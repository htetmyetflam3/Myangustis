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0"/>
        </w:rPr>
        <w:t>[ZH] 第一章：只要被殺就能無敵 — page 1/5</w:t>
      </w:r>
    </w:p>
    <w:p>
      <w:pPr>
        <w:spacing w:after="120"/>
      </w:pPr>
      <w:r>
        <w:rPr>
          <w:b/>
          <w:sz w:val="28"/>
        </w:rPr>
        <w:t>第一章：只要被殺就能無敵</w:t>
      </w:r>
    </w:p>
    <w:p>
      <w:r>
        <w:t>大周，帝都盛京。</w:t>
      </w:r>
    </w:p>
    <w:p>
      <w:r>
        <w:t>富麗堂皇的宮殿之中。</w:t>
      </w:r>
    </w:p>
    <w:p>
      <w:r>
        <w:t>一個身穿青色官袍的男子瞪大了雙眼。</w:t>
      </w:r>
    </w:p>
    <w:p>
      <w:r>
        <w:t>“我就這麼穿越了？”</w:t>
      </w:r>
    </w:p>
    <w:p>
      <w:r>
        <w:t>他叫葉寧，本是享受地球996福報的打工人一枚，宿醉之後，竟然離奇穿越到了異世界。</w:t>
      </w:r>
    </w:p>
    <w:p>
      <w:r>
        <w:t>通過閱讀原主的記憶，葉寧了解了這個世界。</w:t>
      </w:r>
    </w:p>
    <w:p>
      <w:r>
        <w:t>世界的格局有點類似於春秋戰國，上有周天子，名為天下共主，實際上日漸衰弱，氣運不再。</w:t>
      </w:r>
    </w:p>
    <w:p>
      <w:r>
        <w:t>天下九州，其中六州，為了安撫諸侯，都被分封了出去，變成了六國。</w:t>
      </w:r>
    </w:p>
    <w:p>
      <w:r>
        <w:t>此六國分別為齊，楚，魏，吳，秦，燕。</w:t>
      </w:r>
    </w:p>
    <w:p>
      <w:r>
        <w:t>六國野心勃勃，虎視眈眈的盯著至高無上的皇帝之位。</w:t>
      </w:r>
    </w:p>
    <w:p>
      <w:r>
        <w:t>而在六國背後，還站著六個龐大的仙門。</w:t>
      </w:r>
    </w:p>
    <w:p>
      <w:r>
        <w:t>這六大仙門之中，強者入雲，據說更有那陸地真仙，擁有著移山倒海，呼風喚雨的恐怖力量。</w:t>
      </w:r>
    </w:p>
    <w:p>
      <w:r>
        <w:t>總之，這是一個光怪陸離，危險係數極高的世界。</w:t>
      </w:r>
    </w:p>
    <w:p>
      <w:r>
        <w:t>像是葉寧這樣的普通人，運氣不好碰上強者打個噴嚏，都有可能直接涼涼。</w:t>
      </w:r>
    </w:p>
    <w:p>
      <w:r>
        <w:t>但葉寧一點也不慌。</w:t>
      </w:r>
    </w:p>
    <w:p>
      <w:r>
        <w:t>因為他有外掛。</w:t>
      </w:r>
    </w:p>
    <w:p>
      <w:r>
        <w:t>身為穿越者，這年頭不帶個外掛都不好跟人打招呼。</w:t>
      </w:r>
    </w:p>
    <w:p>
      <w:pPr>
        <w:pageBreakBefore/>
        <w:spacing w:after="40"/>
      </w:pPr>
      <w:r>
        <w:rPr>
          <w:b/>
          <w:sz w:val="20"/>
        </w:rPr>
        <w:t>[MY] Chapter 1: သေလျှင်ပြိုင်ဘက်ကင်းပြီ — page 1/5</w:t>
      </w:r>
    </w:p>
    <w:p>
      <w:pPr>
        <w:spacing w:after="120"/>
      </w:pPr>
      <w:r>
        <w:rPr>
          <w:b/>
          <w:sz w:val="28"/>
        </w:rPr>
        <w:t>Chapter 1: သေလျှင်ပြိုင်ဘက်ကင်းပြီ</w:t>
      </w:r>
    </w:p>
    <w:p>
      <w:r>
        <w:t>မဟာကျိုးဧကရာဇ်တိုင်းပြည်၊ ရှန်းကျင်းနန်းမြို့တော်။</w:t>
      </w:r>
    </w:p>
    <w:p>
      <w:r>
        <w:t>အလွန်ခမ်းနားကြီးကျယ်သော နန်းတော်ဝင်းအတွင်းတွင်…</w:t>
      </w:r>
    </w:p>
    <w:p>
      <w:r>
        <w:t>--- Page 3 ---</w:t>
      </w:r>
    </w:p>
    <w:p>
      <w:r>
        <w:t>အပြာရောင်ဝတ်စုံနှင့် လူငယ်တစ်ယောက်</w:t>
      </w:r>
    </w:p>
    <w:p>
      <w:r>
        <w:t>မျက်လုံးမှိတ်လျှက်ငြိမ်သက်စွာရပ်နေသည်။</w:t>
      </w:r>
    </w:p>
    <w:p>
      <w:r>
        <w:t>“ဒီတော့ ငါဒီလိုပဲ ဘ၀ကူးလာတယ်ပေါ့”</w:t>
      </w:r>
    </w:p>
    <w:p>
      <w:r>
        <w:t>သူ့နာမည်က ယဲ့နင်။ အရင်ကမ္ဘာတွင် လစာကောင်းသော</w:t>
      </w:r>
    </w:p>
    <w:p>
      <w:r>
        <w:t>အလုပ်သမားတစ်ယောက်ဖြစ်ပြီး အလုပ်ပိတ်ရက်</w:t>
      </w:r>
    </w:p>
    <w:p>
      <w:r>
        <w:t>အမူးလွန်ရာမှ မေမျှာ်လင့်ပဲ အခြားကမ္ဘာသို့</w:t>
      </w:r>
    </w:p>
    <w:p>
      <w:r>
        <w:t>ကူးပြောင်းရောက်ရှိလာခြင်းပင်။</w:t>
      </w:r>
    </w:p>
    <w:p>
      <w:r>
        <w:t>သူ့ခန္ဓာကိုယ် မူလပိုင်ရှင်၏ မှတ်ဉာဏ်များကို လက်ခံနေရင်း</w:t>
      </w:r>
    </w:p>
    <w:p>
      <w:r>
        <w:t>ယဲ့နင် ကမ္ဘာသစ်အကြောင်း လေ့လာနေသည်။</w:t>
      </w:r>
    </w:p>
    <w:p>
      <w:r>
        <w:t>ဤကမ္ဘာ၏ ပုံစံက သုံးပြည်ထောင်ခေတ်နှင့် တစ်နည်းတစ်ဖုံ</w:t>
      </w:r>
    </w:p>
    <w:p>
      <w:r>
        <w:t>ဆင်တူသည်။ ပြည်ထောင်များကို အုပ်ချုပ်သော</w:t>
      </w:r>
    </w:p>
    <w:p>
      <w:r>
        <w:t>ဘုရင်များရှိသလို တစ်တိုင်းပြည်လုံးအုပ်စိုးသော</w:t>
      </w:r>
    </w:p>
    <w:p>
      <w:r>
        <w:t>ဧကရာဇ်တစ်ပါးရှိပြီး ကောင်းကင်၏သားတော်၏ဟု</w:t>
      </w:r>
    </w:p>
    <w:p>
      <w:r>
        <w:t>တင်စားကြသည်။ ပြည်ထောင်ကိုးခု</w:t>
      </w:r>
    </w:p>
    <w:p>
      <w:r>
        <w:t>အချင်းချင်းစစ်မက်ဖြစ်ပွားပြီးနောက်</w:t>
      </w:r>
    </w:p>
    <w:p>
      <w:r>
        <w:t>--- Page 4 ---</w:t>
      </w:r>
    </w:p>
    <w:p>
      <w:r>
        <w:t>ပြည်ထောင်ခြောက်ခုအဖြစ် ပေါင်းစည်းသွားခဲ့ခြင်းဖြစ်သည်။</w:t>
      </w:r>
    </w:p>
    <w:p>
      <w:r>
        <w:t>ထိုပြည်ထောင်ခြောက်ခုမှာ ချီ၊ ချူ၊ ဝေ့၊ ဝူ၊ ချင် နှင့်</w:t>
      </w:r>
    </w:p>
    <w:p>
      <w:r>
        <w:t>ယန်ပြည်ထောင်တို့ပင်။</w:t>
      </w:r>
    </w:p>
    <w:p>
      <w:r>
        <w:t>ပြည်ထောင်ခြောက်ခုသည် အမြဲတမ်း ရည်မှန်းချက်ကြီးမားပြီး</w:t>
      </w:r>
    </w:p>
    <w:p>
      <w:r>
        <w:t>မဟာဧကရာဇ်ဖြစ်ရန်တာဆူနေကြသည်။</w:t>
      </w:r>
    </w:p>
    <w:p>
      <w:r>
        <w:t>ထိုပြည်ထောင်ခြောက်ခု၏ နောက်ကွယ်တွင်တော့</w:t>
      </w:r>
    </w:p>
    <w:p>
      <w:r>
        <w:t>ဧရာမဂိုဏ်းကြီးက ဩဇာလွှမ်းမိုးနေသည်။</w:t>
      </w:r>
    </w:p>
    <w:p>
      <w:r>
        <w:t>အင်မော်တယ်ဂိုဏ်း…။ ထိုနေရာတွင်</w:t>
      </w:r>
    </w:p>
    <w:p>
      <w:r>
        <w:t>သန်မာသူများနေထိုင်ကြသည်။ သန်မာသူများဆိုသည်မှာ</w:t>
      </w:r>
    </w:p>
    <w:p>
      <w:r>
        <w:t>တိမ်လွှာကိုစီး၊ တိမ်ညွန့်ကိုစားသော</w:t>
      </w:r>
    </w:p>
    <w:p>
      <w:r>
        <w:t>အင်မော်တယ်များပင်ဖြစ်သည်။ တောင်တွေကိုရွှေ့၊</w:t>
      </w:r>
    </w:p>
    <w:p>
      <w:r>
        <w:t>ပင်လယ်ကို မှောက်သွန်၊ မိုးနှင့်လေကို စေခိုင်းနိုင်သော</w:t>
      </w:r>
    </w:p>
    <w:p>
      <w:r>
        <w:t>ကြေက်မက်ဖွယ်တန်ခိုးရှင်များပင်တည်း။</w:t>
      </w:r>
    </w:p>
    <w:p>
      <w:r>
        <w:t>အတိုချုပ်သော် ဤကမ္ဘာသည်</w:t>
      </w:r>
    </w:p>
    <w:p>
      <w:r>
        <w:t>--- Page 5 ---</w:t>
      </w:r>
    </w:p>
    <w:p>
      <w:r>
        <w:t>ရူးလောက်အောင်အန္တရာယ်များသည်။</w:t>
      </w:r>
    </w:p>
    <w:p>
      <w:r>
        <w:t>ယဲ့နင်တို့လို သာမန်လူများဆိုသည်မှာ တန်ခိုးရှင်တို့</w:t>
      </w:r>
    </w:p>
    <w:p>
      <w:pPr>
        <w:pageBreakBefore/>
        <w:spacing w:after="40"/>
      </w:pPr>
      <w:r>
        <w:rPr>
          <w:b/>
          <w:sz w:val="20"/>
        </w:rPr>
        <w:t>[ZH] 第一章：只要被殺就能無敵 — page 2/5</w:t>
      </w:r>
    </w:p>
    <w:p>
      <w:r>
        <w:t>他的外掛異常簡單粗暴，總結起來就七個字。</w:t>
      </w:r>
    </w:p>
    <w:p>
      <w:r>
        <w:t>“死了以後就無敵！”</w:t>
      </w:r>
    </w:p>
    <w:p>
      <w:r>
        <w:t>沒錯，系統給出的解釋就是這麼的直接，只要宿主死亡，那麼立即就能繼承系統之中存儲的所有力量，成為上界天帝。</w:t>
      </w:r>
    </w:p>
    <w:p>
      <w:r>
        <w:t>天帝，是至高無上的強者！</w:t>
      </w:r>
    </w:p>
    <w:p>
      <w:r>
        <w:t>據系統介紹，諸天之上，從古至今也僅僅只出現過八個天帝而已。</w:t>
      </w:r>
    </w:p>
    <w:p>
      <w:r>
        <w:t>每個都是獨斷萬古的存在。</w:t>
      </w:r>
    </w:p>
    <w:p>
      <w:r>
        <w:t>也就是說，葉寧只要掛了，立刻就能成為世間最強者！</w:t>
      </w:r>
    </w:p>
    <w:p>
      <w:r>
        <w:t>當然，這麼無敵的系統，肯定有著限制。</w:t>
      </w:r>
    </w:p>
    <w:p>
      <w:r>
        <w:t>那就是不能自殺！</w:t>
      </w:r>
    </w:p>
    <w:p>
      <w:r>
        <w:t>系統明白說了，任何形式的自殺，系統都是不認可的。</w:t>
      </w:r>
    </w:p>
    <w:p>
      <w:r>
        <w:t>在這一點上，沒有漏洞可以鑽。</w:t>
      </w:r>
    </w:p>
    <w:p>
      <w:r>
        <w:t>但在葉寧看來，這壓根就不是個事。</w:t>
      </w:r>
    </w:p>
    <w:p>
      <w:r>
        <w:t>笑了，想死還不簡單？</w:t>
      </w:r>
    </w:p>
    <w:p>
      <w:r>
        <w:t>自己不能自殺，但是卻可以找死，作死。</w:t>
      </w:r>
    </w:p>
    <w:p>
      <w:r>
        <w:t>在這個危險係數拉滿的世界，自己隨便惹點事，那還不是分分鐘就死翹翹？</w:t>
      </w:r>
    </w:p>
    <w:p>
      <w:r>
        <w:t>“無敵原來這麼簡單。”</w:t>
      </w:r>
    </w:p>
    <w:p>
      <w:r>
        <w:t>葉寧咧開嘴，發自內心的愉悅。</w:t>
      </w:r>
    </w:p>
    <w:p>
      <w:r>
        <w:t>第九尊天帝的位置，哥們就笑納了。</w:t>
      </w:r>
    </w:p>
    <w:p>
      <w:r>
        <w:t>也就是在他浮想聯翩的時候，殿門之外，傳來一個尖細的聲音。</w:t>
      </w:r>
    </w:p>
    <w:p>
      <w:pPr>
        <w:pageBreakBefore/>
        <w:spacing w:after="40"/>
      </w:pPr>
      <w:r>
        <w:rPr>
          <w:b/>
          <w:sz w:val="20"/>
        </w:rPr>
        <w:t>[MY] Chapter 1: သေလျှင်ပြိုင်ဘက်ကင်းပြီ — page 2/5</w:t>
      </w:r>
    </w:p>
    <w:p>
      <w:r>
        <w:t>နှာချေလျှင်ပင် သေသွားနိုင်သော ပုရွက်ဆိတ်များပင်။</w:t>
      </w:r>
    </w:p>
    <w:p>
      <w:r>
        <w:t>သို့သော် ယဲ့နင်ကတော့ လုံး၀ကြောက်ရွံ့ခြင်းမရှိပါ။</w:t>
      </w:r>
    </w:p>
    <w:p>
      <w:r>
        <w:t>အဘယ်ကြောင့်ဆိုသော သူ့မှာ အပိုဆု</w:t>
      </w:r>
    </w:p>
    <w:p>
      <w:r>
        <w:t>ပါသောကြောင့်ပင်ဖြစ်၏။</w:t>
      </w:r>
    </w:p>
    <w:p>
      <w:r>
        <w:t>ကမ္ဘာကူးလာသူတစ်ယောက်အေနြဖင့် အပိုဆုပါလာရမည်မှာ</w:t>
      </w:r>
    </w:p>
    <w:p>
      <w:r>
        <w:t>ထုံးစံပင်မဟုတ်လော။</w:t>
      </w:r>
    </w:p>
    <w:p>
      <w:r>
        <w:t>သူ၏ အပိုဆုကတော့ အလွန်ရိုးရှင်းကြမ်းတမ်းလွန်းလှသည်။</w:t>
      </w:r>
    </w:p>
    <w:p>
      <w:r>
        <w:t>ရိုးရှင်းလွန်းသောကြောင့် စကားလုံးအနည်းငယ်နှင့်ပင်</w:t>
      </w:r>
    </w:p>
    <w:p>
      <w:r>
        <w:t>ရှင်းပြနိုင်သည်။</w:t>
      </w:r>
    </w:p>
    <w:p>
      <w:r>
        <w:t>“သေလျှင်ပြိုင်ဘက်ကင်းပြီ”</w:t>
      </w:r>
    </w:p>
    <w:p>
      <w:r>
        <w:t>ဒါပဲဖြစ်သည်။ သူ၏ဆုလဘ်က ထိုသို့ထိုနှယ်</w:t>
      </w:r>
    </w:p>
    <w:p>
      <w:r>
        <w:t>--- Page 6 ---</w:t>
      </w:r>
    </w:p>
    <w:p>
      <w:r>
        <w:t>တုံးတိတိကြီးပင်။ ဤဘ၀မှာ သေဆုံးသွားလျှင်</w:t>
      </w:r>
    </w:p>
    <w:p>
      <w:r>
        <w:t>ဘ၀အဆက်ဆက် စုဆောင်းခဲ့သမျှ ကံမ္မကံကောင်းခြင်းများ</w:t>
      </w:r>
    </w:p>
    <w:p>
      <w:r>
        <w:t>ပြီးပြည့်စုံသွားပြီဖြစ်ပြီး ကောင်းကင်ဧကရာဇ်အဖြစ်သို့</w:t>
      </w:r>
    </w:p>
    <w:p>
      <w:r>
        <w:t>တက်လှမ်းရောက်ရှိသွားပေတာ့မည်။</w:t>
      </w:r>
    </w:p>
    <w:p>
      <w:r>
        <w:t>ကောင်းကင်ဧကရာဇ်။ အထွတ်အထိပ် တန်ခိုးရှင်။</w:t>
      </w:r>
    </w:p>
    <w:p>
      <w:r>
        <w:t>သူ့မှတ်ဉာဏ်များအရ ကောင်းကင်ဧကရာဇ် ရှစ်ပါးရှိပြီး</w:t>
      </w:r>
    </w:p>
    <w:p>
      <w:r>
        <w:t>တစ်ဦးချင်းစီကလည်း သောက်ကြမ်းကြီးတွေပင်။</w:t>
      </w:r>
    </w:p>
    <w:p>
      <w:r>
        <w:t>သို့ဖြစ်ရာကား ယဲ့နင် ယခုပင် ကြိုးဆွဲချလိုက်ပါက</w:t>
      </w:r>
    </w:p>
    <w:p>
      <w:r>
        <w:t>အနိစ္စသေဘာနှင့် ကိစ္စေချာပြီး ကောင်းကင်ဧကရာဇ်</w:t>
      </w:r>
    </w:p>
    <w:p>
      <w:r>
        <w:t>တန်းဖြစ်ရောမဟုတ်ပါလော။</w:t>
      </w:r>
    </w:p>
    <w:p>
      <w:r>
        <w:t>ဒါပေါ့။ ထိုမျှ ပြီးပြည့်စုံသောဘ၀ကို ရရှိရန်</w:t>
      </w:r>
    </w:p>
    <w:p>
      <w:r>
        <w:t>ကန့်သတ်ချက်များတော့ ရှိသည်ပင်။</w:t>
      </w:r>
    </w:p>
    <w:p>
      <w:r>
        <w:t>မိမိကိုယ်ကိုယ် သတ်သေခြင်းမြပုရ။</w:t>
      </w:r>
    </w:p>
    <w:p>
      <w:r>
        <w:t>ကိုယ့်ကိုယ်ကိုယ် အဆုံးစီရင်ခြင်းသည်</w:t>
      </w:r>
    </w:p>
    <w:p>
      <w:r>
        <w:t>တားမြစ်ထားသောအရာဖြစ်ပြီး ကံမ္မေကာင်းခြင်းများအား</w:t>
      </w:r>
    </w:p>
    <w:p>
      <w:r>
        <w:t>--- Page 7 ---</w:t>
      </w:r>
    </w:p>
    <w:p>
      <w:r>
        <w:t>လက်ခံယူနိုင်မည်မဟုတ်ချေ။</w:t>
      </w:r>
    </w:p>
    <w:p>
      <w:r>
        <w:t>ဖြတ်လမ်းမရှိဟု ထင်ရသည်။</w:t>
      </w:r>
    </w:p>
    <w:p>
      <w:r>
        <w:t>သို့သော် ယဲ့နင်အမြင်တွင်တော့…</w:t>
      </w:r>
    </w:p>
    <w:p>
      <w:r>
        <w:t>“ဒါက စာမဖွဲ့လောက်ပါဘူး”</w:t>
      </w:r>
    </w:p>
    <w:p>
      <w:r>
        <w:t>သူပြုံးလိုက်သည်။ သေဖို့ခက်တယ်တဲ့လား။</w:t>
      </w:r>
    </w:p>
    <w:p>
      <w:r>
        <w:t>ကိုယ့်ကိုယ်ကိုယ် သတ်လို့မရလျှင် တြခားလူတွေ သတ်အောင်</w:t>
      </w:r>
    </w:p>
    <w:p>
      <w:r>
        <w:t>ကိုယ့်သေလမ်းကိုယ်ရှာလို့ရသည်မဟုတ်လော။</w:t>
      </w:r>
    </w:p>
    <w:p>
      <w:r>
        <w:t>ဤကမ္ဘာလို အန္တရာယ်တောထဲတွင် ပိုတောင်လွယ်သေးသည်။</w:t>
      </w:r>
    </w:p>
    <w:p>
      <w:r>
        <w:t>ဘယ်နေရာမှာပဲ သွားပြဿနာရှာရှာ ခေါက်ကနဲ</w:t>
      </w:r>
    </w:p>
    <w:p>
      <w:pPr>
        <w:pageBreakBefore/>
        <w:spacing w:after="40"/>
      </w:pPr>
      <w:r>
        <w:rPr>
          <w:b/>
          <w:sz w:val="20"/>
        </w:rPr>
        <w:t>[ZH] 第一章：只要被殺就能無敵 — page 3/5</w:t>
      </w:r>
    </w:p>
    <w:p>
      <w:r>
        <w:t>“葉大人，該上朝了。”</w:t>
      </w:r>
    </w:p>
    <w:p>
      <w:r>
        <w:t>葉寧瞥了一眼，看見了一個身穿綠袍的太監。</w:t>
      </w:r>
    </w:p>
    <w:p>
      <w:r>
        <w:t>他這才想起來自己的身份。</w:t>
      </w:r>
    </w:p>
    <w:p>
      <w:r>
        <w:t>他，葉寧，官從七品，乃是大周朝的符寶郎。</w:t>
      </w:r>
    </w:p>
    <w:p>
      <w:r>
        <w:t>所謂符寶郎，又被稱之為“璽官”，負責掌管傳國玉璽。</w:t>
      </w:r>
    </w:p>
    <w:p>
      <w:r>
        <w:t>早朝這等大事，他這種小官本是沒有資格參與的，但符寶郎特殊，可以在一側旁聽，若是天子需要頒布聖旨，他就需要拿出玉璽，交於天子蓋章。</w:t>
      </w:r>
    </w:p>
    <w:p>
      <w:r>
        <w:t>這樣的經歷，葉寧的前身，已經體驗過許多次了。</w:t>
      </w:r>
    </w:p>
    <w:p>
      <w:r>
        <w:t>但這次早朝，卻和以往都不一樣。</w:t>
      </w:r>
    </w:p>
    <w:p>
      <w:r>
        <w:t>這一點，從殿門外綠袍太監那緊縮的眉頭，就可以看出端倪。</w:t>
      </w:r>
    </w:p>
    <w:p>
      <w:r>
        <w:t>“想起來了，今日是六國殿前逼宮的日子！”</w:t>
      </w:r>
    </w:p>
    <w:p>
      <w:r>
        <w:t>葉寧心中一動，問道。</w:t>
      </w:r>
    </w:p>
    <w:p>
      <w:r>
        <w:t>“其他大人們都來了嗎？”</w:t>
      </w:r>
    </w:p>
    <w:p>
      <w:r>
        <w:t>綠袍太監點了點頭，苦笑道。</w:t>
      </w:r>
    </w:p>
    <w:p>
      <w:r>
        <w:t>“來了，都在唉聲嘆氣。”</w:t>
      </w:r>
    </w:p>
    <w:p>
      <w:r>
        <w:t>葉寧毫不意外。</w:t>
      </w:r>
    </w:p>
    <w:p>
      <w:r>
        <w:t>六國之所以能夠成為六國，除了六國王室本身強大的勢力之外，還因為他們背後有仙門支持。</w:t>
      </w:r>
    </w:p>
    <w:p>
      <w:pPr>
        <w:pageBreakBefore/>
        <w:spacing w:after="40"/>
      </w:pPr>
      <w:r>
        <w:rPr>
          <w:b/>
          <w:sz w:val="20"/>
        </w:rPr>
        <w:t>[MY] Chapter 1: သေလျှင်ပြိုင်ဘက်ကင်းပြီ — page 3/5</w:t>
      </w:r>
    </w:p>
    <w:p>
      <w:r>
        <w:t>သေသွားနိုင်သည်မဟုတ်လော။</w:t>
      </w:r>
    </w:p>
    <w:p>
      <w:r>
        <w:t>“လက်စသပ်တော့ ပြိုင်ဘက်ကင်းဖို့ ဒီလောက်တောင်</w:t>
      </w:r>
    </w:p>
    <w:p>
      <w:r>
        <w:t>လွယ်သကိုး”</w:t>
      </w:r>
    </w:p>
    <w:p>
      <w:r>
        <w:t>နှလုံးသားထဲတွင် ကြည်နူးမှုကြောင့် ယဲ့နင်</w:t>
      </w:r>
    </w:p>
    <w:p>
      <w:r>
        <w:t>ပြုံးဖြီးဖြီးဖြစ်နေသည်။</w:t>
      </w:r>
    </w:p>
    <w:p>
      <w:r>
        <w:t>--- Page 8 ---</w:t>
      </w:r>
    </w:p>
    <w:p>
      <w:r>
        <w:t>ကောင်းကင်ဧကရာဇ်တဲ့ ငါ့ကောင်ရေ။ သောက်ကျိုးနည်း။</w:t>
      </w:r>
    </w:p>
    <w:p>
      <w:r>
        <w:t>ထိုအကြောင်းစဉ်းစားနေစဉ် သူ့နောက်မှ ရှတတအသံတစ်ခုကို</w:t>
      </w:r>
    </w:p>
    <w:p>
      <w:r>
        <w:t>ကြားလိုက်ရသည်။</w:t>
      </w:r>
    </w:p>
    <w:p>
      <w:r>
        <w:t>“သခင်လေးယဲ့၊ လွှတ်တော်ကိုသွားဖို့ အချိန်ရောက်ပါပြီ”</w:t>
      </w:r>
    </w:p>
    <w:p>
      <w:r>
        <w:t>ယဲ့နင်လှည့်ကြည့်လိုက်ရာ အစိမ်းရောင်ဝတ်</w:t>
      </w:r>
    </w:p>
    <w:p>
      <w:r>
        <w:t>မိန်းမစိုးတစ်ယောက်ကို မြင်လိုက်ရသည်။</w:t>
      </w:r>
    </w:p>
    <w:p>
      <w:r>
        <w:t>ထိုအခါမှ သူ့သရုပ်မှန်ကို သူ ပြန်သတိရသွားသည်။</w:t>
      </w:r>
    </w:p>
    <w:p>
      <w:r>
        <w:t>ယဲ့နင်၊ မဟာကျိုးပြည်ထောင်၏</w:t>
      </w:r>
    </w:p>
    <w:p>
      <w:r>
        <w:t>အလယ်အလတ်စာပေပညာရှင်။ တံဆိပ်တုံးအရာရှိ။</w:t>
      </w:r>
    </w:p>
    <w:p>
      <w:r>
        <w:t>သူကဲ့သို့ အရာရှိငယ်လေးများသည် နန်းတွင်းညီလာခံကဲ့သို့</w:t>
      </w:r>
    </w:p>
    <w:p>
      <w:r>
        <w:t>အစည်းအေဝးကြီးများကို တက်ရောက်ရန်</w:t>
      </w:r>
    </w:p>
    <w:p>
      <w:r>
        <w:t>အဆင့်အတန်းမမှီပါချေ။ သို့သော်</w:t>
      </w:r>
    </w:p>
    <w:p>
      <w:r>
        <w:t>သူ့လိုစာပေပညာရှင်ကတြွော့ ခင်းချက်ဖြစ်သည်။</w:t>
      </w:r>
    </w:p>
    <w:p>
      <w:r>
        <w:t>ဧကရာဇ်က အမိန့်တော်ချမှတ်သည့်အခါ၊ သို့တည်းမဟုတ်</w:t>
      </w:r>
    </w:p>
    <w:p>
      <w:r>
        <w:t>စီရင်ချက်ချသည့်အခါမျိုးတွင် တံဆိပ်တုံးအရာရှိက</w:t>
      </w:r>
    </w:p>
    <w:p>
      <w:r>
        <w:t>--- Page 9 ---</w:t>
      </w:r>
    </w:p>
    <w:p>
      <w:r>
        <w:t>ပြန်တမ်းစာရွက်များအပေါ် တော်ဝင်ချိတ်တံဆိပ်</w:t>
      </w:r>
    </w:p>
    <w:p>
      <w:r>
        <w:t>ခတ်နှိပ်ပေးရေလသည်။</w:t>
      </w:r>
    </w:p>
    <w:p>
      <w:r>
        <w:t>ထိုရာထူးကြောင့်ပင် ယဲ့နင်သည်</w:t>
      </w:r>
    </w:p>
    <w:p>
      <w:r>
        <w:t>နန်းတွင်းအေရးအခင်းကြီးများကို အေတွ့အကြုံရှိခဲ့သည်။</w:t>
      </w:r>
    </w:p>
    <w:p>
      <w:r>
        <w:t>သို့သော် ယေန့နံနက်ကတော့ ယခင်ထက်ပို</w:t>
      </w:r>
    </w:p>
    <w:p>
      <w:r>
        <w:t>ထူးခြားပေလိမ့်မည်။</w:t>
      </w:r>
    </w:p>
    <w:p>
      <w:r>
        <w:t>အစိမ်းရောင်ဝတ် အထိန်းတော်ကြီး၏ မျက်ခုံးနှစ်ခု</w:t>
      </w:r>
    </w:p>
    <w:p>
      <w:r>
        <w:t>တင်းကြပ်စွာကြုတ်နေမှုအား တွေ့မြင်နိုင်သည်။</w:t>
      </w:r>
    </w:p>
    <w:p>
      <w:r>
        <w:t>ငါမှတ်မိပြီ။ ဒီနေ့က ခြောက်ပြည်ထောင် အစည်းအေဝးနေ့ပဲ။</w:t>
      </w:r>
    </w:p>
    <w:p>
      <w:r>
        <w:t>ယခင်မှတ်ဉာဏ်များကြောင့် ယဲ့နင်၏ နှလုံးသည်ပင်</w:t>
      </w:r>
    </w:p>
    <w:p>
      <w:r>
        <w:t>ခုန်လှုပ်လာသည်။</w:t>
      </w:r>
    </w:p>
    <w:p>
      <w:r>
        <w:t>“အထက်လူကြီးတွေရာ ဘာပြောသေးလဲ”</w:t>
      </w:r>
    </w:p>
    <w:p>
      <w:r>
        <w:t>အစိမ်းရောင်ဝတ်အထိန်းတော်က ခါးသီးစွာခေါင်းခါပြသည်။</w:t>
      </w:r>
    </w:p>
    <w:p>
      <w:r>
        <w:t>--- Page 10 ---</w:t>
      </w:r>
    </w:p>
    <w:p>
      <w:r>
        <w:t>"အားလုံး ရေငုံနှုတ်ပိတ်နေကြတယ်"</w:t>
      </w:r>
    </w:p>
    <w:p>
      <w:r>
        <w:t>ယဲ့နင် မအံ့ဩပါ။</w:t>
      </w:r>
    </w:p>
    <w:p>
      <w:r>
        <w:t>ခြောက်ပြည်ထောင် ဖြစ်တည်လာခြင်းသည်ပင်</w:t>
      </w:r>
    </w:p>
    <w:p>
      <w:r>
        <w:t>ပြည်ထောင်စုထဲမှ အင်အားစုများသက်သက်ကြောင့်မဟုတ်ပဲ</w:t>
      </w:r>
    </w:p>
    <w:p>
      <w:pPr>
        <w:pageBreakBefore/>
        <w:spacing w:after="40"/>
      </w:pPr>
      <w:r>
        <w:rPr>
          <w:b/>
          <w:sz w:val="20"/>
        </w:rPr>
        <w:t>[ZH] 第一章：只要被殺就能無敵 — page 4/5</w:t>
      </w:r>
    </w:p>
    <w:p>
      <w:r>
        <w:t>仙門以六國為棋子，紛紛落子，欲要爭奪帝位。</w:t>
      </w:r>
    </w:p>
    <w:p>
      <w:r>
        <w:t>一旦得逞，天下氣運匯聚，對於仙門而言，也是天大的造化。</w:t>
      </w:r>
    </w:p>
    <w:p>
      <w:r>
        <w:t>昔日天下一統，周天子獨享九州，如今裂土封王，九州其六，已經被六國割走，而今日，又一尊巨無霸仙門“羽化門”入場，扶持晉陽李家，欲要割并州之地，再立一“晉國”。</w:t>
      </w:r>
    </w:p>
    <w:p>
      <w:r>
        <w:t>一旦得逞，六國也就變成七國了。</w:t>
      </w:r>
    </w:p>
    <w:p>
      <w:r>
        <w:t>到那時，天下人對於大周朝，定然是更加失望，民心大幅度下滑，本就淡薄的氣運，必會遭到重擊。</w:t>
      </w:r>
    </w:p>
    <w:p>
      <w:r>
        <w:t>等到氣運完全散去，國運金龍破碎，那就是大周滅亡，諸王爭霸的時刻了。</w:t>
      </w:r>
    </w:p>
    <w:p>
      <w:r>
        <w:t>這一點，讀書人知道，販夫走卒知道，宮裡的太監，宮女，貴人們，也都知道。</w:t>
      </w:r>
    </w:p>
    <w:p>
      <w:r>
        <w:t>其中，義憤者有之，嘆息者有之。</w:t>
      </w:r>
    </w:p>
    <w:p>
      <w:r>
        <w:t>可都沒有任何意義。</w:t>
      </w:r>
    </w:p>
    <w:p>
      <w:r>
        <w:t>大勢便是如此，仙門咄咄逼人，步步蠶食，分割大周，如同鈍刀子割肉，其勢已成，徒呼奈何？</w:t>
      </w:r>
    </w:p>
    <w:p>
      <w:r>
        <w:t>高高在上的大周天子，也只能步步退讓。</w:t>
      </w:r>
    </w:p>
    <w:p>
      <w:r>
        <w:t>今日早朝，必將是慘烈的修羅場，從某種角度上來說，關係到大周朝的生死存亡！</w:t>
      </w:r>
    </w:p>
    <w:p>
      <w:pPr>
        <w:pageBreakBefore/>
        <w:spacing w:after="40"/>
      </w:pPr>
      <w:r>
        <w:rPr>
          <w:b/>
          <w:sz w:val="20"/>
        </w:rPr>
        <w:t>[MY] Chapter 1: သေလျှင်ပြိုင်ဘက်ကင်းပြီ — page 4/5</w:t>
      </w:r>
    </w:p>
    <w:p>
      <w:r>
        <w:t>နောက်ကွယ်မှ ထောက်ပံ့ပေးနေသော လက်မည်းကြီးဖြစ်သော</w:t>
      </w:r>
    </w:p>
    <w:p>
      <w:r>
        <w:t>အင်မော်တယ်ဂိုဏ်းကြောင့်ပင်ဖြစ်သည်။</w:t>
      </w:r>
    </w:p>
    <w:p>
      <w:r>
        <w:t>ထိုလက်မည်းကြီးသည် ခြောက်ပြည်ထောင်ကို</w:t>
      </w:r>
    </w:p>
    <w:p>
      <w:r>
        <w:t>စစ်တုရင်ကွက်များကဲ့သို့၊ တိုင်းသူပြည်သားများကို</w:t>
      </w:r>
    </w:p>
    <w:p>
      <w:r>
        <w:t>ကျားစေ့များကဲ့သို့ သေဘာထားကာ ရွှေ့ချင်သလိုရွှေ့ပြီး</w:t>
      </w:r>
    </w:p>
    <w:p>
      <w:r>
        <w:t>ပြီးပြည့်စုံသည့် အာဏာကို ပိုင်ဆိုင်ရယူလိုနေခြင်းဖြစ်သည်။</w:t>
      </w:r>
    </w:p>
    <w:p>
      <w:r>
        <w:t>ဤတစ်ကြိမ် အောင်မြင်ခဲ့လျှင် ထို နောက်ကွယ်မှ</w:t>
      </w:r>
    </w:p>
    <w:p>
      <w:r>
        <w:t>လက်မည်းကြီးအတွက် အခွင့်ကောင်းတစ်ခု</w:t>
      </w:r>
    </w:p>
    <w:p>
      <w:r>
        <w:t>ဖြစ်သွားပေလိမ့်မည်။</w:t>
      </w:r>
    </w:p>
    <w:p>
      <w:r>
        <w:t>အတိတ်ကကမ္ဘာသည် စည်းလုံးညီညွတ်ခဲ့၏။</w:t>
      </w:r>
    </w:p>
    <w:p>
      <w:r>
        <w:t>ကုန်းမြေတိုက်ကြီးတစ်ခုတည်းအဖြစ်သာတည်ရှိပြီး</w:t>
      </w:r>
    </w:p>
    <w:p>
      <w:r>
        <w:t>--- Page 11 ---</w:t>
      </w:r>
    </w:p>
    <w:p>
      <w:r>
        <w:t>ဧကရာဇ်တစ်ပါးတည်း အ္ဓကင်းမဲ့စိုးစံသည်။ သို့သော်</w:t>
      </w:r>
    </w:p>
    <w:p>
      <w:r>
        <w:t>ယခုခေတ်အခါသမယတွင် ကုန်းမြေတိုက်ကြီး</w:t>
      </w:r>
    </w:p>
    <w:p>
      <w:r>
        <w:t>ခြောက်ခု(သို့မဟုတ်) ခြောက်ပြည်ထောင်</w:t>
      </w:r>
    </w:p>
    <w:p>
      <w:r>
        <w:t>ကွဲထွက်နေပြီးဖြစ်သည်။ ယေန့တွင်</w:t>
      </w:r>
    </w:p>
    <w:p>
      <w:r>
        <w:t>နောက်ကွယ်မှလက်မည်းကြီးသည်</w:t>
      </w:r>
    </w:p>
    <w:p>
      <w:r>
        <w:t>ယန်ပြည်ထောင်အုပ်ချုပ်သူ လီအိမ်တော်အား</w:t>
      </w:r>
    </w:p>
    <w:p>
      <w:r>
        <w:t>ပံ့ပိုးပေးနေသည်။ သူတို့က ယန်ပြည်ထောင်ကို</w:t>
      </w:r>
    </w:p>
    <w:p>
      <w:r>
        <w:t>ထက်ဝက်ပိုင်းကာ အုပ်ချုပ်လိုပြီး ကျင်းနိုင်ငံ</w:t>
      </w:r>
    </w:p>
    <w:p>
      <w:r>
        <w:t>ထူထောင်ချင်နေသည်။</w:t>
      </w:r>
    </w:p>
    <w:p>
      <w:r>
        <w:t>ထိုအကြံအစည်သာအောင်မြင်သွားလျှင်</w:t>
      </w:r>
    </w:p>
    <w:p>
      <w:r>
        <w:t>ခြောက်ပြည်ထောင်ခေတ်မှ ခုနှစ်ပြည်ထောင်ခေတ်</w:t>
      </w:r>
    </w:p>
    <w:p>
      <w:r>
        <w:t>ဖြစ်သွားပေလိမ့်မည်။</w:t>
      </w:r>
    </w:p>
    <w:p>
      <w:r>
        <w:t>ထိုအခါ ပြည်သူများသည် မဟာကျိုးမင်းဆက်ကို</w:t>
      </w:r>
    </w:p>
    <w:p>
      <w:r>
        <w:t>စိတ်ကုန်သည်ထက် စိတ်ကုန်သွားကြေပလိမ့်မည်။</w:t>
      </w:r>
    </w:p>
    <w:p>
      <w:r>
        <w:t>ပြည်သူများအားလုံး စိတ်ဓါတ်ကျဆင်းသွားကြေပလိမ့်မည်။</w:t>
      </w:r>
    </w:p>
    <w:p>
      <w:r>
        <w:t>နဂိုကတည်းက ချည့်နဲ့နေသော လူသားတို့၏</w:t>
      </w:r>
    </w:p>
    <w:p>
      <w:r>
        <w:t>--- Page 12 ---</w:t>
      </w:r>
    </w:p>
    <w:p>
      <w:r>
        <w:t>ကံကြမ္မာသည်လည်း ပြင်းပြင်းထန်ထန်</w:t>
      </w:r>
    </w:p>
    <w:p>
      <w:r>
        <w:t>ချို့တဲ့သွားပေတာ့မည်။</w:t>
      </w:r>
    </w:p>
    <w:p>
      <w:r>
        <w:t>ကံကောင်းခြင်းများ ဆိတ်သုဉ်းသွားပြီး တိုင်းပြည်၏</w:t>
      </w:r>
    </w:p>
    <w:p>
      <w:r>
        <w:t>ကံကြမ္မာရွှေနဂါးကြီး ပြိုလဲသွားသည့်အခါ</w:t>
      </w:r>
    </w:p>
    <w:p>
      <w:r>
        <w:t>မဟာကျိုးမင်းဆက်၏ အဆုံးသတ် နိဌိတံချိန်လည်း</w:t>
      </w:r>
    </w:p>
    <w:p>
      <w:r>
        <w:t>ရောက်ရှိလာပေတာ့မည်။</w:t>
      </w:r>
    </w:p>
    <w:p>
      <w:r>
        <w:t>ဒါကို နန်းတွင်းထဲရှိ မှူးမတ်၊ ပညာတတ်၊ ကုန်သည်၊</w:t>
      </w:r>
    </w:p>
    <w:p>
      <w:r>
        <w:t>အထိန်းတော်၊ အေစခံမကျန် အကုန်သိထားပြီးဖြစ်သည်။</w:t>
      </w:r>
    </w:p>
    <w:p>
      <w:pPr>
        <w:pageBreakBefore/>
        <w:spacing w:after="40"/>
      </w:pPr>
      <w:r>
        <w:rPr>
          <w:b/>
          <w:sz w:val="20"/>
        </w:rPr>
        <w:t>[ZH] 第一章：只要被殺就能無敵 — page 5/5</w:t>
      </w:r>
    </w:p>
    <w:p>
      <w:r>
        <w:t>葉寧來到金鑾殿，發現滿朝文武已經不再唉聲嘆氣了，人人面容肅穆，神情獃滯，猶如泥塑的雕像一般。</w:t>
      </w:r>
    </w:p>
    <w:p>
      <w:r>
        <w:t>顯然是做好了心理準備。</w:t>
      </w:r>
    </w:p>
    <w:p>
      <w:r>
        <w:t>善於明哲保身的公卿大臣們，多半是不敢忤逆仙門和六國的。</w:t>
      </w:r>
    </w:p>
    <w:p>
      <w:r>
        <w:t>捧著玉璽，站在大殿陰影處的葉寧，卻是眼前一亮。</w:t>
      </w:r>
    </w:p>
    <w:p>
      <w:r>
        <w:t>“作死的機會來了！”</w:t>
      </w:r>
    </w:p>
    <w:p>
      <w:r>
        <w:t>..........................................................................</w:t>
      </w:r>
    </w:p>
    <w:p>
      <w:r>
        <w:t>PS:新人新書，求鮮花、求推薦票、求打賞、求大佬們一切支持！跪求！！！</w:t>
      </w:r>
    </w:p>
    <w:p>
      <w:r>
        <w:t>..........................................................................</w:t>
      </w:r>
    </w:p>
    <w:p>
      <w:r>
        <w:t>(活動時間：10月1日到10月7日)</w:t>
      </w:r>
    </w:p>
    <w:p>
      <w:r>
        <w:t>[[KMTCRAWLER MARKER 2]]</w:t>
      </w:r>
    </w:p>
    <w:p>
      <w:pPr>
        <w:pageBreakBefore/>
        <w:spacing w:after="40"/>
      </w:pPr>
      <w:r>
        <w:rPr>
          <w:b/>
          <w:sz w:val="20"/>
        </w:rPr>
        <w:t>[MY] Chapter 1: သေလျှင်ပြိုင်ဘက်ကင်းပြီ — page 5/5</w:t>
      </w:r>
    </w:p>
    <w:p>
      <w:r>
        <w:t>သူတို့ထဲတွင် တရားမျှတလိုသူများရှိသော်လည်း</w:t>
      </w:r>
    </w:p>
    <w:p>
      <w:r>
        <w:t>ယခုအချိန်တွင်တော့ ရေငုံနှုတ်ပိတ်နေရုံသာ</w:t>
      </w:r>
    </w:p>
    <w:p>
      <w:r>
        <w:t>တတ်နိုင်ကြေတာ့သည်။</w:t>
      </w:r>
    </w:p>
    <w:p>
      <w:r>
        <w:t>လာလတ္တံ့သော ကံကြမ္မာအား ဆန့်ကျင်တိုက်ခိုက်ရန်</w:t>
      </w:r>
    </w:p>
    <w:p>
      <w:r>
        <w:t>အဓ္ဓိပါယ်မရှိတော့ချေ။</w:t>
      </w:r>
    </w:p>
    <w:p>
      <w:r>
        <w:t>နိုင်ငံရေးအေခြအေနက ထိုသို့ ဖြစ်နေသည့်အပြင်</w:t>
      </w:r>
    </w:p>
    <w:p>
      <w:r>
        <w:t>အင်မော်တယ်ဂိုဏ်းသည်လည်း</w:t>
      </w:r>
    </w:p>
    <w:p>
      <w:r>
        <w:t>အလွန်ရက်စက်ကြမ်းကြုတ်သည်ဟု ကျော်ကြား၏။</w:t>
      </w:r>
    </w:p>
    <w:p>
      <w:r>
        <w:t>--- Page 13 ---</w:t>
      </w:r>
    </w:p>
    <w:p>
      <w:r>
        <w:t>သူတို့သည် ပိုးမွှားများကဲ့သို့ တစိမ့်စိမ့် ထိုးဖောက်သည်။</w:t>
      </w:r>
    </w:p>
    <w:p>
      <w:r>
        <w:t>အသားလှီးဓါးကဲ့သို့ ပါးပါးချင်းလှီးယူသည်။ ယခုအချိန်သည်</w:t>
      </w:r>
    </w:p>
    <w:p>
      <w:r>
        <w:t>သူတို့၏ အေသချာဆုံးအောင်ပွဲပင်ဖြစ်သည်။ ဘယ်သူက</w:t>
      </w:r>
    </w:p>
    <w:p>
      <w:r>
        <w:t>ဘာတတ်နိုင်ဦးမည်နည်း။</w:t>
      </w:r>
    </w:p>
    <w:p>
      <w:r>
        <w:t>ထိပ်တန်းမှူးမတ်ကြီးများပင်လျှင် တစ်ဆင့်ချင်း</w:t>
      </w:r>
    </w:p>
    <w:p>
      <w:r>
        <w:t>ဆုတ်ခွာပေးရုံသာ တတ်နိုင်တော့သည်။</w:t>
      </w:r>
    </w:p>
    <w:p>
      <w:r>
        <w:t>ယနေ့ နံနက် ညီလာခံသည် သေချာသော</w:t>
      </w:r>
    </w:p>
    <w:p>
      <w:r>
        <w:t>အဆုံးသတ်ရှိနေပြီးဖြစ်သည်။ မဟာကျိုးမင်းဆက်</w:t>
      </w:r>
    </w:p>
    <w:p>
      <w:r>
        <w:t>ကျဆုံးခြင်း၏ အစဟုပင်ဆိုနိုင်လေသည်။</w:t>
      </w:r>
    </w:p>
    <w:p>
      <w:r>
        <w:t>ယဲ့နင် ရွှေနန်းတော်သို့ ရောက်ရှိလာခဲ့သည်။</w:t>
      </w:r>
    </w:p>
    <w:p>
      <w:r>
        <w:t>မြင်တွေ့ရသမျှေသာ အရပ်ဘက်၊ စစ်ဘက် အရာရှိများ၏</w:t>
      </w:r>
    </w:p>
    <w:p>
      <w:r>
        <w:t>မျက်နှာထားသည် ရွှံ့ရုပ်ကြီးများကဲ့သို့ မှုန်တည်နေပြီး</w:t>
      </w:r>
    </w:p>
    <w:p>
      <w:r>
        <w:t>မည်သည့်ခံစားချက်ကိုမျှ မေတွ့ရေချ။ ဒါက စိတ်ပိုင်းဆိုင်ရာ</w:t>
      </w:r>
    </w:p>
    <w:p>
      <w:r>
        <w:t>ကြိုတင်ပြင်ဆင်လာခဲ့ပြီဖြစ်ကြောင်း သိသာစေသည်။</w:t>
      </w:r>
    </w:p>
    <w:p>
      <w:r>
        <w:t>မိမိအကျိုးစီးပွားကို ကာကွယ်ရန်အတွက် အရာရှိကြီးများနှင့်</w:t>
      </w:r>
    </w:p>
    <w:p>
      <w:r>
        <w:t>ဝန်ကြီးအများစုသည် အင်မော်တယ်ဂိုဏ်းနှင့်</w:t>
      </w:r>
    </w:p>
    <w:p>
      <w:r>
        <w:t>--- Page 14 ---</w:t>
      </w:r>
    </w:p>
    <w:p>
      <w:r>
        <w:t>ခြောက်ပြည်ထောင်၏ ဩဇာကို မဖယ်ရှားဝံ့ကြေချ။</w:t>
      </w:r>
    </w:p>
    <w:p>
      <w:r>
        <w:t>ညီလာခံရင်ပြင်၏ တစ်ထောင့်တစ်နေရာတွင်</w:t>
      </w:r>
    </w:p>
    <w:p>
      <w:r>
        <w:t>ကျောက်စိမ်းတံဆိပ်တုံးလေးကိုင်ကာ ယဲ့နင် မထင်မရှား</w:t>
      </w:r>
    </w:p>
    <w:p>
      <w:r>
        <w:t>ရပ်နေသည်။</w:t>
      </w:r>
    </w:p>
    <w:p>
      <w:r>
        <w:t>အေခြအေနကို အကဲခတ်ရင်း သူ့မျက်လုံးများက</w:t>
      </w:r>
    </w:p>
    <w:p>
      <w:r>
        <w:t>တလက်လက်တောက်ပလာသည်။</w:t>
      </w:r>
    </w:p>
    <w:p>
      <w:r>
        <w:t>“ဒါ သေလမ်းရှာဖို့ အချိန်ကောင်းပဲ”</w:t>
      </w:r>
    </w:p>
    <w:p>
      <w:r>
        <w:t>......................................................</w:t>
      </w:r>
    </w:p>
    <w:p>
      <w:r>
        <w:t>......................................</w:t>
      </w:r>
    </w:p>
    <w:p>
      <w:r>
        <w:t>wunzinnosp</w:t>
      </w:r>
    </w:p>
    <w:p>
      <w:pPr>
        <w:pageBreakBefore/>
        <w:spacing w:after="40"/>
      </w:pPr>
      <w:r>
        <w:rPr>
          <w:b/>
          <w:sz w:val="20"/>
        </w:rPr>
        <w:t>[ZH] 第二章：仙門逼宮，隨時準備作死！ — page 1/6</w:t>
      </w:r>
    </w:p>
    <w:p>
      <w:pPr>
        <w:spacing w:after="120"/>
      </w:pPr>
      <w:r>
        <w:rPr>
          <w:b/>
          <w:sz w:val="28"/>
        </w:rPr>
        <w:t>第二章：仙門逼宮，隨時準備作死！</w:t>
      </w:r>
    </w:p>
    <w:p>
      <w:r>
        <w:t>葉寧激動的渾身發抖。</w:t>
      </w:r>
    </w:p>
    <w:p>
      <w:r>
        <w:t>很顯然，今天要上演一場大戲。</w:t>
      </w:r>
    </w:p>
    <w:p>
      <w:r>
        <w:t>大周天子，六國以及仙門，便是這場大戲的主角！</w:t>
      </w:r>
    </w:p>
    <w:p>
      <w:r>
        <w:t>三者交鋒，定然是步步兇險，猶如滔天巨浪，一旦被卷進去，就有可能粉身碎骨。</w:t>
      </w:r>
    </w:p>
    <w:p>
      <w:r>
        <w:t>看這滿朝文武，一個個眼觀鼻，口觀心，宛如泥塑一般，擺明了不敢摻和。</w:t>
      </w:r>
    </w:p>
    <w:p>
      <w:r>
        <w:t>連他們這些大官都不敢摻和，葉寧區區璽官，小胳膊小腿的，一旦卷進去還能有好？</w:t>
      </w:r>
    </w:p>
    <w:p>
      <w:r>
        <w:t>那不是分分鐘都有可能被人弄死啊？</w:t>
      </w:r>
    </w:p>
    <w:p>
      <w:r>
        <w:t>“作死，我是認真的！”</w:t>
      </w:r>
    </w:p>
    <w:p>
      <w:r>
        <w:t>葉寧一刻也不想等了。</w:t>
      </w:r>
    </w:p>
    <w:p>
      <w:r>
        <w:t>今日立刻死，馬上就能成為天帝！</w:t>
      </w:r>
    </w:p>
    <w:p>
      <w:r>
        <w:t>就在他思緒翻湧的時候，一個尖銳的聲音響起。</w:t>
      </w:r>
    </w:p>
    <w:p>
      <w:r>
        <w:t>“陛下到！”</w:t>
      </w:r>
    </w:p>
    <w:p>
      <w:r>
        <w:t>就看到，一個身穿紫色龍袍的年輕男子，在一群太監的簇擁下，緩緩走來。</w:t>
      </w:r>
    </w:p>
    <w:p>
      <w:r>
        <w:t>“這就是那個少年昏君？”</w:t>
      </w:r>
    </w:p>
    <w:p>
      <w:pPr>
        <w:pageBreakBefore/>
        <w:spacing w:after="40"/>
      </w:pPr>
      <w:r>
        <w:rPr>
          <w:b/>
          <w:sz w:val="20"/>
        </w:rPr>
        <w:t>[MY] Chapter 2: — page 1/6</w:t>
      </w:r>
    </w:p>
    <w:p>
      <w:pPr>
        <w:spacing w:after="120"/>
      </w:pPr>
      <w:r>
        <w:rPr>
          <w:b/>
          <w:sz w:val="28"/>
        </w:rPr>
        <w:t>Chapter 2:</w:t>
      </w:r>
    </w:p>
    <w:p>
      <w:r>
        <w:t>ယဲ့နင်သည် စိတ်လှုပ်ရှားမှုကြောင့်</w:t>
      </w:r>
    </w:p>
    <w:p>
      <w:r>
        <w:t>တုန်လှုပ်နေမိသည်။အကြောင်းမှာ ယေန့တွင် နန်းတော်ဝယ်</w:t>
      </w:r>
    </w:p>
    <w:p>
      <w:r>
        <w:t>ပွဲကြီးပွဲကောင်းတစ်ခုကို တွေ့ရမှာ ဖြစ်သောကြောင့် ဖြစ်သည်။</w:t>
      </w:r>
    </w:p>
    <w:p>
      <w:r>
        <w:t>--- Page 15 ---</w:t>
      </w:r>
    </w:p>
    <w:p>
      <w:r>
        <w:t>ယေန့ပွဲ၏ အဓိက ဇာတ်လိုက်များမှာ ဧကရာဇ်နှင့်</w:t>
      </w:r>
    </w:p>
    <w:p>
      <w:r>
        <w:t>အင်မော်တယ်ဂိုဏ်းတို့ဖြစ်သည်။</w:t>
      </w:r>
    </w:p>
    <w:p>
      <w:r>
        <w:t>ထိုသူတို့နှစ်ယောက် ထိပ်တိုက်ရင်ဆိုင်တွေ့ခြင်းသည်</w:t>
      </w:r>
    </w:p>
    <w:p>
      <w:r>
        <w:t>အလွန်ပင် အန္တရာယ်များသောကြောင့်</w:t>
      </w:r>
    </w:p>
    <w:p>
      <w:r>
        <w:t>ဝင်ရောက်စွက်ဖက်မိသူသည် အစိတ်စိတ်အမြွှာအမြွှာ</w:t>
      </w:r>
    </w:p>
    <w:p>
      <w:r>
        <w:t>ကြေမွခံရေပလိမ့်မည်။</w:t>
      </w:r>
    </w:p>
    <w:p>
      <w:r>
        <w:t>ရွံ့ရုပ်များကဲ့သို့ ခံစားချက်မဲ့သောမျက်နှာများဖြင့်</w:t>
      </w:r>
    </w:p>
    <w:p>
      <w:r>
        <w:t>မတ်တပ်ရပ်နေကြသော နန်းတွင်းအမတ်များသည်</w:t>
      </w:r>
    </w:p>
    <w:p>
      <w:r>
        <w:t>တစ်ယောက်မျက်နှာ တစ်ယောက် ကြည့်နေကြသည်။</w:t>
      </w:r>
    </w:p>
    <w:p>
      <w:r>
        <w:t>ထိုအခြင်းအရာကို ကြည့်ခြင်းအားဖြင့် သူတို့သည် ဤပွဲကို</w:t>
      </w:r>
    </w:p>
    <w:p>
      <w:r>
        <w:t>ဝင်ရောက်စွက်ဖက်ရန်သတ္တိမရှိကြောင်းသိနိုင်သည်။</w:t>
      </w:r>
    </w:p>
    <w:p>
      <w:r>
        <w:t>ထိုရာထူးကြီးသော အမတ်မင်းများပင်</w:t>
      </w:r>
    </w:p>
    <w:p>
      <w:r>
        <w:t>ဝင်ရောက်မစွက်ဖက်နိုင်လျှင် ယဲ့နင်ကဲ့သို့ မည်သည့်အရာမျှ</w:t>
      </w:r>
    </w:p>
    <w:p>
      <w:r>
        <w:t>ပြောပိုင်ခွင့်မရှိသည့် အမတ်ငယ်သာ ဝင်ရောက်စွက်ဖက်ပါက</w:t>
      </w:r>
    </w:p>
    <w:p>
      <w:r>
        <w:t>အချိန်တိုအတွင်း လူတစ်ယောက်သေသွားပါလိမ့်မည်။</w:t>
      </w:r>
    </w:p>
    <w:p>
      <w:r>
        <w:t>“ဒါက သေဖို့ အခွင့်ကောင်းပဲ”</w:t>
      </w:r>
    </w:p>
    <w:p>
      <w:r>
        <w:t>--- Page 16 ---</w:t>
      </w:r>
    </w:p>
    <w:p>
      <w:r>
        <w:t>ယဲ့နင်သည် ခေတ္တခဏမျှပင်</w:t>
      </w:r>
    </w:p>
    <w:p>
      <w:r>
        <w:t>မစောင့်ဆိုင်းနိုင်တော့ပေ။သူသည် ယခုချက်ချင်းသေပြီး</w:t>
      </w:r>
    </w:p>
    <w:p>
      <w:r>
        <w:t>ကောင်းကင်ဘုံဧကရာဇ်ဖြစ်ချင်လှပြီ။</w:t>
      </w:r>
    </w:p>
    <w:p>
      <w:r>
        <w:t>သူသည် အေတွးထဲ၌ လွင့်မျောနေစဉ် စူးရှေသာအသံတစ်ခု</w:t>
      </w:r>
    </w:p>
    <w:p>
      <w:r>
        <w:t>ထွက်ပေါ်လာခဲ့သည်။</w:t>
      </w:r>
    </w:p>
    <w:p>
      <w:r>
        <w:t>“ဧကရာဇ် ္ဓကချီတော်မူလာပါပြီ”</w:t>
      </w:r>
    </w:p>
    <w:p>
      <w:r>
        <w:t>မိန်းမစိုးများဝန်းရံထားသော</w:t>
      </w:r>
    </w:p>
    <w:p>
      <w:r>
        <w:t>ခရမ်းရောင်နဂါးဝတ်ရုံဝတ်ဆင်ထားသည့် လူငယ်တစ်ဦးကို</w:t>
      </w:r>
    </w:p>
    <w:p>
      <w:r>
        <w:t>သူမြင်လိုက်ရသည်။</w:t>
      </w:r>
    </w:p>
    <w:p>
      <w:r>
        <w:t>“ဒါက ဧကရာဇ်လား တအားငယ်တာပဲ” သူ၏စိတ်ထဲတွင်</w:t>
      </w:r>
    </w:p>
    <w:p>
      <w:r>
        <w:t>ရေရွတ်မိသည်။</w:t>
      </w:r>
    </w:p>
    <w:p>
      <w:r>
        <w:t>သူရပ်နေသာနေရာမှ ကြည့်ပါက ကျီမင်းယွဲ့၏</w:t>
      </w:r>
    </w:p>
    <w:p>
      <w:r>
        <w:t>သေးငယ်သောမျက်နှာကို တွေ့ရှိနိုင်သည်။</w:t>
      </w:r>
    </w:p>
    <w:p>
      <w:r>
        <w:t>မူလခန္ဓာကိုယ်ပိုင်ရှင်၏ မှတ်ဉာဏ်များအရ</w:t>
      </w:r>
    </w:p>
    <w:p>
      <w:r>
        <w:t>မဟာကျိုးပြည်ထောင်၏ ပထမဆုံးဧကရာဇ်တွင် ကျီမင်းယွဲ့</w:t>
      </w:r>
    </w:p>
    <w:p>
      <w:pPr>
        <w:pageBreakBefore/>
        <w:spacing w:after="40"/>
      </w:pPr>
      <w:r>
        <w:rPr>
          <w:b/>
          <w:sz w:val="20"/>
        </w:rPr>
        <w:t>[ZH] 第二章：仙門逼宮，隨時準備作死！ — page 2/6</w:t>
      </w:r>
    </w:p>
    <w:p>
      <w:r>
        <w:t>葉寧心裡頭嘀咕。</w:t>
      </w:r>
    </w:p>
    <w:p>
      <w:r>
        <w:t>從他的角度，只能看到姬明月清瘦的側臉。</w:t>
      </w:r>
    </w:p>
    <w:p>
      <w:r>
        <w:t>但這並不影響他對於姬明月的了解。</w:t>
      </w:r>
    </w:p>
    <w:p>
      <w:r>
        <w:t>翻閱記憶之後，葉寧知道，大周先皇子嗣不昌，僅有姬明月一子。</w:t>
      </w:r>
    </w:p>
    <w:p>
      <w:r>
        <w:t>七年之前，先皇病逝，姬明月登基。</w:t>
      </w:r>
    </w:p>
    <w:p>
      <w:r>
        <w:t>剛登基之時，他僅僅只有十二歲，還很年幼，自然而然的形成了主弱臣強的格局。</w:t>
      </w:r>
    </w:p>
    <w:p>
      <w:r>
        <w:t>如果他天生聰慧，勵精圖治，或許還有可能挽救大周日漸衰弱的國運。</w:t>
      </w:r>
    </w:p>
    <w:p>
      <w:r>
        <w:t>可惜，姬明月自登基之後，沉迷享樂，荒誕無知，幹了不知道多少貽笑大方的蠢事。</w:t>
      </w:r>
    </w:p>
    <w:p>
      <w:r>
        <w:t>成年後不僅沒有絲毫悔改，反而沉迷修佛。</w:t>
      </w:r>
    </w:p>
    <w:p>
      <w:r>
        <w:t>整天與和尚尼姑論經學法，不理政事。</w:t>
      </w:r>
    </w:p>
    <w:p>
      <w:r>
        <w:t>如此做派，讓天下人無比失望，無數人都稱他為昏君。</w:t>
      </w:r>
    </w:p>
    <w:p>
      <w:r>
        <w:t>正應了那句話，國之將亡，必有昏君！</w:t>
      </w:r>
    </w:p>
    <w:p>
      <w:pPr>
        <w:pageBreakBefore/>
        <w:spacing w:after="40"/>
      </w:pPr>
      <w:r>
        <w:rPr>
          <w:b/>
          <w:sz w:val="20"/>
        </w:rPr>
        <w:t>[MY] Chapter 2: — page 2/6</w:t>
      </w:r>
    </w:p>
    <w:p>
      <w:r>
        <w:t>ဟုခေါ်သည့် သားတော်တစ်ပါးသာလျှင် ရှိခဲ့သည်။</w:t>
      </w:r>
    </w:p>
    <w:p>
      <w:r>
        <w:t>--- Page 17 ---</w:t>
      </w:r>
    </w:p>
    <w:p>
      <w:r>
        <w:t>လွန်ခဲ့သော ခုနှစ်နှစ်က မဟာကျိုးပြည်ထောင်၏ ယခင်</w:t>
      </w:r>
    </w:p>
    <w:p>
      <w:r>
        <w:t>ဧကရာဇ်သည် နာမကျန်းမှုကြောင့်သေဆုံးခဲ့ပြီး သူ၏</w:t>
      </w:r>
    </w:p>
    <w:p>
      <w:r>
        <w:t>သားတော် ကျီမင်းယွဲ့က ထီးနန်းကို ဆက်ခံခဲ့သည်။</w:t>
      </w:r>
    </w:p>
    <w:p>
      <w:r>
        <w:t>ကျီမင်းယွဲ့သည် ထီးနန်းအား ဆက်ခံခဲ့စဉ်က သူသည် အသက်</w:t>
      </w:r>
    </w:p>
    <w:p>
      <w:r>
        <w:t>ဆယ့်နှစ်နှစ်မျှသာ ရှိသေးပြီး အလွန်ပင် ငယ်ရွယ်လှသည်။</w:t>
      </w:r>
    </w:p>
    <w:p>
      <w:r>
        <w:t>သူ၏ ငယ်ရွယ်သော အသက်အရွယ်ကြောင့် သူသည်</w:t>
      </w:r>
    </w:p>
    <w:p>
      <w:r>
        <w:t>နန်းတွင်း အမတ်တို့ထံမှ ကြိုးကိုင်ခြယ်လှယ်ခြင်းကို</w:t>
      </w:r>
    </w:p>
    <w:p>
      <w:r>
        <w:t>ခံခဲ့ရသည်။</w:t>
      </w:r>
    </w:p>
    <w:p>
      <w:r>
        <w:t>အကယ်၍ သူသည် ငယ်စဉ်အချိန်ကတည်းက ထက်မြက်ပြီး</w:t>
      </w:r>
    </w:p>
    <w:p>
      <w:r>
        <w:t>ကြိုးစားခဲ့လျှင် မဟာကျိုးပြည်ထောင်ကို ကံကြမ္မာဆိုးများမှ</w:t>
      </w:r>
    </w:p>
    <w:p>
      <w:r>
        <w:t>ကယ်တင်ပေးနိုင်လိမ့်မည်။</w:t>
      </w:r>
    </w:p>
    <w:p>
      <w:r>
        <w:t>သို့သော် သူသည် ထီးနန်းကိုဆက်ခံသည့်အချိန်သည်</w:t>
      </w:r>
    </w:p>
    <w:p>
      <w:r>
        <w:t>ငယ်ရွယ်လွန်းသောကြောင့် အေပျာ်ပါးမက်သည့်</w:t>
      </w:r>
    </w:p>
    <w:p>
      <w:r>
        <w:t>အသိဉာဏ်မဲ့လွန်းသော ဧကရာဇ်တစ်ပါးသာ ဖြစ်လာခဲ့သည်။</w:t>
      </w:r>
    </w:p>
    <w:p>
      <w:r>
        <w:t>အသက်အရွယ်ကြီးပြင်းလာသောအချိန်တွင်လည်း</w:t>
      </w:r>
    </w:p>
    <w:p>
      <w:r>
        <w:t>ငယ်ရွယ်စဉ်အချိန်က ပြုလုပ်ခဲ့သောအရာများကို</w:t>
      </w:r>
    </w:p>
    <w:p>
      <w:r>
        <w:t>--- Page 18 ---</w:t>
      </w:r>
    </w:p>
    <w:p>
      <w:r>
        <w:t>နောင်တမရသည့်အပြင် တိုင်းပြည်ရေးကို</w:t>
      </w:r>
    </w:p>
    <w:p>
      <w:r>
        <w:t>လေ့လာသင်ယူမည့်အစား သူသည်</w:t>
      </w:r>
    </w:p>
    <w:p>
      <w:r>
        <w:t>ဘာသာတရားကိုင်းရှိုင်းသူတစ်ယောက်ဖြစ်လာပြန်သည်။</w:t>
      </w:r>
    </w:p>
    <w:p>
      <w:r>
        <w:t>နေ့စဉ်နေ့တိုင်း သူသည် တိုင်းပြည်ရေးအား လျစ်လျူရှုပြီး</w:t>
      </w:r>
    </w:p>
    <w:p>
      <w:r>
        <w:t>ဘုန်းကြီးများ၊ သီလရှင်များနှင့် ပိဋကကျမ်းတော်များကို</w:t>
      </w:r>
    </w:p>
    <w:p>
      <w:r>
        <w:t>ဆွေးနွေးခြင်း၌ အချိန်ဖြုန်းခဲ့သည်။</w:t>
      </w:r>
    </w:p>
    <w:p>
      <w:r>
        <w:t>ဤကဲ့သို့ ပြုလုပ်ခြင်းသည် ပြည်သူလူထုကို အလွန်ပင်</w:t>
      </w:r>
    </w:p>
    <w:p>
      <w:r>
        <w:t>စိတ်ပျက်စေခဲ့ပြီး သူ့အား အသုံးမကျေသာဧကရာဇ်ဟု</w:t>
      </w:r>
    </w:p>
    <w:p>
      <w:r>
        <w:t>ပြောစမှတ် ပြုကြသည်။</w:t>
      </w:r>
    </w:p>
    <w:p>
      <w:r>
        <w:t>အသိဉာဏ်မဲ့သော ဘုရင်တစ်ပါးကြောင့်</w:t>
      </w:r>
    </w:p>
    <w:p>
      <w:r>
        <w:t>မဟာကျိုးပြည်ထောင်သည် မြေပုံပေါ်မှ</w:t>
      </w:r>
    </w:p>
    <w:p>
      <w:r>
        <w:t>ပျောက်ကွယ်သွားလိမ့်မည်။</w:t>
      </w:r>
    </w:p>
    <w:p>
      <w:r>
        <w:t>သို့သော်လည်းပဲ ယဲ့နင်၏အမြင်တွင် ကျီမင်းယွဲ့၏</w:t>
      </w:r>
    </w:p>
    <w:p>
      <w:pPr>
        <w:pageBreakBefore/>
        <w:spacing w:after="40"/>
      </w:pPr>
      <w:r>
        <w:rPr>
          <w:b/>
          <w:sz w:val="20"/>
        </w:rPr>
        <w:t>[ZH] 第二章：仙門逼宮，隨時準備作死！ — page 3/6</w:t>
      </w:r>
    </w:p>
    <w:p>
      <w:r>
        <w:t>不過在葉寧看來，姬明月是不是昏君，似乎都沒有什麼卵用。</w:t>
      </w:r>
    </w:p>
    <w:p>
      <w:r>
        <w:t>大周朝衰落的根源，其實還是仙門的報復。</w:t>
      </w:r>
    </w:p>
    <w:p>
      <w:r>
        <w:t>萬年之前，大周太祖與草莽之中起家，將“武道”發揚光大，拳碎虛空，腳踏八荒，一人一劍，殺的天下仙門無不俯首帖耳。</w:t>
      </w:r>
    </w:p>
    <w:p>
      <w:r>
        <w:t>大周朝建立之後，萬仙來朝，史上第一個仙武皇朝建立！</w:t>
      </w:r>
    </w:p>
    <w:p>
      <w:r>
        <w:t>大周太祖曾言：普天之下莫非王土，率土之濱莫非王臣，修行者也休想例外！</w:t>
      </w:r>
    </w:p>
    <w:p>
      <w:r>
        <w:t>他以大周之法約束自由慣了的修行者，自然引起了反抗，於是一座座仙門被連根拔起，大周鐵蹄踏碎了無數宗門。</w:t>
      </w:r>
    </w:p>
    <w:p>
      <w:r>
        <w:t>在他治下三千年，仙門經歷了至暗時刻。</w:t>
      </w:r>
    </w:p>
    <w:p>
      <w:r>
        <w:t>三千年後，大周太祖詭異失蹤。</w:t>
      </w:r>
    </w:p>
    <w:p>
      <w:r>
        <w:t>新任帝王，也是雄才大略，但相比於太祖，還是差了些，給了仙門喘息之機。</w:t>
      </w:r>
    </w:p>
    <w:p>
      <w:pPr>
        <w:pageBreakBefore/>
        <w:spacing w:after="40"/>
      </w:pPr>
      <w:r>
        <w:rPr>
          <w:b/>
          <w:sz w:val="20"/>
        </w:rPr>
        <w:t>[MY] Chapter 2: — page 3/6</w:t>
      </w:r>
    </w:p>
    <w:p>
      <w:r>
        <w:t>ဉာဏ်နည်းမှုသည် အေရးမြကီးချေ။</w:t>
      </w:r>
    </w:p>
    <w:p>
      <w:r>
        <w:t>မဟာကျိုးပြည်ထောင်ပျက်သုဉ်းရခြင်း၏အဓိကအကြောင်းအ</w:t>
      </w:r>
    </w:p>
    <w:p>
      <w:r>
        <w:t>ရင်းမှာ</w:t>
      </w:r>
    </w:p>
    <w:p>
      <w:r>
        <w:t>--- Page 19 ---</w:t>
      </w:r>
    </w:p>
    <w:p>
      <w:r>
        <w:t>အင်မော်တယ်ဂိုဏ်း၏လက်စားချေမှုကြောင့်ဖြစ်သည်။</w:t>
      </w:r>
    </w:p>
    <w:p>
      <w:r>
        <w:t>လွန်ခဲ့သောနှစ်ထောင်ပေါင်းများစွာက ကြီးမြတ်သော</w:t>
      </w:r>
    </w:p>
    <w:p>
      <w:r>
        <w:t>ကျိုးထိုက်ကျူနှင့် ချောင်မုန့် သည် ကမ္ဘာပေါ်ရှိ</w:t>
      </w:r>
    </w:p>
    <w:p>
      <w:r>
        <w:t>အင်မော်တယ်ဂိုဏ်းများကို ယှဉ်ပြိုင်ပြီး</w:t>
      </w:r>
    </w:p>
    <w:p>
      <w:r>
        <w:t>တာအိုအုပ်ချုပ်ရေးစနစ်ကို တည်ထောင်ခဲ့သည်။</w:t>
      </w:r>
    </w:p>
    <w:p>
      <w:r>
        <w:t>မဟာကျိုးပြည်ထောင်ကို တည်ထောင်ပြီးနောက်</w:t>
      </w:r>
    </w:p>
    <w:p>
      <w:r>
        <w:t>ထောင်ပေါင်းများစွာသော အင်မော်တယ်များသည်</w:t>
      </w:r>
    </w:p>
    <w:p>
      <w:r>
        <w:t>ကျိုးပြည်ထောင်သို့ရောက်ရှိလာကြေသာကြောင့်ကျိုးပြည်ထော</w:t>
      </w:r>
    </w:p>
    <w:p>
      <w:r>
        <w:t>င်သည်ပထမဦးဆုံးသောအင်မော်တယ်ဧကရာဇ်နိုင်ငံတြော်</w:t>
      </w:r>
    </w:p>
    <w:p>
      <w:r>
        <w:t>စြ်လာခဲ့သည်။</w:t>
      </w:r>
    </w:p>
    <w:p>
      <w:r>
        <w:t>ကြီးမြတ်သော ကျိုးထိုက်ကျူက</w:t>
      </w:r>
    </w:p>
    <w:p>
      <w:r>
        <w:t>“တစ်ကမ္ဘာလုံးကိုအုပ်ချုပ်နိုင်တဲ့ဘုရင်လည်းမရှိသလို</w:t>
      </w:r>
    </w:p>
    <w:p>
      <w:r>
        <w:t>ချွင်းချက်မရှိတဲ့ သိုင်းပညာရှင်လည်းမရှိဘူး” ဟု</w:t>
      </w:r>
    </w:p>
    <w:p>
      <w:r>
        <w:t>မိန့်ဆိုခဲ့သည်။</w:t>
      </w:r>
    </w:p>
    <w:p>
      <w:r>
        <w:t>ကျိုးထိုက်ကျူသည် တာအိုနည်းလမ်းမှ</w:t>
      </w:r>
    </w:p>
    <w:p>
      <w:r>
        <w:t>သွေဖယ်ရန်ကြိုးပမ်းသော သိုင်းပညာရှင်များကို</w:t>
      </w:r>
    </w:p>
    <w:p>
      <w:r>
        <w:t>--- Page 20 ---</w:t>
      </w:r>
    </w:p>
    <w:p>
      <w:r>
        <w:t>စည်းပိတ်ခဲ့သောကြောင့် ပုန်ကန်မှုများကို</w:t>
      </w:r>
    </w:p>
    <w:p>
      <w:r>
        <w:t>ပေါ်ပေါက်စေခဲ့သည်။</w:t>
      </w:r>
    </w:p>
    <w:p>
      <w:r>
        <w:t>ဤသို့ပြုလုပ်ခဲ့သောအကျိုးရလဒ်ကြောင့်</w:t>
      </w:r>
    </w:p>
    <w:p>
      <w:r>
        <w:t>အင်မော်တယ်ဂိုဏ်းပေါင်းများစွာသည် အမြစ်ဖြုတ်ခြင်း</w:t>
      </w:r>
    </w:p>
    <w:p>
      <w:r>
        <w:t>ခံခဲ့ရသည်။</w:t>
      </w:r>
    </w:p>
    <w:p>
      <w:r>
        <w:t>သူ၏အုပ်ချုပ်မှုအောက်တွင်ရှိခဲ့သော နှစ်သုံးထောင်သည်</w:t>
      </w:r>
    </w:p>
    <w:p>
      <w:r>
        <w:t>အင်မော်တယ်ဂိုဏ်း၏ အမှောင်မိုက်ဆုံး နှင့်</w:t>
      </w:r>
    </w:p>
    <w:p>
      <w:r>
        <w:t>အဆိုးရွားဆုံးအချိန်များပင်ဖြစ်သည်။</w:t>
      </w:r>
    </w:p>
    <w:p>
      <w:r>
        <w:t>နှစ်ပေါင်းသုံးထောင်ကြာပြီးနောက်</w:t>
      </w:r>
    </w:p>
    <w:p>
      <w:r>
        <w:t>ကြီးမြတ်သောကျိုးထိုက်ကျူသည် လျှို့ဝှက်ဆန်းကြယ်စွာ</w:t>
      </w:r>
    </w:p>
    <w:p>
      <w:r>
        <w:t>ပျောက်ဆုံးသွားခဲ့သည်။</w:t>
      </w:r>
    </w:p>
    <w:p>
      <w:r>
        <w:t>အသစ်တက်လာသော ဧကရာဇ်သည် အရည်အချင်းရှိသောသူ</w:t>
      </w:r>
    </w:p>
    <w:p>
      <w:r>
        <w:t>တစ်ယောက်ဖြစ်သော်လည်းပဲ သူသည် ထိုက်ကျူနှင့်ယှဉ်သော်</w:t>
      </w:r>
    </w:p>
    <w:p>
      <w:r>
        <w:t>သိပ်ပြီးမဆိုးသောကြောင့် အင်မော်တယ်ဂိုဏ်းအတွက်</w:t>
      </w:r>
    </w:p>
    <w:p>
      <w:r>
        <w:t>အသက်ရှူပေါက်ရခဲ့သည်။</w:t>
      </w:r>
    </w:p>
    <w:p>
      <w:r>
        <w:t>နောက်ပိုင်း မင်းဆက်များသည်လည်း ယခင်မင်းဆက်များနှင့်</w:t>
      </w:r>
    </w:p>
    <w:p>
      <w:pPr>
        <w:pageBreakBefore/>
        <w:spacing w:after="40"/>
      </w:pPr>
      <w:r>
        <w:rPr>
          <w:b/>
          <w:sz w:val="20"/>
        </w:rPr>
        <w:t>[ZH] 第二章：仙門逼宮，隨時準備作死！ — page 4/6</w:t>
      </w:r>
    </w:p>
    <w:p>
      <w:r>
        <w:t>之後，一代不如一代。</w:t>
      </w:r>
    </w:p>
    <w:p>
      <w:r>
        <w:t>到了如今，祖上的榮耀都已經淡去了，大周太祖所創立的武道，也已經失傳。</w:t>
      </w:r>
    </w:p>
    <w:p>
      <w:r>
        <w:t>仙門在經歷了數千年的低迷之後，重新振作，恢復了修行者該有的洒脫和驕傲。</w:t>
      </w:r>
    </w:p>
    <w:p>
      <w:r>
        <w:t>於是，對大周朝的報復，也如期而至了。</w:t>
      </w:r>
    </w:p>
    <w:p>
      <w:r>
        <w:t>明裡暗裡也不知道多少手段，營造出了如今這個六國割據的局面。</w:t>
      </w:r>
    </w:p>
    <w:p>
      <w:r>
        <w:t>而今日，他們還要立第七國。</w:t>
      </w:r>
    </w:p>
    <w:p>
      <w:r>
        <w:t>第七國一旦成了，大周朝無疑遭受重擊，原本就搖搖欲墜的國運，極有可能崩塌。</w:t>
      </w:r>
    </w:p>
    <w:p>
      <w:r>
        <w:t>到那時，天子失其鹿，天下共逐之！</w:t>
      </w:r>
    </w:p>
    <w:p>
      <w:r>
        <w:t>“要是沒有國運護持，大周早就完犢子了。”</w:t>
      </w:r>
    </w:p>
    <w:p>
      <w:r>
        <w:t>葉寧心裡頭感慨。</w:t>
      </w:r>
    </w:p>
    <w:p>
      <w:r>
        <w:t>這國運還真是個神奇的東西，有國運在，天子便有氣運加持，誰敢公然害他，就會遭受到天譴。</w:t>
      </w:r>
    </w:p>
    <w:p>
      <w:r>
        <w:t>不然的話，這昏君壓根就活不到現在。</w:t>
      </w:r>
    </w:p>
    <w:p>
      <w:pPr>
        <w:pageBreakBefore/>
        <w:spacing w:after="40"/>
      </w:pPr>
      <w:r>
        <w:rPr>
          <w:b/>
          <w:sz w:val="20"/>
        </w:rPr>
        <w:t>[MY] Chapter 2: — page 4/6</w:t>
      </w:r>
    </w:p>
    <w:p>
      <w:r>
        <w:t>--- Page 21 ---</w:t>
      </w:r>
    </w:p>
    <w:p>
      <w:r>
        <w:t>ယှဉ်လျှင် အရည်အချင်းမရှိပေ။</w:t>
      </w:r>
    </w:p>
    <w:p>
      <w:r>
        <w:t>ယခုအချိန်တွင်</w:t>
      </w:r>
    </w:p>
    <w:p>
      <w:r>
        <w:t>ယခင်မင်းဆက်များ၏ရွှေထီးဆောင်းခဲ့သောနေ့ရက်များသည်</w:t>
      </w:r>
    </w:p>
    <w:p>
      <w:r>
        <w:t>တြဖည်းဖြည်းမှေးမှိန်လာခဲ့ပြီး</w:t>
      </w:r>
    </w:p>
    <w:p>
      <w:r>
        <w:t>ကြီးမြတ်သော ကျိုးထိုက်ကျူ၏ တာအိုအုပ်ချုပ်ရေးစနစ်</w:t>
      </w:r>
    </w:p>
    <w:p>
      <w:r>
        <w:t>သည်လည်း ပျောက်ကွယ်သွားခဲ့လေပြီ။</w:t>
      </w:r>
    </w:p>
    <w:p>
      <w:r>
        <w:t>မဟာကျိုးပြည်ထောင်သည် တိုးတက်လာခြင်းမရှိပဲ</w:t>
      </w:r>
    </w:p>
    <w:p>
      <w:r>
        <w:t>နှစ်ပေါင်းထောင်ချီ တည်ရှိလာပြီးနောက်</w:t>
      </w:r>
    </w:p>
    <w:p>
      <w:r>
        <w:t>အင်မော်တယ်ဂိုဏ်းသည် သိုင်းဂိုဏ်းတစ်ခုတွင်ရှိသင့်သော</w:t>
      </w:r>
    </w:p>
    <w:p>
      <w:r>
        <w:t>လွတ်လပ်မှုနှင့် ဂုဏ်သိက္ခာကို ပြန်လည်ရရှိခဲ့သည်။</w:t>
      </w:r>
    </w:p>
    <w:p>
      <w:r>
        <w:t>အင်မော်တယ်ဂိုဏ်းသည် သူ၏စွမ်းအားများ</w:t>
      </w:r>
    </w:p>
    <w:p>
      <w:r>
        <w:t>ပြန်လည်ရရှိလာသည်နှင့်တစ်ပြိုင်နက်မဟာကျိုးပြည်ထောင်</w:t>
      </w:r>
    </w:p>
    <w:p>
      <w:r>
        <w:t>အားလက်စားချေမည့် အစီအစဉ်ကို အကောင်အထည်ဖော်ရန်</w:t>
      </w:r>
    </w:p>
    <w:p>
      <w:r>
        <w:t>ကြိုးပမ်းသည်။</w:t>
      </w:r>
    </w:p>
    <w:p>
      <w:r>
        <w:t>ပြည်ထောင်ခြောက်ခုကို</w:t>
      </w:r>
    </w:p>
    <w:p>
      <w:r>
        <w:t>လက်ရှိအေခြအေနထိရောက်အောင်တွန်းပို့သည့် တချို့သော</w:t>
      </w:r>
    </w:p>
    <w:p>
      <w:r>
        <w:t>--- Page 22 ---</w:t>
      </w:r>
    </w:p>
    <w:p>
      <w:r>
        <w:t>လျှို့ဝှက်ချက်များကို အချိန်ယူဆောင်ရွက်ခဲ့ပြီးနောက်</w:t>
      </w:r>
    </w:p>
    <w:p>
      <w:r>
        <w:t>ယေန့တွင် ဧကရာဇ်သည် ခုနှစ်ခုမြောက်ပြည်ထောင်ကို</w:t>
      </w:r>
    </w:p>
    <w:p>
      <w:r>
        <w:t>တည်ထောင်ရန်အလိုရှိသည်။</w:t>
      </w:r>
    </w:p>
    <w:p>
      <w:r>
        <w:t>ခုနှစ်ခုမြောက်ပြည်ထောင်ကို တည်ထောင်လိုက်သည်နှင့်</w:t>
      </w:r>
    </w:p>
    <w:p>
      <w:r>
        <w:t>တစ်ပြိုင်နက် မဟာကျိုးပြည်ထောင်သည်</w:t>
      </w:r>
    </w:p>
    <w:p>
      <w:r>
        <w:t>ကြီးမားသောဖိအားကို ခံစားရေပလိမ့်မည်။ တစ်စတစ်စနှင့်</w:t>
      </w:r>
    </w:p>
    <w:p>
      <w:r>
        <w:t>ပြိုလဲပျက်စီးနေသော ပြည်ထောင်သည် အဆုံးသတ်တွင်</w:t>
      </w:r>
    </w:p>
    <w:p>
      <w:r>
        <w:t>အလုံးစုံ ပျက်စီးသွားပေလိမ့်မည်။</w:t>
      </w:r>
    </w:p>
    <w:p>
      <w:r>
        <w:t>ထိုအချိန်သို့ရောက်သောအခါ ဧကရာဇ်သည်</w:t>
      </w:r>
    </w:p>
    <w:p>
      <w:r>
        <w:t>သူ၏အာဏာကိုဆုံးရှုံးပြီး ပြည်ထောင်ပျက်သုဉ်းမှုကြောင့်</w:t>
      </w:r>
    </w:p>
    <w:p>
      <w:r>
        <w:t>နာကျည်းနေသာလူများသည် သူအား ဖမ်းဆီးရန်</w:t>
      </w:r>
    </w:p>
    <w:p>
      <w:r>
        <w:t>ကြိုးပမ်းပေလိမ့်မည်။</w:t>
      </w:r>
    </w:p>
    <w:p>
      <w:r>
        <w:t>“ဒီတိုင်းပြည်က ကောင်းကင်ကံကြမ္မာကြောင့်သာမဟုတ်ရင်</w:t>
      </w:r>
    </w:p>
    <w:p>
      <w:r>
        <w:t>ပျက်စီးနေတာကြာလှပြီ” ယဲ့နင်သည် သူ၏စိတ်ထဲတွင်</w:t>
      </w:r>
    </w:p>
    <w:p>
      <w:r>
        <w:t>သက်ပြင်းချလျက်တွေးမိသည်။</w:t>
      </w:r>
    </w:p>
    <w:p>
      <w:r>
        <w:t>၎င်းနိုင်ငံ၏ ကံကြမ္မာသည် အမှန်တကယ်ပင်</w:t>
      </w:r>
    </w:p>
    <w:p>
      <w:pPr>
        <w:pageBreakBefore/>
        <w:spacing w:after="40"/>
      </w:pPr>
      <w:r>
        <w:rPr>
          <w:b/>
          <w:sz w:val="20"/>
        </w:rPr>
        <w:t>[ZH] 第二章：仙門逼宮，隨時準備作死！ — page 5/6</w:t>
      </w:r>
    </w:p>
    <w:p>
      <w:r>
        <w:t>不過，這跟葉寧沒啥關係。</w:t>
      </w:r>
    </w:p>
    <w:p>
      <w:r>
        <w:t>他的征途是星辰大海，即將成為天帝的他，壓根沒把大周朝的這點事放在眼裡。</w:t>
      </w:r>
    </w:p>
    <w:p>
      <w:r>
        <w:t>哥們懶得管你們爭權奪利，哥們就想死，誰能給哥們來個痛快的，誰就是哥們的恩人！</w:t>
      </w:r>
    </w:p>
    <w:p>
      <w:r>
        <w:t>天子落座后，淡淡說道。</w:t>
      </w:r>
    </w:p>
    <w:p>
      <w:r>
        <w:t>“平身。”</w:t>
      </w:r>
    </w:p>
    <w:p>
      <w:r>
        <w:t>滿朝文武起身。</w:t>
      </w:r>
    </w:p>
    <w:p>
      <w:r>
        <w:t>“謝陛下！”</w:t>
      </w:r>
    </w:p>
    <w:p>
      <w:r>
        <w:t>他們雖然是在起身，但是動作明顯有些拖沓，似乎在等待著什麼。</w:t>
      </w:r>
    </w:p>
    <w:p>
      <w:r>
        <w:t>果不其然，下一刻，殿門之外，就傳來了嘈雜的腳步聲。</w:t>
      </w:r>
    </w:p>
    <w:p>
      <w:r>
        <w:t>就看到，六個男子當先走了進來。</w:t>
      </w:r>
    </w:p>
    <w:p>
      <w:r>
        <w:t>這六人，便是六王，一臉驕橫，腰間掛著佩劍，腳下穿著鞋子，不等傳召，便大踏步的往前走來。</w:t>
      </w:r>
    </w:p>
    <w:p>
      <w:r>
        <w:t>“入朝不趨，贊拜不名，劍履上殿！”</w:t>
      </w:r>
    </w:p>
    <w:p>
      <w:r>
        <w:t>饒是葉寧早有心理準備，也被這幾人的囂張姿態嚇了一跳。</w:t>
      </w:r>
    </w:p>
    <w:p>
      <w:pPr>
        <w:pageBreakBefore/>
        <w:spacing w:after="40"/>
      </w:pPr>
      <w:r>
        <w:rPr>
          <w:b/>
          <w:sz w:val="20"/>
        </w:rPr>
        <w:t>[MY] Chapter 2: — page 5/6</w:t>
      </w:r>
    </w:p>
    <w:p>
      <w:r>
        <w:t>အံ့ဩဖို့ကောင်းလွန်းလှသည်။</w:t>
      </w:r>
    </w:p>
    <w:p>
      <w:r>
        <w:t>--- Page 23 ---</w:t>
      </w:r>
    </w:p>
    <w:p>
      <w:r>
        <w:t>ပြည်ထောင်၏ကောင်းကင်ကံကြမ္မာသည်</w:t>
      </w:r>
    </w:p>
    <w:p>
      <w:r>
        <w:t>ဧကရာဇ်အားကံကောင်းမှုများကို ပေးသနားခဲ့သည်။</w:t>
      </w:r>
    </w:p>
    <w:p>
      <w:r>
        <w:t>ထိုသူအား ဆန့်ကျင့်သော လူတိုင်းသည်</w:t>
      </w:r>
    </w:p>
    <w:p>
      <w:r>
        <w:t>ကောင်းကင်၏အပြစ်ပေးခြင်းကို ခံစားရေပလိမ့်မည်။</w:t>
      </w:r>
    </w:p>
    <w:p>
      <w:r>
        <w:t>သို့မဟုတ်လျှင် ဤဉာဏ်မဲ့သောဧကရာဇ်သည် ယခုအချိန်ထိ</w:t>
      </w:r>
    </w:p>
    <w:p>
      <w:r>
        <w:t>အသက်ရှင်လိမ့်မည်မဟုတ်ချေ။</w:t>
      </w:r>
    </w:p>
    <w:p>
      <w:r>
        <w:t>သို့သော်လည်းပဲ ဤအကြောင်းအရာများသည် ယဲ့နင်နှင့်</w:t>
      </w:r>
    </w:p>
    <w:p>
      <w:r>
        <w:t>မသက်ဆိုင်ပါ။</w:t>
      </w:r>
    </w:p>
    <w:p>
      <w:r>
        <w:t>သူ၏ရည်မှန်းချက်သည် ကောင်းကင်ဘုံဧကရာဇ်ဖြစ်ဖို့ရန်</w:t>
      </w:r>
    </w:p>
    <w:p>
      <w:r>
        <w:t>ဖြစ်သည်။ ထို့ကြောင့် သူသည်</w:t>
      </w:r>
    </w:p>
    <w:p>
      <w:r>
        <w:t>ကြီးမြတ်သောကျိုးပြည်ထောင်၏ အေရးကို အနည်းငယ်မျှပင်</w:t>
      </w:r>
    </w:p>
    <w:p>
      <w:r>
        <w:t>စိတ်ဝင်စားမှုမရှိချေ။</w:t>
      </w:r>
    </w:p>
    <w:p>
      <w:r>
        <w:t>ဤလူငယ်လေးသည် တြခားသူများ</w:t>
      </w:r>
    </w:p>
    <w:p>
      <w:r>
        <w:t>အာဏာနှင့်အကျိုးအမြတ်တို့ ရရှိဖို့ရန် ကြိုးစားနေသည်ကို</w:t>
      </w:r>
    </w:p>
    <w:p>
      <w:r>
        <w:t>ဝင်ပါဖို့ရန်ပျင်းလွန်းလှသည်။</w:t>
      </w:r>
    </w:p>
    <w:p>
      <w:r>
        <w:t>ဤလူငယ်လေး၏တစ်ခုတည်းသော ဆုတောင်းမှာ</w:t>
      </w:r>
    </w:p>
    <w:p>
      <w:r>
        <w:t>သေဖို့ရန်ဖြစ်သည်။ ထိုဆုတောင်းကို</w:t>
      </w:r>
    </w:p>
    <w:p>
      <w:r>
        <w:t>--- Page 24 ---</w:t>
      </w:r>
    </w:p>
    <w:p>
      <w:r>
        <w:t>ဖြည့်ဆည်းပေးသူသာလျှင် သူ၏ အေဖာ်ကောင်းဖြစ်သည်။</w:t>
      </w:r>
    </w:p>
    <w:p>
      <w:r>
        <w:t>ဧကရာဇ်သည် ပလ္လင်ပေါ်တွင် ထိုင်ပြီးနောက်</w:t>
      </w:r>
    </w:p>
    <w:p>
      <w:r>
        <w:t>“သက်သောင့်သက်သာနေကြပါ” ဟု ပေါ့ပါးစွာ</w:t>
      </w:r>
    </w:p>
    <w:p>
      <w:r>
        <w:t>ဆိုလိုက်သည်။</w:t>
      </w:r>
    </w:p>
    <w:p>
      <w:r>
        <w:t>ထို့နောက် မူးမတ်များသည် မက်တပ်ရပ်လာခဲ့ပြီး</w:t>
      </w:r>
    </w:p>
    <w:p>
      <w:r>
        <w:t>“ဧကရာဇ် သက်တော်ရာကျော်ရှည်ပါစေ” ဟု</w:t>
      </w:r>
    </w:p>
    <w:p>
      <w:r>
        <w:t>ကျေးဇူးတင်စကားဆိုလိုက်သည်။</w:t>
      </w:r>
    </w:p>
    <w:p>
      <w:r>
        <w:t>သူတို့သည် မက်တပ်ရပ်လိုက်သော်လည်းပဲ</w:t>
      </w:r>
    </w:p>
    <w:p>
      <w:r>
        <w:t>သူတို့၏လှုပ်ရှားမှုများ လေးပင်နေပုံမှာ တစ်စုံတစ်ခုကို</w:t>
      </w:r>
    </w:p>
    <w:p>
      <w:r>
        <w:t>မျှော်လင့်စောင့်စားနေဟန်ပေါ်သည်။</w:t>
      </w:r>
    </w:p>
    <w:p>
      <w:r>
        <w:t>ခဏအကြာတွင် ညီလာခံခန်းမ၏ ဂိတ်တံခါးဝမှ</w:t>
      </w:r>
    </w:p>
    <w:p>
      <w:r>
        <w:t>ဆူညံသောဖိနပ်သံများသည် ထွက်ပေါ်လာခဲ့သည်။</w:t>
      </w:r>
    </w:p>
    <w:p>
      <w:r>
        <w:t>ယောကျာ်းခြောက်ယောက်သည် ဦးစွာဝင်ရောက်လာခဲ့သည်။</w:t>
      </w:r>
    </w:p>
    <w:p>
      <w:r>
        <w:t>ထိုလူခြောက်ယောက်သည် ဧကရာဇ်၏ဆင့်ခေါ်မှုကို</w:t>
      </w:r>
    </w:p>
    <w:p>
      <w:r>
        <w:t>မစောင့်ဆိုင်းဘဲ သူတို့၏ခါးတွင်ဓားကို ချိတ်ဆွဲလျက်</w:t>
      </w:r>
    </w:p>
    <w:p>
      <w:r>
        <w:t>အထက်စီးဆန်သောမျက်နှာဖြင့် ဝင်ရောက်လာကြသော</w:t>
      </w:r>
    </w:p>
    <w:p>
      <w:pPr>
        <w:pageBreakBefore/>
        <w:spacing w:after="40"/>
      </w:pPr>
      <w:r>
        <w:rPr>
          <w:b/>
          <w:sz w:val="20"/>
        </w:rPr>
        <w:t>[ZH] 第二章：仙門逼宮，隨時準備作死！ — page 6/6</w:t>
      </w:r>
    </w:p>
    <w:p>
      <w:r>
        <w:t>好傢夥，尋常朝代這種權臣只有一個，就已經很罕見了。</w:t>
      </w:r>
    </w:p>
    <w:p>
      <w:r>
        <w:t>大周朝可好，一下子有了六個！</w:t>
      </w:r>
    </w:p>
    <w:p>
      <w:r>
        <w:t>諸王上殿後，也不拜天子，走到眾臣身前，整理儀容，朝著天子身側環首一拜。</w:t>
      </w:r>
    </w:p>
    <w:p>
      <w:r>
        <w:t>“見過真人！”</w:t>
      </w:r>
    </w:p>
    <w:p>
      <w:r>
        <w:t>就看到，天子身側，憑空出現了一把座椅。</w:t>
      </w:r>
    </w:p>
    <w:p>
      <w:r>
        <w:t>一個身穿月白色長袍，手持拂塵，滿身出塵氣質的中年男子隨意的坐在上面。</w:t>
      </w:r>
    </w:p>
    <w:p>
      <w:r>
        <w:t>“見過真人！”</w:t>
      </w:r>
    </w:p>
    <w:p>
      <w:r>
        <w:t>滿朝文武本來就起身的不利索，如今終於等來了正主，嘩啦啦的拜下。</w:t>
      </w:r>
    </w:p>
    <w:p>
      <w:r>
        <w:t>而那坐在龍椅上的周天子，也麻木的起身，沖著與自己平起平坐的中年男子稽首。</w:t>
      </w:r>
    </w:p>
    <w:p>
      <w:r>
        <w:t>“見過羽化門真人！”</w:t>
      </w:r>
    </w:p>
    <w:p>
      <w:r>
        <w:t>(活動時間：10月1日到10月7日)</w:t>
      </w:r>
    </w:p>
    <w:p>
      <w:r>
        <w:t>[[KMTCRAWLER MARKER 3]]</w:t>
      </w:r>
    </w:p>
    <w:p>
      <w:pPr>
        <w:pageBreakBefore/>
        <w:spacing w:after="40"/>
      </w:pPr>
      <w:r>
        <w:rPr>
          <w:b/>
          <w:sz w:val="20"/>
        </w:rPr>
        <w:t>[MY] Chapter 2: — page 6/6</w:t>
      </w:r>
    </w:p>
    <w:p>
      <w:r>
        <w:t>--- Page 25 ---</w:t>
      </w:r>
    </w:p>
    <w:p>
      <w:r>
        <w:t>ဘုရင်ခြောက်ပါးပင်ဖြစ်သည်။</w:t>
      </w:r>
    </w:p>
    <w:p>
      <w:r>
        <w:t>“ငါတရားရုံးကိုမသွားချင်ဘူး၊ နန်းတော်ကိုပဲ သွားမယ်”</w:t>
      </w:r>
    </w:p>
    <w:p>
      <w:r>
        <w:t>ယဲ့နင်သည် စိတ်ပိုင်းဆိုင်ရာကြိုတင်ပြင်ဆင်ခဲ့သော်လည်း</w:t>
      </w:r>
    </w:p>
    <w:p>
      <w:r>
        <w:t>ထိုပြင်ဆင်မှုသည် မောက်မာသောလူတစ်စုကြောင့်</w:t>
      </w:r>
    </w:p>
    <w:p>
      <w:r>
        <w:t>ပျောက်ဆုံးသွားခဲ့လေပြီ။</w:t>
      </w:r>
    </w:p>
    <w:p>
      <w:r>
        <w:t>ပုံမှန်အားဖြင့် ပြည်ထောင်တစ်ခုတွင် ဧကရာဇ်သည်</w:t>
      </w:r>
    </w:p>
    <w:p>
      <w:r>
        <w:t>တစ်ပါးသာရှိသော်လည်း မဟာကျိုးပြည်ထောင်တွင်</w:t>
      </w:r>
    </w:p>
    <w:p>
      <w:r>
        <w:t>ကောင်းကင်ဧကရာဇ်အပြင် ဘုရင် ခြောက်ပါးရှိသည်။</w:t>
      </w:r>
    </w:p>
    <w:p>
      <w:r>
        <w:t>ဘုရင်များသည် ညီလာခံသို့ ရောက်သောအခါ</w:t>
      </w:r>
    </w:p>
    <w:p>
      <w:r>
        <w:t>အမတ်မင်းတို့ရှေ့ရပ်ကာ သူတို့၏ပုံစံကို ပြင်ဆင်ပြီး</w:t>
      </w:r>
    </w:p>
    <w:p>
      <w:r>
        <w:t>ကောင်းကင်၏သားတော်ရှေ့ ခေါင်းငုံ့ကာ</w:t>
      </w:r>
    </w:p>
    <w:p>
      <w:r>
        <w:t>အရိုအေသေပးလိုက်သည်။</w:t>
      </w:r>
    </w:p>
    <w:p>
      <w:r>
        <w:t>“နောက်ဆုံးတော့ တကယ့်ကောင်းကင်သားတော်အစစ်က</w:t>
      </w:r>
    </w:p>
    <w:p>
      <w:r>
        <w:t>ပေါ်ပေါက်လာပြီပေါ့”</w:t>
      </w:r>
    </w:p>
    <w:p>
      <w:r>
        <w:t>ဧကရာဇ်၏ဘေးဘက်တွင် ပလ္လင်တစ်ခုပေါ်ပေါက်လာခဲ့သည်။</w:t>
      </w:r>
    </w:p>
    <w:p>
      <w:r>
        <w:t>--- Page 26 ---</w:t>
      </w:r>
    </w:p>
    <w:p>
      <w:r>
        <w:t>လရောင်ကဲ့သို့ဖြူစွပ်သောဝတ်ရုံကို ဝတ်ဆင်ထားသည့်</w:t>
      </w:r>
    </w:p>
    <w:p>
      <w:r>
        <w:t>လူလတ်ပိုင်းယောကျာ်းတစ်ယောက်သည် မြင်းမြှီးယပ်ကို</w:t>
      </w:r>
    </w:p>
    <w:p>
      <w:r>
        <w:t>ကိုင်လျက် ပလ္လင်ပေါ်တွင် အေးဆေးစွာတက်ထိုင်လိုက်သည်။</w:t>
      </w:r>
    </w:p>
    <w:p>
      <w:r>
        <w:t>“နောက်ဆုံးတော့ တကယ့်ကောင်းကင်သားတော်အစစ်ကို</w:t>
      </w:r>
    </w:p>
    <w:p>
      <w:r>
        <w:t>မြင်ဖူးခဲ့ပြီ”</w:t>
      </w:r>
    </w:p>
    <w:p>
      <w:r>
        <w:t>မန်ချူးမျိုးနွယ် ပြည်သူ့ရေးရာနှင့်စစ်ရေးရာ မှူးမတ်များသည်</w:t>
      </w:r>
    </w:p>
    <w:p>
      <w:r>
        <w:t>အလိုအလျောက် မတ်တပ်ရပ်ပြီး သူတို့စောင့်ဆိုင်းခဲ့ရသော</w:t>
      </w:r>
    </w:p>
    <w:p>
      <w:r>
        <w:t>အရှင်သခင် အေရှ့တွင် ခေါင်းငုံ့ပြီး အရိုအေသေပးကြသည်။</w:t>
      </w:r>
    </w:p>
    <w:p>
      <w:r>
        <w:t>နဂါးပလ္လင်တွင် ထိုင်နေသော ဧကရာဇ်သည်လည်း</w:t>
      </w:r>
    </w:p>
    <w:p>
      <w:r>
        <w:t>တုန်လှုပ်စွာမတ်တပ်ရပ်ပြီး သူနှင့် တူညီသောနေရာတွင်</w:t>
      </w:r>
    </w:p>
    <w:p>
      <w:r>
        <w:t>ထိုင်နေသော လူလတ်ပိုင်းအမျိုးသားကို</w:t>
      </w:r>
    </w:p>
    <w:p>
      <w:r>
        <w:t>နှုတ်ဆက်လိုက်သည်။</w:t>
      </w:r>
    </w:p>
    <w:p>
      <w:r>
        <w:t>“အကြီးအကဲ ဟဲရွမ်ကို ခုမှပဲမြင်ဖူးတော့တယ်”</w:t>
      </w:r>
    </w:p>
    <w:p>
      <w:r>
        <w:t>----- --------------- ----- ---------------- ----- -------------</w:t>
      </w:r>
    </w:p>
    <w:p>
      <w:r>
        <w:t>-- ----- -------------</w:t>
      </w:r>
    </w:p>
    <w:p>
      <w:r>
        <w:t>wunzinnosp</w:t>
      </w:r>
    </w:p>
    <w:p>
      <w:r>
        <w:t>--- Page 27 ---</w:t>
      </w:r>
    </w:p>
    <w:p>
      <w:pPr>
        <w:pageBreakBefore/>
        <w:spacing w:after="40"/>
      </w:pPr>
      <w:r>
        <w:rPr>
          <w:b/>
          <w:sz w:val="20"/>
        </w:rPr>
        <w:t>[ZH] 第三章：圖窮匕見，一群亂臣賊子 — page 1/5</w:t>
      </w:r>
    </w:p>
    <w:p>
      <w:pPr>
        <w:spacing w:after="120"/>
      </w:pPr>
      <w:r>
        <w:rPr>
          <w:b/>
          <w:sz w:val="28"/>
        </w:rPr>
        <w:t>第三章：圖窮匕見，一群亂臣賊子</w:t>
      </w:r>
    </w:p>
    <w:p>
      <w:r>
        <w:t>這就是仙門么？</w:t>
      </w:r>
    </w:p>
    <w:p>
      <w:r>
        <w:t>葉寧閱讀記憶，只是看客，感受並不強烈。</w:t>
      </w:r>
    </w:p>
    <w:p>
      <w:r>
        <w:t>如今親眼目睹，自然心潮澎湃。</w:t>
      </w:r>
    </w:p>
    <w:p>
      <w:r>
        <w:t>說到底，他前世也就是個普通人而已，今日這種場面，可從來沒有經歷過。</w:t>
      </w:r>
    </w:p>
    <w:p>
      <w:r>
        <w:t>任憑誰看了，也要被這仙人的風采所震懾。</w:t>
      </w:r>
    </w:p>
    <w:p>
      <w:r>
        <w:t>百官膜拜，天子稽首，何等威風？</w:t>
      </w:r>
    </w:p>
    <w:p>
      <w:r>
        <w:t>只不過若是換個角度，代入到周天子身上，那隻怕是無盡的悲憤和無奈了。</w:t>
      </w:r>
    </w:p>
    <w:p>
      <w:r>
        <w:t>葉寧懶得琢磨皇帝是怎麼個想法，反正這和他也沒啥關係。</w:t>
      </w:r>
    </w:p>
    <w:p>
      <w:r>
        <w:t>等自己成了天帝，一定會比這個所謂的羽化門真人威風千萬倍。</w:t>
      </w:r>
    </w:p>
    <w:p>
      <w:r>
        <w:t>羽化門真人賀元一狹長的眼眸之中閃過一抹輕蔑。</w:t>
      </w:r>
    </w:p>
    <w:p>
      <w:r>
        <w:t>他懶洋洋的樣子，故意不搭理，想讓天子多拜一陣。</w:t>
      </w:r>
    </w:p>
    <w:p>
      <w:r>
        <w:t>苦修多年的他，於三年前剛剛突破到真人境界，今日是他第一次離開山門。</w:t>
      </w:r>
    </w:p>
    <w:p>
      <w:r>
        <w:t>眼看著天下至尊在自己面前低眉順眼，他的心中，無限的快意。</w:t>
      </w:r>
    </w:p>
    <w:p>
      <w:r>
        <w:t>“這就是大周天子嗎？”</w:t>
      </w:r>
    </w:p>
    <w:p>
      <w:r>
        <w:t>他哼了一聲，用鼻音慵懶的說道。</w:t>
      </w:r>
    </w:p>
    <w:p>
      <w:r>
        <w:t>萬年前，大周太祖何等霸道，橫掃一切牛鬼蛇神，打壓仙門，鑄就不朽皇朝。</w:t>
      </w:r>
    </w:p>
    <w:p>
      <w:r>
        <w:t>他可能想到，萬年後，他的後輩，匍匐在我們仙門腳下？</w:t>
      </w:r>
    </w:p>
    <w:p>
      <w:r>
        <w:t>能參與今天這個場合的人，都是人精，哪裡聽不出他話語之中的嘲諷？</w:t>
      </w:r>
    </w:p>
    <w:p>
      <w:pPr>
        <w:pageBreakBefore/>
        <w:spacing w:after="40"/>
      </w:pPr>
      <w:r>
        <w:rPr>
          <w:b/>
          <w:sz w:val="20"/>
        </w:rPr>
        <w:t>[MY] Chapter 3: — page 1/5</w:t>
      </w:r>
    </w:p>
    <w:p>
      <w:pPr>
        <w:spacing w:after="120"/>
      </w:pPr>
      <w:r>
        <w:rPr>
          <w:b/>
          <w:sz w:val="28"/>
        </w:rPr>
        <w:t>Chapter 3:</w:t>
      </w:r>
    </w:p>
    <w:p>
      <w:r>
        <w:t>“သူက အင်မော်တယ်ဂိုဏ်းကလား”</w:t>
      </w:r>
    </w:p>
    <w:p>
      <w:r>
        <w:t>မူလခန္ဓာကိုယ်၏မှတ်ဉာဏ်တွင်</w:t>
      </w:r>
    </w:p>
    <w:p>
      <w:r>
        <w:t>အင်မော်တယ်ဂိုဏ်းအကြောင်းကို သေချာဖော်ပြထားခြင်း</w:t>
      </w:r>
    </w:p>
    <w:p>
      <w:r>
        <w:t>မရှိသောကြောင့် အမှန်တကယ်တွေ့လိုက်ရေသာအခါ</w:t>
      </w:r>
    </w:p>
    <w:p>
      <w:r>
        <w:t>သူလွန်စွာ စိတ်လှုပ်ရှားမိသည်။</w:t>
      </w:r>
    </w:p>
    <w:p>
      <w:r>
        <w:t>မည်သို့ပင်ဖြစ်စေကာမူ သူသည်</w:t>
      </w:r>
    </w:p>
    <w:p>
      <w:r>
        <w:t>သာမာန်လူသားတစ်ဦးသာဖြစ်ပြီးထိုကဲ့သို့ မြင်ကွင်းမျိုးကို</w:t>
      </w:r>
    </w:p>
    <w:p>
      <w:r>
        <w:t>ဘဝတွင် တစ်ကြိမ်တစ်ခါမျှပင် မရင်ဆိုင်ခဲ့ဖူးသောကြောင့်</w:t>
      </w:r>
    </w:p>
    <w:p>
      <w:r>
        <w:t>အင်မော်တယ် တစ်ယောက်၏ပုံစံ သည် သူ၏အမြင်တွင်</w:t>
      </w:r>
    </w:p>
    <w:p>
      <w:r>
        <w:t>အံ့ဩဖွယ်ကောင်းလွန်းနေသည်။</w:t>
      </w:r>
    </w:p>
    <w:p>
      <w:r>
        <w:t>ဧကရာဇ်အပါအဝင် များစွာသော မှူးမတ်များသည် ထိုသူ၏</w:t>
      </w:r>
    </w:p>
    <w:p>
      <w:r>
        <w:t>ရှေ့တွင် ဦးညွှတ်ထားကြသည်မှာ ရင်သပ်ရှုမောဖွယ်</w:t>
      </w:r>
    </w:p>
    <w:p>
      <w:r>
        <w:t>ကောင်းလှသည်။</w:t>
      </w:r>
    </w:p>
    <w:p>
      <w:r>
        <w:t>--- Page 28 ---</w:t>
      </w:r>
    </w:p>
    <w:p>
      <w:r>
        <w:t>သို့သော် ဧကရာဇ်ဘက်မှကြည့်လျှင် ထိုအခြင်းအရာသည်</w:t>
      </w:r>
    </w:p>
    <w:p>
      <w:r>
        <w:t>အလွန်ပင် သနားဖွယ်ကောင်းပြီး အကူအညီမဲ့လွန်းလှသည်။</w:t>
      </w:r>
    </w:p>
    <w:p>
      <w:r>
        <w:t>ယဲ့နင်သည် ဧကရာဇ်၏ခံစားချက်ကို</w:t>
      </w:r>
    </w:p>
    <w:p>
      <w:r>
        <w:t>ဂရုစိုက်ဖို့ရန်ပျင်းရိနေမိသည်။ သူ့အတွက်လည်း</w:t>
      </w:r>
    </w:p>
    <w:p>
      <w:r>
        <w:t>ဘာအကျိုးမှမရှိချေ။</w:t>
      </w:r>
    </w:p>
    <w:p>
      <w:r>
        <w:t>သူသာ ကောင်းကင်ဧကရာဇ် ဖြစ်လာလျှင်</w:t>
      </w:r>
    </w:p>
    <w:p>
      <w:r>
        <w:t>လက်ရှိပလ္လင်ပေါ်တွင် ထိုင်နေသော အင်မော်တယ်ထက်</w:t>
      </w:r>
    </w:p>
    <w:p>
      <w:r>
        <w:t>အဆပေါင်းများစွာ စွမ်းအားကြီးမည်မှာ ဧကန်မလွဲပင်။</w:t>
      </w:r>
    </w:p>
    <w:p>
      <w:r>
        <w:t>အင်မော်တယ်ဂိုဏ်းအကြီးအကဲ ဟဲရွမ်၏ မျက်ဝန်းများတွင်</w:t>
      </w:r>
    </w:p>
    <w:p>
      <w:r>
        <w:t>ဧကရာဇ်အား အထင်အမြင်သေးမှုများဖြင့်</w:t>
      </w:r>
    </w:p>
    <w:p>
      <w:r>
        <w:t>ပြည့်နှက်နေလျက်ရှိသည်။</w:t>
      </w:r>
    </w:p>
    <w:p>
      <w:r>
        <w:t>သူသည် ဧကရာဇ်၏ ကျဆုံးခန်းကို</w:t>
      </w:r>
    </w:p>
    <w:p>
      <w:r>
        <w:t>ကျေနပ်စွာကြည့်ရှုနေသည်။</w:t>
      </w:r>
    </w:p>
    <w:p>
      <w:r>
        <w:t>အင်မော်တယ်ဂိုဏ်းအကြီးအကဲသည်</w:t>
      </w:r>
    </w:p>
    <w:p>
      <w:r>
        <w:t>နှစ်ပေါင်းများစွာဂူအောင်းကျင့်ကြံခဲ့ပြီး အထက်အဆင့်သို့</w:t>
      </w:r>
    </w:p>
    <w:p>
      <w:r>
        <w:t>--- Page 29 ---</w:t>
      </w:r>
    </w:p>
    <w:p>
      <w:r>
        <w:t>လျှောက်လှမ်းနိုင်ခဲ့သည်မှာ သုံးနှစ်မျှပင်ရှိသေးသည်။</w:t>
      </w:r>
    </w:p>
    <w:p>
      <w:r>
        <w:t>ဤနေ့တွင် သူသည် ဂူအောင်းကျင့်ကြံနေရာမှ အပြင်ကမ္ဘာသို့</w:t>
      </w:r>
    </w:p>
    <w:p>
      <w:r>
        <w:t>ပထမဆုံးအကြိမ် ထွက်လာခြင်းဖြစ်သည်။</w:t>
      </w:r>
    </w:p>
    <w:p>
      <w:r>
        <w:t>ကမ္ဘာကိုအုပ်စိုးခဲ့သော ကျိုးထိုက်ကျူ၏ မျိုးဆက်သည်</w:t>
      </w:r>
    </w:p>
    <w:p>
      <w:r>
        <w:t>သူ့အား ဦးညွှတ်နေသည်ကို တွေ့ရသည်မှာ သူကို အလွန်ပင်</w:t>
      </w:r>
    </w:p>
    <w:p>
      <w:r>
        <w:t>ကျေနပ်စေသည်။</w:t>
      </w:r>
    </w:p>
    <w:p>
      <w:r>
        <w:t>“မင်းက ဧကရာဇ်လား” သူသည် ပျင်းရိလေးပင်သော</w:t>
      </w:r>
    </w:p>
    <w:p>
      <w:r>
        <w:t>အသံဖြင့် မေးလိုက်သည်။</w:t>
      </w:r>
    </w:p>
    <w:p>
      <w:r>
        <w:t>လွန်ခဲ့သော နှစ်တစ်သောင်းခန့်က</w:t>
      </w:r>
    </w:p>
    <w:p>
      <w:r>
        <w:t>ကြီးမြတ်သောကျိုးထိုက်ကျူသည် အင်မော်တယ်များပါအဝင်</w:t>
      </w:r>
    </w:p>
    <w:p>
      <w:r>
        <w:t>သရဲတေစ္ဆ မိစ္ဆာပင် မချန် အရာရာကို ယှဉ်ပြိုင်တိုက်ခိုက်ခဲ့ပြီး</w:t>
      </w:r>
    </w:p>
    <w:p>
      <w:pPr>
        <w:pageBreakBefore/>
        <w:spacing w:after="40"/>
      </w:pPr>
      <w:r>
        <w:rPr>
          <w:b/>
          <w:sz w:val="20"/>
        </w:rPr>
        <w:t>[ZH] 第三章：圖窮匕見，一群亂臣賊子 — page 2/5</w:t>
      </w:r>
    </w:p>
    <w:p>
      <w:r>
        <w:t>只不過沒有人站出來為天子說話。</w:t>
      </w:r>
    </w:p>
    <w:p>
      <w:r>
        <w:t>他們低垂著眼帘，就好像什麼都沒有聽到一樣。</w:t>
      </w:r>
    </w:p>
    <w:p>
      <w:r>
        <w:t>而那大周天子，依舊是恭恭敬敬，看不出有絲毫的不滿。</w:t>
      </w:r>
    </w:p>
    <w:p>
      <w:r>
        <w:t>見到這一幕，葉寧有點想上去作死。</w:t>
      </w:r>
    </w:p>
    <w:p>
      <w:r>
        <w:t>但是想了想，又按捺住了。</w:t>
      </w:r>
    </w:p>
    <w:p>
      <w:r>
        <w:t>“現在大戲才剛開始，直接死了有點虧，要死我也得死的壯烈點！”</w:t>
      </w:r>
    </w:p>
    <w:p>
      <w:r>
        <w:t>他滿腦子都是騷想法。</w:t>
      </w:r>
    </w:p>
    <w:p>
      <w:r>
        <w:t>死有輕於鴻毛，也有重於泰山。</w:t>
      </w:r>
    </w:p>
    <w:p>
      <w:r>
        <w:t>反正都要死，自己肯定得選個牛逼的死法。</w:t>
      </w:r>
    </w:p>
    <w:p>
      <w:r>
        <w:t>現在這個時機，還不夠成熟，再等等！</w:t>
      </w:r>
    </w:p>
    <w:p>
      <w:r>
        <w:t>“陛下不必多禮。”</w:t>
      </w:r>
    </w:p>
    <w:p>
      <w:r>
        <w:t>賀元一刻意又等了片刻，方才不緊不慢的說道。</w:t>
      </w:r>
    </w:p>
    <w:p>
      <w:r>
        <w:t>“真人大駕光臨，朕當然不能失了禮數。”</w:t>
      </w:r>
    </w:p>
    <w:p>
      <w:r>
        <w:t>天子說道。</w:t>
      </w:r>
    </w:p>
    <w:p>
      <w:r>
        <w:t>他的聲音明朗，聽起來有點柔，偏中性。</w:t>
      </w:r>
    </w:p>
    <w:p>
      <w:r>
        <w:t>“莫不是個娘炮？”</w:t>
      </w:r>
    </w:p>
    <w:p>
      <w:r>
        <w:t>葉寧對這昏君的印象不是很好，因此不憚以最大的惡意去揣度。</w:t>
      </w:r>
    </w:p>
    <w:p>
      <w:r>
        <w:t>卻沒有想到，自己小聲的嘀咕，卻驚動了他人。</w:t>
      </w:r>
    </w:p>
    <w:p>
      <w:r>
        <w:t>先前那個提醒他上朝的綠袍太監，也在一旁候著，此刻壓低著聲音說道。</w:t>
      </w:r>
    </w:p>
    <w:p>
      <w:r>
        <w:t>“葉大人，朝堂之上，何等嚴肅，你怎能竊竊私語？這是殿前失儀啊！”</w:t>
      </w:r>
    </w:p>
    <w:p>
      <w:r>
        <w:t>葉寧往後退了兩步，搖了搖頭說道。</w:t>
      </w:r>
    </w:p>
    <w:p>
      <w:pPr>
        <w:pageBreakBefore/>
        <w:spacing w:after="40"/>
      </w:pPr>
      <w:r>
        <w:rPr>
          <w:b/>
          <w:sz w:val="20"/>
        </w:rPr>
        <w:t>[MY] Chapter 3: — page 2/5</w:t>
      </w:r>
    </w:p>
    <w:p>
      <w:r>
        <w:t>အင်မော်တယ်ဧကရာဇ်နိုင်ငံတော်ကို တည်ထောင်ခဲ့သည်။</w:t>
      </w:r>
    </w:p>
    <w:p>
      <w:r>
        <w:t>သူ မေတွးခဲ့မိသည့်အရာမှာ</w:t>
      </w:r>
    </w:p>
    <w:p>
      <w:r>
        <w:t>နောင်နှစ်ပေါင်းတစ်သောင်းကြာပြီးနောက် သူ၏</w:t>
      </w:r>
    </w:p>
    <w:p>
      <w:r>
        <w:t>မျိုးဆက်သည် အင်မော်တယ်ဂိုဏ်း၏ ရှေ့တွင်</w:t>
      </w:r>
    </w:p>
    <w:p>
      <w:r>
        <w:t>ဦးညွတ်နေမည်ကို ဖြစ်သည်။</w:t>
      </w:r>
    </w:p>
    <w:p>
      <w:r>
        <w:t>--- Page 30 ---</w:t>
      </w:r>
    </w:p>
    <w:p>
      <w:r>
        <w:t>ယနေ့ နန်းတော်ညီလာခံသို့ တက်ရောက်လာကြသော</w:t>
      </w:r>
    </w:p>
    <w:p>
      <w:r>
        <w:t>သူအများစုသည် သာမာန်လူသားများဖြစ်သောကြောင့်</w:t>
      </w:r>
    </w:p>
    <w:p>
      <w:r>
        <w:t>မည်သူမျှ ဧကရာဇ်၏ဘက်တွင် မရပ်တည်ပေးကြေပ။</w:t>
      </w:r>
    </w:p>
    <w:p>
      <w:r>
        <w:t>လူအများစုသည် ဤကိစ္စကို သူတို့နှင့်မသက်ဆိုင်သည့်အတိုင်း</w:t>
      </w:r>
    </w:p>
    <w:p>
      <w:r>
        <w:t>ပြုမူကြသည်။</w:t>
      </w:r>
    </w:p>
    <w:p>
      <w:r>
        <w:t>ထို့အပြင်ဧကရာဇ်၏မျက်နှာပေါ်တွင် ဤကဲ့သို့</w:t>
      </w:r>
    </w:p>
    <w:p>
      <w:r>
        <w:t>ပြုမူခံရခြင်းအပေါ် စိတ်မေကျနပ်မှုအား တစိုးတစဉ်းမျှပင်</w:t>
      </w:r>
    </w:p>
    <w:p>
      <w:r>
        <w:t>မေတွ့ရှိရေချ။</w:t>
      </w:r>
    </w:p>
    <w:p>
      <w:r>
        <w:t>ထို့ကြောင့် ယဲ့နင်၏သေချင်စိတ်များသည် တဖွားဖွား</w:t>
      </w:r>
    </w:p>
    <w:p>
      <w:r>
        <w:t>ပေါ်ပေါက်လာခဲ့သည်။</w:t>
      </w:r>
    </w:p>
    <w:p>
      <w:r>
        <w:t>သို့သော် “ပွဲစစချင်းသာ ငါသေသွားမယ်ဆိုရင်</w:t>
      </w:r>
    </w:p>
    <w:p>
      <w:r>
        <w:t>ကြည့်ကောင်းမှာ မဟုတ်ဘူး သေမယ့်တူတူ ဂုဏ်သေရရှိရှိပဲ</w:t>
      </w:r>
    </w:p>
    <w:p>
      <w:r>
        <w:t>သေမယ်”ဟု တွေးပြီးနောက် သူသည်</w:t>
      </w:r>
    </w:p>
    <w:p>
      <w:r>
        <w:t>သေကြာင်းကြံမည့်ကိစ္စကို</w:t>
      </w:r>
    </w:p>
    <w:p>
      <w:r>
        <w:t>ခေတ္တခဏမျှဆိုင်းငံ့ထားလိုက်သည်။</w:t>
      </w:r>
    </w:p>
    <w:p>
      <w:r>
        <w:t>ယဲ့နင်၏စိတ်သည် အေတွးများဖြင့် ပြည့်နှက်နေသည်။</w:t>
      </w:r>
    </w:p>
    <w:p>
      <w:r>
        <w:t>--- Page 31 ---</w:t>
      </w:r>
    </w:p>
    <w:p>
      <w:r>
        <w:t>သေခြင်းတရားသည် ငှက်မွှေးတစ်ခုထက်ပင်ပေါ့ပါးနိုင်သလို</w:t>
      </w:r>
    </w:p>
    <w:p>
      <w:r>
        <w:t>ထိုက်တောင်တန်းထက်လည်း လေးလံနိုင်ပေသည်။</w:t>
      </w:r>
    </w:p>
    <w:p>
      <w:r>
        <w:t>ထို့ကြောင့် သေမည့်နည်းလမ်းအား ရွေးချယ်သောအခါတွင်</w:t>
      </w:r>
    </w:p>
    <w:p>
      <w:r>
        <w:t>ဂုဏ်ရှိသော နည်းလမ်းကိုသာလျှင် ရွေးချယ်သင့်သည်။</w:t>
      </w:r>
    </w:p>
    <w:p>
      <w:r>
        <w:t>အချိန်ဆိုသည့်အရာသည် ပုပ်သိုးခြင်းမရှိသောကြောင့်</w:t>
      </w:r>
    </w:p>
    <w:p>
      <w:r>
        <w:t>စောင့်ဆိုင်းခြင်းသည် အကောင်းဆုံးရွေးချယ်မှုပင်ဖြစ်သည်။</w:t>
      </w:r>
    </w:p>
    <w:p>
      <w:r>
        <w:t>“ ဧကရာဇ်က ဦးညွှတ်စရာမလိုပါဘူး”</w:t>
      </w:r>
    </w:p>
    <w:p>
      <w:r>
        <w:t>ဟဲရွမ်သည် တည်ငြိမ်သောလေသံဖြင့်ပြောလိုက်သည်။</w:t>
      </w:r>
    </w:p>
    <w:p>
      <w:r>
        <w:t>“ကောင်းကင်ရဲ့သားတော်အစစ်ကို</w:t>
      </w:r>
    </w:p>
    <w:p>
      <w:r>
        <w:t>လူတိုင်းဦးညွှတ်သင့်ပါတယ်” ဧကရာဇ်သည် ပုံမှန်သံဖြင့်</w:t>
      </w:r>
    </w:p>
    <w:p>
      <w:r>
        <w:t>ပြန်ပြောလိုက်သည်။</w:t>
      </w:r>
    </w:p>
    <w:p>
      <w:r>
        <w:t>ယဲ့နင်သည် အသိဉာဏ်မဲ့သောဧကရာဇ်ကို</w:t>
      </w:r>
    </w:p>
    <w:p>
      <w:r>
        <w:t>အကောင်းမြမင်သောကြောင့် ဝေဖန်ရန်လည်းဝန်မေလးပေ။</w:t>
      </w:r>
    </w:p>
    <w:p>
      <w:r>
        <w:t>ထို့ကြောင့်“ပျော့ညံ့လိုက်တဲ့ဧကရာဇ်”ဟု</w:t>
      </w:r>
    </w:p>
    <w:p>
      <w:r>
        <w:t>--- Page 32 ---</w:t>
      </w:r>
    </w:p>
    <w:p>
      <w:r>
        <w:t>တီးတိုးအသံထွက်ရေရွတ်မိသွားသည်။</w:t>
      </w:r>
    </w:p>
    <w:p>
      <w:r>
        <w:t>သို့သော် ထိုအသံသည် တြခားသူအားထိတ်လန့်စေလိမ့်မည်ဟု</w:t>
      </w:r>
    </w:p>
    <w:p>
      <w:r>
        <w:t>မထင်မိပေ။</w:t>
      </w:r>
    </w:p>
    <w:p>
      <w:r>
        <w:t>သူ့အား နန်းတော်သို့လာရန်ပြောခဲ့သော</w:t>
      </w:r>
    </w:p>
    <w:p>
      <w:pPr>
        <w:pageBreakBefore/>
        <w:spacing w:after="40"/>
      </w:pPr>
      <w:r>
        <w:rPr>
          <w:b/>
          <w:sz w:val="20"/>
        </w:rPr>
        <w:t>[ZH] 第三章：圖窮匕見，一群亂臣賊子 — page 3/5</w:t>
      </w:r>
    </w:p>
    <w:p>
      <w:r>
        <w:t>“我說兩句話就殿前失儀了？那麼前面那些欺負陛下的人怎麼說？”</w:t>
      </w:r>
    </w:p>
    <w:p>
      <w:r>
        <w:t>綠袍太監聞言，面容僵住，緊接著連連苦笑。</w:t>
      </w:r>
    </w:p>
    <w:p>
      <w:r>
        <w:t>“萬年皇朝，怎會落魄如斯啊！”</w:t>
      </w:r>
    </w:p>
    <w:p>
      <w:r>
        <w:t>二人都在角落，遠離朝會中心。</w:t>
      </w:r>
    </w:p>
    <w:p>
      <w:r>
        <w:t>今日氣氛緊張，眾人心思各異，更不會關注他們這兩個雞毛蒜皮的小角色。</w:t>
      </w:r>
    </w:p>
    <w:p>
      <w:r>
        <w:t>所以葉寧一點也不擔心，主動湊上去攀談。</w:t>
      </w:r>
    </w:p>
    <w:p>
      <w:r>
        <w:t>“敢問公公貴姓？”</w:t>
      </w:r>
    </w:p>
    <w:p>
      <w:r>
        <w:t>綠袍太監瞥了一言周圍，果然無人在意他們，他也有滿心苦楚想要和人傾訴，於是回答道。</w:t>
      </w:r>
    </w:p>
    <w:p>
      <w:r>
        <w:t>“我叫劉瑾。”</w:t>
      </w:r>
    </w:p>
    <w:p>
      <w:r>
        <w:t>葉寧眉頭一挑。</w:t>
      </w:r>
    </w:p>
    <w:p>
      <w:r>
        <w:t>“劉瑾？好名字！”</w:t>
      </w:r>
    </w:p>
    <w:p>
      <w:r>
        <w:t>沒記錯的話，在華夏歷史之中，就有一個名聲赫赫的大太監就叫劉瑾。</w:t>
      </w:r>
    </w:p>
    <w:p>
      <w:r>
        <w:t>“這名字是我阿爺給我取的，我阿爺也是宮裡的太監，以前在御馬監做事……”</w:t>
      </w:r>
    </w:p>
    <w:p>
      <w:r>
        <w:t>劉瑾低聲說著自己的故事。</w:t>
      </w:r>
    </w:p>
    <w:p>
      <w:r>
        <w:t>合著這還是一個祖傳太監。</w:t>
      </w:r>
    </w:p>
    <w:p>
      <w:r>
        <w:t>太監是沒有生育能力的，所以一些老太監，在晚年之時，就會選一些小太監來當假子，多加照拂，這樣自己死了之後，也不至於沒人送終。</w:t>
      </w:r>
    </w:p>
    <w:p>
      <w:r>
        <w:t>老太監在宮裡一輩子，早就被洗腦，滿腦子都是忠君愛國的思想，這些思想傳遞給了劉瑾。</w:t>
      </w:r>
    </w:p>
    <w:p>
      <w:pPr>
        <w:pageBreakBefore/>
        <w:spacing w:after="40"/>
      </w:pPr>
      <w:r>
        <w:rPr>
          <w:b/>
          <w:sz w:val="20"/>
        </w:rPr>
        <w:t>[MY] Chapter 3: — page 3/5</w:t>
      </w:r>
    </w:p>
    <w:p>
      <w:r>
        <w:t>အစိမ်းရောင်ဝတ်စုံဝတ်ထားသည့် မိန်းမစိုးက “သခင်လေးယဲ့</w:t>
      </w:r>
    </w:p>
    <w:p>
      <w:r>
        <w:t>ညီလာခံမှာ အဲ့လိုမေပြာပါနဲ့ ခေါင်းဖြတ်ခံရလိမ့်မယ်” ဟု</w:t>
      </w:r>
    </w:p>
    <w:p>
      <w:r>
        <w:t>တီးတိုးသံဖြင့် သတိပေးလိုက်သည်။</w:t>
      </w:r>
    </w:p>
    <w:p>
      <w:r>
        <w:t>ယဲ့နင်သည် ခေါင်းခါပြီး</w:t>
      </w:r>
    </w:p>
    <w:p>
      <w:r>
        <w:t>“ ဒီလိုပြောတာက နန်းတော်ကို စော်ကားတယ်ဆို ဧကရာဇ်ကို</w:t>
      </w:r>
    </w:p>
    <w:p>
      <w:r>
        <w:t>နှိမ်နေတဲ့လူတစ်စုကေကာ” ဟု ပြောလိုက်သည်။</w:t>
      </w:r>
    </w:p>
    <w:p>
      <w:r>
        <w:t>မိန်းမစိုးသည် ထိုစကားကို ကြားသောအခါ</w:t>
      </w:r>
    </w:p>
    <w:p>
      <w:r>
        <w:t>အေးစက်သောမျက်နှာထားဖြင့် ခါးသက်စွာ ပြုံးလိုက်သည်။</w:t>
      </w:r>
    </w:p>
    <w:p>
      <w:r>
        <w:t>လက်ရှိအေခြအေနသည် တင်းမာနေပြီး လူတိုင်းသည်</w:t>
      </w:r>
    </w:p>
    <w:p>
      <w:r>
        <w:t>အေတွးကိုယ်စီရှိနြေကေသာကြောင့်</w:t>
      </w:r>
    </w:p>
    <w:p>
      <w:r>
        <w:t>ခန်းမ၏ထောင့်စွန်းတွင်ရှိနေသော</w:t>
      </w:r>
    </w:p>
    <w:p>
      <w:r>
        <w:t>--- Page 33 ---</w:t>
      </w:r>
    </w:p>
    <w:p>
      <w:r>
        <w:t>သူတို့နှစ်ယောက်၏တီးတိုးစကားများကို မည်သူမျှ</w:t>
      </w:r>
    </w:p>
    <w:p>
      <w:r>
        <w:t>မြကားလိုက်ပေ။</w:t>
      </w:r>
    </w:p>
    <w:p>
      <w:r>
        <w:t>သို့သော်ယဲ့နင်သည် အပြစ်ပေးခံရမည်ကို မစိုးရိမ်ပါ။ သူသည်</w:t>
      </w:r>
    </w:p>
    <w:p>
      <w:r>
        <w:t>မိန်းမစိုးအား မေးခွန်းတစ်ခုထပ်မေးလိုက်သည်။</w:t>
      </w:r>
    </w:p>
    <w:p>
      <w:r>
        <w:t>“ခင်ဗျားရဲ့မျိုးရိုးနာမည်ကဘာလဲ”</w:t>
      </w:r>
    </w:p>
    <w:p>
      <w:r>
        <w:t>မိန်းမစိုးသည် သူတို့အား မည်သူမှ ဂရုမစိုက်ကြောင်း</w:t>
      </w:r>
    </w:p>
    <w:p>
      <w:r>
        <w:t>သေချာစေရန် ဘေးဘီကိုကြည့်လိုက်သည်။ထို့နောက် သူသည်</w:t>
      </w:r>
    </w:p>
    <w:p>
      <w:r>
        <w:t>သူ၏စိတ်ထဲရှိစကားများကို ရင်ဖွင့်ချင်သောကြောင့်</w:t>
      </w:r>
    </w:p>
    <w:p>
      <w:r>
        <w:t>ယဲ့နင်၏မေးခွန်းကို ပြန်ဖြေလိုက်သည်။</w:t>
      </w:r>
    </w:p>
    <w:p>
      <w:r>
        <w:t>“လျိုချင်း”</w:t>
      </w:r>
    </w:p>
    <w:p>
      <w:r>
        <w:t>ယဲ့နင်သည် မျက်မှောင်ကြုတ်လိုက်ပြီး</w:t>
      </w:r>
    </w:p>
    <w:p>
      <w:r>
        <w:t>“ လျိုချင်းလား ကောင်းတဲ့နာမည်ပဲ”</w:t>
      </w:r>
    </w:p>
    <w:p>
      <w:r>
        <w:t>သူ သေသချာချာ မှတ်မိသည်။ လျိုချင်းသည်</w:t>
      </w:r>
    </w:p>
    <w:p>
      <w:r>
        <w:t>တရုတ်သမိုင်းစာအုပ်ထဲတွင် ပါဝင်သည့်</w:t>
      </w:r>
    </w:p>
    <w:p>
      <w:r>
        <w:t>ကျော်ကြားသောမိန်းမစိုးတစ်ယောက်ဖြစ်သည်။</w:t>
      </w:r>
    </w:p>
    <w:p>
      <w:r>
        <w:t>--- Page 34 ---</w:t>
      </w:r>
    </w:p>
    <w:p>
      <w:r>
        <w:t>“ငါ့အဖိုးကပဲ ငါ့ကို အဲ့နာမည်ပေးခဲ့တာ၊ ငါ့အဖိုးက</w:t>
      </w:r>
    </w:p>
    <w:p>
      <w:r>
        <w:t>မင်းကြီးကို ခစားရတဲ့ မိန်းမစိုးတစ်ယောက်လေ...”</w:t>
      </w:r>
    </w:p>
    <w:p>
      <w:r>
        <w:t>လျိုချင်းသည် သူ၏အကြောင်းကို အသံတိုးတိုးဖြင့်</w:t>
      </w:r>
    </w:p>
    <w:p>
      <w:r>
        <w:t>ပြောပြေနမိသည်။</w:t>
      </w:r>
    </w:p>
    <w:p>
      <w:r>
        <w:t>မိန်းမစိုးများသည် ကေလးမယူနိုင်ကြေသာကြောင့်</w:t>
      </w:r>
    </w:p>
    <w:p>
      <w:r>
        <w:t>ရှေးယခင်ကာလကတည်းက သူတို့သည်</w:t>
      </w:r>
    </w:p>
    <w:p>
      <w:r>
        <w:t>အသက်ကြီးလာသောအခါ ငယ်ရွယ်သော မိန်းမစိုးများကို</w:t>
      </w:r>
    </w:p>
    <w:p>
      <w:r>
        <w:t>ရွေးချယ်ပြီး မွေးစားလေ့ရှိကြသည်။ သို့မှသာ သူတို့သည်</w:t>
      </w:r>
    </w:p>
    <w:p>
      <w:r>
        <w:t>နောက်ဘဝသို့သွားမည့်လမ်းကို</w:t>
      </w:r>
    </w:p>
    <w:p>
      <w:r>
        <w:t>နောင်တမရှိပဲဖြတ်သန်းနိုင်ပေလိမ့်မည်။</w:t>
      </w:r>
    </w:p>
    <w:p>
      <w:r>
        <w:t>မိန်းမစိုးအိုကြီးသည် သူ၏ ဘဝတစ်လျှောက်လုံးကို</w:t>
      </w:r>
    </w:p>
    <w:p>
      <w:r>
        <w:t>နန်းတွင်းထဲတွင် ဖြတ်သန်းခဲ့သောကြောင့် သူ၏စိတ်သည်</w:t>
      </w:r>
    </w:p>
    <w:p>
      <w:pPr>
        <w:pageBreakBefore/>
        <w:spacing w:after="40"/>
      </w:pPr>
      <w:r>
        <w:rPr>
          <w:b/>
          <w:sz w:val="20"/>
        </w:rPr>
        <w:t>[ZH] 第三章：圖窮匕見，一群亂臣賊子 — page 4/5</w:t>
      </w:r>
    </w:p>
    <w:p>
      <w:r>
        <w:t>因此，劉瑾看到今日朝會場面，才愁容滿面，唉聲嘆氣。</w:t>
      </w:r>
    </w:p>
    <w:p>
      <w:r>
        <w:t>“公公怎麼看朝堂上的這些人？”</w:t>
      </w:r>
    </w:p>
    <w:p>
      <w:r>
        <w:t>葉寧問道。</w:t>
      </w:r>
    </w:p>
    <w:p>
      <w:r>
        <w:t>“亂臣賊子人人得而誅之！”</w:t>
      </w:r>
    </w:p>
    <w:p>
      <w:r>
        <w:t>劉瑾咬牙切齒。</w:t>
      </w:r>
    </w:p>
    <w:p>
      <w:r>
        <w:t>葉寧眼前一亮，合著這太監，倒是一個有骨氣的。</w:t>
      </w:r>
    </w:p>
    <w:p>
      <w:r>
        <w:t>“那公公何不上去怒斥他們？”</w:t>
      </w:r>
    </w:p>
    <w:p>
      <w:r>
        <w:t>劉瑾打了個哆嗦，一秒慫了。</w:t>
      </w:r>
    </w:p>
    <w:p>
      <w:r>
        <w:t>“這那能行，我人微言輕……”</w:t>
      </w:r>
    </w:p>
    <w:p>
      <w:r>
        <w:t>他有些尷尬。</w:t>
      </w:r>
    </w:p>
    <w:p>
      <w:r>
        <w:t>但更多的是害怕。</w:t>
      </w:r>
    </w:p>
    <w:p>
      <w:r>
        <w:t>不是怕別人，而是怕葉寧。</w:t>
      </w:r>
    </w:p>
    <w:p>
      <w:r>
        <w:t>這葉大人莫不是瘋子吧？</w:t>
      </w:r>
    </w:p>
    <w:p>
      <w:r>
        <w:t>怒斥仙門和六王？</w:t>
      </w:r>
    </w:p>
    <w:p>
      <w:r>
        <w:t>想死就早說啊。</w:t>
      </w:r>
    </w:p>
    <w:p>
      <w:r>
        <w:t>葉寧聳了聳肩膀，有些無趣。</w:t>
      </w:r>
    </w:p>
    <w:p>
      <w:r>
        <w:t>還以為這劉瑾是個有種的……不對，都是太監了，哪來的種？</w:t>
      </w:r>
    </w:p>
    <w:p>
      <w:r>
        <w:t>這麼一想，似乎合理了許多啊。</w:t>
      </w:r>
    </w:p>
    <w:p>
      <w:r>
        <w:t>估計朝堂上的文武百官不少也都是這種想法，內心悲憤，表面上卻不敢說什麼，生怕引火燒身。</w:t>
      </w:r>
    </w:p>
    <w:p>
      <w:r>
        <w:t>不過這在葉寧看來是好事，其他人越怕死，越是能凸顯出他。</w:t>
      </w:r>
    </w:p>
    <w:p>
      <w:r>
        <w:t>得罪了仙門，哪怕是為了立威，羽化門真人也絕對不會放過葉寧。</w:t>
      </w:r>
    </w:p>
    <w:p>
      <w:r>
        <w:t>朝會還在繼續。</w:t>
      </w:r>
    </w:p>
    <w:p>
      <w:r>
        <w:t>大戲已經開始了，但朝堂上的人都是老油條了，玩權謀者，最不缺乏的就是耐心，先是議論其他的國家大事，偏偏不往重點去。</w:t>
      </w:r>
    </w:p>
    <w:p>
      <w:pPr>
        <w:pageBreakBefore/>
        <w:spacing w:after="40"/>
      </w:pPr>
      <w:r>
        <w:rPr>
          <w:b/>
          <w:sz w:val="20"/>
        </w:rPr>
        <w:t>[MY] Chapter 3: — page 4/5</w:t>
      </w:r>
    </w:p>
    <w:p>
      <w:r>
        <w:t>သစ္စာတရားနှင့် မျိုးချစ်စိတ်များဖြင့် ရိုက်သွင်းခံခဲ့ရသည်။</w:t>
      </w:r>
    </w:p>
    <w:p>
      <w:r>
        <w:t>သူသည် ထိုအရာများကို လျိုချင်း၏ စိတ်ထဲ</w:t>
      </w:r>
    </w:p>
    <w:p>
      <w:r>
        <w:t>ရိုက်သွင်းပေးခဲ့သည်။</w:t>
      </w:r>
    </w:p>
    <w:p>
      <w:r>
        <w:t>--- Page 35 ---</w:t>
      </w:r>
    </w:p>
    <w:p>
      <w:r>
        <w:t>ထို့ကြောင့် လျိုချင်းသည် ယေန့ညီလာခံ၏အေခြအေနကို</w:t>
      </w:r>
    </w:p>
    <w:p>
      <w:r>
        <w:t>တွေ့မြင်ရေသာအခါ သူသည် ဝမ်းနည်းမှုဖြင့်</w:t>
      </w:r>
    </w:p>
    <w:p>
      <w:r>
        <w:t>သက်ပြင်းချမိသည်။</w:t>
      </w:r>
    </w:p>
    <w:p>
      <w:r>
        <w:t>“ ခင်ဗျားကော အခုအေခြအေနကို ဘယ်လိုထင်လဲ” ယဲ့နင်က</w:t>
      </w:r>
    </w:p>
    <w:p>
      <w:r>
        <w:t>မေးလိုက်သည်။</w:t>
      </w:r>
    </w:p>
    <w:p>
      <w:r>
        <w:t>“ညီလာခံမှာရှိတဲ့ လူတွေအကုန်လုံးက သူခိုးတွေ ဧကရာဇ်ကို</w:t>
      </w:r>
    </w:p>
    <w:p>
      <w:r>
        <w:t>ပလ္လင်ပေါ်ကနေ ဖယ်ရှားချင်တဲ့သူတွေကြီးပဲ သူတို့</w:t>
      </w:r>
    </w:p>
    <w:p>
      <w:r>
        <w:t>အကုန်သေသင့်တယ်”</w:t>
      </w:r>
    </w:p>
    <w:p>
      <w:r>
        <w:t>လျိုချင်းသည် အံကြိတ်လျက်ပြောလိုက်သည်။</w:t>
      </w:r>
    </w:p>
    <w:p>
      <w:r>
        <w:t>ယဲ့နင်၏ မျက်လုံးသည် တောက်ပလာပြီး</w:t>
      </w:r>
    </w:p>
    <w:p>
      <w:r>
        <w:t>“အဲ့ဆို ဘာလို့ ခင်ဗျားက သူတို့ကို အဲ့လို သွားမေပြာတာလဲ”</w:t>
      </w:r>
    </w:p>
    <w:p>
      <w:r>
        <w:t>လျိုချင်းသည် တုန်လှုပ်သွားပြီး</w:t>
      </w:r>
    </w:p>
    <w:p>
      <w:r>
        <w:t>ခေတ္တခဏမျှကြက်သေသသွားသည်။</w:t>
      </w:r>
    </w:p>
    <w:p>
      <w:r>
        <w:t>“အဲ့ဒါက ဘာလို့ဆို ငါက အေးအေးဆေးဆေးပဲ</w:t>
      </w:r>
    </w:p>
    <w:p>
      <w:r>
        <w:t>--- Page 36 ---</w:t>
      </w:r>
    </w:p>
    <w:p>
      <w:r>
        <w:t>နေတတ်တဲ့သူဆိုတော့...”</w:t>
      </w:r>
    </w:p>
    <w:p>
      <w:r>
        <w:t>သူသည်ယဲ့နင်ကို ကြောက်ရွံ့လာမိသည်။</w:t>
      </w:r>
    </w:p>
    <w:p>
      <w:r>
        <w:t>“သခင်လေးယဲ့က ရူးနေတာလား၊ စောစောသေချင်တဲ့သူပဲ</w:t>
      </w:r>
    </w:p>
    <w:p>
      <w:r>
        <w:t>အင်မော်တယ်ဂိုဏ်းနဲ့ဘုရင်ခြောက်ပါးကို သွားရန်စရဲမှာ”</w:t>
      </w:r>
    </w:p>
    <w:p>
      <w:r>
        <w:t>ယဲ့နင်သည် ပျင်းရိစွာ စိတ်မဝင်စားဟန်ဖြင့်</w:t>
      </w:r>
    </w:p>
    <w:p>
      <w:r>
        <w:t>ပုခုံးတွန့်ပြလိုက်သည်။</w:t>
      </w:r>
    </w:p>
    <w:p>
      <w:r>
        <w:t>သူသည် လျိုချင်းကို သတ္တိရှိသူလို့ ထင်မိသည်။</w:t>
      </w:r>
    </w:p>
    <w:p>
      <w:r>
        <w:t>မည်သို့ပင်ဖြစ်စေကာမူ ထိုသူသည် မိန်းမစိုးတစ်ယောက်ပင်</w:t>
      </w:r>
    </w:p>
    <w:p>
      <w:r>
        <w:t>ဖြစ်သောကြောင့် သတ္တိမရှိချေ။</w:t>
      </w:r>
    </w:p>
    <w:p>
      <w:r>
        <w:t>သေသချာချာစဉ်းစားကြည့်ပါက</w:t>
      </w:r>
    </w:p>
    <w:p>
      <w:r>
        <w:t>လက်ရှိညီလာခံထဲတွင်ရှိသော မှူးမတ်တိုင်းတွင်</w:t>
      </w:r>
    </w:p>
    <w:p>
      <w:r>
        <w:t>သူတို့ပြောလိုသည့် စကားများရှိပေလိမ့်မည်။ သူတို့မည်မျှပင်</w:t>
      </w:r>
    </w:p>
    <w:p>
      <w:r>
        <w:t>ဒေါသထွက်စေကာမူ သူတို့သည် သေမည်ကို</w:t>
      </w:r>
    </w:p>
    <w:p>
      <w:r>
        <w:t>ကြောက်ရွံ့သောကြောင့် နှုတ်ဆိတ်နေခြင်းဖြစ်သည်။</w:t>
      </w:r>
    </w:p>
    <w:p>
      <w:r>
        <w:t>သို့သော် လက်ရှိအေခြအေနသည် ယဲ့နင်အတွက် သေဖို့ရန်</w:t>
      </w:r>
    </w:p>
    <w:p>
      <w:r>
        <w:t>--- Page 37 ---</w:t>
      </w:r>
    </w:p>
    <w:p>
      <w:r>
        <w:t>အေတာ်အတန်ကောင်းမွန်သည်။ လူများများပိုကြောက်လေ</w:t>
      </w:r>
    </w:p>
    <w:p>
      <w:r>
        <w:t>သူထင်ပေါ်ဖို့ရန် အခွင့်အေရးပိုရေလဖြစ်သောကြောင့်</w:t>
      </w:r>
    </w:p>
    <w:p>
      <w:r>
        <w:t>ဖြစ်သည်။</w:t>
      </w:r>
    </w:p>
    <w:p>
      <w:r>
        <w:t>အင်မော်တယ်ဂိုဏ်းကို ဆန့်ကျင်လိုက်ပါက ယဲ့နင်သည်</w:t>
      </w:r>
    </w:p>
    <w:p>
      <w:r>
        <w:t>သေမည့်လမ်းမှ ပြေးမလွှတ်တော့ပေ။</w:t>
      </w:r>
    </w:p>
    <w:p>
      <w:r>
        <w:t>ပွဲကြီးပွဲကောင်း စတင်နေပြီ ဖြစ်သော်လည်း</w:t>
      </w:r>
    </w:p>
    <w:p>
      <w:r>
        <w:t>ညီလာခံထဲရှိလူများသည် အချိန်ဆွဲနေကြသည်။ ပထမဦးစွာ</w:t>
      </w:r>
    </w:p>
    <w:p>
      <w:pPr>
        <w:pageBreakBefore/>
        <w:spacing w:after="40"/>
      </w:pPr>
      <w:r>
        <w:rPr>
          <w:b/>
          <w:sz w:val="20"/>
        </w:rPr>
        <w:t>[ZH] 第三章：圖窮匕見，一群亂臣賊子 — page 5/5</w:t>
      </w:r>
    </w:p>
    <w:p>
      <w:r>
        <w:t>“怎麼不提立國之事了？莫非仙門打消了念頭？”</w:t>
      </w:r>
    </w:p>
    <w:p>
      <w:r>
        <w:t>劉瑾心存幻想，眼中露出期冀。</w:t>
      </w:r>
    </w:p>
    <w:p>
      <w:r>
        <w:t>“不可能的，轉移話題可不是長久之計，看吧，那羽化門的老道士馬上就不耐煩了……”</w:t>
      </w:r>
    </w:p>
    <w:p>
      <w:r>
        <w:t>葉寧冷笑。</w:t>
      </w:r>
    </w:p>
    <w:p>
      <w:r>
        <w:t>戲檯子已經搭好了，不唱戲怎麼可能？</w:t>
      </w:r>
    </w:p>
    <w:p>
      <w:r>
        <w:t>果不其然。</w:t>
      </w:r>
    </w:p>
    <w:p>
      <w:r>
        <w:t>哪怕文武百官們議論的很是火熱，但賀元一一聲輕咳，立即讓所有聲音消失了。</w:t>
      </w:r>
    </w:p>
    <w:p>
      <w:r>
        <w:t>他一擺手中拂塵，眼眸之中露出不耐煩之色。</w:t>
      </w:r>
    </w:p>
    <w:p>
      <w:r>
        <w:t>“這些雞毛蒜皮的小事，貧道可懶得去聽。”</w:t>
      </w:r>
    </w:p>
    <w:p>
      <w:r>
        <w:t>他瞥了一眼坐在龍椅上的姬明月，說道。</w:t>
      </w:r>
    </w:p>
    <w:p>
      <w:r>
        <w:t>“貧道來意，陛下應該知曉，晉陽李家，四世三公，郡望極高，做了無數利國利民之事，以其功績，理應封王！”</w:t>
      </w:r>
    </w:p>
    <w:p>
      <w:r>
        <w:t>一句話，宛如晴天霹靂。</w:t>
      </w:r>
    </w:p>
    <w:p>
      <w:r>
        <w:t>眾人眉頭狂跳，屏氣凝神，噤若寒蟬。</w:t>
      </w:r>
    </w:p>
    <w:p>
      <w:r>
        <w:t>來了。</w:t>
      </w:r>
    </w:p>
    <w:p>
      <w:r>
        <w:t>圖窮匕見！</w:t>
      </w:r>
    </w:p>
    <w:p>
      <w:r>
        <w:t>葉寧很是好奇，台上的天子，會怎麼回應？</w:t>
      </w:r>
    </w:p>
    <w:p>
      <w:r>
        <w:t>沉默。</w:t>
      </w:r>
    </w:p>
    <w:p>
      <w:r>
        <w:t>經過了足足數十個呼吸的沉默，自龍椅之上，才傳出一個聲音。</w:t>
      </w:r>
    </w:p>
    <w:p>
      <w:r>
        <w:t>“若，朕不願呢？”</w:t>
      </w:r>
    </w:p>
    <w:p>
      <w:r>
        <w:t>(活動時間：10月1日到10月7日)</w:t>
      </w:r>
    </w:p>
    <w:p>
      <w:r>
        <w:t>[[KMTCRAWLER MARKER 4]]</w:t>
      </w:r>
    </w:p>
    <w:p>
      <w:pPr>
        <w:pageBreakBefore/>
        <w:spacing w:after="40"/>
      </w:pPr>
      <w:r>
        <w:rPr>
          <w:b/>
          <w:sz w:val="20"/>
        </w:rPr>
        <w:t>[MY] Chapter 3: — page 5/5</w:t>
      </w:r>
    </w:p>
    <w:p>
      <w:r>
        <w:t>သူတို့သည် တိုင်းပြည်ရေးရာများကို ဆွေးနွေးကြသည်။</w:t>
      </w:r>
    </w:p>
    <w:p>
      <w:r>
        <w:t>သို့သော် အဓိကအချက်ကို မေဆွးနွေးကြေပ။</w:t>
      </w:r>
    </w:p>
    <w:p>
      <w:r>
        <w:t>“ဘာလို့ သူတို့တွေက ခုနစ်ခုမြောက်ပြည်ထောင်</w:t>
      </w:r>
    </w:p>
    <w:p>
      <w:r>
        <w:t>တည်ထောင်မယ့် အကြောင်းကို မေပြာကြတာလဲ၊ မဟုတ်ရင်</w:t>
      </w:r>
    </w:p>
    <w:p>
      <w:r>
        <w:t>အင်မော်တယ်ဂိုဏ်းက အဲ့အကြောင်းကို</w:t>
      </w:r>
    </w:p>
    <w:p>
      <w:r>
        <w:t>စိတ်မဝင်စားတော့လို့လား”</w:t>
      </w:r>
    </w:p>
    <w:p>
      <w:r>
        <w:t>လျိုချင်းသည် မျှော်လင့်တြကီး ပြောမိသည်။</w:t>
      </w:r>
    </w:p>
    <w:p>
      <w:r>
        <w:t>“မြဖစ်နိုင်တာ ဒီကိစ္စ က ခဏေလးနဲ့ ဖြေရှင်းလို့ရတဲ့</w:t>
      </w:r>
    </w:p>
    <w:p>
      <w:r>
        <w:t>--- Page 38 ---</w:t>
      </w:r>
    </w:p>
    <w:p>
      <w:r>
        <w:t>ကိစ္စမဟုတ်ဘူး၊ ကြည့်ပါလား</w:t>
      </w:r>
    </w:p>
    <w:p>
      <w:r>
        <w:t>အင်မော်တယ်ဂိုဏ်းအကြီးအကဲတောင်</w:t>
      </w:r>
    </w:p>
    <w:p>
      <w:r>
        <w:t>စိတ်မရှည်တဲ့ပုံမြပဘူး...”</w:t>
      </w:r>
    </w:p>
    <w:p>
      <w:r>
        <w:t>ယဲ့နင်သည် လျိုချင်း၏ အေတွးကို လှောင်လိုက်သည်။</w:t>
      </w:r>
    </w:p>
    <w:p>
      <w:r>
        <w:t>ယဲ့နင် ထင်သည့်အတိုင်းပင် နန်းတွင်းအမတ်များ၏</w:t>
      </w:r>
    </w:p>
    <w:p>
      <w:r>
        <w:t>ကျယ်လောင်စွာဆွေးနွေးသံသည် ဟဲရွမ်၏</w:t>
      </w:r>
    </w:p>
    <w:p>
      <w:r>
        <w:t>ချောင်းဟန့်သံတိုးတိုးအောက်တွင် ချက်ချင်း</w:t>
      </w:r>
    </w:p>
    <w:p>
      <w:r>
        <w:t>ငြိမ်ကျသွားခဲ့သည်။</w:t>
      </w:r>
    </w:p>
    <w:p>
      <w:r>
        <w:t>ဟဲရွမ်သည် မြင်းမြှီးယပ်ကို စိတ်မရှည်စွာခါးယမ်းလိုက်ကာ</w:t>
      </w:r>
    </w:p>
    <w:p>
      <w:r>
        <w:t>“ဒီအေသးအဖွဲ့ကိစ္စေတွကို ဆွေးနွေးဖို့က</w:t>
      </w:r>
    </w:p>
    <w:p>
      <w:r>
        <w:t>ပိုအေရးကြီးနေတာလား” ဟုပြောလိုက်သည်။</w:t>
      </w:r>
    </w:p>
    <w:p>
      <w:r>
        <w:t>ဟဲရွမ်သည် ပလ္လင်ပေါ်တွင် ထိုင်နေသော ဧကရာဇ်အား</w:t>
      </w:r>
    </w:p>
    <w:p>
      <w:r>
        <w:t>စောင်းကြည့်လျက်</w:t>
      </w:r>
    </w:p>
    <w:p>
      <w:r>
        <w:t>“ဧကရာဇ်လည်း သိသင့်တယ် ဒီအဘိုးကြီးရဲ့</w:t>
      </w:r>
    </w:p>
    <w:p>
      <w:r>
        <w:t>တစ်ခုတည်းသော ဆန္ဒက လီမျိုးနွယ်ရဲ့ တတိယမင်းသား</w:t>
      </w:r>
    </w:p>
    <w:p>
      <w:r>
        <w:t>--- Page 39 ---</w:t>
      </w:r>
    </w:p>
    <w:p>
      <w:r>
        <w:t>ကျင်းယန် ကို အိမ်ရှေ့စံနေရာ ထားချင်တယ်ဆိုတာ သူက</w:t>
      </w:r>
    </w:p>
    <w:p>
      <w:r>
        <w:t>တိုင်းပြည်နဲ့ ပြည်သူ့အကျိုးအတွက်</w:t>
      </w:r>
    </w:p>
    <w:p>
      <w:r>
        <w:t>များစွာဆောင်ရွက်ခဲ့ပေးတဲ့အတွက် သူသာ</w:t>
      </w:r>
    </w:p>
    <w:p>
      <w:r>
        <w:t>အဲ့နေရာနဲ့ထိုက်တန်တယ်” ဟုပြောလိုက်သည်။</w:t>
      </w:r>
    </w:p>
    <w:p>
      <w:r>
        <w:t>လူတိုင်း၏မျက်လုံးများသည် အံ့ဩမှုကြောင့်</w:t>
      </w:r>
    </w:p>
    <w:p>
      <w:r>
        <w:t>ပြူးကျယ်သွားကြေပမယ့် သူတို့သည် ဆက်လက်ပြီး</w:t>
      </w:r>
    </w:p>
    <w:p>
      <w:r>
        <w:t>နှုတ်ဆိတ်နေကြသည်။</w:t>
      </w:r>
    </w:p>
    <w:p>
      <w:r>
        <w:t>ယဲ့နင်သည် ဧကရာဇ် မည်သို့တုန့်ပြန်မည်ကို</w:t>
      </w:r>
    </w:p>
    <w:p>
      <w:r>
        <w:t>တိတ်တဆိတ်စောင့်ကြည့်နေသည်။</w:t>
      </w:r>
    </w:p>
    <w:p>
      <w:r>
        <w:t>ညီလာခံထဲတွင်ရှိသော သူများသည်</w:t>
      </w:r>
    </w:p>
    <w:p>
      <w:r>
        <w:t>တိတ်ဆိတ်စွာသက်ပြင်းအကြိမ်ကြိမ်ချြပီးနောက်</w:t>
      </w:r>
    </w:p>
    <w:p>
      <w:r>
        <w:t>နဂါးပလ္လင်ပေါ်မှ အသံ ကိုကြားလိုက်ရသည်။</w:t>
      </w:r>
    </w:p>
    <w:p>
      <w:r>
        <w:t>“ငါကိုယ်တော်က ဆန္ဒမရှိဘူးဆိုရင်ကော”</w:t>
      </w:r>
    </w:p>
    <w:p>
      <w:r>
        <w:t>--- Page 40 ---</w:t>
      </w:r>
    </w:p>
    <w:p>
      <w:r>
        <w:t>----- ------------------- ----- -------------------- ------ ----</w:t>
      </w:r>
    </w:p>
    <w:p>
      <w:r>
        <w:t>-------------- ----- ----------</w:t>
      </w:r>
    </w:p>
    <w:p>
      <w:r>
        <w:t>wunzinnosp</w:t>
      </w:r>
    </w:p>
    <w:p>
      <w:pPr>
        <w:pageBreakBefore/>
        <w:spacing w:after="40"/>
      </w:pPr>
      <w:r>
        <w:rPr>
          <w:b/>
          <w:sz w:val="20"/>
        </w:rPr>
        <w:t>[ZH] 第四章：本官誓死不交玉璽！ — page 1/8</w:t>
      </w:r>
    </w:p>
    <w:p>
      <w:pPr>
        <w:spacing w:after="120"/>
      </w:pPr>
      <w:r>
        <w:rPr>
          <w:b/>
          <w:sz w:val="28"/>
        </w:rPr>
        <w:t>第四章：本官誓死不交玉璽！</w:t>
      </w:r>
    </w:p>
    <w:p>
      <w:r>
        <w:t>姬明月腦袋低垂。</w:t>
      </w:r>
    </w:p>
    <w:p>
      <w:r>
        <w:t>皇冠垂下一串串明珠，遮蔽住了她憤怒的雙眼。</w:t>
      </w:r>
    </w:p>
    <w:p>
      <w:r>
        <w:t>他從未如此憤怒過。</w:t>
      </w:r>
    </w:p>
    <w:p>
      <w:r>
        <w:t>自登基以來，他貪圖享樂，荒誕放縱，都只是假象。</w:t>
      </w:r>
    </w:p>
    <w:p>
      <w:r>
        <w:t>其實他心懷大志。</w:t>
      </w:r>
    </w:p>
    <w:p>
      <w:r>
        <w:t>只不過他知道，自己越是表現的優秀，越是會被針對。</w:t>
      </w:r>
    </w:p>
    <w:p>
      <w:r>
        <w:t>只有表現昏庸，才有可能麻痹仙門，暗中積蓄力量。</w:t>
      </w:r>
    </w:p>
    <w:p>
      <w:r>
        <w:t>但今天他悲哀的發現。</w:t>
      </w:r>
    </w:p>
    <w:p>
      <w:r>
        <w:t>自己還是太天真了，他即便是表現的再怎麼昏庸，仙門仍然不會放慢自己毀滅大周的腳步。</w:t>
      </w:r>
    </w:p>
    <w:p>
      <w:r>
        <w:t>處處退讓，換來的卻是咄咄逼人。</w:t>
      </w:r>
    </w:p>
    <w:p>
      <w:r>
        <w:t>暗中積蓄力量，卻有可能在力量還沒有積蓄完成之前，就人毀船翻。</w:t>
      </w:r>
    </w:p>
    <w:p>
      <w:r>
        <w:t>如今，天下九州，大周已經失去其六，若是再立第七國，氣運必然會大量流失。</w:t>
      </w:r>
    </w:p>
    <w:p>
      <w:r>
        <w:t>運氣好些，軍心民心跌到谷底，大周威望掃地。</w:t>
      </w:r>
    </w:p>
    <w:p>
      <w:r>
        <w:t>運氣不好，國運都有可能因此破碎！</w:t>
      </w:r>
    </w:p>
    <w:p>
      <w:r>
        <w:t>一旦國運破碎，那麼必將天下大亂。</w:t>
      </w:r>
    </w:p>
    <w:p>
      <w:r>
        <w:t>到那時，他也會失去正統之位。</w:t>
      </w:r>
    </w:p>
    <w:p>
      <w:r>
        <w:t>沒有國運庇護，仙門想殺他是輕而易舉的事情。</w:t>
      </w:r>
    </w:p>
    <w:p>
      <w:r>
        <w:t>“我已經退無可退！”</w:t>
      </w:r>
    </w:p>
    <w:p>
      <w:r>
        <w:t>姬明月身形瘦削，寬大的龍袍遮蔽住她消瘦的身軀，纖細雪白的手指在袖子里糾結成一團。</w:t>
      </w:r>
    </w:p>
    <w:p>
      <w:pPr>
        <w:pageBreakBefore/>
        <w:spacing w:after="40"/>
      </w:pPr>
      <w:r>
        <w:rPr>
          <w:b/>
          <w:sz w:val="20"/>
        </w:rPr>
        <w:t>[MY] Chapter 4: — page 1/8</w:t>
      </w:r>
    </w:p>
    <w:p>
      <w:pPr>
        <w:spacing w:after="120"/>
      </w:pPr>
      <w:r>
        <w:rPr>
          <w:b/>
          <w:sz w:val="28"/>
        </w:rPr>
        <w:t>Chapter 4:</w:t>
      </w:r>
    </w:p>
    <w:p>
      <w:r>
        <w:t>ကျီမင်းယွဲ့သည် ခေါင်းကိုငုံ့ထားသည်။</w:t>
      </w:r>
    </w:p>
    <w:p>
      <w:r>
        <w:t>သရဖူတွင်ချိတ်ဆွဲထားသော ပုလဲပုတီးကုံးများသည်</w:t>
      </w:r>
    </w:p>
    <w:p>
      <w:r>
        <w:t>ဧကရာဇ်၏ ဒေါသမျက်ဝန်းများကို ဖုံးကွယ်နေသည်။</w:t>
      </w:r>
    </w:p>
    <w:p>
      <w:r>
        <w:t>သူသည် တစ်ကြိမ်တစ်ခါမှ ထိုမျှအထိ ဒေါသ</w:t>
      </w:r>
    </w:p>
    <w:p>
      <w:r>
        <w:t>မထွက်ခဲ့ဖူးပေ။ထီးနန်းကို စတင်ဆက်ခံစဉ်တည်းက သူ၏</w:t>
      </w:r>
    </w:p>
    <w:p>
      <w:r>
        <w:t>အေပျာ်မက်မှုများသည်</w:t>
      </w:r>
    </w:p>
    <w:p>
      <w:r>
        <w:t>ဟန်ဆောင်မှုများသာဖြစ်သည်။စင်စစ်တွင်မူ သူသည်</w:t>
      </w:r>
    </w:p>
    <w:p>
      <w:r>
        <w:t>ရည်မှန်းချက်ကြီးသော သူတစ်ယောက်ဖြစ်ခဲ့သည်။</w:t>
      </w:r>
    </w:p>
    <w:p>
      <w:r>
        <w:t>ယခုကဲ့သို့ ဟန်ဆောင်နေရခြင်းသည် အင်မော်တယ်ဂိုဏ်း၏</w:t>
      </w:r>
    </w:p>
    <w:p>
      <w:r>
        <w:t>--- Page 41 ---</w:t>
      </w:r>
    </w:p>
    <w:p>
      <w:r>
        <w:t>ပစ်မှတ်ထားခံရခြင်းမှ ရှောင်ရှားရန်အတွက်ပင်။</w:t>
      </w:r>
    </w:p>
    <w:p>
      <w:r>
        <w:t>ပျင်းရိပြီး ဉာဏ်မဲ့သော ဧကရာဇ်တစ်ပါးကဲ့သို့</w:t>
      </w:r>
    </w:p>
    <w:p>
      <w:r>
        <w:t>ဟန်ဆောင်မှသာလျှင်အင်မော်တယ်ဂိုဏ်းကို နှစ်သိမ့်နိုင်ပြီး</w:t>
      </w:r>
    </w:p>
    <w:p>
      <w:r>
        <w:t>အာဏာတည်မြဲနိုင်ပေလိမ့်မည်။</w:t>
      </w:r>
    </w:p>
    <w:p>
      <w:r>
        <w:t>သို့သော် ယေန့တွင် ခါးသီးသော အမှန်တရားကို</w:t>
      </w:r>
    </w:p>
    <w:p>
      <w:r>
        <w:t>သိရှိလိုက်ရသည်။</w:t>
      </w:r>
    </w:p>
    <w:p>
      <w:r>
        <w:t>သူ ရိုးသားလွန်းခဲ့သည်။ မည်မျှပင်တုံးအသည့် ပုံစံ</w:t>
      </w:r>
    </w:p>
    <w:p>
      <w:r>
        <w:t>ဟန်ဆောင်စေကာမူအင်မော်တယ်ဂိုဏ်းသည်</w:t>
      </w:r>
    </w:p>
    <w:p>
      <w:r>
        <w:t>ကျိုးမင်းဆက်အား ဖျက်စီးမည့်ရည်ရွယ်ချက်ကို</w:t>
      </w:r>
    </w:p>
    <w:p>
      <w:r>
        <w:t>လက်မေလျှာ့ခဲ့ပေ။</w:t>
      </w:r>
    </w:p>
    <w:p>
      <w:r>
        <w:t>အင်မော်တယ်ဂိုဏ်း၏ အကြိမ်ပေါင်းများစွာ</w:t>
      </w:r>
    </w:p>
    <w:p>
      <w:r>
        <w:t>ဖျက်စီးဖို့ရန်ကြိုးစားသည်ကို လျစ်လျူရှုခဲ့သည်။</w:t>
      </w:r>
    </w:p>
    <w:p>
      <w:r>
        <w:t>လျို့ဝှက်စွာ အင်အားကို စုဆောင်းပြီး တိုက်ခိုက်မည်ဟု</w:t>
      </w:r>
    </w:p>
    <w:p>
      <w:r>
        <w:t>တွေးထားသော်လည်းအကြံအစည် မေအာင်မြင်ခင်</w:t>
      </w:r>
    </w:p>
    <w:p>
      <w:r>
        <w:t>နင်းချေခံရနိုင်ချေရှိသည်ကို သူမေတွးမိခဲ့ပေ။</w:t>
      </w:r>
    </w:p>
    <w:p>
      <w:r>
        <w:t>--- Page 42 ---</w:t>
      </w:r>
    </w:p>
    <w:p>
      <w:r>
        <w:t>ယေန့အချိန်တွင် မဟာကျိုးမင်းဆက်သည်</w:t>
      </w:r>
    </w:p>
    <w:p>
      <w:r>
        <w:t>ယိုယွင်းပျက်စီးနေသည့် ပြည်ထောင်တစ်ခု ဖြစ်သည်။</w:t>
      </w:r>
    </w:p>
    <w:p>
      <w:r>
        <w:t>အကယ်၍ ခုနှစ်ခုမြောက်ပြည်ထောင် ပေါ်ပေါက်လာပါက</w:t>
      </w:r>
    </w:p>
    <w:p>
      <w:r>
        <w:t>ကျိုးပြည်ထောင်သည် ကံဆိုးမိုးမှောင်မှုများကို</w:t>
      </w:r>
    </w:p>
    <w:p>
      <w:r>
        <w:t>ရင်ဆိုင်ရလိမ့်မည်။</w:t>
      </w:r>
    </w:p>
    <w:p>
      <w:r>
        <w:t>ကျိုးပြည်ထောင်၏ စစ်တပ်နှင့် ပြည်သူတို့၏ စိတ်ဓာတ်သည်</w:t>
      </w:r>
    </w:p>
    <w:p>
      <w:r>
        <w:t>အောက်ခြေသို့ကျဆင်းသွားကာ ကျိုးမင်းဆက်၏</w:t>
      </w:r>
    </w:p>
    <w:p>
      <w:r>
        <w:t>ဂုဏ်သိက္ခာသည်လည်း ပျောက်ကွယ်သွားလိမ့်မည်။</w:t>
      </w:r>
    </w:p>
    <w:p>
      <w:r>
        <w:t>ကံဆိုးမိုးမှောင်ကျေနသော ကျိုးပြည်ထောင်သည်</w:t>
      </w:r>
    </w:p>
    <w:p>
      <w:r>
        <w:t>ကောင်းကင်၏ ကောင်းချီးပေးမှုကို မရရှိနိုင်ချေ။</w:t>
      </w:r>
    </w:p>
    <w:p>
      <w:r>
        <w:t>ပြည်ထောင်တစ်ခုသည် ကောင်းကင်၏ ကောင်းချီးပေးမှုကို</w:t>
      </w:r>
    </w:p>
    <w:p>
      <w:pPr>
        <w:pageBreakBefore/>
        <w:spacing w:after="40"/>
      </w:pPr>
      <w:r>
        <w:rPr>
          <w:b/>
          <w:sz w:val="20"/>
        </w:rPr>
        <w:t>[ZH] 第四章：本官誓死不交玉璽！ — page 2/8</w:t>
      </w:r>
    </w:p>
    <w:p>
      <w:r>
        <w:t>自己絕不能答應！</w:t>
      </w:r>
    </w:p>
    <w:p>
      <w:r>
        <w:t>雖然說立第七國不一定就會國運破碎，但是他絕不能拿國運去賭！</w:t>
      </w:r>
    </w:p>
    <w:p>
      <w:r>
        <w:t>自登基以來，素來順從的姬明月，首次發出了違背仙門意志的聲音。</w:t>
      </w:r>
    </w:p>
    <w:p>
      <w:r>
        <w:t>“若，朕不願呢！”</w:t>
      </w:r>
    </w:p>
    <w:p>
      <w:r>
        <w:t>一言出，滿堂皆驚。</w:t>
      </w:r>
    </w:p>
    <w:p>
      <w:r>
        <w:t>賀元一一眉頭輕挑，眼裡露出幾分冷意。</w:t>
      </w:r>
    </w:p>
    <w:p>
      <w:r>
        <w:t>“陛下不願？”</w:t>
      </w:r>
    </w:p>
    <w:p>
      <w:r>
        <w:t>姬明月的演技很好，多年來溫順的像個綿羊，成功的騙過了天下人。</w:t>
      </w:r>
    </w:p>
    <w:p>
      <w:r>
        <w:t>賀元一自然也一樣，他沒有想到姬明月竟然敢拒絕！</w:t>
      </w:r>
    </w:p>
    <w:p>
      <w:r>
        <w:t>“晉陽李家，雖然有些功績，但距離封王，明顯不足，若是封他為王，天下人怎能答應？”</w:t>
      </w:r>
    </w:p>
    <w:p>
      <w:r>
        <w:t>姬明月不想撕破臉，找了個理由，試圖辯駁。</w:t>
      </w:r>
    </w:p>
    <w:p>
      <w:r>
        <w:t>“天下人？”</w:t>
      </w:r>
    </w:p>
    <w:p>
      <w:r>
        <w:t>賀元一冷笑。</w:t>
      </w:r>
    </w:p>
    <w:p>
      <w:r>
        <w:t>“陛下所指的天下人，是誰？”</w:t>
      </w:r>
    </w:p>
    <w:p>
      <w:r>
        <w:t>不等姬明月回答，他長身而起，懷抱著拂塵，一副高傲姿態。</w:t>
      </w:r>
    </w:p>
    <w:p>
      <w:r>
        <w:t>“若是仙門，那麼貧道之意，便是仙門之意！”</w:t>
      </w:r>
    </w:p>
    <w:p>
      <w:r>
        <w:t>姬明月咬牙說道。</w:t>
      </w:r>
    </w:p>
    <w:p>
      <w:r>
        <w:t>“仙門不能代表天下人！”</w:t>
      </w:r>
    </w:p>
    <w:p>
      <w:r>
        <w:t>賀元一不屑一笑。</w:t>
      </w:r>
    </w:p>
    <w:p>
      <w:r>
        <w:t>“仙門不能代表天下人，那麼誰能代表天下人呢？王公貴族，亦或是文武百官？”</w:t>
      </w:r>
    </w:p>
    <w:p>
      <w:pPr>
        <w:pageBreakBefore/>
        <w:spacing w:after="40"/>
      </w:pPr>
      <w:r>
        <w:rPr>
          <w:b/>
          <w:sz w:val="20"/>
        </w:rPr>
        <w:t>[MY] Chapter 4: — page 2/8</w:t>
      </w:r>
    </w:p>
    <w:p>
      <w:r>
        <w:t>မရရှိပါက ထိုပြည်ထောင်သည် ပျက်စီးသွားမည် ဖြစ်သည်။</w:t>
      </w:r>
    </w:p>
    <w:p>
      <w:r>
        <w:t>ထို့နောက် သူသည်လည်း ပြည်သူတို့၏ ယုံကြည်မှုကို</w:t>
      </w:r>
    </w:p>
    <w:p>
      <w:r>
        <w:t>ဆုံးရှုံးရလိမ့်မည်။</w:t>
      </w:r>
    </w:p>
    <w:p>
      <w:r>
        <w:t>တိုင်းပြည်၏ကံကြမ္မာကောင်းများ မရှိပါက</w:t>
      </w:r>
    </w:p>
    <w:p>
      <w:r>
        <w:t>အင်မော်တယ်ဂိုဏ်းသည် သူ့အား အလွယ်တကူ</w:t>
      </w:r>
    </w:p>
    <w:p>
      <w:r>
        <w:t>--- Page 43 ---</w:t>
      </w:r>
    </w:p>
    <w:p>
      <w:r>
        <w:t>သတ်နိုင်လိမ့်မည်။</w:t>
      </w:r>
    </w:p>
    <w:p>
      <w:r>
        <w:t>ကျီမင်းယွဲ့တွင် ရွေးချယ်စရာမရှိတော့ပေ။</w:t>
      </w:r>
    </w:p>
    <w:p>
      <w:r>
        <w:t>ကျီမင်းယွဲ့၏ ပါးလွှာသော ခန္ဓာကိုယ်အား</w:t>
      </w:r>
    </w:p>
    <w:p>
      <w:r>
        <w:t>ကြီးမားသောနဂါးဝတ်ရုံဖြင့် လွှမ်းခြုံထားပြီး သူ၏</w:t>
      </w:r>
    </w:p>
    <w:p>
      <w:r>
        <w:t>ဖြူဖွေးသေးသွယ်သော လက်ချောင်းများသည်</w:t>
      </w:r>
    </w:p>
    <w:p>
      <w:r>
        <w:t>ဝတ်ရုံ၏လက်များနှင့် ညှိတွယ်နေသည်။</w:t>
      </w:r>
    </w:p>
    <w:p>
      <w:r>
        <w:t>ခုနှစ်ခုမြောက်ပြည်ထောင် ပေါ်ပေါက်လာမှုသည်</w:t>
      </w:r>
    </w:p>
    <w:p>
      <w:r>
        <w:t>ကျိုးပြည်ထောင်၏ကံကြမ္မာအား</w:t>
      </w:r>
    </w:p>
    <w:p>
      <w:r>
        <w:t>ထိခိုက်စေခြင်းရှိမရှိ မေသချာပေ။ သို့သော် သူသည်</w:t>
      </w:r>
    </w:p>
    <w:p>
      <w:r>
        <w:t>တိုင်းပြည်၏ ကံကြမ္မာကို အလောင်းအစား မလုပ်နိုင်ပါ။</w:t>
      </w:r>
    </w:p>
    <w:p>
      <w:r>
        <w:t>ထီးနန်းအား ဆက်ခံခဲ့သည့် အချိန်မှစ၍ သူသည်</w:t>
      </w:r>
    </w:p>
    <w:p>
      <w:r>
        <w:t>နာခံသောသူတစ်ယောက်ဖြစ်ခဲ့သည်။ ယေန့သည်</w:t>
      </w:r>
    </w:p>
    <w:p>
      <w:r>
        <w:t>ပထမဆုံးအကြိမ် သူ အင်မော်တယ်ဂိုဏ်း၏</w:t>
      </w:r>
    </w:p>
    <w:p>
      <w:r>
        <w:t>တောင်းဆိုချက်ကို ငြင်းဆိုခြင်းဖြစ်သည်။</w:t>
      </w:r>
    </w:p>
    <w:p>
      <w:r>
        <w:t>“ငါကိုယ်တော်က ဆန္ဒမရှိဘူးဆိုရင်ကော”</w:t>
      </w:r>
    </w:p>
    <w:p>
      <w:r>
        <w:t>--- Page 44 ---</w:t>
      </w:r>
    </w:p>
    <w:p>
      <w:r>
        <w:t>ထိုသို့ ပြောလိုက်အခါ ညီလာခံ ခန်းမ တစ်ခုလုံး</w:t>
      </w:r>
    </w:p>
    <w:p>
      <w:r>
        <w:t>တိတ်ဆိတ်သွားခဲ့သည်။</w:t>
      </w:r>
    </w:p>
    <w:p>
      <w:r>
        <w:t>ဟဲရွမ်သည် မျက်ခုံးပင့်လိုက်ပြီး သူ၏မျက်ဝန်းများသည်</w:t>
      </w:r>
    </w:p>
    <w:p>
      <w:r>
        <w:t>အေးစက်မှုတို့ ထင်ဟပ်နေခဲ့သည်။</w:t>
      </w:r>
    </w:p>
    <w:p>
      <w:r>
        <w:t>“ဧကရာဇ်က အလိုမရှိဘူးလား”</w:t>
      </w:r>
    </w:p>
    <w:p>
      <w:r>
        <w:t>နှစ်ပေါင်းများစွာ အသိဉာဏ်မဲ့သော ဧကရာဇ်ပုံစံ</w:t>
      </w:r>
    </w:p>
    <w:p>
      <w:r>
        <w:t>ဟန်ဆောင်ခဲ့ပြီး တစ်လောကလုံးကို လိမ်ညာခဲ့ပြီးနောက်</w:t>
      </w:r>
    </w:p>
    <w:p>
      <w:r>
        <w:t>ကျီးမင်းယွဲ့၏ သရုပ်ဆောင်စွမ်းရည်သည်</w:t>
      </w:r>
    </w:p>
    <w:p>
      <w:r>
        <w:t>တိုးတက်လာခဲ့သည်။</w:t>
      </w:r>
    </w:p>
    <w:p>
      <w:r>
        <w:t>ဟဲရွမ်သည် တုန်လှုပ်ခြင်းမရှိ ပုံမှန်အတိုင်းပင်ဖြစ်သည်။</w:t>
      </w:r>
    </w:p>
    <w:p>
      <w:r>
        <w:t>သို့သော် ကျီမင်းယွဲ့သည် သူ၏တောင်းဆိုချက်ကို</w:t>
      </w:r>
    </w:p>
    <w:p>
      <w:r>
        <w:t>ငြင်းဆိုလိမ့်မည်ဟု သူ မထင်ထားမိပေ။</w:t>
      </w:r>
    </w:p>
    <w:p>
      <w:r>
        <w:t>“ကျင်းယန်က တိုင်းပြည်အကျိုးနဲ့</w:t>
      </w:r>
    </w:p>
    <w:p>
      <w:r>
        <w:t>ပြည်သူ့အကျိုးစီးပွားအတွက် များစွာ ဆောင်ရွက်ခဲ့ပေမယ့်</w:t>
      </w:r>
    </w:p>
    <w:p>
      <w:r>
        <w:t>--- Page 45 ---</w:t>
      </w:r>
    </w:p>
    <w:p>
      <w:r>
        <w:t>သူ့ကို အိမ်ရှေ့စံနေရာ ပေးလို့မရဘူး။ သူ့ကို</w:t>
      </w:r>
    </w:p>
    <w:p>
      <w:pPr>
        <w:pageBreakBefore/>
        <w:spacing w:after="40"/>
      </w:pPr>
      <w:r>
        <w:rPr>
          <w:b/>
          <w:sz w:val="20"/>
        </w:rPr>
        <w:t>[ZH] 第四章：本官誓死不交玉璽！ — page 3/8</w:t>
      </w:r>
    </w:p>
    <w:p>
      <w:r>
        <w:t>他冰冷的眸子，掃向朝堂眾人。</w:t>
      </w:r>
    </w:p>
    <w:p>
      <w:r>
        <w:t>文武百官打了個哆嗦，爭先恐後的拜倒。</w:t>
      </w:r>
    </w:p>
    <w:p>
      <w:r>
        <w:t>“晉陽李家，功績卓越，理應封王，臣等並無異議！”</w:t>
      </w:r>
    </w:p>
    <w:p>
      <w:r>
        <w:t>“晉陽李家，功績卓越，理應封王，臣等並無異議！”</w:t>
      </w:r>
    </w:p>
    <w:p>
      <w:r>
        <w:t>“晉陽李家，功績卓越，理應封王，臣等並無異議！”</w:t>
      </w:r>
    </w:p>
    <w:p>
      <w:r>
        <w:t>……</w:t>
      </w:r>
    </w:p>
    <w:p>
      <w:r>
        <w:t>他們猶如排練過一般，聲音整齊，不斷高呼，有排山倒海之勢。</w:t>
      </w:r>
    </w:p>
    <w:p>
      <w:r>
        <w:t>六王也紛紛拱手附和。</w:t>
      </w:r>
    </w:p>
    <w:p>
      <w:r>
        <w:t>滿朝之中，竟無一人站在君王這邊。</w:t>
      </w:r>
    </w:p>
    <w:p>
      <w:r>
        <w:t>高坐在龍椅上的姬明月，在這一刻只感覺了無盡的冰冷和絕望。</w:t>
      </w:r>
    </w:p>
    <w:p>
      <w:r>
        <w:t>她臉色慘白，心中憤怒而又悲傷。</w:t>
      </w:r>
    </w:p>
    <w:p>
      <w:r>
        <w:t>“食君祿，本該為君分憂，爾等可知道什麼是為臣之道？”</w:t>
      </w:r>
    </w:p>
    <w:p>
      <w:r>
        <w:t>延綿萬年的大周啊，難道真的走到了末路嗎？</w:t>
      </w:r>
    </w:p>
    <w:p>
      <w:r>
        <w:t>外面強敵環伺，內部離心離德。</w:t>
      </w:r>
    </w:p>
    <w:p>
      <w:r>
        <w:t>無法用言語形容姬明月此刻的情緒。</w:t>
      </w:r>
    </w:p>
    <w:p>
      <w:r>
        <w:t>他已經到了崩潰的邊緣，以至於發出來的聲音，都帶著幾分尖銳，就像是女子的腔調。</w:t>
      </w:r>
    </w:p>
    <w:p>
      <w:r>
        <w:t>“可惡，亂臣賊子，竟無一人有骨氣！”</w:t>
      </w:r>
    </w:p>
    <w:p>
      <w:pPr>
        <w:pageBreakBefore/>
        <w:spacing w:after="40"/>
      </w:pPr>
      <w:r>
        <w:rPr>
          <w:b/>
          <w:sz w:val="20"/>
        </w:rPr>
        <w:t>[MY] Chapter 4: — page 3/8</w:t>
      </w:r>
    </w:p>
    <w:p>
      <w:r>
        <w:t>ပေးလိုက်မယ်ဆိုရင် ပြည်သူတွေက လက်ခံမယ်ထင်လား”</w:t>
      </w:r>
    </w:p>
    <w:p>
      <w:r>
        <w:t>ကျီမင်းယွဲ့သည် သူ ဟန်ဆောင်ထားသည်ကို မေပါ်စေရန်</w:t>
      </w:r>
    </w:p>
    <w:p>
      <w:r>
        <w:t>အကြောင်းတစ်ခုပြပီး ငြင်းဖို့ရန်ကြိုးစားလိုက်သည်။</w:t>
      </w:r>
    </w:p>
    <w:p>
      <w:r>
        <w:t>“တစ်တိုင်းပြည်လုံးကြပည်သူတွေ”</w:t>
      </w:r>
    </w:p>
    <w:p>
      <w:r>
        <w:t>ဟဲရွမ်လှောင်ရယ် ရယ်လိုက်သည်။</w:t>
      </w:r>
    </w:p>
    <w:p>
      <w:r>
        <w:t>“ဘယ်တိုင်းပြည်က သူတွေကို ဧကရာဇ်ပြောနေတာလဲ”</w:t>
      </w:r>
    </w:p>
    <w:p>
      <w:r>
        <w:t>ကျီမင်းယွဲ့ ၏အေဖြကို မစောင့်ဘဲ သူသည် မောက်မာသော</w:t>
      </w:r>
    </w:p>
    <w:p>
      <w:r>
        <w:t>မျက်နှာထားဖြင့်မြင်းမြှီးယပ်ကို ကိုင်လျက်</w:t>
      </w:r>
    </w:p>
    <w:p>
      <w:r>
        <w:t>မတ်တပ်ရပ်လိုက်သည်။</w:t>
      </w:r>
    </w:p>
    <w:p>
      <w:r>
        <w:t>ကျီမင်းယွဲ့သည် အံကြိတ်လျက်</w:t>
      </w:r>
    </w:p>
    <w:p>
      <w:r>
        <w:t>“အင်မော်တယ်ဂိုဏ်းက ပြည်သူတွေကို ကိုယ်စားမြပုဘူး”</w:t>
      </w:r>
    </w:p>
    <w:p>
      <w:r>
        <w:t>ပြောလိုက်သည်။</w:t>
      </w:r>
    </w:p>
    <w:p>
      <w:r>
        <w:t>ဟဲရွမ်သည် မထီမဲ့မြင်ပုံစံဖြင့် ပြုံးလိုက်ပြီး</w:t>
      </w:r>
    </w:p>
    <w:p>
      <w:r>
        <w:t>--- Page 46 ---</w:t>
      </w:r>
    </w:p>
    <w:p>
      <w:r>
        <w:t>“ကျုပ်တို့က တိုင်းသူပြည်သားတွေကို ကိုယ်စားမြပုဘူးဆိုရင်</w:t>
      </w:r>
    </w:p>
    <w:p>
      <w:r>
        <w:t>ဘယ်သူက သူတို့ကို ကိုယ်စားပြုမှာလဲ။ မင်းသား၊</w:t>
      </w:r>
    </w:p>
    <w:p>
      <w:r>
        <w:t>တော်ဝင်မျိုးနွယ်၊ ပြည်သူ့ရေးရာနဲ့ တိုင်းပြည်ရေးရာ</w:t>
      </w:r>
    </w:p>
    <w:p>
      <w:r>
        <w:t>အမတ်တွေက ကိုယ်စားပြုမှာလား”</w:t>
      </w:r>
    </w:p>
    <w:p>
      <w:r>
        <w:t>သူ၏ အေးစက်သောမျက်လုံးများသည် ညီလာခံထဲတွင်ရှိသော</w:t>
      </w:r>
    </w:p>
    <w:p>
      <w:r>
        <w:t>သူများကို ကြည့်ရှုလိုက်သည်။</w:t>
      </w:r>
    </w:p>
    <w:p>
      <w:r>
        <w:t>တိုင်းပြည်ရေးရာနှင့်ပြည်သူ့ရေးရာအမတ်များသည်</w:t>
      </w:r>
    </w:p>
    <w:p>
      <w:r>
        <w:t>ချက်ချင်းပင် ဒူးထောက်ပြီး ဦးညွှတ်ကြသည်။</w:t>
      </w:r>
    </w:p>
    <w:p>
      <w:r>
        <w:t>“လီမျိုးနွယ်၏ တတိယမင်းသား ကျင်းယန်သည်</w:t>
      </w:r>
    </w:p>
    <w:p>
      <w:r>
        <w:t>ပြည်ထောင်အတွက် များစွာကောင်းကျိုးပြုခဲ့ပါသည်</w:t>
      </w:r>
    </w:p>
    <w:p>
      <w:r>
        <w:t>အိမ်ရှေ့စံနေရာ ပေးတော်မူပါ”</w:t>
      </w:r>
    </w:p>
    <w:p>
      <w:r>
        <w:t>“လီမျိုးနွယ်၏ တတိယမင်းသား ကျင်းယန်သည်</w:t>
      </w:r>
    </w:p>
    <w:p>
      <w:r>
        <w:t>ပြည်ထောင်အတွက် များစွာကောင်းကျိုးပြုခဲ့ပါသည်</w:t>
      </w:r>
    </w:p>
    <w:p>
      <w:r>
        <w:t>အိမ်ရှေ့စံနေရာ ပေးတော်မူပါ”</w:t>
      </w:r>
    </w:p>
    <w:p>
      <w:r>
        <w:t>--- Page 47 ---</w:t>
      </w:r>
    </w:p>
    <w:p>
      <w:r>
        <w:t>“လီမျိုးနွယ်၏ တတိယမင်းသား ကျင်းယန်သည်</w:t>
      </w:r>
    </w:p>
    <w:p>
      <w:r>
        <w:t>ပြည်ထောင်အတွက် များစွာကောင်းကျိုးပြုခဲ့ပါသည်</w:t>
      </w:r>
    </w:p>
    <w:p>
      <w:r>
        <w:t>အိမ်ရှေ့စံနေရာ ပေးတော်မူပါ”</w:t>
      </w:r>
    </w:p>
    <w:p>
      <w:r>
        <w:t>.</w:t>
      </w:r>
    </w:p>
    <w:p>
      <w:r>
        <w:t>.</w:t>
      </w:r>
    </w:p>
    <w:p>
      <w:r>
        <w:t>.</w:t>
      </w:r>
    </w:p>
    <w:p>
      <w:r>
        <w:t>သူတို့၏ အသံများသည် သပ်ရပ်ပြီး ညီလာခံတစ်ခုလုံးကို</w:t>
      </w:r>
    </w:p>
    <w:p>
      <w:r>
        <w:t>လွှမ်းမိုးနိုင်သည် အထိ ကျယ်လောင်လှသည်မှာ</w:t>
      </w:r>
    </w:p>
    <w:p>
      <w:r>
        <w:t>ကြိုတင်ပြင်ဆင်ထားသည့်အတိုင်းပင် ဖြစ်သည်။</w:t>
      </w:r>
    </w:p>
    <w:p>
      <w:r>
        <w:t>ဘုရင်ခြောက်ပါးသည်လည်းလက်ခုပ်တီးပြီး</w:t>
      </w:r>
    </w:p>
    <w:p>
      <w:pPr>
        <w:pageBreakBefore/>
        <w:spacing w:after="40"/>
      </w:pPr>
      <w:r>
        <w:rPr>
          <w:b/>
          <w:sz w:val="20"/>
        </w:rPr>
        <w:t>[ZH] 第四章：本官誓死不交玉璽！ — page 4/8</w:t>
      </w:r>
    </w:p>
    <w:p>
      <w:r>
        <w:t>劉瑾在暗處氣的咬牙切齒。</w:t>
      </w:r>
    </w:p>
    <w:p>
      <w:r>
        <w:t>葉寧見他面紅耳赤，知道他是真的生氣了，好奇問道。</w:t>
      </w:r>
    </w:p>
    <w:p>
      <w:r>
        <w:t>“天子在位這麼多年，難道就沒幾個親信？滿朝文武一個為他說話的都沒有，這混的也太失敗了吧？”</w:t>
      </w:r>
    </w:p>
    <w:p>
      <w:r>
        <w:t>劉瑾一聽，更是氣不打一處來。</w:t>
      </w:r>
    </w:p>
    <w:p>
      <w:r>
        <w:t>“天子自然有親近之人，奸相柳慎便是其中之一！”</w:t>
      </w:r>
    </w:p>
    <w:p>
      <w:r>
        <w:t>葉寧挑眉。</w:t>
      </w:r>
    </w:p>
    <w:p>
      <w:r>
        <w:t>“奸相？”</w:t>
      </w:r>
    </w:p>
    <w:p>
      <w:r>
        <w:t>劉瑾猛點頭，惡狠狠的說道。</w:t>
      </w:r>
    </w:p>
    <w:p>
      <w:r>
        <w:t>“天子昏聵，便是受了這奸相的蒙蔽，他四處搜刮民脂民膏，貪污腐敗，迷惑君王，也不知道多少人上奏要治他的罪，可是陛下卻對他很是恩寵……哪成想，今日見局勢危急，他竟然抱病不來上朝，連帶著的還有他的奸黨，竟無一人上朝！”</w:t>
      </w:r>
    </w:p>
    <w:p>
      <w:r>
        <w:t>葉寧瞭然。</w:t>
      </w:r>
    </w:p>
    <w:p>
      <w:r>
        <w:t>懂了，這是見情況不妙，先溜了。</w:t>
      </w:r>
    </w:p>
    <w:p>
      <w:r>
        <w:t>不過這也正常，奸臣嘛，為自己撈好處行，遇到危險，那肯定是有多遠跑多遠。</w:t>
      </w:r>
    </w:p>
    <w:p>
      <w:r>
        <w:t>不過他們不來上朝不要緊，小皇帝可就慘了。</w:t>
      </w:r>
    </w:p>
    <w:p>
      <w:r>
        <w:t>孤家寡人，怎麼斗得過仙門？</w:t>
      </w:r>
    </w:p>
    <w:p>
      <w:r>
        <w:t>“陛下還有什麼話好說？”</w:t>
      </w:r>
    </w:p>
    <w:p>
      <w:r>
        <w:t>賀元一滿眼都是不屑。</w:t>
      </w:r>
    </w:p>
    <w:p>
      <w:pPr>
        <w:pageBreakBefore/>
        <w:spacing w:after="40"/>
      </w:pPr>
      <w:r>
        <w:rPr>
          <w:b/>
          <w:sz w:val="20"/>
        </w:rPr>
        <w:t>[MY] Chapter 4: — page 4/8</w:t>
      </w:r>
    </w:p>
    <w:p>
      <w:r>
        <w:t>ထောက်ခံကြေလသည်။</w:t>
      </w:r>
    </w:p>
    <w:p>
      <w:r>
        <w:t>နန်းတော်တစ်ခုလုံးသည် ဧကရာဇ်ဘက်တွင် မရှိကြေပ။</w:t>
      </w:r>
    </w:p>
    <w:p>
      <w:r>
        <w:t>ယခုအချိန်တွင် ပလ္လင်ပေါ်မှာထိုင်နေသော ကျီမင်းယွဲ့သည်</w:t>
      </w:r>
    </w:p>
    <w:p>
      <w:r>
        <w:t>အဆုံးမသတ်နိုင်သော မျှော်လင့်ချက်မဲ့မှုများသာ</w:t>
      </w:r>
    </w:p>
    <w:p>
      <w:r>
        <w:t>ခံစားနေရေလသည်။</w:t>
      </w:r>
    </w:p>
    <w:p>
      <w:r>
        <w:t>သူ့မျက်နှာသည် ဝမ်းနည်းမှုနှင့် ဒေါသေကြာင့်</w:t>
      </w:r>
    </w:p>
    <w:p>
      <w:r>
        <w:t>--- Page 48 ---</w:t>
      </w:r>
    </w:p>
    <w:p>
      <w:r>
        <w:t>ဖျော့တော့နေသည်။</w:t>
      </w:r>
    </w:p>
    <w:p>
      <w:r>
        <w:t>“လုရှီကျွင်း ခင်ဗျား ဧကရာဇ်ဘက်ကနေ</w:t>
      </w:r>
    </w:p>
    <w:p>
      <w:r>
        <w:t>ရပ်တည်ပေးသင့်တယ် ဒါက</w:t>
      </w:r>
    </w:p>
    <w:p>
      <w:r>
        <w:t>ဝန်ကြီးတစ်ယောက်ရဲ့တာဝန်မဟုတ်ဘူးလား”</w:t>
      </w:r>
    </w:p>
    <w:p>
      <w:r>
        <w:t>နှစ်ထောင်ပေါင်းများစွာရပ်တည်ခဲ့သောကျိုးပြည်ထောင်သည်</w:t>
      </w:r>
    </w:p>
    <w:p>
      <w:r>
        <w:t>အဆုံးတွင် ပျက်သုဉ်းခြင်းကို ရင်ဆိုင်ရေလပြီ။</w:t>
      </w:r>
    </w:p>
    <w:p>
      <w:r>
        <w:t>အပြင်ဘက်တွင် အင်အားကြီးသော ရန်သူများဝန်းရံနေပြီး</w:t>
      </w:r>
    </w:p>
    <w:p>
      <w:r>
        <w:t>အတွင်းဘက်သည်ပျက်စီးနေသည်။</w:t>
      </w:r>
    </w:p>
    <w:p>
      <w:r>
        <w:t>လက်ရှိအချိန်တွင် ကျီမင်းယွဲ့ခံစားရသော အရာသည်</w:t>
      </w:r>
    </w:p>
    <w:p>
      <w:r>
        <w:t>စကားလုံးနှင့်ပင် မေဖာ်ပြနိုင်ပေ။</w:t>
      </w:r>
    </w:p>
    <w:p>
      <w:r>
        <w:t>သူသည် လဲကျလုဆဲဆဲ ဖြစ်နေကြာင့် သူ၏ အသံသည်</w:t>
      </w:r>
    </w:p>
    <w:p>
      <w:r>
        <w:t>မိန်းမသံကဲ့သို့ စူးရှေနခဲ့သည်။</w:t>
      </w:r>
    </w:p>
    <w:p>
      <w:r>
        <w:t>“အရူးကောင်တွေ မတ်တပ်ရပ်စမ်း မင်းတို့မှာ</w:t>
      </w:r>
    </w:p>
    <w:p>
      <w:r>
        <w:t>ကျောရိုးမရှိဘူးလား”</w:t>
      </w:r>
    </w:p>
    <w:p>
      <w:r>
        <w:t>လျိုချင်သည် အမှောင်ထဲတွင် ဒေါသေကြာင့်</w:t>
      </w:r>
    </w:p>
    <w:p>
      <w:r>
        <w:t>--- Page 49 ---</w:t>
      </w:r>
    </w:p>
    <w:p>
      <w:r>
        <w:t>အံကြိတ်ထားမိသည်။</w:t>
      </w:r>
    </w:p>
    <w:p>
      <w:r>
        <w:t>ယဲ့နင်သည် ဒေါသေကြာင့် သူအသားနီရဲနေသည်ကို</w:t>
      </w:r>
    </w:p>
    <w:p>
      <w:r>
        <w:t>တွေ့သောကြောင့်စိတ်ဝင်စားစွာ မေးမြန်းလိုက်သည်။</w:t>
      </w:r>
    </w:p>
    <w:p>
      <w:r>
        <w:t>“ကောင်းကင်ရဲ့သားတော်က နှစ်ပေါင်းများစွာ</w:t>
      </w:r>
    </w:p>
    <w:p>
      <w:r>
        <w:t>ထီးနန်းစိုးစံခဲ့ပေမယ့် သူ့မှာ မိတ်ဆွေတစ်ယောက်မှ မရှိခဲ့ဘူး။</w:t>
      </w:r>
    </w:p>
    <w:p>
      <w:r>
        <w:t>နန်းတော်ထဲမှာ သူ့ဘက်ကနေ ရပ်တည်ပေးမယ့်သူ ဘယ်သူမှ</w:t>
      </w:r>
    </w:p>
    <w:p>
      <w:r>
        <w:t>မရှိခဲ့ဘူး။ဒီငတုံးကောင်လည်း သူဘက်ကနေ</w:t>
      </w:r>
    </w:p>
    <w:p>
      <w:r>
        <w:t>ရပ်တည်မေပးနိုင်ခဲ့ဘူး”</w:t>
      </w:r>
    </w:p>
    <w:p>
      <w:r>
        <w:t>လျိုချင်သည် ထိုစကားများကို ကြားသောအခါ သူသည်</w:t>
      </w:r>
    </w:p>
    <w:p>
      <w:r>
        <w:t>သူ့ကိုယ်သူ ပို၍ပင် ဒေါသထွက်လာသည်။</w:t>
      </w:r>
    </w:p>
    <w:p>
      <w:r>
        <w:t>“တကယ်တော့ သူ့မှာ အရင်းနှီးဆုံး မိတ်ဆွေတွရှိခဲ့တယ်</w:t>
      </w:r>
    </w:p>
    <w:p>
      <w:r>
        <w:t>သစ္စာဖောက်ကောင် လုရှန်က သူတို့ထဲက တစ်ယောက်ပဲ”</w:t>
      </w:r>
    </w:p>
    <w:p>
      <w:r>
        <w:t>ယဲ့နင်သည် မျက်ခုံးပင့်လိုက်သည်။</w:t>
      </w:r>
    </w:p>
    <w:p>
      <w:r>
        <w:t>“သစ္စာဖောက်”</w:t>
      </w:r>
    </w:p>
    <w:p>
      <w:r>
        <w:t>--- Page 50 ---</w:t>
      </w:r>
    </w:p>
    <w:p>
      <w:r>
        <w:t>လျိုချင်ခေါင်းညိတ်လိုက်ပြီး ဆက်ပြောလေသည်။</w:t>
      </w:r>
    </w:p>
    <w:p>
      <w:r>
        <w:t>“ကောင်းကင်ရဲ့သားတော်က သူငယ်ချင်းအရင်းဆီက</w:t>
      </w:r>
    </w:p>
    <w:p>
      <w:pPr>
        <w:pageBreakBefore/>
        <w:spacing w:after="40"/>
      </w:pPr>
      <w:r>
        <w:rPr>
          <w:b/>
          <w:sz w:val="20"/>
        </w:rPr>
        <w:t>[ZH] 第四章：本官誓死不交玉璽！ — page 5/8</w:t>
      </w:r>
    </w:p>
    <w:p>
      <w:r>
        <w:t>滿朝文武？</w:t>
      </w:r>
    </w:p>
    <w:p>
      <w:r>
        <w:t>達官顯貴？</w:t>
      </w:r>
    </w:p>
    <w:p>
      <w:r>
        <w:t>螻蟻罷了！</w:t>
      </w:r>
    </w:p>
    <w:p>
      <w:r>
        <w:t>在仙門面前，誰敢猖狂？</w:t>
      </w:r>
    </w:p>
    <w:p>
      <w:r>
        <w:t>“爾等還是無法代表天下人，天下是天下人的天下，只有黎民百姓，才能代表天下人！”</w:t>
      </w:r>
    </w:p>
    <w:p>
      <w:r>
        <w:t>姬明月不肯退讓，試圖孤軍奮戰。</w:t>
      </w:r>
    </w:p>
    <w:p>
      <w:r>
        <w:t>“笑話！天下百姓何其多？難不成要挨個詢問他們的意見嗎？”</w:t>
      </w:r>
    </w:p>
    <w:p>
      <w:r>
        <w:t>台下，楚王項雲駁斥。</w:t>
      </w:r>
    </w:p>
    <w:p>
      <w:r>
        <w:t>“不必詢問，朕事先已經派人前往晉陽，收集過當地百姓的意見。”</w:t>
      </w:r>
    </w:p>
    <w:p>
      <w:r>
        <w:t>姬明月早有準備，一揮手，幾個太監抬著厚厚的書冊上來。</w:t>
      </w:r>
    </w:p>
    <w:p>
      <w:r>
        <w:t>“這是晉陽百姓所寫的萬言書，上面還按有他們的指印！”</w:t>
      </w:r>
    </w:p>
    <w:p>
      <w:r>
        <w:t>“晉陽李家，傷化虐民，侵吞良田，強搶民女，無惡不作，使得晉陽一地民不聊生！”</w:t>
      </w:r>
    </w:p>
    <w:p>
      <w:r>
        <w:t>“如此種種，皆有記錄，這樣的人，怎配封王？”</w:t>
      </w:r>
    </w:p>
    <w:p>
      <w:r>
        <w:t>姬明月所言，擲地有聲，如同驚雷，使得眾人僵住。</w:t>
      </w:r>
    </w:p>
    <w:p>
      <w:r>
        <w:t>誰也沒想到，這昏君居然不聲不響，暗地裡做足了準備。</w:t>
      </w:r>
    </w:p>
    <w:p>
      <w:r>
        <w:t>“好啊，看你們還有什麼話好說！”</w:t>
      </w:r>
    </w:p>
    <w:p>
      <w:r>
        <w:t>劉瑾見到這一幕，興奮的捶胸頓足。</w:t>
      </w:r>
    </w:p>
    <w:p>
      <w:r>
        <w:t>眾人僵住的模樣，讓他很是爽快。</w:t>
      </w:r>
    </w:p>
    <w:p>
      <w:pPr>
        <w:pageBreakBefore/>
        <w:spacing w:after="40"/>
      </w:pPr>
      <w:r>
        <w:rPr>
          <w:b/>
          <w:sz w:val="20"/>
        </w:rPr>
        <w:t>[MY] Chapter 4: — page 5/8</w:t>
      </w:r>
    </w:p>
    <w:p>
      <w:r>
        <w:t>သစ္စာဖောက်ခံရလို့ မယုံကြည်နိုင်ဖြစ်နေတာ၊</w:t>
      </w:r>
    </w:p>
    <w:p>
      <w:r>
        <w:t>အဲ့သစ္စာဖောက်ကောင်က လာဘ်စားတယ် ဧကရာဇ်ကို</w:t>
      </w:r>
    </w:p>
    <w:p>
      <w:r>
        <w:t>လိမ်တယ် ဒါပေမယ့် ဧကရာဇ်က သူ့ကိုကာကွယ်ပေးခဲ့တယ်</w:t>
      </w:r>
    </w:p>
    <w:p>
      <w:r>
        <w:t>ဒီနေ့ ဒီလို ဖြစ်နေတာကို သူညီလာခံမလာဘူးဆိုတာ</w:t>
      </w:r>
    </w:p>
    <w:p>
      <w:r>
        <w:t>နေမကောင်းလို့ထင်တာပဲ သူ့ရဲ့သစ္စာဖောက် အဖွဲ့ကို</w:t>
      </w:r>
    </w:p>
    <w:p>
      <w:r>
        <w:t>ပြောထားပေမယ့် ဘယ်သူမှ ညီလာခံကို မလာကြဘူး”</w:t>
      </w:r>
    </w:p>
    <w:p>
      <w:r>
        <w:t>ယဲ့နင် နားလည်လိုက်သည်က ဤအေခြအေနများသည်</w:t>
      </w:r>
    </w:p>
    <w:p>
      <w:r>
        <w:t>ပုံမှန်ပင်ဖြစ်သည်။ သစ္စာဖောက်အမတ်များသည်</w:t>
      </w:r>
    </w:p>
    <w:p>
      <w:r>
        <w:t>သူတို့အကျိုးအတွက် လာဘ်စားကြပီး နောက်ဆုံးတွင်</w:t>
      </w:r>
    </w:p>
    <w:p>
      <w:r>
        <w:t>အန္တရာယ်နှင့်ရင်ဆိုင်ရသည်။</w:t>
      </w:r>
    </w:p>
    <w:p>
      <w:r>
        <w:t>သို့သော် ထိုသစ္စာဖောက် အဖွဲ့ ညီလာခံကို လာသည်ဖြစ်စေ</w:t>
      </w:r>
    </w:p>
    <w:p>
      <w:r>
        <w:t>မလာသည်ဖြစ်စေ ဧကရာဇ်သည်</w:t>
      </w:r>
    </w:p>
    <w:p>
      <w:r>
        <w:t>လက်ရှိအေခြအေနကိုရင်ဆိုင်ရမည်ဖြစ်သည်။</w:t>
      </w:r>
    </w:p>
    <w:p>
      <w:r>
        <w:t>မည်သို့ပင်ဖြစ်စေကာမူ ဧကရာဇ်သည် သူ၏ဘက်တွင်</w:t>
      </w:r>
    </w:p>
    <w:p>
      <w:r>
        <w:t>--- Page 51 ---</w:t>
      </w:r>
    </w:p>
    <w:p>
      <w:r>
        <w:t>မည်သူမှ မရှိသောကြောင့် နိုင်ဖို့ရာ မြဖစ်နိုင်ချေ။</w:t>
      </w:r>
    </w:p>
    <w:p>
      <w:r>
        <w:t>“ဧကရာဇ် အခုဘာပြောချင်သေးလဲ”</w:t>
      </w:r>
    </w:p>
    <w:p>
      <w:r>
        <w:t>ဟဲရွမ်၏ မျက်လုံးများသည် အထင်သေးမှုများဖြင့်</w:t>
      </w:r>
    </w:p>
    <w:p>
      <w:r>
        <w:t>ထင်ဟပ်နေသည်။</w:t>
      </w:r>
    </w:p>
    <w:p>
      <w:r>
        <w:t>ပြည်သူရေးရာနှင့် တိုင်းပြည်ရေးရာ အမတ်များဖြစ်စေ</w:t>
      </w:r>
    </w:p>
    <w:p>
      <w:r>
        <w:t>၊တော်ဝင်မျိုးနွယ် မူးမတ်များဖြစ်စေ</w:t>
      </w:r>
    </w:p>
    <w:p>
      <w:r>
        <w:t>အင်မော်တယ်ဂိုဏ်းရှေ့တွင်</w:t>
      </w:r>
    </w:p>
    <w:p>
      <w:r>
        <w:t>ပုရွက်ဆိတ်များသဖွယ်ဖြစ်နေသည်။ ဟဲရွမ်ကို မည်သူမျှ</w:t>
      </w:r>
    </w:p>
    <w:p>
      <w:r>
        <w:t>မဆန့်ကျင်နိုင်ချေ။</w:t>
      </w:r>
    </w:p>
    <w:p>
      <w:r>
        <w:t>“ ဒီတိုင်းပြည်မှာကော ဒီကမ္ဘာပေါ်မှာကော ခင်ဗျားတို့ဘက်မှာ</w:t>
      </w:r>
    </w:p>
    <w:p>
      <w:r>
        <w:t>ဘယ်ပြည်သူမှ မရှိဘူး”</w:t>
      </w:r>
    </w:p>
    <w:p>
      <w:r>
        <w:t>ကျီမင်းယွဲ့သည် အရှုံးမေပးဘဲ တစ်ယောက်တည်း</w:t>
      </w:r>
    </w:p>
    <w:p>
      <w:r>
        <w:t>ဆက်လက်တိုက်ခိုက်နေသည်။</w:t>
      </w:r>
    </w:p>
    <w:p>
      <w:r>
        <w:t>“ဟာသမေပြာနဲ့ ကမ္ဘာပေါ်မှာ လူဘယ်နှေယာက်ရှိလဲ</w:t>
      </w:r>
    </w:p>
    <w:p>
      <w:r>
        <w:t>--- Page 52 ---</w:t>
      </w:r>
    </w:p>
    <w:p>
      <w:r>
        <w:t>ခင်ဗျားသိလို့လား တစ်ယောက်ချင်းစီရဲ့အမြင်ကို</w:t>
      </w:r>
    </w:p>
    <w:p>
      <w:r>
        <w:t>ခင်ဗျားသိလို့လား”</w:t>
      </w:r>
    </w:p>
    <w:p>
      <w:r>
        <w:t>ချူဘုရင် ရှန်းယွင်က ပြန်လည်ချေပသည်။</w:t>
      </w:r>
    </w:p>
    <w:p>
      <w:r>
        <w:t>“မင်းစိုးရိမ်စရာမလိုဘူး ငါ့လူတွေကို</w:t>
      </w:r>
    </w:p>
    <w:p>
      <w:r>
        <w:t>ကျင်းယန်အုပ်ချုပ်တဲ့နယ်မြေဆီကို ပို့ပြီး</w:t>
      </w:r>
    </w:p>
    <w:p>
      <w:r>
        <w:t>ဒေသခံတွေရဲ့အမြင်ကို မေးခိုင်းထားပြီးသား”</w:t>
      </w:r>
    </w:p>
    <w:p>
      <w:r>
        <w:t>ကျီမင်းယွဲ့သည် လက်ပြလိုက်သော အခါ မိန်းမစိုးများသည်</w:t>
      </w:r>
    </w:p>
    <w:p>
      <w:r>
        <w:t>ညီလာခံထဲသို့ စာအုပ်များစွာဖြင့် ဝင်ရောက်လာကြသည်။</w:t>
      </w:r>
    </w:p>
    <w:p>
      <w:pPr>
        <w:pageBreakBefore/>
        <w:spacing w:after="40"/>
      </w:pPr>
      <w:r>
        <w:rPr>
          <w:b/>
          <w:sz w:val="20"/>
        </w:rPr>
        <w:t>[ZH] 第四章：本官誓死不交玉璽！ — page 6/8</w:t>
      </w:r>
    </w:p>
    <w:p>
      <w:r>
        <w:t>然而葉寧卻是搖了搖頭。</w:t>
      </w:r>
    </w:p>
    <w:p>
      <w:r>
        <w:t>沒有用的。</w:t>
      </w:r>
    </w:p>
    <w:p>
      <w:r>
        <w:t>世間真理，都是虛的。</w:t>
      </w:r>
    </w:p>
    <w:p>
      <w:r>
        <w:t>真正行之有效的只有一個，那便是強權。</w:t>
      </w:r>
    </w:p>
    <w:p>
      <w:r>
        <w:t>如果講道理有用的話，大周也不會淪落如此。</w:t>
      </w:r>
    </w:p>
    <w:p>
      <w:r>
        <w:t>果不其然，就在短暫的沉默之後。</w:t>
      </w:r>
    </w:p>
    <w:p>
      <w:r>
        <w:t>魏王曹猛昂首闊步上前，一腳一個，將抬著書冊的小太監踹飛。</w:t>
      </w:r>
    </w:p>
    <w:p>
      <w:r>
        <w:t>嗤啦！</w:t>
      </w:r>
    </w:p>
    <w:p>
      <w:r>
        <w:t>他拔出腰間佩劍，一劍斬落。</w:t>
      </w:r>
    </w:p>
    <w:p>
      <w:r>
        <w:t>劍身上竟然冒出火焰！</w:t>
      </w:r>
    </w:p>
    <w:p>
      <w:r>
        <w:t>這是仙門賜予他的法劍。</w:t>
      </w:r>
    </w:p>
    <w:p>
      <w:r>
        <w:t>火焰燃燒，瞬間將萬言書燒成灰燼。</w:t>
      </w:r>
    </w:p>
    <w:p>
      <w:r>
        <w:t>他握著劍，黑黝黝的面龐上露出猙獰的笑容。</w:t>
      </w:r>
    </w:p>
    <w:p>
      <w:r>
        <w:t>“可惜，意外失火，陛下收集到的萬言書，沒了！”</w:t>
      </w:r>
    </w:p>
    <w:p>
      <w:r>
        <w:t>意外失火！？</w:t>
      </w:r>
    </w:p>
    <w:p>
      <w:r>
        <w:t>坐在龍椅上的姬明月霍然站起。</w:t>
      </w:r>
    </w:p>
    <w:p>
      <w:r>
        <w:t>“你！”</w:t>
      </w:r>
    </w:p>
    <w:p>
      <w:r>
        <w:t>他死死的盯著曹猛。</w:t>
      </w:r>
    </w:p>
    <w:p>
      <w:r>
        <w:t>然而曹猛絲毫也不畏懼，眼眸之中滿是挑釁。</w:t>
      </w:r>
    </w:p>
    <w:p>
      <w:r>
        <w:t>姬明月的胸膛劇烈的起伏。</w:t>
      </w:r>
    </w:p>
    <w:p>
      <w:r>
        <w:t>他的目光掃過眾人，滿朝文武的麻木，六王的不屑，以及仙門的傲然，猶如一根根刺，扎的他的心千瘡百孔。</w:t>
      </w:r>
    </w:p>
    <w:p>
      <w:r>
        <w:t>今日之事，對君王來說，無疑是奇恥大辱。</w:t>
      </w:r>
    </w:p>
    <w:p>
      <w:r>
        <w:t>可又有什麼辦法呢？</w:t>
      </w:r>
    </w:p>
    <w:p>
      <w:r>
        <w:t>他說不出一句完整的話來。</w:t>
      </w:r>
    </w:p>
    <w:p>
      <w:pPr>
        <w:pageBreakBefore/>
        <w:spacing w:after="40"/>
      </w:pPr>
      <w:r>
        <w:rPr>
          <w:b/>
          <w:sz w:val="20"/>
        </w:rPr>
        <w:t>[MY] Chapter 4: — page 6/8</w:t>
      </w:r>
    </w:p>
    <w:p>
      <w:r>
        <w:t>“ဒါက ကျင်းယန်ရဲ့လူတွေ သူတို့ရဲ့ လက်ဗွေရာ နဲ့</w:t>
      </w:r>
    </w:p>
    <w:p>
      <w:r>
        <w:t>တကွေရးထားတဲ့ စာအုပ်တွေပဲ”</w:t>
      </w:r>
    </w:p>
    <w:p>
      <w:r>
        <w:t>လီမျိုးနွယ် မင်းသားကျင်းယန်သည်</w:t>
      </w:r>
    </w:p>
    <w:p>
      <w:r>
        <w:t>မြေဩဇာကောင်းမွန်သော လယ်ကွက်များကို အလွဲသုံးစား</w:t>
      </w:r>
    </w:p>
    <w:p>
      <w:r>
        <w:t>လုပ်ခြင်း၊ ပြည်သူများအား ရိုက်နှက်ခြင်း၊ တစ်ပါးသူ၏</w:t>
      </w:r>
    </w:p>
    <w:p>
      <w:r>
        <w:t>မိန်းမအား လုယူခြင်းများကို လုပ်ဆောင်ခဲ့ပါသည်။</w:t>
      </w:r>
    </w:p>
    <w:p>
      <w:r>
        <w:t>--- Page 53 ---</w:t>
      </w:r>
    </w:p>
    <w:p>
      <w:r>
        <w:t>“ဒီလိုမှတ်တမ်းရှိတဲ့သူက</w:t>
      </w:r>
    </w:p>
    <w:p>
      <w:r>
        <w:t>အိမ်ရှေ့စံနေရာနဲ့ထိုက်တန်တယ်ထင်တာလား”</w:t>
      </w:r>
    </w:p>
    <w:p>
      <w:r>
        <w:t>ကျီမင်းယွဲ့၏ စကားသည် မိုးချုန်းသံကဲ့သို့ကျယ်လောင်လှပြီး</w:t>
      </w:r>
    </w:p>
    <w:p>
      <w:r>
        <w:t>ညီလာခံထဲတွင်ရှိသော လူတိုင်းကို ကြက်သေသေ</w:t>
      </w:r>
    </w:p>
    <w:p>
      <w:r>
        <w:t>သွားစေသည်။</w:t>
      </w:r>
    </w:p>
    <w:p>
      <w:r>
        <w:t>ထိုအသိဉာဏ်မဲ့လွန်းသော ဧကရာဇ်သည် ဤကဲ့သို့</w:t>
      </w:r>
    </w:p>
    <w:p>
      <w:r>
        <w:t>ကြိုတင်ပြင်ဆင်မှုများ ပြုလုပ်ထားလိမ့်မည်ဟု မည်သူမျှ</w:t>
      </w:r>
    </w:p>
    <w:p>
      <w:r>
        <w:t>မထင်မိပေ။</w:t>
      </w:r>
    </w:p>
    <w:p>
      <w:r>
        <w:t>“ခင်ဗျားတို့ ဘာပြောနိုင်သေးလဲ ကြည့်ကြေသးတာပေါ့”</w:t>
      </w:r>
    </w:p>
    <w:p>
      <w:r>
        <w:t>ထိုမြင်ကွင်းကို မြင်သောအခါ လျိုချင်းသည် ပျော်ရွှင်မှုကြောင့်</w:t>
      </w:r>
    </w:p>
    <w:p>
      <w:r>
        <w:t>မျက်ရည်ကျလာခဲ့သည်။</w:t>
      </w:r>
    </w:p>
    <w:p>
      <w:r>
        <w:t>သို့သော်ယဲ့နင်သည် ခေါင်းကို ခါလိုက်သည်။</w:t>
      </w:r>
    </w:p>
    <w:p>
      <w:r>
        <w:t>အသုံးမဝင်ဘူး။ ဤကမ္ဘာ၏ အမှန်တရားသည်</w:t>
      </w:r>
    </w:p>
    <w:p>
      <w:r>
        <w:t>မှားယွင်းနေသည်။ အသုံးဝင်သည့်တစ်ခုတည်းသောအရာမှာ</w:t>
      </w:r>
    </w:p>
    <w:p>
      <w:r>
        <w:t>အာဏာပင်ဖြစ်သည်။</w:t>
      </w:r>
    </w:p>
    <w:p>
      <w:r>
        <w:t>--- Page 54 ---</w:t>
      </w:r>
    </w:p>
    <w:p>
      <w:r>
        <w:t>အေကြာင်းပြချက်ကောင်းစွာပေးနိုင်ပါက ကျိုးမင်းဆက်သည်</w:t>
      </w:r>
    </w:p>
    <w:p>
      <w:r>
        <w:t>ဤကဲ့သို့ ဖြစ်လာမည် မဟုတ်ချေ။</w:t>
      </w:r>
    </w:p>
    <w:p>
      <w:r>
        <w:t>ခေတ္တခဏမျှ တိတ်ဆိတ်နေပြီးနောက်</w:t>
      </w:r>
    </w:p>
    <w:p>
      <w:r>
        <w:t>ဝေ့ဘုရင် ချောင်းမန် သည် စာအုပ်ကိုင်ထားသော</w:t>
      </w:r>
    </w:p>
    <w:p>
      <w:r>
        <w:t>မိန်းမစိုးငယ်ကို ကန်ထုတ်ကာ ညီလာခံ ခန်းမထဲသို့</w:t>
      </w:r>
    </w:p>
    <w:p>
      <w:r>
        <w:t>ဝင်လာခဲ့သည်။</w:t>
      </w:r>
    </w:p>
    <w:p>
      <w:r>
        <w:t>သူသည် သူ၏ခါးတွင်ရှိသော ဓားအိမ်မှ</w:t>
      </w:r>
    </w:p>
    <w:p>
      <w:r>
        <w:t>ဓားကိုဆွဲထုတ်လိုက်ပြီး မိန်းမစိုးငယ်ကိုခုတ်ချလိုက်သည်။</w:t>
      </w:r>
    </w:p>
    <w:p>
      <w:r>
        <w:t>ဓားသည် မီးလျှံများဖြင့် တောက်ပလာခဲ့သည်။</w:t>
      </w:r>
    </w:p>
    <w:p>
      <w:r>
        <w:t>ဤဓားသည် အင်မော်တယ်ဂိုဏ်းမှ ချောင်းမန်အား</w:t>
      </w:r>
    </w:p>
    <w:p>
      <w:r>
        <w:t>ပေးထားသည့် မှော်ဓားဖြစ်သည်။</w:t>
      </w:r>
    </w:p>
    <w:p>
      <w:r>
        <w:t>ချောင်းမန်သည် စာအုပ်များကို ထိုဓားဖြင့် ပိုင်းလိုက်ပြီး</w:t>
      </w:r>
    </w:p>
    <w:p>
      <w:r>
        <w:t>မီးရှို့ပစ်လိုက်လေသည်။</w:t>
      </w:r>
    </w:p>
    <w:p>
      <w:r>
        <w:t>သူသည် ကြောက်မက်ဖွယ်ကောင်းသော အပြုံးဖြင့်</w:t>
      </w:r>
    </w:p>
    <w:p>
      <w:r>
        <w:t>--- Page 55 ---</w:t>
      </w:r>
    </w:p>
    <w:p>
      <w:r>
        <w:t>ဓားကိုကိုင်ထားသည်။</w:t>
      </w:r>
    </w:p>
    <w:p>
      <w:pPr>
        <w:pageBreakBefore/>
        <w:spacing w:after="40"/>
      </w:pPr>
      <w:r>
        <w:rPr>
          <w:b/>
          <w:sz w:val="20"/>
        </w:rPr>
        <w:t>[ZH] 第四章：本官誓死不交玉璽！ — page 7/8</w:t>
      </w:r>
    </w:p>
    <w:p>
      <w:r>
        <w:t>因為他發現，自己說什麼，或許都是沒用的。</w:t>
      </w:r>
    </w:p>
    <w:p>
      <w:r>
        <w:t>“請陛下封王。”</w:t>
      </w:r>
    </w:p>
    <w:p>
      <w:r>
        <w:t>賀元一讚賞的瞥了一眼曹猛，輕咳一聲，懶洋洋的說道。</w:t>
      </w:r>
    </w:p>
    <w:p>
      <w:r>
        <w:t>“請陛下封王！”</w:t>
      </w:r>
    </w:p>
    <w:p>
      <w:r>
        <w:t>“請陛下封王！”</w:t>
      </w:r>
    </w:p>
    <w:p>
      <w:r>
        <w:t>“請陛下封王！”</w:t>
      </w:r>
    </w:p>
    <w:p>
      <w:r>
        <w:t>眾人齊聲高呼，聲音如雷，匯聚成的氣勢如同浪濤一般湧來。</w:t>
      </w:r>
    </w:p>
    <w:p>
      <w:r>
        <w:t>姬明月彷彿被一股巨力推動，身子往後一傾，一屁股坐倒。</w:t>
      </w:r>
    </w:p>
    <w:p>
      <w:r>
        <w:t>卻是眼眶一下就紅了。</w:t>
      </w:r>
    </w:p>
    <w:p>
      <w:r>
        <w:t>太欺負人了！</w:t>
      </w:r>
    </w:p>
    <w:p>
      <w:r>
        <w:t>無盡的酸楚，使得他有大哭的衝動。</w:t>
      </w:r>
    </w:p>
    <w:p>
      <w:r>
        <w:t>“亂臣賊子！亂臣賊子……”</w:t>
      </w:r>
    </w:p>
    <w:p>
      <w:r>
        <w:t>劉瑾氣的直念叨，身體不住的顫抖。</w:t>
      </w:r>
    </w:p>
    <w:p>
      <w:r>
        <w:t>今日發生的事情，簡直打破了他的三觀。</w:t>
      </w:r>
    </w:p>
    <w:p>
      <w:r>
        <w:t>至高無上的君王，竟然被這樣欺辱！</w:t>
      </w:r>
    </w:p>
    <w:p>
      <w:r>
        <w:t>泱泱大周，難道就沒有一個正直之人嗎？</w:t>
      </w:r>
    </w:p>
    <w:p>
      <w:r>
        <w:t>“陛下已經默許了。”</w:t>
      </w:r>
    </w:p>
    <w:p>
      <w:r>
        <w:t>魏王曹猛索性不去在意姬明月了，他按著長劍，背對著眾人。</w:t>
      </w:r>
    </w:p>
    <w:p>
      <w:r>
        <w:t>“擬旨吧！”</w:t>
      </w:r>
    </w:p>
    <w:p>
      <w:r>
        <w:t>立即就有人將寫好的聖旨送了上來。</w:t>
      </w:r>
    </w:p>
    <w:p>
      <w:r>
        <w:t>曹猛冷笑一聲，將聖旨送到了案頭。</w:t>
      </w:r>
    </w:p>
    <w:p>
      <w:r>
        <w:t>“璽官何在？還不快快送上玉璽，請陛下用印！”</w:t>
      </w:r>
    </w:p>
    <w:p>
      <w:r>
        <w:t>今日之事，顯然已成定局！</w:t>
      </w:r>
    </w:p>
    <w:p>
      <w:r>
        <w:t>接下來，就只差最後一步了。</w:t>
      </w:r>
    </w:p>
    <w:p>
      <w:pPr>
        <w:pageBreakBefore/>
        <w:spacing w:after="40"/>
      </w:pPr>
      <w:r>
        <w:rPr>
          <w:b/>
          <w:sz w:val="20"/>
        </w:rPr>
        <w:t>[MY] Chapter 4: — page 7/8</w:t>
      </w:r>
    </w:p>
    <w:p>
      <w:r>
        <w:t>“ကံဆိုးစွားနဲ့ပဲ မေတာ်တဆ မီးလောင်သွားလို့</w:t>
      </w:r>
    </w:p>
    <w:p>
      <w:r>
        <w:t>ဧကရာဇ်စုဆောင်းထားတဲ့ စာအုပ်တွေတာ့ ပျက်စီးသွားပြီ”</w:t>
      </w:r>
    </w:p>
    <w:p>
      <w:r>
        <w:t>မေတာ်တဆ မီးလောင်မှု</w:t>
      </w:r>
    </w:p>
    <w:p>
      <w:r>
        <w:t>နဂါးပလ္လင်ပေါ်တွင် ထိုင်နေသော ကျီမင်းယွဲ့သည်</w:t>
      </w:r>
    </w:p>
    <w:p>
      <w:r>
        <w:t>ဒေါသေကြာင့် မတ်တတ်ရပ်လိုက်သည်။</w:t>
      </w:r>
    </w:p>
    <w:p>
      <w:r>
        <w:t>“မင်း”</w:t>
      </w:r>
    </w:p>
    <w:p>
      <w:r>
        <w:t>သူသည် ချောင်းမန်အား မျက်ထောင့်နီဖြင့်စိုက်ကြည့်နေသည်။</w:t>
      </w:r>
    </w:p>
    <w:p>
      <w:r>
        <w:t>သို့သော် ချောင်းမန်သည် အနည်းငယ်မျှပင် မကြောက်ရွံ့ချေ။</w:t>
      </w:r>
    </w:p>
    <w:p>
      <w:r>
        <w:t>သူ၏မျက်လုံးများသည်ရန်လိုမှုများဖြင့် ပြည့်နှက်နေသည်။</w:t>
      </w:r>
    </w:p>
    <w:p>
      <w:r>
        <w:t>ကျီမင်းယွဲ့၏နှလုံးသည် ပြင်းထန်စွာခုန်ပေါက်နေခဲ့သည်။</w:t>
      </w:r>
    </w:p>
    <w:p>
      <w:r>
        <w:t>သူသည် လူအုပ်ကို ဝေ့ဝိုက်ကြည့်လိုက်သောအခါ များစွာသော</w:t>
      </w:r>
    </w:p>
    <w:p>
      <w:r>
        <w:t>တိုင်းပြည်ရေးနှင့်ပြည်သူ့ရေးရာ အမတ်များ၊</w:t>
      </w:r>
    </w:p>
    <w:p>
      <w:r>
        <w:t>ခြောက်ပြည်ထောင်၏ဘုရင်များ၊ အင်မော်တယ်ဂိုဏ်း၏</w:t>
      </w:r>
    </w:p>
    <w:p>
      <w:r>
        <w:t>--- Page 56 ---</w:t>
      </w:r>
    </w:p>
    <w:p>
      <w:r>
        <w:t>မောက်မာသောအကြည့်တို့သည် ဆူးချွန်များကဲ့သို့</w:t>
      </w:r>
    </w:p>
    <w:p>
      <w:r>
        <w:t>သူ၏နှလုံးသားကို ထိုးဖောက်ဝင်ရောက်သွားကြသည်။</w:t>
      </w:r>
    </w:p>
    <w:p>
      <w:r>
        <w:t>ယေန့ဖြစ်ပျက်ခဲ့သော အရာများသည် ဧကရာဇ်အတွက်</w:t>
      </w:r>
    </w:p>
    <w:p>
      <w:r>
        <w:t>ကြီးစွာသော အရှက်ကွဲမှုပင်ဖြစ်သည်။</w:t>
      </w:r>
    </w:p>
    <w:p>
      <w:r>
        <w:t>သို့သော် သူသည် ဘာမှမလုပ်နိုင်တော့ပေ။ သူသည်</w:t>
      </w:r>
    </w:p>
    <w:p>
      <w:r>
        <w:t>စကားတစ်ကြောင်းပင် ဖြောင့်အောင် မေပြာနိုင်တော့ပေ။</w:t>
      </w:r>
    </w:p>
    <w:p>
      <w:r>
        <w:t>အဘယ့်ကြောင့်ဆိုသော် သူပြောလိုက်သော စကားများသည်</w:t>
      </w:r>
    </w:p>
    <w:p>
      <w:r>
        <w:t>အသုံးမဝင်မည်ကို သိနေသာကြောင့်ဖြစ်သည်။</w:t>
      </w:r>
    </w:p>
    <w:p>
      <w:r>
        <w:t>“ဧကရာဇ် ကျေးဇူးပြု၍ ကျင်းယန်ကို ဧကရာဇ်နေရာ</w:t>
      </w:r>
    </w:p>
    <w:p>
      <w:r>
        <w:t>ပေးတော်မူပါ”</w:t>
      </w:r>
    </w:p>
    <w:p>
      <w:r>
        <w:t>ဟဲရွမ်သည် ချောင်းမန်အား အသိအမှတ်ပြုဟန်ဖြင့်</w:t>
      </w:r>
    </w:p>
    <w:p>
      <w:r>
        <w:t>ကြည့်လိုက်ကာ ချောင်းတစ်ချက်ဟန့်ပြီး</w:t>
      </w:r>
    </w:p>
    <w:p>
      <w:r>
        <w:t>ပျင်းရိစွာဆိုလိုက်သည်။</w:t>
      </w:r>
    </w:p>
    <w:p>
      <w:r>
        <w:t>“ဧကရာဇ် ကျေးဇူးပြု၍ ကျင်းယန်ကို ဧကရာဇ်နေရာ</w:t>
      </w:r>
    </w:p>
    <w:p>
      <w:r>
        <w:t>ပေးတော်မူပါ”</w:t>
      </w:r>
    </w:p>
    <w:p>
      <w:r>
        <w:t>--- Page 57 ---</w:t>
      </w:r>
    </w:p>
    <w:p>
      <w:r>
        <w:t>“ဧကရာဇ် ကျေးဇူးပြု၍ ကျင်းယန်ကို ဧကရာဇ်နေရာ</w:t>
      </w:r>
    </w:p>
    <w:p>
      <w:r>
        <w:t>ပေးတော်မူပါ”</w:t>
      </w:r>
    </w:p>
    <w:p>
      <w:r>
        <w:t>“ဧကရာဇ် ကျေးဇူးပြု၍ ကျင်းယန်ကို ဧကရာဇ်နေရာ</w:t>
      </w:r>
    </w:p>
    <w:p>
      <w:r>
        <w:t>ပေးတော်မူပါ”</w:t>
      </w:r>
    </w:p>
    <w:p>
      <w:r>
        <w:t>လူတိုင်း၏ ညီညွှတ်စွာ တောင်းဆိုသံများသည် မိုးချုန်းသံ</w:t>
      </w:r>
    </w:p>
    <w:p>
      <w:r>
        <w:t>ကဲ့သို့ကျယ်လောင်လှသည်။</w:t>
      </w:r>
    </w:p>
    <w:p>
      <w:r>
        <w:t>ကျီမင်းယွဲ့သည် တွန်းအားတစ်ခုကြောင့်</w:t>
      </w:r>
    </w:p>
    <w:p>
      <w:r>
        <w:t>တွန်းကန်ခံလိုက်ရသည့်နှယ် ပလ္လင်ပေါ်သို့ ထိုင်လျက်</w:t>
      </w:r>
    </w:p>
    <w:p>
      <w:pPr>
        <w:pageBreakBefore/>
        <w:spacing w:after="40"/>
      </w:pPr>
      <w:r>
        <w:rPr>
          <w:b/>
          <w:sz w:val="20"/>
        </w:rPr>
        <w:t>[ZH] 第四章：本官誓死不交玉璽！ — page 8/8</w:t>
      </w:r>
    </w:p>
    <w:p>
      <w:r>
        <w:t>但誰也沒有想到，這最後一步，竟然出了問題。</w:t>
      </w:r>
    </w:p>
    <w:p>
      <w:r>
        <w:t>就看到在大殿一側，鑽出一個捧著木盒子的年輕官員來，他唇紅齒白，約莫二十歲出頭，看起來極為英俊。</w:t>
      </w:r>
    </w:p>
    <w:p>
      <w:r>
        <w:t>只是此刻俊秀的面頰上卻充斥著激憤，不僅沒有送上玉璽，反而死死抱住懷中的盒子，厲聲罵道。</w:t>
      </w:r>
    </w:p>
    <w:p>
      <w:r>
        <w:t>“亂臣賊子！本官誓死不交玉璽！”</w:t>
      </w:r>
    </w:p>
    <w:p>
      <w:r>
        <w:t>..........................................................................</w:t>
      </w:r>
    </w:p>
    <w:p>
      <w:r>
        <w:t>PS:新人新書，求鮮花、求推薦票、求打賞、求大佬們一切支持！跪求！！！</w:t>
      </w:r>
    </w:p>
    <w:p>
      <w:r>
        <w:t>..........................................................................</w:t>
      </w:r>
    </w:p>
    <w:p>
      <w:r>
        <w:t>(活動時間：10月1日到10月7日)</w:t>
      </w:r>
    </w:p>
    <w:p>
      <w:r>
        <w:t>[[KMTCRAWLER MARKER 5]]</w:t>
      </w:r>
    </w:p>
    <w:p>
      <w:pPr>
        <w:pageBreakBefore/>
        <w:spacing w:after="40"/>
      </w:pPr>
      <w:r>
        <w:rPr>
          <w:b/>
          <w:sz w:val="20"/>
        </w:rPr>
        <w:t>[MY] Chapter 4: — page 8/8</w:t>
      </w:r>
    </w:p>
    <w:p>
      <w:r>
        <w:t>ကျသွားသည်။</w:t>
      </w:r>
    </w:p>
    <w:p>
      <w:r>
        <w:t>သူ၏ မျက်လုံးများသည် နီရဲနေခဲ့သည်။</w:t>
      </w:r>
    </w:p>
    <w:p>
      <w:r>
        <w:t>ခြိမ်းခြောက်မှုကြောင့် စိတ်ဒုက္ခေရာက်ပြီး သူ့အား မျက်ရည်</w:t>
      </w:r>
    </w:p>
    <w:p>
      <w:r>
        <w:t>ကျလာစေခဲ့သည်။</w:t>
      </w:r>
    </w:p>
    <w:p>
      <w:r>
        <w:t>“သောက်အမတ်မင်းတွေ သောက်ဝန်ကြီးတွေ</w:t>
      </w:r>
    </w:p>
    <w:p>
      <w:r>
        <w:t>--- Page 58 ---</w:t>
      </w:r>
    </w:p>
    <w:p>
      <w:r>
        <w:t>သောက်သူခိုးတွေ”</w:t>
      </w:r>
    </w:p>
    <w:p>
      <w:r>
        <w:t>လျိုချင်းသည် ဒေါသေကြာင့် မျက်ရည်များကျဆင်းကာ</w:t>
      </w:r>
    </w:p>
    <w:p>
      <w:r>
        <w:t>ဆဲရဲနေမိသည်။</w:t>
      </w:r>
    </w:p>
    <w:p>
      <w:r>
        <w:t>ယနေ့ ဖြစ်ပျက်ခဲ့သော အရာများသည်</w:t>
      </w:r>
    </w:p>
    <w:p>
      <w:r>
        <w:t>ယွဲ့နင်အားအကြောင်းအရာ သုံးခုကို သိစေခဲ့သည်။</w:t>
      </w:r>
    </w:p>
    <w:p>
      <w:r>
        <w:t>မြင့်မြတ်လှေသာ ဧကရာဇ်သည် ဤကဲ့သို့ အရှက်ခွဲမှုကို</w:t>
      </w:r>
    </w:p>
    <w:p>
      <w:r>
        <w:t>ခံစားရသည်။ ဤကမ္ဘာတွင် မှန်ကန်သော လူမရှိပေ။</w:t>
      </w:r>
    </w:p>
    <w:p>
      <w:r>
        <w:t>“ ဧကရာဇ်သေဘာတူလိုက်ပြီ”</w:t>
      </w:r>
    </w:p>
    <w:p>
      <w:r>
        <w:t>အမှန်စင်စစ် ဝေ့ဘုရင် ချောင်းမန်သည် ကျီမင်းယွဲ့အား</w:t>
      </w:r>
    </w:p>
    <w:p>
      <w:r>
        <w:t>စိတ်မဝင်စားပေ။ သူသည် ဓားကို ကိုင်လျက် လူအုပ်ထဲသို့</w:t>
      </w:r>
    </w:p>
    <w:p>
      <w:r>
        <w:t>တိုးဝင်သွားသည်။</w:t>
      </w:r>
    </w:p>
    <w:p>
      <w:r>
        <w:t>“အစီအစဉ်ချေတာ့”</w:t>
      </w:r>
    </w:p>
    <w:p>
      <w:r>
        <w:t>ချက်ချင်းပင် တစ်စုံတစ်ယောက်သည် နန်းတွင်း အမိန့်စာအား</w:t>
      </w:r>
    </w:p>
    <w:p>
      <w:r>
        <w:t>ပို့ဆောင်လာသည်။</w:t>
      </w:r>
    </w:p>
    <w:p>
      <w:r>
        <w:t>ချောင်းမန်သည် အမိန့်လွှာကို ခုံပေါ်တင်လိုက်သည်။</w:t>
      </w:r>
    </w:p>
    <w:p>
      <w:r>
        <w:t>--- Page 59 ---</w:t>
      </w:r>
    </w:p>
    <w:p>
      <w:r>
        <w:t>“တံဆိပ်တုံး ထုပေးမယ့်အရာရှိက ဘယ်မှာလဲ</w:t>
      </w:r>
    </w:p>
    <w:p>
      <w:r>
        <w:t>ကျောက်စိမ်းတံဆိပ်တုံးကို မြန်မြန်ပို့ပေးစမ်း”</w:t>
      </w:r>
    </w:p>
    <w:p>
      <w:r>
        <w:t>ယေန့ပွဲသည် ဤမျှေလာက်နှင့်ပင် အဆုံးသတ်သွားခဲ့သည်။</w:t>
      </w:r>
    </w:p>
    <w:p>
      <w:r>
        <w:t>နောက်ဆုံးတစ်ဆင့်သာ ကျန်ရှိသော်လည်း ထိုအဆင့်တွင်</w:t>
      </w:r>
    </w:p>
    <w:p>
      <w:r>
        <w:t>ပြဿနာ တက်လိမ့်</w:t>
      </w:r>
    </w:p>
    <w:p>
      <w:r>
        <w:t>လိမ့်မည်ဟု မည်သူမှ မထင်မိပေ။</w:t>
      </w:r>
    </w:p>
    <w:p>
      <w:r>
        <w:t>ညီလာခံခန်းမ၏ အသက်နှစ်ဆယ်ခန့်ရှိမည့် ချောမောသော</w:t>
      </w:r>
    </w:p>
    <w:p>
      <w:r>
        <w:t>ယောကျာ်းပျိုတစ်ယောက်သည်</w:t>
      </w:r>
    </w:p>
    <w:p>
      <w:r>
        <w:t>သစ်သားသေတ္တာငယ်ကိုကိုင်လျက် ပေါ်ပေါက်လာခဲ့သည်။</w:t>
      </w:r>
    </w:p>
    <w:p>
      <w:r>
        <w:t>အရာရှိငယ်၏ မျက်နှာသည် ဒေါသေကြာင့် နီရဲနေခဲ့သည်။</w:t>
      </w:r>
    </w:p>
    <w:p>
      <w:r>
        <w:t>သူသည် ကျောက်စိမ်းတံဆိပ်တုံး မေပးဘဲ</w:t>
      </w:r>
    </w:p>
    <w:p>
      <w:r>
        <w:t>သူ၏ရင်ဘတ်ထဲတွင် တင်းကျပ်စွာ ဖက်ထားလျက်</w:t>
      </w:r>
    </w:p>
    <w:p>
      <w:r>
        <w:t>ကျိန်ဆဲလိုက်သည်။</w:t>
      </w:r>
    </w:p>
    <w:p>
      <w:r>
        <w:t>“စောက်သစ္စာဖောက်တွေ မင်းတို့ ဒီကျောက်စိမ်းတံဆိပ်တုံးကို</w:t>
      </w:r>
    </w:p>
    <w:p>
      <w:r>
        <w:t>ဘယ်တော့မှ မရေစရဘူး”</w:t>
      </w:r>
    </w:p>
    <w:p>
      <w:r>
        <w:t>--- Page 60 ---</w:t>
      </w:r>
    </w:p>
    <w:p>
      <w:r>
        <w:t>----- -------------- ----- ---------------------- ----- --------</w:t>
      </w:r>
    </w:p>
    <w:p>
      <w:r>
        <w:t>----------- ---- ----------</w:t>
      </w:r>
    </w:p>
    <w:p>
      <w:r>
        <w:t>wunzinnosp</w:t>
      </w:r>
    </w:p>
    <w:p>
      <w:pPr>
        <w:pageBreakBefore/>
        <w:spacing w:after="40"/>
      </w:pPr>
      <w:r>
        <w:rPr>
          <w:b/>
          <w:sz w:val="20"/>
        </w:rPr>
        <w:t>[ZH] 第五章：和你說話怕髒了嘴！ — page 1/5</w:t>
      </w:r>
    </w:p>
    <w:p>
      <w:pPr>
        <w:spacing w:after="120"/>
      </w:pPr>
      <w:r>
        <w:rPr>
          <w:b/>
          <w:sz w:val="28"/>
        </w:rPr>
        <w:t>第五章：和你說話怕髒了嘴！</w:t>
      </w:r>
    </w:p>
    <w:p>
      <w:r>
        <w:t>“亂臣賊子！”</w:t>
      </w:r>
    </w:p>
    <w:p>
      <w:r>
        <w:t>這四個字，猶如雷霆炸響，在整個大殿回蕩。</w:t>
      </w:r>
    </w:p>
    <w:p>
      <w:r>
        <w:t>誰也沒有想到，在今日的這個場合，竟然會有這樣的聲音響起。</w:t>
      </w:r>
    </w:p>
    <w:p>
      <w:r>
        <w:t>魏王曹猛定睛一看，說此話的這人正是掌管玉璽的璽官。</w:t>
      </w:r>
    </w:p>
    <w:p>
      <w:r>
        <w:t>區區芝麻小官，竟敢罵我？</w:t>
      </w:r>
    </w:p>
    <w:p>
      <w:r>
        <w:t>他勃然大怒，手指著自己的鼻子。</w:t>
      </w:r>
    </w:p>
    <w:p>
      <w:r>
        <w:t>“你是在辱罵本王！？”</w:t>
      </w:r>
    </w:p>
    <w:p>
      <w:r>
        <w:t>“不是！”</w:t>
      </w:r>
    </w:p>
    <w:p>
      <w:r>
        <w:t>璽官搖頭。</w:t>
      </w:r>
    </w:p>
    <w:p>
      <w:r>
        <w:t>曹猛心道果然，是自己聽錯了，區區璽官，怎麼可能有這麼大膽子？</w:t>
      </w:r>
    </w:p>
    <w:p>
      <w:r>
        <w:t>“本官罵的不是你，而是你們所有人！”</w:t>
      </w:r>
    </w:p>
    <w:p>
      <w:r>
        <w:t>這口出狂言的璽官不是別人，正是葉寧。</w:t>
      </w:r>
    </w:p>
    <w:p>
      <w:r>
        <w:t>他一副“我與罪惡不共戴天”的氣勢，憤怒的盯著滿朝文武。</w:t>
      </w:r>
    </w:p>
    <w:p>
      <w:r>
        <w:t>“袞袞諸公，碌碌周臣，竟無一人有氣節！”</w:t>
      </w:r>
    </w:p>
    <w:p>
      <w:r>
        <w:t>“你們對得起自己領的俸祿嗎？你們對得起大周曆代君王嗎！”</w:t>
      </w:r>
    </w:p>
    <w:p>
      <w:r>
        <w:t>“學得文武藝，賣給帝王家，而你們今日，竟然逼宮，你們是要造反嗎！”</w:t>
      </w:r>
    </w:p>
    <w:p>
      <w:r>
        <w:t>葉寧憤怒的聲音，持續的在大殿之中回蕩。</w:t>
      </w:r>
    </w:p>
    <w:p>
      <w:r>
        <w:t>所有人都懵了。</w:t>
      </w:r>
    </w:p>
    <w:p>
      <w:r>
        <w:t>“這，這，這是葉大人！”</w:t>
      </w:r>
    </w:p>
    <w:p>
      <w:r>
        <w:t>劉瑾的嘴巴張得老大。</w:t>
      </w:r>
    </w:p>
    <w:p>
      <w:r>
        <w:t>他一個不留神，葉寧就躥到了大殿之中，再一個不留神，竟然就開始怒斥滿朝文武了！</w:t>
      </w:r>
    </w:p>
    <w:p>
      <w:pPr>
        <w:pageBreakBefore/>
        <w:spacing w:after="40"/>
      </w:pPr>
      <w:r>
        <w:rPr>
          <w:b/>
          <w:sz w:val="20"/>
        </w:rPr>
        <w:t>[MY] အခန်း (၅) — page 1/5</w:t>
      </w:r>
    </w:p>
    <w:p>
      <w:pPr>
        <w:spacing w:after="120"/>
      </w:pPr>
      <w:r>
        <w:rPr>
          <w:b/>
          <w:sz w:val="28"/>
        </w:rPr>
        <w:t>အခန်း (၅)</w:t>
      </w:r>
    </w:p>
    <w:p>
      <w:r>
        <w:t>“သစ္စာဖောက်တွေ သူခိုးတွေ”</w:t>
      </w:r>
    </w:p>
    <w:p>
      <w:r>
        <w:t>ထိုစကားလုံးများသည် ညီလာခံခန်းမတစ်လျှောက်</w:t>
      </w:r>
    </w:p>
    <w:p>
      <w:r>
        <w:t>မိုးချုန်းသံနှယ် ဟိန်းထွက်သွားခဲ့သည်။</w:t>
      </w:r>
    </w:p>
    <w:p>
      <w:r>
        <w:t>ယေန့လို နေ့ကြီးရက်ကြီးအခါတွင် ထိုကဲ့သို့အသံကို</w:t>
      </w:r>
    </w:p>
    <w:p>
      <w:r>
        <w:t>ကြားရလိမ့်မည် ဟု မည်သူမျှ မထင်မိပေ။</w:t>
      </w:r>
    </w:p>
    <w:p>
      <w:r>
        <w:t>ဝေ့ဘုရင် ချောင်းမန်သည် ထိုအသံ လာရာနေရာအား</w:t>
      </w:r>
    </w:p>
    <w:p>
      <w:r>
        <w:t>ကြည့်လိုက်သောအခါ ကျောက်စိမ်းတံဆိပ်တုံးကို တာဝန်ယူ</w:t>
      </w:r>
    </w:p>
    <w:p>
      <w:r>
        <w:t>ထိန်းသိမ်းရသည့် အရာရှိငယ်ကို တွေ့လိုက်ရသည်။</w:t>
      </w:r>
    </w:p>
    <w:p>
      <w:r>
        <w:t>“မင်းလို ဘာအဆင့်မှမရှိတဲ့ အရာရှိငယ်တစ်ယောက်က ငါ့ကို</w:t>
      </w:r>
    </w:p>
    <w:p>
      <w:r>
        <w:t>--- Page 61 ---</w:t>
      </w:r>
    </w:p>
    <w:p>
      <w:r>
        <w:t>ဆဲရဲတယ်”</w:t>
      </w:r>
    </w:p>
    <w:p>
      <w:r>
        <w:t>ချောင်းမန်သည် အလွန်ပင် ဒေါသထွက်နေသည်။</w:t>
      </w:r>
    </w:p>
    <w:p>
      <w:r>
        <w:t>“မင်းက ဧကရာဇ်အသစ်ကို စော်ကားတာလား”</w:t>
      </w:r>
    </w:p>
    <w:p>
      <w:r>
        <w:t>“မဟုတ်ပါဘူး”</w:t>
      </w:r>
    </w:p>
    <w:p>
      <w:r>
        <w:t>အရာရှိငယ်သည် ခေါင်းခါလိုက်သည်။</w:t>
      </w:r>
    </w:p>
    <w:p>
      <w:r>
        <w:t>ဤအဆင့်နိမ့်အရာရှိသည် အဘယ်ကြောင့် အကြောက်အရွံ့မရှိ</w:t>
      </w:r>
    </w:p>
    <w:p>
      <w:r>
        <w:t>ခေါင်းမာနေသည်ကို ချောင်းမန်နားမလည်ချေ။</w:t>
      </w:r>
    </w:p>
    <w:p>
      <w:r>
        <w:t>ထိုစဉ်မှာပင် အရာရှိငယ်က ထပ်ပြောလိုက်သည်။</w:t>
      </w:r>
    </w:p>
    <w:p>
      <w:r>
        <w:t>“ဒီမှာရှိတဲ့ လူ အကုန်လုံးကို ပြောတာ”</w:t>
      </w:r>
    </w:p>
    <w:p>
      <w:r>
        <w:t>ထိုခေါင်းမာသော အရာရှိငယ်သည် ယဲ့နင်ပင် ဖြစ်သည်။</w:t>
      </w:r>
    </w:p>
    <w:p>
      <w:r>
        <w:t>ယဲ့နင်သည် တိုင်းပြည်နှင့် ပြည်သူ့ရေးရာအမတ်များကို</w:t>
      </w:r>
    </w:p>
    <w:p>
      <w:r>
        <w:t>ဒေါသတြကီး ကြည့်လိုက်သည်။</w:t>
      </w:r>
    </w:p>
    <w:p>
      <w:r>
        <w:t>“ဒီမှာရှိတဲ့ ကျိုးမင်းဆက်ရဲ့ အမတ်တွေ တစ်ယောက်မှ</w:t>
      </w:r>
    </w:p>
    <w:p>
      <w:r>
        <w:t>--- Page 62 ---</w:t>
      </w:r>
    </w:p>
    <w:p>
      <w:r>
        <w:t>ရိုးသားမှုနဲ့ဖြောင့်မတ်မှုကိုမရှိကြဘူး”</w:t>
      </w:r>
    </w:p>
    <w:p>
      <w:r>
        <w:t>“ခင်ဗျားတို့တွေလုပ်တဲ့ လုပ်ရပ်က ရထားတဲ့ လစာနဲ့ကော</w:t>
      </w:r>
    </w:p>
    <w:p>
      <w:r>
        <w:t>ထိုက်တန်မှုရှိကြေသးရဲ့လား။ မဟာကျိုးပြည်ထောင်ရဲ့</w:t>
      </w:r>
    </w:p>
    <w:p>
      <w:r>
        <w:t>ဧကရာဇ်ကိုကော ခင်ဗျားတို့ ရွေးချယ်ခွင့် ရှိလို့လား”</w:t>
      </w:r>
    </w:p>
    <w:p>
      <w:r>
        <w:t>“တော်ဝင်မိသားစုကို မြှင့်တင်ဖို့ ပညာတွေသင်ထားကြေပမယ့်</w:t>
      </w:r>
    </w:p>
    <w:p>
      <w:r>
        <w:t>အခုတော့ ခင်ဗျားတို့က နန်းတော်ကို ဆန့်ကျင်ဖို့</w:t>
      </w:r>
    </w:p>
    <w:p>
      <w:r>
        <w:t>ကြိုးစားနေကြပီ”</w:t>
      </w:r>
    </w:p>
    <w:p>
      <w:r>
        <w:t>ယဲ့နင်၏ဒေါသတြကီးအော်ငေါက်နေသော အသံသည်</w:t>
      </w:r>
    </w:p>
    <w:p>
      <w:r>
        <w:t>ခန်းမတစ်လျှောက် ဟိန်းထွက်နေသည်။</w:t>
      </w:r>
    </w:p>
    <w:p>
      <w:pPr>
        <w:pageBreakBefore/>
        <w:spacing w:after="40"/>
      </w:pPr>
      <w:r>
        <w:rPr>
          <w:b/>
          <w:sz w:val="20"/>
        </w:rPr>
        <w:t>[ZH] 第五章：和你說話怕髒了嘴！ — page 2/5</w:t>
      </w:r>
    </w:p>
    <w:p>
      <w:r>
        <w:t>這讓他猶如在夢中。</w:t>
      </w:r>
    </w:p>
    <w:p>
      <w:r>
        <w:t>清醒過後，第一個念頭。</w:t>
      </w:r>
    </w:p>
    <w:p>
      <w:r>
        <w:t>葉大人也太威猛了！</w:t>
      </w:r>
    </w:p>
    <w:p>
      <w:r>
        <w:t>一介書生，竟然如此勇敢，瞧瞧他說的這番話，聽著實在是解氣啊！</w:t>
      </w:r>
    </w:p>
    <w:p>
      <w:r>
        <w:t>但緊接著第二個念頭。</w:t>
      </w:r>
    </w:p>
    <w:p>
      <w:r>
        <w:t>葉大人衝動了呀！</w:t>
      </w:r>
    </w:p>
    <w:p>
      <w:r>
        <w:t>劉瑾臉色蒼白，在這種場合出頭，除了死路一條，還能有什麼結果？</w:t>
      </w:r>
    </w:p>
    <w:p>
      <w:r>
        <w:t>完了，捅大簍子了！</w:t>
      </w:r>
    </w:p>
    <w:p>
      <w:r>
        <w:t>“這是璽官？”</w:t>
      </w:r>
    </w:p>
    <w:p>
      <w:r>
        <w:t>姬明月也震驚了。</w:t>
      </w:r>
    </w:p>
    <w:p>
      <w:r>
        <w:t>璽官只是小官，他身為天子，當然不可能認識。</w:t>
      </w:r>
    </w:p>
    <w:p>
      <w:r>
        <w:t>但是此刻，葉寧的英姿，卻是永恆的烙印在了他的心裡。</w:t>
      </w:r>
    </w:p>
    <w:p>
      <w:r>
        <w:t>“原來我大周，還有忠臣！”</w:t>
      </w:r>
    </w:p>
    <w:p>
      <w:r>
        <w:t>他原本就泛紅的眼眶，瞬間就濕潤了，淚珠隨之滾落了下來。</w:t>
      </w:r>
    </w:p>
    <w:p>
      <w:r>
        <w:t>沒有人理解姬明月的感受。</w:t>
      </w:r>
    </w:p>
    <w:p>
      <w:r>
        <w:t>前一刻，他孤軍奮戰，彷彿一個人對抗全世界。</w:t>
      </w:r>
    </w:p>
    <w:p>
      <w:r>
        <w:t>那種孤獨，寂寞和恐懼，無法用言語形容。</w:t>
      </w:r>
    </w:p>
    <w:p>
      <w:r>
        <w:t>在他最需要溫暖的時刻，葉寧站出來了，哪怕他只是一個不入流的小官，但他的身姿，卻是那般的高大，蓋過了滿朝文武！</w:t>
      </w:r>
    </w:p>
    <w:p>
      <w:r>
        <w:t>不好！</w:t>
      </w:r>
    </w:p>
    <w:p>
      <w:r>
        <w:t>感動過後，姬明月也很快反應了過來。</w:t>
      </w:r>
    </w:p>
    <w:p>
      <w:r>
        <w:t>雖然葉寧出頭讓他覺得非常高興，可是這分明是送死啊！</w:t>
      </w:r>
    </w:p>
    <w:p>
      <w:r>
        <w:t>這些亂臣賊子大勢已成，怎是一個區區璽官能夠改變的？</w:t>
      </w:r>
    </w:p>
    <w:p>
      <w:pPr>
        <w:pageBreakBefore/>
        <w:spacing w:after="40"/>
      </w:pPr>
      <w:r>
        <w:rPr>
          <w:b/>
          <w:sz w:val="20"/>
        </w:rPr>
        <w:t>[MY] အခန်း (၅) — page 2/5</w:t>
      </w:r>
    </w:p>
    <w:p>
      <w:r>
        <w:t>ညီလာခံထဲတွင်ရှိသော သူများအားလုံး ကြက်သေသလျှက်</w:t>
      </w:r>
    </w:p>
    <w:p>
      <w:r>
        <w:t>ရှိကြသည်။</w:t>
      </w:r>
    </w:p>
    <w:p>
      <w:r>
        <w:t>“ဒါ ဒါ ဒါက သခင်လေးယဲ့ မလား”</w:t>
      </w:r>
    </w:p>
    <w:p>
      <w:r>
        <w:t>လျိုချင်သည် ပါးစပ်အဟောင်းသားပွင့်နေမိသည်။</w:t>
      </w:r>
    </w:p>
    <w:p>
      <w:r>
        <w:t>ယဲ့နင်သည် မည်သူ့ကိုမှ ဂရုမစိုက်ဘဲ ညီလာခံခန်းမထဲသို့</w:t>
      </w:r>
    </w:p>
    <w:p>
      <w:r>
        <w:t>--- Page 63 ---</w:t>
      </w:r>
    </w:p>
    <w:p>
      <w:r>
        <w:t>ဝင်ရောက်လာပြီး တော်ဝင်မျိုးနွယ် အမတ်များအား</w:t>
      </w:r>
    </w:p>
    <w:p>
      <w:r>
        <w:t>ဆူဆဲနေသည်။</w:t>
      </w:r>
    </w:p>
    <w:p>
      <w:r>
        <w:t>လျိုချင် ပထမဦးစွာ တွေးမိသည်မှာ</w:t>
      </w:r>
    </w:p>
    <w:p>
      <w:r>
        <w:t>“သခင်လေးယဲ့က တအားမိုက်တာပဲ”</w:t>
      </w:r>
    </w:p>
    <w:p>
      <w:r>
        <w:t>ဤအမှုဆောင်ငယ်သည် သိပ်ရဲရင့်လွန်းလှသည်။သို့သော်</w:t>
      </w:r>
    </w:p>
    <w:p>
      <w:r>
        <w:t>သူ့ခေါင်းထဲသို့ ဒုတိယ အေတွးရောက်လာခဲ့သည်။</w:t>
      </w:r>
    </w:p>
    <w:p>
      <w:r>
        <w:t>“သခင်လေးယဲ့ မိုက်ရူးရဲဆန်လွန်းတယ်”</w:t>
      </w:r>
    </w:p>
    <w:p>
      <w:r>
        <w:t>ယင်းကဲ့သို့ လုပ်ခြင်းသည် ခေါင်းဖြတ်ခံရမည်ကို လျှိုချင်</w:t>
      </w:r>
    </w:p>
    <w:p>
      <w:r>
        <w:t>သိသောအခါ သူ၏မျက်နှာသည် စဣူရွက်နှယ်</w:t>
      </w:r>
    </w:p>
    <w:p>
      <w:r>
        <w:t>ဖြူဖျော့သွားခဲ့သည်။</w:t>
      </w:r>
    </w:p>
    <w:p>
      <w:r>
        <w:t>“သူတော့ သေပြီ”</w:t>
      </w:r>
    </w:p>
    <w:p>
      <w:r>
        <w:t>“သူက ကျောက်စိမ်းတံဆိပ်တုံးကို ထိန်းတဲ့အရာရှိလား”</w:t>
      </w:r>
    </w:p>
    <w:p>
      <w:r>
        <w:t>ကျီမင်းယွဲ့လည်း အံ့ဩနေသည်။</w:t>
      </w:r>
    </w:p>
    <w:p>
      <w:r>
        <w:t>--- Page 64 ---</w:t>
      </w:r>
    </w:p>
    <w:p>
      <w:r>
        <w:t>ကျောက်စိမ်းတံဆိပ်တုံးကို ထိန်းသိမ်းရသော ရာထူးသည်</w:t>
      </w:r>
    </w:p>
    <w:p>
      <w:r>
        <w:t>အဆင့်နိမ့်သောရာထူးဖြစ်သောကြောင့် သူ မသိသည်မှာ</w:t>
      </w:r>
    </w:p>
    <w:p>
      <w:r>
        <w:t>မထူးဆန်းပေ။ သို့သော် ယဲ့နင်၏သူရဲကောင်းလုပ်ရပ်မှာ</w:t>
      </w:r>
    </w:p>
    <w:p>
      <w:r>
        <w:t>သူ့နှလုံသားထဲတွင် ထာဝရ စွဲထင်နေလိမ့်မည်။</w:t>
      </w:r>
    </w:p>
    <w:p>
      <w:r>
        <w:t>“ငါကိုယ်တော်ကို သစ္စာခံတဲ့သူတွေ ရှိသေးတယ်…”</w:t>
      </w:r>
    </w:p>
    <w:p>
      <w:r>
        <w:t>ကျီမင်းယွဲ့၏ နီရဲနေသော မျက်ဝန်းများသည် မျက်ရည်တို့ဖြင့်</w:t>
      </w:r>
    </w:p>
    <w:p>
      <w:r>
        <w:t>ပြည့်နှက်လာခဲ့သည်။ မည်သူမျှ သူ၏လက်ရှိခံစားချက်ကို</w:t>
      </w:r>
    </w:p>
    <w:p>
      <w:r>
        <w:t>နားလည်နိုင်လိမ့်မည်မဟုတ်ပေ။ သူတစ်ယောက်တည်း နှင့်</w:t>
      </w:r>
    </w:p>
    <w:p>
      <w:r>
        <w:t>တစ်လောကလုံးကို ဆန့်ကျင်နေရစဉ်က ခံစားရသော</w:t>
      </w:r>
    </w:p>
    <w:p>
      <w:r>
        <w:t>အထီးကျန်မှု၊ ကြောက်ရွံ့မှုူများသည် စကားနှင့်ပင်</w:t>
      </w:r>
    </w:p>
    <w:p>
      <w:r>
        <w:t>ဖော်ပြလို့မရေချ။</w:t>
      </w:r>
    </w:p>
    <w:p>
      <w:r>
        <w:t>သူအလိုအပ်ဆုံးအချိန်တွင် ယဲ့နင်သည် သူအတွက်</w:t>
      </w:r>
    </w:p>
    <w:p>
      <w:r>
        <w:t>ရပ်တည်ပေးခဲ့သည်။ ယဲ့နင်သည်</w:t>
      </w:r>
    </w:p>
    <w:p>
      <w:r>
        <w:t>အရာရှိငယ်တစ်ယောက်ဖြစ်သော်လည်း</w:t>
      </w:r>
    </w:p>
    <w:p>
      <w:pPr>
        <w:pageBreakBefore/>
        <w:spacing w:after="40"/>
      </w:pPr>
      <w:r>
        <w:rPr>
          <w:b/>
          <w:sz w:val="20"/>
        </w:rPr>
        <w:t>[ZH] 第五章：和你說話怕髒了嘴！ — page 3/5</w:t>
      </w:r>
    </w:p>
    <w:p>
      <w:r>
        <w:t>他內心柔軟，怎能看到忠臣死在自己面前？</w:t>
      </w:r>
    </w:p>
    <w:p>
      <w:r>
        <w:t>相比於劉瑾的震撼和姬明月的感動，其他人的心情可就不會這麼愉快了。</w:t>
      </w:r>
    </w:p>
    <w:p>
      <w:r>
        <w:t>誰也不想被人指著鼻子罵亂臣賊子。</w:t>
      </w:r>
    </w:p>
    <w:p>
      <w:r>
        <w:t>尤其這個人的地位還遠遠的低於自己。</w:t>
      </w:r>
    </w:p>
    <w:p>
      <w:r>
        <w:t>“放肆！”</w:t>
      </w:r>
    </w:p>
    <w:p>
      <w:r>
        <w:t>立即就有個老臣站了出來，他鬚髮皆白，一襲緋紅色官袍，看著威風八面。</w:t>
      </w:r>
    </w:p>
    <w:p>
      <w:r>
        <w:t>“區區不入流小官，也敢口出狂言！”</w:t>
      </w:r>
    </w:p>
    <w:p>
      <w:r>
        <w:t>葉寧昂著腦袋，瞥了他一眼。</w:t>
      </w:r>
    </w:p>
    <w:p>
      <w:r>
        <w:t>“閣下何人？”</w:t>
      </w:r>
    </w:p>
    <w:p>
      <w:r>
        <w:t>老者傲然，撫摸鬍鬚。</w:t>
      </w:r>
    </w:p>
    <w:p>
      <w:r>
        <w:t>“戶部尚書曾浩然！”</w:t>
      </w:r>
    </w:p>
    <w:p>
      <w:r>
        <w:t>葉寧點了點頭。</w:t>
      </w:r>
    </w:p>
    <w:p>
      <w:r>
        <w:t>“戶部尚書，想必也是飽學之士。”</w:t>
      </w:r>
    </w:p>
    <w:p>
      <w:r>
        <w:t>曾浩然更加倨傲。</w:t>
      </w:r>
    </w:p>
    <w:p>
      <w:r>
        <w:t>“老夫當年可是中了狀元！”</w:t>
      </w:r>
    </w:p>
    <w:p>
      <w:r>
        <w:t>言下之意，你一個末學後進，也敢在老夫面前說話，你配嗎？</w:t>
      </w:r>
    </w:p>
    <w:p>
      <w:r>
        <w:t>然而葉寧卻絲毫也不自慚形穢，他膽子大得很，只要想死，那麼就無所畏懼，冷笑一聲后，不屑說道。</w:t>
      </w:r>
    </w:p>
    <w:p>
      <w:r>
        <w:t>“聖賢書簡直學到了狗肚子里！”</w:t>
      </w:r>
    </w:p>
    <w:p>
      <w:r>
        <w:t>“你既然是狀元，那便是通過科舉，一步步走向朝堂，若是沒有君王提拔，豈有你的今天？”</w:t>
      </w:r>
    </w:p>
    <w:p>
      <w:r>
        <w:t>“可今日居然逼宮君王，簡直人神共憤，禽獸不如，蒼髯老賊，皓首匹夫，你也配跟本官說話，滾到一邊去，和你說話本官怕髒了嘴！”</w:t>
      </w:r>
    </w:p>
    <w:p>
      <w:pPr>
        <w:pageBreakBefore/>
        <w:spacing w:after="40"/>
      </w:pPr>
      <w:r>
        <w:rPr>
          <w:b/>
          <w:sz w:val="20"/>
        </w:rPr>
        <w:t>[MY] အခန်း (၅) — page 3/5</w:t>
      </w:r>
    </w:p>
    <w:p>
      <w:r>
        <w:t>သူ၏ရှည်သောအရပ်ကြောင့် ပြည်ထောင်တစ်ခုလုံး၏</w:t>
      </w:r>
    </w:p>
    <w:p>
      <w:r>
        <w:t>တိုင်းပြည်ရေးရာနှင့် ပြည်သူ့ရေးရာ အမတ်များကို</w:t>
      </w:r>
    </w:p>
    <w:p>
      <w:r>
        <w:t>လွှမ်းမိုးသွားခဲ့သည်။</w:t>
      </w:r>
    </w:p>
    <w:p>
      <w:r>
        <w:t>--- Page 65 ---</w:t>
      </w:r>
    </w:p>
    <w:p>
      <w:r>
        <w:t>“မေကာင်းတော့ဘူး”</w:t>
      </w:r>
    </w:p>
    <w:p>
      <w:r>
        <w:t>ကျီမင်းယွဲ့သည် ယဲ့နင်၏ သူ့ဘက်တွင် ရပ်တည်ပေးမှု</w:t>
      </w:r>
    </w:p>
    <w:p>
      <w:r>
        <w:t>အေပါ်ပျော်ရွှင်မိသော်လည်း ထိုအရာသည်</w:t>
      </w:r>
    </w:p>
    <w:p>
      <w:r>
        <w:t>သေတွင်းတူးခြင်းပင်ဖြစ်သည်။ ယဲ့နင်လို ရာထူးငယ်</w:t>
      </w:r>
    </w:p>
    <w:p>
      <w:r>
        <w:t>အမတ်တစ်ယောက်က သစ္စာဖောက် အမတ်များနှင့်</w:t>
      </w:r>
    </w:p>
    <w:p>
      <w:r>
        <w:t>အင်မော်တယ်ဂိုဏ်းကို မည်သို့ ဆန့်ကျင်မည်နည်း။</w:t>
      </w:r>
    </w:p>
    <w:p>
      <w:r>
        <w:t>ကျီမင်းယွဲ့သည် သူ့အတွက်ရပ်တည်ပေးခဲ့သော ယဲ့နင်ကို</w:t>
      </w:r>
    </w:p>
    <w:p>
      <w:r>
        <w:t>မေသေစချင်ပေ။ တော်ဝင်မျိုးနွယ်အမတ်များသည် ယဲ့နင်၏</w:t>
      </w:r>
    </w:p>
    <w:p>
      <w:r>
        <w:t>အပြုအမူကြောင့် အလွန်အမင်းပင် မခံမရပ်နိုင်</w:t>
      </w:r>
    </w:p>
    <w:p>
      <w:r>
        <w:t>ဖြစ်နေကြသည်။</w:t>
      </w:r>
    </w:p>
    <w:p>
      <w:r>
        <w:t>သစ္စာဖောက်နှင့်သူခိုးများဟု အေခါ်ခံရသည်ကို မည်သူမျှ</w:t>
      </w:r>
    </w:p>
    <w:p>
      <w:r>
        <w:t>မြကိုက်ကြေပ။ အထူးသဖြင့် ထိုသို့ခေါ်သောသူသည်</w:t>
      </w:r>
    </w:p>
    <w:p>
      <w:r>
        <w:t>သူတို့ထက် ရာထူးနိမ့်သော သူဖြစ်နေလျှင် ပို၍ပင်</w:t>
      </w:r>
    </w:p>
    <w:p>
      <w:r>
        <w:t>ဆိုးရွားပါသည်။</w:t>
      </w:r>
    </w:p>
    <w:p>
      <w:r>
        <w:t>“အတင့်ရဲလိုက်တာ”</w:t>
      </w:r>
    </w:p>
    <w:p>
      <w:r>
        <w:t>--- Page 66 ---</w:t>
      </w:r>
    </w:p>
    <w:p>
      <w:r>
        <w:t>မုတ်ဆိတ်ဖြူများရှိသော အနီရောင် နန်းတွင်း အမတ်ဝတ်ရုံ</w:t>
      </w:r>
    </w:p>
    <w:p>
      <w:r>
        <w:t>ဝတ်ဆင်ထားသည့် အသက်အရွယ်ကြီးသော</w:t>
      </w:r>
    </w:p>
    <w:p>
      <w:r>
        <w:t>အမတ်တစ်ယောက်သည် မတ်တပ်ရပ်လိုက်သည်။</w:t>
      </w:r>
    </w:p>
    <w:p>
      <w:r>
        <w:t>“အညတရ အရာရှိ ကများ ဒီလို ရမ်းရမ်းကားကား</w:t>
      </w:r>
    </w:p>
    <w:p>
      <w:r>
        <w:t>ပြောရဲတယ်”</w:t>
      </w:r>
    </w:p>
    <w:p>
      <w:r>
        <w:t>ယဲ့နင်သည် ခေါင်းကို မော့လိုက်ပြီး ကြည့်လိုက်သည်။</w:t>
      </w:r>
    </w:p>
    <w:p>
      <w:r>
        <w:t>“ခင်ဗျားက ဘယ်သူလဲ”</w:t>
      </w:r>
    </w:p>
    <w:p>
      <w:r>
        <w:t>အမတ်ကြီးသည် သူ၏ မုတ်ဆိတ်ကို မောက်မာစွာ</w:t>
      </w:r>
    </w:p>
    <w:p>
      <w:r>
        <w:t>ပွတ်သပ်နေသည်။</w:t>
      </w:r>
    </w:p>
    <w:p>
      <w:r>
        <w:t>“ကျန်းဟွာရန် ပြည်ထဲရေးဝန်ကြီး”</w:t>
      </w:r>
    </w:p>
    <w:p>
      <w:r>
        <w:t>ယဲ့နင် ခေါင်းငြိမ့်လိုက်သည်။</w:t>
      </w:r>
    </w:p>
    <w:p>
      <w:r>
        <w:t>“ပြည်ထဲရေးဝန်ကြီးဆိုတော့ ပညာတတ် တစ်ယောက်ပေါ့”</w:t>
      </w:r>
    </w:p>
    <w:p>
      <w:r>
        <w:t>ကျန်းဟွာရန်သည် ပို၍ပင် မောက်မာသွားသည်။</w:t>
      </w:r>
    </w:p>
    <w:p>
      <w:r>
        <w:t>“ဒီအဘိုးကြီးက ထိပ်ဆုံးကျောင်းသားတစ်ယောက်လေ”</w:t>
      </w:r>
    </w:p>
    <w:p>
      <w:r>
        <w:t>--- Page 67 ---</w:t>
      </w:r>
    </w:p>
    <w:p>
      <w:r>
        <w:t>‘မင်းကိုယ်မင်း ဘယ်လောက်အဆင့်ရှိတယ်ထင်လို့</w:t>
      </w:r>
    </w:p>
    <w:p>
      <w:r>
        <w:t>ဒီအဘိုးကြီးကို ဒီလိုပြောရဲတာလဲ’</w:t>
      </w:r>
    </w:p>
    <w:p>
      <w:pPr>
        <w:pageBreakBefore/>
        <w:spacing w:after="40"/>
      </w:pPr>
      <w:r>
        <w:rPr>
          <w:b/>
          <w:sz w:val="20"/>
        </w:rPr>
        <w:t>[ZH] 第五章：和你說話怕髒了嘴！ — page 4/5</w:t>
      </w:r>
    </w:p>
    <w:p>
      <w:r>
        <w:t>曾浩然一輩子聽得都是漂亮話，走到哪都有人舔著他，哪裡被人這麼不客氣的罵著？</w:t>
      </w:r>
    </w:p>
    <w:p>
      <w:r>
        <w:t>尤其是葉寧罵的還這麼不客氣。</w:t>
      </w:r>
    </w:p>
    <w:p>
      <w:r>
        <w:t>最關鍵的是，他竟然還無法反駁！</w:t>
      </w:r>
    </w:p>
    <w:p>
      <w:r>
        <w:t>畢竟他剛剛所做的事情，從道理上來說，壓根就站不住腳。</w:t>
      </w:r>
    </w:p>
    <w:p>
      <w:r>
        <w:t>於是，他氣得臉色發青，一口鬱氣憋著，卻發泄不出來。</w:t>
      </w:r>
    </w:p>
    <w:p>
      <w:r>
        <w:t>“你，你……”</w:t>
      </w:r>
    </w:p>
    <w:p>
      <w:r>
        <w:t>他手指著葉寧，忽然之間一口血噴了出來，卻是仰面倒了下去。</w:t>
      </w:r>
    </w:p>
    <w:p>
      <w:r>
        <w:t>這就噴倒了一個？</w:t>
      </w:r>
    </w:p>
    <w:p>
      <w:r>
        <w:t>葉寧也有點懵。</w:t>
      </w:r>
    </w:p>
    <w:p>
      <w:r>
        <w:t>他壓根還沒用力呢。</w:t>
      </w:r>
    </w:p>
    <w:p>
      <w:r>
        <w:t>這古代人臉皮還是不行啊，才這點程度就破防了？</w:t>
      </w:r>
    </w:p>
    <w:p>
      <w:r>
        <w:t>他還不夠爽，目光掠過其他人。</w:t>
      </w:r>
    </w:p>
    <w:p>
      <w:r>
        <w:t>眾人紛紛低頭。</w:t>
      </w:r>
    </w:p>
    <w:p>
      <w:r>
        <w:t>葉寧罵的太狠了，尤其是他還站在道德制高點，眾人本就心中有愧，許多人都是迫於無奈才屈服，哪裡敢跟葉寧對噴？</w:t>
      </w:r>
    </w:p>
    <w:p>
      <w:r>
        <w:t>這讓葉寧有些鬱悶。</w:t>
      </w:r>
    </w:p>
    <w:p>
      <w:r>
        <w:t>看來，指望這幫人殺我，還是不行。</w:t>
      </w:r>
    </w:p>
    <w:p>
      <w:r>
        <w:t>他掐准了時間，在關鍵時刻跳出來，為的就是激怒這群人。</w:t>
      </w:r>
    </w:p>
    <w:p>
      <w:pPr>
        <w:pageBreakBefore/>
        <w:spacing w:after="40"/>
      </w:pPr>
      <w:r>
        <w:rPr>
          <w:b/>
          <w:sz w:val="20"/>
        </w:rPr>
        <w:t>[MY] အခန်း (၅) — page 4/5</w:t>
      </w:r>
    </w:p>
    <w:p>
      <w:r>
        <w:t>သို့သော် ယဲ့နင်သည် ဂရုမစိုက်ပါ။ သူ၏</w:t>
      </w:r>
    </w:p>
    <w:p>
      <w:r>
        <w:t>အဓိကရည်ရွယ်ချက်သည် သေဖို့ရန် ဖြစ်သောကြောင့်</w:t>
      </w:r>
    </w:p>
    <w:p>
      <w:r>
        <w:t>မည်သည့်အရာကိုမှ မကြောက်ရွံ့ပေ။ သူက မထီမဲ့မြင်ဟန်ဖြင့်</w:t>
      </w:r>
    </w:p>
    <w:p>
      <w:r>
        <w:t>ဆက်ပြောလိုက်သည်။</w:t>
      </w:r>
    </w:p>
    <w:p>
      <w:r>
        <w:t>“မြင့်မြတ်တဲ့စာအုပ်တွေကို ခွေးတွေက လေ့လာနေကြတာပဲ”</w:t>
      </w:r>
    </w:p>
    <w:p>
      <w:r>
        <w:t>“ခင်ဗျားက ထိပ်ဆုံးကျောင်းသားဆိုတော့ နန်းတွင်း</w:t>
      </w:r>
    </w:p>
    <w:p>
      <w:r>
        <w:t>စာမေးပွဲတွေကို အောင်ခဲ့လို့ နန်းတွင်းကို</w:t>
      </w:r>
    </w:p>
    <w:p>
      <w:r>
        <w:t>ရောက်လာခဲ့တာမလား။ တကယ်လို့ ဧကရာဇ်သာ ခင်ဗျားကို</w:t>
      </w:r>
    </w:p>
    <w:p>
      <w:r>
        <w:t>ရာထူးမတိုးပေးဘူးဆိုရင်</w:t>
      </w:r>
    </w:p>
    <w:p>
      <w:r>
        <w:t>ခင်ဗျားဒီအဆင့်ထိရောက်လာမယ်ထင်လား”</w:t>
      </w:r>
    </w:p>
    <w:p>
      <w:r>
        <w:t>“ဒါပေမယ့် ခင်ဗျားက အခုတော့ ဧကရာဇ်ကို</w:t>
      </w:r>
    </w:p>
    <w:p>
      <w:r>
        <w:t>နန်းချဖို့ကြိုးစားနေတယ်။ ခင်ဗျားက တိရိစ္ဆာန်ထက်တောင်</w:t>
      </w:r>
    </w:p>
    <w:p>
      <w:r>
        <w:t>နိမ့်ကျတယ်။ သူခိုး၊ သစ္စာဖောက်လောက်ကောင်။ ခင်ဗျားနဲ့</w:t>
      </w:r>
    </w:p>
    <w:p>
      <w:r>
        <w:t>စကားပြောရတာ ကျုပ်ပါးစပ်တောင် ညစ်ပတ်သွားသလိုပဲ”</w:t>
      </w:r>
    </w:p>
    <w:p>
      <w:r>
        <w:t>--- Page 68 ---</w:t>
      </w:r>
    </w:p>
    <w:p>
      <w:r>
        <w:t>ကျန်းဟွာရန်သည် သူ၏ဘဝတစ်လျှောက်လုံး ချီးမွန်းစကား၊</w:t>
      </w:r>
    </w:p>
    <w:p>
      <w:r>
        <w:t>မြှောက့်ပင့်စကားများကိုသာ ကြားခဲ့ရသည်။ ယခုတွင်</w:t>
      </w:r>
    </w:p>
    <w:p>
      <w:r>
        <w:t>သူသည် သူ့ထက် ရာထူးနိမ့်သော အမှုဆောင်အရာရှိငယ်၏</w:t>
      </w:r>
    </w:p>
    <w:p>
      <w:r>
        <w:t>ရိုင်းစိုင်းစွာ ဆူပူကြိမ်းမောင်းခြင်းကို ခံနေရသည်။ သို့သော်</w:t>
      </w:r>
    </w:p>
    <w:p>
      <w:r>
        <w:t>ကျန်းဟွာရန်သည် ယဲ့နင်ကို ပြန်လည် မေချပနိုင်ခဲ့ပေ။</w:t>
      </w:r>
    </w:p>
    <w:p>
      <w:r>
        <w:t>အဘယ်ကြောင့်ဆိုသော် သူလုပ်ခဲ့သောအရာများသည်</w:t>
      </w:r>
    </w:p>
    <w:p>
      <w:r>
        <w:t>စည်းမျဉ်းစည်ကမ်းများနှင့် မကိုက်ညီသောကြောင့် ဖြစ်သည်။</w:t>
      </w:r>
    </w:p>
    <w:p>
      <w:r>
        <w:t>ဒေါသေကြာင့် ကျန်းဟွာရန်၏မျက်နှာသည်</w:t>
      </w:r>
    </w:p>
    <w:p>
      <w:r>
        <w:t>နီတစ်လှည့်ပြာတစ်လှည့်ဖြစ်လာခဲ့သည်။ အသက်ရှူသွင်းကာ</w:t>
      </w:r>
    </w:p>
    <w:p>
      <w:r>
        <w:t>စကားများကို ထိန်းချုပ်ရန် ကြိုးစားခဲ့သော်လည်း</w:t>
      </w:r>
    </w:p>
    <w:p>
      <w:r>
        <w:t>မထိန်းချူပ်နိုင်ခဲ့ပေ။</w:t>
      </w:r>
    </w:p>
    <w:p>
      <w:r>
        <w:t>“မ..မင်း..”</w:t>
      </w:r>
    </w:p>
    <w:p>
      <w:r>
        <w:t>ကျန်းဟွာရန်သည် ယဲ့နင်ကို လက်ညိုးထိုးလျက် သွေးအန်ကာ</w:t>
      </w:r>
    </w:p>
    <w:p>
      <w:r>
        <w:t>လဲကျသွားလေသည်။</w:t>
      </w:r>
    </w:p>
    <w:p>
      <w:r>
        <w:t>‘သွေးအန်ပြီး လဲကျသွားတာလား’</w:t>
      </w:r>
    </w:p>
    <w:p>
      <w:r>
        <w:t>ယဲ့နင်သည် စိတ်ရှုပ်ထွေးနေမိသည်။</w:t>
      </w:r>
    </w:p>
    <w:p>
      <w:pPr>
        <w:pageBreakBefore/>
        <w:spacing w:after="40"/>
      </w:pPr>
      <w:r>
        <w:rPr>
          <w:b/>
          <w:sz w:val="20"/>
        </w:rPr>
        <w:t>[ZH] 第五章：和你說話怕髒了嘴！ — page 5/5</w:t>
      </w:r>
    </w:p>
    <w:p>
      <w:r>
        <w:t>神仙打架，凡人遭殃，而他是故意送死！</w:t>
      </w:r>
    </w:p>
    <w:p>
      <w:r>
        <w:t>只要死了，哥立馬就成了天帝！</w:t>
      </w:r>
    </w:p>
    <w:p>
      <w:r>
        <w:t>葉寧已經想好了，今天誰要是殺了他，以後自己肯定要好好報答他。</w:t>
      </w:r>
    </w:p>
    <w:p>
      <w:r>
        <w:t>可惜，文武百官都是廢物，殺他的膽子都沒有。</w:t>
      </w:r>
    </w:p>
    <w:p>
      <w:r>
        <w:t>他眼睛滴溜溜的轉動，看向六王。</w:t>
      </w:r>
    </w:p>
    <w:p>
      <w:r>
        <w:t>尤其是拎著寶劍的魏王曹猛，更是他的頭號目標。</w:t>
      </w:r>
    </w:p>
    <w:p>
      <w:r>
        <w:t>“朝會之時，公然亮劍，你是想弒君嗎？”</w:t>
      </w:r>
    </w:p>
    <w:p>
      <w:r>
        <w:t>葉寧雄赳赳氣昂昂，再次發難。</w:t>
      </w:r>
    </w:p>
    <w:p>
      <w:r>
        <w:t>..........................................................................</w:t>
      </w:r>
    </w:p>
    <w:p>
      <w:r>
        <w:t>PS:新人新書，求鮮花、求推薦票、求打賞、求大佬們一切支持！跪求！！！</w:t>
      </w:r>
    </w:p>
    <w:p>
      <w:r>
        <w:t>..........................................................................</w:t>
      </w:r>
    </w:p>
    <w:p>
      <w:r>
        <w:t>(活動時間：10月1日到10月7日)</w:t>
      </w:r>
    </w:p>
    <w:p>
      <w:r>
        <w:t>[[KMTCRAWLER MARKER 6]]</w:t>
      </w:r>
    </w:p>
    <w:p>
      <w:pPr>
        <w:pageBreakBefore/>
        <w:spacing w:after="40"/>
      </w:pPr>
      <w:r>
        <w:rPr>
          <w:b/>
          <w:sz w:val="20"/>
        </w:rPr>
        <w:t>[MY] အခန်း (၅) — page 5/5</w:t>
      </w:r>
    </w:p>
    <w:p>
      <w:r>
        <w:t>--- Page 69 ---</w:t>
      </w:r>
    </w:p>
    <w:p>
      <w:r>
        <w:t>‘သူဘာမှေတာင် မြကိုးစားလိုက်ရဘူးလေ’</w:t>
      </w:r>
    </w:p>
    <w:p>
      <w:r>
        <w:t>‘ဒီရှေးလူကြီးက ဒီလောက်လေး ပြောရုံနဲ့</w:t>
      </w:r>
    </w:p>
    <w:p>
      <w:r>
        <w:t>သွေးအန်သွားတာလား’</w:t>
      </w:r>
    </w:p>
    <w:p>
      <w:r>
        <w:t>ယဲ့နင် လုံးဝနားမလည်နိုင်ပေ။ သူတြခားသူများကို</w:t>
      </w:r>
    </w:p>
    <w:p>
      <w:r>
        <w:t>ဝေ့ဝိုက်ကြည့်လိုက်သောအခါ အကုန်လုံးသည်</w:t>
      </w:r>
    </w:p>
    <w:p>
      <w:r>
        <w:t>သူတို့ခေါင်းများကို ငုံ့ထားကြသည်။</w:t>
      </w:r>
    </w:p>
    <w:p>
      <w:r>
        <w:t>ယဲ့နင်သည် အကုန်လုံးထက်မြင့်သော</w:t>
      </w:r>
    </w:p>
    <w:p>
      <w:r>
        <w:t>အမှန်တရားထက်တွင်ရပ်ကာ ဆူနေသာကြောင့်</w:t>
      </w:r>
    </w:p>
    <w:p>
      <w:r>
        <w:t>တော်ဝင်မျိုးနွယ်အမတ်တို့သည် ရှက်စိတ်ဝင်ကာ ယဲ့နင်နှင့်</w:t>
      </w:r>
    </w:p>
    <w:p>
      <w:r>
        <w:t>ပြိုင်ပြီး ချေပရန် လက်လျှော့လိုက်ကြေလသည်။</w:t>
      </w:r>
    </w:p>
    <w:p>
      <w:r>
        <w:t>ထိုအရာက ယဲ့နင်ကို အမှန်ပင် စိတ်ပျက်မိစေသည်။</w:t>
      </w:r>
    </w:p>
    <w:p>
      <w:r>
        <w:t>‘ဒီလောက်နဲ့ ငါ့ကိုသတ်ဖို့ မလုံလောက်သေးဘူးထင်တယ်’</w:t>
      </w:r>
    </w:p>
    <w:p>
      <w:r>
        <w:t>သူသည် ရည်ရွယ်ချက်ရှိရှိ လူအုပ်ကို ရန်စြပီး</w:t>
      </w:r>
    </w:p>
    <w:p>
      <w:r>
        <w:t>အင်မော်တယ်နှင့် လူသားများကြား ရန်ပွဲကို ဖန်တီးကာ</w:t>
      </w:r>
    </w:p>
    <w:p>
      <w:r>
        <w:t>သေလမ်းဖောက်ရန် ကြိုးပမ်းခဲ့သည်။</w:t>
      </w:r>
    </w:p>
    <w:p>
      <w:r>
        <w:t>ယေန့တွင် တစ်စုံတစ်ယောက်သာ သူ့ကို သတ်မည်ဆိုလျှင်</w:t>
      </w:r>
    </w:p>
    <w:p>
      <w:r>
        <w:t>--- Page 70 ---</w:t>
      </w:r>
    </w:p>
    <w:p>
      <w:r>
        <w:t>အခုချက်ချင်းပင် ကောင်းကင်ဧကရာဇ် ဖြစ်လာပြီး ထိုသူ့ကို</w:t>
      </w:r>
    </w:p>
    <w:p>
      <w:r>
        <w:t>ကျေးဇူးဆပ်ရန် ကြံရွယ်ထားသော်လည်း ထို အမတ်များသည်</w:t>
      </w:r>
    </w:p>
    <w:p>
      <w:r>
        <w:t>လုံးဝအသုံးမကျေပ။ သူတို့တွင် သူအားသတ်ရန် သတ္တိမရှိပေ။</w:t>
      </w:r>
    </w:p>
    <w:p>
      <w:r>
        <w:t>ယဲ့နင်မျက်လုံးများသည် ဘုရင် ခြောက်ပါးဆီသို့</w:t>
      </w:r>
    </w:p>
    <w:p>
      <w:r>
        <w:t>ဦးတည်လိုက်သည်။ အထူးသဖြင့် ဓားကိုင်ဆောင်ထားသော</w:t>
      </w:r>
    </w:p>
    <w:p>
      <w:r>
        <w:t>ဝေပြည်ထောင်၏ ချောင်းမန်အား ဖြစ်သည်။</w:t>
      </w:r>
    </w:p>
    <w:p>
      <w:r>
        <w:t>“ဒီနေ့ ညီလာခံမှာ ခင်ဗျားက ဓားကို ယူလာတာဆိုတာ</w:t>
      </w:r>
    </w:p>
    <w:p>
      <w:r>
        <w:t>ဧကရာဇ်ကို သတ်ဖို့လား”</w:t>
      </w:r>
    </w:p>
    <w:p>
      <w:r>
        <w:t>ယဲ့နင်သည် ပို၍ပင် မောက်မာလာပြီး</w:t>
      </w:r>
    </w:p>
    <w:p>
      <w:r>
        <w:t>အော်ဟစ်ရန်စေလသည်။</w:t>
      </w:r>
    </w:p>
    <w:p>
      <w:r>
        <w:t>----------- -------------- -------------- ------------ ---------</w:t>
      </w:r>
    </w:p>
    <w:p>
      <w:r>
        <w:t>------ -------------- ------------- ------------- -</w:t>
      </w:r>
    </w:p>
    <w:p>
      <w:r>
        <w:t>wunzinnosp</w:t>
      </w:r>
    </w:p>
    <w:p>
      <w:r>
        <w:t>--- Page 71 ---</w:t>
      </w:r>
    </w:p>
    <w:p>
      <w:pPr>
        <w:pageBreakBefore/>
        <w:spacing w:after="40"/>
      </w:pPr>
      <w:r>
        <w:rPr>
          <w:b/>
          <w:sz w:val="20"/>
        </w:rPr>
        <w:t>[ZH] 第六章：青史為證，山河即名！ — page 1/6</w:t>
      </w:r>
    </w:p>
    <w:p>
      <w:pPr>
        <w:spacing w:after="120"/>
      </w:pPr>
      <w:r>
        <w:rPr>
          <w:b/>
          <w:sz w:val="28"/>
        </w:rPr>
        <w:t>第六章：青史為證，山河即名！</w:t>
      </w:r>
    </w:p>
    <w:p>
      <w:r>
        <w:t>葉寧把炮火又對準了曹猛。</w:t>
      </w:r>
    </w:p>
    <w:p>
      <w:r>
        <w:t>魏王，身份尊崇？</w:t>
      </w:r>
    </w:p>
    <w:p>
      <w:r>
        <w:t>在他眼裡，不過是個工具人罷了。</w:t>
      </w:r>
    </w:p>
    <w:p>
      <w:r>
        <w:t>只要你肯殺我，你就是我的好朋友！</w:t>
      </w:r>
    </w:p>
    <w:p>
      <w:r>
        <w:t>曹猛當著天子之面拔劍，顯然是一個跋扈之人，這樣的人膽大包天，激怒了他，一定會殺我吧？</w:t>
      </w:r>
    </w:p>
    <w:p>
      <w:r>
        <w:t>葉寧對曹猛有著非常強烈的期待。</w:t>
      </w:r>
    </w:p>
    <w:p>
      <w:r>
        <w:t>他懷抱著玉璽，站在玉階之前，昂然說道。</w:t>
      </w:r>
    </w:p>
    <w:p>
      <w:r>
        <w:t>“你若是要弒君，今日首先要踏過本官的屍體！”</w:t>
      </w:r>
    </w:p>
    <w:p>
      <w:r>
        <w:t>說話之間，眼露不屑，明明是文弱之人，卻有一股睥睨八方的氣勢！</w:t>
      </w:r>
    </w:p>
    <w:p>
      <w:r>
        <w:t>“我輩讀書人，理當如此啊！”</w:t>
      </w:r>
    </w:p>
    <w:p>
      <w:r>
        <w:t>滿朝文武看了，更是自慚形穢。</w:t>
      </w:r>
    </w:p>
    <w:p>
      <w:r>
        <w:t>有許多人更是瞬間落下淚來，恨不得找個地縫鑽進去。</w:t>
      </w:r>
    </w:p>
    <w:p>
      <w:r>
        <w:t>往日眾人皆麻木，大家彼此看看，總能自我安慰。</w:t>
      </w:r>
    </w:p>
    <w:p>
      <w:r>
        <w:t>別人都這樣了，我又何必逞強呢？</w:t>
      </w:r>
    </w:p>
    <w:p>
      <w:r>
        <w:t>但今日葉寧所作所為，卻是撕下了他們的遮羞布。</w:t>
      </w:r>
    </w:p>
    <w:p>
      <w:r>
        <w:t>滿朝公卿皆是懦夫，唯有一介不入流璽官，維持著為臣之道！</w:t>
      </w:r>
    </w:p>
    <w:p>
      <w:pPr>
        <w:pageBreakBefore/>
        <w:spacing w:after="40"/>
      </w:pPr>
      <w:r>
        <w:rPr>
          <w:b/>
          <w:sz w:val="20"/>
        </w:rPr>
        <w:t>[MY] အခန်း(၆) — page 1/6</w:t>
      </w:r>
    </w:p>
    <w:p>
      <w:pPr>
        <w:spacing w:after="120"/>
      </w:pPr>
      <w:r>
        <w:rPr>
          <w:b/>
          <w:sz w:val="28"/>
        </w:rPr>
        <w:t>အခန်း(၆)</w:t>
      </w:r>
    </w:p>
    <w:p>
      <w:r>
        <w:t>ချောင်းမန်သည် ယဲ့နင်၏ ပစ်မှတ်အသစ် ဖြစ်လာသည်။</w:t>
      </w:r>
    </w:p>
    <w:p>
      <w:r>
        <w:t>ယဲ့နင်၏မျက်လုံးထဲတွင် ချောင်းမန်သည် အသုံးချစရာ</w:t>
      </w:r>
    </w:p>
    <w:p>
      <w:r>
        <w:t>လူတစ်ယောက်သာဖြစ်သည်။</w:t>
      </w:r>
    </w:p>
    <w:p>
      <w:r>
        <w:t>‘မင်းသာ ငါ့ကို သတ်မယ်ဆိုရင် မင်းက ငါ့ရဲ့</w:t>
      </w:r>
    </w:p>
    <w:p>
      <w:r>
        <w:t>သူငယ်ချင်းကောင်းပဲ’</w:t>
      </w:r>
    </w:p>
    <w:p>
      <w:r>
        <w:t>ချောင်းမန်သည် ဧကရာဇ်ရှေ့တွင်</w:t>
      </w:r>
    </w:p>
    <w:p>
      <w:r>
        <w:t>ဓားကိုဆွဲထုတ်ခဲ့သောကြောင့် သူသည်</w:t>
      </w:r>
    </w:p>
    <w:p>
      <w:r>
        <w:t>ဒေါသကြီးသူတစ်ယောက်ဖြစ်ကြောင်းထင်ရှားသည်။</w:t>
      </w:r>
    </w:p>
    <w:p>
      <w:r>
        <w:t>‘ဒီလို ဒေါသကြီးသူတစ်ယောက်ကတော့ ငါ့ကို</w:t>
      </w:r>
    </w:p>
    <w:p>
      <w:r>
        <w:t>သတ်နိုင်ချေရှိတယ်မလား’</w:t>
      </w:r>
    </w:p>
    <w:p>
      <w:r>
        <w:t>ယဲ့နင်သည် ချောင်းမန်အပေါ်</w:t>
      </w:r>
    </w:p>
    <w:p>
      <w:r>
        <w:t>မျှော်လင့်ချက်ကြီးကြီးထားလိုက်သည်။</w:t>
      </w:r>
    </w:p>
    <w:p>
      <w:r>
        <w:t>ယဲ့နင်သည် ကျောက်စိမ်းတံဆိပ်တုံးကို ရင်ဝယ်ပိုက်လျက်</w:t>
      </w:r>
    </w:p>
    <w:p>
      <w:r>
        <w:t>ကျောက်စိမ်းလှေကားပေါ်တွင် မတ်တပ်ရပ်ကာ</w:t>
      </w:r>
    </w:p>
    <w:p>
      <w:r>
        <w:t>--- Page 72 ---</w:t>
      </w:r>
    </w:p>
    <w:p>
      <w:r>
        <w:t>မောက်မာစွာပြောလိုက်သည်။</w:t>
      </w:r>
    </w:p>
    <w:p>
      <w:r>
        <w:t>“မင်းတို့ ဧကရာဇ်ကို နန်းချချင်ရင် ငါသေမှပဲရမယ်”</w:t>
      </w:r>
    </w:p>
    <w:p>
      <w:r>
        <w:t>ထိုသို့ပြောနေသာအချိန်တွင် ယဲ့နင်၏မျက်ဝန်းများသည်</w:t>
      </w:r>
    </w:p>
    <w:p>
      <w:r>
        <w:t>အထင်သေးမှုတို့ ဖြင့် ထင်ဟပ်နေခဲ့သည် ။ စင်စစ်တွင်</w:t>
      </w:r>
    </w:p>
    <w:p>
      <w:r>
        <w:t>သူသည် အားနည်းသော သူတစ်ယောက်သာ ဖြစ်သည်။</w:t>
      </w:r>
    </w:p>
    <w:p>
      <w:r>
        <w:t>သို့သော် သူ့တွင် တရားရုံး၏ အမိန့်ကို ဖီဆန်ရန်</w:t>
      </w:r>
    </w:p>
    <w:p>
      <w:r>
        <w:t>သတ္တိရှိလေသည်။</w:t>
      </w:r>
    </w:p>
    <w:p>
      <w:r>
        <w:t>“ငါတို့ရဲ့မျိုးဆက်သစ်က ဒီလိုပဲဖြစ်နေရမှာ”</w:t>
      </w:r>
    </w:p>
    <w:p>
      <w:r>
        <w:t>တော်ဝင်မျိုးနွယ် အမတ်တို့သည် ယဲ့နင်အား ကြည့်လေ</w:t>
      </w:r>
    </w:p>
    <w:p>
      <w:r>
        <w:t>ကြည့်လေ ပို၍ပင် မိမိကိုယ်ကို ရှက်ရွံ့လာကြသည်။</w:t>
      </w:r>
    </w:p>
    <w:p>
      <w:r>
        <w:t>အမတ်အများစုသည် ရှက်ရွံမှုကြောင့် မျက်ရည်ဝဲလာကြပီး</w:t>
      </w:r>
    </w:p>
    <w:p>
      <w:r>
        <w:t>တွင်းတစ်တွင်းထဲတွင် သူတို့၏ ခေါင်းကို</w:t>
      </w:r>
    </w:p>
    <w:p>
      <w:r>
        <w:t>မြုပ်ထားချင်စိတ်များ တဖွားဖွားဖြစ်ပေါ်လာသည်။</w:t>
      </w:r>
    </w:p>
    <w:p>
      <w:r>
        <w:t>အတိတ်တွင် သူတို့သည် နုံအသော သူများ ဖြစ်ခဲ့ကြပီး</w:t>
      </w:r>
    </w:p>
    <w:p>
      <w:r>
        <w:t>တစ်ယောက်မျက်နှာ တစ်ယောက်ကြည့်ကာ အချင်းချင်း</w:t>
      </w:r>
    </w:p>
    <w:p>
      <w:r>
        <w:t>--- Page 73 ---</w:t>
      </w:r>
    </w:p>
    <w:p>
      <w:r>
        <w:t>နှစ်သိမ့်ခဲ့ကြသည်။</w:t>
      </w:r>
    </w:p>
    <w:p>
      <w:r>
        <w:t>‘တြခားသူတွေလဲ တူတူပဲဟာ ဘယ်သူမှ သတ္တိမရှိကြဘူး’</w:t>
      </w:r>
    </w:p>
    <w:p>
      <w:r>
        <w:t>သို့သော် ယဲ့နင်သည် ထိုသို့ မဟုတ်ပေ။ သူ့တွင်</w:t>
      </w:r>
    </w:p>
    <w:p>
      <w:r>
        <w:t>အမှန်တရားအတွက် ရပ်တည်ရဲသော သတ္တိရှိသည်။</w:t>
      </w:r>
    </w:p>
    <w:p>
      <w:r>
        <w:t>တော်ဝင်မျိုးနွယ် အမတ်များသည်</w:t>
      </w:r>
    </w:p>
    <w:p>
      <w:r>
        <w:t>သူရဲဘောကြောင်သောအုပ်စုတစ်စုသာ ဖြစ်သည်။</w:t>
      </w:r>
    </w:p>
    <w:p>
      <w:pPr>
        <w:pageBreakBefore/>
        <w:spacing w:after="40"/>
      </w:pPr>
      <w:r>
        <w:rPr>
          <w:b/>
          <w:sz w:val="20"/>
        </w:rPr>
        <w:t>[ZH] 第六章：青史為證，山河即名！ — page 2/6</w:t>
      </w:r>
    </w:p>
    <w:p>
      <w:r>
        <w:t>這是什麼？</w:t>
      </w:r>
    </w:p>
    <w:p>
      <w:r>
        <w:t>這是英雄啊！</w:t>
      </w:r>
    </w:p>
    <w:p>
      <w:r>
        <w:t>孔曰成仁，孟曰取義，眾人自葉寧身上，彷彿看到了聖賢書上所描繪的先賢。</w:t>
      </w:r>
    </w:p>
    <w:p>
      <w:r>
        <w:t>原來這世上，真有這等無畏之人！</w:t>
      </w:r>
    </w:p>
    <w:p>
      <w:r>
        <w:t>“好一個璽官，我大周萬年的江山，總算還有一個忠臣！”</w:t>
      </w:r>
    </w:p>
    <w:p>
      <w:r>
        <w:t>姬明月更是激動莫名。</w:t>
      </w:r>
    </w:p>
    <w:p>
      <w:r>
        <w:t>擋在玉階上的葉寧，身形單薄，看起來一陣風就能吹倒。</w:t>
      </w:r>
    </w:p>
    <w:p>
      <w:r>
        <w:t>但在他眼中，卻如同巍峨大山一般！</w:t>
      </w:r>
    </w:p>
    <w:p>
      <w:r>
        <w:t>自登基以來，他韜光養晦，積蓄力量，說是隱忍，但內心何嘗不希望有個英雄能夠站出來為他遮風擋雨呢？</w:t>
      </w:r>
    </w:p>
    <w:p>
      <w:r>
        <w:t>可惜，這樣的人，他從來都沒有遇到過。</w:t>
      </w:r>
    </w:p>
    <w:p>
      <w:r>
        <w:t>但今日，他得償所願了。</w:t>
      </w:r>
    </w:p>
    <w:p>
      <w:r>
        <w:t>一股暖流，在他乾枯的心田之中流淌，前所未有的溫暖！</w:t>
      </w:r>
    </w:p>
    <w:p>
      <w:r>
        <w:t>沒有喉結的雪白脖頸蠕動，他由於激動，幾次咽下口水。</w:t>
      </w:r>
    </w:p>
    <w:p>
      <w:r>
        <w:t>這是為葉寧的命運擔憂。</w:t>
      </w:r>
    </w:p>
    <w:p>
      <w:r>
        <w:t>朝堂之上，奸雄當道，哪裡容得下忠臣義士？</w:t>
      </w:r>
    </w:p>
    <w:p>
      <w:pPr>
        <w:pageBreakBefore/>
        <w:spacing w:after="40"/>
      </w:pPr>
      <w:r>
        <w:rPr>
          <w:b/>
          <w:sz w:val="20"/>
        </w:rPr>
        <w:t>[MY] အခန်း(၆) — page 2/6</w:t>
      </w:r>
    </w:p>
    <w:p>
      <w:r>
        <w:t>ရာထူးနိမ့်သော အမှုဆောင်</w:t>
      </w:r>
    </w:p>
    <w:p>
      <w:r>
        <w:t>အရာရှိငယ်တစ်ယောက်တည်းသာလျှင် နန်းတွင်းအမတ်တို့၏</w:t>
      </w:r>
    </w:p>
    <w:p>
      <w:r>
        <w:t>ကျင့်ဝတ်နှင့် ကိုက်ညီခဲ့သည်။</w:t>
      </w:r>
    </w:p>
    <w:p>
      <w:r>
        <w:t>‘ဒါကဘာလဲ’</w:t>
      </w:r>
    </w:p>
    <w:p>
      <w:r>
        <w:t>‘ဒါက သူရဲကောင်းပဲ...’</w:t>
      </w:r>
    </w:p>
    <w:p>
      <w:r>
        <w:t>“ပညာရှိတစ်ယောက်သည် မှန်ကန်သောအရာကိုသာလျှင်</w:t>
      </w:r>
    </w:p>
    <w:p>
      <w:r>
        <w:t>လုပ်သည်” ဟု ကွန်ဖြူးရှပ်က မိန့်ကြားခဲ့ဖူးသည်။</w:t>
      </w:r>
    </w:p>
    <w:p>
      <w:r>
        <w:t>--- Page 74 ---</w:t>
      </w:r>
    </w:p>
    <w:p>
      <w:r>
        <w:t>ညီလာခံထဲတွင်ရှိသော လူအားလုံးသည် ယဲ့နင်အား</w:t>
      </w:r>
    </w:p>
    <w:p>
      <w:r>
        <w:t>ပုံပြင်စာအုပ်ထဲတွင်သာရှိသော ပညာရှိတစ်ပါးနှယ်</w:t>
      </w:r>
    </w:p>
    <w:p>
      <w:r>
        <w:t>ရှုမျှော်နေကြသည်။</w:t>
      </w:r>
    </w:p>
    <w:p>
      <w:r>
        <w:t>‘ဒီကမ္ဘာကြီးမှာ ရဲရင့်ပြီး</w:t>
      </w:r>
    </w:p>
    <w:p>
      <w:r>
        <w:t>အမှန်တရားအတွက်ရင်ဆိုင်ရဲတဲ့သူတွေ ရှိသေးသားပဲ’</w:t>
      </w:r>
    </w:p>
    <w:p>
      <w:r>
        <w:t>“မြင့်မြတ်လိုက်တဲ့သူ၊ နှစ်တစ်သောင်းကြာပြီးနောက်</w:t>
      </w:r>
    </w:p>
    <w:p>
      <w:r>
        <w:t>နောက်ဆုံးတော့ ငါကိုယ်တော်ကို သစ္စာရှိတဲ့သူ</w:t>
      </w:r>
    </w:p>
    <w:p>
      <w:r>
        <w:t>ပေါ်ပေါက်လာခဲ့ပြီ”</w:t>
      </w:r>
    </w:p>
    <w:p>
      <w:r>
        <w:t>ကျီမင်းယွဲ့သည် ပို၍ပင် စိတ်လှုပ်ရှားလာခဲ့သည်။</w:t>
      </w:r>
    </w:p>
    <w:p>
      <w:r>
        <w:t>ကျောက်စိမ်းလှေကားပေါ်တွင် ရပ်နေသော ယဲ့နင်၏</w:t>
      </w:r>
    </w:p>
    <w:p>
      <w:r>
        <w:t>ပုံရိပ်သည် ရှည်မျောသေးသွယ်လှေသာကြောင့်</w:t>
      </w:r>
    </w:p>
    <w:p>
      <w:r>
        <w:t>လေတစ်ချက်ထိုင်ရုံဖြင့်ပင် လဲကျနိုင်ဟန်ပေါ်သည်။</w:t>
      </w:r>
    </w:p>
    <w:p>
      <w:r>
        <w:t>သို့သော် ကျီမင်းယွဲ့၏ မျက်ဝန်းထဲတွင်မူ ယဲ့နင်သည်</w:t>
      </w:r>
    </w:p>
    <w:p>
      <w:r>
        <w:t>မြင့်မားသောတောင်တန်းကြီးတစ်ခုပင် ဖြစ်သည်။</w:t>
      </w:r>
    </w:p>
    <w:p>
      <w:r>
        <w:t>--- Page 75 ---</w:t>
      </w:r>
    </w:p>
    <w:p>
      <w:r>
        <w:t>နန်းတက်စဉ်ကတည်းက သူသည် သိုသိပ်စွာ နေထိုင်ခဲ့ပြီး</w:t>
      </w:r>
    </w:p>
    <w:p>
      <w:r>
        <w:t>အာဏာတည်မြဲဖို့ရန် အင်အားကို တိတ်တဆိတ်</w:t>
      </w:r>
    </w:p>
    <w:p>
      <w:r>
        <w:t>စုဆောင်းနေမိသည်။ သူ့အား ကာကွယ်ပေမည့်</w:t>
      </w:r>
    </w:p>
    <w:p>
      <w:r>
        <w:t>သူရဲကောင်းကို ဘယ်သောအခါမှ မေမျှာ်လင်ခဲ့ဖူးပေ။</w:t>
      </w:r>
    </w:p>
    <w:p>
      <w:r>
        <w:t>တကယ်လည်း သူ့ဘက်တွင် ရပ်တည်ပေးပြီး သူ့အား</w:t>
      </w:r>
    </w:p>
    <w:p>
      <w:r>
        <w:t>ကာကွယ်ပေးမည့်သူ သည် ဘယ်သောအခါမှ မရှိခဲ့ချေ။</w:t>
      </w:r>
    </w:p>
    <w:p>
      <w:r>
        <w:t>သို့သော် ယေန့တွင် သူသည် ထိုလူအား ရှာတွေ့ခဲ့လေပြီ။</w:t>
      </w:r>
    </w:p>
    <w:p>
      <w:r>
        <w:t>သူ၏ ခြောက်သွေ့သောနှလုံးသားလေးသည်</w:t>
      </w:r>
    </w:p>
    <w:p>
      <w:r>
        <w:t>ယခင်ကမရှိခဲ့ဖူးသော နွေးထွေးမှုကို ခံစားနေရသည်။</w:t>
      </w:r>
    </w:p>
    <w:p>
      <w:r>
        <w:t>လည်စလုတ်ကင်းမဲ့သည့် နှင်းကဲ့သို့ ဖြူဖွေးသော</w:t>
      </w:r>
    </w:p>
    <w:p>
      <w:r>
        <w:t>လည်တံသည် စိတ်လှုပ်ရှားမှုကြောင့် အကြိမ်ကြိမ်</w:t>
      </w:r>
    </w:p>
    <w:p>
      <w:r>
        <w:t>တံတွေးမျိုချေနမိသည်။</w:t>
      </w:r>
    </w:p>
    <w:p>
      <w:r>
        <w:t>‘သူ ယဲ့နင့်ကို စိုးရိမ်မိသည်’</w:t>
      </w:r>
    </w:p>
    <w:p>
      <w:r>
        <w:t>သစ္စာဖောက်အင်မော်တယ်ဂိုဏ်းသာလျှင် အာဏာရှိသော</w:t>
      </w:r>
    </w:p>
    <w:p>
      <w:pPr>
        <w:pageBreakBefore/>
        <w:spacing w:after="40"/>
      </w:pPr>
      <w:r>
        <w:rPr>
          <w:b/>
          <w:sz w:val="20"/>
        </w:rPr>
        <w:t>[ZH] 第六章：青史為證，山河即名！ — page 3/6</w:t>
      </w:r>
    </w:p>
    <w:p>
      <w:r>
        <w:t>“放肆！”</w:t>
      </w:r>
    </w:p>
    <w:p>
      <w:r>
        <w:t>果不其然，魏王曹猛氣的幾乎發瘋。</w:t>
      </w:r>
    </w:p>
    <w:p>
      <w:r>
        <w:t>他何等尊貴身份？</w:t>
      </w:r>
    </w:p>
    <w:p>
      <w:r>
        <w:t>竟然被一個小官指著鼻子罵，這怎麼能忍？</w:t>
      </w:r>
    </w:p>
    <w:p>
      <w:r>
        <w:t>“你真以為本王不敢殺你嗎？”</w:t>
      </w:r>
    </w:p>
    <w:p>
      <w:r>
        <w:t>他手持長劍，殺氣騰騰。</w:t>
      </w:r>
    </w:p>
    <w:p>
      <w:r>
        <w:t>要知道魏王可不是什麼文弱之人，而是文武雙全的將軍，曾經率兵與異族交鋒，殺過無數人。</w:t>
      </w:r>
    </w:p>
    <w:p>
      <w:r>
        <w:t>這一爆發，自然就有一股煞氣狂涌而來。</w:t>
      </w:r>
    </w:p>
    <w:p>
      <w:r>
        <w:t>這股煞氣何等兇猛，只要心中有一絲一毫的怯懦，就會立刻被激發放大。</w:t>
      </w:r>
    </w:p>
    <w:p>
      <w:r>
        <w:t>然而煞氣湧入葉寧體內，卻像是泥牛入海一般，毫無反應。</w:t>
      </w:r>
    </w:p>
    <w:p>
      <w:r>
        <w:t>他是真的不怕死！</w:t>
      </w:r>
    </w:p>
    <w:p>
      <w:r>
        <w:t>曹猛驚了！</w:t>
      </w:r>
    </w:p>
    <w:p>
      <w:r>
        <w:t>這世間勇士他見得多了，但是再怎麼英勇的人，內心總還是有那麼一絲一毫的畏懼。</w:t>
      </w:r>
    </w:p>
    <w:p>
      <w:r>
        <w:t>可是眼前小官，居然真的無所畏懼，他沒有從這人身上感覺到絲毫的害怕。</w:t>
      </w:r>
    </w:p>
    <w:p>
      <w:r>
        <w:t>反而眼中躍躍欲試，就像是迫不及待的，想要死在劍下一般！</w:t>
      </w:r>
    </w:p>
    <w:p>
      <w:r>
        <w:t>這讓曹猛驚訝之餘，又有些佩服。</w:t>
      </w:r>
    </w:p>
    <w:p>
      <w:pPr>
        <w:pageBreakBefore/>
        <w:spacing w:after="40"/>
      </w:pPr>
      <w:r>
        <w:rPr>
          <w:b/>
          <w:sz w:val="20"/>
        </w:rPr>
        <w:t>[MY] အခန်း(၆) — page 3/6</w:t>
      </w:r>
    </w:p>
    <w:p>
      <w:r>
        <w:t>ဤညီလာခံခန်းမတွင် သစ္စာစောင့်သိပြီးဖြောင့်မတ်သောသူ</w:t>
      </w:r>
    </w:p>
    <w:p>
      <w:r>
        <w:t>မရှိနိုင်ချေ။</w:t>
      </w:r>
    </w:p>
    <w:p>
      <w:r>
        <w:t>--- Page 76 ---</w:t>
      </w:r>
    </w:p>
    <w:p>
      <w:r>
        <w:t>“မိုက်ရိုင်းလို့”</w:t>
      </w:r>
    </w:p>
    <w:p>
      <w:r>
        <w:t>ဝေ့ဘုရင် ချောင်းမန်သည် အလွန်ပင်ဒေါသထွက်သောကြောင့်</w:t>
      </w:r>
    </w:p>
    <w:p>
      <w:r>
        <w:t>ရူးလုမတတ် ဖြစ်နေသည်။</w:t>
      </w:r>
    </w:p>
    <w:p>
      <w:r>
        <w:t>‘ဒီကောင်က ဘယ်လောက်မြင့်မြတ်နေလို့လဲ...ငါလို</w:t>
      </w:r>
    </w:p>
    <w:p>
      <w:r>
        <w:t>ဘုရင်တစ်ပါးက ဘာလို့ ရာထူးနိမ့်တဲ့ကောင်ရဲ့</w:t>
      </w:r>
    </w:p>
    <w:p>
      <w:r>
        <w:t>လက်ညိုးထိုးပြီး ဆူဆဲတာကို ခံရမှာလဲ’</w:t>
      </w:r>
    </w:p>
    <w:p>
      <w:r>
        <w:t>“ဒီဘုရင်က မင်းကို မသတ်ဘူးများ ထင်နေတာလား”</w:t>
      </w:r>
    </w:p>
    <w:p>
      <w:r>
        <w:t>ချောင်းမန်သည် လူသတ်ချင်စိတ်အပြည့်ဖြင့် သူ၏ဓားရှည်ကို</w:t>
      </w:r>
    </w:p>
    <w:p>
      <w:r>
        <w:t>ဆွဲထုတ်လိုက်ပြန်သည်။</w:t>
      </w:r>
    </w:p>
    <w:p>
      <w:r>
        <w:t>ချောင်းမန်သည် လက်ရုံးရည်၊နှလုံးရည် နှစ်ခုလုံးဖြင့်</w:t>
      </w:r>
    </w:p>
    <w:p>
      <w:r>
        <w:t>ပြည့်စုံသော ဘုရင်တစ်ပါးဖြစ်ပြီး ပြည်ထောင်အတွက်</w:t>
      </w:r>
    </w:p>
    <w:p>
      <w:r>
        <w:t>မေရတွက်နိုင်သော ရန်သူများအား သတ်ဖြတ်ပေးခဲ့ဖူးသူ</w:t>
      </w:r>
    </w:p>
    <w:p>
      <w:r>
        <w:t>တစ်ယောက်ဖြစ်သည်။</w:t>
      </w:r>
    </w:p>
    <w:p>
      <w:r>
        <w:t>--- Page 77 ---</w:t>
      </w:r>
    </w:p>
    <w:p>
      <w:r>
        <w:t>‘ဒါဆို သူငါ့ကို သတ်တော့မှာပေါ့’</w:t>
      </w:r>
    </w:p>
    <w:p>
      <w:r>
        <w:t>ဤမျှပြင်းထန်သော သတ်ဖြတ်လိုစိတ်သည်</w:t>
      </w:r>
    </w:p>
    <w:p>
      <w:r>
        <w:t>လူတစ်ယောက်အား နေရာတွင်ပင် ကြောက်ဒူးတုန်ကာ</w:t>
      </w:r>
    </w:p>
    <w:p>
      <w:r>
        <w:t>လဲကျေစလိမ့်မည်။ သို့သော် နွားရိုင်းတစ်ကောင်သည်</w:t>
      </w:r>
    </w:p>
    <w:p>
      <w:r>
        <w:t>တုန့်ပြန်မှု မရှိသော ပင်လယ်ပြင်အား တိုးဝေ့နေသည့်နှယ်</w:t>
      </w:r>
    </w:p>
    <w:p>
      <w:r>
        <w:t>ထိုသတ်ဖြတ်လိုစိတ်သည် ယဲ့နင်အေပါ်တွင်မူ</w:t>
      </w:r>
    </w:p>
    <w:p>
      <w:r>
        <w:t>သက်ရောက်မှုမရှိချေ။</w:t>
      </w:r>
    </w:p>
    <w:p>
      <w:r>
        <w:t>‘သူတကယ်ပဲ သေမှာမကြောက်ဘူးလား’</w:t>
      </w:r>
    </w:p>
    <w:p>
      <w:r>
        <w:t>ချောင်းမန်သည် အလွန်ပင် အံ့အားသင့်သွားသည်။</w:t>
      </w:r>
    </w:p>
    <w:p>
      <w:r>
        <w:t>သူ၏ဘဝတွင် စစ်သည်တော်များစွာကို မြင်တွေ့ခဲ့ဖူးသည်။</w:t>
      </w:r>
    </w:p>
    <w:p>
      <w:r>
        <w:t>မည်မျှပင် သတ္တိရှိသောသူဖြစ်စေကာမူ သေခြင်းတရားကို</w:t>
      </w:r>
    </w:p>
    <w:p>
      <w:r>
        <w:t>ရင်ဆိုင်ရေသာအခါ ကြောက်ရွံ့မှုအနည်းငယ်သည်</w:t>
      </w:r>
    </w:p>
    <w:p>
      <w:r>
        <w:t>နှလုံးသားထဲတွင် ကိန်းဝပ်နေဆဲပင် ဖြစ်သည်။</w:t>
      </w:r>
    </w:p>
    <w:p>
      <w:r>
        <w:t>--- Page 78 ---</w:t>
      </w:r>
    </w:p>
    <w:p>
      <w:r>
        <w:t>သို့သော် ၎င်းအရာရှိငယ်သည် အမှန်တကယ်ပင် ကြောက်ရွံ့မှု</w:t>
      </w:r>
    </w:p>
    <w:p>
      <w:r>
        <w:t>မရှိချေ။ ထိုအရာရှိငယ်ထံမှ မည်သည့် ကြောက်ရွံ့မှုကိုမျှ</w:t>
      </w:r>
    </w:p>
    <w:p>
      <w:r>
        <w:t>သူမခံစားရေပ။ ကြောက်ရွံ့မှုများ ရှိရမည့် မျက်လုံးသည်</w:t>
      </w:r>
    </w:p>
    <w:p>
      <w:r>
        <w:t>သူ၏ဓားအောက်တွင် သေဖို့ရန် မစောင့်ဆိုင်းနိုင်တော့သည့်</w:t>
      </w:r>
    </w:p>
    <w:p>
      <w:pPr>
        <w:pageBreakBefore/>
        <w:spacing w:after="40"/>
      </w:pPr>
      <w:r>
        <w:rPr>
          <w:b/>
          <w:sz w:val="20"/>
        </w:rPr>
        <w:t>[ZH] 第六章：青史為證，山河即名！ — page 4/6</w:t>
      </w:r>
    </w:p>
    <w:p>
      <w:r>
        <w:t>他是統帥過千軍萬馬的，最是欣賞勇士。</w:t>
      </w:r>
    </w:p>
    <w:p>
      <w:r>
        <w:t>而他又是出了名的愛才，過去曾有敵方大將，殺了他的兒子，但他念其勇武，居然網開一面，將其收入帳下！</w:t>
      </w:r>
    </w:p>
    <w:p>
      <w:r>
        <w:t>又有一個敵方文臣，親筆擬寫的討賊檄文，將他祖宗十八代都罵了一遍，可他卻覺得對方文采斐然，打贏了仗之後，依然沒有追究，反而將其引為知己，整日交流文學。</w:t>
      </w:r>
    </w:p>
    <w:p>
      <w:r>
        <w:t>可以說，曹猛就是這麼一個人，愛才如命，有草莽氣，也有英雄氣。</w:t>
      </w:r>
    </w:p>
    <w:p>
      <w:r>
        <w:t>葉寧越是表現的無畏，越是激發了他的愛才之心。</w:t>
      </w:r>
    </w:p>
    <w:p>
      <w:r>
        <w:t>他的殺意消散了大半，但還是一副兇惡的模樣，惡狠狠的說道。</w:t>
      </w:r>
    </w:p>
    <w:p>
      <w:r>
        <w:t>“你可知道，只要本王願意，立刻就能讓你血濺當場，你死後，不會有全屍，本王會將你的屍體，拿去喂狗，這世上無人敢祭拜你！”</w:t>
      </w:r>
    </w:p>
    <w:p>
      <w:r>
        <w:t>聞言，葉寧大笑。</w:t>
      </w:r>
    </w:p>
    <w:p>
      <w:r>
        <w:t>這是高興的。</w:t>
      </w:r>
    </w:p>
    <w:p>
      <w:r>
        <w:t>好啊！</w:t>
      </w:r>
    </w:p>
    <w:p>
      <w:pPr>
        <w:pageBreakBefore/>
        <w:spacing w:after="40"/>
      </w:pPr>
      <w:r>
        <w:rPr>
          <w:b/>
          <w:sz w:val="20"/>
        </w:rPr>
        <w:t>[MY] အခန်း(၆) — page 4/6</w:t>
      </w:r>
    </w:p>
    <w:p>
      <w:r>
        <w:t>လိုချင်တပ်မက်မှုဖြင့် ပြည့်နှက်နေသည်။ ထိုအရာသည်</w:t>
      </w:r>
    </w:p>
    <w:p>
      <w:r>
        <w:t>ချောင်းမန်ကို အံ့ဩစေခဲ့ပြီး လေးစားမှုကိုပါ</w:t>
      </w:r>
    </w:p>
    <w:p>
      <w:r>
        <w:t>ဖြစ်ပေါ်စေခဲ့သည်။</w:t>
      </w:r>
    </w:p>
    <w:p>
      <w:r>
        <w:t>သူသည် တပ်စုပေါင်းများစွာကို ဦးဆောင်ခဲ့သော်လည်း</w:t>
      </w:r>
    </w:p>
    <w:p>
      <w:r>
        <w:t>သူလေးစားသော စစ်သည်တော်မှာ အနည်းငယ်မျှသာ</w:t>
      </w:r>
    </w:p>
    <w:p>
      <w:r>
        <w:t>ရှိသည်။ ချောင်းမန်သည် သူ၏ ချစ်ခြင်းမေတ္တာနှင့်</w:t>
      </w:r>
    </w:p>
    <w:p>
      <w:r>
        <w:t>ပင်ကိုယ်စွမ်းရည်ကြောင့် ကျော်ကြားသော သူတစ်ယောက်</w:t>
      </w:r>
    </w:p>
    <w:p>
      <w:r>
        <w:t>ဖြစ်သည်။ ယခင်တုန်းက သူ၏သားတော်သည်</w:t>
      </w:r>
    </w:p>
    <w:p>
      <w:r>
        <w:t>ရန်သူ့စစ်သူကြီးကြောင့် သေဆုံးခဲ့သည်။ သို့သော် သူသည်</w:t>
      </w:r>
    </w:p>
    <w:p>
      <w:r>
        <w:t>သားတော်သေဆုံးခြင်းအတွက် ဝမ်းနည်းရမည့် အစား</w:t>
      </w:r>
    </w:p>
    <w:p>
      <w:r>
        <w:t>သူ၏ရဲရင့်မှုကို ဂုဏ်ပြုခဲ့သည်။</w:t>
      </w:r>
    </w:p>
    <w:p>
      <w:r>
        <w:t>သူ၏ ဘိုးဘေဘီဘင်အား သူခိုးများဟု စာရေးကာ</w:t>
      </w:r>
    </w:p>
    <w:p>
      <w:r>
        <w:t>--- Page 79 ---</w:t>
      </w:r>
    </w:p>
    <w:p>
      <w:r>
        <w:t>ဆဲဆိုခဲ့သော စစ်သုံ့ပန်း တစ်ယောက်ရှိခဲ့ဖူးသည်။ သို့သော်</w:t>
      </w:r>
    </w:p>
    <w:p>
      <w:r>
        <w:t>သူသည် ထို စစ်သုံ့ပန်းကို ထက်မြက်သူတစ်ယောက်ဟု</w:t>
      </w:r>
    </w:p>
    <w:p>
      <w:r>
        <w:t>သတ်မှတ်ခဲ့သည်။ ထိုစစ်သုံ့ပန်းအား အနိုင်ရပြီးနောက်</w:t>
      </w:r>
    </w:p>
    <w:p>
      <w:r>
        <w:t>မသတ်ဘဲ လူယုံတော် အဖြစ် ခန့်အပ်ကာ</w:t>
      </w:r>
    </w:p>
    <w:p>
      <w:r>
        <w:t>စာပေအကြောင်းများကို ဆွေးနွေးခဲ့ဖူးသည်။</w:t>
      </w:r>
    </w:p>
    <w:p>
      <w:r>
        <w:t>ချောင်းမန်သည် ထိုသို့သော လူစားမျိူးဖြစ်သည်။ အချစ်ကို</w:t>
      </w:r>
    </w:p>
    <w:p>
      <w:r>
        <w:t>ဘဝဟု သတ်မှတ် ပြီး ကျိုးကြောင်းဆီလျှော်စွာ</w:t>
      </w:r>
    </w:p>
    <w:p>
      <w:r>
        <w:t>မစဉ်းစားတတ်သော စိတ်ဝိညာဉ်နှင့် သူရဲကောင်းစိတ်</w:t>
      </w:r>
    </w:p>
    <w:p>
      <w:r>
        <w:t>နှစ်မျိုးလုံးကို ပိုင်ဆိုင်ထားသော လူတစ်ယောက်ဖြစ်သည်။</w:t>
      </w:r>
    </w:p>
    <w:p>
      <w:r>
        <w:t>ယဲ့နင်၏ ကြောက်ရွံ့မှု ကင်းမဲ့သော အပြုအမူသည် သူ၏</w:t>
      </w:r>
    </w:p>
    <w:p>
      <w:r>
        <w:t>ယဲ့နင်အပေါ် လေးစားမှုကို မြှင့်တက်စေခဲ့သည်။</w:t>
      </w:r>
    </w:p>
    <w:p>
      <w:r>
        <w:t>ချောင်းမန်၏ သတ်ဖြတ်လိုစိတ်များသည်</w:t>
      </w:r>
    </w:p>
    <w:p>
      <w:r>
        <w:t>ပျောက်ကွယ်သွားသော်လည်း ရက်စက်လိုဟန်ရှိသော</w:t>
      </w:r>
    </w:p>
    <w:p>
      <w:r>
        <w:t>ပုံရိပ်သည် ရှိနေဆဲပင် ဖြစ်သည်။</w:t>
      </w:r>
    </w:p>
    <w:p>
      <w:r>
        <w:t>“ဒူးထောက်လိုက်စမ်း။ ဒီဘုရင် အလိုရှိရင် မင်းကို</w:t>
      </w:r>
    </w:p>
    <w:p>
      <w:r>
        <w:t>ဒီနေရာမှာတင် သွေးအိုင်ထဲ လဲအောင် လုပ်နိုင်တယ်ဆိုတာ</w:t>
      </w:r>
    </w:p>
    <w:p>
      <w:r>
        <w:t>--- Page 80 ---</w:t>
      </w:r>
    </w:p>
    <w:p>
      <w:r>
        <w:t>မင်းသိလား။ မင်းသေသွားရင် အေလာင်းတောင် ကျန်မှာ</w:t>
      </w:r>
    </w:p>
    <w:p>
      <w:r>
        <w:t>မဟုတ်ဘူး။ ဒီဘုရင်က မင်းအလောင်းကို ခွေးစာကျွေးပစ်မှာ</w:t>
      </w:r>
    </w:p>
    <w:p>
      <w:r>
        <w:t>မို့လို့ပဲ။ ဒီလောကမှာ ရှိသမျှ ဘယ်သူမှ မင်းကို</w:t>
      </w:r>
    </w:p>
    <w:p>
      <w:pPr>
        <w:pageBreakBefore/>
        <w:spacing w:after="40"/>
      </w:pPr>
      <w:r>
        <w:rPr>
          <w:b/>
          <w:sz w:val="20"/>
        </w:rPr>
        <w:t>[ZH] 第六章：青史為證，山河即名！ — page 5/6</w:t>
      </w:r>
    </w:p>
    <w:p>
      <w:r>
        <w:t>只要你殺我，你就是我的大恩人！</w:t>
      </w:r>
    </w:p>
    <w:p>
      <w:r>
        <w:t>他巴不得曹猛立刻揮劍，給他一個痛快。</w:t>
      </w:r>
    </w:p>
    <w:p>
      <w:r>
        <w:t>於是，他決定加一番猛葯，不僅沒有退讓，反而踏前一步，傲然說道。</w:t>
      </w:r>
    </w:p>
    <w:p>
      <w:r>
        <w:t>“死何所懼！”</w:t>
      </w:r>
    </w:p>
    <w:p>
      <w:r>
        <w:t>曹猛咄咄逼人。</w:t>
      </w:r>
    </w:p>
    <w:p>
      <w:r>
        <w:t>“你不怕死，只不過是想求名罷了，你以為自己的名聲能夠傳揚出去嗎？不可能的，本王保證，這世上沒有人會傳誦你的名聲，你死也是白死！”</w:t>
      </w:r>
    </w:p>
    <w:p>
      <w:r>
        <w:t>白死不白死的無所謂，只要死了就成。</w:t>
      </w:r>
    </w:p>
    <w:p>
      <w:r>
        <w:t>葉寧的要求也不高，就是簡單的求死。</w:t>
      </w:r>
    </w:p>
    <w:p>
      <w:r>
        <w:t>不過，站在道德制高點和曹猛說了這麼多，他也有點受到感染了。</w:t>
      </w:r>
    </w:p>
    <w:p>
      <w:r>
        <w:t>畢竟他現在是一個不怕死的仁人志士，這樣的人，最讓人有代入感，說的直接點，就是他也入戲了。</w:t>
      </w:r>
    </w:p>
    <w:p>
      <w:r>
        <w:t>只見他深吸一口氣，說道。</w:t>
      </w:r>
    </w:p>
    <w:p>
      <w:r>
        <w:t>“我的姓名無人知曉。”</w:t>
      </w:r>
    </w:p>
    <w:p>
      <w:r>
        <w:t>“我的正義與世長存！”</w:t>
      </w:r>
    </w:p>
    <w:p>
      <w:r>
        <w:t>“再者說，豈曰無名，青史為證，山河即名！”</w:t>
      </w:r>
    </w:p>
    <w:p>
      <w:pPr>
        <w:pageBreakBefore/>
        <w:spacing w:after="40"/>
      </w:pPr>
      <w:r>
        <w:rPr>
          <w:b/>
          <w:sz w:val="20"/>
        </w:rPr>
        <w:t>[MY] အခန်း(၆) — page 5/6</w:t>
      </w:r>
    </w:p>
    <w:p>
      <w:r>
        <w:t>ကယ်တင်နိုင်မှာ မဟုတ်ဘူး”</w:t>
      </w:r>
    </w:p>
    <w:p>
      <w:r>
        <w:t>ထိုစကားကြောင့် ယဲ့နင်သည် ပျော်ရွှင်ကာ ရယ်မိသည်။</w:t>
      </w:r>
    </w:p>
    <w:p>
      <w:r>
        <w:t>‘ရတယ်လေ မင်းငါ့ကို သတ်မယ်ဆို မင်းက ငါ့ရဲ့</w:t>
      </w:r>
    </w:p>
    <w:p>
      <w:r>
        <w:t>ကျေးဇူးရှင်ပဲ’</w:t>
      </w:r>
    </w:p>
    <w:p>
      <w:r>
        <w:t>ယဲ့နင်သည် အခုချက်ချင်းပင် ချောင်းမန်ကို သူ့အား</w:t>
      </w:r>
    </w:p>
    <w:p>
      <w:r>
        <w:t>သတ်စေချင်မိသည်။ ထို့ကြောင့် သူသည်</w:t>
      </w:r>
    </w:p>
    <w:p>
      <w:r>
        <w:t>ဒူးထောက်ရမည့်အစား ချောင်းမန်၏ လူသတ်လိုစိတ်ကို</w:t>
      </w:r>
    </w:p>
    <w:p>
      <w:r>
        <w:t>တွန်းအားပေးရန် ချက်ချင်း ခြေလှမ်း အနည်းငယ်မျှ</w:t>
      </w:r>
    </w:p>
    <w:p>
      <w:r>
        <w:t>တိုးလိုက်သည်။</w:t>
      </w:r>
    </w:p>
    <w:p>
      <w:r>
        <w:t>“ကြောက်တယ်ဆိုတာဘာလဲ”</w:t>
      </w:r>
    </w:p>
    <w:p>
      <w:r>
        <w:t>ချောင်းမန်သည် စိတ်ရှည်နေဆဲပင် ဖြစ်သည်။</w:t>
      </w:r>
    </w:p>
    <w:p>
      <w:r>
        <w:t>--- Page 81 ---</w:t>
      </w:r>
    </w:p>
    <w:p>
      <w:r>
        <w:t>“မင်းက ကျော်ကြားဖို့ အတွက် သေချင်နေတာပဲ။ မင်းရဲ့</w:t>
      </w:r>
    </w:p>
    <w:p>
      <w:r>
        <w:t>အနစ်နာခံမှုကို လူတွေက အသိအမှတ်</w:t>
      </w:r>
    </w:p>
    <w:p>
      <w:r>
        <w:t>ပြုကြမယ်ထင်နေတာလား။ မြဖစ်နိုင်တာတွေ။ ဒီဘုရင် က</w:t>
      </w:r>
    </w:p>
    <w:p>
      <w:r>
        <w:t>မင်းရဲ့ ရဲစွမ်းသတ္တိရှိမှုကို ဘယ်သူမှ အသိအမှတ်မြပုနိုင်အောင်</w:t>
      </w:r>
    </w:p>
    <w:p>
      <w:r>
        <w:t>အမိန့်ထုတ်လိုက်မှာ။ ပြီးရင် မင်းရဲ့သေခြင်းက လှပလိမ့်မယ်</w:t>
      </w:r>
    </w:p>
    <w:p>
      <w:r>
        <w:t>မထင်နဲ့။”</w:t>
      </w:r>
    </w:p>
    <w:p>
      <w:r>
        <w:t>‘သေတာက လှပဖို့ လိုလို့လား ရက်ရက်စက်စက်</w:t>
      </w:r>
    </w:p>
    <w:p>
      <w:r>
        <w:t>အသတ်ခံရတာပဲဖြစ်ဖြစ် အသတ်မခံရတာပဲ ဖြစ်ဖြစ်</w:t>
      </w:r>
    </w:p>
    <w:p>
      <w:r>
        <w:t>သေတာက သေတာပဲလေ’</w:t>
      </w:r>
    </w:p>
    <w:p>
      <w:r>
        <w:t>ယဲ့နင်သည် များများစားစား မတောင်းဆိုလိုပေ။ သူ၏</w:t>
      </w:r>
    </w:p>
    <w:p>
      <w:r>
        <w:t>တစ်ခုတည်းသော ဆန္ဒသည် သေဖို့ပဲ ဖြစ်သည်။ သို့သော်</w:t>
      </w:r>
    </w:p>
    <w:p>
      <w:r>
        <w:t>ကျောက်စိမ်းလှေကားထက်တွင်ရပ်ကာ ချောင်းမန်နှင့်</w:t>
      </w:r>
    </w:p>
    <w:p>
      <w:r>
        <w:t>စကားပြောနေရခြင်းသည် သူ့အား အနည်းငယ်မျှ</w:t>
      </w:r>
    </w:p>
    <w:p>
      <w:r>
        <w:t>စိတ်လှုပ်ရှားစေသည်။</w:t>
      </w:r>
    </w:p>
    <w:p>
      <w:r>
        <w:t>မည်သို့ပင် ဖြစ်စေကာမူ သူသည် သေရမည်ကို မေကြာက်သော</w:t>
      </w:r>
    </w:p>
    <w:p>
      <w:r>
        <w:t>အလွန်မြင့်မားသည့် ရည်မှန်းချက်ရှိသော</w:t>
      </w:r>
    </w:p>
    <w:p>
      <w:r>
        <w:t>--- Page 82 ---</w:t>
      </w:r>
    </w:p>
    <w:p>
      <w:r>
        <w:t>သူတစ်ယောက်သာဖြစ်သည်။ သူလို ဇာတ်ကောင်မျိုးသည်</w:t>
      </w:r>
    </w:p>
    <w:p>
      <w:r>
        <w:t>အစားထိုးရန်လွယ်ကူသော ဇာတ်ကောင်မျိုးဖြစ်သည်။</w:t>
      </w:r>
    </w:p>
    <w:p>
      <w:r>
        <w:t>တိုက်ရိုက်ပြောရမည်ဆိုလျှင် သူသည် ဤပွဲတွင်</w:t>
      </w:r>
    </w:p>
    <w:p>
      <w:r>
        <w:t>ပါဝင်ဖျော်ဖြေနသော သူတစ်ဦးသာ ဖြစ်သည်။</w:t>
      </w:r>
    </w:p>
    <w:p>
      <w:r>
        <w:t>ယဲ့နင်သည် အသက်ပြင်းပြင်းရှူသွင်းကာ ပြောလိုက်သည်။</w:t>
      </w:r>
    </w:p>
    <w:p>
      <w:r>
        <w:t>“ဒါပေမယ့် ငါရဲ့အမှန်တရားအေပါ်ချစ်မြတ်နိုးမှုက ထာဝရ</w:t>
      </w:r>
    </w:p>
    <w:p>
      <w:r>
        <w:t>အသက်ရှင်နေမှာပဲ”</w:t>
      </w:r>
    </w:p>
    <w:p>
      <w:r>
        <w:t>“ငါ့မှာ နာမည်မရှိဘူး၊ သမိုင်းက သက်သေထူတဲ့အခါ</w:t>
      </w:r>
    </w:p>
    <w:p>
      <w:pPr>
        <w:pageBreakBefore/>
        <w:spacing w:after="40"/>
      </w:pPr>
      <w:r>
        <w:rPr>
          <w:b/>
          <w:sz w:val="20"/>
        </w:rPr>
        <w:t>[ZH] 第六章：青史為證，山河即名！ — page 6/6</w:t>
      </w:r>
    </w:p>
    <w:p>
      <w:r>
        <w:t>一句話，如同滾滾驚雷，在這朝堂之上，轟然回蕩。</w:t>
      </w:r>
    </w:p>
    <w:p>
      <w:r>
        <w:t>緊接著，又像是洪鐘大呂一般，自大殿之中擴散了出去。</w:t>
      </w:r>
    </w:p>
    <w:p>
      <w:r>
        <w:t>“豈曰無名，青史為證，山河即名！”</w:t>
      </w:r>
    </w:p>
    <w:p>
      <w:r>
        <w:t>“豈曰無名，青史為證，山河即名！”</w:t>
      </w:r>
    </w:p>
    <w:p>
      <w:r>
        <w:t>“豈曰無名，青史為證，山河即名！”</w:t>
      </w:r>
    </w:p>
    <w:p>
      <w:r>
        <w:t>帝都之中，無數文人墨客，遊俠武夫，販夫走卒，全部頓住。</w:t>
      </w:r>
    </w:p>
    <w:p>
      <w:r>
        <w:t>帝都之中，無數座書院，私塾所供奉的聖人雕像，在這一刻綻放出璀璨的白光。</w:t>
      </w:r>
    </w:p>
    <w:p>
      <w:r>
        <w:t>先賢彷彿復甦了，一道道正義的聲音，伴隨著慷慨激昂的腔調，在無數人耳邊回蕩。</w:t>
      </w:r>
    </w:p>
    <w:p>
      <w:r>
        <w:t>“是誰？竟能引動聖賢共鳴！”</w:t>
      </w:r>
    </w:p>
    <w:p>
      <w:r>
        <w:t>無數文人驚呼，他們體內的文氣沸騰，一邊震撼，一邊落下淚來。</w:t>
      </w:r>
    </w:p>
    <w:p>
      <w:r>
        <w:t>因為他們感受到了一股讓他們血脈噴張的豪邁之氣！</w:t>
      </w:r>
    </w:p>
    <w:p>
      <w:r>
        <w:t>(活動時間：10月1日到10月7日)</w:t>
      </w:r>
    </w:p>
    <w:p>
      <w:r>
        <w:t>[[KMTCRAWLER MARKER 7]]</w:t>
      </w:r>
    </w:p>
    <w:p>
      <w:pPr>
        <w:pageBreakBefore/>
        <w:spacing w:after="40"/>
      </w:pPr>
      <w:r>
        <w:rPr>
          <w:b/>
          <w:sz w:val="20"/>
        </w:rPr>
        <w:t>[MY] အခန်း(၆) — page 6/6</w:t>
      </w:r>
    </w:p>
    <w:p>
      <w:r>
        <w:t>တောတောင်မြစ်ချောင်းတို့က ငါ့နာမည်ပဲ”</w:t>
      </w:r>
    </w:p>
    <w:p>
      <w:r>
        <w:t>ယဲ့နင်၏အသံသည် ညီလာခံတစ်လျှောက်</w:t>
      </w:r>
    </w:p>
    <w:p>
      <w:r>
        <w:t>ကျယ်လောင်လှေသာ မိုးချုန်းသံ ကဲ့သို့နှယ်</w:t>
      </w:r>
    </w:p>
    <w:p>
      <w:r>
        <w:t>ပဲ့တင်ခတ်နေသည်။</w:t>
      </w:r>
    </w:p>
    <w:p>
      <w:r>
        <w:t>ထို့နောက် ချက်ချင်းပင် ညီလာခံထဲ၌</w:t>
      </w:r>
    </w:p>
    <w:p>
      <w:r>
        <w:t>ကျယ်လောင်လှသာအသံတစ်သံသည် ပျံ့နှံ့လေသည်။</w:t>
      </w:r>
    </w:p>
    <w:p>
      <w:r>
        <w:t>“ငါ့မှာနာမည်မရှိဘူး၊ သမိုင်းက သက်သေထူတဲ့အခါ</w:t>
      </w:r>
    </w:p>
    <w:p>
      <w:r>
        <w:t>--- Page 83 ---</w:t>
      </w:r>
    </w:p>
    <w:p>
      <w:r>
        <w:t>တောတောင်မြစ်ချောင်းတို့က ငါ့နာမည်ပဲ”</w:t>
      </w:r>
    </w:p>
    <w:p>
      <w:r>
        <w:t>“ငါ့မှာနာမည်မရှိဘူး၊ သမိုင်းက သက်သေထူတဲ့အခါ</w:t>
      </w:r>
    </w:p>
    <w:p>
      <w:r>
        <w:t>တောတောင်မြစ်ချောင်းတို့က ငါ့နာမည်ပဲ”</w:t>
      </w:r>
    </w:p>
    <w:p>
      <w:r>
        <w:t>“ငါ့မှာနာမည်မရှိဘူး၊ သမိုင်းက သက်သေထူတဲ့အခါ</w:t>
      </w:r>
    </w:p>
    <w:p>
      <w:r>
        <w:t>တောတောင်မြစ်ချောင်းတို့က ငါ့နာမည်ပဲ”</w:t>
      </w:r>
    </w:p>
    <w:p>
      <w:r>
        <w:t>တော်ဝင် နန်းတော်ထဲတွင် ရှိသည့် မေရမတွက်နိုင်သော</w:t>
      </w:r>
    </w:p>
    <w:p>
      <w:r>
        <w:t>မှူးမတ်များ၊ အမတ်များ၊ စစ်သည်တော်များ၊ ကုန်သည်များ၊</w:t>
      </w:r>
    </w:p>
    <w:p>
      <w:r>
        <w:t>ရဲမက်တို့သည် အချိန်များ ရပ်တန့်သကဲ့သို့</w:t>
      </w:r>
    </w:p>
    <w:p>
      <w:r>
        <w:t>ရပ်တန့်ကုန်ကြသည်။</w:t>
      </w:r>
    </w:p>
    <w:p>
      <w:r>
        <w:t>ထိုအချိန်တွင် နန်းတော်ထဲတွင်ရှိသော မြောက်များစွာသော</w:t>
      </w:r>
    </w:p>
    <w:p>
      <w:r>
        <w:t>စာသင်ဆောင်များတွင် ရှိသည့်</w:t>
      </w:r>
    </w:p>
    <w:p>
      <w:r>
        <w:t>ပညာရှိသူတော်စင်ရုပ်ထုများသည် မျက်စိကျိန်းဖွယ်</w:t>
      </w:r>
    </w:p>
    <w:p>
      <w:r>
        <w:t>လင်းထိန်လာကြသည်။</w:t>
      </w:r>
    </w:p>
    <w:p>
      <w:r>
        <w:t>လှိုက်လှိုက်လှဲလှဲ အော်ဟစ်နေသော အမှန်တရား၏အသံသည်</w:t>
      </w:r>
    </w:p>
    <w:p>
      <w:r>
        <w:t>မြောက်များစွာသော လူများ၏ နားတွင် ပဲ့တင်ထပ်နေခဲ့ပြီး</w:t>
      </w:r>
    </w:p>
    <w:p>
      <w:r>
        <w:t>--- Page 84 ---</w:t>
      </w:r>
    </w:p>
    <w:p>
      <w:r>
        <w:t>ပညာရှိနတ်မင်းတို့၏ ကောင်းချီးပေးမှုကို ရရှိလေသည်။</w:t>
      </w:r>
    </w:p>
    <w:p>
      <w:r>
        <w:t>“ဘယ်သူလဲ ပညာရှိနတ်မင်းတွေကိုတောင်</w:t>
      </w:r>
    </w:p>
    <w:p>
      <w:r>
        <w:t>လှုံ့ဆော်နိုင်စွမ်းရှိတာက ဘယ်သူလဲ”</w:t>
      </w:r>
    </w:p>
    <w:p>
      <w:r>
        <w:t>မြောက်များစွာသောစာပေပညာရှင်များ၏</w:t>
      </w:r>
    </w:p>
    <w:p>
      <w:r>
        <w:t>စာပေစွမ်းအင်များသည်</w:t>
      </w:r>
    </w:p>
    <w:p>
      <w:r>
        <w:t>နိုးထလာပြီးအံ့ဩမှုကြောင့်မျက်ရည်များပင်</w:t>
      </w:r>
    </w:p>
    <w:p>
      <w:r>
        <w:t>ကျဆင်းလာကြသည်။</w:t>
      </w:r>
    </w:p>
    <w:p>
      <w:r>
        <w:t>အဘယ်ကြောင့်ဆိုသော် သူတို့သည် သူတို့၏နှလုံးသွေးကို</w:t>
      </w:r>
    </w:p>
    <w:p>
      <w:r>
        <w:t>နှိုးထေစသော သူရဲကောင်း၏ ဟစေ်္ဓကးသံကို</w:t>
      </w:r>
    </w:p>
    <w:p>
      <w:r>
        <w:t>ကြားလိုက်ရေသာကြောင့်ဖြစ်သည်။</w:t>
      </w:r>
    </w:p>
    <w:p>
      <w:r>
        <w:t>---------- --------------- ----------- ---------- ---------- ---</w:t>
      </w:r>
    </w:p>
    <w:p>
      <w:r>
        <w:t>------ -------</w:t>
      </w:r>
    </w:p>
    <w:p>
      <w:r>
        <w:t>wunzinnosp</w:t>
      </w:r>
    </w:p>
    <w:p>
      <w:r>
        <w:t>--- Page 85 ---</w:t>
      </w:r>
    </w:p>
    <w:p>
      <w:pPr>
        <w:pageBreakBefore/>
        <w:spacing w:after="40"/>
      </w:pPr>
      <w:r>
        <w:rPr>
          <w:b/>
          <w:sz w:val="20"/>
        </w:rPr>
        <w:t>[ZH] 第七章：要殺便殺，本官絕不叛國！ — page 1/7</w:t>
      </w:r>
    </w:p>
    <w:p>
      <w:pPr>
        <w:spacing w:after="120"/>
      </w:pPr>
      <w:r>
        <w:rPr>
          <w:b/>
          <w:sz w:val="28"/>
        </w:rPr>
        <w:t>第七章：要殺便殺，本官絕不叛國！</w:t>
      </w:r>
    </w:p>
    <w:p>
      <w:r>
        <w:t>外界的動靜，沒有影響到皇宮。</w:t>
      </w:r>
    </w:p>
    <w:p>
      <w:r>
        <w:t>皇宮畢竟是由大周太祖當年所建造，自有其神異之處。</w:t>
      </w:r>
    </w:p>
    <w:p>
      <w:r>
        <w:t>尤其是朝堂，乃是天下一等一的莊重之地，更是容不得外界的絲毫雜音，完全隔絕了外面的動靜。</w:t>
      </w:r>
    </w:p>
    <w:p>
      <w:r>
        <w:t>若是換做其他時候，在外面的太監，侍衛可能會來彙報。</w:t>
      </w:r>
    </w:p>
    <w:p>
      <w:r>
        <w:t>但今天這種場合，誰敢造次？</w:t>
      </w:r>
    </w:p>
    <w:p>
      <w:r>
        <w:t>於是，朝堂之內的人們，壓根不知道外面發生了什麼。</w:t>
      </w:r>
    </w:p>
    <w:p>
      <w:r>
        <w:t>但這並不重要。</w:t>
      </w:r>
    </w:p>
    <w:p>
      <w:r>
        <w:t>重要的是，滿朝文人，此刻文氣也隨著葉寧的一番話沸騰了起來。</w:t>
      </w:r>
    </w:p>
    <w:p>
      <w:r>
        <w:t>“我的姓名無人知曉。”</w:t>
      </w:r>
    </w:p>
    <w:p>
      <w:r>
        <w:t>“我的正義與世長存！”</w:t>
      </w:r>
    </w:p>
    <w:p>
      <w:r>
        <w:t>“再者說，豈曰無名，青史為證，山河即名！”</w:t>
      </w:r>
    </w:p>
    <w:p>
      <w:r>
        <w:t>這三句話，在他們腦海中不斷的回蕩，震的他們文膽嗡嗡作響，震得他們文氣翻湧不休！</w:t>
      </w:r>
    </w:p>
    <w:p>
      <w:r>
        <w:t>這是聖言啊！</w:t>
      </w:r>
    </w:p>
    <w:p>
      <w:r>
        <w:t>文臣們無法用言語來形容自己內心的震撼。</w:t>
      </w:r>
    </w:p>
    <w:p>
      <w:r>
        <w:t>他們看向葉寧的眼神之中，情不自禁的帶了幾分崇敬。</w:t>
      </w:r>
    </w:p>
    <w:p>
      <w:r>
        <w:t>萬年之前，大周太祖自草莽之中起家，拳鎮山河，腳踏八荒，霸道至極。</w:t>
      </w:r>
    </w:p>
    <w:p>
      <w:pPr>
        <w:pageBreakBefore/>
        <w:spacing w:after="40"/>
      </w:pPr>
      <w:r>
        <w:rPr>
          <w:b/>
          <w:sz w:val="20"/>
        </w:rPr>
        <w:t>[MY] အခန်း(ရ) — page 1/7</w:t>
      </w:r>
    </w:p>
    <w:p>
      <w:pPr>
        <w:spacing w:after="120"/>
      </w:pPr>
      <w:r>
        <w:rPr>
          <w:b/>
          <w:sz w:val="28"/>
        </w:rPr>
        <w:t>အခန်း(ရ)</w:t>
      </w:r>
    </w:p>
    <w:p>
      <w:r>
        <w:t>ပြင်ပေလာကတွင် ဖြစ်ပျက်နေသာအရာများသည်</w:t>
      </w:r>
    </w:p>
    <w:p>
      <w:r>
        <w:t>နန်းတော်အေပါ်သက်ရောက်မှုမရှိချေ။</w:t>
      </w:r>
    </w:p>
    <w:p>
      <w:r>
        <w:t>အဘယ်ကြောင့်ဆိုသော် ဤနန်းတော်သည်</w:t>
      </w:r>
    </w:p>
    <w:p>
      <w:r>
        <w:t>ကြီးမြတ်သောကျိုးထိုက်ကျူ ဆောက်လုပ်ခဲ့သောနန်းတော်</w:t>
      </w:r>
    </w:p>
    <w:p>
      <w:r>
        <w:t>ဖြစ်၍ ၎င်းအား ကာရံထားသည့် မှော်စွမ်းအင် ရှိသောကြောင့်</w:t>
      </w:r>
    </w:p>
    <w:p>
      <w:r>
        <w:t>ဖြစ်သည်။</w:t>
      </w:r>
    </w:p>
    <w:p>
      <w:r>
        <w:t>ထို့ပြင် ညီလာခံခန်းမသည် ဘာသာရေးထုံတမ်းစဉ်လာ</w:t>
      </w:r>
    </w:p>
    <w:p>
      <w:r>
        <w:t>အခမ်းအနားများကို ကျင်းပသော နေရာဖြစ်သောကြောင့်</w:t>
      </w:r>
    </w:p>
    <w:p>
      <w:r>
        <w:t>ပြင်ပေလာက၏ အသံများသည် ညီလာခံထဲသို့</w:t>
      </w:r>
    </w:p>
    <w:p>
      <w:r>
        <w:t>ထိုးဖောက်မဝင်ရောက်နိုင်ပေ။ ဤနေရာသည်</w:t>
      </w:r>
    </w:p>
    <w:p>
      <w:r>
        <w:t>ပြင်ပေလာကနှင့် မသက်ဆိုင်သော သီခြားတည်ရှိနေသည့်</w:t>
      </w:r>
    </w:p>
    <w:p>
      <w:r>
        <w:t>နေရာတစ်ခုပင် ဖြစ်သည်။ ညီလာခံ၏ အပြင်ဘက်တွင်မှု</w:t>
      </w:r>
    </w:p>
    <w:p>
      <w:r>
        <w:t>နန်းတွင်းအစောင့်များနှင့် မိန်းမစိုးများသည် ပြင်ပေလာက၌</w:t>
      </w:r>
    </w:p>
    <w:p>
      <w:r>
        <w:t>ဖြစ်ပျက်နေသော အခြင်းအရာများကို လျှောက်တင်ရန်</w:t>
      </w:r>
    </w:p>
    <w:p>
      <w:r>
        <w:t>တိုးဝှေ့ဆိုင်းနေကြပီဖြစ်သည်။ သို့သော် ယေန့လိုနေ့မျိုးတွင်</w:t>
      </w:r>
    </w:p>
    <w:p>
      <w:r>
        <w:t>--- Page 86 ---</w:t>
      </w:r>
    </w:p>
    <w:p>
      <w:r>
        <w:t>မည်သူက အမှား လုပ်ဝံ့မည်နည်း။</w:t>
      </w:r>
    </w:p>
    <w:p>
      <w:r>
        <w:t>ထို့ကြောင့် တရားရုံးအတွင်းတွင်ရှိ သူများသည်</w:t>
      </w:r>
    </w:p>
    <w:p>
      <w:r>
        <w:t>ပြင်ပေလာကတွင် ဖြစ်ပျက်နေသာအရာများကို မသိကြေပ။</w:t>
      </w:r>
    </w:p>
    <w:p>
      <w:r>
        <w:t>သို့သော် ထိုအရာသည်</w:t>
      </w:r>
    </w:p>
    <w:p>
      <w:r>
        <w:t>အေရးမြကီးပေ။လက်ရှိအချိန်တွင်အေရးကြီးဆုံးအရာမှာ</w:t>
      </w:r>
    </w:p>
    <w:p>
      <w:r>
        <w:t>ယဲ့နင်၏စကားများသည် တော်ဝင်မျိုးနွယ်ပညာတတ်များ၏</w:t>
      </w:r>
    </w:p>
    <w:p>
      <w:r>
        <w:t>ပညာရှိစိတ်များသည် နိုး္ဓကလာစြေခင်းပင်ဖြစ်သည်။</w:t>
      </w:r>
    </w:p>
    <w:p>
      <w:r>
        <w:t>“ငါ့မှာနာမည်မရှိဘူး၊ သမိုင်းက သက်သေထူတဲ့အခါ</w:t>
      </w:r>
    </w:p>
    <w:p>
      <w:r>
        <w:t>တောတောင်မြစ်ချောင်းတို့က ငါ့နာမည်ပဲ”</w:t>
      </w:r>
    </w:p>
    <w:p>
      <w:r>
        <w:t>ဤစာကြောင်းသုံးကြောင်းသည် သူတို့၏ စိတ်ထဲတွင်</w:t>
      </w:r>
    </w:p>
    <w:p>
      <w:r>
        <w:t>အဆက်မြပတ် ပဲ့တင်ထပ်နေကာ သူတို့၏ ရင်ထဲတွင် ရှိသော</w:t>
      </w:r>
    </w:p>
    <w:p>
      <w:r>
        <w:t>ရဲစွမ်းသတ္တိများသည် အဆုံးသတ်ခြင်းမရှိ နှိုးထလာကြသည်။</w:t>
      </w:r>
    </w:p>
    <w:p>
      <w:r>
        <w:t>‘ဒါက တန်ဖိုးမြဖတ်နိုင်တဲ့ စကားလုံးတွေပဲ”</w:t>
      </w:r>
    </w:p>
    <w:p>
      <w:r>
        <w:t>နိုင်ငံ့တာဝန်ထမ်းဆောင်နေသော အရာရှိများသည် သူတို့၏</w:t>
      </w:r>
    </w:p>
    <w:p>
      <w:r>
        <w:t>--- Page 87 ---</w:t>
      </w:r>
    </w:p>
    <w:p>
      <w:r>
        <w:t>ရင်ထဲတွင် ဖြစ်ပေါ်လာသောခံစားချက်ကို</w:t>
      </w:r>
    </w:p>
    <w:p>
      <w:r>
        <w:t>မည့်သည့်စကားလုံးများဖြင့် ဖော်ပြရမည်ကို မသိချေ။</w:t>
      </w:r>
    </w:p>
    <w:p>
      <w:r>
        <w:t>ယဲ့နင်အား ကြည့်နေသော သူတို့၏ မျက်ဝန်းများသည်</w:t>
      </w:r>
    </w:p>
    <w:p>
      <w:pPr>
        <w:pageBreakBefore/>
        <w:spacing w:after="40"/>
      </w:pPr>
      <w:r>
        <w:rPr>
          <w:b/>
          <w:sz w:val="20"/>
        </w:rPr>
        <w:t>[ZH] 第七章：要殺便殺，本官絕不叛國！ — page 2/7</w:t>
      </w:r>
    </w:p>
    <w:p>
      <w:r>
        <w:t>但他本人卻包羅萬象，胸懷似海。</w:t>
      </w:r>
    </w:p>
    <w:p>
      <w:r>
        <w:t>除了仙門被他認為是禍亂根源，受到打壓之外，其他道統，並沒有受到絲毫衝擊。</w:t>
      </w:r>
    </w:p>
    <w:p>
      <w:r>
        <w:t>於是乎，萬年之前，百家爭鳴，堪稱璀璨盛世。</w:t>
      </w:r>
    </w:p>
    <w:p>
      <w:r>
        <w:t>後來，太祖逝去，大周一代不如一代，仙門重新崛起，一方面報復大周，另一方面，卻也如過去一般，開始打壓其他道統。</w:t>
      </w:r>
    </w:p>
    <w:p>
      <w:r>
        <w:t>他們要的只有一個，那就是仙道獨尊！</w:t>
      </w:r>
    </w:p>
    <w:p>
      <w:r>
        <w:t>儒門，便是他們打壓的重點之一。</w:t>
      </w:r>
    </w:p>
    <w:p>
      <w:r>
        <w:t>太祖之時，大儒林立，立身立德立言，一支筆可定生死，一句詩詞可斬妖邪。</w:t>
      </w:r>
    </w:p>
    <w:p>
      <w:r>
        <w:t>何等輝煌？</w:t>
      </w:r>
    </w:p>
    <w:p>
      <w:r>
        <w:t>可就在兩千年之前，仙門用血腥手段，殺了當朝大儒以及門生，碎了無數讀書人的文膽，最絕的是，他們還封了過去培養了無數聖賢，大儒的聖院。</w:t>
      </w:r>
    </w:p>
    <w:p>
      <w:r>
        <w:t>如此一來，便斷絕了文人的道路！</w:t>
      </w:r>
    </w:p>
    <w:p>
      <w:r>
        <w:t>這也導致了現在的文人，在整體水平上，遠不如開國時期。</w:t>
      </w:r>
    </w:p>
    <w:p>
      <w:pPr>
        <w:pageBreakBefore/>
        <w:spacing w:after="40"/>
      </w:pPr>
      <w:r>
        <w:rPr>
          <w:b/>
          <w:sz w:val="20"/>
        </w:rPr>
        <w:t>[MY] အခန်း(ရ) — page 2/7</w:t>
      </w:r>
    </w:p>
    <w:p>
      <w:r>
        <w:t>လေးစားမှုများဖြင့် ထင်ဟပ်နေသည်။</w:t>
      </w:r>
    </w:p>
    <w:p>
      <w:r>
        <w:t>လွန်ခဲ့သော နှစ်ထောင်ပေါင်းများစွာက မဟာ</w:t>
      </w:r>
    </w:p>
    <w:p>
      <w:r>
        <w:t>ကျိုးမင်းဆက်၏ ပထမဦးဆုံးဧကရာဇ်၊</w:t>
      </w:r>
    </w:p>
    <w:p>
      <w:r>
        <w:t>ကျိုးထိုက်ကျူ၏ဘဝသည် ကံကြမ္မာနတ်ဘုရား၏</w:t>
      </w:r>
    </w:p>
    <w:p>
      <w:r>
        <w:t>သနားကြင်နာမှုကိုမရရှိခဲ့သောကြောင့် သူသည် သူ၏ဘဝကို</w:t>
      </w:r>
    </w:p>
    <w:p>
      <w:r>
        <w:t>ကြိုးစားရုန်းကန်မှုများဖြင့် စတင်ခဲ့ရသည်။ သို့သော် သူသည်</w:t>
      </w:r>
    </w:p>
    <w:p>
      <w:r>
        <w:t>သမုဒ္ဒရာကဲ့သို့ ကျယ်ပြန့်သည့်စိတ်ရှိသူ ဖြစ်သောကြောင့်</w:t>
      </w:r>
    </w:p>
    <w:p>
      <w:r>
        <w:t>တစ်ပါးသူများထက် ပိုမိုကာ ကြိုးစားရုန်းကန်ခဲ့ရခြင်းအပေါ်</w:t>
      </w:r>
    </w:p>
    <w:p>
      <w:r>
        <w:t>မည်သူကိုမျှ အပြစ်မတင်ခဲ့ပေ။</w:t>
      </w:r>
    </w:p>
    <w:p>
      <w:r>
        <w:t>ပြဿနာအလုံးစုံ၏ ရင်းမြစ်ဟု</w:t>
      </w:r>
    </w:p>
    <w:p>
      <w:r>
        <w:t>ကျိုးထိုက်ကျူသတ်မှတ်ထားသည့် အင်မော်တယ်ဂိုဏ်းမှ</w:t>
      </w:r>
    </w:p>
    <w:p>
      <w:r>
        <w:t>တစ်ပါး တြခားသော တာအိုလမ်းစဉ်ကျင့်ကြံသူများသည်</w:t>
      </w:r>
    </w:p>
    <w:p>
      <w:r>
        <w:t>သူ၏ စည်းပိတ်ခြင်းကို မခံစားရေပ။</w:t>
      </w:r>
    </w:p>
    <w:p>
      <w:r>
        <w:t>--- Page 88 ---</w:t>
      </w:r>
    </w:p>
    <w:p>
      <w:r>
        <w:t>ထို့ကြောင့် ဧကရာဇ်ကျိုးထိုက်ကျူ၏ လက်ထပ်သည်</w:t>
      </w:r>
    </w:p>
    <w:p>
      <w:r>
        <w:t>စာပေလ့လာသူများအတွက် ရွှေခတ် ဖြစ်ခဲ့သည်။</w:t>
      </w:r>
    </w:p>
    <w:p>
      <w:r>
        <w:t>ကျိုးထိုက်ကျူ ပျောက်ကွယ်သွားပြီးနောက် မဟာ</w:t>
      </w:r>
    </w:p>
    <w:p>
      <w:r>
        <w:t>ကျိုးမင်းဆက်၏ နောက်ပိုင်းမျိုးဆက်များသည်</w:t>
      </w:r>
    </w:p>
    <w:p>
      <w:r>
        <w:t>ဆုတ်ယုတ်လာခဲ့သောကြောင့် အင်မော်တယ်ဂိုဏ်းသည်</w:t>
      </w:r>
    </w:p>
    <w:p>
      <w:r>
        <w:t>ပြန်လည် ခေါင်းထောင် လာခဲ့သည်။ အင်မော်တယ်ဂိုဏ်းသည်</w:t>
      </w:r>
    </w:p>
    <w:p>
      <w:r>
        <w:t>တစ်ဖက်တွင် မဟာကျိုးမင်းဆက် ကို</w:t>
      </w:r>
    </w:p>
    <w:p>
      <w:r>
        <w:t>လက်စားချေရန်ကြိုးစားပြီး တစ်ဖက်တွင် ယခင်ကဲ့သို့</w:t>
      </w:r>
    </w:p>
    <w:p>
      <w:r>
        <w:t>အခြားသော တာအိုလမ်းစဉ်ကျင့်ကြံသူ များကို</w:t>
      </w:r>
    </w:p>
    <w:p>
      <w:r>
        <w:t>ဖိနှိပ်လေသည်။</w:t>
      </w:r>
    </w:p>
    <w:p>
      <w:r>
        <w:t>သူတို့လိုချင်သည် တစ်ခုတည်းသော အရာမှာ</w:t>
      </w:r>
    </w:p>
    <w:p>
      <w:r>
        <w:t>အင်မော်တယ်ဧကရာဇ်ရာထူးပင်ဖြစ်သည်။ ကွန်ဖြူးရှပ်</w:t>
      </w:r>
    </w:p>
    <w:p>
      <w:r>
        <w:t>ဝါဒသည် အင်မော်ဂိုဏ်း၏ ဖိနှိပ်ခြင်းကို ခံရသည့်</w:t>
      </w:r>
    </w:p>
    <w:p>
      <w:r>
        <w:t>ဝါဒများထဲမှ တစ်ခုဖြစ်သည်။</w:t>
      </w:r>
    </w:p>
    <w:p>
      <w:r>
        <w:t>ကျိုးထိုက်ကျူလက်ထပ်တွင် တည်ကြည်ပြီး အကျင့်</w:t>
      </w:r>
    </w:p>
    <w:p>
      <w:r>
        <w:t>သိက္ခာရှိသော ပညာတတ်ပေါင်းများစွာ ပေါ်ပေါက်ခဲ့သည်။</w:t>
      </w:r>
    </w:p>
    <w:p>
      <w:r>
        <w:t>--- Page 89 ---</w:t>
      </w:r>
    </w:p>
    <w:p>
      <w:r>
        <w:t>မှင်တံတစ်ချောင်းသည် လူတစ်ယောက်၏ သေခြင်းနှင့်</w:t>
      </w:r>
    </w:p>
    <w:p>
      <w:r>
        <w:t>ရှင်ခြင်းကို ဆုံးဖြတ်နိင်သည်။ ကဗျာတစ်ပုဒ်သည်လည်း</w:t>
      </w:r>
    </w:p>
    <w:p>
      <w:r>
        <w:t>နတ်ဆိုး မကောင်းဆိုးဝါးများကို သတ်ဖြတ်နိုင်သည့်</w:t>
      </w:r>
    </w:p>
    <w:p>
      <w:pPr>
        <w:pageBreakBefore/>
        <w:spacing w:after="40"/>
      </w:pPr>
      <w:r>
        <w:rPr>
          <w:b/>
          <w:sz w:val="20"/>
        </w:rPr>
        <w:t>[ZH] 第七章：要殺便殺，本官絕不叛國！ — page 3/7</w:t>
      </w:r>
    </w:p>
    <w:p>
      <w:r>
        <w:t>無論是氣節，德行，還是自身的修為，都不足以和仙門抗衡。</w:t>
      </w:r>
    </w:p>
    <w:p>
      <w:r>
        <w:t>久而久之，儒門自然墮落。</w:t>
      </w:r>
    </w:p>
    <w:p>
      <w:r>
        <w:t>滿朝文臣，之所以如此不堪，根源就在這裡。</w:t>
      </w:r>
    </w:p>
    <w:p>
      <w:r>
        <w:t>他們已經忘記了自己多久沒有聽到過能夠引動文氣沸騰的聖言了！</w:t>
      </w:r>
    </w:p>
    <w:p>
      <w:r>
        <w:t>自仙門斷絕儒門以來，儒門不缺乏磕頭蟲和軟骨頭，卻極少出現敢仗義執言的真勇士。</w:t>
      </w:r>
    </w:p>
    <w:p>
      <w:r>
        <w:t>而今日，這個勇士出現了！</w:t>
      </w:r>
    </w:p>
    <w:p>
      <w:r>
        <w:t>“此子前途不可限量，年紀輕輕便可道出聖言，或可改變我儒門兩千年之困局！”</w:t>
      </w:r>
    </w:p>
    <w:p>
      <w:r>
        <w:t>那些良心未泯的文臣們，麻木的眼眸之中再度出現了“光”。</w:t>
      </w:r>
    </w:p>
    <w:p>
      <w:r>
        <w:t>他們看著葉寧，就像是看到了希望。</w:t>
      </w:r>
    </w:p>
    <w:p>
      <w:r>
        <w:t>文臣的心思，其他人自然感受不到，但曹猛仍然遭受到了巨大的震撼。</w:t>
      </w:r>
    </w:p>
    <w:p>
      <w:r>
        <w:t>他看著葉寧，一時之間，竟然說不出話來。</w:t>
      </w:r>
    </w:p>
    <w:p>
      <w:r>
        <w:t>這是真義士啊！</w:t>
      </w:r>
    </w:p>
    <w:p>
      <w:r>
        <w:t>曹猛也曾年輕熱血過，只可惜如今早已冷漠，可葉寧所言，激發了他久違的熱血。</w:t>
      </w:r>
    </w:p>
    <w:p>
      <w:pPr>
        <w:pageBreakBefore/>
        <w:spacing w:after="40"/>
      </w:pPr>
      <w:r>
        <w:rPr>
          <w:b/>
          <w:sz w:val="20"/>
        </w:rPr>
        <w:t>[MY] အခန်း(ရ) — page 3/7</w:t>
      </w:r>
    </w:p>
    <w:p>
      <w:r>
        <w:t>ခွန်အားရှိခဲ့လေသည်။</w:t>
      </w:r>
    </w:p>
    <w:p>
      <w:r>
        <w:t>‘ဘယ်လောက်တောင် ကြီးမြတ်လိုက်လဲ’</w:t>
      </w:r>
    </w:p>
    <w:p>
      <w:r>
        <w:t>သို့သော် လွန်ခဲ့သော အနှစ်နှစ်ထောင်က</w:t>
      </w:r>
    </w:p>
    <w:p>
      <w:r>
        <w:t>အင်မော်တယ်ဂိုဏ်းသည် လက်ရှိမင်းဆက်၏</w:t>
      </w:r>
    </w:p>
    <w:p>
      <w:r>
        <w:t>ပညာရှင်ကြီးများနှင့် တပည့်များကို သတ်ရန်</w:t>
      </w:r>
    </w:p>
    <w:p>
      <w:r>
        <w:t>ယုတ်မာရက်စက်သောနည်းလမ်းများကို အသုံးပြု၍</w:t>
      </w:r>
    </w:p>
    <w:p>
      <w:r>
        <w:t>မေရမတွက်နိုင်သော ပညာရှင်တို့၏ ရဲစွမ်းသတ္တိများအား</w:t>
      </w:r>
    </w:p>
    <w:p>
      <w:r>
        <w:t>နင်းချေဖျက်စီးခဲ့သည်။ ထို့ပြင် သူတို့သည်</w:t>
      </w:r>
    </w:p>
    <w:p>
      <w:r>
        <w:t>မြောက်များစွာသော ပညာရှင်များအား ပျိုးထောင်ခဲ့သည့်</w:t>
      </w:r>
    </w:p>
    <w:p>
      <w:r>
        <w:t>နန်းတွင်းမှူးမတ်နှင့် သေနာပတိတို့ကို ဖယ်ရှားခဲ့သည်။</w:t>
      </w:r>
    </w:p>
    <w:p>
      <w:r>
        <w:t>ထိုနည်းလမ်းဖြင့် ပညာတတ်တို့၏ အနာဂတ်သည်</w:t>
      </w:r>
    </w:p>
    <w:p>
      <w:r>
        <w:t>အမှောင်ချြခင်းခံခဲ့ရသည်။</w:t>
      </w:r>
    </w:p>
    <w:p>
      <w:r>
        <w:t>ထိုအချက်ကြောင့် ယေန့ခေတ် ပညာတတ်များသည်</w:t>
      </w:r>
    </w:p>
    <w:p>
      <w:r>
        <w:t>--- Page 90 ---</w:t>
      </w:r>
    </w:p>
    <w:p>
      <w:r>
        <w:t>ယခင်ခေတ် ပညာတတ်များထက် သူရဲဘောကြောင်ပြီး</w:t>
      </w:r>
    </w:p>
    <w:p>
      <w:r>
        <w:t>နိမ့်ကျေနရခြင်းဖြစ်သည်။ သူတို့၏ သမာဓိ၊ အကျင့်သီလ၊</w:t>
      </w:r>
    </w:p>
    <w:p>
      <w:r>
        <w:t>ပညာအရည်အချင်းများသည်လည်း အင်မော်တယ်ဂိုဏ်းကို</w:t>
      </w:r>
    </w:p>
    <w:p>
      <w:r>
        <w:t>ဆန့်ကျင်ရန် အလို့ငှာ လုံလောက်ခြင်းမရှိချေ။</w:t>
      </w:r>
    </w:p>
    <w:p>
      <w:r>
        <w:t>အချိန်ကြာလာသည်နှင့်အမျှ ကွန်ဖြူးရှပ်အယူဝါဒသည်</w:t>
      </w:r>
    </w:p>
    <w:p>
      <w:r>
        <w:t>ယိုယွင်းလာလေသည်။</w:t>
      </w:r>
    </w:p>
    <w:p>
      <w:r>
        <w:t>ကျိုးမင်းဆက်၏ မှူးမတ်အရာရှိများ</w:t>
      </w:r>
    </w:p>
    <w:p>
      <w:r>
        <w:t>မခံမရပ်နိုင်ဖြစ်ရသည့်အကြောင်းရင်းမှာ သူတို့သည်</w:t>
      </w:r>
    </w:p>
    <w:p>
      <w:r>
        <w:t>ကွယ်ပျောက်နေသည့် သူတို့၏စာပေစိတ်ဝိညာဉ်များကို</w:t>
      </w:r>
    </w:p>
    <w:p>
      <w:r>
        <w:t>နိုးထေစသော ဤမြင့်မြတ်သည့် စကားလုံးများကို</w:t>
      </w:r>
    </w:p>
    <w:p>
      <w:r>
        <w:t>မြကားရသည်မှာ မည်မျှပင်ကြာမြင့်ခဲ့ပြီကိုပင်</w:t>
      </w:r>
    </w:p>
    <w:p>
      <w:r>
        <w:t>မေ့လျော့နေသာကြောင့် ဖြစ်သည်။</w:t>
      </w:r>
    </w:p>
    <w:p>
      <w:r>
        <w:t>အင်မော်တယ်ဂိုဏ်း သည် ကွန်ဖြူးရှပ်ဂိုဏ်းကို</w:t>
      </w:r>
    </w:p>
    <w:p>
      <w:r>
        <w:t>ဖျက်စီးခဲ့သော်လည်း ကွန်ဖြူးရှပ် ဂိုဏ်းတွင် အမှန်တရားအား</w:t>
      </w:r>
    </w:p>
    <w:p>
      <w:r>
        <w:t>ထုတ်ဖော်ရဲသည့် စစ်မှန်သော ပညာရှင်များသည်</w:t>
      </w:r>
    </w:p>
    <w:p>
      <w:r>
        <w:t>ရှိနေဆဲပင်ဖြစ်သည်။</w:t>
      </w:r>
    </w:p>
    <w:p>
      <w:r>
        <w:t>--- Page 91 ---</w:t>
      </w:r>
    </w:p>
    <w:p>
      <w:r>
        <w:t>ယေန့တွင် ယင်းသူရဲကောင်းသည် ပေါ်ပေါက်လာခဲ့လေပြီ။</w:t>
      </w:r>
    </w:p>
    <w:p>
      <w:r>
        <w:t>‘ငယ်ငယ်ရွယ်ရွယ်နဲ့ မြင့်မြတ်သန့်ရှင်းတဲ့စကားလုံးတွေကို</w:t>
      </w:r>
    </w:p>
    <w:p>
      <w:r>
        <w:t>ပြောနိုင်တဲ့ သူရဲကောင်းရဲ့ အနာဂတ်ဟာ</w:t>
      </w:r>
    </w:p>
    <w:p>
      <w:r>
        <w:t>အကန့်အသတ်မရှိတော့ဘူး၊ ဒါဟာ အနှစ်နှစ်ထောင်လောက်</w:t>
      </w:r>
    </w:p>
    <w:p>
      <w:pPr>
        <w:pageBreakBefore/>
        <w:spacing w:after="40"/>
      </w:pPr>
      <w:r>
        <w:rPr>
          <w:b/>
          <w:sz w:val="20"/>
        </w:rPr>
        <w:t>[ZH] 第七章：要殺便殺，本官絕不叛國！ — page 4/7</w:t>
      </w:r>
    </w:p>
    <w:p>
      <w:r>
        <w:t>這一刻，他再也沒有了一絲一毫的殺意。</w:t>
      </w:r>
    </w:p>
    <w:p>
      <w:r>
        <w:t>曹某的劍，不殺真英雄！</w:t>
      </w:r>
    </w:p>
    <w:p>
      <w:r>
        <w:t>他沉默的凝視著葉寧，片刻之後，再次開口。</w:t>
      </w:r>
    </w:p>
    <w:p>
      <w:r>
        <w:t>“大周之勢，如同昨日之光陰，已經不可逆轉了，大人之氣節，讓曹某驚嘆。”</w:t>
      </w:r>
    </w:p>
    <w:p>
      <w:r>
        <w:t>“世上恐再無大人這般人物，你若死了，是天下的損失。”</w:t>
      </w:r>
    </w:p>
    <w:p>
      <w:r>
        <w:t>“所以何必為大周陪葬呢？若大人願意，不如往我魏國為官，本王定然掃榻相迎，以高位相待！”</w:t>
      </w:r>
    </w:p>
    <w:p>
      <w:r>
        <w:t>曹猛的愛才之心空前膨脹。</w:t>
      </w:r>
    </w:p>
    <w:p>
      <w:r>
        <w:t>很顯然，又動了念頭。</w:t>
      </w:r>
    </w:p>
    <w:p>
      <w:r>
        <w:t>他語句誠懇，甚至沖著葉寧拱手一拜！</w:t>
      </w:r>
    </w:p>
    <w:p>
      <w:r>
        <w:t>這一幕，讓眾人動容。</w:t>
      </w:r>
    </w:p>
    <w:p>
      <w:r>
        <w:t>其餘五王，心思各異，但也都能理解曹猛。</w:t>
      </w:r>
    </w:p>
    <w:p>
      <w:r>
        <w:t>如葉寧這般真英雄，身為人主的，誰又不想擁有呢？</w:t>
      </w:r>
    </w:p>
    <w:p>
      <w:r>
        <w:t>可坐在龍椅上的姬明月就沒有這種心情了。</w:t>
      </w:r>
    </w:p>
    <w:p>
      <w:r>
        <w:t>他氣得銀牙緊咬，憤怒不已。</w:t>
      </w:r>
    </w:p>
    <w:p>
      <w:r>
        <w:t>“竟然敢挖朕的人！”</w:t>
      </w:r>
    </w:p>
    <w:p>
      <w:pPr>
        <w:pageBreakBefore/>
        <w:spacing w:after="40"/>
      </w:pPr>
      <w:r>
        <w:rPr>
          <w:b/>
          <w:sz w:val="20"/>
        </w:rPr>
        <w:t>[MY] အခန်း(ရ) — page 4/7</w:t>
      </w:r>
    </w:p>
    <w:p>
      <w:r>
        <w:t>ကွန်ဖြူးရှပ်ဝါဒရင်ဆိုင်နေရတဲ့ အကျပ်အတည်းကို</w:t>
      </w:r>
    </w:p>
    <w:p>
      <w:r>
        <w:t>ပြောင်းလဲသွားစေနိုင်တယ်’</w:t>
      </w:r>
    </w:p>
    <w:p>
      <w:r>
        <w:t>အမှောင်ဖုံးနေသော မှူးမတ်အရာရှိတို့၏ အမြင်တို့သည်</w:t>
      </w:r>
    </w:p>
    <w:p>
      <w:r>
        <w:t>ထိုမြင့်မြတ်သော စကားများကြောင့်</w:t>
      </w:r>
    </w:p>
    <w:p>
      <w:r>
        <w:t>အမြင်ကျယ်လာကြေလပြီ။ သူတို့သည် ယဲ့နင်အား သူတို့၏</w:t>
      </w:r>
    </w:p>
    <w:p>
      <w:r>
        <w:t>တစ်ခုတည်းသော မျှော်လင့်ချက်တစ်ခုနှယ်</w:t>
      </w:r>
    </w:p>
    <w:p>
      <w:r>
        <w:t>ကြည့်နေကြသည်။ အင်မော်တယ်ဂိုဏ်းမှ တြခားသူများသည်</w:t>
      </w:r>
    </w:p>
    <w:p>
      <w:r>
        <w:t>ပညာတတ်တို့၏ အေတွးများကို မခံစားနိုင်သော်လည်း</w:t>
      </w:r>
    </w:p>
    <w:p>
      <w:r>
        <w:t>ဝေ့ဘုရင် ချောင်းမန်သည် ယဲ့နင်၏ စကားများကြောင့်</w:t>
      </w:r>
    </w:p>
    <w:p>
      <w:r>
        <w:t>အံ့ဩမှင်သက်နေဆဲပင် ဖြစ်သည်။</w:t>
      </w:r>
    </w:p>
    <w:p>
      <w:r>
        <w:t>သူသည် ယဲ့နင်ကိုကြည့်လျက်</w:t>
      </w:r>
    </w:p>
    <w:p>
      <w:r>
        <w:t>ပြောစရာစကားပျောက်ရှေနသည်။</w:t>
      </w:r>
    </w:p>
    <w:p>
      <w:r>
        <w:t>--- Page 92 ---</w:t>
      </w:r>
    </w:p>
    <w:p>
      <w:r>
        <w:t>‘စစ်မှန်တဲ့ ဖြောင့်မတ်သူဆိုတာ ဒါပဲကွ’</w:t>
      </w:r>
    </w:p>
    <w:p>
      <w:r>
        <w:t>ချောင်းမန်သည် ငယ်ရွယ်စဉ်အခါက စိတ်အားထက်သန်သော</w:t>
      </w:r>
    </w:p>
    <w:p>
      <w:r>
        <w:t>လူငယ်တစ်ယောက်ဖြစ်ခဲ့ဖူးသည်။ သို့သော် ကံဆိုးစွာနှင့်</w:t>
      </w:r>
    </w:p>
    <w:p>
      <w:r>
        <w:t>အသက်ကြီးလာသည်နှင့်သူ၏စိတ်အားထက်သန်မှုများသည်</w:t>
      </w:r>
    </w:p>
    <w:p>
      <w:r>
        <w:t>ပျောက်ကွယ်သွားခဲ့လေပြီ။ သို့သော် ယေန့တွင်</w:t>
      </w:r>
    </w:p>
    <w:p>
      <w:r>
        <w:t>သူ၏ပျောက်ဆုံးနေသော စိတ်အားထက်သန်မှုူများသည်</w:t>
      </w:r>
    </w:p>
    <w:p>
      <w:r>
        <w:t>ယဲ့နင်၏စကားများကြောင့် ထပ်မံနိုးကြားလာခဲ့လေသည်။</w:t>
      </w:r>
    </w:p>
    <w:p>
      <w:r>
        <w:t>ထိုအချိန်တွင် သူ၏ယဲ့နင်ကို</w:t>
      </w:r>
    </w:p>
    <w:p>
      <w:r>
        <w:t>သတ်လိုသောစိတ်များသည်လည်း လုံးဝပျောက်ကွယ်</w:t>
      </w:r>
    </w:p>
    <w:p>
      <w:r>
        <w:t>လေသည်။ ချောင်းမန်၏ဓားသည်</w:t>
      </w:r>
    </w:p>
    <w:p>
      <w:r>
        <w:t>စစ်မှန်သောသူရဲကောင်းများကို မသတ်နိုင်ပေ။</w:t>
      </w:r>
    </w:p>
    <w:p>
      <w:r>
        <w:t>သူသည် ယဲ့နင်ကို တိတ်တဆိတ် စိုက်ကြည့်ကာ</w:t>
      </w:r>
    </w:p>
    <w:p>
      <w:r>
        <w:t>ခေတ္တခဏကြာပြီးနောက် ထပ်မံပြောဆိုလေသည်။</w:t>
      </w:r>
    </w:p>
    <w:p>
      <w:r>
        <w:t>“မဟာ ကျိုးမင်းဆက် ရဲ့ လမ်းစဉ်က</w:t>
      </w:r>
    </w:p>
    <w:p>
      <w:r>
        <w:t>မေန့တေန့ကအတိုင်းလိုပဲ၊ နောက်ပြန်လှည့်လို့မရဘူး။ မင်းရဲ့</w:t>
      </w:r>
    </w:p>
    <w:p>
      <w:r>
        <w:t>ရိုးသားမှုနဲ့ ရဲစွမ်းသတ္တိက ငါ ချောင်းမန်ကို တကယ်</w:t>
      </w:r>
    </w:p>
    <w:p>
      <w:r>
        <w:t>--- Page 93 ---</w:t>
      </w:r>
    </w:p>
    <w:p>
      <w:r>
        <w:t>အံ့အားသင့်စေတယ်။”</w:t>
      </w:r>
    </w:p>
    <w:p>
      <w:r>
        <w:t>"ကမ္ဘာမှာ မင်းလိုလူမျိုးမရှိမှာကို ငါကြောက်ရွံ့မိတယ်။</w:t>
      </w:r>
    </w:p>
    <w:p>
      <w:r>
        <w:t>မင်းရဲ့သေဆုံးခြင်းက ဒီကမ္ဘာကြီးကို ထပ်မံ ကျဆုံးစေမှာ။</w:t>
      </w:r>
    </w:p>
    <w:p>
      <w:r>
        <w:t>မင်းရဲ့တန်ဖိုးတွေကို ဆုတ်ယုတ်နေတဲ့ကျိုးပြည်ထောင်နဲ့အတူ</w:t>
      </w:r>
    </w:p>
    <w:p>
      <w:pPr>
        <w:pageBreakBefore/>
        <w:spacing w:after="40"/>
      </w:pPr>
      <w:r>
        <w:rPr>
          <w:b/>
          <w:sz w:val="20"/>
        </w:rPr>
        <w:t>[ZH] 第七章：要殺便殺，本官絕不叛國！ — page 5/7</w:t>
      </w:r>
    </w:p>
    <w:p>
      <w:r>
        <w:t>他的憤怒甚至超過了之前被逼宮！</w:t>
      </w:r>
    </w:p>
    <w:p>
      <w:r>
        <w:t>曹猛實在是太猖狂了，還當著他的面呢，居然就說大周已經江河日下，遲早完蛋。</w:t>
      </w:r>
    </w:p>
    <w:p>
      <w:r>
        <w:t>雖然這是事實。</w:t>
      </w:r>
    </w:p>
    <w:p>
      <w:r>
        <w:t>但你這麼公然說出來，簡直是放肆到了極致！</w:t>
      </w:r>
    </w:p>
    <w:p>
      <w:r>
        <w:t>傳出去，天下人定然也會唾罵他。</w:t>
      </w:r>
    </w:p>
    <w:p>
      <w:r>
        <w:t>畢竟有的事情雖然人人心裡都有數，但卻不是能夠當眾說出來的。</w:t>
      </w:r>
    </w:p>
    <w:p>
      <w:r>
        <w:t>曹猛難道不知道後果嗎？</w:t>
      </w:r>
    </w:p>
    <w:p>
      <w:r>
        <w:t>他知道！</w:t>
      </w:r>
    </w:p>
    <w:p>
      <w:r>
        <w:t>可他仍然這麼說了。</w:t>
      </w:r>
    </w:p>
    <w:p>
      <w:r>
        <w:t>這是什麼？</w:t>
      </w:r>
    </w:p>
    <w:p>
      <w:r>
        <w:t>這是誠意啊！</w:t>
      </w:r>
    </w:p>
    <w:p>
      <w:r>
        <w:t>他為了招攬葉寧，可以說是誠意拉滿了。</w:t>
      </w:r>
    </w:p>
    <w:p>
      <w:r>
        <w:t>好不容易有一個忠臣義士，難道就要被挖走嗎？</w:t>
      </w:r>
    </w:p>
    <w:p>
      <w:r>
        <w:t>姬明月內心悲觀。</w:t>
      </w:r>
    </w:p>
    <w:p>
      <w:r>
        <w:t>憑心而論，大周現在就是一條破船，拿什麼跟魏國比？</w:t>
      </w:r>
    </w:p>
    <w:p>
      <w:r>
        <w:t>昔日大周一旦滅亡，魏國可是逐鹿天下的頭號種子，現在加入魏國，將來就有可能獲得從龍之功！</w:t>
      </w:r>
    </w:p>
    <w:p>
      <w:r>
        <w:t>從這一點考慮，大周幾乎毫無競爭力。</w:t>
      </w:r>
    </w:p>
    <w:p>
      <w:r>
        <w:t>姬明月說不出話來。</w:t>
      </w:r>
    </w:p>
    <w:p>
      <w:r>
        <w:t>大周現在的情況，讓他沒有絲毫的底氣，他無法許諾葉寧什麼東西。</w:t>
      </w:r>
    </w:p>
    <w:p>
      <w:pPr>
        <w:pageBreakBefore/>
        <w:spacing w:after="40"/>
      </w:pPr>
      <w:r>
        <w:rPr>
          <w:b/>
          <w:sz w:val="20"/>
        </w:rPr>
        <w:t>[MY] အခန်း(ရ) — page 5/7</w:t>
      </w:r>
    </w:p>
    <w:p>
      <w:r>
        <w:t>ဘာလို့ပျောက်ကွယ်စေချင်ရတာလဲ။ မင်းသာ ဆန္ဒရှိမယ်ဆိုရင်</w:t>
      </w:r>
    </w:p>
    <w:p>
      <w:r>
        <w:t>မင်းကို ငါ၊ ဝေ့ဘုရင်က</w:t>
      </w:r>
    </w:p>
    <w:p>
      <w:r>
        <w:t>မြင့်မြတ်တဲ့အရာရှိတစ်ယောက်အေနနဲ့ ဝေ့တိုင်းပြည်ကို</w:t>
      </w:r>
    </w:p>
    <w:p>
      <w:r>
        <w:t>ခေါ်ဆောင်သွားမယ် ဒီဘုရင်က မင်းကို ကြိုဆိုပြီး မြင့်မြတ်တဲ့</w:t>
      </w:r>
    </w:p>
    <w:p>
      <w:r>
        <w:t>အရာရှိတစ်ယောက်လို လေးလေးစားစားဆက်ဆံမှာ ပါ"</w:t>
      </w:r>
    </w:p>
    <w:p>
      <w:r>
        <w:t>ချောင်းမန် ၏ အရည်အချင်းအပေါ် ချစ်မြတ်နိုးမှုသည်</w:t>
      </w:r>
    </w:p>
    <w:p>
      <w:r>
        <w:t>မထင်မှတ်ဘဲ ကြီးထွားလာခဲ့လေသည်။သူ၏စကားများသည်</w:t>
      </w:r>
    </w:p>
    <w:p>
      <w:r>
        <w:t>စစ်မှန်သည်။ ထိုလူသည် ယဲ့နင်ကို သတ်မည့်အစား သူ့အား</w:t>
      </w:r>
    </w:p>
    <w:p>
      <w:r>
        <w:t>လှိုက်လှဲစွာ ကြိုဆိုနေလသည်။</w:t>
      </w:r>
    </w:p>
    <w:p>
      <w:r>
        <w:t>ထိုမြင်ကွင်းသည် လူတိုင်းကို စိတ်လှုပ်ရှားစေခဲ့သည်။</w:t>
      </w:r>
    </w:p>
    <w:p>
      <w:r>
        <w:t>အခြားဘုရင်ငါးပါးတွင် မတူညီသော</w:t>
      </w:r>
    </w:p>
    <w:p>
      <w:r>
        <w:t>အေတွးအမြင်များရှိကြေသာ်လည်း သူတို့အားလုံးသည်</w:t>
      </w:r>
    </w:p>
    <w:p>
      <w:r>
        <w:t>--- Page 94 ---</w:t>
      </w:r>
    </w:p>
    <w:p>
      <w:r>
        <w:t>ချောင်းမန် ကို အပြည့်အဝ နားလည်ကြသည်။</w:t>
      </w:r>
    </w:p>
    <w:p>
      <w:r>
        <w:t>ယဲ့နင် ကဲ့သို့ စစ်မှန်သော သူရဲကောင်းတစ်ဦးကို မည်သူက</w:t>
      </w:r>
    </w:p>
    <w:p>
      <w:r>
        <w:t>မပိုင်ဆိုင်ချင်ဘဲရှိမည်နည်း။ သို့သော်</w:t>
      </w:r>
    </w:p>
    <w:p>
      <w:r>
        <w:t>နဂါးကုလားထိုင်ပေါ်တွင် ထိုင်နေသော ကျီမင်းယွဲ့က</w:t>
      </w:r>
    </w:p>
    <w:p>
      <w:r>
        <w:t>ရုတ်တရက် ပြောလာခဲ့သည်။</w:t>
      </w:r>
    </w:p>
    <w:p>
      <w:r>
        <w:t>ဒေါသေကြာင့် သူ၏ငွေရာင်ကဲ့သို့ဖြူဖွေးသော သွားများသည်</w:t>
      </w:r>
    </w:p>
    <w:p>
      <w:r>
        <w:t>သူ၏နှုတ်ခမ်းကိုဖိကိုက်ထားကြသည်။</w:t>
      </w:r>
    </w:p>
    <w:p>
      <w:r>
        <w:t>"မင်းက ငါကိုယ်တော်ရဲ့လူကိုခေါ်ဖို့ ကြိုးစားရဲတယ်"</w:t>
      </w:r>
    </w:p>
    <w:p>
      <w:r>
        <w:t>သူ၏ ဒေါသသည် ပြင်းထန်လွန်းသောကြောင့်</w:t>
      </w:r>
    </w:p>
    <w:p>
      <w:r>
        <w:t>နန်းတော်ထဲတွင်ရှိသော သူများအားလုံးကို</w:t>
      </w:r>
    </w:p>
    <w:p>
      <w:r>
        <w:t>တုန်လှုပ်စေခဲ့သည်။</w:t>
      </w:r>
    </w:p>
    <w:p>
      <w:r>
        <w:t>ချောင်းမန်သည် မောက်မာလွန်းသည်။</w:t>
      </w:r>
    </w:p>
    <w:p>
      <w:r>
        <w:t>ဧကရာဇ်၏ရှေ့မှောက်တွင်ပင် ကျိုးပြည်ထောင်သည်</w:t>
      </w:r>
    </w:p>
    <w:p>
      <w:r>
        <w:t>ဆုတ်ယုတ်နေပြီ ဟု ပြောဆိုရဲသည်။ ကျိုးပြည်ထောင်</w:t>
      </w:r>
    </w:p>
    <w:p>
      <w:r>
        <w:t>ဆုတ်ယုတ်နေသည်မှာ အမှန်ပင်ဖြစ်သော်လည်းဤသို့</w:t>
      </w:r>
    </w:p>
    <w:p>
      <w:r>
        <w:t>ပြောဆိုခြင်းသည် ရဲတင်းလွန်းရာကျေပသည်။</w:t>
      </w:r>
    </w:p>
    <w:p>
      <w:r>
        <w:t>--- Page 95 ---</w:t>
      </w:r>
    </w:p>
    <w:p>
      <w:r>
        <w:t>ထိုအကြောင်းအရာသာ ပျံ့နှံ့သွားပါက ပြည်ထောင်တွင်ရှိသော</w:t>
      </w:r>
    </w:p>
    <w:p>
      <w:r>
        <w:t>ပြည်သူတိုင်းသည် ကျီမင်းယွဲ့အား ရှုတ်ချြကလိမ့်မည်။</w:t>
      </w:r>
    </w:p>
    <w:p>
      <w:r>
        <w:t>စင်စစ်တွင် မထုတ်ဖော်အပ်သော အမှန်တရားများသည်</w:t>
      </w:r>
    </w:p>
    <w:p>
      <w:r>
        <w:t>ဤလောကတွင်ရှိနေဆဲပင်ဖြစ်သည်။</w:t>
      </w:r>
    </w:p>
    <w:p>
      <w:pPr>
        <w:pageBreakBefore/>
        <w:spacing w:after="40"/>
      </w:pPr>
      <w:r>
        <w:rPr>
          <w:b/>
          <w:sz w:val="20"/>
        </w:rPr>
        <w:t>[ZH] 第七章：要殺便殺，本官絕不叛國！ — page 6/7</w:t>
      </w:r>
    </w:p>
    <w:p>
      <w:r>
        <w:t>他緊張的看著葉寧，等待著他的抉擇。</w:t>
      </w:r>
    </w:p>
    <w:p>
      <w:r>
        <w:t>所有人的目光，都凝視著葉寧。</w:t>
      </w:r>
    </w:p>
    <w:p>
      <w:r>
        <w:t>誰也沒有想到，區區一個璽官，居然成了此次朝會的主角。</w:t>
      </w:r>
    </w:p>
    <w:p>
      <w:r>
        <w:t>然而葉寧的心情一點也不好。</w:t>
      </w:r>
    </w:p>
    <w:p>
      <w:r>
        <w:t>甚至可以用糟糕來形容。</w:t>
      </w:r>
    </w:p>
    <w:p>
      <w:r>
        <w:t>他盯著曹猛，內心一萬匹草泥馬奔過。</w:t>
      </w:r>
    </w:p>
    <w:p>
      <w:r>
        <w:t>咋回事小老弟？</w:t>
      </w:r>
    </w:p>
    <w:p>
      <w:r>
        <w:t>你不殺我了？</w:t>
      </w:r>
    </w:p>
    <w:p>
      <w:r>
        <w:t>你是不是有病！</w:t>
      </w:r>
    </w:p>
    <w:p>
      <w:r>
        <w:t>哥們裝了半天逼，就是指著你給我個痛快，結果你不殺了，你還要招攬我？</w:t>
      </w:r>
    </w:p>
    <w:p>
      <w:r>
        <w:t>葉寧覺得曹猛簡直有毒！</w:t>
      </w:r>
    </w:p>
    <w:p>
      <w:r>
        <w:t>不行！</w:t>
      </w:r>
    </w:p>
    <w:p>
      <w:r>
        <w:t>你得殺我啊！</w:t>
      </w:r>
    </w:p>
    <w:p>
      <w:r>
        <w:t>什麼魏國，什麼大周，對於葉寧來說有屁用啊！</w:t>
      </w:r>
    </w:p>
    <w:p>
      <w:r>
        <w:t>他早就不想努力了，只想趕緊掛掉，然後美滋滋的去做天帝。</w:t>
      </w:r>
    </w:p>
    <w:p>
      <w:r>
        <w:t>所以他毫不猶豫，直接搖頭拒絕。</w:t>
      </w:r>
    </w:p>
    <w:p>
      <w:r>
        <w:t>“本官不去魏國，你還是殺了我吧！”</w:t>
      </w:r>
    </w:p>
    <w:p>
      <w:r>
        <w:t>曹猛反倒是著急了，說道。</w:t>
      </w:r>
    </w:p>
    <w:p>
      <w:r>
        <w:t>“大人何必這般執拗，天子昏庸怯懦，哪裡比得上本王？”</w:t>
      </w:r>
    </w:p>
    <w:p>
      <w:r>
        <w:t>聞言，葉寧冷笑一聲，轉過頭去，看向天子。</w:t>
      </w:r>
    </w:p>
    <w:p>
      <w:pPr>
        <w:pageBreakBefore/>
        <w:spacing w:after="40"/>
      </w:pPr>
      <w:r>
        <w:rPr>
          <w:b/>
          <w:sz w:val="20"/>
        </w:rPr>
        <w:t>[MY] အခန်း(ရ) — page 6/7</w:t>
      </w:r>
    </w:p>
    <w:p>
      <w:r>
        <w:t>‘ချောင်းမန်က ဒီလိုလုပ်ရင် သေနိုင်တယ်ဆိုတာ</w:t>
      </w:r>
    </w:p>
    <w:p>
      <w:r>
        <w:t>မသိဘူးလား’</w:t>
      </w:r>
    </w:p>
    <w:p>
      <w:r>
        <w:t>‘သူသိတယ်’</w:t>
      </w:r>
    </w:p>
    <w:p>
      <w:r>
        <w:t>‘ဒါပေမယ့် သူက ဆက်ပြောနေတုန်းပဲ’</w:t>
      </w:r>
    </w:p>
    <w:p>
      <w:r>
        <w:t>‘ဒါကဘာလဲ’</w:t>
      </w:r>
    </w:p>
    <w:p>
      <w:r>
        <w:t>‘ဒါက ရိုးသားမှုပဲ’</w:t>
      </w:r>
    </w:p>
    <w:p>
      <w:r>
        <w:t>ချောင်းမန်သည် ယဲ့နင်ကို ဝေ့တိုင်းပြည်ဆီသို့ခေါ်သွားလိုသည့်</w:t>
      </w:r>
    </w:p>
    <w:p>
      <w:r>
        <w:t>စိတ် အားပြသဖို့ရန် ဝန်မေလးချေ။ ပြည်ထောင်အပေါ်</w:t>
      </w:r>
    </w:p>
    <w:p>
      <w:r>
        <w:t>သစ္စာစောင့်သိသော အရာရှိတစ်ဦးပေါ်ပေါက်ခဲ့သော်လည်း</w:t>
      </w:r>
    </w:p>
    <w:p>
      <w:r>
        <w:t>ထိုသူသည် တစ်ပါးသူ၏ ခေါ်ဆောင်သွားခြင်းကို</w:t>
      </w:r>
    </w:p>
    <w:p>
      <w:r>
        <w:t>ခံရေတာ့မည်။ ကျီမင်းယဲ့၏စိတ်သည် အဆိုးမြင်စိတ်တို့ဖြင့်</w:t>
      </w:r>
    </w:p>
    <w:p>
      <w:r>
        <w:t>ပြည့်နှက်နေသည်။ စင်စစ်တွင် မဟာကျိုးပြည်ထောင်သည်</w:t>
      </w:r>
    </w:p>
    <w:p>
      <w:r>
        <w:t>--- Page 96 ---</w:t>
      </w:r>
    </w:p>
    <w:p>
      <w:r>
        <w:t>ပျက်စီးနေသော ပြည်ထောင်တစ်ခုပင် ဖြစ်သောကြောင့်</w:t>
      </w:r>
    </w:p>
    <w:p>
      <w:r>
        <w:t>ဝေ့ပြည်ထောင်နှင့် ယှဉ်ရန်အလို့ငှာ မြဖစ်နိုင်ချေ။</w:t>
      </w:r>
    </w:p>
    <w:p>
      <w:r>
        <w:t>မဟာကျိုးမင်းဆက်သာ ကျဆုံးပါက</w:t>
      </w:r>
    </w:p>
    <w:p>
      <w:r>
        <w:t>ပြည်ထောင်ခြောက်ခုထဲတွင် ဝေ့ပြည်ထောင်သည် အင်အား</w:t>
      </w:r>
    </w:p>
    <w:p>
      <w:r>
        <w:t>အကြီးဆုံးဖြစ်သောကြောင့် သူသည်</w:t>
      </w:r>
    </w:p>
    <w:p>
      <w:r>
        <w:t>ယခုဝေ့ပြည်ထောင်နှင့်ပူးပေါင်းပါက နဂါး၏ဩဇာအာဏာကို</w:t>
      </w:r>
    </w:p>
    <w:p>
      <w:r>
        <w:t>ရရှိလိမ့်မည်။</w:t>
      </w:r>
    </w:p>
    <w:p>
      <w:r>
        <w:t>မဟာကျိုးပြည်ထောင်သည် ဝေ့ပြည်ထောင်ကို</w:t>
      </w:r>
    </w:p>
    <w:p>
      <w:r>
        <w:t>လုံးဝမယှဉ်ပြိုင်နိုင်ပေ။ ကျီမင်းယွဲ့သည် လုံးဝ</w:t>
      </w:r>
    </w:p>
    <w:p>
      <w:r>
        <w:t>ပြောစရာစကားများပျောက်ဆုံးသွားခဲ့လေပြီ။</w:t>
      </w:r>
    </w:p>
    <w:p>
      <w:r>
        <w:t>မဟာကျိုးပြည်ထောင်၏ လက်ရှိအေခြအေနသည်</w:t>
      </w:r>
    </w:p>
    <w:p>
      <w:r>
        <w:t>သူ၏ယုံကြည်မှုကို ပျောက်ဆုံးစေသည်။ ထို့ကြောင့် သူ့တွင်</w:t>
      </w:r>
    </w:p>
    <w:p>
      <w:r>
        <w:t>ယဲ့နင်အား ကတိပေးနိုင်သည့် မည်သည့်အရာမျှ မရှိချေ။</w:t>
      </w:r>
    </w:p>
    <w:p>
      <w:r>
        <w:t>ကျီမင်းယွဲ့သည် သူ၏ဆုံးဖြတ်ချက်ကို စောင့်ဆိုင်းနေသော</w:t>
      </w:r>
    </w:p>
    <w:p>
      <w:r>
        <w:t>ယဲ့နင်အား စိုးထိတ်စွာကြည့်မိသည်။</w:t>
      </w:r>
    </w:p>
    <w:p>
      <w:r>
        <w:t>လူတိုင်း၏ မျက်လုံးများသည် ယဲ့နင်ပေါ်သို့</w:t>
      </w:r>
    </w:p>
    <w:p>
      <w:r>
        <w:t>ကျေရာက်နေသည်။ သာမာန်အရာရှိတစ်ယောက်သည်</w:t>
      </w:r>
    </w:p>
    <w:p>
      <w:r>
        <w:t>--- Page 97 ---</w:t>
      </w:r>
    </w:p>
    <w:p>
      <w:r>
        <w:t>ယေန့ညီလာခံ၏ အဓိက ဇာတ်ဆောင် ဖြစ်လာလိမ့်မည် ဟု</w:t>
      </w:r>
    </w:p>
    <w:p>
      <w:r>
        <w:t>မည်သူမျှ မေတွးမိခဲ့ပေ။</w:t>
      </w:r>
    </w:p>
    <w:p>
      <w:r>
        <w:t>ယဲ့နင်၏ စိတ်အေခြအေနသည် ကောင်းမွန်မေနေပ။</w:t>
      </w:r>
    </w:p>
    <w:p>
      <w:r>
        <w:t>မကောင်းဘူး ဟုပင်ဆိုလို့ရပါသည်။</w:t>
      </w:r>
    </w:p>
    <w:p>
      <w:r>
        <w:t>သူသည် “မင်းမေဇဘမို့လို့လား” ဟူသော အကြည့်ဖြင့်</w:t>
      </w:r>
    </w:p>
    <w:p>
      <w:r>
        <w:t>ချောင်းမန်အား စိုက်ကြည့်နေသည်။</w:t>
      </w:r>
    </w:p>
    <w:p>
      <w:pPr>
        <w:pageBreakBefore/>
        <w:spacing w:after="40"/>
      </w:pPr>
      <w:r>
        <w:rPr>
          <w:b/>
          <w:sz w:val="20"/>
        </w:rPr>
        <w:t>[ZH] 第七章：要殺便殺，本官絕不叛國！ — page 7/7</w:t>
      </w:r>
    </w:p>
    <w:p>
      <w:r>
        <w:t>“本官出身貧寒，苦讀十餘年，經科舉，進士及第，入朝為官，這便是君恩！”</w:t>
      </w:r>
    </w:p>
    <w:p>
      <w:r>
        <w:t>“報君黃金台上意，提攜玉龍為君死！”</w:t>
      </w:r>
    </w:p>
    <w:p>
      <w:r>
        <w:t>“所以，要殺便殺，本官絕不叛國！”</w:t>
      </w:r>
    </w:p>
    <w:p>
      <w:r>
        <w:t>..........................................................................</w:t>
      </w:r>
    </w:p>
    <w:p>
      <w:r>
        <w:t>PS:新人新書，求評價票、求評論、求打賞、求大佬們一切支持！跪求！！！</w:t>
      </w:r>
    </w:p>
    <w:p>
      <w:r>
        <w:t>..........................................................................</w:t>
      </w:r>
    </w:p>
    <w:p>
      <w:r>
        <w:t>(活動時間：10月1日到10月7日)</w:t>
      </w:r>
    </w:p>
    <w:p>
      <w:r>
        <w:t>[[KMTCRAWLER MARKER 8]]</w:t>
      </w:r>
    </w:p>
    <w:p>
      <w:pPr>
        <w:pageBreakBefore/>
        <w:spacing w:after="40"/>
      </w:pPr>
      <w:r>
        <w:rPr>
          <w:b/>
          <w:sz w:val="20"/>
        </w:rPr>
        <w:t>[MY] အခန်း(ရ) — page 7/7</w:t>
      </w:r>
    </w:p>
    <w:p>
      <w:r>
        <w:t>‘ခင်ဗျား ဘာဖြစ်ချင်နေတာလဲ’</w:t>
      </w:r>
    </w:p>
    <w:p>
      <w:r>
        <w:t>‘ခင်ဗျားက ကျုပ်ကို မသတ်ချင်တော့ဘူးလား’</w:t>
      </w:r>
    </w:p>
    <w:p>
      <w:r>
        <w:t>‘ခင်ဗျားဦးနှောက်က ဝဲစားသွားတာလား’</w:t>
      </w:r>
    </w:p>
    <w:p>
      <w:r>
        <w:t>‘ခင်ဗျားကို အကြာကြီးရန်စခဲ့တာက ကျုပ်ကို</w:t>
      </w:r>
    </w:p>
    <w:p>
      <w:r>
        <w:t>သတ်စေချင်လို့လေ ဒါပေမယ့် ခင်ဗျားက ကျုပ်ကို</w:t>
      </w:r>
    </w:p>
    <w:p>
      <w:r>
        <w:t>မသတ်တဲ့အပြင် ခင်ဗျားတိုင်းပြည်ကိုပါ</w:t>
      </w:r>
    </w:p>
    <w:p>
      <w:r>
        <w:t>ခေါ်သွားချင်သေးတယ် ဟုတ်လား’</w:t>
      </w:r>
    </w:p>
    <w:p>
      <w:r>
        <w:t>ယဲ့နင် သည် ချောင်းမန်ကို အဆိပ်ခပ်ခံထားရသည်ဟုပင်</w:t>
      </w:r>
    </w:p>
    <w:p>
      <w:r>
        <w:t>ထင်မိသည်။</w:t>
      </w:r>
    </w:p>
    <w:p>
      <w:r>
        <w:t>‘မြဖစ်ရဘူး။’</w:t>
      </w:r>
    </w:p>
    <w:p>
      <w:r>
        <w:t>--- Page 98 ---</w:t>
      </w:r>
    </w:p>
    <w:p>
      <w:r>
        <w:t>‘ခင်ဗျား ကျုပ်ကို သတ်ကိုသတ်ရမယ်’</w:t>
      </w:r>
    </w:p>
    <w:p>
      <w:r>
        <w:t>ဝေ့ပြည်ထောင် ဖြစ်ဖြစ် မဟာကျိုးပြည်ထောင် ဖြစ်ဖြစ်</w:t>
      </w:r>
    </w:p>
    <w:p>
      <w:r>
        <w:t>ထိုအရာအာလုံးသည် ယဲ့နင်အတွက် အသုံးမဝင်ပေ။ သူသည်</w:t>
      </w:r>
    </w:p>
    <w:p>
      <w:r>
        <w:t>ဇာတ်လိုက်တစ်ယောက်အဖြစ် အကြာကြီး ကြိုးစား</w:t>
      </w:r>
    </w:p>
    <w:p>
      <w:r>
        <w:t>မကျင့်ကြံချင်ပေ။ ယခုချက်ချင်း သေပြီး</w:t>
      </w:r>
    </w:p>
    <w:p>
      <w:r>
        <w:t>ကောင်းကင်ဧကရာဇ်ရာထူးကို ပျော်ရွှင်စွာ ဆက်ခံချင်သည်။</w:t>
      </w:r>
    </w:p>
    <w:p>
      <w:r>
        <w:t>ထို့ကြောင့် သူသည် တုန့်ဆိုင်းခြင်းမရှိပဲ ခေါင်းခါလိုက်သည်။</w:t>
      </w:r>
    </w:p>
    <w:p>
      <w:r>
        <w:t>“ဒီအရာရှိက ဝေ့ပြည်ထောင်ကို မသွားချင်ဘူး။</w:t>
      </w:r>
    </w:p>
    <w:p>
      <w:r>
        <w:t>ခင်ဗျားကျုပ်ကို အခု သတ်ချင်သတ်လို့ရတယ်”</w:t>
      </w:r>
    </w:p>
    <w:p>
      <w:r>
        <w:t>ချောင်းမန်သည် ဒေါသထွက်ရမည့်အစား</w:t>
      </w:r>
    </w:p>
    <w:p>
      <w:r>
        <w:t>စိတ်ရှုပ်ထွေးစွာပြောလိုက်သည်။</w:t>
      </w:r>
    </w:p>
    <w:p>
      <w:r>
        <w:t>“မင်းဘာလို့ ခေါင်းမာနေတာလဲ ဒီဧကရာဇ်က</w:t>
      </w:r>
    </w:p>
    <w:p>
      <w:r>
        <w:t>တအားသတ္တိကြောင်တယ် သူလိုလူက ငါလိုဘုရင်ကို</w:t>
      </w:r>
    </w:p>
    <w:p>
      <w:r>
        <w:t>ယှဉ်နိုင်မယ်ထင်နေတာလား”</w:t>
      </w:r>
    </w:p>
    <w:p>
      <w:r>
        <w:t>ထိုစကားကို ကြားသောအခါ ယဲ့နင်သည် ဧကရာဇ်ကို</w:t>
      </w:r>
    </w:p>
    <w:p>
      <w:r>
        <w:t>--- Page 99 ---</w:t>
      </w:r>
    </w:p>
    <w:p>
      <w:r>
        <w:t>ခေါင်းစောင်းကာ ကြည့်လိုက်သည်။</w:t>
      </w:r>
    </w:p>
    <w:p>
      <w:r>
        <w:t>“ဒီအရာရှိက ဆင်းရဲတဲ့ မိသားစုကနေ ပေါက်ဖွားလာခဲ့တာ၊</w:t>
      </w:r>
    </w:p>
    <w:p>
      <w:r>
        <w:t>နန်းတွင်းစာမေးပွဲကို အောင်ဖို့ ဆယ်နှစ်ထက်ပိုပြီး</w:t>
      </w:r>
    </w:p>
    <w:p>
      <w:r>
        <w:t>ကြိုးစားခဲ့ရတာ၊ နန်းတွင်းစာမေးပွဲတွေကို အကြိမ်ကြိမ်</w:t>
      </w:r>
    </w:p>
    <w:p>
      <w:r>
        <w:t>ဖြတ်ကျော်ပြီးမှ အရာရှိတစ်ယောက်ဖြစ်လာခဲ့တာ၊</w:t>
      </w:r>
    </w:p>
    <w:p>
      <w:r>
        <w:t>အခုပြသေနတာက ဒီအရာရှိငယ်ရဲ့ တစ်ခုတည်းသော</w:t>
      </w:r>
    </w:p>
    <w:p>
      <w:r>
        <w:t>စေတနာပါ”</w:t>
      </w:r>
    </w:p>
    <w:p>
      <w:r>
        <w:t>-------------- -------------- ------------ -------------- ------</w:t>
      </w:r>
    </w:p>
    <w:p>
      <w:r>
        <w:t>-------- ----------------- ------------ ---------</w:t>
      </w:r>
    </w:p>
    <w:p>
      <w:r>
        <w:t>wunzinnosp</w:t>
      </w:r>
    </w:p>
    <w:p>
      <w:pPr>
        <w:pageBreakBefore/>
        <w:spacing w:after="40"/>
      </w:pPr>
      <w:r>
        <w:rPr>
          <w:b/>
          <w:sz w:val="20"/>
        </w:rPr>
        <w:t>[ZH] 第八章：朕一定要保住你！ — page 1/8</w:t>
      </w:r>
    </w:p>
    <w:p>
      <w:pPr>
        <w:spacing w:after="120"/>
      </w:pPr>
      <w:r>
        <w:rPr>
          <w:b/>
          <w:sz w:val="28"/>
        </w:rPr>
        <w:t>第八章：朕一定要保住你！</w:t>
      </w:r>
    </w:p>
    <w:p>
      <w:r>
        <w:t>“好詩！”</w:t>
      </w:r>
    </w:p>
    <w:p>
      <w:r>
        <w:t>姬明月喝彩。</w:t>
      </w:r>
    </w:p>
    <w:p>
      <w:r>
        <w:t>聲音之中充斥著喜悅和感動。</w:t>
      </w:r>
    </w:p>
    <w:p>
      <w:r>
        <w:t>朕果真沒有看錯葉卿，他是真君子，真英雄！</w:t>
      </w:r>
    </w:p>
    <w:p>
      <w:r>
        <w:t>沒有什麼，比付出生命的代價，更來的真誠。</w:t>
      </w:r>
    </w:p>
    <w:p>
      <w:r>
        <w:t>葉寧的選擇，讓姬明月感覺到了厚重，與此同時，還有那麼一絲絲慚愧。</w:t>
      </w:r>
    </w:p>
    <w:p>
      <w:r>
        <w:t>葉寧的詩里說，報答君恩，敢為君死。</w:t>
      </w:r>
    </w:p>
    <w:p>
      <w:r>
        <w:t>可實際上，姬明月早就忘記了葉寧。</w:t>
      </w:r>
    </w:p>
    <w:p>
      <w:r>
        <w:t>這並不是他的錯。</w:t>
      </w:r>
    </w:p>
    <w:p>
      <w:r>
        <w:t>對於高高在上的皇帝來說，通過科舉選拔的人才如過江之鯽，怎麼可能全都記得住？</w:t>
      </w:r>
    </w:p>
    <w:p>
      <w:r>
        <w:t>葉寧雖是進士及第，但一不在前列，二不是出身於世家大族，不被記住是很正常的。</w:t>
      </w:r>
    </w:p>
    <w:p>
      <w:r>
        <w:t>“他肯為朕效死，朕在今日之前，卻不知道他的名字……”</w:t>
      </w:r>
    </w:p>
    <w:p>
      <w:r>
        <w:t>姬明月咬住嘴唇，內心的情感交雜。</w:t>
      </w:r>
    </w:p>
    <w:p>
      <w:r>
        <w:t>他做出了一個重要的決定。</w:t>
      </w:r>
    </w:p>
    <w:p>
      <w:r>
        <w:t>“卿不負朕，朕不負卿，即便是拼著皇位不要，朕今日也要保住你！”</w:t>
      </w:r>
    </w:p>
    <w:p>
      <w:r>
        <w:t>這個決定非常的大膽。</w:t>
      </w:r>
    </w:p>
    <w:p>
      <w:r>
        <w:t>甚至可以說過於衝動了。</w:t>
      </w:r>
    </w:p>
    <w:p>
      <w:r>
        <w:t>因為他身為帝王，所要考慮的當然是國家的利益，個人的情感本不應該放大。</w:t>
      </w:r>
    </w:p>
    <w:p>
      <w:r>
        <w:t>可是姬明月偏偏就這麼決定了。</w:t>
      </w:r>
    </w:p>
    <w:p>
      <w:r>
        <w:t>他的感性，勝過了理性。</w:t>
      </w:r>
    </w:p>
    <w:p>
      <w:r>
        <w:t>在他想來，自己若是連葉卿這等忠義之士都保不住，那麼這個皇位坐著還有什麼意義？</w:t>
      </w:r>
    </w:p>
    <w:p>
      <w:pPr>
        <w:pageBreakBefore/>
        <w:spacing w:after="40"/>
      </w:pPr>
      <w:r>
        <w:rPr>
          <w:b/>
          <w:sz w:val="20"/>
        </w:rPr>
        <w:t>[MY] အခန်း(၈) — page 1/8</w:t>
      </w:r>
    </w:p>
    <w:p>
      <w:pPr>
        <w:spacing w:after="120"/>
      </w:pPr>
      <w:r>
        <w:rPr>
          <w:b/>
          <w:sz w:val="28"/>
        </w:rPr>
        <w:t>အခန်း(၈)</w:t>
      </w:r>
    </w:p>
    <w:p>
      <w:r>
        <w:t>“ကောင်းလိုက်တဲ့စကားပဲ”</w:t>
      </w:r>
    </w:p>
    <w:p>
      <w:r>
        <w:t>ကျီမင်းယွဲ့သည် ယဲ့နင်အား လက်ခုပ်ဩဘာ ပေးလိုက်မိသည်။</w:t>
      </w:r>
    </w:p>
    <w:p>
      <w:r>
        <w:t>သူ၏ အသံသည် ပျော်ရွှင်မှုတို့ဖြင့် ပြည့်နှက်နေသည်။</w:t>
      </w:r>
    </w:p>
    <w:p>
      <w:r>
        <w:t>--- Page 100 ---</w:t>
      </w:r>
    </w:p>
    <w:p>
      <w:r>
        <w:t>‘ငါတွေးတာ မမှားဘူး ယဲ့နင်က တကယ့်ကို</w:t>
      </w:r>
    </w:p>
    <w:p>
      <w:r>
        <w:t>ကောင်းကင်ဧကရာဇ်ရဲ့သားတော်ပဲ တကယ့် သူရဲကောင်း</w:t>
      </w:r>
    </w:p>
    <w:p>
      <w:r>
        <w:t>အစစ်ပဲ’</w:t>
      </w:r>
    </w:p>
    <w:p>
      <w:r>
        <w:t>မိမိကိုယ်တိုင်၏အသက်ကို ပေးခြင်းသည် အမြင့်မြတ်ဆုံး</w:t>
      </w:r>
    </w:p>
    <w:p>
      <w:r>
        <w:t>ပေးဆပ်ခြင်းပင်ဖြစ်သည်။ ယဲ့နင်၏ ဆုံးဖြတ်ချက်သည်</w:t>
      </w:r>
    </w:p>
    <w:p>
      <w:r>
        <w:t>ကျီမင်းယွဲ့ကို ဝန်ပိစေပြီး အရှက်ရေစသည်။</w:t>
      </w:r>
    </w:p>
    <w:p>
      <w:r>
        <w:t>ယဲ့နင်သည် “ဧကရာဇ်၏ ကြင်နာမှုကို</w:t>
      </w:r>
    </w:p>
    <w:p>
      <w:r>
        <w:t>ပြန်လည်ပေးဆပ်ဖို့ဆိုရင် သူ၏အသက်ကိုပင် ပေးရဲသည်”</w:t>
      </w:r>
    </w:p>
    <w:p>
      <w:r>
        <w:t>ဟု ပြောနေသည်။</w:t>
      </w:r>
    </w:p>
    <w:p>
      <w:r>
        <w:t>စင်စစ်တွင် ကျီမင်းယွဲ့သည် ယဲ့နင်ကို မေ့လျော့နေပြီဖြစ်သည်။</w:t>
      </w:r>
    </w:p>
    <w:p>
      <w:r>
        <w:t>ထိုအရာသည် သူ့အမှားမဟုတ်ချေ။ ကြီးမြတ်သော</w:t>
      </w:r>
    </w:p>
    <w:p>
      <w:r>
        <w:t>ဧကရာဇ်တစ်ယောက်အေနြဖင့် နန်းတွင်းစာမေးပွဲမှ</w:t>
      </w:r>
    </w:p>
    <w:p>
      <w:r>
        <w:t>အောင်မြင်ခဲ့သူများသည် မြစ်ကမ်းနားတွင် တွေ့လေ့ရှိသော</w:t>
      </w:r>
    </w:p>
    <w:p>
      <w:r>
        <w:t>ဂဏန်းငယ်သာ ဖြစ်သည်။ ထို့ကြောင့်</w:t>
      </w:r>
    </w:p>
    <w:p>
      <w:r>
        <w:t>နန်းတွင်းစာမေးပွဲအောင်မြင်သူအားလုံးကို မှတ်မိဖို့ရန်မှာ</w:t>
      </w:r>
    </w:p>
    <w:p>
      <w:r>
        <w:t>--- Page 101 ---</w:t>
      </w:r>
    </w:p>
    <w:p>
      <w:r>
        <w:t>မြဖစ်နိုင်ချေ။ ယဲ့နင်သည်</w:t>
      </w:r>
    </w:p>
    <w:p>
      <w:r>
        <w:t>အမှတ်ကောင်းကောင်းဖြင့်အောင်မြင်ခဲ့သူ ဖြစ်သော်လည်း</w:t>
      </w:r>
    </w:p>
    <w:p>
      <w:r>
        <w:t>ထိပ်ဆုံးဆယ်ယောက်တွင် ပါဝင်သူ တစ်ယောက် မဟုတ်ချေ။</w:t>
      </w:r>
    </w:p>
    <w:p>
      <w:r>
        <w:t>ထို့ပြင် သူသည် တော်ဝင်မိသားစုမှ မွေးဖွားလာသူလည်း</w:t>
      </w:r>
    </w:p>
    <w:p>
      <w:r>
        <w:t>မဟုတ်သောကြောင့် ကျီမင်းယွဲ့မမှတ်မိသည်မှာ</w:t>
      </w:r>
    </w:p>
    <w:p>
      <w:r>
        <w:t>မထူးဆန်းပေ။</w:t>
      </w:r>
    </w:p>
    <w:p>
      <w:r>
        <w:t>“သူက ငါကိုယ်တော်အတွက် အသက်ပင်ပေးရဲပေမယ့်</w:t>
      </w:r>
    </w:p>
    <w:p>
      <w:r>
        <w:t>ငါကိုယ်တော်က ဒီနေ့ မတိုင်ခင် အထိ သူ့ရဲ့</w:t>
      </w:r>
    </w:p>
    <w:p>
      <w:r>
        <w:t>အမည်နာမကိုတောင် မသိခဲ့ဘူး”</w:t>
      </w:r>
    </w:p>
    <w:p>
      <w:r>
        <w:t>ကျီမင်းယွဲ့၏စိတ်သည် ခံစားချက် အမျိုးမျိုးကြောင့်</w:t>
      </w:r>
    </w:p>
    <w:p>
      <w:pPr>
        <w:pageBreakBefore/>
        <w:spacing w:after="40"/>
      </w:pPr>
      <w:r>
        <w:rPr>
          <w:b/>
          <w:sz w:val="20"/>
        </w:rPr>
        <w:t>[ZH] 第八章：朕一定要保住你！ — page 2/8</w:t>
      </w:r>
    </w:p>
    <w:p>
      <w:r>
        <w:t>“確實是好詩。”</w:t>
      </w:r>
    </w:p>
    <w:p>
      <w:r>
        <w:t>曹猛默默的念叨了兩句，敬佩的看了葉寧一眼。</w:t>
      </w:r>
    </w:p>
    <w:p>
      <w:r>
        <w:t>他將手中長劍，插回到了劍鞘之中，回到了自己的位置上，閉合了雙眼。</w:t>
      </w:r>
    </w:p>
    <w:p>
      <w:r>
        <w:t>今天的事情，他不打算參與了。</w:t>
      </w:r>
    </w:p>
    <w:p>
      <w:r>
        <w:t>仙門共同分割大周，這是大形勢。</w:t>
      </w:r>
    </w:p>
    <w:p>
      <w:r>
        <w:t>可並不代表仙門內部，就沒有鬥爭。</w:t>
      </w:r>
    </w:p>
    <w:p>
      <w:r>
        <w:t>事實上六王之間，彼此也嫌隙重重，邊境也多有衝突。</w:t>
      </w:r>
    </w:p>
    <w:p>
      <w:r>
        <w:t>羽化門想要扶持第七國入局，本來和他們關係不大，因為他們六國背後，都有各自的靠山仙門。</w:t>
      </w:r>
    </w:p>
    <w:p>
      <w:r>
        <w:t>之所以為羽化門助力，也只是為了大局考慮罷了。</w:t>
      </w:r>
    </w:p>
    <w:p>
      <w:r>
        <w:t>而如今，他該做的也做了，該說的也說了，剩下的事情也就和他沒有關係了。</w:t>
      </w:r>
    </w:p>
    <w:p>
      <w:r>
        <w:t>那是羽化門的事情，該讓羽化門自己來解決。</w:t>
      </w:r>
    </w:p>
    <w:p>
      <w:r>
        <w:t>“曹某的劍，實在不忍殺義士！”</w:t>
      </w:r>
    </w:p>
    <w:p>
      <w:r>
        <w:t>他眼睛閉合，但心中卻是複雜。</w:t>
      </w:r>
    </w:p>
    <w:p>
      <w:r>
        <w:t>今日識得真英雄，快哉！</w:t>
      </w:r>
    </w:p>
    <w:p>
      <w:r>
        <w:t>英雄不肯投靠本王，惜哉！</w:t>
      </w:r>
    </w:p>
    <w:p>
      <w:r>
        <w:t>魏國在六國里，國力最強，魏王的地位也最高。</w:t>
      </w:r>
    </w:p>
    <w:p>
      <w:r>
        <w:t>其他諸王見他退下，也都借坡下驢，不再多言了。</w:t>
      </w:r>
    </w:p>
    <w:p>
      <w:r>
        <w:t>反正他們也努力過了，算是對羽化門有了交代，事情成不成的，總不能完全靠他們吧？</w:t>
      </w:r>
    </w:p>
    <w:p>
      <w:pPr>
        <w:pageBreakBefore/>
        <w:spacing w:after="40"/>
      </w:pPr>
      <w:r>
        <w:rPr>
          <w:b/>
          <w:sz w:val="20"/>
        </w:rPr>
        <w:t>[MY] အခန်း(၈) — page 2/8</w:t>
      </w:r>
    </w:p>
    <w:p>
      <w:r>
        <w:t>ရှုပ်ထွေးနေလသည်။</w:t>
      </w:r>
    </w:p>
    <w:p>
      <w:r>
        <w:t>ကျီမင်းယွဲ့သည် အေရးကြီးသော ဆုံးဖြတ်ချက်တစ်ခုကို</w:t>
      </w:r>
    </w:p>
    <w:p>
      <w:r>
        <w:t>ချခဲ့သည်။</w:t>
      </w:r>
    </w:p>
    <w:p>
      <w:r>
        <w:t>“မောင်မင်းရဲ့ပေးဆပ်မှုက ငါကိုယ်တော်ကို ယုံကြည်ချက်</w:t>
      </w:r>
    </w:p>
    <w:p>
      <w:r>
        <w:t>ပေးတဲ့အတွက် ငါကိုယ်တော်သည် မောင်မင်းကို အဆုံးတိုင်</w:t>
      </w:r>
    </w:p>
    <w:p>
      <w:r>
        <w:t>ကာကွယ်ပေးမယ်”</w:t>
      </w:r>
    </w:p>
    <w:p>
      <w:r>
        <w:t>--- Page 102 ---</w:t>
      </w:r>
    </w:p>
    <w:p>
      <w:r>
        <w:t>ထိုဆုံးဖြတ်ချက်သည် အလွန်ပင် ရဲစွမ်းသတ္တိနှင့်</w:t>
      </w:r>
    </w:p>
    <w:p>
      <w:r>
        <w:t>ပြည့်စုံလှသည်။ ထို့ပြင် စိတ်လိုက်မာန်ပါ ချမှတ်လိုက်သော</w:t>
      </w:r>
    </w:p>
    <w:p>
      <w:r>
        <w:t>ဆုံးဖြတ်ချက် တစ်ခုဟုလည်း ဆိုနိုင်သည်။</w:t>
      </w:r>
    </w:p>
    <w:p>
      <w:r>
        <w:t>အဘယ်ကြောင့်ဆိုသော် ဧကရာဇ်တစ်ပါးအနေ ဖြင့်</w:t>
      </w:r>
    </w:p>
    <w:p>
      <w:r>
        <w:t>တိုင်းပြည်၏အကျိုးသည် ပထမဦးစားပေးဖြစ်ပြီး</w:t>
      </w:r>
    </w:p>
    <w:p>
      <w:r>
        <w:t>ဆုံးဖြတ်ချက်ချရာ၌ မိမိကိုယ်တိုင်၏ ခံစားချက်များနှင့်</w:t>
      </w:r>
    </w:p>
    <w:p>
      <w:r>
        <w:t>မေရာနှောသင့်သောကြောင့်ဖြစ်သည်။</w:t>
      </w:r>
    </w:p>
    <w:p>
      <w:r>
        <w:t>သို့သော် ကျီမင်းယွဲ့သည် သူ၏ခံစားချက်များနှင့် ရောနှောကာ</w:t>
      </w:r>
    </w:p>
    <w:p>
      <w:r>
        <w:t>ဆုံးဖြတ်ချက်ချလိုက်သည်။ ကျီမင်းယွဲ့၏</w:t>
      </w:r>
    </w:p>
    <w:p>
      <w:r>
        <w:t>အေကြာင်းပြချက်သည် ခိုင်လုံသည်။</w:t>
      </w:r>
    </w:p>
    <w:p>
      <w:r>
        <w:t>‘ယဲ့နင်လို သစ္စာရှိတဲ့ အရာရှိကိုတောင် မကာကွယ်နိုင်ရင်</w:t>
      </w:r>
    </w:p>
    <w:p>
      <w:r>
        <w:t>ဒီပလ္လင်ပေါ်ထိုင်နေတာက ဘာလုပ်ဖို့လဲ’</w:t>
      </w:r>
    </w:p>
    <w:p>
      <w:r>
        <w:t>“ဒါက တကယ့်ကို ကောင်းတဲ့ စကားတွေပဲ”</w:t>
      </w:r>
    </w:p>
    <w:p>
      <w:r>
        <w:t>ဝေ့ဘုရင် ချောင်းမန်သည် ယဲ့နင်အား လေးစားစွာ ကြည့်လျက်</w:t>
      </w:r>
    </w:p>
    <w:p>
      <w:r>
        <w:t>စကားလုံးအနည်းငယ်ကို တိုးတိတ်စွာရေရွတ်လိုက်သည်။</w:t>
      </w:r>
    </w:p>
    <w:p>
      <w:r>
        <w:t>ချောင်းမန်သည် ဓားကို ဓားအိမ်ထဲသို့ ပြန်သွင်းလိုက်ကာ</w:t>
      </w:r>
    </w:p>
    <w:p>
      <w:r>
        <w:t>--- Page 103 ---</w:t>
      </w:r>
    </w:p>
    <w:p>
      <w:r>
        <w:t>သူ၏နေရာသို့ ပြန်သွားပြီး မျက်လုံးများကို ပိတ်လျက်</w:t>
      </w:r>
    </w:p>
    <w:p>
      <w:r>
        <w:t>ထိုင်လိုက်သည်။ ယနေ့ ကိစ္စတွင် သူသည်</w:t>
      </w:r>
    </w:p>
    <w:p>
      <w:r>
        <w:t>ပါဝင်ပတ်သက်လိုခြင်းမရှိတော့ပေ။</w:t>
      </w:r>
    </w:p>
    <w:p>
      <w:r>
        <w:t>ဘုရင်ခြောက်ပါးသည်</w:t>
      </w:r>
    </w:p>
    <w:p>
      <w:r>
        <w:t>အင်မော်ဂိုဏ်းနှင့်ပူးပေါင်းထားသောကြောင့် အေခြအေနသည်</w:t>
      </w:r>
    </w:p>
    <w:p>
      <w:r>
        <w:t>ပို၍ပြင်းထန်လာခဲ့သည်။</w:t>
      </w:r>
    </w:p>
    <w:p>
      <w:pPr>
        <w:pageBreakBefore/>
        <w:spacing w:after="40"/>
      </w:pPr>
      <w:r>
        <w:rPr>
          <w:b/>
          <w:sz w:val="20"/>
        </w:rPr>
        <w:t>[ZH] 第八章：朕一定要保住你！ — page 3/8</w:t>
      </w:r>
    </w:p>
    <w:p>
      <w:r>
        <w:t>何況在他們內心深處，未必願意看到第七國出現。</w:t>
      </w:r>
    </w:p>
    <w:p>
      <w:r>
        <w:t>多一國，也就多了個競爭對手。</w:t>
      </w:r>
    </w:p>
    <w:p>
      <w:r>
        <w:t>文武百官沉默了。</w:t>
      </w:r>
    </w:p>
    <w:p>
      <w:r>
        <w:t>六王閉口不言了。</w:t>
      </w:r>
    </w:p>
    <w:p>
      <w:r>
        <w:t>葉寧直接懵了。</w:t>
      </w:r>
    </w:p>
    <w:p>
      <w:r>
        <w:t>“咋回事啊？”</w:t>
      </w:r>
    </w:p>
    <w:p>
      <w:r>
        <w:t>他眨巴著眼睛。</w:t>
      </w:r>
    </w:p>
    <w:p>
      <w:r>
        <w:t>內心莫名其妙。</w:t>
      </w:r>
    </w:p>
    <w:p>
      <w:r>
        <w:t>不是，你們這些當大官的，腦子都有病是吧？</w:t>
      </w:r>
    </w:p>
    <w:p>
      <w:r>
        <w:t>哥們已經儘力給你們添堵了，我表現的這麼囂張，你不拿劍砍我？</w:t>
      </w:r>
    </w:p>
    <w:p>
      <w:r>
        <w:t>這你都能忍！？</w:t>
      </w:r>
    </w:p>
    <w:p>
      <w:r>
        <w:t>究竟是我有問題，還是你們有問題？</w:t>
      </w:r>
    </w:p>
    <w:p>
      <w:r>
        <w:t>葉寧人都暈了，不帶這樣的，合著這滿堂之上，就沒個人能殺他是吧？</w:t>
      </w:r>
    </w:p>
    <w:p>
      <w:r>
        <w:t>不對！</w:t>
      </w:r>
    </w:p>
    <w:p>
      <w:r>
        <w:t>還有一個人！</w:t>
      </w:r>
    </w:p>
    <w:p>
      <w:r>
        <w:t>他想到了賀元一！</w:t>
      </w:r>
    </w:p>
    <w:p>
      <w:r>
        <w:t>也對，文武百官本來就是磕頭蟲，上不得檯面。</w:t>
      </w:r>
    </w:p>
    <w:p>
      <w:r>
        <w:t>六王雖然跋扈，但表面上六國還是服從於大周，直接撕破臉內心必然有顧忌。</w:t>
      </w:r>
    </w:p>
    <w:p>
      <w:r>
        <w:t>可是羽化門真人沒有顧忌啊！</w:t>
      </w:r>
    </w:p>
    <w:p>
      <w:r>
        <w:t>仙門是這個世界上最囂張，也是最高傲的。</w:t>
      </w:r>
    </w:p>
    <w:p>
      <w:r>
        <w:t>別人能忍，仙門必然不可能忍！</w:t>
      </w:r>
    </w:p>
    <w:p>
      <w:r>
        <w:t>“看來要殺我，還得仙門出手！”</w:t>
      </w:r>
    </w:p>
    <w:p>
      <w:r>
        <w:t>葉寧心中感嘆。</w:t>
      </w:r>
    </w:p>
    <w:p>
      <w:r>
        <w:t>正如他所想，仙門確實不能忍了。</w:t>
      </w:r>
    </w:p>
    <w:p>
      <w:r>
        <w:t>事實上此刻的賀元一，已經出離憤怒。</w:t>
      </w:r>
    </w:p>
    <w:p>
      <w:r>
        <w:t>沉默的六王，傳遞出了一個讓他不安的信號。</w:t>
      </w:r>
    </w:p>
    <w:p>
      <w:pPr>
        <w:pageBreakBefore/>
        <w:spacing w:after="40"/>
      </w:pPr>
      <w:r>
        <w:rPr>
          <w:b/>
          <w:sz w:val="20"/>
        </w:rPr>
        <w:t>[MY] အခန်း(၈) — page 3/8</w:t>
      </w:r>
    </w:p>
    <w:p>
      <w:r>
        <w:t>သို့သော် ဤပူးပေါင်းမှုသည် အင်မော်တယ်ဂိုဏ်းနှင့်</w:t>
      </w:r>
    </w:p>
    <w:p>
      <w:r>
        <w:t>ဘုရင်ခြောက်ပါးကြားတွင် ငြင်းပွားမှုမရှိဟု မဆိုလိုပေ။</w:t>
      </w:r>
    </w:p>
    <w:p>
      <w:r>
        <w:t>စင်စစ်တွင် ဘုရင်ခြောက်ပါးကြား၌</w:t>
      </w:r>
    </w:p>
    <w:p>
      <w:r>
        <w:t>နယ်စပ်တွင်ဖြစ်ပွားနေသော ပဋိပက္ခများကြောင့်</w:t>
      </w:r>
    </w:p>
    <w:p>
      <w:r>
        <w:t>အငြင်းပွားမှုများစွာ ဖြစ်ပေါ်လျက်ရှိသည်။</w:t>
      </w:r>
    </w:p>
    <w:p>
      <w:r>
        <w:t>အင်မော်တယ်ဂိုဏ်းအကြီးအကဲ ဟဲရွမ်သည်</w:t>
      </w:r>
    </w:p>
    <w:p>
      <w:r>
        <w:t>ယေန့ကိစ္စတွင်ပါဝင်ပတ်သတ်ပြီး</w:t>
      </w:r>
    </w:p>
    <w:p>
      <w:r>
        <w:t>ခုနှစ်ခုမြောက်ပြည်ထောင်ကို တည်ထောင်လိုသော်လည်း</w:t>
      </w:r>
    </w:p>
    <w:p>
      <w:r>
        <w:t>၎င်းကိစ္စသည် သူနှင့် အနည်းငယ်မျှသာ သက်ဆိုင်သည်။</w:t>
      </w:r>
    </w:p>
    <w:p>
      <w:r>
        <w:t>အဘယ်ကြောင့်ဆိုသော် ခြောက်ပြည်ထောင်တွင် သူတို့အား</w:t>
      </w:r>
    </w:p>
    <w:p>
      <w:r>
        <w:t>--- Page 104 ---</w:t>
      </w:r>
    </w:p>
    <w:p>
      <w:r>
        <w:t>ထောက်ပံ့နေသော လက်မဲကြီးများရှိသောကြောင့်ဖြစ်သည်။</w:t>
      </w:r>
    </w:p>
    <w:p>
      <w:r>
        <w:t>အင်မော်တယ်ဂိုဏ်းကို ကူညီရသည့် အကြောင်းရင်းမှာလည်း</w:t>
      </w:r>
    </w:p>
    <w:p>
      <w:r>
        <w:t>အေခြအေနတစ်ခုလုံးကို စောင့်ကြည့်ရန်အတွက်ပင်ဖြစ်သည်။</w:t>
      </w:r>
    </w:p>
    <w:p>
      <w:r>
        <w:t>ယခုတွင်မူ အင်မော်တယ်ဂိုဏ်း အကြီးအကဲ ဟဲရွမ်သည်</w:t>
      </w:r>
    </w:p>
    <w:p>
      <w:r>
        <w:t>သူလုပ်သင့်သည်များကို လုပ်ခဲ့ပြီး၊ သူပြောသင့်သည်များကို</w:t>
      </w:r>
    </w:p>
    <w:p>
      <w:r>
        <w:t>ပြောခဲ့ပြီ ဖြစ်သောကြောင့် ကျန်ရှိသော</w:t>
      </w:r>
    </w:p>
    <w:p>
      <w:r>
        <w:t>အကြောင်းအရာများသည် သူနှင့် မသက်ဆိုင်ပေ။</w:t>
      </w:r>
    </w:p>
    <w:p>
      <w:r>
        <w:t>လက်ရှိအေခြအေနသည် အင်မော်တယ်ဂိုဏ်းအကြီးအကဲ</w:t>
      </w:r>
    </w:p>
    <w:p>
      <w:r>
        <w:t>ဟဲရွမ်စတင်ခဲ့သည် ဖြစ်၍ အကြီးအကဲ ဟဲရွမ်သည်သာ</w:t>
      </w:r>
    </w:p>
    <w:p>
      <w:r>
        <w:t>ဖြေရှင်းသင့်သည်။</w:t>
      </w:r>
    </w:p>
    <w:p>
      <w:r>
        <w:t>"ချောင်းမန်ရဲ့ဓားက မှန်ကန်တဲ့သူကို ဘယ်တော့မှ သတ်မှာ</w:t>
      </w:r>
    </w:p>
    <w:p>
      <w:r>
        <w:t>မဟုတ်ဘူး"</w:t>
      </w:r>
    </w:p>
    <w:p>
      <w:r>
        <w:t>ချောင်းမန်သည်မျက်လုံးများကိုပိတ်ထားသော်လည်း သူ၏</w:t>
      </w:r>
    </w:p>
    <w:p>
      <w:r>
        <w:t>နှလုံးသားမှာ ခံစားချက်ပေါင်းစုံဖြင့် ရှုပ်ထွေးနေလသည်။</w:t>
      </w:r>
    </w:p>
    <w:p>
      <w:r>
        <w:t>‘ဒီနေ့ ငါ တကယ့်သူရဲကောင်းအစစ်ကိုတွေ့ခဲ့လို့</w:t>
      </w:r>
    </w:p>
    <w:p>
      <w:r>
        <w:t>အရမ်းပျော်တယ်ကွာ။’</w:t>
      </w:r>
    </w:p>
    <w:p>
      <w:r>
        <w:t>--- Page 105 ---</w:t>
      </w:r>
    </w:p>
    <w:p>
      <w:r>
        <w:t>‘သူရဲကောင်းက ဒီဘုရင်ရဲ့ ကမ်းလှမ်းချက်ကို</w:t>
      </w:r>
    </w:p>
    <w:p>
      <w:pPr>
        <w:pageBreakBefore/>
        <w:spacing w:after="40"/>
      </w:pPr>
      <w:r>
        <w:rPr>
          <w:b/>
          <w:sz w:val="20"/>
        </w:rPr>
        <w:t>[ZH] 第八章：朕一定要保住你！ — page 4/8</w:t>
      </w:r>
    </w:p>
    <w:p>
      <w:r>
        <w:t>“這六個傢伙，並不想看到羽化門入局！”</w:t>
      </w:r>
    </w:p>
    <w:p>
      <w:r>
        <w:t>他想的更多，更遠。</w:t>
      </w:r>
    </w:p>
    <w:p>
      <w:r>
        <w:t>六王這麼想不要緊，或許他們背後的仙門也是這麼想的！</w:t>
      </w:r>
    </w:p>
    <w:p>
      <w:r>
        <w:t>畢竟多一個勢力，就多分一杯羹！</w:t>
      </w:r>
    </w:p>
    <w:p>
      <w:r>
        <w:t>“休想阻止本門的計劃！”</w:t>
      </w:r>
    </w:p>
    <w:p>
      <w:r>
        <w:t>賀元一大怒。</w:t>
      </w:r>
    </w:p>
    <w:p>
      <w:r>
        <w:t>冰冷的眸子，死死的盯住葉寧。</w:t>
      </w:r>
    </w:p>
    <w:p>
      <w:r>
        <w:t>本來順利的計劃，就是因為眼前這個螻蟻，才出了岔子！</w:t>
      </w:r>
    </w:p>
    <w:p>
      <w:r>
        <w:t>區區螻蟻，也想阻止我嗎？</w:t>
      </w:r>
    </w:p>
    <w:p>
      <w:r>
        <w:t>賀元一直接動了殺念，他所執行的只是一個簡單的差事，若是弄砸了，回到宗門裡還怎麼能抬得起頭？</w:t>
      </w:r>
    </w:p>
    <w:p>
      <w:r>
        <w:t>“螻蟻，現在交出玉璽，貧道還能留你個全屍，若是不然，神魂俱滅！”</w:t>
      </w:r>
    </w:p>
    <w:p>
      <w:r>
        <w:t>他手中拂塵一抖。</w:t>
      </w:r>
    </w:p>
    <w:p>
      <w:r>
        <w:t>字字如劍，鋒銳無比，使得在場所有人都感覺到了一股寒意。</w:t>
      </w:r>
    </w:p>
    <w:p>
      <w:r>
        <w:t>有那膽怯的，甚至牙齒打顫，雙股顫抖。</w:t>
      </w:r>
    </w:p>
    <w:p>
      <w:r>
        <w:t>“完了！”</w:t>
      </w:r>
    </w:p>
    <w:p>
      <w:r>
        <w:t>太監劉瑾絕望了。</w:t>
      </w:r>
    </w:p>
    <w:p>
      <w:r>
        <w:t>葉大人不該啊，仙門怎是你能抗衡的！</w:t>
      </w:r>
    </w:p>
    <w:p>
      <w:r>
        <w:t>“真人，休要傷他！”</w:t>
      </w:r>
    </w:p>
    <w:p>
      <w:r>
        <w:t>姬明月緊張了起來，霍然起身，試圖阻止。</w:t>
      </w:r>
    </w:p>
    <w:p>
      <w:r>
        <w:t>然而他們的話，賀元一卻是充耳未聞。</w:t>
      </w:r>
    </w:p>
    <w:p>
      <w:r>
        <w:t>他站在高處，俯瞰著葉寧，這個不懂的任何修行的凡人，在他眼裡什麼都不是。</w:t>
      </w:r>
    </w:p>
    <w:p>
      <w:pPr>
        <w:pageBreakBefore/>
        <w:spacing w:after="40"/>
      </w:pPr>
      <w:r>
        <w:rPr>
          <w:b/>
          <w:sz w:val="20"/>
        </w:rPr>
        <w:t>[MY] အခန်း(၈) — page 4/8</w:t>
      </w:r>
    </w:p>
    <w:p>
      <w:r>
        <w:t>ငြင်းဆန်လိုက်တာကတော့ တကယ်ဝမ်းနည်းစရာပဲ’</w:t>
      </w:r>
    </w:p>
    <w:p>
      <w:r>
        <w:t>ပြည်ထောင်ခြောက်ခုတွင် ဝေ့ပြည်သည်</w:t>
      </w:r>
    </w:p>
    <w:p>
      <w:r>
        <w:t>အင်အားအကြီးဆုံးပြည်ထောင်ဖြစ်ပြီး ဝေ့ဘုရင်၏</w:t>
      </w:r>
    </w:p>
    <w:p>
      <w:r>
        <w:t>အဆင့်အတန်းသည်လည်း အမြင့်မားဆုံးဖြစ်သည်။</w:t>
      </w:r>
    </w:p>
    <w:p>
      <w:r>
        <w:t>အခြားသော ဘုရင်များသည် ချောင်းမန်၏ လက်လျှော့မှုကို</w:t>
      </w:r>
    </w:p>
    <w:p>
      <w:r>
        <w:t>မြင်သောအခါ သူတို့သည် စကားပြောခြင်းကို</w:t>
      </w:r>
    </w:p>
    <w:p>
      <w:r>
        <w:t>ရပ်တန့်လိုက်ကြသည်။</w:t>
      </w:r>
    </w:p>
    <w:p>
      <w:r>
        <w:t>မည်သို့ပင်ဆိုစေကာမူ၊ သူတို့သည်</w:t>
      </w:r>
    </w:p>
    <w:p>
      <w:r>
        <w:t>အင်မော်တယ်ဂိုဏ်းအကြီးအကဲအား</w:t>
      </w:r>
    </w:p>
    <w:p>
      <w:r>
        <w:t>ထောက်ခံခဲ့ကြေသာကြောင့် အကြံအစည် အောင်မြင်ခြင်း၊</w:t>
      </w:r>
    </w:p>
    <w:p>
      <w:r>
        <w:t>မေအာင်မြင်ခြင်းသည် အင်မော်တယ်ဂိုဏ်းအေပါ်တွင်သာ</w:t>
      </w:r>
    </w:p>
    <w:p>
      <w:r>
        <w:t>လုံးလုံးလျားလျားမူတည်နေလိမ့်မည်။ ထို့ပြင်၊</w:t>
      </w:r>
    </w:p>
    <w:p>
      <w:r>
        <w:t>သူတို့သည်လည်း ခုနှစ်ခုမြောက်ပြည်ထောင်</w:t>
      </w:r>
    </w:p>
    <w:p>
      <w:r>
        <w:t>ပေါ်ပေါက်လာမည်ကို အလိုမရှိချေ။ ပြည်ထောင် တစ်ခု</w:t>
      </w:r>
    </w:p>
    <w:p>
      <w:r>
        <w:t>အသစ်တိုးလာခြင်းသည်</w:t>
      </w:r>
    </w:p>
    <w:p>
      <w:r>
        <w:t>--- Page 106 ---</w:t>
      </w:r>
    </w:p>
    <w:p>
      <w:r>
        <w:t>ပြိုင်ဖက်အသစ်တစ်ယောက်တိုးလာခြင်းပင် ဖြစ်သောကြောင့်</w:t>
      </w:r>
    </w:p>
    <w:p>
      <w:r>
        <w:t>ဖြစ်သည်။ ၎င်းကို ဤကိစ္စြပီးမှ ဆက်လက်ကိုင်တွယ်မည်ဟု</w:t>
      </w:r>
    </w:p>
    <w:p>
      <w:r>
        <w:t>ထားခဲ့ကြခင်းဖြစ်သည်။</w:t>
      </w:r>
    </w:p>
    <w:p>
      <w:r>
        <w:t>မှူးမတ်များ၊ တိုင်းပြည်ရေးရာနှင့် ပြည်သူ့ရေးရာ</w:t>
      </w:r>
    </w:p>
    <w:p>
      <w:r>
        <w:t>အရာရှိများသည်လည်း နှုတ်ဆိတ်နေကြသည်။</w:t>
      </w:r>
    </w:p>
    <w:p>
      <w:r>
        <w:t>ထို့ပြင်ဘုရင်ခြောက်ပါးသည် တိတ်ဆိတ်စွာထိုင်နေကြသည်။</w:t>
      </w:r>
    </w:p>
    <w:p>
      <w:r>
        <w:t>ယဲ့နင် သည် အလွန် အံ့အားသင့်သွားသည်။</w:t>
      </w:r>
    </w:p>
    <w:p>
      <w:r>
        <w:t>"ဘာဖြစ်တာလဲဟ"</w:t>
      </w:r>
    </w:p>
    <w:p>
      <w:r>
        <w:t>သူ မျက်တောင်ခတ်လိုက်သည်။</w:t>
      </w:r>
    </w:p>
    <w:p>
      <w:r>
        <w:t>‘ညီလာခံက ထူးဆန်းနေတယ်။’</w:t>
      </w:r>
    </w:p>
    <w:p>
      <w:r>
        <w:t>‘မဟုတ်ဘူး၊ ဒီအဆင့်မြင့်အရာရှိတွေကိုက</w:t>
      </w:r>
    </w:p>
    <w:p>
      <w:r>
        <w:t>ဦးနှောက်မကောင်းတာလား။’</w:t>
      </w:r>
    </w:p>
    <w:p>
      <w:r>
        <w:t>‘ကျုပ်က ခင်ဗျားတို့ကျုပ်ကို</w:t>
      </w:r>
    </w:p>
    <w:p>
      <w:r>
        <w:t>သတ်ဖို့အစွမ်းကုန်ကြိုးစားနေတာလေ ကျူပ်က</w:t>
      </w:r>
    </w:p>
    <w:p>
      <w:r>
        <w:t>မောက်မာတဲ့ကောင်လေဗျာ လာလေ တစ်ယောက်လောက်</w:t>
      </w:r>
    </w:p>
    <w:p>
      <w:r>
        <w:t>ဓားနဲ့လာခုတ်ကြစမ်းပါ’</w:t>
      </w:r>
    </w:p>
    <w:p>
      <w:pPr>
        <w:pageBreakBefore/>
        <w:spacing w:after="40"/>
      </w:pPr>
      <w:r>
        <w:rPr>
          <w:b/>
          <w:sz w:val="20"/>
        </w:rPr>
        <w:t>[ZH] 第八章：朕一定要保住你！ — page 5/8</w:t>
      </w:r>
    </w:p>
    <w:p>
      <w:r>
        <w:t>說的難聽點，殺他，都嫌髒了手。</w:t>
      </w:r>
    </w:p>
    <w:p>
      <w:r>
        <w:t>“貧道給你三息時間考慮，若你膽敢拒絕，貧道便讓你知道，拒絕仙門的代價！”</w:t>
      </w:r>
    </w:p>
    <w:p>
      <w:r>
        <w:t>身為修行者，他有的是凡人想象不到的折磨手段。</w:t>
      </w:r>
    </w:p>
    <w:p>
      <w:r>
        <w:t>足以讓人永世不得解脫！</w:t>
      </w:r>
    </w:p>
    <w:p>
      <w:r>
        <w:t>“唉，可惜了，胳膊終究還是扭不過大腿。”</w:t>
      </w:r>
    </w:p>
    <w:p>
      <w:r>
        <w:t>“得罪六王，尚且還有生機，得罪仙門，必死無疑！”</w:t>
      </w:r>
    </w:p>
    <w:p>
      <w:r>
        <w:t>“仙門威嚴，不得冒犯！”</w:t>
      </w:r>
    </w:p>
    <w:p>
      <w:r>
        <w:t>在場眾人，內心很是複雜。</w:t>
      </w:r>
    </w:p>
    <w:p>
      <w:r>
        <w:t>他們在這之前和葉寧立場還是對立的，但是真的看到他要死了，不免又有些惋惜。</w:t>
      </w:r>
    </w:p>
    <w:p>
      <w:r>
        <w:t>世界上的真英雄，到底還是少啊！</w:t>
      </w:r>
    </w:p>
    <w:p>
      <w:r>
        <w:t>“哈哈哈！”</w:t>
      </w:r>
    </w:p>
    <w:p>
      <w:r>
        <w:t>卻沒有想到，面臨著仙門的壓力，葉寧不僅不害怕，反而看起來更加興奮了。</w:t>
      </w:r>
    </w:p>
    <w:p>
      <w:r>
        <w:t>“仙門無情，視凡人為豬狗！”</w:t>
      </w:r>
    </w:p>
    <w:p>
      <w:r>
        <w:t>“仙人不死，大盜不止！”</w:t>
      </w:r>
    </w:p>
    <w:p>
      <w:r>
        <w:t>“仙門便是這天下禍亂之根源，爾等亂臣賊子，人人得而誅之，也想讓本官屈服！？”</w:t>
      </w:r>
    </w:p>
    <w:p>
      <w:r>
        <w:t>他擲地有聲，說出的每一個字，都帶著一股石破天驚的味道！</w:t>
      </w:r>
    </w:p>
    <w:p>
      <w:r>
        <w:t>..........................................................................</w:t>
      </w:r>
    </w:p>
    <w:p>
      <w:pPr>
        <w:pageBreakBefore/>
        <w:spacing w:after="40"/>
      </w:pPr>
      <w:r>
        <w:rPr>
          <w:b/>
          <w:sz w:val="20"/>
        </w:rPr>
        <w:t>[MY] အခန်း(၈) — page 5/8</w:t>
      </w:r>
    </w:p>
    <w:p>
      <w:r>
        <w:t>--- Page 107 ---</w:t>
      </w:r>
    </w:p>
    <w:p>
      <w:r>
        <w:t>‘ခင်ဗျားတို့က ဒါကို သည်းခံနိုင်တယ်ပေါ့’</w:t>
      </w:r>
    </w:p>
    <w:p>
      <w:r>
        <w:t>‘ဒါက ကျုပ်ပြဿနာလား၊ ခင်ဗျားတို့ ပြဿနာလား’</w:t>
      </w:r>
    </w:p>
    <w:p>
      <w:r>
        <w:t>ညီလာခံတွင် လူပေါင်းမြောက်များစွာရှိသောကြောင့်</w:t>
      </w:r>
    </w:p>
    <w:p>
      <w:r>
        <w:t>ယဲ့နင်သည် ခေါင်းမူးလာခဲ့သည်။</w:t>
      </w:r>
    </w:p>
    <w:p>
      <w:r>
        <w:t>‘ဒီလူအုပ်ထဲက တစ်ယောက်မှေတာင် ငါ့ကို</w:t>
      </w:r>
    </w:p>
    <w:p>
      <w:r>
        <w:t>မသတ်ချင်ကြဘူးလား’</w:t>
      </w:r>
    </w:p>
    <w:p>
      <w:r>
        <w:t>‘မဟုတ်ဘူး၊ မှားတယ်။’</w:t>
      </w:r>
    </w:p>
    <w:p>
      <w:r>
        <w:t>‘လူတစ်ယောက်ကျန်သေးတယ်’</w:t>
      </w:r>
    </w:p>
    <w:p>
      <w:r>
        <w:t>သူသည် ဟဲရွမ်ကို စဉ်းစားမိသွားသည်။</w:t>
      </w:r>
    </w:p>
    <w:p>
      <w:r>
        <w:t>‘တိုင်းပြည်ရေးရာနဲ့ ပြည်သူ့ရေးရာကေကာင်တွေက အဆုံးထိ</w:t>
      </w:r>
    </w:p>
    <w:p>
      <w:r>
        <w:t>ဘာမှ မလုပ်နိုင်တဲ့ ငကြောက်သာသာပဲ တော်ပြီ သူတို့ကို</w:t>
      </w:r>
    </w:p>
    <w:p>
      <w:r>
        <w:t>ထည့်မတွက်တော့ဘူး’</w:t>
      </w:r>
    </w:p>
    <w:p>
      <w:r>
        <w:t>အေပါ်ယံကြည့်လျှင် ဘုရင်ခြောက်ပါး ကြီးစိုးနေသည်ဟု</w:t>
      </w:r>
    </w:p>
    <w:p>
      <w:r>
        <w:t>ထင်ရေသာ်လည်း ဘုရင်ခြောက်ပါးသည်</w:t>
      </w:r>
    </w:p>
    <w:p>
      <w:r>
        <w:t>မဟာကျိုးပြည်ထောင်ကို သစ္စာခံနေဆဲဖြစ်ပြီး</w:t>
      </w:r>
    </w:p>
    <w:p>
      <w:r>
        <w:t>--- Page 108 ---</w:t>
      </w:r>
    </w:p>
    <w:p>
      <w:r>
        <w:t>သူတို့၏ကိုယ်ကျင့်တရားကို အမဲစက် မစွန်းထင်းလိုကြေပ။</w:t>
      </w:r>
    </w:p>
    <w:p>
      <w:r>
        <w:t>သို့သော် အင်မော်တယ်ဂိုဏ်းအကြီးအကဲ ဟဲရွမ်တွင်မူ</w:t>
      </w:r>
    </w:p>
    <w:p>
      <w:r>
        <w:t>ကိုယ်ကျင့်သိက္ခာမရှိပေ။ အင်မော်တယ်ဂိုဏ်းသည်</w:t>
      </w:r>
    </w:p>
    <w:p>
      <w:r>
        <w:t>ဤလောကဝယ် အတ္တအကြီးဆုံးနှင့်</w:t>
      </w:r>
    </w:p>
    <w:p>
      <w:r>
        <w:t>မာနအကြီးဆုံးဂိုဏ်းတစ်ခုဖြစ်သည်။ တြခားသူများ မည်မျှပင်</w:t>
      </w:r>
    </w:p>
    <w:p>
      <w:r>
        <w:t>သည်းခံနိုင်စေကာမူ အင်မော်တယ်ဂိုဏ်းအကြီးအကဲ</w:t>
      </w:r>
    </w:p>
    <w:p>
      <w:r>
        <w:t>ဟဲရွမ်သည် သည်းခံလိမ့်မည် မဟုတ်ပေ။</w:t>
      </w:r>
    </w:p>
    <w:p>
      <w:r>
        <w:t>"ငါသေချင်ရင် အင်မော်တယ်ဂိုဏ်းကို</w:t>
      </w:r>
    </w:p>
    <w:p>
      <w:r>
        <w:t>ရန်စမှပဲရေတာ့မယ်ထင်တယ်"</w:t>
      </w:r>
    </w:p>
    <w:p>
      <w:r>
        <w:t>ယဲ့နင်သည် စိတ်ထဲတွင် သက်ပြင်းချလိုက်သည်။</w:t>
      </w:r>
    </w:p>
    <w:p>
      <w:r>
        <w:t>သူထင်ထားသည့် အတိုင်းပင် အင်မော်တယ်ဂိုဏ်း၏</w:t>
      </w:r>
    </w:p>
    <w:p>
      <w:r>
        <w:t>သည်းခံနိုင်စွမ်းသည် ကုန်ဆုံးသွားခဲ့လေပြီ။</w:t>
      </w:r>
    </w:p>
    <w:p>
      <w:r>
        <w:t>စင်စစ်တွင် ဟဲရွမ်သည် အလွန်ဒေါသထွက်နေခဲ့သည်။</w:t>
      </w:r>
    </w:p>
    <w:p>
      <w:r>
        <w:t>တိတ်ဆိတ်နေသော ဘုရင်ခြောက်ပါးသည် ဟဲရွမ်အား</w:t>
      </w:r>
    </w:p>
    <w:p>
      <w:r>
        <w:t>စိတ်မသက်မသာဖြစ်စေသော အချက်ပြမှုတစ်ခု ကို</w:t>
      </w:r>
    </w:p>
    <w:p>
      <w:pPr>
        <w:pageBreakBefore/>
        <w:spacing w:after="40"/>
      </w:pPr>
      <w:r>
        <w:rPr>
          <w:b/>
          <w:sz w:val="20"/>
        </w:rPr>
        <w:t>[ZH] 第八章：朕一定要保住你！ — page 6/8</w:t>
      </w:r>
    </w:p>
    <w:p>
      <w:r>
        <w:t>跪求兄弟們支持，有人看的話，麻煩鮮花評價票支持一下，讓我知道有人在，謝謝！</w:t>
      </w:r>
    </w:p>
    <w:p>
      <w:r>
        <w:t>..........................................................................</w:t>
      </w:r>
    </w:p>
    <w:p>
      <w:r>
        <w:t>(活動時間：10月1日到10月7日)</w:t>
      </w:r>
    </w:p>
    <w:p>
      <w:r>
        <w:t>[[KMTCRAWLER MARKER 9]]</w:t>
      </w:r>
    </w:p>
    <w:p>
      <w:r>
        <w:t>===== 跪求鮮花，評價票，求一切！ =====</w:t>
      </w:r>
    </w:p>
    <w:p>
      <w:r>
        <w:t>新書不易，希望喜歡這本書的兄弟們能夠多多支持。</w:t>
      </w:r>
    </w:p>
    <w:p>
      <w:r>
        <w:t>目前暫定每天五更，上架后再加。</w:t>
      </w:r>
    </w:p>
    <w:p>
      <w:r>
        <w:t>三千鮮花加一更。</w:t>
      </w:r>
    </w:p>
    <w:p>
      <w:r>
        <w:t>五百評價票加一更。</w:t>
      </w:r>
    </w:p>
    <w:p>
      <w:r>
        <w:t>十個打賞，不分金額，加一更。</w:t>
      </w:r>
    </w:p>
    <w:p>
      <w:r>
        <w:t>五十評論加一更！</w:t>
      </w:r>
    </w:p>
    <w:p>
      <w:r>
        <w:t>跪求大家支持，麻煩看書的諸位，一定要點下收藏。</w:t>
      </w:r>
    </w:p>
    <w:p>
      <w:r>
        <w:t>新書不易，希望喜歡這本書的兄弟們能夠多多支持。</w:t>
      </w:r>
    </w:p>
    <w:p>
      <w:r>
        <w:t>目前暫定每天五更，上架后再加。</w:t>
      </w:r>
    </w:p>
    <w:p>
      <w:r>
        <w:t>三千鮮花加一更。</w:t>
      </w:r>
    </w:p>
    <w:p>
      <w:r>
        <w:t>五百評價票加一更。</w:t>
      </w:r>
    </w:p>
    <w:p>
      <w:r>
        <w:t>十個打賞，不分金額，加一更。</w:t>
      </w:r>
    </w:p>
    <w:p>
      <w:r>
        <w:t>五十評論加一更！</w:t>
      </w:r>
    </w:p>
    <w:p>
      <w:r>
        <w:t>跪求大家支持，麻煩看書的諸位，一定要點下收藏。</w:t>
      </w:r>
    </w:p>
    <w:p>
      <w:pPr>
        <w:pageBreakBefore/>
        <w:spacing w:after="40"/>
      </w:pPr>
      <w:r>
        <w:rPr>
          <w:b/>
          <w:sz w:val="20"/>
        </w:rPr>
        <w:t>[MY] အခန်း(၈) — page 6/8</w:t>
      </w:r>
    </w:p>
    <w:p>
      <w:r>
        <w:t>ပေးပို့ခဲ့သည်။</w:t>
      </w:r>
    </w:p>
    <w:p>
      <w:r>
        <w:t>--- Page 109 ---</w:t>
      </w:r>
    </w:p>
    <w:p>
      <w:r>
        <w:t>"ဒီခြောက်ကောင်က အင်မော်တယ်ဂိုဏ်းအကြီးအကဲကို</w:t>
      </w:r>
    </w:p>
    <w:p>
      <w:r>
        <w:t>ဝင်မပါစေချင်တာလား”</w:t>
      </w:r>
    </w:p>
    <w:p>
      <w:r>
        <w:t>ယဲ့နင် ပိုတွေးလေ ပို၍ပင်ရှုပ်ထွေးလာလေဖြစ်သည်။</w:t>
      </w:r>
    </w:p>
    <w:p>
      <w:r>
        <w:t>‘ဘုရင်ခြောက်ပါးက ဒီလိုတွေးတာက အေရးမြကီးဘူး၊</w:t>
      </w:r>
    </w:p>
    <w:p>
      <w:r>
        <w:t>ဘာလို့ဆို သူတို့နောက်ကွယ်က အင်မော်တယ်ဂိုဏ်းတွေလည်း</w:t>
      </w:r>
    </w:p>
    <w:p>
      <w:r>
        <w:t>ဒီလိုပဲ တွေးနေလောက်တယ်’</w:t>
      </w:r>
    </w:p>
    <w:p>
      <w:r>
        <w:t>ထို့ပြင် အာဏာရှိသူတစ်ယောက်ထပ်မံပါဝင်</w:t>
      </w:r>
    </w:p>
    <w:p>
      <w:r>
        <w:t>ပတ်သတ်လာခြင်းသည် အာဏာကိုမျှေဝမည့်သူ</w:t>
      </w:r>
    </w:p>
    <w:p>
      <w:r>
        <w:t>တိုးလာခြင်းပင်ဖြစ်သည်။</w:t>
      </w:r>
    </w:p>
    <w:p>
      <w:r>
        <w:t>"ငါတို့ရဲ့ အကြံအစည်ကို ရပ်တန့်ဖို့ မြကိုးစားနဲ့"</w:t>
      </w:r>
    </w:p>
    <w:p>
      <w:r>
        <w:t>ဟဲရွမ် ဒေါသထွက်လေပြီ။ ဟဲရွမ်၏အေးစက်သော</w:t>
      </w:r>
    </w:p>
    <w:p>
      <w:r>
        <w:t>မျက်ဝန်းများသည် ယဲ့နင်အား စိုက်ကြည့်နေသည်။</w:t>
      </w:r>
    </w:p>
    <w:p>
      <w:r>
        <w:t>မူလအစီအစဉ်သည် အဆင်ပြေစွာပြီးမြောက်ခဲ့သော်လည်း</w:t>
      </w:r>
    </w:p>
    <w:p>
      <w:r>
        <w:t>ဤပုရွက်ဆိတ်တစ်ကောင်ကြောင့်</w:t>
      </w:r>
    </w:p>
    <w:p>
      <w:r>
        <w:t>စတင်ပြီးလမ်းလွဲလာခဲ့လေသည်။</w:t>
      </w:r>
    </w:p>
    <w:p>
      <w:r>
        <w:t>--- Page 110 ---</w:t>
      </w:r>
    </w:p>
    <w:p>
      <w:r>
        <w:t>‘မင်းလို သာမာန်အရာရှိကများ ငါ့ကို တားချင်တယ်’</w:t>
      </w:r>
    </w:p>
    <w:p>
      <w:r>
        <w:t>ဟဲရွမ် လုပ်ရမည့် အရာမှာ ရိုးရှင်းသော လက်တိုလက်တောင်း</w:t>
      </w:r>
    </w:p>
    <w:p>
      <w:r>
        <w:t>ကိစ္စတစ်ခုသာဖြစ်သည်။ ထိုအရာကို သူမလုပ်နိုင်ပါက</w:t>
      </w:r>
    </w:p>
    <w:p>
      <w:r>
        <w:t>အင်မော်တယ်ဂိုဏ်းသို့ ပြန်ရောက်လျှင် သူ</w:t>
      </w:r>
    </w:p>
    <w:p>
      <w:r>
        <w:t>မည်သို့ခေါင်းဖော်ရမည်နည်း။</w:t>
      </w:r>
    </w:p>
    <w:p>
      <w:r>
        <w:t>"ပုရွတ်ဆိတ်ကောင်၊ အခု ချက်ချင်း</w:t>
      </w:r>
    </w:p>
    <w:p>
      <w:r>
        <w:t>ကျောက်စိမ်းတံဆိပ်တုံးကို လွှဲပေးစမ်း၊ အခုလွှဲပေးရင် မင်းရဲ့</w:t>
      </w:r>
    </w:p>
    <w:p>
      <w:r>
        <w:t>အလောင်းကို လမ်းကြိုလမ်းကြားထဲမှာ ထားပေးမယ်၊</w:t>
      </w:r>
    </w:p>
    <w:p>
      <w:r>
        <w:t>မလွှဲပေးရင် မင်းရဲ့ ဝိညာဉ်ကိုပါ အမှုန့်ချေပစ်မယ်”</w:t>
      </w:r>
    </w:p>
    <w:p>
      <w:r>
        <w:t>ဟဲရွမ်သည် သူ၏မြင်းမြှီးယပ်ကို ခါလိုက်သည်။</w:t>
      </w:r>
    </w:p>
    <w:p>
      <w:r>
        <w:t>ဟဲရွမ်၏ စကားလုံးများသည်</w:t>
      </w:r>
    </w:p>
    <w:p>
      <w:r>
        <w:t>ဓားသွားများကဲ့သို့ထက်မြက်သောကြောင့်</w:t>
      </w:r>
    </w:p>
    <w:p>
      <w:pPr>
        <w:pageBreakBefore/>
        <w:spacing w:after="40"/>
      </w:pPr>
      <w:r>
        <w:rPr>
          <w:b/>
          <w:sz w:val="20"/>
        </w:rPr>
        <w:t>[ZH] 第八章：朕一定要保住你！ — page 7/8</w:t>
      </w:r>
    </w:p>
    <w:p>
      <w:r>
        <w:t>新書不易，希望喜歡這本書的兄弟們能夠多多支持。</w:t>
      </w:r>
    </w:p>
    <w:p>
      <w:r>
        <w:t>目前暫定每天五更，上架后再加。</w:t>
      </w:r>
    </w:p>
    <w:p>
      <w:r>
        <w:t>三千鮮花加一更。</w:t>
      </w:r>
    </w:p>
    <w:p>
      <w:r>
        <w:t>五百評價票加一更。</w:t>
      </w:r>
    </w:p>
    <w:p>
      <w:r>
        <w:t>十個打賞，不分金額，加一更。</w:t>
      </w:r>
    </w:p>
    <w:p>
      <w:r>
        <w:t>五十評論加一更！</w:t>
      </w:r>
    </w:p>
    <w:p>
      <w:r>
        <w:t>跪求大家支持，麻煩看書的諸位，一定要點下收藏。</w:t>
      </w:r>
    </w:p>
    <w:p>
      <w:r>
        <w:t>新書不易，希望喜歡這本書的兄弟們能夠多多支持。</w:t>
      </w:r>
    </w:p>
    <w:p>
      <w:r>
        <w:t>目前暫定每天五更，上架后再加。</w:t>
      </w:r>
    </w:p>
    <w:p>
      <w:r>
        <w:t>三千鮮花加一更。</w:t>
      </w:r>
    </w:p>
    <w:p>
      <w:r>
        <w:t>五百評價票加一更。</w:t>
      </w:r>
    </w:p>
    <w:p>
      <w:r>
        <w:t>十個打賞，不分金額，加一更。</w:t>
      </w:r>
    </w:p>
    <w:p>
      <w:r>
        <w:t>五十評論加一更！</w:t>
      </w:r>
    </w:p>
    <w:p>
      <w:r>
        <w:t>跪求大家支持，麻煩看書的諸位，一定要點下收藏。</w:t>
      </w:r>
    </w:p>
    <w:p>
      <w:r>
        <w:t>新書不易，希望喜歡這本書的兄弟們能夠多多支持。</w:t>
      </w:r>
    </w:p>
    <w:p>
      <w:r>
        <w:t>目前暫定每天五更，上架后再加。</w:t>
      </w:r>
    </w:p>
    <w:p>
      <w:r>
        <w:t>三千鮮花加一更。</w:t>
      </w:r>
    </w:p>
    <w:p>
      <w:r>
        <w:t>五百評價票加一更。</w:t>
      </w:r>
    </w:p>
    <w:p>
      <w:r>
        <w:t>十個打賞，不分金額，加一更。</w:t>
      </w:r>
    </w:p>
    <w:p>
      <w:r>
        <w:t>五十評論加一更！</w:t>
      </w:r>
    </w:p>
    <w:p>
      <w:r>
        <w:t>跪求大家支持，麻煩看書的諸位，一定要點下收藏。</w:t>
      </w:r>
    </w:p>
    <w:p>
      <w:r>
        <w:t>新書不易，希望喜歡這本書的兄弟們能夠多多支持。</w:t>
      </w:r>
    </w:p>
    <w:p>
      <w:r>
        <w:t>目前暫定每天五更，上架后再加。</w:t>
      </w:r>
    </w:p>
    <w:p>
      <w:r>
        <w:t>三千鮮花加一更。</w:t>
      </w:r>
    </w:p>
    <w:p>
      <w:r>
        <w:t>五百評價票加一更。</w:t>
      </w:r>
    </w:p>
    <w:p>
      <w:r>
        <w:t>十個打賞，不分金額，加一更。</w:t>
      </w:r>
    </w:p>
    <w:p>
      <w:r>
        <w:t>五十評論加一更！</w:t>
      </w:r>
    </w:p>
    <w:p>
      <w:pPr>
        <w:pageBreakBefore/>
        <w:spacing w:after="40"/>
      </w:pPr>
      <w:r>
        <w:rPr>
          <w:b/>
          <w:sz w:val="20"/>
        </w:rPr>
        <w:t>[MY] အခန်း(၈) — page 7/8</w:t>
      </w:r>
    </w:p>
    <w:p>
      <w:r>
        <w:t>ညီလာခံထဲတွင်ရှိသော လူအားလုံးကို ကြောက်ရွံ့စေသည်။</w:t>
      </w:r>
    </w:p>
    <w:p>
      <w:r>
        <w:t>ကြောက်ရွံ့လွန်းသောကြောင့် သွားချင်းရိုက်ကာ</w:t>
      </w:r>
    </w:p>
    <w:p>
      <w:r>
        <w:t>လက်ပိုက်နေကြေသာသူများပင်ရှိသည်။</w:t>
      </w:r>
    </w:p>
    <w:p>
      <w:r>
        <w:t>--- Page 111 ---</w:t>
      </w:r>
    </w:p>
    <w:p>
      <w:r>
        <w:t>"အဆုံးသတ်သွားပြီ"</w:t>
      </w:r>
    </w:p>
    <w:p>
      <w:r>
        <w:t>မိန်းမစိုးလျိုချင်းသည် စိတ်ပျက်နေလသည်။</w:t>
      </w:r>
    </w:p>
    <w:p>
      <w:r>
        <w:t>‘သခင်လေးယဲ့က ဘယ်လိုလို့ အင်မော်တယ်ဂိုဏ်းကို</w:t>
      </w:r>
    </w:p>
    <w:p>
      <w:r>
        <w:t>ယှဉ်နိုင်မှာလဲ’</w:t>
      </w:r>
    </w:p>
    <w:p>
      <w:r>
        <w:t>"သူ့ကို မသတ်နဲ့”</w:t>
      </w:r>
    </w:p>
    <w:p>
      <w:r>
        <w:t>ကျီမင်းယွဲ့သည် စိုးရိမ်ပူပန်လာသောကြောင့် ပလ္လင်ပေါ်မှ</w:t>
      </w:r>
    </w:p>
    <w:p>
      <w:r>
        <w:t>ထရပ်ကာ တားဖို့ရန်ကြိုးစားလေသည်။</w:t>
      </w:r>
    </w:p>
    <w:p>
      <w:r>
        <w:t>သို့သော် ဟဲယွမ်ယီသည် ကျီမင်းယွဲ့၏စကားများကို</w:t>
      </w:r>
    </w:p>
    <w:p>
      <w:r>
        <w:t>ဂရုမစိုက်ပေ။</w:t>
      </w:r>
    </w:p>
    <w:p>
      <w:r>
        <w:t>ဟဲရွမ်သည် မြင့်မားသော နေရာတွင် ရပ်ကာ သိုင်းပညာကို</w:t>
      </w:r>
    </w:p>
    <w:p>
      <w:r>
        <w:t>နားလည်ပုံမရသည့် ယဲ့နင်ကိုငုံ့ကြည့်နေသည်။</w:t>
      </w:r>
    </w:p>
    <w:p>
      <w:r>
        <w:t>သူ၏မျက်လုံးများသည် ဤလူသေကောင်ယဲ့နင်မှတစ်ပါး</w:t>
      </w:r>
    </w:p>
    <w:p>
      <w:r>
        <w:t>မည်သည့်အရာကိုမှ မြမင်နိုင်တော့ပေ။</w:t>
      </w:r>
    </w:p>
    <w:p>
      <w:r>
        <w:t>ဆိုးဆိုးရွားရွားပြောရလျှင် ယဲ့နင်အားသတ်ပစ်ခြင်းသည်</w:t>
      </w:r>
    </w:p>
    <w:p>
      <w:r>
        <w:t>သူ၏လက်ကိုညစ်ပတ်စေလိမ့်မည်။</w:t>
      </w:r>
    </w:p>
    <w:p>
      <w:r>
        <w:t>--- Page 112 ---</w:t>
      </w:r>
    </w:p>
    <w:p>
      <w:r>
        <w:t>“ဒီအရှင်သခင်က မင်းကို စဉ်းစားဖို့ သုံးမိနစ် ပေးမယ်၊</w:t>
      </w:r>
    </w:p>
    <w:p>
      <w:r>
        <w:t>မင်းငြင်းရင် ဒီအရှင်သခင်က အင်မော်တယ်ဂိုဏ်းကို</w:t>
      </w:r>
    </w:p>
    <w:p>
      <w:r>
        <w:t>ငြင်းပယ်တဲ့ အကျိုးဆက်ကို မင်းကို ပြသေပးမယ်”</w:t>
      </w:r>
    </w:p>
    <w:p>
      <w:r>
        <w:t>ကျင့်ကြံသူတစ်ယောက်တွင် သာမာန်လူသားများအား</w:t>
      </w:r>
    </w:p>
    <w:p>
      <w:r>
        <w:t>ညှဉ်းပန်းနှိပ်စက်ရန် နည်းလမ်းပေါင်းမြောက်များ စွာရှိသည်။</w:t>
      </w:r>
    </w:p>
    <w:p>
      <w:r>
        <w:t>ညှင်းပန်းနှိပ်စက်ခံရသူသည် ထိုစဉ်က ခံစားခဲ့ရသော</w:t>
      </w:r>
    </w:p>
    <w:p>
      <w:r>
        <w:t>ဝေဒနာကို သေသည့်တိုင်အောင် မေမ့လျော့နိုင်သည်</w:t>
      </w:r>
    </w:p>
    <w:p>
      <w:r>
        <w:t>အထိပင်ဖြစ်သည်။</w:t>
      </w:r>
    </w:p>
    <w:p>
      <w:r>
        <w:t>“သနားစရာဖို့ကောင်းလိုက်တာ ဘာပဲဖြစ်ဖြစ်</w:t>
      </w:r>
    </w:p>
    <w:p>
      <w:r>
        <w:t>သာမာန်လူတစ်ယောက်က အင်မော်ဂိုဏ်းကို ဘယ်လိုလို့</w:t>
      </w:r>
    </w:p>
    <w:p>
      <w:r>
        <w:t>ဆန့်ကျင်နိုင်မှာလဲ”</w:t>
      </w:r>
    </w:p>
    <w:p>
      <w:r>
        <w:t>“ဘုရင်ခြောက်ပါးကို စော်ကားရင်တောင်မှ</w:t>
      </w:r>
    </w:p>
    <w:p>
      <w:pPr>
        <w:pageBreakBefore/>
        <w:spacing w:after="40"/>
      </w:pPr>
      <w:r>
        <w:rPr>
          <w:b/>
          <w:sz w:val="20"/>
        </w:rPr>
        <w:t>[ZH] 第八章：朕一定要保住你！ — page 8/8</w:t>
      </w:r>
    </w:p>
    <w:p>
      <w:r>
        <w:t>跪求大家支持，麻煩看書的諸位，一定要點下收藏。</w:t>
      </w:r>
    </w:p>
    <w:p>
      <w:r>
        <w:t>新書不易，希望喜歡這本書的兄弟們能夠多多支持。</w:t>
      </w:r>
    </w:p>
    <w:p>
      <w:r>
        <w:t>目前暫定每天五更，上架后再加。</w:t>
      </w:r>
    </w:p>
    <w:p>
      <w:r>
        <w:t>三千鮮花加一更。</w:t>
      </w:r>
    </w:p>
    <w:p>
      <w:r>
        <w:t>五百評價票加一更。</w:t>
      </w:r>
    </w:p>
    <w:p>
      <w:r>
        <w:t>十個打賞，不分金額，加一更。</w:t>
      </w:r>
    </w:p>
    <w:p>
      <w:r>
        <w:t>五十評論加一更！</w:t>
      </w:r>
    </w:p>
    <w:p>
      <w:r>
        <w:t>跪求大家支持，麻煩看書的諸位，一定要點下收藏。</w:t>
      </w:r>
    </w:p>
    <w:p>
      <w:r>
        <w:t>新書不易，希望喜歡這本書的兄弟們能夠多多支持。</w:t>
      </w:r>
    </w:p>
    <w:p>
      <w:r>
        <w:t>目前暫定每天五更，上架后再加。</w:t>
      </w:r>
    </w:p>
    <w:p>
      <w:r>
        <w:t>三千鮮花加一更。</w:t>
      </w:r>
    </w:p>
    <w:p>
      <w:r>
        <w:t>五百評價票加一更。</w:t>
      </w:r>
    </w:p>
    <w:p>
      <w:r>
        <w:t>十個打賞，不分金額，加一更。</w:t>
      </w:r>
    </w:p>
    <w:p>
      <w:r>
        <w:t>五十評論加一更！</w:t>
      </w:r>
    </w:p>
    <w:p>
      <w:r>
        <w:t>跪求大家支持，麻煩看書的諸位，一定要點下收藏。</w:t>
      </w:r>
    </w:p>
    <w:p>
      <w:r>
        <w:t>新書不易，希望喜歡這本書的兄弟們能夠多多支持。</w:t>
      </w:r>
    </w:p>
    <w:p>
      <w:r>
        <w:t>目前暫定每天五更，上架后再加。</w:t>
      </w:r>
    </w:p>
    <w:p>
      <w:r>
        <w:t>三千鮮花加一更。</w:t>
      </w:r>
    </w:p>
    <w:p>
      <w:r>
        <w:t>五百評價票加一更。</w:t>
      </w:r>
    </w:p>
    <w:p>
      <w:r>
        <w:t>十個打賞，不分金額，加一更。</w:t>
      </w:r>
    </w:p>
    <w:p>
      <w:r>
        <w:t>五十評論加一更！</w:t>
      </w:r>
    </w:p>
    <w:p>
      <w:r>
        <w:t>跪求大家支持，麻煩看書的諸位，一定要點下收藏。</w:t>
      </w:r>
    </w:p>
    <w:p>
      <w:r>
        <w:t>跪求兄弟們支持，每天更新不會低於一萬字！</w:t>
      </w:r>
    </w:p>
    <w:p>
      <w:r>
        <w:t>(活動時間：10月1日到10月7日)</w:t>
      </w:r>
    </w:p>
    <w:p>
      <w:r>
        <w:t>[[KMTCRAWLER MARKER 10]]</w:t>
      </w:r>
    </w:p>
    <w:p>
      <w:pPr>
        <w:pageBreakBefore/>
        <w:spacing w:after="40"/>
      </w:pPr>
      <w:r>
        <w:rPr>
          <w:b/>
          <w:sz w:val="20"/>
        </w:rPr>
        <w:t>[MY] အခန်း(၈) — page 8/8</w:t>
      </w:r>
    </w:p>
    <w:p>
      <w:r>
        <w:t>အသက်ရှင်နိုင်သေးတယ်။ အင်မော်တယ်ဂိုဏ်းကို</w:t>
      </w:r>
    </w:p>
    <w:p>
      <w:r>
        <w:t>စော်ကားရင်တော့ သေမှာ သေချာတယ်”</w:t>
      </w:r>
    </w:p>
    <w:p>
      <w:r>
        <w:t>“အင်မော်တယ်ဂိုဏ်းက ကြီးကျယ်ခမ်းနားတယ်၊</w:t>
      </w:r>
    </w:p>
    <w:p>
      <w:r>
        <w:t>--- Page 113 ---</w:t>
      </w:r>
    </w:p>
    <w:p>
      <w:r>
        <w:t>မေစာ်ကားနဲ့”</w:t>
      </w:r>
    </w:p>
    <w:p>
      <w:r>
        <w:t>ညီလာခံထဲတွင်ရှိသောလူအားလုံးသည်</w:t>
      </w:r>
    </w:p>
    <w:p>
      <w:r>
        <w:t>အလွန်စိတ်ရှုပ်ထွေးခဲ့သည်။ ၎င်းတို့သည် ယခင်က ယဲ့နင်ကို</w:t>
      </w:r>
    </w:p>
    <w:p>
      <w:r>
        <w:t>ဆန့်ကျင်ခဲ့ကြေသာ်လည်း သူသေတာ့မည်ကို</w:t>
      </w:r>
    </w:p>
    <w:p>
      <w:r>
        <w:t>သိလိုက်ရေသာအခါတွင်မူ ဝမ်းနည်းလာကြသည်။</w:t>
      </w:r>
    </w:p>
    <w:p>
      <w:r>
        <w:t>ဤလောကဝယ် စစ်မှန်သော သူရဲကောင်း အနည်းငယ်မျှသာ</w:t>
      </w:r>
    </w:p>
    <w:p>
      <w:r>
        <w:t>ရှိပါသည်။</w:t>
      </w:r>
    </w:p>
    <w:p>
      <w:r>
        <w:t>“ဟားဟား”</w:t>
      </w:r>
    </w:p>
    <w:p>
      <w:r>
        <w:t>မေမျှာ်လင့်ဘဲ</w:t>
      </w:r>
    </w:p>
    <w:p>
      <w:r>
        <w:t>အင်မော်တယ်ဂိုဏ်း၏ဖိအားကိုရင်ဆိုင်နေရသော ယဲ့နင် သည်</w:t>
      </w:r>
    </w:p>
    <w:p>
      <w:r>
        <w:t>ကြောက်ရွံ့ခြင်းမရှိရုံသာမက ပို၍ပင် စိတ်လှုပ်ရှားနေပုံရသည်။</w:t>
      </w:r>
    </w:p>
    <w:p>
      <w:r>
        <w:t>“အင်မော်တယ်ဂိုဏ်းဟာ ရက်စက်ကြမ်းကြုတ်ပြီး</w:t>
      </w:r>
    </w:p>
    <w:p>
      <w:r>
        <w:t>သာမာန်လူတွေကို ခွေးတွေဝက်တွေတွလို့</w:t>
      </w:r>
    </w:p>
    <w:p>
      <w:r>
        <w:t>သတ်မှတ်ထားကြတာ။”</w:t>
      </w:r>
    </w:p>
    <w:p>
      <w:r>
        <w:t>“အင်မော်တယ်တွေမေသဘူးဆိုရင်၊ သူခိုးတွေကလည်း</w:t>
      </w:r>
    </w:p>
    <w:p>
      <w:r>
        <w:t>--- Page 114 ---</w:t>
      </w:r>
    </w:p>
    <w:p>
      <w:r>
        <w:t>ဘယ်တော့မှ ခိုးတာကိုရပ်မှာမဟုတ်ဘူး”</w:t>
      </w:r>
    </w:p>
    <w:p>
      <w:r>
        <w:t>"အင်မော်တယ်ဂိုဏ်းက ဒီကမ္ဘာကြီး မြငိမ်မသက်မှုတွေရဲ့</w:t>
      </w:r>
    </w:p>
    <w:p>
      <w:r>
        <w:t>အရင်းအမြစ်ပဲ။ ခင်ဗျားနဲ့ သစ္စာဖောက် ၀န်ကြီးတွေနဲ့</w:t>
      </w:r>
    </w:p>
    <w:p>
      <w:r>
        <w:t>သူခိုးတွေ အားလုံးက ဧကရာဇ်ကိုလည်း သတ်ချင်သေးတယ်</w:t>
      </w:r>
    </w:p>
    <w:p>
      <w:r>
        <w:t>ပြီးရင် ခင်ဗျားတို့က ဒါကို တရားဝင် ပါတယ်လို့</w:t>
      </w:r>
    </w:p>
    <w:p>
      <w:r>
        <w:t>တင်ပြချင်ကြေသးတယ်ပေါ့။"</w:t>
      </w:r>
    </w:p>
    <w:p>
      <w:r>
        <w:t>ယဲ့နင်၏ အသံသည် သိပ်မကျယ်လောင်လှေသာ်လည်း</w:t>
      </w:r>
    </w:p>
    <w:p>
      <w:r>
        <w:t>သူပြောလိုက်သည့် စကားလုံးအားလုံးသည်</w:t>
      </w:r>
    </w:p>
    <w:p>
      <w:r>
        <w:t>မဟာပထဝီမေကြီးကို တုန်ခါစေခဲ့သည်။</w:t>
      </w:r>
    </w:p>
    <w:p>
      <w:r>
        <w:t>--------- ----------- -------------- ----------- ---------------</w:t>
      </w:r>
    </w:p>
    <w:p>
      <w:r>
        <w:t>----------- ---------- ---------</w:t>
      </w:r>
    </w:p>
    <w:p>
      <w:r>
        <w:t>wunzinnosp</w:t>
      </w:r>
    </w:p>
    <w:p>
      <w:pPr>
        <w:pageBreakBefore/>
        <w:spacing w:after="40"/>
      </w:pPr>
      <w:r>
        <w:rPr>
          <w:b/>
          <w:sz w:val="20"/>
        </w:rPr>
        <w:t>[ZH] 第九章：陛下何故害我？ — page 1/6</w:t>
      </w:r>
    </w:p>
    <w:p>
      <w:pPr>
        <w:spacing w:after="120"/>
      </w:pPr>
      <w:r>
        <w:rPr>
          <w:b/>
          <w:sz w:val="28"/>
        </w:rPr>
        <w:t>第九章：陛下何故害我？</w:t>
      </w:r>
    </w:p>
    <w:p>
      <w:r>
        <w:t>振聾發聵！</w:t>
      </w:r>
    </w:p>
    <w:p>
      <w:r>
        <w:t>除了振聾發聵之外，再也沒有言語能夠形容葉寧這一番話所帶給人的震撼。</w:t>
      </w:r>
    </w:p>
    <w:p>
      <w:r>
        <w:t>這話他也敢說！</w:t>
      </w:r>
    </w:p>
    <w:p>
      <w:r>
        <w:t>別說是滿朝文武，即便是六王和姬明月，在這一刻也陷入到了獃滯之中！</w:t>
      </w:r>
    </w:p>
    <w:p>
      <w:r>
        <w:t>葉寧說：“仙門無情，視凡人為豬狗！”</w:t>
      </w:r>
    </w:p>
    <w:p>
      <w:r>
        <w:t>這是真的。</w:t>
      </w:r>
    </w:p>
    <w:p>
      <w:r>
        <w:t>滿朝文武，公卿大臣們內心有著極其強烈的認同感。</w:t>
      </w:r>
    </w:p>
    <w:p>
      <w:r>
        <w:t>他們雖然都是達官顯貴，但卻並不脫離民間。</w:t>
      </w:r>
    </w:p>
    <w:p>
      <w:r>
        <w:t>畢竟他們所謂的高貴，和仙人比，那就是雲泥之別。</w:t>
      </w:r>
    </w:p>
    <w:p>
      <w:r>
        <w:t>因此，他們非常清楚，仙門的本性是什麼。</w:t>
      </w:r>
    </w:p>
    <w:p>
      <w:r>
        <w:t>仙門的本性便是高高在上！</w:t>
      </w:r>
    </w:p>
    <w:p>
      <w:r>
        <w:t>沒有修為的普通人，無論是士農工商，都只是螻蟻。</w:t>
      </w:r>
    </w:p>
    <w:p>
      <w:r>
        <w:t>就連一條生命都算不上。</w:t>
      </w:r>
    </w:p>
    <w:p>
      <w:r>
        <w:t>殺了也就殺了，誰又在乎？</w:t>
      </w:r>
    </w:p>
    <w:p>
      <w:r>
        <w:t>不能說所有的仙人都一樣的冷漠，但是對於多數修行者而言，一旦踏上修行之路，那就是生命層次的蛻變。</w:t>
      </w:r>
    </w:p>
    <w:p>
      <w:r>
        <w:t>至少在他們眼中，凡人已經失去了和他們並肩而立的資格。</w:t>
      </w:r>
    </w:p>
    <w:p>
      <w:r>
        <w:t>葉寧說：“仙人不死，大盜不止！”</w:t>
      </w:r>
    </w:p>
    <w:p>
      <w:r>
        <w:t>六王內心五味雜陳，他們背靠仙門，角逐天下，看似威風八面，實際上卻也只是棋子而已。</w:t>
      </w:r>
    </w:p>
    <w:p>
      <w:pPr>
        <w:pageBreakBefore/>
        <w:spacing w:after="40"/>
      </w:pPr>
      <w:r>
        <w:rPr>
          <w:b/>
          <w:sz w:val="20"/>
        </w:rPr>
        <w:t>[MY] အခန်း(၉) — page 1/6</w:t>
      </w:r>
    </w:p>
    <w:p>
      <w:pPr>
        <w:spacing w:after="120"/>
      </w:pPr>
      <w:r>
        <w:rPr>
          <w:b/>
          <w:sz w:val="28"/>
        </w:rPr>
        <w:t>အခန်း(၉)</w:t>
      </w:r>
    </w:p>
    <w:p>
      <w:r>
        <w:t>--- Page 115 ---</w:t>
      </w:r>
    </w:p>
    <w:p>
      <w:r>
        <w:t>အလွန်ပြင်းထန်၏။</w:t>
      </w:r>
    </w:p>
    <w:p>
      <w:r>
        <w:t>ယဲ့နင်၏ ထိတ်လန့်ဖွယ်ကောင်းသော စကားများကို</w:t>
      </w:r>
    </w:p>
    <w:p>
      <w:r>
        <w:t>ဖော်ပြရန်အလို့ငှာ ပြင်းထန်ပြီး</w:t>
      </w:r>
    </w:p>
    <w:p>
      <w:r>
        <w:t>ကြောက်ရွံ့မှုကင်းသည်ဟူသော စကားလုံးမှတစ်ပါး ဖော်ပြရန်</w:t>
      </w:r>
    </w:p>
    <w:p>
      <w:r>
        <w:t>စကားလုံးမရှိချေ။</w:t>
      </w:r>
    </w:p>
    <w:p>
      <w:r>
        <w:t>‘ပြောရဲလိုက်တာ’</w:t>
      </w:r>
    </w:p>
    <w:p>
      <w:r>
        <w:t>တိုင်းပြည်ရေးရာ၊ပြည်သူ့ရေးရာ အမတ်များနှင့်</w:t>
      </w:r>
    </w:p>
    <w:p>
      <w:r>
        <w:t>ဘုရင်ခြောက်ပါးအပြင် ကျီမင်းယွဲ့သည်လည်း ခေတ္တခဏမျှ</w:t>
      </w:r>
    </w:p>
    <w:p>
      <w:r>
        <w:t>ပြောစရာစကား ပျောက်ဆုံး သွားခဲ့သည်။</w:t>
      </w:r>
    </w:p>
    <w:p>
      <w:r>
        <w:t>“အင်မော်တယ်ဂိုဏ်းက ရက်စက်တယ် ပြီးရင်သူတို့က</w:t>
      </w:r>
    </w:p>
    <w:p>
      <w:r>
        <w:t>ကျုပ်တို့လို သာမန်လူတွေကို ခွေးတိရိစ္ဆာန်တွေလို</w:t>
      </w:r>
    </w:p>
    <w:p>
      <w:r>
        <w:t>သတ်မှတ်ထားကြတာ” ဟု ယဲ့နင်ပြောခဲ့သည်မှာ</w:t>
      </w:r>
    </w:p>
    <w:p>
      <w:r>
        <w:t>အမှန်ပင်ဖြစ်သည်။</w:t>
      </w:r>
    </w:p>
    <w:p>
      <w:r>
        <w:t>ကျိုးမင်းဆက်၏ တိုင်းပြည်နှင့်ပြည်သူရေးရာ</w:t>
      </w:r>
    </w:p>
    <w:p>
      <w:r>
        <w:t>မှူးမတ်များသည် မည်မျှပင် ရာထူးဂုဏ်သိမ်ကြီးမားသူများ</w:t>
      </w:r>
    </w:p>
    <w:p>
      <w:r>
        <w:t>ဖြစ်စေကာမူ</w:t>
      </w:r>
    </w:p>
    <w:p>
      <w:r>
        <w:t>--- Page 116 ---</w:t>
      </w:r>
    </w:p>
    <w:p>
      <w:r>
        <w:t>ပြည်ထောင်၏ပြည်သူပြည်သားများသာဖြစ်သည်။</w:t>
      </w:r>
    </w:p>
    <w:p>
      <w:r>
        <w:t>သို့သော် မည်မျှပင် မြင့်မြတ်သော</w:t>
      </w:r>
    </w:p>
    <w:p>
      <w:r>
        <w:t>တော်ဝင်မျိုးနွယ်ဖြစ်စေကာမူ အင်မော်တယ်နှင့် ယှဉ်လျှင်</w:t>
      </w:r>
    </w:p>
    <w:p>
      <w:r>
        <w:t>ကောင်းကင်နှင့်မေကြီးပင်ဖြစ်သည်။</w:t>
      </w:r>
    </w:p>
    <w:p>
      <w:r>
        <w:t>ထို့ပြင် တော်ဝင်မျိုးနွယ်မှူးမတ်တို့သည်</w:t>
      </w:r>
    </w:p>
    <w:p>
      <w:r>
        <w:t>အင်မော်တယ်ဂိုဏ်း၏ ကြီးမြတ်မှုနှင့်</w:t>
      </w:r>
    </w:p>
    <w:p>
      <w:r>
        <w:t>ဩဇာအာဏာကြီးမားမှုတို့ကို သိကြသည်။</w:t>
      </w:r>
    </w:p>
    <w:p>
      <w:r>
        <w:t>အင်မော်တယ်ဂိုဏ်းသည် ပညာတတ် ဖြစ်ဖြစ် ကုန်သည်</w:t>
      </w:r>
    </w:p>
    <w:p>
      <w:r>
        <w:t>ဖြစ်ဖြစ် လယ်သမားဖြစ်ဖြစ် သိုင်းပညာမကျင့်ကြံသော</w:t>
      </w:r>
    </w:p>
    <w:p>
      <w:r>
        <w:t>သာမန်လူများနှင့် မတူညီစွာ သီးခြားတည်ရှိနေသည်။</w:t>
      </w:r>
    </w:p>
    <w:p>
      <w:r>
        <w:t>သာမာန်လူများ၏ အသက်သည် အင်မော်တယ်တို့၏</w:t>
      </w:r>
    </w:p>
    <w:p>
      <w:r>
        <w:t>အမြင်တွင် ပုရွတ်ဆိတ် တစ်ကောင်၏ အသက်ထက်ပင်</w:t>
      </w:r>
    </w:p>
    <w:p>
      <w:r>
        <w:t>တန်ဖိုးမရှိချေ။</w:t>
      </w:r>
    </w:p>
    <w:p>
      <w:r>
        <w:t>အင်မော်တယ်များ မည်သူကိုပင် သတ်စေကာမူ မည်သူမှ</w:t>
      </w:r>
    </w:p>
    <w:p>
      <w:r>
        <w:t>ဂရုစိုက်ကြလိမ့်မည်မဟုတ်ချေ။</w:t>
      </w:r>
    </w:p>
    <w:p>
      <w:r>
        <w:t>သို့သော် အင်မော်တယ်အားလုံးသည် တူညီသော</w:t>
      </w:r>
    </w:p>
    <w:p>
      <w:r>
        <w:t>--- Page 117 ---</w:t>
      </w:r>
    </w:p>
    <w:p>
      <w:r>
        <w:t>စိတ်ထားရှိကြသည် ဟု သတ်မှတ်၍မရေပ။ ထို့ပြင်</w:t>
      </w:r>
    </w:p>
    <w:p>
      <w:r>
        <w:t>ကျင့်ကြံသူများသည်</w:t>
      </w:r>
    </w:p>
    <w:p>
      <w:r>
        <w:t>ကျင့်ကြံခြင်းလမ်းစဉ်ကိုစတင်လိုက်စားသည်နှင့် တစ်ပြိုင်နက်</w:t>
      </w:r>
    </w:p>
    <w:p>
      <w:r>
        <w:t>သူတို့၏ဘဝများသည်လည်း ပြောင်းလဲသွားကြသည်။</w:t>
      </w:r>
    </w:p>
    <w:p>
      <w:r>
        <w:t>ထိုသူတို့၏ အမြင်တွင် သာမာန်လူများသည် သူတို့နှင့်</w:t>
      </w:r>
    </w:p>
    <w:p>
      <w:r>
        <w:t>တန်းတူရပ်ရန် အဆင့်မရှိဘူး ဟု မြင်ကြသည်။</w:t>
      </w:r>
    </w:p>
    <w:p>
      <w:r>
        <w:t>“အင်မော်တယ်တွေမေသဘူးဆိုရင်၊ သူခိုးတွေက ဘယ်တော့မှ</w:t>
      </w:r>
    </w:p>
    <w:p>
      <w:r>
        <w:t>ခိုးတာကိုရပ်မှာမဟုတ်ဘူး” ဟု ယဲ့နင်ပြောခဲ့သည်။</w:t>
      </w:r>
    </w:p>
    <w:p>
      <w:pPr>
        <w:pageBreakBefore/>
        <w:spacing w:after="40"/>
      </w:pPr>
      <w:r>
        <w:rPr>
          <w:b/>
          <w:sz w:val="20"/>
        </w:rPr>
        <w:t>[ZH] 第九章：陛下何故害我？ — page 2/6</w:t>
      </w:r>
    </w:p>
    <w:p>
      <w:r>
        <w:t>他們所做的事情，所引起的爭端，有多少是出於本意，又有多少是仙門的命令？</w:t>
      </w:r>
    </w:p>
    <w:p>
      <w:r>
        <w:t>若是世間無仙門，人與人的差距就不會有那麼大。</w:t>
      </w:r>
    </w:p>
    <w:p>
      <w:r>
        <w:t>凡人的事情，凡人自己便會解決。</w:t>
      </w:r>
    </w:p>
    <w:p>
      <w:r>
        <w:t>而不是由仙人如撥弄棋盤一般，隨意的擺弄。</w:t>
      </w:r>
    </w:p>
    <w:p>
      <w:r>
        <w:t>葉寧說：“仙門便是這天下禍亂之根源。”</w:t>
      </w:r>
    </w:p>
    <w:p>
      <w:r>
        <w:t>這一點，姬明月感同身受。</w:t>
      </w:r>
    </w:p>
    <w:p>
      <w:r>
        <w:t>身為大周天子，他對於本朝歷史，自然是瞭然於心。</w:t>
      </w:r>
    </w:p>
    <w:p>
      <w:r>
        <w:t>在太祖時期，大周政通人和，百姓安居樂業，仙門也要服從朝廷法律，不可踐踏人命。</w:t>
      </w:r>
    </w:p>
    <w:p>
      <w:r>
        <w:t>那時，百家爭鳴，四海昇平，堪稱烈火烹油的盛世。</w:t>
      </w:r>
    </w:p>
    <w:p>
      <w:r>
        <w:t>自從仙門崛起后，天下動亂，百姓民不聊生，仙人為非作歹。</w:t>
      </w:r>
    </w:p>
    <w:p>
      <w:r>
        <w:t>朝廷法度，變成了廢紙。</w:t>
      </w:r>
    </w:p>
    <w:p>
      <w:r>
        <w:t>仙門甚至還收取苛捐雜稅，問朝廷要，問百姓要，他們每日修行所需，都是天文數字。</w:t>
      </w:r>
    </w:p>
    <w:p>
      <w:r>
        <w:t>而這些代價，全部都擔負在凡人的肩膀上。</w:t>
      </w:r>
    </w:p>
    <w:p>
      <w:r>
        <w:t>若無仙門，這世道豈能如此混亂？</w:t>
      </w:r>
    </w:p>
    <w:p>
      <w:r>
        <w:t>葉寧只說了三句話，但就是三句話，卻直接道清了事情的本質。</w:t>
      </w:r>
    </w:p>
    <w:p>
      <w:pPr>
        <w:pageBreakBefore/>
        <w:spacing w:after="40"/>
      </w:pPr>
      <w:r>
        <w:rPr>
          <w:b/>
          <w:sz w:val="20"/>
        </w:rPr>
        <w:t>[MY] အခန်း(၉) — page 2/6</w:t>
      </w:r>
    </w:p>
    <w:p>
      <w:r>
        <w:t>ဘုရင်ခြောက်ပါးသည် စိတ်ရှုပ်ထွေးနေကြသည်။ သူတို့သည်</w:t>
      </w:r>
    </w:p>
    <w:p>
      <w:r>
        <w:t>အင်မော်တယ်ဂိုဏ်းကို မှီခိုကာ ဧကရာဇ်ရာထူးကို လုယူရန်</w:t>
      </w:r>
    </w:p>
    <w:p>
      <w:r>
        <w:t>ကြိုးစားနြေကေသာ်လည်း စင်စစ်တွင် သူတို့သည်</w:t>
      </w:r>
    </w:p>
    <w:p>
      <w:r>
        <w:t>အင်မော်တယ်ဂိုဏ်း၏ ကျားကွက်ပေါ်မှ</w:t>
      </w:r>
    </w:p>
    <w:p>
      <w:r>
        <w:t>ကျားစေ့များသာဖြစ်သည်။ သူတို့</w:t>
      </w:r>
    </w:p>
    <w:p>
      <w:r>
        <w:t>အမိန့်ပေးခဲ့သော၊ဆုံးဖြတ်ချက်ချခဲ့သော ကိစ္စရပ်များတွင်</w:t>
      </w:r>
    </w:p>
    <w:p>
      <w:r>
        <w:t>အင်မော်ဂိုဏ်းသည် မည်မျှပါဝင်နေသနည်း။</w:t>
      </w:r>
    </w:p>
    <w:p>
      <w:r>
        <w:t>--- Page 118 ---</w:t>
      </w:r>
    </w:p>
    <w:p>
      <w:r>
        <w:t>ဤလောကဝယ် အင်မော်တယ်ဂိုဏ်း မတည်ရှိလျှင်</w:t>
      </w:r>
    </w:p>
    <w:p>
      <w:r>
        <w:t>လူသားများကြား ကွာခြားမှုသည် ဤမျှ မြင့်မားမည်</w:t>
      </w:r>
    </w:p>
    <w:p>
      <w:r>
        <w:t>မဟုတ်ပေ။</w:t>
      </w:r>
    </w:p>
    <w:p>
      <w:r>
        <w:t>အင်မော်တယ်တို့၏ ကျားစေ့များကဲ့သို့ ကျားကွက်ပေါ်တွင်</w:t>
      </w:r>
    </w:p>
    <w:p>
      <w:r>
        <w:t>ကြိုးကိုင် ခြယ်လှယ်ခံမည့် အစား လူသားများ၏ ပြဿနာကို</w:t>
      </w:r>
    </w:p>
    <w:p>
      <w:r>
        <w:t>လူသားများသာလျှင် ဖြေရှင်းရမည်။</w:t>
      </w:r>
    </w:p>
    <w:p>
      <w:r>
        <w:t>"အင်မော်တယ်ဂိုဏ်းက ဒီလောကြကီးရဲ့ မြငိမ်မသက်မှုတွေရဲ့</w:t>
      </w:r>
    </w:p>
    <w:p>
      <w:r>
        <w:t>အရင်းအမြစ်ပဲ” ဟု ယဲ့နင် ပြောခဲ့သည်။</w:t>
      </w:r>
    </w:p>
    <w:p>
      <w:r>
        <w:t>ကျီမင်းယွဲ့သည်လည်း ယဲ့နင်ကဲ့သို့ တွေးမိသည်။</w:t>
      </w:r>
    </w:p>
    <w:p>
      <w:r>
        <w:t>ကျီမင်းယွဲ့သည် ကျိုးထိုက်ကျူ၏</w:t>
      </w:r>
    </w:p>
    <w:p>
      <w:r>
        <w:t>မျိုးဆက်တစ်ယောက်ဖြစ်သောကြောင့် ကျိုးပြည်ထောင်၏</w:t>
      </w:r>
    </w:p>
    <w:p>
      <w:r>
        <w:t>သမိုင်းကြောင်းကို သိရှိပြီးဖြစ်သည်။</w:t>
      </w:r>
    </w:p>
    <w:p>
      <w:r>
        <w:t>ကျိုးထိုက်ကျူ၏ လက်ထက်တွင် လူသားများသည်</w:t>
      </w:r>
    </w:p>
    <w:p>
      <w:r>
        <w:t>လွတ်လပ်စွာ ပြောဆိုနိုင်ပြီး၊ အေးချမ်းစွာ</w:t>
      </w:r>
    </w:p>
    <w:p>
      <w:r>
        <w:t>လုပ်ကိုင်စားသောက်နိုင်ကြသည်။ ထို့ပြင်</w:t>
      </w:r>
    </w:p>
    <w:p>
      <w:r>
        <w:t>အင်မော်တယ်ဂိုဏ်းသည် နန်းတော်၏</w:t>
      </w:r>
    </w:p>
    <w:p>
      <w:r>
        <w:t>--- Page 119 ---</w:t>
      </w:r>
    </w:p>
    <w:p>
      <w:r>
        <w:t>စည်းမျဉ်းစည်းကမ်းများကို လိုက်နာရပြီး</w:t>
      </w:r>
    </w:p>
    <w:p>
      <w:r>
        <w:t>လူသားများအေပါ်မောက်မာစွာဆက်ဆံခွင့်မရှိချေ။</w:t>
      </w:r>
    </w:p>
    <w:p>
      <w:r>
        <w:t>ထိုစဉ်အခါက ကျောင်းတော်ပေါင်းမြောက်များစွာ တည်ရှိပြီး</w:t>
      </w:r>
    </w:p>
    <w:p>
      <w:r>
        <w:t>ပြိုင်ပွဲပေါင်းမြောက်မြားစွာ တည်ရှိခဲ့သော်လည်း</w:t>
      </w:r>
    </w:p>
    <w:p>
      <w:r>
        <w:t>တရားမျှတသော ယှဉ်ပြိုင်ခြင်းသာ ဖြစ်ခဲ့သည်။</w:t>
      </w:r>
    </w:p>
    <w:p>
      <w:r>
        <w:t>ပညာဓန္ဓကယ်ဝချမ်းသာသည့် ငြိမ်းချမ်းသော</w:t>
      </w:r>
    </w:p>
    <w:p>
      <w:r>
        <w:t>ခေတ်တစ်ခေတ်ဖြစ်ခဲ့သည်။</w:t>
      </w:r>
    </w:p>
    <w:p>
      <w:r>
        <w:t>အင်မော်တယ်ဂိုဏ်းပြန်လည်ဦးမော့လာနိုင်သည့် အချိန်မှစ၍</w:t>
      </w:r>
    </w:p>
    <w:p>
      <w:r>
        <w:t>ဤလောကသည် ကသောင်းကနင်းဖြစ်လာခဲ့သည်။</w:t>
      </w:r>
    </w:p>
    <w:p>
      <w:r>
        <w:t>လူသားတို့သည် အသက်ရှင်ရန်ရုန်းကန်ကြိုးစားရပြီး</w:t>
      </w:r>
    </w:p>
    <w:p>
      <w:r>
        <w:t>အင်မော်တယ်တို့သည် မကောင်းမှုပေါင်းမြောက်များစွာကို</w:t>
      </w:r>
    </w:p>
    <w:p>
      <w:r>
        <w:t>လုပ်လာကြသည်။ နန်းတော်မှချမှတ်ထားသော</w:t>
      </w:r>
    </w:p>
    <w:p>
      <w:r>
        <w:t>ဉပေဒသည်လည်း အသုံးမဝင်သောစာရွက်တစ်ရွက် သာ</w:t>
      </w:r>
    </w:p>
    <w:p>
      <w:pPr>
        <w:pageBreakBefore/>
        <w:spacing w:after="40"/>
      </w:pPr>
      <w:r>
        <w:rPr>
          <w:b/>
          <w:sz w:val="20"/>
        </w:rPr>
        <w:t>[ZH] 第九章：陛下何故害我？ — page 3/6</w:t>
      </w:r>
    </w:p>
    <w:p>
      <w:r>
        <w:t>“此人不僅忠義無雙，視死如歸，而且還眼光毒辣，一眼就看清楚這天下弊病所在，當真是一代人傑，若是倒退到太祖時期，定然又是一尊大儒現世！”</w:t>
      </w:r>
    </w:p>
    <w:p>
      <w:r>
        <w:t>“只可惜，他生錯了時代！”</w:t>
      </w:r>
    </w:p>
    <w:p>
      <w:r>
        <w:t>“他說出這番話來，必然引得仙門震怒，這是自尋死路啊！”</w:t>
      </w:r>
    </w:p>
    <w:p>
      <w:r>
        <w:t>眾人服了。</w:t>
      </w:r>
    </w:p>
    <w:p>
      <w:r>
        <w:t>對於很多人來說，這輩子都沒有這麼佩服過一個人。</w:t>
      </w:r>
    </w:p>
    <w:p>
      <w:r>
        <w:t>這種話你居然都敢說，那我還有什麼不服的？</w:t>
      </w:r>
    </w:p>
    <w:p>
      <w:r>
        <w:t>很多道理，他們不是不知道，而是不敢說。</w:t>
      </w:r>
    </w:p>
    <w:p>
      <w:r>
        <w:t>須知，剛過易折。</w:t>
      </w:r>
    </w:p>
    <w:p>
      <w:r>
        <w:t>中庸之道，才是保命之道。</w:t>
      </w:r>
    </w:p>
    <w:p>
      <w:r>
        <w:t>有的時候裝糊塗，勝過大明白。</w:t>
      </w:r>
    </w:p>
    <w:p>
      <w:r>
        <w:t>可這世間，總要有人做那迷霧中的燈塔，總要有人做那黑暗中的螢火。</w:t>
      </w:r>
    </w:p>
    <w:p>
      <w:r>
        <w:t>有一分熱，發一分光。</w:t>
      </w:r>
    </w:p>
    <w:p>
      <w:r>
        <w:t>這樣的人，往往死的很慘。</w:t>
      </w:r>
    </w:p>
    <w:p>
      <w:r>
        <w:t>死亡，或許就是成為英雄的前提。</w:t>
      </w:r>
    </w:p>
    <w:p>
      <w:r>
        <w:t>“放肆！”</w:t>
      </w:r>
    </w:p>
    <w:p>
      <w:r>
        <w:t>賀元一氣的鬍鬚都歪了。</w:t>
      </w:r>
    </w:p>
    <w:p>
      <w:r>
        <w:t>他沒有想到，葉寧居然這麼的“大逆不道！”</w:t>
      </w:r>
    </w:p>
    <w:p>
      <w:r>
        <w:t>你噴文武百官，噴六王也就罷了，竟然還敢污衊仙門！</w:t>
      </w:r>
    </w:p>
    <w:p>
      <w:r>
        <w:t>葉寧所說的話語，能夠讓他人共鳴，可卻只能引起他的憤怒！</w:t>
      </w:r>
    </w:p>
    <w:p>
      <w:pPr>
        <w:pageBreakBefore/>
        <w:spacing w:after="40"/>
      </w:pPr>
      <w:r>
        <w:rPr>
          <w:b/>
          <w:sz w:val="20"/>
        </w:rPr>
        <w:t>[MY] အခန်း(၉) — page 3/6</w:t>
      </w:r>
    </w:p>
    <w:p>
      <w:r>
        <w:t>ဖြစ်လာခဲ့သည်။</w:t>
      </w:r>
    </w:p>
    <w:p>
      <w:r>
        <w:t>အင်မော်တယ်ဂိုဏ်းသည် သူတို့၏</w:t>
      </w:r>
    </w:p>
    <w:p>
      <w:r>
        <w:t>--- Page 120 ---</w:t>
      </w:r>
    </w:p>
    <w:p>
      <w:r>
        <w:t>နေ့စဉ်လေ့ကျင့်မှုအတွက်လိုအပ်သည်ဟု ဆိုကာ အခွန်များကို</w:t>
      </w:r>
    </w:p>
    <w:p>
      <w:r>
        <w:t>အဆမတန်တိုးကောက်ပြီး နန်းတော်က လုပ်သည်ဟု</w:t>
      </w:r>
    </w:p>
    <w:p>
      <w:r>
        <w:t>ပြည်သူများကို ယုံကြည်စေခဲ့သည်။</w:t>
      </w:r>
    </w:p>
    <w:p>
      <w:r>
        <w:t>အဆမန်မြင့်မားသော အခွန်များကြောင့် ပြည်သူများ၏</w:t>
      </w:r>
    </w:p>
    <w:p>
      <w:r>
        <w:t>ဘဝသည်ပို၍ပင် ပင်ပန်းခက်ခဲလာခဲ့သည်။</w:t>
      </w:r>
    </w:p>
    <w:p>
      <w:r>
        <w:t>ဤလောကြကီးဝယ် အင်မော်တယ်ဂိုဏ်းသာ မရှိလျှင်</w:t>
      </w:r>
    </w:p>
    <w:p>
      <w:r>
        <w:t>ဤကဲ့သို့ဖြစ်လာလိမ့်မည် မဟုတ်ချေ။</w:t>
      </w:r>
    </w:p>
    <w:p>
      <w:r>
        <w:t>ယဲ့နင်သည် စကားသုံးခွန်းသာ ပြောခဲ့သော်လည်း</w:t>
      </w:r>
    </w:p>
    <w:p>
      <w:r>
        <w:t>ထိုစကားသုံးခွန်းသည် ယေန့ခေတ် ဖြစ်ပျက်နေသော</w:t>
      </w:r>
    </w:p>
    <w:p>
      <w:r>
        <w:t>ပြဿနာများကို ခြုံငုံဖော်ပြသွားခဲ့သည်။</w:t>
      </w:r>
    </w:p>
    <w:p>
      <w:r>
        <w:t>“ဒီလူက သစ္စာရှိပြီး ဖြောင့်မတ်မှန်ကန်ရုံတင်မကဘူး</w:t>
      </w:r>
    </w:p>
    <w:p>
      <w:r>
        <w:t>သေခြင်းတရားကိုလည်း မကြောက်ရွံ့တဲ့အပြင်</w:t>
      </w:r>
    </w:p>
    <w:p>
      <w:r>
        <w:t>စူးရှထက်မြက်တဲ့ အမြင်လည်းရှိတယ်။</w:t>
      </w:r>
    </w:p>
    <w:p>
      <w:r>
        <w:t>တစ်ချက်လေးကြည့်ရုံနဲ့ ဒီလောကြကီးရဲ့မကောင်းမှုတွေကို</w:t>
      </w:r>
    </w:p>
    <w:p>
      <w:r>
        <w:t>မြင်နေပြီ။ သူကတကယ့်ကို</w:t>
      </w:r>
    </w:p>
    <w:p>
      <w:r>
        <w:t>လူတော်လူကောင်းတွေရဲ့မျိုးဆက်ပဲ။</w:t>
      </w:r>
    </w:p>
    <w:p>
      <w:r>
        <w:t>--- Page 121 ---</w:t>
      </w:r>
    </w:p>
    <w:p>
      <w:r>
        <w:t>ကျိုးထိုက်ကျူခေတ်မှာဆိုရင် ဒီလူက</w:t>
      </w:r>
    </w:p>
    <w:p>
      <w:r>
        <w:t>တကယ်ကောင်းစားမှာ”</w:t>
      </w:r>
    </w:p>
    <w:p>
      <w:r>
        <w:t>“ဒါပေမယ့် သူက ခေတ်မှားပြီးမွေးလာခဲ့တယ်”</w:t>
      </w:r>
    </w:p>
    <w:p>
      <w:r>
        <w:t>“သူဒီစကားတွေပြာလိုက်တုန်းက</w:t>
      </w:r>
    </w:p>
    <w:p>
      <w:r>
        <w:t>အင်မော်တယ်ဂိုဏ်းချုပ်ကတော့</w:t>
      </w:r>
    </w:p>
    <w:p>
      <w:r>
        <w:t>ကိုယ့်ခြေထောက်ကိုယ်ပြန်နင်းမိလို့</w:t>
      </w:r>
    </w:p>
    <w:p>
      <w:r>
        <w:t>တော်တော်ဒေါသထွက်နေလောက်တယ်”</w:t>
      </w:r>
    </w:p>
    <w:p>
      <w:r>
        <w:t>လူစုလူဝေးသည် ဆူညံပွက်လောရိုက်နေသည်။</w:t>
      </w:r>
    </w:p>
    <w:p>
      <w:r>
        <w:t>သူတို့သည် သူတို့၏ဘဝတွင် လူတစ်ယောက်ကို ဤမျှထိ</w:t>
      </w:r>
    </w:p>
    <w:p>
      <w:r>
        <w:t>မေလးစားဖူးခဲ့ပေ။</w:t>
      </w:r>
    </w:p>
    <w:p>
      <w:r>
        <w:t>‘အသင်က ဒီလို စကားမျိုးကို ပြောရဲမှေတာ့</w:t>
      </w:r>
    </w:p>
    <w:p>
      <w:r>
        <w:t>ငါကိုယ်တော်ကဘာကို ကြောက်နေရဦးမှာလဲ’</w:t>
      </w:r>
    </w:p>
    <w:p>
      <w:r>
        <w:t>ကျီမင်းယွဲ့ တွေးနေသည်။ အမှန်တရားကို</w:t>
      </w:r>
    </w:p>
    <w:p>
      <w:r>
        <w:t>မထုတ်ဖော်ဝံ့ခြင်းသည် မိုက်မဲခြင်းမဟုတ်။</w:t>
      </w:r>
    </w:p>
    <w:p>
      <w:r>
        <w:t>--- Page 122 ---</w:t>
      </w:r>
    </w:p>
    <w:p>
      <w:r>
        <w:t>အလယ်အလတ်လမ်းစဉ်သည်သာလျှင်</w:t>
      </w:r>
    </w:p>
    <w:p>
      <w:r>
        <w:t>အသက်ပေါင်းမြောက်မြားစွာကို ကယ်တင်နိုင်မည်ဟု</w:t>
      </w:r>
    </w:p>
    <w:p>
      <w:r>
        <w:t>ယူဆခဲ့သောကြောင့်ဖြစ်သည်။</w:t>
      </w:r>
    </w:p>
    <w:p>
      <w:r>
        <w:t>တစ်ခါတစ်ရံ မျက်မြမင်ကဲ့သို့ မည်သည့်အရာကိုမှ မသိမြမင်</w:t>
      </w:r>
    </w:p>
    <w:p>
      <w:r>
        <w:t>ဟန်ဆောင်ခြင်းသည် အရာရာကို သိခြင်းထက် ပိုမို</w:t>
      </w:r>
    </w:p>
    <w:p>
      <w:r>
        <w:t>ကောင်းမွန်တတ်သည်။ သို့သော် ဤလောကြကီးဝယ်</w:t>
      </w:r>
    </w:p>
    <w:p>
      <w:r>
        <w:t>ထူထပ်သောမြူခိုးကြား၌ ပေါ်လာတတ်သော</w:t>
      </w:r>
    </w:p>
    <w:p>
      <w:r>
        <w:t>မီးအိမ်လေးကဲ့သို့ အမှောင်ယံကြားက ပိုးစုန်းကြူးလေးနှယ်</w:t>
      </w:r>
    </w:p>
    <w:p>
      <w:pPr>
        <w:pageBreakBefore/>
        <w:spacing w:after="40"/>
      </w:pPr>
      <w:r>
        <w:rPr>
          <w:b/>
          <w:sz w:val="20"/>
        </w:rPr>
        <w:t>[ZH] 第九章：陛下何故害我？ — page 4/6</w:t>
      </w:r>
    </w:p>
    <w:p>
      <w:r>
        <w:t>因為他是仙人，仙人怎麼可能與凡人共情的？</w:t>
      </w:r>
    </w:p>
    <w:p>
      <w:r>
        <w:t>在他看來，仙人殺凡人，那就是踩死一隻螞蟻，誰會在意螞蟻的死活？</w:t>
      </w:r>
    </w:p>
    <w:p>
      <w:r>
        <w:t>仙人收稅，那是應該的，能夠為仙門出力，那是福分。</w:t>
      </w:r>
    </w:p>
    <w:p>
      <w:r>
        <w:t>至於世道如何，關我何事？</w:t>
      </w:r>
    </w:p>
    <w:p>
      <w:r>
        <w:t>只要仙道鼎盛，那便是盛世！</w:t>
      </w:r>
    </w:p>
    <w:p>
      <w:r>
        <w:t>“滿口歪理邪說，給我死！”</w:t>
      </w:r>
    </w:p>
    <w:p>
      <w:r>
        <w:t>他並指為劍，直接掃向葉寧。</w:t>
      </w:r>
    </w:p>
    <w:p>
      <w:r>
        <w:t>一道青光，爆發出徹骨的寒意，朝著葉寧的喉嚨而去！</w:t>
      </w:r>
    </w:p>
    <w:p>
      <w:r>
        <w:t>這一擊，乃是必殺！</w:t>
      </w:r>
    </w:p>
    <w:p>
      <w:r>
        <w:t>他要用葉寧的血，來彰顯仙門的威嚴！</w:t>
      </w:r>
    </w:p>
    <w:p>
      <w:r>
        <w:t>“來了，我終於要死了！”</w:t>
      </w:r>
    </w:p>
    <w:p>
      <w:r>
        <w:t>葉寧激動的顫抖。</w:t>
      </w:r>
    </w:p>
    <w:p>
      <w:r>
        <w:t>終於啊！</w:t>
      </w:r>
    </w:p>
    <w:p>
      <w:r>
        <w:t>費了這麼大的周折，還是仙人靠譜啊！</w:t>
      </w:r>
    </w:p>
    <w:p>
      <w:r>
        <w:t>果然殺伐果斷，該動手時就動手。</w:t>
      </w:r>
    </w:p>
    <w:p>
      <w:r>
        <w:t>等哥們成了天帝，一定不會忘記你的！</w:t>
      </w:r>
    </w:p>
    <w:p>
      <w:r>
        <w:t>葉寧心中，對於賀元一隻有欣賞。</w:t>
      </w:r>
    </w:p>
    <w:p>
      <w:r>
        <w:t>來吧，用你最狠的手段，不要憐惜我，沖著我來吧！</w:t>
      </w:r>
    </w:p>
    <w:p>
      <w:r>
        <w:t>“大膽，朕絕不讓你傷了葉卿！”</w:t>
      </w:r>
    </w:p>
    <w:p>
      <w:r>
        <w:t>但就在這千鈞一髮的時刻，就聽到一聲冷喝響起。</w:t>
      </w:r>
    </w:p>
    <w:p>
      <w:r>
        <w:t>卻是姬明月踏前一步。</w:t>
      </w:r>
    </w:p>
    <w:p>
      <w:r>
        <w:t>他手持一盞油燈！</w:t>
      </w:r>
    </w:p>
    <w:p>
      <w:pPr>
        <w:pageBreakBefore/>
        <w:spacing w:after="40"/>
      </w:pPr>
      <w:r>
        <w:rPr>
          <w:b/>
          <w:sz w:val="20"/>
        </w:rPr>
        <w:t>[MY] အခန်း(၉) — page 4/6</w:t>
      </w:r>
    </w:p>
    <w:p>
      <w:r>
        <w:t>သေမည်ကိုမကြောက် အမှန်တရားကို ထုတ်ဖော်ဝံ့သော</w:t>
      </w:r>
    </w:p>
    <w:p>
      <w:r>
        <w:t>သူသည် ရှိစြမဲပင် ဖြစ်သည်။</w:t>
      </w:r>
    </w:p>
    <w:p>
      <w:r>
        <w:t>အမှားရှိလျှင် အမှန်သည်လည်း ရှိစြမဲပင် ဖြစ်သည်။ ထိုသို့</w:t>
      </w:r>
    </w:p>
    <w:p>
      <w:r>
        <w:t>ဖြောင့်မတ်မှန်ကန်သောသူများသည် အေသေစာကြသည်။</w:t>
      </w:r>
    </w:p>
    <w:p>
      <w:r>
        <w:t>သေဆုံးခြင်းသည် သူရဲကောင်းဖြစ်ခြင်း၏ လမ်းစြဖစ်သည်။</w:t>
      </w:r>
    </w:p>
    <w:p>
      <w:r>
        <w:t>“ရာရာစစ”</w:t>
      </w:r>
    </w:p>
    <w:p>
      <w:r>
        <w:t>ဟဲရွမ်၏ မုတ်ဆိတ်သည် တွန့်လိမ်ကောက်ကွေးနေသည်။</w:t>
      </w:r>
    </w:p>
    <w:p>
      <w:r>
        <w:t>ယဲ့နင်သည် ဤမျှအထိ အတင့်ရဲလိမ့်မည်ဟု သူမထင်မိပေ။</w:t>
      </w:r>
    </w:p>
    <w:p>
      <w:r>
        <w:t>--- Page 123 ---</w:t>
      </w:r>
    </w:p>
    <w:p>
      <w:r>
        <w:t>‘မင်းဘာသာ စစ်ဘက်နဲ့ အရာရှိဘက်က မှူးမတ်တွေကို</w:t>
      </w:r>
    </w:p>
    <w:p>
      <w:r>
        <w:t>စော်ကားချင်စော်ကား ဘုရင်ခြောက်ယောက် ကို</w:t>
      </w:r>
    </w:p>
    <w:p>
      <w:r>
        <w:t>စော်ကားလည်း ငါ စိတ်မဝင်စားဘူး ဒါပေမယ့် မင်းက ငါ</w:t>
      </w:r>
    </w:p>
    <w:p>
      <w:r>
        <w:t>ဟဲရွမ်ကို စော်ကားရဲတယ်’</w:t>
      </w:r>
    </w:p>
    <w:p>
      <w:r>
        <w:t>ယဲ့နင်၏စကားများကို ထောက်ခံနေသော ညီလာခံထဲရှိ</w:t>
      </w:r>
    </w:p>
    <w:p>
      <w:r>
        <w:t>အသံများသည် ဟဲရွမ်၏ ဒေါသမီးကို လောင်စာဆီ</w:t>
      </w:r>
    </w:p>
    <w:p>
      <w:r>
        <w:t>လောင်းပေးနေသည်။</w:t>
      </w:r>
    </w:p>
    <w:p>
      <w:r>
        <w:t>‘အင်မော်တယ်တစ်ယောက်က လူသားတွေကို</w:t>
      </w:r>
    </w:p>
    <w:p>
      <w:r>
        <w:t>ကြင်နာရမယ်ဟုတ်လား’</w:t>
      </w:r>
    </w:p>
    <w:p>
      <w:r>
        <w:t>ဟဲရွမ်၏အမြင်တွင်</w:t>
      </w:r>
    </w:p>
    <w:p>
      <w:r>
        <w:t>အင်မော်တယ်တစ်ယောက်ကလူသားတစ်ယောက်ကိုသတ်ခြင်း</w:t>
      </w:r>
    </w:p>
    <w:p>
      <w:r>
        <w:t>သည်ပုရွတ်ဆိတ်တစ်ကောင်ကို နင်းချေလိုက်သည်နှင့်</w:t>
      </w:r>
    </w:p>
    <w:p>
      <w:r>
        <w:t>ဆင်တူသည်။</w:t>
      </w:r>
    </w:p>
    <w:p>
      <w:r>
        <w:t>‘ပုရွတ်ဆိတ်သေတာကို ဘယ်သူက ဂရုစိုက်နေမှာလဲ’</w:t>
      </w:r>
    </w:p>
    <w:p>
      <w:r>
        <w:t>‘အခွန်ကောက်တယ်ဆိုတာကလည်း</w:t>
      </w:r>
    </w:p>
    <w:p>
      <w:r>
        <w:t>လုပ်သင့်လို့လုပ်တာလေ၊ မင်းတို့ လူသားတွေသာ ငါတို့လို</w:t>
      </w:r>
    </w:p>
    <w:p>
      <w:r>
        <w:t>--- Page 124 ---</w:t>
      </w:r>
    </w:p>
    <w:p>
      <w:r>
        <w:t>အင်မော်တယ်တွေနဲ့ ပူးပေါင်းခွင့်ရလို့ ပျော်သင့်တာ’</w:t>
      </w:r>
    </w:p>
    <w:p>
      <w:r>
        <w:t>‘ဒီကမ္ဘာကြီး ဘာဖြစ်ဖြစ် ငါနဲ့မဆိုင်ဘူး’</w:t>
      </w:r>
    </w:p>
    <w:p>
      <w:r>
        <w:t>‘အင်မော်တယ်တွေ ထိပ်ဆုံးမှာ ရှိနေသရွေ့ ကမ္ဘာကြီးက</w:t>
      </w:r>
    </w:p>
    <w:p>
      <w:r>
        <w:t>အေးချမ်းသာယာနေမှာပဲ’</w:t>
      </w:r>
    </w:p>
    <w:p>
      <w:r>
        <w:t>“ရဲတင်းလိုက်တဲ့ကောင် ငါမင်းကို သတ်မယ်”</w:t>
      </w:r>
    </w:p>
    <w:p>
      <w:r>
        <w:t>ဟဲရွမ်သည် သူ၏မြင်းမြှီးယပ်ကို ယဲ့နင်ဆီသို့</w:t>
      </w:r>
    </w:p>
    <w:p>
      <w:r>
        <w:t>ချိန်ရွယ်လိုက်သည်။</w:t>
      </w:r>
    </w:p>
    <w:p>
      <w:r>
        <w:t>အေးစက်သော မိုးပြာရောင်အလင်းတန်းသည်</w:t>
      </w:r>
    </w:p>
    <w:p>
      <w:r>
        <w:t>ယဲ့နင်၏လည်ပင်းသို့ ကြောက်မက်ဖွယ် ဦးတည်နေသည်။</w:t>
      </w:r>
    </w:p>
    <w:p>
      <w:r>
        <w:t>‘အဲ့လိုရိုက်ချက်နဲ့ဆို သူသေမှာ’</w:t>
      </w:r>
    </w:p>
    <w:p>
      <w:r>
        <w:t>ဟဲရွမ်သည် ယဲ့နင်၏သွေးဖြင့်</w:t>
      </w:r>
    </w:p>
    <w:p>
      <w:r>
        <w:t>အင်မော်တယ်ဂိုဏ်း၏မြင့်မြတ်မှုကို ပြသလိမ့်မည်။</w:t>
      </w:r>
    </w:p>
    <w:p>
      <w:r>
        <w:t>“လာစမ်းပါ ကျုပ်ကို လာသတ်လိုက်စမ်းပါ” ယဲ့နင်သည်</w:t>
      </w:r>
    </w:p>
    <w:p>
      <w:r>
        <w:t>စိတ်လှုပ်ရှားမှုကြောင့် တုန်ယင်နေသည်။</w:t>
      </w:r>
    </w:p>
    <w:p>
      <w:r>
        <w:t>--- Page 125 ---</w:t>
      </w:r>
    </w:p>
    <w:p>
      <w:r>
        <w:t>‘နောက်ဆုံးတော့ ငါသေတာ့မယ်’</w:t>
      </w:r>
    </w:p>
    <w:p>
      <w:r>
        <w:t>‘ဒီအင်မော်တယ်တွေက အသုံးဝင်သားပဲ’</w:t>
      </w:r>
    </w:p>
    <w:p>
      <w:pPr>
        <w:pageBreakBefore/>
        <w:spacing w:after="40"/>
      </w:pPr>
      <w:r>
        <w:rPr>
          <w:b/>
          <w:sz w:val="20"/>
        </w:rPr>
        <w:t>[ZH] 第九章：陛下何故害我？ — page 5/6</w:t>
      </w:r>
    </w:p>
    <w:p>
      <w:r>
        <w:t>油燈沒有燈芯，卻燃燒著雪白的火焰。</w:t>
      </w:r>
    </w:p>
    <w:p>
      <w:r>
        <w:t>他輕輕一吹，火焰如煙花一般破碎。</w:t>
      </w:r>
    </w:p>
    <w:p>
      <w:r>
        <w:t>再出現時，已經到了葉寧身側，猛然撲了上去，將賀元一射出的青光消泯於無形！</w:t>
      </w:r>
    </w:p>
    <w:p>
      <w:r>
        <w:t>“嗯？帝器？”</w:t>
      </w:r>
    </w:p>
    <w:p>
      <w:r>
        <w:t>眾人都驚了。</w:t>
      </w:r>
    </w:p>
    <w:p>
      <w:r>
        <w:t>所謂帝器，就是大周太祖當年使用過的器物。</w:t>
      </w:r>
    </w:p>
    <w:p>
      <w:r>
        <w:t>因為他武道通神，凡是他經常使用之物，都沾染了他的氣息，蘊含著不可思議的力量。</w:t>
      </w:r>
    </w:p>
    <w:p>
      <w:r>
        <w:t>只可惜這樣的帝器，在數千年來，已經消耗殆盡了。</w:t>
      </w:r>
    </w:p>
    <w:p>
      <w:r>
        <w:t>這其中也有仙門的緣故，他們為了打壓宗門，迫使皇室交出了大量帝器。</w:t>
      </w:r>
    </w:p>
    <w:p>
      <w:r>
        <w:t>許多人都覺得，或許天子手中已經沒有帝器了。</w:t>
      </w:r>
    </w:p>
    <w:p>
      <w:r>
        <w:t>沒成想，竟然還有遺留！</w:t>
      </w:r>
    </w:p>
    <w:p>
      <w:r>
        <w:t>帝器可是殺手鐧啊，關鍵時刻能保命，姬明月隱藏多年，居然在此刻拿了出來，保了葉寧一命！</w:t>
      </w:r>
    </w:p>
    <w:p>
      <w:r>
        <w:t>這個付出不可謂不大！</w:t>
      </w:r>
    </w:p>
    <w:p>
      <w:r>
        <w:t>但眾人都能夠理解，畢竟葉寧這等人物，值得君王為之付出。</w:t>
      </w:r>
    </w:p>
    <w:p>
      <w:r>
        <w:t>“今日朕與葉卿，君臣同辱，真人若要殺他，還請先殺了朕！”</w:t>
      </w:r>
    </w:p>
    <w:p>
      <w:r>
        <w:t>姬明月目光堅定，一字一頓的說道。</w:t>
      </w:r>
    </w:p>
    <w:p>
      <w:r>
        <w:t>卿不負朕，朕必不負卿！</w:t>
      </w:r>
    </w:p>
    <w:p>
      <w:pPr>
        <w:pageBreakBefore/>
        <w:spacing w:after="40"/>
      </w:pPr>
      <w:r>
        <w:rPr>
          <w:b/>
          <w:sz w:val="20"/>
        </w:rPr>
        <w:t>[MY] အခန်း(၉) — page 5/6</w:t>
      </w:r>
    </w:p>
    <w:p>
      <w:r>
        <w:t>‘ဒီတစ်ခေါက်တော့ ငါသေတာ့မယ်ကွ သတ်လိုက်စမ်းပါ…</w:t>
      </w:r>
    </w:p>
    <w:p>
      <w:r>
        <w:t>မြန်မြန်အဆုံးသတ်လိုက်စမ်းပါ’</w:t>
      </w:r>
    </w:p>
    <w:p>
      <w:r>
        <w:t>‘ကျုပ် ကောင်းကင်ဧကရာဇ်ဖြစ်ရင်၊ ခင်ဗျားကို မေမ့မေလျာ့ပဲ</w:t>
      </w:r>
    </w:p>
    <w:p>
      <w:r>
        <w:t>ကျေးဇူးဆပ်ပါ့မယ်’</w:t>
      </w:r>
    </w:p>
    <w:p>
      <w:r>
        <w:t>ယဲ့နင်၏ နှလုံးသားသည် ဟဲရွမ်အား ချစ်ခင်မှုများဖြင့်</w:t>
      </w:r>
    </w:p>
    <w:p>
      <w:r>
        <w:t>ပြည့်နှက်နေသည်။</w:t>
      </w:r>
    </w:p>
    <w:p>
      <w:r>
        <w:t>‘လာစမ်းပါ ခင်ဗျားရဲ့ ရက်စက်တဲ့နည်းလမ်းတွေ</w:t>
      </w:r>
    </w:p>
    <w:p>
      <w:r>
        <w:t>သုံးပြီးသတ်လိုက်စမ်းပါ ကျုပ်ကို</w:t>
      </w:r>
    </w:p>
    <w:p>
      <w:r>
        <w:t>တစ်စက်မှသနားစရာမလိုဘူး’</w:t>
      </w:r>
    </w:p>
    <w:p>
      <w:r>
        <w:t>“အတင့်ရဲလိုက်တာ၊ ငါကိုယ်တော်က ယဲ့နင်ကို</w:t>
      </w:r>
    </w:p>
    <w:p>
      <w:r>
        <w:t>အထိအခိုက်ခံမယ်ထင်နေတာလား”</w:t>
      </w:r>
    </w:p>
    <w:p>
      <w:r>
        <w:t>အေးစက်သောစကားတစ်ခွန်းသည်</w:t>
      </w:r>
    </w:p>
    <w:p>
      <w:r>
        <w:t>ညီလာခံထဲ၌ဟိန်းထွက်လာခဲ့သည်။</w:t>
      </w:r>
    </w:p>
    <w:p>
      <w:r>
        <w:t>--- Page 126 ---</w:t>
      </w:r>
    </w:p>
    <w:p>
      <w:r>
        <w:t>ထိုသူမှာ ကျီမင်းယွဲ့ပင်ဖြစ်သည်။</w:t>
      </w:r>
    </w:p>
    <w:p>
      <w:r>
        <w:t>ကျီမင်းယွဲ့သည် ရွှေရာင်ဆီမီးခွက်ကို ကိုင်ဆောင်လျက်</w:t>
      </w:r>
    </w:p>
    <w:p>
      <w:r>
        <w:t>ရှေ့သို့ တိုးလာသည်။ မီးစာမရှိသော မီးခွက်သည် အဖြူရောင်</w:t>
      </w:r>
    </w:p>
    <w:p>
      <w:r>
        <w:t>မီးတောက် ဖြင့် လောင်ကျွမ်းနေသည်။</w:t>
      </w:r>
    </w:p>
    <w:p>
      <w:r>
        <w:t>ကျီမင်းယွဲ့သည် မီးခွက်ကို အနည်းငယ် မြှင့်တင်လိုက်သော</w:t>
      </w:r>
    </w:p>
    <w:p>
      <w:r>
        <w:t>အခါ အဖြူရောင် မီးတောက်သည် ခမ်းနားစွာ</w:t>
      </w:r>
    </w:p>
    <w:p>
      <w:r>
        <w:t>လင်းဖြာထွက်သွားသည်။</w:t>
      </w:r>
    </w:p>
    <w:p>
      <w:r>
        <w:t>ထိုအလင်းသည်ယဲ့နင်၏ဘေးနားသို့ရောက်ရှိလာကြပီးဟဲရွမ်</w:t>
      </w:r>
    </w:p>
    <w:p>
      <w:r>
        <w:t>၏အေးစက်သောအပြာရောင်ရိုက်ချက်ကို</w:t>
      </w:r>
    </w:p>
    <w:p>
      <w:r>
        <w:t>ဖျက်စီးလိုက်လေသည်။</w:t>
      </w:r>
    </w:p>
    <w:p>
      <w:r>
        <w:t>“ဟင်…တော်ဝင်ရှေးဟောင်မှော်ရတနာလား..”</w:t>
      </w:r>
    </w:p>
    <w:p>
      <w:r>
        <w:t>လူအားလုံးသည် ထိတ်လန့်သွားသည်။</w:t>
      </w:r>
    </w:p>
    <w:p>
      <w:r>
        <w:t>ထိုတော်ဝင်လက်နက်များသည် ကျိုးထိုက်ကျူလက်ထက်က</w:t>
      </w:r>
    </w:p>
    <w:p>
      <w:r>
        <w:t>သုံးခဲ့သော လက်နက်များဖြစ်သည်။</w:t>
      </w:r>
    </w:p>
    <w:p>
      <w:r>
        <w:t>ကျိုးထိုက်ကျူ၏စိတ်စွမ်းအင်ကြောင့် သူသုံးစွဲလိုက်သော</w:t>
      </w:r>
    </w:p>
    <w:p>
      <w:r>
        <w:t>အရာအာလုံးတွင် သူ၏စွမ်းအားကြီးသော</w:t>
      </w:r>
    </w:p>
    <w:p>
      <w:r>
        <w:t>--- Page 127 ---</w:t>
      </w:r>
    </w:p>
    <w:p>
      <w:r>
        <w:t>အသက်စွမ်းအင်တို့သည် ကပ်ငြိနေကြသည်။</w:t>
      </w:r>
    </w:p>
    <w:p>
      <w:r>
        <w:t>သို့သော် နှစ်ထောင်ပေါင်းများစွာ ကြာပြီးနောက်</w:t>
      </w:r>
    </w:p>
    <w:p>
      <w:r>
        <w:t>ဤတော်ဝင်လက်နက်တို့၌ကပ်ငြိနေသော</w:t>
      </w:r>
    </w:p>
    <w:p>
      <w:r>
        <w:t>ကျိုးထိုက်ကျူ၏အသက်စွမ်းအင်တို့ ကင်းမဲ့လာကြသည်။</w:t>
      </w:r>
    </w:p>
    <w:p>
      <w:r>
        <w:t>အင်မော်တယ်ဂိုဏ်းသည် တော်ဝင်နန်းတော်ကို</w:t>
      </w:r>
    </w:p>
    <w:p>
      <w:r>
        <w:t>ကျော်လွှားဖို့ရန်အလို့ငှာ တော်ဝင်မိသားစုအား</w:t>
      </w:r>
    </w:p>
    <w:p>
      <w:r>
        <w:t>တော်ဝင်လက်နက်ပေါင်းမြောက်များစွာကို သူတို့ဆီသို့</w:t>
      </w:r>
    </w:p>
    <w:p>
      <w:r>
        <w:t>အပ်နှံရန် ဖိအားပေးခဲ့သည်။</w:t>
      </w:r>
    </w:p>
    <w:p>
      <w:r>
        <w:t>ထို့ကြောင့် လူအများစုသည် ဧကရာဇ်၏လက်ထဲတွင်</w:t>
      </w:r>
    </w:p>
    <w:p>
      <w:r>
        <w:t>တော်ဝင်လက်နက်များ မကျန်တော့ဘူးဟု ယူဆကြသည်။</w:t>
      </w:r>
    </w:p>
    <w:p>
      <w:r>
        <w:t>မထင်မှတ်ထားစွာဖြင့် ဧကရာဇ်၏လက်ထဲတွင်</w:t>
      </w:r>
    </w:p>
    <w:p>
      <w:pPr>
        <w:pageBreakBefore/>
        <w:spacing w:after="40"/>
      </w:pPr>
      <w:r>
        <w:rPr>
          <w:b/>
          <w:sz w:val="20"/>
        </w:rPr>
        <w:t>[ZH] 第九章：陛下何故害我？ — page 6/6</w:t>
      </w:r>
    </w:p>
    <w:p>
      <w:r>
        <w:t>在任何人看來，這都是感人的一幕。</w:t>
      </w:r>
    </w:p>
    <w:p>
      <w:r>
        <w:t>君臣這般相得，流傳下去，定然會是無數後世人效仿的典範。</w:t>
      </w:r>
    </w:p>
    <w:p>
      <w:r>
        <w:t>可是做為當事人的葉寧，卻是鼻子都差點給氣歪了。</w:t>
      </w:r>
    </w:p>
    <w:p>
      <w:r>
        <w:t>他不可思議的盯著姬明月。</w:t>
      </w:r>
    </w:p>
    <w:p>
      <w:r>
        <w:t>就好像遭遇到了最無恥的背刺！</w:t>
      </w:r>
    </w:p>
    <w:p>
      <w:r>
        <w:t>我有一句MMP不知當講不當講？</w:t>
      </w:r>
    </w:p>
    <w:p>
      <w:r>
        <w:t>我幫了你，而你丫的居然害我！</w:t>
      </w:r>
    </w:p>
    <w:p>
      <w:r>
        <w:t>..........................................................................</w:t>
      </w:r>
    </w:p>
    <w:p>
      <w:r>
        <w:t>跪求兄弟們支持，有人看的話，麻煩鮮花評價票支持一下，讓我知道有人在，謝謝！</w:t>
      </w:r>
    </w:p>
    <w:p>
      <w:r>
        <w:t>..........................................................................</w:t>
      </w:r>
    </w:p>
    <w:p>
      <w:r>
        <w:t>(活動時間：10月1日到10月7日)</w:t>
      </w:r>
    </w:p>
    <w:p>
      <w:r>
        <w:t>[[KMTCRAWLER MARKER 11]]</w:t>
      </w:r>
    </w:p>
    <w:p>
      <w:pPr>
        <w:pageBreakBefore/>
        <w:spacing w:after="40"/>
      </w:pPr>
      <w:r>
        <w:rPr>
          <w:b/>
          <w:sz w:val="20"/>
        </w:rPr>
        <w:t>[MY] အခန်း(၉) — page 6/6</w:t>
      </w:r>
    </w:p>
    <w:p>
      <w:r>
        <w:t>ကျန်ရှိနေသးသည်။</w:t>
      </w:r>
    </w:p>
    <w:p>
      <w:r>
        <w:t>တော်ဝင်လက်နက်များသည် အကျပ်အတည်းအချိန်တွင်</w:t>
      </w:r>
    </w:p>
    <w:p>
      <w:r>
        <w:t>ကျီမင်းယွဲ့၏အသက်ကို ကယ်တင်နိုင်ရန်</w:t>
      </w:r>
    </w:p>
    <w:p>
      <w:r>
        <w:t>သိမ်းဆည်းထားသော ဝှက်ဖဲဖြစ်သည်။ ကျီမင်းယွဲ့သည်</w:t>
      </w:r>
    </w:p>
    <w:p>
      <w:r>
        <w:t>ထိုလက်နက်ကို နှစ်ပေါင်းများစွာကြာသည်အထိ</w:t>
      </w:r>
    </w:p>
    <w:p>
      <w:r>
        <w:t>--- Page 128 ---</w:t>
      </w:r>
    </w:p>
    <w:p>
      <w:r>
        <w:t>သိမ်းဆည်းထားခဲ့သည်။ သို့သော် သူသည် ထိုလက်နက်ကို</w:t>
      </w:r>
    </w:p>
    <w:p>
      <w:r>
        <w:t>ယဲ့နင်အား ကာကွယ်ဖို့ရန် ထုတ်သုံးခဲ့သည်။</w:t>
      </w:r>
    </w:p>
    <w:p>
      <w:r>
        <w:t>‘ဒါက မင်းပေးဆပ်တာနဲ့ယှဉ်ရင် ဘာမှမဟုတ်ပါဘူး’</w:t>
      </w:r>
    </w:p>
    <w:p>
      <w:r>
        <w:t>လူတိုင်းသည် ကျီမင်းယွဲ့ကို နားလည်ကြသည်</w:t>
      </w:r>
    </w:p>
    <w:p>
      <w:r>
        <w:t>အဘယ့်ကြောင့်ဆိုသော် ယဲ့နင်သည်</w:t>
      </w:r>
    </w:p>
    <w:p>
      <w:r>
        <w:t>ဧကရာဇ်၏တော်ဝင်လက်နက်ဖြင့်</w:t>
      </w:r>
    </w:p>
    <w:p>
      <w:r>
        <w:t>ကာကွယ်ပေးရန်ထိုက်တန်သောကြောင့်ဖြစ်သည်။</w:t>
      </w:r>
    </w:p>
    <w:p>
      <w:r>
        <w:t>“ဒီနေ့မှာ ငါကိုယ်တော်နဲ့ ယဲ့နင်အပါအဝင်</w:t>
      </w:r>
    </w:p>
    <w:p>
      <w:r>
        <w:t>မင်းမှူးမတ်ပေါင်းမြောက်များစွာဟာ အင်မော်တယ်ဂိုဏ်းရဲ့</w:t>
      </w:r>
    </w:p>
    <w:p>
      <w:r>
        <w:t>စော်ကားမှုကို ခံခဲ့ရတယ် အဲ့ဒါကြောင့် မင်းတို့ ယဲ့နင်ကို</w:t>
      </w:r>
    </w:p>
    <w:p>
      <w:r>
        <w:t>သတ်ချင်ရင် ငါကိုယ်တော်ကို အရင်သတ်မှပဲရမယ်”</w:t>
      </w:r>
    </w:p>
    <w:p>
      <w:r>
        <w:t>ထိုစကားများပြောနေသော ကျီမင်းယွဲ့၏မျက်လုံးများသည်</w:t>
      </w:r>
    </w:p>
    <w:p>
      <w:r>
        <w:t>ပကတိတည်ငြိမ်နေခဲ့သည်။</w:t>
      </w:r>
    </w:p>
    <w:p>
      <w:r>
        <w:t>‘မောင်မင်းဟာ ငါကိုယ်တော်ကို ပေးဆပ်တဲ့အတွက်</w:t>
      </w:r>
    </w:p>
    <w:p>
      <w:r>
        <w:t>ငါကိုယ်တော်သည်လည်း မောင်မင်းကို ကာကွယ်ပေးမယ်’</w:t>
      </w:r>
    </w:p>
    <w:p>
      <w:r>
        <w:t>--- Page 129 ---</w:t>
      </w:r>
    </w:p>
    <w:p>
      <w:r>
        <w:t>ထိုမြင်ကွင်းသည် လူတိုင်း၏ရင်ကို အရှိုက်ထိစေခဲ့သည်။</w:t>
      </w:r>
    </w:p>
    <w:p>
      <w:r>
        <w:t>ဧကရာဇ်နှင့် မှူးမတ်များ ဤကဲ့သို့</w:t>
      </w:r>
    </w:p>
    <w:p>
      <w:r>
        <w:t>စည်းလုံးညီညွတ်ခြင်းသည်</w:t>
      </w:r>
    </w:p>
    <w:p>
      <w:r>
        <w:t>နောင်မျိုးဆက်များလိုက်နာအပ်သော</w:t>
      </w:r>
    </w:p>
    <w:p>
      <w:r>
        <w:t>စံပြပုံစံတစ်ခုဖြစ်လာလိမ့်မည်။</w:t>
      </w:r>
    </w:p>
    <w:p>
      <w:r>
        <w:t>သို့သော် အကာအကွယ်ခံရသော ယဲ့နင်သည်</w:t>
      </w:r>
    </w:p>
    <w:p>
      <w:r>
        <w:t>ပါးဖြတ်ရိုက်ခံရသလို ခံစားနေရသည်။</w:t>
      </w:r>
    </w:p>
    <w:p>
      <w:r>
        <w:t>လူယုံတစ်ယောက်ထံမှ နောက်ကျောဓားထိုးခံလိုက်ရသလို</w:t>
      </w:r>
    </w:p>
    <w:p>
      <w:r>
        <w:t>ခံစားနေရသကဲ့သို့သူသည် ကျီမင်းယွဲ့ကို မယုံကြည်နိုင်စွာ</w:t>
      </w:r>
    </w:p>
    <w:p>
      <w:r>
        <w:t>စိုက်ကြည့်နေသည်။</w:t>
      </w:r>
    </w:p>
    <w:p>
      <w:r>
        <w:t>‘ပြောသင့်လား မေပြာသင့်လား မသိပေမယ့် ကျွန်တော့်မှာ</w:t>
      </w:r>
    </w:p>
    <w:p>
      <w:r>
        <w:t>ဧကရာဇ်အတွက် စကားတစ်ခွန်းရှိတယ်’</w:t>
      </w:r>
    </w:p>
    <w:p>
      <w:r>
        <w:t>‘ကျွန်တော်ကျေးဇူးကို ဧကရာဇ်က ဒီလိုဆပ်လိုက်တာလား’</w:t>
      </w:r>
    </w:p>
    <w:p>
      <w:r>
        <w:t>ယဲ့နင် ကြေကွဲလွန်း၍ မျက်ရည်များပင် ဝိုင်းနေမိသည်။</w:t>
      </w:r>
    </w:p>
    <w:p>
      <w:r>
        <w:t>------------ ------------ ----------- ------------ ---------- --</w:t>
      </w:r>
    </w:p>
    <w:p>
      <w:r>
        <w:t>------ --------- ----------- --------</w:t>
      </w:r>
    </w:p>
    <w:p>
      <w:r>
        <w:t>--- Page 130 ---</w:t>
      </w:r>
    </w:p>
    <w:p>
      <w:r>
        <w:t>wunzinnosp</w:t>
      </w:r>
    </w:p>
    <w:p>
      <w:pPr>
        <w:pageBreakBefore/>
        <w:spacing w:after="40"/>
      </w:pPr>
      <w:r>
        <w:rPr>
          <w:b/>
          <w:sz w:val="20"/>
        </w:rPr>
        <w:t>[ZH] 第十章：人生自古誰無死？ — page 1/6</w:t>
      </w:r>
    </w:p>
    <w:p>
      <w:pPr>
        <w:spacing w:after="120"/>
      </w:pPr>
      <w:r>
        <w:rPr>
          <w:b/>
          <w:sz w:val="28"/>
        </w:rPr>
        <w:t>第十章：人生自古誰無死？</w:t>
      </w:r>
    </w:p>
    <w:p>
      <w:r>
        <w:t>姬明月哪裡知道葉寧會有這種奇葩想法，他見葉寧一臉難以置信，滿眼都是複雜的模樣，自動理解為感動。</w:t>
      </w:r>
    </w:p>
    <w:p>
      <w:r>
        <w:t>“葉卿這等義士，堪比古之聖賢，朕為了你，哪怕是暴露帝器，也值了！”</w:t>
      </w:r>
    </w:p>
    <w:p>
      <w:r>
        <w:t>姬明月這番話沒有說出來。</w:t>
      </w:r>
    </w:p>
    <w:p>
      <w:r>
        <w:t>但他眼神之中分明傳遞出了這個意思。</w:t>
      </w:r>
    </w:p>
    <w:p>
      <w:r>
        <w:t>在他想來，這一刻是要記在史冊，千古流傳的，若干年後，人們會記得，有這麼一對君臣，彼此信任，彼此保護。</w:t>
      </w:r>
    </w:p>
    <w:p>
      <w:r>
        <w:t>他的心意，葉寧感受到了。</w:t>
      </w:r>
    </w:p>
    <w:p>
      <w:r>
        <w:t>正因為感受到了，才更有罵人的衝動！</w:t>
      </w:r>
    </w:p>
    <w:p>
      <w:r>
        <w:t>你這昏君是不是有病？</w:t>
      </w:r>
    </w:p>
    <w:p>
      <w:r>
        <w:t>我幫了你，可你居然想救我的命！</w:t>
      </w:r>
    </w:p>
    <w:p>
      <w:r>
        <w:t>這世間還有這等惡毒之人？</w:t>
      </w:r>
    </w:p>
    <w:p>
      <w:r>
        <w:t>沒錯，在葉寧看來，凡是殺他的人都是好兄弟，要救他的都是敵人。</w:t>
      </w:r>
    </w:p>
    <w:p>
      <w:r>
        <w:t>“好啊，沒想到陛下手上居然還藏有帝器，這倒是出乎了我等仙門的預料！”</w:t>
      </w:r>
    </w:p>
    <w:p>
      <w:r>
        <w:t>賀元一怒火中燒。</w:t>
      </w:r>
    </w:p>
    <w:p>
      <w:r>
        <w:t>葉寧的放肆，超出了他的想象。</w:t>
      </w:r>
    </w:p>
    <w:p>
      <w:r>
        <w:t>姬明月的執著，更是讓他難以置信。</w:t>
      </w:r>
    </w:p>
    <w:p>
      <w:pPr>
        <w:pageBreakBefore/>
        <w:spacing w:after="40"/>
      </w:pPr>
      <w:r>
        <w:rPr>
          <w:b/>
          <w:sz w:val="20"/>
        </w:rPr>
        <w:t>[MY] အခန်း(၁၀) — page 1/6</w:t>
      </w:r>
    </w:p>
    <w:p>
      <w:pPr>
        <w:spacing w:after="120"/>
      </w:pPr>
      <w:r>
        <w:rPr>
          <w:b/>
          <w:sz w:val="28"/>
        </w:rPr>
        <w:t>အခန်း(၁၀)</w:t>
      </w:r>
    </w:p>
    <w:p>
      <w:r>
        <w:t>ကျီမင်းယွဲ့သည် ယဲ့နင်ကို</w:t>
      </w:r>
    </w:p>
    <w:p>
      <w:r>
        <w:t>ဤကဲ့သို့အမူအရာဖြစ်သွားလိမ့်မည်ဟု မထင်မိပေ။ ယဲ့နင်၏</w:t>
      </w:r>
    </w:p>
    <w:p>
      <w:r>
        <w:t>မယုံကြည်နိုင်သော အကြည့်ကို မြင်သောအခါ</w:t>
      </w:r>
    </w:p>
    <w:p>
      <w:r>
        <w:t>ကျီမင်းယွဲ့၏မျက်ဝန်းများသည် စိတ်ရှုပ်ထွေးမှုတို့ဖြင့်</w:t>
      </w:r>
    </w:p>
    <w:p>
      <w:r>
        <w:t>ပြည့်နှက်သွားသည်။ ထို့နောက်သူ သည် တစ်ခုခုကို</w:t>
      </w:r>
    </w:p>
    <w:p>
      <w:r>
        <w:t>နားလည်သေဘာပေါက်သွားဟန်ရှိသည်။</w:t>
      </w:r>
    </w:p>
    <w:p>
      <w:r>
        <w:t>‘ယဲ့နင် နဲ့ တြခား မှန်ကန်ဖြောင့်မတ်သူတွေက</w:t>
      </w:r>
    </w:p>
    <w:p>
      <w:r>
        <w:t>ရှေးပညာရှိတွေနဲ့ အဆင့်တူတူပဲ သူတို့က တော်ဝင်လက်နက်</w:t>
      </w:r>
    </w:p>
    <w:p>
      <w:r>
        <w:t>နဲ့ ကာကွယ်ခံရဖို့ ထိုက်တန်တယ်’</w:t>
      </w:r>
    </w:p>
    <w:p>
      <w:r>
        <w:t>ကျီမင်းယွဲ့သည် ထိုစကားများကို မေပြာခဲ့ပေ။</w:t>
      </w:r>
    </w:p>
    <w:p>
      <w:r>
        <w:t>သို့သော် ကျီမင်းယွဲ့သည် ထိုစကား၏ အနက်အဓိပ္ပါယ်ကို</w:t>
      </w:r>
    </w:p>
    <w:p>
      <w:r>
        <w:t>ရှင်းလင်းစွာ နားလည်သည်။ ကျီမင်းယွဲ့သာ အလိုရှိလျှင်</w:t>
      </w:r>
    </w:p>
    <w:p>
      <w:r>
        <w:t>--- Page 131 ---</w:t>
      </w:r>
    </w:p>
    <w:p>
      <w:r>
        <w:t>ယေန့ဖြစ်ရပ်သည် သမိုင်းတွင် မှတ်တမ်းတင်ထားပြီး</w:t>
      </w:r>
    </w:p>
    <w:p>
      <w:r>
        <w:t>နောင်မျိုးဆက်များအား လက်ဆင့်ကမ်းလို့ရေပသည်။</w:t>
      </w:r>
    </w:p>
    <w:p>
      <w:r>
        <w:t>နှစ်ပေါင်းများစွာကြာသောအခါ တစ်ယောက်နှင့် တစ်ယောက်</w:t>
      </w:r>
    </w:p>
    <w:p>
      <w:r>
        <w:t>ယုံကြည်ကိုးစားကာ ကာကွယ်ပေးခဲ့ကြသော</w:t>
      </w:r>
    </w:p>
    <w:p>
      <w:r>
        <w:t>ဧကရာဇ်နှင့်အရာရှိငယ်ကို နောင်လာနောက်သားများသည်</w:t>
      </w:r>
    </w:p>
    <w:p>
      <w:r>
        <w:t>အမှတ်ရေနေပလိမ့်မည်။</w:t>
      </w:r>
    </w:p>
    <w:p>
      <w:r>
        <w:t>ယဲ့နင်သည် ကျီမင်းယွဲ့၏ အေတွးကို နားလည်မေပးနိုင်ချေ။</w:t>
      </w:r>
    </w:p>
    <w:p>
      <w:r>
        <w:t>အဘယ်ကြောင့်ဆိုသော် ယဲ့နင်သည် ကျီမင်းယွဲ့ကို</w:t>
      </w:r>
    </w:p>
    <w:p>
      <w:r>
        <w:t>အလွန်တရာပင်ဆဲချင်နေသာကြောင့်ဖြစ်သည်….။</w:t>
      </w:r>
    </w:p>
    <w:p>
      <w:r>
        <w:t>‘ခင်ဗျားက ရူးနေတာလား’</w:t>
      </w:r>
    </w:p>
    <w:p>
      <w:r>
        <w:t>‘ကျူပ်ကခင်ဗျားကို ကူညီခဲ့တာကို ခင်ဗျားက</w:t>
      </w:r>
    </w:p>
    <w:p>
      <w:r>
        <w:t>ကျုပ်အသက်ကို ကယ်ဖို့ကြိူးစားနေတယ်..’</w:t>
      </w:r>
    </w:p>
    <w:p>
      <w:r>
        <w:t>‘ဒီလို ကြောက်စရာကောင်းတဲ့လူတွေလည်း ဒီကမ္ဘာပေါ်မှာ</w:t>
      </w:r>
    </w:p>
    <w:p>
      <w:r>
        <w:t>ရှိသေးတာလား’</w:t>
      </w:r>
    </w:p>
    <w:p>
      <w:r>
        <w:t>ဟုတ်ပါသည်၊ ယဲ့နင်၏အမြင်တွင် သူ့ကို</w:t>
      </w:r>
    </w:p>
    <w:p>
      <w:r>
        <w:t>သတ်မည့်လူတိုင်းသည် သူ၏သူငယ်ချင်းဖြစ်ပြီး၊ သူ့ကို</w:t>
      </w:r>
    </w:p>
    <w:p>
      <w:r>
        <w:t>--- Page 132 ---</w:t>
      </w:r>
    </w:p>
    <w:p>
      <w:r>
        <w:t>ကာကွယ်သောလူတိုင်းသည် သူ၏ရန်သူပင်ဖြစ်သည်။</w:t>
      </w:r>
    </w:p>
    <w:p>
      <w:r>
        <w:t>“ဧကရာဇ်မှာ တော်ဝင်လက်နက် ရှိဦးမယ်လို့</w:t>
      </w:r>
    </w:p>
    <w:p>
      <w:r>
        <w:t>ကျုပ်မထင်ထားဘူး၊ ဒါက</w:t>
      </w:r>
    </w:p>
    <w:p>
      <w:r>
        <w:t>အင်မော်တယ်ဂိုဏ်းအကြီးအကဲဖြစ်တဲ့</w:t>
      </w:r>
    </w:p>
    <w:p>
      <w:r>
        <w:t>ကျုပ်ထင်ထားတာထက်ကို ကျော်လွန်နေပြီ”</w:t>
      </w:r>
    </w:p>
    <w:p>
      <w:pPr>
        <w:pageBreakBefore/>
        <w:spacing w:after="40"/>
      </w:pPr>
      <w:r>
        <w:rPr>
          <w:b/>
          <w:sz w:val="20"/>
        </w:rPr>
        <w:t>[ZH] 第十章：人生自古誰無死？ — page 2/6</w:t>
      </w:r>
    </w:p>
    <w:p>
      <w:r>
        <w:t>他陡然意識到，這個天下人眼裡的昏君，或許並沒有那麼不堪！</w:t>
      </w:r>
    </w:p>
    <w:p>
      <w:r>
        <w:t>至少從隱藏帝器這一點，可以看出他並沒有表現出的那麼順從。</w:t>
      </w:r>
    </w:p>
    <w:p>
      <w:r>
        <w:t>“還請真人高抬貴手！”</w:t>
      </w:r>
    </w:p>
    <w:p>
      <w:r>
        <w:t>姬明月神色堅定，死死的握住手中的油燈。</w:t>
      </w:r>
    </w:p>
    <w:p>
      <w:r>
        <w:t>葉寧今日所表現的，有古之聖賢的風骨。</w:t>
      </w:r>
    </w:p>
    <w:p>
      <w:r>
        <w:t>這是聖賢書上記載的人物啊！</w:t>
      </w:r>
    </w:p>
    <w:p>
      <w:r>
        <w:t>他怎能見到這等人物死於自己面前？</w:t>
      </w:r>
    </w:p>
    <w:p>
      <w:r>
        <w:t>為此，哪怕不惜暴露帝器，引起仙門的警惕，那也在所不惜！</w:t>
      </w:r>
    </w:p>
    <w:p>
      <w:r>
        <w:t>“此子詆毀仙門，其罪當誅，絕無半點斡旋餘地！”</w:t>
      </w:r>
    </w:p>
    <w:p>
      <w:r>
        <w:t>賀元一眉頭擰成一團，冷漠說道。</w:t>
      </w:r>
    </w:p>
    <w:p>
      <w:r>
        <w:t>“不過陛下開口，貧道總要給三分薄面，這樣吧，若是陛下允了封王之事，再讓此子面向羽化門方位長跪七日，貧道倒也可以饒了他一條性命！”</w:t>
      </w:r>
    </w:p>
    <w:p>
      <w:r>
        <w:t>“若是不然，即便是陛下在大殿上護得住他，可他總有離開皇宮之時。”</w:t>
      </w:r>
    </w:p>
    <w:p>
      <w:r>
        <w:t>“那時，貧道可不保證他的安全。”</w:t>
      </w:r>
    </w:p>
    <w:p>
      <w:r>
        <w:t>賀元一不傻。</w:t>
      </w:r>
    </w:p>
    <w:p>
      <w:r>
        <w:t>弒君，他是不敢的。</w:t>
      </w:r>
    </w:p>
    <w:p>
      <w:pPr>
        <w:pageBreakBefore/>
        <w:spacing w:after="40"/>
      </w:pPr>
      <w:r>
        <w:rPr>
          <w:b/>
          <w:sz w:val="20"/>
        </w:rPr>
        <w:t>[MY] အခန်း(၁၀) — page 2/6</w:t>
      </w:r>
    </w:p>
    <w:p>
      <w:r>
        <w:t>ဟဲရွမ်သည် အလွန်ပင် ဒေါသထွက်နေသည်။</w:t>
      </w:r>
    </w:p>
    <w:p>
      <w:r>
        <w:t>ယဲ့နင်၏မိမိကိုယ်ကို စိတ်ကြီးဝင်မှုသည်</w:t>
      </w:r>
    </w:p>
    <w:p>
      <w:r>
        <w:t>ဟဲရွမ်ထင်ထားထက်ပင် မြင့်မားနေသည်။</w:t>
      </w:r>
    </w:p>
    <w:p>
      <w:r>
        <w:t>ကျီမင်းယွဲ့၏ခေါင်းမာမှုသည် ဟဲရွမ်အားပို၍ပင် မယုံကြည်နိုင်</w:t>
      </w:r>
    </w:p>
    <w:p>
      <w:r>
        <w:t>ဖြစ်စေသည်။</w:t>
      </w:r>
    </w:p>
    <w:p>
      <w:r>
        <w:t>ဟဲရွမ် ပျော့ညံ့သော မင်းတစ်ပါးဟု ထင်ခဲ့သော</w:t>
      </w:r>
    </w:p>
    <w:p>
      <w:r>
        <w:t>ကျီမင်းယွဲ့သည် အမှန်စင်စစ်တွင် မေပျာ့ညံ့ကြောင်း</w:t>
      </w:r>
    </w:p>
    <w:p>
      <w:r>
        <w:t>သူသိလာခဲ့သည်။</w:t>
      </w:r>
    </w:p>
    <w:p>
      <w:r>
        <w:t>တော်ဝင်လက်နက်အား ဝှက်ထားသော ဤဧကရာဇ်ငယ်သည်</w:t>
      </w:r>
    </w:p>
    <w:p>
      <w:r>
        <w:t>ဟဲရွမ်ထင်ထားသလို နာခံလိုစိတ်မရှိချေ။</w:t>
      </w:r>
    </w:p>
    <w:p>
      <w:r>
        <w:t>“လက်လျှော့လိုက်တော့ အင်မော်တယ်ဂိုဏ်း အကြီးအကဲ</w:t>
      </w:r>
    </w:p>
    <w:p>
      <w:r>
        <w:t>--- Page 133 ---</w:t>
      </w:r>
    </w:p>
    <w:p>
      <w:r>
        <w:t>ဟဲရွမ်”</w:t>
      </w:r>
    </w:p>
    <w:p>
      <w:r>
        <w:t>တော်ဝင် လက်နက်အား ကိုင်ဆောင်ထားသော ကျီမင်းယွဲ့၏</w:t>
      </w:r>
    </w:p>
    <w:p>
      <w:r>
        <w:t>အမူအရာသည် တည်ကြည်နေသည်။</w:t>
      </w:r>
    </w:p>
    <w:p>
      <w:r>
        <w:t>ယေန့တွင် ယဲ့နင်သည် ရှေးပညာရှိများကဲ့သို့</w:t>
      </w:r>
    </w:p>
    <w:p>
      <w:r>
        <w:t>ပြုမူခဲ့သည်။ယဲ့နင်၏ အပြုအမူသည် ပညာရှင်ကျမ်းတွင်</w:t>
      </w:r>
    </w:p>
    <w:p>
      <w:r>
        <w:t>မှတ်တမ်းတင်ထားသော အပြုအမူတစ်ခုဖြစ်သည်။</w:t>
      </w:r>
    </w:p>
    <w:p>
      <w:r>
        <w:t>ယဲ့နင်လို သစ္စာရှိတဲ့လူမျိုးကို သူအေသမခံနိုင်ပေ။ ထို့ကြောင့်</w:t>
      </w:r>
    </w:p>
    <w:p>
      <w:r>
        <w:t>ကျီမင်းယွဲ့သည် အင်မော်တယ်ဂိုဏ်း၏ ဒေါသကို နှိုးစွေစမည့်</w:t>
      </w:r>
    </w:p>
    <w:p>
      <w:r>
        <w:t>တော်ဝင်လက်နက်အား ထုတ်ပြဖို့ရန်</w:t>
      </w:r>
    </w:p>
    <w:p>
      <w:r>
        <w:t>ဝန်မေလးခဲ့ခြင်းဖြစ်သည်။</w:t>
      </w:r>
    </w:p>
    <w:p>
      <w:r>
        <w:t>“ဒီအရာရှိငယ်ဟာ အင်မော်တယ်ဂိုဏ်းအပေါ်</w:t>
      </w:r>
    </w:p>
    <w:p>
      <w:r>
        <w:t>အပြစ်ကျူးလွန်ခဲ့သည်ဖြစ်စေ မကျူးလွန်သည်ဖြစ်စေ</w:t>
      </w:r>
    </w:p>
    <w:p>
      <w:r>
        <w:t>သူလုပ်ခဲ့တဲ့ရာဇဝတ်မှုအတွက် ငါကိုယ်တော်ကပဲ</w:t>
      </w:r>
    </w:p>
    <w:p>
      <w:r>
        <w:t>အပြစ်ပေးမယ်၊ အပြင်လူစွက်ဖက်ပိုင်ခွင့်မရှိဘူး”</w:t>
      </w:r>
    </w:p>
    <w:p>
      <w:r>
        <w:t>ဟဲရွမ်သည် မျက်မှောင်ကြုတ်လျက် ပြန်လည်ပြောကြားသည်။</w:t>
      </w:r>
    </w:p>
    <w:p>
      <w:r>
        <w:t>--- Page 134 ---</w:t>
      </w:r>
    </w:p>
    <w:p>
      <w:r>
        <w:t>“ဒါပေမယ့် ဧကရာဇ်ပြောသလိုလုပ်မယ်ဆိုရင် ကျုပ်၊</w:t>
      </w:r>
    </w:p>
    <w:p>
      <w:r>
        <w:t>အင်မော်တယ်ဂိုဏ်းအကြီးအကဲက</w:t>
      </w:r>
    </w:p>
    <w:p>
      <w:r>
        <w:t>တစ်ခုတောင်းဆိုရလိမ့်မယ်၊ ဧကရာဇ်သာ</w:t>
      </w:r>
    </w:p>
    <w:p>
      <w:r>
        <w:t>ဒီနေ့ကျုပ်တောင်းဆိုတဲ့ ထီးနန်းလွှဲအပ်မယ့်ကိစ္စကို</w:t>
      </w:r>
    </w:p>
    <w:p>
      <w:r>
        <w:t>သေဘာတူမယ်ဆိုရင် ကျုပ်က ဒီငမိုက်သားကို</w:t>
      </w:r>
    </w:p>
    <w:p>
      <w:r>
        <w:t>အင်မော်တယ်ဂိုဏ်းရဲ့တံခါးဝမှာ ခုနှစ်ရက်တိတိ</w:t>
      </w:r>
    </w:p>
    <w:p>
      <w:r>
        <w:t>ဒူးထောက်စေပြီး အသက်ချမ်းသာခွင့်ပေးမယ်”</w:t>
      </w:r>
    </w:p>
    <w:p>
      <w:r>
        <w:t>“သေဘာမတူဘူးဆိုရင်တော့ ဧကရာဇ် ဒီငမိုက်သားကို</w:t>
      </w:r>
    </w:p>
    <w:p>
      <w:pPr>
        <w:pageBreakBefore/>
        <w:spacing w:after="40"/>
      </w:pPr>
      <w:r>
        <w:rPr>
          <w:b/>
          <w:sz w:val="20"/>
        </w:rPr>
        <w:t>[ZH] 第十章：人生自古誰無死？ — page 3/6</w:t>
      </w:r>
    </w:p>
    <w:p>
      <w:r>
        <w:t>大周雖然日落西山，但還是正統，有天命，有國運。</w:t>
      </w:r>
    </w:p>
    <w:p>
      <w:r>
        <w:t>膽敢弒君，必遭天譴。</w:t>
      </w:r>
    </w:p>
    <w:p>
      <w:r>
        <w:t>別說是他了，就是他背後的羽化門，也會隨之完蛋。</w:t>
      </w:r>
    </w:p>
    <w:p>
      <w:r>
        <w:t>對付大周的唯一辦法，就是抽絲剝繭，一點點的削弱大周的實力，等到天子失去軍心民心，國運自然崩潰。</w:t>
      </w:r>
    </w:p>
    <w:p>
      <w:r>
        <w:t>到那時，就隨便他們捏扁搓圓了。</w:t>
      </w:r>
    </w:p>
    <w:p>
      <w:r>
        <w:t>所以說，當姬明月豁出性命，要保護葉寧的時候，即便是賀元一，也感覺到了棘手。</w:t>
      </w:r>
    </w:p>
    <w:p>
      <w:r>
        <w:t>但他並不糾結這一點，反而聰明的想到了破局之法。</w:t>
      </w:r>
    </w:p>
    <w:p>
      <w:r>
        <w:t>你肯為葉寧付出這麼大代價，想必很在乎他的生死吧？</w:t>
      </w:r>
    </w:p>
    <w:p>
      <w:r>
        <w:t>既然如此，葉寧就變成了你的弱點！</w:t>
      </w:r>
    </w:p>
    <w:p>
      <w:r>
        <w:t>用葉寧的命，拿去威脅姬明月，或可起到意想不到的效果。</w:t>
      </w:r>
    </w:p>
    <w:p>
      <w:r>
        <w:t>這波啊，這波就叫反客為主！</w:t>
      </w:r>
    </w:p>
    <w:p>
      <w:r>
        <w:t>果不其然，姬明月頓時呆住，他臉上浮現出慌亂之色，茫然的看向葉寧。</w:t>
      </w:r>
    </w:p>
    <w:p>
      <w:r>
        <w:t>他沒有想到，賀元一居然這麼無恥，反而用葉寧的命來威脅他。</w:t>
      </w:r>
    </w:p>
    <w:p>
      <w:pPr>
        <w:pageBreakBefore/>
        <w:spacing w:after="40"/>
      </w:pPr>
      <w:r>
        <w:rPr>
          <w:b/>
          <w:sz w:val="20"/>
        </w:rPr>
        <w:t>[MY] အခန်း(၁၀) — page 3/6</w:t>
      </w:r>
    </w:p>
    <w:p>
      <w:r>
        <w:t>ဒီခန်းမထဲမှာပဲ ကာကွယ်နိုင်လိမ့်မယ် သူနန်းတော်ရဲ့ ပြင်ပကို</w:t>
      </w:r>
    </w:p>
    <w:p>
      <w:r>
        <w:t>ရောက်ရင်တော့ ဧကရာဇ်သူ့ကို ကာကွယ်နိုင်တော့မှာ</w:t>
      </w:r>
    </w:p>
    <w:p>
      <w:r>
        <w:t>မဟုတ်ဘူး”</w:t>
      </w:r>
    </w:p>
    <w:p>
      <w:r>
        <w:t>“အဲ့အချိန်ရောက်ရင် ကျွန်တော်မျိုးလည်း သူ့ရဲ့</w:t>
      </w:r>
    </w:p>
    <w:p>
      <w:r>
        <w:t>လုံခြုံမှုအတွက် အာမခံမေပးနိုင်တော့ဘူး။”</w:t>
      </w:r>
    </w:p>
    <w:p>
      <w:r>
        <w:t>ဟဲရွမ်သည် မတုံးပါ။</w:t>
      </w:r>
    </w:p>
    <w:p>
      <w:r>
        <w:t>ဧကရာဇ်ကို သတ်မည့် အန္တရာယ်များသော အရာမျိုးကို</w:t>
      </w:r>
    </w:p>
    <w:p>
      <w:r>
        <w:t>သူမလုပ်ပါ။ မဟာကျိုးပြည်ထောင်သည်</w:t>
      </w:r>
    </w:p>
    <w:p>
      <w:r>
        <w:t>ကျဆုံးချိန်သို့ရောက်နေသာ်လည်း ကံတရားသည်</w:t>
      </w:r>
    </w:p>
    <w:p>
      <w:r>
        <w:t>--- Page 135 ---</w:t>
      </w:r>
    </w:p>
    <w:p>
      <w:r>
        <w:t>ကျိုးပြည်ထောင်ဘက်တွင်ရှိနေသးသောကြောင့်ဖြစ်သည်။</w:t>
      </w:r>
    </w:p>
    <w:p>
      <w:r>
        <w:t>ဧကရာဇ်ကိုသတ်ပါက ကောင်းကင်၏အပြစ်ပေးခြင်းကို</w:t>
      </w:r>
    </w:p>
    <w:p>
      <w:r>
        <w:t>ခံစားရလိမ့်မည်။ ထိုသို့လုပ်ချင်လျှင် ဟဲရွမ်ပင် မလို</w:t>
      </w:r>
    </w:p>
    <w:p>
      <w:r>
        <w:t>အင်မော်တယ်ဂိုဏ်းသားတစ်ယောက်နှင့်ပင် ဧကရာဇ်အား</w:t>
      </w:r>
    </w:p>
    <w:p>
      <w:r>
        <w:t>အဆုံးသတ်လို့ရသည်။</w:t>
      </w:r>
    </w:p>
    <w:p>
      <w:r>
        <w:t>သို့သော် မဟာကျိုးပြည်ထောင်ကို ဖျက်စီးမည့်</w:t>
      </w:r>
    </w:p>
    <w:p>
      <w:r>
        <w:t>တစ်ခုတည်းသော နည်းလမ်းသည် ကျိုးဧကရာဇ်၏</w:t>
      </w:r>
    </w:p>
    <w:p>
      <w:r>
        <w:t>အင်အားကို ဖြည်းဖြည်းချင်း</w:t>
      </w:r>
    </w:p>
    <w:p>
      <w:r>
        <w:t>အားနည်းအောင်လုပ်ရန်ပင်ဖြစ်သည်။ ဧကရာဇ်သည်</w:t>
      </w:r>
    </w:p>
    <w:p>
      <w:r>
        <w:t>ပြည်သူများ၏ယုံကြည်မှုနှင့် စစ်တပ်အင်အားကို</w:t>
      </w:r>
    </w:p>
    <w:p>
      <w:r>
        <w:t>ဆုံးရှုံးသောအခါ</w:t>
      </w:r>
    </w:p>
    <w:p>
      <w:r>
        <w:t>ကျိုးပြည်ထောင်၏ကောင်းသောကံကြမ္မာများသည်လည်း</w:t>
      </w:r>
    </w:p>
    <w:p>
      <w:r>
        <w:t>အဆုံးသတ်သွားပေလိမ့်မည်။</w:t>
      </w:r>
    </w:p>
    <w:p>
      <w:r>
        <w:t>ထိုအချိန်မတိုင်ခင်အထိ အင်မော်တယ်ဂိုဏ်းသည်</w:t>
      </w:r>
    </w:p>
    <w:p>
      <w:r>
        <w:t>ဧကရာဇ်အား ဖြည်းဖြည်းချင်း</w:t>
      </w:r>
    </w:p>
    <w:p>
      <w:r>
        <w:t>အားနည်းအောင်ဆက်လက်လုပ်ဆောင်နေမည်။</w:t>
      </w:r>
    </w:p>
    <w:p>
      <w:r>
        <w:t>--- Page 136 ---</w:t>
      </w:r>
    </w:p>
    <w:p>
      <w:r>
        <w:t>ထို့ကြောင့် ကျီမင်းယွဲ့သည် ယဲ့နင်ကို ကာကွယ်ရန်</w:t>
      </w:r>
    </w:p>
    <w:p>
      <w:r>
        <w:t>သူ၏အသက်ကိုရင်းသောအခါ ဟဲရွမ်</w:t>
      </w:r>
    </w:p>
    <w:p>
      <w:r>
        <w:t>အကျပ်အတည်းနှင့်ရင်ဆိုင်ရခြင်းဖြစ်သည်။</w:t>
      </w:r>
    </w:p>
    <w:p>
      <w:r>
        <w:t>သို့သော် ဟဲရွမ်သည် ထိုအခက်အခဲကြောင့်</w:t>
      </w:r>
    </w:p>
    <w:p>
      <w:r>
        <w:t>အနှောက်အယှက်မြဖစ်ခဲ့ပါ။</w:t>
      </w:r>
    </w:p>
    <w:p>
      <w:r>
        <w:t>အနှောက်အယှက်ဖြစ်ရမည့်အစား သူသည် ယခုအေခြအေနမှ</w:t>
      </w:r>
    </w:p>
    <w:p>
      <w:r>
        <w:t>မည့်သို့ရုန်းထွက်ရမည်ကို စဉ်းစားနေခဲ့သည်။</w:t>
      </w:r>
    </w:p>
    <w:p>
      <w:r>
        <w:t>‘ဧကရာဇ်က ယဲ့နင်အတွက်</w:t>
      </w:r>
    </w:p>
    <w:p>
      <w:r>
        <w:t>အသက်တောင်ပေးရဲတယ်ဆိုတော့ ယဲ့နင်ရဲ့ သေတာ</w:t>
      </w:r>
    </w:p>
    <w:p>
      <w:r>
        <w:t>ရှင်တာကို တော်တော်ဂရုစိုက်တာပဲ”</w:t>
      </w:r>
    </w:p>
    <w:p>
      <w:pPr>
        <w:pageBreakBefore/>
        <w:spacing w:after="40"/>
      </w:pPr>
      <w:r>
        <w:rPr>
          <w:b/>
          <w:sz w:val="20"/>
        </w:rPr>
        <w:t>[ZH] 第十章：人生自古誰無死？ — page 4/6</w:t>
      </w:r>
    </w:p>
    <w:p>
      <w:r>
        <w:t>皇冠上的珠簾在晃動，葉寧透著縫隙，看到了一張白狐兒也似的俏臉。</w:t>
      </w:r>
    </w:p>
    <w:p>
      <w:r>
        <w:t>只見這天子，膚色雪白，水汪汪的大眼睛之中透著迷茫，顯得楚楚可憐。</w:t>
      </w:r>
    </w:p>
    <w:p>
      <w:r>
        <w:t>他望著，竟有一種心疼之感。</w:t>
      </w:r>
    </w:p>
    <w:p>
      <w:r>
        <w:t>“噝，這昏君長得……”</w:t>
      </w:r>
    </w:p>
    <w:p>
      <w:r>
        <w:t>葉寧打了個哆嗦。</w:t>
      </w:r>
    </w:p>
    <w:p>
      <w:r>
        <w:t>開什麼玩笑，他竟然被一個大男人的顏值給驚到了。</w:t>
      </w:r>
    </w:p>
    <w:p>
      <w:r>
        <w:t>是我有問題，還是他有問題？</w:t>
      </w:r>
    </w:p>
    <w:p>
      <w:r>
        <w:t>這昏君到底是娘炮，還是傳說中的男生女相？</w:t>
      </w:r>
    </w:p>
    <w:p>
      <w:r>
        <w:t>葉寧晃了晃腦袋。</w:t>
      </w:r>
    </w:p>
    <w:p>
      <w:r>
        <w:t>不對勁！</w:t>
      </w:r>
    </w:p>
    <w:p>
      <w:r>
        <w:t>這昏君不對勁。</w:t>
      </w:r>
    </w:p>
    <w:p>
      <w:r>
        <w:t>我也不對勁！</w:t>
      </w:r>
    </w:p>
    <w:p>
      <w:r>
        <w:t>他是不是娘炮，關我什麼事，我的目的是求死啊！</w:t>
      </w:r>
    </w:p>
    <w:p>
      <w:r>
        <w:t>說好的殺我呢？</w:t>
      </w:r>
    </w:p>
    <w:p>
      <w:r>
        <w:t>怎麼開始談條件了？</w:t>
      </w:r>
    </w:p>
    <w:p>
      <w:r>
        <w:t>葉寧憤怒了，他感受到了不尊重。</w:t>
      </w:r>
    </w:p>
    <w:p>
      <w:r>
        <w:t>你不殺我，有沒有問過我的意見？</w:t>
      </w:r>
    </w:p>
    <w:p>
      <w:r>
        <w:t>憑什麼一會兒殺一會兒不殺，這不是玩我嗎？</w:t>
      </w:r>
    </w:p>
    <w:p>
      <w:r>
        <w:t>我決不允許！</w:t>
      </w:r>
    </w:p>
    <w:p>
      <w:r>
        <w:t>他心思一轉，卻是不給二人談條件的機會，仰天哈哈大笑。</w:t>
      </w:r>
    </w:p>
    <w:p>
      <w:r>
        <w:t>他的笑聲明朗，透著一股生死置之度外的豪情。</w:t>
      </w:r>
    </w:p>
    <w:p>
      <w:r>
        <w:t>“陛下無需煩惱，此事沒有什麼好談的，一旦封王，動搖國本，臣之性命，怎能與國本相比？若陛下真答應了這賊道人，臣死不瞑目！”</w:t>
      </w:r>
    </w:p>
    <w:p>
      <w:pPr>
        <w:pageBreakBefore/>
        <w:spacing w:after="40"/>
      </w:pPr>
      <w:r>
        <w:rPr>
          <w:b/>
          <w:sz w:val="20"/>
        </w:rPr>
        <w:t>[MY] အခန်း(၁၀) — page 4/6</w:t>
      </w:r>
    </w:p>
    <w:p>
      <w:r>
        <w:t>‘ဒီလိုဆိုရင် ယဲ့နင်က</w:t>
      </w:r>
    </w:p>
    <w:p>
      <w:r>
        <w:t>ဧကရာဇ်ရဲ့အားနည်းချက်ဖြစ်သွားပြီလေ’</w:t>
      </w:r>
    </w:p>
    <w:p>
      <w:r>
        <w:t>ထို့ကြောင့်ပင် ဟဲရွမ်သည်ယဲ့နင်၏အသက်ကို အသုံးပြုပြီး</w:t>
      </w:r>
    </w:p>
    <w:p>
      <w:r>
        <w:t>ကျီမင်းယွဲ့ကို ခြိမ်းခြောက်လိုက်ခြင်းဖြစ်သည်။</w:t>
      </w:r>
    </w:p>
    <w:p>
      <w:r>
        <w:t>ထင်သည့်အတိုင်းပင် ကျီမင်းယွဲ့သည်</w:t>
      </w:r>
    </w:p>
    <w:p>
      <w:r>
        <w:t>--- Page 137 ---</w:t>
      </w:r>
    </w:p>
    <w:p>
      <w:r>
        <w:t>ကြက်သေသသွားခဲ့သည်။ သူသည် ယဲ့နင်ကို</w:t>
      </w:r>
    </w:p>
    <w:p>
      <w:r>
        <w:t>တုန်လှုပ်ခြောက်ချားစွာကြည့်လိုက်သည်။</w:t>
      </w:r>
    </w:p>
    <w:p>
      <w:r>
        <w:t>ကျီမင်းယွဲ့သည် ဟဲရွမ်ကို ဤမျှပင် အရှက်မဲ့လိမ့်မည်ဟု</w:t>
      </w:r>
    </w:p>
    <w:p>
      <w:r>
        <w:t>မထင်ထားမိပေ။ သူက ကျီမင်းယွဲ့ကို ယဲ့နင်၏ အသက်နှင့်</w:t>
      </w:r>
    </w:p>
    <w:p>
      <w:r>
        <w:t>ခြိမ်းခြောက်ဖို့ရန် ကြိုးစားနေသည်။</w:t>
      </w:r>
    </w:p>
    <w:p>
      <w:r>
        <w:t>သရဖူ၏ ပုတီးစေ့များသည်ပင် တုန်ခါနေခဲ့သည်။</w:t>
      </w:r>
    </w:p>
    <w:p>
      <w:r>
        <w:t>ယဲ့နင်သည် ထိုပုတီးစေ့များကြားမှ</w:t>
      </w:r>
    </w:p>
    <w:p>
      <w:r>
        <w:t>အပြစ်ကင်းစင်ချောမွေ့သော မျက်နှာလေးကို</w:t>
      </w:r>
    </w:p>
    <w:p>
      <w:r>
        <w:t>မြင်တွေ့လိုက်ရသည်။</w:t>
      </w:r>
    </w:p>
    <w:p>
      <w:r>
        <w:t>နှင်းကဲ့သို့ဖြူဖွေးသောမျက်နှာနှင့် ဧကရာဇ်၏</w:t>
      </w:r>
    </w:p>
    <w:p>
      <w:r>
        <w:t>မျက်ဝန်းညိုများသည် မျက်ရည်များနှင့် ပြည့်လျှံနေပြီး</w:t>
      </w:r>
    </w:p>
    <w:p>
      <w:r>
        <w:t>အလွန်ပင် သနားဖွယ်ကောင်းလွန်းလှသည်။</w:t>
      </w:r>
    </w:p>
    <w:p>
      <w:r>
        <w:t>ယဲ့နင်သည် ဧကရာဇ်ကို ထိပ်လန့်စွာကြည့်မိသည်။</w:t>
      </w:r>
    </w:p>
    <w:p>
      <w:r>
        <w:t>“ဟင် ဒီ ငတုံးဧကရာဇ်ရဲ့ ရုပ်က….”</w:t>
      </w:r>
    </w:p>
    <w:p>
      <w:r>
        <w:t>ယဲ့နင်တုန်လှုပ်သွားခဲ့သည်။</w:t>
      </w:r>
    </w:p>
    <w:p>
      <w:r>
        <w:t>‘ဟာသပဲ၊ သူက ယောကျာ်းတစ်ယောက်ရဲ့ ရုပ်ကြောင့်</w:t>
      </w:r>
    </w:p>
    <w:p>
      <w:r>
        <w:t>--- Page 138 ---</w:t>
      </w:r>
    </w:p>
    <w:p>
      <w:r>
        <w:t>အံ့ဩသွားတယ်တဲ့’</w:t>
      </w:r>
    </w:p>
    <w:p>
      <w:r>
        <w:t>‘ငါပဲတစ်ခုခုလွဲနေတာလား သူပဲမှားနေတာလား’</w:t>
      </w:r>
    </w:p>
    <w:p>
      <w:r>
        <w:t>‘ဒီဧကရာဇ်က မိန်းမလျာလား၊ သူက</w:t>
      </w:r>
    </w:p>
    <w:p>
      <w:r>
        <w:t>ယောကျာ်းကောဟုတ်ရဲ့လား မိန်းမများလား’</w:t>
      </w:r>
    </w:p>
    <w:p>
      <w:r>
        <w:t>ယဲ့နင်သည် ခေါင်းကိုခါလိုက်သည်။</w:t>
      </w:r>
    </w:p>
    <w:p>
      <w:r>
        <w:t>‘မဟုတ်ဘူး’</w:t>
      </w:r>
    </w:p>
    <w:p>
      <w:r>
        <w:t>‘အဲ့ငတုံးဧကရာဇ်လည်း မမှန်ဘူး’</w:t>
      </w:r>
    </w:p>
    <w:p>
      <w:r>
        <w:t>‘ငါလည်းမမှန်ဘူး’</w:t>
      </w:r>
    </w:p>
    <w:p>
      <w:r>
        <w:t>‘သူဘာသာ ယောကျာ်းဖြစ်ဖြစ် မိန်းမလျာဖြစ်ဖြစ်</w:t>
      </w:r>
    </w:p>
    <w:p>
      <w:r>
        <w:t>ငါနဲ့ဘာဆိုင်လည်း ငါလိုချင်တာ သေဖို့ပဲ’</w:t>
      </w:r>
    </w:p>
    <w:p>
      <w:r>
        <w:t>‘ငါ့ကို သတ်ဖို့ကေကာ’</w:t>
      </w:r>
    </w:p>
    <w:p>
      <w:r>
        <w:t>‘မင်းကဘာလို့ အပြစ်ပေးတာ မေပးတာကို</w:t>
      </w:r>
    </w:p>
    <w:p>
      <w:r>
        <w:t>ညှိနှိုင်းနေတာလဲ’</w:t>
      </w:r>
    </w:p>
    <w:p>
      <w:r>
        <w:t>ယဲ့နင်သည် သူ့အား မေလးစားသလို ခံစားရေသာကြောင့်</w:t>
      </w:r>
    </w:p>
    <w:p>
      <w:r>
        <w:t>အလွန်ဒေါသထွက်နေသည်။</w:t>
      </w:r>
    </w:p>
    <w:p>
      <w:r>
        <w:t>‘မင်းတို့က ငါ့ကို မသတ်တဲ့အပြင် ငါ့ထင်မြင်ချက်ကိုလည်း</w:t>
      </w:r>
    </w:p>
    <w:p>
      <w:pPr>
        <w:pageBreakBefore/>
        <w:spacing w:after="40"/>
      </w:pPr>
      <w:r>
        <w:rPr>
          <w:b/>
          <w:sz w:val="20"/>
        </w:rPr>
        <w:t>[ZH] 第十章：人生自古誰無死？ — page 5/6</w:t>
      </w:r>
    </w:p>
    <w:p>
      <w:r>
        <w:t>聞言，姬明月落下淚來。</w:t>
      </w:r>
    </w:p>
    <w:p>
      <w:r>
        <w:t>“可是這樣，你會死的。”</w:t>
      </w:r>
    </w:p>
    <w:p>
      <w:r>
        <w:t>葉寧淡淡一笑。</w:t>
      </w:r>
    </w:p>
    <w:p>
      <w:r>
        <w:t>從他的眼裡，看不到絲毫的畏懼。</w:t>
      </w:r>
    </w:p>
    <w:p>
      <w:r>
        <w:t>只有興奮的光芒。</w:t>
      </w:r>
    </w:p>
    <w:p>
      <w:r>
        <w:t>他是一心向死。</w:t>
      </w:r>
    </w:p>
    <w:p>
      <w:r>
        <w:t>可在他人看來，這是聖賢的光，是理想者的光！</w:t>
      </w:r>
    </w:p>
    <w:p>
      <w:r>
        <w:t>“孔曰成仁，孟曰取義，大周傳承萬年，若是真要滅亡，怎能沒有忠臣殉國？”</w:t>
      </w:r>
    </w:p>
    <w:p>
      <w:r>
        <w:t>葉寧一步步朝著**一走去。</w:t>
      </w:r>
    </w:p>
    <w:p>
      <w:r>
        <w:t>他仰著脖子，就像是引頸就戮一般。</w:t>
      </w:r>
    </w:p>
    <w:p>
      <w:r>
        <w:t>“總要有人流血的，就讓本官的血，來開這先河吧！”</w:t>
      </w:r>
    </w:p>
    <w:p>
      <w:r>
        <w:t>這是何等豪情？</w:t>
      </w:r>
    </w:p>
    <w:p>
      <w:r>
        <w:t>這是何等風骨！</w:t>
      </w:r>
    </w:p>
    <w:p>
      <w:r>
        <w:t>所有良心未泯之人，眼眶立即濕潤了起來。</w:t>
      </w:r>
    </w:p>
    <w:p>
      <w:r>
        <w:t>人性的光，在這一刻被喚醒，許多人忘記了恐懼，紛紛踏前一步，緊張道。</w:t>
      </w:r>
    </w:p>
    <w:p>
      <w:r>
        <w:t>“葉大人，不要！”</w:t>
      </w:r>
    </w:p>
    <w:p>
      <w:r>
        <w:t>葉寧心中在罵娘。</w:t>
      </w:r>
    </w:p>
    <w:p>
      <w:r>
        <w:t>怎麼又有人想阻止我？</w:t>
      </w:r>
    </w:p>
    <w:p>
      <w:r>
        <w:t>他面上帶著和煦的笑容，擺擺手，示意眾人退下。</w:t>
      </w:r>
    </w:p>
    <w:p>
      <w:pPr>
        <w:pageBreakBefore/>
        <w:spacing w:after="40"/>
      </w:pPr>
      <w:r>
        <w:rPr>
          <w:b/>
          <w:sz w:val="20"/>
        </w:rPr>
        <w:t>[MY] အခန်း(၁၀) — page 5/6</w:t>
      </w:r>
    </w:p>
    <w:p>
      <w:r>
        <w:t>--- Page 139 ---</w:t>
      </w:r>
    </w:p>
    <w:p>
      <w:r>
        <w:t>မေမးကြဘူး’</w:t>
      </w:r>
    </w:p>
    <w:p>
      <w:r>
        <w:t>‘လူသတ်ရတာ တအားခက်ခဲနေတာလို့လား ဟမ်း မင်းတို့</w:t>
      </w:r>
    </w:p>
    <w:p>
      <w:r>
        <w:t>ငါ့ကို ကစားနေတာလား’</w:t>
      </w:r>
    </w:p>
    <w:p>
      <w:r>
        <w:t>‘ငါလုံးဝခွင့်မြပုနိုင်ဘူး’</w:t>
      </w:r>
    </w:p>
    <w:p>
      <w:r>
        <w:t>ယဲ့နင် သူ၏အေတွးကို ပြောင်းလိုက်သော်လည်း</w:t>
      </w:r>
    </w:p>
    <w:p>
      <w:r>
        <w:t>ထိုလူနှစ်ယောက်ကို ညှိနှိုင်းရန် ခွင့်မေပးလိုသောကြောင့်</w:t>
      </w:r>
    </w:p>
    <w:p>
      <w:r>
        <w:t>ရုတ်တရက် ကျယ်လောင်စွာ အော်ဟစ်ရယ်မောလိုက်သည်။</w:t>
      </w:r>
    </w:p>
    <w:p>
      <w:r>
        <w:t>အများ၏အမြင်တွင် ယဲ့နင်သည် သူ၏ရှင်ခြင်းနှင့်သေခြင်းကို</w:t>
      </w:r>
    </w:p>
    <w:p>
      <w:r>
        <w:t>ဘေးဖယ်ထားပြီး ဂုဏ်ယူဝင့်္ဓကားစွာပြုံးရယ်နေသည်။</w:t>
      </w:r>
    </w:p>
    <w:p>
      <w:r>
        <w:t>“ဧကရာဇ် အရှင်စိုးရိမ်စရာမလိုတော့ဘူး။</w:t>
      </w:r>
    </w:p>
    <w:p>
      <w:r>
        <w:t>ဒီကိစ္စနဲ့ပတ်သတ်ပြီး ညှိနှိုင်းဖို့မလိုတော့ဘူး။ အရှင်သာ</w:t>
      </w:r>
    </w:p>
    <w:p>
      <w:r>
        <w:t>ထီးနန်းကို စွန့်လွှတ်လိုက်မယ်ဆိုရင် နန်းမြို့တော်ဟာ</w:t>
      </w:r>
    </w:p>
    <w:p>
      <w:r>
        <w:t>ဖရိုဖရဲဖြစ်လာလိမ့်မယ် နန်းတွင်းအမတ်တွေရဲ့အသက်တွေကို</w:t>
      </w:r>
    </w:p>
    <w:p>
      <w:r>
        <w:t>အရှင်မေတွးဘူးလား..။အရှင်သာ ဒီသူခိုး</w:t>
      </w:r>
    </w:p>
    <w:p>
      <w:r>
        <w:t>အဘိုးကြီးရဲ့ကမ်းလှမ်းချက်ကို လက်ခံလိုက်မယ်ဆိုရင်</w:t>
      </w:r>
    </w:p>
    <w:p>
      <w:r>
        <w:t>သူတို့တွေသကုန်လိမ့်မယ်”</w:t>
      </w:r>
    </w:p>
    <w:p>
      <w:r>
        <w:t>--- Page 140 ---</w:t>
      </w:r>
    </w:p>
    <w:p>
      <w:r>
        <w:t>ထိုစကားကို ကြားသောအခါ ကျီမင်းယွဲ့ပါးပြင်ထက်တွင်</w:t>
      </w:r>
    </w:p>
    <w:p>
      <w:r>
        <w:t>မျက်ရည်စီးကြောင်းနှစ်ခု ကျဆင်းလာခဲ့သည်။</w:t>
      </w:r>
    </w:p>
    <w:p>
      <w:r>
        <w:t>“အဲ့ဆို မင်းသေမှာလေ”</w:t>
      </w:r>
    </w:p>
    <w:p>
      <w:r>
        <w:t>ယဲ့နင်သည် ဖျော့တော့စွာ ပြုံးလိုက်သည်။</w:t>
      </w:r>
    </w:p>
    <w:p>
      <w:r>
        <w:t>သူ၏မျက်ဝန်းများသည် ကြောက်ရွံ့မှုများ ကင်းမဲ့နေပြီး</w:t>
      </w:r>
    </w:p>
    <w:p>
      <w:r>
        <w:t>စိတ်လှုပ်ရှားမှုများဖြင့် တောက်ပေနခဲ့သည်။ ယဲ့နင်သည်</w:t>
      </w:r>
    </w:p>
    <w:p>
      <w:r>
        <w:t>သေဖို့ရန်အတွက် အလွန်ပင် စိတ်အားထက်သန်နေသည်။</w:t>
      </w:r>
    </w:p>
    <w:p>
      <w:r>
        <w:t>သို့သော် အခြားသူများ၏ အမြင်တွင်မူ ယဲ့နင်သည်</w:t>
      </w:r>
    </w:p>
    <w:p>
      <w:r>
        <w:t>သူတော်စင်တစ်ယောက်ကဲ့သို့ အရောင်အဝါများ</w:t>
      </w:r>
    </w:p>
    <w:p>
      <w:r>
        <w:t>ထိန်လင်းလျက်ရှိသည်။</w:t>
      </w:r>
    </w:p>
    <w:p>
      <w:r>
        <w:t>“ကွန်ဖြူးရှပ်က တစ်ခါက ပြောခဲ့ဖူးတယ်</w:t>
      </w:r>
    </w:p>
    <w:p>
      <w:r>
        <w:t>မဟာကျိုးပြည်ထောင်ဟာ နှစ်ထောင်ပေါင်းများစွာ</w:t>
      </w:r>
    </w:p>
    <w:p>
      <w:r>
        <w:t>တရားသောနည်းလမ်းဖြင့်တည်ရှိနေခဲ့တာ</w:t>
      </w:r>
    </w:p>
    <w:p>
      <w:r>
        <w:t>ကျိုးပြည်ထောင်သာ ပျောက်ကွယ်သွားမယ့်အန္တရာယ်</w:t>
      </w:r>
    </w:p>
    <w:p>
      <w:r>
        <w:t>ကြုံရရင်တောင် အသက်ပေးကာကွယ်မယ့်လူတွေ ရှိလိမ့်မယ်”</w:t>
      </w:r>
    </w:p>
    <w:p>
      <w:r>
        <w:t>--- Page 141 ---</w:t>
      </w:r>
    </w:p>
    <w:p>
      <w:r>
        <w:t>ယဲ့နင်သည် တစ်လှမ်းချင်းစီ ဟဲရွမ်ရှေ့သို့လျှောက်လာခဲ့သည်။</w:t>
      </w:r>
    </w:p>
    <w:p>
      <w:pPr>
        <w:pageBreakBefore/>
        <w:spacing w:after="40"/>
      </w:pPr>
      <w:r>
        <w:rPr>
          <w:b/>
          <w:sz w:val="20"/>
        </w:rPr>
        <w:t>[ZH] 第十章：人生自古誰無死？ — page 6/6</w:t>
      </w:r>
    </w:p>
    <w:p>
      <w:r>
        <w:t>這個時候的他，已經走到了玉階之上。</w:t>
      </w:r>
    </w:p>
    <w:p>
      <w:r>
        <w:t>“真人請動手！”</w:t>
      </w:r>
    </w:p>
    <w:p>
      <w:r>
        <w:t>他淡然說道。</w:t>
      </w:r>
    </w:p>
    <w:p>
      <w:r>
        <w:t>“不要，朕不准你死！你還這麼年輕！”</w:t>
      </w:r>
    </w:p>
    <w:p>
      <w:r>
        <w:t>姬明月悲呼。</w:t>
      </w:r>
    </w:p>
    <w:p>
      <w:r>
        <w:t>“人生自古誰無死，留取丹心照汗青！”</w:t>
      </w:r>
    </w:p>
    <w:p>
      <w:r>
        <w:t>葉寧平靜說道。</w:t>
      </w:r>
    </w:p>
    <w:p>
      <w:r>
        <w:t>..........................................................................</w:t>
      </w:r>
    </w:p>
    <w:p>
      <w:r>
        <w:t>跪求兄弟們支持，有人看的話，麻煩鮮花評價票支持一下，讓我知道有人在，謝謝！</w:t>
      </w:r>
    </w:p>
    <w:p>
      <w:r>
        <w:t>..........................................................................</w:t>
      </w:r>
    </w:p>
    <w:p>
      <w:r>
        <w:t>(活動時間：10月1日到10月7日)</w:t>
      </w:r>
    </w:p>
    <w:p>
      <w:r>
        <w:t>[[KMTCRAWLER MARKER 12]]</w:t>
      </w:r>
    </w:p>
    <w:p>
      <w:pPr>
        <w:pageBreakBefore/>
        <w:spacing w:after="40"/>
      </w:pPr>
      <w:r>
        <w:rPr>
          <w:b/>
          <w:sz w:val="20"/>
        </w:rPr>
        <w:t>[MY] အခန်း(၁၀) — page 6/6</w:t>
      </w:r>
    </w:p>
    <w:p>
      <w:r>
        <w:t>ထို့နောက်သူသည် ခေါင်းဖြတ်ခံဖို့ရန် ခေါင်းကို</w:t>
      </w:r>
    </w:p>
    <w:p>
      <w:r>
        <w:t>မော့လိုက်သည်။</w:t>
      </w:r>
    </w:p>
    <w:p>
      <w:r>
        <w:t>“ကျိုးပြည်ထောင်အတွက် တစ်ယောက်ယောက်ရဲ့</w:t>
      </w:r>
    </w:p>
    <w:p>
      <w:r>
        <w:t>သွေးစွန်းဖို့လိုအပ်နေတယ်ဆိုရင် ဒီအရာရှိရဲ့သွေးကိုပဲ</w:t>
      </w:r>
    </w:p>
    <w:p>
      <w:r>
        <w:t>အစွန်းခံလိုက်ပါ့မယ်”</w:t>
      </w:r>
    </w:p>
    <w:p>
      <w:r>
        <w:t>‘ရဲရင့်လိုက်တာ’</w:t>
      </w:r>
    </w:p>
    <w:p>
      <w:r>
        <w:t>‘သတ္တိရှိလိုက်တာ’</w:t>
      </w:r>
    </w:p>
    <w:p>
      <w:r>
        <w:t>အသိစိတ်ရှိသော လူအားလုံး၏မျက်လုံးများသည်</w:t>
      </w:r>
    </w:p>
    <w:p>
      <w:r>
        <w:t>မျက်ရည်များဖြင့် စိုစွတ်လာကြသည်။</w:t>
      </w:r>
    </w:p>
    <w:p>
      <w:r>
        <w:t>ယခုအချိန်တွင် လူသားများ၏ အနာဂတ်အလင်းရောင်သည်</w:t>
      </w:r>
    </w:p>
    <w:p>
      <w:r>
        <w:t>ထိန်လင်းတောက်ပေနခဲ့သည်။</w:t>
      </w:r>
    </w:p>
    <w:p>
      <w:r>
        <w:t>မြောက်များစွာသောလူများသည် ကြောက်ရွံ့ဖို့ရန် မေ့လျော့ကာ</w:t>
      </w:r>
    </w:p>
    <w:p>
      <w:r>
        <w:t>တစ်ယောက်ပြီး တစ်ယောက် ရှေ့သို့တိုးလာကြပီး</w:t>
      </w:r>
    </w:p>
    <w:p>
      <w:r>
        <w:t>--- Page 142 ---</w:t>
      </w:r>
    </w:p>
    <w:p>
      <w:r>
        <w:t>တုန်လှုပ်စွာ ပြောဆိုကြသည်။</w:t>
      </w:r>
    </w:p>
    <w:p>
      <w:r>
        <w:t>“ယဲ့သခင်လေး မလုပ်ပါနဲ့”</w:t>
      </w:r>
    </w:p>
    <w:p>
      <w:r>
        <w:t>ယဲ့နင်သည် စိတ်ထဲမှ ကျိန်ဆဲလိုက်သည်။</w:t>
      </w:r>
    </w:p>
    <w:p>
      <w:r>
        <w:t>‘ဘာလို့လူတိုင်းက ငါ့ကိုတားဖို့ပဲကြိုးစားနေကြတာလဲ’</w:t>
      </w:r>
    </w:p>
    <w:p>
      <w:r>
        <w:t>ယဲ့နင်သည် နွေးထွေးသော အပြုံးဖြင့်</w:t>
      </w:r>
    </w:p>
    <w:p>
      <w:r>
        <w:t>သူ၏လက်ကိုယမ်းလိုက်ပြီး လူအားလုံးကို နောက်ဆုတ်ဖို့ရန်</w:t>
      </w:r>
    </w:p>
    <w:p>
      <w:r>
        <w:t>အချက်ပြလိုက်သည်။ နောက်ဆုံးတွင် သူသည်</w:t>
      </w:r>
    </w:p>
    <w:p>
      <w:r>
        <w:t>ကောင်းကင်ဧကရာဇ်ရာထူးကို ရရှိတော့မည်။</w:t>
      </w:r>
    </w:p>
    <w:p>
      <w:r>
        <w:t>“ငါ့ကို သတ်လိုက်တော့” ဟုယဲ့နင်သည်</w:t>
      </w:r>
    </w:p>
    <w:p>
      <w:r>
        <w:t>တည်ငြိမ်စွာပြောလိုက်သည်။</w:t>
      </w:r>
    </w:p>
    <w:p>
      <w:r>
        <w:t>ကျီမင်းယွဲ့သည် ငေ္ဓကးလျက် “မဟုတ်ဘူး ငါကိုယ်တော်</w:t>
      </w:r>
    </w:p>
    <w:p>
      <w:r>
        <w:t>မင်းကို သေခွင့်မေပးနိုင်ဘူး၊ မင်းက ငယ်လွန်းသေးတယ်”</w:t>
      </w:r>
    </w:p>
    <w:p>
      <w:r>
        <w:t>“…သေခြင်းတရားထံမှ လွှတ်မြောက်နိုင်သောသူသည် မရှိ၊</w:t>
      </w:r>
    </w:p>
    <w:p>
      <w:r>
        <w:t>--- Page 143 ---</w:t>
      </w:r>
    </w:p>
    <w:p>
      <w:r>
        <w:t>သို့သော် အများအကျိုးအတွက် အသက်ပေးဝံ့သောသူ၏</w:t>
      </w:r>
    </w:p>
    <w:p>
      <w:r>
        <w:t>လွတ်မြောက်မှုကို မည်သူမှီမည်နည်း….”</w:t>
      </w:r>
    </w:p>
    <w:p>
      <w:r>
        <w:t>ယဲ့နင်သည် ထို ပညာရှိကဗျာကို တည်ငြိမ်စွာရွတ်လိုက်သည်။</w:t>
      </w:r>
    </w:p>
    <w:p>
      <w:r>
        <w:t>“ဟုန်း….”</w:t>
      </w:r>
    </w:p>
    <w:p>
      <w:r>
        <w:t>နန်းတော်ထက်မှ အလင်းတိုင်ကြီးနှစ်ခု ထိုးထွက်သွားသည်။</w:t>
      </w:r>
    </w:p>
    <w:p>
      <w:r>
        <w:t>------------ ------------ ------------ ------------ -----------</w:t>
      </w:r>
    </w:p>
    <w:p>
      <w:r>
        <w:t>----------- ---------- ----------</w:t>
      </w:r>
    </w:p>
    <w:p>
      <w:r>
        <w:t>wunzinnosp</w:t>
      </w:r>
    </w:p>
    <w:p>
      <w:pPr>
        <w:pageBreakBefore/>
        <w:spacing w:after="40"/>
      </w:pPr>
      <w:r>
        <w:rPr>
          <w:b/>
          <w:sz w:val="20"/>
        </w:rPr>
        <w:t>[ZH] 第十一章：三重異象，京城轟動！ — page 1/6</w:t>
      </w:r>
    </w:p>
    <w:p>
      <w:pPr>
        <w:spacing w:after="120"/>
      </w:pPr>
      <w:r>
        <w:rPr>
          <w:b/>
          <w:sz w:val="28"/>
        </w:rPr>
        <w:t>第十一章：三重異象，京城轟動！</w:t>
      </w:r>
    </w:p>
    <w:p>
      <w:r>
        <w:t>京城之中，早就已經人潮洶湧。</w:t>
      </w:r>
    </w:p>
    <w:p>
      <w:r>
        <w:t>自儒道被仙門打壓以來，聖院被封印，大儒被捕殺，一個個薄有名氣的讀書種子，或是被廢，或是自我放棄儒道……自此，儒道進入前所未有的低估。</w:t>
      </w:r>
    </w:p>
    <w:p>
      <w:r>
        <w:t>雖然如今大周還是靠文人來治理地方，佔據朝堂高位的也是儒生，但是現在的儒生和當年的儒生，早就不能一概而論了。</w:t>
      </w:r>
    </w:p>
    <w:p>
      <w:r>
        <w:t>有人曾言，儒道已死！</w:t>
      </w:r>
    </w:p>
    <w:p>
      <w:r>
        <w:t>這是何等的悲愴？</w:t>
      </w:r>
    </w:p>
    <w:p>
      <w:r>
        <w:t>儒家被打斷了脊梁骨，已經許多年沒有出過什麼人才了。</w:t>
      </w:r>
    </w:p>
    <w:p>
      <w:r>
        <w:t>而如今，卻有人親口道出聖言，引得聖賢共鳴，顯出異象，震撼全城。</w:t>
      </w:r>
    </w:p>
    <w:p>
      <w:r>
        <w:t>“好一個豈曰無名，青史為證，山河即名，什麼樣的人能說出這種話？”</w:t>
      </w:r>
    </w:p>
    <w:p>
      <w:r>
        <w:t>人們還在咀嚼這句話。</w:t>
      </w:r>
    </w:p>
    <w:p>
      <w:r>
        <w:t>越是咀嚼，越是覺得有大氣魄。</w:t>
      </w:r>
    </w:p>
    <w:p>
      <w:r>
        <w:t>放在多年之前，儒道昌盛，說出這番話固然也會讓人震撼，卻不至於有這種效果。</w:t>
      </w:r>
    </w:p>
    <w:p>
      <w:r>
        <w:t>但恰恰此刻正是儒道千萬年來最低谷，還有人能道出這等聖言，這是何等的不可思議！</w:t>
      </w:r>
    </w:p>
    <w:p>
      <w:pPr>
        <w:pageBreakBefore/>
        <w:spacing w:after="40"/>
      </w:pPr>
      <w:r>
        <w:rPr>
          <w:b/>
          <w:sz w:val="20"/>
        </w:rPr>
        <w:t>[MY] အခန်း(၁၁) — page 1/6</w:t>
      </w:r>
    </w:p>
    <w:p>
      <w:pPr>
        <w:spacing w:after="120"/>
      </w:pPr>
      <w:r>
        <w:rPr>
          <w:b/>
          <w:sz w:val="28"/>
        </w:rPr>
        <w:t>အခန်း(၁၁)</w:t>
      </w:r>
    </w:p>
    <w:p>
      <w:r>
        <w:t>အင်မော်တယ်ဂိုဏ်းသည် ပြည်သူ့တရားရုံးများကို</w:t>
      </w:r>
    </w:p>
    <w:p>
      <w:r>
        <w:t>ဖျက်သိမ်းခဲ့ပြီး ကွန်ဖြူးရှပ်ဂုရုကြီးများကိုလည်း</w:t>
      </w:r>
    </w:p>
    <w:p>
      <w:r>
        <w:t>ဖမ်းဆီးခဲ့သည်။ တာအိုဝါဒနှင့် ကွန်ဖြူးရှပ်ဝါဒကို</w:t>
      </w:r>
    </w:p>
    <w:p>
      <w:r>
        <w:t>ဖိနှိပ်ခဲ့ကြသည်။ ထို့ကြောင့် မထင်ပေါ်သော</w:t>
      </w:r>
    </w:p>
    <w:p>
      <w:r>
        <w:t>ကျင့်ကြံသူများသည် တစ်ယောက်ပြီး တစ်ယောက်</w:t>
      </w:r>
    </w:p>
    <w:p>
      <w:r>
        <w:t>--- Page 144 ---</w:t>
      </w:r>
    </w:p>
    <w:p>
      <w:r>
        <w:t>လက်လျှော့လာကြကာ ထိုအချိန်မှစ၍ ကွန်ဖြူးရှပ်လမ်းစဉ်နှင့်</w:t>
      </w:r>
    </w:p>
    <w:p>
      <w:r>
        <w:t>တာအိုလမ်းစဉ် လိုက်စားသူသူပမာဏသည် တရှိန်ထိုး</w:t>
      </w:r>
    </w:p>
    <w:p>
      <w:r>
        <w:t>ကျဆင်းလာခဲ့သည်။</w:t>
      </w:r>
    </w:p>
    <w:p>
      <w:r>
        <w:t>သို့သော် ယေန့ခေတ် မဟာကျိုးပြည်ထောင်သည်</w:t>
      </w:r>
    </w:p>
    <w:p>
      <w:r>
        <w:t>ပြည်ထောင်အုပ်ချုပ်ဖို့ရန် ပညာရှိအမတ်များကို</w:t>
      </w:r>
    </w:p>
    <w:p>
      <w:r>
        <w:t>မှီခိုနေဆဲဖြစ်သောကြောင့် ကွန်ဖြူးရှပ် ပညာရှင်များသည်</w:t>
      </w:r>
    </w:p>
    <w:p>
      <w:r>
        <w:t>နန်းတော်တွင် မြင့်မားသော ရာထူးနေရာများကို</w:t>
      </w:r>
    </w:p>
    <w:p>
      <w:r>
        <w:t>ရရှိနေကြဆဲဖြစ်သည်။ သို့သော်လည်းပဲ လက်ရှိကွန်ဖြူးရှပ်</w:t>
      </w:r>
    </w:p>
    <w:p>
      <w:r>
        <w:t>ပညာရှင်များနှင့် ယခင်က ကွန်ဖြုးရှပ်ပညာရှင်များသည်</w:t>
      </w:r>
    </w:p>
    <w:p>
      <w:r>
        <w:t>ပြည်သူလူထုထံမှ အသိအမှတ်မြပုခံရသည်မှာ</w:t>
      </w:r>
    </w:p>
    <w:p>
      <w:r>
        <w:t>နှစ်ပေါင်းများစွာကြာမြင့်ခဲ့ပြီးဖြစ်သည်။</w:t>
      </w:r>
    </w:p>
    <w:p>
      <w:r>
        <w:t>ကွန်ဖြူးရှပ်ဝါဒနှင့် တာအိုဝါဒသည် သေဆုံးသွားပြီဟုပင်</w:t>
      </w:r>
    </w:p>
    <w:p>
      <w:r>
        <w:t>တချို့က ပြောစမှတ်ပြုကြသည်။</w:t>
      </w:r>
    </w:p>
    <w:p>
      <w:r>
        <w:t>ထိုအခြင်းအရာသည် အလွန်ပင်</w:t>
      </w:r>
    </w:p>
    <w:p>
      <w:r>
        <w:t>ဝမ်းနည်းဖို့ကောင်းလွန်းသည်။</w:t>
      </w:r>
    </w:p>
    <w:p>
      <w:r>
        <w:t>ကွန်ဖြူးရှပ်ဝါဒ၏ ကျောထောက်နောက်ခံသည်လည်း</w:t>
      </w:r>
    </w:p>
    <w:p>
      <w:r>
        <w:t>--- Page 145 ---</w:t>
      </w:r>
    </w:p>
    <w:p>
      <w:r>
        <w:t>ပျက်စီးခဲ့လေပြီ။ ထို့ပြင် အရည်အချင်းရှိသော ပညာရှင်များကို</w:t>
      </w:r>
    </w:p>
    <w:p>
      <w:r>
        <w:t>မေမွးထုတ်နိုင်ခဲ့သည်မှာလည်း နှစ်ပေါင်းများစွာ</w:t>
      </w:r>
    </w:p>
    <w:p>
      <w:r>
        <w:t>ကြာမြင့်ခဲ့ပြီဖြစ်သည်။</w:t>
      </w:r>
    </w:p>
    <w:p>
      <w:r>
        <w:t>ယနေ့ နန်းမြို့တော်ဝယ် လူများစုဝေးကာ</w:t>
      </w:r>
    </w:p>
    <w:p>
      <w:r>
        <w:t>ဆူညံပွက်လောရိုက်နေကြသည်။</w:t>
      </w:r>
    </w:p>
    <w:p>
      <w:r>
        <w:t>အဘယ်ကြောင့်နည်း…</w:t>
      </w:r>
    </w:p>
    <w:p>
      <w:r>
        <w:t>ယခုအချိန်တွင် နန်းမြို့တော်တစ်ခုလုံးကို ကိုင်လှုပ်နိုင်သော</w:t>
      </w:r>
    </w:p>
    <w:p>
      <w:r>
        <w:t>ပညာရှိစကားကိုပြောဆိုသည့်လူ ထွက်ပေါ်လာခဲ့သည်။</w:t>
      </w:r>
    </w:p>
    <w:p>
      <w:r>
        <w:t>ပညာရှိအလင်းအားဖွင့်ပေးနိုင်သောသူ ထွက်ပေါ်လာခဲ့သည်။</w:t>
      </w:r>
    </w:p>
    <w:p>
      <w:r>
        <w:t>“ဘယ်လိုလူကများ ဒီလို မြင့်မြတ်တဲ့ပညာရှိစကားတွေ</w:t>
      </w:r>
    </w:p>
    <w:p>
      <w:pPr>
        <w:pageBreakBefore/>
        <w:spacing w:after="40"/>
      </w:pPr>
      <w:r>
        <w:rPr>
          <w:b/>
          <w:sz w:val="20"/>
        </w:rPr>
        <w:t>[ZH] 第十一章：三重異象，京城轟動！ — page 2/6</w:t>
      </w:r>
    </w:p>
    <w:p>
      <w:r>
        <w:t>“諸位且看，聖賢之光，縈繞全城，唯獨皇宮之中，沒有半點動靜，說明道出聖言之人，多半就在皇宮之中！”</w:t>
      </w:r>
    </w:p>
    <w:p>
      <w:r>
        <w:t>有個秀才大膽猜測，他雖然年紀不大，但是卻極有洞察力。</w:t>
      </w:r>
    </w:p>
    <w:p>
      <w:r>
        <w:t>“多半是了……可到底是誰呢？”</w:t>
      </w:r>
    </w:p>
    <w:p>
      <w:r>
        <w:t>“今日皇宮之中，定然發生了大事，傳言說，仙門威逼，要立第七國，莫不是……”</w:t>
      </w:r>
    </w:p>
    <w:p>
      <w:r>
        <w:t>“噓，仙門之事，我等莫要妄言！”</w:t>
      </w:r>
    </w:p>
    <w:p>
      <w:r>
        <w:t>讀書人不是傻子，反而聰慧非常，他們展開聯想，很快就接近了事實真相。</w:t>
      </w:r>
    </w:p>
    <w:p>
      <w:r>
        <w:t>可是卻不敢深入想下去了。</w:t>
      </w:r>
    </w:p>
    <w:p>
      <w:r>
        <w:t>如今的儒生，脊梁骨是斷的，早就習慣了在仙門的威勢下匍匐。</w:t>
      </w:r>
    </w:p>
    <w:p>
      <w:r>
        <w:t>哪怕是在背後議論，也需要膽量。</w:t>
      </w:r>
    </w:p>
    <w:p>
      <w:r>
        <w:t>沉默。</w:t>
      </w:r>
    </w:p>
    <w:p>
      <w:r>
        <w:t>長時間的沉默之中，隱藏著的是一股深深的悲哀。</w:t>
      </w:r>
    </w:p>
    <w:p>
      <w:r>
        <w:t>本該揮斥方遒，激揚文字，指點天下的讀書人們，竟然失去了說話的膽量。</w:t>
      </w:r>
    </w:p>
    <w:p>
      <w:r>
        <w:t>這是何等悲哀？</w:t>
      </w:r>
    </w:p>
    <w:p>
      <w:r>
        <w:t>書生們的心是敏感的，他們品嘗著內心的悲傷，嘴裡滿是苦澀。</w:t>
      </w:r>
    </w:p>
    <w:p>
      <w:pPr>
        <w:pageBreakBefore/>
        <w:spacing w:after="40"/>
      </w:pPr>
      <w:r>
        <w:rPr>
          <w:b/>
          <w:sz w:val="20"/>
        </w:rPr>
        <w:t>[MY] အခန်း(၁၁) — page 2/6</w:t>
      </w:r>
    </w:p>
    <w:p>
      <w:r>
        <w:t>ပြောဆိုပါလိမ့်”</w:t>
      </w:r>
    </w:p>
    <w:p>
      <w:r>
        <w:t>ပို၍လေ့လာလေ၊ ပို၍ဉာဏ်ပညာကြီးမားလေ ဖြစ်သောကြောင့်</w:t>
      </w:r>
    </w:p>
    <w:p>
      <w:r>
        <w:t>စာပေပညာရပ်များကို ယေန့ထိတိုင် လေ့လာလိုက်စားသူများ</w:t>
      </w:r>
    </w:p>
    <w:p>
      <w:r>
        <w:t>ရှိနေဆဲပင်ဖြစ်သည်။</w:t>
      </w:r>
    </w:p>
    <w:p>
      <w:r>
        <w:t>--- Page 146 ---</w:t>
      </w:r>
    </w:p>
    <w:p>
      <w:r>
        <w:t>လွန်ခဲ့သောနှစ်ပေါင်းများစွာက ကွန်ဖြူးရှပ်ဝါဒနှင့်</w:t>
      </w:r>
    </w:p>
    <w:p>
      <w:r>
        <w:t>တာအိုဝါဒသည် ထင်ပေါ်ကျော်ကြားခဲ့ဖူးသည်။ ထို့ကြောင့်</w:t>
      </w:r>
    </w:p>
    <w:p>
      <w:r>
        <w:t>ယဲ့နင်ပြောသော စကားလုံးများသည်</w:t>
      </w:r>
    </w:p>
    <w:p>
      <w:r>
        <w:t>ထိပ်လန့်အံ့ဩဖွယ်ကောင်းသော်လည်း ယေန့ခေတ်တွင်</w:t>
      </w:r>
    </w:p>
    <w:p>
      <w:r>
        <w:t>အကျိုးမရှိပေ။</w:t>
      </w:r>
    </w:p>
    <w:p>
      <w:r>
        <w:t>ယခုအချိန်တွင် ထို ကွန်ဖြူးရှပ်ဝါဒီနှင့် တာအိုဝါဒီများသည်</w:t>
      </w:r>
    </w:p>
    <w:p>
      <w:r>
        <w:t>အေရးတယူလုပ်ခြင်းမခံရသည်မှာ</w:t>
      </w:r>
    </w:p>
    <w:p>
      <w:r>
        <w:t>နှစ်ထောင်ပေါင်းများစွာကြာမြင့်ခဲ့ပြီဖြစ်သည်။ သို့သော်</w:t>
      </w:r>
    </w:p>
    <w:p>
      <w:r>
        <w:t>ထိုကဲ့သို့ အ္ဓကင်းမဲ့မြင့်မြတ်သော စကားလုံးများအား</w:t>
      </w:r>
    </w:p>
    <w:p>
      <w:r>
        <w:t>ဖွင့်ဟေပြာဆိုရဲသောသူ ရှိနေဆဲပင်လော။</w:t>
      </w:r>
    </w:p>
    <w:p>
      <w:r>
        <w:t>‘အံ့ဩဖို့ကောင်းလိုက်လေခြင်း….’</w:t>
      </w:r>
    </w:p>
    <w:p>
      <w:r>
        <w:t>“ကြည့်ကြစမ်း…ကြည့်ကြစမ်း…ဟိုမှာ ပညာရှိတွေကို</w:t>
      </w:r>
    </w:p>
    <w:p>
      <w:r>
        <w:t>ကောင်းကင်က အသိအမှတ်ပြုတဲ့ အလင်းတန်းမဟုတ်လား။</w:t>
      </w:r>
    </w:p>
    <w:p>
      <w:r>
        <w:t>ဒါပေမယ့် နန်းတော်ကြီးကတော့ တိတ်ဆိတ်နေတုန်းပဲ၊</w:t>
      </w:r>
    </w:p>
    <w:p>
      <w:r>
        <w:t>အဲ့ဆိုကောင်းကင်က အသိအမှတ်ပြုတဲ့စကားကို ပြောတဲ့သူက</w:t>
      </w:r>
    </w:p>
    <w:p>
      <w:r>
        <w:t>--- Page 147 ---</w:t>
      </w:r>
    </w:p>
    <w:p>
      <w:r>
        <w:t>နန်းတော်ထဲကသူပေါ့…”</w:t>
      </w:r>
    </w:p>
    <w:p>
      <w:r>
        <w:t>“နန်းတော်ထဲက ဆိုပေမယ့်..ဘယ်သူလဲ”</w:t>
      </w:r>
    </w:p>
    <w:p>
      <w:r>
        <w:t>“ဒီနေ့နန်းတော်မှာ အေရးကြီးတဲ့ညီလာခံရှိတယ်ဆို၊</w:t>
      </w:r>
    </w:p>
    <w:p>
      <w:r>
        <w:t>ငါကြားတာ အင်မော်တယ်တွေက ခုနှစ်ခုမြောက်ပြည်ထောင်</w:t>
      </w:r>
    </w:p>
    <w:p>
      <w:r>
        <w:t>တည်ထောင်မလို့ ဧကရာဇ်ကို တွန်းအားပေးမှာဆို၊</w:t>
      </w:r>
    </w:p>
    <w:p>
      <w:r>
        <w:t>အဲ့ဆိုရင်….”</w:t>
      </w:r>
    </w:p>
    <w:p>
      <w:r>
        <w:t>“ရှူး…တိုးတိုးနေ..အင်မော်တယ်တွေအေကြာင်းလျှောက်ပြော</w:t>
      </w:r>
    </w:p>
    <w:p>
      <w:r>
        <w:t>မေနနဲ့”</w:t>
      </w:r>
    </w:p>
    <w:p>
      <w:r>
        <w:t>ပညာတတ်များသည် တုံးအေသာသူများမဟုတ်သောကြောင့်</w:t>
      </w:r>
    </w:p>
    <w:p>
      <w:r>
        <w:t>ခေတ္တခဏမျှ သုံးသပ်ရုံဖြင့် အမှန်တရားကို</w:t>
      </w:r>
    </w:p>
    <w:p>
      <w:r>
        <w:t>ခန့်မှန်းလာနိုင်ကြသည်။</w:t>
      </w:r>
    </w:p>
    <w:p>
      <w:r>
        <w:t>သို့သော် သူတို့သည် အမှန်တရားကို မထုတ်ဖော်ဝံ့ကြေပ။</w:t>
      </w:r>
    </w:p>
    <w:p>
      <w:r>
        <w:t>ယေန့ခေတ် ကွန်ဖြူးရှပ် ပညာရှင်များသည်</w:t>
      </w:r>
    </w:p>
    <w:p>
      <w:r>
        <w:t>--- Page 148 ---</w:t>
      </w:r>
    </w:p>
    <w:p>
      <w:r>
        <w:t>ကျောထောက်နောက်ခံမရှိသောကြောင့်</w:t>
      </w:r>
    </w:p>
    <w:p>
      <w:pPr>
        <w:pageBreakBefore/>
        <w:spacing w:after="40"/>
      </w:pPr>
      <w:r>
        <w:rPr>
          <w:b/>
          <w:sz w:val="20"/>
        </w:rPr>
        <w:t>[ZH] 第十一章：三重異象，京城轟動！ — page 3/6</w:t>
      </w:r>
    </w:p>
    <w:p>
      <w:r>
        <w:t>而恰恰就在此時，天空之中，忽然之間射出數十道光柱。</w:t>
      </w:r>
    </w:p>
    <w:p>
      <w:r>
        <w:t>轟！</w:t>
      </w:r>
    </w:p>
    <w:p>
      <w:r>
        <w:t>白光璀璨，一道道光柱沖霄而起。</w:t>
      </w:r>
    </w:p>
    <w:p>
      <w:r>
        <w:t>隨之響起的，是那瀰漫天地的讀書聲。</w:t>
      </w:r>
    </w:p>
    <w:p>
      <w:r>
        <w:t>“子曰：“禮之用，和為貴。先王之道，斯為美，小大由之。有所不行，知和而和，不以禮節之，亦不可行也。”</w:t>
      </w:r>
    </w:p>
    <w:p>
      <w:r>
        <w:t>這是《論語》。</w:t>
      </w:r>
    </w:p>
    <w:p>
      <w:r>
        <w:t>“關關雎鳩，在河之洲。窈窕淑女，君子好逑。”</w:t>
      </w:r>
    </w:p>
    <w:p>
      <w:r>
        <w:t>這是《詩經》。</w:t>
      </w:r>
    </w:p>
    <w:p>
      <w:r>
        <w:t>“天行健，君子以自強不息；地勢坤，君子以厚德載物”。</w:t>
      </w:r>
    </w:p>
    <w:p>
      <w:r>
        <w:t>這是《易經》。</w:t>
      </w:r>
    </w:p>
    <w:p>
      <w:r>
        <w:t>“致知在格物，格物而後知至，知至而後意誠，意誠而後心正，心正而後身修。”</w:t>
      </w:r>
    </w:p>
    <w:p>
      <w:r>
        <w:t>這是《禮記》。</w:t>
      </w:r>
    </w:p>
    <w:p>
      <w:r>
        <w:t>……</w:t>
      </w:r>
    </w:p>
    <w:p>
      <w:r>
        <w:t>那郎朗的讀書聲，彷彿從上古傳來，穿越了時間長河，穿越了破敗的灰塵，在這個淪落的時代，綻放出了璀璨的光芒。</w:t>
      </w:r>
    </w:p>
    <w:p>
      <w:r>
        <w:t>文人們怎能不落淚？</w:t>
      </w:r>
    </w:p>
    <w:p>
      <w:r>
        <w:t>一時之間，涕泗橫流，彷彿夢回萬年前，那時他們也能書生意氣，指點江山！</w:t>
      </w:r>
    </w:p>
    <w:p>
      <w:pPr>
        <w:pageBreakBefore/>
        <w:spacing w:after="40"/>
      </w:pPr>
      <w:r>
        <w:rPr>
          <w:b/>
          <w:sz w:val="20"/>
        </w:rPr>
        <w:t>[MY] အခန်း(၁၁) — page 3/6</w:t>
      </w:r>
    </w:p>
    <w:p>
      <w:r>
        <w:t>အင်မော်တယ်များအား အံတုကာ အမှန်တရားကို</w:t>
      </w:r>
    </w:p>
    <w:p>
      <w:r>
        <w:t>ဖွင့်ဟမေပြာနိုင်ကြေပ။</w:t>
      </w:r>
    </w:p>
    <w:p>
      <w:r>
        <w:t>နောက်ကွယ်တွင် တိတ်တခိုးပြောရန်သတ္တိပင်မရှိကြေပ။</w:t>
      </w:r>
    </w:p>
    <w:p>
      <w:r>
        <w:t>ဤလောကြကီးသည် အမှန်တရားကို ထုတ်ဖော်ကြားဖို့ရန်</w:t>
      </w:r>
    </w:p>
    <w:p>
      <w:r>
        <w:t>ရဲစွမ်းသတ္တိများ နှစ်ပေါင်းများစွာ ပျောက်ဆုံးခဲ့သည်မှာ</w:t>
      </w:r>
    </w:p>
    <w:p>
      <w:r>
        <w:t>ကြာမြင့်ခဲ့လေပြီ။</w:t>
      </w:r>
    </w:p>
    <w:p>
      <w:r>
        <w:t>“ဝမ်းနည်းဖို့ကောင်းလိုက်တာ”</w:t>
      </w:r>
    </w:p>
    <w:p>
      <w:r>
        <w:t>သိမ်မွေ့သော နှလုံးသားပိုင်ရှင် ပညာရှိတို့သည်</w:t>
      </w:r>
    </w:p>
    <w:p>
      <w:r>
        <w:t>အမှန်တရားကို ထုတ်ဖော်မေပြာကြားနိုင်သောကြောင့်</w:t>
      </w:r>
    </w:p>
    <w:p>
      <w:r>
        <w:t>ဝမ်းနည်းမှုကို ခါးသီးစွာခံစားနေရသည်။</w:t>
      </w:r>
    </w:p>
    <w:p>
      <w:r>
        <w:t>ထိုအခိုက်အတန့်တွင် မျက်စိကျိန်းဖွယ် အလင်းတိုင်ကြီး</w:t>
      </w:r>
    </w:p>
    <w:p>
      <w:r>
        <w:t>နှစ်တိုင်သည် ကောင်းကင်ယံသို့ ထိုးဖောက်</w:t>
      </w:r>
    </w:p>
    <w:p>
      <w:r>
        <w:t>ထွက်ပေါ်လာခဲ့သည်။</w:t>
      </w:r>
    </w:p>
    <w:p>
      <w:r>
        <w:t>ကောင်းကင်ယံသို့ ထိုးဖောက်သွားသော ထိုအဖြူရောင်</w:t>
      </w:r>
    </w:p>
    <w:p>
      <w:r>
        <w:t>အလင်းတိုင်ကြီးများသည် လင်းလက်တောက်ပလွန်းလှသည်။</w:t>
      </w:r>
    </w:p>
    <w:p>
      <w:r>
        <w:t>--- Page 149 ---</w:t>
      </w:r>
    </w:p>
    <w:p>
      <w:r>
        <w:t>ထို့နောက် လောကြကီးတစ်ခုလုံးကို တုန်လှုပ်သွားစေမည့်</w:t>
      </w:r>
    </w:p>
    <w:p>
      <w:r>
        <w:t>ကြောက်မက်ဖွယ်ကောင်းသော အသံကြီးသည်</w:t>
      </w:r>
    </w:p>
    <w:p>
      <w:r>
        <w:t>ထွက်ပေါ်လာခဲ့သည်။</w:t>
      </w:r>
    </w:p>
    <w:p>
      <w:r>
        <w:t>ဘုန်း…..</w:t>
      </w:r>
    </w:p>
    <w:p>
      <w:r>
        <w:t>အားလုံး၏ စိတ်ထဲတွင် ဘဝင်ခိုက်စေသော</w:t>
      </w:r>
    </w:p>
    <w:p>
      <w:r>
        <w:t>စာပေရွတ်ဖတ်သံများ ပဲ့တင်ထပ်လာသည်။</w:t>
      </w:r>
    </w:p>
    <w:p>
      <w:r>
        <w:t>“ထုံးတမ်းစဉ်လာများအား ဆန်းဆစ်လိုက်နာခြင်းသည်</w:t>
      </w:r>
    </w:p>
    <w:p>
      <w:r>
        <w:t>တန်ဖိုးဖြစ်၏။ ပထမဧကရာဇ်၏ လမ်းစဉ်ကဲ့သို့ပင်။</w:t>
      </w:r>
    </w:p>
    <w:p>
      <w:r>
        <w:t>ငယ်သည်ဖြစ်စေ ကြီးသည်ဖြစ်စေ အလှတရားသည် လှပ၏။</w:t>
      </w:r>
    </w:p>
    <w:p>
      <w:r>
        <w:t>ကျင့်ဝတ်များမရှိလျှင် အသိနှင့် အရှိအား ဝေဖန်ပိုင်းခြားရန်</w:t>
      </w:r>
    </w:p>
    <w:p>
      <w:r>
        <w:t>မြဖစ်နိုင်”</w:t>
      </w:r>
    </w:p>
    <w:p>
      <w:r>
        <w:t>ဤသည်မှာ ရှေးဟောင်းစကားများပင်တည်း။</w:t>
      </w:r>
    </w:p>
    <w:p>
      <w:r>
        <w:t>“ငါ၊သူတပါး၊ ယောကျာ်း၊ မိန်းမ၊</w:t>
      </w:r>
    </w:p>
    <w:p>
      <w:r>
        <w:t>မည်သူပင်ဖြစ်စေ..လူကောင်းတစ်ယောက်သည်</w:t>
      </w:r>
    </w:p>
    <w:p>
      <w:r>
        <w:t>လူကောင်းတစ်ယောက်ပင်ဖြစ်၏”</w:t>
      </w:r>
    </w:p>
    <w:p>
      <w:r>
        <w:t>--- Page 150 ---</w:t>
      </w:r>
    </w:p>
    <w:p>
      <w:r>
        <w:t>ဤသည်မှာ မှန်ကန်ခြင်းပင်တည်း။</w:t>
      </w:r>
    </w:p>
    <w:p>
      <w:r>
        <w:t>“ငါ၊ သူတပါး၊ ယောကျာ်း၊ မိန်းမ၊ မည်သူဖြစ်ဖြစ်စေ</w:t>
      </w:r>
    </w:p>
    <w:p>
      <w:r>
        <w:t>လူကောင်းတစ်ယောက်သည် အသင့်ကို တိုးတက်စေလိမ့်မည်၊</w:t>
      </w:r>
    </w:p>
    <w:p>
      <w:r>
        <w:t>အသင့်အတွက် ကောင်းတာတွေယူဆောင်လာပေးလိမ့်မည်”</w:t>
      </w:r>
    </w:p>
    <w:p>
      <w:pPr>
        <w:pageBreakBefore/>
        <w:spacing w:after="40"/>
      </w:pPr>
      <w:r>
        <w:rPr>
          <w:b/>
          <w:sz w:val="20"/>
        </w:rPr>
        <w:t>[ZH] 第十一章：三重異象，京城轟動！ — page 4/6</w:t>
      </w:r>
    </w:p>
    <w:p>
      <w:r>
        <w:t>但這天空之中的異象並沒有因為他們的眼淚而停止，在那神聖的光柱之中，是一尊尊威嚴的雕像。</w:t>
      </w:r>
    </w:p>
    <w:p>
      <w:r>
        <w:t>或是老者，或是中年。</w:t>
      </w:r>
    </w:p>
    <w:p>
      <w:r>
        <w:t>他們手持戒尺，書卷，毛筆……</w:t>
      </w:r>
    </w:p>
    <w:p>
      <w:r>
        <w:t>“聖賢投影！”</w:t>
      </w:r>
    </w:p>
    <w:p>
      <w:r>
        <w:t>見到這一幕，文人們簡直瘋了。</w:t>
      </w:r>
    </w:p>
    <w:p>
      <w:r>
        <w:t>一時之間，全城之中，也不知道多少人拜倒！</w:t>
      </w:r>
    </w:p>
    <w:p>
      <w:r>
        <w:t>這是上古聖賢啊！</w:t>
      </w:r>
    </w:p>
    <w:p>
      <w:r>
        <w:t>他們竟然顯出了投影！</w:t>
      </w:r>
    </w:p>
    <w:p>
      <w:r>
        <w:t>難道說屬於讀書人的時代又來臨了？</w:t>
      </w:r>
    </w:p>
    <w:p>
      <w:r>
        <w:t>若這是夢，但願永在夢中！</w:t>
      </w:r>
    </w:p>
    <w:p>
      <w:r>
        <w:t>聖賢投影出現，使得這天地之間散發出一股沁人心脾的筆墨清香。</w:t>
      </w:r>
    </w:p>
    <w:p>
      <w:r>
        <w:t>無數讀書人文氣狂涌，紛紛突破桎梏，這是有了大長進！</w:t>
      </w:r>
    </w:p>
    <w:p>
      <w:r>
        <w:t>“先是經典齊鳴，再是聖賢投影，雙重異象，莫不是有大儒誕生？”</w:t>
      </w:r>
    </w:p>
    <w:p>
      <w:r>
        <w:t>有個鬚髮皆白的老儒生嘶吼，他的眼中泛著激動的光。</w:t>
      </w:r>
    </w:p>
    <w:p>
      <w:r>
        <w:t>叮叮咚咚！</w:t>
      </w:r>
    </w:p>
    <w:p>
      <w:r>
        <w:t>而在此時，第三重異象出現了。</w:t>
      </w:r>
    </w:p>
    <w:p>
      <w:r>
        <w:t>京城之中，所有的玉器，金屬，全部震動了起來。</w:t>
      </w:r>
    </w:p>
    <w:p>
      <w:pPr>
        <w:pageBreakBefore/>
        <w:spacing w:after="40"/>
      </w:pPr>
      <w:r>
        <w:rPr>
          <w:b/>
          <w:sz w:val="20"/>
        </w:rPr>
        <w:t>[MY] အခန်း(၁၁) — page 4/6</w:t>
      </w:r>
    </w:p>
    <w:p>
      <w:r>
        <w:t>ဤသည်မှာပြောင်းလဲခြင်းပင်တည်း။</w:t>
      </w:r>
    </w:p>
    <w:p>
      <w:r>
        <w:t>“သိရှိဖို့ရန် သင်ယူရမည်။ သင်ယူခြင်းမှ သိရှိလာလိမ့်မည်။</w:t>
      </w:r>
    </w:p>
    <w:p>
      <w:r>
        <w:t>အရာရာကိုသိရှိလာလျှင် စိတ်ရောကိုယ်ပါ လေ့လာခြင်းတွင်</w:t>
      </w:r>
    </w:p>
    <w:p>
      <w:r>
        <w:t>မြှပ်နှံရမည်။ ထို့မှသာ မှန်ကန်သော စိတ်ထားကို</w:t>
      </w:r>
    </w:p>
    <w:p>
      <w:r>
        <w:t>မွေးမြူနိုင်မည်…”</w:t>
      </w:r>
    </w:p>
    <w:p>
      <w:r>
        <w:t>ဤသည်မှာ ကျင့်ကြံခြင်းပင်တည်း။</w:t>
      </w:r>
    </w:p>
    <w:p>
      <w:r>
        <w:t>စာပေဖတ်ရှုသံများသည် ရှေးယခင်ကတည်းကပင်</w:t>
      </w:r>
    </w:p>
    <w:p>
      <w:r>
        <w:t>တည်ရှိခဲ့သော်လည်း အချိန်ကြာလာသည်နှင့်အမျှ</w:t>
      </w:r>
    </w:p>
    <w:p>
      <w:r>
        <w:t>ဖုန်မှုန့်များနှယ် ပျောက်ကွယ်သွားခဲ့သည်။</w:t>
      </w:r>
    </w:p>
    <w:p>
      <w:r>
        <w:t>ပညာရှင်များ ဝမ်းနည်းသည်မှာ မဆန်းကြယ်ပေ။</w:t>
      </w:r>
    </w:p>
    <w:p>
      <w:r>
        <w:t>--- Page 151 ---</w:t>
      </w:r>
    </w:p>
    <w:p>
      <w:r>
        <w:t>စာပေကို ကျွမ်းကျင်စွာတတ်မြောက်ပါက</w:t>
      </w:r>
    </w:p>
    <w:p>
      <w:r>
        <w:t>စီးပွားရေးနှင့်နိုင်ငံရေးကို ခြယ်လှယ်နိုင်ခဲ့သော လွန်ခဲ့သော</w:t>
      </w:r>
    </w:p>
    <w:p>
      <w:r>
        <w:t>နှစ်ပေါင်းတစ်သောင်းခန့်ကို ပြန်ရောက်သွားသည့်နှယ်</w:t>
      </w:r>
    </w:p>
    <w:p>
      <w:r>
        <w:t>ခံစားရေသာကြောင့် ပညာရှင်တို့၏ မျက်နှာထက်ဝယ်</w:t>
      </w:r>
    </w:p>
    <w:p>
      <w:r>
        <w:t>မျက်ရည်များသည် ကျဆင်းလာကြသည်။၊</w:t>
      </w:r>
    </w:p>
    <w:p>
      <w:r>
        <w:t>သို့သော် သူတို့၏မျက်ရည်များသည်</w:t>
      </w:r>
    </w:p>
    <w:p>
      <w:r>
        <w:t>ကောင်းကင်၌ထွန်းလင်းတောက်ပေနသော</w:t>
      </w:r>
    </w:p>
    <w:p>
      <w:r>
        <w:t>အလင်းတိုင်နှစ်ခုကို ကြည့်ရှုခြင်းအား ရပ်တန့်နိုင်ခြင်းမရှိပေ။</w:t>
      </w:r>
    </w:p>
    <w:p>
      <w:r>
        <w:t>ထိုတောက်ပသော အလင်းတန်းထဲ၌</w:t>
      </w:r>
    </w:p>
    <w:p>
      <w:r>
        <w:t>စာပေကျမ်းလိပ်များကိုကိုင်ဆောင်ထားသော</w:t>
      </w:r>
    </w:p>
    <w:p>
      <w:r>
        <w:t>အသက်အလယ်အလတ် နှင့် အသက်ကြီးသော လူပုံစံ</w:t>
      </w:r>
    </w:p>
    <w:p>
      <w:r>
        <w:t>မြင့်မြတ်သောရုပ်ထုနှစ်ခု တည်ရှိနေသည်။</w:t>
      </w:r>
    </w:p>
    <w:p>
      <w:r>
        <w:t>“ဟိုမှာ ရှေးပညာရှိတွေ”</w:t>
      </w:r>
    </w:p>
    <w:p>
      <w:r>
        <w:t>ထိုမြင်ကွင်းသည် စာပေပညာရှင်တို့ကို ရူးသွပ်စေခဲ့သည်။</w:t>
      </w:r>
    </w:p>
    <w:p>
      <w:r>
        <w:t>ထိုအခိုက်အတန့်၌ နန်းမြို့တော်တစ်ခုလုံးသည်</w:t>
      </w:r>
    </w:p>
    <w:p>
      <w:r>
        <w:t>ထိုအလင်းတန်းအား ရှိခိုးဦးချြကသည်။</w:t>
      </w:r>
    </w:p>
    <w:p>
      <w:r>
        <w:t>--- Page 152 ---</w:t>
      </w:r>
    </w:p>
    <w:p>
      <w:r>
        <w:t>‘အဲ့ဒါ ရှေးပညာရှိတွေပဲ’</w:t>
      </w:r>
    </w:p>
    <w:p>
      <w:r>
        <w:t>‘သူတို့တကယ်ကိုယ်ထင်ပြခဲ့ပြီ’</w:t>
      </w:r>
    </w:p>
    <w:p>
      <w:r>
        <w:t>‘အဲ့ဆို ပညာရှင်တွေခတ်ပြန်ရောက်တော့မှာပေါ့’</w:t>
      </w:r>
    </w:p>
    <w:p>
      <w:r>
        <w:t>‘ဒါသာအိမ်မက်ဆိုရင် တစ်သက်လုံး</w:t>
      </w:r>
    </w:p>
    <w:p>
      <w:r>
        <w:t>အိမ်မက်ပဲမက်ချင်တော့တယ်’</w:t>
      </w:r>
    </w:p>
    <w:p>
      <w:r>
        <w:t>ရှေးပညာရှိတို့၏ကိုယ်ထင်ပြမှုသည် ဤလောကဝယ်</w:t>
      </w:r>
    </w:p>
    <w:p>
      <w:r>
        <w:t>မှင်တံနှင့်မှင်တို့၏ မွှေးပျံ့လန်းဆန်းမှုကို</w:t>
      </w:r>
    </w:p>
    <w:p>
      <w:pPr>
        <w:pageBreakBefore/>
        <w:spacing w:after="40"/>
      </w:pPr>
      <w:r>
        <w:rPr>
          <w:b/>
          <w:sz w:val="20"/>
        </w:rPr>
        <w:t>[ZH] 第十一章：三重異象，京城轟動！ — page 5/6</w:t>
      </w:r>
    </w:p>
    <w:p>
      <w:r>
        <w:t>發出清脆悅耳的聲音，彈奏出不屬於人間的完美曲調。</w:t>
      </w:r>
    </w:p>
    <w:p>
      <w:r>
        <w:t>“金聲玉振，第三重異象！”</w:t>
      </w:r>
    </w:p>
    <w:p>
      <w:r>
        <w:t>讀書人幾乎要瘋了。</w:t>
      </w:r>
    </w:p>
    <w:p>
      <w:r>
        <w:t>難道上古時代來臨了嗎？</w:t>
      </w:r>
    </w:p>
    <w:p>
      <w:r>
        <w:t>那些消逝在時間長河的的聖賢們來拯救世界了嗎？</w:t>
      </w:r>
    </w:p>
    <w:p>
      <w:r>
        <w:t>三重異象同時出現，京城為之撼動。</w:t>
      </w:r>
    </w:p>
    <w:p>
      <w:r>
        <w:t>那一尊尊聖賢投影，面朝著皇宮的方向，只見到其中一個腰身略顯佝僂的老者，手持一卷書冊，遙遙一指，口中念道。</w:t>
      </w:r>
    </w:p>
    <w:p>
      <w:r>
        <w:t>“人生自古誰無死？”</w:t>
      </w:r>
    </w:p>
    <w:p>
      <w:r>
        <w:t>另一側，又是一個老者虛影晃動，他垂垂老矣，但腰身挺拔如輕鬆，聲音如金鐵交鳴。</w:t>
      </w:r>
    </w:p>
    <w:p>
      <w:r>
        <w:t>“留取丹心照汗青！”</w:t>
      </w:r>
    </w:p>
    <w:p>
      <w:r>
        <w:t>眾人認出這兩個身影。</w:t>
      </w:r>
    </w:p>
    <w:p>
      <w:r>
        <w:t>先開口的，是太祖時期的左相，后開口的，是同一時代的右相。</w:t>
      </w:r>
    </w:p>
    <w:p>
      <w:r>
        <w:t>二人都是當代大儒，與微末之時投效太祖，共同實現理想，創立不朽皇朝。</w:t>
      </w:r>
    </w:p>
    <w:p>
      <w:r>
        <w:t>因此，二人因為功績，在死後突破自身，成為半聖！</w:t>
      </w:r>
    </w:p>
    <w:p>
      <w:r>
        <w:t>身為半聖，自然有入文廟的資格，但今日他們卻被喚醒了。</w:t>
      </w:r>
    </w:p>
    <w:p>
      <w:pPr>
        <w:pageBreakBefore/>
        <w:spacing w:after="40"/>
      </w:pPr>
      <w:r>
        <w:rPr>
          <w:b/>
          <w:sz w:val="20"/>
        </w:rPr>
        <w:t>[MY] အခန်း(၁၁) — page 5/6</w:t>
      </w:r>
    </w:p>
    <w:p>
      <w:r>
        <w:t>ပြန်လည်ထင်ဟပ်လာစေသည်။</w:t>
      </w:r>
    </w:p>
    <w:p>
      <w:r>
        <w:t>မြောက်များစွာသော စာပေပညာရှင်များသည် အနှောင့်အယှက်</w:t>
      </w:r>
    </w:p>
    <w:p>
      <w:r>
        <w:t>အန္တရာယ်များကို ကျော်လွှားရန်အလို့ငှာ</w:t>
      </w:r>
    </w:p>
    <w:p>
      <w:r>
        <w:t>စိတ်အားထက်သန်လာကြသည်။</w:t>
      </w:r>
    </w:p>
    <w:p>
      <w:r>
        <w:t>ကြီးမားသောတိုးတက်မှုပင်ဖြစ်သည်။</w:t>
      </w:r>
    </w:p>
    <w:p>
      <w:r>
        <w:t>--- Page 153 ---</w:t>
      </w:r>
    </w:p>
    <w:p>
      <w:r>
        <w:t>“အရင်ဆုံး ရှေးကဗျာရွတ်သံပေါ်ပေါက်လာတယ် ပြီးတော့</w:t>
      </w:r>
    </w:p>
    <w:p>
      <w:r>
        <w:t>ရှေးပညာရှိတွေက ကိုယ်ထင်ပြတယ် ဒါတွေက</w:t>
      </w:r>
    </w:p>
    <w:p>
      <w:r>
        <w:t>မြင့်မြတ်တဲ့ကွန်ဖြူးရှပ်ပညာရှင်မွေးဖွားလာခြင်း</w:t>
      </w:r>
    </w:p>
    <w:p>
      <w:r>
        <w:t>မဟုတ်လား”</w:t>
      </w:r>
    </w:p>
    <w:p>
      <w:r>
        <w:t>အသက်အရွယ်ကြီးမြင့်နေပြီဖြစ်သော</w:t>
      </w:r>
    </w:p>
    <w:p>
      <w:r>
        <w:t>အဖြူရောင်မုတ်ဆိတ်မွှေးနှင့်ပညာရှင်တစ်ယောက်၏မျက်လုံး</w:t>
      </w:r>
    </w:p>
    <w:p>
      <w:r>
        <w:t>များသည် စိတ်လှုပ်ရှားမှုကြောင့်တောက်ပေနသည်။</w:t>
      </w:r>
    </w:p>
    <w:p>
      <w:r>
        <w:t>ဟုန်း…</w:t>
      </w:r>
    </w:p>
    <w:p>
      <w:r>
        <w:t>ထိုအချိန်၌ တတိယအလင်းတန်းသည်</w:t>
      </w:r>
    </w:p>
    <w:p>
      <w:r>
        <w:t>ထပ်မံပေါ်ပေါက်လာခဲ့သည်။</w:t>
      </w:r>
    </w:p>
    <w:p>
      <w:r>
        <w:t>နန်းမြို့တော်၏ ကျောက်စိမ်းနန်းဆောင်တို့သည်</w:t>
      </w:r>
    </w:p>
    <w:p>
      <w:r>
        <w:t>တုန်ခါလာကြသည်။တုန်ခါသံသည်</w:t>
      </w:r>
    </w:p>
    <w:p>
      <w:r>
        <w:t>ဤကမ္ဘာနှင့်မသက်ဆိုင်သည့်နှယ် လှပေသာတေးသံသာကို</w:t>
      </w:r>
    </w:p>
    <w:p>
      <w:r>
        <w:t>တီးခတ်နေသည့်နှယ်ချိုသာလွန်းလှသည်။</w:t>
      </w:r>
    </w:p>
    <w:p>
      <w:r>
        <w:t>“ဒါက ကျင်း ရှန့်ယွီကျန်း၊</w:t>
      </w:r>
    </w:p>
    <w:p>
      <w:r>
        <w:t>--- Page 154 ---</w:t>
      </w:r>
    </w:p>
    <w:p>
      <w:r>
        <w:t>တတိယမြောက်ဉာဏ်ပညာအလင်းတန်းပဲ”</w:t>
      </w:r>
    </w:p>
    <w:p>
      <w:r>
        <w:t>ပညာရှင်တို့သည် ရူးသွပ်ကုန်ကြေလပြီ။</w:t>
      </w:r>
    </w:p>
    <w:p>
      <w:r>
        <w:t>“တကယ်ကြီး ရှေးစာပေခေတ်ကို ပြန်ရောက်တော့မှာလား”</w:t>
      </w:r>
    </w:p>
    <w:p>
      <w:r>
        <w:t>“နှစ်ထောင်ပေါင်းများစွာ ပျောက်ဆုံးနေတဲ့ သူတော်စင်က</w:t>
      </w:r>
    </w:p>
    <w:p>
      <w:r>
        <w:t>ကမ္ဘာကြီးကို ကယ်တင်ဖို့ရောက်လာတာလား”</w:t>
      </w:r>
    </w:p>
    <w:p>
      <w:r>
        <w:t>တတိယမြောက်ဉာဏ်ပညာအလင်းတန်းပေါ်ပေါက်လာသည်နှ</w:t>
      </w:r>
    </w:p>
    <w:p>
      <w:r>
        <w:t>င့် တစ်ပြိုင်နက် နန်းမြို့တော်ကြီးသည်</w:t>
      </w:r>
    </w:p>
    <w:p>
      <w:r>
        <w:t>စတင်တုန်ခါလာခဲ့သည်။</w:t>
      </w:r>
    </w:p>
    <w:p>
      <w:r>
        <w:t>စာပေကျမ်းများကိုင်ဆောင်ထားသော</w:t>
      </w:r>
    </w:p>
    <w:p>
      <w:r>
        <w:t>ခါးကိုင်းနေသည့်အဘိုးအိုပုံစံရှိသော</w:t>
      </w:r>
    </w:p>
    <w:p>
      <w:r>
        <w:t>ရှေးပညာရှိပုံရိပ်ယောင်သည် နန်းတော်သို့မျက်နှာမူလျက်</w:t>
      </w:r>
    </w:p>
    <w:p>
      <w:r>
        <w:t>ကဗျာတစ်ခုကိုရွတ်ဆိုနေသည်။</w:t>
      </w:r>
    </w:p>
    <w:p>
      <w:r>
        <w:t>“သေခြင်းတရားထံမှ လွှတ်မြောက်နိုင်သောသူသည် မရှိ”</w:t>
      </w:r>
    </w:p>
    <w:p>
      <w:r>
        <w:t>--- Page 155 ---</w:t>
      </w:r>
    </w:p>
    <w:p>
      <w:r>
        <w:t>အခြားတစ်ဖက်တွင်မူ ခါးမတ်နေသော</w:t>
      </w:r>
    </w:p>
    <w:p>
      <w:r>
        <w:t>အသက်အလယ်အလတ်အရွယ်ပုံစံ ရှေးပညာရှိ</w:t>
      </w:r>
    </w:p>
    <w:p>
      <w:r>
        <w:t>ပုံရိပ်ယောင်သည် တည်ငြိမ်သောဟန်အမူအရာဖြင့်</w:t>
      </w:r>
    </w:p>
    <w:p>
      <w:pPr>
        <w:pageBreakBefore/>
        <w:spacing w:after="40"/>
      </w:pPr>
      <w:r>
        <w:rPr>
          <w:b/>
          <w:sz w:val="20"/>
        </w:rPr>
        <w:t>[ZH] 第十一章：三重異象，京城轟動！ — page 6/6</w:t>
      </w:r>
    </w:p>
    <w:p>
      <w:r>
        <w:t>喚醒他們的，正是一句詩詞。</w:t>
      </w:r>
    </w:p>
    <w:p>
      <w:r>
        <w:t>“人生自古誰無死，留取丹心照汗青！”</w:t>
      </w:r>
    </w:p>
    <w:p>
      <w:r>
        <w:t>讀書人念叨著，如同瘋魔一般。</w:t>
      </w:r>
    </w:p>
    <w:p>
      <w:r>
        <w:t>一個剛直不屈，彷彿天塌地陷，也絲毫不能讓他畏懼的年輕身影，出現在他們的腦海之中。</w:t>
      </w:r>
    </w:p>
    <w:p>
      <w:r>
        <w:t>..........................................................................</w:t>
      </w:r>
    </w:p>
    <w:p>
      <w:r>
        <w:t>跪求兄弟們支持，有人看的話，麻煩鮮花評價票支持一下，讓我知道有人在，謝謝！</w:t>
      </w:r>
    </w:p>
    <w:p>
      <w:r>
        <w:t>..........................................................................</w:t>
      </w:r>
    </w:p>
    <w:p>
      <w:r>
        <w:t>(活動時間：10月1日到10月7日)</w:t>
      </w:r>
    </w:p>
    <w:p>
      <w:r>
        <w:t>[[KMTCRAWLER MARKER 13]]</w:t>
      </w:r>
    </w:p>
    <w:p>
      <w:pPr>
        <w:pageBreakBefore/>
        <w:spacing w:after="40"/>
      </w:pPr>
      <w:r>
        <w:rPr>
          <w:b/>
          <w:sz w:val="20"/>
        </w:rPr>
        <w:t>[MY] အခန်း(၁၁) — page 6/6</w:t>
      </w:r>
    </w:p>
    <w:p>
      <w:r>
        <w:t>ကဗျာတစ်ခုကိုရေရွတ်လိုက်သည်။ သူ၏အသံသည်</w:t>
      </w:r>
    </w:p>
    <w:p>
      <w:r>
        <w:t>စမ်းရေကဲ့သို့ ကြည်လင်ကာ ဓားကဲ့သို့ပြတ်သားလှသည်။</w:t>
      </w:r>
    </w:p>
    <w:p>
      <w:r>
        <w:t>“အများအကျိုးအတွက် အသက်ပေးဝံ့သောသူ၏</w:t>
      </w:r>
    </w:p>
    <w:p>
      <w:r>
        <w:t>လွတ်မြောက်မှုကို မည်သူမှီမည်နည်း….”</w:t>
      </w:r>
    </w:p>
    <w:p>
      <w:r>
        <w:t>လူအားလုံးသည် ထိုပုံရိပ်ယောင်နှစ်ခုကို သိကြသည်။</w:t>
      </w:r>
    </w:p>
    <w:p>
      <w:r>
        <w:t>ပထမကဗျာအား ရွတ်သူသည်</w:t>
      </w:r>
    </w:p>
    <w:p>
      <w:r>
        <w:t>ကျိုးထိုက်ကျူ၏လက်ဝဲအမတ်ကြီးဖြစ်ပြီး</w:t>
      </w:r>
    </w:p>
    <w:p>
      <w:r>
        <w:t>ဒုတိယတစ်ကြောင်းအားပြောသောသူသည်</w:t>
      </w:r>
    </w:p>
    <w:p>
      <w:r>
        <w:t>ကျိုးထိုက်ကျူ၏လက်ယာအမတ်ကြီးဖြစ်သည်။</w:t>
      </w:r>
    </w:p>
    <w:p>
      <w:r>
        <w:t>ထိုသူနှစ်ယောက်သည် ထင်ပေါ်ကျော်ကြားသော</w:t>
      </w:r>
    </w:p>
    <w:p>
      <w:r>
        <w:t>ကွန်ဖြူးရှပ်ပညာရှင်များဖြစ်ကြသည်။ သူတို့သည်</w:t>
      </w:r>
    </w:p>
    <w:p>
      <w:r>
        <w:t>ကျိုးထိုက်ကျူနှင့်အတူ တာအိုဧကရာဇ်နိုင်ငံတော်ကို</w:t>
      </w:r>
    </w:p>
    <w:p>
      <w:r>
        <w:t>တည်ထောင်ခဲ့သူတို့ဖြစ်သည်။ ထို့ပြင် သူတို့နှစ်ယောက်သည်</w:t>
      </w:r>
    </w:p>
    <w:p>
      <w:r>
        <w:t>ကောင်းမှုကုသိုလ်ပေါင်းမြောက်များစွာ လုပ်ခဲ့သောကြောင့်</w:t>
      </w:r>
    </w:p>
    <w:p>
      <w:r>
        <w:t>--- Page 156 ---</w:t>
      </w:r>
    </w:p>
    <w:p>
      <w:r>
        <w:t>သေဆုံးပြီးနောက် လူအများ၏</w:t>
      </w:r>
    </w:p>
    <w:p>
      <w:r>
        <w:t>အထွတ်အမြတ်ထားအပ်သောပုဂ္ဂိုလ်များဖြစ်လာကြသည်။</w:t>
      </w:r>
    </w:p>
    <w:p>
      <w:r>
        <w:t>အထွတ်အမြတ်ထားအပ်သောပုဂ္ဂိုလ်များဖြစ်သည့်</w:t>
      </w:r>
    </w:p>
    <w:p>
      <w:r>
        <w:t>ထိုသူတို့နှစ်ယောက်၏ရုပ်ထုကို</w:t>
      </w:r>
    </w:p>
    <w:p>
      <w:r>
        <w:t>ကွန်ဖြူးရှပ်ဘုရားကျောင်းတွင် ထုဆစ်ထားသည်။ ယေန့တွင်</w:t>
      </w:r>
    </w:p>
    <w:p>
      <w:r>
        <w:t>သူတို့သည် နှိုးထလာကြေလပြီ။</w:t>
      </w:r>
    </w:p>
    <w:p>
      <w:r>
        <w:t>ကဗျာတစ်ပုဒ်သည် သူတို့အားနှိုးထေစခဲ့သည်။</w:t>
      </w:r>
    </w:p>
    <w:p>
      <w:r>
        <w:t>“…သေခြင်းတရားထံမှ လွှတ်မြောက်နိုင်သောသူသည် မရှိ”</w:t>
      </w:r>
    </w:p>
    <w:p>
      <w:r>
        <w:t>“အများအကျိုးအတွက် အသက်ပေးဝံ့သောသူ၏</w:t>
      </w:r>
    </w:p>
    <w:p>
      <w:r>
        <w:t>လွတ်မြောက်မှုကို မည်သူမှီမည်နည်း….”</w:t>
      </w:r>
    </w:p>
    <w:p>
      <w:r>
        <w:t>ပညာရှင်များသည် ရူးသွပ်သောလူများကဲ့သို့</w:t>
      </w:r>
    </w:p>
    <w:p>
      <w:r>
        <w:t>အော်ဟစ်နေကြသည်။</w:t>
      </w:r>
    </w:p>
    <w:p>
      <w:r>
        <w:t>မိုးကောင်းကင်ကြီးပြိုကျြခင်းသည်ပင် ထိုစာသားထဲမှ</w:t>
      </w:r>
    </w:p>
    <w:p>
      <w:r>
        <w:t>သတ္တိအား ကြောက်ရွံ့အောင်မလုပ်နိုင်ခဲ့ပေ။</w:t>
      </w:r>
    </w:p>
    <w:p>
      <w:r>
        <w:t>--- Page 157 ---</w:t>
      </w:r>
    </w:p>
    <w:p>
      <w:r>
        <w:t>--------- ----------- ------------ ----------- ------------ ----</w:t>
      </w:r>
    </w:p>
    <w:p>
      <w:r>
        <w:t>------- ---------- ---------- ---------- --------------- -</w:t>
      </w:r>
    </w:p>
    <w:p>
      <w:r>
        <w:t>wunzinnosp</w:t>
      </w:r>
    </w:p>
    <w:p>
      <w:pPr>
        <w:pageBreakBefore/>
        <w:spacing w:after="40"/>
      </w:pPr>
      <w:r>
        <w:rPr>
          <w:b/>
          <w:sz w:val="20"/>
        </w:rPr>
        <w:t>[ZH] 第十二章：浩然正氣，仙門害怕了！ — page 1/6</w:t>
      </w:r>
    </w:p>
    <w:p>
      <w:pPr>
        <w:spacing w:after="120"/>
      </w:pPr>
      <w:r>
        <w:rPr>
          <w:b/>
          <w:sz w:val="28"/>
        </w:rPr>
        <w:t>第十二章：浩然正氣，仙門害怕了！</w:t>
      </w:r>
    </w:p>
    <w:p>
      <w:r>
        <w:t>“噝，這就是那個引動三重異象的人嗎？”</w:t>
      </w:r>
    </w:p>
    <w:p>
      <w:r>
        <w:t>“好詩啊，當浮一大白！”</w:t>
      </w:r>
    </w:p>
    <w:p>
      <w:r>
        <w:t>“僅憑這句詩，他就可名留青史，我敢斷言，此詩能夠流傳萬年！”</w:t>
      </w:r>
    </w:p>
    <w:p>
      <w:r>
        <w:t>就算是普通人，在聽了這句詩后，也熱血沸騰了起來。</w:t>
      </w:r>
    </w:p>
    <w:p>
      <w:r>
        <w:t>而文人幾乎瘋狂，有許多人張牙舞爪，放浪形骸，亂跑亂跳，用這種方式來發泄自己體內涌動的豪邁之氣。</w:t>
      </w:r>
    </w:p>
    <w:p>
      <w:r>
        <w:t>但更多的人還是將注意力放在天地異象上。</w:t>
      </w:r>
    </w:p>
    <w:p>
      <w:r>
        <w:t>異象完全沒有消散的意思，就看到那聖賢的虛影，再次朝著皇宮一指。</w:t>
      </w:r>
    </w:p>
    <w:p>
      <w:r>
        <w:t>一道匹練也似的白光，匯成一道光柱，自蒼穹之上，灌入到皇宮之中。</w:t>
      </w:r>
    </w:p>
    <w:p>
      <w:r>
        <w:t>“莫非是文氣灌頂！”</w:t>
      </w:r>
    </w:p>
    <w:p>
      <w:r>
        <w:t>許多人嘴唇發乾。</w:t>
      </w:r>
    </w:p>
    <w:p>
      <w:r>
        <w:t>這一幕讓他們震撼不已。</w:t>
      </w:r>
    </w:p>
    <w:p>
      <w:r>
        <w:t>傳說之中，只有擁有聖賢潛質的人，才有可能引動三重異象。</w:t>
      </w:r>
    </w:p>
    <w:p>
      <w:r>
        <w:t>而作為獎勵，先賢投影，會給其文氣灌頂。</w:t>
      </w:r>
    </w:p>
    <w:p>
      <w:r>
        <w:t>得到文氣灌頂的人，如無意外，一個大儒的成就是少不了的。</w:t>
      </w:r>
    </w:p>
    <w:p>
      <w:r>
        <w:t>只是不知道在現如今的世道，還有沒有成為大儒的土壤？</w:t>
      </w:r>
    </w:p>
    <w:p>
      <w:r>
        <w:t>這一點誰也不知道。</w:t>
      </w:r>
    </w:p>
    <w:p>
      <w:pPr>
        <w:pageBreakBefore/>
        <w:spacing w:after="40"/>
      </w:pPr>
      <w:r>
        <w:rPr>
          <w:b/>
          <w:sz w:val="20"/>
        </w:rPr>
        <w:t>[MY] အခန်း(၁၂) — page 1/6</w:t>
      </w:r>
    </w:p>
    <w:p>
      <w:pPr>
        <w:spacing w:after="120"/>
      </w:pPr>
      <w:r>
        <w:rPr>
          <w:b/>
          <w:sz w:val="28"/>
        </w:rPr>
        <w:t>အခန်း(၁၂)</w:t>
      </w:r>
    </w:p>
    <w:p>
      <w:r>
        <w:t>“သူကတတိယမြောက်ဉာဏ်ပညာအလင်းတန်းကို</w:t>
      </w:r>
    </w:p>
    <w:p>
      <w:r>
        <w:t>ဖြစ်ပေါ်စေတဲ့သူလား”</w:t>
      </w:r>
    </w:p>
    <w:p>
      <w:r>
        <w:t>“အဲ့ဒါက ဖျောက်ဖျက်မရနိုင်တဲ့ ကဗျာတစ်ပုဒ်ပဲ”</w:t>
      </w:r>
    </w:p>
    <w:p>
      <w:r>
        <w:t>“ဒီကဗျာတစ်ခုတည်းနဲ့တောင် သူကသမိုင်းမှာ</w:t>
      </w:r>
    </w:p>
    <w:p>
      <w:r>
        <w:t>နာမည်ကျော်ကြားနိုင်တယ်။</w:t>
      </w:r>
    </w:p>
    <w:p>
      <w:r>
        <w:t>ဒီကဗျာကနောင်မျိုးဆက်တွေအထိ လက်ဆင့်ကမ်းသွားမှာလို့</w:t>
      </w:r>
    </w:p>
    <w:p>
      <w:r>
        <w:t>ငါပြောရဲတယ် ”</w:t>
      </w:r>
    </w:p>
    <w:p>
      <w:r>
        <w:t>ထိုကဗျာသည် သာမာန်လူများကိုပင်</w:t>
      </w:r>
    </w:p>
    <w:p>
      <w:r>
        <w:t>စာပေလ့လာလိုစိတ်တက်္ဓကလာစေသည်။</w:t>
      </w:r>
    </w:p>
    <w:p>
      <w:r>
        <w:t>--- Page 158 ---</w:t>
      </w:r>
    </w:p>
    <w:p>
      <w:r>
        <w:t>စာပေပညာရှင်များသည် ရူးသွပ်ကုန်ကြေလပြီ။</w:t>
      </w:r>
    </w:p>
    <w:p>
      <w:r>
        <w:t>လူတိုင်း၏သွေးသားထဲတွင် ကွယ်ဝှက်နေသော</w:t>
      </w:r>
    </w:p>
    <w:p>
      <w:r>
        <w:t>ရဲစွမ်းသတ္တိများသည် ပင်လယ်လှိုင်းလုံးကြီးများသဖွယ်</w:t>
      </w:r>
    </w:p>
    <w:p>
      <w:r>
        <w:t>ထ္ဓကလာကြသည်။</w:t>
      </w:r>
    </w:p>
    <w:p>
      <w:r>
        <w:t>တချို့သောသူများသည် မိုးကောင်းကင်၏တုံ့ပြန်မှုကို</w:t>
      </w:r>
    </w:p>
    <w:p>
      <w:r>
        <w:t>စောင့်ဆိုင်းနေကြသည်။</w:t>
      </w:r>
    </w:p>
    <w:p>
      <w:r>
        <w:t>နန်းတော်ဝယ် ရှေးပညာရှိနှစ်ဦး၏ပုံရိပ်ယောင်များ</w:t>
      </w:r>
    </w:p>
    <w:p>
      <w:r>
        <w:t>ပေါ်လာပုံထောက်လျှင် ထို</w:t>
      </w:r>
    </w:p>
    <w:p>
      <w:r>
        <w:t>တတိယမြောက်ဉာဏ်ပညာအလင်းတန်းသည်အလွယ်တကူ</w:t>
      </w:r>
    </w:p>
    <w:p>
      <w:r>
        <w:t>ကွယ်ပျောက်လိမ့်မည်မဟုတ်ချေ။နန်းတော်ပေါ်ဝယ်ဖြာထွကေ်</w:t>
      </w:r>
    </w:p>
    <w:p>
      <w:r>
        <w:t>သော အဖြူရောင်အလင်းတန်းသည် မိုးကောင်းကင်ပေါ်မှ</w:t>
      </w:r>
    </w:p>
    <w:p>
      <w:r>
        <w:t>အဖြူရောင်နတ်မြင်းပျံ အရှိန်အဟုန်ပြင်းစွာဖြင့်</w:t>
      </w:r>
    </w:p>
    <w:p>
      <w:r>
        <w:t>ဆင်းသက်လာသည့်နှယ် မျက်စိကျိန်းဖွယ်လင်းထိန်းနေသည်။</w:t>
      </w:r>
    </w:p>
    <w:p>
      <w:r>
        <w:t>“ပညာရှင်တို့တစ်ခေတ် ပြန်ဖြစ်တော့မှာလား”</w:t>
      </w:r>
    </w:p>
    <w:p>
      <w:r>
        <w:t>လူတိုင်းသည် အံ့ဩလွန်းသောကြောင့်</w:t>
      </w:r>
    </w:p>
    <w:p>
      <w:r>
        <w:t>--- Page 159 ---</w:t>
      </w:r>
    </w:p>
    <w:p>
      <w:r>
        <w:t>နှုတ်ခမ်းများပင်ခြောက်သွေ့လာကြသည်။</w:t>
      </w:r>
    </w:p>
    <w:p>
      <w:r>
        <w:t>ရှေးရာဇဝင်များအရ ဖြစ်ဖို့ရန်</w:t>
      </w:r>
    </w:p>
    <w:p>
      <w:r>
        <w:t>သူတော်စင်တို့၏ကောင်းချီးပေးခြင်းကို ခံရသော</w:t>
      </w:r>
    </w:p>
    <w:p>
      <w:r>
        <w:t>သူသည်သာလျှင်</w:t>
      </w:r>
    </w:p>
    <w:p>
      <w:r>
        <w:t>တတိယမြောက်ဉာဏ်ပညာအလင်းတန်းကိုဖြစ်ပေါ်စေလိမ့်မ</w:t>
      </w:r>
    </w:p>
    <w:p>
      <w:r>
        <w:t>ည်။</w:t>
      </w:r>
    </w:p>
    <w:p>
      <w:r>
        <w:t>ထို့နောက်တတိယမြောက်ဉာဏ်အလင်းတန်းပွင့်သူကို</w:t>
      </w:r>
    </w:p>
    <w:p>
      <w:r>
        <w:t>ရှေးပညာရှိတို့က ပုံရိပ်ယောင်ပြကာ ကောင်းချီးပေးလိမ့်မည်။</w:t>
      </w:r>
    </w:p>
    <w:p>
      <w:r>
        <w:t>မြင့်မြတ်သော ကွန်ဖြူးရှပ်ပညာရှင်ကြီးများ ရင်သပ်ရှုမော</w:t>
      </w:r>
    </w:p>
    <w:p>
      <w:r>
        <w:t>အံ့ဩနေကြသည်။</w:t>
      </w:r>
    </w:p>
    <w:p>
      <w:r>
        <w:t>“ဒီနေ့ခေတ်ကြီးမှာ အဲ့လိုကောင်းချီးပေးခံရတဲ့ပညာရှင်ဖြစ်ဖို့</w:t>
      </w:r>
    </w:p>
    <w:p>
      <w:r>
        <w:t>လိုအပ်တဲ့ အထောက်အကူတွေကရှိသေးလို့လား”</w:t>
      </w:r>
    </w:p>
    <w:p>
      <w:r>
        <w:t>ညီလာခံခန်းမထဲတွင်တော့ ပြင်ပကမ္ဘာတွင်</w:t>
      </w:r>
    </w:p>
    <w:p>
      <w:r>
        <w:t>ဘာတွေဖြစ်ပျက်နေသည်ကို မသိကြေပ။</w:t>
      </w:r>
    </w:p>
    <w:p>
      <w:pPr>
        <w:pageBreakBefore/>
        <w:spacing w:after="40"/>
      </w:pPr>
      <w:r>
        <w:rPr>
          <w:b/>
          <w:sz w:val="20"/>
        </w:rPr>
        <w:t>[ZH] 第十二章：浩然正氣，仙門害怕了！ — page 2/6</w:t>
      </w:r>
    </w:p>
    <w:p>
      <w:r>
        <w:t>朝堂之中。</w:t>
      </w:r>
    </w:p>
    <w:p>
      <w:r>
        <w:t>眾人同樣沉浸在這句詩所帶來的震撼之中。</w:t>
      </w:r>
    </w:p>
    <w:p>
      <w:r>
        <w:t>可葉寧卻欲哭無淚。</w:t>
      </w:r>
    </w:p>
    <w:p>
      <w:r>
        <w:t>其實葉寧的想法很簡單，就兩個原因。</w:t>
      </w:r>
    </w:p>
    <w:p>
      <w:r>
        <w:t>一是要激怒**一，逼迫給自己一個痛快。</w:t>
      </w:r>
    </w:p>
    <w:p>
      <w:r>
        <w:t>另一個，則是他扮演忠臣入戲了，既然都是死，那不如死的轟轟烈烈。</w:t>
      </w:r>
    </w:p>
    <w:p>
      <w:r>
        <w:t>但他卻低估了這句詩所帶來的影響力。</w:t>
      </w:r>
    </w:p>
    <w:p>
      <w:r>
        <w:t>這倒也合理，畢竟在今日之前，他還只是一個普普通通的現代人。</w:t>
      </w:r>
    </w:p>
    <w:p>
      <w:r>
        <w:t>他很難想象，自己背的滾瓜爛熟的一句詩詞，在這些古人聽來，是何等的震撼。</w:t>
      </w:r>
    </w:p>
    <w:p>
      <w:r>
        <w:t>他還忘記了一點，那就是這個世界並不平凡。</w:t>
      </w:r>
    </w:p>
    <w:p>
      <w:r>
        <w:t>這是一個光怪陸離，有仙人，有妖魔，有超凡力量存在的世界。</w:t>
      </w:r>
    </w:p>
    <w:p>
      <w:r>
        <w:t>他是一個讀書人，哪怕前身水平一般，但也確確實實是儒門子弟。</w:t>
      </w:r>
    </w:p>
    <w:p>
      <w:r>
        <w:t>既然是儒門子弟，那麼體內肯定有文氣殘留。</w:t>
      </w:r>
    </w:p>
    <w:p>
      <w:r>
        <w:t>葉寧念了一句詩不要緊，可是隨著這句詩，卻是讓他體內的文氣，也隨之沸騰了起來！</w:t>
      </w:r>
    </w:p>
    <w:p>
      <w:r>
        <w:t>本來，他體內文氣並不多，最多算是涓涓細流，還遠遠沒有到達能夠沸騰的層次。</w:t>
      </w:r>
    </w:p>
    <w:p>
      <w:pPr>
        <w:pageBreakBefore/>
        <w:spacing w:after="40"/>
      </w:pPr>
      <w:r>
        <w:rPr>
          <w:b/>
          <w:sz w:val="20"/>
        </w:rPr>
        <w:t>[MY] အခန်း(၁၂) — page 2/6</w:t>
      </w:r>
    </w:p>
    <w:p>
      <w:r>
        <w:t>--- Page 160 ---</w:t>
      </w:r>
    </w:p>
    <w:p>
      <w:r>
        <w:t>ထိုကဗျာမှ သက်ဆောင်လာသော အံ့ဩဖွယ် ခံစားမှုတွင်</w:t>
      </w:r>
    </w:p>
    <w:p>
      <w:r>
        <w:t>သူတို့၏စိတ်အလုံးစုံသည် နစ်ဝင်လျက်ရှိသည်။</w:t>
      </w:r>
    </w:p>
    <w:p>
      <w:r>
        <w:t>သို့သော် ယဲ့နင်ကမူ မျက်ရည်မထွက်ပဲ ငိုချင်းချေနသည်။</w:t>
      </w:r>
    </w:p>
    <w:p>
      <w:r>
        <w:t>စင်စစ်တွင်မှုသည်ယဲ့နင်၏အကြံသည် အလွန်ရိုးရှင်းသည်။</w:t>
      </w:r>
    </w:p>
    <w:p>
      <w:r>
        <w:t>ပထမဦးစွာ သေကြာင်းကြံရန်အတွက်</w:t>
      </w:r>
    </w:p>
    <w:p>
      <w:r>
        <w:t>အင်မော်တယ်ဂိုဏ်း၏ဒေါသကိုဆွမည်။ထို့နောက် သူသည်</w:t>
      </w:r>
    </w:p>
    <w:p>
      <w:r>
        <w:t>သစ္စာရှိသော အရာရှိတစ်ယောက်ကဲ့သို့ မြင့်မြတ်စွာ</w:t>
      </w:r>
    </w:p>
    <w:p>
      <w:r>
        <w:t>သေဆုံးမည်ဟု ကြံရွယ်ထားသည်။</w:t>
      </w:r>
    </w:p>
    <w:p>
      <w:r>
        <w:t>သို့သော် ယဲ့နင်သည် ရှေးဟောင်းကဗျာများ၏ စွမ်အားကို</w:t>
      </w:r>
    </w:p>
    <w:p>
      <w:r>
        <w:t>အထင်သေးမိသွားသည်။ထိုကဗျာ၏ အစွမ်းကို ယဲ့နင်</w:t>
      </w:r>
    </w:p>
    <w:p>
      <w:r>
        <w:t>အထင်သေးမိသည်မှာ သဘာဝကျေပသည်။</w:t>
      </w:r>
    </w:p>
    <w:p>
      <w:r>
        <w:t>အဘယ်ကြောင့်ဆိုသော် ယေန့မတိုင်ခင်အထိ သူသည်</w:t>
      </w:r>
    </w:p>
    <w:p>
      <w:r>
        <w:t>သာမာန်လခစားဝန်ထမ်းတစ်ယောက်သာ ဖြစ်သောကြောင့်</w:t>
      </w:r>
    </w:p>
    <w:p>
      <w:r>
        <w:t>ဖြစ်သည်။ ကောင်းမွန်မြင့်မြတ်သော ကဗျာတစ်ပုဒ်ကို</w:t>
      </w:r>
    </w:p>
    <w:p>
      <w:r>
        <w:t>ရှေးလူကြီးများ မည်မျှထိတ်လန့်မည်ကို တွေးဖို့ရန်မှာ</w:t>
      </w:r>
    </w:p>
    <w:p>
      <w:r>
        <w:t>ယဲ့နင်အတွက် ခက်ခဲလွန်းလှသည်။</w:t>
      </w:r>
    </w:p>
    <w:p>
      <w:r>
        <w:t>--- Page 161 ---</w:t>
      </w:r>
    </w:p>
    <w:p>
      <w:r>
        <w:t>ထို့ပြင် သူသည် ဤကမ္ဘာက</w:t>
      </w:r>
    </w:p>
    <w:p>
      <w:r>
        <w:t>သာမာန်ကမ္ဘာမဟုတ်သည်ကိုမေ့သွားခဲ့သည်။ ဤကမ္ဘာသည်</w:t>
      </w:r>
    </w:p>
    <w:p>
      <w:r>
        <w:t>အင်မော်တယ်၊ မကောင်းဆိုးဝါးမိစ္ဆာများနှင့်</w:t>
      </w:r>
    </w:p>
    <w:p>
      <w:r>
        <w:t>သာမာန်ထက်ထူးခြားသောလူသားများနေထိုင်သည်</w:t>
      </w:r>
    </w:p>
    <w:p>
      <w:r>
        <w:t>ထူးခြားဆန်းပြားသော ကမ္ဘာဖြစ်သည်။ မူလယဲ့နင်သည်</w:t>
      </w:r>
    </w:p>
    <w:p>
      <w:r>
        <w:t>အလယ်အလတ်အဆင့် စာပေပညာရှင်ဖြစ်စေကာမူ သူသည်</w:t>
      </w:r>
    </w:p>
    <w:p>
      <w:r>
        <w:t>ကွန်ဖြူးရှပ်ဝါဒကို လေ့လာလိုက်စားနေသည့်</w:t>
      </w:r>
    </w:p>
    <w:p>
      <w:r>
        <w:t>စာသင်သားတစ်ယောက်ဖြစ်နေဆဲပင်ဖြစ်သည်။</w:t>
      </w:r>
    </w:p>
    <w:p>
      <w:r>
        <w:t>မူလယဲ့နင်သည် ကွန်ဖြူးရှပ်ဝါဒကို</w:t>
      </w:r>
    </w:p>
    <w:p>
      <w:r>
        <w:t>လေ့လာလိုက်စားသူတစ်ဦးဖြစ်သောကြောင့်</w:t>
      </w:r>
    </w:p>
    <w:p>
      <w:r>
        <w:t>သူ၏ခန္ဓာကိုယ်ထဲတွင်</w:t>
      </w:r>
    </w:p>
    <w:p>
      <w:r>
        <w:t>စာပေစွမ်းအင်များစီးဆင်းနေလိမ့်မည်။ ယဲ့နင် ကဗျာကို</w:t>
      </w:r>
    </w:p>
    <w:p>
      <w:r>
        <w:t>ရွတ်သည်ဖြစ်စေ မရွတ်သည်ဖြစ်စေ ထိုကဗျာသည်</w:t>
      </w:r>
    </w:p>
    <w:p>
      <w:r>
        <w:t>သူ၏ခန္ဓာကိုယ်ထဲတွင်ရှိသော စာပေစွမ်းအင်များကို</w:t>
      </w:r>
    </w:p>
    <w:p>
      <w:r>
        <w:t>နှိုးထေစလိမ့်မည်။</w:t>
      </w:r>
    </w:p>
    <w:p>
      <w:r>
        <w:t>--- Page 162 ---</w:t>
      </w:r>
    </w:p>
    <w:p>
      <w:r>
        <w:t>သဘာဝအားဖြင့် ယဲ့နင်တွင် ကျင့်ကြံခြင်းစွမ်းအင်များ</w:t>
      </w:r>
    </w:p>
    <w:p>
      <w:r>
        <w:t>အမြောက်အများမရှိသောကြောင့်</w:t>
      </w:r>
    </w:p>
    <w:p>
      <w:pPr>
        <w:pageBreakBefore/>
        <w:spacing w:after="40"/>
      </w:pPr>
      <w:r>
        <w:rPr>
          <w:b/>
          <w:sz w:val="20"/>
        </w:rPr>
        <w:t>[ZH] 第十二章：浩然正氣，仙門害怕了！ — page 3/6</w:t>
      </w:r>
    </w:p>
    <w:p>
      <w:r>
        <w:t>但“文以載道”，他一句詩念出，頓時將這天地之間逸散的文氣全部聚攏而來。</w:t>
      </w:r>
    </w:p>
    <w:p>
      <w:r>
        <w:t>文氣大量匯入，使得他體內的涓涓細流，一下子變成了奔騰的江河！</w:t>
      </w:r>
    </w:p>
    <w:p>
      <w:r>
        <w:t>而這還不是最離譜的。</w:t>
      </w:r>
    </w:p>
    <w:p>
      <w:r>
        <w:t>最離譜的是，隨著文氣湧來的，還有在這天地之間遊離的正氣！</w:t>
      </w:r>
    </w:p>
    <w:p>
      <w:r>
        <w:t>什麼是正氣？</w:t>
      </w:r>
    </w:p>
    <w:p>
      <w:r>
        <w:t>正氣乃是天地之間的正義之氣，唯有品德高尚之人，才能養出一身正氣。</w:t>
      </w:r>
    </w:p>
    <w:p>
      <w:r>
        <w:t>而皇宮金鑾殿上，以往最不缺的就是正氣之人！</w:t>
      </w:r>
    </w:p>
    <w:p>
      <w:r>
        <w:t>雖然現在儒道式微，但過去曾經輝煌過，不知道多少名臣名將在金鑾殿上直抒胸臆。</w:t>
      </w:r>
    </w:p>
    <w:p>
      <w:r>
        <w:t>他們殘留在此地的正氣，堪稱海量。</w:t>
      </w:r>
    </w:p>
    <w:p>
      <w:r>
        <w:t>由文天祥所作的這句詩，本身就帶著正氣。</w:t>
      </w:r>
    </w:p>
    <w:p>
      <w:r>
        <w:t>非有風骨之人，也不可能寫得出這樣的詩詞。</w:t>
      </w:r>
    </w:p>
    <w:p>
      <w:r>
        <w:t>於是，詩詞本身所附帶的力量，與這天地之間無處不在的正氣產生了呼應。</w:t>
      </w:r>
    </w:p>
    <w:p>
      <w:r>
        <w:t>竟然也湧入了葉寧的體內。</w:t>
      </w:r>
    </w:p>
    <w:p>
      <w:r>
        <w:t>“不妙！”</w:t>
      </w:r>
    </w:p>
    <w:p>
      <w:r>
        <w:t>葉寧雖然還有點摸不清楚情況，但他也感覺到了自己的和之前不一樣了。</w:t>
      </w:r>
    </w:p>
    <w:p>
      <w:r>
        <w:t>體內熱乎乎的。</w:t>
      </w:r>
    </w:p>
    <w:p>
      <w:pPr>
        <w:pageBreakBefore/>
        <w:spacing w:after="40"/>
      </w:pPr>
      <w:r>
        <w:rPr>
          <w:b/>
          <w:sz w:val="20"/>
        </w:rPr>
        <w:t>[MY] အခန်း(၁၂) — page 3/6</w:t>
      </w:r>
    </w:p>
    <w:p>
      <w:r>
        <w:t>ကျင့်ကြံခြင်းစွမ်းအင်များနှိုးထာသည်မှာ မြဖစ်နိုင်ပေ။သို့သော်</w:t>
      </w:r>
    </w:p>
    <w:p>
      <w:r>
        <w:t>ယဲ့နင်သည် တာအိုဝါဒများ စီးဆင်းနေသာ ကဗျာကို</w:t>
      </w:r>
    </w:p>
    <w:p>
      <w:r>
        <w:t>ရွတ်ခဲ့သောကြောင့် ထိုကဗျာစာသားတွင်ပါရှိသော</w:t>
      </w:r>
    </w:p>
    <w:p>
      <w:r>
        <w:t>ကောင်းကင်နှင့်မေကြီးစွမ်းအင်များသည်</w:t>
      </w:r>
    </w:p>
    <w:p>
      <w:r>
        <w:t>တစုတစည်းတည်းစုဝေးကုန်ကြကာ ဉာဏစွမ်းအင်များသည်</w:t>
      </w:r>
    </w:p>
    <w:p>
      <w:r>
        <w:t>သူ၏ခန္ဓာကိုယ်မှ လင်းလက်သောမြစ်တစ်စင်းသဖွယ်</w:t>
      </w:r>
    </w:p>
    <w:p>
      <w:r>
        <w:t>ပေါ်ထွက်လာခဲ့ခြင်းဖြစ်သည်။</w:t>
      </w:r>
    </w:p>
    <w:p>
      <w:r>
        <w:t>ထိုအခြင်းအရာသည်</w:t>
      </w:r>
    </w:p>
    <w:p>
      <w:r>
        <w:t>မြပင်းထန်သေးပေ။အမှန်စင်စစ်ပြင်းထန်သောအရာသည်</w:t>
      </w:r>
    </w:p>
    <w:p>
      <w:r>
        <w:t>ထိုကဗျာစာသားများနှင့်</w:t>
      </w:r>
    </w:p>
    <w:p>
      <w:r>
        <w:t>ကမ္ဘာများကြားတွင်လှည့်လည်နေသော အမှန်တရားသည်</w:t>
      </w:r>
    </w:p>
    <w:p>
      <w:r>
        <w:t>လှိုင်းလုံးသဖွယ် ပေါ်ပေါက်လာခြင်းပင်ဖြစ်သည်။</w:t>
      </w:r>
    </w:p>
    <w:p>
      <w:r>
        <w:t>အမှန်တရားဆိုသည်မှာမည့်သည့်အရာဖြစ်သနည်း။အမှန်တရား</w:t>
      </w:r>
    </w:p>
    <w:p>
      <w:r>
        <w:t>သည်ကောင်းကင်နှင့်မေကြီးအလယ်တွင်တည်ရှိသောဖြေ</w:t>
      </w:r>
    </w:p>
    <w:p>
      <w:r>
        <w:t>--- Page 163 ---</w:t>
      </w:r>
    </w:p>
    <w:p>
      <w:r>
        <w:t>ာင့်မတ်မှန်ကန်ခြင်းပင်ဖြစ်သည်။</w:t>
      </w:r>
    </w:p>
    <w:p>
      <w:r>
        <w:t>ကိုယ်ကျင့်တရားသန့်စင်သောသူသည်သာလျှင်</w:t>
      </w:r>
    </w:p>
    <w:p>
      <w:r>
        <w:t>ထိုအမှန်တရားကို ထုတ်ဖော်နိုင်မည် ဖြစ်သည်။</w:t>
      </w:r>
    </w:p>
    <w:p>
      <w:r>
        <w:t>နန်းတော်သည် အင်မော်တယ်တို့၏ ထိန်းချုပ်ခြင်းကို</w:t>
      </w:r>
    </w:p>
    <w:p>
      <w:r>
        <w:t>ခံလိုက်ရသည့် အချိန်မှစ၍</w:t>
      </w:r>
    </w:p>
    <w:p>
      <w:r>
        <w:t>ဖြောင့်မတ်မှန်ကန်သောလူများသည် လျော့နည်းလာခဲ့သည်။</w:t>
      </w:r>
    </w:p>
    <w:p>
      <w:r>
        <w:t>အတိတ်တွင် ထင်ရှားခဲ့သော ကွန်ဖြူးရှပ်ဝါဒနှင့်</w:t>
      </w:r>
    </w:p>
    <w:p>
      <w:r>
        <w:t>တာအိုဝါဒသည် ဆုတ်ယုတ်ကာလသို့ ရောက်ရှိခဲ့လေပြီ။</w:t>
      </w:r>
    </w:p>
    <w:p>
      <w:r>
        <w:t>ယခင်တုန်းက ထင်ပေါ်ကျော်ကြားသော အရာရှိများနှင့်</w:t>
      </w:r>
    </w:p>
    <w:p>
      <w:r>
        <w:t>စစ်သူကြီးများသည် မည်မျှပင် နန်းတော်ကို</w:t>
      </w:r>
    </w:p>
    <w:p>
      <w:r>
        <w:t>သစ္စာစောင့်သိကြောင်း မည်သူသိမည်နည်း။ယေန့ခေတ်တွင်မူ</w:t>
      </w:r>
    </w:p>
    <w:p>
      <w:r>
        <w:t>အရာရှိများနှင့်စစ်သူကြီးတို့၏ ဖြောင့်မတ်မှန်ကုန်မှုများသည်</w:t>
      </w:r>
    </w:p>
    <w:p>
      <w:r>
        <w:t>ပျောက်ကွယ်သွားခဲ့လေပြီ။</w:t>
      </w:r>
    </w:p>
    <w:p>
      <w:r>
        <w:t>သူ၏ကမ္ဘာဟောင်းတွင် ထိုကဗျာကိုရေးသားခဲ့သော</w:t>
      </w:r>
    </w:p>
    <w:p>
      <w:r>
        <w:t>ဝမ်ထင်းရှောင်သည်တရားမျှတမှုစိတ်အပြည့်ဖြင့်ရေးသားခဲ့ခြ</w:t>
      </w:r>
    </w:p>
    <w:p>
      <w:r>
        <w:t>င်းဖြစ်သည်။</w:t>
      </w:r>
    </w:p>
    <w:p>
      <w:r>
        <w:t>--- Page 164 ---</w:t>
      </w:r>
    </w:p>
    <w:p>
      <w:r>
        <w:t>ဖြောင့်မတ်မှန်ကန်သောစိတ်ထားမရှိသူတစ်ယောက်သည်</w:t>
      </w:r>
    </w:p>
    <w:p>
      <w:r>
        <w:t>ထိုကဲ့သို့သော ကဗျာကို ရေးဖို့ရန်မှာ မြဖစ်နိုင်ချေ။ ထို့ကြောင့်</w:t>
      </w:r>
    </w:p>
    <w:p>
      <w:r>
        <w:t>ထိုကဗျာထဲတွင် နစ်ဝင်နေသော ဉာဏစွမ်းအင်များသည်</w:t>
      </w:r>
    </w:p>
    <w:p>
      <w:pPr>
        <w:pageBreakBefore/>
        <w:spacing w:after="40"/>
      </w:pPr>
      <w:r>
        <w:rPr>
          <w:b/>
          <w:sz w:val="20"/>
        </w:rPr>
        <w:t>[ZH] 第十二章：浩然正氣，仙門害怕了！ — page 4/6</w:t>
      </w:r>
    </w:p>
    <w:p>
      <w:r>
        <w:t>有一股說不清道不明的力量，在他的丹田之中涌動。</w:t>
      </w:r>
    </w:p>
    <w:p>
      <w:r>
        <w:t>“我好像弄巧成拙了！”</w:t>
      </w:r>
    </w:p>
    <w:p>
      <w:r>
        <w:t>葉寧慌了。</w:t>
      </w:r>
    </w:p>
    <w:p>
      <w:r>
        <w:t>本來早就該死的他，因為太多的意外，一直活到了現在。</w:t>
      </w:r>
    </w:p>
    <w:p>
      <w:r>
        <w:t>但好像又有意外出現了。</w:t>
      </w:r>
    </w:p>
    <w:p>
      <w:r>
        <w:t>不行！</w:t>
      </w:r>
    </w:p>
    <w:p>
      <w:r>
        <w:t>我今天非死不可！</w:t>
      </w:r>
    </w:p>
    <w:p>
      <w:r>
        <w:t>他咬牙切齒，眼裡布滿血絲。</w:t>
      </w:r>
    </w:p>
    <w:p>
      <w:r>
        <w:t>“真人請速速殺我！”</w:t>
      </w:r>
    </w:p>
    <w:p>
      <w:r>
        <w:t>他邁步上前，期盼著賀元一立馬動手。</w:t>
      </w:r>
    </w:p>
    <w:p>
      <w:r>
        <w:t>然而他卻和先前不一樣了。</w:t>
      </w:r>
    </w:p>
    <w:p>
      <w:r>
        <w:t>就在他說“請速速殺我的”的時候，體內的正氣涌動，道出的每一個字，都如同驚雷炸響！</w:t>
      </w:r>
    </w:p>
    <w:p>
      <w:r>
        <w:t>再配合他雙眼通紅，咄咄逼人的模樣，竟然嚇住了賀元一。</w:t>
      </w:r>
    </w:p>
    <w:p>
      <w:r>
        <w:t>使得他心神震動之下，往後退了一步！</w:t>
      </w:r>
    </w:p>
    <w:p>
      <w:r>
        <w:t>“這怎麼可能！”</w:t>
      </w:r>
    </w:p>
    <w:p>
      <w:r>
        <w:t>他倒吸一口冷氣。</w:t>
      </w:r>
    </w:p>
    <w:p>
      <w:r>
        <w:t>葉寧還是那個葉寧，但是現在整個人給人的感覺卻完全不一樣了。</w:t>
      </w:r>
    </w:p>
    <w:p>
      <w:r>
        <w:t>他的身上，帶著一股獨特的氣質。</w:t>
      </w:r>
    </w:p>
    <w:p>
      <w:r>
        <w:t>這股氣質，如煌煌烈日一般熾烈，又如溫潤明月一般純潔。</w:t>
      </w:r>
    </w:p>
    <w:p>
      <w:r>
        <w:t>這是……浩然正氣！</w:t>
      </w:r>
    </w:p>
    <w:p>
      <w:r>
        <w:t>“天吶，他竟然養出了浩然正氣！”</w:t>
      </w:r>
    </w:p>
    <w:p>
      <w:r>
        <w:t>“只要大儒，才可養成浩然正氣！”</w:t>
      </w:r>
    </w:p>
    <w:p>
      <w:pPr>
        <w:pageBreakBefore/>
        <w:spacing w:after="40"/>
      </w:pPr>
      <w:r>
        <w:rPr>
          <w:b/>
          <w:sz w:val="20"/>
        </w:rPr>
        <w:t>[MY] အခန်း(၁၂) — page 4/6</w:t>
      </w:r>
    </w:p>
    <w:p>
      <w:r>
        <w:t>ကမ္ဘာ၏နေရာအနှံ့အပြားတွင်</w:t>
      </w:r>
    </w:p>
    <w:p>
      <w:r>
        <w:t>ပဲ့တင်သံထပ်သွားနိုင်ခြင်းဖြစ်သည်။</w:t>
      </w:r>
    </w:p>
    <w:p>
      <w:r>
        <w:t>ယခုတွင် ထိုစာပေစွမ်းအင်သည် ယဲ့နင် ခန္ဓာကိုယ်ထဲသို့</w:t>
      </w:r>
    </w:p>
    <w:p>
      <w:r>
        <w:t>စီးဝင်လာခဲ့သည်။</w:t>
      </w:r>
    </w:p>
    <w:p>
      <w:r>
        <w:t>“မေကာင်းတော့ဘူး”</w:t>
      </w:r>
    </w:p>
    <w:p>
      <w:r>
        <w:t>ယဲ့နင်သည် လက်ရှိအေခြအေနနှင့်ပတ်သတ်ပြီး</w:t>
      </w:r>
    </w:p>
    <w:p>
      <w:r>
        <w:t>ရှုပ်ထွေးနေဆဲဖြစ်နေသာ်လည်း သူ၏ခန္ဓာကိုယ် ထဲ</w:t>
      </w:r>
    </w:p>
    <w:p>
      <w:r>
        <w:t>စီးဝင်လာသော ဉာဏစွမ်းအင်များကို</w:t>
      </w:r>
    </w:p>
    <w:p>
      <w:r>
        <w:t>ခံစားမိပေသည်။ယဲ့နင်၏ ခန္ဓာကိုယ် အတွင်းပိုင်းသည်</w:t>
      </w:r>
    </w:p>
    <w:p>
      <w:r>
        <w:t>မနက်ခင်း နေရာင်ခြည်ကဲ့သို့ နွေးထွေးနေသည်။သူ၏</w:t>
      </w:r>
    </w:p>
    <w:p>
      <w:r>
        <w:t>ခန္ဓာကိုယ်ထဲတွင် ရှင်းပြ၍မရသော</w:t>
      </w:r>
    </w:p>
    <w:p>
      <w:r>
        <w:t>တွန်းအားတစ်ခုရှိနေသည်။</w:t>
      </w:r>
    </w:p>
    <w:p>
      <w:r>
        <w:t>“ငါအခု ငါ့ကိုယ်ငါ ကာကွယ်နိုင်သွားတာလား”ယဲ့နင်</w:t>
      </w:r>
    </w:p>
    <w:p>
      <w:r>
        <w:t>--- Page 165 ---</w:t>
      </w:r>
    </w:p>
    <w:p>
      <w:r>
        <w:t>တုန်လှုပ်ခြောက်ခြားသွားသည်။</w:t>
      </w:r>
    </w:p>
    <w:p>
      <w:r>
        <w:t>အေစာကတည်းက သေသင့်သော သူသည်</w:t>
      </w:r>
    </w:p>
    <w:p>
      <w:r>
        <w:t>အကြောင်းအမျိုးမျိုးကြောင့် ယခုထိ</w:t>
      </w:r>
    </w:p>
    <w:p>
      <w:r>
        <w:t>အသက်ရှင်နေဆဲပင်ဖြစ်သည်။ ထို့ပြင် မေတာ်တဆ တစ်ခု</w:t>
      </w:r>
    </w:p>
    <w:p>
      <w:r>
        <w:t>ထပ်မံဖြစ်ပွားခဲ့ပုံပေါ်သည်။</w:t>
      </w:r>
    </w:p>
    <w:p>
      <w:r>
        <w:t>‘မြဖစ်ဘူး...’</w:t>
      </w:r>
    </w:p>
    <w:p>
      <w:r>
        <w:t>‘ငါဒီနေ့ သေမှဖြစ်မယ်’</w:t>
      </w:r>
    </w:p>
    <w:p>
      <w:r>
        <w:t>ယဲ့နင်သည် သွေးရောင်ကဲ့သို့</w:t>
      </w:r>
    </w:p>
    <w:p>
      <w:r>
        <w:t>နီရဲတောက်သောမျက်လုံးများဖြင့်အံကြိတ်နေသည်။</w:t>
      </w:r>
    </w:p>
    <w:p>
      <w:r>
        <w:t>“ကျုပ်ကို မြန်မြန်သတ်လိုက်စမ်းပါ”</w:t>
      </w:r>
    </w:p>
    <w:p>
      <w:r>
        <w:t>ယဲ့နင်သည် ဟဲရွမ် သူ့အား သတ်တော့မည်အထင်ဖြင့်</w:t>
      </w:r>
    </w:p>
    <w:p>
      <w:r>
        <w:t>ရှေ့သို့ခြေတစ်လှမ်းတိုးလိုက်သည်။</w:t>
      </w:r>
    </w:p>
    <w:p>
      <w:r>
        <w:t>မည်သို့ပင်ဖြစ်စေကာမူ ယဲ့နင်၏ခန္ဓာကိုယ်သည်</w:t>
      </w:r>
    </w:p>
    <w:p>
      <w:r>
        <w:t>ယခင်နှင့်မတူတော့ပေ။</w:t>
      </w:r>
    </w:p>
    <w:p>
      <w:r>
        <w:t>“ကျုပ်ကို မြန်မြန်သတ်စမ်းပါ” ဟု</w:t>
      </w:r>
    </w:p>
    <w:p>
      <w:r>
        <w:t>--- Page 166 ---</w:t>
      </w:r>
    </w:p>
    <w:p>
      <w:r>
        <w:t>ယဲ့နင်ပြောလိုက်သောအချိန်တွင် သူ၏ခန္ဓာကိုယ်ထဲတွင်</w:t>
      </w:r>
    </w:p>
    <w:p>
      <w:r>
        <w:t>ရှိသော ဖြောင့်မတ်မှန်ကန်မှုများသည် ပေါက်ကွဲထွက်လာကာ</w:t>
      </w:r>
    </w:p>
    <w:p>
      <w:r>
        <w:t>သူပြောလိုက်သော စကားတိုင်းသည် မိုးချုန်းသံကဲ့သို့</w:t>
      </w:r>
    </w:p>
    <w:p>
      <w:r>
        <w:t>မြည်ဟည်းနေသည်။မိုးချုန်းသံကဲ့သို့ ကျယ်လောင်လှေသာ</w:t>
      </w:r>
    </w:p>
    <w:p>
      <w:r>
        <w:t>ယဲ့နင်၏အသံသည်</w:t>
      </w:r>
    </w:p>
    <w:p>
      <w:r>
        <w:t>သူ၏သွေးနီရောင်မျက်လုံးများနှင့်ရန်မူသော</w:t>
      </w:r>
    </w:p>
    <w:p>
      <w:r>
        <w:t>အမူအရာဖြင့်ပေါင်းလိုက်သောအခါတွင် ဟဲရွမ်သည်</w:t>
      </w:r>
    </w:p>
    <w:p>
      <w:r>
        <w:t>တုန်လှုပ်သွားခဲ့သည်။</w:t>
      </w:r>
    </w:p>
    <w:p>
      <w:r>
        <w:t>ဟဲရွမ်ရီသည် ထိတ်လန့်စွာဖြင့်</w:t>
      </w:r>
    </w:p>
    <w:p>
      <w:r>
        <w:t>နောက်ဘက်သို့ခြေတစ်လှမ်းဆုတ်လိုက်သည်။</w:t>
      </w:r>
    </w:p>
    <w:p>
      <w:r>
        <w:t>“ဒါက ဘယ်လိုလို့ ဖြစ်နိုင်မှာလဲ”</w:t>
      </w:r>
    </w:p>
    <w:p>
      <w:pPr>
        <w:pageBreakBefore/>
        <w:spacing w:after="40"/>
      </w:pPr>
      <w:r>
        <w:rPr>
          <w:b/>
          <w:sz w:val="20"/>
        </w:rPr>
        <w:t>[ZH] 第十二章：浩然正氣，仙門害怕了！ — page 5/6</w:t>
      </w:r>
    </w:p>
    <w:p>
      <w:r>
        <w:t>“他還不是大儒，但已經提前擁有了浩然正氣！”</w:t>
      </w:r>
    </w:p>
    <w:p>
      <w:r>
        <w:t>“浩然正氣，剛直不阿，唯有天地之間至誠至性之人才可擁有！”</w:t>
      </w:r>
    </w:p>
    <w:p>
      <w:r>
        <w:t>“從此神鬼辟易，妖邪難近身！”</w:t>
      </w:r>
    </w:p>
    <w:p>
      <w:r>
        <w:t>滿朝文武，達官顯貴們，陷入到了癲狂之中。</w:t>
      </w:r>
    </w:p>
    <w:p>
      <w:r>
        <w:t>這是什麼啊？</w:t>
      </w:r>
    </w:p>
    <w:p>
      <w:r>
        <w:t>這是神跡！</w:t>
      </w:r>
    </w:p>
    <w:p>
      <w:r>
        <w:t>在如今這個時代，就在他們眼皮子底下，親眼看到一個人養成了浩然正氣，這是何等的震撼！</w:t>
      </w:r>
    </w:p>
    <w:p>
      <w:r>
        <w:t>“莫非是天佑大周，降下聖賢助朕！”</w:t>
      </w:r>
    </w:p>
    <w:p>
      <w:r>
        <w:t>姬明月一雙明眸顧盼生輝，猶如被黏住了一般，已經無法從葉寧身上挪開。</w:t>
      </w:r>
    </w:p>
    <w:p>
      <w:r>
        <w:t>“此子不可留！”</w:t>
      </w:r>
    </w:p>
    <w:p>
      <w:r>
        <w:t>而賀元一卻是瞳孔驟然縮到了針尖大小。</w:t>
      </w:r>
    </w:p>
    <w:p>
      <w:r>
        <w:t>他已經無暇在意自己剛剛被驚退一步所產生的羞惱，因為他從葉寧身上感受到了大恐怖！</w:t>
      </w:r>
    </w:p>
    <w:p>
      <w:r>
        <w:t>此子簡直是個妖孽！</w:t>
      </w:r>
    </w:p>
    <w:p>
      <w:r>
        <w:t>如今這個世道，堪稱儒門末日，聖院都還被封印著，可是他竟然修成了浩然正氣，這……這還了得？</w:t>
      </w:r>
    </w:p>
    <w:p>
      <w:r>
        <w:t>留下此子，後患無窮！</w:t>
      </w:r>
    </w:p>
    <w:p>
      <w:r>
        <w:t>他徹徹底底的動了殺心。</w:t>
      </w:r>
    </w:p>
    <w:p>
      <w:r>
        <w:t>這一次，無關於使命，只有一個仙門弟子，對於扼殺危險於搖籃之中的本能！</w:t>
      </w:r>
    </w:p>
    <w:p>
      <w:pPr>
        <w:pageBreakBefore/>
        <w:spacing w:after="40"/>
      </w:pPr>
      <w:r>
        <w:rPr>
          <w:b/>
          <w:sz w:val="20"/>
        </w:rPr>
        <w:t>[MY] အခန်း(၁၂) — page 5/6</w:t>
      </w:r>
    </w:p>
    <w:p>
      <w:r>
        <w:t>ဟဲရွမ်သည် ရေခဲတမျှ အေးစက်သွားသည်။</w:t>
      </w:r>
    </w:p>
    <w:p>
      <w:r>
        <w:t>ယဲ့နင်သည် မူလအေခြအေနအတိုင်းပင်</w:t>
      </w:r>
    </w:p>
    <w:p>
      <w:r>
        <w:t>တည်ရှိနေဆဲဖြစ်သော်လည်း သူ၏ကိုယ်ယောင်ကိုယ်ဝါမှာမူ</w:t>
      </w:r>
    </w:p>
    <w:p>
      <w:r>
        <w:t>အခြားလူတစ်ယောက်နှယ်ပြောင်းလဲသွားခဲ့သည်။ယဲ့နင်၏ခန္ဓာ</w:t>
      </w:r>
    </w:p>
    <w:p>
      <w:r>
        <w:t>ကိုယ်သည် တစ်မူထူးခြားသော</w:t>
      </w:r>
    </w:p>
    <w:p>
      <w:r>
        <w:t>--- Page 167 ---</w:t>
      </w:r>
    </w:p>
    <w:p>
      <w:r>
        <w:t>အရောင်အဝါတို့ဖြင့်တောက်ပေနသည်။ထိုအရောင်အဝါသည်</w:t>
      </w:r>
    </w:p>
    <w:p>
      <w:r>
        <w:t>ကောင်းကင်ထက်ဝယ် ထွန်းလင်းတောက်ပေနသော</w:t>
      </w:r>
    </w:p>
    <w:p>
      <w:r>
        <w:t>သူရိန်နေမင်းကြီးကဲ့သို့ အားမာန်တက်္ဓကေနကာ</w:t>
      </w:r>
    </w:p>
    <w:p>
      <w:r>
        <w:t>ညကောင်းကင်ယံကို အလင်းရောင်ပေးနေသော</w:t>
      </w:r>
    </w:p>
    <w:p>
      <w:r>
        <w:t>လရောင်ကဲ့သို့ အေးချမ်းလှသည်။</w:t>
      </w:r>
    </w:p>
    <w:p>
      <w:r>
        <w:t>‘ဒါ..ဒါက ဟောင်ရန်ရဲ့ဖြောင့်မတ်မှန်ကန်ခြင်းပဲ’</w:t>
      </w:r>
    </w:p>
    <w:p>
      <w:r>
        <w:t>“ဘုရားရေ၊ သူတကယ်ကြီး ဖြောင့်မတ်မှန်ကန်ခြင်းရဲ့</w:t>
      </w:r>
    </w:p>
    <w:p>
      <w:r>
        <w:t>သမာဓိလမ်းစဉ်ကို ကျင့်ကြံနိုင်သွားတာလား”</w:t>
      </w:r>
    </w:p>
    <w:p>
      <w:r>
        <w:t>“မြင့်မြတ်တဲ့ကွန်ဖြူးရှပ်ပညာရှင်ကြီးတွေပဲ</w:t>
      </w:r>
    </w:p>
    <w:p>
      <w:r>
        <w:t>သမာဓိလမ်းစဉ်ကို ကျင့်ကြံနိုင်တာ”</w:t>
      </w:r>
    </w:p>
    <w:p>
      <w:r>
        <w:t>“သူကတော့ အေတာ်ဆုံးပညာရှင်တောင်မဟုတ်သေးဘူး</w:t>
      </w:r>
    </w:p>
    <w:p>
      <w:r>
        <w:t>သမာဓိလမ်းစဉ်ကို ကျင့်ကြံနိုင်သွားပြီ”</w:t>
      </w:r>
    </w:p>
    <w:p>
      <w:r>
        <w:t>“ဒီလမ်းစဉ်ကို တကယ်စစ်မှန်ရိုးသားပြီး</w:t>
      </w:r>
    </w:p>
    <w:p>
      <w:r>
        <w:t>--- Page 168 ---</w:t>
      </w:r>
    </w:p>
    <w:p>
      <w:r>
        <w:t>မှန်ကန်ဖြောင့်မတ်တဲ့သူတွေပဲကျင့်နိုင်တာ”</w:t>
      </w:r>
    </w:p>
    <w:p>
      <w:r>
        <w:t>“အခုကစြပီး သရဲတေစ္ဆေတွကို ဖယ်ရှားဖို့လွယ်ကူသွားပြီ</w:t>
      </w:r>
    </w:p>
    <w:p>
      <w:r>
        <w:t>မကောင်းဆိုးဝါးဝိညာဉ်တွေလည်း အနားမကပ်နိုင်တော့ဘူး”</w:t>
      </w:r>
    </w:p>
    <w:p>
      <w:r>
        <w:t>တော်ဝင်မျိုးနွယ် တိုင်းပြည်ရေးရာနှင့်</w:t>
      </w:r>
    </w:p>
    <w:p>
      <w:r>
        <w:t>ပြည်သူ့ရေးရာအရာရှိများသည် ရူးသွပ်ကုန်ကြေလပြီ။</w:t>
      </w:r>
    </w:p>
    <w:p>
      <w:r>
        <w:t>‘အံ့ဩဖို့ကောင်းလိုက်တာ’</w:t>
      </w:r>
    </w:p>
    <w:p>
      <w:r>
        <w:t>ယေန့ခေတ်တွင် ထိုကဲ့သို့မြင်ကွင်းမျိုးကို သူတို့၏</w:t>
      </w:r>
    </w:p>
    <w:p>
      <w:r>
        <w:t>မျက်စိရှေ့မှောက်တွင် တွေ့မြင်ရသည်မှာ အလွန်ပင်</w:t>
      </w:r>
    </w:p>
    <w:p>
      <w:r>
        <w:t>အံ့ဩမှင်သက်ဖွယ်ကောင်းလွန်းလှသည်။</w:t>
      </w:r>
    </w:p>
    <w:p>
      <w:r>
        <w:t>“မဟာကျိုးပြည်ထောင်ရဲ့နတ်မင်းက</w:t>
      </w:r>
    </w:p>
    <w:p>
      <w:r>
        <w:t>ကောင်းချီးပေးတာလား။ မြင့်မြတ်တဲ့ပညာရှင်က</w:t>
      </w:r>
    </w:p>
    <w:p>
      <w:r>
        <w:t>ကျွန်တော်မျိုးတို့ကို ကယ်တင်ဖို့ကောင်းကင်က</w:t>
      </w:r>
    </w:p>
    <w:p>
      <w:r>
        <w:t>ဆင်းသက်လာတာများလား”</w:t>
      </w:r>
    </w:p>
    <w:p>
      <w:r>
        <w:t>ကျီမင်းယွဲ့၏တောက်ပေသာမျက်ဝန်းများသည် ယဲ့နင်ဆီမှ</w:t>
      </w:r>
    </w:p>
    <w:p>
      <w:r>
        <w:t>--- Page 169 ---</w:t>
      </w:r>
    </w:p>
    <w:p>
      <w:r>
        <w:t>မခွာနိုင်သည့်နှယ် စိုက်ကြည့်နေသည်။</w:t>
      </w:r>
    </w:p>
    <w:p>
      <w:pPr>
        <w:pageBreakBefore/>
        <w:spacing w:after="40"/>
      </w:pPr>
      <w:r>
        <w:rPr>
          <w:b/>
          <w:sz w:val="20"/>
        </w:rPr>
        <w:t>[ZH] 第十二章：浩然正氣，仙門害怕了！ — page 6/6</w:t>
      </w:r>
    </w:p>
    <w:p>
      <w:r>
        <w:t>立不立晉國已經不重要了，重要的是此子必須死！</w:t>
      </w:r>
    </w:p>
    <w:p>
      <w:r>
        <w:t>他一指點出。</w:t>
      </w:r>
    </w:p>
    <w:p>
      <w:r>
        <w:t>哪怕是拼著身死，也要殺了這個妖孽！</w:t>
      </w:r>
    </w:p>
    <w:p>
      <w:r>
        <w:t>但就在此時，一道白色光柱，自蒼穹之中垂落，穿透了層層疊疊的殿宇，直接照射到了葉寧身上。</w:t>
      </w:r>
    </w:p>
    <w:p>
      <w:r>
        <w:t>文氣灌頂，終於來了！</w:t>
      </w:r>
    </w:p>
    <w:p>
      <w:r>
        <w:t>..........................................................................</w:t>
      </w:r>
    </w:p>
    <w:p>
      <w:r>
        <w:t>PS:新人新書，求評價票、求評論、求打賞、求大佬們一切支持！跪求！！！</w:t>
      </w:r>
    </w:p>
    <w:p>
      <w:r>
        <w:t>..........................................................................</w:t>
      </w:r>
    </w:p>
    <w:p>
      <w:r>
        <w:t>(活動時間：10月1日到10月7日)</w:t>
      </w:r>
    </w:p>
    <w:p>
      <w:r>
        <w:t>[[KMTCRAWLER MARKER 14]]</w:t>
      </w:r>
    </w:p>
    <w:p>
      <w:pPr>
        <w:pageBreakBefore/>
        <w:spacing w:after="40"/>
      </w:pPr>
      <w:r>
        <w:rPr>
          <w:b/>
          <w:sz w:val="20"/>
        </w:rPr>
        <w:t>[MY] အခန်း(၁၂) — page 6/6</w:t>
      </w:r>
    </w:p>
    <w:p>
      <w:r>
        <w:t>“နောက်ဆုတ်လို့မရေတာ့ဘူး…”</w:t>
      </w:r>
    </w:p>
    <w:p>
      <w:r>
        <w:t>အခြားတစ်ဖက်တွင်မူ ဟဲရွမ်၏သူငယ်အိမ်သည်</w:t>
      </w:r>
    </w:p>
    <w:p>
      <w:r>
        <w:t>အပ်တစ်ချောင်း၏ထိပ်အရွယ်ထိကျုံ့သွားခဲ့သည်။</w:t>
      </w:r>
    </w:p>
    <w:p>
      <w:r>
        <w:t>ဟဲရွမ်သည် ခြေတစ်လှမ်းနောက်ဆုတ်ခဲ့သောကြောင့်</w:t>
      </w:r>
    </w:p>
    <w:p>
      <w:r>
        <w:t>သိက္ခာကျသည်မကျသည်ကို တွေးရန်အလို့ငှာ အချိန်မရှိချေ။</w:t>
      </w:r>
    </w:p>
    <w:p>
      <w:r>
        <w:t>အဘယ်ကြောင့်ဆိုသော် သူသည် ယဲ့နင်ထံမှ</w:t>
      </w:r>
    </w:p>
    <w:p>
      <w:r>
        <w:t>ကြောက်မက်ဖွယ်ကောင်းသော စွမ်းအင် အေငွ့အသက်ကို</w:t>
      </w:r>
    </w:p>
    <w:p>
      <w:r>
        <w:t>ခံစားရေသာကြောင့်ဖြစ်သည်။</w:t>
      </w:r>
    </w:p>
    <w:p>
      <w:r>
        <w:t>“ဒီကောင်က မကောင်းဆိုးဝါးပဲ”</w:t>
      </w:r>
    </w:p>
    <w:p>
      <w:r>
        <w:t>တော်ဝင်တရားရုံးတော်သည်</w:t>
      </w:r>
    </w:p>
    <w:p>
      <w:r>
        <w:t>အင်မော်တယ်ဂိုဏ်း၏လက်အောက်တွင် ရှိနေခဲ့သောကြောင့်</w:t>
      </w:r>
    </w:p>
    <w:p>
      <w:r>
        <w:t>ယေန့တွင် ကွန်ဖြူးရှပ်လောကသည် အဆုံးသတ်ပြီဟု</w:t>
      </w:r>
    </w:p>
    <w:p>
      <w:r>
        <w:t>ဟဲရွမ်ထင်ခဲ့သော်လည်း ယဲ့နင်သည်</w:t>
      </w:r>
    </w:p>
    <w:p>
      <w:r>
        <w:t>မြင့်မြတ်သောသမာဓိလမ်းစဉ်ကို ကျင့်ကြံနိုင်ခဲ့သည်။</w:t>
      </w:r>
    </w:p>
    <w:p>
      <w:r>
        <w:t>--- Page 170 ---</w:t>
      </w:r>
    </w:p>
    <w:p>
      <w:r>
        <w:t>‘ဒါက အဆင်ကောပြေသးရဲ့လား’</w:t>
      </w:r>
    </w:p>
    <w:p>
      <w:r>
        <w:t>‘ဒီကောင့်ကို ဒီတိုင်းထားခဲ့မယ်ဆိုရင်</w:t>
      </w:r>
    </w:p>
    <w:p>
      <w:r>
        <w:t>ပြဿနာတက်လာလိမ့်မယ်’</w:t>
      </w:r>
    </w:p>
    <w:p>
      <w:r>
        <w:t>‘သူ့ကို အပြတ်ရှင်းမှဖြစ်မယ်’</w:t>
      </w:r>
    </w:p>
    <w:p>
      <w:r>
        <w:t>လက်ရှိအချိန်တွင် ယဲ့နင်ကို သတ်ခြင်းသည်</w:t>
      </w:r>
    </w:p>
    <w:p>
      <w:r>
        <w:t>ဟဲရွမ်၏တာဝန်နှင့် မသက်ဆိုင်ပေ။ အင်မော်တယ်ဂိုဏ်းတွင်</w:t>
      </w:r>
    </w:p>
    <w:p>
      <w:r>
        <w:t>ပြဿနာမစခင်အမြစ်မှရှင်း ဟူသော</w:t>
      </w:r>
    </w:p>
    <w:p>
      <w:r>
        <w:t>စည်းကမ်းတစ်ခုရှိသောကြောင့်ဖြစ်သည်။</w:t>
      </w:r>
    </w:p>
    <w:p>
      <w:r>
        <w:t>ခုနှစ်ခုမြောက်ပြည်ထောင် တည်ထောင်နိုင်ခြင်းမနိုင်ခြင်းသည်</w:t>
      </w:r>
    </w:p>
    <w:p>
      <w:r>
        <w:t>လက်ရှိတွင် အေရးမြကီးပေ။ အေရးကြီးဆုံးအရာမှာ ယဲ့နင်ကို</w:t>
      </w:r>
    </w:p>
    <w:p>
      <w:r>
        <w:t>ဤနေ့တွင်ပင် အပြတ်ရှင်းမှဖြစ်မည်ပင် ဖြစ်သည်။</w:t>
      </w:r>
    </w:p>
    <w:p>
      <w:r>
        <w:t>‘အေသအေကြတိုက်ရမယ်ဆိုရင်တောင်မှ</w:t>
      </w:r>
    </w:p>
    <w:p>
      <w:r>
        <w:t>ဒီမကောင်းဆိုးဝါးကို သူသတ်မှဖြစ်မယ်’</w:t>
      </w:r>
    </w:p>
    <w:p>
      <w:r>
        <w:t>သို့သော် ထိုအချိန်တွင် မိုးကောင်းကင်မှ တတိယမြောက်</w:t>
      </w:r>
    </w:p>
    <w:p>
      <w:r>
        <w:t>အဖြူရောင်ရောင်ခြည်တန်းသည် နန်းတော်၏အမိုးအကာ</w:t>
      </w:r>
    </w:p>
    <w:p>
      <w:r>
        <w:t>--- Page 171 ---</w:t>
      </w:r>
    </w:p>
    <w:p>
      <w:r>
        <w:t>အဆင့်ဆင့်ကို ဖြတ်သန်းကာ ယဲ့နင်ထံသို့</w:t>
      </w:r>
    </w:p>
    <w:p>
      <w:r>
        <w:t>တည့်တည့်ဝင်လာခဲ့သည်။</w:t>
      </w:r>
    </w:p>
    <w:p>
      <w:r>
        <w:t>စာပေနတ်မင်း ဝမ်ချီ၏လုပ်ပိုင်ခွင့်ကို ယဲ့နင်သည်</w:t>
      </w:r>
    </w:p>
    <w:p>
      <w:r>
        <w:t>နှိုးထနိုင်ခဲ့လေပြီ။</w:t>
      </w:r>
    </w:p>
    <w:p>
      <w:r>
        <w:t>----------- ------------- ------------- ------------ -----------</w:t>
      </w:r>
    </w:p>
    <w:p>
      <w:r>
        <w:t>------------ ----------</w:t>
      </w:r>
    </w:p>
    <w:p>
      <w:r>
        <w:t>wunzinnosp</w:t>
      </w:r>
    </w:p>
    <w:p>
      <w:pPr>
        <w:pageBreakBefore/>
        <w:spacing w:after="40"/>
      </w:pPr>
      <w:r>
        <w:rPr>
          <w:b/>
          <w:sz w:val="20"/>
        </w:rPr>
        <w:t>[ZH] 第十三章：你不要過來啊！ — page 1/5</w:t>
      </w:r>
    </w:p>
    <w:p>
      <w:pPr>
        <w:spacing w:after="120"/>
      </w:pPr>
      <w:r>
        <w:rPr>
          <w:b/>
          <w:sz w:val="28"/>
        </w:rPr>
        <w:t>第十三章：你不要過來啊！</w:t>
      </w:r>
    </w:p>
    <w:p>
      <w:r>
        <w:t>文氣灌頂！！！</w:t>
      </w:r>
    </w:p>
    <w:p>
      <w:r>
        <w:t>所有人瞠目結舌，被這一幕嚇到了。</w:t>
      </w:r>
    </w:p>
    <w:p>
      <w:r>
        <w:t>在多年之前，儒道昌盛的時候，文氣灌頂就是一件極其罕見的事情。</w:t>
      </w:r>
    </w:p>
    <w:p>
      <w:r>
        <w:t>後來儒道沒落了，文氣灌頂更是變成了傳說。</w:t>
      </w:r>
    </w:p>
    <w:p>
      <w:r>
        <w:t>許多人私下裡認為，已經不可能有這種情況出現了。</w:t>
      </w:r>
    </w:p>
    <w:p>
      <w:r>
        <w:t>可看看那自蒼穹之上垂落的光柱，如此精純浩瀚的文氣，除了文氣灌頂，還能是什麼？</w:t>
      </w:r>
    </w:p>
    <w:p>
      <w:r>
        <w:t>“此子真是好運啊，不過可惜，可惜……”</w:t>
      </w:r>
    </w:p>
    <w:p>
      <w:r>
        <w:t>眾人又是羨慕，又是惋惜。</w:t>
      </w:r>
    </w:p>
    <w:p>
      <w:r>
        <w:t>是羨慕而不是嫉妒。</w:t>
      </w:r>
    </w:p>
    <w:p>
      <w:r>
        <w:t>評價一個儒家弟子很簡單，只需要看兩個方面。</w:t>
      </w:r>
    </w:p>
    <w:p>
      <w:r>
        <w:t>一是品德。</w:t>
      </w:r>
    </w:p>
    <w:p>
      <w:r>
        <w:t>葉寧忠義無雙，視死如歸，品德沒有任何問題。</w:t>
      </w:r>
    </w:p>
    <w:p>
      <w:r>
        <w:t>二是文采。</w:t>
      </w:r>
    </w:p>
    <w:p>
      <w:r>
        <w:t>葉寧口中頻頻出金句，更能寫出“人生自古誰無死，留取丹心照汗青”這等千古名句。</w:t>
      </w:r>
    </w:p>
    <w:p>
      <w:r>
        <w:t>絕對稱得上是文采斐然。</w:t>
      </w:r>
    </w:p>
    <w:p>
      <w:r>
        <w:t>這樣的人，已經不能用普通讀書人來看待了。</w:t>
      </w:r>
    </w:p>
    <w:p>
      <w:r>
        <w:t>這是國士啊！</w:t>
      </w:r>
    </w:p>
    <w:p>
      <w:r>
        <w:t>國士無雙，被聖賢注意，降下獎勵，再合適不過了。</w:t>
      </w:r>
    </w:p>
    <w:p>
      <w:r>
        <w:t>隨著文氣灌頂的到來，皇宮之中那一道無形的枷鎖短暫打開，在大殿中的人們，終於注意到了外界的情況。</w:t>
      </w:r>
    </w:p>
    <w:p>
      <w:pPr>
        <w:pageBreakBefore/>
        <w:spacing w:after="40"/>
      </w:pPr>
      <w:r>
        <w:rPr>
          <w:b/>
          <w:sz w:val="20"/>
        </w:rPr>
        <w:t>[MY] အခန်း(၁၃) — page 1/5</w:t>
      </w:r>
    </w:p>
    <w:p>
      <w:pPr>
        <w:spacing w:after="120"/>
      </w:pPr>
      <w:r>
        <w:rPr>
          <w:b/>
          <w:sz w:val="28"/>
        </w:rPr>
        <w:t>အခန်း(၁၃)</w:t>
      </w:r>
    </w:p>
    <w:p>
      <w:r>
        <w:t>ဝမ်ချီ နိုးထခဲ့ပြီ…..</w:t>
      </w:r>
    </w:p>
    <w:p>
      <w:r>
        <w:t>ညီလာခံထဲရှိလူအားလုံးသည် ထိုမြင်ကွင်းကြောင့်</w:t>
      </w:r>
    </w:p>
    <w:p>
      <w:r>
        <w:t>အံ့ဩထိတ်လန့်ကုန်ကြသည်။</w:t>
      </w:r>
    </w:p>
    <w:p>
      <w:r>
        <w:t>ကွန်ဖြူးရှပ်ဝါဒနှင့်တာအိုဝါဒ ကြီးစိုးခဲ့သော</w:t>
      </w:r>
    </w:p>
    <w:p>
      <w:r>
        <w:t>--- Page 172 ---</w:t>
      </w:r>
    </w:p>
    <w:p>
      <w:r>
        <w:t>လွန်ခဲ့သောနှစ်ထောင်ပေါင်းများစွာတွင်ပင် စာပေနတ်မင်းကို</w:t>
      </w:r>
    </w:p>
    <w:p>
      <w:r>
        <w:t>လှုံဆော်နိုင်သောသူသည်</w:t>
      </w:r>
    </w:p>
    <w:p>
      <w:r>
        <w:t>အလွန်ပင်ရှားပါးလှသည်။ကွန်ဖြူးရှပ်နှင့်တာအိုဝါဒ</w:t>
      </w:r>
    </w:p>
    <w:p>
      <w:r>
        <w:t>ကျဆုံးပြီးနောက် စာပေနတ်မင်းကို နှိုးထေသာဖြစ်စဉ်သည်</w:t>
      </w:r>
    </w:p>
    <w:p>
      <w:r>
        <w:t>ရာဇဝင်တစ်ခုသာ</w:t>
      </w:r>
    </w:p>
    <w:p>
      <w:r>
        <w:t>ဖြစ်လာခဲ့သည်။မြောက်များစွာသောပညာရှင်များသည်</w:t>
      </w:r>
    </w:p>
    <w:p>
      <w:r>
        <w:t>ထိုအရာကို မရှိဟုပင် ယုံကြည်လာကြသည်။</w:t>
      </w:r>
    </w:p>
    <w:p>
      <w:r>
        <w:t>သို့သော် မိုးကောင်းကင်မှ ကျဆင်းလာသော</w:t>
      </w:r>
    </w:p>
    <w:p>
      <w:r>
        <w:t>ထိုအဖြူရောင်အလင်းတန်းကို မြင်သောအခါတွင်မူ</w:t>
      </w:r>
    </w:p>
    <w:p>
      <w:r>
        <w:t>ထိုကဲ့သို့သန့်ရှင်းစင်ကြယ်သည့်စာပေစွမ်းအင်အလင်းတန်းသ</w:t>
      </w:r>
    </w:p>
    <w:p>
      <w:r>
        <w:t>ည် စာပေနတ်မင်းများကိုဆင့်ခေါ်နိုင်ခြင်းမှတစ်ပါး</w:t>
      </w:r>
    </w:p>
    <w:p>
      <w:r>
        <w:t>အခြားသောအရာ မြဖစ်နိုင်ပေ။</w:t>
      </w:r>
    </w:p>
    <w:p>
      <w:r>
        <w:t>“ဒီအရာရှိက တကယ်ကံကောင်းတာပဲ”</w:t>
      </w:r>
    </w:p>
    <w:p>
      <w:r>
        <w:t>ညီလာခံထဲတွင်ရှိသောလူတိုင်းသည်ယဲ့နင်အေပါ်အားကျြခင်း</w:t>
      </w:r>
    </w:p>
    <w:p>
      <w:r>
        <w:t>နှင့်နောင်တရခြင်းကိုခံစားနေရသည်။ အားကျြခင်းထက်</w:t>
      </w:r>
    </w:p>
    <w:p>
      <w:r>
        <w:t>မနာလိုခြင်းဟုဆိုလျှင် ပိုမှန်မည်။</w:t>
      </w:r>
    </w:p>
    <w:p>
      <w:r>
        <w:t>--- Page 173 ---</w:t>
      </w:r>
    </w:p>
    <w:p>
      <w:r>
        <w:t>ကွန်ဖြူးရှပ်လမ်းစဉ်ကို ကျင့်ကြံခြင်းသည်</w:t>
      </w:r>
    </w:p>
    <w:p>
      <w:r>
        <w:t>အလွန်ပင်ရိုးရှင်းလှသည်။ အချက်နှစ်ချက်ကို လေ့လာရန်သာ</w:t>
      </w:r>
    </w:p>
    <w:p>
      <w:r>
        <w:t>လိုအပ်သည်။</w:t>
      </w:r>
    </w:p>
    <w:p>
      <w:r>
        <w:t>ပထမတစ်ခုသည် ကိုယ်ကျင့်တရားဖြစ်သည်။</w:t>
      </w:r>
    </w:p>
    <w:p>
      <w:r>
        <w:t>ယဲ့နင်၏သစ္စာစောင့်သိမှုသည် ပြိုင်ဘက်ကင်းသည်။ သူသည်</w:t>
      </w:r>
    </w:p>
    <w:p>
      <w:r>
        <w:t>သေခြင်းတရားကို မျက်တောင်တစ်ခတ်စာပင်</w:t>
      </w:r>
    </w:p>
    <w:p>
      <w:r>
        <w:t>မကြောက်ရွံ့ပေ။ သူ၏အမူအကျင့်နှင့်ပတ်သတ်ပြီး</w:t>
      </w:r>
    </w:p>
    <w:p>
      <w:r>
        <w:t>လွဲမှားနေသာအရာလည်းမရှိပေ။</w:t>
      </w:r>
    </w:p>
    <w:p>
      <w:r>
        <w:t>ဒုတိယတစ်ခုသည် စာပေစွမ်းရည်ဖြစ်သည်။ယဲ့နင်သည်</w:t>
      </w:r>
    </w:p>
    <w:p>
      <w:r>
        <w:t>မြင့်မြတ်သော စာသားများကို မြကာခဏ ရွတ်ဆိုခဲ့သည်။</w:t>
      </w:r>
    </w:p>
    <w:p>
      <w:r>
        <w:t>ထို့ပြင် သူသည် ရာဇဝင်တွင်မည့် ကဗျာတစ်ပုဒ်ကိုပင်</w:t>
      </w:r>
    </w:p>
    <w:p>
      <w:r>
        <w:t>လက်တန်းရွတ်နိုင်ခဲ့လေသည်။ “…သေခြင်းတရားထံမှ</w:t>
      </w:r>
    </w:p>
    <w:p>
      <w:r>
        <w:t>လွှတ်မြောက်နိုင်သောသူသည် မရှိ၊ သို့သော်</w:t>
      </w:r>
    </w:p>
    <w:p>
      <w:r>
        <w:t>အများအကျိုးအတွက် အသက်ပေးဝံ့သူ၏ လွတ်မြောက်မှုကို</w:t>
      </w:r>
    </w:p>
    <w:p>
      <w:r>
        <w:t>မည်သူမှီမည်နည်း….”အလွန်ပင် ထက်မြက်လွန်းလှသည်။</w:t>
      </w:r>
    </w:p>
    <w:p>
      <w:r>
        <w:t>--- Page 174 ---</w:t>
      </w:r>
    </w:p>
    <w:p>
      <w:r>
        <w:t>ထိုကဲ့သို့သောလူမျိုးကို သာမာန်ပညာရှင်တစ်ယောက်ဟု</w:t>
      </w:r>
    </w:p>
    <w:p>
      <w:r>
        <w:t>သတ်မှတ်၍မရေချ။သူသည်ဤပြည်ထောင်တွင်</w:t>
      </w:r>
    </w:p>
    <w:p>
      <w:pPr>
        <w:pageBreakBefore/>
        <w:spacing w:after="40"/>
      </w:pPr>
      <w:r>
        <w:rPr>
          <w:b/>
          <w:sz w:val="20"/>
        </w:rPr>
        <w:t>[ZH] 第十三章：你不要過來啊！ — page 2/5</w:t>
      </w:r>
    </w:p>
    <w:p>
      <w:r>
        <w:t>“金聲玉振，聖賢投影，經典齊鳴……三重異象，古今罕見！”</w:t>
      </w:r>
    </w:p>
    <w:p>
      <w:r>
        <w:t>眾人喃喃自語。</w:t>
      </w:r>
    </w:p>
    <w:p>
      <w:r>
        <w:t>可惜了，葉寧生錯了時代，若是在過去，憑著今日的文氣灌頂，他遲早能夠成為大儒。</w:t>
      </w:r>
    </w:p>
    <w:p>
      <w:r>
        <w:t>實在是可惜。</w:t>
      </w:r>
    </w:p>
    <w:p>
      <w:r>
        <w:t>但誰也不知道，被聖賢青睞的葉寧，此刻心態都崩了。</w:t>
      </w:r>
    </w:p>
    <w:p>
      <w:r>
        <w:t>你不要過來啊！！！</w:t>
      </w:r>
    </w:p>
    <w:p>
      <w:r>
        <w:t>他內心在呼喊。</w:t>
      </w:r>
    </w:p>
    <w:p>
      <w:r>
        <w:t>是不是有病？</w:t>
      </w:r>
    </w:p>
    <w:p>
      <w:r>
        <w:t>是不是有病！</w:t>
      </w:r>
    </w:p>
    <w:p>
      <w:r>
        <w:t>我不過就是念了兩句詩，至於搞這麼大動靜嗎？</w:t>
      </w:r>
    </w:p>
    <w:p>
      <w:r>
        <w:t>念詩有錯嗎？</w:t>
      </w:r>
    </w:p>
    <w:p>
      <w:r>
        <w:t>有錯嗎？</w:t>
      </w:r>
    </w:p>
    <w:p>
      <w:r>
        <w:t>憑什麼要這麼對待我？</w:t>
      </w:r>
    </w:p>
    <w:p>
      <w:r>
        <w:t>感受著磅礴的文氣灌入體內，葉寧內心只有悲哀。</w:t>
      </w:r>
    </w:p>
    <w:p>
      <w:r>
        <w:t>他正在逐漸變得強大。</w:t>
      </w:r>
    </w:p>
    <w:p>
      <w:r>
        <w:t>但他一點都不想要。</w:t>
      </w:r>
    </w:p>
    <w:p>
      <w:r>
        <w:t>因為他只要死了，立刻就能成為天帝。</w:t>
      </w:r>
    </w:p>
    <w:p>
      <w:r>
        <w:t>那可是天帝啊！</w:t>
      </w:r>
    </w:p>
    <w:p>
      <w:r>
        <w:t>我根本就不需要努力，就能走到巔峰啊！</w:t>
      </w:r>
    </w:p>
    <w:p>
      <w:r>
        <w:t>可是事情已經不是他說了算的。</w:t>
      </w:r>
    </w:p>
    <w:p>
      <w:r>
        <w:t>文氣湧入他的體內，一道道聖賢之音，在葉寧的腦海中回蕩。</w:t>
      </w:r>
    </w:p>
    <w:p>
      <w:r>
        <w:t>轟！</w:t>
      </w:r>
    </w:p>
    <w:p>
      <w:r>
        <w:t>腦海之中，彷彿有一片混沌被打碎。</w:t>
      </w:r>
    </w:p>
    <w:p>
      <w:r>
        <w:t>葉寧的整個人都升華了。</w:t>
      </w:r>
    </w:p>
    <w:p>
      <w:r>
        <w:t>精氣神，上升到了一個前所未有的層次。</w:t>
      </w:r>
    </w:p>
    <w:p>
      <w:r>
        <w:t>“文膽成了！”</w:t>
      </w:r>
    </w:p>
    <w:p>
      <w:r>
        <w:t>眾人感慨不已。</w:t>
      </w:r>
    </w:p>
    <w:p>
      <w:pPr>
        <w:pageBreakBefore/>
        <w:spacing w:after="40"/>
      </w:pPr>
      <w:r>
        <w:rPr>
          <w:b/>
          <w:sz w:val="20"/>
        </w:rPr>
        <w:t>[MY] အခန်း(၁၃) — page 2/5</w:t>
      </w:r>
    </w:p>
    <w:p>
      <w:r>
        <w:t>ရှေးပညာရှိကြီးများပင် အသိအမှတ်ပြုရေသာ၊ အတုမရှိ</w:t>
      </w:r>
    </w:p>
    <w:p>
      <w:r>
        <w:t>ရိုးသားသော၊ တိုင်းပြည်သစ္စာစောင့်သိသူဟု သတ်မှတ်လျှင်</w:t>
      </w:r>
    </w:p>
    <w:p>
      <w:r>
        <w:t>ပို၍သင့်တော်မည်။</w:t>
      </w:r>
    </w:p>
    <w:p>
      <w:r>
        <w:t>စာပေနတ်မင်းကို ဆင့်ခေါ်ခဲ့သောဖြစ်စဉ်အပြင် နန်းတော်အား</w:t>
      </w:r>
    </w:p>
    <w:p>
      <w:r>
        <w:t>ပြင်ပေလာကနှင့် အဆက်အသွယ်ဖြတ်ထားသည့် မြမင်ရသော</w:t>
      </w:r>
    </w:p>
    <w:p>
      <w:r>
        <w:t>အကာအရံများသည် ပွင့်ခဲ့လေပြီ။ နန်းတော်သည်</w:t>
      </w:r>
    </w:p>
    <w:p>
      <w:r>
        <w:t>ပြင်ပေလာကတွင်ဖြစ်ပျက်နေသော အခြင်းအရာများကို</w:t>
      </w:r>
    </w:p>
    <w:p>
      <w:r>
        <w:t>သိရှိခဲ့လေပြီ။</w:t>
      </w:r>
    </w:p>
    <w:p>
      <w:r>
        <w:t>“နန်းတော်ကြီးတုန်ခါတာတွေ၊</w:t>
      </w:r>
    </w:p>
    <w:p>
      <w:r>
        <w:t>ရှေးပညာရှိတို့ရဲ့ပုံရိပ်ယောင်တွေ၊ မြင့်မြတ်တဲ့</w:t>
      </w:r>
    </w:p>
    <w:p>
      <w:r>
        <w:t>ကဗျာရွတ်ဆိုသံတွေ၊ ပြီးတော့</w:t>
      </w:r>
    </w:p>
    <w:p>
      <w:r>
        <w:t>တတိယမြောက်ဉာဏ်အလင်းတန်း တွေက</w:t>
      </w:r>
    </w:p>
    <w:p>
      <w:r>
        <w:t>ရှေးခေတ်တုန်းကတောင် ရှားတယ်လေ”</w:t>
      </w:r>
    </w:p>
    <w:p>
      <w:r>
        <w:t>လူအုပ်သည် ဆူညံပွက်လောရိုက်လျက်ရှိသည်။</w:t>
      </w:r>
    </w:p>
    <w:p>
      <w:r>
        <w:t>--- Page 175 ---</w:t>
      </w:r>
    </w:p>
    <w:p>
      <w:r>
        <w:t>ယဲ့နင်သည်</w:t>
      </w:r>
    </w:p>
    <w:p>
      <w:r>
        <w:t>မှားယွင်းသောခေတ်ကာလ၌မွေးဖွားလာခဲ့သည်မှာ အလွန်ပင်</w:t>
      </w:r>
    </w:p>
    <w:p>
      <w:r>
        <w:t>သနားစရာကောင်းလွန်းလှသည်။ သူသာ</w:t>
      </w:r>
    </w:p>
    <w:p>
      <w:r>
        <w:t>ကျိုးထိုက်ကျူခေတ်တွင် မွေးဖွားခဲ့လျှင် သူသည်</w:t>
      </w:r>
    </w:p>
    <w:p>
      <w:r>
        <w:t>မြင့်မြတ်သောပညာရှင်တစ်ယောက် ဖြစ်နေလိမ့်မည်။</w:t>
      </w:r>
    </w:p>
    <w:p>
      <w:r>
        <w:t>‘နစ်နာလိုက်တာ’</w:t>
      </w:r>
    </w:p>
    <w:p>
      <w:r>
        <w:t>သို့သော် မည်သူမျှ မသိသည်က</w:t>
      </w:r>
    </w:p>
    <w:p>
      <w:r>
        <w:t>စာပေနတ်မင်းတို့၏ကောင်းချီးပေးမှုကို ခံစားရသော</w:t>
      </w:r>
    </w:p>
    <w:p>
      <w:r>
        <w:t>ယဲ့နင်သည် ထိုအချိန်တွင် ကမ္ဘာပျက်နေခြင်းပင်ဖြစ်သည်။</w:t>
      </w:r>
    </w:p>
    <w:p>
      <w:r>
        <w:t>‘ငါ့ဆီမလာကြနဲ့……’</w:t>
      </w:r>
    </w:p>
    <w:p>
      <w:r>
        <w:t>ယဲ့နင်သည် အသံတိတ်အော်ဟစ်နေမိသည်။</w:t>
      </w:r>
    </w:p>
    <w:p>
      <w:r>
        <w:t>‘ခင်ဗျားတို့ရူးနေတာလား’</w:t>
      </w:r>
    </w:p>
    <w:p>
      <w:r>
        <w:t>‘ခင်ဗျားတို့ရူးနေတာလားလို့’</w:t>
      </w:r>
    </w:p>
    <w:p>
      <w:r>
        <w:t>‘ကျုပ်ရွတ်လိုက်တာ ဒီတိုင်း ကဗျာလေးနှစ်ကြောင်းထဲလေ</w:t>
      </w:r>
    </w:p>
    <w:p>
      <w:r>
        <w:t>--- Page 176 ---</w:t>
      </w:r>
    </w:p>
    <w:p>
      <w:r>
        <w:t>ဘာတွေကြီးကြီးကျယ်ကျယ်လုပ်နေတာလဲ’</w:t>
      </w:r>
    </w:p>
    <w:p>
      <w:r>
        <w:t>‘ကဗျာရွတ်တာဘာဆန်းလို့လဲ’</w:t>
      </w:r>
    </w:p>
    <w:p>
      <w:r>
        <w:t>‘ဘာတွေထူးဆန်းနေလို့လဲလို့’</w:t>
      </w:r>
    </w:p>
    <w:p>
      <w:r>
        <w:t>‘ဘာလို့ ကျုပ်ကို ကောင်းချီးတွေပးသနားနေတာလဲ”</w:t>
      </w:r>
    </w:p>
    <w:p>
      <w:r>
        <w:t>ယဲ့နင်သည် သူ၏ခန္ဓာကိုယ်ထဲတွင်စွမ်းအင်များ</w:t>
      </w:r>
    </w:p>
    <w:p>
      <w:r>
        <w:t>စီးဆင်းနေသည်ကို ခံစားရေသာအခါ အလွန်ပင်</w:t>
      </w:r>
    </w:p>
    <w:p>
      <w:r>
        <w:t>ဝမ်းနည်းလာခဲ့သည်။ယဲ့နင်သည် အမှန်တကယ်ပင်</w:t>
      </w:r>
    </w:p>
    <w:p>
      <w:r>
        <w:t>သန်မာလာခဲ့ပေသည်။သို့သော် သူသည် ထိုစွမ်းအားများကို</w:t>
      </w:r>
    </w:p>
    <w:p>
      <w:r>
        <w:t>အလိုမရှိခဲ့ပေ။အဘယ်ကြောင့်ဆိုသော် သူသည် သေလျှင်</w:t>
      </w:r>
    </w:p>
    <w:p>
      <w:r>
        <w:t>ကောင်းကင်ဧကရာဇ်ဖြစ်မည်ဖြစ်သောကြောင့်ပင်။</w:t>
      </w:r>
    </w:p>
    <w:p>
      <w:r>
        <w:t>‘ကောင်းကင်ဧကရာဇ်တဲ့ကွ’</w:t>
      </w:r>
    </w:p>
    <w:p>
      <w:r>
        <w:t>‘ဘာမှကြိုးစားစရာမလိုပဲ</w:t>
      </w:r>
    </w:p>
    <w:p>
      <w:r>
        <w:t>ကောင်းကင်ဧကရာဇ်ဖြစ်မှာကွ’ယဲ့နင်</w:t>
      </w:r>
    </w:p>
    <w:p>
      <w:pPr>
        <w:pageBreakBefore/>
        <w:spacing w:after="40"/>
      </w:pPr>
      <w:r>
        <w:rPr>
          <w:b/>
          <w:sz w:val="20"/>
        </w:rPr>
        <w:t>[ZH] 第十三章：你不要過來啊！ — page 3/5</w:t>
      </w:r>
    </w:p>
    <w:p>
      <w:r>
        <w:t>要想在儒道有大成就，首先要凝聚文膽。</w:t>
      </w:r>
    </w:p>
    <w:p>
      <w:r>
        <w:t>文膽就像是修行者的金丹一樣，是一個儒生力量的根源。</w:t>
      </w:r>
    </w:p>
    <w:p>
      <w:r>
        <w:t>要想修成文膽，絕不是簡單的事情。</w:t>
      </w:r>
    </w:p>
    <w:p>
      <w:r>
        <w:t>儒道從某種程度上來說，比仙道更加艱難。</w:t>
      </w:r>
    </w:p>
    <w:p>
      <w:r>
        <w:t>仙道畢竟只是追逐力量。</w:t>
      </w:r>
    </w:p>
    <w:p>
      <w:r>
        <w:t>而儒道，卻是內修品德，外修文氣。</w:t>
      </w:r>
    </w:p>
    <w:p>
      <w:r>
        <w:t>要想修成浩然之氣，那就更難了。</w:t>
      </w:r>
    </w:p>
    <w:p>
      <w:r>
        <w:t>一個虛偽的人，是不會擁有浩然正氣的。</w:t>
      </w:r>
    </w:p>
    <w:p>
      <w:r>
        <w:t>沒有什麼比浩然正氣，更能證明一個人的品格。</w:t>
      </w:r>
    </w:p>
    <w:p>
      <w:r>
        <w:t>文氣灌頂，一下子省略了葉寧數十年的苦修。</w:t>
      </w:r>
    </w:p>
    <w:p>
      <w:r>
        <w:t>他修成了文膽，體內的文氣彷彿有了歸屬，狂涌而入。</w:t>
      </w:r>
    </w:p>
    <w:p>
      <w:r>
        <w:t>於是他身上的氣息愈發的強大。</w:t>
      </w:r>
    </w:p>
    <w:p>
      <w:r>
        <w:t>這種強大，讓天子歡呼，讓葉寧落淚。</w:t>
      </w:r>
    </w:p>
    <w:p>
      <w:r>
        <w:t>我……我真的不想這樣啊！</w:t>
      </w:r>
    </w:p>
    <w:p>
      <w:r>
        <w:t>葉寧把所有的希望都放在了賀元一身上。</w:t>
      </w:r>
    </w:p>
    <w:p>
      <w:r>
        <w:t>“就靠你了，勇士，殺了我吧！”</w:t>
      </w:r>
    </w:p>
    <w:p>
      <w:r>
        <w:t>賀元一也是這麼想的。</w:t>
      </w:r>
    </w:p>
    <w:p>
      <w:r>
        <w:t>“此子堪稱妖孽，能在現如今這種情況，引動異象，文氣灌體，若是成長下去，恐怕會成為仙門的心腹大患，我必須殺他！”</w:t>
      </w:r>
    </w:p>
    <w:p>
      <w:r>
        <w:t>他豁出去了。</w:t>
      </w:r>
    </w:p>
    <w:p>
      <w:r>
        <w:t>原本就已經是必殺之意，但現在已經有了一換一的想法。</w:t>
      </w:r>
    </w:p>
    <w:p>
      <w:pPr>
        <w:pageBreakBefore/>
        <w:spacing w:after="40"/>
      </w:pPr>
      <w:r>
        <w:rPr>
          <w:b/>
          <w:sz w:val="20"/>
        </w:rPr>
        <w:t>[MY] အခန်း(၁၃) — page 3/5</w:t>
      </w:r>
    </w:p>
    <w:p>
      <w:r>
        <w:t>စကားမေပြာနိုင်တော့ပေ။</w:t>
      </w:r>
    </w:p>
    <w:p>
      <w:r>
        <w:t>စာပေနတ်မင်းဝမ်ချီသည် ယဲ့နင်၏ခန္ဓာကိုယ်ထဲသို့</w:t>
      </w:r>
    </w:p>
    <w:p>
      <w:r>
        <w:t>--- Page 177 ---</w:t>
      </w:r>
    </w:p>
    <w:p>
      <w:r>
        <w:t>ဉာဏစွမ်းအင်များလောင်းထည့်နေသည်။</w:t>
      </w:r>
    </w:p>
    <w:p>
      <w:r>
        <w:t>ပညာရှိတစ်ယောက်၏အသံသည်</w:t>
      </w:r>
    </w:p>
    <w:p>
      <w:r>
        <w:t>သူ၏စိတ်ထဲတွင်ပဲ့တင်ထပ်နေသည်။</w:t>
      </w:r>
    </w:p>
    <w:p>
      <w:r>
        <w:t>ဘုန်း…..</w:t>
      </w:r>
    </w:p>
    <w:p>
      <w:r>
        <w:t>ယဲ့နင်၏စိတ်အတွင်းပိုင်းသည် ပရမ်းပတာဖြစ်နေသာ်လည်း</w:t>
      </w:r>
    </w:p>
    <w:p>
      <w:r>
        <w:t>သူ၏ခန္ဓာကိုယ်ကမူ သိမ်မွေ့နေခဲ့သည်။</w:t>
      </w:r>
    </w:p>
    <w:p>
      <w:r>
        <w:t>သူ၏စိတ်စွမ်းအင်များသည်</w:t>
      </w:r>
    </w:p>
    <w:p>
      <w:r>
        <w:t>မထင်မှတ်ထားသောအဆင့်တစ်ခုသို့ရောက်ရှိလေပြီ။</w:t>
      </w:r>
    </w:p>
    <w:p>
      <w:r>
        <w:t>“အောင်မြင်ပြီ”</w:t>
      </w:r>
    </w:p>
    <w:p>
      <w:r>
        <w:t>လူစုလူဝေးသည် စိတ်လှုပ်ရှားနေလသည်။</w:t>
      </w:r>
    </w:p>
    <w:p>
      <w:r>
        <w:t>အသင်သည်ကွန်ဖြူးရှပ်နှင့်တာအိုဝါဒတွင်အောင်မြင်မှုကိုဆွ</w:t>
      </w:r>
    </w:p>
    <w:p>
      <w:r>
        <w:t>တ်ခူးလိုပါကသတ္တိရှိရေပမည်။အင်မော်တယ်လမ်းစဉ်ကျင့်ကြံ</w:t>
      </w:r>
    </w:p>
    <w:p>
      <w:r>
        <w:t>သူများတွင် ရွှေသွးကြောရှိသကဲ့သို့</w:t>
      </w:r>
    </w:p>
    <w:p>
      <w:r>
        <w:t>ကွန်ဖြူးရှပ်ပညာလေ့လာသူများ၏ ပင်မအရင်းအမြစ်သည်</w:t>
      </w:r>
    </w:p>
    <w:p>
      <w:r>
        <w:t>ရဲစွမ်းသတ္တိပင်ဖြစ်သည်။သတ္တိရှိလာအောင် ကြိုးစားရသည်မှာ</w:t>
      </w:r>
    </w:p>
    <w:p>
      <w:r>
        <w:t>--- Page 178 ---</w:t>
      </w:r>
    </w:p>
    <w:p>
      <w:r>
        <w:t>မလွယ်ကူချေ။ ထိုအချက်ကြောင့်</w:t>
      </w:r>
    </w:p>
    <w:p>
      <w:r>
        <w:t>ကွန်ဖြူးရှပ်နှင့်တာအိုလမ်းစဉ်သည်အင်မော်တယ်လမ်းစဉ်ထ</w:t>
      </w:r>
    </w:p>
    <w:p>
      <w:r>
        <w:t>က် ကျင့်ကြံရခက်နေခြင်းဖြစ်သည်။အဘယ်ကြောင့်ဆိုသော်</w:t>
      </w:r>
    </w:p>
    <w:p>
      <w:r>
        <w:t>အင်မော်တယ်လမ်းစဉ်သည်</w:t>
      </w:r>
    </w:p>
    <w:p>
      <w:r>
        <w:t>စွမ်းအားကိုရယူရန်ကြိုးစားခြင်းသာဖြစ်သောကြောင့်ပင်။</w:t>
      </w:r>
    </w:p>
    <w:p>
      <w:r>
        <w:t>ကွန်ဖြူးရှပ်လမ်းစဉ်နှင့်တာအိုလမ်းစဉ်ကမူ အတွင်းပိုင်းတွင်</w:t>
      </w:r>
    </w:p>
    <w:p>
      <w:r>
        <w:t>ကိုယ်ကျင့်တရားကို ကျင့်ကြံရပြီး အပြင်ပိုင်းတွင်</w:t>
      </w:r>
    </w:p>
    <w:p>
      <w:r>
        <w:t>စာပေစွမ်းအင်ကို</w:t>
      </w:r>
    </w:p>
    <w:p>
      <w:r>
        <w:t>ကျင့်ကြံရေသာကြောင့်ဖြစ်သည်။စိတ်ကြီးဝင်သောသူသည်</w:t>
      </w:r>
    </w:p>
    <w:p>
      <w:r>
        <w:t>ထိုလမ်းစဉ်ကို ကျင့်ကြံ၍မရေပ။</w:t>
      </w:r>
    </w:p>
    <w:p>
      <w:r>
        <w:t>ကြောင်သူတော်သည် ဖြောင့်မတ်မှန်ကန်သောစိတ်ထားကို</w:t>
      </w:r>
    </w:p>
    <w:p>
      <w:r>
        <w:t>မကျင့်ကြံနိုင်ပေ။မောက်မာခြင်းသည်</w:t>
      </w:r>
    </w:p>
    <w:p>
      <w:r>
        <w:t>လူတစ်ယောက်၏ကိုယ်ကျင့်တရားကို သတ်သေမြပနိုင်ပေ။</w:t>
      </w:r>
    </w:p>
    <w:p>
      <w:r>
        <w:t>စာပေနတ်မင်းဝမ်ချီသည်သူ၏ လုပ်ပိုင်ခွင့်အာဏာကို</w:t>
      </w:r>
    </w:p>
    <w:p>
      <w:r>
        <w:t>ယဲ့နင်အားပေးအပ်ခဲ့သည်။ ယဲ့နင်၏ခန္ဓာကိုယ်ထဲတွင်</w:t>
      </w:r>
    </w:p>
    <w:p>
      <w:r>
        <w:t>လည်ပတ်နေသာစာပေစွမ်းအင်များသည်သူနှင့်သက်ဆိုင်သ</w:t>
      </w:r>
    </w:p>
    <w:p>
      <w:r>
        <w:t>--- Page 179 ---</w:t>
      </w:r>
    </w:p>
    <w:p>
      <w:r>
        <w:t>ည့်အတိုင်းပင်အလုံးအရင်းဝင်ရောက်လာကြသည်။ထို့ကြောင့်</w:t>
      </w:r>
    </w:p>
    <w:p>
      <w:r>
        <w:t>သူ၏စိတ်စွမ်းအင်သည်ပို၍ပင် အစွမ်းထက်လာခဲ့သည်။</w:t>
      </w:r>
    </w:p>
    <w:p>
      <w:r>
        <w:t>ကောင်းကင်၏သားတော်ကိုပင် အံ့ဩအောင်ပြုလုပ်နိုင်သော</w:t>
      </w:r>
    </w:p>
    <w:p>
      <w:r>
        <w:t>ဤကဲ့သို့ စွမ်းအင်မျိုးကို ယဲ့နင်သည် အလိုမရှိခဲ့ပေ။</w:t>
      </w:r>
    </w:p>
    <w:p>
      <w:pPr>
        <w:pageBreakBefore/>
        <w:spacing w:after="40"/>
      </w:pPr>
      <w:r>
        <w:rPr>
          <w:b/>
          <w:sz w:val="20"/>
        </w:rPr>
        <w:t>[ZH] 第十三章：你不要過來啊！ — page 4/5</w:t>
      </w:r>
    </w:p>
    <w:p>
      <w:r>
        <w:t>哪怕是同歸於盡，也要殺了這個妖孽！</w:t>
      </w:r>
    </w:p>
    <w:p>
      <w:r>
        <w:t>他是那麼的果斷。</w:t>
      </w:r>
    </w:p>
    <w:p>
      <w:r>
        <w:t>奮勇的撲了上來。</w:t>
      </w:r>
    </w:p>
    <w:p>
      <w:r>
        <w:t>然後……</w:t>
      </w:r>
    </w:p>
    <w:p>
      <w:r>
        <w:t>又如同斷了線的風箏，倒飛了出去。</w:t>
      </w:r>
    </w:p>
    <w:p>
      <w:r>
        <w:t>很顯然，文氣灌體由聖賢投影主導。</w:t>
      </w:r>
    </w:p>
    <w:p>
      <w:r>
        <w:t>這個儀式，可以理解為古之聖賢在提攜自己的後人。</w:t>
      </w:r>
    </w:p>
    <w:p>
      <w:r>
        <w:t>哪怕他們並不是真身在此，只是一段精神烙印，但也不是區區一個真人能夠抗衡的。</w:t>
      </w:r>
    </w:p>
    <w:p>
      <w:r>
        <w:t>在古之聖賢提攜自己後人的時候，賀元一瘋狗一樣的撲上來，會是什麼結果？</w:t>
      </w:r>
    </w:p>
    <w:p>
      <w:r>
        <w:t>那是不言而喻的。</w:t>
      </w:r>
    </w:p>
    <w:p>
      <w:r>
        <w:t>他吐血三升，鮮血染紅了玉階。</w:t>
      </w:r>
    </w:p>
    <w:p>
      <w:r>
        <w:t>身體像是破布口袋一般，重重的撞在金鑾殿的柱子上，然後砰的一聲，墜落了下來。</w:t>
      </w:r>
    </w:p>
    <w:p>
      <w:r>
        <w:t>只見他披頭散髮，渾身是血，一臉灰白之色。</w:t>
      </w:r>
    </w:p>
    <w:p>
      <w:r>
        <w:t>顯然情況不妙了。</w:t>
      </w:r>
    </w:p>
    <w:p>
      <w:r>
        <w:t>“噝！”</w:t>
      </w:r>
    </w:p>
    <w:p>
      <w:r>
        <w:t>不知道多少人倒吸一口冷氣。</w:t>
      </w:r>
    </w:p>
    <w:p>
      <w:r>
        <w:t>這一幕看著實在是太荒謬了。</w:t>
      </w:r>
    </w:p>
    <w:p>
      <w:r>
        <w:t>本以為死的一定是葉寧，結果卻是高高在上的仙人倒了下來。</w:t>
      </w:r>
    </w:p>
    <w:p>
      <w:r>
        <w:t>看他這副模樣，能不能活都還是兩說。</w:t>
      </w:r>
    </w:p>
    <w:p>
      <w:r>
        <w:t>眾人看著葉寧，都跟見了鬼一樣。</w:t>
      </w:r>
    </w:p>
    <w:p>
      <w:r>
        <w:t>此子實在可怕！</w:t>
      </w:r>
    </w:p>
    <w:p>
      <w:r>
        <w:t>都沒有出手，就玩死了一個真人。</w:t>
      </w:r>
    </w:p>
    <w:p>
      <w:pPr>
        <w:pageBreakBefore/>
        <w:spacing w:after="40"/>
      </w:pPr>
      <w:r>
        <w:rPr>
          <w:b/>
          <w:sz w:val="20"/>
        </w:rPr>
        <w:t>[MY] အခန်း(၁၃) — page 4/5</w:t>
      </w:r>
    </w:p>
    <w:p>
      <w:r>
        <w:t>‘ငါ မလိုချင်ဘူး…မလိုချင်ဘူးလို့..’</w:t>
      </w:r>
    </w:p>
    <w:p>
      <w:r>
        <w:t>ယဲ့နင်သည် သူ၏မျှော်လင့်ချက်များအားလုံးကို ဟဲရွမ် ဆီသို့</w:t>
      </w:r>
    </w:p>
    <w:p>
      <w:r>
        <w:t>ပုံထည့်လိုက်သည်။</w:t>
      </w:r>
    </w:p>
    <w:p>
      <w:r>
        <w:t>“ကျွန်တော့်ရဲ့ သေခြင်းရှင်ခြင်းက</w:t>
      </w:r>
    </w:p>
    <w:p>
      <w:r>
        <w:t>ခင်ဗျားပေါ်ပဲမူတည်တော့တယ် အင်မော်တယ် အကြီးအကဲ”</w:t>
      </w:r>
    </w:p>
    <w:p>
      <w:r>
        <w:t>ဟဲရွမ်လည်း ထို့သို့ တွေးမိသည်။</w:t>
      </w:r>
    </w:p>
    <w:p>
      <w:r>
        <w:t>“ဒီကောင်က မကောင်းဆိုးဝါးပဲ၊ သူက စာပေနတ်မင်းကို</w:t>
      </w:r>
    </w:p>
    <w:p>
      <w:r>
        <w:t>ဆင့်ခေါ်နိုင်ပြီး ဉာဏစွမ်းအင်တွေကို သူ့ခန္ဓာကိုယ်ထဲကို</w:t>
      </w:r>
    </w:p>
    <w:p>
      <w:r>
        <w:t>ထည့်နိုင်တယ်။ ဒီအချိန်မှာ သူ့ကိုမသတ်ရင်</w:t>
      </w:r>
    </w:p>
    <w:p>
      <w:r>
        <w:t>သူကြီးလာတဲ့အခါ</w:t>
      </w:r>
    </w:p>
    <w:p>
      <w:r>
        <w:t>အင်မော်တယ်ဂိုဏ်းရဲ့ပြဿနာဖြစ်လာနိုင်တယ်၊။ ဒါ့ကြောင့်</w:t>
      </w:r>
    </w:p>
    <w:p>
      <w:r>
        <w:t>--- Page 180 ---</w:t>
      </w:r>
    </w:p>
    <w:p>
      <w:r>
        <w:t>ငါသူ့ကိုသတ်မှဖြစ်မယ်”</w:t>
      </w:r>
    </w:p>
    <w:p>
      <w:r>
        <w:t>ဟဲရွမ်သည် ယဲ့နင်ကိုသတ်ဖို့ ဆုံးဖြတ်လိုက်လေပြီ။</w:t>
      </w:r>
    </w:p>
    <w:p>
      <w:r>
        <w:t>မူလက ဟဲရွမ်သည် ယဲ့နင်ကို</w:t>
      </w:r>
    </w:p>
    <w:p>
      <w:r>
        <w:t>သတ်ဖို့မရည်ရွယ်ထားသော်လည်း</w:t>
      </w:r>
    </w:p>
    <w:p>
      <w:r>
        <w:t>ကြောက်စရာအေတွးတစ်ခုသည်</w:t>
      </w:r>
    </w:p>
    <w:p>
      <w:r>
        <w:t>ဟဲရွမ်ခေါင်းထဲသို့ဝင်လာခဲ့သည်။</w:t>
      </w:r>
    </w:p>
    <w:p>
      <w:r>
        <w:t>‘သူသေရင်သေပါစေ ဒီမကောင်းဆိုးဝါးကောင်ကို သတ်မှကို</w:t>
      </w:r>
    </w:p>
    <w:p>
      <w:r>
        <w:t>ဖြစ်မယ်’</w:t>
      </w:r>
    </w:p>
    <w:p>
      <w:r>
        <w:t>.</w:t>
      </w:r>
    </w:p>
    <w:p>
      <w:r>
        <w:t>ဟဲရွမ်သည် ဆုံးဖြတ်ချက် ပြတ်သားသော သူဖြစ်သည်။</w:t>
      </w:r>
    </w:p>
    <w:p>
      <w:r>
        <w:t>ဟဲရွမ်သည် မြင်းမြှီးယပ်ကို ရဲဝင့်စွာကိုင်မြှောက်ရင်း</w:t>
      </w:r>
    </w:p>
    <w:p>
      <w:r>
        <w:t>ယဲ့နင်ဆီသို့ပြေးဝင်လာသည်။… ထို့နောက် ကြိုးပြတ်နေသော</w:t>
      </w:r>
    </w:p>
    <w:p>
      <w:r>
        <w:t>စွန်တစ်ခုကဲ့သို့ နောက်ပြန်လွှင့်ထွက်သွားသည်။</w:t>
      </w:r>
    </w:p>
    <w:p>
      <w:r>
        <w:t>ရှေးပညာရှိတို့ကို လွှမ်းမိုးသော</w:t>
      </w:r>
    </w:p>
    <w:p>
      <w:r>
        <w:t>စာပေနတ်မင်းဝမ်ချီ၏စွမ်းအင်ကို</w:t>
      </w:r>
    </w:p>
    <w:p>
      <w:r>
        <w:t>အလွယ်တကူဝင်ရောက်ထိုးဖောက်ရန်အလို့ငှာ</w:t>
      </w:r>
    </w:p>
    <w:p>
      <w:r>
        <w:t>--- Page 181 ---</w:t>
      </w:r>
    </w:p>
    <w:p>
      <w:r>
        <w:t>မြဖစ်နိုင်ချေ။ယေန့ညီလာခံသည် ရှေးပညာရှိတို့က</w:t>
      </w:r>
    </w:p>
    <w:p>
      <w:r>
        <w:t>သူတို့မျိုးဆက်များကို ကူညီပေးခဲ့သောပွဲဟု</w:t>
      </w:r>
    </w:p>
    <w:p>
      <w:r>
        <w:t>တင်စား၍ရေပသည်။သူတို့၏စိတ်ဝိညာဉ်ပဲ</w:t>
      </w:r>
    </w:p>
    <w:p>
      <w:r>
        <w:t>တည်ရှိခြင်းသည်ပင် သာမာန်လူတစ်ယောက်အတွက်</w:t>
      </w:r>
    </w:p>
    <w:p>
      <w:r>
        <w:t>ယှဉ်ပြိုင်ရန်မြဖစ်နိုင်ပေ။</w:t>
      </w:r>
    </w:p>
    <w:p>
      <w:r>
        <w:t>ရှေးပညာရှိတို့ ကူညီထောက်ပံ့ပေးနေသော သူတို့မျိုးဆက်ကို</w:t>
      </w:r>
    </w:p>
    <w:p>
      <w:r>
        <w:t>အင်မော်တယ်ဂိုဏ်းချုပ်အကြီးအကဲ ဟဲရွမ်က</w:t>
      </w:r>
    </w:p>
    <w:p>
      <w:r>
        <w:t>ခွေးရှူးတစ်ကောင်ကဲ့သို့ တိုက်ခိုက်ရန် ကြိုးစားပါက</w:t>
      </w:r>
    </w:p>
    <w:p>
      <w:r>
        <w:t>မည်သည့်ရလဒ်မျိုးရမည် ထင်သနည်း။ပြောစရာပင် မလိုချေ။</w:t>
      </w:r>
    </w:p>
    <w:p>
      <w:r>
        <w:t>ဟဲရွမ်သည် သွေးပွက်ပွက်အန်လျက်</w:t>
      </w:r>
    </w:p>
    <w:p>
      <w:r>
        <w:t>နောက်သို့လန်ကျသွားသည်။ ကျောက်စိမ်းလှေကားထက်ဝယ်</w:t>
      </w:r>
    </w:p>
    <w:p>
      <w:pPr>
        <w:pageBreakBefore/>
        <w:spacing w:after="40"/>
      </w:pPr>
      <w:r>
        <w:rPr>
          <w:b/>
          <w:sz w:val="20"/>
        </w:rPr>
        <w:t>[ZH] 第十三章：你不要過來啊！ — page 5/5</w:t>
      </w:r>
    </w:p>
    <w:p>
      <w:r>
        <w:t>然而葉寧卻是欲哭無淚，看著凄慘的賀元一，他心急如焚。</w:t>
      </w:r>
    </w:p>
    <w:p>
      <w:r>
        <w:t>“別啊，你不能倒啊，你倒了，誰來殺我？”</w:t>
      </w:r>
    </w:p>
    <w:p>
      <w:r>
        <w:t>他心裡想著，嘴裡也說出聲來。</w:t>
      </w:r>
    </w:p>
    <w:p>
      <w:r>
        <w:t>“快來殺我啊！”</w:t>
      </w:r>
    </w:p>
    <w:p>
      <w:r>
        <w:t>他很真誠。</w:t>
      </w:r>
    </w:p>
    <w:p>
      <w:r>
        <w:t>可在賀元一聽來，諷刺的味道實在是太重了。</w:t>
      </w:r>
    </w:p>
    <w:p>
      <w:r>
        <w:t>“你！”</w:t>
      </w:r>
    </w:p>
    <w:p>
      <w:r>
        <w:t>他抬起手指，指了指葉寧。</w:t>
      </w:r>
    </w:p>
    <w:p>
      <w:r>
        <w:t>然後腦袋一歪，咽氣了。</w:t>
      </w:r>
    </w:p>
    <w:p>
      <w:r>
        <w:t>阿這……</w:t>
      </w:r>
    </w:p>
    <w:p>
      <w:r>
        <w:t>..........................................................................</w:t>
      </w:r>
    </w:p>
    <w:p>
      <w:r>
        <w:t>跪求兄弟們支持，有人看的話，麻煩鮮花評價票支持一下，讓我知道有人在，謝謝！</w:t>
      </w:r>
    </w:p>
    <w:p>
      <w:r>
        <w:t>..........................................................................</w:t>
      </w:r>
    </w:p>
    <w:p>
      <w:r>
        <w:t>(活動時間：10月1日到10月7日)</w:t>
      </w:r>
    </w:p>
    <w:p>
      <w:r>
        <w:t>[[KMTCRAWLER MARKER 15]]</w:t>
      </w:r>
    </w:p>
    <w:p>
      <w:pPr>
        <w:pageBreakBefore/>
        <w:spacing w:after="40"/>
      </w:pPr>
      <w:r>
        <w:rPr>
          <w:b/>
          <w:sz w:val="20"/>
        </w:rPr>
        <w:t>[MY] အခန်း(၁၃) — page 5/5</w:t>
      </w:r>
    </w:p>
    <w:p>
      <w:r>
        <w:t>သူ၏နီရဲသောသွေးများသည် စွန်းထင်းနေခဲ့သည်။</w:t>
      </w:r>
    </w:p>
    <w:p>
      <w:r>
        <w:t>ဟဲရွမ်၏ခန္ဓာကိုယ်သည်ကြမ်းပြင်ပေါ်သို့ရိုက်ချခံလိုက်ရသော</w:t>
      </w:r>
    </w:p>
    <w:p>
      <w:r>
        <w:t>အဝတ်စုတ်တစ်ခုကဲ့သို့နန်းတော်၏ထောက်တိုင်ဆီသို့</w:t>
      </w:r>
    </w:p>
    <w:p>
      <w:r>
        <w:t>ပစ်ရိုက်ချြခင်းကို ခံလိုက်ရသည်။ ဟဲရွမ်၏မျက်နှာမှာ</w:t>
      </w:r>
    </w:p>
    <w:p>
      <w:r>
        <w:t>သွေးဆုပ်ဖြူလျော်နေကာ သူ၏ဆံပင်သည် ဖရိုဖရဲဖြစ်နေပြီး</w:t>
      </w:r>
    </w:p>
    <w:p>
      <w:r>
        <w:t>--- Page 182 ---</w:t>
      </w:r>
    </w:p>
    <w:p>
      <w:r>
        <w:t>ခန္ဓာကိုယ်တစ်ခုလုံးသည် သွေးများဖြင့် ဖုံးလွှမ်းနေသည်။</w:t>
      </w:r>
    </w:p>
    <w:p>
      <w:r>
        <w:t>ဟဲရွမ်အေခြအေနသည် အဆင်မေပြမှန်းသိသာလွန်းလှသည်။</w:t>
      </w:r>
    </w:p>
    <w:p>
      <w:r>
        <w:t>“သူ……”</w:t>
      </w:r>
    </w:p>
    <w:p>
      <w:r>
        <w:t>အံ့ဩလွန်းသောကြောင့်</w:t>
      </w:r>
    </w:p>
    <w:p>
      <w:r>
        <w:t>အသက်ရှူမှားနေသာသူမည်မျှပင်ရှိကြောင်းမသိနိုင်ပေ။</w:t>
      </w:r>
    </w:p>
    <w:p>
      <w:r>
        <w:t>ယင်းအေခြအေနသည်</w:t>
      </w:r>
    </w:p>
    <w:p>
      <w:r>
        <w:t>အလွန်ပင်ရွှင်ပျဖွယ်ကောင်းလွန်းလှသည်။</w:t>
      </w:r>
    </w:p>
    <w:p>
      <w:r>
        <w:t>သေရမည့်သူသည် ယဲ့နင်ဖြစ်ရမည့်အစား</w:t>
      </w:r>
    </w:p>
    <w:p>
      <w:r>
        <w:t>မြင့်မြတ်သောနေရာမှ ဆင်းသက်လာသော</w:t>
      </w:r>
    </w:p>
    <w:p>
      <w:r>
        <w:t>အင်မော်တယ်ဂိုဏ်းအကြီးအကဲ ဟဲရွမ်ဖြစ်ခဲ့သည်။</w:t>
      </w:r>
    </w:p>
    <w:p>
      <w:r>
        <w:t>ဟဲရွမ်၏ပုံစံသည် အသက်ရှင်လား မရှင်လားပင် မသိရေချ။</w:t>
      </w:r>
    </w:p>
    <w:p>
      <w:r>
        <w:t>ညီလာခံထဲရှိလူတိုင်းသည် ယဲ့နင်အား သရဲတေစ္ဆအား</w:t>
      </w:r>
    </w:p>
    <w:p>
      <w:r>
        <w:t>မြင်လိုက်ရသဖွယ်ကြည့်နေကြသည်။</w:t>
      </w:r>
    </w:p>
    <w:p>
      <w:r>
        <w:t>‘ဒီအရာရှိလေးက ကြောက်ဖို့ကောင်းလိုက်တာ’</w:t>
      </w:r>
    </w:p>
    <w:p>
      <w:r>
        <w:t>--- Page 183 ---</w:t>
      </w:r>
    </w:p>
    <w:p>
      <w:r>
        <w:t>ယဲ့နင်သည် တစ်ချက်လေးမျှပင် မလှုပ်ဘဲ</w:t>
      </w:r>
    </w:p>
    <w:p>
      <w:r>
        <w:t>အင်မော်တယ်ဂိုဏ်းအကြီးအကဲ ဟဲရွမ်ကို</w:t>
      </w:r>
    </w:p>
    <w:p>
      <w:r>
        <w:t>သေလမ်းသို့ပို့လိုက်သည်။</w:t>
      </w:r>
    </w:p>
    <w:p>
      <w:r>
        <w:t>သို့သော် ယဲ့နင်ကမူ မျက်ရည်မကျပဲငိုချင်းချလိုနေသည်။</w:t>
      </w:r>
    </w:p>
    <w:p>
      <w:r>
        <w:t>စုတ်ပြတ်သတ်နေသော ဟဲရွမ်ကို မြင်သောအခါ ယဲ့နင်သည်</w:t>
      </w:r>
    </w:p>
    <w:p>
      <w:r>
        <w:t>ဒေါသထွက်လာခဲ့သည်။</w:t>
      </w:r>
    </w:p>
    <w:p>
      <w:r>
        <w:t>“ခင်ဗျားသေလို့မရဘူး ခင်ဗျားသေသွားရင် ကျုပ်ကို</w:t>
      </w:r>
    </w:p>
    <w:p>
      <w:r>
        <w:t>ဘယ်သူလာသတ်တော့မှာလဲ"</w:t>
      </w:r>
    </w:p>
    <w:p>
      <w:r>
        <w:t>ယဲ့နင်သည် သူ၏စိတ်ထဲတွင်တွေးနေသာစကားကို</w:t>
      </w:r>
    </w:p>
    <w:p>
      <w:r>
        <w:t>ကျယ်လောင်စွာပြောမိသွားသည်။</w:t>
      </w:r>
    </w:p>
    <w:p>
      <w:r>
        <w:t>“ထြပီး ကျုပ်ကိုလာသတ်လေဗျ”</w:t>
      </w:r>
    </w:p>
    <w:p>
      <w:r>
        <w:t>ယဲ့နင်သည် ဟန်မဆောင်နိုင်တော့ပေ။</w:t>
      </w:r>
    </w:p>
    <w:p>
      <w:r>
        <w:t>ထိုစကားကို ဟဲရွမ်ကြားသောအခါ သူသည်</w:t>
      </w:r>
    </w:p>
    <w:p>
      <w:r>
        <w:t>ပြင်းထန်စွာအေစာ်ကားမှုကို ခံစားလိုက်ရသည်။</w:t>
      </w:r>
    </w:p>
    <w:p>
      <w:r>
        <w:t>“မင်း..”</w:t>
      </w:r>
    </w:p>
    <w:p>
      <w:r>
        <w:t>--- Page 184 ---</w:t>
      </w:r>
    </w:p>
    <w:p>
      <w:r>
        <w:t>ဟဲရွမ်သည် လက်မြှောက်ကာ ယဲ့နင်အား</w:t>
      </w:r>
    </w:p>
    <w:p>
      <w:r>
        <w:t>လက်ညိုးထိုးလိုက်သည်။</w:t>
      </w:r>
    </w:p>
    <w:p>
      <w:r>
        <w:t>ထို့နောက် သူသည် ခေါင်းမော့လျက် ကြက်သေသေနမိသည်။</w:t>
      </w:r>
    </w:p>
    <w:p>
      <w:r>
        <w:t>‘ဒါက…”</w:t>
      </w:r>
    </w:p>
    <w:p>
      <w:r>
        <w:t>---- ----------- ------------ ---------- ---------- --------- --</w:t>
      </w:r>
    </w:p>
    <w:p>
      <w:r>
        <w:t>-------- --------</w:t>
      </w:r>
    </w:p>
    <w:p>
      <w:r>
        <w:t>wunzinnosp</w:t>
      </w:r>
    </w:p>
    <w:p>
      <w:pPr>
        <w:pageBreakBefore/>
        <w:spacing w:after="40"/>
      </w:pPr>
      <w:r>
        <w:rPr>
          <w:b/>
          <w:sz w:val="20"/>
        </w:rPr>
        <w:t>[ZH] 第十四章：葉大人壯哉！ — page 1/6</w:t>
      </w:r>
    </w:p>
    <w:p>
      <w:pPr>
        <w:spacing w:after="120"/>
      </w:pPr>
      <w:r>
        <w:rPr>
          <w:b/>
          <w:sz w:val="28"/>
        </w:rPr>
        <w:t>第十四章：葉大人壯哉！</w:t>
      </w:r>
    </w:p>
    <w:p>
      <w:r>
        <w:t>賀元一死了。</w:t>
      </w:r>
    </w:p>
    <w:p>
      <w:r>
        <w:t>對他的死，葉某人當負全責。</w:t>
      </w:r>
    </w:p>
    <w:p>
      <w:r>
        <w:t>可是葉寧一點也不想負責。</w:t>
      </w:r>
    </w:p>
    <w:p>
      <w:r>
        <w:t>他只有無盡的悲傷。</w:t>
      </w:r>
    </w:p>
    <w:p>
      <w:r>
        <w:t>如果可以，他很想撲上去，沖著賀元一大喊。</w:t>
      </w:r>
    </w:p>
    <w:p>
      <w:r>
        <w:t>“起來啊，你起來殺了我啊！”</w:t>
      </w:r>
    </w:p>
    <w:p>
      <w:r>
        <w:t>可這顯然不可以。</w:t>
      </w:r>
    </w:p>
    <w:p>
      <w:r>
        <w:t>人已經死了。</w:t>
      </w:r>
    </w:p>
    <w:p>
      <w:r>
        <w:t>他這麼做，無疑不當人子。</w:t>
      </w:r>
    </w:p>
    <w:p>
      <w:r>
        <w:t>於是，他只能呆在原地，內心無比凌亂。</w:t>
      </w:r>
    </w:p>
    <w:p>
      <w:r>
        <w:t>“原來，想死也沒有那麼容易。”</w:t>
      </w:r>
    </w:p>
    <w:p>
      <w:r>
        <w:t>葉寧還沉浸在沒有死成的悲痛之中，可是其他人，卻是陷入到了驚恐之中。</w:t>
      </w:r>
    </w:p>
    <w:p>
      <w:r>
        <w:t>他們驚恐的理由很簡單。</w:t>
      </w:r>
    </w:p>
    <w:p>
      <w:r>
        <w:t>賀元一死了。</w:t>
      </w:r>
    </w:p>
    <w:p>
      <w:r>
        <w:t>羽化門真人，就這麼公然死在了朝堂之上。</w:t>
      </w:r>
    </w:p>
    <w:p>
      <w:r>
        <w:t>“事情鬧大了！”</w:t>
      </w:r>
    </w:p>
    <w:p>
      <w:r>
        <w:t>羽化門絕對不會善罷甘休！</w:t>
      </w:r>
    </w:p>
    <w:p>
      <w:r>
        <w:t>所有人都明確了這一點。</w:t>
      </w:r>
    </w:p>
    <w:p>
      <w:r>
        <w:t>“葉大人……本王佩服！”</w:t>
      </w:r>
    </w:p>
    <w:p>
      <w:r>
        <w:t>曹猛想要說些什麼，但是卻語塞了，最終，只是拱了拱手，就轉身離去了。</w:t>
      </w:r>
    </w:p>
    <w:p>
      <w:r>
        <w:t>他的辭彙量是真的少。</w:t>
      </w:r>
    </w:p>
    <w:p>
      <w:r>
        <w:t>若是換做現代的沙雕網友，定然會說，卧槽，兄弟你牛逼啊，仙人就這麼被你給弄死了！</w:t>
      </w:r>
    </w:p>
    <w:p>
      <w:r>
        <w:t>其餘諸王，複雜的看了葉寧一眼，也隨之離去了。</w:t>
      </w:r>
    </w:p>
    <w:p>
      <w:r>
        <w:t>這人完了。</w:t>
      </w:r>
    </w:p>
    <w:p>
      <w:r>
        <w:t>如此鋒芒畢露，還害死了賀元一，仙門絕對不會放過他。</w:t>
      </w:r>
    </w:p>
    <w:p>
      <w:pPr>
        <w:pageBreakBefore/>
        <w:spacing w:after="40"/>
      </w:pPr>
      <w:r>
        <w:rPr>
          <w:b/>
          <w:sz w:val="20"/>
        </w:rPr>
        <w:t>[MY] အခန်း(၁၄) — page 1/6</w:t>
      </w:r>
    </w:p>
    <w:p>
      <w:pPr>
        <w:spacing w:after="120"/>
      </w:pPr>
      <w:r>
        <w:rPr>
          <w:b/>
          <w:sz w:val="28"/>
        </w:rPr>
        <w:t>အခန်း(၁၄)</w:t>
      </w:r>
    </w:p>
    <w:p>
      <w:r>
        <w:t>ဟဲရွမ် သေဆုံးခဲ့လေပြီလား။</w:t>
      </w:r>
    </w:p>
    <w:p>
      <w:r>
        <w:t>ဟဲရွမ်၏ သေဆုံးမှုအတွက် ယဲ့နင်သည် အပြည့်အဝ</w:t>
      </w:r>
    </w:p>
    <w:p>
      <w:r>
        <w:t>တာဝန်ယူရေပလိမ့်မည်။</w:t>
      </w:r>
    </w:p>
    <w:p>
      <w:r>
        <w:t>သို့သော် ယဲ့နင်သည် တာဝန်မယူချင်ပေ။ယဲ့နင်သည်</w:t>
      </w:r>
    </w:p>
    <w:p>
      <w:r>
        <w:t>--- Page 185 ---</w:t>
      </w:r>
    </w:p>
    <w:p>
      <w:r>
        <w:t>အဆုံးမသတ်နိုင်သောဝမ်းနည်းမှုကြီးကို ခံစားနေရသည်။</w:t>
      </w:r>
    </w:p>
    <w:p>
      <w:r>
        <w:t>ယဲ့နင် လုပ်နိုင်စွမ်းရှိပါက သူသည် ဟဲရွမ်ကို</w:t>
      </w:r>
    </w:p>
    <w:p>
      <w:r>
        <w:t>အော်ဟစ်ထိုးကြိတ်ကာ မေးချင်မိသည်။</w:t>
      </w:r>
    </w:p>
    <w:p>
      <w:r>
        <w:t>‘အခုချက်ချင်းထလာပြီး ကျုပ်ကို လာသတ်စမ်းပါ’</w:t>
      </w:r>
    </w:p>
    <w:p>
      <w:r>
        <w:t>သို့သော် ထိုအရာက မြဖစ်နိုင်ပေ။သေသည့်သူက သေလပြီ။</w:t>
      </w:r>
    </w:p>
    <w:p>
      <w:r>
        <w:t>ထိုသို့လုပ်လျှင် သူကိုသူ ယောကျာ်းတစ်ယောက်ဟု</w:t>
      </w:r>
    </w:p>
    <w:p>
      <w:r>
        <w:t>ခေါ်၍မရေတာ့ချေ။</w:t>
      </w:r>
    </w:p>
    <w:p>
      <w:r>
        <w:t>ထို့ကြောင့် ယဲ့နင်သည် စိတ်ရှုပ်ထွေးစွာရပ်နေရုံမှတစ်ပါး</w:t>
      </w:r>
    </w:p>
    <w:p>
      <w:r>
        <w:t>ရွေးချယ်စရာမရှိပေ။</w:t>
      </w:r>
    </w:p>
    <w:p>
      <w:r>
        <w:t>“သေရတာ အဲ့လောက် မလွယ်ကူဘူး ထင်ပါရဲ့”</w:t>
      </w:r>
    </w:p>
    <w:p>
      <w:r>
        <w:t>ယဲ့နင်သည် မေသရသည့်အတွက် ဝမ်းနည်းပူဆွေးနေစဉ်</w:t>
      </w:r>
    </w:p>
    <w:p>
      <w:r>
        <w:t>အခြားသူများသည် ထိတ်လန့်တုန်လှုပ်နေကြသည်။</w:t>
      </w:r>
    </w:p>
    <w:p>
      <w:r>
        <w:t>သူတို့ထိတ်လန့်ရသည့် အကြောင်းမှာ</w:t>
      </w:r>
    </w:p>
    <w:p>
      <w:r>
        <w:t>ဟဲရွမ်သေဆုံးမှုကြောင့်ပင်ဖြစ်သည်။ဟဲရွမ်သေခဲ့လေပြီ။</w:t>
      </w:r>
    </w:p>
    <w:p>
      <w:r>
        <w:t>--- Page 186 ---</w:t>
      </w:r>
    </w:p>
    <w:p>
      <w:r>
        <w:t>အင်မော်တယ် အကြီးအကဲ ဂိုဏ်းချုပ် ဟဲရွမ်သည်</w:t>
      </w:r>
    </w:p>
    <w:p>
      <w:r>
        <w:t>ညီလာခံခန်းမ၌ သေခဲ့လေပြီ။</w:t>
      </w:r>
    </w:p>
    <w:p>
      <w:r>
        <w:t>“ကြီးမြတ်လိုက်တာ”</w:t>
      </w:r>
    </w:p>
    <w:p>
      <w:r>
        <w:t>အင်မော်တယ်ဂိုဏ်း လက်စားချေလိမ့်မည်ကို လူတိုင်း</w:t>
      </w:r>
    </w:p>
    <w:p>
      <w:r>
        <w:t>သိလိုက်လေပြီ။</w:t>
      </w:r>
    </w:p>
    <w:p>
      <w:r>
        <w:t>“သခင်လေးယဲ့ ကို ငါကိုယ်တော် တကယ်လေးစားမိတယ်”</w:t>
      </w:r>
    </w:p>
    <w:p>
      <w:r>
        <w:t>ချောင်းမန်သည် တစ်ခုခုပြောလိုသော်လည်း</w:t>
      </w:r>
    </w:p>
    <w:p>
      <w:r>
        <w:t>ပြောရန်စကားပျောက်ရှေနေသာကြောင့် မည်သည့်စကားမျှ</w:t>
      </w:r>
    </w:p>
    <w:p>
      <w:r>
        <w:t>မေပြာဘဲ လက်ပိုက်လျက် လှည့်ပြန်သွားလေသည်။သူသည်</w:t>
      </w:r>
    </w:p>
    <w:p>
      <w:r>
        <w:t>လက်ရှိအေခြအေန၌ မည့်သည့်စကားလုံးကို ရွေးချယ်ကာ</w:t>
      </w:r>
    </w:p>
    <w:p>
      <w:r>
        <w:t>ပြောရမည်ကို မသိချေ။ အသင်သည် သာမာန်ခေတ်သစ်</w:t>
      </w:r>
    </w:p>
    <w:p>
      <w:r>
        <w:t>လူတစ်ယောက်သာဖြစ်ပါက “ဟာ ဘရို မိုက်လိုက်တာဗျာ၊</w:t>
      </w:r>
    </w:p>
    <w:p>
      <w:r>
        <w:t>ဘရိုက အင်မော်တယ်ကို ဒီတိုင်းလေး သတ်လိုက်တာပဲ” ဟု</w:t>
      </w:r>
    </w:p>
    <w:p>
      <w:r>
        <w:t>ပြောပေလိမ့်မည်။ကျန်ရှိသော ဘုရင်များသည် ယဲ့နင်ကို</w:t>
      </w:r>
    </w:p>
    <w:p>
      <w:r>
        <w:t>စိတ်ရှုပ်ထွေးစွာကြည့်လျက် အသီးသီး</w:t>
      </w:r>
    </w:p>
    <w:p>
      <w:r>
        <w:t>လှည့်ပြန်သွားကြေလသည်။</w:t>
      </w:r>
    </w:p>
    <w:p>
      <w:r>
        <w:t>--- Page 187 ---</w:t>
      </w:r>
    </w:p>
    <w:p>
      <w:r>
        <w:t>‘သူတော့သေပြီ’</w:t>
      </w:r>
    </w:p>
    <w:p>
      <w:r>
        <w:t>ယဲ့နင်သည် ထူးချွန်ထက်မြက်သူ တစ်ယောက်ဖြစ်သည့်အပြင်</w:t>
      </w:r>
    </w:p>
    <w:p>
      <w:r>
        <w:t>ဟဲရွမ်ကို သတ်ခဲ့သောကြောင့် အင်မော်တယ်ဂိုဏ်းသည်</w:t>
      </w:r>
    </w:p>
    <w:p>
      <w:pPr>
        <w:pageBreakBefore/>
        <w:spacing w:after="40"/>
      </w:pPr>
      <w:r>
        <w:rPr>
          <w:b/>
          <w:sz w:val="20"/>
        </w:rPr>
        <w:t>[ZH] 第十四章：葉大人壯哉！ — page 2/6</w:t>
      </w:r>
    </w:p>
    <w:p>
      <w:r>
        <w:t>如果夠聰明的話，就不要和葉寧扯上關係。</w:t>
      </w:r>
    </w:p>
    <w:p>
      <w:r>
        <w:t>其餘文武百官，沒有那麼洒脫，他們在姬明月沒有宣布退朝之前，不敢輕易離去。</w:t>
      </w:r>
    </w:p>
    <w:p>
      <w:r>
        <w:t>但是多數人，對葉寧的態度，都是唯恐避之不及！</w:t>
      </w:r>
    </w:p>
    <w:p>
      <w:r>
        <w:t>雖然葉寧之前的壯舉，讓他們慚愧，感動，也曾短暫的喚醒過他們的熱血。</w:t>
      </w:r>
    </w:p>
    <w:p>
      <w:r>
        <w:t>但人終究是要冷靜下來的。</w:t>
      </w:r>
    </w:p>
    <w:p>
      <w:r>
        <w:t>冷靜下來之後，他們分析利弊，便知道不能和葉寧有任何牽扯。</w:t>
      </w:r>
    </w:p>
    <w:p>
      <w:r>
        <w:t>你姓葉的不怕死，有古之聖賢的風骨，我佩服你，但並不代表我要和你一起去死。</w:t>
      </w:r>
    </w:p>
    <w:p>
      <w:r>
        <w:t>只要極少數人，因為葉寧所作所為而覺醒，內心隱隱將葉寧當成是燈塔，願和他共同前行。</w:t>
      </w:r>
    </w:p>
    <w:p>
      <w:r>
        <w:t>“葉卿放心，有朕在，定然不會輕易讓仙門謀害了你！”</w:t>
      </w:r>
    </w:p>
    <w:p>
      <w:r>
        <w:t>姬明月也很頭疼。</w:t>
      </w:r>
    </w:p>
    <w:p>
      <w:r>
        <w:t>他只想保下葉寧，卻從來沒有想過要弄死**一。</w:t>
      </w:r>
    </w:p>
    <w:p>
      <w:r>
        <w:t>賀元一這一死，事情就有點不受掌控了。</w:t>
      </w:r>
    </w:p>
    <w:p>
      <w:r>
        <w:t>但他是有擔當的。</w:t>
      </w:r>
    </w:p>
    <w:p>
      <w:r>
        <w:t>葉寧這等忠臣，自己既然要保，必然要保到底！</w:t>
      </w:r>
    </w:p>
    <w:p>
      <w:r>
        <w:t>“陛下其實可以不管我……”</w:t>
      </w:r>
    </w:p>
    <w:p>
      <w:r>
        <w:t>葉寧打了個冷戰。</w:t>
      </w:r>
    </w:p>
    <w:p>
      <w:r>
        <w:t>內心怨氣滔天。</w:t>
      </w:r>
    </w:p>
    <w:p>
      <w:pPr>
        <w:pageBreakBefore/>
        <w:spacing w:after="40"/>
      </w:pPr>
      <w:r>
        <w:rPr>
          <w:b/>
          <w:sz w:val="20"/>
        </w:rPr>
        <w:t>[MY] အခန်း(၁၄) — page 2/6</w:t>
      </w:r>
    </w:p>
    <w:p>
      <w:r>
        <w:t>သူ့အားလွှတ်ပေးလိမ့်မည် မဟုတ်ချေ။ အသင်သည်</w:t>
      </w:r>
    </w:p>
    <w:p>
      <w:r>
        <w:t>ဦးနှောက်ရှိသူတစ်ယောက်ဖြစ်ပါက</w:t>
      </w:r>
    </w:p>
    <w:p>
      <w:r>
        <w:t>ယဲ့နင်နှင့်ပတ်သက်လို့မြဖစ်ချေ။</w:t>
      </w:r>
    </w:p>
    <w:p>
      <w:r>
        <w:t>ကျန်ရှိသော တိုင်းပြည်ရေးရာနှင့် ပြည့်သူ့ရေးရာ</w:t>
      </w:r>
    </w:p>
    <w:p>
      <w:r>
        <w:t>အမတ်များသည်လည်း ဖိအားများစွာဝင်လာသည်။</w:t>
      </w:r>
    </w:p>
    <w:p>
      <w:r>
        <w:t>ကျီမင်းယွဲ့သည် ညီလာခံကို ရုတ်သိမ်းကြောင်း</w:t>
      </w:r>
    </w:p>
    <w:p>
      <w:r>
        <w:t>မေကြငာသရွေ့ သူတို့သည်လည်း ညီလာခံခန်းမထဲမှ</w:t>
      </w:r>
    </w:p>
    <w:p>
      <w:r>
        <w:t>မထွက်ခွာဝံ့ကြေပ။ထို့ကြောင့် လက်ရှိအေခြအေနတွင်</w:t>
      </w:r>
    </w:p>
    <w:p>
      <w:r>
        <w:t>လူအများစု၏အေတွးမှာ ယဲ့နင်နှင့် တတ်နိုင်သမျှ</w:t>
      </w:r>
    </w:p>
    <w:p>
      <w:r>
        <w:t>ဝေးဝေးနေရန်ဖြစ်သည်။</w:t>
      </w:r>
    </w:p>
    <w:p>
      <w:r>
        <w:t>ယဲ့နင်၏ ဉာဏ်ပညာနှင့်ရဲစွမ်းသတ္တိရှိမှုသည် သူတို့အား</w:t>
      </w:r>
    </w:p>
    <w:p>
      <w:r>
        <w:t>အရှက်ရေစြပီး သူတို့၏ဇာတိသွေးကို အနည်းငယ်မျှ</w:t>
      </w:r>
    </w:p>
    <w:p>
      <w:r>
        <w:t>--- Page 188 ---</w:t>
      </w:r>
    </w:p>
    <w:p>
      <w:r>
        <w:t>ဆူပွက်အောင်လုပ်နိုင်ခဲ့သော်လည်း လက်ရှိအေခြအေနတွင်</w:t>
      </w:r>
    </w:p>
    <w:p>
      <w:r>
        <w:t>သူတို့သည် စိတ်အေးအေးထားရန်လိုအပ်လေသည်။</w:t>
      </w:r>
    </w:p>
    <w:p>
      <w:r>
        <w:t>စိတ်ငြိမ်ငြိမ်ထားပြီးနောက် သူတို့သည် ဖြစ်လာမည့်</w:t>
      </w:r>
    </w:p>
    <w:p>
      <w:r>
        <w:t>ကောင်းကျိုးနှင့်ဆိုးကျိုးကိုသုံးသပ်ကြေလသည်။</w:t>
      </w:r>
    </w:p>
    <w:p>
      <w:r>
        <w:t>သူတို့အားလုံးထဲတွင် မည်သူမျှ ယဲ့နင်ကို</w:t>
      </w:r>
    </w:p>
    <w:p>
      <w:r>
        <w:t>မကယ်တင်နိုင်ကြေပ။</w:t>
      </w:r>
    </w:p>
    <w:p>
      <w:r>
        <w:t>ယဲ့မျိုးနွယ် အရာရှိငယ်သည် သေဆုံးခြင်းကို မကြောက်ရွံ့ပေ။</w:t>
      </w:r>
    </w:p>
    <w:p>
      <w:r>
        <w:t>သူ့တွင် ရှေးဟောင်းပညာရှိကြီးများကဲ့သို့ ရဲရင့်သော</w:t>
      </w:r>
    </w:p>
    <w:p>
      <w:r>
        <w:t>စိတ်ဓာတ်ရှိသည်။ သူတို့သည် ယဲ့နင်ကို လေးစားသော်လည်း</w:t>
      </w:r>
    </w:p>
    <w:p>
      <w:r>
        <w:t>ယဲ့နင်နှင့်အတူ သေလိုစိတ်ရှိသည်ဟု မဆိုလိုပေ။</w:t>
      </w:r>
    </w:p>
    <w:p>
      <w:r>
        <w:t>လူအနည်းငယ်သာလျှင်</w:t>
      </w:r>
    </w:p>
    <w:p>
      <w:r>
        <w:t>ယဲ့နင်၏အပြုအမူကြောင့်သွေး္ဓကလာကြပီး ယဲ့နင်နှင့်အတူ</w:t>
      </w:r>
    </w:p>
    <w:p>
      <w:r>
        <w:t>အသက်စွန့်လိုစိတ်ရှိကြေလသည်။</w:t>
      </w:r>
    </w:p>
    <w:p>
      <w:r>
        <w:t>“မစိုးရိမ်နဲ့ ယဲ့နင် မင်းနဲ့အတူ ငါကိုယ်တော်ရှိနေတယ်</w:t>
      </w:r>
    </w:p>
    <w:p>
      <w:r>
        <w:t>အင်မော်တယ်တွေမင်းကို အလွတ်တကူသတ်လို့မရေစရဘူး”</w:t>
      </w:r>
    </w:p>
    <w:p>
      <w:r>
        <w:t>ကျီမင်းယွဲ့သည်လည်း ခေါင်းခဲနေလသည်။ သူသည်</w:t>
      </w:r>
    </w:p>
    <w:p>
      <w:r>
        <w:t>--- Page 189 ---</w:t>
      </w:r>
    </w:p>
    <w:p>
      <w:r>
        <w:t>ယဲ့နင်ကို ကာကွယ်ပေးလိုရုံသာဖြစ်ပြီး ဘယ်သောအခါမှ</w:t>
      </w:r>
    </w:p>
    <w:p>
      <w:r>
        <w:t>ဟဲရွမ်အား သတ်ရန် အေတွးမရှိခဲ့ပေ။</w:t>
      </w:r>
    </w:p>
    <w:p>
      <w:r>
        <w:t>ဟဲရွမ်သေသွားသောကြောင့် အေခြေအေနများသည်</w:t>
      </w:r>
    </w:p>
    <w:p>
      <w:r>
        <w:t>အနည်းငယ်မျှ ထိန်းချုပ်ရခက်နေခဲ့သည်။ ထို့ကြောင့်</w:t>
      </w:r>
    </w:p>
    <w:p>
      <w:r>
        <w:t>ကျီမင်းယွဲ့တွင် တာဝန်ရှိလေသည်။ ယဲ့နင်သည်</w:t>
      </w:r>
    </w:p>
    <w:p>
      <w:r>
        <w:t>သူကာကွယ်လိုသော အရာရှိဖြစ်သောကြောင့် သူသည်</w:t>
      </w:r>
    </w:p>
    <w:p>
      <w:pPr>
        <w:pageBreakBefore/>
        <w:spacing w:after="40"/>
      </w:pPr>
      <w:r>
        <w:rPr>
          <w:b/>
          <w:sz w:val="20"/>
        </w:rPr>
        <w:t>[ZH] 第十四章：葉大人壯哉！ — page 3/6</w:t>
      </w:r>
    </w:p>
    <w:p>
      <w:r>
        <w:t>你這昏君，是不是有病，竟然要救我性命！</w:t>
      </w:r>
    </w:p>
    <w:p>
      <w:r>
        <w:t>“不，卿是無雙國士，有聖賢遺風……卿不負朕，朕不負卿！”</w:t>
      </w:r>
    </w:p>
    <w:p>
      <w:r>
        <w:t>姬明月真誠而又熱烈。</w:t>
      </w:r>
    </w:p>
    <w:p>
      <w:r>
        <w:t>“……”</w:t>
      </w:r>
    </w:p>
    <w:p>
      <w:r>
        <w:t>葉寧無語。</w:t>
      </w:r>
    </w:p>
    <w:p>
      <w:r>
        <w:t>他揉了揉太陽穴，朝著外面走了出去。</w:t>
      </w:r>
    </w:p>
    <w:p>
      <w:r>
        <w:t>他想要靜靜。</w:t>
      </w:r>
    </w:p>
    <w:p>
      <w:r>
        <w:t>今天發生的事情太多了，他需要總結一下，到底自己為什麼沒有死成？</w:t>
      </w:r>
    </w:p>
    <w:p>
      <w:r>
        <w:t>到底是誰的鍋？</w:t>
      </w:r>
    </w:p>
    <w:p>
      <w:r>
        <w:t>他這一走，朝會自然也就散了。</w:t>
      </w:r>
    </w:p>
    <w:p>
      <w:r>
        <w:t>今天眾人受到的衝擊都很大，每個人都想靜靜。</w:t>
      </w:r>
    </w:p>
    <w:p>
      <w:r>
        <w:t>剛出殿門，劉瑾便湊了過來。</w:t>
      </w:r>
    </w:p>
    <w:p>
      <w:r>
        <w:t>他滿面紅光，看著葉寧的眼神之中，滿是崇敬之色。</w:t>
      </w:r>
    </w:p>
    <w:p>
      <w:r>
        <w:t>“葉大人，有種！”</w:t>
      </w:r>
    </w:p>
    <w:p>
      <w:r>
        <w:t>他沒有那麼多華麗的辭藻。</w:t>
      </w:r>
    </w:p>
    <w:p>
      <w:r>
        <w:t>圍在葉寧身邊，熱情如火。</w:t>
      </w:r>
    </w:p>
    <w:p>
      <w:r>
        <w:t>劉瑾是真的服了。</w:t>
      </w:r>
    </w:p>
    <w:p>
      <w:r>
        <w:t>葉大人是真英雄啊！</w:t>
      </w:r>
    </w:p>
    <w:p>
      <w:r>
        <w:t>以前怎麼就沒有看出來呢？</w:t>
      </w:r>
    </w:p>
    <w:p>
      <w:r>
        <w:t>果然老人說的對啊，是金子總會發光。</w:t>
      </w:r>
    </w:p>
    <w:p>
      <w:r>
        <w:t>葉大人這塊十足真金，今日可不就發光了嗎？</w:t>
      </w:r>
    </w:p>
    <w:p>
      <w:r>
        <w:t>“給我找個安靜的地方，我想自己待會兒。”</w:t>
      </w:r>
    </w:p>
    <w:p>
      <w:r>
        <w:t>葉寧打斷了劉瑾無休止的吹噓。</w:t>
      </w:r>
    </w:p>
    <w:p>
      <w:r>
        <w:t>“行！”</w:t>
      </w:r>
    </w:p>
    <w:p>
      <w:r>
        <w:t>劉瑾一口答應。</w:t>
      </w:r>
    </w:p>
    <w:p>
      <w:r>
        <w:t>皇宮很大，有的是安靜的地方。</w:t>
      </w:r>
    </w:p>
    <w:p>
      <w:r>
        <w:t>劉瑾領著葉寧，到了一處偏殿，等他進去后，自己守在門口。</w:t>
      </w:r>
    </w:p>
    <w:p>
      <w:pPr>
        <w:pageBreakBefore/>
        <w:spacing w:after="40"/>
      </w:pPr>
      <w:r>
        <w:rPr>
          <w:b/>
          <w:sz w:val="20"/>
        </w:rPr>
        <w:t>[MY] အခန်း(၁၄) — page 3/6</w:t>
      </w:r>
    </w:p>
    <w:p>
      <w:r>
        <w:t>ယဲ့နင်ကို အဆုံးထိတိုင် ကာကွယ်နိုင်ရမည်။</w:t>
      </w:r>
    </w:p>
    <w:p>
      <w:r>
        <w:t>“ဧကရာဇ်ကျွန်တော်မျိုးကို လျစ်လျူရှုလည်းရပါတယ်”</w:t>
      </w:r>
    </w:p>
    <w:p>
      <w:r>
        <w:t>ယဲ့နင်သည် စိတ်ထဲတွင်ဒေါသေကြာင့်လောင်ကျွမ်းနေလပြီ။</w:t>
      </w:r>
    </w:p>
    <w:p>
      <w:r>
        <w:t>‘ယီးကတိတွေလာပေးနေတာလား၊ ခင်ဗျားက</w:t>
      </w:r>
    </w:p>
    <w:p>
      <w:r>
        <w:t>ကျွန်တော့်ကိုကယ်ချင်တယ်၊ ရူးနေတာလား’</w:t>
      </w:r>
    </w:p>
    <w:p>
      <w:r>
        <w:t>“ဟင့်အင်း၊ မင်းက ဘာနဲ့မှလဲလှယ်လို့မရတဲ့</w:t>
      </w:r>
    </w:p>
    <w:p>
      <w:r>
        <w:t>ရှေးပညာရှိတွေရဲ့ကောင်းချီးပေးမှုကို</w:t>
      </w:r>
    </w:p>
    <w:p>
      <w:r>
        <w:t>ခံစားရတဲ့ပြည်ထောင်ရဲ့ပညာရှင်ပဲ၊ မင်းကငါ့အတွက်</w:t>
      </w:r>
    </w:p>
    <w:p>
      <w:r>
        <w:t>အသက်စွန့်ဖို့ ဆန္ဒရှိတဲ့အတွက်</w:t>
      </w:r>
    </w:p>
    <w:p>
      <w:r>
        <w:t>ငါလည်းမင်းကိုအသက်ပေးပြီးကာကွယ်ပေးမယ်..”</w:t>
      </w:r>
    </w:p>
    <w:p>
      <w:r>
        <w:t>--- Page 190 ---</w:t>
      </w:r>
    </w:p>
    <w:p>
      <w:r>
        <w:t>ကျီမင်းယွဲ့သည် နွေးထွေးစွာပြုံးလိုက်သည်။</w:t>
      </w:r>
    </w:p>
    <w:p>
      <w:r>
        <w:t>“…”</w:t>
      </w:r>
    </w:p>
    <w:p>
      <w:r>
        <w:t>ယဲ့နင်သည် ပြောရန်စကားပျောက်ရှသွားခဲ့သည်။</w:t>
      </w:r>
    </w:p>
    <w:p>
      <w:r>
        <w:t>ဘာမှ မေပြာနိုင်တော့သောကြောင့် နားထင်ကိုပွတ်ပြီး</w:t>
      </w:r>
    </w:p>
    <w:p>
      <w:r>
        <w:t>ညီလာခံထဲမှ တိတ်ဆိတ်စွာထွက်လာခဲ့သည်။</w:t>
      </w:r>
    </w:p>
    <w:p>
      <w:r>
        <w:t>ယေန့တွင် ကိစ္စများစွာဖြစ်ပျက်ခဲ့သော်လည်း သူသည်</w:t>
      </w:r>
    </w:p>
    <w:p>
      <w:r>
        <w:t>အဘယ်ကြောင့် ယခုအချိန်ထိ မေသရသည်ကို</w:t>
      </w:r>
    </w:p>
    <w:p>
      <w:r>
        <w:t>စဉ်းစား၍မရေပ။</w:t>
      </w:r>
    </w:p>
    <w:p>
      <w:r>
        <w:t>‘ဘယ့်သူအပြစ်လဲ’</w:t>
      </w:r>
    </w:p>
    <w:p>
      <w:r>
        <w:t>သူထွက်သွားသည်နှင့် တစ်ပြိုင်နက် ညီလာခံသည်လည်း</w:t>
      </w:r>
    </w:p>
    <w:p>
      <w:r>
        <w:t>သဘာဝကျကျ လူစုကွဲသွားလေသည်။</w:t>
      </w:r>
    </w:p>
    <w:p>
      <w:r>
        <w:t>ယေန့တွင် ကိစ္စများစွာဖြစ်ပျက်ခဲ့သောကြောင့် လူတိုင်းသည်</w:t>
      </w:r>
    </w:p>
    <w:p>
      <w:r>
        <w:t>တိတ်ဆိတ်စွာထွက်သွားလိုကြသည်။</w:t>
      </w:r>
    </w:p>
    <w:p>
      <w:r>
        <w:t>ယဲ့နင် ညီလာခံခန်းမမှ ထွက်လာသည်နှင့် တစ်ပြိုင်နက်</w:t>
      </w:r>
    </w:p>
    <w:p>
      <w:r>
        <w:t>--- Page 191 ---</w:t>
      </w:r>
    </w:p>
    <w:p>
      <w:r>
        <w:t>လျိုချင်းသည် သူ့နားသို့ကပ် လာခဲ့သည်။</w:t>
      </w:r>
    </w:p>
    <w:p>
      <w:r>
        <w:t>လျိုချင်းသည် အနီရောင်သန်းနေသာမျက်နှာဖြင့် ယဲ့နင်အား</w:t>
      </w:r>
    </w:p>
    <w:p>
      <w:r>
        <w:t>ကြည်ညိုစွာကြည့်နေသည်။</w:t>
      </w:r>
    </w:p>
    <w:p>
      <w:r>
        <w:t>“သခင်လေးယဲ့”</w:t>
      </w:r>
    </w:p>
    <w:p>
      <w:r>
        <w:t>လျိုချင်းသည် နှုတ်ရွှင်သူတစ်ဦး မဟုတ်သောကြောင့်</w:t>
      </w:r>
    </w:p>
    <w:p>
      <w:r>
        <w:t>ယဲ့နင်ဘေးတွင် တိတ်ဆိတ်လျက်</w:t>
      </w:r>
    </w:p>
    <w:p>
      <w:r>
        <w:t>ရွှင်လန်းတက်္ဓကစွာလိုက်ပါလာခဲ့သည်။ သူသည် ယဲ့နင်ကို</w:t>
      </w:r>
    </w:p>
    <w:p>
      <w:r>
        <w:t>သူရဲကောင်းတစ်ယောက်ဟုပင် ယုံကြည်နေမိသည်။</w:t>
      </w:r>
    </w:p>
    <w:p>
      <w:r>
        <w:t>‘သခင်လေးယဲ့က တကယ်သူရဲကောင်းအစစ်ပဲ…’</w:t>
      </w:r>
    </w:p>
    <w:p>
      <w:r>
        <w:t>‘ငါဘာလို့ အရင်က သတိမထားမိပါလိမ့်’</w:t>
      </w:r>
    </w:p>
    <w:p>
      <w:r>
        <w:t>‘ရှေးလူကြီးတွေပြာတာမှန်တယ်</w:t>
      </w:r>
    </w:p>
    <w:p>
      <w:r>
        <w:t>ရွှေကအမြဲတောက်ပေနမှာပဲ’</w:t>
      </w:r>
    </w:p>
    <w:p>
      <w:r>
        <w:t>‘သခင်လေးယဲ့က တကယ့်ကို ရွှေအစစ်ပဲ ဒီနေ့</w:t>
      </w:r>
    </w:p>
    <w:p>
      <w:r>
        <w:t>သူတအားတောက်ပတယ်’</w:t>
      </w:r>
    </w:p>
    <w:p>
      <w:r>
        <w:t>“ငါ့ကိုတိတ်ဆိတ်နေရာတစ်ခုရှာပေး၊</w:t>
      </w:r>
    </w:p>
    <w:p>
      <w:r>
        <w:t>ငါတစ်ယောက်တည်းခဏေလာက်နေချင်တယ်”</w:t>
      </w:r>
    </w:p>
    <w:p>
      <w:pPr>
        <w:pageBreakBefore/>
        <w:spacing w:after="40"/>
      </w:pPr>
      <w:r>
        <w:rPr>
          <w:b/>
          <w:sz w:val="20"/>
        </w:rPr>
        <w:t>[ZH] 第十四章：葉大人壯哉！ — page 4/6</w:t>
      </w:r>
    </w:p>
    <w:p>
      <w:r>
        <w:t>這是一個地位處於底層的平凡人，能為英雄做的唯一的事情。</w:t>
      </w:r>
    </w:p>
    <w:p>
      <w:r>
        <w:t>葉寧在大殿之中待了三個時辰。</w:t>
      </w:r>
    </w:p>
    <w:p>
      <w:r>
        <w:t>一半的時間，用來弄清楚自己身體的情況。</w:t>
      </w:r>
    </w:p>
    <w:p>
      <w:r>
        <w:t>首先，文氣灌體，確實讓他一步登天了。</w:t>
      </w:r>
    </w:p>
    <w:p>
      <w:r>
        <w:t>從一個文弱書生，一下子擁有了不弱的力量。</w:t>
      </w:r>
    </w:p>
    <w:p>
      <w:r>
        <w:t>若不是聖院被鎮壓，儒道不昌，他遠不止現在這點成就。</w:t>
      </w:r>
    </w:p>
    <w:p>
      <w:r>
        <w:t>多餘的文氣並沒有消散，而是堆積在了葉寧的體內，將來，總有用得到的時候。</w:t>
      </w:r>
    </w:p>
    <w:p>
      <w:r>
        <w:t>對於葉寧來說，這都是定時炸彈。</w:t>
      </w:r>
    </w:p>
    <w:p>
      <w:r>
        <w:t>如果可以，他很想讓自己的文氣廢掉。</w:t>
      </w:r>
    </w:p>
    <w:p>
      <w:r>
        <w:t>然而並不可以。</w:t>
      </w:r>
    </w:p>
    <w:p>
      <w:r>
        <w:t>於是他很憂傷。</w:t>
      </w:r>
    </w:p>
    <w:p>
      <w:r>
        <w:t>“現在的我，想死更難了……”</w:t>
      </w:r>
    </w:p>
    <w:p>
      <w:r>
        <w:t>他嘆息連連。</w:t>
      </w:r>
    </w:p>
    <w:p>
      <w:r>
        <w:t>另一半的時間，葉寧用來思考。</w:t>
      </w:r>
    </w:p>
    <w:p>
      <w:r>
        <w:t>他梳理了整個事件，想要弄清楚自己為什麼沒有死成？</w:t>
      </w:r>
    </w:p>
    <w:p>
      <w:r>
        <w:t>怪文武百官太窩囊？</w:t>
      </w:r>
    </w:p>
    <w:p>
      <w:r>
        <w:t>怪曹猛太奇葩？</w:t>
      </w:r>
    </w:p>
    <w:p>
      <w:r>
        <w:t>怪姬明月多管閑事？</w:t>
      </w:r>
    </w:p>
    <w:p>
      <w:r>
        <w:t>怪賀元一沒本事？</w:t>
      </w:r>
    </w:p>
    <w:p>
      <w:r>
        <w:t>似乎都能怪，但似乎又都和他們沒有關係。</w:t>
      </w:r>
    </w:p>
    <w:p>
      <w:r>
        <w:t>“總不能怪到我頭上吧？”</w:t>
      </w:r>
    </w:p>
    <w:p>
      <w:r>
        <w:t>葉寧搖了搖頭。</w:t>
      </w:r>
    </w:p>
    <w:p>
      <w:r>
        <w:t>最終得出結論。</w:t>
      </w:r>
    </w:p>
    <w:p>
      <w:r>
        <w:t>只是巧合罷了。</w:t>
      </w:r>
    </w:p>
    <w:p>
      <w:r>
        <w:t>自己對他們不太了解，剛剛穿越，過於自信了。</w:t>
      </w:r>
    </w:p>
    <w:p>
      <w:pPr>
        <w:pageBreakBefore/>
        <w:spacing w:after="40"/>
      </w:pPr>
      <w:r>
        <w:rPr>
          <w:b/>
          <w:sz w:val="20"/>
        </w:rPr>
        <w:t>[MY] အခန်း(၁၄) — page 4/6</w:t>
      </w:r>
    </w:p>
    <w:p>
      <w:r>
        <w:t>--- Page 192 ---</w:t>
      </w:r>
    </w:p>
    <w:p>
      <w:r>
        <w:t>ယဲ့နင်သည် လျိုချင်း၏မဆုံးမသတ်နိုင်သော</w:t>
      </w:r>
    </w:p>
    <w:p>
      <w:r>
        <w:t>ရင်တွင်းချီးကျူးမှုများကို နှောက်ယှက်လိုက်သည်။</w:t>
      </w:r>
    </w:p>
    <w:p>
      <w:r>
        <w:t>“ဟုတ်ကဲ့ပါ”</w:t>
      </w:r>
    </w:p>
    <w:p>
      <w:r>
        <w:t>လျိုချင်းသည် ချက်ချင်းပင် နာခံလိုက်သည်။</w:t>
      </w:r>
    </w:p>
    <w:p>
      <w:r>
        <w:t>နန်းတော်သည် အလွန်ပင်ကျယ်ဝန်းသောကြာင့်</w:t>
      </w:r>
    </w:p>
    <w:p>
      <w:r>
        <w:t>တချို့နေရာများသည် တိတ်ဆိတ်သည်။လျိုချင်းသည်</w:t>
      </w:r>
    </w:p>
    <w:p>
      <w:r>
        <w:t>ယဲ့နင်ကို ဘေးတွင်ရှိသောနန်းဆောင်သို့</w:t>
      </w:r>
    </w:p>
    <w:p>
      <w:r>
        <w:t>ခေါ်ဆောင်သွားခဲ့သည်။ ယဲ့နင်အထဲသို့ဝင်သွားသောအခါ</w:t>
      </w:r>
    </w:p>
    <w:p>
      <w:r>
        <w:t>သူသည် အပြင်တွင်စောင့်လျက် ကျန်ခဲ့သည်။ထိုအရာသည်</w:t>
      </w:r>
    </w:p>
    <w:p>
      <w:r>
        <w:t>သူရဲကောင်းတစ်ယောက်အတွက် သာမာန်လူလုပ်နိုင်သော</w:t>
      </w:r>
    </w:p>
    <w:p>
      <w:r>
        <w:t>တစ်ခုတည်းသောအရာဖြစ်သည်။</w:t>
      </w:r>
    </w:p>
    <w:p>
      <w:r>
        <w:t>ယဲ့နင်သည် နန်းဆောင်ထဲတွင် သုံးနာရီကျော်မျှ</w:t>
      </w:r>
    </w:p>
    <w:p>
      <w:r>
        <w:t>နေခဲ့သည်။အချိန်တစ်ဝက်သည်</w:t>
      </w:r>
    </w:p>
    <w:p>
      <w:r>
        <w:t>သူ၏ခန္ဓာကိုယ်၏ထူးခြားလာမှုကို</w:t>
      </w:r>
    </w:p>
    <w:p>
      <w:r>
        <w:t>သုံးသပ်နေသည်၊ပထမဦးစွာ</w:t>
      </w:r>
    </w:p>
    <w:p>
      <w:r>
        <w:t>သူ၏ခန္ဓာကိုယ်ထဲသို့ဝင်ရောက်လာသော</w:t>
      </w:r>
    </w:p>
    <w:p>
      <w:r>
        <w:t>--- Page 193 ---</w:t>
      </w:r>
    </w:p>
    <w:p>
      <w:r>
        <w:t>စာပေနတ်မင်း၏စွမ်းအင်သည် သူ့ကို အမှန်တကယ်ပင်</w:t>
      </w:r>
    </w:p>
    <w:p>
      <w:r>
        <w:t>စွမ်းအားကြီးစေသည်။အားနည်းသော</w:t>
      </w:r>
    </w:p>
    <w:p>
      <w:r>
        <w:t>ပညာရှင်တစ်ယောက်သည် ရုတ်ချည်းသန်မာလာခဲ့သည်။</w:t>
      </w:r>
    </w:p>
    <w:p>
      <w:r>
        <w:t>အကယ်၍ တော်ဝင်တရားရုံးသည် ဖိနှိပ်ခြင်းမခံရလျှင်၊</w:t>
      </w:r>
    </w:p>
    <w:p>
      <w:r>
        <w:t>တာအိုကျင့်စဉ်နှင့်ကွန်ဖြူးရှပ်ကျင့်စဉ်များ ထွန်းကားခဲ့လျှင်၊</w:t>
      </w:r>
    </w:p>
    <w:p>
      <w:r>
        <w:t>ယဲ့နင်သည် ယခုထက်ပင် ပို၍ခွန်အားကြီးနိုင်သည်။</w:t>
      </w:r>
    </w:p>
    <w:p>
      <w:r>
        <w:t>ပိုနေသာစွမ်းအင်သည် ကွယ်ပျောက်ခဲ့ခြင်းမဟုတ်ဘဲ</w:t>
      </w:r>
    </w:p>
    <w:p>
      <w:r>
        <w:t>ယဲ့နင်၏ခန္ဓာကိုယ်ထဲတွင် စုဝေးနေခဲ့ခြင်းဖြစ်သည်။</w:t>
      </w:r>
    </w:p>
    <w:p>
      <w:r>
        <w:t>အနာဂတ်တွင် ထိုစွမ်းအင်သည် အသုံးဝင်လာနိုင်ချေရှိသည်။</w:t>
      </w:r>
    </w:p>
    <w:p>
      <w:r>
        <w:t>သို့သော် ယဲ့နင်အတွက်မူ ထိုစွမ်းအင်သည်</w:t>
      </w:r>
    </w:p>
    <w:p>
      <w:r>
        <w:t>အကျဉ်းထောင်ကြီးတစ်ခုသာဖြစ်သည်။</w:t>
      </w:r>
    </w:p>
    <w:p>
      <w:r>
        <w:t>ဖြစ်နိုင်လျှင်ယဲ့နင်သည် ထိုစွမ်းအင်များကို</w:t>
      </w:r>
    </w:p>
    <w:p>
      <w:r>
        <w:t>စွန့်လွှတ်ပစ်လိုသည်။ သို့သော်ထိုအရာသည် မြဖစ်နိုင်ပေ။</w:t>
      </w:r>
    </w:p>
    <w:p>
      <w:r>
        <w:t>ထို့ကြောင့်သူသည် ဝမ်းနည်းနေခြင်းဖြစ်သည်။</w:t>
      </w:r>
    </w:p>
    <w:p>
      <w:r>
        <w:t>“အခုဆို ငါ့သေဖို့ ပိုခက်သွားပြီ”</w:t>
      </w:r>
    </w:p>
    <w:p>
      <w:r>
        <w:t>--- Page 194 ---</w:t>
      </w:r>
    </w:p>
    <w:p>
      <w:r>
        <w:t>သူသည် သက်ပြင်းအကြိမ်ကြိမ်ချေနမိသည်။</w:t>
      </w:r>
    </w:p>
    <w:p>
      <w:r>
        <w:t>နောက်အချိန်တစ်ဝက်တွင် ယဲ့နင်သည် တွေးတောလျက်</w:t>
      </w:r>
    </w:p>
    <w:p>
      <w:r>
        <w:t>အချိန်ကုန်ဆုံးနေမိသည်။ ယဲ့နင်သည် သူ အဘယ်ကြောင့်</w:t>
      </w:r>
    </w:p>
    <w:p>
      <w:r>
        <w:t>မေသရသည်ကို သိရှိရန် အေခြအေနတစ်ရပ်လုံးကို</w:t>
      </w:r>
    </w:p>
    <w:p>
      <w:pPr>
        <w:pageBreakBefore/>
        <w:spacing w:after="40"/>
      </w:pPr>
      <w:r>
        <w:rPr>
          <w:b/>
          <w:sz w:val="20"/>
        </w:rPr>
        <w:t>[ZH] 第十四章：葉大人壯哉！ — page 5/6</w:t>
      </w:r>
    </w:p>
    <w:p>
      <w:r>
        <w:t>沒死成，可能就是運氣差了點。</w:t>
      </w:r>
    </w:p>
    <w:p>
      <w:r>
        <w:t>運氣總不能永遠這麼差吧？</w:t>
      </w:r>
    </w:p>
    <w:p>
      <w:r>
        <w:t>畢竟求死，又不是多難的事情。</w:t>
      </w:r>
    </w:p>
    <w:p>
      <w:r>
        <w:t>“生命不息，作死不止！”</w:t>
      </w:r>
    </w:p>
    <w:p>
      <w:r>
        <w:t>葉寧深吸一口氣。</w:t>
      </w:r>
    </w:p>
    <w:p>
      <w:r>
        <w:t>走出了殿門。</w:t>
      </w:r>
    </w:p>
    <w:p>
      <w:r>
        <w:t>劉瑾已經守了三個時辰了，一直站著，體力不支，可他咬牙堅持著。</w:t>
      </w:r>
    </w:p>
    <w:p>
      <w:r>
        <w:t>沒有絲毫不願，反而臉上滿是驕傲。</w:t>
      </w:r>
    </w:p>
    <w:p>
      <w:r>
        <w:t>“你一直待在這？”</w:t>
      </w:r>
    </w:p>
    <w:p>
      <w:r>
        <w:t>葉寧是現代人，還是有點不習慣古代人的風格，見劉瑾就這麼守著，心裡有些觸動。</w:t>
      </w:r>
    </w:p>
    <w:p>
      <w:r>
        <w:t>“能給葉大人這等英雄守門，是我這個閹人的榮幸！”</w:t>
      </w:r>
    </w:p>
    <w:p>
      <w:r>
        <w:t>劉瑾咧嘴笑著。</w:t>
      </w:r>
    </w:p>
    <w:p>
      <w:r>
        <w:t>葉寧拍了拍他的肩膀。</w:t>
      </w:r>
    </w:p>
    <w:p>
      <w:r>
        <w:t>心裡頭在嘆息，我壓根就沒想當英雄啊。</w:t>
      </w:r>
    </w:p>
    <w:p>
      <w:r>
        <w:t>不過這話他沒有說出來。</w:t>
      </w:r>
    </w:p>
    <w:p>
      <w:r>
        <w:t>他跟隨劉瑾，一直走到宮門。</w:t>
      </w:r>
    </w:p>
    <w:p>
      <w:r>
        <w:t>天色晚了，外臣是不能留宿宮中的，這是規矩。</w:t>
      </w:r>
    </w:p>
    <w:p>
      <w:r>
        <w:t>葉寧也完全沒有待在宮中的意思。</w:t>
      </w:r>
    </w:p>
    <w:p>
      <w:r>
        <w:t>“葉大人保重。”</w:t>
      </w:r>
    </w:p>
    <w:p>
      <w:r>
        <w:t>劉瑾躬身行禮。</w:t>
      </w:r>
    </w:p>
    <w:p>
      <w:r>
        <w:t>葉寧擺了擺手，踏出了宮門。</w:t>
      </w:r>
    </w:p>
    <w:p>
      <w:r>
        <w:t>卻沒有注意到，宮門守衛看他的眼神之中，充斥著尊敬和佩服。</w:t>
      </w:r>
    </w:p>
    <w:p>
      <w:r>
        <w:t>踏出宮門，往前行了數十步，葉寧呆住。</w:t>
      </w:r>
    </w:p>
    <w:p>
      <w:pPr>
        <w:pageBreakBefore/>
        <w:spacing w:after="40"/>
      </w:pPr>
      <w:r>
        <w:rPr>
          <w:b/>
          <w:sz w:val="20"/>
        </w:rPr>
        <w:t>[MY] အခန်း(၁၄) — page 5/6</w:t>
      </w:r>
    </w:p>
    <w:p>
      <w:r>
        <w:t>ခြုံငုံသုံးသပ်နေမိသည်။</w:t>
      </w:r>
    </w:p>
    <w:p>
      <w:r>
        <w:t>‘သောက်ကြောက်မှူးမတ်တွေကလည်း အသုံးမဝင်ဘူး’</w:t>
      </w:r>
    </w:p>
    <w:p>
      <w:r>
        <w:t>‘ချောင်းမန်ကိုပဲ ထူးဆန်းလို့ဆိုပြီး အပြစ်တင်ရမလား’</w:t>
      </w:r>
    </w:p>
    <w:p>
      <w:r>
        <w:t>‘ကျီမင်းယွဲ့ကိုပဲ ဝင်ရှုပ်လို့ အပြစ်တင်ရမှာလား’</w:t>
      </w:r>
    </w:p>
    <w:p>
      <w:r>
        <w:t>‘ဟဲရွမ်ကိုပဲ အသုံးမကျလို့ အပြစ်တင်ရမှာလား’</w:t>
      </w:r>
    </w:p>
    <w:p>
      <w:r>
        <w:t>အပြစ်တင်လိုလျှင် အကုန်လုံးသည် အပြစ်တင်သင့်သည့်</w:t>
      </w:r>
    </w:p>
    <w:p>
      <w:r>
        <w:t>သူများသာဖြစ်သည်။ သို့သော် ယဲ့နင်မေသရခြင်းသည်</w:t>
      </w:r>
    </w:p>
    <w:p>
      <w:r>
        <w:t>သူတို့နှင့်လည်း သက်ဆိုင်သည့်ပုံမေပါ်ပေ။</w:t>
      </w:r>
    </w:p>
    <w:p>
      <w:r>
        <w:t>“ငါ့ကိုငါပဲ အပြစ်တင်ရမှာလား”</w:t>
      </w:r>
    </w:p>
    <w:p>
      <w:r>
        <w:t>ယဲ့နင်သည် ခေါင်းခါလိုက်သည်။</w:t>
      </w:r>
    </w:p>
    <w:p>
      <w:r>
        <w:t>နောက်ဆုံးတွင် ယဲ့နင်သည် သူအဘယ်ကြောင့်မေသရသည်ကို</w:t>
      </w:r>
    </w:p>
    <w:p>
      <w:r>
        <w:t>--- Page 195 ---</w:t>
      </w:r>
    </w:p>
    <w:p>
      <w:r>
        <w:t>စဉ်းစားမိလေသည်။</w:t>
      </w:r>
    </w:p>
    <w:p>
      <w:r>
        <w:t>‘အချိန်မတန်သေးလို့ပါ’</w:t>
      </w:r>
    </w:p>
    <w:p>
      <w:r>
        <w:t>‘ငါသူတို့အကြောင်းကိုလည်း သေချာမသိဘဲနဲ့ ဒီလို</w:t>
      </w:r>
    </w:p>
    <w:p>
      <w:r>
        <w:t>ဝင်ပြီးနှောက်ယှက်ရင် သေမယ်ထင်မိတာ ငါ့ကိုယ်ငါ</w:t>
      </w:r>
    </w:p>
    <w:p>
      <w:r>
        <w:t>တော်တော်အထင်ကြီးမိတာပဲ’</w:t>
      </w:r>
    </w:p>
    <w:p>
      <w:r>
        <w:t>‘ကံဆိုးလို့ မေသတာပဲနေမှာပါ’</w:t>
      </w:r>
    </w:p>
    <w:p>
      <w:r>
        <w:t>‘ဒါပေမယ့် ကံက အမြဲတမ်းဆိုးနေမှာတော့</w:t>
      </w:r>
    </w:p>
    <w:p>
      <w:r>
        <w:t>မဟုတ်ပါဘူးနော်’</w:t>
      </w:r>
    </w:p>
    <w:p>
      <w:r>
        <w:t>‘သေချင်တာက တကယ်လည်း</w:t>
      </w:r>
    </w:p>
    <w:p>
      <w:r>
        <w:t>အဲ့လောက်မခက်လောက်ပါဘူး’</w:t>
      </w:r>
    </w:p>
    <w:p>
      <w:r>
        <w:t>“မွေးဖွားခြင်းက အဆုံးမသတ်နိုင်သလို သေဆုံးခြင်းကလည်း</w:t>
      </w:r>
    </w:p>
    <w:p>
      <w:r>
        <w:t>အဆုံးမသတ်နိုင်ပါဘူးလေ”</w:t>
      </w:r>
    </w:p>
    <w:p>
      <w:r>
        <w:t>ယဲ့နင်သည် အသက်ပြင်းစွာရှုရှိုက်လိုက်သည်။</w:t>
      </w:r>
    </w:p>
    <w:p>
      <w:r>
        <w:t>နန်းဆောင်၏တံခါးဝတွင် လျိုချင်းသည်</w:t>
      </w:r>
    </w:p>
    <w:p>
      <w:r>
        <w:t>သုံးနာရီကျော်ခန့်စောင့်ဆိုင်းနေခဲ့သည်။ သုံးနာရီလုံး</w:t>
      </w:r>
    </w:p>
    <w:p>
      <w:r>
        <w:t>မတ်တပ်ရပ်နေခဲ့သောကြောင့် သူသည်</w:t>
      </w:r>
    </w:p>
    <w:p>
      <w:r>
        <w:t>--- Page 196 ---</w:t>
      </w:r>
    </w:p>
    <w:p>
      <w:r>
        <w:t>အလွန်ပင်ပင်ပန်းနေပြီဖြစ်သည်။ သို့သော် သူသည်</w:t>
      </w:r>
    </w:p>
    <w:p>
      <w:r>
        <w:t>အံကြိတ်လျက်တောင့်ခံနေခဲ့သည်။ သူ၏မျက်နှာသည်</w:t>
      </w:r>
    </w:p>
    <w:p>
      <w:r>
        <w:t>တွန့်ဆုတ်ခြင်းကင်းမဲ့လျက် ဂုဏ်ယူမှုများသာ</w:t>
      </w:r>
    </w:p>
    <w:p>
      <w:r>
        <w:t>ပြည့်နှက်နေသည်။</w:t>
      </w:r>
    </w:p>
    <w:p>
      <w:r>
        <w:t>“ခင်ဗျားတစ်ချိန်လုံးရပ်နေတာလား”</w:t>
      </w:r>
    </w:p>
    <w:p>
      <w:r>
        <w:t>ယဲ့နင်သည် ခေတ်သစ်လူငယ်တစ်ဦးဖြစ်သောကြောင့်</w:t>
      </w:r>
    </w:p>
    <w:p>
      <w:r>
        <w:t>လျိုချင်းသည်</w:t>
      </w:r>
    </w:p>
    <w:p>
      <w:r>
        <w:t>သူ့အားယခုကဲ့သို့မတ်တပ်ရပ်ကာစောင့်နေသည်ကို</w:t>
      </w:r>
    </w:p>
    <w:p>
      <w:r>
        <w:t>မြင်သောအခါ တန်ဖိုးထားခံရသည်ဟု ခံစားလိုက်ရသည်။</w:t>
      </w:r>
    </w:p>
    <w:p>
      <w:r>
        <w:t>“ကျွန်တော်မျိုးလို မိန်းမစိုးတစ်ယောက်အေနနဲ့</w:t>
      </w:r>
    </w:p>
    <w:p>
      <w:r>
        <w:t>သခင်လေးယဲ့လို သူရဲကောင်းကို အခုလိုစောင့်နေရတာနဲ့တင်</w:t>
      </w:r>
    </w:p>
    <w:p>
      <w:r>
        <w:t>ဂုဏ်ယူဖို့ကောင်းနေပါပြီဗျာ”</w:t>
      </w:r>
    </w:p>
    <w:p>
      <w:pPr>
        <w:pageBreakBefore/>
        <w:spacing w:after="40"/>
      </w:pPr>
      <w:r>
        <w:rPr>
          <w:b/>
          <w:sz w:val="20"/>
        </w:rPr>
        <w:t>[ZH] 第十四章：葉大人壯哉！ — page 6/6</w:t>
      </w:r>
    </w:p>
    <w:p>
      <w:r>
        <w:t>不知何時，外面烏泱泱的匯聚大片大片的讀書人。</w:t>
      </w:r>
    </w:p>
    <w:p>
      <w:r>
        <w:t>一眼望去，竟然看不到頭。</w:t>
      </w:r>
    </w:p>
    <w:p>
      <w:r>
        <w:t>讀書人見到了葉寧，眼裡露出狂熱之色，紛紛躬身拜下。</w:t>
      </w:r>
    </w:p>
    <w:p>
      <w:r>
        <w:t>“怒斥仙門，報效君王，至誠至性，堪稱古之君子……葉大人，壯哉！”</w:t>
      </w:r>
    </w:p>
    <w:p>
      <w:r>
        <w:t>儒生呼聲，如山呼海嘯，奔涌而來。</w:t>
      </w:r>
    </w:p>
    <w:p>
      <w:r>
        <w:t>一時之間，葉寧竟呆立當場。</w:t>
      </w:r>
    </w:p>
    <w:p>
      <w:r>
        <w:t>心裡頭好像被什麼東西堵住也似。</w:t>
      </w:r>
    </w:p>
    <w:p>
      <w:r>
        <w:t>..........................................................................</w:t>
      </w:r>
    </w:p>
    <w:p>
      <w:r>
        <w:t>鮮花過三千了，明天果斷加更！評價票就差一百多張就五百了，兄弟們敢給咱就敢加！拜謝！</w:t>
      </w:r>
    </w:p>
    <w:p>
      <w:r>
        <w:t>..........................................................................</w:t>
      </w:r>
    </w:p>
    <w:p>
      <w:r>
        <w:t>(活動時間：10月1日到10月7日)</w:t>
      </w:r>
    </w:p>
    <w:p>
      <w:r>
        <w:t>[[KMTCRAWLER MARKER 16]]</w:t>
      </w:r>
    </w:p>
    <w:p>
      <w:pPr>
        <w:pageBreakBefore/>
        <w:spacing w:after="40"/>
      </w:pPr>
      <w:r>
        <w:rPr>
          <w:b/>
          <w:sz w:val="20"/>
        </w:rPr>
        <w:t>[MY] အခန်း(၁၄) — page 6/6</w:t>
      </w:r>
    </w:p>
    <w:p>
      <w:r>
        <w:t>လျိုချင်းသည် ပြုံးရွှင်နေခဲ့သည်။</w:t>
      </w:r>
    </w:p>
    <w:p>
      <w:r>
        <w:t>ယဲ့နင်သည် လျိုချင်း၏ ပုခုံးကို ပုတ်လိုက်သည်။</w:t>
      </w:r>
    </w:p>
    <w:p>
      <w:r>
        <w:t>စိတ်ထဲတွင်တော့ သက်ပြင်းချေနခဲ့သည်။</w:t>
      </w:r>
    </w:p>
    <w:p>
      <w:r>
        <w:t>--- Page 197 ---</w:t>
      </w:r>
    </w:p>
    <w:p>
      <w:r>
        <w:t>‘ငါသူရဲကောင်းမြဖစ်ချင်ဘူး’</w:t>
      </w:r>
    </w:p>
    <w:p>
      <w:r>
        <w:t>သို့သော် ယဲ့နင် ထိုစကားကို မေပြာခဲ့ပေ။</w:t>
      </w:r>
    </w:p>
    <w:p>
      <w:r>
        <w:t>ယဲ့နင်က နန်းတော်ဂိတ်ဝအထိ</w:t>
      </w:r>
    </w:p>
    <w:p>
      <w:r>
        <w:t>လျိုချင်းနောက်သို့လိုက်လာခဲ့သည်။</w:t>
      </w:r>
    </w:p>
    <w:p>
      <w:r>
        <w:t>အရာရှိများသည်နောက်ကျသည်အထိ နန်းတော်ထဲတွင်</w:t>
      </w:r>
    </w:p>
    <w:p>
      <w:r>
        <w:t>နေခွင့်မရှိပေ။ ဤသည်မှာ စည်းမျဉ်းဖြစ်သည်။</w:t>
      </w:r>
    </w:p>
    <w:p>
      <w:r>
        <w:t>ယဲ့နင်သည်လည်း နန်းတော်ထဲတွင် နေလိုစိတ်မရှိပေ။</w:t>
      </w:r>
    </w:p>
    <w:p>
      <w:r>
        <w:t>“သခင်လေးယဲ့ ဂရုတစိုက်သွားပါ”</w:t>
      </w:r>
    </w:p>
    <w:p>
      <w:r>
        <w:t>လျိုချင်းသည် ဂုဏ်ယူစွာဖြင့် ဦးညွှတ်လိုက်သည်။</w:t>
      </w:r>
    </w:p>
    <w:p>
      <w:r>
        <w:t>ယဲ့နင်သည် လျိုချင်း လက်ဝှေ့ယမ်းပြလိုက်ကာ</w:t>
      </w:r>
    </w:p>
    <w:p>
      <w:r>
        <w:t>နန်းတော်ဂိတ်ဝမှ ထွက်လာခဲ့သည်။ သူမသိခဲ့သည်မှာ</w:t>
      </w:r>
    </w:p>
    <w:p>
      <w:r>
        <w:t>နန်းတော်ဂိတ်စောင့်သည် သူ့အား</w:t>
      </w:r>
    </w:p>
    <w:p>
      <w:r>
        <w:t>ကြည်ညိုသောမျက်ဝန်းများဖြင့် ကြည့်နေခြင်းပင်ဖြစ်သည်။</w:t>
      </w:r>
    </w:p>
    <w:p>
      <w:r>
        <w:t>နန်းတော်မှထွက်လာပြီး</w:t>
      </w:r>
    </w:p>
    <w:p>
      <w:r>
        <w:t>--- Page 198 ---</w:t>
      </w:r>
    </w:p>
    <w:p>
      <w:r>
        <w:t>ခြေလှမ်းပေါင်းမြောက်များစွာလျှောက်လာခဲ့ပြီးနောက်</w:t>
      </w:r>
    </w:p>
    <w:p>
      <w:r>
        <w:t>ယဲ့နင်သည်</w:t>
      </w:r>
    </w:p>
    <w:p>
      <w:r>
        <w:t>ကြက်သေသသွားခဲ့သည်။နန်းတော်အပြင်ဘက်တွင်</w:t>
      </w:r>
    </w:p>
    <w:p>
      <w:r>
        <w:t>မြောက်များစွာသော စာပေပညာရှင်များ စုဝေးနေလိမ့်မည်ဟု</w:t>
      </w:r>
    </w:p>
    <w:p>
      <w:r>
        <w:t>သူမထင်ထားမိပေ။ လှမ်းမျှော်ကြည့်လျှင် သူသည်</w:t>
      </w:r>
    </w:p>
    <w:p>
      <w:r>
        <w:t>ထိုလူအုပ်ကြီး၏ အဆုံးကိုပင် မြမင်နိုင်ပေ။</w:t>
      </w:r>
    </w:p>
    <w:p>
      <w:r>
        <w:t>ပညာရှင်များသည် ယဲ့နင်ကို မြင်သောအခါ</w:t>
      </w:r>
    </w:p>
    <w:p>
      <w:r>
        <w:t>သူတို့၏မျက်လုံးများသည်</w:t>
      </w:r>
    </w:p>
    <w:p>
      <w:r>
        <w:t>စိတ်လှုပ်ရှားမှုများဖြင့်တောက်ပလျက် ယဲ့နင်အား</w:t>
      </w:r>
    </w:p>
    <w:p>
      <w:r>
        <w:t>ဦးညွှတ်ကြသည်။</w:t>
      </w:r>
    </w:p>
    <w:p>
      <w:r>
        <w:t>“အင်မော်တယ်ဂိုဏ်းကို ဆုံးမခဲ့ပြီး ဧကရာဇ်အတွက်</w:t>
      </w:r>
    </w:p>
    <w:p>
      <w:r>
        <w:t>အသက်စွန့်ရဲတဲ့ အလွန်မြင့်မြတ်လှပါသော သခင်ယဲ့..”</w:t>
      </w:r>
    </w:p>
    <w:p>
      <w:r>
        <w:t>“သခင်ယဲ့…”</w:t>
      </w:r>
    </w:p>
    <w:p>
      <w:r>
        <w:t>“သခင်ယဲ့…”</w:t>
      </w:r>
    </w:p>
    <w:p>
      <w:r>
        <w:t>ကွန်ဖြူးရှပ်ပညာရှင်များ၏ အသံသည်</w:t>
      </w:r>
    </w:p>
    <w:p>
      <w:r>
        <w:t>ဆူနာမီလှိုင်းလုံးကြီးများသဖွယ် ရှေ့သို့တိုးဝှေ့လာကြသည်။</w:t>
      </w:r>
    </w:p>
    <w:p>
      <w:r>
        <w:t>--- Page 199 ---</w:t>
      </w:r>
    </w:p>
    <w:p>
      <w:r>
        <w:t>ထိုအချိန်တွင် ယဲ့နင်သည် သူ၏စိတ်ကို တစ်စုံတစ်ခုက</w:t>
      </w:r>
    </w:p>
    <w:p>
      <w:r>
        <w:t>ပိတ်ဆို့ထားသည့်နှယ် ကြောင်အကာ မတ်တပ်ရပ်နေခဲ့သည်။</w:t>
      </w:r>
    </w:p>
    <w:p>
      <w:r>
        <w:t>----------- ------------- -------- ------------ ---------- -----</w:t>
      </w:r>
    </w:p>
    <w:p>
      <w:r>
        <w:t>---- ---------</w:t>
      </w:r>
    </w:p>
    <w:p>
      <w:r>
        <w:t>wunzinnosp</w:t>
      </w:r>
    </w:p>
    <w:p>
      <w:pPr>
        <w:pageBreakBefore/>
        <w:spacing w:after="40"/>
      </w:pPr>
      <w:r>
        <w:rPr>
          <w:b/>
          <w:sz w:val="20"/>
        </w:rPr>
        <w:t>[ZH] 第十五章：忍辱負重，奸臣真面目！ — page 1/5</w:t>
      </w:r>
    </w:p>
    <w:p>
      <w:pPr>
        <w:spacing w:after="120"/>
      </w:pPr>
      <w:r>
        <w:rPr>
          <w:b/>
          <w:sz w:val="28"/>
        </w:rPr>
        <w:t>第十五章：忍辱負重，奸臣真面目！</w:t>
      </w:r>
    </w:p>
    <w:p>
      <w:r>
        <w:t>葉寧在宮中思考了幾個時辰。</w:t>
      </w:r>
    </w:p>
    <w:p>
      <w:r>
        <w:t>看似時間不是很多，但已經足夠滿朝文武將今天發生的事情傳揚出去了。</w:t>
      </w:r>
    </w:p>
    <w:p>
      <w:r>
        <w:t>畢竟，今天鬧得動靜實在是太大了，又是聖賢投影，又是金聲玉振。</w:t>
      </w:r>
    </w:p>
    <w:p>
      <w:r>
        <w:t>無數人都在關注著皇宮。</w:t>
      </w:r>
    </w:p>
    <w:p>
      <w:r>
        <w:t>人們迫切的想要知道，他們通過聖賢投影，看到的那個年輕人到底是何人。</w:t>
      </w:r>
    </w:p>
    <w:p>
      <w:r>
        <w:t>現在他們知道了。</w:t>
      </w:r>
    </w:p>
    <w:p>
      <w:r>
        <w:t>那個人叫做葉寧！</w:t>
      </w:r>
    </w:p>
    <w:p>
      <w:r>
        <w:t>本是小小璽官，卻在最關鍵的時刻站出來，寧可身死，也不交出玉璽。</w:t>
      </w:r>
    </w:p>
    <w:p>
      <w:r>
        <w:t>他視死如歸，滿朝公卿在他眼中都如糞土一般，他甚至怒斥仙門，高呼“亂臣賊子人人得而誅之！”</w:t>
      </w:r>
    </w:p>
    <w:p>
      <w:r>
        <w:t>這是何等的壯舉？</w:t>
      </w:r>
    </w:p>
    <w:p>
      <w:r>
        <w:t>此等壯舉，千古罕見。</w:t>
      </w:r>
    </w:p>
    <w:p>
      <w:r>
        <w:t>放在史書上，堪稱千古第一壯士！</w:t>
      </w:r>
    </w:p>
    <w:p>
      <w:r>
        <w:t>這是一個儒家沒落的時代。</w:t>
      </w:r>
    </w:p>
    <w:p>
      <w:r>
        <w:t>越是沒落，越是會回憶過往的榮耀，越是會期待英雄的出現。</w:t>
      </w:r>
    </w:p>
    <w:p>
      <w:r>
        <w:t>葉寧的出現，滿足了無數人的精神需求。</w:t>
      </w:r>
    </w:p>
    <w:p>
      <w:r>
        <w:t>我輩讀書人，正當如此！</w:t>
      </w:r>
    </w:p>
    <w:p>
      <w:r>
        <w:t>所以大半個京城的讀書人幾乎都簇擁了過來，他們大部分，都被葉寧的風骨所感染。</w:t>
      </w:r>
    </w:p>
    <w:p>
      <w:r>
        <w:t>他們想要以自己的方式，來讚美葉寧的壯舉。</w:t>
      </w:r>
    </w:p>
    <w:p>
      <w:r>
        <w:t>兩世為人的葉寧，從來沒有經歷過如今天這般的場面。</w:t>
      </w:r>
    </w:p>
    <w:p>
      <w:pPr>
        <w:pageBreakBefore/>
        <w:spacing w:after="40"/>
      </w:pPr>
      <w:r>
        <w:rPr>
          <w:b/>
          <w:sz w:val="20"/>
        </w:rPr>
        <w:t>[MY] အခန်း (၁၅) — page 1/5</w:t>
      </w:r>
    </w:p>
    <w:p>
      <w:pPr>
        <w:spacing w:after="120"/>
      </w:pPr>
      <w:r>
        <w:rPr>
          <w:b/>
          <w:sz w:val="28"/>
        </w:rPr>
        <w:t>အခန်း (၁၅)</w:t>
      </w:r>
    </w:p>
    <w:p>
      <w:r>
        <w:t>ယဲ့နင် နန်းတော်ထဲတွင် ရှိစဉ်က ခဏေလးဟု ထင်ခဲ့သော</w:t>
      </w:r>
    </w:p>
    <w:p>
      <w:r>
        <w:t>အချိန်သည် နန်းတော်ထဲတွင် ဖြစ်ပျက်ခဲ့သောအရာများကို</w:t>
      </w:r>
    </w:p>
    <w:p>
      <w:r>
        <w:t>နေပြည်တော်တစ်ခွင်လုံး၌ သတင်းပျံ့နှံ့ရန် အလို့ငှာ</w:t>
      </w:r>
    </w:p>
    <w:p>
      <w:r>
        <w:t>လုံလောက်ဟန်ရှိသည်။</w:t>
      </w:r>
    </w:p>
    <w:p>
      <w:r>
        <w:t>မည်သို့ပင်ဖြစ်စေကာမူ ယေန့တွင် နန်းတော်ဝယ်</w:t>
      </w:r>
    </w:p>
    <w:p>
      <w:r>
        <w:t>ရှေးပညာရှိတို့၏ ပုံရိပ် နှင့်</w:t>
      </w:r>
    </w:p>
    <w:p>
      <w:r>
        <w:t>ဉာဏအလင်းတန်းများပေါ်ပေါက်ခဲ့သည်မှာ အမှန်တကယ်ပင်</w:t>
      </w:r>
    </w:p>
    <w:p>
      <w:r>
        <w:t>--- Page 200 ---</w:t>
      </w:r>
    </w:p>
    <w:p>
      <w:r>
        <w:t>ကြီးမားသောကိစ္စရပ်များပင်ဖြစ်သည်။</w:t>
      </w:r>
    </w:p>
    <w:p>
      <w:r>
        <w:t>မြောက်များစွာသောလူများ၏အာရုံသည်</w:t>
      </w:r>
    </w:p>
    <w:p>
      <w:r>
        <w:t>နန်းတော်သို့ရောက်ရှိနေကြသည်။</w:t>
      </w:r>
    </w:p>
    <w:p>
      <w:r>
        <w:t>သိချင်စိတ်ပြင်းထန်နေပြီဖြစ်သည်။ယခုတွင်</w:t>
      </w:r>
    </w:p>
    <w:p>
      <w:r>
        <w:t>သူတို့သည်သိရှိခဲ့ပြီဖြစ်သည်။</w:t>
      </w:r>
    </w:p>
    <w:p>
      <w:r>
        <w:t>ထိုသူသည် ယဲ့နင်ပင်ဖြစ်သည်။</w:t>
      </w:r>
    </w:p>
    <w:p>
      <w:r>
        <w:t>ရာထူးနိမ့်သော အရာရှိငယ်သည် အေရးအကြီးဆုံးအချိန်တွင်</w:t>
      </w:r>
    </w:p>
    <w:p>
      <w:r>
        <w:t>ကျောက်စိမ်းတံဆိပ်တုံးကို အပ်နှံမည့်အစား</w:t>
      </w:r>
    </w:p>
    <w:p>
      <w:r>
        <w:t>ဧကရာဇ်ရှေ့ဝယ်မားမားရပ်ကာ</w:t>
      </w:r>
    </w:p>
    <w:p>
      <w:r>
        <w:t>သေလမ်းကိုသာလျှင်ရွေးချယ်ခဲ့သည်။</w:t>
      </w:r>
    </w:p>
    <w:p>
      <w:r>
        <w:t>ထိုအရာရှိငယ်သည် သေရမည်ကို မေကြာက်ပေ။</w:t>
      </w:r>
    </w:p>
    <w:p>
      <w:r>
        <w:t>သူ၏မျက်လုံးထဲတွင် တော်ဝင်မျိုးနွယ်ဝင် အမတ်များ သည်</w:t>
      </w:r>
    </w:p>
    <w:p>
      <w:r>
        <w:t>တိရိစ္ဆာန်ချီးထက်ပင် အဆင့်မရှိပေ။ ထို့အပြင် ထိုလူငယ်သည်</w:t>
      </w:r>
    </w:p>
    <w:p>
      <w:r>
        <w:t>အင်မော်တယ်ဂိုဏ်းကို ဒေါသကြီးစွာ</w:t>
      </w:r>
    </w:p>
    <w:p>
      <w:r>
        <w:t>ဆဲရေးပြစ်တင်ခဲ့လေသည်။</w:t>
      </w:r>
    </w:p>
    <w:p>
      <w:r>
        <w:t>--- Page 201 ---</w:t>
      </w:r>
    </w:p>
    <w:p>
      <w:r>
        <w:t>‘ဒါက ဘယ်လိုတောင်မြင့်မြတ်တဲ့ လုပ်ရပ်လဲ’</w:t>
      </w:r>
    </w:p>
    <w:p>
      <w:r>
        <w:t>ထိုကဲ့သို့ ဖြစ်ရပ်များရှားပါးခဲ့သည်မှာ</w:t>
      </w:r>
    </w:p>
    <w:p>
      <w:r>
        <w:t>နှစ်ပေါင်းထောင်ချီခဲ့လေပြီ။</w:t>
      </w:r>
    </w:p>
    <w:p>
      <w:r>
        <w:t>ထိုသို့သော လူငယ်မျိုးကို သမိုင်းမှတ်တမ်းများထဲတွင်</w:t>
      </w:r>
    </w:p>
    <w:p>
      <w:r>
        <w:t>အမြင့်မြတ်ဆုံးပညာရှိတစ်ယောက်နှယ်</w:t>
      </w:r>
    </w:p>
    <w:p>
      <w:r>
        <w:t>မှတ်တမ်းတင်ထားသင့်သည်။</w:t>
      </w:r>
    </w:p>
    <w:p>
      <w:r>
        <w:t>ယေန့ခေတ်သည်</w:t>
      </w:r>
    </w:p>
    <w:p>
      <w:r>
        <w:t>ကွန်ဖြူးရှပ်ဝါဒကျဆုံးသောခေတ်ဖြစ်သည်။ကွန်ဖြူးရှပ်ဝါဒ</w:t>
      </w:r>
    </w:p>
    <w:p>
      <w:r>
        <w:t>ကျဆုံးလေ ကျဆုံးလေ အတိတ်က</w:t>
      </w:r>
    </w:p>
    <w:p>
      <w:r>
        <w:t>ခမ်းနားထည်ဝါခဲ့သောသမိုင်းကြောင်းဖြစ်ရပ်များကိုပြန်လည်</w:t>
      </w:r>
    </w:p>
    <w:p>
      <w:r>
        <w:t>တမ်းတေလဖြစ်ပြီး</w:t>
      </w:r>
    </w:p>
    <w:p>
      <w:r>
        <w:t>ပညာရှိသူရဲကောင်းအသစ်များလည်းဆက်လက်ပေါ်ထွန်းမလာ</w:t>
      </w:r>
    </w:p>
    <w:p>
      <w:r>
        <w:t>တော့ပေ။</w:t>
      </w:r>
    </w:p>
    <w:p>
      <w:r>
        <w:t>ယဲ့နင်ပေါ်ပေါက်လာမှုသည်</w:t>
      </w:r>
    </w:p>
    <w:p>
      <w:r>
        <w:t>မြောက်များစွာသောလူများ၏စိတ်ပိုင်းဆိုင်ရာလိုအပ်ချက်ကို</w:t>
      </w:r>
    </w:p>
    <w:p>
      <w:r>
        <w:t>ဖြည့်ဆည်းပေးနိုင်ခဲ့သည်။၊</w:t>
      </w:r>
    </w:p>
    <w:p>
      <w:r>
        <w:t>--- Page 202 ---</w:t>
      </w:r>
    </w:p>
    <w:p>
      <w:pPr>
        <w:pageBreakBefore/>
        <w:spacing w:after="40"/>
      </w:pPr>
      <w:r>
        <w:rPr>
          <w:b/>
          <w:sz w:val="20"/>
        </w:rPr>
        <w:t>[ZH] 第十五章：忍辱負重，奸臣真面目！ — page 2/5</w:t>
      </w:r>
    </w:p>
    <w:p>
      <w:r>
        <w:t>那拜倒的人群，口口稱頌著他。</w:t>
      </w:r>
    </w:p>
    <w:p>
      <w:r>
        <w:t>從他們的眼眸之中，能夠看到尊崇，狂熱與敬佩。</w:t>
      </w:r>
    </w:p>
    <w:p>
      <w:r>
        <w:t>這種目光，讓葉寧本能的不舒服。</w:t>
      </w:r>
    </w:p>
    <w:p>
      <w:r>
        <w:t>也讓他短暫的手足無措。</w:t>
      </w:r>
    </w:p>
    <w:p>
      <w:r>
        <w:t>因為他其實並不是眾人口中所說的那種人。</w:t>
      </w:r>
    </w:p>
    <w:p>
      <w:r>
        <w:t>大公無私，視死如歸，仗義執言，報效君王……彷彿所有讀書人最好的特質全部在他身上出現了。</w:t>
      </w:r>
    </w:p>
    <w:p>
      <w:r>
        <w:t>但他清楚，事情不是這樣的。</w:t>
      </w:r>
    </w:p>
    <w:p>
      <w:r>
        <w:t>他本意，其實還只是為了自己，之所以變成現在這樣，只能說是巧合和誤會。</w:t>
      </w:r>
    </w:p>
    <w:p>
      <w:r>
        <w:t>“我做的事情，帶給了他們希望。”</w:t>
      </w:r>
    </w:p>
    <w:p>
      <w:r>
        <w:t>葉寧輕聲一嘆。</w:t>
      </w:r>
    </w:p>
    <w:p>
      <w:r>
        <w:t>這一刻，對於這個陌生的世界，忽然間有了那麼一絲絲的融入。</w:t>
      </w:r>
    </w:p>
    <w:p>
      <w:r>
        <w:t>因為他發現，這個世界的人也是活生生的。</w:t>
      </w:r>
    </w:p>
    <w:p>
      <w:r>
        <w:t>他們不是遊戲里的“npc”，而是有情感，有追求，有夢想的活人。</w:t>
      </w:r>
    </w:p>
    <w:p>
      <w:r>
        <w:t>和前世地球上的許多年輕人一樣，他們也有夢想，只是因為種種原因而被扼殺了。</w:t>
      </w:r>
    </w:p>
    <w:p>
      <w:r>
        <w:t>他們看著葉寧，就像是在看救世主。</w:t>
      </w:r>
    </w:p>
    <w:p>
      <w:r>
        <w:t>“我不是救世主，我本就是個過客，能做的事情不會太多。”</w:t>
      </w:r>
    </w:p>
    <w:p>
      <w:r>
        <w:t>葉寧沉默了許久，最終還是認清了自己。</w:t>
      </w:r>
    </w:p>
    <w:p>
      <w:r>
        <w:t>能夠給人們帶來希望，他很高興。</w:t>
      </w:r>
    </w:p>
    <w:p>
      <w:pPr>
        <w:pageBreakBefore/>
        <w:spacing w:after="40"/>
      </w:pPr>
      <w:r>
        <w:rPr>
          <w:b/>
          <w:sz w:val="20"/>
        </w:rPr>
        <w:t>[MY] အခန်း (၁၅) — page 2/5</w:t>
      </w:r>
    </w:p>
    <w:p>
      <w:r>
        <w:t>‘ဒါကမှ ရှေးပညာရှင်တွေရဲ့ မျိုးဆက်ကွ’</w:t>
      </w:r>
    </w:p>
    <w:p>
      <w:r>
        <w:t>နန်းမြို့တော်တွင်ရှိသော ပညာရှင်အများစုသည်</w:t>
      </w:r>
    </w:p>
    <w:p>
      <w:r>
        <w:t>ယဲ့နင်၏မြင့်မြတ်သောလုပ်ရပ်ကြောင့်စုဝေးလာကြသည်။</w:t>
      </w:r>
    </w:p>
    <w:p>
      <w:r>
        <w:t>သူတို့သည် ယဲ့နင်ကို အမျိုးအမျိုးအဖုံဖုံသော</w:t>
      </w:r>
    </w:p>
    <w:p>
      <w:r>
        <w:t>နည်းလမ်းများဖြင့် ချီးကျုးလိုကြသည်၊။</w:t>
      </w:r>
    </w:p>
    <w:p>
      <w:r>
        <w:t>ခေတ်နှစ်ခေတ်တွင်ရှင်သန်ခဲ့သော ယဲ့နင်သည်</w:t>
      </w:r>
    </w:p>
    <w:p>
      <w:r>
        <w:t>ယေန့ကဲ့သို့ဖြစ်ရပ်မျိုးကို သူ၏ဘဝတစ်လျှောက်လုံးတွင်</w:t>
      </w:r>
    </w:p>
    <w:p>
      <w:r>
        <w:t>မြမင်ဖူးခဲ့ပေ။လူအုပ်ကြီးသည် သူအားကြည်ညိုစွာကြည့်ကာ</w:t>
      </w:r>
    </w:p>
    <w:p>
      <w:r>
        <w:t>ချီးမွမ်းနေကြသည်။ထိုလူအုပ်ကြီး၏ မျက်လုံးထဲတွင်</w:t>
      </w:r>
    </w:p>
    <w:p>
      <w:r>
        <w:t>ကြည်ညိုလေးစားများထင်ဟပ်နေသည်ကို မည်သူမဆို</w:t>
      </w:r>
    </w:p>
    <w:p>
      <w:r>
        <w:t>မြင်တွေ့နိုင်ပေသည်။ထိုကဲ့သို့သော အကြည့်များသည်</w:t>
      </w:r>
    </w:p>
    <w:p>
      <w:r>
        <w:t>ယဲ့နင်ကို နေမထိထိုင်မသာဖြစ်စေသည်။</w:t>
      </w:r>
    </w:p>
    <w:p>
      <w:r>
        <w:t>ထိုအကြည့်များသည် ယဲ့နင်ကို ခေတ္တခဏမျှ</w:t>
      </w:r>
    </w:p>
    <w:p>
      <w:r>
        <w:t>ကြက်သေသေစခဲ့သည်။</w:t>
      </w:r>
    </w:p>
    <w:p>
      <w:r>
        <w:t>အဘယ်ကြောင့်ဆိုသော် ယဲ့နင်သည် ထိုသူတို့</w:t>
      </w:r>
    </w:p>
    <w:p>
      <w:r>
        <w:t>ထင်ထားသည့်အကျင့်နှင့်</w:t>
      </w:r>
    </w:p>
    <w:p>
      <w:r>
        <w:t>--- Page 203 ---</w:t>
      </w:r>
    </w:p>
    <w:p>
      <w:r>
        <w:t>လူတစ်ယောက်မဟုတ်သောကြောင့်ဖြစ်သည်။</w:t>
      </w:r>
    </w:p>
    <w:p>
      <w:r>
        <w:t>ပေးဆပ်လိုသောစိတ်၊ သေခြင်းတရားကိုမကြောက်ရွံ့ခြင်း၊</w:t>
      </w:r>
    </w:p>
    <w:p>
      <w:r>
        <w:t>အမှန်တရားအတွက်ရပ်တည်ရဲသောသတ္တိ နှင့်</w:t>
      </w:r>
    </w:p>
    <w:p>
      <w:r>
        <w:t>ဧကရာဇ်အေပါ်သစ္စာစောင့်သိသောစိတ်များသည်</w:t>
      </w:r>
    </w:p>
    <w:p>
      <w:r>
        <w:t>ပညာရှိတစ်ယောက်တွင်ရှိသင့်သော</w:t>
      </w:r>
    </w:p>
    <w:p>
      <w:r>
        <w:t>အရည်အချင်းများဖြစ်သည်။ သို့သော် ယဲ့နင်သည် ထိုကဲ့သို့</w:t>
      </w:r>
    </w:p>
    <w:p>
      <w:r>
        <w:t>မဟုတ်သည်ကို သူကိုယ်တိုင်သာလျှင်သိသည်။</w:t>
      </w:r>
    </w:p>
    <w:p>
      <w:r>
        <w:t>ယဲ့နင်၏ မူလရည်ရွယ်ချက်သည်</w:t>
      </w:r>
    </w:p>
    <w:p>
      <w:r>
        <w:t>သူကိုယ်တိုင်၏အကျိုးအတွက်သာဖြစ်သည်။ ထိုကဲ့သို့သော</w:t>
      </w:r>
    </w:p>
    <w:p>
      <w:r>
        <w:t>ဖြစ်လာခဲ့သည်မှာလည်း</w:t>
      </w:r>
    </w:p>
    <w:p>
      <w:r>
        <w:t>တိုက်ဆိုင်မှုနှင့်အထင်လွဲမှားမှုများကြောင့်သာဖြစ်သည်။</w:t>
      </w:r>
    </w:p>
    <w:p>
      <w:r>
        <w:t>“ငါသူတို့ကို မျှော်လင့်ချက်တွေ ပေးမိပြီထင်တယ်”</w:t>
      </w:r>
    </w:p>
    <w:p>
      <w:r>
        <w:t>ယဲ့နင်သည် တိုးညှင်းစွာသက်ပြင်းချလိုက်သည်။</w:t>
      </w:r>
    </w:p>
    <w:p>
      <w:r>
        <w:t>ယဲ့နင်သည် ထိုအချိန်ခဏေလး၌ ဤထူးဆန်းသော ကမ္ဘာဝယ်</w:t>
      </w:r>
    </w:p>
    <w:p>
      <w:r>
        <w:t>ရှင်သန်ခြင်းတစ်ခုကို ခံစားလိုက်ရသည်။</w:t>
      </w:r>
    </w:p>
    <w:p>
      <w:r>
        <w:t>ဤကမ္ဘာတွင်ရှိသော လူများသည် ဂိမ်းထဲတွင်တွေ့ရသော</w:t>
      </w:r>
    </w:p>
    <w:p>
      <w:r>
        <w:t>--- Page 204 ---</w:t>
      </w:r>
    </w:p>
    <w:p>
      <w:r>
        <w:t>သက်မဲ့လူသားများမဟုတ်ချေ။ ၎င်းတို့တွင် ခံစားတတ်သော</w:t>
      </w:r>
    </w:p>
    <w:p>
      <w:r>
        <w:t>နှလုံးသား၊</w:t>
      </w:r>
    </w:p>
    <w:p>
      <w:pPr>
        <w:pageBreakBefore/>
        <w:spacing w:after="40"/>
      </w:pPr>
      <w:r>
        <w:rPr>
          <w:b/>
          <w:sz w:val="20"/>
        </w:rPr>
        <w:t>[ZH] 第十五章：忍辱負重，奸臣真面目！ — page 3/5</w:t>
      </w:r>
    </w:p>
    <w:p>
      <w:r>
        <w:t>但他的本意卻不會改變，他只是想作死，然後一步登天，就這麼簡單。</w:t>
      </w:r>
    </w:p>
    <w:p>
      <w:r>
        <w:t>往前走去，人群讓開了一條道路。</w:t>
      </w:r>
    </w:p>
    <w:p>
      <w:r>
        <w:t>在眾人狂熱的目光，他漸行漸遠。</w:t>
      </w:r>
    </w:p>
    <w:p>
      <w:r>
        <w:t>……</w:t>
      </w:r>
    </w:p>
    <w:p>
      <w:r>
        <w:t>“葉大人一夜成名，無論過去多少年，他的名字，一定會在史書上綻放出獨屬於他的光彩。”</w:t>
      </w:r>
    </w:p>
    <w:p>
      <w:r>
        <w:t>深夜，皇宮，一個略顯蒼老的聲音響起。</w:t>
      </w:r>
    </w:p>
    <w:p>
      <w:r>
        <w:t>“只可惜，成名給他帶來的不是好處，而是仙門的忌憚，他的安危，朕很擔心。”</w:t>
      </w:r>
    </w:p>
    <w:p>
      <w:r>
        <w:t>姬明月的聲音也響了起來。</w:t>
      </w:r>
    </w:p>
    <w:p>
      <w:r>
        <w:t>若是劉瑾此刻在此，定然會憤怒無比。</w:t>
      </w:r>
    </w:p>
    <w:p>
      <w:r>
        <w:t>因為天子對面，坐著的老者，就是奸黨領袖，左相柳慎！</w:t>
      </w:r>
    </w:p>
    <w:p>
      <w:r>
        <w:t>此人簡直卑鄙無恥，平日里蠱惑君王，殘害忠良，大肆斂財，妥妥的大奸臣。</w:t>
      </w:r>
    </w:p>
    <w:p>
      <w:r>
        <w:t>正所謂亡國之時，必有妖孽。</w:t>
      </w:r>
    </w:p>
    <w:p>
      <w:r>
        <w:t>在無數人眼裡，柳慎就是那個妖孽！</w:t>
      </w:r>
    </w:p>
    <w:p>
      <w:r>
        <w:t>劉瑾認為，柳慎犯下那麼大的罪過，天下人人得而誅之，之所以能夠活到現在，全是因為聖眷。</w:t>
      </w:r>
    </w:p>
    <w:p>
      <w:r>
        <w:t>若無天子信任，他早死了。</w:t>
      </w:r>
    </w:p>
    <w:p>
      <w:r>
        <w:t>可是今日，天子被外臣威逼，何等危險局面，他這個奸賊，連同手底下的奸黨一起，竟然都沒有上朝！</w:t>
      </w:r>
    </w:p>
    <w:p>
      <w:r>
        <w:t>這是什麼？</w:t>
      </w:r>
    </w:p>
    <w:p>
      <w:r>
        <w:t>這是逃兵啊！</w:t>
      </w:r>
    </w:p>
    <w:p>
      <w:pPr>
        <w:pageBreakBefore/>
        <w:spacing w:after="40"/>
      </w:pPr>
      <w:r>
        <w:rPr>
          <w:b/>
          <w:sz w:val="20"/>
        </w:rPr>
        <w:t>[MY] အခန်း (၁၅) — page 3/5</w:t>
      </w:r>
    </w:p>
    <w:p>
      <w:r>
        <w:t>ဖြစ်မြောက်လိုသောအိပ်မက်တို့ရှိကြသည်။မူလကမ္ဘာတွင်နေ</w:t>
      </w:r>
    </w:p>
    <w:p>
      <w:r>
        <w:t>ထိုင်သော လူများကဲ့သို့ သူတို့တွင်လည်း အိပ်မက်များ၊</w:t>
      </w:r>
    </w:p>
    <w:p>
      <w:r>
        <w:t>ရည်မှန်းချက်များရှိကြသည်။သူတို့သည် ယဲ့နင်အား</w:t>
      </w:r>
    </w:p>
    <w:p>
      <w:r>
        <w:t>ကယ်တင်ရှင်တစ်ယောက်ကဲ့သို့ကြည့်နေကြသည်။</w:t>
      </w:r>
    </w:p>
    <w:p>
      <w:r>
        <w:t>‘ငါက သူရဲကောင်းမဟုတ်ဘူး၊</w:t>
      </w:r>
    </w:p>
    <w:p>
      <w:r>
        <w:t>ငါကဒီတိုင်းသာမာန်လူတစ်ယောက်ပဲ၊ ငါ မင်းတို့အတွက်</w:t>
      </w:r>
    </w:p>
    <w:p>
      <w:r>
        <w:t>ဘာမှမလုပ်ပေးနိုင်ဘူး’</w:t>
      </w:r>
    </w:p>
    <w:p>
      <w:r>
        <w:t>ယဲ့နင်သည် အချိန်အေတာ်ကြာသည် အထိ တိတ်ဆိတ်နေခဲ့ပြီး</w:t>
      </w:r>
    </w:p>
    <w:p>
      <w:r>
        <w:t>နောက်ဆုံးတွင် သူကိုယ်သူ လက်ခံလာနိုင်ခဲ့သည်။</w:t>
      </w:r>
    </w:p>
    <w:p>
      <w:r>
        <w:t>ယဲ့နင်သည် ဤကမ္ဘာရှိလူသားများအား</w:t>
      </w:r>
    </w:p>
    <w:p>
      <w:r>
        <w:t>မျှော်လင့်ချက်ပေးရသည်ကို အမှန်တကယ်ပင်</w:t>
      </w:r>
    </w:p>
    <w:p>
      <w:r>
        <w:t>ပျော်ရွှင်မိသည်။ သို့သော် သူ၏ မူလရည်ရွယ်ချက်မှာမူ</w:t>
      </w:r>
    </w:p>
    <w:p>
      <w:r>
        <w:t>မေပြာင်းလဲသွားပေ။ ထိုရည်ရွယ်ချက်သည် သေဆုံးပြီးနောက်</w:t>
      </w:r>
    </w:p>
    <w:p>
      <w:r>
        <w:t>ကောင်းကင်ဧကရာဇ်တစ်ယောက်ဖြစ်လိုသည့် ရိုးရှင်းသော</w:t>
      </w:r>
    </w:p>
    <w:p>
      <w:r>
        <w:t>--- Page 205 ---</w:t>
      </w:r>
    </w:p>
    <w:p>
      <w:r>
        <w:t>ရည်ရွယ်ချက်လေးပင်ဖြစ်သည်။</w:t>
      </w:r>
    </w:p>
    <w:p>
      <w:r>
        <w:t>လူအုပ်ကြီးသည် ယဲ့နင်ရှေ့ဆက်တိုးရန်အလို့ငှာ</w:t>
      </w:r>
    </w:p>
    <w:p>
      <w:r>
        <w:t>လမ်းဖယ်ပေးကြသည်။ လူအုပ်ကြီး၏ရှေ့တွင်</w:t>
      </w:r>
    </w:p>
    <w:p>
      <w:r>
        <w:t>ယဲ့နင်သည်ရှေ့သို့ တြဖည်းဖြည်း လမ်းလျှောက်နေခဲ့သည်။</w:t>
      </w:r>
    </w:p>
    <w:p>
      <w:r>
        <w:t>---</w:t>
      </w:r>
    </w:p>
    <w:p>
      <w:r>
        <w:t>“သခင်လေးယဲ့က တစ်ညတည်းနဲ့</w:t>
      </w:r>
    </w:p>
    <w:p>
      <w:r>
        <w:t>ကျော်ကြားတဲ့သူတစ်ယောက်ဖြစ်သွားပြီ၊ ဘယ်နှနှစ်ကြာကြာ</w:t>
      </w:r>
    </w:p>
    <w:p>
      <w:r>
        <w:t>သူ့နာမည်က ရာဇဝင်ထဲကနေ ဘယ်တော့မှေပျာက်မှာ</w:t>
      </w:r>
    </w:p>
    <w:p>
      <w:r>
        <w:t>မဟုတ်ဘူး”</w:t>
      </w:r>
    </w:p>
    <w:p>
      <w:r>
        <w:t>ထိုည၌ နန်းတွင်းဝယ် အနည်းငယ်မျှ</w:t>
      </w:r>
    </w:p>
    <w:p>
      <w:r>
        <w:t>အိုမင်းရင့်ရော်သောအသံတစ်သံထွက်လာခဲ့သည်။</w:t>
      </w:r>
    </w:p>
    <w:p>
      <w:r>
        <w:t>“သူယူဆောင်လာခဲ့တဲ့ဂုဏ်ကျက်သေရေတွက</w:t>
      </w:r>
    </w:p>
    <w:p>
      <w:r>
        <w:t>အကျိုးမရှိတာတော့ ဝမ်းနည်းစရာပဲကွယ်၊ သူ့ကို</w:t>
      </w:r>
    </w:p>
    <w:p>
      <w:r>
        <w:t>အင်မော်တယ်တွေ ရန်ပြုမှာ စိုးရိမ်မိတယ်”</w:t>
      </w:r>
    </w:p>
    <w:p>
      <w:r>
        <w:t>--- Page 206 ---</w:t>
      </w:r>
    </w:p>
    <w:p>
      <w:r>
        <w:t>ကျီမင်းယွဲ့၏အသံသည်လည်း ထွက်ပေါ်လာခဲ့သည်။</w:t>
      </w:r>
    </w:p>
    <w:p>
      <w:r>
        <w:t>မိန်းမစိုး လျိုချင်းသည် ယခုအချိန်တွင် ဤနေရာ၌ရှိပါက</w:t>
      </w:r>
    </w:p>
    <w:p>
      <w:r>
        <w:t>သူသည် အလွန်အမင်းပင်ဒေါသထွက်ပေလိမ့်မည်။</w:t>
      </w:r>
    </w:p>
    <w:p>
      <w:r>
        <w:t>အဘယ်ကြောင့်ဆိုသော် ကျီမင်းယွဲ့နှင့်</w:t>
      </w:r>
    </w:p>
    <w:p>
      <w:r>
        <w:t>မျက်နှာချင်းဆိုင်ထိုင်နေသော အဘိုးကြီးသည်</w:t>
      </w:r>
    </w:p>
    <w:p>
      <w:r>
        <w:t>သစ္စာဖောက်အဖွဲ့၏ခေါင်းဆောင်</w:t>
      </w:r>
    </w:p>
    <w:p>
      <w:r>
        <w:t>လက်ဝဲအမတ်ကြီးလျိုရှမ်ဖြစ်သောကြောင့်ဖြစ်သည်။</w:t>
      </w:r>
    </w:p>
    <w:p>
      <w:r>
        <w:t>ထိုအဘိုးကြီးသည် စက်ဆုပ်ရွံ့ရှာဖွယ်ကောင်းပြီး</w:t>
      </w:r>
    </w:p>
    <w:p>
      <w:pPr>
        <w:pageBreakBefore/>
        <w:spacing w:after="40"/>
      </w:pPr>
      <w:r>
        <w:rPr>
          <w:b/>
          <w:sz w:val="20"/>
        </w:rPr>
        <w:t>[ZH] 第十五章：忍辱負重，奸臣真面目！ — page 4/5</w:t>
      </w:r>
    </w:p>
    <w:p>
      <w:r>
        <w:t>這樣的人，難道不該天打五雷轟嗎？</w:t>
      </w:r>
    </w:p>
    <w:p>
      <w:r>
        <w:t>可偏偏，他就好好的坐在這裡。</w:t>
      </w:r>
    </w:p>
    <w:p>
      <w:r>
        <w:t>從姬明月的臉色來看，也絲毫沒有怪他的意思。</w:t>
      </w:r>
    </w:p>
    <w:p>
      <w:r>
        <w:t>“唉，這也是老臣所擔憂的，如今這個局勢，仙門亡我大周之心不死，凡是忠臣義士，必然受到針對。要想活下去，做點事情，就要如老臣一般，自污名聲，披上那奸臣皮囊，做一個千古第一奸佞！”</w:t>
      </w:r>
    </w:p>
    <w:p>
      <w:r>
        <w:t>柳慎的聲音中透著濃濃的自嘲。</w:t>
      </w:r>
    </w:p>
    <w:p>
      <w:r>
        <w:t>今日，葉寧受到了無數人的尊崇，被人們稱之為千古第一壯士。</w:t>
      </w:r>
    </w:p>
    <w:p>
      <w:r>
        <w:t>而他，也受到了無數人的唾罵，世人都言，千古奸佞，都不及柳慎萬一！</w:t>
      </w:r>
    </w:p>
    <w:p>
      <w:r>
        <w:t>如此對比，怎能不讓他心酸？</w:t>
      </w:r>
    </w:p>
    <w:p>
      <w:r>
        <w:t>“柳相莫要擔心，朕立刻就派人出去，禁了民間議論。”</w:t>
      </w:r>
    </w:p>
    <w:p>
      <w:r>
        <w:t>看著蒼老的柳慎，姬明月滿心都是愧疚。</w:t>
      </w:r>
    </w:p>
    <w:p>
      <w:r>
        <w:t>“本是先皇託孤重臣，罕見的忠臣義士，為了大義，自污名聲，以奸臣之名，默默做著忠義之事。”</w:t>
      </w:r>
    </w:p>
    <w:p>
      <w:r>
        <w:t>“朕對他人，並無愧疚之心，唯有柳相，讓朕慚愧不已。”</w:t>
      </w:r>
    </w:p>
    <w:p>
      <w:r>
        <w:t>“朕恨不得，立刻能為柳相洗刷冤屈！”</w:t>
      </w:r>
    </w:p>
    <w:p>
      <w:r>
        <w:t>姬明月淚眼婆娑。</w:t>
      </w:r>
    </w:p>
    <w:p>
      <w:r>
        <w:t>外人眼裡的柳慎，權勢滔天，數典忘祖，無君無父，卑鄙無恥，貪慾無窮，殘害忠良。</w:t>
      </w:r>
    </w:p>
    <w:p>
      <w:pPr>
        <w:pageBreakBefore/>
        <w:spacing w:after="40"/>
      </w:pPr>
      <w:r>
        <w:rPr>
          <w:b/>
          <w:sz w:val="20"/>
        </w:rPr>
        <w:t>[MY] အခန်း (၁၅) — page 4/5</w:t>
      </w:r>
    </w:p>
    <w:p>
      <w:r>
        <w:t>အရှက်မဲ့လွန်းလှသည်။ သူသည် ငွေရရန်အလို့ငှာ</w:t>
      </w:r>
    </w:p>
    <w:p>
      <w:r>
        <w:t>ဧကရာဇ်ကိုလိမ်ကာ လူကောင်းများနှင့် သစ္စာရှိသော</w:t>
      </w:r>
    </w:p>
    <w:p>
      <w:r>
        <w:t>သူများကို သတ်ခဲ့သည်။ သူသည် ယုတ်မာရက်စက်သော</w:t>
      </w:r>
    </w:p>
    <w:p>
      <w:r>
        <w:t>သစ္စာဖောက်ပင်ဖြစ်သည်။</w:t>
      </w:r>
    </w:p>
    <w:p>
      <w:r>
        <w:t>ပြည်ထောင်ကို ဖိနှိပ်ချုပ်ချယ်သူများသည် ထိုလူကဲ့သို့</w:t>
      </w:r>
    </w:p>
    <w:p>
      <w:r>
        <w:t>မကောင်းဆိုးဝါးများပင်ဖြစ်သည်။</w:t>
      </w:r>
    </w:p>
    <w:p>
      <w:r>
        <w:t>လူအများစု၏အမြင်တွင်လျှိုရှမ်သည်</w:t>
      </w:r>
    </w:p>
    <w:p>
      <w:r>
        <w:t>မကောင်းဆိုးဝါးပင်ဖြစ်သည်။ လျိုချင်းသည် လျိုရှမ်က</w:t>
      </w:r>
    </w:p>
    <w:p>
      <w:r>
        <w:t>--- Page 207 ---</w:t>
      </w:r>
    </w:p>
    <w:p>
      <w:r>
        <w:t>သစ္စာဖောက်မှုကို ကျူးလွန်ထားသောကြောင့် လူတိုင်းက</w:t>
      </w:r>
    </w:p>
    <w:p>
      <w:r>
        <w:t>သူ့ကိုအပြစ်ပေးလိမ့်မည်ဟု ယုံကြည်ထားသည်။</w:t>
      </w:r>
    </w:p>
    <w:p>
      <w:r>
        <w:t>ယေန့တွင် ဧကရာဇ်သည်</w:t>
      </w:r>
    </w:p>
    <w:p>
      <w:r>
        <w:t>ပြည်ထောင်ခြောက်ခု၏ဘုရင်များနှင့် အင်မော်တယ်ထံမှ</w:t>
      </w:r>
    </w:p>
    <w:p>
      <w:r>
        <w:t>ခြိမ်းခြောက်ခြင်းကို ခံခဲ့ရသည်။ အလွန်ပင်</w:t>
      </w:r>
    </w:p>
    <w:p>
      <w:r>
        <w:t>အန္တရာယ်များသော အေခြအေနပင်ဖြစ်သည်။ ထို့ပြင်</w:t>
      </w:r>
    </w:p>
    <w:p>
      <w:r>
        <w:t>သစ္စာဖောက်လျိုရှမ်သည်</w:t>
      </w:r>
    </w:p>
    <w:p>
      <w:r>
        <w:t>တြခားသစ္စာဖောက်အဖွဲ့များနှင့်ပူးပေါင်းကာ ညီလာခံကိုပင်</w:t>
      </w:r>
    </w:p>
    <w:p>
      <w:r>
        <w:t>မလာခဲ့ပေ။</w:t>
      </w:r>
    </w:p>
    <w:p>
      <w:r>
        <w:t>‘ဒါကဘာလဲ’</w:t>
      </w:r>
    </w:p>
    <w:p>
      <w:r>
        <w:t>‘ဒါကကိုယ်လွှတ်ရုန်းတာပဲ’</w:t>
      </w:r>
    </w:p>
    <w:p>
      <w:r>
        <w:t>‘အဲ့လိုလူမျိုးက တစ်ရက်ကို</w:t>
      </w:r>
    </w:p>
    <w:p>
      <w:r>
        <w:t>မိုးကြိုးငါးကြိမ်လောက်အပစ်ခံသင့်တယ်မလား’</w:t>
      </w:r>
    </w:p>
    <w:p>
      <w:r>
        <w:t>‘ဒါပေမယ့် သူက အခုဧကရာဇ်ရှေ့မှာ</w:t>
      </w:r>
    </w:p>
    <w:p>
      <w:r>
        <w:t>အေးဆေးပဲထိုင်နေတယ်’ထိုသို့အေတွးများမဆုံးနိုင်အောင်ဖြ</w:t>
      </w:r>
    </w:p>
    <w:p>
      <w:r>
        <w:t>စ်သွားပေလိမ့်မည်။</w:t>
      </w:r>
    </w:p>
    <w:p>
      <w:r>
        <w:t>--- Page 208 ---</w:t>
      </w:r>
    </w:p>
    <w:p>
      <w:r>
        <w:t>သို့သော် ကျီမင်းယွဲ့မျက်နှာတွင်လည်း ထိုအဘိုးကြီးအား</w:t>
      </w:r>
    </w:p>
    <w:p>
      <w:r>
        <w:t>အပြစ်တင်သည့် အရိပ်အယောင်ပင်မရှိချေ။</w:t>
      </w:r>
    </w:p>
    <w:p>
      <w:r>
        <w:t>“ဒီအဘိုးကြီးစိုးရိမ်နေတာ အဲ့ဒါပဲ၊ အခုဆိုကြည့်လေ</w:t>
      </w:r>
    </w:p>
    <w:p>
      <w:r>
        <w:t>အင်မော်တယ်ဂိုဏ်းသာ ကျဆုံးသွားမယ် ငါကတော့ ကျဆုံးမှာ</w:t>
      </w:r>
    </w:p>
    <w:p>
      <w:r>
        <w:t>မဟုတ်ဘူး။ သစ္စာရှိတဲ့အမတ်တွေအကုန်လုံးလည်း</w:t>
      </w:r>
    </w:p>
    <w:p>
      <w:r>
        <w:t>ပစ်မှတ်ထားခံရေတာ့မယ်၊ မင်းအသက်ရှင်ချင်ရင်</w:t>
      </w:r>
    </w:p>
    <w:p>
      <w:r>
        <w:t>တစ်ခုခုတော့လုပ်ရေတာ့မယ်မလား၊ မင်း</w:t>
      </w:r>
    </w:p>
    <w:p>
      <w:r>
        <w:t>ဒီအဘိုးကြီးလိုနေသင့်တယ်၊ ကိုယ့်မျက်နှာကိုယ် အိုးမဲသုတ်ပြီး</w:t>
      </w:r>
    </w:p>
    <w:p>
      <w:r>
        <w:t>သစ္စာဖောက်လိုဟန်ဆောင်သင့်တယ်”</w:t>
      </w:r>
    </w:p>
    <w:p>
      <w:r>
        <w:t>လျိုရှမ်၏အသံထဲတွင် စိတ်ဓာတ်ကျမှုများပါဝင်နေသည်။</w:t>
      </w:r>
    </w:p>
    <w:p>
      <w:r>
        <w:t>ယေန့တွင် ယဲ့နင်သည် မြောက်များစွာသောလူများထံမှ</w:t>
      </w:r>
    </w:p>
    <w:p>
      <w:pPr>
        <w:pageBreakBefore/>
        <w:spacing w:after="40"/>
      </w:pPr>
      <w:r>
        <w:rPr>
          <w:b/>
          <w:sz w:val="20"/>
        </w:rPr>
        <w:t>[ZH] 第十五章：忍辱負重，奸臣真面目！ — page 5/5</w:t>
      </w:r>
    </w:p>
    <w:p>
      <w:r>
        <w:t>可他眼中的柳慎，忍辱負重，身在黑暗，行著光明之事。</w:t>
      </w:r>
    </w:p>
    <w:p>
      <w:r>
        <w:t>若無柳慎，他孤軍奮戰，怎能堅持到現在？</w:t>
      </w:r>
    </w:p>
    <w:p>
      <w:r>
        <w:t>君臣夜話，無人知曉。</w:t>
      </w:r>
    </w:p>
    <w:p>
      <w:r>
        <w:t>若是傳揚出去，定然掀起軒然大波。</w:t>
      </w:r>
    </w:p>
    <w:p>
      <w:r>
        <w:t>聞言，柳慎洒然一笑，卻渾不在意的擺了擺手。</w:t>
      </w:r>
    </w:p>
    <w:p>
      <w:r>
        <w:t>“陛下不必去管，就讓世人唾罵吧，他們罵的越狠，老臣反而越是安全。”</w:t>
      </w:r>
    </w:p>
    <w:p>
      <w:r>
        <w:t>他話鋒一轉，說道。</w:t>
      </w:r>
    </w:p>
    <w:p>
      <w:r>
        <w:t>“倒是那葉寧的事情，有些不好辦啊。”</w:t>
      </w:r>
    </w:p>
    <w:p>
      <w:r>
        <w:t>..........................................................................</w:t>
      </w:r>
    </w:p>
    <w:p>
      <w:r>
        <w:t>鮮花過三千，評價票過五百了，今天加更兩章，感謝兄弟們的支持！</w:t>
      </w:r>
    </w:p>
    <w:p>
      <w:r>
        <w:t>..........................................................................</w:t>
      </w:r>
    </w:p>
    <w:p>
      <w:r>
        <w:t>(活動時間：10月1日到10月7日)</w:t>
      </w:r>
    </w:p>
    <w:p>
      <w:r>
        <w:t>[[KMTCRAWLER MARKER 17]]</w:t>
      </w:r>
    </w:p>
    <w:p>
      <w:pPr>
        <w:pageBreakBefore/>
        <w:spacing w:after="40"/>
      </w:pPr>
      <w:r>
        <w:rPr>
          <w:b/>
          <w:sz w:val="20"/>
        </w:rPr>
        <w:t>[MY] အခန်း (၁၅) — page 5/5</w:t>
      </w:r>
    </w:p>
    <w:p>
      <w:r>
        <w:t>ချီကျူးမှုကို ခံစားခံရပြီး</w:t>
      </w:r>
    </w:p>
    <w:p>
      <w:r>
        <w:t>နှစ်ပေါင်းများစွာကြာမှေပါ်ပေါက်လာသည့် သူရဲကောင်းဟုပင်</w:t>
      </w:r>
    </w:p>
    <w:p>
      <w:r>
        <w:t>သတ်မှတ်ခံခဲ့ရသည်။</w:t>
      </w:r>
    </w:p>
    <w:p>
      <w:r>
        <w:t>ထို့ကြောင့် လျိုရှမ်သည် မြောက်များစွာသော လူများထံမှ</w:t>
      </w:r>
    </w:p>
    <w:p>
      <w:r>
        <w:t>ဝေဖန်ပုတ်ခတ်ခြင်းကိုလည်း ခံစားရသည်။</w:t>
      </w:r>
    </w:p>
    <w:p>
      <w:r>
        <w:t>--- Page 209 ---</w:t>
      </w:r>
    </w:p>
    <w:p>
      <w:r>
        <w:t>တချို့သောသူများက ပြောကြသည် လျိုရှမ်သည်</w:t>
      </w:r>
    </w:p>
    <w:p>
      <w:r>
        <w:t>ယဲ့နင်လောက်ပင်မကောင်းဟုပြောကြသည်။</w:t>
      </w:r>
    </w:p>
    <w:p>
      <w:r>
        <w:t>‘သူဘယ်လိုလုပ်ဝမ်းမနည်းပဲနေမလဲ’</w:t>
      </w:r>
    </w:p>
    <w:p>
      <w:r>
        <w:t>“လျိုရှမ် မစိုးရိမ်ပါနဲ့ ငါကိုယ်တော် လူတစ်ယောက်ယောက်ကို</w:t>
      </w:r>
    </w:p>
    <w:p>
      <w:r>
        <w:t>ကောလာဟလကိုရပ်ဖို့ လွှတ်လိုက်ပါ့မယ်”</w:t>
      </w:r>
    </w:p>
    <w:p>
      <w:r>
        <w:t>ကျီမင်းယွဲ့သည် အပြစ်ရှိသလိုခံစားနေရသည်။</w:t>
      </w:r>
    </w:p>
    <w:p>
      <w:r>
        <w:t>လျိုရှမ်သည် ယခင်ဧကရာဇ်၏အယုံကြည်ရဆုံးသူဖြစ်သည်။</w:t>
      </w:r>
    </w:p>
    <w:p>
      <w:r>
        <w:t>ထို့ပြင် သူသည် သစ္စာစောင့်သိပြီးမှန်ကန်ဖြောင့်မတ်သော</w:t>
      </w:r>
    </w:p>
    <w:p>
      <w:r>
        <w:t>သူတစ်ဦးဖြစ်သည်။ အမှန်တရားအတွက် သူသည်</w:t>
      </w:r>
    </w:p>
    <w:p>
      <w:r>
        <w:t>သူ၏မျက်နှာကိုအိုးမဲသုတ်ကာ</w:t>
      </w:r>
    </w:p>
    <w:p>
      <w:r>
        <w:t>သစ္စာဖောက်တစ်ယောက်ကဲ့သို့ဟန်ဆောင်ပြီး</w:t>
      </w:r>
    </w:p>
    <w:p>
      <w:r>
        <w:t>နောက်ကွယ်တွင် ဧကရာဇ်အကျိုးကိုထမ်းရွက်နေခဲ့သည်။</w:t>
      </w:r>
    </w:p>
    <w:p>
      <w:r>
        <w:t>“ငါ ငါလုပ်ခဲ့တဲ့အရာအတွက် အပြစ်ရှိတယ်လို့ မခံစားရဘူး</w:t>
      </w:r>
    </w:p>
    <w:p>
      <w:r>
        <w:t>လျိုရှမ်တစ်ယောက်တည်းပဲ ငါ့ကို အပြစ်ရှိတယ်လို့</w:t>
      </w:r>
    </w:p>
    <w:p>
      <w:r>
        <w:t>ခံစားရေစတာ”</w:t>
      </w:r>
    </w:p>
    <w:p>
      <w:r>
        <w:t>--- Page 210 ---</w:t>
      </w:r>
    </w:p>
    <w:p>
      <w:r>
        <w:t>“ငါ လျိုရှမ်အတွက် ဒီသတင်းတွေကို</w:t>
      </w:r>
    </w:p>
    <w:p>
      <w:r>
        <w:t>ချက်ချင်းရှင်းပေးမှဖြစ်မယ်”</w:t>
      </w:r>
    </w:p>
    <w:p>
      <w:r>
        <w:t>ကျီမင်းယွဲ့သည် မျက်ရည်များ ကျဆင်းလာခဲ့သည်။</w:t>
      </w:r>
    </w:p>
    <w:p>
      <w:r>
        <w:t>တြခားသူ၏အမြင်တွင် လျိုရှမ်သည်</w:t>
      </w:r>
    </w:p>
    <w:p>
      <w:r>
        <w:t>သစ္စာရှိသောသူများနှင့်လူကောင်းများကို ဒုက္ခေပးသည့်</w:t>
      </w:r>
    </w:p>
    <w:p>
      <w:r>
        <w:t>စက်ဆုက်ရွံ့ရှာဖွယ်ကောင်းသော လောဘကြီးသည့်</w:t>
      </w:r>
    </w:p>
    <w:p>
      <w:r>
        <w:t>သစ္စာဖောက်တစ်ယောက်ဖြစ်သည်။</w:t>
      </w:r>
    </w:p>
    <w:p>
      <w:r>
        <w:t>သို့သော် ကျီမင်းယွဲ့၏မျက်လုံးထဲတွင်မူ လျိုရှမ်သည်</w:t>
      </w:r>
    </w:p>
    <w:p>
      <w:r>
        <w:t>အရှက်ခွဲခံရခြင်းကို သည်းခံပြီး အမှောင်ထဲတွင် ကွယ်ဝှက်ကာ</w:t>
      </w:r>
    </w:p>
    <w:p>
      <w:r>
        <w:t>သူ့အားထောက်ပံ့နေသာသူဖြစ်သည်။</w:t>
      </w:r>
    </w:p>
    <w:p>
      <w:r>
        <w:t>လျိုရှမ်သာမရှိလျှင် သူသည် ယခုအချိန်ထိ</w:t>
      </w:r>
    </w:p>
    <w:p>
      <w:r>
        <w:t>အသက်ရှင်လိမ့်မည် မဟုတ်ချေ</w:t>
      </w:r>
    </w:p>
    <w:p>
      <w:r>
        <w:t>----------- ----------- ----------- ------------ ---------- ----</w:t>
      </w:r>
    </w:p>
    <w:p>
      <w:r>
        <w:t>------ ---------- ------</w:t>
      </w:r>
    </w:p>
    <w:p>
      <w:r>
        <w:t>--- Page 211 ---</w:t>
      </w:r>
    </w:p>
    <w:p>
      <w:pPr>
        <w:pageBreakBefore/>
        <w:spacing w:after="40"/>
      </w:pPr>
      <w:r>
        <w:rPr>
          <w:b/>
          <w:sz w:val="20"/>
        </w:rPr>
        <w:t>[ZH] 第十六章：以國運開啟聖院 — page 1/6</w:t>
      </w:r>
    </w:p>
    <w:p>
      <w:pPr>
        <w:spacing w:after="120"/>
      </w:pPr>
      <w:r>
        <w:rPr>
          <w:b/>
          <w:sz w:val="28"/>
        </w:rPr>
        <w:t>第十六章：以國運開啟聖院</w:t>
      </w:r>
    </w:p>
    <w:p>
      <w:r>
        <w:t>葉寧一夜成名，萬人敬仰。</w:t>
      </w:r>
    </w:p>
    <w:p>
      <w:r>
        <w:t>而柳慎卻受人唾罵，只能棲身於陰影之中。</w:t>
      </w:r>
    </w:p>
    <w:p>
      <w:r>
        <w:t>要說是沒有心理落差，那是不可能的。</w:t>
      </w:r>
    </w:p>
    <w:p>
      <w:r>
        <w:t>但這並不會對他有絲毫的影響。</w:t>
      </w:r>
    </w:p>
    <w:p>
      <w:r>
        <w:t>讀書人的名節比命還重。</w:t>
      </w:r>
    </w:p>
    <w:p>
      <w:r>
        <w:t>而他為了復興大周，早已捨棄了名節，背負著奸佞之名，他才是大公無私之人。</w:t>
      </w:r>
    </w:p>
    <w:p>
      <w:r>
        <w:t>這樣的人，早就已經不會因為個人的情緒，而產生任何的負面影響了，他很快調整好了心態，開始討論正事。</w:t>
      </w:r>
    </w:p>
    <w:p>
      <w:r>
        <w:t>“是啊，賀元一死了，雖然不是出於葉卿的本意，但羽化門是絕不肯善罷甘休的，等消息傳回羽化門，以仙門的性子，定然不會放過葉卿！”</w:t>
      </w:r>
    </w:p>
    <w:p>
      <w:r>
        <w:t>姬明月憂心忡忡。</w:t>
      </w:r>
    </w:p>
    <w:p>
      <w:r>
        <w:t>心裡還在想著，或許葉卿此刻也睡不著覺吧。</w:t>
      </w:r>
    </w:p>
    <w:p>
      <w:r>
        <w:t>卻壓根不知道，葉寧沒心沒肺，早就呼呼大睡了。</w:t>
      </w:r>
    </w:p>
    <w:p>
      <w:r>
        <w:t>“有兩個法子，或許可以救他的性命！”</w:t>
      </w:r>
    </w:p>
    <w:p>
      <w:r>
        <w:t>柳慎看似渾濁的眼眸之中閃過一道精芒。</w:t>
      </w:r>
    </w:p>
    <w:p>
      <w:r>
        <w:t>他想到主意了。</w:t>
      </w:r>
    </w:p>
    <w:p>
      <w:r>
        <w:t>“哦，什麼法子？”</w:t>
      </w:r>
    </w:p>
    <w:p>
      <w:r>
        <w:t>姬明月露出喜色。</w:t>
      </w:r>
    </w:p>
    <w:p>
      <w:r>
        <w:t>柳慎總是這麼可靠，不說多餘的廢話，直接提出解決問題的方法。</w:t>
      </w:r>
    </w:p>
    <w:p>
      <w:pPr>
        <w:pageBreakBefore/>
        <w:spacing w:after="40"/>
      </w:pPr>
      <w:r>
        <w:rPr>
          <w:b/>
          <w:sz w:val="20"/>
        </w:rPr>
        <w:t>[MY] အခန်း (၁၆) — page 1/6</w:t>
      </w:r>
    </w:p>
    <w:p>
      <w:pPr>
        <w:spacing w:after="120"/>
      </w:pPr>
      <w:r>
        <w:rPr>
          <w:b/>
          <w:sz w:val="28"/>
        </w:rPr>
        <w:t>အခန်း (၁၆)</w:t>
      </w:r>
    </w:p>
    <w:p>
      <w:r>
        <w:t>ယဲ့နင်သည် နေ့ချင်းညချင်း ကျော်ကြားလာခဲ့ပြီး</w:t>
      </w:r>
    </w:p>
    <w:p>
      <w:r>
        <w:t>လူပေါင်းမြောက်များစွာထံမှ ချီးမွမ်းခြင်းကို</w:t>
      </w:r>
    </w:p>
    <w:p>
      <w:r>
        <w:t>ရရှိခဲ့သည်။သို့သော်</w:t>
      </w:r>
    </w:p>
    <w:p>
      <w:r>
        <w:t>လျိုရှမ်သည်အမှောင်ရိပ်ထဲတွင်သာနေကလူများစွာ၏ပုတ်ခ</w:t>
      </w:r>
    </w:p>
    <w:p>
      <w:r>
        <w:t>တ်ခြင်းကိုခံစားခဲ့ရသည်။</w:t>
      </w:r>
    </w:p>
    <w:p>
      <w:r>
        <w:t>သူတို့နှစ်ကြားယောက်ကြားတွင်</w:t>
      </w:r>
    </w:p>
    <w:p>
      <w:r>
        <w:t>ကွာဟချက်မြောက်များစွာမရှိဟု မည်သူမျှ မေပြာနိုင်ပေ။</w:t>
      </w:r>
    </w:p>
    <w:p>
      <w:r>
        <w:t>သို့သော် ထိုအရာသည် လျိုရှမ်ကို အနည်းငယ်မျှပင်</w:t>
      </w:r>
    </w:p>
    <w:p>
      <w:r>
        <w:t>မထိခိုက်စေပ။ပညာရှင်များ၏ဂုဏ်ကျက်သေရသည်</w:t>
      </w:r>
    </w:p>
    <w:p>
      <w:r>
        <w:t>သူ၏ဘဝထက်ပင်အေရးပါသောကြောင့်ဖြစ်သည်။</w:t>
      </w:r>
    </w:p>
    <w:p>
      <w:r>
        <w:t>ကြီးမြတ်သော မဟာကျိုးပြည်ထောင်ကို</w:t>
      </w:r>
    </w:p>
    <w:p>
      <w:r>
        <w:t>ပြန်လည်တည်ထောင်ရန်အလို့ငှာ၊ လျိုရှမ်သည်</w:t>
      </w:r>
    </w:p>
    <w:p>
      <w:r>
        <w:t>သူ၏သိက္ခာကို စွန့်လွှတ်ခဲ့ပြီး သစ္စာဖောက်နာမည်ခံခဲ့သည်။</w:t>
      </w:r>
    </w:p>
    <w:p>
      <w:r>
        <w:t>သူသည် ကိုယ်ကျိုးမြကည့်သောလူမျိုးဖြစ်သည်။</w:t>
      </w:r>
    </w:p>
    <w:p>
      <w:r>
        <w:t>ထိုကဲ့သို့သောသူမျိူးသည် ခံစားချက်များကို</w:t>
      </w:r>
    </w:p>
    <w:p>
      <w:r>
        <w:t>--- Page 212 ---</w:t>
      </w:r>
    </w:p>
    <w:p>
      <w:r>
        <w:t>သူ၏ရည်ရွယ်ချက်အစစ်အေပါ်ထိခိုက်ခံလိမ့်မည် မဟုတ်ပေ။</w:t>
      </w:r>
    </w:p>
    <w:p>
      <w:r>
        <w:t>လျိုရှမ်သည် သူ၏စိတ်အေခြအေနကို</w:t>
      </w:r>
    </w:p>
    <w:p>
      <w:r>
        <w:t>ငြိမ်သက်အောင်လုပ်လိုက်ပြီး နန်းတွင်းအေခြအေနများကို</w:t>
      </w:r>
    </w:p>
    <w:p>
      <w:r>
        <w:t>စတင်ဆွေးနွေးလေသည်။</w:t>
      </w:r>
    </w:p>
    <w:p>
      <w:r>
        <w:t>“ဟဲရွမ်ကိုသတ်တာက</w:t>
      </w:r>
    </w:p>
    <w:p>
      <w:r>
        <w:t>ယဲ့နင်ရည်ရွယ်ခဲ့တာမဟုတ်ဘူးဆိုပေမယ့်</w:t>
      </w:r>
    </w:p>
    <w:p>
      <w:r>
        <w:t>အင်မော်တယ်ဂိုဏ်းက သူ့ကိုအလွှတ်ပေးမှာ မဟုတ်ဘူး၊</w:t>
      </w:r>
    </w:p>
    <w:p>
      <w:r>
        <w:t>အင်မော်တယ်ဂိုဏ်းဆီကိုသာ ဒီသတင်းပေါက်ကြားသွားရင်</w:t>
      </w:r>
    </w:p>
    <w:p>
      <w:r>
        <w:t>ယဲ့နင်အသက်အန္တရာယ်ရှိတယ်”</w:t>
      </w:r>
    </w:p>
    <w:p>
      <w:r>
        <w:t>ကျီမင်းယွဲ့သည်လည်း ယဲ့နင်ကို စိုးရိမ်မိသည်။ သူသည် ယဲ့နင်</w:t>
      </w:r>
    </w:p>
    <w:p>
      <w:r>
        <w:t>အိပ်မေပျာ်လောက်အောင်</w:t>
      </w:r>
    </w:p>
    <w:p>
      <w:r>
        <w:t>စိတ်ဒုက္ခေရာက်နြေပီဟုထင်မိသည်။</w:t>
      </w:r>
    </w:p>
    <w:p>
      <w:r>
        <w:t>သို့သော် စင်စစ်တွင် ယဲ့နင်သည်</w:t>
      </w:r>
    </w:p>
    <w:p>
      <w:r>
        <w:t>ခွေးလိုဝက်လိုအိပ်စက်နေသည်မှာကြာလှပြီဖြစ်သည်။</w:t>
      </w:r>
    </w:p>
    <w:p>
      <w:r>
        <w:t>“သူကိုကယ်ဖို့ နည်းလမ်းနှစ်လမ်းတော့ရှိတယ်”</w:t>
      </w:r>
    </w:p>
    <w:p>
      <w:r>
        <w:t>--- Page 213 ---</w:t>
      </w:r>
    </w:p>
    <w:p>
      <w:r>
        <w:t>လျိုရှမ်၏မှောင်မိုက်နေသာမျက်လုံးများသည်တောက်ပလာခဲ့</w:t>
      </w:r>
    </w:p>
    <w:p>
      <w:r>
        <w:t>သည်။</w:t>
      </w:r>
    </w:p>
    <w:p>
      <w:r>
        <w:t>“ဘာနည်းလမ်းလဲဟင်”</w:t>
      </w:r>
    </w:p>
    <w:p>
      <w:r>
        <w:t>ကျီမင်းယွဲ့သည် ပျော်ရွှင်စွာမေးမိသည်။</w:t>
      </w:r>
    </w:p>
    <w:p>
      <w:r>
        <w:t>လျိုရှမ်သည် အမှန်တကယ်ပင် ယုံကြည်အားထားရသည်။</w:t>
      </w:r>
    </w:p>
    <w:p>
      <w:pPr>
        <w:pageBreakBefore/>
        <w:spacing w:after="40"/>
      </w:pPr>
      <w:r>
        <w:rPr>
          <w:b/>
          <w:sz w:val="20"/>
        </w:rPr>
        <w:t>[ZH] 第十六章：以國運開啟聖院 — page 2/6</w:t>
      </w:r>
    </w:p>
    <w:p>
      <w:r>
        <w:t>“第一，讓葉寧如老臣一般，自污名聲，邁入奸黨行列，並且主動向仙門示好，甘願當其走狗，如此一來，或許有一線生機。”</w:t>
      </w:r>
    </w:p>
    <w:p>
      <w:r>
        <w:t>柳慎緩緩說道。</w:t>
      </w:r>
    </w:p>
    <w:p>
      <w:r>
        <w:t>“這不太可能，雖然朕與葉卿相處不多，但今日金鑾殿上，已經可以看出他的性格，剛正不阿，嫉惡如仇，他視仙門如禍亂根源，怎麼可能會向仙門服軟？”</w:t>
      </w:r>
    </w:p>
    <w:p>
      <w:r>
        <w:t>姬明月苦笑。</w:t>
      </w:r>
    </w:p>
    <w:p>
      <w:r>
        <w:t>這個法子，他不是沒有想到。</w:t>
      </w:r>
    </w:p>
    <w:p>
      <w:r>
        <w:t>但剛剛冒出念頭，就被他給否決了。</w:t>
      </w:r>
    </w:p>
    <w:p>
      <w:r>
        <w:t>葉寧這種性格的人，指望他做這種事情，完全是痴人說夢。</w:t>
      </w:r>
    </w:p>
    <w:p>
      <w:r>
        <w:t>“老臣也是這般覺得，葉寧身有傲骨，不然也不會說出人生自古誰無死，留取丹心照汗青這等千古流芳的詩句……如這般人物，可以被殺死，但是卻不可能低頭。”</w:t>
      </w:r>
    </w:p>
    <w:p>
      <w:r>
        <w:t>柳慎深吸一口氣，眼裡閃過一抹讚賞之色。</w:t>
      </w:r>
    </w:p>
    <w:p>
      <w:r>
        <w:t>如葉寧這般人物，實在是很難讓人討厭的起來。</w:t>
      </w:r>
    </w:p>
    <w:p>
      <w:r>
        <w:t>心有正氣之人，都會把他當成是標杆。</w:t>
      </w:r>
    </w:p>
    <w:p>
      <w:r>
        <w:t>“如此一來，就只有一個辦法了。”</w:t>
      </w:r>
    </w:p>
    <w:p>
      <w:r>
        <w:t>柳慎眼神漸漸變得嚴肅了起來，壓低聲音說道。</w:t>
      </w:r>
    </w:p>
    <w:p>
      <w:pPr>
        <w:pageBreakBefore/>
        <w:spacing w:after="40"/>
      </w:pPr>
      <w:r>
        <w:rPr>
          <w:b/>
          <w:sz w:val="20"/>
        </w:rPr>
        <w:t>[MY] အခန်း (၁၆) — page 2/6</w:t>
      </w:r>
    </w:p>
    <w:p>
      <w:r>
        <w:t>သူသည် မလိုအပ်သည့်အကြောင်းအရာများကို မေပြာဘဲ</w:t>
      </w:r>
    </w:p>
    <w:p>
      <w:r>
        <w:t>ပြောသင့်အကြောင်းအရာများကိုသာလျှင်ပြောသည်။</w:t>
      </w:r>
    </w:p>
    <w:p>
      <w:r>
        <w:t>“အရင်ဆုံး ယဲ့နင်ကို ငါ့လို သစ္စာဖောက်ဟန်ဆောင်ခိုင်းပြီး</w:t>
      </w:r>
    </w:p>
    <w:p>
      <w:r>
        <w:t>အပြစ်တင်ခံရအောင်လုပ်ရမယ်၊ ပြီးရင် သူက</w:t>
      </w:r>
    </w:p>
    <w:p>
      <w:r>
        <w:t>အင်မော်တယ်ဂိုဏ်းအပေါ်</w:t>
      </w:r>
    </w:p>
    <w:p>
      <w:r>
        <w:t>ရန်လိုစိတ်မရှိဘူးဆိုတာကိုပြရမယ်၊</w:t>
      </w:r>
    </w:p>
    <w:p>
      <w:r>
        <w:t>အဲ့လိုဆိုရင်တော့အသက်ရှင်နိုင်ချေရှိတယ်”</w:t>
      </w:r>
    </w:p>
    <w:p>
      <w:r>
        <w:t>လျိုရှမ်သည် ဖြေးညှင်းစွာပြောသွားသည်။</w:t>
      </w:r>
    </w:p>
    <w:p>
      <w:r>
        <w:t>“အဲ့ဒါက မြဖစ်နိုင်ဘူး ထင်တယ်၊ ငါကိုယ်တော်က</w:t>
      </w:r>
    </w:p>
    <w:p>
      <w:r>
        <w:t>ယဲ့နင်အကြာင်းသိပ်မသိပေမယ့် ဒီနေ့နန်းတော်မှာ</w:t>
      </w:r>
    </w:p>
    <w:p>
      <w:r>
        <w:t>--- Page 214 ---</w:t>
      </w:r>
    </w:p>
    <w:p>
      <w:r>
        <w:t>လုပ်ခဲ့တာကို ကြည့်တာနဲ့တင်</w:t>
      </w:r>
    </w:p>
    <w:p>
      <w:r>
        <w:t>သူကဘယ်လိုလူလဲဆိုတာသိနိုင်နေပြီ၊ သူကဖြောင့်မတ်ပြီး</w:t>
      </w:r>
    </w:p>
    <w:p>
      <w:r>
        <w:t>အင်မော်တယ်ဂိုဏ်းကို မုန်းတီးနေတာ သူက</w:t>
      </w:r>
    </w:p>
    <w:p>
      <w:r>
        <w:t>အင်မော်တယ်ဂိုဏ်းကို ပြဿနာတစ်ခုလိုပဲမြင်နေတာကို</w:t>
      </w:r>
    </w:p>
    <w:p>
      <w:r>
        <w:t>ဘယ်လိုလို့ အင်မော်တယ်ဂိုဏ်းအပေါ်</w:t>
      </w:r>
    </w:p>
    <w:p>
      <w:r>
        <w:t>အေကာင်းတွေးပေးနိုင်မှာလဲ”</w:t>
      </w:r>
    </w:p>
    <w:p>
      <w:r>
        <w:t>ကျီမင်းယွဲ့သည် ခါးသီးစွာပြုံးလိုက်သည်။</w:t>
      </w:r>
    </w:p>
    <w:p>
      <w:r>
        <w:t>ထိုနည်းလမ်းသည် အသုံးဝင်လိမ့်မည်ဟု</w:t>
      </w:r>
    </w:p>
    <w:p>
      <w:r>
        <w:t>သူမထင်ပေ။ထို့ကြောင့်သူသည် လျိုရှမ်၏နည်းလမ်းကို</w:t>
      </w:r>
    </w:p>
    <w:p>
      <w:r>
        <w:t>ငြင်းလိုက်ခြင်းဖြစ်သည်။ယဲ့နင်ကဲ့သို့လူမျိုးကို</w:t>
      </w:r>
    </w:p>
    <w:p>
      <w:r>
        <w:t>ထိုကဲ့သို့သောအရာကို လုပ်ခိုင်းခြင်းသည် မုချမြဖစ်နိုင်ပေ။</w:t>
      </w:r>
    </w:p>
    <w:p>
      <w:r>
        <w:t>“ငါလည်းအဲ့လိုပဲထင်တယ်၊ ယဲ့နင်က သူ့ခံယူချက်ကို</w:t>
      </w:r>
    </w:p>
    <w:p>
      <w:r>
        <w:t>ယုံကြည်တဲ့သူ၊ မဟုတ်ရင် သူက သူကိုယ်သူသေလမ်းပို့မယ့်</w:t>
      </w:r>
    </w:p>
    <w:p>
      <w:r>
        <w:t>စကားမျိုးကိုပြောမှာမဟုတ်ဘူး၊ အဲ့လိုလူမျိုးက အေသပဲခံမှာ</w:t>
      </w:r>
    </w:p>
    <w:p>
      <w:r>
        <w:t>ဘယ်တော့မှ ခေါင်းငုံ့မှာ မဟုတ်ဘူး”</w:t>
      </w:r>
    </w:p>
    <w:p>
      <w:r>
        <w:t>လျိူရှမ်သည် သက်ပြင်းချလိုက်သည်။ ရုတ်တရက် သူသည်</w:t>
      </w:r>
    </w:p>
    <w:p>
      <w:r>
        <w:t>--- Page 215 ---</w:t>
      </w:r>
    </w:p>
    <w:p>
      <w:r>
        <w:t>အကြံတစ်ခုရသွားသည်။</w:t>
      </w:r>
    </w:p>
    <w:p>
      <w:r>
        <w:t>ယဲ့နင်လိုလူမျိုးသည် ခေါင်းငုံ့ရမည်ကို</w:t>
      </w:r>
    </w:p>
    <w:p>
      <w:r>
        <w:t>လွန်စွာမုန်တီးသူဖြစ်သည်။</w:t>
      </w:r>
    </w:p>
    <w:p>
      <w:r>
        <w:t>ယဲ့နင်လို</w:t>
      </w:r>
    </w:p>
    <w:p>
      <w:r>
        <w:t>ဖြောင့်မတ်မှန်ကန်သောသူသည်စံထားရမည့်သူဖြစ်သည်။</w:t>
      </w:r>
    </w:p>
    <w:p>
      <w:r>
        <w:t>“အဲ့လိုဆိုရင် နည်းလမ်းတစ်ခုတော့ရှိတယ်”</w:t>
      </w:r>
    </w:p>
    <w:p>
      <w:r>
        <w:t>လျိုရှမ်သည် တည်ငြိမ်သောမျက်ဝန်းများဖြင့်</w:t>
      </w:r>
    </w:p>
    <w:p>
      <w:pPr>
        <w:pageBreakBefore/>
        <w:spacing w:after="40"/>
      </w:pPr>
      <w:r>
        <w:rPr>
          <w:b/>
          <w:sz w:val="20"/>
        </w:rPr>
        <w:t>[ZH] 第十六章：以國運開啟聖院 — page 3/6</w:t>
      </w:r>
    </w:p>
    <w:p>
      <w:r>
        <w:t>“如果不能通過求饒來活命，那麼就只能變得強大起來，強大到讓仙門難以殺死他！”</w:t>
      </w:r>
    </w:p>
    <w:p>
      <w:r>
        <w:t>“怎麼才能強大到讓仙門難以殺死他……”姬明月皺眉，這不是說了等於沒說嗎？但是突然之間，他似乎聯想到了什麼，難以置信的說道：“聖院！？”</w:t>
      </w:r>
    </w:p>
    <w:p>
      <w:r>
        <w:t>他想到了一個地方。</w:t>
      </w:r>
    </w:p>
    <w:p>
      <w:r>
        <w:t>“正是聖院！”</w:t>
      </w:r>
    </w:p>
    <w:p>
      <w:r>
        <w:t>柳慎眼中露出崇敬之色。</w:t>
      </w:r>
    </w:p>
    <w:p>
      <w:r>
        <w:t>聖院，是諸子百家當年講學之地，是儒門聖地，更是所有讀書人心裡的白月光。</w:t>
      </w:r>
    </w:p>
    <w:p>
      <w:r>
        <w:t>只可惜，已經被仙門封印了。</w:t>
      </w:r>
    </w:p>
    <w:p>
      <w:r>
        <w:t>聖院被封印，天下文氣削減大半，儒生失去向上的可能，這才漸漸衰落。</w:t>
      </w:r>
    </w:p>
    <w:p>
      <w:r>
        <w:t>“陛下莫要忘記，當年聖院的山長在死前曾經說過，世間正氣不散，聖院就不會毀滅，或許淪落一時，但不會淪落一世……只等一人，可執儒門之牛耳，可納天地正氣於己身，無私，仁愛，不懼生死！”</w:t>
      </w:r>
    </w:p>
    <w:p>
      <w:r>
        <w:t>“有大毅力，有大氣魄！”</w:t>
      </w:r>
    </w:p>
    <w:p>
      <w:r>
        <w:t>“此人若出，聖院必將解封！”</w:t>
      </w:r>
    </w:p>
    <w:p>
      <w:r>
        <w:t>柳慎的眼裡閃爍著璀璨的光。</w:t>
      </w:r>
    </w:p>
    <w:p>
      <w:r>
        <w:t>這一次，無關於朝堂，只是一個讀書人，對於心中聖地重現世間的期望。</w:t>
      </w:r>
    </w:p>
    <w:p>
      <w:pPr>
        <w:pageBreakBefore/>
        <w:spacing w:after="40"/>
      </w:pPr>
      <w:r>
        <w:rPr>
          <w:b/>
          <w:sz w:val="20"/>
        </w:rPr>
        <w:t>[MY] အခန်း (၁၆) — page 3/6</w:t>
      </w:r>
    </w:p>
    <w:p>
      <w:r>
        <w:t>အသံတိုးတိုးပြောလိုက်သည်။</w:t>
      </w:r>
    </w:p>
    <w:p>
      <w:r>
        <w:t>“ခေါင်းမငုံ့ချင်ဘူးဆိုရင် ပိုပြီးသန်မာအောင်လုပ်ဖို့ပဲရှိတယ်၊</w:t>
      </w:r>
    </w:p>
    <w:p>
      <w:r>
        <w:t>အင်မော်တယ်ဂိုဏ်းက သူ့ကိုမသတ်နိုင်လောက်တဲ့အထိပေါ့”</w:t>
      </w:r>
    </w:p>
    <w:p>
      <w:r>
        <w:t>“အင်မော်တယ်ဂိုဏ်းကတောင် မသတ်နိုင်တဲ့အထိကျ</w:t>
      </w:r>
    </w:p>
    <w:p>
      <w:r>
        <w:t>ဘယ်လိုသန်မာအောင်လုပ်ရမှာလဲ..” ကျီမင်းယွဲ့သည်</w:t>
      </w:r>
    </w:p>
    <w:p>
      <w:r>
        <w:t>မျက်မှောင်ကြုတ်လျက်မေးလိုက်သည်။ “အဲ့ဒါက</w:t>
      </w:r>
    </w:p>
    <w:p>
      <w:r>
        <w:t>အင်မော်တယ်ဂိုဏ်းကို ဘာမှပြန်ခံမေပြာတာနဲ့ တူတူပဲ</w:t>
      </w:r>
    </w:p>
    <w:p>
      <w:r>
        <w:t>မဟုတ်ဘူးလား” ထိုစဉ် ကျီမင်းယွဲ့သည် တစ်ခုခုကို</w:t>
      </w:r>
    </w:p>
    <w:p>
      <w:r>
        <w:t>--- Page 216 ---</w:t>
      </w:r>
    </w:p>
    <w:p>
      <w:r>
        <w:t>စဉ်းစားမိသွားသည်။ “တော်ဝင်တရားရုံး….”</w:t>
      </w:r>
    </w:p>
    <w:p>
      <w:r>
        <w:t>ကျီမင်းယွဲ့သည် တော်ဝင်တရားရုံးကို စဉ်းစားမိသွားသည်။</w:t>
      </w:r>
    </w:p>
    <w:p>
      <w:r>
        <w:t>“တော်ဝင်တရားရုံးရှိသေးတာပဲ”</w:t>
      </w:r>
    </w:p>
    <w:p>
      <w:r>
        <w:t>လျိုရှမ်၏မျက်လုံးသည် မှန်ကန်ကြောင်းကို ပြသေနသည်။</w:t>
      </w:r>
    </w:p>
    <w:p>
      <w:r>
        <w:t>တော်ဝင်တရားရုံးတော်သည်</w:t>
      </w:r>
    </w:p>
    <w:p>
      <w:r>
        <w:t>မြောက်များစွာသောပညာရှင်များစာပေသင်ကြားရာနေရာဖြစြီ်း</w:t>
      </w:r>
    </w:p>
    <w:p>
      <w:r>
        <w:t>ကွန်ဖြူးရှပ်ဝါဒ၏</w:t>
      </w:r>
    </w:p>
    <w:p>
      <w:r>
        <w:t>အထွတ်အမြတ်ထားရာနေရာတစ်ခုပင်ဖြစ်သည်။</w:t>
      </w:r>
    </w:p>
    <w:p>
      <w:r>
        <w:t>ထိုနေရာသည် အင်မော်တယ်ဂိုဏ်း၏ သိမ်းပိုက်ခြင်းကို</w:t>
      </w:r>
    </w:p>
    <w:p>
      <w:r>
        <w:t>ခံလိုက်ရသည်မှာ ဝမ်းနည်းစရာပင်ဖြစ်သည်။</w:t>
      </w:r>
    </w:p>
    <w:p>
      <w:r>
        <w:t>တော်ဝင်တရားရုံးတော် ဖိနှပ်ခြင်းခံလိုက်ရသည့် အချိန်မှစ၍</w:t>
      </w:r>
    </w:p>
    <w:p>
      <w:r>
        <w:t>ကမ္ဘာကြီး၏ငြိမ်သက်နေသာအေခြအေနသည်</w:t>
      </w:r>
    </w:p>
    <w:p>
      <w:r>
        <w:t>ယိုယွင်းလာလေသည်။ ကွန်ဖြူးရှပ်ပညာရှင်များသည်လည်း</w:t>
      </w:r>
    </w:p>
    <w:p>
      <w:r>
        <w:t>တိုးတက်လမ်းများဆုံးရှုံးခဲ့ရကာ ကွန်ဖြုးရှပ်ဝါဒသည်</w:t>
      </w:r>
    </w:p>
    <w:p>
      <w:r>
        <w:t>တြဖည်းဖြည်း ဆုတ်ယုတ်လာခဲ့သည်။</w:t>
      </w:r>
    </w:p>
    <w:p>
      <w:r>
        <w:t>--- Page 217 ---</w:t>
      </w:r>
    </w:p>
    <w:p>
      <w:r>
        <w:t>“ဧကရာဇ် တော်ဝင်တရားရုံးတော်ရဲ့သုခမိန်ကြီး မေသခင်က</w:t>
      </w:r>
    </w:p>
    <w:p>
      <w:r>
        <w:t>ပြောခဲ့တဲ့စကားကို မေ့သွားပြီးလား</w:t>
      </w:r>
    </w:p>
    <w:p>
      <w:r>
        <w:t>ကမ္ဘာကြီးရဲ့တရားမျှတမှုတွေသာ</w:t>
      </w:r>
    </w:p>
    <w:p>
      <w:r>
        <w:t>ဆက်လက်တည်ရှိနေမယ်ဆိုရင် တော်ဝင်တရားရုံးလည်း</w:t>
      </w:r>
    </w:p>
    <w:p>
      <w:r>
        <w:t>ဖျက်သိမ်းခံရမှာ မဟုတ်ဘူး၊ တရားမျှတမှုက ခဏတာ</w:t>
      </w:r>
    </w:p>
    <w:p>
      <w:r>
        <w:t>ပျောက်ဆုံးနေပမယ့်</w:t>
      </w:r>
    </w:p>
    <w:p>
      <w:r>
        <w:t>အမြဲတမ်းပျောက်ဆုံးနေမှာတော့မဟုတ်ဘူး၊</w:t>
      </w:r>
    </w:p>
    <w:p>
      <w:r>
        <w:t>ကွန်ဖြူးရှပ်ဝါဒကို ပြန်လည်နှိုးထဖို့အတွက် လူတစ်ယောက်ပဲ</w:t>
      </w:r>
    </w:p>
    <w:p>
      <w:pPr>
        <w:pageBreakBefore/>
        <w:spacing w:after="40"/>
      </w:pPr>
      <w:r>
        <w:rPr>
          <w:b/>
          <w:sz w:val="20"/>
        </w:rPr>
        <w:t>[ZH] 第十六章：以國運開啟聖院 — page 4/6</w:t>
      </w:r>
    </w:p>
    <w:p>
      <w:r>
        <w:t>“聖院山長說的這人，怕是和古之聖賢也差不多了吧。”</w:t>
      </w:r>
    </w:p>
    <w:p>
      <w:r>
        <w:t>姬明月苦笑連連。</w:t>
      </w:r>
    </w:p>
    <w:p>
      <w:r>
        <w:t>“聖人只存在於書本，何曾出現在世間？莫非柳相覺得葉寧堪比聖人嗎？”</w:t>
      </w:r>
    </w:p>
    <w:p>
      <w:r>
        <w:t>聖院是聖人講道的地方。</w:t>
      </w:r>
    </w:p>
    <w:p>
      <w:r>
        <w:t>那麼聖人自然可以解開聖院的封印。</w:t>
      </w:r>
    </w:p>
    <w:p>
      <w:r>
        <w:t>可問題是，成為聖人何等苛刻？</w:t>
      </w:r>
    </w:p>
    <w:p>
      <w:r>
        <w:t>必須要有大毅力，大氣魄，大功績，無論是自身的休養，還是本身的才華，都要到曠古絕今的程度！</w:t>
      </w:r>
    </w:p>
    <w:p>
      <w:r>
        <w:t>這樣的人，方有可能成為聖人。</w:t>
      </w:r>
    </w:p>
    <w:p>
      <w:r>
        <w:t>儒門傳世不知道多少歲月，也就上古時期出現了幾尊聖人，開創了儒門道統。</w:t>
      </w:r>
    </w:p>
    <w:p>
      <w:r>
        <w:t>在那之後，可就沒有聖人在出世了，最多也就是亞聖，半聖。</w:t>
      </w:r>
    </w:p>
    <w:p>
      <w:r>
        <w:t>姬明月覺得葉寧無論是才華還是品格，都已經非常不錯了，但他並不會認為葉寧已經到了堪比古之聖賢的水準。</w:t>
      </w:r>
    </w:p>
    <w:p>
      <w:r>
        <w:t>那太難了。</w:t>
      </w:r>
    </w:p>
    <w:p>
      <w:r>
        <w:t>幾乎不可能！</w:t>
      </w:r>
    </w:p>
    <w:p>
      <w:r>
        <w:t>“即便是他無法解開聖院的封印，但只要通過考驗，也可以獲得巨大的好處，臣當年受先皇青睞，僥倖前往聖院接受考驗，連破三關，獲得了百年文氣積累，讓臣進步巨大。”</w:t>
      </w:r>
    </w:p>
    <w:p>
      <w:pPr>
        <w:pageBreakBefore/>
        <w:spacing w:after="40"/>
      </w:pPr>
      <w:r>
        <w:rPr>
          <w:b/>
          <w:sz w:val="20"/>
        </w:rPr>
        <w:t>[MY] အခန်း (၁၆) — page 4/6</w:t>
      </w:r>
    </w:p>
    <w:p>
      <w:r>
        <w:t>လူတစ်ယောက်ပဲလိုတာ၊ အဲ့လူက ပေးဆပ်လိုစိတ်ရှိပြီး</w:t>
      </w:r>
    </w:p>
    <w:p>
      <w:r>
        <w:t>သေရမှာကို မကြောက်တဲ့သူပဲ”</w:t>
      </w:r>
    </w:p>
    <w:p>
      <w:r>
        <w:t>“အဲ့လူက ဇွဲလုံ့လရှိပြီး သတ္တိလည်းရှိတဲ့သူဖြစ်တယ်”</w:t>
      </w:r>
    </w:p>
    <w:p>
      <w:r>
        <w:t>“အဲ့လိုလူသာထွက်ပေါ်လာခဲ့မယ်ဆိုရင်</w:t>
      </w:r>
    </w:p>
    <w:p>
      <w:r>
        <w:t>တော်ဝင်တရားရုံးတော်လည်း ဖိနှိပ်ခံရခြင်းကနေ</w:t>
      </w:r>
    </w:p>
    <w:p>
      <w:r>
        <w:t>လွတ်မြောက်လိမ့်မယ်”</w:t>
      </w:r>
    </w:p>
    <w:p>
      <w:r>
        <w:t>လျိုရှမ်၏မျက်လုံးသည် တောက်ပေနခဲ့သည်။ဤသည်မှာ</w:t>
      </w:r>
    </w:p>
    <w:p>
      <w:r>
        <w:t>ညီလာခံနှင့်လုံးဝ မဆိုင်ပေ။ ပညာရှင်တစ်ယောက်၏</w:t>
      </w:r>
    </w:p>
    <w:p>
      <w:r>
        <w:t>--- Page 218 ---</w:t>
      </w:r>
    </w:p>
    <w:p>
      <w:r>
        <w:t>ကမ္ဘာကြီးကို ပြောင်းလဲလိုသော ဆန္ဒတစ်ခုသာဖြစ်သည်။</w:t>
      </w:r>
    </w:p>
    <w:p>
      <w:r>
        <w:t>“တော်ဝင်တရားရုံးတော် သုခမိန်ကြီးပြောတဲ့သူက</w:t>
      </w:r>
    </w:p>
    <w:p>
      <w:r>
        <w:t>ရှေးခေတ်ကပညာရှိတွေနဲ့ဆင်တူတယ်”</w:t>
      </w:r>
    </w:p>
    <w:p>
      <w:r>
        <w:t>ကျီမင်းယွဲ့သည် ခါးသီးစွာပြုံးလိုက်သည်။</w:t>
      </w:r>
    </w:p>
    <w:p>
      <w:r>
        <w:t>“ပညာရှိဆိုတာက စာအုပ်ထဲမှာပဲရှိတာ ဘယ်တုန်းက</w:t>
      </w:r>
    </w:p>
    <w:p>
      <w:r>
        <w:t>ကမ္ဘာပေါ်မှာ ပေါ်လာလို့လဲ၊ လျိုရှမ်က ယဲ့နင်ကို</w:t>
      </w:r>
    </w:p>
    <w:p>
      <w:r>
        <w:t>အဲ့ပညာရှိတွေလို့ထင်နေတာလား”</w:t>
      </w:r>
    </w:p>
    <w:p>
      <w:r>
        <w:t>တော်ဝင်တရားရုံးတော်သည်ပညာရှိများပေါ်ပေါက်ရာနယ်မြေ</w:t>
      </w:r>
    </w:p>
    <w:p>
      <w:r>
        <w:t>တစ်ခုဖြစ်သည်။ပညာရှိများသာလျှင်တော်ဝင်တရားရုံးတော်</w:t>
      </w:r>
    </w:p>
    <w:p>
      <w:r>
        <w:t>ကို ဖိနှိပ်ခံရခြင်းမှ လွတ်မြောက်အောင်</w:t>
      </w:r>
    </w:p>
    <w:p>
      <w:r>
        <w:t>လုပ်ဆောင်နိုင်မည်ဖြစ်သည်။</w:t>
      </w:r>
    </w:p>
    <w:p>
      <w:r>
        <w:t>သို့သော် မေးစရာ မေးခွန်းတစ်ခုပေါ်ပေါက်လာခဲ့သည်။</w:t>
      </w:r>
    </w:p>
    <w:p>
      <w:r>
        <w:t>‘ပညာရှိဖြစ်ရတာ လွယ်ကူလို့လား’</w:t>
      </w:r>
    </w:p>
    <w:p>
      <w:r>
        <w:t>ပညာရှိဖြစ်လိုသောသူသည် ခိုင်မာသောဇွဲလုံ့လ၊</w:t>
      </w:r>
    </w:p>
    <w:p>
      <w:r>
        <w:t>ရဲစွမ်းသတ္တိနှင့် ကြီးမြတ်သောအောင်မြင်မှုများရှိမည်။ ထိုသူ၏</w:t>
      </w:r>
    </w:p>
    <w:p>
      <w:r>
        <w:t>--- Page 219 ---</w:t>
      </w:r>
    </w:p>
    <w:p>
      <w:r>
        <w:t>အရည်အချင်းနှင့် စွမ်းအားများသည် ပြိုင်ဘက်ကင်းရမည်။</w:t>
      </w:r>
    </w:p>
    <w:p>
      <w:r>
        <w:t>ထိုကဲ့သို့သောသူသာလျှင်ပညာရှိဖြစ်နိုင်မည်ဖြစ်သည်။</w:t>
      </w:r>
    </w:p>
    <w:p>
      <w:r>
        <w:t>ကွန်ဖြူးရှပ်ဝါဒနှင့်တာအိုဝါဒသည် ရှေးအခါက</w:t>
      </w:r>
    </w:p>
    <w:p>
      <w:r>
        <w:t>မြောက်များစွာသောပညာရှိများ</w:t>
      </w:r>
    </w:p>
    <w:p>
      <w:r>
        <w:t>ဖန်တီးခဲ့သောဝါဒတစ်ခုဖြစ်သည်။ကွန်ဖြူးရှပ်ဝါဒနှင့်တာအိုဝါ</w:t>
      </w:r>
    </w:p>
    <w:p>
      <w:r>
        <w:t>ဒများ ဆုတ်ယုတ်လာခဲ့ပြီးနောက်</w:t>
      </w:r>
    </w:p>
    <w:p>
      <w:r>
        <w:t>ပညာရှိအစစ်များသည်လည်း မွေးဖွားလာခြင်းမရှိတော့ပေ။</w:t>
      </w:r>
    </w:p>
    <w:p>
      <w:r>
        <w:t>ယဲ့နင်သည်အကျင့်စာရိတ္တနှင့်အရည်အချင်းတွင်</w:t>
      </w:r>
    </w:p>
    <w:p>
      <w:pPr>
        <w:pageBreakBefore/>
        <w:spacing w:after="40"/>
      </w:pPr>
      <w:r>
        <w:rPr>
          <w:b/>
          <w:sz w:val="20"/>
        </w:rPr>
        <w:t>[ZH] 第十六章：以國運開啟聖院 — page 5/6</w:t>
      </w:r>
    </w:p>
    <w:p>
      <w:r>
        <w:t>“若是葉寧能破五關以上，實力就能飛躍。”</w:t>
      </w:r>
    </w:p>
    <w:p>
      <w:r>
        <w:t>“若是能破七關，仙門要殺他，也不是那麼容易了！”</w:t>
      </w:r>
    </w:p>
    <w:p>
      <w:r>
        <w:t>柳慎說的很保守。</w:t>
      </w:r>
    </w:p>
    <w:p>
      <w:r>
        <w:t>因為聖院是個很特殊的地方，儒門弟子在聖院能夠收穫到什麼，完全看自生造化。</w:t>
      </w:r>
    </w:p>
    <w:p>
      <w:r>
        <w:t>他不能打包票進了聖院葉寧就一定能活命，但至少有了機會。</w:t>
      </w:r>
    </w:p>
    <w:p>
      <w:r>
        <w:t>“可是，若是不能通過考驗，便會被碎去文膽，形神俱滅了！”</w:t>
      </w:r>
    </w:p>
    <w:p>
      <w:r>
        <w:t>姬明月猶豫說道。</w:t>
      </w:r>
    </w:p>
    <w:p>
      <w:r>
        <w:t>凡是考驗，都是雙刃劍，不可能只有好處，而沒有壞處。</w:t>
      </w:r>
    </w:p>
    <w:p>
      <w:r>
        <w:t>“聖院考驗，直指本心，正義之士即便是失敗了，後果也不會太壞，只有那些心懷不軌，心術不正之人，才有可能被碎去文膽，陛下莫非對葉寧沒有信心嗎？”</w:t>
      </w:r>
    </w:p>
    <w:p>
      <w:r>
        <w:t>柳慎笑吟吟的看著姬明月。</w:t>
      </w:r>
    </w:p>
    <w:p>
      <w:r>
        <w:t>“還是說，陛下捨不得用大周國運，為葉寧開啟聖院呢？”</w:t>
      </w:r>
    </w:p>
    <w:p>
      <w:r>
        <w:t>聖院自從被封印后，就不是想進就能進的地方了。</w:t>
      </w:r>
    </w:p>
    <w:p>
      <w:r>
        <w:t>每一任天子，只能送一人進入。</w:t>
      </w:r>
    </w:p>
    <w:p>
      <w:pPr>
        <w:pageBreakBefore/>
        <w:spacing w:after="40"/>
      </w:pPr>
      <w:r>
        <w:rPr>
          <w:b/>
          <w:sz w:val="20"/>
        </w:rPr>
        <w:t>[MY] အခန်း (၁၆) — page 5/6</w:t>
      </w:r>
    </w:p>
    <w:p>
      <w:r>
        <w:t>ကောင်းမွန်သူတစ်ယောက်ဟု ကျီမင်ယွဲ့ထင်မိသော်လည်း</w:t>
      </w:r>
    </w:p>
    <w:p>
      <w:r>
        <w:t>ယဲ့နင်သည် ရှေးပညာရှိများနှင့် နှိုင်းယှဉ်နိုင်သည့်အထိ</w:t>
      </w:r>
    </w:p>
    <w:p>
      <w:r>
        <w:t>အဆင့်မြင့်မားသူတစ်ယောက်ဟု သူမထင်ပေ။</w:t>
      </w:r>
    </w:p>
    <w:p>
      <w:r>
        <w:t>‘ပညာရှိဖြစ်ဖို့ဆိုတာက တအားခက်တယ်’</w:t>
      </w:r>
    </w:p>
    <w:p>
      <w:r>
        <w:t>‘မြဖစ်နိုင်သလောက်ပဲ’</w:t>
      </w:r>
    </w:p>
    <w:p>
      <w:r>
        <w:t>“သူ တော်ဝင်တရားရုံးတော်ကို ဖိနှိပ်ခံရတာကနေ</w:t>
      </w:r>
    </w:p>
    <w:p>
      <w:r>
        <w:t>လွတ်မြောက်အောင်မလုပ်နိုင်ဘူးဆိုရင်တောင်မှ</w:t>
      </w:r>
    </w:p>
    <w:p>
      <w:r>
        <w:t>--- Page 220 ---</w:t>
      </w:r>
    </w:p>
    <w:p>
      <w:r>
        <w:t>စမ်းသပ်တာကို</w:t>
      </w:r>
    </w:p>
    <w:p>
      <w:r>
        <w:t>ကျော်ဖြတ်နိုင်ရုံနဲ့တင်တော်တော်အဆင်ပြေနြပီး၊</w:t>
      </w:r>
    </w:p>
    <w:p>
      <w:r>
        <w:t>ဒီအဘိုးကြီးတောင်မှ အရင်ဧကရာဇ်ရဲ့ယုံကြည်မှုကိုရလို့</w:t>
      </w:r>
    </w:p>
    <w:p>
      <w:r>
        <w:t>ဝင်နိုင်ခဲ့တာ၊ယဲ့နင်တကယ်ကံကောင်းတယ်သူသာတော်ဝင်တ</w:t>
      </w:r>
    </w:p>
    <w:p>
      <w:r>
        <w:t>ရားရုံးတော်ထဲဝင်နိုင်မယ်ဆိုတော်တော်အဆင်ပြေမှာ”</w:t>
      </w:r>
    </w:p>
    <w:p>
      <w:r>
        <w:t>“တကယ်လို့ ယဲ့နင်သာ ငါးဆင့်နဲ့အထက်ကို</w:t>
      </w:r>
    </w:p>
    <w:p>
      <w:r>
        <w:t>ကျော်ဖြတ်နိုင်မယ်ဆိုရင် သူရဲ့စွမ်းအားတွေက</w:t>
      </w:r>
    </w:p>
    <w:p>
      <w:r>
        <w:t>တအားတိုးတက်လာမှာ”</w:t>
      </w:r>
    </w:p>
    <w:p>
      <w:r>
        <w:t>“ခုနှစ်ဆင့်မြောက်ကိုသာဖြတ်နိုင်ရင်တော့ အင်မော်တယ်တွေ</w:t>
      </w:r>
    </w:p>
    <w:p>
      <w:r>
        <w:t>သူ့ကို သတ်နိုင်တော့မှာ မဟုတ်တော့ဘူး”</w:t>
      </w:r>
    </w:p>
    <w:p>
      <w:r>
        <w:t>လျိုရှမ်သည်</w:t>
      </w:r>
    </w:p>
    <w:p>
      <w:r>
        <w:t>အလွန်ပင်ရှေးရိုးဆန်သောသူတစ်ယောက်ဖြစ်သည်။</w:t>
      </w:r>
    </w:p>
    <w:p>
      <w:r>
        <w:t>စင်စစ်တွင် တော်ဝင်တရားရုံးတော်သည်</w:t>
      </w:r>
    </w:p>
    <w:p>
      <w:r>
        <w:t>ထူးခြားသောနေရာတစ်ခုဖြစ်သည်။ ကွန်ဖြူးရှပ်ဝါဒကို</w:t>
      </w:r>
    </w:p>
    <w:p>
      <w:r>
        <w:t>လေ့လာသူများ တော်ဝင်တရားရုံးတော်မှ ရနိုင်သော</w:t>
      </w:r>
    </w:p>
    <w:p>
      <w:r>
        <w:t>အရာများသည် ကံပေါ်တွင်သာ အလုံးစုံမူတည်သည်။</w:t>
      </w:r>
    </w:p>
    <w:p>
      <w:r>
        <w:t>--- Page 221 ---</w:t>
      </w:r>
    </w:p>
    <w:p>
      <w:r>
        <w:t>ယဲ့နင်သည်တော်ဝင်တရားရုံးတော်သို့ဝင်ခဲ့ပါက</w:t>
      </w:r>
    </w:p>
    <w:p>
      <w:r>
        <w:t>စမ်းသပ်ချက်များကို ကျော်ဖြတ်နိုင်ခြင်း မြဖတ်နိုင်ခြင်းကို</w:t>
      </w:r>
    </w:p>
    <w:p>
      <w:r>
        <w:t>ကျီမင်းယွဲ့ အာမခံချက်မေပးနိုင်သော်လည်း ယဲ့နင်တွင်</w:t>
      </w:r>
    </w:p>
    <w:p>
      <w:r>
        <w:t>အခွင့်အေရးမရှိဟု မဆိုလိုပေ။</w:t>
      </w:r>
    </w:p>
    <w:p>
      <w:r>
        <w:t>“ဒါပေမယ့် သူသာ မေကျာ်ဖြတ်နိုင်ဘူးဆိုရင် သူသေမှာ၊ သူ</w:t>
      </w:r>
    </w:p>
    <w:p>
      <w:r>
        <w:t>ခန္ဓာကိုယ်ကော ဝိညာဉ်ကော ဖျက်စီးခံရလိမ့်မယ်”</w:t>
      </w:r>
    </w:p>
    <w:p>
      <w:r>
        <w:t>ကျီမင်းယွဲ့သည်</w:t>
      </w:r>
    </w:p>
    <w:p>
      <w:r>
        <w:t>စိုးရိမ်စွာပြောလိုက်သည်။စမ်းသပ်ချက်အားလုံးသည်</w:t>
      </w:r>
    </w:p>
    <w:p>
      <w:r>
        <w:t>နှစ်ဖက်သွားဓားများဖြစ်သောကြောင့်</w:t>
      </w:r>
    </w:p>
    <w:p>
      <w:pPr>
        <w:pageBreakBefore/>
        <w:spacing w:after="40"/>
      </w:pPr>
      <w:r>
        <w:rPr>
          <w:b/>
          <w:sz w:val="20"/>
        </w:rPr>
        <w:t>[ZH] 第十六章：以國運開啟聖院 — page 6/6</w:t>
      </w:r>
    </w:p>
    <w:p>
      <w:r>
        <w:t>因為每次開啟聖院，消耗的都是國運。</w:t>
      </w:r>
    </w:p>
    <w:p>
      <w:r>
        <w:t>只有那些真正被君王信任的讀書人，才能獲得這個寶貴的機會。</w:t>
      </w:r>
    </w:p>
    <w:p>
      <w:r>
        <w:t>無論是才華還是品格，都有極高的要求。</w:t>
      </w:r>
    </w:p>
    <w:p>
      <w:r>
        <w:t>畢竟現如今的大周，國運實在是太重要了。</w:t>
      </w:r>
    </w:p>
    <w:p>
      <w:r>
        <w:t>所以，姬明月到底舍不捨得呢？</w:t>
      </w:r>
    </w:p>
    <w:p>
      <w:r>
        <w:t>姬明月考慮了片刻，終於做出了決定。</w:t>
      </w:r>
    </w:p>
    <w:p>
      <w:r>
        <w:t>..........................................................................</w:t>
      </w:r>
    </w:p>
    <w:p>
      <w:r>
        <w:t>繼續求票和花，兄弟們如果有可能的話，希望書評區能留個言，隨便說點啥都行！拜謝！</w:t>
      </w:r>
    </w:p>
    <w:p>
      <w:r>
        <w:t>..........................................................................</w:t>
      </w:r>
    </w:p>
    <w:p>
      <w:r>
        <w:t>(活動時間：10月1日到10月7日)</w:t>
      </w:r>
    </w:p>
    <w:p>
      <w:r>
        <w:t>[[KMTCRAWLER MARKER 18]]</w:t>
      </w:r>
    </w:p>
    <w:p>
      <w:pPr>
        <w:pageBreakBefore/>
        <w:spacing w:after="40"/>
      </w:pPr>
      <w:r>
        <w:rPr>
          <w:b/>
          <w:sz w:val="20"/>
        </w:rPr>
        <w:t>[MY] အခန်း (၁၆) — page 6/6</w:t>
      </w:r>
    </w:p>
    <w:p>
      <w:r>
        <w:t>ကျော်ဖြတ်ရန်ခက်ခဲလွန်းလှသည်။</w:t>
      </w:r>
    </w:p>
    <w:p>
      <w:r>
        <w:t>“တော်ဝင်တရားရုံးတော်ရဲ့စမ်းသပ်ချက်အများစုက</w:t>
      </w:r>
    </w:p>
    <w:p>
      <w:r>
        <w:t>စိတ်ဝိညာဉ်ကို စမ်းသပ်တာ၊ ဖြေဆိုတဲ့သူရဲ့တရားမျှတမှုက</w:t>
      </w:r>
    </w:p>
    <w:p>
      <w:r>
        <w:t>ကျရှုံးခဲ့ရင်တောင် အကျိုးဆက်က အဲ့လောက်မဆိုးဘူး၊</w:t>
      </w:r>
    </w:p>
    <w:p>
      <w:r>
        <w:t>စာရိတ္တမကောင်းတဲ့သူတွေနဲ့ မကောင်းတဲ့အကြံရှိတဲ့သူတွေပဲ</w:t>
      </w:r>
    </w:p>
    <w:p>
      <w:r>
        <w:t>ချေမွခံရတာ၊ ဧကရာဇ်က ယဲ့နင်ကို မယုံကြည်ဘူးလား”</w:t>
      </w:r>
    </w:p>
    <w:p>
      <w:r>
        <w:t>လျိုရှမ်သည် ကျီမင်းယွဲ့ကို ပြုံးကာ ကြည့်လိုက်သည်။</w:t>
      </w:r>
    </w:p>
    <w:p>
      <w:r>
        <w:t>--- Page 222 ---</w:t>
      </w:r>
    </w:p>
    <w:p>
      <w:r>
        <w:t>“ဒါမှမဟုတ် ဧကရာဇ်က</w:t>
      </w:r>
    </w:p>
    <w:p>
      <w:r>
        <w:t>မဟာကျိုးပြည်ထောင်ရဲ့ကံကောင်းခြင်းကို</w:t>
      </w:r>
    </w:p>
    <w:p>
      <w:r>
        <w:t>တော်ဝင်တရားရုံးတော်ဖွင့်တဲ့အခါမှ သုံးဖို့</w:t>
      </w:r>
    </w:p>
    <w:p>
      <w:r>
        <w:t>တွ့န်ဆုတ်နေတာလား”</w:t>
      </w:r>
    </w:p>
    <w:p>
      <w:r>
        <w:t>တော်ဝင်တရားရုံးတော်သည်</w:t>
      </w:r>
    </w:p>
    <w:p>
      <w:r>
        <w:t>အင်မော်တယ်များ၏ဖိနှိပ်ခြင်းကို ခံလိုက်ရသည့် အချိန်မှစ၍</w:t>
      </w:r>
    </w:p>
    <w:p>
      <w:r>
        <w:t>လူတိုင်းဝင်ထွက်သွားလာနိုင်သောနေရာတစ်ခုမဟုတ်တော့ချေ</w:t>
      </w:r>
    </w:p>
    <w:p>
      <w:r>
        <w:t>။</w:t>
      </w:r>
    </w:p>
    <w:p>
      <w:r>
        <w:t>ဧကရာဇ်တစ်ပါးသည် လူတစ်ယောက်တည်းကိုသာလျှင်</w:t>
      </w:r>
    </w:p>
    <w:p>
      <w:r>
        <w:t>ဝင်ခွင့်ပြုနိုင်သည်။</w:t>
      </w:r>
    </w:p>
    <w:p>
      <w:r>
        <w:t>အဘယ်ကြောင့်ဆိုသော်</w:t>
      </w:r>
    </w:p>
    <w:p>
      <w:r>
        <w:t>တော်ဝင်တရားရုံးတော်ဖွင့်သောအချိန်တိုင်းသည်</w:t>
      </w:r>
    </w:p>
    <w:p>
      <w:r>
        <w:t>ပြည်ထောင်၏ကံကောင်းခြင်းများကို</w:t>
      </w:r>
    </w:p>
    <w:p>
      <w:r>
        <w:t>စုပ်ယူသောကြောင့်ဖြစ်သည်။</w:t>
      </w:r>
    </w:p>
    <w:p>
      <w:r>
        <w:t>ဧကရာဇ်၏ယုံကြည်မှုကို ရေသာသူသာလျှင်</w:t>
      </w:r>
    </w:p>
    <w:p>
      <w:r>
        <w:t>ထိုအခွင့်အေရးကိုရရှိနိုင်သည်။</w:t>
      </w:r>
    </w:p>
    <w:p>
      <w:r>
        <w:t>--- Page 223 ---</w:t>
      </w:r>
    </w:p>
    <w:p>
      <w:r>
        <w:t>အရည်အချင်းရှိသောသူဖြစ်စေ၊ စာရိတ္တေကာင်းသောသူဖြစ်စေ</w:t>
      </w:r>
    </w:p>
    <w:p>
      <w:r>
        <w:t>တော်ဝင်တရားရုံးတော်ထဲ</w:t>
      </w:r>
    </w:p>
    <w:p>
      <w:r>
        <w:t>ဝင်ရန်အလို့ငှာလိုအပ်ချက်ပေါင်းမြောက်များစွာလိုအပ်သည်။</w:t>
      </w:r>
    </w:p>
    <w:p>
      <w:r>
        <w:t>မည်သို့ပင်ဖြစ်စေကာမူ ယေန့သည် ကြီးမြတ်သော</w:t>
      </w:r>
    </w:p>
    <w:p>
      <w:r>
        <w:t>နေ့တစ်နေ့ဖြစ်သောကြောင့်</w:t>
      </w:r>
    </w:p>
    <w:p>
      <w:r>
        <w:t>ပြည်ထောင်၏ကံကောင်းခြင်းသည် အလွန်အေရးကြီးသည်။</w:t>
      </w:r>
    </w:p>
    <w:p>
      <w:r>
        <w:t>‘အဲ့ဆို ဧကရာဇ်က တွန့်ဆုတ်နေတာလား’</w:t>
      </w:r>
    </w:p>
    <w:p>
      <w:r>
        <w:t>ကျီမင်းယွဲ့သည် ခေတ္တခဏမျှ စဉ်းစားကာ နောက်ဆုံး</w:t>
      </w:r>
    </w:p>
    <w:p>
      <w:r>
        <w:t>ဆုံးဖြတ်ချက် ချလိုက်လေသည်။</w:t>
      </w:r>
    </w:p>
    <w:p>
      <w:r>
        <w:t>---- ---------- ---------- ---------- ----------- --------- ----</w:t>
      </w:r>
    </w:p>
    <w:p>
      <w:r>
        <w:t>----- ----------- ------------ -----------</w:t>
      </w:r>
    </w:p>
    <w:p>
      <w:r>
        <w:t>wunzinnosp</w:t>
      </w:r>
    </w:p>
    <w:p>
      <w:pPr>
        <w:pageBreakBefore/>
        <w:spacing w:after="40"/>
      </w:pPr>
      <w:r>
        <w:rPr>
          <w:b/>
          <w:sz w:val="20"/>
        </w:rPr>
        <w:t>[ZH] 第十七章：脫下帝袍，誰才是天下第一美女？ — page 1/6</w:t>
      </w:r>
    </w:p>
    <w:p>
      <w:pPr>
        <w:spacing w:after="120"/>
      </w:pPr>
      <w:r>
        <w:rPr>
          <w:b/>
          <w:sz w:val="28"/>
        </w:rPr>
        <w:t>第十七章：脫下帝袍，誰才是天下第一美女？</w:t>
      </w:r>
    </w:p>
    <w:p>
      <w:r>
        <w:t>“雖然目前大周的國運不多，但葉卿是國士，朕當然捨得為國士付出，再者說，今日若沒有他，可能在仙門的威逼下，第七國真的就出現了，到那時，國運損失的只會更多……”</w:t>
      </w:r>
    </w:p>
    <w:p>
      <w:r>
        <w:t>姬明月沒有絲毫心疼之色，他之所以需要考慮，其實還是擔心葉寧的安全。</w:t>
      </w:r>
    </w:p>
    <w:p>
      <w:r>
        <w:t>“只是聖院已經太久沒有人進去了，昔日儒門聖地，現在變成了絕地，誰也不清楚進入裡面會發生什麼。”</w:t>
      </w:r>
    </w:p>
    <w:p>
      <w:r>
        <w:t>柳慎搖了搖頭，說道。</w:t>
      </w:r>
    </w:p>
    <w:p>
      <w:r>
        <w:t>“大多數冒險，在做之前都不知道結果，人不可能因為未知而停下探索的腳步，陛下對葉寧有著極高的期望，臣也一樣。我們絕不能因為過高的期望，就讓他變成溫室里的花朵，不經歷磨礪，如何能成大器？”</w:t>
      </w:r>
    </w:p>
    <w:p>
      <w:r>
        <w:t>姬明月點了點頭。</w:t>
      </w:r>
    </w:p>
    <w:p>
      <w:r>
        <w:t>“正是這個道理。”</w:t>
      </w:r>
    </w:p>
    <w:p>
      <w:r>
        <w:t>他完全被說服了。</w:t>
      </w:r>
    </w:p>
    <w:p>
      <w:r>
        <w:t>眼下是個亂世。</w:t>
      </w:r>
    </w:p>
    <w:p>
      <w:r>
        <w:t>亂世的特質，便是沒有太多時間給人成長，能成大事者，必然是將困難變成養料，只有不斷磨礪，方能在亂世之中引領風騷。</w:t>
      </w:r>
    </w:p>
    <w:p>
      <w:r>
        <w:t>“柳相認為，何時送葉卿入聖院合適？”</w:t>
      </w:r>
    </w:p>
    <w:p>
      <w:pPr>
        <w:pageBreakBefore/>
        <w:spacing w:after="40"/>
      </w:pPr>
      <w:r>
        <w:rPr>
          <w:b/>
          <w:sz w:val="20"/>
        </w:rPr>
        <w:t>[MY] အခန်း(၁၇) — page 1/6</w:t>
      </w:r>
    </w:p>
    <w:p>
      <w:pPr>
        <w:spacing w:after="120"/>
      </w:pPr>
      <w:r>
        <w:rPr>
          <w:b/>
          <w:sz w:val="28"/>
        </w:rPr>
        <w:t>အခန်း(၁၇)</w:t>
      </w:r>
    </w:p>
    <w:p>
      <w:r>
        <w:t>--- Page 224 ---</w:t>
      </w:r>
    </w:p>
    <w:p>
      <w:r>
        <w:t>“အခုချိန်မှာ မဟာကျိုးပြည်ထောင်ရဲ့ကံကောင်းမှုတွေက</w:t>
      </w:r>
    </w:p>
    <w:p>
      <w:r>
        <w:t>သိပ်မကျန်တော့ဘူးဆိုပေမယ့် ယဲ့နင်က ပြည်ထောင်အတွက်</w:t>
      </w:r>
    </w:p>
    <w:p>
      <w:r>
        <w:t>အသက်စွန့်လွှတ်ရဲတဲ့သူဖြစ်တာကြောင့်</w:t>
      </w:r>
    </w:p>
    <w:p>
      <w:r>
        <w:t>ငါကိုယ်တော်သူ့အတွက် မလုပ်ပေးနိုင်စရာအကြောင်းမရှိဘူး။</w:t>
      </w:r>
    </w:p>
    <w:p>
      <w:r>
        <w:t>ပြီးတော့ သူသာ ဒီနေ့ အဲ့လို မလုပ်ခဲ့ဘူးဆိုရင်</w:t>
      </w:r>
    </w:p>
    <w:p>
      <w:r>
        <w:t>အင်မော်တယ်ဂိုဏ်းက ခုနှစ်ခုမြောက်ပြည်ထောင်က</w:t>
      </w:r>
    </w:p>
    <w:p>
      <w:r>
        <w:t>တကယ်ပေါ်ပေါက်လာအောင်လုပ်မှာ အဲ့လိုသာဆိုရင်</w:t>
      </w:r>
    </w:p>
    <w:p>
      <w:r>
        <w:t>လက်ရှိကျိုးပြည်ထောင်က….”</w:t>
      </w:r>
    </w:p>
    <w:p>
      <w:r>
        <w:t>ကျီမင်းယွဲ့သည် စိတ်ဖိစီးမှု အနည်းငယ်မျှပင်</w:t>
      </w:r>
    </w:p>
    <w:p>
      <w:r>
        <w:t>ပြသခြင်းမရှိပေ။ သူထပ်ပြီးစဉ်းစားလိုသည့်အကြောင်းမှာ</w:t>
      </w:r>
    </w:p>
    <w:p>
      <w:r>
        <w:t>ယဲ့နင်ကို စိုးရိမ်သောကြောင့်သာဖြစ်သည်။</w:t>
      </w:r>
    </w:p>
    <w:p>
      <w:r>
        <w:t>"တော်ဝင်တရားရုံးတော်ကို ဘယ်သူမှ မဝင်တာ ကြာပြီ၊</w:t>
      </w:r>
    </w:p>
    <w:p>
      <w:r>
        <w:t>ပြီးတော့ နောက်ဆုံးတစ်ခေါက်ဝင်ခဲ့တဲ့ ကွန်ဖြူးရှပ်</w:t>
      </w:r>
    </w:p>
    <w:p>
      <w:r>
        <w:t>ပညာရှင်ကလဲ</w:t>
      </w:r>
    </w:p>
    <w:p>
      <w:r>
        <w:t>ရာဇဝင်လိုတောင် ဖြစ်နေပြီ၊ အဲ့ထဲဝင်သွားရင် ဘာဖြစ်မလဲ</w:t>
      </w:r>
    </w:p>
    <w:p>
      <w:r>
        <w:t>ဘယ်သူမှ မသိဘူး”</w:t>
      </w:r>
    </w:p>
    <w:p>
      <w:r>
        <w:t>--- Page 225 ---</w:t>
      </w:r>
    </w:p>
    <w:p>
      <w:r>
        <w:t>လျိုရှမ်သည် ခေါင်းခါလိုက်ကာ ပြောလိုက်သည်။</w:t>
      </w:r>
    </w:p>
    <w:p>
      <w:r>
        <w:t>“စွန့်စားသူဆိုတာ ရလဒ်ကို မသိလို့ စွန့်စားကြတာ လူတွေရဲ့</w:t>
      </w:r>
    </w:p>
    <w:p>
      <w:r>
        <w:t>စူးစမ်းတာကို ဘယ်သူမှ မရပ်တန့်နိုင်ဘူး၊ ဧကရာဇ်က</w:t>
      </w:r>
    </w:p>
    <w:p>
      <w:r>
        <w:t>ယဲ့နင်ကို အများကြီး မျှော်လင့်ထားသလို ဒီအဘိုးကြီးလည်း</w:t>
      </w:r>
    </w:p>
    <w:p>
      <w:r>
        <w:t>သူ့ကို အများကြီးမျှော်လင့်ထားတယ်၊ ဒီအခွင့်အေရးကို</w:t>
      </w:r>
    </w:p>
    <w:p>
      <w:r>
        <w:t>လက်လွှတ်ခံလို့ မြဖစ်ဘူး၊ သူက ဒီနေ့ ညီလာခံမှာတောင်</w:t>
      </w:r>
    </w:p>
    <w:p>
      <w:r>
        <w:t>ထင်ပေါ်ခဲ့သေးတာပဲ မြကိုးစားပဲနဲ့တော့</w:t>
      </w:r>
    </w:p>
    <w:p>
      <w:r>
        <w:t>အောင်မြင်တဲ့သူတစ်ယောက် ဘယ်တော့မှ ဖြစ်လာမှာ</w:t>
      </w:r>
    </w:p>
    <w:p>
      <w:r>
        <w:t>မဟုတ်ဘူး”</w:t>
      </w:r>
    </w:p>
    <w:p>
      <w:r>
        <w:t>ကျီမင်းယွဲ့သည် ခေါင်းညိတ်လိုက်သည်။</w:t>
      </w:r>
    </w:p>
    <w:p>
      <w:r>
        <w:t>“အဲ့ဒါတော့ အမှန်ပဲ”</w:t>
      </w:r>
    </w:p>
    <w:p>
      <w:r>
        <w:t>သူသည် လျိုရှမ်စကားများကို လုံးဝယုံကြည်လိုက်သည်။</w:t>
      </w:r>
    </w:p>
    <w:p>
      <w:r>
        <w:t>လက်ရှိတွင် အရာအာလုံးသည် ဖရိုဖရဲဖြစ်နေသည်။</w:t>
      </w:r>
    </w:p>
    <w:p>
      <w:r>
        <w:t>တိုးတက်ဖို့ရန်အတွက် အချိန်ပေါင်း မြောက်များစွာ</w:t>
      </w:r>
    </w:p>
    <w:p>
      <w:r>
        <w:t>ပေးဆပ်ရန်လိုအပ်သည်။ အောင်မြင်သောသူများသည်</w:t>
      </w:r>
    </w:p>
    <w:p>
      <w:r>
        <w:t>ခက်ခဲမှုများကို အာဟာရဓာတ်များသဖွယ် စားသုံးသူများသာ</w:t>
      </w:r>
    </w:p>
    <w:p>
      <w:r>
        <w:t>--- Page 226 ---</w:t>
      </w:r>
    </w:p>
    <w:p>
      <w:r>
        <w:t>ဖြစ်သည်။</w:t>
      </w:r>
    </w:p>
    <w:p>
      <w:pPr>
        <w:pageBreakBefore/>
        <w:spacing w:after="40"/>
      </w:pPr>
      <w:r>
        <w:rPr>
          <w:b/>
          <w:sz w:val="20"/>
        </w:rPr>
        <w:t>[ZH] 第十七章：脫下帝袍，誰才是天下第一美女？ — page 2/6</w:t>
      </w:r>
    </w:p>
    <w:p>
      <w:r>
        <w:t>姬明月問道。</w:t>
      </w:r>
    </w:p>
    <w:p>
      <w:r>
        <w:t>“這倒是不用著急，安插在羽化門中的探子回報，羽化門這段時間要忙於慶祝祖師誕辰，所有弟子，長老，全部都回了宗門，在誕辰慶典結束之前，他們沒有時間來針對葉寧。”柳慎撫摸著鬍鬚，說道：“所以，我們的時間還有很多，我想要利用這段時間，對葉寧考驗一番。”</w:t>
      </w:r>
    </w:p>
    <w:p>
      <w:r>
        <w:t>姬明月怔住。</w:t>
      </w:r>
    </w:p>
    <w:p>
      <w:r>
        <w:t>“柳相認為葉卿不可靠？”</w:t>
      </w:r>
    </w:p>
    <w:p>
      <w:r>
        <w:t>他眉頭緩緩皺起。</w:t>
      </w:r>
    </w:p>
    <w:p>
      <w:r>
        <w:t>在他看來，葉寧還有什麼好考驗的呢？</w:t>
      </w:r>
    </w:p>
    <w:p>
      <w:r>
        <w:t>今天金鑾殿上的表現，已經說明了一切。</w:t>
      </w:r>
    </w:p>
    <w:p>
      <w:r>
        <w:t>“不是不可靠，而是太年輕。”</w:t>
      </w:r>
    </w:p>
    <w:p>
      <w:r>
        <w:t>柳慎很理智的說道。</w:t>
      </w:r>
    </w:p>
    <w:p>
      <w:r>
        <w:t>“年輕人熱血有餘，沉澱不足，臣這一生，見過無數人，他們年輕時候，都如葉寧一般，剛正不阿，視死如歸，可是漸漸的，他們都變了，變得市儈了，怯懦了。”</w:t>
      </w:r>
    </w:p>
    <w:p>
      <w:r>
        <w:t>“這不是他們的錯，人活一世，本來就要經歷形形色色的誘惑。”</w:t>
      </w:r>
    </w:p>
    <w:p>
      <w:r>
        <w:t>“葉寧今日之表現，證明了他的勇敢和正義，卻不能證明他是否能夠抵擋誘惑。”</w:t>
      </w:r>
    </w:p>
    <w:p>
      <w:r>
        <w:t>柳慎人老成精，他太清楚人性了。</w:t>
      </w:r>
    </w:p>
    <w:p>
      <w:pPr>
        <w:pageBreakBefore/>
        <w:spacing w:after="40"/>
      </w:pPr>
      <w:r>
        <w:rPr>
          <w:b/>
          <w:sz w:val="20"/>
        </w:rPr>
        <w:t>[MY] အခန်း(၁၇) — page 2/6</w:t>
      </w:r>
    </w:p>
    <w:p>
      <w:r>
        <w:t>“လျိုရှမ် ကျေးဇူးတင်ပါတယ်။ အဲ့ဆို ယဲ့နင်ကို</w:t>
      </w:r>
    </w:p>
    <w:p>
      <w:r>
        <w:t>ဘယ်ချိန်လောက် တော်ဝင်တရားရုံးတော်ကို ပို့ရမှာလဲ”</w:t>
      </w:r>
    </w:p>
    <w:p>
      <w:r>
        <w:t>ကျီမင်းယွဲ့ က မေးလိုက်သည်။</w:t>
      </w:r>
    </w:p>
    <w:p>
      <w:r>
        <w:t>“စိုးရိမ်စရာမလိုပါဘူး၊ ငါအင်မော်တယ်ဂိုဏ်းမှာ ပို့ထားတဲ့</w:t>
      </w:r>
    </w:p>
    <w:p>
      <w:r>
        <w:t>သူလျိုတွေ သတင်းပို့ထားတာက အင်မော်တယ်ဂိုဏ်းက</w:t>
      </w:r>
    </w:p>
    <w:p>
      <w:r>
        <w:t>ဘိုးဘွားကန်တော့ပွဲကျင်းပေနလို့ အလုပ်ရှုပ်နေတယ်တဲ့၊</w:t>
      </w:r>
    </w:p>
    <w:p>
      <w:r>
        <w:t>အပြင်မှာရှိနေတဲ့ တပည့်တွေကာ အကြီးအကဲတွေကာက</w:t>
      </w:r>
    </w:p>
    <w:p>
      <w:r>
        <w:t>ဂိုဏ်းကို ပြန်လာနေကြတာတဲ့၊ ဘိုးဘွားကန်တော့ပွဲ</w:t>
      </w:r>
    </w:p>
    <w:p>
      <w:r>
        <w:t>မြပီးမချင်း သူတို့တွေ ယဲ့နင်ကို အာရုံစိုက်နိုင်မှာ မဟုတ်ဘူး”</w:t>
      </w:r>
    </w:p>
    <w:p>
      <w:r>
        <w:t>လျိုရှမ်သည် သူ၏ မုတ်ဆိတ်မွှေးကို ပွတ်သတ်လျက်</w:t>
      </w:r>
    </w:p>
    <w:p>
      <w:r>
        <w:t>ပြောလိုက်သည်။</w:t>
      </w:r>
    </w:p>
    <w:p>
      <w:r>
        <w:t>“အဲ့ဒါကြောင့် ငါတို့မှာ အချိန်အများကြီးရှိသေးတယ်၊</w:t>
      </w:r>
    </w:p>
    <w:p>
      <w:r>
        <w:t>အဲ့အချိန်အတွင်းမှာ ငါယဲ့နင်ကို နည်းနည်းစမ်းသပ်ချင်တယ်”</w:t>
      </w:r>
    </w:p>
    <w:p>
      <w:r>
        <w:t>ကျီမင်းယွဲ့သည် တုန်လှုပ်သွားသည်။</w:t>
      </w:r>
    </w:p>
    <w:p>
      <w:r>
        <w:t>“လျိုရှမ်က ယဲ့နင်ကို ယုံကြည်လို့မရဘူးလို့ ထင်တာလား”</w:t>
      </w:r>
    </w:p>
    <w:p>
      <w:r>
        <w:t>--- Page 227 ---</w:t>
      </w:r>
    </w:p>
    <w:p>
      <w:r>
        <w:t>ကျီမင်းယွဲ့သည်</w:t>
      </w:r>
    </w:p>
    <w:p>
      <w:r>
        <w:t>မျက်မှောင်ကြုတ်လိုက်သည်။သူ၏အေတွးထဲတွင် ယဲ့နင်ကို</w:t>
      </w:r>
    </w:p>
    <w:p>
      <w:r>
        <w:t>စမ်းသပ်ရန်မလိုအပ်ဟု ထင်မိသည်။</w:t>
      </w:r>
    </w:p>
    <w:p>
      <w:r>
        <w:t>ယေန့တွင် ယဲ့နင်ပြုလုပ်ခဲ့သော လုပ်ရပ်နှင့်ပင် အရာရာသည်</w:t>
      </w:r>
    </w:p>
    <w:p>
      <w:r>
        <w:t>ရှင်းလင်းမြင်သာခဲ့ပြီဖြစ်သည်။</w:t>
      </w:r>
    </w:p>
    <w:p>
      <w:r>
        <w:t>“မယုံကြည်တာ မဟုတ်ဘူး သူက တအားငယ်သေးလို့”</w:t>
      </w:r>
    </w:p>
    <w:p>
      <w:r>
        <w:t>လျိုရှမ်သည် ပုံမှန်အတိုင်းပဲပြောလိုက်သည်။</w:t>
      </w:r>
    </w:p>
    <w:p>
      <w:r>
        <w:t>“လူငယ်တွေက လူကြီးတွေထက် သတ္တိရှိပေမယ့် သူတို့မှာ</w:t>
      </w:r>
    </w:p>
    <w:p>
      <w:r>
        <w:t>ထိုးထွင်းသိမြင်နိုင်စွမ်းမရှိဘူး။ ငါ ငါ့ဘဝမှာ</w:t>
      </w:r>
    </w:p>
    <w:p>
      <w:r>
        <w:t>လူပေါင်းများစွာကို ကြုံတွေ့ခဲ့ဖူးတယ်။ သူတို့တွေက</w:t>
      </w:r>
    </w:p>
    <w:p>
      <w:r>
        <w:t>ငယ်ရွယ်တုန်းက ယဲ့နင်လိုပဲ သေရမှာကို မေကြာက်ကြဘူး</w:t>
      </w:r>
    </w:p>
    <w:p>
      <w:r>
        <w:t>ဒါပေမယ့် ကြီးလာတာနဲ့အမျှ ပုံစံပြောင်းလာကြတယ်။</w:t>
      </w:r>
    </w:p>
    <w:p>
      <w:r>
        <w:t>အခုတော့ သူတို့တွေက ဘာမှမေပြာရဲတဲ့</w:t>
      </w:r>
    </w:p>
    <w:p>
      <w:r>
        <w:t>သူရဲဘောကြောင်တဲ့သူတွေ ဖြစ်ကုန်ကြပီ”</w:t>
      </w:r>
    </w:p>
    <w:p>
      <w:r>
        <w:t>“အဲ့ဒါက သူတို့အပြစ်လည်း မဟုတ်ပါဘူးလေ လူတွေက</w:t>
      </w:r>
    </w:p>
    <w:p>
      <w:r>
        <w:t>မေသမချင်း သွေးဆောင်ဖြာယောင်းမှုပေါင်းမျိုးစုံ</w:t>
      </w:r>
    </w:p>
    <w:p>
      <w:r>
        <w:t>ကြုံတွေ့နေရမှာပဲဆိုတော့”</w:t>
      </w:r>
    </w:p>
    <w:p>
      <w:pPr>
        <w:pageBreakBefore/>
        <w:spacing w:after="40"/>
      </w:pPr>
      <w:r>
        <w:rPr>
          <w:b/>
          <w:sz w:val="20"/>
        </w:rPr>
        <w:t>[ZH] 第十七章：脫下帝袍，誰才是天下第一美女？ — page 3/6</w:t>
      </w:r>
    </w:p>
    <w:p>
      <w:r>
        <w:t>人性是充滿弱點的，有的人不怕死，卻並不代表能經受誘惑。</w:t>
      </w:r>
    </w:p>
    <w:p>
      <w:r>
        <w:t>再怎麼堅強的意志，在糖衣炮彈的轟炸下，也有可能被摧毀。</w:t>
      </w:r>
    </w:p>
    <w:p>
      <w:r>
        <w:t>姬明月也很年輕，說到對人性的考量，他是完全不如柳慎的。</w:t>
      </w:r>
    </w:p>
    <w:p>
      <w:r>
        <w:t>但他聽得進去勸，立即認可了柳慎的提議。</w:t>
      </w:r>
    </w:p>
    <w:p>
      <w:r>
        <w:t>“柳相打算怎麼誘惑他？”</w:t>
      </w:r>
    </w:p>
    <w:p>
      <w:r>
        <w:t>柳慎笑著說道。</w:t>
      </w:r>
    </w:p>
    <w:p>
      <w:r>
        <w:t>“在金鑾殿上，魏王發出過招攬，但是被葉寧拒絕，這說明了他不貪權，也不愛財，那麼要考驗他的地方就只有一個了。”</w:t>
      </w:r>
    </w:p>
    <w:p>
      <w:r>
        <w:t>姬明月眨巴著眼睛，迷惑問道。</w:t>
      </w:r>
    </w:p>
    <w:p>
      <w:r>
        <w:t>“是什麼？”</w:t>
      </w:r>
    </w:p>
    <w:p>
      <w:r>
        <w:t>柳慎輕笑一聲。</w:t>
      </w:r>
    </w:p>
    <w:p>
      <w:r>
        <w:t>“美人計！”</w:t>
      </w:r>
    </w:p>
    <w:p>
      <w:r>
        <w:t>姬明月完全沒想到這個說辭，驚的乾咳了兩聲，面頰上泛出一抹紅暈。</w:t>
      </w:r>
    </w:p>
    <w:p>
      <w:r>
        <w:t>只不過二人有些距離，柳慎沒有注意到。</w:t>
      </w:r>
    </w:p>
    <w:p>
      <w:r>
        <w:t>“柳相居然要用美人計去考驗……”</w:t>
      </w:r>
    </w:p>
    <w:p>
      <w:r>
        <w:t>姬明月內心有些許羞恥，但更多的是好奇。</w:t>
      </w:r>
    </w:p>
    <w:p>
      <w:r>
        <w:t>“能行嗎？”</w:t>
      </w:r>
    </w:p>
    <w:p>
      <w:r>
        <w:t>柳慎露出一個男人都懂的笑容。</w:t>
      </w:r>
    </w:p>
    <w:p>
      <w:r>
        <w:t>可問題是姬明月沒有看懂。</w:t>
      </w:r>
    </w:p>
    <w:p>
      <w:r>
        <w:t>他無奈之下，只好說道。</w:t>
      </w:r>
    </w:p>
    <w:p>
      <w:r>
        <w:t>“英雄難過美人關，溫柔鄉是英雄冢，有的男人，英雄一世，就毀在了女人身上，所以陛下不要以為美人計很簡單，對於男人來說，這可能是最難過的一關……”</w:t>
      </w:r>
    </w:p>
    <w:p>
      <w:pPr>
        <w:pageBreakBefore/>
        <w:spacing w:after="40"/>
      </w:pPr>
      <w:r>
        <w:rPr>
          <w:b/>
          <w:sz w:val="20"/>
        </w:rPr>
        <w:t>[MY] အခန်း(၁၇) — page 3/6</w:t>
      </w:r>
    </w:p>
    <w:p>
      <w:r>
        <w:t>--- Page 228 ---</w:t>
      </w:r>
    </w:p>
    <w:p>
      <w:r>
        <w:t>“ယဲ့နင် ဒီနေ့လုပ်ခဲ့တာက သူရဲ့တရားမျှတလိုစိတ်နဲ့</w:t>
      </w:r>
    </w:p>
    <w:p>
      <w:r>
        <w:t>သူရဲကောင်းစိတ်ဓာတ်ကို ပြခဲ့ပေမယ့် သူ</w:t>
      </w:r>
    </w:p>
    <w:p>
      <w:r>
        <w:t>သွေးဆောင်ဖြာယောင်းတာတွေကာ သည်းခံနိုင်မှာလား</w:t>
      </w:r>
    </w:p>
    <w:p>
      <w:r>
        <w:t>သိဖို့လိုတယ်”</w:t>
      </w:r>
    </w:p>
    <w:p>
      <w:r>
        <w:t>လျိုရှမ်သည် အဘိုကြီးတစ်ယောက်ဖြစ်သည်။ ထို့ပြင် သူသည်</w:t>
      </w:r>
    </w:p>
    <w:p>
      <w:r>
        <w:t>လူသားတို့၏ သဘာဝကို ကောင်းကောင်းသိသော</w:t>
      </w:r>
    </w:p>
    <w:p>
      <w:r>
        <w:t>သူတစ်ဦးလည်းဖြစ်သည်။</w:t>
      </w:r>
    </w:p>
    <w:p>
      <w:r>
        <w:t>လူသားတို့သည် သဘာဝအားဖြင့်</w:t>
      </w:r>
    </w:p>
    <w:p>
      <w:r>
        <w:t>အားနည်းချက်ပေါင်းမြောက်များစွာရှိသည်။</w:t>
      </w:r>
    </w:p>
    <w:p>
      <w:r>
        <w:t>တချို့လူများသည် သေရမှာကို မကြောက်ရွံ့ကြေသာ်လည်း</w:t>
      </w:r>
    </w:p>
    <w:p>
      <w:r>
        <w:t>သွေးဆောင်ဖြာယောင်းမှုများကို အံတုနိုင်သည်ဟု မဆိုလိုပေ။</w:t>
      </w:r>
    </w:p>
    <w:p>
      <w:r>
        <w:t>မည်မျှပင် စိတ်အားထက်သန်စေကာမူ</w:t>
      </w:r>
    </w:p>
    <w:p>
      <w:r>
        <w:t>အချို့သကြားဖြူးထားသော အမြှောက်ဆံများအောက်တွင်</w:t>
      </w:r>
    </w:p>
    <w:p>
      <w:r>
        <w:t>ပြားပြားဝပ်ကြရသူများသာ ဖြစ်သည်။</w:t>
      </w:r>
    </w:p>
    <w:p>
      <w:r>
        <w:t>ကျီမင်းယွဲ့သည်လည်း ငယ်ရွယ်သူတစ်င်္ဦး ဖြစ်သောကြောင့်</w:t>
      </w:r>
    </w:p>
    <w:p>
      <w:r>
        <w:t>လူသားအကြောင်းကို လျိူရှမ်နှင့်ယှဉ်ပါက</w:t>
      </w:r>
    </w:p>
    <w:p>
      <w:r>
        <w:t>--- Page 229 ---</w:t>
      </w:r>
    </w:p>
    <w:p>
      <w:r>
        <w:t>စေ့စေ့ပေါက်ပေါက် နားမလည်ပေ။</w:t>
      </w:r>
    </w:p>
    <w:p>
      <w:r>
        <w:t>ထို့ကြောင့် သူသည် လျိုရှမ်၏ကမ်းလှမ်းချက်ကို</w:t>
      </w:r>
    </w:p>
    <w:p>
      <w:r>
        <w:t>လက်ခံလိုက်သည်။</w:t>
      </w:r>
    </w:p>
    <w:p>
      <w:r>
        <w:t>“လျိုရှမ်က သူ့ကို ဘယ်လို သွေးဆောင်ဖြာယောင်းမှာလဲ”</w:t>
      </w:r>
    </w:p>
    <w:p>
      <w:r>
        <w:t>လျိုရှမ်သည် ပြုံးလျက်ပြောလိုက်သည်။</w:t>
      </w:r>
    </w:p>
    <w:p>
      <w:r>
        <w:t>“ဒီရွှေနန်းတော်ကြီးတုန်းက ဘုရင်ဝေ့က ယဲ့နင်ကို</w:t>
      </w:r>
    </w:p>
    <w:p>
      <w:r>
        <w:t>ရာထူးကြီးကြီးနဲ့ ကမ်းလှမ်းခဲ့တယ်၊ ဒါပေမယ့် ယဲ့နင်က</w:t>
      </w:r>
    </w:p>
    <w:p>
      <w:r>
        <w:t>အဲ့ဒါကို ငြင်းလိုက်တယ်၊ အဲ့လိုလုပ်တာက ယဲ့နင်ကို</w:t>
      </w:r>
    </w:p>
    <w:p>
      <w:r>
        <w:t>လောဘကြီးသူတစ်ယောက်ကော ငွေမက်သူတစ်ယောက်ကော</w:t>
      </w:r>
    </w:p>
    <w:p>
      <w:r>
        <w:t>မဟုတ်ဘူးလို့ပြသလိုက်တာပဲ အဲ့ဒါကြောင့်</w:t>
      </w:r>
    </w:p>
    <w:p>
      <w:r>
        <w:t>သူ့ကိုစမ်းသပ်နိုင်တာ တစ်နေရာပဲရှိတယ်”</w:t>
      </w:r>
    </w:p>
    <w:p>
      <w:r>
        <w:t>ကျီမင်းယွဲ့သည် မျက်တောင်ခတ်လိုက်ကာ မေရရာစွာ</w:t>
      </w:r>
    </w:p>
    <w:p>
      <w:r>
        <w:t>မေးမြန်းလိုက်သည်။</w:t>
      </w:r>
    </w:p>
    <w:p>
      <w:r>
        <w:t>“အဲ့ဒါက ဘာလဲဟင်”</w:t>
      </w:r>
    </w:p>
    <w:p>
      <w:r>
        <w:t>လျိူရှမ်က တဟဲဟဲရယ်လိုက်သည်။</w:t>
      </w:r>
    </w:p>
    <w:p>
      <w:r>
        <w:t>--- Page 230 ---</w:t>
      </w:r>
    </w:p>
    <w:p>
      <w:r>
        <w:t>“အလှအပနဲ့ဖြာယောင်းမှာလေ”</w:t>
      </w:r>
    </w:p>
    <w:p>
      <w:r>
        <w:t>ကျီမင်းယွဲ့သည် လျိုရှမ်ထိုသို့ပြောမည်မထင်သောကြောင့်</w:t>
      </w:r>
    </w:p>
    <w:p>
      <w:r>
        <w:t>သူသည် ချောင်းနှစ်ချက်မျှဆိုးမိသွားပြီး ပါးများသည်လည်း</w:t>
      </w:r>
    </w:p>
    <w:p>
      <w:r>
        <w:t>နီရဲလာခဲ့သည်။</w:t>
      </w:r>
    </w:p>
    <w:p>
      <w:r>
        <w:t>သူတို့နှစ်ယောက်သည် အနည်းငယ်မျှ</w:t>
      </w:r>
    </w:p>
    <w:p>
      <w:pPr>
        <w:pageBreakBefore/>
        <w:spacing w:after="40"/>
      </w:pPr>
      <w:r>
        <w:rPr>
          <w:b/>
          <w:sz w:val="20"/>
        </w:rPr>
        <w:t>[ZH] 第十七章：脫下帝袍，誰才是天下第一美女？ — page 4/6</w:t>
      </w:r>
    </w:p>
    <w:p>
      <w:r>
        <w:t>說這話的時候，他也有些納悶。</w:t>
      </w:r>
    </w:p>
    <w:p>
      <w:r>
        <w:t>陛下啥都好，怎麼就對男女之事沒有什麼了解呢？</w:t>
      </w:r>
    </w:p>
    <w:p>
      <w:r>
        <w:t>“原來如此。”</w:t>
      </w:r>
    </w:p>
    <w:p>
      <w:r>
        <w:t>姬明月似懂非懂。</w:t>
      </w:r>
    </w:p>
    <w:p>
      <w:r>
        <w:t>“還請陛下請蕭姑娘出手。”</w:t>
      </w:r>
    </w:p>
    <w:p>
      <w:r>
        <w:t>柳慎說道。</w:t>
      </w:r>
    </w:p>
    <w:p>
      <w:r>
        <w:t>“讓蕭淺淺親自去考驗？她可是修行者！”</w:t>
      </w:r>
    </w:p>
    <w:p>
      <w:r>
        <w:t>姬明月露出驚色。</w:t>
      </w:r>
    </w:p>
    <w:p>
      <w:r>
        <w:t>“葉寧心性非凡，普通的庸脂俗粉不可能入他的眼，蕭姑娘一是修為高深的大修士，二是國色天香的美人，恕老臣直言，蕭姑娘的姿色，說是天下第二，怕是也無人敢稱第一了，若是葉寧連這種誘惑都能抵抗，那麼他就可擔當大任！”</w:t>
      </w:r>
    </w:p>
    <w:p>
      <w:r>
        <w:t>“若是他抵擋不了，那麼聖院也沒必要進了，他絕對不可能闖過太多關卡的。”</w:t>
      </w:r>
    </w:p>
    <w:p>
      <w:r>
        <w:t>“陛下愛護人才臣能理解，但陛下要記住自己的使命……萬萬不可心軟！”</w:t>
      </w:r>
    </w:p>
    <w:p>
      <w:r>
        <w:t>柳慎語重心長。</w:t>
      </w:r>
    </w:p>
    <w:p>
      <w:r>
        <w:t>“就按照柳相說的辦。”</w:t>
      </w:r>
    </w:p>
    <w:p>
      <w:r>
        <w:t>姬明月鄭重的點頭。</w:t>
      </w:r>
    </w:p>
    <w:p>
      <w:r>
        <w:t>他和柳慎謀划的事情，關係到大周的未來，若是敗露了，也不知道多少人要掉腦袋。</w:t>
      </w:r>
    </w:p>
    <w:p>
      <w:pPr>
        <w:pageBreakBefore/>
        <w:spacing w:after="40"/>
      </w:pPr>
      <w:r>
        <w:rPr>
          <w:b/>
          <w:sz w:val="20"/>
        </w:rPr>
        <w:t>[MY] အခန်း(၁၇) — page 4/6</w:t>
      </w:r>
    </w:p>
    <w:p>
      <w:r>
        <w:t>အလှမ်းဝေးသောကြောင့် လျိုရှမ်သည် သူရှက်သွားသည်ကို</w:t>
      </w:r>
    </w:p>
    <w:p>
      <w:r>
        <w:t>သတိမထားမိပေ။</w:t>
      </w:r>
    </w:p>
    <w:p>
      <w:r>
        <w:t>“လျိုရှမ်က တကယ်ပဲ အလှအပ နဲ့ဆွဲဆောင်မလို့လား...”</w:t>
      </w:r>
    </w:p>
    <w:p>
      <w:r>
        <w:t>ကျီမင်းယွဲ့သည် ထိုနည်းလမ်းကို အရှက်မဲ့သည်</w:t>
      </w:r>
    </w:p>
    <w:p>
      <w:r>
        <w:t>ဟုခံစားရေသာ်လည်း သူသည် ထိုနည်းလမ်းကို</w:t>
      </w:r>
    </w:p>
    <w:p>
      <w:r>
        <w:t>စိတ်မဝင်စားဟု မဆိုလိုပေ။</w:t>
      </w:r>
    </w:p>
    <w:p>
      <w:r>
        <w:t>“လျိုရှမ် တကယ်လုပ်မှာလား”</w:t>
      </w:r>
    </w:p>
    <w:p>
      <w:r>
        <w:t>လျိုရှမ်သည် ယောကျာ်းများသာလျှင် နားလည်နိုင်သည့်</w:t>
      </w:r>
    </w:p>
    <w:p>
      <w:r>
        <w:t>အပြုံးကို ပြုံးလိုက်သည်။</w:t>
      </w:r>
    </w:p>
    <w:p>
      <w:r>
        <w:t>သို့သော် ပြဿနာမှာ ကျီမင်းယွဲ့သည် ထိုအပြုံးကို</w:t>
      </w:r>
    </w:p>
    <w:p>
      <w:r>
        <w:t>နားမလည်ခြင်းပင်ဖြစ်သည်။</w:t>
      </w:r>
    </w:p>
    <w:p>
      <w:r>
        <w:t>--- Page 231 ---</w:t>
      </w:r>
    </w:p>
    <w:p>
      <w:r>
        <w:t>“သူရဲကောင်းတွေက အလှတရားလက်အောက်မှ</w:t>
      </w:r>
    </w:p>
    <w:p>
      <w:r>
        <w:t>ကျရှုံးကုန်ကြတယ်၊ တချို့ယောကျာ်းတွေဟာ မိန်းမေတွရဲ့</w:t>
      </w:r>
    </w:p>
    <w:p>
      <w:r>
        <w:t>အလှတရားကြောင့် ဘဝပျက်ကုန်ကြတယ်၊ ဧကရာဇ်</w:t>
      </w:r>
    </w:p>
    <w:p>
      <w:r>
        <w:t>အဲ့ဒါကြောင့် အလှအပနဲ့ဆွဲဆောင်တာကို အထင်မေသးနဲ့၊</w:t>
      </w:r>
    </w:p>
    <w:p>
      <w:r>
        <w:t>ယောကျာ်းတွေ အတွက် ဒါက အခက်ခဲဆုံးလမ်းပဲ...”</w:t>
      </w:r>
    </w:p>
    <w:p>
      <w:r>
        <w:t>လျိုရှမ် ထိုသို့ပြောသောအခါ ကျီမင်းယွဲ့သည် အနည်းငယ်မျှ</w:t>
      </w:r>
    </w:p>
    <w:p>
      <w:r>
        <w:t>ရှုပ်ထွေးသွားသည်။</w:t>
      </w:r>
    </w:p>
    <w:p>
      <w:r>
        <w:t>“ဧကရာဇ်က အဆင်ပြေရဲ့သားနဲ့ ဘာလို့</w:t>
      </w:r>
    </w:p>
    <w:p>
      <w:r>
        <w:t>ယောကျာ်းတွေနဲ့မိန်းမေတွအကြောင်းကို မသိတာလဲ”</w:t>
      </w:r>
    </w:p>
    <w:p>
      <w:r>
        <w:t>“ငါကိုယ်တော်သိပြီ”</w:t>
      </w:r>
    </w:p>
    <w:p>
      <w:r>
        <w:t>ကျီမင်းယွဲ့သည် နားလည်ပုံပေါက်သော်လည်း</w:t>
      </w:r>
    </w:p>
    <w:p>
      <w:r>
        <w:t>နားမလည်သေးပေ။</w:t>
      </w:r>
    </w:p>
    <w:p>
      <w:r>
        <w:t>“မိန်းမပျိုရှောင်ကို ဒီကိစ္စထဲမှာ ပါဝင်ဖို့ ဧကရာဇ်ကို</w:t>
      </w:r>
    </w:p>
    <w:p>
      <w:r>
        <w:t>--- Page 232 ---</w:t>
      </w:r>
    </w:p>
    <w:p>
      <w:r>
        <w:t>အကူအညီတောင်းချင်တယ်”</w:t>
      </w:r>
    </w:p>
    <w:p>
      <w:r>
        <w:t>ဟု လျိုရှမ်က ပြောလိုက်သည်။</w:t>
      </w:r>
    </w:p>
    <w:p>
      <w:r>
        <w:t>“ရှောင် ချန်းချန်းကို စမ်းသပ်ခိုင်းချင်တယ် သူက</w:t>
      </w:r>
    </w:p>
    <w:p>
      <w:r>
        <w:t>ကျင့်ကြံသူပဲဆိုတော့”</w:t>
      </w:r>
    </w:p>
    <w:p>
      <w:r>
        <w:t>လျိုရှမ်စကားကြောင့် ကျီမင်းယွဲ့သည် တုန်လှုပ်သွားသည်။</w:t>
      </w:r>
    </w:p>
    <w:p>
      <w:r>
        <w:t>“ယဲ့နင်က ထူးခြားတဲ့သူ သာမာန်လူတွေက သူ့ကို</w:t>
      </w:r>
    </w:p>
    <w:p>
      <w:r>
        <w:t>ဆွဲဆောင်နိုင်မှာ မဟုတ်ဘူး ရှောင် ချန်းချန်းက</w:t>
      </w:r>
    </w:p>
    <w:p>
      <w:r>
        <w:t>ကွန်ဖြူးရှပ်ဝါဒကို ကျင့်ကြံသူလည်း ဖြစ်တယ် ပြီးရင်သူက</w:t>
      </w:r>
    </w:p>
    <w:p>
      <w:r>
        <w:t>တော်တော်လေးကိုလှတယ်၊ အမှန်အတိုင်းပြောရမယ်ဆို</w:t>
      </w:r>
    </w:p>
    <w:p>
      <w:r>
        <w:t>တစ်တိုင်းပြည်လုံးမှာ အလှဆုံးသူလို့တောင်ပြောလို့ရတယ်၊</w:t>
      </w:r>
    </w:p>
    <w:p>
      <w:r>
        <w:t>ယဲ့နင်က သူ့ဆွဲဆောင်မှုအောက်မှာတောင်</w:t>
      </w:r>
    </w:p>
    <w:p>
      <w:r>
        <w:t>မကျရှုံးဘူးဆိုရင်တော့ သူက တကယ်ကို ယုံကြည်ရတဲ့သူပဲ..”</w:t>
      </w:r>
    </w:p>
    <w:p>
      <w:pPr>
        <w:pageBreakBefore/>
        <w:spacing w:after="40"/>
      </w:pPr>
      <w:r>
        <w:rPr>
          <w:b/>
          <w:sz w:val="20"/>
        </w:rPr>
        <w:t>[ZH] 第十七章：脫下帝袍，誰才是天下第一美女？ — page 5/6</w:t>
      </w:r>
    </w:p>
    <w:p>
      <w:r>
        <w:t>所以他們必須要慎重。</w:t>
      </w:r>
    </w:p>
    <w:p>
      <w:r>
        <w:t>“葉卿，莫要怪朕……”</w:t>
      </w:r>
    </w:p>
    <w:p>
      <w:r>
        <w:t>姬明月心裡說道。</w:t>
      </w:r>
    </w:p>
    <w:p>
      <w:r>
        <w:t>談妥了這件事情，柳慎便離開了。</w:t>
      </w:r>
    </w:p>
    <w:p>
      <w:r>
        <w:t>姬明月回到寢宮，屏退了所有的宮女。</w:t>
      </w:r>
    </w:p>
    <w:p>
      <w:r>
        <w:t>她脫下厚重的帝袍，只穿著月白色的小衣，站在銅鏡之前。</w:t>
      </w:r>
    </w:p>
    <w:p>
      <w:r>
        <w:t>陰影之中，走出一個戴著面具的中年女人。</w:t>
      </w:r>
    </w:p>
    <w:p>
      <w:r>
        <w:t>她的手伸出，摘下掛在姬明月脖子上的玉佩。</w:t>
      </w:r>
    </w:p>
    <w:p>
      <w:r>
        <w:t>就在玉佩摘下的瞬間，姬明月的樣子立刻發生了改變。</w:t>
      </w:r>
    </w:p>
    <w:p>
      <w:r>
        <w:t>五官還是那個五官，只是原本看著中性，就在玉佩摘下之後，立刻變得柔和了起來，通俗點來說，突然間變得女性化了。</w:t>
      </w:r>
    </w:p>
    <w:p>
      <w:r>
        <w:t>雪白的肌膚，修長的身軀，盈盈一握的細腰，以及那高聳綿軟的山峰……</w:t>
      </w:r>
    </w:p>
    <w:p>
      <w:r>
        <w:t>青絲披散。</w:t>
      </w:r>
    </w:p>
    <w:p>
      <w:r>
        <w:t>鏡子里出現了一個國色琉璃的絕代佳人。</w:t>
      </w:r>
    </w:p>
    <w:p>
      <w:r>
        <w:t>“柳相方才那句話說錯了，蕭淺淺不是天下第一美女，陛下才是。”</w:t>
      </w:r>
    </w:p>
    <w:p>
      <w:r>
        <w:t>中年女人用沙啞的腔調說道。</w:t>
      </w:r>
    </w:p>
    <w:p>
      <w:r>
        <w:t>姬明月沒有回應。</w:t>
      </w:r>
    </w:p>
    <w:p>
      <w:r>
        <w:t>她怔怔的看著鏡子里的自己。</w:t>
      </w:r>
    </w:p>
    <w:p>
      <w:r>
        <w:t>只有夜深人靜的時候，她才能做一會兒女人。</w:t>
      </w:r>
    </w:p>
    <w:p>
      <w:r>
        <w:t>就那麼一會兒。</w:t>
      </w:r>
    </w:p>
    <w:p>
      <w:r>
        <w:t>先皇無子，僅有一女。</w:t>
      </w:r>
    </w:p>
    <w:p>
      <w:pPr>
        <w:pageBreakBefore/>
        <w:spacing w:after="40"/>
      </w:pPr>
      <w:r>
        <w:rPr>
          <w:b/>
          <w:sz w:val="20"/>
        </w:rPr>
        <w:t>[MY] အခန်း(၁၇) — page 5/6</w:t>
      </w:r>
    </w:p>
    <w:p>
      <w:r>
        <w:t>“ကျရှုံးသွားတယ်ဆိုရင်တော့ တော်ဝင်တရားရုံးတော်ထဲ</w:t>
      </w:r>
    </w:p>
    <w:p>
      <w:r>
        <w:t>ဝင်ဖို့က မြဖစ်နိုင်တော့ဘူး၊ အဆင့်တွေ အများကြီးကို</w:t>
      </w:r>
    </w:p>
    <w:p>
      <w:r>
        <w:t>ကျော်ဖြတ်ဖို့က သူ့အတွက် တအားခက်သွားပြီ”</w:t>
      </w:r>
    </w:p>
    <w:p>
      <w:r>
        <w:t>“ဧကရာဇ်က ပြည်သူတွေကိုချစ်တာကို</w:t>
      </w:r>
    </w:p>
    <w:p>
      <w:r>
        <w:t>--- Page 233 ---</w:t>
      </w:r>
    </w:p>
    <w:p>
      <w:r>
        <w:t>ဒီအဘိုးကြီးသိပါတယ် ဒါပေမယ့်</w:t>
      </w:r>
    </w:p>
    <w:p>
      <w:r>
        <w:t>ကိုယ့်ရဲ့နဂိုရည်ရွယ်ချက်ကိုတော့ မေမ့ပါနဲ့ ဘယ်တော့မှ</w:t>
      </w:r>
    </w:p>
    <w:p>
      <w:r>
        <w:t>စိတ်မေပျာ့မိစေနဲ့။”</w:t>
      </w:r>
    </w:p>
    <w:p>
      <w:r>
        <w:t>လျိုရှမ်သည် လေးနက်စွာပြောလိုက်သည်။</w:t>
      </w:r>
    </w:p>
    <w:p>
      <w:r>
        <w:t>“လျိုရှမ်ပြောသလို လုပ်ပါ့မယ်”</w:t>
      </w:r>
    </w:p>
    <w:p>
      <w:r>
        <w:t>ကျီမင်းယွဲ့သည် လေးနက်စွာ ခေါင်းညိတ်လိုက်သည်။</w:t>
      </w:r>
    </w:p>
    <w:p>
      <w:r>
        <w:t>လျိုရှမ်နှင့်အတူတကွ ချထားသော အစီအစဉ်သည်</w:t>
      </w:r>
    </w:p>
    <w:p>
      <w:r>
        <w:t>မဟာကျိုးပြည်ထောင်၏ ကောင်းကျိုးအတွက်ဖြစ်သည်။</w:t>
      </w:r>
    </w:p>
    <w:p>
      <w:r>
        <w:t>မဟာကျိုးပြည်ထောင်သာ ပျက်စီးသွားလျှင်</w:t>
      </w:r>
    </w:p>
    <w:p>
      <w:r>
        <w:t>လူဘယ်နှေယာက်မျှ သေဆုံးမည်ကို မည်သူမျှ မသိနိုင်ပေ။</w:t>
      </w:r>
    </w:p>
    <w:p>
      <w:r>
        <w:t>ထို့ကြောင့် သူတို့သည် သေချာဂရုစိုက်ကာ</w:t>
      </w:r>
    </w:p>
    <w:p>
      <w:r>
        <w:t>အစီအစဉ်ချရန်လိုအပ်သည်။</w:t>
      </w:r>
    </w:p>
    <w:p>
      <w:r>
        <w:t>“ယဲ့နင် ငါ တောင်းပန်ပါတယ်”</w:t>
      </w:r>
    </w:p>
    <w:p>
      <w:r>
        <w:t>ကျီမင်းယွဲ့သည် စိတ်ထဲတွင်ပြောလိုက်နိုင်သည်။</w:t>
      </w:r>
    </w:p>
    <w:p>
      <w:r>
        <w:t>--- Page 234 ---</w:t>
      </w:r>
    </w:p>
    <w:p>
      <w:r>
        <w:t>ထိုကိစ္စအား ဆွေးနွေးပြီးနောက် လျိုရှမ်သည်လည်း</w:t>
      </w:r>
    </w:p>
    <w:p>
      <w:r>
        <w:t>ထွက်ခွာသွားခဲ့သည်။</w:t>
      </w:r>
    </w:p>
    <w:p>
      <w:r>
        <w:t>ကျီမင်းယွဲ့သည်လည်း အိပ်ဆောင်သို့ပြန်ကာ</w:t>
      </w:r>
    </w:p>
    <w:p>
      <w:r>
        <w:t>အေစခံများအားလုံးကို ပထုတ်လိုက်သည်။</w:t>
      </w:r>
    </w:p>
    <w:p>
      <w:r>
        <w:t>သူသည် ကြေးရောင်မှန်ရှေ့တွင် လေးလံသော</w:t>
      </w:r>
    </w:p>
    <w:p>
      <w:r>
        <w:t>တော်ဝင်နဂါးဝတ်ရုံကို ချွတ်ချလိုက်ပြီး ပါးလွှာသော</w:t>
      </w:r>
    </w:p>
    <w:p>
      <w:r>
        <w:t>အဖြူရောင်ဝတ်ရုံနှင့် ရှိနေသည်။</w:t>
      </w:r>
    </w:p>
    <w:p>
      <w:r>
        <w:t>မှောင်ရိပ်ထဲမှ အသက်အရွယ် အလယ်အလတ်ခန့်ရှိသော</w:t>
      </w:r>
    </w:p>
    <w:p>
      <w:r>
        <w:t>မျက်နှာဖုံးဝတ်ဆင်ထားသည့် အမျိုးသမီးတစ်ယောက်</w:t>
      </w:r>
    </w:p>
    <w:p>
      <w:r>
        <w:t>ထွက်လာခဲ့သည်။</w:t>
      </w:r>
    </w:p>
    <w:p>
      <w:r>
        <w:t>သူမ၏ လက်များကိုဆန့်ကာ ကျီမင်းယွဲ့၏</w:t>
      </w:r>
    </w:p>
    <w:p>
      <w:r>
        <w:t>လည်ပင်းတွင်ဝတ်ဆင်ထားသော ကျောက်စိမ်းလည်ဆွဲကို</w:t>
      </w:r>
    </w:p>
    <w:p>
      <w:r>
        <w:t>ချွတ်ပေးလိုက်သည်။</w:t>
      </w:r>
    </w:p>
    <w:p>
      <w:r>
        <w:t>ကျောက်စိမ်းလည်စွဲကို ချွတ်လိုက်သည်နှင့် တစ်ပြိုင်နက်</w:t>
      </w:r>
    </w:p>
    <w:p>
      <w:r>
        <w:t>ကျီမင်းယွဲ့၏ ပုံစံသည်လည်း ပြောင်းလဲသွားတော့သည်။</w:t>
      </w:r>
    </w:p>
    <w:p>
      <w:r>
        <w:t>--- Page 235 ---</w:t>
      </w:r>
    </w:p>
    <w:p>
      <w:r>
        <w:t>မျက်နှာပုံစံသည် မူလအတိုင်းပင်ဖြစ်သည်။ သို့သော်</w:t>
      </w:r>
    </w:p>
    <w:p>
      <w:r>
        <w:t>ကျောက်စိမ်းလည်စွဲ ကို ချွတ်ချလိုက်သောအခါ</w:t>
      </w:r>
    </w:p>
    <w:p>
      <w:pPr>
        <w:pageBreakBefore/>
        <w:spacing w:after="40"/>
      </w:pPr>
      <w:r>
        <w:rPr>
          <w:b/>
          <w:sz w:val="20"/>
        </w:rPr>
        <w:t>[ZH] 第十七章：脫下帝袍，誰才是天下第一美女？ — page 6/6</w:t>
      </w:r>
    </w:p>
    <w:p>
      <w:r>
        <w:t>為了大周傳承，只能掩蓋消息，將公主變為皇子。</w:t>
      </w:r>
    </w:p>
    <w:p>
      <w:r>
        <w:t>皇子登基，尚且天下不平。</w:t>
      </w:r>
    </w:p>
    <w:p>
      <w:r>
        <w:t>若是世人知道，坐在龍椅上的竟是亘古未聞的女帝，只怕是後果不堪設想。</w:t>
      </w:r>
    </w:p>
    <w:p>
      <w:r>
        <w:t>所以，姬明月沒得選。</w:t>
      </w:r>
    </w:p>
    <w:p>
      <w:r>
        <w:t>中年女人看著發獃的姬明月，心中一嘆。</w:t>
      </w:r>
    </w:p>
    <w:p>
      <w:r>
        <w:t>喃喃說道。</w:t>
      </w:r>
    </w:p>
    <w:p>
      <w:r>
        <w:t>“陛下這麼美，卻只能孤芳自賞，也不知道世間哪個男子，能夠有幸見到？”</w:t>
      </w:r>
    </w:p>
    <w:p>
      <w:r>
        <w:t>..........................................................................</w:t>
      </w:r>
    </w:p>
    <w:p>
      <w:r>
        <w:t>跪求兄弟們支持，有人看的話，麻煩鮮花評價票支持一下，讓我知道有人在，謝謝！</w:t>
      </w:r>
    </w:p>
    <w:p>
      <w:r>
        <w:t>..........................................................................</w:t>
      </w:r>
    </w:p>
    <w:p>
      <w:r>
        <w:t>(活動時間：10月1日到10月7日)</w:t>
      </w:r>
    </w:p>
    <w:p>
      <w:r>
        <w:t>[[KMTCRAWLER MARKER 19]]</w:t>
      </w:r>
    </w:p>
    <w:p>
      <w:pPr>
        <w:pageBreakBefore/>
        <w:spacing w:after="40"/>
      </w:pPr>
      <w:r>
        <w:rPr>
          <w:b/>
          <w:sz w:val="20"/>
        </w:rPr>
        <w:t>[MY] အခန်း(၁၇) — page 6/6</w:t>
      </w:r>
    </w:p>
    <w:p>
      <w:r>
        <w:t>မျက်နှာလေးသည် ပို၍ နူးညံ့သွားသည်။</w:t>
      </w:r>
    </w:p>
    <w:p>
      <w:r>
        <w:t>လူပြိန်းစကားနှင့်ပြောမည်ဆိုလျှင် မိန်းမဆန်သွားသည်။</w:t>
      </w:r>
    </w:p>
    <w:p>
      <w:r>
        <w:t>နှင်းကဲ့သို့ ဖြူဖွေးသော အသားအေရ၊ သွယ်လျေသာ</w:t>
      </w:r>
    </w:p>
    <w:p>
      <w:r>
        <w:t>ခန္ဓာကိုယ်၊ သေးသွယ်သော ခါး၊ မို့မောက်နေသော</w:t>
      </w:r>
    </w:p>
    <w:p>
      <w:r>
        <w:t>ရင်နှစ်မြွှာ......</w:t>
      </w:r>
    </w:p>
    <w:p>
      <w:r>
        <w:t>ကြေးမုံပေါ်တွင် သူမတူအောင် လှပသော သဘာဝအလှကို</w:t>
      </w:r>
    </w:p>
    <w:p>
      <w:r>
        <w:t>ပိုင်ဆိုင်ထားသည် မိန်းမပျို၏ ပုံရိပ်သည် ထင်ဟပ်နေသည်။</w:t>
      </w:r>
    </w:p>
    <w:p>
      <w:r>
        <w:t>“လျိုရှမ်ပြောတာ မှားတယ် ရှောင်ချန်းချန်းက</w:t>
      </w:r>
    </w:p>
    <w:p>
      <w:r>
        <w:t>အလှပဆုံးသူမဟုတ်ဘူး၊ ကမ္ဘာပေါ်မှာ အလှဆုံးသူက</w:t>
      </w:r>
    </w:p>
    <w:p>
      <w:r>
        <w:t>အရှင်မင်းမြတ်ပဲ”</w:t>
      </w:r>
    </w:p>
    <w:p>
      <w:r>
        <w:t>အသက်အရွယ် အလယ်အလတ်ရှိသော မိန်းမသည်</w:t>
      </w:r>
    </w:p>
    <w:p>
      <w:r>
        <w:t>ဒေါသသံဖြင့်ပြောလိုက်သည်။</w:t>
      </w:r>
    </w:p>
    <w:p>
      <w:r>
        <w:t>ကျီမင်းယွဲ့သည် မတု့န်ပြန်ပေ။</w:t>
      </w:r>
    </w:p>
    <w:p>
      <w:r>
        <w:t>--- Page 236 ---</w:t>
      </w:r>
    </w:p>
    <w:p>
      <w:r>
        <w:t>သူမသည် ကြေးမုံပေါ်ရှိ သူမ၏ ပုံရိပ်ကို ငေးကြည့်နေမိသည်။</w:t>
      </w:r>
    </w:p>
    <w:p>
      <w:r>
        <w:t>မှောင်မိုက်သော ညသန်းခေါင်ယံအချိန်၌သာ သူမသည်</w:t>
      </w:r>
    </w:p>
    <w:p>
      <w:r>
        <w:t>မိန်းမတစ်ယောက်အဖြစ်နေထိုင်လို့ရသည်။ တခဏတာမျှပင်။</w:t>
      </w:r>
    </w:p>
    <w:p>
      <w:r>
        <w:t>ယခင် ဧကရာဇ်တွင် သားတော်တစ်ယောက်မျှပင် မရှိခဲ့ပေ</w:t>
      </w:r>
    </w:p>
    <w:p>
      <w:r>
        <w:t>သမီးတော်တစ်ယောက်သာလျှင်ရှိခဲ့သည်။</w:t>
      </w:r>
    </w:p>
    <w:p>
      <w:r>
        <w:t>မဟာကျိုးပြည်ထောင်၏ ထီးနန်းကို ဆက်ခံရန်အလို့ငှာ</w:t>
      </w:r>
    </w:p>
    <w:p>
      <w:r>
        <w:t>မင်းသမီးကို မင်းသားအဖြစ်သို့ပြောင်းလဲ ကြေငာခဲ့သည်။</w:t>
      </w:r>
    </w:p>
    <w:p>
      <w:r>
        <w:t>မြငိမ်းချမ်းသော ဤကမ္ဘာတွင် မင်းသားများသာလျှင်</w:t>
      </w:r>
    </w:p>
    <w:p>
      <w:r>
        <w:t>ထီးနန်းဆက်ခံနိုင်သည်။</w:t>
      </w:r>
    </w:p>
    <w:p>
      <w:r>
        <w:t>နဂါးပလ္လင်ပေါ်တွင်ထိုင်နေသော သူသည်</w:t>
      </w:r>
    </w:p>
    <w:p>
      <w:r>
        <w:t>ဧကရီတစ်ယောက်ဖြစ်သည်ဟု ပြည်သူများသာ သိပါက</w:t>
      </w:r>
    </w:p>
    <w:p>
      <w:r>
        <w:t>အကျိုးဆက်သည် မေတွးဝံ့စရာပင် ဖြစ်သည်။</w:t>
      </w:r>
    </w:p>
    <w:p>
      <w:r>
        <w:t>ထို့ကြောင့် ကျီမင်းယွဲ့တွင်ရွေးချယ်စရာမရှိခဲ့ပေ။</w:t>
      </w:r>
    </w:p>
    <w:p>
      <w:r>
        <w:t>အသက်အလယ်အလတ် အရွယ်မိန်းမသည် ကျီမင်းယွဲ့ကို</w:t>
      </w:r>
    </w:p>
    <w:p>
      <w:r>
        <w:t>ငေးကြည့်တာ စိတ်ထဲတွင် သက်ပြင်းချမိသည်။</w:t>
      </w:r>
    </w:p>
    <w:p>
      <w:r>
        <w:t>--- Page 237 ---</w:t>
      </w:r>
    </w:p>
    <w:p>
      <w:r>
        <w:t>“အရှင်က တအားလှတာ၊ ဒီကမ္ဘာက ဘယ်ယောကျာ်းကများ</w:t>
      </w:r>
    </w:p>
    <w:p>
      <w:r>
        <w:t>အရှင့်ရဲ့အလှကို ဖူးမျှော်နိုင်မှာလဲ”</w:t>
      </w:r>
    </w:p>
    <w:p>
      <w:r>
        <w:t>----- ------------- ----------- ----------- ---------- ---------</w:t>
      </w:r>
    </w:p>
    <w:p>
      <w:r>
        <w:t>- ----------- ----------</w:t>
      </w:r>
    </w:p>
    <w:p>
      <w:r>
        <w:t>wunzinnosp</w:t>
      </w:r>
    </w:p>
    <w:p>
      <w:pPr>
        <w:pageBreakBefore/>
        <w:spacing w:after="40"/>
      </w:pPr>
      <w:r>
        <w:rPr>
          <w:b/>
          <w:sz w:val="20"/>
        </w:rPr>
        <w:t>[ZH] 第十八章：你說這個我可就不困了！ — page 1/5</w:t>
      </w:r>
    </w:p>
    <w:p>
      <w:pPr>
        <w:spacing w:after="120"/>
      </w:pPr>
      <w:r>
        <w:rPr>
          <w:b/>
          <w:sz w:val="28"/>
        </w:rPr>
        <w:t>第十八章：你說這個我可就不困了！</w:t>
      </w:r>
    </w:p>
    <w:p>
      <w:r>
        <w:t>這一夜，葉寧之名，傳遍京城。</w:t>
      </w:r>
    </w:p>
    <w:p>
      <w:r>
        <w:t>並且以誇張的速度，朝著整個大周流傳而去。</w:t>
      </w:r>
    </w:p>
    <w:p>
      <w:r>
        <w:t>有太多人因為葉寧睡不著覺了。</w:t>
      </w:r>
    </w:p>
    <w:p>
      <w:r>
        <w:t>但葉寧卻睡了個精神飽滿。</w:t>
      </w:r>
    </w:p>
    <w:p>
      <w:r>
        <w:t>沒有什麼事情大的過生死，而葉寧又不怕死，還有什麼事情能讓他失眠呢？</w:t>
      </w:r>
    </w:p>
    <w:p>
      <w:r>
        <w:t>他伸了個懶腰，從床榻上起來。</w:t>
      </w:r>
    </w:p>
    <w:p>
      <w:r>
        <w:t>古人的生活相比現代，自然是各種不方便。</w:t>
      </w:r>
    </w:p>
    <w:p>
      <w:r>
        <w:t>這讓葉寧有些不適應。</w:t>
      </w:r>
    </w:p>
    <w:p>
      <w:r>
        <w:t>不過不打緊，他好歹也是進士及第，雖然官不大，但也是官，在城郊住著個三進三出的宅子。</w:t>
      </w:r>
    </w:p>
    <w:p>
      <w:r>
        <w:t>家裡沒什麼人人，僅有一老僕，一廚娘。</w:t>
      </w:r>
    </w:p>
    <w:p>
      <w:r>
        <w:t>用過了早飯，葉寧舒舒服服的躺在搖椅上，琢磨著自己的作死大業。</w:t>
      </w:r>
    </w:p>
    <w:p>
      <w:r>
        <w:t>前番作死失敗，只是巧合。</w:t>
      </w:r>
    </w:p>
    <w:p>
      <w:r>
        <w:t>葉寧是個有毅力的，不可能因為一次失敗就放棄。</w:t>
      </w:r>
    </w:p>
    <w:p>
      <w:r>
        <w:t>但他的思緒卻屢屢被打斷。</w:t>
      </w:r>
    </w:p>
    <w:p>
      <w:r>
        <w:t>“公子，又有人送拜帖來了！”</w:t>
      </w:r>
    </w:p>
    <w:p>
      <w:r>
        <w:t>老僕姓黃，也沒個名字，自稱老黃頭。</w:t>
      </w:r>
    </w:p>
    <w:p>
      <w:r>
        <w:t>當然，葉寧喊他黃叔。</w:t>
      </w:r>
    </w:p>
    <w:p>
      <w:r>
        <w:t>黃叔夠不夠黃還不好說，但他現在很慌。</w:t>
      </w:r>
    </w:p>
    <w:p>
      <w:r>
        <w:t>我，老黃頭，公子的家僕。</w:t>
      </w:r>
    </w:p>
    <w:p>
      <w:r>
        <w:t>我本來過著平凡的生活。</w:t>
      </w:r>
    </w:p>
    <w:p>
      <w:r>
        <w:t>這一天，公子如以往一般，前往皇宮參加朝會。</w:t>
      </w:r>
    </w:p>
    <w:p>
      <w:pPr>
        <w:pageBreakBefore/>
        <w:spacing w:after="40"/>
      </w:pPr>
      <w:r>
        <w:rPr>
          <w:b/>
          <w:sz w:val="20"/>
        </w:rPr>
        <w:t>[MY] အခန်း ၁၈ — page 1/5</w:t>
      </w:r>
    </w:p>
    <w:p>
      <w:pPr>
        <w:spacing w:after="120"/>
      </w:pPr>
      <w:r>
        <w:rPr>
          <w:b/>
          <w:sz w:val="28"/>
        </w:rPr>
        <w:t>အခန်း ၁၈</w:t>
      </w:r>
    </w:p>
    <w:p>
      <w:r>
        <w:t>ထိုညတွင် ယဲ့နင်၏နာမည်သည် မြို့တော်အနှံ့</w:t>
      </w:r>
    </w:p>
    <w:p>
      <w:r>
        <w:t>တောမီးသဖွယ်ပျံ့နှံ့သွားသည်။ ထို့ပြင် လျင်မြန်သောအရှိန်ဖြင့်</w:t>
      </w:r>
    </w:p>
    <w:p>
      <w:r>
        <w:t>မဟာကျိုးပြည်ထောင်၏ နေရာ အနှံ့အပြားသို့</w:t>
      </w:r>
    </w:p>
    <w:p>
      <w:r>
        <w:t>ရောက်ရှိသွားသည်။ လူပေါင်းမြောက်များစွာသည်</w:t>
      </w:r>
    </w:p>
    <w:p>
      <w:r>
        <w:t>ယဲ့နင်ကြောင့် အိပ်မေပျာ်နိုင် ဖြစ်နေကြေလသည်။</w:t>
      </w:r>
    </w:p>
    <w:p>
      <w:r>
        <w:t>သို့သော် ယဲ့နင်ကမူ နှစ်ခြိုက်စွာ အိပ်စက်နေသည်။</w:t>
      </w:r>
    </w:p>
    <w:p>
      <w:r>
        <w:t>မည်သည့်အရာမျှ သေခြင်းရှင်ခြင်းထက် မြကီးမားပေ။</w:t>
      </w:r>
    </w:p>
    <w:p>
      <w:r>
        <w:t>--- Page 238 ---</w:t>
      </w:r>
    </w:p>
    <w:p>
      <w:r>
        <w:t>သို့သော် ယဲ့နင်သည် သေခြင်းတရားကို မေကြာက်ပေ။</w:t>
      </w:r>
    </w:p>
    <w:p>
      <w:r>
        <w:t>မည်သည့်အရာကများ သူ့ကိုကြောက်အောင်လုပ်နိုင်မည်နည်း။</w:t>
      </w:r>
    </w:p>
    <w:p>
      <w:r>
        <w:t>ယဲ့နင်သည် အေကြာဆန့်ကာ အိပ်ယာမှ ထလာခဲ့သည်။</w:t>
      </w:r>
    </w:p>
    <w:p>
      <w:r>
        <w:t>ခေတ်သစ်နှင့်ယှဉ်ပါက ရှေးခေတ်သည် အမှန်တကယ်ပင်</w:t>
      </w:r>
    </w:p>
    <w:p>
      <w:r>
        <w:t>အဆင်မေပြေပ။</w:t>
      </w:r>
    </w:p>
    <w:p>
      <w:r>
        <w:t>ထိုအရာက ယဲ့နင်ကို စိတ်မသက်မသာဖြစ်စေသည်။</w:t>
      </w:r>
    </w:p>
    <w:p>
      <w:r>
        <w:t>သို့သော် ယဲ့နင်သည် ဂရုမစိုက်ပေ။ သူသည် ရာထူးမြင့်သော</w:t>
      </w:r>
    </w:p>
    <w:p>
      <w:r>
        <w:t>အရာရှိတစ်ယောက်မဟုတ်သော်လည်း</w:t>
      </w:r>
    </w:p>
    <w:p>
      <w:r>
        <w:t>အရာရှိတစ်ယောက်ဖြစ်နေဆဲပင်ဖြစ်သည်။ ထို့ကြောင့်သူသည်</w:t>
      </w:r>
    </w:p>
    <w:p>
      <w:r>
        <w:t>အဝင်ပေါက် သုံးပေါက် အထွက်ပေါက် သုံးပေါက်ရှိသော</w:t>
      </w:r>
    </w:p>
    <w:p>
      <w:r>
        <w:t>နန်းမြို့တော်၏ အစွန်အဖျား ဆင်ခြေဖုံးတွင်ရှိသည့်အိမ်တွင်</w:t>
      </w:r>
    </w:p>
    <w:p>
      <w:r>
        <w:t>နေထိုင်ရသည်။</w:t>
      </w:r>
    </w:p>
    <w:p>
      <w:r>
        <w:t>ထိုအိမ်တွင် ယဲ့နင်၏ မိသားစုဝင်တစ်ယောက်မှ မရှိပေ။</w:t>
      </w:r>
    </w:p>
    <w:p>
      <w:r>
        <w:t>ချက်ပြုတ်၊ သန့်ရှင်းရေးလုပ်ပေးသော အေစခံများသာရှိသည်။</w:t>
      </w:r>
    </w:p>
    <w:p>
      <w:r>
        <w:t>ရိုးရှင်းသော ပေါက်စီနှင့် အသီးအရွက်ကြော်တစ်ပန်းကန်ကို</w:t>
      </w:r>
    </w:p>
    <w:p>
      <w:r>
        <w:t>--- Page 239 ---</w:t>
      </w:r>
    </w:p>
    <w:p>
      <w:r>
        <w:t>မနက်စာအဖြစ် စားပြီးနောက် ယဲ့နင်သည်</w:t>
      </w:r>
    </w:p>
    <w:p>
      <w:r>
        <w:t>ကျောက်ခုံရှည်ပေါ်တွင် သက်တောင့်သက်သာဖြင့်</w:t>
      </w:r>
    </w:p>
    <w:p>
      <w:r>
        <w:t>လဲလှောင်းကာ သူ၏အနာဂတ်အတွက် တွေးနေမိသည်။</w:t>
      </w:r>
    </w:p>
    <w:p>
      <w:r>
        <w:t>ပထမတစ်ခေါက် သေရန်ကြိုးပမ်းခြင်း ရှုံးနိမ့်ခဲ့သည်မှာ</w:t>
      </w:r>
    </w:p>
    <w:p>
      <w:r>
        <w:t>တိုက်ဆိုင်မှုသာ ဖြစ်သည်။ ယဲ့နင်သည်</w:t>
      </w:r>
    </w:p>
    <w:p>
      <w:r>
        <w:t>ဇွဲကြီးသောသူဖြစ်သည်။ ထို့ကြောင့် သူသည် ရှုံးနိမ့်မှုကြောင့်</w:t>
      </w:r>
    </w:p>
    <w:p>
      <w:r>
        <w:t>အလွယ်တကူ လက်လျှော့လိမ့်မည် မဟုတ်ပေ။ သို့သော်</w:t>
      </w:r>
    </w:p>
    <w:p>
      <w:r>
        <w:t>ယဲ့နင်၏ အေတွးများသည် အကြိမ်ကြိမ်</w:t>
      </w:r>
    </w:p>
    <w:p>
      <w:r>
        <w:t>နှောက်ယှက်ခံနေရသည်။</w:t>
      </w:r>
    </w:p>
    <w:p>
      <w:r>
        <w:t>“သခင်လေး၊ တစ်ယောက်ယောက်က ဖိတ်စာတစ်စောင်</w:t>
      </w:r>
    </w:p>
    <w:p>
      <w:r>
        <w:t>ထပ်ပို့လိုက်ပြန်ပြီ”</w:t>
      </w:r>
    </w:p>
    <w:p>
      <w:r>
        <w:t>ထိုအေစခံအို၏ မျိုးရိုးသည် ဟွမ်ဖြစ်သည်။ သူ့တွင်</w:t>
      </w:r>
    </w:p>
    <w:p>
      <w:r>
        <w:t>နာမည်မရှိသောကြောင့် သူသည် သူ့ကိုယ်သူ</w:t>
      </w:r>
    </w:p>
    <w:p>
      <w:pPr>
        <w:pageBreakBefore/>
        <w:spacing w:after="40"/>
      </w:pPr>
      <w:r>
        <w:rPr>
          <w:b/>
          <w:sz w:val="20"/>
        </w:rPr>
        <w:t>[ZH] 第十八章：你說這個我可就不困了！ — page 2/5</w:t>
      </w:r>
    </w:p>
    <w:p>
      <w:r>
        <w:t>讓我沒有想到的是，當朝會結束后，一切都變了！</w:t>
      </w:r>
    </w:p>
    <w:p>
      <w:r>
        <w:t>一覺夢醒，推開院門，外面竟然站滿了人！</w:t>
      </w:r>
    </w:p>
    <w:p>
      <w:r>
        <w:t>有一襲儒袍的讀書人，也有身穿綢緞的豪門管家，僕人。</w:t>
      </w:r>
    </w:p>
    <w:p>
      <w:r>
        <w:t>他們的目的只有一個，那就是拜見葉寧。</w:t>
      </w:r>
    </w:p>
    <w:p>
      <w:r>
        <w:t>老黃頭有些恍惚，這種門庭若市的場景，竟然會出現在一個小小璽官的門前！</w:t>
      </w:r>
    </w:p>
    <w:p>
      <w:r>
        <w:t>“公子一定是做了了不得的事情！”</w:t>
      </w:r>
    </w:p>
    <w:p>
      <w:r>
        <w:t>他把堆積如小山一般的拜帖，送到了葉寧跟前。</w:t>
      </w:r>
    </w:p>
    <w:p>
      <w:r>
        <w:t>葉寧看都不看，全部都丟到了一邊。</w:t>
      </w:r>
    </w:p>
    <w:p>
      <w:r>
        <w:t>他可沒有心情和這些人見面。</w:t>
      </w:r>
    </w:p>
    <w:p>
      <w:r>
        <w:t>老黃頭考慮到，外面的普通書生也就罷了，可有的人分明是官宦子弟。</w:t>
      </w:r>
    </w:p>
    <w:p>
      <w:r>
        <w:t>那麼多二代，這樣得罪不好吧？</w:t>
      </w:r>
    </w:p>
    <w:p>
      <w:r>
        <w:t>他不懂什麼大道理，但也知道，官場上講究的就是花花轎子眾人抬，葉寧這麼不給面子，實在不是為官之道。</w:t>
      </w:r>
    </w:p>
    <w:p>
      <w:r>
        <w:t>然而葉寧的回答讓老黃頭覺得有些荒謬。</w:t>
      </w:r>
    </w:p>
    <w:p>
      <w:r>
        <w:t>“我見他們，他們會弄死我嗎？”</w:t>
      </w:r>
    </w:p>
    <w:p>
      <w:r>
        <w:t>這個問題讓老黃頭呆住了。</w:t>
      </w:r>
    </w:p>
    <w:p>
      <w:r>
        <w:t>“這……不太可能吧。”</w:t>
      </w:r>
    </w:p>
    <w:p>
      <w:r>
        <w:t>葉寧興緻缺缺，失望道。</w:t>
      </w:r>
    </w:p>
    <w:p>
      <w:r>
        <w:t>“不弄死我，我幹嘛見他們？”</w:t>
      </w:r>
    </w:p>
    <w:p>
      <w:r>
        <w:t>老黃頭欲言又止。</w:t>
      </w:r>
    </w:p>
    <w:p>
      <w:r>
        <w:t>公子你確定你沒有把話說反嗎？</w:t>
      </w:r>
    </w:p>
    <w:p>
      <w:pPr>
        <w:pageBreakBefore/>
        <w:spacing w:after="40"/>
      </w:pPr>
      <w:r>
        <w:rPr>
          <w:b/>
          <w:sz w:val="20"/>
        </w:rPr>
        <w:t>[MY] အခန်း ၁၈ — page 2/5</w:t>
      </w:r>
    </w:p>
    <w:p>
      <w:r>
        <w:t>လောင်ဟွမ်တောက် ဟုခေါ်သည်။</w:t>
      </w:r>
    </w:p>
    <w:p>
      <w:r>
        <w:t>ယဲ့နင်သည် သူ့ကို အဘဟွမ်ဟုခေါ်သည်။</w:t>
      </w:r>
    </w:p>
    <w:p>
      <w:r>
        <w:t>--- Page 240 ---</w:t>
      </w:r>
    </w:p>
    <w:p>
      <w:r>
        <w:t>အဘဟွမ်သည် တုန်လှုပ်နေခဲ့သည်။</w:t>
      </w:r>
    </w:p>
    <w:p>
      <w:r>
        <w:t>‘ကျွန်တော်၊ အဘိုးအိုသည် အေစခံတစ်ယောက်သာဖြစ်သည်။</w:t>
      </w:r>
    </w:p>
    <w:p>
      <w:r>
        <w:t>ကျွန်တော်သည် သာမာန်ဘဝေလးဖြင့်သာ နေထိုင်ခဲ့သည်။</w:t>
      </w:r>
    </w:p>
    <w:p>
      <w:r>
        <w:t>ထိုနေ့တွင် သခင်လေးသည် ပုံမှန်အတိုင်း နန်းတော်သို့</w:t>
      </w:r>
    </w:p>
    <w:p>
      <w:r>
        <w:t>ညီလာခံတက်ရောက်ရန်သွားခဲ့သည်။</w:t>
      </w:r>
    </w:p>
    <w:p>
      <w:r>
        <w:t>သို့သော် ကျွန်တော်မထင်မှတ်ထားသည်မှာ ညီလာခံပြီးနောက်</w:t>
      </w:r>
    </w:p>
    <w:p>
      <w:r>
        <w:t>အရာရာသည် ပြောင်းလဲသွားခဲ့ခြင်းပင်ဖြစ်သည်။</w:t>
      </w:r>
    </w:p>
    <w:p>
      <w:r>
        <w:t>ကျွန်တော် အိပ်ယာမှ နှိုးထလာသောအခါ</w:t>
      </w:r>
    </w:p>
    <w:p>
      <w:r>
        <w:t>ကျွန်တော်သည် အိမ်ရှေ့တံခါးကို ဖွင့်လိုက်သည်။</w:t>
      </w:r>
    </w:p>
    <w:p>
      <w:r>
        <w:t>မြောက်များစွာသောလူများသည် သခင်လေး၏အိမ်ရှေ့တွင်</w:t>
      </w:r>
    </w:p>
    <w:p>
      <w:r>
        <w:t>စောင့်ဆိုင်းနေကြသည်ကို ကျွန်တော် တွေ့လိုက်ရသည်။</w:t>
      </w:r>
    </w:p>
    <w:p>
      <w:r>
        <w:t>ကွန်ဖြူးရှပ်ဝတ်ရုံဝတ်ဆင်ထားသော ပညာရှင်များ၊</w:t>
      </w:r>
    </w:p>
    <w:p>
      <w:r>
        <w:t>သူဌေးများ၊ ပိုးထည်ဝတ်ဆင်ထားသော အေစခံများကို</w:t>
      </w:r>
    </w:p>
    <w:p>
      <w:r>
        <w:t>ကျွန်တော်တွေ့လိုက်ရသည်။</w:t>
      </w:r>
    </w:p>
    <w:p>
      <w:r>
        <w:t>သူတို့အားလုံး၏ အဓိက ရည်ရွယ်ချက်သည်</w:t>
      </w:r>
    </w:p>
    <w:p>
      <w:r>
        <w:t>သခင်လေးနှင့်တွေ့ဖို့ပင်ဖြစ်သည်။</w:t>
      </w:r>
    </w:p>
    <w:p>
      <w:r>
        <w:t>ကျွန်တော် အေစခံအိုကြီးသည် အမှန်တကယ်ပင်</w:t>
      </w:r>
    </w:p>
    <w:p>
      <w:r>
        <w:t>အံ့ဩမိသည်။ ထိုကဲ့သို့သော မြင်ကွင်းမျိုးသည်</w:t>
      </w:r>
    </w:p>
    <w:p>
      <w:r>
        <w:t>--- Page 241 ---</w:t>
      </w:r>
    </w:p>
    <w:p>
      <w:r>
        <w:t>ရာထူးနိမ့်သောအရာရှိတစ်ယောက်၏အိမ်ရှေ့တွင်</w:t>
      </w:r>
    </w:p>
    <w:p>
      <w:r>
        <w:t>ပေါ်လာလိမ့်မည် ဟု အိပ်မက်ပင်မမက်ဖူးပေ’</w:t>
      </w:r>
    </w:p>
    <w:p>
      <w:r>
        <w:t>“သခင်လေး အဲ့ဒီနေ့က တစ်ခုထူးခြားတာလုပ်ခဲ့တဲ့ပုံပဲ”</w:t>
      </w:r>
    </w:p>
    <w:p>
      <w:r>
        <w:t>သူသည် တောင်လိုပုံနေသော ဖိတ်စာများကို</w:t>
      </w:r>
    </w:p>
    <w:p>
      <w:r>
        <w:t>ယဲ့နင်ဆီသို့ပို့လိုက်သည်။</w:t>
      </w:r>
    </w:p>
    <w:p>
      <w:r>
        <w:t>ယဲ့နင်သည် ထိုဖိတ်စာများကို တစ်ချက်ကေလးပင်</w:t>
      </w:r>
    </w:p>
    <w:p>
      <w:r>
        <w:t>လှည့်မြကည့်ပဲ ဖယ်ထားလိုက်သည်။</w:t>
      </w:r>
    </w:p>
    <w:p>
      <w:r>
        <w:t>ယခုအချိန်တွင် ယဲ့နင်သည် ထိုလူများကို တွေ့လိုစိတ်မရှိပေ။</w:t>
      </w:r>
    </w:p>
    <w:p>
      <w:r>
        <w:t>အေစခံအိုကြီး ဟွမ်တောက်သည်</w:t>
      </w:r>
    </w:p>
    <w:p>
      <w:r>
        <w:t>အိမ်ရှေ့တွင်စောင့်ဆိုင်းနေသော ပညာရှင်များကို</w:t>
      </w:r>
    </w:p>
    <w:p>
      <w:r>
        <w:t>အေရးမြကီးဟု ထင်မိသွားသည်။</w:t>
      </w:r>
    </w:p>
    <w:p>
      <w:r>
        <w:t>‘ဒီလောက်များပြားတဲ့ ဒုတိယမျိုးဆက်ပညာရှင်တွေကို</w:t>
      </w:r>
    </w:p>
    <w:p>
      <w:r>
        <w:t>သွားမေတွ့တာက အဆင်ကော ပြေပါ့မလား’</w:t>
      </w:r>
    </w:p>
    <w:p>
      <w:r>
        <w:t>အေစခံအိုကြီးသည် ကြီးမားသော အမှန်တရားကို</w:t>
      </w:r>
    </w:p>
    <w:p>
      <w:r>
        <w:t>--- Page 242 ---</w:t>
      </w:r>
    </w:p>
    <w:p>
      <w:r>
        <w:t>မသိသေးပေ။ သို့သော် ပညာရှင်များသည်</w:t>
      </w:r>
    </w:p>
    <w:p>
      <w:r>
        <w:t>နန်းတော်ထဲဝယ်အေရးပါသော နေရာတွင် ပါဝင်သည်ကို</w:t>
      </w:r>
    </w:p>
    <w:p>
      <w:pPr>
        <w:pageBreakBefore/>
        <w:spacing w:after="40"/>
      </w:pPr>
      <w:r>
        <w:rPr>
          <w:b/>
          <w:sz w:val="20"/>
        </w:rPr>
        <w:t>[ZH] 第十八章：你說這個我可就不困了！ — page 3/5</w:t>
      </w:r>
    </w:p>
    <w:p>
      <w:r>
        <w:t>老黃頭畢竟只是個僕人。</w:t>
      </w:r>
    </w:p>
    <w:p>
      <w:r>
        <w:t>主子不肯見客，他能多說什麼呢？左右外面那些二代的老子，也不是什麼高品級的大官，得罪了也就得罪了吧。</w:t>
      </w:r>
    </w:p>
    <w:p>
      <w:r>
        <w:t>不過出於禮儀，他還是出門解釋了一番。</w:t>
      </w:r>
    </w:p>
    <w:p>
      <w:r>
        <w:t>“諸位，我家公子正在讀書，無心見客，還望各位體諒。”</w:t>
      </w:r>
    </w:p>
    <w:p>
      <w:r>
        <w:t>本以為，迎來的會是眾人的不滿。</w:t>
      </w:r>
    </w:p>
    <w:p>
      <w:r>
        <w:t>沒想到眾人卻沒有任何意見。</w:t>
      </w:r>
    </w:p>
    <w:p>
      <w:r>
        <w:t>“不愧是葉大人啊，時刻不忘記讀書，實在是讓人羞愧！”</w:t>
      </w:r>
    </w:p>
    <w:p>
      <w:r>
        <w:t>“晨起正是讀書時，我輩讀書人，正當如此。”</w:t>
      </w:r>
    </w:p>
    <w:p>
      <w:r>
        <w:t>“向葉大人學習，我也回去讀書，明天再來拜見！”</w:t>
      </w:r>
    </w:p>
    <w:p>
      <w:r>
        <w:t>眾人竟然毫無意見，反而稱讚起葉寧來。</w:t>
      </w:r>
    </w:p>
    <w:p>
      <w:r>
        <w:t>老黃頭面容抽搐，他隨便想了一個理由，居然能引得眾人稱讚。</w:t>
      </w:r>
    </w:p>
    <w:p>
      <w:r>
        <w:t>這個世界太魔幻了。</w:t>
      </w:r>
    </w:p>
    <w:p>
      <w:r>
        <w:t>“公子到底幹了什麼？”</w:t>
      </w:r>
    </w:p>
    <w:p>
      <w:r>
        <w:t>他心裡好奇。</w:t>
      </w:r>
    </w:p>
    <w:p>
      <w:r>
        <w:t>雖然昨天動靜很大，但他畢竟是個沒文化，沒見識的奴僕。</w:t>
      </w:r>
    </w:p>
    <w:p>
      <w:r>
        <w:t>只顧著躲在屋子裡瑟瑟發抖，壓根沒有出過門，所以不知道發生了什麼事情。</w:t>
      </w:r>
    </w:p>
    <w:p>
      <w:r>
        <w:t>讀書人散去了一批，緊接著又來了一批，都是要拜見葉寧的。</w:t>
      </w:r>
    </w:p>
    <w:p>
      <w:pPr>
        <w:pageBreakBefore/>
        <w:spacing w:after="40"/>
      </w:pPr>
      <w:r>
        <w:rPr>
          <w:b/>
          <w:sz w:val="20"/>
        </w:rPr>
        <w:t>[MY] အခန်း ၁၈ — page 3/5</w:t>
      </w:r>
    </w:p>
    <w:p>
      <w:r>
        <w:t>မသိသည် မဟုတ်ပေ။ ယဲ့နင်၏ လျစ်လျူရှုသော</w:t>
      </w:r>
    </w:p>
    <w:p>
      <w:r>
        <w:t>အပြုအမူသည် အရာရှိတစ်ယောက်အေနြဖင့်</w:t>
      </w:r>
    </w:p>
    <w:p>
      <w:r>
        <w:t>မလုပ်အပ်သောအရာဖြစ်သည်။</w:t>
      </w:r>
    </w:p>
    <w:p>
      <w:r>
        <w:t>ထို့ကြောင့် ယဲ့နင်၏ အေဖြသည် အေစခံအိုကြီးကို</w:t>
      </w:r>
    </w:p>
    <w:p>
      <w:r>
        <w:t>အနည်းငယ်မျှ စိတ်ရှုပ်ထွေးစေသည်။</w:t>
      </w:r>
    </w:p>
    <w:p>
      <w:r>
        <w:t>“ကျွန်တော် သူတို့ကိုတွေ့ရင်ကော သူတို့က</w:t>
      </w:r>
    </w:p>
    <w:p>
      <w:r>
        <w:t>ကျွန်တော့်ကိုသတ်မှာ မို့လို့လား”</w:t>
      </w:r>
    </w:p>
    <w:p>
      <w:r>
        <w:t>ထိုမေးခွန်းသည် အေစခံအိုကြီးကို</w:t>
      </w:r>
    </w:p>
    <w:p>
      <w:r>
        <w:t>ကြက်သေသသွားစေသည်။</w:t>
      </w:r>
    </w:p>
    <w:p>
      <w:r>
        <w:t>“အဲ့ဒါက ဘယ်လိုလို့ ဖြစ်နိုင်မှာလဲ”</w:t>
      </w:r>
    </w:p>
    <w:p>
      <w:r>
        <w:t>ယဲ့နင်သည် စိတ်မဝင်စားဟန်ဖြင့်</w:t>
      </w:r>
    </w:p>
    <w:p>
      <w:r>
        <w:t>စိတ်ပျက်စွာပြောလိုက်သည်။</w:t>
      </w:r>
    </w:p>
    <w:p>
      <w:r>
        <w:t>“သူတို့က ကျွန်တော့်ကို မသတ်နိုင်ဘူးဆိုရင် ဘာလို့ သူတို့ကို</w:t>
      </w:r>
    </w:p>
    <w:p>
      <w:r>
        <w:t>--- Page 243 ---</w:t>
      </w:r>
    </w:p>
    <w:p>
      <w:r>
        <w:t>သွားတွေ့ရမှာလဲ”</w:t>
      </w:r>
    </w:p>
    <w:p>
      <w:r>
        <w:t>အေစခံအိုကြီးသည် တွန့်ဆုတ်နေမိသည်။</w:t>
      </w:r>
    </w:p>
    <w:p>
      <w:r>
        <w:t>‘သခင်လေး၊ သခင်လေး ပြောင်းပြန်တွေပြာနေတာတော့</w:t>
      </w:r>
    </w:p>
    <w:p>
      <w:r>
        <w:t>မဟုတ်ပါဘူးနော်’</w:t>
      </w:r>
    </w:p>
    <w:p>
      <w:r>
        <w:t>မည်သို့ပင်ဖြစ်စေကာမူ ဟွမ်တောင်သည်</w:t>
      </w:r>
    </w:p>
    <w:p>
      <w:r>
        <w:t>အေစခံတစ်ယောက်ပင်ဖြစ်သည်။</w:t>
      </w:r>
    </w:p>
    <w:p>
      <w:r>
        <w:t>‘သခင်လေးကမှ မေတွ့ချင်တာ သူက ဘာပြောနိုင်မှာလဲ’</w:t>
      </w:r>
    </w:p>
    <w:p>
      <w:r>
        <w:t>အပြင်တွင်စောင့်နိုင်နေသော သူများသည်</w:t>
      </w:r>
    </w:p>
    <w:p>
      <w:r>
        <w:t>ရာထူးကြီးသောသူများမဟုတ်ပေ။</w:t>
      </w:r>
    </w:p>
    <w:p>
      <w:r>
        <w:t>သူတို့အပြစ်ပြောလျှင်လည်း အပြစ်ပြောခံရုံပင်ရှိသည်။</w:t>
      </w:r>
    </w:p>
    <w:p>
      <w:r>
        <w:t>သို့သော်လည်းပဲ ဟွမ်တောင်သည် ရှင်းပြရန်</w:t>
      </w:r>
    </w:p>
    <w:p>
      <w:r>
        <w:t>ထွက်လာခဲ့သည်။</w:t>
      </w:r>
    </w:p>
    <w:p>
      <w:r>
        <w:t>“အားလုံး သခင်လေးက အခု စာဖတ်နေလို့</w:t>
      </w:r>
    </w:p>
    <w:p>
      <w:r>
        <w:t>ဘယ်ဧည့်သည်ကိုမှ မေတွ့နိုင်သေးဘူးဗျ နားလည်ပေးမယ်လို့</w:t>
      </w:r>
    </w:p>
    <w:p>
      <w:r>
        <w:t>ထင်ပါတယ်ဗျ”</w:t>
      </w:r>
    </w:p>
    <w:p>
      <w:r>
        <w:t>--- Page 244 ---</w:t>
      </w:r>
    </w:p>
    <w:p>
      <w:r>
        <w:t>ဟွမ်တောက်သည် သူတို့အပြစ်တင်လိမ့်မည်ဟု</w:t>
      </w:r>
    </w:p>
    <w:p>
      <w:r>
        <w:t>ထင်ထားသော်လည်း သူတို့သည် မထင်မှတ်စွာ မည်သည့်</w:t>
      </w:r>
    </w:p>
    <w:p>
      <w:r>
        <w:t>အပြစ်တင်စကားမျှ မေပြာပေ။</w:t>
      </w:r>
    </w:p>
    <w:p>
      <w:r>
        <w:t>“သခင်လေးယဲ့က ထင်တဲ့အတိုင်းပဲ စာလေ့လာဖို့</w:t>
      </w:r>
    </w:p>
    <w:p>
      <w:r>
        <w:t>ဘယ်တော့မှ မေမ့ဘူး”</w:t>
      </w:r>
    </w:p>
    <w:p>
      <w:r>
        <w:t>“မနက်ခင်းဆိုတာ စာလေ့လာချိန်ပဲလေ မျိုးဆက်သစ်ဆိုတာ</w:t>
      </w:r>
    </w:p>
    <w:p>
      <w:r>
        <w:t>အဲ့လိုဖြစ်နေရမယ်”</w:t>
      </w:r>
    </w:p>
    <w:p>
      <w:r>
        <w:t>“သခင်လေးယဲ့ဆီကနေ သင်ယူကြ ငါတို့လည်း ပြန်ပြီး</w:t>
      </w:r>
    </w:p>
    <w:p>
      <w:r>
        <w:t>စာလုပ်ကြမယ် မနက်ဖြန်မှ လာကြမယ်”</w:t>
      </w:r>
    </w:p>
    <w:p>
      <w:r>
        <w:t>လူတိုင်းသည် အပြစ်မည့်အစား ယဲ့နင်အား ချီကျူးကြသည်။</w:t>
      </w:r>
    </w:p>
    <w:p>
      <w:r>
        <w:t>အေစခံအိုကြီး၏ မျက်နှာသည် တွန့်နေသည်။ သူသည်</w:t>
      </w:r>
    </w:p>
    <w:p>
      <w:r>
        <w:t>အေကြာင်းပြချက်တစ်ခုသာ ပေးလိုက်သော်လည်း</w:t>
      </w:r>
    </w:p>
    <w:p>
      <w:r>
        <w:t>အပြစ်တင်ခံရမည့်အစား ချီးမွမ်းခံခဲ့ရသည်။</w:t>
      </w:r>
    </w:p>
    <w:p>
      <w:r>
        <w:t>--- Page 245 ---</w:t>
      </w:r>
    </w:p>
    <w:p>
      <w:r>
        <w:t>‘ကမ္ဘာကြီးက ဆန်းကြယ်လိုက်တာ’</w:t>
      </w:r>
    </w:p>
    <w:p>
      <w:pPr>
        <w:pageBreakBefore/>
        <w:spacing w:after="40"/>
      </w:pPr>
      <w:r>
        <w:rPr>
          <w:b/>
          <w:sz w:val="20"/>
        </w:rPr>
        <w:t>[ZH] 第十八章：你說這個我可就不困了！ — page 4/5</w:t>
      </w:r>
    </w:p>
    <w:p>
      <w:r>
        <w:t>老黃頭隨便編造著理由。</w:t>
      </w:r>
    </w:p>
    <w:p>
      <w:r>
        <w:t>“公子沒睡醒。”</w:t>
      </w:r>
    </w:p>
    <w:p>
      <w:r>
        <w:t>“應該的，葉大人憂國憂民，確實需要休息。”</w:t>
      </w:r>
    </w:p>
    <w:p>
      <w:r>
        <w:t>“公子鬧肚子了。”</w:t>
      </w:r>
    </w:p>
    <w:p>
      <w:r>
        <w:t>“葉大人千金之軀，可要保重啊，我這有些銀兩，不如拿去給葉大人抓幾副葯。”</w:t>
      </w:r>
    </w:p>
    <w:p>
      <w:r>
        <w:t>……</w:t>
      </w:r>
    </w:p>
    <w:p>
      <w:r>
        <w:t>總之，隨便你編，反正怎麼都能舔。</w:t>
      </w:r>
    </w:p>
    <w:p>
      <w:r>
        <w:t>老黃頭人都麻了。</w:t>
      </w:r>
    </w:p>
    <w:p>
      <w:r>
        <w:t>送走了一批又一批。</w:t>
      </w:r>
    </w:p>
    <w:p>
      <w:r>
        <w:t>然後，終於來了個讓老黃頭不得不提起精神的人物。</w:t>
      </w:r>
    </w:p>
    <w:p>
      <w:r>
        <w:t>“左相柳慎之子，現如今的吏部員外郎柳三元求見葉大人！”</w:t>
      </w:r>
    </w:p>
    <w:p>
      <w:r>
        <w:t>看著站在門外，一身青色長衫的男子。</w:t>
      </w:r>
    </w:p>
    <w:p>
      <w:r>
        <w:t>老黃頭打了個激靈。</w:t>
      </w:r>
    </w:p>
    <w:p>
      <w:r>
        <w:t>噝！</w:t>
      </w:r>
    </w:p>
    <w:p>
      <w:r>
        <w:t>宰相的兒子！</w:t>
      </w:r>
    </w:p>
    <w:p>
      <w:r>
        <w:t>這可是個大人物！</w:t>
      </w:r>
    </w:p>
    <w:p>
      <w:r>
        <w:t>這輩子都沒見過什麼大人物的老黃頭腿都軟了，暈乎乎跑進去通報。</w:t>
      </w:r>
    </w:p>
    <w:p>
      <w:r>
        <w:t>“什麼？宰相的兒子？”</w:t>
      </w:r>
    </w:p>
    <w:p>
      <w:r>
        <w:t>葉寧不耐煩的說道。</w:t>
      </w:r>
    </w:p>
    <w:p>
      <w:r>
        <w:t>“不見不見。”</w:t>
      </w:r>
    </w:p>
    <w:p>
      <w:r>
        <w:t>他沒有閑工夫，也不想給面子，惹惱了正好，過來一刀砍了我，我感謝你八輩祖宗。</w:t>
      </w:r>
    </w:p>
    <w:p>
      <w:r>
        <w:t>然而片刻之後，柳三元還是進了門。</w:t>
      </w:r>
    </w:p>
    <w:p>
      <w:r>
        <w:t>原因是老黃頭實在是不敢拒絕宰相的兒子，支支吾吾半天，還是把人放了進來。</w:t>
      </w:r>
    </w:p>
    <w:p>
      <w:r>
        <w:t>柳三元臉上帶著笑意。</w:t>
      </w:r>
    </w:p>
    <w:p>
      <w:pPr>
        <w:pageBreakBefore/>
        <w:spacing w:after="40"/>
      </w:pPr>
      <w:r>
        <w:rPr>
          <w:b/>
          <w:sz w:val="20"/>
        </w:rPr>
        <w:t>[MY] အခန်း ၁၈ — page 4/5</w:t>
      </w:r>
    </w:p>
    <w:p>
      <w:r>
        <w:t>“သခင်လေး ဘာတွေများ လုပ်ခဲ့တာပါလိမ့်”</w:t>
      </w:r>
    </w:p>
    <w:p>
      <w:r>
        <w:t>သူအမှန်တကယ်ပင် စိတ်ဝင်စားမိသည်။ မေန့က</w:t>
      </w:r>
    </w:p>
    <w:p>
      <w:r>
        <w:t>လူများလှုပ်လှုပ်ရှားရှားဖြစ်နေသည်ကို သူတွေ့ခဲ့သော်လည်း</w:t>
      </w:r>
    </w:p>
    <w:p>
      <w:r>
        <w:t>သူသည် စာမတတ်သော အေစခံတစ်ယောက်သာ</w:t>
      </w:r>
    </w:p>
    <w:p>
      <w:r>
        <w:t>ဖြစ်သောကြောင့် လျစ်လျူရှုထားခဲ့သည်။</w:t>
      </w:r>
    </w:p>
    <w:p>
      <w:r>
        <w:t>ဟွမ်တောက်သည် အပြင်ကို ထွက်မ ကြည့်ပဲ အခန်းထဲတွင်</w:t>
      </w:r>
    </w:p>
    <w:p>
      <w:r>
        <w:t>ပုန်းကာ တုန်လှုပ်နေခဲ့သည်။ ထို့ကြောင့်သူသည်</w:t>
      </w:r>
    </w:p>
    <w:p>
      <w:r>
        <w:t>မည်သည့်အရာများ ဖြစ်ပျက်ခဲ့သည်ကို မသိခဲ့ပေ။</w:t>
      </w:r>
    </w:p>
    <w:p>
      <w:r>
        <w:t>ပညာရှင်လူအုပ်ကြီးသည် တေဖြးဖြေးလူစုကွဲသွားသည်။</w:t>
      </w:r>
    </w:p>
    <w:p>
      <w:r>
        <w:t>ထို့နောက် အခြားလူအုပ်တစ်စုသည် ယဲ့နင်ကိုတွေ့ရန်</w:t>
      </w:r>
    </w:p>
    <w:p>
      <w:r>
        <w:t>ရောက်ရှိလာကြသည်။</w:t>
      </w:r>
    </w:p>
    <w:p>
      <w:r>
        <w:t>ဟွမ်တောက်သည် အေကြာင်းပြချက် အသစ်တစ်ခု</w:t>
      </w:r>
    </w:p>
    <w:p>
      <w:r>
        <w:t>ထပ်မံဖန်တီးလိုက်သည်။</w:t>
      </w:r>
    </w:p>
    <w:p>
      <w:r>
        <w:t>“သခင်လေး မနှိုးသေးပါဘူးဗျ”</w:t>
      </w:r>
    </w:p>
    <w:p>
      <w:r>
        <w:t>--- Page 246 ---</w:t>
      </w:r>
    </w:p>
    <w:p>
      <w:r>
        <w:t>“ဖြစ်သင့်ပါတယ်လေ သခင်လေးယဲ့က ပြည်ထောင်နဲ့</w:t>
      </w:r>
    </w:p>
    <w:p>
      <w:r>
        <w:t>ပြည်သူတွေအတွက် စိုးရိမ်ပေးနေရတော့</w:t>
      </w:r>
    </w:p>
    <w:p>
      <w:r>
        <w:t>အနားယူဖို့လိုအပ်တယ်”</w:t>
      </w:r>
    </w:p>
    <w:p>
      <w:r>
        <w:t>နောက်တစ်သုတ်…</w:t>
      </w:r>
    </w:p>
    <w:p>
      <w:r>
        <w:t>“သခင်လေး အစာအိမ်နေမေကာင်းဖြစ်နေလို့ပါဗျ”</w:t>
      </w:r>
    </w:p>
    <w:p>
      <w:r>
        <w:t>“သခင်လေးယဲ့က သားကောင်းရတနာ မို့လို့</w:t>
      </w:r>
    </w:p>
    <w:p>
      <w:r>
        <w:t>သေချာဂရုစိုက်မှဖြစ်မယ်၊ ငါ့မှာ ဆေးကောင်းတွေ ရှိတယ်</w:t>
      </w:r>
    </w:p>
    <w:p>
      <w:r>
        <w:t>သခင်လေးယဲ့အတွက် ယူထားလိုက်ပါ”</w:t>
      </w:r>
    </w:p>
    <w:p>
      <w:r>
        <w:t>...</w:t>
      </w:r>
    </w:p>
    <w:p>
      <w:r>
        <w:t>အတိုချုပ်ပြောမည်ဆိုပါက ဟွမ်တောက်လုပ်သမျှ</w:t>
      </w:r>
    </w:p>
    <w:p>
      <w:r>
        <w:t>အေကြာင်းပြချက်အားလုံးသည်</w:t>
      </w:r>
    </w:p>
    <w:p>
      <w:r>
        <w:t>အပြစ်တင်ခြင်းမခံရသည့်အပြင် စိတ်လိုလက်ရ</w:t>
      </w:r>
    </w:p>
    <w:p>
      <w:r>
        <w:t>ချီးကျူးသွားကြေသးသည်။</w:t>
      </w:r>
    </w:p>
    <w:p>
      <w:r>
        <w:t>--- Page 247 ---</w:t>
      </w:r>
    </w:p>
    <w:p>
      <w:r>
        <w:t>အေစခံအိုကြီး ဟွမ်တောက်သည် လူတစ်အုပ်ပြီးတစ်အုပ်ကို</w:t>
      </w:r>
    </w:p>
    <w:p>
      <w:r>
        <w:t>အေကြာင်းပြချက် အမျိုးမျိုးဖြင့် ပို့လွှတ်ရေသာကြောင့်</w:t>
      </w:r>
    </w:p>
    <w:p>
      <w:r>
        <w:t>စိတ်ညစ်လာခဲ့သည်။</w:t>
      </w:r>
    </w:p>
    <w:p>
      <w:r>
        <w:t>ထိုအချိန်တွင် ဟွမ်တောက်၏ စိတ်ကို တက်္ဓကအောင်</w:t>
      </w:r>
    </w:p>
    <w:p>
      <w:r>
        <w:t>လုပ်နိုင်သော လူသားသည်</w:t>
      </w:r>
    </w:p>
    <w:p>
      <w:r>
        <w:t>နောက်ဆုံးတွင်ပေါ်ပေါက်လာခဲ့သည်။</w:t>
      </w:r>
    </w:p>
    <w:p>
      <w:r>
        <w:t>လက်ဝဲအမတ် လျိုရှမ်၏သား၊ လျိုဆန်းယွမ်၊</w:t>
      </w:r>
    </w:p>
    <w:p>
      <w:r>
        <w:t>လက်ရှိရာထူးကြီးသောအရာခံများထဲမှတစ်ယောက်က</w:t>
      </w:r>
    </w:p>
    <w:p>
      <w:r>
        <w:t>သခင်လေးယဲ့အား တွေ့ရန်တောင်းဆိုခဲ့သည်။</w:t>
      </w:r>
    </w:p>
    <w:p>
      <w:r>
        <w:t>တံခါးရှေ့တွင်ရပ်နေသော အပြာရောင်တော်ဝင်ဝတ်ရုံကို</w:t>
      </w:r>
    </w:p>
    <w:p>
      <w:r>
        <w:t>ဝတ်ဆင်ထားသည့် ယောကျာ်းကို ဟွမ်တောက်</w:t>
      </w:r>
    </w:p>
    <w:p>
      <w:r>
        <w:t>ကြည့်လိုက်သည်။</w:t>
      </w:r>
    </w:p>
    <w:p>
      <w:r>
        <w:t>အေစခံအိုကြီးသည် တုန်လှုပ်သွားသည်။</w:t>
      </w:r>
    </w:p>
    <w:p>
      <w:r>
        <w:t>'ဟင်......'</w:t>
      </w:r>
    </w:p>
    <w:p>
      <w:r>
        <w:t>'လက်ဝဲအမတ်ကြီးရဲ့သား'</w:t>
      </w:r>
    </w:p>
    <w:p>
      <w:r>
        <w:t>‘ဒါက ရာထူးကြီးတဲ့သူပဲ’</w:t>
      </w:r>
    </w:p>
    <w:p>
      <w:pPr>
        <w:pageBreakBefore/>
        <w:spacing w:after="40"/>
      </w:pPr>
      <w:r>
        <w:rPr>
          <w:b/>
          <w:sz w:val="20"/>
        </w:rPr>
        <w:t>[ZH] 第十八章：你說這個我可就不困了！ — page 5/5</w:t>
      </w:r>
    </w:p>
    <w:p>
      <w:r>
        <w:t>“葉兄，久仰久仰！”</w:t>
      </w:r>
    </w:p>
    <w:p>
      <w:r>
        <w:t>葉寧眉頭緊皺，一句“我認識你是誰啊”差點脫口而出。</w:t>
      </w:r>
    </w:p>
    <w:p>
      <w:r>
        <w:t>但又立刻聽到，柳三元說道。</w:t>
      </w:r>
    </w:p>
    <w:p>
      <w:r>
        <w:t>“葉兄可知道，自己現在處境危險，隨時都有性命之憂！”</w:t>
      </w:r>
    </w:p>
    <w:p>
      <w:r>
        <w:t>啥玩意？</w:t>
      </w:r>
    </w:p>
    <w:p>
      <w:r>
        <w:t>性命之憂？</w:t>
      </w:r>
    </w:p>
    <w:p>
      <w:r>
        <w:t>你說這個我可就不困了啊！</w:t>
      </w:r>
    </w:p>
    <w:p>
      <w:r>
        <w:t>葉寧瞬間來了精神，變得熱情了起來。</w:t>
      </w:r>
    </w:p>
    <w:p>
      <w:r>
        <w:t>“柳兄是吧，快快進來，嗨，怎麼還帶了禮物？你我兄弟，客氣什麼？”</w:t>
      </w:r>
    </w:p>
    <w:p>
      <w:r>
        <w:t>..........................................................................</w:t>
      </w:r>
    </w:p>
    <w:p>
      <w:r>
        <w:t>葉寧不困了，哥們我還得熬夜碼字，厚臉皮向兄弟們求點評價票和花，來點動力！</w:t>
      </w:r>
    </w:p>
    <w:p>
      <w:r>
        <w:t>..........................................................................</w:t>
      </w:r>
    </w:p>
    <w:p>
      <w:r>
        <w:t>(活動時間：10月1日到10月7日)</w:t>
      </w:r>
    </w:p>
    <w:p>
      <w:r>
        <w:t>[[KMTCRAWLER MARKER 20]]</w:t>
      </w:r>
    </w:p>
    <w:p>
      <w:pPr>
        <w:pageBreakBefore/>
        <w:spacing w:after="40"/>
      </w:pPr>
      <w:r>
        <w:rPr>
          <w:b/>
          <w:sz w:val="20"/>
        </w:rPr>
        <w:t>[MY] အခန်း ၁၈ — page 5/5</w:t>
      </w:r>
    </w:p>
    <w:p>
      <w:r>
        <w:t>--- Page 248 ---</w:t>
      </w:r>
    </w:p>
    <w:p>
      <w:r>
        <w:t>ဟွမ်တောက်၏ ဘဝတွင် ကြီးမြတ်သော</w:t>
      </w:r>
    </w:p>
    <w:p>
      <w:r>
        <w:t>တော်ဝင်မျိုးနွယ်များကို ဘယ်သောအခါမှ</w:t>
      </w:r>
    </w:p>
    <w:p>
      <w:r>
        <w:t>မြမင်ဖူးခဲ့သောကြောင့် သူ၏ ခြေထောက်များသည်</w:t>
      </w:r>
    </w:p>
    <w:p>
      <w:r>
        <w:t>ပျော့ခွေသွားကာဂယဲ့နင်အား အေကြာင်းကြားရန်</w:t>
      </w:r>
    </w:p>
    <w:p>
      <w:r>
        <w:t>ပြေးထွက်သွားသည်။</w:t>
      </w:r>
    </w:p>
    <w:p>
      <w:r>
        <w:t>“ဘာ လက်ဝဲအမတ်ကြီးရဲ့သား လာတွေ့တယ်”</w:t>
      </w:r>
    </w:p>
    <w:p>
      <w:r>
        <w:t>ယဲ့နင်သည် စိတ်လှုပ်ရှားစွာ ပြောလိုက်သည်။</w:t>
      </w:r>
    </w:p>
    <w:p>
      <w:r>
        <w:t>ယဲ့နင်တွင် ဖြုန်းစရာအချိန်မရှိတော့ပေ။ သူသည်</w:t>
      </w:r>
    </w:p>
    <w:p>
      <w:r>
        <w:t>ယခုချက်ချင်းပင် လျိုဆန်းယွမ်ကို ထိပ်တိုက်ရင်ဆိုင်လိုသည်။</w:t>
      </w:r>
    </w:p>
    <w:p>
      <w:r>
        <w:t>‘သူကငါ့ကိုသတ်ဖို့လာတာပဲ၊ ဘိုးဘေးဘီဘင်တို့ရယ် တကယ်</w:t>
      </w:r>
    </w:p>
    <w:p>
      <w:r>
        <w:t>တကယ် ကျေးဇူးတင်ပါတယ်’</w:t>
      </w:r>
    </w:p>
    <w:p>
      <w:r>
        <w:t>ထို့နောက် ခဏအကြာတွင် လျိုဆန်းယွမ်သည်</w:t>
      </w:r>
    </w:p>
    <w:p>
      <w:r>
        <w:t>ယဲ့နင်အိမ်ထဲသို့ဝင်လာခဲ့သည်။</w:t>
      </w:r>
    </w:p>
    <w:p>
      <w:r>
        <w:t>အကြောင်းမှာ ဟွမ်တောက်သည် လက်ဝဲအမတ်ကြီး၏သားကို</w:t>
      </w:r>
    </w:p>
    <w:p>
      <w:r>
        <w:t>--- Page 249 ---</w:t>
      </w:r>
    </w:p>
    <w:p>
      <w:r>
        <w:t>မြငင်းရဲသောကြောင့် တံခါးမပိတ်ရခြင်းဖြစ်သည်။</w:t>
      </w:r>
    </w:p>
    <w:p>
      <w:r>
        <w:t>လျိုဆန်းယွမ်သည် ပြုံးနေသည်။</w:t>
      </w:r>
    </w:p>
    <w:p>
      <w:r>
        <w:t>“အကိုယဲ့ကို စောင့်ရတာ တော်တော်ကြာတာပဲ”</w:t>
      </w:r>
    </w:p>
    <w:p>
      <w:r>
        <w:t>ယဲ့နင်သည် မျက်မှောင်ကြုတ်သွားသည်။ထို့ကြောင့်</w:t>
      </w:r>
    </w:p>
    <w:p>
      <w:r>
        <w:t>‘ငါမင်းဘယ်သူမှန်း မသိဘူးများထင်နေတာလား’ ဟူသော</w:t>
      </w:r>
    </w:p>
    <w:p>
      <w:r>
        <w:t>စကားသည် ထွက်အံ့ဆဲဆဲပင် ဖြစ်သွားသည်။</w:t>
      </w:r>
    </w:p>
    <w:p>
      <w:r>
        <w:t>ထို့နောက် ယဲ့နင်သည် လျိုဆန်းယွမ်ဆက်ပြောသော</w:t>
      </w:r>
    </w:p>
    <w:p>
      <w:r>
        <w:t>စကားကိုကြားလိုက်ရသည်။</w:t>
      </w:r>
    </w:p>
    <w:p>
      <w:r>
        <w:t>“အကိုယဲ့သိတဲ့အတိုင်း အကိုယဲ့က အခု</w:t>
      </w:r>
    </w:p>
    <w:p>
      <w:r>
        <w:t>အန္တရာယ်များတဲ့အေခြအေနမှာ ရောက်နေတယ်ဆိုတော့</w:t>
      </w:r>
    </w:p>
    <w:p>
      <w:r>
        <w:t>အချိန် မရွေး သေသွားနိုင်တယ်”</w:t>
      </w:r>
    </w:p>
    <w:p>
      <w:r>
        <w:t>‘ဘာလားဟ’</w:t>
      </w:r>
    </w:p>
    <w:p>
      <w:r>
        <w:t>‘သူက ငါသေမှာကိုစိုးရိမ်နေတာလား’</w:t>
      </w:r>
    </w:p>
    <w:p>
      <w:r>
        <w:t>‘မင်း အဲ့လိုပြောတော့ ငါက ဘယ်လိုလို့</w:t>
      </w:r>
    </w:p>
    <w:p>
      <w:r>
        <w:t>--- Page 250 ---</w:t>
      </w:r>
    </w:p>
    <w:p>
      <w:r>
        <w:t>ဆက်အိပ်ချင်တော့မှာလဲ’</w:t>
      </w:r>
    </w:p>
    <w:p>
      <w:r>
        <w:t>ယဲ့နင်သည် ရုတ်ချည်းပင် အားအင်များ ပြည့်ဝလာကာ</w:t>
      </w:r>
    </w:p>
    <w:p>
      <w:r>
        <w:t>တက်္ဓကလာခဲ့သည်။</w:t>
      </w:r>
    </w:p>
    <w:p>
      <w:r>
        <w:t>ရုတ်တရက် ထရပ်ကာ ရယ်မောမိတော့သည်။</w:t>
      </w:r>
    </w:p>
    <w:p>
      <w:r>
        <w:t>“ဟားဟားဟားဟား….ငါ့မှာ အသက်အန္တရာယ် ရှိနေပြီ</w:t>
      </w:r>
    </w:p>
    <w:p>
      <w:r>
        <w:t>ဟုတ်လား”</w:t>
      </w:r>
    </w:p>
    <w:p>
      <w:r>
        <w:t>“အကိုယဲ့၊ ရပါတယ် ထိုင်ပါ ထိုင်ပါ။</w:t>
      </w:r>
    </w:p>
    <w:p>
      <w:r>
        <w:t>ယဉ်ကျေးနေစရာမလိုပါဘူး။ ဟင် အကိုယဲ့က ဘာတွေ</w:t>
      </w:r>
    </w:p>
    <w:p>
      <w:r>
        <w:t>ဝမ်းသာနေတာလဲ”</w:t>
      </w:r>
    </w:p>
    <w:p>
      <w:r>
        <w:t>ယဲ့နင်သည် မအိပ်ချင်တော့ပေ။</w:t>
      </w:r>
    </w:p>
    <w:p>
      <w:r>
        <w:t>--------- --------- --------- -------- ---------- -------- -----</w:t>
      </w:r>
    </w:p>
    <w:p>
      <w:r>
        <w:t>---- ---------- ------- ------</w:t>
      </w:r>
    </w:p>
    <w:p>
      <w:r>
        <w:t>wunzinnosp</w:t>
      </w:r>
    </w:p>
    <w:p>
      <w:r>
        <w:t>--- Page 251 ---</w:t>
      </w:r>
    </w:p>
    <w:p>
      <w:pPr>
        <w:pageBreakBefore/>
        <w:spacing w:after="40"/>
      </w:pPr>
      <w:r>
        <w:rPr>
          <w:b/>
          <w:sz w:val="20"/>
        </w:rPr>
        <w:t>[ZH] 第十九章：兩輩子以來頭一次 — page 1/5</w:t>
      </w:r>
    </w:p>
    <w:p>
      <w:pPr>
        <w:spacing w:after="120"/>
      </w:pPr>
      <w:r>
        <w:rPr>
          <w:b/>
          <w:sz w:val="28"/>
        </w:rPr>
        <w:t>第十九章：兩輩子以來頭一次</w:t>
      </w:r>
    </w:p>
    <w:p>
      <w:r>
        <w:t>柳三元被葉寧的“熱情”嚇了一跳。</w:t>
      </w:r>
    </w:p>
    <w:p>
      <w:r>
        <w:t>來的時候，他本來還有些擔憂，葉寧會不會不理他。</w:t>
      </w:r>
    </w:p>
    <w:p>
      <w:r>
        <w:t>這是非常有可能的。</w:t>
      </w:r>
    </w:p>
    <w:p>
      <w:r>
        <w:t>從之前金鑾殿上的表現可以看出，葉寧此人非常頭鐵，極有可能看不上他這個“奸相”之子。</w:t>
      </w:r>
    </w:p>
    <w:p>
      <w:r>
        <w:t>要是葉寧鐵了心不理他，柳三元還真沒什麼辦法。</w:t>
      </w:r>
    </w:p>
    <w:p>
      <w:r>
        <w:t>“看來葉寧雖然極有正義感，但是卻並不迂腐，並不會因為我爹名聲不好，就鄙夷我。”</w:t>
      </w:r>
    </w:p>
    <w:p>
      <w:r>
        <w:t>柳三元心裡暗暗點頭。</w:t>
      </w:r>
    </w:p>
    <w:p>
      <w:r>
        <w:t>他本來都做好了被葉寧唾棄的準備。</w:t>
      </w:r>
    </w:p>
    <w:p>
      <w:r>
        <w:t>身為奸相的兒子，這種待遇他都習慣了。</w:t>
      </w:r>
    </w:p>
    <w:p>
      <w:r>
        <w:t>老黃頭上了茶水，為二人添了一杯，然後恭敬退下。</w:t>
      </w:r>
    </w:p>
    <w:p>
      <w:r>
        <w:t>“剛剛柳兄說，我有性命之憂？”</w:t>
      </w:r>
    </w:p>
    <w:p>
      <w:r>
        <w:t>葉寧目光灼灼。</w:t>
      </w:r>
    </w:p>
    <w:p>
      <w:r>
        <w:t>他嗅到了作死的味道。</w:t>
      </w:r>
    </w:p>
    <w:p>
      <w:r>
        <w:t>“這是自然，賀元一因葉兄而死，羽化門絕不會善罷甘休。”</w:t>
      </w:r>
    </w:p>
    <w:p>
      <w:r>
        <w:t>柳三元喝了口茶。</w:t>
      </w:r>
    </w:p>
    <w:p>
      <w:r>
        <w:t>味道平淡，只是一錢銀子買的普通茶葉。</w:t>
      </w:r>
    </w:p>
    <w:p>
      <w:r>
        <w:t>茶具也很普通，有些地方還掉了漆。</w:t>
      </w:r>
    </w:p>
    <w:p>
      <w:r>
        <w:t>“看來他倒是一個節儉之人。”</w:t>
      </w:r>
    </w:p>
    <w:p>
      <w:r>
        <w:t>這些細節他暗暗記下，心裏面再次為葉寧加分。</w:t>
      </w:r>
    </w:p>
    <w:p>
      <w:r>
        <w:t>自打進入院子后，柳三元便在刻意的打量葉寧的一言一行。</w:t>
      </w:r>
    </w:p>
    <w:p>
      <w:r>
        <w:t>畢竟他是帶著任務來的。</w:t>
      </w:r>
    </w:p>
    <w:p>
      <w:pPr>
        <w:pageBreakBefore/>
        <w:spacing w:after="40"/>
      </w:pPr>
      <w:r>
        <w:rPr>
          <w:b/>
          <w:sz w:val="20"/>
        </w:rPr>
        <w:t>[MY] အခန်း ၁၉ — page 1/5</w:t>
      </w:r>
    </w:p>
    <w:p>
      <w:pPr>
        <w:spacing w:after="120"/>
      </w:pPr>
      <w:r>
        <w:rPr>
          <w:b/>
          <w:sz w:val="28"/>
        </w:rPr>
        <w:t>အခန်း ၁၉</w:t>
      </w:r>
    </w:p>
    <w:p>
      <w:r>
        <w:t>လျိုဆန်းယွမ် သည် ယဲ့နင်၏ စိတ်အားထက်သန်မှုကြောင့်</w:t>
      </w:r>
    </w:p>
    <w:p>
      <w:r>
        <w:t>အံ့ဩသွားသည်။ သူ ယဲ့နင်ဆီသို့မလာခင်က ယဲ့နင်ထံမှ</w:t>
      </w:r>
    </w:p>
    <w:p>
      <w:r>
        <w:t>လျစ်လျူရှုခံရမည်ကို အနည်းငယ် စိုးရိမ်မိသည်။</w:t>
      </w:r>
    </w:p>
    <w:p>
      <w:r>
        <w:t>ထိုအရာသည် စင်စစ်တွင် ဖြစ်နိုင်ချေရှိသည်။ နန်းတော်တွင်</w:t>
      </w:r>
    </w:p>
    <w:p>
      <w:r>
        <w:t>ယဲ့နင်လုပ်ခဲ့သော အပြုအမူကို ကြည့်ခြင်းအားဖြင့် ယဲ့နင်သည်</w:t>
      </w:r>
    </w:p>
    <w:p>
      <w:r>
        <w:t>ခက်ထန်သော လူတစ်ယောက်ဖြစ်ကြောင်းသိနိုင်သည်။</w:t>
      </w:r>
    </w:p>
    <w:p>
      <w:r>
        <w:t>ထို့ကြောင့် လက်ဝဲအမတ်ကြီး၏သားကိုလည်း</w:t>
      </w:r>
    </w:p>
    <w:p>
      <w:r>
        <w:t>လျစ်လျူမရှုရဲစရာအကြောင်းမရှိပေ။ ယဲ့နင်သည် သူ့ကို</w:t>
      </w:r>
    </w:p>
    <w:p>
      <w:r>
        <w:t>လျစ်လျူရှုလျှင်လည်း လျိုဆန်းယွမ်သည် ဘာမှမလုပ်နိုင်ပေ။</w:t>
      </w:r>
    </w:p>
    <w:p>
      <w:r>
        <w:t>‘ယဲ့နင်က တရားမျှတမှုကိုမြတ်နိုးပေမယ့် စာအုပ်ကြီးသမား</w:t>
      </w:r>
    </w:p>
    <w:p>
      <w:r>
        <w:t>မဟုတ်တဲ့ပုံပဲ ပြီးတော့ သူက</w:t>
      </w:r>
    </w:p>
    <w:p>
      <w:r>
        <w:t>ငါ့အေဖရဲ့သစ္စာဖောက်သတင်းကြောင့် ငါ့ကို ရွံ့ရှာတဲ့ပုံလည်း</w:t>
      </w:r>
    </w:p>
    <w:p>
      <w:r>
        <w:t>မေပါ်ဘူး’</w:t>
      </w:r>
    </w:p>
    <w:p>
      <w:r>
        <w:t>--- Page 252 ---</w:t>
      </w:r>
    </w:p>
    <w:p>
      <w:r>
        <w:t>လျိုဆန်းယွမ်သည် စိတ်ထဲတွင် ကျေနပ်နေမိသည်။</w:t>
      </w:r>
    </w:p>
    <w:p>
      <w:r>
        <w:t>စင်စစ်တွင် သူသည် ယဲ့နင်ထံမှ ပစ်ပစ်ခါခါ</w:t>
      </w:r>
    </w:p>
    <w:p>
      <w:r>
        <w:t>ငြင်းဆိုခံရရန်အတွက် ကြိုတင်ပြင်ဆင်ခဲ့သည်။</w:t>
      </w:r>
    </w:p>
    <w:p>
      <w:r>
        <w:t>သစ္စာဖောက်တစ်ယောက်၏သားတစ်ယောက်အေနြဖင့်</w:t>
      </w:r>
    </w:p>
    <w:p>
      <w:r>
        <w:t>သူသည် ထိုသို့ဆက်ဆံခံရသည်ကို</w:t>
      </w:r>
    </w:p>
    <w:p>
      <w:r>
        <w:t>ကျင့်သားရေနြပီဖြစ်သည်။</w:t>
      </w:r>
    </w:p>
    <w:p>
      <w:r>
        <w:t>အဖိုးအို ဟွမ်တောက်သည် ယဲ့နင်နှင့်လျိုဆန်းယွမ်အတွက်</w:t>
      </w:r>
    </w:p>
    <w:p>
      <w:r>
        <w:t>လက်ဖက်ရည်နှစ်ခွက်ချေပးကာ တိတ်ဆိတ်စွာ</w:t>
      </w:r>
    </w:p>
    <w:p>
      <w:r>
        <w:t>ပြန်ထွက်သွားသည်။</w:t>
      </w:r>
    </w:p>
    <w:p>
      <w:r>
        <w:t>“အကိုလျိုပြောချင်တာ ကျွန်တော်က ကျွန်တော့်အသက်ကို</w:t>
      </w:r>
    </w:p>
    <w:p>
      <w:r>
        <w:t>စိုးရိမ်နေတယ်လို့ပြောချင်တာလား”</w:t>
      </w:r>
    </w:p>
    <w:p>
      <w:r>
        <w:t>ယဲ့နင်၏မျက်လုံးများသည် တောက်ပေနသည်။</w:t>
      </w:r>
    </w:p>
    <w:p>
      <w:r>
        <w:t>‘လူသတ်ချင်တဲ့အေငွ့အသက်တွေတာ့ရေနြပီ’</w:t>
      </w:r>
    </w:p>
    <w:p>
      <w:r>
        <w:t>“အဲ့ဒါက ပုံမှန်ဘဲ မဟုတ်ဘူးလား၊ ဟဲရွမ် က အကိုယဲ့ကြောင့်</w:t>
      </w:r>
    </w:p>
    <w:p>
      <w:r>
        <w:t>--- Page 253 ---</w:t>
      </w:r>
    </w:p>
    <w:p>
      <w:r>
        <w:t>သေသွားတာလေ၊ အင်မော်တယ်ဂိုဏ်းက အကိုယဲ့ကို</w:t>
      </w:r>
    </w:p>
    <w:p>
      <w:r>
        <w:t>လုံးဝအလွှတ်ပေးမှာ မဟုတ်ဘူး”</w:t>
      </w:r>
    </w:p>
    <w:p>
      <w:r>
        <w:t>လျိုဆန်းယွမ် လက်ဖက်ရည်တစ်ငုံသောက်လိုက်သည်။</w:t>
      </w:r>
    </w:p>
    <w:p>
      <w:r>
        <w:t>အရသာသည် မထူးခြားပေ။</w:t>
      </w:r>
    </w:p>
    <w:p>
      <w:r>
        <w:t>ငွေသားအနည်းငယ်ဖြင့်ရလာသည့် သာမာန်လက်ဖက်ရည်</w:t>
      </w:r>
    </w:p>
    <w:p>
      <w:r>
        <w:t>အရသာပင်ဖြစ်သည်။</w:t>
      </w:r>
    </w:p>
    <w:p>
      <w:r>
        <w:t>လက်ဖက်ရည်အိုးနှင့်ခွက်ပုံစံသည်လည်း သာမာန်ပင်</w:t>
      </w:r>
    </w:p>
    <w:p>
      <w:r>
        <w:t>ဖြစ်သည်။ ဆေးရောင်များသည် တချို့နေရာများတွင်</w:t>
      </w:r>
    </w:p>
    <w:p>
      <w:r>
        <w:t>ဆေးပြယ်နေပြီဖြစ်သည်။</w:t>
      </w:r>
    </w:p>
    <w:p>
      <w:r>
        <w:t>‘သူကေချွတာသုံးစွဲတတ်တဲ့သူများလား’</w:t>
      </w:r>
    </w:p>
    <w:p>
      <w:pPr>
        <w:pageBreakBefore/>
        <w:spacing w:after="40"/>
      </w:pPr>
      <w:r>
        <w:rPr>
          <w:b/>
          <w:sz w:val="20"/>
        </w:rPr>
        <w:t>[ZH] 第十九章：兩輩子以來頭一次 — page 2/5</w:t>
      </w:r>
    </w:p>
    <w:p>
      <w:r>
        <w:t>不僅要執行柳慎的“美人計”計劃，還要以他的角度，對葉寧評估。</w:t>
      </w:r>
    </w:p>
    <w:p>
      <w:r>
        <w:t>畢竟眼見為實耳聽為虛。</w:t>
      </w:r>
    </w:p>
    <w:p>
      <w:r>
        <w:t>“這麼說羽化門會來殺我？”葉寧狂喜：“什麼時候？”</w:t>
      </w:r>
    </w:p>
    <w:p>
      <w:r>
        <w:t>他對賀元一的好感度直線拔高。</w:t>
      </w:r>
    </w:p>
    <w:p>
      <w:r>
        <w:t>好兄弟！</w:t>
      </w:r>
    </w:p>
    <w:p>
      <w:r>
        <w:t>即便是死了，還能發揮餘熱。</w:t>
      </w:r>
    </w:p>
    <w:p>
      <w:r>
        <w:t>“葉兄不用擔心，羽化門正在忙著祖師誕辰，一時半會，倒是不會出手。”</w:t>
      </w:r>
    </w:p>
    <w:p>
      <w:r>
        <w:t>柳三元眼露奇色。</w:t>
      </w:r>
    </w:p>
    <w:p>
      <w:r>
        <w:t>這葉大人，果然名不虛傳啊，聽說仙門會來殺他，不僅不怕，反而面露微笑。</w:t>
      </w:r>
    </w:p>
    <w:p>
      <w:r>
        <w:t>這就是傳說中的泰山崩於前而面不改色嗎？</w:t>
      </w:r>
    </w:p>
    <w:p>
      <w:r>
        <w:t>柳三元今天算是知道了什麼才是真的猛士。</w:t>
      </w:r>
    </w:p>
    <w:p>
      <w:r>
        <w:t>“這樣啊……”</w:t>
      </w:r>
    </w:p>
    <w:p>
      <w:r>
        <w:t>葉寧有些失望，這麼說我的死期又要延後了？</w:t>
      </w:r>
    </w:p>
    <w:p>
      <w:r>
        <w:t>不行！</w:t>
      </w:r>
    </w:p>
    <w:p>
      <w:r>
        <w:t>我不能總指望別人來殺我，我還得自己努力！</w:t>
      </w:r>
    </w:p>
    <w:p>
      <w:r>
        <w:t>葉寧打起精神，問道。</w:t>
      </w:r>
    </w:p>
    <w:p>
      <w:r>
        <w:t>“柳兄，京城之中，一定藏龍卧虎，有許多得罪不起的大人物吧？”</w:t>
      </w:r>
    </w:p>
    <w:p>
      <w:r>
        <w:t>柳三元一怔，沒想到葉寧會這麼問。</w:t>
      </w:r>
    </w:p>
    <w:p>
      <w:r>
        <w:t>但他反應的很快，說道。</w:t>
      </w:r>
    </w:p>
    <w:p>
      <w:r>
        <w:t>“這是當然，京城魚龍混雜，最是兇險不過……葉兄打聽這個做什麼？”</w:t>
      </w:r>
    </w:p>
    <w:p>
      <w:r>
        <w:t>受系統限制，葉寧無法說實話，只能是找了個由頭，說道。</w:t>
      </w:r>
    </w:p>
    <w:p>
      <w:pPr>
        <w:pageBreakBefore/>
        <w:spacing w:after="40"/>
      </w:pPr>
      <w:r>
        <w:rPr>
          <w:b/>
          <w:sz w:val="20"/>
        </w:rPr>
        <w:t>[MY] အခန်း ၁၉ — page 2/5</w:t>
      </w:r>
    </w:p>
    <w:p>
      <w:r>
        <w:t>လျိုဆန်းယွမ်သည် ယဲ့နင်ကို အမှတ်များပေးနေမိသည်။</w:t>
      </w:r>
    </w:p>
    <w:p>
      <w:r>
        <w:t>အိမ်တော်ထဲသို့ ဝင်လာစဉ်ကတည်းက လျိုဆန်းယွမ်သည်</w:t>
      </w:r>
    </w:p>
    <w:p>
      <w:r>
        <w:t>ယဲ့နင်၏ စကားနှင့် အပြုအမူများကို</w:t>
      </w:r>
    </w:p>
    <w:p>
      <w:r>
        <w:t>သေချာစောင့်ကြည့်နေသည်။</w:t>
      </w:r>
    </w:p>
    <w:p>
      <w:r>
        <w:t>မည်သို့ပင်ဖြစ်ကောမူ သူသည် တာဝန်နှင့် ယဲ့နင်ထံ</w:t>
      </w:r>
    </w:p>
    <w:p>
      <w:r>
        <w:t>ရောက်လာသောကြောင့်ဖြစ်သည်။ လျိုဆန်းယွမ်သည်</w:t>
      </w:r>
    </w:p>
    <w:p>
      <w:r>
        <w:t>--- Page 254 ---</w:t>
      </w:r>
    </w:p>
    <w:p>
      <w:r>
        <w:t>လျိုရှမ်၏ “အလှအပြဖင့်ဆွဲဆောင်ခြင်းစမ်းသပ်ချက်” ကို</w:t>
      </w:r>
    </w:p>
    <w:p>
      <w:r>
        <w:t>အကောင်အထည်ဖော်ရန်အပြင် ယဲ့နင်ကို သူကိုယ်တိုင်</w:t>
      </w:r>
    </w:p>
    <w:p>
      <w:r>
        <w:t>လေ့လာလိုသောကြောင့်ရောက်လာခဲ့ခြင်းဖြစ်သည်။</w:t>
      </w:r>
    </w:p>
    <w:p>
      <w:r>
        <w:t>အဘယ်ကြောင့်ဆိုသော် သူသည်</w:t>
      </w:r>
    </w:p>
    <w:p>
      <w:r>
        <w:t>မိမိကိုယ်တိုင်မျက်စိနှင့်တပ်အပ်မြင်ခြင်းသည် ကိုသာလျှင်</w:t>
      </w:r>
    </w:p>
    <w:p>
      <w:r>
        <w:t>ယုံကြည်ပြီး နားဖြင့်ကြားရသည်ကို</w:t>
      </w:r>
    </w:p>
    <w:p>
      <w:r>
        <w:t>မယုံသောကြောင့်ဖြစ်သည်။</w:t>
      </w:r>
    </w:p>
    <w:p>
      <w:r>
        <w:t>“အဲ့ဒါဆို ဘယ်အချိန် အင်မော်တယ်ဂိုဏ်းက ကျွန်တော့်ကို</w:t>
      </w:r>
    </w:p>
    <w:p>
      <w:r>
        <w:t>လာသတ်မှာလဲ”</w:t>
      </w:r>
    </w:p>
    <w:p>
      <w:r>
        <w:t>ယဲ့နင် ကြိတ်ခါ ပီတိဖြာနေသည်။</w:t>
      </w:r>
    </w:p>
    <w:p>
      <w:r>
        <w:t>‘ဘယ်တော့လဲ’</w:t>
      </w:r>
    </w:p>
    <w:p>
      <w:r>
        <w:t>ယဲ့နင်သည် ဟဲရွမ်ကို ပို၍ပင် သေဘာကျလာသည်။</w:t>
      </w:r>
    </w:p>
    <w:p>
      <w:r>
        <w:t>‘အကိုကြီးက တအားသတ္တိကောင်းတာပဲဗျာ’</w:t>
      </w:r>
    </w:p>
    <w:p>
      <w:r>
        <w:t>‘သေသွားတာတောင်မှ ကျွန်တော့်အတွက်</w:t>
      </w:r>
    </w:p>
    <w:p>
      <w:r>
        <w:t>သေလမ်းဖော်ပေးခဲ့သေးတယ်’</w:t>
      </w:r>
    </w:p>
    <w:p>
      <w:r>
        <w:t>--- Page 255 ---</w:t>
      </w:r>
    </w:p>
    <w:p>
      <w:r>
        <w:t>“အကိုယဲ့၊ မစိုးရိမ်ပါနဲ့၊ အင်မော်တယ်ဂိုဏ်းက</w:t>
      </w:r>
    </w:p>
    <w:p>
      <w:r>
        <w:t>အခုဘိုးဘေးကန်တော့ပွဲကြောင့် တအားအလုပ်ရှုပ်နေတာ</w:t>
      </w:r>
    </w:p>
    <w:p>
      <w:r>
        <w:t>ခုချက်ချင်းတော့ လာမသတ်လောက်သေးပါဘူး”</w:t>
      </w:r>
    </w:p>
    <w:p>
      <w:r>
        <w:t>လျိုဆန်းယွမ်၏မျက်ဝန်းများသည် ထူးဆန်းနေသည်။</w:t>
      </w:r>
    </w:p>
    <w:p>
      <w:r>
        <w:t>‘သခင်လေးယဲ့က တကယ်ကို သူရဲကောင်းလို့</w:t>
      </w:r>
    </w:p>
    <w:p>
      <w:r>
        <w:t>ခေါ်ခံထိုက်တယ်၊ အင်မော်တယ်တွေ သူ့ကို</w:t>
      </w:r>
    </w:p>
    <w:p>
      <w:r>
        <w:t>လာသတ်မယ်ကြားတာတောင် မကြောက်တဲ့အပြင်</w:t>
      </w:r>
    </w:p>
    <w:p>
      <w:r>
        <w:t>ပြုံးတောင်ပြုံးနေသးတယ်’</w:t>
      </w:r>
    </w:p>
    <w:p>
      <w:r>
        <w:t>‘သူက ရာဇဝင်ထဲက သူရဲကောင်းများလား’</w:t>
      </w:r>
    </w:p>
    <w:p>
      <w:r>
        <w:t>ယခုတွင် လျိုဆန်းယွမ်သည် သူရဲကောင်းဆိုသည်မှာ</w:t>
      </w:r>
    </w:p>
    <w:p>
      <w:r>
        <w:t>မည်သို့သော လူမျိုးဖြစ်ကြောင်းသိသွားလေပြီ။</w:t>
      </w:r>
    </w:p>
    <w:p>
      <w:r>
        <w:t>“ဟုတ်လား....</w:t>
      </w:r>
    </w:p>
    <w:p>
      <w:r>
        <w:t>ယဲ့နင်သည် အနည်းငယ် စိတ်ပျက်မိသွားသည်။</w:t>
      </w:r>
    </w:p>
    <w:p>
      <w:r>
        <w:t>‘အဲ့ဆို ငါသေဖို့က ကြာဦးမှာပေါ့’</w:t>
      </w:r>
    </w:p>
    <w:p>
      <w:r>
        <w:t>‘မြဖစ်ဘူး....’</w:t>
      </w:r>
    </w:p>
    <w:p>
      <w:r>
        <w:t>‘တြခားသူတွေ ငါ့လာသတ်မှာကို မျှော်လင့်နေလို့</w:t>
      </w:r>
    </w:p>
    <w:p>
      <w:r>
        <w:t>--- Page 256 ---</w:t>
      </w:r>
    </w:p>
    <w:p>
      <w:r>
        <w:t>မြဖစ်တော့ဘူး၊ ငါ့ဘာသာငါကြိုးစားမှဖြစ်တော့မယ်’</w:t>
      </w:r>
    </w:p>
    <w:p>
      <w:r>
        <w:t>ယဲ့နင်က တက်္ဓကစွာမေးလိုက်သည်။</w:t>
      </w:r>
    </w:p>
    <w:p>
      <w:r>
        <w:t>“အကိုလျို မြို့တော်မှာလေ ဘယ်သူမှ မနှိမ်နင်းနိုင်တဲ့</w:t>
      </w:r>
    </w:p>
    <w:p>
      <w:pPr>
        <w:pageBreakBefore/>
        <w:spacing w:after="40"/>
      </w:pPr>
      <w:r>
        <w:rPr>
          <w:b/>
          <w:sz w:val="20"/>
        </w:rPr>
        <w:t>[ZH] 第十九章：兩輩子以來頭一次 — page 3/5</w:t>
      </w:r>
    </w:p>
    <w:p>
      <w:r>
        <w:t>“在下只是區區璽官，如井底之蛙，眼界有限，不知深淺，柳兄是宰相之子，見識非凡，你我難得相識，自然要問個明白。”</w:t>
      </w:r>
    </w:p>
    <w:p>
      <w:r>
        <w:t>柳三元點了點頭，說道。</w:t>
      </w:r>
    </w:p>
    <w:p>
      <w:r>
        <w:t>“葉兄若是想了解這個，在下當然是知無不言言無不盡，不過，咱們不如換個地方再聊？”</w:t>
      </w:r>
    </w:p>
    <w:p>
      <w:r>
        <w:t>葉寧當然沒有異議，立即答應。</w:t>
      </w:r>
    </w:p>
    <w:p>
      <w:r>
        <w:t>二人出了門，朝著城內走去。</w:t>
      </w:r>
    </w:p>
    <w:p>
      <w:r>
        <w:t>古代也好，現代也罷，富人和窮人總是有著溝壑，就比如這京城的繁華之地，多在城內。</w:t>
      </w:r>
    </w:p>
    <w:p>
      <w:r>
        <w:t>與城郊完全是兩種畫風。</w:t>
      </w:r>
    </w:p>
    <w:p>
      <w:r>
        <w:t>一路走來，繁花似錦，倒是別有氣象。</w:t>
      </w:r>
    </w:p>
    <w:p>
      <w:r>
        <w:t>就在這盛景之中，柳三元忽然駐足，領著葉寧去了一處。</w:t>
      </w:r>
    </w:p>
    <w:p>
      <w:r>
        <w:t>“春風樓？”</w:t>
      </w:r>
    </w:p>
    <w:p>
      <w:r>
        <w:t>葉寧看了看牌匾。</w:t>
      </w:r>
    </w:p>
    <w:p>
      <w:r>
        <w:t>再看了看門口點頭哈腰的龜公，哪裡還有不明白的。</w:t>
      </w:r>
    </w:p>
    <w:p>
      <w:r>
        <w:t>“青樓？”</w:t>
      </w:r>
    </w:p>
    <w:p>
      <w:r>
        <w:t>葉寧皺眉。</w:t>
      </w:r>
    </w:p>
    <w:p>
      <w:r>
        <w:t>哥們一心想找死，對女人沒興趣，你領我來這幹嘛？</w:t>
      </w:r>
    </w:p>
    <w:p>
      <w:r>
        <w:t>不對，準確來說，不是對女人沒興趣，而是對這些普通女人沒啥興趣。</w:t>
      </w:r>
    </w:p>
    <w:p>
      <w:r>
        <w:t>畢竟只要死了，立刻成為天帝，到時候天上地下，什麼樣的女人沒有？</w:t>
      </w:r>
    </w:p>
    <w:p>
      <w:r>
        <w:t>還不是隨便挑，隨便選。</w:t>
      </w:r>
    </w:p>
    <w:p>
      <w:r>
        <w:t>“葉兄怕是頭一次來這春風樓吧？”柳三元趕忙解釋：“此地可不是普通的青樓，而是京城最為高檔的文雅之地，這裡面的姑娘，各個都是美人，尤其是八個花魁，更是才藝雙絕。”</w:t>
      </w:r>
    </w:p>
    <w:p>
      <w:pPr>
        <w:pageBreakBefore/>
        <w:spacing w:after="40"/>
      </w:pPr>
      <w:r>
        <w:rPr>
          <w:b/>
          <w:sz w:val="20"/>
        </w:rPr>
        <w:t>[MY] အခန်း ၁၉ — page 3/5</w:t>
      </w:r>
    </w:p>
    <w:p>
      <w:r>
        <w:t>ပုန်းနေတဲ့ နဂါးတို့ ဂူအောင်းနေတဲ့ကျားတို့</w:t>
      </w:r>
    </w:p>
    <w:p>
      <w:r>
        <w:t>ရှိလောက်တယ်နော်၊ ဟုတ်တယ်မလား”</w:t>
      </w:r>
    </w:p>
    <w:p>
      <w:r>
        <w:t>လျိုဆန်းယွမ်သည် လန့်ဖြန့်သွားသည်။ သူသည် ယဲ့နင်ထံမှ</w:t>
      </w:r>
    </w:p>
    <w:p>
      <w:r>
        <w:t>ထိုသို့မေးခွန်းမျိုး မေးခံရလိမ့်မည် ဟု မထင်မှတ်ထားပေ။</w:t>
      </w:r>
    </w:p>
    <w:p>
      <w:r>
        <w:t>သို့သော် သူသည် လျင်မြန်စွာ ပြန်ဖြေလိုက်သည်။</w:t>
      </w:r>
    </w:p>
    <w:p>
      <w:r>
        <w:t>“ရှိတာပေါ့ဗျာ၊ မြို့တော်က</w:t>
      </w:r>
    </w:p>
    <w:p>
      <w:r>
        <w:t>နဂါးနဲ့ငါးနဲ့ရောနေတဲ့နေရာပဲလေးဗျာ၊</w:t>
      </w:r>
    </w:p>
    <w:p>
      <w:r>
        <w:t>အန္တရာယ်အရှိဆုံးက.... အကိုယဲ့က ဘာလို့မေးတာလဲ”</w:t>
      </w:r>
    </w:p>
    <w:p>
      <w:r>
        <w:t>ယဲ့နင်သည် ပြန်လည်မွေးဖွားလာသူဖြစ်ကြောင်း</w:t>
      </w:r>
    </w:p>
    <w:p>
      <w:r>
        <w:t>အမှန်အတိုင်း မေပြာနိုင်ပေ။ ထို့ကြောင့် သူသည်</w:t>
      </w:r>
    </w:p>
    <w:p>
      <w:r>
        <w:t>တြခားအေကြာင်းပြချက်တစ်ခုရှာကာ ပြောလိုက်သည်။</w:t>
      </w:r>
    </w:p>
    <w:p>
      <w:r>
        <w:t>“အမြင်ကျဉ်းတဲ့ ကျွန်တော်လို</w:t>
      </w:r>
    </w:p>
    <w:p>
      <w:r>
        <w:t>--- Page 257 ---</w:t>
      </w:r>
    </w:p>
    <w:p>
      <w:r>
        <w:t>အောက်ခြေအရာရှိတစ်ယောက်က အဲ့ဒါတွေကို အတွင်းကျကျ</w:t>
      </w:r>
    </w:p>
    <w:p>
      <w:r>
        <w:t>မသိဘူးလေ။ အကိုလျိုက ဉာဏ်ပညာ ကြီးမားတဲ့</w:t>
      </w:r>
    </w:p>
    <w:p>
      <w:r>
        <w:t>လက်ဝဲအမတ်ကြီးရဲ့သားဆိုတော့ ပြီးရင် အကိုလျိုနဲ့</w:t>
      </w:r>
    </w:p>
    <w:p>
      <w:r>
        <w:t>ကျွန်တော်က အသိအကျွမ်းတွေပဲဆိုတော့ ကျွန်တော်က</w:t>
      </w:r>
    </w:p>
    <w:p>
      <w:r>
        <w:t>သိချင်လို့ မေးကြည့်တာပါ”</w:t>
      </w:r>
    </w:p>
    <w:p>
      <w:r>
        <w:t>လျိုဆန်းယွမ်သည် ခေါင်းညိတ်ကာ ပြောလိုက်သည်။</w:t>
      </w:r>
    </w:p>
    <w:p>
      <w:r>
        <w:t>“အကိုယဲ့သိချင်ရင်တော့ ကျွန်တော်ပြောပြပါ့မယ် ဒါပေမယ့်</w:t>
      </w:r>
    </w:p>
    <w:p>
      <w:r>
        <w:t>ဒီကိစ္စကို တြခားနေရာမှာ ပြောကြရင်ကော..”</w:t>
      </w:r>
    </w:p>
    <w:p>
      <w:r>
        <w:t>ယဲ့နင်သည် ငြင်းဆိုခြင်းမရှိပဲ ချက်ချင်း လက်ခံလိုက်သည်။</w:t>
      </w:r>
    </w:p>
    <w:p>
      <w:r>
        <w:t>ထိုသို့ဖြင့် သူတို့နှစ်ယောက်သည် ယဲ့နင်အိမ်မှ</w:t>
      </w:r>
    </w:p>
    <w:p>
      <w:r>
        <w:t>ထွက်လာကြကာ မြို့တော်ဆီသို့ ထွက်လာကြသည်။</w:t>
      </w:r>
    </w:p>
    <w:p>
      <w:r>
        <w:t>ခေတ်သစ်ဖြစ်ဖြစ်၊ ရှေးခေတ်ဖြစ်ဖြစ် ချမ်းသာသောသူ</w:t>
      </w:r>
    </w:p>
    <w:p>
      <w:r>
        <w:t>နှင့်ဆင်းရဲသောသူများကြားတွင် အဆင့်အတန်း</w:t>
      </w:r>
    </w:p>
    <w:p>
      <w:r>
        <w:t>ခွဲခြားမှုများသည်ရှိနေဆဲပင်ဖြစ်သည်။ ဉပမာပြရမည်ဆိုလျှင်</w:t>
      </w:r>
    </w:p>
    <w:p>
      <w:r>
        <w:t>ဉစ္စာဓန္ဓကယ်ဝချမ်းသာသော သူတို့၏အိမ်သည်</w:t>
      </w:r>
    </w:p>
    <w:p>
      <w:r>
        <w:t>--- Page 258 ---</w:t>
      </w:r>
    </w:p>
    <w:p>
      <w:r>
        <w:t>မြို့တော်ထဲတွင်သာရှိသည်။</w:t>
      </w:r>
    </w:p>
    <w:p>
      <w:r>
        <w:t>ဆင်ခြေဖုံးရပ်ကွက်နှင့် သူဌေးရပ်ကွက်သည်</w:t>
      </w:r>
    </w:p>
    <w:p>
      <w:r>
        <w:t>ကွဲပြားစွာဆွဲထားသော ပန်းချီကားတစ်ချပ်နှင့်တူသည်။</w:t>
      </w:r>
    </w:p>
    <w:p>
      <w:r>
        <w:t>မြို့တော်သို့သွားရာ လမ်းတစ်လျှောက်တွင်</w:t>
      </w:r>
    </w:p>
    <w:p>
      <w:r>
        <w:t>အရောင်လွင့်ပြယ်ခြင်းမရှိသော ပန်းမန်များစွာပွင့်ဖူးနေသည်။</w:t>
      </w:r>
    </w:p>
    <w:p>
      <w:r>
        <w:t>ထိုသို့လှပသော နေရာတွင်</w:t>
      </w:r>
    </w:p>
    <w:p>
      <w:pPr>
        <w:pageBreakBefore/>
        <w:spacing w:after="40"/>
      </w:pPr>
      <w:r>
        <w:rPr>
          <w:b/>
          <w:sz w:val="20"/>
        </w:rPr>
        <w:t>[ZH] 第十九章：兩輩子以來頭一次 — page 4/5</w:t>
      </w:r>
    </w:p>
    <w:p>
      <w:r>
        <w:t>“非是才貌俱佳的男子，可入不得她們的眼。”</w:t>
      </w:r>
    </w:p>
    <w:p>
      <w:r>
        <w:t>“能入春風樓者，無一不是來歷非凡。”</w:t>
      </w:r>
    </w:p>
    <w:p>
      <w:r>
        <w:t>葉寧哦了一聲，說道。</w:t>
      </w:r>
    </w:p>
    <w:p>
      <w:r>
        <w:t>“懂了，高檔青樓。”</w:t>
      </w:r>
    </w:p>
    <w:p>
      <w:r>
        <w:t>柳三元苦笑。</w:t>
      </w:r>
    </w:p>
    <w:p>
      <w:r>
        <w:t>這葉寧還真是不解風情，好好的一個上流場所，怎麼非要跟青樓過不去。</w:t>
      </w:r>
    </w:p>
    <w:p>
      <w:r>
        <w:t>不過他確實也無法反駁，再怎麼高檔，這裡確實也都是做那種生意的地方。</w:t>
      </w:r>
    </w:p>
    <w:p>
      <w:r>
        <w:t>至於是哪種生意，男人都懂。</w:t>
      </w:r>
    </w:p>
    <w:p>
      <w:r>
        <w:t>“這春風樓里，就有一位人物，是絕對得罪不起的。”</w:t>
      </w:r>
    </w:p>
    <w:p>
      <w:r>
        <w:t>柳三元說道。</w:t>
      </w:r>
    </w:p>
    <w:p>
      <w:r>
        <w:t>“來都來了，進去看看。”</w:t>
      </w:r>
    </w:p>
    <w:p>
      <w:r>
        <w:t>葉寧眼睛一亮，對嘛，這才是我想聽的。</w:t>
      </w:r>
    </w:p>
    <w:p>
      <w:r>
        <w:t>他邁開步子，往前走去。</w:t>
      </w:r>
    </w:p>
    <w:p>
      <w:r>
        <w:t>兩世為人，他還是頭一回來這種場所。</w:t>
      </w:r>
    </w:p>
    <w:p>
      <w:r>
        <w:t>這一進去，果然如柳三元所說，非同凡響。</w:t>
      </w:r>
    </w:p>
    <w:p>
      <w:r>
        <w:t>雕樑畫棟，小橋流水，每一處景緻，都透著一股典雅之意。</w:t>
      </w:r>
    </w:p>
    <w:p>
      <w:r>
        <w:t>建造這春風樓的人，定是一位了不得的大師，一路走來，無一處不美。</w:t>
      </w:r>
    </w:p>
    <w:p>
      <w:r>
        <w:t>來往之人，男子氣度不凡，身家闊綽。</w:t>
      </w:r>
    </w:p>
    <w:p>
      <w:pPr>
        <w:pageBreakBefore/>
        <w:spacing w:after="40"/>
      </w:pPr>
      <w:r>
        <w:rPr>
          <w:b/>
          <w:sz w:val="20"/>
        </w:rPr>
        <w:t>[MY] အခန်း ၁၉ — page 4/5</w:t>
      </w:r>
    </w:p>
    <w:p>
      <w:r>
        <w:t>လျိုဆန်းယွမ်သည်ရုတ်ချည်းရပ်လိုက်ကာ</w:t>
      </w:r>
    </w:p>
    <w:p>
      <w:r>
        <w:t>ယဲ့နင်ကိုနေရာတစ်ခုဆီသို့ ခေါ်ဆောင်သွားခဲ့သည်။</w:t>
      </w:r>
    </w:p>
    <w:p>
      <w:r>
        <w:t>“နွေဦးလေပြေမျှာ်စင်.”</w:t>
      </w:r>
    </w:p>
    <w:p>
      <w:r>
        <w:t>ယဲ့နင်သည် မျက်သိရှေ့မှ စံအိမ်ကြီးကို ကြည့်နေသည်။</w:t>
      </w:r>
    </w:p>
    <w:p>
      <w:r>
        <w:t>ထို့နောက်သူသည် တံခါးရှေ့တွင်ရှိသော လျိုဆန်းယွမ်ကို</w:t>
      </w:r>
    </w:p>
    <w:p>
      <w:r>
        <w:t>ပြန်ကြည့်လိုက်သည်။</w:t>
      </w:r>
    </w:p>
    <w:p>
      <w:r>
        <w:t>‘တစ်ခုခုတော့ မှားနေပြီ’</w:t>
      </w:r>
    </w:p>
    <w:p>
      <w:r>
        <w:t>“ဆောင်ကြာမြိုင်လား”</w:t>
      </w:r>
    </w:p>
    <w:p>
      <w:r>
        <w:t>ယဲ့နင်သည် မျက်မှောင်ကြုတ်လိုက်သည်။</w:t>
      </w:r>
    </w:p>
    <w:p>
      <w:r>
        <w:t>--- Page 259 ---</w:t>
      </w:r>
    </w:p>
    <w:p>
      <w:r>
        <w:t>‘အခုငါက သေခြင်းတရားကိုပဲ သူငယ်ချင်းလို့သတ်မှတ်တာ</w:t>
      </w:r>
    </w:p>
    <w:p>
      <w:r>
        <w:t>မိန်းမေတွကို စိတ်မဝင်စားနိုင်သေးဘူး။ ဘာလို့မင်းက ငါ့ကို</w:t>
      </w:r>
    </w:p>
    <w:p>
      <w:r>
        <w:t>ဒီကိုခေါ်လာတာလဲ’</w:t>
      </w:r>
    </w:p>
    <w:p>
      <w:r>
        <w:t>‘ငါက မိန်းမေတွကို လုံးဝစိတ်မဝင်စားဘူးဆိုတာမျိုးတော့</w:t>
      </w:r>
    </w:p>
    <w:p>
      <w:r>
        <w:t>မဟုတ်ပါဘူး ငါကဒီတိုင်း သာမာန်မိန်းမေတွကို</w:t>
      </w:r>
    </w:p>
    <w:p>
      <w:r>
        <w:t>စိတ်မဝင်စားတာ’</w:t>
      </w:r>
    </w:p>
    <w:p>
      <w:r>
        <w:t>အဘယ်ကြောင့်ဆိုသော် ယဲ့နင်သည် သေလျှင်</w:t>
      </w:r>
    </w:p>
    <w:p>
      <w:r>
        <w:t>ကောင်းကင်ဧကရာဇ်ဖြစ်လာပြီး မည်သည့်အေချာအလှမဆို</w:t>
      </w:r>
    </w:p>
    <w:p>
      <w:r>
        <w:t>သူ့နားအလိုအလျောက် ကပ်လာမည်ဖြစ်သောကြောင့်</w:t>
      </w:r>
    </w:p>
    <w:p>
      <w:r>
        <w:t>ဖြစ်သည်။</w:t>
      </w:r>
    </w:p>
    <w:p>
      <w:r>
        <w:t>ရွေးချယ်စရာပင် မလိုပေ။</w:t>
      </w:r>
    </w:p>
    <w:p>
      <w:r>
        <w:t>“အကိုယဲ့ အခုမှ နွေဦးလေပြေမျှာ်စင်ကိုရောက်ဖူးတာလား၊</w:t>
      </w:r>
    </w:p>
    <w:p>
      <w:r>
        <w:t>ဒါက ရိုးရိုးဆောင်ကြာမြိုင်မဟုတ်ဘူးနော် မြို့တော်ထဲမှာ</w:t>
      </w:r>
    </w:p>
    <w:p>
      <w:r>
        <w:t>အကောင်းဆုံးနဲ့</w:t>
      </w:r>
    </w:p>
    <w:p>
      <w:r>
        <w:t>အလှပဆုံးပန်းကေလးတွေစုဝေးတဲ့ဆောင်ကြာမြိုင်။</w:t>
      </w:r>
    </w:p>
    <w:p>
      <w:r>
        <w:t>ပန်းကေလးတွေက လှရုံတင်မကဘူး အတီးအခတ်</w:t>
      </w:r>
    </w:p>
    <w:p>
      <w:r>
        <w:t>အဆိုအကလည်း တအား ကျွမ်းကျင်တာ”</w:t>
      </w:r>
    </w:p>
    <w:p>
      <w:r>
        <w:t>--- Page 260 ---</w:t>
      </w:r>
    </w:p>
    <w:p>
      <w:r>
        <w:t>“ပြီးတော့ သူတို့က အရည်အချင်းရှိတဲ့ယောကျာ်းကိုပဲ</w:t>
      </w:r>
    </w:p>
    <w:p>
      <w:r>
        <w:t>စိတ်ဝင်စားတာ”</w:t>
      </w:r>
    </w:p>
    <w:p>
      <w:r>
        <w:t>“အရည်အချင်းရှိတဲ့သူတွေပဲ နွေဦးလေပြေမျှာ်စင်ကို</w:t>
      </w:r>
    </w:p>
    <w:p>
      <w:r>
        <w:t>ဝင်နိုင်တာ”</w:t>
      </w:r>
    </w:p>
    <w:p>
      <w:r>
        <w:t>ယဲ့နင်သည် သေရာ်ကာ ပြောလိုက်သည်။</w:t>
      </w:r>
    </w:p>
    <w:p>
      <w:r>
        <w:t>“အော် အဆင့်မြင့်ဆောင်ကြာမြိုင်လား”</w:t>
      </w:r>
    </w:p>
    <w:p>
      <w:r>
        <w:t>လျိုဆန်းယွမ်သည်း ခါးသီးစွာ ပြုံးလိုက်သည်။</w:t>
      </w:r>
    </w:p>
    <w:p>
      <w:r>
        <w:t>နွေဦးပန်းခင်းလို အဆင့်မြင့်သော ဆောင်ကြာမြိုင်ပင်</w:t>
      </w:r>
    </w:p>
    <w:p>
      <w:r>
        <w:t>ယဲ့နင်ကို မဆွဲဆောင်နိုင်သောကြောင့် လျိုဆန်ယွမ်သည်</w:t>
      </w:r>
    </w:p>
    <w:p>
      <w:r>
        <w:t>ယဲ့နင်ကို နားမလည်နိုင်တော့ပေ။ သို့သော် လျိုဆန်းယွမ်သည်</w:t>
      </w:r>
    </w:p>
    <w:p>
      <w:r>
        <w:t>ဤနေရာမှာ ထိုကဲ့သို့သော</w:t>
      </w:r>
    </w:p>
    <w:p>
      <w:r>
        <w:t>စီးပွားရေးများလုပ်ဆောင်သောနေရာတစ်ခုဖြစ်သည် ဟူသော</w:t>
      </w:r>
    </w:p>
    <w:p>
      <w:r>
        <w:t>အချက်ကို ငြင်း၍မရေပ။ မည်သို့စီးပွားရေးမျိုးဖြစ်သည်ကို</w:t>
      </w:r>
    </w:p>
    <w:p>
      <w:pPr>
        <w:pageBreakBefore/>
        <w:spacing w:after="40"/>
      </w:pPr>
      <w:r>
        <w:rPr>
          <w:b/>
          <w:sz w:val="20"/>
        </w:rPr>
        <w:t>[ZH] 第十九章：兩輩子以來頭一次 — page 5/5</w:t>
      </w:r>
    </w:p>
    <w:p>
      <w:r>
        <w:t>女子眉宇之間雖有媚意，但是卻並不暴露。</w:t>
      </w:r>
    </w:p>
    <w:p>
      <w:r>
        <w:t>僅從外表來看，真的很難看出這春風樓是幹什麼的地方。</w:t>
      </w:r>
    </w:p>
    <w:p>
      <w:r>
        <w:t>“柳大人，您來了？”</w:t>
      </w:r>
    </w:p>
    <w:p>
      <w:r>
        <w:t>馬上就有相熟的小廝迎了上來。</w:t>
      </w:r>
    </w:p>
    <w:p>
      <w:r>
        <w:t>“去，開我的雅間，招牌菜都上一遍，今日我要和柳兄一醉方休！”</w:t>
      </w:r>
    </w:p>
    <w:p>
      <w:r>
        <w:t>柳三元隨口吩咐道。</w:t>
      </w:r>
    </w:p>
    <w:p>
      <w:r>
        <w:t>二人在雅間落了座。</w:t>
      </w:r>
    </w:p>
    <w:p>
      <w:r>
        <w:t>葉寧正要詢問那得罪不起的人物是誰，就聽到外面傳來了一陣喧嘩。</w:t>
      </w:r>
    </w:p>
    <w:p>
      <w:r>
        <w:t>打開雅間的窗戶，往外一看，卻見到大堂之內，出現了一幕奇景。</w:t>
      </w:r>
    </w:p>
    <w:p>
      <w:r>
        <w:t>..........................................................................</w:t>
      </w:r>
    </w:p>
    <w:p>
      <w:r>
        <w:t>要是有啥想法，歡迎兄弟們評論區討論！</w:t>
      </w:r>
    </w:p>
    <w:p>
      <w:r>
        <w:t>..........................................................................</w:t>
      </w:r>
    </w:p>
    <w:p>
      <w:r>
        <w:t>(活動時間：10月1日到10月7日)</w:t>
      </w:r>
    </w:p>
    <w:p>
      <w:r>
        <w:t>[[KMTCRAWLER MARKER 21]]</w:t>
      </w:r>
    </w:p>
    <w:p>
      <w:pPr>
        <w:pageBreakBefore/>
        <w:spacing w:after="40"/>
      </w:pPr>
      <w:r>
        <w:rPr>
          <w:b/>
          <w:sz w:val="20"/>
        </w:rPr>
        <w:t>[MY] အခန်း ၁၉ — page 5/5</w:t>
      </w:r>
    </w:p>
    <w:p>
      <w:r>
        <w:t>ယောကျာ်းများသာလျှင် သိသည်။</w:t>
      </w:r>
    </w:p>
    <w:p>
      <w:r>
        <w:t>“နွေဦးလေပြေမျှာ်စင်မှာ ဘယ်သူမှချည်းကပ်လို့မရတဲ့</w:t>
      </w:r>
    </w:p>
    <w:p>
      <w:r>
        <w:t>--- Page 261 ---</w:t>
      </w:r>
    </w:p>
    <w:p>
      <w:r>
        <w:t>ပန်းတစ်ပွင့်ရှိတယ်”</w:t>
      </w:r>
    </w:p>
    <w:p>
      <w:r>
        <w:t>ဟု လျိုဆန်းယွမ်က ပြောလိုက်သည်။</w:t>
      </w:r>
    </w:p>
    <w:p>
      <w:r>
        <w:t>“လာစမ်းပါဗျာ၊ အထဲဝင်ပြီး ကြည့်ကြည့်ရေအာင်”</w:t>
      </w:r>
    </w:p>
    <w:p>
      <w:r>
        <w:t>ယဲ့နင်၏ မျက်ဝန်းများက အနည်းငယ်စဉ်းစားနေဟန်ရသည်။</w:t>
      </w:r>
    </w:p>
    <w:p>
      <w:r>
        <w:t>‘မိန်းကေလးတွေရှိတယ်ဆိုတော့ ရန်ပွဲတွေရာ ရှိနိုင်မလား’</w:t>
      </w:r>
    </w:p>
    <w:p>
      <w:r>
        <w:t>ယဲ့နင်၏ခြေလှမ်းများသည် ဆောင်ကြာမြိုင်ဆီသို့</w:t>
      </w:r>
    </w:p>
    <w:p>
      <w:r>
        <w:t>ဦးတည်လိုက်သည်။</w:t>
      </w:r>
    </w:p>
    <w:p>
      <w:r>
        <w:t>လျိုဆန်းယွမ်ပြောသည့်အတိုင်းပင် အဝင်ပေါက်သည်</w:t>
      </w:r>
    </w:p>
    <w:p>
      <w:r>
        <w:t>အမှန်တကယ်ပင် ထူးခြားသည်။</w:t>
      </w:r>
    </w:p>
    <w:p>
      <w:r>
        <w:t>လှပသော အနုစိတ်ဗိသုကာ လက်ရာများနှင့် တံတားငယ်များ၊</w:t>
      </w:r>
    </w:p>
    <w:p>
      <w:r>
        <w:t>ကြည်လင်နေသော လူလုပ်စမ်းချောင်းများ</w:t>
      </w:r>
    </w:p>
    <w:p>
      <w:r>
        <w:t>မြင်ကွင်းတိုင်းသည် အမှန်တကယ်ပင် နန်းဆန်လွန်းလှသည်။</w:t>
      </w:r>
    </w:p>
    <w:p>
      <w:r>
        <w:t>ထိုဆောင်ကြာမြိုင်ကိုဆောက်ခဲ့သောသူသည် ကျွမ်းကျင်သော</w:t>
      </w:r>
    </w:p>
    <w:p>
      <w:r>
        <w:t>ဗိသုကာပညာရှင်တစ်ယောက်ဖြစ်ရမည်။ မဟုတ်လျှင် ထိုကဲ့သို့</w:t>
      </w:r>
    </w:p>
    <w:p>
      <w:r>
        <w:t>လှ နေမည် မဟုတ်ပေ။</w:t>
      </w:r>
    </w:p>
    <w:p>
      <w:r>
        <w:t>--- Page 262 ---</w:t>
      </w:r>
    </w:p>
    <w:p>
      <w:r>
        <w:t>ဝင်ထွက်သွားလာနေသော သူများသည်</w:t>
      </w:r>
    </w:p>
    <w:p>
      <w:r>
        <w:t>ချမ်းသာသောမိသားစုမှလာကြေသာသူများဖြစ်ကြသည်။</w:t>
      </w:r>
    </w:p>
    <w:p>
      <w:r>
        <w:t>အပြင်မှ ကြည့်လျှင် ထိုဆောင်ကြာမြိုင်၏ ပုံစံကို ခန့်မှန်းရန်</w:t>
      </w:r>
    </w:p>
    <w:p>
      <w:r>
        <w:t>ခက်ခဲလွန်းလှသည်။</w:t>
      </w:r>
    </w:p>
    <w:p>
      <w:r>
        <w:t>“လျိုသခင်လေး ရောက်လာပြီလား”</w:t>
      </w:r>
    </w:p>
    <w:p>
      <w:r>
        <w:t>ရင်းနှီးသောအေစခံတစ်ယောက်သည် လျိုဆန်းယွမ်အား</w:t>
      </w:r>
    </w:p>
    <w:p>
      <w:r>
        <w:t>နှုတ်ဆက်လိုက်သည်။</w:t>
      </w:r>
    </w:p>
    <w:p>
      <w:r>
        <w:t>“ငါ့သီးသန့်ခန်းကို ပြင်ထားလိုက် ပြီးရင်</w:t>
      </w:r>
    </w:p>
    <w:p>
      <w:r>
        <w:t>အကောင်းဆုံးဟင်းလျာတွေကို ပြင်ထားလိုက်၊ ဒီနေ့ ငါ</w:t>
      </w:r>
    </w:p>
    <w:p>
      <w:r>
        <w:t>အကိုယဲ့နဲ့ အမူးသောက်မှာ”</w:t>
      </w:r>
    </w:p>
    <w:p>
      <w:r>
        <w:t>လျိုဆန်းယွမ်သည် ပုံမှန်အတိုင်းပင် အမိန့်ပေးလိုက်သည်။</w:t>
      </w:r>
    </w:p>
    <w:p>
      <w:r>
        <w:t>သူတို့နှစ်ယောက်သည် လှပခမ်းနားစွာ</w:t>
      </w:r>
    </w:p>
    <w:p>
      <w:r>
        <w:t>ပြင်ဆင်ထားသောအခန်းထဲတွင် နေရာကိုယ်စီယူကာ</w:t>
      </w:r>
    </w:p>
    <w:p>
      <w:r>
        <w:t>ထိုင်လိုက်ကြသည်။</w:t>
      </w:r>
    </w:p>
    <w:p>
      <w:r>
        <w:t>အပြင်ဘက်မှ ရုတ်ရုတ်သဲသဲ အသံများကြောင့် ယဲ့နင်သည်</w:t>
      </w:r>
    </w:p>
    <w:p>
      <w:r>
        <w:t>--- Page 263 ---</w:t>
      </w:r>
    </w:p>
    <w:p>
      <w:r>
        <w:t>သီးသန့် တံခါးကို ဖွင့်ကာ ကြည့် လိုက်သောအခါ ခန်းမထဲ၌</w:t>
      </w:r>
    </w:p>
    <w:p>
      <w:r>
        <w:t>ထူးဆန်းသော မြင်ကွင်းကို မြင်လိုက်ရသည်။</w:t>
      </w:r>
    </w:p>
    <w:p>
      <w:r>
        <w:t>-------- ----------- ------------ ----------- ---------- -------</w:t>
      </w:r>
    </w:p>
    <w:p>
      <w:r>
        <w:t>-- ---------- ----------- -----</w:t>
      </w:r>
    </w:p>
    <w:p>
      <w:r>
        <w:t>wunzinnosp</w:t>
      </w:r>
    </w:p>
    <w:p>
      <w:pPr>
        <w:pageBreakBefore/>
        <w:spacing w:after="40"/>
      </w:pPr>
      <w:r>
        <w:rPr>
          <w:b/>
          <w:sz w:val="20"/>
        </w:rPr>
        <w:t>[ZH] 第二十章：我碰了她一定會死的很慘吧？ — page 1/5</w:t>
      </w:r>
    </w:p>
    <w:p>
      <w:pPr>
        <w:spacing w:after="120"/>
      </w:pPr>
      <w:r>
        <w:rPr>
          <w:b/>
          <w:sz w:val="28"/>
        </w:rPr>
        <w:t>第二十章：我碰了她一定會死的很慘吧？</w:t>
      </w:r>
    </w:p>
    <w:p>
      <w:r>
        <w:t>此時已經到了傍晚，華燈初上，春風樓外車馬如龍，也不知道多少“文人雅客”在小廝的殷勤招待下進了樓。</w:t>
      </w:r>
    </w:p>
    <w:p>
      <w:r>
        <w:t>他們許多人熟識，見了面“兄台”“公子”之類的問候不絕於耳。</w:t>
      </w:r>
    </w:p>
    <w:p>
      <w:r>
        <w:t>來的人很多，身份也不凡，但擁有雅間的人卻極少。</w:t>
      </w:r>
    </w:p>
    <w:p>
      <w:r>
        <w:t>畢竟這春風樓逼格高的離譜，普通的官宦子弟還真上不得檯面。</w:t>
      </w:r>
    </w:p>
    <w:p>
      <w:r>
        <w:t>多數人都聚集在大堂。</w:t>
      </w:r>
    </w:p>
    <w:p>
      <w:r>
        <w:t>大堂寬闊，約有數百個座位，每個座位星羅棋布，擺放的妙趣橫生。</w:t>
      </w:r>
    </w:p>
    <w:p>
      <w:r>
        <w:t>大堂之中，有流水潺潺，絲絲縷縷的水霧蔓延，在眾人的歡呼聲中，形成了一副圖畫。</w:t>
      </w:r>
    </w:p>
    <w:p>
      <w:r>
        <w:t>只見那水霧圖畫之中，緩緩浮現出一個女子，蛾眉輕斂，眉眼修長，一雙素手輕撫瑤琴，有仙音陣陣。</w:t>
      </w:r>
    </w:p>
    <w:p>
      <w:r>
        <w:t>如此景象，襯托的該女子猶如仙女一般。</w:t>
      </w:r>
    </w:p>
    <w:p>
      <w:r>
        <w:t>而這還僅僅只是個開始。</w:t>
      </w:r>
    </w:p>
    <w:p>
      <w:r>
        <w:t>忽然之間，懸挂在大堂中心的銅鏡綻放出明亮的光芒，所有人的視線都被吸引了過去，只見銅鏡之中，又浮現出一個女子身影。</w:t>
      </w:r>
    </w:p>
    <w:p>
      <w:r>
        <w:t>她身體輕盈，跳著熱情火辣的舞蹈，多少人目不轉睛，小腹之中有火氣沸騰。</w:t>
      </w:r>
    </w:p>
    <w:p>
      <w:pPr>
        <w:pageBreakBefore/>
        <w:spacing w:after="40"/>
      </w:pPr>
      <w:r>
        <w:rPr>
          <w:b/>
          <w:sz w:val="20"/>
        </w:rPr>
        <w:t>[MY] အခန်း (၂၀) — page 1/5</w:t>
      </w:r>
    </w:p>
    <w:p>
      <w:pPr>
        <w:spacing w:after="120"/>
      </w:pPr>
      <w:r>
        <w:rPr>
          <w:b/>
          <w:sz w:val="28"/>
        </w:rPr>
        <w:t>အခန်း (၂၀)</w:t>
      </w:r>
    </w:p>
    <w:p>
      <w:r>
        <w:t>ထိုအချိန်သည် ညေနေစာင်းနေပြီဖြစ်ပြီး</w:t>
      </w:r>
    </w:p>
    <w:p>
      <w:r>
        <w:t>မီးအိမ်များသည်လည်း ထိန်လင်းနေသည်။ ထို့ပြင်</w:t>
      </w:r>
    </w:p>
    <w:p>
      <w:r>
        <w:t>နွေဦးလေပြစံအိမ်ရှေ့တွင် မြင်းများကိုတွေ့ရသည်။</w:t>
      </w:r>
    </w:p>
    <w:p>
      <w:r>
        <w:t>အေစခံများဝန်းရံလျက် မှူးမတ်များနှင့်အထူးဧည့်သည်တော်</w:t>
      </w:r>
    </w:p>
    <w:p>
      <w:r>
        <w:t>မည်မျှ ဝင်လာသည်ကို ယဲ့နင်မသိပေ။</w:t>
      </w:r>
    </w:p>
    <w:p>
      <w:r>
        <w:t>ထိုလူများသည် တစ်ယောက်နှင့်တစ်ယောက်</w:t>
      </w:r>
    </w:p>
    <w:p>
      <w:r>
        <w:t>အဆုံးမသတ်နိုင်အောင် နှုတ်ဆက်နေကြသည်။</w:t>
      </w:r>
    </w:p>
    <w:p>
      <w:r>
        <w:t>--- Page 264 ---</w:t>
      </w:r>
    </w:p>
    <w:p>
      <w:r>
        <w:t>အဆင့်မြင့်လူတန်းစားများစွာ ဝင်လာကြေသာ်လည်း</w:t>
      </w:r>
    </w:p>
    <w:p>
      <w:r>
        <w:t>လူအနည်းငယ်သာလျှင် သီးသန့်ခန်းရှိကြသည်။</w:t>
      </w:r>
    </w:p>
    <w:p>
      <w:r>
        <w:t>အဘယ်ကြောင့်ဆိုသော် ထိုနွေဦးလေပြေဆာင်ကြာမြိုင်သည်</w:t>
      </w:r>
    </w:p>
    <w:p>
      <w:r>
        <w:t>သာမာန်အရာရှိများ၏သားများ</w:t>
      </w:r>
    </w:p>
    <w:p>
      <w:r>
        <w:t>မဝင်ရောက်နိုင်သောနေရာဖြစ်သောကြောင့်ဖြစ်သည်။</w:t>
      </w:r>
    </w:p>
    <w:p>
      <w:r>
        <w:t>လူအများစုသည် ခန်းမထဲ၌သာစုဝေးနေကြသည်။</w:t>
      </w:r>
    </w:p>
    <w:p>
      <w:r>
        <w:t>ခန်းမသည် ကျယ်ဝန်းပြီး ခုံပေါင်းရာချီရှိသည်။</w:t>
      </w:r>
    </w:p>
    <w:p>
      <w:r>
        <w:t>အေဝးမှကြည့်လျှင်</w:t>
      </w:r>
    </w:p>
    <w:p>
      <w:r>
        <w:t>အနက်ရောင်အစက်ပေါင်းမြောက်များစွာကိုသာ တွေ့ရသည်။</w:t>
      </w:r>
    </w:p>
    <w:p>
      <w:r>
        <w:t>ခန်းမသည် ရေစက်များဖြင့် တလက်လက်တောက်ပေနြပီး</w:t>
      </w:r>
    </w:p>
    <w:p>
      <w:r>
        <w:t>မြူခိုးငွေ့များပြန့်ကျဲနေသာကြောင့် ရွင်မြူးနေဟန်</w:t>
      </w:r>
    </w:p>
    <w:p>
      <w:r>
        <w:t>ပုံပေါ်သည်။</w:t>
      </w:r>
    </w:p>
    <w:p>
      <w:r>
        <w:t>မြူခိုးငွေ့ကြားတွင် သေးသွယ်လှပသော လက်ချောင်းများဖြင့်</w:t>
      </w:r>
    </w:p>
    <w:p>
      <w:r>
        <w:t>ဗြပ်စောင်းကို တီးခတ်ကာ လှပေသာသံစဉ်ကိုဖန်တီးနေသော</w:t>
      </w:r>
    </w:p>
    <w:p>
      <w:r>
        <w:t>အမျိုးသမီးတစ်ယောက်၏ပုံရိပ်သည် ဖြည်းညှင်းစွာ</w:t>
      </w:r>
    </w:p>
    <w:p>
      <w:r>
        <w:t>ပေါ်ပေါက်လာခဲ့သည်။</w:t>
      </w:r>
    </w:p>
    <w:p>
      <w:r>
        <w:t>--- Page 265 ---</w:t>
      </w:r>
    </w:p>
    <w:p>
      <w:r>
        <w:t>ထိုမြင်ကွင်းသည် ထိုအမျိုးသမီးကို နတ်သမီးတစ်ပါးဟု</w:t>
      </w:r>
    </w:p>
    <w:p>
      <w:r>
        <w:t>ထင်မှတ်စေသည်။</w:t>
      </w:r>
    </w:p>
    <w:p>
      <w:r>
        <w:t>ဤသည်မှာ အစပင်ရှိသေးသည်။</w:t>
      </w:r>
    </w:p>
    <w:p>
      <w:r>
        <w:t>ရုတ်တရက်၊ ခန်းမ၏အလယ်တွင် ချိတ်ဆွဲထားသော</w:t>
      </w:r>
    </w:p>
    <w:p>
      <w:r>
        <w:t>ကြေးမုံသည် လင်းလက်စွာ တောက်ပလာခဲ့သည်။</w:t>
      </w:r>
    </w:p>
    <w:p>
      <w:r>
        <w:t>လူအားလုံး၏မျက်လုံးများသည်</w:t>
      </w:r>
    </w:p>
    <w:p>
      <w:r>
        <w:t>ထိုကြေးမုံဆီသို့ရောက်ကုန်ကြသည်။</w:t>
      </w:r>
    </w:p>
    <w:p>
      <w:r>
        <w:t>အမျိုးသမီးတစ်ယောက်သည်</w:t>
      </w:r>
    </w:p>
    <w:p>
      <w:r>
        <w:t>ကြေးမုံထဲတွင်ပေါ်ပေါက်လာခဲ့သည်။</w:t>
      </w:r>
    </w:p>
    <w:p>
      <w:pPr>
        <w:pageBreakBefore/>
        <w:spacing w:after="40"/>
      </w:pPr>
      <w:r>
        <w:rPr>
          <w:b/>
          <w:sz w:val="20"/>
        </w:rPr>
        <w:t>[ZH] 第二十章：我碰了她一定會死的很慘吧？ — page 2/5</w:t>
      </w:r>
    </w:p>
    <w:p>
      <w:r>
        <w:t>又見那流水之中，浮現出一輪月影，月影里，一白衣女子輕聲歌唱……</w:t>
      </w:r>
    </w:p>
    <w:p>
      <w:r>
        <w:t>……</w:t>
      </w:r>
    </w:p>
    <w:p>
      <w:r>
        <w:t>大堂之中，異象連連。</w:t>
      </w:r>
    </w:p>
    <w:p>
      <w:r>
        <w:t>總計八個才藝雙絕的美女，顯露出陣容。</w:t>
      </w:r>
    </w:p>
    <w:p>
      <w:r>
        <w:t>她們的類型各不相同，或是高冷，或是火辣，或是小家碧玉……</w:t>
      </w:r>
    </w:p>
    <w:p>
      <w:r>
        <w:t>再怎麼挑剔的男人，總能從這八個女子之中找到自己喜歡的那一款。</w:t>
      </w:r>
    </w:p>
    <w:p>
      <w:r>
        <w:t>這一點，從大堂中不斷傳出喝彩聲中，就能看出端倪。</w:t>
      </w:r>
    </w:p>
    <w:p>
      <w:r>
        <w:t>“這古人的花樣，一點也不比現代少啊！”</w:t>
      </w:r>
    </w:p>
    <w:p>
      <w:r>
        <w:t>葉寧大開眼界。</w:t>
      </w:r>
    </w:p>
    <w:p>
      <w:r>
        <w:t>他本以為自己經過信息時代的轟炸，對於這種美女賣弄風騷的手段，早就已經免疫了。</w:t>
      </w:r>
    </w:p>
    <w:p>
      <w:r>
        <w:t>今日才知道，人外有人，山外有山。</w:t>
      </w:r>
    </w:p>
    <w:p>
      <w:r>
        <w:t>就說這襯托美女的手段吧，這可都是仙家術法，說明春風樓背後有不止一個修行者，在操縱著這一切。</w:t>
      </w:r>
    </w:p>
    <w:p>
      <w:r>
        <w:t>由此可見，春風樓果然是不簡單。</w:t>
      </w:r>
    </w:p>
    <w:p>
      <w:r>
        <w:t>“剛剛出現的，分別是瑩兒姑娘，如煙姑娘……”柳三元如數家珍，笑著說道：“這八人，都是春風樓的花魁，整個京城，也不知道多少人惦記著他們。”</w:t>
      </w:r>
    </w:p>
    <w:p>
      <w:pPr>
        <w:pageBreakBefore/>
        <w:spacing w:after="40"/>
      </w:pPr>
      <w:r>
        <w:rPr>
          <w:b/>
          <w:sz w:val="20"/>
        </w:rPr>
        <w:t>[MY] အခန်း (၂၀) — page 2/5</w:t>
      </w:r>
    </w:p>
    <w:p>
      <w:r>
        <w:t>ထိုအမျိုးသမီး၏ လှပေသာခန္ဓာကိုယ်သည် ဆွဲဆောင်မှုရှိစွာ</w:t>
      </w:r>
    </w:p>
    <w:p>
      <w:r>
        <w:t>ကေနသည်။ လူအများစုသည် သူတို့၏အကြည့်များကို</w:t>
      </w:r>
    </w:p>
    <w:p>
      <w:r>
        <w:t>သူမဆီမှခွာ၍မရေတာ့ပေ။</w:t>
      </w:r>
    </w:p>
    <w:p>
      <w:r>
        <w:t>ဖြည်းညှင်းစွာ စီးဆင်းနေသော ရေစီးကြောင်း တွင်</w:t>
      </w:r>
    </w:p>
    <w:p>
      <w:r>
        <w:t>အေးချမ်းသော လရိပ်ဖြာကျလာသည်။ လရိပ်ထဲတွင်</w:t>
      </w:r>
    </w:p>
    <w:p>
      <w:r>
        <w:t>အဖြူရောင်ဝတ်စုံနှင့် မိန်းမပျိုသည် ဖြေးညှင်းစွာ</w:t>
      </w:r>
    </w:p>
    <w:p>
      <w:r>
        <w:t>သီချင်းသီဆိုနေသည်။</w:t>
      </w:r>
    </w:p>
    <w:p>
      <w:r>
        <w:t>--- Page 266 ---</w:t>
      </w:r>
    </w:p>
    <w:p>
      <w:r>
        <w:t>...</w:t>
      </w:r>
    </w:p>
    <w:p>
      <w:r>
        <w:t>ခန်းမထဲတွင် မီးအိ်မ်များလင်းထိန်နေသည်။</w:t>
      </w:r>
    </w:p>
    <w:p>
      <w:r>
        <w:t>အရည်အချင်းပြည့်ဝသော အလှပဆုံး ပန်းကေလးရှစ်ပွင့်သည်</w:t>
      </w:r>
    </w:p>
    <w:p>
      <w:r>
        <w:t>တစ်ယောက်ပြီးတစ်ယောက်ပေါ်ပေါက်လာကြသည်။သူတို့၏</w:t>
      </w:r>
    </w:p>
    <w:p>
      <w:r>
        <w:t>ပုံစံများသည် ကွဲပြားကြသည်။</w:t>
      </w:r>
    </w:p>
    <w:p>
      <w:r>
        <w:t>မည်မျှပင် ဂျီးများသော ယောကျာ်းဖြစ်စေကာမူ</w:t>
      </w:r>
    </w:p>
    <w:p>
      <w:r>
        <w:t>ထိုမိန်းမပျိုရှစ်ယောက်ထဲတွင် သူတို့</w:t>
      </w:r>
    </w:p>
    <w:p>
      <w:r>
        <w:t>နှစ်သက်သောသူရှိစြမဲပင်ဖြစ်သည်။</w:t>
      </w:r>
    </w:p>
    <w:p>
      <w:r>
        <w:t>ခန်းမထဲတွင် အားပေးသံများကျယ်လောင်</w:t>
      </w:r>
    </w:p>
    <w:p>
      <w:r>
        <w:t>စွာကြားနေရသည်။</w:t>
      </w:r>
    </w:p>
    <w:p>
      <w:r>
        <w:t>“ရှေးတုန်းကအလှေတွက ခေတ်သစ်နဲ့အပြိုင်ပါလား”</w:t>
      </w:r>
    </w:p>
    <w:p>
      <w:r>
        <w:t>ယဲ့နင်သည် အမြင်ကျယ်သွားသည်။ ယဲ့နင်သည်</w:t>
      </w:r>
    </w:p>
    <w:p>
      <w:r>
        <w:t>ဤခေတ်သို့ရောက်လာစဉ်ကတည်းက</w:t>
      </w:r>
    </w:p>
    <w:p>
      <w:r>
        <w:t>အသစ်အဆန်းမျိုးစုံတွေ့ခဲ့ရေသာကြောင့်</w:t>
      </w:r>
    </w:p>
    <w:p>
      <w:r>
        <w:t>--- Page 267 ---</w:t>
      </w:r>
    </w:p>
    <w:p>
      <w:r>
        <w:t>ဤကဲ့သို့ညုတုတုအလှမျိူးကို ခံနိုင်ရည်ရှိ</w:t>
      </w:r>
    </w:p>
    <w:p>
      <w:r>
        <w:t>နေပြီဟုထင်ခဲ့သည်။</w:t>
      </w:r>
    </w:p>
    <w:p>
      <w:r>
        <w:t>သို့သော်လည်း သူယေန့သိခဲ့ရသည်မှာ</w:t>
      </w:r>
    </w:p>
    <w:p>
      <w:r>
        <w:t>တောင်တစ်တောင်ထက်တစ်တောင် ပိုမြင့်သလို</w:t>
      </w:r>
    </w:p>
    <w:p>
      <w:r>
        <w:t>လူများတွင်လည်း</w:t>
      </w:r>
    </w:p>
    <w:p>
      <w:r>
        <w:t>ပို၍သာလွန်ကောင်းမွန်သောလူများရှိနေဆဲပင်ဖြစ်သည်။</w:t>
      </w:r>
    </w:p>
    <w:p>
      <w:r>
        <w:t>ထိုအလှပေဂးရှစ်ယောက်သည်</w:t>
      </w:r>
    </w:p>
    <w:p>
      <w:r>
        <w:t>အေပါ်ယံပြထားရုံပင်ဖြစ်သည်။</w:t>
      </w:r>
    </w:p>
    <w:p>
      <w:r>
        <w:t>ဤဆောင်ကြာမြိုင်၏နောက်ကွယ်တွင် ကြိုးကိုင်နေသော သူ</w:t>
      </w:r>
    </w:p>
    <w:p>
      <w:r>
        <w:t>တစ်ယောက်ထက်မက ရှိနိုင်သည်။</w:t>
      </w:r>
    </w:p>
    <w:p>
      <w:r>
        <w:t>ဤဆောင်ကြာမြိုင်သည် ထင်ထားသလို မရိုးရှင်းပေ။</w:t>
      </w:r>
    </w:p>
    <w:p>
      <w:r>
        <w:t>“အခုပေါ်လာတဲ့ရှစ်ယောက်က ပန်းကေလးရှစ်ပွင့်လေ” ဟု</w:t>
      </w:r>
    </w:p>
    <w:p>
      <w:pPr>
        <w:pageBreakBefore/>
        <w:spacing w:after="40"/>
      </w:pPr>
      <w:r>
        <w:rPr>
          <w:b/>
          <w:sz w:val="20"/>
        </w:rPr>
        <w:t>[ZH] 第二十章：我碰了她一定會死的很慘吧？ — page 3/5</w:t>
      </w:r>
    </w:p>
    <w:p>
      <w:r>
        <w:t>葉寧瞭然。</w:t>
      </w:r>
    </w:p>
    <w:p>
      <w:r>
        <w:t>他注意到，在這些花里胡哨的表演結束之後，大堂之上的閣樓，紛紛打開了門戶。</w:t>
      </w:r>
    </w:p>
    <w:p>
      <w:r>
        <w:t>八個絕色花魁或是手持玉簫，或是輕撫瑤琴，或是搔首弄姿……</w:t>
      </w:r>
    </w:p>
    <w:p>
      <w:r>
        <w:t>就像是從不真實的仙境，一下子來到了人間。</w:t>
      </w:r>
    </w:p>
    <w:p>
      <w:r>
        <w:t>在場的男人，眼睛瞬間變得通紅。</w:t>
      </w:r>
    </w:p>
    <w:p>
      <w:r>
        <w:t>那如狼似虎的光芒，懂的都懂。</w:t>
      </w:r>
    </w:p>
    <w:p>
      <w:r>
        <w:t>“這春風樓倒是精通營銷，先用一些花里胡哨的手段，把胃口調起來，緊接著花魁出場，可不撩動人心么？”葉寧瞥了一眼，目光定格在另一側。</w:t>
      </w:r>
    </w:p>
    <w:p>
      <w:r>
        <w:t>只見八個花魁上方，還有一處閣樓，卻門戶緊閉，沒有打開。</w:t>
      </w:r>
    </w:p>
    <w:p>
      <w:r>
        <w:t>他有些好奇。</w:t>
      </w:r>
    </w:p>
    <w:p>
      <w:r>
        <w:t>“柳兄，那是什麼情況？”</w:t>
      </w:r>
    </w:p>
    <w:p>
      <w:r>
        <w:t>你可算注意到了！</w:t>
      </w:r>
    </w:p>
    <w:p>
      <w:r>
        <w:t>柳三元鬆了一口氣，按照自己早就醞釀好的說辭，輕笑著說道。</w:t>
      </w:r>
    </w:p>
    <w:p>
      <w:r>
        <w:t>“那就是我跟你說的那一位得罪不起的人物。”</w:t>
      </w:r>
    </w:p>
    <w:p>
      <w:r>
        <w:t>葉寧挑眉，靜待下文。</w:t>
      </w:r>
    </w:p>
    <w:p>
      <w:r>
        <w:t>“春風樓之中，有一位蕭姑娘，她地位特殊，高居於所有花魁之上。”</w:t>
      </w:r>
    </w:p>
    <w:p>
      <w:r>
        <w:t>“見過她的人，無不神魂顛倒，可惜，她卻極少與人相見。”</w:t>
      </w:r>
    </w:p>
    <w:p>
      <w:pPr>
        <w:pageBreakBefore/>
        <w:spacing w:after="40"/>
      </w:pPr>
      <w:r>
        <w:rPr>
          <w:b/>
          <w:sz w:val="20"/>
        </w:rPr>
        <w:t>[MY] အခန်း (၂၀) — page 3/5</w:t>
      </w:r>
    </w:p>
    <w:p>
      <w:r>
        <w:t>လျိုဆန်းယမ်က ပြုံးလျက်ပြောလိုက်သည်။</w:t>
      </w:r>
    </w:p>
    <w:p>
      <w:r>
        <w:t>“သူတို့ရှစ်ယောက်က နွေဦးလေပြရဲ့အလှဆုံးပန်းတွေပဲ</w:t>
      </w:r>
    </w:p>
    <w:p>
      <w:r>
        <w:t>မြို့တော်တစ်ခုလုံးမှာတောင်မှ သူတို့ကို</w:t>
      </w:r>
    </w:p>
    <w:p>
      <w:r>
        <w:t>မြမင်ဖူးတဲ့သူအများကြီးရှိသေးတယ်”</w:t>
      </w:r>
    </w:p>
    <w:p>
      <w:r>
        <w:t>--- Page 268 ---</w:t>
      </w:r>
    </w:p>
    <w:p>
      <w:r>
        <w:t>ယဲ့နင် နားလည်လိုက်လေသည်။</w:t>
      </w:r>
    </w:p>
    <w:p>
      <w:r>
        <w:t>စင်စစ်တွင် သူသည် ထိုကဲ့သို့ထူးခြားဆန်းပြားသော</w:t>
      </w:r>
    </w:p>
    <w:p>
      <w:r>
        <w:t>ဖျော်ဖြေတင်ဆက်မှုကိုမြင်ကတည်းက သိနေပြီဖြစ်သည်။</w:t>
      </w:r>
    </w:p>
    <w:p>
      <w:r>
        <w:t>ခန်းမ၏အမိုးတွင်ရှိသော တံခါးပေါက်ရှစ်ပေါက်သည်</w:t>
      </w:r>
    </w:p>
    <w:p>
      <w:r>
        <w:t>တစ်ခုပြီးတစ်ခုပွင့်လာကြသည်။ လှပသော</w:t>
      </w:r>
    </w:p>
    <w:p>
      <w:r>
        <w:t>မိန်းကေလးရှစ်ယောက်သည် ပုလွေမှုတ်သူကမှုတ်၊</w:t>
      </w:r>
    </w:p>
    <w:p>
      <w:r>
        <w:t>ဗြက်စောင်းတီးသူကတီး၊ လှပစွာကသူက ကကာ</w:t>
      </w:r>
    </w:p>
    <w:p>
      <w:r>
        <w:t>ဆင်းသက်လာကြသည်။ ဘယ်သောအခါမှ</w:t>
      </w:r>
    </w:p>
    <w:p>
      <w:r>
        <w:t>အစစ်မဟုတ်ခဲ့သော နတ်သမီးများသည် ဤကမ္ဘာပေါ်သို့</w:t>
      </w:r>
    </w:p>
    <w:p>
      <w:r>
        <w:t>ဆင်းသက်လာသည်နှင့်ပင်တူသည်။</w:t>
      </w:r>
    </w:p>
    <w:p>
      <w:r>
        <w:t>ယောကျာ်းများ၏ မျက်လုံးများသည်</w:t>
      </w:r>
    </w:p>
    <w:p>
      <w:r>
        <w:t>ချက်ချင်းပင်နီရဲကုန်ကြသည်။ ထိုအနီရောင်မျက်လုံးများသည်</w:t>
      </w:r>
    </w:p>
    <w:p>
      <w:r>
        <w:t>သားရဲတိရစ္ဆာန်များ၏မျက်လုံးနှင့်ပင်တူသည်။</w:t>
      </w:r>
    </w:p>
    <w:p>
      <w:r>
        <w:t>‘ဒီနွေဦးလေပြေဆာင်ကြာမြိုင်က</w:t>
      </w:r>
    </w:p>
    <w:p>
      <w:r>
        <w:t>--- Page 269 ---</w:t>
      </w:r>
    </w:p>
    <w:p>
      <w:r>
        <w:t>စျေးကွက်စီမံတာမှာတော်တော် တော်တာပဲ၊ အရင်ဆုံး သူက</w:t>
      </w:r>
    </w:p>
    <w:p>
      <w:r>
        <w:t>မြူခိုးတွေသုံးပြီး မှုန်ဝါးဝါးနဲ့ အမြည်းကြည့်ခိုင်းတယ်</w:t>
      </w:r>
    </w:p>
    <w:p>
      <w:r>
        <w:t>ပြီးတော့ တကယ့် အလှပေဂးလေးတွေက</w:t>
      </w:r>
    </w:p>
    <w:p>
      <w:r>
        <w:t>တစ်ယောက်ချင်းစီပေါ်လာတယ် အံ့ဩဖို့မကောင်းဘူးလား’</w:t>
      </w:r>
    </w:p>
    <w:p>
      <w:r>
        <w:t>ယဲ့နင်၏မျက်လုံးများသည်</w:t>
      </w:r>
    </w:p>
    <w:p>
      <w:r>
        <w:t>တြခားတစ်ဖက်ကိုစိုက်ကြည့်နေသည်။ ပန်းကေလးရှစ်ပွင့်တို့</w:t>
      </w:r>
    </w:p>
    <w:p>
      <w:r>
        <w:t>အေပါ်မှာ အမိုးတစ်ထပ်ရှိနေသာ်လည်း တံခါးများသည်</w:t>
      </w:r>
    </w:p>
    <w:p>
      <w:r>
        <w:t>ပိတ်ထားသည်။</w:t>
      </w:r>
    </w:p>
    <w:p>
      <w:r>
        <w:t>ယဲ့နင်သည် အနည်းငယ်စူးစမ်းချင်လာသည်။</w:t>
      </w:r>
    </w:p>
    <w:p>
      <w:r>
        <w:t>“အကိုလျို အခုအေခြအေနက ဘာလဲဟင်”</w:t>
      </w:r>
    </w:p>
    <w:p>
      <w:r>
        <w:t>လျိုဆန်းယွမ်သည် စိတ်သက်သာရာရစွာ</w:t>
      </w:r>
    </w:p>
    <w:p>
      <w:r>
        <w:t>သက်ပြင်းချလိုက်ကာ ဖျော့တော့စွာ ပြုံးနေသည်။</w:t>
      </w:r>
    </w:p>
    <w:p>
      <w:pPr>
        <w:pageBreakBefore/>
        <w:spacing w:after="40"/>
      </w:pPr>
      <w:r>
        <w:rPr>
          <w:b/>
          <w:sz w:val="20"/>
        </w:rPr>
        <w:t>[ZH] 第二十章：我碰了她一定會死的很慘吧？ — page 4/5</w:t>
      </w:r>
    </w:p>
    <w:p>
      <w:r>
        <w:t>“春風樓建成這麼多年，蕭姑娘接待的客人屈指可數，並且都只是談論琴棋書畫，沒有人能夠一親芳澤。”</w:t>
      </w:r>
    </w:p>
    <w:p>
      <w:r>
        <w:t>柳三元眼中泛著光，臉上露出了蕩漾的笑容。</w:t>
      </w:r>
    </w:p>
    <w:p>
      <w:r>
        <w:t>葉寧知道，這是老色批的笑。</w:t>
      </w:r>
    </w:p>
    <w:p>
      <w:r>
        <w:t>“也就是說，這個蕭姑娘是清倌人？”</w:t>
      </w:r>
    </w:p>
    <w:p>
      <w:r>
        <w:t>葉寧猜測。</w:t>
      </w:r>
    </w:p>
    <w:p>
      <w:r>
        <w:t>“清倌人賣藝不賣身，可蕭姑娘既不賣藝，也不賣身，她視金錢如糞土，只看重才華，極少有人能入她的眼。”</w:t>
      </w:r>
    </w:p>
    <w:p>
      <w:r>
        <w:t>柳三元說道。</w:t>
      </w:r>
    </w:p>
    <w:p>
      <w:r>
        <w:t>“身在煙花之地，她是怎麼做到獨善其身的？”</w:t>
      </w:r>
    </w:p>
    <w:p>
      <w:r>
        <w:t>葉寧問道。</w:t>
      </w:r>
    </w:p>
    <w:p>
      <w:r>
        <w:t>“這就是問題的關鍵了，惦記她的人多了去了，也有人暗地裡想使些手段，但無一例外，死的很慘。”柳三元神色嚴肅：“蕭姑娘背景神秘而又可怕，凡是得罪她的人，就沒有人能夠活命，有人猜測，她其實早就是某個大人物的禁臠了，尋常人碰不得，也有人傳言，說她和宮裡有關係。”</w:t>
      </w:r>
    </w:p>
    <w:p>
      <w:r>
        <w:t>“總之，蕭姑娘地位特殊，她雖然人在春風樓，但是卻超然物外。”</w:t>
      </w:r>
    </w:p>
    <w:p>
      <w:r>
        <w:t>“想要與她相會，唯一的可能就是用才華打動她。”</w:t>
      </w:r>
    </w:p>
    <w:p>
      <w:pPr>
        <w:pageBreakBefore/>
        <w:spacing w:after="40"/>
      </w:pPr>
      <w:r>
        <w:rPr>
          <w:b/>
          <w:sz w:val="20"/>
        </w:rPr>
        <w:t>[MY] အခန်း (၂၀) — page 4/5</w:t>
      </w:r>
    </w:p>
    <w:p>
      <w:r>
        <w:t>“ကျွန်တော်ပြောတဲ့ ဘယ်သူမှ မထိတွေ့ဖူးတဲ့</w:t>
      </w:r>
    </w:p>
    <w:p>
      <w:r>
        <w:t>အလှေလးဆိုတာ သူပဲ”</w:t>
      </w:r>
    </w:p>
    <w:p>
      <w:r>
        <w:t>ယဲ့နင်သည် မျက်ခုံးပင့်လိုက်တာ နောက်ထပ်အေဖြကို</w:t>
      </w:r>
    </w:p>
    <w:p>
      <w:r>
        <w:t>စောင့်နေသည်။</w:t>
      </w:r>
    </w:p>
    <w:p>
      <w:r>
        <w:t>--- Page 270 ---</w:t>
      </w:r>
    </w:p>
    <w:p>
      <w:r>
        <w:t>“ဒီနွေဦးလေပြေဆာင်ကြာမြိုင်မှာ</w:t>
      </w:r>
    </w:p>
    <w:p>
      <w:r>
        <w:t>ရှောင်လို့ခေါ်တဲ့မိန်းကေလးရှိတယ်။ သူက</w:t>
      </w:r>
    </w:p>
    <w:p>
      <w:r>
        <w:t>ပန်းကေလးရှစ်ပွင့်ထက်ပိုမြင့်တယ်”</w:t>
      </w:r>
    </w:p>
    <w:p>
      <w:r>
        <w:t>“သူမကိုမြင်ဖူးတဲ့သူတိုင်းက</w:t>
      </w:r>
    </w:p>
    <w:p>
      <w:r>
        <w:t>သူမရဲ့အလှမှာကျဆင်းသွားကြတဲ့သူတွေကြီးပဲ ခက်တာက</w:t>
      </w:r>
    </w:p>
    <w:p>
      <w:r>
        <w:t>သူမက လူသိပ်တွေ့မခံဘူး”</w:t>
      </w:r>
    </w:p>
    <w:p>
      <w:r>
        <w:t>“နွေဦးလေပြေဆာင်ကြာမြိုင်က</w:t>
      </w:r>
    </w:p>
    <w:p>
      <w:r>
        <w:t>ဆောက်ထားတာနှစ်ပေါင်းတော်တော်ကြာနေပြီ၊ ဒါပေမယ့်</w:t>
      </w:r>
    </w:p>
    <w:p>
      <w:r>
        <w:t>ရှောင်မိန်းကေလးက လက်တစ်ဆုပ်စာ ပမာဏမျှ</w:t>
      </w:r>
    </w:p>
    <w:p>
      <w:r>
        <w:t>ဧည့်သည်ကိုပဲလက်ခံခဲ့ဖူးတာ၊ သူ့ကိုတွေ့ဖူးတဲ့ ဧည့်သည်တွေ</w:t>
      </w:r>
    </w:p>
    <w:p>
      <w:r>
        <w:t>အကုန်လုံးက စစ်တုရင်၊ လက်ရေးအလှေရးတာ၊ ပန်းချီ</w:t>
      </w:r>
    </w:p>
    <w:p>
      <w:r>
        <w:t>အကြောင်းပဲပြောကြတာ။ ဘယ်သူမှ ရှောင်ကို</w:t>
      </w:r>
    </w:p>
    <w:p>
      <w:r>
        <w:t>မနမ်းဖူးကြဘူး”</w:t>
      </w:r>
    </w:p>
    <w:p>
      <w:r>
        <w:t>လျိုဆန်းယွမ်၏ မျက်လုံးများသည် တောက်ပလာကာ</w:t>
      </w:r>
    </w:p>
    <w:p>
      <w:r>
        <w:t>သူ့မျက်နှာသည် ပြုံးဖြီးဖြီးဖြစ်လာသည်။</w:t>
      </w:r>
    </w:p>
    <w:p>
      <w:r>
        <w:t>“ပြောရရင် အဲ့ ရှောင်ဆိုတဲ့ မိန်းကေလးက</w:t>
      </w:r>
    </w:p>
    <w:p>
      <w:r>
        <w:t>--- Page 271 ---</w:t>
      </w:r>
    </w:p>
    <w:p>
      <w:r>
        <w:t>စာပေပညာရှင်လား”</w:t>
      </w:r>
    </w:p>
    <w:p>
      <w:r>
        <w:t>ယဲ့နင် ခန့်မှန်းလိုက်သည်။</w:t>
      </w:r>
    </w:p>
    <w:p>
      <w:r>
        <w:t>“ချင်ပြည်ထောင်ရဲ့ဦးဆောင်လမ်းပြသူတွေက</w:t>
      </w:r>
    </w:p>
    <w:p>
      <w:r>
        <w:t>သူတို့ရဲ့ပညာအရည်အချင်းကို မရောင်းစားကြဘူး။</w:t>
      </w:r>
    </w:p>
    <w:p>
      <w:r>
        <w:t>အဲ့ဒါကြောင့် ရှောင်မိန်းကေလးကတော့ ပိုက်ဆံတွေကို</w:t>
      </w:r>
    </w:p>
    <w:p>
      <w:r>
        <w:t>တိရိစ္ဆာန်မစင် လိုပဲသတ်မှတ်ပြီး</w:t>
      </w:r>
    </w:p>
    <w:p>
      <w:r>
        <w:t>အရည်အချင်းကိုပဲတန်ဖိုးထားတယ်၊ လူနည်းစုပဲ</w:t>
      </w:r>
    </w:p>
    <w:p>
      <w:r>
        <w:t>သူမကိုစိတ်ဝင်စားအောင်လုပ်နိုင်တာ”ဟု လျိူဆန်းယွမ်က</w:t>
      </w:r>
    </w:p>
    <w:p>
      <w:r>
        <w:t>ပြောလိုက်သည်။</w:t>
      </w:r>
    </w:p>
    <w:p>
      <w:r>
        <w:t>“ဒီလိုနေရာမျိုးမှာ သူမဘယ်လိုလုပ်</w:t>
      </w:r>
    </w:p>
    <w:p>
      <w:r>
        <w:t>တစ်ယောက်တည်းနေနိုင်တာလဲ” ယဲ့နင်က မေးလိုက်သည်။</w:t>
      </w:r>
    </w:p>
    <w:p>
      <w:r>
        <w:t>“အဲ့ဒါက အဓိကြပဿနာပဲ။ ဒီမှာ သူမကိုတွေ့ချင်တဲ့သူတွေ</w:t>
      </w:r>
    </w:p>
    <w:p>
      <w:r>
        <w:t>အများကြီးရှိတယ်။ တချို့က သူမကိုတွေ့ချင်လို့</w:t>
      </w:r>
    </w:p>
    <w:p>
      <w:pPr>
        <w:pageBreakBefore/>
        <w:spacing w:after="40"/>
      </w:pPr>
      <w:r>
        <w:rPr>
          <w:b/>
          <w:sz w:val="20"/>
        </w:rPr>
        <w:t>[ZH] 第二十章：我碰了她一定會死的很慘吧？ — page 5/5</w:t>
      </w:r>
    </w:p>
    <w:p>
      <w:r>
        <w:t>“但，即便是打動了她，也僅僅只是能與她會面而已，至於一親芳澤，還是只能想想，這個女人，碰不得。”</w:t>
      </w:r>
    </w:p>
    <w:p>
      <w:r>
        <w:t>聞言，葉寧心中狂喜。</w:t>
      </w:r>
    </w:p>
    <w:p>
      <w:r>
        <w:t>來了！</w:t>
      </w:r>
    </w:p>
    <w:p>
      <w:r>
        <w:t>這可真是瞌睡了有人送枕頭啊！</w:t>
      </w:r>
    </w:p>
    <w:p>
      <w:r>
        <w:t>大人物的禁臠？</w:t>
      </w:r>
    </w:p>
    <w:p>
      <w:r>
        <w:t>和宮裡有關係？</w:t>
      </w:r>
    </w:p>
    <w:p>
      <w:r>
        <w:t>神秘而又深厚的背景？</w:t>
      </w:r>
    </w:p>
    <w:p>
      <w:r>
        <w:t>葉寧目光火熱，看向最上層的閣樓。</w:t>
      </w:r>
    </w:p>
    <w:p>
      <w:r>
        <w:t>這種碰不得的女人，我要是碰了，一定會死的很慘吧？</w:t>
      </w:r>
    </w:p>
    <w:p>
      <w:r>
        <w:t>..........................................................................</w:t>
      </w:r>
    </w:p>
    <w:p>
      <w:r>
        <w:t>加更送到，拜謝兄弟們！繼續求評論，求花求票！</w:t>
      </w:r>
    </w:p>
    <w:p>
      <w:r>
        <w:t>..........................................................................</w:t>
      </w:r>
    </w:p>
    <w:p>
      <w:r>
        <w:t>(活動時間：10月1日到10月7日)</w:t>
      </w:r>
    </w:p>
    <w:p>
      <w:r>
        <w:t>[[KMTCRAWLER MARKER 22]]</w:t>
      </w:r>
    </w:p>
    <w:p>
      <w:pPr>
        <w:pageBreakBefore/>
        <w:spacing w:after="40"/>
      </w:pPr>
      <w:r>
        <w:rPr>
          <w:b/>
          <w:sz w:val="20"/>
        </w:rPr>
        <w:t>[MY] အခန်း (၂၀) — page 5/5</w:t>
      </w:r>
    </w:p>
    <w:p>
      <w:r>
        <w:t>မသမာတဲ့နည်းလမ်းတွေသုံးကြတယ် သူတို့</w:t>
      </w:r>
    </w:p>
    <w:p>
      <w:r>
        <w:t>ဘာဖြစ်သွားတယ်ထင်လဲ မရှုမလှ သေကုန်ကြတယ်လေ”</w:t>
      </w:r>
    </w:p>
    <w:p>
      <w:r>
        <w:t>--- Page 272 ---</w:t>
      </w:r>
    </w:p>
    <w:p>
      <w:r>
        <w:t>လျိုဆန်းယွမ်သည် လေးနက်သော</w:t>
      </w:r>
    </w:p>
    <w:p>
      <w:r>
        <w:t>အမူအရာဖြင့်ပြောလိုက်သည်။</w:t>
      </w:r>
    </w:p>
    <w:p>
      <w:r>
        <w:t>“ရှောင်မိန်းကေလးရဲ့နောက်ကြောင်း တအားလျို့ဝှက်ဆန်ပြီး</w:t>
      </w:r>
    </w:p>
    <w:p>
      <w:r>
        <w:t>ကြောက်ဖို့ကောင်းတယ်။ သူမကို တိုက်ခိုက်တဲ့သူမှန်သမျှ</w:t>
      </w:r>
    </w:p>
    <w:p>
      <w:r>
        <w:t>ဘယ်သူမှ အသက်မရှင်ဘူး။ တချို့သူတွေက သူမက</w:t>
      </w:r>
    </w:p>
    <w:p>
      <w:r>
        <w:t>နန်းတော်နဲ့အဆက်အသွယ်ရှိတဲ့သူဆိုပြီးပြောကြတယ်</w:t>
      </w:r>
    </w:p>
    <w:p>
      <w:r>
        <w:t>အဲ့ဒါကြောင့် သူမကို သာမာန်လူတွေက မေတွ့နိုင်တာတဲ့”</w:t>
      </w:r>
    </w:p>
    <w:p>
      <w:r>
        <w:t>“ပြောရရင် ရှောင်မိန်းကေလးက အထူးအဆင့်ပဲ။</w:t>
      </w:r>
    </w:p>
    <w:p>
      <w:r>
        <w:t>နွေဦးလေပြမှာ နေပမယ့်သူက သီးခြားပဲနေတာ”</w:t>
      </w:r>
    </w:p>
    <w:p>
      <w:r>
        <w:t>“သူမကိုတွေ့နိုင်မယ့် တစ်ခုတည်းသော နည်းလမ်းက</w:t>
      </w:r>
    </w:p>
    <w:p>
      <w:r>
        <w:t>ကိုယ့်အရည်အချင်းကို ပြတာကလွဲပြီး တြခားဟာ မရှိဘူး”</w:t>
      </w:r>
    </w:p>
    <w:p>
      <w:r>
        <w:t>“ဒါပေမယ့် ငါသူ့ကို စိတ်ဝင်စားအောင်လုပ်နိုင်ရင်တောင်မှ</w:t>
      </w:r>
    </w:p>
    <w:p>
      <w:r>
        <w:t>ငါသူ့ကို ထိလို့ရမှာ မဟုတ်ဘူး”</w:t>
      </w:r>
    </w:p>
    <w:p>
      <w:r>
        <w:t>ယဲ့နင် အလွန်ပင် ပျော်ရွှင်သွားသည်။</w:t>
      </w:r>
    </w:p>
    <w:p>
      <w:r>
        <w:t>အိပ်လိုသောအချိန်တွင် တစ်စုံတစ်ယောက်က</w:t>
      </w:r>
    </w:p>
    <w:p>
      <w:r>
        <w:t>ခေါင်းအုံးလာပေးလိုက်သည့်အတိုင်းပင်ဖြစ်သည်။</w:t>
      </w:r>
    </w:p>
    <w:p>
      <w:r>
        <w:t>‘နောက်ကွယ်က သူက နန်းတော်နဲ့သက်ဆိုင်တဲ့သူတဲ့’</w:t>
      </w:r>
    </w:p>
    <w:p>
      <w:r>
        <w:t>--- Page 273 ---</w:t>
      </w:r>
    </w:p>
    <w:p>
      <w:r>
        <w:t>‘လျို့ဝှက်ဆန်ပြီး</w:t>
      </w:r>
    </w:p>
    <w:p>
      <w:r>
        <w:t>ရှုပ်ထွေးတဲ့နောက်ကြောင်းလည်းရှိတယ်တဲ့’</w:t>
      </w:r>
    </w:p>
    <w:p>
      <w:r>
        <w:t>ယဲ့နင်၏မျက်လုံးများသည် တောက်ပလာပြီး ခန်းမ၏အမိုးကို</w:t>
      </w:r>
    </w:p>
    <w:p>
      <w:r>
        <w:t>ကြည့်နေမိသည်။</w:t>
      </w:r>
    </w:p>
    <w:p>
      <w:r>
        <w:t>‘လူတွေလဲ သေကြတယ်တဲ့ဟေ့’</w:t>
      </w:r>
    </w:p>
    <w:p>
      <w:r>
        <w:t>‘ဘယ်သူမှမထိနိုင်တဲ့မိန်းမကိုသာ ထိနိုင်ခဲ့မယ်ဆိုရင်</w:t>
      </w:r>
    </w:p>
    <w:p>
      <w:r>
        <w:t>ငါမရှုမလှေသမှာ သေချာတယ်’</w:t>
      </w:r>
    </w:p>
    <w:p>
      <w:r>
        <w:t>----------- --------- --------- ------- ---------- ---------- --</w:t>
      </w:r>
    </w:p>
    <w:p>
      <w:r>
        <w:t>----- -------- ------- ----------</w:t>
      </w:r>
    </w:p>
    <w:p>
      <w:r>
        <w:t>wunzinnosp</w:t>
      </w:r>
    </w:p>
    <w:p>
      <w:pPr>
        <w:pageBreakBefore/>
        <w:spacing w:after="40"/>
      </w:pPr>
      <w:r>
        <w:rPr>
          <w:b/>
          <w:sz w:val="20"/>
        </w:rPr>
        <w:t>[ZH] 第二十一章：沒有人能夠抵擋我的魅力 — page 1/5</w:t>
      </w:r>
    </w:p>
    <w:p>
      <w:pPr>
        <w:spacing w:after="120"/>
      </w:pPr>
      <w:r>
        <w:rPr>
          <w:b/>
          <w:sz w:val="28"/>
        </w:rPr>
        <w:t>第二十一章：沒有人能夠抵擋我的魅力</w:t>
      </w:r>
    </w:p>
    <w:p>
      <w:r>
        <w:t>葉寧凝視著閣樓。</w:t>
      </w:r>
    </w:p>
    <w:p>
      <w:r>
        <w:t>卻不知道閣樓里有一雙眼睛，也在凝視著他。</w:t>
      </w:r>
    </w:p>
    <w:p>
      <w:r>
        <w:t>“這位就是那個名聲大噪的葉寧嗎？”</w:t>
      </w:r>
    </w:p>
    <w:p>
      <w:r>
        <w:t>一個悅耳的女聲響起。</w:t>
      </w:r>
    </w:p>
    <w:p>
      <w:r>
        <w:t>只見閣樓之中，斜坐著一個披著霞衣的女子，純白絲織抹胸掩住規模不小的波瀾。下穿淡粉色絲綢百褶裙，素凈淡雅而又不失大氣。</w:t>
      </w:r>
    </w:p>
    <w:p>
      <w:r>
        <w:t>她櫻桃小口，玉麵粉腮，尤其是一雙美眸，像是會說話一般，自帶一股攝人心魄的魅力，讓人看她一眼，便忍不住看第二眼，第二眼看過去，便沉醉在她的美貌之中，若是看的久了，便能感覺到這美人身上有一股深入骨髓的嬌媚之意。</w:t>
      </w:r>
    </w:p>
    <w:p>
      <w:r>
        <w:t>這就是傳說中的天生媚骨，哪怕她儀態再怎麼端莊，言語再怎麼正經，男人見了她，都不免心生火氣，產生大膽的念頭。</w:t>
      </w:r>
    </w:p>
    <w:p>
      <w:r>
        <w:t>“回小姐，這位公子正是葉寧，奴婢已經確認過了。”</w:t>
      </w:r>
    </w:p>
    <w:p>
      <w:r>
        <w:t>在她邊上，站著一個身穿綠裙的丫鬟，二八年華，出落的水靈之極。</w:t>
      </w:r>
    </w:p>
    <w:p>
      <w:r>
        <w:t>放在別處，那也是絕對的美人，可惜在她身側，立刻就被壓制了。</w:t>
      </w:r>
    </w:p>
    <w:p>
      <w:r>
        <w:t>她天生吸引眼球，走到哪裡，哪裡的光彩似乎都匯聚到了她一人身上。</w:t>
      </w:r>
    </w:p>
    <w:p>
      <w:pPr>
        <w:pageBreakBefore/>
        <w:spacing w:after="40"/>
      </w:pPr>
      <w:r>
        <w:rPr>
          <w:b/>
          <w:sz w:val="20"/>
        </w:rPr>
        <w:t>[MY] အခန်း (၂၁) — page 1/5</w:t>
      </w:r>
    </w:p>
    <w:p>
      <w:pPr>
        <w:spacing w:after="120"/>
      </w:pPr>
      <w:r>
        <w:rPr>
          <w:b/>
          <w:sz w:val="28"/>
        </w:rPr>
        <w:t>အခန်း (၂၁)</w:t>
      </w:r>
    </w:p>
    <w:p>
      <w:r>
        <w:t>ယဲ့နင်သည် ဆောင်ကြာမြိုင်၏ အမိုးကို</w:t>
      </w:r>
    </w:p>
    <w:p>
      <w:r>
        <w:t>စိုက်ကြည့်နေသည်။သို့သော် သူ မသိသည်မှာ</w:t>
      </w:r>
    </w:p>
    <w:p>
      <w:r>
        <w:t>--- Page 274 ---</w:t>
      </w:r>
    </w:p>
    <w:p>
      <w:r>
        <w:t>ထိုခေါင်မိုးထပ်တွင် သူ့အားစိုက်ကြည့်နေသော</w:t>
      </w:r>
    </w:p>
    <w:p>
      <w:r>
        <w:t>မျက်လုံးနှစ်စုံရှိနေသည်ကိုပင်ဖြစ်သည်။</w:t>
      </w:r>
    </w:p>
    <w:p>
      <w:r>
        <w:t>“သူက နာမည်ကြီးနေတဲ့ ယဲ့နင်ဆိုတဲ့သူလား”</w:t>
      </w:r>
    </w:p>
    <w:p>
      <w:r>
        <w:t>မိန်းမပျိုတစ်ယောက်၏ ချိုမြိန်သောအသံသည်</w:t>
      </w:r>
    </w:p>
    <w:p>
      <w:r>
        <w:t>ထွက်ပေါ်လာခဲ့သည်။</w:t>
      </w:r>
    </w:p>
    <w:p>
      <w:r>
        <w:t>ထိုအေပါ်ဆုံးထပ်တွင် အဖြူရောင် ပိုးဝတ်ရုံကို</w:t>
      </w:r>
    </w:p>
    <w:p>
      <w:r>
        <w:t>ဝတ်ဆင်ထားသော အမျိုးသမီးတစ်ယောက်ထိုင်နေသည်။</w:t>
      </w:r>
    </w:p>
    <w:p>
      <w:r>
        <w:t>သူမသည် ပါးလွှာသောအဖြူရောင်ဇာချည်လွှာကို</w:t>
      </w:r>
    </w:p>
    <w:p>
      <w:r>
        <w:t>ပုခုံးထက်တွင်လွှာခြုံထားကာ အတွန့်ပါသော</w:t>
      </w:r>
    </w:p>
    <w:p>
      <w:r>
        <w:t>ပန်းနုရောင်ဂါဝန်ကို ဝတ်ဆင်ထားသည်။ သူမ၏ အလှသည်</w:t>
      </w:r>
    </w:p>
    <w:p>
      <w:r>
        <w:t>တော်ဝင်ဆန်ကာ ဆွဲဆောင်မှုရှိလှသည်။</w:t>
      </w:r>
    </w:p>
    <w:p>
      <w:r>
        <w:t>သူမ၏ သေးငယ်သော ချယ်ရီရောင်နှုတ်ခမ်းပါးပါးလေး၊</w:t>
      </w:r>
    </w:p>
    <w:p>
      <w:r>
        <w:t>ကျောက်စိမ်းကဲ့သို့ချောမွေ့သော ပါးပြင်၊</w:t>
      </w:r>
    </w:p>
    <w:p>
      <w:r>
        <w:t>စကားပြောနေဟန်ရှိသော မျက်ဝန်းလှလှေလးများသည်</w:t>
      </w:r>
    </w:p>
    <w:p>
      <w:r>
        <w:t>မြင်သူတိုင်းကိုရင်ခုန်စေသည်။ နောက်တစ်ခါ လှည့်မြကည့်ပဲ</w:t>
      </w:r>
    </w:p>
    <w:p>
      <w:r>
        <w:t>မေနနိုင်အောင် ဆွဲဆောင်နိုင်သော အလှတရားပင်ဖြစ်သည်။</w:t>
      </w:r>
    </w:p>
    <w:p>
      <w:r>
        <w:t>--- Page 275 ---</w:t>
      </w:r>
    </w:p>
    <w:p>
      <w:r>
        <w:t>ထိုနတ်သမီးလေးကို ကြာမြင့်စွာ ကြည့်မိပြီဆိုပါက</w:t>
      </w:r>
    </w:p>
    <w:p>
      <w:r>
        <w:t>သူမ၏အလှတရားသည် နှလုံးသားကိုဝင်</w:t>
      </w:r>
    </w:p>
    <w:p>
      <w:r>
        <w:t>ထိုးဖောက်နိုင်လေသည်။</w:t>
      </w:r>
    </w:p>
    <w:p>
      <w:r>
        <w:t>ဤသည်မှာ ဂန္တဝင် သဘာအလှပင်ဖြစ်သည်။</w:t>
      </w:r>
    </w:p>
    <w:p>
      <w:r>
        <w:t>သူမ၏စကားလုံးများသည် မည်မျှပင် ခက်ထန်စေကာမူ</w:t>
      </w:r>
    </w:p>
    <w:p>
      <w:r>
        <w:t>ယောကျာ်းတစ်ယောက်သည်၏ သူမ၏ အလှကို မြင်ပါက</w:t>
      </w:r>
    </w:p>
    <w:p>
      <w:r>
        <w:t>သူတို့၏ ဒေါသများပင် ပြေပျောက်သွားနိုင်သည်။</w:t>
      </w:r>
    </w:p>
    <w:p>
      <w:r>
        <w:t>“သခင်မေလး၊ အဲ့လူက ယဲ့နင်ဆိုတာ ဒီအေစခံ</w:t>
      </w:r>
    </w:p>
    <w:p>
      <w:r>
        <w:t>အတည်ပြုခဲ့ပါပြီ”</w:t>
      </w:r>
    </w:p>
    <w:p>
      <w:r>
        <w:t>သူမ၏ ဘေးတွင် အစိမ်းရောင်ဂါဝန်ကို ဝတ်ဆင်ထားသော</w:t>
      </w:r>
    </w:p>
    <w:p>
      <w:r>
        <w:t>(၂၈) နှစ်အရွယ် အေစခံတစ်ယောက်သည်</w:t>
      </w:r>
    </w:p>
    <w:p>
      <w:r>
        <w:t>မတ်တပ်ရပ်နေသည်။ ထိုအေစခံသည်လည်း အလွန်ပင်</w:t>
      </w:r>
    </w:p>
    <w:p>
      <w:r>
        <w:t>အရည်အချင်းရှိပုံပေါ်သည်။</w:t>
      </w:r>
    </w:p>
    <w:p>
      <w:r>
        <w:t>ထိုအေစခံသည် လှပေသာ်လည်း ပြိုင်ဘက်ကင်းသော</w:t>
      </w:r>
    </w:p>
    <w:p>
      <w:r>
        <w:t>အလှကိုပိုင်ဆိုင်ထားသည့်</w:t>
      </w:r>
    </w:p>
    <w:p>
      <w:r>
        <w:t>--- Page 276 ---</w:t>
      </w:r>
    </w:p>
    <w:p>
      <w:r>
        <w:t>မိန်းကေလး၏ဘေးတွင်ရပ်နေသာကြောင့် သူမ၏အလှသည်</w:t>
      </w:r>
    </w:p>
    <w:p>
      <w:r>
        <w:t>ထိုမိန်းကေလးထံမှ လွှမ်းမိုးခြင်းကို ခံလိုက်ရသည်။</w:t>
      </w:r>
    </w:p>
    <w:p>
      <w:pPr>
        <w:pageBreakBefore/>
        <w:spacing w:after="40"/>
      </w:pPr>
      <w:r>
        <w:rPr>
          <w:b/>
          <w:sz w:val="20"/>
        </w:rPr>
        <w:t>[ZH] 第二十一章：沒有人能夠抵擋我的魅力 — page 2/5</w:t>
      </w:r>
    </w:p>
    <w:p>
      <w:r>
        <w:t>“陛下傳來密令，讓我們探探他的底，還讓我親自出手。”</w:t>
      </w:r>
    </w:p>
    <w:p>
      <w:r>
        <w:t>女子饒有興趣的笑了笑，伸出如蓮藕一般雪白的手臂，輕輕搭在窗前，柔柔問道。</w:t>
      </w:r>
    </w:p>
    <w:p>
      <w:r>
        <w:t>“你說，這葉公子配得上我親自去試探他嗎？”</w:t>
      </w:r>
    </w:p>
    <w:p>
      <w:r>
        <w:t>丫鬟雖然是丫鬟，但並不謹小慎微，反而顯得有些放肆，聞言莞爾一笑，兩隻瑩潤的小手，揉捏著女子的肩膀，嬌聲說道。</w:t>
      </w:r>
    </w:p>
    <w:p>
      <w:r>
        <w:t>“眾人都言，葉公子是真英雄，想必不是妄言。”</w:t>
      </w:r>
    </w:p>
    <w:p>
      <w:r>
        <w:t>“不然陛下也不會讓小姐這個春風樓的主人，密諜司的司主親自來考驗他。”</w:t>
      </w:r>
    </w:p>
    <w:p>
      <w:r>
        <w:t>“不過，奴婢倒是一心覺得，這對葉公子不太公平。”</w:t>
      </w:r>
    </w:p>
    <w:p>
      <w:r>
        <w:t>丫鬟的閑談，語調輕鬆，但是透露出的信息卻是駭人聽聞。</w:t>
      </w:r>
    </w:p>
    <w:p>
      <w:r>
        <w:t>若是讓外人聽了，定然大驚失色。</w:t>
      </w:r>
    </w:p>
    <w:p>
      <w:r>
        <w:t>蕭淺淺竟然是春風樓的主人？</w:t>
      </w:r>
    </w:p>
    <w:p>
      <w:r>
        <w:t>還是密諜司的司主！</w:t>
      </w:r>
    </w:p>
    <w:p>
      <w:r>
        <w:t>這密諜司，早在太祖朝時便存在了，負責監管天下，尤其是修行者的動向。</w:t>
      </w:r>
    </w:p>
    <w:p>
      <w:r>
        <w:t>密諜司的諜子數目眾多，猶如天羅地網，灑向整個天下。</w:t>
      </w:r>
    </w:p>
    <w:p>
      <w:r>
        <w:t>無孔不入，無人不知，無人不曉。</w:t>
      </w:r>
    </w:p>
    <w:p>
      <w:r>
        <w:t>密諜司，乃是大周天子的耳目。</w:t>
      </w:r>
    </w:p>
    <w:p>
      <w:r>
        <w:t>只是早在數千年前，就被仙門摧毀，那些如山一般龐大的卷宗，全部焚燒。</w:t>
      </w:r>
    </w:p>
    <w:p>
      <w:pPr>
        <w:pageBreakBefore/>
        <w:spacing w:after="40"/>
      </w:pPr>
      <w:r>
        <w:rPr>
          <w:b/>
          <w:sz w:val="20"/>
        </w:rPr>
        <w:t>[MY] အခန်း (၂၁) — page 2/5</w:t>
      </w:r>
    </w:p>
    <w:p>
      <w:r>
        <w:t>ထိုမိန်းမပျိုသည် အမှန်တကယ်အပင် အလွန်လှပသော</w:t>
      </w:r>
    </w:p>
    <w:p>
      <w:r>
        <w:t>သူဖြစ်သည်။ သူမ သွားလေရာနေရာတိုင်းသည် သူမအလှ၏</w:t>
      </w:r>
    </w:p>
    <w:p>
      <w:r>
        <w:t>လွှမ်းမိုးခြင်းကို ခံရစြမဲပင်ဖြစ်သည်။</w:t>
      </w:r>
    </w:p>
    <w:p>
      <w:r>
        <w:t>“သခင်ကြီးက ငါတို့ကို လျှို့ဝှက် အမိန့်ပေးထားတယ်။</w:t>
      </w:r>
    </w:p>
    <w:p>
      <w:r>
        <w:t>သူ့အကြောင်းကို အတွင်းကျကျ စုံစမ်းလိုက် ပြီးရင်</w:t>
      </w:r>
    </w:p>
    <w:p>
      <w:r>
        <w:t>ငါကိုယ်တိုင် သူ့ကိုစစ်ဆေးမယ်”</w:t>
      </w:r>
    </w:p>
    <w:p>
      <w:r>
        <w:t>ထိုမိန်းမပျိုသည် ပြုံးလျက် သူမ၏ နှင်းကဲ့သို့ဖြူဖွေးသော</w:t>
      </w:r>
    </w:p>
    <w:p>
      <w:r>
        <w:t>လက်များကို ဆန့်လိုက်ကာ ပြတင်းပေါက်ဘောင်တွင်</w:t>
      </w:r>
    </w:p>
    <w:p>
      <w:r>
        <w:t>တင်ထားလိုက်ပြီးနောက် နူးညံ့စွာ မေးခွန်းထုတ်လိုက်သည်။</w:t>
      </w:r>
    </w:p>
    <w:p>
      <w:r>
        <w:t>“နင်ထင်လား ဒီ သခင်လေးယဲ့က ငါကိုယ်တိုင်စမ်းသပ်ဖို့</w:t>
      </w:r>
    </w:p>
    <w:p>
      <w:r>
        <w:t>ထိုက်တန်တယ်လို့”</w:t>
      </w:r>
    </w:p>
    <w:p>
      <w:r>
        <w:t>အေစခံမသည် အေစခံပင်ဖြစ်သော်လည်း သူမသည်</w:t>
      </w:r>
    </w:p>
    <w:p>
      <w:r>
        <w:t>သတိမရှိသူတစ်ယောက်မဟုတ်ပေ။ သူမသည်</w:t>
      </w:r>
    </w:p>
    <w:p>
      <w:r>
        <w:t>--- Page 277 ---</w:t>
      </w:r>
    </w:p>
    <w:p>
      <w:r>
        <w:t>မိမိကိုယ်ကိုကိုယ် ယုံကြည်မှုရှိသူ တစ်ယောက်ဖြစ်သည်။</w:t>
      </w:r>
    </w:p>
    <w:p>
      <w:r>
        <w:t>ထိုစကားများကို ကြားသော အခါ သူမသည် ပြုံးလျက်</w:t>
      </w:r>
    </w:p>
    <w:p>
      <w:r>
        <w:t>သူမ၏သေးငယ်လှပသော လက်ချောင်းများကို</w:t>
      </w:r>
    </w:p>
    <w:p>
      <w:r>
        <w:t>မိန်းမပျို၏ပုခုံးပေါ်သို့တင်လိုက် စကားဆက်လေးသည်။</w:t>
      </w:r>
    </w:p>
    <w:p>
      <w:r>
        <w:t>“လူတိုင်းပြောကြတာတော့ သခင်လေးယဲ့က</w:t>
      </w:r>
    </w:p>
    <w:p>
      <w:r>
        <w:t>သူရဲကောင်းအစစ်တဲ့ လိမ်တဲ့ပုံတော့ မေပါ်ပါဘူး”</w:t>
      </w:r>
    </w:p>
    <w:p>
      <w:r>
        <w:t>“မဟုတ်ရင် သခင်ကြီးက နွေဦးလေပြရဲ့ပိုင်ရှင်၊</w:t>
      </w:r>
    </w:p>
    <w:p>
      <w:r>
        <w:t>သူလျိုအဖွဲ့ရဲ့ခေါင်းဆောင် သခင်မေလးကို</w:t>
      </w:r>
    </w:p>
    <w:p>
      <w:r>
        <w:t>ကိုယ်တိုင်စမ်းသပ်ခိုင်းမှာ မှ မဟုတ်တာ”</w:t>
      </w:r>
    </w:p>
    <w:p>
      <w:r>
        <w:t>“ဒါပေမယ့် ဒီအေစခံထင်ထားကတော့ အဲ့ဒါက</w:t>
      </w:r>
    </w:p>
    <w:p>
      <w:r>
        <w:t>သခင်လေးယဲ့အတွက် မမျှတသလိုပဲ”</w:t>
      </w:r>
    </w:p>
    <w:p>
      <w:r>
        <w:t>မိန်းကေလးတို့၏အတင်းအဖျင်းပြောသံမှာ</w:t>
      </w:r>
    </w:p>
    <w:p>
      <w:r>
        <w:t>တည်ငြိမ်သော်လည်း သတင်းများမှာ</w:t>
      </w:r>
    </w:p>
    <w:p>
      <w:r>
        <w:t>ထိတ်လန့်စရာကောင်းလွန်းလှသည်။ အပြင်လူသာ</w:t>
      </w:r>
    </w:p>
    <w:p>
      <w:r>
        <w:t>ကြားမိပါက သူတို့သည်</w:t>
      </w:r>
    </w:p>
    <w:p>
      <w:r>
        <w:t>အလွန်တရာပင်လန့်ဖြန့်သွားလိမ့်မည်။</w:t>
      </w:r>
    </w:p>
    <w:p>
      <w:r>
        <w:t>--- Page 278 ---</w:t>
      </w:r>
    </w:p>
    <w:p>
      <w:r>
        <w:t>ရှောင်ချန်းချန်းသည် နွေဦးလေပြ၏ ပိုင်ရှင်ဖြစ်ပုံရသည်။</w:t>
      </w:r>
    </w:p>
    <w:p>
      <w:r>
        <w:t>ထို့ပြင် သူမသည် သူလျိုအဖွဲ့၏ခေါင်းဆောင်လည်း</w:t>
      </w:r>
    </w:p>
    <w:p>
      <w:r>
        <w:t>ဖြစ်ပုံရသည်။</w:t>
      </w:r>
    </w:p>
    <w:p>
      <w:r>
        <w:t>ထိုသူလျိုအဖွဲ့သည် ကျိုးပြည်ထောင်</w:t>
      </w:r>
    </w:p>
    <w:p>
      <w:r>
        <w:t>မတည်ထောင်ခင်ကတည်းက တည်ရှိပြီး ဖုံးကွယ်ထားသော</w:t>
      </w:r>
    </w:p>
    <w:p>
      <w:r>
        <w:t>သတင်းအချက်အလက်များကို နောက်ကွယ်မှ</w:t>
      </w:r>
    </w:p>
    <w:p>
      <w:pPr>
        <w:pageBreakBefore/>
        <w:spacing w:after="40"/>
      </w:pPr>
      <w:r>
        <w:rPr>
          <w:b/>
          <w:sz w:val="20"/>
        </w:rPr>
        <w:t>[ZH] 第二十一章：沒有人能夠抵擋我的魅力 — page 3/5</w:t>
      </w:r>
    </w:p>
    <w:p>
      <w:r>
        <w:t>無數諜子被揪了出來，命喪黃泉。</w:t>
      </w:r>
    </w:p>
    <w:p>
      <w:r>
        <w:t>一夜之間，威名赫赫的密諜司化為烏有。</w:t>
      </w:r>
    </w:p>
    <w:p>
      <w:r>
        <w:t>而如今，竟然重建了，其司主還是蕭淺淺這麼一個青樓女子！</w:t>
      </w:r>
    </w:p>
    <w:p>
      <w:r>
        <w:t>誰能想到？</w:t>
      </w:r>
    </w:p>
    <w:p>
      <w:r>
        <w:t>而這一系列計劃，正是蕭淺淺自己主導的。</w:t>
      </w:r>
    </w:p>
    <w:p>
      <w:r>
        <w:t>丫鬟眼中有著濃濃的崇拜。</w:t>
      </w:r>
    </w:p>
    <w:p>
      <w:r>
        <w:t>在她看來，自家小姐當真是了不得，絕不是一般女子。</w:t>
      </w:r>
    </w:p>
    <w:p>
      <w:r>
        <w:t>為了掩蓋身份，不惜棲身青樓。</w:t>
      </w:r>
    </w:p>
    <w:p>
      <w:r>
        <w:t>她曾言，春風樓人來人往，三教九流，都有接觸，是個做情報的好地方。</w:t>
      </w:r>
    </w:p>
    <w:p>
      <w:r>
        <w:t>於是便甘心在此。</w:t>
      </w:r>
    </w:p>
    <w:p>
      <w:r>
        <w:t>這等才情，絕不亞於男子。</w:t>
      </w:r>
    </w:p>
    <w:p>
      <w:r>
        <w:t>“不公平？此話怎講？”</w:t>
      </w:r>
    </w:p>
    <w:p>
      <w:r>
        <w:t>蕭淺淺問道。</w:t>
      </w:r>
    </w:p>
    <w:p>
      <w:r>
        <w:t>“小姐的魅力，誰能抵擋？拿小姐來測試葉大人，對於他來說，難道公平嗎？”</w:t>
      </w:r>
    </w:p>
    <w:p>
      <w:r>
        <w:t>聞言，蕭淺淺洒然一笑。</w:t>
      </w:r>
    </w:p>
    <w:p>
      <w:r>
        <w:t>“你啊。”</w:t>
      </w:r>
    </w:p>
    <w:p>
      <w:r>
        <w:t>她伸出細嫩的手指，戳了戳丫鬟的粉嘟嘟的臉頰。</w:t>
      </w:r>
    </w:p>
    <w:p>
      <w:r>
        <w:t>不過，她並沒有反駁。</w:t>
      </w:r>
    </w:p>
    <w:p>
      <w:r>
        <w:t>因為她很清楚，自己的魅力，是何等的恐怖。</w:t>
      </w:r>
    </w:p>
    <w:p>
      <w:r>
        <w:t>國色天香加天生媚骨，也就不談了。</w:t>
      </w:r>
    </w:p>
    <w:p>
      <w:r>
        <w:t>最犯規的是她還是一個修行者，有的是修行者的手段。</w:t>
      </w:r>
    </w:p>
    <w:p>
      <w:r>
        <w:t>天底下有男人能夠抵抗她的魅力嗎？</w:t>
      </w:r>
    </w:p>
    <w:p>
      <w:pPr>
        <w:pageBreakBefore/>
        <w:spacing w:after="40"/>
      </w:pPr>
      <w:r>
        <w:rPr>
          <w:b/>
          <w:sz w:val="20"/>
        </w:rPr>
        <w:t>[MY] အခန်း (၂၁) — page 3/5</w:t>
      </w:r>
    </w:p>
    <w:p>
      <w:r>
        <w:t>စုံစမ်းကြသူများဖြစ်သည်။ အထူးသဖြင့်</w:t>
      </w:r>
    </w:p>
    <w:p>
      <w:r>
        <w:t>အင်မော်တယ်ဂိုဏ်း၏ အကြောင်းကို စုံစမ်းကြသည်။</w:t>
      </w:r>
    </w:p>
    <w:p>
      <w:r>
        <w:t>သူလျိုအဖွဲ့တွင်ရှိသော အဖွဲ့ဝင်အေရအတွက်သည်</w:t>
      </w:r>
    </w:p>
    <w:p>
      <w:r>
        <w:t>များပြားလွန်းသောကြောင့် ကမ္ဘာအရပ်ရပ်တွင်</w:t>
      </w:r>
    </w:p>
    <w:p>
      <w:r>
        <w:t>ဖြန့်ကျက်ထားသော ပိုက်ကွန်ကဲ့သို့ပင်ဖြစ်သည်။</w:t>
      </w:r>
    </w:p>
    <w:p>
      <w:r>
        <w:t>သို့သော် မည်သူမှ သူတို့ကိုမသိကြေပ။ သူလျိုအဖွဲ့သည်</w:t>
      </w:r>
    </w:p>
    <w:p>
      <w:r>
        <w:t>ဧကရာဇ်၏ မျက်လုံးနှင့်နားပင်ဖြစ်သည်။</w:t>
      </w:r>
    </w:p>
    <w:p>
      <w:r>
        <w:t>လွန်ခဲ့သော နှစ်ထောင်ပေါင်းများစွာက သူတို့အဖွဲ့သည်</w:t>
      </w:r>
    </w:p>
    <w:p>
      <w:r>
        <w:t>အင်မော်တယ်ဂိုဏ်းထံမှ ဖျက်စီးခြင်းကို ခံခဲ့ရေသာကြောင့်</w:t>
      </w:r>
    </w:p>
    <w:p>
      <w:r>
        <w:t>မြင့်မားသော တောင်ထက်ပင်ကြီးမားသော</w:t>
      </w:r>
    </w:p>
    <w:p>
      <w:r>
        <w:t>--- Page 279 ---</w:t>
      </w:r>
    </w:p>
    <w:p>
      <w:r>
        <w:t>သတင်းအချက်အလက်များသည် ဖျက်စီးခံရလိုက်သည်။</w:t>
      </w:r>
    </w:p>
    <w:p>
      <w:r>
        <w:t>မြောက်များစွာ သူလျိုများသည် သာယာသော</w:t>
      </w:r>
    </w:p>
    <w:p>
      <w:r>
        <w:t>နွေဦးနေ့ရက်တွင် အင်မော်တယ်ဂိုဏ်းထံမှ</w:t>
      </w:r>
    </w:p>
    <w:p>
      <w:r>
        <w:t>ဖမ်းဆီးသတ်ဖြတ်ခြင်းကို ခံခဲ့ရသည်။ တစ်ညတည်းနှင့်ပင်</w:t>
      </w:r>
    </w:p>
    <w:p>
      <w:r>
        <w:t>ကြီးမြတ်သော သူလျိုဂိုဏ်းသည် ပျောက်ကွယ်သွားခဲ့သည်။</w:t>
      </w:r>
    </w:p>
    <w:p>
      <w:r>
        <w:t>သို့သော် ယခုတွင် သူတို့သည် ပြန်လည် ဖွဲ့စည်းခဲ့ပြီးဖြစ်သည်။</w:t>
      </w:r>
    </w:p>
    <w:p>
      <w:r>
        <w:t>သူတို့အဖွဲ့၏ ခေါင်းဆောင်သည် ဆောင်ကြာမြိုင်၏ပိုင်ရှင်</w:t>
      </w:r>
    </w:p>
    <w:p>
      <w:r>
        <w:t>ရှောင်ချန်းချန်းပင်ဖြစ်သည်။</w:t>
      </w:r>
    </w:p>
    <w:p>
      <w:r>
        <w:t>မည်သူထင်မိမည်နည်း။ထို့ပြင် ထိုအစီအစဉ်တစ်ခုလုံးသည်</w:t>
      </w:r>
    </w:p>
    <w:p>
      <w:r>
        <w:t>ရှောင်ချန်းချန်းကိုယ်တိုင် ဦးဆောင်ခဲ့ ခြင်းဖြစ်သည်။</w:t>
      </w:r>
    </w:p>
    <w:p>
      <w:r>
        <w:t>အေစခံ၏ မျက်လုံးများသည် ဂုဏ်ယူမှုများဖြင့်</w:t>
      </w:r>
    </w:p>
    <w:p>
      <w:r>
        <w:t>ထင်ဟပ်နေသည်။</w:t>
      </w:r>
    </w:p>
    <w:p>
      <w:r>
        <w:t>သူမ၏ အမြင်တွင် သူမ၏ သခင်မေလးသည် အလွန်တရာပင်</w:t>
      </w:r>
    </w:p>
    <w:p>
      <w:r>
        <w:t>အံ့ဩဖွယ်ကောင်းလွန်းလှသည်။ သူ၏ သခင်မေလးသည်</w:t>
      </w:r>
    </w:p>
    <w:p>
      <w:r>
        <w:t>သာမာန် မိန်းမပျိုတစ်ယောက်မဟုတ်ချေ။သူမ၏</w:t>
      </w:r>
    </w:p>
    <w:p>
      <w:r>
        <w:t>သခင်မလေး သည် သူမ မည်သူမည်ဝါဖြစ်ကြောင်းကို</w:t>
      </w:r>
    </w:p>
    <w:p>
      <w:r>
        <w:t>--- Page 280 ---</w:t>
      </w:r>
    </w:p>
    <w:p>
      <w:r>
        <w:t>ဖုံးကွယ်ရန် ဆောင်ကြာမြိုင်တွင် နေရန်လည်း မတွန့်ဆုတ်ပေ။</w:t>
      </w:r>
    </w:p>
    <w:p>
      <w:r>
        <w:t>နွေဦးလေပြသည် သတင်းများစုံစမ်းဖို့ရန်</w:t>
      </w:r>
    </w:p>
    <w:p>
      <w:r>
        <w:t>အကောင်းဆုံးနေရာ ဟု သူမ၏သခင်မေလးက</w:t>
      </w:r>
    </w:p>
    <w:p>
      <w:r>
        <w:t>ပြောဖူးသည်။ထို့ကြောင့် သူမသည် ဤနေရာတွင်</w:t>
      </w:r>
    </w:p>
    <w:p>
      <w:r>
        <w:t>နေရာသည်ကို ပျော်ရွှင်သည်။ ထိုကဲ့သို့</w:t>
      </w:r>
    </w:p>
    <w:p>
      <w:r>
        <w:t>အရည်အချင်းမျိုးသည်</w:t>
      </w:r>
    </w:p>
    <w:p>
      <w:r>
        <w:t>ယောကျာ်းကောင်းများနှင့်ပင်ယှဉ်လို့ရသည်။</w:t>
      </w:r>
    </w:p>
    <w:p>
      <w:pPr>
        <w:pageBreakBefore/>
        <w:spacing w:after="40"/>
      </w:pPr>
      <w:r>
        <w:rPr>
          <w:b/>
          <w:sz w:val="20"/>
        </w:rPr>
        <w:t>[ZH] 第二十一章：沒有人能夠抵擋我的魅力 — page 4/5</w:t>
      </w:r>
    </w:p>
    <w:p>
      <w:r>
        <w:t>不能吧。</w:t>
      </w:r>
    </w:p>
    <w:p>
      <w:r>
        <w:t>“小姐打算什麼時候開始測試？”</w:t>
      </w:r>
    </w:p>
    <w:p>
      <w:r>
        <w:t>丫鬟問道。</w:t>
      </w:r>
    </w:p>
    <w:p>
      <w:r>
        <w:t>“不急，想要與我見面，總歸還是不容易的。”蕭淺淺輕笑一聲，說道：“去，送一份帖子給他。”</w:t>
      </w:r>
    </w:p>
    <w:p>
      <w:r>
        <w:t>丫鬟點頭。</w:t>
      </w:r>
    </w:p>
    <w:p>
      <w:r>
        <w:t>……</w:t>
      </w:r>
    </w:p>
    <w:p>
      <w:r>
        <w:t>而在此時，外面的氣氛已經到達了最高峰。</w:t>
      </w:r>
    </w:p>
    <w:p>
      <w:r>
        <w:t>人們盯著八大花魁，眼裡幾乎要噴出火來。</w:t>
      </w:r>
    </w:p>
    <w:p>
      <w:r>
        <w:t>“他們這是打算幹什麼？”</w:t>
      </w:r>
    </w:p>
    <w:p>
      <w:r>
        <w:t>葉寧注意到。</w:t>
      </w:r>
    </w:p>
    <w:p>
      <w:r>
        <w:t>底下的這些老色披們，彼此看對方的眼神之中，都帶著敵意。</w:t>
      </w:r>
    </w:p>
    <w:p>
      <w:r>
        <w:t>“花魁只有八個，也就是說，最多只有八個人能做入幕之賓。”</w:t>
      </w:r>
    </w:p>
    <w:p>
      <w:r>
        <w:t>柳三元解釋說道。</w:t>
      </w:r>
    </w:p>
    <w:p>
      <w:r>
        <w:t>“想要入八大花魁的眼，就要展現才華，俗話說，文無第一……文人本就爭的厲害，更何況涉及到女人，那就更要爭了。”</w:t>
      </w:r>
    </w:p>
    <w:p>
      <w:r>
        <w:t>才華？</w:t>
      </w:r>
    </w:p>
    <w:p>
      <w:r>
        <w:t>“具體是哪方面？”</w:t>
      </w:r>
    </w:p>
    <w:p>
      <w:r>
        <w:t>葉寧托著腮幫子問道。</w:t>
      </w:r>
    </w:p>
    <w:p>
      <w:r>
        <w:t>“自然是詩詞！文人追捧，花魁喜歡，一首好的詩詞，可名傳千古。”柳三元笑言：“這春風樓詩詞爭花魁，素來可都是京城的一處奇景，許多人對花魁不感興趣，也要來此一展才華，若能拔得頭籌，那一個風流才子之名，就少不了了。”</w:t>
      </w:r>
    </w:p>
    <w:p>
      <w:pPr>
        <w:pageBreakBefore/>
        <w:spacing w:after="40"/>
      </w:pPr>
      <w:r>
        <w:rPr>
          <w:b/>
          <w:sz w:val="20"/>
        </w:rPr>
        <w:t>[MY] အခန်း (၂၁) — page 4/5</w:t>
      </w:r>
    </w:p>
    <w:p>
      <w:r>
        <w:t>“မမျှတဘူး ဘာကိုပြောချင်တာလဲ”</w:t>
      </w:r>
    </w:p>
    <w:p>
      <w:r>
        <w:t>ရှောင်ချန်းချန်းက မေးလိုက်သည်။</w:t>
      </w:r>
    </w:p>
    <w:p>
      <w:r>
        <w:t>“သခင်မေလးရဲ့ အလှကို ဘယ်သူမှ မရင်ဆိုင်နိုင်ဘူးလေ။</w:t>
      </w:r>
    </w:p>
    <w:p>
      <w:r>
        <w:t>သခင်လေးယဲ့ကို စမ်းသပ်ဖို့ သခင်မေလးကို ခိုင်းတာက</w:t>
      </w:r>
    </w:p>
    <w:p>
      <w:r>
        <w:t>မျှတေသးလို့လား”</w:t>
      </w:r>
    </w:p>
    <w:p>
      <w:r>
        <w:t>ထိုစကားကို ကြားသောအခါ ရှောင်ချန်းချန်းသည်</w:t>
      </w:r>
    </w:p>
    <w:p>
      <w:r>
        <w:t>ပြုံးလိုက်သည်။</w:t>
      </w:r>
    </w:p>
    <w:p>
      <w:r>
        <w:t>--- Page 281 ---</w:t>
      </w:r>
    </w:p>
    <w:p>
      <w:r>
        <w:t>“နင်ကေတာ့လေ..”</w:t>
      </w:r>
    </w:p>
    <w:p>
      <w:r>
        <w:t>ရှောင်ချန်းချန်းသည် သူမ၏နူးညံ့သော လက်ချောင်းများကို</w:t>
      </w:r>
    </w:p>
    <w:p>
      <w:r>
        <w:t>ဆန့်လိုက်တာ အေစခံမေလး၏ပန်းရောင်ပါးလေးကို</w:t>
      </w:r>
    </w:p>
    <w:p>
      <w:r>
        <w:t>ထိလိုက်သည်။</w:t>
      </w:r>
    </w:p>
    <w:p>
      <w:r>
        <w:t>သို့သော် သူမသည် မြငင်းပါ။</w:t>
      </w:r>
    </w:p>
    <w:p>
      <w:r>
        <w:t>အဘယ်ကြောင့်ဆိုသော် သူမ၏အလှသည်</w:t>
      </w:r>
    </w:p>
    <w:p>
      <w:r>
        <w:t>မည်မျှပင်အန္တရာယ်များကြောင်း သူမကိုယ်တိုင်လည်း</w:t>
      </w:r>
    </w:p>
    <w:p>
      <w:r>
        <w:t>သိသောကြောင့်ဖြစ်သည်။</w:t>
      </w:r>
    </w:p>
    <w:p>
      <w:r>
        <w:t>သူမသည် တစ်ပြည်ထောင်လုံးတွင် အလှဆုံး သဘာဝအလှကို</w:t>
      </w:r>
    </w:p>
    <w:p>
      <w:r>
        <w:t>ပိုင်ဆိုင်ထားသောကြောင့် မေးစရာပင်မလိုပေ။</w:t>
      </w:r>
    </w:p>
    <w:p>
      <w:r>
        <w:t>ထို့ပြင် သူမသည် ကျင့်ကြံသူတစ်ယောက်လည်းဖြစ်ပြီး သူမ၏</w:t>
      </w:r>
    </w:p>
    <w:p>
      <w:r>
        <w:t>နည်းလမ်းများသည် ကျင့်ကြံသူများသုံးသော</w:t>
      </w:r>
    </w:p>
    <w:p>
      <w:r>
        <w:t>နည်လမ်းများဖြစ်သည်။</w:t>
      </w:r>
    </w:p>
    <w:p>
      <w:r>
        <w:t>ဤကမ္ဘာပေါ်တွင် သူမ၏အလှကို တွန်းလှန်နိုင်သော</w:t>
      </w:r>
    </w:p>
    <w:p>
      <w:r>
        <w:t>ယောကျာ်း မရှိနိုင်ပေ။</w:t>
      </w:r>
    </w:p>
    <w:p>
      <w:r>
        <w:t>“သခင်မေလးက ဘယ်အချိန် စမ်းသပ်တာကို စမှာလဲ”</w:t>
      </w:r>
    </w:p>
    <w:p>
      <w:r>
        <w:t>--- Page 282 ---</w:t>
      </w:r>
    </w:p>
    <w:p>
      <w:r>
        <w:t>အေစခံမေလးက မေးလိုက်သည်။</w:t>
      </w:r>
    </w:p>
    <w:p>
      <w:r>
        <w:t>“မစိုးရိမ်ပါနဲ့ ငါ့ကိုတွေ့ဖို့တောင်မလွယ်ဘူးလေ”</w:t>
      </w:r>
    </w:p>
    <w:p>
      <w:r>
        <w:t>ရှောင်ချန်းချန်းသည် ပြုံးလျက် ပြောလိုက်သည်။</w:t>
      </w:r>
    </w:p>
    <w:p>
      <w:r>
        <w:t>“သူ့ကို ဒီစာသွားပို့လိုက်”</w:t>
      </w:r>
    </w:p>
    <w:p>
      <w:r>
        <w:t>အေစခံမေလးသည် ခေါင်းညိတ်လိုက်သည်။</w:t>
      </w:r>
    </w:p>
    <w:p>
      <w:r>
        <w:t>...</w:t>
      </w:r>
    </w:p>
    <w:p>
      <w:r>
        <w:t>ထိုအချိန်တွင် အပြင်ဘက်၌ အေခြအေနသည် တော်တော်</w:t>
      </w:r>
    </w:p>
    <w:p>
      <w:r>
        <w:t>ပြင်းထန်နေပြီဖြစ်သည်။</w:t>
      </w:r>
    </w:p>
    <w:p>
      <w:r>
        <w:t>လူများသည် ပန်းကေလးရှစ်ပွင့်ကို</w:t>
      </w:r>
    </w:p>
    <w:p>
      <w:r>
        <w:t>အလိုဆန္ဒြကီးစွာစိုက်ကြည့်နေသာကြောင့် မျက်လုံးများသည်</w:t>
      </w:r>
    </w:p>
    <w:p>
      <w:r>
        <w:t>မီးများထေတာက်တော့မည့် အတိုင်းပင်ဖြစ်သည်။</w:t>
      </w:r>
    </w:p>
    <w:p>
      <w:r>
        <w:t>“သူတို့က ဘာလုပ်မှာလဲ”</w:t>
      </w:r>
    </w:p>
    <w:p>
      <w:r>
        <w:t>ယဲ့နင်သည် သိလိုက်လေပြီဖြစ်သည်။</w:t>
      </w:r>
    </w:p>
    <w:p>
      <w:r>
        <w:t>--- Page 283 ---</w:t>
      </w:r>
    </w:p>
    <w:p>
      <w:r>
        <w:t>ခန်းမတွင် စောင့်နေသော လူများသည်</w:t>
      </w:r>
    </w:p>
    <w:p>
      <w:r>
        <w:t>တစ်ယောက်နှင့်တစ်ယောက် ရန်လိုစွာ စိုက်ကြည့်နေကြသည်။</w:t>
      </w:r>
    </w:p>
    <w:p>
      <w:r>
        <w:t>“ပန်းကေလးတွေက ရှစ်ယောက်ပဲရှိတယ်လေ အဲ့တော့</w:t>
      </w:r>
    </w:p>
    <w:p>
      <w:pPr>
        <w:pageBreakBefore/>
        <w:spacing w:after="40"/>
      </w:pPr>
      <w:r>
        <w:rPr>
          <w:b/>
          <w:sz w:val="20"/>
        </w:rPr>
        <w:t>[ZH] 第二十一章：沒有人能夠抵擋我的魅力 — page 5/5</w:t>
      </w:r>
    </w:p>
    <w:p>
      <w:r>
        <w:t>葉寧點頭。</w:t>
      </w:r>
    </w:p>
    <w:p>
      <w:r>
        <w:t>懂了，這就是另類的炒作唄。</w:t>
      </w:r>
    </w:p>
    <w:p>
      <w:r>
        <w:t>花魁利用才子來抬高身價。</w:t>
      </w:r>
    </w:p>
    <w:p>
      <w:r>
        <w:t>才子呢，也利用花魁的影響力，來表現自己。</w:t>
      </w:r>
    </w:p>
    <w:p>
      <w:r>
        <w:t>各取所需，倒是公平。</w:t>
      </w:r>
    </w:p>
    <w:p>
      <w:r>
        <w:t>就在二人談論之時，那最上面的閣樓，忽然間也打開了，從裡面走出個嬌俏可人的丫鬟來。</w:t>
      </w:r>
    </w:p>
    <w:p>
      <w:r>
        <w:t>她手持一張薄薄的帖子，目光環視四周，朗聲說道。</w:t>
      </w:r>
    </w:p>
    <w:p>
      <w:r>
        <w:t>“誰是葉寧葉公子？”</w:t>
      </w:r>
    </w:p>
    <w:p>
      <w:r>
        <w:t>一言出，滿座皆驚。</w:t>
      </w:r>
    </w:p>
    <w:p>
      <w:r>
        <w:t>..........................................................................</w:t>
      </w:r>
    </w:p>
    <w:p>
      <w:r>
        <w:t>本書大綱已經做好了，後面的劇情肯定越來越精彩，求兄弟們支持！</w:t>
      </w:r>
    </w:p>
    <w:p>
      <w:r>
        <w:t>..........................................................................</w:t>
      </w:r>
    </w:p>
    <w:p>
      <w:r>
        <w:t>(活動時間：10月1日到10月7日)</w:t>
      </w:r>
    </w:p>
    <w:p>
      <w:r>
        <w:t>[[KMTCRAWLER MARKER 23]]</w:t>
      </w:r>
    </w:p>
    <w:p>
      <w:pPr>
        <w:pageBreakBefore/>
        <w:spacing w:after="40"/>
      </w:pPr>
      <w:r>
        <w:rPr>
          <w:b/>
          <w:sz w:val="20"/>
        </w:rPr>
        <w:t>[MY] အခန်း (၂၁) — page 5/5</w:t>
      </w:r>
    </w:p>
    <w:p>
      <w:r>
        <w:t>လူရှစ်ယောက်ပဲသူတို့ကိုရနိုင်တာ ”</w:t>
      </w:r>
    </w:p>
    <w:p>
      <w:r>
        <w:t>လျိုဆန်းယွမ်သည် ယဲ့နင်ကို ရှင်းပြေနသည်။</w:t>
      </w:r>
    </w:p>
    <w:p>
      <w:r>
        <w:t>“ပန်းကေလးရှစ်ယောက်ရဲ့မျက်စိကျတာကိုလိုချင်တယ်ဆိုရင်</w:t>
      </w:r>
    </w:p>
    <w:p>
      <w:r>
        <w:t>သူတို့က သူတို့ရဲ့ အရည်အချင်းတွေကို ပြရမှာ”</w:t>
      </w:r>
    </w:p>
    <w:p>
      <w:r>
        <w:t>“အရည်အချင်း...”</w:t>
      </w:r>
    </w:p>
    <w:p>
      <w:r>
        <w:t>“ဘယ်လို အရည်အချင်းလဲ”</w:t>
      </w:r>
    </w:p>
    <w:p>
      <w:r>
        <w:t>ယဲ့နင်သည် မေးစေ့ကိုပွတ်ရင်း မေးလိုက်သည်။</w:t>
      </w:r>
    </w:p>
    <w:p>
      <w:r>
        <w:t>“ကဗျာစပ်တာလေ၊ ပညာရှင်တွေရဲ့ကဗျာကို</w:t>
      </w:r>
    </w:p>
    <w:p>
      <w:r>
        <w:t>ပန်းကေလးတွေက သေဘာကျြကတယ် ဘာလို့ဆို</w:t>
      </w:r>
    </w:p>
    <w:p>
      <w:r>
        <w:t>ကဗျာကောင်းတစ်ပုဒ်က နှစ်ရာချီတိုင်အောင် ရှိနေမှာလေ”</w:t>
      </w:r>
    </w:p>
    <w:p>
      <w:r>
        <w:t>လျိုဆန်းယွမ်က ပြုံးလျက်ပြောလိုက်သည်။</w:t>
      </w:r>
    </w:p>
    <w:p>
      <w:r>
        <w:t>“ဒီနွေဦးလေပြေ ဆောင်ကြာမြိုင်ရဲ့ကဗျာနဲ့</w:t>
      </w:r>
    </w:p>
    <w:p>
      <w:r>
        <w:t>--- Page 284 ---</w:t>
      </w:r>
    </w:p>
    <w:p>
      <w:r>
        <w:t>ပန်းကေလးတွေက အမြဲတမ်း မြို့တော်မှာ နာမည်ကြီးနေကျ၊</w:t>
      </w:r>
    </w:p>
    <w:p>
      <w:r>
        <w:t>လူတော်တော်များများတွေက သူတို့ရဲ့ ကဗျာစပ်နိုင်စွမ်းကို ပြဖို့</w:t>
      </w:r>
    </w:p>
    <w:p>
      <w:r>
        <w:t>ဒီကို လာကြတာ အကောင်းဆုံးသူကို</w:t>
      </w:r>
    </w:p>
    <w:p>
      <w:r>
        <w:t>ချစ်ကြည်နူးဖွယ်ကောင်းတဲ့ အရည်အချင်းရှိတဲ့သူလို့</w:t>
      </w:r>
    </w:p>
    <w:p>
      <w:r>
        <w:t>ခေါ်ကြတာ”</w:t>
      </w:r>
    </w:p>
    <w:p>
      <w:r>
        <w:t>ယဲ့နင်ခေါင်းညိတ်လိုက်သည်။</w:t>
      </w:r>
    </w:p>
    <w:p>
      <w:r>
        <w:t>‘အဲ့ဆို ဒါက ဒီမှာ ခေတ်စားနေတဲ့အရာမျိုးပေါ့’</w:t>
      </w:r>
    </w:p>
    <w:p>
      <w:r>
        <w:t>ပန်းကေလးများသည် စျေးကိုမြင့်တင်ရန် သူတို့၏</w:t>
      </w:r>
    </w:p>
    <w:p>
      <w:r>
        <w:t>အရည်အချင်းကို သုံးကြသည်။အရည်အချင်းရှိသော</w:t>
      </w:r>
    </w:p>
    <w:p>
      <w:r>
        <w:t>သူများသည် သူတို့၏ အရည်အချင်းကို သုံးကာ</w:t>
      </w:r>
    </w:p>
    <w:p>
      <w:r>
        <w:t>ပန်းကေလးများကို ဆွဲဆောင်ကြသည်။</w:t>
      </w:r>
    </w:p>
    <w:p>
      <w:r>
        <w:t>တစ်ယောက်နှင့်တစ်ယောက် မိမိလိုအပ်သည်များကို မျှတစွာ</w:t>
      </w:r>
    </w:p>
    <w:p>
      <w:r>
        <w:t>ယူနေကြခင်းပင်ဖြစ်သည်။</w:t>
      </w:r>
    </w:p>
    <w:p>
      <w:r>
        <w:t>လျိုဆန်းယွမ်နှင့် ယဲ့နင် စကားပြောနေဆဲတွင် ခေါင်မိုးထပ်</w:t>
      </w:r>
    </w:p>
    <w:p>
      <w:r>
        <w:t>တံခါးသည် ပွင့်လာခဲ့သည်။ လှပေသာအေစခံမိန်းမပျိုသည်</w:t>
      </w:r>
    </w:p>
    <w:p>
      <w:r>
        <w:t>အထဲမှ ထွက်လာခဲ့သည်။</w:t>
      </w:r>
    </w:p>
    <w:p>
      <w:r>
        <w:t>--- Page 285 ---</w:t>
      </w:r>
    </w:p>
    <w:p>
      <w:r>
        <w:t>ပါးလွှာသော စာအိတ်ကို ကိုင်လျက် သူမသည်</w:t>
      </w:r>
    </w:p>
    <w:p>
      <w:r>
        <w:t>ဘေးပတ်ပတ်လည်ကို ကြည့်ကာ ကျယ်လောင်စွာ</w:t>
      </w:r>
    </w:p>
    <w:p>
      <w:r>
        <w:t>ပြောလိုက်သည်။</w:t>
      </w:r>
    </w:p>
    <w:p>
      <w:r>
        <w:t>“သခင်လေးယဲ့နင်ဆိုတာ ဘယ်သူလဲ”</w:t>
      </w:r>
    </w:p>
    <w:p>
      <w:r>
        <w:t>သူမ မေးလိုက်သည်နှင့်တစ်ပြိုင်နှင့်</w:t>
      </w:r>
    </w:p>
    <w:p>
      <w:r>
        <w:t>ပရိတ်သတ်လူအုပ်ကြီးသည် အံ့ဩကုန်ကြသည်။</w:t>
      </w:r>
    </w:p>
    <w:p>
      <w:r>
        <w:t>---------- ------- -------- ------------ ---------- -----------</w:t>
      </w:r>
    </w:p>
    <w:p>
      <w:r>
        <w:t>--------- ------</w:t>
      </w:r>
    </w:p>
    <w:p>
      <w:r>
        <w:t>wunzinnosp</w:t>
      </w:r>
    </w:p>
    <w:p>
      <w:pPr>
        <w:pageBreakBefore/>
        <w:spacing w:after="40"/>
      </w:pPr>
      <w:r>
        <w:rPr>
          <w:b/>
          <w:sz w:val="20"/>
        </w:rPr>
        <w:t>[ZH] 第二十二章：小兄弟，你路走窄了啊 — page 1/5</w:t>
      </w:r>
    </w:p>
    <w:p>
      <w:pPr>
        <w:spacing w:after="120"/>
      </w:pPr>
      <w:r>
        <w:rPr>
          <w:b/>
          <w:sz w:val="28"/>
        </w:rPr>
        <w:t>第二十二章：小兄弟，你路走窄了啊</w:t>
      </w:r>
    </w:p>
    <w:p>
      <w:r>
        <w:t>“這是綠竹姑娘！”</w:t>
      </w:r>
    </w:p>
    <w:p>
      <w:r>
        <w:t>眾人即便是不認識丫鬟，但見她從最高層的閣樓走出，也立即猜出了她的身份。</w:t>
      </w:r>
    </w:p>
    <w:p>
      <w:r>
        <w:t>綠竹姑娘是蕭淺淺的貼身侍女，極少出來見人。</w:t>
      </w:r>
    </w:p>
    <w:p>
      <w:r>
        <w:t>只有春風樓來了出類拔萃的人傑，她才有可能出來，送上請帖。</w:t>
      </w:r>
    </w:p>
    <w:p>
      <w:r>
        <w:t>自春風樓落成以來，能被蕭淺淺看在眼裡的才子不過五指之數。</w:t>
      </w:r>
    </w:p>
    <w:p>
      <w:r>
        <w:t>所以，人人都以能收到蕭淺淺的請帖為榮。</w:t>
      </w:r>
    </w:p>
    <w:p>
      <w:r>
        <w:t>而如今，這份殊榮，就當著他們的面，給了別人。</w:t>
      </w:r>
    </w:p>
    <w:p>
      <w:r>
        <w:t>“葉寧是誰？”</w:t>
      </w:r>
    </w:p>
    <w:p>
      <w:r>
        <w:t>眾人面面相覷，滿眼都是嫉恨。</w:t>
      </w:r>
    </w:p>
    <w:p>
      <w:r>
        <w:t>若是蕭淺淺和過往一樣緊閉門戶也就罷了，他們也不會多說什麼，但如今開了門戶只為一人，這就很難不讓他們嫉妒了。</w:t>
      </w:r>
    </w:p>
    <w:p>
      <w:r>
        <w:t>“莫不是寫出人生自古誰無死的葉大人？”</w:t>
      </w:r>
    </w:p>
    <w:p>
      <w:r>
        <w:t>葉寧如今不是無名小輩，立刻就有人想到。</w:t>
      </w:r>
    </w:p>
    <w:p>
      <w:r>
        <w:t>“他竟然也來了春風樓？”</w:t>
      </w:r>
    </w:p>
    <w:p>
      <w:r>
        <w:t>“若是他本人來此，那我倒也服氣。”</w:t>
      </w:r>
    </w:p>
    <w:p>
      <w:r>
        <w:t>“是也，他不僅寫出人生自古誰無死，還寫過報君黃金台上意，提攜玉龍為君死這等名言，能入蕭姑娘的眼倒也正常。”</w:t>
      </w:r>
    </w:p>
    <w:p>
      <w:r>
        <w:t>眾人竊竊私語。</w:t>
      </w:r>
    </w:p>
    <w:p>
      <w:r>
        <w:t>絕大多數的人，都沒有什麼意見了。</w:t>
      </w:r>
    </w:p>
    <w:p>
      <w:r>
        <w:t>葉寧如今名聲赫赫，被列為當代最有氣節的讀書人之一。</w:t>
      </w:r>
    </w:p>
    <w:p>
      <w:pPr>
        <w:pageBreakBefore/>
        <w:spacing w:after="40"/>
      </w:pPr>
      <w:r>
        <w:rPr>
          <w:b/>
          <w:sz w:val="20"/>
        </w:rPr>
        <w:t>[MY] အခန်း (၂၂) — page 1/5</w:t>
      </w:r>
    </w:p>
    <w:p>
      <w:pPr>
        <w:spacing w:after="120"/>
      </w:pPr>
      <w:r>
        <w:rPr>
          <w:b/>
          <w:sz w:val="28"/>
        </w:rPr>
        <w:t>အခန်း (၂၂)</w:t>
      </w:r>
    </w:p>
    <w:p>
      <w:r>
        <w:t>“သူက ဝါးစိမ်း မမေလးမလား”</w:t>
      </w:r>
    </w:p>
    <w:p>
      <w:r>
        <w:t>အေစခံမေလးကို လူတိုင်း မသိကြေသာ်လည်း သူမ</w:t>
      </w:r>
    </w:p>
    <w:p>
      <w:r>
        <w:t>ခေါင်းမိုးထပ် အခန်း တံခါးပေါက်မှ ထွက်လာသည်ကို</w:t>
      </w:r>
    </w:p>
    <w:p>
      <w:r>
        <w:t>--- Page 286 ---</w:t>
      </w:r>
    </w:p>
    <w:p>
      <w:r>
        <w:t>မြင်သည်နှင့် တစ်ပြိုင်နက် သူမ မည်သူမည်ဝါဖြစ်ကြောင်း</w:t>
      </w:r>
    </w:p>
    <w:p>
      <w:r>
        <w:t>လူတိုင်း သတိထားမိကြသည်။</w:t>
      </w:r>
    </w:p>
    <w:p>
      <w:r>
        <w:t>လန်းဆန်းသော ဝါးစိမ်းမမေလးသည်</w:t>
      </w:r>
    </w:p>
    <w:p>
      <w:r>
        <w:t>ရှောင်ချန်းချန်း၏ကိုယ်ပိုင်အေစခံဖြစ်သည်။ သူမသည်လည်း</w:t>
      </w:r>
    </w:p>
    <w:p>
      <w:r>
        <w:t>လူများနှင့်တွေ့ခဲသော သူတစ်ယောက်ဖြစ်သည်။</w:t>
      </w:r>
    </w:p>
    <w:p>
      <w:r>
        <w:t>နွေဦးလေပြကို အရည်အချင်းရှိသော သူများ</w:t>
      </w:r>
    </w:p>
    <w:p>
      <w:r>
        <w:t>လာရောက်သော အခါတွင်သာ သူမသည် ထိုလူများကို</w:t>
      </w:r>
    </w:p>
    <w:p>
      <w:r>
        <w:t>ဖိတ်ခေါ်ရန် ထွက်လာလေ့ရှိသည်။</w:t>
      </w:r>
    </w:p>
    <w:p>
      <w:r>
        <w:t>နွေဦးလေပြတည်ထောင်ခဲ့သော အချိန်မှစ၍</w:t>
      </w:r>
    </w:p>
    <w:p>
      <w:r>
        <w:t>ရှောင်ချန်းချန်းကိုတွေ့ခွင့်ရှိသော</w:t>
      </w:r>
    </w:p>
    <w:p>
      <w:r>
        <w:t>အရည်အချင်းရှိသောသူသည် ငါးယောက်မျှသာ ရှိသေးသည်။</w:t>
      </w:r>
    </w:p>
    <w:p>
      <w:r>
        <w:t>ထို့ကြောင့် လူတိုင်းသည် ရှောင်ချန်းချန်းထံမှ</w:t>
      </w:r>
    </w:p>
    <w:p>
      <w:r>
        <w:t>ဖိတ်ကြားခြင်းကို ရရှိရန် မျှော်လင့်ကြသည်။</w:t>
      </w:r>
    </w:p>
    <w:p>
      <w:r>
        <w:t>ယခုတွင် ထို အခွင့်အေရးသည် သူတို့၏ရှေ့တွင်ပင်</w:t>
      </w:r>
    </w:p>
    <w:p>
      <w:r>
        <w:t>တြခားသူထံသို့ ရောက်ရှိသွားသည်။</w:t>
      </w:r>
    </w:p>
    <w:p>
      <w:r>
        <w:t>“ယဲ့နင်ဆိုတာ ဘယ်သူလဲ”</w:t>
      </w:r>
    </w:p>
    <w:p>
      <w:r>
        <w:t>--- Page 287 ---</w:t>
      </w:r>
    </w:p>
    <w:p>
      <w:r>
        <w:t>လူတိုင်းသည် တစ်ယောက်မျက်နှာ</w:t>
      </w:r>
    </w:p>
    <w:p>
      <w:r>
        <w:t>တစ်ယောက်ကြည့်နေကြသည်။ သူတို့၏မျက်လုံးများသည်</w:t>
      </w:r>
    </w:p>
    <w:p>
      <w:r>
        <w:t>မနာလိုမှုတို့ဖြင့် ပြည့်နှက်နေသည်။</w:t>
      </w:r>
    </w:p>
    <w:p>
      <w:r>
        <w:t>ရှောင်ချန်းချန်းသည် တံခါးကို ပိတ်မြဲပိတ်ထားပါက</w:t>
      </w:r>
    </w:p>
    <w:p>
      <w:r>
        <w:t>သူတို့သည် မနာလိုစရာ အကြောင်းမရှိပေ။ သို့သော်</w:t>
      </w:r>
    </w:p>
    <w:p>
      <w:r>
        <w:t>တံခါးသည် လူတစ်ယောက်စာသာ ဖွင့်ထားသောကြောင့် သူတို့</w:t>
      </w:r>
    </w:p>
    <w:p>
      <w:r>
        <w:t>မနာလိုသည်မှာ မဆန်းကြယ်ပေ။</w:t>
      </w:r>
    </w:p>
    <w:p>
      <w:r>
        <w:t>“သခင်လေး ယဲ့ဆိုတာ ‘မေသဖူးသောသူသည်မရှိ’ဆိုတဲ့</w:t>
      </w:r>
    </w:p>
    <w:p>
      <w:r>
        <w:t>ကဗျာစာသားကို ရေးတဲ့သူများလား”</w:t>
      </w:r>
    </w:p>
    <w:p>
      <w:r>
        <w:t>ယဲ့နင်သည် ယခင်ကဲ့သို့ နာမည်မရှိသော အရာရှိတစ်ယောက်</w:t>
      </w:r>
    </w:p>
    <w:p>
      <w:r>
        <w:t>မဟုတ်တော့ပေ။ သူ့ကိုတစ်စုံတစ်ယောက်</w:t>
      </w:r>
    </w:p>
    <w:p>
      <w:r>
        <w:t>ချက်ချင်းတွေးမိသည်မှာ မဆန်းကြယ်ပေ။</w:t>
      </w:r>
    </w:p>
    <w:p>
      <w:r>
        <w:t>“သူက တကယ်ကြီး နွေဦးလေပြကိုလာတာလား”</w:t>
      </w:r>
    </w:p>
    <w:p>
      <w:r>
        <w:t>“ငါတော့ သူလာမယ်လို့ ယုံတယ်”</w:t>
      </w:r>
    </w:p>
    <w:p>
      <w:r>
        <w:t>--- Page 288 ---</w:t>
      </w:r>
    </w:p>
    <w:p>
      <w:r>
        <w:t>“ဟုတ်တယ် ပြီးတော့ သူက ‘မေသဖူးသောသူသည်မရှိ’</w:t>
      </w:r>
    </w:p>
    <w:p>
      <w:r>
        <w:t>ဆိုတဲ့ ကဗျာစာသားတင် မဟုတ်ဘူး သူက</w:t>
      </w:r>
    </w:p>
    <w:p>
      <w:r>
        <w:t>‘အများအကျိုးအတွက် အသက်ပေးဝံ့သောသူ၏</w:t>
      </w:r>
    </w:p>
    <w:p>
      <w:r>
        <w:t>လွတ်မြောက်မှုကို မည်သူမှီမည်နည်း’ ဆိုတဲ့</w:t>
      </w:r>
    </w:p>
    <w:p>
      <w:pPr>
        <w:pageBreakBefore/>
        <w:spacing w:after="40"/>
      </w:pPr>
      <w:r>
        <w:rPr>
          <w:b/>
          <w:sz w:val="20"/>
        </w:rPr>
        <w:t>[ZH] 第二十二章：小兄弟，你路走窄了啊 — page 2/5</w:t>
      </w:r>
    </w:p>
    <w:p>
      <w:r>
        <w:t>輸給這樣的人，不丟人。</w:t>
      </w:r>
    </w:p>
    <w:p>
      <w:r>
        <w:t>但並不是人人都是如此。</w:t>
      </w:r>
    </w:p>
    <w:p>
      <w:r>
        <w:t>文無第一，武無第二，總有人自命不凡，喜歡爭個高低。</w:t>
      </w:r>
    </w:p>
    <w:p>
      <w:r>
        <w:t>譬如說坐在第一排白衣男子。</w:t>
      </w:r>
    </w:p>
    <w:p>
      <w:r>
        <w:t>“葉寧極具風骨，在下佩服，但要說是才氣，卻是未必有你們吹噓的那麼高。”</w:t>
      </w:r>
    </w:p>
    <w:p>
      <w:r>
        <w:t>白衣男子淡淡說道。</w:t>
      </w:r>
    </w:p>
    <w:p>
      <w:r>
        <w:t>“無論是提攜玉龍為君死，還是人生自古誰無死，優秀的都不是才華，而是那一股視死如歸的剛烈之氣。”</w:t>
      </w:r>
    </w:p>
    <w:p>
      <w:r>
        <w:t>“更何況，這兩首詩，都只有半闕，更少了些說服力。”</w:t>
      </w:r>
    </w:p>
    <w:p>
      <w:r>
        <w:t>“蕭姑娘雖然送了請帖，但葉大人能不能拔得頭籌，還猶未可知。”</w:t>
      </w:r>
    </w:p>
    <w:p>
      <w:r>
        <w:t>說這話時，白衣男子自帶一股傲氣。</w:t>
      </w:r>
    </w:p>
    <w:p>
      <w:r>
        <w:t>不少人皺眉，此人說話簡直狂妄。</w:t>
      </w:r>
    </w:p>
    <w:p>
      <w:r>
        <w:t>但定睛一看，認出他的身份后，卻是露出恍然之色。</w:t>
      </w:r>
    </w:p>
    <w:p>
      <w:r>
        <w:t>“原來是新科狀元！”</w:t>
      </w:r>
    </w:p>
    <w:p>
      <w:r>
        <w:t>蔡向高，新科狀元。</w:t>
      </w:r>
    </w:p>
    <w:p>
      <w:r>
        <w:t>剛剛經過春闈，正是春風得意的時候。</w:t>
      </w:r>
    </w:p>
    <w:p>
      <w:r>
        <w:t>此人才高八斗，少年時期，便是遠近聞名的神通，十六歲時，便展露出非同凡響的詩才。</w:t>
      </w:r>
    </w:p>
    <w:p>
      <w:r>
        <w:t>到了如今，做的詩不下三十首，每一首都是上乘之作。</w:t>
      </w:r>
    </w:p>
    <w:p>
      <w:r>
        <w:t>人送外號“詩詞雙絕。”</w:t>
      </w:r>
    </w:p>
    <w:p>
      <w:r>
        <w:t>“難怪不服，若是蔡公子，倒也正常。”</w:t>
      </w:r>
    </w:p>
    <w:p>
      <w:pPr>
        <w:pageBreakBefore/>
        <w:spacing w:after="40"/>
      </w:pPr>
      <w:r>
        <w:rPr>
          <w:b/>
          <w:sz w:val="20"/>
        </w:rPr>
        <w:t>[MY] အခန်း (၂၂) — page 2/5</w:t>
      </w:r>
    </w:p>
    <w:p>
      <w:r>
        <w:t>ကဗျာစာသားကိုလည်း ရေးခဲ့သေးတယ်၊ ရှောင်မိန်းကလေး</w:t>
      </w:r>
    </w:p>
    <w:p>
      <w:r>
        <w:t>မျက်စိကျတာ မဆန်းပါဘူး”</w:t>
      </w:r>
    </w:p>
    <w:p>
      <w:r>
        <w:t>လူအုပ်စုကြီးသည် တစ်ယောက်တစ်ပေါက်ပြောနြေကသည်။</w:t>
      </w:r>
    </w:p>
    <w:p>
      <w:r>
        <w:t>ယဲ့နင်သည် ယခုတွင် ကျော်ကြားသော ပညာရှင်များထဲမှ</w:t>
      </w:r>
    </w:p>
    <w:p>
      <w:r>
        <w:t>တစ်ယောက်ဟု သတ်မှတ်ခြင်းခံရေသာသူဖြစ်သည်။</w:t>
      </w:r>
    </w:p>
    <w:p>
      <w:r>
        <w:t>ထိုကဲ့သို့သော လူကို ရှုံးလို့ ဆုံးရှုံးစရာမရှိပေ။</w:t>
      </w:r>
    </w:p>
    <w:p>
      <w:r>
        <w:t>သို့သော် လူတိုင်းသည် ထိုကဲ့သို့ မေတွးပေ။</w:t>
      </w:r>
    </w:p>
    <w:p>
      <w:r>
        <w:t>နှလုံးရည်က ပထမ၊ လက်ရုံးရည်က ဒုတိယ ဟူ၍ မရှိပေ။</w:t>
      </w:r>
    </w:p>
    <w:p>
      <w:r>
        <w:t>ယှဉ်ပြိုင်လိုစိတ်ပြင်းထန်သော လေလုံးထွားသည့်</w:t>
      </w:r>
    </w:p>
    <w:p>
      <w:r>
        <w:t>လူများသည် ရှိစြမဲပင်ဖြစ်သည်။</w:t>
      </w:r>
    </w:p>
    <w:p>
      <w:r>
        <w:t>ဉပမာပြရမည်ဆိုပါက ရှေ့ဆုံးတန်းမှာ</w:t>
      </w:r>
    </w:p>
    <w:p>
      <w:r>
        <w:t>--- Page 289 ---</w:t>
      </w:r>
    </w:p>
    <w:p>
      <w:r>
        <w:t>အဖြူရောင်ဝတ်ရုံဝတ်ဆင်ထားသော သခင်လေးကို</w:t>
      </w:r>
    </w:p>
    <w:p>
      <w:r>
        <w:t>ပြရလိမ့်မည်။</w:t>
      </w:r>
    </w:p>
    <w:p>
      <w:r>
        <w:t>“ဟုတ်တယ် ယဲ့နင်က တအားတော်တယ် ငါသူ့ကို</w:t>
      </w:r>
    </w:p>
    <w:p>
      <w:r>
        <w:t>တကယ်လည်း လေးစားတယ် ဒါပေမယ့် သူကို</w:t>
      </w:r>
    </w:p>
    <w:p>
      <w:r>
        <w:t>အရည်အချင်းရှိတဲ့သူလို့ ခေါ်တာကျ မြှောက်ပင့်လွန်းရာ</w:t>
      </w:r>
    </w:p>
    <w:p>
      <w:r>
        <w:t>မကျဘူးလား”</w:t>
      </w:r>
    </w:p>
    <w:p>
      <w:r>
        <w:t>အဖြူရောင်ဝတ်ရုံဝတ်ဆင်ထားသော သခင်လေးသည်</w:t>
      </w:r>
    </w:p>
    <w:p>
      <w:r>
        <w:t>အေးဆေးစွာ ပြောလိုက်သည်။</w:t>
      </w:r>
    </w:p>
    <w:p>
      <w:r>
        <w:t>“ရှေးကတည်းက မေသဖူးတဲ့သူမရှိ ဆိုတဲ့ ကဗျာ ဖြစ်ဖြစ် ၊</w:t>
      </w:r>
    </w:p>
    <w:p>
      <w:r>
        <w:t>အများအကျိုးအတွက် အသက်ပေးဝံ့သောသူ၏</w:t>
      </w:r>
    </w:p>
    <w:p>
      <w:r>
        <w:t>လွတ်မြောက်မှုကို မည်သူမှီမည်နည်း ဆိုတဲ့ ကဗျာဖြစ်ဖြစ်</w:t>
      </w:r>
    </w:p>
    <w:p>
      <w:r>
        <w:t>ကျော်ကြားတာက အရည်အချင်းရှိတာ မဟုတ်ဘူး…ပြီးတော့</w:t>
      </w:r>
    </w:p>
    <w:p>
      <w:r>
        <w:t>အဲ့ကဗျာ နှစ်ပုဒ်က တစ်ဝက်တစ်ပျက်တွေ။</w:t>
      </w:r>
    </w:p>
    <w:p>
      <w:r>
        <w:t>ရှောင်မိန်းကေလးက ဖိတ်ကြားစာ ပို့ခဲ့တယ်ဆိုပေမယ့်</w:t>
      </w:r>
    </w:p>
    <w:p>
      <w:r>
        <w:t>သခင်လေးယဲ့က ထိပ်ဆုံးကိုရောက်မယ်ဆိုတာက</w:t>
      </w:r>
    </w:p>
    <w:p>
      <w:r>
        <w:t>သေမှမေသချာသေးတာ”</w:t>
      </w:r>
    </w:p>
    <w:p>
      <w:r>
        <w:t>--- Page 290 ---</w:t>
      </w:r>
    </w:p>
    <w:p>
      <w:r>
        <w:t>ထိုသို့ပြောနေသော ဝတ်ရုံဖြူနှင့် လူသည်</w:t>
      </w:r>
    </w:p>
    <w:p>
      <w:r>
        <w:t>အလွန်မောက်မာဟန်ပေါ်သည်။</w:t>
      </w:r>
    </w:p>
    <w:p>
      <w:r>
        <w:t>လူအများစုသည် မျက်မှောင်ကြုတ်ကုန်ကြသည်။</w:t>
      </w:r>
    </w:p>
    <w:p>
      <w:r>
        <w:t>ထိုလူ၏စကားများသည် မောက်မာလွန်းလှသည်။ သို့သော်</w:t>
      </w:r>
    </w:p>
    <w:p>
      <w:r>
        <w:t>သေချာစွာ ကြည့်သောအခါ ထိုလူသည်</w:t>
      </w:r>
    </w:p>
    <w:p>
      <w:r>
        <w:t>မည်သူမည်ဝါဖြစ်ကြောင်းကို သိသွားကြသည်။</w:t>
      </w:r>
    </w:p>
    <w:p>
      <w:r>
        <w:t>“သူက နန်းတော်မှာ ကျင်းပခဲ့တဲ့ ကဗျာပြိုင်ပွဲရဲ့ ပထမဘွဲ့ရှင်</w:t>
      </w:r>
    </w:p>
    <w:p>
      <w:r>
        <w:t>မဟုတ်လား”</w:t>
      </w:r>
    </w:p>
    <w:p>
      <w:r>
        <w:t>ချိုက်ရှန်ကောင်း ၊ ပထမဘွဲ့ရှင်အသစ်...</w:t>
      </w:r>
    </w:p>
    <w:p>
      <w:r>
        <w:t>ချိုက်ရှန်ကောင်းသည် ရှစ်ပေခန့်ရှိသော အရပ်ကို</w:t>
      </w:r>
    </w:p>
    <w:p>
      <w:r>
        <w:t>ပိုင်ဆိုင်ထားသည်။ ငယ်ရွယ်စဉ်က သူသည်</w:t>
      </w:r>
    </w:p>
    <w:p>
      <w:pPr>
        <w:pageBreakBefore/>
        <w:spacing w:after="40"/>
      </w:pPr>
      <w:r>
        <w:rPr>
          <w:b/>
          <w:sz w:val="20"/>
        </w:rPr>
        <w:t>[ZH] 第二十二章：小兄弟，你路走窄了啊 — page 3/5</w:t>
      </w:r>
    </w:p>
    <w:p>
      <w:r>
        <w:t>眾人的態度再次轉變了。</w:t>
      </w:r>
    </w:p>
    <w:p>
      <w:r>
        <w:t>能得狀元的人，都被稱之為文曲星下凡，才華自然不需要多說。</w:t>
      </w:r>
    </w:p>
    <w:p>
      <w:r>
        <w:t>葉寧雖然名震京城，但畢竟當年科舉名次一般，所作詩詞，也以精神為主，辭藻並不華麗。</w:t>
      </w:r>
    </w:p>
    <w:p>
      <w:r>
        <w:t>當然，最重要的是，那兩首詩都不完整，很難判斷出他的具體水平。</w:t>
      </w:r>
    </w:p>
    <w:p>
      <w:r>
        <w:t>“葉大人有風骨，堪稱天下讀書人楷模，但若是論做詩詞的本事，或許還真不如蔡公子。”</w:t>
      </w:r>
    </w:p>
    <w:p>
      <w:r>
        <w:t>在場不乏人老心不老的老者。</w:t>
      </w:r>
    </w:p>
    <w:p>
      <w:r>
        <w:t>他們有的甚至是朝廷大員，穿了便裝來春風樓行那風雅之事，在這個時刻站了出來，點評二人。</w:t>
      </w:r>
    </w:p>
    <w:p>
      <w:r>
        <w:t>“最終是誰能進蕭姑娘的門，還真是不好說。”</w:t>
      </w:r>
    </w:p>
    <w:p>
      <w:r>
        <w:t>許多人露出看熱鬧的神色。</w:t>
      </w:r>
    </w:p>
    <w:p>
      <w:r>
        <w:t>這兩個人都是風雲人物，針尖對麥芒，煞是好看。</w:t>
      </w:r>
    </w:p>
    <w:p>
      <w:r>
        <w:t>蕭淺淺雖然送出了請帖，但那只是給了葉寧入門的資格。</w:t>
      </w:r>
    </w:p>
    <w:p>
      <w:r>
        <w:t>如果不能拔得頭籌，這個資格自然就被蔡向高給奪走了。</w:t>
      </w:r>
    </w:p>
    <w:p>
      <w:r>
        <w:t>蔡向高之所以站出來挑釁，為的也是這個資格。</w:t>
      </w:r>
    </w:p>
    <w:p>
      <w:r>
        <w:t>蕭淺淺可是他的夢中女神。</w:t>
      </w:r>
    </w:p>
    <w:p>
      <w:r>
        <w:t>能做蕭淺淺的入幕之賓，是蔡向高一直以來的夢想。</w:t>
      </w:r>
    </w:p>
    <w:p>
      <w:r>
        <w:t>“請帖？”</w:t>
      </w:r>
    </w:p>
    <w:p>
      <w:r>
        <w:t>葉寧沒有在意下面的吵鬧。</w:t>
      </w:r>
    </w:p>
    <w:p>
      <w:pPr>
        <w:pageBreakBefore/>
        <w:spacing w:after="40"/>
      </w:pPr>
      <w:r>
        <w:rPr>
          <w:b/>
          <w:sz w:val="20"/>
        </w:rPr>
        <w:t>[MY] အခန်း (၂၂) — page 3/5</w:t>
      </w:r>
    </w:p>
    <w:p>
      <w:r>
        <w:t>သူ၏စာပေပညာအစွမ်းများကြောင့် နာမည်ကြီးသည်။</w:t>
      </w:r>
    </w:p>
    <w:p>
      <w:r>
        <w:t>အသက်(၁၆) နှစ်သို့ရောက်သော အခါ သူသည်</w:t>
      </w:r>
    </w:p>
    <w:p>
      <w:r>
        <w:t>တမူထူးခြားသော ကဗျာစွမ်းရည်ကို ပြသခဲ့သည်။</w:t>
      </w:r>
    </w:p>
    <w:p>
      <w:r>
        <w:t>--- Page 291 ---</w:t>
      </w:r>
    </w:p>
    <w:p>
      <w:r>
        <w:t>ယခုအချိန်တွင် သူသည် အပုဒ်ပေါင်း</w:t>
      </w:r>
    </w:p>
    <w:p>
      <w:r>
        <w:t>သုံးဆယ်ထက်မနည်းသော ကဗျာများကို ရေးသားခဲ့ပြီး</w:t>
      </w:r>
    </w:p>
    <w:p>
      <w:r>
        <w:t>အပုဒ်တိုင်းသည်အေပြာင်မြောက်ဆုံးလက်ရာများပင်ဖြစ်သည်</w:t>
      </w:r>
    </w:p>
    <w:p>
      <w:r>
        <w:t>။</w:t>
      </w:r>
    </w:p>
    <w:p>
      <w:r>
        <w:t>လူများက သူ့ကို ကဗျာများ၏ဘုရင် ဟုခေါ်ကြသည်။</w:t>
      </w:r>
    </w:p>
    <w:p>
      <w:r>
        <w:t>“သခင်ချိုက် ဆိုရင်တော့ လက်မခံတာ မဆန်းပါဘူး”</w:t>
      </w:r>
    </w:p>
    <w:p>
      <w:r>
        <w:t>လူများ၏ အပြုအမူများသည် ပြောင်းလဲကုန်ကြသည်။</w:t>
      </w:r>
    </w:p>
    <w:p>
      <w:r>
        <w:t>ထိပ်ဆုံးသို့ရောက်ရှိသော သူများကို “ ပထမဘွဲ့ရှင်” ဟု</w:t>
      </w:r>
    </w:p>
    <w:p>
      <w:r>
        <w:t>ခေါ်ကြပီး သူတို့၏ အရည်အချင်းများသည်</w:t>
      </w:r>
    </w:p>
    <w:p>
      <w:r>
        <w:t>မေးခွန်းထုတ်စရာပင် မလိုပေ။</w:t>
      </w:r>
    </w:p>
    <w:p>
      <w:r>
        <w:t>ယဲ့နင်သည် မြို့တော်တွင် ကျော်ကြားသော်လည်း သူ၏</w:t>
      </w:r>
    </w:p>
    <w:p>
      <w:r>
        <w:t>နန်းတော်ထဲရှိအဆင့်မှာ ပုံမှန်သာ ဖြစ်သည်။</w:t>
      </w:r>
    </w:p>
    <w:p>
      <w:r>
        <w:t>သူ၏ကဗျာများသည် ဘာသာရေးကိုသာ ဦးတည်ပြီး</w:t>
      </w:r>
    </w:p>
    <w:p>
      <w:r>
        <w:t>စကားလုံးအလှများကို ကျွမ်းကျင်စွာ မသုံးနိုင်ပေ။ ထို့ပြင်</w:t>
      </w:r>
    </w:p>
    <w:p>
      <w:r>
        <w:t>အေရးကြီးဆုံးအရာမှာ သူရေးစပ်ခဲ့သော နာမည်ကြီး</w:t>
      </w:r>
    </w:p>
    <w:p>
      <w:r>
        <w:t>--- Page 292 ---</w:t>
      </w:r>
    </w:p>
    <w:p>
      <w:r>
        <w:t>ကဗျာနှစ်ပုဒ်သည်</w:t>
      </w:r>
    </w:p>
    <w:p>
      <w:r>
        <w:t>တစ်ဝက်တစ်ပျက်များဖြစ်သည်။ ထို့ကြောင့်</w:t>
      </w:r>
    </w:p>
    <w:p>
      <w:r>
        <w:t>သူ၏အရည်အချင်းကို သတ်မှတ်ရန်မှာ ခက်ခဲလှသည်။</w:t>
      </w:r>
    </w:p>
    <w:p>
      <w:r>
        <w:t>“သခင်ယဲ့က သန်မာပြီး ပညာရှင်တွေရဲ့ စံပြပုဂ္ဂိုလ်</w:t>
      </w:r>
    </w:p>
    <w:p>
      <w:r>
        <w:t>လို့သတ်မှတ်လို့ရေပမယ့် ကဗျာရေးတဲ့နေရာမှာတော့</w:t>
      </w:r>
    </w:p>
    <w:p>
      <w:r>
        <w:t>ချိုက်ရှန်ကောင်းလောက် ကောင်းတယ်လို့ ပြောလို့မရဘူး”</w:t>
      </w:r>
    </w:p>
    <w:p>
      <w:r>
        <w:t>ဤနေရာတွင် ရှေးရိုးဆန်သော</w:t>
      </w:r>
    </w:p>
    <w:p>
      <w:r>
        <w:t>လူအိုကြီးမြောက်များစွာရှိသည်။</w:t>
      </w:r>
    </w:p>
    <w:p>
      <w:r>
        <w:t>သူတို့ထဲရှိ တချို့သူများသည် နန်းတော်ထဲရှိ ရာထူးမြင့်သော</w:t>
      </w:r>
    </w:p>
    <w:p>
      <w:r>
        <w:t>အရာရှိများပင်ဖြစ်ကြသည်။ သူတို့သည် နွေဦးလေပြသို့</w:t>
      </w:r>
    </w:p>
    <w:p>
      <w:r>
        <w:t>သာမာန်ဝတ်စုံနှင့် လာသည်မှာ အလှေလးများကို</w:t>
      </w:r>
    </w:p>
    <w:p>
      <w:r>
        <w:t>ခံစားရဖြစ်သည်။ ယခုအချိန်တွင် သူတို့သည်</w:t>
      </w:r>
    </w:p>
    <w:p>
      <w:r>
        <w:t>ချိုက်ရှန်ကောင်းနှင့် ယဲ့နင်ကို ထင်မြင်သုံးသပ်နေကြသည်။</w:t>
      </w:r>
    </w:p>
    <w:p>
      <w:r>
        <w:t>“နောက်ဆုံးမှာ ရှောင်မိန်းကေလးရဲ့ အခန်းထဲကို</w:t>
      </w:r>
    </w:p>
    <w:p>
      <w:r>
        <w:t>ဘယ်သူဝင်နိုင်မလဲဆိုတာက ပြောရခက်တယ်”</w:t>
      </w:r>
    </w:p>
    <w:p>
      <w:r>
        <w:t>--- Page 293 ---</w:t>
      </w:r>
    </w:p>
    <w:p>
      <w:r>
        <w:t>ချိုက်ရှန်ကောင်းနှင့် ယဲ့နင်သည် ကျော်ကြားသော</w:t>
      </w:r>
    </w:p>
    <w:p>
      <w:r>
        <w:t>သူများဖြစ်ကြပီး နှစ်ယောက်လုံးသည်</w:t>
      </w:r>
    </w:p>
    <w:p>
      <w:pPr>
        <w:pageBreakBefore/>
        <w:spacing w:after="40"/>
      </w:pPr>
      <w:r>
        <w:rPr>
          <w:b/>
          <w:sz w:val="20"/>
        </w:rPr>
        <w:t>[ZH] 第二十二章：小兄弟，你路走窄了啊 — page 4/5</w:t>
      </w:r>
    </w:p>
    <w:p>
      <w:r>
        <w:t>他看著綠竹送來的請帖，上面寫著清秀的文字，聞著有一股淡淡的香氣。</w:t>
      </w:r>
    </w:p>
    <w:p>
      <w:r>
        <w:t>不知道是脂粉香氣還是體香。</w:t>
      </w:r>
    </w:p>
    <w:p>
      <w:r>
        <w:t>“葉兄好福氣，蕭姑娘對你感興趣。”</w:t>
      </w:r>
    </w:p>
    <w:p>
      <w:r>
        <w:t>柳三元舉杯祝賀。</w:t>
      </w:r>
    </w:p>
    <w:p>
      <w:r>
        <w:t>“巧了，我對她也有興趣。”</w:t>
      </w:r>
    </w:p>
    <w:p>
      <w:r>
        <w:t>葉寧倒是沒有那麼多花花腸子。</w:t>
      </w:r>
    </w:p>
    <w:p>
      <w:r>
        <w:t>他想法很簡單。</w:t>
      </w:r>
    </w:p>
    <w:p>
      <w:r>
        <w:t>蕭淺淺背景深厚，大概率是大人物養在外面的女人，凡是想打她主意的人，都死的很慘。</w:t>
      </w:r>
    </w:p>
    <w:p>
      <w:r>
        <w:t>那他還等什麼呢？</w:t>
      </w:r>
    </w:p>
    <w:p>
      <w:r>
        <w:t>這不趕緊勾搭一波，激怒其背後的大人物？</w:t>
      </w:r>
    </w:p>
    <w:p>
      <w:r>
        <w:t>找死，葉寧是專業的！</w:t>
      </w:r>
    </w:p>
    <w:p>
      <w:r>
        <w:t>葉寧和柳三元的言談，傳不到外面。</w:t>
      </w:r>
    </w:p>
    <w:p>
      <w:r>
        <w:t>大堂里的眾人，沒有等來回應，心思各異。</w:t>
      </w:r>
    </w:p>
    <w:p>
      <w:r>
        <w:t>才氣比拼如往常一般開始。</w:t>
      </w:r>
    </w:p>
    <w:p>
      <w:r>
        <w:t>立即有人上前，開始舞文弄墨。</w:t>
      </w:r>
    </w:p>
    <w:p>
      <w:r>
        <w:t>就在他們寫下第一句詩詞的剎那，立刻就有橙色的才氣涌動。</w:t>
      </w:r>
    </w:p>
    <w:p>
      <w:r>
        <w:t>才氣是最真實的，玩不了黑幕，誰的才氣最強，誰就是優勝者。</w:t>
      </w:r>
    </w:p>
    <w:p>
      <w:r>
        <w:t>“只做詩詞，不規定題目？”</w:t>
      </w:r>
    </w:p>
    <w:p>
      <w:r>
        <w:t>葉寧饒有興趣的打量著外面。</w:t>
      </w:r>
    </w:p>
    <w:p>
      <w:r>
        <w:t>“不規定題目，但此地畢竟是風月場所，一般來說，所作之詩詞，都偏向柔和……如葉兄之前所寫的詩句，放在這裡，就有些煞風景了。”</w:t>
      </w:r>
    </w:p>
    <w:p>
      <w:pPr>
        <w:pageBreakBefore/>
        <w:spacing w:after="40"/>
      </w:pPr>
      <w:r>
        <w:rPr>
          <w:b/>
          <w:sz w:val="20"/>
        </w:rPr>
        <w:t>[MY] အခန်း (၂၂) — page 4/5</w:t>
      </w:r>
    </w:p>
    <w:p>
      <w:r>
        <w:t>ကြည့်ကောင်းသောရုပ်ရည်ကိုပိုင်ဆိုင်ထားကြသည်။</w:t>
      </w:r>
    </w:p>
    <w:p>
      <w:r>
        <w:t>ရှောင်ချန်းချန်းသည် ယဲ့နင်ကိုသာ ဖိတ်ကြားခဲ့သော်လည်း</w:t>
      </w:r>
    </w:p>
    <w:p>
      <w:r>
        <w:t>အရည်အချင်းစစ်ပွဲသည် စတင်နေပြီဖြစ်သည်။</w:t>
      </w:r>
    </w:p>
    <w:p>
      <w:r>
        <w:t>ယဲ့နင်သည် ထိပ်ဆုံးသို့မရောက်နိုင်ပါက ထိုနေရာသည်</w:t>
      </w:r>
    </w:p>
    <w:p>
      <w:r>
        <w:t>ချိုက်ရှန်ကောင်းထံမှ သိမ်းပိုက်ခံရမည်ဖြစ်သည်။</w:t>
      </w:r>
    </w:p>
    <w:p>
      <w:r>
        <w:t>ချိုက်ရှန်ကောင်း ယဲ့နင်ကို စိန်ခေါ်ရန်</w:t>
      </w:r>
    </w:p>
    <w:p>
      <w:r>
        <w:t>မတ်တပ်ရပ်လာခြင်းသည်</w:t>
      </w:r>
    </w:p>
    <w:p>
      <w:r>
        <w:t>အရည်အချင်းစစ်ပွဲကြောင့်ပင်ဖြစ်သည်။ရှောင်ချန်းချန်းသည်</w:t>
      </w:r>
    </w:p>
    <w:p>
      <w:r>
        <w:t>ချိုက်ရှန်ကောင်း၏အိပ်မက်ထဲက</w:t>
      </w:r>
    </w:p>
    <w:p>
      <w:r>
        <w:t>နတ်သမီးလေးပင်ဖြစ်သည်။ ရှောင်ချန်းချန်း၏ ဧည့်သည်</w:t>
      </w:r>
    </w:p>
    <w:p>
      <w:r>
        <w:t>ဖြစ်ဖို့ရန်မှာ ချိုက်ရှန်ကောင်း၏ အိပ်မက်ပင်ဖြစ်သည်။</w:t>
      </w:r>
    </w:p>
    <w:p>
      <w:r>
        <w:t>“ဖိတ်ကြားစာ”</w:t>
      </w:r>
    </w:p>
    <w:p>
      <w:r>
        <w:t>ယဲ့နင်သည် ဆူညံနေသော အသံများကို ဂရုမစိုက်ပေ။</w:t>
      </w:r>
    </w:p>
    <w:p>
      <w:r>
        <w:t>--- Page 294 ---</w:t>
      </w:r>
    </w:p>
    <w:p>
      <w:r>
        <w:t>သူသည် လန်းဆန်းသော ဝါးစိမ်းမမေလးမှ ပေးသော</w:t>
      </w:r>
    </w:p>
    <w:p>
      <w:r>
        <w:t>ဖိတ်စာကို ကြည့်နေမိသည်။ ထိုဖိတ်စာတွင် စာလုံးများကို</w:t>
      </w:r>
    </w:p>
    <w:p>
      <w:r>
        <w:t>နူးညံ့စွာ ရေးသားထားပြီး</w:t>
      </w:r>
    </w:p>
    <w:p>
      <w:r>
        <w:t>သင်းပျံ့သောအေမွှးနံ့ဖျော့ဖျော့လေးကိုရသည်။</w:t>
      </w:r>
    </w:p>
    <w:p>
      <w:r>
        <w:t>‘ဒါက ကိုယ်သင်းနံ့လား ရေမွှးနံ့လား’</w:t>
      </w:r>
    </w:p>
    <w:p>
      <w:r>
        <w:t>“အကိုယဲ့က တအား ကံကောင်းတာပဲ</w:t>
      </w:r>
    </w:p>
    <w:p>
      <w:r>
        <w:t>ရှောင်မိန်းကေလးကတောင် အကိုယဲ့ကို စိတ်ဝင်စားနေပြီ”</w:t>
      </w:r>
    </w:p>
    <w:p>
      <w:r>
        <w:t>လျိုဆန်းယွမ်သည် သူ၏မျက်မှန်ကို ပင့်လျက် ယဲ့နင်ကို</w:t>
      </w:r>
    </w:p>
    <w:p>
      <w:r>
        <w:t>ချီကျူးလိုက်သည်။</w:t>
      </w:r>
    </w:p>
    <w:p>
      <w:r>
        <w:t>“တိုက်ဆိုင်တာပါကွာ၊ ဒါပေမယ့် ငါလည်း သူ့ကို</w:t>
      </w:r>
    </w:p>
    <w:p>
      <w:r>
        <w:t>စိတ်ဝင်စားတယ်”</w:t>
      </w:r>
    </w:p>
    <w:p>
      <w:r>
        <w:t>ယဲ့နင်သည် ဇီဇာ မေကြာင်ပေ။ သူ၏ အေတွးသည်</w:t>
      </w:r>
    </w:p>
    <w:p>
      <w:r>
        <w:t>ရိုးရိုးရှင်းရှင်းလေးပင်ဖြစ်သည်။</w:t>
      </w:r>
    </w:p>
    <w:p>
      <w:r>
        <w:t>ရှောင်ချန်းချန်းတွင် နက်နဲသော</w:t>
      </w:r>
    </w:p>
    <w:p>
      <w:r>
        <w:t>နောက်ကြောင်းရာဇဝင်ရှိသည်။ ထိုကဲ့သို့သော မိန်းမ၏</w:t>
      </w:r>
    </w:p>
    <w:p>
      <w:r>
        <w:t>နောက်ကွယ်တွင် လက်မဲကြီးရှိကိုရှိရမည်။ သူမကို</w:t>
      </w:r>
    </w:p>
    <w:p>
      <w:r>
        <w:t>--- Page 295 ---</w:t>
      </w:r>
    </w:p>
    <w:p>
      <w:r>
        <w:t>ထိရန်ကြိုးစားသော သူသည် မရှုမလှေသရမည်။</w:t>
      </w:r>
    </w:p>
    <w:p>
      <w:r>
        <w:t>‘အဲ့ဆို သူစောင့်နေတာ ဘာဖြစ်မယ်ထင်လဲ’</w:t>
      </w:r>
    </w:p>
    <w:p>
      <w:r>
        <w:t>‘နောက်ကွယ်က လက်မဲကြီးကို မြန်မြန်ရန်စဖို့ပဲလေ’</w:t>
      </w:r>
    </w:p>
    <w:p>
      <w:r>
        <w:t>သေကြာင်းကြံစည်ရာတွင် ယဲ့နင်သည်</w:t>
      </w:r>
    </w:p>
    <w:p>
      <w:r>
        <w:t>ဆရာတစ်ဆူဖြစ်သည်။</w:t>
      </w:r>
    </w:p>
    <w:p>
      <w:r>
        <w:t>ယဲ့နင်နှင့် လျိုဆန်းယွမ် တို့၏စကားများသည် ပြင်ပမှ</w:t>
      </w:r>
    </w:p>
    <w:p>
      <w:r>
        <w:t>မြကားရေပ။</w:t>
      </w:r>
    </w:p>
    <w:p>
      <w:r>
        <w:t>ခန်းမထဲတွင်ရှိသော သူများသည် ယဲ့နင်မည်သို့တုန့်ပြန်မည်ကို</w:t>
      </w:r>
    </w:p>
    <w:p>
      <w:pPr>
        <w:pageBreakBefore/>
        <w:spacing w:after="40"/>
      </w:pPr>
      <w:r>
        <w:rPr>
          <w:b/>
          <w:sz w:val="20"/>
        </w:rPr>
        <w:t>[ZH] 第二十二章：小兄弟，你路走窄了啊 — page 5/5</w:t>
      </w:r>
    </w:p>
    <w:p>
      <w:r>
        <w:t>柳三元笑著說道。</w:t>
      </w:r>
    </w:p>
    <w:p>
      <w:r>
        <w:t>他其實並不期待葉寧的作品。</w:t>
      </w:r>
    </w:p>
    <w:p>
      <w:r>
        <w:t>單拼寫詩詞的能力，年輕一輩蔡向高差不多就是巔峰了。</w:t>
      </w:r>
    </w:p>
    <w:p>
      <w:r>
        <w:t>比不過他是正常的。</w:t>
      </w:r>
    </w:p>
    <w:p>
      <w:r>
        <w:t>不過輸贏並不重要，按照計劃，葉寧如果能贏了自然最好，如果輸了，那蕭淺淺也會製造機會與他見面。</w:t>
      </w:r>
    </w:p>
    <w:p>
      <w:r>
        <w:t>“比詩詞是吧？”</w:t>
      </w:r>
    </w:p>
    <w:p>
      <w:r>
        <w:t>葉寧吃定了蕭淺淺。</w:t>
      </w:r>
    </w:p>
    <w:p>
      <w:r>
        <w:t>他瞥了一眼蔡向高，心裡頭說道。</w:t>
      </w:r>
    </w:p>
    <w:p>
      <w:r>
        <w:t>“小兄弟，跟我這個穿越者比詩詞，你路走窄了啊……”</w:t>
      </w:r>
    </w:p>
    <w:p>
      <w:r>
        <w:t>..........................................................................</w:t>
      </w:r>
    </w:p>
    <w:p>
      <w:r>
        <w:t>PS:新書需要呵護，求評價票、求評論、求打賞、求大佬們一切支持！跪求！！！</w:t>
      </w:r>
    </w:p>
    <w:p>
      <w:r>
        <w:t>..........................................................................</w:t>
      </w:r>
    </w:p>
    <w:p>
      <w:r>
        <w:t>(活動時間：10月1日到10月7日)</w:t>
      </w:r>
    </w:p>
    <w:p>
      <w:r>
        <w:t>[[KMTCRAWLER MARKER 24]]</w:t>
      </w:r>
    </w:p>
    <w:p>
      <w:pPr>
        <w:pageBreakBefore/>
        <w:spacing w:after="40"/>
      </w:pPr>
      <w:r>
        <w:rPr>
          <w:b/>
          <w:sz w:val="20"/>
        </w:rPr>
        <w:t>[MY] အခန်း (၂၂) — page 5/5</w:t>
      </w:r>
    </w:p>
    <w:p>
      <w:r>
        <w:t>မစောင့်ဆိုင်းနိုင်တော့ပေ။ သူတို့တစ်ဦးချင်းစီ၏</w:t>
      </w:r>
    </w:p>
    <w:p>
      <w:r>
        <w:t>အေတွးများသည် ကွဲပြားကြသည်။</w:t>
      </w:r>
    </w:p>
    <w:p>
      <w:r>
        <w:t>ထုံစံအတိုင်း အရည်အချင်း စစ်ပွဲသည် စတင်ခဲ့လေပြီ</w:t>
      </w:r>
    </w:p>
    <w:p>
      <w:r>
        <w:t>ဖြစ်သည်။</w:t>
      </w:r>
    </w:p>
    <w:p>
      <w:r>
        <w:t>ချက်ချင်းပင် တစ်စုံတစ်ယောက်သည် ရှေ့သို့ထွက်လာကာ</w:t>
      </w:r>
    </w:p>
    <w:p>
      <w:r>
        <w:t>စတင်ပြီး ကဗျာ စာလုံးများကို ရေးသားတော့သည်။</w:t>
      </w:r>
    </w:p>
    <w:p>
      <w:r>
        <w:t>--- Page 296 ---</w:t>
      </w:r>
    </w:p>
    <w:p>
      <w:r>
        <w:t>ကဗျာ၏ ပထမဆုံးအကြောင်းကို ရေးပြီးသည်</w:t>
      </w:r>
    </w:p>
    <w:p>
      <w:r>
        <w:t>နှင့်တစ်ပြိုင်နက် ထိုသူ၏ ကဗျာအရည်အချင်းကို</w:t>
      </w:r>
    </w:p>
    <w:p>
      <w:r>
        <w:t>တွေ့မြင်နိုင်သည်။</w:t>
      </w:r>
    </w:p>
    <w:p>
      <w:r>
        <w:t>အရည်အချင်းသည် အစစ်မှန်ဆုံးပင်ဖြစ်သည်။</w:t>
      </w:r>
    </w:p>
    <w:p>
      <w:r>
        <w:t>လှည့်စား၍မရေပ။ အရည်အချင်းအရှိဆုံးသူသည်</w:t>
      </w:r>
    </w:p>
    <w:p>
      <w:r>
        <w:t>အနိုင်ရစြမဲပင်ဖြစ်သည်။</w:t>
      </w:r>
    </w:p>
    <w:p>
      <w:r>
        <w:t>“နာမည်အတိအကျမရှိတဲ့ကဗျာတွေကိုရေးကြတာလား”</w:t>
      </w:r>
    </w:p>
    <w:p>
      <w:r>
        <w:t>ယဲ့နင်သည် အပြင်ဘက်သို့ စိတ်ဝင်စားစွာ ကြည့်လိုက်သည်။</w:t>
      </w:r>
    </w:p>
    <w:p>
      <w:r>
        <w:t>“ခေါင်းစဉ် သတ်မှတ်ထားတာတော့ မရှိပါဘူးရ၊ ဒါပေမယ့်</w:t>
      </w:r>
    </w:p>
    <w:p>
      <w:r>
        <w:t>ဒီနေရာက နွေဦးလေပြပဲဆိုတော့ ပြောရရင်</w:t>
      </w:r>
    </w:p>
    <w:p>
      <w:r>
        <w:t>ကဗျာအေရးအသားက ပိုပြီး နူးညံ့ဖို့လိုတယ်</w:t>
      </w:r>
    </w:p>
    <w:p>
      <w:r>
        <w:t>ဉပမာပြောမယ်ဆိုရင် အကိုယဲ့ နန်းတော်မှာ ရေးခဲ့တဲ့ ကဗျာက</w:t>
      </w:r>
    </w:p>
    <w:p>
      <w:r>
        <w:t>ဒီနေရာမှာကျ အဆင်မေပြဘူး”</w:t>
      </w:r>
    </w:p>
    <w:p>
      <w:r>
        <w:t>လျိုဆန်းယွမ်သည် ပြုံးလျက်ပြောလိုက်သည်။</w:t>
      </w:r>
    </w:p>
    <w:p>
      <w:r>
        <w:t>သူသည် ယဲ့နင်ကို အမှန်တကယ်ယှဉ်ပြိုင်လိမ့်မည်ဟု</w:t>
      </w:r>
    </w:p>
    <w:p>
      <w:r>
        <w:t>--- Page 297 ---</w:t>
      </w:r>
    </w:p>
    <w:p>
      <w:r>
        <w:t>မထင်ထားပေ။ကဗျာရေးစပ်သောအရည်အချင်း၌</w:t>
      </w:r>
    </w:p>
    <w:p>
      <w:r>
        <w:t>ချိုက်ရှန်ကောင်းကို လက်ရှိမျိုးဆက်တွင်</w:t>
      </w:r>
    </w:p>
    <w:p>
      <w:r>
        <w:t>မှီသောသူမရှိသေးပေ။ယဲ့နင်ကမူ သာမာန်သာ ဖြစ်သည်။</w:t>
      </w:r>
    </w:p>
    <w:p>
      <w:r>
        <w:t>သို့သော် အနိုင်အရှုံးသည် အေရးမြကီးပေ။ အစီအစဉ်အရ</w:t>
      </w:r>
    </w:p>
    <w:p>
      <w:r>
        <w:t>ယဲ့နင်နိုင်လျှင် အကောင်းဆုံးဖြစ်သော်လည်း မနိုင်လျှင်လည်း</w:t>
      </w:r>
    </w:p>
    <w:p>
      <w:r>
        <w:t>ရှောင်ချန်းချန်းသည် ယဲ့နင်အား တွေ့ရန်</w:t>
      </w:r>
    </w:p>
    <w:p>
      <w:r>
        <w:t>နည်းလမ်းနောက်တစ်ခု ကြံစည် လိမ့်မည်။</w:t>
      </w:r>
    </w:p>
    <w:p>
      <w:r>
        <w:t>“ကဗျာ တစ်ပုဒ်ဆိုရတယ်မလား”</w:t>
      </w:r>
    </w:p>
    <w:p>
      <w:r>
        <w:t>ယဲ့နင်သည် ချိုက်ရှန်ကောင်းကို ကြည့်လျက်</w:t>
      </w:r>
    </w:p>
    <w:p>
      <w:r>
        <w:t>စိတ်ထဲတွင်ပြောလိုက်သည်။</w:t>
      </w:r>
    </w:p>
    <w:p>
      <w:r>
        <w:t>‘ညီလေးရယ် ကဗျာနဲ့များလာပြိုင်ရတယ်လို့ ကဗျာနဲ့သာဆို</w:t>
      </w:r>
    </w:p>
    <w:p>
      <w:r>
        <w:t>အနာဂတ်က လာတဲ့ ဒီအကိုကြီးက သနားတာပေါ့’</w:t>
      </w:r>
    </w:p>
    <w:p>
      <w:r>
        <w:t>----- ---------------- ----- --------------- ----- -------------</w:t>
      </w:r>
    </w:p>
    <w:p>
      <w:r>
        <w:t>------- ----- --------------</w:t>
      </w:r>
    </w:p>
    <w:p>
      <w:r>
        <w:t>wunzinnosp</w:t>
      </w:r>
    </w:p>
    <w:p>
      <w:r>
        <w:t>--- Page 298 ---</w:t>
      </w:r>
    </w:p>
    <w:p>
      <w:pPr>
        <w:pageBreakBefore/>
        <w:spacing w:after="40"/>
      </w:pPr>
      <w:r>
        <w:rPr>
          <w:b/>
          <w:sz w:val="20"/>
        </w:rPr>
        <w:t>[ZH] 第二十三章：小夥子，你是真的很勇 — page 1/5</w:t>
      </w:r>
    </w:p>
    <w:p>
      <w:pPr>
        <w:spacing w:after="120"/>
      </w:pPr>
      <w:r>
        <w:rPr>
          <w:b/>
          <w:sz w:val="28"/>
        </w:rPr>
        <w:t>第二十三章：小夥子，你是真的很勇</w:t>
      </w:r>
    </w:p>
    <w:p>
      <w:r>
        <w:t>葉寧坐在雅間，沒有下去比拼的意思。</w:t>
      </w:r>
    </w:p>
    <w:p>
      <w:r>
        <w:t>蔡向高也閉著眼睛，不著急下場。</w:t>
      </w:r>
    </w:p>
    <w:p>
      <w:r>
        <w:t>“這兩人現在就開始較勁了。”</w:t>
      </w:r>
    </w:p>
    <w:p>
      <w:r>
        <w:t>許多人私底下嘀咕。</w:t>
      </w:r>
    </w:p>
    <w:p>
      <w:r>
        <w:t>蔡向高是什麼心思且不論，葉寧反正是沒有這個意思。</w:t>
      </w:r>
    </w:p>
    <w:p>
      <w:r>
        <w:t>他好奇的看著下面的比拼。</w:t>
      </w:r>
    </w:p>
    <w:p>
      <w:r>
        <w:t>約有三十來個才子，伏在桌案上作詩詞。</w:t>
      </w:r>
    </w:p>
    <w:p>
      <w:r>
        <w:t>筆剛一落下，身上的才氣就開始涌動了。</w:t>
      </w:r>
    </w:p>
    <w:p>
      <w:r>
        <w:t>整個春風樓，都散發著一股沁人心脾的墨香。</w:t>
      </w:r>
    </w:p>
    <w:p>
      <w:r>
        <w:t>“詩詞之味，世間絕妙，能品讀一首好詩詞，吾可三月不食肉味。”</w:t>
      </w:r>
    </w:p>
    <w:p>
      <w:r>
        <w:t>柳三元搖頭晃腦的說道。</w:t>
      </w:r>
    </w:p>
    <w:p>
      <w:r>
        <w:t>他似乎有些微醺，臉色紅潤，看著底下讀書人舞文弄墨，也有些許疏狂之意湧出。</w:t>
      </w:r>
    </w:p>
    <w:p>
      <w:r>
        <w:t>畢竟他也是文人，很容易沉醉於這種文氣濃郁的環境里。</w:t>
      </w:r>
    </w:p>
    <w:p>
      <w:r>
        <w:t>“黃公子這首詩才氣平平，如無轉折，怕是難以入眼。”</w:t>
      </w:r>
    </w:p>
    <w:p>
      <w:r>
        <w:t>“張公子這首詞寫的倒是不錯，但是同質化太嚴重了，已經被寫爛了，所以才氣也不高。”</w:t>
      </w:r>
    </w:p>
    <w:p>
      <w:r>
        <w:t>“目前來看，還是王公子技高一籌，才高三尺，可稱佳作！”</w:t>
      </w:r>
    </w:p>
    <w:p>
      <w:r>
        <w:t>眾人議論紛紛。</w:t>
      </w:r>
    </w:p>
    <w:p>
      <w:r>
        <w:t>孰高孰低，從才氣上就能看個清楚。</w:t>
      </w:r>
    </w:p>
    <w:p>
      <w:pPr>
        <w:pageBreakBefore/>
        <w:spacing w:after="40"/>
      </w:pPr>
      <w:r>
        <w:rPr>
          <w:b/>
          <w:sz w:val="20"/>
        </w:rPr>
        <w:t>[MY] အခန်း ၂၃ — page 1/5</w:t>
      </w:r>
    </w:p>
    <w:p>
      <w:pPr>
        <w:spacing w:after="120"/>
      </w:pPr>
      <w:r>
        <w:rPr>
          <w:b/>
          <w:sz w:val="28"/>
        </w:rPr>
        <w:t>အခန်း ၂၃</w:t>
      </w:r>
    </w:p>
    <w:p>
      <w:r>
        <w:t>ယဲ့နင်သည် ယှဉ်ပြိုင်ခြင်းမြပုဘဲ</w:t>
      </w:r>
    </w:p>
    <w:p>
      <w:r>
        <w:t>သီးသန့်အခန်းတွင်ထိုင်နေသည်။ ချိုက်ရှန်ကောင်းလည်း</w:t>
      </w:r>
    </w:p>
    <w:p>
      <w:r>
        <w:t>အလျင်မလိုဘဲ မျက်စိမှိတ်ထားလိုက်၏။</w:t>
      </w:r>
    </w:p>
    <w:p>
      <w:r>
        <w:t>‘သူတို့နှစ်ယောက်က ခု စြပီးပြိုင်နေကြပီ’ ဟု လူအများက</w:t>
      </w:r>
    </w:p>
    <w:p>
      <w:r>
        <w:t>ယူဆေနြကသည်။</w:t>
      </w:r>
    </w:p>
    <w:p>
      <w:r>
        <w:t>ချိုက်ရှန်ကောင်းမည့်သို့တွေးနေသည်ကို ယဲ့နင်ဂရုမစိုက်ပါ။</w:t>
      </w:r>
    </w:p>
    <w:p>
      <w:r>
        <w:t>သူသည် အပြင်ဘက်ရှိ ပြိုင်ပွဲကိုစူးစိုက်ကြည့်နေသည်။</w:t>
      </w:r>
    </w:p>
    <w:p>
      <w:r>
        <w:t>စားပွဲပေါ်၌ စာရွက်ဖြန့်ခင်းပြီး ကဗျာရေးနေသော ပညာတတ်</w:t>
      </w:r>
    </w:p>
    <w:p>
      <w:r>
        <w:t>အယောက်သုံးဆယ်ခန့်ရှိ၏။စုတ်တံတစ်ချက်</w:t>
      </w:r>
    </w:p>
    <w:p>
      <w:r>
        <w:t>ချသည်နှင့်တြပိုင်နက် သူတို့၏စွမ်းရည်များ</w:t>
      </w:r>
    </w:p>
    <w:p>
      <w:r>
        <w:t>မြင့်တက်လာဟန်တူသည်။ နွေဦးလေပြစံအိမ်</w:t>
      </w:r>
    </w:p>
    <w:p>
      <w:r>
        <w:t>တစ်ခုလုံးသည် လန်းဆန်းသော မှင်ရနံ့ကို သင်းပျံ့စေသည်။</w:t>
      </w:r>
    </w:p>
    <w:p>
      <w:r>
        <w:t>--- Page 299 ---</w:t>
      </w:r>
    </w:p>
    <w:p>
      <w:r>
        <w:t>“ကဗျာရဲ့အရသာက ကမ္ဘာမှာ အံ့ဩစရာကောင်းတယ်။</w:t>
      </w:r>
    </w:p>
    <w:p>
      <w:r>
        <w:t>ကဗျာကောင်းတစ်ပုဒ်ရှိရင် အသားဟင်းလျာမလိုဘူး”</w:t>
      </w:r>
    </w:p>
    <w:p>
      <w:r>
        <w:t>လျိုဆန်းယွမ်က ခေါင်းခါပြီး ပြောလိုက်သည်။</w:t>
      </w:r>
    </w:p>
    <w:p>
      <w:r>
        <w:t>သူအနည်းငယ်မူးနေပုံရပြီး မျက်နှာနီရဲနေသည်။</w:t>
      </w:r>
    </w:p>
    <w:p>
      <w:r>
        <w:t>ထို့ကြောင့်ပညာရှင်များ၏ ကခုန်ခြင်းနှင့်</w:t>
      </w:r>
    </w:p>
    <w:p>
      <w:r>
        <w:t>ကဗျာရေးသားခြင်းများကို ကြည့်ပြီး</w:t>
      </w:r>
    </w:p>
    <w:p>
      <w:r>
        <w:t>ရူးသွပ်မှုအနည်းငယ်ပေါ်ပေါက်လာသည်။</w:t>
      </w:r>
    </w:p>
    <w:p>
      <w:r>
        <w:t>အမှန်အားဖြင့် သူသည် စာတ်ပေတတ်တစ်ဦးဖြစ်ပြီး</w:t>
      </w:r>
    </w:p>
    <w:p>
      <w:r>
        <w:t>ထိုသို့သော စာပေပတ်ဝန်းကျင်တွေ ပျော်မွေ့လွယ်သည်။</w:t>
      </w:r>
    </w:p>
    <w:p>
      <w:r>
        <w:t>“ဆရာကြီး ဟွမ် ရဲ့ ကဗျာက ပျော့ပျောင်းတယ်။</w:t>
      </w:r>
    </w:p>
    <w:p>
      <w:r>
        <w:t>အချိုးအေကွ့မရှိရင် ဖမ်းစားနိုင်စွမ်းမရှိမှာစိုးရတယ်”</w:t>
      </w:r>
    </w:p>
    <w:p>
      <w:r>
        <w:t>“ရှောင်ကောင်းကျီရဲ့ကဗျာက</w:t>
      </w:r>
    </w:p>
    <w:p>
      <w:r>
        <w:t>ကောင်းကောင်းရေးထားပေမယ့်</w:t>
      </w:r>
    </w:p>
    <w:p>
      <w:r>
        <w:t>တစ်သားတည်းဖြစ်တည်မှုဟာ လေးနက်လွန်းတယ်၊</w:t>
      </w:r>
    </w:p>
    <w:p>
      <w:r>
        <w:t>နေရာပုပ်သွားတဲ့အတွက် အရည်အချင်းက မြမင့်ဘူး”</w:t>
      </w:r>
    </w:p>
    <w:p>
      <w:r>
        <w:t>--- Page 300 ---</w:t>
      </w:r>
    </w:p>
    <w:p>
      <w:r>
        <w:t>“လက်ရှိအမြင်အရ၊ မင်းသား ဝမ် ရဲ့ အရည်အချင်းက</w:t>
      </w:r>
    </w:p>
    <w:p>
      <w:r>
        <w:t>သာလွန်နေသးတယ်၊ အရမ်းတိုနေသးပေမဲ့</w:t>
      </w:r>
    </w:p>
    <w:p>
      <w:r>
        <w:t>လက်ရာမြောက်တယ်လို့ ခေါ်နိုင်တယ်”</w:t>
      </w:r>
    </w:p>
    <w:p>
      <w:r>
        <w:t>သုံးသပ်ဆွေးနွေးမှုများစွာ ပြုလုပ်ပြီးအကဲဖြတ်နေကြသည်။</w:t>
      </w:r>
    </w:p>
    <w:p>
      <w:r>
        <w:t>ပြိုင်ပွဲဝင်များ၏</w:t>
      </w:r>
    </w:p>
    <w:p>
      <w:pPr>
        <w:pageBreakBefore/>
        <w:spacing w:after="40"/>
      </w:pPr>
      <w:r>
        <w:rPr>
          <w:b/>
          <w:sz w:val="20"/>
        </w:rPr>
        <w:t>[ZH] 第二十三章：小夥子，你是真的很勇 — page 2/5</w:t>
      </w:r>
    </w:p>
    <w:p>
      <w:r>
        <w:t>每個才子落筆的剎那，就有絲絲縷縷的才氣湧出，這才氣通體橙色，浮在詩詞之上，美輪美奐。</w:t>
      </w:r>
    </w:p>
    <w:p>
      <w:r>
        <w:t>從才氣的濃郁程度，就能有效判斷誰更有才華。</w:t>
      </w:r>
    </w:p>
    <w:p>
      <w:r>
        <w:t>目前來看，還沒有太出色的人物。</w:t>
      </w:r>
    </w:p>
    <w:p>
      <w:r>
        <w:t>別說是打動蕭淺淺了，就是八大花魁，也很難入眼。</w:t>
      </w:r>
    </w:p>
    <w:p>
      <w:r>
        <w:t>“裝腔作勢。”</w:t>
      </w:r>
    </w:p>
    <w:p>
      <w:r>
        <w:t>蔡向高終於睜開了眼，他目光看向雅間，見葉寧還是沒有動靜，這才冷笑一聲，往台上去了。</w:t>
      </w:r>
    </w:p>
    <w:p>
      <w:r>
        <w:t>“狀元公要落筆了！”</w:t>
      </w:r>
    </w:p>
    <w:p>
      <w:r>
        <w:t>眾人的眼中露出期待。</w:t>
      </w:r>
    </w:p>
    <w:p>
      <w:r>
        <w:t>這可是狀元啊！</w:t>
      </w:r>
    </w:p>
    <w:p>
      <w:r>
        <w:t>從某種程度上來說，他就是這一年大周最有才華的讀書人！</w:t>
      </w:r>
    </w:p>
    <w:p>
      <w:r>
        <w:t>蔡向高輕取毛筆，他早就已經打好了腹案，流暢一筆落下。</w:t>
      </w:r>
    </w:p>
    <w:p>
      <w:r>
        <w:t>“好字！”</w:t>
      </w:r>
    </w:p>
    <w:p>
      <w:r>
        <w:t>有人眼前一亮。</w:t>
      </w:r>
    </w:p>
    <w:p>
      <w:r>
        <w:t>剛一落筆，就有才氣涌動。</w:t>
      </w:r>
    </w:p>
    <w:p>
      <w:r>
        <w:t>這是字寫得太好的緣故。</w:t>
      </w:r>
    </w:p>
    <w:p>
      <w:r>
        <w:t>他筆耕不輟，眨眼之間，就做了半首七言。</w:t>
      </w:r>
    </w:p>
    <w:p>
      <w:r>
        <w:t>才氣肉眼可見的濃郁。</w:t>
      </w:r>
    </w:p>
    <w:p>
      <w:r>
        <w:t>忽然之間，猛然一震，一股更加濃郁的墨香朝著四面八方擴散了出來。</w:t>
      </w:r>
    </w:p>
    <w:p>
      <w:r>
        <w:t>“半首達府！”</w:t>
      </w:r>
    </w:p>
    <w:p>
      <w:r>
        <w:t>文人們大驚，露出狂喜之色。</w:t>
      </w:r>
    </w:p>
    <w:p>
      <w:r>
        <w:t>那些與他同台競技的幾人聞言，面色大變，卻是亂了心思，再也無法動筆了。</w:t>
      </w:r>
    </w:p>
    <w:p>
      <w:pPr>
        <w:pageBreakBefore/>
        <w:spacing w:after="40"/>
      </w:pPr>
      <w:r>
        <w:rPr>
          <w:b/>
          <w:sz w:val="20"/>
        </w:rPr>
        <w:t>[MY] အခန်း ၂၃ — page 2/5</w:t>
      </w:r>
    </w:p>
    <w:p>
      <w:r>
        <w:t>အရည်အချင်းစွမ်းအင်များရှင်းလင်းပြတ်သားစွာပေါ်လာသည်</w:t>
      </w:r>
    </w:p>
    <w:p>
      <w:r>
        <w:t>။</w:t>
      </w:r>
    </w:p>
    <w:p>
      <w:r>
        <w:t>ပင်ကိုယ်ပါရမီတစ်ခုစီက စုတ်တံတစ်ချက်</w:t>
      </w:r>
    </w:p>
    <w:p>
      <w:r>
        <w:t>ရေးသည့်အခိုက်အတန့်တိုင်း ပေါ်ထွက်လာသည်။</w:t>
      </w:r>
    </w:p>
    <w:p>
      <w:r>
        <w:t>အရည်အချင်းစွမ်းအင်များသည် လိမေ္မာ်ရောင်ဖြစ်ပြီး</w:t>
      </w:r>
    </w:p>
    <w:p>
      <w:r>
        <w:t>ကဗျာပေါ်တွင် လှပစွာ လွင့်မျောကာနေသည်။</w:t>
      </w:r>
    </w:p>
    <w:p>
      <w:r>
        <w:t>ပြိုင်ပွဲဝင်များ၏ ပင်ကိုယ်စွမ်းရည်ပြင်းထန်မှုအရ၊ မည်သူ</w:t>
      </w:r>
    </w:p>
    <w:p>
      <w:r>
        <w:t>ပိုထက်မြက်သည်ကို ထိရောက်စွာ ဆုံးဖြတ်နိုင်သည်။</w:t>
      </w:r>
    </w:p>
    <w:p>
      <w:r>
        <w:t>အခုအချိန်ထိ ထူးခြားထက်မြက်သည့် ပြိုင်ပွဲဝင် တစ်ဦးမှ</w:t>
      </w:r>
    </w:p>
    <w:p>
      <w:r>
        <w:t>မေပါ်ထွက်သေးပေ။</w:t>
      </w:r>
    </w:p>
    <w:p>
      <w:r>
        <w:t>--- Page 301 ---</w:t>
      </w:r>
    </w:p>
    <w:p>
      <w:r>
        <w:t>နွေဦးလေပြရှိ ပြောစမှတ်တွင်အောင်</w:t>
      </w:r>
    </w:p>
    <w:p>
      <w:r>
        <w:t>စွဲမက်ဖွယ်ကောင်းသော မိန်းမပျိုလေးရှစ်ယောက်သည်ပင်</w:t>
      </w:r>
    </w:p>
    <w:p>
      <w:r>
        <w:t>မဆုံးဖြတ်နိုင်အောင် ရှိတော့သည်။</w:t>
      </w:r>
    </w:p>
    <w:p>
      <w:r>
        <w:t>နောက်ဆုံးတွင် ချိုက်ရှန်ကောင်းကသူ့မျက်လုံးများကို</w:t>
      </w:r>
    </w:p>
    <w:p>
      <w:r>
        <w:t>ဖွင့်လိုက်ပြီး ခမ်းနားသောအခန်းကို ကြည့်လိုက်သည်။</w:t>
      </w:r>
    </w:p>
    <w:p>
      <w:r>
        <w:t>လှုပ်ရှားမှုမရှိသေးသော ယဲ့နင်ကို ရယ်ပြီး စင်ပေါ်ကို</w:t>
      </w:r>
    </w:p>
    <w:p>
      <w:r>
        <w:t>တက်သွားသည်။</w:t>
      </w:r>
    </w:p>
    <w:p>
      <w:r>
        <w:t>သခင်လေး ချိုက်ရေးတော့မယ်”</w:t>
      </w:r>
    </w:p>
    <w:p>
      <w:r>
        <w:t>လူတိုင်း၏မျက်လုံးထဲ၌ မျှော်မှန်းချက်ကိုယ်စီဖြင့် စောင့်မျှော်</w:t>
      </w:r>
    </w:p>
    <w:p>
      <w:r>
        <w:t>အားပေးနေကြသည်။</w:t>
      </w:r>
    </w:p>
    <w:p>
      <w:r>
        <w:t>ဒါကပထမဘွဲ့ရှင်ပင်။</w:t>
      </w:r>
    </w:p>
    <w:p>
      <w:r>
        <w:t>အတိုင်းအတာတစ်ခုအထိ၊ သူသည် ယခုနှစ် ကဗျာပြိုင်ပွဲ၏</w:t>
      </w:r>
    </w:p>
    <w:p>
      <w:r>
        <w:t>အရည်အချင်းအရှိဆုံး ကဗျာဆရာဖြစ်သည်။</w:t>
      </w:r>
    </w:p>
    <w:p>
      <w:r>
        <w:t>ချိုက်ရှန်ကောင်းက စုတ်တံကို ပေါ့ပေါ့ပါးပါး ကိုင်လိုက်သည်။</w:t>
      </w:r>
    </w:p>
    <w:p>
      <w:r>
        <w:t>--- Page 302 ---</w:t>
      </w:r>
    </w:p>
    <w:p>
      <w:r>
        <w:t>“ကောင်းလိုက်တဲ့စကားလုံး”</w:t>
      </w:r>
    </w:p>
    <w:p>
      <w:r>
        <w:t>တစ်စုံတစ်ယောက်က ချီးမွမ်းလိုက်သည်။</w:t>
      </w:r>
    </w:p>
    <w:p>
      <w:r>
        <w:t>စုတ်တံ ချလိုက်သည်နှင့် တြပိုင်နက်</w:t>
      </w:r>
    </w:p>
    <w:p>
      <w:r>
        <w:t>အရည်အချင်းစွမ်းအင်များ တဟုန်ထိုးလှိမ့်တက်လာသည်။</w:t>
      </w:r>
    </w:p>
    <w:p>
      <w:r>
        <w:t>“မျက်စိတစ်မှိတ်အတွင်း၌ ကဗျာတစ်ဝက်နှင့်</w:t>
      </w:r>
    </w:p>
    <w:p>
      <w:r>
        <w:t>အက္ခရာခုနစ်လုံးကို ရေးခဲ့တယ်”</w:t>
      </w:r>
    </w:p>
    <w:p>
      <w:r>
        <w:t>ပါရမီကို သာမန်မျက်စိဖြင့် မြင်နိုင်သည်။</w:t>
      </w:r>
    </w:p>
    <w:p>
      <w:r>
        <w:t>လူအများ ရုတ်တရက် တုန်လှုပ်သွားကာ မှင်၏ရနံ့သည်</w:t>
      </w:r>
    </w:p>
    <w:p>
      <w:r>
        <w:t>အရပ်ရပ်သို့ ပျံ့နှံ့သွားသည်။</w:t>
      </w:r>
    </w:p>
    <w:p>
      <w:pPr>
        <w:pageBreakBefore/>
        <w:spacing w:after="40"/>
      </w:pPr>
      <w:r>
        <w:rPr>
          <w:b/>
          <w:sz w:val="20"/>
        </w:rPr>
        <w:t>[ZH] 第二十三章：小夥子，你是真的很勇 — page 3/5</w:t>
      </w:r>
    </w:p>
    <w:p>
      <w:r>
        <w:t>葉寧知道，評價詩詞在這個世界是有個標準的。</w:t>
      </w:r>
    </w:p>
    <w:p>
      <w:r>
        <w:t>當才氣到達一定程度之後，便是“達府”。</w:t>
      </w:r>
    </w:p>
    <w:p>
      <w:r>
        <w:t>顧名思義，詩詞可傳一府之地，算得上是佳作了。</w:t>
      </w:r>
    </w:p>
    <w:p>
      <w:r>
        <w:t>達府之後，便是“鳴州”。</w:t>
      </w:r>
    </w:p>
    <w:p>
      <w:r>
        <w:t>鳴州，其意是在一州之地聞名，這樣的詩詞，已經能夠流傳了。</w:t>
      </w:r>
    </w:p>
    <w:p>
      <w:r>
        <w:t>鳴州之後，便是“鎮國”。</w:t>
      </w:r>
    </w:p>
    <w:p>
      <w:r>
        <w:t>如此出色的詩作，可以成為一國之瑰寶，流芳千古。</w:t>
      </w:r>
    </w:p>
    <w:p>
      <w:r>
        <w:t>最後，則是“傳天下！”</w:t>
      </w:r>
    </w:p>
    <w:p>
      <w:r>
        <w:t>傳天下之作，世所罕見，一旦寫成，驚天動地，足以引得天下震動。</w:t>
      </w:r>
    </w:p>
    <w:p>
      <w:r>
        <w:t>現如今的“詞聖”，“詩聖”，這輩子所作的傳天下之作，也僅僅只有一兩首。</w:t>
      </w:r>
    </w:p>
    <w:p>
      <w:r>
        <w:t>這樣的作品，可遇而不可求。</w:t>
      </w:r>
    </w:p>
    <w:p>
      <w:r>
        <w:t>“狀元公半首達府，說明他這個作品一旦寫完，極有可能鳴州啊！”</w:t>
      </w:r>
    </w:p>
    <w:p>
      <w:r>
        <w:t>“若是真能鳴州，那倒是文壇盛事！”</w:t>
      </w:r>
    </w:p>
    <w:p>
      <w:r>
        <w:t>“我服了，不愧是狀元公，確實才高八斗。”</w:t>
      </w:r>
    </w:p>
    <w:p>
      <w:r>
        <w:t>眾人興高采烈。</w:t>
      </w:r>
    </w:p>
    <w:p>
      <w:r>
        <w:t>在這個才氣並不濃郁的時代，詩詞鳴州更為不易。</w:t>
      </w:r>
    </w:p>
    <w:p>
      <w:r>
        <w:t>更何況，蔡向高還是即興而作，更多了幾分難度。</w:t>
      </w:r>
    </w:p>
    <w:p>
      <w:pPr>
        <w:pageBreakBefore/>
        <w:spacing w:after="40"/>
      </w:pPr>
      <w:r>
        <w:rPr>
          <w:b/>
          <w:sz w:val="20"/>
        </w:rPr>
        <w:t>[MY] အခန်း ၂၃ — page 3/5</w:t>
      </w:r>
    </w:p>
    <w:p>
      <w:r>
        <w:t>“ကောင်းလိုက်တာ”</w:t>
      </w:r>
    </w:p>
    <w:p>
      <w:r>
        <w:t>စာတတ်သူ တွေ ထိတ်လန့်ပြီး စိတ်္ဓကလာ၏။</w:t>
      </w:r>
    </w:p>
    <w:p>
      <w:r>
        <w:t>စင်ပေါ်၌ သူနှင့်ပြိုင်သူအနည်းငယ်က</w:t>
      </w:r>
    </w:p>
    <w:p>
      <w:r>
        <w:t>ထိုစကားများကိုကြားသောအခါ သူတို့၏အသုံးအနှုန်းများကို</w:t>
      </w:r>
    </w:p>
    <w:p>
      <w:r>
        <w:t>--- Page 303 ---</w:t>
      </w:r>
    </w:p>
    <w:p>
      <w:r>
        <w:t>ပြန်လည်းဆန်းသစ်ကြသည်။ သို့သော်လည်း မှင်ရည်များ</w:t>
      </w:r>
    </w:p>
    <w:p>
      <w:r>
        <w:t>ရှုပ်ပွပြီး စာမေရးနိုင်ဖြစ်သွားကုန်၏။</w:t>
      </w:r>
    </w:p>
    <w:p>
      <w:r>
        <w:t>ဤကမ္ဘာတွင် ကဗျာအကဲဖြတ်ရန် စံနှုန်းတစ်ခုရှိကြောင်း</w:t>
      </w:r>
    </w:p>
    <w:p>
      <w:r>
        <w:t>ယဲ့နင်သိလိုက်သည်။</w:t>
      </w:r>
    </w:p>
    <w:p>
      <w:r>
        <w:t>ကဗျာဆရာတစ်ယောက်၏ အရည်အချင်းသည်</w:t>
      </w:r>
    </w:p>
    <w:p>
      <w:r>
        <w:t>သတ်မှတ်ချက်တစ်ခုသို့ရောက်သောအခါ၊ ၎င်းသည်</w:t>
      </w:r>
    </w:p>
    <w:p>
      <w:r>
        <w:t>“ဂီတစာဆို”ဖြစ်လာသည်။ ဂီတစာဆိုအဆင့် ကဗျာများသည်</w:t>
      </w:r>
    </w:p>
    <w:p>
      <w:r>
        <w:t>လူကြိုက်များသော လက်ရာတစ်ခုအဖြစ် မှတ်ယူနိုင်သည်။</w:t>
      </w:r>
    </w:p>
    <w:p>
      <w:r>
        <w:t>“ဂီတစာဆို” ပြီးနောက် “လကာရှင်” ဖြစ်သည်။</w:t>
      </w:r>
    </w:p>
    <w:p>
      <w:r>
        <w:t>“လကာရှင်အဆင့်” သည် နိုင်ငံတစ်ဝှမ်းတွင် ကျော်ကြားပြီး</w:t>
      </w:r>
    </w:p>
    <w:p>
      <w:r>
        <w:t>လေးနက်သောအဓိပ္ပါယ်များကို ဆွေးနွေးကြသည်အထိ</w:t>
      </w:r>
    </w:p>
    <w:p>
      <w:r>
        <w:t>အဆင့်မြင့်သောကဗျာများဖြစ်သည်။</w:t>
      </w:r>
    </w:p>
    <w:p>
      <w:r>
        <w:t>“လကာရှင်အဆင့်”ပြီးနောက်၊ ၎င်းသည် “တော်ဝင်အဆင့်”</w:t>
      </w:r>
    </w:p>
    <w:p>
      <w:r>
        <w:t>ဖြစ်လာခဲ့သည်။</w:t>
      </w:r>
    </w:p>
    <w:p>
      <w:r>
        <w:t>ဤကဲ့သို့သော မွန်မြတ်သောကဗျာများသည် နိုင်ငံတစ်ခု၏</w:t>
      </w:r>
    </w:p>
    <w:p>
      <w:r>
        <w:t>--- Page 304 ---</w:t>
      </w:r>
    </w:p>
    <w:p>
      <w:r>
        <w:t>ရတနာတစ်ပါးဖြစ်လာနိုင်ပြီး ထာဝရတည်မြဲနေမည်ဖြစ်သည်။</w:t>
      </w:r>
    </w:p>
    <w:p>
      <w:r>
        <w:t>နောက်ဆုံးအဆင့်က “မိုးအောက်မြေပင်အဆင့်”ဖြစ်သည်။</w:t>
      </w:r>
    </w:p>
    <w:p>
      <w:r>
        <w:t>ကဗျာတစ်ပုဒ်သည် ကမ္ဘာအနှံ့ပေါက်ရောက်နိုင်ခြင်းမှာ</w:t>
      </w:r>
    </w:p>
    <w:p>
      <w:r>
        <w:t>ရှားပါးလှသည်။ ရေးပြီးသည်နှင့်ကမ္ဘာမေကြီး</w:t>
      </w:r>
    </w:p>
    <w:p>
      <w:r>
        <w:t>တုန်လှုပ်သွားလောက်အောင် ဖြစ်သွားလိမ့်မည်။</w:t>
      </w:r>
    </w:p>
    <w:p>
      <w:r>
        <w:t>ယေန့ခေတ်ကဗျာဆရာများသည်‘ဂီတစာဆို’</w:t>
      </w:r>
    </w:p>
    <w:p>
      <w:r>
        <w:t>များသာဖြစ်ကြသည်။ ထိုအဆင့်ရောက်အောင်ပင်</w:t>
      </w:r>
    </w:p>
    <w:p>
      <w:r>
        <w:t>စာပေလ့လာရန် ခက်ခဲလှသည်။ အချို့ကဗျာဆရာများသည်</w:t>
      </w:r>
    </w:p>
    <w:p>
      <w:r>
        <w:t>ဘ၀သက်တမ်းတစ်လျှောက်တွင် ‘လကာရှင်အဆင့်’</w:t>
      </w:r>
    </w:p>
    <w:p>
      <w:r>
        <w:t>လက်ရာတစ်ခု သို့မဟုတ် နှစ်ခုသာရှိသည်။</w:t>
      </w:r>
    </w:p>
    <w:p>
      <w:r>
        <w:t>ချိုက်ရှန်ကောင်း လက်တန်းချေရးလိုက်သော</w:t>
      </w:r>
    </w:p>
    <w:p>
      <w:r>
        <w:t>ပထမတစ်ပိုဒ်သည် ဂီတစာဆို လက်ရာထက် ကျော်လွန်နေပြီး</w:t>
      </w:r>
    </w:p>
    <w:p>
      <w:r>
        <w:t>လကာရှင်အဆင့်သို့ ဝင်ရောက်နိုင်ခြေရှိနြေခင်းအား</w:t>
      </w:r>
    </w:p>
    <w:p>
      <w:pPr>
        <w:pageBreakBefore/>
        <w:spacing w:after="40"/>
      </w:pPr>
      <w:r>
        <w:rPr>
          <w:b/>
          <w:sz w:val="20"/>
        </w:rPr>
        <w:t>[ZH] 第二十三章：小夥子，你是真的很勇 — page 4/5</w:t>
      </w:r>
    </w:p>
    <w:p>
      <w:r>
        <w:t>“這蔡公子，確實極有才華。”</w:t>
      </w:r>
    </w:p>
    <w:p>
      <w:r>
        <w:t>柳三元說著，目光卻是瞥向葉寧。</w:t>
      </w:r>
    </w:p>
    <w:p>
      <w:r>
        <w:t>他想看看葉寧的反應。</w:t>
      </w:r>
    </w:p>
    <w:p>
      <w:r>
        <w:t>很可惜，葉寧面無表情。</w:t>
      </w:r>
    </w:p>
    <w:p>
      <w:r>
        <w:t>說不上是有壓力，還是勝券在握。</w:t>
      </w:r>
    </w:p>
    <w:p>
      <w:r>
        <w:t>蔡向高繼續落筆，額頭沁出了細密的汗水，他的文膽在震動，體內文氣涌動，支撐著他的精神，讓他能夠寫下大作。</w:t>
      </w:r>
    </w:p>
    <w:p>
      <w:r>
        <w:t>最終，他停筆了。</w:t>
      </w:r>
    </w:p>
    <w:p>
      <w:r>
        <w:t>才氣涌動，幾次拔高，可總是還差了一絲，沒有到達鳴州的程度。</w:t>
      </w:r>
    </w:p>
    <w:p>
      <w:r>
        <w:t>“可惜了，就差一點。”</w:t>
      </w:r>
    </w:p>
    <w:p>
      <w:r>
        <w:t>“鳴州之作，實在是罕見。”</w:t>
      </w:r>
    </w:p>
    <w:p>
      <w:r>
        <w:t>“蔡公子能做到這一步，已經極為不易了。”</w:t>
      </w:r>
    </w:p>
    <w:p>
      <w:r>
        <w:t>人們嘆息，但是並不諷刺，而是紛紛鼓勵。</w:t>
      </w:r>
    </w:p>
    <w:p>
      <w:r>
        <w:t>在他們看來，這確實已經不錯了。</w:t>
      </w:r>
    </w:p>
    <w:p>
      <w:r>
        <w:t>這首詩底子很好，蔡向高回去后細細推敲，做出些改動，就極有可能到達鳴州了。</w:t>
      </w:r>
    </w:p>
    <w:p>
      <w:r>
        <w:t>尋常人一輩子能有這麼一首作品，就能吹噓很久了。</w:t>
      </w:r>
    </w:p>
    <w:p>
      <w:r>
        <w:t>這已經是他們可望而不可即的成就。</w:t>
      </w:r>
    </w:p>
    <w:p>
      <w:r>
        <w:t>蔡向高顯然也是這麼想的，雖然有些遺憾，但嘴角仍然掛著笑容。</w:t>
      </w:r>
    </w:p>
    <w:p>
      <w:r>
        <w:t>他很滿意自己的作品。</w:t>
      </w:r>
    </w:p>
    <w:p>
      <w:r>
        <w:t>不過他臉上的笑容沒有掛很久。</w:t>
      </w:r>
    </w:p>
    <w:p>
      <w:pPr>
        <w:pageBreakBefore/>
        <w:spacing w:after="40"/>
      </w:pPr>
      <w:r>
        <w:rPr>
          <w:b/>
          <w:sz w:val="20"/>
        </w:rPr>
        <w:t>[MY] အခန်း ၂၃ — page 4/5</w:t>
      </w:r>
    </w:p>
    <w:p>
      <w:r>
        <w:t>ထင်ရှားစွာ ပြသခဲ့သည်။</w:t>
      </w:r>
    </w:p>
    <w:p>
      <w:r>
        <w:t>--- Page 305 ---</w:t>
      </w:r>
    </w:p>
    <w:p>
      <w:r>
        <w:t>“လကာရှင်အဆင့် တကယ်ဖြစ်နိုင်ရင် စာပေလာကရဲ့</w:t>
      </w:r>
    </w:p>
    <w:p>
      <w:r>
        <w:t>အဓိကပွဲကြီးတစ်ခု ဖြစ်လာလိမ့်မယ်”</w:t>
      </w:r>
    </w:p>
    <w:p>
      <w:r>
        <w:t>“လောင်းရဲတယ်…မျှော်လင့်ထားတဲ့အတိုင်း သူက</w:t>
      </w:r>
    </w:p>
    <w:p>
      <w:r>
        <w:t>ပထမဘွဲ့ရှင်ပဲ”</w:t>
      </w:r>
    </w:p>
    <w:p>
      <w:r>
        <w:t>လူအုပ်ကြီး ကြည်နူးသွားသည်။ ခွန်အားကို</w:t>
      </w:r>
    </w:p>
    <w:p>
      <w:r>
        <w:t>အဓိကထားကြသော ထိုခေတ်၌ ကဗျာရွတ်ရန် ပို၍ခက်၏။</w:t>
      </w:r>
    </w:p>
    <w:p>
      <w:r>
        <w:t>ထို့အပြင် ချိုက်ရှန်ကောင်းသည် ခဲရာခဲဆစ် စဉ်းစားထားမှန်း</w:t>
      </w:r>
    </w:p>
    <w:p>
      <w:r>
        <w:t>သိသာနေသည်။</w:t>
      </w:r>
    </w:p>
    <w:p>
      <w:r>
        <w:t>“ဒီသခင်လေးချိုက်က တကယ်ကို အရည်အချင်းရှိတာပဲ”</w:t>
      </w:r>
    </w:p>
    <w:p>
      <w:r>
        <w:t>လျိုဆန်းယွမ်က ပြောသော်လည်း သူ့မျက်လုံးများက ယဲ့နင်</w:t>
      </w:r>
    </w:p>
    <w:p>
      <w:r>
        <w:t>ကို စိုက်ကြည့်နေသည်။ ယဲ့နင်၏ တုံ့ပြန်မှုကို သူမြင်ချင်သည်။</w:t>
      </w:r>
    </w:p>
    <w:p>
      <w:r>
        <w:t>ကံမကောင်းစွာ ယဲ့နင်၏ မျက်နှာတွင် ဘာအမူအရာမှ</w:t>
      </w:r>
    </w:p>
    <w:p>
      <w:r>
        <w:t>ရှိမေနေပ။ ဖိအားကို ခံစားရဟန်လဲမရှိသလို</w:t>
      </w:r>
    </w:p>
    <w:p>
      <w:r>
        <w:t>မောက်မာဟန်လဲမရှိပါ။</w:t>
      </w:r>
    </w:p>
    <w:p>
      <w:r>
        <w:t>--- Page 306 ---</w:t>
      </w:r>
    </w:p>
    <w:p>
      <w:r>
        <w:t>ချိုက်ရှန်ကောင်းသည် နဖူးတွင်ချွေးများသီးလာသည်အထိ</w:t>
      </w:r>
    </w:p>
    <w:p>
      <w:r>
        <w:t>နက်နက်နဲနဲ စဉ်းစားနေပြီးနောက် ဆက်ရေးသည်။ သူ၏</w:t>
      </w:r>
    </w:p>
    <w:p>
      <w:r>
        <w:t>စုတ်တံသည် တုန်ခါနေပြီး သူ့ခန္ဓာကိုယ်ရှိ ဉာဏစွမ်းအင်များ</w:t>
      </w:r>
    </w:p>
    <w:p>
      <w:r>
        <w:t>တဟုန်ထိုးတက်လာကာ သူ၏စိတ်ဓာတ်ကို ပံ့ပိုးပေးပြီး</w:t>
      </w:r>
    </w:p>
    <w:p>
      <w:r>
        <w:t>လက်ရာမြောက်သည့် စကားလုံးများကို</w:t>
      </w:r>
    </w:p>
    <w:p>
      <w:r>
        <w:t>ဆက်လက်ရေးသားနိုင်စေခဲ့သည်။ နောက်ဆုံးတော့ သူ</w:t>
      </w:r>
    </w:p>
    <w:p>
      <w:r>
        <w:t>စာမေရးတော့ဘဲ ရပ်သွား၏။</w:t>
      </w:r>
    </w:p>
    <w:p>
      <w:r>
        <w:t>အရည်အချင်းများ တဟုန်ထိုး တက်လာပြီး</w:t>
      </w:r>
    </w:p>
    <w:p>
      <w:r>
        <w:t>အကြိမ်ပေါင်းများစွာ ရုန်း္ဓကလာပေမယ့် လကာရှင်အဆင့်ကို</w:t>
      </w:r>
    </w:p>
    <w:p>
      <w:r>
        <w:t>မတက်နိုင်ဘဲ ရပ်လိုက်ရ၏။</w:t>
      </w:r>
    </w:p>
    <w:p>
      <w:r>
        <w:t>“စိတ်မကောင်းစရာပဲ၊ တည်းတည်းလေးပဲလိုတော့တာ”</w:t>
      </w:r>
    </w:p>
    <w:p>
      <w:r>
        <w:t>“လကာရှင်အဆင့် လက်ရာက တကယ်ရှားပါတယ်”</w:t>
      </w:r>
    </w:p>
    <w:p>
      <w:r>
        <w:t>“ သခင်လေးချိုက် တော်ပါတယ်။ ဒီအဆင့်ကို</w:t>
      </w:r>
    </w:p>
    <w:p>
      <w:r>
        <w:t>--- Page 307 ---</w:t>
      </w:r>
    </w:p>
    <w:p>
      <w:r>
        <w:t>အောင်မြင်အောင်လုပ်ဖို့ကို အရမ်းခက်ခဲပါတယ်”</w:t>
      </w:r>
    </w:p>
    <w:p>
      <w:r>
        <w:t>လူတွေက သက်ပြင်းချြကေသာ်လည်း</w:t>
      </w:r>
    </w:p>
    <w:p>
      <w:r>
        <w:t>ဆက်လက်အားပေးကြသည်။ သူတို့အမြင်တွင်လည်း</w:t>
      </w:r>
    </w:p>
    <w:p>
      <w:r>
        <w:t>သခင်လေးချိုက်ရှန်ကောင်းသည် အကောင်းဆုံး</w:t>
      </w:r>
    </w:p>
    <w:p>
      <w:pPr>
        <w:pageBreakBefore/>
        <w:spacing w:after="40"/>
      </w:pPr>
      <w:r>
        <w:rPr>
          <w:b/>
          <w:sz w:val="20"/>
        </w:rPr>
        <w:t>[ZH] 第二十三章：小夥子，你是真的很勇 — page 5/5</w:t>
      </w:r>
    </w:p>
    <w:p>
      <w:r>
        <w:t>因為他注意到，葉寧還是沒有下樓。</w:t>
      </w:r>
    </w:p>
    <w:p>
      <w:r>
        <w:t>這讓他的喜悅消散了大半，看著樓上的雅間，蔡向高忍不住道。</w:t>
      </w:r>
    </w:p>
    <w:p>
      <w:r>
        <w:t>“葉大人，為何還不下來，莫不是靈感枯竭，寫不出詞來？”</w:t>
      </w:r>
    </w:p>
    <w:p>
      <w:r>
        <w:t>葉寧看了半天眾人寫作，好奇心也滿足了。</w:t>
      </w:r>
    </w:p>
    <w:p>
      <w:r>
        <w:t>本來也打算下場。</w:t>
      </w:r>
    </w:p>
    <w:p>
      <w:r>
        <w:t>見蔡向高催促，嘴角露出了笑意。</w:t>
      </w:r>
    </w:p>
    <w:p>
      <w:r>
        <w:t>“小夥子，你是真的很勇！”</w:t>
      </w:r>
    </w:p>
    <w:p>
      <w:r>
        <w:t>..........................................................................</w:t>
      </w:r>
    </w:p>
    <w:p>
      <w:r>
        <w:t>兄弟們免費的花和票來一點，有什麼意見隨時書評區交流，我一定會看！</w:t>
      </w:r>
    </w:p>
    <w:p>
      <w:r>
        <w:t>..........................................................................</w:t>
      </w:r>
    </w:p>
    <w:p>
      <w:r>
        <w:t>(活動時間：10月1日到10月7日)</w:t>
      </w:r>
    </w:p>
    <w:p>
      <w:r>
        <w:t>[[KMTCRAWLER MARKER 25]]</w:t>
      </w:r>
    </w:p>
    <w:p>
      <w:pPr>
        <w:pageBreakBefore/>
        <w:spacing w:after="40"/>
      </w:pPr>
      <w:r>
        <w:rPr>
          <w:b/>
          <w:sz w:val="20"/>
        </w:rPr>
        <w:t>[MY] အခန်း ၂၃ — page 5/5</w:t>
      </w:r>
    </w:p>
    <w:p>
      <w:r>
        <w:t>လုပ်ဆောင်ခဲ့ခြင်းဖြစ်၏။</w:t>
      </w:r>
    </w:p>
    <w:p>
      <w:r>
        <w:t>ထိုကဗျာတွင် အလွန်ကောင်းမွန်သော</w:t>
      </w:r>
    </w:p>
    <w:p>
      <w:r>
        <w:t>အေခြခံအုတ်မြစ်ရှိသည်။ ချိုက်ရှန်ကောင်းက နောင်တစ်ချိန်</w:t>
      </w:r>
    </w:p>
    <w:p>
      <w:r>
        <w:t>၎င်းကို အေသအချာ ဆန်းစစ်ပြီး အေပြာင်းအလဲအချို့</w:t>
      </w:r>
    </w:p>
    <w:p>
      <w:r>
        <w:t>ပြုလုပ်နိုင်ခဲ့လျှင် လကာရှင်အဆင့်လက်ရာတစ်ခုအဖြစ်</w:t>
      </w:r>
    </w:p>
    <w:p>
      <w:r>
        <w:t>ရောက်ရှိနိုင်ဖွယ်ရှိသည်။</w:t>
      </w:r>
    </w:p>
    <w:p>
      <w:r>
        <w:t>သာမာန်လူများသည် ဤကဲ့သို့သောအလုပ်မျိုးကို</w:t>
      </w:r>
    </w:p>
    <w:p>
      <w:r>
        <w:t>၎င်းတို့၏တစ်သက်တာတွင် အချိန်အကြာကြီး</w:t>
      </w:r>
    </w:p>
    <w:p>
      <w:r>
        <w:t>္ဓကားလုံးထုတ်နိုင်သည်။</w:t>
      </w:r>
    </w:p>
    <w:p>
      <w:r>
        <w:t>ဒါက ရောက်ရှိနိုင်ရန်ခက်ခဲသော အောင်မြင်မှုမျိုးပင်။</w:t>
      </w:r>
    </w:p>
    <w:p>
      <w:r>
        <w:t>ချိုက်ရှန်ကောင်းကလည်း ထင်ထင်ရှားရှားပင်။</w:t>
      </w:r>
    </w:p>
    <w:p>
      <w:r>
        <w:t>--- Page 308 ---</w:t>
      </w:r>
    </w:p>
    <w:p>
      <w:r>
        <w:t>သူအနည်းငယ် စိတ်မေကာင်းဖြစ်သော်လည်း</w:t>
      </w:r>
    </w:p>
    <w:p>
      <w:r>
        <w:t>နှုတ်ခမ်းထောင့်တွင် အပြုံးတစ်ခု ရှိနေသးသည်။</w:t>
      </w:r>
    </w:p>
    <w:p>
      <w:r>
        <w:t>သူ့ကိုယ်ပိုင်အလုပ်ကို အလွန်အားရေကျနပ်နေ၏။ သို့သော်</w:t>
      </w:r>
    </w:p>
    <w:p>
      <w:r>
        <w:t>သူ့မျက်နှာပေါ်က အပြုံးက ကြာကြာမခံပါ။ ယဲ့နင်က</w:t>
      </w:r>
    </w:p>
    <w:p>
      <w:r>
        <w:t>အောက်ထပ်သို့ ဆင်းမေသးလာသည်ကို သူ</w:t>
      </w:r>
    </w:p>
    <w:p>
      <w:r>
        <w:t>သတိပြုမိသောကြောင့်ပင်။</w:t>
      </w:r>
    </w:p>
    <w:p>
      <w:r>
        <w:t>သူ၏ ပျော်ရွှင်မှုအများစုကို ပျောက်ကွယ်သွားစေခဲ့သည်။</w:t>
      </w:r>
    </w:p>
    <w:p>
      <w:r>
        <w:t>အေပါ်ထပ် သီးသန့်ခန်းကို ကြည့်လိုက်ပြီး ချိုက်ရှန်ကောင်းက</w:t>
      </w:r>
    </w:p>
    <w:p>
      <w:r>
        <w:t>မထိန်းနိုင်ဘဲ ပြောလိုက်သည်။</w:t>
      </w:r>
    </w:p>
    <w:p>
      <w:r>
        <w:t>“သခင်လေး ဘာလို့ ဆင်းမလာတာလဲ၊ မင်းရဲ့ တက်္ဓကမှုတွေ</w:t>
      </w:r>
    </w:p>
    <w:p>
      <w:r>
        <w:t>ကုန်ဆုံးသွားပြီး စကားလုံးတွေ မေရးနိုင်လို့လား”</w:t>
      </w:r>
    </w:p>
    <w:p>
      <w:r>
        <w:t>ယဲ့နင်သည် အခြားသူများ ကဗျာရေးသည်ကို</w:t>
      </w:r>
    </w:p>
    <w:p>
      <w:r>
        <w:t>အချိန်အေတာ်ကြာ ကြည့်နေခဲ့ပြီး သူသိချင်သည်များ</w:t>
      </w:r>
    </w:p>
    <w:p>
      <w:r>
        <w:t>သိသွားရေသာကြောင့် ကျေနပ်သွားသည်။</w:t>
      </w:r>
    </w:p>
    <w:p>
      <w:r>
        <w:t>သူလည်း ကဗျာရေးရန် ပြင်ဆင်နေပြီဖြစ်သည်။</w:t>
      </w:r>
    </w:p>
    <w:p>
      <w:r>
        <w:t>--- Page 309 ---</w:t>
      </w:r>
    </w:p>
    <w:p>
      <w:r>
        <w:t>ချိုက်ရှန်ကောင်း၏ မေနနိုင်မထိုင်နိုင် တိုက်တွန်းမှုကို</w:t>
      </w:r>
    </w:p>
    <w:p>
      <w:r>
        <w:t>မြင်လိုက်ရ၍ သူ့နှုတ်ခမ်းထောင့်မှာ အပြုံးတစ်ခု</w:t>
      </w:r>
    </w:p>
    <w:p>
      <w:r>
        <w:t>ပေါ်လာရသည်။</w:t>
      </w:r>
    </w:p>
    <w:p>
      <w:r>
        <w:t>‘ကောင်လေး…မင်းတကယ်သတ္တိကောင်းတာပဲ’</w:t>
      </w:r>
    </w:p>
    <w:p>
      <w:r>
        <w:t>………………………………………….. ….</w:t>
      </w:r>
    </w:p>
    <w:p>
      <w:r>
        <w:t>………………………………..</w:t>
      </w:r>
    </w:p>
    <w:p>
      <w:r>
        <w:t>wunzinnosp</w:t>
      </w:r>
    </w:p>
    <w:p>
      <w:pPr>
        <w:pageBreakBefore/>
        <w:spacing w:after="40"/>
      </w:pPr>
      <w:r>
        <w:rPr>
          <w:b/>
          <w:sz w:val="20"/>
        </w:rPr>
        <w:t>[ZH] 第二十四章：才氣外露，獨創字體！ — page 1/5</w:t>
      </w:r>
    </w:p>
    <w:p>
      <w:pPr>
        <w:spacing w:after="120"/>
      </w:pPr>
      <w:r>
        <w:rPr>
          <w:b/>
          <w:sz w:val="28"/>
        </w:rPr>
        <w:t>第二十四章：才氣外露，獨創字體！</w:t>
      </w:r>
    </w:p>
    <w:p>
      <w:r>
        <w:t>葉寧走了下去。</w:t>
      </w:r>
    </w:p>
    <w:p>
      <w:r>
        <w:t>柳三元喝完杯中酒，跟在後面。</w:t>
      </w:r>
    </w:p>
    <w:p>
      <w:r>
        <w:t>這一幕，被閣樓上的蕭淺淺看到，眼中閃過一抹期待之色。</w:t>
      </w:r>
    </w:p>
    <w:p>
      <w:r>
        <w:t>“他能寫出什麼樣的詩詞來？”</w:t>
      </w:r>
    </w:p>
    <w:p>
      <w:r>
        <w:t>丫鬟綠竹輕笑說道。</w:t>
      </w:r>
    </w:p>
    <w:p>
      <w:r>
        <w:t>“葉大人雖有才華，但過去在詩詞方面表現卻是平平，想要和狀元公斗一斗，怕是不容易。”</w:t>
      </w:r>
    </w:p>
    <w:p>
      <w:r>
        <w:t>蕭淺淺拿眼瞧著，說道。</w:t>
      </w:r>
    </w:p>
    <w:p>
      <w:r>
        <w:t>“那就拭目以待吧。”</w:t>
      </w:r>
    </w:p>
    <w:p>
      <w:r>
        <w:t>對於葉寧，她確實是有著不一樣的心思。</w:t>
      </w:r>
    </w:p>
    <w:p>
      <w:r>
        <w:t>這種心思來源於姬明月。</w:t>
      </w:r>
    </w:p>
    <w:p>
      <w:r>
        <w:t>她還是頭一次記聽到姬明月如此欣賞一個人。</w:t>
      </w:r>
    </w:p>
    <w:p>
      <w:r>
        <w:t>甚至欣賞到願意承擔巨大的風險，去和仙門對抗的程度。</w:t>
      </w:r>
    </w:p>
    <w:p>
      <w:r>
        <w:t>這很不可思議。</w:t>
      </w:r>
    </w:p>
    <w:p>
      <w:r>
        <w:t>“葉寧，你可不要讓陛下失望啊……”</w:t>
      </w:r>
    </w:p>
    <w:p>
      <w:r>
        <w:t>蕭淺淺目光灼灼。</w:t>
      </w:r>
    </w:p>
    <w:p>
      <w:r>
        <w:t>……</w:t>
      </w:r>
    </w:p>
    <w:p>
      <w:r>
        <w:t>葉寧已經來到大堂。</w:t>
      </w:r>
    </w:p>
    <w:p>
      <w:r>
        <w:t>“葉大人。”</w:t>
      </w:r>
    </w:p>
    <w:p>
      <w:r>
        <w:t>“葉兄……”</w:t>
      </w:r>
    </w:p>
    <w:p>
      <w:r>
        <w:t>左右兩側，皆是讀書人問好。</w:t>
      </w:r>
    </w:p>
    <w:p>
      <w:r>
        <w:t>多數人對於葉寧的態度，都是熱情且敬佩的。</w:t>
      </w:r>
    </w:p>
    <w:p>
      <w:r>
        <w:t>畢竟葉寧正是名聲顯赫的時候，他的事迹震撼了太多人。</w:t>
      </w:r>
    </w:p>
    <w:p>
      <w:r>
        <w:t>作為讀書人，他們必須要對葉寧尊重。</w:t>
      </w:r>
    </w:p>
    <w:p>
      <w:r>
        <w:t>不為別的，就憑葉寧所展現出的風骨也足夠。</w:t>
      </w:r>
    </w:p>
    <w:p>
      <w:pPr>
        <w:pageBreakBefore/>
        <w:spacing w:after="40"/>
      </w:pPr>
      <w:r>
        <w:rPr>
          <w:b/>
          <w:sz w:val="20"/>
        </w:rPr>
        <w:t>[MY] အခန်း(၂၄) — page 1/5</w:t>
      </w:r>
    </w:p>
    <w:p>
      <w:pPr>
        <w:spacing w:after="120"/>
      </w:pPr>
      <w:r>
        <w:rPr>
          <w:b/>
          <w:sz w:val="28"/>
        </w:rPr>
        <w:t>အခန်း(၂၄)</w:t>
      </w:r>
    </w:p>
    <w:p>
      <w:r>
        <w:t>ယဲ့နင် စာရေးစားပွဲဆီဆင်းသွား၏။ လျိုဆန်းယွမ်လည်း</w:t>
      </w:r>
    </w:p>
    <w:p>
      <w:r>
        <w:t>သေရည်တစ်ခွက်ကိုင်သောက် ပြီး နောက်မှ လိုက်သွားခဲ့သည်။</w:t>
      </w:r>
    </w:p>
    <w:p>
      <w:r>
        <w:t>၎င်းကို အေပါ်ထပ်မှာ ရှောင်ချန်းချန်းက မြင်လိုက်ရပြီး</w:t>
      </w:r>
    </w:p>
    <w:p>
      <w:r>
        <w:t>သူမမျက်လုံးထဲ၌ မျှော်လင့်ထားသောအရိပ်အယောင်များ</w:t>
      </w:r>
    </w:p>
    <w:p>
      <w:r>
        <w:t>ပေါ်ပေါက်လာသည်။</w:t>
      </w:r>
    </w:p>
    <w:p>
      <w:r>
        <w:t>--- Page 310 ---</w:t>
      </w:r>
    </w:p>
    <w:p>
      <w:r>
        <w:t>"ဘယ်လိုကဗျာမျိုး ရေးနိုင်မှာလဲ"</w:t>
      </w:r>
    </w:p>
    <w:p>
      <w:r>
        <w:t>အိမ်အေပါ်ထပ်ရှိ ဝါးစိမ်းမမေလးက တခစ်ခစ်ရယ်သည်။</w:t>
      </w:r>
    </w:p>
    <w:p>
      <w:r>
        <w:t>"သခင် ယဲ့က အရည်အချင်းရှိပေမယ့် အတိတ်က</w:t>
      </w:r>
    </w:p>
    <w:p>
      <w:r>
        <w:t>ကဗျာတွေမှာ သူ့ရဲ့ စွမ်းဆောင်မှုက အလယ်အလတ်ပါပဲ။</w:t>
      </w:r>
    </w:p>
    <w:p>
      <w:r>
        <w:t>သခင်လေးချိုက် ကို တိုက်ဖို့ဆိုတာ မလွယ်ပါဘူး"</w:t>
      </w:r>
    </w:p>
    <w:p>
      <w:r>
        <w:t>ရှောင်ချန်းချန်းက ကြည့်ပြီး ပြောလိုက်သည်။</w:t>
      </w:r>
    </w:p>
    <w:p>
      <w:r>
        <w:t>"စောင့်ကြည့်ပါဦး"</w:t>
      </w:r>
    </w:p>
    <w:p>
      <w:r>
        <w:t>ယဲ့နင်အတွက် သူမမှာ ခြားနားသော စိတ်ရှိသည်။</w:t>
      </w:r>
    </w:p>
    <w:p>
      <w:r>
        <w:t>ထိုအေတွးမျိုး ကျီမင်းယွဲ့ ဆီက ရခဲ့၏။ကျီမင်းယွဲ့က</w:t>
      </w:r>
    </w:p>
    <w:p>
      <w:r>
        <w:t>လူတစ်ယောက်ကို အလွန်သေဘာကျေကြာင်း သူမ</w:t>
      </w:r>
    </w:p>
    <w:p>
      <w:r>
        <w:t>ပထမဆုံးအကြိမ် ကြားဖူးခြင်းဖြစ်သည်။</w:t>
      </w:r>
    </w:p>
    <w:p>
      <w:r>
        <w:t>အင်မော်တယ်ဂိုဏ်းကို ရင်ဆိုင်ရန်အထိပင် ကြီးမားသော</w:t>
      </w:r>
    </w:p>
    <w:p>
      <w:r>
        <w:t>စွန့်စားမှုပြုလုပ်ပြီး ကာကွယ်ချင်စိတ်ရှိခဲ့သည်။</w:t>
      </w:r>
    </w:p>
    <w:p>
      <w:r>
        <w:t>မယုံနိုင်လောက်အောင်ပင်</w:t>
      </w:r>
    </w:p>
    <w:p>
      <w:r>
        <w:t>--- Page 311 ---</w:t>
      </w:r>
    </w:p>
    <w:p>
      <w:r>
        <w:t>"ယဲ့နင် မင်းရဲ့ဘုရင်မင်းမြတ်ကို စိတ်မပျက်စေနဲ့..."</w:t>
      </w:r>
    </w:p>
    <w:p>
      <w:r>
        <w:t>ရှောင်ချန်းချန်း ၏ မျက်လုံးများ တောက်လောင်သွားသည်။</w:t>
      </w:r>
    </w:p>
    <w:p>
      <w:r>
        <w:t>...</w:t>
      </w:r>
    </w:p>
    <w:p>
      <w:r>
        <w:t>ယဲ့နင်ဧည့်ခန်းကို ရောက်ရှိပြီးနောက်</w:t>
      </w:r>
    </w:p>
    <w:p>
      <w:r>
        <w:t>"ဆရာယဲ့"</w:t>
      </w:r>
    </w:p>
    <w:p>
      <w:r>
        <w:t>"အစ်ကိုယဲ့"</w:t>
      </w:r>
    </w:p>
    <w:p>
      <w:r>
        <w:t>ဘယ်ဘက်နှင့် ညာဖက်တွင် ကဗျာဆရာများက</w:t>
      </w:r>
    </w:p>
    <w:p>
      <w:r>
        <w:t>နှုတ်ဆက်ကြသည် ။ ယဲ့နင်အပေါ် လူအများစု၏</w:t>
      </w:r>
    </w:p>
    <w:p>
      <w:r>
        <w:t>သေဘာထားသည် စိတ်အားထက်သန်ပြီး</w:t>
      </w:r>
    </w:p>
    <w:p>
      <w:r>
        <w:t>လေးစားစရာကောင်းသည်။ ယဲ့နင်သည်</w:t>
      </w:r>
    </w:p>
    <w:p>
      <w:r>
        <w:t>သူ၏ကျော်ကြားမှုတွင် မြင့်မားနေပြီး သူ၏လုပ်ရပ်များသည်</w:t>
      </w:r>
    </w:p>
    <w:p>
      <w:r>
        <w:t>လူအများကို ထိတ်လန့်စေခဲ့သည်။</w:t>
      </w:r>
    </w:p>
    <w:p>
      <w:r>
        <w:t>စာပေပညာရှင်များအေနြဖင့် ယဲ့နင် ကို လေးစားရမည်။</w:t>
      </w:r>
    </w:p>
    <w:p>
      <w:pPr>
        <w:pageBreakBefore/>
        <w:spacing w:after="40"/>
      </w:pPr>
      <w:r>
        <w:rPr>
          <w:b/>
          <w:sz w:val="20"/>
        </w:rPr>
        <w:t>[ZH] 第二十四章：才氣外露，獨創字體！ — page 2/5</w:t>
      </w:r>
    </w:p>
    <w:p>
      <w:r>
        <w:t>就是頗有敵意的蔡向高，也拱了拱手，喊了聲葉大人。</w:t>
      </w:r>
    </w:p>
    <w:p>
      <w:r>
        <w:t>他同樣尊敬葉寧。</w:t>
      </w:r>
    </w:p>
    <w:p>
      <w:r>
        <w:t>但並不影響他要和葉寧一較高下。</w:t>
      </w:r>
    </w:p>
    <w:p>
      <w:r>
        <w:t>這是兩碼事。</w:t>
      </w:r>
    </w:p>
    <w:p>
      <w:r>
        <w:t>“葉大人可否落筆？”</w:t>
      </w:r>
    </w:p>
    <w:p>
      <w:r>
        <w:t>蔡向高試探性的問道。</w:t>
      </w:r>
    </w:p>
    <w:p>
      <w:r>
        <w:t>葉寧點了點頭。</w:t>
      </w:r>
    </w:p>
    <w:p>
      <w:r>
        <w:t>早有人準備好了桌案，一個樣貌不俗的婢女，正在研墨。</w:t>
      </w:r>
    </w:p>
    <w:p>
      <w:r>
        <w:t>葉寧緩緩拿起毛筆。</w:t>
      </w:r>
    </w:p>
    <w:p>
      <w:r>
        <w:t>對於用毛筆寫字，他不陌生，上輩子他就是書法愛好者。</w:t>
      </w:r>
    </w:p>
    <w:p>
      <w:r>
        <w:t>更別說這個世界的前身，本身就是個讀書人，時常在家中溫習書法。</w:t>
      </w:r>
    </w:p>
    <w:p>
      <w:r>
        <w:t>筆一拿起來，立即就有一種如臂指使的熟悉感。</w:t>
      </w:r>
    </w:p>
    <w:p>
      <w:r>
        <w:t>他緩緩落筆，第一個字落下的瞬間，立即就有才氣湧出。</w:t>
      </w:r>
    </w:p>
    <w:p>
      <w:r>
        <w:t>“好字啊！”</w:t>
      </w:r>
    </w:p>
    <w:p>
      <w:r>
        <w:t>圍觀的眾人，忍不住發出驚嘆。</w:t>
      </w:r>
    </w:p>
    <w:p>
      <w:r>
        <w:t>“這字看著新穎，莫不是葉大人獨創？”</w:t>
      </w:r>
    </w:p>
    <w:p>
      <w:r>
        <w:t>一個老學究瞪大了雙眼。</w:t>
      </w:r>
    </w:p>
    <w:p>
      <w:r>
        <w:t>他也是書法愛好者，最愛臨摹名家書法，但是葉寧所寫的字，卻和歷代名家完全不同。</w:t>
      </w:r>
    </w:p>
    <w:p>
      <w:r>
        <w:t>運筆靈動快捷，筆跡瘦而有力，至瘦而不失其肉，筆法外露，隱隱露著尊貴之意。</w:t>
      </w:r>
    </w:p>
    <w:p>
      <w:r>
        <w:t>若是前世那些混跡網路的老哥們看到，定然會一眼認出，葉寧所寫的就是宋徽宗獨創的“瘦金體”。</w:t>
      </w:r>
    </w:p>
    <w:p>
      <w:pPr>
        <w:pageBreakBefore/>
        <w:spacing w:after="40"/>
      </w:pPr>
      <w:r>
        <w:rPr>
          <w:b/>
          <w:sz w:val="20"/>
        </w:rPr>
        <w:t>[MY] အခန်း(၂၄) — page 2/5</w:t>
      </w:r>
    </w:p>
    <w:p>
      <w:r>
        <w:t>--- Page 312 ---</w:t>
      </w:r>
    </w:p>
    <w:p>
      <w:r>
        <w:t>ယဲ့နင်၏ပုံစံက တြခားဘာမှထပ်မလိုအောင် ပြည့်စုံနေ၏။</w:t>
      </w:r>
    </w:p>
    <w:p>
      <w:r>
        <w:t>ပြိုင်ဖက် ချိုက်ရှန်ကောင်း ပင်လျှင် လက်ခုပ်တီးပြီး</w:t>
      </w:r>
    </w:p>
    <w:p>
      <w:r>
        <w:t>သခင်ယဲ့ဟု လှမ်းအော်သည်။</w:t>
      </w:r>
    </w:p>
    <w:p>
      <w:r>
        <w:t>သူက ယဲ့နင်ကို လေးစား၏။ သို့သော် ယဲ့နင်နှင့်</w:t>
      </w:r>
    </w:p>
    <w:p>
      <w:r>
        <w:t>ယှဉ်ပြိုင်လိုစိတ်ကို မေပြာင်းလဲပါ။</w:t>
      </w:r>
    </w:p>
    <w:p>
      <w:r>
        <w:t>ကွဲပြားသောအရာနှစ်ခုဖြစ်သည်။</w:t>
      </w:r>
    </w:p>
    <w:p>
      <w:r>
        <w:t>"လူကြီးမင်းယဲ့ စေရးတော့ မလား"</w:t>
      </w:r>
    </w:p>
    <w:p>
      <w:r>
        <w:t>ချိုက်ရှန်ကောင်းက အကဲစမ်းသေဘာမေးသည်။</w:t>
      </w:r>
    </w:p>
    <w:p>
      <w:r>
        <w:t>ယဲ့နင် ခေါင်းညိတ်လိုက်သည်။</w:t>
      </w:r>
    </w:p>
    <w:p>
      <w:r>
        <w:t>ပြင်ဆင်ထားသော စားပွဲခုံနံဘေးတွင် ရုပ်ရည်ချောမောသော</w:t>
      </w:r>
    </w:p>
    <w:p>
      <w:r>
        <w:t>အေစခံတစ်ယောက်က မှင်သွေးပေးနေပြီဖြစ်၏။</w:t>
      </w:r>
    </w:p>
    <w:p>
      <w:r>
        <w:t>ယဲ့နင် စုတ်တံကို ဖြည်းညှင်းစွာ ကောက်ယူလိုက်သည်။</w:t>
      </w:r>
    </w:p>
    <w:p>
      <w:r>
        <w:t>ယခင်ဘ၀က သူ့ ကွန်ပျူတာထဲတွင် တရုတ်စာလုံးအလှ</w:t>
      </w:r>
    </w:p>
    <w:p>
      <w:r>
        <w:t>ဖောင့်မျိုးစုံရှိသည်။</w:t>
      </w:r>
    </w:p>
    <w:p>
      <w:r>
        <w:t>--- Page 313 ---</w:t>
      </w:r>
    </w:p>
    <w:p>
      <w:r>
        <w:t>ယခုဘ၀တွင် သူက စုတ်တံဖြင့် စာရေးခြင်းကို</w:t>
      </w:r>
    </w:p>
    <w:p>
      <w:r>
        <w:t>အသားကျြပီးသားဖြစ်ကာ စာပေသမားပီပီ</w:t>
      </w:r>
    </w:p>
    <w:p>
      <w:r>
        <w:t>လက်ရေးလှေရးခြင်းကို ဝါသနာထုံ၏။</w:t>
      </w:r>
    </w:p>
    <w:p>
      <w:r>
        <w:t>နန်းတွင်း တော်ဝ၀ငပညာရှင်တစ်ဦးဟု မဆိုနိုင်သော်လည်း</w:t>
      </w:r>
    </w:p>
    <w:p>
      <w:r>
        <w:t>အိမ်တွင် လက်ရေးလှေရးလေ့ရှိသည်။</w:t>
      </w:r>
    </w:p>
    <w:p>
      <w:r>
        <w:t>စုတ်တံကို ကောက်ကိုင်လိုက်သည်နှင့် ချက်ချင်းဆိုသလိုပင်</w:t>
      </w:r>
    </w:p>
    <w:p>
      <w:r>
        <w:t>အသားကျြပီး ပေါ့ပေါ့ပါးပါးရေးသွားသည်။</w:t>
      </w:r>
    </w:p>
    <w:p>
      <w:r>
        <w:t>သူ ဖြည်းဖြည်းချင်းစေရးလိုက်သည်နှင့်</w:t>
      </w:r>
    </w:p>
    <w:p>
      <w:r>
        <w:t>ပထမစကားလုံးနှင့်အတူ အရည်အချင်းများတဟုန်ထိုး</w:t>
      </w:r>
    </w:p>
    <w:p>
      <w:r>
        <w:t>တက်လာသည်။</w:t>
      </w:r>
    </w:p>
    <w:p>
      <w:r>
        <w:t>"လှလိုက်တဲ့ စာလုံး"</w:t>
      </w:r>
    </w:p>
    <w:p>
      <w:r>
        <w:t>ဘေးမှကြည့်သူများသည် မထိန်းနိုင်ဘဲ</w:t>
      </w:r>
    </w:p>
    <w:p>
      <w:r>
        <w:t>တအံ့တြသေအာ်ကြသည်။</w:t>
      </w:r>
    </w:p>
    <w:p>
      <w:r>
        <w:t>"ဒီစာလုံးက ဆန်းသစ်လိုက်တာ၊ အဲဒါ သခင်ယဲ့ ရဲ့</w:t>
      </w:r>
    </w:p>
    <w:p>
      <w:r>
        <w:t>မူပိုင်ဖန်တီးမှုများလား"</w:t>
      </w:r>
    </w:p>
    <w:p>
      <w:r>
        <w:t>--- Page 314 ---</w:t>
      </w:r>
    </w:p>
    <w:p>
      <w:r>
        <w:t>စာပေပညာရှင်တစ်ဦး၏ မျက်လုံးများ ပြူးကျယ်သွားသည်။</w:t>
      </w:r>
    </w:p>
    <w:p>
      <w:r>
        <w:t>သူသည် လက်ရေးလှေရးဝါသနာပါသူဖြစ်ပြီး ကျော်ကြားသော</w:t>
      </w:r>
    </w:p>
    <w:p>
      <w:r>
        <w:t>လက်ရေးလှေရးနည်းများအားလုံးကို</w:t>
      </w:r>
    </w:p>
    <w:p>
      <w:pPr>
        <w:pageBreakBefore/>
        <w:spacing w:after="40"/>
      </w:pPr>
      <w:r>
        <w:rPr>
          <w:b/>
          <w:sz w:val="20"/>
        </w:rPr>
        <w:t>[ZH] 第二十四章：才氣外露，獨創字體！ — page 3/5</w:t>
      </w:r>
    </w:p>
    <w:p>
      <w:r>
        <w:t>這種字體在華夏傳承千年，愛好者廣泛。</w:t>
      </w:r>
    </w:p>
    <w:p>
      <w:r>
        <w:t>但對於異世界的土著們而言，卻是震撼到無以復加。</w:t>
      </w:r>
    </w:p>
    <w:p>
      <w:r>
        <w:t>獨創一門字體，難度高的無法想象。</w:t>
      </w:r>
    </w:p>
    <w:p>
      <w:r>
        <w:t>從古至今的大書法家，屈指可數。</w:t>
      </w:r>
    </w:p>
    <w:p>
      <w:r>
        <w:t>他們的字體或是婉約，或是豪放，或是天馬行空……都有獨立一派的氣象。</w:t>
      </w:r>
    </w:p>
    <w:p>
      <w:r>
        <w:t>而葉寧所寫的這書法，竟也是如歷代書法家一般，成熟而又美麗。</w:t>
      </w:r>
    </w:p>
    <w:p>
      <w:r>
        <w:t>難怪剛一落筆，文氣和才氣同時涌動，白橙二氣縈繞，襯托的他如神仙中人一般。</w:t>
      </w:r>
    </w:p>
    <w:p>
      <w:r>
        <w:t>“葉大人的才情竟然恐怖如斯，獨創一門字體，難以想象啊！”</w:t>
      </w:r>
    </w:p>
    <w:p>
      <w:r>
        <w:t>“最難得可貴的是，他之前從未顯露過一絲半毫，一定是靜下心來研究，直到完全成功之後，才拿出來。”</w:t>
      </w:r>
    </w:p>
    <w:p>
      <w:r>
        <w:t>“耐得住寂寞，就能有大成就！”</w:t>
      </w:r>
    </w:p>
    <w:p>
      <w:r>
        <w:t>“無論葉大人詩詞作的如何，僅憑這一手好字，大周文壇，就必然有他一尊豐碑！”</w:t>
      </w:r>
    </w:p>
    <w:p>
      <w:r>
        <w:t>“我已經迫不及待想要臨摹這種字體了！”</w:t>
      </w:r>
    </w:p>
    <w:p>
      <w:r>
        <w:t>在場之人，都是道行不淺的讀書人。</w:t>
      </w:r>
    </w:p>
    <w:p>
      <w:pPr>
        <w:pageBreakBefore/>
        <w:spacing w:after="40"/>
      </w:pPr>
      <w:r>
        <w:rPr>
          <w:b/>
          <w:sz w:val="20"/>
        </w:rPr>
        <w:t>[MY] အခန်း(၂၄) — page 3/5</w:t>
      </w:r>
    </w:p>
    <w:p>
      <w:r>
        <w:t>လေ့လာလိုက်စားသော်လည်း ယဲ့နင် ၏ လက်ရေးလှသည်</w:t>
      </w:r>
    </w:p>
    <w:p>
      <w:r>
        <w:t>မင်းဆက်အားလုံး၏ ကျော်ကြားသော</w:t>
      </w:r>
    </w:p>
    <w:p>
      <w:r>
        <w:t>လက်ရေးလှေရးနည်းစနစ်များနှင့် လုံးဝကွဲပြားသည်။</w:t>
      </w:r>
    </w:p>
    <w:p>
      <w:r>
        <w:t>စုတ်တံသည် လိုက်လျောညီထွေရှိပြီး မြန်ဆန်သည်၊</w:t>
      </w:r>
    </w:p>
    <w:p>
      <w:r>
        <w:t>လက်ရေးသည် လှပြပီး အစွမ်းထက်သည်၊ အသားမပျက်ဘဲ</w:t>
      </w:r>
    </w:p>
    <w:p>
      <w:r>
        <w:t>ပါးလွှာသည်၊ စုတ်တံကို ပေါ်လွင်စေပြီး ဂုဏ်သိက္ခာ၏</w:t>
      </w:r>
    </w:p>
    <w:p>
      <w:r>
        <w:t>အဓိပ္ပါယ်ကို ဖျတ်ခနဲ ထုတ်ဖော်သည်။</w:t>
      </w:r>
    </w:p>
    <w:p>
      <w:r>
        <w:t>အရင်ဘဝက အင်တာနက်ပေါ်ရှိ မိတ်ဟောင်းဆွေဟာင်းများ</w:t>
      </w:r>
    </w:p>
    <w:p>
      <w:r>
        <w:t>မြင်လိုက်ရရလျှင် ချက်ချင်း မှတ်မိလိမ့်မည်။ ယဲ့နင်</w:t>
      </w:r>
    </w:p>
    <w:p>
      <w:r>
        <w:t>ရေးခဲ့သည့်အရာမှာ ဆောင်းဟိုင်ဇောင်မှ ဖန်တီးထားသော</w:t>
      </w:r>
    </w:p>
    <w:p>
      <w:r>
        <w:t>‘ရွှေသွယ်လက်ရေးမူ’ ပင်ဖြစ်သည် ။</w:t>
      </w:r>
    </w:p>
    <w:p>
      <w:r>
        <w:t>ဤလက်ရေးမူကို တရုတ်နိုင်ငံတွင်</w:t>
      </w:r>
    </w:p>
    <w:p>
      <w:r>
        <w:t>နှစ်ထောင်ပေါင်းများစွာကြာအောင် လက်ဆင့်ကမ်းခဲ့ပြီး</w:t>
      </w:r>
    </w:p>
    <w:p>
      <w:r>
        <w:t>--- Page 315 ---</w:t>
      </w:r>
    </w:p>
    <w:p>
      <w:r>
        <w:t>ပရိသတ်များစွာရှိသည်။</w:t>
      </w:r>
    </w:p>
    <w:p>
      <w:r>
        <w:t>သို့သော် ဤကမ္ဘာက ဒေသခံများအတွက်တော့</w:t>
      </w:r>
    </w:p>
    <w:p>
      <w:r>
        <w:t>တုန်လှုပ်ဖွယ်ရာဖြစ်၏။ မူရင်းလက်ရေးစာလုံးကို ဖန်တီးရန်</w:t>
      </w:r>
    </w:p>
    <w:p>
      <w:r>
        <w:t>အခက်အခဲများက တွေးတော၍မရနိုင်အောင် များပြားလှ၏။</w:t>
      </w:r>
    </w:p>
    <w:p>
      <w:r>
        <w:t>ရှေးခေတ်မှ ယေန့အထိ ကျော်ကြားသော</w:t>
      </w:r>
    </w:p>
    <w:p>
      <w:r>
        <w:t>လက်ရေးလှေရးသမား လက်တစ်ဆုပ်စာမျှသာ ရှိသေးသည်။</w:t>
      </w:r>
    </w:p>
    <w:p>
      <w:r>
        <w:t>၎င်းတို့၏ လက်ရေးမူများသည် ကျက်သေရရှိသော၊</w:t>
      </w:r>
    </w:p>
    <w:p>
      <w:r>
        <w:t>ရဲရင့်သော သို့မဟုတ် ကောင်းကင်ဘုံရှိ စစ်မြင်းများသဖွယ်...</w:t>
      </w:r>
    </w:p>
    <w:p>
      <w:r>
        <w:t>အားလုံးတွင် ကိုယ်ပိုင်စတိုင်ရှိကြသည်။</w:t>
      </w:r>
    </w:p>
    <w:p>
      <w:r>
        <w:t>ယဲ့နင်ရေးသော လက်ရေးလှသည် မင်းဆက်တိုင်း၏</w:t>
      </w:r>
    </w:p>
    <w:p>
      <w:r>
        <w:t>လက်ရေးလှေရးဆရာများကဲ့သို့ ရင့်ကျက်ပြီး လှပသည်။</w:t>
      </w:r>
    </w:p>
    <w:p>
      <w:r>
        <w:t>စုတ်တံကိုင်ကာ ရေးသားသည်နှင့် တြပိုင်နက် သူ၏ စာပေနှင့်</w:t>
      </w:r>
    </w:p>
    <w:p>
      <w:r>
        <w:t>ဉာဏစွမ်းရည်များ တဟုန်ထိုး ခုန်တက်သွားကာ အဖြူနှင့်</w:t>
      </w:r>
    </w:p>
    <w:p>
      <w:r>
        <w:t>လိမေ္မာ်ရောင် ဝိညာဉ်အားလှိုင်းများနှင့် သူ့ကို နတ်သမီးကဲ့သို့</w:t>
      </w:r>
    </w:p>
    <w:p>
      <w:r>
        <w:t>ပွေ့ဖက်လိုက်ကြသည်။</w:t>
      </w:r>
    </w:p>
    <w:p>
      <w:r>
        <w:t>--- Page 316 ---</w:t>
      </w:r>
    </w:p>
    <w:p>
      <w:pPr>
        <w:pageBreakBefore/>
        <w:spacing w:after="40"/>
      </w:pPr>
      <w:r>
        <w:rPr>
          <w:b/>
          <w:sz w:val="20"/>
        </w:rPr>
        <w:t>[ZH] 第二十四章：才氣外露，獨創字體！ — page 4/5</w:t>
      </w:r>
    </w:p>
    <w:p>
      <w:r>
        <w:t>一門獨創的字體何等珍惜，直接撓到了他們的癢處，立刻讓他們變成了葉寧最忠實的追捧者。</w:t>
      </w:r>
    </w:p>
    <w:p>
      <w:r>
        <w:t>“讓開，我來為葉兄磨墨！”</w:t>
      </w:r>
    </w:p>
    <w:p>
      <w:r>
        <w:t>柳三元心中也是震撼連連，他屏退侍女，親手為葉寧打雜。</w:t>
      </w:r>
    </w:p>
    <w:p>
      <w:r>
        <w:t>這無關於地位，身份和計劃。</w:t>
      </w:r>
    </w:p>
    <w:p>
      <w:r>
        <w:t>他只是用自己的方式，來表達自己對一代書法大家的尊敬。</w:t>
      </w:r>
    </w:p>
    <w:p>
      <w:r>
        <w:t>沒錯！</w:t>
      </w:r>
    </w:p>
    <w:p>
      <w:r>
        <w:t>葉寧正是一代書法大家！</w:t>
      </w:r>
    </w:p>
    <w:p>
      <w:r>
        <w:t>就憑這門字體，即便是當代書聖見了他，也要執平輩禮，客氣三分。</w:t>
      </w:r>
    </w:p>
    <w:p>
      <w:r>
        <w:t>“葉兄現在還年輕，等他歲數上來，書法造詣再高一些，甚至有可能成為新一代書聖！”</w:t>
      </w:r>
    </w:p>
    <w:p>
      <w:r>
        <w:t>一個可怕的念頭在柳三元腦海之中回蕩。</w:t>
      </w:r>
    </w:p>
    <w:p>
      <w:r>
        <w:t>“獨創一門字體？”</w:t>
      </w:r>
    </w:p>
    <w:p>
      <w:r>
        <w:t>蕭淺淺不是胸無點墨的蠢女人，她敏銳的意識到葉寧所做的事情是多麼的驚世駭俗。</w:t>
      </w:r>
    </w:p>
    <w:p>
      <w:r>
        <w:t>難怪陛下這麼看好她。</w:t>
      </w:r>
    </w:p>
    <w:p>
      <w:r>
        <w:t>即便是她，也對葉寧產生了前所未有的興趣。</w:t>
      </w:r>
    </w:p>
    <w:p>
      <w:r>
        <w:t>一個人，到底能出彩到什麼程度，才能成為葉寧這樣？</w:t>
      </w:r>
    </w:p>
    <w:p>
      <w:r>
        <w:t>“獨創字體……”</w:t>
      </w:r>
    </w:p>
    <w:p>
      <w:r>
        <w:t>蔡向高先是震撼，緊接著面露苦澀。</w:t>
      </w:r>
    </w:p>
    <w:p>
      <w:pPr>
        <w:pageBreakBefore/>
        <w:spacing w:after="40"/>
      </w:pPr>
      <w:r>
        <w:rPr>
          <w:b/>
          <w:sz w:val="20"/>
        </w:rPr>
        <w:t>[MY] အခန်း(၂၄) — page 4/5</w:t>
      </w:r>
    </w:p>
    <w:p>
      <w:r>
        <w:t>"ဆရာယဲ့ရဲ့ အရည်အချင်းက</w:t>
      </w:r>
    </w:p>
    <w:p>
      <w:r>
        <w:t>အရမ်းကြောက်စရာကောင်းတယ်၊ ထူးခြားတဲ့ မူရင်းစာလုံးကို</w:t>
      </w:r>
    </w:p>
    <w:p>
      <w:r>
        <w:t>ဖန်တီးဖို့ဆိုတာ စိတ်ကူးတောင်မယဉ်နိုင်ဘူး"</w:t>
      </w:r>
    </w:p>
    <w:p>
      <w:r>
        <w:t>"တန်ဖိုးအရှိဆုံးအရာဆိုတော့ သူတစ်ခါမှ</w:t>
      </w:r>
    </w:p>
    <w:p>
      <w:r>
        <w:t>သဲလွန်စမြပဖူးဘူး”</w:t>
      </w:r>
    </w:p>
    <w:p>
      <w:r>
        <w:t>“ဒါမျိုးက စိတ်အေးအေးထား၊ အပတ်တကုတ်လေ့လာပြီးမှ</w:t>
      </w:r>
    </w:p>
    <w:p>
      <w:r>
        <w:t>လုံးဝေအာင်မြင်ပြီးမှသာ ထုတ်ယူရမှာ"</w:t>
      </w:r>
    </w:p>
    <w:p>
      <w:r>
        <w:t>"အထီးကျန်မှုကို ခံနိုင်ရည်ရှိမယ်ဆိုရင် ကြီးကျယ်တဲ့</w:t>
      </w:r>
    </w:p>
    <w:p>
      <w:r>
        <w:t>အောင်မြင်မှုတွေ ရလိမ့်မယ်"</w:t>
      </w:r>
    </w:p>
    <w:p>
      <w:r>
        <w:t>"ဆရာယဲ့ ရဲ့ ကဗျာက ဘာပဲဖြစ်ဖြစ်၊ ဒီလက်ရေးကောင်းရုံနဲ့</w:t>
      </w:r>
    </w:p>
    <w:p>
      <w:r>
        <w:t>စာပေလာကထဲမှာ သူ့အတွက် အထိမ်းအမှတ်တစ်ခု</w:t>
      </w:r>
    </w:p>
    <w:p>
      <w:r>
        <w:t>ရှိရမယ်"</w:t>
      </w:r>
    </w:p>
    <w:p>
      <w:r>
        <w:t>"ဒီမူရင်းစာလုံးကို ကူးဖို့ မစောင့်နိုင်တော့ဘူး"</w:t>
      </w:r>
    </w:p>
    <w:p>
      <w:r>
        <w:t>--- Page 317 ---</w:t>
      </w:r>
    </w:p>
    <w:p>
      <w:r>
        <w:t>တက်ရောက်လာသူအားလုံးသည် တာအိုလမ်းစဉ်တွင်</w:t>
      </w:r>
    </w:p>
    <w:p>
      <w:r>
        <w:t>အားနည်းခြင်းမရှိသော စာပေပညာရှင်များဖြစ်သည်။</w:t>
      </w:r>
    </w:p>
    <w:p>
      <w:r>
        <w:t>တစ်မူထူးခြားသော စာလုံးကို သူတို့မြတ်နိုးသည် ၊</w:t>
      </w:r>
    </w:p>
    <w:p>
      <w:r>
        <w:t>ဤဖြစ်ရပ်သည် သူတို့အား သူတို့၏မာနများကိုဖယ်ရှား၍</w:t>
      </w:r>
    </w:p>
    <w:p>
      <w:r>
        <w:t>ယဲ့နင်၏ သစ္စာအရှိဆုံး နောက်လိုက်များ ဖြစ်လာစေခဲ့သည်။</w:t>
      </w:r>
    </w:p>
    <w:p>
      <w:r>
        <w:t>"ဖယ်…ဖယ် အကိုယဲ့အတွက် ငါမှင်သွေးပေးမယ်"</w:t>
      </w:r>
    </w:p>
    <w:p>
      <w:r>
        <w:t>လျိုဆန်းယွမ်သည်လည်း ငေးမောနေရာမှ သတိဝင်လာပြီး</w:t>
      </w:r>
    </w:p>
    <w:p>
      <w:r>
        <w:t>အေစခံကိုတွန်းဖယ်ကာ ယဲ့နင်၏ ကိစ္စအားလုံးကို</w:t>
      </w:r>
    </w:p>
    <w:p>
      <w:r>
        <w:t>ကိုယ်တိုင်လုပ်ခဲ့သည်။</w:t>
      </w:r>
    </w:p>
    <w:p>
      <w:r>
        <w:t>အေခြအေန၊ အထောက်အထားနှင့် အစီအစဉ်များအရ</w:t>
      </w:r>
    </w:p>
    <w:p>
      <w:r>
        <w:t>ဝတ်ကျေတန်းကျေလုပ်ပေးခြင်း မဟုတ်။ သူသည်</w:t>
      </w:r>
    </w:p>
    <w:p>
      <w:r>
        <w:t>လက်ရေးလှေရးဆရာများ၏ မျိုးဆက်သစ်ကို</w:t>
      </w:r>
    </w:p>
    <w:p>
      <w:r>
        <w:t>လေးစားကြောင်း ဖော်ပြရန်အတွက် သူ့ကိုယ်ပိုင်နည်းလမ်းကို</w:t>
      </w:r>
    </w:p>
    <w:p>
      <w:r>
        <w:t>အသုံးပြုခဲ့သည်။</w:t>
      </w:r>
    </w:p>
    <w:p>
      <w:r>
        <w:t>အမှန်တကယ် ယဲ့နင်သည် လက်ရေးလှေရးဆရာများ၏</w:t>
      </w:r>
    </w:p>
    <w:p>
      <w:r>
        <w:t>--- Page 318 ---</w:t>
      </w:r>
    </w:p>
    <w:p>
      <w:r>
        <w:t>မျိုးဆက်သစ်ဖြစ်သည်။</w:t>
      </w:r>
    </w:p>
    <w:p>
      <w:r>
        <w:t>ဤ လက်ရေးမူတစ်ခုတည်းဖြင့်၊</w:t>
      </w:r>
    </w:p>
    <w:p>
      <w:r>
        <w:t>ခေတ်ပြိုင်လက်ရေးလှေရးဆရာများက သူ့ကိုမြင်လျှင်ပင်</w:t>
      </w:r>
    </w:p>
    <w:p>
      <w:pPr>
        <w:pageBreakBefore/>
        <w:spacing w:after="40"/>
      </w:pPr>
      <w:r>
        <w:rPr>
          <w:b/>
          <w:sz w:val="20"/>
        </w:rPr>
        <w:t>[ZH] 第二十四章：才氣外露，獨創字體！ — page 5/5</w:t>
      </w:r>
    </w:p>
    <w:p>
      <w:r>
        <w:t>葉寧這是何等妖孽啊……</w:t>
      </w:r>
    </w:p>
    <w:p>
      <w:r>
        <w:t>才這般年輕，就能做到其他文人一輩子都做不到的事情。</w:t>
      </w:r>
    </w:p>
    <w:p>
      <w:r>
        <w:t>“與葉寧相比，我確實不如……但眼下我們比試的不是書法，而是詩詞，在這方面，我未必會輸！”</w:t>
      </w:r>
    </w:p>
    <w:p>
      <w:r>
        <w:t>蔡向高給自己找著安慰。</w:t>
      </w:r>
    </w:p>
    <w:p>
      <w:r>
        <w:t>他看向葉寧所寫的詞作。</w:t>
      </w:r>
    </w:p>
    <w:p>
      <w:r>
        <w:t>才剛剛寫出第一句。</w:t>
      </w:r>
    </w:p>
    <w:p>
      <w:r>
        <w:t>他只是看了一眼，人就呆住。</w:t>
      </w:r>
    </w:p>
    <w:p>
      <w:r>
        <w:t>這……</w:t>
      </w:r>
    </w:p>
    <w:p>
      <w:r>
        <w:t>..........................................................................</w:t>
      </w:r>
    </w:p>
    <w:p>
      <w:r>
        <w:t>兄弟們免費的花和票來一點，有什麼意見隨時書評區交流，我一定會看！</w:t>
      </w:r>
    </w:p>
    <w:p>
      <w:r>
        <w:t>..........................................................................</w:t>
      </w:r>
    </w:p>
    <w:p>
      <w:r>
        <w:t>(活動時間：10月1日到10月7日)</w:t>
      </w:r>
    </w:p>
    <w:p>
      <w:r>
        <w:t>[[KMTCRAWLER MARKER 26]]</w:t>
      </w:r>
    </w:p>
    <w:p>
      <w:pPr>
        <w:pageBreakBefore/>
        <w:spacing w:after="40"/>
      </w:pPr>
      <w:r>
        <w:rPr>
          <w:b/>
          <w:sz w:val="20"/>
        </w:rPr>
        <w:t>[MY] အခန်း(၂၄) — page 5/5</w:t>
      </w:r>
    </w:p>
    <w:p>
      <w:r>
        <w:t>ယဉ်ကျေးပြီး လေးစားသင့်သည်။</w:t>
      </w:r>
    </w:p>
    <w:p>
      <w:r>
        <w:t>‘အစ်ကို ယဲ့ က ငယ်ပါသေးတယ်။ သူအသက်ကြီးလာတဲ့အခါ</w:t>
      </w:r>
    </w:p>
    <w:p>
      <w:r>
        <w:t>သူ့ရဲ့ လက်ရေးလှကျွမ်းကျင်မှုက ပိုမြင့်လာပြီး</w:t>
      </w:r>
    </w:p>
    <w:p>
      <w:r>
        <w:t>လက်ရေးလှေရးဆရာ မျိုးဆက်သစ်တောင် ဖြစ်လာနိုင်တယ်’</w:t>
      </w:r>
    </w:p>
    <w:p>
      <w:r>
        <w:t>လျိုဆန်းယွမ် ၏ စိတ်ထဲတွင် ကြောက်စရာကောင်းသော</w:t>
      </w:r>
    </w:p>
    <w:p>
      <w:r>
        <w:t>အေတွးတစ်ခု တုန်လှုပ်သွားခဲ့သည်။</w:t>
      </w:r>
    </w:p>
    <w:p>
      <w:r>
        <w:t>‘မူရင်းစာလုံးကို ဖန်တီးနေသလား’</w:t>
      </w:r>
    </w:p>
    <w:p>
      <w:r>
        <w:t>ရှောင်ချန်းချန်းသည် စာမတတ်ပေမတတ်</w:t>
      </w:r>
    </w:p>
    <w:p>
      <w:r>
        <w:t>သာမန်အမျိုးသမီးတစ်ယောက်မဟုတ်ပေ။ ယဲ့နင်၏</w:t>
      </w:r>
    </w:p>
    <w:p>
      <w:r>
        <w:t>အရည်ချင်းသည် မည်မျှထိတ်လန့်စေသည်ကို သူမ ကောင်းစွာ</w:t>
      </w:r>
    </w:p>
    <w:p>
      <w:r>
        <w:t>သေဘာပေါက်သည်။ ဘုရင်မင်းမြတ်သည် သူ့အပေါ်</w:t>
      </w:r>
    </w:p>
    <w:p>
      <w:r>
        <w:t>အလွန်အေကာင်းမြင်သည်မှာ အံ့ဩစရာမရှိပါ။ သူမသည်</w:t>
      </w:r>
    </w:p>
    <w:p>
      <w:r>
        <w:t>ယဲ့နင် ကိုပင် မထင်မှတ်ဘဲ စိတ်ဝင်စားမှု ရှိလာခဲ့သည်။</w:t>
      </w:r>
    </w:p>
    <w:p>
      <w:r>
        <w:t>--- Page 319 ---</w:t>
      </w:r>
    </w:p>
    <w:p>
      <w:r>
        <w:t>လူတစ်ယောက် ယဲ့နင်ကဲ့သို့ဖြစ်ရန်</w:t>
      </w:r>
    </w:p>
    <w:p>
      <w:r>
        <w:t>မည်မျှကြိုးစားရမည်နည်း။</w:t>
      </w:r>
    </w:p>
    <w:p>
      <w:r>
        <w:t>"မူရင်းစာလုံး..."</w:t>
      </w:r>
    </w:p>
    <w:p>
      <w:r>
        <w:t>ချိုက်ရှန်ကောင်း သည် အစပိုင်းတွင် ထိတ်လန့်သွားပြီး</w:t>
      </w:r>
    </w:p>
    <w:p>
      <w:r>
        <w:t>သူ့မျက်နှာပေါ်တွင် ခါးသီးမှုပြခဲ့သည်။</w:t>
      </w:r>
    </w:p>
    <w:p>
      <w:r>
        <w:t>ယဲ့နင်က အရမ်းကြမ်းတာပဲ...</w:t>
      </w:r>
    </w:p>
    <w:p>
      <w:r>
        <w:t>ငယ်ငယ်ရွယ်ရွယ်ဖြင့် မည်သည့်စာရေးဆရာမှ</w:t>
      </w:r>
    </w:p>
    <w:p>
      <w:r>
        <w:t>မလုပ်နိုင်သောအရာကို သူလုပ်နိုင်သည်။</w:t>
      </w:r>
    </w:p>
    <w:p>
      <w:r>
        <w:t>"ယဲ့နင် နဲ့ ယှဉ်ရင် ငါက သိပ်မကောင်းဘူး... ဒါပေမယ့် အခု</w:t>
      </w:r>
    </w:p>
    <w:p>
      <w:r>
        <w:t>ငါတို့ လက်ရေးပြိုင်တာမဟုတ်ဘူး၊ ကဗျာရေးပြိုင်တာ"</w:t>
      </w:r>
    </w:p>
    <w:p>
      <w:r>
        <w:t>ချိုက်ရှန်ကောင်းသည် သူ့ကိုယ်သူ နှစ်သိမ့်ကာ ယဲ့နင်ရေးသော</w:t>
      </w:r>
    </w:p>
    <w:p>
      <w:r>
        <w:t>ကဗျာစာသားကို သူကြည့်လိုက်သည်။</w:t>
      </w:r>
    </w:p>
    <w:p>
      <w:r>
        <w:t>ပထမစာကြောင်းသာ ရေးပြီးသည်။</w:t>
      </w:r>
    </w:p>
    <w:p>
      <w:r>
        <w:t>သို့သော် ချိုက်ရှန်ကောင်း</w:t>
      </w:r>
    </w:p>
    <w:p>
      <w:r>
        <w:t>ပါးစပ်အဟောင်းသားဖြစ်သွားသည်။</w:t>
      </w:r>
    </w:p>
    <w:p>
      <w:r>
        <w:t>--- Page 320 ---</w:t>
      </w:r>
    </w:p>
    <w:p>
      <w:r>
        <w:t>“ဒါ…”</w:t>
      </w:r>
    </w:p>
    <w:p>
      <w:r>
        <w:t>-------------- ---------- --------- -------- --------------- ---</w:t>
      </w:r>
    </w:p>
    <w:p>
      <w:r>
        <w:t>-------- ---------------</w:t>
      </w:r>
    </w:p>
    <w:p>
      <w:r>
        <w:t>wunzinnosp</w:t>
      </w:r>
    </w:p>
    <w:p>
      <w:pPr>
        <w:pageBreakBefore/>
        <w:spacing w:after="40"/>
      </w:pPr>
      <w:r>
        <w:rPr>
          <w:b/>
          <w:sz w:val="20"/>
        </w:rPr>
        <w:t>[ZH] 第二十五章：紙重千斤，詞成鎮國！ — page 1/6</w:t>
      </w:r>
    </w:p>
    <w:p>
      <w:pPr>
        <w:spacing w:after="120"/>
      </w:pPr>
      <w:r>
        <w:rPr>
          <w:b/>
          <w:sz w:val="28"/>
        </w:rPr>
        <w:t>第二十五章：紙重千斤，詞成鎮國！</w:t>
      </w:r>
    </w:p>
    <w:p>
      <w:r>
        <w:t>“佇倚危樓風細細，望極春愁，黯黯生天際。”</w:t>
      </w:r>
    </w:p>
    <w:p>
      <w:r>
        <w:t>蔡向高一邊看著，一邊不自覺的念著。</w:t>
      </w:r>
    </w:p>
    <w:p>
      <w:r>
        <w:t>就在他念著的瞬間，就看到橙色的才氣，猛然間在紙上一躍，噴發上涌。</w:t>
      </w:r>
    </w:p>
    <w:p>
      <w:r>
        <w:t>才氣噴薄，隱隱形成氣象。</w:t>
      </w:r>
    </w:p>
    <w:p>
      <w:r>
        <w:t>“這是……”</w:t>
      </w:r>
    </w:p>
    <w:p>
      <w:r>
        <w:t>蔡向高的瞳孔驟然縮成針尖大小，發出一聲難以置信的尖銳叫聲。</w:t>
      </w:r>
    </w:p>
    <w:p>
      <w:r>
        <w:t>“一句達府！”</w:t>
      </w:r>
    </w:p>
    <w:p>
      <w:r>
        <w:t>一句啊！</w:t>
      </w:r>
    </w:p>
    <w:p>
      <w:r>
        <w:t>僅僅只是一句，竟然就“達府”了。</w:t>
      </w:r>
    </w:p>
    <w:p>
      <w:r>
        <w:t>也就是說他這一句，就超越了蔡向高方才所寫的半首。</w:t>
      </w:r>
    </w:p>
    <w:p>
      <w:r>
        <w:t>但嚴格來說，作詞不是這麼來算的。</w:t>
      </w:r>
    </w:p>
    <w:p>
      <w:r>
        <w:t>詩也好，詞也罷，都講究一個感覺。</w:t>
      </w:r>
    </w:p>
    <w:p>
      <w:r>
        <w:t>有的詞作開局平凡，但是卻細細鋪墊，最後一句畫龍點睛，直接化腐朽為神奇。</w:t>
      </w:r>
    </w:p>
    <w:p>
      <w:r>
        <w:t>也有的詩詞高開低走，前面才氣噴涌，後面讓人失望，變成了平庸之作。</w:t>
      </w:r>
    </w:p>
    <w:p>
      <w:r>
        <w:t>但葉寧不同。</w:t>
      </w:r>
    </w:p>
    <w:p>
      <w:r>
        <w:t>他這個開局，簡直是王炸！</w:t>
      </w:r>
    </w:p>
    <w:p>
      <w:r>
        <w:t>僅僅只是寫了一句，就達府了。</w:t>
      </w:r>
    </w:p>
    <w:p>
      <w:r>
        <w:t>這樣的詩，能失敗嗎？</w:t>
      </w:r>
    </w:p>
    <w:p>
      <w:r>
        <w:t>會失敗嗎？</w:t>
      </w:r>
    </w:p>
    <w:p>
      <w:r>
        <w:t>這首詞若是能夠完整的寫出來，最終會到達什麼層次。</w:t>
      </w:r>
    </w:p>
    <w:p>
      <w:pPr>
        <w:pageBreakBefore/>
        <w:spacing w:after="40"/>
      </w:pPr>
      <w:r>
        <w:rPr>
          <w:b/>
          <w:sz w:val="20"/>
        </w:rPr>
        <w:t>[MY] အခန်း (၂၅) — page 1/6</w:t>
      </w:r>
    </w:p>
    <w:p>
      <w:pPr>
        <w:spacing w:after="120"/>
      </w:pPr>
      <w:r>
        <w:rPr>
          <w:b/>
          <w:sz w:val="28"/>
        </w:rPr>
        <w:t>အခန်း (၂၅)</w:t>
      </w:r>
    </w:p>
    <w:p>
      <w:r>
        <w:t>“ဆည်းဆာနေဝန်းအောက် တောင်တန်းနဲ့ မြက်ခင်းစိမ်းကို</w:t>
      </w:r>
    </w:p>
    <w:p>
      <w:r>
        <w:t>ဖြတ်တိုက်လာတဲ့ လေနုအေးလေးဟာ</w:t>
      </w:r>
    </w:p>
    <w:p>
      <w:r>
        <w:t>အထီးကျန်မျှော်စင်ထက်က ငါ့ရဲ့ခွဲခွာခြင်းအပူမီးတွေကို</w:t>
      </w:r>
    </w:p>
    <w:p>
      <w:r>
        <w:t>မြငိမ်းနိုင်ပါလားလေ”</w:t>
      </w:r>
    </w:p>
    <w:p>
      <w:r>
        <w:t>ချိုက်ရှန်ကောင်းသည် ကဗျာကို သတိမြပုမိဘဲ</w:t>
      </w:r>
    </w:p>
    <w:p>
      <w:r>
        <w:t>ဖတ်မိနေသည်။</w:t>
      </w:r>
    </w:p>
    <w:p>
      <w:r>
        <w:t>သူသည် ရွှေရာင် အရည်အချင်းကို မြင်မိသည်ဟု</w:t>
      </w:r>
    </w:p>
    <w:p>
      <w:r>
        <w:t>ထင်မိသည်။ ရုတ်တရက် စာလိပ်ထဲမှာ</w:t>
      </w:r>
    </w:p>
    <w:p>
      <w:r>
        <w:t>--- Page 321 ---</w:t>
      </w:r>
    </w:p>
    <w:p>
      <w:r>
        <w:t>ကဗျာစာသားများသည် စာလိပ်ထဲမှ လှိုင်းလုံးကြီးများသဖွယ်</w:t>
      </w:r>
    </w:p>
    <w:p>
      <w:r>
        <w:t>ခုန်ထွက်လာကြသည်။</w:t>
      </w:r>
    </w:p>
    <w:p>
      <w:r>
        <w:t>ရွှေရာင်အရည်အချင်းများလျှံကျလာသည့်</w:t>
      </w:r>
    </w:p>
    <w:p>
      <w:r>
        <w:t>အေနအထားတစ်ခုကို ရေးရေးလေး ဖန်တီးလိုက်သည်။</w:t>
      </w:r>
    </w:p>
    <w:p>
      <w:r>
        <w:t>“ဒါ...ဒါက..”</w:t>
      </w:r>
    </w:p>
    <w:p>
      <w:r>
        <w:t>ရုတ်တရက် ချိုက်ရှန်ကောင်း၏ သူငယ်အိမ်သည်</w:t>
      </w:r>
    </w:p>
    <w:p>
      <w:r>
        <w:t>အပ်တစ်ချောင်း၏ထိပ်အရွယ်အစားထိ သေးငယ်သွားကာ</w:t>
      </w:r>
    </w:p>
    <w:p>
      <w:r>
        <w:t>သူသည် မယုံကြည်နိုင်စွာ အော်ဟစ်လိုက်သည်။</w:t>
      </w:r>
    </w:p>
    <w:p>
      <w:r>
        <w:t>“ဒါက လကာရှင်အဆင့် ကဗျာလား”</w:t>
      </w:r>
    </w:p>
    <w:p>
      <w:r>
        <w:t>“တစ်ပိုဒ်တည်းနဲ့လေ”</w:t>
      </w:r>
    </w:p>
    <w:p>
      <w:r>
        <w:t>တြခားစကားလုံးဖြင့်ပြောရမည်ဆိုပါက</w:t>
      </w:r>
    </w:p>
    <w:p>
      <w:r>
        <w:t>ယဲ့နင်၏ကဗျာ၏အရည်အေသွးသည် ချိုက်ရှန်ကောင်း</w:t>
      </w:r>
    </w:p>
    <w:p>
      <w:r>
        <w:t>ရေးခဲ့သောကဗျာ၏ အရည်အေသွးထက် ထက်ဝက်ခန့်မျှ</w:t>
      </w:r>
    </w:p>
    <w:p>
      <w:r>
        <w:t>ကျော်သွားခဲ့ခြင်းဖြစ်သည်။</w:t>
      </w:r>
    </w:p>
    <w:p>
      <w:r>
        <w:t>သို့သော် ကဗျာစာသားများကို ထိုနည်းလမ်းဖြင့်</w:t>
      </w:r>
    </w:p>
    <w:p>
      <w:r>
        <w:t>မေရတွက်ပေ။ ကဗျာစာသားနှင့်စာပေစကားလုံးများသည်</w:t>
      </w:r>
    </w:p>
    <w:p>
      <w:r>
        <w:t>--- Page 322 ---</w:t>
      </w:r>
    </w:p>
    <w:p>
      <w:r>
        <w:t>ခံစားချက်တစ်ခုတည်းကိုသာ ရည်ညွှန်းသည်။</w:t>
      </w:r>
    </w:p>
    <w:p>
      <w:r>
        <w:t>တချို့ကဗျာများသည် ရိုးရှင်းစွာ ရေးပြီး အုတ်မြစ်ချြကသည်။</w:t>
      </w:r>
    </w:p>
    <w:p>
      <w:r>
        <w:t>ထို့နောက် နောက်ဆုံးစာကြောင်းကို သာလွန်စွာရေးသားကာ</w:t>
      </w:r>
    </w:p>
    <w:p>
      <w:r>
        <w:t>ရိုးရှင်းသော ကဗျာတစ်ပုဒ်ကို မှော်စွမ်းအင်ကဲ့သို့</w:t>
      </w:r>
    </w:p>
    <w:p>
      <w:r>
        <w:t>မြင့်မြတ်ခြင်းသို့ပြောင်းလဲလိုက်သည်။</w:t>
      </w:r>
    </w:p>
    <w:p>
      <w:r>
        <w:t>တချို့သော ကဗျာများကမူ ကဗျာအစတွင်</w:t>
      </w:r>
    </w:p>
    <w:p>
      <w:r>
        <w:t>အရည်အေသွးအလုံးစုံထည့်ထားကြပီး အဆုံးသတ်ကို</w:t>
      </w:r>
    </w:p>
    <w:p>
      <w:r>
        <w:t>ကောင်းမွန်စွာ မဆုံးသတ်နိုင်သောကြောင့်</w:t>
      </w:r>
    </w:p>
    <w:p>
      <w:r>
        <w:t>မေကာင်းသောကဗျာများဖြစ်လာကြသည်။</w:t>
      </w:r>
    </w:p>
    <w:p>
      <w:r>
        <w:t>သို့သော် ယဲ့နင်၏ကဗျာကမူ မတူညီပေ ထူးခြားသည်။</w:t>
      </w:r>
    </w:p>
    <w:p>
      <w:r>
        <w:t>ယဲ့နင် ကဗျာ၏ အစသည် ဗုံးတစ်လုံးနှင့်နှိုင်းယှဉ်လို့ရသည်။</w:t>
      </w:r>
    </w:p>
    <w:p>
      <w:r>
        <w:t>စာသားတစ်ကြောင်းတည်းနှင့်ပင် ဧကရာဇ်၏အာရုံကို</w:t>
      </w:r>
    </w:p>
    <w:p>
      <w:pPr>
        <w:pageBreakBefore/>
        <w:spacing w:after="40"/>
      </w:pPr>
      <w:r>
        <w:rPr>
          <w:b/>
          <w:sz w:val="20"/>
        </w:rPr>
        <w:t>[ZH] 第二十五章：紙重千斤，詞成鎮國！ — page 2/6</w:t>
      </w:r>
    </w:p>
    <w:p>
      <w:r>
        <w:t>蔡向高已經忘記了自己正在和葉寧比試。</w:t>
      </w:r>
    </w:p>
    <w:p>
      <w:r>
        <w:t>他作為一個讀書人的本能被喚醒了。</w:t>
      </w:r>
    </w:p>
    <w:p>
      <w:r>
        <w:t>只想要在這一刻，見識到一個偉大作品的出現。</w:t>
      </w:r>
    </w:p>
    <w:p>
      <w:r>
        <w:t>眾人屏氣凝神，靜靜的等待葉寧往下寫。</w:t>
      </w:r>
    </w:p>
    <w:p>
      <w:r>
        <w:t>他們和蔡向高一樣，有一種即將見證歷史的感覺。</w:t>
      </w:r>
    </w:p>
    <w:p>
      <w:r>
        <w:t>只見葉寧握著筆，輕輕寫出下一句。</w:t>
      </w:r>
    </w:p>
    <w:p>
      <w:r>
        <w:t>“草色煙光殘照里，無言誰會憑闌意。”</w:t>
      </w:r>
    </w:p>
    <w:p>
      <w:r>
        <w:t>剛一寫完，才氣再度噴薄。</w:t>
      </w:r>
    </w:p>
    <w:p>
      <w:r>
        <w:t>每一個寫完的文字，全都散發著璀璨金光。</w:t>
      </w:r>
    </w:p>
    <w:p>
      <w:r>
        <w:t>葉寧體內磅礴的文氣隨之噴涌，引動著筆墨之香，如先前數百倍的散發。</w:t>
      </w:r>
    </w:p>
    <w:p>
      <w:r>
        <w:t>即便是春風樓外的人們，也都嗅到了這股墨香味。</w:t>
      </w:r>
    </w:p>
    <w:p>
      <w:r>
        <w:t>“妙筆生花，墨香傳十里……”</w:t>
      </w:r>
    </w:p>
    <w:p>
      <w:r>
        <w:t>老學究的鬍鬚在顫抖，他的眼眶都濕潤了。</w:t>
      </w:r>
    </w:p>
    <w:p>
      <w:r>
        <w:t>這是怎樣的詞作啊？</w:t>
      </w:r>
    </w:p>
    <w:p>
      <w:r>
        <w:t>竟然生出了異象。</w:t>
      </w:r>
    </w:p>
    <w:p>
      <w:r>
        <w:t>就在異象出現的瞬間，才氣二次噴薄，眾人眼前一陣恍惚，忽然間有一股蕭索，孤獨之意。</w:t>
      </w:r>
    </w:p>
    <w:p>
      <w:r>
        <w:t>這首詞作里所傳達出的情緒，直接感染了他們。</w:t>
      </w:r>
    </w:p>
    <w:p>
      <w:pPr>
        <w:pageBreakBefore/>
        <w:spacing w:after="40"/>
      </w:pPr>
      <w:r>
        <w:rPr>
          <w:b/>
          <w:sz w:val="20"/>
        </w:rPr>
        <w:t>[MY] အခန်း (၂၅) — page 2/6</w:t>
      </w:r>
    </w:p>
    <w:p>
      <w:r>
        <w:t>ဆွဲဆောင်နိုင်လောက်သည်။ ထိုကဲ့သို့သော ကဗျာမျိုးကို</w:t>
      </w:r>
    </w:p>
    <w:p>
      <w:r>
        <w:t>ကျရှုံးမည်ဟု ထင်ပါသလား။</w:t>
      </w:r>
    </w:p>
    <w:p>
      <w:r>
        <w:t>--- Page 323 ---</w:t>
      </w:r>
    </w:p>
    <w:p>
      <w:r>
        <w:t>ကျရှုံးမှာလား။</w:t>
      </w:r>
    </w:p>
    <w:p>
      <w:r>
        <w:t>အဖွင့်ကဗျာစာသားများကို ထိုကဲ့သို့ရေးနိုင်ပါက အဆုံးတွင်</w:t>
      </w:r>
    </w:p>
    <w:p>
      <w:r>
        <w:t>ဘယ်လိုအဆင့်မျိုးကို ရောက်မည်ဟု ထင်ပါသနည်း။</w:t>
      </w:r>
    </w:p>
    <w:p>
      <w:r>
        <w:t>ချိုင်ရှန်ကောင်းသည် သူ ယဲ့နင်နှင့်ယှဉ်ပြိုင်နေသည်ကို</w:t>
      </w:r>
    </w:p>
    <w:p>
      <w:r>
        <w:t>လုံးဝေမ့လျော့သွားခဲ့သည်။ စာဖတ်သူတစ်ယောက်အေနြဖင့်</w:t>
      </w:r>
    </w:p>
    <w:p>
      <w:r>
        <w:t>သူ၏အလိုအလျောက်တုန့်ပြန်စိတ်သည် နိုးကြားလာခဲ့သည်။</w:t>
      </w:r>
    </w:p>
    <w:p>
      <w:r>
        <w:t>‘အခုချိန်လေးမှာ ငါဒီကဗျာထဲမှာပဲ နစ်မွန်းနေချင်မိတယ်’</w:t>
      </w:r>
    </w:p>
    <w:p>
      <w:r>
        <w:t>လူတိုင်းသည် ချိုင်ရှန်ကောင်း ကဲ့သို့ စိတ်လှုပ်ရှားစွာ ယဲ့နင်</w:t>
      </w:r>
    </w:p>
    <w:p>
      <w:r>
        <w:t>မည်သည့်စာသား ဆက်ရေးမည်ကို စောင့်ဆိုင်းနေကြသည်။</w:t>
      </w:r>
    </w:p>
    <w:p>
      <w:r>
        <w:t>သူတို့၏စိတ်ထဲတွင် ထိုကဗျာသည် သမိုင်းဝင်လိမ့်မည်ဟု</w:t>
      </w:r>
    </w:p>
    <w:p>
      <w:r>
        <w:t>ထင်နေမိသည်။</w:t>
      </w:r>
    </w:p>
    <w:p>
      <w:r>
        <w:t>ယဲ့နင်သည် ကဗျာစာသားနောက်တစ်ကြောင်းကို မှင်တံအား</w:t>
      </w:r>
    </w:p>
    <w:p>
      <w:r>
        <w:t>ညင်သာစွာ ကိုင်လျက်ရေးလိုက်သည်။</w:t>
      </w:r>
    </w:p>
    <w:p>
      <w:r>
        <w:t>“..ငါရဲ့ဝမ်းနည်း ပူဆွေးမှုကို ဘယ်သူမှ</w:t>
      </w:r>
    </w:p>
    <w:p>
      <w:r>
        <w:t>မနှောက်ယှက်နိုင်ဘူး..”</w:t>
      </w:r>
    </w:p>
    <w:p>
      <w:r>
        <w:t>--- Page 324 ---</w:t>
      </w:r>
    </w:p>
    <w:p>
      <w:r>
        <w:t>ယဲ့နင် နောက်တစ်ကြောင်းရေးပြီးနောက်</w:t>
      </w:r>
    </w:p>
    <w:p>
      <w:r>
        <w:t>သူ၏အရည်အေသွးများသည် ထ္ဓကလာကြသည်။</w:t>
      </w:r>
    </w:p>
    <w:p>
      <w:r>
        <w:t>သူရေးလိုက်သာ စကားလုံးတိုင်းသည် ရွှေရာင်ကဲ့သို့</w:t>
      </w:r>
    </w:p>
    <w:p>
      <w:r>
        <w:t>တောက်ပေနေလသည်။</w:t>
      </w:r>
    </w:p>
    <w:p>
      <w:r>
        <w:t>ယဲ့နင်၏တောက်ပသော ဉာဏစွမ်းအင်များသည်</w:t>
      </w:r>
    </w:p>
    <w:p>
      <w:r>
        <w:t>ဖြာထွက်နေပြီး မှင်တံနှင့်မှင်ရနံ့တို့က</w:t>
      </w:r>
    </w:p>
    <w:p>
      <w:r>
        <w:t>လေထဲဝယ်လွင့်မျောနေသည်။</w:t>
      </w:r>
    </w:p>
    <w:p>
      <w:r>
        <w:t>စာပေရောင်ဝါသည် ယခင်ကထက် အဆတစ်ရာပိုမိုကာ</w:t>
      </w:r>
    </w:p>
    <w:p>
      <w:r>
        <w:t>ဖြာထွက်နေသည်။ နွေဦးလေပြ၏ အပြင်ဘက်တွင်ရှိသော</w:t>
      </w:r>
    </w:p>
    <w:p>
      <w:r>
        <w:t>သူများသည်ပင် မှင်၏ရနံ့ကို ခံစားနိုင်ကြသည်။</w:t>
      </w:r>
    </w:p>
    <w:p>
      <w:r>
        <w:t>“ကောင်းမွန်တဲ့ မှင်တံက ပန်းရနံ့ကိုထုတ်လွှတ်တယ် ပြီးတော့</w:t>
      </w:r>
    </w:p>
    <w:p>
      <w:r>
        <w:t>အဲ့မှင်ရနံ့က မိုင်ထောင်ပေါင်းများစွာ အထိ ပျံ့လွှင့်နိုင်တယ်”</w:t>
      </w:r>
    </w:p>
    <w:p>
      <w:r>
        <w:t>စာအုပ်ကြီးသမား အဘိုးကြီးများ၏ မျက်ဝန်းများသည်ပင်</w:t>
      </w:r>
    </w:p>
    <w:p>
      <w:r>
        <w:t>မျက်ရည်များနှင့် ပြည့်နှပ်ကာ တုန်လှုပ်လာကြသည်။</w:t>
      </w:r>
    </w:p>
    <w:p>
      <w:r>
        <w:t>‘ဒါက ဘယ်လောက်တောင် ပြောင်မြောက်တဲ့</w:t>
      </w:r>
    </w:p>
    <w:p>
      <w:pPr>
        <w:pageBreakBefore/>
        <w:spacing w:after="40"/>
      </w:pPr>
      <w:r>
        <w:rPr>
          <w:b/>
          <w:sz w:val="20"/>
        </w:rPr>
        <w:t>[ZH] 第二十五章：紙重千斤，詞成鎮國！ — page 3/6</w:t>
      </w:r>
    </w:p>
    <w:p>
      <w:r>
        <w:t>“鳴州了，葉大人寫的這首詞，到達鳴州層次了！”</w:t>
      </w:r>
    </w:p>
    <w:p>
      <w:r>
        <w:t>有人在哭喊。</w:t>
      </w:r>
    </w:p>
    <w:p>
      <w:r>
        <w:t>他激動的落下淚來，自己算是什麼人，三生有幸，竟然能見到這偉大一幕的發生！</w:t>
      </w:r>
    </w:p>
    <w:p>
      <w:r>
        <w:t>這讓他有一種即便是此刻死了，那這輩子也值得的感覺。</w:t>
      </w:r>
    </w:p>
    <w:p>
      <w:r>
        <w:t>“別吵！”</w:t>
      </w:r>
    </w:p>
    <w:p>
      <w:r>
        <w:t>柳三元低喝一聲，緊接著顫抖說道。</w:t>
      </w:r>
    </w:p>
    <w:p>
      <w:r>
        <w:t>“葉兄，請繼續。”</w:t>
      </w:r>
    </w:p>
    <w:p>
      <w:r>
        <w:t>他生怕外人打擾了葉寧。</w:t>
      </w:r>
    </w:p>
    <w:p>
      <w:r>
        <w:t>葉寧沒有受到任何影響，他繼續落筆。</w:t>
      </w:r>
    </w:p>
    <w:p>
      <w:r>
        <w:t>“擬把疏狂圖一醉，對酒當歌，強樂還無味。”</w:t>
      </w:r>
    </w:p>
    <w:p>
      <w:r>
        <w:t>這一句落下，讀書人集體怔住，還在品味其中滋味。</w:t>
      </w:r>
    </w:p>
    <w:p>
      <w:r>
        <w:t>可是春風樓之中，卻是已經傳來了低低的啜泣聲。</w:t>
      </w:r>
    </w:p>
    <w:p>
      <w:r>
        <w:t>卻是那八大花魁，情不自禁的落下淚來。</w:t>
      </w:r>
    </w:p>
    <w:p>
      <w:r>
        <w:t>這首“蝶戀花”是由柳永所寫，而柳永在那個時代，是最懂女人情緒的詞人。</w:t>
      </w:r>
    </w:p>
    <w:p>
      <w:r>
        <w:t>他的詞作，感動了無數風月女子。</w:t>
      </w:r>
    </w:p>
    <w:p>
      <w:r>
        <w:t>故而可以長醉於青樓，而不用給錢。</w:t>
      </w:r>
    </w:p>
    <w:p>
      <w:r>
        <w:t>可以這麼說，他的詞作，對於女人的殺傷力是核武器級別的。</w:t>
      </w:r>
    </w:p>
    <w:p>
      <w:r>
        <w:t>尤其是青樓女子，聯想到自己的生活，每日看似笑容滿面，可又有幾分真誠？</w:t>
      </w:r>
    </w:p>
    <w:p>
      <w:pPr>
        <w:pageBreakBefore/>
        <w:spacing w:after="40"/>
      </w:pPr>
      <w:r>
        <w:rPr>
          <w:b/>
          <w:sz w:val="20"/>
        </w:rPr>
        <w:t>[MY] အခန်း (၂၅) — page 3/6</w:t>
      </w:r>
    </w:p>
    <w:p>
      <w:r>
        <w:t>--- Page 325 ---</w:t>
      </w:r>
    </w:p>
    <w:p>
      <w:r>
        <w:t>စာစီထားမှုကြီးလဲ’</w:t>
      </w:r>
    </w:p>
    <w:p>
      <w:r>
        <w:t>အံ့ဩဖွယ်ရာများသည် ဖြစ်ပျက်လာခဲ့သည်။</w:t>
      </w:r>
    </w:p>
    <w:p>
      <w:r>
        <w:t>ထိုအချိန်၌ ဒုတိယအကြိမ် စာပေအရည်အေသွးများ</w:t>
      </w:r>
    </w:p>
    <w:p>
      <w:r>
        <w:t>ပေါ်ကွဲထွက်လာမှုကြောင့် ဉာဏအလင်းတန်းသည်</w:t>
      </w:r>
    </w:p>
    <w:p>
      <w:r>
        <w:t>ထပ်မံပေါ်ပေါက်လာခဲ့သည်။ လူအားလုံး</w:t>
      </w:r>
    </w:p>
    <w:p>
      <w:r>
        <w:t>တွေဝနစ်မောနေစဉ်၌ ရုတ်တရက် သူတို့သည် ညိုးငယ်မှုနှင့်</w:t>
      </w:r>
    </w:p>
    <w:p>
      <w:r>
        <w:t>အထီးကျန်မှုကို ခံစားလာရသည်။ ကဗျာစာသားတွင်</w:t>
      </w:r>
    </w:p>
    <w:p>
      <w:r>
        <w:t>ပါဝင်သော ဤခံစားချက်များသည်</w:t>
      </w:r>
    </w:p>
    <w:p>
      <w:r>
        <w:t>ခန်းမထဲရှိလူအားလုံးအေပါ်တွင် သက်ရောက်နေသည်။</w:t>
      </w:r>
    </w:p>
    <w:p>
      <w:r>
        <w:t>“သခင်ယဲ့ရေးနေတဲ့ ဒီကဗျာက နတ်ဘုရားအဆင့်ကို</w:t>
      </w:r>
    </w:p>
    <w:p>
      <w:r>
        <w:t>ရောက်နေပြီ”</w:t>
      </w:r>
    </w:p>
    <w:p>
      <w:r>
        <w:t>တစ်စုံတစ်ယောက်သည် ငေ္ဓကးနေခဲ့သည်။</w:t>
      </w:r>
    </w:p>
    <w:p>
      <w:r>
        <w:t>အံ့ဩလွန်းသောကြောင့် လူတစ်ယောက်သည်</w:t>
      </w:r>
    </w:p>
    <w:p>
      <w:r>
        <w:t>မျက်ရည်များပင် ကျဆင်းလာခဲ့သည်။</w:t>
      </w:r>
    </w:p>
    <w:p>
      <w:r>
        <w:t>‘ငါ့လိုလူမျိုးက ဒီလို အဖြစ်အပျက်မျိုးကို</w:t>
      </w:r>
    </w:p>
    <w:p>
      <w:r>
        <w:t>--- Page 326 ---</w:t>
      </w:r>
    </w:p>
    <w:p>
      <w:r>
        <w:t>နောက်ဆုံးတော့မြင်နိုင်ခဲ့ပြီ ဒီဘဝတော့ ငါသေပျာ်ပါပြီ”</w:t>
      </w:r>
    </w:p>
    <w:p>
      <w:r>
        <w:t>“မဆူညံကြနဲ့”</w:t>
      </w:r>
    </w:p>
    <w:p>
      <w:r>
        <w:t>အနည်းငယ်မူးနေသော လျိုဆန်းယွမ်သည် တုန်လှုပ်စွာ</w:t>
      </w:r>
    </w:p>
    <w:p>
      <w:r>
        <w:t>ပြောလိုက်သည်။</w:t>
      </w:r>
    </w:p>
    <w:p>
      <w:r>
        <w:t>“အကိုယဲ့ ဆက်ရေးပါ”</w:t>
      </w:r>
    </w:p>
    <w:p>
      <w:r>
        <w:t>လျိုဆန်းယွမ်သည် အပြင်လူများ ယဲ့နင်ကို</w:t>
      </w:r>
    </w:p>
    <w:p>
      <w:r>
        <w:t>နှောက်ယှက်မည်ကို စိုးရိမ်မိသည်။</w:t>
      </w:r>
    </w:p>
    <w:p>
      <w:r>
        <w:t>စင်စစ်တွင် ယဲ့နင်သည် အနှောက်အယှက်မြဖစ်ပေ။</w:t>
      </w:r>
    </w:p>
    <w:p>
      <w:r>
        <w:t>ထို့ကြောင့်သူသည် ကဗျာကို ဆက်ရေးလိုက်သည်။</w:t>
      </w:r>
    </w:p>
    <w:p>
      <w:r>
        <w:t>“ငါကိုယ်ငါ မေ့လျော့သွားတဲ့အထိ မူးရစ်အောင် သေရည်ကို</w:t>
      </w:r>
    </w:p>
    <w:p>
      <w:r>
        <w:t>သောက်သုံး၊ ငါရဲ့ဝမ်းနည်း နာကျင်မှုကို</w:t>
      </w:r>
    </w:p>
    <w:p>
      <w:r>
        <w:t>သေရည်နဲ့သီချင်းထဲမှာ နစ်မွန်းထားဖို့ ကြိုးစားပေမယ့်</w:t>
      </w:r>
    </w:p>
    <w:p>
      <w:r>
        <w:t>ငါရဲ့နှလုံးသားထဲက ဟာကွက်ကို မဖျောက်ဖျက်နိုင်သေးဘူး ”</w:t>
      </w:r>
    </w:p>
    <w:p>
      <w:r>
        <w:t>ယဲ့နင်သည် ထိုစာသားကိုရေးသားလိုက်သောအခါ</w:t>
      </w:r>
    </w:p>
    <w:p>
      <w:r>
        <w:t>ခန်းမထဲရှိလူများသည် အံ့ဩမှုကြောင့်</w:t>
      </w:r>
    </w:p>
    <w:p>
      <w:r>
        <w:t>--- Page 327 ---</w:t>
      </w:r>
    </w:p>
    <w:p>
      <w:r>
        <w:t>ကြက်သေသသွားကြေသာ်လည်း သေရည်၏ အရသာကို</w:t>
      </w:r>
    </w:p>
    <w:p>
      <w:r>
        <w:t>ဆက်လက်ခံစားနေဆဲပင်ဖြစ်သည်။</w:t>
      </w:r>
    </w:p>
    <w:p>
      <w:r>
        <w:t>သို့သော် နွေဦးလေပြထဲ၌ ငိုရှိုက်သံ တိုးတိုးလေးများ</w:t>
      </w:r>
    </w:p>
    <w:p>
      <w:r>
        <w:t>ပေါ်ပေါက်လာကြသည်။</w:t>
      </w:r>
    </w:p>
    <w:p>
      <w:r>
        <w:t>ငိုနေသာသူများမှာ ပန်းကေလးရှစ်ယောက်ပင်ဖြစ်သည်။</w:t>
      </w:r>
    </w:p>
    <w:p>
      <w:pPr>
        <w:pageBreakBefore/>
        <w:spacing w:after="40"/>
      </w:pPr>
      <w:r>
        <w:rPr>
          <w:b/>
          <w:sz w:val="20"/>
        </w:rPr>
        <w:t>[ZH] 第二十五章：紙重千斤，詞成鎮國！ — page 4/6</w:t>
      </w:r>
    </w:p>
    <w:p>
      <w:r>
        <w:t>可不應了那一句“強樂還無味”嗎？</w:t>
      </w:r>
    </w:p>
    <w:p>
      <w:r>
        <w:t>才氣三次噴薄，橙光在天空之中匯聚，化成了一道彩虹。</w:t>
      </w:r>
    </w:p>
    <w:p>
      <w:r>
        <w:t>詞中之意，傳遞出淡淡哀傷，在眾人心中放大。</w:t>
      </w:r>
    </w:p>
    <w:p>
      <w:r>
        <w:t>女人淚眼連連。</w:t>
      </w:r>
    </w:p>
    <w:p>
      <w:r>
        <w:t>而那些有故事的男人，也感同身受，發出嘆息。</w:t>
      </w:r>
    </w:p>
    <w:p>
      <w:r>
        <w:t>只差最後一句了。</w:t>
      </w:r>
    </w:p>
    <w:p>
      <w:r>
        <w:t>勉強保持著清醒的讀書人們，強壓著心頭的酸楚，等待著最後一句。</w:t>
      </w:r>
    </w:p>
    <w:p>
      <w:r>
        <w:t>這一句，是最關鍵的一句。</w:t>
      </w:r>
    </w:p>
    <w:p>
      <w:r>
        <w:t>若能不失水準的收尾，就有可能躋身為“鎮國”之作！</w:t>
      </w:r>
    </w:p>
    <w:p>
      <w:r>
        <w:t>萬眾矚目下，葉寧緩緩寫完。</w:t>
      </w:r>
    </w:p>
    <w:p>
      <w:r>
        <w:t>邊上的柳三元，眼眸瞪得滾圓，不自知的念了起來。</w:t>
      </w:r>
    </w:p>
    <w:p>
      <w:r>
        <w:t>“衣帶漸寬終不悔，為伊消得人憔悴……”</w:t>
      </w:r>
    </w:p>
    <w:p>
      <w:r>
        <w:t>一句落下。</w:t>
      </w:r>
    </w:p>
    <w:p>
      <w:r>
        <w:t>整個春風樓中，泣不成聲。</w:t>
      </w:r>
    </w:p>
    <w:p>
      <w:r>
        <w:t>這一句詞，簡直寫盡了青樓女子的悲傷。</w:t>
      </w:r>
    </w:p>
    <w:p>
      <w:r>
        <w:t>她們看似風光，受男人追捧。</w:t>
      </w:r>
    </w:p>
    <w:p>
      <w:r>
        <w:t>可再怎麼受追捧，不也還是個玩物？</w:t>
      </w:r>
    </w:p>
    <w:p>
      <w:r>
        <w:t>每日縱情聲色，看似快活，可到了夜裡，卻是無盡的苦楚。</w:t>
      </w:r>
    </w:p>
    <w:p>
      <w:pPr>
        <w:pageBreakBefore/>
        <w:spacing w:after="40"/>
      </w:pPr>
      <w:r>
        <w:rPr>
          <w:b/>
          <w:sz w:val="20"/>
        </w:rPr>
        <w:t>[MY] အခန်း (၂၅) — page 4/6</w:t>
      </w:r>
    </w:p>
    <w:p>
      <w:r>
        <w:t>ထိုသီချင်း၏ နာမည်မှာ“လိပ်ပြာငယ်ကပန်းကိုချစ်တယ်”</w:t>
      </w:r>
    </w:p>
    <w:p>
      <w:r>
        <w:t>ဖြစ်ပြီး လျိုယုံမှ ရေးသားထားခြင်းဖြစ်သည်။</w:t>
      </w:r>
    </w:p>
    <w:p>
      <w:r>
        <w:t>လျိုယုံသည် အမျိုးသမီးတို့၏ခံစားချက်ကို အနားလည်ဆုံး</w:t>
      </w:r>
    </w:p>
    <w:p>
      <w:r>
        <w:t>တေးရေးဆရာဖြစ်သည်။ လျိုယုံ၏စာသားများတွင်</w:t>
      </w:r>
    </w:p>
    <w:p>
      <w:r>
        <w:t>အမျိုးသမီးများ၏ခံစားချက်များ ပေါ်လွင်နေသည်။</w:t>
      </w:r>
    </w:p>
    <w:p>
      <w:r>
        <w:t>ထို့ကြောင့် သူသည် ဆောင်ကြာမြိုင်တွင်</w:t>
      </w:r>
    </w:p>
    <w:p>
      <w:r>
        <w:t>ပိုက်ဆံပေးစရာမလိုဘဲ သောက်သုံးနိုင်သည်။</w:t>
      </w:r>
    </w:p>
    <w:p>
      <w:r>
        <w:t>အမျိုးသမီးတို့၏ခံစားချက်ကို ဖော်ပြရာ၌</w:t>
      </w:r>
    </w:p>
    <w:p>
      <w:r>
        <w:t>သူ၏စာသားများသည် နျူကလီယား</w:t>
      </w:r>
    </w:p>
    <w:p>
      <w:r>
        <w:t>လက်နက်အဆင့်ပင်ဖြစ်သည်။</w:t>
      </w:r>
    </w:p>
    <w:p>
      <w:r>
        <w:t>--- Page 328 ---</w:t>
      </w:r>
    </w:p>
    <w:p>
      <w:r>
        <w:t>အထူးသဖြင့်ဆောင်ကြာမြိုင်မှအမျိုးသမီးများ၏ ခံစားချက်ကို</w:t>
      </w:r>
    </w:p>
    <w:p>
      <w:r>
        <w:t>ပိုမို ပေါ်လွင်အောင်ရေးသားနိုင်သည်။</w:t>
      </w:r>
    </w:p>
    <w:p>
      <w:r>
        <w:t>ထိုမိန်းမပျိုငယ်လေးများသည်</w:t>
      </w:r>
    </w:p>
    <w:p>
      <w:r>
        <w:t>နေ့စဉ်နေ့တိုင်းပြုံးနြေကေသာ်လည်း သူတို့သည်</w:t>
      </w:r>
    </w:p>
    <w:p>
      <w:r>
        <w:t>ပျော်ရွှင်မှုအစစ်ကို မရရှိကြေပ။</w:t>
      </w:r>
    </w:p>
    <w:p>
      <w:r>
        <w:t>ကဗျာစာကြောင်းသုံးကြောင်းရေးပြီးနောက်</w:t>
      </w:r>
    </w:p>
    <w:p>
      <w:r>
        <w:t>ကောင်းကင်ထက်ဝယ် ရွှေရာင်အလင်းတန်းများသည်</w:t>
      </w:r>
    </w:p>
    <w:p>
      <w:r>
        <w:t>စုဝေးသွားကြပီး သက်တန့်ရောင်အလင်းတန်းတစ်ခု</w:t>
      </w:r>
    </w:p>
    <w:p>
      <w:r>
        <w:t>ပေါ်ပေါက်လာခဲ့သည်။</w:t>
      </w:r>
    </w:p>
    <w:p>
      <w:r>
        <w:t>ကဗျာစာသားတိုင်း၏ အဓိပ္ပာယ် သည် ဝမ်းနည်းမှုကို</w:t>
      </w:r>
    </w:p>
    <w:p>
      <w:r>
        <w:t>ဖော်ညွှန်းနေပြီး လူတိုင်း၏နှလုံးသားကို</w:t>
      </w:r>
    </w:p>
    <w:p>
      <w:r>
        <w:t>အရည်ပျော်စေခဲ့သည်။</w:t>
      </w:r>
    </w:p>
    <w:p>
      <w:r>
        <w:t>မိန်းမပျိုများ၏ ပါးပြင်ထက်ဝယ်</w:t>
      </w:r>
    </w:p>
    <w:p>
      <w:r>
        <w:t>မျက်ရည်များကျဆင်းနေသည်။</w:t>
      </w:r>
    </w:p>
    <w:p>
      <w:r>
        <w:t>ထိုခံစားချက်ကို ခံစားဖူးသော ယောကျာ်းများသည်လည်း</w:t>
      </w:r>
    </w:p>
    <w:p>
      <w:r>
        <w:t>မိန်းမပျိုနှင့် ထပ်တူထပ်မျှ ခံစားရေသာကြောင့်</w:t>
      </w:r>
    </w:p>
    <w:p>
      <w:r>
        <w:t>--- Page 329 ---</w:t>
      </w:r>
    </w:p>
    <w:p>
      <w:r>
        <w:t>သက်ပြင်းချေနြကသည်။</w:t>
      </w:r>
    </w:p>
    <w:p>
      <w:r>
        <w:t>နောက်ဆုံးစာကြောင်းတစ်ကြောင်းသာလျှင်ကျန်ရှိတော့သည်။</w:t>
      </w:r>
    </w:p>
    <w:p>
      <w:r>
        <w:t>ခန်းမထဲရှိသူများသည် သူတို့၏တည်ငြိမ်မှုကို အနည်းမျှသာ</w:t>
      </w:r>
    </w:p>
    <w:p>
      <w:r>
        <w:t>ထိန်းထားနိုင်တော့သည်။ သူတို့၏နှလုံးသားထဲတွင်</w:t>
      </w:r>
    </w:p>
    <w:p>
      <w:r>
        <w:t>ခံစားနေရသော ဝမ်းနည်းကြေကွဲမှုကို သည်းခံကာ</w:t>
      </w:r>
    </w:p>
    <w:p>
      <w:r>
        <w:t>နောက်ဆုံးစာကြောင်းကို စောင့်မျှော်နေကြသည်။</w:t>
      </w:r>
    </w:p>
    <w:p>
      <w:r>
        <w:t>ထိုစာကြောင်းသည် အေရးကြီးဆုံးပင်ဖြစ်သည်။ ချောမွေ့စွာ</w:t>
      </w:r>
    </w:p>
    <w:p>
      <w:r>
        <w:t>အဆုံးသတ်နိုင်ပါက ထိုကဗျာသည် ပြည်ထောင်တစ်ခုလုံးတွင်</w:t>
      </w:r>
    </w:p>
    <w:p>
      <w:pPr>
        <w:pageBreakBefore/>
        <w:spacing w:after="40"/>
      </w:pPr>
      <w:r>
        <w:rPr>
          <w:b/>
          <w:sz w:val="20"/>
        </w:rPr>
        <w:t>[ZH] 第二十五章：紙重千斤，詞成鎮國！ — page 5/6</w:t>
      </w:r>
    </w:p>
    <w:p>
      <w:r>
        <w:t>男人尋歡作樂，經常許下諾言。</w:t>
      </w:r>
    </w:p>
    <w:p>
      <w:r>
        <w:t>若是信了，收穫到的多半是悲傷。</w:t>
      </w:r>
    </w:p>
    <w:p>
      <w:r>
        <w:t>可若是不信，人總要有個盼頭吧？</w:t>
      </w:r>
    </w:p>
    <w:p>
      <w:r>
        <w:t>誰不希望有朝一日，能夠有個知心的郎君能給她未來，可最終得到的是什麼呢？</w:t>
      </w:r>
    </w:p>
    <w:p>
      <w:r>
        <w:t>也只能是“為伊消得人憔悴”了吧。</w:t>
      </w:r>
    </w:p>
    <w:p>
      <w:r>
        <w:t>一首詞，其中意味，還是要各自品味。</w:t>
      </w:r>
    </w:p>
    <w:p>
      <w:r>
        <w:t>每個人角度不同，所品味出的滋味也各自不同。</w:t>
      </w:r>
    </w:p>
    <w:p>
      <w:r>
        <w:t>但對於這些青樓女子來說，對於葉寧的好感，卻是如坐火箭一般飛速提升。</w:t>
      </w:r>
    </w:p>
    <w:p>
      <w:r>
        <w:t>“葉大人……不，葉郎是這個世間最懂我們女子的男人！”</w:t>
      </w:r>
    </w:p>
    <w:p>
      <w:r>
        <w:t>八大花魁也好，春風樓里的其他姑娘也罷，那一雙因為觸景生情而變得水汪汪的大眼睛鎖定了葉寧。</w:t>
      </w:r>
    </w:p>
    <w:p>
      <w:r>
        <w:t>其中有千種情思，萬種柔情。</w:t>
      </w:r>
    </w:p>
    <w:p>
      <w:r>
        <w:t>若是葉寧願意，她們甘願自薦枕席。</w:t>
      </w:r>
    </w:p>
    <w:p>
      <w:r>
        <w:t>而讀書人們在短暫的感動之後，其注意力則是被噴涌的才氣吸引了。</w:t>
      </w:r>
    </w:p>
    <w:p>
      <w:r>
        <w:t>那一道才氣凝聚的彩虹，變成了金虹。</w:t>
      </w:r>
    </w:p>
    <w:p>
      <w:r>
        <w:t>陡然間飛出了春風樓，就在京城之上，化成萬千華彩。</w:t>
      </w:r>
    </w:p>
    <w:p>
      <w:pPr>
        <w:pageBreakBefore/>
        <w:spacing w:after="40"/>
      </w:pPr>
      <w:r>
        <w:rPr>
          <w:b/>
          <w:sz w:val="20"/>
        </w:rPr>
        <w:t>[MY] အခန်း (၂၅) — page 5/6</w:t>
      </w:r>
    </w:p>
    <w:p>
      <w:r>
        <w:t>အကောင်းဆုံးကဗျာပင်ဖြစ်လာနိုင်သည်။</w:t>
      </w:r>
    </w:p>
    <w:p>
      <w:r>
        <w:t>လူတိုင်း၏အကြည့်အောက်တွင် ယဲ့နင်သည်</w:t>
      </w:r>
    </w:p>
    <w:p>
      <w:r>
        <w:t>နောက်ဆုံးစာသားကို ဖြေးညှင်းစွာ ရေးသားကာ</w:t>
      </w:r>
    </w:p>
    <w:p>
      <w:r>
        <w:t>အဆုံးသတ်လိုက်လေသည်။</w:t>
      </w:r>
    </w:p>
    <w:p>
      <w:r>
        <w:t>ယဲ့နင်၏ဘေးတွင်ရှိသော လျိုဆန်းယွမ် သည်</w:t>
      </w:r>
    </w:p>
    <w:p>
      <w:r>
        <w:t>မျက်ဝန်းများပြူးကျယ်လျက် သတိမထားမိပဲ</w:t>
      </w:r>
    </w:p>
    <w:p>
      <w:r>
        <w:t>ကဗျာစာသားကို လိုက်ပါရွတ်ဖတ်နေမိသည်။</w:t>
      </w:r>
    </w:p>
    <w:p>
      <w:r>
        <w:t>--- Page 330 ---</w:t>
      </w:r>
    </w:p>
    <w:p>
      <w:r>
        <w:t>“ဒါပေမယ့် ငါ သူနဲ့တွေ့ဆုံခဲ့ရလို့ ဘယ်တော့မှ</w:t>
      </w:r>
    </w:p>
    <w:p>
      <w:r>
        <w:t>နောင်တမရခဲ့ဘူး”</w:t>
      </w:r>
    </w:p>
    <w:p>
      <w:r>
        <w:t>နောက်ဆုံးစာကြောင်းသည် အဆုံးသတ်သွားလေပြီ။</w:t>
      </w:r>
    </w:p>
    <w:p>
      <w:r>
        <w:t>နွေဦးလေပြေ စံအိမ်တစ်ခုလုံးတွင်ရှိသော လူများသည်</w:t>
      </w:r>
    </w:p>
    <w:p>
      <w:r>
        <w:t>ငေ္ဓကးနြေကသည်။</w:t>
      </w:r>
    </w:p>
    <w:p>
      <w:r>
        <w:t>ထိုနောက်ဆုံးစာကြောင်းသည်</w:t>
      </w:r>
    </w:p>
    <w:p>
      <w:r>
        <w:t>ဆောင်ကြာမြိုင်အမျိုးသမီးတို့၏ ဝမ်းနည်းမှုကို ရိုးရှင်းစွာ</w:t>
      </w:r>
    </w:p>
    <w:p>
      <w:r>
        <w:t>ရေးသားသွားခြင်းဖြစ်သည်။</w:t>
      </w:r>
    </w:p>
    <w:p>
      <w:r>
        <w:t>လှပေသာကြောင့် ယောကျာ်းတို့၏ မြတ်နိုးခြင်းကို</w:t>
      </w:r>
    </w:p>
    <w:p>
      <w:r>
        <w:t>ခံရေသာ်လည်း မည်မျှပင်ကျော်ကြားသည် ဖြစ်စေကာမူ</w:t>
      </w:r>
    </w:p>
    <w:p>
      <w:r>
        <w:t>သူတို့သည် ကစားစရာတစ်ခုပင်ဖြစ်သည်။</w:t>
      </w:r>
    </w:p>
    <w:p>
      <w:r>
        <w:t>နေ့စဉ်နေ့တိုင်း ကာမတဏှာမှာ ပျော်မွေ့နေရသည်။</w:t>
      </w:r>
    </w:p>
    <w:p>
      <w:r>
        <w:t>ပျော်ရွှင်ဟန်ပေါက်သော်လည်း ညဘက်တွင်</w:t>
      </w:r>
    </w:p>
    <w:p>
      <w:r>
        <w:t>အဆုံးမသတ်နိုင်သော နာကျင်မှုများကို ခံစားရသည်။</w:t>
      </w:r>
    </w:p>
    <w:p>
      <w:r>
        <w:t>--- Page 331 ---</w:t>
      </w:r>
    </w:p>
    <w:p>
      <w:r>
        <w:t>ကာမတဏှာကိုရှာဖွေသာ ယောကျာ်းများက မြကာခဏ</w:t>
      </w:r>
    </w:p>
    <w:p>
      <w:r>
        <w:t>ကတိပေးကြသည်။</w:t>
      </w:r>
    </w:p>
    <w:p>
      <w:r>
        <w:t>သူတို့၏စကားများကို ယုံကြည်ပါက</w:t>
      </w:r>
    </w:p>
    <w:p>
      <w:r>
        <w:t>ဝမ်းနည်းနာကျင်မှုများကိုသာ ခံစားရမည်ဖြစ်သည်။</w:t>
      </w:r>
    </w:p>
    <w:p>
      <w:r>
        <w:t>သို့သော် မယုံကြည်လျှင်လည်း လူတို့၏သဘာဝအတိုင်း</w:t>
      </w:r>
    </w:p>
    <w:p>
      <w:r>
        <w:t>မျှော်လင့်ချက်များ ထားစြမဲပင်ဖြစ်သည်။</w:t>
      </w:r>
    </w:p>
    <w:p>
      <w:r>
        <w:t>‘ငါတို့တွေ တစ်နေ့မှ ငါတို့ကို အနာဂတ်ပေးနိုင်တဲ့ သစ္စာရှိတဲ့</w:t>
      </w:r>
    </w:p>
    <w:p>
      <w:r>
        <w:t>လူတစ်ယောက်ယောက်ကိုတွေ့လာမှာပါလို့ ဘယ်သူက</w:t>
      </w:r>
    </w:p>
    <w:p>
      <w:r>
        <w:t>မေမျှာ်လင့်ဖူးလို့လဲ ဒါပေမယ့် အဆုံးသတ်မှာ သူတို့ဘာ</w:t>
      </w:r>
    </w:p>
    <w:p>
      <w:r>
        <w:t>တွေ ပြန်ရခဲ့ကြလဲ‘</w:t>
      </w:r>
    </w:p>
    <w:p>
      <w:r>
        <w:t>ထိုမျှော်လင့်ချက်များက လူတိုင်းကို အသည်းနှလုံးကွဲအောင်</w:t>
      </w:r>
    </w:p>
    <w:p>
      <w:r>
        <w:t>ခံစားရေစသည်။</w:t>
      </w:r>
    </w:p>
    <w:p>
      <w:r>
        <w:t>လူတိုင်း၏ အမြင်များသည် ကွဲပြားသကဲ့သို့ သူတို့၏</w:t>
      </w:r>
    </w:p>
    <w:p>
      <w:r>
        <w:t>အရသာအပေါ် ခံစားရသည်မှာလည်း ကွဲပြားကြသည်။</w:t>
      </w:r>
    </w:p>
    <w:p>
      <w:pPr>
        <w:pageBreakBefore/>
        <w:spacing w:after="40"/>
      </w:pPr>
      <w:r>
        <w:rPr>
          <w:b/>
          <w:sz w:val="20"/>
        </w:rPr>
        <w:t>[ZH] 第二十五章：紙重千斤，詞成鎮國！ — page 6/6</w:t>
      </w:r>
    </w:p>
    <w:p>
      <w:r>
        <w:t>那一張書寫了葉寧詞作的紙張，陡然間綻放出璀璨的金光。</w:t>
      </w:r>
    </w:p>
    <w:p>
      <w:r>
        <w:t>柳三元伸手去拿，只覺得這張紙重逾千斤！</w:t>
      </w:r>
    </w:p>
    <w:p>
      <w:r>
        <w:t>“紙重千斤……這是，詞成鎮國！”</w:t>
      </w:r>
    </w:p>
    <w:p>
      <w:r>
        <w:t>滿堂嘩然。</w:t>
      </w:r>
    </w:p>
    <w:p>
      <w:r>
        <w:t>葉寧竟然寫出了鎮國詩詞！</w:t>
      </w:r>
    </w:p>
    <w:p>
      <w:r>
        <w:t>..........................................................................</w:t>
      </w:r>
    </w:p>
    <w:p>
      <w:r>
        <w:t>真心問問，還有人看書嗎？有的話書評區隨便說句話好嗎？已經好久沒人說話了，慌得一批。。</w:t>
      </w:r>
    </w:p>
    <w:p>
      <w:r>
        <w:t>..........................................................................</w:t>
      </w:r>
    </w:p>
    <w:p>
      <w:r>
        <w:t>(活動時間：10月1日到10月7日)</w:t>
      </w:r>
    </w:p>
    <w:p>
      <w:r>
        <w:t>[[KMTCRAWLER MARKER 27]]</w:t>
      </w:r>
    </w:p>
    <w:p>
      <w:pPr>
        <w:pageBreakBefore/>
        <w:spacing w:after="40"/>
      </w:pPr>
      <w:r>
        <w:rPr>
          <w:b/>
          <w:sz w:val="20"/>
        </w:rPr>
        <w:t>[MY] အခန်း (၂၅) — page 6/6</w:t>
      </w:r>
    </w:p>
    <w:p>
      <w:r>
        <w:t>ထို့ကြောင့် ဆောင်ကြာမြိုင်အမျိုးသမီး များ၏</w:t>
      </w:r>
    </w:p>
    <w:p>
      <w:r>
        <w:t>--- Page 332 ---</w:t>
      </w:r>
    </w:p>
    <w:p>
      <w:r>
        <w:t>ယဲ့နင်အေပါ်လေးစားမှုများသည် ကောင်းကင်ထိတိုင်</w:t>
      </w:r>
    </w:p>
    <w:p>
      <w:r>
        <w:t>ထိုးတက်နေ လေတာ့သည်။</w:t>
      </w:r>
    </w:p>
    <w:p>
      <w:r>
        <w:t>“သခင်ယဲ့ က ဒီကမ္ဘာပေါ်မှာ အမျိုးသမီးတွေကို</w:t>
      </w:r>
    </w:p>
    <w:p>
      <w:r>
        <w:t>နားအလည်ဆုံးသူပဲ...”</w:t>
      </w:r>
    </w:p>
    <w:p>
      <w:r>
        <w:t>ယဲ့နင်သည် နွေဦးလေပြရှိ ပန်းကေလးရှစ်ပွင့်အပြင်</w:t>
      </w:r>
    </w:p>
    <w:p>
      <w:r>
        <w:t>တြခားသော မိန်းမပျိုတို့ထံမှ မျက်ရည်များ ပြည့်လျှံနေသော</w:t>
      </w:r>
    </w:p>
    <w:p>
      <w:r>
        <w:t>မျက်ဝန်းတို့ ဖြင့် စိုက်ကြည့်ခြင်းကို ခံနေရသည်။</w:t>
      </w:r>
    </w:p>
    <w:p>
      <w:r>
        <w:t>ထိုမျက်ဝန်းများတွင် ခံစားချက်ပေါင်းမြောက်များစွာ</w:t>
      </w:r>
    </w:p>
    <w:p>
      <w:r>
        <w:t>ပါဝင်နေသည်။</w:t>
      </w:r>
    </w:p>
    <w:p>
      <w:r>
        <w:t>ယဲ့နင်သာ အလိုရှိပါက သူတို့သည် ချက်ချင်းလက်ငင်းပင်</w:t>
      </w:r>
    </w:p>
    <w:p>
      <w:r>
        <w:t>သူတို့၏ခန္ဓာကိုယ်ကို ပေးဆပ်ရန် အလိုရှိကြသည်။</w:t>
      </w:r>
    </w:p>
    <w:p>
      <w:r>
        <w:t>ကဗျာကြောင့် ဝမ်းနည်းမှုကို ခံစားပြီးနောက် ခန်းမထဲရှိ</w:t>
      </w:r>
    </w:p>
    <w:p>
      <w:r>
        <w:t>လူအုပ်၏အာရုံများသည် ယဲ့နင်၏ ရွှေရာင်</w:t>
      </w:r>
    </w:p>
    <w:p>
      <w:r>
        <w:t>အရည်အေသွးပေါ်သို့ ကျေရာက်လာကြသည်။</w:t>
      </w:r>
    </w:p>
    <w:p>
      <w:r>
        <w:t>အရည်အေသွးကို ဖော်ပြသော</w:t>
      </w:r>
    </w:p>
    <w:p>
      <w:r>
        <w:t>--- Page 333 ---</w:t>
      </w:r>
    </w:p>
    <w:p>
      <w:r>
        <w:t>သက်တန့်ရောင်အလင်းတန်းသည် ရွှေရာင်ဖြစ်လာခဲ့သည်။</w:t>
      </w:r>
    </w:p>
    <w:p>
      <w:r>
        <w:t>ရုတ်တရက် ထိုအလင်းတန်းသည် နွေဦးလေပြကို</w:t>
      </w:r>
    </w:p>
    <w:p>
      <w:r>
        <w:t>ဖောက်ထွင်းကာ မြို့တော်၏ကောင်းကင်ယံ၌</w:t>
      </w:r>
    </w:p>
    <w:p>
      <w:r>
        <w:t>သားနားထည်ဝါသော</w:t>
      </w:r>
    </w:p>
    <w:p>
      <w:r>
        <w:t>ရောင်ခြည်အဖြစ်သို့ပြောင်းလဲသွားသည်။</w:t>
      </w:r>
    </w:p>
    <w:p>
      <w:r>
        <w:t>ယဲ့နင်ရေးသားခဲ့သော စာရွက်သည်လည်း</w:t>
      </w:r>
    </w:p>
    <w:p>
      <w:r>
        <w:t>ရွှေရာင်အလင်းတန်းများဖြင့် လင်းထိန်လာခဲ့သည်။</w:t>
      </w:r>
    </w:p>
    <w:p>
      <w:r>
        <w:t>လျိုဆန်းယွမ်သည် ထိုစာရွက်ကို လှမ်းယူရန်</w:t>
      </w:r>
    </w:p>
    <w:p>
      <w:r>
        <w:t>ကြိုးစားသောအခါ ထိုစာရွက်သည်</w:t>
      </w:r>
    </w:p>
    <w:p>
      <w:r>
        <w:t>ကတ်တီထောင်ပေါင်းများစွာ လေးလံသည်ဟု</w:t>
      </w:r>
    </w:p>
    <w:p>
      <w:r>
        <w:t>ခံစားလိုက်ရသည်။ (ကတ်တီ=တရုတ်ပြည်၌သုံးသော</w:t>
      </w:r>
    </w:p>
    <w:p>
      <w:r>
        <w:t>အေလးချိန်)</w:t>
      </w:r>
    </w:p>
    <w:p>
      <w:r>
        <w:t>“ကတ်တီထောင်ပေါင်းများစွာ လေးလံတဲ့စာရွက်.... ဒါက</w:t>
      </w:r>
    </w:p>
    <w:p>
      <w:r>
        <w:t>ပြည်ထောင်ရဲ့ရတနာပဲ”</w:t>
      </w:r>
    </w:p>
    <w:p>
      <w:r>
        <w:t>ယဲ့နင်သည် အမှန်တကယ်ပင် တော်ဝင်အဆင့်</w:t>
      </w:r>
    </w:p>
    <w:p>
      <w:r>
        <w:t>--- Page 334 ---</w:t>
      </w:r>
    </w:p>
    <w:p>
      <w:r>
        <w:t>ကဗျာတစ်ပုဒ်ကို ရေးသားခဲ့လေသည်။</w:t>
      </w:r>
    </w:p>
    <w:p>
      <w:r>
        <w:t>---- ----------- ---- --------------- ---- ---------------- ----</w:t>
      </w:r>
    </w:p>
    <w:p>
      <w:r>
        <w:t>----------------- ---- -------------- ---- -------</w:t>
      </w:r>
    </w:p>
    <w:p>
      <w:r>
        <w:t>wunzinnosp</w:t>
      </w:r>
    </w:p>
    <w:p>
      <w:pPr>
        <w:pageBreakBefore/>
        <w:spacing w:after="40"/>
      </w:pPr>
      <w:r>
        <w:rPr>
          <w:b/>
          <w:sz w:val="20"/>
        </w:rPr>
        <w:t>[ZH] 第二十六章：壞了，她們饞我的身子！ — page 1/5</w:t>
      </w:r>
    </w:p>
    <w:p>
      <w:pPr>
        <w:spacing w:after="120"/>
      </w:pPr>
      <w:r>
        <w:rPr>
          <w:b/>
          <w:sz w:val="28"/>
        </w:rPr>
        <w:t>第二十六章：壞了，她們饞我的身子！</w:t>
      </w:r>
    </w:p>
    <w:p>
      <w:r>
        <w:t>金虹散去，化作無數華彩。</w:t>
      </w:r>
    </w:p>
    <w:p>
      <w:r>
        <w:t>而字跡上透露出的金光，也收斂到了字體之中。</w:t>
      </w:r>
    </w:p>
    <w:p>
      <w:r>
        <w:t>沒有之前那般刺眼了。</w:t>
      </w:r>
    </w:p>
    <w:p>
      <w:r>
        <w:t>但是墨香濃郁的文字仍然散發著淡淡熒光。</w:t>
      </w:r>
    </w:p>
    <w:p>
      <w:r>
        <w:t>這便是字字珠璣。</w:t>
      </w:r>
    </w:p>
    <w:p>
      <w:r>
        <w:t>珠璣，指的就是珍珠。</w:t>
      </w:r>
    </w:p>
    <w:p>
      <w:r>
        <w:t>但誰也不會拿珍珠來和這幅字對比，這是一種侮辱。</w:t>
      </w:r>
    </w:p>
    <w:p>
      <w:r>
        <w:t>僅從“鎮國二字，就能看出葉寧所寫的這首《蝶戀花》有著怎樣的地位。</w:t>
      </w:r>
    </w:p>
    <w:p>
      <w:r>
        <w:t>尋常文人，能做出幾首鳴州之作，就可以被稱之為詩人了。</w:t>
      </w:r>
    </w:p>
    <w:p>
      <w:r>
        <w:t>遠近聞名，代代流傳。</w:t>
      </w:r>
    </w:p>
    <w:p>
      <w:r>
        <w:t>而鎮國之作，世所罕見，大周上一首鎮國詩詞，還得追溯到數十年之前！</w:t>
      </w:r>
    </w:p>
    <w:p>
      <w:r>
        <w:t>儒道沒落，文道不昌，自然使得文人的水準下降。</w:t>
      </w:r>
    </w:p>
    <w:p>
      <w:r>
        <w:t>從這個角度來看，葉寧所寫的這首詞，實在是彌足珍貴。</w:t>
      </w:r>
    </w:p>
    <w:p>
      <w:r>
        <w:t>“真是三生有幸，能親眼目睹一首鎮國詩詞誕生！”</w:t>
      </w:r>
    </w:p>
    <w:p>
      <w:r>
        <w:t>“讀了這首詞，我已無心尋歡作樂了，只想縱酒高歌，歡慶此文壇盛事！”</w:t>
      </w:r>
    </w:p>
    <w:p>
      <w:r>
        <w:t>“有這一首詞在，葉大人今後將會成為青樓女子最歡迎的客人。”</w:t>
      </w:r>
    </w:p>
    <w:p>
      <w:r>
        <w:t>眾人感慨連連。</w:t>
      </w:r>
    </w:p>
    <w:p>
      <w:r>
        <w:t>他們依舊沉浸在極大的興奮和震撼之中。</w:t>
      </w:r>
    </w:p>
    <w:p>
      <w:r>
        <w:t>有不少人望著葉寧的眼神已經變成了崇拜，莫非是聖賢轉世？一個人的才華怎能到這種程度？</w:t>
      </w:r>
    </w:p>
    <w:p>
      <w:pPr>
        <w:pageBreakBefore/>
        <w:spacing w:after="40"/>
      </w:pPr>
      <w:r>
        <w:rPr>
          <w:b/>
          <w:sz w:val="20"/>
        </w:rPr>
        <w:t>[MY] အခန်း (၂၆) — page 1/5</w:t>
      </w:r>
    </w:p>
    <w:p>
      <w:pPr>
        <w:spacing w:after="120"/>
      </w:pPr>
      <w:r>
        <w:rPr>
          <w:b/>
          <w:sz w:val="28"/>
        </w:rPr>
        <w:t>အခန်း (၂၆)</w:t>
      </w:r>
    </w:p>
    <w:p>
      <w:r>
        <w:t>ရွှေရာင်အလင်းတန်းသည် နွေဦးလေပြကို</w:t>
      </w:r>
    </w:p>
    <w:p>
      <w:r>
        <w:t>ဖောက်ထွင်းကာမြို့တော်၏ကောင်းကင်ယံ၌</w:t>
      </w:r>
    </w:p>
    <w:p>
      <w:r>
        <w:t>သားနားထည်ဝါသော</w:t>
      </w:r>
    </w:p>
    <w:p>
      <w:r>
        <w:t>ရောင်ခြည်အဖြစ်သို့ပြောင်းလဲသွားသည်။</w:t>
      </w:r>
    </w:p>
    <w:p>
      <w:r>
        <w:t>ထို့နောက် ရွှေရာင် အလင်းတန်းသည် ကဗျာ</w:t>
      </w:r>
    </w:p>
    <w:p>
      <w:r>
        <w:t>စာသားများအဖြစ်သို့ ပြောင်းလဲသွားသည်။</w:t>
      </w:r>
    </w:p>
    <w:p>
      <w:r>
        <w:t>ယခင်ထက် တောက်ပလင်းလက်မှု မရှိတော့သော်လည်း</w:t>
      </w:r>
    </w:p>
    <w:p>
      <w:r>
        <w:t>မွှေးပျံ့သော မှင်ရနံ့တို့ဖြင့် သင်းပျံ့နေသော စာသားများသည်</w:t>
      </w:r>
    </w:p>
    <w:p>
      <w:r>
        <w:t>အလင်းရောင်ဖျော့ဖျော့ဖြင့် တောက်ပေနသည်။</w:t>
      </w:r>
    </w:p>
    <w:p>
      <w:r>
        <w:t>--- Page 335 ---</w:t>
      </w:r>
    </w:p>
    <w:p>
      <w:r>
        <w:t>‘ဒါက စာလုံးပုတီးတွေပဲ’</w:t>
      </w:r>
    </w:p>
    <w:p>
      <w:r>
        <w:t>‘ဟုတ်တယ် ပုလဲ၊ ပုလဲနဲ့တူတယ်”</w:t>
      </w:r>
    </w:p>
    <w:p>
      <w:r>
        <w:t>သို့သော်မည်သူမျှ ထိုစကားလုံးများကို</w:t>
      </w:r>
    </w:p>
    <w:p>
      <w:r>
        <w:t>ပုလဲနှင့်မနှိုင်းယှဉ်ကြေပ။ နှိမ့်ချရာကျလွန်းသည်။</w:t>
      </w:r>
    </w:p>
    <w:p>
      <w:r>
        <w:t>“လိပ်ပြာလေးကပန်းကိုချစ်တယ်” ဟူသော ခေါင်းစဉ်မှင့်ပင်</w:t>
      </w:r>
    </w:p>
    <w:p>
      <w:r>
        <w:t>ယဲ့နင်၏ တော်ဝင်အဆင့် အေရးအသားကို ပေါ်လွင်စေသည်။</w:t>
      </w:r>
    </w:p>
    <w:p>
      <w:r>
        <w:t>ကဗျာပေါင်းမြောက်များစွာ ရေးနိုင်ပါက</w:t>
      </w:r>
    </w:p>
    <w:p>
      <w:r>
        <w:t>သာမာန်စာပေပညာရှင်သည်ပင် ကဗျာဆရာဟု</w:t>
      </w:r>
    </w:p>
    <w:p>
      <w:r>
        <w:t>သတ်မှတ်၍ရသည်။ ခေတ်အဆက်ဆက်</w:t>
      </w:r>
    </w:p>
    <w:p>
      <w:r>
        <w:t>ကူးပြောင်းလာသည်နှင့် အမျှ တော်ဝင်အဆင့်ကဗျာများသည်</w:t>
      </w:r>
    </w:p>
    <w:p>
      <w:r>
        <w:t>ရှားပါးလာကြသည်။ ယေန့ခေတ်တွင်</w:t>
      </w:r>
    </w:p>
    <w:p>
      <w:r>
        <w:t>တော်ဝင်အဆင့်ကဗျာကိုတွေ့မြင်ရခြင်းမှာ လူများကို</w:t>
      </w:r>
    </w:p>
    <w:p>
      <w:r>
        <w:t>လွန်ခဲ့သော နှစ်ထောင်ပေါင်းများစွာဆီသို့ တမ်းတမိစေသည်။</w:t>
      </w:r>
    </w:p>
    <w:p>
      <w:r>
        <w:t>ကွန်ဖြူးရှပ်ဝါဒနှင့်တာအိုဝါဒ ကျဆုံးခဲ့ကတည်းက</w:t>
      </w:r>
    </w:p>
    <w:p>
      <w:r>
        <w:t>--- Page 336 ---</w:t>
      </w:r>
    </w:p>
    <w:p>
      <w:r>
        <w:t>စာပေအနုပညာများသည်လည်း စာပေပညာရှင်များကဲ့သို့</w:t>
      </w:r>
    </w:p>
    <w:p>
      <w:r>
        <w:t>နည်းပါးလာကြသည်။</w:t>
      </w:r>
    </w:p>
    <w:p>
      <w:r>
        <w:t>ထို့ကြောင့် ယဲ့နင်ရေးသော ကဗျာသည်</w:t>
      </w:r>
    </w:p>
    <w:p>
      <w:r>
        <w:t>တန်ဖိုးရှိရခြင်းပင်ဖြစ်သည်။</w:t>
      </w:r>
    </w:p>
    <w:p>
      <w:r>
        <w:t>“တော်ဝင်ကဗျာ ပြန်မွေးဖွားလာတာကို တွေ့မြင်ရတာက</w:t>
      </w:r>
    </w:p>
    <w:p>
      <w:r>
        <w:t>တကယ် ကံကောင်းတာပဲ”</w:t>
      </w:r>
    </w:p>
    <w:p>
      <w:r>
        <w:t>“အဲ့ကဗျာကိုလည်း ဖတ်ပြီးရော ငါ့စိတ်ထဲမှာ</w:t>
      </w:r>
    </w:p>
    <w:p>
      <w:r>
        <w:t>ကာမရှာလိုစိတ်မရှိတော့ဘူး စာပေအနုပညာပွဲအတွက်</w:t>
      </w:r>
    </w:p>
    <w:p>
      <w:r>
        <w:t>သောက်ပြီးပဲအားပေးချင်တော့တယ်”</w:t>
      </w:r>
    </w:p>
    <w:p>
      <w:r>
        <w:t>“အဲ့ကဗျာနဲ့သာဆို သခင်ယဲ့က နောက်ကျရင်</w:t>
      </w:r>
    </w:p>
    <w:p>
      <w:r>
        <w:t>ဆောင်ကြာမြိုင်အမျိုးသမီးတွေရဲ့ အလိုချင်ဆုံး ဧည့်သည်</w:t>
      </w:r>
    </w:p>
    <w:p>
      <w:pPr>
        <w:pageBreakBefore/>
        <w:spacing w:after="40"/>
      </w:pPr>
      <w:r>
        <w:rPr>
          <w:b/>
          <w:sz w:val="20"/>
        </w:rPr>
        <w:t>[ZH] 第二十六章：壞了，她們饞我的身子！ — page 2/5</w:t>
      </w:r>
    </w:p>
    <w:p>
      <w:r>
        <w:t>實在是讓人羨慕啊。</w:t>
      </w:r>
    </w:p>
    <w:p>
      <w:r>
        <w:t>春風樓之中的所有女子，望著葉寧的目光都水汪汪的。</w:t>
      </w:r>
    </w:p>
    <w:p>
      <w:r>
        <w:t>甚至身子也軟了……</w:t>
      </w:r>
    </w:p>
    <w:p>
      <w:r>
        <w:t>“葉郎……”</w:t>
      </w:r>
    </w:p>
    <w:p>
      <w:r>
        <w:t>多少女子痴痴念叨。</w:t>
      </w:r>
    </w:p>
    <w:p>
      <w:r>
        <w:t>那火辣的目光，足以融化百鍊鋼。</w:t>
      </w:r>
    </w:p>
    <w:p>
      <w:r>
        <w:t>沒辦法，這首詞對女人的殺傷力實在是太大了。</w:t>
      </w:r>
    </w:p>
    <w:p>
      <w:r>
        <w:t>再加上葉寧名氣極大，又長得俊俏，怎能不讓人“眼饞”。</w:t>
      </w:r>
    </w:p>
    <w:p>
      <w:r>
        <w:t>許多花魁暗暗想著，若是能和葉郎一夜魚水，那這輩子也算是值了。</w:t>
      </w:r>
    </w:p>
    <w:p>
      <w:r>
        <w:t>如此露骨的眼神，讓葉寧背後一陣發冷。</w:t>
      </w:r>
    </w:p>
    <w:p>
      <w:r>
        <w:t>他感覺自己就像是沒有穿衣服一樣，被女人看的渾身不舒服。</w:t>
      </w:r>
    </w:p>
    <w:p>
      <w:r>
        <w:t>“壞了，他們饞我的身子！”</w:t>
      </w:r>
    </w:p>
    <w:p>
      <w:r>
        <w:t>葉寧警惕了起來。</w:t>
      </w:r>
    </w:p>
    <w:p>
      <w:r>
        <w:t>那句話怎麼說來著？男人出門在外一定要保護好自己，畢竟有太多女人饞你的身子。</w:t>
      </w:r>
    </w:p>
    <w:p>
      <w:r>
        <w:t>他還是低估了詩詞對這個時代的殺傷力，寫完之後，抬頭一看，眾人又哭又笑的，讓他倍感荒謬。</w:t>
      </w:r>
    </w:p>
    <w:p>
      <w:r>
        <w:t>“葉大人之才華，在下佩服。”</w:t>
      </w:r>
    </w:p>
    <w:p>
      <w:r>
        <w:t>蔡向高躬身拜下。</w:t>
      </w:r>
    </w:p>
    <w:p>
      <w:r>
        <w:t>這一拜，透著個心甘情願。</w:t>
      </w:r>
    </w:p>
    <w:p>
      <w:r>
        <w:t>他還能有什麼不情願的呢？</w:t>
      </w:r>
    </w:p>
    <w:p>
      <w:pPr>
        <w:pageBreakBefore/>
        <w:spacing w:after="40"/>
      </w:pPr>
      <w:r>
        <w:rPr>
          <w:b/>
          <w:sz w:val="20"/>
        </w:rPr>
        <w:t>[MY] အခန်း (၂၆) — page 2/5</w:t>
      </w:r>
    </w:p>
    <w:p>
      <w:r>
        <w:t>ဖြစ်လာမှာ”</w:t>
      </w:r>
    </w:p>
    <w:p>
      <w:r>
        <w:t>လူတိုင်းသည် ခံစားချက်မျိုးစုံကို ခံစားနေရသည်။</w:t>
      </w:r>
    </w:p>
    <w:p>
      <w:r>
        <w:t>သူတို့သည် ပြင်းထန်သော စိတ်လှုပ်ရှားခြင်းနှင့်</w:t>
      </w:r>
    </w:p>
    <w:p>
      <w:r>
        <w:t>--- Page 337 ---</w:t>
      </w:r>
    </w:p>
    <w:p>
      <w:r>
        <w:t>တုန်လှုပ်ခြင်းတွင် နစ်မျောနေဆဲပင်ဖြစ်သည်။</w:t>
      </w:r>
    </w:p>
    <w:p>
      <w:r>
        <w:t>မြောက်များစွာသော လူများသည် ယဲ့နင်ကို လေးစားစွာ</w:t>
      </w:r>
    </w:p>
    <w:p>
      <w:r>
        <w:t>ကြည့်နေကြသည်။</w:t>
      </w:r>
    </w:p>
    <w:p>
      <w:r>
        <w:t>‘ဒါက မဟာပညာရှိ ပြန်လည်ဝင်စားလာတာများလား’</w:t>
      </w:r>
    </w:p>
    <w:p>
      <w:r>
        <w:t>‘လူတစ်ယောက်က ဘာလို့ အဲ့လောက်တောင်</w:t>
      </w:r>
    </w:p>
    <w:p>
      <w:r>
        <w:t>တော်နိုင်ရတာလဲ’</w:t>
      </w:r>
    </w:p>
    <w:p>
      <w:r>
        <w:t>‘မနာလိုလိုက်တာ’</w:t>
      </w:r>
    </w:p>
    <w:p>
      <w:r>
        <w:t>နွေဦးလေပြတွင်ရှိသော မိန်းမပျိုတိုင်းသည် ယဲ့နင်ကို</w:t>
      </w:r>
    </w:p>
    <w:p>
      <w:r>
        <w:t>မျက်ရည်များပြည့်နှက်နေသော မျက်ဝန်းများဖြင့်</w:t>
      </w:r>
    </w:p>
    <w:p>
      <w:r>
        <w:t>ကြည့်နေကြသည်။ သူမတို့၏ ခန္ဓာကိုယ်သည်ပင်</w:t>
      </w:r>
    </w:p>
    <w:p>
      <w:r>
        <w:t>အရည်ပျော်တော့မည့်အတိုင်းပင်ဖြစ်နေသည်။</w:t>
      </w:r>
    </w:p>
    <w:p>
      <w:r>
        <w:t>“သခင်ယဲ့...”</w:t>
      </w:r>
    </w:p>
    <w:p>
      <w:r>
        <w:t>ထိုနာမည်ကို ရေရွတ်နေသော အမျိုးသမီးသည်</w:t>
      </w:r>
    </w:p>
    <w:p>
      <w:r>
        <w:t>--- Page 338 ---</w:t>
      </w:r>
    </w:p>
    <w:p>
      <w:r>
        <w:t>မည်မျှရှိမည်နည်း။ သူတို့၏ အရည်လဲ့လဲ့ မျက်ဝန်းများသည်</w:t>
      </w:r>
    </w:p>
    <w:p>
      <w:r>
        <w:t>သံကိုပင်အရည်ပျော်စေနိုင်လောက်၏။ ယဲ့နင်သည်</w:t>
      </w:r>
    </w:p>
    <w:p>
      <w:r>
        <w:t>ချောမောပြီး ကျော်ကြားသောကြောင့် မိန်းမတိုင်း သူ့ကို</w:t>
      </w:r>
    </w:p>
    <w:p>
      <w:r>
        <w:t>လိုချင်တပ်မက်ကြသည်မှာ မဆန်းကြယ်ပေ။</w:t>
      </w:r>
    </w:p>
    <w:p>
      <w:r>
        <w:t>မြောက်များစွာသော အဆင်မြင့်အေပျာ်မယ်များသည်</w:t>
      </w:r>
    </w:p>
    <w:p>
      <w:r>
        <w:t>ယဲ့နင်နှင့်တစ်ညမျှသာ ဖြတ်သန်းခွင့်ရပါက သေပျာ်ပြီဟု</w:t>
      </w:r>
    </w:p>
    <w:p>
      <w:r>
        <w:t>တွေးနေကြသည်။</w:t>
      </w:r>
    </w:p>
    <w:p>
      <w:r>
        <w:t>ထိုစူးရဲသော အကြည့်များကြောင့် ယဲ့နင်သည်</w:t>
      </w:r>
    </w:p>
    <w:p>
      <w:r>
        <w:t>ကျောချမ်းလာလေသည်။ သူ၏ခန္ဓာကိုယ်၌</w:t>
      </w:r>
    </w:p>
    <w:p>
      <w:r>
        <w:t>မည်သည့်အဝတ်မျှ မဝတ်ထားသလို ခံစားနေရသည်။</w:t>
      </w:r>
    </w:p>
    <w:p>
      <w:r>
        <w:t>ယဲ့နင်သည် မိန်းမများထံမှ ထိုသို့ အကြည့်ခံရသည်ကို</w:t>
      </w:r>
    </w:p>
    <w:p>
      <w:r>
        <w:t>နေသားမကျေပ။</w:t>
      </w:r>
    </w:p>
    <w:p>
      <w:r>
        <w:t>“သွားပါပြီ သူတို့တွေအကုန် ငါ့ကိုလိုချင်နေကြတယ်”</w:t>
      </w:r>
    </w:p>
    <w:p>
      <w:r>
        <w:t>ယဲ့နင်သည် နိုးနိုးကြားကြားဖြစ်လာခဲ့သည်။</w:t>
      </w:r>
    </w:p>
    <w:p>
      <w:r>
        <w:t>‘ဘယ်လိုပြောရမလဲ ယောကျာ်းတွေလည်း အပြင်ထွက်ရင်</w:t>
      </w:r>
    </w:p>
    <w:p>
      <w:r>
        <w:t>--- Page 339 ---</w:t>
      </w:r>
    </w:p>
    <w:p>
      <w:r>
        <w:t>ကိုယ့်ကိုယ်ကိုယ် ကာကွယ်ရေတာ့မယ်ထင်တယ်။ ဘာလို့ဆို</w:t>
      </w:r>
    </w:p>
    <w:p>
      <w:r>
        <w:t>သူတို့ရဲ့ခန္ဓာကိုယ်ကို လိုချင်နေတဲ့ မိန်းမတွေ</w:t>
      </w:r>
    </w:p>
    <w:p>
      <w:r>
        <w:t>အများကြီးရှိနေလို့လေ’</w:t>
      </w:r>
    </w:p>
    <w:p>
      <w:pPr>
        <w:pageBreakBefore/>
        <w:spacing w:after="40"/>
      </w:pPr>
      <w:r>
        <w:rPr>
          <w:b/>
          <w:sz w:val="20"/>
        </w:rPr>
        <w:t>[ZH] 第二十六章：壞了，她們饞我的身子！ — page 3/5</w:t>
      </w:r>
    </w:p>
    <w:p>
      <w:r>
        <w:t>早在葉寧寫下半首詞的時候，他就知道自己已經輸了。</w:t>
      </w:r>
    </w:p>
    <w:p>
      <w:r>
        <w:t>等到整首詞寫完之後，他其實就已經忘記了自己正在和葉寧較勁。</w:t>
      </w:r>
    </w:p>
    <w:p>
      <w:r>
        <w:t>因為那聽起來就像是個笑話。</w:t>
      </w:r>
    </w:p>
    <w:p>
      <w:r>
        <w:t>自己是多麼不知天高地厚啊，竟然要和葉寧比試詩詞？</w:t>
      </w:r>
    </w:p>
    <w:p>
      <w:r>
        <w:t>“我與他的差距，正如螢火比與皓月，駑馬比與麒麟！”</w:t>
      </w:r>
    </w:p>
    <w:p>
      <w:r>
        <w:t>蔡向高心中苦澀。</w:t>
      </w:r>
    </w:p>
    <w:p>
      <w:r>
        <w:t>其實也沒有那麼苦。</w:t>
      </w:r>
    </w:p>
    <w:p>
      <w:r>
        <w:t>能親眼目睹一首鎮國詞出現，對於他來說，也是無比榮幸的事情。</w:t>
      </w:r>
    </w:p>
    <w:p>
      <w:r>
        <w:t>所以，心服口服的他，直接就出聲認輸了。</w:t>
      </w:r>
    </w:p>
    <w:p>
      <w:r>
        <w:t>這沒有什麼好丟人的。</w:t>
      </w:r>
    </w:p>
    <w:p>
      <w:r>
        <w:t>向葉寧服軟，所有人都會理解他。</w:t>
      </w:r>
    </w:p>
    <w:p>
      <w:r>
        <w:t>反倒是死撐著不認輸，還會落得個心胸狹隘，不知自己幾斤幾兩的名聲。</w:t>
      </w:r>
    </w:p>
    <w:p>
      <w:r>
        <w:t>葉寧也回了一禮。</w:t>
      </w:r>
    </w:p>
    <w:p>
      <w:r>
        <w:t>“其實你已經算是不錯。”</w:t>
      </w:r>
    </w:p>
    <w:p>
      <w:r>
        <w:t>葉寧對蔡向高的印象不錯。</w:t>
      </w:r>
    </w:p>
    <w:p>
      <w:r>
        <w:t>男人和男人之間，其實只要夠光明磊落，都是爺們，哪有那麼多的恩恩怨怨？</w:t>
      </w:r>
    </w:p>
    <w:p>
      <w:r>
        <w:t>輸了之後，蔡向高直接認錯，這足以說明他的品質。</w:t>
      </w:r>
    </w:p>
    <w:p>
      <w:r>
        <w:t>無人爭勝，乃是好事，能爭勝，也能承認失敗，這就是人品了。</w:t>
      </w:r>
    </w:p>
    <w:p>
      <w:r>
        <w:t>“葉兄，這首詞，可否贈我？”</w:t>
      </w:r>
    </w:p>
    <w:p>
      <w:pPr>
        <w:pageBreakBefore/>
        <w:spacing w:after="40"/>
      </w:pPr>
      <w:r>
        <w:rPr>
          <w:b/>
          <w:sz w:val="20"/>
        </w:rPr>
        <w:t>[MY] အခန်း (၂၆) — page 3/5</w:t>
      </w:r>
    </w:p>
    <w:p>
      <w:r>
        <w:t>ယဲ့နင်သည် ယခုအချိန်ထိ ကဗျာများ၏စွမ်းဆောင်ရည်ကို</w:t>
      </w:r>
    </w:p>
    <w:p>
      <w:r>
        <w:t>အထင်သေးနေဆဲပင်ဖြစ်သည်။ ယဲ့နင်သည်</w:t>
      </w:r>
    </w:p>
    <w:p>
      <w:r>
        <w:t>ကဗျာကိုရေးပြီးနောက် သူ၏ဘေးတွင် ရှိသော လူများ၏</w:t>
      </w:r>
    </w:p>
    <w:p>
      <w:r>
        <w:t>တုံ့ပြန်မှုကို တွေ့ရေသာအခါ အနည်းငယ် ထူးဆန်းသလို</w:t>
      </w:r>
    </w:p>
    <w:p>
      <w:r>
        <w:t>ခံစားလိုက်ရသည်။</w:t>
      </w:r>
    </w:p>
    <w:p>
      <w:r>
        <w:t>“ငါ သခင်လေးယဲ့ရဲ့ အရည်အချင်းကို တကယ်</w:t>
      </w:r>
    </w:p>
    <w:p>
      <w:r>
        <w:t>လေးစားမိတယ်”</w:t>
      </w:r>
    </w:p>
    <w:p>
      <w:r>
        <w:t>ချိုက်ရှန်ကောင်းသည် ယဲ့နင်ကို အရိုအေသပေး လိုက်သည်။</w:t>
      </w:r>
    </w:p>
    <w:p>
      <w:r>
        <w:t>ထိုအရိုအေသပေး မှုသည် လိုလားစွာအရိုအေသေပးခြင်း</w:t>
      </w:r>
    </w:p>
    <w:p>
      <w:r>
        <w:t>ဖြစ်သည်။</w:t>
      </w:r>
    </w:p>
    <w:p>
      <w:r>
        <w:t>‘သူက ဘာလို့ မလုပ်နိုင်စရာအကြောင်းရှိရမှာလဲ’</w:t>
      </w:r>
    </w:p>
    <w:p>
      <w:r>
        <w:t>ယဲ့နင် ပထမဆုံး ကဗျာစာသားကိုရေးစဉ်ကတည်းကပင်</w:t>
      </w:r>
    </w:p>
    <w:p>
      <w:r>
        <w:t>ချိုက်ရှန်ကောင်းသည် သူရှုံးပြီဆိုတာကို သိခဲ့ပြီးဖြစ်သည်။</w:t>
      </w:r>
    </w:p>
    <w:p>
      <w:r>
        <w:t>--- Page 340 ---</w:t>
      </w:r>
    </w:p>
    <w:p>
      <w:r>
        <w:t>ကဗျာတစ်ခုလုံးကိုရေးပြီးနောက် ချိုက်ရှန်ကောင်းသည် သူ</w:t>
      </w:r>
    </w:p>
    <w:p>
      <w:r>
        <w:t>ယဲ့နင်နှင့် ယှဉ်ပြိုင်နေသည်ကိုပင် မေ့လျော့သွားခဲ့သည်။</w:t>
      </w:r>
    </w:p>
    <w:p>
      <w:r>
        <w:t>အဘယ်ကြောင့်ဆိုသော် ယဲ့နင်နှင့် ယှဉ်ပြိုင်ခြင်းရန်</w:t>
      </w:r>
    </w:p>
    <w:p>
      <w:r>
        <w:t>တွေးခြင်းပင် ဟာသတစ်ခုဖြစ်သွားသောကြောင့် ဖြစ်သည်။</w:t>
      </w:r>
    </w:p>
    <w:p>
      <w:r>
        <w:t>‘ဘယ်လောက်တောင် မောက်မာတဲ့ငါလည်း ယဲ့နင်လို</w:t>
      </w:r>
    </w:p>
    <w:p>
      <w:r>
        <w:t>လူနဲ့ယှဉ်ပြိုင်ဖို့ တွေးရဲရတယ်လို့ ယဲ့နင် နဲ့ငါနဲ့ ကြားက</w:t>
      </w:r>
    </w:p>
    <w:p>
      <w:r>
        <w:t>ကွာခြားမှုက နဂါး နဲ့ ငါးအတိုင်းပဲ”</w:t>
      </w:r>
    </w:p>
    <w:p>
      <w:r>
        <w:t>ချိုက်ရှန်ကောင်းသည် ခါးသီးစွာ ခံစားလိုက်ရသည်။</w:t>
      </w:r>
    </w:p>
    <w:p>
      <w:r>
        <w:t>စင်စစ်တွင် ချိုက်ရှန်ကောင်း အတွက် အရှုံးကို ဖြေသိမ့်ရန်မှာ</w:t>
      </w:r>
    </w:p>
    <w:p>
      <w:r>
        <w:t>မခက်ခဲခဲ့ပေ။ ချိုက်ရှန်ကောင်း အတွက် တော်ဝင်အဆင့်</w:t>
      </w:r>
    </w:p>
    <w:p>
      <w:r>
        <w:t>ကဗျာကို သူ၏ မျက်လုံးဖြင့် မျက်မြင်ကိုယ်တွေ့ တွေ့ရခြင်းပင်</w:t>
      </w:r>
    </w:p>
    <w:p>
      <w:r>
        <w:t>ဂုဏ်ယူဖွယ် ကောင်းနေပြီဖြစ်သည်။ ထို့ကြောင့် သူသည်</w:t>
      </w:r>
    </w:p>
    <w:p>
      <w:r>
        <w:t>ချက်ချင်းပင် အရှုံးကို ဝန်ခံလိုက်သည်။ အရှုံးကို</w:t>
      </w:r>
    </w:p>
    <w:p>
      <w:r>
        <w:t>ဝန်ခံရသည့်အတွက် ရှက်စရာအကြောင်းမရှိချေ။ ယဲ့နင်လို</w:t>
      </w:r>
    </w:p>
    <w:p>
      <w:r>
        <w:t>လူဆီ၌ရှုံးခြင်းဖြစ်သောကြောင့် သူ၏ခံစားချက်ကို</w:t>
      </w:r>
    </w:p>
    <w:p>
      <w:r>
        <w:t>လူတိုင်းနားလည်သည်။</w:t>
      </w:r>
    </w:p>
    <w:p>
      <w:r>
        <w:t>--- Page 341 ---</w:t>
      </w:r>
    </w:p>
    <w:p>
      <w:pPr>
        <w:pageBreakBefore/>
        <w:spacing w:after="40"/>
      </w:pPr>
      <w:r>
        <w:rPr>
          <w:b/>
          <w:sz w:val="20"/>
        </w:rPr>
        <w:t>[ZH] 第二十六章：壞了，她們饞我的身子！ — page 4/5</w:t>
      </w:r>
    </w:p>
    <w:p>
      <w:r>
        <w:t>柳三元眼巴巴的看著。</w:t>
      </w:r>
    </w:p>
    <w:p>
      <w:r>
        <w:t>他的眼神就像是小孩子饞棒棒糖看著媽媽的眼神一般。</w:t>
      </w:r>
    </w:p>
    <w:p>
      <w:r>
        <w:t>讓葉寧打了個冷戰。</w:t>
      </w:r>
    </w:p>
    <w:p>
      <w:r>
        <w:t>“拿去。”</w:t>
      </w:r>
    </w:p>
    <w:p>
      <w:r>
        <w:t>不過是一首詞罷了，葉寧來的容易，給出去也不心疼。</w:t>
      </w:r>
    </w:p>
    <w:p>
      <w:r>
        <w:t>他要是想，分分鐘能寫出來一百首。</w:t>
      </w:r>
    </w:p>
    <w:p>
      <w:r>
        <w:t>但柳三元卻是狂喜，手舞足蹈的大笑。</w:t>
      </w:r>
    </w:p>
    <w:p>
      <w:r>
        <w:t>“真是好運，這首詞可以當傳家寶啊！”</w:t>
      </w:r>
    </w:p>
    <w:p>
      <w:r>
        <w:t>“唉，早知道葉大人這麼好說話，我也厚著臉皮要了。”</w:t>
      </w:r>
    </w:p>
    <w:p>
      <w:r>
        <w:t>“此人當真不要臉！”</w:t>
      </w:r>
    </w:p>
    <w:p>
      <w:r>
        <w:t>眾人竊竊私語，透出一股酸溜溜的味道來。</w:t>
      </w:r>
    </w:p>
    <w:p>
      <w:r>
        <w:t>什麼宰相之子，和你那奸臣老爹一個德行，都是奸賊！</w:t>
      </w:r>
    </w:p>
    <w:p>
      <w:r>
        <w:t>“柳三元倒是打的好主意。”</w:t>
      </w:r>
    </w:p>
    <w:p>
      <w:r>
        <w:t>閣樓上的蕭淺淺冷哼一聲，說道。</w:t>
      </w:r>
    </w:p>
    <w:p>
      <w:r>
        <w:t>“去，把這首詞給我要過來。”</w:t>
      </w:r>
    </w:p>
    <w:p>
      <w:r>
        <w:t>你柳三元何德何能，也想佔有這幅詞？</w:t>
      </w:r>
    </w:p>
    <w:p>
      <w:r>
        <w:t>還反了你了！</w:t>
      </w:r>
    </w:p>
    <w:p>
      <w:r>
        <w:t>這首《蝶戀花》不僅品級達到鎮國，還完全是用一種全新的字體書寫，其價值太大了，等到以後葉寧名滿天下，人人都會為這幅字而瘋狂。</w:t>
      </w:r>
    </w:p>
    <w:p>
      <w:r>
        <w:t>綠竹輕笑一聲，心裡有數了。</w:t>
      </w:r>
    </w:p>
    <w:p>
      <w:r>
        <w:t>“難怪陛下對他如此厚愛，這份才情，確實是世所罕見……”</w:t>
      </w:r>
    </w:p>
    <w:p>
      <w:pPr>
        <w:pageBreakBefore/>
        <w:spacing w:after="40"/>
      </w:pPr>
      <w:r>
        <w:rPr>
          <w:b/>
          <w:sz w:val="20"/>
        </w:rPr>
        <w:t>[MY] အခန်း (၂၆) — page 4/5</w:t>
      </w:r>
    </w:p>
    <w:p>
      <w:r>
        <w:t>ချိုက်ရှန်ကောင်းသာ အရှုံးကို ဝန်မခံပါက သူသည်</w:t>
      </w:r>
    </w:p>
    <w:p>
      <w:r>
        <w:t>သေဘာထားသေးသိမ်သူတစ်ယောက်အဖြစ်</w:t>
      </w:r>
    </w:p>
    <w:p>
      <w:r>
        <w:t>အဆုံးသတ်သွားပေလိမ့်မည်။</w:t>
      </w:r>
    </w:p>
    <w:p>
      <w:r>
        <w:t>ယဲ့နင်သည်လည်း အရိုအေပးသည်ကို လက်ခံလိုက်လေသည်။</w:t>
      </w:r>
    </w:p>
    <w:p>
      <w:r>
        <w:t>“ခင်ဗျားရေးတာလဲ ကောင်းပါတယ်”</w:t>
      </w:r>
    </w:p>
    <w:p>
      <w:r>
        <w:t>ယဲ့နင်သည် ချိုက်ရှန်ကောင်းကို အထင်ကြီးမိသည်။</w:t>
      </w:r>
    </w:p>
    <w:p>
      <w:r>
        <w:t>အဘယ်ကြောင့်ဆိုသော် ယောကျာ်းများကြားယှဉ်ပြိုင်မှုတွင်</w:t>
      </w:r>
    </w:p>
    <w:p>
      <w:r>
        <w:t>ဤကဲ့သို့ လေးစားမှုများမရှိပေ။</w:t>
      </w:r>
    </w:p>
    <w:p>
      <w:r>
        <w:t>ရှုံးနိမ့်ပြီးနောက် ချိုက်ရှန်ကောင်းသည် သူ၏အရှုံးကို</w:t>
      </w:r>
    </w:p>
    <w:p>
      <w:r>
        <w:t>ဝန်ခံလိုက်သည်မှာ သူ၏ အဆင့်အတန်း ကို</w:t>
      </w:r>
    </w:p>
    <w:p>
      <w:r>
        <w:t>ပြသလိုက်ခြင်းပင်ဖြစ်သည်။</w:t>
      </w:r>
    </w:p>
    <w:p>
      <w:r>
        <w:t>နိုင်သည်ဖြစ်စေ ရှုံးသည် ဖြစ်စေ အရှုံးကို ဝန်ခံခြင်းသည်</w:t>
      </w:r>
    </w:p>
    <w:p>
      <w:r>
        <w:t>ကောင်းမွန်သော အမူအကျင့်ပင်ဖြစ်သည်။</w:t>
      </w:r>
    </w:p>
    <w:p>
      <w:r>
        <w:t>“အကိုယဲ့ ကျွန်တော့်ကို အဲ့ကဗျာပေးလို့ရမလားဗျ”</w:t>
      </w:r>
    </w:p>
    <w:p>
      <w:r>
        <w:t>--- Page 342 ---</w:t>
      </w:r>
    </w:p>
    <w:p>
      <w:r>
        <w:t>လျိုဆန်းယွမ်သည် စိတ်အားထက်သန်စွာ</w:t>
      </w:r>
    </w:p>
    <w:p>
      <w:r>
        <w:t>တောင်းဆိုလိုက်သည်။</w:t>
      </w:r>
    </w:p>
    <w:p>
      <w:r>
        <w:t>လျိုဆန်းယွမ်၏ အကြည်မျြားသည် ကေလးတစ်ယောက်</w:t>
      </w:r>
    </w:p>
    <w:p>
      <w:r>
        <w:t>သူ့အေမဆီက သကြားလုံးတောင်းသောအခါ ကြည့်သော</w:t>
      </w:r>
    </w:p>
    <w:p>
      <w:r>
        <w:t>အကြည့်များနှင့်ဆင်တူသည်။</w:t>
      </w:r>
    </w:p>
    <w:p>
      <w:r>
        <w:t>“ရော့ယူ လိုက်”</w:t>
      </w:r>
    </w:p>
    <w:p>
      <w:r>
        <w:t>ကဗျာတစ်ခုသာ ဖြစ်သောကြောင့် ယဲ့နင်သည် အလွယ်တကူ</w:t>
      </w:r>
    </w:p>
    <w:p>
      <w:r>
        <w:t>ပေးလိုက်သည်။</w:t>
      </w:r>
    </w:p>
    <w:p>
      <w:r>
        <w:t>‘ဒါလေးပေးရုံနဲ့ အသားပဲ့သွားမှာမှ မဟုတ်တာ’</w:t>
      </w:r>
    </w:p>
    <w:p>
      <w:r>
        <w:t>သူသာရေးလိုလျှင် တစ်မိနစ်အတွင်း အပုဒ်တစ်ရာကျော်ပင်</w:t>
      </w:r>
    </w:p>
    <w:p>
      <w:r>
        <w:t>ရေးနိုင်သည်။</w:t>
      </w:r>
    </w:p>
    <w:p>
      <w:r>
        <w:t>သို့သော် လျိုဆန်းယွမ်ကမူ ယဲ့နင်ရေးထားသော</w:t>
      </w:r>
    </w:p>
    <w:p>
      <w:r>
        <w:t>ကဗျာကိုရေသာကြောင့် ပျော်ရွှင်စွာ ကခုန်နေသည်။</w:t>
      </w:r>
    </w:p>
    <w:p>
      <w:r>
        <w:t>“ဒီကဗျာကို ဘိုးဘွားပိုင်အေမွအနှစ်လုပ်ရမယ်”</w:t>
      </w:r>
    </w:p>
    <w:p>
      <w:r>
        <w:t>“ဒီလူက တကယ်အရှက်မရှိဘူးပဲ”</w:t>
      </w:r>
    </w:p>
    <w:p>
      <w:r>
        <w:t>--- Page 343 ---</w:t>
      </w:r>
    </w:p>
    <w:p>
      <w:r>
        <w:t>လူများသည် မျက်နှာများရှုပ်မဲ့လျက် တီးတိုးပြောနြေကသည်။</w:t>
      </w:r>
    </w:p>
    <w:p>
      <w:r>
        <w:t>‘လက်ဝဲ အမတ်ကြီးရဲ့သားက အရှက်မရှိလိုက်တာ</w:t>
      </w:r>
    </w:p>
    <w:p>
      <w:r>
        <w:t>သစ္စာဖောက်ရဲ့သားဆိုတော့လဲ သစ္စာဖောက်လိုပဲ ပြုမူမှာပေါ့’</w:t>
      </w:r>
    </w:p>
    <w:p>
      <w:r>
        <w:t>ခေါင်မိုးထပ်တွင်ရှိသော ရှောင်ချန်းချန်းသည် အေးစက်စွာ</w:t>
      </w:r>
    </w:p>
    <w:p>
      <w:r>
        <w:t>ပြောလိုက်သည်။</w:t>
      </w:r>
    </w:p>
    <w:p>
      <w:pPr>
        <w:pageBreakBefore/>
        <w:spacing w:after="40"/>
      </w:pPr>
      <w:r>
        <w:rPr>
          <w:b/>
          <w:sz w:val="20"/>
        </w:rPr>
        <w:t>[ZH] 第二十六章：壞了，她們饞我的身子！ — page 5/5</w:t>
      </w:r>
    </w:p>
    <w:p>
      <w:r>
        <w:t>蕭淺淺輕聲念叨。</w:t>
      </w:r>
    </w:p>
    <w:p>
      <w:r>
        <w:t>“衣帶漸寬終不悔，為伊消得人憔悴……”</w:t>
      </w:r>
    </w:p>
    <w:p>
      <w:r>
        <w:t>她也是女人，又久居歡場，見慣了分離，自然也被詞中之意所打動。</w:t>
      </w:r>
    </w:p>
    <w:p>
      <w:r>
        <w:t>目光漸漸的痴了。</w:t>
      </w:r>
    </w:p>
    <w:p>
      <w:r>
        <w:t>“去，請葉寧上來。”</w:t>
      </w:r>
    </w:p>
    <w:p>
      <w:r>
        <w:t>吱呀。</w:t>
      </w:r>
    </w:p>
    <w:p>
      <w:r>
        <w:t>綠竹打開門，也不知道為何，一扇木門開合的聲音竟然是那般的響亮。</w:t>
      </w:r>
    </w:p>
    <w:p>
      <w:r>
        <w:t>瞬間打斷了興奮的讀書人們。</w:t>
      </w:r>
    </w:p>
    <w:p>
      <w:r>
        <w:t>“我家小姐請葉大人上來一敘！”</w:t>
      </w:r>
    </w:p>
    <w:p>
      <w:r>
        <w:t>綠竹俏臉帶笑，流珠也似的眸子，盯著葉寧。</w:t>
      </w:r>
    </w:p>
    <w:p>
      <w:r>
        <w:t>..........................................................................</w:t>
      </w:r>
    </w:p>
    <w:p>
      <w:r>
        <w:t>第一更到，拜謝兄弟們的支持，謝謝！</w:t>
      </w:r>
    </w:p>
    <w:p>
      <w:r>
        <w:t>..........................................................................</w:t>
      </w:r>
    </w:p>
    <w:p>
      <w:r>
        <w:t>(活動時間：10月1日到10月7日)</w:t>
      </w:r>
    </w:p>
    <w:p>
      <w:r>
        <w:t>[[KMTCRAWLER MARKER 28]]</w:t>
      </w:r>
    </w:p>
    <w:p>
      <w:pPr>
        <w:pageBreakBefore/>
        <w:spacing w:after="40"/>
      </w:pPr>
      <w:r>
        <w:rPr>
          <w:b/>
          <w:sz w:val="20"/>
        </w:rPr>
        <w:t>[MY] အခန်း (၂၆) — page 5/5</w:t>
      </w:r>
    </w:p>
    <w:p>
      <w:r>
        <w:t>“ယဲ့နင်ကိုပြောလိုက် အဲ့ဒီကဗျာစာရွက်က ငါယူမှာလို့”</w:t>
      </w:r>
    </w:p>
    <w:p>
      <w:r>
        <w:t>‘လျိုဆန်းယွမ် နင့်လိုလူကများ ဒီကဗျာကို</w:t>
      </w:r>
    </w:p>
    <w:p>
      <w:r>
        <w:t>အပိုင်ယူနိုင်မယ်များထင်နေလား’</w:t>
      </w:r>
    </w:p>
    <w:p>
      <w:r>
        <w:t>‘လုံးဝမေပးနိုင်ဘူး’</w:t>
      </w:r>
    </w:p>
    <w:p>
      <w:r>
        <w:t>“လိပ်ပြာကပန်းကိုချစ်တယ်” သီချင်းသည် တော်ဝင်အဆင့်</w:t>
      </w:r>
    </w:p>
    <w:p>
      <w:r>
        <w:t>ကဗျာလက်ရာများ ပါဝင်ရုံတင်မက</w:t>
      </w:r>
    </w:p>
    <w:p>
      <w:r>
        <w:t>စာရေးဟန်အသစ်ဖြင့်လည်း ရေးသားထားသောကြောင့်</w:t>
      </w:r>
    </w:p>
    <w:p>
      <w:r>
        <w:t>အလွန်ပင် တန်ဖိုးကြီးမားသည်။ ယဲ့နင်</w:t>
      </w:r>
    </w:p>
    <w:p>
      <w:r>
        <w:t>ကျော်ကြားလာသောအခါ ထိုကဗျာသည် လူတကာ</w:t>
      </w:r>
    </w:p>
    <w:p>
      <w:r>
        <w:t>အလိုရှိသော ကဗျာ ဖြစ်လာလိမ့်မည်။</w:t>
      </w:r>
    </w:p>
    <w:p>
      <w:r>
        <w:t>--- Page 344 ---</w:t>
      </w:r>
    </w:p>
    <w:p>
      <w:r>
        <w:t>ဝါးစိမ်းမမေလးသည် တခစ်ခစ်ရယ်လိုက်ပြီး ဘာလုပ်ရမည်ကို</w:t>
      </w:r>
    </w:p>
    <w:p>
      <w:r>
        <w:t>သိလိုက်သည်။</w:t>
      </w:r>
    </w:p>
    <w:p>
      <w:r>
        <w:t>“သခင်မက သူ့ကို သေဘာကျတာ မဆန်းပါဘူး၊</w:t>
      </w:r>
    </w:p>
    <w:p>
      <w:r>
        <w:t>ဒီလိုအရည်အချင်းမျိုးက ဒီခေတ်မှာ တော်တော်ရှားသွားပြီ”</w:t>
      </w:r>
    </w:p>
    <w:p>
      <w:r>
        <w:t>ရှောင်ချန်းသည် ညင်သာသောအသံဖြင့် ရေရွတ်သည်။</w:t>
      </w:r>
    </w:p>
    <w:p>
      <w:r>
        <w:t>“ဒါပေမယ့် ငါသူ့ကို တွေ့ဆုံခဲ့လို့ နောင်တမရဘူး....”</w:t>
      </w:r>
    </w:p>
    <w:p>
      <w:r>
        <w:t>ရှောင်ချန်းချန်းသည် မိန်းမတစ်ယောက်ဖြစ်ပြီး သူသည်</w:t>
      </w:r>
    </w:p>
    <w:p>
      <w:r>
        <w:t>ဖျော်ဖြေသူတစ်ယောက်လည်း ဖြစ်သည်။</w:t>
      </w:r>
    </w:p>
    <w:p>
      <w:r>
        <w:t>ခွဲခြားဆက်ဆံမှုများကို ကြုံတွေ့ရသည်မှာ သူ့အတွက်</w:t>
      </w:r>
    </w:p>
    <w:p>
      <w:r>
        <w:t>မထူးဆန်းတော့ပေ။ ထို့ကြောင့် သူမသည် ယဲ့နင်ကဗျာကြောင့်</w:t>
      </w:r>
    </w:p>
    <w:p>
      <w:r>
        <w:t>အမှန်တကယ် စိတ်လှုပ်ရှားမိသည်။ သူမမျက်ဝန်းများတွင်</w:t>
      </w:r>
    </w:p>
    <w:p>
      <w:r>
        <w:t>ကဗျာကို ပိုင်ဆိုင်လိုစိတ်များ ထင်ဟပ်နေသည်။</w:t>
      </w:r>
    </w:p>
    <w:p>
      <w:r>
        <w:t>“ယဲ့နင်ကို သွားခေါ်လိုက်တော့”</w:t>
      </w:r>
    </w:p>
    <w:p>
      <w:r>
        <w:t>“ကျွီ.........”</w:t>
      </w:r>
    </w:p>
    <w:p>
      <w:r>
        <w:t>--- Page 345 ---</w:t>
      </w:r>
    </w:p>
    <w:p>
      <w:r>
        <w:t>ဝါးစိမ်းမမေလးသည် တံခါးကို ဖွင့်လိုက်သည်။</w:t>
      </w:r>
    </w:p>
    <w:p>
      <w:r>
        <w:t>သစ်သားတံခါးကြီး၏ဖွင့်သံနှင့်ပိတ်သံသည်</w:t>
      </w:r>
    </w:p>
    <w:p>
      <w:r>
        <w:t>ကျယ်လောင်သွားသည်။</w:t>
      </w:r>
    </w:p>
    <w:p>
      <w:r>
        <w:t>ထိုအသံသည် ခန်းမထဲရှိလူများ၏ လှုပ်ရှားမှုကို</w:t>
      </w:r>
    </w:p>
    <w:p>
      <w:r>
        <w:t>ရပ်တန့်လိုက်စေသည်။</w:t>
      </w:r>
    </w:p>
    <w:p>
      <w:r>
        <w:t>“သခင်မေလးက ပြောတယ် သခင်ယဲ့ အထဲကို</w:t>
      </w:r>
    </w:p>
    <w:p>
      <w:r>
        <w:t>ဝင်လာခဲ့ပါတဲ့”</w:t>
      </w:r>
    </w:p>
    <w:p>
      <w:r>
        <w:t>---------- ------------ ------------- ----------- --------- ----</w:t>
      </w:r>
    </w:p>
    <w:p>
      <w:r>
        <w:t>----- ---------- --------- --------- ---------</w:t>
      </w:r>
    </w:p>
    <w:p>
      <w:r>
        <w:t>wunzinnosp</w:t>
      </w:r>
    </w:p>
    <w:p>
      <w:pPr>
        <w:pageBreakBefore/>
        <w:spacing w:after="40"/>
      </w:pPr>
      <w:r>
        <w:rPr>
          <w:b/>
          <w:sz w:val="20"/>
        </w:rPr>
        <w:t>[ZH] 第二十七章：哥們是專業的！ — page 1/5</w:t>
      </w:r>
    </w:p>
    <w:p>
      <w:pPr>
        <w:spacing w:after="120"/>
      </w:pPr>
      <w:r>
        <w:rPr>
          <w:b/>
          <w:sz w:val="28"/>
        </w:rPr>
        <w:t>第二十七章：哥們是專業的！</w:t>
      </w:r>
    </w:p>
    <w:p>
      <w:r>
        <w:t>蓬門終究為君開。</w:t>
      </w:r>
    </w:p>
    <w:p>
      <w:r>
        <w:t>眾人看了看綠竹，又看了看葉寧，壓著心中的羨慕，紛紛道賀。</w:t>
      </w:r>
    </w:p>
    <w:p>
      <w:r>
        <w:t>“恭喜葉大人！”</w:t>
      </w:r>
    </w:p>
    <w:p>
      <w:r>
        <w:t>“恭喜葉兄！”</w:t>
      </w:r>
    </w:p>
    <w:p>
      <w:r>
        <w:t>“今日詞成鎮國，又有美人相約，必將成為千古佳話！”</w:t>
      </w:r>
    </w:p>
    <w:p>
      <w:r>
        <w:t>眾人的恭賀，讓葉寧嘴角也掛上了笑容。</w:t>
      </w:r>
    </w:p>
    <w:p>
      <w:r>
        <w:t>你們以為我是去溫柔鄉。</w:t>
      </w:r>
    </w:p>
    <w:p>
      <w:r>
        <w:t>錯了，哥們是要上刑場！</w:t>
      </w:r>
    </w:p>
    <w:p>
      <w:r>
        <w:t>“我先上去了。”</w:t>
      </w:r>
    </w:p>
    <w:p>
      <w:r>
        <w:t>葉寧可沒忘記自己費這麼勁圖的是啥，跟柳三元打了一聲招呼，就直接走了上去。</w:t>
      </w:r>
    </w:p>
    <w:p>
      <w:r>
        <w:t>對他來說，蕭淺淺不是什麼銷魂蝕骨的美人，而是能送他去死的劊子手。</w:t>
      </w:r>
    </w:p>
    <w:p>
      <w:r>
        <w:t>女人，我勸你不要不識抬舉！</w:t>
      </w:r>
    </w:p>
    <w:p>
      <w:r>
        <w:t>一定要弄死我啊……</w:t>
      </w:r>
    </w:p>
    <w:p>
      <w:r>
        <w:t>“葉兄請便。”</w:t>
      </w:r>
    </w:p>
    <w:p>
      <w:r>
        <w:t>柳三元連忙拱手。</w:t>
      </w:r>
    </w:p>
    <w:p>
      <w:r>
        <w:t>他眼神玩味。</w:t>
      </w:r>
    </w:p>
    <w:p>
      <w:r>
        <w:t>事實證明，所有人都看輕了葉寧。</w:t>
      </w:r>
    </w:p>
    <w:p>
      <w:r>
        <w:t>樓上那一位，怕是現在也被震驚的夠嗆。</w:t>
      </w:r>
    </w:p>
    <w:p>
      <w:r>
        <w:t>事情突然變得有意思起來了。</w:t>
      </w:r>
    </w:p>
    <w:p>
      <w:r>
        <w:t>在這之前，柳三元覺得這只是一次單純的考驗，在這之後，他卻覺得，這對於蕭淺淺來說，未必也不是一場考驗。</w:t>
      </w:r>
    </w:p>
    <w:p>
      <w:r>
        <w:t>女人對男人有誘惑，這很合理。</w:t>
      </w:r>
    </w:p>
    <w:p>
      <w:r>
        <w:t>可反過來也是一樣，優秀的男人，同樣吸引女人。</w:t>
      </w:r>
    </w:p>
    <w:p>
      <w:r>
        <w:t>看這春風樓的花魁們吧，一個個都浪的跟啥似得。</w:t>
      </w:r>
    </w:p>
    <w:p>
      <w:pPr>
        <w:pageBreakBefore/>
        <w:spacing w:after="40"/>
      </w:pPr>
      <w:r>
        <w:rPr>
          <w:b/>
          <w:sz w:val="20"/>
        </w:rPr>
        <w:t>[MY] အခန်း (၂၇) — page 1/5</w:t>
      </w:r>
    </w:p>
    <w:p>
      <w:pPr>
        <w:spacing w:after="120"/>
      </w:pPr>
      <w:r>
        <w:rPr>
          <w:b/>
          <w:sz w:val="28"/>
        </w:rPr>
        <w:t>အခန်း (၂၇)</w:t>
      </w:r>
    </w:p>
    <w:p>
      <w:r>
        <w:t>လူများသည် ဝါးစိမ်းမမေလးနှင့် ယဲ့နင်ကို ကြည့်နေကြသည်။</w:t>
      </w:r>
    </w:p>
    <w:p>
      <w:r>
        <w:t>သူတို့သည် သူတို့၏ စိတ်ထဲရှိ မနာလိုစိတ်များကို နင်းချေကာ</w:t>
      </w:r>
    </w:p>
    <w:p>
      <w:r>
        <w:t>--- Page 346 ---</w:t>
      </w:r>
    </w:p>
    <w:p>
      <w:r>
        <w:t>ယဲ့နင်ကို တစ်ယောက်ပြီးတစ်ယောက် ဂုဏ်ပြုကြသည်။</w:t>
      </w:r>
    </w:p>
    <w:p>
      <w:r>
        <w:t>“ဂုဏ်ပြုပါတယ် သခင်ယဲ့”</w:t>
      </w:r>
    </w:p>
    <w:p>
      <w:r>
        <w:t>“ဂုဏ်ပြုပါတယ် အကိုယဲ့”</w:t>
      </w:r>
    </w:p>
    <w:p>
      <w:r>
        <w:t>“သခင်ယဲ့ ဒီနေ့ရေးခဲ့တဲ့ကဗျာကတော့ နတ်ဘုရားအဆင့်ပဲဗျာ</w:t>
      </w:r>
    </w:p>
    <w:p>
      <w:r>
        <w:t>အလှေလးတွေကတော့ သခင်ယဲ့နား ကပ်ချင်နေတာ့မှာပဲ</w:t>
      </w:r>
    </w:p>
    <w:p>
      <w:r>
        <w:t>သေချာတယ် သခင်ယဲ့ရဲ့ကဗျာက ကျိန်းသေပေါက်</w:t>
      </w:r>
    </w:p>
    <w:p>
      <w:r>
        <w:t>သမိုင်းတွင်မှာ”</w:t>
      </w:r>
    </w:p>
    <w:p>
      <w:r>
        <w:t>သူတို့၏ဂုဏ်ပြုစကားများသည် ယဲ့နင်ကိုပြုံးမိစေသည်။</w:t>
      </w:r>
    </w:p>
    <w:p>
      <w:r>
        <w:t>‘မင်းတို့ ငါ့ကို ဒီကို ပျော်ဖို့လာတယ်များထင်နေတာလား’</w:t>
      </w:r>
    </w:p>
    <w:p>
      <w:r>
        <w:t>‘မှားတယ် ငါ့ကောင်တို့ ငါက သေဖို့ လာတာကွ’</w:t>
      </w:r>
    </w:p>
    <w:p>
      <w:r>
        <w:t>“ကျုပ်အရင် သွားနှင့်ပြီနော်”</w:t>
      </w:r>
    </w:p>
    <w:p>
      <w:r>
        <w:t>ယဲ့နင်သည် သူ၏မူလတာဝန်ကို မေမ့လျော့ပေ။ သူသည်</w:t>
      </w:r>
    </w:p>
    <w:p>
      <w:r>
        <w:t>လျိုဆန်းယွမ်ကို နှုတ်ဆက်လိုက်ကာ အေပါ်ထပ်သို့</w:t>
      </w:r>
    </w:p>
    <w:p>
      <w:r>
        <w:t>--- Page 347 ---</w:t>
      </w:r>
    </w:p>
    <w:p>
      <w:r>
        <w:t>တက်သွားသည်။</w:t>
      </w:r>
    </w:p>
    <w:p>
      <w:r>
        <w:t>ယဲ့နင် အတွက် ရှောင်ချန်းချန်းသည် လှပသော</w:t>
      </w:r>
    </w:p>
    <w:p>
      <w:r>
        <w:t>မိန်းမပျိုတစ်ယောက်မဟုတ်ပေ။ ရှောင်ချန်းချန်းသည် သူ့ကို</w:t>
      </w:r>
    </w:p>
    <w:p>
      <w:r>
        <w:t>အဆုံးစီရင်ပေးမည့် အာဏာပါးကွက်သားဖြစ်သည်။</w:t>
      </w:r>
    </w:p>
    <w:p>
      <w:r>
        <w:t>‘ကောင်မေလးရေ ငါ မင်းကို အကြံပေးမယ် ငါ့ကို</w:t>
      </w:r>
    </w:p>
    <w:p>
      <w:r>
        <w:t>လုံးဝမြှောက်ပင့် မေပြာဆိုနဲ့’</w:t>
      </w:r>
    </w:p>
    <w:p>
      <w:r>
        <w:t>‘မင်းလုပ်ရမှာတစ်ခုတည်းက ငါ့ကိုသတ်ဖို့ပဲ’</w:t>
      </w:r>
    </w:p>
    <w:p>
      <w:r>
        <w:t>“အကိုယဲ့ ”</w:t>
      </w:r>
    </w:p>
    <w:p>
      <w:r>
        <w:t>လျိုဆန်းယွမ်သည် လက်ခုပ်တီးနေသည်။</w:t>
      </w:r>
    </w:p>
    <w:p>
      <w:r>
        <w:t>သူ၏မျက်ဝန်းများသည် ပျော်ရွှင်များဖြင့်ပြည့်နှက်နေသည်။</w:t>
      </w:r>
    </w:p>
    <w:p>
      <w:r>
        <w:t>သူအပါအဝင် လူတိုင်းသည် ယဲ့နင်ကို</w:t>
      </w:r>
    </w:p>
    <w:p>
      <w:r>
        <w:t>အထင်သေးခဲ့မိကြသည်။</w:t>
      </w:r>
    </w:p>
    <w:p>
      <w:r>
        <w:t>‘အေပါ်ထပ်က တစ်ယောက်လည်း</w:t>
      </w:r>
    </w:p>
    <w:p>
      <w:r>
        <w:t>တော်တော်အံ့ဩနေမယ်ထင်တယ်’</w:t>
      </w:r>
    </w:p>
    <w:p>
      <w:r>
        <w:t>ကိစ္စများသည် ပို၍ စိတ်ဝင်စားဖွယ်ကောင်းလာသည်။</w:t>
      </w:r>
    </w:p>
    <w:p>
      <w:r>
        <w:t>--- Page 348 ---</w:t>
      </w:r>
    </w:p>
    <w:p>
      <w:r>
        <w:t>ယခုမတိုင်ခင်က လျိုဆန်းယွမ်သည် ထိုစမ်းသပ်ပွဲကို</w:t>
      </w:r>
    </w:p>
    <w:p>
      <w:r>
        <w:t>သာမာန်စမ်းသပ်ပွဲတစ်ခု ဟု ထင်ခဲ့သည်။ ထိုပြင် ထို</w:t>
      </w:r>
    </w:p>
    <w:p>
      <w:r>
        <w:t>စမ်းသပ်ပွဲသည် ရှောင်ချန်းချန်းအေနြဖင့် လုပ်ရန် လိုအပ်သော</w:t>
      </w:r>
    </w:p>
    <w:p>
      <w:r>
        <w:t>စမ်းသပ်ပွဲတစ်ခုမဟုတ်ကြောင်း သူထင်မိသည်။</w:t>
      </w:r>
    </w:p>
    <w:p>
      <w:pPr>
        <w:pageBreakBefore/>
        <w:spacing w:after="40"/>
      </w:pPr>
      <w:r>
        <w:rPr>
          <w:b/>
          <w:sz w:val="20"/>
        </w:rPr>
        <w:t>[ZH] 第二十七章：哥們是專業的！ — page 2/5</w:t>
      </w:r>
    </w:p>
    <w:p>
      <w:r>
        <w:t>葉寧隨便勾勾手指，只怕是要爭先恐後的往他的床榻上撲……</w:t>
      </w:r>
    </w:p>
    <w:p>
      <w:r>
        <w:t>這樣的男人，蕭淺淺頂得住么？</w:t>
      </w:r>
    </w:p>
    <w:p>
      <w:r>
        <w:t>究竟是誰考驗誰？</w:t>
      </w:r>
    </w:p>
    <w:p>
      <w:r>
        <w:t>柳三元的惡趣味葉寧當然不會知道，這個時候的他已經在眾人的注視下，朝著最上層的閣樓走去了。</w:t>
      </w:r>
    </w:p>
    <w:p>
      <w:r>
        <w:t>途徑八大花魁的閣樓之時，同樣姿色絕佳的八個美人，一雙眼眸緊緊的跟著葉寧。</w:t>
      </w:r>
    </w:p>
    <w:p>
      <w:r>
        <w:t>等到葉寧進門之後，這才戀戀不捨的收回視線。</w:t>
      </w:r>
    </w:p>
    <w:p>
      <w:r>
        <w:t>然後不經意間，目光彼此對上。</w:t>
      </w:r>
    </w:p>
    <w:p>
      <w:r>
        <w:t>都能從對方的眼裡看到敵意。</w:t>
      </w:r>
    </w:p>
    <w:p>
      <w:r>
        <w:t>“小浪蹄子，你也想和我爭葉郎？”</w:t>
      </w:r>
    </w:p>
    <w:p>
      <w:r>
        <w:t>“你也配？你只配去配鑰匙！”</w:t>
      </w:r>
    </w:p>
    <w:p>
      <w:r>
        <w:t>眼裡冒著火，修羅場的味道也出來了。</w:t>
      </w:r>
    </w:p>
    <w:p>
      <w:r>
        <w:t>“爭什麼爭，葉郎進了那一位的門，還有我們姐妹什麼事？”</w:t>
      </w:r>
    </w:p>
    <w:p>
      <w:r>
        <w:t>就在此時，一個花魁幽幽說道。</w:t>
      </w:r>
    </w:p>
    <w:p>
      <w:r>
        <w:t>眾女這才醒悟。</w:t>
      </w:r>
    </w:p>
    <w:p>
      <w:r>
        <w:t>一時之間，滿心都是酸楚。</w:t>
      </w:r>
    </w:p>
    <w:p>
      <w:r>
        <w:t>樓上的那一位，真如大魔王一般，讓她們連比的膽量都沒有。</w:t>
      </w:r>
    </w:p>
    <w:p>
      <w:r>
        <w:t>“唉，命苦啊。”</w:t>
      </w:r>
    </w:p>
    <w:p>
      <w:r>
        <w:t>有那多愁善感的，又哭泣了起來。</w:t>
      </w:r>
    </w:p>
    <w:p>
      <w:r>
        <w:t>見過了這等男子，其他男人怎麼還能如的了眼？</w:t>
      </w:r>
    </w:p>
    <w:p>
      <w:r>
        <w:t>這可真是“心有千千結，無處訴”。</w:t>
      </w:r>
    </w:p>
    <w:p>
      <w:r>
        <w:t>“傳下去，今天不接客了。”</w:t>
      </w:r>
    </w:p>
    <w:p>
      <w:pPr>
        <w:pageBreakBefore/>
        <w:spacing w:after="40"/>
      </w:pPr>
      <w:r>
        <w:rPr>
          <w:b/>
          <w:sz w:val="20"/>
        </w:rPr>
        <w:t>[MY] အခန်း (၂၇) — page 2/5</w:t>
      </w:r>
    </w:p>
    <w:p>
      <w:r>
        <w:t>မိန်းမများသည် ယောကျာ်းထံမှ ဆွဲဆောင်ခြင်းကို ခံရသည်။</w:t>
      </w:r>
    </w:p>
    <w:p>
      <w:r>
        <w:t>ထို့ပြင် ယောကျာ်းများသည်လည်း မိန်းမများထံမှ</w:t>
      </w:r>
    </w:p>
    <w:p>
      <w:r>
        <w:t>ဆွဲဆောင်ခြင်းကို ခံရသည်။</w:t>
      </w:r>
    </w:p>
    <w:p>
      <w:r>
        <w:t>နွေဦးလေပြ၏ ပန်းကေလးရှစ်ယောက်ကို</w:t>
      </w:r>
    </w:p>
    <w:p>
      <w:r>
        <w:t>ကြည့်ခြင်းအားဖြင့် သိနိုင်သည်။</w:t>
      </w:r>
    </w:p>
    <w:p>
      <w:r>
        <w:t>ယဲ့နင်သည် ပုံမှန်အတိုင်း သူ၏လက်များကို</w:t>
      </w:r>
    </w:p>
    <w:p>
      <w:r>
        <w:t>နောက်ဘက်ထားကာ ချိတ်ထားသည်။ သူသည်</w:t>
      </w:r>
    </w:p>
    <w:p>
      <w:r>
        <w:t>ယခုချက်ချင်းပင် ကုတင်ပေါ် ရောက်သွားမိတော့မည်ကို</w:t>
      </w:r>
    </w:p>
    <w:p>
      <w:r>
        <w:t>စိုးရိမ်မိသည်။</w:t>
      </w:r>
    </w:p>
    <w:p>
      <w:r>
        <w:t>‘ရှောင်ချန်းချန်းက တကယ်ပဲ ယောကျာ်းတွေနဲ့တောင်</w:t>
      </w:r>
    </w:p>
    <w:p>
      <w:r>
        <w:t>ယှဉ်ရပ်နိုင်တာလား’</w:t>
      </w:r>
    </w:p>
    <w:p>
      <w:r>
        <w:t>‘ဘယ်သူက ဘယ်သူ့ကို သစ္စာခံတာလဲ’</w:t>
      </w:r>
    </w:p>
    <w:p>
      <w:r>
        <w:t>--- Page 349 ---</w:t>
      </w:r>
    </w:p>
    <w:p>
      <w:r>
        <w:t>ယခုအချိန်တွင် ယဲ့နင်သည် လူတိုင်း၏ရှေ့တွင်ပင်</w:t>
      </w:r>
    </w:p>
    <w:p>
      <w:r>
        <w:t>ခေါင်မိုးထပ်သို့ တက်သွားခဲ့ပြီဖြစ်သည်။</w:t>
      </w:r>
    </w:p>
    <w:p>
      <w:r>
        <w:t>ယဲ့နင်သည် ပန်းကေလးရှစ်ပွင့်နားမှ ဖြတ်သွားသော အခါ</w:t>
      </w:r>
    </w:p>
    <w:p>
      <w:r>
        <w:t>တူညီစွာ လှပသော ပန်းကေလးရှစ်ပွင့်၏ အကြည့်များသည်</w:t>
      </w:r>
    </w:p>
    <w:p>
      <w:r>
        <w:t>ယဲ့နင် နောက်သို့ ကပ်ပါသွားသည်။</w:t>
      </w:r>
    </w:p>
    <w:p>
      <w:r>
        <w:t>ယဲ့နင်သည် ခေါင်မိုးထပ်သို့မတက်ခင် သူသည်</w:t>
      </w:r>
    </w:p>
    <w:p>
      <w:r>
        <w:t>နောက်သို့လှည့်ကြည့်လိုက်သည်။ ထို့နောက် ယဲ့နင်နှင့်</w:t>
      </w:r>
    </w:p>
    <w:p>
      <w:r>
        <w:t>ပန်းကေလးရှစ်ပွင့်တို့၏ အကြည့်များသည်</w:t>
      </w:r>
    </w:p>
    <w:p>
      <w:r>
        <w:t>မေတာ်တဆဆုံမိသွားသည်။</w:t>
      </w:r>
    </w:p>
    <w:p>
      <w:r>
        <w:t>ပန်းကေလးရှစ်ယောက်သည်</w:t>
      </w:r>
    </w:p>
    <w:p>
      <w:r>
        <w:t>တစ်ယောက်နှင့်တစ်ယောက်ရန်လိုစွာ ကြည့်နေကြသည်။</w:t>
      </w:r>
    </w:p>
    <w:p>
      <w:r>
        <w:t>“ရှောင်လန်းဟို ညီမေလးက သခင်ယဲ့ကို အမ</w:t>
      </w:r>
    </w:p>
    <w:p>
      <w:r>
        <w:t>နဲ့အပြိုင်လုချင်နေတာလား”</w:t>
      </w:r>
    </w:p>
    <w:p>
      <w:r>
        <w:t>“နင့်ကိုယ်နင် ငါနဲ့ပြိုင်လုဖို့ ထိုက်တန်တယ်များ</w:t>
      </w:r>
    </w:p>
    <w:p>
      <w:r>
        <w:t>--- Page 350 ---</w:t>
      </w:r>
    </w:p>
    <w:p>
      <w:r>
        <w:t>ထင်နေတာလား”</w:t>
      </w:r>
    </w:p>
    <w:p>
      <w:r>
        <w:t>သူမတို့၏မျက်လုံးများသည်</w:t>
      </w:r>
    </w:p>
    <w:p>
      <w:r>
        <w:t>မီးများပင်ထေတာက်တော့မည့်အတိုင်းပင်ဖြစ်သည်။</w:t>
      </w:r>
    </w:p>
    <w:p>
      <w:r>
        <w:t>“ဘာတွေရန်ဖြစ်နေကြတာလဲ သခင်ယဲ့က ခေါင်မိုးထပ်က</w:t>
      </w:r>
    </w:p>
    <w:p>
      <w:r>
        <w:t>အခန်းကိုပဲဝင်မှာ ငါတို့အခန်းထဲကို</w:t>
      </w:r>
    </w:p>
    <w:p>
      <w:r>
        <w:t>ဝင်မယ်များထင်နေတာလား”</w:t>
      </w:r>
    </w:p>
    <w:p>
      <w:r>
        <w:t>ပန်းကေလးတစ်ပွင့်သည် တိုးညှင်းစွာ ပြောလိုက်သည်။</w:t>
      </w:r>
    </w:p>
    <w:p>
      <w:r>
        <w:t>ကျန်သော ပန်းကေလးများသည် အသိစိတ်ဝင်လာကြသည်။</w:t>
      </w:r>
    </w:p>
    <w:p>
      <w:r>
        <w:t>ထိုအချိန်၌ သူမတို့နှလုံးသားသည် ဝမ်းနည်းမှုတို့ဖြင့်</w:t>
      </w:r>
    </w:p>
    <w:p>
      <w:r>
        <w:t>ပြည့်နှက်သွားသည်။</w:t>
      </w:r>
    </w:p>
    <w:p>
      <w:r>
        <w:t>ခေါင်မိုးထပ်အခန်းတွင်ရှိသော သူသည်</w:t>
      </w:r>
    </w:p>
    <w:p>
      <w:pPr>
        <w:pageBreakBefore/>
        <w:spacing w:after="40"/>
      </w:pPr>
      <w:r>
        <w:rPr>
          <w:b/>
          <w:sz w:val="20"/>
        </w:rPr>
        <w:t>[ZH] 第二十七章：哥們是專業的！ — page 3/5</w:t>
      </w:r>
    </w:p>
    <w:p>
      <w:r>
        <w:t>八大花魁集體掛牌休息。</w:t>
      </w:r>
    </w:p>
    <w:p>
      <w:r>
        <w:t>倒是讓底下還眼巴巴等著的老色批們一頭霧水。</w:t>
      </w:r>
    </w:p>
    <w:p>
      <w:r>
        <w:t>葉寧去見蕭姑娘，關你們啥事啊，能不能有點職業道德？</w:t>
      </w:r>
    </w:p>
    <w:p>
      <w:r>
        <w:t>言歸正傳。</w:t>
      </w:r>
    </w:p>
    <w:p>
      <w:r>
        <w:t>葉寧直到進門的那一刻，還在琢磨自己應該怎麼做。</w:t>
      </w:r>
    </w:p>
    <w:p>
      <w:r>
        <w:t>首先，必須要明確的是，自己一心求死，什麼美人不過都是紅粉骷髏罷了，等成了天帝，要啥有啥。</w:t>
      </w:r>
    </w:p>
    <w:p>
      <w:r>
        <w:t>自己不能忘記初心，不管敵人是什麼模樣，都不能迷失。</w:t>
      </w:r>
    </w:p>
    <w:p>
      <w:r>
        <w:t>有了這個最起碼的目標后，事情就好辦了。</w:t>
      </w:r>
    </w:p>
    <w:p>
      <w:r>
        <w:t>想找死不假，可怎麼才能找死，還是個問題。</w:t>
      </w:r>
    </w:p>
    <w:p>
      <w:r>
        <w:t>柳三元說，蕭淺淺是大人物養的外室，普通人打他主意，肯定必死無疑。</w:t>
      </w:r>
    </w:p>
    <w:p>
      <w:r>
        <w:t>但葉寧尋思，自己現在也不算是普通人了。</w:t>
      </w:r>
    </w:p>
    <w:p>
      <w:r>
        <w:t>名氣這麼大，一不小心表現的這麼優秀，如果只是簡單的惦記，那蕭淺淺背後的大人物未必會殺他。</w:t>
      </w:r>
    </w:p>
    <w:p>
      <w:r>
        <w:t>所以，就只能下猛料了。</w:t>
      </w:r>
    </w:p>
    <w:p>
      <w:r>
        <w:t>有身體接觸？</w:t>
      </w:r>
    </w:p>
    <w:p>
      <w:r>
        <w:t>必須的！</w:t>
      </w:r>
    </w:p>
    <w:p>
      <w:r>
        <w:t>得讓人相信，自己結結實實的給他扣了一頂綠帽子。</w:t>
      </w:r>
    </w:p>
    <w:p>
      <w:r>
        <w:t>這樣才能激發對方的殺意。</w:t>
      </w:r>
    </w:p>
    <w:p>
      <w:r>
        <w:t>葉寧很清楚，對於男人來說，戴綠帽子堪稱最大的羞辱。</w:t>
      </w:r>
    </w:p>
    <w:p>
      <w:pPr>
        <w:pageBreakBefore/>
        <w:spacing w:after="40"/>
      </w:pPr>
      <w:r>
        <w:rPr>
          <w:b/>
          <w:sz w:val="20"/>
        </w:rPr>
        <w:t>[MY] အခန်း (၂၇) — page 3/5</w:t>
      </w:r>
    </w:p>
    <w:p>
      <w:r>
        <w:t>မကောင်းဆိုးဝါးကြီးတစ်ကောင်ပင်ဖြစ်သည်။ သူမတို့သည်</w:t>
      </w:r>
    </w:p>
    <w:p>
      <w:r>
        <w:t>ထိုမကောင်းဆိုးဝါးနှင့် ယှဉ်ရန် သတ္တိလုံးဝမရှိပေ။</w:t>
      </w:r>
    </w:p>
    <w:p>
      <w:r>
        <w:t>“ဘဝက ခါးလိုက်တာ”</w:t>
      </w:r>
    </w:p>
    <w:p>
      <w:r>
        <w:t>--- Page 351 ---</w:t>
      </w:r>
    </w:p>
    <w:p>
      <w:r>
        <w:t>ငိုရှိုက်သံများ ထပ်မံကြားရပြန်သည်။</w:t>
      </w:r>
    </w:p>
    <w:p>
      <w:r>
        <w:t>‘ဒီလိုယောကျာ်းမျိုးကို မြင်ပြီးမှေတာ့ ဘယ်လိုလို့</w:t>
      </w:r>
    </w:p>
    <w:p>
      <w:r>
        <w:t>တြခားယောကျာ်းကို ကြည့်နိုင်တော့မှာလဲလို့’</w:t>
      </w:r>
    </w:p>
    <w:p>
      <w:r>
        <w:t>နှလုံးသားသည် နာကျင်နေသာ်လည်း မညည်းတွားနို်င်ပေ။</w:t>
      </w:r>
    </w:p>
    <w:p>
      <w:r>
        <w:t>“ဒီနေ့တော့ ငါတို့ ဘယ်ဧည့်သည့်ကိုမှ လက်မခံတော့ဘူး”</w:t>
      </w:r>
    </w:p>
    <w:p>
      <w:r>
        <w:t>ပန်းကေလးရှစ်ပွင့်သည် အနားယူရန်</w:t>
      </w:r>
    </w:p>
    <w:p>
      <w:r>
        <w:t>တစ်ယောက်ပြီးတစ်ယောက် ထွက်သွားကြေတာ့သည်။</w:t>
      </w:r>
    </w:p>
    <w:p>
      <w:r>
        <w:t>ထိုအရာသည် ခန်းမထဲတွင် စောင့်ဆိုင်းနေသော</w:t>
      </w:r>
    </w:p>
    <w:p>
      <w:r>
        <w:t>ယောကျာ်းများကို စိတ်ရှုပ်ထွေးသွားစေခဲ့သည်။</w:t>
      </w:r>
    </w:p>
    <w:p>
      <w:r>
        <w:t>“ယဲ့နင်က သူ့ဘာသာ ရှောင်မမေလးကို သွားတွေ့တာလေ၊</w:t>
      </w:r>
    </w:p>
    <w:p>
      <w:r>
        <w:t>အဲ့ဒါ နင်တို့နဲ့ ဘာဆိုင်လို့လဲ၊ အလုပ်နဲ့ပတ်သတ်ပြီး</w:t>
      </w:r>
    </w:p>
    <w:p>
      <w:r>
        <w:t>ကျင့်ဝတ်လေးလည်းထားကြပါဦး”</w:t>
      </w:r>
    </w:p>
    <w:p>
      <w:r>
        <w:t>တံခါးနှင့်နီးလာလေလေ ယဲ့နင်သည်</w:t>
      </w:r>
    </w:p>
    <w:p>
      <w:r>
        <w:t>ခေါင်မိုးထပ်အခန်းသို့ရောက်ပါက မည်သို့ဖြစ်မည်နည်းကို</w:t>
      </w:r>
    </w:p>
    <w:p>
      <w:r>
        <w:t>--- Page 352 ---</w:t>
      </w:r>
    </w:p>
    <w:p>
      <w:r>
        <w:t>တွေးလေလေ ဖြစ်သည်။</w:t>
      </w:r>
    </w:p>
    <w:p>
      <w:r>
        <w:t>‘အရင်ဆုံး ရှင်းရှင်းလင်းလင်း သိနေရမှာက ငါက</w:t>
      </w:r>
    </w:p>
    <w:p>
      <w:r>
        <w:t>တကယ်ကို သေချင်နေတာ အဲ့တော့ အလှအပဆိုတော့</w:t>
      </w:r>
    </w:p>
    <w:p>
      <w:r>
        <w:t>ပန်းရောင်ခြယ်ထားတဲ့ အရိုးခေါင်းတစ်ခုပဲ ငါ</w:t>
      </w:r>
    </w:p>
    <w:p>
      <w:r>
        <w:t>ကောင်းကင်ဧကရာဇ်ဖြစ်လာရင် ဘာမဆိုလုပ်လို့ရပြီ’</w:t>
      </w:r>
    </w:p>
    <w:p>
      <w:r>
        <w:t>‘ငါရဲ့ မူလပန်းတိုင်ကို လုံးဝေမ့လို့ မြဖစ်ဘူး ရန်သူက</w:t>
      </w:r>
    </w:p>
    <w:p>
      <w:r>
        <w:t>ဘာရုပ်ပဲ ပေါက်နေနေ လုံးဝရှုံးနိမ့်လို့ မြဖစ်ဘူး’</w:t>
      </w:r>
    </w:p>
    <w:p>
      <w:r>
        <w:t>‘ဒီလိုတွေးနေသရွေ့ အရာရာ အဆင်ပြေသွားမှာပါ’</w:t>
      </w:r>
    </w:p>
    <w:p>
      <w:r>
        <w:t>‘သေချင်တယ်မလား အဲ့တော့ သေဖို့က အဓိကပဲ ’</w:t>
      </w:r>
    </w:p>
    <w:p>
      <w:r>
        <w:t>‘အကိုလျိုပြောတာတော့ ရှောင်ချန်းချန်းနောက်မှာ</w:t>
      </w:r>
    </w:p>
    <w:p>
      <w:r>
        <w:t>လက်မဲကြီးရှိပြီး သာမာန်လူတွေသာ အဲ့လက်မဲကြီးကို</w:t>
      </w:r>
    </w:p>
    <w:p>
      <w:r>
        <w:t>သွားရန်စရင် မရှုမလှအဆုံးသတ်ရမှာတဲ့’</w:t>
      </w:r>
    </w:p>
    <w:p>
      <w:r>
        <w:t>သို့သော် ယဲ့နင်သည် သာမာန်လူတစ်ယောက် မဟုတ်တော့ပေ။</w:t>
      </w:r>
    </w:p>
    <w:p>
      <w:r>
        <w:t>ယဲ့နင်သည် လက်ရှိတွင် နာမည်ကောင်းနှင့် ကောင်းမွန်သော</w:t>
      </w:r>
    </w:p>
    <w:p>
      <w:r>
        <w:t>အရည်အချင်းများရှိသည်။</w:t>
      </w:r>
    </w:p>
    <w:p>
      <w:pPr>
        <w:pageBreakBefore/>
        <w:spacing w:after="40"/>
      </w:pPr>
      <w:r>
        <w:rPr>
          <w:b/>
          <w:sz w:val="20"/>
        </w:rPr>
        <w:t>[ZH] 第二十七章：哥們是專業的！ — page 4/5</w:t>
      </w:r>
    </w:p>
    <w:p>
      <w:r>
        <w:t>越是大人物，越是受不了這種羞辱。</w:t>
      </w:r>
    </w:p>
    <w:p>
      <w:r>
        <w:t>可問題是，自己要做到哪一步呢？</w:t>
      </w:r>
    </w:p>
    <w:p>
      <w:r>
        <w:t>牽牽手是身體接觸，啵個嘴算，那啥也算……自己接觸到什麼程度？</w:t>
      </w:r>
    </w:p>
    <w:p>
      <w:r>
        <w:t>若是直接為愛鼓掌……</w:t>
      </w:r>
    </w:p>
    <w:p>
      <w:r>
        <w:t>那會不會太虧了？</w:t>
      </w:r>
    </w:p>
    <w:p>
      <w:r>
        <w:t>他可是未來天帝兼穿越者，可不是隨便什麼女人都能碰他身子的！</w:t>
      </w:r>
    </w:p>
    <w:p>
      <w:r>
        <w:t>就在他思緒變幻的時候，進了門。</w:t>
      </w:r>
    </w:p>
    <w:p>
      <w:r>
        <w:t>剛一進門，他的所有想法都停止了。</w:t>
      </w:r>
    </w:p>
    <w:p>
      <w:r>
        <w:t>原來，壓根就沒有見到蕭淺淺本人。</w:t>
      </w:r>
    </w:p>
    <w:p>
      <w:r>
        <w:t>能看到的，只有一張白色的帘子……</w:t>
      </w:r>
    </w:p>
    <w:p>
      <w:r>
        <w:t>帘子遮住了視線，只能隱隱看到婀娜的身影，青絲如瀑、霓裳似雲霞，素手撫琴時的坐姿略微有些慵懶，動靜之間盡顯恬然與溫柔。</w:t>
      </w:r>
    </w:p>
    <w:p>
      <w:r>
        <w:t>是我想多了！</w:t>
      </w:r>
    </w:p>
    <w:p>
      <w:r>
        <w:t>葉寧目光嚴肅了起來。</w:t>
      </w:r>
    </w:p>
    <w:p>
      <w:r>
        <w:t>懂了，這個女人還沒有完全被我征服！</w:t>
      </w:r>
    </w:p>
    <w:p>
      <w:r>
        <w:t>八大花魁看葉寧的眼神，給了他一種錯覺。</w:t>
      </w:r>
    </w:p>
    <w:p>
      <w:r>
        <w:t>讓他本能的以為，蕭淺淺也和八大花魁一樣。</w:t>
      </w:r>
    </w:p>
    <w:p>
      <w:r>
        <w:t>但這一張帘子，卻是讓他看出了不同。</w:t>
      </w:r>
    </w:p>
    <w:p>
      <w:r>
        <w:t>蕭淺淺並沒有被打動，或者說，打動的還不足夠。</w:t>
      </w:r>
    </w:p>
    <w:p>
      <w:r>
        <w:t>這個女人果然不一般！</w:t>
      </w:r>
    </w:p>
    <w:p>
      <w:r>
        <w:t>跟外面的妖艷賤貨相比，難度高了不少。</w:t>
      </w:r>
    </w:p>
    <w:p>
      <w:r>
        <w:t>但葉寧並不擔憂，無非就是多費些周折罷了。</w:t>
      </w:r>
    </w:p>
    <w:p>
      <w:pPr>
        <w:pageBreakBefore/>
        <w:spacing w:after="40"/>
      </w:pPr>
      <w:r>
        <w:rPr>
          <w:b/>
          <w:sz w:val="20"/>
        </w:rPr>
        <w:t>[MY] အခန်း (၂၇) — page 4/5</w:t>
      </w:r>
    </w:p>
    <w:p>
      <w:r>
        <w:t>ထို့ကြောင့်ရှောင်ချန်းချန်းနောက်တွင်ထောက်ပံ့ပေးနေသော</w:t>
      </w:r>
    </w:p>
    <w:p>
      <w:r>
        <w:t>--- Page 353 ---</w:t>
      </w:r>
    </w:p>
    <w:p>
      <w:r>
        <w:t>လက်မဲကြီးသည် သူ့အား အလွယ်တကူ သတ်နိုင်လိမ့်မည်</w:t>
      </w:r>
    </w:p>
    <w:p>
      <w:r>
        <w:t>မဟုတ်ပေ။</w:t>
      </w:r>
    </w:p>
    <w:p>
      <w:r>
        <w:t>‘အဲ့တော့ အဲ့ဘယ်သူမှမထိဖူးတဲ့ မိန်းကေလးကို သွားထိဖို့</w:t>
      </w:r>
    </w:p>
    <w:p>
      <w:r>
        <w:t>လိုသေးလို့လား’</w:t>
      </w:r>
    </w:p>
    <w:p>
      <w:r>
        <w:t>‘လိုသေးတာပေါ့’</w:t>
      </w:r>
    </w:p>
    <w:p>
      <w:r>
        <w:t>‘အဲ့လက်မဲကြီးကိုသာ ဦးထုပ်စိမ်းဆောင်းခိုင်းလိုက်မယ်ဆိုရင်</w:t>
      </w:r>
    </w:p>
    <w:p>
      <w:r>
        <w:t>သူက ငါ့ကို လုံးဝသတ်မှာ သေချာတယ်’</w:t>
      </w:r>
    </w:p>
    <w:p>
      <w:r>
        <w:t>ယောကျာ်းတစ်ယောက်အတွက် ကိုယ့်မိန်းမ</w:t>
      </w:r>
    </w:p>
    <w:p>
      <w:r>
        <w:t>လင်ငယ်နောက်လိုက်သွားတာထက်</w:t>
      </w:r>
    </w:p>
    <w:p>
      <w:r>
        <w:t>အသည်းပေါက်စရာမရှိပေ။ ရာထူးပိုမြင့်လေလေ</w:t>
      </w:r>
    </w:p>
    <w:p>
      <w:r>
        <w:t>အသည်းပေါက်ခြင်းကို ပို၍ ပြင်းပြင်းထန်ထန်</w:t>
      </w:r>
    </w:p>
    <w:p>
      <w:r>
        <w:t>ခံစားရေလပင်ဖြစ်သည်။</w:t>
      </w:r>
    </w:p>
    <w:p>
      <w:r>
        <w:t>‘ဒါမယ့် မေးစရာရှိတာက ဘယ်လို လုပ်မှာလဲ’</w:t>
      </w:r>
    </w:p>
    <w:p>
      <w:r>
        <w:t>‘လက်ကိုင်ရုံနဲ့ကတော့ အသားထိတယ်လို့ ခေါ်လို့ရလို့လား</w:t>
      </w:r>
    </w:p>
    <w:p>
      <w:r>
        <w:t>ပါးရိုက်ခံရရုံပဲရှိမှာပေါ့ အဲ့ဆို ဘယ်လောက်အဆင့်ထိ</w:t>
      </w:r>
    </w:p>
    <w:p>
      <w:r>
        <w:t>သွားထိရမှာလဲ’</w:t>
      </w:r>
    </w:p>
    <w:p>
      <w:r>
        <w:t>--- Page 354 ---</w:t>
      </w:r>
    </w:p>
    <w:p>
      <w:r>
        <w:t>‘ကုတင်ပေါ်တန်းတက်လိုက်မယ်ဆိုရင်ကော....မဟုတ်သေး</w:t>
      </w:r>
    </w:p>
    <w:p>
      <w:r>
        <w:t>ဘူး ဒါကျ နည်းနည်းများသွားပြီထင်တယ်’</w:t>
      </w:r>
    </w:p>
    <w:p>
      <w:r>
        <w:t>‘ငါလို ကောင်းကင်ဧကရာဇ်ဖြစ်မယ့်သူရဲ့ခန္ဓာကိုယ်ကို</w:t>
      </w:r>
    </w:p>
    <w:p>
      <w:r>
        <w:t>မိန်းမတိုင်းကိုထိခွင့် မေပးနိုင်ဘူး’</w:t>
      </w:r>
    </w:p>
    <w:p>
      <w:r>
        <w:t>အေတွးများစွာဖြင့် ယဲ့နင်သည် ခေါင်မိုးထက်</w:t>
      </w:r>
    </w:p>
    <w:p>
      <w:r>
        <w:t>အခန်းထဲသို့ဝင်လာခဲ့သည်။ သူအခန်းထဲသို့</w:t>
      </w:r>
    </w:p>
    <w:p>
      <w:r>
        <w:t>ဝင်သွားသည်နှင့်တစ်ပြိုင်နက် ထိုအေတွးများသည်</w:t>
      </w:r>
    </w:p>
    <w:p>
      <w:r>
        <w:t>ရပ်တန့်သွားခဲ့သည်။</w:t>
      </w:r>
    </w:p>
    <w:p>
      <w:r>
        <w:t>အခန်းထဲ၌ ရှောင်ချန်းချန်းအစား ကန့်လန့်ကာ တစ်ခုကိုသာ</w:t>
      </w:r>
    </w:p>
    <w:p>
      <w:r>
        <w:t>တွေ့ရသည်။ ကန့်လန့်ကာသည် ယဲ့နင်၏မြင်ကွင်းကို</w:t>
      </w:r>
    </w:p>
    <w:p>
      <w:r>
        <w:t>ကာထားသောကြောင့် တင့်တယ်စွာထိုင်နေသော မှိန်ဖျော့ဖျော့</w:t>
      </w:r>
    </w:p>
    <w:p>
      <w:r>
        <w:t>ပုံရိပ်ကိုသာ တွေ့မြင်ရသည်။</w:t>
      </w:r>
    </w:p>
    <w:p>
      <w:r>
        <w:t>အပြာရောင်ဝတ်ရုံသည် ရေတံခွန်နှင့်ဆင်တူပြီး</w:t>
      </w:r>
    </w:p>
    <w:p>
      <w:r>
        <w:t>အရောင်စုံအကျက တိမ်များနှင့်တူသည်။ပုံစံသည် ထိုင်လျက်</w:t>
      </w:r>
    </w:p>
    <w:p>
      <w:r>
        <w:t>လက်တစ်ဖက်ဖြင့် အနည်းငယ်ပျင်းရိစွာ</w:t>
      </w:r>
    </w:p>
    <w:p>
      <w:r>
        <w:t>ဗျပ်စောင်းကိုတီးနေသည်မှာ အလွန်ပင် နူးညံ့သိမ်မွေ့ပြီး</w:t>
      </w:r>
    </w:p>
    <w:p>
      <w:r>
        <w:t>ငြိမ်အေးလှသည်။</w:t>
      </w:r>
    </w:p>
    <w:p>
      <w:r>
        <w:t>--- Page 355 ---</w:t>
      </w:r>
    </w:p>
    <w:p>
      <w:r>
        <w:t>‘ငါအများကြီးတွေးနေမိပြီထင်တယ်.....’</w:t>
      </w:r>
    </w:p>
    <w:p>
      <w:pPr>
        <w:pageBreakBefore/>
        <w:spacing w:after="40"/>
      </w:pPr>
      <w:r>
        <w:rPr>
          <w:b/>
          <w:sz w:val="20"/>
        </w:rPr>
        <w:t>[ZH] 第二十七章：哥們是專業的！ — page 5/5</w:t>
      </w:r>
    </w:p>
    <w:p>
      <w:r>
        <w:t>作死，哥們是專業的。</w:t>
      </w:r>
    </w:p>
    <w:p>
      <w:r>
        <w:t>泡妞，哥們同樣有的是手段！</w:t>
      </w:r>
    </w:p>
    <w:p>
      <w:r>
        <w:t>……</w:t>
      </w:r>
    </w:p>
    <w:p>
      <w:r>
        <w:t>就在葉寧思想轉變，和蕭淺淺展開“對峙”的時候。</w:t>
      </w:r>
    </w:p>
    <w:p>
      <w:r>
        <w:t>柳三元已經急匆匆的走出了春風樓。</w:t>
      </w:r>
    </w:p>
    <w:p>
      <w:r>
        <w:t>他懷揣著鎮國詞，滿心都是狂喜。</w:t>
      </w:r>
    </w:p>
    <w:p>
      <w:r>
        <w:t>這可是傳家寶啊！</w:t>
      </w:r>
    </w:p>
    <w:p>
      <w:r>
        <w:t>一定要拿回去，珍而重之的收藏起來。</w:t>
      </w:r>
    </w:p>
    <w:p>
      <w:r>
        <w:t>但他的前路卻被堵住了。</w:t>
      </w:r>
    </w:p>
    <w:p>
      <w:r>
        <w:t>綠竹靠在牆邊，伸出白嫩的小手，笑嘻嘻的說道。</w:t>
      </w:r>
    </w:p>
    <w:p>
      <w:r>
        <w:t>“柳大人，這幅詞我家主人要了。”</w:t>
      </w:r>
    </w:p>
    <w:p>
      <w:r>
        <w:t>..........................................................................</w:t>
      </w:r>
    </w:p>
    <w:p>
      <w:r>
        <w:t>更新送到，最近疫情有些反覆，兄弟們多注意安全，保護好自己。</w:t>
      </w:r>
    </w:p>
    <w:p>
      <w:r>
        <w:t>..........................................................................</w:t>
      </w:r>
    </w:p>
    <w:p>
      <w:r>
        <w:t>(活動時間：10月1日到10月7日)</w:t>
      </w:r>
    </w:p>
    <w:p>
      <w:r>
        <w:t>[[KMTCRAWLER MARKER 29]]</w:t>
      </w:r>
    </w:p>
    <w:p>
      <w:pPr>
        <w:pageBreakBefore/>
        <w:spacing w:after="40"/>
      </w:pPr>
      <w:r>
        <w:rPr>
          <w:b/>
          <w:sz w:val="20"/>
        </w:rPr>
        <w:t>[MY] အခန်း (၂၇) — page 5/5</w:t>
      </w:r>
    </w:p>
    <w:p>
      <w:r>
        <w:t>ယဲ့နင်၏မျက်လုံးများသည် တည်ကြည်လေးနက်သွားသည်။</w:t>
      </w:r>
    </w:p>
    <w:p>
      <w:r>
        <w:t>ဆိုလိုသည်မှာ ထိုအမျိုးသမီးသည် ယဲ့နင်အား</w:t>
      </w:r>
    </w:p>
    <w:p>
      <w:r>
        <w:t>အသိစိတ်လွတ်သည်အထိ မဆွဲဆောင်နိုင်သေးပေ။</w:t>
      </w:r>
    </w:p>
    <w:p>
      <w:r>
        <w:t>ယဲ့နင်၏ မျက်လုံးထဲတွင် ရှောင်ချန်းချန်းသည်</w:t>
      </w:r>
    </w:p>
    <w:p>
      <w:r>
        <w:t>ပန်းကေလးရှစ်ပွင့်နှင့်အတူတူပင်ဖြစ်သည်။ သို့သော်</w:t>
      </w:r>
    </w:p>
    <w:p>
      <w:r>
        <w:t>ထိုကန့်လန့်ကာ သည် ယဲ့နင်အား</w:t>
      </w:r>
    </w:p>
    <w:p>
      <w:r>
        <w:t>ပန်းကေလးရှစ်ပွင့်နှင့်ရှောင်ချန်းချန်းကြား ကွာခြားမှုကို</w:t>
      </w:r>
    </w:p>
    <w:p>
      <w:r>
        <w:t>သိစေသည်။</w:t>
      </w:r>
    </w:p>
    <w:p>
      <w:r>
        <w:t>ရှောင်ချန်းချန်းသည် ထင်ထားသလို</w:t>
      </w:r>
    </w:p>
    <w:p>
      <w:r>
        <w:t>အံ့ဩမှင်သက်ဖွယ်မကောင်းဟုထင်သည်။ သူမ၏အလှသည်</w:t>
      </w:r>
    </w:p>
    <w:p>
      <w:r>
        <w:t>ယဲ့နင်ကို အံ့ဩမင်သက်အောင် လုပ်ရန်မလုံလောက်သေးပေ။</w:t>
      </w:r>
    </w:p>
    <w:p>
      <w:r>
        <w:t>‘ဒီမိန်းမက ထူးတော့ ထူးဆန်းတယ်ဟ’</w:t>
      </w:r>
    </w:p>
    <w:p>
      <w:r>
        <w:t>‘အပြင်ပန်းကေလးရှစ်ပွင့်နဲ့ယှဉ်ရင် သူကကိုင်တွယ်ရမှာ</w:t>
      </w:r>
    </w:p>
    <w:p>
      <w:r>
        <w:t>တော်တော်လေးကို ခက်မယ့်ပုံ’</w:t>
      </w:r>
    </w:p>
    <w:p>
      <w:r>
        <w:t>--- Page 356 ---</w:t>
      </w:r>
    </w:p>
    <w:p>
      <w:r>
        <w:t>သို့သော် ယဲ့နင်သည် မစိုးရိမ်ပေ။ ပြဿနာ အနည်းငယ်ရှိရုံသာ</w:t>
      </w:r>
    </w:p>
    <w:p>
      <w:r>
        <w:t>ဖြစ်သည်။</w:t>
      </w:r>
    </w:p>
    <w:p>
      <w:r>
        <w:t>‘ခက်စရာလား မိန်းကေလးတွေကို ခန့်မှန်းတဲ့နေရာမှာ</w:t>
      </w:r>
    </w:p>
    <w:p>
      <w:r>
        <w:t>တော်တယ်ဆိုတဲ့နာမည်က အလကားရလာတာမှ</w:t>
      </w:r>
    </w:p>
    <w:p>
      <w:r>
        <w:t>မဟုတ်တာ’</w:t>
      </w:r>
    </w:p>
    <w:p>
      <w:r>
        <w:t>ယဲ့နင်သည် အေတွးများစွာ တွေးနေရင်း</w:t>
      </w:r>
    </w:p>
    <w:p>
      <w:r>
        <w:t>ရှောင်ချန်းချန်းနှင့်ထိပ်တိုင်ရင်ဆိုင်ရန် စတင်လိုက်သည်။</w:t>
      </w:r>
    </w:p>
    <w:p>
      <w:r>
        <w:t>လျိုဆန်းယွမ်သည် တော်ဝင်အဆင့် ကဗျာကို ရင်မှာ</w:t>
      </w:r>
    </w:p>
    <w:p>
      <w:r>
        <w:t>ပိုက်လျက် ပျော်ရွှင်စွာ နွေဦးလေပြမှ</w:t>
      </w:r>
    </w:p>
    <w:p>
      <w:r>
        <w:t>အလျင်အမြန်ထွက်လာခဲ့သည်။</w:t>
      </w:r>
    </w:p>
    <w:p>
      <w:r>
        <w:t>‘ဒါက ငါ့မိသားစုရဲ့ ဘိုးဘွားပိုင်အေမွအနှစ်ဖြစ်ရမယ်’</w:t>
      </w:r>
    </w:p>
    <w:p>
      <w:r>
        <w:t>လျိုဆန်းယွမ်သည် ကဗျာကို သေသချာချာ ထုပ်ပိုးကာ</w:t>
      </w:r>
    </w:p>
    <w:p>
      <w:r>
        <w:t>အိမ်သို့ယူသွားရန် စီစဉ်ထားသော်လည်း</w:t>
      </w:r>
    </w:p>
    <w:p>
      <w:r>
        <w:t>လမ်းပိတ်ခံလိုက်ရသည်။</w:t>
      </w:r>
    </w:p>
    <w:p>
      <w:r>
        <w:t>ဝါးစိမ်းမမေလးသည် လျိုဆန်းယွမ်ကို နံရံနားထိကပ်ကာ</w:t>
      </w:r>
    </w:p>
    <w:p>
      <w:r>
        <w:t>--- Page 357 ---</w:t>
      </w:r>
    </w:p>
    <w:p>
      <w:r>
        <w:t>ပိတ်ရပ်လိုက်ပြီး အပြုံးလေးဖြင့် လက်ဖြန့်ကာ</w:t>
      </w:r>
    </w:p>
    <w:p>
      <w:r>
        <w:t>ပြောလိုက်သည်။</w:t>
      </w:r>
    </w:p>
    <w:p>
      <w:r>
        <w:t>“လျိုသခင်လေးရေ ကျွန်မရဲ့ သခင်မေလးက အဲ့ဒီကဗျာကို</w:t>
      </w:r>
    </w:p>
    <w:p>
      <w:r>
        <w:t>လိုချင်တယ်တဲ့’</w:t>
      </w:r>
    </w:p>
    <w:p>
      <w:r>
        <w:t>--------- ------------ ----------- --------- ----------- -------</w:t>
      </w:r>
    </w:p>
    <w:p>
      <w:r>
        <w:t>--- ---------- ---------</w:t>
      </w:r>
    </w:p>
    <w:p>
      <w:r>
        <w:t>wunzinnosp</w:t>
      </w:r>
    </w:p>
    <w:p>
      <w:pPr>
        <w:pageBreakBefore/>
        <w:spacing w:after="40"/>
      </w:pPr>
      <w:r>
        <w:rPr>
          <w:b/>
          <w:sz w:val="20"/>
        </w:rPr>
        <w:t>[ZH] 第二十八章：你彈的是什麼玩意？ — page 1/5</w:t>
      </w:r>
    </w:p>
    <w:p>
      <w:pPr>
        <w:spacing w:after="120"/>
      </w:pPr>
      <w:r>
        <w:rPr>
          <w:b/>
          <w:sz w:val="28"/>
        </w:rPr>
        <w:t>第二十八章：你彈的是什麼玩意？</w:t>
      </w:r>
    </w:p>
    <w:p>
      <w:r>
        <w:t>柳三元看著綠竹白嫩的下小手。</w:t>
      </w:r>
    </w:p>
    <w:p>
      <w:r>
        <w:t>卻是猛地往後一縮，將捲起來的詞作塞入懷中抱住，苦笑說道。</w:t>
      </w:r>
    </w:p>
    <w:p>
      <w:r>
        <w:t>“綠竹姑娘，這不合適吧？”</w:t>
      </w:r>
    </w:p>
    <w:p>
      <w:r>
        <w:t>他之所以這麼著急的趕回家，就是擔心遇到攔路虎。</w:t>
      </w:r>
    </w:p>
    <w:p>
      <w:r>
        <w:t>一副鎮國詞作，惦記的人如過江之鯽。</w:t>
      </w:r>
    </w:p>
    <w:p>
      <w:r>
        <w:t>也就是在春風樓競爭的人比較少，換做是別的地方，他可未必能得到。</w:t>
      </w:r>
    </w:p>
    <w:p>
      <w:r>
        <w:t>如今僥倖到手了，自然是要“落袋為安”。</w:t>
      </w:r>
    </w:p>
    <w:p>
      <w:r>
        <w:t>可偏偏，就出了岔子。</w:t>
      </w:r>
    </w:p>
    <w:p>
      <w:r>
        <w:t>綠竹不可怕，可怕的是她背後的人。</w:t>
      </w:r>
    </w:p>
    <w:p>
      <w:r>
        <w:t>“柳大人，你退後半步的動作是認真的嗎？”</w:t>
      </w:r>
    </w:p>
    <w:p>
      <w:r>
        <w:t>綠竹笑盈盈的說道，眸子里不乏促狹之色。</w:t>
      </w:r>
    </w:p>
    <w:p>
      <w:r>
        <w:t>“綠竹姑娘，君子不奪人所好。”</w:t>
      </w:r>
    </w:p>
    <w:p>
      <w:r>
        <w:t>柳三元試圖掙扎。</w:t>
      </w:r>
    </w:p>
    <w:p>
      <w:r>
        <w:t>“我只是個姑娘家，我不是君子。”</w:t>
      </w:r>
    </w:p>
    <w:p>
      <w:r>
        <w:t>綠竹說道。</w:t>
      </w:r>
    </w:p>
    <w:p>
      <w:r>
        <w:t>“這幅字是葉兄贈我的。”</w:t>
      </w:r>
    </w:p>
    <w:p>
      <w:r>
        <w:t>“那麼你也可以轉贈給別人。”</w:t>
      </w:r>
    </w:p>
    <w:p>
      <w:r>
        <w:t>“綠竹姑娘你要這幅詞做什麼？你又不是讀書人？”</w:t>
      </w:r>
    </w:p>
    <w:p>
      <w:r>
        <w:t>“柳大人別裝了，你心裡清楚，要這幅詞的不是我，而是我家小姐。”</w:t>
      </w:r>
    </w:p>
    <w:p>
      <w:r>
        <w:t>……</w:t>
      </w:r>
    </w:p>
    <w:p>
      <w:r>
        <w:t>柳三元神色僵硬。</w:t>
      </w:r>
    </w:p>
    <w:p>
      <w:r>
        <w:t>怕的就是這個。</w:t>
      </w:r>
    </w:p>
    <w:p>
      <w:r>
        <w:t>他雖然是宰相之子，但無論是地位，出身，都不及蕭淺淺。</w:t>
      </w:r>
    </w:p>
    <w:p>
      <w:pPr>
        <w:pageBreakBefore/>
        <w:spacing w:after="40"/>
      </w:pPr>
      <w:r>
        <w:rPr>
          <w:b/>
          <w:sz w:val="20"/>
        </w:rPr>
        <w:t>[MY] အခန်း (၂၈) — page 1/5</w:t>
      </w:r>
    </w:p>
    <w:p>
      <w:pPr>
        <w:spacing w:after="120"/>
      </w:pPr>
      <w:r>
        <w:rPr>
          <w:b/>
          <w:sz w:val="28"/>
        </w:rPr>
        <w:t>အခန်း (၂၈)</w:t>
      </w:r>
    </w:p>
    <w:p>
      <w:r>
        <w:t>လျိုဆန်းယွမ်သည် ဝါးစိမ်းမမေလးနှင့် သူမ၏ ဖြူဖွေးသော</w:t>
      </w:r>
    </w:p>
    <w:p>
      <w:r>
        <w:t>လက်ချောင်းများကို ကြည့်နေမိသည်။</w:t>
      </w:r>
    </w:p>
    <w:p>
      <w:r>
        <w:t>ထို့နောက် သူသည် အနောက်သို့ဆုတ်သွားပြီး</w:t>
      </w:r>
    </w:p>
    <w:p>
      <w:r>
        <w:t>ကိုယ်ကိုကျုံ့လိုက်ကာ စာလိပ်များကို တင်းကျပ်စွာ</w:t>
      </w:r>
    </w:p>
    <w:p>
      <w:r>
        <w:t>ပိုက်ထားလိုက်ပြီး မနှစ်သက်စွာပြုံးလျက် ပြောလိုက်သည်။</w:t>
      </w:r>
    </w:p>
    <w:p>
      <w:r>
        <w:t>--- Page 358 ---</w:t>
      </w:r>
    </w:p>
    <w:p>
      <w:r>
        <w:t>“ဝါးစိမ်းမမလေး ဒီလိုပြုမူတာက မသင့်တော်ဘူး</w:t>
      </w:r>
    </w:p>
    <w:p>
      <w:r>
        <w:t>ထင်တယ်နော်”</w:t>
      </w:r>
    </w:p>
    <w:p>
      <w:r>
        <w:t>လျိုဆန်းယွမ်သည် အိမ်တော်သို့ မြန်မြန်ပြန်လိုရသည့်</w:t>
      </w:r>
    </w:p>
    <w:p>
      <w:r>
        <w:t>အကြောင်းအရင်းမှာ အနှောက်အယှက်များတွေ့မည်ကို</w:t>
      </w:r>
    </w:p>
    <w:p>
      <w:r>
        <w:t>စိုးရိမ်သောကြောင့် ဖြစ်သည်။</w:t>
      </w:r>
    </w:p>
    <w:p>
      <w:r>
        <w:t>တော်ဝင်အဆင့် ကဗျာဟန်ကို အလိုရှိသော သူများသည်</w:t>
      </w:r>
    </w:p>
    <w:p>
      <w:r>
        <w:t>ကမ်းနားတွင်ရှိသော ဂဏန်းထက်ပင်များပြားသည်။</w:t>
      </w:r>
    </w:p>
    <w:p>
      <w:r>
        <w:t>နွေဦးလေပြတွင် လျိုဆန်းယွမ် ရင်ဆိုင်ရမည့်သူမှာ</w:t>
      </w:r>
    </w:p>
    <w:p>
      <w:r>
        <w:t>နည်းပါးသော်လည်း အိမ်သို့စာလိပ်နှင့်တကွေရာက်အောင်</w:t>
      </w:r>
    </w:p>
    <w:p>
      <w:r>
        <w:t>ပြန်နိုင်မည်မှာ မေသချာပေ။</w:t>
      </w:r>
    </w:p>
    <w:p>
      <w:r>
        <w:t>ထို့ကြောင့် ကံကောင်း၍ရလာသောအရာကို</w:t>
      </w:r>
    </w:p>
    <w:p>
      <w:r>
        <w:t>သေချာထိန်းသိမ်းထားခြင်းသည်မှာ ပုံမှန်ပင်ဖြစ်သည်။</w:t>
      </w:r>
    </w:p>
    <w:p>
      <w:r>
        <w:t>‘တစ်ခုခုတော့ မှားနေပြီထင်တယ်’</w:t>
      </w:r>
    </w:p>
    <w:p>
      <w:r>
        <w:t>ဝါးစိမ်းမမေလးသည် ကြောက်ဖို့မေကာင်းပေ။</w:t>
      </w:r>
    </w:p>
    <w:p>
      <w:r>
        <w:t>ကြောက်ဖို့ကောင်းသော လူသည် သူမ၏နောက်မှ</w:t>
      </w:r>
    </w:p>
    <w:p>
      <w:r>
        <w:t>လူဖြစ်သည်။</w:t>
      </w:r>
    </w:p>
    <w:p>
      <w:r>
        <w:t>--- Page 359 ---</w:t>
      </w:r>
    </w:p>
    <w:p>
      <w:r>
        <w:t>“လျိုသခင်လေးရေ နောက်ပဲဆုတ်နေတာ့မှာလား”</w:t>
      </w:r>
    </w:p>
    <w:p>
      <w:r>
        <w:t>ဝါးစိမ်းမမေလးသည် အပြုံးဖြင့်ပြောလိုက်သည်။</w:t>
      </w:r>
    </w:p>
    <w:p>
      <w:r>
        <w:t>သူမ၏မျက်ဝန်းများတွင် အေလျှာ့ပေးမည့် အရိပ်အယောင်ကို</w:t>
      </w:r>
    </w:p>
    <w:p>
      <w:r>
        <w:t>မေတွ့မြင်ရေပ။</w:t>
      </w:r>
    </w:p>
    <w:p>
      <w:r>
        <w:t>“ဝါးစိမ်းမမေလးရယ် လူကြီးလူကောင်းဆိုရင် သူများ</w:t>
      </w:r>
    </w:p>
    <w:p>
      <w:r>
        <w:t>ပစ္စည်းကိုမယူရဘူးလေ”</w:t>
      </w:r>
    </w:p>
    <w:p>
      <w:r>
        <w:t>လျိုဆန်းယွမ်သည် ရုန်းထွက်ရန်ကြိုးစားသည်။</w:t>
      </w:r>
    </w:p>
    <w:p>
      <w:r>
        <w:t>“ကျွန်မက မိန်းကေလး၊ လူကြီးလူကောင်း မဟုတ်ဘူး”ဟု</w:t>
      </w:r>
    </w:p>
    <w:p>
      <w:r>
        <w:t>ဝါးစိမ်းမမေလးက ပြောလိုက်သည်။</w:t>
      </w:r>
    </w:p>
    <w:p>
      <w:r>
        <w:t>“ဒါက ကျွန်တော့်ကို အကိုယဲ့က ပေးထားတာဗျ”</w:t>
      </w:r>
    </w:p>
    <w:p>
      <w:r>
        <w:t>“အဲ့ဆို ရှင်က တြခားသူကို ပြန်ပေးလို့ရတယ်လေ”</w:t>
      </w:r>
    </w:p>
    <w:p>
      <w:r>
        <w:t>“ဝါးစိမ်းမမေလးက ပညာရှင် မဟုတ်ဘဲနဲ့ ဘာလို့</w:t>
      </w:r>
    </w:p>
    <w:p>
      <w:r>
        <w:t>ဒီကဗျာကိုလိုချင်တာလဲ”</w:t>
      </w:r>
    </w:p>
    <w:p>
      <w:r>
        <w:t>--- Page 360 ---</w:t>
      </w:r>
    </w:p>
    <w:p>
      <w:r>
        <w:t>“ဟန်ဆောင်မေနပါနဲ့ သခင်လျို၊ ကဗျာလိုချင်တဲ့သူက</w:t>
      </w:r>
    </w:p>
    <w:p>
      <w:r>
        <w:t>ကျွန်မရဲ့သခင်မေလးဆိုတာ ရှင်လည်းသိပြီးသားပါ”</w:t>
      </w:r>
    </w:p>
    <w:p>
      <w:pPr>
        <w:pageBreakBefore/>
        <w:spacing w:after="40"/>
      </w:pPr>
      <w:r>
        <w:rPr>
          <w:b/>
          <w:sz w:val="20"/>
        </w:rPr>
        <w:t>[ZH] 第二十八章：你彈的是什麼玩意？ — page 2/5</w:t>
      </w:r>
    </w:p>
    <w:p>
      <w:r>
        <w:t>別人不知道蕭淺淺的底細，他難道還不知道嗎？</w:t>
      </w:r>
    </w:p>
    <w:p>
      <w:r>
        <w:t>此女不僅僅是密諜司司主，掌管著無數諜子，更是大修行者，自小就展現出了絕佳的修行天賦。</w:t>
      </w:r>
    </w:p>
    <w:p>
      <w:r>
        <w:t>最關鍵的是，她與當今陛下可以說是從小一起長大，情感深厚，宛如姐弟。</w:t>
      </w:r>
    </w:p>
    <w:p>
      <w:r>
        <w:t>甚至大膽點去想，當今陛下如今還未立后，或許那位置，就是為蕭淺淺所留。</w:t>
      </w:r>
    </w:p>
    <w:p>
      <w:r>
        <w:t>在他看來，自己對葉寧說蕭淺淺是大人物的女人，也不完全是騙人。</w:t>
      </w:r>
    </w:p>
    <w:p>
      <w:r>
        <w:t>在京城還有比天子更大的大人物嗎？</w:t>
      </w:r>
    </w:p>
    <w:p>
      <w:r>
        <w:t>“若是蕭姑娘喜歡這幅詞，我可以借給他賞析，但……要還的。”</w:t>
      </w:r>
    </w:p>
    <w:p>
      <w:r>
        <w:t>柳三元實在是難以割捨，眼巴巴的說道。</w:t>
      </w:r>
    </w:p>
    <w:p>
      <w:r>
        <w:t>“明說了吧，這幅詞我家小姐到手后，是要獻給陛下的，公子也知道，陛下對葉大人有多麼的關注……這樣的一副鎮國詞作，陛下怎會錯過？莫非柳公子要和陛下搶東西？”</w:t>
      </w:r>
    </w:p>
    <w:p>
      <w:r>
        <w:t>綠竹牙尖嘴利。</w:t>
      </w:r>
    </w:p>
    <w:p>
      <w:r>
        <w:t>一番說辭，讓柳三元啞口無聲。</w:t>
      </w:r>
    </w:p>
    <w:p>
      <w:r>
        <w:t>“也罷。”</w:t>
      </w:r>
    </w:p>
    <w:p>
      <w:r>
        <w:t>他苦笑不已，戀戀不捨的取出詞作。</w:t>
      </w:r>
    </w:p>
    <w:p>
      <w:pPr>
        <w:pageBreakBefore/>
        <w:spacing w:after="40"/>
      </w:pPr>
      <w:r>
        <w:rPr>
          <w:b/>
          <w:sz w:val="20"/>
        </w:rPr>
        <w:t>[MY] အခန်း (၂၈) — page 2/5</w:t>
      </w:r>
    </w:p>
    <w:p>
      <w:r>
        <w:t>...</w:t>
      </w:r>
    </w:p>
    <w:p>
      <w:r>
        <w:t>လျိုဆန်းယွမ် သည် တောင့်ခဲသွားသည်။</w:t>
      </w:r>
    </w:p>
    <w:p>
      <w:r>
        <w:t>‘ငါကြောက်တာ အဲ့ဒါတွေပဲ’</w:t>
      </w:r>
    </w:p>
    <w:p>
      <w:r>
        <w:t>လျိုဆန်းယွမ်သည် လက်ဝဲအမတ်ကြီး၏သားဖြစ်သော်လည်း</w:t>
      </w:r>
    </w:p>
    <w:p>
      <w:r>
        <w:t>သူသည် ရှောင်ချန်းချန်းနှင့်ယှဉ်ပါက ရာထူးဖြစ်စေ</w:t>
      </w:r>
    </w:p>
    <w:p>
      <w:r>
        <w:t>ကျောထောက်နောက်ခံ အင်အားဖြစ်စေ ပိုအားနည်းပေသည်။</w:t>
      </w:r>
    </w:p>
    <w:p>
      <w:r>
        <w:t>တြခားသူများသည် ရှောင်ချန်းချန်းအကြောင်းမသိသော်လည်း</w:t>
      </w:r>
    </w:p>
    <w:p>
      <w:r>
        <w:t>သူသည် ရှောင်ချန်းချန်းအကြောင်းကို ကောင်းစွာသိသည်။</w:t>
      </w:r>
    </w:p>
    <w:p>
      <w:r>
        <w:t>ထိုမိန်းမသည် သူလျိုအဖွဲ့၏ခေါင်းဆောင် ဖြစ်ရုံတင်မက</w:t>
      </w:r>
    </w:p>
    <w:p>
      <w:r>
        <w:t>သူလျိုစစ်ဆင်ရေးပေါင်းများစွာကိုလည်း</w:t>
      </w:r>
    </w:p>
    <w:p>
      <w:r>
        <w:t>ဦးဆောင်ခဲ့သောသူဖြစ်သည်။</w:t>
      </w:r>
    </w:p>
    <w:p>
      <w:r>
        <w:t>အေရးကြီးဆုံးမှာ သူမနှင့်ဧကရာဇ်သည် ငယ်စဉ်ကတည်းက</w:t>
      </w:r>
    </w:p>
    <w:p>
      <w:r>
        <w:t>--- Page 361 ---</w:t>
      </w:r>
    </w:p>
    <w:p>
      <w:r>
        <w:t>အတူကြီးပြင်းလာသော ငယ်သူငယ်ချင်းများဖြစ်သောကြောင့်</w:t>
      </w:r>
    </w:p>
    <w:p>
      <w:r>
        <w:t>မောင်နှမကဲ့သို့ စိတ်ချင်းနီးကြသူများဖြစ်သည်။</w:t>
      </w:r>
    </w:p>
    <w:p>
      <w:r>
        <w:t>ထို့ပြင် ဧကရာဇ်သည် လက်ရှိအချိန်ထိ</w:t>
      </w:r>
    </w:p>
    <w:p>
      <w:r>
        <w:t>မိဖုရားခေါင်မတင်မြောက်ရေသးပေ။ ထိုနေရာသည်</w:t>
      </w:r>
    </w:p>
    <w:p>
      <w:r>
        <w:t>ရှောင်ချန်းချန်းအတွက် ဖယ်ပေးထားခြင်းဖြစ်နိုင်သည်။</w:t>
      </w:r>
    </w:p>
    <w:p>
      <w:r>
        <w:t>လျိုဆန်းယွမ်၏ အမြင်တွင် ယဲ့နင်အား ရှောင်ချန်းချန်းသည်</w:t>
      </w:r>
    </w:p>
    <w:p>
      <w:r>
        <w:t>အင်အားကြီးမားသော</w:t>
      </w:r>
    </w:p>
    <w:p>
      <w:r>
        <w:t>မိန်းမတစ်ယောက်ဖြစ်ကြောင်းပြောခဲ့ခြင်းသည်</w:t>
      </w:r>
    </w:p>
    <w:p>
      <w:r>
        <w:t>လိမ်ညာခြင်းမဟုတ်ပေ။</w:t>
      </w:r>
    </w:p>
    <w:p>
      <w:r>
        <w:t>‘ဒီပြည်ထောင်မှာ ကောင်းကင်ဧကရာဇ်ထက်မြင့်တဲ့သူ</w:t>
      </w:r>
    </w:p>
    <w:p>
      <w:r>
        <w:t>ရှိသေးလို့လား’</w:t>
      </w:r>
    </w:p>
    <w:p>
      <w:r>
        <w:t>“တကယ်လို့ ရှောင်မမေလးက ဒီကဗျာကို</w:t>
      </w:r>
    </w:p>
    <w:p>
      <w:r>
        <w:t>သေဘာကျတယ်ဆိုရင်တော့ ကျွန်တော်ငှားလို့ရပါတယ်</w:t>
      </w:r>
    </w:p>
    <w:p>
      <w:r>
        <w:t>ဒါပေမယ့် ဒီကဗျာက ယဲ့နင်ဆီ ပြန်ပေးရမှာဆိုတော့.....”</w:t>
      </w:r>
    </w:p>
    <w:p>
      <w:r>
        <w:t>လျိုဆန်းယွမ်သည် ထိုကဗျာကိုရယူရန်</w:t>
      </w:r>
    </w:p>
    <w:p>
      <w:r>
        <w:t>အစွမ်းကုန်ကြိုးစားနေသည်။</w:t>
      </w:r>
    </w:p>
    <w:p>
      <w:r>
        <w:t>--- Page 362 ---</w:t>
      </w:r>
    </w:p>
    <w:p>
      <w:r>
        <w:t>“ကျွန်မရှင်းရှင်းပဲ ပြောမယ် သခင်မေလးက ဒီကဗျာကို</w:t>
      </w:r>
    </w:p>
    <w:p>
      <w:r>
        <w:t>လိုချင်တယ်ဆိုတာ သူက ဒီကဗျာကို</w:t>
      </w:r>
    </w:p>
    <w:p>
      <w:r>
        <w:t>ဧကရာဇ်ဆီဆက်သမလို့ပဲ၊ သခင်လျိုလည်း သိမှာပါ</w:t>
      </w:r>
    </w:p>
    <w:p>
      <w:r>
        <w:t>ဧကရာဇ်က သခင်မေလးကို ဘယ်လောက်ထိ</w:t>
      </w:r>
    </w:p>
    <w:p>
      <w:r>
        <w:t>ဂရုစိုက်လဲဆိုတာကို၊ ဒီလို နတ်ဘုရားအဆင့် ကဗျာမျိုးကို</w:t>
      </w:r>
    </w:p>
    <w:p>
      <w:r>
        <w:t>ဧကရာဇ်က ဘာလို့လက်လွှတ်ခံရမှာလဲ၊ဒါမှမဟုတ်</w:t>
      </w:r>
    </w:p>
    <w:p>
      <w:r>
        <w:t>လက်ဝဲအမတ်ကြီးက ဒါကို ယူချင်တာလား၊ သခင်လေးလျိုက</w:t>
      </w:r>
    </w:p>
    <w:p>
      <w:r>
        <w:t>ဧကရာဇ်ပိုင်ကို</w:t>
      </w:r>
    </w:p>
    <w:p>
      <w:pPr>
        <w:pageBreakBefore/>
        <w:spacing w:after="40"/>
      </w:pPr>
      <w:r>
        <w:rPr>
          <w:b/>
          <w:sz w:val="20"/>
        </w:rPr>
        <w:t>[ZH] 第二十八章：你彈的是什麼玩意？ — page 3/5</w:t>
      </w:r>
    </w:p>
    <w:p>
      <w:r>
        <w:t>交給了綠竹。</w:t>
      </w:r>
    </w:p>
    <w:p>
      <w:r>
        <w:t>眼中滿是眷戀。</w:t>
      </w:r>
    </w:p>
    <w:p>
      <w:r>
        <w:t>唉，還沒捂熱呢。</w:t>
      </w:r>
    </w:p>
    <w:p>
      <w:r>
        <w:t>綠竹得了東西，也不查驗，身形一閃，便消失不見了。</w:t>
      </w:r>
    </w:p>
    <w:p>
      <w:r>
        <w:t>由此可見，她也是一個道行不淺的修行者。</w:t>
      </w:r>
    </w:p>
    <w:p>
      <w:r>
        <w:t>……</w:t>
      </w:r>
    </w:p>
    <w:p>
      <w:r>
        <w:t>綠竹悄無聲息的回到春風樓，就好像從未離開過一般。</w:t>
      </w:r>
    </w:p>
    <w:p>
      <w:r>
        <w:t>順著秘密通道回到蕭淺淺的房間，乖巧的站立在屋子的一側。</w:t>
      </w:r>
    </w:p>
    <w:p>
      <w:r>
        <w:t>她看到了小姐垂下的帘子，掩嘴一笑。</w:t>
      </w:r>
    </w:p>
    <w:p>
      <w:r>
        <w:t>小姐又開始了。</w:t>
      </w:r>
    </w:p>
    <w:p>
      <w:r>
        <w:t>每一個與她會面的男子，總要有此一遭。</w:t>
      </w:r>
    </w:p>
    <w:p>
      <w:r>
        <w:t>蕭淺淺看著帘子對面那朦朧的人影，淡淡一笑。</w:t>
      </w:r>
    </w:p>
    <w:p>
      <w:r>
        <w:t>雙手放在古琴之上，卻是緩緩彈奏了起來。</w:t>
      </w:r>
    </w:p>
    <w:p>
      <w:r>
        <w:t>“彈琴？”</w:t>
      </w:r>
    </w:p>
    <w:p>
      <w:r>
        <w:t>葉寧前世就是個古文化愛好者，書法，詩詞，音律，都有涉及。</w:t>
      </w:r>
    </w:p>
    <w:p>
      <w:r>
        <w:t>但造詣都不算高。</w:t>
      </w:r>
    </w:p>
    <w:p>
      <w:r>
        <w:t>如今見蕭淺淺彈琴，倒也生出幾分好奇。</w:t>
      </w:r>
    </w:p>
    <w:p>
      <w:r>
        <w:t>這異世界的琴曲，或許別有一番魅力。</w:t>
      </w:r>
    </w:p>
    <w:p>
      <w:r>
        <w:t>他閉上眼睛，細細去聽。</w:t>
      </w:r>
    </w:p>
    <w:p>
      <w:r>
        <w:t>琴音裊裊而起，卻是無比的悅耳。</w:t>
      </w:r>
    </w:p>
    <w:p>
      <w:r>
        <w:t>蕭淺淺的琴技極高，每一個音符都透著非同一般的生命力。</w:t>
      </w:r>
    </w:p>
    <w:p>
      <w:r>
        <w:t>在葉寧的感覺之中，彷彿看到了一條潺潺流淌的溪流。</w:t>
      </w:r>
    </w:p>
    <w:p>
      <w:pPr>
        <w:pageBreakBefore/>
        <w:spacing w:after="40"/>
      </w:pPr>
      <w:r>
        <w:rPr>
          <w:b/>
          <w:sz w:val="20"/>
        </w:rPr>
        <w:t>[MY] အခန်း (၂၈) — page 3/5</w:t>
      </w:r>
    </w:p>
    <w:p>
      <w:r>
        <w:t>ခိုးယူချင်တာလား”</w:t>
      </w:r>
    </w:p>
    <w:p>
      <w:r>
        <w:t>ဝါးစိမ်းမမေလးသည်း လျှာထက်သောသူ ဖြစ်သည်။</w:t>
      </w:r>
    </w:p>
    <w:p>
      <w:r>
        <w:t>ထိုစကားများကို ကြားပြီးနောက် လျိုဆန်းယွမ်သည်</w:t>
      </w:r>
    </w:p>
    <w:p>
      <w:r>
        <w:t>ပြောရန်စကား ပျောက်ရှသွားခဲ့သည်။</w:t>
      </w:r>
    </w:p>
    <w:p>
      <w:r>
        <w:t>“အဲ့ဆိုရင်တော့ ရပါတယ်”</w:t>
      </w:r>
    </w:p>
    <w:p>
      <w:r>
        <w:t>လျိုဆန်းယွမ်သည် ခါးသီးစွာ ပြုံးလျက် ကဗျာစာလိပ်ကို</w:t>
      </w:r>
    </w:p>
    <w:p>
      <w:r>
        <w:t>ဝါးစိမ်းမမေလးထံသို့ ပေးလိုက်သည်။ လျိုဆန်းယွမ်၏</w:t>
      </w:r>
    </w:p>
    <w:p>
      <w:r>
        <w:t>--- Page 363 ---</w:t>
      </w:r>
    </w:p>
    <w:p>
      <w:r>
        <w:t>မျက်ဝန်းများသည် နောင်တတရားများဖြင့် ပြည့်နှက်နေသည်။</w:t>
      </w:r>
    </w:p>
    <w:p>
      <w:r>
        <w:t>အစိမ်းရောင် ဝါးမမေလးသည် ကဗျာစာလိပ်ကို ရပြီးသည်နှင့်</w:t>
      </w:r>
    </w:p>
    <w:p>
      <w:r>
        <w:t>မစစ်ဆေးကြည့်တော့ဘဲ ချက်ချင်းပျောက်သွားသည်။</w:t>
      </w:r>
    </w:p>
    <w:p>
      <w:r>
        <w:t>ထိုအခြင်းအရာကို ကြည့်ခြင်းအားဖြင့် သူမသည်</w:t>
      </w:r>
    </w:p>
    <w:p>
      <w:r>
        <w:t>ကျင့်ကြံသူတစ်ယောက်ဖြစ်ကြောင်းသိနိုင်သည်။</w:t>
      </w:r>
    </w:p>
    <w:p>
      <w:r>
        <w:t>...</w:t>
      </w:r>
    </w:p>
    <w:p>
      <w:r>
        <w:t>ဝါးစိမ်းမမေလးသည် နွေဦးလေပြမှ</w:t>
      </w:r>
    </w:p>
    <w:p>
      <w:r>
        <w:t>ဘယ်တော့မှမထွက်ခါသွားသည့်အတိုင်း</w:t>
      </w:r>
    </w:p>
    <w:p>
      <w:r>
        <w:t>ပြန်လည်ရောက်ရှိလာခဲ့သည်။</w:t>
      </w:r>
    </w:p>
    <w:p>
      <w:r>
        <w:t>သူမသည် ရှောင်ချန်းချန်းဆီသို့သွားကာ</w:t>
      </w:r>
    </w:p>
    <w:p>
      <w:r>
        <w:t>လျှို့ဝှက်သတင်းကိုပေးပို့လိုက်ပြီး ရှောင်ချန်းချန်း၏ဘေးတွင်</w:t>
      </w:r>
    </w:p>
    <w:p>
      <w:r>
        <w:t>ငြိမ်သက်စွာ ရပ်နေသည်။</w:t>
      </w:r>
    </w:p>
    <w:p>
      <w:r>
        <w:t>ဝါးစိမ်းမမေလးသည် ကန့်လန့်ကာ နောက်တွင်ရှိသော</w:t>
      </w:r>
    </w:p>
    <w:p>
      <w:r>
        <w:t>သခင်မေလးသည်ခေါင်းငုံ့လျက် နှုတ်ခမ်းကိုအုပ်ကာ</w:t>
      </w:r>
    </w:p>
    <w:p>
      <w:r>
        <w:t>--- Page 364 ---</w:t>
      </w:r>
    </w:p>
    <w:p>
      <w:r>
        <w:t>ပြုံးနေသည်ကို တွေ့ခဲ့သည်။</w:t>
      </w:r>
    </w:p>
    <w:p>
      <w:r>
        <w:t>“သခင်မေလးတော့ လုပ်ပြန်ပြီ”</w:t>
      </w:r>
    </w:p>
    <w:p>
      <w:r>
        <w:t>ရှောင်ချန်းချန်းနှင့်တွေ့သော ယောကျာ်းမှန်သမျှသည်</w:t>
      </w:r>
    </w:p>
    <w:p>
      <w:r>
        <w:t>သူမ၏ထိုအပြုအမူကို တွေ့ကြုံဖူးကြသည်။</w:t>
      </w:r>
    </w:p>
    <w:p>
      <w:r>
        <w:t>ရှောင်ချန်းချန်းသည် ကန့်လန့်ကာမှ တစ်ဆင့် မှုန်ဝါးနေသော</w:t>
      </w:r>
    </w:p>
    <w:p>
      <w:r>
        <w:t>ပုံရိပ်ကိုကြည့်ကာ ဖျော့တော့စွာ ပြုံးလိုက်သည်။</w:t>
      </w:r>
    </w:p>
    <w:p>
      <w:r>
        <w:t>ထို့နောက် သူမသည် သူမ၏လှပေသးသွယ်သော</w:t>
      </w:r>
    </w:p>
    <w:p>
      <w:r>
        <w:t>လက်ချောင်းလေးများကို ဗျပ်စောင်းပေါ်တွင်ထားကာ</w:t>
      </w:r>
    </w:p>
    <w:p>
      <w:r>
        <w:t>ဖြေးညှင်းစွာ သံစဉ်ကြိုးများကိုတီးနေသည်။</w:t>
      </w:r>
    </w:p>
    <w:p>
      <w:r>
        <w:t>“ဗျပ်စောင်းသံ....”</w:t>
      </w:r>
    </w:p>
    <w:p>
      <w:r>
        <w:t>ယဲ့နင်သည် ယခင်ဘဝတွင် ရှေးဟောင်းယဉ်ကျေးမှုကို</w:t>
      </w:r>
    </w:p>
    <w:p>
      <w:r>
        <w:t>ကြိုက်နှစ်သက်သော သူတစ်ယောက်ဖြစ်သည်။ ငယ်စဉ်က</w:t>
      </w:r>
    </w:p>
    <w:p>
      <w:r>
        <w:t>ကျောင်းတွင် သူသည် လက်ရေးလှေရးခြင်း၊ ကဗျာစပ်ခြင်း၊</w:t>
      </w:r>
    </w:p>
    <w:p>
      <w:r>
        <w:t>သီချင်းစပ်ခြင်းများကို ပြုလုပ်ခဲ့သည်။ ဆို၊က၊ရေး၊တီး</w:t>
      </w:r>
    </w:p>
    <w:p>
      <w:r>
        <w:t>ပြိုင်ပွဲများတွင်လည်း ပါဝင်ခဲ့ဖူးသည်။</w:t>
      </w:r>
    </w:p>
    <w:p>
      <w:pPr>
        <w:pageBreakBefore/>
        <w:spacing w:after="40"/>
      </w:pPr>
      <w:r>
        <w:rPr>
          <w:b/>
          <w:sz w:val="20"/>
        </w:rPr>
        <w:t>[ZH] 第二十八章：你彈的是什麼玩意？ — page 4/5</w:t>
      </w:r>
    </w:p>
    <w:p>
      <w:r>
        <w:t>那溪水，便是萬千音符所化，水勢不急，水道也很平緩，水流往下而去，延綿不絕。</w:t>
      </w:r>
    </w:p>
    <w:p>
      <w:r>
        <w:t>這很精妙。</w:t>
      </w:r>
    </w:p>
    <w:p>
      <w:r>
        <w:t>但葉寧聽了半晌，始終都是這個調調。</w:t>
      </w:r>
    </w:p>
    <w:p>
      <w:r>
        <w:t>這就有些無聊了。</w:t>
      </w:r>
    </w:p>
    <w:p>
      <w:r>
        <w:t>流水潺潺而去，透著安寧祥和，本來可以使人平靜下來。</w:t>
      </w:r>
    </w:p>
    <w:p>
      <w:r>
        <w:t>但一直都是這般，重複著一個曲調，本來平靜的心，卻是又變得躁動了起來。</w:t>
      </w:r>
    </w:p>
    <w:p>
      <w:r>
        <w:t>要知道音樂這個東西，其成分本就複雜。</w:t>
      </w:r>
    </w:p>
    <w:p>
      <w:r>
        <w:t>拿彈琴來說，音準是最起碼的。</w:t>
      </w:r>
    </w:p>
    <w:p>
      <w:r>
        <w:t>高超的技藝，完美的演奏，都是加分項。</w:t>
      </w:r>
    </w:p>
    <w:p>
      <w:r>
        <w:t>但這些都不是最重要的，最重要的還是琴譜。</w:t>
      </w:r>
    </w:p>
    <w:p>
      <w:r>
        <w:t>巧婦難為無米之炊，再好的琴手，彈奏平平無奇的曲子，也難以給人什麼難忘的感覺，充其量就是炫技而已。</w:t>
      </w:r>
    </w:p>
    <w:p>
      <w:r>
        <w:t>憑心而論，蕭淺淺彈得琴曲不算垃圾，在某種程度上，其實還是挺精妙的。</w:t>
      </w:r>
    </w:p>
    <w:p>
      <w:r>
        <w:t>但差就差在沒有變化。</w:t>
      </w:r>
    </w:p>
    <w:p>
      <w:r>
        <w:t>最開始是一條小溪流淌，然後就一直都是那條小溪流淌。</w:t>
      </w:r>
    </w:p>
    <w:p>
      <w:r>
        <w:t>沒有波折，沒有變化，有毛意思？</w:t>
      </w:r>
    </w:p>
    <w:p>
      <w:r>
        <w:t>沒有想象的空間。</w:t>
      </w:r>
    </w:p>
    <w:p>
      <w:r>
        <w:t>在意境上，也落了下乘。</w:t>
      </w:r>
    </w:p>
    <w:p>
      <w:r>
        <w:t>不知不覺間，葉寧眉頭皺起。</w:t>
      </w:r>
    </w:p>
    <w:p>
      <w:pPr>
        <w:pageBreakBefore/>
        <w:spacing w:after="40"/>
      </w:pPr>
      <w:r>
        <w:rPr>
          <w:b/>
          <w:sz w:val="20"/>
        </w:rPr>
        <w:t>[MY] အခန်း (၂၈) — page 4/5</w:t>
      </w:r>
    </w:p>
    <w:p>
      <w:r>
        <w:t>သို့သော် အသက်ကြီးလာသည့်အချိန်တွင် အောင်မြင်အောင်</w:t>
      </w:r>
    </w:p>
    <w:p>
      <w:r>
        <w:t>--- Page 365 ---</w:t>
      </w:r>
    </w:p>
    <w:p>
      <w:r>
        <w:t>မလုပ်နိုင်ခဲ့ပေ။ ရှောင်ချန်းချန်း ဗျပ်စောင်းတီးနေသည်ကို</w:t>
      </w:r>
    </w:p>
    <w:p>
      <w:r>
        <w:t>မြင်သောအခါ သူသည် စူးစမ်းလိုလာသည်။ ဤ ကမ္ဘာ၏</w:t>
      </w:r>
    </w:p>
    <w:p>
      <w:r>
        <w:t>ဗျပ်စောင်းသံသည် ဆွဲဆောင်မှုမရှိသော်လည်း ယဲ့နင်သည်</w:t>
      </w:r>
    </w:p>
    <w:p>
      <w:r>
        <w:t>သူ၏မျက်လုံးများကိုပိတ်ကာ ဂရုတစိုက်နားထောင်နေသည်။</w:t>
      </w:r>
    </w:p>
    <w:p>
      <w:r>
        <w:t>ဗျပ်စောင်း၏ အသံသည် အမြင့်သံရောက်သော်လည်း</w:t>
      </w:r>
    </w:p>
    <w:p>
      <w:r>
        <w:t>ပြိုင်ဘက်ကင်းစွာကောင်းမွန်နေသည်။ ရှောင်ချန်းချန်း၏</w:t>
      </w:r>
    </w:p>
    <w:p>
      <w:r>
        <w:t>ဗျပ်စောင်းစွမ်းရည်သည် အလွန်ပင် မြင့်မားသည်။ ထို့ပြင်</w:t>
      </w:r>
    </w:p>
    <w:p>
      <w:r>
        <w:t>တီးလုံးတိုင်းသည် တမူထူးခြားသော</w:t>
      </w:r>
    </w:p>
    <w:p>
      <w:r>
        <w:t>သွက်လက်မှုကိုပြသေနသည်။ ယဲ့နင်၏စိတ်ထဲတွင် သူသည်</w:t>
      </w:r>
    </w:p>
    <w:p>
      <w:r>
        <w:t>ကြည်လင်အေးမြသော စမ်းချောင်းတစ်ခုထဲရောက်နေသည်ဟု</w:t>
      </w:r>
    </w:p>
    <w:p>
      <w:r>
        <w:t>ခံစားရသည်။</w:t>
      </w:r>
    </w:p>
    <w:p>
      <w:r>
        <w:t>စမ်းချောင်း၏ကြည်လင်သောရေသည် လျင်မြန်စွာ</w:t>
      </w:r>
    </w:p>
    <w:p>
      <w:r>
        <w:t>မစီးဆင်းဘဲ ထောင်ပေါင်းများစွာသော သံစဉ်များကို</w:t>
      </w:r>
    </w:p>
    <w:p>
      <w:r>
        <w:t>ဖန်တီးနေသကဲ့သို့ ကြည်လင်အေးမြသော စမ်းချောင်းရေသည်</w:t>
      </w:r>
    </w:p>
    <w:p>
      <w:r>
        <w:t>ညင်သာ ဖြေးညှင်းစွာ ဆက်လက်စီးဆင်းနေသည်။</w:t>
      </w:r>
    </w:p>
    <w:p>
      <w:r>
        <w:t>--- Page 366 ---</w:t>
      </w:r>
    </w:p>
    <w:p>
      <w:r>
        <w:t>‘သိမ်မွေ့လိုက်တာ’</w:t>
      </w:r>
    </w:p>
    <w:p>
      <w:r>
        <w:t>သို့သော် ယဲ့နင်သည် ထိုသီချင်းကို ခေတ္တခဏမျှ</w:t>
      </w:r>
    </w:p>
    <w:p>
      <w:r>
        <w:t>နားထောင်ပြီးနောက် သံစဉ်တစ်ခုတည်းကိုပင် ထပ်ခါ ထပ်ခါ</w:t>
      </w:r>
    </w:p>
    <w:p>
      <w:r>
        <w:t>တီးနေသည်ကို ခံစားလိုက်ရသည်။ သံစဉ်တစ်ခုတည်းကို</w:t>
      </w:r>
    </w:p>
    <w:p>
      <w:r>
        <w:t>အကြိမ်ကြိမ်ကြားနေရသည်မှာ ပျင်းဖို့ကောင်းသည်။</w:t>
      </w:r>
    </w:p>
    <w:p>
      <w:r>
        <w:t>တည်ငြိမ်စွာ စီးဆင်းနေသော စမ်းချောင်းငယ်သည်</w:t>
      </w:r>
    </w:p>
    <w:p>
      <w:r>
        <w:t>အေးချမ်းမှုကို ဖော်ပြကာ လူများကို စိတ်ငြိမ်စေသည်။</w:t>
      </w:r>
    </w:p>
    <w:p>
      <w:r>
        <w:t>သို့သော် သံစဉ်တစ်ခုတည်းကို ထပ်ခါ ထပ်ခါ တီးနေပါက</w:t>
      </w:r>
    </w:p>
    <w:p>
      <w:r>
        <w:t>မူလငြိမ်ချမ်းမှုသည် ပျောက်ကွယ်သွားပေလိမ့်မည်။</w:t>
      </w:r>
    </w:p>
    <w:p>
      <w:r>
        <w:t>ထိုသီချင်း၏ သံစဉ်များသည် ရှုပ်ထွေးသည်။</w:t>
      </w:r>
    </w:p>
    <w:p>
      <w:r>
        <w:t>ဗျပ်စောင်းတီးရာ၌ အမြင့်သံသည် နည်းပါးရမည်။ထို့ပြင်</w:t>
      </w:r>
    </w:p>
    <w:p>
      <w:r>
        <w:t>ထိပ်တန်းအရည်အချင်းနှင့် ပကတိပြည့်စုံကောင်းမွန်သော</w:t>
      </w:r>
    </w:p>
    <w:p>
      <w:r>
        <w:t>အရည်အချင်းများလည်း လိုအပ်သည်။</w:t>
      </w:r>
    </w:p>
    <w:p>
      <w:r>
        <w:t>သို့သော် ထိုအရာများသည် အေရးမြကီးပေ။</w:t>
      </w:r>
    </w:p>
    <w:p>
      <w:r>
        <w:t>အေရးကြီးဆုံးအရာမှာ သံစဉ်ပင်ဖြစ်သည်။</w:t>
      </w:r>
    </w:p>
    <w:p>
      <w:r>
        <w:t>အချက်အပြုတ်ကျွမ်းကျင်သော မိန်းမတစ်ယောက်သည်</w:t>
      </w:r>
    </w:p>
    <w:p>
      <w:pPr>
        <w:pageBreakBefore/>
        <w:spacing w:after="40"/>
      </w:pPr>
      <w:r>
        <w:rPr>
          <w:b/>
          <w:sz w:val="20"/>
        </w:rPr>
        <w:t>[ZH] 第二十八章：你彈的是什麼玩意？ — page 5/5</w:t>
      </w:r>
    </w:p>
    <w:p>
      <w:r>
        <w:t>雖然隔著簾幕，但不管是綠竹還是蕭淺淺，都是修行者。</w:t>
      </w:r>
    </w:p>
    <w:p>
      <w:r>
        <w:t>她們自然能夠透過簾幕，看到葉寧的神色。</w:t>
      </w:r>
    </w:p>
    <w:p>
      <w:r>
        <w:t>見他皺眉，蕭淺淺的琴聲戛然而止，眉頭也蹙了起來。</w:t>
      </w:r>
    </w:p>
    <w:p>
      <w:r>
        <w:t>只是她並沒有說話。</w:t>
      </w:r>
    </w:p>
    <w:p>
      <w:r>
        <w:t>倒是綠竹鼓起腮幫子，問道。</w:t>
      </w:r>
    </w:p>
    <w:p>
      <w:r>
        <w:t>“葉公子，如何評價我家小姐彈得這曲《流水》。”</w:t>
      </w:r>
    </w:p>
    <w:p>
      <w:r>
        <w:t>葉寧不加思索的回道。</w:t>
      </w:r>
    </w:p>
    <w:p>
      <w:r>
        <w:t>“彈的什麼玩意？”</w:t>
      </w:r>
    </w:p>
    <w:p>
      <w:r>
        <w:t>..........................................................................</w:t>
      </w:r>
    </w:p>
    <w:p>
      <w:r>
        <w:t>更新到了，弱弱的求一下評價票，弱弱的……</w:t>
      </w:r>
    </w:p>
    <w:p>
      <w:r>
        <w:t>..........................................................................</w:t>
      </w:r>
    </w:p>
    <w:p>
      <w:r>
        <w:t>(活動時間：10月1日到10月7日)</w:t>
      </w:r>
    </w:p>
    <w:p>
      <w:r>
        <w:t>[[KMTCRAWLER MARKER 30]]</w:t>
      </w:r>
    </w:p>
    <w:p>
      <w:pPr>
        <w:pageBreakBefore/>
        <w:spacing w:after="40"/>
      </w:pPr>
      <w:r>
        <w:rPr>
          <w:b/>
          <w:sz w:val="20"/>
        </w:rPr>
        <w:t>[MY] အခန်း (၂၈) — page 5/5</w:t>
      </w:r>
    </w:p>
    <w:p>
      <w:r>
        <w:t>ဆန်မရှိလျှင် ထမင်းမချက်နိုင်သကဲ့သို့</w:t>
      </w:r>
    </w:p>
    <w:p>
      <w:r>
        <w:t>--- Page 367 ---</w:t>
      </w:r>
    </w:p>
    <w:p>
      <w:r>
        <w:t>တူရိယာတီးခတ်သူသည်လည်း မည်မျှပင်ကျွမ်းကျင်စေကာမူ</w:t>
      </w:r>
    </w:p>
    <w:p>
      <w:r>
        <w:t>မကောင်းမွန်သော သံစဉ်ကိုတီးခတ်ပါက ပရိသတ်များအား</w:t>
      </w:r>
    </w:p>
    <w:p>
      <w:r>
        <w:t>မေမ့နိုင်သော ခံစားချက်ကို မေပးနိုင်ပေ။</w:t>
      </w:r>
    </w:p>
    <w:p>
      <w:r>
        <w:t>ရိုးသားစွာ ဝန်ခံရမည်ဆိုပါက ရှောင်ချန်းချန်း၏ သီချင်းသည်</w:t>
      </w:r>
    </w:p>
    <w:p>
      <w:r>
        <w:t>အမှိုက်သရိုက် မဟုတ်သော်လည်း အလွန်ကောင်းမွန်သော</w:t>
      </w:r>
    </w:p>
    <w:p>
      <w:r>
        <w:t>အဆင့်တွင်လည်း မရှိပေ။</w:t>
      </w:r>
    </w:p>
    <w:p>
      <w:r>
        <w:t>ကွာခြားချက်မှာ သံစဉ်သည်</w:t>
      </w:r>
    </w:p>
    <w:p>
      <w:r>
        <w:t>ပြောင်းလဲသွားခြင်းမရှိခြင်းပင်ဖြစ်သည်။ ကေနဦးအစတွင်</w:t>
      </w:r>
    </w:p>
    <w:p>
      <w:r>
        <w:t>စမ်းချောင်းငယ်လေးတစ်ခုသာဖြစ်သော်လည်း</w:t>
      </w:r>
    </w:p>
    <w:p>
      <w:r>
        <w:t>စမ်းချောင်းငယ်အဆင့်တွင်သာ ရပ်နေပြီ</w:t>
      </w:r>
    </w:p>
    <w:p>
      <w:r>
        <w:t>ထက်ကြီးလာခြင်းမရှိပေ။</w:t>
      </w:r>
    </w:p>
    <w:p>
      <w:r>
        <w:t>ကွေ့ခြင်း၊ ကောက်ခြင်းမရှိပေ။ သံစဉ်တစ်ပုဒ်သည်</w:t>
      </w:r>
    </w:p>
    <w:p>
      <w:r>
        <w:t>ပြောင်းလဲခြင်းမရှိပါက</w:t>
      </w:r>
    </w:p>
    <w:p>
      <w:r>
        <w:t>အဓိပ္ပာယ်မရှိပေ။စိတ်ကူးဉာဏ်ရင့်သန့်မှုမရှိပေ။</w:t>
      </w:r>
    </w:p>
    <w:p>
      <w:r>
        <w:t>စိတ်ခံစားချက်အရေပြာရမည်ဆိုလျှင်လည်း နိမ့်ကျေပသည်။</w:t>
      </w:r>
    </w:p>
    <w:p>
      <w:r>
        <w:t>ယဲ့နင်သည် သတိမထားမိဘဲ မျက်မှောင်ကြုတ်မိသည်။</w:t>
      </w:r>
    </w:p>
    <w:p>
      <w:r>
        <w:t>--- Page 368 ---</w:t>
      </w:r>
    </w:p>
    <w:p>
      <w:r>
        <w:t>ကန့်လန့်ကာခြားထားသော်လည်း ဝါးစိမ်းမမေလးဖြစ်ဖြစ်</w:t>
      </w:r>
    </w:p>
    <w:p>
      <w:r>
        <w:t>ရှောင်ချန်းချန်းဖြစ်ဖြစ် နှစ်ယောက်လုံးသည် ကျင့်ကြံသူများ</w:t>
      </w:r>
    </w:p>
    <w:p>
      <w:r>
        <w:t>ဖြစ်သောကြောင့် ယဲ့နင်၏အမူအရာကို</w:t>
      </w:r>
    </w:p>
    <w:p>
      <w:r>
        <w:t>ကန့်လန့်ကာမှဖြတ်ကာ မြင်နိုင်ကြသည်။</w:t>
      </w:r>
    </w:p>
    <w:p>
      <w:r>
        <w:t>ယဲ့နင် မျက်မှောင်ကြုတ်နေသည်ကို မြင်သောအခါ</w:t>
      </w:r>
    </w:p>
    <w:p>
      <w:r>
        <w:t>ရှောင်ချန်းချန်း၏ဗျပ်စောင်းသံသည် ရပ်တန့်သွားခဲ့ပြီး</w:t>
      </w:r>
    </w:p>
    <w:p>
      <w:r>
        <w:t>သူမ၏မျက်ခုံးများသည် ရှုံ့တွန့်လာခဲ့သည်။</w:t>
      </w:r>
    </w:p>
    <w:p>
      <w:r>
        <w:t>ရှောင်ချန်းချန်းသည် စကားမေပြာသော်လည်း အလွန်ပင်</w:t>
      </w:r>
    </w:p>
    <w:p>
      <w:r>
        <w:t>ဒေါသထွက်နေပြီဖြစ်သည်။ အခြားတစ်ဖက်တွင်</w:t>
      </w:r>
    </w:p>
    <w:p>
      <w:r>
        <w:t>ဝါးစိမ်းမမေလးသည် စိတ်တိုစွာ မေးမြန်းလိုက်သည်။</w:t>
      </w:r>
    </w:p>
    <w:p>
      <w:r>
        <w:t>“သခင်ယဲ့ သခင်မေလးရဲ့ ရေစီးသံ တေးသွားကို</w:t>
      </w:r>
    </w:p>
    <w:p>
      <w:r>
        <w:t>ဘယ်လိုထင်လဲမသိ”</w:t>
      </w:r>
    </w:p>
    <w:p>
      <w:r>
        <w:t>ယဲ့နင် မစဉ်းစားဘဲ ပြောလိုက်သည်။</w:t>
      </w:r>
    </w:p>
    <w:p>
      <w:r>
        <w:t>“ဘာတွေတီးနေတာလဲ”</w:t>
      </w:r>
    </w:p>
    <w:p>
      <w:r>
        <w:t>--- Page 369 ---</w:t>
      </w:r>
    </w:p>
    <w:p>
      <w:r>
        <w:t>-------- ---------- ----------- ------------ ---------- --------</w:t>
      </w:r>
    </w:p>
    <w:p>
      <w:r>
        <w:t>--- ---------- -------- -------</w:t>
      </w:r>
    </w:p>
    <w:p>
      <w:r>
        <w:t>wunzinnosp</w:t>
      </w:r>
    </w:p>
    <w:p>
      <w:pPr>
        <w:pageBreakBefore/>
        <w:spacing w:after="40"/>
      </w:pPr>
      <w:r>
        <w:rPr>
          <w:b/>
          <w:sz w:val="20"/>
        </w:rPr>
        <w:t>[ZH] 第二十九章：就這？你就這水平？ — page 1/6</w:t>
      </w:r>
    </w:p>
    <w:p>
      <w:pPr>
        <w:spacing w:after="120"/>
      </w:pPr>
      <w:r>
        <w:rPr>
          <w:b/>
          <w:sz w:val="28"/>
        </w:rPr>
        <w:t>第二十九章：就這？你就這水平？</w:t>
      </w:r>
    </w:p>
    <w:p>
      <w:r>
        <w:t>什麼？</w:t>
      </w:r>
    </w:p>
    <w:p>
      <w:r>
        <w:t>主僕二人對視一眼，都從對方眼裡看到了火氣。</w:t>
      </w:r>
    </w:p>
    <w:p>
      <w:r>
        <w:t>“彈得是什麼玩意？”</w:t>
      </w:r>
    </w:p>
    <w:p>
      <w:r>
        <w:t>這樣的評語，蕭淺淺此生還是頭一回聽到。</w:t>
      </w:r>
    </w:p>
    <w:p>
      <w:r>
        <w:t>以往別人聽她彈琴，無不交口稱讚。</w:t>
      </w:r>
    </w:p>
    <w:p>
      <w:r>
        <w:t>聽得多了，也就不以為意了。</w:t>
      </w:r>
    </w:p>
    <w:p>
      <w:r>
        <w:t>今日本以為葉寧也是這般說辭，沒想到卻被如此貶低。</w:t>
      </w:r>
    </w:p>
    <w:p>
      <w:r>
        <w:t>這讓她心中湧出三分怒意，對葉寧剛剛生出的好感，一下子消散了大半。</w:t>
      </w:r>
    </w:p>
    <w:p>
      <w:r>
        <w:t>“好個狂徒！”</w:t>
      </w:r>
    </w:p>
    <w:p>
      <w:r>
        <w:t>綠竹忍不住出聲教訓。</w:t>
      </w:r>
    </w:p>
    <w:p>
      <w:r>
        <w:t>“你竟然這麼說我家小姐，你懂音律嗎？”</w:t>
      </w:r>
    </w:p>
    <w:p>
      <w:r>
        <w:t>葉寧之所以說出這番話，是因為他沒多想，綠竹一問，脫口而出。</w:t>
      </w:r>
    </w:p>
    <w:p>
      <w:r>
        <w:t>說出來後有點後悔，覺得自己不該這麼直接。</w:t>
      </w:r>
    </w:p>
    <w:p>
      <w:r>
        <w:t>但既然話都說出來了，作為一個大老爺們，那也沒有什麼不敢認的。</w:t>
      </w:r>
    </w:p>
    <w:p>
      <w:r>
        <w:t>他反倒是放開了，背著手說道。</w:t>
      </w:r>
    </w:p>
    <w:p>
      <w:r>
        <w:t>“那你覺得我應該怎麼說？”</w:t>
      </w:r>
    </w:p>
    <w:p>
      <w:r>
        <w:t>綠竹理所當然的說道。</w:t>
      </w:r>
    </w:p>
    <w:p>
      <w:r>
        <w:t>“當然是誇我家小姐彈得好咯。”</w:t>
      </w:r>
    </w:p>
    <w:p>
      <w:r>
        <w:t>葉寧露出思考之色。</w:t>
      </w:r>
    </w:p>
    <w:p>
      <w:r>
        <w:t>“彈得確實是還不錯。”</w:t>
      </w:r>
    </w:p>
    <w:p>
      <w:r>
        <w:t>蕭淺淺臉色漸漸放緩，心道：還算這人識相。</w:t>
      </w:r>
    </w:p>
    <w:p>
      <w:pPr>
        <w:pageBreakBefore/>
        <w:spacing w:after="40"/>
      </w:pPr>
      <w:r>
        <w:rPr>
          <w:b/>
          <w:sz w:val="20"/>
        </w:rPr>
        <w:t>[MY] အခန်း(၂၉) — page 1/6</w:t>
      </w:r>
    </w:p>
    <w:p>
      <w:pPr>
        <w:spacing w:after="120"/>
      </w:pPr>
      <w:r>
        <w:rPr>
          <w:b/>
          <w:sz w:val="28"/>
        </w:rPr>
        <w:t>အခန်း(၂၉)</w:t>
      </w:r>
    </w:p>
    <w:p>
      <w:r>
        <w:t>“ဘာ”</w:t>
      </w:r>
    </w:p>
    <w:p>
      <w:r>
        <w:t>သခင်မေလးနှင့်အေစခံမေလးသည်</w:t>
      </w:r>
    </w:p>
    <w:p>
      <w:r>
        <w:t>တစ်ယောက်မျက်နှာတစ်ယောက်ကြည့်လိုက်ကြသည်။</w:t>
      </w:r>
    </w:p>
    <w:p>
      <w:r>
        <w:t>သူတို့၏မျက်ဝန်းများတွင် ဒေါသရိပ်များထင်ဟပ်နေသည်။</w:t>
      </w:r>
    </w:p>
    <w:p>
      <w:r>
        <w:t>‘ဘာတွေတီးနေတာလဲ’</w:t>
      </w:r>
    </w:p>
    <w:p>
      <w:r>
        <w:t>ရှောင်ချန်းချန်းသည် သူမ၏ဘဝတွင် ပထမဦးဆုံးအကြိမ်</w:t>
      </w:r>
    </w:p>
    <w:p>
      <w:r>
        <w:t>ထိုကဲ့သို့သော တုန့်ပြန်မှုကို ရရှိခဲ့ခြင်းဖြစ်သည်။</w:t>
      </w:r>
    </w:p>
    <w:p>
      <w:r>
        <w:t>အတိတ်တုန်းက သူမ၏ဗျပ်စောင်းသံကို</w:t>
      </w:r>
    </w:p>
    <w:p>
      <w:r>
        <w:t>ကြားသောသူမှန်သမျှသည် သူမကို ချီးကျူးကြသည်။ သူတို့</w:t>
      </w:r>
    </w:p>
    <w:p>
      <w:r>
        <w:t>ကြားချင်တိုင်းပင် ကြားခွင့်မရှိချေ။ သူမသည်</w:t>
      </w:r>
    </w:p>
    <w:p>
      <w:r>
        <w:t>--- Page 370 ---</w:t>
      </w:r>
    </w:p>
    <w:p>
      <w:r>
        <w:t>ယဲ့နင်၏တုန့်ပြန်ချက်ကို ကြားလေ ကြားလေ မခံမရပ်နိုင်</w:t>
      </w:r>
    </w:p>
    <w:p>
      <w:r>
        <w:t>ဖြစ်လာလေလဖြစ်သည်။ ထို့ကြောင့် ယဲ့နင်၏</w:t>
      </w:r>
    </w:p>
    <w:p>
      <w:r>
        <w:t>တုန့်ပြန်ချက်သည် သူမ၏ဒေါသကို</w:t>
      </w:r>
    </w:p>
    <w:p>
      <w:r>
        <w:t>ရေနံဆီလောင်းပေးလိုက်သည့် အတိုင်းပင်ဖြစ်သည်။ သူမ၏</w:t>
      </w:r>
    </w:p>
    <w:p>
      <w:r>
        <w:t>ယဲ့နင်အေပါ်အေကာင်းမြင်မှုများသည်လည်း ချက်ချင်းပင်</w:t>
      </w:r>
    </w:p>
    <w:p>
      <w:r>
        <w:t>ပျောက်ကွယ်သွားခဲ့သည်။</w:t>
      </w:r>
    </w:p>
    <w:p>
      <w:r>
        <w:t>“သောက်ရူးကောင်…..”</w:t>
      </w:r>
    </w:p>
    <w:p>
      <w:r>
        <w:t>ဝါးစိမ်းမမေလးသည် ယဲ့နင်ကို သင်ခန်းစာပေးရန်</w:t>
      </w:r>
    </w:p>
    <w:p>
      <w:r>
        <w:t>ပြင်လိုက်သည်။</w:t>
      </w:r>
    </w:p>
    <w:p>
      <w:r>
        <w:t>“ရှင်ကများ ကျွန်မ သခင်မေလးရဲ့ သီချင်းကို</w:t>
      </w:r>
    </w:p>
    <w:p>
      <w:r>
        <w:t>ဒီလိုပြောရဲတယ်။ သံစဉ်အသွားအလာ ဆိုတာ</w:t>
      </w:r>
    </w:p>
    <w:p>
      <w:r>
        <w:t>ဘာလဲဆိုတာကိုကော ရှင်နားလည်ရဲ့လား”</w:t>
      </w:r>
    </w:p>
    <w:p>
      <w:r>
        <w:t>ယဲ့နင်က ဘာမှမစဉ်းစားဘဲ ပြောလိုက်သောကြောင့်</w:t>
      </w:r>
    </w:p>
    <w:p>
      <w:r>
        <w:t>ဝါးစိမ်းမမလေး အလွန်ပင် ဒေါသထွက်ကာ</w:t>
      </w:r>
    </w:p>
    <w:p>
      <w:r>
        <w:t>အသံများပင်တုန်ယင်နေသည်။</w:t>
      </w:r>
    </w:p>
    <w:p>
      <w:r>
        <w:t>--- Page 371 ---</w:t>
      </w:r>
    </w:p>
    <w:p>
      <w:r>
        <w:t>‘ငါအဲ့လိုပြောလိုက်တာ နည်းနည်းလွန်သွားတယ်ထင်တယ်</w:t>
      </w:r>
    </w:p>
    <w:p>
      <w:r>
        <w:t>ဟူး…ငါမေပြာခဲ့သင့်ဘူး’</w:t>
      </w:r>
    </w:p>
    <w:p>
      <w:r>
        <w:t>သို့သော် ထွေးပြီးသား တံတွေးကို ပြန်မြိုချ၍ မရသကဲ့သို့</w:t>
      </w:r>
    </w:p>
    <w:p>
      <w:r>
        <w:t>ပြောပြီးသားစကားကိုလည်း ပြန်ပြင်၍မရေပ။</w:t>
      </w:r>
    </w:p>
    <w:p>
      <w:r>
        <w:t>ယောကျာ်းတစ်ယောက်အေနြဖင့် ယဲ့နင်သည် အမှားကို</w:t>
      </w:r>
    </w:p>
    <w:p>
      <w:r>
        <w:t>ရင်ဆိုင်ရန် မကြောက်ရွံ့သင့်ပေ။</w:t>
      </w:r>
    </w:p>
    <w:p>
      <w:r>
        <w:t>ထို့ကြောင့် ယဲ့နင်သည် သူ၏လက်ကို နောက်ပစ်ထားလျက်</w:t>
      </w:r>
    </w:p>
    <w:p>
      <w:r>
        <w:t>ပြန်ပြောလိုက်သည်။</w:t>
      </w:r>
    </w:p>
    <w:p>
      <w:r>
        <w:t>“အဲ့ဆို ငါဘာပြောသင့်တယ်လို့ မင်းထင်လဲ”</w:t>
      </w:r>
    </w:p>
    <w:p>
      <w:r>
        <w:t>ဝါးစိမ်းမမေလးသည် ယုံကြည်ချက်ရှိစွာ ပြောလိုက်သည်။</w:t>
      </w:r>
    </w:p>
    <w:p>
      <w:pPr>
        <w:pageBreakBefore/>
        <w:spacing w:after="40"/>
      </w:pPr>
      <w:r>
        <w:rPr>
          <w:b/>
          <w:sz w:val="20"/>
        </w:rPr>
        <w:t>[ZH] 第二十九章：就這？你就這水平？ — page 2/6</w:t>
      </w:r>
    </w:p>
    <w:p>
      <w:r>
        <w:t>但她高興的太早了，又聽到葉寧說道。</w:t>
      </w:r>
    </w:p>
    <w:p>
      <w:r>
        <w:t>“只可惜，沒有靈魂。”</w:t>
      </w:r>
    </w:p>
    <w:p>
      <w:r>
        <w:t>綠竹聞言，就要爭辯，卻被蕭淺淺攔住。</w:t>
      </w:r>
    </w:p>
    <w:p>
      <w:r>
        <w:t>她心裡不高興，眉頭微微蹙起。</w:t>
      </w:r>
    </w:p>
    <w:p>
      <w:r>
        <w:t>“葉大人所說的靈魂指的是什麼？”</w:t>
      </w:r>
    </w:p>
    <w:p>
      <w:r>
        <w:t>這女人聲音挺好聽的。</w:t>
      </w:r>
    </w:p>
    <w:p>
      <w:r>
        <w:t>葉寧心裡嘟囔。</w:t>
      </w:r>
    </w:p>
    <w:p>
      <w:r>
        <w:t>蕭淺淺聲音並不溫柔，還帶著些許火氣，但她的音質天生就帶著嫵媚，或怒或笑，都能直戳男人的興奮點。</w:t>
      </w:r>
    </w:p>
    <w:p>
      <w:r>
        <w:t>“音律不是死物，而是有生命的，其生命由何而來？一半源於琴師演奏，一半則是琴譜賦予。”</w:t>
      </w:r>
    </w:p>
    <w:p>
      <w:r>
        <w:t>葉寧倒也直接，說出了心裡話。</w:t>
      </w:r>
    </w:p>
    <w:p>
      <w:r>
        <w:t>“小姐演奏水平不錯，但可惜，琴譜落了下乘。”</w:t>
      </w:r>
    </w:p>
    <w:p>
      <w:r>
        <w:t>葉寧本來以為自己這麼說，也算是誇獎了蕭淺淺的水平，能讓她高興些。</w:t>
      </w:r>
    </w:p>
    <w:p>
      <w:r>
        <w:t>沒想到蕭淺淺卻更加憤怒了。</w:t>
      </w:r>
    </w:p>
    <w:p>
      <w:r>
        <w:t>“葉大人說琴譜不行？”</w:t>
      </w:r>
    </w:p>
    <w:p>
      <w:r>
        <w:t>葉寧點了點頭。</w:t>
      </w:r>
    </w:p>
    <w:p>
      <w:r>
        <w:t>“不行就是不行。”</w:t>
      </w:r>
    </w:p>
    <w:p>
      <w:r>
        <w:t>綠竹冷哼一聲，說道。</w:t>
      </w:r>
    </w:p>
    <w:p>
      <w:r>
        <w:t>“你這人，真是不懂瞎說，你可知道這琴譜是何人所作？”</w:t>
      </w:r>
    </w:p>
    <w:p>
      <w:pPr>
        <w:pageBreakBefore/>
        <w:spacing w:after="40"/>
      </w:pPr>
      <w:r>
        <w:rPr>
          <w:b/>
          <w:sz w:val="20"/>
        </w:rPr>
        <w:t>[MY] အခန်း(၂၉) — page 2/6</w:t>
      </w:r>
    </w:p>
    <w:p>
      <w:r>
        <w:t>“ သခင်မလေး တီးတာ</w:t>
      </w:r>
    </w:p>
    <w:p>
      <w:r>
        <w:t>ဘယ်လောက်ကောင်းကြောင်းချီးကျုးရမှာပေါ့”</w:t>
      </w:r>
    </w:p>
    <w:p>
      <w:r>
        <w:t>ယဲ့နင်သည် တစ်ချက်စဉ်းစားလိုက်သည်။</w:t>
      </w:r>
    </w:p>
    <w:p>
      <w:r>
        <w:t>“တီးတာက ကောင်းပါတယ်”</w:t>
      </w:r>
    </w:p>
    <w:p>
      <w:r>
        <w:t>--- Page 372 ---</w:t>
      </w:r>
    </w:p>
    <w:p>
      <w:r>
        <w:t>ရှောင်ချန်းချန်း၏ မျက်နှာအမူအရာသည်</w:t>
      </w:r>
    </w:p>
    <w:p>
      <w:r>
        <w:t>အနည်းငယ်ပြေလျာ့သွားကာ သူမသည် စိတ်ထဲမှ</w:t>
      </w:r>
    </w:p>
    <w:p>
      <w:r>
        <w:t>ပြောလိုက်သည်။</w:t>
      </w:r>
    </w:p>
    <w:p>
      <w:r>
        <w:t>‘ဒီလူက ကောင်းတာကိုတော့ ခံစားတတ်သေးသားပဲ’</w:t>
      </w:r>
    </w:p>
    <w:p>
      <w:r>
        <w:t>ထို့ကြောင့် သူမ သည် ယဲ့နင်ဆက်ပြောမည့်စကားကို</w:t>
      </w:r>
    </w:p>
    <w:p>
      <w:r>
        <w:t>ပျော်ရွှင်စွာ စောင့်ဆိုင်းနေမိသည်။</w:t>
      </w:r>
    </w:p>
    <w:p>
      <w:r>
        <w:t>“ခက်တာက တေးသွားက အသက် မပါဘူး”</w:t>
      </w:r>
    </w:p>
    <w:p>
      <w:r>
        <w:t>ဝါးစိမ်းမမေလးသည် ထိုစကားကို ကြားသောအခါ</w:t>
      </w:r>
    </w:p>
    <w:p>
      <w:r>
        <w:t>ထပ်မံငြင်းဆိုရန် ပြင်လိုက်သော်လည်း ရှောင်ချန်းချန်းထံမှ</w:t>
      </w:r>
    </w:p>
    <w:p>
      <w:r>
        <w:t>တားခြင်းကို ခံလိုက်ရသည်။ ထို့ကြောင့် သူမသည်</w:t>
      </w:r>
    </w:p>
    <w:p>
      <w:r>
        <w:t>အနည်းငယ်မျှ စိတ်မေကာင်းဖြစ်သွားကာ</w:t>
      </w:r>
    </w:p>
    <w:p>
      <w:r>
        <w:t>မျက်နှာစူပုတ်နေသည်။</w:t>
      </w:r>
    </w:p>
    <w:p>
      <w:r>
        <w:t>“သခင်ယဲ့ပြောတဲ့ အသက်ဆိုတာ ဘာကိုဆိုလိုတာလဲ”</w:t>
      </w:r>
    </w:p>
    <w:p>
      <w:r>
        <w:t>နောက်ဆုံးတွင် ရှောင်ချန်းချန်း၏ အသံ ထွက်ပေါ်လာသည်။</w:t>
      </w:r>
    </w:p>
    <w:p>
      <w:r>
        <w:t>--- Page 373 ---</w:t>
      </w:r>
    </w:p>
    <w:p>
      <w:r>
        <w:t>‘ဒီမိန်းမက အသံကောင်းသားပဲ’</w:t>
      </w:r>
    </w:p>
    <w:p>
      <w:r>
        <w:t>ယဲ့နင်သည် အသံတိုးတိုးဖြင့် ချီးကျုးမိသည်။</w:t>
      </w:r>
    </w:p>
    <w:p>
      <w:r>
        <w:t>ရှောင်ချန်းချန်း၏အသံသည် မနူးညံ့ပေ။ ထို့ပြင်ဒေါသသံ</w:t>
      </w:r>
    </w:p>
    <w:p>
      <w:r>
        <w:t>အနည်းငယ်ပါရောနှောနေသည်။ သို့သော် သူမ၏အသံသည်</w:t>
      </w:r>
    </w:p>
    <w:p>
      <w:r>
        <w:t>ပင်ကိုယ် ဆွဲဆောင်မှုရှိသော အသံဖြစ်သောကြောင့်</w:t>
      </w:r>
    </w:p>
    <w:p>
      <w:r>
        <w:t>ဒေါသထွက်သည် ဖြစ်စေ၊ ပျော်ရွှင်နေသည်ဖြစ်စေ</w:t>
      </w:r>
    </w:p>
    <w:p>
      <w:r>
        <w:t>ဆွဲဆောင်မှုရှိသည်။ အသံတစ်ခုတည်းဖြင့်ပင်</w:t>
      </w:r>
    </w:p>
    <w:p>
      <w:r>
        <w:t>ယောကျာ်းများကို ဆွဲဆောင်နိုင်သည်။</w:t>
      </w:r>
    </w:p>
    <w:p>
      <w:r>
        <w:t>“သီချင်းတွေဆိုကာ သက်မဲ့တွေမဟုတ်ဘူး သက်ရှိတွေ။</w:t>
      </w:r>
    </w:p>
    <w:p>
      <w:r>
        <w:t>သူတို့ရဲ့အသက်က ဘယ်ကလာတယ်ထင်လဲ…။ တစ်ဝက်က</w:t>
      </w:r>
    </w:p>
    <w:p>
      <w:r>
        <w:t>သီချင်းကို တီးတဲ့သူရဲ့ အရည်အချင်းကနေ လာပြီးတော့</w:t>
      </w:r>
    </w:p>
    <w:p>
      <w:r>
        <w:t>နောက်တစ်ဝက်က တေးသွားကေနလာတာပဲ”</w:t>
      </w:r>
    </w:p>
    <w:p>
      <w:r>
        <w:t>ယဲ့နင်သည် စိတ်ထဲရှိသည့်အတိုင်း</w:t>
      </w:r>
    </w:p>
    <w:p>
      <w:r>
        <w:t>တိုက်ရိုက်ပြောချလိုက်သည်။</w:t>
      </w:r>
    </w:p>
    <w:p>
      <w:r>
        <w:t>“သခင်မေလးရဲ့ အရည်အချင်းက ကောင်းပေမယ့်</w:t>
      </w:r>
    </w:p>
    <w:p>
      <w:pPr>
        <w:pageBreakBefore/>
        <w:spacing w:after="40"/>
      </w:pPr>
      <w:r>
        <w:rPr>
          <w:b/>
          <w:sz w:val="20"/>
        </w:rPr>
        <w:t>[ZH] 第二十九章：就這？你就這水平？ — page 3/6</w:t>
      </w:r>
    </w:p>
    <w:p>
      <w:r>
        <w:t>葉寧聳了聳肩膀。</w:t>
      </w:r>
    </w:p>
    <w:p>
      <w:r>
        <w:t>“洗耳恭聽。”</w:t>
      </w:r>
    </w:p>
    <w:p>
      <w:r>
        <w:t>綠竹挺起微微隆起的胸膛，驕傲說道。</w:t>
      </w:r>
    </w:p>
    <w:p>
      <w:r>
        <w:t>“作這曲《流水》的人乃是宮廷首席琴師莫老，而他，也是我家小姐的老師！”</w:t>
      </w:r>
    </w:p>
    <w:p>
      <w:r>
        <w:t>“莫老生平所作之取，不下百餘，曲曲都堪稱經典。”</w:t>
      </w:r>
    </w:p>
    <w:p>
      <w:r>
        <w:t>“這曲《流水》乃是他送與小姐的禮物……而你不知天高地厚，竟然貶低琴道大師，你說可笑不可笑。”</w:t>
      </w:r>
    </w:p>
    <w:p>
      <w:r>
        <w:t>聽了這話，葉寧嗤之以鼻。</w:t>
      </w:r>
    </w:p>
    <w:p>
      <w:r>
        <w:t>啥首席琴師，哥不認識。</w:t>
      </w:r>
    </w:p>
    <w:p>
      <w:r>
        <w:t>既然不認識，自然談不上敬畏，他實事求是的說道。</w:t>
      </w:r>
    </w:p>
    <w:p>
      <w:r>
        <w:t>“合著首席琴師就這水平？”</w:t>
      </w:r>
    </w:p>
    <w:p>
      <w:r>
        <w:t>蕭淺淺壓不住火了，冷聲道。</w:t>
      </w:r>
    </w:p>
    <w:p>
      <w:r>
        <w:t>“葉大人對家師這般不屑，一定是因為自己的琴技很高咯？不如表演一番，也讓小女子看看眼界，聽一聽什麼才是有靈魂的琴聲。”</w:t>
      </w:r>
    </w:p>
    <w:p>
      <w:r>
        <w:t>不難聽出，蕭淺淺是真生氣了。</w:t>
      </w:r>
    </w:p>
    <w:p>
      <w:r>
        <w:t>但葉寧並不擔憂。</w:t>
      </w:r>
    </w:p>
    <w:p>
      <w:r>
        <w:t>前世網路上無數老哥的慘痛經歷告訴了一個真理，那就是女人是舔不來的。</w:t>
      </w:r>
    </w:p>
    <w:p>
      <w:pPr>
        <w:pageBreakBefore/>
        <w:spacing w:after="40"/>
      </w:pPr>
      <w:r>
        <w:rPr>
          <w:b/>
          <w:sz w:val="20"/>
        </w:rPr>
        <w:t>[MY] အခန်း(၂၉) — page 3/6</w:t>
      </w:r>
    </w:p>
    <w:p>
      <w:r>
        <w:t>--- Page 374 ---</w:t>
      </w:r>
    </w:p>
    <w:p>
      <w:r>
        <w:t>တေးသွားက အဆင့်အတန်းနိမ့်တယ်”</w:t>
      </w:r>
    </w:p>
    <w:p>
      <w:r>
        <w:t>ယဲ့နင်သည် ရှောင်ချန်းချန်းကို ပျော်ရွှင်စေရန် နှင့် သူမ၏</w:t>
      </w:r>
    </w:p>
    <w:p>
      <w:r>
        <w:t>အရည်အချင်းကို ချီးကျုးရန် ရည်ရွယ်ကာ ထိုစကားကို</w:t>
      </w:r>
    </w:p>
    <w:p>
      <w:r>
        <w:t>ပြောလိုက်ခြင်းဖြစ်သည်။</w:t>
      </w:r>
    </w:p>
    <w:p>
      <w:r>
        <w:t>မထင်မှတ်စွာဖြင့် ရှောင်ချန်းချန်းသည် ပို၍ပင်</w:t>
      </w:r>
    </w:p>
    <w:p>
      <w:r>
        <w:t>ဒေါသထွက်လာခဲ့သည်။</w:t>
      </w:r>
    </w:p>
    <w:p>
      <w:r>
        <w:t>“သခင်ယဲ့ ပြောချင်တာက ဒီတေးသွားက မကောင်းဘူးပေါ့</w:t>
      </w:r>
    </w:p>
    <w:p>
      <w:r>
        <w:t>ဟုတ်လား”</w:t>
      </w:r>
    </w:p>
    <w:p>
      <w:r>
        <w:t>ယဲ့နင်သည် ခေါင်းညိတ်လိုက်သည်။</w:t>
      </w:r>
    </w:p>
    <w:p>
      <w:r>
        <w:t>“ရှင် ဘာပြောတယ်….”</w:t>
      </w:r>
    </w:p>
    <w:p>
      <w:r>
        <w:t>ဝါးစိမ်းမမေလး၏ လေသံက အေးစက်လာသည်။</w:t>
      </w:r>
    </w:p>
    <w:p>
      <w:r>
        <w:t>“ရှင် မဟုတ်တာတွေမေပြာနဲ့၊ ဒီတေးသွားကို</w:t>
      </w:r>
    </w:p>
    <w:p>
      <w:r>
        <w:t>ဘယ်သူလုပ်ထားတယ်ထင်နေတာလဲ”</w:t>
      </w:r>
    </w:p>
    <w:p>
      <w:r>
        <w:t>ယဲ့နင်သည် ပုခုံးတွန့်လိုက်သည်။</w:t>
      </w:r>
    </w:p>
    <w:p>
      <w:r>
        <w:t>--- Page 375 ---</w:t>
      </w:r>
    </w:p>
    <w:p>
      <w:r>
        <w:t>“မသိဘူးလေ”</w:t>
      </w:r>
    </w:p>
    <w:p>
      <w:r>
        <w:t>ဝါးစိမ်းမမေလးသည် သူမရင်ဘတ်ကိုမြင့်လျက်</w:t>
      </w:r>
    </w:p>
    <w:p>
      <w:r>
        <w:t>ဂုဏ်ယူဝင့်္ဓကားစွာပြောလိုက်သည်။</w:t>
      </w:r>
    </w:p>
    <w:p>
      <w:r>
        <w:t>“ဒီ ‘ရေစီးသံ’ တေးသွားကို စပ်တဲ့သူက</w:t>
      </w:r>
    </w:p>
    <w:p>
      <w:r>
        <w:t>နန်းတော်တေးဂီတအဖွဲ့ရဲ့ အကြီးအကဲ၊ မော့လောင်ပဲ၊</w:t>
      </w:r>
    </w:p>
    <w:p>
      <w:r>
        <w:t>ပြီးတော့ သူက သခင်မေလးရဲ့ဆရာပဲ”</w:t>
      </w:r>
    </w:p>
    <w:p>
      <w:r>
        <w:t>“မော့လောင် စပ်ခဲ့တဲ့တေးသွားပေါင်းက</w:t>
      </w:r>
    </w:p>
    <w:p>
      <w:r>
        <w:t>တစ်ရာထက်မနည်းဘူး၊ ပြီးတော့</w:t>
      </w:r>
    </w:p>
    <w:p>
      <w:r>
        <w:t>အဲ့တေးသွားတွေအကုန်လုံးက ဂန္တဝင်တွေကြီးပဲ”</w:t>
      </w:r>
    </w:p>
    <w:p>
      <w:r>
        <w:t>“ ဒီ ‘ရေစီးသံ’ တေးသွားက သခင်မလေး သူ့ဆီကနေ</w:t>
      </w:r>
    </w:p>
    <w:p>
      <w:r>
        <w:t>လက်ဆောင်ရထားတာ အဲ့ဒါကို ရှင်က ဒီတေးသွား</w:t>
      </w:r>
    </w:p>
    <w:p>
      <w:r>
        <w:t>ဘယ်လောက်တန်ဖိုးရှိကြောင်း မသိဘဲနဲ့ ဒီတေးသွားကို</w:t>
      </w:r>
    </w:p>
    <w:p>
      <w:r>
        <w:t>စော်ကားရဲတယ်”</w:t>
      </w:r>
    </w:p>
    <w:p>
      <w:r>
        <w:t>ထိုစကားကို ကြားသောအခါ ယဲ့နင်သည်</w:t>
      </w:r>
    </w:p>
    <w:p>
      <w:r>
        <w:t>လှောင်ပြုံးပြုံးလိုက်သည်။</w:t>
      </w:r>
    </w:p>
    <w:p>
      <w:r>
        <w:t>‘နန်းတော်ရဲ့ တေးဂီတအဖွဲ့ခေါင်းဆောင်ကို ငါက</w:t>
      </w:r>
    </w:p>
    <w:p>
      <w:r>
        <w:t>--- Page 376 ---</w:t>
      </w:r>
    </w:p>
    <w:p>
      <w:r>
        <w:t>ဘယ်လိုလုပ်သိမှာလဲ’</w:t>
      </w:r>
    </w:p>
    <w:p>
      <w:r>
        <w:t>ယဲ့နင်သည် နန်းတော်တေးဂီတအဖွဲ့ခေါင်းဆာင်ကို</w:t>
      </w:r>
    </w:p>
    <w:p>
      <w:r>
        <w:t>မသိသောကြောင့် ထိုသူသည် မည်မျှ ကြီးမြတ်ကြောင်း</w:t>
      </w:r>
    </w:p>
    <w:p>
      <w:r>
        <w:t>သူမသိပေ။ ထို့ကြောင့် သူသည် အမှန်အတိုင်း</w:t>
      </w:r>
    </w:p>
    <w:p>
      <w:r>
        <w:t>ပြောလိုက်ခြင်းဖြစ်သည်။</w:t>
      </w:r>
    </w:p>
    <w:p>
      <w:r>
        <w:t>“ဒါက တေးဂီတအဖွဲ့ခေါင်းဆောင်ရဲ့ အဆင့်လား”</w:t>
      </w:r>
    </w:p>
    <w:p>
      <w:r>
        <w:t>ရှောင်ချန်းချန်းသည် သူမ၏ဒေါသကို</w:t>
      </w:r>
    </w:p>
    <w:p>
      <w:pPr>
        <w:pageBreakBefore/>
        <w:spacing w:after="40"/>
      </w:pPr>
      <w:r>
        <w:rPr>
          <w:b/>
          <w:sz w:val="20"/>
        </w:rPr>
        <w:t>[ZH] 第二十九章：就這？你就這水平？ — page 4/6</w:t>
      </w:r>
    </w:p>
    <w:p>
      <w:r>
        <w:t>舔狗是沒有出路滴！</w:t>
      </w:r>
    </w:p>
    <w:p>
      <w:r>
        <w:t>只要自己夠出色，女人自然會對你感興趣。</w:t>
      </w:r>
    </w:p>
    <w:p>
      <w:r>
        <w:t>自身不夠優秀，再怎麼付出，換來的也是一地雞毛。</w:t>
      </w:r>
    </w:p>
    <w:p>
      <w:r>
        <w:t>所以，葉寧根本不需要去管蕭淺淺怎麼說。</w:t>
      </w:r>
    </w:p>
    <w:p>
      <w:r>
        <w:t>如她這般聽慣了恭維話的女人，想要勾搭她，就是要反其道而行之。</w:t>
      </w:r>
    </w:p>
    <w:p>
      <w:r>
        <w:t>“說實話，我的水平一般。”</w:t>
      </w:r>
    </w:p>
    <w:p>
      <w:r>
        <w:t>葉寧淡淡說道。</w:t>
      </w:r>
    </w:p>
    <w:p>
      <w:r>
        <w:t>“不過確實也能彈奏一番，讓你知道什麼才是好的音律。”</w:t>
      </w:r>
    </w:p>
    <w:p>
      <w:r>
        <w:t>這話蕭淺淺怎麼聽怎麼不舒服。</w:t>
      </w:r>
    </w:p>
    <w:p>
      <w:r>
        <w:t>先說自己水平一般。</w:t>
      </w:r>
    </w:p>
    <w:p>
      <w:r>
        <w:t>緊接著又要讓我知道什麼才是好音樂。</w:t>
      </w:r>
    </w:p>
    <w:p>
      <w:r>
        <w:t>你品，你細品。</w:t>
      </w:r>
    </w:p>
    <w:p>
      <w:r>
        <w:t>這是啥意思？</w:t>
      </w:r>
    </w:p>
    <w:p>
      <w:r>
        <w:t>“好，那我洗耳恭聽！”</w:t>
      </w:r>
    </w:p>
    <w:p>
      <w:r>
        <w:t>蕭淺淺這個時候已經忘記了任務。</w:t>
      </w:r>
    </w:p>
    <w:p>
      <w:r>
        <w:t>在自己最驕傲的領域，被人如此貶低，這讓她非常不爽。</w:t>
      </w:r>
    </w:p>
    <w:p>
      <w:r>
        <w:t>“不過呢，本人素來不做沒好處的事情。”葉寧手指著眼前的帘子，說道：“我要是彈了，勝過了小姐，那就撤掉這破玩意，我不習慣隔著帘子跟人說話。”</w:t>
      </w:r>
    </w:p>
    <w:p>
      <w:pPr>
        <w:pageBreakBefore/>
        <w:spacing w:after="40"/>
      </w:pPr>
      <w:r>
        <w:rPr>
          <w:b/>
          <w:sz w:val="20"/>
        </w:rPr>
        <w:t>[MY] အခန်း(၂၉) — page 4/6</w:t>
      </w:r>
    </w:p>
    <w:p>
      <w:r>
        <w:t>မချုပ်တီးနိုင်တော့သောကြောင့် အေးစက်စွာ ပြောလိုက်သည်။</w:t>
      </w:r>
    </w:p>
    <w:p>
      <w:r>
        <w:t>“သခင်ယဲ့ရဲ့ အရည်အချင်းက</w:t>
      </w:r>
    </w:p>
    <w:p>
      <w:r>
        <w:t>ဘယ်လောက်တောင်ကောင်းနေလို့ ကျွန်မဆရာကို</w:t>
      </w:r>
    </w:p>
    <w:p>
      <w:r>
        <w:t>အထင်သေးရဲတာလဲ။ အခု ဒီနေရာမှာပဲ</w:t>
      </w:r>
    </w:p>
    <w:p>
      <w:r>
        <w:t>သခင်ယဲ့ရဲ့အရည်အချင်းကို ပြကည့်ပါဦး</w:t>
      </w:r>
    </w:p>
    <w:p>
      <w:r>
        <w:t>သခင်ယဲ့ရဲ့သီချင်းက ဘယ်လောက်အသက်ဝင်မလဲ</w:t>
      </w:r>
    </w:p>
    <w:p>
      <w:r>
        <w:t>နားထောင်ကြည့်ရေသးတာပေါ့”</w:t>
      </w:r>
    </w:p>
    <w:p>
      <w:r>
        <w:t>ရှောင်ချန်းချန်းသည် မည်မျှပင် ဒေါသထွက်နေကြာင့်</w:t>
      </w:r>
    </w:p>
    <w:p>
      <w:r>
        <w:t>မေးကြည့်စရာပင် မလိုပေ။</w:t>
      </w:r>
    </w:p>
    <w:p>
      <w:r>
        <w:t>--- Page 377 ---</w:t>
      </w:r>
    </w:p>
    <w:p>
      <w:r>
        <w:t>သို့သော် ယဲ့နင်သည် မစိုးရိမ်ပေ။ ယခင်ဘဝက</w:t>
      </w:r>
    </w:p>
    <w:p>
      <w:r>
        <w:t>အင်တာနက်ပေါ်တွင် ယဲ့နင်တွေ့ခဲ့ရသည့် မြောက်များစွာသော</w:t>
      </w:r>
    </w:p>
    <w:p>
      <w:r>
        <w:t>ညီအစ်ကိုများ၏ နာကျင်ဖွယ်အေတွ့အကြုံများက သူ့ကို</w:t>
      </w:r>
    </w:p>
    <w:p>
      <w:r>
        <w:t>မိန်းမများအား မကိုးကွယ်သင့်ကြောင်းပြောပြေနသည်။</w:t>
      </w:r>
    </w:p>
    <w:p>
      <w:r>
        <w:t>‘မိန်းမေတွရဲ့ဖိနပ်ကို လျက်စရာအကြောင်းကိုမရှိဘူး’</w:t>
      </w:r>
    </w:p>
    <w:p>
      <w:r>
        <w:t>‘မိန်းမေတွက ပိုက်ဆံကိုစိတ်မဝင်စားဘူး</w:t>
      </w:r>
    </w:p>
    <w:p>
      <w:r>
        <w:t>အရည်အချင်းရှိတဲ့လူကိုပဲ စိတ်ဝင်စားတယ်တဲ့’</w:t>
      </w:r>
    </w:p>
    <w:p>
      <w:r>
        <w:t>‘ဘာအရည်အချင်းလဲ’</w:t>
      </w:r>
    </w:p>
    <w:p>
      <w:r>
        <w:t>‘ပိုက်ဆံရှာတဲ့ အရည်အချင်းပေါ့’</w:t>
      </w:r>
    </w:p>
    <w:p>
      <w:r>
        <w:t>‘ခင်ဗျားအရည်အချင်းမရှိဘူးဆိုရင်တော့ ဘယ်လောက်ပဲ</w:t>
      </w:r>
    </w:p>
    <w:p>
      <w:r>
        <w:t>ပေးဆပ်ပေးဆပ်၊ ကြက်မွှေးပဲ ရလိမ့်မယ်’</w:t>
      </w:r>
    </w:p>
    <w:p>
      <w:r>
        <w:t>ထို့ကြောင့် ယဲ့နင်သည် ရှောင်ချန်းချန်းပြောသည်များကို</w:t>
      </w:r>
    </w:p>
    <w:p>
      <w:r>
        <w:t>ဂရုမစိုက်ပေ။</w:t>
      </w:r>
    </w:p>
    <w:p>
      <w:r>
        <w:t>ရှောင်ချန်းချန်းကဲ့သို့ ချီးကျူးစကားများကိုသာ ကြားခဲ့ရသော</w:t>
      </w:r>
    </w:p>
    <w:p>
      <w:r>
        <w:t>မိန်းမကို ပတ်သတ်လိုပါက သူမနှင့်ဆန့်ကျင်ဘက်ကို</w:t>
      </w:r>
    </w:p>
    <w:p>
      <w:r>
        <w:t>ပြုမူရမည်ဖြစ်ရသည်။</w:t>
      </w:r>
    </w:p>
    <w:p>
      <w:r>
        <w:t>--- Page 378 ---</w:t>
      </w:r>
    </w:p>
    <w:p>
      <w:r>
        <w:t>“ရိုးရိုးသားသားပြောရရင် ငါ့ အဆင့်က သာမာန်ပါပဲ”</w:t>
      </w:r>
    </w:p>
    <w:p>
      <w:r>
        <w:t>ယဲ့နင်သည် ပေါ့ပါးစွာပြောလိုက်သည်။</w:t>
      </w:r>
    </w:p>
    <w:p>
      <w:r>
        <w:t>“ဒါပေမယ့် တေးသွားဆိုတာ ဘာလဲဆိုတာကို မင်းသိအောင်</w:t>
      </w:r>
    </w:p>
    <w:p>
      <w:r>
        <w:t>ငါတီးပြပါ့မယ်”</w:t>
      </w:r>
    </w:p>
    <w:p>
      <w:r>
        <w:t>ရှောင်ချန်းချန်းသည် ထိုစကားကို ကြားသောအခါ</w:t>
      </w:r>
    </w:p>
    <w:p>
      <w:r>
        <w:t>ကသိကေအာက်ဖြစ်သွားသည်။</w:t>
      </w:r>
    </w:p>
    <w:p>
      <w:r>
        <w:t>‘ရှင့်အဆင့်က သာမာန်ပဲဆိုတော့</w:t>
      </w:r>
    </w:p>
    <w:p>
      <w:r>
        <w:t>သီချင်းကောင်းတစ်ပုဒ်ဆိုတာ ဘာလဲဆိုတာ တီးပြစမ်းပါဦး’</w:t>
      </w:r>
    </w:p>
    <w:p>
      <w:pPr>
        <w:pageBreakBefore/>
        <w:spacing w:after="40"/>
      </w:pPr>
      <w:r>
        <w:rPr>
          <w:b/>
          <w:sz w:val="20"/>
        </w:rPr>
        <w:t>[ZH] 第二十九章：就這？你就這水平？ — page 5/6</w:t>
      </w:r>
    </w:p>
    <w:p>
      <w:r>
        <w:t>綠竹急了，說道。</w:t>
      </w:r>
    </w:p>
    <w:p>
      <w:r>
        <w:t>“這不合規矩！”</w:t>
      </w:r>
    </w:p>
    <w:p>
      <w:r>
        <w:t>別人可都是遮著帘子的！</w:t>
      </w:r>
    </w:p>
    <w:p>
      <w:r>
        <w:t>“好，我答應了！”</w:t>
      </w:r>
    </w:p>
    <w:p>
      <w:r>
        <w:t>然而卻被蕭淺淺打斷。</w:t>
      </w:r>
    </w:p>
    <w:p>
      <w:r>
        <w:t>她的一雙美眸，完全的落在了葉寧身上。</w:t>
      </w:r>
    </w:p>
    <w:p>
      <w:r>
        <w:t>我倒是要聽聽，你能彈出什麼東西來。</w:t>
      </w:r>
    </w:p>
    <w:p>
      <w:r>
        <w:t>葉寧洒然一笑，勾了勾手指。</w:t>
      </w:r>
    </w:p>
    <w:p>
      <w:r>
        <w:t>“拿琴來。”</w:t>
      </w:r>
    </w:p>
    <w:p>
      <w:r>
        <w:t>綠竹拿眼神詢問。</w:t>
      </w:r>
    </w:p>
    <w:p>
      <w:r>
        <w:t>蕭淺淺說道。</w:t>
      </w:r>
    </w:p>
    <w:p>
      <w:r>
        <w:t>“給他。”</w:t>
      </w:r>
    </w:p>
    <w:p>
      <w:r>
        <w:t>綠竹氣鼓鼓的抱起古琴，送了過去。</w:t>
      </w:r>
    </w:p>
    <w:p>
      <w:r>
        <w:t>葉寧緩緩坐下，先伸手撥弄了一下琴弦，找了找感覺。</w:t>
      </w:r>
    </w:p>
    <w:p>
      <w:r>
        <w:t>這玩意，好久沒有碰過了。</w:t>
      </w:r>
    </w:p>
    <w:p>
      <w:r>
        <w:t>然後，就彈奏了起來。</w:t>
      </w:r>
    </w:p>
    <w:p>
      <w:r>
        <w:t>剛一開始，蕭淺淺便發出嗤笑。</w:t>
      </w:r>
    </w:p>
    <w:p>
      <w:r>
        <w:t>“就這？”</w:t>
      </w:r>
    </w:p>
    <w:p>
      <w:r>
        <w:t>行家一出手，就知有沒有。</w:t>
      </w:r>
    </w:p>
    <w:p>
      <w:r>
        <w:t>她這般造詣，瞬間就能聽出門道來。</w:t>
      </w:r>
    </w:p>
    <w:p>
      <w:r>
        <w:t>葉寧應該是很久沒有碰過古琴了，明顯非常生疏，好幾個音彈奏的都不準，後來漸漸的找到了感覺……可是也就那樣而已。</w:t>
      </w:r>
    </w:p>
    <w:p>
      <w:r>
        <w:t>僅從琴技上而言，葉寧的水準平平無奇。</w:t>
      </w:r>
    </w:p>
    <w:p>
      <w:r>
        <w:t>這樣的人，一抓一大把。</w:t>
      </w:r>
    </w:p>
    <w:p>
      <w:r>
        <w:t>這是正常的。</w:t>
      </w:r>
    </w:p>
    <w:p>
      <w:r>
        <w:t>因為上輩子葉寧只是古琴愛好者，學過，表演過，但也就僅限於此了。</w:t>
      </w:r>
    </w:p>
    <w:p>
      <w:pPr>
        <w:pageBreakBefore/>
        <w:spacing w:after="40"/>
      </w:pPr>
      <w:r>
        <w:rPr>
          <w:b/>
          <w:sz w:val="20"/>
        </w:rPr>
        <w:t>[MY] အခန်း(၂၉) — page 5/6</w:t>
      </w:r>
    </w:p>
    <w:p>
      <w:r>
        <w:t>“သေသချာချာ နားထောင်နော်”</w:t>
      </w:r>
    </w:p>
    <w:p>
      <w:r>
        <w:t>‘သူဘာကို ပြောချင်တာလဲ’</w:t>
      </w:r>
    </w:p>
    <w:p>
      <w:r>
        <w:t>“ရတယ်လေ ကျွန်မ သေသချာချာ နားထောင်ပေးမယ်”</w:t>
      </w:r>
    </w:p>
    <w:p>
      <w:r>
        <w:t>ရှောင်ချန်းချန်းသည် သူမ၏အဓိကရည်ရွယ်ချက်ကို</w:t>
      </w:r>
    </w:p>
    <w:p>
      <w:r>
        <w:t>မေ့သွားခဲ့ပြီးဖြစ်သည်။ သူမသည် ကိုယ့်ကိုယ်ကို</w:t>
      </w:r>
    </w:p>
    <w:p>
      <w:r>
        <w:t>အထင်ကြီးသော သူတစ်ယောက်ဖြစ်သောကြောင့်</w:t>
      </w:r>
    </w:p>
    <w:p>
      <w:r>
        <w:t>တစ်ပါးသူထံမှ အထင်သေးခံရခြင်းသည် သူမကို အလွန်ပင်</w:t>
      </w:r>
    </w:p>
    <w:p>
      <w:r>
        <w:t>--- Page 379 ---</w:t>
      </w:r>
    </w:p>
    <w:p>
      <w:r>
        <w:t>မခံမရပ်နိုင်ဖြစ်စေသည်။</w:t>
      </w:r>
    </w:p>
    <w:p>
      <w:r>
        <w:t>“ဒါပေမယ့် တစ်ခုတော့ရှိတယ်”</w:t>
      </w:r>
    </w:p>
    <w:p>
      <w:r>
        <w:t>ယဲ့နင်သည် သူ၏အေရှ့တွင်ရှိသော ကန့်လန့်ကာကို</w:t>
      </w:r>
    </w:p>
    <w:p>
      <w:r>
        <w:t>ညွှန်ပြလိုက်ကာ ပြောလိုက်သည်။</w:t>
      </w:r>
    </w:p>
    <w:p>
      <w:r>
        <w:t>“ငါ နိုင်ရင် အဲ့ကန့်လန့်ကာကို ဖယ်ပေးရမယ်၊ ငါက</w:t>
      </w:r>
    </w:p>
    <w:p>
      <w:r>
        <w:t>ကန့်လန့်ကာကနေ တစ်ဆင့်စကားပြောရတာကို မြကိုက်ဘူး”</w:t>
      </w:r>
    </w:p>
    <w:p>
      <w:r>
        <w:t>ဝါးစိမ်းမမေလးသည် ဒေါသထွက်သွားသည်။</w:t>
      </w:r>
    </w:p>
    <w:p>
      <w:r>
        <w:t>“ရှင်ကများ သခင်မေလးကို အမိန့်ပေးရဲတယ်”</w:t>
      </w:r>
    </w:p>
    <w:p>
      <w:r>
        <w:t>“ဘယ်သခင်မေလးမဆို ကန့်လန့်ကာနောက်မှာပဲနေကြတာ</w:t>
      </w:r>
    </w:p>
    <w:p>
      <w:r>
        <w:t>ရှင်မသိဘူးလား”</w:t>
      </w:r>
    </w:p>
    <w:p>
      <w:r>
        <w:t>“ရတယ်လေ ကျွန်မဖယ်ပေးမယ်”</w:t>
      </w:r>
    </w:p>
    <w:p>
      <w:r>
        <w:t>ဝါးစိမ်းမမေလးသည် ရှောင်ချန်းချန်းထံမှ နှောက်ယှက်ခြင်းကို</w:t>
      </w:r>
    </w:p>
    <w:p>
      <w:r>
        <w:t>ခံလိုက်ရသည်။</w:t>
      </w:r>
    </w:p>
    <w:p>
      <w:r>
        <w:t>ရှောင်ချန်းချန်း၏ လှပသော မျက်ဝန်းများသည် ယဲ့နင်ထံသို့</w:t>
      </w:r>
    </w:p>
    <w:p>
      <w:r>
        <w:t>--- Page 380 ---</w:t>
      </w:r>
    </w:p>
    <w:p>
      <w:r>
        <w:t>ကျေရာက်လာသည်။</w:t>
      </w:r>
    </w:p>
    <w:p>
      <w:r>
        <w:t>‘ရှင်ဘာလုပ်နိုင်မလဲ ကြည့်ရေသးတာပေါ့’</w:t>
      </w:r>
    </w:p>
    <w:p>
      <w:r>
        <w:t>ယဲ့နင်သည် ပုံမှန်အတိုင်း ပြုံးလျက်ပြောလိုက်သည်။</w:t>
      </w:r>
    </w:p>
    <w:p>
      <w:r>
        <w:t>“ဗျပ်စောင်းကို သယ်လာခဲ့လိုက်”</w:t>
      </w:r>
    </w:p>
    <w:p>
      <w:r>
        <w:t>ဝါးစိမ်းမမေလးက ရှောင်ချန်းချန်းကို မျက်လုံးဖြင့်</w:t>
      </w:r>
    </w:p>
    <w:p>
      <w:r>
        <w:t>စကားပြောလိုက်သည်။</w:t>
      </w:r>
    </w:p>
    <w:p>
      <w:r>
        <w:t>ရှောင်ချန်းချန်းက ပြန်ပြောလိုက်သည်။</w:t>
      </w:r>
    </w:p>
    <w:p>
      <w:r>
        <w:t>“ပေးလိုက်”</w:t>
      </w:r>
    </w:p>
    <w:p>
      <w:r>
        <w:t>ဝါးစိမ်းမမေလးသည် ဗျပ်စောင်းကို ယူလိုက်ကာ ယဲ့နင်ထံ</w:t>
      </w:r>
    </w:p>
    <w:p>
      <w:r>
        <w:t>လာပေးသည်။</w:t>
      </w:r>
    </w:p>
    <w:p>
      <w:r>
        <w:t>ယဲ့နင်သည် ဖြည်းညှင်းစွာ ထိုင်လိုက်ပြီး ဗျပ်စောင်း၏</w:t>
      </w:r>
    </w:p>
    <w:p>
      <w:r>
        <w:t>သံစဉ်ကြိုးများကို ထိတွေ့ကာ ကြိုးများ၏အထိအေတွ့ကို</w:t>
      </w:r>
    </w:p>
    <w:p>
      <w:r>
        <w:t>ခံစားနေသည်။</w:t>
      </w:r>
    </w:p>
    <w:p>
      <w:r>
        <w:t>‘ဒါတွေကို မထိရတာ ဘယ်လောက်တောင်ကြာနေပြီလဲ’</w:t>
      </w:r>
    </w:p>
    <w:p>
      <w:r>
        <w:t>--- Page 381 ---</w:t>
      </w:r>
    </w:p>
    <w:p>
      <w:r>
        <w:t>ထို့နောက် ယဲ့နင်သည် စတင်တီးခတ်တော့သည်။</w:t>
      </w:r>
    </w:p>
    <w:p>
      <w:pPr>
        <w:pageBreakBefore/>
        <w:spacing w:after="40"/>
      </w:pPr>
      <w:r>
        <w:rPr>
          <w:b/>
          <w:sz w:val="20"/>
        </w:rPr>
        <w:t>[ZH] 第二十九章：就這？你就這水平？ — page 6/6</w:t>
      </w:r>
    </w:p>
    <w:p>
      <w:r>
        <w:t>尤其是走上社會後，更是多年沒有摸過古琴。</w:t>
      </w:r>
    </w:p>
    <w:p>
      <w:r>
        <w:t>水準差些，才是合理的。</w:t>
      </w:r>
    </w:p>
    <w:p>
      <w:r>
        <w:t>“就這也配嘲笑我？”</w:t>
      </w:r>
    </w:p>
    <w:p>
      <w:r>
        <w:t>蕭淺淺冷笑。</w:t>
      </w:r>
    </w:p>
    <w:p>
      <w:r>
        <w:t>但是聽著聽著，她的笑容就漸漸的散去了，轉而湧上來的是前所未有的凝重。</w:t>
      </w:r>
    </w:p>
    <w:p>
      <w:r>
        <w:t>“這曲子……”</w:t>
      </w:r>
    </w:p>
    <w:p>
      <w:r>
        <w:t>..........................................................................</w:t>
      </w:r>
    </w:p>
    <w:p>
      <w:r>
        <w:t>夜深了，待會兒還有一章，給早睡的兄弟們道一聲晚安。</w:t>
      </w:r>
    </w:p>
    <w:p>
      <w:r>
        <w:t>..........................................................................</w:t>
      </w:r>
    </w:p>
    <w:p>
      <w:r>
        <w:t>(活動時間：10月1日到10月7日)</w:t>
      </w:r>
    </w:p>
    <w:p>
      <w:r>
        <w:t>[[KMTCRAWLER MARKER 31]]</w:t>
      </w:r>
    </w:p>
    <w:p>
      <w:pPr>
        <w:pageBreakBefore/>
        <w:spacing w:after="40"/>
      </w:pPr>
      <w:r>
        <w:rPr>
          <w:b/>
          <w:sz w:val="20"/>
        </w:rPr>
        <w:t>[MY] အခန်း(၂၉) — page 6/6</w:t>
      </w:r>
    </w:p>
    <w:p>
      <w:r>
        <w:t>အစပိုင်းတွင် ရှောင်ချန်းချန်းသည် လှောင်ရယ်လိုက်သည်။</w:t>
      </w:r>
    </w:p>
    <w:p>
      <w:r>
        <w:t>“ဒါပဲလား”</w:t>
      </w:r>
    </w:p>
    <w:p>
      <w:r>
        <w:t>အရည်အချင်းရှိသော သူများသည် စတင်တီးခတ်သည်နှင့်</w:t>
      </w:r>
    </w:p>
    <w:p>
      <w:r>
        <w:t>တစ်ပြိုင်နက် သီချင်းတွင် ထူးခြားမှုကို</w:t>
      </w:r>
    </w:p>
    <w:p>
      <w:r>
        <w:t>မခံစားရကြောင်းသိရှိကြသည်။</w:t>
      </w:r>
    </w:p>
    <w:p>
      <w:r>
        <w:t>ရှောင်ချန်းချန်းသည် အလွန်ပင် အရည်အချင်းရှိသော သူ</w:t>
      </w:r>
    </w:p>
    <w:p>
      <w:r>
        <w:t>ဖြစ်သောကြောင့် သူမသည် ထူးခြားမှု မရှိသည်ကို</w:t>
      </w:r>
    </w:p>
    <w:p>
      <w:r>
        <w:t>ချက်ချင်းပင် သိလိုက်သည်။</w:t>
      </w:r>
    </w:p>
    <w:p>
      <w:r>
        <w:t>ယဲ့နင်သည် ဗျပ်စောင်းကို မထိတွေ့ရသည်မှာ</w:t>
      </w:r>
    </w:p>
    <w:p>
      <w:r>
        <w:t>နှစ်ပေါင်းများစွာပင်ကြာပြီဖြစ်သောကြောင့် သူသည်</w:t>
      </w:r>
    </w:p>
    <w:p>
      <w:r>
        <w:t>ဗျပ်စောင်းနှင့်မရင်းနှီးသည်မှာ မထူးဆန်းပေ။ထို့ကြောင့်</w:t>
      </w:r>
    </w:p>
    <w:p>
      <w:r>
        <w:t>သူသည် သံစဉ်တော်တော်များများကို မှန်ကန်စွာ</w:t>
      </w:r>
    </w:p>
    <w:p>
      <w:r>
        <w:t>မတီးခတ်နိုင်ပေ။ ဗျပ်စောင်းတီးသောအရည်အချင်းတွင်</w:t>
      </w:r>
    </w:p>
    <w:p>
      <w:r>
        <w:t>ယဲ့နင်၏အဆင့်သည် သာမာန်မျှသာဖြစ်သည်။</w:t>
      </w:r>
    </w:p>
    <w:p>
      <w:r>
        <w:t>--- Page 382 ---</w:t>
      </w:r>
    </w:p>
    <w:p>
      <w:r>
        <w:t>ကျောင်းသားဘ၀တွင် ယဉ်ကျေးမှုအားပေးသော</w:t>
      </w:r>
    </w:p>
    <w:p>
      <w:r>
        <w:t>ကျောင်းတွင်းလှုပ်ရှားမှုများအတွင်း</w:t>
      </w:r>
    </w:p>
    <w:p>
      <w:r>
        <w:t>အနုပညာကျောင်းသားများနှင့်အတူ</w:t>
      </w:r>
    </w:p>
    <w:p>
      <w:r>
        <w:t>ဗျပ်စောင်းတီးသင်ဖူးသည်။ ကျောင်းပြိုင်ပွဲများတွင်</w:t>
      </w:r>
    </w:p>
    <w:p>
      <w:r>
        <w:t>ပါဝင်ဖူးသည်။ သို့သော် ဤမျှသာ ဖြစ်သည်။</w:t>
      </w:r>
    </w:p>
    <w:p>
      <w:r>
        <w:t>အလုပ်ရပြီးနောက် သူသည် ဗျပ်စောင်းကို မထိတွေ့ရသည်မှာ</w:t>
      </w:r>
    </w:p>
    <w:p>
      <w:r>
        <w:t>နှစ်ပေါင်းများစွာ ကြာခဲ့ပြီဖြစ်သည်။ အဆင့်နိမ့်သည်မှာ</w:t>
      </w:r>
    </w:p>
    <w:p>
      <w:r>
        <w:t>မဆန်းကျယ်ပေ။</w:t>
      </w:r>
    </w:p>
    <w:p>
      <w:r>
        <w:t>“ဒီလောက် အဆင့်နဲ့များ ကျွန်မကို လာအထင်သေးရဲတယ်”</w:t>
      </w:r>
    </w:p>
    <w:p>
      <w:r>
        <w:t>ရှောင်ချန်းချန်းသည် လှောင်လိုက်သည်။</w:t>
      </w:r>
    </w:p>
    <w:p>
      <w:r>
        <w:t>သို့သော် သီချင်းကို ဆက်လက်နားထောင်နေရင်း</w:t>
      </w:r>
    </w:p>
    <w:p>
      <w:r>
        <w:t>သူမ၏လှောင်ပြုံးသည် တြဖည်းဖြည်း ပျောက်ကွယ်သွားခဲ့ပြီး</w:t>
      </w:r>
    </w:p>
    <w:p>
      <w:r>
        <w:t>ယခင်က မခံစားဖူးသော တည်ငြိမ်အေးချမ်းမှုကို</w:t>
      </w:r>
    </w:p>
    <w:p>
      <w:r>
        <w:t>ခံစားလိုက်ရသည်။</w:t>
      </w:r>
    </w:p>
    <w:p>
      <w:r>
        <w:t>“ဒီသီချင်းက”</w:t>
      </w:r>
    </w:p>
    <w:p>
      <w:r>
        <w:t>--- Page 383 ---</w:t>
      </w:r>
    </w:p>
    <w:p>
      <w:r>
        <w:t>------------ --------------- ------------ ----------- ---------</w:t>
      </w:r>
    </w:p>
    <w:p>
      <w:r>
        <w:t>--------- ---------- -------- -------</w:t>
      </w:r>
    </w:p>
    <w:p>
      <w:r>
        <w:t>wunzinnosp</w:t>
      </w:r>
    </w:p>
    <w:p>
      <w:pPr>
        <w:pageBreakBefore/>
        <w:spacing w:after="40"/>
      </w:pPr>
      <w:r>
        <w:rPr>
          <w:b/>
          <w:sz w:val="20"/>
        </w:rPr>
        <w:t>[ZH] 第三十章：這男人，本姑娘吃定了！ — page 1/5</w:t>
      </w:r>
    </w:p>
    <w:p>
      <w:pPr>
        <w:spacing w:after="120"/>
      </w:pPr>
      <w:r>
        <w:rPr>
          <w:b/>
          <w:sz w:val="28"/>
        </w:rPr>
        <w:t>第三十章：這男人，本姑娘吃定了！</w:t>
      </w:r>
    </w:p>
    <w:p>
      <w:r>
        <w:t>最初聽時，其曲調與蕭淺淺之前所演奏的相差不多。</w:t>
      </w:r>
    </w:p>
    <w:p>
      <w:r>
        <w:t>音律平緩，走的是恬靜，柔和的路子。</w:t>
      </w:r>
    </w:p>
    <w:p>
      <w:r>
        <w:t>猶如潺潺流動的小溪，讓人心緒寧靜。</w:t>
      </w:r>
    </w:p>
    <w:p>
      <w:r>
        <w:t>只不過葉寧的演奏水平一般，帶給人的畫面感不算強烈。</w:t>
      </w:r>
    </w:p>
    <w:p>
      <w:r>
        <w:t>這也是蕭淺淺嗤笑的地方。</w:t>
      </w:r>
    </w:p>
    <w:p>
      <w:r>
        <w:t>可是彈奏下去后，曲調就發生了變化。</w:t>
      </w:r>
    </w:p>
    <w:p>
      <w:r>
        <w:t>那潺潺的流水，不再是一成不變，像是遇到了石塊的阻擋，分成數道流水，朝前流淌而去。</w:t>
      </w:r>
    </w:p>
    <w:p>
      <w:r>
        <w:t>這個時候的曲調，是歡快而又分裂的。</w:t>
      </w:r>
    </w:p>
    <w:p>
      <w:r>
        <w:t>緊接著流水繼續向前，途徑長長的水道，彷彿路經森林，曲子變為優美明快的格調，潺潺的水流不再孤獨，伴隨著的鳥兒的歡暢與蟲鳴，讓人陶醉。</w:t>
      </w:r>
    </w:p>
    <w:p>
      <w:r>
        <w:t>這是生命的氣息。</w:t>
      </w:r>
    </w:p>
    <w:p>
      <w:r>
        <w:t>蕭淺淺聽得呆了。</w:t>
      </w:r>
    </w:p>
    <w:p>
      <w:r>
        <w:t>不知不覺間就沉浸了進去。</w:t>
      </w:r>
    </w:p>
    <w:p>
      <w:r>
        <w:t>這就是經典曲目所帶給人的震撼，哪怕是一個水平一般的演奏者，依然能讓人沉迷其中。</w:t>
      </w:r>
    </w:p>
    <w:p>
      <w:r>
        <w:t>“這是什麼曲子？”</w:t>
      </w:r>
    </w:p>
    <w:p>
      <w:r>
        <w:t>蕭淺淺聽出了區別。</w:t>
      </w:r>
    </w:p>
    <w:p>
      <w:r>
        <w:t>哪怕是她再怎麼不想承認，也不得不給出一個公正的評價，這曲子確實比老師所作的高明。</w:t>
      </w:r>
    </w:p>
    <w:p>
      <w:r>
        <w:t>這個時候的蕭淺淺還是有點小不服氣。</w:t>
      </w:r>
    </w:p>
    <w:p>
      <w:r>
        <w:t>但葉寧的彈奏仍然在繼續。</w:t>
      </w:r>
    </w:p>
    <w:p>
      <w:pPr>
        <w:pageBreakBefore/>
        <w:spacing w:after="40"/>
      </w:pPr>
      <w:r>
        <w:rPr>
          <w:b/>
          <w:sz w:val="20"/>
        </w:rPr>
        <w:t>[MY] အခန်း(၃၀) — page 1/5</w:t>
      </w:r>
    </w:p>
    <w:p>
      <w:pPr>
        <w:spacing w:after="120"/>
      </w:pPr>
      <w:r>
        <w:rPr>
          <w:b/>
          <w:sz w:val="28"/>
        </w:rPr>
        <w:t>အခန်း(၃၀)</w:t>
      </w:r>
    </w:p>
    <w:p>
      <w:r>
        <w:t>ရှောင်ချန်းချန်းသည် ယဲ့နင်၏သီချင်းကို</w:t>
      </w:r>
    </w:p>
    <w:p>
      <w:r>
        <w:t>ပထမဆုံးအကြိမ်နားထောင်စဉ်က ထိုသီချင်းသည်</w:t>
      </w:r>
    </w:p>
    <w:p>
      <w:r>
        <w:t>သူမတီးခဲ့သော သီချင်းနှင့်ဆင်တူသည် ဟုခံစားရသည်။</w:t>
      </w:r>
    </w:p>
    <w:p>
      <w:r>
        <w:t>သံစဉ်သည် နူးညံ့ပြီး သံစဉ်အသွားအလာမှာမူ ငြိမ်းချမ်းသည်။</w:t>
      </w:r>
    </w:p>
    <w:p>
      <w:r>
        <w:t>တသွင်သွင်စီးဆင်းနေသော စမ်းချောင်းငယ်ကဲ့သို့</w:t>
      </w:r>
    </w:p>
    <w:p>
      <w:r>
        <w:t>လူတို့၏စိတ်ကို ငြိမ်းချမ်းစေသည်။</w:t>
      </w:r>
    </w:p>
    <w:p>
      <w:r>
        <w:t>ယဲ့နင်၏အရည်အချင်းသည် သာမာန်သာဖြစ်ပြီး ထိုသံစဉ်မှ</w:t>
      </w:r>
    </w:p>
    <w:p>
      <w:r>
        <w:t>ယူဆောင်လာသော ခံစားချက်သည် မြပင်းထန်ပေ။</w:t>
      </w:r>
    </w:p>
    <w:p>
      <w:r>
        <w:t>ထို့ကြောင့် ရှောင်ချန်းချန်းသည် လှောင်ပြောင်ခြင်းဖြစ်သည်။</w:t>
      </w:r>
    </w:p>
    <w:p>
      <w:r>
        <w:t>သို့သော် ခဏအကြာတွင် သံစဉ်သည် ပြောင်းလဲသွားသည်။</w:t>
      </w:r>
    </w:p>
    <w:p>
      <w:r>
        <w:t>--- Page 384 ---</w:t>
      </w:r>
    </w:p>
    <w:p>
      <w:r>
        <w:t>တသွင်သွင် စီးဆင်းနေသော စမ်းချောင်းသည်</w:t>
      </w:r>
    </w:p>
    <w:p>
      <w:r>
        <w:t>သူ၏စီးဆင်းနေမှုကို တားလိုက်သော ကျောက်တုံးကို</w:t>
      </w:r>
    </w:p>
    <w:p>
      <w:r>
        <w:t>တွေ့သည့်နှယ် ရိုက်ခတ်သွားသည်။ စမ်းချောင်းငယ်မှတစ်ဆင့်</w:t>
      </w:r>
    </w:p>
    <w:p>
      <w:r>
        <w:t>မြောက်မြားစွာသော ချောင်းများအဖြစ်သို့ပြောင်းလဲသွားကာ</w:t>
      </w:r>
    </w:p>
    <w:p>
      <w:r>
        <w:t>ရှေ့သို့ တသွင်သွင် ဆက်လက် စီးဆင်းနေသည်။</w:t>
      </w:r>
    </w:p>
    <w:p>
      <w:r>
        <w:t>ထိုအချိန်၌ သံစဉ်သည်</w:t>
      </w:r>
    </w:p>
    <w:p>
      <w:r>
        <w:t>ပထမဦးစွာကြားရေသာသံစဉ်နှင့်ကွဲလွဲကာ</w:t>
      </w:r>
    </w:p>
    <w:p>
      <w:r>
        <w:t>ပျော်ရွှင်မြူး္ဓကမှုကို သယ်ဆောင်လာသည်။</w:t>
      </w:r>
    </w:p>
    <w:p>
      <w:r>
        <w:t>ထို့နောက် ရုတ်ချည်းပင် တသွင်သွင် စီးဆင်းနေသော</w:t>
      </w:r>
    </w:p>
    <w:p>
      <w:r>
        <w:t>စမ်းချောင်းငယ်သည် တော၊ တောင်၊ မြစ်၊ ချောင်း၊</w:t>
      </w:r>
    </w:p>
    <w:p>
      <w:r>
        <w:t>အင်းအိုင်ကို ဖြတ်ကာ ရှေ့သို့ ဆက်လက်စီးဆင်းသွားသော</w:t>
      </w:r>
    </w:p>
    <w:p>
      <w:r>
        <w:t>ချောင်းများအဖြစ် ပြောင်းလဲသွားသည်။ သံစဉ်သည်</w:t>
      </w:r>
    </w:p>
    <w:p>
      <w:r>
        <w:t>ကျယ်ပြန့်သော လှပမှုကို ဖော်ပြေနသည်။</w:t>
      </w:r>
    </w:p>
    <w:p>
      <w:r>
        <w:t>တသွင်သွင်စီးဆင်းနေသော စမ်းချောင်းငယ်သည်</w:t>
      </w:r>
    </w:p>
    <w:p>
      <w:r>
        <w:t>အထီးမကျန်တော့ပေ။ စမ်းချောင်းငယ်သည်</w:t>
      </w:r>
    </w:p>
    <w:p>
      <w:r>
        <w:t>တောကောင်ငယ်လေးများနှင့် ပိုးမွှားတို့၏</w:t>
      </w:r>
    </w:p>
    <w:p>
      <w:r>
        <w:t>ပျော်ရွှင်မှုတို့ဖြင့်ရောနှောလာသည်။</w:t>
      </w:r>
    </w:p>
    <w:p>
      <w:r>
        <w:t>--- Page 385 ---</w:t>
      </w:r>
    </w:p>
    <w:p>
      <w:r>
        <w:t>ဤအရာသည် သက်ရှိတို့၏ဘဝပင်ဖြစ်သည်။</w:t>
      </w:r>
    </w:p>
    <w:p>
      <w:r>
        <w:t>ရှောင်ချန်းချန်းသည် ကြက်သေသေ သွားသည်။ သူမသည်</w:t>
      </w:r>
    </w:p>
    <w:p>
      <w:r>
        <w:t>သတိမထားမိဘဲ သီချင်းထဲတွင် နစ်ဝင်သွားသည်။</w:t>
      </w:r>
    </w:p>
    <w:p>
      <w:r>
        <w:t>ထိုအခြင်းအရာသည် ဂန္တဝင်ဆန်ကာ ပြောင်မြောက်လှပသော</w:t>
      </w:r>
    </w:p>
    <w:p>
      <w:r>
        <w:t>တေးသံကြောင့် ဖြစ်သည်။ သာမာန်အရည်အချင်းသာ ရှိသော</w:t>
      </w:r>
    </w:p>
    <w:p>
      <w:r>
        <w:t>သူသည်ပင်လျှင် ထိုတေးသံကို စွဲလန်းနိုင်သည်။</w:t>
      </w:r>
    </w:p>
    <w:p>
      <w:r>
        <w:t>“ဒါက ဘာတေးသွားလဲ”</w:t>
      </w:r>
    </w:p>
    <w:p>
      <w:r>
        <w:t>ရှောင်ချန်းချန်းသည် ကွဲပြားမှုကို ခံစားရသည်။ သူမ</w:t>
      </w:r>
    </w:p>
    <w:p>
      <w:pPr>
        <w:pageBreakBefore/>
        <w:spacing w:after="40"/>
      </w:pPr>
      <w:r>
        <w:rPr>
          <w:b/>
          <w:sz w:val="20"/>
        </w:rPr>
        <w:t>[ZH] 第三十章：這男人，本姑娘吃定了！ — page 2/5</w:t>
      </w:r>
    </w:p>
    <w:p>
      <w:r>
        <w:t>琴音瀰漫，忽然之間再次有了變化。</w:t>
      </w:r>
    </w:p>
    <w:p>
      <w:r>
        <w:t>就好像是溪流匯入了江河，曲調陡然變得寬闊，幽深了許多。</w:t>
      </w:r>
    </w:p>
    <w:p>
      <w:r>
        <w:t>在蕭淺淺的腦海之中，浮現出一道江河，朝著前方不斷的涌動。</w:t>
      </w:r>
    </w:p>
    <w:p>
      <w:r>
        <w:t>但已經聽不到水流聲了。</w:t>
      </w:r>
    </w:p>
    <w:p>
      <w:r>
        <w:t>江河之流，帶給人的感覺是沉默。</w:t>
      </w:r>
    </w:p>
    <w:p>
      <w:r>
        <w:t>第三重變化！</w:t>
      </w:r>
    </w:p>
    <w:p>
      <w:r>
        <w:t>蕭淺淺無暇他想，壓住心頭的震撼，繼續傾聽。</w:t>
      </w:r>
    </w:p>
    <w:p>
      <w:r>
        <w:t>第四重變化又來了。</w:t>
      </w:r>
    </w:p>
    <w:p>
      <w:r>
        <w:t>磅礴的江流，奔波而走。</w:t>
      </w:r>
    </w:p>
    <w:p>
      <w:r>
        <w:t>傳遞給人的，是一種永恆的孤寂。</w:t>
      </w:r>
    </w:p>
    <w:p>
      <w:r>
        <w:t>就在此時，曲調陡然間變化，一種空曠，巍峨之感，緩緩浮現。</w:t>
      </w:r>
    </w:p>
    <w:p>
      <w:r>
        <w:t>“這是！”</w:t>
      </w:r>
    </w:p>
    <w:p>
      <w:r>
        <w:t>蕭淺淺張開小嘴，眼裡已經滿是痴迷之色。</w:t>
      </w:r>
    </w:p>
    <w:p>
      <w:r>
        <w:t>她彷彿看到了一座巍峨的青山。</w:t>
      </w:r>
    </w:p>
    <w:p>
      <w:r>
        <w:t>青山連綿不絕，不知根底，不知歲月。</w:t>
      </w:r>
    </w:p>
    <w:p>
      <w:r>
        <w:t>唯有過往的流水相伴。</w:t>
      </w:r>
    </w:p>
    <w:p>
      <w:r>
        <w:t>巍峨兮若泰山。</w:t>
      </w:r>
    </w:p>
    <w:p>
      <w:r>
        <w:t>洋洋兮若江河！</w:t>
      </w:r>
    </w:p>
    <w:p>
      <w:r>
        <w:t>這就是這首琴曲，所帶給蕭淺淺的感覺。</w:t>
      </w:r>
    </w:p>
    <w:p>
      <w:r>
        <w:t>山河相伴，彷彿永恆。</w:t>
      </w:r>
    </w:p>
    <w:p>
      <w:r>
        <w:t>“世間竟有這等美妙的曲子！”</w:t>
      </w:r>
    </w:p>
    <w:p>
      <w:r>
        <w:t>蕭淺淺沉醉其中。</w:t>
      </w:r>
    </w:p>
    <w:p>
      <w:r>
        <w:t>但就在這個時候，琴聲戛然而止。</w:t>
      </w:r>
    </w:p>
    <w:p>
      <w:r>
        <w:t>卻是葉寧停止了彈奏。</w:t>
      </w:r>
    </w:p>
    <w:p>
      <w:r>
        <w:t>“為何停下？”</w:t>
      </w:r>
    </w:p>
    <w:p>
      <w:r>
        <w:t>正在享受音樂的蕭淺淺突然回到現實，本能的不適，脫口質問。</w:t>
      </w:r>
    </w:p>
    <w:p>
      <w:pPr>
        <w:pageBreakBefore/>
        <w:spacing w:after="40"/>
      </w:pPr>
      <w:r>
        <w:rPr>
          <w:b/>
          <w:sz w:val="20"/>
        </w:rPr>
        <w:t>[MY] အခန်း(၃၀) — page 2/5</w:t>
      </w:r>
    </w:p>
    <w:p>
      <w:r>
        <w:t>ဝန်မခံလိုသော်လည်း မျှတေသာအဆင့်သတ်မှတ်ချက်ကိုတော့</w:t>
      </w:r>
    </w:p>
    <w:p>
      <w:r>
        <w:t>ပေးရမည်ဖြစ်သည်။ ထိုတေးသွားသည် သူမဆရာ</w:t>
      </w:r>
    </w:p>
    <w:p>
      <w:r>
        <w:t>စပ်ထားသော တေးသွားထက် အမှန်တကယ်ပင်</w:t>
      </w:r>
    </w:p>
    <w:p>
      <w:r>
        <w:t>ကောင်းမွန်သည်။ ထိုကြောင့် ရှောင်ချန်းချန်းသည်</w:t>
      </w:r>
    </w:p>
    <w:p>
      <w:r>
        <w:t>စိတ်မသက်မသာ ဖြစ်လာသည်။</w:t>
      </w:r>
    </w:p>
    <w:p>
      <w:r>
        <w:t>သို့သော် ယဲ့နင်သည် ဆက်လက်တီးခတ်နေဆဲပင်ဖြစ်သည်။</w:t>
      </w:r>
    </w:p>
    <w:p>
      <w:r>
        <w:t>--- Page 386 ---</w:t>
      </w:r>
    </w:p>
    <w:p>
      <w:r>
        <w:t>ဗျပ်စောင်း၏အသံသည် လေထဲဝယ် ပျံ့နှံ့နေသည်။ ထို့နောက်</w:t>
      </w:r>
    </w:p>
    <w:p>
      <w:r>
        <w:t>သံစဉ်သည် ရုတ်တရက် ထပ်မံပြောင်းလဲသွားပြန်သည်။</w:t>
      </w:r>
    </w:p>
    <w:p>
      <w:r>
        <w:t>စမ်းချောင်းသည် မြစ်ထဲသို့ စီးဝင်သွားသည်။ ထို့ကြောင့်</w:t>
      </w:r>
    </w:p>
    <w:p>
      <w:r>
        <w:t>သံစဉ်သည် ပို၍ ကျယ်ပြန့်လာကာ နက်နဲလာခဲ့သည်။</w:t>
      </w:r>
    </w:p>
    <w:p>
      <w:r>
        <w:t>ရှောင်ချန်းချန်း၏စိတ်ထဲတွင် ရှေ့သို့ ဆက်လက်</w:t>
      </w:r>
    </w:p>
    <w:p>
      <w:r>
        <w:t>စီးဆင်းနေသော မြစ်တစ်စင်း၏ပုံစံသည်</w:t>
      </w:r>
    </w:p>
    <w:p>
      <w:r>
        <w:t>ပေါ်ပေါက်လာခဲ့သည်။ သို့သော် ရေ၏စီးဆင်းသံကို</w:t>
      </w:r>
    </w:p>
    <w:p>
      <w:r>
        <w:t>မခံစားရေတာ့ပေ။</w:t>
      </w:r>
    </w:p>
    <w:p>
      <w:r>
        <w:t>မြစ်ရေ၏ စီးဆင်းမှုသည် လူတို့ကို တိတ်ဆိတ်သော</w:t>
      </w:r>
    </w:p>
    <w:p>
      <w:r>
        <w:t>ခံစားချက်ကို ပေးသည်။ သံစဉ်သည်</w:t>
      </w:r>
    </w:p>
    <w:p>
      <w:r>
        <w:t>တတိယအကြိမ်ပြောင်းလဲသွားခြင်းဖြစ်သည်။</w:t>
      </w:r>
    </w:p>
    <w:p>
      <w:r>
        <w:t>ရှောင်ချန်းချန်းသည် အံ့ဩမှုကြောင့် တွေးခေါ်</w:t>
      </w:r>
    </w:p>
    <w:p>
      <w:r>
        <w:t>မစဉ်းစားနိုင်တော့ဘဲ ဆက်လက် နားဆင်ရန်သာ</w:t>
      </w:r>
    </w:p>
    <w:p>
      <w:r>
        <w:t>စိတ်အားထက်သန်နေခဲ့သည်။</w:t>
      </w:r>
    </w:p>
    <w:p>
      <w:r>
        <w:t>စတုတ္ထမြောက်အကြိမ် သံစဉ်သည် ထပ်မံပြောင်းလဲပြန်သည်။</w:t>
      </w:r>
    </w:p>
    <w:p>
      <w:r>
        <w:t>--- Page 387 ---</w:t>
      </w:r>
    </w:p>
    <w:p>
      <w:r>
        <w:t>မြင့်မြတ်သော တောင်တန်းကြီးသည် လူတို့၏ အေဝးတွင်</w:t>
      </w:r>
    </w:p>
    <w:p>
      <w:r>
        <w:t>အထီးကျန်ဆန်လှသည်။</w:t>
      </w:r>
    </w:p>
    <w:p>
      <w:r>
        <w:t>နှလုံးသားထဲ၌ရှင်းလင်းနေသာခံစားချက်နှင့်</w:t>
      </w:r>
    </w:p>
    <w:p>
      <w:r>
        <w:t>မြင့်မြတ်မှုသည် တြဖည်းဖြည်း ပေါင်းစပ်လာသည်။</w:t>
      </w:r>
    </w:p>
    <w:p>
      <w:r>
        <w:t>“ဒါ..ဒါက”</w:t>
      </w:r>
    </w:p>
    <w:p>
      <w:r>
        <w:t>ရှောင်ချန်းချန်း၏ သေးငယ်သောနှုတ်ခမ်းလေးသည်</w:t>
      </w:r>
    </w:p>
    <w:p>
      <w:r>
        <w:t>အံ့ဩမှုကြောင့် ပွင့်ဟေနသည်။ သူမ၏မျက်ဝန်းများတွင်</w:t>
      </w:r>
    </w:p>
    <w:p>
      <w:r>
        <w:t>သံစဉ်အေပေါ် စွဲလန်းမှုများထင်ဟပ်နေသည်။</w:t>
      </w:r>
    </w:p>
    <w:p>
      <w:r>
        <w:t>သူမ၏ပုံစံသည် မြင့်မားသော စိမ်းစိုနေသည့် တောင်တန်းကို</w:t>
      </w:r>
    </w:p>
    <w:p>
      <w:r>
        <w:t>မြင်လိုက်ရသည့်အတိုင်းပင်ဖြစ်သည်။ အစိမ်းရောင်</w:t>
      </w:r>
    </w:p>
    <w:p>
      <w:r>
        <w:t>မြက်ခင်းပြင်သည် အဆုံးမရှိပေ။ ထိုမြက်ခင်းပြင်သည်</w:t>
      </w:r>
    </w:p>
    <w:p>
      <w:r>
        <w:t>မည်သည့်အချိန်ကတည်းက တည်ရှိခဲ့သနည်း။</w:t>
      </w:r>
    </w:p>
    <w:p>
      <w:r>
        <w:t>မည်မျှကြာသည်အထိ တည်ရှိနေမည်နည်း။ မည်သူမှ မသိပေ။</w:t>
      </w:r>
    </w:p>
    <w:p>
      <w:r>
        <w:t>အချိန်ရေစီးကြောင်းသာလျှင် သိလိမ့်မည်။</w:t>
      </w:r>
    </w:p>
    <w:p>
      <w:r>
        <w:t>ယဲ့နင်တီးခတ်နေသာ သံစဉ်သည် မိုးထိတောင်တန်းကြီးတမျှ</w:t>
      </w:r>
    </w:p>
    <w:p>
      <w:pPr>
        <w:pageBreakBefore/>
        <w:spacing w:after="40"/>
      </w:pPr>
      <w:r>
        <w:rPr>
          <w:b/>
          <w:sz w:val="20"/>
        </w:rPr>
        <w:t>[ZH] 第三十章：這男人，本姑娘吃定了！ — page 3/5</w:t>
      </w:r>
    </w:p>
    <w:p>
      <w:r>
        <w:t>可就在話音說出口的剎那，便意識到自己這麼說不妥。</w:t>
      </w:r>
    </w:p>
    <w:p>
      <w:r>
        <w:t>抬起頭，果然看到的是綠竹驚訝的樣子。</w:t>
      </w:r>
    </w:p>
    <w:p>
      <w:r>
        <w:t>“小姐……”</w:t>
      </w:r>
    </w:p>
    <w:p>
      <w:r>
        <w:t>綠竹對音律不算太懂，但作為聽眾，似乎也不需要太懂。</w:t>
      </w:r>
    </w:p>
    <w:p>
      <w:r>
        <w:t>只要好聽就完事了。</w:t>
      </w:r>
    </w:p>
    <w:p>
      <w:r>
        <w:t>以前她覺得小姐彈的每一首曲子都很好聽，可是現在嘛……</w:t>
      </w:r>
    </w:p>
    <w:p>
      <w:r>
        <w:t>她眼神複雜，內心糾結。</w:t>
      </w:r>
    </w:p>
    <w:p>
      <w:r>
        <w:t>這個壞人到底是從哪裡冒出來的啊，怎麼能這麼妖孽。</w:t>
      </w:r>
    </w:p>
    <w:p>
      <w:r>
        <w:t>又會彈琴，又會作詩……</w:t>
      </w:r>
    </w:p>
    <w:p>
      <w:r>
        <w:t>“我輸了。”</w:t>
      </w:r>
    </w:p>
    <w:p>
      <w:r>
        <w:t>蕭淺淺深吸一口氣。</w:t>
      </w:r>
    </w:p>
    <w:p>
      <w:r>
        <w:t>這是一首足以千古流傳的名曲。</w:t>
      </w:r>
    </w:p>
    <w:p>
      <w:r>
        <w:t>再這樣的曲子面前，她說不出任何昧心話。</w:t>
      </w:r>
    </w:p>
    <w:p>
      <w:r>
        <w:t>“那還不願賭服輸？”</w:t>
      </w:r>
    </w:p>
    <w:p>
      <w:r>
        <w:t>葉寧沒有絲毫意外。</w:t>
      </w:r>
    </w:p>
    <w:p>
      <w:r>
        <w:t>因為他彈奏的這首曲子不是別的，正是《高山流水》。</w:t>
      </w:r>
    </w:p>
    <w:p>
      <w:r>
        <w:t>千古一曲高山流水。</w:t>
      </w:r>
    </w:p>
    <w:p>
      <w:r>
        <w:t>俞伯牙和鍾子期的故事，早就已經深刻印在了每個華夏人的腦海里。</w:t>
      </w:r>
    </w:p>
    <w:p>
      <w:r>
        <w:t>哪怕他琴技一般，但只要彈出這首曲子，難道還能輸？</w:t>
      </w:r>
    </w:p>
    <w:p>
      <w:r>
        <w:t>這顯然是不可能的。</w:t>
      </w:r>
    </w:p>
    <w:p>
      <w:r>
        <w:t>“揭開吧。”</w:t>
      </w:r>
    </w:p>
    <w:p>
      <w:r>
        <w:t>蕭淺淺眼帘低垂，擺了擺手。</w:t>
      </w:r>
    </w:p>
    <w:p>
      <w:r>
        <w:t>綠竹哼哼了兩聲，還是上前，將帘子撤下了。</w:t>
      </w:r>
    </w:p>
    <w:p>
      <w:r>
        <w:t>這一撤下，葉寧立即看到了蕭淺淺的真容。</w:t>
      </w:r>
    </w:p>
    <w:p>
      <w:pPr>
        <w:pageBreakBefore/>
        <w:spacing w:after="40"/>
      </w:pPr>
      <w:r>
        <w:rPr>
          <w:b/>
          <w:sz w:val="20"/>
        </w:rPr>
        <w:t>[MY] အခန်း(၃၀) — page 3/5</w:t>
      </w:r>
    </w:p>
    <w:p>
      <w:r>
        <w:t>ကြီးမြတ်သည်။ မြစ်ရေလိုပင် လေးနက်ဆန်းကျယ်သည်။</w:t>
      </w:r>
    </w:p>
    <w:p>
      <w:r>
        <w:t>--- Page 388 ---</w:t>
      </w:r>
    </w:p>
    <w:p>
      <w:r>
        <w:t>ထိုခံစားချက်များသည် ရှောင်ချန်းချန်း ယဲ့နင်တီးခတ်နေသော</w:t>
      </w:r>
    </w:p>
    <w:p>
      <w:r>
        <w:t>သံစဉ်ကို နားထောင်နေစဉ်ရသော ခံစားချက်များဖြစ်သည်။</w:t>
      </w:r>
    </w:p>
    <w:p>
      <w:r>
        <w:t>တောင်နှင့် မြစ်သည် တစ်ခုနှင့်တစ်ခု မှီခိုအားထားကာ</w:t>
      </w:r>
    </w:p>
    <w:p>
      <w:r>
        <w:t>ထာဝရတည်ရှိနေသည့် အတိုင်းပင်ဖြစ်သည်။</w:t>
      </w:r>
    </w:p>
    <w:p>
      <w:r>
        <w:t>“ဒီကမ္ဘာပေါ်မှာ ဒီလို အံ့ဩဖို့ကောင်းတဲ့</w:t>
      </w:r>
    </w:p>
    <w:p>
      <w:r>
        <w:t>သံစဉ်လည်းရှိသေးတာလား”</w:t>
      </w:r>
    </w:p>
    <w:p>
      <w:r>
        <w:t>ရှောင်ချန်းချန်းသည် အံ့ဩမှင်သက်နေမိသည်။</w:t>
      </w:r>
    </w:p>
    <w:p>
      <w:r>
        <w:t>သို့သော် ထိုအချိန်၌ သံစဉ်သည် ရုတ်တရက်</w:t>
      </w:r>
    </w:p>
    <w:p>
      <w:r>
        <w:t>ရပ်တန့်သွားခဲ့သည်။ ယဲ့နင်က တီးခတ်ခြင်းကို</w:t>
      </w:r>
    </w:p>
    <w:p>
      <w:r>
        <w:t>ရပ်တန့်လိုက်ခြင်းဖြစ်သည်။</w:t>
      </w:r>
    </w:p>
    <w:p>
      <w:r>
        <w:t>“ဘာလို့ရပ်လိုက်တာလဲ”</w:t>
      </w:r>
    </w:p>
    <w:p>
      <w:r>
        <w:t>သီချင်းကို ခံစားနေသော ရှောင်ချန်းချန်း၏အသိစိတ်သည်</w:t>
      </w:r>
    </w:p>
    <w:p>
      <w:r>
        <w:t>လက်ရှိအချိန်သို့ ပြန်လည် ရောက်ရှိလာခဲ့သည်။ သူမသည်</w:t>
      </w:r>
    </w:p>
    <w:p>
      <w:r>
        <w:t>သူမ၏အလိုအလျောက်တုန့်ပြန်မှုကြောင့်</w:t>
      </w:r>
    </w:p>
    <w:p>
      <w:r>
        <w:t>မေးခွန်းထုတ်မိသွားသည်။</w:t>
      </w:r>
    </w:p>
    <w:p>
      <w:r>
        <w:t>--- Page 389 ---</w:t>
      </w:r>
    </w:p>
    <w:p>
      <w:r>
        <w:t>သို့သော် ထိုအချိန်၌ သူမသည် သူမ မေပြာသင့်သော</w:t>
      </w:r>
    </w:p>
    <w:p>
      <w:r>
        <w:t>မေးခွန်းကို မေးမိကြောင်း သတိထားမိလေသည်။</w:t>
      </w:r>
    </w:p>
    <w:p>
      <w:r>
        <w:t>ယဲ့နင်သည် ခေါင်းကိုမော့လိုက်သောအခါ ဝါးစိမ်းမမေလး၏</w:t>
      </w:r>
    </w:p>
    <w:p>
      <w:r>
        <w:t>ငေးကြောင်သော မျက်နှာကို တွေ့လိုက်ရသည်။</w:t>
      </w:r>
    </w:p>
    <w:p>
      <w:r>
        <w:t>“မိန်းကေလး…”</w:t>
      </w:r>
    </w:p>
    <w:p>
      <w:r>
        <w:t>အစိမ်းရောင် ဝါးမမေလးသည် နားဆင်သူတစ်ယောက်သာ</w:t>
      </w:r>
    </w:p>
    <w:p>
      <w:r>
        <w:t>ဖြစ်သောကြောင့် သံစဉ်များအကြောင်း ဂဃနဏ မသိပေ။</w:t>
      </w:r>
    </w:p>
    <w:p>
      <w:r>
        <w:t>သီချင်းသည် ကောင်းနေသရွေ့ သူမသည်</w:t>
      </w:r>
    </w:p>
    <w:p>
      <w:r>
        <w:t>နားထောင်နေမည်ဖြစ်သည်။</w:t>
      </w:r>
    </w:p>
    <w:p>
      <w:r>
        <w:t>ယခင်က သူမသည် သခင်မေလးတီးခတ်သော</w:t>
      </w:r>
    </w:p>
    <w:p>
      <w:r>
        <w:t>သီချင်းတိုင်းကို အကောင်းဆုံးဟု ထင်ခဲ့သော်လည်း</w:t>
      </w:r>
    </w:p>
    <w:p>
      <w:r>
        <w:t>ယခုတွင်မူ….</w:t>
      </w:r>
    </w:p>
    <w:p>
      <w:r>
        <w:t>သူမ၏စိတ်သည် ရှုပ်ထွေးလာပြီဖြစ်သည်။</w:t>
      </w:r>
    </w:p>
    <w:p>
      <w:r>
        <w:t>‘ဒီမကောင်းတဲ့ကောင်က ဘယ်ကလာတာလဲ သူကဘာလို့</w:t>
      </w:r>
    </w:p>
    <w:p>
      <w:r>
        <w:t>တအားတော်နေရတာလဲ’</w:t>
      </w:r>
    </w:p>
    <w:p>
      <w:r>
        <w:t>--- Page 390 ---</w:t>
      </w:r>
    </w:p>
    <w:p>
      <w:r>
        <w:t>‘ဗျပ်စောင်းလည်းတီးနိုင်တယ်၊ ကဗျာလည်း စပ်နိုင်တယ်..’</w:t>
      </w:r>
    </w:p>
    <w:p>
      <w:r>
        <w:t>‘ငါရှုံးသွားပြီ’</w:t>
      </w:r>
    </w:p>
    <w:p>
      <w:r>
        <w:t>ရှောင်ချန်းချန်းသည် အသက်ပြင်းပြင်းရှူလိုက်သည်။</w:t>
      </w:r>
    </w:p>
    <w:p>
      <w:r>
        <w:t>ထိုသီချင်းသည် ရာစုနှစ်ပေါင်းများစွာအထိ</w:t>
      </w:r>
    </w:p>
    <w:p>
      <w:r>
        <w:t>ဆက်လက်တည်ရှိနေမည့် သံစဉ်ဖြစ်သည်။ ထိုကဲ့သို့</w:t>
      </w:r>
    </w:p>
    <w:p>
      <w:r>
        <w:t>သောသီချင်းရှေ့တွင် သူမသည် မောက်မာစွာ မေပြာနိုင်ပေ။</w:t>
      </w:r>
    </w:p>
    <w:p>
      <w:pPr>
        <w:pageBreakBefore/>
        <w:spacing w:after="40"/>
      </w:pPr>
      <w:r>
        <w:rPr>
          <w:b/>
          <w:sz w:val="20"/>
        </w:rPr>
        <w:t>[ZH] 第三十章：這男人，本姑娘吃定了！ — page 4/5</w:t>
      </w:r>
    </w:p>
    <w:p>
      <w:r>
        <w:t>饒是他早有準備，但是當真的看到的時候，還是下意識的一呆。</w:t>
      </w:r>
    </w:p>
    <w:p>
      <w:r>
        <w:t>還有女人能好看到這種程度？</w:t>
      </w:r>
    </w:p>
    <w:p>
      <w:r>
        <w:t>他不知道該用什麼言語來形容，只感覺整個房間的光彩都匯聚到了蕭淺淺一個人的身上。</w:t>
      </w:r>
    </w:p>
    <w:p>
      <w:r>
        <w:t>她的身體由上到下，無一處不美，每一個部分，都彷彿是上天最完美的傑作。</w:t>
      </w:r>
    </w:p>
    <w:p>
      <w:r>
        <w:t>尤其是她舉手投足之間的那一縷淡淡的媚意，更是男人的致命毒藥。</w:t>
      </w:r>
    </w:p>
    <w:p>
      <w:r>
        <w:t>難怪，那麼多人明知蕭淺淺身份不簡單，但還是前赴後繼的往前沖。</w:t>
      </w:r>
    </w:p>
    <w:p>
      <w:r>
        <w:t>這樣的女人，只要看過一眼，誰還能忘掉啊？</w:t>
      </w:r>
    </w:p>
    <w:p>
      <w:r>
        <w:t>“這女人越美，越是說明她背後的男人不簡單！”</w:t>
      </w:r>
    </w:p>
    <w:p>
      <w:r>
        <w:t>葉寧回過神來，心中一喜。</w:t>
      </w:r>
    </w:p>
    <w:p>
      <w:r>
        <w:t>自古以來，越是美麗的女人，越是會被強大的男人所佔有。</w:t>
      </w:r>
    </w:p>
    <w:p>
      <w:r>
        <w:t>而越是強大的男人，越是接受不了綠帽子。</w:t>
      </w:r>
    </w:p>
    <w:p>
      <w:r>
        <w:t>換位思考一下，如果自己的女人是蕭淺淺。</w:t>
      </w:r>
    </w:p>
    <w:p>
      <w:r>
        <w:t>而她跟別的男人勾勾搭搭，自己能忍嗎？</w:t>
      </w:r>
    </w:p>
    <w:p>
      <w:r>
        <w:t>能忍個屁啊！</w:t>
      </w:r>
    </w:p>
    <w:p>
      <w:r>
        <w:t>還不砍了他祖宗十八代？</w:t>
      </w:r>
    </w:p>
    <w:p>
      <w:r>
        <w:t>妥了。</w:t>
      </w:r>
    </w:p>
    <w:p>
      <w:r>
        <w:t>這女人……</w:t>
      </w:r>
    </w:p>
    <w:p>
      <w:r>
        <w:t>哥們勾搭定了！</w:t>
      </w:r>
    </w:p>
    <w:p>
      <w:r>
        <w:t>而蕭淺淺，這個時候也在進行著心理活動。</w:t>
      </w:r>
    </w:p>
    <w:p>
      <w:r>
        <w:t>“此人的樣貌，倒是不差。”</w:t>
      </w:r>
    </w:p>
    <w:p>
      <w:pPr>
        <w:pageBreakBefore/>
        <w:spacing w:after="40"/>
      </w:pPr>
      <w:r>
        <w:rPr>
          <w:b/>
          <w:sz w:val="20"/>
        </w:rPr>
        <w:t>[MY] အခန်း(၃၀) — page 4/5</w:t>
      </w:r>
    </w:p>
    <w:p>
      <w:r>
        <w:t>“အရှုံးကို ဝန်ခံပါတယ်”</w:t>
      </w:r>
    </w:p>
    <w:p>
      <w:r>
        <w:t>ယဲ့နင် မအံ့ဩပေ။ အဘယ်ကြောင့်ဆိုသော် သူတီးခတ်ခဲ့သော</w:t>
      </w:r>
    </w:p>
    <w:p>
      <w:r>
        <w:t>သီချင်းသည် “တောင်တန်းနှင့်မြစ်ပြင်” အကြောင်းသာ</w:t>
      </w:r>
    </w:p>
    <w:p>
      <w:r>
        <w:t>ဖြစ်သောကြောင့်ဖြစ်သည်။</w:t>
      </w:r>
    </w:p>
    <w:p>
      <w:r>
        <w:t>သီချင်း၏ နာမည်သည် ရာစုနှစ်ပေါင်းများစွာ တည်ရှိမည့်</w:t>
      </w:r>
    </w:p>
    <w:p>
      <w:r>
        <w:t>မြင့်မားသောတောင်တန်းနှင့် စီးဆင်းနေသော</w:t>
      </w:r>
    </w:p>
    <w:p>
      <w:r>
        <w:t>မြစ်ချောင်းဖြစ်သည်။</w:t>
      </w:r>
    </w:p>
    <w:p>
      <w:r>
        <w:t>ယွီပိုးရာ နှင့် ကျုံစုချီ ၏ ပုံပြင်သည် တရုတ်လူမျိုးတိုင်း၏</w:t>
      </w:r>
    </w:p>
    <w:p>
      <w:r>
        <w:t>နှလုံးသားထဲဝယ် မည်မျှပင်ကြာစေကာမူ နက်နဲစွာ</w:t>
      </w:r>
    </w:p>
    <w:p>
      <w:r>
        <w:t>စွဲထင်နေမည်ဖြစ်သည်။</w:t>
      </w:r>
    </w:p>
    <w:p>
      <w:r>
        <w:t>--- Page 391 ---</w:t>
      </w:r>
    </w:p>
    <w:p>
      <w:r>
        <w:t>ယဲ့နင်၏ ဗျပ်စောင်းတီးခတ်သော အရည်အချင်းသည်</w:t>
      </w:r>
    </w:p>
    <w:p>
      <w:r>
        <w:t>ပုံမှန်သာ ဖြစ်သော်လည်း သူတီးခတ်ခဲ့သော သီချင်းသည်</w:t>
      </w:r>
    </w:p>
    <w:p>
      <w:r>
        <w:t>ပြောင်မြောက်သော ဂန္တဝင် တေးသွားဖြစ်သည်။</w:t>
      </w:r>
    </w:p>
    <w:p>
      <w:r>
        <w:t>‘သူရှုံးနိုင်သေးလား’</w:t>
      </w:r>
    </w:p>
    <w:p>
      <w:r>
        <w:t>‘လုံးဝမြဖစ်နိုင်ပေ’</w:t>
      </w:r>
    </w:p>
    <w:p>
      <w:r>
        <w:t>ရှောင်ချန်းချန်းသည် သူမ၏မျက်လုံးများကို မှေးစင်းကာ</w:t>
      </w:r>
    </w:p>
    <w:p>
      <w:r>
        <w:t>လက်ကို ခါလိုက်သည်။</w:t>
      </w:r>
    </w:p>
    <w:p>
      <w:r>
        <w:t>ဝါးစိမ်းမမေလးသည် နှစ်ခါမျှ တုံ့ဆိုင်းနေပြီးမှ ကန့်လန့်ကာကို</w:t>
      </w:r>
    </w:p>
    <w:p>
      <w:r>
        <w:t>တင်လိုက်သည်။</w:t>
      </w:r>
    </w:p>
    <w:p>
      <w:r>
        <w:t>ကန့်လန့်ကာကို တင်လိုက်ပြီးနောက် ယဲ့နင်သည်</w:t>
      </w:r>
    </w:p>
    <w:p>
      <w:r>
        <w:t>ရှောင်ချန်းချန်း၏မျက်နှာအစစ်ကို မြင်လိုက်ရသည်။</w:t>
      </w:r>
    </w:p>
    <w:p>
      <w:r>
        <w:t>သူသည် သူ၏စိတ်ကို ပြင်ဆင်ထားသော်လည်း အမှန်တကယ်</w:t>
      </w:r>
    </w:p>
    <w:p>
      <w:r>
        <w:t>မြင်ရသော အခါတွင် သူသည် သတိမထားမိဘဲ</w:t>
      </w:r>
    </w:p>
    <w:p>
      <w:r>
        <w:t>ငေးကြည့်နေမိသည်။</w:t>
      </w:r>
    </w:p>
    <w:p>
      <w:r>
        <w:t>‘ဒီလောက်လှတဲ့ မိန်းမက ကမ္ဘာပေါ်မှာ ရှိသေးတာလား’</w:t>
      </w:r>
    </w:p>
    <w:p>
      <w:r>
        <w:t>--- Page 392 ---</w:t>
      </w:r>
    </w:p>
    <w:p>
      <w:r>
        <w:t>ယဲ့နင်သည် ရှောင်ချန်းချန်း၏အလှကို မည်သည့်</w:t>
      </w:r>
    </w:p>
    <w:p>
      <w:r>
        <w:t>စကားလုံးဖြင့် ဖော်ပြရမည်ကို မသိချေ။</w:t>
      </w:r>
    </w:p>
    <w:p>
      <w:r>
        <w:t>အခန်းတစ်ခန်းလုံးသည် ရှောင်ချန်းချန်း၏အလှဖြင့်</w:t>
      </w:r>
    </w:p>
    <w:p>
      <w:r>
        <w:t>လင်းထိန်နေသကဲ့သို့ပင် ဖြစ်သည်။</w:t>
      </w:r>
    </w:p>
    <w:p>
      <w:r>
        <w:t>သူမ၏ ခန္ဓာကိုယ်သည် ခြေဆုံးခေါင်းဆုံး တစ်နေရာမကျန်</w:t>
      </w:r>
    </w:p>
    <w:p>
      <w:r>
        <w:t>လှပလွန်းသည်။ နတ်ဘုရားတစ်ပါး ထုဆစ်ထားသော</w:t>
      </w:r>
    </w:p>
    <w:p>
      <w:r>
        <w:t>အေပြာင်မြောက်ဆုံး ပန်းပုရုပ်ထုလေးနှင့်ပင် တူသည်။</w:t>
      </w:r>
    </w:p>
    <w:p>
      <w:r>
        <w:t>အထူးသဖြင့် သူမ၏ ညို့ငင်အား အပြည့်ပါဝင်သော</w:t>
      </w:r>
    </w:p>
    <w:p>
      <w:r>
        <w:t>ဟန်အမူအရာလေးသည် ယောကျာ်းတိုင်းကို</w:t>
      </w:r>
    </w:p>
    <w:p>
      <w:r>
        <w:t>ရူးသွပ်စေနိုင်သည်။</w:t>
      </w:r>
    </w:p>
    <w:p>
      <w:r>
        <w:t>ရှောင်ချန်းချန်း၏နောက်ကြောင်းသည် မရိုးရှင်းသော်လည်း</w:t>
      </w:r>
    </w:p>
    <w:p>
      <w:r>
        <w:t>လူတိုင်း သူမကို တပ်မက်ကြသည်မှာ မထူးဆန်းပေ။</w:t>
      </w:r>
    </w:p>
    <w:p>
      <w:r>
        <w:t>‘ဒီလို မိန်းမမျိုးကို တစ်ခါကြည့်ရုံနဲ့တင် ဘယ်တော့မှ</w:t>
      </w:r>
    </w:p>
    <w:p>
      <w:pPr>
        <w:pageBreakBefore/>
        <w:spacing w:after="40"/>
      </w:pPr>
      <w:r>
        <w:rPr>
          <w:b/>
          <w:sz w:val="20"/>
        </w:rPr>
        <w:t>[ZH] 第三十章：這男人，本姑娘吃定了！ — page 5/5</w:t>
      </w:r>
    </w:p>
    <w:p>
      <w:r>
        <w:t>其實哪裡是不差，葉寧絕對算是個美男子了。</w:t>
      </w:r>
    </w:p>
    <w:p>
      <w:r>
        <w:t>尤其是他剛剛還彈奏了一首驚世之曲，更是為他加分不少。</w:t>
      </w:r>
    </w:p>
    <w:p>
      <w:r>
        <w:t>這讓奉命勾搭葉寧的蕭淺淺，內心少了許多抗拒。</w:t>
      </w:r>
    </w:p>
    <w:p>
      <w:r>
        <w:t>別看她坐鎮青樓，可是這輩子，還是頭一回做這種事情。</w:t>
      </w:r>
    </w:p>
    <w:p>
      <w:r>
        <w:t>本來，是極度不情願的，甚至生平第一次有了抗命的念頭。</w:t>
      </w:r>
    </w:p>
    <w:p>
      <w:r>
        <w:t>但現在，她覺得自己可以試試。</w:t>
      </w:r>
    </w:p>
    <w:p>
      <w:r>
        <w:t>這男人……</w:t>
      </w:r>
    </w:p>
    <w:p>
      <w:r>
        <w:t>本小姐吃定了！</w:t>
      </w:r>
    </w:p>
    <w:p>
      <w:r>
        <w:t>蕭淺淺和葉寧對視一眼，然後都笑了。</w:t>
      </w:r>
    </w:p>
    <w:p>
      <w:r>
        <w:t>笑得是那麼的和氣。</w:t>
      </w:r>
    </w:p>
    <w:p>
      <w:r>
        <w:t>..........................................................................</w:t>
      </w:r>
    </w:p>
    <w:p>
      <w:r>
        <w:t>弱弱的求一下評價票和花，弱弱的……</w:t>
      </w:r>
    </w:p>
    <w:p>
      <w:r>
        <w:t>..........................................................................</w:t>
      </w:r>
    </w:p>
    <w:p>
      <w:r>
        <w:t>(活動時間：10月1日到10月7日)</w:t>
      </w:r>
    </w:p>
    <w:p>
      <w:r>
        <w:t>[[KMTCRAWLER MARKER 32]]</w:t>
      </w:r>
    </w:p>
    <w:p>
      <w:pPr>
        <w:pageBreakBefore/>
        <w:spacing w:after="40"/>
      </w:pPr>
      <w:r>
        <w:rPr>
          <w:b/>
          <w:sz w:val="20"/>
        </w:rPr>
        <w:t>[MY] အခန်း(၃၀) — page 5/5</w:t>
      </w:r>
    </w:p>
    <w:p>
      <w:r>
        <w:t>မေ့တော့မှာ မဟုတ်ဘူး’</w:t>
      </w:r>
    </w:p>
    <w:p>
      <w:r>
        <w:t>မိန်းမတစ်ယောက်သည် ပိုလှေလ လှေလ၊</w:t>
      </w:r>
    </w:p>
    <w:p>
      <w:r>
        <w:t>သူမ၏နောက်ကွယ်က ယောကျာ်းသည်</w:t>
      </w:r>
    </w:p>
    <w:p>
      <w:r>
        <w:t>ပို၍မရိုးရှင်းလေဖြစ်သည်။</w:t>
      </w:r>
    </w:p>
    <w:p>
      <w:r>
        <w:t>--- Page 393 ---</w:t>
      </w:r>
    </w:p>
    <w:p>
      <w:r>
        <w:t>ယဲ့နင်သည် အသိစိတ်ပြန်လာဝင်လာခဲ့သည်။</w:t>
      </w:r>
    </w:p>
    <w:p>
      <w:r>
        <w:t>ရှေးယခင်ကတည်းက လွန်စွာလှပသော</w:t>
      </w:r>
    </w:p>
    <w:p>
      <w:r>
        <w:t>မိန်းမတစ်ယောက်၏နောက်ကွယ်တွင် အစွမ်းထက်သော</w:t>
      </w:r>
    </w:p>
    <w:p>
      <w:r>
        <w:t>ယောကျာ်းတစ်ယောက်သည် ရှိစြမဲပင် ဖြစ်သည်။</w:t>
      </w:r>
    </w:p>
    <w:p>
      <w:r>
        <w:t>ယောကျာ်းသည် ပို၍ အစွမ်းထက်လေလေ</w:t>
      </w:r>
    </w:p>
    <w:p>
      <w:r>
        <w:t>ဦးထုပ်စိမ်းဆောင်းခံရခြင်းကို သည်းမခံနိုင်လေလဖြစ်သည်။</w:t>
      </w:r>
    </w:p>
    <w:p>
      <w:r>
        <w:t>စဉ်းစားကြည့်လျှင် ရှောင်ချန်းချန်းလို မိန်းမမျိုးသာ</w:t>
      </w:r>
    </w:p>
    <w:p>
      <w:r>
        <w:t>တြခားယောကျာ်းတစ်ယောက်နှင့် ဖောက်ပြန်ပါက</w:t>
      </w:r>
    </w:p>
    <w:p>
      <w:r>
        <w:t>သူမ၏နောက်ကွယ်က ယောကျာ်းသည် သည်းခံနိုင်မည်ဟု</w:t>
      </w:r>
    </w:p>
    <w:p>
      <w:r>
        <w:t>ထင်ပါသလား။</w:t>
      </w:r>
    </w:p>
    <w:p>
      <w:r>
        <w:t>‘သွေးအန်သွားမှာကွ’</w:t>
      </w:r>
    </w:p>
    <w:p>
      <w:r>
        <w:t>‘လင်ငယ်ကို သတ်ရုံတင်မကဘူး မျိုးဆက်ရှစ်ဆက်အထိ</w:t>
      </w:r>
    </w:p>
    <w:p>
      <w:r>
        <w:t>ဒုက္ခခံစားရအောင် လုပ်ပစ်မှာ’</w:t>
      </w:r>
    </w:p>
    <w:p>
      <w:r>
        <w:t>‘အဲ့ဒါပဲလေ’</w:t>
      </w:r>
    </w:p>
    <w:p>
      <w:r>
        <w:t>‘ဒီမိန်းမကိုသာ သိမ်းပိုက်နိုင်ရင် ငါသေပြီ’</w:t>
      </w:r>
    </w:p>
    <w:p>
      <w:r>
        <w:t>--- Page 394 ---</w:t>
      </w:r>
    </w:p>
    <w:p>
      <w:r>
        <w:t>ထိုအချိန်တွင် ရှောင်ချန်းချန်းသည်လည်း</w:t>
      </w:r>
    </w:p>
    <w:p>
      <w:r>
        <w:t>တွေးတောစဉ်းစားနေသည်။</w:t>
      </w:r>
    </w:p>
    <w:p>
      <w:r>
        <w:t>‘ဒီလူရဲ့ ရုပ်ဆင်းအဂါက မဆိုးဘူးပဲ’</w:t>
      </w:r>
    </w:p>
    <w:p>
      <w:r>
        <w:t>‘ပြောရရင် မဆိုးဘူးဆိုတာထက် တော်တော်ချောတဲ့ထဲတောင်</w:t>
      </w:r>
    </w:p>
    <w:p>
      <w:r>
        <w:t>ပါတယ်’</w:t>
      </w:r>
    </w:p>
    <w:p>
      <w:r>
        <w:t>‘ပြီးတော့ သီချင်းလည်းကောင်းကောင်းတီးနိုင်သေးတယ်’</w:t>
      </w:r>
    </w:p>
    <w:p>
      <w:r>
        <w:t>ထိုအချက်များသည် ရှောင်ချန်းချန်းကို တွေးဝေခြင်းမရှိဘဲ</w:t>
      </w:r>
    </w:p>
    <w:p>
      <w:r>
        <w:t>ယဲ့နင်ကို အပိုင်သိမ်းရန် အစီအစဉ်ဆွဲမိစေသည်။ သူမသည်</w:t>
      </w:r>
    </w:p>
    <w:p>
      <w:r>
        <w:t>ဆောင်ကြာမြိုင်တွင်နေသာ်လည်း သူမ၏ဘဝတွင်</w:t>
      </w:r>
    </w:p>
    <w:p>
      <w:r>
        <w:t>တစ်ကြိမ်တစ်ခါမျှ ထိုအရာကို မလုပ်ဖူးခဲ့ပေ။</w:t>
      </w:r>
    </w:p>
    <w:p>
      <w:r>
        <w:t>ယခုအကြိမ်သည် ပထမဆုံးအကြိမ်ဖြစ်သည်။ ထို့ကြောင့်</w:t>
      </w:r>
    </w:p>
    <w:p>
      <w:r>
        <w:t>သူမသည် ထိုကိစ္စကို စတင်ရန် တွန့်ဆုတ်နေခဲ့သည်။ သို့သော်</w:t>
      </w:r>
    </w:p>
    <w:p>
      <w:r>
        <w:t>သူမသည် ယဲ့နင်နှင့်သာဆိုလျှင် လုပ်နိုင်မည် ဟုခံစားရသည်။</w:t>
      </w:r>
    </w:p>
    <w:p>
      <w:r>
        <w:t>ရှောင်ချန်းချန်းနှင့်ယဲ့နင်သည် တစ်ယောက်မျက်နှာ</w:t>
      </w:r>
    </w:p>
    <w:p>
      <w:r>
        <w:t>တစ်ယောက် ကြင်နာစွာ ပြုံးလျက် ကြည့်နေကြသည်။</w:t>
      </w:r>
    </w:p>
    <w:p>
      <w:r>
        <w:t>--- Page 395 ---</w:t>
      </w:r>
    </w:p>
    <w:p>
      <w:r>
        <w:t>--------- ------------- ----------- ----------- ----------- ----</w:t>
      </w:r>
    </w:p>
    <w:p>
      <w:r>
        <w:t>----- ----------- ------------</w:t>
      </w:r>
    </w:p>
    <w:p>
      <w:r>
        <w:t>--- Page 396 ---</w:t>
      </w:r>
    </w:p>
    <w:p>
      <w:pPr>
        <w:pageBreakBefore/>
        <w:spacing w:after="40"/>
      </w:pPr>
      <w:r>
        <w:rPr>
          <w:b/>
          <w:sz w:val="20"/>
        </w:rPr>
        <w:t>[ZH] 第三十一章：姑娘請自重！ — page 1/5</w:t>
      </w:r>
    </w:p>
    <w:p>
      <w:pPr>
        <w:spacing w:after="120"/>
      </w:pPr>
      <w:r>
        <w:rPr>
          <w:b/>
          <w:sz w:val="28"/>
        </w:rPr>
        <w:t>第三十一章：姑娘請自重！</w:t>
      </w:r>
    </w:p>
    <w:p>
      <w:r>
        <w:t>“綠竹，取酒菜來。”</w:t>
      </w:r>
    </w:p>
    <w:p>
      <w:r>
        <w:t>蕭淺淺吩咐道。</w:t>
      </w:r>
    </w:p>
    <w:p>
      <w:r>
        <w:t>綠竹領命，走了出去。</w:t>
      </w:r>
    </w:p>
    <w:p>
      <w:r>
        <w:t>她的效率很快，不多時，桌案之上，已經擺了幾道小菜。</w:t>
      </w:r>
    </w:p>
    <w:p>
      <w:r>
        <w:t>看著都很精緻。</w:t>
      </w:r>
    </w:p>
    <w:p>
      <w:r>
        <w:t>“敬葉大人一杯。”</w:t>
      </w:r>
    </w:p>
    <w:p>
      <w:r>
        <w:t>蕭淺淺倒了一杯酒，用寬大的袖口遮住，仰頭飲下。</w:t>
      </w:r>
    </w:p>
    <w:p>
      <w:r>
        <w:t>隨便一個動作，都透著一股讓人心馳神往的媚態。</w:t>
      </w:r>
    </w:p>
    <w:p>
      <w:r>
        <w:t>先前離得遠，葉寧的感覺還並不強烈，現在同席而坐，只覺得蕭淺淺的媚態呈百倍的放大，沁人心脾的體香絲絲縷縷的從鼻翼湧入，一杯酒水下肚，葉寧竟然已經有了微醺之意。</w:t>
      </w:r>
    </w:p>
    <w:p>
      <w:r>
        <w:t>酒不醉人人自醉。</w:t>
      </w:r>
    </w:p>
    <w:p>
      <w:r>
        <w:t>綠竹見此，悄然離去，接下來的事情就與她無關了。</w:t>
      </w:r>
    </w:p>
    <w:p>
      <w:r>
        <w:t>只不過離去之前，瞥了葉寧一眼，心裡很恨的想著。</w:t>
      </w:r>
    </w:p>
    <w:p>
      <w:r>
        <w:t>“就等著丟臉吧！”</w:t>
      </w:r>
    </w:p>
    <w:p>
      <w:r>
        <w:t>她壓根不覺得陛下的“美人計”是個成功的計策。</w:t>
      </w:r>
    </w:p>
    <w:p>
      <w:r>
        <w:t>自家小姐的魅力，天底下有男人能夠抵抗嗎？</w:t>
      </w:r>
    </w:p>
    <w:p>
      <w:r>
        <w:t>讓小姐去誘惑，那明擺著是欺負人嘛。</w:t>
      </w:r>
    </w:p>
    <w:p>
      <w:r>
        <w:t>這不是一個公平的對決。</w:t>
      </w:r>
    </w:p>
    <w:p>
      <w:r>
        <w:t>“葉大人方才所奏的琴曲，是自己所創？”</w:t>
      </w:r>
    </w:p>
    <w:p>
      <w:r>
        <w:t>蕭淺淺展開了話題，悄無聲息的再次倒了一杯醉。</w:t>
      </w:r>
    </w:p>
    <w:p>
      <w:r>
        <w:t>這酒有門道，名為“桃花醉”，雖然無毒，但可以使人的情慾放大。</w:t>
      </w:r>
    </w:p>
    <w:p>
      <w:r>
        <w:t>本來，蕭淺淺也不打算用這種手段，但葉寧實在是太出人意料了。</w:t>
      </w:r>
    </w:p>
    <w:p>
      <w:pPr>
        <w:pageBreakBefore/>
        <w:spacing w:after="40"/>
      </w:pPr>
      <w:r>
        <w:rPr>
          <w:b/>
          <w:sz w:val="20"/>
        </w:rPr>
        <w:t>[MY] အခန်း(၃၁) — page 1/5</w:t>
      </w:r>
    </w:p>
    <w:p>
      <w:pPr>
        <w:spacing w:after="120"/>
      </w:pPr>
      <w:r>
        <w:rPr>
          <w:b/>
          <w:sz w:val="28"/>
        </w:rPr>
        <w:t>အခန်း(၃၁)</w:t>
      </w:r>
    </w:p>
    <w:p>
      <w:r>
        <w:t>"လုကျူး အရက်ကရားနဲ့ ဟင်းလျာတွေ ယူလာပါ။"</w:t>
      </w:r>
    </w:p>
    <w:p>
      <w:r>
        <w:t>ရှောင်ချန်းချန်းက အမိန့်ပေးလိုက်သည်။</w:t>
      </w:r>
    </w:p>
    <w:p>
      <w:r>
        <w:t>လုကျူး(ဝါးစိမ်းမမေလး) က ဦးညွှတ်ပြီး ထွက်သွားသည်။</w:t>
      </w:r>
    </w:p>
    <w:p>
      <w:r>
        <w:t>သူမ၏ လုပ်ဆောင်မှုမှာ အလွန်လျင်မြန်ပြီး မြကာမီတွင်</w:t>
      </w:r>
    </w:p>
    <w:p>
      <w:r>
        <w:t>အရက်တစ်ကရားနှင့် မွှေးပျံ့သောဟင်းလျာအချို့ကို</w:t>
      </w:r>
    </w:p>
    <w:p>
      <w:r>
        <w:t>စားပွဲပေါ်တွင် တင်ထားလိုက်ပြီဖြစ်သည်။</w:t>
      </w:r>
    </w:p>
    <w:p>
      <w:r>
        <w:t>"ကမ်းပေ့"</w:t>
      </w:r>
    </w:p>
    <w:p>
      <w:r>
        <w:t>ရှောင်ချန်းချန်းက အရက်တစ်ခွက်ကို ငှဲ့လိုက်ပြီး</w:t>
      </w:r>
    </w:p>
    <w:p>
      <w:r>
        <w:t>လက်ဝါးဖြင့်အုပ်ကာခေါင်းကိုမော့ပြီး သောက်လိုက်သည်။</w:t>
      </w:r>
    </w:p>
    <w:p>
      <w:r>
        <w:t>လှုပ်ရှားမှုတိုင်းတွင် စွဲဆောင်မှုများ ထင်ကျန်ခဲ့၏။</w:t>
      </w:r>
    </w:p>
    <w:p>
      <w:r>
        <w:t>ပြိုင်တူမော့လိုက်ပြီးနောက် ယဲ့နင်၏</w:t>
      </w:r>
    </w:p>
    <w:p>
      <w:r>
        <w:t>ခံစားချက်များပြောင်းလဲလာသည်။ စောစောက</w:t>
      </w:r>
    </w:p>
    <w:p>
      <w:r>
        <w:t>ကန့်လန့်ကာဖြင့် တွေ့ဆုံရသကဲ့သို့မဟုတ်ဘဲ စားပွဲတစ်ဝိုင်းထဲ</w:t>
      </w:r>
    </w:p>
    <w:p>
      <w:r>
        <w:t>--- Page 397 ---</w:t>
      </w:r>
    </w:p>
    <w:p>
      <w:r>
        <w:t>အတူထိုင်ရခြင်းဖြစ်သည်။</w:t>
      </w:r>
    </w:p>
    <w:p>
      <w:r>
        <w:t>ရှောင်ချန်းချန်း၏ ညှို့ငင်သော အမူအရာသည်</w:t>
      </w:r>
    </w:p>
    <w:p>
      <w:r>
        <w:t>အဆတစ်ရာအားကောင်းလာပြီး စွဲမက်ဖွယ် ကိုယ်သင်းရနံ့က</w:t>
      </w:r>
    </w:p>
    <w:p>
      <w:r>
        <w:t>နှာခေါင်းတစ်ဝိုက် ဝေ့ဝဲနေ၏။ အမှန်အားဖြင့် ယဲ့နင်သည်</w:t>
      </w:r>
    </w:p>
    <w:p>
      <w:r>
        <w:t>အနည်းငယ် ယစ်မူးလာသည်။</w:t>
      </w:r>
    </w:p>
    <w:p>
      <w:r>
        <w:t>အရက်သည် သေရည်။ မသောက်ရဟုဆိုသော်လည်း</w:t>
      </w:r>
    </w:p>
    <w:p>
      <w:r>
        <w:t>လူအများစွဲမက်ကြ၏။</w:t>
      </w:r>
    </w:p>
    <w:p>
      <w:r>
        <w:t>ဒါကိုမြင်တော့ လုကျူးသည်</w:t>
      </w:r>
    </w:p>
    <w:p>
      <w:r>
        <w:t>သူနှင့်မဆိုင်ဟုတွေးပြီးတိတ်တဆိတ်ထွက်သွားသည်။</w:t>
      </w:r>
    </w:p>
    <w:p>
      <w:r>
        <w:t>သို့သော် မထွက်ခွာမီတွင် သူသည် ယဲ့နင်ကို</w:t>
      </w:r>
    </w:p>
    <w:p>
      <w:r>
        <w:t>ခါးသီးသောအမုန်းစိတ်ဖြင့်စိုက်ကြည့်ခဲ့သည်။</w:t>
      </w:r>
    </w:p>
    <w:p>
      <w:r>
        <w:t>‘မျက်နှာပျက်ဖို့ အသင့်ပြင်ထားပေတာ့’</w:t>
      </w:r>
    </w:p>
    <w:p>
      <w:r>
        <w:t>ဘုရင်မင်းမြတ်၏ "အလှဖြင့် စမ်းသပ်ခြင်းအစီအစဉ်" သည်</w:t>
      </w:r>
    </w:p>
    <w:p>
      <w:r>
        <w:t>အောင်မြင်သောအစီအစဉ်ဖြစ်သည်ဟု သူမ လုံးဝမထင်ခဲ့ပါ။</w:t>
      </w:r>
    </w:p>
    <w:p>
      <w:r>
        <w:t>လောကမှာ မိန်းမတစ်ယောက်၏ ကျက်သေရရှိသော</w:t>
      </w:r>
    </w:p>
    <w:p>
      <w:r>
        <w:t>--- Page 398 ---</w:t>
      </w:r>
    </w:p>
    <w:p>
      <w:r>
        <w:t>အလှတရားကို</w:t>
      </w:r>
    </w:p>
    <w:p>
      <w:r>
        <w:t>တွန်းလှန်နိုင်သောယောကျာ်းတစ်ယောက်ရှိသည် ဟု</w:t>
      </w:r>
    </w:p>
    <w:p>
      <w:r>
        <w:t>မြကားဖူးပါ။ ရှောင်ချန်းချန်းကဲ့သို့ မိန်းမတစ်ယောက်ကို</w:t>
      </w:r>
    </w:p>
    <w:p>
      <w:r>
        <w:t>ဖြားယောင်းသွေးဆောင်ခိုင်းခြင်းသည် ယဲ့နင်ကို</w:t>
      </w:r>
    </w:p>
    <w:p>
      <w:r>
        <w:t>အနိုင်ကျင့်ရာကျသည်မှာ ထင်ရှားသည်။</w:t>
      </w:r>
    </w:p>
    <w:p>
      <w:r>
        <w:t>ပြိုင်ပွဲသည် တရားမျှတမှုမရှိပါ။</w:t>
      </w:r>
    </w:p>
    <w:p>
      <w:r>
        <w:t>"သခင်ယဲ့ တီးခတ်တဲ့ ချင်းသီချင်းက ကိုယ်တိုင်</w:t>
      </w:r>
    </w:p>
    <w:p>
      <w:r>
        <w:t>ဖန်တီးထားတာလား"</w:t>
      </w:r>
    </w:p>
    <w:p>
      <w:r>
        <w:t>ေ ရှာင်ချန်းချန်းသည် စကား စတင်လိုက်ပြီး</w:t>
      </w:r>
    </w:p>
    <w:p>
      <w:r>
        <w:t>သေရည်တစ်ခွက်ကို တိတ်တဆိတ် ငှဲ့လိုက်သည်။</w:t>
      </w:r>
    </w:p>
    <w:p>
      <w:r>
        <w:t>ဤသေရည်ကို "မက်မွန်ပွင့် သေရည်" ဟုခေါ်သည်။</w:t>
      </w:r>
    </w:p>
    <w:p>
      <w:pPr>
        <w:pageBreakBefore/>
        <w:spacing w:after="40"/>
      </w:pPr>
      <w:r>
        <w:rPr>
          <w:b/>
          <w:sz w:val="20"/>
        </w:rPr>
        <w:t>[ZH] 第三十一章：姑娘請自重！ — page 2/5</w:t>
      </w:r>
    </w:p>
    <w:p>
      <w:r>
        <w:t>她本想先聲奪人，以琴音震撼葉寧，使其產生心理落差感。</w:t>
      </w:r>
    </w:p>
    <w:p>
      <w:r>
        <w:t>結果卻反倒是自己被打擊到了。</w:t>
      </w:r>
    </w:p>
    <w:p>
      <w:r>
        <w:t>這才讓她下了狠心，決定雙管齊下，給葉寧來個狠的。</w:t>
      </w:r>
    </w:p>
    <w:p>
      <w:r>
        <w:t>“不是我所創，是我小時候得到的一張古琴譜。”</w:t>
      </w:r>
    </w:p>
    <w:p>
      <w:r>
        <w:t>葉寧說道。</w:t>
      </w:r>
    </w:p>
    <w:p>
      <w:r>
        <w:t>“那琴譜呢？”</w:t>
      </w:r>
    </w:p>
    <w:p>
      <w:r>
        <w:t>蕭淺淺詢問。</w:t>
      </w:r>
    </w:p>
    <w:p>
      <w:r>
        <w:t>“小時候玩火，不小心燒了。”</w:t>
      </w:r>
    </w:p>
    <w:p>
      <w:r>
        <w:t>葉寧漫不經心的回答。</w:t>
      </w:r>
    </w:p>
    <w:p>
      <w:r>
        <w:t>這番對話，讓蕭淺淺暗暗咬牙。</w:t>
      </w:r>
    </w:p>
    <w:p>
      <w:r>
        <w:t>騙三歲孩子呢？</w:t>
      </w:r>
    </w:p>
    <w:p>
      <w:r>
        <w:t>這麼離譜的說辭，敷衍的味道也太重了吧。</w:t>
      </w:r>
    </w:p>
    <w:p>
      <w:r>
        <w:t>“那可真是可惜了……大人喝酒。”</w:t>
      </w:r>
    </w:p>
    <w:p>
      <w:r>
        <w:t>她再次倒酒，心裡暗暗做出決定，今天一定要讓你出醜。</w:t>
      </w:r>
    </w:p>
    <w:p>
      <w:r>
        <w:t>卻不知，葉寧也在打量她。</w:t>
      </w:r>
    </w:p>
    <w:p>
      <w:r>
        <w:t>“這女人很殷勤，八成是被哥們給征服了，應該好上手……”</w:t>
      </w:r>
    </w:p>
    <w:p>
      <w:r>
        <w:t>葉寧暗喜。</w:t>
      </w:r>
    </w:p>
    <w:p>
      <w:r>
        <w:t>好啊，事情發展的挺順利啊，只要跟這個女人發生點關係，她背後的男人還能忍嗎？</w:t>
      </w:r>
    </w:p>
    <w:p>
      <w:r>
        <w:t>他看到了勝利的曙光。</w:t>
      </w:r>
    </w:p>
    <w:p>
      <w:r>
        <w:t>因為心情愉快，主動倒酒，連續幾杯酒下肚。</w:t>
      </w:r>
    </w:p>
    <w:p>
      <w:r>
        <w:t>二人觥籌交錯之間，都喝了不少。</w:t>
      </w:r>
    </w:p>
    <w:p>
      <w:r>
        <w:t>各懷鬼胎，都不推辭，漸漸的都有了醉態，面紅耳熱之間，身體也漸漸的靠在了一起。</w:t>
      </w:r>
    </w:p>
    <w:p>
      <w:r>
        <w:t>“葉大人。”</w:t>
      </w:r>
    </w:p>
    <w:p>
      <w:r>
        <w:t>蕭淺淺身子一歪，倒在了葉寧懷中。</w:t>
      </w:r>
    </w:p>
    <w:p>
      <w:r>
        <w:t>她眼神朦朧，紅潤的嘴唇之中突出蘭花一般的香氣。</w:t>
      </w:r>
    </w:p>
    <w:p>
      <w:r>
        <w:t>再配合她這一副嬌艷的面龐，天知道多麼的誘惑。</w:t>
      </w:r>
    </w:p>
    <w:p>
      <w:pPr>
        <w:pageBreakBefore/>
        <w:spacing w:after="40"/>
      </w:pPr>
      <w:r>
        <w:rPr>
          <w:b/>
          <w:sz w:val="20"/>
        </w:rPr>
        <w:t>[MY] အခန်း(၃၁) — page 2/5</w:t>
      </w:r>
    </w:p>
    <w:p>
      <w:r>
        <w:t>အဆိပ်အတောက်မရှိသော်လည်း လူတို့၏တပ်မက်မှုကို</w:t>
      </w:r>
    </w:p>
    <w:p>
      <w:r>
        <w:t>တိုးစေနိုင်သည်။ မူလက ရှောင်ချန်းချန်း သည်</w:t>
      </w:r>
    </w:p>
    <w:p>
      <w:r>
        <w:t>ဤနည်းလမ်းကို အသုံးပြုရန် မရည်ရွယ်ခဲ့သော်လည်း</w:t>
      </w:r>
    </w:p>
    <w:p>
      <w:r>
        <w:t>ယဲ့နင်သည် မထင်မှတ်လောက်အောင် ဖြစ်ခဲ့သည်။ သူမသည်</w:t>
      </w:r>
    </w:p>
    <w:p>
      <w:r>
        <w:t>ပထမဆုံးအနိုင်ရလိုသူဖြစ်လိုသောကြောင့် ဗျပ်စောင်းသံဖြင့်</w:t>
      </w:r>
    </w:p>
    <w:p>
      <w:r>
        <w:t>--- Page 399 ---</w:t>
      </w:r>
    </w:p>
    <w:p>
      <w:r>
        <w:t>ယဲ့နင်ကို လွှမ်းမိုးလိုခဲ့သည်။</w:t>
      </w:r>
    </w:p>
    <w:p>
      <w:r>
        <w:t>အဆုံးတွင် ယဲ့နင်က အနိုင်ယူသွားခဲ့သည်။ ဤအရာက</w:t>
      </w:r>
    </w:p>
    <w:p>
      <w:r>
        <w:t>သူမကို ရက်စက်စေခဲ့ပြီး ယဲ့နင်အားချဉ်းကပ်ပုံကို</w:t>
      </w:r>
    </w:p>
    <w:p>
      <w:r>
        <w:t>ထပ်မံတိုးမြှင့်လိုက်သည်။</w:t>
      </w:r>
    </w:p>
    <w:p>
      <w:r>
        <w:t>"ဒါက ငါဖန်တီးထားတာမဟုတ်ဘူး၊ ငယ်ငယ်က</w:t>
      </w:r>
    </w:p>
    <w:p>
      <w:r>
        <w:t>လေ့ကျင့်ခဲ့ဖူးတဲ့ တေးသွားပါ"</w:t>
      </w:r>
    </w:p>
    <w:p>
      <w:r>
        <w:t>ယဲ့နင် က ပြောသည်။</w:t>
      </w:r>
    </w:p>
    <w:p>
      <w:r>
        <w:t>“အဲ့ဒီတေးသွား အပြည့်အစုံရော သခင်လေးဆီမှာပဲလား”</w:t>
      </w:r>
    </w:p>
    <w:p>
      <w:r>
        <w:t>ရှောင်ချန်းချန်း က မေးသည်။</w:t>
      </w:r>
    </w:p>
    <w:p>
      <w:r>
        <w:t>"ငယ်ငယ်တုန်းကဆိုတော့ မီးနဲ့ကစားပြီး မေတာ်တဆ</w:t>
      </w:r>
    </w:p>
    <w:p>
      <w:r>
        <w:t>မီးလောင်သွားတယ်"</w:t>
      </w:r>
    </w:p>
    <w:p>
      <w:r>
        <w:t>ယဲ့နင်က ပြီးစလွယ်ပြန်ဖြေလိုက်၏။</w:t>
      </w:r>
    </w:p>
    <w:p>
      <w:r>
        <w:t>ထိုစကားဝိုင်းက ရှောင်ချန်းချန်းကို တိတ်တဆိတ်</w:t>
      </w:r>
    </w:p>
    <w:p>
      <w:r>
        <w:t>အံကြိတ်စေခဲ့သည်။ သုံးနှစ်သားကေလးကိုသွားပြောလိုက်။</w:t>
      </w:r>
    </w:p>
    <w:p>
      <w:r>
        <w:t>--- Page 400 ---</w:t>
      </w:r>
    </w:p>
    <w:p>
      <w:r>
        <w:t>ထိုသို့သော ဒေါသအမျက်ထွက်မှုသည် ပြီးပြည့်စုံလွန်းသည်။</w:t>
      </w:r>
    </w:p>
    <w:p>
      <w:r>
        <w:t>"သနားစရာပဲ... လူကြီးတွေက ပေါ့ဆကြတာဖြစ်မယ်"</w:t>
      </w:r>
    </w:p>
    <w:p>
      <w:r>
        <w:t>သူမသည် သေရည်ကို ထပ်ငှဲ့လိုက်ပြီးယနေ့ သူ့ကို</w:t>
      </w:r>
    </w:p>
    <w:p>
      <w:r>
        <w:t>အရူးလုပ်ရမည်ဟု စိတ်ထဲတွင် တိတ်တဆိတ်</w:t>
      </w:r>
    </w:p>
    <w:p>
      <w:r>
        <w:t>ဆုံးဖြတ်ချက်ချလိုက်သည်။</w:t>
      </w:r>
    </w:p>
    <w:p>
      <w:r>
        <w:t>ယဲ့နင်လည်း သူမကို ကြည့်နေသည်ကို သူမ သိလိုက်သည် ။</w:t>
      </w:r>
    </w:p>
    <w:p>
      <w:r>
        <w:t>‘ဒီမိန်းမက အရမ်းသတိထားရတယ်။ သူမနဲ့ ပတ်သက်မိတဲ့</w:t>
      </w:r>
    </w:p>
    <w:p>
      <w:r>
        <w:t>ယောကျာ်း ၈၀%က သေဆုံးသွားတယ်ဆိုတာ ဖြစ်နိုင်တယ်’</w:t>
      </w:r>
    </w:p>
    <w:p>
      <w:r>
        <w:t>တကယ်တော့ ယဲ့နင် ဝမ်းသာနေခြင်းဖြစ်သည်။ ကောင်းပြီ၊</w:t>
      </w:r>
    </w:p>
    <w:p>
      <w:r>
        <w:t>ဒီမိန်းမနဲ့ ပတ်သတ်နေသ၍ သူ့နောက်ကွယ်က ယောကျာ်းက</w:t>
      </w:r>
    </w:p>
    <w:p>
      <w:r>
        <w:t>ဒါကို ခံနိုင်ရည်ရှိမှာလား။</w:t>
      </w:r>
    </w:p>
    <w:p>
      <w:r>
        <w:t>အောင်ပွဲ၏အရုဏ်ဦးရောင်ခြည်ကို မြင်လိုက်ရ၏။</w:t>
      </w:r>
    </w:p>
    <w:p>
      <w:r>
        <w:t>စိတ်ခံစားမှုကောင်းမွန်နေ၍ တစ်ခွက်ပြီးတစ်ခွက် ငှဲ့ရင်း</w:t>
      </w:r>
    </w:p>
    <w:p>
      <w:r>
        <w:t>ခွက်ပေါင်းများစွာ ဆက်တိုက်သောက်ဖို့ အစြပုခဲ့သည်။</w:t>
      </w:r>
    </w:p>
    <w:p>
      <w:r>
        <w:t>မထင်မှတ်ပဲ သူတို့နှစ်ယောက်လုံး အရက်တွေ</w:t>
      </w:r>
    </w:p>
    <w:p>
      <w:r>
        <w:t>အများကြီးသောက်ဖြစ်သွားကြသည်။</w:t>
      </w:r>
    </w:p>
    <w:p>
      <w:r>
        <w:t>--- Page 401 ---</w:t>
      </w:r>
    </w:p>
    <w:p>
      <w:r>
        <w:t>တစ်ယောက်နှင့်တစ်ယောက် တီးမိခေါက်မိဖြစ်လာ၍</w:t>
      </w:r>
    </w:p>
    <w:p>
      <w:pPr>
        <w:pageBreakBefore/>
        <w:spacing w:after="40"/>
      </w:pPr>
      <w:r>
        <w:rPr>
          <w:b/>
          <w:sz w:val="20"/>
        </w:rPr>
        <w:t>[ZH] 第三十一章：姑娘請自重！ — page 3/5</w:t>
      </w:r>
    </w:p>
    <w:p>
      <w:r>
        <w:t>葉寧是個正兒八經的男人。</w:t>
      </w:r>
    </w:p>
    <w:p>
      <w:r>
        <w:t>很難沒有反應。</w:t>
      </w:r>
    </w:p>
    <w:p>
      <w:r>
        <w:t>他沒有絲毫壓制。</w:t>
      </w:r>
    </w:p>
    <w:p>
      <w:r>
        <w:t>不怕死就是這麼的任性，想幹嘛幹嘛，壓根不需要剋制本性。</w:t>
      </w:r>
    </w:p>
    <w:p>
      <w:r>
        <w:t>天底下最可怕的便是死亡，我連死都不怕，還怕什麼？</w:t>
      </w:r>
    </w:p>
    <w:p>
      <w:r>
        <w:t>唯一需要考慮的就是，自己會不會有些吃虧？</w:t>
      </w:r>
    </w:p>
    <w:p>
      <w:r>
        <w:t>我，葉寧。</w:t>
      </w:r>
    </w:p>
    <w:p>
      <w:r>
        <w:t>穿越者加未來天帝！</w:t>
      </w:r>
    </w:p>
    <w:p>
      <w:r>
        <w:t>我是何等出色的男人，真的要犧牲死相嗎？</w:t>
      </w:r>
    </w:p>
    <w:p>
      <w:r>
        <w:t>怎麼想怎麼覺得有些吃虧。</w:t>
      </w:r>
    </w:p>
    <w:p>
      <w:r>
        <w:t>“罷了罷了，為了成為天帝，我也只能是獻出自己純潔的肉體了，唉，女人，你佔大便宜了你知道嗎？”</w:t>
      </w:r>
    </w:p>
    <w:p>
      <w:r>
        <w:t>葉寧做出決定，手開始不規矩起來。</w:t>
      </w:r>
    </w:p>
    <w:p>
      <w:r>
        <w:t>這叫敬業。</w:t>
      </w:r>
    </w:p>
    <w:p>
      <w:r>
        <w:t>演戲就要有演戲的態度。</w:t>
      </w:r>
    </w:p>
    <w:p>
      <w:r>
        <w:t>蕭淺淺感受到了。</w:t>
      </w:r>
    </w:p>
    <w:p>
      <w:r>
        <w:t>身子先是一僵，繼而又放鬆了開來。</w:t>
      </w:r>
    </w:p>
    <w:p>
      <w:r>
        <w:t>“他已經完全迷失了！”</w:t>
      </w:r>
    </w:p>
    <w:p>
      <w:r>
        <w:t>蕭淺淺心中自得。</w:t>
      </w:r>
    </w:p>
    <w:p>
      <w:r>
        <w:t>果然沒有人能夠抗拒她的魅力。</w:t>
      </w:r>
    </w:p>
    <w:p>
      <w:r>
        <w:t>“葉大人這般出色的男子，當真是世間罕見呢。”</w:t>
      </w:r>
    </w:p>
    <w:p>
      <w:r>
        <w:t>她的玉手調皮的在葉寧胸口點動，柔聲說道。</w:t>
      </w:r>
    </w:p>
    <w:p>
      <w:r>
        <w:t>“如小姐這般的國色天香，我也是頭一回見。”</w:t>
      </w:r>
    </w:p>
    <w:p>
      <w:r>
        <w:t>葉寧享受著溫柔鄉。</w:t>
      </w:r>
    </w:p>
    <w:p>
      <w:r>
        <w:t>難怪老話說牡丹花下死做鬼也風流。</w:t>
      </w:r>
    </w:p>
    <w:p>
      <w:r>
        <w:t>這感覺，確實是有些上頭。</w:t>
      </w:r>
    </w:p>
    <w:p>
      <w:r>
        <w:t>“妾身這蒲柳之姿，當真能入的了大人的眼？”</w:t>
      </w:r>
    </w:p>
    <w:p>
      <w:r>
        <w:t>蕭淺淺笑吟吟的說道。</w:t>
      </w:r>
    </w:p>
    <w:p>
      <w:pPr>
        <w:pageBreakBefore/>
        <w:spacing w:after="40"/>
      </w:pPr>
      <w:r>
        <w:rPr>
          <w:b/>
          <w:sz w:val="20"/>
        </w:rPr>
        <w:t>[MY] အခန်း(၃၁) — page 3/5</w:t>
      </w:r>
    </w:p>
    <w:p>
      <w:r>
        <w:t>မြငင်းကြေပ။ တြဖည်းဖြည်းနဲ့ သူတို့ မူးလာပြီဖြစ်၏။</w:t>
      </w:r>
    </w:p>
    <w:p>
      <w:r>
        <w:t>သူတို့၏ မျက်နှာနှင့်နားရွက်များ နီရဲလာချိန်တွင်</w:t>
      </w:r>
    </w:p>
    <w:p>
      <w:r>
        <w:t>ခန္ဓာကိုယ်နှစ်ခုက ပူးကပ်မိနေကြပီဖြစ်သည်။</w:t>
      </w:r>
    </w:p>
    <w:p>
      <w:r>
        <w:t>"သခင်ယဲ့"</w:t>
      </w:r>
    </w:p>
    <w:p>
      <w:r>
        <w:t>ရှောင်ချန်းချန်း၏ ခန္ဓာကိုယ်သည် တွန့်ကွေးသွားပြီးယဲ့နင်</w:t>
      </w:r>
    </w:p>
    <w:p>
      <w:r>
        <w:t>၏ ရင်ခွင်ထဲသို့ လဲကျသွားခဲ့သည်။ သူမ၏ မျက်လုံးများသည်</w:t>
      </w:r>
    </w:p>
    <w:p>
      <w:r>
        <w:t>မှုန်မှိုင်းနေပြီး သစ်ခွနှင့်တူသော ကိုယ်သင်းနံ့နှင့်တကွ သူမ၏</w:t>
      </w:r>
    </w:p>
    <w:p>
      <w:r>
        <w:t>နှုတ်ခမ်းထက်တွင် နှင်းဆီရောင် ထင်ဟပ်နေသည်။ သူမ၏</w:t>
      </w:r>
    </w:p>
    <w:p>
      <w:r>
        <w:t>လှပသော မျက်နှာနှင့် တွဲလျက် မည်မျှဆွဲဆောင်မှုရှိသည်ကို</w:t>
      </w:r>
    </w:p>
    <w:p>
      <w:r>
        <w:t>မိုးနတ်မင်းသာသိပေလိမ့်တော့မည်။</w:t>
      </w:r>
    </w:p>
    <w:p>
      <w:r>
        <w:t>ယဲ့နင်၏မျက်နှာထားက လေးနက်လာသည်။ သူ</w:t>
      </w:r>
    </w:p>
    <w:p>
      <w:r>
        <w:t>တုံ့ပြန်ရေတာ့မည်ဖြစ်ကြောင်း တွေးသည်။</w:t>
      </w:r>
    </w:p>
    <w:p>
      <w:r>
        <w:t>စိတ်အနှောက်အယှက်တော့ နည်းနည်းလေးမှမြဖစ်ပါ။</w:t>
      </w:r>
    </w:p>
    <w:p>
      <w:r>
        <w:t>သေမှာမေကြာက်သောသူသည် ဘာကိုမှ</w:t>
      </w:r>
    </w:p>
    <w:p>
      <w:r>
        <w:t>ထိန်းသိမ်းနေစရာမလိုပဲ စိတ်တိုင်းကျလုပ်လို့ရသည်။</w:t>
      </w:r>
    </w:p>
    <w:p>
      <w:r>
        <w:t>--- Page 402 ---</w:t>
      </w:r>
    </w:p>
    <w:p>
      <w:r>
        <w:t>ကမ္ဘာပေါ်တွင် ကြောက်စရာအကောင်းဆုံးအရာမှာ</w:t>
      </w:r>
    </w:p>
    <w:p>
      <w:r>
        <w:t>သေခြင်းပင်ဖြစ်သည်။ သေရမှာတောင် မကြောက်ဘူးဆိုလျှင်</w:t>
      </w:r>
    </w:p>
    <w:p>
      <w:r>
        <w:t>မည်သည်ကိုကြောက်ရမည်နည်း။</w:t>
      </w:r>
    </w:p>
    <w:p>
      <w:r>
        <w:t>စဉ်းစားရမယ့် တစ်ခုတည်းသော အရာက…</w:t>
      </w:r>
    </w:p>
    <w:p>
      <w:r>
        <w:t>ငါ ယဲ့နင်။</w:t>
      </w:r>
    </w:p>
    <w:p>
      <w:r>
        <w:t>အချိန်ခရီးသွားနဲ့ အနာဂတ် ကောင်းကင်ဘုံဧကရာဇ်။ ငါဟာ</w:t>
      </w:r>
    </w:p>
    <w:p>
      <w:r>
        <w:t>ကံမ္မေကာင်းခြင်းတွေ ပြည့်နေတဲ့လူ။ ငါ့ရဲ့သေခြင်းကို</w:t>
      </w:r>
    </w:p>
    <w:p>
      <w:r>
        <w:t>တကယ်ပဲ ဒီလိုနည်းလမ်းနဲ့ စေတးရမှာလား။</w:t>
      </w:r>
    </w:p>
    <w:p>
      <w:r>
        <w:t>ဘယ်လိုပဲ တွေးနေပါစေ၊ နည်းနည်းတော့ ယုတ်ညံ့တယ်လို့</w:t>
      </w:r>
    </w:p>
    <w:p>
      <w:r>
        <w:t>ခံစားရတယ်။</w:t>
      </w:r>
    </w:p>
    <w:p>
      <w:r>
        <w:t>‘မေ့လိုက်ပါ၊ ကောင်းကင်ဧကရာဇ်ဖြစ်ဖို့၊ ငါ့ရဲ့ ဖြူစင်တဲ့</w:t>
      </w:r>
    </w:p>
    <w:p>
      <w:r>
        <w:t>ခန္ဓာကိုယ်ကို စေတးလိုက်ပါ့မယ်။</w:t>
      </w:r>
    </w:p>
    <w:p>
      <w:r>
        <w:t>မိန်းကေလး…ဒါမင်းအတွက်တော့</w:t>
      </w:r>
    </w:p>
    <w:p>
      <w:r>
        <w:t>အကောင်းဆုံးအခွင့်အေရးပဲ သိလား။</w:t>
      </w:r>
    </w:p>
    <w:p>
      <w:r>
        <w:t>ယဲ့နင် က ဆုံးဖြတ်ချက် ချလိုက်ပြီး သူ့လက်များက</w:t>
      </w:r>
    </w:p>
    <w:p>
      <w:r>
        <w:t>--- Page 403 ---</w:t>
      </w:r>
    </w:p>
    <w:p>
      <w:r>
        <w:t>မူမမှန်တော့ပေ။ သဏ္ဍာန်လုပ် သရုပ်တူမှရမယ်။</w:t>
      </w:r>
    </w:p>
    <w:p>
      <w:r>
        <w:t>အနည်းဆုံးတော့ သရုပ်ဆောင်ဖို့ လိုအပ်တယ်မလား။</w:t>
      </w:r>
    </w:p>
    <w:p>
      <w:r>
        <w:t>ရှောင်ချန်းချန်းက မူမမှန်သော အထိအေတွ့ကို</w:t>
      </w:r>
    </w:p>
    <w:p>
      <w:r>
        <w:t>ခံစားလိုက်ရသည်။ သူမခန္ဓာကိုယ်က အစပိုင်းမှာ</w:t>
      </w:r>
    </w:p>
    <w:p>
      <w:r>
        <w:t>တောင်းတင်းသွားပြီး နောက်တော့</w:t>
      </w:r>
    </w:p>
    <w:p>
      <w:r>
        <w:t>အေးအေးဆေးဆေးဖြစ်သွား၏။</w:t>
      </w:r>
    </w:p>
    <w:p>
      <w:r>
        <w:t>"သူ လုံးဝ သတိလက်လွတ်ဖြစ်သွားပြီ"</w:t>
      </w:r>
    </w:p>
    <w:p>
      <w:pPr>
        <w:pageBreakBefore/>
        <w:spacing w:after="40"/>
      </w:pPr>
      <w:r>
        <w:rPr>
          <w:b/>
          <w:sz w:val="20"/>
        </w:rPr>
        <w:t>[ZH] 第三十一章：姑娘請自重！ — page 4/5</w:t>
      </w:r>
    </w:p>
    <w:p>
      <w:r>
        <w:t>“你若是蒲柳，那世間的其他女人，豈不是自慚形穢？”葉寧先是讚歎了一聲，繼而又巧妙的試探：“只是可惜，你已經是大人物的女人，你我註定沒有緣分。”</w:t>
      </w:r>
    </w:p>
    <w:p>
      <w:r>
        <w:t>“大人物的女人？葉大人這話從哪裡聽來的？”</w:t>
      </w:r>
    </w:p>
    <w:p>
      <w:r>
        <w:t>“坊間多有傳聞。”</w:t>
      </w:r>
    </w:p>
    <w:p>
      <w:r>
        <w:t>“那隻不過是用來迷惑他人，故意放出的流言罷了……妾身目前，可還是完璧之身呢。”</w:t>
      </w:r>
    </w:p>
    <w:p>
      <w:r>
        <w:t>蕭淺淺略帶羞澀的說道。</w:t>
      </w:r>
    </w:p>
    <w:p>
      <w:r>
        <w:t>本來就是沒有的事情，她可不能承認。</w:t>
      </w:r>
    </w:p>
    <w:p>
      <w:r>
        <w:t>而且，若是承認自己是大人物養的外室，那無疑輕賤了許多，在葉寧眼裡的評價，也會隨之降低。</w:t>
      </w:r>
    </w:p>
    <w:p>
      <w:r>
        <w:t>葉寧如此正義的性格，怎麼可能會沾染別人的女人呢？</w:t>
      </w:r>
    </w:p>
    <w:p>
      <w:r>
        <w:t>這不符合君子之風。</w:t>
      </w:r>
    </w:p>
    <w:p>
      <w:r>
        <w:t>容易引起他的抗拒。</w:t>
      </w:r>
    </w:p>
    <w:p>
      <w:r>
        <w:t>但她卻是想歪了。</w:t>
      </w:r>
    </w:p>
    <w:p>
      <w:r>
        <w:t>葉寧這人，偏偏就不走尋常路，在聽了這話之後，不僅沒有更加沉迷，反而猛然間驚醒。</w:t>
      </w:r>
    </w:p>
    <w:p>
      <w:r>
        <w:t>“你不是大人物的女人？”</w:t>
      </w:r>
    </w:p>
    <w:p>
      <w:r>
        <w:t>他沉迷的眼神，一下子清醒了大半。</w:t>
      </w:r>
    </w:p>
    <w:p>
      <w:r>
        <w:t>“當然不是，那只是謠言罷了，不過妾身倒是的確有另一個身份。”</w:t>
      </w:r>
    </w:p>
    <w:p>
      <w:r>
        <w:t>蕭淺淺沒有去看葉寧，而是繼續保持著嬌媚的姿態，用一種極度撩撥的聲音，緩緩說道。</w:t>
      </w:r>
    </w:p>
    <w:p>
      <w:r>
        <w:t>“其實妾身，乃是羅剎國的卧底，潛伏在京城，收集大周的消息，同時，也為羅剎國招攬人才……大人天縱奇才，堪稱人中俊傑，自然落入了我國的視線，現如今大周外部危機四伏，民心不定，內部政見不一，奸臣當道，昏君臨朝，已經沒有任何前途，大人何不棄暗投明，與妾身一樣，為羅剎國效力呢？”</w:t>
      </w:r>
    </w:p>
    <w:p>
      <w:pPr>
        <w:pageBreakBefore/>
        <w:spacing w:after="40"/>
      </w:pPr>
      <w:r>
        <w:rPr>
          <w:b/>
          <w:sz w:val="20"/>
        </w:rPr>
        <w:t>[MY] အခန်း(၃၁) — page 4/5</w:t>
      </w:r>
    </w:p>
    <w:p>
      <w:r>
        <w:t>ရှောင်ချန်းချန်းက ကျေနပ်သွားသည်။ သေချာသည်မှာ သူမရဲ့</w:t>
      </w:r>
    </w:p>
    <w:p>
      <w:r>
        <w:t>အလှကျက်သေရကို မည်သူမှ မခုခံနိုင်ပါ။</w:t>
      </w:r>
    </w:p>
    <w:p>
      <w:r>
        <w:t>"သခင်လေးလို ထူးချွန်တဲ့လူဆိုတာ ကမ္ဘာပေါ်မှာ တကယ့်ကို</w:t>
      </w:r>
    </w:p>
    <w:p>
      <w:r>
        <w:t>ရှားပါတယ်။"</w:t>
      </w:r>
    </w:p>
    <w:p>
      <w:r>
        <w:t>သူမ၏ ကျောက်စိမ်းလိုချောမွေ့သော လက်လေးသည်</w:t>
      </w:r>
    </w:p>
    <w:p>
      <w:r>
        <w:t>ယဲ့နင်၏ ရင်ဘတ်ပေါ် လှုပ်ရမ်းကာ တိုးတိုးလေးပြောသည်။</w:t>
      </w:r>
    </w:p>
    <w:p>
      <w:r>
        <w:t>"ငါက ဟောဒီက အလှမယ်လို နိုင်ငံ့အလှပေဂးလေးကို</w:t>
      </w:r>
    </w:p>
    <w:p>
      <w:r>
        <w:t>ပထမဆုံးမြင်ဖူးတာဘဲ"</w:t>
      </w:r>
    </w:p>
    <w:p>
      <w:r>
        <w:t>--- Page 404 ---</w:t>
      </w:r>
    </w:p>
    <w:p>
      <w:r>
        <w:t>ယဲ့နင်သည် နူးညံ့သိမ်မွေ့သော အထိတွေ့ကိုနှစ်သက်သည်။</w:t>
      </w:r>
    </w:p>
    <w:p>
      <w:r>
        <w:t>သစ်ခွပန်းများဟာ ကဗျာဆန်သည်ဟူရှေးရိုးစကားမှာ</w:t>
      </w:r>
    </w:p>
    <w:p>
      <w:r>
        <w:t>အံ့ဩစရာမရှိပါ။ ထိုခံစားချက်က တကယ်ကို</w:t>
      </w:r>
    </w:p>
    <w:p>
      <w:r>
        <w:t>စွဲမက်ဖွယ်ကောင်းသည်။</w:t>
      </w:r>
    </w:p>
    <w:p>
      <w:r>
        <w:t>“ဒီကောင်မေလးကို မြှောက်ပင့်ပေးနေတာလား။</w:t>
      </w:r>
    </w:p>
    <w:p>
      <w:r>
        <w:t>ကျွန်မအလှက သခင်လေးမျက်စိထဲ တကယ်ရှိရဲ့လား”</w:t>
      </w:r>
    </w:p>
    <w:p>
      <w:r>
        <w:t>ရှောင်ချန်းချန်းက ညှို့ငင်စွာ ပြုံးပြီး ပြောလိုက်သည်။</w:t>
      </w:r>
    </w:p>
    <w:p>
      <w:r>
        <w:t>"မင်းက မလှဘူးဆိုရင် ကမ္ဘာပေါ်မှာ တြခားမိန်းမတွေ</w:t>
      </w:r>
    </w:p>
    <w:p>
      <w:r>
        <w:t>ရှိမှာမဟုတ်တော့ဘူး" ယဲ့နင်က အလိုက်သင့်ပြောရင်း</w:t>
      </w:r>
    </w:p>
    <w:p>
      <w:r>
        <w:t>စတင်သွေးတိုးစမ်းလိုက်သည်။</w:t>
      </w:r>
    </w:p>
    <w:p>
      <w:r>
        <w:t>“မင်းက တြခား</w:t>
      </w:r>
    </w:p>
    <w:p>
      <w:r>
        <w:t>ယောကျာ်းတစ်ယောက်ရဲ့မိန်းမြဖစ်နြေပီဆိုတော့</w:t>
      </w:r>
    </w:p>
    <w:p>
      <w:r>
        <w:t>စိတ်မကောင်းစရာပဲ၊ မင်းနဲ့ငါက ကံကြမ္မာမရှိဘူး"</w:t>
      </w:r>
    </w:p>
    <w:p>
      <w:r>
        <w:t>"တြခားတစ်ယောက်ရဲ့မိန်းမ၊ သခင်ယဲ့ ဒီစကားကို</w:t>
      </w:r>
    </w:p>
    <w:p>
      <w:r>
        <w:t>ဘယ်ကြကားတာလဲ။"</w:t>
      </w:r>
    </w:p>
    <w:p>
      <w:r>
        <w:t>--- Page 405 ---</w:t>
      </w:r>
    </w:p>
    <w:p>
      <w:r>
        <w:t>"မြို့တော်မှာ မင်းသတင်းတွေ အများကြီးရှိတယ်"</w:t>
      </w:r>
    </w:p>
    <w:p>
      <w:r>
        <w:t>"ဒါက တြခားသူတွေကို ရောထွေးအောင် တမင်တကာ</w:t>
      </w:r>
    </w:p>
    <w:p>
      <w:r>
        <w:t>လွှင့်ထားတဲ့ ကောလဟာလတစ်ခုပဲ... လက်ရှိမှာ</w:t>
      </w:r>
    </w:p>
    <w:p>
      <w:r>
        <w:t>ဒီမိန်းကေလးက… အပျိုစင်ပဲရှိနေဆဲပါ"</w:t>
      </w:r>
    </w:p>
    <w:p>
      <w:r>
        <w:t>ရှောင်ချန်းချန်းက အနည်းငယ်ရှက်ရွံ့စွာပြောလိုက်သည်။ သူမ</w:t>
      </w:r>
    </w:p>
    <w:p>
      <w:r>
        <w:t>ဝန်ခံစရာအကြောင်း မရှိခဲ့ပါ။ ထို့အပြင်၊ သူသည်</w:t>
      </w:r>
    </w:p>
    <w:p>
      <w:r>
        <w:t>ယောက်ကျားတစ်ဦးလက်မှ ကြီးပြင်းလာသော</w:t>
      </w:r>
    </w:p>
    <w:p>
      <w:r>
        <w:t>ပြင်ပလူတစ်ဦးဖြစ်ကြောင်း ဝန်ခံပါက၊ ၎င်းသည်</w:t>
      </w:r>
    </w:p>
    <w:p>
      <w:r>
        <w:t>အလွန်နိမ့်ကျမည်မှာ သေချာပြီး ယဲ့နင်၏ မျက်လုံးများတွင်</w:t>
      </w:r>
    </w:p>
    <w:p>
      <w:r>
        <w:t>အထင်ကြီးမှု လျော့သွားလိမ့်မည်။</w:t>
      </w:r>
    </w:p>
    <w:p>
      <w:r>
        <w:t>ဒီလို ဖြောင့်မတ်တဲ့ အကျင့်စရိုက်နဲ့ ယဲ့နင်က တြခားသူရဲ့</w:t>
      </w:r>
    </w:p>
    <w:p>
      <w:r>
        <w:t>မိန်းမကို ဘယ်လိုလုပ်ပြီး ပတ်သက်ချင်မှာလဲ။ ဒါက</w:t>
      </w:r>
    </w:p>
    <w:p>
      <w:r>
        <w:t>လူကြီးလူကောင်းပုံစံနဲ့ မညီဘူး။</w:t>
      </w:r>
    </w:p>
    <w:p>
      <w:r>
        <w:t>ထို့ကြောင့် သူ့သံသယကို သူမက လှပစွာ</w:t>
      </w:r>
    </w:p>
    <w:p>
      <w:pPr>
        <w:pageBreakBefore/>
        <w:spacing w:after="40"/>
      </w:pPr>
      <w:r>
        <w:rPr>
          <w:b/>
          <w:sz w:val="20"/>
        </w:rPr>
        <w:t>[ZH] 第三十一章：姑娘請自重！ — page 5/5</w:t>
      </w:r>
    </w:p>
    <w:p>
      <w:r>
        <w:t>話到這裡。</w:t>
      </w:r>
    </w:p>
    <w:p>
      <w:r>
        <w:t>美人計已經完全實施了。</w:t>
      </w:r>
    </w:p>
    <w:p>
      <w:r>
        <w:t>接下來，就該看看葉寧該如何選擇了。</w:t>
      </w:r>
    </w:p>
    <w:p>
      <w:r>
        <w:t>蕭淺淺本以為這會是個一個掙扎的過程。</w:t>
      </w:r>
    </w:p>
    <w:p>
      <w:r>
        <w:t>但沒有想到的是，就在她話說完的瞬間，她整個身子，就被葉寧從懷裡丟了出去。</w:t>
      </w:r>
    </w:p>
    <w:p>
      <w:r>
        <w:t>他眼裡滿是冷意，厲聲道。</w:t>
      </w:r>
    </w:p>
    <w:p>
      <w:r>
        <w:t>“姑娘請自重！”</w:t>
      </w:r>
    </w:p>
    <w:p>
      <w:r>
        <w:t>..........................................................................</w:t>
      </w:r>
    </w:p>
    <w:p>
      <w:r>
        <w:t>更新到，求票票求花花。</w:t>
      </w:r>
    </w:p>
    <w:p>
      <w:r>
        <w:t>..........................................................................</w:t>
      </w:r>
    </w:p>
    <w:p>
      <w:r>
        <w:t>(活動時間：10月1日到10月7日)</w:t>
      </w:r>
    </w:p>
    <w:p>
      <w:r>
        <w:t>[[KMTCRAWLER MARKER 33]]</w:t>
      </w:r>
    </w:p>
    <w:p>
      <w:pPr>
        <w:pageBreakBefore/>
        <w:spacing w:after="40"/>
      </w:pPr>
      <w:r>
        <w:rPr>
          <w:b/>
          <w:sz w:val="20"/>
        </w:rPr>
        <w:t>[MY] အခန်း(၃၁) — page 5/5</w:t>
      </w:r>
    </w:p>
    <w:p>
      <w:r>
        <w:t>ချေဖျက်ပေးလိုက်သည်။</w:t>
      </w:r>
    </w:p>
    <w:p>
      <w:r>
        <w:t>--- Page 406 ---</w:t>
      </w:r>
    </w:p>
    <w:p>
      <w:r>
        <w:t>သို့သော်သူမ အထင်မှားသွားကြောင်း</w:t>
      </w:r>
    </w:p>
    <w:p>
      <w:r>
        <w:t>ရှောင်ချန်းချန်းမသိခဲ့ချေ။</w:t>
      </w:r>
    </w:p>
    <w:p>
      <w:r>
        <w:t>ယဲ့နင် သည် ပုံမှန်လမ်းအတိုင်း မလျှောက်ခဲ့ပေ။</w:t>
      </w:r>
    </w:p>
    <w:p>
      <w:r>
        <w:t>ထိုစကားကိုကြားပြီးနောက် သူသည် ပို၍</w:t>
      </w:r>
    </w:p>
    <w:p>
      <w:r>
        <w:t>ရမ္မက်္ဓကလာရမည့်အစား ရုတ်တရက် အိပ်မက်မှ</w:t>
      </w:r>
    </w:p>
    <w:p>
      <w:r>
        <w:t>လန့်နိုးသူလိုဖြစ်သွားခဲ့သည်။</w:t>
      </w:r>
    </w:p>
    <w:p>
      <w:r>
        <w:t>"ဟင်…မင်းက သူများမိန်းမ မဟုတ်ဘူးလား"</w:t>
      </w:r>
    </w:p>
    <w:p>
      <w:r>
        <w:t>ရီဝေနခဲ့သော မျက်လုံးများသည် ယခုတွင်</w:t>
      </w:r>
    </w:p>
    <w:p>
      <w:r>
        <w:t>ကြည်လင်သွားသည်။</w:t>
      </w:r>
    </w:p>
    <w:p>
      <w:r>
        <w:t>"ဟုတ်ပါတယ်၊ အဲဒါက ကောလဟာလတစ်ခုပဲ၊ ဒါပေမယ့်</w:t>
      </w:r>
    </w:p>
    <w:p>
      <w:r>
        <w:t>ဒီမိန်းကေလးမှာ တြခားအထောက်အထားတစ်ခုတော့</w:t>
      </w:r>
    </w:p>
    <w:p>
      <w:r>
        <w:t>ရှိတယ်"</w:t>
      </w:r>
    </w:p>
    <w:p>
      <w:r>
        <w:t>ရှောင်ချန်းချန်းသည် ယဲ့နင် ကို မြကည့်မိဘဲ</w:t>
      </w:r>
    </w:p>
    <w:p>
      <w:r>
        <w:t>သိမ်မွေ့သောအသံဖြင့် ဖြည်းညှင်းစွာ ဆက်ပြောနေခဲ့သည်။</w:t>
      </w:r>
    </w:p>
    <w:p>
      <w:r>
        <w:t>--- Page 407 ---</w:t>
      </w:r>
    </w:p>
    <w:p>
      <w:r>
        <w:t>"တကယ်တော့ ဒီမိန်းကေလးက မြို့တော်မှာ ပုန်းအောင်းပြီး</w:t>
      </w:r>
    </w:p>
    <w:p>
      <w:r>
        <w:t>ကျိုးပြည်ထောင်အကြောင်း သတင်းတွေ စုဆောင်းနေတာပါ။</w:t>
      </w:r>
    </w:p>
    <w:p>
      <w:r>
        <w:t>ရှာနိုင်ငံအတွက် သူလျှိုလုပ်ရင်း</w:t>
      </w:r>
    </w:p>
    <w:p>
      <w:r>
        <w:t>အရည်အချင်းရှိသူတွေကိုလည်း စုဆောင်းနေတယ်။</w:t>
      </w:r>
    </w:p>
    <w:p>
      <w:r>
        <w:t>အခုချိန်မှာ ကျိုးတိုင်းပြည်ကြီးက အကျပ်အတည်းဖြစ်နေပြီး</w:t>
      </w:r>
    </w:p>
    <w:p>
      <w:r>
        <w:t>ဧကရာဇ်ကလဲ အရည်အချင်းမရှိဘူး။ ပြည်သူတွေမှာ</w:t>
      </w:r>
    </w:p>
    <w:p>
      <w:r>
        <w:t>အနာဂါတ်မဲ့နေပြီလေ”</w:t>
      </w:r>
    </w:p>
    <w:p>
      <w:r>
        <w:t>မိန်းမလှသည် အစီအစဉ်ကို အပြည့်အဝ</w:t>
      </w:r>
    </w:p>
    <w:p>
      <w:r>
        <w:t>အကောင်အထည်ဖော်လိုက်လေပြီ။</w:t>
      </w:r>
    </w:p>
    <w:p>
      <w:r>
        <w:t>ထို့နောက်တွင်တော့ ယဲ့နင်၏ ရွေးချယ်မှုကို စောင့်ကြည့်ရုံသာ</w:t>
      </w:r>
    </w:p>
    <w:p>
      <w:r>
        <w:t>ကျန်တော့သည်။ ရှောင်ချန်းချန်းက သူမသသည်</w:t>
      </w:r>
    </w:p>
    <w:p>
      <w:r>
        <w:t>ယဲ့နင်အတွက် ခက်ခဲသောရွေးချယ်မှုဖြစ်မည်ဟု</w:t>
      </w:r>
    </w:p>
    <w:p>
      <w:r>
        <w:t>ယုံကြည်သည်။ ကျိုးပြည်ထောင်ကတစ်ဖက်</w:t>
      </w:r>
    </w:p>
    <w:p>
      <w:r>
        <w:t>ချစ်သူမိန်းမလှေလးက တစ်ဖက်။ အသင်ယောကျာ်း</w:t>
      </w:r>
    </w:p>
    <w:p>
      <w:r>
        <w:t>ဘာကိုရွေးချယ်မည်နည်း။ ရှောင်ချန်းချန်းကတော့</w:t>
      </w:r>
    </w:p>
    <w:p>
      <w:r>
        <w:t>သူမကိုယ်သူမ ယုံကြည်မှုအပြည့်ရှိပါသည်။</w:t>
      </w:r>
    </w:p>
    <w:p>
      <w:r>
        <w:t>--- Page 408 ---</w:t>
      </w:r>
    </w:p>
    <w:p>
      <w:r>
        <w:t>သို့သော် သူမ မေမျှာ်လင့်ထားသည်မှာ စကားဆုံးသည်နှင့်</w:t>
      </w:r>
    </w:p>
    <w:p>
      <w:r>
        <w:t>သူမခန္ဓာကိုယ်လေးသည် ယဲ့နင်ရင်ခွင်ထဲမှ</w:t>
      </w:r>
    </w:p>
    <w:p>
      <w:r>
        <w:t>တွန်းထုတ်ခံလိုက်ရခြင်းပင်ဖြစ်၏။</w:t>
      </w:r>
    </w:p>
    <w:p>
      <w:r>
        <w:t>သူ့မျက်လုံးများက အေးစက်နေသည်။</w:t>
      </w:r>
    </w:p>
    <w:p>
      <w:r>
        <w:t>“ကိုယ့်ကိုယ်ကိုယ် လေးစားမှုရှိစမ်းပါ မိန်းကေလး”</w:t>
      </w:r>
    </w:p>
    <w:p>
      <w:r>
        <w:t>..................................................</w:t>
      </w:r>
    </w:p>
    <w:p>
      <w:r>
        <w:t>....................................................</w:t>
      </w:r>
    </w:p>
    <w:p>
      <w:r>
        <w:t>wunzinnosp</w:t>
      </w:r>
    </w:p>
    <w:p>
      <w:pPr>
        <w:pageBreakBefore/>
        <w:spacing w:after="40"/>
      </w:pPr>
      <w:r>
        <w:rPr>
          <w:b/>
          <w:sz w:val="20"/>
        </w:rPr>
        <w:t>[ZH] 第三十二章：你要殺便殺，何須多言？ — page 1/5</w:t>
      </w:r>
    </w:p>
    <w:p>
      <w:pPr>
        <w:spacing w:after="120"/>
      </w:pPr>
      <w:r>
        <w:rPr>
          <w:b/>
          <w:sz w:val="28"/>
        </w:rPr>
        <w:t>第三十二章：你要殺便殺，何須多言？</w:t>
      </w:r>
    </w:p>
    <w:p>
      <w:r>
        <w:t>葉寧非常憤怒。</w:t>
      </w:r>
    </w:p>
    <w:p>
      <w:r>
        <w:t>他也有理由憤怒。</w:t>
      </w:r>
    </w:p>
    <w:p>
      <w:r>
        <w:t>因為他認為自己的感情被欺騙了。</w:t>
      </w:r>
    </w:p>
    <w:p>
      <w:r>
        <w:t>我勾搭你，不是因為我想勾搭你，而是因為勾搭了你我就有可能死！</w:t>
      </w:r>
    </w:p>
    <w:p>
      <w:r>
        <w:t>結果你告訴我，你背後壓根就沒有什麼大人物？</w:t>
      </w:r>
    </w:p>
    <w:p>
      <w:r>
        <w:t>姑娘，你路走窄了你知道不！</w:t>
      </w:r>
    </w:p>
    <w:p>
      <w:r>
        <w:t>葉寧怒火中燒。</w:t>
      </w:r>
    </w:p>
    <w:p>
      <w:r>
        <w:t>這是第幾次了？</w:t>
      </w:r>
    </w:p>
    <w:p>
      <w:r>
        <w:t>為啥自己要作死就這麼難呢？</w:t>
      </w:r>
    </w:p>
    <w:p>
      <w:r>
        <w:t>這都能翻車的嗎？</w:t>
      </w:r>
    </w:p>
    <w:p>
      <w:r>
        <w:t>如果這個時候柳三元在他面前，葉寧肯定上去就給他兩巴掌。</w:t>
      </w:r>
    </w:p>
    <w:p>
      <w:r>
        <w:t>小夥子，飯可以亂吃，話不能亂說。</w:t>
      </w:r>
    </w:p>
    <w:p>
      <w:r>
        <w:t>你知道你讓我浪費了多少感情不？</w:t>
      </w:r>
    </w:p>
    <w:p>
      <w:r>
        <w:t>“此人心志竟然堅定到了這種程度！”</w:t>
      </w:r>
    </w:p>
    <w:p>
      <w:r>
        <w:t>蕭淺淺心中震動。</w:t>
      </w:r>
    </w:p>
    <w:p>
      <w:r>
        <w:t>葉寧清醒的實在是太快了。</w:t>
      </w:r>
    </w:p>
    <w:p>
      <w:r>
        <w:t>快的就好像他從未沉迷一般。</w:t>
      </w:r>
    </w:p>
    <w:p>
      <w:r>
        <w:t>可那怎麼可能呢？</w:t>
      </w:r>
    </w:p>
    <w:p>
      <w:r>
        <w:t>我的魅力有男人能夠抵擋嗎？剛剛他的手明明都那麼不規矩了……</w:t>
      </w:r>
    </w:p>
    <w:p>
      <w:r>
        <w:t>可是偏偏，就在她說出自己是羅剎鬼的姦細后，葉寧立刻就清醒了過來，並且毫不客氣的把她從懷裡丟了出來。</w:t>
      </w:r>
    </w:p>
    <w:p>
      <w:r>
        <w:t>看他現在的模樣，明顯是怒火滔天，絲毫看不出演的成分。</w:t>
      </w:r>
    </w:p>
    <w:p>
      <w:r>
        <w:t>蕭淺淺認為，只有一個可能。</w:t>
      </w:r>
    </w:p>
    <w:p>
      <w:r>
        <w:t>那就是葉寧確確實實已經沉迷了美色，只是他是一個有道德，有追求，脫離了低級趣味的真男人。</w:t>
      </w:r>
    </w:p>
    <w:p>
      <w:r>
        <w:t>家國大義勝過了兒女情長。</w:t>
      </w:r>
    </w:p>
    <w:p>
      <w:pPr>
        <w:pageBreakBefore/>
        <w:spacing w:after="40"/>
      </w:pPr>
      <w:r>
        <w:rPr>
          <w:b/>
          <w:sz w:val="20"/>
        </w:rPr>
        <w:t>[MY] အခန်း ၃၂ — page 1/5</w:t>
      </w:r>
    </w:p>
    <w:p>
      <w:pPr>
        <w:spacing w:after="120"/>
      </w:pPr>
      <w:r>
        <w:rPr>
          <w:b/>
          <w:sz w:val="28"/>
        </w:rPr>
        <w:t>အခန်း ၃၂</w:t>
      </w:r>
    </w:p>
    <w:p>
      <w:r>
        <w:t>ယဲ့နင် တကယ်စိတ်ဆိုးနေသည်။</w:t>
      </w:r>
    </w:p>
    <w:p>
      <w:r>
        <w:t>သူ ဒေါသထွက်သည်မှာလည်း အေကြာင်းပြချက်ရှိသည်။</w:t>
      </w:r>
    </w:p>
    <w:p>
      <w:r>
        <w:t>အဘယ်ကြောင့်ဆိုသော် သူ၏ စိတ်ခံစားချက်များ</w:t>
      </w:r>
    </w:p>
    <w:p>
      <w:r>
        <w:t>လှည့်စားခံရသည်ဟု ခံစားနေရေသာကြောင့်ဖြစ်သည်။</w:t>
      </w:r>
    </w:p>
    <w:p>
      <w:r>
        <w:t>--- Page 409 ---</w:t>
      </w:r>
    </w:p>
    <w:p>
      <w:r>
        <w:t>‘ငါက မင်းနဲ့ နေချင်လွန်းလို့ မဟုတ်ဘူး။ မင်းနဲ့ နေရင်</w:t>
      </w:r>
    </w:p>
    <w:p>
      <w:r>
        <w:t>သေမယ်ဆိုလို့။ အခုတော့ မင်းနောက်မှာ</w:t>
      </w:r>
    </w:p>
    <w:p>
      <w:r>
        <w:t>ဘယ်သူမှမရှိဘူးတဲ့လား’</w:t>
      </w:r>
    </w:p>
    <w:p>
      <w:r>
        <w:t>‘သောက်ကောင်မ မင်းမှာ ယောကျာ်းမရှိဘူး ဟုတ်လား’</w:t>
      </w:r>
    </w:p>
    <w:p>
      <w:r>
        <w:t>ယဲ့နင် အလွန်ဒေါသထွက်လာသည်။</w:t>
      </w:r>
    </w:p>
    <w:p>
      <w:r>
        <w:t>‘အပျိုစင်လေးပါတဲ့…ယီး…ငါက ဘာလုပ်ရေတာ့မှာလဲ’</w:t>
      </w:r>
    </w:p>
    <w:p>
      <w:r>
        <w:t>‘သေလမ်းရှာရတာ အဲ့လောက် ခက်ခဲနေပြီလားကွာ။</w:t>
      </w:r>
    </w:p>
    <w:p>
      <w:r>
        <w:t>ငါ့သိက္ခာကိုတောင် ချေပးခဲ့ရတာ။</w:t>
      </w:r>
    </w:p>
    <w:p>
      <w:r>
        <w:t>ဘာကြောင့်အရမ်းခက်ခဲနေရတာလဲ’</w:t>
      </w:r>
    </w:p>
    <w:p>
      <w:r>
        <w:t>အကယ်၍ လျိုစန်းယွမ်သာ ဤနေရာတွင်ရှိနေပါက</w:t>
      </w:r>
    </w:p>
    <w:p>
      <w:r>
        <w:t>ယဲ့နင်အား ပါးနှစ်ချက်လောက် တီးမိပေလိမ့်မည်။</w:t>
      </w:r>
    </w:p>
    <w:p>
      <w:r>
        <w:t>‘အပျိုစင်ဆိုတာကို မင်းမေပျာ်ဘူးလား၊ သူများမိန်းမ ဖြစ်မှ</w:t>
      </w:r>
    </w:p>
    <w:p>
      <w:r>
        <w:t>မင်းပျော်မှာလား၊ မင်းမှာဘာအစွဲတွေ ရှိနေတာလဲ’</w:t>
      </w:r>
    </w:p>
    <w:p>
      <w:r>
        <w:t>ယဲ့နင် ဒေါသမီးများတောက်လောင်လာသည်။</w:t>
      </w:r>
    </w:p>
    <w:p>
      <w:r>
        <w:t>‘အစားအကုန်စားလို့ရတယ်၊ စကားအကုန်ပြောလို့မရဘူး။</w:t>
      </w:r>
    </w:p>
    <w:p>
      <w:r>
        <w:t>ကောင်မေလး၊ မင်းငါ့စိတ်ခံစားချက်တွေကို</w:t>
      </w:r>
    </w:p>
    <w:p>
      <w:r>
        <w:t>--- Page 410 ---</w:t>
      </w:r>
    </w:p>
    <w:p>
      <w:r>
        <w:t>ဘယ်လောက်တောင်ဖြုန်းတီးပစ်လိုက်ပြီလဲ မင်းသိလား’</w:t>
      </w:r>
    </w:p>
    <w:p>
      <w:r>
        <w:t>ရှောင်ချင်းချင်း၏ နှလုံးသားထဲမှ တုန်လှုပ်သွားသည်။</w:t>
      </w:r>
    </w:p>
    <w:p>
      <w:r>
        <w:t>‘ဒီလူရဲ့ စိတ်ဓါတ်က အရမ်းခိုင်မာတယ်’</w:t>
      </w:r>
    </w:p>
    <w:p>
      <w:r>
        <w:t>ဤယဲ့နင်သည် အမှန်ပင် မြန်မြန်ဆန်ဆန်နိုးထလာခဲ့ခြင်းပင်။</w:t>
      </w:r>
    </w:p>
    <w:p>
      <w:r>
        <w:t>လုံးဝ ညှို့ချက်မမိခဲ့သလိုပင်ဖြစ်သည်။ ဒါပေမဲ့ ဒါက</w:t>
      </w:r>
    </w:p>
    <w:p>
      <w:r>
        <w:t>ဘယ်လိုလုပ်ဖြစ်နိုင်မှာလဲ။ သူမ၏ အလှကို ခုခံနိုင်သော</w:t>
      </w:r>
    </w:p>
    <w:p>
      <w:r>
        <w:t>ယောကျာ်း မရှိနိုင်ပေ။ စောစောကပင် ယဲ့နင်၏ လက်များက</w:t>
      </w:r>
    </w:p>
    <w:p>
      <w:r>
        <w:t>စည်းမေစာင့်တော့သည်ကို သူမ ခံစားခဲ့ရေသးသည်။</w:t>
      </w:r>
    </w:p>
    <w:p>
      <w:r>
        <w:t>သို့သော် သူမသည် ရှာတိုင်းပြည်၏ သူလျှိုဖြစ်ကြောင်း</w:t>
      </w:r>
    </w:p>
    <w:p>
      <w:r>
        <w:t>ပြောပြလိုက်သည်နှင့်တစ်ပြိုင်နက် ချက်ခြင်းနိုးကြားလာပြီး</w:t>
      </w:r>
    </w:p>
    <w:p>
      <w:r>
        <w:t>မဆိုင်းမတွပင် သူ့ရင်ခွင်ထဲမှ တွန်းထုတ်ပစ်ခဲ့သည်။</w:t>
      </w:r>
    </w:p>
    <w:p>
      <w:r>
        <w:t>ယခု ယဲ့နင်သည် အမှန်တကယ်ဒေါသထွက်နေဟန်ရှိပြီး</w:t>
      </w:r>
    </w:p>
    <w:p>
      <w:r>
        <w:t>သရုပ်ဆောင်နြေခင်းလုံး၀မဟုတ်ပေ။</w:t>
      </w:r>
    </w:p>
    <w:p>
      <w:r>
        <w:t>ရှောင်ချင်းချင်းက ဖြစ်နိုင်ခြေတစ်ခုပဲ မြင်သည်။ ယဲ့နင်သည်</w:t>
      </w:r>
    </w:p>
    <w:p>
      <w:r>
        <w:t>သူမကို အမှန်တကယ် စွဲလန်းသွားခဲ့သော်လည်း သူ၏</w:t>
      </w:r>
    </w:p>
    <w:p>
      <w:pPr>
        <w:pageBreakBefore/>
        <w:spacing w:after="40"/>
      </w:pPr>
      <w:r>
        <w:rPr>
          <w:b/>
          <w:sz w:val="20"/>
        </w:rPr>
        <w:t>[ZH] 第三十二章：你要殺便殺，何須多言？ — page 2/5</w:t>
      </w:r>
    </w:p>
    <w:p>
      <w:r>
        <w:t>若不是這樣，他也不可能第一時間就清醒！</w:t>
      </w:r>
    </w:p>
    <w:p>
      <w:r>
        <w:t>在今天之前，蕭淺淺認為“坐懷不亂”是不成立的。</w:t>
      </w:r>
    </w:p>
    <w:p>
      <w:r>
        <w:t>如果男人可以做到坐懷不亂，就只有兩個可能，一是自己對女人完全不感興趣，比如說是太監，二則是懷裡的女人不夠美。</w:t>
      </w:r>
    </w:p>
    <w:p>
      <w:r>
        <w:t>葉寧是太監嗎？</w:t>
      </w:r>
    </w:p>
    <w:p>
      <w:r>
        <w:t>不是。</w:t>
      </w:r>
    </w:p>
    <w:p>
      <w:r>
        <w:t>蕭淺淺不夠美嗎？</w:t>
      </w:r>
    </w:p>
    <w:p>
      <w:r>
        <w:t>更不是！</w:t>
      </w:r>
    </w:p>
    <w:p>
      <w:r>
        <w:t>“世間竟然真有這般奇男子。”</w:t>
      </w:r>
    </w:p>
    <w:p>
      <w:r>
        <w:t>蕭淺淺對葉寧的感觀一下子變了。</w:t>
      </w:r>
    </w:p>
    <w:p>
      <w:r>
        <w:t>就好像有什麼東西，在她心中突然裂開，使得她心跳加速。</w:t>
      </w:r>
    </w:p>
    <w:p>
      <w:r>
        <w:t>看葉寧時的感覺都不一樣了，只感覺這個男人是那麼的不同，與世間其他男子完全是兩種生物。</w:t>
      </w:r>
    </w:p>
    <w:p>
      <w:r>
        <w:t>心中震動，但表面上蕭淺淺並不表露出來，而是繼續說道。</w:t>
      </w:r>
    </w:p>
    <w:p>
      <w:r>
        <w:t>“葉大人為何如此抗拒？難道妾身有說錯的地方嗎？大周如今是一艘破船，遲早會沉沒，大人一身才華，還沒有來得及施展，若是就隨著大周的滅亡而一起埋沒，這是多麼大的損失？”</w:t>
      </w:r>
    </w:p>
    <w:p>
      <w:r>
        <w:t>“而我羅剎國，雖然被大周視為化外蠻夷，但是多年來，勵精圖治，發展自身，如今已經政通人和，上下一心。”</w:t>
      </w:r>
    </w:p>
    <w:p>
      <w:r>
        <w:t>“大人若是加入，便是棄暗投明，我想，國主一定會以國士之禮待你。”</w:t>
      </w:r>
    </w:p>
    <w:p>
      <w:pPr>
        <w:pageBreakBefore/>
        <w:spacing w:after="40"/>
      </w:pPr>
      <w:r>
        <w:rPr>
          <w:b/>
          <w:sz w:val="20"/>
        </w:rPr>
        <w:t>[MY] အခန်း ၃၂ — page 2/5</w:t>
      </w:r>
    </w:p>
    <w:p>
      <w:r>
        <w:t>--- Page 411 ---</w:t>
      </w:r>
    </w:p>
    <w:p>
      <w:r>
        <w:t>ကိုယ်ကျင့်တရားက တုနှိုင်းမရေလာက်အောင်</w:t>
      </w:r>
    </w:p>
    <w:p>
      <w:r>
        <w:t>မြင့်မြတ်နေခြင်းဖြစ်သည်။</w:t>
      </w:r>
    </w:p>
    <w:p>
      <w:r>
        <w:t>အချစ်ထက် တိုင်းပြည်အပေါ် သစ္စာရှိမှုက</w:t>
      </w:r>
    </w:p>
    <w:p>
      <w:r>
        <w:t>သာလွန်သွားခြင်းပင်တည်း။ ထိုသို့မဟုတ်လျှင် ဤမျှ</w:t>
      </w:r>
    </w:p>
    <w:p>
      <w:r>
        <w:t>မြန်မြန်ဆန်ဆန် သတိဝင်လာနိုင်လိမ့်မည်မဟုတ်ချေ။</w:t>
      </w:r>
    </w:p>
    <w:p>
      <w:r>
        <w:t>ယေန့မတိုင်မီအထိ ရှောင်ချင်းချင်းသည် ‘ရင်ခွင်ထဲရှိ</w:t>
      </w:r>
    </w:p>
    <w:p>
      <w:r>
        <w:t>မိန်းမလှကို တွန်းလှန်နိုင်သောယောကျာ်းမရှိ’ဟု</w:t>
      </w:r>
    </w:p>
    <w:p>
      <w:r>
        <w:t>တွေးထင်ထားခဲ့သည်။</w:t>
      </w:r>
    </w:p>
    <w:p>
      <w:r>
        <w:t>ယောကျာ်းတစ်ယောက်သည် မိမိရင်ခွင်ထဲမှ မိန်းမကို</w:t>
      </w:r>
    </w:p>
    <w:p>
      <w:r>
        <w:t>ငြင်းဆန်ရန် အကြောင်း နှစ်ချက်သာရှိသည်။</w:t>
      </w:r>
    </w:p>
    <w:p>
      <w:r>
        <w:t>ပထမအချက်က ကုန်းကုန်း ဖြစ်နေသာကြောင့် မိန်းမကို</w:t>
      </w:r>
    </w:p>
    <w:p>
      <w:r>
        <w:t>စိတ်မဝင်စားခြင်းဖြစ်ပြီး ဒုတိယအချက်က ထိုမိန်းမသည်</w:t>
      </w:r>
    </w:p>
    <w:p>
      <w:r>
        <w:t>ရုပ်ဆိုးသောကြောင့်ဖြစ်သည်။</w:t>
      </w:r>
    </w:p>
    <w:p>
      <w:r>
        <w:t>ယဲ့နင်က ကုန်းကုန်းတစ်ယောက်လား။</w:t>
      </w:r>
    </w:p>
    <w:p>
      <w:r>
        <w:t>မဟုတ်။</w:t>
      </w:r>
    </w:p>
    <w:p>
      <w:r>
        <w:t>ဒါဖြင့် ရှောင်ချင်းချင်းက မလှလို့လား။</w:t>
      </w:r>
    </w:p>
    <w:p>
      <w:r>
        <w:t>--- Page 412 ---</w:t>
      </w:r>
    </w:p>
    <w:p>
      <w:r>
        <w:t>ပို၍ပင် မဟုတ်။</w:t>
      </w:r>
    </w:p>
    <w:p>
      <w:r>
        <w:t>‘ကမ္ဘာပေါ်မှာ ဒီလိုလူစားမျိုး တကယ်ရှိနေသးတယ်’</w:t>
      </w:r>
    </w:p>
    <w:p>
      <w:r>
        <w:t>ရှောင်ချင်းချင်း၏ ယဲ့နင်အပေါ် ခံယူချက်က</w:t>
      </w:r>
    </w:p>
    <w:p>
      <w:r>
        <w:t>ရုတ်တရက်ပြောင်းလဲသွားပြီဖြစ်သည်။ သူမ၏</w:t>
      </w:r>
    </w:p>
    <w:p>
      <w:r>
        <w:t>နှလုံးသားလေးသည် ပေါက်ကွဲသွားလုမတတ်</w:t>
      </w:r>
    </w:p>
    <w:p>
      <w:r>
        <w:t>အခုန်မြန်လာသည်။</w:t>
      </w:r>
    </w:p>
    <w:p>
      <w:r>
        <w:t>ယဲ့နင်ကိုကြည့်ရင်း ခံစားချက်များ ပြောင်းလဲလာသည်။</w:t>
      </w:r>
    </w:p>
    <w:p>
      <w:r>
        <w:t>ဒီလူက အရမ်းထူးခြားတယ်။ ကမ္ဘာပေါ်က</w:t>
      </w:r>
    </w:p>
    <w:p>
      <w:r>
        <w:t>တြခားယောကျာ်းတွေနဲ့ လုံး၀မတူဘူး။</w:t>
      </w:r>
    </w:p>
    <w:p>
      <w:r>
        <w:t>သူမ အရမ်းရင်ခုန်နေသာ်လည်း ရှောင်ချင်းချင်းသည် ၎င်းကို</w:t>
      </w:r>
    </w:p>
    <w:p>
      <w:r>
        <w:t>မျက်နှာပြင်ပေါ်တွင် မြပဘဲ ဆက်ပြောနေခဲ့သည်။</w:t>
      </w:r>
    </w:p>
    <w:p>
      <w:r>
        <w:t>“သခင်လေး… ရှင်က ဘာလို့ဒီလောက်ထိ</w:t>
      </w:r>
    </w:p>
    <w:p>
      <w:r>
        <w:t>ဆန့်ကျင်နေရတာလဲ၊ ကျွန်မက တစ်ခုခုမှားနေလို့လား။</w:t>
      </w:r>
    </w:p>
    <w:p>
      <w:r>
        <w:t>ကျိုးပြည်ထောင်ဟာ အခု သေဘာပျက်ကြီးလိုပဲ</w:t>
      </w:r>
    </w:p>
    <w:p>
      <w:r>
        <w:t>မြကာခင်နစ်မြုပ်သွားလိမ့်မယ်။ သခင်လေးရဲ့</w:t>
      </w:r>
    </w:p>
    <w:p>
      <w:r>
        <w:t>--- Page 413 ---</w:t>
      </w:r>
    </w:p>
    <w:p>
      <w:r>
        <w:t>အရည်အချင်းတွေကို ပြသဖို့ အခွင့်အေရးမရှိဘူး။</w:t>
      </w:r>
    </w:p>
    <w:p>
      <w:r>
        <w:t>ကျိုးပြည်ထောင်ပျက်သုဉ်းခြင်းနဲ့အတူ</w:t>
      </w:r>
    </w:p>
    <w:p>
      <w:r>
        <w:t>ထာ၀ရမြှုပ်နှံလိုက်ရလိမ့်မယ်။ ဘယ်လောက်တောင်</w:t>
      </w:r>
    </w:p>
    <w:p>
      <w:r>
        <w:t>ဆုံးရှုံးလိုက်သလဲ”</w:t>
      </w:r>
    </w:p>
    <w:p>
      <w:r>
        <w:t>“ကျွန်မတို့ရဲ့ ရှာပြည်ထောင်ကို ကျိုးပြည်ထောင်ကလူတွေက</w:t>
      </w:r>
    </w:p>
    <w:p>
      <w:r>
        <w:t>လူရိုင်းတွေလို့ သတ်မှတ်ထားကြေပမဲ့ ဒီနှစ်တွေမှာ</w:t>
      </w:r>
    </w:p>
    <w:p>
      <w:r>
        <w:t>ကိုယ်ပိုင်အုပ်ချုပ်ရေးနဲ့ ဖွံ့ဖြိုးတိုးတက်ဖို့ ကြိုးကြိုးစားစား</w:t>
      </w:r>
    </w:p>
    <w:p>
      <w:pPr>
        <w:pageBreakBefore/>
        <w:spacing w:after="40"/>
      </w:pPr>
      <w:r>
        <w:rPr>
          <w:b/>
          <w:sz w:val="20"/>
        </w:rPr>
        <w:t>[ZH] 第三十二章：你要殺便殺，何須多言？ — page 3/5</w:t>
      </w:r>
    </w:p>
    <w:p>
      <w:r>
        <w:t>蕭淺淺動用了自己的法力，試圖扭曲葉寧的心志。</w:t>
      </w:r>
    </w:p>
    <w:p>
      <w:r>
        <w:t>葉寧果然感覺頭腦昏沉，思緒也混亂了許多，迷迷糊糊聽見蕭淺淺嬌媚的聲音。</w:t>
      </w:r>
    </w:p>
    <w:p>
      <w:r>
        <w:t>“而妾身到時候，便與大人雙宿雙飛，豈不美哉？”</w:t>
      </w:r>
    </w:p>
    <w:p>
      <w:r>
        <w:t>雙宿雙飛？</w:t>
      </w:r>
    </w:p>
    <w:p>
      <w:r>
        <w:t>葉寧腦海中閃過蕭淺淺的絕美容顏。</w:t>
      </w:r>
    </w:p>
    <w:p>
      <w:r>
        <w:t>確確實實充滿了誘惑力。</w:t>
      </w:r>
    </w:p>
    <w:p>
      <w:r>
        <w:t>但……還不夠！</w:t>
      </w:r>
    </w:p>
    <w:p>
      <w:r>
        <w:t>他還是清醒了過來。</w:t>
      </w:r>
    </w:p>
    <w:p>
      <w:r>
        <w:t>一是兩世為人，天生精神力就要比別人強大，二則是葉寧心中早就有了執念。</w:t>
      </w:r>
    </w:p>
    <w:p>
      <w:r>
        <w:t>我是未來天帝，我跟普通人不一樣！</w:t>
      </w:r>
    </w:p>
    <w:p>
      <w:r>
        <w:t>這股執念，已經化成了潛意識。</w:t>
      </w:r>
    </w:p>
    <w:p>
      <w:r>
        <w:t>即便是意志模糊的時候，潛意識仍然存在。</w:t>
      </w:r>
    </w:p>
    <w:p>
      <w:r>
        <w:t>“不！”</w:t>
      </w:r>
    </w:p>
    <w:p>
      <w:r>
        <w:t>葉寧低喝一聲。</w:t>
      </w:r>
    </w:p>
    <w:p>
      <w:r>
        <w:t>他這一聲不，說的是他並沒有被蕭淺淺所打動。</w:t>
      </w:r>
    </w:p>
    <w:p>
      <w:r>
        <w:t>因為他還是覺得成為天帝更香。</w:t>
      </w:r>
    </w:p>
    <w:p>
      <w:r>
        <w:t>只要死了，立刻就能成為天帝。</w:t>
      </w:r>
    </w:p>
    <w:p>
      <w:r>
        <w:t>成了天帝，要什麼樣的女人沒有？</w:t>
      </w:r>
    </w:p>
    <w:p>
      <w:r>
        <w:t>“竟然拒絕了。”</w:t>
      </w:r>
    </w:p>
    <w:p>
      <w:r>
        <w:t>蕭淺淺心中更為震撼，與此同時，也真正的對葉寧生出了敬佩之情。</w:t>
      </w:r>
    </w:p>
    <w:p>
      <w:r>
        <w:t>這麼一個意志堅定，有著崇高信仰的人，很難不讓她服氣。</w:t>
      </w:r>
    </w:p>
    <w:p>
      <w:r>
        <w:t>“陛下沒有看錯，葉寧果然不一樣，他是一個真正的鬥士，有著和古之聖賢一樣崇高的道德修養。”</w:t>
      </w:r>
    </w:p>
    <w:p>
      <w:r>
        <w:t>連蕭淺淺自己都沒有意識到，她現在看待葉寧的眼神之中，已經帶著前所未有的柔情。</w:t>
      </w:r>
    </w:p>
    <w:p>
      <w:pPr>
        <w:pageBreakBefore/>
        <w:spacing w:after="40"/>
      </w:pPr>
      <w:r>
        <w:rPr>
          <w:b/>
          <w:sz w:val="20"/>
        </w:rPr>
        <w:t>[MY] အခန်း ၃၂ — page 3/5</w:t>
      </w:r>
    </w:p>
    <w:p>
      <w:r>
        <w:t>လုပ်ဆောင်ခဲ့ကြတယ်။ အခုဆို</w:t>
      </w:r>
    </w:p>
    <w:p>
      <w:r>
        <w:t>တစ်တိုင်းပြည်လုံးကလူတွေဟာ စည်းလုံးလာကြပီ”</w:t>
      </w:r>
    </w:p>
    <w:p>
      <w:r>
        <w:t>“သခင်လေးက ပူးပေါင်းမယ်ဆိုရင် ဒါဟာ အမှောင်ကိုစွန့်ပြီး</w:t>
      </w:r>
    </w:p>
    <w:p>
      <w:r>
        <w:t>အလင်းဘက်ကို ဝင်တာပါပဲ။ ရှာတိုင်းပြည်ရဲ့ ဘုရင်အပါအဝင်</w:t>
      </w:r>
    </w:p>
    <w:p>
      <w:r>
        <w:t>တိုင်းသူပြည်သားတွေအားလုံးက တေလးတစားနဲ့</w:t>
      </w:r>
    </w:p>
    <w:p>
      <w:r>
        <w:t>ကြိုဆိုကြလိမ့်မယ်”</w:t>
      </w:r>
    </w:p>
    <w:p>
      <w:r>
        <w:t>ရှောင်ချင်းချင်းသည် ယဲ့နင်၏စိတ်ကို လှည့်စားရန် သူမ၏</w:t>
      </w:r>
    </w:p>
    <w:p>
      <w:r>
        <w:t>ကိုယ်ပိုင်ညှို့ဓါတ်အပြင် မှော်အစွမ်းကိုပါ အသုံးပြုခဲ့သည်။</w:t>
      </w:r>
    </w:p>
    <w:p>
      <w:r>
        <w:t>ယဲ့နင်သည် အမှန်တကယ်ပင် ဇေဝဇဝါဖြစ်ကာ သူ့အေတွးများ</w:t>
      </w:r>
    </w:p>
    <w:p>
      <w:r>
        <w:t>ပိုမိုရှုပ်ထွေးလာသည်။ ရှောင်ချင်းချင်း၏</w:t>
      </w:r>
    </w:p>
    <w:p>
      <w:r>
        <w:t>--- Page 414 ---</w:t>
      </w:r>
    </w:p>
    <w:p>
      <w:r>
        <w:t>မြူစွယ်ဖျားယောင်းမှုများက သူ့နားထဲတွင်</w:t>
      </w:r>
    </w:p>
    <w:p>
      <w:r>
        <w:t>ဝဲလည်လှည့်နေသည်။</w:t>
      </w:r>
    </w:p>
    <w:p>
      <w:r>
        <w:t>“အချိန်တန်ရင် ဒီက ကြင်ယာတော်နဲ့</w:t>
      </w:r>
    </w:p>
    <w:p>
      <w:r>
        <w:t>တစ်သက်လုံးအတူတူနေသွားကြရမယ်မဟုတ်လား”</w:t>
      </w:r>
    </w:p>
    <w:p>
      <w:r>
        <w:t>‘တစ်သက်လုံးလား…ဟင့်အင်း မေနပါဘူး’</w:t>
      </w:r>
    </w:p>
    <w:p>
      <w:r>
        <w:t>ယဲ့နင် ခေါင်းတစ်ချက် ခါယမ်းလိုက်သည်။ ရှောင်ချင်းချင်း၏</w:t>
      </w:r>
    </w:p>
    <w:p>
      <w:r>
        <w:t>မျက်နှာလေးသည် ယဲ့နင်၏စိတ်ထဲတွင်</w:t>
      </w:r>
    </w:p>
    <w:p>
      <w:r>
        <w:t>ပိုမိုလှပေချာမွေ့လာသည်။ အမှန်ပင် သွေးဆောင်မှု</w:t>
      </w:r>
    </w:p>
    <w:p>
      <w:r>
        <w:t>အပြည့်ရှိသည်။</w:t>
      </w:r>
    </w:p>
    <w:p>
      <w:r>
        <w:t>သို့သော် မလုံလောက်သေးပေ။ သူ့သတိများ</w:t>
      </w:r>
    </w:p>
    <w:p>
      <w:r>
        <w:t>နိုးကြားနေသးသည်။ တကယ်တော့ သူ့စိတ်ဓါတ်ခွန်အားက</w:t>
      </w:r>
    </w:p>
    <w:p>
      <w:r>
        <w:t>အားကောင်းလွန်း၍မဟုတ်ပါ။ ယဲ့နင်သည် တစ်စုံတစ်ရာကို</w:t>
      </w:r>
    </w:p>
    <w:p>
      <w:r>
        <w:t>အစွဲအလန်းကြီးနြေခင်းကြောင့်ပင်။</w:t>
      </w:r>
    </w:p>
    <w:p>
      <w:r>
        <w:t>‘ငါဟာ ကောင်းကင်ဧကရာဇ်ဖြစ်မယ့်လူ။ ငါဟာ</w:t>
      </w:r>
    </w:p>
    <w:p>
      <w:r>
        <w:t>သာမန်လူတစ်ယောက်မဟုတ်ဘူး’</w:t>
      </w:r>
    </w:p>
    <w:p>
      <w:r>
        <w:t>ဤအစွဲအလမ်းသည် မသိစိတ်အဖြစ်သို့ ပြောင်းလဲသွားသည်။</w:t>
      </w:r>
    </w:p>
    <w:p>
      <w:r>
        <w:t>--- Page 415 ---</w:t>
      </w:r>
    </w:p>
    <w:p>
      <w:r>
        <w:t>ဆန္ဒက မရှင်းမလင်းဖြစ်နေရင်တောင် မသိစိတ်က</w:t>
      </w:r>
    </w:p>
    <w:p>
      <w:r>
        <w:t>ရှိနေပါသေးသည်။</w:t>
      </w:r>
    </w:p>
    <w:p>
      <w:r>
        <w:t>"မဟုတ်ဘူး"</w:t>
      </w:r>
    </w:p>
    <w:p>
      <w:r>
        <w:t>ယဲ့နင် အရက်တစ်ခွက်ကို ကောက်မော့လိုက်သည်။</w:t>
      </w:r>
    </w:p>
    <w:p>
      <w:r>
        <w:t>ရှောင်ချင်းချင်း၏ မြူစွယ်မှုများကို သူလုံး၀မမက်မောပေ။</w:t>
      </w:r>
    </w:p>
    <w:p>
      <w:r>
        <w:t>အဘယ်ကြောင့်ဆိုသော</w:t>
      </w:r>
    </w:p>
    <w:p>
      <w:r>
        <w:t>ကောင်းကင်ဧကရာဇ်ဖြစ်ရခြင်းနှင့်ယှဉ်လျှင်</w:t>
      </w:r>
    </w:p>
    <w:p>
      <w:r>
        <w:t>ထိုမျှစည်းစိမ်ရာထူးများက ပမွှားလေးသာဖြစ်သည်။</w:t>
      </w:r>
    </w:p>
    <w:p>
      <w:r>
        <w:t>ငါသေရင် ကောင်းကင်ဧကရာဇ်ဖြစ်ပြီ။</w:t>
      </w:r>
    </w:p>
    <w:p>
      <w:r>
        <w:t>မင်းကဘယ်လောက်လှလို့လဲ။</w:t>
      </w:r>
    </w:p>
    <w:p>
      <w:r>
        <w:t>ကောင်းကင်ဧကရာဇ်ရဲ့ခြေရင်းမှာက နတ်သမီးလေးတွေပဲ</w:t>
      </w:r>
    </w:p>
    <w:p>
      <w:r>
        <w:t>ခစားမှာကွ။</w:t>
      </w:r>
    </w:p>
    <w:p>
      <w:r>
        <w:t>"ငါငြင်းပယ်တယ်"</w:t>
      </w:r>
    </w:p>
    <w:p>
      <w:r>
        <w:t>ရှောင်ချင်းချင်းက ပို၍ပင် တုန်လှုပ်သွားပြီး</w:t>
      </w:r>
    </w:p>
    <w:p>
      <w:r>
        <w:t>တစ်ချိန်တည်းမှာပင် သူမသည် ယဲ့နင်အပေါ်</w:t>
      </w:r>
    </w:p>
    <w:p>
      <w:pPr>
        <w:pageBreakBefore/>
        <w:spacing w:after="40"/>
      </w:pPr>
      <w:r>
        <w:rPr>
          <w:b/>
          <w:sz w:val="20"/>
        </w:rPr>
        <w:t>[ZH] 第三十二章：你要殺便殺，何須多言？ — page 4/5</w:t>
      </w:r>
    </w:p>
    <w:p>
      <w:r>
        <w:t>這股柔情，沒有絲毫作偽的成分。</w:t>
      </w:r>
    </w:p>
    <w:p>
      <w:r>
        <w:t>自古美女愛英雄，女人天生就會因為男人展露出雄性的那一面而被打動。</w:t>
      </w:r>
    </w:p>
    <w:p>
      <w:r>
        <w:t>但這場戲還是要演下去。</w:t>
      </w:r>
    </w:p>
    <w:p>
      <w:r>
        <w:t>蕭淺淺換了個表情，露出一個冰冷的眼神。</w:t>
      </w:r>
    </w:p>
    <w:p>
      <w:r>
        <w:t>“葉大人當真不識抬舉？”</w:t>
      </w:r>
    </w:p>
    <w:p>
      <w:r>
        <w:t>她聲音落下，閣樓里的空氣彷彿都變得粘稠了起來。</w:t>
      </w:r>
    </w:p>
    <w:p>
      <w:r>
        <w:t>葉寧發現自己的身體不受控制了。</w:t>
      </w:r>
    </w:p>
    <w:p>
      <w:r>
        <w:t>無形的壓力，朝著他擠壓了過來。</w:t>
      </w:r>
    </w:p>
    <w:p>
      <w:r>
        <w:t>使得葉寧呼吸急促，渾身劇痛。</w:t>
      </w:r>
    </w:p>
    <w:p>
      <w:r>
        <w:t>“妾身勸葉大人好好想想，若你答應，美女佳人，高官厚祿，應有盡有，若你不答應，你覺得妾身會放過一個知道了我國秘密的人嗎？”</w:t>
      </w:r>
    </w:p>
    <w:p>
      <w:r>
        <w:t>她手指輕輕一點，一支匕首爆射而去。</w:t>
      </w:r>
    </w:p>
    <w:p>
      <w:r>
        <w:t>一直停留在葉寧眉心處一寸。</w:t>
      </w:r>
    </w:p>
    <w:p>
      <w:r>
        <w:t>葉寧體內的浩然正氣爆發，自動護主。</w:t>
      </w:r>
    </w:p>
    <w:p>
      <w:r>
        <w:t>但是卻被強大的法力給壓了下去。</w:t>
      </w:r>
    </w:p>
    <w:p>
      <w:r>
        <w:t>沒辦法，儒道不昌，浩然正氣現在威力弱了不少，壓根鬥不過蕭淺淺。</w:t>
      </w:r>
    </w:p>
    <w:p>
      <w:r>
        <w:t>當然，這也跟蕭淺淺本身就是大修士有關，她只差臨門一腳，便可以成為真人了。</w:t>
      </w:r>
    </w:p>
    <w:p>
      <w:r>
        <w:t>這一系列變化，就在電光火石之間發生。</w:t>
      </w:r>
    </w:p>
    <w:p>
      <w:r>
        <w:t>弄得葉寧都有些懵。</w:t>
      </w:r>
    </w:p>
    <w:p>
      <w:r>
        <w:t>他花了幾個呼吸的時間整理思路。</w:t>
      </w:r>
    </w:p>
    <w:p>
      <w:pPr>
        <w:pageBreakBefore/>
        <w:spacing w:after="40"/>
      </w:pPr>
      <w:r>
        <w:rPr>
          <w:b/>
          <w:sz w:val="20"/>
        </w:rPr>
        <w:t>[MY] အခန်း ၃၂ — page 4/5</w:t>
      </w:r>
    </w:p>
    <w:p>
      <w:r>
        <w:t>--- Page 416 ---</w:t>
      </w:r>
    </w:p>
    <w:p>
      <w:r>
        <w:t>အလွနေ်္ဓကဆင်းသွားခဲ့သည်။</w:t>
      </w:r>
    </w:p>
    <w:p>
      <w:r>
        <w:t>မယိုင်မလဲသော ယုံကြည်မှု၊ မြင့်မြတ်သော စိတ်ဓါတ်။ သူမ</w:t>
      </w:r>
    </w:p>
    <w:p>
      <w:r>
        <w:t>မျက်မြင်ကိုယ်တွေ့မဟုတ်လျှင် ယုံကြည်ရန်ပင်</w:t>
      </w:r>
    </w:p>
    <w:p>
      <w:r>
        <w:t>ခဲယဉ်းလှသည်။</w:t>
      </w:r>
    </w:p>
    <w:p>
      <w:r>
        <w:t>‘အရှင်မင်းကြီး အမြင်မမှားပါဘူး။ ယဲ့နင်က တကယ်ကို</w:t>
      </w:r>
    </w:p>
    <w:p>
      <w:r>
        <w:t>ကွဲပြားခြားနားတယ်။ သူက ရှေးပညာရှိတွေလို မြင့်မြတ်တဲ့</w:t>
      </w:r>
    </w:p>
    <w:p>
      <w:r>
        <w:t>ကျင့်ဝတ်ရှိတဲ့ စစ်မှန်တဲ့ ပညာရှင်တစ်ယောက်ပဲ။</w:t>
      </w:r>
    </w:p>
    <w:p>
      <w:r>
        <w:t>ရှောင်ချင်းချင်း၏ မျက်ဝန်းများသည် မြကုံစဖူး</w:t>
      </w:r>
    </w:p>
    <w:p>
      <w:r>
        <w:t>နူးညံ့သိမ်မွေ့စွာဖြင့် သူ့အားကြည့်နေသည်ကို</w:t>
      </w:r>
    </w:p>
    <w:p>
      <w:r>
        <w:t>ယဲ့နင်သတိမထားမိလိုက်ပေ။</w:t>
      </w:r>
    </w:p>
    <w:p>
      <w:r>
        <w:t>ဤနူးညံ့မှုသည် အတုအယောင် လုံးဝမဟုတ်ပါ။</w:t>
      </w:r>
    </w:p>
    <w:p>
      <w:r>
        <w:t>ရှေးခေတ်ကတည်းကပင် လှပေသာအမျိုးသမီးများသည်</w:t>
      </w:r>
    </w:p>
    <w:p>
      <w:r>
        <w:t>သဘာ၀အတိုင်း ရဲရင့်သော သူရဲကောင်းယောကျာ်းများကို</w:t>
      </w:r>
    </w:p>
    <w:p>
      <w:r>
        <w:t>ချစ်မြတ်နိုးကြသည်။</w:t>
      </w:r>
    </w:p>
    <w:p>
      <w:r>
        <w:t>သို့သော် ကစားပွဲက ရှေ့ဆက်ရမည်ဖြစ်သည်။</w:t>
      </w:r>
    </w:p>
    <w:p>
      <w:r>
        <w:t>--- Page 417 ---</w:t>
      </w:r>
    </w:p>
    <w:p>
      <w:r>
        <w:t>ရှောင်ချင်းချင်း၏ မျက်ဝန်းများတွင်</w:t>
      </w:r>
    </w:p>
    <w:p>
      <w:r>
        <w:t>အေးစက်မှုများအစားထိုးဝင်ရောက်လာပြီး သူမ၏ အမူရာက</w:t>
      </w:r>
    </w:p>
    <w:p>
      <w:r>
        <w:t>ပြောင်းလဲသွားသည်။</w:t>
      </w:r>
    </w:p>
    <w:p>
      <w:r>
        <w:t>“သခင်ယဲ့က ကျေးဇူးတင်ရကောင်းမှန်း မသိဘူးပဲ”</w:t>
      </w:r>
    </w:p>
    <w:p>
      <w:r>
        <w:t>သူမ၏လေသံသည် နိမ့်ဆင်းသွားပြီး ခေါင်မိုးထပ်ရှိ လေထုက</w:t>
      </w:r>
    </w:p>
    <w:p>
      <w:r>
        <w:t>ပိုမိုသိပ်သည်းလာပုံရသည်။</w:t>
      </w:r>
    </w:p>
    <w:p>
      <w:r>
        <w:t>ယဲ့နင်က သူ့ခန္ဓာကိုယ်သည် လှုပ်လို့မရေတာ့ကြောင်း</w:t>
      </w:r>
    </w:p>
    <w:p>
      <w:r>
        <w:t>သတိပြုမိသွားသည်။ မြမင်နိုင်သော ဖိအားများက သူ့ဆီသို့</w:t>
      </w:r>
    </w:p>
    <w:p>
      <w:r>
        <w:t>တိုးဝင်လာသည်။</w:t>
      </w:r>
    </w:p>
    <w:p>
      <w:r>
        <w:t>အသက်ရှူမ၀သလို ခံစားရသဖြင့်</w:t>
      </w:r>
    </w:p>
    <w:p>
      <w:r>
        <w:t>သူ့အဆုပ်ကိုပြင်းထန်စွာနာကျင်စေသည်။</w:t>
      </w:r>
    </w:p>
    <w:p>
      <w:r>
        <w:t>“ဒီကြင်ယာတော်က သခင်ယဲ့ကို</w:t>
      </w:r>
    </w:p>
    <w:p>
      <w:r>
        <w:t>စဉ်းစားဖို့အကြံပေးချင်ပါတယ်။ သခင်ယဲ့ သေဘာတူရင်</w:t>
      </w:r>
    </w:p>
    <w:p>
      <w:r>
        <w:t>အလိုရှိသမျှ မိန်းမလှေတွေရာ</w:t>
      </w:r>
    </w:p>
    <w:p>
      <w:r>
        <w:t>အဆင့်မြင့်ရာထူးအာဏာကိုရော ပိုင်ဆိုင်ရလိမ့်မယ်။</w:t>
      </w:r>
    </w:p>
    <w:p>
      <w:r>
        <w:t>--- Page 418 ---</w:t>
      </w:r>
    </w:p>
    <w:p>
      <w:r>
        <w:t>သေဘာမတူရင်တော့…ဒီကြင်ယာတော်က ကိုယ့်နိုင်ငံရဲ့</w:t>
      </w:r>
    </w:p>
    <w:p>
      <w:r>
        <w:t>လျှို့ဝှက်ချက်ကို ပေါက်ကြားစေလိမ့်မှာမဟုတ်ဘူး”</w:t>
      </w:r>
    </w:p>
    <w:p>
      <w:r>
        <w:t>ရုတ်တရက် သူမ၏လက်ချောင်းလေးနှစ်ချောင်းက</w:t>
      </w:r>
    </w:p>
    <w:p>
      <w:r>
        <w:t>ဓါးမြှောင်တစ်စင်းသဖွယ် ဆန့်ထုတ်လာကာ ယဲ့နင်၏</w:t>
      </w:r>
    </w:p>
    <w:p>
      <w:r>
        <w:t>မျက်ခုံးနှစ်ခုကြား တစ်လက်မခန့်အကွာတွင် ရပ်တန့်နေသည်။</w:t>
      </w:r>
    </w:p>
    <w:p>
      <w:r>
        <w:t>ယဲ့နင်၏ခန္ဓာကိုယ်သည် ထိတ်လန့်ဖွယ်</w:t>
      </w:r>
    </w:p>
    <w:p>
      <w:r>
        <w:t>ဉာဏစွမ်းအင်များဖြင့် ပေါက်ကွဲထွက်လာပြီး မိမိကိုယ်ကိုယ်</w:t>
      </w:r>
    </w:p>
    <w:p>
      <w:pPr>
        <w:pageBreakBefore/>
        <w:spacing w:after="40"/>
      </w:pPr>
      <w:r>
        <w:rPr>
          <w:b/>
          <w:sz w:val="20"/>
        </w:rPr>
        <w:t>[ZH] 第三十二章：你要殺便殺，何須多言？ — page 5/5</w:t>
      </w:r>
    </w:p>
    <w:p>
      <w:r>
        <w:t>首先，蕭淺淺是敵國間諜，她試圖勾引我，讓我加入，我拒絕了。</w:t>
      </w:r>
    </w:p>
    <w:p>
      <w:r>
        <w:t>於是，她惱羞成怒，開始威脅我。</w:t>
      </w:r>
    </w:p>
    <w:p>
      <w:r>
        <w:t>如果不答應，她就會殺了我。</w:t>
      </w:r>
    </w:p>
    <w:p>
      <w:r>
        <w:t>而且目前來看，這個女人實力強大，隱藏極深，她要殺我，我還真沒有啥辦法？</w:t>
      </w:r>
    </w:p>
    <w:p>
      <w:r>
        <w:t>情況，大概就是這麼個情況。</w:t>
      </w:r>
    </w:p>
    <w:p>
      <w:r>
        <w:t>葉寧理順了后，先是獃滯了兩秒，緊接著則是內心狂喜。</w:t>
      </w:r>
    </w:p>
    <w:p>
      <w:r>
        <w:t>這可真是“山重水複疑無路，柳暗花明又一村”啊！</w:t>
      </w:r>
    </w:p>
    <w:p>
      <w:r>
        <w:t>他面對死亡的威脅，不僅不妥協，反而啐了一口，罵道。</w:t>
      </w:r>
    </w:p>
    <w:p>
      <w:r>
        <w:t>“賤人！你要殺便殺，何須多言！”</w:t>
      </w:r>
    </w:p>
    <w:p>
      <w:r>
        <w:t>..........................................................................</w:t>
      </w:r>
    </w:p>
    <w:p>
      <w:r>
        <w:t>ps：鮮花評價票走一走啊兄弟們。</w:t>
      </w:r>
    </w:p>
    <w:p>
      <w:r>
        <w:t>..........................................................................</w:t>
      </w:r>
    </w:p>
    <w:p>
      <w:r>
        <w:t>(活動時間：10月1日到10月7日)</w:t>
      </w:r>
    </w:p>
    <w:p>
      <w:r>
        <w:t>[[KMTCRAWLER MARKER 34]]</w:t>
      </w:r>
    </w:p>
    <w:p>
      <w:pPr>
        <w:pageBreakBefore/>
        <w:spacing w:after="40"/>
      </w:pPr>
      <w:r>
        <w:rPr>
          <w:b/>
          <w:sz w:val="20"/>
        </w:rPr>
        <w:t>[MY] အခန်း ၃၂ — page 5/5</w:t>
      </w:r>
    </w:p>
    <w:p>
      <w:r>
        <w:t>အလိုအလျောက် ကာကွယ်ပေးလိုက်သည်။</w:t>
      </w:r>
    </w:p>
    <w:p>
      <w:r>
        <w:t>သို့သော် ထူးဆန်းသော မှော်စွမ်းအင်က ဖိနှိပ်နေဆဲပင်။</w:t>
      </w:r>
    </w:p>
    <w:p>
      <w:r>
        <w:t>သူများ၏ မိန်းမဟု ထင်မှတ်ကာ ဝမ်းသာအားရ</w:t>
      </w:r>
    </w:p>
    <w:p>
      <w:r>
        <w:t>ဖောက်ပြန်ရန်ကြိုးစားခဲ့သောကြောင့် ယဲ့နင်၏ ပင်ကိုယ်</w:t>
      </w:r>
    </w:p>
    <w:p>
      <w:r>
        <w:t>ကိုယ်ကျင့်တရားက အားနည်းသွားသောကြောင့်ဖြစ်သည်။</w:t>
      </w:r>
    </w:p>
    <w:p>
      <w:r>
        <w:t>ကွန်ဖြူးရှပ်ဝါဒနှင့် တာအိုဝါဒတို့ မှေးမှိန်သောခေတ်တွင်</w:t>
      </w:r>
    </w:p>
    <w:p>
      <w:r>
        <w:t>ကိုယ့်ကိုယ်ကိုယ် မထူမတ်နိုင်သောအခါ ရှောင်ချင်းချင်း၏</w:t>
      </w:r>
    </w:p>
    <w:p>
      <w:r>
        <w:t>ဖိနှိပ်မှုအား မတွန်းလှန်နိုင်ခဲ့ပေ။</w:t>
      </w:r>
    </w:p>
    <w:p>
      <w:r>
        <w:t>ဟုတ်ပါသည်။ ဒါက ရှောင်ချင်းချင်းကိုယ်တိုင်</w:t>
      </w:r>
    </w:p>
    <w:p>
      <w:r>
        <w:t>--- Page 419 ---</w:t>
      </w:r>
    </w:p>
    <w:p>
      <w:r>
        <w:t>အလွန်အဆင့်မြင့်သော</w:t>
      </w:r>
    </w:p>
    <w:p>
      <w:r>
        <w:t>ကျင့်ကြံသူတစ်ယောက်ဖြစ်နေခြင်းနှင့်လည်း</w:t>
      </w:r>
    </w:p>
    <w:p>
      <w:r>
        <w:t>သက်ဆိုင်ပေသည်။</w:t>
      </w:r>
    </w:p>
    <w:p>
      <w:r>
        <w:t>ထိုခနတွင် ယဲ့နင်၏အေတွးများက လျှပ်စီးလက်သလို</w:t>
      </w:r>
    </w:p>
    <w:p>
      <w:r>
        <w:t>ပြေးလွှားနေသည်။</w:t>
      </w:r>
    </w:p>
    <w:p>
      <w:r>
        <w:t>‘ရှောင်ချင်းချင်းက သူများမိန်းမမဟုတ်ဘူး။ ဒီတော့</w:t>
      </w:r>
    </w:p>
    <w:p>
      <w:r>
        <w:t>ငါ့ကိုသတ်မယ့်လူလဲ မရှိတော့ဘူး။ ဒါပေမဲ့ သူမက</w:t>
      </w:r>
    </w:p>
    <w:p>
      <w:r>
        <w:t>ရှာပြည်ထောင်ရဲ့ သူလျှိုဖြစ်နေတယ်။ ငါ့ကို</w:t>
      </w:r>
    </w:p>
    <w:p>
      <w:r>
        <w:t>သွေးဆောင်ဖျားယောင်းဖို့ ကြိုးစားခဲ့ပေမဲ့ ငါငြင်းခဲ့တယ်။</w:t>
      </w:r>
    </w:p>
    <w:p>
      <w:r>
        <w:t>ဒါကြောင့် သူရွေးချယ်စရာမရှိပဲ ငါ့အသက်ကို</w:t>
      </w:r>
    </w:p>
    <w:p>
      <w:r>
        <w:t>ခြိမ်းခြောက်လာတယ်’</w:t>
      </w:r>
    </w:p>
    <w:p>
      <w:r>
        <w:t>‘ဆိုလိုတာက ငါ ဆက်လက်ငြင်းဆန်နေရင်</w:t>
      </w:r>
    </w:p>
    <w:p>
      <w:r>
        <w:t>သူငါ့ကိုသတ်တော့မယ်’</w:t>
      </w:r>
    </w:p>
    <w:p>
      <w:r>
        <w:t>‘ဟုတ်တယ်…တိုင်းပြည်တစ်ခုမှာ လျှို့ဝှက်စိမ့်ဝင်နေတဲ့</w:t>
      </w:r>
    </w:p>
    <w:p>
      <w:r>
        <w:t>သူလျှိုတစ်ယောက်အေနနဲ့ သူ့အေကြာင်းတွေ ပေါ်မသွားဖို့</w:t>
      </w:r>
    </w:p>
    <w:p>
      <w:r>
        <w:t>ငါ့ကို သတ်ရုံကလွဲပြီး တြခားဘာမှမရှိတော့ဘူး’</w:t>
      </w:r>
    </w:p>
    <w:p>
      <w:r>
        <w:t>‘ဟုတ်ပြီ’</w:t>
      </w:r>
    </w:p>
    <w:p>
      <w:r>
        <w:t>--- Page 420 ---</w:t>
      </w:r>
    </w:p>
    <w:p>
      <w:r>
        <w:t>စဣန့်ပိုင်း၏ အေလျှာ့အတင်းလေးအတွင်း ယဲ့နင်စိတ်များ</w:t>
      </w:r>
    </w:p>
    <w:p>
      <w:r>
        <w:t>အလွန်အမင်းပြန်လည်တက်္ဓကလာသည်။</w:t>
      </w:r>
    </w:p>
    <w:p>
      <w:r>
        <w:t>‘တကယ်ပဲ မှောင်မဲနေတဲ့ တောနက်ကြီးထဲ</w:t>
      </w:r>
    </w:p>
    <w:p>
      <w:r>
        <w:t>လမ်းပျောက်ခဲ့ပေမဲ့ အေဝးမှာ မီးလင်းနေတဲ့</w:t>
      </w:r>
    </w:p>
    <w:p>
      <w:r>
        <w:t>ရွာလေးရှိနေသးသလိုပဲ’</w:t>
      </w:r>
    </w:p>
    <w:p>
      <w:r>
        <w:t>သေခြင်းတရား၏ ခြိမ်းခြောက်မှုကို</w:t>
      </w:r>
    </w:p>
    <w:p>
      <w:r>
        <w:t>တဖန်ပြန်လည်ခံစားမိချိန်တွင် ယဲ့နင်သည်</w:t>
      </w:r>
    </w:p>
    <w:p>
      <w:r>
        <w:t>စိတ်အားတက်္ဓကစွာဖြင့် စတင်ဆဲရေးလေတာ့သည်။</w:t>
      </w:r>
    </w:p>
    <w:p>
      <w:r>
        <w:t>"ခွေးမ… သတ်ချင်ရင်</w:t>
      </w:r>
    </w:p>
    <w:p>
      <w:r>
        <w:t>သတ်ပစ်လိုက်…ဘာသောက်စကားတွေ များနေတာလဲ”</w:t>
      </w:r>
    </w:p>
    <w:p>
      <w:r>
        <w:t>..................................................</w:t>
      </w:r>
    </w:p>
    <w:p>
      <w:r>
        <w:t>....................................................</w:t>
      </w:r>
    </w:p>
    <w:p>
      <w:r>
        <w:t>wunzinnosp</w:t>
      </w:r>
    </w:p>
    <w:p>
      <w:r>
        <w:t>--- Page 421 ---</w:t>
      </w:r>
    </w:p>
    <w:p>
      <w:pPr>
        <w:pageBreakBefore/>
        <w:spacing w:after="40"/>
      </w:pPr>
      <w:r>
        <w:rPr>
          <w:b/>
          <w:sz w:val="20"/>
        </w:rPr>
        <w:t>[ZH] 第三十三章：葉寧絕不能死！ — page 1/6</w:t>
      </w:r>
    </w:p>
    <w:p>
      <w:pPr>
        <w:spacing w:after="120"/>
      </w:pPr>
      <w:r>
        <w:rPr>
          <w:b/>
          <w:sz w:val="28"/>
        </w:rPr>
        <w:t>第三十三章：葉寧絕不能死！</w:t>
      </w:r>
    </w:p>
    <w:p>
      <w:r>
        <w:t>從處境上來看，葉寧是兇險的。</w:t>
      </w:r>
    </w:p>
    <w:p>
      <w:r>
        <w:t>但這種兇險的環境，卻是葉寧夢寐以求的。</w:t>
      </w:r>
    </w:p>
    <w:p>
      <w:r>
        <w:t>本來他都以為自己的作死計劃已經破產了，沒成想，竟然還有意外收穫！</w:t>
      </w:r>
    </w:p>
    <w:p>
      <w:r>
        <w:t>蕭淺淺所說的這個羅剎國，他是知道的。</w:t>
      </w:r>
    </w:p>
    <w:p>
      <w:r>
        <w:t>羅剎國，地處西北之地，在太祖朝時期，是大周的附庸。</w:t>
      </w:r>
    </w:p>
    <w:p>
      <w:r>
        <w:t>那時，年年納貢，歲歲來朝，恭順的跟三孫子似得。</w:t>
      </w:r>
    </w:p>
    <w:p>
      <w:r>
        <w:t>隨著大周國力的衰落，九州的內亂，原本乖巧的羅剎國，也漸漸的生出了二心。</w:t>
      </w:r>
    </w:p>
    <w:p>
      <w:r>
        <w:t>大概在一千多年前，正式脫離了大周的藩屬。</w:t>
      </w:r>
    </w:p>
    <w:p>
      <w:r>
        <w:t>脫離藩屬后，羅剎國連續出了幾代英主，他們學習宗主國的文化，工藝，大肆挖那些不得志的讀書人過去，許以高官厚祿。</w:t>
      </w:r>
    </w:p>
    <w:p>
      <w:r>
        <w:t>國力陸續提升。</w:t>
      </w:r>
    </w:p>
    <w:p>
      <w:r>
        <w:t>近年來，隱隱有做大之勢，甚至幾次在邊境挑釁，侵吞大周領地。</w:t>
      </w:r>
    </w:p>
    <w:p>
      <w:r>
        <w:t>而大周疲於應對激烈的國內矛盾，無力去對付羅剎國。</w:t>
      </w:r>
    </w:p>
    <w:p>
      <w:r>
        <w:t>這無疑助長了彼者囂張的氣焰。</w:t>
      </w:r>
    </w:p>
    <w:p>
      <w:r>
        <w:t>羅剎國囂張，但葉寧沒有想到，居然能這麼囂張。</w:t>
      </w:r>
    </w:p>
    <w:p>
      <w:r>
        <w:t>囂張到在京城安插內奸！</w:t>
      </w:r>
    </w:p>
    <w:p>
      <w:r>
        <w:t>名滿京城，紫色無雙，無數人的夢中女神蕭淺淺，也是羅剎國的棋子。</w:t>
      </w:r>
    </w:p>
    <w:p>
      <w:pPr>
        <w:pageBreakBefore/>
        <w:spacing w:after="40"/>
      </w:pPr>
      <w:r>
        <w:rPr>
          <w:b/>
          <w:sz w:val="20"/>
        </w:rPr>
        <w:t>[MY] အခန်း (၃၃) — page 1/6</w:t>
      </w:r>
    </w:p>
    <w:p>
      <w:pPr>
        <w:spacing w:after="120"/>
      </w:pPr>
      <w:r>
        <w:rPr>
          <w:b/>
          <w:sz w:val="28"/>
        </w:rPr>
        <w:t>အခန်း (၃၃)</w:t>
      </w:r>
    </w:p>
    <w:p>
      <w:r>
        <w:t>အေခြအေနကို ကြည့်လျှင် ယဲ့နင်သည် အသက်အန္တရာယ်</w:t>
      </w:r>
    </w:p>
    <w:p>
      <w:r>
        <w:t>ကျေရာက်နြေပီဖြစ်ကြောင်းသိနိုင်သည်။</w:t>
      </w:r>
    </w:p>
    <w:p>
      <w:r>
        <w:t>သို့သော် ထိုအေခြအေနသည် ယဲ့နင် အလိုရှိဆုံး</w:t>
      </w:r>
    </w:p>
    <w:p>
      <w:r>
        <w:t>အေခြအေနပင်ဖြစ်သည်။</w:t>
      </w:r>
    </w:p>
    <w:p>
      <w:r>
        <w:t>အစက ယဲ့နင်သည် သူ၏သေကြာင်းကြံစည်ခြင်းအစီအစဉ်</w:t>
      </w:r>
    </w:p>
    <w:p>
      <w:r>
        <w:t>ပျက်စီးပြီဟု ထင်ခဲ့သည်။ ယဲ့နင်သည်</w:t>
      </w:r>
    </w:p>
    <w:p>
      <w:r>
        <w:t>ရှောင်ချန်းချန်းပြောသည့် ရှာတိုင်းပြည်ကိုသိသည်။</w:t>
      </w:r>
    </w:p>
    <w:p>
      <w:r>
        <w:t>အေနာက်မြောက်ဘက်တွင်ရှိသော ရှာတိုင်းပြည်သည်</w:t>
      </w:r>
    </w:p>
    <w:p>
      <w:r>
        <w:t>ကျိုးပြည်ထောင်ကို ထိုက်ကျူး အုပ်ချုပ်စဉ်ကာလတုန်းက</w:t>
      </w:r>
    </w:p>
    <w:p>
      <w:r>
        <w:t>ကျိုးပြည်ထောင်၏လက်အောက်ခံနိုင်ငံထဲမှတစ်နိုင်ငံဖြစ်သည်</w:t>
      </w:r>
    </w:p>
    <w:p>
      <w:r>
        <w:t>။</w:t>
      </w:r>
    </w:p>
    <w:p>
      <w:r>
        <w:t>ထိုအချိန်က ရှာတိုင်းပြည်၏ ဘုရင်သည် နှစ်စဉ်နှစ်တိုင်း</w:t>
      </w:r>
    </w:p>
    <w:p>
      <w:r>
        <w:t>ကျိုးပြည်ထောင်၏ ညီလာခံသို့လာကာ သစ္စာရှိသောခွေးကဲ့သို့</w:t>
      </w:r>
    </w:p>
    <w:p>
      <w:r>
        <w:t>ပြုမူခဲ့သည်။</w:t>
      </w:r>
    </w:p>
    <w:p>
      <w:r>
        <w:t>--- Page 422 ---</w:t>
      </w:r>
    </w:p>
    <w:p>
      <w:r>
        <w:t>သို့သော် ကျိုးပြည်ထောင်၏ကံကောင်းခြင်းများ</w:t>
      </w:r>
    </w:p>
    <w:p>
      <w:r>
        <w:t>ကျဆင်းလာသောအခါ၌ ရှာတိုင်းပြည်၏ ဘုရင်သည်</w:t>
      </w:r>
    </w:p>
    <w:p>
      <w:r>
        <w:t>ပြည်တွင်းစစ်ကို ဖန်တီးခဲ့သည်။</w:t>
      </w:r>
    </w:p>
    <w:p>
      <w:r>
        <w:t>လွန်ခဲ့သော နှစ်ထောင်ပေါင်းများစွာကတည်းက</w:t>
      </w:r>
    </w:p>
    <w:p>
      <w:r>
        <w:t>ရှာတိုင်းပြည်သည် ကျိုးပြည်ထောင်၏ လက်အောက်ခံ</w:t>
      </w:r>
    </w:p>
    <w:p>
      <w:r>
        <w:t>အဖြစ်မှ ခွဲထွက်ခဲ့လေသည်။</w:t>
      </w:r>
    </w:p>
    <w:p>
      <w:r>
        <w:t>လက်အောက်ခံနိုင်ငံတစ်နိုင်ငံ အဖြစ်မှ ခွဲထွက်ခဲ့ပြီးနောက်</w:t>
      </w:r>
    </w:p>
    <w:p>
      <w:r>
        <w:t>ရှာတိုင်းပြည်သည် တရှိန်ထိုး တိုးတက်လာကာ</w:t>
      </w:r>
    </w:p>
    <w:p>
      <w:r>
        <w:t>ပညာရှင်ပေါင်း မြောက်များစွာကို မွေးထုတ်ခဲ့သည်။</w:t>
      </w:r>
    </w:p>
    <w:p>
      <w:r>
        <w:t>သူတို့သည် ကျင့်ကြံခြင်းကျမ်းစာများကို လေ့လာခဲ့ပြီး</w:t>
      </w:r>
    </w:p>
    <w:p>
      <w:r>
        <w:t>ယခင်က သူတို့နိုင်ငံထဲ ဝင်ရန် အလိုဆန္ဒမရှိခဲ့သော</w:t>
      </w:r>
    </w:p>
    <w:p>
      <w:r>
        <w:t>ပညာရှင်ပေါင်းများစွာကိုလည်း ထိုက်တန်သော</w:t>
      </w:r>
    </w:p>
    <w:p>
      <w:r>
        <w:t>ရာထူးအဆင့်အတန်းနှင့်လစာပေးကာ သူတို့နိုင်ငံထဲသို့</w:t>
      </w:r>
    </w:p>
    <w:p>
      <w:r>
        <w:t>ဆွဲခေါ်ခဲ့သည်။</w:t>
      </w:r>
    </w:p>
    <w:p>
      <w:r>
        <w:t>ဤသို့ဖြင့် နိုင်ငံ၏အေခြအေနသည် စဉ်ဆက်မြပတ်</w:t>
      </w:r>
    </w:p>
    <w:p>
      <w:r>
        <w:t>တိုးတက်နေခဲ့သည်။</w:t>
      </w:r>
    </w:p>
    <w:p>
      <w:r>
        <w:t>--- Page 423 ---</w:t>
      </w:r>
    </w:p>
    <w:p>
      <w:r>
        <w:t>ထို့နောက် နှစ်အနည်းငယ်အတွင်း၌ ရှာတိုင်းပြည်သည်</w:t>
      </w:r>
    </w:p>
    <w:p>
      <w:r>
        <w:t>ကျိုးပြည်ထောင်၏နယ်စပ်များကို</w:t>
      </w:r>
    </w:p>
    <w:p>
      <w:r>
        <w:t>သူတို့ပိုင်နယ်မြေအဖြစ်သိမ်းပိုက်ရန် ကြိုးပမ်းနေခဲ့သည်။</w:t>
      </w:r>
    </w:p>
    <w:p>
      <w:r>
        <w:t>သို့သော် ကျိုးပြည်ထောင်သည် ပြည်တွင်းစစ်များဖြင့်</w:t>
      </w:r>
    </w:p>
    <w:p>
      <w:r>
        <w:t>ရုန်းကန်နေရေသာကြောင့် ရှာတိုင်းပြည်၏</w:t>
      </w:r>
    </w:p>
    <w:p>
      <w:pPr>
        <w:pageBreakBefore/>
        <w:spacing w:after="40"/>
      </w:pPr>
      <w:r>
        <w:rPr>
          <w:b/>
          <w:sz w:val="20"/>
        </w:rPr>
        <w:t>[ZH] 第三十三章：葉寧絕不能死！ — page 2/6</w:t>
      </w:r>
    </w:p>
    <w:p>
      <w:r>
        <w:t>這麼久以來。</w:t>
      </w:r>
    </w:p>
    <w:p>
      <w:r>
        <w:t>蕭淺淺接觸過多少人？</w:t>
      </w:r>
    </w:p>
    <w:p>
      <w:r>
        <w:t>又有多少人被她的美色迷惑？</w:t>
      </w:r>
    </w:p>
    <w:p>
      <w:r>
        <w:t>可以想象的空間實在是太大了！</w:t>
      </w:r>
    </w:p>
    <w:p>
      <w:r>
        <w:t>羅剎國極有可能利用蕭淺淺在京城布下了一張巨大的情報網。</w:t>
      </w:r>
    </w:p>
    <w:p>
      <w:r>
        <w:t>“果然落後就要挨打，連羅剎國這種彈丸小國，都試圖從大周身上咬下一塊肉來。”</w:t>
      </w:r>
    </w:p>
    <w:p>
      <w:r>
        <w:t>葉寧有些感嘆，但更多的是興奮。</w:t>
      </w:r>
    </w:p>
    <w:p>
      <w:r>
        <w:t>若不是此刻自己身子動彈不得，他應該已經激動到顫抖了。</w:t>
      </w:r>
    </w:p>
    <w:p>
      <w:r>
        <w:t>羅剎國所布置的這張網路越大，越是說明知道了內情的葉寧一定不可能活著回去！</w:t>
      </w:r>
    </w:p>
    <w:p>
      <w:r>
        <w:t>要麼臣服，要麼死！</w:t>
      </w:r>
    </w:p>
    <w:p>
      <w:r>
        <w:t>壓根沒有第二個選擇。</w:t>
      </w:r>
    </w:p>
    <w:p>
      <w:r>
        <w:t>但對於葉寧來說，他的選擇顯然只有一個。</w:t>
      </w:r>
    </w:p>
    <w:p>
      <w:r>
        <w:t>聽到了葉寧的唾罵聲，蕭淺淺並不生氣，反而心中感動。</w:t>
      </w:r>
    </w:p>
    <w:p>
      <w:r>
        <w:t>“他果然不怕死，他不是裝腔作勢，功名利祿，美女佳人，都無法動搖他的心志！”</w:t>
      </w:r>
    </w:p>
    <w:p>
      <w:r>
        <w:t>在蕭淺淺心中，葉寧的地位不斷拔高。</w:t>
      </w:r>
    </w:p>
    <w:p>
      <w:r>
        <w:t>她心中越是震動，表面就越是嚴肅，眼裡的殺意幾乎濃郁的要滴出水來。</w:t>
      </w:r>
    </w:p>
    <w:p>
      <w:r>
        <w:t>“葉大人，我最後給你一次機會，我是真的愛惜你的才華，才跟你說這麼多的。”</w:t>
      </w:r>
    </w:p>
    <w:p>
      <w:pPr>
        <w:pageBreakBefore/>
        <w:spacing w:after="40"/>
      </w:pPr>
      <w:r>
        <w:rPr>
          <w:b/>
          <w:sz w:val="20"/>
        </w:rPr>
        <w:t>[MY] အခန်း (၃၃) — page 2/6</w:t>
      </w:r>
    </w:p>
    <w:p>
      <w:r>
        <w:t>နယ်မြေကျူးကျော်မှုကို မဟန့်တားနိုင်ခဲ့ပေ။</w:t>
      </w:r>
    </w:p>
    <w:p>
      <w:r>
        <w:t>ထိုကြောင့် ရှာတိုင်းပြည်သည် ပို၍ပင် ရဲတင်းလာခဲ့သည်။</w:t>
      </w:r>
    </w:p>
    <w:p>
      <w:r>
        <w:t>ရှာတိုင်းပြည်သည် ရဲတင်းသော်လည်း ယဲ့နင်သည်</w:t>
      </w:r>
    </w:p>
    <w:p>
      <w:r>
        <w:t>ဤမျှေလာက် ရဲတင်းလိမ့်မည်ဟု ဘယ်သောအခါမှ</w:t>
      </w:r>
    </w:p>
    <w:p>
      <w:r>
        <w:t>မေတွးခဲ့ဖူးပေ။ ရှာတိုင်းပြည်သည် မြို့တော်ထဲတွင်</w:t>
      </w:r>
    </w:p>
    <w:p>
      <w:r>
        <w:t>သူလျိုထားသည် အထိ ရဲတင်းခဲ့သည်။</w:t>
      </w:r>
    </w:p>
    <w:p>
      <w:r>
        <w:t>ထိုသူလျိုသည် မြို့တော်၏ ပြိုင်ဘက်ကင်းအလှပိုင်ရှင်</w:t>
      </w:r>
    </w:p>
    <w:p>
      <w:r>
        <w:t>ရှောင်ချန်းချန်းပင်ဖြစ်သည်။ လူအားလုံးသည်</w:t>
      </w:r>
    </w:p>
    <w:p>
      <w:r>
        <w:t>အိပ်မက်သခင်မလေး ရှောင်ချန်းချန်းသည် နယ်ရုပ်တစ်ခုသာ</w:t>
      </w:r>
    </w:p>
    <w:p>
      <w:r>
        <w:t>ဖြစ်သည်။</w:t>
      </w:r>
    </w:p>
    <w:p>
      <w:r>
        <w:t>ယခုအချိန်ထိ လူဘယ်နှေယာက်မျှ ရှောင်ချန်းချန်းကို</w:t>
      </w:r>
    </w:p>
    <w:p>
      <w:r>
        <w:t>--- Page 424 ---</w:t>
      </w:r>
    </w:p>
    <w:p>
      <w:r>
        <w:t>တွေ့ဖူးပါသနည်း။ ယောကျာ်းဘယ်နှေယာက်မျှ</w:t>
      </w:r>
    </w:p>
    <w:p>
      <w:r>
        <w:t>သူမ၏အလှထဲတွင် နစ်မွန်းခဲ့သနည်း။</w:t>
      </w:r>
    </w:p>
    <w:p>
      <w:r>
        <w:t>ဟာကွက်ပေါင်းမြောက်မြားစွာရှိနေသည်။</w:t>
      </w:r>
    </w:p>
    <w:p>
      <w:r>
        <w:t>ရှာတိုင်းပြည်သည် ရှောင်ချန်းချန်းကို အသုံးပြုကာ</w:t>
      </w:r>
    </w:p>
    <w:p>
      <w:r>
        <w:t>မြို့တော်ထဲဝယ် သတင်းအချက်အလက်များကို</w:t>
      </w:r>
    </w:p>
    <w:p>
      <w:r>
        <w:t>စုဆောင်းနေသည်မှာ ဖြစ်နိုင်ချေရှိသည်။</w:t>
      </w:r>
    </w:p>
    <w:p>
      <w:r>
        <w:t>နှောင့်နှေးပါက နောက်ကျကျန်ခဲ့မည်မှာ အမှန်ပင်ဖြစ်သည်။</w:t>
      </w:r>
    </w:p>
    <w:p>
      <w:r>
        <w:t>ရှာတိုင်းပြည် ကဲ့သို့ တိုင်းပြည်ငယ်လေး တစ်ခုသည်ပင်</w:t>
      </w:r>
    </w:p>
    <w:p>
      <w:r>
        <w:t>ကျိုးပြည်ထောင်ထံမှ နယ်မြေကို သိမ်းပိုင်ရန်</w:t>
      </w:r>
    </w:p>
    <w:p>
      <w:r>
        <w:t>ကြိုးစားနေသည်။</w:t>
      </w:r>
    </w:p>
    <w:p>
      <w:r>
        <w:t>ယဲ့နင်သည် အနည်းငယ်သက်ပြင်းချလိုက်သော်လည်း</w:t>
      </w:r>
    </w:p>
    <w:p>
      <w:r>
        <w:t>ပို၍တက်္ဓကလာခဲ့သည်။ လက်ရှိအချိန်တွင် တစ်ချက်မျှပင်</w:t>
      </w:r>
    </w:p>
    <w:p>
      <w:r>
        <w:t>ရွေ့လို့မရေသာကြောင့်သာ ငြိမ်နေခြင်းဖြစ်သည်။ ရွေ့လို့ရပါက</w:t>
      </w:r>
    </w:p>
    <w:p>
      <w:r>
        <w:t>သူသည် စိတ်လှုပ်ရှားမှုကြောင့် ထခုန်နေပြီဖြစ်သည်။</w:t>
      </w:r>
    </w:p>
    <w:p>
      <w:r>
        <w:t>ရှာတိုင်းပြည်မှ ဖန်တီးထားသော လျို့ဝှက်စီမံကိန်းသည် ပို၍</w:t>
      </w:r>
    </w:p>
    <w:p>
      <w:r>
        <w:t>ကြီးမားလေလ၊ ထိုသတင်းအချက်အလက်ကို</w:t>
      </w:r>
    </w:p>
    <w:p>
      <w:r>
        <w:t>--- Page 425 ---</w:t>
      </w:r>
    </w:p>
    <w:p>
      <w:r>
        <w:t>နက်နက်နဲနဲသိသော ယဲ့နင်သည် အသက်ရှင်လျက်</w:t>
      </w:r>
    </w:p>
    <w:p>
      <w:r>
        <w:t>ပြန်မထွက်နိုင်လေ ဖြစ်သည်။</w:t>
      </w:r>
    </w:p>
    <w:p>
      <w:r>
        <w:t>လက်ခံမလား၊ သေမလား</w:t>
      </w:r>
    </w:p>
    <w:p>
      <w:r>
        <w:t>ရွေးချယ်စရာ မရှိပေ။</w:t>
      </w:r>
    </w:p>
    <w:p>
      <w:r>
        <w:t>သို့သော် ယဲ့နင် ရွေးချယ်မည့် တစ်ခုတည်းသော အရာသည်</w:t>
      </w:r>
    </w:p>
    <w:p>
      <w:r>
        <w:t>သေခြင်းပင်ဖြစ်သည်။</w:t>
      </w:r>
    </w:p>
    <w:p>
      <w:r>
        <w:t>ယဲ့နင်၏စကားများသည် ရှောင်ချန်းချန်းကို</w:t>
      </w:r>
    </w:p>
    <w:p>
      <w:pPr>
        <w:pageBreakBefore/>
        <w:spacing w:after="40"/>
      </w:pPr>
      <w:r>
        <w:rPr>
          <w:b/>
          <w:sz w:val="20"/>
        </w:rPr>
        <w:t>[ZH] 第三十三章：葉寧絕不能死！ — page 3/6</w:t>
      </w:r>
    </w:p>
    <w:p>
      <w:r>
        <w:t>別說了。</w:t>
      </w:r>
    </w:p>
    <w:p>
      <w:r>
        <w:t>直接殺我！</w:t>
      </w:r>
    </w:p>
    <w:p>
      <w:r>
        <w:t>這是葉寧的心聲。</w:t>
      </w:r>
    </w:p>
    <w:p>
      <w:r>
        <w:t>“良將不怯死以苟免，烈士不毀節以求生。”</w:t>
      </w:r>
    </w:p>
    <w:p>
      <w:r>
        <w:t>葉寧挺直了脊樑，傲然說道。</w:t>
      </w:r>
    </w:p>
    <w:p>
      <w:r>
        <w:t>他又一次入戲了。</w:t>
      </w:r>
    </w:p>
    <w:p>
      <w:r>
        <w:t>他的演技沒有任何破綻，蕭淺淺信了。</w:t>
      </w:r>
    </w:p>
    <w:p>
      <w:r>
        <w:t>並且濕潤了眼眶。</w:t>
      </w:r>
    </w:p>
    <w:p>
      <w:r>
        <w:t>危難之際，方能見人品。</w:t>
      </w:r>
    </w:p>
    <w:p>
      <w:r>
        <w:t>昔日大周強盛，天下人無不趨炎附勢，而如今大周淪落，天下人又如潮水般退去。</w:t>
      </w:r>
    </w:p>
    <w:p>
      <w:r>
        <w:t>這些年來，掌握著密諜司的蕭淺淺見了太多人。</w:t>
      </w:r>
    </w:p>
    <w:p>
      <w:r>
        <w:t>不知廉恥，沒有尊嚴的卑鄙之人太多太多了。</w:t>
      </w:r>
    </w:p>
    <w:p>
      <w:r>
        <w:t>多的她已經麻木，甚至覺得人性本來就是這樣。</w:t>
      </w:r>
    </w:p>
    <w:p>
      <w:r>
        <w:t>直到遇到葉寧。</w:t>
      </w:r>
    </w:p>
    <w:p>
      <w:r>
        <w:t>他身上所散發出的正義光輝，照耀了蕭淺淺心底最柔軟的地方。</w:t>
      </w:r>
    </w:p>
    <w:p>
      <w:r>
        <w:t>她本該就此結束對話，但她卻是忍不住，問出了自己想不通的疑惑。</w:t>
      </w:r>
    </w:p>
    <w:p>
      <w:r>
        <w:t>“為何其他讀書人就願意投降，妥協，樹倒猢猻散，船沉各自逃，這難道不正常嗎？為何你就能謹守本心，不妥協，不投降呢？”</w:t>
      </w:r>
    </w:p>
    <w:p>
      <w:r>
        <w:t>聞言，葉寧入戲更深了。</w:t>
      </w:r>
    </w:p>
    <w:p>
      <w:r>
        <w:t>他想到了華夏歷史上那些叛逃者。</w:t>
      </w:r>
    </w:p>
    <w:p>
      <w:pPr>
        <w:pageBreakBefore/>
        <w:spacing w:after="40"/>
      </w:pPr>
      <w:r>
        <w:rPr>
          <w:b/>
          <w:sz w:val="20"/>
        </w:rPr>
        <w:t>[MY] အခန်း (၃၃) — page 3/6</w:t>
      </w:r>
    </w:p>
    <w:p>
      <w:r>
        <w:t>ဒေါသမထွက်စေပ။ သို့သော် သူမကိုအနည်းငယ်မျှ</w:t>
      </w:r>
    </w:p>
    <w:p>
      <w:r>
        <w:t>စိတ်လှုပ်ရှားစေသည်။</w:t>
      </w:r>
    </w:p>
    <w:p>
      <w:r>
        <w:t>‘သေမှာကို မကြောက်ဘူးဆိုတာ ဟန်ဆောင်နေတာ</w:t>
      </w:r>
    </w:p>
    <w:p>
      <w:r>
        <w:t>မဟုတ်ဘူးပဲ၊ ဂုဏ်၊ရာထူး၊ အလှအပ ဘယ်ဟာမှ သူ့ကို</w:t>
      </w:r>
    </w:p>
    <w:p>
      <w:r>
        <w:t>မဆွဲဆောင်နိုင်ဘူး’</w:t>
      </w:r>
    </w:p>
    <w:p>
      <w:r>
        <w:t>ရှောင်ချန်းချန်းသည် ယဲ့နင်ကို ပို၍ပင် အထင်ကြီးလာခဲ့သည်။</w:t>
      </w:r>
    </w:p>
    <w:p>
      <w:r>
        <w:t>ရှောင်ချန်းချန်းသည် ပို၍စိတ်လှုပ်ရှားလေ</w:t>
      </w:r>
    </w:p>
    <w:p>
      <w:r>
        <w:t>--- Page 426 ---</w:t>
      </w:r>
    </w:p>
    <w:p>
      <w:r>
        <w:t>သူမ၏မျက်နှာသည် ပို၍ အေးစက်လာသော လူမျိုးဖြစ်သည်။</w:t>
      </w:r>
    </w:p>
    <w:p>
      <w:r>
        <w:t>သူမ၏ မျက်ဝန်းထဲရှိ သတ်ဖြတ်လိုစိတ်များသည်</w:t>
      </w:r>
    </w:p>
    <w:p>
      <w:r>
        <w:t>ရေတံခွန်ကဲ့သို့ တဟုန်ထိုး</w:t>
      </w:r>
    </w:p>
    <w:p>
      <w:r>
        <w:t>ကျဆင်းနေသည့်အတိုင်းပင်ဖြစ်သည်။</w:t>
      </w:r>
    </w:p>
    <w:p>
      <w:r>
        <w:t>“သခင်ယဲ့၊ ကျွန်မ ရှင့်ရဲ့အရည်အချင်းကို</w:t>
      </w:r>
    </w:p>
    <w:p>
      <w:r>
        <w:t>လေးစားတာကြောင့်ရှင့်ကို နောက်ဆုံးအခွင့်အေရးပေးမယ်”</w:t>
      </w:r>
    </w:p>
    <w:p>
      <w:r>
        <w:t>‘မေပးနဲ့....’</w:t>
      </w:r>
    </w:p>
    <w:p>
      <w:r>
        <w:t>‘ငါ့ကိုပဲ သတ်ပေးပါ....’</w:t>
      </w:r>
    </w:p>
    <w:p>
      <w:r>
        <w:t>ယဲ့နင် စိတ်ထဲတွင် ကမ္ဘာပျက်နေသည်။</w:t>
      </w:r>
    </w:p>
    <w:p>
      <w:r>
        <w:t>“စစ်သူကြီးကောင်းတစ်ယောက်က သေရမှာကို</w:t>
      </w:r>
    </w:p>
    <w:p>
      <w:r>
        <w:t>မကြောက်ဘူး။ သူရဲကောင်းတစ်ယောက်ဟာ</w:t>
      </w:r>
    </w:p>
    <w:p>
      <w:r>
        <w:t>အသက်ရှင်ဖို့အတွက် ဘယ်တော့မှ သစ္စာမဖောက်ဘူး”</w:t>
      </w:r>
    </w:p>
    <w:p>
      <w:r>
        <w:t>ယဲ့နင်သည် ကျောကို မတ်လျက် ဂုဏ်ယူစွာ ပြောလိုက်သည်။</w:t>
      </w:r>
    </w:p>
    <w:p>
      <w:r>
        <w:t>သူသည် စတင်သရုပ်ဆောင်ပြီဖြစ်သည်။</w:t>
      </w:r>
    </w:p>
    <w:p>
      <w:r>
        <w:t>သူ၏သရုပ်ဆောင်ချက်များသည် အမှားကင်းသောကြောင့်</w:t>
      </w:r>
    </w:p>
    <w:p>
      <w:r>
        <w:t>--- Page 427 ---</w:t>
      </w:r>
    </w:p>
    <w:p>
      <w:r>
        <w:t>ရှောင်ချန်းချန်းသည် မျက်ရည်များဝဲလျက်</w:t>
      </w:r>
    </w:p>
    <w:p>
      <w:r>
        <w:t>ယုံကြည်မိသွားသည်။</w:t>
      </w:r>
    </w:p>
    <w:p>
      <w:r>
        <w:t>သေရးရှင်းရေး အေခြအေနသို့ ရောက်သောအခါ</w:t>
      </w:r>
    </w:p>
    <w:p>
      <w:r>
        <w:t>လူတိုင်းသည် သူတို့၏ပုံစံအမှန်ကို ပြသစြမဲပင်ဖြစ်သည်။</w:t>
      </w:r>
    </w:p>
    <w:p>
      <w:r>
        <w:t>ရှေးတုန်းက ကျိုးပြည်ထောင်သည်</w:t>
      </w:r>
    </w:p>
    <w:p>
      <w:r>
        <w:t>အင်အားကြီးသောနိုင်ငံတစ်ခုဖြစ်ခဲ့သည်။</w:t>
      </w:r>
    </w:p>
    <w:p>
      <w:r>
        <w:t>ကမ္ဘာပေါ်တွင်ရှိသမျှ လူတိုင်းသည် ကျိုးပြည်ထောင်တွင်</w:t>
      </w:r>
    </w:p>
    <w:p>
      <w:r>
        <w:t>နေထိုင်လိုကြသည်။</w:t>
      </w:r>
    </w:p>
    <w:p>
      <w:r>
        <w:t>သို့သော် ယခုတွင် ကျိုးပြည်ထောင်သည် ကျဆုံးခဲ့လေပြီ။</w:t>
      </w:r>
    </w:p>
    <w:p>
      <w:r>
        <w:t>ကမ္ဘာပေါ်ရှိလူများသည် ကမ်းခြေမှ ပြန်ဆုတ်သွားသော</w:t>
      </w:r>
    </w:p>
    <w:p>
      <w:r>
        <w:t>ပင်လယ်လှိုင်းများကဲ့သို့ ကျိုးပြည်ထောင်မှ</w:t>
      </w:r>
    </w:p>
    <w:p>
      <w:r>
        <w:t>ထွက်ခွာသွားခဲ့လေပြီ။</w:t>
      </w:r>
    </w:p>
    <w:p>
      <w:r>
        <w:t>နှစ်ပေါင်းများစွာ ကြာလာသည်နှင့် အမျှ သူလျိုအဖွဲ့အစည်းကို</w:t>
      </w:r>
    </w:p>
    <w:p>
      <w:r>
        <w:t>ဦးဆောင်ခဲ့သော ရှောင်ချန်းချန်းသည် လူပေါင်းများစွာကို</w:t>
      </w:r>
    </w:p>
    <w:p>
      <w:pPr>
        <w:pageBreakBefore/>
        <w:spacing w:after="40"/>
      </w:pPr>
      <w:r>
        <w:rPr>
          <w:b/>
          <w:sz w:val="20"/>
        </w:rPr>
        <w:t>[ZH] 第三十三章：葉寧絕不能死！ — page 4/6</w:t>
      </w:r>
    </w:p>
    <w:p>
      <w:r>
        <w:t>背叛了自己的民族和國家，但是卻不知廉恥，滿口歪理，為自己的軟骨頭找理由。</w:t>
      </w:r>
    </w:p>
    <w:p>
      <w:r>
        <w:t>“蕭姑娘，你也是大周人，雖然投靠了羅剎國，但你也無法改變自己流淌著大周的血脈，既然如此，我就送給你一句話。”</w:t>
      </w:r>
    </w:p>
    <w:p>
      <w:r>
        <w:t>“卑鄙是卑鄙者的通行證，高尚是高尚者的墓志銘！”</w:t>
      </w:r>
    </w:p>
    <w:p>
      <w:r>
        <w:t>“所有的理由都是借口，表面上的冠冕堂皇，絕不能掩蓋本質的蠅營狗苟。”</w:t>
      </w:r>
    </w:p>
    <w:p>
      <w:r>
        <w:t>葉寧深吸口氣。</w:t>
      </w:r>
    </w:p>
    <w:p>
      <w:r>
        <w:t>“大周一向就少有失敗的英雄，少有韌性的反抗，少有敢單身鏖戰的武人，少有敢撫哭叛徒的弔客；見勝兆則紛紛聚集，見敗兆則紛紛逃亡。”</w:t>
      </w:r>
    </w:p>
    <w:p>
      <w:r>
        <w:t>“而我則不一樣。”</w:t>
      </w:r>
    </w:p>
    <w:p>
      <w:r>
        <w:t>“我深信一點，殺不死的只會令我更強大！”</w:t>
      </w:r>
    </w:p>
    <w:p>
      <w:r>
        <w:t>“而我如果真的死了，那我的精神也會傳遞下去，不至於沉淪。”</w:t>
      </w:r>
    </w:p>
    <w:p>
      <w:r>
        <w:t>“你動手吧，我是不會屈服的。”</w:t>
      </w:r>
    </w:p>
    <w:p>
      <w:r>
        <w:t>葉寧擺好姿勢，準備引頸就戮。</w:t>
      </w:r>
    </w:p>
    <w:p>
      <w:r>
        <w:t>他認為自己這番話說完，自己必不可能苟活。</w:t>
      </w:r>
    </w:p>
    <w:p>
      <w:r>
        <w:t>然而詭異的是，蕭淺淺竟然放開了他的束縛。</w:t>
      </w:r>
    </w:p>
    <w:p>
      <w:r>
        <w:t>她低著頭，說道。</w:t>
      </w:r>
    </w:p>
    <w:p>
      <w:r>
        <w:t>“所有人都看到你進了我的房間，所以我不能在這裡殺你，但你剛剛喝的酒里已經下了毒，三天內沒有解藥，你就必死無疑，如果你改變了想法，隨時來找我。”</w:t>
      </w:r>
    </w:p>
    <w:p>
      <w:pPr>
        <w:pageBreakBefore/>
        <w:spacing w:after="40"/>
      </w:pPr>
      <w:r>
        <w:rPr>
          <w:b/>
          <w:sz w:val="20"/>
        </w:rPr>
        <w:t>[MY] အခန်း (၃၃) — page 4/6</w:t>
      </w:r>
    </w:p>
    <w:p>
      <w:r>
        <w:t>တွေ့ဖူးခဲ့သည်။</w:t>
      </w:r>
    </w:p>
    <w:p>
      <w:r>
        <w:t>အရှက်သိက္ခာမရှိသော လူများကိုလည်း သူမ တွေ့ဖူးခဲ့သည်။</w:t>
      </w:r>
    </w:p>
    <w:p>
      <w:r>
        <w:t>--- Page 428 ---</w:t>
      </w:r>
    </w:p>
    <w:p>
      <w:r>
        <w:t>ထို့ကြောင့်သူမသည် လူ့သဘာဝကို ထိုအတိုင်းပင်ဖြစ်သည်ဟု</w:t>
      </w:r>
    </w:p>
    <w:p>
      <w:r>
        <w:t>လက်ခံစြပုလာခဲ့သည်။</w:t>
      </w:r>
    </w:p>
    <w:p>
      <w:r>
        <w:t>ယဲ့နင်နှင့်မေတွ့ခင်အထိပင် ဖြစ်သည်။</w:t>
      </w:r>
    </w:p>
    <w:p>
      <w:r>
        <w:t>ယဲ့နင်၏ အမှန်တရားကို မြတ်နိုးသောစိတ်သည် သူမ</w:t>
      </w:r>
    </w:p>
    <w:p>
      <w:r>
        <w:t>နှလုံးသား၏ နုနယ်သော အစိတ်အပိုင်းငယ်ကို</w:t>
      </w:r>
    </w:p>
    <w:p>
      <w:r>
        <w:t>တုန်ခါစေခဲ့သည်။</w:t>
      </w:r>
    </w:p>
    <w:p>
      <w:r>
        <w:t>သူမသည် ယဲ့နင်နှင့်စကားပြောခြင်းကို ရပ်တန့်သင့်ပြီကို</w:t>
      </w:r>
    </w:p>
    <w:p>
      <w:r>
        <w:t>သိသော်လည်း သူမသည် အဘယ်ကြောင့် မရပ်တန့်ဘဲ</w:t>
      </w:r>
    </w:p>
    <w:p>
      <w:r>
        <w:t>မေးခွန်းများ ဆက်လက်မေးနေမိသည်ကို သူမကိုယ်တိုင်ပင်</w:t>
      </w:r>
    </w:p>
    <w:p>
      <w:r>
        <w:t>နားမလည်နိုင်ခဲ့ပေ။</w:t>
      </w:r>
    </w:p>
    <w:p>
      <w:r>
        <w:t>“ဘာလို့ တြခားပညာရှင်တွေက အင်မော်တယ်တွေနဲ့</w:t>
      </w:r>
    </w:p>
    <w:p>
      <w:r>
        <w:t>အေပးအယူလုပ်ပြီး အရှုံးပေးချင်ကြတယ်ထင်လဲ၊ ဘာလို့</w:t>
      </w:r>
    </w:p>
    <w:p>
      <w:r>
        <w:t>သစ္စာမရှိကြတယ်လို့ရှင်ထင်လဲ၊ သူတို့တွေ</w:t>
      </w:r>
    </w:p>
    <w:p>
      <w:r>
        <w:t>အင်မော်တယ်တွေဆီမှာ အရှုံးပေးကြတယ် ၊ သူတို့တွေ</w:t>
      </w:r>
    </w:p>
    <w:p>
      <w:r>
        <w:t>အင်မော်တယ်တွေနဲ့ ညှိနှိုင်းဖို့ ကြိုးစားကြတယ်”</w:t>
      </w:r>
    </w:p>
    <w:p>
      <w:r>
        <w:t>--- Page 429 ---</w:t>
      </w:r>
    </w:p>
    <w:p>
      <w:r>
        <w:t>ထိုစကားကို ကြားသောအခါ ယဲ့နင်သည် သူရေးထားသော</w:t>
      </w:r>
    </w:p>
    <w:p>
      <w:r>
        <w:t>ဇာတ်ညွှန်းထဲသို့ စိတ်ရောကိုယ်ပါ နစ်မြုပ်ထားလိုက်သည်။</w:t>
      </w:r>
    </w:p>
    <w:p>
      <w:r>
        <w:t>ယဲ့နင်သည် တရုတ်သမိုင်းထဲက တိုင်းပြည်ကို</w:t>
      </w:r>
    </w:p>
    <w:p>
      <w:r>
        <w:t>သစ္စာဖောက်သည့် လူ့တိရိစ္ဆာန်များကို တွေးနေလိုက်သည်။</w:t>
      </w:r>
    </w:p>
    <w:p>
      <w:r>
        <w:t>“ရှောင်မိန်းကေလး၊ မင်းလည်း ကျိုးပြည်ထောင်သူပဲမလား၊</w:t>
      </w:r>
    </w:p>
    <w:p>
      <w:r>
        <w:t>ဘယ်လောက်ပဲ ရှာတိုင်းပြည်က မင်းခိုလှုံခဲ့တဲ့နေရာဖြစ်ဖြစ်</w:t>
      </w:r>
    </w:p>
    <w:p>
      <w:r>
        <w:t>မင်းရဲ့ခန္ဓာကိုယ်ထဲက သွေးကိုတော့ လိမ်လို့မရဘူး၊</w:t>
      </w:r>
    </w:p>
    <w:p>
      <w:r>
        <w:t>အဲ့ဒါကြောင့် ငါမင်းကို တခုပြောမယ်”</w:t>
      </w:r>
    </w:p>
    <w:p>
      <w:r>
        <w:t>“ယုတ်ညံ့သူရဲ့အဆုံးသတ်က အမြဲ</w:t>
      </w:r>
    </w:p>
    <w:p>
      <w:r>
        <w:t>စက်ဆုပ်ဖွယ်ကောင်းနေတာပဲ၊ ကိုယ်ကျင့်တရားကောင်းသူရဲ့</w:t>
      </w:r>
    </w:p>
    <w:p>
      <w:r>
        <w:t>အဆုံးသတ်ကတော့ အမြဲလှပေနမှာပဲ”</w:t>
      </w:r>
    </w:p>
    <w:p>
      <w:r>
        <w:t>“အေကြာင်းပြချက်ပေးတယ်ဆိုတာ အလကားပဲ၊</w:t>
      </w:r>
    </w:p>
    <w:p>
      <w:r>
        <w:t>အမှန်တရားဆိုတာ တစ်နေ့ကျေပါ်လာမှာပဲ”</w:t>
      </w:r>
    </w:p>
    <w:p>
      <w:r>
        <w:t>ယဲ့နင်သည် အသက်ပြင်းစွာရှူလိုက်သည်။</w:t>
      </w:r>
    </w:p>
    <w:p>
      <w:r>
        <w:t>“သူရဲကောင်းများစွာ ပေါ်ပေါက်ခဲ့ဖူးတယ်၊ တချိူ့က</w:t>
      </w:r>
    </w:p>
    <w:p>
      <w:r>
        <w:t>ရှုံးနိမ့်ကြတယ်၊ တချို့က သေတဲ့အထိ ကြိုးစားကြတယ်၊</w:t>
      </w:r>
    </w:p>
    <w:p>
      <w:pPr>
        <w:pageBreakBefore/>
        <w:spacing w:after="40"/>
      </w:pPr>
      <w:r>
        <w:rPr>
          <w:b/>
          <w:sz w:val="20"/>
        </w:rPr>
        <w:t>[ZH] 第三十三章：葉寧絕不能死！ — page 5/6</w:t>
      </w:r>
    </w:p>
    <w:p>
      <w:r>
        <w:t>她一揮手，一股巨大的力量，就把葉寧推了出去。</w:t>
      </w:r>
    </w:p>
    <w:p>
      <w:r>
        <w:t>顯得有些倉促，急迫。</w:t>
      </w:r>
    </w:p>
    <w:p>
      <w:r>
        <w:t>事實上正是如此，她深怕葉寧看到她流淌的淚水。</w:t>
      </w:r>
    </w:p>
    <w:p>
      <w:r>
        <w:t>沒有人比她更能體會葉寧方才所說的一番話。</w:t>
      </w:r>
    </w:p>
    <w:p>
      <w:r>
        <w:t>她是密諜司的司主，是春風樓的頭牌，是無數男人的女神，是擁有強大力量的修行者……</w:t>
      </w:r>
    </w:p>
    <w:p>
      <w:r>
        <w:t>但她首先，是一個大周人。</w:t>
      </w:r>
    </w:p>
    <w:p>
      <w:r>
        <w:t>如果不愛國，她又怎麼可能隱藏身份，步入青樓呢？</w:t>
      </w:r>
    </w:p>
    <w:p>
      <w:r>
        <w:t>只是愛國的這條道路，走的是那麼的孤獨。</w:t>
      </w:r>
    </w:p>
    <w:p>
      <w:r>
        <w:t>自古以來，堅定的人，在人數上就遠遠不能和牆頭草相抗衡。</w:t>
      </w:r>
    </w:p>
    <w:p>
      <w:r>
        <w:t>她本來已經習慣。</w:t>
      </w:r>
    </w:p>
    <w:p>
      <w:r>
        <w:t>並且練就了一顆鐵石心腸。</w:t>
      </w:r>
    </w:p>
    <w:p>
      <w:r>
        <w:t>世間已經沒有什麼能讓她動搖。</w:t>
      </w:r>
    </w:p>
    <w:p>
      <w:r>
        <w:t>但今日，她的鐵石心腸卻被葉寧戳的支離破碎。</w:t>
      </w:r>
    </w:p>
    <w:p>
      <w:r>
        <w:t>“他是我的同道中人，但他和我不同，他天生就該在陽光里，指引著所有人的方向，他是旗幟，是燈塔，是大周的精神象徵。”</w:t>
      </w:r>
    </w:p>
    <w:p>
      <w:pPr>
        <w:pageBreakBefore/>
        <w:spacing w:after="40"/>
      </w:pPr>
      <w:r>
        <w:rPr>
          <w:b/>
          <w:sz w:val="20"/>
        </w:rPr>
        <w:t>[MY] အခန်း (၃၃) — page 5/6</w:t>
      </w:r>
    </w:p>
    <w:p>
      <w:r>
        <w:t>--- Page 430 ---</w:t>
      </w:r>
    </w:p>
    <w:p>
      <w:r>
        <w:t>တချို့ကတော့ တစ်ယောက်တည်း</w:t>
      </w:r>
    </w:p>
    <w:p>
      <w:r>
        <w:t>တိုက်ခိုက်နေတယ်၊တချို့ကျ သစ္စာဖောက်သွားကြတယ်။</w:t>
      </w:r>
    </w:p>
    <w:p>
      <w:r>
        <w:t>အောင်မြင်ရင် ကျ အတူခံစားပြီး၊ ရှုံးနိမ့်ရင်ကျ</w:t>
      </w:r>
    </w:p>
    <w:p>
      <w:r>
        <w:t>ပစ်ပယ်သွားကြတဲ့သူတွေပါ့။”</w:t>
      </w:r>
    </w:p>
    <w:p>
      <w:r>
        <w:t>“ဒါပေမယ့် ငါကတော့ မတူဘူး”</w:t>
      </w:r>
    </w:p>
    <w:p>
      <w:r>
        <w:t>“ငါယုံကြည်တယ် သေခြင်းတရားက ငါ့ကို ဘယ်တော့မှ</w:t>
      </w:r>
    </w:p>
    <w:p>
      <w:r>
        <w:t>ဒူးထောက်စေမှာ မဟုတ်ဘူး”</w:t>
      </w:r>
    </w:p>
    <w:p>
      <w:r>
        <w:t>“ငါသေ သွားရင်လဲ ငါရဲ့စိတ်ဝိညာဉ်က ရှိနေဦးမှာပဲ၊ ငါဟာ</w:t>
      </w:r>
    </w:p>
    <w:p>
      <w:r>
        <w:t>ဘယ်တော့မှ ပျောက်ကွယ်သွားမှာ မဟုတ်ဘူး”</w:t>
      </w:r>
    </w:p>
    <w:p>
      <w:r>
        <w:t>“သတ်ချင်သတ်လိုက် ငါတော့ လုံးဝ ဒူးမထောက်ဘူး”</w:t>
      </w:r>
    </w:p>
    <w:p>
      <w:r>
        <w:t>ယဲ့နင်သည် အသတ်ခံရရန် လည်စင်းထားလိုက်သည်။</w:t>
      </w:r>
    </w:p>
    <w:p>
      <w:r>
        <w:t>သူသည် ထိုစကားများကို ပြောထားသောကြောင့်</w:t>
      </w:r>
    </w:p>
    <w:p>
      <w:r>
        <w:t>မေသရန်အကြောင်းမရှိတော့ဟု ထင်နေမိသည်။</w:t>
      </w:r>
    </w:p>
    <w:p>
      <w:r>
        <w:t>သို့သော် ထူးဆန်းသည်မှာ ရှောင်ချန်းချန်းသည် သူ့ကို</w:t>
      </w:r>
    </w:p>
    <w:p>
      <w:r>
        <w:t>လွှတ်ပေးလိုက်ခြင်းဖြစ်သည်။ သူမသည် ခေါင်းငုံ့လျက်</w:t>
      </w:r>
    </w:p>
    <w:p>
      <w:r>
        <w:t>ပြောလိုက်သည်။</w:t>
      </w:r>
    </w:p>
    <w:p>
      <w:r>
        <w:t>--- Page 431 ---</w:t>
      </w:r>
    </w:p>
    <w:p>
      <w:r>
        <w:t>“လူတွေ အကုန် ရှင် ကျွန်မအခန်းထဲ ဝင်လာတာကို</w:t>
      </w:r>
    </w:p>
    <w:p>
      <w:r>
        <w:t>မြင်လိုက်တယ်၊ ကျွန်မရှင့်ကို ဒီနေရာမှာ သတ်လို့မရဘူး”</w:t>
      </w:r>
    </w:p>
    <w:p>
      <w:r>
        <w:t>ရှောင်ချန်းချန်းသည် ယဲ့နင်ကို အပြင်ဘက်သို့</w:t>
      </w:r>
    </w:p>
    <w:p>
      <w:r>
        <w:t>တွန်းပို့လိုက်သည်။ သူမပုံစံသည် အနည်းငယ်လျင်မြန်နေပြီ</w:t>
      </w:r>
    </w:p>
    <w:p>
      <w:r>
        <w:t>အေလာတြကီးဖြစ်နေပုံရသည်။</w:t>
      </w:r>
    </w:p>
    <w:p>
      <w:r>
        <w:t>စင်စစ်တွင် ရှောင်ချန်းချန်းသည် သူမ၏မျက်ရည်များကို</w:t>
      </w:r>
    </w:p>
    <w:p>
      <w:r>
        <w:t>ယဲ့နင်မြင်သွားမည် စိုးရိမ်သော ကြောင့်ဖြစ်သည်။</w:t>
      </w:r>
    </w:p>
    <w:p>
      <w:r>
        <w:t>ယဲ့နင်ပြောသည်များကို သူမထက်ပို၍ မည်သူမျှ</w:t>
      </w:r>
    </w:p>
    <w:p>
      <w:r>
        <w:t>နားမလည်နိုင်ပေ။</w:t>
      </w:r>
    </w:p>
    <w:p>
      <w:r>
        <w:t>ရှောင်ချန်းချန်းသည် သူလျိုအဖွဲ့အစည်း၏ ခေါင်းဆောင်</w:t>
      </w:r>
    </w:p>
    <w:p>
      <w:r>
        <w:t>ဖြစ်ပြီး နွေဦးလေပြ၏ ပိုင်ရှင်တစ်ယောက်လည်း ဖြစ်သည်။</w:t>
      </w:r>
    </w:p>
    <w:p>
      <w:r>
        <w:t>ထို့ပြင် သူမသည် ယောကျာ်းတိုင်း၏ အိပ်မက်ထဲက</w:t>
      </w:r>
    </w:p>
    <w:p>
      <w:r>
        <w:t>နတ်သမီးလေး ဖြစ်သည့်အပြင် အစွမ်းထက်သော</w:t>
      </w:r>
    </w:p>
    <w:p>
      <w:r>
        <w:t>ကျင့်ကြံသူတစ်ယောက်လည်း ဖြစ်သည်။</w:t>
      </w:r>
    </w:p>
    <w:p>
      <w:r>
        <w:t>သို့သော် အေရးကြီးဆုံး အရာမှာ သူမသည်</w:t>
      </w:r>
    </w:p>
    <w:p>
      <w:r>
        <w:t>ကျိုးပြည်ထောင်သူတစ်ယောက်ဖြစ်သည်။</w:t>
      </w:r>
    </w:p>
    <w:p>
      <w:r>
        <w:t>--- Page 432 ---</w:t>
      </w:r>
    </w:p>
    <w:p>
      <w:r>
        <w:t>သူမသာ အမျိုးချစ်သော သူတစ်ယောက် မဟုတ်ပါက</w:t>
      </w:r>
    </w:p>
    <w:p>
      <w:pPr>
        <w:pageBreakBefore/>
        <w:spacing w:after="40"/>
      </w:pPr>
      <w:r>
        <w:rPr>
          <w:b/>
          <w:sz w:val="20"/>
        </w:rPr>
        <w:t>[ZH] 第三十三章：葉寧絕不能死！ — page 6/6</w:t>
      </w:r>
    </w:p>
    <w:p>
      <w:r>
        <w:t>蕭淺淺絕美一笑。</w:t>
      </w:r>
    </w:p>
    <w:p>
      <w:r>
        <w:t>“而我就應該在陰影中。”</w:t>
      </w:r>
    </w:p>
    <w:p>
      <w:r>
        <w:t>綠竹走了進來。</w:t>
      </w:r>
    </w:p>
    <w:p>
      <w:r>
        <w:t>她看著又哭又笑的蕭淺淺，滿眼都是擔憂。</w:t>
      </w:r>
    </w:p>
    <w:p>
      <w:r>
        <w:t>那個壞人究竟說了什麼？</w:t>
      </w:r>
    </w:p>
    <w:p>
      <w:r>
        <w:t>她很難接受蕭淺淺現在的模樣。</w:t>
      </w:r>
    </w:p>
    <w:p>
      <w:r>
        <w:t>看起來渾身上下都是破綻。</w:t>
      </w:r>
    </w:p>
    <w:p>
      <w:r>
        <w:t>“去，把新一批最優秀的諜子派出去，送到葉寧的身邊，保護他的安全，必要時刻，替他去死！”</w:t>
      </w:r>
    </w:p>
    <w:p>
      <w:r>
        <w:t>蕭淺淺深吸一口氣，前所未有的認真。</w:t>
      </w:r>
    </w:p>
    <w:p>
      <w:r>
        <w:t>“葉寧絕不能死！”</w:t>
      </w:r>
    </w:p>
    <w:p>
      <w:r>
        <w:t>..........................................................................</w:t>
      </w:r>
    </w:p>
    <w:p>
      <w:r>
        <w:t>ps：鮮花評價票走一走啊兄弟們。</w:t>
      </w:r>
    </w:p>
    <w:p>
      <w:r>
        <w:t>..........................................................................</w:t>
      </w:r>
    </w:p>
    <w:p>
      <w:r>
        <w:t>(活動時間：10月1日到10月7日)</w:t>
      </w:r>
    </w:p>
    <w:p>
      <w:r>
        <w:t>[[KMTCRAWLER MARKER 35]]</w:t>
      </w:r>
    </w:p>
    <w:p>
      <w:pPr>
        <w:pageBreakBefore/>
        <w:spacing w:after="40"/>
      </w:pPr>
      <w:r>
        <w:rPr>
          <w:b/>
          <w:sz w:val="20"/>
        </w:rPr>
        <w:t>[MY] အခန်း (၃၃) — page 6/6</w:t>
      </w:r>
    </w:p>
    <w:p>
      <w:r>
        <w:t>ဆောင်ကြာမြိုင်တွင် သူမ၏အထောက်အထားကို ဖျောက်ကာ</w:t>
      </w:r>
    </w:p>
    <w:p>
      <w:r>
        <w:t>နေမည် မဟုတ်ပေ။</w:t>
      </w:r>
    </w:p>
    <w:p>
      <w:r>
        <w:t>မျိုးချစ်ပြည်သူတစ်ယောက်၏ ဘဝသည် ကြမ်းတမ်းလှသည်။</w:t>
      </w:r>
    </w:p>
    <w:p>
      <w:r>
        <w:t>ရှေးယခင်ကတည်းက သူမကဲ့သို့ လူမျိုးများသည်</w:t>
      </w:r>
    </w:p>
    <w:p>
      <w:r>
        <w:t>မှောင်ရိပ်ထဲတွင်သာ နေရကာ ပြည်ထောင်အတွက်</w:t>
      </w:r>
    </w:p>
    <w:p>
      <w:r>
        <w:t>ကိုယ်ကျိုးစွန့်ကြသည်။</w:t>
      </w:r>
    </w:p>
    <w:p>
      <w:r>
        <w:t>ထို့ကြောင့် သူမ၏နှလုံးသားသည် ကျောက်တုံးကဲ့သို့</w:t>
      </w:r>
    </w:p>
    <w:p>
      <w:r>
        <w:t>မာကျောလာခဲ့ပြီး သစ္စာဖောက်တစ်ယောက်ဟု</w:t>
      </w:r>
    </w:p>
    <w:p>
      <w:r>
        <w:t>စွပ်စွဲခံရသည်ကို နေသားကျေနြပီဖြစ်သည်။</w:t>
      </w:r>
    </w:p>
    <w:p>
      <w:r>
        <w:t>ကမ္ဘာပေါ်ရှိ မည်သည့်အရာမှ သူမ၏ နှလုံးသားကို</w:t>
      </w:r>
    </w:p>
    <w:p>
      <w:r>
        <w:t>မကိုင်လှုပ်နိုင်ပေ။</w:t>
      </w:r>
    </w:p>
    <w:p>
      <w:r>
        <w:t>သို့သော် ယေန့တွင် ယဲ့နင်သည် သူမ၏နှလုံးသားကို</w:t>
      </w:r>
    </w:p>
    <w:p>
      <w:r>
        <w:t>ကိုင်လှုပ်နိုင်ခဲ့သည်။</w:t>
      </w:r>
    </w:p>
    <w:p>
      <w:r>
        <w:t>‘သူက ငါ့လို မျိုးချစ်ပြည်သူတစ်ယောက်ပဲ၊ ဒါပေမယ့် သူက</w:t>
      </w:r>
    </w:p>
    <w:p>
      <w:r>
        <w:t>ငါနဲ့မတူဘူး။ သူကြမင့်မြတ်တဲ့ နေမင်းကြီး၊ လူတိုင်းကို</w:t>
      </w:r>
    </w:p>
    <w:p>
      <w:r>
        <w:t>--- Page 433 ---</w:t>
      </w:r>
    </w:p>
    <w:p>
      <w:r>
        <w:t>အလင်းပြေပးတဲ့ မီးအိမ်ရှင်’</w:t>
      </w:r>
    </w:p>
    <w:p>
      <w:r>
        <w:t>ရှောင်ချန်းချန်းသည် လှပေကြကွဲစွာ ပြုံးလိုက်သည်။</w:t>
      </w:r>
    </w:p>
    <w:p>
      <w:r>
        <w:t>‘ငါကတော့ အရိပ်ထဲမှာ အမြဲရှိနေမှာ’</w:t>
      </w:r>
    </w:p>
    <w:p>
      <w:r>
        <w:t>ဝါးစိမ်းမမေလးသည် အခန်းထဲသို့ဝင်လာခဲ့သည်။</w:t>
      </w:r>
    </w:p>
    <w:p>
      <w:r>
        <w:t>သူမသည် မျက်ရည်များကျဆင်းကာ ပြုံးနေသော</w:t>
      </w:r>
    </w:p>
    <w:p>
      <w:r>
        <w:t>ရှောင်ချန်းချန်းကို မြင်သောအခါ အလွန်ပင်</w:t>
      </w:r>
    </w:p>
    <w:p>
      <w:r>
        <w:t>စိုးရိမ်မိသွားသည်။</w:t>
      </w:r>
    </w:p>
    <w:p>
      <w:r>
        <w:t>‘ဟိုခွေးကောင် ဘာတွေ ပြောလိုက်ပြန်တာလဲ’</w:t>
      </w:r>
    </w:p>
    <w:p>
      <w:r>
        <w:t>သူမအတွက်ရှောင်ချန်းချန်း၏လက်ရှိပုံစံသည်</w:t>
      </w:r>
    </w:p>
    <w:p>
      <w:r>
        <w:t>လက်ခံဖို့ရန်အလို့ငှာ ခက်ခဲနေသည်။</w:t>
      </w:r>
    </w:p>
    <w:p>
      <w:r>
        <w:t>‘လူတိုင်းမှာလဲ သူ့အားနည်းချက်နဲ့သူရှိကြတာပဲ ထင်ပါရဲ့’</w:t>
      </w:r>
    </w:p>
    <w:p>
      <w:r>
        <w:t>ထိုစဉ်မှာပင် ရှောင်ချန်းချန်းထံမှ</w:t>
      </w:r>
    </w:p>
    <w:p>
      <w:r>
        <w:t>မထင်မှတ်သောအမိန့်သံထွက်ပေါ်လာသည်။</w:t>
      </w:r>
    </w:p>
    <w:p>
      <w:r>
        <w:t>“လုကျူး…ယဲ့နင်ကို ကာကွယ်ဖို့</w:t>
      </w:r>
    </w:p>
    <w:p>
      <w:r>
        <w:t>အေတာ်ဆုံးသူလျိုတွေလွှတ်လိုက်၊ လိုအပ်ရင်</w:t>
      </w:r>
    </w:p>
    <w:p>
      <w:r>
        <w:t>အေသခံကာကွယ်ကြ”</w:t>
      </w:r>
    </w:p>
    <w:p>
      <w:r>
        <w:t>--- Page 434 ---</w:t>
      </w:r>
    </w:p>
    <w:p>
      <w:r>
        <w:t>ရှောင်ချန်းချန်းသည် အသက်ပြင်းပြင်းရှူလိုက်ကာ</w:t>
      </w:r>
    </w:p>
    <w:p>
      <w:r>
        <w:t>ယခင်ကထက်ပင် ပို၍တည်ငြိမ်သွားပုံပေါက်သည်။</w:t>
      </w:r>
    </w:p>
    <w:p>
      <w:r>
        <w:t>“ယဲ့နင်သေလို့ မြဖစ်ဘူး”</w:t>
      </w:r>
    </w:p>
    <w:p>
      <w:r>
        <w:t>......................................................</w:t>
      </w:r>
    </w:p>
    <w:p>
      <w:r>
        <w:t>......................................</w:t>
      </w:r>
    </w:p>
    <w:p>
      <w:r>
        <w:t>wunzinnosp</w:t>
      </w:r>
    </w:p>
    <w:p>
      <w:pPr>
        <w:pageBreakBefore/>
        <w:spacing w:after="40"/>
      </w:pPr>
      <w:r>
        <w:rPr>
          <w:b/>
          <w:sz w:val="20"/>
        </w:rPr>
        <w:t>[ZH] 第三十四章：這波我必不可能活 — page 1/6</w:t>
      </w:r>
    </w:p>
    <w:p>
      <w:pPr>
        <w:spacing w:after="120"/>
      </w:pPr>
      <w:r>
        <w:rPr>
          <w:b/>
          <w:sz w:val="28"/>
        </w:rPr>
        <w:t>第三十四章：這波我必不可能活</w:t>
      </w:r>
    </w:p>
    <w:p>
      <w:r>
        <w:t>直接被推出門外的葉寧人是懵的。</w:t>
      </w:r>
    </w:p>
    <w:p>
      <w:r>
        <w:t>大姐，你也太任性了吧？</w:t>
      </w:r>
    </w:p>
    <w:p>
      <w:r>
        <w:t>你就這樣放我出來？</w:t>
      </w:r>
    </w:p>
    <w:p>
      <w:r>
        <w:t>就不怕我大喊大叫？</w:t>
      </w:r>
    </w:p>
    <w:p>
      <w:r>
        <w:t>就不擔心我去有關衙門舉報你？</w:t>
      </w:r>
    </w:p>
    <w:p>
      <w:r>
        <w:t>葉寧不知道蕭淺淺哪來的自信。</w:t>
      </w:r>
    </w:p>
    <w:p>
      <w:r>
        <w:t>事實上，蕭淺淺只不過是情緒崩潰，亂了方寸，為了不被他看破，所以才直接把他趕出來。</w:t>
      </w:r>
    </w:p>
    <w:p>
      <w:r>
        <w:t>但這葉寧自然不會知道。</w:t>
      </w:r>
    </w:p>
    <w:p>
      <w:r>
        <w:t>“妞兒，你這樣也配做間諜？還是太嫩了啊，若不是遇不上我，你可就有大麻煩了。”</w:t>
      </w:r>
    </w:p>
    <w:p>
      <w:r>
        <w:t>葉寧嘀咕。</w:t>
      </w:r>
    </w:p>
    <w:p>
      <w:r>
        <w:t>他會去舉報蕭淺淺嗎？</w:t>
      </w:r>
    </w:p>
    <w:p>
      <w:r>
        <w:t>當然是不會。</w:t>
      </w:r>
    </w:p>
    <w:p>
      <w:r>
        <w:t>自己就快要死了，還管這種閑事幹什麼？</w:t>
      </w:r>
    </w:p>
    <w:p>
      <w:r>
        <w:t>馬上得償所願的他，整個人都是飄著的。</w:t>
      </w:r>
    </w:p>
    <w:p>
      <w:r>
        <w:t>痛快！</w:t>
      </w:r>
    </w:p>
    <w:p>
      <w:r>
        <w:t>我終於要死了。</w:t>
      </w:r>
    </w:p>
    <w:p>
      <w:r>
        <w:t>唯一可惜的是，沒有立刻死，而是要耽擱三天。</w:t>
      </w:r>
    </w:p>
    <w:p>
      <w:r>
        <w:t>但仔細想想，蕭淺淺說的理由倒也成立，如果葉寧真死在她這，她也沒辦法交代。</w:t>
      </w:r>
    </w:p>
    <w:p>
      <w:r>
        <w:t>沉浸在喜悅之中的葉寧沒有深思，果斷接受了這個結果。</w:t>
      </w:r>
    </w:p>
    <w:p>
      <w:r>
        <w:t>“回家等死！這波我必不可能活！”</w:t>
      </w:r>
    </w:p>
    <w:p>
      <w:r>
        <w:t>他高興的哼著小調，背著手，邁著八字步下了樓。</w:t>
      </w:r>
    </w:p>
    <w:p>
      <w:pPr>
        <w:pageBreakBefore/>
        <w:spacing w:after="40"/>
      </w:pPr>
      <w:r>
        <w:rPr>
          <w:b/>
          <w:sz w:val="20"/>
        </w:rPr>
        <w:t>[MY] အခန်း (၃၄) — page 1/6</w:t>
      </w:r>
    </w:p>
    <w:p>
      <w:pPr>
        <w:spacing w:after="120"/>
      </w:pPr>
      <w:r>
        <w:rPr>
          <w:b/>
          <w:sz w:val="28"/>
        </w:rPr>
        <w:t>အခန်း (၃၄)</w:t>
      </w:r>
    </w:p>
    <w:p>
      <w:r>
        <w:t>ယဲ့နင်သည် အခန်း အပြင်ဘက်သို့</w:t>
      </w:r>
    </w:p>
    <w:p>
      <w:r>
        <w:t>တွန်းထုတ်ခံလိုက်ရေသာကြောင့် အံ့ဩ မှင်သက်သွားသည်။</w:t>
      </w:r>
    </w:p>
    <w:p>
      <w:r>
        <w:t>‘မိန်းကေလး၊ မင်း က တအား အေပြာင်းအလဲမြန်တာပဲ’</w:t>
      </w:r>
    </w:p>
    <w:p>
      <w:r>
        <w:t>‘မင်းကငါ့ကို ဒီတိုင်းကြီး အခန်းထဲက</w:t>
      </w:r>
    </w:p>
    <w:p>
      <w:r>
        <w:t>ပထုတ်လိုက်တယ်ပေါ့’</w:t>
      </w:r>
    </w:p>
    <w:p>
      <w:r>
        <w:t>‘မင်းရဲ့အေကြာင်းတွေ ငါလျှောက်ပြောလိုက်မှာ မင်း</w:t>
      </w:r>
    </w:p>
    <w:p>
      <w:r>
        <w:t>မကြောက်ဘူးလား’</w:t>
      </w:r>
    </w:p>
    <w:p>
      <w:r>
        <w:t>--- Page 435 ---</w:t>
      </w:r>
    </w:p>
    <w:p>
      <w:r>
        <w:t>‘မင်းက သူလျိုဆိုတာကို ဧကရာဇ်ဆီတိုင်ကြားလိုက်မှ</w:t>
      </w:r>
    </w:p>
    <w:p>
      <w:r>
        <w:t>မင်းမကြောက်ဘူးလား’</w:t>
      </w:r>
    </w:p>
    <w:p>
      <w:r>
        <w:t>ရှောင်ချန်းချန်း ဤကဲ့သို့ယုံကြည်မှုကို မည်သည့်နေရာမှ</w:t>
      </w:r>
    </w:p>
    <w:p>
      <w:r>
        <w:t>ရလာသည်ကို ယဲ့နင်နားမလည်နိုင်ပေ။ စင်စစ်တွင်</w:t>
      </w:r>
    </w:p>
    <w:p>
      <w:r>
        <w:t>ရှောင်ချန်းချန်းသည် ယဲ့နင်ကြောင့် စိတ်ရှုပ်ထွေးလာကာ</w:t>
      </w:r>
    </w:p>
    <w:p>
      <w:r>
        <w:t>ဝမ်းနည်းလာသောကြောင့် ယဲ့နင်ကို</w:t>
      </w:r>
    </w:p>
    <w:p>
      <w:r>
        <w:t>ပထုတ်လိုက်ခြင်းဖြစ်သည်။ သို့သော် ယဲ့နင်သည်</w:t>
      </w:r>
    </w:p>
    <w:p>
      <w:r>
        <w:t>သူ့ကိုပထုတ်လိုက်ခြင်းရသည့် အကြောင်းအရင်းကို</w:t>
      </w:r>
    </w:p>
    <w:p>
      <w:r>
        <w:t>လုံးဝမသိပေ။</w:t>
      </w:r>
    </w:p>
    <w:p>
      <w:r>
        <w:t>“မိန်းကလေး မင်းဒီလို ပုံစံနဲ့ဆို</w:t>
      </w:r>
    </w:p>
    <w:p>
      <w:r>
        <w:t>ဘယ်လိုသူလျိုဆက်လုပ်မှာလဲ၊ မင်းက တအား</w:t>
      </w:r>
    </w:p>
    <w:p>
      <w:r>
        <w:t>နူးညံ့သေးတယ်၊ ငါနဲ့သာ မေတွ့ခဲ့ရင် ပြဿနာ</w:t>
      </w:r>
    </w:p>
    <w:p>
      <w:r>
        <w:t>တက်နေလာက်ပြီ”</w:t>
      </w:r>
    </w:p>
    <w:p>
      <w:r>
        <w:t>ယဲ့နင်သည် တိုးတိတ်စွာ ရေရွတ်လိုက်သည်။</w:t>
      </w:r>
    </w:p>
    <w:p>
      <w:r>
        <w:t>သူတကယ် ရှောင်ချန်းချန်းအကြောင်းကို ဧကရာဇ်ဆီ</w:t>
      </w:r>
    </w:p>
    <w:p>
      <w:r>
        <w:t>--- Page 436 ---</w:t>
      </w:r>
    </w:p>
    <w:p>
      <w:r>
        <w:t>တိုင်ကြားမှာလားလို့မေးမှာရင်</w:t>
      </w:r>
    </w:p>
    <w:p>
      <w:r>
        <w:t>‘သူလုံးဝမတိုင်ကြားပါ’</w:t>
      </w:r>
    </w:p>
    <w:p>
      <w:r>
        <w:t>‘သေတာ့မှာပဲဟာ ဘာလုပ်နေရဦးမှာလဲ’</w:t>
      </w:r>
    </w:p>
    <w:p>
      <w:r>
        <w:t>ယဲ့နင်သည် သူအလိုရှိဆုံးအရာကို ရရှိသွားသောကြောင့်</w:t>
      </w:r>
    </w:p>
    <w:p>
      <w:r>
        <w:t>အလွန်ပင် ပျော်ရွှင်နေသည်။</w:t>
      </w:r>
    </w:p>
    <w:p>
      <w:r>
        <w:t>‘ပျော်လိုက်တာကွာ’</w:t>
      </w:r>
    </w:p>
    <w:p>
      <w:r>
        <w:t>‘ငါနောက်ဆုံးတော့ သေရေတာ့မယ်ကွ’</w:t>
      </w:r>
    </w:p>
    <w:p>
      <w:r>
        <w:t>ဝမ်းနည်းဖို့ကောင်းသည်မှာ ချက်ချင်းသေမည့်အစား</w:t>
      </w:r>
    </w:p>
    <w:p>
      <w:r>
        <w:t>သုံးရက်ခန့် စောင့်ဆိုင်းရန် လိုအပ်ခြင်းဖြစ်သည်။ သို့သော်</w:t>
      </w:r>
    </w:p>
    <w:p>
      <w:r>
        <w:t>သေချာစဉ်းစားကြည့်မည်ဆိုပါက ရှောင်ချန်းချန်းပြောသည်မှာ</w:t>
      </w:r>
    </w:p>
    <w:p>
      <w:r>
        <w:t>မမှားပေ။ ယဲ့နင်သည် သူမနှင့် ရှိနေစဉ်အချိန်တွင်</w:t>
      </w:r>
    </w:p>
    <w:p>
      <w:r>
        <w:t>သေသွားလျှင် သူမ အတွက်</w:t>
      </w:r>
    </w:p>
    <w:p>
      <w:r>
        <w:t>ဘေးကျပ်နံကျပ်ဖြစ်သွားလိမ့်မည်။ ယဲ့နင်သည် အလွန်ပင်</w:t>
      </w:r>
    </w:p>
    <w:p>
      <w:r>
        <w:t>ပျော်ရွှင်နေသာကြောင့် နက်နက်နဲနဲ မစဉ်းစားတော့ဘဲ</w:t>
      </w:r>
    </w:p>
    <w:p>
      <w:r>
        <w:t>ရလဒ်ကို လက်ခံလိုက်လေသည်။</w:t>
      </w:r>
    </w:p>
    <w:p>
      <w:pPr>
        <w:pageBreakBefore/>
        <w:spacing w:after="40"/>
      </w:pPr>
      <w:r>
        <w:rPr>
          <w:b/>
          <w:sz w:val="20"/>
        </w:rPr>
        <w:t>[ZH] 第三十四章：這波我必不可能活 — page 2/6</w:t>
      </w:r>
    </w:p>
    <w:p>
      <w:r>
        <w:t>一路上，不少人見了，紛紛議論。</w:t>
      </w:r>
    </w:p>
    <w:p>
      <w:r>
        <w:t>“這麼快就出來了？”</w:t>
      </w:r>
    </w:p>
    <w:p>
      <w:r>
        <w:t>“瞧瞧葉大人這模樣，當真是春風得意啊。”</w:t>
      </w:r>
    </w:p>
    <w:p>
      <w:r>
        <w:t>“難不成他和蕭姑娘那啥了？”</w:t>
      </w:r>
    </w:p>
    <w:p>
      <w:r>
        <w:t>“有可能，蕭姑娘怕是也很難抵擋葉大人的魅力。”</w:t>
      </w:r>
    </w:p>
    <w:p>
      <w:r>
        <w:t>“怎麼能這樣？蕭姑娘可是我的女神啊！”</w:t>
      </w:r>
    </w:p>
    <w:p>
      <w:r>
        <w:t>“省省吧你，人家郎才女貌，哪裡輪得到你這個妖怪來反對？”</w:t>
      </w:r>
    </w:p>
    <w:p>
      <w:r>
        <w:t>在眾人羨慕的眼神之中，葉寧漸行漸遠。</w:t>
      </w:r>
    </w:p>
    <w:p>
      <w:r>
        <w:t>他不會知道，就在他離開后不久，蕭淺淺趁著夜色，進了皇宮。</w:t>
      </w:r>
    </w:p>
    <w:p>
      <w:r>
        <w:t>他不會知道，自己家附近，一夜之間，忽然間多了幾個看似不起眼的普通人，有賣炊餅的，有賣花的，也有掃大街的……他們都是密諜司的諜子，負責清理葉寧住宅周圍有可能的風險。</w:t>
      </w:r>
    </w:p>
    <w:p>
      <w:r>
        <w:t>他更不會知道，酒里壓根沒有毒。</w:t>
      </w:r>
    </w:p>
    <w:p>
      <w:r>
        <w:t>有的時候，越是無知，越是快樂。</w:t>
      </w:r>
    </w:p>
    <w:p>
      <w:r>
        <w:t>正如此刻的葉寧，正做著三天後就歸西美夢的他，倒頭就睡。</w:t>
      </w:r>
    </w:p>
    <w:p>
      <w:r>
        <w:t>睡得很香，咧開了嘴，夢到了自己成為天帝之後的瀟洒模樣……</w:t>
      </w:r>
    </w:p>
    <w:p>
      <w:r>
        <w:t>……</w:t>
      </w:r>
    </w:p>
    <w:p>
      <w:r>
        <w:t>夜色就是蕭淺淺的披肩。</w:t>
      </w:r>
    </w:p>
    <w:p>
      <w:pPr>
        <w:pageBreakBefore/>
        <w:spacing w:after="40"/>
      </w:pPr>
      <w:r>
        <w:rPr>
          <w:b/>
          <w:sz w:val="20"/>
        </w:rPr>
        <w:t>[MY] အခန်း (၃၄) — page 2/6</w:t>
      </w:r>
    </w:p>
    <w:p>
      <w:r>
        <w:t>“အိမ်ပြန်ပြီး သေမယ့်နေ့ကိုပဲ စောင့်ကြတာပေါ့။</w:t>
      </w:r>
    </w:p>
    <w:p>
      <w:r>
        <w:t>တော်သေးတာပေါ့ ကြာကြာ အသက်မရှင်ရလို့’</w:t>
      </w:r>
    </w:p>
    <w:p>
      <w:r>
        <w:t>--- Page 437 ---</w:t>
      </w:r>
    </w:p>
    <w:p>
      <w:r>
        <w:t>ယဲ့နင်သည် သီချင်းလေး တညည်းညည်းဖြင့်</w:t>
      </w:r>
    </w:p>
    <w:p>
      <w:r>
        <w:t>နွေဦးလေပြအောက်ထပ်သို့ လက်ကို</w:t>
      </w:r>
    </w:p>
    <w:p>
      <w:r>
        <w:t>နောက်ပစ်လျက်ဆင်းလာသည်။ လမ်းတစ်လျှောက်တွင်</w:t>
      </w:r>
    </w:p>
    <w:p>
      <w:r>
        <w:t>ယဲ့နင်အား တွေ့သမျှ လူတိုင်းသည် သူ့အကြောင်းကိုတီးတိုး</w:t>
      </w:r>
    </w:p>
    <w:p>
      <w:r>
        <w:t>ပြောနြေကေလသည်။</w:t>
      </w:r>
    </w:p>
    <w:p>
      <w:r>
        <w:t>“ထွက်လာတာ စောလှချည်လား”</w:t>
      </w:r>
    </w:p>
    <w:p>
      <w:r>
        <w:t>“ယဲ့နင် ပုံစံကြည့်ရတာတော့ တော်တော် ပျော်လာခဲ့ရတဲ့ပုံပဲ”</w:t>
      </w:r>
    </w:p>
    <w:p>
      <w:r>
        <w:t>“သူနဲ့ မမေလးရှောင်ကြား ဘာတွေများ ဖြစ်လာခဲ့တာပါလိမ့်”</w:t>
      </w:r>
    </w:p>
    <w:p>
      <w:r>
        <w:t>“ ယဲ့နင်ရဲ့ချောမောခန့်ညားမှုကို မမေလးရှောငေ်</w:t>
      </w:r>
    </w:p>
    <w:p>
      <w:r>
        <w:t>္ဓကသွားတာများလား”</w:t>
      </w:r>
    </w:p>
    <w:p>
      <w:r>
        <w:t>“ပေါက်တက်ကရ မေပြာနဲ့ မမေလးရှောင်က</w:t>
      </w:r>
    </w:p>
    <w:p>
      <w:r>
        <w:t>ငါ့နတ်သမီးလေးကွ သူက ဘယ်လိုလို့ ယဲ့နင်ကေ ္ဓကရမှာလဲ”</w:t>
      </w:r>
    </w:p>
    <w:p>
      <w:r>
        <w:t>--- Page 438 ---</w:t>
      </w:r>
    </w:p>
    <w:p>
      <w:r>
        <w:t>“မင်း နတ်သမီးကို တွေ့ဖို့ဆိုရင်တော့ မေ့သာမေ့လိုက်တော့</w:t>
      </w:r>
    </w:p>
    <w:p>
      <w:r>
        <w:t>အဲ့မကောင်းဆိုးဝါးကောင် ကို မင်းဘယ်လိုမှယှဉ်နိုင်မှာ</w:t>
      </w:r>
    </w:p>
    <w:p>
      <w:r>
        <w:t>မဟုတ်ဘူး”</w:t>
      </w:r>
    </w:p>
    <w:p>
      <w:r>
        <w:t>လူတိုင်း၏မနာလိုသော အကြည့်များအောက်တွင် ယဲ့နင်သည်</w:t>
      </w:r>
    </w:p>
    <w:p>
      <w:r>
        <w:t>နွေဦးလေပြမှ ထွက်လာခဲ့သည်။</w:t>
      </w:r>
    </w:p>
    <w:p>
      <w:r>
        <w:t>ယဲ့နင်နွေဦးလေပြမှ ထွက်လာပြီးနောက် ထိုညတွင်ပင်</w:t>
      </w:r>
    </w:p>
    <w:p>
      <w:r>
        <w:t>ရှောင်ချန်းချန်းသည် နန်းတော်သို့ ထွက်လာခဲ့သည်ကို သူ</w:t>
      </w:r>
    </w:p>
    <w:p>
      <w:r>
        <w:t>မသိလိုက်ပေ။</w:t>
      </w:r>
    </w:p>
    <w:p>
      <w:r>
        <w:t>ထို့ပြင် ယဲ့နင်သည် သူ့အိမ်အနီးတဝိုက်တွင် သာမာန်လူပုံစံ</w:t>
      </w:r>
    </w:p>
    <w:p>
      <w:r>
        <w:t>ဟန်ဆောင်ထားသော သူလျိုများ ရှိနေသည်ကိုလည်း မသိပေ။</w:t>
      </w:r>
    </w:p>
    <w:p>
      <w:r>
        <w:t>ထိုသူလျိုများသည် မုန့်ရောင်းသူကေရာင်း၊</w:t>
      </w:r>
    </w:p>
    <w:p>
      <w:r>
        <w:t>ပန်းရောင်းသူကေရာင်း၊ တောင်းစားသူကတောင်းစား</w:t>
      </w:r>
    </w:p>
    <w:p>
      <w:r>
        <w:t>ပုံစံမျိုးစုံဖြင့် သူတို့အား ပေးထားသည့် ယဲ့နင်ကို</w:t>
      </w:r>
    </w:p>
    <w:p>
      <w:r>
        <w:t>စောင့်ရှောက်ရမည်ဟူသော တာဝန်ကို</w:t>
      </w:r>
    </w:p>
    <w:p>
      <w:r>
        <w:t>ထမ်းဆောင်နေကြသည်။ သူတို့သည် ယဲ့နင် အတွက်</w:t>
      </w:r>
    </w:p>
    <w:p>
      <w:r>
        <w:t>--- Page 439 ---</w:t>
      </w:r>
    </w:p>
    <w:p>
      <w:r>
        <w:t>အန္တရာယ်ရှိသော အရာများအားလုံးကို တိတ်ဆိတ်စွာ</w:t>
      </w:r>
    </w:p>
    <w:p>
      <w:r>
        <w:t>ဖယ်ရှားနေကြသည်။ ထို့ကြောင့် ယဲ့နင်သည် သူ၏အရက်တွင်</w:t>
      </w:r>
    </w:p>
    <w:p>
      <w:r>
        <w:t>အဆိပ်ခတ်ခံထားရလျှင်ပင် သူ့လျှာပေါ်သို့</w:t>
      </w:r>
    </w:p>
    <w:p>
      <w:r>
        <w:t>ရောက်စရာအကြောင်းမရှိတော့ပေ။</w:t>
      </w:r>
    </w:p>
    <w:p>
      <w:pPr>
        <w:pageBreakBefore/>
        <w:spacing w:after="40"/>
      </w:pPr>
      <w:r>
        <w:rPr>
          <w:b/>
          <w:sz w:val="20"/>
        </w:rPr>
        <w:t>[ZH] 第三十四章：這波我必不可能活 — page 3/6</w:t>
      </w:r>
    </w:p>
    <w:p>
      <w:r>
        <w:t>她如同一道幽靈一般，靠近了皇宮的暗門。</w:t>
      </w:r>
    </w:p>
    <w:p>
      <w:r>
        <w:t>在出示了一道令牌后，暗門緩緩打開，她進入了宮中。</w:t>
      </w:r>
    </w:p>
    <w:p>
      <w:r>
        <w:t>片刻之後，在御書房和姬明月見了面。</w:t>
      </w:r>
    </w:p>
    <w:p>
      <w:r>
        <w:t>“事情我大概已經知道了，他寫了一首詞，才華非常驚人。”</w:t>
      </w:r>
    </w:p>
    <w:p>
      <w:r>
        <w:t>姬明月並不是一無所知，對於事情，有了些許了解。</w:t>
      </w:r>
    </w:p>
    <w:p>
      <w:r>
        <w:t>然而蕭淺淺卻是搖了搖頭，說道。</w:t>
      </w:r>
    </w:p>
    <w:p>
      <w:r>
        <w:t>“不，陛下，您並不知道。”</w:t>
      </w:r>
    </w:p>
    <w:p>
      <w:r>
        <w:t>她說了自己今天的經歷。</w:t>
      </w:r>
    </w:p>
    <w:p>
      <w:r>
        <w:t>詩詞根本就不是什麼重點。</w:t>
      </w:r>
    </w:p>
    <w:p>
      <w:r>
        <w:t>對於文人來說，詩詞很重要。</w:t>
      </w:r>
    </w:p>
    <w:p>
      <w:r>
        <w:t>文以載道，詩詞也一樣，有的詩詞，配合文氣，能有毀天滅地的力量。</w:t>
      </w:r>
    </w:p>
    <w:p>
      <w:r>
        <w:t>但對於國家而言，詩詞只是小道。</w:t>
      </w:r>
    </w:p>
    <w:p>
      <w:r>
        <w:t>蕭淺淺並不想過多的討論，她簡單描述了葉寧作詩的場景之後，將《蝶戀花》交給了姬明月。</w:t>
      </w:r>
    </w:p>
    <w:p>
      <w:r>
        <w:t>然後繼續說著下面發生的事情。</w:t>
      </w:r>
    </w:p>
    <w:p>
      <w:r>
        <w:t>“這就是那首鎮國詞？”</w:t>
      </w:r>
    </w:p>
    <w:p>
      <w:r>
        <w:t>姬明月緩緩展開捲軸。</w:t>
      </w:r>
    </w:p>
    <w:p>
      <w:r>
        <w:t>果真是鎮國詞，字字珠璣，紙重千斤，墨香味經久不散，光是聞著，都讓人精神抖擻，百倍集中。</w:t>
      </w:r>
    </w:p>
    <w:p>
      <w:pPr>
        <w:pageBreakBefore/>
        <w:spacing w:after="40"/>
      </w:pPr>
      <w:r>
        <w:rPr>
          <w:b/>
          <w:sz w:val="20"/>
        </w:rPr>
        <w:t>[MY] အခန်း (၃၄) — page 3/6</w:t>
      </w:r>
    </w:p>
    <w:p>
      <w:r>
        <w:t>တစ်ခါတစ်ရံ မည်သည့်အရာကိုမှ မသိခြင်း သည်</w:t>
      </w:r>
    </w:p>
    <w:p>
      <w:r>
        <w:t>ပျော်ရွှင်မှုများကို သယ်ဆောင်လာတတ်သည်။</w:t>
      </w:r>
    </w:p>
    <w:p>
      <w:r>
        <w:t>သုံးရက်နေလျှင် သေရေတာ့မည်ဟု စိတ်ကူးယဉ်ကာ အိမ်တွင်</w:t>
      </w:r>
    </w:p>
    <w:p>
      <w:r>
        <w:t>ပျော်ရွှင်စွာ အိပ်ပျော်နေသော ယဲ့နင်ကိုပဲ ကြည့်ပါ။</w:t>
      </w:r>
    </w:p>
    <w:p>
      <w:r>
        <w:t>ယဲ့နင်သည် ကောင်းကင်ဧကရာဇ် ဖြစ်လာသော သူ၏ပုံစံကို</w:t>
      </w:r>
    </w:p>
    <w:p>
      <w:r>
        <w:t>အိပ်မက်မက်ကာ မျက်နှာကြီးပြုံးဖြီးလျက် နစ်ခြိုက်စွာ</w:t>
      </w:r>
    </w:p>
    <w:p>
      <w:r>
        <w:t>အိပ်ပျော်နေသည်။</w:t>
      </w:r>
    </w:p>
    <w:p>
      <w:r>
        <w:t>...</w:t>
      </w:r>
    </w:p>
    <w:p>
      <w:r>
        <w:t>ထို့ည၌ ရှောင်ချန်းချန်းသည် သရဲတစ်ကောင်ကဲ့သို့</w:t>
      </w:r>
    </w:p>
    <w:p>
      <w:r>
        <w:t>နန်းတော်၏လျို့ဝှက်ဝင်ပေါက်ဆီသို့ တိတ်ဆိတ်စွာ</w:t>
      </w:r>
    </w:p>
    <w:p>
      <w:r>
        <w:t>ချည်းကပ်လာသည်။ ထို့နောင် ရှောင်ချန်းချန်းသည် တံဆိပ်ကို</w:t>
      </w:r>
    </w:p>
    <w:p>
      <w:r>
        <w:t>--- Page 440 ---</w:t>
      </w:r>
    </w:p>
    <w:p>
      <w:r>
        <w:t>ပြလိုက်ပြီး လျို့ဝှက်တံခါးမှတစ်ဆင့် နန်းတော်ထဲသို့</w:t>
      </w:r>
    </w:p>
    <w:p>
      <w:r>
        <w:t>ဝင်သွားသည်။ နန်းတော်ထဲသို့ ဝင်လာပြီးနောက်</w:t>
      </w:r>
    </w:p>
    <w:p>
      <w:r>
        <w:t>ကျီမင်းယွဲ့နှင့်တွေ့ရန် တော်ဝင်စာကြည့်ခန်းထဲသို့</w:t>
      </w:r>
    </w:p>
    <w:p>
      <w:r>
        <w:t>ဝင်သွားသည်။</w:t>
      </w:r>
    </w:p>
    <w:p>
      <w:r>
        <w:t>“ငါတချို့တော့ သိထားပြီးပြီ၊ သူက</w:t>
      </w:r>
    </w:p>
    <w:p>
      <w:r>
        <w:t>သီချင်းလည်းရေးနိုင်တယ်၊ ကဗျာလည်း စပ်နိုင်တယ်”</w:t>
      </w:r>
    </w:p>
    <w:p>
      <w:r>
        <w:t>ကျီမင်းယွဲ့သည် နလပိန်းတုံးမဟုတ်သောကြောင့် သူမသည်</w:t>
      </w:r>
    </w:p>
    <w:p>
      <w:r>
        <w:t>တချို့ကိစ္စများကို သိပြီးသားဖြစ်သည်။</w:t>
      </w:r>
    </w:p>
    <w:p>
      <w:r>
        <w:t>သို့သော် ရှောင်ချန်းချန်းသည် ခေါင်းခါကာ ပြောလိုက်သည်။</w:t>
      </w:r>
    </w:p>
    <w:p>
      <w:r>
        <w:t>“မဟုတ်ဘူး ဧကရာဇ်မသိတာတွေရှိသေးတယ်”</w:t>
      </w:r>
    </w:p>
    <w:p>
      <w:r>
        <w:t>ရှောင်ချန်းချန်းသည် သူမ ယနေ့ ကြုံတွေ့ခဲ့ရသော</w:t>
      </w:r>
    </w:p>
    <w:p>
      <w:r>
        <w:t>ဖြစ်ကြောင်းကုန်စင်ကို ပြောပြလိုက်သည်။</w:t>
      </w:r>
    </w:p>
    <w:p>
      <w:r>
        <w:t>ကဗျာစပ်ခြင်းသည် စာပေအနုပညာ၏ အေရးကြီးသော</w:t>
      </w:r>
    </w:p>
    <w:p>
      <w:r>
        <w:t>အစိတ်အပိုင်းတစ်ခုဖြစ်သည်။ တာအိုဝါဒတွင် စာပေအပြင်</w:t>
      </w:r>
    </w:p>
    <w:p>
      <w:r>
        <w:t>ကဗျာလည်းပါဝင်သည်။ တချို့ကဗျာများသည်</w:t>
      </w:r>
    </w:p>
    <w:p>
      <w:r>
        <w:t>--- Page 441 ---</w:t>
      </w:r>
    </w:p>
    <w:p>
      <w:r>
        <w:t>စာရေးသူ၏ရေးဟန်အလိုက် မိုးကောင်းကင်နှင့်မေကြီးကို</w:t>
      </w:r>
    </w:p>
    <w:p>
      <w:r>
        <w:t>ဖျက်စီးနိုင်သော စွမ်းအင်များပင် ရှိကြသည်။ သို့သော်လည်းပဲ</w:t>
      </w:r>
    </w:p>
    <w:p>
      <w:r>
        <w:t>ကဗျာသည် အေရးပါသော အကြောင်းအရာ</w:t>
      </w:r>
    </w:p>
    <w:p>
      <w:r>
        <w:t>မဟုတ်သောကြောင့် ရှောင်ချန်းချန်းသည် အများကြီး</w:t>
      </w:r>
    </w:p>
    <w:p>
      <w:r>
        <w:t>မေပြာလိုပေ။</w:t>
      </w:r>
    </w:p>
    <w:p>
      <w:r>
        <w:t>ထို့ကြောင့် သူမသည် ယဲ့နင်၏ ကဗျာအကြောင်းကို</w:t>
      </w:r>
    </w:p>
    <w:p>
      <w:r>
        <w:t>အကျဉ်းချုပ်မျှသာ ပြောပြလိုက်ပြီး ကျီမင်းယွဲ့ထံသို့</w:t>
      </w:r>
    </w:p>
    <w:p>
      <w:pPr>
        <w:pageBreakBefore/>
        <w:spacing w:after="40"/>
      </w:pPr>
      <w:r>
        <w:rPr>
          <w:b/>
          <w:sz w:val="20"/>
        </w:rPr>
        <w:t>[ZH] 第三十四章：這波我必不可能活 — page 4/6</w:t>
      </w:r>
    </w:p>
    <w:p>
      <w:r>
        <w:t>這首詞本身，就是一件無價之寶。</w:t>
      </w:r>
    </w:p>
    <w:p>
      <w:r>
        <w:t>她細細打量，愛不釋手，一邊賞析，一邊聽著蕭淺淺的描述。</w:t>
      </w:r>
    </w:p>
    <w:p>
      <w:r>
        <w:t>“……當時我見他意亂神迷，確定他已經沉淪，便進入主題，說我是羅剎國姦細，卻沒有想到，他當時連片刻的考慮都沒有，立即就將我推開，棄之如敝履！”</w:t>
      </w:r>
    </w:p>
    <w:p>
      <w:r>
        <w:t>說到這時，蕭淺淺臉帶笑意。</w:t>
      </w:r>
    </w:p>
    <w:p>
      <w:r>
        <w:t>被推開的是她，但她卻很爽。</w:t>
      </w:r>
    </w:p>
    <w:p>
      <w:r>
        <w:t>姬明月也被吸引了，不再看詩詞，而是靜靜傾聽。</w:t>
      </w:r>
    </w:p>
    <w:p>
      <w:r>
        <w:t>“之後，我邀請他加入羅剎國，以美色，以高官厚祿誘惑，但他卻大聲斥責，還罵我是賤人。”</w:t>
      </w:r>
    </w:p>
    <w:p>
      <w:r>
        <w:t>蕭淺淺笑得更加燦爛，好像被罵賤人讓她很享受一般。</w:t>
      </w:r>
    </w:p>
    <w:p>
      <w:r>
        <w:t>這一幕看著姬明月嘖嘖稱奇。</w:t>
      </w:r>
    </w:p>
    <w:p>
      <w:r>
        <w:t>她還從未見過蕭淺淺這般模樣過。</w:t>
      </w:r>
    </w:p>
    <w:p>
      <w:r>
        <w:t>“之後，我威脅他，若是不加入，他就會死……一邊是美色佳人，高官厚祿，一邊是死，我以為他這次總會考慮了吧？但他依然沒有。”</w:t>
      </w:r>
    </w:p>
    <w:p>
      <w:r>
        <w:t>蕭淺淺深吸口氣，他只說了一句話。</w:t>
      </w:r>
    </w:p>
    <w:p>
      <w:r>
        <w:t>“良將不怯死以苟免，烈士不毀節以求生。”</w:t>
      </w:r>
    </w:p>
    <w:p>
      <w:pPr>
        <w:pageBreakBefore/>
        <w:spacing w:after="40"/>
      </w:pPr>
      <w:r>
        <w:rPr>
          <w:b/>
          <w:sz w:val="20"/>
        </w:rPr>
        <w:t>[MY] အခန်း (၃၄) — page 4/6</w:t>
      </w:r>
    </w:p>
    <w:p>
      <w:r>
        <w:t>“လိပ်ပြာလေးကပန်းကိုချစ်တယ်”ကဗျာကို</w:t>
      </w:r>
    </w:p>
    <w:p>
      <w:r>
        <w:t>ဆက်သလိုက်သည်။</w:t>
      </w:r>
    </w:p>
    <w:p>
      <w:r>
        <w:t>ထို့နောက် ထပ်ဖြစ်သော အကြောင်းအရာများကို</w:t>
      </w:r>
    </w:p>
    <w:p>
      <w:r>
        <w:t>ဆက်လက်တင်ပြသည်။</w:t>
      </w:r>
    </w:p>
    <w:p>
      <w:r>
        <w:t>“ဒါက သူရေးခဲ့တဲ့ကဗျာလား”</w:t>
      </w:r>
    </w:p>
    <w:p>
      <w:r>
        <w:t>ကျီမင်းယွဲ့သည် စာလိပ်ကို ဖြည်းညှင်းစွာ ဖြေလိုက်သည်။</w:t>
      </w:r>
    </w:p>
    <w:p>
      <w:r>
        <w:t>ထိုကဗျာတွင် အမှန်တကယ်ပင်</w:t>
      </w:r>
    </w:p>
    <w:p>
      <w:r>
        <w:t>တော်ဝင်အဆင့်စာသားများပါဝင်သည်။ စာလုံးတိုင်းသည်</w:t>
      </w:r>
    </w:p>
    <w:p>
      <w:r>
        <w:t>ပုလဲလုံးလေးများကဲ့သို့ လှပြပီး ထိုစာလုံးတိုင်း၏တန်ဖိုးသည်</w:t>
      </w:r>
    </w:p>
    <w:p>
      <w:r>
        <w:t>--- Page 442 ---</w:t>
      </w:r>
    </w:p>
    <w:p>
      <w:r>
        <w:t>ပိဿချိန်ပေါင်းများစွာ လေးလံသည်။</w:t>
      </w:r>
    </w:p>
    <w:p>
      <w:r>
        <w:t>သင်းပျံ့သော မှင်နံ့လေးသည်ပင် စာလိပ်ပေါ်၌</w:t>
      </w:r>
    </w:p>
    <w:p>
      <w:r>
        <w:t>စွဲမြဲနေသည်။ ထိုမှင်ရနံ့ကို ရှူရှိုက်မိရုံဖြင့်ပင် လူများကို</w:t>
      </w:r>
    </w:p>
    <w:p>
      <w:r>
        <w:t>လန်းဆန်းစေပြီး အာရုံစူးစိုက်မှုအားကို အဆပေါင်းများစွာ</w:t>
      </w:r>
    </w:p>
    <w:p>
      <w:r>
        <w:t>တိုးတက်စေသည်။</w:t>
      </w:r>
    </w:p>
    <w:p>
      <w:r>
        <w:t>စာလုံးတစ်လုံးချင်းသည်ပင် တန်းဖိုးဖြတ်ရန်</w:t>
      </w:r>
    </w:p>
    <w:p>
      <w:r>
        <w:t>ခက်ခဲလွန်းသည်အထိ အဖိုးတန်လှသည်။</w:t>
      </w:r>
    </w:p>
    <w:p>
      <w:r>
        <w:t>ကျီမင်းယွဲ့သည် ကဗျာကို သေချာဖတ်နေမိပြီး လက်မှ</w:t>
      </w:r>
    </w:p>
    <w:p>
      <w:r>
        <w:t>မချနိုင်တော့ပေ။ သူမသည် ကဗျာ၏ အနှစ်သာရကို</w:t>
      </w:r>
    </w:p>
    <w:p>
      <w:r>
        <w:t>ခံစားနေပြီ ရှောင်ချန်းချန်းလျှောက်တင်သည်ကို</w:t>
      </w:r>
    </w:p>
    <w:p>
      <w:r>
        <w:t>နားထောင်နေသည်။</w:t>
      </w:r>
    </w:p>
    <w:p>
      <w:r>
        <w:t>“ကျွန်တော်မျိုးမ သူစိတ်ရှုပ်လာတာကို မြင်တော့</w:t>
      </w:r>
    </w:p>
    <w:p>
      <w:r>
        <w:t>စမ်းသပ်တာကို ကျရှုံးမယ်လို့ ထင်ခဲ့တာ၊ ဒါပေမယ့်</w:t>
      </w:r>
    </w:p>
    <w:p>
      <w:r>
        <w:t>စကားလမ်းကြောင်းလွှဲပြီး ကျွန်တော်မျိုးမက ရှားတိုင်းပြည်ရဲ့</w:t>
      </w:r>
    </w:p>
    <w:p>
      <w:r>
        <w:t>သူလျိုလို့လဲ ပြောလိုက်ရော သူက ကျွန်မကို ဖိနပ်တရံလို</w:t>
      </w:r>
    </w:p>
    <w:p>
      <w:r>
        <w:t>တွန်းထုတ်လိုက်တာ”</w:t>
      </w:r>
    </w:p>
    <w:p>
      <w:r>
        <w:t>--- Page 443 ---</w:t>
      </w:r>
    </w:p>
    <w:p>
      <w:r>
        <w:t>ထိုအကြောင်းကိုပြောနေစဉ် ရှောင်ချန်းချန်းသည်</w:t>
      </w:r>
    </w:p>
    <w:p>
      <w:r>
        <w:t>ပြုံးနေခဲ့သည်။ သူမသည် အတွန်းခံလိုက်ရေသာ်လည်း</w:t>
      </w:r>
    </w:p>
    <w:p>
      <w:r>
        <w:t>ရင်ထဲတွင်မူ ပျော်ရွှင်မိသည်။</w:t>
      </w:r>
    </w:p>
    <w:p>
      <w:r>
        <w:t>ကျီမင်းယွဲ့သည် စိတ်ဝင်စားသွားကာ ကဗျာဖတ်ခြင်းကို</w:t>
      </w:r>
    </w:p>
    <w:p>
      <w:r>
        <w:t>ရပ်လိုက်ပြီး တိတ်ဆိတ်စွာ နားထောင်နေသည်။</w:t>
      </w:r>
    </w:p>
    <w:p>
      <w:r>
        <w:t>“ပြီးတော့ ကျွန်တော်မျိုးမ သူ့ကို အလှေလးတွေ၊ ရာထူးတွေ၊</w:t>
      </w:r>
    </w:p>
    <w:p>
      <w:r>
        <w:t>ပိုက်ဆံတွေနဲ့ ဆွဲဆောင်ပြီး</w:t>
      </w:r>
    </w:p>
    <w:p>
      <w:r>
        <w:t>ရှားတိုင်းပြည်နဲ့ပူးပေါင်းဖို့ပြောတော့ သူက ကျွန်တော်မျိုးကို</w:t>
      </w:r>
    </w:p>
    <w:p>
      <w:pPr>
        <w:pageBreakBefore/>
        <w:spacing w:after="40"/>
      </w:pPr>
      <w:r>
        <w:rPr>
          <w:b/>
          <w:sz w:val="20"/>
        </w:rPr>
        <w:t>[ZH] 第三十四章：這波我必不可能活 — page 5/6</w:t>
      </w:r>
    </w:p>
    <w:p>
      <w:r>
        <w:t>將軍不會用貪生怕死而苟活，烈士不會以丟失氣節而求生。</w:t>
      </w:r>
    </w:p>
    <w:p>
      <w:r>
        <w:t>很簡單的一句話，卻蘊含著非凡的力量。</w:t>
      </w:r>
    </w:p>
    <w:p>
      <w:r>
        <w:t>“朕果然沒有看錯他！”</w:t>
      </w:r>
    </w:p>
    <w:p>
      <w:r>
        <w:t>姬明月喃喃說道。</w:t>
      </w:r>
    </w:p>
    <w:p>
      <w:r>
        <w:t>葉寧的心志，超出了他的想象。</w:t>
      </w:r>
    </w:p>
    <w:p>
      <w:r>
        <w:t>不怕死，不被名節所累，不貪財，不愛權，不圖美色，世間真有這樣的完人嗎？</w:t>
      </w:r>
    </w:p>
    <w:p>
      <w:r>
        <w:t>而蕭淺淺的敘述還在繼續。</w:t>
      </w:r>
    </w:p>
    <w:p>
      <w:r>
        <w:t>“他說了這話后，我內心也無比震動，但同時我也不解，我不明白，什麼樣的力量支撐著他，讓他擁有這種不可思議的勇氣，我向他發問，為何其他人都會投降和妥協，為什麼你不會？”</w:t>
      </w:r>
    </w:p>
    <w:p>
      <w:r>
        <w:t>“他怎麼說？”</w:t>
      </w:r>
    </w:p>
    <w:p>
      <w:r>
        <w:t>姬明月聽得入神。</w:t>
      </w:r>
    </w:p>
    <w:p>
      <w:r>
        <w:t>“他告訴我，卑鄙是卑鄙者的通行證，高尚是高尚者的墓志銘！”</w:t>
      </w:r>
    </w:p>
    <w:p>
      <w:r>
        <w:t>“他說，殺不死的會讓他更強大。”</w:t>
      </w:r>
    </w:p>
    <w:p>
      <w:r>
        <w:t>“他還說，若他死了，他的精神也會一直流傳下去。”</w:t>
      </w:r>
    </w:p>
    <w:p>
      <w:r>
        <w:t>蕭淺淺說到最後，感慨萬分。</w:t>
      </w:r>
    </w:p>
    <w:p>
      <w:r>
        <w:t>饒是經過了數個時辰，她仍然還沉浸在感動和震撼之中無法自拔。</w:t>
      </w:r>
    </w:p>
    <w:p>
      <w:r>
        <w:t>而剛剛聽了這些的姬明月，卻剛剛才沉浸進去。</w:t>
      </w:r>
    </w:p>
    <w:p>
      <w:pPr>
        <w:pageBreakBefore/>
        <w:spacing w:after="40"/>
      </w:pPr>
      <w:r>
        <w:rPr>
          <w:b/>
          <w:sz w:val="20"/>
        </w:rPr>
        <w:t>[MY] အခန်း (၃၄) — page 5/6</w:t>
      </w:r>
    </w:p>
    <w:p>
      <w:r>
        <w:t>အယုတ်တမာလို့ပြောပြီး စြပီးဆဲရဲတော့တာပဲ”</w:t>
      </w:r>
    </w:p>
    <w:p>
      <w:r>
        <w:t>ရှောင်ချန်းချန်းသည် အဆဲခံရသည်ကို</w:t>
      </w:r>
    </w:p>
    <w:p>
      <w:r>
        <w:t>ကျေနပ်နေသည့်အတိုင်းပြုံးနေမိသည်။</w:t>
      </w:r>
    </w:p>
    <w:p>
      <w:r>
        <w:t>ကျီမင်းယွဲ့သည်လည်း အလွန် အံ့ဩသွားသည်။ သူမသည်</w:t>
      </w:r>
    </w:p>
    <w:p>
      <w:r>
        <w:t>ရှောင်ချန်းချန်းကို ဤသို့ပုံစံမျိုးဖြင့် မြမင်ဖူးခဲ့ပေ။</w:t>
      </w:r>
    </w:p>
    <w:p>
      <w:r>
        <w:t>--- Page 444 ---</w:t>
      </w:r>
    </w:p>
    <w:p>
      <w:r>
        <w:t>“ပြီးတော့ ကျွန်တော်မျိုးမ သူ့ကို မပူးပေါင်းရင် သတ်မယ်လို့</w:t>
      </w:r>
    </w:p>
    <w:p>
      <w:r>
        <w:t>ခြိမ်းခြောက်လိုက်တော့ သူက လှပတဲ့မိန်းမတွေ ရာထူးတွေ</w:t>
      </w:r>
    </w:p>
    <w:p>
      <w:r>
        <w:t>ဂုဏ်တွေကို ရွေးချယ်ရမယ့်အစား အေသပဲခံမယ်လို့</w:t>
      </w:r>
    </w:p>
    <w:p>
      <w:r>
        <w:t>ပြောလိုက်တယ်၊ သူဒီတစ်ကြိမ်တော့ အရှုံးပေးမယ်လို့</w:t>
      </w:r>
    </w:p>
    <w:p>
      <w:r>
        <w:t>ထင်ထားပေမယ့် သူလုံးဝ အရှုံးမေပးခဲ့ဘူး”</w:t>
      </w:r>
    </w:p>
    <w:p>
      <w:r>
        <w:t>ရှောင်ချန်းချန်းသည် အသက်ပြင်းပြင်းရှူပြီး</w:t>
      </w:r>
    </w:p>
    <w:p>
      <w:r>
        <w:t>စကားဆက်လိုက်သည်။</w:t>
      </w:r>
    </w:p>
    <w:p>
      <w:r>
        <w:t>“စစ်သူကြီးကောင်းတစ်ယောက်က ဘယ်တော့မှ</w:t>
      </w:r>
    </w:p>
    <w:p>
      <w:r>
        <w:t>ပြည်ထောင်ကို သစ္စာမဖောက်ဘူး၊</w:t>
      </w:r>
    </w:p>
    <w:p>
      <w:r>
        <w:t>သူရဲကောင်းတစ်ယောက်ဟာလည်း အရှုံးပေးရမယ့်အစား</w:t>
      </w:r>
    </w:p>
    <w:p>
      <w:r>
        <w:t>အေသပဲခံမှာ”</w:t>
      </w:r>
    </w:p>
    <w:p>
      <w:r>
        <w:t>စစ်သူကြီးတစ်ယောက်သည် သေခြင်းကို မကြောက်ရွံ့သကဲ့သို့</w:t>
      </w:r>
    </w:p>
    <w:p>
      <w:r>
        <w:t>အာဇာနည်သူရဲကောင်းတစ်ယောက်သည်လည်း</w:t>
      </w:r>
    </w:p>
    <w:p>
      <w:r>
        <w:t>ရိုးသားဖြောင့်မတ်ခြင်းကို သေခြင်းထက်</w:t>
      </w:r>
    </w:p>
    <w:p>
      <w:r>
        <w:t>ပိုတန်ဖိုးထားလေသည်။</w:t>
      </w:r>
    </w:p>
    <w:p>
      <w:r>
        <w:t>ရိုးရှင်းသော်လည်း အင်အားကြီးမားသော</w:t>
      </w:r>
    </w:p>
    <w:p>
      <w:r>
        <w:t>စွမ်းအင်များပါဝင်သည့် စာတစ်ကြောင်းပင်ဖြစ်သည်။</w:t>
      </w:r>
    </w:p>
    <w:p>
      <w:r>
        <w:t>--- Page 445 ---</w:t>
      </w:r>
    </w:p>
    <w:p>
      <w:r>
        <w:t>“သူမမှားပါဘူး”</w:t>
      </w:r>
    </w:p>
    <w:p>
      <w:r>
        <w:t>ကျီမင်းယွဲ့သည် တိုးတိတ်စွာ ရေရွတ်လိုက်သည်။ ယဲ့နင်၏</w:t>
      </w:r>
    </w:p>
    <w:p>
      <w:r>
        <w:t>သစ္စာရှိမှုသည် သူမထင်ထားသည်ထက်ပင်</w:t>
      </w:r>
    </w:p>
    <w:p>
      <w:r>
        <w:t>ကျော်လွန်သွားခဲ့သည်။</w:t>
      </w:r>
    </w:p>
    <w:p>
      <w:r>
        <w:t>“သေမှာကိုလည်း မကြောက်ဘူး၊ ဂုဏ်ပကာသနလည်း</w:t>
      </w:r>
    </w:p>
    <w:p>
      <w:r>
        <w:t>မမက်မောဘူး၊ လောဘလည်းကင်းမဲ့တယ်၊</w:t>
      </w:r>
    </w:p>
    <w:p>
      <w:r>
        <w:t>လှပတဲ့မိန်းမကိုလည်း မရူးသွပ်ဘူး၊ အဲ့လို</w:t>
      </w:r>
    </w:p>
    <w:p>
      <w:r>
        <w:t>ခြောက်ပြစ်ကင်းတဲ့လူမျိုးက ဒီကမ္ဘာပေါ်မှာ ရှိသေးတာလား”</w:t>
      </w:r>
    </w:p>
    <w:p>
      <w:r>
        <w:t>ထို့နောက် ရှောင်ချန်းချန်းက ဆက်လက်တင်ပြသည်။</w:t>
      </w:r>
    </w:p>
    <w:p>
      <w:r>
        <w:t>“သူအဲ့လိုပြောတဲ့အချိန်မှာ ကျွန်တော်မျိုးမရဲ့ နှလုံးသာက</w:t>
      </w:r>
    </w:p>
    <w:p>
      <w:r>
        <w:t>အဆမတန် ခုန်ပေါက်နေခဲ့ပေမယ့် ကျွန်တော်မျိုးမ တကယ်</w:t>
      </w:r>
    </w:p>
    <w:p>
      <w:r>
        <w:t>နားမလည်နိုင်ဘူး။ ဘယ်လိုအင်အားကြီးတဲ့သူ</w:t>
      </w:r>
    </w:p>
    <w:p>
      <w:pPr>
        <w:pageBreakBefore/>
        <w:spacing w:after="40"/>
      </w:pPr>
      <w:r>
        <w:rPr>
          <w:b/>
          <w:sz w:val="20"/>
        </w:rPr>
        <w:t>[ZH] 第三十四章：這波我必不可能活 — page 6/6</w:t>
      </w:r>
    </w:p>
    <w:p>
      <w:r>
        <w:t>葉寧所說的這些話，本就帶著一股振奮人心的力量。</w:t>
      </w:r>
    </w:p>
    <w:p>
      <w:r>
        <w:t>再結合他當時的處境，更是顯得如金子一般可貴。</w:t>
      </w:r>
    </w:p>
    <w:p>
      <w:r>
        <w:t>“陛下，大周真的撿到寶了！”</w:t>
      </w:r>
    </w:p>
    <w:p>
      <w:r>
        <w:t>蕭淺淺首次用這般誠懇的語氣說道。</w:t>
      </w:r>
    </w:p>
    <w:p>
      <w:r>
        <w:t>只是說完后，又補了一句。</w:t>
      </w:r>
    </w:p>
    <w:p>
      <w:r>
        <w:t>“但是陛下，在深入了解了葉大人之後，我卻覺得，不應該讓他摻和到我們的計劃之中來。”</w:t>
      </w:r>
    </w:p>
    <w:p>
      <w:r>
        <w:t>..........................................................................</w:t>
      </w:r>
    </w:p>
    <w:p>
      <w:r>
        <w:t>這波你們必不可能不給我投票。</w:t>
      </w:r>
    </w:p>
    <w:p>
      <w:r>
        <w:t>..........................................................................</w:t>
      </w:r>
    </w:p>
    <w:p>
      <w:r>
        <w:t>(活動時間：10月1日到10月7日)</w:t>
      </w:r>
    </w:p>
    <w:p>
      <w:r>
        <w:t>[[KMTCRAWLER MARKER 36]]</w:t>
      </w:r>
    </w:p>
    <w:p>
      <w:pPr>
        <w:pageBreakBefore/>
        <w:spacing w:after="40"/>
      </w:pPr>
      <w:r>
        <w:rPr>
          <w:b/>
          <w:sz w:val="20"/>
        </w:rPr>
        <w:t>[MY] အခန်း (၃၄) — page 6/6</w:t>
      </w:r>
    </w:p>
    <w:p>
      <w:r>
        <w:t>ထောက်ပံ့နေလို့ သူက ဒီလောက် သတ္တိရှိနေရတာလဲ</w:t>
      </w:r>
    </w:p>
    <w:p>
      <w:r>
        <w:t>နားမလည်နိုင်ဘူး။ ကျွန်တော်မျိုးမသူ့ကို</w:t>
      </w:r>
    </w:p>
    <w:p>
      <w:r>
        <w:t>ကျန်တဲ့သူတွေတာင် အရှုံးပေးသေးတာ ရှင်က ဘာလို့</w:t>
      </w:r>
    </w:p>
    <w:p>
      <w:r>
        <w:t>အရှုံးမေပးတာလဲလို့ မေးခဲ့သေးတယ်”</w:t>
      </w:r>
    </w:p>
    <w:p>
      <w:r>
        <w:t>--- Page 446 ---</w:t>
      </w:r>
    </w:p>
    <w:p>
      <w:r>
        <w:t>“သူဘယ်လို ပြန်ပြောလဲ”</w:t>
      </w:r>
    </w:p>
    <w:p>
      <w:r>
        <w:t>ကျီမင်းယွဲ့သည် စိတ်ဝင်စားလာခဲ့သည်။</w:t>
      </w:r>
    </w:p>
    <w:p>
      <w:r>
        <w:t>“ယုတ်ညံ့သူရဲ့အဆုံးသတ်က အမြဲ</w:t>
      </w:r>
    </w:p>
    <w:p>
      <w:r>
        <w:t>စက်ဆုပ်ဖွယ်ကောင်းနေမှာပဲ၊ ကိုယ်ကျင့်တရားကောင်းသူရဲ့</w:t>
      </w:r>
    </w:p>
    <w:p>
      <w:r>
        <w:t>အဆုံးသတ်ကတော့ အမြဲလှပေနမှာပဲ လို့ ပြန်ပြောခဲ့တာ”</w:t>
      </w:r>
    </w:p>
    <w:p>
      <w:r>
        <w:t>“သူက ပြောသေးတယ် သေတာက သူ့ကို ဘယ်တော့</w:t>
      </w:r>
    </w:p>
    <w:p>
      <w:r>
        <w:t>ကြောက်ရွံ့စေမှာ မဟုတ်ဘူးတဲ့”</w:t>
      </w:r>
    </w:p>
    <w:p>
      <w:r>
        <w:t>“ပြီးတော့ သူဆက်ပြောတာက သူသေရင်တောင်မှ</w:t>
      </w:r>
    </w:p>
    <w:p>
      <w:r>
        <w:t>သူဝိညာဉ်ကတော့ အမြဲရှင်သန်နေဦးမှာပဲတဲ့”</w:t>
      </w:r>
    </w:p>
    <w:p>
      <w:r>
        <w:t>ရှောင်ချန်းချန်းသည် ထိုနောက်ဆုံးတစ်ခွန်းကြောင့် အလွန်ပင်</w:t>
      </w:r>
    </w:p>
    <w:p>
      <w:r>
        <w:t>ခံစားခဲ့ရသည်။ သူမသည် အချိန်အေတာ်ကြာသည် အထိ</w:t>
      </w:r>
    </w:p>
    <w:p>
      <w:r>
        <w:t>အံ့ဩမှုနှင့် ပျော်ရွှင်မှုထံမှာ မရုန်းထွက်နိုင်ခဲ့ပေ။</w:t>
      </w:r>
    </w:p>
    <w:p>
      <w:r>
        <w:t>ကျီမင်းယွဲ့သည်လည်း ထိုစကားထံမှ လွှမ်းမိုးခြင်းကို</w:t>
      </w:r>
    </w:p>
    <w:p>
      <w:r>
        <w:t>ခံလိုက်ရသည်။ ယဲ့နင်ပြောသောစကားသည် စိတ်ဓာတ်</w:t>
      </w:r>
    </w:p>
    <w:p>
      <w:r>
        <w:t>--- Page 447 ---</w:t>
      </w:r>
    </w:p>
    <w:p>
      <w:r>
        <w:t>တက်္ဓကေစသည်။</w:t>
      </w:r>
    </w:p>
    <w:p>
      <w:r>
        <w:t>သူရောက်ရှိနေသော အေခြအနေ နှင့် ပေါင်းစပ်လိုက်သောအခါ</w:t>
      </w:r>
    </w:p>
    <w:p>
      <w:r>
        <w:t>ထိုစကားသည် ရွှေထက်ပင် အဖိုးတန်သည်။</w:t>
      </w:r>
    </w:p>
    <w:p>
      <w:r>
        <w:t>“ဧကရာဇ်၊ ကျိုးပြည်ထောင်က တကယ့် ရတနာ အစစ်ကို</w:t>
      </w:r>
    </w:p>
    <w:p>
      <w:r>
        <w:t>ရှာတွေ့ခဲ့ပြီ”</w:t>
      </w:r>
    </w:p>
    <w:p>
      <w:r>
        <w:t>ရှောင်ချန်းချန်းသည် သူမ၏ဘဝတွင် ပထမဆုံးအကြိမ်</w:t>
      </w:r>
    </w:p>
    <w:p>
      <w:r>
        <w:t>အမှန်တကယ် ပျော်ရွှင်သော လေသံဖြင့် ပြောခြင်းဖြစ်သည်။</w:t>
      </w:r>
    </w:p>
    <w:p>
      <w:r>
        <w:t>ထို့နောက် ရှောင်ချန်းချန်းသည်</w:t>
      </w:r>
    </w:p>
    <w:p>
      <w:r>
        <w:t>နောက်ထပ်တစ်ခွန်းထပ်ပြောသည်။</w:t>
      </w:r>
    </w:p>
    <w:p>
      <w:r>
        <w:t>“ဒါပေမယ့် ဧကရာဇ် ကျွန်တော်မျိုးမ ယဲ့နင်အကြောင်းကို</w:t>
      </w:r>
    </w:p>
    <w:p>
      <w:r>
        <w:t>ပိုနားလည်လာတော့ သူ့ကို ကျွန်တော်မျိုးမတို့ရဲ့</w:t>
      </w:r>
    </w:p>
    <w:p>
      <w:r>
        <w:t>အစီအစဉ်ထဲ မထည့်သင့်ဘူးလို့ ထင်မိတယ်”</w:t>
      </w:r>
    </w:p>
    <w:p>
      <w:r>
        <w:t>......................................................</w:t>
      </w:r>
    </w:p>
    <w:p>
      <w:r>
        <w:t>......................................</w:t>
      </w:r>
    </w:p>
    <w:p>
      <w:r>
        <w:t>wunzinnosp</w:t>
      </w:r>
    </w:p>
    <w:p>
      <w:r>
        <w:t>--- Page 448 ---</w:t>
      </w:r>
    </w:p>
    <w:p>
      <w:pPr>
        <w:pageBreakBefore/>
        <w:spacing w:after="40"/>
      </w:pPr>
      <w:r>
        <w:rPr>
          <w:b/>
          <w:sz w:val="20"/>
        </w:rPr>
        <w:t>[ZH] 第三十五章：知黑守白，誰動他朕便殺誰！ — page 1/5</w:t>
      </w:r>
    </w:p>
    <w:p>
      <w:pPr>
        <w:spacing w:after="120"/>
      </w:pPr>
      <w:r>
        <w:rPr>
          <w:b/>
          <w:sz w:val="28"/>
        </w:rPr>
        <w:t>第三十五章：知黑守白，誰動他朕便殺誰！</w:t>
      </w:r>
    </w:p>
    <w:p>
      <w:r>
        <w:t>聞言，姬明月下意識的皺眉。</w:t>
      </w:r>
    </w:p>
    <w:p>
      <w:r>
        <w:t>“這是為什麼？”</w:t>
      </w:r>
    </w:p>
    <w:p>
      <w:r>
        <w:t>費這麼大的周折去考驗葉寧，不就是為了確定葉寧的人品，把他吸納進復興大周的計劃中來嗎？</w:t>
      </w:r>
    </w:p>
    <w:p>
      <w:r>
        <w:t>如果不吸收他，又何必讓蕭淺淺多此一舉呢？</w:t>
      </w:r>
    </w:p>
    <w:p>
      <w:r>
        <w:t>“是因為我覺得葉大人不合適。”</w:t>
      </w:r>
    </w:p>
    <w:p>
      <w:r>
        <w:t>蕭淺淺有自己的想法。</w:t>
      </w:r>
    </w:p>
    <w:p>
      <w:r>
        <w:t>“你還是覺得他不夠可靠？”</w:t>
      </w:r>
    </w:p>
    <w:p>
      <w:r>
        <w:t>姬明月問道。</w:t>
      </w:r>
    </w:p>
    <w:p>
      <w:r>
        <w:t>“當然不會，葉大人德才兼備，世間沒有比他更可靠的人了，但也正因為這樣，所以他才不適合加入到我們的計劃里來。”</w:t>
      </w:r>
    </w:p>
    <w:p>
      <w:r>
        <w:t>蕭淺淺深吸一口氣，篤定說道。</w:t>
      </w:r>
    </w:p>
    <w:p>
      <w:r>
        <w:t>“陛下，您不覺得葉大人他太剛直，太光明磊落，太嫉惡如仇了嗎？”</w:t>
      </w:r>
    </w:p>
    <w:p>
      <w:r>
        <w:t>姬明月神色變幻。</w:t>
      </w:r>
    </w:p>
    <w:p>
      <w:r>
        <w:t>她似乎有些明白蕭淺淺的意思了。</w:t>
      </w:r>
    </w:p>
    <w:p>
      <w:r>
        <w:t>“我們做的是什麼事情？是隱忍，是默默積累，是背負著罵名，在陰影之中前行。”</w:t>
      </w:r>
    </w:p>
    <w:p>
      <w:r>
        <w:t>“為了大周，陛下被天下唾罵，被當成是昏君。”</w:t>
      </w:r>
    </w:p>
    <w:p>
      <w:r>
        <w:t>“柳相是千古第一奸相，多少人恨不得掘他祖墳。”</w:t>
      </w:r>
    </w:p>
    <w:p>
      <w:r>
        <w:t>“而我，則是棲身青樓。”</w:t>
      </w:r>
    </w:p>
    <w:p>
      <w:r>
        <w:t>“我們都沒有什麼好名聲，看似光鮮，但實際上，別人怎麼看我們，沒有人比我們更清楚。”</w:t>
      </w:r>
    </w:p>
    <w:p>
      <w:pPr>
        <w:pageBreakBefore/>
        <w:spacing w:after="40"/>
      </w:pPr>
      <w:r>
        <w:rPr>
          <w:b/>
          <w:sz w:val="20"/>
        </w:rPr>
        <w:t>[MY] အခန်း(၃၅) — page 1/5</w:t>
      </w:r>
    </w:p>
    <w:p>
      <w:pPr>
        <w:spacing w:after="120"/>
      </w:pPr>
      <w:r>
        <w:rPr>
          <w:b/>
          <w:sz w:val="28"/>
        </w:rPr>
        <w:t>အခန်း(၃၅)</w:t>
      </w:r>
    </w:p>
    <w:p>
      <w:r>
        <w:t>ထိုစကားကို ကြားသောအခါ ကျီမင်းယွဲ့သည်</w:t>
      </w:r>
    </w:p>
    <w:p>
      <w:r>
        <w:t>မျက်မှောင်ကြုတ်လိုက်သည်။</w:t>
      </w:r>
    </w:p>
    <w:p>
      <w:r>
        <w:t>“ဘာလို့လဲ”</w:t>
      </w:r>
    </w:p>
    <w:p>
      <w:r>
        <w:t>‘ဒီစမ်းသပ်တာက ယဲ့နင်ကို သူတို့ စစ်ဆင်ရေးထဲမှာ</w:t>
      </w:r>
    </w:p>
    <w:p>
      <w:r>
        <w:t>ပါဝင်စေချင်လို့ စမ်းသပ်တာလေ’</w:t>
      </w:r>
    </w:p>
    <w:p>
      <w:r>
        <w:t>‘သူ့ကို မပါဝင်စေချင်ဘူးဆို ဘာလို့ ရှောင်ချန်းချန်း ကို</w:t>
      </w:r>
    </w:p>
    <w:p>
      <w:r>
        <w:t>စမ်းသပ်ခိုင်းနေဦးမှာလဲ’</w:t>
      </w:r>
    </w:p>
    <w:p>
      <w:r>
        <w:t>“ဘာလို့ဆိုရင် သခင်ယဲ့က ဒီစစ်ဆင်ရေးအတွက်</w:t>
      </w:r>
    </w:p>
    <w:p>
      <w:r>
        <w:t>မသင့်တော်ဘူးလို့ ကျွန်တော်မျိုးမ ထင်မိလို့’</w:t>
      </w:r>
    </w:p>
    <w:p>
      <w:r>
        <w:t>ရှောင်ချန်းချန်းတွင်လည်း သူမစီစဉ်ထားသည့်</w:t>
      </w:r>
    </w:p>
    <w:p>
      <w:r>
        <w:t>အကြံအစည်ရှိသည်။</w:t>
      </w:r>
    </w:p>
    <w:p>
      <w:r>
        <w:t>“မင်းက သူ့ကို မယုံကြည်ရဘူးလို့ ဆိုလိုတာလား”</w:t>
      </w:r>
    </w:p>
    <w:p>
      <w:r>
        <w:t>ကျီမင်းယွဲ့က မေးလိုက်သည်။</w:t>
      </w:r>
    </w:p>
    <w:p>
      <w:r>
        <w:t>--- Page 449 ---</w:t>
      </w:r>
    </w:p>
    <w:p>
      <w:r>
        <w:t>“မဟုတ်ပါဘူးရှင့်၊ သခင်ယဲ့က ပြည်ထောင်ပေါ်လည်း၊</w:t>
      </w:r>
    </w:p>
    <w:p>
      <w:r>
        <w:t>သစ္စာစောင့်သိပြီး အရည်အချင်းရှိတဲ့သူ တစ်ယောက်ပါ၊</w:t>
      </w:r>
    </w:p>
    <w:p>
      <w:r>
        <w:t>ဒီကမ္ဘာပေါ်မှာ သူ့ထက်ပိုပြီး ယုံကြည်ရတဲ့သူ</w:t>
      </w:r>
    </w:p>
    <w:p>
      <w:r>
        <w:t>မရှိလောက်တော့ဘူး။ အဲ့ဒါကြောင့်ပဲသူက</w:t>
      </w:r>
    </w:p>
    <w:p>
      <w:r>
        <w:t>ကျွန်တော်မျိုးမတို့ရဲ့ စစ်ဆင်ရေးမှာ မပါဝင်သင့်တာပါ”</w:t>
      </w:r>
    </w:p>
    <w:p>
      <w:r>
        <w:t>ရှောင်ချန်းချန်းသည် အသက်ပြင်းစွာရှူလျက်</w:t>
      </w:r>
    </w:p>
    <w:p>
      <w:r>
        <w:t>တည်ငြိမ်စွာပြောလိုက်သည်။</w:t>
      </w:r>
    </w:p>
    <w:p>
      <w:r>
        <w:t>“ဧကရာဇ်၊ သခင်ယဲ့က တအားဖြောင့်မတ်မှန်ကန်လွန်းပြီး</w:t>
      </w:r>
    </w:p>
    <w:p>
      <w:r>
        <w:t>မကောင်းတာတွေကို ဆန့်ကျင်လွန်းတယ်လို့ မထင်ဘူးလား”</w:t>
      </w:r>
    </w:p>
    <w:p>
      <w:r>
        <w:t>ကျီမင်းယွဲ့၏အမူအရာသည် ပြောင်းလဲသွားသည်။</w:t>
      </w:r>
    </w:p>
    <w:p>
      <w:r>
        <w:t>ကျီမင်းယွဲ့သည် ရှောင်ချန်းချန်းဆိုလိုသည်ကို</w:t>
      </w:r>
    </w:p>
    <w:p>
      <w:r>
        <w:t>နားလည်ပုံပေါက်သည်။</w:t>
      </w:r>
    </w:p>
    <w:p>
      <w:r>
        <w:t>“ကျွန်တော်မျိုးမတို့လုပ်နေတာကဘာလဲ။ တိတ်တဆိတ်</w:t>
      </w:r>
    </w:p>
    <w:p>
      <w:r>
        <w:t>ပုန်ကန်ဖို့ လုပ်နေတာပဲ၊ ဒီစစ်ဆင်ရေးထဲမှာ</w:t>
      </w:r>
    </w:p>
    <w:p>
      <w:r>
        <w:t>တရားမဝင်တာတွေလဲပါတယ်၊ ကျွန်တော်မျိုးမတို့က</w:t>
      </w:r>
    </w:p>
    <w:p>
      <w:r>
        <w:t>--- Page 450 ---</w:t>
      </w:r>
    </w:p>
    <w:p>
      <w:r>
        <w:t>မှောင်ရိပ်ထဲမှာပဲနေပြီး ရှေ့ဆက်နေရတဲ့သူတွေ”</w:t>
      </w:r>
    </w:p>
    <w:p>
      <w:r>
        <w:t>“ကျိုးပြည်ထောင်ကြီးပွားဖို့အတွက် ဧကရာဇ်က</w:t>
      </w:r>
    </w:p>
    <w:p>
      <w:r>
        <w:t>ပြည်သူတွေရဲ့ အထင်သေးတာကို ခံပြီး</w:t>
      </w:r>
    </w:p>
    <w:p>
      <w:r>
        <w:t>တုံးအပြီးအသုံးမကျတဲ့ ဧကရာဇ်တစ်ပါးလို ပြုမူတယ်”</w:t>
      </w:r>
    </w:p>
    <w:p>
      <w:r>
        <w:t>“လျိုရှန်ကျေတာ့ သမိုင်းတစ်လျှောက်လုံးမှာ အဆိုးဆုံး</w:t>
      </w:r>
    </w:p>
    <w:p>
      <w:r>
        <w:t>သစ္စာဖောက်တစ်ယောက်လိုနေတယ်၊</w:t>
      </w:r>
    </w:p>
    <w:p>
      <w:r>
        <w:t>လူဘယ်နှေယာက်တောင်မှ သူ့ကို သေစချင်နေလဲ</w:t>
      </w:r>
    </w:p>
    <w:p>
      <w:r>
        <w:t>ဘယ်သူသိမလဲ”</w:t>
      </w:r>
    </w:p>
    <w:p>
      <w:r>
        <w:t>“ကျွန်တော်မျိုးမကတော့ ဆောင်ကြာ်မြိုင်က</w:t>
      </w:r>
    </w:p>
    <w:p>
      <w:r>
        <w:t>ပြည့်တန်ဆာမ ဖြစ်တယ်”</w:t>
      </w:r>
    </w:p>
    <w:p>
      <w:pPr>
        <w:pageBreakBefore/>
        <w:spacing w:after="40"/>
      </w:pPr>
      <w:r>
        <w:rPr>
          <w:b/>
          <w:sz w:val="20"/>
        </w:rPr>
        <w:t>[ZH] 第三十五章：知黑守白，誰動他朕便殺誰！ — page 2/5</w:t>
      </w:r>
    </w:p>
    <w:p>
      <w:r>
        <w:t>蕭淺淺說到這裡，苦澀一笑。</w:t>
      </w:r>
    </w:p>
    <w:p>
      <w:r>
        <w:t>姬明月能夠體會這種感覺。</w:t>
      </w:r>
    </w:p>
    <w:p>
      <w:r>
        <w:t>她明明不是昏君啊！</w:t>
      </w:r>
    </w:p>
    <w:p>
      <w:r>
        <w:t>她只是背負著偉大的使命，不得不隱藏自己。</w:t>
      </w:r>
    </w:p>
    <w:p>
      <w:r>
        <w:t>事實上，沒有人比她更愛大周的江山。</w:t>
      </w:r>
    </w:p>
    <w:p>
      <w:r>
        <w:t>但是文武百官罵她，百姓罵她，就連宮裡的人，私底下也在罵她。</w:t>
      </w:r>
    </w:p>
    <w:p>
      <w:r>
        <w:t>他們認為若不是她，大周不會墮落的這麼快。</w:t>
      </w:r>
    </w:p>
    <w:p>
      <w:r>
        <w:t>可他們不會去想，若她不是一個“昏君”，仙門這些年對大周的打壓，定然會是更大的力度。</w:t>
      </w:r>
    </w:p>
    <w:p>
      <w:r>
        <w:t>一個不是昏君的人，卻背負著惡毒的罵名，其中滋味，只有親自體會了才能清楚。</w:t>
      </w:r>
    </w:p>
    <w:p>
      <w:r>
        <w:t>二人對視一眼，都看到了對方眸子里的凄苦。</w:t>
      </w:r>
    </w:p>
    <w:p>
      <w:r>
        <w:t>“你是覺得，葉寧受不了這份苦嗎？”</w:t>
      </w:r>
    </w:p>
    <w:p>
      <w:r>
        <w:t>姬明月嘆息著詢問。</w:t>
      </w:r>
    </w:p>
    <w:p>
      <w:r>
        <w:t>“不是受不了，而是他根本不會受這種苦。”</w:t>
      </w:r>
    </w:p>
    <w:p>
      <w:r>
        <w:t>蕭淺淺說道。</w:t>
      </w:r>
    </w:p>
    <w:p>
      <w:r>
        <w:t>“陛下還沒有看出來嗎？葉大人的性格就是只有剛，而沒有柔！”</w:t>
      </w:r>
    </w:p>
    <w:p>
      <w:r>
        <w:t>“他或許不是不懂隱忍，而是不會選擇去隱忍！”</w:t>
      </w:r>
    </w:p>
    <w:p>
      <w:r>
        <w:t>“因為他無懼生死，他的使命，就是要與這世間的不公正做鬥爭！”</w:t>
      </w:r>
    </w:p>
    <w:p>
      <w:r>
        <w:t>“世上怕是沒有比他更光風霽月的人了，我擔心葉大人若是知道了我們在做的事情，他會忍不住，為我們正名！”</w:t>
      </w:r>
    </w:p>
    <w:p>
      <w:pPr>
        <w:pageBreakBefore/>
        <w:spacing w:after="40"/>
      </w:pPr>
      <w:r>
        <w:rPr>
          <w:b/>
          <w:sz w:val="20"/>
        </w:rPr>
        <w:t>[MY] အခန်း(၃၅) — page 2/5</w:t>
      </w:r>
    </w:p>
    <w:p>
      <w:r>
        <w:t>“ကျွန်တော်မျိုးမတို့ထဲက တစ်ယောက်မှ</w:t>
      </w:r>
    </w:p>
    <w:p>
      <w:r>
        <w:t>ကောင်းတဲ့ဂုဏ်သတင်းမရှိဘူး၊ ကျွန်တော်မျိုးမတို့က</w:t>
      </w:r>
    </w:p>
    <w:p>
      <w:r>
        <w:t>ကိုယ်ကျိုးစွန့်နေပမယ့်၊ တကယ်တော့</w:t>
      </w:r>
    </w:p>
    <w:p>
      <w:r>
        <w:t>ကျွန်တော်မျိုးမတို့ကိုယ်တောင်လောက် တြခားသူတွေက</w:t>
      </w:r>
    </w:p>
    <w:p>
      <w:r>
        <w:t>ကျွန်တော်မျိုးမတို့ကို ဘယ်လိုထင်လဲ ပိုမသိနိုင်ဘူး”</w:t>
      </w:r>
    </w:p>
    <w:p>
      <w:r>
        <w:t>ရှောင်ချန်းချန်းသည် ခါးသီးစွာ ပြုံးလျက်ပြောလိုက်သည်။</w:t>
      </w:r>
    </w:p>
    <w:p>
      <w:r>
        <w:t>--- Page 451 ---</w:t>
      </w:r>
    </w:p>
    <w:p>
      <w:r>
        <w:t>ကျီမင်းယွဲ့သည်လည်း ထိုခံစားချက်ကို နားလည်သည်။</w:t>
      </w:r>
    </w:p>
    <w:p>
      <w:r>
        <w:t>စင်စစ်တွင် ကျီမင်းယွဲ့သည် နလပိန်းတုံး</w:t>
      </w:r>
    </w:p>
    <w:p>
      <w:r>
        <w:t>ဧကရာဇ်တစ်ယောက်မဟုတ်ပေ။</w:t>
      </w:r>
    </w:p>
    <w:p>
      <w:r>
        <w:t>သူမတွင် အေရးကြီးသော စစ်ဆင်ရေးတစ်ခုရှိ၍သာ</w:t>
      </w:r>
    </w:p>
    <w:p>
      <w:r>
        <w:t>ထိုသို့ပြုမူနေရခြင်းဖြစ်သည်။ စင်စစ်တွင် သူမထက် မည်သူမှ</w:t>
      </w:r>
    </w:p>
    <w:p>
      <w:r>
        <w:t>ကျိုးပြည်ထောင်ကို မချစ်နိုင်ပေ။</w:t>
      </w:r>
    </w:p>
    <w:p>
      <w:r>
        <w:t>သို့သော် နန်းတွင်းမှူးမတ်များက သူမကို</w:t>
      </w:r>
    </w:p>
    <w:p>
      <w:r>
        <w:t>အပြစ်တင်ကြသည်။ ပြည်သူများက သူမကို ကဲ့ရဲ့ကြသည်။</w:t>
      </w:r>
    </w:p>
    <w:p>
      <w:r>
        <w:t>နန်းတွင်းထဲကလူများက သူမအေကြာင်းနောက်ကွယ်တွင်</w:t>
      </w:r>
    </w:p>
    <w:p>
      <w:r>
        <w:t>အတင်းတုပ်ကြသည်။ သူမေကြာင့်သာ မဟုတ်လျှင်</w:t>
      </w:r>
    </w:p>
    <w:p>
      <w:r>
        <w:t>ကျိုးပြည်ထောင်သည် ဤကဲ့သို့ လျင်မြန်စွာ</w:t>
      </w:r>
    </w:p>
    <w:p>
      <w:r>
        <w:t>ဆုတ်ယုတ်လာမည် မဟုတ်ဟု သူတို့က ထင်ကြသည်။</w:t>
      </w:r>
    </w:p>
    <w:p>
      <w:r>
        <w:t>သို့သော် သူတို့မစဉ်းစားမိသည်မှာ သူမသာ “ နလပိန်းတုံး</w:t>
      </w:r>
    </w:p>
    <w:p>
      <w:r>
        <w:t>ဧကရာဇ်” တစ်ယောက်ကဲ့သို့ မဟန်ဆောင်ပါက</w:t>
      </w:r>
    </w:p>
    <w:p>
      <w:r>
        <w:t>ကျိုးပြည်ထောင်သည် အင်မော်တယ်ဂိုဏ်းလက်အောက်သို့</w:t>
      </w:r>
    </w:p>
    <w:p>
      <w:r>
        <w:t>လွန်ခဲ့သော နှစ်ပေါင်းများစွာကတည်းကျ</w:t>
      </w:r>
    </w:p>
    <w:p>
      <w:r>
        <w:t>--- Page 452 ---</w:t>
      </w:r>
    </w:p>
    <w:p>
      <w:r>
        <w:t>ရောက်ခဲ့ပြီဖြစ်သည်။</w:t>
      </w:r>
    </w:p>
    <w:p>
      <w:r>
        <w:t>တုံးအေသာသူ မဟုတ်သော်လည်း တုံးအသူတစ်ယောက်ကဲ့သို့</w:t>
      </w:r>
    </w:p>
    <w:p>
      <w:r>
        <w:t>ဟန်ဆောင်ရပြီး လူတကာ၏ ပြစ်တင်ပြောဆိုမှုကို</w:t>
      </w:r>
    </w:p>
    <w:p>
      <w:r>
        <w:t>ခံစားရခြင်းကို ထိုကဲ့သို့ ဟန်ဆောင်နေသာသူထက် မည်သူမျှ</w:t>
      </w:r>
    </w:p>
    <w:p>
      <w:r>
        <w:t>မသိနိုင်ပေ။</w:t>
      </w:r>
    </w:p>
    <w:p>
      <w:r>
        <w:t>ကျီမင်းယွဲ့နှင့် ရှောင်ချန်းချန်းသည်</w:t>
      </w:r>
    </w:p>
    <w:p>
      <w:r>
        <w:t>တစ်ယောက်နှင့်တစ်ယောက် ဝမ်းနည်းစွာ</w:t>
      </w:r>
    </w:p>
    <w:p>
      <w:r>
        <w:t>ကြည့်လိုက်ကြသည်။</w:t>
      </w:r>
    </w:p>
    <w:p>
      <w:r>
        <w:t>“ယဲ့နင်က အဲ့ဒဏ်တွေကို ခံနိုင်မယ်လို့ မင်းထင်လား”</w:t>
      </w:r>
    </w:p>
    <w:p>
      <w:r>
        <w:t>ကျီမင်းယွဲ့သည် သက်ပြင်းချလျက်မေးလိုက်သည်။</w:t>
      </w:r>
    </w:p>
    <w:p>
      <w:r>
        <w:t>“သူ မခံနိုင်တာမျိုးတော့ မဟုတ်ပါဘူး ဒါပေမယ့် သူက</w:t>
      </w:r>
    </w:p>
    <w:p>
      <w:r>
        <w:t>အဲ့လိုတွေ ခံစားသင့်တယ်လို့ ကျွန်တော်မျိုးမ မထင်ဘူး”</w:t>
      </w:r>
    </w:p>
    <w:p>
      <w:r>
        <w:t>ရှောင်ချန်းချန်းက ပြန်လည်ပြောကြားလိုက်သည်။</w:t>
      </w:r>
    </w:p>
    <w:p>
      <w:pPr>
        <w:pageBreakBefore/>
        <w:spacing w:after="40"/>
      </w:pPr>
      <w:r>
        <w:rPr>
          <w:b/>
          <w:sz w:val="20"/>
        </w:rPr>
        <w:t>[ZH] 第三十五章：知黑守白，誰動他朕便殺誰！ — page 3/5</w:t>
      </w:r>
    </w:p>
    <w:p>
      <w:r>
        <w:t>聞言，姬明月心頭一顫，連忙說道。</w:t>
      </w:r>
    </w:p>
    <w:p>
      <w:r>
        <w:t>“這怎麼能行？”</w:t>
      </w:r>
    </w:p>
    <w:p>
      <w:r>
        <w:t>現在她積累的還不夠。</w:t>
      </w:r>
    </w:p>
    <w:p>
      <w:r>
        <w:t>還不到圖窮匕見的時候，一旦暴露了，那就前功盡棄。</w:t>
      </w:r>
    </w:p>
    <w:p>
      <w:r>
        <w:t>“所以，我們不能讓葉大人加入我們。”</w:t>
      </w:r>
    </w:p>
    <w:p>
      <w:r>
        <w:t>蕭淺淺說道。</w:t>
      </w:r>
    </w:p>
    <w:p>
      <w:r>
        <w:t>“你說得對，他的確不適合。”</w:t>
      </w:r>
    </w:p>
    <w:p>
      <w:r>
        <w:t>姬明月閉上眼睛，認可了這一點。</w:t>
      </w:r>
    </w:p>
    <w:p>
      <w:r>
        <w:t>本來以為，能夠和葉寧成為同行者，可是最後，只能放棄。</w:t>
      </w:r>
    </w:p>
    <w:p>
      <w:r>
        <w:t>這讓她有些遺憾。</w:t>
      </w:r>
    </w:p>
    <w:p>
      <w:r>
        <w:t>但卻是完全能夠理解，蕭淺淺的建議，完全是對的。</w:t>
      </w:r>
    </w:p>
    <w:p>
      <w:r>
        <w:t>“而且我也覺得，葉大人不加入我們，或許更有作用，他要走的是另一條路。”</w:t>
      </w:r>
    </w:p>
    <w:p>
      <w:r>
        <w:t>蕭淺淺又有了新的看法。</w:t>
      </w:r>
    </w:p>
    <w:p>
      <w:r>
        <w:t>“什麼路？”</w:t>
      </w:r>
    </w:p>
    <w:p>
      <w:r>
        <w:t>姬明月露出傾聽之色。</w:t>
      </w:r>
    </w:p>
    <w:p>
      <w:r>
        <w:t>“這個世界分為黑白兩面，有人要在陰影之中穿行，而有的人，就要在光明之中屹立。”</w:t>
      </w:r>
    </w:p>
    <w:p>
      <w:r>
        <w:t>蕭淺淺很認真的說道。</w:t>
      </w:r>
    </w:p>
    <w:p>
      <w:r>
        <w:t>“在過去，大周只有我們這些躲在陰影里的人，我們很努力，為了大周，不惜付出生命。”</w:t>
      </w:r>
    </w:p>
    <w:p>
      <w:r>
        <w:t>“但是沒有人知道……他們看到的是昏君，是奸臣，是青樓女子。”</w:t>
      </w:r>
    </w:p>
    <w:p>
      <w:pPr>
        <w:pageBreakBefore/>
        <w:spacing w:after="40"/>
      </w:pPr>
      <w:r>
        <w:rPr>
          <w:b/>
          <w:sz w:val="20"/>
        </w:rPr>
        <w:t>[MY] အခန်း(၃၅) — page 3/5</w:t>
      </w:r>
    </w:p>
    <w:p>
      <w:r>
        <w:t>“ဧကရာဇ် မသိဘူးလား။ သခင်ယဲ့က</w:t>
      </w:r>
    </w:p>
    <w:p>
      <w:r>
        <w:t>စိတ်ဓာတ်မာရုံတင်မကဘူး ပျော့လည်းမေပျာ့ညံ့ဘူး”</w:t>
      </w:r>
    </w:p>
    <w:p>
      <w:r>
        <w:t>--- Page 453 ---</w:t>
      </w:r>
    </w:p>
    <w:p>
      <w:r>
        <w:t>“သူက စစ်ဆင်ရေးကို နားမလည်နိုင်တာမျိုး မဟုတ်ပေမယ့်၊</w:t>
      </w:r>
    </w:p>
    <w:p>
      <w:r>
        <w:t>သူက မတရားတာကို လုပ်ဖို့ရွေးချယ်မှာတော့ မဟုတ်ဘူး”</w:t>
      </w:r>
    </w:p>
    <w:p>
      <w:r>
        <w:t>“ဘာလို့ဆို သူက သေမှာကို မကြောက်ဘူးလေ၊ သူ့အလုပ်က</w:t>
      </w:r>
    </w:p>
    <w:p>
      <w:r>
        <w:t>ဒီကမ္ဘာကြီးရဲ့မကောင်းမှုတွေကို ပထုပ်ပစ်လိုက်ဖို့ပဲ”</w:t>
      </w:r>
    </w:p>
    <w:p>
      <w:r>
        <w:t>“ဒီကမ္ဘာပေါ်မှာ သူ့ထက်ပိုပြီး မြင့်မြတ်တဲ့သူ</w:t>
      </w:r>
    </w:p>
    <w:p>
      <w:r>
        <w:t>မရှိလောက်တော့ဘူး၊ သခင်ယဲ့သာ</w:t>
      </w:r>
    </w:p>
    <w:p>
      <w:r>
        <w:t>ကျွန်တော်မျိုးမတို့လုပ်နေတာကိုသာ သိရင် သူက</w:t>
      </w:r>
    </w:p>
    <w:p>
      <w:r>
        <w:t>ကျွန်တော်မျိုးမတို့ကို ခွင့်မလွှတ်လောက်ဘူး”</w:t>
      </w:r>
    </w:p>
    <w:p>
      <w:r>
        <w:t>ထိုစကားများကို ကြားသောအခါ ကျီမင်းယွဲ့သည်</w:t>
      </w:r>
    </w:p>
    <w:p>
      <w:r>
        <w:t>တုန်လှုပ်သွားပြီး လျင်မြန်စွာမေးလိုက်သည်။</w:t>
      </w:r>
    </w:p>
    <w:p>
      <w:r>
        <w:t>“အဲ့ဆို ငါတို့ ဘယ်လိုလုပ်မလဲ”</w:t>
      </w:r>
    </w:p>
    <w:p>
      <w:r>
        <w:t>ယခုအချိန်တွင် ကျီမင်းယွဲ့သည် သေချာစွာ</w:t>
      </w:r>
    </w:p>
    <w:p>
      <w:r>
        <w:t>မစဉ်းစားနိုင်တော့ပေ။ သူမ၏ဆုံးဖြတ်ချက်မှားတစ်ခုကြောင့်</w:t>
      </w:r>
    </w:p>
    <w:p>
      <w:r>
        <w:t>ယခင်က ကြိုးစားခဲ့သည်များကို မဖျက်စီးလိုပေ။</w:t>
      </w:r>
    </w:p>
    <w:p>
      <w:r>
        <w:t>“ကျွန်တော်မျိုးမတို့ သခင်ယဲ့ကို ဒီစစ်ဆင်ရေးထဲ ထည့်လို့</w:t>
      </w:r>
    </w:p>
    <w:p>
      <w:r>
        <w:t>မြဖစ်ဘူး” ဟု ရှောင်ချန်းချန်းက ပြောလိုက်သည်။</w:t>
      </w:r>
    </w:p>
    <w:p>
      <w:r>
        <w:t>--- Page 454 ---</w:t>
      </w:r>
    </w:p>
    <w:p>
      <w:r>
        <w:t>“မှန်တယ်၊ သူက ဒီစစ်ဆင်ရေးနဲ့ မသင့်တော်ဘူး”</w:t>
      </w:r>
    </w:p>
    <w:p>
      <w:r>
        <w:t>ကျီမင်းယွဲ့သည် သူမ၏မျက်လုံးများကို ပိတ်လျက်</w:t>
      </w:r>
    </w:p>
    <w:p>
      <w:r>
        <w:t>သေချာပြန်စဉ်စားနေသည်။</w:t>
      </w:r>
    </w:p>
    <w:p>
      <w:r>
        <w:t>‘ငါအစက ယဲ့နင်နဲ့အတူ</w:t>
      </w:r>
    </w:p>
    <w:p>
      <w:r>
        <w:t>ကျင့်ကြံသူတစ်ယောက်ဖြစ်လာမယ်လို့ တွေးထားပေမယ့်၊</w:t>
      </w:r>
    </w:p>
    <w:p>
      <w:r>
        <w:t>အခုတော့ လက်လျှော့ရေတာ့မယ်ထင်တယ်’</w:t>
      </w:r>
    </w:p>
    <w:p>
      <w:r>
        <w:t>ထိုအချက်သည် သူမကို အလွန်ပင် ဝမ်းနည်းစေသည်။သို့သော်</w:t>
      </w:r>
    </w:p>
    <w:p>
      <w:r>
        <w:t>ရှောင်ချန်းချန်းတင်ပြသည်မှာ မှန်ကန်သည်။</w:t>
      </w:r>
    </w:p>
    <w:p>
      <w:r>
        <w:t>“ကျွန်တော်မျိုးမေတွးထားတာက သူ့ကို</w:t>
      </w:r>
    </w:p>
    <w:p>
      <w:r>
        <w:t>ကျွန်တော်မျိုးမတို့နဲ့အတူ ပူးပေါင်းခိုင်းတာထက်</w:t>
      </w:r>
    </w:p>
    <w:p>
      <w:r>
        <w:t>တြခားနည်းလမ်းကို သုံးပြီး ပါဝင်ခိုင်းရင်ကော”</w:t>
      </w:r>
    </w:p>
    <w:p>
      <w:r>
        <w:t>ရှောင်ချန်းချန်းသည် သူမ၏အကြံအသစ်ကို</w:t>
      </w:r>
    </w:p>
    <w:p>
      <w:r>
        <w:t>တင်ပြလိုက်သည်။</w:t>
      </w:r>
    </w:p>
    <w:p>
      <w:r>
        <w:t>“ဘယ်နည်းလမ်းနဲ့လဲ”</w:t>
      </w:r>
    </w:p>
    <w:p>
      <w:r>
        <w:t>ကျီမင်းယွဲ့သည် အကြံအစည်အသစ်ကို တင်ပြဟူသော</w:t>
      </w:r>
    </w:p>
    <w:p>
      <w:r>
        <w:t>--- Page 455 ---</w:t>
      </w:r>
    </w:p>
    <w:p>
      <w:r>
        <w:t>ပုံစံပြလိုက်သည်။</w:t>
      </w:r>
    </w:p>
    <w:p>
      <w:r>
        <w:t>“ဒီကမ္ဘာကြီးကို အမှောင်ဘက်ခြမ်းနဲ့ အလင်းဘက်ခြမ်းဆိုပြီး</w:t>
      </w:r>
    </w:p>
    <w:p>
      <w:pPr>
        <w:pageBreakBefore/>
        <w:spacing w:after="40"/>
      </w:pPr>
      <w:r>
        <w:rPr>
          <w:b/>
          <w:sz w:val="20"/>
        </w:rPr>
        <w:t>[ZH] 第三十五章：知黑守白，誰動他朕便殺誰！ — page 4/5</w:t>
      </w:r>
    </w:p>
    <w:p>
      <w:r>
        <w:t>“久而久之，他們就真的以為大周已經爛到根子上了，滿朝上下，已經沒有一個正義之士了。”</w:t>
      </w:r>
    </w:p>
    <w:p>
      <w:r>
        <w:t>“陛下，這樣不好，很不好。”</w:t>
      </w:r>
    </w:p>
    <w:p>
      <w:r>
        <w:t>“假如有那麼一天，我們成功了，可那個時候的大周還是大周嗎？天底下還有正義之士嗎？只怕是沒有了吧，因為早就沒有他們生存的土壤了。”</w:t>
      </w:r>
    </w:p>
    <w:p>
      <w:r>
        <w:t>“那不是我們要的大周。”</w:t>
      </w:r>
    </w:p>
    <w:p>
      <w:r>
        <w:t>“而葉大人的存在，卻填補了光明的那一面。”</w:t>
      </w:r>
    </w:p>
    <w:p>
      <w:r>
        <w:t>“他告訴天下人，世間還有忠臣義士，貧賤不能移，富貴不能淫，威武不能屈……這不是聖人編寫的故事，而是確有此事。”</w:t>
      </w:r>
    </w:p>
    <w:p>
      <w:r>
        <w:t>“他會成為一面旗幟，那些還有浩然正氣的人，會自動聚攏到他的身邊來。”</w:t>
      </w:r>
    </w:p>
    <w:p>
      <w:r>
        <w:t>“到那時，我們一明一暗，雖然看似對立，但實際上，卻是殊途同歸。”</w:t>
      </w:r>
    </w:p>
    <w:p>
      <w:r>
        <w:t>這番話，發人深省。</w:t>
      </w:r>
    </w:p>
    <w:p>
      <w:r>
        <w:t>帶給了女帝極大的震動。</w:t>
      </w:r>
    </w:p>
    <w:p>
      <w:r>
        <w:t>“你說的對，大周需要這樣的一個人，葉寧能夠喚醒正義之士的鬥志，他會告訴天下人，朝堂之上，還有人沒有屈服！”</w:t>
      </w:r>
    </w:p>
    <w:p>
      <w:r>
        <w:t>姬明月喃喃說道。</w:t>
      </w:r>
    </w:p>
    <w:p>
      <w:r>
        <w:t>跪的久了，有的時候就真的站不起來了</w:t>
      </w:r>
    </w:p>
    <w:p>
      <w:r>
        <w:t>很多時候，人們更需要精神上的鼓勵。</w:t>
      </w:r>
    </w:p>
    <w:p>
      <w:pPr>
        <w:pageBreakBefore/>
        <w:spacing w:after="40"/>
      </w:pPr>
      <w:r>
        <w:rPr>
          <w:b/>
          <w:sz w:val="20"/>
        </w:rPr>
        <w:t>[MY] အခန်း(၃၅) — page 4/5</w:t>
      </w:r>
    </w:p>
    <w:p>
      <w:r>
        <w:t>နှစ်ပိုင်းခွဲထားတာလေ၊ တချို့လူတွေက အမှောင်ရိပ်ထဲက</w:t>
      </w:r>
    </w:p>
    <w:p>
      <w:r>
        <w:t>လမ်းကို လျှောက်နေရေပမယ့်၊ တချို့ကတော့</w:t>
      </w:r>
    </w:p>
    <w:p>
      <w:r>
        <w:t>အလင်းရောင်ရှိတဲ့နေရာမှာ ရပ်နိုင်ကြတယ်”</w:t>
      </w:r>
    </w:p>
    <w:p>
      <w:r>
        <w:t>ရှောင်ချန်းချန်းသည် တည်ငြိမ်လေးနက်စွာပြောနေသည်။</w:t>
      </w:r>
    </w:p>
    <w:p>
      <w:r>
        <w:t>“အရင်တုန်းက၊ ကျိုးပြည်ထောင်မှာ ကျွန်တော်မျိုးမတို့လို</w:t>
      </w:r>
    </w:p>
    <w:p>
      <w:r>
        <w:t>အရိပ်ထဲကနေ တာဝန်ထမ်းဆောင်နေတဲ့သူ တွေပဲရှိတာလေ၊</w:t>
      </w:r>
    </w:p>
    <w:p>
      <w:r>
        <w:t>ကျွန်တော်မျိုးမတို့က တာဝန်ကို အကောင်းဆုံးကြိုးစားကြီး</w:t>
      </w:r>
    </w:p>
    <w:p>
      <w:r>
        <w:t>ကျိုးပြည်ထောင်အတွက် အသက်ပေးခဲ့ကြတာ”</w:t>
      </w:r>
    </w:p>
    <w:p>
      <w:r>
        <w:t>“ဒါပေမယ့် ဘယ်သူမှ ကျွန်တော်မျိုးမတို့ကို မသိကြဘူး၊</w:t>
      </w:r>
    </w:p>
    <w:p>
      <w:r>
        <w:t>သူတို့သိတာ ငတုံးဧကရာဇ်၊ သစ္စာဖောက်ကောင်၊</w:t>
      </w:r>
    </w:p>
    <w:p>
      <w:r>
        <w:t>ပြည့်တန်ဆာမ ဆိုပြီးပဲသိကြတာ”</w:t>
      </w:r>
    </w:p>
    <w:p>
      <w:r>
        <w:t>“အချိန်ကြာလာတာနဲ့အမျှ သူတို့က ကျိုးပြည်ထောင်ကို</w:t>
      </w:r>
    </w:p>
    <w:p>
      <w:r>
        <w:t>အတွင်းထဲကနေ ပုတ်ပျက်နေတာလို့ ထင်လာကြတယ်၊</w:t>
      </w:r>
    </w:p>
    <w:p>
      <w:r>
        <w:t>မှန်ကန်ဖြောင့်မတ်တဲ့သူက ဒီပြည်ထောင်မှာ</w:t>
      </w:r>
    </w:p>
    <w:p>
      <w:r>
        <w:t>--- Page 456 ---</w:t>
      </w:r>
    </w:p>
    <w:p>
      <w:r>
        <w:t>မရှိတော့ဘူးဆိုပြီး”</w:t>
      </w:r>
    </w:p>
    <w:p>
      <w:r>
        <w:t>“ဧကရာဇ်၊ ဒါက တကယ်မကောင်းဘူး၊ အရမ်းဆိုးတယ်”</w:t>
      </w:r>
    </w:p>
    <w:p>
      <w:r>
        <w:t>“တစ်နေ့ ကျွန်တော်မျိုးမတို့ အောင်မြင်ခဲ့ရင်တောင်မှ၊</w:t>
      </w:r>
    </w:p>
    <w:p>
      <w:r>
        <w:t>ကျိုးပြည်ထောင်က အရင်က ကျိုးပြည်ထောင်ပဲ</w:t>
      </w:r>
    </w:p>
    <w:p>
      <w:r>
        <w:t>ဖြစ်နေဦးမှာလား၊ ဒီကမ္ဘာမှာကြီးမှာ</w:t>
      </w:r>
    </w:p>
    <w:p>
      <w:r>
        <w:t>ဖြောင့်မတ်မှန်ကန်တဲ့သူကော ရှိသေးမှာလား၊</w:t>
      </w:r>
    </w:p>
    <w:p>
      <w:r>
        <w:t>ကျွန်တော်မျိုးမတော့ မရှိဘူးလို့ ထင်မှာကို စိုးရိမ်မိတယ်၊</w:t>
      </w:r>
    </w:p>
    <w:p>
      <w:r>
        <w:t>ဘာလို့ဆို ဖြောင့်မတ်မှန်ကန်တဲ့သူတွေ ကြာကြာရပ်တည်ဖို့</w:t>
      </w:r>
    </w:p>
    <w:p>
      <w:r>
        <w:t>ဦးဆောင်မယ့်သူမရှိတော့လို့ဘဲ”</w:t>
      </w:r>
    </w:p>
    <w:p>
      <w:r>
        <w:t>“အဲ့ဒါက ကျွန်တော်မျိုးမတို့</w:t>
      </w:r>
    </w:p>
    <w:p>
      <w:r>
        <w:t>လိုချင်တဲ့အောင်မြင်မှုမဟုတ်ဘူး”</w:t>
      </w:r>
    </w:p>
    <w:p>
      <w:r>
        <w:t>“သခင်ယဲ့ရဲ့ တည်ရှိမှုက ကျွန်တော်မျိုးမတို့လိုအပ်နေတဲ့</w:t>
      </w:r>
    </w:p>
    <w:p>
      <w:r>
        <w:t>အလင်းဘက်ခြမ်းကို ဖြည့်ဆည်းပေးလိမ့်မယ်”</w:t>
      </w:r>
    </w:p>
    <w:p>
      <w:r>
        <w:t>“သူက ဒီကမ္ဘာကြီးမှာ ဖြောင့်မတ်မှန်ကန်တဲ့</w:t>
      </w:r>
    </w:p>
    <w:p>
      <w:r>
        <w:t>အမတ်တွေရှိနေသးတယ်ဆိုတာ ပြောပြလိမ့်မယ်၊</w:t>
      </w:r>
    </w:p>
    <w:p>
      <w:r>
        <w:t>ဆင်းရဲနိမ့်ကျသူနဲ့ချမ်းသာတဲ့သူတွေကြားမှာလည်း</w:t>
      </w:r>
    </w:p>
    <w:p>
      <w:r>
        <w:t>--- Page 457 ---</w:t>
      </w:r>
    </w:p>
    <w:p>
      <w:r>
        <w:t>ခွဲခြားမှုမရှိဘူးဆိုတာကိုလည်း သူကြပလိမ့်မယ်၊</w:t>
      </w:r>
    </w:p>
    <w:p>
      <w:r>
        <w:t>ပြည်ထောင်လည်း အင်မော်တယ်ဂိုဏ်းလက်အောက်ကို</w:t>
      </w:r>
    </w:p>
    <w:p>
      <w:r>
        <w:t>မကျေရာက်စေရဘူး။ ဒါက သူတော်စင်က ရေးထားတဲ့</w:t>
      </w:r>
    </w:p>
    <w:p>
      <w:r>
        <w:t>ဝတ္ထုတစ်ပုဒ်မဟုတ်ဘူး။ ဒါက အမှန်တရားပဲ”</w:t>
      </w:r>
    </w:p>
    <w:p>
      <w:pPr>
        <w:pageBreakBefore/>
        <w:spacing w:after="40"/>
      </w:pPr>
      <w:r>
        <w:rPr>
          <w:b/>
          <w:sz w:val="20"/>
        </w:rPr>
        <w:t>[ZH] 第三十五章：知黑守白，誰動他朕便殺誰！ — page 5/5</w:t>
      </w:r>
    </w:p>
    <w:p>
      <w:r>
        <w:t>“我們唯一需要顧慮的就是，當旗幟的代價往往都是犧牲，葉大人站在陽光里，他會成為所有奸賊眼中的靶子，奸臣，六國，仙門，以及野心勃勃的世家，都不會放過他！”蕭淺淺有些憂慮：“我只擔心，他的生命安全，若真有人要動他，我們……”</w:t>
      </w:r>
    </w:p>
    <w:p>
      <w:r>
        <w:t>姬明月霍然站起。</w:t>
      </w:r>
    </w:p>
    <w:p>
      <w:r>
        <w:t>她打斷了蕭淺淺的話語。</w:t>
      </w:r>
    </w:p>
    <w:p>
      <w:r>
        <w:t>美眸之中，閃過一抹森然的殺氣。</w:t>
      </w:r>
    </w:p>
    <w:p>
      <w:r>
        <w:t>“誰動他，朕便殺了誰！”</w:t>
      </w:r>
    </w:p>
    <w:p>
      <w:r>
        <w:t>..........................................................................</w:t>
      </w:r>
    </w:p>
    <w:p>
      <w:r>
        <w:t>女帝威武，作者卑微，含淚求票。</w:t>
      </w:r>
    </w:p>
    <w:p>
      <w:r>
        <w:t>..........................................................................</w:t>
      </w:r>
    </w:p>
    <w:p>
      <w:r>
        <w:t>(活動時間：10月1日到10月7日)</w:t>
      </w:r>
    </w:p>
    <w:p>
      <w:r>
        <w:t>[[KMTCRAWLER MARKER 37]]</w:t>
      </w:r>
    </w:p>
    <w:p>
      <w:pPr>
        <w:pageBreakBefore/>
        <w:spacing w:after="40"/>
      </w:pPr>
      <w:r>
        <w:rPr>
          <w:b/>
          <w:sz w:val="20"/>
        </w:rPr>
        <w:t>[MY] အခန်း(၃၅) — page 5/5</w:t>
      </w:r>
    </w:p>
    <w:p>
      <w:r>
        <w:t>“သူသာ ဖြောင့်မတ်မှန်ကန်ခြင်းရဲ့ စံပြပုဂ္ဂိုလ်ဖြစ်လာရင်</w:t>
      </w:r>
    </w:p>
    <w:p>
      <w:r>
        <w:t>တြခားဖြောင့်မတ်မှန်ကန်တဲ့သူတွေလည်း အလိုလို</w:t>
      </w:r>
    </w:p>
    <w:p>
      <w:r>
        <w:t>စုစည်းလာမိကြမှာပဲ”</w:t>
      </w:r>
    </w:p>
    <w:p>
      <w:r>
        <w:t>“အဲ့အချိန်ရောက်ရင် ဆန့်ကျင်ဘက်ဖြစ်နေတဲ့</w:t>
      </w:r>
    </w:p>
    <w:p>
      <w:r>
        <w:t>ကျွန်တော်မျိုးမတို့နဲ့သခင်ယဲ့တို့က ပန်းတိုင်တစ်ခုတည်းကို</w:t>
      </w:r>
    </w:p>
    <w:p>
      <w:r>
        <w:t>အတူတူရောက်အောင် ကြိုးစားကြလိမ့်မယ်”</w:t>
      </w:r>
    </w:p>
    <w:p>
      <w:r>
        <w:t>ထိုစကားများသည် ကျီမင်းယွဲ့ကို ထိတ်လန့်စေသည်။</w:t>
      </w:r>
    </w:p>
    <w:p>
      <w:r>
        <w:t>“ဟုတ်တယ် မှန်တယ်။ ကျိုးပြည်ထောင်က</w:t>
      </w:r>
    </w:p>
    <w:p>
      <w:r>
        <w:t>ယဲ့နင်လိုလူမျိုးလိုအပ်တယ်၊ ယဲ့နင်ကပဲ မှန်ကန်တဲ့သူတွေရဲ့</w:t>
      </w:r>
    </w:p>
    <w:p>
      <w:r>
        <w:t>စိတ်ခွန်အားကို နှိုးထေစနိုင်မှာ၊ သူကပဲ နန်းတော်ထဲမှာ</w:t>
      </w:r>
    </w:p>
    <w:p>
      <w:r>
        <w:t>ဖြောင့်မတ်မှန်ကန်တဲ့သူတွေရှိသေးတယ်ဆိုတာကို</w:t>
      </w:r>
    </w:p>
    <w:p>
      <w:r>
        <w:t>ကမ္ဘာကြီးကို ပြောပြနိုင်မှာ”</w:t>
      </w:r>
    </w:p>
    <w:p>
      <w:r>
        <w:t>--- Page 458 ---</w:t>
      </w:r>
    </w:p>
    <w:p>
      <w:r>
        <w:t>ကျီမင်းယွဲ့သည်ရေရွတ်လိုက်သည်။</w:t>
      </w:r>
    </w:p>
    <w:p>
      <w:r>
        <w:t>အချိန်ကြာမြင့်စွာ အင်မော်တယ်များပြောသမျှကို</w:t>
      </w:r>
    </w:p>
    <w:p>
      <w:r>
        <w:t>ပါးစပ်ပိတ်လျက် လက်ခံထားရေသာအခါ တစ်ခါတစ်ရံ</w:t>
      </w:r>
    </w:p>
    <w:p>
      <w:r>
        <w:t>သူမသည် ပြန်မထနိုင်တော့ပေ။</w:t>
      </w:r>
    </w:p>
    <w:p>
      <w:r>
        <w:t>ထိုအချိန်ရောက်တိုင်း သူမသည် သူမအား</w:t>
      </w:r>
    </w:p>
    <w:p>
      <w:r>
        <w:t>စိတ်ခွန်အားပေးမည့်သူ့ကို လိုအပ်သည်။</w:t>
      </w:r>
    </w:p>
    <w:p>
      <w:r>
        <w:t>“ကျွန်တော်မျိုးမတို့ စိုးရိမ်ရမှာက သခင်ယဲ့ကို နေမင်းလို</w:t>
      </w:r>
    </w:p>
    <w:p>
      <w:r>
        <w:t>ပြုမူခိုင်းလို့ ပေးဆပ်ရမယ့်တန်ဖိုးပဲ၊ သူက သစ္စာဖောက်တွေ</w:t>
      </w:r>
    </w:p>
    <w:p>
      <w:r>
        <w:t>ဖြစ်တဲ့ ဘုရင်ခြောက်ယောက်၊ အင်မော်တယ်ဂိုဏ်း၊</w:t>
      </w:r>
    </w:p>
    <w:p>
      <w:r>
        <w:t>တြခားတော်ဝင်မျိုးနွယ်တွေရဲ့ ပစ်မှတ်ဖြစ်လာလိမ့်မယ်”</w:t>
      </w:r>
    </w:p>
    <w:p>
      <w:r>
        <w:t>ရှောင်ချန်းချန်းသည် ယဲ့နင်အတွက် အမှန်တကယ်ပင်</w:t>
      </w:r>
    </w:p>
    <w:p>
      <w:r>
        <w:t>စိုးရိမ်မိသည်။</w:t>
      </w:r>
    </w:p>
    <w:p>
      <w:r>
        <w:t>“ကျွန်တော်မျိုးမ စိုးရိမ်တာက သခင်ယဲ့ရဲ့ လုံခြုံရေးကိုပဲ၊</w:t>
      </w:r>
    </w:p>
    <w:p>
      <w:r>
        <w:t>တစ်ယောက်ယောက်သာ သူ့ကို ထိခိုက်အောင်လုပ်ရင်…..”</w:t>
      </w:r>
    </w:p>
    <w:p>
      <w:r>
        <w:t>ကျီမင်းယဲ့သည် ရုတ်တရက်မတ်တပ်ရပ်လိုက်ကာ</w:t>
      </w:r>
    </w:p>
    <w:p>
      <w:r>
        <w:t>--- Page 459 ---</w:t>
      </w:r>
    </w:p>
    <w:p>
      <w:r>
        <w:t>ရှောင်ချန်းချန်း၏ စကားကိုဖြတ်လိုက်သည်။</w:t>
      </w:r>
    </w:p>
    <w:p>
      <w:r>
        <w:t>ကျီမင်းယွဲ့၏လှပသော မျက်ဝန်းများတွင်</w:t>
      </w:r>
    </w:p>
    <w:p>
      <w:r>
        <w:t>သတ်ဖြတ်လိုစိတ်များထင်ဟပ်နေသည်။</w:t>
      </w:r>
    </w:p>
    <w:p>
      <w:r>
        <w:t>“သူ့ကို လာထိတဲ့ဘယ်သူမဆို ငါသတ်ပစ်မယ်”</w:t>
      </w:r>
    </w:p>
    <w:p>
      <w:r>
        <w:t>------------ --------- ----------- ----------- ------------- ---</w:t>
      </w:r>
    </w:p>
    <w:p>
      <w:r>
        <w:t>----- ------------</w:t>
      </w:r>
    </w:p>
    <w:p>
      <w:r>
        <w:t>wunzinnosp</w:t>
      </w:r>
    </w:p>
    <w:p>
      <w:pPr>
        <w:pageBreakBefore/>
        <w:spacing w:after="40"/>
      </w:pPr>
      <w:r>
        <w:rPr>
          <w:b/>
          <w:sz w:val="20"/>
        </w:rPr>
        <w:t>[ZH] 第三十六章：渣女，求求你做個人吧 — page 1/6</w:t>
      </w:r>
    </w:p>
    <w:p>
      <w:pPr>
        <w:spacing w:after="120"/>
      </w:pPr>
      <w:r>
        <w:rPr>
          <w:b/>
          <w:sz w:val="28"/>
        </w:rPr>
        <w:t>第三十六章：渣女，求求你做個人吧</w:t>
      </w:r>
    </w:p>
    <w:p>
      <w:r>
        <w:t>葉寧不會知道。</w:t>
      </w:r>
    </w:p>
    <w:p>
      <w:r>
        <w:t>一夜之間，自己的安全就得到了極大的保障。</w:t>
      </w:r>
    </w:p>
    <w:p>
      <w:r>
        <w:t>如果他知道的話，他應該很難笑得出來。</w:t>
      </w:r>
    </w:p>
    <w:p>
      <w:r>
        <w:t>沒錯，此刻的他正在笑。</w:t>
      </w:r>
    </w:p>
    <w:p>
      <w:r>
        <w:t>躺在搖椅上的葉寧，笑得非常的燦爛。</w:t>
      </w:r>
    </w:p>
    <w:p>
      <w:r>
        <w:t>因為他已經中毒了。</w:t>
      </w:r>
    </w:p>
    <w:p>
      <w:r>
        <w:t>死神正在倒計時。</w:t>
      </w:r>
    </w:p>
    <w:p>
      <w:r>
        <w:t>只要三天過去，他就能一命嗚呼。</w:t>
      </w:r>
    </w:p>
    <w:p>
      <w:r>
        <w:t>死，對於其他人來說，非常可怕。</w:t>
      </w:r>
    </w:p>
    <w:p>
      <w:r>
        <w:t>但對於他來說，卻是解脫。</w:t>
      </w:r>
    </w:p>
    <w:p>
      <w:r>
        <w:t>“等我死後，一定會報答你們的。”</w:t>
      </w:r>
    </w:p>
    <w:p>
      <w:r>
        <w:t>葉寧是一個感恩的人。</w:t>
      </w:r>
    </w:p>
    <w:p>
      <w:r>
        <w:t>所有在殺他這件事情上出過力的人，都是他的恩人。</w:t>
      </w:r>
    </w:p>
    <w:p>
      <w:r>
        <w:t>等我成天帝之日，便是報恩之時！</w:t>
      </w:r>
    </w:p>
    <w:p>
      <w:r>
        <w:t>第一天過去了。</w:t>
      </w:r>
    </w:p>
    <w:p>
      <w:r>
        <w:t>第二天葉寧的笑容沒有第一天那麼燦爛了。</w:t>
      </w:r>
    </w:p>
    <w:p>
      <w:r>
        <w:t>他揉著自己的胸口。</w:t>
      </w:r>
    </w:p>
    <w:p>
      <w:r>
        <w:t>“心跳正常。”</w:t>
      </w:r>
    </w:p>
    <w:p>
      <w:r>
        <w:t>他原地蹦躂了幾下。</w:t>
      </w:r>
    </w:p>
    <w:p>
      <w:r>
        <w:t>“腿腳沒問題。”</w:t>
      </w:r>
    </w:p>
    <w:p>
      <w:r>
        <w:t>他照了照鏡子。</w:t>
      </w:r>
    </w:p>
    <w:p>
      <w:r>
        <w:t>“面色紅潤。”</w:t>
      </w:r>
    </w:p>
    <w:p>
      <w:r>
        <w:t>自己的狀態顯然非常好。</w:t>
      </w:r>
    </w:p>
    <w:p>
      <w:r>
        <w:t>可就是因為太好了，而讓他感覺到了擔憂。</w:t>
      </w:r>
    </w:p>
    <w:p>
      <w:r>
        <w:t>我像是中毒的樣子嗎？</w:t>
      </w:r>
    </w:p>
    <w:p>
      <w:r>
        <w:t>他的心裡生出了一絲疑慮。</w:t>
      </w:r>
    </w:p>
    <w:p>
      <w:r>
        <w:t>難不成，這一回還能翻車？</w:t>
      </w:r>
    </w:p>
    <w:p>
      <w:r>
        <w:t>“不可能！”</w:t>
      </w:r>
    </w:p>
    <w:p>
      <w:r>
        <w:t>葉寧搖了搖頭。</w:t>
      </w:r>
    </w:p>
    <w:p>
      <w:r>
        <w:t>蕭淺淺的秘密已經被他知道了，這麼大的事情，怎麼可能就這麼算了。</w:t>
      </w:r>
    </w:p>
    <w:p>
      <w:pPr>
        <w:pageBreakBefore/>
        <w:spacing w:after="40"/>
      </w:pPr>
      <w:r>
        <w:rPr>
          <w:b/>
          <w:sz w:val="20"/>
        </w:rPr>
        <w:t>[MY] အခန်း (၃၆) — page 1/6</w:t>
      </w:r>
    </w:p>
    <w:p>
      <w:pPr>
        <w:spacing w:after="120"/>
      </w:pPr>
      <w:r>
        <w:rPr>
          <w:b/>
          <w:sz w:val="28"/>
        </w:rPr>
        <w:t>အခန်း (၃၆)</w:t>
      </w:r>
    </w:p>
    <w:p>
      <w:r>
        <w:t>ယဲ့နင်သည် တစ်ညတည်းဖြင့် သူ့အားစောင့်ရှောက်နေသော</w:t>
      </w:r>
    </w:p>
    <w:p>
      <w:r>
        <w:t>သက်တော်စောင့်များရှိနေသည်ကို မသိပေ။ သူသာသိပါက</w:t>
      </w:r>
    </w:p>
    <w:p>
      <w:r>
        <w:t>ရယ်မောနေနိုင်လိမ့်မည် မဟုတ်ချေ။</w:t>
      </w:r>
    </w:p>
    <w:p>
      <w:r>
        <w:t>ဟုတ်ပါသည် အခု ယဲ့နင်သည် ရယ်မောနေပါသည်။</w:t>
      </w:r>
    </w:p>
    <w:p>
      <w:r>
        <w:t>ယဲ့နင်သည် ကျောက်ထိုင်ခုံပေါ်တွင် လဲလျောင်းကာ</w:t>
      </w:r>
    </w:p>
    <w:p>
      <w:r>
        <w:t>--- Page 460 ---</w:t>
      </w:r>
    </w:p>
    <w:p>
      <w:r>
        <w:t>တောက်ပစွာ ပြုံးနေသည်။</w:t>
      </w:r>
    </w:p>
    <w:p>
      <w:r>
        <w:t>အဘယ်ကြောင့်ဆိုသော် သူသည်</w:t>
      </w:r>
    </w:p>
    <w:p>
      <w:r>
        <w:t>အဆိပ်မိထားသောကြောင့်ဖြစ်သည်။ ဟုတ်ပါသည်။</w:t>
      </w:r>
    </w:p>
    <w:p>
      <w:r>
        <w:t>ရှောင်ချန်းချန်းသည် သူ့ကို နွေဦးလေပြေ စံအိမ်တွင်</w:t>
      </w:r>
    </w:p>
    <w:p>
      <w:r>
        <w:t>တစ်ခါတည်းမသတ်လိုသောကြောင့် အရက်ထဲတွင်</w:t>
      </w:r>
    </w:p>
    <w:p>
      <w:r>
        <w:t>အဆိပ်ခပ်ခဲ့သည်ဟု ပြောခဲ့သည်။ ထို့ကြောင့် ယဲ့နင်သည်</w:t>
      </w:r>
    </w:p>
    <w:p>
      <w:r>
        <w:t>သူသေမည့်အချိန်ကို ပျော်ရွှင်စွာ ရေတွက်နေခြင်းဖြစ်သည်။</w:t>
      </w:r>
    </w:p>
    <w:p>
      <w:r>
        <w:t>သုံးရက်မျှေစာင့်ပြီးလျှင် သူသေပြီဖြစ်သည်။</w:t>
      </w:r>
    </w:p>
    <w:p>
      <w:r>
        <w:t>အခြားသူများအတွက် သေခြင်းတရားသည်</w:t>
      </w:r>
    </w:p>
    <w:p>
      <w:r>
        <w:t>ကြောက်မက်ဖွယ်ကောင်းသော်လည်း ယဲ့နင်အတွက်မူ</w:t>
      </w:r>
    </w:p>
    <w:p>
      <w:r>
        <w:t>ပျော်ရွှင်မှုဖြစ်သည်။</w:t>
      </w:r>
    </w:p>
    <w:p>
      <w:r>
        <w:t>“ငါသေရင် ငါမင်းကို တကယ် ကျေးဇူးဆပ်ပါ့မယ်”</w:t>
      </w:r>
    </w:p>
    <w:p>
      <w:r>
        <w:t>ယဲ့နင်သည် ကျေးဇူးသိတတ်သော သူဖြစ်သည်။ သူ့အား</w:t>
      </w:r>
    </w:p>
    <w:p>
      <w:r>
        <w:t>သတ်ရန်ကြိုးစားသော သူတိုင်းသည်</w:t>
      </w:r>
    </w:p>
    <w:p>
      <w:r>
        <w:t>သူ၏သူငယ်ချင်းဖြစ်သည်။</w:t>
      </w:r>
    </w:p>
    <w:p>
      <w:r>
        <w:t>‘ငါ သာကောင်းကင်ဧကရာဇ်ဖြစ်လာရင် သူတို့ကို</w:t>
      </w:r>
    </w:p>
    <w:p>
      <w:r>
        <w:t>ကျေးဇူးဆပ်ကို ဆပ်မှ ဖြစ်မယ်’</w:t>
      </w:r>
    </w:p>
    <w:p>
      <w:r>
        <w:t>--- Page 461 ---</w:t>
      </w:r>
    </w:p>
    <w:p>
      <w:r>
        <w:t>ပထမတစ်ရက်သည် ကုန်ဆုံးခဲ့လေပြီ။ နောက်နေ့တွင်</w:t>
      </w:r>
    </w:p>
    <w:p>
      <w:r>
        <w:t>ယဲ့နင်၏အပြုံးသည် ပထမေန့နှင့်ယှဉ်လျှင် မတောက်ပမှုသည်</w:t>
      </w:r>
    </w:p>
    <w:p>
      <w:r>
        <w:t>လျော့ကျသွားသည်။</w:t>
      </w:r>
    </w:p>
    <w:p>
      <w:r>
        <w:t>သူသည် သူ၏ရင်ဘတ်ကို စမ်းကြည့်သည်။</w:t>
      </w:r>
    </w:p>
    <w:p>
      <w:r>
        <w:t>“နှလုံးခုန်တာက ပုံမှန်ပဲ”</w:t>
      </w:r>
    </w:p>
    <w:p>
      <w:r>
        <w:t>ယဲ့နင်သည် ရင်ဘတ်ကို အကြိမ်အနည်းငယ်မျှ ထုလိုက်သည်။</w:t>
      </w:r>
    </w:p>
    <w:p>
      <w:r>
        <w:t>“ခြေထာက်တွေလဲ ပုံမှန်ပဲ”</w:t>
      </w:r>
    </w:p>
    <w:p>
      <w:r>
        <w:t>ထို့နောက် ယဲ့နင်သည် မှန်ကို ကြည့်လိုက်သည်။</w:t>
      </w:r>
    </w:p>
    <w:p>
      <w:r>
        <w:t>“မျက်နှာအသားအေရကလဲ စိုပြေနတာပဲ”</w:t>
      </w:r>
    </w:p>
    <w:p>
      <w:r>
        <w:t>ယဲ့နင်၏ခန္ဓာကိုယ်သည် တစ်ခုမှ မချွတ်ယွင်းနေပ။ ထို့သို့</w:t>
      </w:r>
    </w:p>
    <w:p>
      <w:r>
        <w:t>ကောင်းမွန်နေခြင်းသည် သူ့ကို စိုးရိမ်ပူပန်စေသည်။</w:t>
      </w:r>
    </w:p>
    <w:p>
      <w:r>
        <w:t>‘ငါ့ပုံစံက အဆိပ်ခတ်ခံထားရတာနဲ့ကော တူရဲ့လား’</w:t>
      </w:r>
    </w:p>
    <w:p>
      <w:pPr>
        <w:pageBreakBefore/>
        <w:spacing w:after="40"/>
      </w:pPr>
      <w:r>
        <w:rPr>
          <w:b/>
          <w:sz w:val="20"/>
        </w:rPr>
        <w:t>[ZH] 第三十六章：渣女，求求你做個人吧 — page 2/6</w:t>
      </w:r>
    </w:p>
    <w:p>
      <w:r>
        <w:t>換做葉寧是羅剎國的姦細，也一定會把知情者殺死。</w:t>
      </w:r>
    </w:p>
    <w:p>
      <w:r>
        <w:t>這一點完全不需要懷疑。</w:t>
      </w:r>
    </w:p>
    <w:p>
      <w:r>
        <w:t>“一定是我想多了，我肯定已經中毒了，只是這毒藥非同尋常，在毒發之時，與常人無異，一旦毒發，立刻斃命！”</w:t>
      </w:r>
    </w:p>
    <w:p>
      <w:r>
        <w:t>葉寧深吸一口氣，他幾乎可以斷定，自己中的就是這種毒藥。</w:t>
      </w:r>
    </w:p>
    <w:p>
      <w:r>
        <w:t>這是一個武力值極高的世界，製作出這種毒藥不是什麼難事。</w:t>
      </w:r>
    </w:p>
    <w:p>
      <w:r>
        <w:t>他再次躺平。</w:t>
      </w:r>
    </w:p>
    <w:p>
      <w:r>
        <w:t>大門不出二門不邁。</w:t>
      </w:r>
    </w:p>
    <w:p>
      <w:r>
        <w:t>就是擔心自己一旦出門，萬一遇到了什麼高人，要給他解毒。</w:t>
      </w:r>
    </w:p>
    <w:p>
      <w:r>
        <w:t>翻車的次數太多了，葉寧已經有了陰影，他認為越是關鍵時刻，越是多一事不如少一事。</w:t>
      </w:r>
    </w:p>
    <w:p>
      <w:r>
        <w:t>第二天也過去了。</w:t>
      </w:r>
    </w:p>
    <w:p>
      <w:r>
        <w:t>第三天清晨，一夜未睡的葉寧眼中遍布著密密麻麻的血絲。</w:t>
      </w:r>
    </w:p>
    <w:p>
      <w:r>
        <w:t>“這已經是第三天了，為什麼我還沒有死？”</w:t>
      </w:r>
    </w:p>
    <w:p>
      <w:r>
        <w:t>他怎麼看自己，都沒有任何中毒的跡象。</w:t>
      </w:r>
    </w:p>
    <w:p>
      <w:r>
        <w:t>不會吧，不會吧……</w:t>
      </w:r>
    </w:p>
    <w:p>
      <w:r>
        <w:t>葉寧吞咽著口水。</w:t>
      </w:r>
    </w:p>
    <w:p>
      <w:r>
        <w:t>這也能翻車的？</w:t>
      </w:r>
    </w:p>
    <w:p>
      <w:r>
        <w:t>他心態多多少少有點崩。</w:t>
      </w:r>
    </w:p>
    <w:p>
      <w:r>
        <w:t>在房間里走過來走過去，過了好一陣子，才喃喃說道。</w:t>
      </w:r>
    </w:p>
    <w:p>
      <w:pPr>
        <w:pageBreakBefore/>
        <w:spacing w:after="40"/>
      </w:pPr>
      <w:r>
        <w:rPr>
          <w:b/>
          <w:sz w:val="20"/>
        </w:rPr>
        <w:t>[MY] အခန်း (၃၆) — page 2/6</w:t>
      </w:r>
    </w:p>
    <w:p>
      <w:r>
        <w:t>ယဲ့နင်သည် စတင်သံသယဝင်လာခဲ့သည်။</w:t>
      </w:r>
    </w:p>
    <w:p>
      <w:r>
        <w:t>‘အဆိပ်ခတ်ခံထားရရင် ဒီလို အဆင်ပြေနတာက ဖြစ်ကော</w:t>
      </w:r>
    </w:p>
    <w:p>
      <w:r>
        <w:t>--- Page 462 ---</w:t>
      </w:r>
    </w:p>
    <w:p>
      <w:r>
        <w:t>ဖြစ်နိုင်လို့လား’</w:t>
      </w:r>
    </w:p>
    <w:p>
      <w:r>
        <w:t>“မြဖစ်နိုင်ဘူးဟ”</w:t>
      </w:r>
    </w:p>
    <w:p>
      <w:r>
        <w:t>ယဲ့နင်သည် ခေါင်းခါလိုက်သည်။</w:t>
      </w:r>
    </w:p>
    <w:p>
      <w:r>
        <w:t>ရှောင်ချန်းချန်း၏ လျို့ဝှက်ချက်ကိုလည်း သူသိသည်။</w:t>
      </w:r>
    </w:p>
    <w:p>
      <w:r>
        <w:t>ထိုကဲ့သို့ ကြီးမားတဲ့ပေါက်ကြားမှုက ဘယ်လိုလို့ အလွယ်တကူ</w:t>
      </w:r>
    </w:p>
    <w:p>
      <w:r>
        <w:t>မေ့ပျောက်သွားမှာလဲ။</w:t>
      </w:r>
    </w:p>
    <w:p>
      <w:r>
        <w:t>ယဲ့နင်သာ ရှားတိုင်းပြည်၏ သူလျိုဖြစ်ပါက သူသည်</w:t>
      </w:r>
    </w:p>
    <w:p>
      <w:r>
        <w:t>သူ့အကြောင်းကို သိသောသူကို သတ်ပြီးပြီဖြစ်သည်။</w:t>
      </w:r>
    </w:p>
    <w:p>
      <w:r>
        <w:t>‘သံသယ ဝင်စရာမရှိလောက်ပါဘူး’</w:t>
      </w:r>
    </w:p>
    <w:p>
      <w:r>
        <w:t>“ ငါအေတွးလွန်နေတာပဲနေမှာပါ၊ အဆိပ်က မိပြီးသားပဲလေ။</w:t>
      </w:r>
    </w:p>
    <w:p>
      <w:r>
        <w:t>အဆိပ်ကပဲ မူမမှန်တာ နေမှာပါ။ တစ်ခါတစ်လေကျရင်</w:t>
      </w:r>
    </w:p>
    <w:p>
      <w:r>
        <w:t>အဆိပ်မိပြီးလဲ သာမာန်လူတွေနဲ့ သိပ်မှ မကွာတာ၊ အဆိပ်က</w:t>
      </w:r>
    </w:p>
    <w:p>
      <w:r>
        <w:t>တစ်ကိုယ်လုံးကို ပျံ့သွားမှ တန်းသေတာလဲ ရှိတာပဲဟာ”</w:t>
      </w:r>
    </w:p>
    <w:p>
      <w:r>
        <w:t>ယဲ့နင်သည် သက်ပြင်းချလိုက်သည်။ သူသည်</w:t>
      </w:r>
    </w:p>
    <w:p>
      <w:r>
        <w:t>သူ၏ခန္ဓာကိုယ်ထဲတွင် အဆိပ်မရှိ ဟုပင်</w:t>
      </w:r>
    </w:p>
    <w:p>
      <w:r>
        <w:t>--- Page 463 ---</w:t>
      </w:r>
    </w:p>
    <w:p>
      <w:r>
        <w:t>ကောက်ချက်ချလုနီးနီးပင် ဖြစ်သွားသည်။</w:t>
      </w:r>
    </w:p>
    <w:p>
      <w:r>
        <w:t>‘ဒီကမ္ဘာက ကျင့်ကြံသူကမ္ဘာပဲဟာ၊ အဲ့လို အဆိပ်မျိုး လုပ်ဖို့က</w:t>
      </w:r>
    </w:p>
    <w:p>
      <w:r>
        <w:t>မခက်ခဲပါဘူးကွာ’</w:t>
      </w:r>
    </w:p>
    <w:p>
      <w:r>
        <w:t>ထို့နောက် ကျောက်ထိုင်ခုံပေါ်တွင်</w:t>
      </w:r>
    </w:p>
    <w:p>
      <w:r>
        <w:t>ထပ်မံလဲလျောင်းလိုက်သည်။ ဤသို့ဖြင့် ဒုတိယေန့သည်</w:t>
      </w:r>
    </w:p>
    <w:p>
      <w:r>
        <w:t>ပြီးဆုံးသွားလေပြီ။</w:t>
      </w:r>
    </w:p>
    <w:p>
      <w:r>
        <w:t>တတိယေန့မြောက် မနက်ခင်း၌ ယဲ့နင်သည်</w:t>
      </w:r>
    </w:p>
    <w:p>
      <w:r>
        <w:t>တစ်ညလုံးမအိပ်ထားသောကြောင့် သူ၏မျက်လုံးများသည်</w:t>
      </w:r>
    </w:p>
    <w:p>
      <w:r>
        <w:t>နီရဲနေသည်။</w:t>
      </w:r>
    </w:p>
    <w:p>
      <w:r>
        <w:t>“တတိယေန့တောင်ရောက်နေပြီလေ၊ ဘာလို့ ငါက</w:t>
      </w:r>
    </w:p>
    <w:p>
      <w:r>
        <w:t>ခုထိမေသေသးတာလဲ”</w:t>
      </w:r>
    </w:p>
    <w:p>
      <w:r>
        <w:t>သူကိုယ်သူ မည်မျှပင် ကြည့်စေကာမူ သူ၏ပုံစံသည်</w:t>
      </w:r>
    </w:p>
    <w:p>
      <w:r>
        <w:t>အဆိပ်မိထားသော ပုံစံနှင့်မတူပေ။</w:t>
      </w:r>
    </w:p>
    <w:p>
      <w:r>
        <w:t>‘မြဖစ်နိုင်ဘူး မြဖစ်နိုင်ဘူး မြဖစ်နိုင်ဘူးလို့……”</w:t>
      </w:r>
    </w:p>
    <w:p>
      <w:r>
        <w:t>--- Page 464 ---</w:t>
      </w:r>
    </w:p>
    <w:p>
      <w:r>
        <w:t>ယဲ့နင်တံတွေးမြိုချလိုက်သည်။</w:t>
      </w:r>
    </w:p>
    <w:p>
      <w:r>
        <w:t>‘ဒါကြီးက ဖြစ်နိုင်လို့လား..”</w:t>
      </w:r>
    </w:p>
    <w:p>
      <w:r>
        <w:t>ယဲ့နင်သည် အလွန်ပင် ကြေကွဲနြေပီဖြစ်သည်။ သူသည်</w:t>
      </w:r>
    </w:p>
    <w:p>
      <w:r>
        <w:t>အိမ်ထဲ၌ တက်လိုက် ဆင်းလိုက်လုပ်နေသည်။</w:t>
      </w:r>
    </w:p>
    <w:p>
      <w:r>
        <w:t>ခဏကြာပြီးနောက် သူသည် တီးတိုးရေရွတ်လိုက်သည်။</w:t>
      </w:r>
    </w:p>
    <w:p>
      <w:pPr>
        <w:pageBreakBefore/>
        <w:spacing w:after="40"/>
      </w:pPr>
      <w:r>
        <w:rPr>
          <w:b/>
          <w:sz w:val="20"/>
        </w:rPr>
        <w:t>[ZH] 第三十六章：渣女，求求你做個人吧 — page 3/6</w:t>
      </w:r>
    </w:p>
    <w:p>
      <w:r>
        <w:t>“一定是時間還沒有到，那蕭淺淺沒有理由騙我啊……我要是不死，一旦揭發她，死的就該是她了！”</w:t>
      </w:r>
    </w:p>
    <w:p>
      <w:r>
        <w:t>沒錯，一定是時間沒有到。</w:t>
      </w:r>
    </w:p>
    <w:p>
      <w:r>
        <w:t>這個毒藥說是三天發作，那肯定得是七十二小時拉滿，少一分鐘也不行！</w:t>
      </w:r>
    </w:p>
    <w:p>
      <w:r>
        <w:t>葉寧抱著最後的期望，苟在房間里等待。</w:t>
      </w:r>
    </w:p>
    <w:p>
      <w:r>
        <w:t>僕人老黃頭敲了幾次門，想要給他送早餐，午餐以及……晚餐。</w:t>
      </w:r>
    </w:p>
    <w:p>
      <w:r>
        <w:t>但葉寧都沒有回應。</w:t>
      </w:r>
    </w:p>
    <w:p>
      <w:r>
        <w:t>直到深夜。</w:t>
      </w:r>
    </w:p>
    <w:p>
      <w:r>
        <w:t>老黃頭端著夜宵走來。</w:t>
      </w:r>
    </w:p>
    <w:p>
      <w:r>
        <w:t>他眼裡滿是憂慮。</w:t>
      </w:r>
    </w:p>
    <w:p>
      <w:r>
        <w:t>“怎麼辦？公子他不肯吃飯啊！”</w:t>
      </w:r>
    </w:p>
    <w:p>
      <w:r>
        <w:t>主人一天沒有吃飯，我該怎麼辦？在線等。</w:t>
      </w:r>
    </w:p>
    <w:p>
      <w:r>
        <w:t>他敲了敲門。</w:t>
      </w:r>
    </w:p>
    <w:p>
      <w:r>
        <w:t>打算好好的勸一勸葉寧。</w:t>
      </w:r>
    </w:p>
    <w:p>
      <w:r>
        <w:t>然而，就在他敲門的瞬間，葉寧直接就走了出來。</w:t>
      </w:r>
    </w:p>
    <w:p>
      <w:r>
        <w:t>他一把抓起饅頭，三兩口吞入腹中。</w:t>
      </w:r>
    </w:p>
    <w:p>
      <w:r>
        <w:t>然後又端起稀粥，灌進了肚子里。</w:t>
      </w:r>
    </w:p>
    <w:p>
      <w:r>
        <w:t>“氣死我了！”</w:t>
      </w:r>
    </w:p>
    <w:p>
      <w:r>
        <w:t>葉寧填飽了肚子，有了足夠的體力支撐他生氣。</w:t>
      </w:r>
    </w:p>
    <w:p>
      <w:r>
        <w:t>於是便黑著臉，氣沖沖的走出了大門。</w:t>
      </w:r>
    </w:p>
    <w:p>
      <w:r>
        <w:t>只剩下老黃頭愣在原地。</w:t>
      </w:r>
    </w:p>
    <w:p>
      <w:r>
        <w:t>這是啥情況？</w:t>
      </w:r>
    </w:p>
    <w:p>
      <w:r>
        <w:t>走在大街上的葉寧，憋著一肚子的火氣。</w:t>
      </w:r>
    </w:p>
    <w:p>
      <w:pPr>
        <w:pageBreakBefore/>
        <w:spacing w:after="40"/>
      </w:pPr>
      <w:r>
        <w:rPr>
          <w:b/>
          <w:sz w:val="20"/>
        </w:rPr>
        <w:t>[MY] အခန်း (၃၆) — page 3/6</w:t>
      </w:r>
    </w:p>
    <w:p>
      <w:r>
        <w:t>“အချိန်မကျေသးလို့ပဲနေမှာ၊ ရှောင်ချန်းချန်းက ငါ့ကို</w:t>
      </w:r>
    </w:p>
    <w:p>
      <w:r>
        <w:t>လိမ်စရာ အကြောင်းမှ မရှိတာ၊ ငါ မေသဘူးဆိုရင်</w:t>
      </w:r>
    </w:p>
    <w:p>
      <w:r>
        <w:t>သူ့အကြောင်းအကုန်ပေါ်မှာလေ၊ အဲ့ဆို သေမယ့်သူက</w:t>
      </w:r>
    </w:p>
    <w:p>
      <w:r>
        <w:t>သူဖြစ်သွားမှာ”</w:t>
      </w:r>
    </w:p>
    <w:p>
      <w:r>
        <w:t>‘ဟုတ်တယ်၊ အချိန်မကျေသးလို့နေမှာ’</w:t>
      </w:r>
    </w:p>
    <w:p>
      <w:r>
        <w:t>“အဆိပ်က သုံးရက်အတွင်း သက်ရောက်မယ်လို့</w:t>
      </w:r>
    </w:p>
    <w:p>
      <w:r>
        <w:t>ပြောထားဆိုတော့ ခုနှစ်ဆယ့်နှစ် နာရီပြည့်ဖို့လိုမယ်ထင်တယ်</w:t>
      </w:r>
    </w:p>
    <w:p>
      <w:r>
        <w:t>တစ်မိနစ်တောင် ကျန်လို့မြဖစ်ဘူး”</w:t>
      </w:r>
    </w:p>
    <w:p>
      <w:r>
        <w:t>ယဲ့နင်သည် နောက်ဆုံးသော မျှော်လင့်ချက်ကို ဆုပ်ကိုင်ကာ</w:t>
      </w:r>
    </w:p>
    <w:p>
      <w:r>
        <w:t>သေမည့်အချိန်ကို စောင့်ဆိုင်းနေသည်။</w:t>
      </w:r>
    </w:p>
    <w:p>
      <w:r>
        <w:t>--- Page 465 ---</w:t>
      </w:r>
    </w:p>
    <w:p>
      <w:r>
        <w:t>အေစခံ ဟွမ်တောက်သည် မနက်စာ၊ နေ့လည်စာ၊ ညစာ</w:t>
      </w:r>
    </w:p>
    <w:p>
      <w:r>
        <w:t>လာပို့ရန် ယဲ့နင်၏အခန်းတံခါးကို</w:t>
      </w:r>
    </w:p>
    <w:p>
      <w:r>
        <w:t>အကြိမ်ကြိမ်ခေါက်သော်လည်း ယဲ့နင်သည် မည်သည့် အသံမျှ</w:t>
      </w:r>
    </w:p>
    <w:p>
      <w:r>
        <w:t>မတုန့်ပြန်ပေ။</w:t>
      </w:r>
    </w:p>
    <w:p>
      <w:r>
        <w:t>သန်းခေါင်ယံ အချိန်သို့ရောက်သောအခါ ဟွမ်တောက်သည်</w:t>
      </w:r>
    </w:p>
    <w:p>
      <w:r>
        <w:t>ညည့်နက်စာဖြင့် ယဲ့နင်ထံသို့ ရောက်လာခဲ့သည်။</w:t>
      </w:r>
    </w:p>
    <w:p>
      <w:r>
        <w:t>သူ၏မျက်လုံးများတွင် စိုးရိမ်မှုများ ထင်ဟပ်နေသည်။</w:t>
      </w:r>
    </w:p>
    <w:p>
      <w:r>
        <w:t>“သခင်လေးက စားဖို့ငြင်းရင် ဘယ်လိုလုပ်မလဲ”</w:t>
      </w:r>
    </w:p>
    <w:p>
      <w:r>
        <w:t>‘သခင်လေး ဒီနေ့တစ်နေကုန် ဘာမှ မစားရေသးဘူး’</w:t>
      </w:r>
    </w:p>
    <w:p>
      <w:r>
        <w:t>ဟွမ်တောက်သည် ယဲ့နင်၏ အခန်းတံခါးကိုခေါက်လိုက်သည်။</w:t>
      </w:r>
    </w:p>
    <w:p>
      <w:r>
        <w:t>‘ငါ သခင်လေးကို စားအောင်လုပ်မှဖြစ်မယ်’</w:t>
      </w:r>
    </w:p>
    <w:p>
      <w:r>
        <w:t>သို့သော် သူတံခါးခေါက်တော့မည့်အချိန်၌ ယဲ့နင်သည်</w:t>
      </w:r>
    </w:p>
    <w:p>
      <w:r>
        <w:t>အခန်းထဲမှ ကေသာကေမျာထွက်လာခဲ့သည်။</w:t>
      </w:r>
    </w:p>
    <w:p>
      <w:r>
        <w:t>ပေါက်စီတစ်လုံးကို ဆွဲယူကာ</w:t>
      </w:r>
    </w:p>
    <w:p>
      <w:r>
        <w:t>အလုပ်ကြီးကြီးကိုက်ချလိုက်သည်။</w:t>
      </w:r>
    </w:p>
    <w:p>
      <w:r>
        <w:t>--- Page 466 ---</w:t>
      </w:r>
    </w:p>
    <w:p>
      <w:r>
        <w:t>ထို့နောက် သူသည် စွပ်ပြုပ်ပန်းကန်လိုက် အငမ်းမရ</w:t>
      </w:r>
    </w:p>
    <w:p>
      <w:r>
        <w:t>မော့ချလိုက်ပြီးမှ…</w:t>
      </w:r>
    </w:p>
    <w:p>
      <w:r>
        <w:t>“အား… ဒေါသထွက်လိုက်တာ”</w:t>
      </w:r>
    </w:p>
    <w:p>
      <w:r>
        <w:t>သုံးရက်လောက် ငတ်နေသော ဗိုက်</w:t>
      </w:r>
    </w:p>
    <w:p>
      <w:r>
        <w:t>အနည်းငယ်ပြန်ပြည့်သွားမှ ယဲ့နင်သည် ဒေါသထွက်ရန်</w:t>
      </w:r>
    </w:p>
    <w:p>
      <w:r>
        <w:t>အားရှိလာခဲ့သည်။ မျက်နှာကြီးမှောင်မဲကာ ဒေါသထွက်လျက်</w:t>
      </w:r>
    </w:p>
    <w:p>
      <w:r>
        <w:t>အိမ်မှ ထွက်သွားခဲ့သည်။</w:t>
      </w:r>
    </w:p>
    <w:p>
      <w:r>
        <w:t>အေစခံအိုကြီး ဟွမ်တောက်သည် သူ၏အခန်းရှေ့တွင်</w:t>
      </w:r>
    </w:p>
    <w:p>
      <w:pPr>
        <w:pageBreakBefore/>
        <w:spacing w:after="40"/>
      </w:pPr>
      <w:r>
        <w:rPr>
          <w:b/>
          <w:sz w:val="20"/>
        </w:rPr>
        <w:t>[ZH] 第三十六章：渣女，求求你做個人吧 — page 4/6</w:t>
      </w:r>
    </w:p>
    <w:p>
      <w:r>
        <w:t>都到了這個點了，如果他還不知道自己被騙了，那他就是智商有問題了。</w:t>
      </w:r>
    </w:p>
    <w:p>
      <w:r>
        <w:t>她居然騙我！</w:t>
      </w:r>
    </w:p>
    <w:p>
      <w:r>
        <w:t>“我是那麼相信你，可你居然騙我，渣女！！！”</w:t>
      </w:r>
    </w:p>
    <w:p>
      <w:r>
        <w:t>葉寧怒髮衝冠。</w:t>
      </w:r>
    </w:p>
    <w:p>
      <w:r>
        <w:t>他這三天的時間，都已經把自己死後的事情規劃好了。</w:t>
      </w:r>
    </w:p>
    <w:p>
      <w:r>
        <w:t>先成為天帝，搞點大動靜，人前顯聖什麼的，裝一波逼。</w:t>
      </w:r>
    </w:p>
    <w:p>
      <w:r>
        <w:t>然後再來到這個世界，好好感謝自己的恩人。</w:t>
      </w:r>
    </w:p>
    <w:p>
      <w:r>
        <w:t>結果呢？</w:t>
      </w:r>
    </w:p>
    <w:p>
      <w:r>
        <w:t>結果呢！</w:t>
      </w:r>
    </w:p>
    <w:p>
      <w:r>
        <w:t>你竟然欺騙我的感情！</w:t>
      </w:r>
    </w:p>
    <w:p>
      <w:r>
        <w:t>葉寧衝進了春風樓。</w:t>
      </w:r>
    </w:p>
    <w:p>
      <w:r>
        <w:t>他是來找麻煩的。</w:t>
      </w:r>
    </w:p>
    <w:p>
      <w:r>
        <w:t>沒有人敢阻攔他。</w:t>
      </w:r>
    </w:p>
    <w:p>
      <w:r>
        <w:t>“葉郎來了。”</w:t>
      </w:r>
    </w:p>
    <w:p>
      <w:r>
        <w:t>花魁們眉眼如蘇。</w:t>
      </w:r>
    </w:p>
    <w:p>
      <w:r>
        <w:t>“葉大人。”</w:t>
      </w:r>
    </w:p>
    <w:p>
      <w:r>
        <w:t>“葉兄晚上好啊！”</w:t>
      </w:r>
    </w:p>
    <w:p>
      <w:r>
        <w:t>路人們紛紛打招呼。</w:t>
      </w:r>
    </w:p>
    <w:p>
      <w:r>
        <w:t>但葉寧沒有理由。</w:t>
      </w:r>
    </w:p>
    <w:p>
      <w:r>
        <w:t>蹬蹬蹬！</w:t>
      </w:r>
    </w:p>
    <w:p>
      <w:r>
        <w:t>他踏上了閣樓，直衝蕭淺淺的房間而去。</w:t>
      </w:r>
    </w:p>
    <w:p>
      <w:r>
        <w:t>換做別人，這顯然是違規的。</w:t>
      </w:r>
    </w:p>
    <w:p>
      <w:r>
        <w:t>但葉寧例外。</w:t>
      </w:r>
    </w:p>
    <w:p>
      <w:r>
        <w:t>蕭淺淺傳出話來，葉寧來見她，任何人都不能阻攔。</w:t>
      </w:r>
    </w:p>
    <w:p>
      <w:r>
        <w:t>於是他走的非常順暢。</w:t>
      </w:r>
    </w:p>
    <w:p>
      <w:r>
        <w:t>一把推開門，氣勢洶洶的沖了進來。</w:t>
      </w:r>
    </w:p>
    <w:p>
      <w:r>
        <w:t>“你給我一個解釋！”</w:t>
      </w:r>
    </w:p>
    <w:p>
      <w:r>
        <w:t>他兇狠的問道。</w:t>
      </w:r>
    </w:p>
    <w:p>
      <w:r>
        <w:t>看著葉寧這副模樣，蕭淺淺心中暗笑，表面上卻是露出了感激之色，說道。</w:t>
      </w:r>
    </w:p>
    <w:p>
      <w:pPr>
        <w:pageBreakBefore/>
        <w:spacing w:after="40"/>
      </w:pPr>
      <w:r>
        <w:rPr>
          <w:b/>
          <w:sz w:val="20"/>
        </w:rPr>
        <w:t>[MY] အခန်း (၃၆) — page 4/6</w:t>
      </w:r>
    </w:p>
    <w:p>
      <w:r>
        <w:t>ရပ်လျက်ကျန်ခဲ့သည်။</w:t>
      </w:r>
    </w:p>
    <w:p>
      <w:r>
        <w:t>‘ဘာဖြစ်သွားတာလဲ’</w:t>
      </w:r>
    </w:p>
    <w:p>
      <w:r>
        <w:t>ယဲ့နင်ကတော့ လမ်းမေပါ်တွင် ဒေါသကို ထိန်းလျက်</w:t>
      </w:r>
    </w:p>
    <w:p>
      <w:r>
        <w:t>လမ်းလျှောက်နေသည်။ ယခုအချိန်ထိ သူသည်</w:t>
      </w:r>
    </w:p>
    <w:p>
      <w:r>
        <w:t>အလိမ်ခံခဲ့ရသည်ကို မသိသေးပါက သူ၏ဦးနှောက်သည်</w:t>
      </w:r>
    </w:p>
    <w:p>
      <w:r>
        <w:t>တော်တော်ချို့ယွင်းနေသာကြောင့်သာဖြစ်လိမ့်မည်။</w:t>
      </w:r>
    </w:p>
    <w:p>
      <w:r>
        <w:t>--- Page 467 ---</w:t>
      </w:r>
    </w:p>
    <w:p>
      <w:r>
        <w:t>‘သူငါ့ကို တကယ် လိမ်သွားတာဟ’</w:t>
      </w:r>
    </w:p>
    <w:p>
      <w:r>
        <w:t>“ဆောက်ကောင်မ၊ ငါမင်းကို ဒီလောက်ယုံကြည်တောင်</w:t>
      </w:r>
    </w:p>
    <w:p>
      <w:r>
        <w:t>မင်းကငါ့ကို လိမ်သွားရဲတယ်”</w:t>
      </w:r>
    </w:p>
    <w:p>
      <w:r>
        <w:t>ယဲ့နင်သည် အလွန်ပင် ပေါက်ကွဲနေပြီဖြစ်သည်။</w:t>
      </w:r>
    </w:p>
    <w:p>
      <w:r>
        <w:t>လွန်ခဲ့သော သုံးရက်လုံးတွင် သူသည် ကောင်းကင်ဧကရာဇ်</w:t>
      </w:r>
    </w:p>
    <w:p>
      <w:r>
        <w:t>ဖြစ်လျှင် လုပ်ရမည့် အစီအစဉ်များကို စဉ်းစားနေခဲ့သည်။</w:t>
      </w:r>
    </w:p>
    <w:p>
      <w:r>
        <w:t>‘ငါကောင်းကင်ဘုံဧကရာဇ်ဖြစ်လာရင် အရင်ဆုံး ကိစ္စ</w:t>
      </w:r>
    </w:p>
    <w:p>
      <w:r>
        <w:t>ကြီးကြီးတစ်ခုလုပ်မယ်’</w:t>
      </w:r>
    </w:p>
    <w:p>
      <w:r>
        <w:t>‘ပြီးမှ ဒီကို ပြန်လာပြီး ငါ့ကိုသတ်ပေးတဲ့သူကို</w:t>
      </w:r>
    </w:p>
    <w:p>
      <w:r>
        <w:t>ကျေးဇူးတင်မယ်’</w:t>
      </w:r>
    </w:p>
    <w:p>
      <w:r>
        <w:t>‘အဲ့လို တွေးထားပေမယ့် အခုတော့ ငါဘာရလိုက်လဲ’</w:t>
      </w:r>
    </w:p>
    <w:p>
      <w:r>
        <w:t>‘ငါဘာရလိုက်လဲလို့’</w:t>
      </w:r>
    </w:p>
    <w:p>
      <w:r>
        <w:t>‘မင်းငါ့ကို လိမ်ရက်တယ်’</w:t>
      </w:r>
    </w:p>
    <w:p>
      <w:r>
        <w:t>ယဲ့နင်သည် နွေဦးလေပြထဲသို့ အေလာတြကီးဝင်လာခဲ့သည်။</w:t>
      </w:r>
    </w:p>
    <w:p>
      <w:r>
        <w:t>သူသည် ပြဿနာရှာရန်လာခဲ့ခြင်းဖြစ်သည်။ သူ့ကိုဘယ်သူမှ</w:t>
      </w:r>
    </w:p>
    <w:p>
      <w:r>
        <w:t>သူ့ကိုမတားရဲပေ။</w:t>
      </w:r>
    </w:p>
    <w:p>
      <w:r>
        <w:t>--- Page 468 ---</w:t>
      </w:r>
    </w:p>
    <w:p>
      <w:r>
        <w:t>“သခင်ယဲ့ ရောက်လာတာလား”</w:t>
      </w:r>
    </w:p>
    <w:p>
      <w:r>
        <w:t>ပန်းကေလး၏ မျက်ခုံးများသည်</w:t>
      </w:r>
    </w:p>
    <w:p>
      <w:r>
        <w:t>စင်ရော်ငှက်၏တောင်ပံနှင့်ပင်တူသည်။</w:t>
      </w:r>
    </w:p>
    <w:p>
      <w:r>
        <w:t>“သခင်ယဲ့”</w:t>
      </w:r>
    </w:p>
    <w:p>
      <w:r>
        <w:t>“အကိုယဲ့ မဂလာ ညေနခင်းပါ”</w:t>
      </w:r>
    </w:p>
    <w:p>
      <w:r>
        <w:t>ဖြတ်သွားဖြတ်လာများသည် ယဲ့နင်ကို နှုတ်ဆက်ကြသည်။</w:t>
      </w:r>
    </w:p>
    <w:p>
      <w:r>
        <w:t>သို့သော် ယဲ့နင်သည် ပြန်လည် မနှုတ်ဆက်နိုင်ခဲ့ပေ။</w:t>
      </w:r>
    </w:p>
    <w:p>
      <w:r>
        <w:t>ဒုန်း…ဒုန်း…ဒုန်း</w:t>
      </w:r>
    </w:p>
    <w:p>
      <w:r>
        <w:t>ယဲ့နင်သည် ခေါင်မိုးထပ်သို့ ခြေသံပြင်းပြင်း</w:t>
      </w:r>
    </w:p>
    <w:p>
      <w:r>
        <w:t>နင်းတက်သွားကာ ရှောင်ချန်းချန်းခန်းထဲသို့</w:t>
      </w:r>
    </w:p>
    <w:p>
      <w:r>
        <w:t>တန်းဝင်သွားသည်။ အခြားသူသာ ဖြစ်ပါက ထိုလူသည်</w:t>
      </w:r>
    </w:p>
    <w:p>
      <w:r>
        <w:t>ကျိန်းသေပေါက် ဖမ်းခံရလိမ့်မည်။</w:t>
      </w:r>
    </w:p>
    <w:p>
      <w:r>
        <w:t>သို့သော် ယဲ့နင်သည် ချွင်းချက်ဖြစ်သည်။ ယဲ့နင် သူမကို</w:t>
      </w:r>
    </w:p>
    <w:p>
      <w:r>
        <w:t>--- Page 469 ---</w:t>
      </w:r>
    </w:p>
    <w:p>
      <w:r>
        <w:t>လာတွေ့ပါက မည်သူမှ သူ့ကို တားရန်မလိုအပ်ဟု</w:t>
      </w:r>
    </w:p>
    <w:p>
      <w:r>
        <w:t>ရှောင်ချန်းချန်းက ပြောထားသည်။ ထို့ကြောင့် ယဲ့နင်သည်</w:t>
      </w:r>
    </w:p>
    <w:p>
      <w:pPr>
        <w:pageBreakBefore/>
        <w:spacing w:after="40"/>
      </w:pPr>
      <w:r>
        <w:rPr>
          <w:b/>
          <w:sz w:val="20"/>
        </w:rPr>
        <w:t>[ZH] 第三十六章：渣女，求求你做個人吧 — page 5/6</w:t>
      </w:r>
    </w:p>
    <w:p>
      <w:r>
        <w:t>“那一日，葉大人的一番話，讓小女子深受感動！”</w:t>
      </w:r>
    </w:p>
    <w:p>
      <w:r>
        <w:t>葉寧火氣一滯。</w:t>
      </w:r>
    </w:p>
    <w:p>
      <w:r>
        <w:t>“我說啥了？”</w:t>
      </w:r>
    </w:p>
    <w:p>
      <w:r>
        <w:t>那天他只顧著嘴炮，一轉頭就忘了。</w:t>
      </w:r>
    </w:p>
    <w:p>
      <w:r>
        <w:t>“葉大人說卑鄙是卑鄙者的通行證，高尚是高尚者的墓志銘……”</w:t>
      </w:r>
    </w:p>
    <w:p>
      <w:r>
        <w:t>“葉大人說我雖然投靠了羅剎國，但我無法改變自己流淌著大周血脈……”</w:t>
      </w:r>
    </w:p>
    <w:p>
      <w:r>
        <w:t>“葉大人說……”</w:t>
      </w:r>
    </w:p>
    <w:p>
      <w:r>
        <w:t>蕭淺淺將那天的話重複了一遍。</w:t>
      </w:r>
    </w:p>
    <w:p>
      <w:r>
        <w:t>三天過去了，她仍然把這些話銘刻在心裡，每每想起，仍然內心震撼。</w:t>
      </w:r>
    </w:p>
    <w:p>
      <w:r>
        <w:t>“我說過這些？”</w:t>
      </w:r>
    </w:p>
    <w:p>
      <w:r>
        <w:t>葉寧有點懵，但他搖了搖頭，又恢復了兇狠。</w:t>
      </w:r>
    </w:p>
    <w:p>
      <w:r>
        <w:t>“我就算說過這些，又有什麼關係？”</w:t>
      </w:r>
    </w:p>
    <w:p>
      <w:r>
        <w:t>蕭淺淺深吸一口氣。</w:t>
      </w:r>
    </w:p>
    <w:p>
      <w:r>
        <w:t>“聽君一席話，勝讀十年書，那天小女子聽了大人的教誨，我悟了。”</w:t>
      </w:r>
    </w:p>
    <w:p>
      <w:r>
        <w:t>“你悟了？”</w:t>
      </w:r>
    </w:p>
    <w:p>
      <w:r>
        <w:t>“沒錯，我大徹大悟了，決心要做一個好人！是大人喚醒了我的良知！”</w:t>
      </w:r>
    </w:p>
    <w:p>
      <w:r>
        <w:t>“所以呢？”</w:t>
      </w:r>
    </w:p>
    <w:p>
      <w:r>
        <w:t>“所以我主動自首，協助官府搗毀了羅剎國所有的間諜窩點，陛下得知了此事，念我悔改的及時，功過相抵，不再追究過往。”</w:t>
      </w:r>
    </w:p>
    <w:p>
      <w:pPr>
        <w:pageBreakBefore/>
        <w:spacing w:after="40"/>
      </w:pPr>
      <w:r>
        <w:rPr>
          <w:b/>
          <w:sz w:val="20"/>
        </w:rPr>
        <w:t>[MY] အခန်း (၃၆) — page 5/6</w:t>
      </w:r>
    </w:p>
    <w:p>
      <w:r>
        <w:t>ရှောင်ချန်းချန်းအခန်းထဲသို့</w:t>
      </w:r>
    </w:p>
    <w:p>
      <w:r>
        <w:t>ချောချောမွေ့မွေ့ရောက်သွားသည်။</w:t>
      </w:r>
    </w:p>
    <w:p>
      <w:r>
        <w:t>ယဲ့နင် တံခါးကို တွန်းဖွင့်ကာ အခန်းထဲသို့ အေလာတြကီး</w:t>
      </w:r>
    </w:p>
    <w:p>
      <w:r>
        <w:t>ဝင်သွားသည်။</w:t>
      </w:r>
    </w:p>
    <w:p>
      <w:r>
        <w:t>“ငါ့ကို ရှင်းပြစမ်း..”</w:t>
      </w:r>
    </w:p>
    <w:p>
      <w:r>
        <w:t>ရောက်သည်နှင့် တြပိုင်နက် ယဉ်ကျေးမေနနိုင်ပဲ</w:t>
      </w:r>
    </w:p>
    <w:p>
      <w:r>
        <w:t>တန်းမေးလိုက်သည်။</w:t>
      </w:r>
    </w:p>
    <w:p>
      <w:r>
        <w:t>ယဲ့နင်ကို မြင်သောအခါ ရှောင်ချန်းချန်းသည်</w:t>
      </w:r>
    </w:p>
    <w:p>
      <w:r>
        <w:t>တိတ်တခိုးပြုံးမိသည်။ သို့သော် အပြင်ဘက်တွင်မူ သူမသည်</w:t>
      </w:r>
    </w:p>
    <w:p>
      <w:r>
        <w:t>ယဉ်ကျေးစွာပြောလိုက်သည်။</w:t>
      </w:r>
    </w:p>
    <w:p>
      <w:r>
        <w:t>“အဲ့နေ့က သခင်ယဲ့ပြောခဲ့တာတွေက ကျွန်မကို</w:t>
      </w:r>
    </w:p>
    <w:p>
      <w:r>
        <w:t>တော်တော်လေးကို ရင်ခုန်စေခဲ့တာ”</w:t>
      </w:r>
    </w:p>
    <w:p>
      <w:r>
        <w:t>ယဲ့နင်၏ဒေါသသည် မိုးထိုးသွားသည်။</w:t>
      </w:r>
    </w:p>
    <w:p>
      <w:r>
        <w:t>--- Page 470 ---</w:t>
      </w:r>
    </w:p>
    <w:p>
      <w:r>
        <w:t>“ငါဘာပြောလို့လဲ”</w:t>
      </w:r>
    </w:p>
    <w:p>
      <w:r>
        <w:t>ထိုနေ့က သူသည် အဆိပ်မိမမိကိုသာ ဂရုစိုက်ခဲ့သောကြောင့်</w:t>
      </w:r>
    </w:p>
    <w:p>
      <w:r>
        <w:t>အိမ်သို့ပြန်ရောက်နေသည်နှင့် သူပြောခဲ့သည်များကို</w:t>
      </w:r>
    </w:p>
    <w:p>
      <w:r>
        <w:t>မေ့လျော့သွားခဲ့သည်။</w:t>
      </w:r>
    </w:p>
    <w:p>
      <w:r>
        <w:t>“သခင်ယဲ့ပြောတော့ ယုတ်ညံ့သူရဲ့အဆုံးသတ်က အမြဲ</w:t>
      </w:r>
    </w:p>
    <w:p>
      <w:r>
        <w:t>စက်ဆုပ်ဖွယ်ကောင်းနေမှာပဲ၊ ကိုယ်ကျင့်တရားကောင်းသူရဲ့</w:t>
      </w:r>
    </w:p>
    <w:p>
      <w:r>
        <w:t>အဆုံးသတ်ကတော့ အမြဲလှပေနမှာပဲဆို”</w:t>
      </w:r>
    </w:p>
    <w:p>
      <w:r>
        <w:t>“ပြီးတော့ သခင်ယဲ့က ပြောသေးတယ် ကျွန်မက</w:t>
      </w:r>
    </w:p>
    <w:p>
      <w:r>
        <w:t>ရှားတိုင်းပြည်မှာ ခိုလှုံခဲ့ပေမယ့် ကျိုးပြည်ထောင်သူ</w:t>
      </w:r>
    </w:p>
    <w:p>
      <w:r>
        <w:t>ဖြစ်နေသးတယ်ဆိုပြီး…..”</w:t>
      </w:r>
    </w:p>
    <w:p>
      <w:r>
        <w:t>“သခင်ယဲ့ ထပ်ပြောသေးတာက…..”</w:t>
      </w:r>
    </w:p>
    <w:p>
      <w:r>
        <w:t>ရှောင်ချန်းချန်းသည် ထိုနေ့က သူပြောခဲ့သော</w:t>
      </w:r>
    </w:p>
    <w:p>
      <w:r>
        <w:t>အကြောင်းအရာများကို ထပ်မံပြောပြေနသည်။</w:t>
      </w:r>
    </w:p>
    <w:p>
      <w:r>
        <w:t>သုံးရက်ကြာပြီဖြစ်သော်လည်း ထိုစကားများသည်</w:t>
      </w:r>
    </w:p>
    <w:p>
      <w:r>
        <w:t>ရှောင်ချန်းချန်း၏နှလုံးသားထဲတွင်</w:t>
      </w:r>
    </w:p>
    <w:p>
      <w:r>
        <w:t>ပဲ့တင်ထပ်နေဆဲပင်ဖြစ်သည်။</w:t>
      </w:r>
    </w:p>
    <w:p>
      <w:r>
        <w:t>--- Page 471 ---</w:t>
      </w:r>
    </w:p>
    <w:p>
      <w:r>
        <w:t>စဉ်းစားခဲ့သည့်အချိန်တိုင်းတွင်လည်း သူမကို</w:t>
      </w:r>
    </w:p>
    <w:p>
      <w:r>
        <w:t>အမြဲထိတ်လန့်စေခဲ့သည်။</w:t>
      </w:r>
    </w:p>
    <w:p>
      <w:r>
        <w:t>“ငါပြောခဲ့တာလား”</w:t>
      </w:r>
    </w:p>
    <w:p>
      <w:r>
        <w:t>ယဲ့နင်သည် ကြက်သေသသွားသည်။ သို့သော် သူသည်</w:t>
      </w:r>
    </w:p>
    <w:p>
      <w:r>
        <w:t>ခေါင်းကိုခါလိုက်ပြီး ဒေါသထွက်သော အမူအရာသည်</w:t>
      </w:r>
    </w:p>
    <w:p>
      <w:r>
        <w:t>ပြန်လည်ပေါ်ပေါက်လာခဲ့သည်။</w:t>
      </w:r>
    </w:p>
    <w:p>
      <w:r>
        <w:t>“အဲ့ဒါတွေ ငါပြောခဲ့ရင်တောင်မှ အခုဟာနဲ့ဘာဆိုင်လို့လဲ”</w:t>
      </w:r>
    </w:p>
    <w:p>
      <w:pPr>
        <w:pageBreakBefore/>
        <w:spacing w:after="40"/>
      </w:pPr>
      <w:r>
        <w:rPr>
          <w:b/>
          <w:sz w:val="20"/>
        </w:rPr>
        <w:t>[ZH] 第三十六章：渣女，求求你做個人吧 — page 6/6</w:t>
      </w:r>
    </w:p>
    <w:p>
      <w:r>
        <w:t>蹬蹬蹬！</w:t>
      </w:r>
    </w:p>
    <w:p>
      <w:r>
        <w:t>葉寧退後了三步。</w:t>
      </w:r>
    </w:p>
    <w:p>
      <w:r>
        <w:t>他人都傻了。</w:t>
      </w:r>
    </w:p>
    <w:p>
      <w:r>
        <w:t>你悟了？</w:t>
      </w:r>
    </w:p>
    <w:p>
      <w:r>
        <w:t>你悟個毛啊悟！</w:t>
      </w:r>
    </w:p>
    <w:p>
      <w:r>
        <w:t>你作為一個敵國間諜，你能不能有點原則？你這麼輕易就被喚醒了良知，你對得起羅剎國對你的培養不？</w:t>
      </w:r>
    </w:p>
    <w:p>
      <w:r>
        <w:t>“那，那你說的毒酒呢？”</w:t>
      </w:r>
    </w:p>
    <w:p>
      <w:r>
        <w:t>葉寧帶著最後一絲期望，顫抖著問道。</w:t>
      </w:r>
    </w:p>
    <w:p>
      <w:r>
        <w:t>“哪有毒酒？只不過是跟大人開個玩笑罷了。”</w:t>
      </w:r>
    </w:p>
    <w:p>
      <w:r>
        <w:t>開玩笑！？</w:t>
      </w:r>
    </w:p>
    <w:p>
      <w:r>
        <w:t>葉寧如同遭遇了五雷轟頂。</w:t>
      </w:r>
    </w:p>
    <w:p>
      <w:r>
        <w:t>渣女，求求你做個人吧！</w:t>
      </w:r>
    </w:p>
    <w:p>
      <w:r>
        <w:t>..........................................................................</w:t>
      </w:r>
    </w:p>
    <w:p>
      <w:r>
        <w:t>求鮮花，求評價票！</w:t>
      </w:r>
    </w:p>
    <w:p>
      <w:r>
        <w:t>..........................................................................</w:t>
      </w:r>
    </w:p>
    <w:p>
      <w:r>
        <w:t>(活動時間：10月1日到10月7日)</w:t>
      </w:r>
    </w:p>
    <w:p>
      <w:r>
        <w:t>[[KMTCRAWLER MARKER 38]]</w:t>
      </w:r>
    </w:p>
    <w:p>
      <w:pPr>
        <w:pageBreakBefore/>
        <w:spacing w:after="40"/>
      </w:pPr>
      <w:r>
        <w:rPr>
          <w:b/>
          <w:sz w:val="20"/>
        </w:rPr>
        <w:t>[MY] အခန်း (၃၆) — page 6/6</w:t>
      </w:r>
    </w:p>
    <w:p>
      <w:r>
        <w:t>ရှောင်ချန်းချန်းသည် အသက်ပြင်းပြင်းရှူလိုက်သည်။</w:t>
      </w:r>
    </w:p>
    <w:p>
      <w:r>
        <w:t>“သခင်ယဲ့ပြောတာတွေကို နားထောင်ရတာ ဆယ်နှစ်လောက်</w:t>
      </w:r>
    </w:p>
    <w:p>
      <w:r>
        <w:t>စာအုပ်ဖတ်တာထက် ပိုကောင်းတယ်၊ အဲ့ဒါကြောင့်</w:t>
      </w:r>
    </w:p>
    <w:p>
      <w:r>
        <w:t>ကျွန်မသခင်ယဲ့ပြောတာတွေကို သေချာနားထောင်ပြီး ကျွန်မ</w:t>
      </w:r>
    </w:p>
    <w:p>
      <w:r>
        <w:t>တစ်ခု သိလိုက်ရတယ်”</w:t>
      </w:r>
    </w:p>
    <w:p>
      <w:r>
        <w:t>“မင်း သိလိုက်တယ်…”</w:t>
      </w:r>
    </w:p>
    <w:p>
      <w:r>
        <w:t>“ဟုတ်တယ် ကျွန်မ သိလိုက်ရတာက ကျွန်မက</w:t>
      </w:r>
    </w:p>
    <w:p>
      <w:r>
        <w:t>--- Page 472 ---</w:t>
      </w:r>
    </w:p>
    <w:p>
      <w:r>
        <w:t>လူကောင်းတစ်ယောက်ဖြစ်ချင်တာပဲ၊ လူကြီးတစ်ယောက်က</w:t>
      </w:r>
    </w:p>
    <w:p>
      <w:r>
        <w:t>ကျွန်မရဲ့ အသိအမြင်တွေကို ဖွင့်ပေးလိုက်သလိုပဲ”</w:t>
      </w:r>
    </w:p>
    <w:p>
      <w:r>
        <w:t>“အဲ့ဒီတော့…”</w:t>
      </w:r>
    </w:p>
    <w:p>
      <w:r>
        <w:t>“အဲ့တော့ ကျွန်မ လိုလိုလားလားအရှုံးပေးလိုက်တယ်။</w:t>
      </w:r>
    </w:p>
    <w:p>
      <w:r>
        <w:t>ပြီးတော့ အစိုးရကို ရှားပြည်ရဲ့ သူလျိုတွေ အကုန်လုံးကို</w:t>
      </w:r>
    </w:p>
    <w:p>
      <w:r>
        <w:t>ဖမ်းဖို့အတွက် ကူညီပေးမယ်လို့ ဝန်ခံကတိထိုးပေးလိုက်တယ်၊</w:t>
      </w:r>
    </w:p>
    <w:p>
      <w:r>
        <w:t>ဧကရာဇ်သိတော့ ကျွန်မကို ကိုယ့်အမှားကိုယ် သုံးသပ်ဖို့</w:t>
      </w:r>
    </w:p>
    <w:p>
      <w:r>
        <w:t>အမိန့်ချလိုက်တယ် “</w:t>
      </w:r>
    </w:p>
    <w:p>
      <w:r>
        <w:t>ဒုန်း…ဒုန်း…ဒုန်း</w:t>
      </w:r>
    </w:p>
    <w:p>
      <w:r>
        <w:t>ယဲ့နင်သည် ခြေလှမ်းသုံးလှမ်းမျှ ယိမ်းယိုင်သွားသည်။</w:t>
      </w:r>
    </w:p>
    <w:p>
      <w:r>
        <w:t>‘အကုန်ရူးနေကြပီပဲ’</w:t>
      </w:r>
    </w:p>
    <w:p>
      <w:r>
        <w:t>‘မင်းတို့ခေါင်းကော ကောင်းကြေသးရဲ့လား’</w:t>
      </w:r>
    </w:p>
    <w:p>
      <w:r>
        <w:t>‘တရားပေါက်သွားကြတာလား’</w:t>
      </w:r>
    </w:p>
    <w:p>
      <w:r>
        <w:t>‘ရန်သူဘက်က သူလျို ဆိုလည်း နည်းနည်းပါးပါးတော့</w:t>
      </w:r>
    </w:p>
    <w:p>
      <w:r>
        <w:t>သစ္စာရှိကြေလ၊ လွယ်လွယ် လက်လျှော့လိုက်တော့ မင်းကိုမင်း</w:t>
      </w:r>
    </w:p>
    <w:p>
      <w:r>
        <w:t>--- Page 473 ---</w:t>
      </w:r>
    </w:p>
    <w:p>
      <w:r>
        <w:t>ရှားတိုင်းပြည်ရဲ့သူလျိုလို့ကော ခေါ်လို့ရေသးရဲ့လား’</w:t>
      </w:r>
    </w:p>
    <w:p>
      <w:r>
        <w:t>“အဲ့ဆို အဆိပ်ပါတဲ့ သေရည်ကေကာ”</w:t>
      </w:r>
    </w:p>
    <w:p>
      <w:r>
        <w:t>ယဲ့နင်သည် နောက်ဆုံးသောမျှော်လင့်ချက်လေးကို</w:t>
      </w:r>
    </w:p>
    <w:p>
      <w:r>
        <w:t>ဆုပ်ကိုင်လျက် တုန်လှုပ်စွာ မေးလိုက်သည်။</w:t>
      </w:r>
    </w:p>
    <w:p>
      <w:r>
        <w:t>“ဘယ်က အဆိပ်ပါတဲ့သေရည်ကိုပြောနေတာလဲ၊ အဲ့ဒါက</w:t>
      </w:r>
    </w:p>
    <w:p>
      <w:r>
        <w:t>ဒီတိုင်းစနောက်လိုက်တာပဲဟာ”</w:t>
      </w:r>
    </w:p>
    <w:p>
      <w:r>
        <w:t>“စတာ..”</w:t>
      </w:r>
    </w:p>
    <w:p>
      <w:r>
        <w:t>ယဲ့နင်ခေါင်းကို မိုးကြိုးပေါင်းငါးထောင် အပစ်ခံလိုက်ရသလို</w:t>
      </w:r>
    </w:p>
    <w:p>
      <w:r>
        <w:t>ခံစားလိုက်ရသည်။</w:t>
      </w:r>
    </w:p>
    <w:p>
      <w:r>
        <w:t>‘ဒီခွေးမ……’</w:t>
      </w:r>
    </w:p>
    <w:p>
      <w:r>
        <w:t>-------- ----------- --------- -------- --------- ---------- ---</w:t>
      </w:r>
    </w:p>
    <w:p>
      <w:r>
        <w:t>------ -------- ------- ---------</w:t>
      </w:r>
    </w:p>
    <w:p>
      <w:r>
        <w:t>wunzinnosp</w:t>
      </w:r>
    </w:p>
    <w:p>
      <w:r>
        <w:t>--- Page 474 ---</w:t>
      </w:r>
    </w:p>
    <w:p>
      <w:pPr>
        <w:pageBreakBefore/>
        <w:spacing w:after="40"/>
      </w:pPr>
      <w:r>
        <w:rPr>
          <w:b/>
          <w:sz w:val="20"/>
        </w:rPr>
        <w:t>[ZH] 第三十七章：這個世界真的有毒 — page 1/5</w:t>
      </w:r>
    </w:p>
    <w:p>
      <w:pPr>
        <w:spacing w:after="120"/>
      </w:pPr>
      <w:r>
        <w:rPr>
          <w:b/>
          <w:sz w:val="28"/>
        </w:rPr>
        <w:t>第三十七章：這個世界真的有毒</w:t>
      </w:r>
    </w:p>
    <w:p>
      <w:r>
        <w:t>被欺騙了感情的葉寧很受傷。</w:t>
      </w:r>
    </w:p>
    <w:p>
      <w:r>
        <w:t>他渾渾噩噩的離開了春風樓。</w:t>
      </w:r>
    </w:p>
    <w:p>
      <w:r>
        <w:t>冷風吹拂著他的衣衫。</w:t>
      </w:r>
    </w:p>
    <w:p>
      <w:r>
        <w:t>他人不冷。</w:t>
      </w:r>
    </w:p>
    <w:p>
      <w:r>
        <w:t>心冷！</w:t>
      </w:r>
    </w:p>
    <w:p>
      <w:r>
        <w:t>你說事情怎麼就變成這樣了呢？</w:t>
      </w:r>
    </w:p>
    <w:p>
      <w:r>
        <w:t>按照計劃，此時此刻自己應該已經升天了才對啊。</w:t>
      </w:r>
    </w:p>
    <w:p>
      <w:r>
        <w:t>但這怪誰？</w:t>
      </w:r>
    </w:p>
    <w:p>
      <w:r>
        <w:t>啪！</w:t>
      </w:r>
    </w:p>
    <w:p>
      <w:r>
        <w:t>葉寧抽了自己一巴掌。</w:t>
      </w:r>
    </w:p>
    <w:p>
      <w:r>
        <w:t>“叫你多嘴！”</w:t>
      </w:r>
    </w:p>
    <w:p>
      <w:r>
        <w:t>他是真的恨啊。</w:t>
      </w:r>
    </w:p>
    <w:p>
      <w:r>
        <w:t>自己幹嘛要說那麼多廢話？</w:t>
      </w:r>
    </w:p>
    <w:p>
      <w:r>
        <w:t>一時裝逼一時爽，結果卻誤了大事。</w:t>
      </w:r>
    </w:p>
    <w:p>
      <w:r>
        <w:t>不過話說回來，這也不能全怪他。</w:t>
      </w:r>
    </w:p>
    <w:p>
      <w:r>
        <w:t>按理來說，能夠當間諜的人，一定是那種行事謹慎，老謀深算，意志堅定的人才對。</w:t>
      </w:r>
    </w:p>
    <w:p>
      <w:r>
        <w:t>怎麼自己就隨便嘴炮了一番，她就棄暗投明了呢？</w:t>
      </w:r>
    </w:p>
    <w:p>
      <w:r>
        <w:t>葉寧很想找到羅剎國的國主問問，你們國家的間諜就這水平？</w:t>
      </w:r>
    </w:p>
    <w:p>
      <w:r>
        <w:t>你們也配搞諜報工作？</w:t>
      </w:r>
    </w:p>
    <w:p>
      <w:r>
        <w:t>趕緊洗洗睡吧，小學生！</w:t>
      </w:r>
    </w:p>
    <w:p>
      <w:r>
        <w:t>“不是我的問題，是這個世界的人真的有毒！”</w:t>
      </w:r>
    </w:p>
    <w:p>
      <w:r>
        <w:t>葉寧嘆了一口氣。</w:t>
      </w:r>
    </w:p>
    <w:p>
      <w:r>
        <w:t>夜深了。</w:t>
      </w:r>
    </w:p>
    <w:p>
      <w:r>
        <w:t>他四下掃了掃，面色更加愁苦。</w:t>
      </w:r>
    </w:p>
    <w:p>
      <w:r>
        <w:t>京城的治安不好。</w:t>
      </w:r>
    </w:p>
    <w:p>
      <w:r>
        <w:t>每到夜晚，總有地痞無賴，江湖混子出來鬧事。</w:t>
      </w:r>
    </w:p>
    <w:p>
      <w:r>
        <w:t>他一個人看起來文弱的書生走在外面，怎麼就沒有個人來找他麻煩呢？</w:t>
      </w:r>
    </w:p>
    <w:p>
      <w:pPr>
        <w:pageBreakBefore/>
        <w:spacing w:after="40"/>
      </w:pPr>
      <w:r>
        <w:rPr>
          <w:b/>
          <w:sz w:val="20"/>
        </w:rPr>
        <w:t>[MY] အခန်း (၃၇) — page 1/5</w:t>
      </w:r>
    </w:p>
    <w:p>
      <w:pPr>
        <w:spacing w:after="120"/>
      </w:pPr>
      <w:r>
        <w:rPr>
          <w:b/>
          <w:sz w:val="28"/>
        </w:rPr>
        <w:t>အခန်း (၃၇)</w:t>
      </w:r>
    </w:p>
    <w:p>
      <w:r>
        <w:t>ယဲ့နင်သည် အလိမ်ခံလိုက်ရေသာကြောင့်</w:t>
      </w:r>
    </w:p>
    <w:p>
      <w:r>
        <w:t>အလွန်ပင်နာကျင်နေခဲ့သည်။ သူသည် နွေဦးလေပြမှ</w:t>
      </w:r>
    </w:p>
    <w:p>
      <w:r>
        <w:t>ဝမ်းနည်းစွာ ထွက်လာခဲ့သည်။ အေးစက်သောလေပြတို့က</w:t>
      </w:r>
    </w:p>
    <w:p>
      <w:r>
        <w:t>သူ၏အကျကို တိုက်ခတ်နေသည်။</w:t>
      </w:r>
    </w:p>
    <w:p>
      <w:r>
        <w:t>သူ၏ခန္ဓာကိုယ်သည် အေးစက်မှုကိုမခံစားရေသာ်လည်း</w:t>
      </w:r>
    </w:p>
    <w:p>
      <w:r>
        <w:t>နှလုံးသားမှာမူ အေးစက်နာကျင်နေခဲ့သည်။</w:t>
      </w:r>
    </w:p>
    <w:p>
      <w:r>
        <w:t>‘ဘာလို့ ဒီလိုတွေ ဖြစ်သွားခဲ့ရတာလဲ’</w:t>
      </w:r>
    </w:p>
    <w:p>
      <w:r>
        <w:t>အစီအစဉ်အရဆိုလျှင် ယခုအချိန်တွင် သူသည်</w:t>
      </w:r>
    </w:p>
    <w:p>
      <w:r>
        <w:t>ကောင်းကင်ဘုံဧကရာဇ် ဖြစ်သင့်နေပြီဖြစ်သည်။ သို့သော်</w:t>
      </w:r>
    </w:p>
    <w:p>
      <w:r>
        <w:t>မည်သူ့ကို အပြစ်တင်ရမည်နည်း။</w:t>
      </w:r>
    </w:p>
    <w:p>
      <w:r>
        <w:t>“ဖြန်း...”</w:t>
      </w:r>
    </w:p>
    <w:p>
      <w:r>
        <w:t>ယဲ့နင် သူ့ကိုယ်သူ ပါးပိတ်ရိုက်လိုက်သည်။</w:t>
      </w:r>
    </w:p>
    <w:p>
      <w:r>
        <w:t>“မင်းကို ဘယ်သူက ဆောက်စကားတွေ</w:t>
      </w:r>
    </w:p>
    <w:p>
      <w:r>
        <w:t>--- Page 475 ---</w:t>
      </w:r>
    </w:p>
    <w:p>
      <w:r>
        <w:t>အများကြီးပြောခိုင်းလို့လဲ”</w:t>
      </w:r>
    </w:p>
    <w:p>
      <w:r>
        <w:t>ယဲ့နင်သည် သူ့ကိုယ်သူ အမှန်တကယ် မုန်းမိသည်။</w:t>
      </w:r>
    </w:p>
    <w:p>
      <w:r>
        <w:t>‘ဘာလို့ မဟုတ်တာတွေ အများကြီးပြောခဲ့တာလား’</w:t>
      </w:r>
    </w:p>
    <w:p>
      <w:r>
        <w:t>ပြောနေစဉ်အချိန်က အရမ်းမိမိုက်နေပုံပေါက်သော်လည်း</w:t>
      </w:r>
    </w:p>
    <w:p>
      <w:r>
        <w:t>ရလဒ်မှာမူ အဆိုးဝါးဆုံး အမှားဖြစ်ခဲ့သည်။ သို့သော်</w:t>
      </w:r>
    </w:p>
    <w:p>
      <w:r>
        <w:t>ထိုအရာသည် လုံး၀ဥသုံယဲ့နင်အပြစ်ဟုခေါ်၍ မရေပ။</w:t>
      </w:r>
    </w:p>
    <w:p>
      <w:r>
        <w:t>အကြောင်းမှာ သူလျိုဖြစ်သော ရှောင်ချန်းချန်း သည်</w:t>
      </w:r>
    </w:p>
    <w:p>
      <w:r>
        <w:t>ကောက်ကျစ်စဉ်းလဲပြီး ပြတ်သားသော</w:t>
      </w:r>
    </w:p>
    <w:p>
      <w:r>
        <w:t>လုပ်ကြံရေးသမားတစ်ယောက်နှင့် အမှန်တကယ်</w:t>
      </w:r>
    </w:p>
    <w:p>
      <w:r>
        <w:t>တူခဲ့သောကြောင့်ပင်။</w:t>
      </w:r>
    </w:p>
    <w:p>
      <w:r>
        <w:t>‘သူမက ဘာလို့ သူလျိုလုပ်တာကို လက်လျှော့ပြီး</w:t>
      </w:r>
    </w:p>
    <w:p>
      <w:r>
        <w:t>ချက်ချင်းကြီး အလင်းဝင်သွားတာလဲ’</w:t>
      </w:r>
    </w:p>
    <w:p>
      <w:r>
        <w:t>ယဲ့နင်သည် ရှားတိုင်းပြည်၏ ဘုရင်ကို ရှာကာ</w:t>
      </w:r>
    </w:p>
    <w:p>
      <w:r>
        <w:t>မေးလိုက်ချင်သည်။</w:t>
      </w:r>
    </w:p>
    <w:p>
      <w:r>
        <w:t>‘ခင်ဗျားတို့ သူလျိုက ဒီအဆင့်ပဲရှိတာလား’</w:t>
      </w:r>
    </w:p>
    <w:p>
      <w:r>
        <w:t>‘အဲ့လောက်အဆင့်ပဲ ရှိရင်တော့ အိပ်နေလိုက်တော့</w:t>
      </w:r>
    </w:p>
    <w:p>
      <w:r>
        <w:t>--- Page 476 ---</w:t>
      </w:r>
    </w:p>
    <w:p>
      <w:r>
        <w:t>မူလတန်းကျောင်းသားအဆင့်ပဲရှိတယ်’</w:t>
      </w:r>
    </w:p>
    <w:p>
      <w:r>
        <w:t>“ငါကြပဿနာ ဖြစ်နေတာ မဟုတ်ဘူး ဒီကမ္ဘာကလူတွေကိုက</w:t>
      </w:r>
    </w:p>
    <w:p>
      <w:r>
        <w:t>တစ်ခုခုမှားနေတာ ”</w:t>
      </w:r>
    </w:p>
    <w:p>
      <w:r>
        <w:t>ယဲ့နင်သည် သက်ပြင်းချလိုက်သည်။</w:t>
      </w:r>
    </w:p>
    <w:p>
      <w:r>
        <w:t>ထိုည၌ သူသည် သူ၏အိမ်ပတ်ဝန်းကျင်၌</w:t>
      </w:r>
    </w:p>
    <w:p>
      <w:r>
        <w:t>လမ်းလျှောက်နေရင်း ပို၍ပင် စိတ်ဓာတ်ကျလာခဲ့သည်။</w:t>
      </w:r>
    </w:p>
    <w:p>
      <w:r>
        <w:t>နန်းမြို့တော်၏ လုံခြုံရေးသည် မေကာင်းပေ။</w:t>
      </w:r>
    </w:p>
    <w:p>
      <w:r>
        <w:t>ညစဉ်ညတိုင်း လူရမ်းကားများသည် ပြဿနာရှာကြသည်။</w:t>
      </w:r>
    </w:p>
    <w:p>
      <w:pPr>
        <w:pageBreakBefore/>
        <w:spacing w:after="40"/>
      </w:pPr>
      <w:r>
        <w:rPr>
          <w:b/>
          <w:sz w:val="20"/>
        </w:rPr>
        <w:t>[ZH] 第三十七章：這個世界真的有毒 — page 2/5</w:t>
      </w:r>
    </w:p>
    <w:p>
      <w:r>
        <w:t>算了。</w:t>
      </w:r>
    </w:p>
    <w:p>
      <w:r>
        <w:t>不想了。</w:t>
      </w:r>
    </w:p>
    <w:p>
      <w:r>
        <w:t>回家吧。</w:t>
      </w:r>
    </w:p>
    <w:p>
      <w:r>
        <w:t>這些破事，想多了都煩心。</w:t>
      </w:r>
    </w:p>
    <w:p>
      <w:r>
        <w:t>他當然不會知道，他看似孑然一身，但實際上密諜司卻安排了一隊最精銳的諜子守著他。</w:t>
      </w:r>
    </w:p>
    <w:p>
      <w:r>
        <w:t>那些流氓地痞，還沒有靠近他，人就被打暈丟到巷子里了。</w:t>
      </w:r>
    </w:p>
    <w:p>
      <w:r>
        <w:t>……</w:t>
      </w:r>
    </w:p>
    <w:p>
      <w:r>
        <w:t>葉寧回去之後。</w:t>
      </w:r>
    </w:p>
    <w:p>
      <w:r>
        <w:t>綠竹走進了閣樓之中。</w:t>
      </w:r>
    </w:p>
    <w:p>
      <w:r>
        <w:t>蕭淺淺輕撫琴弦，彈奏的正是葉寧所奏的《高山流水》。</w:t>
      </w:r>
    </w:p>
    <w:p>
      <w:r>
        <w:t>她憑藉著超凡的記憶記在了腦子裡，如今彈奏起來，卻是如仙音繞樑，久久不絕於耳。</w:t>
      </w:r>
    </w:p>
    <w:p>
      <w:r>
        <w:t>“小姐所奏的曲子，可要比那壞人好聽多了。”</w:t>
      </w:r>
    </w:p>
    <w:p>
      <w:r>
        <w:t>一曲罷，綠竹笑著讚歎。</w:t>
      </w:r>
    </w:p>
    <w:p>
      <w:r>
        <w:t>這句讚美倒是沒有任何偏向。</w:t>
      </w:r>
    </w:p>
    <w:p>
      <w:r>
        <w:t>畢竟葉寧在琴技上的造詣，根本就是平平無奇，脫離了曲譜，他是完全沒有辦法和蕭淺淺比的。</w:t>
      </w:r>
    </w:p>
    <w:p>
      <w:r>
        <w:t>“話不能這麼說，我只是比他更會彈琴罷了……他這人說話雖然不客氣，但確確實實有才華，就以這琴譜而言，很難想象，什麼樣的才情，才能創造這等樂譜。”</w:t>
      </w:r>
    </w:p>
    <w:p>
      <w:r>
        <w:t>蕭淺淺想到自己將《高山流水》拿給自己老師后的畫面。</w:t>
      </w:r>
    </w:p>
    <w:p>
      <w:r>
        <w:t>自己的老師當時就瘋了，拿著曲譜又哭又笑，鑽進房間里自個兒研究去了。</w:t>
      </w:r>
    </w:p>
    <w:p>
      <w:pPr>
        <w:pageBreakBefore/>
        <w:spacing w:after="40"/>
      </w:pPr>
      <w:r>
        <w:rPr>
          <w:b/>
          <w:sz w:val="20"/>
        </w:rPr>
        <w:t>[MY] အခန်း (၃၇) — page 2/5</w:t>
      </w:r>
    </w:p>
    <w:p>
      <w:r>
        <w:t>ပျော့တိပျော့ဖက် စာပေပညာရှင် ယဲ့နင် သည် ညအချိန်၌</w:t>
      </w:r>
    </w:p>
    <w:p>
      <w:r>
        <w:t>အပြင်ဘက်တွင် တစ်ယောက်တည်း လမ်းလျှောက်နေသည်။</w:t>
      </w:r>
    </w:p>
    <w:p>
      <w:r>
        <w:t>‘ဘာလို့တစ်ယောက်မှ ပြဿနာလာမရှာကြတာလဲ’</w:t>
      </w:r>
    </w:p>
    <w:p>
      <w:r>
        <w:t>‘ထားလိုက်တော့’</w:t>
      </w:r>
    </w:p>
    <w:p>
      <w:r>
        <w:t>‘တော်ပြီ အိမ်ပဲပြန်တော့မယ်’</w:t>
      </w:r>
    </w:p>
    <w:p>
      <w:r>
        <w:t>မေကာင်းသောအရာများသည် တွေးလေ တွေးလေ လူကို</w:t>
      </w:r>
    </w:p>
    <w:p>
      <w:r>
        <w:t>ပိုစိတ်ညစ်စေလဖြစ်သည်။ ယဲ့နင်သည်</w:t>
      </w:r>
    </w:p>
    <w:p>
      <w:r>
        <w:t>--- Page 477 ---</w:t>
      </w:r>
    </w:p>
    <w:p>
      <w:r>
        <w:t>တစ်ယောက်တည်းရှိနေသည်ဟု ထင်သော်လည်း စင်စစ်တွင်မူ</w:t>
      </w:r>
    </w:p>
    <w:p>
      <w:r>
        <w:t>သူ့အားစောင့်ရှောက်ရန် ရှောင်ချန်းချန်းသည်</w:t>
      </w:r>
    </w:p>
    <w:p>
      <w:r>
        <w:t>ထိပ်တန်းသူလျိုတပ်ဖွဲ့ကို သူ၏အိမ်တွင်</w:t>
      </w:r>
    </w:p>
    <w:p>
      <w:r>
        <w:t>စောင့်ကြပ်ခိုင်းထားသည်။ လူရမ်းကားများသည် ယဲ့နင်နားသို့</w:t>
      </w:r>
    </w:p>
    <w:p>
      <w:r>
        <w:t>မရောင်ခင်ပင် သူလျိုတပ်ဖွဲ့ထံမှ ထိုးကြိတ်ရိုက်ပုတ်ခံရကာ</w:t>
      </w:r>
    </w:p>
    <w:p>
      <w:r>
        <w:t>လမ်းကြိုလမ်းကြားထဲသို့ ပစ်ထားခံကြရသည်။</w:t>
      </w:r>
    </w:p>
    <w:p>
      <w:r>
        <w:t>...</w:t>
      </w:r>
    </w:p>
    <w:p>
      <w:r>
        <w:t>ယဲ့နင် အိမ်သို့ ပြန်သွားပြီးနောက် ဝါးစိမ်းမမေလးသည်</w:t>
      </w:r>
    </w:p>
    <w:p>
      <w:r>
        <w:t>ခေါင်မိုးထပ်အခန်းထဲသို့ ဝင်သွားခဲ့သည်။</w:t>
      </w:r>
    </w:p>
    <w:p>
      <w:r>
        <w:t>ရှောင်ချန်းချန်းသည် ဗြပ်စောင်း၏သံစဉ်ကြိုးများကို</w:t>
      </w:r>
    </w:p>
    <w:p>
      <w:r>
        <w:t>ညင်သာစွာကိုင်တွယ်ကာ ယဲ့နင်တီးခတ်သော</w:t>
      </w:r>
    </w:p>
    <w:p>
      <w:r>
        <w:t>“တောင်တန်းနှင့်မြစ်ပြင်” တေးသံကို တီးခတ်နေသည်။</w:t>
      </w:r>
    </w:p>
    <w:p>
      <w:r>
        <w:t>သူမ၏နှလုံးသားထဲဝယ်ခံစားခဲ့ရသော ထိုနူးညံ့မှုလေးကို</w:t>
      </w:r>
    </w:p>
    <w:p>
      <w:r>
        <w:t>ခံစားရင်း သူမသည် ဗြပ်စောင်းကို တီးခတ်နေမိသည်။</w:t>
      </w:r>
    </w:p>
    <w:p>
      <w:r>
        <w:t>--- Page 478 ---</w:t>
      </w:r>
    </w:p>
    <w:p>
      <w:r>
        <w:t>“ဟွန့်..သခင်မလေး တီးတဲ့ သီချင်းက</w:t>
      </w:r>
    </w:p>
    <w:p>
      <w:r>
        <w:t>ဟိုကောင်ထက်တောင်ပိုကောင်းသေးတယ်”</w:t>
      </w:r>
    </w:p>
    <w:p>
      <w:r>
        <w:t>သီချင်းကို နားဆင်ပြီးနောက် ဝါးစိမ်းမေလးသည်</w:t>
      </w:r>
    </w:p>
    <w:p>
      <w:r>
        <w:t>ဂုဏ်ယူဝင့်္ဓကားစွာ ပြောလိုက်သည်။ ထိုချီးကျူးမှုတွင်</w:t>
      </w:r>
    </w:p>
    <w:p>
      <w:r>
        <w:t>ဘက်လိုက်ခြင်းများ မပါဝင်ပေ။</w:t>
      </w:r>
    </w:p>
    <w:p>
      <w:r>
        <w:t>အဘယ်ကြောင့်ဆိုသော် ယဲ့နင်၏ ဗြပ်စောင်း</w:t>
      </w:r>
    </w:p>
    <w:p>
      <w:r>
        <w:t>အရည်အချင်းသည် နိမ့်ကျေသာကြောင့်ဖြစ်သည်။ ထို့ကြောင့်</w:t>
      </w:r>
    </w:p>
    <w:p>
      <w:r>
        <w:t>ယဲ့နင်သည် ရှောင်ချန်းချန်းနှင့် လုံးဝမယှဉ်နိုင်ပေ။</w:t>
      </w:r>
    </w:p>
    <w:p>
      <w:r>
        <w:t>“ငါက သူ့ထက်ပိုတော်တယ်လို့ ပြောလို့မရပါဘူးကွာ၊</w:t>
      </w:r>
    </w:p>
    <w:p>
      <w:r>
        <w:t>ငါ့ကသူ့ထက် ဗြက်စောင်းတီးတာမှာ သာရုံပဲရှိတာ၊ ပြီးတော့</w:t>
      </w:r>
    </w:p>
    <w:p>
      <w:r>
        <w:t>သူကရိုင်းတယ်ဆိုပေမယ့် တကယ်အရည်အချင်းရှိတဲ့သူပါ၊</w:t>
      </w:r>
    </w:p>
    <w:p>
      <w:pPr>
        <w:pageBreakBefore/>
        <w:spacing w:after="40"/>
      </w:pPr>
      <w:r>
        <w:rPr>
          <w:b/>
          <w:sz w:val="20"/>
        </w:rPr>
        <w:t>[ZH] 第三十七章：這個世界真的有毒 — page 3/5</w:t>
      </w:r>
    </w:p>
    <w:p>
      <w:r>
        <w:t>這足以說明，這首曲子是多麼的偉大。</w:t>
      </w:r>
    </w:p>
    <w:p>
      <w:r>
        <w:t>“婢子有些奇怪，既然那壞人能創出這種曲譜，為何他的彈奏水平，卻不高呢？”</w:t>
      </w:r>
    </w:p>
    <w:p>
      <w:r>
        <w:t>綠竹疑惑問道。</w:t>
      </w:r>
    </w:p>
    <w:p>
      <w:r>
        <w:t>“想來是因為他志不在此道吧。”蕭淺淺思考了少許，說道：“你看葉寧的情報，自幼以來，表現平平，並無出彩之處，宛如庸人一般，但如今看來，不過是藏拙，無論是詩詞，書法，琴道，他都有著極高的才情，只是他並沒有沉浸於此。”</w:t>
      </w:r>
    </w:p>
    <w:p>
      <w:r>
        <w:t>綠竹還是不解。</w:t>
      </w:r>
    </w:p>
    <w:p>
      <w:r>
        <w:t>“可他為什麼要這樣呢？”</w:t>
      </w:r>
    </w:p>
    <w:p>
      <w:r>
        <w:t>蕭淺淺笑著說道。</w:t>
      </w:r>
    </w:p>
    <w:p>
      <w:r>
        <w:t>“這就是他了不起的地方了，換做是別人，早就拿著自己的詩詞，書法，琴曲去揚名了，可是他卻耐得住寂寞，因為他知道，這些東西都是小道而，他胸懷天下，志在匡扶大周！”</w:t>
      </w:r>
    </w:p>
    <w:p>
      <w:r>
        <w:t>若是葉寧在此，定然會摸一摸蕭淺淺的額頭：女人，你怕不是發燒了吧？</w:t>
      </w:r>
    </w:p>
    <w:p>
      <w:r>
        <w:t>他啥時候有匡扶大周這種扯淡的想法了？</w:t>
      </w:r>
    </w:p>
    <w:p>
      <w:r>
        <w:t>但站在蕭淺淺的角度上來看。</w:t>
      </w:r>
    </w:p>
    <w:p>
      <w:pPr>
        <w:pageBreakBefore/>
        <w:spacing w:after="40"/>
      </w:pPr>
      <w:r>
        <w:rPr>
          <w:b/>
          <w:sz w:val="20"/>
        </w:rPr>
        <w:t>[MY] အခန်း (၃၇) — page 3/5</w:t>
      </w:r>
    </w:p>
    <w:p>
      <w:r>
        <w:t>သူရေးထားတဲ့ တေးသံစဉ်ကို ကြည့်ရုံနဲ့တင်</w:t>
      </w:r>
    </w:p>
    <w:p>
      <w:r>
        <w:t>ဘယ်လိုအရည်အချင်းရှိတဲ့သူကများ အဲ့လို သံစဉ်ကို</w:t>
      </w:r>
    </w:p>
    <w:p>
      <w:r>
        <w:t>တီထွင်နိုင်မှာလဲ”</w:t>
      </w:r>
    </w:p>
    <w:p>
      <w:r>
        <w:t>ရှောင်ချန်းချန်းသည် ယဲ့နင်ရေးခဲ့သော သံစဉ်ကို</w:t>
      </w:r>
    </w:p>
    <w:p>
      <w:r>
        <w:t>သူမ၏ဆရာထံ ပေးပြီးနောက် ထိုသို့တွေးမိသည်။</w:t>
      </w:r>
    </w:p>
    <w:p>
      <w:r>
        <w:t>--- Page 479 ---</w:t>
      </w:r>
    </w:p>
    <w:p>
      <w:r>
        <w:t>သူမ၏ဆရာသည် သံစဉ်စာရွက်ကို ကိုင်ကာ</w:t>
      </w:r>
    </w:p>
    <w:p>
      <w:r>
        <w:t>ထိုသံစဉ်၏ဂန္တဝင်ဆန်မှုကြောင့် ပြုံးပြုံးကြီး ငိုနေခဲ့သည်။</w:t>
      </w:r>
    </w:p>
    <w:p>
      <w:r>
        <w:t>ထို့နောက် သူမ၏ဆရာသည် ထိုသံစဉ်ကို လေ့လာရန်</w:t>
      </w:r>
    </w:p>
    <w:p>
      <w:r>
        <w:t>အခန်းထဲသို့ဝင်သွားခဲ့သည်။ ထိုအခြင်းအရာကို</w:t>
      </w:r>
    </w:p>
    <w:p>
      <w:r>
        <w:t>ကြည့်ခြင်းအားဖြင့် ထိုသံစဉ်သည် မည်မျှပင်</w:t>
      </w:r>
    </w:p>
    <w:p>
      <w:r>
        <w:t>ကောင်းမွန်ကြောင်း မေးရန်ပင်မလိုပေ။</w:t>
      </w:r>
    </w:p>
    <w:p>
      <w:r>
        <w:t>“ဒါပေမယ့် ကျွန်မ နားမလည်တာက</w:t>
      </w:r>
    </w:p>
    <w:p>
      <w:r>
        <w:t>အဲ့မကောင်းတဲ့ကောင်က အဲ့လို ကောင်းမွန်တဲ့ သံစဉ်ကို</w:t>
      </w:r>
    </w:p>
    <w:p>
      <w:r>
        <w:t>ဖန်တီးနိုင်တယ်ဆိုရင် ဘာလို့ သူက ဗြပ်စောင်းတီးတာမှာကျ</w:t>
      </w:r>
    </w:p>
    <w:p>
      <w:r>
        <w:t>မကောင်းတာလဲ”</w:t>
      </w:r>
    </w:p>
    <w:p>
      <w:r>
        <w:t>ဝါးစိမ်းမရှင်လေးသည် သံသယစိတ်ဖြင့် မေးမြန်းလိုက်သည်။</w:t>
      </w:r>
    </w:p>
    <w:p>
      <w:r>
        <w:t>“ငါထင်တာတော့ သူက အဲ့ဒီလမ်းစဉ်ကို</w:t>
      </w:r>
    </w:p>
    <w:p>
      <w:r>
        <w:t>မလိုက်ချင်လို့ပဲထင်တယ်။”</w:t>
      </w:r>
    </w:p>
    <w:p>
      <w:r>
        <w:t>ရှောင်ချန်းချန်းသည် ခေတ္တခဏမျှ စဉ်းစားလိုက်ကာ</w:t>
      </w:r>
    </w:p>
    <w:p>
      <w:r>
        <w:t>စကားဆက်သည်။</w:t>
      </w:r>
    </w:p>
    <w:p>
      <w:r>
        <w:t>“ယဲ့နင် ပုံစံကြည့်ရတော့ သူက ငယ်ငယ်ကတည်းက</w:t>
      </w:r>
    </w:p>
    <w:p>
      <w:r>
        <w:t>--- Page 480 ---</w:t>
      </w:r>
    </w:p>
    <w:p>
      <w:r>
        <w:t>အရည်အချင်းမရှိတဲ့ပုံပဲ၊ ဘာမှလည်း</w:t>
      </w:r>
    </w:p>
    <w:p>
      <w:r>
        <w:t>ကောင်းကောင်းမလုပ်နိုင်ဘူး၊</w:t>
      </w:r>
    </w:p>
    <w:p>
      <w:r>
        <w:t>အရည်အချင်းမရှိတဲ့သူတစ်ယောက်လိုပေါ့ ဒါပေမယ့်</w:t>
      </w:r>
    </w:p>
    <w:p>
      <w:r>
        <w:t>အခုသူ့ပုံစံက ၊ လာ လာ ဒီနားလာ၊ ငါထင်တာတော့ သူက</w:t>
      </w:r>
    </w:p>
    <w:p>
      <w:r>
        <w:t>တစ်ခုခုကို ဖုံးကွယ်ထားတဲ့ပုံပဲ၊ ကဗျာစပ်တာဖြစ်ဖြစ်၊</w:t>
      </w:r>
    </w:p>
    <w:p>
      <w:r>
        <w:t>လက်ရေးလှေရးတာ ဖြစ်ဖြစ်၊ ဗြက်စောင်းတီးတာဖြစ်ဖြစ်၊</w:t>
      </w:r>
    </w:p>
    <w:p>
      <w:r>
        <w:t>သူ့မှာ တအားကောင်းတဲ့ပင်ကိုယ်အရည်အေသွးတွေ ရှိတယ်</w:t>
      </w:r>
    </w:p>
    <w:p>
      <w:r>
        <w:t>ဒါပေမယ့် သူက အဲ့ထဲကို စိတ်ရော</w:t>
      </w:r>
    </w:p>
    <w:p>
      <w:r>
        <w:t>ကိုယ်ပါမနစ်မြုပ်တာမျိုးဖြစ်နိုင်တယ်”</w:t>
      </w:r>
    </w:p>
    <w:p>
      <w:r>
        <w:t>ဝါးစိမ်းမမေလးသည် ရှုပ်ထွေးနေဆဲပင်ဖြစ်သည်။</w:t>
      </w:r>
    </w:p>
    <w:p>
      <w:r>
        <w:t>“ဒါပေမယ့် ဘာလို့ သူက အဲ့လိုလုပ်ရမှာလဲ”</w:t>
      </w:r>
    </w:p>
    <w:p>
      <w:r>
        <w:t>ရှောင်ချန်းချန်းသည် အပြုံးဖြင့် ပြောလိုက်သည်။</w:t>
      </w:r>
    </w:p>
    <w:p>
      <w:pPr>
        <w:pageBreakBefore/>
        <w:spacing w:after="40"/>
      </w:pPr>
      <w:r>
        <w:rPr>
          <w:b/>
          <w:sz w:val="20"/>
        </w:rPr>
        <w:t>[ZH] 第三十七章：這個世界真的有毒 — page 4/5</w:t>
      </w:r>
    </w:p>
    <w:p>
      <w:r>
        <w:t>葉寧的所作所為，他的言談舉止，都說明了他是一個徹頭徹尾的愛國者，真英雄。</w:t>
      </w:r>
    </w:p>
    <w:p>
      <w:r>
        <w:t>“這樣嗎？”</w:t>
      </w:r>
    </w:p>
    <w:p>
      <w:r>
        <w:t>綠竹年紀還小，感受的不深刻，聽得只是一知半解。</w:t>
      </w:r>
    </w:p>
    <w:p>
      <w:r>
        <w:t>“好了，這些不是你該考慮的，對了，葉寧回去了嗎？”</w:t>
      </w:r>
    </w:p>
    <w:p>
      <w:r>
        <w:t>蕭淺淺揉了揉她的腦袋。</w:t>
      </w:r>
    </w:p>
    <w:p>
      <w:r>
        <w:t>“諜子回報，葉大人已經安全到家。”</w:t>
      </w:r>
    </w:p>
    <w:p>
      <w:r>
        <w:t>綠竹立馬回答。</w:t>
      </w:r>
    </w:p>
    <w:p>
      <w:r>
        <w:t>“不錯。”蕭淺淺露出嚴肅之色，說道：“不過我們不可能永遠安排人為他警戒四周，想要真正確保他的安全，還是要把人派到他的身邊去，秘密保護，我讓你選的人，選好了嗎？”</w:t>
      </w:r>
    </w:p>
    <w:p>
      <w:r>
        <w:t>綠竹設計正事，也很認真，從暗格之中取出厚厚的卷宗。</w:t>
      </w:r>
    </w:p>
    <w:p>
      <w:r>
        <w:t>“已經選好了，她就是這一批諜子中最優秀的一人，並且有著極高的修行天賦，按照原計劃，應當把她送到仙門卧底，才是發揮她最大價值的用法。”</w:t>
      </w:r>
    </w:p>
    <w:p>
      <w:r>
        <w:t>蕭淺淺搖了搖頭，說道。</w:t>
      </w:r>
    </w:p>
    <w:p>
      <w:r>
        <w:t>“多一個仙門卧底，不會改變大周，少一個葉寧，卻是大周的巨大損失。”</w:t>
      </w:r>
    </w:p>
    <w:p>
      <w:r>
        <w:t>她拿起卷宗，細細看了一遍，眉頭卻是微微皺起。</w:t>
      </w:r>
    </w:p>
    <w:p>
      <w:r>
        <w:t>“竟然是她？”</w:t>
      </w:r>
    </w:p>
    <w:p>
      <w:pPr>
        <w:pageBreakBefore/>
        <w:spacing w:after="40"/>
      </w:pPr>
      <w:r>
        <w:rPr>
          <w:b/>
          <w:sz w:val="20"/>
        </w:rPr>
        <w:t>[MY] အခန်း (၃၇) — page 4/5</w:t>
      </w:r>
    </w:p>
    <w:p>
      <w:r>
        <w:t>“အဲ့ဒါကပဲ သူ့ကို ထူးခြားစေတာလေ၊ တြခားသူသာ</w:t>
      </w:r>
    </w:p>
    <w:p>
      <w:r>
        <w:t>သူ့နေရာမှာဆိုရင် သူတို့ရဲ့ ကောင်းမွန်တဲ့</w:t>
      </w:r>
    </w:p>
    <w:p>
      <w:r>
        <w:t>ကဗျာစပ်တဲ့အရည်အေသွးတွေ၊ လက်ရေးလှေရးနိုင်စွမ်းတွေ၊</w:t>
      </w:r>
    </w:p>
    <w:p>
      <w:r>
        <w:t>သီချင်းစပ်နိုင်စွမ်းတွေကို သုံးပြီး</w:t>
      </w:r>
    </w:p>
    <w:p>
      <w:r>
        <w:t>--- Page 481 ---</w:t>
      </w:r>
    </w:p>
    <w:p>
      <w:r>
        <w:t>ကျော်ကြားအောင်လုပ်နေလာက်ပြီ။ ဒါပေမယ့် ယဲ့နင်ကတော့</w:t>
      </w:r>
    </w:p>
    <w:p>
      <w:r>
        <w:t>အဲ့လို မဟုတ်ဘူး။ ဘာလို့ဆိုသူက ဒီအရာတွေကို</w:t>
      </w:r>
    </w:p>
    <w:p>
      <w:r>
        <w:t>အေသးအမွှားလို့ ထင်လို့ပဲ။ သူ့ရဲ့စိတ်ထဲမှာ</w:t>
      </w:r>
    </w:p>
    <w:p>
      <w:r>
        <w:t>ရည်ရွယ်ချက်တစ်ခုပဲရှိတယ်၊ အဲ့ဒါက ကျိုးပြည်ထောင်ကို</w:t>
      </w:r>
    </w:p>
    <w:p>
      <w:r>
        <w:t>ကယ်တင်ဖို့ပဲ”</w:t>
      </w:r>
    </w:p>
    <w:p>
      <w:r>
        <w:t>ဤနေရာတွင် ယဲ့နင်သာ ရှိပါက သူသည် ရှောင်ချန်းချန်း၏</w:t>
      </w:r>
    </w:p>
    <w:p>
      <w:r>
        <w:t>နဖူးကို ထိကာ “မိန်းကေလး၊ မင်းဖျားနေတာလား”ဟု</w:t>
      </w:r>
    </w:p>
    <w:p>
      <w:r>
        <w:t>မေးလိမ့်မည်။</w:t>
      </w:r>
    </w:p>
    <w:p>
      <w:r>
        <w:t>‘သူဘယ်တုန်းက ကျိုးပြည်ထောင်ကို ကယ်တင်ဖို့</w:t>
      </w:r>
    </w:p>
    <w:p>
      <w:r>
        <w:t>စိတ်ကူးခဲ့လို့လဲ’</w:t>
      </w:r>
    </w:p>
    <w:p>
      <w:r>
        <w:t>သို့သော် ရှောင်ချန်းချန်း၏ အမြင်တွင်မူ ယဲ့နင်၏အပြုအမူ၊</w:t>
      </w:r>
    </w:p>
    <w:p>
      <w:r>
        <w:t>သူ၏ စကားများ သည် သူက သူရဲကောင်းအစစ်ဖြစ်ကြောင်း</w:t>
      </w:r>
    </w:p>
    <w:p>
      <w:r>
        <w:t>ပြသေနသည်ဟု မြင်မိသည်။</w:t>
      </w:r>
    </w:p>
    <w:p>
      <w:r>
        <w:t>“အဲ့တာကြောင့်လား”</w:t>
      </w:r>
    </w:p>
    <w:p>
      <w:r>
        <w:t>ဝါးစိမ်းမေလးသည် ငယ်ရွယ်သေးသောကြောင့် သူမသည်</w:t>
      </w:r>
    </w:p>
    <w:p>
      <w:r>
        <w:t>--- Page 482 ---</w:t>
      </w:r>
    </w:p>
    <w:p>
      <w:r>
        <w:t>ထိုအကြောင်းနှင့်ပတ်သတ်ပြီး နက်နက်နဲနဲ မခံစားရေပ။</w:t>
      </w:r>
    </w:p>
    <w:p>
      <w:r>
        <w:t>“တော်ပြီ၊ ဒါတွေက နင် စဉ်းစားရမယ့် ဟာတွေ မဟုတ်ဘူး၊</w:t>
      </w:r>
    </w:p>
    <w:p>
      <w:r>
        <w:t>ဒါနဲ့ ယဲ့နင် ပြန်သွားပြီလား။”</w:t>
      </w:r>
    </w:p>
    <w:p>
      <w:r>
        <w:t>ရှောင်ချန်းချန်းသည် သူမ၏နဖူးကို ပွတ်လိုက်သည်။</w:t>
      </w:r>
    </w:p>
    <w:p>
      <w:r>
        <w:t>“သူလျိုတွေပြာတာတော့ ယဲ့နင်က အိမ်ကို</w:t>
      </w:r>
    </w:p>
    <w:p>
      <w:r>
        <w:t>လုံလုံခြုံခြုံပြန်ရောက်ပါတယ်တဲ့”</w:t>
      </w:r>
    </w:p>
    <w:p>
      <w:r>
        <w:t>ဝါးစိမ်းမမေလးသည် ချက်ချင်း ပြန်ဖြေလိုက်သည်။</w:t>
      </w:r>
    </w:p>
    <w:p>
      <w:r>
        <w:t>“ကောင်းတယ်”</w:t>
      </w:r>
    </w:p>
    <w:p>
      <w:r>
        <w:t>ရှောင်ချန်းချန်းသည် လေးနက်စွာ ပြောလိုက်သည်။</w:t>
      </w:r>
    </w:p>
    <w:p>
      <w:r>
        <w:t>“ဒါပေမယ့် ငါတို့လူတွေကို</w:t>
      </w:r>
    </w:p>
    <w:p>
      <w:r>
        <w:t>အမြဲသူ့ဘေးနားမှာလွှတ်ပေးထားလို့မရဘူး။ ငါတို့ သူ့ကို</w:t>
      </w:r>
    </w:p>
    <w:p>
      <w:r>
        <w:t>လုံးဝ လုံခြုံစေချင်တယ်ဆိုရင် သူ့နားကို</w:t>
      </w:r>
    </w:p>
    <w:p>
      <w:r>
        <w:t>တော်တဲ့သူတစ်ယောက် ပို့မှာပဲရမယ်။ ဘယ်သူ့ကို ပို့မလဲ</w:t>
      </w:r>
    </w:p>
    <w:p>
      <w:r>
        <w:t>ရွေးပြီးပြီးလား”</w:t>
      </w:r>
    </w:p>
    <w:p>
      <w:r>
        <w:t>--- Page 483 ---</w:t>
      </w:r>
    </w:p>
    <w:p>
      <w:r>
        <w:t>ဝါးစိမ်းမမေလးသည် လေးနက်စွာဖြင့် လျို့ဝှက် အခန်းထဲမှာ</w:t>
      </w:r>
    </w:p>
    <w:p>
      <w:pPr>
        <w:pageBreakBefore/>
        <w:spacing w:after="40"/>
      </w:pPr>
      <w:r>
        <w:rPr>
          <w:b/>
          <w:sz w:val="20"/>
        </w:rPr>
        <w:t>[ZH] 第三十七章：這個世界真的有毒 — page 5/5</w:t>
      </w:r>
    </w:p>
    <w:p>
      <w:r>
        <w:t>她的腦海之中浮現出數年之前，跪在她面前的倔強小女孩。</w:t>
      </w:r>
    </w:p>
    <w:p>
      <w:r>
        <w:t>“你加入密諜司的原因是什麼？”</w:t>
      </w:r>
    </w:p>
    <w:p>
      <w:r>
        <w:t>“我要報仇！我要用仇人的血，為我的父母，親人祭奠！”</w:t>
      </w:r>
    </w:p>
    <w:p>
      <w:r>
        <w:t>蕭淺淺有些恍惚。</w:t>
      </w:r>
    </w:p>
    <w:p>
      <w:r>
        <w:t>“她都已經這麼大了么？”</w:t>
      </w:r>
    </w:p>
    <w:p>
      <w:r>
        <w:t>綠竹看了看臉色，小心翼翼的問道。</w:t>
      </w:r>
    </w:p>
    <w:p>
      <w:r>
        <w:t>“小姐，她不行嗎？”</w:t>
      </w:r>
    </w:p>
    <w:p>
      <w:r>
        <w:t>蕭淺淺猶豫少許，說道。</w:t>
      </w:r>
    </w:p>
    <w:p>
      <w:r>
        <w:t>“就她了，但傳我的話給她，讓她閉上嘴，不該說的話不要讓葉寧聽到！”</w:t>
      </w:r>
    </w:p>
    <w:p>
      <w:r>
        <w:t>..........................................................................</w:t>
      </w:r>
    </w:p>
    <w:p>
      <w:r>
        <w:t>求鮮花，求評價票！</w:t>
      </w:r>
    </w:p>
    <w:p>
      <w:r>
        <w:t>..........................................................................</w:t>
      </w:r>
    </w:p>
    <w:p>
      <w:r>
        <w:t>(活動時間：10月1日到10月7日)</w:t>
      </w:r>
    </w:p>
    <w:p>
      <w:r>
        <w:t>[[KMTCRAWLER MARKER 39]]</w:t>
      </w:r>
    </w:p>
    <w:p>
      <w:pPr>
        <w:pageBreakBefore/>
        <w:spacing w:after="40"/>
      </w:pPr>
      <w:r>
        <w:rPr>
          <w:b/>
          <w:sz w:val="20"/>
        </w:rPr>
        <w:t>[MY] အခန်း (၃၇) — page 5/5</w:t>
      </w:r>
    </w:p>
    <w:p>
      <w:r>
        <w:t>စာလိပ်ထူတစ်ခုကို ထုတ်လာခဲ့သည်။</w:t>
      </w:r>
    </w:p>
    <w:p>
      <w:r>
        <w:t>“ရွေးပြီးပါပြီ သခင်မေလး၊ ဒီတစ်ယောက်က ကျွန်မတို့</w:t>
      </w:r>
    </w:p>
    <w:p>
      <w:r>
        <w:t>အဖွဲ့ထဲမှာ အေတာ်ဆုံးပါ၊ ပြီးတော့ သူက ကျင့်ကြံသူလည်း</w:t>
      </w:r>
    </w:p>
    <w:p>
      <w:r>
        <w:t>ဖြစ်ပါတယ်၊ နဂို အစီအစဉ်အရဆိုရင်သူမရဲ့အရည်အချင်းကို</w:t>
      </w:r>
    </w:p>
    <w:p>
      <w:r>
        <w:t>အပြည့်အဝ အသုံးချဖို့ အင်မော်တယ်ဂိုဏ်းကို စုံစမ်းဖို့</w:t>
      </w:r>
    </w:p>
    <w:p>
      <w:r>
        <w:t>လွှတ်မှာဆိုပေမယ့်”</w:t>
      </w:r>
    </w:p>
    <w:p>
      <w:r>
        <w:t>ရှောင်းချန်းချန်းသည် ခေါင်းခါပြီး ပြောလိုက်သည်။</w:t>
      </w:r>
    </w:p>
    <w:p>
      <w:r>
        <w:t>“အင်မော်တယ်ဂိုဏ်းကို နောက်ထပ် သူလျိုတစ်ယောက်</w:t>
      </w:r>
    </w:p>
    <w:p>
      <w:r>
        <w:t>ထပ်ပို့လို့ ကျိုးပြည်ထောင်ရဲ့အနာဂတ်က ပြောင်းလဲသွားမှာ</w:t>
      </w:r>
    </w:p>
    <w:p>
      <w:r>
        <w:t>မဟုတ်ဘူး၊ ဒါပေမယ့် ယဲ့နင် သေ သွားရင်တော့</w:t>
      </w:r>
    </w:p>
    <w:p>
      <w:r>
        <w:t>မတူတော့ဘူး”</w:t>
      </w:r>
    </w:p>
    <w:p>
      <w:r>
        <w:t>ရှောင်ချန်းချန်းသည် စာလိပ်ကို ယူလိုက်ကာ</w:t>
      </w:r>
    </w:p>
    <w:p>
      <w:r>
        <w:t>သေချာစွာဖတ်ရှုနေသည်။ သူမ၏လှပသော မျက်ခုံးများသည်</w:t>
      </w:r>
    </w:p>
    <w:p>
      <w:r>
        <w:t>အနည်းငယ် တွန့်ရှုံ့နေသည်။</w:t>
      </w:r>
    </w:p>
    <w:p>
      <w:r>
        <w:t>“ဘာလို့ သူ့ကိုရွေးတာလဲ”</w:t>
      </w:r>
    </w:p>
    <w:p>
      <w:r>
        <w:t>--- Page 484 ---</w:t>
      </w:r>
    </w:p>
    <w:p>
      <w:r>
        <w:t>ရှောင်ချန်းချန်း၏မျက်လုံးထဲတွင် လွန်ခဲ့သော</w:t>
      </w:r>
    </w:p>
    <w:p>
      <w:r>
        <w:t>နှစ်အနည်းငယ်က သူမ၏ရှေ့တွင် ဒူးထောက်နေသည့်</w:t>
      </w:r>
    </w:p>
    <w:p>
      <w:r>
        <w:t>ခေါင်းမာသော ကောင်မေလးတစ်ယောက်၏ပုံရိပ်သည်</w:t>
      </w:r>
    </w:p>
    <w:p>
      <w:r>
        <w:t>ပေါ်ပေါက်လာခဲ့သည်။</w:t>
      </w:r>
    </w:p>
    <w:p>
      <w:r>
        <w:t>“နင်က ဘာလို့ သူလျိုအဖွဲ့ထဲကို ဝင်ချင်ရတာလဲ”</w:t>
      </w:r>
    </w:p>
    <w:p>
      <w:r>
        <w:t>“ကျွန်မ လက်စားချေချင်တယ်၊ သူတို့ရဲ့ သွေး တွေကို သုံးပြီး</w:t>
      </w:r>
    </w:p>
    <w:p>
      <w:r>
        <w:t>ကျွန်မ မိဘေတွနဲ့ ဆွေမျိုးတွေ ကို ဂါရဝပြုချင်တယ်”</w:t>
      </w:r>
    </w:p>
    <w:p>
      <w:r>
        <w:t>ရှောင်ချန်းချန်းသည် အနည်းငယ် မှင်တက်သွားသည်။</w:t>
      </w:r>
    </w:p>
    <w:p>
      <w:r>
        <w:t>“သူမတောင် ဒီအရွယ်ရောက်နေပြီလား။”</w:t>
      </w:r>
    </w:p>
    <w:p>
      <w:r>
        <w:t>ဝါးစိမ်းမေလးသည် စာလိပ်ထဲက ပုံကို ကြည့်လိုက်ကာ</w:t>
      </w:r>
    </w:p>
    <w:p>
      <w:r>
        <w:t>မေးလိုက်သည်၊</w:t>
      </w:r>
    </w:p>
    <w:p>
      <w:r>
        <w:t>“သခင်မလေး သူက အဆင်မေပြလို့လား”</w:t>
      </w:r>
    </w:p>
    <w:p>
      <w:r>
        <w:t>ရှောင်ချန်းချန်းသည် တုံ့ဆိုင်းကာ ပြန်ပြောလိုက်သည်။</w:t>
      </w:r>
    </w:p>
    <w:p>
      <w:r>
        <w:t>“အဆင်ပြေပါတယ်၊ ဒါပေမယ့် သူကို စကားပါးလိုက်၊</w:t>
      </w:r>
    </w:p>
    <w:p>
      <w:r>
        <w:t>ပါးစပ်ပိတ်ပြီးနေ ယဲ့နင်မြကားသင့်တဲ့ဘယ်အရာမှ</w:t>
      </w:r>
    </w:p>
    <w:p>
      <w:r>
        <w:t>--- Page 485 ---</w:t>
      </w:r>
    </w:p>
    <w:p>
      <w:r>
        <w:t>မေပြာမိစေနဲ့လို့”</w:t>
      </w:r>
    </w:p>
    <w:p>
      <w:r>
        <w:t>-------- ------------ ------- --------- ---------- --------- ---</w:t>
      </w:r>
    </w:p>
    <w:p>
      <w:r>
        <w:t>------- --------- ------------</w:t>
      </w:r>
    </w:p>
    <w:p>
      <w:r>
        <w:t>wunzinnosp</w:t>
      </w:r>
    </w:p>
    <w:p>
      <w:pPr>
        <w:pageBreakBefore/>
        <w:spacing w:after="40"/>
      </w:pPr>
      <w:r>
        <w:rPr>
          <w:b/>
          <w:sz w:val="20"/>
        </w:rPr>
        <w:t>[ZH] 第三十八章：惡毒的太監 — page 1/6</w:t>
      </w:r>
    </w:p>
    <w:p>
      <w:pPr>
        <w:spacing w:after="120"/>
      </w:pPr>
      <w:r>
        <w:rPr>
          <w:b/>
          <w:sz w:val="28"/>
        </w:rPr>
        <w:t>第三十八章：惡毒的太監</w:t>
      </w:r>
    </w:p>
    <w:p>
      <w:r>
        <w:t>翌日清晨。</w:t>
      </w:r>
    </w:p>
    <w:p>
      <w:r>
        <w:t>葉寧尚且還在夢中，就被老黃頭叫醒。</w:t>
      </w:r>
    </w:p>
    <w:p>
      <w:r>
        <w:t>“公子，快醒醒，今天要上朝啊！”</w:t>
      </w:r>
    </w:p>
    <w:p>
      <w:r>
        <w:t>上朝？</w:t>
      </w:r>
    </w:p>
    <w:p>
      <w:r>
        <w:t>葉寧坐了起來。</w:t>
      </w:r>
    </w:p>
    <w:p>
      <w:r>
        <w:t>他這才想起來，自己還是大周的官吏。</w:t>
      </w:r>
    </w:p>
    <w:p>
      <w:r>
        <w:t>先前無事可做，是因為姬明月特意給他幾天休沐的時間。</w:t>
      </w:r>
    </w:p>
    <w:p>
      <w:r>
        <w:t>而如今假期結束了，打工人也該回到朝堂了。</w:t>
      </w:r>
    </w:p>
    <w:p>
      <w:r>
        <w:t>“我如果不去上朝，會不會激怒姬明月把我砍了？”</w:t>
      </w:r>
    </w:p>
    <w:p>
      <w:r>
        <w:t>葉寧腦海中冒出來的第一個想法竟然是這。</w:t>
      </w:r>
    </w:p>
    <w:p>
      <w:r>
        <w:t>由此可見，他是多麼的想被人弄死。</w:t>
      </w:r>
    </w:p>
    <w:p>
      <w:r>
        <w:t>但旋即，他就打消了這個念頭。</w:t>
      </w:r>
    </w:p>
    <w:p>
      <w:r>
        <w:t>他是想死，但又不是傻子。</w:t>
      </w:r>
    </w:p>
    <w:p>
      <w:r>
        <w:t>姬明月怎麼可能會為了這點雞毛蒜皮的事情殺他？</w:t>
      </w:r>
    </w:p>
    <w:p>
      <w:r>
        <w:t>罷了罷了，還是去朝堂上找找機會吧。</w:t>
      </w:r>
    </w:p>
    <w:p>
      <w:r>
        <w:t>葉寧穿上衣服，趕往皇宮。</w:t>
      </w:r>
    </w:p>
    <w:p>
      <w:r>
        <w:t>老黃頭伺候著他出門后，在門口尋思了很久，喃喃說道。</w:t>
      </w:r>
    </w:p>
    <w:p>
      <w:r>
        <w:t>“公子如今是不是需要一個侍女？”</w:t>
      </w:r>
    </w:p>
    <w:p>
      <w:r>
        <w:t>要知道許多事情，他一個粗手粗腳的老漢可做不好，也不適合做。</w:t>
      </w:r>
    </w:p>
    <w:p>
      <w:r>
        <w:t>比如說給葉寧鋪床疊被。</w:t>
      </w:r>
    </w:p>
    <w:p>
      <w:r>
        <w:t>比如說伺候他洗漱。</w:t>
      </w:r>
    </w:p>
    <w:p>
      <w:r>
        <w:t>幫他穿衣服，甚至是暖床……</w:t>
      </w:r>
    </w:p>
    <w:p>
      <w:r>
        <w:t>不要意外，這可是萬惡的舊社會。</w:t>
      </w:r>
    </w:p>
    <w:p>
      <w:r>
        <w:t>暖床這種事情，只是當丫鬟的基操。</w:t>
      </w:r>
    </w:p>
    <w:p>
      <w:pPr>
        <w:pageBreakBefore/>
        <w:spacing w:after="40"/>
      </w:pPr>
      <w:r>
        <w:rPr>
          <w:b/>
          <w:sz w:val="20"/>
        </w:rPr>
        <w:t>[MY] အခန်း (၃၈) — page 1/6</w:t>
      </w:r>
    </w:p>
    <w:p>
      <w:pPr>
        <w:spacing w:after="120"/>
      </w:pPr>
      <w:r>
        <w:rPr>
          <w:b/>
          <w:sz w:val="28"/>
        </w:rPr>
        <w:t>အခန်း (၃၈)</w:t>
      </w:r>
    </w:p>
    <w:p>
      <w:r>
        <w:t>နောက်တစ်နေ့မနက်.....</w:t>
      </w:r>
    </w:p>
    <w:p>
      <w:r>
        <w:t>ယဲ့နင်သည် အိမ်မက်မက်လို့ကောင်းနေချိန်</w:t>
      </w:r>
    </w:p>
    <w:p>
      <w:r>
        <w:t>အေစခံဟွမ်တောက်သည် သူ့အားလာနှိုးသောကြောင့်</w:t>
      </w:r>
    </w:p>
    <w:p>
      <w:r>
        <w:t>လန့်နှိုးလာခဲ့သည်။</w:t>
      </w:r>
    </w:p>
    <w:p>
      <w:r>
        <w:t>“သခင်လေး...သခင်လေး... ထေတာ့..ထတော့ ဒီနေ့</w:t>
      </w:r>
    </w:p>
    <w:p>
      <w:r>
        <w:t>ညီလာခံကို သွားရမှာ”</w:t>
      </w:r>
    </w:p>
    <w:p>
      <w:r>
        <w:t>“ဘယ်ကို...”</w:t>
      </w:r>
    </w:p>
    <w:p>
      <w:r>
        <w:t>--- Page 486 ---</w:t>
      </w:r>
    </w:p>
    <w:p>
      <w:r>
        <w:t>ယဲ့နင်သည် လှဲနေရာမှ ထလာကာ ထိုင်ချလိုက်သည်။</w:t>
      </w:r>
    </w:p>
    <w:p>
      <w:r>
        <w:t>ထိုအချိန်မှသာ သူသည် ကျိုးပြည်ထောင်၏</w:t>
      </w:r>
    </w:p>
    <w:p>
      <w:r>
        <w:t>အရာရှိတစ်ယောက်ဖြစ်နေမှန်းသတိရသွားသည်။</w:t>
      </w:r>
    </w:p>
    <w:p>
      <w:r>
        <w:t>လွန်ခဲ့သောရက်အနည်းငယ်က ကျီမင်းယွဲ့သည် သူ့ကို</w:t>
      </w:r>
    </w:p>
    <w:p>
      <w:r>
        <w:t>အနားယူချိန် အနည်းငယ်ပေးခဲ့သောကြောင့် သူသည်</w:t>
      </w:r>
    </w:p>
    <w:p>
      <w:r>
        <w:t>မည့်သည့်အရာမှ လုပ်စရာမရှိဘဲ အားလပ်နေခဲ့သည်။</w:t>
      </w:r>
    </w:p>
    <w:p>
      <w:r>
        <w:t>သို့သော် ယေန့တွင် အားလပ်ရက်သည်</w:t>
      </w:r>
    </w:p>
    <w:p>
      <w:r>
        <w:t>ပြီးဆုံးသွားခဲ့ပြီဖြစ်သည်။</w:t>
      </w:r>
    </w:p>
    <w:p>
      <w:r>
        <w:t>“ငါဒီနေ့ ညီလာခံမသွားဘူးဆိုရင် ကျီမင်းယွဲ့က</w:t>
      </w:r>
    </w:p>
    <w:p>
      <w:r>
        <w:t>ငါ့ကိုလာသတ်မှာလား”</w:t>
      </w:r>
    </w:p>
    <w:p>
      <w:r>
        <w:t>ဤသည်မှာ ယဲ့နင်၏စိတ်ထဲသို့ ပထမဆုံးဝင်လာသော</w:t>
      </w:r>
    </w:p>
    <w:p>
      <w:r>
        <w:t>အေတွးဖြစ်သည်။ ထိုအခြင်းအရာကို ကြည့်ခြင်းအားဖြင့်</w:t>
      </w:r>
    </w:p>
    <w:p>
      <w:r>
        <w:t>သူသည် မည်မျှပင် အသတ်ခံလိုကြောင်း သိနိုင်သည်။</w:t>
      </w:r>
    </w:p>
    <w:p>
      <w:r>
        <w:t>သို့သော် ချက်ချင်းပင် ယဲ့နင်သည် ထိုအေတွးကို</w:t>
      </w:r>
    </w:p>
    <w:p>
      <w:r>
        <w:t>ဖျောက်လိုက်သည်။ ယဲ့နင်သည် အလွန်တရာပင်</w:t>
      </w:r>
    </w:p>
    <w:p>
      <w:r>
        <w:t>--- Page 487 ---</w:t>
      </w:r>
    </w:p>
    <w:p>
      <w:r>
        <w:t>သေလိုသော်လည်း နလပိန်းတုံး မဟုတ်ပေ။</w:t>
      </w:r>
    </w:p>
    <w:p>
      <w:r>
        <w:t>‘ကျီမင်းယွဲ့က ဘာလို့ သူ့ကို ဒီကိစ္စေလးကြောင့်</w:t>
      </w:r>
    </w:p>
    <w:p>
      <w:r>
        <w:t>သတ်ရမှာလဲ’</w:t>
      </w:r>
    </w:p>
    <w:p>
      <w:r>
        <w:t>‘ငြီးတွားနေတာ တော်ပြီ။ ညီလာခံသွားပြီး</w:t>
      </w:r>
    </w:p>
    <w:p>
      <w:r>
        <w:t>သေဖို့အခွင့်အေရးတစ်ခုခုများရမလားလို့</w:t>
      </w:r>
    </w:p>
    <w:p>
      <w:r>
        <w:t>ရှာကြည့်ကြတာပေါ့’</w:t>
      </w:r>
    </w:p>
    <w:p>
      <w:r>
        <w:t>ယဲ့နင်သည် သူ၏အရာရှိဝတ်ရုံကိုဝတ်ဆင်လိုက်ကာ</w:t>
      </w:r>
    </w:p>
    <w:p>
      <w:r>
        <w:t>နန်းတော်သို့ လျင်မြန်စွာ ထွက်သွားသည်။</w:t>
      </w:r>
    </w:p>
    <w:p>
      <w:r>
        <w:t>အေစခံဟွမ်တောက်သည် ယဲ့နင် အခန်းထဲမှာ</w:t>
      </w:r>
    </w:p>
    <w:p>
      <w:r>
        <w:t>ထွက်သွားပြီးနောက် တတွတ်တွတ် မြည်တွန်တောက်တီးရင်း</w:t>
      </w:r>
    </w:p>
    <w:p>
      <w:r>
        <w:t>ကျန်ရစ်ခဲ့သည်။</w:t>
      </w:r>
    </w:p>
    <w:p>
      <w:r>
        <w:t>“ငါတော့ ငါ့ကိုကူဖို့ အေစခံနောက်တစ်ယောက်လိုနေပြီ</w:t>
      </w:r>
    </w:p>
    <w:p>
      <w:r>
        <w:t>ထင်ပါရဲ့”</w:t>
      </w:r>
    </w:p>
    <w:p>
      <w:r>
        <w:t>အေစခံဟွမ်တောက်သည် အသက်ကြီးပြီဖြစ်သောကြောင့်</w:t>
      </w:r>
    </w:p>
    <w:p>
      <w:r>
        <w:t>သူသည် လူငယ်များနှင့်ယှဉ်ပါက ကောင်းစွာ</w:t>
      </w:r>
    </w:p>
    <w:p>
      <w:r>
        <w:t>မလုပ်နိုင်တော့ပေ။ ဥပမာ ယဲ့နင်၏ အိပ်ယာကို</w:t>
      </w:r>
    </w:p>
    <w:p>
      <w:r>
        <w:t>သိမ်းပေးခြင်းနှင့် ထိုအိပ်ယာခင်းထဲ</w:t>
      </w:r>
    </w:p>
    <w:p>
      <w:r>
        <w:t>--- Page 488 ---</w:t>
      </w:r>
    </w:p>
    <w:p>
      <w:r>
        <w:t>ဂွမ်းအသစ်များထည့်ပေးခြင်းဖြစ်သည်။ ထို့ပြင်</w:t>
      </w:r>
    </w:p>
    <w:p>
      <w:r>
        <w:t>ယဲ့နင်ရေချိုးရန်အတွက် ပြင်ဆင်ပေးခြင်းလည်း ပါဝင်သည်။</w:t>
      </w:r>
    </w:p>
    <w:p>
      <w:r>
        <w:t>ယဲ့နင် အကျဝတ်ဖို့ရန် ပြင်ဆင်ပေးခြင်း၊ အိပ်ယာကို</w:t>
      </w:r>
    </w:p>
    <w:p>
      <w:pPr>
        <w:pageBreakBefore/>
        <w:spacing w:after="40"/>
      </w:pPr>
      <w:r>
        <w:rPr>
          <w:b/>
          <w:sz w:val="20"/>
        </w:rPr>
        <w:t>[ZH] 第三十八章：惡毒的太監 — page 2/6</w:t>
      </w:r>
    </w:p>
    <w:p>
      <w:r>
        <w:t>過去，葉寧只是個小官，但現在他已經不一樣了。</w:t>
      </w:r>
    </w:p>
    <w:p>
      <w:r>
        <w:t>老黃頭這兩天已經弄明白了發生了什麼事情。</w:t>
      </w:r>
    </w:p>
    <w:p>
      <w:r>
        <w:t>雖然以他可憐的見識，很難完全理解，但他也知道，葉寧和以前不一樣了，現在的他，名滿京城，是無數讀書人的偶像，外界也多有傳言，說他很快就會飛黃騰達，升官發財……</w:t>
      </w:r>
    </w:p>
    <w:p>
      <w:r>
        <w:t>在老黃頭的意識里，大官肯定是要有侍女照顧的。</w:t>
      </w:r>
    </w:p>
    <w:p>
      <w:r>
        <w:t>公子即將成為大官。</w:t>
      </w:r>
    </w:p>
    <w:p>
      <w:r>
        <w:t>而大官需要侍女伺候。</w:t>
      </w:r>
    </w:p>
    <w:p>
      <w:r>
        <w:t>總結一下，公子需要侍女。</w:t>
      </w:r>
    </w:p>
    <w:p>
      <w:r>
        <w:t>沒毛病。</w:t>
      </w:r>
    </w:p>
    <w:p>
      <w:r>
        <w:t>……</w:t>
      </w:r>
    </w:p>
    <w:p>
      <w:r>
        <w:t>葉寧當然不會知道自家的老僕正在琢磨著奇怪的事情。</w:t>
      </w:r>
    </w:p>
    <w:p>
      <w:r>
        <w:t>他到達了皇宮，沿著玄武門進入。</w:t>
      </w:r>
    </w:p>
    <w:p>
      <w:r>
        <w:t>在玄武門下，他駐足了很久。</w:t>
      </w:r>
    </w:p>
    <w:p>
      <w:r>
        <w:t>這道門可不簡單，在他前世，那可有個驚心動魄的故事，唐太宗就是經過了玄武門之變，才登上了皇位。</w:t>
      </w:r>
    </w:p>
    <w:p>
      <w:r>
        <w:t>前世的記憶，時不時就會竄出來。</w:t>
      </w:r>
    </w:p>
    <w:p>
      <w:r>
        <w:t>這輩子是無法忘記的。</w:t>
      </w:r>
    </w:p>
    <w:p>
      <w:r>
        <w:t>但葉寧分得清楚現實。</w:t>
      </w:r>
    </w:p>
    <w:p>
      <w:r>
        <w:t>這個世界的玄武門和上個世界沒有任何關係。</w:t>
      </w:r>
    </w:p>
    <w:p>
      <w:r>
        <w:t>皇宮總共有四個門，都是太祖時期的建築，以四聖獸命名，分別是朱雀，玄武，白虎，青龍。</w:t>
      </w:r>
    </w:p>
    <w:p>
      <w:pPr>
        <w:pageBreakBefore/>
        <w:spacing w:after="40"/>
      </w:pPr>
      <w:r>
        <w:rPr>
          <w:b/>
          <w:sz w:val="20"/>
        </w:rPr>
        <w:t>[MY] အခန်း (၃၈) — page 2/6</w:t>
      </w:r>
    </w:p>
    <w:p>
      <w:r>
        <w:t>နွေးအောင်လုပ်ပေးခြင်း.....</w:t>
      </w:r>
    </w:p>
    <w:p>
      <w:r>
        <w:t>ထိုအရာများတွင် အံ့ဩစရာတစ်ခုမျှပင် မပါချေ။ ဤသည်မှာ</w:t>
      </w:r>
    </w:p>
    <w:p>
      <w:r>
        <w:t>ရှေးခေတ်တုန်းက အေစခံများလုပ်အပ်သော</w:t>
      </w:r>
    </w:p>
    <w:p>
      <w:r>
        <w:t>တာဝန်များပင်ဖြစ်သည်။ အိပ်ယာကို</w:t>
      </w:r>
    </w:p>
    <w:p>
      <w:r>
        <w:t>နွေးအောင်လုပ်ပေးခြင်းသည် အေစခံများလုပ်သင့်သည့်</w:t>
      </w:r>
    </w:p>
    <w:p>
      <w:r>
        <w:t>တာဝန်များထဲမှ တစ်ခုဖြစ်သည်။</w:t>
      </w:r>
    </w:p>
    <w:p>
      <w:r>
        <w:t>အတိတ်တုန်းက၊ ယဲ့နင်သည် သနားစရာကောင်းသော</w:t>
      </w:r>
    </w:p>
    <w:p>
      <w:r>
        <w:t>အရာရှိတစ်ယောက်သာဖြစ်သည်။ သို့သော် လက်ရှိယဲ့နင်သည်</w:t>
      </w:r>
    </w:p>
    <w:p>
      <w:r>
        <w:t>ကွဲပြားသည်။ အေစခံဟွမ်တောက်သည် လွန်ခဲ့သော</w:t>
      </w:r>
    </w:p>
    <w:p>
      <w:r>
        <w:t>နှစ်ရက်က ဖြစ်ပျက်ခဲ့သော အရာများကို</w:t>
      </w:r>
    </w:p>
    <w:p>
      <w:r>
        <w:t>ပြန်လည်စဉ်းစားနေမိသည်။ သူ၏</w:t>
      </w:r>
    </w:p>
    <w:p>
      <w:r>
        <w:t>ဦးနှောက်သေးသေးလေးဖြင့် အလုံးစုံကို နားလည်ရန်မှာ</w:t>
      </w:r>
    </w:p>
    <w:p>
      <w:r>
        <w:t>ခက်ခဲသော်လည်း ယဲ့နင်သည် ယခင်ကဲ့သို့</w:t>
      </w:r>
    </w:p>
    <w:p>
      <w:r>
        <w:t>--- Page 489 ---</w:t>
      </w:r>
    </w:p>
    <w:p>
      <w:r>
        <w:t>မဟုတ်သည်ကိုတော့ သူသတိမထားမိသည်။ လက်ရှိတွင်</w:t>
      </w:r>
    </w:p>
    <w:p>
      <w:r>
        <w:t>ယဲ့နင်သည် မြို့တော်တွင် ကျော်ကြားနေပြီး ပညာရှင်များ</w:t>
      </w:r>
    </w:p>
    <w:p>
      <w:r>
        <w:t>လေးစားအားကျရသော သူလည်းဖြစ်သည်။ ယဲ့နင်သည်</w:t>
      </w:r>
    </w:p>
    <w:p>
      <w:r>
        <w:t>ကံကောင်းခြင်းများ သယ်ဆောင်လာသောသူ၊ မြကာခင်</w:t>
      </w:r>
    </w:p>
    <w:p>
      <w:r>
        <w:t>အမြင့်ဆုံးရာထူးကိုရမည့်သူ ဟူသော ကောလာဟလများပင်</w:t>
      </w:r>
    </w:p>
    <w:p>
      <w:r>
        <w:t>မြို့တော် အပြင်ဘက်၌ ပျံ့နှံ့နေသည်။</w:t>
      </w:r>
    </w:p>
    <w:p>
      <w:r>
        <w:t>ဟွမ်တောက် တွေးမိသည်မှာ အဆင့်မြင့်အရာရှိများတွင်</w:t>
      </w:r>
    </w:p>
    <w:p>
      <w:r>
        <w:t>သူတို့အားစောင့်ရှောက်ရန် အေစခံများစွာ ရှိသင့်သည်</w:t>
      </w:r>
    </w:p>
    <w:p>
      <w:r>
        <w:t>ဟူသော အချက်ပင်ဖြစ်သည်။</w:t>
      </w:r>
    </w:p>
    <w:p>
      <w:r>
        <w:t>‘သခင်လေးက အဆင်မြင့်အရာရှိဖြစ်တော့မှာပဲ’</w:t>
      </w:r>
    </w:p>
    <w:p>
      <w:r>
        <w:t>‘အဆင့်မြင့်အရာရှိသာ ရှိရင် အေစခံအသစ်တွေလည်း</w:t>
      </w:r>
    </w:p>
    <w:p>
      <w:r>
        <w:t>တိုးလာမှာ’</w:t>
      </w:r>
    </w:p>
    <w:p>
      <w:r>
        <w:t>‘ပြောရရင် သခင်လေးက အေစခံတကယ်လိုအပ်နေပြီ’</w:t>
      </w:r>
    </w:p>
    <w:p>
      <w:r>
        <w:t>‘သခင်လေးသာ တကယ်အဆင့်မြင့်အရာရှိသာ</w:t>
      </w:r>
    </w:p>
    <w:p>
      <w:r>
        <w:t>ဖြစ်လို့ကတော့ အဲ့ပြဿနာလည်း ကင်းပြီ’</w:t>
      </w:r>
    </w:p>
    <w:p>
      <w:r>
        <w:t>...</w:t>
      </w:r>
    </w:p>
    <w:p>
      <w:r>
        <w:t>--- Page 490 ---</w:t>
      </w:r>
    </w:p>
    <w:p>
      <w:r>
        <w:t>ဧကန်မုချပင် ယဲ့နင် အေစခံအိုကြီး၏ ထူးဆန်းသော</w:t>
      </w:r>
    </w:p>
    <w:p>
      <w:r>
        <w:t>အေတွးများကို မသိပေ။</w:t>
      </w:r>
    </w:p>
    <w:p>
      <w:r>
        <w:t>နန်းတွင်းထဲသို့ လိပ်နက်ဂိတ်ပေါက်မှ ဝင်လာခဲ့သည်။ သူသည်</w:t>
      </w:r>
    </w:p>
    <w:p>
      <w:r>
        <w:t>လိပ်နက်ဂိတ်ဝ၏ အောက်တွင် တအတန်ကြာသည်အထိ</w:t>
      </w:r>
    </w:p>
    <w:p>
      <w:r>
        <w:t>ရပ်နေခဲ့သည်။ ထိုဂိတ်သည် မရိုးရှင်းပေ။ ယဲ့နင်၏</w:t>
      </w:r>
    </w:p>
    <w:p>
      <w:r>
        <w:t>ယခင်ဘဝတွင် ထိုဂိတ်အေကြာင်းရေးထားသော</w:t>
      </w:r>
    </w:p>
    <w:p>
      <w:r>
        <w:t>သည်းထိပ်ရင်ဖို ဝတ္ထုတစ်ပုဒ်ကို သူဖတ်ဖူးသည်။</w:t>
      </w:r>
    </w:p>
    <w:p>
      <w:r>
        <w:t>ထိုနာမည်သည် ကျိုးထိုက်ကျူ နန်းတက်ပြီးနောက်</w:t>
      </w:r>
    </w:p>
    <w:p>
      <w:r>
        <w:t>ပြောင်းခဲ့ခြင်းဖြစ်သည်။</w:t>
      </w:r>
    </w:p>
    <w:p>
      <w:r>
        <w:t>ယခင်ဘဝမှ မှတ်ဉာဏ်များသည် တစ်ခုပြီးတစ်ခု</w:t>
      </w:r>
    </w:p>
    <w:p>
      <w:pPr>
        <w:pageBreakBefore/>
        <w:spacing w:after="40"/>
      </w:pPr>
      <w:r>
        <w:rPr>
          <w:b/>
          <w:sz w:val="20"/>
        </w:rPr>
        <w:t>[ZH] 第三十八章：惡毒的太監 — page 3/6</w:t>
      </w:r>
    </w:p>
    <w:p>
      <w:r>
        <w:t>據說在當初，這四個門戶，乃是一座囊括了整個皇宮陣法的陣眼。</w:t>
      </w:r>
    </w:p>
    <w:p>
      <w:r>
        <w:t>有此大陣在，無人能夠攻破皇宮，修行者若要進皇宮，也必須要老老實實的通報，因為他們不能動用法力，也不能飛行。</w:t>
      </w:r>
    </w:p>
    <w:p>
      <w:r>
        <w:t>敢有半點逾越的行為，立即就會被大陣抹殺。</w:t>
      </w:r>
    </w:p>
    <w:p>
      <w:r>
        <w:t>當時的大周，何等霸道。</w:t>
      </w:r>
    </w:p>
    <w:p>
      <w:r>
        <w:t>而如今，已經成為了歷史，“四聖大陣”已經被拆掉了，據說陣法分成了四個部分，分別被四個仙門拿走。</w:t>
      </w:r>
    </w:p>
    <w:p>
      <w:r>
        <w:t>現在的玄武，朱雀，青龍，白虎四門，只是最普通的門戶而已。</w:t>
      </w:r>
    </w:p>
    <w:p>
      <w:r>
        <w:t>僅從一道門，也能就能感受到一個王朝的興衰。</w:t>
      </w:r>
    </w:p>
    <w:p>
      <w:r>
        <w:t>他進了皇宮，又到了金鑾殿。</w:t>
      </w:r>
    </w:p>
    <w:p>
      <w:r>
        <w:t>這地他熟悉，剛一進去，自動鑽到角落裡待著，身子往牆角一靠，別提多舒坦了。</w:t>
      </w:r>
    </w:p>
    <w:p>
      <w:r>
        <w:t>但如今的他，早已不是那個無名之輩。</w:t>
      </w:r>
    </w:p>
    <w:p>
      <w:r>
        <w:t>關注他的人很多，敬佩的有，嫉妒的有，憤恨的有，不屑的也有。</w:t>
      </w:r>
    </w:p>
    <w:p>
      <w:r>
        <w:t>人心複雜，各有各的想法。</w:t>
      </w:r>
    </w:p>
    <w:p>
      <w:r>
        <w:t>“葉大人，您來了。”</w:t>
      </w:r>
    </w:p>
    <w:p>
      <w:r>
        <w:t>一個熱情的聲音響起。</w:t>
      </w:r>
    </w:p>
    <w:p>
      <w:r>
        <w:t>“老劉，是你？”</w:t>
      </w:r>
    </w:p>
    <w:p>
      <w:pPr>
        <w:pageBreakBefore/>
        <w:spacing w:after="40"/>
      </w:pPr>
      <w:r>
        <w:rPr>
          <w:b/>
          <w:sz w:val="20"/>
        </w:rPr>
        <w:t>[MY] အခန်း (၃၈) — page 3/6</w:t>
      </w:r>
    </w:p>
    <w:p>
      <w:r>
        <w:t>ပေါ်ပေါက်လာခဲ့သည်။ ထိုဂိတ်၏အကြောင်းကို ယဲ့နင်သည်</w:t>
      </w:r>
    </w:p>
    <w:p>
      <w:r>
        <w:t>ဘယ်သောအခါမှ မေ့မရခဲ့ပေ။</w:t>
      </w:r>
    </w:p>
    <w:p>
      <w:r>
        <w:t>ိသို့သော် ဤကမ္ဘာရှိ လိပ်နက်ဂိတ်သည် ယခင်ကမ္ဘာ၌ရှိသော</w:t>
      </w:r>
    </w:p>
    <w:p>
      <w:r>
        <w:t>လိပ်နက်ဂိတ်နှင့် လုံးဝမသက်ဆိုင်သည်ကိုတော့ ယဲ့နင်သည်</w:t>
      </w:r>
    </w:p>
    <w:p>
      <w:r>
        <w:t>ရှင်းရှင်းလင်းလင်းသိသည်။</w:t>
      </w:r>
    </w:p>
    <w:p>
      <w:r>
        <w:t>--- Page 491 ---</w:t>
      </w:r>
    </w:p>
    <w:p>
      <w:r>
        <w:t>ဤနန်းတော်တွင် ဂိတ်ပေါက်လေးခုရှိသည်။</w:t>
      </w:r>
    </w:p>
    <w:p>
      <w:r>
        <w:t>ထိုဂိတ်ပေါက်လေးခုလုံးကို</w:t>
      </w:r>
    </w:p>
    <w:p>
      <w:r>
        <w:t>ကျိုးထိုက်ကျုလက်ထက်တွင်ဆောက်လုပ်ခဲ့ပြီး</w:t>
      </w:r>
    </w:p>
    <w:p>
      <w:r>
        <w:t>နတ်သားရဲလေးကောင်၏ နာမည်များကို ပေးခဲ့သည်။</w:t>
      </w:r>
    </w:p>
    <w:p>
      <w:r>
        <w:t>ဂိတ်နာမည်များကို မီးငှက်၊ လိပ်နက်၊ ကျားဖြူ၊ နဂါးပြာ ဟူ၍</w:t>
      </w:r>
    </w:p>
    <w:p>
      <w:r>
        <w:t>ပေးခဲ့သည်။</w:t>
      </w:r>
    </w:p>
    <w:p>
      <w:r>
        <w:t>ပထမအစတုန်းက ယင်းဂိတ်များသည် နန်းတွင်းတစ်ခုလုံးကို</w:t>
      </w:r>
    </w:p>
    <w:p>
      <w:r>
        <w:t>ဝန်းရံကာကွယ်ထားရန် ဆောက်လုပ်ထားခြင်းဖြစ်သည်။</w:t>
      </w:r>
    </w:p>
    <w:p>
      <w:r>
        <w:t>ထိုဂိတ်များရှိနေသရွေ့ ရန်သူများသည် နန်းတော်ထဲသို့</w:t>
      </w:r>
    </w:p>
    <w:p>
      <w:r>
        <w:t>အလွယ်တကူ မဝင်နိုင်ပေ။ အင်မော်တယ်များသည်</w:t>
      </w:r>
    </w:p>
    <w:p>
      <w:r>
        <w:t>နန်းတော်ထဲသို့ ဝင်လိုပါက အရင်ဦးစွာ ဧကရာဇ်ထံ</w:t>
      </w:r>
    </w:p>
    <w:p>
      <w:r>
        <w:t>ဝင်လိုသည့်အကြောင်းကို မှန်ကန်စွာ သံတော်ဦးတင်ရသည်။</w:t>
      </w:r>
    </w:p>
    <w:p>
      <w:r>
        <w:t>အဘယ်ကြောင့်ဆိုသော် သူတို့သည် သူတို့၏</w:t>
      </w:r>
    </w:p>
    <w:p>
      <w:r>
        <w:t>စွမ်းအားများသုံးကာ ထိုးဖောက်မဝင်ရောက်နိုင်သော</w:t>
      </w:r>
    </w:p>
    <w:p>
      <w:r>
        <w:t>ကြောင့်ဖြစ်သည်။</w:t>
      </w:r>
    </w:p>
    <w:p>
      <w:r>
        <w:t>ထိုးဖောက်ဝင်ရောက်ခဲ့ပါက ဂိတ်ဝများအား စောင့်နေသော</w:t>
      </w:r>
    </w:p>
    <w:p>
      <w:r>
        <w:t>--- Page 492 ---</w:t>
      </w:r>
    </w:p>
    <w:p>
      <w:r>
        <w:t>နတ်သားရဲတို့၏ ချေမှုန်းဖျက်စီးခြင်းကို ခံစားရလိမ့်မည်။</w:t>
      </w:r>
    </w:p>
    <w:p>
      <w:r>
        <w:t>ထိုခေတ်အခါက ကျိုးပြည်ထောင်သည်</w:t>
      </w:r>
    </w:p>
    <w:p>
      <w:r>
        <w:t>အလွန်ပင်ဩဇာအာဏာ ကြီးမားခဲ့သည်။</w:t>
      </w:r>
    </w:p>
    <w:p>
      <w:r>
        <w:t>ယေန့ခေတ်တွင်မူ ထိုအကြောင်းများသည် သမိုင်းတွင်သာ</w:t>
      </w:r>
    </w:p>
    <w:p>
      <w:r>
        <w:t>ကျန်ခဲ့ပြီဖြစ်သည်။ ထို့ပြင် “မြင့်မြင့်သော</w:t>
      </w:r>
    </w:p>
    <w:p>
      <w:r>
        <w:t>နတ်သားလေးကောင်” သည်လည်း ချေမှုန်းဖျက်စီးခြင်းကို</w:t>
      </w:r>
    </w:p>
    <w:p>
      <w:r>
        <w:t>ခံခဲ့ရသည်။ ယခင်က နန်းတော်ကို ကာကွယ်ရန် သုံးခဲ့သော</w:t>
      </w:r>
    </w:p>
    <w:p>
      <w:r>
        <w:t>ဆောက်လုပ်နည်းများသည်လည်း ယေန့ခေတ်တွင်</w:t>
      </w:r>
    </w:p>
    <w:p>
      <w:r>
        <w:t>အင်မော်ဂိုဏ်း၏ဂိတ်ပေါက်ဝများတွင် အသုံးပြုထားကြသည်။</w:t>
      </w:r>
    </w:p>
    <w:p>
      <w:r>
        <w:t>ယေန့ခေတ် လိပ်နက်ဂိတ်၊ မီးငှက်ဂိတ်၊ နဂါးပြာဂိတ်၊</w:t>
      </w:r>
    </w:p>
    <w:p>
      <w:r>
        <w:t>ကျားဖြူဂိတ်များသည်</w:t>
      </w:r>
    </w:p>
    <w:p>
      <w:r>
        <w:t>သာမာန်ဂိတ်ပေါက်ဝများသာဖြစ်သည်။</w:t>
      </w:r>
    </w:p>
    <w:p>
      <w:r>
        <w:t>ဂိတ်ပေါက်ဝတစ်ခုတည်းကေနပင် ကျိုးပြည်ထောင်၏</w:t>
      </w:r>
    </w:p>
    <w:p>
      <w:r>
        <w:t>ဂုဏ်ကျက်သေရနှင့် ကျရှုံးမှုကို ခံစားရသည်။</w:t>
      </w:r>
    </w:p>
    <w:p>
      <w:r>
        <w:t>ထို့နောက်သည် ယဲ့နင်သည် နန်းတွင်းထဲသို့ ဝင်လာခဲ့ပြီး</w:t>
      </w:r>
    </w:p>
    <w:p>
      <w:pPr>
        <w:pageBreakBefore/>
        <w:spacing w:after="40"/>
      </w:pPr>
      <w:r>
        <w:rPr>
          <w:b/>
          <w:sz w:val="20"/>
        </w:rPr>
        <w:t>[ZH] 第三十八章：惡毒的太監 — page 4/6</w:t>
      </w:r>
    </w:p>
    <w:p>
      <w:r>
        <w:t>葉寧看見了熟人，眼前一亮，伸手拍了拍來者的肩膀。</w:t>
      </w:r>
    </w:p>
    <w:p>
      <w:r>
        <w:t>此人正是劉瑾。</w:t>
      </w:r>
    </w:p>
    <w:p>
      <w:r>
        <w:t>葉寧的一聲“老劉”，讓他倍感親切。</w:t>
      </w:r>
    </w:p>
    <w:p>
      <w:r>
        <w:t>他能夠感覺到，葉寧對他，沒有半點的歧視。</w:t>
      </w:r>
    </w:p>
    <w:p>
      <w:r>
        <w:t>在這個世界，這是非常難得的。</w:t>
      </w:r>
    </w:p>
    <w:p>
      <w:r>
        <w:t>太監是閹人，身體殘缺，天生就容易被人歧視，文人清高，武人不屑，就連他們自己也都看不起自己……</w:t>
      </w:r>
    </w:p>
    <w:p>
      <w:r>
        <w:t>這種自卑敏感的心理，導致許多太監都扭曲了。</w:t>
      </w:r>
    </w:p>
    <w:p>
      <w:r>
        <w:t>能像葉寧這種，以“老劉”稱呼，不帶絲毫貶低，歧視，完全平等對待的人，劉瑾這輩子還是第一次見。</w:t>
      </w:r>
    </w:p>
    <w:p>
      <w:r>
        <w:t>他心裡暖融融的，笑著和葉寧打招呼。</w:t>
      </w:r>
    </w:p>
    <w:p>
      <w:r>
        <w:t>“咦，老劉，你這衣服咋換了？”</w:t>
      </w:r>
    </w:p>
    <w:p>
      <w:r>
        <w:t>葉寧發現了不同之處。</w:t>
      </w:r>
    </w:p>
    <w:p>
      <w:r>
        <w:t>那一日劉瑾穿的衣服只是最低等的綠袍，看著就很粗陋。</w:t>
      </w:r>
    </w:p>
    <w:p>
      <w:r>
        <w:t>而如今，卻是穿著一身藍袍，做工精緻，面料也是上好的綢緞。</w:t>
      </w:r>
    </w:p>
    <w:p>
      <w:r>
        <w:t>而他整個人的精氣神，也和之前不一樣了。</w:t>
      </w:r>
    </w:p>
    <w:p>
      <w:r>
        <w:t>“陛下命我去御書房伺候了。”</w:t>
      </w:r>
    </w:p>
    <w:p>
      <w:r>
        <w:t>劉瑾笑吟吟的說道。</w:t>
      </w:r>
    </w:p>
    <w:p>
      <w:r>
        <w:t>御書房？</w:t>
      </w:r>
    </w:p>
    <w:p>
      <w:r>
        <w:t>葉寧不是啥都不懂的小白。</w:t>
      </w:r>
    </w:p>
    <w:p>
      <w:r>
        <w:t>能在御書房伺候的太監，都是君王的心腹，能跟皇帝說得上話，經常陪伴在身邊。</w:t>
      </w:r>
    </w:p>
    <w:p>
      <w:pPr>
        <w:pageBreakBefore/>
        <w:spacing w:after="40"/>
      </w:pPr>
      <w:r>
        <w:rPr>
          <w:b/>
          <w:sz w:val="20"/>
        </w:rPr>
        <w:t>[MY] အခန်း (၃၈) — page 4/6</w:t>
      </w:r>
    </w:p>
    <w:p>
      <w:r>
        <w:t>ရွှေနန်းတော်ဆီသို့ ဦးတည်ထွက်သွားသည်။ သူသည်</w:t>
      </w:r>
    </w:p>
    <w:p>
      <w:r>
        <w:t>--- Page 493 ---</w:t>
      </w:r>
    </w:p>
    <w:p>
      <w:r>
        <w:t>ဤနေရာနှင့် ရင်းနှီးသည်။ သူသည် နန်းတွင်းထဲသို့</w:t>
      </w:r>
    </w:p>
    <w:p>
      <w:r>
        <w:t>ခြေချသည်နှင့်တစ်ပြိုင်နက် ချက်ချင်းပင် နံရံထောင့်နားသို့</w:t>
      </w:r>
    </w:p>
    <w:p>
      <w:r>
        <w:t>ကပ်သွားကာရပ်လိုက်သည်။ သက်တောင့်သက်သာ</w:t>
      </w:r>
    </w:p>
    <w:p>
      <w:r>
        <w:t>ရှိခြင်းမရှိခြင်းသည် မေးစရာပင်မလိုပေ။ လက်ရှိတွင်</w:t>
      </w:r>
    </w:p>
    <w:p>
      <w:r>
        <w:t>ယဲ့နင်သည် မူလယဲ့နင်ကဲ့သို့ လူမသိသူမသိ သူတစ်ယောက်</w:t>
      </w:r>
    </w:p>
    <w:p>
      <w:r>
        <w:t>မဟုတ်တော့ပေ။</w:t>
      </w:r>
    </w:p>
    <w:p>
      <w:r>
        <w:t>သူ့ကို လေးစားသောသူများ၊ မနာလိုသူများ၊</w:t>
      </w:r>
    </w:p>
    <w:p>
      <w:r>
        <w:t>မေကျနပ်သောသူများ၊ အထင်သေးသောသူများ</w:t>
      </w:r>
    </w:p>
    <w:p>
      <w:r>
        <w:t>ရှိလာပြီဖြစ်သည်။</w:t>
      </w:r>
    </w:p>
    <w:p>
      <w:r>
        <w:t>လူတို့၏ စိတ်သည် ရှုပ်ထွေးသည်။</w:t>
      </w:r>
    </w:p>
    <w:p>
      <w:r>
        <w:t>“သခင်ယဲ့၊ ရောက်လာပြီလား”</w:t>
      </w:r>
    </w:p>
    <w:p>
      <w:r>
        <w:t>တက်္ဓကသော အသံကို ယဲ့နင်ကြားလိုက်ရသည်။</w:t>
      </w:r>
    </w:p>
    <w:p>
      <w:r>
        <w:t>“လောင်လျို မင်းလား”</w:t>
      </w:r>
    </w:p>
    <w:p>
      <w:r>
        <w:t>ယဲ့နင်သည် ရင်းနှီးသူတစ်ယောက်ကို တွေ့လိုက်ရေသာကြောင့်</w:t>
      </w:r>
    </w:p>
    <w:p>
      <w:r>
        <w:t>သူ၏မျက်လုံးများသည် တောက်ပသွားသည်။ သူသည်</w:t>
      </w:r>
    </w:p>
    <w:p>
      <w:r>
        <w:t>ထိုလူကို လှမ်းခေါ်လိုက်ကာ ထိုလူ၏ပုခုံးကို ပုတ်လိုက်သည်။</w:t>
      </w:r>
    </w:p>
    <w:p>
      <w:r>
        <w:t>--- Page 494 ---</w:t>
      </w:r>
    </w:p>
    <w:p>
      <w:r>
        <w:t>ထိုလူမှာ လျိုချင်းဖြစ်သည်။ ယဲ့နင်၏ လောင်လျို ဟု</w:t>
      </w:r>
    </w:p>
    <w:p>
      <w:r>
        <w:t>ခေါ်လိုက်ခြင်းသည် လျိုချင်းကို အမှန်တကယ်ပင် ရင်းနှီးမှုကို</w:t>
      </w:r>
    </w:p>
    <w:p>
      <w:r>
        <w:t>ခံစားရေစသည်။</w:t>
      </w:r>
    </w:p>
    <w:p>
      <w:r>
        <w:t>ယဲ့နင်သည် သူ့ကို ခွဲခြားမဆက်ဆံကြောင်း သူခံစားရသည်။</w:t>
      </w:r>
    </w:p>
    <w:p>
      <w:r>
        <w:t>ထိုကဲ့သို့ လူမျိုးသည် ဤကမ္ဘာဝယ် အလွန်ပင် ရှားပါးသည်။</w:t>
      </w:r>
    </w:p>
    <w:p>
      <w:r>
        <w:t>မိန်းမစိုးများသည် မိန်းမစိုးများသာ ဖြစ်သည်။ သူတို့၏</w:t>
      </w:r>
    </w:p>
    <w:p>
      <w:r>
        <w:t>ရုပ်ပိုင်းဆိုင်ရာ မြပည့်စုံမှုကြောင့် အမြဲတစေ</w:t>
      </w:r>
    </w:p>
    <w:p>
      <w:r>
        <w:t>ခွဲခြားဆက်ဆံမှုကို ခံရသည်။ ရံဖန်ရံခါ သူတို့ကိုယ်သူတို့ပင်</w:t>
      </w:r>
    </w:p>
    <w:p>
      <w:r>
        <w:t>အထင်သေးမိသည်။</w:t>
      </w:r>
    </w:p>
    <w:p>
      <w:r>
        <w:t>ထိုကဲ့သို့ သိမ်ငယ်စိတ်နှင့် စိတ်မလုံခြုံမှု တို့သည်</w:t>
      </w:r>
    </w:p>
    <w:p>
      <w:r>
        <w:t>မိန်းမစိုးများကို နာကျင်စေသည်။</w:t>
      </w:r>
    </w:p>
    <w:p>
      <w:r>
        <w:t>လျိုချင်း၏ဘဝတွင် ယဲ့နင်ကဲ့သို့ “လောင်လျို” ဟူသည့်</w:t>
      </w:r>
    </w:p>
    <w:p>
      <w:r>
        <w:t>ရင်းနှီးဟန်ရှိသော အသုံးအနှုန်းကို ခွဲခြားဆက်ဆံလိုစိတ်</w:t>
      </w:r>
    </w:p>
    <w:p>
      <w:r>
        <w:t>တစိုးတစဉ်းမျှ မရှိပဲ ခေါ်နို်င်သည့် လူမျိုးကို</w:t>
      </w:r>
    </w:p>
    <w:p>
      <w:r>
        <w:t>ပထမဦးဆုံးအကြိမ်တွေ့ဖူးခြင်းဖြစ်သည်။</w:t>
      </w:r>
    </w:p>
    <w:p>
      <w:r>
        <w:t>--- Page 495 ---</w:t>
      </w:r>
    </w:p>
    <w:p>
      <w:r>
        <w:t>လျိုချင်းသည် နွေးထွေးသော အပြုံးဖြင့် ယဲ့နင်ကို</w:t>
      </w:r>
    </w:p>
    <w:p>
      <w:r>
        <w:t>ပြန်နှုတ်ဆက်လိုက်သည်။</w:t>
      </w:r>
    </w:p>
    <w:p>
      <w:r>
        <w:t>“ဟေ့ လောင်လျို၊ ခင်ဗျားဘာလို့ အကျေတွ</w:t>
      </w:r>
    </w:p>
    <w:p>
      <w:r>
        <w:t>ပြောင်းထားတာလဲ”</w:t>
      </w:r>
    </w:p>
    <w:p>
      <w:r>
        <w:t>ယဲ့နင်သည် ကွဲပြားမှုကို ရှာတွေ့သွားသည်။ လျိုချင်း ထိုနေ့က</w:t>
      </w:r>
    </w:p>
    <w:p>
      <w:pPr>
        <w:pageBreakBefore/>
        <w:spacing w:after="40"/>
      </w:pPr>
      <w:r>
        <w:rPr>
          <w:b/>
          <w:sz w:val="20"/>
        </w:rPr>
        <w:t>[ZH] 第三十八章：惡毒的太監 — page 5/6</w:t>
      </w:r>
    </w:p>
    <w:p>
      <w:r>
        <w:t>這絕對算得上是精英太監了。</w:t>
      </w:r>
    </w:p>
    <w:p>
      <w:r>
        <w:t>“行啊老劉，幾天不見，你已經這麼頂了。”</w:t>
      </w:r>
    </w:p>
    <w:p>
      <w:r>
        <w:t>葉寧為劉瑾感到高興。</w:t>
      </w:r>
    </w:p>
    <w:p>
      <w:r>
        <w:t>這個傢伙雖然是閹人，但卻是有幾分愛國心，就是膽子小了點。</w:t>
      </w:r>
    </w:p>
    <w:p>
      <w:r>
        <w:t>但也比那些忘了本的賣國賊要強的多。</w:t>
      </w:r>
    </w:p>
    <w:p>
      <w:r>
        <w:t>這樣的人升職，應該的。</w:t>
      </w:r>
    </w:p>
    <w:p>
      <w:r>
        <w:t>“同頂，同頂！”</w:t>
      </w:r>
    </w:p>
    <w:p>
      <w:r>
        <w:t>劉瑾憨憨的笑著。</w:t>
      </w:r>
    </w:p>
    <w:p>
      <w:r>
        <w:t>他其實不明白“頂”是啥意思，但也知道是好話，便順著附和。</w:t>
      </w:r>
    </w:p>
    <w:p>
      <w:r>
        <w:t>他心裡頭明白，自己之所以能升職，成為御書房總管太監，其根本原因，還是託了葉寧的福。</w:t>
      </w:r>
    </w:p>
    <w:p>
      <w:r>
        <w:t>姬明月調查到，那天葉寧和劉瑾待在一起，還有過交流。</w:t>
      </w:r>
    </w:p>
    <w:p>
      <w:r>
        <w:t>於是召見他詢問詳細，劉瑾如實交代后，得到了姬明月的青睞，這才讓他扶搖直上。</w:t>
      </w:r>
    </w:p>
    <w:p>
      <w:r>
        <w:t>劉瑾清楚，自己的命運因葉寧而改變。</w:t>
      </w:r>
    </w:p>
    <w:p>
      <w:r>
        <w:t>葉寧是英雄，也更是他的恩人。</w:t>
      </w:r>
    </w:p>
    <w:p>
      <w:r>
        <w:t>他在宮中生存，總不能真是個傻白甜？要知道沒有心眼的人在宮裡可是混不下去的，所以別看他表面笑得歡實，但是心裡卻也有著自己的想法。</w:t>
      </w:r>
    </w:p>
    <w:p>
      <w:r>
        <w:t>“明槍易躲暗箭難防，我只是個無用的閹人，不能為葉大人做些什麼，但我在宮中，總歸還是消息靈通些，若是有人要害葉大人，我絕不會袖手旁觀！”</w:t>
      </w:r>
    </w:p>
    <w:p>
      <w:pPr>
        <w:pageBreakBefore/>
        <w:spacing w:after="40"/>
      </w:pPr>
      <w:r>
        <w:rPr>
          <w:b/>
          <w:sz w:val="20"/>
        </w:rPr>
        <w:t>[MY] အခန်း (၃၈) — page 5/6</w:t>
      </w:r>
    </w:p>
    <w:p>
      <w:r>
        <w:t>ဝတ်ခဲ့သော အကျသည် အနိမ့်ဆုံးအဆင့်</w:t>
      </w:r>
    </w:p>
    <w:p>
      <w:r>
        <w:t>အစိမ်းရောင်အကြမ်းထည်ဝတ်ရုံဖြစ်သည်။</w:t>
      </w:r>
    </w:p>
    <w:p>
      <w:r>
        <w:t>ယခုတွင်မူ လျိုချင်းသည် အပြာရောင်ဝတ်ရုံကို</w:t>
      </w:r>
    </w:p>
    <w:p>
      <w:r>
        <w:t>ဝတ်ဆင်ထားသည်။ အထည်သား သည်လည်း</w:t>
      </w:r>
    </w:p>
    <w:p>
      <w:r>
        <w:t>အရည်အေသွးကောင်းပုံပေါ်သည်။</w:t>
      </w:r>
    </w:p>
    <w:p>
      <w:r>
        <w:t>ထို့ပြင် လျိုချင်းထံမှ ရသော အေငွ့အသက်သည်လည်း</w:t>
      </w:r>
    </w:p>
    <w:p>
      <w:r>
        <w:t>ယခင်နှင့် မတူတော့ပေ။</w:t>
      </w:r>
    </w:p>
    <w:p>
      <w:r>
        <w:t>“ဧကရာဇ်က ခင်ဗျားကို ဧကရာဇ်စာဖတ်ဆောင်ကို လာဖို့</w:t>
      </w:r>
    </w:p>
    <w:p>
      <w:r>
        <w:t>ခေါ်ခိုင်းလိုက်လို့”</w:t>
      </w:r>
    </w:p>
    <w:p>
      <w:r>
        <w:t>လျိုချင်းသည် အပြုံးဖြင့် ပြောလိုက်သည်။</w:t>
      </w:r>
    </w:p>
    <w:p>
      <w:r>
        <w:t>--- Page 496 ---</w:t>
      </w:r>
    </w:p>
    <w:p>
      <w:r>
        <w:t>‘ဧကရာဇ် စာဖတ်ဆောင်’</w:t>
      </w:r>
    </w:p>
    <w:p>
      <w:r>
        <w:t>ယဲ့နင်သည် မည့်သည့်အရာမျှ မသိသော နလပိန်းတုံး</w:t>
      </w:r>
    </w:p>
    <w:p>
      <w:r>
        <w:t>မဟုတ်ပေ။ ဧကရာဇ် စာဖတ်ဆောင်တွင် ခစားရသော</w:t>
      </w:r>
    </w:p>
    <w:p>
      <w:r>
        <w:t>မိန်းမစိုးများသည် ဧကရာဇ်၏အတွင်း လူယုံတော်များဖြစ်ပြီး</w:t>
      </w:r>
    </w:p>
    <w:p>
      <w:r>
        <w:t>သူတို့သည် ဧကရာဇ်နှင့် စကားပြောဆိုခွင့်ရှိကြကာ အမြဲတစေ</w:t>
      </w:r>
    </w:p>
    <w:p>
      <w:r>
        <w:t>ဧကရာဇ်ဘေးတွင်သာရှိသည်။ ထိုမိန်းမစိုးများသည်</w:t>
      </w:r>
    </w:p>
    <w:p>
      <w:r>
        <w:t>အထက်အဆင့် မိန်းမစိုးများပင် ဖြစ်သည်။</w:t>
      </w:r>
    </w:p>
    <w:p>
      <w:r>
        <w:t>“လောင်လျိုကို တစ်ရက်နှစ်ရက်ပဲ မေတွ့လိုက်ရတာ</w:t>
      </w:r>
    </w:p>
    <w:p>
      <w:r>
        <w:t>ရာထူးတွေဘာတွေတာင် တက်လို့ပါလား”</w:t>
      </w:r>
    </w:p>
    <w:p>
      <w:r>
        <w:t>ယဲ့နင်သည် လျိုချင်းအတွက် ဝမ်းမြောက်မိသည်။</w:t>
      </w:r>
    </w:p>
    <w:p>
      <w:r>
        <w:t>လျိုချင်းသည် မိန်းမစိုးတစ်ယောက်ဖြစ်သော်လည်း</w:t>
      </w:r>
    </w:p>
    <w:p>
      <w:r>
        <w:t>မျိုးချစ်ပုဂ္ဂိုလ်တစ်ယောက်ဖြစ်သည်။ သူသည် နည်းနည်း</w:t>
      </w:r>
    </w:p>
    <w:p>
      <w:r>
        <w:t>ကြောက်တတ်ရုံသာဖြစ်သည်။</w:t>
      </w:r>
    </w:p>
    <w:p>
      <w:r>
        <w:t>သို့သော်လည်းပဲ ကိုယ့်အဆင့်ကိုမေ့ကာ ဧကရာဇ်ကို</w:t>
      </w:r>
    </w:p>
    <w:p>
      <w:r>
        <w:t>ပုန်ကန်သော ထို သစ္စာဖောက်များနှင့်ယှဉ်လျှင် များစွာ</w:t>
      </w:r>
    </w:p>
    <w:p>
      <w:r>
        <w:t>သာလွန်ပါသည်။</w:t>
      </w:r>
    </w:p>
    <w:p>
      <w:r>
        <w:t>ထိုကဲ့သို့သော လူမျိုးသည် ရာထူးတိုးခံသင့်သည်။</w:t>
      </w:r>
    </w:p>
    <w:p>
      <w:r>
        <w:t>--- Page 497 ---</w:t>
      </w:r>
    </w:p>
    <w:p>
      <w:r>
        <w:t>ယဲ့နင်က အပြုံးဖြင့် ချီးမွမ်းလိုက်သည်။</w:t>
      </w:r>
    </w:p>
    <w:p>
      <w:r>
        <w:t>“ဝမ်းဆက်နဲ့ လိုက်တယ်”</w:t>
      </w:r>
    </w:p>
    <w:p>
      <w:r>
        <w:t>လျိုချင်းသည် ရိုးသားစွာ ပြုံးနေသည်။</w:t>
      </w:r>
    </w:p>
    <w:p>
      <w:r>
        <w:t>လျိုချင်းသည် ယဲ့နင်ပြောသော “ဝမ်းဆက်” ဆိုသည့်</w:t>
      </w:r>
    </w:p>
    <w:p>
      <w:r>
        <w:t>စကားကို နားမလည်သော်လည်း ၎င်းသည် ကောင်းသော</w:t>
      </w:r>
    </w:p>
    <w:p>
      <w:r>
        <w:t>စကားဖြစ်မှန်း ခံစားရသည်။</w:t>
      </w:r>
    </w:p>
    <w:p>
      <w:r>
        <w:t>သူ မိန်းမစိုးများ၏ခေါင်းဆောင်ဖြစ်လာပြီး</w:t>
      </w:r>
    </w:p>
    <w:p>
      <w:r>
        <w:t>ဧကရာဇ်စာဖတ်ဆောင်၌ ခစားရခြင်းသည် ယဲ့နင်ကြောင့်သာ</w:t>
      </w:r>
    </w:p>
    <w:p>
      <w:r>
        <w:t>ဖြစ်ကြောင်း သူသေချာစွာ သိသည်။</w:t>
      </w:r>
    </w:p>
    <w:p>
      <w:r>
        <w:t>ကျီမင်းယွဲ့သည် ထိုနေ့က လျိုချင်းကို လွှတ်ကာ ယဲ့နင်အား</w:t>
      </w:r>
    </w:p>
    <w:p>
      <w:r>
        <w:t>စောင့်ကြည့်ခိုင်းထားသည်။ ထို့နောက် သူသည် လျိုချင်းကို</w:t>
      </w:r>
    </w:p>
    <w:p>
      <w:pPr>
        <w:pageBreakBefore/>
        <w:spacing w:after="40"/>
      </w:pPr>
      <w:r>
        <w:rPr>
          <w:b/>
          <w:sz w:val="20"/>
        </w:rPr>
        <w:t>[ZH] 第三十八章：惡毒的太監 — page 6/6</w:t>
      </w:r>
    </w:p>
    <w:p>
      <w:r>
        <w:t>劉瑾比誰都清楚，宮中是個人吃人的地方，多少陰謀詭計，就是從宮中開始醞釀的。</w:t>
      </w:r>
    </w:p>
    <w:p>
      <w:r>
        <w:t>他膽子不大，但他願意幫葉寧規避風險。</w:t>
      </w:r>
    </w:p>
    <w:p>
      <w:r>
        <w:t>葉寧和故人見面，笑得很愉快。</w:t>
      </w:r>
    </w:p>
    <w:p>
      <w:r>
        <w:t>他絕不會知道，眼前這個看似老實的太監，肚子里居然轉動著這麼“惡毒”的念頭。</w:t>
      </w:r>
    </w:p>
    <w:p>
      <w:r>
        <w:t>..........................................................................</w:t>
      </w:r>
    </w:p>
    <w:p>
      <w:r>
        <w:t>求鮮花，求評價票！</w:t>
      </w:r>
    </w:p>
    <w:p>
      <w:r>
        <w:t>..........................................................................</w:t>
      </w:r>
    </w:p>
    <w:p>
      <w:r>
        <w:t>(活動時間：10月1日到10月7日)</w:t>
      </w:r>
    </w:p>
    <w:p>
      <w:r>
        <w:t>[[KMTCRAWLER MARKER 40]]</w:t>
      </w:r>
    </w:p>
    <w:p>
      <w:pPr>
        <w:pageBreakBefore/>
        <w:spacing w:after="40"/>
      </w:pPr>
      <w:r>
        <w:rPr>
          <w:b/>
          <w:sz w:val="20"/>
        </w:rPr>
        <w:t>[MY] အခန်း (၃၈) — page 6/6</w:t>
      </w:r>
    </w:p>
    <w:p>
      <w:r>
        <w:t>မည့်သည့်အရာများ ဖြစ်ပျက်ခဲ့ကြောင်း</w:t>
      </w:r>
    </w:p>
    <w:p>
      <w:r>
        <w:t>အေသးစိတ်မေးမြန်းလိုက်သည်။</w:t>
      </w:r>
    </w:p>
    <w:p>
      <w:r>
        <w:t>လျိုချင်းသည် အမှန်အတိုင်း သေချာစွာ ပြောပြလိုက်သော</w:t>
      </w:r>
    </w:p>
    <w:p>
      <w:r>
        <w:t>အခါ သူသည် ကျီမင်းယွဲ့၏နှစ်သက်မှုကိုရရှိကာ</w:t>
      </w:r>
    </w:p>
    <w:p>
      <w:r>
        <w:t>--- Page 498 ---</w:t>
      </w:r>
    </w:p>
    <w:p>
      <w:r>
        <w:t>ရာထူးတိုးခံလိုက်ရခြင်းဖြစ်သည်။</w:t>
      </w:r>
    </w:p>
    <w:p>
      <w:r>
        <w:t>သူ၏ကံကြမ္မာ ပြောင်းလဲသွားခြင်းသည် ယဲ့နင်ကြောင့်</w:t>
      </w:r>
    </w:p>
    <w:p>
      <w:r>
        <w:t>ဖြစ်ကြောင်း သူ သေချာသိသည်။ ယဲ့နင်သည်</w:t>
      </w:r>
    </w:p>
    <w:p>
      <w:r>
        <w:t>သူရဲကောင်းဖြစ်သည့်အပြင် သူ၏ကျေးဇူးရှင်လည်း</w:t>
      </w:r>
    </w:p>
    <w:p>
      <w:r>
        <w:t>ဖြစ်သည်။</w:t>
      </w:r>
    </w:p>
    <w:p>
      <w:r>
        <w:t>လျိုချင်းသည် နန်းတွင်းထဲ၌ နေသာကြောင့် သူသည်</w:t>
      </w:r>
    </w:p>
    <w:p>
      <w:r>
        <w:t>နလပိန်းတုံးတစ်ယောက် မဟုတ်ပေ။ ဉာဏ်မထက်သော</w:t>
      </w:r>
    </w:p>
    <w:p>
      <w:r>
        <w:t>သူသည် နန်းတွင်းတွင် ကြာကြာ မေနနိုင်ပေ။ ထို့ကြောင့်</w:t>
      </w:r>
    </w:p>
    <w:p>
      <w:r>
        <w:t>ပြင်ပတွင်ပြသထားသော အပြုံးကိုပဲ မြကည့်ပါနှင့်။</w:t>
      </w:r>
    </w:p>
    <w:p>
      <w:r>
        <w:t>စိတ်ထဲတွင်တွေးနေသော အရာများကိုလည်း</w:t>
      </w:r>
    </w:p>
    <w:p>
      <w:r>
        <w:t>ကြည့်ရမည်ဖြစ်သည်။</w:t>
      </w:r>
    </w:p>
    <w:p>
      <w:r>
        <w:t>‘လက်နက်နဲ့ ကို ပုန်းနေရတာ လွယ်ပေမယ့် မြှားကိုတော့</w:t>
      </w:r>
    </w:p>
    <w:p>
      <w:r>
        <w:t>ရှောင်နိုင်မှာ မဟုတ်ဘူး။ ကျွန်တော်က အသုံးမကျတဲ့</w:t>
      </w:r>
    </w:p>
    <w:p>
      <w:r>
        <w:t>မိန်းမစိုးတစ်ယောက်သာသာပဲ၊ အဲ့ဒါကြောင့် သခင်ယဲ့အတွက်</w:t>
      </w:r>
    </w:p>
    <w:p>
      <w:r>
        <w:t>ဘာမှမလုပ်ပေးနိုင်ဘူး။ ဒါပေမယ့် ကျွန်တော်က</w:t>
      </w:r>
    </w:p>
    <w:p>
      <w:r>
        <w:t>နန်းတွင်းထဲမှာဆို ရာထူးကြီးတဲ့သူထဲပါတော့။ သခင်ယဲ့</w:t>
      </w:r>
    </w:p>
    <w:p>
      <w:r>
        <w:t>--- Page 499 ---</w:t>
      </w:r>
    </w:p>
    <w:p>
      <w:r>
        <w:t>နန်းတွင်းထဲမှာ ရှိနေသရွေ့ ဘယ်သူမှ သခင်ယဲ့ကို</w:t>
      </w:r>
    </w:p>
    <w:p>
      <w:r>
        <w:t>အန္တရာယ်မြပုစေရဘူး’</w:t>
      </w:r>
    </w:p>
    <w:p>
      <w:r>
        <w:t>နန်းတွင်းသည် လူသားများကို သတ်ဖြတ်သော</w:t>
      </w:r>
    </w:p>
    <w:p>
      <w:r>
        <w:t>နေရာတစ်ခုသာ ဖြစ်ကြောင်း လျိုချင်းသည်</w:t>
      </w:r>
    </w:p>
    <w:p>
      <w:r>
        <w:t>လူအားလုံးထက်ပိုသိသည်။ ဤနန်းတွင်းထဲဝယ်</w:t>
      </w:r>
    </w:p>
    <w:p>
      <w:r>
        <w:t>သေစနိုင်သော ထောင်ချောက်ပေါင်းများစွာ ရှိသည်။</w:t>
      </w:r>
    </w:p>
    <w:p>
      <w:r>
        <w:t>လျိုချင်းသည် ရဲရင့်သော သူတစ်ယောက် မဟုတ်သော်လည်း</w:t>
      </w:r>
    </w:p>
    <w:p>
      <w:r>
        <w:t>သူသည် ယဲ့နင်ကို အန္တရာယ်များထံမှ</w:t>
      </w:r>
    </w:p>
    <w:p>
      <w:r>
        <w:t>ကာကွယ်ပေးလိုစိတ်ရှိသည်။</w:t>
      </w:r>
    </w:p>
    <w:p>
      <w:r>
        <w:t>ယဲ့နင်သည် လျိုချင်းနှင့်ဆုံတွေ့ခဲ့ရေသာကြောင့် ပျော်ရွှင်စွာ</w:t>
      </w:r>
    </w:p>
    <w:p>
      <w:r>
        <w:t>ရယ်မောနေမိသည်။</w:t>
      </w:r>
    </w:p>
    <w:p>
      <w:r>
        <w:t>သူ၏ရှေ့တွင်ရှိသော ရိုးသားဟန်ပေါက်သည့်</w:t>
      </w:r>
    </w:p>
    <w:p>
      <w:r>
        <w:t>ဤမိန်းမစိုးသည် ရန်သူများအပေါ်</w:t>
      </w:r>
    </w:p>
    <w:p>
      <w:r>
        <w:t>ရက်စက်စဉ်းလဲတတ်ကြောင်းတော့ ယဲ့နင်ဘယ်တော့မှ</w:t>
      </w:r>
    </w:p>
    <w:p>
      <w:r>
        <w:t>မသိနိုင်ပေ။</w:t>
      </w:r>
    </w:p>
    <w:p>
      <w:r>
        <w:t>--- Page 500 ---</w:t>
      </w:r>
    </w:p>
    <w:p>
      <w:r>
        <w:t>-------- ------------ ---------- ----------- ---------- --------</w:t>
      </w:r>
    </w:p>
    <w:p>
      <w:r>
        <w:t>---- ---------- ------- --------</w:t>
      </w:r>
    </w:p>
    <w:p>
      <w:r>
        <w:t>wunzinnosp</w:t>
      </w:r>
    </w:p>
    <w:p>
      <w:pPr>
        <w:pageBreakBefore/>
        <w:spacing w:after="40"/>
      </w:pPr>
      <w:r>
        <w:rPr>
          <w:b/>
          <w:sz w:val="20"/>
        </w:rPr>
        <w:t>[ZH] 第三十九章：荒誕朝會，葉寧陞官 — page 1/6</w:t>
      </w:r>
    </w:p>
    <w:p>
      <w:pPr>
        <w:spacing w:after="120"/>
      </w:pPr>
      <w:r>
        <w:rPr>
          <w:b/>
          <w:sz w:val="28"/>
        </w:rPr>
        <w:t>第三十九章：荒誕朝會，葉寧陞官</w:t>
      </w:r>
    </w:p>
    <w:p>
      <w:r>
        <w:t>“陛下到！”</w:t>
      </w:r>
    </w:p>
    <w:p>
      <w:r>
        <w:t>隨行太監的一聲高呼，標誌著朝會開始。</w:t>
      </w:r>
    </w:p>
    <w:p>
      <w:r>
        <w:t>姬明月端坐在龍椅上。</w:t>
      </w:r>
    </w:p>
    <w:p>
      <w:r>
        <w:t>這一次，六王沒來，仙門也沒來。</w:t>
      </w:r>
    </w:p>
    <w:p>
      <w:r>
        <w:t>這才是正常情況。</w:t>
      </w:r>
    </w:p>
    <w:p>
      <w:r>
        <w:t>六王有自己的封地，若無大事，絕不會遠離。</w:t>
      </w:r>
    </w:p>
    <w:p>
      <w:r>
        <w:t>仙門自不必說。</w:t>
      </w:r>
    </w:p>
    <w:p>
      <w:r>
        <w:t>那一日聯袂前來，為的就是逼宮，如今逼宮計劃破產，六王也就回國去了。</w:t>
      </w:r>
    </w:p>
    <w:p>
      <w:r>
        <w:t>沒有了這些礙眼的貨色，姬明月舒服多了，她眼角的餘光在大殿的角落瞥過，看到了那個靠在牆角的身影。</w:t>
      </w:r>
    </w:p>
    <w:p>
      <w:r>
        <w:t>內心莫名的踏實許多。</w:t>
      </w:r>
    </w:p>
    <w:p>
      <w:r>
        <w:t>“有事起奏，無事退朝。”</w:t>
      </w:r>
    </w:p>
    <w:p>
      <w:r>
        <w:t>隨行太監再度開口。</w:t>
      </w:r>
    </w:p>
    <w:p>
      <w:r>
        <w:t>群臣拿著奏摺，紛紛上前。</w:t>
      </w:r>
    </w:p>
    <w:p>
      <w:r>
        <w:t>他們開始議論國事。</w:t>
      </w:r>
    </w:p>
    <w:p>
      <w:r>
        <w:t>葉寧上輩子只是個屁民，哪裡有機會接觸到這種規格的會議？</w:t>
      </w:r>
    </w:p>
    <w:p>
      <w:r>
        <w:t>自然是豎起耳朵，想要漲漲世面。</w:t>
      </w:r>
    </w:p>
    <w:p>
      <w:r>
        <w:t>但是聽得多了，卻覺得索然無味。</w:t>
      </w:r>
    </w:p>
    <w:p>
      <w:r>
        <w:t>因為文臣們和天子的回答千篇一律，壓根就沒有半點營養。</w:t>
      </w:r>
    </w:p>
    <w:p>
      <w:r>
        <w:t>舉個例子。</w:t>
      </w:r>
    </w:p>
    <w:p>
      <w:r>
        <w:t>某大臣跳出來，憂國憂民的說道：“陛下，西北旱情依舊未曾緩解，百姓民不聊生，需要大量錢糧賑災！”</w:t>
      </w:r>
    </w:p>
    <w:p>
      <w:pPr>
        <w:pageBreakBefore/>
        <w:spacing w:after="40"/>
      </w:pPr>
      <w:r>
        <w:rPr>
          <w:b/>
          <w:sz w:val="20"/>
        </w:rPr>
        <w:t>[MY] အခန်း (၃၉) — page 1/6</w:t>
      </w:r>
    </w:p>
    <w:p>
      <w:pPr>
        <w:spacing w:after="120"/>
      </w:pPr>
      <w:r>
        <w:rPr>
          <w:b/>
          <w:sz w:val="28"/>
        </w:rPr>
        <w:t>အခန်း (၃၉)</w:t>
      </w:r>
    </w:p>
    <w:p>
      <w:r>
        <w:t>“ဧကရာဇ် ္ဓကချီလာပါပြီ”</w:t>
      </w:r>
    </w:p>
    <w:p>
      <w:r>
        <w:t>ညီလာခံဖွင့်ကြောင်းကို ရာထူးမြင့် မိန်းမစိုး တစ်ယောက်က</w:t>
      </w:r>
    </w:p>
    <w:p>
      <w:r>
        <w:t>အသံကျယ်ကျယ်ဖြင့် ကြေညာလိုက်သည်။</w:t>
      </w:r>
    </w:p>
    <w:p>
      <w:r>
        <w:t>ကျီမင်းယွဲ့သည် နဂါးပလ္လင်ပေါ်တွင် ထိုင်လိုက်သည်။</w:t>
      </w:r>
    </w:p>
    <w:p>
      <w:r>
        <w:t>ယခုတစ်ကြိမ်၌ ညီလာခံသို့ ဘုရင်ခြောက်ယောက်ကော၊</w:t>
      </w:r>
    </w:p>
    <w:p>
      <w:r>
        <w:t>အင်မော်တယ်ဂိုဏ်းကော ရောက်မလာခဲ့ပေ။</w:t>
      </w:r>
    </w:p>
    <w:p>
      <w:r>
        <w:t>ပုံမှန်ညီလာခံပင်ဖြစ်သည်။</w:t>
      </w:r>
    </w:p>
    <w:p>
      <w:r>
        <w:t>ဘုရင်ခြောက်ယောက်သည်လည်း သူတို့ အုပ်ချုပ်ရမည့်</w:t>
      </w:r>
    </w:p>
    <w:p>
      <w:r>
        <w:t>ပြည်နယ်များရှိသေးသောကြောင့် အေရးကြီးကိစ္စမရှိပါက</w:t>
      </w:r>
    </w:p>
    <w:p>
      <w:r>
        <w:t>--- Page 501 ---</w:t>
      </w:r>
    </w:p>
    <w:p>
      <w:r>
        <w:t>နန်းတော် သို့မလာကြေပ။</w:t>
      </w:r>
    </w:p>
    <w:p>
      <w:r>
        <w:t>အင်မော်တယ်ဂိုဏ်းအကြောင်းကိုမူ ပြောစရာပင်မလိုပေ။</w:t>
      </w:r>
    </w:p>
    <w:p>
      <w:r>
        <w:t>ထိုနေ့က သူတို့သည် ဧကရာဇ်ကို တွန်းအားပေးရန်</w:t>
      </w:r>
    </w:p>
    <w:p>
      <w:r>
        <w:t>နန်းတော်သို့လာခဲ့ကြသည်။ သို့သော် ထိုအကြံအစည်မှာ</w:t>
      </w:r>
    </w:p>
    <w:p>
      <w:r>
        <w:t>ပျက်စီးသွားခဲ့သောကြောင့် ဘုရင်ခြောက်ယောက်သည်</w:t>
      </w:r>
    </w:p>
    <w:p>
      <w:r>
        <w:t>သူတို့၏ပြည်နယ်သို့ ပြန်သွားကြသည်။ မြမင်လိုသော</w:t>
      </w:r>
    </w:p>
    <w:p>
      <w:r>
        <w:t>လူများမရှိသောကြောင့် ကျီမင်းယွဲ့ သည် ပို၍ နေလို့ထိုင်လို့</w:t>
      </w:r>
    </w:p>
    <w:p>
      <w:r>
        <w:t>ကောင်းနေသည်။ သူမသည် မျက်လုံးထောင့်မှ တစ်ဆင့်</w:t>
      </w:r>
    </w:p>
    <w:p>
      <w:r>
        <w:t>ညီလာခံ ခန်းမ၏ ထောင့်တွင် နံရံကိုမှီနေသော ပုံရိပ်ကို</w:t>
      </w:r>
    </w:p>
    <w:p>
      <w:r>
        <w:t>မြင်လိုက်ရသည်။</w:t>
      </w:r>
    </w:p>
    <w:p>
      <w:r>
        <w:t>“တင်လျှောက်စရာရှိရင် တင်လျှောက်လို့ရပါတယ်၊</w:t>
      </w:r>
    </w:p>
    <w:p>
      <w:r>
        <w:t>မရှိရင်တော့ နောက်ဆုတ်နေပးပါ”</w:t>
      </w:r>
    </w:p>
    <w:p>
      <w:r>
        <w:t>ရာထူးမြင့် မိန်းမစိုးသည် ထပ်မံပြောကြားခဲ့သည်။</w:t>
      </w:r>
    </w:p>
    <w:p>
      <w:r>
        <w:t>အမတ်များသည်</w:t>
      </w:r>
    </w:p>
    <w:p>
      <w:r>
        <w:t>တစ်ယောက်ပြီးတစ်ယောက်ရှေ့တိုးလာကြသည်။ သူတို့သည်</w:t>
      </w:r>
    </w:p>
    <w:p>
      <w:r>
        <w:t>--- Page 502 ---</w:t>
      </w:r>
    </w:p>
    <w:p>
      <w:r>
        <w:t>ပြည်ထောင်၏အေခြအေနများကို စတင်တင်ပြကသည်။</w:t>
      </w:r>
    </w:p>
    <w:p>
      <w:r>
        <w:t>ယဲ့နင်၏ ရာထူးသည် အေရးမပါသော</w:t>
      </w:r>
    </w:p>
    <w:p>
      <w:r>
        <w:t>နေရာသာဖြစ်သောကြောင့် သူသည် လက်ရှိ ညီလာခံတွင်</w:t>
      </w:r>
    </w:p>
    <w:p>
      <w:r>
        <w:t>ဆွေးနွေးနေသော အရာများကို စိတ်မဝင်စားပေ။</w:t>
      </w:r>
    </w:p>
    <w:p>
      <w:r>
        <w:t>ပုံမှန်အားဖြင့် သူသည် နှာခေါင်းနှိုက်လိုက်</w:t>
      </w:r>
    </w:p>
    <w:p>
      <w:r>
        <w:t>နားကေလာ်လိုက်ဖြင့် ညီလာခံပြီးမည့်အချိန်ကိုသာ</w:t>
      </w:r>
    </w:p>
    <w:p>
      <w:r>
        <w:t>စောင့်နေလ့ရှိသည်။ သို့သော် သူသည်</w:t>
      </w:r>
    </w:p>
    <w:p>
      <w:r>
        <w:t>အမတ်များတင်ပြေနသည်ကို ပို၍ နားထောင်လေလေ ပို၍</w:t>
      </w:r>
    </w:p>
    <w:p>
      <w:r>
        <w:t>ပျင်းဖို့ ကောင်းလေလေ ဖြစ်လာသည်။</w:t>
      </w:r>
    </w:p>
    <w:p>
      <w:r>
        <w:t>အဘယ်ကြောင့်ဆိုသော် အစိုးရအမှုထမ်းနှင့် ဧကရာဇ်တို့၏</w:t>
      </w:r>
    </w:p>
    <w:p>
      <w:r>
        <w:t>အေဖြသည် တစ်ပုံစံတည်းပင်ဖြစ်နေသာကြောင့် ဖြစ်သည်။</w:t>
      </w:r>
    </w:p>
    <w:p>
      <w:pPr>
        <w:pageBreakBefore/>
        <w:spacing w:after="40"/>
      </w:pPr>
      <w:r>
        <w:rPr>
          <w:b/>
          <w:sz w:val="20"/>
        </w:rPr>
        <w:t>[ZH] 第三十九章：荒誕朝會，葉寧陞官 — page 2/6</w:t>
      </w:r>
    </w:p>
    <w:p>
      <w:r>
        <w:t>姬明月漫不經心的回答：“國庫沒錢。”</w:t>
      </w:r>
    </w:p>
    <w:p>
      <w:r>
        <w:t>該大臣立刻就閉嘴了，剛剛的憂國憂民就像是幻覺，回到位置上，閉目養神。</w:t>
      </w:r>
    </w:p>
    <w:p>
      <w:r>
        <w:t>某大臣說：“陛下，江南水患……”</w:t>
      </w:r>
    </w:p>
    <w:p>
      <w:r>
        <w:t>天子回應：“沒錢，滾。”</w:t>
      </w:r>
    </w:p>
    <w:p>
      <w:r>
        <w:t>某大臣又說：“陛下，威武候之子鬧市縱馬，數十人死傷。”</w:t>
      </w:r>
    </w:p>
    <w:p>
      <w:r>
        <w:t>天子下意識的回答：“沒錢。”</w:t>
      </w:r>
    </w:p>
    <w:p>
      <w:r>
        <w:t>然後意識到自己說錯了，又糾正道。</w:t>
      </w:r>
    </w:p>
    <w:p>
      <w:r>
        <w:t>“哦，這次不是要錢糧……那派個人去告訴威武候，讓他嚴加約束兒子。”</w:t>
      </w:r>
    </w:p>
    <w:p>
      <w:r>
        <w:t>葉寧看著朝堂對話，嘖嘖稱奇。</w:t>
      </w:r>
    </w:p>
    <w:p>
      <w:r>
        <w:t>這可真是人間荒誕。</w:t>
      </w:r>
    </w:p>
    <w:p>
      <w:r>
        <w:t>誰能想到，大周朝堂奏對，居然是這麼一個情況。</w:t>
      </w:r>
    </w:p>
    <w:p>
      <w:r>
        <w:t>但也有例外。</w:t>
      </w:r>
    </w:p>
    <w:p>
      <w:r>
        <w:t>比如說，某大臣說：“陛下，通州知府發現了一隻七彩仙鹿，當是祥瑞無疑，正在送入京城，這定然是上天對陛下勤政的嘉獎！”</w:t>
      </w:r>
    </w:p>
    <w:p>
      <w:r>
        <w:t>天子大喜，說道：“賞！”</w:t>
      </w:r>
    </w:p>
    <w:p>
      <w:r>
        <w:t>又有某大臣說：“陛下，我們不如從江南運來奇石，造一座滿是奇珍異寶的園子，供陛下閑暇時放鬆。”</w:t>
      </w:r>
    </w:p>
    <w:p>
      <w:pPr>
        <w:pageBreakBefore/>
        <w:spacing w:after="40"/>
      </w:pPr>
      <w:r>
        <w:rPr>
          <w:b/>
          <w:sz w:val="20"/>
        </w:rPr>
        <w:t>[MY] အခန်း (၃၉) — page 2/6</w:t>
      </w:r>
    </w:p>
    <w:p>
      <w:r>
        <w:t>နားထောင်လို့ အကျိုးရှိမည့်အရာ တစ်ခုမျှပင် မပါပေ။</w:t>
      </w:r>
    </w:p>
    <w:p>
      <w:r>
        <w:t>ဥပမာ ပြရမည်ဆိုပါက အမတ်တစ်ယောက်</w:t>
      </w:r>
    </w:p>
    <w:p>
      <w:r>
        <w:t>ရှေ့သို့ထွက်လာကာ ပြည်ထောင်နှင့်ပြည်သူတို့ကို</w:t>
      </w:r>
    </w:p>
    <w:p>
      <w:r>
        <w:t>သူမည်မျှပင်စိုးရိမ်ကြောင်းတင်ပြလိုက်သည်။</w:t>
      </w:r>
    </w:p>
    <w:p>
      <w:r>
        <w:t>“ဧကရာဇ်၊ အေနာက်မြောက်အရပ် ရဲ့ မိုးခေါင်မှုကြောင့်</w:t>
      </w:r>
    </w:p>
    <w:p>
      <w:r>
        <w:t>--- Page 503 ---</w:t>
      </w:r>
    </w:p>
    <w:p>
      <w:r>
        <w:t>ပြည်သူတွေရဲ့ စားဝတ်နေရေး တော်တော်ခက်ခဲနေပါတယ်၊</w:t>
      </w:r>
    </w:p>
    <w:p>
      <w:r>
        <w:t>အဲ့ဒါကြောင့် သူတို့ကို ထောက်ပံ့ဖို့ ရယ် မိုးခေါင်တာကို</w:t>
      </w:r>
    </w:p>
    <w:p>
      <w:r>
        <w:t>ဖယ်ရှားဖို့ရန် အတွက် ခွဲတမ်းငွေ</w:t>
      </w:r>
    </w:p>
    <w:p>
      <w:r>
        <w:t>အမြောက်အများလိုအပ်ပါတယ်”</w:t>
      </w:r>
    </w:p>
    <w:p>
      <w:r>
        <w:t>ကျီမင်းယွဲ့က ပုံမှန်အတိုင်း ပြန်လည် ဖြေကားလိုက်သည်။</w:t>
      </w:r>
    </w:p>
    <w:p>
      <w:r>
        <w:t>“နိုင်ငံ့ဘဏ္ဍာတိုက်မှာ ရံပုံငွေမရှိဘူး”</w:t>
      </w:r>
    </w:p>
    <w:p>
      <w:r>
        <w:t>အမတ်များသည် ချက်ချင်းပင် ပါးစပ်ပိတ်သွားကြသည်။</w:t>
      </w:r>
    </w:p>
    <w:p>
      <w:r>
        <w:t>တိုင်းပြည်နှင့်ပြည်သူတို့ အပေါ် စိုးရိမ်မှုများသည်</w:t>
      </w:r>
    </w:p>
    <w:p>
      <w:r>
        <w:t>အလိမ်အညာများသာ ဖြစ်သည်။ ထိုအမတ်သည်</w:t>
      </w:r>
    </w:p>
    <w:p>
      <w:r>
        <w:t>မျက်လုံးမှိတ်ကာ သူနေရာသို့ ပြန်လည်ဆုတ်ခွာသွားသည်။</w:t>
      </w:r>
    </w:p>
    <w:p>
      <w:r>
        <w:t>ထို့နောက် နောက်ထပ် အမတ်တစ်ယောက်</w:t>
      </w:r>
    </w:p>
    <w:p>
      <w:r>
        <w:t>ဆက်လက်တင်ပြသည်။</w:t>
      </w:r>
    </w:p>
    <w:p>
      <w:r>
        <w:t>“ ဧကရာဇ် တောင်ဘက်မှာ ရေကြီးနေလို့...”</w:t>
      </w:r>
    </w:p>
    <w:p>
      <w:r>
        <w:t>ဧကရာဇ်ကလည်း ပြန်လည်ဖြေကားလိုက်သည်။</w:t>
      </w:r>
    </w:p>
    <w:p>
      <w:r>
        <w:t>--- Page 504 ---</w:t>
      </w:r>
    </w:p>
    <w:p>
      <w:r>
        <w:t>“နိုင်ငံ့ဘဏ္ဍာတိုက်မှာ ရံပုံငွေမရှိဘူး”</w:t>
      </w:r>
    </w:p>
    <w:p>
      <w:r>
        <w:t>အမတ်နောက်တစ်ယောက်က ဆက်လက်တင်ပြသည်။</w:t>
      </w:r>
    </w:p>
    <w:p>
      <w:r>
        <w:t>“ဧကရာဇ်၊ အထက်အဆင့်မှူးမတ်တစ်ယောက်ရဲ့သားက</w:t>
      </w:r>
    </w:p>
    <w:p>
      <w:r>
        <w:t>မြို့ထဲမှာ သောင်ကျန်းနေ လို့ ပြည်သူအများအပြား</w:t>
      </w:r>
    </w:p>
    <w:p>
      <w:r>
        <w:t>အနာတရဖြစ်ပြီး သေဆုံးသူများပင် ရှိကြပါတယ်”</w:t>
      </w:r>
    </w:p>
    <w:p>
      <w:r>
        <w:t>ဧကရာဇ်သည် တုန့်ဆိုင်းမှုမရှိဘဲ ပြန်လည်</w:t>
      </w:r>
    </w:p>
    <w:p>
      <w:r>
        <w:t>ဖြေကားလိုက်သည်။</w:t>
      </w:r>
    </w:p>
    <w:p>
      <w:r>
        <w:t>“ရံပုံငွေမရှိ...”</w:t>
      </w:r>
    </w:p>
    <w:p>
      <w:r>
        <w:t>ထို့နောက် ဧကရာဇ်သည် သူမှားသွားမှန်း သတိထားမိကာ</w:t>
      </w:r>
    </w:p>
    <w:p>
      <w:r>
        <w:t>မှန်ကန်စွာ ပြန်လည် ဖြေကားလိုက်သည်။</w:t>
      </w:r>
    </w:p>
    <w:p>
      <w:r>
        <w:t>“အော် ဒီတစ်ခါကျ ပိုက်ဆံနဲ့ အစားရေစာအကြောင်း</w:t>
      </w:r>
    </w:p>
    <w:p>
      <w:r>
        <w:t>မဟုတ်တော့ဘူးပေါ့။ အဲ့ဆိုရင် ဝေ့ဝူဟွေ့ ဆီ သူ့သားကို</w:t>
      </w:r>
    </w:p>
    <w:p>
      <w:r>
        <w:t>သေချာ ထိန်းလို့ သတင်းပါးလိုက်”</w:t>
      </w:r>
    </w:p>
    <w:p>
      <w:r>
        <w:t>ယဲ့နင်သည် ညီလာခံထဲရှိ အပြန်အလည်ဆွေးနွေးမှုများကို</w:t>
      </w:r>
    </w:p>
    <w:p>
      <w:r>
        <w:t>ကြည့်ကာ အလွန်ပင် အံ့ဩနေမိသည်။</w:t>
      </w:r>
    </w:p>
    <w:p>
      <w:r>
        <w:t>--- Page 505 ---</w:t>
      </w:r>
    </w:p>
    <w:p>
      <w:r>
        <w:t>‘အဓိပ္ပာယ်မရှိလိုက်တာ”</w:t>
      </w:r>
    </w:p>
    <w:p>
      <w:r>
        <w:t>‘မဟာ ကျိုးပြည်ထောင်က အဆင်မပြေ ဖြစ်နေတဲ့အချိန်မှာ</w:t>
      </w:r>
    </w:p>
    <w:p>
      <w:pPr>
        <w:pageBreakBefore/>
        <w:spacing w:after="40"/>
      </w:pPr>
      <w:r>
        <w:rPr>
          <w:b/>
          <w:sz w:val="20"/>
        </w:rPr>
        <w:t>[ZH] 第三十九章：荒誕朝會，葉寧陞官 — page 3/6</w:t>
      </w:r>
    </w:p>
    <w:p>
      <w:r>
        <w:t>姬明月拍掌叫好，說道：“愛卿辛苦，這件事情就交給你去辦。”</w:t>
      </w:r>
    </w:p>
    <w:p>
      <w:r>
        <w:t>……</w:t>
      </w:r>
    </w:p>
    <w:p>
      <w:r>
        <w:t>葉寧算是看明白了。</w:t>
      </w:r>
    </w:p>
    <w:p>
      <w:r>
        <w:t>這個天子是和人有關的事情，他一件都不幹。</w:t>
      </w:r>
    </w:p>
    <w:p>
      <w:r>
        <w:t>什麼旱災，什麼水災，什麼老百姓受苦……到他那裡，就是一句沒錢。</w:t>
      </w:r>
    </w:p>
    <w:p>
      <w:r>
        <w:t>不需要用到錢的時候，就打馬虎眼，想辦法給糊弄過去。</w:t>
      </w:r>
    </w:p>
    <w:p>
      <w:r>
        <w:t>但是什麼修園子，鼓搗奇珍異寶，發現祥瑞之類，他卻比誰都積極。</w:t>
      </w:r>
    </w:p>
    <w:p>
      <w:r>
        <w:t>“天子一貫如此？”</w:t>
      </w:r>
    </w:p>
    <w:p>
      <w:r>
        <w:t>葉寧問道。</w:t>
      </w:r>
    </w:p>
    <w:p>
      <w:r>
        <w:t>他自問對大周沒啥感情，但看到今日這種荒誕的場面，仍然生出了幾分怒意。</w:t>
      </w:r>
    </w:p>
    <w:p>
      <w:r>
        <w:t>不是他脾氣暴，而是天子做的實在是太過分。</w:t>
      </w:r>
    </w:p>
    <w:p>
      <w:r>
        <w:t>這是上朝嗎？</w:t>
      </w:r>
    </w:p>
    <w:p>
      <w:r>
        <w:t>這簡直是過家家啊！</w:t>
      </w:r>
    </w:p>
    <w:p>
      <w:r>
        <w:t>滿朝文武，當朝天子，就好像演員一般，日復一日的演著君臣奏對的戲碼。</w:t>
      </w:r>
    </w:p>
    <w:p>
      <w:r>
        <w:t>葉寧想問他們一句，各位演的累不累？</w:t>
      </w:r>
    </w:p>
    <w:p>
      <w:r>
        <w:t>“這……”劉瑾苦笑連連，說道：“我們怎能妄議君王？”</w:t>
      </w:r>
    </w:p>
    <w:p>
      <w:r>
        <w:t>他不敢回答。</w:t>
      </w:r>
    </w:p>
    <w:p>
      <w:pPr>
        <w:pageBreakBefore/>
        <w:spacing w:after="40"/>
      </w:pPr>
      <w:r>
        <w:rPr>
          <w:b/>
          <w:sz w:val="20"/>
        </w:rPr>
        <w:t>[MY] အခန်း (၃၉) — page 3/6</w:t>
      </w:r>
    </w:p>
    <w:p>
      <w:r>
        <w:t>ဒီလိုပြဿနာတွေကိုရေးကြီးခွင်ကျယ် လုပ်လိမ့်မယ်လို့</w:t>
      </w:r>
    </w:p>
    <w:p>
      <w:r>
        <w:t>ဘယ်သူထင်မှာလဲ’</w:t>
      </w:r>
    </w:p>
    <w:p>
      <w:r>
        <w:t>သို့သော် ဟာကွက်များစွာ ရှိနေသးသည်။ ဥပမာ ပြရမည်</w:t>
      </w:r>
    </w:p>
    <w:p>
      <w:r>
        <w:t>ဆိုပါက အမတ်တစ်ယောက်က တင်ပြလိုက်သည်။</w:t>
      </w:r>
    </w:p>
    <w:p>
      <w:r>
        <w:t>“ဧကရာဇ်၊ နန်းတွင်းစာသင်ဆောင်ရဲ့</w:t>
      </w:r>
    </w:p>
    <w:p>
      <w:r>
        <w:t>ကျောင်းသားခေါင်းဆောင်က အရောင်စုံနတ်သမင်ကို</w:t>
      </w:r>
    </w:p>
    <w:p>
      <w:r>
        <w:t>ရှာတွေ့ခဲ့ပါတယ်။ ဒီ မဂလာအပေါင်းနဲ့ပြည့်စုံတဲ့ သမင်ကို</w:t>
      </w:r>
    </w:p>
    <w:p>
      <w:r>
        <w:t>နန်းတော်သို့ ပို့လိုက်တယ်လို့ သိရပါတယ်၊ ဒါက ဧကရာဇ်ရဲ့</w:t>
      </w:r>
    </w:p>
    <w:p>
      <w:r>
        <w:t>ကြိုးစားမှုကြောင့် ရရှိလာတဲ့ မိုးကောင်းကင်ရဲ့</w:t>
      </w:r>
    </w:p>
    <w:p>
      <w:r>
        <w:t>လက်ဆောင်မွန်ပဲနေမှာ”</w:t>
      </w:r>
    </w:p>
    <w:p>
      <w:r>
        <w:t>ဧကရာဇ်က ပျော်ရွှင်စွာပြောလိုက်သည်။</w:t>
      </w:r>
    </w:p>
    <w:p>
      <w:r>
        <w:t>“ဆုတော်လဘ်တော်တွေ ချီးမြှင့်လိုက်”</w:t>
      </w:r>
    </w:p>
    <w:p>
      <w:r>
        <w:t>ထို့နောက် နောက်ထပ် အမတ်တစ်ယောက်က</w:t>
      </w:r>
    </w:p>
    <w:p>
      <w:r>
        <w:t>--- Page 506 ---</w:t>
      </w:r>
    </w:p>
    <w:p>
      <w:r>
        <w:t>ထပ်မံတင်ပြသည်။</w:t>
      </w:r>
    </w:p>
    <w:p>
      <w:r>
        <w:t>“ဧကရာဇ်၊ ကျွန်တော်မျိုးတို့ ကျန်းနန် ဒေသ က</w:t>
      </w:r>
    </w:p>
    <w:p>
      <w:r>
        <w:t>ထူးခြားတဲ့ကျောက်တုံးတွေကို ယူပြီး နန်းတော်မှာ</w:t>
      </w:r>
    </w:p>
    <w:p>
      <w:r>
        <w:t>ဧကရာဇ်နားဖို့အတွက် ရှားပါးတဲ့ရတနာတွေနဲ့ပြည့်နေတဲ့</w:t>
      </w:r>
    </w:p>
    <w:p>
      <w:r>
        <w:t>ဉယျာဉ်တစ်ခုဆောက်ရင်ကော”</w:t>
      </w:r>
    </w:p>
    <w:p>
      <w:r>
        <w:t>ကျီမင်းယွဲ့သည် လက်ခုပ်ဩဘာ</w:t>
      </w:r>
    </w:p>
    <w:p>
      <w:r>
        <w:t>ပေးလျက်ပြောကြားလိုက်သည်။</w:t>
      </w:r>
    </w:p>
    <w:p>
      <w:r>
        <w:t>“အမတ်ချင်က ကြိုးစားလိုက်တာ၊ ငါကိုယ်တော်</w:t>
      </w:r>
    </w:p>
    <w:p>
      <w:r>
        <w:t>အမတ်ချင်ကို ဒီကိစ္စကို အပ်လိုက်မယ်…ဘဏ္ဍာစိုးနဲ့</w:t>
      </w:r>
    </w:p>
    <w:p>
      <w:r>
        <w:t>တိုင်ပင်ချေ”</w:t>
      </w:r>
    </w:p>
    <w:p>
      <w:r>
        <w:t>...</w:t>
      </w:r>
    </w:p>
    <w:p>
      <w:r>
        <w:t>ယဲ့နင် နားလည်သွားလေပြီ။</w:t>
      </w:r>
    </w:p>
    <w:p>
      <w:r>
        <w:t>ဧကရာဇ်သည် ပြည်သူများနှင့်ပတ်သတ်ပါက</w:t>
      </w:r>
    </w:p>
    <w:p>
      <w:r>
        <w:t>မည်သည့်အရာကိုမျှ လုပ်ပေးလိမ့်မည် မဟုတ်ပေ။</w:t>
      </w:r>
    </w:p>
    <w:p>
      <w:r>
        <w:t>မိုးခေါင်တာဖြစ်ဖြစ်၊ ရေကြီးတာဖြစ်ဖြစ်၊</w:t>
      </w:r>
    </w:p>
    <w:p>
      <w:r>
        <w:t>--- Page 507 ---</w:t>
      </w:r>
    </w:p>
    <w:p>
      <w:r>
        <w:t>ပြည်သူများခံစားနေရသည်ကို လုပ်ဆောင်ပေးရမည်ဆိုပါက</w:t>
      </w:r>
    </w:p>
    <w:p>
      <w:r>
        <w:t>ပိုက်ဆံမရှိဟုသာ ဖြေလိမ့်မည်။</w:t>
      </w:r>
    </w:p>
    <w:p>
      <w:r>
        <w:t>သို့သော် သူသည် ဉယျာဉ်ကို ရှားပါးသော ရတနာများနှင့်</w:t>
      </w:r>
    </w:p>
    <w:p>
      <w:r>
        <w:t>ပြုပြင်မည့် ကိစ္စတွင်မူ အခြားသော သူများထက် ပို၍ပင်</w:t>
      </w:r>
    </w:p>
    <w:p>
      <w:r>
        <w:t>တက်္ဓကေနပါသည်။</w:t>
      </w:r>
    </w:p>
    <w:p>
      <w:r>
        <w:t>“ဧကရာဇ်က အရင်ကတည်းက အဲ့လိုကြီးလား”</w:t>
      </w:r>
    </w:p>
    <w:p>
      <w:r>
        <w:t>ယဲ့နင် လျိုချင်းကိုမေးလိုက်သည်။ ယဲ့နင်သည်</w:t>
      </w:r>
    </w:p>
    <w:p>
      <w:r>
        <w:t>ကျိုးပြည်ထောင်နှင့်ပတ်သတ်ပြီး မည်သည့်ခံစားချက်မျှ</w:t>
      </w:r>
    </w:p>
    <w:p>
      <w:r>
        <w:t>မရှိသော်လည်း ယင်း အခြင်းအရာကို မြင်</w:t>
      </w:r>
    </w:p>
    <w:p>
      <w:r>
        <w:t>သောအခါဝယ် သူသည် အနည်းငယ်မျှ ဒေါသထွက်မိသည်။</w:t>
      </w:r>
    </w:p>
    <w:p>
      <w:r>
        <w:t>သူက ဒေါသထွက်လွယ်သော လူတစ်ယောက် မဟုတ်ပေ။</w:t>
      </w:r>
    </w:p>
    <w:p>
      <w:pPr>
        <w:pageBreakBefore/>
        <w:spacing w:after="40"/>
      </w:pPr>
      <w:r>
        <w:rPr>
          <w:b/>
          <w:sz w:val="20"/>
        </w:rPr>
        <w:t>[ZH] 第三十九章：荒誕朝會，葉寧陞官 — page 4/6</w:t>
      </w:r>
    </w:p>
    <w:p>
      <w:r>
        <w:t>但也沒有否認。</w:t>
      </w:r>
    </w:p>
    <w:p>
      <w:r>
        <w:t>這足以說明一切。</w:t>
      </w:r>
    </w:p>
    <w:p>
      <w:r>
        <w:t>“難怪人人都說大周天子是昏君，今日一見，果然大開眼界。”</w:t>
      </w:r>
    </w:p>
    <w:p>
      <w:r>
        <w:t>葉寧淡淡說道。</w:t>
      </w:r>
    </w:p>
    <w:p>
      <w:r>
        <w:t>“大人慎言！”</w:t>
      </w:r>
    </w:p>
    <w:p>
      <w:r>
        <w:t>劉瑾四下掃視，見無人注意，這才鬆了一口氣。</w:t>
      </w:r>
    </w:p>
    <w:p>
      <w:r>
        <w:t>這種話，實在是不該說啊……</w:t>
      </w:r>
    </w:p>
    <w:p>
      <w:r>
        <w:t>但是想想，這可是葉寧啊，仙門都不放在眼裡，他還有什麼不敢說的？</w:t>
      </w:r>
    </w:p>
    <w:p>
      <w:r>
        <w:t>“葉卿對朕一定很失望。”</w:t>
      </w:r>
    </w:p>
    <w:p>
      <w:r>
        <w:t>姬明月仍然在演戲，但是心思卻完全不在這方面。</w:t>
      </w:r>
    </w:p>
    <w:p>
      <w:r>
        <w:t>她有點痛苦。</w:t>
      </w:r>
    </w:p>
    <w:p>
      <w:r>
        <w:t>往日也就罷了，她反正已經習慣了。</w:t>
      </w:r>
    </w:p>
    <w:p>
      <w:r>
        <w:t>可是今日，卻讓葉寧看到了她最糟糕的一面。</w:t>
      </w:r>
    </w:p>
    <w:p>
      <w:r>
        <w:t>他會怎麼想？</w:t>
      </w:r>
    </w:p>
    <w:p>
      <w:r>
        <w:t>只怕是也會當朕是昏君吧！</w:t>
      </w:r>
    </w:p>
    <w:p>
      <w:r>
        <w:t>可這又有什麼辦法呢？</w:t>
      </w:r>
    </w:p>
    <w:p>
      <w:r>
        <w:t>姬明月清楚的知道，一個賢明的君王，能做的事情太少太少了。</w:t>
      </w:r>
    </w:p>
    <w:p>
      <w:r>
        <w:t>越是賢明，越是會被仙門針對。</w:t>
      </w:r>
    </w:p>
    <w:p>
      <w:r>
        <w:t>反倒是變成一個昏君，反而可以不那麼引人注意。</w:t>
      </w:r>
    </w:p>
    <w:p>
      <w:r>
        <w:t>看似做著荒唐的事情，但實際上，卻是在圖謀大計。</w:t>
      </w:r>
    </w:p>
    <w:p>
      <w:r>
        <w:t>只是這些東西，不能對外人訴說。</w:t>
      </w:r>
    </w:p>
    <w:p>
      <w:r>
        <w:t>她註定要承受別人的鄙夷和怨恨。</w:t>
      </w:r>
    </w:p>
    <w:p>
      <w:pPr>
        <w:pageBreakBefore/>
        <w:spacing w:after="40"/>
      </w:pPr>
      <w:r>
        <w:rPr>
          <w:b/>
          <w:sz w:val="20"/>
        </w:rPr>
        <w:t>[MY] အခန်း (၃၉) — page 4/6</w:t>
      </w:r>
    </w:p>
    <w:p>
      <w:r>
        <w:t>ထိုဧကရာဇ်၏လုပ်ရပ်များသာ လွန်လွန်းခြင်းဖြစ်သည်။</w:t>
      </w:r>
    </w:p>
    <w:p>
      <w:r>
        <w:t>‘ရှေးခေတ်ဆိုတာ ဒါလား’</w:t>
      </w:r>
    </w:p>
    <w:p>
      <w:r>
        <w:t>‘အိမ်မှာ ကစားနေတဲ့အတိုင်းပဲ’</w:t>
      </w:r>
    </w:p>
    <w:p>
      <w:r>
        <w:t>ကျိုးပြည်ထောင်၏ တိုင်းပြည်ရေးရာ၊ ပြည်သူရေးရာ</w:t>
      </w:r>
    </w:p>
    <w:p>
      <w:r>
        <w:t>အမတ်များနှင့် ဧကရာဇ်သည် တစ်ရက်ပြီးတစ်ရက်</w:t>
      </w:r>
    </w:p>
    <w:p>
      <w:r>
        <w:t>--- Page 508 ---</w:t>
      </w:r>
    </w:p>
    <w:p>
      <w:r>
        <w:t>အုပ်ချုပ်သူနှင့် အမတ်များပုံစံ သရုပ်ဆောင်ကာ</w:t>
      </w:r>
    </w:p>
    <w:p>
      <w:r>
        <w:t>နန်းတွင်းဇာတ်ကားရိုက်နေကြသော</w:t>
      </w:r>
    </w:p>
    <w:p>
      <w:r>
        <w:t>သရုပ်ဆောင်များနှင့်ပင်တူသည်။</w:t>
      </w:r>
    </w:p>
    <w:p>
      <w:r>
        <w:t>ယဲ့နင် သူတို့ကို မေးလိုသည်။</w:t>
      </w:r>
    </w:p>
    <w:p>
      <w:r>
        <w:t>‘ခင်ဗျားတို့ သရုပ်ဆောင်နေရတာ မပင်ပန်းဘူးလား’</w:t>
      </w:r>
    </w:p>
    <w:p>
      <w:r>
        <w:t>“အဲ့ဒါက....”</w:t>
      </w:r>
    </w:p>
    <w:p>
      <w:r>
        <w:t>လျိုချင်းသည် ခါးသီးစွာ ပြုံးလျက်ပြောလိုက်သည်။</w:t>
      </w:r>
    </w:p>
    <w:p>
      <w:r>
        <w:t>“ဧကရာဇ်ကို ငါတို့က ဘယ်လိုလို့ ဝေဖန်ရဲမှာလဲ”</w:t>
      </w:r>
    </w:p>
    <w:p>
      <w:r>
        <w:t>သူ မေပြာရဲပေ။ သို့သော် ငြင်းလည်းမြငင်းပေ။</w:t>
      </w:r>
    </w:p>
    <w:p>
      <w:r>
        <w:t>ထိုအမူအရာနှင့်ပင် အေဖြသည် ပေါ်နေပြီဖြစ်သည်။</w:t>
      </w:r>
    </w:p>
    <w:p>
      <w:r>
        <w:t>“ဧကရာဇ်က ငတုံးလို့ လူတွေ ပြောကြတာလည်း</w:t>
      </w:r>
    </w:p>
    <w:p>
      <w:r>
        <w:t>မဆန်းပါဘူး၊ ငါကိုယ်တိုင်မြင်မှပဲ သိတော့တယ်”</w:t>
      </w:r>
    </w:p>
    <w:p>
      <w:r>
        <w:t>ယဲ့နင်က ပေါ့ပါးစွာပြောလိုက်သည်။</w:t>
      </w:r>
    </w:p>
    <w:p>
      <w:r>
        <w:t>“သခင်ယဲ့၊ စကားကို သတိထားပြောပါ”</w:t>
      </w:r>
    </w:p>
    <w:p>
      <w:r>
        <w:t>လျိုချင်းသည် ဘေးဘီသို့ ဝေ့ဝိုက်ကြည့်လိုက်ပြီး မည်သူမျှ</w:t>
      </w:r>
    </w:p>
    <w:p>
      <w:r>
        <w:t>--- Page 509 ---</w:t>
      </w:r>
    </w:p>
    <w:p>
      <w:r>
        <w:t>သူတို့အား အာရုံမစိုက်နေသည်ကို မြင်မှသာ</w:t>
      </w:r>
    </w:p>
    <w:p>
      <w:r>
        <w:t>စိတ်ချနိုင်တော့သည်။</w:t>
      </w:r>
    </w:p>
    <w:p>
      <w:r>
        <w:t>‘အဲ့လိုစကားမျိုးက တကယ် မေပြာသင့်ဘူး...’</w:t>
      </w:r>
    </w:p>
    <w:p>
      <w:r>
        <w:t>သို့သော် ပြန်စဉ်းစားကြည့်ပါက ယဲ့နင်သည်</w:t>
      </w:r>
    </w:p>
    <w:p>
      <w:r>
        <w:t>အင်မော်တယ်ဂိုဏ်းကိုပင် မကြောက်ရွံ့သော သူဖြစ်သည်။</w:t>
      </w:r>
    </w:p>
    <w:p>
      <w:r>
        <w:t>သူမေပြာရဲသောအရာ ရှိဦးမည်ဟု လျိုချင်းမထင်ပေ။</w:t>
      </w:r>
    </w:p>
    <w:p>
      <w:r>
        <w:t>‘ယဲ့နင်ကတော့ ငါ့ကိုတော်တော်စိတ်ပျက်နေတာ့မှာပဲ’</w:t>
      </w:r>
    </w:p>
    <w:p>
      <w:r>
        <w:t>ကျီမင်းယွဲ့သည် သရုပ်ဆောင်နေဆဲပင်ဖြစ်သည်။ သို့သော်</w:t>
      </w:r>
    </w:p>
    <w:p>
      <w:r>
        <w:t>သူမ၏စိတ်များကမူ ပျံ့လွင့်နေသည်။</w:t>
      </w:r>
    </w:p>
    <w:p>
      <w:r>
        <w:t>သူမနာကျင်နေသည်။ အတိတ်တုန်းက သူမသည် ထိုကဲ့သို့</w:t>
      </w:r>
    </w:p>
    <w:p>
      <w:r>
        <w:t>နေရသည်ကို နေသားကျေနြပီဖြစ်သည်။ သို့သော် ယေန့တွင်</w:t>
      </w:r>
    </w:p>
    <w:p>
      <w:r>
        <w:t>ယဲ့နင်သည် သူမ၏အဆိုးဝါးဆုံး ပုံစံကိုမြင်တွေ့ခဲ့သည်။</w:t>
      </w:r>
    </w:p>
    <w:p>
      <w:r>
        <w:t>‘သူများ ဘယ်လိုတွေးနေမလဲ’</w:t>
      </w:r>
    </w:p>
    <w:p>
      <w:r>
        <w:t>‘သူငါ့ကို ငတုံးလို့ တွေးနေရင် ဘယ်လိုလုပ်မလဲ’</w:t>
      </w:r>
    </w:p>
    <w:p>
      <w:r>
        <w:t>သို့သော် လုပ်ပြီးသော ကိစ္စများသည် ပြန်ပြင်၍ မရေပ။</w:t>
      </w:r>
    </w:p>
    <w:p>
      <w:pPr>
        <w:pageBreakBefore/>
        <w:spacing w:after="40"/>
      </w:pPr>
      <w:r>
        <w:rPr>
          <w:b/>
          <w:sz w:val="20"/>
        </w:rPr>
        <w:t>[ZH] 第三十九章：荒誕朝會，葉寧陞官 — page 5/6</w:t>
      </w:r>
    </w:p>
    <w:p>
      <w:r>
        <w:t>“葉卿對朕的好感，只怕是已經完全消失了。”</w:t>
      </w:r>
    </w:p>
    <w:p>
      <w:r>
        <w:t>姬明月嘆息，她可以不在意別人的眼光，但不知為何，她卻不想讓葉寧誤解她。</w:t>
      </w:r>
    </w:p>
    <w:p>
      <w:r>
        <w:t>可惜，事與願違。</w:t>
      </w:r>
    </w:p>
    <w:p>
      <w:r>
        <w:t>若是葉寧知道她的想法，定然會告訴她，陛下，別想了，哥們對你從來就沒有好感。</w:t>
      </w:r>
    </w:p>
    <w:p>
      <w:r>
        <w:t>若不是你背刺，哥們已經被弄死了。</w:t>
      </w:r>
    </w:p>
    <w:p>
      <w:r>
        <w:t>你害我沒有死成，還指望我對你有好感？</w:t>
      </w:r>
    </w:p>
    <w:p>
      <w:r>
        <w:t>開啥玩笑？</w:t>
      </w:r>
    </w:p>
    <w:p>
      <w:r>
        <w:t>“上有昏君，下有奸臣，這大周還能有救？”</w:t>
      </w:r>
    </w:p>
    <w:p>
      <w:r>
        <w:t>葉寧一點也不看好大周的前景。</w:t>
      </w:r>
    </w:p>
    <w:p>
      <w:r>
        <w:t>甚至心裡頭還在想，這樣的一個大周滅亡了，對老百姓來說可能還是一件好事。</w:t>
      </w:r>
    </w:p>
    <w:p>
      <w:r>
        <w:t>不過這跟他沒有什麼關係。</w:t>
      </w:r>
    </w:p>
    <w:p>
      <w:r>
        <w:t>他仔細觀察朝堂奏對，目的只有一個，就是繼續尋找作死的機會。</w:t>
      </w:r>
    </w:p>
    <w:p>
      <w:r>
        <w:t>如今看完，不得不說，收穫頗豐。</w:t>
      </w:r>
    </w:p>
    <w:p>
      <w:r>
        <w:t>就在所有“國事”討論完之後，姬明月一揮手，一個太監上前，念著聖旨。</w:t>
      </w:r>
    </w:p>
    <w:p>
      <w:r>
        <w:t>“符寶郎葉寧接旨！”</w:t>
      </w:r>
    </w:p>
    <w:p>
      <w:r>
        <w:t>劉瑾連忙提醒。</w:t>
      </w:r>
    </w:p>
    <w:p>
      <w:r>
        <w:t>“葉大人快去。”</w:t>
      </w:r>
    </w:p>
    <w:p>
      <w:pPr>
        <w:pageBreakBefore/>
        <w:spacing w:after="40"/>
      </w:pPr>
      <w:r>
        <w:rPr>
          <w:b/>
          <w:sz w:val="20"/>
        </w:rPr>
        <w:t>[MY] အခန်း (၃၉) — page 5/6</w:t>
      </w:r>
    </w:p>
    <w:p>
      <w:r>
        <w:t>ထက်မြက်သော ဧကရာဇ်သည် မည့်သည့်အရာမျှ</w:t>
      </w:r>
    </w:p>
    <w:p>
      <w:r>
        <w:t>--- Page 510 ---</w:t>
      </w:r>
    </w:p>
    <w:p>
      <w:r>
        <w:t>မလုပ်လိုက်ရဘဲ လျင်မြန်စွာ ကျရှုံးမည်ကို ကျီမင်းယွဲ့</w:t>
      </w:r>
    </w:p>
    <w:p>
      <w:r>
        <w:t>သေသချာချာသိသည်။ ပို၍ ထက်မြက်လေ</w:t>
      </w:r>
    </w:p>
    <w:p>
      <w:r>
        <w:t>အင်မော်ဂိုဏ်း၏ပစ်မှတ်ထားခြင်းကို ပိုခံရေလဖြစ်သည်။</w:t>
      </w:r>
    </w:p>
    <w:p>
      <w:r>
        <w:t>ထို့ကြောင့် သူသည် သူရဲဘောကြောင်သော ဧကရာဇ်</w:t>
      </w:r>
    </w:p>
    <w:p>
      <w:r>
        <w:t>တစ်ပါးအဖြစ် ဟန်ဆောင်ရန်သာ ရွေးချယ်လိုက်သည်။</w:t>
      </w:r>
    </w:p>
    <w:p>
      <w:r>
        <w:t>သို့မှသာလျှင် အင်မော်တယ်ဂိုဏ်းထံမှ</w:t>
      </w:r>
    </w:p>
    <w:p>
      <w:r>
        <w:t>ပစ်မှတ်ထားခြင်းကိုမခံရမည် ဖြစ်သည်။</w:t>
      </w:r>
    </w:p>
    <w:p>
      <w:r>
        <w:t>အပြင်ပန်းတွင် ယုတ္တိမရှိသော အရာများကို လုပ်နေသည် ဟု</w:t>
      </w:r>
    </w:p>
    <w:p>
      <w:r>
        <w:t>ထင်ရေသာ်လည်း စင်စစ်တွင် ယင်းမှာ လျှို့ဝှက်ကြံစည်</w:t>
      </w:r>
    </w:p>
    <w:p>
      <w:r>
        <w:t>ခြင်းပင်ဖြစ်သည်။</w:t>
      </w:r>
    </w:p>
    <w:p>
      <w:r>
        <w:t>ထိုစစ်ဆင်ရေးအား အပြင်လူများကို သိခွင့်</w:t>
      </w:r>
    </w:p>
    <w:p>
      <w:r>
        <w:t>မေပးနိုင်ရုံသာဖြစ်သည်။ ကျီမင်းယွဲ့သည် အခြားသော</w:t>
      </w:r>
    </w:p>
    <w:p>
      <w:r>
        <w:t>သူများထံမှ အထင်သေးခံရခြင်းနှင့် သိက္ခာချမှုများကို</w:t>
      </w:r>
    </w:p>
    <w:p>
      <w:r>
        <w:t>သည်းခံရန် ကံဇာတာပါလာဟန်တူသည်။</w:t>
      </w:r>
    </w:p>
    <w:p>
      <w:r>
        <w:t>ယဲ့နင်၏ဧကရာဇ်အေပါ်လေးစားမှုများသည် ချက်ချင်းပင်</w:t>
      </w:r>
    </w:p>
    <w:p>
      <w:r>
        <w:t>ပျောက်ကွယ်သွားခဲ့သည်။</w:t>
      </w:r>
    </w:p>
    <w:p>
      <w:r>
        <w:t>--- Page 511 ---</w:t>
      </w:r>
    </w:p>
    <w:p>
      <w:r>
        <w:t>ကျီမင်းယွဲ့ သက်ပြင်းချလိုက်သည်။ သူမသည်</w:t>
      </w:r>
    </w:p>
    <w:p>
      <w:r>
        <w:t>အခြားသောသူများ သူ့မအား မည်ကဲသို့ထင်မြင်သည်ကို</w:t>
      </w:r>
    </w:p>
    <w:p>
      <w:r>
        <w:t>ဂရုမစိုက်နိုင်ပေ။ သို့သော် အကြောင်းတချို့ကြောင့် သူမသည်</w:t>
      </w:r>
    </w:p>
    <w:p>
      <w:r>
        <w:t>ယဲ့နင်ထံမှာ အထင်လွဲခြင်းကို မခံလိုပေ။ ကံဆိုးစွာဖြင့်</w:t>
      </w:r>
    </w:p>
    <w:p>
      <w:r>
        <w:t>ယဲ့နင်သည် သူမကို အထင်လွဲခဲ့ပြီဖြစ်သည်။</w:t>
      </w:r>
    </w:p>
    <w:p>
      <w:r>
        <w:t>ကျီမင်းယွဲ့တွေးနေသော အရာများကို ယဲ့နင်သာ သိပါက</w:t>
      </w:r>
    </w:p>
    <w:p>
      <w:r>
        <w:t>သူသည် ထိုသို့ပြောလိမ့်မည်။</w:t>
      </w:r>
    </w:p>
    <w:p>
      <w:r>
        <w:t>‘ဧကရာဇ်၊ လျှောက်တွေးမေနနဲ့၊ ဘာလို့ဆို ကျွန်တော်က</w:t>
      </w:r>
    </w:p>
    <w:p>
      <w:r>
        <w:t>ဧကရာဇ်ကို အစကတည်းကကို မြကိုက်တာ’</w:t>
      </w:r>
    </w:p>
    <w:p>
      <w:r>
        <w:t>‘ဧကရာဇ်သာ ဝင်မနှောင့်ယှက်ရင် ကျွန်တော် သေနတာ</w:t>
      </w:r>
    </w:p>
    <w:p>
      <w:r>
        <w:t>ကြာလှပြီ’</w:t>
      </w:r>
    </w:p>
    <w:p>
      <w:r>
        <w:t>‘ဧကရာဇ်က ကျွန်တော့်ကို မေသေစချင်ရုံတင်မကဘူး</w:t>
      </w:r>
    </w:p>
    <w:p>
      <w:r>
        <w:t>ဧကရာဇ်အေပါ်လည်း အေကာင်းမြင်စေချင်သေးတာလား’</w:t>
      </w:r>
    </w:p>
    <w:p>
      <w:r>
        <w:t>‘လာနောက်နေတာလား’</w:t>
      </w:r>
    </w:p>
    <w:p>
      <w:r>
        <w:t>‘ပလ္လင်ပေါ်မှာ သူရဲဘောကြောင်တဲ့ဘုရင်က ထိုင်နေတယ်၊</w:t>
      </w:r>
    </w:p>
    <w:p>
      <w:r>
        <w:t>အောက်မှာကျ သစ္စာဖောက်တွေက ရှိနေတယ်၊ ဒါနဲ့များ</w:t>
      </w:r>
    </w:p>
    <w:p>
      <w:r>
        <w:t>--- Page 512 ---</w:t>
      </w:r>
    </w:p>
    <w:p>
      <w:r>
        <w:t>မဟာကျိုးပြည်ထောင်ကို ဘယ်လိုကယ်တင်ကြမှာလဲ’</w:t>
      </w:r>
    </w:p>
    <w:p>
      <w:r>
        <w:t>ယဲ့နင်သည် ကျိုးပြည်ထောင်၏အနာဂတ်နှင့် ပတ်သတ်ပြီး</w:t>
      </w:r>
    </w:p>
    <w:p>
      <w:pPr>
        <w:pageBreakBefore/>
        <w:spacing w:after="40"/>
      </w:pPr>
      <w:r>
        <w:rPr>
          <w:b/>
          <w:sz w:val="20"/>
        </w:rPr>
        <w:t>[ZH] 第三十九章：荒誕朝會，葉寧陞官 — page 6/6</w:t>
      </w:r>
    </w:p>
    <w:p>
      <w:r>
        <w:t>葉寧有些懵，這有我啥事啊？</w:t>
      </w:r>
    </w:p>
    <w:p>
      <w:r>
        <w:t>不過他還是走了過去。</w:t>
      </w:r>
    </w:p>
    <w:p>
      <w:r>
        <w:t>就聽到太監羅里吧嗦的念了一大頓，說葉寧忠勇，有骨氣，反正都是些讚美葉寧的話，最後才到了重點。</w:t>
      </w:r>
    </w:p>
    <w:p>
      <w:r>
        <w:t>“……冊封符寶郎葉寧為監察院御史，翰林學士！”</w:t>
      </w:r>
    </w:p>
    <w:p>
      <w:r>
        <w:t>太監念完，笑著說道。</w:t>
      </w:r>
    </w:p>
    <w:p>
      <w:r>
        <w:t>“葉大人接旨吧。”</w:t>
      </w:r>
    </w:p>
    <w:p>
      <w:r>
        <w:t>葉寧眼裡滿是茫然。</w:t>
      </w:r>
    </w:p>
    <w:p>
      <w:r>
        <w:t>啥？</w:t>
      </w:r>
    </w:p>
    <w:p>
      <w:r>
        <w:t>我這就陞官了？</w:t>
      </w:r>
    </w:p>
    <w:p>
      <w:r>
        <w:t>..........................................................................</w:t>
      </w:r>
    </w:p>
    <w:p>
      <w:r>
        <w:t>求鮮花，求評價票！</w:t>
      </w:r>
    </w:p>
    <w:p>
      <w:r>
        <w:t>..........................................................................</w:t>
      </w:r>
    </w:p>
    <w:p>
      <w:r>
        <w:t>(活動時間：10月1日到10月7日)</w:t>
      </w:r>
    </w:p>
    <w:p>
      <w:r>
        <w:t>[[KMTCRAWLER MARKER 41]]</w:t>
      </w:r>
    </w:p>
    <w:p>
      <w:pPr>
        <w:pageBreakBefore/>
        <w:spacing w:after="40"/>
      </w:pPr>
      <w:r>
        <w:rPr>
          <w:b/>
          <w:sz w:val="20"/>
        </w:rPr>
        <w:t>[MY] အခန်း (၃၉) — page 6/6</w:t>
      </w:r>
    </w:p>
    <w:p>
      <w:r>
        <w:t>မျှော်လင့်ချက်မရှိတော့ပေ။ ဧကရာဇ်မရှိရင်တောင်</w:t>
      </w:r>
    </w:p>
    <w:p>
      <w:r>
        <w:t>ပြည်သူတွေအတွက် ပိုကောင်းဦးမည်ဟု တွေးမိသည်</w:t>
      </w:r>
    </w:p>
    <w:p>
      <w:r>
        <w:t>အထိပင်ဖြစ်သည်။ သို့သော် ဤကိစ္စများသည်</w:t>
      </w:r>
    </w:p>
    <w:p>
      <w:r>
        <w:t>သူနှင့်မဆိုင်ပေ။ ယဲ့နင်သည် သေဖို့ အခွင့်ရေးကို ရှာဖွေရန်</w:t>
      </w:r>
    </w:p>
    <w:p>
      <w:r>
        <w:t>အတွက်သာ ညီလာခံ၏ အကြောင်းအရာများကို</w:t>
      </w:r>
    </w:p>
    <w:p>
      <w:r>
        <w:t>သေချာစူးစမ်းနေခြင်းဖြစ်သည်။</w:t>
      </w:r>
    </w:p>
    <w:p>
      <w:r>
        <w:t>‘အခုသေချာစူးစမ်းကြည့်တော့လည်း ငါတော်တော်လေးကို</w:t>
      </w:r>
    </w:p>
    <w:p>
      <w:r>
        <w:t>သိသွားတယ်လို့ ပြောရမယ်’</w:t>
      </w:r>
    </w:p>
    <w:p>
      <w:r>
        <w:t>တိုင်းပြည်ရေးနှင့်ပြည်သူ့ရေးများကို တင်ပြကြပီးနောက်</w:t>
      </w:r>
    </w:p>
    <w:p>
      <w:r>
        <w:t>ကျီမင်းယွဲ့ လက်ပြလိုက်သည်။ ထို့နောက် ရာထူးမြင့်</w:t>
      </w:r>
    </w:p>
    <w:p>
      <w:r>
        <w:t>မိန်းမစိုးက ရှေ့သို့တိုးလာကာ ဧကရာဇ်၏အမိန့်စာတမ်းကို</w:t>
      </w:r>
    </w:p>
    <w:p>
      <w:r>
        <w:t>ဖတ်ကြားလိုက်သည်။</w:t>
      </w:r>
    </w:p>
    <w:p>
      <w:r>
        <w:t>“တံဆိပ်တုံးအရာရှိ ယဲ့နင် ၊ ဧကရာဇ်ရဲ့အမိန့်ကို နာခံလော့”</w:t>
      </w:r>
    </w:p>
    <w:p>
      <w:r>
        <w:t>--- Page 513 ---</w:t>
      </w:r>
    </w:p>
    <w:p>
      <w:r>
        <w:t>လျိုချင်းသည် လျင်မြင်စွာ သတိပေးလိုက်သည်။</w:t>
      </w:r>
    </w:p>
    <w:p>
      <w:r>
        <w:t>“သခင်ယဲ့၊ ရှေ့ကို မြန်မြန်သွားလေ”</w:t>
      </w:r>
    </w:p>
    <w:p>
      <w:r>
        <w:t>ယဲ့သည် စိတ်ရှုပ်ထွေးသွားသည်။</w:t>
      </w:r>
    </w:p>
    <w:p>
      <w:r>
        <w:t>‘အဲ့ဒါက ငါနဲ့ ဘာဆိုင်လို့လဲ’</w:t>
      </w:r>
    </w:p>
    <w:p>
      <w:r>
        <w:t>သို့သော် သူသည် ရှေ့သို့ လျှောက်သွားခဲ့သည်။</w:t>
      </w:r>
    </w:p>
    <w:p>
      <w:r>
        <w:t>“ယဲ့နင်က သစ္စာရှိပြီး ရဲရင့်တယ်”</w:t>
      </w:r>
    </w:p>
    <w:p>
      <w:r>
        <w:t>“သူ့ကို ထောက်ပံ့ထားတဲ့ အင်အားကြီးတဲ့သူလည်း</w:t>
      </w:r>
    </w:p>
    <w:p>
      <w:r>
        <w:t>ရှိတယ်တဲ့”</w:t>
      </w:r>
    </w:p>
    <w:p>
      <w:r>
        <w:t>ထိုစကားများသည် ယဲ့နင်ကို တီးတိုးတီးတိုး ချီကျူးနေသော</w:t>
      </w:r>
    </w:p>
    <w:p>
      <w:r>
        <w:t>စကားများပင်ဖြစ်သည်။</w:t>
      </w:r>
    </w:p>
    <w:p>
      <w:r>
        <w:t>“တံဆိပ်တုံး အရာရှိ ယဲ့နင်ကို</w:t>
      </w:r>
    </w:p>
    <w:p>
      <w:r>
        <w:t>ယွမ်ကြီးကြပ်ရေးရုံး(ဗဟိုစစ်ဆေးရေးရုံး)</w:t>
      </w:r>
    </w:p>
    <w:p>
      <w:r>
        <w:t>--- Page 514 ---</w:t>
      </w:r>
    </w:p>
    <w:p>
      <w:r>
        <w:t>စစ်ဆေးရေးမှူးရာထူး နှင့်</w:t>
      </w:r>
    </w:p>
    <w:p>
      <w:r>
        <w:t>တော်ဝင်ကျောင်းတော်၏ပထမဘွဲ့ကို ချီးမြှင့်ကြောင်း</w:t>
      </w:r>
    </w:p>
    <w:p>
      <w:r>
        <w:t>ကြေညာလိုက်သည်။”</w:t>
      </w:r>
    </w:p>
    <w:p>
      <w:r>
        <w:t>ရာထူးမြင့် မိန်းမစိုးသည် ဧကရာဇ်၏အမိန့်စာတမ်းကို</w:t>
      </w:r>
    </w:p>
    <w:p>
      <w:r>
        <w:t>ဖတ်ကြားပြီးနောက် ပြုံးလျက်ပြောလိုက်သည်။</w:t>
      </w:r>
    </w:p>
    <w:p>
      <w:r>
        <w:t>“သခင်ယဲ့ ဧကရာဇ်အမိန့်ကို လက်ခံပါ”</w:t>
      </w:r>
    </w:p>
    <w:p>
      <w:r>
        <w:t>ယဲ့နင်၏မျက်လုံးများသည် စိတ်ရှုပ်ထွေးများဖြင့်</w:t>
      </w:r>
    </w:p>
    <w:p>
      <w:r>
        <w:t>ပြည့်နှက်နေသည်။</w:t>
      </w:r>
    </w:p>
    <w:p>
      <w:r>
        <w:t>‘ဘာလဲဟ’</w:t>
      </w:r>
    </w:p>
    <w:p>
      <w:r>
        <w:t>‘ငါရာထူးတိုးခံလိုက်ရတာလား’</w:t>
      </w:r>
    </w:p>
    <w:p>
      <w:r>
        <w:t>------- ---------- ---------- --------- --------- --------- ----</w:t>
      </w:r>
    </w:p>
    <w:p>
      <w:r>
        <w:t>----- -------</w:t>
      </w:r>
    </w:p>
    <w:p>
      <w:r>
        <w:t>wunzinnosp</w:t>
      </w:r>
    </w:p>
    <w:p>
      <w:r>
        <w:t>--- Page 515 ---</w:t>
      </w:r>
    </w:p>
    <w:p>
      <w:pPr>
        <w:pageBreakBefore/>
        <w:spacing w:after="40"/>
      </w:pPr>
      <w:r>
        <w:rPr>
          <w:b/>
          <w:sz w:val="20"/>
        </w:rPr>
        <w:t>[ZH] 第四十章：作死之魂又又又燃燒了起來 — page 1/5</w:t>
      </w:r>
    </w:p>
    <w:p>
      <w:pPr>
        <w:spacing w:after="120"/>
      </w:pPr>
      <w:r>
        <w:rPr>
          <w:b/>
          <w:sz w:val="28"/>
        </w:rPr>
        <w:t>第四十章：作死之魂又又又燃燒了起來</w:t>
      </w:r>
    </w:p>
    <w:p>
      <w:r>
        <w:t>監察院御史，這是實職。</w:t>
      </w:r>
    </w:p>
    <w:p>
      <w:r>
        <w:t>代表著葉寧要去監察院擔任御史一職。</w:t>
      </w:r>
    </w:p>
    <w:p>
      <w:r>
        <w:t>翰林院學士，這是虛職。</w:t>
      </w:r>
    </w:p>
    <w:p>
      <w:r>
        <w:t>許多中等品級的官員，都掛著翰林學士的頭銜。</w:t>
      </w:r>
    </w:p>
    <w:p>
      <w:r>
        <w:t>掛這個頭銜，就說明葉寧屬於文官體系。</w:t>
      </w:r>
    </w:p>
    <w:p>
      <w:r>
        <w:t>一虛一實兩個官職下來，葉寧的地位立刻就不一樣了。</w:t>
      </w:r>
    </w:p>
    <w:p>
      <w:r>
        <w:t>只見他背後一道青氣涌動，在他頭頂上縈繞了許久。</w:t>
      </w:r>
    </w:p>
    <w:p>
      <w:r>
        <w:t>一股磅礴的氣韻，也傾注到了他的身體內。</w:t>
      </w:r>
    </w:p>
    <w:p>
      <w:r>
        <w:t>這是國運灌體。</w:t>
      </w:r>
    </w:p>
    <w:p>
      <w:r>
        <w:t>凡是大周官員，都有官運，而官運，和國運緊密相連。</w:t>
      </w:r>
    </w:p>
    <w:p>
      <w:r>
        <w:t>先有國運，才有官運。</w:t>
      </w:r>
    </w:p>
    <w:p>
      <w:r>
        <w:t>畢竟要是連國家都沒有了，又哪來的官呢？</w:t>
      </w:r>
    </w:p>
    <w:p>
      <w:r>
        <w:t>官運呈五彩，普通的小吏，衙役為灰色。</w:t>
      </w:r>
    </w:p>
    <w:p>
      <w:r>
        <w:t>入了品級的小官為白色。</w:t>
      </w:r>
    </w:p>
    <w:p>
      <w:r>
        <w:t>七品到五品為藍色。</w:t>
      </w:r>
    </w:p>
    <w:p>
      <w:r>
        <w:t>五品到三品，則是青色。</w:t>
      </w:r>
    </w:p>
    <w:p>
      <w:r>
        <w:t>三品到一品，則是紫色。</w:t>
      </w:r>
    </w:p>
    <w:p>
      <w:r>
        <w:t>而得了爵位的人，或是皇親國戚，除了本身職責所帶的顏色之外，還多了一股充滿貴氣的明黃色。</w:t>
      </w:r>
    </w:p>
    <w:p>
      <w:r>
        <w:t>至於帝王，則是獨一無二的金黃色。</w:t>
      </w:r>
    </w:p>
    <w:p>
      <w:r>
        <w:t>葉寧的官運為青色，說明他的品級並不算高，只是四品而已。</w:t>
      </w:r>
    </w:p>
    <w:p>
      <w:r>
        <w:t>但考慮到葉寧先前只是區區璽官，一下子躍居成了四品御史，這個升遷，也實在是有些駭人聽聞。</w:t>
      </w:r>
    </w:p>
    <w:p>
      <w:pPr>
        <w:pageBreakBefore/>
        <w:spacing w:after="40"/>
      </w:pPr>
      <w:r>
        <w:rPr>
          <w:b/>
          <w:sz w:val="20"/>
        </w:rPr>
        <w:t>[MY] အခန်း(၄၀) — page 1/5</w:t>
      </w:r>
    </w:p>
    <w:p>
      <w:pPr>
        <w:spacing w:after="120"/>
      </w:pPr>
      <w:r>
        <w:rPr>
          <w:b/>
          <w:sz w:val="28"/>
        </w:rPr>
        <w:t>အခန်း(၄၀)</w:t>
      </w:r>
    </w:p>
    <w:p>
      <w:r>
        <w:t>ယွမ်ကြီးကြပ်ရေးရုံး၏ စစ်ဆေးရေးမှူးသည်</w:t>
      </w:r>
    </w:p>
    <w:p>
      <w:r>
        <w:t>အမှန်တကယ်ပင် ခက်ခဲသော အလုပ်ဖြစ်သည်။ ယဲ့နင်သည်</w:t>
      </w:r>
    </w:p>
    <w:p>
      <w:r>
        <w:t>နန်းတော်ရှိ အရာရှိများကို စစ်ဆေးစောင့်ကြည့်ရမည်ဟု</w:t>
      </w:r>
    </w:p>
    <w:p>
      <w:r>
        <w:t>ဆိုလိုခြင်းဖြစ်သည်။</w:t>
      </w:r>
    </w:p>
    <w:p>
      <w:r>
        <w:t>တော်ဝင်ကျောင်းတော်၏ပထမဘွဲ့သည်လည်း</w:t>
      </w:r>
    </w:p>
    <w:p>
      <w:r>
        <w:t>အဆင်မေပြေပ။</w:t>
      </w:r>
    </w:p>
    <w:p>
      <w:r>
        <w:t>အလယ်အလတ်အဆင့်ရှိသော အရာရှိအများစုသည်</w:t>
      </w:r>
    </w:p>
    <w:p>
      <w:r>
        <w:t>တော်ဝင်ကျောင်းတော်တွင် ပထမအဆင့်အဘွဲ့ကို ရရှိရန်</w:t>
      </w:r>
    </w:p>
    <w:p>
      <w:r>
        <w:t>ရုန်းကန်နေကြရသည်။</w:t>
      </w:r>
    </w:p>
    <w:p>
      <w:r>
        <w:t>ထိုရာထူးများပေးခြင်းသည် ယဲ့နင်အား သူသည်</w:t>
      </w:r>
    </w:p>
    <w:p>
      <w:r>
        <w:t>ပြည်သူ့ဝန်ထမ်း၏ တစ်စိတ်တစ်ပိုင်းဖြစ်ကြောင်း</w:t>
      </w:r>
    </w:p>
    <w:p>
      <w:r>
        <w:t>ပြသလိုက်ခြင်းပင်ဖြစ်သည်။</w:t>
      </w:r>
    </w:p>
    <w:p>
      <w:r>
        <w:t>ယင်းတရားဝင်ရာထူးနှစ်ခုသည် ယဲ့နင်၏အဆင့်အတန်းကို</w:t>
      </w:r>
    </w:p>
    <w:p>
      <w:r>
        <w:t>ချက်ချင်းပင်ပြောင်းလဲသွားစေသည်။</w:t>
      </w:r>
    </w:p>
    <w:p>
      <w:r>
        <w:t>ယဲ့နင်၏နောက်ကျောဘက်မှ စိမ်းပြာရောင်</w:t>
      </w:r>
    </w:p>
    <w:p>
      <w:r>
        <w:t>--- Page 516 ---</w:t>
      </w:r>
    </w:p>
    <w:p>
      <w:r>
        <w:t>ကံတရားစွမ်းအင်များ ဖြာထွက်လာခဲ့ပြီး</w:t>
      </w:r>
    </w:p>
    <w:p>
      <w:r>
        <w:t>အချိန်တော်တော်ကြာသည် အထိ ထိုစွမ်းအင်များသည်</w:t>
      </w:r>
    </w:p>
    <w:p>
      <w:r>
        <w:t>ယဲ့နင်၏ဦးခေါင်းထိပ်တွင် ရစ်ဝဲနေခဲ့သည်။</w:t>
      </w:r>
    </w:p>
    <w:p>
      <w:r>
        <w:t>ဂုဏ်သေရရှိသော အရှိန်အဝါသည် ယဲ့နင်၏ကိုယ်ပေါ်ကို</w:t>
      </w:r>
    </w:p>
    <w:p>
      <w:r>
        <w:t>လောင်းချေနသည့်အတိုင်းပင်ဖြစ်သည်။ ဤသည်မှာ</w:t>
      </w:r>
    </w:p>
    <w:p>
      <w:r>
        <w:t>ပြည်ထောင်အဆင့် ကံတရားလွှဲပြောင်းခြင်းဖြစ်သည်။</w:t>
      </w:r>
    </w:p>
    <w:p>
      <w:r>
        <w:t>ကျိုးပြည်ထောင်၏တရားဝင်အရာရှိများတွင် ကိုယ်စီ ကိုယ်စီ</w:t>
      </w:r>
    </w:p>
    <w:p>
      <w:r>
        <w:t>ကံကောင်းခြင်းတရားများရှိကြသည်။</w:t>
      </w:r>
    </w:p>
    <w:p>
      <w:r>
        <w:t>ထိုကံကောင်းခြင်းများသည်</w:t>
      </w:r>
    </w:p>
    <w:p>
      <w:r>
        <w:t>ပြည်ထောင်၏ကံကောင်းခြင်းနှင့်ဆက်စပ်နေကြသည်။</w:t>
      </w:r>
    </w:p>
    <w:p>
      <w:r>
        <w:t>ပြည်ထောင်၏ကံကောင်းခြင်းသည် ဦးစွာ ပေါ်ပေါက်လာပြီးမှ</w:t>
      </w:r>
    </w:p>
    <w:p>
      <w:r>
        <w:t>အရာရှိတို့၏ ကံကောင်းခြင်းများ ဖြစ်ပေါ်လာသည်။</w:t>
      </w:r>
    </w:p>
    <w:p>
      <w:r>
        <w:t>အဘယ်ကြောင့်ဆိုသော် ပြည်ထောင်သာမရှိပါက</w:t>
      </w:r>
    </w:p>
    <w:p>
      <w:r>
        <w:t>အရာရှိများသည်လည်း ရှိမည်မဟုတ်ပေ။ တရားဝင်</w:t>
      </w:r>
    </w:p>
    <w:p>
      <w:r>
        <w:t>ကံတရားများ လွှဲပြောင်းခြင်းသည် အလွန်ပင်</w:t>
      </w:r>
    </w:p>
    <w:p>
      <w:r>
        <w:t>အရောင်စုံလှသည်။</w:t>
      </w:r>
    </w:p>
    <w:p>
      <w:r>
        <w:t>--- Page 517 ---</w:t>
      </w:r>
    </w:p>
    <w:p>
      <w:r>
        <w:t>သာမာန် အရာရှိငယ်များနှင့် အမတ်များ၏အရောင်သည်</w:t>
      </w:r>
    </w:p>
    <w:p>
      <w:r>
        <w:t>ခဲရောင်ဖြစ်သည်။</w:t>
      </w:r>
    </w:p>
    <w:p>
      <w:r>
        <w:t>အေရးမပါသော အဆင့် (ရ) အောက်</w:t>
      </w:r>
    </w:p>
    <w:p>
      <w:r>
        <w:t>အရာရှိငယ်များ၏အရောင်သည် အဖြူရောင်ဖြစ်သည်။</w:t>
      </w:r>
    </w:p>
    <w:p>
      <w:r>
        <w:t>အဆင့်(ရ) မှ အဆင့်(၅) ထိရှိသော အမတ်များသည်</w:t>
      </w:r>
    </w:p>
    <w:p>
      <w:r>
        <w:t>အပြာရောင်ဖြစ်သည်။</w:t>
      </w:r>
    </w:p>
    <w:p>
      <w:r>
        <w:t>အဆင့်(၄)နှင့် အဆင့်(၃) ထိရှိသော</w:t>
      </w:r>
    </w:p>
    <w:p>
      <w:r>
        <w:t>အမတ်များ၏အရောင်သည် စိမ်းပြာရောင်ဖြစ်သည်။</w:t>
      </w:r>
    </w:p>
    <w:p>
      <w:r>
        <w:t>အဆင့်(၂) နှင့်အဆင့်(၁) ထိရှိသော</w:t>
      </w:r>
    </w:p>
    <w:p>
      <w:pPr>
        <w:pageBreakBefore/>
        <w:spacing w:after="40"/>
      </w:pPr>
      <w:r>
        <w:rPr>
          <w:b/>
          <w:sz w:val="20"/>
        </w:rPr>
        <w:t>[ZH] 第四十章：作死之魂又又又燃燒了起來 — page 2/5</w:t>
      </w:r>
    </w:p>
    <w:p>
      <w:r>
        <w:t>不少人下意識的反對。</w:t>
      </w:r>
    </w:p>
    <w:p>
      <w:r>
        <w:t>“陛下，葉寧年紀輕輕，怎能擔任監察院御史？”</w:t>
      </w:r>
    </w:p>
    <w:p>
      <w:r>
        <w:t>“是啊，他這個年紀，按照慣例，應當磨練數年，在予以重任！”</w:t>
      </w:r>
    </w:p>
    <w:p>
      <w:r>
        <w:t>“還請陛下三思。”</w:t>
      </w:r>
    </w:p>
    <w:p>
      <w:r>
        <w:t>不少人開口。</w:t>
      </w:r>
    </w:p>
    <w:p>
      <w:r>
        <w:t>這些開口的人，對葉寧多有敵意，見不得他好。</w:t>
      </w:r>
    </w:p>
    <w:p>
      <w:r>
        <w:t>但姬明月乾綱獨斷，擺出一副不耐煩的姿態，說道。</w:t>
      </w:r>
    </w:p>
    <w:p>
      <w:r>
        <w:t>“朕意已決。”</w:t>
      </w:r>
    </w:p>
    <w:p>
      <w:r>
        <w:t>她慵懶的起身。</w:t>
      </w:r>
    </w:p>
    <w:p>
      <w:r>
        <w:t>“退朝。”</w:t>
      </w:r>
    </w:p>
    <w:p>
      <w:r>
        <w:t>絲毫沒有給商量的餘地。</w:t>
      </w:r>
    </w:p>
    <w:p>
      <w:r>
        <w:t>眾人見此，也不好再說什麼。</w:t>
      </w:r>
    </w:p>
    <w:p>
      <w:r>
        <w:t>只是看向葉寧的眼神之中，卻帶著濃濃的惡意。</w:t>
      </w:r>
    </w:p>
    <w:p>
      <w:r>
        <w:t>“得罪了仙門，即便是陞官又能如何？還不是死路一條。”</w:t>
      </w:r>
    </w:p>
    <w:p>
      <w:r>
        <w:t>“也罷，何必跟死人置氣。”</w:t>
      </w:r>
    </w:p>
    <w:p>
      <w:r>
        <w:t>“反正監察院已經不是以前的監察院了，這御史一職，可沒有那麼好當。”</w:t>
      </w:r>
    </w:p>
    <w:p>
      <w:r>
        <w:t>眾人冷笑連連。</w:t>
      </w:r>
    </w:p>
    <w:p>
      <w:r>
        <w:t>他們生怕葉寧察覺不到他們的惡意也似，故意在葉寧身邊晃了一圈，然後才離開。</w:t>
      </w:r>
    </w:p>
    <w:p>
      <w:r>
        <w:t>“這些鳥人是誰啊？”</w:t>
      </w:r>
    </w:p>
    <w:p>
      <w:r>
        <w:t>葉寧很想問問，我認識你們嗎？</w:t>
      </w:r>
    </w:p>
    <w:p>
      <w:r>
        <w:t>如果不認識的話，在我面前晃什麼晃。</w:t>
      </w:r>
    </w:p>
    <w:p>
      <w:r>
        <w:t>還有那昏君也是，好端端的給他升什麼官。</w:t>
      </w:r>
    </w:p>
    <w:p>
      <w:pPr>
        <w:pageBreakBefore/>
        <w:spacing w:after="40"/>
      </w:pPr>
      <w:r>
        <w:rPr>
          <w:b/>
          <w:sz w:val="20"/>
        </w:rPr>
        <w:t>[MY] အခန်း(၄၀) — page 2/5</w:t>
      </w:r>
    </w:p>
    <w:p>
      <w:r>
        <w:t>အမတ်များ၏အရောင်သည် ခရမ်းရောင်ဖြစ်သည်။</w:t>
      </w:r>
    </w:p>
    <w:p>
      <w:r>
        <w:t>ထိုအရောင်များတွင် သက်ဆိုင်ရာအလုပ်များပါဝင်သည့်အပြင်</w:t>
      </w:r>
    </w:p>
    <w:p>
      <w:r>
        <w:t>ထိုအရောင်များကိုရရှိသောသူသည်</w:t>
      </w:r>
    </w:p>
    <w:p>
      <w:r>
        <w:t>တော်ဝင်မိသားစု၏ဆွေမျိုးများဖြစ်ပါက</w:t>
      </w:r>
    </w:p>
    <w:p>
      <w:r>
        <w:t>သူတို့၏အရောင်သည် တောက်ပသော အဝါရောင်ရှိသည်။</w:t>
      </w:r>
    </w:p>
    <w:p>
      <w:r>
        <w:t>ဧကရာဇ်အတွက်ကမူ ထူးခြားသာ ရွှေဝါရောင်ဖြစ်သည်။</w:t>
      </w:r>
    </w:p>
    <w:p>
      <w:r>
        <w:t>--- Page 518 ---</w:t>
      </w:r>
    </w:p>
    <w:p>
      <w:r>
        <w:t>ယဲ့နင်၏တရားဝင်ချီးမြှင့်ခံရသော ကံတရားအရောင်သည်</w:t>
      </w:r>
    </w:p>
    <w:p>
      <w:r>
        <w:t>စိမ်းပြာရောင်ဖြစ်သောကြောင့် သူ၏အဆင့်သည်</w:t>
      </w:r>
    </w:p>
    <w:p>
      <w:r>
        <w:t>အရမ်းမြမင့်ကြောင်း ပြသေနသည်။</w:t>
      </w:r>
    </w:p>
    <w:p>
      <w:r>
        <w:t>သို့သော် ယခင်က ယဲ့နင်သည်</w:t>
      </w:r>
    </w:p>
    <w:p>
      <w:r>
        <w:t>သာမာန်တံဆိပ်တုံးအရာရှိတစ်ယောက်ဖြစ်ကြောင်းကို</w:t>
      </w:r>
    </w:p>
    <w:p>
      <w:r>
        <w:t>ထည့်သွင်းစဉ်းစားပါက ရုတ်တရက် အဆင့်(၄)</w:t>
      </w:r>
    </w:p>
    <w:p>
      <w:r>
        <w:t>စစ်ဆေးရေးမှူး ဖြစ်သွားခြင်း အမှန်တကယ်ပင်</w:t>
      </w:r>
    </w:p>
    <w:p>
      <w:r>
        <w:t>အံ့ဩဖို့ကောင်းလွန်းသည်။</w:t>
      </w:r>
    </w:p>
    <w:p>
      <w:r>
        <w:t>လူအများစုသည် ထိုအမိန့်ကို မသိမသာ ဆန့်ကျင်လိုကြသည်။</w:t>
      </w:r>
    </w:p>
    <w:p>
      <w:r>
        <w:t>“ဧကရာဇ်၊ ယဲ့နင်က ငယ်ရွယ်လွန်းပါတယ်၊</w:t>
      </w:r>
    </w:p>
    <w:p>
      <w:r>
        <w:t>ယွမ်ကြီးကြပ်ရေးရုံးရဲ့ စစ်ဆေးရေးမှူး ရာထူးနဲ့</w:t>
      </w:r>
    </w:p>
    <w:p>
      <w:r>
        <w:t>မသင့်တော်ပါဘူး”</w:t>
      </w:r>
    </w:p>
    <w:p>
      <w:r>
        <w:t>“ဟုတ်တယ် သူ့အရွယ်နဲ့ဆိုရင် ပုံမှန်လေ့ကျင့်စဉ်အရ</w:t>
      </w:r>
    </w:p>
    <w:p>
      <w:r>
        <w:t>အဲ့ရာထူးကို ရဖို့ဆို နှစ်ပေါင်းများစွာ လေ့ကျင့်သင့်တာပါ”</w:t>
      </w:r>
    </w:p>
    <w:p>
      <w:r>
        <w:t>--- Page 519 ---</w:t>
      </w:r>
    </w:p>
    <w:p>
      <w:r>
        <w:t>“ဧကရာဇ် ကျေးဇူးပြု၍ နောက်တစ်ခါ စဉ်းစားတော်မူပါ”</w:t>
      </w:r>
    </w:p>
    <w:p>
      <w:r>
        <w:t>မြောက်များစွာသော အမတ်များသည်</w:t>
      </w:r>
    </w:p>
    <w:p>
      <w:r>
        <w:t>ရှေ့ထွက်တင်ပြကသည်။ ထိုအကြောင်းအရာကို တင်ပြသော</w:t>
      </w:r>
    </w:p>
    <w:p>
      <w:r>
        <w:t>လူအများစုသည် ယဲ့နင်ကို မုန်းတီးကြေသာသူများဖြစ်သည်။</w:t>
      </w:r>
    </w:p>
    <w:p>
      <w:r>
        <w:t>သို့သော် ကျီမင်းယွဲ့သည် ပြတ်သားဟန်ဆောင်ကာ</w:t>
      </w:r>
    </w:p>
    <w:p>
      <w:r>
        <w:t>စိတ်မရှည်သော ပုံစံဖြင့် ပြောလိုက်သည်။</w:t>
      </w:r>
    </w:p>
    <w:p>
      <w:r>
        <w:t>“ငါကိုယ်တော် ဆုံးဖြတ်ချက်ချြပီးပြီ”</w:t>
      </w:r>
    </w:p>
    <w:p>
      <w:r>
        <w:t>သူမသည် ပျင်းရိစွာ ပလ္လင်ပေါ်မှ ထလာသည်။</w:t>
      </w:r>
    </w:p>
    <w:p>
      <w:r>
        <w:t>“နောက်ဆုတ်ကြစမ်း”</w:t>
      </w:r>
    </w:p>
    <w:p>
      <w:r>
        <w:t>သူတို့သည် ဧကရာဇ်နှင့်ညှိနှိုင်းခွင့်မရေပ။ လူတိုင်းသည်</w:t>
      </w:r>
    </w:p>
    <w:p>
      <w:r>
        <w:t>ထိုအခြင်းအရာကို မြင်သော အခါ မည်သည့်စကားကိုမျှ</w:t>
      </w:r>
    </w:p>
    <w:p>
      <w:r>
        <w:t>မေပြာနိုင်တော့ပေ။</w:t>
      </w:r>
    </w:p>
    <w:p>
      <w:r>
        <w:t>သူတို့၏မျက်လုံးကို သေချာစွာကြည့်ပါက</w:t>
      </w:r>
    </w:p>
    <w:p>
      <w:r>
        <w:t>သူ၏မျက်ဝန်းများသည် ယုတ်မာသောစိတ်များဖြင့်</w:t>
      </w:r>
    </w:p>
    <w:p>
      <w:r>
        <w:t>ဖုံးလွှမ်းနေသည်။</w:t>
      </w:r>
    </w:p>
    <w:p>
      <w:r>
        <w:t>--- Page 520 ---</w:t>
      </w:r>
    </w:p>
    <w:p>
      <w:r>
        <w:t>“အင်မော်တယ်ဂိုဏ်းကို ဆန့်ကျင်ရင် ရာထူးတိုးလည်း</w:t>
      </w:r>
    </w:p>
    <w:p>
      <w:r>
        <w:t>ဘာထူးလဲ သေမှာက သေမှာပဲ”</w:t>
      </w:r>
    </w:p>
    <w:p>
      <w:pPr>
        <w:pageBreakBefore/>
        <w:spacing w:after="40"/>
      </w:pPr>
      <w:r>
        <w:rPr>
          <w:b/>
          <w:sz w:val="20"/>
        </w:rPr>
        <w:t>[ZH] 第四十章：作死之魂又又又燃燒了起來 — page 3/5</w:t>
      </w:r>
    </w:p>
    <w:p>
      <w:r>
        <w:t>“都是些想巴結仙門的無恥小人罷了，大人不必與他們計較。”</w:t>
      </w:r>
    </w:p>
    <w:p>
      <w:r>
        <w:t>眾人散去，劉瑾走了過來。</w:t>
      </w:r>
    </w:p>
    <w:p>
      <w:r>
        <w:t>“想巴結仙門，於是就來針對我？”</w:t>
      </w:r>
    </w:p>
    <w:p>
      <w:r>
        <w:t>葉寧琢磨明白了。</w:t>
      </w:r>
    </w:p>
    <w:p>
      <w:r>
        <w:t>“是啊，誰都知道大人是仙門的眼中釘肉中刺，羽化門遲早不會放過大人……而這幫人呢，他們想攀附仙門，但自己又不夠格，於是故意擺出一副咄咄逼人的姿態，就是希望自己的表演，能夠被仙人看到，給他們一個當狗的機會。”</w:t>
      </w:r>
    </w:p>
    <w:p>
      <w:r>
        <w:t>劉瑾不屑說道。</w:t>
      </w:r>
    </w:p>
    <w:p>
      <w:r>
        <w:t>他是一個有大是大非的太監，雖然膽小了些，不敢當面指責，但背後說說卻是問題不大。</w:t>
      </w:r>
    </w:p>
    <w:p>
      <w:r>
        <w:t>葉寧摸了摸鼻子，不僅不氣，反而有些高興。</w:t>
      </w:r>
    </w:p>
    <w:p>
      <w:r>
        <w:t>“這麼說來，我在朝堂上的敵人不少？”</w:t>
      </w:r>
    </w:p>
    <w:p>
      <w:r>
        <w:t>有敵人好啊。</w:t>
      </w:r>
    </w:p>
    <w:p>
      <w:r>
        <w:t>有敵人才會有生命危險，有生命危險我才有可能掛掉。</w:t>
      </w:r>
    </w:p>
    <w:p>
      <w:r>
        <w:t>“是的，大人的處境不容樂觀，這朝堂之上，奸臣當道，如大人這種正義之士，必然被他們所忌憚，我勸大人日後行事，還是小心為妙。”</w:t>
      </w:r>
    </w:p>
    <w:p>
      <w:r>
        <w:t>劉瑾憂心忡忡的說道。</w:t>
      </w:r>
    </w:p>
    <w:p>
      <w:r>
        <w:t>“尤其是，陛下還委派大人去監察院任職，這可真是雪上加霜。”</w:t>
      </w:r>
    </w:p>
    <w:p>
      <w:pPr>
        <w:pageBreakBefore/>
        <w:spacing w:after="40"/>
      </w:pPr>
      <w:r>
        <w:rPr>
          <w:b/>
          <w:sz w:val="20"/>
        </w:rPr>
        <w:t>[MY] အခန်း(၄၀) — page 3/5</w:t>
      </w:r>
    </w:p>
    <w:p>
      <w:r>
        <w:t>“ဟုတ်ပ သေမယ့်ဟာကို ဘာလို့ အဖက်လုပ်နေရမှာလဲ”</w:t>
      </w:r>
    </w:p>
    <w:p>
      <w:r>
        <w:t>“ယွမ်ကြီးကြပ်ရေးရုံးကကတော့</w:t>
      </w:r>
    </w:p>
    <w:p>
      <w:r>
        <w:t>အရင်လိုမဟုတ်တော့ပါဘူးကွာ၊ စစ်ဆေးရေးမှူးနေရာက</w:t>
      </w:r>
    </w:p>
    <w:p>
      <w:r>
        <w:t>ထိန်းသိမ်းဖို့ လွယ်ကူတာ မဟုတ်ဘူး”</w:t>
      </w:r>
    </w:p>
    <w:p>
      <w:r>
        <w:t>လူအုပ်သည် ယဲ့နင်အာ လှောင်ပြောင်နြေကသည်။ သူတို့သည်</w:t>
      </w:r>
    </w:p>
    <w:p>
      <w:r>
        <w:t>သူတို့၏သတ်ချင်ဖြတ်ချင်စိတ်များကို ယဲ့နင်မသိမှာ</w:t>
      </w:r>
    </w:p>
    <w:p>
      <w:r>
        <w:t>စိုးရိမ်သောကြောင့် တမင်ပင် ယဲ့နင်နားမှ ဖြတ်သွားကြသည်။</w:t>
      </w:r>
    </w:p>
    <w:p>
      <w:r>
        <w:t>“အဲ့လူတွေက ဘယ်သူတွေလဲ”</w:t>
      </w:r>
    </w:p>
    <w:p>
      <w:r>
        <w:t>ယဲ့နင်မေးလိုသည်မှာ ‘မင်းတို့နဲ့ငါနဲ့သိလို့လား’</w:t>
      </w:r>
    </w:p>
    <w:p>
      <w:r>
        <w:t>ဟူ၍ပင်ဖြစ်သည်။</w:t>
      </w:r>
    </w:p>
    <w:p>
      <w:r>
        <w:t>‘မသိဘူးဆိုရင်လည်း ငါ့အေရှ့ကနေ ဖယ်ကြစမ်း’</w:t>
      </w:r>
    </w:p>
    <w:p>
      <w:r>
        <w:t>--- Page 521 ---</w:t>
      </w:r>
    </w:p>
    <w:p>
      <w:r>
        <w:t>ယဲ့နင်ရှေ့တွင် သူ့အား ရာထူးတိုးပေးသော</w:t>
      </w:r>
    </w:p>
    <w:p>
      <w:r>
        <w:t>ဦးနှောက်မမှန်သည့် လူကြီးလူကောင်းလည်းရှိသည်။</w:t>
      </w:r>
    </w:p>
    <w:p>
      <w:r>
        <w:t>“ဒီကောင်တွေက အင်မော်တယ်ဂိုဏ်းနဲ့ပတ်သတ်ချင်နေတဲ့</w:t>
      </w:r>
    </w:p>
    <w:p>
      <w:r>
        <w:t>အရှက်မရှိတဲ့ကောင်တွေပါကွာ၊ အဆင့်မြင့်အမတ်တွေက</w:t>
      </w:r>
    </w:p>
    <w:p>
      <w:r>
        <w:t>သူတို့ကို အဖက်လုပ်ဖို့မလိုဘူး”</w:t>
      </w:r>
    </w:p>
    <w:p>
      <w:r>
        <w:t>လူအုပ်ကြီးမရှိတော့သောအခါ လျိုချင်းသည်</w:t>
      </w:r>
    </w:p>
    <w:p>
      <w:r>
        <w:t>ယဲ့နင်နားသို့ရောက်လာခဲ့သည်။</w:t>
      </w:r>
    </w:p>
    <w:p>
      <w:r>
        <w:t>“သူတို့က အင်မော်တယ်ဂိုဏ်းနဲ့ပတ်သတ်ချင်လို့ ငါ့ကို</w:t>
      </w:r>
    </w:p>
    <w:p>
      <w:r>
        <w:t>ပစ်မှတ်ထားတယ်ပေါ့လေ”</w:t>
      </w:r>
    </w:p>
    <w:p>
      <w:r>
        <w:t>ယဲ့နင် ထိုလူများ သူ့ကို ဘာကြောင့် မုန်းကြောင်း</w:t>
      </w:r>
    </w:p>
    <w:p>
      <w:r>
        <w:t>သိရှိခဲ့ပြီဖြစ်သည်။</w:t>
      </w:r>
    </w:p>
    <w:p>
      <w:r>
        <w:t>“ဟုတ်တယ် အင်မော်တယ်ဂိုဏ်းရဲ့အမြင်မှာ</w:t>
      </w:r>
    </w:p>
    <w:p>
      <w:r>
        <w:t>အထက်အဆင့်အမတ်တွေအကုန်လုံးက</w:t>
      </w:r>
    </w:p>
    <w:p>
      <w:r>
        <w:t>ဆူးချွန်တွေကြီးပဲဆိုတာ လူတိုင်းသိတယ်၊</w:t>
      </w:r>
    </w:p>
    <w:p>
      <w:r>
        <w:t>အင်မော်တယ်ဂိုဏ်းက အထက်အဆင့်အမတ်တွေကို</w:t>
      </w:r>
    </w:p>
    <w:p>
      <w:r>
        <w:t>--- Page 522 ---</w:t>
      </w:r>
    </w:p>
    <w:p>
      <w:r>
        <w:t>လွယ်လွယ်နဲ့ အလွှတ်ပေးမှာ မဟုတ်ဘူး၊ ပြီးတော့ ခုနက</w:t>
      </w:r>
    </w:p>
    <w:p>
      <w:r>
        <w:t>သခင်ယဲ့ကို လှောင်တဲ့သူတွေက အင်မော်တယ်ဂိုဏ်းနဲ့</w:t>
      </w:r>
    </w:p>
    <w:p>
      <w:r>
        <w:t>ပတ်သတ်ချင်ကြတာ ဒါပေမယ့် သူတို့က</w:t>
      </w:r>
    </w:p>
    <w:p>
      <w:r>
        <w:t>အရည်အချင်းမရှိဘူးလေ။ အဲ့ဒါကြောင့် သူတို့က အဲ့လို</w:t>
      </w:r>
    </w:p>
    <w:p>
      <w:r>
        <w:t>ရိုင်းစိုင်းတဲ့ပုံစံနေကြပီး အင်မော်တယ်ဂိုဏ်းရဲ့</w:t>
      </w:r>
    </w:p>
    <w:p>
      <w:r>
        <w:t>ခွေးဖြစ်ချင်ကြတာ ”</w:t>
      </w:r>
    </w:p>
    <w:p>
      <w:r>
        <w:t>လျိုချင်းရွံရှာစွာ ပြောလိုက်သည်။ သူသည် အမှားအမှန်ကို</w:t>
      </w:r>
    </w:p>
    <w:p>
      <w:r>
        <w:t>သေချာစွာသိသော မိန်းမစိုး တစ်ယောက်ပင်ဖြစ်သည်။</w:t>
      </w:r>
    </w:p>
    <w:p>
      <w:r>
        <w:t>သူသည် အနည်းငယ် ကြောက်ရွံ့တတ်သောကြောင့်</w:t>
      </w:r>
    </w:p>
    <w:p>
      <w:r>
        <w:t>မျက်နှာချင်းဆိုင်တော့ ပြစ်တင်ဝေမဖန်ရဲသော်လည်း</w:t>
      </w:r>
    </w:p>
    <w:p>
      <w:r>
        <w:t>နောက်ကွယ်တွင်ပြောပါက ပြဿနာမရှိပေ။</w:t>
      </w:r>
    </w:p>
    <w:p>
      <w:pPr>
        <w:pageBreakBefore/>
        <w:spacing w:after="40"/>
      </w:pPr>
      <w:r>
        <w:rPr>
          <w:b/>
          <w:sz w:val="20"/>
        </w:rPr>
        <w:t>[ZH] 第四十章：作死之魂又又又燃燒了起來 — page 4/5</w:t>
      </w:r>
    </w:p>
    <w:p>
      <w:r>
        <w:t>聞言，葉寧的興趣愈發旺盛。</w:t>
      </w:r>
    </w:p>
    <w:p>
      <w:r>
        <w:t>“你說的監察院，到底是什麼來頭？”</w:t>
      </w:r>
    </w:p>
    <w:p>
      <w:r>
        <w:t>劉瑾有些意外葉寧居然對官場如此的“小白”。</w:t>
      </w:r>
    </w:p>
    <w:p>
      <w:r>
        <w:t>但他並沒有多問，而是耐心的解釋起來。</w:t>
      </w:r>
    </w:p>
    <w:p>
      <w:r>
        <w:t>通過他的講述，葉寧總算是明白了自己的職位到底是什麼名堂。</w:t>
      </w:r>
    </w:p>
    <w:p>
      <w:r>
        <w:t>首先是御史，在華夏許多朝代，也都有這個職位。</w:t>
      </w:r>
    </w:p>
    <w:p>
      <w:r>
        <w:t>在葉寧的理解之中，御史專門作為監察性質的官職，負責監察朝廷官吏，也負責監督君王的言行……通俗來說，就是大噴子。</w:t>
      </w:r>
    </w:p>
    <w:p>
      <w:r>
        <w:t>見誰犯錯就噴誰。</w:t>
      </w:r>
    </w:p>
    <w:p>
      <w:r>
        <w:t>御史的工作就是噴人。</w:t>
      </w:r>
    </w:p>
    <w:p>
      <w:r>
        <w:t>而監察院御史，卻完全不是這麼簡單。</w:t>
      </w:r>
    </w:p>
    <w:p>
      <w:r>
        <w:t>在太祖朝時期，監察院設立，獨立於六部之外，有監察朝廷官吏，處理大案要案，監聽民間動向等職責。</w:t>
      </w:r>
    </w:p>
    <w:p>
      <w:r>
        <w:t>集司法，刑獄，監察等權力於一身，可謂是風光無限。</w:t>
      </w:r>
    </w:p>
    <w:p>
      <w:r>
        <w:t>多年之前，監察院令貪官污吏聞風喪膽。</w:t>
      </w:r>
    </w:p>
    <w:p>
      <w:r>
        <w:t>世人都道，監察院里走一遭，黃泉路上缺不了。</w:t>
      </w:r>
    </w:p>
    <w:p>
      <w:r>
        <w:t>由此可見監察院的威風。</w:t>
      </w:r>
    </w:p>
    <w:p>
      <w:r>
        <w:t>但時至今日，監察院早就已經淪落，昔日威風，已經成了歷史。</w:t>
      </w:r>
    </w:p>
    <w:p>
      <w:pPr>
        <w:pageBreakBefore/>
        <w:spacing w:after="40"/>
      </w:pPr>
      <w:r>
        <w:rPr>
          <w:b/>
          <w:sz w:val="20"/>
        </w:rPr>
        <w:t>[MY] အခန်း(၄၀) — page 4/5</w:t>
      </w:r>
    </w:p>
    <w:p>
      <w:r>
        <w:t>ယဲ့နင်သည် နှာခေါင်းထိပ်ကို ကုတ်လိုက်ကာ</w:t>
      </w:r>
    </w:p>
    <w:p>
      <w:r>
        <w:t>ဒေါသထွက်ရုံတင်မက အနည်းငယ်ပျော်ရွှင်သော</w:t>
      </w:r>
    </w:p>
    <w:p>
      <w:r>
        <w:t>ပုံစံဖြင့်ပြောလိုက်သည်။</w:t>
      </w:r>
    </w:p>
    <w:p>
      <w:r>
        <w:t>“ဆိုတော့ ငါက နန်းတော်ထဲမှာ ရန်သူများတယ်ပေါ့”</w:t>
      </w:r>
    </w:p>
    <w:p>
      <w:r>
        <w:t>‘ရန်သူရှိတာကောင်းသားပဲ’</w:t>
      </w:r>
    </w:p>
    <w:p>
      <w:r>
        <w:t>--- Page 523 ---</w:t>
      </w:r>
    </w:p>
    <w:p>
      <w:r>
        <w:t>ရန်သူရှိမှသာလျှင် ယဲ့နင်သည် အသက်</w:t>
      </w:r>
    </w:p>
    <w:p>
      <w:r>
        <w:t>အန္တရာယ်ရှိမည်ဖြစ်သည်။ သူ၏အသက်သာ အန္တရာယ်ရှိပါက</w:t>
      </w:r>
    </w:p>
    <w:p>
      <w:r>
        <w:t>မြန်မြန်သေမည်ဖြစ်သည်။</w:t>
      </w:r>
    </w:p>
    <w:p>
      <w:r>
        <w:t>“ဟုတ်တယ်၊ အခုအေခြအေနအရဆို</w:t>
      </w:r>
    </w:p>
    <w:p>
      <w:r>
        <w:t>သခင်ယဲ့ရဲ့အေခြအေနက သိပ်တော့ မကောင်းဘူး။</w:t>
      </w:r>
    </w:p>
    <w:p>
      <w:r>
        <w:t>ဒီညီလာခံမှာက သစ္စာဖောက်အမတ်တွေကပိုအာဏာရှိပြီး</w:t>
      </w:r>
    </w:p>
    <w:p>
      <w:r>
        <w:t>သခင်ယဲ့လို မှန်ကန်ဖြောင့်မတ်တဲ့သူတွေက</w:t>
      </w:r>
    </w:p>
    <w:p>
      <w:r>
        <w:t>သူတို့ကိုပြန်ကြောက်ရတာ၊ အဲ့ဒါကြောင့် သခင်ယဲ့ကို</w:t>
      </w:r>
    </w:p>
    <w:p>
      <w:r>
        <w:t>ကျွန်တော်က သတိထားနေလို့ ပြောနေရတာ”</w:t>
      </w:r>
    </w:p>
    <w:p>
      <w:r>
        <w:t>လျိုချင်း စိုးရိမ်စွာ ပြောလိုက်သည်။</w:t>
      </w:r>
    </w:p>
    <w:p>
      <w:r>
        <w:t>“အထူးသဖြင့် အရင်တုန်းက ဗဟိုစစ်ဆေးရေးရုံးမှာ</w:t>
      </w:r>
    </w:p>
    <w:p>
      <w:r>
        <w:t>အထက်အဆင့်အမတ်တွေကိုပဲ ထားတာတော့ ပိုဆိုးသွားတာ”</w:t>
      </w:r>
    </w:p>
    <w:p>
      <w:r>
        <w:t>ထိုအကြောင်းအရာကို ကြားသော အခါ ယဲ့နင်သည် ပို၍ပင်</w:t>
      </w:r>
    </w:p>
    <w:p>
      <w:r>
        <w:t>စိတ်အားထက်သန်လာခဲ့သည်။</w:t>
      </w:r>
    </w:p>
    <w:p>
      <w:r>
        <w:t>“ယွမ်ကြီးကြပ်ရေးရုံးက ဘယ်လိုဖြစ်လာတာလဲ”</w:t>
      </w:r>
    </w:p>
    <w:p>
      <w:r>
        <w:t>--- Page 524 ---</w:t>
      </w:r>
    </w:p>
    <w:p>
      <w:r>
        <w:t>လျိုချင်းသည် ယဲ့နင်၏တရားဝင်အစိုးရဌာနများကို မသိမှု</w:t>
      </w:r>
    </w:p>
    <w:p>
      <w:r>
        <w:t>အပေါ် အနည်းငယ်အံ့ဩသွားသည်။ သို့သော် သူသည်</w:t>
      </w:r>
    </w:p>
    <w:p>
      <w:r>
        <w:t>မေးခွန်းပြန်ထုတ်မည့်အစား သေချာစွာ ရှင်းပြလိုက်သည်။</w:t>
      </w:r>
    </w:p>
    <w:p>
      <w:r>
        <w:t>လျိုချင်း၏ရှင်းပြမှုကြောင့် ယဲ့နင်သည်</w:t>
      </w:r>
    </w:p>
    <w:p>
      <w:r>
        <w:t>သူ၏လက်ရှိရာထူးအကြောင်းကို သေချာစွာ</w:t>
      </w:r>
    </w:p>
    <w:p>
      <w:r>
        <w:t>နားလည်သွားခဲ့သည်။ ပထမအဆင့်သည်</w:t>
      </w:r>
    </w:p>
    <w:p>
      <w:r>
        <w:t>စစ်ဆေးရေးမှူးဖြစ်ပြီး တရုတ်သမိုင်းထဲတွင် များစွာ</w:t>
      </w:r>
    </w:p>
    <w:p>
      <w:r>
        <w:t>ပါဝင်သည်။ စစ်ဆေးရေးမှူးသည် ညီလာခံရှိ အရာရှိများကို</w:t>
      </w:r>
    </w:p>
    <w:p>
      <w:r>
        <w:t>ကြီးကြပ်ရန် တာဝန်ရှိသည်။ ထို့ပြင် စစ်ဆေးရေးမှူးသည်</w:t>
      </w:r>
    </w:p>
    <w:p>
      <w:r>
        <w:t>ဧကရာဇ်၏အမိန့်စာတမ်းများကိုလည်း ကြီးကြပ်ရသည်။</w:t>
      </w:r>
    </w:p>
    <w:p>
      <w:r>
        <w:t>စစ်ဆေးရေးမှူး၏အလုပ်သည် မတရားမှုများကို ရှာဖွေကာ</w:t>
      </w:r>
    </w:p>
    <w:p>
      <w:r>
        <w:t>မတရားမှုလုပ်သောသူကို ပြစ်ဒဏ်ချမှတ်ရခြင်းဖြစ်သည်။</w:t>
      </w:r>
    </w:p>
    <w:p>
      <w:r>
        <w:t>ယွမ်ကြီးကြပ်ရေးရုံးတွင် စစ်ဆေးရေးမှူး လုပ်ရသည်မှာ</w:t>
      </w:r>
    </w:p>
    <w:p>
      <w:r>
        <w:t>မလွယ်ကူပေ။ ကျိုးထိုက်ကျူအုပ်ချုပ်စဉ်ကာလက၊</w:t>
      </w:r>
    </w:p>
    <w:p>
      <w:r>
        <w:t>ယွမ်ကြီးကြပ်ရေးရုံးကို အမတ်ခြောက်ယောက်ဖြင့်</w:t>
      </w:r>
    </w:p>
    <w:p>
      <w:pPr>
        <w:pageBreakBefore/>
        <w:spacing w:after="40"/>
      </w:pPr>
      <w:r>
        <w:rPr>
          <w:b/>
          <w:sz w:val="20"/>
        </w:rPr>
        <w:t>[ZH] 第四十章：作死之魂又又又燃燒了起來 — page 5/5</w:t>
      </w:r>
    </w:p>
    <w:p>
      <w:r>
        <w:t>龐大的權力，也成了擺設。</w:t>
      </w:r>
    </w:p>
    <w:p>
      <w:r>
        <w:t>按照劉瑾的話來說，監察院現在就是一個被人遺忘的破地方，空有名頭，實際上沒有人把它當一回事。</w:t>
      </w:r>
    </w:p>
    <w:p>
      <w:r>
        <w:t>監察院的官職大小從上往下排列，分別是監正，御史中丞，御史，以及通判等。</w:t>
      </w:r>
    </w:p>
    <w:p>
      <w:r>
        <w:t>也就是說，從權力上來說，葉寧是監察院的三把手。</w:t>
      </w:r>
    </w:p>
    <w:p>
      <w:r>
        <w:t>“監察院？”</w:t>
      </w:r>
    </w:p>
    <w:p>
      <w:r>
        <w:t>葉寧眼珠轉動，一個念頭涌了上來。</w:t>
      </w:r>
    </w:p>
    <w:p>
      <w:r>
        <w:t>“有點意思。”</w:t>
      </w:r>
    </w:p>
    <w:p>
      <w:r>
        <w:t>作死之魂又又又燃燒了起來。</w:t>
      </w:r>
    </w:p>
    <w:p>
      <w:r>
        <w:t>..........................................................................</w:t>
      </w:r>
    </w:p>
    <w:p>
      <w:r>
        <w:t>求鮮花，求評價票！</w:t>
      </w:r>
    </w:p>
    <w:p>
      <w:r>
        <w:t>..........................................................................</w:t>
      </w:r>
    </w:p>
    <w:p>
      <w:r>
        <w:t>(活動時間：10月1日到10月7日)</w:t>
      </w:r>
    </w:p>
    <w:p>
      <w:r>
        <w:t>[[KMTCRAWLER MARKER 42]]</w:t>
      </w:r>
    </w:p>
    <w:p>
      <w:pPr>
        <w:pageBreakBefore/>
        <w:spacing w:after="40"/>
      </w:pPr>
      <w:r>
        <w:rPr>
          <w:b/>
          <w:sz w:val="20"/>
        </w:rPr>
        <w:t>[MY] အခန်း(၄၀) — page 5/5</w:t>
      </w:r>
    </w:p>
    <w:p>
      <w:r>
        <w:t>စတင်ဖွဲ့စည်းခဲ့သည်။ ထို</w:t>
      </w:r>
    </w:p>
    <w:p>
      <w:r>
        <w:t>--- Page 525 ---</w:t>
      </w:r>
    </w:p>
    <w:p>
      <w:r>
        <w:t>အမတ်ခြောက်ယောက်၏တာဝန်သည် ညီလာခံရှိ</w:t>
      </w:r>
    </w:p>
    <w:p>
      <w:r>
        <w:t>အရာရှိများကို ကြီးကြပ်ခြင်း၊ အေရးကြီးကိစ္စရပ်များကို</w:t>
      </w:r>
    </w:p>
    <w:p>
      <w:r>
        <w:t>ကိုင်တွယ်ရခြင်း၊ လူများ၏ လှုပ်ရှားမှုများကို</w:t>
      </w:r>
    </w:p>
    <w:p>
      <w:r>
        <w:t>စောင့်ကြည့်ရခြင်းတို့ ဖြစ်သည်။</w:t>
      </w:r>
    </w:p>
    <w:p>
      <w:r>
        <w:t>ထိုအလုပ်သည် တရားဉပေဒချမှတ်ခြင်း၊ အကျဉ်းချြခင်း နှင့်</w:t>
      </w:r>
    </w:p>
    <w:p>
      <w:r>
        <w:t>ကြီးကြပ်နိုင်စွမ်းများကို တစ်ခုတည်း စုပေါင်းလိုက်ခြင်းဖြစ်ပြီး</w:t>
      </w:r>
    </w:p>
    <w:p>
      <w:r>
        <w:t>တိုင်းတာ၍မရနိုင်အောင်ပင် အာဏာရှိသည်။ လွန်ခဲ့သော</w:t>
      </w:r>
    </w:p>
    <w:p>
      <w:r>
        <w:t>နှစ်အနည်းငယ်က ဗဟိုစစ်ဆေးရေးရုံးသည်</w:t>
      </w:r>
    </w:p>
    <w:p>
      <w:r>
        <w:t>စာရိတ္တေဖာက်ပြားသော အရာရှိများကို ကြောက်ရွံ့စေခဲ့သည်။</w:t>
      </w:r>
    </w:p>
    <w:p>
      <w:r>
        <w:t>ဗဟိုစစ်ဆေးရေးရုံးသို့ ရောက်ခြင်းသည်</w:t>
      </w:r>
    </w:p>
    <w:p>
      <w:r>
        <w:t>ငရဲပြည်သို့ရောက်ခြင်းပင်ဖြစ်ကြောင်း လူတိုင်းသိသည်။</w:t>
      </w:r>
    </w:p>
    <w:p>
      <w:r>
        <w:t>ထိုအခြင်းအရာသည် ဗဟိုစစ်ဆေးရေးရုံး၏ အရာရှိများ</w:t>
      </w:r>
    </w:p>
    <w:p>
      <w:r>
        <w:t>အပါအဝင်မည်မျှပင်လွှမ်းမိုးနိုင်ကြောင်းပြသေနသည်။</w:t>
      </w:r>
    </w:p>
    <w:p>
      <w:r>
        <w:t>သို့သော် ယေန့ခေတ်တွင်မူ ယွမ်ကြီးကြပ်ရေးရုံးသည်</w:t>
      </w:r>
    </w:p>
    <w:p>
      <w:r>
        <w:t>ဩဇာအာဏာမရှိတော့သည်မှာ ကြာလွန်လှပြီဖြစ်သည်။</w:t>
      </w:r>
    </w:p>
    <w:p>
      <w:r>
        <w:t>ထို့ပြင် ယခင်အောင်မြင်မှုများသည်လည်း အတိတ်တွင်</w:t>
      </w:r>
    </w:p>
    <w:p>
      <w:r>
        <w:t>--- Page 526 ---</w:t>
      </w:r>
    </w:p>
    <w:p>
      <w:r>
        <w:t>ကျန်ခဲ့ပြီဖြစ်သည်။ ဗဟိုစစ်ဆေးရေးရုံး၏ ဩဇာအာဏာသည်</w:t>
      </w:r>
    </w:p>
    <w:p>
      <w:r>
        <w:t>အေပါ်ယံသာ ရှိတော့သည်။</w:t>
      </w:r>
    </w:p>
    <w:p>
      <w:r>
        <w:t>လျိုချင်း၏စကားများအရဆိုလျှင် ယွမ်ကြီးကြပ်ရေးရုံးသည်</w:t>
      </w:r>
    </w:p>
    <w:p>
      <w:r>
        <w:t>ယခုအချိန်တွင် မေ့ပျောက်ထားခြင်းခံရသော ပျက်စီးနေသည့်</w:t>
      </w:r>
    </w:p>
    <w:p>
      <w:r>
        <w:t>နေရာတစ်ခုသာ ဖြစ်သည်။</w:t>
      </w:r>
    </w:p>
    <w:p>
      <w:r>
        <w:t>ဗဟိုစစ်ဆေးရေးရုံး၏ အရာရှိများကို ထိပ်ဆုံးမှ</w:t>
      </w:r>
    </w:p>
    <w:p>
      <w:r>
        <w:t>အောက်ဆုံးသို့ ကြီးကြပ်ရေးမှူး၊ တော်ဝင် စစ်ဆေးရေးမှူး၊</w:t>
      </w:r>
    </w:p>
    <w:p>
      <w:r>
        <w:t>စစ်ဆေးရေးမှူး၊ တရားသူကြီး ဟူ၍ အစဉ်လိုက်စီထားသည်။</w:t>
      </w:r>
    </w:p>
    <w:p>
      <w:r>
        <w:t>ယွမ်ကြီးကြပ်ရေးရုံးတွင် ယဲ့နင်၏အဆင့်သည်</w:t>
      </w:r>
    </w:p>
    <w:p>
      <w:r>
        <w:t>တတိယေမြာက်ဖြစ်သည်။</w:t>
      </w:r>
    </w:p>
    <w:p>
      <w:r>
        <w:t>“ယွမ်ကြီးကြပ်ရေးရုံး..”</w:t>
      </w:r>
    </w:p>
    <w:p>
      <w:r>
        <w:t>ယဲ့နင်သည်</w:t>
      </w:r>
    </w:p>
    <w:p>
      <w:r>
        <w:t>အေပါ်သို့ကြည့်လိုက်ကာအေတွးတစ်ခုဝင်လာခဲ့သည်။</w:t>
      </w:r>
    </w:p>
    <w:p>
      <w:r>
        <w:t>“စိတ်ဝင်စားစရာပဲ”</w:t>
      </w:r>
    </w:p>
    <w:p>
      <w:r>
        <w:t>သေလိုသောဆန္ဒများသည် ထပ်မံထ္ဓကလာခဲ့ပြန်သည်။</w:t>
      </w:r>
    </w:p>
    <w:p>
      <w:r>
        <w:t>--- Page 527 ---</w:t>
      </w:r>
    </w:p>
    <w:p>
      <w:r>
        <w:t>---------- ------------- ------------- ------------- -----------</w:t>
      </w:r>
    </w:p>
    <w:p>
      <w:r>
        <w:t>----------- ----------- --------------</w:t>
      </w:r>
    </w:p>
    <w:p>
      <w:r>
        <w:t>wunzinnosp</w:t>
      </w:r>
    </w:p>
    <w:p>
      <w:pPr>
        <w:pageBreakBefore/>
        <w:spacing w:after="40"/>
      </w:pPr>
      <w:r>
        <w:rPr>
          <w:b/>
          <w:sz w:val="20"/>
        </w:rPr>
        <w:t>[ZH] 第四十一章：欺人如欺天，毋自欺也 — page 1/6</w:t>
      </w:r>
    </w:p>
    <w:p>
      <w:pPr>
        <w:spacing w:after="120"/>
      </w:pPr>
      <w:r>
        <w:rPr>
          <w:b/>
          <w:sz w:val="28"/>
        </w:rPr>
        <w:t>第四十一章：欺人如欺天，毋自欺也</w:t>
      </w:r>
    </w:p>
    <w:p>
      <w:r>
        <w:t>聽完了劉瑾的描述，葉寧對監察院已經大概有了了解。</w:t>
      </w:r>
    </w:p>
    <w:p>
      <w:r>
        <w:t>本能告訴他，監察院這個職位可操作的餘地很大。</w:t>
      </w:r>
    </w:p>
    <w:p>
      <w:r>
        <w:t>但是其他人和他的看法顯然不同。</w:t>
      </w:r>
    </w:p>
    <w:p>
      <w:r>
        <w:t>比如說姬明月。</w:t>
      </w:r>
    </w:p>
    <w:p>
      <w:r>
        <w:t>剛剛下了早朝的天子，並沒有休息，而是回到了御書房。</w:t>
      </w:r>
    </w:p>
    <w:p>
      <w:r>
        <w:t>“柳相，你認為朕將葉寧安排到監察院這個決定如何？”</w:t>
      </w:r>
    </w:p>
    <w:p>
      <w:r>
        <w:t>柳慎也在這裡。</w:t>
      </w:r>
    </w:p>
    <w:p>
      <w:r>
        <w:t>依然只有君臣二人奏對。</w:t>
      </w:r>
    </w:p>
    <w:p>
      <w:r>
        <w:t>這種場景非常多，大周的文武百官們早就已經習慣了。</w:t>
      </w:r>
    </w:p>
    <w:p>
      <w:r>
        <w:t>奸相柳慎聖眷大的離譜，就是有這種特權。</w:t>
      </w:r>
    </w:p>
    <w:p>
      <w:r>
        <w:t>“會不會有些屈才？”</w:t>
      </w:r>
    </w:p>
    <w:p>
      <w:r>
        <w:t>柳慎猶豫少許，問道。</w:t>
      </w:r>
    </w:p>
    <w:p>
      <w:r>
        <w:t>放在過去，能入監察院，那等於是飛上枝頭變鳳凰。</w:t>
      </w:r>
    </w:p>
    <w:p>
      <w:r>
        <w:t>畢竟那個時候的監察院，可以說是一等一的權力機構，集合了司法，刑獄，監督等大權，風頭一時無兩。</w:t>
      </w:r>
    </w:p>
    <w:p>
      <w:r>
        <w:t>但此一時彼一時，現在的監察院，早就已經落魄的不像話了。</w:t>
      </w:r>
    </w:p>
    <w:p>
      <w:r>
        <w:t>甚至大家都已經遺忘了監察院。</w:t>
      </w:r>
    </w:p>
    <w:p>
      <w:r>
        <w:t>監察院失去地位距今，已經有千年之久了。</w:t>
      </w:r>
    </w:p>
    <w:p>
      <w:r>
        <w:t>如此漫長的歲月，足以消磨所有人的意志。</w:t>
      </w:r>
    </w:p>
    <w:p>
      <w:pPr>
        <w:pageBreakBefore/>
        <w:spacing w:after="40"/>
      </w:pPr>
      <w:r>
        <w:rPr>
          <w:b/>
          <w:sz w:val="20"/>
        </w:rPr>
        <w:t>[MY] အခန်း (၄၁) — page 1/6</w:t>
      </w:r>
    </w:p>
    <w:p>
      <w:pPr>
        <w:spacing w:after="120"/>
      </w:pPr>
      <w:r>
        <w:rPr>
          <w:b/>
          <w:sz w:val="28"/>
        </w:rPr>
        <w:t>အခန်း (၄၁)</w:t>
      </w:r>
    </w:p>
    <w:p>
      <w:r>
        <w:t>လျိုချင်း ရှင်းပြသည်ကို နားထောင်ပြီးနောက် ယဲ့နင်သည်</w:t>
      </w:r>
    </w:p>
    <w:p>
      <w:r>
        <w:t>ယွမ်ကြီးကြပ်ရေးရုံး(ဗဟိုစစ်ဆေးရေးရုံး)၏အကြောင်းကို</w:t>
      </w:r>
    </w:p>
    <w:p>
      <w:r>
        <w:t>အနည်းငယ်မျှ နားလည်လာသည်။</w:t>
      </w:r>
    </w:p>
    <w:p>
      <w:r>
        <w:t>ယွမ်ကြီးကြပ်ရေးရုံး၏ စစ်ဆေးရေးမှူးရာထူးသည်</w:t>
      </w:r>
    </w:p>
    <w:p>
      <w:r>
        <w:t>သေလမ်းရှာရန်အခွင့်အလမ်း မြောက်မြားစွာရှိသည်ဟု</w:t>
      </w:r>
    </w:p>
    <w:p>
      <w:r>
        <w:t>ယဲ့နင်သည် မသိစိတ်ထဲမှ ခံစားမိသည်။</w:t>
      </w:r>
    </w:p>
    <w:p>
      <w:r>
        <w:t>ထို့ကြောင့် ယွမ်ကြီးကြပ်ရေးရုံးအပေါ် အခြားသူများနှင့်</w:t>
      </w:r>
    </w:p>
    <w:p>
      <w:r>
        <w:t>သူ၏အမြင်သည် အလွန်ပင်ကွဲပြားသည်။ ယဲ့နင် အေတွးထဲ</w:t>
      </w:r>
    </w:p>
    <w:p>
      <w:r>
        <w:t>နစ်မျောလျှက်ရှိ၏။</w:t>
      </w:r>
    </w:p>
    <w:p>
      <w:r>
        <w:t>--- Page 528 ---</w:t>
      </w:r>
    </w:p>
    <w:p>
      <w:r>
        <w:t>ညီလာခံမှ ထွက်လာပြီနောက် အနားမယူဘဲ စာဖတ်ဆောင်သို့</w:t>
      </w:r>
    </w:p>
    <w:p>
      <w:r>
        <w:t>တန်းသွားသည်က ဧကရာဇ်၊ ကျီမင်းယွဲ့ ပင်ဖြစ်သည်။</w:t>
      </w:r>
    </w:p>
    <w:p>
      <w:r>
        <w:t>“ယဲ့နင်ကို ယွမ်ကြီးကြပ်ရေးရုံးမှာ နေရာချတာကို မောင်မင်း</w:t>
      </w:r>
    </w:p>
    <w:p>
      <w:r>
        <w:t>ဘယ်လိုထင်လဲ၊ လျိုရှမ်”</w:t>
      </w:r>
    </w:p>
    <w:p>
      <w:r>
        <w:t>ဧကရာဇ်စာဖတ်ဆောင်တွင် လျိုရှမ်လည်း ရှိနေသည်။</w:t>
      </w:r>
    </w:p>
    <w:p>
      <w:r>
        <w:t>ဧကရာဇ်နှင့် လက်ဝဲအမတ်ကြီးသာလျှင်</w:t>
      </w:r>
    </w:p>
    <w:p>
      <w:r>
        <w:t>ထိုစာဖတ်ဆောင်ထဲ၌ရှိသည်။ ထိုအေခြအေနမျိုးကို</w:t>
      </w:r>
    </w:p>
    <w:p>
      <w:r>
        <w:t>ကျိုးပြည်ထောင်၏ တိုင်းပြည်နှင့်ပြည်သူ့ရေးရာ</w:t>
      </w:r>
    </w:p>
    <w:p>
      <w:r>
        <w:t>အမတ်များသည် နေသားကျေနြပီဖြစ်သည်။</w:t>
      </w:r>
    </w:p>
    <w:p>
      <w:r>
        <w:t>ခွင့်လွှတ်ရန်အကြောင်းမရှိသော သစ္စာဖောက် လျိုရှမ်၏</w:t>
      </w:r>
    </w:p>
    <w:p>
      <w:r>
        <w:t>မိသားစုသည် ဧကရာဇ်ထံမှ အထူး အခွင့်အေရးကို</w:t>
      </w:r>
    </w:p>
    <w:p>
      <w:r>
        <w:t>ရထားသည်။</w:t>
      </w:r>
    </w:p>
    <w:p>
      <w:r>
        <w:t>“ ဒါက မသင့်တော်ဘူးလို့ မထင်ဘူးလား”</w:t>
      </w:r>
    </w:p>
    <w:p>
      <w:r>
        <w:t>လျိုရှမ်သည် အနည်းငယ် တုံ့ဆိုင်း တုံ့ဆိုင်း ဖြစ်ကာ</w:t>
      </w:r>
    </w:p>
    <w:p>
      <w:r>
        <w:t>မေးလိုက်သည်။ အတိတ်တုန်းက ယွမ်ကြီးကြပ်ရေးရုံးကို</w:t>
      </w:r>
    </w:p>
    <w:p>
      <w:r>
        <w:t>--- Page 529 ---</w:t>
      </w:r>
    </w:p>
    <w:p>
      <w:r>
        <w:t>ဝင်နိုင်ခြင်းသည် သစ်ကိုင်းကို ဆွဲယူကာ</w:t>
      </w:r>
    </w:p>
    <w:p>
      <w:r>
        <w:t>ဖီးနစ်ငှက်ဖြစ်လာခြင်းနှင့်ပင် တူသည်။ ထိုစဉ်အချိန်က</w:t>
      </w:r>
    </w:p>
    <w:p>
      <w:r>
        <w:t>ယွမ်ကြီးကြပ်ရေးရုံးသည် အဆင့်အမြင့်ဆုံး</w:t>
      </w:r>
    </w:p>
    <w:p>
      <w:r>
        <w:t>အုပ်ချုပ်ရေးရုံးဖြစ်ပြီး တရားစီရင်နိုင်ခြင်း၊ အကျဉ်းချနိုင်ခြင်း၊</w:t>
      </w:r>
    </w:p>
    <w:p>
      <w:r>
        <w:t>စစ်ဆေးကြီးကြပ်နိုင်ခြင်း နှင့် တြခားသော ဩဇာအာဏာ</w:t>
      </w:r>
    </w:p>
    <w:p>
      <w:r>
        <w:t>များရှိခြင်းတို့ကြောင့် နာမည်ကျော်ကြားသည်။</w:t>
      </w:r>
    </w:p>
    <w:p>
      <w:r>
        <w:t>သို့သော် ယခုအချိန်တွင် လက်ရှိယွမ်ကြီးကြပ်ရေးရုံးသည်</w:t>
      </w:r>
    </w:p>
    <w:p>
      <w:r>
        <w:t>ကျဆုံးခန်းရောက်ခဲ့ပြီမှာ ကြာလွန်လှပြီဖြစ်သည်။</w:t>
      </w:r>
    </w:p>
    <w:p>
      <w:r>
        <w:t>လူအများစုသည်လည်း ယွမ်ကြီးကြပ်ရေးရုံးကို</w:t>
      </w:r>
    </w:p>
    <w:p>
      <w:r>
        <w:t>မေ့လျော့သွားကြပီဖြစ်သည်။</w:t>
      </w:r>
    </w:p>
    <w:p>
      <w:r>
        <w:t>ယွမ်ကြီးကြပ်ရေးရုံးသည် ၎င်း၏ဩဇာအာဏာကို</w:t>
      </w:r>
    </w:p>
    <w:p>
      <w:pPr>
        <w:pageBreakBefore/>
        <w:spacing w:after="40"/>
      </w:pPr>
      <w:r>
        <w:rPr>
          <w:b/>
          <w:sz w:val="20"/>
        </w:rPr>
        <w:t>[ZH] 第四十一章：欺人如欺天，毋自欺也 — page 2/6</w:t>
      </w:r>
    </w:p>
    <w:p>
      <w:r>
        <w:t>柳慎又不是真的奸相，他看似不幹人事，但實際上卻對朝堂之中的各個部門，都了如指掌。</w:t>
      </w:r>
    </w:p>
    <w:p>
      <w:r>
        <w:t>唯獨監察院例外。</w:t>
      </w:r>
    </w:p>
    <w:p>
      <w:r>
        <w:t>因為監察院實在是沒有什麼好了解的，過去讓人聞風喪膽的地方，如今只是一個破院子而已……</w:t>
      </w:r>
    </w:p>
    <w:p>
      <w:r>
        <w:t>裡面還有什麼人，還在做什麼事……無人關心。</w:t>
      </w:r>
    </w:p>
    <w:p>
      <w:r>
        <w:t>把葉寧放到這麼一個被人遺忘的地方，合適嗎？</w:t>
      </w:r>
    </w:p>
    <w:p>
      <w:r>
        <w:t>“屈才確實是屈才，現在的監察院早就已經名存實亡，若不是太祖祖訓規定，監察院絕不可裁撤，恐怕早在幾百年前，就已經被裁撤掉了……”姬明月嘆息一聲，監察院的淪落，從某種意義上，也代表著皇權的衰弱，但這不是她能夠改變的，她不去想這些沒有意義的事情，說道：“朕之所以把葉卿放到這麼一個地方，其實是希望能夠磨一磨他的性子。”</w:t>
      </w:r>
    </w:p>
    <w:p>
      <w:r>
        <w:t>柳慎若有所思。</w:t>
      </w:r>
    </w:p>
    <w:p>
      <w:r>
        <w:t>“陛下認為，葉寧去其他衙門，容易惹事？”</w:t>
      </w:r>
    </w:p>
    <w:p>
      <w:r>
        <w:t>姬明月苦笑一聲，說道。</w:t>
      </w:r>
    </w:p>
    <w:p>
      <w:r>
        <w:t>“不是容易惹事，而是肯定惹事！”</w:t>
      </w:r>
    </w:p>
    <w:p>
      <w:r>
        <w:t>“葉卿嫉惡如仇，眼裡不揉沙子，如今朝野上下，貪官污吏橫行，烏煙瘴氣，一派亂象。”</w:t>
      </w:r>
    </w:p>
    <w:p>
      <w:pPr>
        <w:pageBreakBefore/>
        <w:spacing w:after="40"/>
      </w:pPr>
      <w:r>
        <w:rPr>
          <w:b/>
          <w:sz w:val="20"/>
        </w:rPr>
        <w:t>[MY] အခန်း (၄၁) — page 2/6</w:t>
      </w:r>
    </w:p>
    <w:p>
      <w:r>
        <w:t>ဆုံးရှုံးခဲ့သည်မှာ နှစ်ပေါင်းထောင်ချီနေပြီဖြစ်သည်။</w:t>
      </w:r>
    </w:p>
    <w:p>
      <w:r>
        <w:t>ထိုမျှကြာသော အချိန်သည် လူများ၏စိတ်အားထက်သန်မှုကို</w:t>
      </w:r>
    </w:p>
    <w:p>
      <w:r>
        <w:t>ဖျက်စီးဖို့ရန် လုံလောက်ပါသည်။</w:t>
      </w:r>
    </w:p>
    <w:p>
      <w:r>
        <w:t>လျိုရှမ်သည် စင်စစ်တွင် သစ္စာဖောက် မဟုတ် အများနှင့်မတူ</w:t>
      </w:r>
    </w:p>
    <w:p>
      <w:r>
        <w:t>ကွဲပြားခြားနားနေရုံသာဖြစ်သည်။ ထို့ကြောင့် သူသည်</w:t>
      </w:r>
    </w:p>
    <w:p>
      <w:r>
        <w:t>--- Page 530 ---</w:t>
      </w:r>
    </w:p>
    <w:p>
      <w:r>
        <w:t>နန်းတော်နှင့်သက်ဆိုင်သော ရုံးတော်များအကြောင်းကို</w:t>
      </w:r>
    </w:p>
    <w:p>
      <w:r>
        <w:t>သေချာစွာ သိသည်။</w:t>
      </w:r>
    </w:p>
    <w:p>
      <w:r>
        <w:t>သူမသိသည့် တစ်ခုတည်းသော ရုံးတော်မှာ</w:t>
      </w:r>
    </w:p>
    <w:p>
      <w:r>
        <w:t>ယွမ်ကြီးကြပ်ရေးရုံးပင်ဖြစ်သည်။ အဘယ်ကြောင့်ဆိုသော်</w:t>
      </w:r>
    </w:p>
    <w:p>
      <w:r>
        <w:t>ယွမ်ကြီးကြပ်ရေးရုံးတော်အကြောင်းကို နားလည်ရန်</w:t>
      </w:r>
    </w:p>
    <w:p>
      <w:r>
        <w:t>များစွာမရှိသောကြောင့်ဖြစ်သည်။ အတိတ်တုန်းက</w:t>
      </w:r>
    </w:p>
    <w:p>
      <w:r>
        <w:t>ဩဇာအာဏာ ကြီးမားခဲ့သော်လည်း ယခုအချိန်တွင်မူ</w:t>
      </w:r>
    </w:p>
    <w:p>
      <w:r>
        <w:t>ပျက်စီးနေသော ရုံးတော်တစ်ခုသာ ဖြစ်သည်။</w:t>
      </w:r>
    </w:p>
    <w:p>
      <w:r>
        <w:t>ထိုနေရာတွင် မည်သူအလုပ်လုပ်သနည်း။ ထိုနေရာ၌</w:t>
      </w:r>
    </w:p>
    <w:p>
      <w:r>
        <w:t>မည့်သည့်အရာများဖြစ်ပျက်ခဲ့သနည်း။</w:t>
      </w:r>
    </w:p>
    <w:p>
      <w:r>
        <w:t>ထိုအကြောင်းအရာများကို မည်သူမျှ စိတ်မဝင်စားပေ။</w:t>
      </w:r>
    </w:p>
    <w:p>
      <w:r>
        <w:t>ယဲ့နင်ကို ထိုကဲ့သို့ လူတိုင်းမေ့လျော့နေသော နေရာတစ်ခုတွင်</w:t>
      </w:r>
    </w:p>
    <w:p>
      <w:r>
        <w:t>ထားသည်မှာ သင့်တော်သည် ဟုထင်ပါသလား။</w:t>
      </w:r>
    </w:p>
    <w:p>
      <w:r>
        <w:t>“လက်ရှိယွမ်ကြီးကြပ်ရေးရုံးက နာမည်ပဲရှိတော့တာ၊</w:t>
      </w:r>
    </w:p>
    <w:p>
      <w:r>
        <w:t>အင်မော်တယ်ဂိုဏ်းကြောင့် သာ မဟုတ်ရင်</w:t>
      </w:r>
    </w:p>
    <w:p>
      <w:r>
        <w:t>ယွမ်ကြီးကြပ်ရေးရုံးက ဖျက်စီးခံရမှာ မဟုတ်ဘူး။ ပြီးတော့</w:t>
      </w:r>
    </w:p>
    <w:p>
      <w:r>
        <w:t>--- Page 531 ---</w:t>
      </w:r>
    </w:p>
    <w:p>
      <w:r>
        <w:t>ယွမ်ကြီးကြပ်ရေးရုံးက ဖျက်သိမ်းခံထားရတာ ကြာလှပြီ။”</w:t>
      </w:r>
    </w:p>
    <w:p>
      <w:r>
        <w:t>ယွမ်ကြီးကြပ်ရေးရုံးဖျက်သိမ်းခံရခြင်းသည်</w:t>
      </w:r>
    </w:p>
    <w:p>
      <w:r>
        <w:t>နန်းတော်၏ဩဇာအာဏာ လွှမ်းမိုးမှု ကျဆင်းလာခြင်းနှင့်</w:t>
      </w:r>
    </w:p>
    <w:p>
      <w:r>
        <w:t>တိုက်ရိုက်အချိုးကျသည်။ သို့သော် ထိုအရာသည် သူမ</w:t>
      </w:r>
    </w:p>
    <w:p>
      <w:r>
        <w:t>ပြောင်းလဲနိုင်သော အရာ မဟုတ်ပေ။</w:t>
      </w:r>
    </w:p>
    <w:p>
      <w:r>
        <w:t>ကျီမင်းယွဲ့သည် သက်ပြင်းချလိုက်သည်။သူမသည်</w:t>
      </w:r>
    </w:p>
    <w:p>
      <w:r>
        <w:t>ထိုအသုံးမဝင်သောအရာများကို ထည့်သွင်းမစဉ်းစားပေ။</w:t>
      </w:r>
    </w:p>
    <w:p>
      <w:r>
        <w:t>ထို့နောက် သူမက ပြောလိုက်သည်။</w:t>
      </w:r>
    </w:p>
    <w:p>
      <w:r>
        <w:t>“ငါကို်ယ်တော် ယဲ့နင်ကို အဲ့နေရာပို့လိုက်ရတာက</w:t>
      </w:r>
    </w:p>
    <w:p>
      <w:r>
        <w:t>သူ့ရဲ့စိတ်နေစိတ်ထားကို တိုးတက်လာစေချင်လို့ပဲ”</w:t>
      </w:r>
    </w:p>
    <w:p>
      <w:r>
        <w:t>လျိုရှမ်သည် စဉ်းစားနေသည်။</w:t>
      </w:r>
    </w:p>
    <w:p>
      <w:r>
        <w:t>“ယဲ့နင်သာ တြခားရုံးတော်ကို သွားမယ်ဆိုရင်</w:t>
      </w:r>
    </w:p>
    <w:p>
      <w:r>
        <w:t>ပြဿနာရှာမှာလို့ ဧကရာဇ် ထင်တာလား”</w:t>
      </w:r>
    </w:p>
    <w:p>
      <w:r>
        <w:t>ကျီမင်းယွဲ့က ခါးသီးစွာ ပြုံးကာ ပြောလိုက်သည်။</w:t>
      </w:r>
    </w:p>
    <w:p>
      <w:pPr>
        <w:pageBreakBefore/>
        <w:spacing w:after="40"/>
      </w:pPr>
      <w:r>
        <w:rPr>
          <w:b/>
          <w:sz w:val="20"/>
        </w:rPr>
        <w:t>[ZH] 第四十一章：欺人如欺天，毋自欺也 — page 3/6</w:t>
      </w:r>
    </w:p>
    <w:p>
      <w:r>
        <w:t>“他若見了，他能忍嗎？只怕是又要鬧出大動靜來，朕思前想後，也就只有監察院適合他去了。”</w:t>
      </w:r>
    </w:p>
    <w:p>
      <w:r>
        <w:t>聞言，柳慎嘆息一聲。</w:t>
      </w:r>
    </w:p>
    <w:p>
      <w:r>
        <w:t>“如今這個世道實在是荒唐，奸佞橫行，君子反而無處可去。”</w:t>
      </w:r>
    </w:p>
    <w:p>
      <w:r>
        <w:t>他不再反對這件事情。</w:t>
      </w:r>
    </w:p>
    <w:p>
      <w:r>
        <w:t>姬明月的安排是有道理的。</w:t>
      </w:r>
    </w:p>
    <w:p>
      <w:r>
        <w:t>葉寧的這個性子，放在其他地方，太容易被針對了。</w:t>
      </w:r>
    </w:p>
    <w:p>
      <w:r>
        <w:t>而他們作為奸黨和昏君，也不可能在明面上給他幫助。</w:t>
      </w:r>
    </w:p>
    <w:p>
      <w:r>
        <w:t>只能是他孤軍奮鬥。</w:t>
      </w:r>
    </w:p>
    <w:p>
      <w:r>
        <w:t>他一個人能斗得過那些官油子？</w:t>
      </w:r>
    </w:p>
    <w:p>
      <w:r>
        <w:t>顯然是不可能的。</w:t>
      </w:r>
    </w:p>
    <w:p>
      <w:r>
        <w:t>葉寧本來就已經夠引人注目了，暗地裡記恨他，想讓他死的人多得是。</w:t>
      </w:r>
    </w:p>
    <w:p>
      <w:r>
        <w:t>再把他放到風口浪尖上，姬明月於心何忍？</w:t>
      </w:r>
    </w:p>
    <w:p>
      <w:r>
        <w:t>所以只能讓葉寧去監察院了。</w:t>
      </w:r>
    </w:p>
    <w:p>
      <w:r>
        <w:t>一來，能讓他被迫的安靜下來，淡化影響力，也算是另類的保護。</w:t>
      </w:r>
    </w:p>
    <w:p>
      <w:r>
        <w:t>二來，監察院雖然廢了，但在整個官場體系裡面，還是很清貴的，葉寧去做御史，也不算辱沒了他。</w:t>
      </w:r>
    </w:p>
    <w:p>
      <w:pPr>
        <w:pageBreakBefore/>
        <w:spacing w:after="40"/>
      </w:pPr>
      <w:r>
        <w:rPr>
          <w:b/>
          <w:sz w:val="20"/>
        </w:rPr>
        <w:t>[MY] အခန်း (၄၁) — page 3/6</w:t>
      </w:r>
    </w:p>
    <w:p>
      <w:r>
        <w:t>“ပြဿနာရှာဖို့ဆိုတာက မလွယ်ပေမယ့်</w:t>
      </w:r>
    </w:p>
    <w:p>
      <w:r>
        <w:t>--- Page 532 ---</w:t>
      </w:r>
    </w:p>
    <w:p>
      <w:r>
        <w:t>ပြဿနာရှာမှာကတော့ သေချာတယ်”</w:t>
      </w:r>
    </w:p>
    <w:p>
      <w:r>
        <w:t>“ယဲ့နင်က စာရိတ္တပျက်ပြားတဲ့သူတွေကို</w:t>
      </w:r>
    </w:p>
    <w:p>
      <w:r>
        <w:t>မကောင်းဆိုးဝါးတွေလို မုန်းတီးနေတာ၊ လက်ရှိ</w:t>
      </w:r>
    </w:p>
    <w:p>
      <w:r>
        <w:t>အထက်ဆင့်ရုံးတော်၊ အောက်အဆင့်ရုံးတော်တွေမှာ</w:t>
      </w:r>
    </w:p>
    <w:p>
      <w:r>
        <w:t>စာရိတ္တပျက်ပြားတဲ့ အမတ်တွေက သောင်းကျန်းနေကြတာ”</w:t>
      </w:r>
    </w:p>
    <w:p>
      <w:r>
        <w:t>“သူသာ အဲ့ဒါတွေကိုမြင်ရင် သည်းခံနိုင်မယ်လို့ထင်လား၊</w:t>
      </w:r>
    </w:p>
    <w:p>
      <w:r>
        <w:t>အုတ်အော်သောင်းတင်း ဖြစ်သွားမှာကို ငါကိုယ်တော်</w:t>
      </w:r>
    </w:p>
    <w:p>
      <w:r>
        <w:t>စိုးရိမ်မိတယ်၊ အဲ့လိုစဉ်းစားကြည့်လိုက်တော့</w:t>
      </w:r>
    </w:p>
    <w:p>
      <w:r>
        <w:t>ယွမ်ကြီးကြပ်ရေးရုံးက သူနဲ့အသင့်တော်ဆုံးပဲ”</w:t>
      </w:r>
    </w:p>
    <w:p>
      <w:r>
        <w:t>ထိုစကားများကို ကြားသောအခါ လျိုရှမ်သည်</w:t>
      </w:r>
    </w:p>
    <w:p>
      <w:r>
        <w:t>သက်ပြင်းချလိုက်သည်။</w:t>
      </w:r>
    </w:p>
    <w:p>
      <w:r>
        <w:t>“ဒီနေ့ခေတ် ကမ္ဘာကြီးက တကယ်ကို ဗရုတ်သုတ်ခ</w:t>
      </w:r>
    </w:p>
    <w:p>
      <w:r>
        <w:t>ဖြစ်နေတာပဲ၊ သစ္စာဖောက်တွေကြီးစိုးနေလို့</w:t>
      </w:r>
    </w:p>
    <w:p>
      <w:r>
        <w:t>ကောင်းမွန်တဲ့လူတွေအတွက် နေရာမရှိတော့ဘူး”</w:t>
      </w:r>
    </w:p>
    <w:p>
      <w:r>
        <w:t>လျိုရှမ်သည် ကျီမင်းယွဲ့၏ဆုံးဖြတ်ချက်ကို ငြင်းနိုင်စွမ်း</w:t>
      </w:r>
    </w:p>
    <w:p>
      <w:r>
        <w:t>မရှိတော့ပေ။ ကျီမင်းယွဲ့၏ဆုံးဖြတ်ချက်သည်</w:t>
      </w:r>
    </w:p>
    <w:p>
      <w:r>
        <w:t>--- Page 533 ---</w:t>
      </w:r>
    </w:p>
    <w:p>
      <w:r>
        <w:t>အမှန်တကယ်ပင် ကျိုးကြောင်းသင့်သည်။ ယဲ့နင်၏</w:t>
      </w:r>
    </w:p>
    <w:p>
      <w:r>
        <w:t>ပင်ကိုယ်စရိုက်အရဆိုလျှင် အခြားနေရာတွင်သာ ထားပါက</w:t>
      </w:r>
    </w:p>
    <w:p>
      <w:r>
        <w:t>အလွယ်တကူပစ်မှတ်ထားခံရမည် ဖြစ်သည်။ ထို့ပြင်</w:t>
      </w:r>
    </w:p>
    <w:p>
      <w:r>
        <w:t>ဤငတုံးဧကရာဇ်နှင့် သစ္စာဖောက်အမတ်သည်လည်း သူ့အား</w:t>
      </w:r>
    </w:p>
    <w:p>
      <w:r>
        <w:t>မည်သည့် အကူအညီမျှ မေပးနိုင်ပေ။ ယဲ့နင်သည်</w:t>
      </w:r>
    </w:p>
    <w:p>
      <w:r>
        <w:t>တစ်ကိုယ်တည်း တိုက်ခိုက်ရမည် ဖြစ်သည်။ ထိုသစ္စာဖောက်</w:t>
      </w:r>
    </w:p>
    <w:p>
      <w:r>
        <w:t>အမတ်များကို သူတစ်ယောက်တည်း တိုက်နိုင်မည်ဟု</w:t>
      </w:r>
    </w:p>
    <w:p>
      <w:r>
        <w:t>ထင်ပါသလား။</w:t>
      </w:r>
    </w:p>
    <w:p>
      <w:r>
        <w:t>လုံးဝ မြဖစ်နိုင်ပေ။</w:t>
      </w:r>
    </w:p>
    <w:p>
      <w:r>
        <w:t>ယဲ့နင်သည် လူတိုင်း၏အာရုံစိုက်ခံရခြင်းကိုခံရပြီးဖြစ်သည်။</w:t>
      </w:r>
    </w:p>
    <w:p>
      <w:r>
        <w:t>သူ့အား မုန်းသော သူနှင့် သေစလိုသော</w:t>
      </w:r>
    </w:p>
    <w:p>
      <w:r>
        <w:t>သူပေါင်းမြောက်များစွာ ရှိသည်။ ယဲ့နင်အား မုန်တိုင်းထဲသို့</w:t>
      </w:r>
    </w:p>
    <w:p>
      <w:r>
        <w:t>လွှတ်ခိုင်းလိုက်ခြင်းအပေါ် ကျီမင်းယွဲ့သည် လုံးဝ သည်းခံ</w:t>
      </w:r>
    </w:p>
    <w:p>
      <w:r>
        <w:t>နိုင်မည် မဟုတ်ပေ။ ထို့ကြောင့် ယဲ့နင်သည်</w:t>
      </w:r>
    </w:p>
    <w:p>
      <w:r>
        <w:t>ယွမ်ကြီးကြပ်ရေးရုံးကို သွားကို သွားရမည် ဖြစ်သည်။</w:t>
      </w:r>
    </w:p>
    <w:p>
      <w:r>
        <w:t>--- Page 534 ---</w:t>
      </w:r>
    </w:p>
    <w:p>
      <w:r>
        <w:t>ရလဒ်အေနြဖင့် ယဲ့နင်ကို တိတ်ဆိတ်အောင်လုပ်နိုင်ပြီး</w:t>
      </w:r>
    </w:p>
    <w:p>
      <w:r>
        <w:t>သူ၏ကျော်ကြားမှုကို လျှော့ချနိုင်သည်။ ထို့သို့လုပ်ခြင်းသည်</w:t>
      </w:r>
    </w:p>
    <w:p>
      <w:pPr>
        <w:pageBreakBefore/>
        <w:spacing w:after="40"/>
      </w:pPr>
      <w:r>
        <w:rPr>
          <w:b/>
          <w:sz w:val="20"/>
        </w:rPr>
        <w:t>[ZH] 第四十一章：欺人如欺天，毋自欺也 — page 4/6</w:t>
      </w:r>
    </w:p>
    <w:p>
      <w:r>
        <w:t>“只能委屈葉卿了，等風頭過去，朕再想辦法重用他吧！”</w:t>
      </w:r>
    </w:p>
    <w:p>
      <w:r>
        <w:t>姬明月內心也很痛苦。</w:t>
      </w:r>
    </w:p>
    <w:p>
      <w:r>
        <w:t>有賢臣而不可用，反而要把他放到一個已經廢了的衙門韜光養晦。</w:t>
      </w:r>
    </w:p>
    <w:p>
      <w:r>
        <w:t>這對一個君王來說，無疑是非常難受的事情。</w:t>
      </w:r>
    </w:p>
    <w:p>
      <w:r>
        <w:t>但她知道一個道理，小不忍則亂大謀，有的時候，一時的退讓是必須的。</w:t>
      </w:r>
    </w:p>
    <w:p>
      <w:r>
        <w:t>葉寧太過剛直，不知道退讓，那麼就只能朕幫他一把，讓他被迫銷聲匿跡一段時間了。</w:t>
      </w:r>
    </w:p>
    <w:p>
      <w:r>
        <w:t>這一點，姬明月和柳慎達成了共識。</w:t>
      </w:r>
    </w:p>
    <w:p>
      <w:r>
        <w:t>二人覺得，葉寧去了監察院，肯定就安分下來了。</w:t>
      </w:r>
    </w:p>
    <w:p>
      <w:r>
        <w:t>開玩笑，監察院早就荒廢多少年了？</w:t>
      </w:r>
    </w:p>
    <w:p>
      <w:r>
        <w:t>那個破地方，還能折騰出什麼動靜來？</w:t>
      </w:r>
    </w:p>
    <w:p>
      <w:r>
        <w:t>不可能的。</w:t>
      </w:r>
    </w:p>
    <w:p>
      <w:r>
        <w:t>……</w:t>
      </w:r>
    </w:p>
    <w:p>
      <w:r>
        <w:t>“監察院廢了又怎麼樣？我一定要搞出動靜來！”</w:t>
      </w:r>
    </w:p>
    <w:p>
      <w:r>
        <w:t>剛出皇宮的葉寧有著截然不同的想法。</w:t>
      </w:r>
    </w:p>
    <w:p>
      <w:r>
        <w:t>必須要搞事情，不搞事情，怎麼作死？</w:t>
      </w:r>
    </w:p>
    <w:p>
      <w:r>
        <w:t>不作死怎麼死？</w:t>
      </w:r>
    </w:p>
    <w:p>
      <w:r>
        <w:t>不死怎麼成天帝？</w:t>
      </w:r>
    </w:p>
    <w:p>
      <w:r>
        <w:t>哥們可不是輕言放棄的人。</w:t>
      </w:r>
    </w:p>
    <w:p>
      <w:r>
        <w:t>他四下打聽，知道了監察院所在，於是就趕了過去。</w:t>
      </w:r>
    </w:p>
    <w:p>
      <w:r>
        <w:t>監察院位於城北，遠離鬧市區，遠離其他衙門，也不和達官貴人的居住之地相通。</w:t>
      </w:r>
    </w:p>
    <w:p>
      <w:pPr>
        <w:pageBreakBefore/>
        <w:spacing w:after="40"/>
      </w:pPr>
      <w:r>
        <w:rPr>
          <w:b/>
          <w:sz w:val="20"/>
        </w:rPr>
        <w:t>[MY] အခန်း (၄၁) — page 4/6</w:t>
      </w:r>
    </w:p>
    <w:p>
      <w:r>
        <w:t>ယဲ့နင်အား တစ်ဖက်လှည့်ဖြင့် ကာကွယ်သလိုဖြစ်သွားမည်။</w:t>
      </w:r>
    </w:p>
    <w:p>
      <w:r>
        <w:t>ထို့ပြင် ယွမ်ကြီးကြပ်ရေးရုံးသည်</w:t>
      </w:r>
    </w:p>
    <w:p>
      <w:r>
        <w:t>ဖျက်သိမ်းခံထားရေသာ်လည်း</w:t>
      </w:r>
    </w:p>
    <w:p>
      <w:r>
        <w:t>နန်းတော်၏ရုံးတော်များထဲတွင် အေရးပါသောနေရာတွင်</w:t>
      </w:r>
    </w:p>
    <w:p>
      <w:r>
        <w:t>ရှိနေဆဲပင်ဖြစ်သည်။ ယဲ့နင်၏စစ်ဆေးရေးမှူး</w:t>
      </w:r>
    </w:p>
    <w:p>
      <w:r>
        <w:t>ရာထူးသည်လည်း သူ့အား အရှက်ခွဲခြင်းမဟုတ်ပေ။</w:t>
      </w:r>
    </w:p>
    <w:p>
      <w:r>
        <w:t>“ယဲ့နင် ငါတောင်းပန်ပါတယ် ၊</w:t>
      </w:r>
    </w:p>
    <w:p>
      <w:r>
        <w:t>မောင်မင်းရဲ့ကျော်ကြားတာတွေလျာ့သွားရင်တော့</w:t>
      </w:r>
    </w:p>
    <w:p>
      <w:r>
        <w:t>ငါမောင်မင်းကို ပြန်ခေါ်ပါ့မယ်”</w:t>
      </w:r>
    </w:p>
    <w:p>
      <w:r>
        <w:t>ကျီမင်းယွဲ့၏ နှလုံးသားသည် အလွန်ပင်နာကျင်နေသည်။</w:t>
      </w:r>
    </w:p>
    <w:p>
      <w:r>
        <w:t>အသိအမှတ်ပြုထိုက်သော အမတ်ကို စစ်ဆင်ရေးတွင်</w:t>
      </w:r>
    </w:p>
    <w:p>
      <w:r>
        <w:t>အသုံးမြပုနိုင်ပါက ထိုအမတ်ကို ဖျက်သိမ်းခံထားရသော</w:t>
      </w:r>
    </w:p>
    <w:p>
      <w:r>
        <w:t>ရုံးတော်တွင် နေရာချထားပြီး သိုဝှက်စွာ</w:t>
      </w:r>
    </w:p>
    <w:p>
      <w:r>
        <w:t>နေခိုင်းရမည်ဖြစ်သည်။ ထိုဆုံးဖြတ်ချက်သည်</w:t>
      </w:r>
    </w:p>
    <w:p>
      <w:r>
        <w:t>ဧကရာဇ်တစ်ပါးအတွက် အလွန်ပင်အဆင်မေပြသည်မှာ</w:t>
      </w:r>
    </w:p>
    <w:p>
      <w:r>
        <w:t>--- Page 535 ---</w:t>
      </w:r>
    </w:p>
    <w:p>
      <w:r>
        <w:t>မေးရန်ပင်မလိုပေ။</w:t>
      </w:r>
    </w:p>
    <w:p>
      <w:r>
        <w:t>သို့သော် ကျီမင်းယွဲ့ သည် အမှန်တရားကို သေချာသိသည်။</w:t>
      </w:r>
    </w:p>
    <w:p>
      <w:r>
        <w:t>အနည်းငယ် စွန့်လွှတ်မှုသည် ပို၍ကြီးမားသော</w:t>
      </w:r>
    </w:p>
    <w:p>
      <w:r>
        <w:t>အကြံအစည်များကို</w:t>
      </w:r>
    </w:p>
    <w:p>
      <w:r>
        <w:t>အကောင်အထည်ဖော်ရန်အတွက်ဖြစ်သည်။</w:t>
      </w:r>
    </w:p>
    <w:p>
      <w:r>
        <w:t>ယာယီရာထူးချြခင်းလည်း တစ်စိတ်တစ်ပိုင်းပါဝင်သည်။</w:t>
      </w:r>
    </w:p>
    <w:p>
      <w:r>
        <w:t>ယဲ့နင်သည် အလွန်ပင် ဖြောင့်မတ်သောကြောင့်</w:t>
      </w:r>
    </w:p>
    <w:p>
      <w:r>
        <w:t>မည်သည့်အချိန်တွင် လက်လျှော့ရမည်ကို မသိပေ။ ထို့ကြောင့်</w:t>
      </w:r>
    </w:p>
    <w:p>
      <w:r>
        <w:t>ကျီမင်းယွဲ့ကူညီနိုင်သော တစ်ခုတည်းသော အကူအညီသည်</w:t>
      </w:r>
    </w:p>
    <w:p>
      <w:r>
        <w:t>သူ့ကို ခဏတာမျှ ပျောက်ကွယ်သွားအောင်</w:t>
      </w:r>
    </w:p>
    <w:p>
      <w:r>
        <w:t>တွန်းအားပေးခြင်းပင်ဖြစ်သည်။</w:t>
      </w:r>
    </w:p>
    <w:p>
      <w:r>
        <w:t>ယခုအချိန်တွင် ကျီမင်းယွဲ့နှင့် လျိုရှမ်သည်</w:t>
      </w:r>
    </w:p>
    <w:p>
      <w:r>
        <w:t>သေဘာတူညီချက်ရသွားပြီဖြစ်သည်။</w:t>
      </w:r>
    </w:p>
    <w:p>
      <w:r>
        <w:t>သူတို့နှစ်ယောက်လုံးသည် ယဲ့နင်ကို ယွမ်ကြီးကြပ်ရေးရုံး၌</w:t>
      </w:r>
    </w:p>
    <w:p>
      <w:r>
        <w:t>နေရာချထားလိုကြသည်။</w:t>
      </w:r>
    </w:p>
    <w:p>
      <w:r>
        <w:t>--- Page 536 ---</w:t>
      </w:r>
    </w:p>
    <w:p>
      <w:r>
        <w:t>---- ------- ------- ---------</w:t>
      </w:r>
    </w:p>
    <w:p>
      <w:r>
        <w:t>‘လာနောက်နေတာလား၊ ဒီယွမ်ကြီးကြပ်ရေးရုံးကြီးက</w:t>
      </w:r>
    </w:p>
    <w:p>
      <w:r>
        <w:t>ဘယ်ကတည်းက စွန့်ပစ်ခံထားရတာလဲ’</w:t>
      </w:r>
    </w:p>
    <w:p>
      <w:r>
        <w:t>‘ဒီ စုတ်ပြတ်နေတဲ့နေရာမှာ ဘာလုပ်စရာရှိမှာလဲကွ’</w:t>
      </w:r>
    </w:p>
    <w:p>
      <w:r>
        <w:t>‘စောက်ခွက်မေပြာင်နဲ့’</w:t>
      </w:r>
    </w:p>
    <w:p>
      <w:r>
        <w:t>“ယွမ်ကြီးကြပ်ရေးရုံးကို ဖျက်သိမ်းလိုက်ရင်</w:t>
      </w:r>
    </w:p>
    <w:p>
      <w:r>
        <w:t>ဘယ်လိုလုပ်မလဲ၊ ငါမြန်မြန်လှုပ်ရှားမှဖြစ်မယ်”</w:t>
      </w:r>
    </w:p>
    <w:p>
      <w:r>
        <w:t>နန်းတော်မှ ပြန်လာသော ယဲ့နင်သည်</w:t>
      </w:r>
    </w:p>
    <w:p>
      <w:pPr>
        <w:pageBreakBefore/>
        <w:spacing w:after="40"/>
      </w:pPr>
      <w:r>
        <w:rPr>
          <w:b/>
          <w:sz w:val="20"/>
        </w:rPr>
        <w:t>[ZH] 第四十一章：欺人如欺天，毋自欺也 — page 5/6</w:t>
      </w:r>
    </w:p>
    <w:p>
      <w:r>
        <w:t>它彷彿獨立佔有一片空間。</w:t>
      </w:r>
    </w:p>
    <w:p>
      <w:r>
        <w:t>葉寧走來，遠遠望去，監察院佔地面積巨大，得有王府那個規格了。</w:t>
      </w:r>
    </w:p>
    <w:p>
      <w:r>
        <w:t>由此可見，過去的監察院是多麼的輝煌。</w:t>
      </w:r>
    </w:p>
    <w:p>
      <w:r>
        <w:t>但如今，就只剩下無盡蕭瑟。</w:t>
      </w:r>
    </w:p>
    <w:p>
      <w:r>
        <w:t>他走來后，發現大門緊閉，門口已經很久沒人打掃了，堆滿了落葉。</w:t>
      </w:r>
    </w:p>
    <w:p>
      <w:r>
        <w:t>大門上面太祖親筆所寫的“監察院”三個字，已經落了厚厚的一層灰，看起來黯然無光。</w:t>
      </w:r>
    </w:p>
    <w:p>
      <w:r>
        <w:t>門口的兩座石獅子是最離譜的，其中一座連腦袋都掉了，也沒有人想著修繕。</w:t>
      </w:r>
    </w:p>
    <w:p>
      <w:r>
        <w:t>“這他媽就是監察院？”</w:t>
      </w:r>
    </w:p>
    <w:p>
      <w:r>
        <w:t>聞名不如見面。</w:t>
      </w:r>
    </w:p>
    <w:p>
      <w:r>
        <w:t>葉寧人都懵了。</w:t>
      </w:r>
    </w:p>
    <w:p>
      <w:r>
        <w:t>劉瑾說監察院淪落了，如今已經變成了個狗都不去的垃圾衙門，葉寧還覺得有些誇張。</w:t>
      </w:r>
    </w:p>
    <w:p>
      <w:r>
        <w:t>如今一見，才知道劉瑾說的太客氣了。</w:t>
      </w:r>
    </w:p>
    <w:p>
      <w:r>
        <w:t>這破地方，真有人在這辦公？</w:t>
      </w:r>
    </w:p>
    <w:p>
      <w:r>
        <w:t>葉寧嘴角抽搐，上前用衣袖擦拭大門，露出一副古老的對聯來。</w:t>
      </w:r>
    </w:p>
    <w:p>
      <w:r>
        <w:t>欺人如欺天，毋自欺也；</w:t>
      </w:r>
    </w:p>
    <w:p>
      <w:r>
        <w:t>負國即負民，何忍負之。</w:t>
      </w:r>
    </w:p>
    <w:p>
      <w:pPr>
        <w:pageBreakBefore/>
        <w:spacing w:after="40"/>
      </w:pPr>
      <w:r>
        <w:rPr>
          <w:b/>
          <w:sz w:val="20"/>
        </w:rPr>
        <w:t>[MY] အခန်း (၄၁) — page 5/6</w:t>
      </w:r>
    </w:p>
    <w:p>
      <w:r>
        <w:t>အေတွးပေါင်းစုံတွေးနေသည်။</w:t>
      </w:r>
    </w:p>
    <w:p>
      <w:r>
        <w:t>‘ငါတစ်ခုခုလုပ်မှဖြစ်မယ်၊ တစ်ခုခုမလုပ်ဘူးဆိုရင်</w:t>
      </w:r>
    </w:p>
    <w:p>
      <w:r>
        <w:t>ငါဘယ်လိုသေရမှာလဲ’</w:t>
      </w:r>
    </w:p>
    <w:p>
      <w:r>
        <w:t>‘အသတ်မခံရပဲ ဘယ်လိုသေအောင်လုပ်ရမှလဲ’</w:t>
      </w:r>
    </w:p>
    <w:p>
      <w:r>
        <w:t>‘ကြာကြာ အသက်ရှင်နေရင်ကော</w:t>
      </w:r>
    </w:p>
    <w:p>
      <w:r>
        <w:t>ကောင်းကင်ဧကရာဇ်ဖြစ်လာဦးမှာလား’</w:t>
      </w:r>
    </w:p>
    <w:p>
      <w:r>
        <w:t>‘ငါ့ကောင်တို့ ငါဆိုတဲ့ကောင်က လွယ်လွယ်နဲ့</w:t>
      </w:r>
    </w:p>
    <w:p>
      <w:r>
        <w:t>--- Page 537 ---</w:t>
      </w:r>
    </w:p>
    <w:p>
      <w:r>
        <w:t>လက်မေလျှာ့တတ်ဘူးကွ’</w:t>
      </w:r>
    </w:p>
    <w:p>
      <w:r>
        <w:t>ယဲ့နင်သည် ယွမ်ကြီးကြပ်ရေးရုံးရှိသော နေရာကို မေးမြန်းကာ</w:t>
      </w:r>
    </w:p>
    <w:p>
      <w:r>
        <w:t>ထိုနေရာသို့ လျင်မြန်စွာ ထွက်သွားလိုက်သည်။</w:t>
      </w:r>
    </w:p>
    <w:p>
      <w:r>
        <w:t>ယွမ်ကြီးကြပ်ရေးရုံးသည် မြို့တော်၏မြောက်ဘက်တွင်</w:t>
      </w:r>
    </w:p>
    <w:p>
      <w:r>
        <w:t>တည်ရှိပြီး မြို့လယ်ခေါင်နှင့် အလွန်ဝေးပါသည်။</w:t>
      </w:r>
    </w:p>
    <w:p>
      <w:r>
        <w:t>အခြားရုံးတော်များနှင့်လည်း ဝေးပြီး</w:t>
      </w:r>
    </w:p>
    <w:p>
      <w:r>
        <w:t>အဆင့်အတန်းမြင့်သောလူများ နေသည့်ရပ်ကွက်တွင်</w:t>
      </w:r>
    </w:p>
    <w:p>
      <w:r>
        <w:t>မဟုတ်ပေ။</w:t>
      </w:r>
    </w:p>
    <w:p>
      <w:r>
        <w:t>သီးသန့်တည်ရှိနေသော ရုံးတော်နှင့်ပင်တူသည်။</w:t>
      </w:r>
    </w:p>
    <w:p>
      <w:r>
        <w:t>ယဲ့နင်သည် လမ်းလျှောက်လာရင်း အေဝးမှ</w:t>
      </w:r>
    </w:p>
    <w:p>
      <w:r>
        <w:t>ယွမ်ကြီးကြပ်ရေးရုံးကို ကြည့်လိုက်သည်။</w:t>
      </w:r>
    </w:p>
    <w:p>
      <w:r>
        <w:t>ယွမ်ကြီးကြပ်ရေးရုံး၏နေရာသည်</w:t>
      </w:r>
    </w:p>
    <w:p>
      <w:r>
        <w:t>ကျယ်ဝန်းလွန်းသောကြောင့် နန်းတော်နှင့်ပင် အကျယ်အဝန်း</w:t>
      </w:r>
    </w:p>
    <w:p>
      <w:r>
        <w:t>တူတူပင်ဖြစ်သည်။</w:t>
      </w:r>
    </w:p>
    <w:p>
      <w:r>
        <w:t>ထိုအခြင်းအရာသည် အတိတ်တုန်းက</w:t>
      </w:r>
    </w:p>
    <w:p>
      <w:r>
        <w:t>ယွမ်ကြီးကြပ်ရေးရုံးသည်</w:t>
      </w:r>
    </w:p>
    <w:p>
      <w:r>
        <w:t>--- Page 538 ---</w:t>
      </w:r>
    </w:p>
    <w:p>
      <w:r>
        <w:t>မည်မျှပင်မြင့်မြတ်ခဲ့ကြောင်းဖော်ပြေနသည်။</w:t>
      </w:r>
    </w:p>
    <w:p>
      <w:r>
        <w:t>သို့သော် ယခုအချိန်တွင်မူ အဆုံးမသတ်နို်င်သော</w:t>
      </w:r>
    </w:p>
    <w:p>
      <w:r>
        <w:t>အေးစက်မှုများသာ ကျန်ရှိတော့သည်။</w:t>
      </w:r>
    </w:p>
    <w:p>
      <w:r>
        <w:t>ယဲ့နင် ကြီးကြပ်ရေးရုံးသို့ ရောက်ရှိသော အခါ</w:t>
      </w:r>
    </w:p>
    <w:p>
      <w:r>
        <w:t>တံခါးပိတ်ထားကြောင်းတွေ့လိုက်ရသည်။ တံခါးကို</w:t>
      </w:r>
    </w:p>
    <w:p>
      <w:r>
        <w:t>မသန့်ရှင်းထားသည်မှာ အလွန်ပင်</w:t>
      </w:r>
    </w:p>
    <w:p>
      <w:r>
        <w:t>ကြာမြင့်လှပြီဖြစ်သောကြောင့် ဖုန်အလိမ်းလိမ်းတက်နေပြီး</w:t>
      </w:r>
    </w:p>
    <w:p>
      <w:r>
        <w:t>သစ်ရွကေ်္ဓကများကို နေရာအနှံ့အပြားတွင် တွေ့ရှိနိုင်သည်။</w:t>
      </w:r>
    </w:p>
    <w:p>
      <w:r>
        <w:t>တံခါးပေါ်တွင် ထိုက်ကျူရေးခဲ့သော</w:t>
      </w:r>
    </w:p>
    <w:p>
      <w:r>
        <w:t>“ယွမ်ကြီးကြပ်ရေးရုံးတော်” ဟူသည့် စာလုံးများသည်</w:t>
      </w:r>
    </w:p>
    <w:p>
      <w:r>
        <w:t>ထူထဲသော ဖုန်များဖြင့် ဖုံးလွှမ်းနေသာကြောင့်</w:t>
      </w:r>
    </w:p>
    <w:p>
      <w:r>
        <w:t>မှုန်မှိုင်းနေဟန်ရှိသည်။</w:t>
      </w:r>
    </w:p>
    <w:p>
      <w:r>
        <w:t>တံခါးကို စောင့်ကြပ်ရန် ထုလုပ်ထားသော</w:t>
      </w:r>
    </w:p>
    <w:p>
      <w:r>
        <w:t>ခြေသ့ရုပ်များသည်လည်း ပြိုပျက်နေသည်။ အရုပ်တစ်ခုသည်</w:t>
      </w:r>
    </w:p>
    <w:p>
      <w:r>
        <w:t>ခေါင်းပင်မရှိတော့သော်လည်း မည်သူမှ ပြုပြင်ရန်</w:t>
      </w:r>
    </w:p>
    <w:p>
      <w:r>
        <w:t>--- Page 539 ---</w:t>
      </w:r>
    </w:p>
    <w:p>
      <w:r>
        <w:t>စိတ်ကူးမရှိသည့် ပုံပင်ဖြစ်သည်။</w:t>
      </w:r>
    </w:p>
    <w:p>
      <w:pPr>
        <w:pageBreakBefore/>
        <w:spacing w:after="40"/>
      </w:pPr>
      <w:r>
        <w:rPr>
          <w:b/>
          <w:sz w:val="20"/>
        </w:rPr>
        <w:t>[ZH] 第四十一章：欺人如欺天，毋自欺也 — page 6/6</w:t>
      </w:r>
    </w:p>
    <w:p>
      <w:r>
        <w:t>這也是太祖親筆御書的。</w:t>
      </w:r>
    </w:p>
    <w:p>
      <w:r>
        <w:t>內容發人深省。</w:t>
      </w:r>
    </w:p>
    <w:p>
      <w:r>
        <w:t>過去定然是監察院眾人的驕傲，但如今來看，卻是充滿了諷刺。</w:t>
      </w:r>
    </w:p>
    <w:p>
      <w:r>
        <w:t>“別看了，今天裡頭沒人。”</w:t>
      </w:r>
    </w:p>
    <w:p>
      <w:r>
        <w:t>一個過路的老人見葉寧徘徊，停下來說道。</w:t>
      </w:r>
    </w:p>
    <w:p>
      <w:r>
        <w:t>“人去哪了？”</w:t>
      </w:r>
    </w:p>
    <w:p>
      <w:r>
        <w:t>老人眼露鄙夷之色，說道。</w:t>
      </w:r>
    </w:p>
    <w:p>
      <w:r>
        <w:t>“還能去哪？窯子？酒館？總之不幹正事，你想見他們，得碰運氣，天知道啥時候能有人坐班。”</w:t>
      </w:r>
    </w:p>
    <w:p>
      <w:r>
        <w:t>..........................................................................</w:t>
      </w:r>
    </w:p>
    <w:p>
      <w:r>
        <w:t>求鮮花，求評價票！</w:t>
      </w:r>
    </w:p>
    <w:p>
      <w:r>
        <w:t>..........................................................................</w:t>
      </w:r>
    </w:p>
    <w:p>
      <w:r>
        <w:t>(活動時間：10月1日到10月7日)</w:t>
      </w:r>
    </w:p>
    <w:p>
      <w:r>
        <w:t>[[KMTCRAWLER MARKER 43]]</w:t>
      </w:r>
    </w:p>
    <w:p>
      <w:pPr>
        <w:pageBreakBefore/>
        <w:spacing w:after="40"/>
      </w:pPr>
      <w:r>
        <w:rPr>
          <w:b/>
          <w:sz w:val="20"/>
        </w:rPr>
        <w:t>[MY] အခန်း (၄၁) — page 6/6</w:t>
      </w:r>
    </w:p>
    <w:p>
      <w:r>
        <w:t>“ဒါကြီးက ယွမ်ကြီးကြပ်ရေးရုံးဆိုတာကြီးလား”</w:t>
      </w:r>
    </w:p>
    <w:p>
      <w:r>
        <w:t>‘ကျော်ကြားဖို့ဆိုတာ ဝေးစွ’</w:t>
      </w:r>
    </w:p>
    <w:p>
      <w:r>
        <w:t>ယဲ့နင်သည် ကြက်သေသေနသည်။</w:t>
      </w:r>
    </w:p>
    <w:p>
      <w:r>
        <w:t>ယွမ်ကြီးကြပ်ရေးရုံးသည် ဖျက်သိမ်းခံခဲ့ရေသာကြောင့်</w:t>
      </w:r>
    </w:p>
    <w:p>
      <w:r>
        <w:t>ယခုအချိန်တွင် ခွေးပင်မသွားသော အမှိုက်ရုံးတော်တစ်ခုသာ</w:t>
      </w:r>
    </w:p>
    <w:p>
      <w:r>
        <w:t>ဖြစ်သည်ဟု လျိုချင်းပြောခဲ့သော စကားများကို</w:t>
      </w:r>
    </w:p>
    <w:p>
      <w:r>
        <w:t>ချဲ့ကားပြောခဲ့သည်ဟု ယဲ့နင် ထင်ခဲ့မိသည်။</w:t>
      </w:r>
    </w:p>
    <w:p>
      <w:r>
        <w:t>သူကိုယ်တိုင်မြင်သောအခါမှ လျိုချင်းပြောသော စကားမှာ</w:t>
      </w:r>
    </w:p>
    <w:p>
      <w:r>
        <w:t>ယဉ်ကျေးလွန်းသည် ဟုပင် ခံစားလိုက်ရသည်။</w:t>
      </w:r>
    </w:p>
    <w:p>
      <w:r>
        <w:t>‘ဒီနေရာကြီးက ပျက်စီးနေတာ မဟုတ်ဘူးလား၊ ဒီမှာ</w:t>
      </w:r>
    </w:p>
    <w:p>
      <w:r>
        <w:t>အလုပ်လုပ်တဲ့သူကော ရှိသေးရဲ့လား’</w:t>
      </w:r>
    </w:p>
    <w:p>
      <w:r>
        <w:t>ယဲ့နင်သည် မျက်နှာရှုံ့မဲ့လျက်ရှေ့သို့တိုးသွားကာ တံခါးကို</w:t>
      </w:r>
    </w:p>
    <w:p>
      <w:r>
        <w:t>သူ့အကျလက်ဖြင့် ဖုန်ကို သုတ်လိုက်သောအခါ</w:t>
      </w:r>
    </w:p>
    <w:p>
      <w:r>
        <w:t>ရှေးစာလုံးများပေါ်လာသည်။</w:t>
      </w:r>
    </w:p>
    <w:p>
      <w:r>
        <w:t>--- Page 540 ---</w:t>
      </w:r>
    </w:p>
    <w:p>
      <w:r>
        <w:t>‘အခြားသူများကို လိမ်ညာခြင်းသည် ကောင်းကင်ကို</w:t>
      </w:r>
    </w:p>
    <w:p>
      <w:r>
        <w:t>လိမ်ညာခြင်းပင်ဖြစ်သည်။ ထို့ကြောင့် ဘယ်သောအခါမှ</w:t>
      </w:r>
    </w:p>
    <w:p>
      <w:r>
        <w:t>ကိုယ့်ကိုကိုယ် မလိမ်ညာပါနှင့်’</w:t>
      </w:r>
    </w:p>
    <w:p>
      <w:r>
        <w:t>‘ပြည်သူများကိုဆုံးရှုံးခြင်းသည်</w:t>
      </w:r>
    </w:p>
    <w:p>
      <w:r>
        <w:t>ပြည်ထောင်ကိုဆုံးရှုံးခြင်းပင်ဖြစ်သည်’</w:t>
      </w:r>
    </w:p>
    <w:p>
      <w:r>
        <w:t>ဤစာသားများသည် ထိုက်ကျူးရေးထားသော</w:t>
      </w:r>
    </w:p>
    <w:p>
      <w:r>
        <w:t>တော်ဝင်စာအုပ်များမှ စာသားများဖြစ်သည်။</w:t>
      </w:r>
    </w:p>
    <w:p>
      <w:r>
        <w:t>စာအကြောင်းအရာသည် ယေန့ခေတ်အမတ်များကို</w:t>
      </w:r>
    </w:p>
    <w:p>
      <w:r>
        <w:t>ရန်စထားသလိုပင်။</w:t>
      </w:r>
    </w:p>
    <w:p>
      <w:r>
        <w:t>ထိုစာသားများသည် အတိ်တ်တုန်းက</w:t>
      </w:r>
    </w:p>
    <w:p>
      <w:r>
        <w:t>ယွမ်ကြီးကြပ်ရေးရုံးတွင် တာဝန်ထမ်းဆောင်ခဲ့ကြသော</w:t>
      </w:r>
    </w:p>
    <w:p>
      <w:r>
        <w:t>သူတို့၏ဂုဏ်ကိုပြသေနသည်။ သို့သော် ယခုအချိန်တွင်</w:t>
      </w:r>
    </w:p>
    <w:p>
      <w:r>
        <w:t>သံချေးပင်တက်နေပြီဖြစ်သည်။</w:t>
      </w:r>
    </w:p>
    <w:p>
      <w:r>
        <w:t>“ကြည့်မေနနဲ့ အဲ့မှာ ဘယ်သူမှ မေနဘူး”</w:t>
      </w:r>
    </w:p>
    <w:p>
      <w:r>
        <w:t>ဖြတ်သွားဖြတ်လာ အဘိုးကြီးတစ်ယောက်သည်</w:t>
      </w:r>
    </w:p>
    <w:p>
      <w:r>
        <w:t>--- Page 541 ---</w:t>
      </w:r>
    </w:p>
    <w:p>
      <w:r>
        <w:t>တံခါးနားတွင်ရှိနေသာ ယဲ့နင်ကို မြင်သော အခါ</w:t>
      </w:r>
    </w:p>
    <w:p>
      <w:r>
        <w:t>ရပ်လိုက်ပြီးပြောလိုက်သည်။</w:t>
      </w:r>
    </w:p>
    <w:p>
      <w:r>
        <w:t>“လူတွေက ဘယ်ရောက်ကုန်ကြတာလဲ”</w:t>
      </w:r>
    </w:p>
    <w:p>
      <w:r>
        <w:t>ယဲ့နင် လှမ်းမေးလိုက်သည်။</w:t>
      </w:r>
    </w:p>
    <w:p>
      <w:r>
        <w:t>အဘိုးကြီးသည် အထင်သေးသော</w:t>
      </w:r>
    </w:p>
    <w:p>
      <w:r>
        <w:t>အကြည့်ဖြင့်ပြောလိုက်သည်။</w:t>
      </w:r>
    </w:p>
    <w:p>
      <w:r>
        <w:t>“သူတို့က ဘယ်နေရာမှာ ရှိရမှာလဲ အရက်ဆိုင် မဟုတ်ရင်</w:t>
      </w:r>
    </w:p>
    <w:p>
      <w:r>
        <w:t>ဆောင်ကြာမြိုင်မှာပဲရှိမှာပေါ့”</w:t>
      </w:r>
    </w:p>
    <w:p>
      <w:r>
        <w:t>......................................................</w:t>
      </w:r>
    </w:p>
    <w:p>
      <w:r>
        <w:t>.....................................</w:t>
      </w:r>
    </w:p>
    <w:p>
      <w:r>
        <w:t>wunzinnosp</w:t>
      </w:r>
    </w:p>
    <w:p>
      <w:pPr>
        <w:pageBreakBefore/>
        <w:spacing w:after="40"/>
      </w:pPr>
      <w:r>
        <w:rPr>
          <w:b/>
          <w:sz w:val="20"/>
        </w:rPr>
        <w:t>[ZH] 第四十二章：撿了個小美女 — page 1/5</w:t>
      </w:r>
    </w:p>
    <w:p>
      <w:pPr>
        <w:spacing w:after="120"/>
      </w:pPr>
      <w:r>
        <w:rPr>
          <w:b/>
          <w:sz w:val="28"/>
        </w:rPr>
        <w:t>第四十二章：撿了個小美女</w:t>
      </w:r>
    </w:p>
    <w:p>
      <w:r>
        <w:t>“多謝老伯。”</w:t>
      </w:r>
    </w:p>
    <w:p>
      <w:r>
        <w:t>葉寧謝過了老人，深深的看了一眼監察院。</w:t>
      </w:r>
    </w:p>
    <w:p>
      <w:r>
        <w:t>然後轉身離開。</w:t>
      </w:r>
    </w:p>
    <w:p>
      <w:r>
        <w:t>他沒有想到，監察院竟然墮落到了這種程度。</w:t>
      </w:r>
    </w:p>
    <w:p>
      <w:r>
        <w:t>饒是他並不是這個世界的人，對大周的融入度也不高，但仍然感覺到了一絲絲的憤怒。</w:t>
      </w:r>
    </w:p>
    <w:p>
      <w:r>
        <w:t>這個世界還能不能好了？</w:t>
      </w:r>
    </w:p>
    <w:p>
      <w:r>
        <w:t>連監察院都忘記了自己的榮譽和職責，其他衙門又能好的到哪裡去？</w:t>
      </w:r>
    </w:p>
    <w:p>
      <w:r>
        <w:t>大周不滅亡還有天理嗎？</w:t>
      </w:r>
    </w:p>
    <w:p>
      <w:r>
        <w:t>但轉念一想，這其實對葉寧不是什麼壞事。</w:t>
      </w:r>
    </w:p>
    <w:p>
      <w:r>
        <w:t>越是腐敗，越是墮落的大周，越是容易作死。</w:t>
      </w:r>
    </w:p>
    <w:p>
      <w:r>
        <w:t>他已經有了些想法。</w:t>
      </w:r>
    </w:p>
    <w:p>
      <w:r>
        <w:t>天氣變幻如翻書，白天的時候，還有點陽光，到了夜裡就狂風大作，然後下起了雪來。</w:t>
      </w:r>
    </w:p>
    <w:p>
      <w:r>
        <w:t>這是冬天來的第一場雪。</w:t>
      </w:r>
    </w:p>
    <w:p>
      <w:r>
        <w:t>異界的雪比前世更大，下了整整一夜，還沒有絲毫停下來的意思。</w:t>
      </w:r>
    </w:p>
    <w:p>
      <w:r>
        <w:t>葉寧一覺睡醒后，外面已經銀裝素裹，哈一口氣，熱氣立刻被寒冷吞沒。</w:t>
      </w:r>
    </w:p>
    <w:p>
      <w:r>
        <w:t>只不過他身上有浩然正氣，使得他雖然衣衫淡薄，但也絲毫感覺不到寒冷。</w:t>
      </w:r>
    </w:p>
    <w:p>
      <w:r>
        <w:t>這讓葉寧有些遺憾。</w:t>
      </w:r>
    </w:p>
    <w:p>
      <w:r>
        <w:t>唉，看來自己是不可能凍死了。</w:t>
      </w:r>
    </w:p>
    <w:p>
      <w:r>
        <w:t>又少了個死法。</w:t>
      </w:r>
    </w:p>
    <w:p>
      <w:r>
        <w:t>老黃頭正在院子里掃雪，好不容易清掃出一條道路來。</w:t>
      </w:r>
    </w:p>
    <w:p>
      <w:r>
        <w:t>葉寧用完了早餐后，前往監察院。</w:t>
      </w:r>
    </w:p>
    <w:p>
      <w:pPr>
        <w:pageBreakBefore/>
        <w:spacing w:after="40"/>
      </w:pPr>
      <w:r>
        <w:rPr>
          <w:b/>
          <w:sz w:val="20"/>
        </w:rPr>
        <w:t>[MY] အခန်း (၄၂) — page 1/5</w:t>
      </w:r>
    </w:p>
    <w:p>
      <w:pPr>
        <w:spacing w:after="120"/>
      </w:pPr>
      <w:r>
        <w:rPr>
          <w:b/>
          <w:sz w:val="28"/>
        </w:rPr>
        <w:t>အခန်း (၄၂)</w:t>
      </w:r>
    </w:p>
    <w:p>
      <w:r>
        <w:t>--- Page 542 ---</w:t>
      </w:r>
    </w:p>
    <w:p>
      <w:r>
        <w:t>“အဘိုး၊ ကျေးဇူးတင်ပါတယ်”</w:t>
      </w:r>
    </w:p>
    <w:p>
      <w:r>
        <w:t>ယဲ့နင်သည် အဘိုးကြီးကို ကျေးဇူးတင်လိုက်ပြီး</w:t>
      </w:r>
    </w:p>
    <w:p>
      <w:r>
        <w:t>ယွမ်ကြီးကြပ်ရေးရုံးကို သေသချာချာ စူးစမ်းနေသည်။</w:t>
      </w:r>
    </w:p>
    <w:p>
      <w:r>
        <w:t>ထို့နောက် ထိုနေရာမှ လှည့်ထွက်လာခဲ့သည်။</w:t>
      </w:r>
    </w:p>
    <w:p>
      <w:r>
        <w:t>ယွမ်ကြီးကြပ်ရေးရုံး၏အေခြအေနသည် ဤမျှအထိ</w:t>
      </w:r>
    </w:p>
    <w:p>
      <w:r>
        <w:t>ဆိုးဝါးလိမ့်မည်ဟု ယဲ့နင် မထင်ခဲ့ပေ။</w:t>
      </w:r>
    </w:p>
    <w:p>
      <w:r>
        <w:t>ယဲ့နင်သည် ဤကမ္ဘာမှ လူ မဟုတ်သောကြောင့်</w:t>
      </w:r>
    </w:p>
    <w:p>
      <w:r>
        <w:t>ကျိုးပြည်ထောင်နှင့်ပတ်သတ်ပြီး ခံစားချက် များများစားစား</w:t>
      </w:r>
    </w:p>
    <w:p>
      <w:r>
        <w:t>မရှိသော်လည်း သူသည် ဒေါသအနည်းငယ်မျှ ထွက်မိသည်။</w:t>
      </w:r>
    </w:p>
    <w:p>
      <w:r>
        <w:t>‘ဒီကမ္ဘာကြီးက ကောင်းကောကောင်းနိုင်သေးရဲ့လား’</w:t>
      </w:r>
    </w:p>
    <w:p>
      <w:r>
        <w:t>ယွမ်ကြီးကြပ်ရေးရုံးပင်</w:t>
      </w:r>
    </w:p>
    <w:p>
      <w:r>
        <w:t>၎င်း၏ဩဇာအာဏာနှင့်တာဝန်ယူမှုများကင်းမဲ့နေပါက</w:t>
      </w:r>
    </w:p>
    <w:p>
      <w:r>
        <w:t>အခြားရုံးတော်များသည်လည်း လုံးဝဥဿုံ မကောင်းနိုင်ပေ။</w:t>
      </w:r>
    </w:p>
    <w:p>
      <w:r>
        <w:t>‘ကြီးမြတ်တဲ့ ကျိုးပြည်ထောင် ကို မပျောက်ကွယ်အောင်</w:t>
      </w:r>
    </w:p>
    <w:p>
      <w:r>
        <w:t>လုပ်နိုင်ပါ့ဦးမလား’</w:t>
      </w:r>
    </w:p>
    <w:p>
      <w:r>
        <w:t>--- Page 543 ---</w:t>
      </w:r>
    </w:p>
    <w:p>
      <w:r>
        <w:t>သို့သော် ထိုအခြင်းအရာသည် ယဲ့နင်အတွက် မေကာင်းခြင်း</w:t>
      </w:r>
    </w:p>
    <w:p>
      <w:r>
        <w:t>မဟုတ်ပါ။ ကျိုးပြည်ထောင်မှာ လာဘ်စားမှုများနှင့်</w:t>
      </w:r>
    </w:p>
    <w:p>
      <w:r>
        <w:t>စာရိတ္တပျက်ပြားမှုများ များလေလေ ယဲ့နင်အတွက်</w:t>
      </w:r>
    </w:p>
    <w:p>
      <w:r>
        <w:t>သေနိုင်ခြေမင့်လေလဖြစ်သည်။</w:t>
      </w:r>
    </w:p>
    <w:p>
      <w:r>
        <w:t>ယဲ့နင်တွင် အကြံတချို့ရှိသည်။ ထို့ကြောင့် အိမ်ပြန်အိပ်ကာ</w:t>
      </w:r>
    </w:p>
    <w:p>
      <w:r>
        <w:t>သူ၏သေလမ်းရှာစီမံကိန်းအား</w:t>
      </w:r>
    </w:p>
    <w:p>
      <w:r>
        <w:t>အေသအချာအကွက်ချလျှက်ရှိတော့သည်။</w:t>
      </w:r>
    </w:p>
    <w:p>
      <w:r>
        <w:t>ရာသီဉတုသည် စာအုပ်တစ်အုပ်၏ စာရွက်များကို</w:t>
      </w:r>
    </w:p>
    <w:p>
      <w:r>
        <w:t>လှန်နေသကဲ့သို့ ပြောင်းလဲနေသည်။ နေ့ခင်းချိန်၌</w:t>
      </w:r>
    </w:p>
    <w:p>
      <w:r>
        <w:t>နေရောင်အနည်းငယ်ကို ခံစားရေသာ်လည်း ညချမ်းချိန်၌</w:t>
      </w:r>
    </w:p>
    <w:p>
      <w:r>
        <w:t>အေးစက်သောလေများ တိုက်ခတ်နေပြီး နှင်းကျေနသည်။</w:t>
      </w:r>
    </w:p>
    <w:p>
      <w:r>
        <w:t>ထိုနှင်းသည် ယခုနှစ်ဆောင်းရာသီတွင် ပထမဆုံးကျေသာ</w:t>
      </w:r>
    </w:p>
    <w:p>
      <w:r>
        <w:t>နှင်းဖြစ်သည်။ လက်ရှိကမ္ဘာ၏နှင်းသည်</w:t>
      </w:r>
    </w:p>
    <w:p>
      <w:r>
        <w:t>ယခင်ကမ္ဘာ၏နှင်းထက် များစွာ ကြီးမားပြီး ရပ်တန့်ခြင်းမရှိ</w:t>
      </w:r>
    </w:p>
    <w:p>
      <w:r>
        <w:t>ကျဆင်းနေသည်။</w:t>
      </w:r>
    </w:p>
    <w:p>
      <w:r>
        <w:t>ယဲ့နင်နှိုးလာသောအခါ ပြင်ပပတ်ဝန်းကျင်တစ်ခွင်လုံးသည်</w:t>
      </w:r>
    </w:p>
    <w:p>
      <w:r>
        <w:t>--- Page 544 ---</w:t>
      </w:r>
    </w:p>
    <w:p>
      <w:r>
        <w:t>ငွေဖြူရောင်နှင်းများဖြင့် ဖုံးလွှမ်းနေသည်။ သူသည်</w:t>
      </w:r>
    </w:p>
    <w:p>
      <w:r>
        <w:t>သက်တောင့်သက်သာဖြင့် လေကို ရှူသွင်းလိုက်သော အခါ</w:t>
      </w:r>
    </w:p>
    <w:p>
      <w:r>
        <w:t>အေနွးဓာတ်လေးသည် ချက်ချင်းပင်</w:t>
      </w:r>
    </w:p>
    <w:p>
      <w:r>
        <w:t>အေးစက်မှုများ၏လွှမ်းမိုးခြင်းကို ခံလိုက်ရသည်။</w:t>
      </w:r>
    </w:p>
    <w:p>
      <w:r>
        <w:t>ယဲ့နင်၏ခန္ဓာကိုယ်ထဲတွင် ဉာဏစွမ်းအင်များ</w:t>
      </w:r>
    </w:p>
    <w:p>
      <w:pPr>
        <w:pageBreakBefore/>
        <w:spacing w:after="40"/>
      </w:pPr>
      <w:r>
        <w:rPr>
          <w:b/>
          <w:sz w:val="20"/>
        </w:rPr>
        <w:t>[ZH] 第四十二章：撿了個小美女 — page 2/5</w:t>
      </w:r>
    </w:p>
    <w:p>
      <w:r>
        <w:t>不過又撲了個空。</w:t>
      </w:r>
    </w:p>
    <w:p>
      <w:r>
        <w:t>還是大門緊閉。</w:t>
      </w:r>
    </w:p>
    <w:p>
      <w:r>
        <w:t>“狗東西們，不打算上班了？”</w:t>
      </w:r>
    </w:p>
    <w:p>
      <w:r>
        <w:t>葉寧咬牙切齒。</w:t>
      </w:r>
    </w:p>
    <w:p>
      <w:r>
        <w:t>這個世界的人真是太任性了，說不上班就不上班。</w:t>
      </w:r>
    </w:p>
    <w:p>
      <w:r>
        <w:t>真應該把他們丟到哥們的前世去，讓他們也感受一下996的福報。</w:t>
      </w:r>
    </w:p>
    <w:p>
      <w:r>
        <w:t>葉寧沒有辦法，只能是離去。</w:t>
      </w:r>
    </w:p>
    <w:p>
      <w:r>
        <w:t>他這個當上司的，連續兩天來衙門，居然連大門都沒有進去，不得不說簡直滑天下之大稽。</w:t>
      </w:r>
    </w:p>
    <w:p>
      <w:r>
        <w:t>可偏偏葉寧還真沒有什麼辦法。</w:t>
      </w:r>
    </w:p>
    <w:p>
      <w:r>
        <w:t>這事他上哪說去？</w:t>
      </w:r>
    </w:p>
    <w:p>
      <w:r>
        <w:t>所有人都當監察院是空氣，他說出去，給他做主是不可能的，當成笑話嘲諷一通肯定跑不了。</w:t>
      </w:r>
    </w:p>
    <w:p>
      <w:r>
        <w:t>葉寧是個萬事不求人的性格，心裡頭髮狠。</w:t>
      </w:r>
    </w:p>
    <w:p>
      <w:r>
        <w:t>“我就不信你們永遠不開門！”</w:t>
      </w:r>
    </w:p>
    <w:p>
      <w:r>
        <w:t>他在外面溜達了一圈，然後回到了家裡。</w:t>
      </w:r>
    </w:p>
    <w:p>
      <w:r>
        <w:t>剛一進去，卻是發現家裡多了個人。</w:t>
      </w:r>
    </w:p>
    <w:p>
      <w:r>
        <w:t>老黃頭和廚娘在院子里，拉著一個小姑娘，正在說著什麼。</w:t>
      </w:r>
    </w:p>
    <w:p>
      <w:r>
        <w:t>“公子回來了。”</w:t>
      </w:r>
    </w:p>
    <w:p>
      <w:r>
        <w:t>老黃頭看到葉寧，露出喜色，連忙迎了過來。</w:t>
      </w:r>
    </w:p>
    <w:p>
      <w:r>
        <w:t>“什麼情況？”</w:t>
      </w:r>
    </w:p>
    <w:p>
      <w:r>
        <w:t>葉寧看了眼小姑娘。</w:t>
      </w:r>
    </w:p>
    <w:p>
      <w:r>
        <w:t>渾身髒兮兮的，還散發著淡淡的臭味，小臉凍得發紫，一副虛弱的樣子。</w:t>
      </w:r>
    </w:p>
    <w:p>
      <w:r>
        <w:t>“這姑娘，剛剛暈倒在咱家門口，要不是發現的早，怕是有可能要凍死啊……唉，這什麼世道，一個女娃子家，該怎麼活啊。”</w:t>
      </w:r>
    </w:p>
    <w:p>
      <w:pPr>
        <w:pageBreakBefore/>
        <w:spacing w:after="40"/>
      </w:pPr>
      <w:r>
        <w:rPr>
          <w:b/>
          <w:sz w:val="20"/>
        </w:rPr>
        <w:t>[MY] အခန်း (၄၂) — page 2/5</w:t>
      </w:r>
    </w:p>
    <w:p>
      <w:r>
        <w:t>စီးဆင်းနေသးသောကြောင့် သူသည် ပေါ့ပါးစွာ</w:t>
      </w:r>
    </w:p>
    <w:p>
      <w:r>
        <w:t>ဝတ်ဆင်ထားသော်လည်း အေအးဒဏ်ကို သိပ်မခံစားရေပ။</w:t>
      </w:r>
    </w:p>
    <w:p>
      <w:r>
        <w:t>အမှန်တကယ်တော့ ထိုစွမ်းအင်သည် ယဲ့နင်ကို အနည်းငယ်</w:t>
      </w:r>
    </w:p>
    <w:p>
      <w:r>
        <w:t>နောင်တရေစသည်။</w:t>
      </w:r>
    </w:p>
    <w:p>
      <w:r>
        <w:t>‘အေအးမိပြီး သေဖို့ကလည်း မြဖစ်နိုင်တော့ဘူးထင်တယ်’</w:t>
      </w:r>
    </w:p>
    <w:p>
      <w:r>
        <w:t>‘သေဖို့နည်းလမ်းတစ်ခု လျော့သွားပြန်ပြီ’</w:t>
      </w:r>
    </w:p>
    <w:p>
      <w:r>
        <w:t>အေစခံအိုကြီး ဟွမ်တောက်သည် နံနက်စောစောတွင်</w:t>
      </w:r>
    </w:p>
    <w:p>
      <w:r>
        <w:t>ခြံဝင်းထဲ၌ နှင်းများကို လှည်းကျင်းနေသည်။</w:t>
      </w:r>
    </w:p>
    <w:p>
      <w:r>
        <w:t>ယဲ့နင်သည် မနက်စာစားပြီးနောက် ယွမ်ကြီးကြပ်ရုံးသို့</w:t>
      </w:r>
    </w:p>
    <w:p>
      <w:r>
        <w:t>ထွက်သွားသည်။ သို့သော် ရုံးတော်သည်</w:t>
      </w:r>
    </w:p>
    <w:p>
      <w:r>
        <w:t>--- Page 545 ---</w:t>
      </w:r>
    </w:p>
    <w:p>
      <w:r>
        <w:t>ရှင်းလင်းအေးစက်နေပြီး တံခါးသည်လည်း</w:t>
      </w:r>
    </w:p>
    <w:p>
      <w:r>
        <w:t>ပိတ်ထားဆဲပင်ဖြစ်သည်။</w:t>
      </w:r>
    </w:p>
    <w:p>
      <w:r>
        <w:t>“ခွေးသူတောင်းစားကောင်တွေက အလုပ်ကိုလာဖို့ကော</w:t>
      </w:r>
    </w:p>
    <w:p>
      <w:r>
        <w:t>စိတ်ကူးမရှိကြေတာ့ဘူးလား”</w:t>
      </w:r>
    </w:p>
    <w:p>
      <w:r>
        <w:t>ယဲ့နင်သည် အံကြိတ်လိုက်သည်။ ဤကမ္ဘာရှိလူများသည်</w:t>
      </w:r>
    </w:p>
    <w:p>
      <w:r>
        <w:t>အလွန်ပင် တစ်ကိုယ်ကောင်းဆန်ကြသည်။ အလုပ်လုပ်စရာ</w:t>
      </w:r>
    </w:p>
    <w:p>
      <w:r>
        <w:t>မရှိပါက သူတို့သည် ရုံးကိုပင် မသွားတော့ပေ။</w:t>
      </w:r>
    </w:p>
    <w:p>
      <w:r>
        <w:t>‘ဒီကောင်တွေ ငါ့လာခဲ့တဲ့ခေတ်ကိုသွားသင့်တယ်၊ အဲ့ဒါမှ</w:t>
      </w:r>
    </w:p>
    <w:p>
      <w:r>
        <w:t>မနက် ၉ နာရီ ကနေ ည၉နာရီ ထိ တစ်ပတ်ခြောက်ရက်</w:t>
      </w:r>
    </w:p>
    <w:p>
      <w:r>
        <w:t>လုပ်ရတဲ့ ပင်ပန်းမှုကို သိမှာ’</w:t>
      </w:r>
    </w:p>
    <w:p>
      <w:r>
        <w:t>ယဲ့နင်သည် ရွေးချယ်စရာ မရှိသောကြောင့်</w:t>
      </w:r>
    </w:p>
    <w:p>
      <w:r>
        <w:t>ပြန်လှည့်လာခဲ့သည်။</w:t>
      </w:r>
    </w:p>
    <w:p>
      <w:r>
        <w:t>အကြီးအကဲတစ်ယောက်အေနြဖင့် ယဲ့နင်သည်</w:t>
      </w:r>
    </w:p>
    <w:p>
      <w:r>
        <w:t>ယွမ်ကြီးကြပ်ရေးရုံးသို့ နှစ်ရက်ဆက်တိုက် လာခဲ့သော်လည်း</w:t>
      </w:r>
    </w:p>
    <w:p>
      <w:r>
        <w:t>သူသည် ရုံးတော်ထဲသို့ပင် မဝင်နိုင်ပေ။ သူသည် လူရွှင်တော်</w:t>
      </w:r>
    </w:p>
    <w:p>
      <w:r>
        <w:t>--- Page 546 ---</w:t>
      </w:r>
    </w:p>
    <w:p>
      <w:r>
        <w:t>ဖြစ်သွားသလိုပင် ခံစားရသည်။</w:t>
      </w:r>
    </w:p>
    <w:p>
      <w:r>
        <w:t>ထို့ကြောင့် ယဲ့နင်သည် အားလပ်နေသည်။</w:t>
      </w:r>
    </w:p>
    <w:p>
      <w:r>
        <w:t>ယွမ်ကြီးကြပ်ရေးရုံးသည် အေပြာပဲရှိတော့သည် ဟု</w:t>
      </w:r>
    </w:p>
    <w:p>
      <w:r>
        <w:t>လူတိုင်းက ထင်မှတ်ကြသည်။ ယဲ့နင်သည် မည်သူမှ</w:t>
      </w:r>
    </w:p>
    <w:p>
      <w:r>
        <w:t>မရှိသောကြောင့် အမိန့်ပေးလို့လဲမရ၊ တံခါးပိတ်ထားကြောင့်</w:t>
      </w:r>
    </w:p>
    <w:p>
      <w:r>
        <w:t>ဝင်လုပ်လို့လည်း မရ ဖြစ်နေသည်။ တစ်ချိန်ချိန်တွင်</w:t>
      </w:r>
    </w:p>
    <w:p>
      <w:r>
        <w:t>လူအများ၏ လှောင်ပြောင်မှုဒဏ်မှ ကင်းလွှတ်နိုင်မည်</w:t>
      </w:r>
    </w:p>
    <w:p>
      <w:r>
        <w:t>မဟုတ်ပေ။ ယဲ့နင်သည် မည်သည့်အရာမှ</w:t>
      </w:r>
    </w:p>
    <w:p>
      <w:r>
        <w:t>မတောင်းဆိုတတ်သော်လည်း နှလုံးသားမှာမူ</w:t>
      </w:r>
    </w:p>
    <w:p>
      <w:r>
        <w:t>နာကျင်လာသည်။</w:t>
      </w:r>
    </w:p>
    <w:p>
      <w:r>
        <w:t>“ချီးလိုပဲ တံခါးတောင် မဖွင့်ကြဘူးတဲ့”</w:t>
      </w:r>
    </w:p>
    <w:p>
      <w:r>
        <w:t>သူသည် ဘေးပတ်ဝန်းကျင်၌ နည်းနည်းပါးပါး</w:t>
      </w:r>
    </w:p>
    <w:p>
      <w:r>
        <w:t>လမ်းလျှောက်ကာ အိမ်သို့ ပြန်လာခဲ့သည်။ ယဲ့နင်အိမ်သို့</w:t>
      </w:r>
    </w:p>
    <w:p>
      <w:pPr>
        <w:pageBreakBefore/>
        <w:spacing w:after="40"/>
      </w:pPr>
      <w:r>
        <w:rPr>
          <w:b/>
          <w:sz w:val="20"/>
        </w:rPr>
        <w:t>[ZH] 第四十二章：撿了個小美女 — page 3/5</w:t>
      </w:r>
    </w:p>
    <w:p>
      <w:r>
        <w:t>廚娘抹著眼淚。</w:t>
      </w:r>
    </w:p>
    <w:p>
      <w:r>
        <w:t>“公子，把這姑娘收下來吧，讓她當你的丫鬟，伺候你的起居，也算是給他一條活路。”</w:t>
      </w:r>
    </w:p>
    <w:p>
      <w:r>
        <w:t>老黃頭說道。</w:t>
      </w:r>
    </w:p>
    <w:p>
      <w:r>
        <w:t>他也是個善心腸，一門心思想留下這丫頭。</w:t>
      </w:r>
    </w:p>
    <w:p>
      <w:r>
        <w:t>正好他這幾天也琢磨著給葉寧找個侍女。</w:t>
      </w:r>
    </w:p>
    <w:p>
      <w:r>
        <w:t>“當丫鬟？”</w:t>
      </w:r>
    </w:p>
    <w:p>
      <w:r>
        <w:t>葉寧本能的有些抵觸，二十一世紀的新青年講究自己的事情自己做，啥時候還使喚過侍女？</w:t>
      </w:r>
    </w:p>
    <w:p>
      <w:r>
        <w:t>何況，丫鬟算是奴隸了，要入奴籍的。</w:t>
      </w:r>
    </w:p>
    <w:p>
      <w:r>
        <w:t>“小姑娘，你是哪裡人？父母親人何在？”</w:t>
      </w:r>
    </w:p>
    <w:p>
      <w:r>
        <w:t>葉寧蹲下來詢問。</w:t>
      </w:r>
    </w:p>
    <w:p>
      <w:r>
        <w:t>小姑娘搖頭，髒兮兮的臉上寫滿了悲傷，嘴裡發出“阿巴阿巴”的聲音。</w:t>
      </w:r>
    </w:p>
    <w:p>
      <w:r>
        <w:t>“她是個啞巴？”</w:t>
      </w:r>
    </w:p>
    <w:p>
      <w:r>
        <w:t>葉寧愣了。</w:t>
      </w:r>
    </w:p>
    <w:p>
      <w:r>
        <w:t>“是啊，她不會說話。”</w:t>
      </w:r>
    </w:p>
    <w:p>
      <w:r>
        <w:t>老黃頭生怕葉寧不要，又說道。</w:t>
      </w:r>
    </w:p>
    <w:p>
      <w:r>
        <w:t>“不會說話其實是好事，公子就不用擔心家裡的秘密傳出去了……”</w:t>
      </w:r>
    </w:p>
    <w:p>
      <w:r>
        <w:t>葉寧皺眉。</w:t>
      </w:r>
    </w:p>
    <w:p>
      <w:r>
        <w:t>小姑娘可能以為葉寧不要她，眼淚啪嗒啪嗒的落了下來，她用手指在雪地里寫了一行字。</w:t>
      </w:r>
    </w:p>
    <w:p>
      <w:r>
        <w:t>“求大人收了我，不然我就要餓死了。”</w:t>
      </w:r>
    </w:p>
    <w:p>
      <w:r>
        <w:t>葉寧有些驚訝。</w:t>
      </w:r>
    </w:p>
    <w:p>
      <w:pPr>
        <w:pageBreakBefore/>
        <w:spacing w:after="40"/>
      </w:pPr>
      <w:r>
        <w:rPr>
          <w:b/>
          <w:sz w:val="20"/>
        </w:rPr>
        <w:t>[MY] အခန်း (၄၂) — page 3/5</w:t>
      </w:r>
    </w:p>
    <w:p>
      <w:r>
        <w:t>ပြန်ရောက်သောအခါ အိမ်တွင် ပုံမှန်ထက်လူများနေသည်ကို</w:t>
      </w:r>
    </w:p>
    <w:p>
      <w:r>
        <w:t>တွေ့လိုက်ရသည်။</w:t>
      </w:r>
    </w:p>
    <w:p>
      <w:r>
        <w:t>--- Page 547 ---</w:t>
      </w:r>
    </w:p>
    <w:p>
      <w:r>
        <w:t>အေစခံအိုကြီး ဟွမ်တောက်နှင့် ထမင်းချက် သည်</w:t>
      </w:r>
    </w:p>
    <w:p>
      <w:r>
        <w:t>မိန်းကေလးတစ်ယောက်ကို ထူမေနသည်။</w:t>
      </w:r>
    </w:p>
    <w:p>
      <w:r>
        <w:t>“သခင်လေး ပြန်လာပြီ”</w:t>
      </w:r>
    </w:p>
    <w:p>
      <w:r>
        <w:t>အေစခံအိုကြီး ဟွမ်တောက်သည် ယဲ့နင်ကို မြင်သောအခါ</w:t>
      </w:r>
    </w:p>
    <w:p>
      <w:r>
        <w:t>ပျော်ရွှင်စွာဖြင့် နှုတ်ခွန်းဆက်သသည်။</w:t>
      </w:r>
    </w:p>
    <w:p>
      <w:r>
        <w:t>“ဘာဖြစ်နေကြတာလဲ”</w:t>
      </w:r>
    </w:p>
    <w:p>
      <w:r>
        <w:t>ယဲ့နင်သည် မိန်းကေလးကို ကြည့်လိုက်သည်။ သူမသည်</w:t>
      </w:r>
    </w:p>
    <w:p>
      <w:r>
        <w:t>ညစ်ပတ်ပေရေနြပီး နံစော်နေသည်။ သူမ၏မျက်နှာသည်</w:t>
      </w:r>
    </w:p>
    <w:p>
      <w:r>
        <w:t>ဖျော့တော့နေပြီး အားနည်းပုံပေါက်သည်။</w:t>
      </w:r>
    </w:p>
    <w:p>
      <w:r>
        <w:t>“ဒီကေလးမေလးက အိမ်ရှေ့မှ မေ့လဲနေလို့၊ ကျွန်တော်သာ</w:t>
      </w:r>
    </w:p>
    <w:p>
      <w:r>
        <w:t>မေတွ့ခဲ့ဘူးဆိုရင် အေးခဲပြီး သေနေလာက်ပြီ၊</w:t>
      </w:r>
    </w:p>
    <w:p>
      <w:r>
        <w:t>အဲ့လိုဆင်းရဲပြီးချို့တဲ့နေတဲ့ ကေလးမေလးက</w:t>
      </w:r>
    </w:p>
    <w:p>
      <w:r>
        <w:t>ဒီလောကြကီးမှာ ဘယ်လိုအသက်ရှင်နေထို်င်မလဲ”</w:t>
      </w:r>
    </w:p>
    <w:p>
      <w:r>
        <w:t>ထမင်းချက်သည် မျက်ရည်ဝဲနေသည်။</w:t>
      </w:r>
    </w:p>
    <w:p>
      <w:r>
        <w:t>--- Page 548 ---</w:t>
      </w:r>
    </w:p>
    <w:p>
      <w:r>
        <w:t>“သခင်လေး၊ ဒီကေလးမေလးကို သခင်လေးရဲ့ ဝေယျာဝစ္စ</w:t>
      </w:r>
    </w:p>
    <w:p>
      <w:r>
        <w:t>လုပ်ဖို့ အေစခံလုပ်ခိုင်းလိုက်ရင် မကောင်းဘူးလား၊</w:t>
      </w:r>
    </w:p>
    <w:p>
      <w:r>
        <w:t>သခင်လေးအတွက်လည်း အေစခံအသစ်ရသလို သူ့ဘဝလည်း</w:t>
      </w:r>
    </w:p>
    <w:p>
      <w:r>
        <w:t>အဆင်ပြေသွားမှာ”</w:t>
      </w:r>
    </w:p>
    <w:p>
      <w:r>
        <w:t>အေစခံအိုကြီးဟွမ်တောက်ကေပြာသည်။ အေစခံအိုကြီး</w:t>
      </w:r>
    </w:p>
    <w:p>
      <w:r>
        <w:t>ဟွမ်တောက်သည် သနားကြင်နာတတ်သော</w:t>
      </w:r>
    </w:p>
    <w:p>
      <w:r>
        <w:t>သူဖြစ်သောကြောင့် သူသည် ထိုကေလးမေလးကို</w:t>
      </w:r>
    </w:p>
    <w:p>
      <w:r>
        <w:t>မထားရက်နိုင်ပေ။</w:t>
      </w:r>
    </w:p>
    <w:p>
      <w:r>
        <w:t>ထို့ပြင် ယခုရက်အတွင်း သူသည် ယဲ့နင်အတွက်</w:t>
      </w:r>
    </w:p>
    <w:p>
      <w:r>
        <w:t>အေစခံအသစ်ရှာပေးရန် စဉ်းစားနေသည်။</w:t>
      </w:r>
    </w:p>
    <w:p>
      <w:r>
        <w:t>“အေစခံလုပ်ခိုင်းမယ်...”</w:t>
      </w:r>
    </w:p>
    <w:p>
      <w:r>
        <w:t>ယဲ့နင်၏ ပင်ကိုယ်အသိစိတ်သည် ထိုကေလးမေလးကို</w:t>
      </w:r>
    </w:p>
    <w:p>
      <w:r>
        <w:t>အေစခံလုပ်ခိုင်းမည့် ကိစ္စကို လုံးဝ လက်မခံနိုင်ပေ။</w:t>
      </w:r>
    </w:p>
    <w:p>
      <w:r>
        <w:t>နှစ်ဆယ့်တစ်ရာစု လူငယ်များသည် ကိုယ့်ဝေယျာဝစ္စကို</w:t>
      </w:r>
    </w:p>
    <w:p>
      <w:r>
        <w:t>ကိုယ့်ဘာသာ လုပ်ရသည်။</w:t>
      </w:r>
    </w:p>
    <w:p>
      <w:r>
        <w:t>သူတို့သည် ထိုကိစ္စများကို အေစခံများအား ဘယ်သောအခါမှ</w:t>
      </w:r>
    </w:p>
    <w:p>
      <w:r>
        <w:t>မခိုင်းခဲ့ပေ။ ထို့ပြင် အေစခံဆိုသည်မှာ ကျေးကျွန်ပင်ဖြစ်သည်။</w:t>
      </w:r>
    </w:p>
    <w:p>
      <w:r>
        <w:t>--- Page 549 ---</w:t>
      </w:r>
    </w:p>
    <w:p>
      <w:r>
        <w:t>“ကေလးမေလး၊ နင်က ဘယ်ကလာတာလဲ၊</w:t>
      </w:r>
    </w:p>
    <w:p>
      <w:r>
        <w:t>နင်ရဲ့မိဘေတွကကော ဘယ်မှာလဲ”</w:t>
      </w:r>
    </w:p>
    <w:p>
      <w:r>
        <w:t>ယဲ့နင် ဒူးထောက်လိုက်ကာ မေးလိုက်သည်။</w:t>
      </w:r>
    </w:p>
    <w:p>
      <w:r>
        <w:t>ထိုကေလးမေလးသည် ခေါင်းခါလိုက်သည်။</w:t>
      </w:r>
    </w:p>
    <w:p>
      <w:r>
        <w:t>သူမ၏ညစ်ပတ်သော မျက်နှာလေးသည် ဝမ်းနည်းရိပ်များ</w:t>
      </w:r>
    </w:p>
    <w:p>
      <w:r>
        <w:t>ထင်ဟပ်နေသည်။ ထို့နောက် သူမသည် “အာဘာ...အာဘာ”</w:t>
      </w:r>
    </w:p>
    <w:p>
      <w:pPr>
        <w:pageBreakBefore/>
        <w:spacing w:after="40"/>
      </w:pPr>
      <w:r>
        <w:rPr>
          <w:b/>
          <w:sz w:val="20"/>
        </w:rPr>
        <w:t>[ZH] 第四十二章：撿了個小美女 — page 4/5</w:t>
      </w:r>
    </w:p>
    <w:p>
      <w:r>
        <w:t>“你會寫字？”</w:t>
      </w:r>
    </w:p>
    <w:p>
      <w:r>
        <w:t>小姑娘點了點頭。</w:t>
      </w:r>
    </w:p>
    <w:p>
      <w:r>
        <w:t>“你叫什麼名字？”</w:t>
      </w:r>
    </w:p>
    <w:p>
      <w:r>
        <w:t>葉寧又問。</w:t>
      </w:r>
    </w:p>
    <w:p>
      <w:r>
        <w:t>她在雪地上寫了“萱萱”二字。</w:t>
      </w:r>
    </w:p>
    <w:p>
      <w:r>
        <w:t>之後葉寧又問了幾個問題。</w:t>
      </w:r>
    </w:p>
    <w:p>
      <w:r>
        <w:t>萱萱都給出了回答。</w:t>
      </w:r>
    </w:p>
    <w:p>
      <w:r>
        <w:t>葉寧大概弄清楚了，這小丫頭出身於北方某州郡的書香門第，後來家道中落，難以為繼，又碰上大旱，隨著難民逃難到了京城。</w:t>
      </w:r>
    </w:p>
    <w:p>
      <w:r>
        <w:t>跟她一起的人，這一路上死的死，散的散。</w:t>
      </w:r>
    </w:p>
    <w:p>
      <w:r>
        <w:t>而她若不是遇到了老黃頭，怕是這個時候也已經凍死了。</w:t>
      </w:r>
    </w:p>
    <w:p>
      <w:r>
        <w:t>“世道艱難，連你這樣的小丫頭的生存空間都沒有。”</w:t>
      </w:r>
    </w:p>
    <w:p>
      <w:r>
        <w:t>葉寧有些痛心。</w:t>
      </w:r>
    </w:p>
    <w:p>
      <w:r>
        <w:t>他對大周沒啥感情，但是對普通百姓卻是有感情的。</w:t>
      </w:r>
    </w:p>
    <w:p>
      <w:r>
        <w:t>因為他是人。</w:t>
      </w:r>
    </w:p>
    <w:p>
      <w:r>
        <w:t>老百姓也是人。</w:t>
      </w:r>
    </w:p>
    <w:p>
      <w:r>
        <w:t>經過九年義務教育的他，有著相比於古代人，更為人性化的三觀。</w:t>
      </w:r>
    </w:p>
    <w:p>
      <w:r>
        <w:t>“這樣吧，我收下你，不過你也不必當什麼丫鬟，更不必入奴籍，就在府里養著身體吧，將來若是你的家人找到了你，你就隨他們團聚……”</w:t>
      </w:r>
    </w:p>
    <w:p>
      <w:r>
        <w:t>葉寧拍了拍她的腦袋。</w:t>
      </w:r>
    </w:p>
    <w:p>
      <w:r>
        <w:t>廚娘和老黃頭狂喜，連忙領著小丫頭進屋去了。</w:t>
      </w:r>
    </w:p>
    <w:p>
      <w:r>
        <w:t>先吃了點東西，後來廚娘又領著她去洗澡，換衣服。</w:t>
      </w:r>
    </w:p>
    <w:p>
      <w:r>
        <w:t>一通折騰后，已經過去了兩個時辰。</w:t>
      </w:r>
    </w:p>
    <w:p>
      <w:pPr>
        <w:pageBreakBefore/>
        <w:spacing w:after="40"/>
      </w:pPr>
      <w:r>
        <w:rPr>
          <w:b/>
          <w:sz w:val="20"/>
        </w:rPr>
        <w:t>[MY] အခန်း (၄၂) — page 4/5</w:t>
      </w:r>
    </w:p>
    <w:p>
      <w:r>
        <w:t>ဟူသော အသံပြုသည်။</w:t>
      </w:r>
    </w:p>
    <w:p>
      <w:r>
        <w:t>“သူမက ဆွံ့အေနတာလား..”</w:t>
      </w:r>
    </w:p>
    <w:p>
      <w:r>
        <w:t>ယဲ့နင် ကြက်သေသသွားသည်။</w:t>
      </w:r>
    </w:p>
    <w:p>
      <w:r>
        <w:t>“ဟုတ်တယ် သခင်လေး သူက စကားမေပြာနိုင်ဘူး”</w:t>
      </w:r>
    </w:p>
    <w:p>
      <w:r>
        <w:t>အေစခံအိုကြီး ဟွမ်တောက်သည် ယဲ့နင် ထိုကေလးမေလးကို</w:t>
      </w:r>
    </w:p>
    <w:p>
      <w:r>
        <w:t>ငြင်းပယ်မည်ကို စိုးရိမ်သောကြောင့်</w:t>
      </w:r>
    </w:p>
    <w:p>
      <w:r>
        <w:t>ဆက်လက်ပြောလိုက်သည်။</w:t>
      </w:r>
    </w:p>
    <w:p>
      <w:r>
        <w:t>“စကားမေပြာတတ်တော့ကောင်းတာပေါ့ အိမ်တွင်းရေးတွေ</w:t>
      </w:r>
    </w:p>
    <w:p>
      <w:r>
        <w:t>--- Page 550 ---</w:t>
      </w:r>
    </w:p>
    <w:p>
      <w:r>
        <w:t>ပေါက်ကြားမှာ စိုးရိမ်စရာမလိုတော့ဘူးလေ”</w:t>
      </w:r>
    </w:p>
    <w:p>
      <w:r>
        <w:t>ယဲ့နင် မျက်မှောင်ကြုတ်လိုက်သည်။</w:t>
      </w:r>
    </w:p>
    <w:p>
      <w:r>
        <w:t>ထိုကေလးမေလးသည် ယဲ့နင်က သူ့အား မလိုအပ်ဟု</w:t>
      </w:r>
    </w:p>
    <w:p>
      <w:r>
        <w:t>ထင်သွားကာ မျက်ရည်များကျဆင်းလာပြီး နှင်းပေါ်တွင်</w:t>
      </w:r>
    </w:p>
    <w:p>
      <w:r>
        <w:t>လက်ညိုးဖြင့် စာတစ်ကြောင်းရေးလိုက်သည်။</w:t>
      </w:r>
    </w:p>
    <w:p>
      <w:r>
        <w:t>“ညီမကို လက်ခံပေးပါ တောင်းပန်ပါတယ် မဟုတ်ရင် ညီမ</w:t>
      </w:r>
    </w:p>
    <w:p>
      <w:r>
        <w:t>ငတ်သေတာ့မှာ”</w:t>
      </w:r>
    </w:p>
    <w:p>
      <w:r>
        <w:t>ယဲ့နင်သည် အနည်းငယ် အံ့ဩသွားသည်။</w:t>
      </w:r>
    </w:p>
    <w:p>
      <w:r>
        <w:t>“နင်က စာရေးတတ်တာလား”</w:t>
      </w:r>
    </w:p>
    <w:p>
      <w:r>
        <w:t>ကေလးမေလးက ခေါင်းညိတ်ပြလိုက်သည်။</w:t>
      </w:r>
    </w:p>
    <w:p>
      <w:r>
        <w:t>“နင့်နာမည်က ဘာလဲ”</w:t>
      </w:r>
    </w:p>
    <w:p>
      <w:r>
        <w:t>ယဲ့နင် ထပ်မံမေးမြန်းလိုက်သည်။</w:t>
      </w:r>
    </w:p>
    <w:p>
      <w:r>
        <w:t>--- Page 551 ---</w:t>
      </w:r>
    </w:p>
    <w:p>
      <w:r>
        <w:t>သူမက “ရွှမ်ရွှမ်”ဟူသော စကားလုံးကို</w:t>
      </w:r>
    </w:p>
    <w:p>
      <w:r>
        <w:t>နှင်းပေါ်တွင်ရေးလိုက်သည်။</w:t>
      </w:r>
    </w:p>
    <w:p>
      <w:r>
        <w:t>ထို့နောက် ယဲ့နင်သည် နောက်ထပ် မေးခွန်းအနည်းငယ်</w:t>
      </w:r>
    </w:p>
    <w:p>
      <w:r>
        <w:t>ဆက်လက်မေးမြန်းသည်။</w:t>
      </w:r>
    </w:p>
    <w:p>
      <w:r>
        <w:t>ရွှမ်ရွှမ်က ပြန်ဖြေသည်။</w:t>
      </w:r>
    </w:p>
    <w:p>
      <w:r>
        <w:t>ယဲ့နင်သည် အေခြအေနကို</w:t>
      </w:r>
    </w:p>
    <w:p>
      <w:r>
        <w:t>ရိပ်မိလိုက်ပြီဖြစ်သည်။ထိုကေလးမေလးသည်</w:t>
      </w:r>
    </w:p>
    <w:p>
      <w:r>
        <w:t>မြောက်ဘက်တွင်ရှိသော တိုင်းပြည်တစ်ခုရှိ စာပေမိသားစုမှ</w:t>
      </w:r>
    </w:p>
    <w:p>
      <w:r>
        <w:t>သမီးတစ်ယောက်ဖြစ်သည်။ သူမသည် မိုးခေါင်ရေရှားမှုကို</w:t>
      </w:r>
    </w:p>
    <w:p>
      <w:r>
        <w:t>ကြုံတွေ့ခဲ့ရေသာကြောင့် မြို့တော်သို့ ခိုလှုံရန်</w:t>
      </w:r>
    </w:p>
    <w:p>
      <w:r>
        <w:t>ရောက်လာခဲ့ခြင်းဖြစ်သည်။ သူမနှင့်အတူလာခဲ့သော</w:t>
      </w:r>
    </w:p>
    <w:p>
      <w:r>
        <w:t>သူများသည် လမ်းတွင် သေဆုံးသူက သေဆုံး၊</w:t>
      </w:r>
    </w:p>
    <w:p>
      <w:r>
        <w:t>ပျောက်ဆုံးသူက ပျောက်ဆုံးခဲ့ကြသည်။</w:t>
      </w:r>
    </w:p>
    <w:p>
      <w:r>
        <w:t>ယေန့တွင် သူမသာ အေစခံအိုကြီး ဟွမ်တောက်နှင့်</w:t>
      </w:r>
    </w:p>
    <w:p>
      <w:r>
        <w:t>မေတွ့ခဲ့ပါက သူမသည် အေအးဒဏ်ကြောင့် အေးခဲပြီး</w:t>
      </w:r>
    </w:p>
    <w:p>
      <w:r>
        <w:t>သေသွားနိုင်သည်။</w:t>
      </w:r>
    </w:p>
    <w:p>
      <w:r>
        <w:t>--- Page 552 ---</w:t>
      </w:r>
    </w:p>
    <w:p>
      <w:r>
        <w:t>“လောကြကီးကရက်စက်လိုက်တာ နင့်လို</w:t>
      </w:r>
    </w:p>
    <w:p>
      <w:r>
        <w:t>ကေလးမေလးအတွက် နေစရာတောင်မေပးဘူး။”</w:t>
      </w:r>
    </w:p>
    <w:p>
      <w:r>
        <w:t>ယဲ့နင် ဝမ်းနည်းသွားသည်။ သူသည်</w:t>
      </w:r>
    </w:p>
    <w:p>
      <w:r>
        <w:t>ကျိုးပြည်ထောင်နှင့်ပတ်သတ်ပြီး မည်သည့် ခံစားချက်မှ</w:t>
      </w:r>
    </w:p>
    <w:p>
      <w:r>
        <w:t>မရှိသော်လည်း သာမာန်ပြည်သူများကိုတော့ သနားသည်။</w:t>
      </w:r>
    </w:p>
    <w:p>
      <w:r>
        <w:t>သူသည်လည်း</w:t>
      </w:r>
    </w:p>
    <w:p>
      <w:r>
        <w:t>လူသားတစ်ယောက်ပင်ဖြစ်သောကြောင့်ဖြစ်သည်။</w:t>
      </w:r>
    </w:p>
    <w:p>
      <w:pPr>
        <w:pageBreakBefore/>
        <w:spacing w:after="40"/>
      </w:pPr>
      <w:r>
        <w:rPr>
          <w:b/>
          <w:sz w:val="20"/>
        </w:rPr>
        <w:t>[ZH] 第四十二章：撿了個小美女 — page 5/5</w:t>
      </w:r>
    </w:p>
    <w:p>
      <w:r>
        <w:t>“公子，我把萱丫頭給您領過來了。”</w:t>
      </w:r>
    </w:p>
    <w:p>
      <w:r>
        <w:t>老黃頭笑著說道。</w:t>
      </w:r>
    </w:p>
    <w:p>
      <w:r>
        <w:t>他推開門，一個身穿綠色長裙的女子，走進了房門。</w:t>
      </w:r>
    </w:p>
    <w:p>
      <w:r>
        <w:t>她約莫只有十三四歲的年紀，身形瘦削，寬大的長裙穿在身上，顯得有些不合身，但這依然無法掩蓋她出眾的樣貌。</w:t>
      </w:r>
    </w:p>
    <w:p>
      <w:r>
        <w:t>淡淡的嘴唇，長長的睫毛，雪白的肌膚……</w:t>
      </w:r>
    </w:p>
    <w:p>
      <w:r>
        <w:t>清水出芙蓉，天然去雕飾。</w:t>
      </w:r>
    </w:p>
    <w:p>
      <w:r>
        <w:t>一時之間，葉寧腦海里只能冒出這麼一句詩來。</w:t>
      </w:r>
    </w:p>
    <w:p>
      <w:r>
        <w:t>卧槽！</w:t>
      </w:r>
    </w:p>
    <w:p>
      <w:r>
        <w:t>葉寧難以置信的看向老黃頭。</w:t>
      </w:r>
    </w:p>
    <w:p>
      <w:r>
        <w:t>什麼情況？</w:t>
      </w:r>
    </w:p>
    <w:p>
      <w:r>
        <w:t>你這隨便出去一撿，就給我撿了個小美女回來？</w:t>
      </w:r>
    </w:p>
    <w:p>
      <w:r>
        <w:t>..........................................................................</w:t>
      </w:r>
    </w:p>
    <w:p>
      <w:r>
        <w:t>求鮮花，求評價票！</w:t>
      </w:r>
    </w:p>
    <w:p>
      <w:r>
        <w:t>..........................................................................</w:t>
      </w:r>
    </w:p>
    <w:p>
      <w:r>
        <w:t>(活動時間：10月1日到10月7日)</w:t>
      </w:r>
    </w:p>
    <w:p>
      <w:r>
        <w:t>[[KMTCRAWLER MARKER 44]]</w:t>
      </w:r>
    </w:p>
    <w:p>
      <w:pPr>
        <w:pageBreakBefore/>
        <w:spacing w:after="40"/>
      </w:pPr>
      <w:r>
        <w:rPr>
          <w:b/>
          <w:sz w:val="20"/>
        </w:rPr>
        <w:t>[MY] အခန်း (၄၂) — page 5/5</w:t>
      </w:r>
    </w:p>
    <w:p>
      <w:r>
        <w:t>ပြည်သူများသည်လည်း လူသားများပင်ဖြစ်သည်။</w:t>
      </w:r>
    </w:p>
    <w:p>
      <w:r>
        <w:t>“ကောင်းပြီလေ ငါနင့်ကို လက်ခံပေးမယ် ၊ ဒါပေမယ့် နင်</w:t>
      </w:r>
    </w:p>
    <w:p>
      <w:r>
        <w:t>ကျွန် မေပြာနဲ့ အေစခံလည်း လုပ်စရာမလိုဘူး၊ ဒီတိုင်း</w:t>
      </w:r>
    </w:p>
    <w:p>
      <w:r>
        <w:t>အိမ်မှာပဲနေ၊ တကယ်လို့ တစ်နေ့နေ့ကျ နင့် မိဘေဆွမျိုးတွေ</w:t>
      </w:r>
    </w:p>
    <w:p>
      <w:r>
        <w:t>နင့်ကို ရှာတွေ့ရင် သူတို့နဲ့ ပြန်လိုက်သွားလိုက်”</w:t>
      </w:r>
    </w:p>
    <w:p>
      <w:r>
        <w:t>ယဲ့နင်သည် ထိုကေလးမ၏ခေါင်းကိုပုတ်ရင်း</w:t>
      </w:r>
    </w:p>
    <w:p>
      <w:r>
        <w:t>ပြောလိုက်သည်။</w:t>
      </w:r>
    </w:p>
    <w:p>
      <w:r>
        <w:t>ထမင်းချက်နှင့် အေစခံအိုကြီးဟွမ်တောက်သည်</w:t>
      </w:r>
    </w:p>
    <w:p>
      <w:r>
        <w:t>အလွန်ပင်ပျော်ရွှင်သောကြောင့် ကေလးမေလးကို</w:t>
      </w:r>
    </w:p>
    <w:p>
      <w:r>
        <w:t>--- Page 553 ---</w:t>
      </w:r>
    </w:p>
    <w:p>
      <w:r>
        <w:t>အိမ်ထဲရှိအခန်းတစ်ခန်းထဲသို့ မြန်မြန်ခေါ်သွားကြသည်။</w:t>
      </w:r>
    </w:p>
    <w:p>
      <w:r>
        <w:t>ထိုကေလးမကို ပူပူနွေးနွေး အစာတစ်ခုခုကျွေးပြီးနောက်</w:t>
      </w:r>
    </w:p>
    <w:p>
      <w:r>
        <w:t>ထမင်းချက်သည် သူမကို ရေနွးဖြင့်ရေချိုးခိုင်းကာ</w:t>
      </w:r>
    </w:p>
    <w:p>
      <w:r>
        <w:t>အကျလဲပေးလိုက်သည်။</w:t>
      </w:r>
    </w:p>
    <w:p>
      <w:r>
        <w:t>ပြင်ဆင်ချိန်သည် နှစ်နာရီခန့်ကြာ သွားသည်။</w:t>
      </w:r>
    </w:p>
    <w:p>
      <w:r>
        <w:t>“သခင်လေး၊ ကျွန်တော် ရွှမ်မိန်းကေလးကို</w:t>
      </w:r>
    </w:p>
    <w:p>
      <w:r>
        <w:t>သခင်လေးဆီခေါ်လာတယ်”</w:t>
      </w:r>
    </w:p>
    <w:p>
      <w:r>
        <w:t>အေစခံအိုကြီး ဟွမ်တောက်က ပြုံးရွှင်စွာဖြင့် ပြောလိုက်သည်။</w:t>
      </w:r>
    </w:p>
    <w:p>
      <w:r>
        <w:t>အေစခံအိုကြီးသည် တံခါးကို တွန်းဖွင့်လိုက်သော အခါ</w:t>
      </w:r>
    </w:p>
    <w:p>
      <w:r>
        <w:t>အစိမ်းရောင်ဂါဝန်ကို ဝတ်ဆင်ထားသော မိန်းကေလးသည်</w:t>
      </w:r>
    </w:p>
    <w:p>
      <w:r>
        <w:t>အခန်းထဲသို့ဝင်လာခဲ့သည်။</w:t>
      </w:r>
    </w:p>
    <w:p>
      <w:r>
        <w:t>ထိုမိန်းကေလးသည် ဆယ့်သုံးနှစ်၊ ဆယ့်လေးနှစ်မျှသာ</w:t>
      </w:r>
    </w:p>
    <w:p>
      <w:r>
        <w:t>ရှိဦးမည်။ ပိန်ပါးသော ခန္ဓာကိုယ်ကြောင့် ဂါဝန်သည်</w:t>
      </w:r>
    </w:p>
    <w:p>
      <w:r>
        <w:t>မေတာ်မတန်ဖြစ်နေသာ်လည်း သူမ၏အလှတရားကိုတော့</w:t>
      </w:r>
    </w:p>
    <w:p>
      <w:r>
        <w:t>မဖုံးကွယ်နိုင်ပေ။</w:t>
      </w:r>
    </w:p>
    <w:p>
      <w:r>
        <w:t>ဖျော့တော့သော နှုတ်ခမ်း၊ ရှည်လျားသော မျက်တောင်၊</w:t>
      </w:r>
    </w:p>
    <w:p>
      <w:r>
        <w:t>--- Page 554 ---</w:t>
      </w:r>
    </w:p>
    <w:p>
      <w:r>
        <w:t>နှင်းကဲ့သို့ဖြူဖွေးသော အသားအေရ....</w:t>
      </w:r>
    </w:p>
    <w:p>
      <w:r>
        <w:t>လှပသော ခေါင်ရန်းပန်းလေးသည် ကြည်လင်သော ရေပြင်မှ</w:t>
      </w:r>
    </w:p>
    <w:p>
      <w:r>
        <w:t>ထွက်လာသည့်နှယ် ပြစ်မျိုးမှဲ့မထင်။</w:t>
      </w:r>
    </w:p>
    <w:p>
      <w:r>
        <w:t>ထိုအချိန်တွင် ယဲ့နင်သည် စကားတစ်ခွန်းသာ တွေးမိသည်။</w:t>
      </w:r>
    </w:p>
    <w:p>
      <w:r>
        <w:t>“ဘာတုန်းဟ..”</w:t>
      </w:r>
    </w:p>
    <w:p>
      <w:r>
        <w:t>အေစခံအိုကြီး ဟွမ်တောက်ကို မယုံကြည်နိုင်စွာ</w:t>
      </w:r>
    </w:p>
    <w:p>
      <w:r>
        <w:t>ကြည့်လိုက်သည်။</w:t>
      </w:r>
    </w:p>
    <w:p>
      <w:r>
        <w:t>‘ဘာဖြစ်နေတာလဲဟ’</w:t>
      </w:r>
    </w:p>
    <w:p>
      <w:r>
        <w:t>‘ခင်ဗျားအပြင်ထွက်သွားတာက အလှေလးကို ခေါ်လာဖို့လား</w:t>
      </w:r>
    </w:p>
    <w:p>
      <w:r>
        <w:t>”</w:t>
      </w:r>
    </w:p>
    <w:p>
      <w:r>
        <w:t>------- ---------- ---------- ---------- ----------- ----------</w:t>
      </w:r>
    </w:p>
    <w:p>
      <w:r>
        <w:t>---------- -------</w:t>
      </w:r>
    </w:p>
    <w:p>
      <w:r>
        <w:t>wunzinnosp</w:t>
      </w:r>
    </w:p>
    <w:p>
      <w:r>
        <w:t>--- Page 555 ---</w:t>
      </w:r>
    </w:p>
    <w:p>
      <w:pPr>
        <w:pageBreakBefore/>
        <w:spacing w:after="40"/>
      </w:pPr>
      <w:r>
        <w:rPr>
          <w:b/>
          <w:sz w:val="20"/>
        </w:rPr>
        <w:t>[ZH] 第四十三章：我都三顧茅廬了你還不開門？ — page 1/5</w:t>
      </w:r>
    </w:p>
    <w:p>
      <w:pPr>
        <w:spacing w:after="120"/>
      </w:pPr>
      <w:r>
        <w:rPr>
          <w:b/>
          <w:sz w:val="28"/>
        </w:rPr>
        <w:t>第四十三章：我都三顧茅廬了你還不開門？</w:t>
      </w:r>
    </w:p>
    <w:p>
      <w:r>
        <w:t>醜小鴨搖身一變成了白天鵝的故事，葉寧打小就聽過。</w:t>
      </w:r>
    </w:p>
    <w:p>
      <w:r>
        <w:t>但現實里這麼魔幻的還是頭一回見。</w:t>
      </w:r>
    </w:p>
    <w:p>
      <w:r>
        <w:t>誰能想到這丫頭拾掇乾淨后，居然能這麼好看？</w:t>
      </w:r>
    </w:p>
    <w:p>
      <w:r>
        <w:t>“這小妮子聰明啊，故意把自己弄的髒兮兮的，不然啊她哪能走到京城？”</w:t>
      </w:r>
    </w:p>
    <w:p>
      <w:r>
        <w:t>老黃頭感慨說道。</w:t>
      </w:r>
    </w:p>
    <w:p>
      <w:r>
        <w:t>葉寧點了點頭。</w:t>
      </w:r>
    </w:p>
    <w:p>
      <w:r>
        <w:t>在這亂世，這種無依無靠，卻又長得如此漂亮的女孩，實在是太容易出事了。</w:t>
      </w:r>
    </w:p>
    <w:p>
      <w:r>
        <w:t>“可惜了。”</w:t>
      </w:r>
    </w:p>
    <w:p>
      <w:r>
        <w:t>葉寧嘆了口氣。</w:t>
      </w:r>
    </w:p>
    <w:p>
      <w:r>
        <w:t>這丫頭生錯了時代啊，要是放到他前世，就憑這顏值，妥妥的校園女神，光舔狗就至少有個加強連。</w:t>
      </w:r>
    </w:p>
    <w:p>
      <w:r>
        <w:t>“公子，我先回去休息了。”</w:t>
      </w:r>
    </w:p>
    <w:p>
      <w:r>
        <w:t>老黃頭把萱萱留下，自己轉身離開了。</w:t>
      </w:r>
    </w:p>
    <w:p>
      <w:r>
        <w:t>“等等！”</w:t>
      </w:r>
    </w:p>
    <w:p>
      <w:r>
        <w:t>葉寧打了個激靈，出門一看。</w:t>
      </w:r>
    </w:p>
    <w:p>
      <w:r>
        <w:t>這狗日的老黃頭，腿腳還真快，一溜煙就沒影了。</w:t>
      </w:r>
    </w:p>
    <w:p>
      <w:r>
        <w:t>只剩下萱萱怯生生的站在原地，低頭看著自己的小鞋子。</w:t>
      </w:r>
    </w:p>
    <w:p>
      <w:r>
        <w:t>“我說了不需要丫鬟，但好像沒有人把我的話當真。”</w:t>
      </w:r>
    </w:p>
    <w:p>
      <w:r>
        <w:t>葉寧哭笑不得。</w:t>
      </w:r>
    </w:p>
    <w:p>
      <w:r>
        <w:t>老黃頭的意思他還能不明白？</w:t>
      </w:r>
    </w:p>
    <w:p>
      <w:r>
        <w:t>這是看人小姑娘生的這麼水靈，這才送到葉寧的房裡。</w:t>
      </w:r>
    </w:p>
    <w:p>
      <w:r>
        <w:t>在他樸實的觀念裡面，若是葉寧把萱萱收了房，那也算是她的造化。</w:t>
      </w:r>
    </w:p>
    <w:p>
      <w:pPr>
        <w:pageBreakBefore/>
        <w:spacing w:after="40"/>
      </w:pPr>
      <w:r>
        <w:rPr>
          <w:b/>
          <w:sz w:val="20"/>
        </w:rPr>
        <w:t>[MY] အခန်း (၄၃) — page 1/5</w:t>
      </w:r>
    </w:p>
    <w:p>
      <w:pPr>
        <w:spacing w:after="120"/>
      </w:pPr>
      <w:r>
        <w:rPr>
          <w:b/>
          <w:sz w:val="28"/>
        </w:rPr>
        <w:t>အခန်း (၄၃)</w:t>
      </w:r>
    </w:p>
    <w:p>
      <w:r>
        <w:t>ဘဲရုပ်ဆိုးလေးဘဝမှ လှပေသာအဖြူရောင်ငန်းအဖြစ်သို့</w:t>
      </w:r>
    </w:p>
    <w:p>
      <w:r>
        <w:t>ပြောင်းလဲသွားသော ပုံပြင်တစ်ပုဒ်ရှိသည်။ ထိုပုံပြင်ကို</w:t>
      </w:r>
    </w:p>
    <w:p>
      <w:r>
        <w:t>ယဲ့နင်သည် ငယ်စဉ်ဘဝကတည်းက ကြားခဲ့ဖူးသည်။</w:t>
      </w:r>
    </w:p>
    <w:p>
      <w:r>
        <w:t>သို့သော် ထိုကဲ့သို့သော မှော်လှည့်ကွက်မျိုးကို အပြင်တွင်</w:t>
      </w:r>
    </w:p>
    <w:p>
      <w:r>
        <w:t>မြင်ဖူးသည်မှာ ပထမဆုံး အကြိမ်ဖြစ်သည်။</w:t>
      </w:r>
    </w:p>
    <w:p>
      <w:r>
        <w:t>ထိုကေလးမေလးသည် ရေမိုးချိုးသန့်စင်ပြီးနောက် ဤမျှ</w:t>
      </w:r>
    </w:p>
    <w:p>
      <w:r>
        <w:t>ထိလှပသွားမည်ဟု မည်သူထင်မည်နည်း။</w:t>
      </w:r>
    </w:p>
    <w:p>
      <w:r>
        <w:t>“ဒီကောင်မေလးက ဉာဏ်ကောင်းတယ်ဆိုတော့</w:t>
      </w:r>
    </w:p>
    <w:p>
      <w:r>
        <w:t>ညစ်ပေနအောင် တမင်လုပ်ထားတာပဲနေမှာ၊ မဟုတ်ရင်</w:t>
      </w:r>
    </w:p>
    <w:p>
      <w:r>
        <w:t>သူဘယ်လိုလို့ မြို့တော်ထဲကိုရောက်လာမှာလဲ”</w:t>
      </w:r>
    </w:p>
    <w:p>
      <w:r>
        <w:t>အေစခံအိုကြီး ဟွမ်တောက်သည် ဝမ်းနည်းစွာ</w:t>
      </w:r>
    </w:p>
    <w:p>
      <w:r>
        <w:t>ပြောလိုက်သည်။</w:t>
      </w:r>
    </w:p>
    <w:p>
      <w:r>
        <w:t>ယဲ့နင်သည်လည်း သေဘာတူဟန်ဖြင့် ခေါင်းညိတ်လိုက်သည်။</w:t>
      </w:r>
    </w:p>
    <w:p>
      <w:r>
        <w:t>--- Page 556 ---</w:t>
      </w:r>
    </w:p>
    <w:p>
      <w:r>
        <w:t>ပြဿနာပေါင်းစုံပြည့်နက်နေသော</w:t>
      </w:r>
    </w:p>
    <w:p>
      <w:r>
        <w:t>ဤရက်စက်သောကမ္ဘာကြီးမှာ</w:t>
      </w:r>
    </w:p>
    <w:p>
      <w:r>
        <w:t>လှပေသာမိန်းကေလးတစ်ယောက်အတွက်</w:t>
      </w:r>
    </w:p>
    <w:p>
      <w:r>
        <w:t>အကူအညီရဖို့ထက် ဒုက္ခရောက်ဖို့က ပိုများလေသည်။</w:t>
      </w:r>
    </w:p>
    <w:p>
      <w:r>
        <w:t>“သနားဖို့ကောင်းလိုက်တာ”</w:t>
      </w:r>
    </w:p>
    <w:p>
      <w:r>
        <w:t>ယဲ့နင်သက်ပြင်းချလိုက်သည်။ ထိုကေလးမသည်</w:t>
      </w:r>
    </w:p>
    <w:p>
      <w:r>
        <w:t>ခေတ်မှားပြီးမွေးဖွားလာခဲ့သည်။ သူမသာ ယဲ့နင်၏ယခင်ဘဝ</w:t>
      </w:r>
    </w:p>
    <w:p>
      <w:r>
        <w:t>ခေတ်တွင် မွေးဖွားလာပါက သူမ၏အလှအပနှင့်ပင်</w:t>
      </w:r>
    </w:p>
    <w:p>
      <w:r>
        <w:t>အားပေးသည့် ဖန်များစွာ ရှိနေလာက်ပြီဖြစ်သည်။</w:t>
      </w:r>
    </w:p>
    <w:p>
      <w:r>
        <w:t>“သခင်လေး၊ ကျွန်တော် အနားယူဖို့ ပြန်လိုက်ပါဦးမယ်ဗျာ”</w:t>
      </w:r>
    </w:p>
    <w:p>
      <w:r>
        <w:t>အေစခံအိုကြီးဟွမ်တောက်သည် ရွှမ်ရွှမ်ကို</w:t>
      </w:r>
    </w:p>
    <w:p>
      <w:r>
        <w:t>ယဲ့နင်အခန်းထဲတွင် ထားခဲ့ကာ ထွက်သွားသည်။</w:t>
      </w:r>
    </w:p>
    <w:p>
      <w:r>
        <w:t>“ဟေ့ ခဏစောင့်ဦး...”</w:t>
      </w:r>
    </w:p>
    <w:p>
      <w:r>
        <w:t>ယဲ့နင်သည် ပျာယာခတ်သွားကာ အပြင်ဘက်သို့</w:t>
      </w:r>
    </w:p>
    <w:p>
      <w:r>
        <w:t>အေစခံအိုကြီးကို လှမ်းခေါ်လိုက်သည်။</w:t>
      </w:r>
    </w:p>
    <w:p>
      <w:r>
        <w:t>--- Page 557 ---</w:t>
      </w:r>
    </w:p>
    <w:p>
      <w:r>
        <w:t>“သောက်အဘိုးကြီးကလည်း</w:t>
      </w:r>
    </w:p>
    <w:p>
      <w:r>
        <w:t>မြန်လိုက်တာခြေရာတောင်မကျန်ဘူး”</w:t>
      </w:r>
    </w:p>
    <w:p>
      <w:r>
        <w:t>ရွှမ်ရွှမ်တစ်ယောက်တည်းသာလျှင်</w:t>
      </w:r>
    </w:p>
    <w:p>
      <w:r>
        <w:t>သူမ၏သေးသယ်သောဖိနပ်များကို ငုံ့ကြည့်လျက်</w:t>
      </w:r>
    </w:p>
    <w:p>
      <w:r>
        <w:t>ကြောက်ရွံ့စွာ မတ်တပ်ရပ်နေသည်။</w:t>
      </w:r>
    </w:p>
    <w:p>
      <w:r>
        <w:t>“အေစခံမလိုပါဘူးလို့ သေချာပြောထားတာကို</w:t>
      </w:r>
    </w:p>
    <w:p>
      <w:r>
        <w:t>နားမေထာင်ကြဘူး”</w:t>
      </w:r>
    </w:p>
    <w:p>
      <w:r>
        <w:t>ယဲ့နင်သည် ရယ်ရမလား ငိုရမလားပင် မသိတော့ပေ။</w:t>
      </w:r>
    </w:p>
    <w:p>
      <w:r>
        <w:t>အေစခံဟွမ်တောက်ဆိုလိုသည်ကို ယဲ့နင်နားမလည်ပဲမေနပါ။</w:t>
      </w:r>
    </w:p>
    <w:p>
      <w:r>
        <w:t>ကေလးမေလးသည် ဉာဏ်ထက်မြက်သောကြောင့် သူမကို</w:t>
      </w:r>
    </w:p>
    <w:p>
      <w:pPr>
        <w:pageBreakBefore/>
        <w:spacing w:after="40"/>
      </w:pPr>
      <w:r>
        <w:rPr>
          <w:b/>
          <w:sz w:val="20"/>
        </w:rPr>
        <w:t>[ZH] 第四十三章：我都三顧茅廬了你還不開門？ — page 2/5</w:t>
      </w:r>
    </w:p>
    <w:p>
      <w:r>
        <w:t>可問題是，葉寧怎麼可能下得了手？</w:t>
      </w:r>
    </w:p>
    <w:p>
      <w:r>
        <w:t>頭一回見面，完全沒有了解不說，年紀還這麼小。</w:t>
      </w:r>
    </w:p>
    <w:p>
      <w:r>
        <w:t>像她這麼小的時候，葉寧還在讀初三。</w:t>
      </w:r>
    </w:p>
    <w:p>
      <w:r>
        <w:t>這她要是能下得了手，那不成了畜生了嗎？</w:t>
      </w:r>
    </w:p>
    <w:p>
      <w:r>
        <w:t>“你去休息吧。”</w:t>
      </w:r>
    </w:p>
    <w:p>
      <w:r>
        <w:t>葉寧指了指床鋪。</w:t>
      </w:r>
    </w:p>
    <w:p>
      <w:r>
        <w:t>萱萱身子一顫，眼裡閃過了一抹不情願。</w:t>
      </w:r>
    </w:p>
    <w:p>
      <w:r>
        <w:t>但似乎想到了什麼，又認命似得咬了咬牙。</w:t>
      </w:r>
    </w:p>
    <w:p>
      <w:r>
        <w:t>她低著頭，緩緩的爬上床，然後躺了下來。</w:t>
      </w:r>
    </w:p>
    <w:p>
      <w:r>
        <w:t>葉寧朝著床榻走了過來。</w:t>
      </w:r>
    </w:p>
    <w:p>
      <w:r>
        <w:t>他緩緩的俯身……</w:t>
      </w:r>
    </w:p>
    <w:p>
      <w:r>
        <w:t>萱萱閉上了眼睛，呼吸變得急促了起來。</w:t>
      </w:r>
    </w:p>
    <w:p>
      <w:r>
        <w:t>然而葉寧什麼都沒有做。</w:t>
      </w:r>
    </w:p>
    <w:p>
      <w:r>
        <w:t>他只是抓起一個多餘的枕頭，便直接起身。</w:t>
      </w:r>
    </w:p>
    <w:p>
      <w:r>
        <w:t>等萱萱睜開眼睛看過來的時候，葉寧已經打好了地鋪，打了個哈欠。</w:t>
      </w:r>
    </w:p>
    <w:p>
      <w:r>
        <w:t>“晚安。”</w:t>
      </w:r>
    </w:p>
    <w:p>
      <w:r>
        <w:t>燈熄滅了。</w:t>
      </w:r>
    </w:p>
    <w:p>
      <w:r>
        <w:t>葉寧很快就睡著了。</w:t>
      </w:r>
    </w:p>
    <w:p>
      <w:r>
        <w:t>對於他而言，自己這麼做幾乎是不需要任何思考的。</w:t>
      </w:r>
    </w:p>
    <w:p>
      <w:r>
        <w:t>小啞巴這麼可憐，他身為一個大老爺們，當然應該照顧她。</w:t>
      </w:r>
    </w:p>
    <w:p>
      <w:r>
        <w:t>拿出點風度，不算什麼。</w:t>
      </w:r>
    </w:p>
    <w:p>
      <w:r>
        <w:t>放在上輩子，這算是普世價值觀。</w:t>
      </w:r>
    </w:p>
    <w:p>
      <w:r>
        <w:t>但對於“萱萱”而言，衝擊力是巨大的。</w:t>
      </w:r>
    </w:p>
    <w:p>
      <w:r>
        <w:t>她睜著眼睛，絲毫沒有入睡的意思。</w:t>
      </w:r>
    </w:p>
    <w:p>
      <w:r>
        <w:t>若是此刻有人透過黑暗，看到她的雙眼，定然會發現她先前滿是怯懦，茫然，自卑的眼睛里，充斥著冰冷。</w:t>
      </w:r>
    </w:p>
    <w:p>
      <w:pPr>
        <w:pageBreakBefore/>
        <w:spacing w:after="40"/>
      </w:pPr>
      <w:r>
        <w:rPr>
          <w:b/>
          <w:sz w:val="20"/>
        </w:rPr>
        <w:t>[MY] အခန်း (၄၃) — page 2/5</w:t>
      </w:r>
    </w:p>
    <w:p>
      <w:r>
        <w:t>ယဲ့နင်အခန်းထဲသို့ ပို့ပေးခဲ့ခြင်းဖြစ်သည်။</w:t>
      </w:r>
    </w:p>
    <w:p>
      <w:r>
        <w:t>ဟွမ်တောက်၏ ဦးနှောက်သေးသေးသည် ယဲ့နင်သာ ရွှမ်ရွှမ်ကို</w:t>
      </w:r>
    </w:p>
    <w:p>
      <w:r>
        <w:t>အိမ်တော်ထဲသို့ခေါ်လိုက်ပါက သူမ၏ဘဝသည်</w:t>
      </w:r>
    </w:p>
    <w:p>
      <w:r>
        <w:t>ကံကောင်းသွားလိမ့်မည် ဟု တွေးမိသည်။</w:t>
      </w:r>
    </w:p>
    <w:p>
      <w:r>
        <w:t>ဤနေရာတွင် မေးရမည့် မေးခွန်းတစ်ခုရှိသည်။ ယဲ့နင်</w:t>
      </w:r>
    </w:p>
    <w:p>
      <w:r>
        <w:t>--- Page 558 ---</w:t>
      </w:r>
    </w:p>
    <w:p>
      <w:r>
        <w:t>ဘယ်လိုအောင်မြင်အောင် လုပ်မလဲ ဆိုသည်ပင်ဖြစ်သည်။</w:t>
      </w:r>
    </w:p>
    <w:p>
      <w:r>
        <w:t>ရွှမ်ရွှမ်သည် အလွန်ပင် ငယ်သေးသောကြောင့် ယဲ့နင်သာ</w:t>
      </w:r>
    </w:p>
    <w:p>
      <w:r>
        <w:t>အထက်တန်းကျောင်းသား ဆိုပါက သူမသည်</w:t>
      </w:r>
    </w:p>
    <w:p>
      <w:r>
        <w:t>အလယ်တန်းမျှသာ ရှိဦးမည်။</w:t>
      </w:r>
    </w:p>
    <w:p>
      <w:r>
        <w:t>သူမနှင့်အိပ်မည်ဆိုပါက ယဲ့နင်သည်</w:t>
      </w:r>
    </w:p>
    <w:p>
      <w:r>
        <w:t>မကောင်းဆိုးဝါးဖြစ်သွားပေလိမ့်မည်။</w:t>
      </w:r>
    </w:p>
    <w:p>
      <w:r>
        <w:t>“အနားယူလိုက်ဦး”</w:t>
      </w:r>
    </w:p>
    <w:p>
      <w:r>
        <w:t>ယဲ့နင်သည် ခုတင်ကို ညွှန်ပြလိုက်သည်။</w:t>
      </w:r>
    </w:p>
    <w:p>
      <w:r>
        <w:t>ရွှမ်ရွှမ်၏ခန္ဓာကိုယ်လေးသည် တုန်တက်သွားကာ</w:t>
      </w:r>
    </w:p>
    <w:p>
      <w:r>
        <w:t>သူမ၏မျက်ဝန်းများတွင် တွန့်ဆုတ်ခြင်းများရှိနေသည်။</w:t>
      </w:r>
    </w:p>
    <w:p>
      <w:r>
        <w:t>ထို့နောက် သူမသည် တစ်ခုခုကို တွေးမိသွားကာ</w:t>
      </w:r>
    </w:p>
    <w:p>
      <w:r>
        <w:t>လက်လျှော့လိုက်ဟန်ဖြင့် အံကြိတ်လိုက်သည်။</w:t>
      </w:r>
    </w:p>
    <w:p>
      <w:r>
        <w:t>ရွှမ်ရွှမ်သည် ခေါင်းငုံ့ကာ အိပ်ယာပေါ်သို့ ဖြေးညှင်းစွာ</w:t>
      </w:r>
    </w:p>
    <w:p>
      <w:r>
        <w:t>တက်သွားသည်ပြီးနောက် တောင့်တောင့်လေး</w:t>
      </w:r>
    </w:p>
    <w:p>
      <w:r>
        <w:t>လဲလျောင်းနေသည်။</w:t>
      </w:r>
    </w:p>
    <w:p>
      <w:r>
        <w:t>--- Page 559 ---</w:t>
      </w:r>
    </w:p>
    <w:p>
      <w:r>
        <w:t>ယဲ့နင်သည် အိပ်ယာဆီသို့ လျှောက်လာသည်။ သူသည်</w:t>
      </w:r>
    </w:p>
    <w:p>
      <w:r>
        <w:t>ဖြေးညှင်းစွာ တိုးလာကာ....</w:t>
      </w:r>
    </w:p>
    <w:p>
      <w:r>
        <w:t>ရွှမ်ရွှမ်သည် မျက်ဝန်းများကို ပိတ်ချလိုက်ပြီး</w:t>
      </w:r>
    </w:p>
    <w:p>
      <w:r>
        <w:t>အသက်ရှူနှုန်းများသည်လည်း လျင်မြန်လာခဲ့သည်။</w:t>
      </w:r>
    </w:p>
    <w:p>
      <w:r>
        <w:t>သို့သော် ယဲ့နင်သည် ဘာမှမလုပ်ပေ။</w:t>
      </w:r>
    </w:p>
    <w:p>
      <w:r>
        <w:t>ခေါင်းအုံးတစ်လုံးကိုဆွဲယူလိုက်ကာ ပြန်ထွက်သွားသည်။</w:t>
      </w:r>
    </w:p>
    <w:p>
      <w:r>
        <w:t>ရွှမ်ရွှမ်မျက်လုံးများကို ဖွင့်လိုက်ပြီး</w:t>
      </w:r>
    </w:p>
    <w:p>
      <w:r>
        <w:t>စောင်းကြည့်လိုက်သောအခါ ယဲ့နင်သည် ကြမ်းပြင်ပေါ်တွင်</w:t>
      </w:r>
    </w:p>
    <w:p>
      <w:r>
        <w:t>လဲလျောင်းကာ သမ်းပင်သမ်းနေပြီဖြစ်သည်။</w:t>
      </w:r>
    </w:p>
    <w:p>
      <w:r>
        <w:t>“ကောင်းသောညပါ”</w:t>
      </w:r>
    </w:p>
    <w:p>
      <w:r>
        <w:t>မီးအိမ်များသည်လည်း မှိတ်ထားသောကြောင့် ယဲ့နင်သည်</w:t>
      </w:r>
    </w:p>
    <w:p>
      <w:r>
        <w:t>လျင်မြန်စွာ အိပ်ပျော်သွားတော့သည်။</w:t>
      </w:r>
    </w:p>
    <w:p>
      <w:r>
        <w:t>ငမအေလးသည် သနားဖို့ကောင်းလွန်းလှသည်။ ထို့ကြောင့်</w:t>
      </w:r>
    </w:p>
    <w:p>
      <w:r>
        <w:t>--- Page 560 ---</w:t>
      </w:r>
    </w:p>
    <w:p>
      <w:r>
        <w:t>လူကြီးတစ်ယောက်ဖြစ်သော ယဲ့နင်သည် သူမကို</w:t>
      </w:r>
    </w:p>
    <w:p>
      <w:r>
        <w:t>သေချာဂရုစိုက်မည်ဖြစ်သည်။</w:t>
      </w:r>
    </w:p>
    <w:p>
      <w:r>
        <w:t>‘ဒီတိုင်း နည်းနည်းလောက်ဂရုစိုက်ပေးလိုက်ရုံပဲ’</w:t>
      </w:r>
    </w:p>
    <w:p>
      <w:pPr>
        <w:pageBreakBefore/>
        <w:spacing w:after="40"/>
      </w:pPr>
      <w:r>
        <w:rPr>
          <w:b/>
          <w:sz w:val="20"/>
        </w:rPr>
        <w:t>[ZH] 第四十三章：我都三顧茅廬了你還不開門？ — page 3/5</w:t>
      </w:r>
    </w:p>
    <w:p>
      <w:r>
        <w:t>冰冷的就像是一台殺人機器，沒有絲毫感情。</w:t>
      </w:r>
    </w:p>
    <w:p>
      <w:r>
        <w:t>只是在眼底深處，卻多了一絲迷茫。</w:t>
      </w:r>
    </w:p>
    <w:p>
      <w:r>
        <w:t>“此人確實是個君子。”</w:t>
      </w:r>
    </w:p>
    <w:p>
      <w:r>
        <w:t>來之前，密諜司的管事已經跟她詳細說過葉寧的情報。</w:t>
      </w:r>
    </w:p>
    <w:p>
      <w:r>
        <w:t>總計而言，就是八個字：聖賢之姿，當世君子。</w:t>
      </w:r>
    </w:p>
    <w:p>
      <w:r>
        <w:t>她本來不屑一顧。</w:t>
      </w:r>
    </w:p>
    <w:p>
      <w:r>
        <w:t>這世間，人面獸心的人可多的是，看似衣冠楚楚，實則是衣冠禽獸。</w:t>
      </w:r>
    </w:p>
    <w:p>
      <w:r>
        <w:t>尤其是她這種無依無靠，軟弱可欺的“人設”，更是會助長男人內心的獸慾。</w:t>
      </w:r>
    </w:p>
    <w:p>
      <w:r>
        <w:t>她太清楚自己的姿色對於男人來說有著多麼巨大的誘惑。</w:t>
      </w:r>
    </w:p>
    <w:p>
      <w:r>
        <w:t>本以為葉寧也無法抵禦，會對她下手。</w:t>
      </w:r>
    </w:p>
    <w:p>
      <w:r>
        <w:t>畢竟這幾乎是送到嘴邊的肉，不吃白不吃，誰又能忍受得了呢？</w:t>
      </w:r>
    </w:p>
    <w:p>
      <w:r>
        <w:t>她本來都已經做好了犧牲自己的準備了。</w:t>
      </w:r>
    </w:p>
    <w:p>
      <w:r>
        <w:t>因為管事說的很清楚，葉寧的命無比重要，她的使命，就是留在葉寧身邊，不惜一切代價保護他的安全！</w:t>
      </w:r>
    </w:p>
    <w:p>
      <w:r>
        <w:t>話都說到了這個份上，她還有選擇嗎？</w:t>
      </w:r>
    </w:p>
    <w:p>
      <w:r>
        <w:t>她只能認命。</w:t>
      </w:r>
    </w:p>
    <w:p>
      <w:r>
        <w:t>可是葉寧的反應，卻超出了她的預期，以至於讓她對於“人性”二字有了不同的看法。</w:t>
      </w:r>
    </w:p>
    <w:p>
      <w:pPr>
        <w:pageBreakBefore/>
        <w:spacing w:after="40"/>
      </w:pPr>
      <w:r>
        <w:rPr>
          <w:b/>
          <w:sz w:val="20"/>
        </w:rPr>
        <w:t>[MY] အခန်း (၄၃) — page 3/5</w:t>
      </w:r>
    </w:p>
    <w:p>
      <w:r>
        <w:t>ယဲ့နင်၏ယခင်ကမ္ဘာတွင် ထိုဂရုစိုက်မှုသည်</w:t>
      </w:r>
    </w:p>
    <w:p>
      <w:r>
        <w:t>လူတိုင်းလုပ်သင့်သောအရာတစ်ခုပင်ဖြစ်သည်။</w:t>
      </w:r>
    </w:p>
    <w:p>
      <w:r>
        <w:t>သို့သော် ရွှမ်ရွှမ်အတွက်မူ ထိုဂရုစိုက်မှုလေးသည်</w:t>
      </w:r>
    </w:p>
    <w:p>
      <w:r>
        <w:t>သူမအေပါ်ပြင်းထန်စွာ သက်ရောက်သွားသည်။ ရွှမ်ရွှမ်သည်</w:t>
      </w:r>
    </w:p>
    <w:p>
      <w:r>
        <w:t>မျက်လုံးများကိုဖွင့်လိုက်ပြီး အိပ်မည့်ဟန်လည်း မေပါ်ပေ။</w:t>
      </w:r>
    </w:p>
    <w:p>
      <w:r>
        <w:t>ထိုအချိန်တွင် တစ်စုံတစ်ယောက်သာ သူမ၏မျက်ဝန်းများကို</w:t>
      </w:r>
    </w:p>
    <w:p>
      <w:r>
        <w:t>မြင်လိုက်ပါက မူလကရှိခဲ့သော ကြောက်ရွံ့မှု၊ တုန်လှုပ်မှုများ</w:t>
      </w:r>
    </w:p>
    <w:p>
      <w:r>
        <w:t>အစား အေးစက်မှုများကိုသာ ခံစားရမည်ဖြစ်သည်။</w:t>
      </w:r>
    </w:p>
    <w:p>
      <w:r>
        <w:t>ထိုအေးစက်မှုများသည် ခံစားချက်မရှိသော</w:t>
      </w:r>
    </w:p>
    <w:p>
      <w:r>
        <w:t>လူသတ်လက်နက်နှင့်ပင်တူသည်။ သို့သော်</w:t>
      </w:r>
    </w:p>
    <w:p>
      <w:r>
        <w:t>ထိုအေးစက်စက်မျက်လုံးများတွင် စိတ်ရှုပ်ထွေးများလည်း</w:t>
      </w:r>
    </w:p>
    <w:p>
      <w:r>
        <w:t>ထင်ဟပ်နေသးသည်။</w:t>
      </w:r>
    </w:p>
    <w:p>
      <w:r>
        <w:t>--- Page 561 ---</w:t>
      </w:r>
    </w:p>
    <w:p>
      <w:r>
        <w:t>‘ဒီလူက တကယ် ကောင်းတဲ့လူပဲ’</w:t>
      </w:r>
    </w:p>
    <w:p>
      <w:r>
        <w:t>ဤနေရာသို့မလာခင်က သူလျိုအဖွဲ့ခေါင်းဆောင်းက</w:t>
      </w:r>
    </w:p>
    <w:p>
      <w:r>
        <w:t>ယဲ့နင်၏သတင်းအချက်အလက်များကို သူမအား</w:t>
      </w:r>
    </w:p>
    <w:p>
      <w:r>
        <w:t>အေသးစိတ်ပြောပြခဲ့သည်။</w:t>
      </w:r>
    </w:p>
    <w:p>
      <w:r>
        <w:t>စုစုပေါင်းစာလုံးရှစ်လုံးပါဝင်သည်။</w:t>
      </w:r>
    </w:p>
    <w:p>
      <w:r>
        <w:t>ပညာရှိသော လူကောင်းတစ်ယောက်....</w:t>
      </w:r>
    </w:p>
    <w:p>
      <w:r>
        <w:t>ထိုစဉ်က သူမသည် ထိုစကားများကို အထင်သေးခဲ့မိသည်။</w:t>
      </w:r>
    </w:p>
    <w:p>
      <w:r>
        <w:t>ဤကမ္ဘာပေါ်တွင် တိရိစ္ဆာန်စိတ်နှင့်လူရေခြုံထားသော</w:t>
      </w:r>
    </w:p>
    <w:p>
      <w:r>
        <w:t>လူများသာရှိသည်။ သူတို့သည် အပြင်ပန်းတွင်</w:t>
      </w:r>
    </w:p>
    <w:p>
      <w:r>
        <w:t>ဝတ်ကောင်းစားလှများကို ဝတ်ဆင်ထားသော်လည်း</w:t>
      </w:r>
    </w:p>
    <w:p>
      <w:r>
        <w:t>အတွင်းဘက်တွင်မူ မကောင်းဆိုးဝါးများပင်ဖြစ်သည်။</w:t>
      </w:r>
    </w:p>
    <w:p>
      <w:r>
        <w:t>အထူးသဖြင့် သူမ၏ အကူအညီမဲ့ပြီး အားနည်းနေသော ပုံစံ</w:t>
      </w:r>
    </w:p>
    <w:p>
      <w:r>
        <w:t>နှင့် ငယ်ရွယ်နုနယ်မှုသည် ထိုလူများ၏တိရိစ္ဆာန်စိတ်ကို</w:t>
      </w:r>
    </w:p>
    <w:p>
      <w:r>
        <w:t>နှိုး္ဓကေစသည်။ သူမ၏ပုံစံသည် ထိုယောကျာ်းများအတွက်</w:t>
      </w:r>
    </w:p>
    <w:p>
      <w:r>
        <w:t>အလွန်ပင်စိတ်္ဓကဖွယ်ဖြစ်ကြောင်း သူမကောင်းစွာသိသည်။</w:t>
      </w:r>
    </w:p>
    <w:p>
      <w:r>
        <w:t>--- Page 562 ---</w:t>
      </w:r>
    </w:p>
    <w:p>
      <w:r>
        <w:t>ယဲ့နင်သည် လိုအင်ဆန္ဒကို မထိန်းချုပ်နိုင်ဘဲ သူမအား</w:t>
      </w:r>
    </w:p>
    <w:p>
      <w:r>
        <w:t>ဖြွေဲ့ခလိမ့်မည်ဟု သူမထင်ခဲ့သည်။ အဘယ်ကြောင့်ဆိုသော်</w:t>
      </w:r>
    </w:p>
    <w:p>
      <w:r>
        <w:t>ပါးစပ်နားထိ ခွံ့ကျွေးထားသော အသားကို ဘယ်ကျားမှ</w:t>
      </w:r>
    </w:p>
    <w:p>
      <w:r>
        <w:t>မစားဘဲ မေနနိုင်ပေ။</w:t>
      </w:r>
    </w:p>
    <w:p>
      <w:r>
        <w:t>ရွှမ်ရွှမ်သည် သူမကိုယ်သူမ စွန့်လွှတ်ရန်</w:t>
      </w:r>
    </w:p>
    <w:p>
      <w:r>
        <w:t>ပြင်ဆင်ပြီးသားဖြစ်သည်။ အဘယ်ကြောင့်ဆိုသော်</w:t>
      </w:r>
    </w:p>
    <w:p>
      <w:pPr>
        <w:pageBreakBefore/>
        <w:spacing w:after="40"/>
      </w:pPr>
      <w:r>
        <w:rPr>
          <w:b/>
          <w:sz w:val="20"/>
        </w:rPr>
        <w:t>[ZH] 第四十三章：我都三顧茅廬了你還不開門？ — page 4/5</w:t>
      </w:r>
    </w:p>
    <w:p>
      <w:r>
        <w:t>“原來這世間，真有好人。”</w:t>
      </w:r>
    </w:p>
    <w:p>
      <w:r>
        <w:t>她喃喃自語。</w:t>
      </w:r>
    </w:p>
    <w:p>
      <w:r>
        <w:t>屋子裡，葉寧呼吸平穩。</w:t>
      </w:r>
    </w:p>
    <w:p>
      <w:r>
        <w:t>屋子外面，偶爾有冷風吹過，但大多數時刻都是寧靜。</w:t>
      </w:r>
    </w:p>
    <w:p>
      <w:r>
        <w:t>她已經忘記了自己有多久沒有過這種正常人的生活了。</w:t>
      </w:r>
    </w:p>
    <w:p>
      <w:r>
        <w:t>以至於久久無法適應。</w:t>
      </w:r>
    </w:p>
    <w:p>
      <w:r>
        <w:t>第二天，葉寧睡醒。</w:t>
      </w:r>
    </w:p>
    <w:p>
      <w:r>
        <w:t>他伸了個懶腰，卻看到小啞巴已經捧著他的衣服，在邊上等待多時了。</w:t>
      </w:r>
    </w:p>
    <w:p>
      <w:r>
        <w:t>葉寧愣住，眼角餘光一掃，看到臉盆里也打滿了水，毛巾也準備好了。</w:t>
      </w:r>
    </w:p>
    <w:p>
      <w:r>
        <w:t>“我說了，你不用當自己是丫鬟。”</w:t>
      </w:r>
    </w:p>
    <w:p>
      <w:r>
        <w:t>葉寧一陣無語。</w:t>
      </w:r>
    </w:p>
    <w:p>
      <w:r>
        <w:t>但這小啞巴不經說，一說她，就是一副委屈巴巴的樣子。</w:t>
      </w:r>
    </w:p>
    <w:p>
      <w:r>
        <w:t>不知道的還以為葉寧欺負她似得。</w:t>
      </w:r>
    </w:p>
    <w:p>
      <w:r>
        <w:t>“得了，我服了，你來吧。”</w:t>
      </w:r>
    </w:p>
    <w:p>
      <w:r>
        <w:t>葉寧嘴角一抽，張開雙臂，擺出一副認命姿態。</w:t>
      </w:r>
    </w:p>
    <w:p>
      <w:r>
        <w:t>小啞巴給他穿著衣服。</w:t>
      </w:r>
    </w:p>
    <w:p>
      <w:r>
        <w:t>在葉寧觀察不到的角度，露出一個淺淺的笑容。</w:t>
      </w:r>
    </w:p>
    <w:p>
      <w:r>
        <w:t>“這人真有意思。”</w:t>
      </w:r>
    </w:p>
    <w:p>
      <w:r>
        <w:t>她還是頭一回看到，有男人不習慣美女伺候。</w:t>
      </w:r>
    </w:p>
    <w:p>
      <w:r>
        <w:t>“唉，這該死的封建社會，就快要把我給腐蝕了。”</w:t>
      </w:r>
    </w:p>
    <w:p>
      <w:r>
        <w:t>葉寧被伺候著穿衣服。</w:t>
      </w:r>
    </w:p>
    <w:p>
      <w:r>
        <w:t>伺候著洗漱。</w:t>
      </w:r>
    </w:p>
    <w:p>
      <w:r>
        <w:t>伺候著吃飯。</w:t>
      </w:r>
    </w:p>
    <w:p>
      <w:r>
        <w:t>一通操作下來，人麻了。</w:t>
      </w:r>
    </w:p>
    <w:p>
      <w:r>
        <w:t>不是哥們意志力差，是封建社會的糖衣炮彈太厲害。</w:t>
      </w:r>
    </w:p>
    <w:p>
      <w:pPr>
        <w:pageBreakBefore/>
        <w:spacing w:after="40"/>
      </w:pPr>
      <w:r>
        <w:rPr>
          <w:b/>
          <w:sz w:val="20"/>
        </w:rPr>
        <w:t>[MY] အခန်း (၄၃) — page 4/5</w:t>
      </w:r>
    </w:p>
    <w:p>
      <w:r>
        <w:t>ဝါးစိမ်းမမေလးသည် ယဲ့နင်၏အသက်သည်</w:t>
      </w:r>
    </w:p>
    <w:p>
      <w:r>
        <w:t>အလွန်ပင်အေရးကြီးကြောင့် ပြောထားသောကြောင့်ဖြစ်သည်။</w:t>
      </w:r>
    </w:p>
    <w:p>
      <w:r>
        <w:t>သူမ၏အလုပ်သည် ယဲ့နင်ဘေးနားတွင်နေပြီး ယဲ့နင်ကို</w:t>
      </w:r>
    </w:p>
    <w:p>
      <w:r>
        <w:t>အသက်ပေးပြီး ကာကွယ်ရန်ဖြစ်သည်။ ထို့ကြောင့် သူမတွင်</w:t>
      </w:r>
    </w:p>
    <w:p>
      <w:r>
        <w:t>သူမ၏ကံကြမ္မာကိုလက်ခံရုံမှတစ်ပါး</w:t>
      </w:r>
    </w:p>
    <w:p>
      <w:r>
        <w:t>ရွေးချယ်စရာလုံးဝမရှိပေ။</w:t>
      </w:r>
    </w:p>
    <w:p>
      <w:r>
        <w:t>သို့သော် ယဲ့နင်၏အပြုအမူ သူမ မျှော်လင့်ထားသည်နှင့်</w:t>
      </w:r>
    </w:p>
    <w:p>
      <w:r>
        <w:t>လုံးဝကွဲလွဲနေသည်။ ထို့ကြောင့် သူမတွင်</w:t>
      </w:r>
    </w:p>
    <w:p>
      <w:r>
        <w:t>“လူသားများ၏သဘာဝ” နှင့် ပတ်သတ်ပြီး</w:t>
      </w:r>
    </w:p>
    <w:p>
      <w:r>
        <w:t>အမြင်အသစ်ပေါ်ပေါက်လာခဲ့သည်။</w:t>
      </w:r>
    </w:p>
    <w:p>
      <w:r>
        <w:t>--- Page 563 ---</w:t>
      </w:r>
    </w:p>
    <w:p>
      <w:r>
        <w:t>“ဒီကမ္ဘာပေါ်မှာ လူတိုင်းဆိုးနေတာတော့ မဟုတ်ဘူး</w:t>
      </w:r>
    </w:p>
    <w:p>
      <w:r>
        <w:t>ထင်ပါရဲ့”</w:t>
      </w:r>
    </w:p>
    <w:p>
      <w:r>
        <w:t>ရွမ်ရွမ်သည် တိုးတိတ်စွာ ရေရွတ်လိုက်သည်။</w:t>
      </w:r>
    </w:p>
    <w:p>
      <w:r>
        <w:t>အခန်းထဲတွင် ယဲ့နင်၏အသက်ရှူသံက</w:t>
      </w:r>
    </w:p>
    <w:p>
      <w:r>
        <w:t>မှန်မှန်ထွက်ပေါ်နေသည်။ အခန်းအပြင်ဘက်တွင်မူ</w:t>
      </w:r>
    </w:p>
    <w:p>
      <w:r>
        <w:t>အေးစက်သောလေများက ရံဖန်ရံခါ တိုက်တတ်သော်လည်း</w:t>
      </w:r>
    </w:p>
    <w:p>
      <w:r>
        <w:t>အချိန်အများစုတွင် တိတ်ဆိတ်နေသည်။</w:t>
      </w:r>
    </w:p>
    <w:p>
      <w:r>
        <w:t>ရွှမ်ရွှမ်သည် အခုလို သာမာန်ဘဝေလးကို မခံစားရသည်မှာ</w:t>
      </w:r>
    </w:p>
    <w:p>
      <w:r>
        <w:t>မည်မျှပင်ကြာခဲ့ပြီကို မေ့လျော့နေပြီဖြစ်သည်။ လွန်စွာ</w:t>
      </w:r>
    </w:p>
    <w:p>
      <w:r>
        <w:t>ကြာမြင့်ခဲ့ပြီဖြစ်သောကြောင့် ကျင့်သားပင် မရေတာ့ပေ။</w:t>
      </w:r>
    </w:p>
    <w:p>
      <w:r>
        <w:t>နောက်တစ်နေ့မနက်တွင် ယဲ့နင် အညောင်းဆန့်ကာ</w:t>
      </w:r>
    </w:p>
    <w:p>
      <w:r>
        <w:t>နှိုးထလာခဲ့သည်။</w:t>
      </w:r>
    </w:p>
    <w:p>
      <w:r>
        <w:t>ထိုစဉ် အဝတ်များကိုကိုင်ကာသူ့ဘေးနားတွင် စောင့်နေသော</w:t>
      </w:r>
    </w:p>
    <w:p>
      <w:r>
        <w:t>ငအမေလးကို မြင်လိုက်ရသည်။ ယဲ့နင်</w:t>
      </w:r>
    </w:p>
    <w:p>
      <w:r>
        <w:t>ကြက်သေသသွားသည်။</w:t>
      </w:r>
    </w:p>
    <w:p>
      <w:r>
        <w:t>--- Page 564 ---</w:t>
      </w:r>
    </w:p>
    <w:p>
      <w:r>
        <w:t>မျက်လုံးထောင့်မှကြည့်လိုက်သောအခါ</w:t>
      </w:r>
    </w:p>
    <w:p>
      <w:r>
        <w:t>မျက်နှာသစ်ရန်ပြင်ဆင်ထားသော</w:t>
      </w:r>
    </w:p>
    <w:p>
      <w:r>
        <w:t>ရေအပြည့်ဖြည့်ထားသည့်ရေဇလုံနှင့် မျက်နှာသုတ်ပဝါကိုပါ</w:t>
      </w:r>
    </w:p>
    <w:p>
      <w:r>
        <w:t>တွေ့လိုက်ရသည်။</w:t>
      </w:r>
    </w:p>
    <w:p>
      <w:r>
        <w:t>“ အေစခံလိုလုပ်စရာမလိုဘူးလို့ ငါနင့်ကိုပြောထားတာလေ”</w:t>
      </w:r>
    </w:p>
    <w:p>
      <w:r>
        <w:t>ယဲ့နင်သည် ခဏတာမျှ ပြောစရာစကားမဲ့သွားသည်။</w:t>
      </w:r>
    </w:p>
    <w:p>
      <w:r>
        <w:t>သို့သော် ငအမေလးသည် စကားတစ်ခွန်းပင်မေပြာပေ။</w:t>
      </w:r>
    </w:p>
    <w:p>
      <w:r>
        <w:t>တမန့်နေ့က သူမ၏အေကြာင်းပြောသောအခါတွင်လည်း</w:t>
      </w:r>
    </w:p>
    <w:p>
      <w:r>
        <w:t>သူမ၏ပုံစံသည် စိတ်ထိခိုက်နေပုံပေါက်သည်။</w:t>
      </w:r>
    </w:p>
    <w:p>
      <w:r>
        <w:t>မသိသောသူများက ယဲ့နင်သည် သူမကို အနိုင်ကျင့်နေသည်ဟု</w:t>
      </w:r>
    </w:p>
    <w:p>
      <w:r>
        <w:t>ထင်နိုင်သည်။</w:t>
      </w:r>
    </w:p>
    <w:p>
      <w:r>
        <w:t>“ရပြီရပြီ လာတော့”</w:t>
      </w:r>
    </w:p>
    <w:p>
      <w:r>
        <w:t>ယဲ့နင်သည် နှုတ်ခမ်းမဲ့ကာ</w:t>
      </w:r>
    </w:p>
    <w:p>
      <w:pPr>
        <w:pageBreakBefore/>
        <w:spacing w:after="40"/>
      </w:pPr>
      <w:r>
        <w:rPr>
          <w:b/>
          <w:sz w:val="20"/>
        </w:rPr>
        <w:t>[ZH] 第四十三章：我都三顧茅廬了你還不開門？ — page 5/5</w:t>
      </w:r>
    </w:p>
    <w:p>
      <w:r>
        <w:t>這種感覺是真不錯。</w:t>
      </w:r>
    </w:p>
    <w:p>
      <w:r>
        <w:t>就是還有點不習慣。</w:t>
      </w:r>
    </w:p>
    <w:p>
      <w:r>
        <w:t>“你在家裡待著，我出去辦事。”</w:t>
      </w:r>
    </w:p>
    <w:p>
      <w:r>
        <w:t>葉寧把小啞巴安頓好。</w:t>
      </w:r>
    </w:p>
    <w:p>
      <w:r>
        <w:t>自己又出門了。</w:t>
      </w:r>
    </w:p>
    <w:p>
      <w:r>
        <w:t>不用說，還是去監察院。</w:t>
      </w:r>
    </w:p>
    <w:p>
      <w:r>
        <w:t>遠遠看到，還是大門緊閉。</w:t>
      </w:r>
    </w:p>
    <w:p>
      <w:r>
        <w:t>“這群鳥人是真不上班嗎？”</w:t>
      </w:r>
    </w:p>
    <w:p>
      <w:r>
        <w:t>葉寧氣的咬牙切齒。</w:t>
      </w:r>
    </w:p>
    <w:p>
      <w:r>
        <w:t>他這都“三顧茅廬”了，連門都沒進去，這誰頂得住啊。</w:t>
      </w:r>
    </w:p>
    <w:p>
      <w:r>
        <w:t>但今天卻是有些不一樣。</w:t>
      </w:r>
    </w:p>
    <w:p>
      <w:r>
        <w:t>監察院門口，居然還站著個熟人，他看到葉寧走來，也有些意外，於是迎了上來，拱手道。</w:t>
      </w:r>
    </w:p>
    <w:p>
      <w:r>
        <w:t>“拜見葉大人。”</w:t>
      </w:r>
    </w:p>
    <w:p>
      <w:r>
        <w:t>..........................................................................</w:t>
      </w:r>
    </w:p>
    <w:p>
      <w:r>
        <w:t>求鮮花，求評價票！</w:t>
      </w:r>
    </w:p>
    <w:p>
      <w:r>
        <w:t>..........................................................................</w:t>
      </w:r>
    </w:p>
    <w:p>
      <w:r>
        <w:t>(活動時間：10月1日到10月7日)</w:t>
      </w:r>
    </w:p>
    <w:p>
      <w:r>
        <w:t>[[KMTCRAWLER MARKER 45]]</w:t>
      </w:r>
    </w:p>
    <w:p>
      <w:pPr>
        <w:pageBreakBefore/>
        <w:spacing w:after="40"/>
      </w:pPr>
      <w:r>
        <w:rPr>
          <w:b/>
          <w:sz w:val="20"/>
        </w:rPr>
        <w:t>[MY] အခန်း (၄၃) — page 5/5</w:t>
      </w:r>
    </w:p>
    <w:p>
      <w:r>
        <w:t>အကျအဝတ်ခံရန်လက်ကိုကားလိုက်သည်။</w:t>
      </w:r>
    </w:p>
    <w:p>
      <w:r>
        <w:t>--- Page 565 ---</w:t>
      </w:r>
    </w:p>
    <w:p>
      <w:r>
        <w:t>ငအမေလးသည် ယဲ့နင်ကို အဝတ်လဲပေးနေသည်။</w:t>
      </w:r>
    </w:p>
    <w:p>
      <w:r>
        <w:t>ရွှမ်ရွှမ်၏ မျက်နှာနုနုလေးတွင် အပြုံးတစ်ပွင့်</w:t>
      </w:r>
    </w:p>
    <w:p>
      <w:r>
        <w:t>ပေါ်ပေါက်လာသော်လည်း ယဲ့နင်ဘက်မှ ကြည့်ပါက</w:t>
      </w:r>
    </w:p>
    <w:p>
      <w:r>
        <w:t>မြမင်ရေပ။</w:t>
      </w:r>
    </w:p>
    <w:p>
      <w:r>
        <w:t>“ဒီလူက တကယ် စိတ်ဝင်စရားကောင်းတာပဲ”</w:t>
      </w:r>
    </w:p>
    <w:p>
      <w:r>
        <w:t>လှပေသာမိန်းကေလးတစ်ယောက်မှ</w:t>
      </w:r>
    </w:p>
    <w:p>
      <w:r>
        <w:t>အဝတ်အစားဝတ်ပေးတာကို နေသားမကျေသာ</w:t>
      </w:r>
    </w:p>
    <w:p>
      <w:r>
        <w:t>ယောကျာ်းတစ်ယောက်ကို သူမဘဝတွင်</w:t>
      </w:r>
    </w:p>
    <w:p>
      <w:r>
        <w:t>ပထမဆုံးမြင်ဖူးခြင်းဖြစ်သည်။</w:t>
      </w:r>
    </w:p>
    <w:p>
      <w:r>
        <w:t>“အံမယ်လေး၊ ဒီပေဒသရာဇ်စနစ်ကြီးက ငါ့ကို</w:t>
      </w:r>
    </w:p>
    <w:p>
      <w:r>
        <w:t>ဖျက်စီးနေတာပဲ”</w:t>
      </w:r>
    </w:p>
    <w:p>
      <w:r>
        <w:t>ယဲ့နင်သည် သေသချာချာ ဝတ်စားဆင်ယင်ပြီးနောက်</w:t>
      </w:r>
    </w:p>
    <w:p>
      <w:r>
        <w:t>မျက်နှာသစ်ရန် စောင့်ဆိုင်းနေသည်။ ထို့နောက်</w:t>
      </w:r>
    </w:p>
    <w:p>
      <w:r>
        <w:t>မနက်စာစားရန် စောင့်ဆိုင်းနေသည်။</w:t>
      </w:r>
    </w:p>
    <w:p>
      <w:r>
        <w:t>အေစခံများ၏လုပ်ကျွေးပြုစုမှုကြောင့် ယဲ့နင်သည်</w:t>
      </w:r>
    </w:p>
    <w:p>
      <w:r>
        <w:t>ပျင်းရိလာခဲ့သည်။</w:t>
      </w:r>
    </w:p>
    <w:p>
      <w:r>
        <w:t>--- Page 566 ---</w:t>
      </w:r>
    </w:p>
    <w:p>
      <w:r>
        <w:t>‘ငါ့မှာ လုပ်ချင်စိတ်မရှိတာ မဟုတ်ပါဘူးနော်</w:t>
      </w:r>
    </w:p>
    <w:p>
      <w:r>
        <w:t>ဒီပေဒသရာဇ်ခေတ်ကြီးကိုက အရာရှိတွေဆို ရှယ်</w:t>
      </w:r>
    </w:p>
    <w:p>
      <w:r>
        <w:t>ပစားထားတာလေ”</w:t>
      </w:r>
    </w:p>
    <w:p>
      <w:r>
        <w:t>အပြုစုခံရခြင်းသည် အမှန်တကယ်ပင်</w:t>
      </w:r>
    </w:p>
    <w:p>
      <w:r>
        <w:t>ခံစားလို့ကောင်းသော်လည်း ကျင့်သားမရေသးပေ။</w:t>
      </w:r>
    </w:p>
    <w:p>
      <w:r>
        <w:t>“နင်အိမ်မှာနေခဲ့၊ ငါရုံးတော်ကိုသွားလိုက်ဦးမယ်”</w:t>
      </w:r>
    </w:p>
    <w:p>
      <w:r>
        <w:t>ယဲ့နင်သည် ငအမေလးကို အိမ်မှာ ထားခဲ့ကာ</w:t>
      </w:r>
    </w:p>
    <w:p>
      <w:r>
        <w:t>ထွက်လာခဲ့သည်။ ပြောစရာပင်မလိုပေ</w:t>
      </w:r>
    </w:p>
    <w:p>
      <w:r>
        <w:t>ယွမ်ကြီးကြပ်ရေးရုံးသို့သွားဖို့ပင်ဖြစ်သည်။</w:t>
      </w:r>
    </w:p>
    <w:p>
      <w:r>
        <w:t>ယဲ့နင် အေဝးမှကြည့်လိုက်သောအခါ</w:t>
      </w:r>
    </w:p>
    <w:p>
      <w:r>
        <w:t>တံခါးသည်ပိတ်ထားဆဲပင်ဖြစ်သည်။</w:t>
      </w:r>
    </w:p>
    <w:p>
      <w:r>
        <w:t>“ဒီခွေးမသားတွေ အလုပ်ကိုမလုပ်ကြတာလား”</w:t>
      </w:r>
    </w:p>
    <w:p>
      <w:r>
        <w:t>ယဲ့နင် ဒေါသတြကီး အံကြိတ်လိုက်သည်။ ဤရုံးတော်ကို</w:t>
      </w:r>
    </w:p>
    <w:p>
      <w:r>
        <w:t>သုံးရက်ဆက်တိုက်လာခဲ့သော်လည်း ဝင်ခွင့်ပင်မရခဲ့ပေ။</w:t>
      </w:r>
    </w:p>
    <w:p>
      <w:r>
        <w:t>‘ဘယ်သူဒေါသမထွက်ပဲနေမလဲ’</w:t>
      </w:r>
    </w:p>
    <w:p>
      <w:r>
        <w:t>--- Page 567 ---</w:t>
      </w:r>
    </w:p>
    <w:p>
      <w:r>
        <w:t>သို့သော် ယေန့တွင် အနည်းငယ်ကွဲပြားနေသည်။</w:t>
      </w:r>
    </w:p>
    <w:p>
      <w:r>
        <w:t>ကြီးကြပ်ရေးရုံး၏ရှေ့တွင် လူတစ်ယောက်ရပ်နေသည်။</w:t>
      </w:r>
    </w:p>
    <w:p>
      <w:r>
        <w:t>ထိုလူသည် ယဲ့နင်ကို မြင်သောအခါ</w:t>
      </w:r>
    </w:p>
    <w:p>
      <w:r>
        <w:t>အနည်းငယ်အံ့ဩသွားပြီး လက်ပြပီးနှုတ်ဆက်လိုက်သည်။</w:t>
      </w:r>
    </w:p>
    <w:p>
      <w:r>
        <w:t>“သခင်ယဲ့ မဂလာပါ”</w:t>
      </w:r>
    </w:p>
    <w:p>
      <w:r>
        <w:t>--------- ---------- ---------- ------- ------- ----------- ----</w:t>
      </w:r>
    </w:p>
    <w:p>
      <w:r>
        <w:t>---- -------- ----- -</w:t>
      </w:r>
    </w:p>
    <w:p>
      <w:r>
        <w:t>wunzinnosp</w:t>
      </w:r>
    </w:p>
    <w:p>
      <w:pPr>
        <w:pageBreakBefore/>
        <w:spacing w:after="40"/>
      </w:pPr>
      <w:r>
        <w:rPr>
          <w:b/>
          <w:sz w:val="20"/>
        </w:rPr>
        <w:t>[ZH] 第四十四章：長風破浪會有時 — page 1/6</w:t>
      </w:r>
    </w:p>
    <w:p>
      <w:pPr>
        <w:spacing w:after="120"/>
      </w:pPr>
      <w:r>
        <w:rPr>
          <w:b/>
          <w:sz w:val="28"/>
        </w:rPr>
        <w:t>第四十四章：長風破浪會有時</w:t>
      </w:r>
    </w:p>
    <w:p>
      <w:r>
        <w:t>“這……不是狀元公嗎？”</w:t>
      </w:r>
    </w:p>
    <w:p>
      <w:r>
        <w:t>葉寧愣了。</w:t>
      </w:r>
    </w:p>
    <w:p>
      <w:r>
        <w:t>來者正是跟老熟人蔡向高。</w:t>
      </w:r>
    </w:p>
    <w:p>
      <w:r>
        <w:t>“狀元之名，切莫再提，功名再大，也大不過才華，而葉大人的才情，是讓在下佩服的五體投地的。”</w:t>
      </w:r>
    </w:p>
    <w:p>
      <w:r>
        <w:t>蔡向高苦笑一聲。</w:t>
      </w:r>
    </w:p>
    <w:p>
      <w:r>
        <w:t>昔日他確實以狀元之名為榮，心裡也生出了傲氣。</w:t>
      </w:r>
    </w:p>
    <w:p>
      <w:r>
        <w:t>可那一日春風樓文斗，卻被葉寧虐的體無完膚。</w:t>
      </w:r>
    </w:p>
    <w:p>
      <w:r>
        <w:t>自那之後，傲氣盡消，整個人都謙遜多了。</w:t>
      </w:r>
    </w:p>
    <w:p>
      <w:r>
        <w:t>對於他來說，倒也是一件好事。</w:t>
      </w:r>
    </w:p>
    <w:p>
      <w:r>
        <w:t>“那我就稱你為蔡兄吧。”</w:t>
      </w:r>
    </w:p>
    <w:p>
      <w:r>
        <w:t>葉寧拱了拱手，問道。</w:t>
      </w:r>
    </w:p>
    <w:p>
      <w:r>
        <w:t>“蔡兄來監察院為何？”</w:t>
      </w:r>
    </w:p>
    <w:p>
      <w:r>
        <w:t>聞言，蔡向高慘然一笑，說道。</w:t>
      </w:r>
    </w:p>
    <w:p>
      <w:r>
        <w:t>“陛下有旨，封我為監察院通判，我是來此上任的。”</w:t>
      </w:r>
    </w:p>
    <w:p>
      <w:r>
        <w:t>說這話的時候，絕望二字簡直寫在他的臉上。</w:t>
      </w:r>
    </w:p>
    <w:p>
      <w:r>
        <w:t>是了，身為新科狀元，正是他這一生最得意的時候，可是他竟然被分配到了監察院任職。</w:t>
      </w:r>
    </w:p>
    <w:p>
      <w:r>
        <w:t>這讓他怎麼能接受？</w:t>
      </w:r>
    </w:p>
    <w:p>
      <w:r>
        <w:t>監察院啊，早就已經是個半荒廢的衙門了，據說在監察院的人，都是些混吃等死的酒囊飯袋。</w:t>
      </w:r>
    </w:p>
    <w:p>
      <w:pPr>
        <w:pageBreakBefore/>
        <w:spacing w:after="40"/>
      </w:pPr>
      <w:r>
        <w:rPr>
          <w:b/>
          <w:sz w:val="20"/>
        </w:rPr>
        <w:t>[MY] အခန်း (၄၄) — page 1/6</w:t>
      </w:r>
    </w:p>
    <w:p>
      <w:pPr>
        <w:spacing w:after="120"/>
      </w:pPr>
      <w:r>
        <w:rPr>
          <w:b/>
          <w:sz w:val="28"/>
        </w:rPr>
        <w:t>အခန်း (၄၄)</w:t>
      </w:r>
    </w:p>
    <w:p>
      <w:r>
        <w:t>“ဟင်…ဒါက.. နန်းတွင်းကဗျာပြိုင်ပွဲရဲ့ပထမဘွဲ့ရှင်မလား”</w:t>
      </w:r>
    </w:p>
    <w:p>
      <w:r>
        <w:t>ယဲ့နင်အံ့ဩသွားသည်။</w:t>
      </w:r>
    </w:p>
    <w:p>
      <w:r>
        <w:t>ယွမ်ကြီးကြပ်ရုံးသို့ရောက်နေသာသူသည်</w:t>
      </w:r>
    </w:p>
    <w:p>
      <w:r>
        <w:t>--- Page 568 ---</w:t>
      </w:r>
    </w:p>
    <w:p>
      <w:r>
        <w:t>ယဲ့နင်၏မိတ်ဆွေကြီး ချိုက်ရှန်ကောင်းပင်ဖြစ်သည်။</w:t>
      </w:r>
    </w:p>
    <w:p>
      <w:r>
        <w:t>“အဲ့လိုကြီး မေခါ်စမ်းပါနဲ့ဗျာ၊ သခင်ယဲ့ရဲ့</w:t>
      </w:r>
    </w:p>
    <w:p>
      <w:r>
        <w:t>ဂုဏ်သတင်းတောင်မှ သခင်ယဲ့ရဲ့ အရည်အချင်းကို</w:t>
      </w:r>
    </w:p>
    <w:p>
      <w:r>
        <w:t>မမှီပါဘူးဗျာ၊ သခင်ယဲ့ရဲ့အရည်အချင်းကပဲ ဒြပ်စင်ငါးပါးကို</w:t>
      </w:r>
    </w:p>
    <w:p>
      <w:r>
        <w:t>အထင်ကြီးလေးစားစေတာ”</w:t>
      </w:r>
    </w:p>
    <w:p>
      <w:r>
        <w:t>ချိုက်ရှန်ကောင်း ခါးသီးစွာ ပြုံးလိုက်သည်။ အတိတ်တုန်းက</w:t>
      </w:r>
    </w:p>
    <w:p>
      <w:r>
        <w:t>ချိုက်ရှန်ကောင်းသည် ပထမဘွဲ့ရှင်ဖြစ်ရသည်ကို</w:t>
      </w:r>
    </w:p>
    <w:p>
      <w:r>
        <w:t>အလွန်ပင်ဂုဏ်ယူဝင့်္ဓကားခဲ့ပြီး အလွန်ပင်မောက်မာခဲ့သည်။</w:t>
      </w:r>
    </w:p>
    <w:p>
      <w:r>
        <w:t>သို့သော် ထိုနေ့ က နွေဦးလေပြ၌ ချိုက်ရှန်ကောင်းသည်</w:t>
      </w:r>
    </w:p>
    <w:p>
      <w:r>
        <w:t>ယဲ့နင်၏ အမှောက်သိပ်ခြင်းခံလိုက်ရသည်။ ထိုအချိန်မှစ၍</w:t>
      </w:r>
    </w:p>
    <w:p>
      <w:r>
        <w:t>သူ၏မောက်မာမှုများသည် ပျောက်ကွယ်သွားခဲ့ပြီး</w:t>
      </w:r>
    </w:p>
    <w:p>
      <w:r>
        <w:t>နှိမ့်ချဆက်ဆံတတ်လာသည်။</w:t>
      </w:r>
    </w:p>
    <w:p>
      <w:r>
        <w:t>ချိုက်ရှန်ကောင်းအတွက် ထိုပြောင်းလဲခြင်းသည်</w:t>
      </w:r>
    </w:p>
    <w:p>
      <w:r>
        <w:t>ကောင်းသော ပြောင်းလဲခြင်းပင်ဖြစ်သည်။</w:t>
      </w:r>
    </w:p>
    <w:p>
      <w:r>
        <w:t>“အဲ့ဆို အကိုချိုက်လို့ပဲ ခေါ်မယ်ဗျာ”</w:t>
      </w:r>
    </w:p>
    <w:p>
      <w:r>
        <w:t>ယဲ့နင်သည်လက်နှစ်ဖက်ကိုဆုပ်လျက် နှုတ်ဆက်လိုက်သည်။</w:t>
      </w:r>
    </w:p>
    <w:p>
      <w:r>
        <w:t>--- Page 569 ---</w:t>
      </w:r>
    </w:p>
    <w:p>
      <w:r>
        <w:t>“အကိုချိုက်ကဘာလို့ ယွမ်ကြီးကြပ်ရေးရုံးကိုလာရတာလဲ”</w:t>
      </w:r>
    </w:p>
    <w:p>
      <w:r>
        <w:t>ထိုစကားကို ကြားသော အခါ ချိုက်ရှန်ကောင်းသည်</w:t>
      </w:r>
    </w:p>
    <w:p>
      <w:r>
        <w:t>စိတ်မချမ်းမြေ့စွာ ပြုံးလိုက်ပြီး ပြောလိုက်သည်။</w:t>
      </w:r>
    </w:p>
    <w:p>
      <w:r>
        <w:t>“ဧကရာဇ်က ကျွန်တော့်ကို ယွမ်ကြီးကြပ်ရေးရုံးမှာ</w:t>
      </w:r>
    </w:p>
    <w:p>
      <w:r>
        <w:t>နေရာချေပးလိုက်လို့ ရောက်လာတာ”</w:t>
      </w:r>
    </w:p>
    <w:p>
      <w:r>
        <w:t>ထိုစကားများကို ပြောနေသော</w:t>
      </w:r>
    </w:p>
    <w:p>
      <w:r>
        <w:t>ချိုက်ရှန်ကောင်း၏မျက်နှာတွင်</w:t>
      </w:r>
    </w:p>
    <w:p>
      <w:r>
        <w:t>ဝမ်းနည်းမှုများထင်ဟပ်နေသည်။ ပထမဘွဲ့ရှင်ဖြစ်ရခြင်းသည်</w:t>
      </w:r>
    </w:p>
    <w:p>
      <w:r>
        <w:t>ချိုက်ရှန်ကောင်း၏ဘဝတွင် အေပျာ်ရွှင်ဆုံး</w:t>
      </w:r>
    </w:p>
    <w:p>
      <w:r>
        <w:t>အခိုက်အတန့်ပင်ဖြစ်သည်။ သို့သော် သူသည်</w:t>
      </w:r>
    </w:p>
    <w:p>
      <w:r>
        <w:t>အမှန်တကယ်ပင် ယွမ်ကြီးကြပ်ရေးရုံး၌</w:t>
      </w:r>
    </w:p>
    <w:p>
      <w:r>
        <w:t>နေရာချခံလိုက်ရသည်။ သူလုံးဝလက်မခံနိုင်ပေ။</w:t>
      </w:r>
    </w:p>
    <w:p>
      <w:r>
        <w:t>ယွမ်ကြီးကြပ်ရေးရုံးသည်</w:t>
      </w:r>
    </w:p>
    <w:p>
      <w:pPr>
        <w:pageBreakBefore/>
        <w:spacing w:after="40"/>
      </w:pPr>
      <w:r>
        <w:rPr>
          <w:b/>
          <w:sz w:val="20"/>
        </w:rPr>
        <w:t>[ZH] 第四十四章：長風破浪會有時 — page 2/6</w:t>
      </w:r>
    </w:p>
    <w:p>
      <w:r>
        <w:t>從新科狀元到監察院，這其中的落差，簡直能讓一個人崩潰。</w:t>
      </w:r>
    </w:p>
    <w:p>
      <w:r>
        <w:t>蔡向高還能好好說話，已經算是他心態好了。</w:t>
      </w:r>
    </w:p>
    <w:p>
      <w:r>
        <w:t>“你怎麼也被分到這裡了，莫不是你得罪了陛下？”</w:t>
      </w:r>
    </w:p>
    <w:p>
      <w:r>
        <w:t>葉寧滿眼都是憐憫。</w:t>
      </w:r>
    </w:p>
    <w:p>
      <w:r>
        <w:t>蔡兄這，確實太慘了些。</w:t>
      </w:r>
    </w:p>
    <w:p>
      <w:r>
        <w:t>現在葉寧已經弄清楚監察院是個什麼玩意了，可以這麼說，但凡稍微有點追求的正常人，都絕對不可能來這種鳥地方。</w:t>
      </w:r>
    </w:p>
    <w:p>
      <w:r>
        <w:t>“我至今為止，只見過陛下兩次，一次是殿試，一次是瓊林宴，談何得罪啊？”</w:t>
      </w:r>
    </w:p>
    <w:p>
      <w:r>
        <w:t>蔡向高雙目失神，痛苦的捂住了臉。</w:t>
      </w:r>
    </w:p>
    <w:p>
      <w:r>
        <w:t>“葉兄，不瞞你說，此刻的我悲痛萬分，恨不得辭官回鄉，做個教書先生。”</w:t>
      </w:r>
    </w:p>
    <w:p>
      <w:r>
        <w:t>這是對官場萬分失望了。</w:t>
      </w:r>
    </w:p>
    <w:p>
      <w:r>
        <w:t>葉寧估計，蔡向高本來還沒那麼絕望，結果親自來看了監察院后，直接就被整抑鬱了。</w:t>
      </w:r>
    </w:p>
    <w:p>
      <w:r>
        <w:t>“官場實在是太黑暗了。”</w:t>
      </w:r>
    </w:p>
    <w:p>
      <w:r>
        <w:t>蔡向高人都麻了。</w:t>
      </w:r>
    </w:p>
    <w:p>
      <w:r>
        <w:t>本來以為自己要走上人生巔峰，結果卻被發配到監察院養老，大起大落，不過如此。</w:t>
      </w:r>
    </w:p>
    <w:p>
      <w:pPr>
        <w:pageBreakBefore/>
        <w:spacing w:after="40"/>
      </w:pPr>
      <w:r>
        <w:rPr>
          <w:b/>
          <w:sz w:val="20"/>
        </w:rPr>
        <w:t>[MY] အခန်း (၄၄) — page 2/6</w:t>
      </w:r>
    </w:p>
    <w:p>
      <w:r>
        <w:t>လျစ်လျစ်ရှုခံထားရေသာရုံးတော်တစ်ခုဖြစ်သည်။</w:t>
      </w:r>
    </w:p>
    <w:p>
      <w:r>
        <w:t>ယွမ်ကြီးကြပ်ရေးရုံးတွင် တာဝန်ကျေသာ လူများသည် သေရန်</w:t>
      </w:r>
    </w:p>
    <w:p>
      <w:r>
        <w:t>စောင့်ဆိုင်းနေကြသော ဆန်ကုန်မြေလးများ ဟုပင်</w:t>
      </w:r>
    </w:p>
    <w:p>
      <w:r>
        <w:t>--- Page 570 ---</w:t>
      </w:r>
    </w:p>
    <w:p>
      <w:r>
        <w:t>ပြောစမှတ်ပြုကြသည်။</w:t>
      </w:r>
    </w:p>
    <w:p>
      <w:r>
        <w:t>ကဗျာလောက၏ပထမဘွဲ့ရှင်တစ်ယောက်အေနြဖင့်</w:t>
      </w:r>
    </w:p>
    <w:p>
      <w:r>
        <w:t>ယွမ်ကြီးကြပ်ရုံးသို့ပို့ခံရခြင်းဖြစ်သည်။</w:t>
      </w:r>
    </w:p>
    <w:p>
      <w:r>
        <w:t>ယွမ်ကြီးကြပ်ရေးရုံးနှင့် ပထမဘွဲ့ရှင်ကြားရှိ</w:t>
      </w:r>
    </w:p>
    <w:p>
      <w:r>
        <w:t>အဆင့်အတန်းကွာခြားမှုကြောင့် မူးမေ့နိုင်သည်။</w:t>
      </w:r>
    </w:p>
    <w:p>
      <w:r>
        <w:t>ချိုက်ရှန်ကောင်းသည်</w:t>
      </w:r>
    </w:p>
    <w:p>
      <w:r>
        <w:t>ကောင်းကောင်းမွန်မွန်စကားပြောနိုင်သေးသောကြောင့်</w:t>
      </w:r>
    </w:p>
    <w:p>
      <w:r>
        <w:t>သူ၏စိတ်အေခြအေနသည် ကောင်းမွန်သေးသည် ဟု</w:t>
      </w:r>
    </w:p>
    <w:p>
      <w:r>
        <w:t>ပြောလို့ရသည်။</w:t>
      </w:r>
    </w:p>
    <w:p>
      <w:r>
        <w:t>“အကိုချိုက်ကဘာလို့ ယွမ်ကြီးကြပ်ရေးရုံးမှာ</w:t>
      </w:r>
    </w:p>
    <w:p>
      <w:r>
        <w:t>နေရာချခံရတာလဲ၊ ဧကရာဇ်အေပါ်အမှားလုပ်မိလို့လား”</w:t>
      </w:r>
    </w:p>
    <w:p>
      <w:r>
        <w:t>ယဲ့နင်သည် သနားစိတ်အပြည့်ဖြင့်ပြောလိုက်သည်။</w:t>
      </w:r>
    </w:p>
    <w:p>
      <w:r>
        <w:t>“အကိုချိုက် အဖြစ်ကလည်းဗျာ”</w:t>
      </w:r>
    </w:p>
    <w:p>
      <w:r>
        <w:t>ယခုတွင် ယဲ့နင်သည် ယွမ်ကြီးကြပ်ရေးရုံးသည် မည်ကဲ့သို့</w:t>
      </w:r>
    </w:p>
    <w:p>
      <w:r>
        <w:t>ရုံးတော်မျိုးဖြစ်ကြောင်းသိရှိခဲ့ပြီဖြစ်သည်။</w:t>
      </w:r>
    </w:p>
    <w:p>
      <w:r>
        <w:t>တော်ရုံတန်ရုံအမှားမလုပ်သောသူမျိုး ဤနေရာသို့ရောက်မည်</w:t>
      </w:r>
    </w:p>
    <w:p>
      <w:r>
        <w:t>--- Page 571 ---</w:t>
      </w:r>
    </w:p>
    <w:p>
      <w:r>
        <w:t>မဟုတ်ပေ။</w:t>
      </w:r>
    </w:p>
    <w:p>
      <w:r>
        <w:t>“ကျွန်တော် ဧကရာဇ်ကို နှစ်ခါပဲတွေ့ဖူးသေးတာ၊ တစ်ခါက</w:t>
      </w:r>
    </w:p>
    <w:p>
      <w:r>
        <w:t>နန်းတော်မှာ စာမေးပွဲသွားဖြေတုန်းကရယ်၊ နောက်တစ်ခါက</w:t>
      </w:r>
    </w:p>
    <w:p>
      <w:r>
        <w:t>ချုံးလင် စားသောက်ပွဲကိုတက်တုန်းကရယ်၊ ဘယ်လိုလို့</w:t>
      </w:r>
    </w:p>
    <w:p>
      <w:r>
        <w:t>အမှားလုပ်မိမှာလဲဗျာ”</w:t>
      </w:r>
    </w:p>
    <w:p>
      <w:r>
        <w:t>ချိုက်ရှန်ကောင်းသည် ဝမ်းနည်းစွာဖြင့် သူ၏မျက်နှာကို</w:t>
      </w:r>
    </w:p>
    <w:p>
      <w:r>
        <w:t>လက်နှစ်ဖက်ဖြင့် ဖုံးလိုက်သည်။</w:t>
      </w:r>
    </w:p>
    <w:p>
      <w:r>
        <w:t>“အကိုယဲ့၊ ကျွန်တော်အခုတကယ်ဝမ်းနည်းနေတာ၊</w:t>
      </w:r>
    </w:p>
    <w:p>
      <w:r>
        <w:t>အလုပ်ထွက်ပြီးသာ</w:t>
      </w:r>
    </w:p>
    <w:p>
      <w:r>
        <w:t>ဇာတိရွာမှာကျောင်းဆရာပဲလုပ်ချင်တော့တယ်”</w:t>
      </w:r>
    </w:p>
    <w:p>
      <w:r>
        <w:t>ချိုက်ရှန်ကောင်းသည် ယွမ်ကြီးကြပ်ရေးရုံးတော်ကို</w:t>
      </w:r>
    </w:p>
    <w:p>
      <w:r>
        <w:t>အလွန်ပင်စိတ်ပျက်မိသွားသည်။အစက ဤမျှအထိ</w:t>
      </w:r>
    </w:p>
    <w:p>
      <w:r>
        <w:t>မေမျှာ်လင့်ထားပေ။ သို့သော် ယွမ်ကြီးကြပ်ရေးရုံးကို</w:t>
      </w:r>
    </w:p>
    <w:p>
      <w:r>
        <w:t>ကိုယ်တိုင်ကိုယ်ကျ မြင်လိုက်သောအခါတွင် သူသည်</w:t>
      </w:r>
    </w:p>
    <w:p>
      <w:r>
        <w:t>စိတ်ချုန်းချုန်းကျသွားသည်။</w:t>
      </w:r>
    </w:p>
    <w:p>
      <w:pPr>
        <w:pageBreakBefore/>
        <w:spacing w:after="40"/>
      </w:pPr>
      <w:r>
        <w:rPr>
          <w:b/>
          <w:sz w:val="20"/>
        </w:rPr>
        <w:t>[ZH] 第四十四章：長風破浪會有時 — page 3/6</w:t>
      </w:r>
    </w:p>
    <w:p>
      <w:r>
        <w:t>“昏君啊，見賢臣而不能用，堂堂狀元，就算不去六部任職，那至少也得是個侍讀學士啊，怎麼能如此浪費人才？”</w:t>
      </w:r>
    </w:p>
    <w:p>
      <w:r>
        <w:t>葉寧痛罵。</w:t>
      </w:r>
    </w:p>
    <w:p>
      <w:r>
        <w:t>這狗昏君，確實該罵，人乾的事情他是一件都不幹。</w:t>
      </w:r>
    </w:p>
    <w:p>
      <w:r>
        <w:t>他卻是不知道，蔡向高之所以被分配到這，其根本原因，還是因為他。</w:t>
      </w:r>
    </w:p>
    <w:p>
      <w:r>
        <w:t>姬明月擔心葉寧真的在監察院被消磨了意志，廢掉了，所以才把蔡向高弄過來。</w:t>
      </w:r>
    </w:p>
    <w:p>
      <w:r>
        <w:t>兩個同樣有才華的人，放在一起，也算是有點共同語言。</w:t>
      </w:r>
    </w:p>
    <w:p>
      <w:r>
        <w:t>蔡向高不知道內情，如果知道的話，就不會像現在一樣感動，而是會跟葉寧拚命。</w:t>
      </w:r>
    </w:p>
    <w:p>
      <w:r>
        <w:t>“葉兄不要因為我而在背後妄議陛下，雷霆雨露，俱是君恩，我們做臣子的，也沒辦法……”</w:t>
      </w:r>
    </w:p>
    <w:p>
      <w:r>
        <w:t>蔡向高一聲長嘆，幽幽說道。</w:t>
      </w:r>
    </w:p>
    <w:p>
      <w:r>
        <w:t>“只是可惜你我二人，都有凌雲志，卻報國無門。”</w:t>
      </w:r>
    </w:p>
    <w:p>
      <w:r>
        <w:t>對這話，葉寧完全不認同。</w:t>
      </w:r>
    </w:p>
    <w:p>
      <w:r>
        <w:t>嗤笑一聲，說道。</w:t>
      </w:r>
    </w:p>
    <w:p>
      <w:r>
        <w:t>“誰說監察院就不能報國了？”</w:t>
      </w:r>
    </w:p>
    <w:p>
      <w:r>
        <w:t>蔡向高指著緊鎖的大門，絕望道。</w:t>
      </w:r>
    </w:p>
    <w:p>
      <w:r>
        <w:t>“葉兄連門都進不去，還怎麼報國？這裡的人已經完全廢了，我只擔心，我們若干年後，也會跟他們一樣廢掉……”</w:t>
      </w:r>
    </w:p>
    <w:p>
      <w:pPr>
        <w:pageBreakBefore/>
        <w:spacing w:after="40"/>
      </w:pPr>
      <w:r>
        <w:rPr>
          <w:b/>
          <w:sz w:val="20"/>
        </w:rPr>
        <w:t>[MY] အခန်း (၄၄) — page 3/6</w:t>
      </w:r>
    </w:p>
    <w:p>
      <w:r>
        <w:t>“ဒီရုံးတော်ကြီးက ဆိုးဝါးလွန်းတယ်”</w:t>
      </w:r>
    </w:p>
    <w:p>
      <w:r>
        <w:t>--- Page 572 ---</w:t>
      </w:r>
    </w:p>
    <w:p>
      <w:r>
        <w:t>ချိုက်ရှန်ကောင်း ငူငေါင်နေသည်။</w:t>
      </w:r>
    </w:p>
    <w:p>
      <w:r>
        <w:t>‘ငါ ငါ့ဘဝရဲ့အထွတ်အထိပ်ကို</w:t>
      </w:r>
    </w:p>
    <w:p>
      <w:r>
        <w:t>ရောက်ပြီလို့ထင်ထားတာလေ ဒါမယ့် ဘာလို့ ပင်စင်စား</w:t>
      </w:r>
    </w:p>
    <w:p>
      <w:r>
        <w:t>အဘိုးကြီးတွေသွားတဲ့</w:t>
      </w:r>
    </w:p>
    <w:p>
      <w:r>
        <w:t>ယွမ်ကြီးကြပ်ရုံးကိုနေရာချခံရတာလဲလို့”</w:t>
      </w:r>
    </w:p>
    <w:p>
      <w:r>
        <w:t>“ငါ့ကောင်ရေ၊ မင်း</w:t>
      </w:r>
    </w:p>
    <w:p>
      <w:r>
        <w:t>ပြိုင်ဘက်ကင်းတော်တဲ့သူကိုတွေ့လိုက်ပြီဆိုတော့</w:t>
      </w:r>
    </w:p>
    <w:p>
      <w:r>
        <w:t>အေတာ်ဆုံးသူတော့ မြဖစ်နိုင်တော့ဘူး၊</w:t>
      </w:r>
    </w:p>
    <w:p>
      <w:r>
        <w:t>ရုံးတော်ခြောက်ခုကိုမဝင်နိုင်ဘူးဆိုရင်တောင်မှ၊</w:t>
      </w:r>
    </w:p>
    <w:p>
      <w:r>
        <w:t>အေတာ်ဆုံးကျောင်းသားတော့ ဖြစ်မှဖြစ်မယ်၊ ငါကဘာလို့</w:t>
      </w:r>
    </w:p>
    <w:p>
      <w:r>
        <w:t>ငါ့ရဲ့အရည်အချင်းတွေကို ဒီလိုနေရာမှာ ဖြုန်းတီးရမှာလဲ”</w:t>
      </w:r>
    </w:p>
    <w:p>
      <w:r>
        <w:t>ယဲ့နင်ကျိန်ဆဲလိုက်သည်။</w:t>
      </w:r>
    </w:p>
    <w:p>
      <w:r>
        <w:t>“အဲ့သောက်ဧကရာဇ်ကတော့ တကယ်ကို အဆဲခံသင့်တယ်၊</w:t>
      </w:r>
    </w:p>
    <w:p>
      <w:r>
        <w:t>ပြည်သူတွေအတွက် တကယ်ကို မစဉ်းစားပေးတာပဲ”</w:t>
      </w:r>
    </w:p>
    <w:p>
      <w:r>
        <w:t>ချိုက်ရှန်ကောင်း ယွမ်ကြီးကြပ်ရေးရုံးသို့ရောက်လာသည့်</w:t>
      </w:r>
    </w:p>
    <w:p>
      <w:r>
        <w:t>အကြောင်းရင်းအစစ်ကို သည် သူ့ကြောင့် ဖြစ်ကြောင်း</w:t>
      </w:r>
    </w:p>
    <w:p>
      <w:r>
        <w:t>--- Page 573 ---</w:t>
      </w:r>
    </w:p>
    <w:p>
      <w:r>
        <w:t>ယဲ့နင်မသိပေ။ ကျီမင်းယွဲ့သည် ယဲ့နင်</w:t>
      </w:r>
    </w:p>
    <w:p>
      <w:r>
        <w:t>ယွမ်ကြီးကြပ်ရေးရုံးတွင် အဆင်မေပြမည်ကို</w:t>
      </w:r>
    </w:p>
    <w:p>
      <w:r>
        <w:t>စိုးရိမ်သောကြောင့် ချိုက်ရှန်ကောင်းကို</w:t>
      </w:r>
    </w:p>
    <w:p>
      <w:r>
        <w:t>လွှတ်လိုက်ခြင်းဖြစ်သည်။ အရည်အချင်းရှိသော</w:t>
      </w:r>
    </w:p>
    <w:p>
      <w:r>
        <w:t>လူနှစ်ယောက်ကို အတူတကွထားခြင်းသည်</w:t>
      </w:r>
    </w:p>
    <w:p>
      <w:r>
        <w:t>သာမာန်ပင်ဖြစ်သည်။</w:t>
      </w:r>
    </w:p>
    <w:p>
      <w:r>
        <w:t>ချိုက်ရှန်ကောင်းသည် အကြောင်းရင်းအမှန်ကို</w:t>
      </w:r>
    </w:p>
    <w:p>
      <w:r>
        <w:t>သေချာမသိပေ။ သူသာ သေချာသိပါက သူသည် ယခုကဲ့သို့</w:t>
      </w:r>
    </w:p>
    <w:p>
      <w:r>
        <w:t>စိတ်ဓာတ်ကျမေနဘဲ ယဲ့နင်နှင့်ရန်သတ်နေလိမ့်မည်။</w:t>
      </w:r>
    </w:p>
    <w:p>
      <w:r>
        <w:t>“အကိုယဲ့၊ ကျွန်တော်ကြောင့် ဧကရာဇ်အကြောင်းကို</w:t>
      </w:r>
    </w:p>
    <w:p>
      <w:r>
        <w:t>နောက်ကွယ်မှာ မကောင်းမေပြာပါနဲ့ဗျာ၊ ကျွန်တော်တို့လို</w:t>
      </w:r>
    </w:p>
    <w:p>
      <w:r>
        <w:t>အရာရှိငယ်တွေက ဘာလုပ်နိုင်မှာလဲ”</w:t>
      </w:r>
    </w:p>
    <w:p>
      <w:r>
        <w:t>ချိုက်ရှန်ကောင်းသည် သက်ပြင်းချလျက်</w:t>
      </w:r>
    </w:p>
    <w:p>
      <w:r>
        <w:t>အသံတိုးတိုးဖြင့်ပြောလိုက်သည်။</w:t>
      </w:r>
    </w:p>
    <w:p>
      <w:r>
        <w:t>“တကယ် စိတ်ညစ်စရာပါဗျာ၊ အကိုယဲ့ကော ကျွန်တော်ကော</w:t>
      </w:r>
    </w:p>
    <w:p>
      <w:r>
        <w:t>အရည်အချင်းရှိတဲ့သူတွေဖြစ်ရဲ့သားနဲ့ ပြည်ထောင်အတွက်</w:t>
      </w:r>
    </w:p>
    <w:p>
      <w:r>
        <w:t>--- Page 574 ---</w:t>
      </w:r>
    </w:p>
    <w:p>
      <w:pPr>
        <w:pageBreakBefore/>
        <w:spacing w:after="40"/>
      </w:pPr>
      <w:r>
        <w:rPr>
          <w:b/>
          <w:sz w:val="20"/>
        </w:rPr>
        <w:t>[ZH] 第四十四章：長風破浪會有時 — page 4/6</w:t>
      </w:r>
    </w:p>
    <w:p>
      <w:r>
        <w:t>死不是最可怕的。</w:t>
      </w:r>
    </w:p>
    <w:p>
      <w:r>
        <w:t>最可怕的是如行屍走肉一般活著。</w:t>
      </w:r>
    </w:p>
    <w:p>
      <w:r>
        <w:t>蔡向高有著類似的感悟。</w:t>
      </w:r>
    </w:p>
    <w:p>
      <w:r>
        <w:t>然而葉寧卻是冷笑一聲。</w:t>
      </w:r>
    </w:p>
    <w:p>
      <w:r>
        <w:t>“蔡兄何必絕望，辦法總比困難多，就算是監察院，也能做大事，暫時的磨難，最多只困擾我們幾天，正所謂長風破浪會有時，直掛雲帆濟滄海！”</w:t>
      </w:r>
    </w:p>
    <w:p>
      <w:r>
        <w:t>“且看著吧。”</w:t>
      </w:r>
    </w:p>
    <w:p>
      <w:r>
        <w:t>“有本事監察院一輩子不開門，只要讓我進去了，我肯定要折騰點動靜出來！”</w:t>
      </w:r>
    </w:p>
    <w:p>
      <w:r>
        <w:t>葉寧這一點是堅定的。</w:t>
      </w:r>
    </w:p>
    <w:p>
      <w:r>
        <w:t>他必須要搞事。</w:t>
      </w:r>
    </w:p>
    <w:p>
      <w:r>
        <w:t>一定要搞事！</w:t>
      </w:r>
    </w:p>
    <w:p>
      <w:r>
        <w:t>不搞事怎麼作死？</w:t>
      </w:r>
    </w:p>
    <w:p>
      <w:r>
        <w:t>監察院再怎麼荒廢，那也有著司法，斷案，監察等名義。</w:t>
      </w:r>
    </w:p>
    <w:p>
      <w:r>
        <w:t>有這些名義在，就一定能搞事！</w:t>
      </w:r>
    </w:p>
    <w:p>
      <w:r>
        <w:t>“長風破浪會有時，直掛雲帆濟滄海……”</w:t>
      </w:r>
    </w:p>
    <w:p>
      <w:r>
        <w:t>蔡向高的文氣一陣翻滾。</w:t>
      </w:r>
    </w:p>
    <w:p>
      <w:r>
        <w:t>一股蕩氣迴腸，豪氣干雲的氣息，自詩詞之中瀰漫，使得他感同身受。</w:t>
      </w:r>
    </w:p>
    <w:p>
      <w:r>
        <w:t>整個人的精神也為之一振。</w:t>
      </w:r>
    </w:p>
    <w:p>
      <w:pPr>
        <w:pageBreakBefore/>
        <w:spacing w:after="40"/>
      </w:pPr>
      <w:r>
        <w:rPr>
          <w:b/>
          <w:sz w:val="20"/>
        </w:rPr>
        <w:t>[MY] အခန်း (၄၄) — page 4/6</w:t>
      </w:r>
    </w:p>
    <w:p>
      <w:r>
        <w:t>တာဝန်ထမ်းဆောင် ခွင့်တောင် မရှိကြဘူး”</w:t>
      </w:r>
    </w:p>
    <w:p>
      <w:r>
        <w:t>ယဲ့နင်သည် ထိုစကားကို အပြည့်အ၀သေဘာမတူနိုင်ပေ။</w:t>
      </w:r>
    </w:p>
    <w:p>
      <w:r>
        <w:t>ထို့ကြောင့် လှောင်ရယ်ရယ်ကာ ပြောလိုက်သည်။</w:t>
      </w:r>
    </w:p>
    <w:p>
      <w:r>
        <w:t>“ယွမ်ကြီးကြပ်ရေးရုံးက ပြည်ထောင်အတွက်</w:t>
      </w:r>
    </w:p>
    <w:p>
      <w:r>
        <w:t>တာဝန်ထမ်းဆောင်ခွင့်မရှိဘူးလို့ ဘယ်သူပြောလဲ”</w:t>
      </w:r>
    </w:p>
    <w:p>
      <w:r>
        <w:t>ချိုက်ရှန်ကောင်း ပိတ်ထားသောတံခါးကို ညွှန်ပြကာ</w:t>
      </w:r>
    </w:p>
    <w:p>
      <w:r>
        <w:t>စိတ်ပျက်စွာ ပြောလိုက်သည်။</w:t>
      </w:r>
    </w:p>
    <w:p>
      <w:r>
        <w:t>“အကိုယဲ့၊ ရုံးတော်ထဲတောင် မဝင်နိုင်တာကို ဘယ်လို</w:t>
      </w:r>
    </w:p>
    <w:p>
      <w:r>
        <w:t>တာဝန်ထမ်းဆောင်မှာလဲ၊ ဒီရုံးတော်မှာလူတဲ့သူတွေကလည်း</w:t>
      </w:r>
    </w:p>
    <w:p>
      <w:r>
        <w:t>အကုန်ဆန်ကုန်မြေလးတွေချည်းပဲ၊ ကျွန်တော်စိုးရိမ်တာက</w:t>
      </w:r>
    </w:p>
    <w:p>
      <w:r>
        <w:t>နှစ်အနည်းငယ် ကြာရင် ကျွန်တော်တို့လည်း သူတို့လို</w:t>
      </w:r>
    </w:p>
    <w:p>
      <w:r>
        <w:t>ဖြစ်လာမှာကိုပဲ”</w:t>
      </w:r>
    </w:p>
    <w:p>
      <w:r>
        <w:t>သေခြင်းတရားသည် ကြောက်ဖို့အကောင်းဆုံး မဟုတ်ပေ။</w:t>
      </w:r>
    </w:p>
    <w:p>
      <w:r>
        <w:t>ကြောက်ဖို့အကောင်းဆုံးအရာမှာ</w:t>
      </w:r>
    </w:p>
    <w:p>
      <w:r>
        <w:t>ရှင်လျက်သေရခြင်းပင်ဖြစ်သည်။</w:t>
      </w:r>
    </w:p>
    <w:p>
      <w:r>
        <w:t>--- Page 575 ---</w:t>
      </w:r>
    </w:p>
    <w:p>
      <w:r>
        <w:t>ချိုက်ရှန်ကောင်းတွင်လည်း ဆင်တူသော ခံယူချက်ရှိသည်။</w:t>
      </w:r>
    </w:p>
    <w:p>
      <w:r>
        <w:t>သို့သော် ယဲ့နင်သည် လှောင်ရယ်လိုက်သည်။</w:t>
      </w:r>
    </w:p>
    <w:p>
      <w:r>
        <w:t>“အကိုချိုက်၊ ဘာတွေစိတ်ညစ်နေတာလဲ၊ အခက်အခဲရှိရင်</w:t>
      </w:r>
    </w:p>
    <w:p>
      <w:r>
        <w:t>အေဖြဆိုတာ ရှိစြမဲပဲ၊ ယွမ်ကြီးကြပ်ရေးရုံးဆိုတာ</w:t>
      </w:r>
    </w:p>
    <w:p>
      <w:r>
        <w:t>ဧကရာဇ်ကိုခစားခဲ့တဲ့ရုံးတော်ထဲက တစ်ခုပဲဟာ၊</w:t>
      </w:r>
    </w:p>
    <w:p>
      <w:r>
        <w:t>ယာယီအမိန့်ကြောင့် ကျွန်တော်တို့</w:t>
      </w:r>
    </w:p>
    <w:p>
      <w:r>
        <w:t>ခဏပဲပြဿနာတက်မှာပါဗျာ”</w:t>
      </w:r>
    </w:p>
    <w:p>
      <w:r>
        <w:t>“ပြီးတော့ကြည့်နေ”</w:t>
      </w:r>
    </w:p>
    <w:p>
      <w:r>
        <w:t>“ယွမ်ကြီးကြပ်ရေးရုံးသာ လုံးဝမဖွင့်ဘူးဆိုရင်၊ မဝင်ရမချင်း</w:t>
      </w:r>
    </w:p>
    <w:p>
      <w:r>
        <w:t>ကျွန်တော်က အပြင်ကနေ အော်နေမှာ”</w:t>
      </w:r>
    </w:p>
    <w:p>
      <w:r>
        <w:t>ယဲ့နင်သည် ပြတ်ပြတ်သားသားပြောလိုက်သည်။</w:t>
      </w:r>
    </w:p>
    <w:p>
      <w:r>
        <w:t>သူတစ်ခုခုလုပ်မှဖြစ်မည်။</w:t>
      </w:r>
    </w:p>
    <w:p>
      <w:r>
        <w:t>‘တစ်ခုခုတော့ လုပ်မှဖြစ်မယ်’</w:t>
      </w:r>
    </w:p>
    <w:p>
      <w:r>
        <w:t>‘ဘာမှမလုပ်ရင် ဘယ်လိုသေတာ့မှာလဲ’</w:t>
      </w:r>
    </w:p>
    <w:p>
      <w:r>
        <w:t>ယွမ်ကြီးကြပ်ရုံးသည် စွန့်ပစ်ထားခံရေသာရုံးတော်ဖြစ်လည်း</w:t>
      </w:r>
    </w:p>
    <w:p>
      <w:r>
        <w:t>--- Page 576 ---</w:t>
      </w:r>
    </w:p>
    <w:p>
      <w:r>
        <w:t>ကိစ္စမရှိပေ။ ယင်းတွင် တရားစီရင်နိုင်ခြင်း၊</w:t>
      </w:r>
    </w:p>
    <w:p>
      <w:r>
        <w:t>ဆုံးဖြတ်ချက်ချနိုင်ခြင်း၊ စစ်ဆေးကြီးကြပ်နိုင်ခြင်းများ</w:t>
      </w:r>
    </w:p>
    <w:p>
      <w:r>
        <w:t>ရှိနေဆဲပင်ဖြစ်သည်။</w:t>
      </w:r>
    </w:p>
    <w:p>
      <w:r>
        <w:t>ထိုလုပ်နိုင်စွမ်းများရှိနေသရွေ့ တာဝန်များကို</w:t>
      </w:r>
    </w:p>
    <w:p>
      <w:pPr>
        <w:pageBreakBefore/>
        <w:spacing w:after="40"/>
      </w:pPr>
      <w:r>
        <w:rPr>
          <w:b/>
          <w:sz w:val="20"/>
        </w:rPr>
        <w:t>[ZH] 第四十四章：長風破浪會有時 — page 5/6</w:t>
      </w:r>
    </w:p>
    <w:p>
      <w:r>
        <w:t>這就是詩詞的力量。</w:t>
      </w:r>
    </w:p>
    <w:p>
      <w:r>
        <w:t>“好詩！”</w:t>
      </w:r>
    </w:p>
    <w:p>
      <w:r>
        <w:t>蔡向高被這首詩震撼到了。</w:t>
      </w:r>
    </w:p>
    <w:p>
      <w:r>
        <w:t>只是一句，就能讓他文氣翻湧，重振精神，若是整首詩補全，只怕又是一首鎮國詩啊！</w:t>
      </w:r>
    </w:p>
    <w:p>
      <w:r>
        <w:t>葉兄之才華，竟然已經到了出口成章的地步了嗎？</w:t>
      </w:r>
    </w:p>
    <w:p>
      <w:r>
        <w:t>蔡向高心中駭然，崇敬。</w:t>
      </w:r>
    </w:p>
    <w:p>
      <w:r>
        <w:t>最終，退了半步，躬身行禮道。</w:t>
      </w:r>
    </w:p>
    <w:p>
      <w:r>
        <w:t>“葉兄之志，讓人折服，在下受教了，明日監察院必會開門，到時候就看葉兄表演！”</w:t>
      </w:r>
    </w:p>
    <w:p>
      <w:r>
        <w:t>蔡向高的心裡，葉寧的地位無限拔高。</w:t>
      </w:r>
    </w:p>
    <w:p>
      <w:r>
        <w:t>一個能寫出“長風破浪會有時，直掛雲帆濟滄海”這種洒脫詩句的人，其內心世界是多麼的堅強，樂觀。</w:t>
      </w:r>
    </w:p>
    <w:p>
      <w:r>
        <w:t>葉兄這般才華，尚且不怕埋沒。</w:t>
      </w:r>
    </w:p>
    <w:p>
      <w:r>
        <w:t>我又怕什麼呢？</w:t>
      </w:r>
    </w:p>
    <w:p>
      <w:r>
        <w:t>沒說的，跟著葉兄干就是！</w:t>
      </w:r>
    </w:p>
    <w:p>
      <w:r>
        <w:t>葉寧並不知道自己隨口一句詩詞，就收了個鐵杆小弟，他的心思在別處。</w:t>
      </w:r>
    </w:p>
    <w:p>
      <w:r>
        <w:t>“你剛剛說，明日監察院必然會開門？”</w:t>
      </w:r>
    </w:p>
    <w:p>
      <w:r>
        <w:t>蔡向高肯定說道。</w:t>
      </w:r>
    </w:p>
    <w:p>
      <w:r>
        <w:t>“當然，明天是監察院的公斷之日，普通百姓若有冤屈，可在這日前往監察院，敲響登聞鼓。”</w:t>
      </w:r>
    </w:p>
    <w:p>
      <w:pPr>
        <w:pageBreakBefore/>
        <w:spacing w:after="40"/>
      </w:pPr>
      <w:r>
        <w:rPr>
          <w:b/>
          <w:sz w:val="20"/>
        </w:rPr>
        <w:t>[MY] အခန်း (၄၄) — page 5/6</w:t>
      </w:r>
    </w:p>
    <w:p>
      <w:r>
        <w:t>ထမ်းဆောင်နိုင်သေးသည်။</w:t>
      </w:r>
    </w:p>
    <w:p>
      <w:r>
        <w:t>“လေတွတိုက် လှိုင်းတွေထန် တဲ့အချိန်ရှိချင်ရှိလိမ့်မယ်၊</w:t>
      </w:r>
    </w:p>
    <w:p>
      <w:r>
        <w:t>ဒါပေမယ့် ရွှက်လှေတွကတော့</w:t>
      </w:r>
    </w:p>
    <w:p>
      <w:r>
        <w:t>ပင်လယ်ကြီးကိုကူညီဖို့အတွက်</w:t>
      </w:r>
    </w:p>
    <w:p>
      <w:r>
        <w:t>ရှေ့ကိုဆက်လက်ပြီးရွက်လွှင့်နေရဦးမှာပဲ”</w:t>
      </w:r>
    </w:p>
    <w:p>
      <w:r>
        <w:t>ချိုက်ရှန်ကောင်းသည် တစ်ခုခုကိုခံစားလိုက်ရသည်။</w:t>
      </w:r>
    </w:p>
    <w:p>
      <w:r>
        <w:t>ငြိမ်သက်နေသာတိမ်မဲများထဲသို့ကဗျာစာသားသည်</w:t>
      </w:r>
    </w:p>
    <w:p>
      <w:r>
        <w:t>တိုးဝင်ပျံ့နှံ့သွားသကဲ့သို့ သူ၏နှလုံးသားထဲသို့လည်း</w:t>
      </w:r>
    </w:p>
    <w:p>
      <w:r>
        <w:t>တိုးဝင်လာခဲ့သည်။</w:t>
      </w:r>
    </w:p>
    <w:p>
      <w:r>
        <w:t>စိတ်ဝိညာဉ်ပင် ကောင်းမွန်လာသည်ဟု ခံစားရသည်။</w:t>
      </w:r>
    </w:p>
    <w:p>
      <w:r>
        <w:t>ဤသည်မှာ တုနှိုင်းမဲ့သော ကဗျာ၏စွမ်းအင်ပင်ဖြစ်သည်။</w:t>
      </w:r>
    </w:p>
    <w:p>
      <w:r>
        <w:t>--- Page 577 ---</w:t>
      </w:r>
    </w:p>
    <w:p>
      <w:r>
        <w:t>“ကောင်းလိုက်တဲ့ ကဗျာဗျာ”</w:t>
      </w:r>
    </w:p>
    <w:p>
      <w:r>
        <w:t>ချိုက်ရှန်ကောင်းသည် ကဗျာကြောင့် အံ့ဩသွားသည်။</w:t>
      </w:r>
    </w:p>
    <w:p>
      <w:r>
        <w:t>ထိုကဗျာစာကြောင်းလေးတစ်ကြောင်းကပင်</w:t>
      </w:r>
    </w:p>
    <w:p>
      <w:r>
        <w:t>သူ၏စာပေဝိညာဉ်များကို ထ္ဓကလာလာစေသည်။</w:t>
      </w:r>
    </w:p>
    <w:p>
      <w:r>
        <w:t>ကဗျာတစ်ပုဒ်လုံးသာဆိုပါက ထိုကဗျာသည် နောက်ထပ်</w:t>
      </w:r>
    </w:p>
    <w:p>
      <w:r>
        <w:t>တော်ဝင်အဆင့် ကဗျာတစ်ပုဒ်ဖြစ်လာလိမ့်မည်။</w:t>
      </w:r>
    </w:p>
    <w:p>
      <w:r>
        <w:t>‘အကိုယဲ့ရဲ့အရည်အချင်းကတော့ ထိပ်ဆုံးကိုရောက်နေပြီပဲ’</w:t>
      </w:r>
    </w:p>
    <w:p>
      <w:r>
        <w:t>ချိုက်ရှန်ကောင်းသည် ရိုးသားမှုနှင့်ကြောက်ရွံ့မှုကို</w:t>
      </w:r>
    </w:p>
    <w:p>
      <w:r>
        <w:t>တစ်ပြိုင်တည်း ခံစားလိုက်ရသည်။</w:t>
      </w:r>
    </w:p>
    <w:p>
      <w:r>
        <w:t>အဆုံးတွင် ချိုက်ရှန်ကောင်းသည်</w:t>
      </w:r>
    </w:p>
    <w:p>
      <w:r>
        <w:t>နောက်သို့တစ်ဝက်လောက်ဆုတ်ကာ ယဲ့နင်အား</w:t>
      </w:r>
    </w:p>
    <w:p>
      <w:r>
        <w:t>ဦးညွှတ်လိုက်သည်။</w:t>
      </w:r>
    </w:p>
    <w:p>
      <w:r>
        <w:t>“အကိုယဲ့ရဲ့ရည်မှန်းချက်ကတော့ လေးစားစရာပဲဗျာ၊ ဒီနေ့</w:t>
      </w:r>
    </w:p>
    <w:p>
      <w:r>
        <w:t>ကျွန်တော် အကိုယဲ့ဆီကနေ သင်ယူခဲ့ရပါတယ်၊ မနက်ဖြန်</w:t>
      </w:r>
    </w:p>
    <w:p>
      <w:r>
        <w:t>ယွမ်ကြီးကြပ်ရေးရုံးက ကျိန်းသေပေါက် ဖွင့်မှာ၊ အကိုယဲ့</w:t>
      </w:r>
    </w:p>
    <w:p>
      <w:r>
        <w:t>ဘယ်လိုလုပ်မလဲ ကျွန်တော်စောင့်မျှော်နေမယ်”</w:t>
      </w:r>
    </w:p>
    <w:p>
      <w:r>
        <w:t>--- Page 578 ---</w:t>
      </w:r>
    </w:p>
    <w:p>
      <w:r>
        <w:t>ချိုက်ရှန်ကောင်း၏စိတ်ထဲတွင် ယဲ့နင်၏အဆင့်အတန်းသည်</w:t>
      </w:r>
    </w:p>
    <w:p>
      <w:r>
        <w:t>ပို၍မြင့်မားလာခဲ့သည်။</w:t>
      </w:r>
    </w:p>
    <w:p>
      <w:r>
        <w:t>“လေတွတိုက် လှိုင်းတွေထန် တဲ့အချိန်ရှိချင်ရှိလိမ့်မယ်၊</w:t>
      </w:r>
    </w:p>
    <w:p>
      <w:r>
        <w:t>ဒါပေမယ့် ရွှက်လှေတွကတော့</w:t>
      </w:r>
    </w:p>
    <w:p>
      <w:r>
        <w:t>ပင်လယ်ကြီးကိုကူညီဖို့အတွက်</w:t>
      </w:r>
    </w:p>
    <w:p>
      <w:r>
        <w:t>ရှေ့ကိုဆက်လက်ပြီးရွက်လွှင့်နေရဦးမှာပဲ” ဒီလိုကဗျာမျိုးကို</w:t>
      </w:r>
    </w:p>
    <w:p>
      <w:pPr>
        <w:pageBreakBefore/>
        <w:spacing w:after="40"/>
      </w:pPr>
      <w:r>
        <w:rPr>
          <w:b/>
          <w:sz w:val="20"/>
        </w:rPr>
        <w:t>[ZH] 第四十四章：長風破浪會有時 — page 6/6</w:t>
      </w:r>
    </w:p>
    <w:p>
      <w:r>
        <w:t>“這個規定已經被寫進了大周律里，監察院的人不敢違背，他們要是不開門，那就等於違法。”</w:t>
      </w:r>
    </w:p>
    <w:p>
      <w:r>
        <w:t>“所以，明天必會開門。”</w:t>
      </w:r>
    </w:p>
    <w:p>
      <w:r>
        <w:t>公斷日？</w:t>
      </w:r>
    </w:p>
    <w:p>
      <w:r>
        <w:t>有意思。</w:t>
      </w:r>
    </w:p>
    <w:p>
      <w:r>
        <w:t>葉寧琢磨少許，說道。</w:t>
      </w:r>
    </w:p>
    <w:p>
      <w:r>
        <w:t>“蔡兄，幫我去做一件事情，散布消息給百姓們，告訴他們，若是有冤屈，明日可來監察院尋我！”</w:t>
      </w:r>
    </w:p>
    <w:p>
      <w:r>
        <w:t>..........................................................................</w:t>
      </w:r>
    </w:p>
    <w:p>
      <w:r>
        <w:t>求鮮花，求評價票！</w:t>
      </w:r>
    </w:p>
    <w:p>
      <w:r>
        <w:t>..........................................................................</w:t>
      </w:r>
    </w:p>
    <w:p>
      <w:r>
        <w:t>(活動時間：10月1日到10月7日)</w:t>
      </w:r>
    </w:p>
    <w:p>
      <w:r>
        <w:t>[[KMTCRAWLER MARKER 46]]</w:t>
      </w:r>
    </w:p>
    <w:p>
      <w:pPr>
        <w:pageBreakBefore/>
        <w:spacing w:after="40"/>
      </w:pPr>
      <w:r>
        <w:rPr>
          <w:b/>
          <w:sz w:val="20"/>
        </w:rPr>
        <w:t>[MY] အခန်း (၄၄) — page 6/6</w:t>
      </w:r>
    </w:p>
    <w:p>
      <w:r>
        <w:t>အလကားရေးပေးနိုင်သော လူတစ်ယောက်၏စိတ်က</w:t>
      </w:r>
    </w:p>
    <w:p>
      <w:r>
        <w:t>ဘယ်လောက်တောင် အေကာင်းမြင်တတ်လိမ့်မလဲ။</w:t>
      </w:r>
    </w:p>
    <w:p>
      <w:r>
        <w:t>‘အကိုယဲ့က တော်တဲ့အပြင် သေမှာလဲမကြောက်ဘူး’</w:t>
      </w:r>
    </w:p>
    <w:p>
      <w:r>
        <w:t>‘အဲ့ဆိုငါကကော ဘာတွေကိုကြောက်နေတာလဲ’</w:t>
      </w:r>
    </w:p>
    <w:p>
      <w:r>
        <w:t>‘တော်ပြီ တော်ပြီ ဘာမှ မေတွးတော့ဘူး</w:t>
      </w:r>
    </w:p>
    <w:p>
      <w:r>
        <w:t>အကိုယဲ့အနောက်ပဲလိုက်ကြတာပေါ့’</w:t>
      </w:r>
    </w:p>
    <w:p>
      <w:r>
        <w:t>ယဲ့နင်သည် သတိမထားမိဘဲ ကဗျာတစ်ပုဒ်စပ်မိကြောင်း</w:t>
      </w:r>
    </w:p>
    <w:p>
      <w:r>
        <w:t>သူကိုယ်သူမသိပေ။ ထို့ကြောင့် သူသည် အလုပ်ကြိုးစားသော</w:t>
      </w:r>
    </w:p>
    <w:p>
      <w:r>
        <w:t>ငယ်သားလေးကို လက်ခံလိုက်မိကြောင်း သတိမထားမိပဲ</w:t>
      </w:r>
    </w:p>
    <w:p>
      <w:r>
        <w:t>သူ၏စိတ်များကမူ တစ်နေရာရာသို့ရောက်နေလသည်။</w:t>
      </w:r>
    </w:p>
    <w:p>
      <w:r>
        <w:t>--- Page 579 ---</w:t>
      </w:r>
    </w:p>
    <w:p>
      <w:r>
        <w:t>“ယွမ်ကြီးကြပ်ရေးရုံးက မနက်ဖြန်ဆို</w:t>
      </w:r>
    </w:p>
    <w:p>
      <w:r>
        <w:t>ကျိန်းသေပေါက်ဖွင့်မှာလို့ မင်းပြောလိုက်တာလား”</w:t>
      </w:r>
    </w:p>
    <w:p>
      <w:r>
        <w:t>ချိုက်ရှန်ကောင်းသည် ယုံကြည်ချက်ရှိရှိဖြင့်ပြောလိုက်သည်။</w:t>
      </w:r>
    </w:p>
    <w:p>
      <w:r>
        <w:t>“ဟုတ်တယ်လေ၊ မနက်ဖြန်က ယွမ်ကြီးကြပ်ရေးရုံးရဲ့</w:t>
      </w:r>
    </w:p>
    <w:p>
      <w:r>
        <w:t>စီရင်ချက်ချမယ့်နေ့လေ။ မတရားတာကို</w:t>
      </w:r>
    </w:p>
    <w:p>
      <w:r>
        <w:t>ခံစားနေရတဲ့ပြည်သူမှန်သမျှ ယွမ်ကြီးကြပ်ရေးရုံးမှာ</w:t>
      </w:r>
    </w:p>
    <w:p>
      <w:r>
        <w:t>လာရောက်တိုင်ကြားလို့ရတယ်”</w:t>
      </w:r>
    </w:p>
    <w:p>
      <w:r>
        <w:t>“ဒီစည်းကမ်းချက်က</w:t>
      </w:r>
    </w:p>
    <w:p>
      <w:r>
        <w:t>ကြီးမြတ်တဲ့ကျိုးပြည်ထောင်ရဲ့တရားဉပေဒကျမ်းထဲမှာ</w:t>
      </w:r>
    </w:p>
    <w:p>
      <w:r>
        <w:t>ချမှတ်ထားပြီးသား၊ ယွမ်ကြီးကြပ်ရေးရုံးမှာ ရှိသမျှ ဘယ်သူမှ</w:t>
      </w:r>
    </w:p>
    <w:p>
      <w:r>
        <w:t>မဆန့်ကျင်ရဲဘူး၊ သူတို့တံခါးမဖွင့်ဘူးဆိုရင်</w:t>
      </w:r>
    </w:p>
    <w:p>
      <w:r>
        <w:t>ဉပေဒကိုချိုးဖောက်တာနဲ့တူတူပဲ”</w:t>
      </w:r>
    </w:p>
    <w:p>
      <w:r>
        <w:t>“အဲ့တော့ မနက်ဖြန်ဆို တကယ်ဖွင့်မှာပေါ့”</w:t>
      </w:r>
    </w:p>
    <w:p>
      <w:r>
        <w:t>‘စီရင်ချက်ချမယ့်နေ့ဆိုပဲ’</w:t>
      </w:r>
    </w:p>
    <w:p>
      <w:r>
        <w:t>‘စိတ်ဝင်စားစရာပဲ’</w:t>
      </w:r>
    </w:p>
    <w:p>
      <w:r>
        <w:t>--- Page 580 ---</w:t>
      </w:r>
    </w:p>
    <w:p>
      <w:r>
        <w:t>ယဲ့နင်သည် တွေးဆကာ ပြောလိုက်သည်။</w:t>
      </w:r>
    </w:p>
    <w:p>
      <w:r>
        <w:t>“အကိုချိုက်၊ ကျွန်တော်ကို တစ်ခုလောက်ကူညီပေးပါလား၊</w:t>
      </w:r>
    </w:p>
    <w:p>
      <w:r>
        <w:t>ဒီသတင်းကိုလူတွေကြားထဲ ဖြန့်ပေးလို့ရမလား၊ မတရားတာ</w:t>
      </w:r>
    </w:p>
    <w:p>
      <w:r>
        <w:t>ခံစားနေရရင် ယွမ်ကြီးကြပ်ရေးရုံးမှာ မနက်ဖြန်ကျရင်</w:t>
      </w:r>
    </w:p>
    <w:p>
      <w:r>
        <w:t>လာရောက်တိုင်ကြားလို့ရတယ်လို့”</w:t>
      </w:r>
    </w:p>
    <w:p>
      <w:r>
        <w:t>------ ----------- ---------- ------------- ---------- ---------</w:t>
      </w:r>
    </w:p>
    <w:p>
      <w:r>
        <w:t>-- --------- -------- ------</w:t>
      </w:r>
    </w:p>
    <w:p>
      <w:r>
        <w:t>wunzinnosp</w:t>
      </w:r>
    </w:p>
    <w:p>
      <w:pPr>
        <w:pageBreakBefore/>
        <w:spacing w:after="40"/>
      </w:pPr>
      <w:r>
        <w:rPr>
          <w:b/>
          <w:sz w:val="20"/>
        </w:rPr>
        <w:t>[ZH] 第四十五章：世間如此黑暗，容不下一束光 — page 1/6</w:t>
      </w:r>
    </w:p>
    <w:p>
      <w:pPr>
        <w:spacing w:after="120"/>
      </w:pPr>
      <w:r>
        <w:rPr>
          <w:b/>
          <w:sz w:val="28"/>
        </w:rPr>
        <w:t>第四十五章：世間如此黑暗，容不下一束光</w:t>
      </w:r>
    </w:p>
    <w:p>
      <w:r>
        <w:t>葉寧並不知道，他連續三天都來監察院的事情，其實一直都被人看在眼裡。</w:t>
      </w:r>
    </w:p>
    <w:p>
      <w:r>
        <w:t>距離監察院不算遠的一個酒樓里，傳出一個聲音。</w:t>
      </w:r>
    </w:p>
    <w:p>
      <w:r>
        <w:t>“那位御史大人，已經連續三天都來衙門了。”</w:t>
      </w:r>
    </w:p>
    <w:p>
      <w:r>
        <w:t>說話的是一個胖大的中年男人，臉頰油膩，皮膚黝黑如鍋底，下巴處一圈濃密的鬍鬚，最可怖的是，他自額頭到耳後那一截距離，有一道猙獰的疤痕。</w:t>
      </w:r>
    </w:p>
    <w:p>
      <w:r>
        <w:t>這副尊榮，絕對稱得上醜惡了。</w:t>
      </w:r>
    </w:p>
    <w:p>
      <w:r>
        <w:t>膽小的人見到他，只怕是會繞道走。</w:t>
      </w:r>
    </w:p>
    <w:p>
      <w:r>
        <w:t>此刻，他端著酒杯，看似醉眼朦朧的眸子里，閃過了一抹精光。</w:t>
      </w:r>
    </w:p>
    <w:p>
      <w:r>
        <w:t>“怎麼？感動了？覺得這位大人是個能做事的人？又喚醒你老牛的鬥志了？”</w:t>
      </w:r>
    </w:p>
    <w:p>
      <w:r>
        <w:t>一個陰陽怪氣的聲音響起。</w:t>
      </w:r>
    </w:p>
    <w:p>
      <w:r>
        <w:t>卻是一個乾瘦的怪老頭，他身穿黑色的褂子，衣扣解開，露出兩扇乾瘦的排骨。</w:t>
      </w:r>
    </w:p>
    <w:p>
      <w:r>
        <w:t>在他身邊，放著一個黑色的匣子，他的一隻手本能的按在匣子上。</w:t>
      </w:r>
    </w:p>
    <w:p>
      <w:r>
        <w:t>他一張口，露出一口瘸了兩顆門牙的大黃牙來。</w:t>
      </w:r>
    </w:p>
    <w:p>
      <w:r>
        <w:t>“我只是聽說……這位葉大人，名聲極好。”</w:t>
      </w:r>
    </w:p>
    <w:p>
      <w:r>
        <w:t>那被稱為“老牛”的醜惡胖子面露猶豫之色。</w:t>
      </w:r>
    </w:p>
    <w:p>
      <w:r>
        <w:t>“名聲好又有什麼用？你老牛也不是第一天混官場了，名聲好的官老爺見的還少了？”怪老頭冷笑一聲，說道：“不過是金玉其外敗絮其中罷了，越是名聲好的人，下手越黑。”</w:t>
      </w:r>
    </w:p>
    <w:p>
      <w:pPr>
        <w:pageBreakBefore/>
        <w:spacing w:after="40"/>
      </w:pPr>
      <w:r>
        <w:rPr>
          <w:b/>
          <w:sz w:val="20"/>
        </w:rPr>
        <w:t>[MY] အခန်း (၄၅) — page 1/6</w:t>
      </w:r>
    </w:p>
    <w:p>
      <w:pPr>
        <w:spacing w:after="120"/>
      </w:pPr>
      <w:r>
        <w:rPr>
          <w:b/>
          <w:sz w:val="28"/>
        </w:rPr>
        <w:t>အခန်း (၄၅)</w:t>
      </w:r>
    </w:p>
    <w:p>
      <w:r>
        <w:t>ယဲ့နင် ယွမ်ကြီးကြပ်ရေးရုံးသို့</w:t>
      </w:r>
    </w:p>
    <w:p>
      <w:r>
        <w:t>သုံးရက်ဆက်တိုက်လာခဲ့ခြင်းသည် တစ်ပါးသူထံမှ</w:t>
      </w:r>
    </w:p>
    <w:p>
      <w:r>
        <w:t>အေပြာခံဖို့ရန်ဖြစ်ကြောင်း သူမသိပေ။</w:t>
      </w:r>
    </w:p>
    <w:p>
      <w:r>
        <w:t>ယွမ်ကြီးကြပ်ရေးရုံးနှင့်မလှမ်းမေဝးတွင်ရှိသော</w:t>
      </w:r>
    </w:p>
    <w:p>
      <w:r>
        <w:t>စားသောက်ဆိုင်မှ အသံတစ်သံထွက်လာသည်။</w:t>
      </w:r>
    </w:p>
    <w:p>
      <w:r>
        <w:t>--- Page 581 ---</w:t>
      </w:r>
    </w:p>
    <w:p>
      <w:r>
        <w:t>“ဒီစစ်ဆေးရေးမှူးက တော်တော်ဇွဲရှိတာပဲ</w:t>
      </w:r>
    </w:p>
    <w:p>
      <w:r>
        <w:t>အဲ့ရုံးတော်အစုတ်အပဲ့ကို သုံးရက်ဆက်တိုက်လာနေတယ် ”</w:t>
      </w:r>
    </w:p>
    <w:p>
      <w:r>
        <w:t>ထိုစကားကိုပြောသောသူသည် အသက်အရွယ်</w:t>
      </w:r>
    </w:p>
    <w:p>
      <w:r>
        <w:t>အလယ်အလတ်ခန့်ရှိသော အသားမဲမဲ၊ ဗိုက်ပူပူ၊</w:t>
      </w:r>
    </w:p>
    <w:p>
      <w:r>
        <w:t>ပါးဖောင်းဖောင်း၊ မုတ်ဆိတ်ထူထူ နှင့်</w:t>
      </w:r>
    </w:p>
    <w:p>
      <w:r>
        <w:t>ယောကျာ်းတစ်ယောက်ဖြစ်သည်။</w:t>
      </w:r>
    </w:p>
    <w:p>
      <w:r>
        <w:t>ထို့ပြင်သူ၏မျက်နှာပေါ်တွင် နဖူးမှ နားအထိ ရှည်လျားသော</w:t>
      </w:r>
    </w:p>
    <w:p>
      <w:r>
        <w:t>ကြောက်ဖို့ကောင်းသည့် အမာရွတ်ကြီးရှိနေသည်။</w:t>
      </w:r>
    </w:p>
    <w:p>
      <w:r>
        <w:t>ထိုယောကျာ်းသည် အလွန်ပင် ရုပ်ဆိုးလွန်းလှသည်။</w:t>
      </w:r>
    </w:p>
    <w:p>
      <w:r>
        <w:t>ကြောက်တတ်သောသူများသာ ထိုယောကျာ်းကိုမြင်ပါက</w:t>
      </w:r>
    </w:p>
    <w:p>
      <w:r>
        <w:t>သူတို့သည် ကြောက်ရွံ့သောကြောင့်</w:t>
      </w:r>
    </w:p>
    <w:p>
      <w:r>
        <w:t>ရှောင်ဖယ်သွားကြလိမ့်မည်။</w:t>
      </w:r>
    </w:p>
    <w:p>
      <w:r>
        <w:t>ယခုအချိန်တွင် ထိုယောကျာ်း သည်</w:t>
      </w:r>
    </w:p>
    <w:p>
      <w:r>
        <w:t>သေရည်ခွက်ကိုကိုင်ထားပြီး သူ၏မျက်လုံးများသည်</w:t>
      </w:r>
    </w:p>
    <w:p>
      <w:r>
        <w:t>အရက်သောက်ထားသောကြောင့် ရီဝေနသည်။</w:t>
      </w:r>
    </w:p>
    <w:p>
      <w:r>
        <w:t>--- Page 582 ---</w:t>
      </w:r>
    </w:p>
    <w:p>
      <w:r>
        <w:t>“ဘာ ငါတော်တော်အထင်ကြီးသွားပြီကွာ ၊ အဲ့အရာရှိက</w:t>
      </w:r>
    </w:p>
    <w:p>
      <w:r>
        <w:t>အစွမ်းရှိတဲ့သူများလား၊ သူက မင်းလို နွားအိုကြီးကိုတောင်</w:t>
      </w:r>
    </w:p>
    <w:p>
      <w:r>
        <w:t>စိတ်ဝင်စားစေနိုင်တယ်”</w:t>
      </w:r>
    </w:p>
    <w:p>
      <w:r>
        <w:t>ထူးဆန်းသော ခပ်အက်အက်အသံသည် ထွက်ပေါ်လာသည်။</w:t>
      </w:r>
    </w:p>
    <w:p>
      <w:r>
        <w:t>ထိုစကားကိုပြောသောသူသည် ပိန်ရှည်ရှည် ထူးဆန်းသော</w:t>
      </w:r>
    </w:p>
    <w:p>
      <w:r>
        <w:t>အဘိုးကြီးတစ်ယောက်ဖြစ်သည်။</w:t>
      </w:r>
    </w:p>
    <w:p>
      <w:r>
        <w:t>ထိုအဘိုးကြီးသည် အနက်ရောင် အေပါ်အကျကို</w:t>
      </w:r>
    </w:p>
    <w:p>
      <w:r>
        <w:t>ဝတ်ဆင်ထားပြီး ကြယ်သီးများကို သေချာမတက်ထားဘဲ</w:t>
      </w:r>
    </w:p>
    <w:p>
      <w:r>
        <w:t>သူ၏နံရုံးများပေါ်နေသာရင်ဘတ်ကို ဖော်ပြထားသည်။</w:t>
      </w:r>
    </w:p>
    <w:p>
      <w:r>
        <w:t>ထိုအဘိုးကြီး၏ဘေးနားတွင်</w:t>
      </w:r>
    </w:p>
    <w:p>
      <w:r>
        <w:t>အနက်ရောင်သေရည်အိုးတစ်အိုးရှိပြီး</w:t>
      </w:r>
    </w:p>
    <w:p>
      <w:r>
        <w:t>သူ၏လက်တစ်ဖက်သည် ထိုအိုးကို</w:t>
      </w:r>
    </w:p>
    <w:p>
      <w:r>
        <w:t>အလိုအလျောက်ဖိထားသည်။</w:t>
      </w:r>
    </w:p>
    <w:p>
      <w:r>
        <w:t>ထိုအဘိုးကြီးသည် ပါးစပ်ကိုဟလိုက်သောအခါ သူ၏</w:t>
      </w:r>
    </w:p>
    <w:p>
      <w:r>
        <w:t>ကြီးမားသော အဝါရောင်သွားတစ်ချောင်းနှင့် ရုပ်ဆိုးသော</w:t>
      </w:r>
    </w:p>
    <w:p>
      <w:r>
        <w:t>ရှေ့သွားနှစ်ချောင်းကို မြင်နိုင်သည်။</w:t>
      </w:r>
    </w:p>
    <w:p>
      <w:pPr>
        <w:pageBreakBefore/>
        <w:spacing w:after="40"/>
      </w:pPr>
      <w:r>
        <w:rPr>
          <w:b/>
          <w:sz w:val="20"/>
        </w:rPr>
        <w:t>[ZH] 第四十五章：世間如此黑暗，容不下一束光 — page 2/6</w:t>
      </w:r>
    </w:p>
    <w:p>
      <w:r>
        <w:t>“就算是退一萬步，這個葉大人真是一個能做實事的人，那又有什麼用？”</w:t>
      </w:r>
    </w:p>
    <w:p>
      <w:r>
        <w:t>“進了監察院，最終的結果不過就是跟咱們一樣，變成廢人！”</w:t>
      </w:r>
    </w:p>
    <w:p>
      <w:r>
        <w:t>說到最後，他的言語之中瀰漫出一股強烈的怨氣。</w:t>
      </w:r>
    </w:p>
    <w:p>
      <w:r>
        <w:t>這股怨氣似乎凝聚成實質，讓滿屋子裡吃菜的人都停住了動作。</w:t>
      </w:r>
    </w:p>
    <w:p>
      <w:r>
        <w:t>他們眼眸之中神彩各異，有麻木，有痛苦，有憤怒，有怨恨。</w:t>
      </w:r>
    </w:p>
    <w:p>
      <w:r>
        <w:t>“這個世道早就已經沒救了，我們這些被人遺忘的廢物，就在監察院等死即可！”</w:t>
      </w:r>
    </w:p>
    <w:p>
      <w:r>
        <w:t>一個身材魁梧男子慘然一笑，揚著脖子猛灌了一壺酒，打了個嗝說道。</w:t>
      </w:r>
    </w:p>
    <w:p>
      <w:r>
        <w:t>“別說是什麼葉大人，就是皇帝老子來了，也別指望老子為他效力，有能耐的就殺了我，反正老子早就不想活了！”</w:t>
      </w:r>
    </w:p>
    <w:p>
      <w:r>
        <w:t>噗通！</w:t>
      </w:r>
    </w:p>
    <w:p>
      <w:r>
        <w:t>說完這話，他從椅子上摔了下去。</w:t>
      </w:r>
    </w:p>
    <w:p>
      <w:r>
        <w:t>卻是醉得一塌糊塗。</w:t>
      </w:r>
    </w:p>
    <w:p>
      <w:r>
        <w:t>“瞧瞧吧老牛，這位可是過去名滿天下的江南第一名捕，何等風光？再看看現在……”</w:t>
      </w:r>
    </w:p>
    <w:p>
      <w:r>
        <w:t>怪老頭桀桀笑著，說道。</w:t>
      </w:r>
    </w:p>
    <w:p>
      <w:r>
        <w:t>“咱們這些人，大周沒咱們的位置，咱就該在監察院里發霉，發臭，然後死掉，然後直到死了都不會有人知道，認命吧！”</w:t>
      </w:r>
    </w:p>
    <w:p>
      <w:pPr>
        <w:pageBreakBefore/>
        <w:spacing w:after="40"/>
      </w:pPr>
      <w:r>
        <w:rPr>
          <w:b/>
          <w:sz w:val="20"/>
        </w:rPr>
        <w:t>[MY] အခန်း (၄၅) — page 2/6</w:t>
      </w:r>
    </w:p>
    <w:p>
      <w:r>
        <w:t>--- Page 583 ---</w:t>
      </w:r>
    </w:p>
    <w:p>
      <w:r>
        <w:t>“ငါကြားတာ အဲ့ဒီ သခင်ယဲ့ဆိုတဲ့တစ်ယောက်က</w:t>
      </w:r>
    </w:p>
    <w:p>
      <w:r>
        <w:t>ကျော်ကြားတယ်တဲ့”</w:t>
      </w:r>
    </w:p>
    <w:p>
      <w:r>
        <w:t>“နွားအိုကြီး”ဟု သိရသော ရုပ်ဆိုးဆိုးလူ၀ကြီးက</w:t>
      </w:r>
    </w:p>
    <w:p>
      <w:r>
        <w:t>တွန့်ဆုတ်စွာ ပြောလိုက်သည်။</w:t>
      </w:r>
    </w:p>
    <w:p>
      <w:r>
        <w:t>“ကျော်ကြားလည်း ဘာဖြစ်လဲ၊ ယွမ်ကြီးကြပ်ရေးရုံးကို</w:t>
      </w:r>
    </w:p>
    <w:p>
      <w:r>
        <w:t>ပထမဆုံးရောက်ဖူးတာလဲ မဟုတ်ဘူး။ အဲ့လေလုံးထွားတဲ့</w:t>
      </w:r>
    </w:p>
    <w:p>
      <w:r>
        <w:t>အရာရှိထဲ ဘယ်ကောင်က မေကျာ်ကြားလို့လဲ၊”</w:t>
      </w:r>
    </w:p>
    <w:p>
      <w:r>
        <w:t>ထူးဆန်းသော အဘိုးကြီးသည် လှောင်လိုက်သည်။</w:t>
      </w:r>
    </w:p>
    <w:p>
      <w:r>
        <w:t>“နွားအိုကြီးလည်း အရင်တုန်းကအဲ့တိုင်းပဲလေ</w:t>
      </w:r>
    </w:p>
    <w:p>
      <w:r>
        <w:t>ခုကြည့်ပါလား၊ ကျော်ကြားလေ ပိုဆိုးလေပဲ”</w:t>
      </w:r>
    </w:p>
    <w:p>
      <w:r>
        <w:t>“အဲ့သခင်ယဲ့ဆိုတဲ့ကောင်က</w:t>
      </w:r>
    </w:p>
    <w:p>
      <w:r>
        <w:t>အလုပ်ကြိုးစားတဲ့သူဖြစ်တော့ကော ဘာလုပ်ရမှာလဲ”</w:t>
      </w:r>
    </w:p>
    <w:p>
      <w:r>
        <w:t>“ယွမ်ကြီးကြပ်ရေးရုံးကိုရောက်ရင်တော့ ငါတို့လို</w:t>
      </w:r>
    </w:p>
    <w:p>
      <w:r>
        <w:t>ဆန်ကုန်မြေလးတွေဖြစ်သွားမှာပဲ”</w:t>
      </w:r>
    </w:p>
    <w:p>
      <w:r>
        <w:t>--- Page 584 ---</w:t>
      </w:r>
    </w:p>
    <w:p>
      <w:r>
        <w:t>ထိုစကားလုံးများတွင် နာကျင်ခါးသီးမှုများပါဝင်နေသည်။</w:t>
      </w:r>
    </w:p>
    <w:p>
      <w:r>
        <w:t>မေကျနပ်ချက်များသည် ပြင်းထန်လွန်းသောကြောင့်</w:t>
      </w:r>
    </w:p>
    <w:p>
      <w:r>
        <w:t>အခန်းထဲရှိလူများအားလုံး တိတ်ဆိတ်ကုန်ကြသည်။</w:t>
      </w:r>
    </w:p>
    <w:p>
      <w:r>
        <w:t>သူတို့၏မျက်လုံးများတွင် ခံစားချက်ပေါင်းမျိုးစုံ</w:t>
      </w:r>
    </w:p>
    <w:p>
      <w:r>
        <w:t>ထင်ဟပ်နေသည်။ အချို့က နာကျင်ကြသည်၊ အချို့က</w:t>
      </w:r>
    </w:p>
    <w:p>
      <w:r>
        <w:t>ဒေါသထွက်ကြသည်။ အချို့က နာကျည်းကြသည်။</w:t>
      </w:r>
    </w:p>
    <w:p>
      <w:r>
        <w:t>“ဒီပြည်ထောင်ကြီးက ကယ်လို့မရအောင် ပျက်စီးနေပါပြီကွာ၊</w:t>
      </w:r>
    </w:p>
    <w:p>
      <w:r>
        <w:t>ငါတို့လို လူတွေ မေ့သွားတဲ့ ရုံးတော်ကိုရောက်နေတဲ့</w:t>
      </w:r>
    </w:p>
    <w:p>
      <w:r>
        <w:t>ကောင်တွေကတော့ သေဖို့စောင့်နေရုံပဲပေါ့ကွာ”</w:t>
      </w:r>
    </w:p>
    <w:p>
      <w:r>
        <w:t>သန်မာသော ယောကျာ်းကြီးက ခါးသီးစွာ ပြုံးလိုက်ပြီး</w:t>
      </w:r>
    </w:p>
    <w:p>
      <w:r>
        <w:t>ခေါင်းကိုမော့ကာ သေရည်တစ်အိုးလုံးကို မော့ချလိုက်သည်။</w:t>
      </w:r>
    </w:p>
    <w:p>
      <w:r>
        <w:t>“သခင်ယဲ့မေပြာနဲ့၊ ဧကရာဇ်ဒီကိုရောက်လာရင်တောင်မှ</w:t>
      </w:r>
    </w:p>
    <w:p>
      <w:r>
        <w:t>အလုပ်မလုပ်ဘူး။ သတ်ချင်သတ်လိုက် ငါလည်း</w:t>
      </w:r>
    </w:p>
    <w:p>
      <w:r>
        <w:t>အသက်ရှည်ချင်တဲ့ကောင် မဟုတ်ဘူး”</w:t>
      </w:r>
    </w:p>
    <w:p>
      <w:r>
        <w:t>ဂွပ်…</w:t>
      </w:r>
    </w:p>
    <w:p>
      <w:r>
        <w:t>--- Page 585 ---</w:t>
      </w:r>
    </w:p>
    <w:p>
      <w:r>
        <w:t>ထိုစကားကိုပြောပြီးနောက် ခေါင်းငိုက်စိုက်ကျသွားသည်။</w:t>
      </w:r>
    </w:p>
    <w:p>
      <w:r>
        <w:t>“နွားအိုကြီး…နွားအိုကြီး…အရင်တုန်းကသူလည်း</w:t>
      </w:r>
    </w:p>
    <w:p>
      <w:r>
        <w:t>ကျန်းနန်မှာ အေကျာ်ကြားဆုံး စစ်ဆေးရေးမှူးတစ်ယောက်ပဲ၊</w:t>
      </w:r>
    </w:p>
    <w:p>
      <w:pPr>
        <w:pageBreakBefore/>
        <w:spacing w:after="40"/>
      </w:pPr>
      <w:r>
        <w:rPr>
          <w:b/>
          <w:sz w:val="20"/>
        </w:rPr>
        <w:t>[ZH] 第四十五章：世間如此黑暗，容不下一束光 — page 3/6</w:t>
      </w:r>
    </w:p>
    <w:p>
      <w:r>
        <w:t>老牛嘆息了一聲。</w:t>
      </w:r>
    </w:p>
    <w:p>
      <w:r>
        <w:t>他痛苦的閉上了眼睛，一個人喝著悶酒。</w:t>
      </w:r>
    </w:p>
    <w:p>
      <w:r>
        <w:t>剛剛燃起的一線希望，已經被自己的同僚們給澆滅了。</w:t>
      </w:r>
    </w:p>
    <w:p>
      <w:r>
        <w:t>世間如此黑暗，容不下一束光。</w:t>
      </w:r>
    </w:p>
    <w:p>
      <w:r>
        <w:t>罷了。</w:t>
      </w:r>
    </w:p>
    <w:p>
      <w:r>
        <w:t>就這樣吧。</w:t>
      </w:r>
    </w:p>
    <w:p>
      <w:r>
        <w:t>……</w:t>
      </w:r>
    </w:p>
    <w:p>
      <w:r>
        <w:t>我，密諜司成員。</w:t>
      </w:r>
    </w:p>
    <w:p>
      <w:r>
        <w:t>偽裝成啞巴，化名萱萱，混入到了葉寧的府邸。</w:t>
      </w:r>
    </w:p>
    <w:p>
      <w:r>
        <w:t>來之前，管事告訴我，這位葉大人與眾不同，讓我與他相處之時，多多留意。</w:t>
      </w:r>
    </w:p>
    <w:p>
      <w:r>
        <w:t>我本不在意。</w:t>
      </w:r>
    </w:p>
    <w:p>
      <w:r>
        <w:t>但現在我發現我錯了，這位大人是真的很古怪，我完全猜不透他在做什麼。</w:t>
      </w:r>
    </w:p>
    <w:p>
      <w:r>
        <w:t>小啞巴獃獃的看著在廚房裡忙碌的葉寧。</w:t>
      </w:r>
    </w:p>
    <w:p>
      <w:r>
        <w:t>自打他回來之後，就鑽到了廚房裡，擺弄著鍋碗瓢盆，瓶瓶罐罐，也不知道要鼓搗什麼玩意。</w:t>
      </w:r>
    </w:p>
    <w:p>
      <w:r>
        <w:t>這個過程已經持續了好久。</w:t>
      </w:r>
    </w:p>
    <w:p>
      <w:r>
        <w:t>小啞巴蹲在門檻上，手托著腮幫子，獃獃的看著葉寧忙碌。</w:t>
      </w:r>
    </w:p>
    <w:p>
      <w:r>
        <w:t>一般來說，文人都不願意進廚房吧？</w:t>
      </w:r>
    </w:p>
    <w:p>
      <w:r>
        <w:t>文人更喜歡吟風弄月，那是雅事。</w:t>
      </w:r>
    </w:p>
    <w:p>
      <w:r>
        <w:t>在廚房折騰，那可不符合文人的逼格。</w:t>
      </w:r>
    </w:p>
    <w:p>
      <w:r>
        <w:t>但葉寧似乎完全沒有這種覺悟，他這個人就很沒有架子，對自己的廚娘叫大娘，對老奴叫黃叔。</w:t>
      </w:r>
    </w:p>
    <w:p>
      <w:pPr>
        <w:pageBreakBefore/>
        <w:spacing w:after="40"/>
      </w:pPr>
      <w:r>
        <w:rPr>
          <w:b/>
          <w:sz w:val="20"/>
        </w:rPr>
        <w:t>[MY] အခန်း (၄၅) — page 3/6</w:t>
      </w:r>
    </w:p>
    <w:p>
      <w:r>
        <w:t>အခုတော့ ကြည့်ပါဦး”</w:t>
      </w:r>
    </w:p>
    <w:p>
      <w:r>
        <w:t>ထူးဆန်းသော အဘိုးကြီးသည် ပြုံးကာ ပြောလိုက်သည်။</w:t>
      </w:r>
    </w:p>
    <w:p>
      <w:r>
        <w:t>“ငါတို့လိုလူတွေအတွက် ဒီကျိုးပြည်ထောင်မှာ နေရာမရှိဘူး၊</w:t>
      </w:r>
    </w:p>
    <w:p>
      <w:r>
        <w:t>ယွမ်ကြီးကြပ်ရေးရုံးမှာ မှိုတက်အထိ နေပြီး သေရုံပဲရှိတယ်၊</w:t>
      </w:r>
    </w:p>
    <w:p>
      <w:r>
        <w:t>ပြီးရင် ငါတို့မေသမချင်း ငါတို့ကို ဘယ်သူမှသိကြမှာ</w:t>
      </w:r>
    </w:p>
    <w:p>
      <w:r>
        <w:t>မဟုတ်ဘူး၊ ငါတို့ရဲ့ကံကိုက ဒီလိုဖြစ်နေတာ့လည်း</w:t>
      </w:r>
    </w:p>
    <w:p>
      <w:r>
        <w:t>လက်ခံရုံပဲပေါ့”</w:t>
      </w:r>
    </w:p>
    <w:p>
      <w:r>
        <w:t>နွားအိုကြီးသည် သက်ပြင်းချလိုက်သည်။</w:t>
      </w:r>
    </w:p>
    <w:p>
      <w:r>
        <w:t>သူသည် နာကျင်စွာဖြင့် မျက်လုံးပိတ်လိုက်ကာ သေရည်ကို</w:t>
      </w:r>
    </w:p>
    <w:p>
      <w:r>
        <w:t>တစ်ကျိုက်ကျိုက် မော့သောက်နေသည်။</w:t>
      </w:r>
    </w:p>
    <w:p>
      <w:r>
        <w:t>သူ၏နောက်ဆုံးသောမျှော်လင့်ချက်လေးသည် သူ၏</w:t>
      </w:r>
    </w:p>
    <w:p>
      <w:r>
        <w:t>လုပ်ဖော်ကိုင်ဖက်များကြောင့် ပျက်စီးသွားလေပြီ။</w:t>
      </w:r>
    </w:p>
    <w:p>
      <w:r>
        <w:t>--- Page 586 ---</w:t>
      </w:r>
    </w:p>
    <w:p>
      <w:r>
        <w:t>ကမ္ဘာကြီးသည် အလွန်ပင် မှောင်မိုက်လွန်းသည်။</w:t>
      </w:r>
    </w:p>
    <w:p>
      <w:r>
        <w:t>မျှော်လင့်ချက်အလင်းရောင်တန်း သေးသေးလေးပင်မရှိပေ။</w:t>
      </w:r>
    </w:p>
    <w:p>
      <w:r>
        <w:t>‘ဒီလိုဖြစ်နေတာ့လည်း ဒီဘဝမှာတော့ ဒီလောက်ပဲပေါ့ကွာ’</w:t>
      </w:r>
    </w:p>
    <w:p>
      <w:r>
        <w:t>...</w:t>
      </w:r>
    </w:p>
    <w:p>
      <w:r>
        <w:t>‘ငါက သူလျိုအဖွဲ့ရဲ့အဖွဲ့ဝင်တစ်ယောက်’</w:t>
      </w:r>
    </w:p>
    <w:p>
      <w:r>
        <w:t>‘ငါကအအလို ဟန်ဆောင်ပြီး ရွှမ်ရွှမ်ဆိုတဲ့နာမည်နဲ့</w:t>
      </w:r>
    </w:p>
    <w:p>
      <w:r>
        <w:t>ယဲ့နင်အိမ်မှာ လာကပ်နေ နေတာ’</w:t>
      </w:r>
    </w:p>
    <w:p>
      <w:r>
        <w:t>‘ငါဒီကိုမလာခင်က သခင်မက ပြောတယ် ယဲ့နင်က</w:t>
      </w:r>
    </w:p>
    <w:p>
      <w:r>
        <w:t>တြခားသူနဲ့မတူဘူးလို့၊ အဲ့တာကြောင့် သူ့ကို ပိုပြီး</w:t>
      </w:r>
    </w:p>
    <w:p>
      <w:r>
        <w:t>သေချာစောင့်ကြည့်ပြီး ခင်မင်အောင်လုပ်ဖို့ သခင်မက</w:t>
      </w:r>
    </w:p>
    <w:p>
      <w:r>
        <w:t>မှာလိုက်တယ်’</w:t>
      </w:r>
    </w:p>
    <w:p>
      <w:r>
        <w:t>‘ငါအဲ့တုန်းက အဲ့စကားကို သိပ်ဂရုမစို်က်ခဲ့ဘူး’</w:t>
      </w:r>
    </w:p>
    <w:p>
      <w:r>
        <w:t>‘ဒါပေမယ့် အခုတော့ ငါမှားပြီထင်တယ်၊ အဲ့လူကြီးက</w:t>
      </w:r>
    </w:p>
    <w:p>
      <w:r>
        <w:t>တော်တော်ထူးဆန်းတယ်၊ သူဘာလုပ်နေမှန်းတောင်</w:t>
      </w:r>
    </w:p>
    <w:p>
      <w:r>
        <w:t>ငါမသိတော့ဘူး’</w:t>
      </w:r>
    </w:p>
    <w:p>
      <w:r>
        <w:t>--- Page 587 ---</w:t>
      </w:r>
    </w:p>
    <w:p>
      <w:r>
        <w:t>ငအမေလးသည် မီးဖိုချောင်ထဲတွင် အလုပ်ရှုပ်နေသော</w:t>
      </w:r>
    </w:p>
    <w:p>
      <w:r>
        <w:t>ယဲ့နင်ကို အံ့အားသင့်နေသည်။</w:t>
      </w:r>
    </w:p>
    <w:p>
      <w:r>
        <w:t>‘သူပြန်ရောက်ကတည်းက မီးဖိုချောင်ထဲကိုဝင်သွားပြီး</w:t>
      </w:r>
    </w:p>
    <w:p>
      <w:r>
        <w:t>အိုးတွေခွက်တွေပုလင်းတွေနဲ့ အလုပ်ရှုပ်နေတာ</w:t>
      </w:r>
    </w:p>
    <w:p>
      <w:r>
        <w:t>ဘာလုပ်နေမှန်းတောင် မသိတော့ဘူး’</w:t>
      </w:r>
    </w:p>
    <w:p>
      <w:r>
        <w:t>‘ပြီးတော့ အဲ့လိုလုပ်နေတာ တော်တော်လည်း ကြာနေပြီ ’</w:t>
      </w:r>
    </w:p>
    <w:p>
      <w:pPr>
        <w:pageBreakBefore/>
        <w:spacing w:after="40"/>
      </w:pPr>
      <w:r>
        <w:rPr>
          <w:b/>
          <w:sz w:val="20"/>
        </w:rPr>
        <w:t>[ZH] 第四十五章：世間如此黑暗，容不下一束光 — page 4/6</w:t>
      </w:r>
    </w:p>
    <w:p>
      <w:r>
        <w:t>就連她這個新來的，也完全沒有把她當成是丫鬟，言談之間，平等相待。</w:t>
      </w:r>
    </w:p>
    <w:p>
      <w:r>
        <w:t>這樣的人，別說是在如今這個烏煙瘴氣的大周，就是在太祖朝時期，也只怕是沒有幾個吧。</w:t>
      </w:r>
    </w:p>
    <w:p>
      <w:r>
        <w:t>反正她是沒有聽說過。</w:t>
      </w:r>
    </w:p>
    <w:p>
      <w:r>
        <w:t>“成了！”</w:t>
      </w:r>
    </w:p>
    <w:p>
      <w:r>
        <w:t>小啞巴沒事幹，於是浮想聯翩。</w:t>
      </w:r>
    </w:p>
    <w:p>
      <w:r>
        <w:t>但就在這時，卻聽到葉寧驚喜的聲音傳來。</w:t>
      </w:r>
    </w:p>
    <w:p>
      <w:r>
        <w:t>“搞定！”</w:t>
      </w:r>
    </w:p>
    <w:p>
      <w:r>
        <w:t>他捧著一個罐子出來，伸手抓了一把亮晶晶的東西，就往萱萱嘴裡塞了進來。</w:t>
      </w:r>
    </w:p>
    <w:p>
      <w:r>
        <w:t>“嘗嘗！”</w:t>
      </w:r>
    </w:p>
    <w:p>
      <w:r>
        <w:t>小啞巴下意識的張開嘴，舌頭一劃拉，一股從未感受過的甜意在口腔之中擴散開來。</w:t>
      </w:r>
    </w:p>
    <w:p>
      <w:r>
        <w:t>她低頭一看，葉寧捧著的罐子里裝滿了雪白的顆粒。</w:t>
      </w:r>
    </w:p>
    <w:p>
      <w:r>
        <w:t>“這是……糖？”</w:t>
      </w:r>
    </w:p>
    <w:p>
      <w:r>
        <w:t>小啞巴口腔蠕動。</w:t>
      </w:r>
    </w:p>
    <w:p>
      <w:r>
        <w:t>她並不是沒有見過世面的窮人，相反，過去的她生活條件不低。</w:t>
      </w:r>
    </w:p>
    <w:p>
      <w:r>
        <w:t>但她卻從未吃過這麼甜的糖。</w:t>
      </w:r>
    </w:p>
    <w:p>
      <w:r>
        <w:t>“這是白糖。”葉寧擦了一把汗，將整個罐子塞到她懷裡，說道“拿去吃吧。”</w:t>
      </w:r>
    </w:p>
    <w:p>
      <w:r>
        <w:t>葉寧前世是獨生子女，一直都挺羨慕家裡有妹妹的人。</w:t>
      </w:r>
    </w:p>
    <w:p>
      <w:r>
        <w:t>這一世雖然沒有妹妹，但這小啞巴身世可憐，又長得討人喜歡，葉寧就把她當成是妹妹看待了。</w:t>
      </w:r>
    </w:p>
    <w:p>
      <w:r>
        <w:t>十四五歲的年紀，正是讀書的時候啊，結果小小年紀，就承受了這麼多。</w:t>
      </w:r>
    </w:p>
    <w:p>
      <w:pPr>
        <w:pageBreakBefore/>
        <w:spacing w:after="40"/>
      </w:pPr>
      <w:r>
        <w:rPr>
          <w:b/>
          <w:sz w:val="20"/>
        </w:rPr>
        <w:t>[MY] အခန်း (၄၅) — page 4/6</w:t>
      </w:r>
    </w:p>
    <w:p>
      <w:r>
        <w:t>ငအမေလးသည် တံခါးဘောင်နားတွင် ဆောင့်ကြောင့်ထိုင်ကာ</w:t>
      </w:r>
    </w:p>
    <w:p>
      <w:r>
        <w:t>လက်မောင်းတွင်ပါးပါလျှက် ယဲ့နင်ကို စိုက်ကြည့်နေသည်။</w:t>
      </w:r>
    </w:p>
    <w:p>
      <w:r>
        <w:t>‘ ပုံမှန်ဆို စာပေပညာရှင်တွေက မီးဖိုချောင်ထဲ</w:t>
      </w:r>
    </w:p>
    <w:p>
      <w:r>
        <w:t>မဝင်ချင်ကြဘူး မလား’</w:t>
      </w:r>
    </w:p>
    <w:p>
      <w:r>
        <w:t>စာပေပညာရှင်များသည် ကဗျာစပ်ခြင်း သီချင်းစပ်ခြင်း၊</w:t>
      </w:r>
    </w:p>
    <w:p>
      <w:r>
        <w:t>လက်ရေးအလှေရးခြင်းများကိုသာ စိတ်ဝင်စားကြသည်။</w:t>
      </w:r>
    </w:p>
    <w:p>
      <w:r>
        <w:t>မီးဖိုချောင်ထဲ၌ လျှောက်လုပ်နေခြင်းသည်</w:t>
      </w:r>
    </w:p>
    <w:p>
      <w:r>
        <w:t>စာပေပညာရှင်တို့၏ ပုံစံ မဟုတ်ပေ။</w:t>
      </w:r>
    </w:p>
    <w:p>
      <w:r>
        <w:t>သို့သော် ယဲ့နင် ကမူ ထိုအရာများကို အေလးထားသည့်ပုံ</w:t>
      </w:r>
    </w:p>
    <w:p>
      <w:r>
        <w:t>--- Page 588 ---</w:t>
      </w:r>
    </w:p>
    <w:p>
      <w:r>
        <w:t>မေပါ်ပေ။ ယဲ့နင်သည် မောက်မာသောသူလည်း</w:t>
      </w:r>
    </w:p>
    <w:p>
      <w:r>
        <w:t>လုံးဝမဟုတ်ပေ။ သူသည် ထမင်းချက်ကို အေဒါ်ဟုခေါ်ပြီး၊</w:t>
      </w:r>
    </w:p>
    <w:p>
      <w:r>
        <w:t>အေစခံအဘိုးကြီးကို ဦးလေးဟုခေါ်သည်။</w:t>
      </w:r>
    </w:p>
    <w:p>
      <w:r>
        <w:t>ရွမ်ရွမ်လို အသစ်ဝင်လာသော သူကိုပင် အေစခံလို့</w:t>
      </w:r>
    </w:p>
    <w:p>
      <w:r>
        <w:t>မသတ်မှတ်ဘဲ တန်းတူညီတူ ပြောဆိုဆက်ဆံသည်။</w:t>
      </w:r>
    </w:p>
    <w:p>
      <w:r>
        <w:t>ယဲ့နင်လိုလူမျိုးသည် ယေန့ခေတ် ကျိုးပြည်ထောင်မေပြာနှင့်</w:t>
      </w:r>
    </w:p>
    <w:p>
      <w:r>
        <w:t>ထိုက်ကျုးလက်ထပ် ကျိုးပြည်ထောင်တွင်ပင် မရှိနိုင်ပေ။</w:t>
      </w:r>
    </w:p>
    <w:p>
      <w:r>
        <w:t>ရွမ်ရွမ်တစ်ခါမျှပင် ယဲ့နင်လိုလူမျိုးအကြောင်းကို</w:t>
      </w:r>
    </w:p>
    <w:p>
      <w:r>
        <w:t>မြကားဖူးပေ။</w:t>
      </w:r>
    </w:p>
    <w:p>
      <w:r>
        <w:t>“ပြီးပြီကွ”</w:t>
      </w:r>
    </w:p>
    <w:p>
      <w:r>
        <w:t>ငအမေလးသည် လုပ်စရာ အလုပ်မရှိသောကြောင့်</w:t>
      </w:r>
    </w:p>
    <w:p>
      <w:r>
        <w:t>ယဲ့နင်ကိုသာ စိုက်ကြည့်နေသည်။</w:t>
      </w:r>
    </w:p>
    <w:p>
      <w:r>
        <w:t>ထိုအချိန်တွင် သူမသည် ယဲ့နင်၏ ပျော်ရွှင်သော အသံကို</w:t>
      </w:r>
    </w:p>
    <w:p>
      <w:r>
        <w:t>ကြားလိုက်ရသည်။</w:t>
      </w:r>
    </w:p>
    <w:p>
      <w:r>
        <w:t>“ပြီးပြီ”</w:t>
      </w:r>
    </w:p>
    <w:p>
      <w:r>
        <w:t>--- Page 589 ---</w:t>
      </w:r>
    </w:p>
    <w:p>
      <w:r>
        <w:t>ယဲ့နင်သည် တောက်ပသော အရည်များ ပါဝင်သည့်</w:t>
      </w:r>
    </w:p>
    <w:p>
      <w:r>
        <w:t>အိုးတစ်အိုးကို ကိုင်ကာ ထွက်လာသည်။ ထို့နောက်သူသည်</w:t>
      </w:r>
    </w:p>
    <w:p>
      <w:r>
        <w:t>ထိုအရည်ကို ခွက်ဖြင့် ခပ်ယူကာ ရွှမ်ရွှမ်ပါးစပ်နားသို့</w:t>
      </w:r>
    </w:p>
    <w:p>
      <w:r>
        <w:t>တို့လိုက်သည်။</w:t>
      </w:r>
    </w:p>
    <w:p>
      <w:r>
        <w:t>“သောက်ကြည့်”</w:t>
      </w:r>
    </w:p>
    <w:p>
      <w:r>
        <w:t>ငမအေလးသည် ပါးစပ်ကို ဖွင့်လိုက်ကာ လျှာဖြင့် ထိုအရည်ကို</w:t>
      </w:r>
    </w:p>
    <w:p>
      <w:r>
        <w:t>တို့ကြည့်လိုက်သည်။ သူမတစ်ခါမှ မခံစားဖူးသော</w:t>
      </w:r>
    </w:p>
    <w:p>
      <w:r>
        <w:t>ချိုမြိန်မှုသည် သူမ၏ပါးစပ်ထဲ၌ ပျံ့နှံ့သွားသည်။</w:t>
      </w:r>
    </w:p>
    <w:p>
      <w:r>
        <w:t>သူမသည် ယဲ့နင်ကိုင်ထားသော အိုးထဲသို့ ကြည့်လိုက်သော</w:t>
      </w:r>
    </w:p>
    <w:p>
      <w:r>
        <w:t>အခါ အဖြူရောင် အစက်လေးများကို တွေ့လိုက်ရသည်။</w:t>
      </w:r>
    </w:p>
    <w:p>
      <w:r>
        <w:t>‘အဲ့ဒါက သကြားလား’</w:t>
      </w:r>
    </w:p>
    <w:p>
      <w:pPr>
        <w:pageBreakBefore/>
        <w:spacing w:after="40"/>
      </w:pPr>
      <w:r>
        <w:rPr>
          <w:b/>
          <w:sz w:val="20"/>
        </w:rPr>
        <w:t>[ZH] 第四十五章：世間如此黑暗，容不下一束光 — page 5/6</w:t>
      </w:r>
    </w:p>
    <w:p>
      <w:r>
        <w:t>他有些心疼。</w:t>
      </w:r>
    </w:p>
    <w:p>
      <w:r>
        <w:t>於是就製作了白糖。</w:t>
      </w:r>
    </w:p>
    <w:p>
      <w:r>
        <w:t>這個世界是沒有白糖的，老百姓吃的都是雜質很多的粗糖，口感不佳，甜度不高，有的時候還會吃出來沙子。</w:t>
      </w:r>
    </w:p>
    <w:p>
      <w:r>
        <w:t>但就是那樣，糖的價值仍然極高，不是普通人能消費得起的。</w:t>
      </w:r>
    </w:p>
    <w:p>
      <w:r>
        <w:t>葉寧經過了溶解，熬制，提煉去雜質等現代工序后，就製作出了這些白糖。</w:t>
      </w:r>
    </w:p>
    <w:p>
      <w:r>
        <w:t>“可惜了，我水平不高，製作不出更好的東西，只能整點這個了。”</w:t>
      </w:r>
    </w:p>
    <w:p>
      <w:r>
        <w:t>葉寧也沒覺得自己的舉動有多偉大。</w:t>
      </w:r>
    </w:p>
    <w:p>
      <w:r>
        <w:t>就是想給可憐的小姑娘弄點好吃的而已</w:t>
      </w:r>
    </w:p>
    <w:p>
      <w:r>
        <w:t>在前世，像是這種白糖，小孩子都不稀罕吃，畢竟好吃的東西實在是太多了，冰淇淋，巧克力……</w:t>
      </w:r>
    </w:p>
    <w:p>
      <w:r>
        <w:t>“吃吧吃吧，吃完了我再給你做。”</w:t>
      </w:r>
    </w:p>
    <w:p>
      <w:r>
        <w:t>葉寧摸了摸她的腦袋，轉身走了。</w:t>
      </w:r>
    </w:p>
    <w:p>
      <w:r>
        <w:t>只剩下萱萱還坐在門檻上。</w:t>
      </w:r>
    </w:p>
    <w:p>
      <w:r>
        <w:t>“他忙活了這麼久，就是為我製作白糖？”</w:t>
      </w:r>
    </w:p>
    <w:p>
      <w:r>
        <w:t>她下意識的抱緊了懷裡的罐子。</w:t>
      </w:r>
    </w:p>
    <w:p>
      <w:r>
        <w:t>她是有見識的，她知道這種糖一旦拿到外面，必然會引起達官貴人的哄搶。</w:t>
      </w:r>
    </w:p>
    <w:p>
      <w:r>
        <w:t>純白如雪的糖，誰見過？</w:t>
      </w:r>
    </w:p>
    <w:p>
      <w:r>
        <w:t>毫不誇張的說，就憑這一手製糖秘方，就能賺到數之不盡的錢財。</w:t>
      </w:r>
    </w:p>
    <w:p>
      <w:pPr>
        <w:pageBreakBefore/>
        <w:spacing w:after="40"/>
      </w:pPr>
      <w:r>
        <w:rPr>
          <w:b/>
          <w:sz w:val="20"/>
        </w:rPr>
        <w:t>[MY] အခန်း (၄၅) — page 5/6</w:t>
      </w:r>
    </w:p>
    <w:p>
      <w:r>
        <w:t>ငအမေလး၏ပါးစပ်သည် ချိုမြိန်မှုကြောင့်</w:t>
      </w:r>
    </w:p>
    <w:p>
      <w:r>
        <w:t>တလှုပ်လှုပ်ဖြစ်နေသည်။</w:t>
      </w:r>
    </w:p>
    <w:p>
      <w:r>
        <w:t>ရွှမ်ရွှမ်သည် ကမ္ဘာကြီးအကြောင်းကို မသိသော သူမဟုတ်ပေ။</w:t>
      </w:r>
    </w:p>
    <w:p>
      <w:r>
        <w:t>ထို့ပြင် အတိတ်တုန်းက သူမ၏ဘဝအေခြအေနသည်လည်း</w:t>
      </w:r>
    </w:p>
    <w:p>
      <w:r>
        <w:t>အဆင့်မနိမ့်ပေ။</w:t>
      </w:r>
    </w:p>
    <w:p>
      <w:r>
        <w:t>သို့သော် သူမသည် ယင်းကဲ့သို့ ချိုမြသော အရသာကိုတော့</w:t>
      </w:r>
    </w:p>
    <w:p>
      <w:r>
        <w:t>--- Page 590 ---</w:t>
      </w:r>
    </w:p>
    <w:p>
      <w:r>
        <w:t>မခံစားဖူးပေ။</w:t>
      </w:r>
    </w:p>
    <w:p>
      <w:r>
        <w:t>“အဲ့ဒါက သကြားဖြူလေ”</w:t>
      </w:r>
    </w:p>
    <w:p>
      <w:r>
        <w:t>ယဲ့နင်သည် ချွေးများကို သုတ်လိုက်ကာ အိုးတစ်ခုလုံးကို</w:t>
      </w:r>
    </w:p>
    <w:p>
      <w:r>
        <w:t>ရွှမ်ရွှမ်လက်ထဲသို့ ထည့်လိုက်ပြီး ပြောလိုက်သည်။</w:t>
      </w:r>
    </w:p>
    <w:p>
      <w:r>
        <w:t>“နင်သောက်ဖို့ ယူသွားလိုက်”</w:t>
      </w:r>
    </w:p>
    <w:p>
      <w:r>
        <w:t>ယဲ့နင်သည် ယခင်ဘဝက တစ်ဦးတည်းသော သားဖြစ်သည်။</w:t>
      </w:r>
    </w:p>
    <w:p>
      <w:r>
        <w:t>ထို့ကြောင့်သူသည် ညီမေလးရှိသော သူများကို အလွန်</w:t>
      </w:r>
    </w:p>
    <w:p>
      <w:r>
        <w:t>အားကျခဲ့ရသည်။</w:t>
      </w:r>
    </w:p>
    <w:p>
      <w:r>
        <w:t>ဤဘဝတွင် ညီမေလးမရှိသော်လည်း၊ ထိုငအမေလးသည်</w:t>
      </w:r>
    </w:p>
    <w:p>
      <w:r>
        <w:t>သနားဖို့ကောင်းသောကြောင့် ယဲ့နင်သည် သူမကို</w:t>
      </w:r>
    </w:p>
    <w:p>
      <w:r>
        <w:t>သူ၏ညီမေလးတစ်ယောက်ကဲ့သို့ ပြောဆိုဆက်ဆံသည်။</w:t>
      </w:r>
    </w:p>
    <w:p>
      <w:r>
        <w:t>ဆယ်လေးနှစ် ဆယ့်ငါးနှစ်အရွယ်သည် စာသင်ကြားရမည့်</w:t>
      </w:r>
    </w:p>
    <w:p>
      <w:r>
        <w:t>အရွယ်ဖြစ်သော်လည်း ရွှမ်ရွှမ်ကမူ သူမ၏ဘဝအတွက်</w:t>
      </w:r>
    </w:p>
    <w:p>
      <w:r>
        <w:t>ရုန်းကန်နေရသည်။</w:t>
      </w:r>
    </w:p>
    <w:p>
      <w:r>
        <w:t>ယဲ့နင်သည် သူမကို သနားမိသည်။</w:t>
      </w:r>
    </w:p>
    <w:p>
      <w:r>
        <w:t>--- Page 591 ---</w:t>
      </w:r>
    </w:p>
    <w:p>
      <w:r>
        <w:t>ထို့ကြောင့် သကြားကို ပြုလုပ်ခဲ့ခြင်းဖြစ်သည်။</w:t>
      </w:r>
    </w:p>
    <w:p>
      <w:r>
        <w:t>ဤကမ္ဘာတွင် သကြားဖြူမရှိပေ။ သာမာန်လူများသည်</w:t>
      </w:r>
    </w:p>
    <w:p>
      <w:r>
        <w:t>အရသာမရှိသော၊ မသန့်ရှင်းသော၊ မချိုသော</w:t>
      </w:r>
    </w:p>
    <w:p>
      <w:r>
        <w:t>သကြားများကိုသာ စားရသည်။ တစ်ခါတစ်ရံ သဲများကို</w:t>
      </w:r>
    </w:p>
    <w:p>
      <w:r>
        <w:t>စားနေရသည်နှင့်ပင်တူသည်။</w:t>
      </w:r>
    </w:p>
    <w:p>
      <w:r>
        <w:t>သို့တိုင်အောင် သကြား၏တန်ဖိုးသည်လည်း အလွန်ပင်</w:t>
      </w:r>
    </w:p>
    <w:p>
      <w:r>
        <w:t>စျေးကြီးလှသည်။ ထို့ကြောင့် သာမာန်လူများသည် သကြားကို</w:t>
      </w:r>
    </w:p>
    <w:p>
      <w:r>
        <w:t>မစားသုံးနိုင်ကြေပ။</w:t>
      </w:r>
    </w:p>
    <w:p>
      <w:r>
        <w:t>ယဲ့နင်သည် ထိုသကြားကို ခေတ်သစ်နည်းလမ်းများဖြစ်သည့်</w:t>
      </w:r>
    </w:p>
    <w:p>
      <w:r>
        <w:t>အရည်ဖျော်ခြင်း၊ ဆူပွက်အောင်တည်ခြင်း၊</w:t>
      </w:r>
    </w:p>
    <w:p>
      <w:r>
        <w:t>သန့်စင်ခြင်းနည်းလမ်းများဖြင့် ပြုလုပ်ခဲ့သည်။</w:t>
      </w:r>
    </w:p>
    <w:p>
      <w:r>
        <w:t>“ခက်တာက ငါကတအားမေတာ်တော့ ဒီထက်ကောင်းတာ</w:t>
      </w:r>
    </w:p>
    <w:p>
      <w:r>
        <w:t>မလုပ်နိုင်တော့ဘူး”</w:t>
      </w:r>
    </w:p>
    <w:p>
      <w:r>
        <w:t>ယဲ့နင်သည် သူလုပ်ခဲ့သော အပြုအမူ သည်</w:t>
      </w:r>
    </w:p>
    <w:p>
      <w:r>
        <w:t>မည်မျှပင်ကောင်းမွန်ကြောင်းမသိပေ။</w:t>
      </w:r>
    </w:p>
    <w:p>
      <w:r>
        <w:t>‘ငါက ဒီတိုင်း ဒီကေလးမေလးအတွက် အရသာရှိတာ</w:t>
      </w:r>
    </w:p>
    <w:p>
      <w:pPr>
        <w:pageBreakBefore/>
        <w:spacing w:after="40"/>
      </w:pPr>
      <w:r>
        <w:rPr>
          <w:b/>
          <w:sz w:val="20"/>
        </w:rPr>
        <w:t>[ZH] 第四十五章：世間如此黑暗，容不下一束光 — page 6/6</w:t>
      </w:r>
    </w:p>
    <w:p>
      <w:r>
        <w:t>可是葉寧卻完全沒有這種念頭。</w:t>
      </w:r>
    </w:p>
    <w:p>
      <w:r>
        <w:t>他僅僅只是想讓小啞巴吃點好東西而已。</w:t>
      </w:r>
    </w:p>
    <w:p>
      <w:r>
        <w:t>小啞巴又抓了一把，塞進了嘴裡，輕輕咀嚼著，一股蜜水順著口腔湧入腹中，讓她的心也變得甜蜜了起來。</w:t>
      </w:r>
    </w:p>
    <w:p>
      <w:r>
        <w:t>“真甜。”</w:t>
      </w:r>
    </w:p>
    <w:p>
      <w:r>
        <w:t>她用微不可查的聲音輕輕說道。</w:t>
      </w:r>
    </w:p>
    <w:p>
      <w:r>
        <w:t>..........................................................................</w:t>
      </w:r>
    </w:p>
    <w:p>
      <w:r>
        <w:t>現在字數多了，可是鮮花，評價票，書評區反饋都大不如前，不知道是不是作者菌沒有寫好，讓兄弟們失望了，但我確實是用心在寫東西，如果有還在看的兄弟，能稍微給點反饋好么？哪怕是啥都不投，就在書評區說句話也行，真的，慌得一批。</w:t>
      </w:r>
    </w:p>
    <w:p>
      <w:r>
        <w:t>..........................................................................</w:t>
      </w:r>
    </w:p>
    <w:p>
      <w:r>
        <w:t>(活動時間：10月1日到10月7日)</w:t>
      </w:r>
    </w:p>
    <w:p>
      <w:r>
        <w:t>[[KMTCRAWLER MARKER 47]]</w:t>
      </w:r>
    </w:p>
    <w:p>
      <w:pPr>
        <w:pageBreakBefore/>
        <w:spacing w:after="40"/>
      </w:pPr>
      <w:r>
        <w:rPr>
          <w:b/>
          <w:sz w:val="20"/>
        </w:rPr>
        <w:t>[MY] အခန်း (၄၅) — page 6/6</w:t>
      </w:r>
    </w:p>
    <w:p>
      <w:r>
        <w:t>--- Page 592 ---</w:t>
      </w:r>
    </w:p>
    <w:p>
      <w:r>
        <w:t>တစ်ခုခုလုပ်ပေးချင်ရုံပဲ’</w:t>
      </w:r>
    </w:p>
    <w:p>
      <w:r>
        <w:t>ယဲ့နင်၏ ယခင်ဘဝတွင် သကြားသက်သက်ကို</w:t>
      </w:r>
    </w:p>
    <w:p>
      <w:r>
        <w:t>ကေလးများအား မေကျွးကြေပ။ အဘယ်ကြောင့်ဆိုသော်</w:t>
      </w:r>
    </w:p>
    <w:p>
      <w:r>
        <w:t>ရေခဲမုန့်၊ ချောကလက် အစရှိသည့် ချိူမြိန်သော</w:t>
      </w:r>
    </w:p>
    <w:p>
      <w:r>
        <w:t>အစားအစာများရှိသောကြောင့်ဖြစ်သည်။</w:t>
      </w:r>
    </w:p>
    <w:p>
      <w:r>
        <w:t>“စားလိုက်၊ ကုန်ရင် ငါအသစ်ထပ်လုပ်ပေးမယ်”</w:t>
      </w:r>
    </w:p>
    <w:p>
      <w:r>
        <w:t>ယဲ့နင်သည် ရွှမ်ရွှမ် ခေါင်းလေးကို ပုတ်လိုက်ကာ</w:t>
      </w:r>
    </w:p>
    <w:p>
      <w:r>
        <w:t>လှည့်ထွက်သွားသည်။</w:t>
      </w:r>
    </w:p>
    <w:p>
      <w:r>
        <w:t>ရွှမ်ရွှမ်တစ်ယောက်တည်းသာလျှင် တံခါးနားတွင် ထိုင်လျက်</w:t>
      </w:r>
    </w:p>
    <w:p>
      <w:r>
        <w:t>ကျန်ခဲ့သည်။</w:t>
      </w:r>
    </w:p>
    <w:p>
      <w:r>
        <w:t>‘သူအကြာကြီးအလုပ်ရှုပ်နေတာက ငါ့အတွက်</w:t>
      </w:r>
    </w:p>
    <w:p>
      <w:r>
        <w:t>သကြားလုပ်ပေးဖို့လား’</w:t>
      </w:r>
    </w:p>
    <w:p>
      <w:r>
        <w:t>ရွှမ်ရွှမ်သည် သတိမထားမိဘဲ အိုးကို သူမ၏လက်ဖြင့်</w:t>
      </w:r>
    </w:p>
    <w:p>
      <w:r>
        <w:t>ပိုက်လိုက်သည်။</w:t>
      </w:r>
    </w:p>
    <w:p>
      <w:r>
        <w:t>သူမသည် ဉာဏ်ကောင်းသောကြောင့် ထိုသကြားကို</w:t>
      </w:r>
    </w:p>
    <w:p>
      <w:r>
        <w:t>--- Page 593 ---</w:t>
      </w:r>
    </w:p>
    <w:p>
      <w:r>
        <w:t>ထုတ်လုပ်လိုက်ခြင်းသည် လူချမ်းသာ လူတန်းစားများကြား</w:t>
      </w:r>
    </w:p>
    <w:p>
      <w:r>
        <w:t>လုယက်မှုများ ပေါ်ပေါက်လာမည်ကို မလွဲမသွေ သိနေသည်။</w:t>
      </w:r>
    </w:p>
    <w:p>
      <w:r>
        <w:t>‘ဒီနှင်းခဲလို သကြားမျိုးကို ဘယ်သူကများ မြင်ဖူးမှာလဲ”</w:t>
      </w:r>
    </w:p>
    <w:p>
      <w:r>
        <w:t>ယင်း လူလုပ်သကြား၏လုပ်နည်းကို အသုံးချရုံနှင့်ပင်</w:t>
      </w:r>
    </w:p>
    <w:p>
      <w:r>
        <w:t>ကျိန်းသေပေါက် ပိုက်ဆံမြောက်များစွာ ရှာနိုင်လိမ့်မည်။</w:t>
      </w:r>
    </w:p>
    <w:p>
      <w:r>
        <w:t>သို့သော် ယဲ့နင်တွင်မူ ထိုကဲ့သို့ အေတွးမရှိပေ။</w:t>
      </w:r>
    </w:p>
    <w:p>
      <w:r>
        <w:t>ယဲ့နင်သည် ငအမေလးကို စားကောင်းသော အစားအစာ</w:t>
      </w:r>
    </w:p>
    <w:p>
      <w:r>
        <w:t>တစ်ခု ကျွေးလိုရုံသာဖြစ်သည်။</w:t>
      </w:r>
    </w:p>
    <w:p>
      <w:r>
        <w:t>ငအမေလးသည် နောက်ထပ် တစ်ခွက်လောက် ထပ်နှိုက်ကာ</w:t>
      </w:r>
    </w:p>
    <w:p>
      <w:r>
        <w:t>ပါးစပ်ထဲသို့ ထည့်လိုက်ပြီး ဖြေးဖြေးချင်းမြုံ့နေသည်။</w:t>
      </w:r>
    </w:p>
    <w:p>
      <w:r>
        <w:t>ပျားရည်ကဲ့သို့ ချိုမြိန်သော အရသာလေးသည် သူမ ခံတွင်းမှ</w:t>
      </w:r>
    </w:p>
    <w:p>
      <w:r>
        <w:t>တစ်ဆင့် စီးဆင်းကျသွားကာ သူမ၏နှလုံးသားကို</w:t>
      </w:r>
    </w:p>
    <w:p>
      <w:r>
        <w:t>ချိုမြိန်စေသည်။</w:t>
      </w:r>
    </w:p>
    <w:p>
      <w:r>
        <w:t>“ချိုလိုက်တာ”</w:t>
      </w:r>
    </w:p>
    <w:p>
      <w:r>
        <w:t>--- Page 594 ---</w:t>
      </w:r>
    </w:p>
    <w:p>
      <w:r>
        <w:t>ရွှမ်ရွှမ်သည် နူးညံ့သော အသံတိုးတိုးလေးဖြင့်ပင်</w:t>
      </w:r>
    </w:p>
    <w:p>
      <w:r>
        <w:t>ပြောလိုက်မိသည်။</w:t>
      </w:r>
    </w:p>
    <w:p>
      <w:r>
        <w:t>---- ----------- ---------- ---------- ---------- -------- -----</w:t>
      </w:r>
    </w:p>
    <w:p>
      <w:r>
        <w:t>--- ---------- -----------</w:t>
      </w:r>
    </w:p>
    <w:p>
      <w:r>
        <w:t>--- Page 595 ---</w:t>
      </w:r>
    </w:p>
    <w:p>
      <w:pPr>
        <w:pageBreakBefore/>
        <w:spacing w:after="40"/>
      </w:pPr>
      <w:r>
        <w:rPr>
          <w:b/>
          <w:sz w:val="20"/>
        </w:rPr>
        <w:t>[ZH] 第四十六章：我決不允許你死！ — page 1/6</w:t>
      </w:r>
    </w:p>
    <w:p>
      <w:pPr>
        <w:spacing w:after="120"/>
      </w:pPr>
      <w:r>
        <w:rPr>
          <w:b/>
          <w:sz w:val="28"/>
        </w:rPr>
        <w:t>第四十六章：我決不允許你死！</w:t>
      </w:r>
    </w:p>
    <w:p>
      <w:r>
        <w:t>又是一場好覺。</w:t>
      </w:r>
    </w:p>
    <w:p>
      <w:r>
        <w:t>葉寧伸著懶腰爬起來。</w:t>
      </w:r>
    </w:p>
    <w:p>
      <w:r>
        <w:t>小啞巴捧著衣服已經等了很久。</w:t>
      </w:r>
    </w:p>
    <w:p>
      <w:r>
        <w:t>這回葉寧沒有逼逼賴賴了，一回生，二回熟，封建的糖衣炮彈已經讓他麻了。</w:t>
      </w:r>
    </w:p>
    <w:p>
      <w:r>
        <w:t>累了。</w:t>
      </w:r>
    </w:p>
    <w:p>
      <w:r>
        <w:t>不抵抗了。</w:t>
      </w:r>
    </w:p>
    <w:p>
      <w:r>
        <w:t>就這樣吧。</w:t>
      </w:r>
    </w:p>
    <w:p>
      <w:r>
        <w:t>小啞巴幫葉寧穿好衣服，又伺候著他洗漱用餐。</w:t>
      </w:r>
    </w:p>
    <w:p>
      <w:r>
        <w:t>手腳麻利，讓人覺得很舒服。</w:t>
      </w:r>
    </w:p>
    <w:p>
      <w:r>
        <w:t>“你這麼會伺候人，一定吃過很多苦吧。”</w:t>
      </w:r>
    </w:p>
    <w:p>
      <w:r>
        <w:t>葉寧揉了揉她的腦袋。</w:t>
      </w:r>
    </w:p>
    <w:p>
      <w:r>
        <w:t>她在心裡說。</w:t>
      </w:r>
    </w:p>
    <w:p>
      <w:r>
        <w:t>“我只伺候你。”</w:t>
      </w:r>
    </w:p>
    <w:p>
      <w:r>
        <w:t>葉寧嘆息一聲，又說道。</w:t>
      </w:r>
    </w:p>
    <w:p>
      <w:r>
        <w:t>“其實你真沒必要伺候我，過幾天我可能我就死了，到時候這些家業就留給你和黃叔他們了。”</w:t>
      </w:r>
    </w:p>
    <w:p>
      <w:r>
        <w:t>葉寧的本意很簡單。</w:t>
      </w:r>
    </w:p>
    <w:p>
      <w:r>
        <w:t>他是什麼人？</w:t>
      </w:r>
    </w:p>
    <w:p>
      <w:r>
        <w:t>一個孜孜不倦，一心想死的奇葩。</w:t>
      </w:r>
    </w:p>
    <w:p>
      <w:r>
        <w:t>連續失敗了好幾次，但這並沒有消磨他的鬥志，反而讓他越挫越勇。</w:t>
      </w:r>
    </w:p>
    <w:p>
      <w:r>
        <w:t>哥們肯定是要死的。</w:t>
      </w:r>
    </w:p>
    <w:p>
      <w:r>
        <w:t>一個一心想死的人，對於身外之物肯定是不在意的。</w:t>
      </w:r>
    </w:p>
    <w:p>
      <w:r>
        <w:t>金銀，宅子……</w:t>
      </w:r>
    </w:p>
    <w:p>
      <w:r>
        <w:t>有啥用？</w:t>
      </w:r>
    </w:p>
    <w:p>
      <w:r>
        <w:t>我都要成天帝了，你跟我說這些？</w:t>
      </w:r>
    </w:p>
    <w:p>
      <w:r>
        <w:t>在葉寧想來，自己死了后，剩下的這個宅子，還有家裡的銀兩，就全部給小啞巴和黃叔他們了。</w:t>
      </w:r>
    </w:p>
    <w:p>
      <w:pPr>
        <w:pageBreakBefore/>
        <w:spacing w:after="40"/>
      </w:pPr>
      <w:r>
        <w:rPr>
          <w:b/>
          <w:sz w:val="20"/>
        </w:rPr>
        <w:t>[MY] အခန်း (၄၆) — page 1/6</w:t>
      </w:r>
    </w:p>
    <w:p>
      <w:pPr>
        <w:spacing w:after="120"/>
      </w:pPr>
      <w:r>
        <w:rPr>
          <w:b/>
          <w:sz w:val="28"/>
        </w:rPr>
        <w:t>အခန်း (၄၆)</w:t>
      </w:r>
    </w:p>
    <w:p>
      <w:r>
        <w:t>ယဲ့နင် ကောင်းမွန်စွာ အိပ်စက်ခဲ့ရသည်။ နံနက်ခင်းတွင်</w:t>
      </w:r>
    </w:p>
    <w:p>
      <w:r>
        <w:t>အညောင်းဆန့်ကာ နှိုးထလာခဲ့သည်။</w:t>
      </w:r>
    </w:p>
    <w:p>
      <w:r>
        <w:t>ရွှေအမေလးသည် အကျများကို ကိုင်လျက် ယဲ့နင်အား</w:t>
      </w:r>
    </w:p>
    <w:p>
      <w:r>
        <w:t>အချိန်အေတာ်ကြာအောင် စောင့်ဆိုင်းနေခဲ့သည်။</w:t>
      </w:r>
    </w:p>
    <w:p>
      <w:r>
        <w:t>ယခုတစ်ခုတစ်ကြိမ်တွင် ယဲ့နင်သည် ရွှမ်ရွှမ်ကို</w:t>
      </w:r>
    </w:p>
    <w:p>
      <w:r>
        <w:t>တွန်းအားမေပးတော့ပေ။ ယဲ့နင်</w:t>
      </w:r>
    </w:p>
    <w:p>
      <w:r>
        <w:t>နှိုးထလာသည်နှင့်တစ်ပြိုင်နက် အရာရာသည်</w:t>
      </w:r>
    </w:p>
    <w:p>
      <w:r>
        <w:t>အဆင့်သင့်ပင်ဖြစ်သည်။</w:t>
      </w:r>
    </w:p>
    <w:p>
      <w:r>
        <w:t>ပေဒသရာဇ်ခေတ်၏အရာရှိများအေပါ်ပစားမှုများသည်</w:t>
      </w:r>
    </w:p>
    <w:p>
      <w:r>
        <w:t>ယဲ့နင်ကို အမှန်တကယ်ပင် ပျင်းရိပျင်းတွဲဖြစ်လာစေသည်။</w:t>
      </w:r>
    </w:p>
    <w:p>
      <w:r>
        <w:t>‘ပင်ပန်းလိုက်တာ’</w:t>
      </w:r>
    </w:p>
    <w:p>
      <w:r>
        <w:t>‘ဘာမှကိုမလုပ်ချင်တော့ဘူး’</w:t>
      </w:r>
    </w:p>
    <w:p>
      <w:r>
        <w:t>‘ဒီတိုင်းလေပဲနေချင်တော့တယ်’</w:t>
      </w:r>
    </w:p>
    <w:p>
      <w:r>
        <w:t>--- Page 596 ---</w:t>
      </w:r>
    </w:p>
    <w:p>
      <w:r>
        <w:t>ရွှေအမေလးသည် ယဲ့နင်ကို အကျဝတ်ပေးပြီးနောက်</w:t>
      </w:r>
    </w:p>
    <w:p>
      <w:r>
        <w:t>မျက်နှာသစ်ပေးရန် နှင့် မနက်စာပြင်ရန် စောင့်ဆိုင်းနေသည်။</w:t>
      </w:r>
    </w:p>
    <w:p>
      <w:r>
        <w:t>ရွှမ်ရွှမ်၏ ခြေလက်လှုပ်ရှားမှုများသည် လျင်မြန်</w:t>
      </w:r>
    </w:p>
    <w:p>
      <w:r>
        <w:t>ဖျက်လတ်လာပြီး ပြုစုရသည်ကို နေသားကျလာခဲ့သည်။</w:t>
      </w:r>
    </w:p>
    <w:p>
      <w:r>
        <w:t>“နင်က လူတွေကို အလုပ်အေကျွးပြုတဲ့နေရာမှာ တော်တော်</w:t>
      </w:r>
    </w:p>
    <w:p>
      <w:r>
        <w:t>တော်တာပဲ၊ နင်တော်တော်ရုန်းကန်ခဲ့ရမှာပဲ”</w:t>
      </w:r>
    </w:p>
    <w:p>
      <w:r>
        <w:t>ယဲ့နင်သည် ရွှမ်ရွှမ်၏ခေါင်းကို ပုတ်လိုက်သည်။</w:t>
      </w:r>
    </w:p>
    <w:p>
      <w:r>
        <w:t>ရွှမ်ရွှမ်က စိတ်ထဲမှ ပြန်ပြောလိုက်သည်။</w:t>
      </w:r>
    </w:p>
    <w:p>
      <w:r>
        <w:t>‘သခင်ယဲ့ကိုပဲ အလုပ်အေကျွးပြုတာပါ’</w:t>
      </w:r>
    </w:p>
    <w:p>
      <w:r>
        <w:t>ယဲ့နင်သက်ပြင်းချကာ ဆက်ပြောသည်။</w:t>
      </w:r>
    </w:p>
    <w:p>
      <w:r>
        <w:t>“တကယ်တော့၊နင် ငါ့ကို အလုပ်အေကျွးပြုစရာမလိုပါဘူး၊</w:t>
      </w:r>
    </w:p>
    <w:p>
      <w:r>
        <w:t>ငါကဒီရက်အနည်းငယ်အတွင်းမှာပဲ သေသွားနိုင်တယ်၊</w:t>
      </w:r>
    </w:p>
    <w:p>
      <w:r>
        <w:t>ကျန်တဲ့အေမွေတွကိုတော့ ဦးလေး ဟွမ် နဲ့ နင့်ကိုပဲ</w:t>
      </w:r>
    </w:p>
    <w:p>
      <w:r>
        <w:t>လွှဲပေးလိုက်တော့မယ်”</w:t>
      </w:r>
    </w:p>
    <w:p>
      <w:r>
        <w:t>ယဲ့နင်၏မူလ ရည်ရွယ်ချက်သည် အလွန်ပင် ရိုးရှင်းသည်။</w:t>
      </w:r>
    </w:p>
    <w:p>
      <w:r>
        <w:t>--- Page 597 ---</w:t>
      </w:r>
    </w:p>
    <w:p>
      <w:r>
        <w:t>‘ငါက ဘယ်သူလဲ’</w:t>
      </w:r>
    </w:p>
    <w:p>
      <w:r>
        <w:t>‘ဇွဲမေလျှာ့ပဲ မဆုတ်မနစ် ကြိုးစားတဲ့ ကောင်လေ’</w:t>
      </w:r>
    </w:p>
    <w:p>
      <w:r>
        <w:t>ယဲ့နင်သည် အကြိမ်ကြိမ်ကျရှုံးခဲ့သော်လည်း</w:t>
      </w:r>
    </w:p>
    <w:p>
      <w:r>
        <w:t>ထိုကျရှုံးမှုများသည် ယဲ့နင်ကို စိတ်ဓာတ်မကျေစဘဲ</w:t>
      </w:r>
    </w:p>
    <w:p>
      <w:r>
        <w:t>သူ့ကိုပိုသတ္တိရှိလာစေသည်။</w:t>
      </w:r>
    </w:p>
    <w:p>
      <w:pPr>
        <w:pageBreakBefore/>
        <w:spacing w:after="40"/>
      </w:pPr>
      <w:r>
        <w:rPr>
          <w:b/>
          <w:sz w:val="20"/>
        </w:rPr>
        <w:t>[ZH] 第四十六章：我決不允許你死！ — page 2/6</w:t>
      </w:r>
    </w:p>
    <w:p>
      <w:r>
        <w:t>應該也夠他們下半輩子過著樸素的生活了。</w:t>
      </w:r>
    </w:p>
    <w:p>
      <w:r>
        <w:t>但是在小啞巴聽來，卻是心頭一震。</w:t>
      </w:r>
    </w:p>
    <w:p>
      <w:r>
        <w:t>“他說這話是什麼意思？”</w:t>
      </w:r>
    </w:p>
    <w:p>
      <w:r>
        <w:t>小啞巴腦海里想起管事對葉寧的評價。</w:t>
      </w:r>
    </w:p>
    <w:p>
      <w:r>
        <w:t>嫉惡如仇，忠義無雙，有古之聖賢之風，最可貴的是視死如歸，把生死置之度外！</w:t>
      </w:r>
    </w:p>
    <w:p>
      <w:r>
        <w:t>視死如歸？</w:t>
      </w:r>
    </w:p>
    <w:p>
      <w:r>
        <w:t>難道他隨時都做好了以死殉道的準備嗎？</w:t>
      </w:r>
    </w:p>
    <w:p>
      <w:r>
        <w:t>回想葉寧的事迹，他連仙門都不懼怕，滿朝文武，王侯公卿都被他噴了一個遍。</w:t>
      </w:r>
    </w:p>
    <w:p>
      <w:r>
        <w:t>他難道不知道自己這麼做會得罪很多人嗎？</w:t>
      </w:r>
    </w:p>
    <w:p>
      <w:r>
        <w:t>很顯然，他是知道的。</w:t>
      </w:r>
    </w:p>
    <w:p>
      <w:r>
        <w:t>但他仍然這麼幹了。</w:t>
      </w:r>
    </w:p>
    <w:p>
      <w:r>
        <w:t>他為了自己的理想，隨時都準備好了獻身。</w:t>
      </w:r>
    </w:p>
    <w:p>
      <w:r>
        <w:t>“人生自古誰無死，留取丹心照汗青。”</w:t>
      </w:r>
    </w:p>
    <w:p>
      <w:r>
        <w:t>這句詩詞突兀的湧入小啞巴的腦海里。</w:t>
      </w:r>
    </w:p>
    <w:p>
      <w:r>
        <w:t>她剎那之間，感覺到一陣心痛。</w:t>
      </w:r>
    </w:p>
    <w:p>
      <w:r>
        <w:t>如葉寧這樣的人，憑什麼死？</w:t>
      </w:r>
    </w:p>
    <w:p>
      <w:r>
        <w:t>天下人哪怕都死絕了，他也不該死啊！</w:t>
      </w:r>
    </w:p>
    <w:p>
      <w:pPr>
        <w:pageBreakBefore/>
        <w:spacing w:after="40"/>
      </w:pPr>
      <w:r>
        <w:rPr>
          <w:b/>
          <w:sz w:val="20"/>
        </w:rPr>
        <w:t>[MY] အခန်း (၄၆) — page 2/6</w:t>
      </w:r>
    </w:p>
    <w:p>
      <w:r>
        <w:t>‘ငါ့ကောင်ရေ ငါကတကယ်သေမှာကွ’</w:t>
      </w:r>
    </w:p>
    <w:p>
      <w:r>
        <w:t>သေလိုသောသူသည် ရုပ်၀တ္ထုပစ္စည်းဖြစ်စေ ခန္ဓာကိုယ်ဖြစ်စေ</w:t>
      </w:r>
    </w:p>
    <w:p>
      <w:r>
        <w:t>ဘာဖြစ်ဖြစ် လုံးဝဂရုမစိုက်တော့ပေ။</w:t>
      </w:r>
    </w:p>
    <w:p>
      <w:r>
        <w:t>ရွေအိမ်တော်၊ ငွေအိမ်တော်....</w:t>
      </w:r>
    </w:p>
    <w:p>
      <w:r>
        <w:t>‘အဲ့ဒါတွေက ဘာလုပ်ရမှာလဲ’</w:t>
      </w:r>
    </w:p>
    <w:p>
      <w:r>
        <w:t>‘ငါက ကောင်းကင်ဧကရာဇ်ဖြစ်မယ့်ကောင်လေ</w:t>
      </w:r>
    </w:p>
    <w:p>
      <w:r>
        <w:t>ဒါတွေလိုအပ်တယ်များ ထင်နေတာလား’</w:t>
      </w:r>
    </w:p>
    <w:p>
      <w:r>
        <w:t>ယဲ့နင်သည် သူသေပြီးနောက် ပိုက်ဆံများအပါအဝင်</w:t>
      </w:r>
    </w:p>
    <w:p>
      <w:r>
        <w:t>ဤအိ်မ်နှင့်အေမွများအားလုံးကို ငအမေလးနှင့်</w:t>
      </w:r>
    </w:p>
    <w:p>
      <w:r>
        <w:t>ဦးလေးဟွမ်ထံ ပေးအပ်ခဲ့မည်။</w:t>
      </w:r>
    </w:p>
    <w:p>
      <w:r>
        <w:t>‘ဒီအေမွေလာက်ဆိုရင် သူတို့တစ်ဘဝလုံး</w:t>
      </w:r>
    </w:p>
    <w:p>
      <w:r>
        <w:t>--- Page 598 ---</w:t>
      </w:r>
    </w:p>
    <w:p>
      <w:r>
        <w:t>အေးအေးချမ်းချမ်းနေဖို့ လုံလောက်မှာပါ’</w:t>
      </w:r>
    </w:p>
    <w:p>
      <w:r>
        <w:t>သို့သော် ငအမေလးသည် ထိုစကားများကို ကြားသောအခါ</w:t>
      </w:r>
    </w:p>
    <w:p>
      <w:r>
        <w:t>သူမသည် အလွန်ပင် ထိတ်လန့်သွားသည်။</w:t>
      </w:r>
    </w:p>
    <w:p>
      <w:r>
        <w:t>‘သူဘာကိုပြောချင်တာလဲ’</w:t>
      </w:r>
    </w:p>
    <w:p>
      <w:r>
        <w:t>ရှောင်ရွှမ်သည် ယဲ့နင်၏စိတ် မည်သို့မည်ပုံ</w:t>
      </w:r>
    </w:p>
    <w:p>
      <w:r>
        <w:t>အလုပ်လုပ်သည်ကို တွေးနေမိသည်။</w:t>
      </w:r>
    </w:p>
    <w:p>
      <w:r>
        <w:t>ယဲ့နင်သည် မတရားမှုကို လွန်စွာ မုန်းတီးသောသူဖြစ်သည်။</w:t>
      </w:r>
    </w:p>
    <w:p>
      <w:r>
        <w:t>သူ့တွင် ရှေးပညာရှိများကဲ့သို့ မည်သူမျှ မယှဉ်နိုင်သော</w:t>
      </w:r>
    </w:p>
    <w:p>
      <w:r>
        <w:t>သစ္စာရှိမှုနှင့်တရားမျှတစိတ်ရှိသည်။</w:t>
      </w:r>
    </w:p>
    <w:p>
      <w:r>
        <w:t>သေခြင်းတရားကိုအိမ်လိုသတ်မှတ်ပြီး</w:t>
      </w:r>
    </w:p>
    <w:p>
      <w:r>
        <w:t>သူ၏ယုံကြည်ရာအတွက် သေဖို့လည်း</w:t>
      </w:r>
    </w:p>
    <w:p>
      <w:r>
        <w:t>ဝန်မေလးသောသူဖြစ်သည်။</w:t>
      </w:r>
    </w:p>
    <w:p>
      <w:r>
        <w:t>‘သေရမှာကိုလည်းဝလုံးမကြောက်ဘူး’</w:t>
      </w:r>
    </w:p>
    <w:p>
      <w:r>
        <w:t>‘သူကအမြဲတမ်း သူရဲကောင်းတစ်ယောက်လို</w:t>
      </w:r>
    </w:p>
    <w:p>
      <w:r>
        <w:t>သေဖို့အဆင့်သင့်ဖြစ်နေတာလား’</w:t>
      </w:r>
    </w:p>
    <w:p>
      <w:r>
        <w:t>ယဲ့နင်ပြုလုပ်ခဲ့သော အရာများကို ပြန်လည်စဉ်းစားပါက</w:t>
      </w:r>
    </w:p>
    <w:p>
      <w:r>
        <w:t>--- Page 599 ---</w:t>
      </w:r>
    </w:p>
    <w:p>
      <w:r>
        <w:t>သူသည် အင်မော်တယ်ဂိုဏ်းကိုလည်း မကြောက်ရွံ့ပေ။ ထို့ပြင်</w:t>
      </w:r>
    </w:p>
    <w:p>
      <w:r>
        <w:t>သူသည် တိုင်းပြည်ရေးရာနှင့် ပြည်သူရေးရာမှူးမတ်များ နှင့်</w:t>
      </w:r>
    </w:p>
    <w:p>
      <w:r>
        <w:t>မင်းညီမင်းသားများကိုလည်း ဆဲရဲခဲ့သည်။</w:t>
      </w:r>
    </w:p>
    <w:p>
      <w:r>
        <w:t>‘သူမသိဘူးလား အဲ့လိုလုပ်ရင် လူတွေက</w:t>
      </w:r>
    </w:p>
    <w:p>
      <w:r>
        <w:t>သူ့ကိုတိုက်ခိုက်ကြမှာကိုလေ’</w:t>
      </w:r>
    </w:p>
    <w:p>
      <w:r>
        <w:t>သူ ကျိန်းသေပေါက်သိသည်။ သို့သော် သူသည် ယင်းကဲ့သို့</w:t>
      </w:r>
    </w:p>
    <w:p>
      <w:r>
        <w:t>ဆက်လက်ပြုမူနေဆဲပင်ဖြစ်သည်။</w:t>
      </w:r>
    </w:p>
    <w:p>
      <w:pPr>
        <w:pageBreakBefore/>
        <w:spacing w:after="40"/>
      </w:pPr>
      <w:r>
        <w:rPr>
          <w:b/>
          <w:sz w:val="20"/>
        </w:rPr>
        <w:t>[ZH] 第四十六章：我決不允許你死！ — page 3/6</w:t>
      </w:r>
    </w:p>
    <w:p>
      <w:r>
        <w:t>從未有這麼一個讀書人，願意平等對待人。</w:t>
      </w:r>
    </w:p>
    <w:p>
      <w:r>
        <w:t>也從未有人，知道自己隨時可能會死，但是仍然做著飛蛾撲火的事情。</w:t>
      </w:r>
    </w:p>
    <w:p>
      <w:r>
        <w:t>“葉寧，我決不允許你死！”</w:t>
      </w:r>
    </w:p>
    <w:p>
      <w:r>
        <w:t>小啞巴想起被自己珍而重之放在柜子里裝滿了白糖的罐子，心中許下了誓言。</w:t>
      </w:r>
    </w:p>
    <w:p>
      <w:r>
        <w:t>如果說之前是迫於密諜司的任務，不得不保護葉寧的安全。</w:t>
      </w:r>
    </w:p>
    <w:p>
      <w:r>
        <w:t>那麼此刻她的想法已經變了。</w:t>
      </w:r>
    </w:p>
    <w:p>
      <w:r>
        <w:t>這樣的一個不拘小節的真英雄，真的不該死啊！</w:t>
      </w:r>
    </w:p>
    <w:p>
      <w:r>
        <w:t>葉寧沒想到自己隨口的一句話，竟然能讓小啞巴產生這麼多的想法。</w:t>
      </w:r>
    </w:p>
    <w:p>
      <w:r>
        <w:t>他穿好官服，打算去監察院了。</w:t>
      </w:r>
    </w:p>
    <w:p>
      <w:r>
        <w:t>但是小啞巴卻揪住了他的衣服，可憐巴巴的看著他。</w:t>
      </w:r>
    </w:p>
    <w:p>
      <w:r>
        <w:t>“啥情況？你要跟我一起去？”</w:t>
      </w:r>
    </w:p>
    <w:p>
      <w:r>
        <w:t>葉寧皺眉。</w:t>
      </w:r>
    </w:p>
    <w:p>
      <w:r>
        <w:t>“我是去作……不，是去上班，你跟著我不合適。”</w:t>
      </w:r>
    </w:p>
    <w:p>
      <w:r>
        <w:t>但小啞巴眨巴著大眼睛，水汪汪的看著他。</w:t>
      </w:r>
    </w:p>
    <w:p>
      <w:r>
        <w:t>葉寧的心一下子就軟了。</w:t>
      </w:r>
    </w:p>
    <w:p>
      <w:r>
        <w:t>唉，這丫頭，太缺乏安全感了。</w:t>
      </w:r>
    </w:p>
    <w:p>
      <w:r>
        <w:t>她以前過的很苦，一定怕我拋棄過，所以想跟著我。</w:t>
      </w:r>
    </w:p>
    <w:p>
      <w:pPr>
        <w:pageBreakBefore/>
        <w:spacing w:after="40"/>
      </w:pPr>
      <w:r>
        <w:rPr>
          <w:b/>
          <w:sz w:val="20"/>
        </w:rPr>
        <w:t>[MY] အခန်း (၄၆) — page 3/6</w:t>
      </w:r>
    </w:p>
    <w:p>
      <w:r>
        <w:t>ယဲ့နင်သည် သူ၏ယုံကြည်ရာအတွက် အသက်ကို စွန့်လွှတ်ရန်</w:t>
      </w:r>
    </w:p>
    <w:p>
      <w:r>
        <w:t>အမြဲတမ်း အဆင့်သင့် ဖြစ်ပြီးသား ဖြစ်သည်။</w:t>
      </w:r>
    </w:p>
    <w:p>
      <w:r>
        <w:t>‘ငါကေသရမှာကို ဘယ်တော့မှ မကြောက်ဘူး၊ ငါရဲ့</w:t>
      </w:r>
    </w:p>
    <w:p>
      <w:r>
        <w:t>နှလုံးသားနဲ့ဝိညာဉ်ကို သမိုင်းက သက်သေပြုလိမ့်မယ်’</w:t>
      </w:r>
    </w:p>
    <w:p>
      <w:r>
        <w:t>ထိုကဗျာသည် ငအမေလး၏စိတ်ထဲသို့ တိုးဝင်လာခဲ့သည်။</w:t>
      </w:r>
    </w:p>
    <w:p>
      <w:r>
        <w:t>ချက်ချင်းပင် သူမသည် ခေါင်းကိုက်လာခဲ့သည်။</w:t>
      </w:r>
    </w:p>
    <w:p>
      <w:r>
        <w:t>‘ဘာလို့ ယဲ့နင်လိုလူက သေရမှာလဲ’</w:t>
      </w:r>
    </w:p>
    <w:p>
      <w:r>
        <w:t>‘တစ်ကမ္ဘာလုံးက လူတွေအကုန်သေ သွားရင်တောင်</w:t>
      </w:r>
    </w:p>
    <w:p>
      <w:r>
        <w:t>ယဲ့နင်ကတော့ လုံးဝမေသရဘူး’</w:t>
      </w:r>
    </w:p>
    <w:p>
      <w:r>
        <w:t>--- Page 600 ---</w:t>
      </w:r>
    </w:p>
    <w:p>
      <w:r>
        <w:t>‘လူတိုင်းကို ညီတူညီမျှ ဆက်ဆံပေးတဲ့စာပေပညာရှင်ဆိုတာ</w:t>
      </w:r>
    </w:p>
    <w:p>
      <w:r>
        <w:t>ဘယ်တော့မှ မရှိခဲ့ဘူး’</w:t>
      </w:r>
    </w:p>
    <w:p>
      <w:r>
        <w:t>‘အချိန်မေရွးသေနိုင်တယ်ဆိုတာကို သိရဲ့သားနဲ့ ပိုးဖလံလိုမျိုး</w:t>
      </w:r>
    </w:p>
    <w:p>
      <w:r>
        <w:t>မီးထဲကို ဆက်လက်တိုးဝင်နေတုန်းပဲ’</w:t>
      </w:r>
    </w:p>
    <w:p>
      <w:r>
        <w:t>‘ယဲ့နင်၊ ငါနင့်ကို လုံးဝေသခွင့်မေပးနိုင်ဘူး’</w:t>
      </w:r>
    </w:p>
    <w:p>
      <w:r>
        <w:t>ငအမေလးသည် ဗီရိုထဲ၌သေချာစွာ သိမ်းဆည်းထားသော</w:t>
      </w:r>
    </w:p>
    <w:p>
      <w:r>
        <w:t>ယဲ့နင် သူမအား ပေးထားသည့် သကြားဖြူအိုးကို</w:t>
      </w:r>
    </w:p>
    <w:p>
      <w:r>
        <w:t>အမှတ်ရကာ စိတ်ထဲ၌ ကျမ်းသစ္စာဆိုလိုက်သည်။</w:t>
      </w:r>
    </w:p>
    <w:p>
      <w:r>
        <w:t>ယခင်က ရွှမ်ရွှမ်သည် သူလျိုအဖွဲ့၏စစ်ဆင်ရေးကြောင့်သာ</w:t>
      </w:r>
    </w:p>
    <w:p>
      <w:r>
        <w:t>ယဲ့နင်ကို ကာကွယ်နေသာ်လည်း ယခုတွင် သူမ၏စိတ်သည်</w:t>
      </w:r>
    </w:p>
    <w:p>
      <w:r>
        <w:t>ပြောင်းလဲသွားလေပြီ။</w:t>
      </w:r>
    </w:p>
    <w:p>
      <w:r>
        <w:t>‘ဒီလို သူရဲကောင်းမျိုးက လုံးဝမေသသင့်ဘူး’</w:t>
      </w:r>
    </w:p>
    <w:p>
      <w:r>
        <w:t>ယဲ့နင်သည် သူ၏သာမာန်စကားလုံးများက ငအမေလးကို</w:t>
      </w:r>
    </w:p>
    <w:p>
      <w:r>
        <w:t>အေတွးများစေလိမ့်မည်ဟု မထင်ထားခဲ့ပေ။</w:t>
      </w:r>
    </w:p>
    <w:p>
      <w:r>
        <w:t>ထုံးစံအတိတုင်းပင် ရုံးဝတ်စုံကို ဝတ်လိုက်ကာ</w:t>
      </w:r>
    </w:p>
    <w:p>
      <w:r>
        <w:t>ယွမ်ကြီးကြပ်ရေးရုံးသို့ သွားရန်ပြင်လိုက်သည်။</w:t>
      </w:r>
    </w:p>
    <w:p>
      <w:r>
        <w:t>--- Page 601 ---</w:t>
      </w:r>
    </w:p>
    <w:p>
      <w:r>
        <w:t>သို့သော် ငအမေလးသည် သူ၏အကျလက်ကို ဆွဲလိုက်ကာ</w:t>
      </w:r>
    </w:p>
    <w:p>
      <w:r>
        <w:t>သူ့အား ဝမ်းနည်းစွာ ကြည့်နေသည်။</w:t>
      </w:r>
    </w:p>
    <w:p>
      <w:r>
        <w:t>‘ဘာလို့လဲ၊ နင်ကော ငါနဲ့အတူ ရုံးကို လိုက်လာချင်လို့လား’</w:t>
      </w:r>
    </w:p>
    <w:p>
      <w:r>
        <w:t>ယဲ့နင် မျက်မှောင်ကြုတ်လိုက်သည်။</w:t>
      </w:r>
    </w:p>
    <w:p>
      <w:r>
        <w:t>“ငါက အပြင်ထွက်...မဟုတ်ဘူး ငါကအလုပ်သွားရမှာ</w:t>
      </w:r>
    </w:p>
    <w:p>
      <w:r>
        <w:t>နင်လိုက်လာလို့မြဖစ်ဘူး”</w:t>
      </w:r>
    </w:p>
    <w:p>
      <w:pPr>
        <w:pageBreakBefore/>
        <w:spacing w:after="40"/>
      </w:pPr>
      <w:r>
        <w:rPr>
          <w:b/>
          <w:sz w:val="20"/>
        </w:rPr>
        <w:t>[ZH] 第四十六章：我決不允許你死！ — page 4/6</w:t>
      </w:r>
    </w:p>
    <w:p>
      <w:r>
        <w:t>這種心理是非常正常的。</w:t>
      </w:r>
    </w:p>
    <w:p>
      <w:r>
        <w:t>葉寧嘆了口氣，說道。</w:t>
      </w:r>
    </w:p>
    <w:p>
      <w:r>
        <w:t>“你跟著我可以，但是不要亂跑，也不要亂說……哦對了，我忘了你不會說話。”</w:t>
      </w:r>
    </w:p>
    <w:p>
      <w:r>
        <w:t>葉寧還是答應了。</w:t>
      </w:r>
    </w:p>
    <w:p>
      <w:r>
        <w:t>他卻不知道。</w:t>
      </w:r>
    </w:p>
    <w:p>
      <w:r>
        <w:t>這個看起來楚楚可憐的小丫頭，內心居然裝著要保護他安全這等歹毒的念頭。</w:t>
      </w:r>
    </w:p>
    <w:p>
      <w:r>
        <w:t>……</w:t>
      </w:r>
    </w:p>
    <w:p>
      <w:r>
        <w:t>就在二人上路，快要到達監察院的時候。</w:t>
      </w:r>
    </w:p>
    <w:p>
      <w:r>
        <w:t>這個時候的監察院，已經門戶大開了。</w:t>
      </w:r>
    </w:p>
    <w:p>
      <w:r>
        <w:t>大約數十號人，待在院子里。</w:t>
      </w:r>
    </w:p>
    <w:p>
      <w:r>
        <w:t>他們生著炭火，竟然在燒烤。</w:t>
      </w:r>
    </w:p>
    <w:p>
      <w:r>
        <w:t>“寒冬臘月，人人躲在屋裡不出來，你們倒是享受，居然在這裡燒烤！”</w:t>
      </w:r>
    </w:p>
    <w:p>
      <w:r>
        <w:t>提前抵達的蔡向高看到眼前這一幕。</w:t>
      </w:r>
    </w:p>
    <w:p>
      <w:r>
        <w:t>整個人簡直都要氣炸了。</w:t>
      </w:r>
    </w:p>
    <w:p>
      <w:r>
        <w:t>這夥人還他媽是官不？</w:t>
      </w:r>
    </w:p>
    <w:p>
      <w:r>
        <w:t>一眼望去，黑丑胖子，乾瘦怪老頭，渾身酒氣的中年人，還有一群衣衫不整，嘻嘻哈哈沒個正形的官吏。</w:t>
      </w:r>
    </w:p>
    <w:p>
      <w:r>
        <w:t>你們也算是官！？</w:t>
      </w:r>
    </w:p>
    <w:p>
      <w:r>
        <w:t>“哦豁，是新來的通判大人啊，這你就不懂了吧，越是冬天，越是要在室外燒烤，這滋味，嘖嘖嘖。”</w:t>
      </w:r>
    </w:p>
    <w:p>
      <w:pPr>
        <w:pageBreakBefore/>
        <w:spacing w:after="40"/>
      </w:pPr>
      <w:r>
        <w:rPr>
          <w:b/>
          <w:sz w:val="20"/>
        </w:rPr>
        <w:t>[MY] အခန်း (၄၆) — page 4/6</w:t>
      </w:r>
    </w:p>
    <w:p>
      <w:r>
        <w:t>သို့သော် ငအမေလးသည် သူမ၏မျက်ဝန်းကြီးများကို</w:t>
      </w:r>
    </w:p>
    <w:p>
      <w:r>
        <w:t>ပေကလတ် ပေကလတ်လုပ်ကာ မျက်ရည်ဝဲနေသော</w:t>
      </w:r>
    </w:p>
    <w:p>
      <w:r>
        <w:t>မျက်လုံးများဖြင့် ယဲ့နင်ကို ကြည့်နေသည်။</w:t>
      </w:r>
    </w:p>
    <w:p>
      <w:r>
        <w:t>ယဲ့နင်၏နှလုံးသားသည် ရုတ်တရက် နူးညံ့သွားသည်။</w:t>
      </w:r>
    </w:p>
    <w:p>
      <w:r>
        <w:t>‘အမေလး၊ ဒီကေလးမေလးက ငါ့ကို စိတ်မချ ဖြစ်နေတာပဲ’</w:t>
      </w:r>
    </w:p>
    <w:p>
      <w:r>
        <w:t>ရွှမ်ရွှမ်သည် ငယ်စဉ်ကတည်းက ဘဝကို</w:t>
      </w:r>
    </w:p>
    <w:p>
      <w:r>
        <w:t>ရုန်းကန်ခဲ့ရေသာကြောင့် သူမသည် ယဲ့နင် သူမကို</w:t>
      </w:r>
    </w:p>
    <w:p>
      <w:r>
        <w:t>စွန့်ပစ်လိုက်မည်ကို ကြောက်ရွံ့နေဟန်တူသည်။ ထို့ကြောင့်</w:t>
      </w:r>
    </w:p>
    <w:p>
      <w:r>
        <w:t>သူမသည် ယဲ့နင်နောက်သို့ လိုက်လာလိုသည်။</w:t>
      </w:r>
    </w:p>
    <w:p>
      <w:r>
        <w:t>ဤသည်မှာ ပုံမှန်ပင်ဖြစ်သည်။ ယဲ့နင်သည် သက်ပြင်းချလျက်</w:t>
      </w:r>
    </w:p>
    <w:p>
      <w:r>
        <w:t>--- Page 602 ---</w:t>
      </w:r>
    </w:p>
    <w:p>
      <w:r>
        <w:t>ပြောလိုက်သည်။</w:t>
      </w:r>
    </w:p>
    <w:p>
      <w:r>
        <w:t>“နင်ငါ့နောက် လိုက်လာခဲ့လို့ရတယ်၊ ဒါပေမယ့်</w:t>
      </w:r>
    </w:p>
    <w:p>
      <w:r>
        <w:t>လျှောက်မေဆာ့ရဘူးနော်၊ ပြီးတော့ မဟုတ်တာတွေလည်း</w:t>
      </w:r>
    </w:p>
    <w:p>
      <w:r>
        <w:t>မေပြာနဲ့...အာ... နင်စကားမေပြာနိုင်တာကို ငါမေ့သွားတယ်”</w:t>
      </w:r>
    </w:p>
    <w:p>
      <w:r>
        <w:t>ယဲ့နင်သည် ရွမ်ရွမ်ကို သူ့နောက်သို့ လိုက်ခွင့်ပေးလိုက်သည်။</w:t>
      </w:r>
    </w:p>
    <w:p>
      <w:r>
        <w:t>ယဲ့နင်မသိသည်မှာ</w:t>
      </w:r>
    </w:p>
    <w:p>
      <w:r>
        <w:t>ဤသနားစဖွယ်ရုပ်ရည်ရူပကာနှင့်ကောင်မေလးသည်</w:t>
      </w:r>
    </w:p>
    <w:p>
      <w:r>
        <w:t>စင်စစ်တွင် ယဲ့နင်အား အသက်ပေးကာကွယ်ပေးလိုသော</w:t>
      </w:r>
    </w:p>
    <w:p>
      <w:r>
        <w:t>ကြောက်စရာကောင်းသည့် အေတွးရှိနေသည်ကိုပင်ဖြစ်သည်။</w:t>
      </w:r>
    </w:p>
    <w:p>
      <w:r>
        <w:t>...</w:t>
      </w:r>
    </w:p>
    <w:p>
      <w:r>
        <w:t>ယဲ့နင်နှင့်ရွှမ်ရွှမ်သည် အတူတကွ လမ်းလျှောက်လာရင်း</w:t>
      </w:r>
    </w:p>
    <w:p>
      <w:r>
        <w:t>သူတို့နှစ်ယောက်သည်</w:t>
      </w:r>
    </w:p>
    <w:p>
      <w:r>
        <w:t>ယွမ်ကြီးကြပ်ရေးရုံးသို့ရောက်ခါနီးနေပြီဖြစ်သည်။ ထိုအချိန်၌</w:t>
      </w:r>
    </w:p>
    <w:p>
      <w:r>
        <w:t>ယွမ်ကြီးကြပ်ရေးရုံး၏တံခါးသည် ဖွင့်ထားခဲ့ပြီးဖြစ်သည်။</w:t>
      </w:r>
    </w:p>
    <w:p>
      <w:r>
        <w:t>လူတစ်ဒါဇင်ခန့်သည် ယွမ်ကြီးကြပ်ရေးရုံး၏ ခြံဝင်းထဲ၌</w:t>
      </w:r>
    </w:p>
    <w:p>
      <w:r>
        <w:t>--- Page 603 ---</w:t>
      </w:r>
    </w:p>
    <w:p>
      <w:r>
        <w:t>ရှိနေကြသည်။ သူတို့သည် မီးသွေးမီးဖိုများဖိုကာ</w:t>
      </w:r>
    </w:p>
    <w:p>
      <w:r>
        <w:t>အကင်လုပ်စားနေကြသည်။</w:t>
      </w:r>
    </w:p>
    <w:p>
      <w:r>
        <w:t>“ဒီလို အေးတဲ့ ၁၂ လမြောက် ဆောင်းရာသီမှာဆိုရင်</w:t>
      </w:r>
    </w:p>
    <w:p>
      <w:r>
        <w:t>လူတွေက အိမ်ထဲမှာပဲနေကြတာ အပြင်ကို မထွက်ကြဘူး၊</w:t>
      </w:r>
    </w:p>
    <w:p>
      <w:r>
        <w:t>ဒါပေမယ့် မင်းတို့ကတော့</w:t>
      </w:r>
    </w:p>
    <w:p>
      <w:r>
        <w:t>အကင်လုပ်စားနေကြတယ်ပေါ့လေ”</w:t>
      </w:r>
    </w:p>
    <w:p>
      <w:r>
        <w:t>အရင်ဦးစွာ ရောက်လာခဲ့သော ချိုက်ရှန်ကောင်းသည်</w:t>
      </w:r>
    </w:p>
    <w:p>
      <w:pPr>
        <w:pageBreakBefore/>
        <w:spacing w:after="40"/>
      </w:pPr>
      <w:r>
        <w:rPr>
          <w:b/>
          <w:sz w:val="20"/>
        </w:rPr>
        <w:t>[ZH] 第四十六章：我決不允許你死！ — page 5/6</w:t>
      </w:r>
    </w:p>
    <w:p>
      <w:r>
        <w:t>怪老頭口水直流，擺弄著火堆上的肥羊。</w:t>
      </w:r>
    </w:p>
    <w:p>
      <w:r>
        <w:t>“成何體統，成何體統！”</w:t>
      </w:r>
    </w:p>
    <w:p>
      <w:r>
        <w:t>蔡向高簡直要氣瘋了，他瞪大了眼睛，手指著眾人說道。</w:t>
      </w:r>
    </w:p>
    <w:p>
      <w:r>
        <w:t>“你們哪裡還有一點做官的樣子？監察院何等莊嚴之地，你們竟然在這裡烤羊，喝酒！我大周衙門，哪一處向你們一樣，你們……你們簡直是不當人子！”</w:t>
      </w:r>
    </w:p>
    <w:p>
      <w:r>
        <w:t>他想罵髒話。</w:t>
      </w:r>
    </w:p>
    <w:p>
      <w:r>
        <w:t>但是他是一個讀書人，知識庫裡面沒有髒話，憋了半天，也就說出個“不當人子”。</w:t>
      </w:r>
    </w:p>
    <w:p>
      <w:r>
        <w:t>殺傷力無限接近於零。</w:t>
      </w:r>
    </w:p>
    <w:p>
      <w:r>
        <w:t>這夥人連眉頭都不帶皺一下。</w:t>
      </w:r>
    </w:p>
    <w:p>
      <w:r>
        <w:t>怪老頭渾不在意的笑了笑，意味深長的看著蔡向高，說道。</w:t>
      </w:r>
    </w:p>
    <w:p>
      <w:r>
        <w:t>“大人彆氣，氣壞了身子多不值當，而且你罵咱們，也就等於罵自己。”</w:t>
      </w:r>
    </w:p>
    <w:p>
      <w:r>
        <w:t>“總有一天，你也會變成我們這樣。”</w:t>
      </w:r>
    </w:p>
    <w:p>
      <w:r>
        <w:t>“哈哈哈……”</w:t>
      </w:r>
    </w:p>
    <w:p>
      <w:r>
        <w:t>不少人嗤笑了起來。</w:t>
      </w:r>
    </w:p>
    <w:p>
      <w:r>
        <w:t>他們嘻嘻哈哈，開始分肉喝酒。</w:t>
      </w:r>
    </w:p>
    <w:p>
      <w:r>
        <w:t>“葉兄，監察院真的還有救嗎？”</w:t>
      </w:r>
    </w:p>
    <w:p>
      <w:r>
        <w:t>蔡向高一屁股坐倒在雪地里。</w:t>
      </w:r>
    </w:p>
    <w:p>
      <w:r>
        <w:t>昨天被葉寧激勵，振奮起來的精神，在此刻卻是完全熄滅了。</w:t>
      </w:r>
    </w:p>
    <w:p>
      <w:pPr>
        <w:pageBreakBefore/>
        <w:spacing w:after="40"/>
      </w:pPr>
      <w:r>
        <w:rPr>
          <w:b/>
          <w:sz w:val="20"/>
        </w:rPr>
        <w:t>[MY] အခန်း (၄၆) — page 5/6</w:t>
      </w:r>
    </w:p>
    <w:p>
      <w:r>
        <w:t>သူ၏ရှေ့တွင်ရှိသော မြင်ကွင်းကိုမြင်သောအခါ ဒေါသေကြာင့်</w:t>
      </w:r>
    </w:p>
    <w:p>
      <w:r>
        <w:t>ပေါက်ကွဲလုနီးနီးပင်ဖြစ်သည်။</w:t>
      </w:r>
    </w:p>
    <w:p>
      <w:r>
        <w:t>‘ဒီကောင်တွေက အရာရှိတွေကာ ဟုတ်ကြေသးရဲ့လား’</w:t>
      </w:r>
    </w:p>
    <w:p>
      <w:r>
        <w:t>တစ်ချက်ကြည့်ရုံမျှပင် ထိုနေရာ၌ အသားမဲမဲနှင့်ရုပ်ဆိုးသော</w:t>
      </w:r>
    </w:p>
    <w:p>
      <w:r>
        <w:t>ဖက်တီး၊ ထူးဆန်းသော အဘိုးကြီး နှင့် အရက်နံ့</w:t>
      </w:r>
    </w:p>
    <w:p>
      <w:r>
        <w:t>နံဟောင်နေသော အသက်အလယ်အလတ် အရွယ်</w:t>
      </w:r>
    </w:p>
    <w:p>
      <w:r>
        <w:t>ယောကျာ်းတစ်ယောက် တို့ကို မြင်နိုင်သည်။ ထို့ပြင်</w:t>
      </w:r>
    </w:p>
    <w:p>
      <w:r>
        <w:t>ဖရိုဖရဲဖြစ်နေသော အရာရှိအုပ်စုတစ်စုသည်</w:t>
      </w:r>
    </w:p>
    <w:p>
      <w:r>
        <w:t>ရီမောနေကြသည်။</w:t>
      </w:r>
    </w:p>
    <w:p>
      <w:r>
        <w:t>--- Page 604 ---</w:t>
      </w:r>
    </w:p>
    <w:p>
      <w:r>
        <w:t>‘ဒီကောင်တွေကလည်း အရာရှိပဲလား’</w:t>
      </w:r>
    </w:p>
    <w:p>
      <w:r>
        <w:t>“အို....ဒါက လူသစ်လေးပဲ၊ ဆောင်းရာသီမှာ ပိုအေးလေလ၊</w:t>
      </w:r>
    </w:p>
    <w:p>
      <w:r>
        <w:t>အပြင်ထွက်ပြီး အကင်လုပ်စားလို့ကောင်းလေလပဲ၊</w:t>
      </w:r>
    </w:p>
    <w:p>
      <w:r>
        <w:t>ကျွတ်ကျွတ်... ဒီအရသာကို မင်းမသိသေးပါဘူး”</w:t>
      </w:r>
    </w:p>
    <w:p>
      <w:r>
        <w:t>ထူးဆန်းသော အဘိုးကြီးသည် သွားရည် တြမားမြားကျကာ</w:t>
      </w:r>
    </w:p>
    <w:p>
      <w:r>
        <w:t>မီးဖိုပေါ်တွင် တင်ထားသော သိုးသားကို ဟိုရွှေ့ သည်</w:t>
      </w:r>
    </w:p>
    <w:p>
      <w:r>
        <w:t>ရွှေ့လုပ်နေသည်။</w:t>
      </w:r>
    </w:p>
    <w:p>
      <w:r>
        <w:t>“မင်းတို့ကောင်တွေ မရှက်ဘူးလား”</w:t>
      </w:r>
    </w:p>
    <w:p>
      <w:r>
        <w:t>ချိုက်ရှန်ကောင်းသည် ဒေါသေကြာင့်</w:t>
      </w:r>
    </w:p>
    <w:p>
      <w:r>
        <w:t>ရူးသွပ်လုနီးနီးပင်ဖြစ်သည်။ သူသည်</w:t>
      </w:r>
    </w:p>
    <w:p>
      <w:r>
        <w:t>မျက်လုံးပြူးမျက်စံပြူးဖြင့် လူအုပ်ကိုလက်ညိုးထိုးကာ</w:t>
      </w:r>
    </w:p>
    <w:p>
      <w:r>
        <w:t>ဒေါသတြကီးပြောလိုက်သည်။</w:t>
      </w:r>
    </w:p>
    <w:p>
      <w:r>
        <w:t>“မင်းတို့ကိုမင်းတို့ အရာရှိလို့ကော</w:t>
      </w:r>
    </w:p>
    <w:p>
      <w:r>
        <w:t>ထင်ကြေသးရဲ့လား..ဟမ်း.၊ ဒီလိုကျိုးပြည်ထောင်ရဲ့</w:t>
      </w:r>
    </w:p>
    <w:p>
      <w:r>
        <w:t>မြင့်မြတ်တဲ့ ယွမ်ကြီးကြပ်ရေးရုံးမှာ သိုးသားကင်ပြီး</w:t>
      </w:r>
    </w:p>
    <w:p>
      <w:r>
        <w:t>သောက်စားရဲတယ်၊ မင်း.....မင်းတို့ ကောင်တွေက</w:t>
      </w:r>
    </w:p>
    <w:p>
      <w:r>
        <w:t>--- Page 605 ---</w:t>
      </w:r>
    </w:p>
    <w:p>
      <w:r>
        <w:t>လူမဟုတ်ဘူး”</w:t>
      </w:r>
    </w:p>
    <w:p>
      <w:r>
        <w:t>ချိုက်ရှန်ကောင်း ဆဲရေးချင်လာသည်။ သို့သော်သူသည်</w:t>
      </w:r>
    </w:p>
    <w:p>
      <w:r>
        <w:t>ပညာရှင်တစ်ယောက်ဖြစ်သောကြောင့် သူ၏ဦးနှောက်ထဲတွင်</w:t>
      </w:r>
    </w:p>
    <w:p>
      <w:r>
        <w:t>မည်သည့် အဆဲစကားလုံးမျှ မရှိပေ။</w:t>
      </w:r>
    </w:p>
    <w:p>
      <w:r>
        <w:t>သူ သေချင်စိတ်ပင်ပေါက်လာသည်။ လူအုပ်စုသည်</w:t>
      </w:r>
    </w:p>
    <w:p>
      <w:r>
        <w:t>အနည်းငယ်မျှပင် မတုန်လှုပ်ပေ။</w:t>
      </w:r>
    </w:p>
    <w:p>
      <w:r>
        <w:t>ထူးဆန်းသော အဘိုးကြီးက ပြုံးလျက်</w:t>
      </w:r>
    </w:p>
    <w:p>
      <w:r>
        <w:t>ချိုက်ရှန်ကောင်းကိုကြည့်ကာ ပြောလိုက်သည်။</w:t>
      </w:r>
    </w:p>
    <w:p>
      <w:pPr>
        <w:pageBreakBefore/>
        <w:spacing w:after="40"/>
      </w:pPr>
      <w:r>
        <w:rPr>
          <w:b/>
          <w:sz w:val="20"/>
        </w:rPr>
        <w:t>[ZH] 第四十六章：我決不允許你死！ — page 6/6</w:t>
      </w:r>
    </w:p>
    <w:p>
      <w:r>
        <w:t>監察院完了！</w:t>
      </w:r>
    </w:p>
    <w:p>
      <w:r>
        <w:t>真的完了！</w:t>
      </w:r>
    </w:p>
    <w:p>
      <w:r>
        <w:t>看看院子里的這幫人吧，像是有救的樣子？</w:t>
      </w:r>
    </w:p>
    <w:p>
      <w:r>
        <w:t>不對，準確來說，他們還有點人樣嗎？</w:t>
      </w:r>
    </w:p>
    <w:p>
      <w:r>
        <w:t>絕望籠罩著蔡向高。</w:t>
      </w:r>
    </w:p>
    <w:p>
      <w:r>
        <w:t>而就在這個時候，門外傳來了腳步聲。</w:t>
      </w:r>
    </w:p>
    <w:p>
      <w:r>
        <w:t>然後是一個弱弱的聲音傳來。</w:t>
      </w:r>
    </w:p>
    <w:p>
      <w:r>
        <w:t>“俺，俺……聽說，這裡有青天大人能為民做主。”</w:t>
      </w:r>
    </w:p>
    <w:p>
      <w:r>
        <w:t>..........................................................................</w:t>
      </w:r>
    </w:p>
    <w:p>
      <w:r>
        <w:t>還有人看嗎……</w:t>
      </w:r>
    </w:p>
    <w:p>
      <w:r>
        <w:t>..........................................................................</w:t>
      </w:r>
    </w:p>
    <w:p>
      <w:r>
        <w:t>(活動時間：10月1日到10月7日)</w:t>
      </w:r>
    </w:p>
    <w:p>
      <w:r>
        <w:t>[[KMTCRAWLER MARKER 48]]</w:t>
      </w:r>
    </w:p>
    <w:p>
      <w:pPr>
        <w:pageBreakBefore/>
        <w:spacing w:after="40"/>
      </w:pPr>
      <w:r>
        <w:rPr>
          <w:b/>
          <w:sz w:val="20"/>
        </w:rPr>
        <w:t>[MY] အခန်း (၄၆) — page 6/6</w:t>
      </w:r>
    </w:p>
    <w:p>
      <w:r>
        <w:t>“အရာရှိ၊ ဒေါသထွက်မေနနဲ့ ၊ ကျုပ်တို့က ခင်ဗျား</w:t>
      </w:r>
    </w:p>
    <w:p>
      <w:r>
        <w:t>ဒေါသထွက်ဖို့တန်တဲ့သူတွေ မဟုတ်ဘူး၊ ခင်ဗျား</w:t>
      </w:r>
    </w:p>
    <w:p>
      <w:r>
        <w:t>ဆူပူကြိမ်းမောင်းလည်း ခင်ဗျားကိုယ်ခင်ဗျား</w:t>
      </w:r>
    </w:p>
    <w:p>
      <w:r>
        <w:t>ဆူပူကြိမ်းမောင်းနေသလိုပဲဖြစ်နေမှာ”</w:t>
      </w:r>
    </w:p>
    <w:p>
      <w:r>
        <w:t>“ဘာလို့ဆို တစ်နေ့ကျရင် ခင်ဗျားလည်း ကျုပ်တို့လိုပဲ</w:t>
      </w:r>
    </w:p>
    <w:p>
      <w:r>
        <w:t>ဖြစ်လာမှာဆိုတော့”</w:t>
      </w:r>
    </w:p>
    <w:p>
      <w:r>
        <w:t>“ဟားဟားဟား…”</w:t>
      </w:r>
    </w:p>
    <w:p>
      <w:r>
        <w:t>--- Page 606 ---</w:t>
      </w:r>
    </w:p>
    <w:p>
      <w:r>
        <w:t>လူအုပ်စုသည် ရယ်မောနေကြသည်။ သူတို့သည် တဟီးဟီး</w:t>
      </w:r>
    </w:p>
    <w:p>
      <w:r>
        <w:t>တဟားဟားဖြင့် အသားကင်များကို</w:t>
      </w:r>
    </w:p>
    <w:p>
      <w:r>
        <w:t>စတင်စားသောက်ဖို့ရန်ပြင်ဆင်တော့သည်။</w:t>
      </w:r>
    </w:p>
    <w:p>
      <w:r>
        <w:t>“အကိုယဲ့၊ ယွမ်ကြီးကြပ်ရေးရုံးက ရှိကောရှိသေးရဲ့လားဗျာ”</w:t>
      </w:r>
    </w:p>
    <w:p>
      <w:r>
        <w:t>ချိုက်ရှန်ကောင်းသည် နှင်းပေါ်တွင် ထိုင်ချလိုက်သည်။</w:t>
      </w:r>
    </w:p>
    <w:p>
      <w:r>
        <w:t>တမန်နေ့က ယဲ့နင်ကြောင့် အားတက်လာခဲ့သော</w:t>
      </w:r>
    </w:p>
    <w:p>
      <w:r>
        <w:t>စိတ်အေခြအေနသည် ယခုအချိန်တွင် လုံးဝဉဿုံ</w:t>
      </w:r>
    </w:p>
    <w:p>
      <w:r>
        <w:t>ပျောက်ဆုံးသွားလေပြီ ဖြစ်သည်။</w:t>
      </w:r>
    </w:p>
    <w:p>
      <w:r>
        <w:t>‘ယွမ်ကြီးကြပ်ရေးရုံးက ပြီးဆုံးသွားပြီ’</w:t>
      </w:r>
    </w:p>
    <w:p>
      <w:r>
        <w:t>‘လုံးဝပြီးဆုံးသွားပြီ’</w:t>
      </w:r>
    </w:p>
    <w:p>
      <w:r>
        <w:t>‘ဒီလူတွေကိုပဲကြည့်လေ သူတို့ပုံက ကယ်လို့ရတဲ့ပုံကော</w:t>
      </w:r>
    </w:p>
    <w:p>
      <w:r>
        <w:t>ပေါက်သေးလို့လား’</w:t>
      </w:r>
    </w:p>
    <w:p>
      <w:r>
        <w:t>‘ မဟုတ်ဘူး ၊ သေချာတယ်၊ ဒီလူတွေက</w:t>
      </w:r>
    </w:p>
    <w:p>
      <w:r>
        <w:t>လူနဲ့ကိုမတူတော့တာ’</w:t>
      </w:r>
    </w:p>
    <w:p>
      <w:r>
        <w:t>စိတ်ပျက်အားငယ်မှုများသည် ချိုက်ရှန်ကောင်းကို</w:t>
      </w:r>
    </w:p>
    <w:p>
      <w:r>
        <w:t>လွှမ်းခြုံထားသည်။</w:t>
      </w:r>
    </w:p>
    <w:p>
      <w:r>
        <w:t>--- Page 607 ---</w:t>
      </w:r>
    </w:p>
    <w:p>
      <w:r>
        <w:t>ထိုအချိန်၌ တံခါးအပြင်ဘက်မှ ခြေသံတစ်သံ</w:t>
      </w:r>
    </w:p>
    <w:p>
      <w:r>
        <w:t>ထွက်ပေါ်လာသည်။ ထို့နောက် အားနည်းဖျော့တော့သော</w:t>
      </w:r>
    </w:p>
    <w:p>
      <w:r>
        <w:t>အသံတစ်သံသည် ထွက်ပေါ်လာခဲ့သည်။</w:t>
      </w:r>
    </w:p>
    <w:p>
      <w:r>
        <w:t>“ကျွန်တော်၊ ကျွန်တော်.... ကျွန်တော်ကြားတာ ဒီနေရာမှာ</w:t>
      </w:r>
    </w:p>
    <w:p>
      <w:r>
        <w:t>သာမာန်ပြည်သူတွေအတွက် တရားမျှတမှုကို ရှာပေမယ့်</w:t>
      </w:r>
    </w:p>
    <w:p>
      <w:r>
        <w:t>မိုးပြာရောင် အရာရှိရောက်နေတယ်ဆို ”</w:t>
      </w:r>
    </w:p>
    <w:p>
      <w:r>
        <w:t>------- ----------- ----------- ----------- -------- --------- -</w:t>
      </w:r>
    </w:p>
    <w:p>
      <w:r>
        <w:t>--------</w:t>
      </w:r>
    </w:p>
    <w:p>
      <w:r>
        <w:t>မိုးပြာရောင် အရာရှိ= တရုတ်မှာ</w:t>
      </w:r>
    </w:p>
    <w:p>
      <w:r>
        <w:t>ဖြောင့်မတ်မှန်ကန်တဲ့အရာရှိများကို လေးစားသမှုဖြင့်</w:t>
      </w:r>
    </w:p>
    <w:p>
      <w:r>
        <w:t>ခေါ်သော အသုံးအနှုန်း</w:t>
      </w:r>
    </w:p>
    <w:p>
      <w:r>
        <w:t>wunzinnosp</w:t>
      </w:r>
    </w:p>
    <w:p>
      <w:pPr>
        <w:pageBreakBefore/>
        <w:spacing w:after="40"/>
      </w:pPr>
      <w:r>
        <w:rPr>
          <w:b/>
          <w:sz w:val="20"/>
        </w:rPr>
        <w:t>[ZH] 第四十七章：求天無路，告地無門！ — page 1/6</w:t>
      </w:r>
    </w:p>
    <w:p>
      <w:pPr>
        <w:spacing w:after="120"/>
      </w:pPr>
      <w:r>
        <w:rPr>
          <w:b/>
          <w:sz w:val="28"/>
        </w:rPr>
        <w:t>第四十七章：求天無路，告地無門！</w:t>
      </w:r>
    </w:p>
    <w:p>
      <w:r>
        <w:t>眾人抬眼看去，只見門口來了個老漢。</w:t>
      </w:r>
    </w:p>
    <w:p>
      <w:r>
        <w:t>他滿面塵灰，一身粗布麻衣，還多有破洞，在這寒冬臘月，肌膚凍得發白。</w:t>
      </w:r>
    </w:p>
    <w:p>
      <w:r>
        <w:t>這是一個社會底層的老人。</w:t>
      </w:r>
    </w:p>
    <w:p>
      <w:r>
        <w:t>從他那佝僂的腰身，和不敢看人的躲閃眼神就能看出來。</w:t>
      </w:r>
    </w:p>
    <w:p>
      <w:r>
        <w:t>“老東西，你剛剛說啥？”</w:t>
      </w:r>
    </w:p>
    <w:p>
      <w:r>
        <w:t>滿身酒氣的中年人睜開了朦朧的醉眼，他喉嚨發癢，往邊上吐了一口痰，清了清嗓子，看向老人。</w:t>
      </w:r>
    </w:p>
    <w:p>
      <w:r>
        <w:t>“俺，俺……”</w:t>
      </w:r>
    </w:p>
    <w:p>
      <w:r>
        <w:t>老農本能的退了兩步。</w:t>
      </w:r>
    </w:p>
    <w:p>
      <w:r>
        <w:t>說話的這人生的粗獷且不談，關鍵是一身酒氣，雙目通紅，還帶著幾分戾氣。</w:t>
      </w:r>
    </w:p>
    <w:p>
      <w:r>
        <w:t>說話也不客氣。</w:t>
      </w:r>
    </w:p>
    <w:p>
      <w:r>
        <w:t>這讓他這個誰都得罪不起的升斗小民腿都軟了，但他也不知道想到了什麼，還是咬著牙，說道。</w:t>
      </w:r>
    </w:p>
    <w:p>
      <w:r>
        <w:t>“這位官爺，俺聽說這裡有青天大老爺，能為民做主……所以俺來這裡，告狀。”</w:t>
      </w:r>
    </w:p>
    <w:p>
      <w:r>
        <w:t>告狀？</w:t>
      </w:r>
    </w:p>
    <w:p>
      <w:r>
        <w:t>這兩個字讓監察院眾人一陣恍惚。</w:t>
      </w:r>
    </w:p>
    <w:p>
      <w:r>
        <w:t>今日是監察院的公斷日，按照規定來說，這一天監察院各級官吏必須聆聽老百姓的冤屈。</w:t>
      </w:r>
    </w:p>
    <w:p>
      <w:pPr>
        <w:pageBreakBefore/>
        <w:spacing w:after="40"/>
      </w:pPr>
      <w:r>
        <w:rPr>
          <w:b/>
          <w:sz w:val="20"/>
        </w:rPr>
        <w:t>[MY] အခန်း (၄၇) — page 1/6</w:t>
      </w:r>
    </w:p>
    <w:p>
      <w:pPr>
        <w:spacing w:after="120"/>
      </w:pPr>
      <w:r>
        <w:rPr>
          <w:b/>
          <w:sz w:val="28"/>
        </w:rPr>
        <w:t>အခန်း (၄၇)</w:t>
      </w:r>
    </w:p>
    <w:p>
      <w:r>
        <w:t>--- Page 608 ---</w:t>
      </w:r>
    </w:p>
    <w:p>
      <w:r>
        <w:t>ခြံဝင်းထဲရှိ လူအားလုံးသည် တံခါးဝကို</w:t>
      </w:r>
    </w:p>
    <w:p>
      <w:r>
        <w:t>လှည့်ကြည့်လိုက်သောအခါ အဘိုးကြီးတစ်ယောက်ကို</w:t>
      </w:r>
    </w:p>
    <w:p>
      <w:r>
        <w:t>တွေ့လိုက်ရသည်။</w:t>
      </w:r>
    </w:p>
    <w:p>
      <w:r>
        <w:t>အဘိုးကြီး၏မျက်နှာသည် ဖုန်များ၊ သဲများနှင့်ပေရေနကာ</w:t>
      </w:r>
    </w:p>
    <w:p>
      <w:r>
        <w:t>သူ သည် စားပွဲခင်းများ ချုပ်သည့်အခါ အသုံးပြုသော</w:t>
      </w:r>
    </w:p>
    <w:p>
      <w:r>
        <w:t>ပိတ်အကြမ်း ဖြင့် ချုပ်လုပ်ထားသော အဖာရာပရပွ အကျကို</w:t>
      </w:r>
    </w:p>
    <w:p>
      <w:r>
        <w:t>ဝတ်ဆင်ထားသည်။</w:t>
      </w:r>
    </w:p>
    <w:p>
      <w:r>
        <w:t>ဆယ့်နှစ်လေမြာက်ဆောင်းရာသီ၏အေအးဒဏ်ကြောင့်</w:t>
      </w:r>
    </w:p>
    <w:p>
      <w:r>
        <w:t>သူ၏မျက်နှာသည် ပြာနှမ်းပြီး အေးစက်နေသည်။</w:t>
      </w:r>
    </w:p>
    <w:p>
      <w:r>
        <w:t>ထိုအဘိုးကြီးသည်</w:t>
      </w:r>
    </w:p>
    <w:p>
      <w:r>
        <w:t>လူအဖွဲ့အစည်း၏အောက်ဆုံးအဆင့်တွင်ရှိသော</w:t>
      </w:r>
    </w:p>
    <w:p>
      <w:r>
        <w:t>လူတန်းစားဖြစ်သည်။</w:t>
      </w:r>
    </w:p>
    <w:p>
      <w:r>
        <w:t>သူ၏ကုန်းနေသော ခါးနှင့် လူများကို မရင်ဆိုင်နိုင်သော</w:t>
      </w:r>
    </w:p>
    <w:p>
      <w:r>
        <w:t>မျက်လုံးများကို ကြည့်ခြင်းဖြင့် သူသည် ဘယ်လို</w:t>
      </w:r>
    </w:p>
    <w:p>
      <w:r>
        <w:t>လူတန်းစားမျိုးဖြစ်ကြောင်းသိနိုင်သည်။</w:t>
      </w:r>
    </w:p>
    <w:p>
      <w:r>
        <w:t>--- Page 609 ---</w:t>
      </w:r>
    </w:p>
    <w:p>
      <w:r>
        <w:t>“အဘိုးကြီး၊ ခင်ဗျား ဘာပြောလိုက်တယ်။”</w:t>
      </w:r>
    </w:p>
    <w:p>
      <w:r>
        <w:t>အရက်နံ့များ နံဟောင်နေသော</w:t>
      </w:r>
    </w:p>
    <w:p>
      <w:r>
        <w:t>အသက်အလယ်အလတ်အရွယ် အမျိုးသားသည်</w:t>
      </w:r>
    </w:p>
    <w:p>
      <w:r>
        <w:t>သူ၏ယားယံလည်ချောင်းကြောင့် ချွဲသလိပ် တစ်ငုံစာကို</w:t>
      </w:r>
    </w:p>
    <w:p>
      <w:r>
        <w:t>ထွေးထုတ်လိုက်ပြီး လည်ချောင်းကိုရှင်းကာ အဘိုးကြီးကို</w:t>
      </w:r>
    </w:p>
    <w:p>
      <w:r>
        <w:t>ဝိုးတိုးဝါးတား မူးဝေနသော မျက်လုံးဖြင့် ကြည့်လိုက်သည်။</w:t>
      </w:r>
    </w:p>
    <w:p>
      <w:r>
        <w:t>“ကျွန်တော်၊....ကျွန်တော်...”</w:t>
      </w:r>
    </w:p>
    <w:p>
      <w:r>
        <w:t>အဘိုးကြီးသည် နောက်သို့ ခြေနှစ်လှမ်း</w:t>
      </w:r>
    </w:p>
    <w:p>
      <w:r>
        <w:t>အလိုအလျောက်ဆုတ်မိသွားသည်။</w:t>
      </w:r>
    </w:p>
    <w:p>
      <w:r>
        <w:t>ထို အဘိုးကြီးအား မေးလိုက်သော</w:t>
      </w:r>
    </w:p>
    <w:p>
      <w:r>
        <w:t>အသက်အလယ်အလတ်အရွယ် ယောကျာ်း၏ ပုံစံသည်</w:t>
      </w:r>
    </w:p>
    <w:p>
      <w:r>
        <w:t>ကြမ်းတမ်းသည့် အပြင် အရက်နံ့များလည်း နံဟောင်နေပြီး</w:t>
      </w:r>
    </w:p>
    <w:p>
      <w:r>
        <w:t>မျက်လုံးများသည် နီရဲနေကာ ရိုင်းစိုင်းပုံပေါ်သည်။</w:t>
      </w:r>
    </w:p>
    <w:p>
      <w:r>
        <w:t>ထို အမူးသမားသည် စကားပြောရန်</w:t>
      </w:r>
    </w:p>
    <w:p>
      <w:r>
        <w:t>သင့်တော်သည့်ပုံမေပါ်ပေ။</w:t>
      </w:r>
    </w:p>
    <w:p>
      <w:r>
        <w:t>ထိုယောကျာ်း၏ပုံစံသည် မည်သူ့ကိုမှ ရန်မစသော</w:t>
      </w:r>
    </w:p>
    <w:p>
      <w:r>
        <w:t>--- Page 610 ---</w:t>
      </w:r>
    </w:p>
    <w:p>
      <w:r>
        <w:t>အဘိုးကြီး၏ခြေထောက်များကို ပျော့ခွေ သွားစေသည်။</w:t>
      </w:r>
    </w:p>
    <w:p>
      <w:r>
        <w:t>သို့သော် အဘိုးကြီးသည် စိတ်ကိုတင်းကာ အံကြိတ်ပြီး</w:t>
      </w:r>
    </w:p>
    <w:p>
      <w:r>
        <w:t>မေးလိုက်သည်။</w:t>
      </w:r>
    </w:p>
    <w:p>
      <w:pPr>
        <w:pageBreakBefore/>
        <w:spacing w:after="40"/>
      </w:pPr>
      <w:r>
        <w:rPr>
          <w:b/>
          <w:sz w:val="20"/>
        </w:rPr>
        <w:t>[ZH] 第四十七章：求天無路，告地無門！ — page 2/6</w:t>
      </w:r>
    </w:p>
    <w:p>
      <w:r>
        <w:t>若是有人不理百姓的案件，或是阻攔百姓前來告狀，那可都是重罪。</w:t>
      </w:r>
    </w:p>
    <w:p>
      <w:r>
        <w:t>但那已經是過去的事情了。</w:t>
      </w:r>
    </w:p>
    <w:p>
      <w:r>
        <w:t>現在的監察院，什麼時候還斷過案？</w:t>
      </w:r>
    </w:p>
    <w:p>
      <w:r>
        <w:t>上次斷案是什麼時候來著？</w:t>
      </w:r>
    </w:p>
    <w:p>
      <w:r>
        <w:t>眾人已經完全想不起來了。</w:t>
      </w:r>
    </w:p>
    <w:p>
      <w:r>
        <w:t>“這裡沒有青天大老爺，更沒有人為民做主，你來錯地方了。”</w:t>
      </w:r>
    </w:p>
    <w:p>
      <w:r>
        <w:t>渾身酒氣的男子冷漠說道。</w:t>
      </w:r>
    </w:p>
    <w:p>
      <w:r>
        <w:t>他抓起一把雪，狠狠的抹了一把臉，臉上冒著熱氣，模樣愈發兇狠。</w:t>
      </w:r>
    </w:p>
    <w:p>
      <w:r>
        <w:t>“怎麼沒人為民做主？”</w:t>
      </w:r>
    </w:p>
    <w:p>
      <w:r>
        <w:t>蔡向高站了起來，問道。</w:t>
      </w:r>
    </w:p>
    <w:p>
      <w:r>
        <w:t>“這位老丈，你有何冤屈，我監察院定然為你討個公道！”</w:t>
      </w:r>
    </w:p>
    <w:p>
      <w:r>
        <w:t>他想起來了，昨日葉寧曾讓他散布消息，說監察院有人能為民請命，吸引老百姓前來。</w:t>
      </w:r>
    </w:p>
    <w:p>
      <w:r>
        <w:t>但他沒有想到的是，這個消息發出去這麼久，居然只有一個老百姓過來。</w:t>
      </w:r>
    </w:p>
    <w:p>
      <w:r>
        <w:t>不過看看監察院其他人的德行，蔡向高又覺得，若他是老百姓，也定然不會信任監察院。</w:t>
      </w:r>
    </w:p>
    <w:p>
      <w:pPr>
        <w:pageBreakBefore/>
        <w:spacing w:after="40"/>
      </w:pPr>
      <w:r>
        <w:rPr>
          <w:b/>
          <w:sz w:val="20"/>
        </w:rPr>
        <w:t>[MY] အခန်း (၄၇) — page 2/6</w:t>
      </w:r>
    </w:p>
    <w:p>
      <w:r>
        <w:t>“အဲ့ဒီအရာရှိ၊ ကျွန်တော်ကြားတာ ဒီမှာ ပြည်သူတွေကို</w:t>
      </w:r>
    </w:p>
    <w:p>
      <w:r>
        <w:t>ကူညီပေမယ့် ကောင်းကင်လိုဖြောင့်မတ်တဲ့ အရာရှိရှိတယ်တဲ့၊</w:t>
      </w:r>
    </w:p>
    <w:p>
      <w:r>
        <w:t>အဲ့ဒါကြောင့် တိုင်ကြားဖို့ရောက်လာတာ”</w:t>
      </w:r>
    </w:p>
    <w:p>
      <w:r>
        <w:t>‘တိုင်ကြားမယ်...’</w:t>
      </w:r>
    </w:p>
    <w:p>
      <w:r>
        <w:t>ထိုစကားသည် ယွမ်ကြီးကြပ်ရေးရုံးရှိ လူများကို</w:t>
      </w:r>
    </w:p>
    <w:p>
      <w:r>
        <w:t>တွေဝသွားစေသည်။</w:t>
      </w:r>
    </w:p>
    <w:p>
      <w:r>
        <w:t>ဤနေ့သည် ယွမ်ကြီးကြပ်ရေးရုံး၏ စီရင်ချက်ချေသာ</w:t>
      </w:r>
    </w:p>
    <w:p>
      <w:r>
        <w:t>နေ့ဖြစ်သည်။ စည်းမျဉ်းစည်းကမ်းများအရဆိုလျှင်၊</w:t>
      </w:r>
    </w:p>
    <w:p>
      <w:r>
        <w:t>ယွမ်ကြီးကြပ်ရေးရုံးတွင်ရှိသော အရာရှိအားလုံးသည်</w:t>
      </w:r>
    </w:p>
    <w:p>
      <w:r>
        <w:t>ဤနေ့တွင် သာမာန်ပြည်သူတို့၏တိုင်ကြားချက်များကို</w:t>
      </w:r>
    </w:p>
    <w:p>
      <w:r>
        <w:t>နားထောင်ရမည် ဖြစ်သည်။</w:t>
      </w:r>
    </w:p>
    <w:p>
      <w:r>
        <w:t>အကယ်၍ တစ်ယောက်ယောက်က</w:t>
      </w:r>
    </w:p>
    <w:p>
      <w:r>
        <w:t>ပြည်သူများ၏တိုင်ကြားချက်ကို လျစ်လျူရှုခြင်း သို့မဟုတ်</w:t>
      </w:r>
    </w:p>
    <w:p>
      <w:r>
        <w:t>--- Page 611 ---</w:t>
      </w:r>
    </w:p>
    <w:p>
      <w:r>
        <w:t>ပြည်သူများကို တိုင်ကြားလို့မရအောင် လုပ်ခြင်းသည်</w:t>
      </w:r>
    </w:p>
    <w:p>
      <w:r>
        <w:t>ကြီးမားသော ရာဇဝတ်မှုပင်ဖြစ်သည်။</w:t>
      </w:r>
    </w:p>
    <w:p>
      <w:r>
        <w:t>သို့သော် ဤစည်းကမ်းများသည် အတိတ်တွင် ကျန်ခဲ့ပြီ</w:t>
      </w:r>
    </w:p>
    <w:p>
      <w:r>
        <w:t>ဖြစ်သည်။ လက်ရှိယွမ်ကြီးကြပ်ရေးရုံးသည် ဘယ်သောအခါမှ</w:t>
      </w:r>
    </w:p>
    <w:p>
      <w:r>
        <w:t>အမှုများကို လက်မခံခဲ့ပေ။</w:t>
      </w:r>
    </w:p>
    <w:p>
      <w:r>
        <w:t>နောက်ဆုံးအမှုသည် မည်သည့်အချိန်တုန်းက</w:t>
      </w:r>
    </w:p>
    <w:p>
      <w:r>
        <w:t>ပိတ်သိမ်းခဲ့သနည်း။ မည်သူမှ မမှတ်မိကြေပ။</w:t>
      </w:r>
    </w:p>
    <w:p>
      <w:r>
        <w:t>“ကောင်းကင်လို့ ဖြောင့်မတ်တဲ့ အရာရှိဆိုတာ ဒီမှာ</w:t>
      </w:r>
    </w:p>
    <w:p>
      <w:r>
        <w:t>မရှိဘူးကွ၊ ခင်ဗျားတို့ရဲ့တိုင်ကြားချက်တွေကိုလည်း</w:t>
      </w:r>
    </w:p>
    <w:p>
      <w:r>
        <w:t>စစ်ဆေးပေးမယ့်သူ ဘယ်သူမှ မရှိဘူး၊</w:t>
      </w:r>
    </w:p>
    <w:p>
      <w:r>
        <w:t>ခင်ဗျားနေရာမှားသွားပြီ။”</w:t>
      </w:r>
    </w:p>
    <w:p>
      <w:r>
        <w:t>အမူးသမားသည် စိတ်မဝင်စားစွာ ပြောလိုက်သည်။</w:t>
      </w:r>
    </w:p>
    <w:p>
      <w:r>
        <w:t>စိတ်ရှုပ်ထွေးသွားဟန်ဖြင့် အမူးသမားသည်</w:t>
      </w:r>
    </w:p>
    <w:p>
      <w:r>
        <w:t>နှင်းတစ်ဆုပ်စာကို ယူလိုက်ကာ သူ၏ မျက်နှာကို</w:t>
      </w:r>
    </w:p>
    <w:p>
      <w:r>
        <w:t>ကြမ်းတမ်းစွာ ပွတ်လိုက်သည်။</w:t>
      </w:r>
    </w:p>
    <w:p>
      <w:r>
        <w:t>“ဘယ်သူက တိုင်ကြားလို့မရဘူးပြောလဲ”</w:t>
      </w:r>
    </w:p>
    <w:p>
      <w:r>
        <w:t>--- Page 612 ---</w:t>
      </w:r>
    </w:p>
    <w:p>
      <w:r>
        <w:t>ချိုက်ရှန်ကောင်းသည် မတ်တပ်ထကာ မေးလိုက်သည်။</w:t>
      </w:r>
    </w:p>
    <w:p>
      <w:r>
        <w:t>“အဘိုး ဘာကိုတိုင်ကြားချင်တာလဲဟင်၊</w:t>
      </w:r>
    </w:p>
    <w:p>
      <w:r>
        <w:t>ယွမ်ကြီးကြပ်ရေးရုံးက အဘိုးအတွက် တရားမျှတမှုကို</w:t>
      </w:r>
    </w:p>
    <w:p>
      <w:r>
        <w:t>ရှာပေးမှာပါ”</w:t>
      </w:r>
    </w:p>
    <w:p>
      <w:r>
        <w:t>ချိုက်ရှန်ကောင်းသည် တမန်နေ့က ယဲ့နင်သည် သူ့ကို</w:t>
      </w:r>
    </w:p>
    <w:p>
      <w:pPr>
        <w:pageBreakBefore/>
        <w:spacing w:after="40"/>
      </w:pPr>
      <w:r>
        <w:rPr>
          <w:b/>
          <w:sz w:val="20"/>
        </w:rPr>
        <w:t>[ZH] 第四十七章：求天無路，告地無門！ — page 3/6</w:t>
      </w:r>
    </w:p>
    <w:p>
      <w:r>
        <w:t>“俺本是南山的樵夫，夏天砍柴，冬天燒炭，拿來京城售賣，好不容易積攢了一車木炭，可剛剛入城門，就被人搶走了……”</w:t>
      </w:r>
    </w:p>
    <w:p>
      <w:r>
        <w:t>老丈因為長期勞作而關節嚴重扭曲的手掌捂住臉，啜泣說道。</w:t>
      </w:r>
    </w:p>
    <w:p>
      <w:r>
        <w:t>“俺家就指望這車木炭賣了，買糧食過冬。”</w:t>
      </w:r>
    </w:p>
    <w:p>
      <w:r>
        <w:t>“俺的婆娘還生著病，俺還要抓藥。”</w:t>
      </w:r>
    </w:p>
    <w:p>
      <w:r>
        <w:t>“俺的炭被搶了，俺活不下去了。”</w:t>
      </w:r>
    </w:p>
    <w:p>
      <w:r>
        <w:t>他說到最後，聲音已經含糊不清了，卻是陷入到了巨大的悲傷之中。</w:t>
      </w:r>
    </w:p>
    <w:p>
      <w:r>
        <w:t>這是一個很簡單很簡單，很小很小的案子。</w:t>
      </w:r>
    </w:p>
    <w:p>
      <w:r>
        <w:t>監察院眾人本來還上點心，可是聽完后卻是嗤之以鼻。</w:t>
      </w:r>
    </w:p>
    <w:p>
      <w:r>
        <w:t>“這麼一個案子，還來我們這告什麼？自有京兆尹衙門為你受理！”</w:t>
      </w:r>
    </w:p>
    <w:p>
      <w:r>
        <w:t>有人打了個哈欠說道。</w:t>
      </w:r>
    </w:p>
    <w:p>
      <w:r>
        <w:t>“京兆尹的老爺不肯受理。”</w:t>
      </w:r>
    </w:p>
    <w:p>
      <w:r>
        <w:t>老丈很絕望。</w:t>
      </w:r>
    </w:p>
    <w:p>
      <w:r>
        <w:t>“刑部呢？”</w:t>
      </w:r>
    </w:p>
    <w:p>
      <w:r>
        <w:t>“刑部老爺們也沒有讓我進門。”</w:t>
      </w:r>
    </w:p>
    <w:p>
      <w:r>
        <w:t>“……”</w:t>
      </w:r>
    </w:p>
    <w:p>
      <w:r>
        <w:t>眾人面面相覷。</w:t>
      </w:r>
    </w:p>
    <w:p>
      <w:r>
        <w:t>這就有點古怪了。</w:t>
      </w:r>
    </w:p>
    <w:p>
      <w:r>
        <w:t>蔡向高皺眉，問道。</w:t>
      </w:r>
    </w:p>
    <w:p>
      <w:pPr>
        <w:pageBreakBefore/>
        <w:spacing w:after="40"/>
      </w:pPr>
      <w:r>
        <w:rPr>
          <w:b/>
          <w:sz w:val="20"/>
        </w:rPr>
        <w:t>[MY] အခန်း (၄၇) — page 3/6</w:t>
      </w:r>
    </w:p>
    <w:p>
      <w:r>
        <w:t>လူများအား ဆွဲဆောင်ရန် ယွမ်ကြီးကြပ်ရေးရုံးတွင်</w:t>
      </w:r>
    </w:p>
    <w:p>
      <w:r>
        <w:t>ပြည်သူများကို ကူညီပေးရန် အရာရှိရှိကြောင်း သတင်းကို</w:t>
      </w:r>
    </w:p>
    <w:p>
      <w:r>
        <w:t>ဖြန့်ရန် အကူအညီတောင်းထားသည်ကို မှတ်မိသည်။ သို့သော်</w:t>
      </w:r>
    </w:p>
    <w:p>
      <w:r>
        <w:t>သူ မထင်ထားသည်မှာ သတင်းဖြန့်ပြီးနောက်</w:t>
      </w:r>
    </w:p>
    <w:p>
      <w:r>
        <w:t>သာမာန်လူတစ်ယောက်သည်</w:t>
      </w:r>
    </w:p>
    <w:p>
      <w:r>
        <w:t>တိုင်ကြားရန်ရောက်လာခဲ့ခြင်းပင်ဖြစ်သည်။</w:t>
      </w:r>
    </w:p>
    <w:p>
      <w:r>
        <w:t>သို့သော်လည်းပဲ ယွမ်ကြီးကြပ်ရေးရုံးရှိ အခြား အရာရှိများကို</w:t>
      </w:r>
    </w:p>
    <w:p>
      <w:r>
        <w:t>တွေ့ပြီးနောက်တွင်တော့ သူသာ သာမာန်ပြည်သူဖြစ်ပါက</w:t>
      </w:r>
    </w:p>
    <w:p>
      <w:r>
        <w:t>ယွမ်ကြီးကြပ်ရေးရုံးရှိ အရာရှိများကို ချိုက်ရှန်ကောင်းလည်း</w:t>
      </w:r>
    </w:p>
    <w:p>
      <w:r>
        <w:t>ယုံကြည် မည် မဟုတ်ပေ။</w:t>
      </w:r>
    </w:p>
    <w:p>
      <w:r>
        <w:t>“ကျွန်တော်က နန်ရှန်းက သစ်ခုတ်သမားတစ်ယောက်ပါ၊</w:t>
      </w:r>
    </w:p>
    <w:p>
      <w:r>
        <w:t>--- Page 613 ---</w:t>
      </w:r>
    </w:p>
    <w:p>
      <w:r>
        <w:t>နွေရာသီမှာ မီးသစ်ကို ခုတ်တယ်ပြီးတော့ ဆောင်းရာသီမှာ</w:t>
      </w:r>
    </w:p>
    <w:p>
      <w:r>
        <w:t>မီးသွေးလုပ်ပြီး မြို့တော်မှာ သွားရောင်းပါတယ်၊ ဒီနှစ်မှာ</w:t>
      </w:r>
    </w:p>
    <w:p>
      <w:r>
        <w:t>ကျွန်တော် လှည်းတစ်စင်းစာ မီးသွေးတွေကို</w:t>
      </w:r>
    </w:p>
    <w:p>
      <w:r>
        <w:t>လုပ်နိုင်ခဲ့ပါတယ်၊ ဒါပေမယ့် ကျွန်တော် မြို့တော်ထဲလည်း</w:t>
      </w:r>
    </w:p>
    <w:p>
      <w:r>
        <w:t>ဝင်သွားကော တစ်ယောက်ယောက်က မီးသွေးတွေကို</w:t>
      </w:r>
    </w:p>
    <w:p>
      <w:r>
        <w:t>ယူသွားပါတယ်။”</w:t>
      </w:r>
    </w:p>
    <w:p>
      <w:r>
        <w:t>အဘိုးကြီးသည် မျက်နှာကို</w:t>
      </w:r>
    </w:p>
    <w:p>
      <w:r>
        <w:t>ရေရှည်အလုပ်ကြမ်းလုပ်ရေသာကြောင့် အရိုးအဆစ်များ</w:t>
      </w:r>
    </w:p>
    <w:p>
      <w:r>
        <w:t>လိမ်ပိန်နေသော လက်ဖြင့်ဖုံးကာ ငေ္ဓကးနေသည်။</w:t>
      </w:r>
    </w:p>
    <w:p>
      <w:r>
        <w:t>“ကျွန်တော့် မိသားစု က ဒီနှစ်ဆောင်းရာသီ အတွက်</w:t>
      </w:r>
    </w:p>
    <w:p>
      <w:r>
        <w:t>စားစရာကို အဲ့ဒီမီးသွေး တွေရာင်းလို့ရတဲ့ဟာနဲ့ဝယ်မလို့”</w:t>
      </w:r>
    </w:p>
    <w:p>
      <w:r>
        <w:t>“ကျွန်တော့်ယောက္ခမကလည်း နေမေကာင်းတော့ သူ့အတွက်</w:t>
      </w:r>
    </w:p>
    <w:p>
      <w:r>
        <w:t>ဆေးလည်း ဝယ်ပေးရဦးမှာ”</w:t>
      </w:r>
    </w:p>
    <w:p>
      <w:r>
        <w:t>“အခုတော့ ကျွန်တော့်မီးသွေးတွေအကုန် လုယက်ခံလိုက်ရပြီ၊</w:t>
      </w:r>
    </w:p>
    <w:p>
      <w:r>
        <w:t>ကျွန်တော်ဘယ်လိုလုပ်ရမလဲ”</w:t>
      </w:r>
    </w:p>
    <w:p>
      <w:r>
        <w:t>အဘိုးကြီးသည် အလွန်ပင် ဝမ်းနည်းလွန်းသောကြောင့်</w:t>
      </w:r>
    </w:p>
    <w:p>
      <w:r>
        <w:t>စကားဆုံးခါနီး၌ စကားလုံးများသည် မပီသေတာ့ပေ။</w:t>
      </w:r>
    </w:p>
    <w:p>
      <w:r>
        <w:t>--- Page 614 ---</w:t>
      </w:r>
    </w:p>
    <w:p>
      <w:r>
        <w:t>ဤအမှုများသည် အလွန့် အလွန်ပင် ရိုးရှင်းသော</w:t>
      </w:r>
    </w:p>
    <w:p>
      <w:r>
        <w:t>အမှုများဖြစ်သည်။</w:t>
      </w:r>
    </w:p>
    <w:p>
      <w:pPr>
        <w:pageBreakBefore/>
        <w:spacing w:after="40"/>
      </w:pPr>
      <w:r>
        <w:rPr>
          <w:b/>
          <w:sz w:val="20"/>
        </w:rPr>
        <w:t>[ZH] 第四十七章：求天無路，告地無門！ — page 4/6</w:t>
      </w:r>
    </w:p>
    <w:p>
      <w:r>
        <w:t>“這是為何？”</w:t>
      </w:r>
    </w:p>
    <w:p>
      <w:r>
        <w:t>老丈抹了把淚水，說道。</w:t>
      </w:r>
    </w:p>
    <w:p>
      <w:r>
        <w:t>“搶我炭的人，是威武候府的管事。”</w:t>
      </w:r>
    </w:p>
    <w:p>
      <w:r>
        <w:t>威武候？</w:t>
      </w:r>
    </w:p>
    <w:p>
      <w:r>
        <w:t>蔡向高臉色一變。</w:t>
      </w:r>
    </w:p>
    <w:p>
      <w:r>
        <w:t>他一下子全都明白了。</w:t>
      </w:r>
    </w:p>
    <w:p>
      <w:r>
        <w:t>威武候是何人？</w:t>
      </w:r>
    </w:p>
    <w:p>
      <w:r>
        <w:t>世襲侯爵，父輩曾經立下大功。</w:t>
      </w:r>
    </w:p>
    <w:p>
      <w:r>
        <w:t>到了這一代，生了個女兒，自幼展現出極佳的修仙天賦，被“群玉閣”收下，帶回山門重點培養。</w:t>
      </w:r>
    </w:p>
    <w:p>
      <w:r>
        <w:t>從那開始，威武候府就等於是背靠仙門了，地位水漲船高。</w:t>
      </w:r>
    </w:p>
    <w:p>
      <w:r>
        <w:t>京城之中，無人不巴結。</w:t>
      </w:r>
    </w:p>
    <w:p>
      <w:r>
        <w:t>就是當朝天子，也要對他客氣三分。</w:t>
      </w:r>
    </w:p>
    <w:p>
      <w:r>
        <w:t>搶這老丈木炭的人是威武候府的管事，那就代表著威武候府，幾個衙門的官吏們都不是傻子，誰會為了一個螻蟻一般的老樵夫而得罪威武候？</w:t>
      </w:r>
    </w:p>
    <w:p>
      <w:r>
        <w:t>所以，這個案子必然不可能有人接。</w:t>
      </w:r>
    </w:p>
    <w:p>
      <w:r>
        <w:t>因此，求天無路，告地無門的老丈，在聽說蔡向高散布的消息后，明知道不靠譜，也要來監察院試一試。</w:t>
      </w:r>
    </w:p>
    <w:p>
      <w:r>
        <w:t>除此之外，他已經無路可去。</w:t>
      </w:r>
    </w:p>
    <w:p>
      <w:r>
        <w:t>“青天大老爺們，你們可否為小民做主？”</w:t>
      </w:r>
    </w:p>
    <w:p>
      <w:pPr>
        <w:pageBreakBefore/>
        <w:spacing w:after="40"/>
      </w:pPr>
      <w:r>
        <w:rPr>
          <w:b/>
          <w:sz w:val="20"/>
        </w:rPr>
        <w:t>[MY] အခန်း (၄၇) — page 4/6</w:t>
      </w:r>
    </w:p>
    <w:p>
      <w:r>
        <w:t>ယွမ်ကြီးကြပ်ရေးရုံး၏အဖွဲ့ဝင်များသည် အစတုန်းက</w:t>
      </w:r>
    </w:p>
    <w:p>
      <w:r>
        <w:t>အကင်များကို စားနြေကေသာ်လည်း</w:t>
      </w:r>
    </w:p>
    <w:p>
      <w:r>
        <w:t>အဘိုးကြီး၏စကားများကို ကြားသောအခါ သူတို့သည်</w:t>
      </w:r>
    </w:p>
    <w:p>
      <w:r>
        <w:t>အဘိုးကြီးအား လှောင်ရယ်ရယ်ကြသည်။</w:t>
      </w:r>
    </w:p>
    <w:p>
      <w:r>
        <w:t>“အဲ့ကိစ္စေလးကို မင်းက ငါတို့ဆီလာတိုင်နေတာလား။</w:t>
      </w:r>
    </w:p>
    <w:p>
      <w:r>
        <w:t>ကျင်းကျောက်ရင် ရုံးတော်က မင်းကို ကူညီပေးလိမ့်မယ်”</w:t>
      </w:r>
    </w:p>
    <w:p>
      <w:r>
        <w:t>တစ်စုံတစ်ယောက်က သမ်းဝေလျက် ပြောလိုက်သည်။</w:t>
      </w:r>
    </w:p>
    <w:p>
      <w:r>
        <w:t>“ကျင်းကျောက်ရင်ရုံးတော်က လက်မခံလို့ပါ”</w:t>
      </w:r>
    </w:p>
    <w:p>
      <w:r>
        <w:t>အဘိုးကြီးသည် အရူးအမူးဖြစ်လာသည်။</w:t>
      </w:r>
    </w:p>
    <w:p>
      <w:r>
        <w:t>“တရားရုံးကေကာ”</w:t>
      </w:r>
    </w:p>
    <w:p>
      <w:r>
        <w:t>“တရားရုံးတော်က ကျွန်တော့်ကို ဝင်ခွင့်တောင်မေပးဘူး”</w:t>
      </w:r>
    </w:p>
    <w:p>
      <w:r>
        <w:t>--- Page 615 ---</w:t>
      </w:r>
    </w:p>
    <w:p>
      <w:r>
        <w:t>“…”</w:t>
      </w:r>
    </w:p>
    <w:p>
      <w:r>
        <w:t>လူတိုင်းသည် တစ်ယောက်မျက်နှာတစ်ယောက်</w:t>
      </w:r>
    </w:p>
    <w:p>
      <w:r>
        <w:t>ကြည့်လိုက်ကြသည်။</w:t>
      </w:r>
    </w:p>
    <w:p>
      <w:r>
        <w:t>‘ထူးဆန်းတယ်’</w:t>
      </w:r>
    </w:p>
    <w:p>
      <w:r>
        <w:t>ချိုက်ရှန်ကောင်းသည် မျက်မှောင်ကြုတ်လျက်</w:t>
      </w:r>
    </w:p>
    <w:p>
      <w:r>
        <w:t>မေးလိုက်သည်။</w:t>
      </w:r>
    </w:p>
    <w:p>
      <w:r>
        <w:t>“ဘာလို့လဲ”</w:t>
      </w:r>
    </w:p>
    <w:p>
      <w:r>
        <w:t>အဘိုးကြီးသည် မျက်ရည်များကိုသုတ်ပြီးပြောလိုက်သည်။</w:t>
      </w:r>
    </w:p>
    <w:p>
      <w:r>
        <w:t>“ကျွန်တော်ကို ဓားပြတိုက်တဲ့သူက မြို့စားမင်းအိမ်က</w:t>
      </w:r>
    </w:p>
    <w:p>
      <w:r>
        <w:t>ဘဏ္ဍာစိုးမို့လို့ပါ”</w:t>
      </w:r>
    </w:p>
    <w:p>
      <w:r>
        <w:t>“အမတ်မင်း ဟွေ့…”</w:t>
      </w:r>
    </w:p>
    <w:p>
      <w:r>
        <w:t>ချိုက်ရှန်ကောင်း၏ အမူအရာသည် ပြောင်းလဲသွားသည်။</w:t>
      </w:r>
    </w:p>
    <w:p>
      <w:r>
        <w:t>ချိုက်ရှန်ကောင်းသည် ကိစ္စအလုံးစုံကို နားလည်သွားလေပြီ။</w:t>
      </w:r>
    </w:p>
    <w:p>
      <w:r>
        <w:t>ဝေ့ဝူဟွေ့သည် မည်သူနည်း။</w:t>
      </w:r>
    </w:p>
    <w:p>
      <w:r>
        <w:t>--- Page 616 ---</w:t>
      </w:r>
    </w:p>
    <w:p>
      <w:r>
        <w:t>သူသည် မိသားစုမျိုးရိုးကြောင့်</w:t>
      </w:r>
    </w:p>
    <w:p>
      <w:r>
        <w:t>မှူးမတ်ဖြစ်လာသောသူဖြစ်သည်။ သူ၏မိဘများသည်</w:t>
      </w:r>
    </w:p>
    <w:p>
      <w:r>
        <w:t>ပြည်ထောင်ကို များစွာ ထောက်ပံ့ခဲ့ကြေသာသူများဖြစ်သည်။</w:t>
      </w:r>
    </w:p>
    <w:p>
      <w:r>
        <w:t>လက်ရှိမျိုးဆက်တွင် ဝေ့ဝူဟွေ့၏အေမသည်</w:t>
      </w:r>
    </w:p>
    <w:p>
      <w:r>
        <w:t>သမီးလေးတစ်ယောက်ကို ဖွားမြင်ခဲ့သည်။ ထိုသမီးလေးသည်</w:t>
      </w:r>
    </w:p>
    <w:p>
      <w:r>
        <w:t>ငယ်ရွယ်စဉ်ကတည်း သူမ၏ထူးခြားသော စွမ်းရည်၊</w:t>
      </w:r>
    </w:p>
    <w:p>
      <w:r>
        <w:t>အရည်အချင်းများကို ထုတ်ပြခဲ့သည်။</w:t>
      </w:r>
    </w:p>
    <w:p>
      <w:r>
        <w:t>ထို့နောက် မြို့စားမင်းမိသားစုသည် အင်မော်တယ်ဂိုဏ်းနှင့်</w:t>
      </w:r>
    </w:p>
    <w:p>
      <w:r>
        <w:t>ရွှေလမ်းငွေလမ်းဖောက်လိုက်သောကြောင့်</w:t>
      </w:r>
    </w:p>
    <w:p>
      <w:r>
        <w:t>သူတို့၏အဆင့်အတန်းသည် ထပ်မံမြင့်တက်လာခဲ့သည်။</w:t>
      </w:r>
    </w:p>
    <w:p>
      <w:r>
        <w:t>မြို့တော်ဝယ် မည်သူမှ သူ့တို့ကို အံမတုရဲတော့ပေ။</w:t>
      </w:r>
    </w:p>
    <w:p>
      <w:pPr>
        <w:pageBreakBefore/>
        <w:spacing w:after="40"/>
      </w:pPr>
      <w:r>
        <w:rPr>
          <w:b/>
          <w:sz w:val="20"/>
        </w:rPr>
        <w:t>[ZH] 第四十七章：求天無路，告地無門！ — page 5/6</w:t>
      </w:r>
    </w:p>
    <w:p>
      <w:r>
        <w:t>老丈跪了下來，卑微的磕頭。</w:t>
      </w:r>
    </w:p>
    <w:p>
      <w:r>
        <w:t>蔡向高想要攙扶他。</w:t>
      </w:r>
    </w:p>
    <w:p>
      <w:r>
        <w:t>“先起來。”</w:t>
      </w:r>
    </w:p>
    <w:p>
      <w:r>
        <w:t>但是卻不敢保證什麼了。</w:t>
      </w:r>
    </w:p>
    <w:p>
      <w:r>
        <w:t>那可是威武候啊，連陛下都讓他三分。</w:t>
      </w:r>
    </w:p>
    <w:p>
      <w:r>
        <w:t>監察院怎麼去辦他？</w:t>
      </w:r>
    </w:p>
    <w:p>
      <w:r>
        <w:t>哪裡有實力去辦他？</w:t>
      </w:r>
    </w:p>
    <w:p>
      <w:r>
        <w:t>看看院子里的這些貨色，蔡向高一陣絕望。</w:t>
      </w:r>
    </w:p>
    <w:p>
      <w:r>
        <w:t>這幫人是能辦事的人嗎？</w:t>
      </w:r>
    </w:p>
    <w:p>
      <w:r>
        <w:t>“俺實在是沒有辦法了，求求各位官爺，求求你們了！”</w:t>
      </w:r>
    </w:p>
    <w:p>
      <w:r>
        <w:t>老丈不肯起來。</w:t>
      </w:r>
    </w:p>
    <w:p>
      <w:r>
        <w:t>一個勁的磕頭。</w:t>
      </w:r>
    </w:p>
    <w:p>
      <w:r>
        <w:t>蔡向高沒有辦法，只能僵在原地。</w:t>
      </w:r>
    </w:p>
    <w:p>
      <w:r>
        <w:t>“讓開！”</w:t>
      </w:r>
    </w:p>
    <w:p>
      <w:r>
        <w:t>那醉漢提著一把刀走了過來。</w:t>
      </w:r>
    </w:p>
    <w:p>
      <w:r>
        <w:t>他一把推開了蔡向高，冷冷說道。</w:t>
      </w:r>
    </w:p>
    <w:p>
      <w:r>
        <w:t>“老東西，滾蛋！”</w:t>
      </w:r>
    </w:p>
    <w:p>
      <w:r>
        <w:t>多餘的一個字他都不想說。</w:t>
      </w:r>
    </w:p>
    <w:p>
      <w:r>
        <w:t>“官爺，我……”</w:t>
      </w:r>
    </w:p>
    <w:p>
      <w:r>
        <w:t>老丈嚇得瑟瑟發抖。</w:t>
      </w:r>
    </w:p>
    <w:p>
      <w:r>
        <w:t>“再不走，我就殺了你！”</w:t>
      </w:r>
    </w:p>
    <w:p>
      <w:r>
        <w:t>興許是酒意涌動，醉漢渾身散發出一股暴戾之意。</w:t>
      </w:r>
    </w:p>
    <w:p>
      <w:r>
        <w:t>他高高舉起，明亮的鋼刀閃爍著刺目的光芒。</w:t>
      </w:r>
    </w:p>
    <w:p>
      <w:r>
        <w:t>“還不滾！”</w:t>
      </w:r>
    </w:p>
    <w:p>
      <w:r>
        <w:t>他冷喝道。</w:t>
      </w:r>
    </w:p>
    <w:p>
      <w:r>
        <w:t>“俺沒有辦法了，俺活不下去了！”</w:t>
      </w:r>
    </w:p>
    <w:p>
      <w:pPr>
        <w:pageBreakBefore/>
        <w:spacing w:after="40"/>
      </w:pPr>
      <w:r>
        <w:rPr>
          <w:b/>
          <w:sz w:val="20"/>
        </w:rPr>
        <w:t>[MY] အခန်း (၄၇) — page 5/6</w:t>
      </w:r>
    </w:p>
    <w:p>
      <w:r>
        <w:t>ဧကရာဇ်ပင် သူတို့ကို လေးလေးစားစားဆက်ဆံရသည်။</w:t>
      </w:r>
    </w:p>
    <w:p>
      <w:r>
        <w:t>ထိုအဘိုးကြီး၏မီးသွေးကို လုယက်ခဲ့သော သူသည်</w:t>
      </w:r>
    </w:p>
    <w:p>
      <w:r>
        <w:t>အထက်အဆင့်မှူးမတ်အိမ်မှ ဘဏ္ဍာစိုးဖြစ်သည်။ ရုံးတော်မှ</w:t>
      </w:r>
    </w:p>
    <w:p>
      <w:r>
        <w:t>အရာရှိများသည် မိုက်မဲသော သူများ မဟုတ်ကြေပ။ မည်သူက</w:t>
      </w:r>
    </w:p>
    <w:p>
      <w:r>
        <w:t>သစ်သားခုတ်သော အဘိုးကြီးတစ်ယောက်အတွက်</w:t>
      </w:r>
    </w:p>
    <w:p>
      <w:r>
        <w:t>အထက်အဆင့်မှူးမတ်ကို တရားစွဲဆိုရဲမည်နည်း။</w:t>
      </w:r>
    </w:p>
    <w:p>
      <w:r>
        <w:t>--- Page 617 ---</w:t>
      </w:r>
    </w:p>
    <w:p>
      <w:r>
        <w:t>ထို့ကြောင့် ဤအမှုကို မည်သူမှ လက်မခံကြခင်းဖြစ်သည်။</w:t>
      </w:r>
    </w:p>
    <w:p>
      <w:r>
        <w:t>ထို့ကြောင့် ချိုက်ရှန်ကောင်း ဖြန့်ဝေသော သတင်းကို</w:t>
      </w:r>
    </w:p>
    <w:p>
      <w:r>
        <w:t>ကြားသောအခါ ကူကယ်ရာမဲ့နေသော အဘိုးကြီးသည်</w:t>
      </w:r>
    </w:p>
    <w:p>
      <w:r>
        <w:t>ယွမ်ကြီးကြပ်ရေးရုံးသို့လာကာ တိုင်ကြားရန် ကြိုးစားမိသည်။</w:t>
      </w:r>
    </w:p>
    <w:p>
      <w:r>
        <w:t>ထိုရုံးတော်မှတစ်ပါး သူ့တွင် တိုင်ကြားစရာ</w:t>
      </w:r>
    </w:p>
    <w:p>
      <w:r>
        <w:t>နေရာမရှိတော့ပေ။</w:t>
      </w:r>
    </w:p>
    <w:p>
      <w:r>
        <w:t>“ကောင်းကင်လိုဖြောင့်မတ်တဲ့ အရာရှိရယ်၊ ဒီ</w:t>
      </w:r>
    </w:p>
    <w:p>
      <w:r>
        <w:t>အဘိုးကြီးအတွက် စီရင်ချက်ချေပးတော်မူပါ”</w:t>
      </w:r>
    </w:p>
    <w:p>
      <w:r>
        <w:t>အဘိုးကြီးသည် ကျိုးကျိုးနွံနွံ ဒူးထောက်</w:t>
      </w:r>
    </w:p>
    <w:p>
      <w:r>
        <w:t>တောင်းဆိုလိုက်သည်။</w:t>
      </w:r>
    </w:p>
    <w:p>
      <w:r>
        <w:t>ချိုက်ရှန်ကောင်းသည် ထိုအဘိုးကြီးကို ကူညီလိုသည်။</w:t>
      </w:r>
    </w:p>
    <w:p>
      <w:r>
        <w:t>“အရင်ဆုံးထလိုက်ပါဦး”</w:t>
      </w:r>
    </w:p>
    <w:p>
      <w:r>
        <w:t>သို့သော် အမှုအောင်မည်ကိုတော့ အာမ မခံနိုင်ပေ။ ထို</w:t>
      </w:r>
    </w:p>
    <w:p>
      <w:r>
        <w:t>အမတ်သည် ဧကရာဇ်ပင်လျှင်လေးလေးစားစား</w:t>
      </w:r>
    </w:p>
    <w:p>
      <w:r>
        <w:t>ဆက်ဆံရသော အထက်အဆင့်မှူးမတ်ဖြစ်သည်။</w:t>
      </w:r>
    </w:p>
    <w:p>
      <w:r>
        <w:t>--- Page 618 ---</w:t>
      </w:r>
    </w:p>
    <w:p>
      <w:r>
        <w:t>‘ယွမ်ကြီးကြပ်ရေးရုံးက အဲ့လိုအမတ်နဲ့ ဘယ်လိုလုပ်</w:t>
      </w:r>
    </w:p>
    <w:p>
      <w:r>
        <w:t>ရင်ဆိုင်နိုင်မှာလဲ’</w:t>
      </w:r>
    </w:p>
    <w:p>
      <w:r>
        <w:t>‘အဲ့လိုအမတ်မျိုးကို ရင်ဆိုင်ဖို့ အာဏာကကော ဘယ်မှာလဲ’</w:t>
      </w:r>
    </w:p>
    <w:p>
      <w:r>
        <w:t>ယွမ်ကြီးကြပ်ရေးရုံး၏ ခြံဝင်းထဲဝယ် ချိုက်ရှန်ကောင်းသည်</w:t>
      </w:r>
    </w:p>
    <w:p>
      <w:r>
        <w:t>ထိုကိစ္စနှင့်ပတ်သတ်ပြီး အလွန်အမင်း စိုးရိမ်နေသည်။</w:t>
      </w:r>
    </w:p>
    <w:p>
      <w:r>
        <w:t>‘ဒီလူတွေနဲ့ဆို လုပ်နိုင်ပါ့မလား’</w:t>
      </w:r>
    </w:p>
    <w:p>
      <w:r>
        <w:t>“ကျွန်တော့်မှာ တကယ် ရွေးချယ်စရာမရှိတော့လို့ပါ၊</w:t>
      </w:r>
    </w:p>
    <w:p>
      <w:r>
        <w:t>အကုန်လုံးကို တကယ်တောင်းဆိုပါတယ်၊ ကျေးဇူးပြုပြီးတော့</w:t>
      </w:r>
    </w:p>
    <w:p>
      <w:r>
        <w:t>ကျွန်တော်ကို ကယ်ပေးပါ”</w:t>
      </w:r>
    </w:p>
    <w:p>
      <w:r>
        <w:t>အဘိုးကြီးသည် ထရန် ငြင်းဆန်နေသည်။ အမှန်တကယ် ပင်</w:t>
      </w:r>
    </w:p>
    <w:p>
      <w:pPr>
        <w:pageBreakBefore/>
        <w:spacing w:after="40"/>
      </w:pPr>
      <w:r>
        <w:rPr>
          <w:b/>
          <w:sz w:val="20"/>
        </w:rPr>
        <w:t>[ZH] 第四十七章：求天無路，告地無門！ — page 6/6</w:t>
      </w:r>
    </w:p>
    <w:p>
      <w:r>
        <w:t>老丈絕望的匍匐。</w:t>
      </w:r>
    </w:p>
    <w:p>
      <w:r>
        <w:t>他怎麼走？</w:t>
      </w:r>
    </w:p>
    <w:p>
      <w:r>
        <w:t>就這麼兩手空空的回到家裡嗎？</w:t>
      </w:r>
    </w:p>
    <w:p>
      <w:r>
        <w:t>回去了還不是等死？</w:t>
      </w:r>
    </w:p>
    <w:p>
      <w:r>
        <w:t>“你找死！”</w:t>
      </w:r>
    </w:p>
    <w:p>
      <w:r>
        <w:t>醉漢猙獰一笑，一刀就要劈下。</w:t>
      </w:r>
    </w:p>
    <w:p>
      <w:r>
        <w:t>但就在此時，一個憤怒的聲音由遠及近的傳來。</w:t>
      </w:r>
    </w:p>
    <w:p>
      <w:r>
        <w:t>“混賬，你動他一下試試！”</w:t>
      </w:r>
    </w:p>
    <w:p>
      <w:r>
        <w:t>正是葉寧。</w:t>
      </w:r>
    </w:p>
    <w:p>
      <w:r>
        <w:t>他牽著小啞巴，趕到了現場。</w:t>
      </w:r>
    </w:p>
    <w:p>
      <w:r>
        <w:t>..........................................................................</w:t>
      </w:r>
    </w:p>
    <w:p>
      <w:r>
        <w:t>求鮮花，求評價票。</w:t>
      </w:r>
    </w:p>
    <w:p>
      <w:r>
        <w:t>..........................................................................</w:t>
      </w:r>
    </w:p>
    <w:p>
      <w:r>
        <w:t>(活動時間：10月1日到10月7日)</w:t>
      </w:r>
    </w:p>
    <w:p>
      <w:r>
        <w:t>[[KMTCRAWLER MARKER 49]]</w:t>
      </w:r>
    </w:p>
    <w:p>
      <w:pPr>
        <w:pageBreakBefore/>
        <w:spacing w:after="40"/>
      </w:pPr>
      <w:r>
        <w:rPr>
          <w:b/>
          <w:sz w:val="20"/>
        </w:rPr>
        <w:t>[MY] အခန်း (၄၇) — page 6/6</w:t>
      </w:r>
    </w:p>
    <w:p>
      <w:r>
        <w:t>ခေါင်းမာလွန်းသည်။ ချိုက်ရှန်ကောင်းသည် နေရာတွင်</w:t>
      </w:r>
    </w:p>
    <w:p>
      <w:r>
        <w:t>ကြက်သေသေနရုံမှတစ်ပါး ရွေးချယ်စရာ မရှိပေ။</w:t>
      </w:r>
    </w:p>
    <w:p>
      <w:r>
        <w:t>“ဘေးဖယ်စမ်း”</w:t>
      </w:r>
    </w:p>
    <w:p>
      <w:r>
        <w:t>အမူးသမားသည် ဓားတစ်လက်ဖြင့်ရောက်လာသည်။ သူသည်</w:t>
      </w:r>
    </w:p>
    <w:p>
      <w:r>
        <w:t>ချိုက်ရှန်ကောင်းကို တွန်းလိုက်ကာ အေးစက်စွာ</w:t>
      </w:r>
    </w:p>
    <w:p>
      <w:r>
        <w:t>--- Page 619 ---</w:t>
      </w:r>
    </w:p>
    <w:p>
      <w:r>
        <w:t>ပြောလိုက်သည်။</w:t>
      </w:r>
    </w:p>
    <w:p>
      <w:r>
        <w:t>“ ဒီကထွက်သွားစမ်း အဘိုးကြီး”</w:t>
      </w:r>
    </w:p>
    <w:p>
      <w:r>
        <w:t>အမူးသမားသည် စကားအပိုမေပြာလိုပေ။</w:t>
      </w:r>
    </w:p>
    <w:p>
      <w:r>
        <w:t>“အရာရှိ၊ ကျွန်တော်....”</w:t>
      </w:r>
    </w:p>
    <w:p>
      <w:r>
        <w:t>အဘိုးကြီးသည် ကြောက်ရွံ့မှုကြောင့် တုန်လှုပ်နေသည်။</w:t>
      </w:r>
    </w:p>
    <w:p>
      <w:r>
        <w:t>“ခင်ဗျားထွက်မှာလား မထွက်ဘူးလား၊ ခင်ဗျားမထွက်ရင်</w:t>
      </w:r>
    </w:p>
    <w:p>
      <w:r>
        <w:t>ကျုပ်ခင်ဗျားကို သတ်တော့မှာ”</w:t>
      </w:r>
    </w:p>
    <w:p>
      <w:r>
        <w:t>အမူးသမား ဤကဲ့သို့ ရိုင်းရိုင်းစိုင်းစိုင်းပြုမူနေသည်မှာ</w:t>
      </w:r>
    </w:p>
    <w:p>
      <w:r>
        <w:t>သေရည်ကြောင့် ဖြစ်နိုင်သည်။ အမူးသမားသည်</w:t>
      </w:r>
    </w:p>
    <w:p>
      <w:r>
        <w:t>တောက်ပေနသော ဓားကိုမြှောက်လိုက်သည်။</w:t>
      </w:r>
    </w:p>
    <w:p>
      <w:r>
        <w:t>“မသွားနိုင်ဘူး”</w:t>
      </w:r>
    </w:p>
    <w:p>
      <w:r>
        <w:t>အဘိုးကြီးသည် အေးစက်စွာ နှာမှုတ်လိုက်သည်။</w:t>
      </w:r>
    </w:p>
    <w:p>
      <w:r>
        <w:t>“ကျွန်တော့်မှာ ရွေးချယ်စရာ မရှိတော့လို့ပါ၊</w:t>
      </w:r>
    </w:p>
    <w:p>
      <w:r>
        <w:t>ကျွန်တော်ဒီတိုင်းဆို အသက်ရှင်နိုင်မှာ မဟုတ်ဘူး”</w:t>
      </w:r>
    </w:p>
    <w:p>
      <w:r>
        <w:t>အဘိုးကြီးသည် စိတ်ပျက်လက်ပျက်ဖြင့် ပေကပ်နေသည်။</w:t>
      </w:r>
    </w:p>
    <w:p>
      <w:r>
        <w:t>--- Page 620 ---</w:t>
      </w:r>
    </w:p>
    <w:p>
      <w:r>
        <w:t>‘ငါထွက်သွားလို့မြဖစ်ဘူး”</w:t>
      </w:r>
    </w:p>
    <w:p>
      <w:r>
        <w:t>‘ငါအိမ်ကိုလက်ဗလာနဲ့ပြန်သွားလို့ မြဖစ်ဘူး’</w:t>
      </w:r>
    </w:p>
    <w:p>
      <w:r>
        <w:t>“ခင်ဗျားသေဖို့စောင့်နေတာလား”</w:t>
      </w:r>
    </w:p>
    <w:p>
      <w:r>
        <w:t>“ခင်ဗျား သေချင်နေတာလားလို့”</w:t>
      </w:r>
    </w:p>
    <w:p>
      <w:r>
        <w:t>အမူးသမားသည် ရက်စက်စွာ ပြုံးလိုက်ပြီးနောက်</w:t>
      </w:r>
    </w:p>
    <w:p>
      <w:r>
        <w:t>အဘိုးကြီးကို ဓားဖြင့်ခုတ်လုနီးနီးတွင် ဒေါသသံ တစ်သံသည်</w:t>
      </w:r>
    </w:p>
    <w:p>
      <w:r>
        <w:t>အေဝးမှ ထွက်ပေါ်လာခဲ့သည်။</w:t>
      </w:r>
    </w:p>
    <w:p>
      <w:r>
        <w:t>“ခွေးမသား၊ ခုတ်ရဲရင်ခုတ်ကြည့်”</w:t>
      </w:r>
    </w:p>
    <w:p>
      <w:r>
        <w:t>ထိုလူသည် ယဲ့နင်ဖြစ်သည်။</w:t>
      </w:r>
    </w:p>
    <w:p>
      <w:r>
        <w:t>ယဲ့နင်သည် ငအမေလးနှင့်အတူ ခြံဝင်းထဲသို့</w:t>
      </w:r>
    </w:p>
    <w:p>
      <w:r>
        <w:t>အမြန်ဝင်လာခဲ့သည်</w:t>
      </w:r>
    </w:p>
    <w:p>
      <w:r>
        <w:t>--------- ----------- ------------ ----------- ----------- -----</w:t>
      </w:r>
    </w:p>
    <w:p>
      <w:r>
        <w:t>------- ----------- -----------</w:t>
      </w:r>
    </w:p>
    <w:p>
      <w:r>
        <w:t>wunzinnosp</w:t>
      </w:r>
    </w:p>
    <w:p>
      <w:r>
        <w:t>--- Page 621 ---</w:t>
      </w:r>
    </w:p>
    <w:p>
      <w:pPr>
        <w:pageBreakBefore/>
        <w:spacing w:after="40"/>
      </w:pPr>
      <w:r>
        <w:rPr>
          <w:b/>
          <w:sz w:val="20"/>
        </w:rPr>
        <w:t>[ZH] 第四十八章：你砍死我啊！ — page 1/6</w:t>
      </w:r>
    </w:p>
    <w:p>
      <w:pPr>
        <w:spacing w:after="120"/>
      </w:pPr>
      <w:r>
        <w:rPr>
          <w:b/>
          <w:sz w:val="28"/>
        </w:rPr>
        <w:t>第四十八章：你砍死我啊！</w:t>
      </w:r>
    </w:p>
    <w:p>
      <w:r>
        <w:t>葉寧還沒有弄清楚什麼情況。</w:t>
      </w:r>
    </w:p>
    <w:p>
      <w:r>
        <w:t>但他不瞎。</w:t>
      </w:r>
    </w:p>
    <w:p>
      <w:r>
        <w:t>他能夠看到，一個身穿監察院特質黑色官服的魁梧大漢，正在對一個趴在地上的老人揮刀。</w:t>
      </w:r>
    </w:p>
    <w:p>
      <w:r>
        <w:t>這是多麼觸目驚心的一幕！</w:t>
      </w:r>
    </w:p>
    <w:p>
      <w:r>
        <w:t>“葉兄！”</w:t>
      </w:r>
    </w:p>
    <w:p>
      <w:r>
        <w:t>蔡向高看到葉寧，眼淚差點都流出來了。</w:t>
      </w:r>
    </w:p>
    <w:p>
      <w:r>
        <w:t>他到底還是欠缺了磨練，雖有文采，但是面對這種情況，一時之間根本不知道怎麼處理。</w:t>
      </w:r>
    </w:p>
    <w:p>
      <w:r>
        <w:t>“這就是新來的御史？”</w:t>
      </w:r>
    </w:p>
    <w:p>
      <w:r>
        <w:t>其餘眾人目露審視之色。</w:t>
      </w:r>
    </w:p>
    <w:p>
      <w:r>
        <w:t>多數人眼裡劃過一抹不屑之色。</w:t>
      </w:r>
    </w:p>
    <w:p>
      <w:r>
        <w:t>又是個文弱書生罷了。</w:t>
      </w:r>
    </w:p>
    <w:p>
      <w:r>
        <w:t>百無一用是書生，這些讀書人，就有一張嘴，別的還有什麼能耐？</w:t>
      </w:r>
    </w:p>
    <w:p>
      <w:r>
        <w:t>葉寧大踏步的走來。</w:t>
      </w:r>
    </w:p>
    <w:p>
      <w:r>
        <w:t>他的目標是醉漢。</w:t>
      </w:r>
    </w:p>
    <w:p>
      <w:r>
        <w:t>醉漢仍然保持著揮刀的姿勢，揚著脖子，輕蔑的掃了葉寧一眼。</w:t>
      </w:r>
    </w:p>
    <w:p>
      <w:r>
        <w:t>顯然，這就是他的態度。</w:t>
      </w:r>
    </w:p>
    <w:p>
      <w:r>
        <w:t>但葉寧一點也不慣著他。</w:t>
      </w:r>
    </w:p>
    <w:p>
      <w:r>
        <w:t>他舉起手，一巴掌重重的抽到了醉漢的臉上。</w:t>
      </w:r>
    </w:p>
    <w:p>
      <w:r>
        <w:t>啪！</w:t>
      </w:r>
    </w:p>
    <w:p>
      <w:r>
        <w:t>如此響亮的一巴掌，擊碎了許多人對葉寧的看法。</w:t>
      </w:r>
    </w:p>
    <w:p>
      <w:r>
        <w:t>有人下意識的張大了嘴巴。</w:t>
      </w:r>
    </w:p>
    <w:p>
      <w:r>
        <w:t>“不好，魏通判脾氣可不好！”</w:t>
      </w:r>
    </w:p>
    <w:p>
      <w:pPr>
        <w:pageBreakBefore/>
        <w:spacing w:after="40"/>
      </w:pPr>
      <w:r>
        <w:rPr>
          <w:b/>
          <w:sz w:val="20"/>
        </w:rPr>
        <w:t>[MY] အခန်း (၄၈) — page 1/6</w:t>
      </w:r>
    </w:p>
    <w:p>
      <w:pPr>
        <w:spacing w:after="120"/>
      </w:pPr>
      <w:r>
        <w:rPr>
          <w:b/>
          <w:sz w:val="28"/>
        </w:rPr>
        <w:t>အခန်း (၄၈)</w:t>
      </w:r>
    </w:p>
    <w:p>
      <w:r>
        <w:t>ယဲ့နင်သည် ဘာဖြစ်နေမှန်းမသိသေးပေ။ သို့သော် သူသည်</w:t>
      </w:r>
    </w:p>
    <w:p>
      <w:r>
        <w:t>မကန်းပေ။</w:t>
      </w:r>
    </w:p>
    <w:p>
      <w:r>
        <w:t>ယွမ်ကြီးကြပ်ရေးရုံး၏ အနက်ရောင် အရာရှိဝတ်စုံကို</w:t>
      </w:r>
    </w:p>
    <w:p>
      <w:r>
        <w:t>ဝတ်ဆင်ထားသည့် ကြီးမားသန်မာသော</w:t>
      </w:r>
    </w:p>
    <w:p>
      <w:r>
        <w:t>ယောကျာ်းတစ်ယောက်သည် မေကြီးပေါ်တွင် လဲနေသော</w:t>
      </w:r>
    </w:p>
    <w:p>
      <w:r>
        <w:t>အဘိုးအိုတစ်ယောက်ကို ဓားရွယ်ထားသည်ကို</w:t>
      </w:r>
    </w:p>
    <w:p>
      <w:r>
        <w:t>ယဲ့နင်မြင်နိုင်သည်။</w:t>
      </w:r>
    </w:p>
    <w:p>
      <w:r>
        <w:t>‘ဘယ်လိုတောင် ထိပ်လန့်ဖို့ကောင်းတဲ့ မြင်ကွင်းကြီးလဲ’</w:t>
      </w:r>
    </w:p>
    <w:p>
      <w:r>
        <w:t>“အကိုယဲ့”</w:t>
      </w:r>
    </w:p>
    <w:p>
      <w:r>
        <w:t>ချိုက်ရှန်ကောင်းသည် ယဲ့နင်ကိုမြင်သောအခါ</w:t>
      </w:r>
    </w:p>
    <w:p>
      <w:r>
        <w:t>မျက်ရည်များပင် ကျလုနီးနီးပင် ဖြစ်သည်။</w:t>
      </w:r>
    </w:p>
    <w:p>
      <w:r>
        <w:t>အဆုံးသတ်တွင် ချိုက်ရှန်ကောင်းသည်</w:t>
      </w:r>
    </w:p>
    <w:p>
      <w:r>
        <w:t>ပညာအရည်အချင်းပြည့်ဝေသာ်လည်း စိတ်ကို ကောင်းစွာ</w:t>
      </w:r>
    </w:p>
    <w:p>
      <w:r>
        <w:t>မထိန်းချုပ်နိုင်သေးပေ။ ထို့ကြောင့် သူသည် ယခုလို</w:t>
      </w:r>
    </w:p>
    <w:p>
      <w:r>
        <w:t>--- Page 622 ---</w:t>
      </w:r>
    </w:p>
    <w:p>
      <w:r>
        <w:t>အေခြအေနကိုရင်ဆိုင်ရေသာအခါ သူသည် မည်သို့</w:t>
      </w:r>
    </w:p>
    <w:p>
      <w:r>
        <w:t>ဖြေရှင်းရမည်ကို မသိပေ။</w:t>
      </w:r>
    </w:p>
    <w:p>
      <w:r>
        <w:t>“သူက စစ်ဆေးရေးမှူးအသစ်လား”</w:t>
      </w:r>
    </w:p>
    <w:p>
      <w:r>
        <w:t>လူအားလုံး မျက်လုံးများသည် ယဲ့နင်ကို စူးရဲစွာ</w:t>
      </w:r>
    </w:p>
    <w:p>
      <w:r>
        <w:t>စစ်ဆေးကြည့်ရှုနေကြသည်။ ထိုအကြည့်များတွင်</w:t>
      </w:r>
    </w:p>
    <w:p>
      <w:r>
        <w:t>အများစုသည် စက်ဆုပ်ရွံ့ရှာသော အကြည့်များဖြစ်သည်။</w:t>
      </w:r>
    </w:p>
    <w:p>
      <w:r>
        <w:t>နောက်ထပ် အားနည်းတဲ့ စာပေပညာရှင်လား။</w:t>
      </w:r>
    </w:p>
    <w:p>
      <w:r>
        <w:t>အသုံးမကျဆုံးသူများသည်</w:t>
      </w:r>
    </w:p>
    <w:p>
      <w:r>
        <w:t>စာပေပညာရှင်များပင်ဖြစ်သည်။သူတို့သည် အေပြာဘဲရှိပြီး</w:t>
      </w:r>
    </w:p>
    <w:p>
      <w:r>
        <w:t>အခြားဘာမှ မလုပ်နိုင်ပေ။</w:t>
      </w:r>
    </w:p>
    <w:p>
      <w:r>
        <w:t>ယဲ့နင်သည် ခြေလှမ်းကျဲကျဲလျှောက်လာသည်။</w:t>
      </w:r>
    </w:p>
    <w:p>
      <w:r>
        <w:t>သူ၏ပစ်မှတ်သည် အမူးသမားပင်ဖြစ်သည်။</w:t>
      </w:r>
    </w:p>
    <w:p>
      <w:r>
        <w:t>အမူးသမားသည် ဓားကိုင်ထားသော</w:t>
      </w:r>
    </w:p>
    <w:p>
      <w:r>
        <w:t>ကိုယ်ဟန်အေနအထားကို ဆက်လက်ထိန်းထားကာ</w:t>
      </w:r>
    </w:p>
    <w:p>
      <w:r>
        <w:t>ခေါင်းမော့လျက် ယဲ့နင်ကို မထီမဲ့မြင်ပြုကာ</w:t>
      </w:r>
    </w:p>
    <w:p>
      <w:r>
        <w:t>--- Page 623 ---</w:t>
      </w:r>
    </w:p>
    <w:p>
      <w:r>
        <w:t>စိုက်ကြည့်နေသည်။</w:t>
      </w:r>
    </w:p>
    <w:p>
      <w:r>
        <w:t>ထိုအမူးသမားသည် သူ၏ယဲ့နင်အပေါ် သေဘာထားကို</w:t>
      </w:r>
    </w:p>
    <w:p>
      <w:r>
        <w:t>ရှုင်းလင်းစွာ ပြသေနသည်။</w:t>
      </w:r>
    </w:p>
    <w:p>
      <w:r>
        <w:t>သို့သော် ယဲ့နင်သည် သူ့အကြည့်ကို ဂရုမစိုက်ပေ။ ယဲ့နင်သည်</w:t>
      </w:r>
    </w:p>
    <w:p>
      <w:r>
        <w:t>လက်ကိုမြှောက်လိုက်ကာ အမူးသမားကို</w:t>
      </w:r>
    </w:p>
    <w:p>
      <w:r>
        <w:t>ပါးရိုက်ချလိုက်သည်။</w:t>
      </w:r>
    </w:p>
    <w:p>
      <w:r>
        <w:t>“ဖြန်း...”</w:t>
      </w:r>
    </w:p>
    <w:p>
      <w:r>
        <w:t>ကျယ်လောင်သော ပါးရိုက်သံသည် လူအများ၏ ယဲ့နင်အပေါ်</w:t>
      </w:r>
    </w:p>
    <w:p>
      <w:pPr>
        <w:pageBreakBefore/>
        <w:spacing w:after="40"/>
      </w:pPr>
      <w:r>
        <w:rPr>
          <w:b/>
          <w:sz w:val="20"/>
        </w:rPr>
        <w:t>[ZH] 第四十八章：你砍死我啊！ — page 2/6</w:t>
      </w:r>
    </w:p>
    <w:p>
      <w:r>
        <w:t>醉漢正是魏通判。</w:t>
      </w:r>
    </w:p>
    <w:p>
      <w:r>
        <w:t>葉寧打得並不疼。</w:t>
      </w:r>
    </w:p>
    <w:p>
      <w:r>
        <w:t>雖然葉寧已經非常用力，打的啪啪響。</w:t>
      </w:r>
    </w:p>
    <w:p>
      <w:r>
        <w:t>但他畢竟不是一般人，這種程度的打擊，就跟被蚊蟲叮咬是一樣的。</w:t>
      </w:r>
    </w:p>
    <w:p>
      <w:r>
        <w:t>但他卻非常的憤怒。</w:t>
      </w:r>
    </w:p>
    <w:p>
      <w:r>
        <w:t>因為葉寧打的是他的臉。</w:t>
      </w:r>
    </w:p>
    <w:p>
      <w:r>
        <w:t>當著大庭廣眾，就這麼一巴掌抽到了他的臉上，這讓他怎麼下的來台？</w:t>
      </w:r>
    </w:p>
    <w:p>
      <w:r>
        <w:t>“你敢打我？”</w:t>
      </w:r>
    </w:p>
    <w:p>
      <w:r>
        <w:t>他本就暴戾的眸子，瞬間變得通紅。</w:t>
      </w:r>
    </w:p>
    <w:p>
      <w:r>
        <w:t>啪！</w:t>
      </w:r>
    </w:p>
    <w:p>
      <w:r>
        <w:t>葉寧左右開弓，換了一隻手，又是一巴掌抽了過去。</w:t>
      </w:r>
    </w:p>
    <w:p>
      <w:r>
        <w:t>“畜生！”</w:t>
      </w:r>
    </w:p>
    <w:p>
      <w:r>
        <w:t>“本官恨不得抽死你！”</w:t>
      </w:r>
    </w:p>
    <w:p>
      <w:r>
        <w:t>“身為朝廷官吏，手中的刀居然指向百姓，你該死！”</w:t>
      </w:r>
    </w:p>
    <w:p>
      <w:r>
        <w:t>葉寧這次是真的生氣了。</w:t>
      </w:r>
    </w:p>
    <w:p>
      <w:r>
        <w:t>和先前一樣，他對於腐朽的大周毫無情感。</w:t>
      </w:r>
    </w:p>
    <w:p>
      <w:r>
        <w:t>但是作為一個人，他有著人類本能的共情。</w:t>
      </w:r>
    </w:p>
    <w:p>
      <w:r>
        <w:t>一個朝廷官員，一個壯漢，揮刀砍向一個兩鬢斑白，手無寸鐵的老人。</w:t>
      </w:r>
    </w:p>
    <w:p>
      <w:r>
        <w:t>這種行為，已經超出了做人的底線。</w:t>
      </w:r>
    </w:p>
    <w:p>
      <w:r>
        <w:t>“你在找死！”</w:t>
      </w:r>
    </w:p>
    <w:p>
      <w:r>
        <w:t>魏通判氣的臉頰通紅，他握著鋼刀的手因為過於用力咯吱作響。</w:t>
      </w:r>
    </w:p>
    <w:p>
      <w:r>
        <w:t>“你信不信我殺了你！”</w:t>
      </w:r>
    </w:p>
    <w:p>
      <w:pPr>
        <w:pageBreakBefore/>
        <w:spacing w:after="40"/>
      </w:pPr>
      <w:r>
        <w:rPr>
          <w:b/>
          <w:sz w:val="20"/>
        </w:rPr>
        <w:t>[MY] အခန်း (၄၈) — page 2/6</w:t>
      </w:r>
    </w:p>
    <w:p>
      <w:r>
        <w:t>အမြင်ကို ပြောင်းလဲသွားစေသည်။</w:t>
      </w:r>
    </w:p>
    <w:p>
      <w:r>
        <w:t>တစ်စုံတစ်ယောက်၏ လွှတ်ကနဲ ပြောလိုက်သံ</w:t>
      </w:r>
    </w:p>
    <w:p>
      <w:r>
        <w:t>ထွက်ပေါ်လာသည်။</w:t>
      </w:r>
    </w:p>
    <w:p>
      <w:r>
        <w:t>“မလုပ်နဲ့၊ ဝေ့တုန်းက ဒေါသကြီးတယ်”</w:t>
      </w:r>
    </w:p>
    <w:p>
      <w:r>
        <w:t>အမူးသမား၏နာမည်သည် ဝေ့တုန်းချွမ်ဖြစ်သည်။ သူသည်</w:t>
      </w:r>
    </w:p>
    <w:p>
      <w:r>
        <w:t>မည်သည့်နာကျင်မှုမျှ မခံစားရေပ။ ယဲ့နင်က ဝေ့တုန်းချွမ်ကို</w:t>
      </w:r>
    </w:p>
    <w:p>
      <w:r>
        <w:t>ပြင်းပြင်းထန်ထန် ရိုက်ခဲ့သောကြောင့် ပါးရိုက်သံသည်</w:t>
      </w:r>
    </w:p>
    <w:p>
      <w:r>
        <w:t>ကျယ်လောက်စွာ ထွက်လာခဲ့သည်။ သို့သော်</w:t>
      </w:r>
    </w:p>
    <w:p>
      <w:r>
        <w:t>--- Page 624 ---</w:t>
      </w:r>
    </w:p>
    <w:p>
      <w:r>
        <w:t>ဝေ့တုန်းချွမ်သည် သာမာန်လူမဟုတ်ပေ။ ဤမျှေလာက်</w:t>
      </w:r>
    </w:p>
    <w:p>
      <w:r>
        <w:t>နာကျင်မှုသည် ခြင်ကိုက်သလောက်ပင်ရှိသည်။ သို့သော်</w:t>
      </w:r>
    </w:p>
    <w:p>
      <w:r>
        <w:t>ယဲ့နင်သည် သူ့ကို ပါးရိုက်လိုက်သောကြောင့် အလွန်ပင်</w:t>
      </w:r>
    </w:p>
    <w:p>
      <w:r>
        <w:t>ဒေါသထွက်လာသည်။ လူရှေ့သူ့ရှေ့တွင် သူသည်</w:t>
      </w:r>
    </w:p>
    <w:p>
      <w:r>
        <w:t>ပါးရိုက်ခံလိုက်ရသည်။</w:t>
      </w:r>
    </w:p>
    <w:p>
      <w:r>
        <w:t>‘ငါဘယ်လို မျက်နှာပြရေတာ့မှာလဲ’</w:t>
      </w:r>
    </w:p>
    <w:p>
      <w:r>
        <w:t>“မင်းကများ ငါ့ကို ရိုက်ရတယ်”</w:t>
      </w:r>
    </w:p>
    <w:p>
      <w:r>
        <w:t>ဝေ့တုန်းချွမ်၏ ရက်စက်သော မျက်လုံးများသည် ချက်ချင်းပင်</w:t>
      </w:r>
    </w:p>
    <w:p>
      <w:r>
        <w:t>အနီရောင်သို့ ပြောင်းလဲသွားခဲ့သည်။</w:t>
      </w:r>
    </w:p>
    <w:p>
      <w:r>
        <w:t>“ငါ့ကို ဘယ်သူထင်…”</w:t>
      </w:r>
    </w:p>
    <w:p>
      <w:r>
        <w:t>“ဖြန်း...”</w:t>
      </w:r>
    </w:p>
    <w:p>
      <w:r>
        <w:t>ယဲ့နင်သည် ဝေ့တုန်းချွမ်၏ နောက်ပါးတစ်ဖက်ကို</w:t>
      </w:r>
    </w:p>
    <w:p>
      <w:r>
        <w:t>ထပ်ချလိုက်သည်။</w:t>
      </w:r>
    </w:p>
    <w:p>
      <w:r>
        <w:t>“ရိုင်းစိုင်းလိုက်တဲ့လူ”</w:t>
      </w:r>
    </w:p>
    <w:p>
      <w:r>
        <w:t>“ကျုပ် ခင်ဗျားကို သေအောင်သတ်ဖို့ မစောင့်နိုင်တော့ဘူး”</w:t>
      </w:r>
    </w:p>
    <w:p>
      <w:r>
        <w:t>“ခင်ဗျားသာ တကယ် အရာရှိတစ်ယောက်ဆိုရင်</w:t>
      </w:r>
    </w:p>
    <w:p>
      <w:r>
        <w:t>--- Page 625 ---</w:t>
      </w:r>
    </w:p>
    <w:p>
      <w:r>
        <w:t>ပြည်သူတွေကို ဓားနဲ့ရွယ်တာက ပြစ်မှုပဲ”</w:t>
      </w:r>
    </w:p>
    <w:p>
      <w:r>
        <w:t>ယဲ့နင်သည်လည်း ယခုအချိန်တွင် အလွန်ပင်</w:t>
      </w:r>
    </w:p>
    <w:p>
      <w:r>
        <w:t>ဒေါသထွက်နေသည်။ ယခင်က ယဲ့နင်သည် ပျက်စီးနေသော</w:t>
      </w:r>
    </w:p>
    <w:p>
      <w:r>
        <w:t>ကျိုးပြည်ထောင် အေပါ်တွင် မည်သည့် ခံစားချက်မျှ မရှိပေ။</w:t>
      </w:r>
    </w:p>
    <w:p>
      <w:r>
        <w:t>သို့သော် သူ့တွင် လူတစ်ယောက်အေနြဖင့်</w:t>
      </w:r>
    </w:p>
    <w:p>
      <w:r>
        <w:t>ပင်ကိုယ်လူသားချင်းစာနာတတ်သောစိတ်ရှိသည်။</w:t>
      </w:r>
    </w:p>
    <w:p>
      <w:r>
        <w:t>ကြီးထွားသန်မာသော အရာရှိတစ်ယောက်သည်</w:t>
      </w:r>
    </w:p>
    <w:p>
      <w:r>
        <w:t>ဖျော့တော့အားနည်းနေသော အဘိုးအိုကို ဓားဖြင့်</w:t>
      </w:r>
    </w:p>
    <w:p>
      <w:r>
        <w:t>ခုတ်ရန်ပြင်နေသည်။ ယင်းအပြုအမူသည်</w:t>
      </w:r>
    </w:p>
    <w:p>
      <w:r>
        <w:t>လူသားတစ်ယောက်အေနြဖင့် အလွန်ပင် နိမ့်ကျေသာ</w:t>
      </w:r>
    </w:p>
    <w:p>
      <w:pPr>
        <w:pageBreakBefore/>
        <w:spacing w:after="40"/>
      </w:pPr>
      <w:r>
        <w:rPr>
          <w:b/>
          <w:sz w:val="20"/>
        </w:rPr>
        <w:t>[ZH] 第四十八章：你砍死我啊！ — page 3/6</w:t>
      </w:r>
    </w:p>
    <w:p>
      <w:r>
        <w:t>葉寧笑了。</w:t>
      </w:r>
    </w:p>
    <w:p>
      <w:r>
        <w:t>還有這種好事？</w:t>
      </w:r>
    </w:p>
    <w:p>
      <w:r>
        <w:t>他對魏通判的好感度反而還上升了。</w:t>
      </w:r>
    </w:p>
    <w:p>
      <w:r>
        <w:t>行，你要是真敢砍死我，我還當你是個好漢！</w:t>
      </w:r>
    </w:p>
    <w:p>
      <w:r>
        <w:t>他把腦袋伸了出去，手指著後腦勺。</w:t>
      </w:r>
    </w:p>
    <w:p>
      <w:r>
        <w:t>“來，砍！照著這砍！”</w:t>
      </w:r>
    </w:p>
    <w:p>
      <w:r>
        <w:t>系統並沒有阻止。</w:t>
      </w:r>
    </w:p>
    <w:p>
      <w:r>
        <w:t>說明系統判定，葉寧的這種做法是合乎情理，並不違背規則的。</w:t>
      </w:r>
    </w:p>
    <w:p>
      <w:r>
        <w:t>這讓葉寧心花怒放。</w:t>
      </w:r>
    </w:p>
    <w:p>
      <w:r>
        <w:t>來吧，砍死我吧！</w:t>
      </w:r>
    </w:p>
    <w:p>
      <w:r>
        <w:t>我就喜歡你這種做事不顧後果的莽夫。</w:t>
      </w:r>
    </w:p>
    <w:p>
      <w:r>
        <w:t>然而魏通判並不是莽夫，雖然他看起來很莽。</w:t>
      </w:r>
    </w:p>
    <w:p>
      <w:r>
        <w:t>但他這一刀卻沒有揮下去的意思。</w:t>
      </w:r>
    </w:p>
    <w:p>
      <w:r>
        <w:t>本來盛怒之下，已經有點衝動了，結果葉寧真把脖子伸過來，反而把他架住了，讓他下不來台。</w:t>
      </w:r>
    </w:p>
    <w:p>
      <w:r>
        <w:t>他咬牙切齒的說道。</w:t>
      </w:r>
    </w:p>
    <w:p>
      <w:r>
        <w:t>“若你不是我的上官，我今日定然殺了你！”</w:t>
      </w:r>
    </w:p>
    <w:p>
      <w:r>
        <w:t>他為自己找了個理由。</w:t>
      </w:r>
    </w:p>
    <w:p>
      <w:r>
        <w:t>因為你官比我大，所以我不敢殺你。</w:t>
      </w:r>
    </w:p>
    <w:p>
      <w:r>
        <w:t>殺了你，我也得死。</w:t>
      </w:r>
    </w:p>
    <w:p>
      <w:r>
        <w:t>葉寧又笑了。</w:t>
      </w:r>
    </w:p>
    <w:p>
      <w:r>
        <w:t>他三下五除二脫掉官服，白衣站在雪地里，又將自己的官帽丟掉，然後再次把腦袋伸了過去。</w:t>
      </w:r>
    </w:p>
    <w:p>
      <w:r>
        <w:t>“我現在已經不是官了，這個官職對我來說如浮雲一般，你沒有顧忌了，來，砍吧！”</w:t>
      </w:r>
    </w:p>
    <w:p>
      <w:pPr>
        <w:pageBreakBefore/>
        <w:spacing w:after="40"/>
      </w:pPr>
      <w:r>
        <w:rPr>
          <w:b/>
          <w:sz w:val="20"/>
        </w:rPr>
        <w:t>[MY] အခန်း (၄၈) — page 3/6</w:t>
      </w:r>
    </w:p>
    <w:p>
      <w:r>
        <w:t>အပြုအမူဖြစ်သည်။</w:t>
      </w:r>
    </w:p>
    <w:p>
      <w:r>
        <w:t>“မင်းကော သေချင်နေတာလား”</w:t>
      </w:r>
    </w:p>
    <w:p>
      <w:r>
        <w:t>ဝေ့တုန်း၏ပါးများသည် ဒေါသေကြာင့်နီရဲလာခဲ့သည်။ ထို့ပြင်</w:t>
      </w:r>
    </w:p>
    <w:p>
      <w:r>
        <w:t>သူသည် ဓားလက်ကိုင်ကို တင်းကြပ်စွာကိုင်ထားသောကြောင့်</w:t>
      </w:r>
    </w:p>
    <w:p>
      <w:r>
        <w:t>ဓားလက်ကိုင်သည် စတင်တုန်ခါလာခဲ့သည်။</w:t>
      </w:r>
    </w:p>
    <w:p>
      <w:r>
        <w:t>“ယုံချင်ယုံ မယုံချင်နေ ငါမင်းကို သတ်ပစ်မယ်”</w:t>
      </w:r>
    </w:p>
    <w:p>
      <w:r>
        <w:t>--- Page 626 ---</w:t>
      </w:r>
    </w:p>
    <w:p>
      <w:r>
        <w:t>ယဲ့နင်သည် ပြုံးလိုက်သည်။</w:t>
      </w:r>
    </w:p>
    <w:p>
      <w:r>
        <w:t>‘အို ကောင်းတာပေါ့’</w:t>
      </w:r>
    </w:p>
    <w:p>
      <w:r>
        <w:t>ဝေ့တုန်းချွမ် အပေါ် ယဲ့နင်၏နှစ်သက်မှုသည်</w:t>
      </w:r>
    </w:p>
    <w:p>
      <w:r>
        <w:t>မြင့်တက်လာခဲ့သည်။</w:t>
      </w:r>
    </w:p>
    <w:p>
      <w:r>
        <w:t>‘ရတယ်လေ မင်းသာ ငါ့ကို တကယ်သတ်မယ်ဆိုရင်</w:t>
      </w:r>
    </w:p>
    <w:p>
      <w:r>
        <w:t>ငါမင်းကို ငါရဲ့သူရဲကောင်းလို့ကို သတ်မှတ်ပေးမယ်’</w:t>
      </w:r>
    </w:p>
    <w:p>
      <w:r>
        <w:t>ယဲ့နင်သည် သူ၏ခေါင်းကို ထိုးပေးပြီး ဇက်ပိုးကို</w:t>
      </w:r>
    </w:p>
    <w:p>
      <w:r>
        <w:t>ညွှန်ပြလိုက်သည်။</w:t>
      </w:r>
    </w:p>
    <w:p>
      <w:r>
        <w:t>“လာလေ ဖြတ်လိုက်လေ ဖြတ်လိုက်စမ်းပါ”</w:t>
      </w:r>
    </w:p>
    <w:p>
      <w:r>
        <w:t>သူများသတ်လို့ သေသ၍ ယဲ့နင်၏ ကံမ္မေကာင်းခြင်းများသည်</w:t>
      </w:r>
    </w:p>
    <w:p>
      <w:r>
        <w:t>တစ်ပြားမှေလျာ့လိမ့်မည်မဟုတ်ချေ။ ယင်းက</w:t>
      </w:r>
    </w:p>
    <w:p>
      <w:r>
        <w:t>ယဲ့နင်၏အပြုအမူသည် ကျိုးကြောင်းစီလျော်ပြီ</w:t>
      </w:r>
    </w:p>
    <w:p>
      <w:r>
        <w:t>စည်းမျဉ်းများကို မချိုးဖောက်ထားကြောင်း သက်သေပြသည်။</w:t>
      </w:r>
    </w:p>
    <w:p>
      <w:r>
        <w:t>ထို့အကြောင်းက ယဲ့နင်ကို အလွန်ပင် ပျော်ရွှင်စေသည်။</w:t>
      </w:r>
    </w:p>
    <w:p>
      <w:r>
        <w:t>“လာလေ ငါ့ခေါင်းကို လာဖြတ်လေ”</w:t>
      </w:r>
    </w:p>
    <w:p>
      <w:r>
        <w:t>‘ငါမင်းလို တဇွတ်ထိုးကောင်မျိုးကို သေဘာကျတယ်’</w:t>
      </w:r>
    </w:p>
    <w:p>
      <w:r>
        <w:t>--- Page 627 ---</w:t>
      </w:r>
    </w:p>
    <w:p>
      <w:r>
        <w:t>သို့သော် ဝေ့တုန်းချွမ်သည် တဇွတ်ထိုးပုံစံ ပေါက်သော်လည်း</w:t>
      </w:r>
    </w:p>
    <w:p>
      <w:r>
        <w:t>တဇွတ်ထိုးသမား မဟုတ်ပေ။ ထို့ကြောင့် ဓားကိုလွှဲလိုက်ရန်</w:t>
      </w:r>
    </w:p>
    <w:p>
      <w:r>
        <w:t>ရည်ရွယ်ချက်မရှိပေ။</w:t>
      </w:r>
    </w:p>
    <w:p>
      <w:r>
        <w:t>အစတုန်းက ဝေ့တုန်းချွမ်သည် ဒေါသေကြာင့် ရိုင်းစိုင်းစွာ</w:t>
      </w:r>
    </w:p>
    <w:p>
      <w:r>
        <w:t>ပြုမူမိသည်။ သို့သော် ယဲ့နင်သည် သူ့လည်ပင်းကို</w:t>
      </w:r>
    </w:p>
    <w:p>
      <w:r>
        <w:t>အမှန်တကယ်ပင် ထိုးပေးလိုက်သည်။</w:t>
      </w:r>
    </w:p>
    <w:p>
      <w:r>
        <w:t>ယဲ့နင်သည် သူ့ကို ထောက်ခံမည့်အစား လူအားလုံးရှေ့တွင်</w:t>
      </w:r>
    </w:p>
    <w:p>
      <w:r>
        <w:t>အရှက်ခွဲလိုက်သည်။</w:t>
      </w:r>
    </w:p>
    <w:p>
      <w:r>
        <w:t>ဝေ့တုန်းသည် အံကြိတ်လိုက်သည်။</w:t>
      </w:r>
    </w:p>
    <w:p>
      <w:r>
        <w:t>“မင်းသာ ငါ့ရဲ့အထက်လူကြီး မဟုတ်ရင် ငါမင်းကို</w:t>
      </w:r>
    </w:p>
    <w:p>
      <w:r>
        <w:t>သတ်လိုက်ပြီကွ”</w:t>
      </w:r>
    </w:p>
    <w:p>
      <w:r>
        <w:t>ဝေ့တုန်းသည် စိတ်သက်သာရာရအောင် မိမိကိုယ်ကို</w:t>
      </w:r>
    </w:p>
    <w:p>
      <w:pPr>
        <w:pageBreakBefore/>
        <w:spacing w:after="40"/>
      </w:pPr>
      <w:r>
        <w:rPr>
          <w:b/>
          <w:sz w:val="20"/>
        </w:rPr>
        <w:t>[ZH] 第四十八章：你砍死我啊！ — page 4/6</w:t>
      </w:r>
    </w:p>
    <w:p>
      <w:r>
        <w:t>這波操作實在是太出人意料。</w:t>
      </w:r>
    </w:p>
    <w:p>
      <w:r>
        <w:t>監察院眾人幾乎都看傻了。</w:t>
      </w:r>
    </w:p>
    <w:p>
      <w:r>
        <w:t>蔡向高更是瞠目結舌。</w:t>
      </w:r>
    </w:p>
    <w:p>
      <w:r>
        <w:t>唯獨小啞巴，看似毫無存在感站在一邊，實際上卻隨時做好了出手的準備。</w:t>
      </w:r>
    </w:p>
    <w:p>
      <w:r>
        <w:t>若是魏通判真敢揮刀，死的一定是他。</w:t>
      </w:r>
    </w:p>
    <w:p>
      <w:r>
        <w:t>但魏通判還是不敢。</w:t>
      </w:r>
    </w:p>
    <w:p>
      <w:r>
        <w:t>他的臉皮發紅，發燙，不知道是被氣的，還是被打的。</w:t>
      </w:r>
    </w:p>
    <w:p>
      <w:r>
        <w:t>他敢殺葉寧嗎？</w:t>
      </w:r>
    </w:p>
    <w:p>
      <w:r>
        <w:t>答案是否定的。</w:t>
      </w:r>
    </w:p>
    <w:p>
      <w:r>
        <w:t>葉寧是什麼人？</w:t>
      </w:r>
    </w:p>
    <w:p>
      <w:r>
        <w:t>即便是他再怎麼不關注，也不可能不知道葉寧的名字。</w:t>
      </w:r>
    </w:p>
    <w:p>
      <w:r>
        <w:t>那一日葉寧引起三重異象，聖賢投影都出現了。</w:t>
      </w:r>
    </w:p>
    <w:p>
      <w:r>
        <w:t>這樣的一個人物，是他區區一個監察院通判能殺的？</w:t>
      </w:r>
    </w:p>
    <w:p>
      <w:r>
        <w:t>他真敢動手，那些憤怒的讀書人，還不撕了他？</w:t>
      </w:r>
    </w:p>
    <w:p>
      <w:r>
        <w:t>“廢物！”</w:t>
      </w:r>
    </w:p>
    <w:p>
      <w:r>
        <w:t>葉寧很失望。</w:t>
      </w:r>
    </w:p>
    <w:p>
      <w:r>
        <w:t>“原本以為你還算個人物，沒想到我都送上門來了，你還是不敢殺我。”</w:t>
      </w:r>
    </w:p>
    <w:p>
      <w:r>
        <w:t>葉寧是真瞧不起這貨。</w:t>
      </w:r>
    </w:p>
    <w:p>
      <w:r>
        <w:t>你一個莽夫，還喝了酒，我都把你欺負成這樣了。</w:t>
      </w:r>
    </w:p>
    <w:p>
      <w:r>
        <w:t>你還是不敢殺我？</w:t>
      </w:r>
    </w:p>
    <w:p>
      <w:pPr>
        <w:pageBreakBefore/>
        <w:spacing w:after="40"/>
      </w:pPr>
      <w:r>
        <w:rPr>
          <w:b/>
          <w:sz w:val="20"/>
        </w:rPr>
        <w:t>[MY] အခန်း (၄၈) — page 4/6</w:t>
      </w:r>
    </w:p>
    <w:p>
      <w:r>
        <w:t>ဖြေသိမ့်လိုက်သည်။</w:t>
      </w:r>
    </w:p>
    <w:p>
      <w:r>
        <w:t>‘ဟုတ်တယ် ငါမင်းကို မသတ်ရဲတာ မင်းရာထူးက</w:t>
      </w:r>
    </w:p>
    <w:p>
      <w:r>
        <w:t>ငါ့ထက်မြင့်လို့ပဲ’</w:t>
      </w:r>
    </w:p>
    <w:p>
      <w:r>
        <w:t>‘ငါမင်းကိုသတ်ရင်၊ ငါပါသေမှာ’</w:t>
      </w:r>
    </w:p>
    <w:p>
      <w:r>
        <w:t>--- Page 628 ---</w:t>
      </w:r>
    </w:p>
    <w:p>
      <w:r>
        <w:t>ယဲ့နင် ထပ်မံရယ်မောလိုက်သည်။</w:t>
      </w:r>
    </w:p>
    <w:p>
      <w:r>
        <w:t>သူသည် ရုံးယူနီဖောင်း၊ ရုံးဦးထုပ် ကို ချွတ်လိုက်ပြီး</w:t>
      </w:r>
    </w:p>
    <w:p>
      <w:r>
        <w:t>နှင်းပေါ်တွင် အကျအဖြူပါးပါးလေးဖြင့် ရပ်ကာ</w:t>
      </w:r>
    </w:p>
    <w:p>
      <w:r>
        <w:t>သူ၏ခေါင်းကို ထပ်မံထိုးပေးလိုက်သည်။</w:t>
      </w:r>
    </w:p>
    <w:p>
      <w:r>
        <w:t>“ငါအခု စစ်ဆေးရေးမှူး မဟုတ်တော့ဘူး။</w:t>
      </w:r>
    </w:p>
    <w:p>
      <w:r>
        <w:t>အဲ့စစ်ဆေးရေးမှူးရာထူးဆိုတာ ငါ့အတွက် ဘာမှ မဟုတ်ဘူး၊</w:t>
      </w:r>
    </w:p>
    <w:p>
      <w:r>
        <w:t>မင်းကိုယ်မင်း ထိန်းစရာမလိုတော့ဘူး။ လာလေ လာဖြတ်လေ</w:t>
      </w:r>
    </w:p>
    <w:p>
      <w:r>
        <w:t>”</w:t>
      </w:r>
    </w:p>
    <w:p>
      <w:r>
        <w:t>ထိုအပြုအမူသည် လုံးဝမထင်မှတ်ထားပေ။</w:t>
      </w:r>
    </w:p>
    <w:p>
      <w:r>
        <w:t>ယွမ်ကြီးကြပ်ရေးရုံးရှိ လူများအားလုံးသည်</w:t>
      </w:r>
    </w:p>
    <w:p>
      <w:r>
        <w:t>ကြက်သေသကုန်ကြသည်။</w:t>
      </w:r>
    </w:p>
    <w:p>
      <w:r>
        <w:t>ချိုက်ရှန်ကောင်းသည် ပို၍ပင် ဆွံ့အသွားသည်။</w:t>
      </w:r>
    </w:p>
    <w:p>
      <w:r>
        <w:t>ဤနေရာတွင်မရှိသင့်သော ငအမေလးတစ်ယောက်သာလျှင်</w:t>
      </w:r>
    </w:p>
    <w:p>
      <w:r>
        <w:t>တိတ်တဆိတ်တိုက်ခိုက်ဖို့ရန် အဆင်သင့်ဖြစ်နေသည်။</w:t>
      </w:r>
    </w:p>
    <w:p>
      <w:r>
        <w:t>ဝေ့တုန်းချွမ်သာ ယဲ့နင်ကို ဓားရွယ်ရဲပါက၊ သေမည့်သူသည်</w:t>
      </w:r>
    </w:p>
    <w:p>
      <w:r>
        <w:t>ယဲ့နင်မဟုတ်ဘဲ ဝေ့တုန်းသာ ဖြစ်သည်။</w:t>
      </w:r>
    </w:p>
    <w:p>
      <w:r>
        <w:t>--- Page 629 ---</w:t>
      </w:r>
    </w:p>
    <w:p>
      <w:r>
        <w:t>သို့သော် ဝေ့တုန်း သတိမထားမိပါ။ သူ့မျက်နှာသည် ပူပြီး</w:t>
      </w:r>
    </w:p>
    <w:p>
      <w:r>
        <w:t>နီရဲနေသည်။ ဒေါသေကြာင့်လား ၊</w:t>
      </w:r>
    </w:p>
    <w:p>
      <w:r>
        <w:t>ပါးရိုက်ခံထားရေသာကြောင့်လား မသဲကွဲပေ။</w:t>
      </w:r>
    </w:p>
    <w:p>
      <w:r>
        <w:t>ဝေ့တုန်း ယဲ့နင်ကို သတ်ရဲသည် ဟု ထင်ပါသလား။</w:t>
      </w:r>
    </w:p>
    <w:p>
      <w:r>
        <w:t>အေဖြသည် ဆန့်ကျင်ဘက်ပင်ဖြစ်သည်။</w:t>
      </w:r>
    </w:p>
    <w:p>
      <w:r>
        <w:t>ယဲ့နင်သည် မည်သူဖြစ်သနည်း။</w:t>
      </w:r>
    </w:p>
    <w:p>
      <w:r>
        <w:t>သတင်းများကို ဂရုမစိုက်သော သူဖြစ်လျှင်တောင်မှ</w:t>
      </w:r>
    </w:p>
    <w:p>
      <w:r>
        <w:t>ယဲ့နင်နာမည်ကို မသိဘဲ မေနေပ။ ထိုနေ့</w:t>
      </w:r>
    </w:p>
    <w:p>
      <w:r>
        <w:t>တတိယမြောက်ဉာဏ်ပညာ အလင်းတန်းကို ဖြစ်စေခဲ့ပြီး၊</w:t>
      </w:r>
    </w:p>
    <w:p>
      <w:r>
        <w:t>ရှေးဟောင်းပညာရှိများ၏ပုံရိပ်ကို ထင်ပေါ်စေခဲ့သောသူသည်</w:t>
      </w:r>
    </w:p>
    <w:p>
      <w:r>
        <w:t>ယဲ့နင်ပင်ဖြစ်သည်။ ထိုကဲ့သို့သော လူမျိုးကို</w:t>
      </w:r>
    </w:p>
    <w:p>
      <w:r>
        <w:t>ယွမ်ကြီးကြပ်ရေးရုံး၏သာမာန်အရာရှိတစ်ယောက်က</w:t>
      </w:r>
    </w:p>
    <w:p>
      <w:r>
        <w:t>သတ်နိုင်မည် ဟု ထင်ပါသလား။</w:t>
      </w:r>
    </w:p>
    <w:p>
      <w:r>
        <w:t>‘ငါဒီလောက် လုပ်ပေးနေတာတောင်၊ အဲ့အမူးသမားက ခုထိ</w:t>
      </w:r>
    </w:p>
    <w:p>
      <w:pPr>
        <w:pageBreakBefore/>
        <w:spacing w:after="40"/>
      </w:pPr>
      <w:r>
        <w:rPr>
          <w:b/>
          <w:sz w:val="20"/>
        </w:rPr>
        <w:t>[ZH] 第四十八章：你砍死我啊！ — page 5/6</w:t>
      </w:r>
    </w:p>
    <w:p>
      <w:r>
        <w:t>不是說你這種人很容易激情殺人嗎？</w:t>
      </w:r>
    </w:p>
    <w:p>
      <w:r>
        <w:t>如果魏通判知道葉寧的想法，必然會萬分委屈，他只是長得莽，並不是真的莽夫啊。</w:t>
      </w:r>
    </w:p>
    <w:p>
      <w:r>
        <w:t>相反，他很聰明的。</w:t>
      </w:r>
    </w:p>
    <w:p>
      <w:r>
        <w:t>他當然不會知道葉寧的想法，所以他此刻感受到的，就是無盡的羞辱，他牙齒咬的咯吱咯吱響。</w:t>
      </w:r>
    </w:p>
    <w:p>
      <w:r>
        <w:t>“我和大人無冤無仇，將來還是同僚，大人居然為了區區一個賤民，就讓下官受此奇恥大辱，是否太過分了些。”</w:t>
      </w:r>
    </w:p>
    <w:p>
      <w:r>
        <w:t>賤民？</w:t>
      </w:r>
    </w:p>
    <w:p>
      <w:r>
        <w:t>葉寧怔住了。</w:t>
      </w:r>
    </w:p>
    <w:p>
      <w:r>
        <w:t>他看著匍匐在地上，眼中滿是怯懦和絕望的老人。</w:t>
      </w:r>
    </w:p>
    <w:p>
      <w:r>
        <w:t>他笑出聲來。</w:t>
      </w:r>
    </w:p>
    <w:p>
      <w:r>
        <w:t>“這裡是什麼地方？”</w:t>
      </w:r>
    </w:p>
    <w:p>
      <w:r>
        <w:t>他大聲的問道。</w:t>
      </w:r>
    </w:p>
    <w:p>
      <w:r>
        <w:t>沒有人給出回答。</w:t>
      </w:r>
    </w:p>
    <w:p>
      <w:r>
        <w:t>他們不知道葉寧搞什麼名堂。</w:t>
      </w:r>
    </w:p>
    <w:p>
      <w:r>
        <w:t>“這裡是監察院！理論上，大周朝最公正，最嚴格的司法機關！”</w:t>
      </w:r>
    </w:p>
    <w:p>
      <w:r>
        <w:t>葉寧一字一頓，認真的說道。</w:t>
      </w:r>
    </w:p>
    <w:p>
      <w:r>
        <w:t>“可是我聽到了什麼？監察院的通判，竟然將老百姓稱之為賤民，在你心中，人已經有了貴賤之分，那還怎麼斷案？還怎麼司法？”</w:t>
      </w:r>
    </w:p>
    <w:p>
      <w:r>
        <w:t>葉寧的質問，讓所有人神色僵硬。</w:t>
      </w:r>
    </w:p>
    <w:p>
      <w:pPr>
        <w:pageBreakBefore/>
        <w:spacing w:after="40"/>
      </w:pPr>
      <w:r>
        <w:rPr>
          <w:b/>
          <w:sz w:val="20"/>
        </w:rPr>
        <w:t>[MY] အခန်း (၄၈) — page 5/6</w:t>
      </w:r>
    </w:p>
    <w:p>
      <w:r>
        <w:t>ငါ့ကို မသတ်သေးဘူးလား"</w:t>
      </w:r>
    </w:p>
    <w:p>
      <w:r>
        <w:t>--- Page 630 ---</w:t>
      </w:r>
    </w:p>
    <w:p>
      <w:r>
        <w:t>‘အသုံးမကျလိုက်တာ’</w:t>
      </w:r>
    </w:p>
    <w:p>
      <w:r>
        <w:t>ယဲ့နင်သည် စိတ်ပျက်သွားသည်။</w:t>
      </w:r>
    </w:p>
    <w:p>
      <w:r>
        <w:t>‘မင်းကိုသန်မာတယ်လို့ထင်ပေမယ့်၊ မင်း ငါ့ကို</w:t>
      </w:r>
    </w:p>
    <w:p>
      <w:r>
        <w:t>သတ်နိုင်မယ်လို့တော့ ငါမထင်တော့ဘူး’</w:t>
      </w:r>
    </w:p>
    <w:p>
      <w:r>
        <w:t>ယဲ့နင် ထိုအမူးသမားကို စိတ်ပျက်မိသည်။</w:t>
      </w:r>
    </w:p>
    <w:p>
      <w:r>
        <w:t>‘သောက်တဇွတ်ထိုးကောင်ရေ၊ မင်းက မူးလည်း</w:t>
      </w:r>
    </w:p>
    <w:p>
      <w:r>
        <w:t>မူးနေသးတယ်၊ ငါ့ဆီကေနလည်း</w:t>
      </w:r>
    </w:p>
    <w:p>
      <w:r>
        <w:t>အနိုင်ကျင့်ခံထားရေသးတယ်’</w:t>
      </w:r>
    </w:p>
    <w:p>
      <w:r>
        <w:t>‘အဲ့ဒါတောင် မင်းက ငါ့ကို မသတ်ရဲသေးဘူးဟုတ်လား’</w:t>
      </w:r>
    </w:p>
    <w:p>
      <w:r>
        <w:t>‘မင်းပြောတော့ မင်းလိုလူတွေက</w:t>
      </w:r>
    </w:p>
    <w:p>
      <w:r>
        <w:t>ဒေါသထွက်ရင်လူတောင်သတ်တာဆို’</w:t>
      </w:r>
    </w:p>
    <w:p>
      <w:r>
        <w:t>ဝေ့တုန်းချွမ် သာ ယဲ့နင်အေတွးကို သိပါက သူသည်</w:t>
      </w:r>
    </w:p>
    <w:p>
      <w:r>
        <w:t>ကျိန်းသေပေါက် ဆွံ့အသွားလိမ့်မည်။ ဝေ့တုန်းချွမ်သည်</w:t>
      </w:r>
    </w:p>
    <w:p>
      <w:r>
        <w:t>တဇွတ်ထိုးဆန်သည့် ပုံပေါက်သော်လည်း</w:t>
      </w:r>
    </w:p>
    <w:p>
      <w:r>
        <w:t>တဇွတ်ထိုးဆန်သောသူ မဟုတ်ပေ။</w:t>
      </w:r>
    </w:p>
    <w:p>
      <w:r>
        <w:t>ပြောရမည်ဆိုပါက သူသည် တော်သည့်အထဲတွင်ပင်ပါသည်။</w:t>
      </w:r>
    </w:p>
    <w:p>
      <w:r>
        <w:t>သို့သော် ဝေ့တုန်းချွမ်သည် ယဲ့နင်တွေးနေသော</w:t>
      </w:r>
    </w:p>
    <w:p>
      <w:r>
        <w:t>--- Page 631 ---</w:t>
      </w:r>
    </w:p>
    <w:p>
      <w:r>
        <w:t>အကြောင်းအရာများကို မသိသောကြောင့် ယခုအချိန်တွင်</w:t>
      </w:r>
    </w:p>
    <w:p>
      <w:r>
        <w:t>သူခံစားရသည်မှာ အရှက်ကွဲခြင်းပင်ဖြစ်သည်။ သူသည်</w:t>
      </w:r>
    </w:p>
    <w:p>
      <w:r>
        <w:t>သူ၏အံသွားများကို တင်းတင်းကြိတ်ထားသည်။</w:t>
      </w:r>
    </w:p>
    <w:p>
      <w:r>
        <w:t>“သခင်ယဲ့အပေါ် ကျွန်တော့်မှာ မေကျနပ်တာကို</w:t>
      </w:r>
    </w:p>
    <w:p>
      <w:r>
        <w:t>မုန်းတီးတာကို မရှိပါဘူး။ နောက်ကျရင်လည်း</w:t>
      </w:r>
    </w:p>
    <w:p>
      <w:r>
        <w:t>ကျွန်တော်တို့က လုပ်ဖော်ကိုင်ဖက်တွေ ဖြစ်လာမှာပဲလေ။</w:t>
      </w:r>
    </w:p>
    <w:p>
      <w:r>
        <w:t>အဲ့လို အဆင့်အတန်းနိမ့်တဲ့ အဘိုးကြီးတစ်ယောက်</w:t>
      </w:r>
    </w:p>
    <w:p>
      <w:r>
        <w:t>အတွက်နဲ့တော့ လက်အောက်ငယ်သားကို</w:t>
      </w:r>
    </w:p>
    <w:p>
      <w:r>
        <w:t>အရှက်မခွဲသင့်ဘူးဗျာ”</w:t>
      </w:r>
    </w:p>
    <w:p>
      <w:r>
        <w:t>“အဆင့်အတန်းနိမ့်တဲ့ အဘိုးကြီး..”</w:t>
      </w:r>
    </w:p>
    <w:p>
      <w:r>
        <w:t>ယဲ့နင်သည် ကြက်သေသသွားသည်။</w:t>
      </w:r>
    </w:p>
    <w:p>
      <w:r>
        <w:t>သူသည် ကြမ်းပြင်ပေါ်တွင်</w:t>
      </w:r>
    </w:p>
    <w:p>
      <w:r>
        <w:t>ဝတ်တွားနေသာအဘိုးအိုကိုကြည့်လိုက်သည် ။ အဘိုးအို၏</w:t>
      </w:r>
    </w:p>
    <w:p>
      <w:r>
        <w:t>မျက်လုံးများသည် ကြောက်ရွံ့မှုများ စိတ်ပျက်မှုများဖြင့်</w:t>
      </w:r>
    </w:p>
    <w:p>
      <w:r>
        <w:t>ပြည့်နှက်နေသည်။</w:t>
      </w:r>
    </w:p>
    <w:p>
      <w:r>
        <w:t>--- Page 632 ---</w:t>
      </w:r>
    </w:p>
    <w:p>
      <w:r>
        <w:t>ယဲ့နင်သည် ကျယ်လောင်စွာ ရယ်မောလိုက်သည်။</w:t>
      </w:r>
    </w:p>
    <w:p>
      <w:r>
        <w:t>“ဒီနေရာက ဘယ်နေရာလဲ”</w:t>
      </w:r>
    </w:p>
    <w:p>
      <w:pPr>
        <w:pageBreakBefore/>
        <w:spacing w:after="40"/>
      </w:pPr>
      <w:r>
        <w:rPr>
          <w:b/>
          <w:sz w:val="20"/>
        </w:rPr>
        <w:t>[ZH] 第四十八章：你砍死我啊！ — page 6/6</w:t>
      </w:r>
    </w:p>
    <w:p>
      <w:r>
        <w:t>“萬年前，太祖寫下了兩行字，當做對聯，就掛在門口。”</w:t>
      </w:r>
    </w:p>
    <w:p>
      <w:r>
        <w:t>“欺人如欺天，毋自欺也。”</w:t>
      </w:r>
    </w:p>
    <w:p>
      <w:r>
        <w:t>“負國即負民，何忍負之。”</w:t>
      </w:r>
    </w:p>
    <w:p>
      <w:r>
        <w:t>“今天，我再送你們十六個字。”</w:t>
      </w:r>
    </w:p>
    <w:p>
      <w:r>
        <w:t>葉寧深吸口氣，體內的浩然之氣感受到了他的情緒波動，隨著他所說的話，猛然間噴薄了出來。</w:t>
      </w:r>
    </w:p>
    <w:p>
      <w:r>
        <w:t>“爾俸爾祿，民脂民膏。”</w:t>
      </w:r>
    </w:p>
    <w:p>
      <w:r>
        <w:t>“下民易虐，上天難欺！”</w:t>
      </w:r>
    </w:p>
    <w:p>
      <w:r>
        <w:t>..........................................................................</w:t>
      </w:r>
    </w:p>
    <w:p>
      <w:r>
        <w:t>求鮮花，求評價票。</w:t>
      </w:r>
    </w:p>
    <w:p>
      <w:r>
        <w:t>..........................................................................</w:t>
      </w:r>
    </w:p>
    <w:p>
      <w:r>
        <w:t>(活動時間：10月1日到10月7日)</w:t>
      </w:r>
    </w:p>
    <w:p>
      <w:r>
        <w:t>[[KMTCRAWLER MARKER 50]]</w:t>
      </w:r>
    </w:p>
    <w:p>
      <w:pPr>
        <w:pageBreakBefore/>
        <w:spacing w:after="40"/>
      </w:pPr>
      <w:r>
        <w:rPr>
          <w:b/>
          <w:sz w:val="20"/>
        </w:rPr>
        <w:t>[MY] အခန်း (၄၈) — page 6/6</w:t>
      </w:r>
    </w:p>
    <w:p>
      <w:r>
        <w:t>သူသည် အသံကျယ်ကျယ်ဖြင့် မေးလိုက်သည်။</w:t>
      </w:r>
    </w:p>
    <w:p>
      <w:r>
        <w:t>မည်သူမှ မေဖြကေပ။</w:t>
      </w:r>
    </w:p>
    <w:p>
      <w:r>
        <w:t>ယဲ့နင် ဘာကိုဆိုလိုချင်မှန်း သူတို့မသိကြေပ။</w:t>
      </w:r>
    </w:p>
    <w:p>
      <w:r>
        <w:t>“ဒီနေရာက ယွမ်ကြီးကြပ်ရေးရုံးကွ၊ ပြောရရင်</w:t>
      </w:r>
    </w:p>
    <w:p>
      <w:r>
        <w:t>ကျိုးပြည်ထောင်တစ်ခုလုံးမှာ</w:t>
      </w:r>
    </w:p>
    <w:p>
      <w:r>
        <w:t>စည်းကမ်းအကြီးဆုံးနဲ့တရားအမျှတဆုံးနေရာကွ”</w:t>
      </w:r>
    </w:p>
    <w:p>
      <w:r>
        <w:t>ယဲ့နင်သည် စကားလုံးတစ်လုံးချင်းစီကို လေးနက်သော</w:t>
      </w:r>
    </w:p>
    <w:p>
      <w:r>
        <w:t>အသံဖြင့် ပြောလိုက်သည်။</w:t>
      </w:r>
    </w:p>
    <w:p>
      <w:r>
        <w:t>“ဒါပေမယ့် ခု ငါဘာကိုကြားလိုက်ရတာလဲ၊</w:t>
      </w:r>
    </w:p>
    <w:p>
      <w:r>
        <w:t>ယွမ်ကြီးကြပ်ရေးရုံးရဲ့ အရာရှိက သာမာန်ပြည်သူကို</w:t>
      </w:r>
    </w:p>
    <w:p>
      <w:r>
        <w:t>အဆင့်နိမ့်သတဲ့။ မင်းတို့ရဲ့ စိတ်ထဲမှာကိုက</w:t>
      </w:r>
    </w:p>
    <w:p>
      <w:r>
        <w:t>အဆင့်အတန်းခွဲခြားချင်စိတ်ရှိနေတာကို အမှုတွေကို</w:t>
      </w:r>
    </w:p>
    <w:p>
      <w:r>
        <w:t>ဘယ်လိုကိုင်တွယ်ဖြေရှင်းကြမှာလဲ၊ တရားမျှတအောင်</w:t>
      </w:r>
    </w:p>
    <w:p>
      <w:r>
        <w:t>--- Page 633 ---</w:t>
      </w:r>
    </w:p>
    <w:p>
      <w:r>
        <w:t>ဘယ်လုပ်ကြမှာလဲ”</w:t>
      </w:r>
    </w:p>
    <w:p>
      <w:r>
        <w:t>ယဲ့နင်၏မေးခွန်းများသည် လူတိုင်းကို်</w:t>
      </w:r>
    </w:p>
    <w:p>
      <w:r>
        <w:t>အေးစက်သွားစေသည်။</w:t>
      </w:r>
    </w:p>
    <w:p>
      <w:r>
        <w:t>“လွန်ခဲ့တဲ့နှစ်ထောင်ပေါင်းများစွာတုန်းက၊ ကျိုးထိုက်ကျူက</w:t>
      </w:r>
    </w:p>
    <w:p>
      <w:r>
        <w:t>ဒီတံခါးပေါ်မှာ ကဗျာစာကြောင်းနှစ်ကြောင်းကို</w:t>
      </w:r>
    </w:p>
    <w:p>
      <w:r>
        <w:t>ရေးသားခဲ့တယ်။”</w:t>
      </w:r>
    </w:p>
    <w:p>
      <w:r>
        <w:t>“တစ်ပါးသူကို လိမ်လည်ခြင်းသည် ကောင်းကင်ကို</w:t>
      </w:r>
    </w:p>
    <w:p>
      <w:r>
        <w:t>လိမ်လည်ခြင်းဖြစ်သောကြောင့် မိမိကိုယ်ကို မလိမ်ပါနှင့်”</w:t>
      </w:r>
    </w:p>
    <w:p>
      <w:r>
        <w:t>“ပြည်သူကိုဆုံးရှုံးခြင်းသည် ပြည်ထောင်ကို</w:t>
      </w:r>
    </w:p>
    <w:p>
      <w:r>
        <w:t>ဆုံးရှုံးခြင်းပင်ဖြစ်သည်”</w:t>
      </w:r>
    </w:p>
    <w:p>
      <w:r>
        <w:t>“ဒီနေ့ ငါမင်းတို့ကို နောက်ထပ် စကားလုံးတွေ</w:t>
      </w:r>
    </w:p>
    <w:p>
      <w:r>
        <w:t>ထပ်ပြောပြမယ်”</w:t>
      </w:r>
    </w:p>
    <w:p>
      <w:r>
        <w:t>ယဲ့နင်သည် အသက်ကိုပြင်းပြင်းရှူလိုက်သည်။</w:t>
      </w:r>
    </w:p>
    <w:p>
      <w:r>
        <w:t>သူ၏ခန္ဓာကိုယ်အတွင်းမှ ရောင်ဝါများသည်</w:t>
      </w:r>
    </w:p>
    <w:p>
      <w:r>
        <w:t>သူစကားပြောလိုက်သောအခါတွင် ချက်ချင်း</w:t>
      </w:r>
    </w:p>
    <w:p>
      <w:r>
        <w:t>ပေါက်ကွဲထွက်သွားသည်။</w:t>
      </w:r>
    </w:p>
    <w:p>
      <w:r>
        <w:t>--- Page 634 ---</w:t>
      </w:r>
    </w:p>
    <w:p>
      <w:r>
        <w:t>“မင်းတို့ရတဲ့လစာတွေက၊ ပြည်သူတွေရဲ့လုပ်အားတွေပဲ”</w:t>
      </w:r>
    </w:p>
    <w:p>
      <w:r>
        <w:t>“ခေါင်းပုံဖြတ်ရတာက လွယ်ကူချင်လွယ်ကူလိမ့်မယ်၊</w:t>
      </w:r>
    </w:p>
    <w:p>
      <w:r>
        <w:t>ဒါပေမယ့် မိုးကောင်းကင်ကိုတော့ ဘယ်တော့မှ</w:t>
      </w:r>
    </w:p>
    <w:p>
      <w:r>
        <w:t>လိမ်လို့မရဘူး”</w:t>
      </w:r>
    </w:p>
    <w:p>
      <w:r>
        <w:t>----- ---------- -------- --------- --------- ------- -------</w:t>
      </w:r>
    </w:p>
    <w:p>
      <w:r>
        <w:t>wunzinnosp</w:t>
      </w:r>
    </w:p>
    <w:p>
      <w:pPr>
        <w:pageBreakBefore/>
        <w:spacing w:after="40"/>
      </w:pPr>
      <w:r>
        <w:rPr>
          <w:b/>
          <w:sz w:val="20"/>
        </w:rPr>
        <w:t>[ZH] 第四十九章：但監察院會 — page 1/6</w:t>
      </w:r>
    </w:p>
    <w:p>
      <w:pPr>
        <w:spacing w:after="120"/>
      </w:pPr>
      <w:r>
        <w:rPr>
          <w:b/>
          <w:sz w:val="28"/>
        </w:rPr>
        <w:t>第四十九章：但監察院會</w:t>
      </w:r>
    </w:p>
    <w:p>
      <w:r>
        <w:t>葉寧所言，毫無疑問的牽動了天地之間的正氣。</w:t>
      </w:r>
    </w:p>
    <w:p>
      <w:r>
        <w:t>再加上自己體內積累的雄厚浩然之氣。</w:t>
      </w:r>
    </w:p>
    <w:p>
      <w:r>
        <w:t>立即就引發了非同一般的效果。</w:t>
      </w:r>
    </w:p>
    <w:p>
      <w:r>
        <w:t>只見整個監察院之中忽然間狂風大作，這風，並不酷烈，而是世間柔和之風。</w:t>
      </w:r>
    </w:p>
    <w:p>
      <w:r>
        <w:t>在這寒冬臘月之中，帶來了無盡暖意。</w:t>
      </w:r>
    </w:p>
    <w:p>
      <w:r>
        <w:t>冰雪消融，乾枯的樹木，煥發新枝。</w:t>
      </w:r>
    </w:p>
    <w:p>
      <w:r>
        <w:t>整個監察院都不一樣了，之前是老舊而腐朽，如今卻是透著一股活力。</w:t>
      </w:r>
    </w:p>
    <w:p>
      <w:r>
        <w:t>“爾俸爾祿，民脂民膏。”</w:t>
      </w:r>
    </w:p>
    <w:p>
      <w:r>
        <w:t>“下民易虐，上天難欺！”</w:t>
      </w:r>
    </w:p>
    <w:p>
      <w:r>
        <w:t>葉寧早已不再念誦，但是天地之間依然在回想著這句話。</w:t>
      </w:r>
    </w:p>
    <w:p>
      <w:r>
        <w:t>這句話彷彿與監察院之中的某種神秘力量形成了共鳴，讓在場眾人，都能感受到一股厚重，神聖之意。</w:t>
      </w:r>
    </w:p>
    <w:p>
      <w:r>
        <w:t>尤其是那距離葉寧最近的魏通判，更是一口血就噴了出來。</w:t>
      </w:r>
    </w:p>
    <w:p>
      <w:r>
        <w:t>他滿眼都是難以置信，酒意徹底散去。</w:t>
      </w:r>
    </w:p>
    <w:p>
      <w:r>
        <w:t>“這是聖言！”</w:t>
      </w:r>
    </w:p>
    <w:p>
      <w:r>
        <w:t>“竟然與太祖留存在監察院的力量形成了共鳴。”</w:t>
      </w:r>
    </w:p>
    <w:p>
      <w:r>
        <w:t>“這怎麼可能！”</w:t>
      </w:r>
    </w:p>
    <w:p>
      <w:r>
        <w:t>他的咆哮，也代表著眾人的心聲。</w:t>
      </w:r>
    </w:p>
    <w:p>
      <w:pPr>
        <w:pageBreakBefore/>
        <w:spacing w:after="40"/>
      </w:pPr>
      <w:r>
        <w:rPr>
          <w:b/>
          <w:sz w:val="20"/>
        </w:rPr>
        <w:t>[MY] အခန်း (၄၉) — page 1/6</w:t>
      </w:r>
    </w:p>
    <w:p>
      <w:pPr>
        <w:spacing w:after="120"/>
      </w:pPr>
      <w:r>
        <w:rPr>
          <w:b/>
          <w:sz w:val="28"/>
        </w:rPr>
        <w:t>အခန်း (၄၉)</w:t>
      </w:r>
    </w:p>
    <w:p>
      <w:r>
        <w:t>ယဲ့နင်၏စကားလုံးများသည် သေချာပေါက် ကောင်းကင်နှင့်</w:t>
      </w:r>
    </w:p>
    <w:p>
      <w:r>
        <w:t>မေကြီးကြားရှိ အမှန်တရားကို နှိုးဆွနိုင်ခဲ့သည်။</w:t>
      </w:r>
    </w:p>
    <w:p>
      <w:r>
        <w:t>ထို့ပြင် ယဲ့နင်၏ခန္ဓာကိုယ်မှ ပြင်းထန်သော</w:t>
      </w:r>
    </w:p>
    <w:p>
      <w:r>
        <w:t>အရှိန်အဝါများလည်း ထွက်လာကြသည်။</w:t>
      </w:r>
    </w:p>
    <w:p>
      <w:r>
        <w:t>ချက်ချင်းပင် သာမာန်ထက်လွန်ကဲသောသက်ရောက်မှုတစ်ခုပါ</w:t>
      </w:r>
    </w:p>
    <w:p>
      <w:r>
        <w:t>ပေါ်ပေါက်လာခဲ့သည်။</w:t>
      </w:r>
    </w:p>
    <w:p>
      <w:r>
        <w:t>--- Page 635 ---</w:t>
      </w:r>
    </w:p>
    <w:p>
      <w:r>
        <w:t>ယွမ်ကြီးကြပ်ရုံးတစ်ခုလုံးကို လွှမ်းမိုးနိုင်သော</w:t>
      </w:r>
    </w:p>
    <w:p>
      <w:r>
        <w:t>ပြင်းထန်သောလေရပ်ဝန်းကြီးတစ်ခုလည်း</w:t>
      </w:r>
    </w:p>
    <w:p>
      <w:r>
        <w:t>ပေါ်ပေါက်လာသည်။ သို့သော် ထိုလေရပ်ဝန်းကြီးသည်</w:t>
      </w:r>
    </w:p>
    <w:p>
      <w:r>
        <w:t>မြပင်းထန်ဘဲ သိမ်မွေ့နေသည်။</w:t>
      </w:r>
    </w:p>
    <w:p>
      <w:r>
        <w:t>အေးစက်သော ၁၂ လေမြာက်ဆောင်းရာသီအချိန်၌</w:t>
      </w:r>
    </w:p>
    <w:p>
      <w:r>
        <w:t>ထိုလေရပ်ဝန်းကြီးသည် နွေးထွေးမှုကို</w:t>
      </w:r>
    </w:p>
    <w:p>
      <w:r>
        <w:t>သယ်ဆောင်လာပေးသည်။</w:t>
      </w:r>
    </w:p>
    <w:p>
      <w:r>
        <w:t>နှင်းများသည် အရည်ပျော်ကျကာ ခြောက်သွေ့နေသော</w:t>
      </w:r>
    </w:p>
    <w:p>
      <w:r>
        <w:t>သစ်ပင်များသည်လည်း</w:t>
      </w:r>
    </w:p>
    <w:p>
      <w:r>
        <w:t>အဖူးအငုံတို့ဖြင့်ဝေဆာဖူးပွင့်လာကြသည်။</w:t>
      </w:r>
    </w:p>
    <w:p>
      <w:r>
        <w:t>ယွမ်ကြီးကြပ်ရေးရုံးတော်ကြီး တစ်ခုလုံးသည်</w:t>
      </w:r>
    </w:p>
    <w:p>
      <w:r>
        <w:t>ကွဲပြားခြားနားသွားသည်။ အေးစက်ပြီး အသက်မဲ့နေခဲ့သော</w:t>
      </w:r>
    </w:p>
    <w:p>
      <w:r>
        <w:t>နေရာသည် သစ်ပင်ပန်းမန်တို့ဖြင့် အသက်ဝင်လာခဲ့သည်။</w:t>
      </w:r>
    </w:p>
    <w:p>
      <w:r>
        <w:t>“မင်းတို့ရတဲ့လစာတွေက၊ ပြည်သူတွေရဲ့လုပ်အားတွေပဲ”</w:t>
      </w:r>
    </w:p>
    <w:p>
      <w:r>
        <w:t>“ခေါင်းပုံဖြတ်ရတာက လွယ်ကူချင်လွယ်ကူလိမ့်မယ်၊</w:t>
      </w:r>
    </w:p>
    <w:p>
      <w:r>
        <w:t>ဒါပေမယ့် မိုးကောင်းကင်ကိုတော့ ဘယ်တော့မှ</w:t>
      </w:r>
    </w:p>
    <w:p>
      <w:r>
        <w:t>လိမ်လို့မရဘူး”</w:t>
      </w:r>
    </w:p>
    <w:p>
      <w:r>
        <w:t>--- Page 636 ---</w:t>
      </w:r>
    </w:p>
    <w:p>
      <w:r>
        <w:t>ယဲ့နင် သည် ထိုစကားလုံးများအား ရွတ်ဆိုပြခင်းကို</w:t>
      </w:r>
    </w:p>
    <w:p>
      <w:r>
        <w:t>ရပ်တန့်လိုက်သည်။ သို့သော် ကောင်းကင်နှင့်မေကြီးကို</w:t>
      </w:r>
    </w:p>
    <w:p>
      <w:r>
        <w:t>တုန်လှုပ်စေခဲ့သော စကားလုံးများသည်</w:t>
      </w:r>
    </w:p>
    <w:p>
      <w:r>
        <w:t>ပဲ့တင်ထပ်နေဆဲပင်ဖြစ်သည်။</w:t>
      </w:r>
    </w:p>
    <w:p>
      <w:r>
        <w:t>ထိုစကားလုံးများသည် ယွမ်ကြီးကြပ်ရေးရုံး၏</w:t>
      </w:r>
    </w:p>
    <w:p>
      <w:r>
        <w:t>လျို့ဝှက်နေသာစွမ်းအင်နှင့်ချိတ်ဆက်မိပုံရသည်။ ထို့ကြောင့်</w:t>
      </w:r>
    </w:p>
    <w:p>
      <w:r>
        <w:t>လက်ရှိဤနေရာတွင် ရှိနေသော လူအားလုံးသည်</w:t>
      </w:r>
    </w:p>
    <w:p>
      <w:r>
        <w:t>လေးလံသော မြင့်မြတ်သည့် စွမ်းအင်တစ်ခုကို</w:t>
      </w:r>
    </w:p>
    <w:p>
      <w:r>
        <w:t>ခံစားလိုက်ရသည်။</w:t>
      </w:r>
    </w:p>
    <w:p>
      <w:r>
        <w:t>ယဲ့နင်နှင့် အနီးဆုံး ဝေ့တုန်းချွမ်သည်</w:t>
      </w:r>
    </w:p>
    <w:p>
      <w:r>
        <w:t>သွေးတစ်ပွက်အန်လိုက်သည်။ သူ၏မျက်လုံးများသည်</w:t>
      </w:r>
    </w:p>
    <w:p>
      <w:r>
        <w:t>မယုံကြည်နိုင်ခြင်းများဖြင့် ပြည့်နှက်နေပြီး</w:t>
      </w:r>
    </w:p>
    <w:p>
      <w:pPr>
        <w:pageBreakBefore/>
        <w:spacing w:after="40"/>
      </w:pPr>
      <w:r>
        <w:rPr>
          <w:b/>
          <w:sz w:val="20"/>
        </w:rPr>
        <w:t>[ZH] 第四十九章：但監察院會 — page 2/6</w:t>
      </w:r>
    </w:p>
    <w:p>
      <w:r>
        <w:t>他們駭然的發現，太祖親筆題的那些字，全部都煥發出了璀璨光芒。</w:t>
      </w:r>
    </w:p>
    <w:p>
      <w:r>
        <w:t>冥冥之中，彷彿有個聲音在念誦。</w:t>
      </w:r>
    </w:p>
    <w:p>
      <w:r>
        <w:t>“欺人如欺天，毋自欺也。”</w:t>
      </w:r>
    </w:p>
    <w:p>
      <w:r>
        <w:t>“負國即負民，何忍負之。”</w:t>
      </w:r>
    </w:p>
    <w:p>
      <w:r>
        <w:t>這是太祖的聲音。</w:t>
      </w:r>
    </w:p>
    <w:p>
      <w:r>
        <w:t>他苦心打造監察院，並且將監察院的權力放在其他衙門之上，可見他是多麼的在意這裡。</w:t>
      </w:r>
    </w:p>
    <w:p>
      <w:r>
        <w:t>哪怕他死去了這麼久，在這個院子里，仍然有他的烙印。</w:t>
      </w:r>
    </w:p>
    <w:p>
      <w:r>
        <w:t>但如今，這個烙印之中，卻多了新的東西。</w:t>
      </w:r>
    </w:p>
    <w:p>
      <w:r>
        <w:t>“爾俸爾祿，民脂民膏。”</w:t>
      </w:r>
    </w:p>
    <w:p>
      <w:r>
        <w:t>“下民易虐，上天難欺！”</w:t>
      </w:r>
    </w:p>
    <w:p>
      <w:r>
        <w:t>當太祖威嚴的聲音，誦讀著葉寧所說的話語的時候，眾人全部都陷入到了獃滯之中。</w:t>
      </w:r>
    </w:p>
    <w:p>
      <w:r>
        <w:t>這說明了什麼？</w:t>
      </w:r>
    </w:p>
    <w:p>
      <w:r>
        <w:t>說明了葉寧的這番話，竟然得到了太祖的認可！</w:t>
      </w:r>
    </w:p>
    <w:p>
      <w:r>
        <w:t>喚醒了他留在監察院的烙印！</w:t>
      </w:r>
    </w:p>
    <w:p>
      <w:r>
        <w:t>葉寧一襲白衣，並沒有穿官服，但所有人看他，都覺得他身上散發著無盡的威嚴。</w:t>
      </w:r>
    </w:p>
    <w:p>
      <w:r>
        <w:t>因為他是太祖認可之人！</w:t>
      </w:r>
    </w:p>
    <w:p>
      <w:r>
        <w:t>而大周太祖，在所有大周人心中的地位，無疑是神聖的。</w:t>
      </w:r>
    </w:p>
    <w:p>
      <w:r>
        <w:t>半晌過後，這個只在心裡響起的聲音，才緩緩的消散。</w:t>
      </w:r>
    </w:p>
    <w:p>
      <w:pPr>
        <w:pageBreakBefore/>
        <w:spacing w:after="40"/>
      </w:pPr>
      <w:r>
        <w:rPr>
          <w:b/>
          <w:sz w:val="20"/>
        </w:rPr>
        <w:t>[MY] အခန်း (၄၉) — page 2/6</w:t>
      </w:r>
    </w:p>
    <w:p>
      <w:r>
        <w:t>အရက်မူးလည်းပြေသွားသည်။</w:t>
      </w:r>
    </w:p>
    <w:p>
      <w:r>
        <w:t>“ဒါက မြင့်မြတ်တဲ့တော်ဝင်စကားလုံးတွေပဲ”</w:t>
      </w:r>
    </w:p>
    <w:p>
      <w:r>
        <w:t>“အဲ့စကားလုံးတွေက ယွမ်ကြီးကြပ်ရေးရုံးတော်မှာ ဧကရာဇ်</w:t>
      </w:r>
    </w:p>
    <w:p>
      <w:r>
        <w:t>ကျိုးထိုက်ကျုချန်ထားခဲ့တဲ့ စွမ်းအင်တွေနဲ့ တကယ်ကြီး</w:t>
      </w:r>
    </w:p>
    <w:p>
      <w:r>
        <w:t>--- Page 637 ---</w:t>
      </w:r>
    </w:p>
    <w:p>
      <w:r>
        <w:t>ချိတ်ဆက်သွားတာပဲ”</w:t>
      </w:r>
    </w:p>
    <w:p>
      <w:r>
        <w:t>“ဒါက ဘယ်လိုလို့ ဖြစ်နိုင်မှာလဲ”</w:t>
      </w:r>
    </w:p>
    <w:p>
      <w:r>
        <w:t>သူ၏ကျယ်လောင်သောအသံသည် လူအုပ်၏အသံကိုပါ</w:t>
      </w:r>
    </w:p>
    <w:p>
      <w:r>
        <w:t>ကိုယ်စားပြုသည်။</w:t>
      </w:r>
    </w:p>
    <w:p>
      <w:r>
        <w:t>လူအုပ်သည် ဧကရာဇ် ကျိုးထိုက်ကျူချန်ထားခဲ့သော</w:t>
      </w:r>
    </w:p>
    <w:p>
      <w:r>
        <w:t>စကားလုံးများ တောက်ပစွာ ထိန်လင်းတောက်ပေနသည်ကို</w:t>
      </w:r>
    </w:p>
    <w:p>
      <w:r>
        <w:t>တွေ့လိုက်ရေသာအခါ ထိတ်လန့်သွားကြသည်။</w:t>
      </w:r>
    </w:p>
    <w:p>
      <w:r>
        <w:t>အမှောင်ထဲဝယ် အသံတစ်သံသညေ်</w:t>
      </w:r>
    </w:p>
    <w:p>
      <w:r>
        <w:t>္ဓကးကြော်နေသည့်အတိုင်းပင်ဖြစ်သည်။</w:t>
      </w:r>
    </w:p>
    <w:p>
      <w:r>
        <w:t>“တစ်ပါးသူကို လိမ်လည်ခြင်းသည် ကောင်းကင်ကို</w:t>
      </w:r>
    </w:p>
    <w:p>
      <w:r>
        <w:t>လိမ်လည်ခြင်းပင်ဖြစ်သည်။ မိမိကိုယ်ကို မလိမ်ပါနှင့်”</w:t>
      </w:r>
    </w:p>
    <w:p>
      <w:r>
        <w:t>“တိုင်းပြည်ကိုဆုံးရှုံးခြင်းသည် ပြည်သူများကို</w:t>
      </w:r>
    </w:p>
    <w:p>
      <w:r>
        <w:t>ဆုံးရှုံးခြင်းပင်ဖြစ်သည်</w:t>
      </w:r>
    </w:p>
    <w:p>
      <w:r>
        <w:t>”</w:t>
      </w:r>
    </w:p>
    <w:p>
      <w:r>
        <w:t>ဤအသံသည် ကျိုးထိုက်ကျူ၏အသံပင်ဖြစ်သည်။</w:t>
      </w:r>
    </w:p>
    <w:p>
      <w:r>
        <w:t>ထိုက်ကျူးသည် ယွမ်ကြီးကြပ်ရေးရုံးတော်ကို</w:t>
      </w:r>
    </w:p>
    <w:p>
      <w:r>
        <w:t>--- Page 638 ---</w:t>
      </w:r>
    </w:p>
    <w:p>
      <w:r>
        <w:t>အပင်ပန်းခံတည်ထောင်ကာ အခြားသော</w:t>
      </w:r>
    </w:p>
    <w:p>
      <w:r>
        <w:t>ရုံးတော်များ၏ထိပ်တွင် ထား ထားသည်။ ယင်းသည်</w:t>
      </w:r>
    </w:p>
    <w:p>
      <w:r>
        <w:t>ကျိုးထိုက်ကျူမည်မျှအထိ ယွမ်ကြီးကြပ်ရေးရုံးတော်ကို</w:t>
      </w:r>
    </w:p>
    <w:p>
      <w:r>
        <w:t>ဂရုစိုက်ကြောင်းပြသသည်။ ကျိုးထိုက်ကျုသည်</w:t>
      </w:r>
    </w:p>
    <w:p>
      <w:r>
        <w:t>သေသွားခဲ့ပြီဖြစ်သော်လည်း ဤရုံးတော်ဝယ် သူ၏</w:t>
      </w:r>
    </w:p>
    <w:p>
      <w:r>
        <w:t>အမှတ်အသားများသည် စွဲထင်နေဆဲပင်ဖြစ်သည်။</w:t>
      </w:r>
    </w:p>
    <w:p>
      <w:r>
        <w:t>ထို့ပြင် လက်ရှိတွင် ဤရုံးတော်ဝယ်နောက်ထပ် စာလုံးအသစ်</w:t>
      </w:r>
    </w:p>
    <w:p>
      <w:r>
        <w:t>ထွက်ပေါ်လာခဲ့သည်။</w:t>
      </w:r>
    </w:p>
    <w:p>
      <w:r>
        <w:t>“မင်းတို့ရတဲ့လစာတွေက၊ ပြည်သူတွေရဲ့လုပ်အားတွေပဲ”</w:t>
      </w:r>
    </w:p>
    <w:p>
      <w:r>
        <w:t>“ခေါင်းပုံဖြတ်ရတာက လွယ်ကူချင်လွယ်ကူလိမ့်မယ်၊</w:t>
      </w:r>
    </w:p>
    <w:p>
      <w:r>
        <w:t>ဒါပေမယ့် မိုးကောင်းကင်ကိုတော့ ဘယ်တော့မှ</w:t>
      </w:r>
    </w:p>
    <w:p>
      <w:r>
        <w:t>လိမ်လို့မရဘူး”</w:t>
      </w:r>
    </w:p>
    <w:p>
      <w:r>
        <w:t>ကျိုးထိုက်ကျူ၏အသံနှင့် နှင့် ယဲ့နင်ပြောလိုက်သော</w:t>
      </w:r>
    </w:p>
    <w:p>
      <w:r>
        <w:t>စကားလုံးများသည် ပေါင်းစည်းသွားသောအခါ</w:t>
      </w:r>
    </w:p>
    <w:p>
      <w:r>
        <w:t>လူအားလုံးသည် ကြမ်းပြင်ပေါ်ဝယ် ဝပ်တွားကုန်ကြသည်။</w:t>
      </w:r>
    </w:p>
    <w:p>
      <w:r>
        <w:t>ထိုအခြင်းအရာသည် မည်သည်အရာကို ပြသထားသည်ဟု</w:t>
      </w:r>
    </w:p>
    <w:p>
      <w:pPr>
        <w:pageBreakBefore/>
        <w:spacing w:after="40"/>
      </w:pPr>
      <w:r>
        <w:rPr>
          <w:b/>
          <w:sz w:val="20"/>
        </w:rPr>
        <w:t>[ZH] 第四十九章：但監察院會 — page 3/6</w:t>
      </w:r>
    </w:p>
    <w:p>
      <w:r>
        <w:t>“葉兄竟然能得到太祖的認可！”</w:t>
      </w:r>
    </w:p>
    <w:p>
      <w:r>
        <w:t>蔡向高見到這一幕，內心震撼到無以復加。</w:t>
      </w:r>
    </w:p>
    <w:p>
      <w:r>
        <w:t>與此同時，更是生出對葉寧的無限崇拜之情。</w:t>
      </w:r>
    </w:p>
    <w:p>
      <w:r>
        <w:t>也就是太祖烙印只在監察院之中，若是傳揚出去，整個京城都會瘋狂。</w:t>
      </w:r>
    </w:p>
    <w:p>
      <w:r>
        <w:t>我不是什麼大才，難以做出什麼偉大的事情，但我卻可以緊跟著葉兄的腳步，一往無前……哪怕前路遍地荊棘！</w:t>
      </w:r>
    </w:p>
    <w:p>
      <w:r>
        <w:t>蔡向高內心默默的許下了誓言。</w:t>
      </w:r>
    </w:p>
    <w:p>
      <w:r>
        <w:t>他找到了人生的方向。</w:t>
      </w:r>
    </w:p>
    <w:p>
      <w:r>
        <w:t>而其他眾人，內心受到的震撼也很大，但他們並沒有和蔡向高一樣，這麼容易的被感動。</w:t>
      </w:r>
    </w:p>
    <w:p>
      <w:r>
        <w:t>他們的心早就麻木冰冷，方才發生的事情，只會讓他們動搖，而不會讓他們完全信服。</w:t>
      </w:r>
    </w:p>
    <w:p>
      <w:r>
        <w:t>但他們卻不得不承認一件事情。</w:t>
      </w:r>
    </w:p>
    <w:p>
      <w:r>
        <w:t>“御史大人和其他的大人都不同，他確確實實是一個好官。”</w:t>
      </w:r>
    </w:p>
    <w:p>
      <w:r>
        <w:t>不是好官，肯定說不出那一番話來。</w:t>
      </w:r>
    </w:p>
    <w:p>
      <w:r>
        <w:t>但即便是好官有如何？</w:t>
      </w:r>
    </w:p>
    <w:p>
      <w:r>
        <w:t>現在監察院面臨的困境，並不是一個好官能夠改變的。</w:t>
      </w:r>
    </w:p>
    <w:p>
      <w:pPr>
        <w:pageBreakBefore/>
        <w:spacing w:after="40"/>
      </w:pPr>
      <w:r>
        <w:rPr>
          <w:b/>
          <w:sz w:val="20"/>
        </w:rPr>
        <w:t>[MY] အခန်း (၄၉) — page 3/6</w:t>
      </w:r>
    </w:p>
    <w:p>
      <w:r>
        <w:t>--- Page 639 ---</w:t>
      </w:r>
    </w:p>
    <w:p>
      <w:r>
        <w:t>ထင်ပါသနည်း။</w:t>
      </w:r>
    </w:p>
    <w:p>
      <w:r>
        <w:t>ထိုအခြင်းအရာက ယဲ့နင်သည် ကျိုးထိုက်ကျူထံမှ</w:t>
      </w:r>
    </w:p>
    <w:p>
      <w:r>
        <w:t>အသိအမှတ်ပြုခံလိုက်ရေကြာင်းပြသေနသည်။</w:t>
      </w:r>
    </w:p>
    <w:p>
      <w:r>
        <w:t>ယဲ့နင်သည် ယွမ်ကြီးကြပ်ရုံးဝယ် သူ၏အမည်ကို</w:t>
      </w:r>
    </w:p>
    <w:p>
      <w:r>
        <w:t>နှိုးထနိုင်ခဲ့သည်။</w:t>
      </w:r>
    </w:p>
    <w:p>
      <w:r>
        <w:t>ယဲ့နင်သည် ရုံးတော်ဝတ်စုံကိုချွတ်ထားခဲ့ပြီး</w:t>
      </w:r>
    </w:p>
    <w:p>
      <w:r>
        <w:t>အဖြူရောင်အဝတ်ကိုသာ ဝတ်ဆင်ထားသောကြောင့်</w:t>
      </w:r>
    </w:p>
    <w:p>
      <w:r>
        <w:t>လူအုပ်သည် ယဲ့နင်ကို ကြည့်လိုက်သောအခါတွင် ယဲ့နင်သည်</w:t>
      </w:r>
    </w:p>
    <w:p>
      <w:r>
        <w:t>အဆုံးမရှိသောကြီးကျယ်ခမ်းနားမှုကို ထုတ်ဖော်ပြသေနသည်</w:t>
      </w:r>
    </w:p>
    <w:p>
      <w:r>
        <w:t>ဟု ခံစားရသည်။</w:t>
      </w:r>
    </w:p>
    <w:p>
      <w:r>
        <w:t>အဘယ်ကြောင့်ဆိုသော် ယဲ့နင်သည် ရှေးဘိုးဘေးထံမှ</w:t>
      </w:r>
    </w:p>
    <w:p>
      <w:r>
        <w:t>အသိအမှတ်ပြုခံလိုက်ရေသာကြောင့်ဖြစ်သည်။</w:t>
      </w:r>
    </w:p>
    <w:p>
      <w:r>
        <w:t>ကျိုးပြည်ထောင်၏ပြည်သူအားလုံး၏နှလုံးသား</w:t>
      </w:r>
    </w:p>
    <w:p>
      <w:r>
        <w:t>ကြီးမြတ်သော ကျိုးပြည်ထောင်၏ဧကရာဇ်</w:t>
      </w:r>
    </w:p>
    <w:p>
      <w:r>
        <w:t>ကျိုးထိုက်ကျူသည် အထွတ်အမြတ်ထားအပ်သော</w:t>
      </w:r>
    </w:p>
    <w:p>
      <w:r>
        <w:t>ပုဂ္ဂိုလ်ဖြစ်သည်။</w:t>
      </w:r>
    </w:p>
    <w:p>
      <w:r>
        <w:t>--- Page 640 ---</w:t>
      </w:r>
    </w:p>
    <w:p>
      <w:r>
        <w:t>ခေတ္တခဏမျှကြာပြီးနောက် ယဲ့နင်၏နှလုံးသားထဲဝယ်</w:t>
      </w:r>
    </w:p>
    <w:p>
      <w:r>
        <w:t>ပဲ့တင်ထပ်နေသော အသံသည် တြဖည်းဖြည်း</w:t>
      </w:r>
    </w:p>
    <w:p>
      <w:r>
        <w:t>ပျောက်ကွယ်သွားခဲ့သည်။</w:t>
      </w:r>
    </w:p>
    <w:p>
      <w:r>
        <w:t>“အကိုယဲ့က ကြီးမြတ်တဲ့ဘိုးဘေးတွေရဲ့</w:t>
      </w:r>
    </w:p>
    <w:p>
      <w:r>
        <w:t>အသိအမှတ်ပြုတာကို ခံလိုက်ရတာလား”</w:t>
      </w:r>
    </w:p>
    <w:p>
      <w:r>
        <w:t>ချိုက်ရှန်ကောင်း ထိုမြင်ကွင်းကိုမြင်သောအခါ သူသည်</w:t>
      </w:r>
    </w:p>
    <w:p>
      <w:r>
        <w:t>စကားဖြင့်ပင် မေဖာ်ပြနိုင်အောင် အံ့ဩသွားသည်။</w:t>
      </w:r>
    </w:p>
    <w:p>
      <w:r>
        <w:t>တစ်ချိန်တည်းမှာပင် သူ၏ယဲ့နင်အေပါ်လေးစားမှုများဖြင့်</w:t>
      </w:r>
    </w:p>
    <w:p>
      <w:r>
        <w:t>အကန့်အသတ်မဲ့လာခဲ့သည်။ ပြောရလျှင်</w:t>
      </w:r>
    </w:p>
    <w:p>
      <w:r>
        <w:t>ကျိုးထိုက်ကျူ၏တံဆိတ်သည် ယွမ်ကြီးကြပ်ရေးရုံးတွင်သာ</w:t>
      </w:r>
    </w:p>
    <w:p>
      <w:r>
        <w:t>ရှိပြီး ဤသတင်းသာ ပေါက်ကြားသွားပါက</w:t>
      </w:r>
    </w:p>
    <w:p>
      <w:r>
        <w:t>မြို့တော်တစ်ခုလုံးသည် ရူးသွပ်ကုန်ကြလိမ့်မည်။</w:t>
      </w:r>
    </w:p>
    <w:p>
      <w:r>
        <w:t>‘ငါက တော်တဲ့သူတစ်ယောက်မဟုတ်ဘူး၊ ပြီးတော့</w:t>
      </w:r>
    </w:p>
    <w:p>
      <w:r>
        <w:t>ကြီးကျယ်မြင့်မြတ်တဲ့ကိစ္စေတွလုပ်ဖို့ကလည်း ငါ့အတွက်</w:t>
      </w:r>
    </w:p>
    <w:p>
      <w:r>
        <w:t>ခက်ခဲလွန်းတယ်။ ဒါပေမယ့် ရှေ့ဆက်ရမယ့်လမ်းက</w:t>
      </w:r>
    </w:p>
    <w:p>
      <w:r>
        <w:t>ဆူးခင်းလမ်းဖြစ်နေရင်တောင်မှ ငါ</w:t>
      </w:r>
    </w:p>
    <w:p>
      <w:r>
        <w:t>--- Page 641 ---</w:t>
      </w:r>
    </w:p>
    <w:p>
      <w:r>
        <w:t>အကိုယဲ့နောက်ကိုလိုက်ပြီး ရှေ့ကိုဆက်တိုးနေဦးမှာပဲ”</w:t>
      </w:r>
    </w:p>
    <w:p>
      <w:r>
        <w:t>ချိုက်ရှန်ကောင်းသည် စိတ်ထဲတွင် တိတ်တဆိတ်</w:t>
      </w:r>
    </w:p>
    <w:p>
      <w:r>
        <w:t>သစ္စာဆိုလိုက်သည်။ သူသည်</w:t>
      </w:r>
    </w:p>
    <w:p>
      <w:pPr>
        <w:pageBreakBefore/>
        <w:spacing w:after="40"/>
      </w:pPr>
      <w:r>
        <w:rPr>
          <w:b/>
          <w:sz w:val="20"/>
        </w:rPr>
        <w:t>[ZH] 第四十九章：但監察院會 — page 4/6</w:t>
      </w:r>
    </w:p>
    <w:p>
      <w:r>
        <w:t>眾人心中複雜，葉寧也是一樣。</w:t>
      </w:r>
    </w:p>
    <w:p>
      <w:r>
        <w:t>他發現自己說完那句話后，體內的浩然正氣又膨脹了許多。</w:t>
      </w:r>
    </w:p>
    <w:p>
      <w:r>
        <w:t>若不是聖院被封，文道不昌，他只怕是這個時候已經起飛了。</w:t>
      </w:r>
    </w:p>
    <w:p>
      <w:r>
        <w:t>保守估計也是一個大儒啊……</w:t>
      </w:r>
    </w:p>
    <w:p>
      <w:r>
        <w:t>作死的難度又高了。</w:t>
      </w:r>
    </w:p>
    <w:p>
      <w:r>
        <w:t>不過，葉寧並不是很在意，經過了幾次失敗之後，他早就成熟多了。</w:t>
      </w:r>
    </w:p>
    <w:p>
      <w:r>
        <w:t>反正聖院被封著，浩然正氣再多也成不了氣候的。</w:t>
      </w:r>
    </w:p>
    <w:p>
      <w:r>
        <w:t>他自我安慰了一句后，走向魏通判，說道。</w:t>
      </w:r>
    </w:p>
    <w:p>
      <w:r>
        <w:t>“你現在知道錯了嗎？”</w:t>
      </w:r>
    </w:p>
    <w:p>
      <w:r>
        <w:t>魏通判搖了搖頭，他仍然不服，只是相比於之前，卻理智了許多。</w:t>
      </w:r>
    </w:p>
    <w:p>
      <w:r>
        <w:t>“大人高風亮節，確實與朝堂上的袞袞諸公不同，但這又有何用？”</w:t>
      </w:r>
    </w:p>
    <w:p>
      <w:r>
        <w:t>他手指著老人，說道。</w:t>
      </w:r>
    </w:p>
    <w:p>
      <w:r>
        <w:t>“大人還是無法改變什麼。”</w:t>
      </w:r>
    </w:p>
    <w:p>
      <w:r>
        <w:t>“我說他是賤民，或許不妥當，但我沒有說錯，他就是賤民，命賤如野草，不是賤民是什麼呢？”</w:t>
      </w:r>
    </w:p>
    <w:p>
      <w:r>
        <w:t>“如他這般人，就是沒有衙門會為他做主！”</w:t>
      </w:r>
    </w:p>
    <w:p>
      <w:r>
        <w:t>他瞪著眼睛，眸子里寫滿了不服。</w:t>
      </w:r>
    </w:p>
    <w:p>
      <w:pPr>
        <w:pageBreakBefore/>
        <w:spacing w:after="40"/>
      </w:pPr>
      <w:r>
        <w:rPr>
          <w:b/>
          <w:sz w:val="20"/>
        </w:rPr>
        <w:t>[MY] အခန်း (၄၉) — page 4/6</w:t>
      </w:r>
    </w:p>
    <w:p>
      <w:r>
        <w:t>သူ့ဘဝ၏ဦးတည်ရာလမ်းကြောင်းကို ရှာတွေ့ခဲ့ပြီဖြစ်သည်။</w:t>
      </w:r>
    </w:p>
    <w:p>
      <w:r>
        <w:t>အခြားသူများသည်လည်း အလွန်ထိတ်လန့်ကုန်ကြသည်။</w:t>
      </w:r>
    </w:p>
    <w:p>
      <w:r>
        <w:t>သို့သော် ချိုက်ရှန်ကောင်းလောက် မဟုတ်ပေ။</w:t>
      </w:r>
    </w:p>
    <w:p>
      <w:r>
        <w:t>သူတို့၏နှလုံးသားသည် ကျောက်ရုပ်ကဲ့သို့</w:t>
      </w:r>
    </w:p>
    <w:p>
      <w:r>
        <w:t>ထုံကျင်အေးခဲနေသည်မှာ ကြာလှပြီဖြစ်သည်။</w:t>
      </w:r>
    </w:p>
    <w:p>
      <w:r>
        <w:t>လက်ရှိဖြစ်ပျက်သွားသောအရာသည်သာလျှင်</w:t>
      </w:r>
    </w:p>
    <w:p>
      <w:r>
        <w:t>သူတို့၏နှလုံးသားကို နှိုးစေနိုင်ခဲ့သည်။သို့သော် သူတို့ကို</w:t>
      </w:r>
    </w:p>
    <w:p>
      <w:r>
        <w:t>လုံးဝဖြောင်းဖျနိုင်ခဲ့ခြင်းတော့ မဟုတ်ပေ။</w:t>
      </w:r>
    </w:p>
    <w:p>
      <w:r>
        <w:t>သို့သော် သူတို့သည် တစ်ချက်တော့ ဝန်ခံရလိမ့်မည်။</w:t>
      </w:r>
    </w:p>
    <w:p>
      <w:r>
        <w:t>“စစ်ဆေးရေးမှူးအသစ်က တြခားသူတွေနဲ့မတူဘူး။</w:t>
      </w:r>
    </w:p>
    <w:p>
      <w:r>
        <w:t>သူကတကယ်ကိုကောင်းမွန်တဲ့အရာရှိပဲ”</w:t>
      </w:r>
    </w:p>
    <w:p>
      <w:r>
        <w:t>မေကာင်းသောအရာရှိသည် ထိုစကားလုံးများကို မုချ</w:t>
      </w:r>
    </w:p>
    <w:p>
      <w:r>
        <w:t>ပြောနိုင်မည် မဟုတ်ပေ။</w:t>
      </w:r>
    </w:p>
    <w:p>
      <w:r>
        <w:t>--- Page 642 ---</w:t>
      </w:r>
    </w:p>
    <w:p>
      <w:r>
        <w:t>‘ကောင်းတဲ့အရာရှိဆိုတော့ကော”</w:t>
      </w:r>
    </w:p>
    <w:p>
      <w:r>
        <w:t>လက်ရှိ ယွမ်ကြီးကြပ်ရေးရုံးရင်ဆိုင်နေရသော ပြဿနာသည်</w:t>
      </w:r>
    </w:p>
    <w:p>
      <w:r>
        <w:t>အရာရှိကောင်းတစ်ယောက်ဖြင့် ဖြေရှင်းလို့ရသော ပြဿနာ</w:t>
      </w:r>
    </w:p>
    <w:p>
      <w:r>
        <w:t>မဟုတ်ပေ။</w:t>
      </w:r>
    </w:p>
    <w:p>
      <w:r>
        <w:t>လူတိုင်း၏နှလုံးသားသည် ရှုပ်ထွေးနေသကဲ့သို့</w:t>
      </w:r>
    </w:p>
    <w:p>
      <w:r>
        <w:t>ယဲ့နင်သည်လည်း သူတို့အတိုင်းပင်ဖြစ်သည်။</w:t>
      </w:r>
    </w:p>
    <w:p>
      <w:r>
        <w:t>ထိုစကားလုံးများကိုပြောပြီးနောက် ယဲ့နင်သည်</w:t>
      </w:r>
    </w:p>
    <w:p>
      <w:r>
        <w:t>သူ၏ခန္ဓာကိုယ်ထဲရှိ</w:t>
      </w:r>
    </w:p>
    <w:p>
      <w:r>
        <w:t>ဟောင်ရန်နတ်မင်း၏ဖြောင့်မတ်မှန်ကန်မှုများ</w:t>
      </w:r>
    </w:p>
    <w:p>
      <w:r>
        <w:t>နှိုးထလာသည်ကို ခံစားရသည်။ တော်ဝင်တရားရုံးတော်သာ</w:t>
      </w:r>
    </w:p>
    <w:p>
      <w:r>
        <w:t>စည်းပိတ်ထားခြင်းခံရပြီး ကျင့်ကြံခြင်းသာ မထွန်းကားခဲ့ပါက</w:t>
      </w:r>
    </w:p>
    <w:p>
      <w:r>
        <w:t>ဤတစ်ကြိမ်တွင် ထိုစွမ်းအားများသည်</w:t>
      </w:r>
    </w:p>
    <w:p>
      <w:r>
        <w:t>ပေါက်ကွဲထွက်လိမ့်မည်။</w:t>
      </w:r>
    </w:p>
    <w:p>
      <w:r>
        <w:t>ရှေးခေတ်အေတွးအေခါ်များသည် ကြီးမြတ်သော ကွန်ဖြူးရှပ်</w:t>
      </w:r>
    </w:p>
    <w:p>
      <w:r>
        <w:t>ပညာဖြစ်ပြီး အလွန်လည်း ခက်ခဲသည်။</w:t>
      </w:r>
    </w:p>
    <w:p>
      <w:r>
        <w:t>--- Page 643 ---</w:t>
      </w:r>
    </w:p>
    <w:p>
      <w:r>
        <w:t>သို့သော် ယဲ့နင်သည် ဂရုမစိုက်ပေ။</w:t>
      </w:r>
    </w:p>
    <w:p>
      <w:r>
        <w:t>အကြိမ်ပေါင်းများစွာ ကျရှုံးပြီးနောက် သူသည် အေတာ်အတန်</w:t>
      </w:r>
    </w:p>
    <w:p>
      <w:r>
        <w:t>ရင့်ကျက်သွားပြီဖြစ်သည်။</w:t>
      </w:r>
    </w:p>
    <w:p>
      <w:r>
        <w:t>ထို့ပြင် တော်ဝင်တရားရုံးတော်သည်</w:t>
      </w:r>
    </w:p>
    <w:p>
      <w:r>
        <w:t>စည်းပိတ်ထားခြင်းခံရေသာကြောင့် ဟောင်ရန်၏</w:t>
      </w:r>
    </w:p>
    <w:p>
      <w:r>
        <w:t>ဖြောင့်မတ်မှန်ကန်မှု မည်မျှပင်ရှိစေကာမူ အေခြအေနသည်</w:t>
      </w:r>
    </w:p>
    <w:p>
      <w:r>
        <w:t>ပြောင်းလဲသွားမည် မဟုတ်ပေ။</w:t>
      </w:r>
    </w:p>
    <w:p>
      <w:pPr>
        <w:pageBreakBefore/>
        <w:spacing w:after="40"/>
      </w:pPr>
      <w:r>
        <w:rPr>
          <w:b/>
          <w:sz w:val="20"/>
        </w:rPr>
        <w:t>[ZH] 第四十九章：但監察院會 — page 5/6</w:t>
      </w:r>
    </w:p>
    <w:p>
      <w:r>
        <w:t>這才是現實！</w:t>
      </w:r>
    </w:p>
    <w:p>
      <w:r>
        <w:t>理想主義者都是虛無的。</w:t>
      </w:r>
    </w:p>
    <w:p>
      <w:r>
        <w:t>葉寧說的再怎麼好聽，又能改變什麼東西？</w:t>
      </w:r>
    </w:p>
    <w:p>
      <w:r>
        <w:t>老人就算不被砍死，也會凍死，餓死。</w:t>
      </w:r>
    </w:p>
    <w:p>
      <w:r>
        <w:t>他命賤，無人會在意他的死。</w:t>
      </w:r>
    </w:p>
    <w:p>
      <w:r>
        <w:t>他死了，就如同大海之中少了一滴水。</w:t>
      </w:r>
    </w:p>
    <w:p>
      <w:r>
        <w:t>微不足道！</w:t>
      </w:r>
    </w:p>
    <w:p>
      <w:r>
        <w:t>這種感覺，其實魏通判以及監察院的眾人都感同身受。</w:t>
      </w:r>
    </w:p>
    <w:p>
      <w:r>
        <w:t>他們都一樣，命賤。</w:t>
      </w:r>
    </w:p>
    <w:p>
      <w:r>
        <w:t>改變不了什麼。</w:t>
      </w:r>
    </w:p>
    <w:p>
      <w:r>
        <w:t>這個世界就是這樣，只能服軟。</w:t>
      </w:r>
    </w:p>
    <w:p>
      <w:r>
        <w:t>活著吧，為了活著而活著。</w:t>
      </w:r>
    </w:p>
    <w:p>
      <w:r>
        <w:t>“誰說沒有衙門為他做主？”</w:t>
      </w:r>
    </w:p>
    <w:p>
      <w:r>
        <w:t>葉寧問道。</w:t>
      </w:r>
    </w:p>
    <w:p>
      <w:r>
        <w:t>他的目光掃向眾人。</w:t>
      </w:r>
    </w:p>
    <w:p>
      <w:r>
        <w:t>“我說的。”</w:t>
      </w:r>
    </w:p>
    <w:p>
      <w:r>
        <w:t>還是魏通判，他冷笑一聲，將整個事件說了一遍。</w:t>
      </w:r>
    </w:p>
    <w:p>
      <w:r>
        <w:t>“奪他木炭的人是威武候府的管事。”</w:t>
      </w:r>
    </w:p>
    <w:p>
      <w:r>
        <w:t>“難道我們要為了區區一個賣炭翁，找上威武候府嗎？”</w:t>
      </w:r>
    </w:p>
    <w:p>
      <w:r>
        <w:t>“僅僅只是一車炭而已！”</w:t>
      </w:r>
    </w:p>
    <w:p>
      <w:r>
        <w:t>一個賣炭翁。</w:t>
      </w:r>
    </w:p>
    <w:p>
      <w:r>
        <w:t>一車炭。</w:t>
      </w:r>
    </w:p>
    <w:p>
      <w:r>
        <w:t>僅此而已。</w:t>
      </w:r>
    </w:p>
    <w:p>
      <w:r>
        <w:t>小的不能再小。</w:t>
      </w:r>
    </w:p>
    <w:p>
      <w:r>
        <w:t>大周每天發生的類似事件，根本數之不盡。</w:t>
      </w:r>
    </w:p>
    <w:p>
      <w:r>
        <w:t>沒有人認為這是什麼大事。</w:t>
      </w:r>
    </w:p>
    <w:p>
      <w:r>
        <w:t>“這就是大事！”</w:t>
      </w:r>
    </w:p>
    <w:p>
      <w:r>
        <w:t>葉寧沉默片刻后，堅定的說道。</w:t>
      </w:r>
    </w:p>
    <w:p>
      <w:pPr>
        <w:pageBreakBefore/>
        <w:spacing w:after="40"/>
      </w:pPr>
      <w:r>
        <w:rPr>
          <w:b/>
          <w:sz w:val="20"/>
        </w:rPr>
        <w:t>[MY] အခန်း (၄၉) — page 5/6</w:t>
      </w:r>
    </w:p>
    <w:p>
      <w:r>
        <w:t>ယဲ့နင်သည် သူ့ကိုယ်သူ နှစ်သိမ့်ပြီးနောက် ဝေ့တုန်းချွမ်ထံသို့</w:t>
      </w:r>
    </w:p>
    <w:p>
      <w:r>
        <w:t>သွားလိုက်ကာ ပြောလိုက်သည်။</w:t>
      </w:r>
    </w:p>
    <w:p>
      <w:r>
        <w:t>“အခုမင်းအမှားကို မင်းသိပြီးလား”</w:t>
      </w:r>
    </w:p>
    <w:p>
      <w:r>
        <w:t>ဝေ့တုန်းချွမ်သည် ခေါင်းကို ခါရမ်းလိုက်သည်။ သူသည် လုံးဝ</w:t>
      </w:r>
    </w:p>
    <w:p>
      <w:r>
        <w:t>မေကျနပ်ပေ။ သို့သော် ယခင်ကနှင့်ယှဉ်လျှင်</w:t>
      </w:r>
    </w:p>
    <w:p>
      <w:r>
        <w:t>ပို၍ကျိုးကြောင်းစီလျော်စွာ တွေးခေါ်နိုင်လာသည်။</w:t>
      </w:r>
    </w:p>
    <w:p>
      <w:r>
        <w:t>“သခင်ယဲ့က အရင်က စစ်ဆေးရေးမှူးတွေနဲ့</w:t>
      </w:r>
    </w:p>
    <w:p>
      <w:r>
        <w:t>ကွဲပြားတယ်ဆိုတာ မှန်တယ်၊ ဒါပေမယ့် အဲ့လိုဆိုရင်တောင်</w:t>
      </w:r>
    </w:p>
    <w:p>
      <w:r>
        <w:t>ဘာလုပ်လို့ရမှာလဲ”</w:t>
      </w:r>
    </w:p>
    <w:p>
      <w:r>
        <w:t>--- Page 644 ---</w:t>
      </w:r>
    </w:p>
    <w:p>
      <w:r>
        <w:t>သူသည် ထူးဆန်းသော အဘိုးကြီးကို လက်ညိုးထိုးကာ</w:t>
      </w:r>
    </w:p>
    <w:p>
      <w:r>
        <w:t>ပြောလိုက်သည်။</w:t>
      </w:r>
    </w:p>
    <w:p>
      <w:r>
        <w:t>“လူကြီးတွေတာင် ဘာမှ မေပြာင်းလဲနိုင်သေးတာကို”</w:t>
      </w:r>
    </w:p>
    <w:p>
      <w:r>
        <w:t>“ကျွန်တော် သူ့ကို နိမ့်ကျသူလို့ခေါ်တာက</w:t>
      </w:r>
    </w:p>
    <w:p>
      <w:r>
        <w:t>မသင့်တော်ဘူးဆိုပေမယ့် ကျွန်တော်မမှားဘူး။ သူက</w:t>
      </w:r>
    </w:p>
    <w:p>
      <w:r>
        <w:t>နိမ့်ကျသူပဲလေ သူ့ဘဝက ပေါင်းပင်လောက်တောင်</w:t>
      </w:r>
    </w:p>
    <w:p>
      <w:r>
        <w:t>အဆင့်မရှိဘူး။ အဲ့ဒါမှ ဇာတ်နိမ့်မဟုတ်ရင် ဘယ်ဟာက</w:t>
      </w:r>
    </w:p>
    <w:p>
      <w:r>
        <w:t>ဇာတ်နိမ့်ဖြစ်ရမှာလဲ”</w:t>
      </w:r>
    </w:p>
    <w:p>
      <w:r>
        <w:t>“သူ့လိုလူအတွက် ဘယ်ရုံးတော်ကမှ စီရင်ချက်ချေပးမှာ</w:t>
      </w:r>
    </w:p>
    <w:p>
      <w:r>
        <w:t>မဟုတ်ဘူး”</w:t>
      </w:r>
    </w:p>
    <w:p>
      <w:r>
        <w:t>ဝေ့တုန်းချွမ်၏မျက်လုံးသည် သေဘာမတူခြင်းများနှင့်</w:t>
      </w:r>
    </w:p>
    <w:p>
      <w:r>
        <w:t>ပြည့်နက်နေသည်။</w:t>
      </w:r>
    </w:p>
    <w:p>
      <w:r>
        <w:t>‘ဒါက အမှန်တရားပဲ’</w:t>
      </w:r>
    </w:p>
    <w:p>
      <w:r>
        <w:t>‘စိတ်ကူးယဉ်လို့ ဘာအကျိုးမှ မရှိဘူး’</w:t>
      </w:r>
    </w:p>
    <w:p>
      <w:r>
        <w:t>‘ယဲ့နင်ဘယ်လောက်ကောင်းကောင်း ဘာမှေပြာင်းလဲသွားမှာ</w:t>
      </w:r>
    </w:p>
    <w:p>
      <w:r>
        <w:t>မဟုတ်ဘူး’</w:t>
      </w:r>
    </w:p>
    <w:p>
      <w:r>
        <w:t>‘အဘိုးကြီးကလည်း အခုမေသရင်တောင် တစ်နေ့ကျရင်</w:t>
      </w:r>
    </w:p>
    <w:p>
      <w:r>
        <w:t>--- Page 645 ---</w:t>
      </w:r>
    </w:p>
    <w:p>
      <w:r>
        <w:t>အေးခဲပြီး ဖြစ်ဖြစ် ငတ်လို့ပဲဖြစ်ဖြစ်သေမှာက သေမှာပဲ’</w:t>
      </w:r>
    </w:p>
    <w:p>
      <w:r>
        <w:t>ဇာတ်နိမ့်အဘိုးကြီးတစ်ယောက် ငတ်ပြီးသေသွားလို့</w:t>
      </w:r>
    </w:p>
    <w:p>
      <w:r>
        <w:t>မည်သူမျှဂရုမစိုက်ပေ။</w:t>
      </w:r>
    </w:p>
    <w:p>
      <w:r>
        <w:t>ပင်လယ်ပြင်တွင်</w:t>
      </w:r>
    </w:p>
    <w:p>
      <w:r>
        <w:t>ရေစက်တစ်စက်ပျောက်ဆုံးသွားသလိုပင်ဖြစ်သည်။</w:t>
      </w:r>
    </w:p>
    <w:p>
      <w:r>
        <w:t>‘စကားထဲထည့်ပြောစရာတောင်မလိုဘူး’</w:t>
      </w:r>
    </w:p>
    <w:p>
      <w:r>
        <w:t>ဝေ့တုန်းချွမ်နှင့် ယွမ်ကြီးကြပ်ရေးရုံးမှ လူများအားလုံးသည်</w:t>
      </w:r>
    </w:p>
    <w:p>
      <w:r>
        <w:t>အမှန်တကယ်ပင် ထိုသို့ခံစားရသည်။ သူတို့အားလုံးသည်</w:t>
      </w:r>
    </w:p>
    <w:p>
      <w:r>
        <w:t>စက်ဆုပ်ဖွယ်ကောင်းသော သူများသာဖြစ်သည်။</w:t>
      </w:r>
    </w:p>
    <w:p>
      <w:r>
        <w:t>ဘာမှမေပြာင်းလဲပေ။ ကမ္ဘာကြီးသည် ယခုလို</w:t>
      </w:r>
    </w:p>
    <w:p>
      <w:pPr>
        <w:pageBreakBefore/>
        <w:spacing w:after="40"/>
      </w:pPr>
      <w:r>
        <w:rPr>
          <w:b/>
          <w:sz w:val="20"/>
        </w:rPr>
        <w:t>[ZH] 第四十九章：但監察院會 — page 6/6</w:t>
      </w:r>
    </w:p>
    <w:p>
      <w:r>
        <w:t>“我們看到的只是一車炭，但這實際上卻是一家人活命的希望！”</w:t>
      </w:r>
    </w:p>
    <w:p>
      <w:r>
        <w:t>“你眼中的微不足道，或許是別人的全世界。”</w:t>
      </w:r>
    </w:p>
    <w:p>
      <w:r>
        <w:t>“或許其他衙門不會因為一車炭，一個賣炭翁，而去得罪威武候府，但監察院會。”</w:t>
      </w:r>
    </w:p>
    <w:p>
      <w:r>
        <w:t>葉寧深吸一口氣，他蹲下身子，捧起自己的官帽，說道。</w:t>
      </w:r>
    </w:p>
    <w:p>
      <w:r>
        <w:t>“我現在就要去威武候府抓人，你們敢跟我去嗎？”</w:t>
      </w:r>
    </w:p>
    <w:p>
      <w:r>
        <w:t>..........................................................................</w:t>
      </w:r>
    </w:p>
    <w:p>
      <w:r>
        <w:t>求鮮花，求評價票。</w:t>
      </w:r>
    </w:p>
    <w:p>
      <w:r>
        <w:t>..........................................................................</w:t>
      </w:r>
    </w:p>
    <w:p>
      <w:r>
        <w:t>(活動時間：10月1日到10月7日)</w:t>
      </w:r>
    </w:p>
    <w:p>
      <w:r>
        <w:t>[[KMTCRAWLER MARKER 51]]</w:t>
      </w:r>
    </w:p>
    <w:p>
      <w:pPr>
        <w:pageBreakBefore/>
        <w:spacing w:after="40"/>
      </w:pPr>
      <w:r>
        <w:rPr>
          <w:b/>
          <w:sz w:val="20"/>
        </w:rPr>
        <w:t>[MY] အခန်း (၄၉) — page 6/6</w:t>
      </w:r>
    </w:p>
    <w:p>
      <w:r>
        <w:t>ဖြစ်နေသာကြောင့် သင်ကိုယ်တိုင်သာ ပြောင်းလဲရလိမ့်မည်။</w:t>
      </w:r>
    </w:p>
    <w:p>
      <w:r>
        <w:t>ကမ္ဘာကြီးကတော့ ပြောင်းလဲမည် မဟုတ်ပေ။</w:t>
      </w:r>
    </w:p>
    <w:p>
      <w:r>
        <w:t>“သူ့အတွက် စီရင်ချက်ပေးမယ့် ရုံးတော်မရှိဘူးလို့</w:t>
      </w:r>
    </w:p>
    <w:p>
      <w:r>
        <w:t>ဘယ်သူပြောလဲ”</w:t>
      </w:r>
    </w:p>
    <w:p>
      <w:r>
        <w:t>ယဲ့နင်က မေးလိုက်သည်။ ယဲ့နင်၏မျက်လုံးများသည်</w:t>
      </w:r>
    </w:p>
    <w:p>
      <w:r>
        <w:t>လူအုပ်ကိုလှည့်ကြည့်လိုက်သည်။</w:t>
      </w:r>
    </w:p>
    <w:p>
      <w:r>
        <w:t>--- Page 646 ---</w:t>
      </w:r>
    </w:p>
    <w:p>
      <w:r>
        <w:t>“ငါမေးနေတယ်လေ”</w:t>
      </w:r>
    </w:p>
    <w:p>
      <w:r>
        <w:t>အေခြအေနတစ်ခုလုံးကို ပြန်လည် ပြောပြပီး</w:t>
      </w:r>
    </w:p>
    <w:p>
      <w:r>
        <w:t>လှောင်ပြောင်လိုက်သောသူသည် ဝေ့တုန်းချွမ်သာ ဖြစ်သည်။</w:t>
      </w:r>
    </w:p>
    <w:p>
      <w:r>
        <w:t>“သူ့ရဲ့မီးသွေးကိုခိုးတဲ့သူက ဝေ့အမတ်ကြီးရဲ့အိမ်က</w:t>
      </w:r>
    </w:p>
    <w:p>
      <w:r>
        <w:t>ဘဏ္ဍာစိုးလေ”</w:t>
      </w:r>
    </w:p>
    <w:p>
      <w:r>
        <w:t>“ ဒီလိုဘာမှမဟုတ်တဲ့ မီးသွေးရောင်းတဲ့သူကြောင့်</w:t>
      </w:r>
    </w:p>
    <w:p>
      <w:r>
        <w:t>ကျွန်တော်တို့က ဝေ့အမတ်ကြီးကို သွားရှာရမှာလား”</w:t>
      </w:r>
    </w:p>
    <w:p>
      <w:r>
        <w:t>“မီးသွေးလေးပဲဟာ”</w:t>
      </w:r>
    </w:p>
    <w:p>
      <w:r>
        <w:t>‘မီးသွေးရောင်းသူနဲ့ လှည်းတစ်စင်းစာ မီးသွေး အဲ့ဒါပဲလေ’</w:t>
      </w:r>
    </w:p>
    <w:p>
      <w:r>
        <w:t>‘ဒီအမှုက အဲ့ထက်ပိုပြီး မြကီးနိုင်ဘူး’</w:t>
      </w:r>
    </w:p>
    <w:p>
      <w:r>
        <w:t>ဤပြည်ထောင်ဝယ် ယင်းကဲ့သို့ ကိစ္စများသည်</w:t>
      </w:r>
    </w:p>
    <w:p>
      <w:r>
        <w:t>နေ့စဉ်ဖြစ်ပွားနေကျ အရာများပင်ဖြစ်သည်။ မည်သူမှ</w:t>
      </w:r>
    </w:p>
    <w:p>
      <w:r>
        <w:t>အေရးကြီးသည် ဟုမထင်ပေ။</w:t>
      </w:r>
    </w:p>
    <w:p>
      <w:r>
        <w:t>“အဲ့ဒါက အေရးကြီးတယ်”</w:t>
      </w:r>
    </w:p>
    <w:p>
      <w:r>
        <w:t>ခဏတာမျှ တိတ်ဆိတ်ပြီးနောက် ယဲ့နင်သည်</w:t>
      </w:r>
    </w:p>
    <w:p>
      <w:r>
        <w:t>--- Page 647 ---</w:t>
      </w:r>
    </w:p>
    <w:p>
      <w:r>
        <w:t>ပြတ်ပြတ်သားသား ပြောလိုက်သည်။</w:t>
      </w:r>
    </w:p>
    <w:p>
      <w:r>
        <w:t>“ငါတို့မြင်ရတာက လှည်းတစ်စင်းစာ မီးသွေးတွေပဲဆိုပေမယ့်</w:t>
      </w:r>
    </w:p>
    <w:p>
      <w:r>
        <w:t>အဲ့ဒါက မိသားစုတစ်ခုရဲ့ ဘဝပဲ”</w:t>
      </w:r>
    </w:p>
    <w:p>
      <w:r>
        <w:t>“မိသားစုတစ်ခုရဲ့ဘဝက က မင်းမျက်လုံးထဲမှာ ဘာမှ</w:t>
      </w:r>
    </w:p>
    <w:p>
      <w:r>
        <w:t>မဟုတ်ဘူးပေါ့လေ”</w:t>
      </w:r>
    </w:p>
    <w:p>
      <w:r>
        <w:t>“တြခားရုံးတော်တွေက မီးသွေးသည် တစ်ယောက်ကြောင့်</w:t>
      </w:r>
    </w:p>
    <w:p>
      <w:r>
        <w:t>မြို့စားမင်းကို မဆန့်ကျင်ပေမယ့်</w:t>
      </w:r>
    </w:p>
    <w:p>
      <w:r>
        <w:t>ယွမ်ကြီးကြပ်ရေးရုံးတော်ကတော့ ဆန့်ကျင်မှာပဲ”</w:t>
      </w:r>
    </w:p>
    <w:p>
      <w:r>
        <w:t>ယဲ့နင်သည် အသက်ကိုဝအောင်ရှူလိုက်ပြီး</w:t>
      </w:r>
    </w:p>
    <w:p>
      <w:r>
        <w:t>သူ၏အရာရှိဝတ်စုံကို ပြန်လည်ဝတ်ဆင်ကာ ပြောလိုက်သည်။</w:t>
      </w:r>
    </w:p>
    <w:p>
      <w:r>
        <w:t>“ငါက အဲ့ဒီတရားခံကို ဖမ်းဖို့ ဝေ့အမတ်ကြီးအိမ်ကိုသွားမယ်၊</w:t>
      </w:r>
    </w:p>
    <w:p>
      <w:r>
        <w:t>လိုက်ရဲတဲ့သူလိုက်ခဲ့”</w:t>
      </w:r>
    </w:p>
    <w:p>
      <w:r>
        <w:t>----------- ------------- -------- ---------- --------- --------</w:t>
      </w:r>
    </w:p>
    <w:p>
      <w:r>
        <w:t>- --------- --------</w:t>
      </w:r>
    </w:p>
    <w:p>
      <w:r>
        <w:t>wunzinnosp</w:t>
      </w:r>
    </w:p>
    <w:p>
      <w:r>
        <w:t>--- Page 648 ---</w:t>
      </w:r>
    </w:p>
    <w:p>
      <w:pPr>
        <w:pageBreakBefore/>
        <w:spacing w:after="40"/>
      </w:pPr>
      <w:r>
        <w:rPr>
          <w:b/>
          <w:sz w:val="20"/>
        </w:rPr>
        <w:t>[ZH] 第五十章：一下子熱血起來了 — page 1/6</w:t>
      </w:r>
    </w:p>
    <w:p>
      <w:pPr>
        <w:spacing w:after="120"/>
      </w:pPr>
      <w:r>
        <w:rPr>
          <w:b/>
          <w:sz w:val="28"/>
        </w:rPr>
        <w:t>第五十章：一下子熱血起來了</w:t>
      </w:r>
    </w:p>
    <w:p>
      <w:r>
        <w:t>什麼？</w:t>
      </w:r>
    </w:p>
    <w:p>
      <w:r>
        <w:t>在場眾人都傻了。</w:t>
      </w:r>
    </w:p>
    <w:p>
      <w:r>
        <w:t>去威武候府抓人？</w:t>
      </w:r>
    </w:p>
    <w:p>
      <w:r>
        <w:t>他們看了看葉寧，又看了看趴在地上的老人，露出難以置信之色。</w:t>
      </w:r>
    </w:p>
    <w:p>
      <w:r>
        <w:t>“大人，你不是開玩笑吧？”</w:t>
      </w:r>
    </w:p>
    <w:p>
      <w:r>
        <w:t>葉寧淡淡一笑，說道。</w:t>
      </w:r>
    </w:p>
    <w:p>
      <w:r>
        <w:t>“為官一任，最起碼的節操，就是不能拿百姓的事情開玩笑。”</w:t>
      </w:r>
    </w:p>
    <w:p>
      <w:r>
        <w:t>這威武候府，葉寧是去定了。</w:t>
      </w:r>
    </w:p>
    <w:p>
      <w:r>
        <w:t>聽魏通判描述，威武候囂張跋扈，做事百無禁忌。</w:t>
      </w:r>
    </w:p>
    <w:p>
      <w:r>
        <w:t>整個侯府上下，都驕橫慣了，有的時候連宮中出來的人，也敢正面去懟。</w:t>
      </w:r>
    </w:p>
    <w:p>
      <w:r>
        <w:t>誰都知道，現在這個世道，皇帝說了不算。</w:t>
      </w:r>
    </w:p>
    <w:p>
      <w:r>
        <w:t>仙門才是大拿！</w:t>
      </w:r>
    </w:p>
    <w:p>
      <w:r>
        <w:t>背靠著群玉閣的威武候府，儼然就是一個得罪不起的龐然大物。</w:t>
      </w:r>
    </w:p>
    <w:p>
      <w:r>
        <w:t>說句難聽點的，得罪了皇帝，死不死的還不好說，得罪威武候府，死了也是白死。</w:t>
      </w:r>
    </w:p>
    <w:p>
      <w:r>
        <w:t>因為無人敢去審判他！</w:t>
      </w:r>
    </w:p>
    <w:p>
      <w:r>
        <w:t>曾經就有一個一品大員，與威武候府發生了衝突，當晚就被活活打死於鬧市。</w:t>
      </w:r>
    </w:p>
    <w:p>
      <w:r>
        <w:t>這是何等的目無王法？</w:t>
      </w:r>
    </w:p>
    <w:p>
      <w:r>
        <w:t>可結果呢？</w:t>
      </w:r>
    </w:p>
    <w:p>
      <w:r>
        <w:t>天子知道了，也只是下了一道聖旨，厚葬而已。</w:t>
      </w:r>
    </w:p>
    <w:p>
      <w:r>
        <w:t>威武候府則提也沒提。</w:t>
      </w:r>
    </w:p>
    <w:p>
      <w:r>
        <w:t>在他人眼裡，威武候府是地獄。</w:t>
      </w:r>
    </w:p>
    <w:p>
      <w:r>
        <w:t>但在葉寧看來，卻是天堂。</w:t>
      </w:r>
    </w:p>
    <w:p>
      <w:pPr>
        <w:pageBreakBefore/>
        <w:spacing w:after="40"/>
      </w:pPr>
      <w:r>
        <w:rPr>
          <w:b/>
          <w:sz w:val="20"/>
        </w:rPr>
        <w:t>[MY] အခန်း (၅၀) — page 1/6</w:t>
      </w:r>
    </w:p>
    <w:p>
      <w:pPr>
        <w:spacing w:after="120"/>
      </w:pPr>
      <w:r>
        <w:rPr>
          <w:b/>
          <w:sz w:val="28"/>
        </w:rPr>
        <w:t>အခန်း (၅၀)</w:t>
      </w:r>
    </w:p>
    <w:p>
      <w:r>
        <w:t>“ဘာ”</w:t>
      </w:r>
    </w:p>
    <w:p>
      <w:r>
        <w:t>လူအားလုံး ကြက်သေသကုန်ကြသည်။</w:t>
      </w:r>
    </w:p>
    <w:p>
      <w:r>
        <w:t>‘ဝေ့အမတ်ကြီးအိမ်တော်က လူကို တရားစွဲဖို့သွားမယ်’</w:t>
      </w:r>
    </w:p>
    <w:p>
      <w:r>
        <w:t>သူတို့အားလုံးသည် ယဲ့နင်ကို ကြည့်နေကြပီး မြေပင်ပေါ်တွင်</w:t>
      </w:r>
    </w:p>
    <w:p>
      <w:r>
        <w:t>ဝပ်တွား နေသော အဘိုးကြီး၏မျက်နှာပေါ်တွင်လည်း</w:t>
      </w:r>
    </w:p>
    <w:p>
      <w:r>
        <w:t>မယုံကြည်မှုများ ထင်ဟပ်နေသည်။</w:t>
      </w:r>
    </w:p>
    <w:p>
      <w:r>
        <w:t>“အရာရှိ၊ ကျွန်တော့်ကို နောက်နေတာလားဗျ”</w:t>
      </w:r>
    </w:p>
    <w:p>
      <w:r>
        <w:t>ယဲ့နင်သည် ပြုံးလျက် ပြောလိုက်သည်။</w:t>
      </w:r>
    </w:p>
    <w:p>
      <w:r>
        <w:t>“အရာရှိတစ်ယောက်ရဲ့ အဓိကအကျဆုံး အေခြခံကျင့်ဝတ်က</w:t>
      </w:r>
    </w:p>
    <w:p>
      <w:r>
        <w:t>ပြည်သူတွေရဲ့ပြဿနာကို မေလှာင်ပြောင်ဖို့ဘဲ”</w:t>
      </w:r>
    </w:p>
    <w:p>
      <w:r>
        <w:t>ယဲ့နင်သည်</w:t>
      </w:r>
    </w:p>
    <w:p>
      <w:r>
        <w:t>မြို့စားမင်း၏အိမ်တော်သို့သွားရန်ပြင်ဆင်နေသည်။</w:t>
      </w:r>
    </w:p>
    <w:p>
      <w:r>
        <w:t>--- Page 649 ---</w:t>
      </w:r>
    </w:p>
    <w:p>
      <w:r>
        <w:t>မီးသွေးသည်၏စကားအရ အမတ်မင်း၏ဘဏ္ဍာစိုးသည်</w:t>
      </w:r>
    </w:p>
    <w:p>
      <w:r>
        <w:t>မောက်မာပုံရပြီး သူတစ်ပါးကို ခြယ်လှယ်ဗိုလ်ကျလိုသော</w:t>
      </w:r>
    </w:p>
    <w:p>
      <w:r>
        <w:t>သူဖြစ်ဟန်ပေါ်သည်။ ထိုအပြုအမူသည်</w:t>
      </w:r>
    </w:p>
    <w:p>
      <w:r>
        <w:t>ကျင့်ဝတ်အရာလက်သင့်မခံသင့်သောအပြုအမူဖြစ်သည်။</w:t>
      </w:r>
    </w:p>
    <w:p>
      <w:r>
        <w:t>ဝေ့အမတ်ကြီးအိမ်တော်တစ်ခုလုံးမှ လူများသည်</w:t>
      </w:r>
    </w:p>
    <w:p>
      <w:r>
        <w:t>မောက်မာပုံပေါ်သည်။ ထို့ပြင် တစ်ခါတစ်ရံ သူတို့သည်</w:t>
      </w:r>
    </w:p>
    <w:p>
      <w:r>
        <w:t>နန်းတော်မှ လာသော သူတို့ကိုပင်</w:t>
      </w:r>
    </w:p>
    <w:p>
      <w:r>
        <w:t>ထိပ်တိုက်ရင်ဆိုင်ရဲကြသည်။</w:t>
      </w:r>
    </w:p>
    <w:p>
      <w:r>
        <w:t>ဤကမ္ဘာဝယ် ဧကရာဇ်၏အမိန့်သည် အသုံးမဝင်မှန်း</w:t>
      </w:r>
    </w:p>
    <w:p>
      <w:r>
        <w:t>လူတိုင်းသိသည်။</w:t>
      </w:r>
    </w:p>
    <w:p>
      <w:r>
        <w:t>အင်မော်တယ်ဂိုဏ်းသည်သာလျှင် အေရးပါသည်။</w:t>
      </w:r>
    </w:p>
    <w:p>
      <w:r>
        <w:t>အင်မော်တယ်ဂိုဏ်း၏ထောက်ပံ့ခြင်းကိုရထားသော</w:t>
      </w:r>
    </w:p>
    <w:p>
      <w:r>
        <w:t>မြို့စား၏မင်းအိမ်တော်သည် မည်သူမျှ မဆန့်ကျင်ရဲသော</w:t>
      </w:r>
    </w:p>
    <w:p>
      <w:r>
        <w:t>အေကာင်ကြီးကြီးဖြစ်သည်။</w:t>
      </w:r>
    </w:p>
    <w:p>
      <w:r>
        <w:t>.ရိုင်းရိုင်းစိုင်းစိုင်း ပြောရမည်ဆိုလျှင် ဧကရာဇ်ကို</w:t>
      </w:r>
    </w:p>
    <w:p>
      <w:r>
        <w:t>ဆန့်ကျင်လျှင်တောင်မှ သေနိုင်မည်မဟုတ်ပေ။ သို့သော်</w:t>
      </w:r>
    </w:p>
    <w:p>
      <w:r>
        <w:t>မြို့စားမင်းကို ဆန့်ကျင်ပါက အေသဆိုးကို</w:t>
      </w:r>
    </w:p>
    <w:p>
      <w:r>
        <w:t>--- Page 650 ---</w:t>
      </w:r>
    </w:p>
    <w:p>
      <w:r>
        <w:t>ရင်ဆိုင်ရမည်ဖြစ်သည်။</w:t>
      </w:r>
    </w:p>
    <w:p>
      <w:r>
        <w:t>ထို့ကြောင့် မည်သူမျှ မြို့စားမင်းကို</w:t>
      </w:r>
    </w:p>
    <w:p>
      <w:r>
        <w:t>မဆန့်ကျင်ရဲခြင်းဖြစ်သည်။</w:t>
      </w:r>
    </w:p>
    <w:p>
      <w:r>
        <w:t>မြို့စားမင်းနှင့် ပြဿနာတက်ခဲ့ဖူးသော</w:t>
      </w:r>
    </w:p>
    <w:p>
      <w:r>
        <w:t>ပထမအဆင့်အရာရှိတစ်ယောက်ရှိခဲ့ဖူးသည်။ ထိုအရာရှိသည်</w:t>
      </w:r>
    </w:p>
    <w:p>
      <w:r>
        <w:t>ပြဿနာတက်ခဲ့သော ည၌ပင် မြို့လယ်ခေါင်၌ သေသည်အထိ</w:t>
      </w:r>
    </w:p>
    <w:p>
      <w:r>
        <w:t>ရိုက်နှက်ခံခဲ့ရသည်။</w:t>
      </w:r>
    </w:p>
    <w:p>
      <w:r>
        <w:t>ဆိုးဝါးလှေသာ ယုတ်မာမှုကြီးပင်။ သို့သော် ရလဒ်မှာ</w:t>
      </w:r>
    </w:p>
    <w:p>
      <w:r>
        <w:t>ဧကရာဇ်သည် ထိုအခြင်းအရာကို သိသော်လည်း အရာရှိကို</w:t>
      </w:r>
    </w:p>
    <w:p>
      <w:pPr>
        <w:pageBreakBefore/>
        <w:spacing w:after="40"/>
      </w:pPr>
      <w:r>
        <w:rPr>
          <w:b/>
          <w:sz w:val="20"/>
        </w:rPr>
        <w:t>[ZH] 第五十章：一下子熱血起來了 — page 2/6</w:t>
      </w:r>
    </w:p>
    <w:p>
      <w:r>
        <w:t>他們這麼狂，一定敢打死我吧？</w:t>
      </w:r>
    </w:p>
    <w:p>
      <w:r>
        <w:t>葉寧的想法非常的單純。</w:t>
      </w:r>
    </w:p>
    <w:p>
      <w:r>
        <w:t>我為民請命，維護法治，算得上是合情合理吧，系統總不能給我判定成違規吧？</w:t>
      </w:r>
    </w:p>
    <w:p>
      <w:r>
        <w:t>果不其然，系統並沒有任何反應。</w:t>
      </w:r>
    </w:p>
    <w:p>
      <w:r>
        <w:t>葉寧心道一聲：妥了。</w:t>
      </w:r>
    </w:p>
    <w:p>
      <w:r>
        <w:t>這回誰也阻止不了哥們作死！</w:t>
      </w:r>
    </w:p>
    <w:p>
      <w:r>
        <w:t>“大人，你真要去威武候府？”</w:t>
      </w:r>
    </w:p>
    <w:p>
      <w:r>
        <w:t>魏通判的汗水涔涔落下。</w:t>
      </w:r>
    </w:p>
    <w:p>
      <w:r>
        <w:t>不是怕，而是驚的。</w:t>
      </w:r>
    </w:p>
    <w:p>
      <w:r>
        <w:t>他原本覺得，葉寧和其他的官吏一樣，都只是嘴炮的本事，根本不敢付諸於行動。</w:t>
      </w:r>
    </w:p>
    <w:p>
      <w:r>
        <w:t>這些年來，這種人他見得多了。</w:t>
      </w:r>
    </w:p>
    <w:p>
      <w:r>
        <w:t>大周從來不缺會說漂亮話的大官，而幾乎沒有言行合一，敢說敢做的人。</w:t>
      </w:r>
    </w:p>
    <w:p>
      <w:r>
        <w:t>可葉寧的出現，卻是擊碎了魏通判以往的認知。</w:t>
      </w:r>
    </w:p>
    <w:p>
      <w:r>
        <w:t>“怎麼？你不敢去了？”</w:t>
      </w:r>
    </w:p>
    <w:p>
      <w:r>
        <w:t>葉寧不屑的瞥了他一眼。</w:t>
      </w:r>
    </w:p>
    <w:p>
      <w:r>
        <w:t>然後目光眾人。</w:t>
      </w:r>
    </w:p>
    <w:p>
      <w:r>
        <w:t>眾人紛紛低頭。</w:t>
      </w:r>
    </w:p>
    <w:p>
      <w:r>
        <w:t>也不知道心中慚愧，還是被葉寧的瘋狂所嚇到，竟無一人敢和他對視。</w:t>
      </w:r>
    </w:p>
    <w:p>
      <w:r>
        <w:t>葉寧觀察著自己的“下屬”。</w:t>
      </w:r>
    </w:p>
    <w:p>
      <w:r>
        <w:t>他很滿意。</w:t>
      </w:r>
    </w:p>
    <w:p>
      <w:r>
        <w:t>妥妥的一群酒囊飯袋啊。</w:t>
      </w:r>
    </w:p>
    <w:p>
      <w:r>
        <w:t>就這些光天化日之下在衙門燒烤的貨色，總不能給我的作死路上製作障礙吧？</w:t>
      </w:r>
    </w:p>
    <w:p>
      <w:r>
        <w:t>“大人，你可知道，你去了極有可能會死！”</w:t>
      </w:r>
    </w:p>
    <w:p>
      <w:pPr>
        <w:pageBreakBefore/>
        <w:spacing w:after="40"/>
      </w:pPr>
      <w:r>
        <w:rPr>
          <w:b/>
          <w:sz w:val="20"/>
        </w:rPr>
        <w:t>[MY] အခန်း (၅၀) — page 2/6</w:t>
      </w:r>
    </w:p>
    <w:p>
      <w:r>
        <w:t>မေမြုပ်ပေးဖို့ရန်သာ အမိန့်ပေးခဲ့သည်။</w:t>
      </w:r>
    </w:p>
    <w:p>
      <w:r>
        <w:t>မြို့စားမင်းအကြောင်းကိုမူ မထုတ်ဖော်ခဲ့ပေ။</w:t>
      </w:r>
    </w:p>
    <w:p>
      <w:r>
        <w:t>လူအများ၏အမြင်တွင် မြို့စားမင်း၏အိမ်တော်သည်</w:t>
      </w:r>
    </w:p>
    <w:p>
      <w:r>
        <w:t>ငရဲပြည်ပင်ဖြစ်သည်။ သို့သော် ယဲ့နင်၏အမြင်တွင်</w:t>
      </w:r>
    </w:p>
    <w:p>
      <w:r>
        <w:t>ယင်းနေရာသည် နတ်ပြည်ဖြစ်သည်။</w:t>
      </w:r>
    </w:p>
    <w:p>
      <w:r>
        <w:t>‘အဲ့ကောင်တွေ ရူးနေတာဆိုတော့၊ သူတို့ငါ့ကို သတ်မှာ</w:t>
      </w:r>
    </w:p>
    <w:p>
      <w:r>
        <w:t>သေချာတယ်မလား’</w:t>
      </w:r>
    </w:p>
    <w:p>
      <w:r>
        <w:t>--- Page 651 ---</w:t>
      </w:r>
    </w:p>
    <w:p>
      <w:r>
        <w:t>ယဲ့နင်၏အေတွးသည် အလွန်ပင်ရိုးရှင်းသည်။</w:t>
      </w:r>
    </w:p>
    <w:p>
      <w:r>
        <w:t>‘ငါက ဉပေဒကို လိုက်နာပြီး ပြည်သူတွေအတွက်</w:t>
      </w:r>
    </w:p>
    <w:p>
      <w:r>
        <w:t>စီရင်ချက်ချေပးတာလေ၊ ကျိုးကြောင်းသင့်လျော်တယ်မလား၊</w:t>
      </w:r>
    </w:p>
    <w:p>
      <w:r>
        <w:t>ပြန်လည်မွေးဖွားခြင်းစည်းကမ်းချက်တွေအရ ငါ့ကို</w:t>
      </w:r>
    </w:p>
    <w:p>
      <w:r>
        <w:t>အပြစ်လို့မရဘူးလေ၊ ဟုတ်တယ်မလား’</w:t>
      </w:r>
    </w:p>
    <w:p>
      <w:r>
        <w:t>ယဲ့နင်သည် စိတ်ထဲမှ ပြောလိုက်သည်။‘ဒီလိုပဲဖြစ်ရမယ်လေ’</w:t>
      </w:r>
    </w:p>
    <w:p>
      <w:r>
        <w:t>‘ဒီတစ်ခါတော့ ဘယ်ကောင်မှ</w:t>
      </w:r>
    </w:p>
    <w:p>
      <w:r>
        <w:t>ငါသေမှာကိုမတားနိုင်တော့ဘူးကွ’</w:t>
      </w:r>
    </w:p>
    <w:p>
      <w:r>
        <w:t>“အရာရှိ၊ ခင်ဗျားတကယ်ပဲ မြို့စားမင်းအိမ်ကို သွားမှာလား”</w:t>
      </w:r>
    </w:p>
    <w:p>
      <w:r>
        <w:t>ဝေ့တုန်းချွမ်သည် ဇောချွေးများပြန်လျက်မေးလိုက်သည်။</w:t>
      </w:r>
    </w:p>
    <w:p>
      <w:r>
        <w:t>သူသည် မေကြာက်သော်လည်း ထိတ်လန့်နေသည်။ သူသည်</w:t>
      </w:r>
    </w:p>
    <w:p>
      <w:r>
        <w:t>ယဲ့နင်ကို အခြားသောအရာရှိများကဲ့သို့အေပြာပဲရှိပြီး</w:t>
      </w:r>
    </w:p>
    <w:p>
      <w:r>
        <w:t>အလုပ်ဖြင့် သက်သေမြပနိုင်သောသူဟု ထင်ခဲ့သည်။</w:t>
      </w:r>
    </w:p>
    <w:p>
      <w:r>
        <w:t>ဤနှစ်များအတွင်းတွင် သူသည် ထိုကဲ့သို့သော</w:t>
      </w:r>
    </w:p>
    <w:p>
      <w:r>
        <w:t>လူပေါင်းမြောက်များစွာကို တွေ့ခဲ့ရသည်။</w:t>
      </w:r>
    </w:p>
    <w:p>
      <w:r>
        <w:t>ကျိုးပြည်ထောင်တွင်ရှိသော အရာရှိများသည်</w:t>
      </w:r>
    </w:p>
    <w:p>
      <w:r>
        <w:t>--- Page 652 ---</w:t>
      </w:r>
    </w:p>
    <w:p>
      <w:r>
        <w:t>စကားလှလှေလးများကိုသာလျှင် သုံးနိုင်ပြီး</w:t>
      </w:r>
    </w:p>
    <w:p>
      <w:r>
        <w:t>အေပြာနှင့်အလုပ်မညီကြေပ။</w:t>
      </w:r>
    </w:p>
    <w:p>
      <w:r>
        <w:t>သို့သော် ယဲ့နင်၏အပြုအမူသည် အရာရှိများအပေါ်</w:t>
      </w:r>
    </w:p>
    <w:p>
      <w:r>
        <w:t>ဝေ့တုန်းချွမ်၏ မူလအမြင်ကို ဖျက်စီးပစ်လိုက်သည်။</w:t>
      </w:r>
    </w:p>
    <w:p>
      <w:r>
        <w:t>“ဘာလဲ၊ မင်း မသွားရဲလို့လား”</w:t>
      </w:r>
    </w:p>
    <w:p>
      <w:r>
        <w:t>ယဲ့နင်သည် ဝေ့တုန်းချွမ်ကို အထင်သေးစွာ ကြည့်လိုက်သည်။</w:t>
      </w:r>
    </w:p>
    <w:p>
      <w:r>
        <w:t>ထို့နောက် လူအုပ်ကို ကြည့်သည်။ လူတိုင်းသည် ခေါင်းများကို</w:t>
      </w:r>
    </w:p>
    <w:p>
      <w:r>
        <w:t>ငုံ့ထားကြသည်။</w:t>
      </w:r>
    </w:p>
    <w:p>
      <w:r>
        <w:t>သူတို့သည် ယဲ့နင်ကို မြကည့်ရဲကြေပ။</w:t>
      </w:r>
    </w:p>
    <w:p>
      <w:r>
        <w:t>သူတို့၏အပြုအမူကြောင့် ရှက်ရွံမှုကို ခံစားရေသာကြောင့်လား</w:t>
      </w:r>
    </w:p>
    <w:p>
      <w:r>
        <w:t>သို့မဟုတ် ယဲ့နင်၏ရူးသွပ်မှုကို ကြောက်ရွံ့သောကြောင့်လား</w:t>
      </w:r>
    </w:p>
    <w:p>
      <w:pPr>
        <w:pageBreakBefore/>
        <w:spacing w:after="40"/>
      </w:pPr>
      <w:r>
        <w:rPr>
          <w:b/>
          <w:sz w:val="20"/>
        </w:rPr>
        <w:t>[ZH] 第五十章：一下子熱血起來了 — page 3/6</w:t>
      </w:r>
    </w:p>
    <w:p>
      <w:r>
        <w:t>怪老頭開口了。</w:t>
      </w:r>
    </w:p>
    <w:p>
      <w:r>
        <w:t>這一次，言語之中沒有以往的陰陽怪氣。</w:t>
      </w:r>
    </w:p>
    <w:p>
      <w:r>
        <w:t>他像是在勸說，又像是單純的再說一個既定事實。</w:t>
      </w:r>
    </w:p>
    <w:p>
      <w:r>
        <w:t>“人都有可能會死，但要死得其所。”</w:t>
      </w:r>
    </w:p>
    <w:p>
      <w:r>
        <w:t>葉寧手指著趴在地上的賣炭翁，喃喃說道。</w:t>
      </w:r>
    </w:p>
    <w:p>
      <w:r>
        <w:t>“他是百姓，我是監察院御史，我的職責，便是為民請命，萬年之前，太祖立監察院。”</w:t>
      </w:r>
    </w:p>
    <w:p>
      <w:r>
        <w:t>“就是要告訴世人，這天底下總還是有一個能講理的地方。”</w:t>
      </w:r>
    </w:p>
    <w:p>
      <w:r>
        <w:t>“如果連監察院都這麼自甘墮落了，那麼世人還指望什麼正義和公道呢？”</w:t>
      </w:r>
    </w:p>
    <w:p>
      <w:r>
        <w:t>正義和公道？</w:t>
      </w:r>
    </w:p>
    <w:p>
      <w:r>
        <w:t>眾人心中巨震。</w:t>
      </w:r>
    </w:p>
    <w:p>
      <w:r>
        <w:t>已經多久，沒有人談論這些了。</w:t>
      </w:r>
    </w:p>
    <w:p>
      <w:r>
        <w:t>多年以來，人們腦海之中充斥著的，都是生存。</w:t>
      </w:r>
    </w:p>
    <w:p>
      <w:r>
        <w:t>如何在這個亂世之中活下去，就已經讓人傷透了腦筋。</w:t>
      </w:r>
    </w:p>
    <w:p>
      <w:r>
        <w:t>為官者，有自暴自棄，躺平的。</w:t>
      </w:r>
    </w:p>
    <w:p>
      <w:r>
        <w:t>有橫徵暴斂，享受的。</w:t>
      </w:r>
    </w:p>
    <w:p>
      <w:r>
        <w:t>有挖空心思，想要投靠仙門的。</w:t>
      </w:r>
    </w:p>
    <w:p>
      <w:r>
        <w:t>……</w:t>
      </w:r>
    </w:p>
    <w:p>
      <w:r>
        <w:t>人性百變，卻沒有如葉寧這般，大談正義和公道，並且還要付諸於行動的。</w:t>
      </w:r>
    </w:p>
    <w:p>
      <w:r>
        <w:t>朝堂是一個大染缸，整個根子都壞了，還怎麼能出淤泥而不染？</w:t>
      </w:r>
    </w:p>
    <w:p>
      <w:pPr>
        <w:pageBreakBefore/>
        <w:spacing w:after="40"/>
      </w:pPr>
      <w:r>
        <w:rPr>
          <w:b/>
          <w:sz w:val="20"/>
        </w:rPr>
        <w:t>[MY] အခန်း (၅၀) — page 3/6</w:t>
      </w:r>
    </w:p>
    <w:p>
      <w:r>
        <w:t>မေသချာပေ။</w:t>
      </w:r>
    </w:p>
    <w:p>
      <w:r>
        <w:t>ယဲ့နင်သည် သူ၏လက်အောက်ငယ်သားများကို လေ့လာကာ</w:t>
      </w:r>
    </w:p>
    <w:p>
      <w:r>
        <w:t>ကျေနပ်မှုကိုခံစားလိုက်ရသည်။</w:t>
      </w:r>
    </w:p>
    <w:p>
      <w:r>
        <w:t>ဆန်ကုန်မြေလးအုပ်စုပင်ဖြစ်သည်။</w:t>
      </w:r>
    </w:p>
    <w:p>
      <w:r>
        <w:t>--- Page 653 ---</w:t>
      </w:r>
    </w:p>
    <w:p>
      <w:r>
        <w:t>နေ့ခင်းကြောင်တောင်အချိန်၌ ရုံးတော်၏ခြံဝင်းထဲဝယ်</w:t>
      </w:r>
    </w:p>
    <w:p>
      <w:r>
        <w:t>အကင်လုပ်စားရဲသော ဤဆန်ကုန်မြေလးအုပ်စုသည်</w:t>
      </w:r>
    </w:p>
    <w:p>
      <w:r>
        <w:t>ယဲ့နင်၏သေလမ်းကို နှောင့်ယှက်နိုင်မည် မဟုတ်ပေ။</w:t>
      </w:r>
    </w:p>
    <w:p>
      <w:r>
        <w:t>“အရာရှိ၊ ခင်ဗျားအဲ့ကိုသွားရင် သေမယ်ဆိုတာကိုကော</w:t>
      </w:r>
    </w:p>
    <w:p>
      <w:r>
        <w:t>သိရဲ့လား”</w:t>
      </w:r>
    </w:p>
    <w:p>
      <w:r>
        <w:t>ထူးဆန်းသော အဘိုးကြီးက ပြောလိုက်သည်။</w:t>
      </w:r>
    </w:p>
    <w:p>
      <w:r>
        <w:t>ယခုအကြိမ်တွင်မူ ထိုစကားများ၌ ထူးဆန်းသော</w:t>
      </w:r>
    </w:p>
    <w:p>
      <w:r>
        <w:t>အက်ရှရှအသံများကို မခံစားရေပ။ သူ၏ပုံစံသည်</w:t>
      </w:r>
    </w:p>
    <w:p>
      <w:r>
        <w:t>ဖျောင်းဖျေနပုံရပြီး အမှန်တရားကို ပြောနေပုံရသည်။</w:t>
      </w:r>
    </w:p>
    <w:p>
      <w:r>
        <w:t>“လူတိုင်းသေနိုင်တာပဲလေ။ ဒါပေမယ့်</w:t>
      </w:r>
    </w:p>
    <w:p>
      <w:r>
        <w:t>ကောင်းဖို့အတွက်တော့ သေရမယ်”</w:t>
      </w:r>
    </w:p>
    <w:p>
      <w:r>
        <w:t>ယဲ့နင်သည် မေကြီးပေါ်တွင် ဝပ်တွားနေသော မီးသွေးသည်ကို</w:t>
      </w:r>
    </w:p>
    <w:p>
      <w:r>
        <w:t>လက်ညိုးထိုးလိုက်ကာ ပြောလိုက်သည်။</w:t>
      </w:r>
    </w:p>
    <w:p>
      <w:r>
        <w:t>“သူက သာမာန်ပြည်သူ၊ ငါက ယွမ်ကြီးကြပ်ရေးရုံးရဲ့အရာရှိ၊</w:t>
      </w:r>
    </w:p>
    <w:p>
      <w:r>
        <w:t>ငါ့အလုပ်က ပြည်သူတွေရဲ့ပြဿနာတွေကို</w:t>
      </w:r>
    </w:p>
    <w:p>
      <w:r>
        <w:t>ကူညီဖြေရှင်းပေးရမှာ၊ လွန်ခဲ့တဲ့နှစ်တစ်သောင်းတုန်းက</w:t>
      </w:r>
    </w:p>
    <w:p>
      <w:r>
        <w:t>--- Page 654 ---</w:t>
      </w:r>
    </w:p>
    <w:p>
      <w:r>
        <w:t>ကျိုးထိုက်ကျူက</w:t>
      </w:r>
    </w:p>
    <w:p>
      <w:r>
        <w:t>ယွမ်ကြီးကြပ်ရေးကိုအဲ့ဒါအတွက်တည်ထောင်ခဲ့တာ”</w:t>
      </w:r>
    </w:p>
    <w:p>
      <w:r>
        <w:t>“ငါတစ်ကမ္ဘာလုံးကို ကြေညာချင်တယ် ဒီကမ္ဘာကြီးမှာ</w:t>
      </w:r>
    </w:p>
    <w:p>
      <w:r>
        <w:t>တရားမျှတတဲ့နေရာရှိသေးတယ်ဆိုတာကိုပေါ့”</w:t>
      </w:r>
    </w:p>
    <w:p>
      <w:r>
        <w:t>“ယွမ်ကြီးကြပ်ရေးရုံးတောင် တစ်ကိုယ်ကောင်းဆန်နေရင်</w:t>
      </w:r>
    </w:p>
    <w:p>
      <w:r>
        <w:t>ဒီကမ္ဘာကြီးရဲ့ တရားမျှတမှုက ဘယ်ရောက်သွားပြီလဲ”</w:t>
      </w:r>
    </w:p>
    <w:p>
      <w:r>
        <w:t>တရားမျှတမှု…</w:t>
      </w:r>
    </w:p>
    <w:p>
      <w:r>
        <w:t>လူတိုင်းသည် ထိတ်လန့်ကုန်ကြသည်။ ထိုစကားလုံးကို</w:t>
      </w:r>
    </w:p>
    <w:p>
      <w:r>
        <w:t>မည်သူမျှ မေပြာခဲ့သည်မှာ ကြာလွန်လှပြီဖြစ်သည်။</w:t>
      </w:r>
    </w:p>
    <w:p>
      <w:r>
        <w:t>နှစ်ပေါင်းများစွာတိုင်အောင် လူတို့၏စိတ်သည်</w:t>
      </w:r>
    </w:p>
    <w:p>
      <w:r>
        <w:t>အသက်ရှင်ရန်ရုန်းကန်ခြင်းနှင့်သာ ပြည့်နှက်နေခဲ့သည်။</w:t>
      </w:r>
    </w:p>
    <w:p>
      <w:r>
        <w:t>ဤစုတ်ပြတ်သောကမ္ဘာကြီးဝယ် မည်သို့အသက်ရှင်နေထိုင်ရန်</w:t>
      </w:r>
    </w:p>
    <w:p>
      <w:r>
        <w:t>စဉ်းစားနေခြင်းပင် လူသားတို့ကို ဦးနှောက်ခြောက်စေခဲ့သည်။</w:t>
      </w:r>
    </w:p>
    <w:p>
      <w:r>
        <w:t>အရာရှိများအတွက်မူ မိမိကိုယ်ကို အရှုံးပေးပြီး</w:t>
      </w:r>
    </w:p>
    <w:p>
      <w:r>
        <w:t>ဆန်ကုန်မြေလးအဖြစ်သာ နေထိုင်ကြသည်။</w:t>
      </w:r>
    </w:p>
    <w:p>
      <w:pPr>
        <w:pageBreakBefore/>
        <w:spacing w:after="40"/>
      </w:pPr>
      <w:r>
        <w:rPr>
          <w:b/>
          <w:sz w:val="20"/>
        </w:rPr>
        <w:t>[ZH] 第五十章：一下子熱血起來了 — page 4/6</w:t>
      </w:r>
    </w:p>
    <w:p>
      <w:r>
        <w:t>所以，悲傷，悔恨，墮落，麻木。</w:t>
      </w:r>
    </w:p>
    <w:p>
      <w:r>
        <w:t>“知道我為什麼剛剛說你是廢物嗎？”</w:t>
      </w:r>
    </w:p>
    <w:p>
      <w:r>
        <w:t>葉寧再次看向魏通判。</w:t>
      </w:r>
    </w:p>
    <w:p>
      <w:r>
        <w:t>他入戲了。</w:t>
      </w:r>
    </w:p>
    <w:p>
      <w:r>
        <w:t>因為他想到自己晚來一步，可能看到的就是一幕人間慘劇。</w:t>
      </w:r>
    </w:p>
    <w:p>
      <w:r>
        <w:t>“因為你只敢拿刀去砍弱者！”</w:t>
      </w:r>
    </w:p>
    <w:p>
      <w:r>
        <w:t>“強者揮刀向強者，弱者揮刀向弱者！”</w:t>
      </w:r>
    </w:p>
    <w:p>
      <w:r>
        <w:t>“你應該感謝我，如果不是我來的及時，你這一刀砍下去，你就真的毀了！”</w:t>
      </w:r>
    </w:p>
    <w:p>
      <w:r>
        <w:t>葉寧不再看他。</w:t>
      </w:r>
    </w:p>
    <w:p>
      <w:r>
        <w:t>他抓起的官帽，往腦袋上一扣。</w:t>
      </w:r>
    </w:p>
    <w:p>
      <w:r>
        <w:t>大踏步的朝著威武候府去了。</w:t>
      </w:r>
    </w:p>
    <w:p>
      <w:r>
        <w:t>左右都是去送死，其他人來不來都無所謂，他也懶得招呼。</w:t>
      </w:r>
    </w:p>
    <w:p>
      <w:r>
        <w:t>看著他的背影，魏通判的眼睛濕潤了。</w:t>
      </w:r>
    </w:p>
    <w:p>
      <w:r>
        <w:t>“葉大人說的對，我確實是個廢物。”</w:t>
      </w:r>
    </w:p>
    <w:p>
      <w:r>
        <w:t>多年之前，他還是個少年。</w:t>
      </w:r>
    </w:p>
    <w:p>
      <w:r>
        <w:t>也曾經充滿幻想，想象著自己匡扶天下，成為英雄。</w:t>
      </w:r>
    </w:p>
    <w:p>
      <w:r>
        <w:t>可是現實卻狠狠抽了他一巴掌。</w:t>
      </w:r>
    </w:p>
    <w:p>
      <w:r>
        <w:t>他不服輸。</w:t>
      </w:r>
    </w:p>
    <w:p>
      <w:r>
        <w:t>於是就被發配到了監察院。</w:t>
      </w:r>
    </w:p>
    <w:p>
      <w:r>
        <w:t>在這裡，發爛，發臭，被人遺忘。</w:t>
      </w:r>
    </w:p>
    <w:p>
      <w:r>
        <w:t>因此，他變得易怒暴躁，變得不近人情，活的像是個行屍走肉。</w:t>
      </w:r>
    </w:p>
    <w:p>
      <w:r>
        <w:t>這是他的錯嗎？</w:t>
      </w:r>
    </w:p>
    <w:p>
      <w:r>
        <w:t>直到今天之前，他都覺得這是世界的錯。</w:t>
      </w:r>
    </w:p>
    <w:p>
      <w:r>
        <w:t>他不過是微不足道的一個人，他能夠改變什麼？</w:t>
      </w:r>
    </w:p>
    <w:p>
      <w:pPr>
        <w:pageBreakBefore/>
        <w:spacing w:after="40"/>
      </w:pPr>
      <w:r>
        <w:rPr>
          <w:b/>
          <w:sz w:val="20"/>
        </w:rPr>
        <w:t>[MY] အခန်း (၅၀) — page 4/6</w:t>
      </w:r>
    </w:p>
    <w:p>
      <w:r>
        <w:t>ဤကမ္ဘာဝယ် နေသာသလို ပျော်ရွင်စွာနေထိုင်နေကြသော</w:t>
      </w:r>
    </w:p>
    <w:p>
      <w:r>
        <w:t>--- Page 655 ---</w:t>
      </w:r>
    </w:p>
    <w:p>
      <w:r>
        <w:t>သူများလည်းရှိသည်။ သို့သော် အင်မော်တယ်ဂိုဏ်းကို</w:t>
      </w:r>
    </w:p>
    <w:p>
      <w:r>
        <w:t>လက်စားချေရန် အစွမ်းကုန်ကြိုးစားနေကြသော</w:t>
      </w:r>
    </w:p>
    <w:p>
      <w:r>
        <w:t>သူများလည်းရှိသည်။</w:t>
      </w:r>
    </w:p>
    <w:p>
      <w:r>
        <w:t>...</w:t>
      </w:r>
    </w:p>
    <w:p>
      <w:r>
        <w:t>လူသားတို့၏သဘာဝသည်</w:t>
      </w:r>
    </w:p>
    <w:p>
      <w:r>
        <w:t>စဉ်ဆက်မြပတ်ပြောင်းလဲနေသည်။ သို့သော်</w:t>
      </w:r>
    </w:p>
    <w:p>
      <w:r>
        <w:t>တရားမျှတမှုအေကြာင်းပြောပြီး၊ သက်သေပြရဲသော</w:t>
      </w:r>
    </w:p>
    <w:p>
      <w:r>
        <w:t>ယဲ့နင်တွင်မူ ထိုပြောင်းလဲခြင်းသည် မရှိပေ။</w:t>
      </w:r>
    </w:p>
    <w:p>
      <w:r>
        <w:t>ဤကမ္ဘာကြီးသည် အရောင်ဆိုးထားသော</w:t>
      </w:r>
    </w:p>
    <w:p>
      <w:r>
        <w:t>စည်ပိုင်းကြီးတစ်ခုသာဖြစ်သည်။</w:t>
      </w:r>
    </w:p>
    <w:p>
      <w:r>
        <w:t>အေခြခံကျင့်ဝတ်တရားများသည်ပင်</w:t>
      </w:r>
    </w:p>
    <w:p>
      <w:r>
        <w:t>ပျက်စီးနြေပီးဖြစ်သောကြောင့် အရောင်မဆိုးဘဲ ရွံ့နွံများကို</w:t>
      </w:r>
    </w:p>
    <w:p>
      <w:r>
        <w:t>မဖုံးကွယ်နိုင်တော့ချေ။</w:t>
      </w:r>
    </w:p>
    <w:p>
      <w:r>
        <w:t>အလွန်ပင် ဝမ်းနည်းဖွယ်ကောင်းလွန်းလှသည်။</w:t>
      </w:r>
    </w:p>
    <w:p>
      <w:r>
        <w:t>“ငါမင်းတို့ကို ဘာလို့ အမှိုက်ကောင်တွေလို့ပြောလဲသိလား”</w:t>
      </w:r>
    </w:p>
    <w:p>
      <w:r>
        <w:t>--- Page 656 ---</w:t>
      </w:r>
    </w:p>
    <w:p>
      <w:r>
        <w:t>ယဲ့နင်သည် ဝေ့တုန်းချွမ်ကို ထပ်မံကြည့်လိုက်သည်။</w:t>
      </w:r>
    </w:p>
    <w:p>
      <w:r>
        <w:t>အဘယ်ကြောင့်ဆိုသော် သူသာ</w:t>
      </w:r>
    </w:p>
    <w:p>
      <w:r>
        <w:t>ခြေတစ်လှမ်းနောက်ကျသွားပါက သူမြင်ရမည့်အရာမှာ</w:t>
      </w:r>
    </w:p>
    <w:p>
      <w:r>
        <w:t>ဤကမ္ဘာ၏ပျက်စီးခြင်းဖြစ်နိုင်သည် ဟု</w:t>
      </w:r>
    </w:p>
    <w:p>
      <w:r>
        <w:t>ထင်မိသောကြောင့်ဖြစ်သည်။</w:t>
      </w:r>
    </w:p>
    <w:p>
      <w:r>
        <w:t>“ဘာလို့လဲသိလား မင်းက အားနည်းတဲ့သူကိုပဲ</w:t>
      </w:r>
    </w:p>
    <w:p>
      <w:r>
        <w:t>ဓားနဲ့ခုတ်ရဲတာမို့လို့ပဲ”</w:t>
      </w:r>
    </w:p>
    <w:p>
      <w:r>
        <w:t>“သန်မာတဲ့သူဆိုတာ သန်မာတဲ့သူနဲ့ပဲဓားချင်းယှဉ်တယ်</w:t>
      </w:r>
    </w:p>
    <w:p>
      <w:r>
        <w:t>အဲ့လိုပဲ အားနည်းတဲ့သူကလည်း သူနဲ့အဆင့်တူတဲ့သူကိုပဲ</w:t>
      </w:r>
    </w:p>
    <w:p>
      <w:r>
        <w:t>ဓားချင်းယှဉ်တယ်”</w:t>
      </w:r>
    </w:p>
    <w:p>
      <w:r>
        <w:t>“မင်းငါ့ကို ကျေးဇူးတင်သင့်တယ်၊ ငါသာ</w:t>
      </w:r>
    </w:p>
    <w:p>
      <w:r>
        <w:t>အချိန်မှီမရောက်လာဘူးဆိုရင် မင်းက မင်းဘဝကို မင်းလက်နဲ့</w:t>
      </w:r>
    </w:p>
    <w:p>
      <w:r>
        <w:t>ဖျက်စီးမိမှာ”</w:t>
      </w:r>
    </w:p>
    <w:p>
      <w:r>
        <w:t>ယဲ့နင်သည် ဝေ့တုန်းချွမ်ကို ဆက်မြကည့်တော့ပေ။ သူသည်</w:t>
      </w:r>
    </w:p>
    <w:p>
      <w:r>
        <w:t>အရာရှိဦးထုပ်ကို ယူကာ ဆောင်းလိုက်သည်။ ထို့နောက်သည်</w:t>
      </w:r>
    </w:p>
    <w:p>
      <w:r>
        <w:t>သူ့ခြေလှမ်းများက မြို့စားမင်းအိမ်သို့ဦးတည်လိုက်သည်။</w:t>
      </w:r>
    </w:p>
    <w:p>
      <w:r>
        <w:t>--- Page 657 ---</w:t>
      </w:r>
    </w:p>
    <w:p>
      <w:r>
        <w:t>ယဲ့နင်သည် အခြားသူများလိုက်လာခြင်း မလာခြင်းကို</w:t>
      </w:r>
    </w:p>
    <w:p>
      <w:r>
        <w:t>ဂရုမစိုက်သောကြောင့် သူတို့ကို နှုတ်မဆက်တော့ပေ။</w:t>
      </w:r>
    </w:p>
    <w:p>
      <w:r>
        <w:t>ယဲ့နင်၏နောက်ကျောကို ကြည့်ရင်းဝေ့တုန်းချွမ်</w:t>
      </w:r>
    </w:p>
    <w:p>
      <w:r>
        <w:t>မျက်ရည်ဝဲလာသည်။</w:t>
      </w:r>
    </w:p>
    <w:p>
      <w:r>
        <w:t>“သခင်ယဲ့ပြောတာ မှန်တယ်၊ ငါကတကယ် လူ့အမှိုက်ပဲ”</w:t>
      </w:r>
    </w:p>
    <w:p>
      <w:pPr>
        <w:pageBreakBefore/>
        <w:spacing w:after="40"/>
      </w:pPr>
      <w:r>
        <w:rPr>
          <w:b/>
          <w:sz w:val="20"/>
        </w:rPr>
        <w:t>[ZH] 第五十章：一下子熱血起來了 — page 5/6</w:t>
      </w:r>
    </w:p>
    <w:p>
      <w:r>
        <w:t>大家全都是這樣啊，都是被現實擊垮的失敗者。</w:t>
      </w:r>
    </w:p>
    <w:p>
      <w:r>
        <w:t>可是今日，見了葉寧后。</w:t>
      </w:r>
    </w:p>
    <w:p>
      <w:r>
        <w:t>他才發現，自己錯了。</w:t>
      </w:r>
    </w:p>
    <w:p>
      <w:r>
        <w:t>這個世間真的有人向死而生。</w:t>
      </w:r>
    </w:p>
    <w:p>
      <w:r>
        <w:t>肯為區區一個賣炭翁，而去挑戰至高無上的仙門。</w:t>
      </w:r>
    </w:p>
    <w:p>
      <w:r>
        <w:t>這是怎樣的大無畏精神？</w:t>
      </w:r>
    </w:p>
    <w:p>
      <w:r>
        <w:t>“大人，我魏文通來了！”</w:t>
      </w:r>
    </w:p>
    <w:p>
      <w:r>
        <w:t>他咬牙低吼。</w:t>
      </w:r>
    </w:p>
    <w:p>
      <w:r>
        <w:t>先是將老人扶起，沖著他躬身行了一禮。</w:t>
      </w:r>
    </w:p>
    <w:p>
      <w:r>
        <w:t>然後大踏步的走了出去。</w:t>
      </w:r>
    </w:p>
    <w:p>
      <w:r>
        <w:t>“大人，我老牛來了！”</w:t>
      </w:r>
    </w:p>
    <w:p>
      <w:r>
        <w:t>醜陋的黑胖子發出滲人的笑聲，也跟了出來。</w:t>
      </w:r>
    </w:p>
    <w:p>
      <w:r>
        <w:t>“魏文通，牛進喜，你們兩個瘋了，真要去送死嗎！”</w:t>
      </w:r>
    </w:p>
    <w:p>
      <w:r>
        <w:t>怪老頭看著這兩人的背影，非常的生氣。</w:t>
      </w:r>
    </w:p>
    <w:p>
      <w:r>
        <w:t>這兩個混蛋！</w:t>
      </w:r>
    </w:p>
    <w:p>
      <w:r>
        <w:t>真不知天高地厚，你們以為能夠改變什麼嗎？</w:t>
      </w:r>
    </w:p>
    <w:p>
      <w:r>
        <w:t>那可是威武候府啊！</w:t>
      </w:r>
    </w:p>
    <w:p>
      <w:r>
        <w:t>理智告訴他，此次前去，沒有一毛錢的好處，只會惹來威武候府的仇視。</w:t>
      </w:r>
    </w:p>
    <w:p>
      <w:r>
        <w:t>為了一個無權無勢的老頭，而得罪威武候府，天底下還有這麼虧本的買賣嗎？</w:t>
      </w:r>
    </w:p>
    <w:p>
      <w:r>
        <w:t>只是為什麼，自己竟然也熱淚盈眶了呢？</w:t>
      </w:r>
    </w:p>
    <w:p>
      <w:r>
        <w:t>不會吧不會吧，武三思啊武三思，你已經一把年紀了，你難道忘記自己受的苦，遭的罪了嗎？</w:t>
      </w:r>
    </w:p>
    <w:p>
      <w:pPr>
        <w:pageBreakBefore/>
        <w:spacing w:after="40"/>
      </w:pPr>
      <w:r>
        <w:rPr>
          <w:b/>
          <w:sz w:val="20"/>
        </w:rPr>
        <w:t>[MY] အခန်း (၅၀) — page 5/6</w:t>
      </w:r>
    </w:p>
    <w:p>
      <w:r>
        <w:t>ငယ်ရွယ်စဉ်အခါက ဝေ့တုန်းချွမ်သည်လည်း</w:t>
      </w:r>
    </w:p>
    <w:p>
      <w:r>
        <w:t>စိတ်ကူးစိတ်သန်းများ ပြည့်နှက်နေသော</w:t>
      </w:r>
    </w:p>
    <w:p>
      <w:r>
        <w:t>လူငယ်တစ်ဦးပင်ဖြစ်သည်။ ကမ္ဘာကြီးကို ကယ်တင်ကာ</w:t>
      </w:r>
    </w:p>
    <w:p>
      <w:r>
        <w:t>သူရဲကောင်းလုပ်မည်ဟု စိတ်ကူးယဉ်ခဲ့ဖူးသည်။</w:t>
      </w:r>
    </w:p>
    <w:p>
      <w:r>
        <w:t>သို့သော် အမှန်တရားသည် ခါးသီးလွန်းသည်။ သူသည်</w:t>
      </w:r>
    </w:p>
    <w:p>
      <w:r>
        <w:t>အရှုံးကို လက်မခံနိုင်ပေ။ ထို့ကြောင့် သူသည်</w:t>
      </w:r>
    </w:p>
    <w:p>
      <w:r>
        <w:t>ယွမ်ကြီးကြပ်ရေးရုံးတော်သို့ အပို့ခံလိုက်ရသည်။</w:t>
      </w:r>
    </w:p>
    <w:p>
      <w:r>
        <w:t>ထိုနေရာသည် လူများမေ့လျော့နေသည့်</w:t>
      </w:r>
    </w:p>
    <w:p>
      <w:r>
        <w:t>ပျက်စီးယိုယွင်းနေသာနေရာတစ်ခုဖြစ်သည်။ ရလဒ်အေနြဖင့်</w:t>
      </w:r>
    </w:p>
    <w:p>
      <w:r>
        <w:t>သူသည် စိတ်ဆိုးမာန်ဆိုးဖြစ်ကာ ရင်းနှီးဖော်ရွေမှုမရှိတော့ပဲ</w:t>
      </w:r>
    </w:p>
    <w:p>
      <w:r>
        <w:t>ဆန်ကုန်မြေလးတစ်ယောက်လိုနေထိုင်ခဲ့သည်။</w:t>
      </w:r>
    </w:p>
    <w:p>
      <w:r>
        <w:t>--- Page 658 ---</w:t>
      </w:r>
    </w:p>
    <w:p>
      <w:r>
        <w:t>‘အဲ့ဒါ သူ့အမှားလား’</w:t>
      </w:r>
    </w:p>
    <w:p>
      <w:r>
        <w:t>ယေန့မတိုင်ခင်အထိ ဝေ့တုန်းချွမ်သည်</w:t>
      </w:r>
    </w:p>
    <w:p>
      <w:r>
        <w:t>ကမ္ဘာကြီး၏အမှားဟုထင်ခဲ့သည်။ သူသည်</w:t>
      </w:r>
    </w:p>
    <w:p>
      <w:r>
        <w:t>အေရးမပါသောလူတစ်ယောက်သာဖြစ်သည်။</w:t>
      </w:r>
    </w:p>
    <w:p>
      <w:r>
        <w:t>‘သူဘာကိုပြောင်းနိုင်မှာလဲ’</w:t>
      </w:r>
    </w:p>
    <w:p>
      <w:r>
        <w:t>လူအားလုံးသည် ထိုသို့တွေးကြသည်။ သူတို့သည်</w:t>
      </w:r>
    </w:p>
    <w:p>
      <w:r>
        <w:t>အမှန်တရား၏နင်းခြေခင်းကို ခံစားနေရသော</w:t>
      </w:r>
    </w:p>
    <w:p>
      <w:r>
        <w:t>အရှုံးသမားများသာဖြစ်သည်။</w:t>
      </w:r>
    </w:p>
    <w:p>
      <w:r>
        <w:t>သို့သော် ယေန့တွင် ယဲ့နင်နှင့်တွေ့ပြီးနောက်</w:t>
      </w:r>
    </w:p>
    <w:p>
      <w:r>
        <w:t>သူတို့အားလုံးသည် သူတို့မှားကြောင်း စတင်ခံစားလာရသည်။</w:t>
      </w:r>
    </w:p>
    <w:p>
      <w:r>
        <w:t>သေရန်မကြောက်ရွံ့သောသူများသည် ဤကမ္ဘာဝယ်</w:t>
      </w:r>
    </w:p>
    <w:p>
      <w:r>
        <w:t>အမှန်တကယ်ပင်ရှိသည်။ တိုင်ကြားသော အဘိုးကြီးသည်ပင်</w:t>
      </w:r>
    </w:p>
    <w:p>
      <w:r>
        <w:t>သာမာန် မီးသွေးသည်တစ်ယောက်သာဖြစ်သော်လည်း</w:t>
      </w:r>
    </w:p>
    <w:p>
      <w:r>
        <w:t>မြင့်မြတ်သော အင်မော်တယ်ဂိုဏ်းကိုရင်ဆိုင်ရန်</w:t>
      </w:r>
    </w:p>
    <w:p>
      <w:r>
        <w:t>သတ္တိရှိသည်။</w:t>
      </w:r>
    </w:p>
    <w:p>
      <w:r>
        <w:t>--- Page 659 ---</w:t>
      </w:r>
    </w:p>
    <w:p>
      <w:r>
        <w:t>“လူကြီးမင်း ကျွန်တော်လည်း လိုက်မယ်”</w:t>
      </w:r>
    </w:p>
    <w:p>
      <w:r>
        <w:t>ဝေ့ဝမ်တုန်းသည် အံကြိတ်လိုက်ကာ အားမာန်အပြည့်ဖြင့်</w:t>
      </w:r>
    </w:p>
    <w:p>
      <w:r>
        <w:t>ပြောလိုက်သည်။ ပထမဦးစွာ သူသည် ဝပ်တွားနေသော</w:t>
      </w:r>
    </w:p>
    <w:p>
      <w:r>
        <w:t>အဘိုးကြီးကို ထူလိုက်ကာ တောင်းပန်လိုက်သည်။</w:t>
      </w:r>
    </w:p>
    <w:p>
      <w:r>
        <w:t>ထို့နောက် ခြေလှမ်းကျဲကျဲဖြင့် ထွက်သွားသည်။</w:t>
      </w:r>
    </w:p>
    <w:p>
      <w:r>
        <w:t>“ဟားဟားဟား…လူကြီးမင်း၊ ကျွန်တော်လည်းလိုက်မယ်”</w:t>
      </w:r>
    </w:p>
    <w:p>
      <w:r>
        <w:t>ရုပ်ဆိုးသောဝတုတ်ကြီးသည် အော်ရယ်လိုက်ပြီး</w:t>
      </w:r>
    </w:p>
    <w:p>
      <w:r>
        <w:t>ယဲ့နင်နောက်သို့လိုက်သွားသည်။</w:t>
      </w:r>
    </w:p>
    <w:p>
      <w:r>
        <w:t>“ဝေ့ဝမ်တုန်း၊ နွီကျင်းရှီ မင်းတို့နှစ်ယောက်လုံးရူးနေပြီ</w:t>
      </w:r>
    </w:p>
    <w:p>
      <w:pPr>
        <w:pageBreakBefore/>
        <w:spacing w:after="40"/>
      </w:pPr>
      <w:r>
        <w:rPr>
          <w:b/>
          <w:sz w:val="20"/>
        </w:rPr>
        <w:t>[ZH] 第五十章：一下子熱血起來了 — page 6/6</w:t>
      </w:r>
    </w:p>
    <w:p>
      <w:r>
        <w:t>你也被觸動了？</w:t>
      </w:r>
    </w:p>
    <w:p>
      <w:r>
        <w:t>“瘋子！你們全是瘋子！”</w:t>
      </w:r>
    </w:p>
    <w:p>
      <w:r>
        <w:t>他咬了咬牙，也跟了出去。</w:t>
      </w:r>
    </w:p>
    <w:p>
      <w:r>
        <w:t>這一去，整個監察院傾巢而出。</w:t>
      </w:r>
    </w:p>
    <w:p>
      <w:r>
        <w:t>只要活著，血就不會冷，總有那麼一個人，一件事，能讓血液再次沸騰。</w:t>
      </w:r>
    </w:p>
    <w:p>
      <w:r>
        <w:t>同樣熱血沸騰的蔡向高卻愣在了原地。</w:t>
      </w:r>
    </w:p>
    <w:p>
      <w:r>
        <w:t>他眨巴著眼睛，皺著眉頭。</w:t>
      </w:r>
    </w:p>
    <w:p>
      <w:r>
        <w:t>“魏文通，牛進喜？”</w:t>
      </w:r>
    </w:p>
    <w:p>
      <w:r>
        <w:t>“這兩個名字怎麼聽起來有點耳熟呢？”</w:t>
      </w:r>
    </w:p>
    <w:p>
      <w:r>
        <w:t>“但好像已經很久遠了……我為什麼想不起來了？”</w:t>
      </w:r>
    </w:p>
    <w:p>
      <w:r>
        <w:t>..........................................................................</w:t>
      </w:r>
    </w:p>
    <w:p>
      <w:r>
        <w:t>求鮮花，求評價票。</w:t>
      </w:r>
    </w:p>
    <w:p>
      <w:r>
        <w:t>..........................................................................</w:t>
      </w:r>
    </w:p>
    <w:p>
      <w:r>
        <w:t>(活動時間：10月1日到10月7日)</w:t>
      </w:r>
    </w:p>
    <w:p>
      <w:r>
        <w:t>[[KMTCRAWLER MARKER 52]]</w:t>
      </w:r>
    </w:p>
    <w:p>
      <w:pPr>
        <w:pageBreakBefore/>
        <w:spacing w:after="40"/>
      </w:pPr>
      <w:r>
        <w:rPr>
          <w:b/>
          <w:sz w:val="20"/>
        </w:rPr>
        <w:t>[MY] အခန်း (၅၀) — page 6/6</w:t>
      </w:r>
    </w:p>
    <w:p>
      <w:r>
        <w:t>သေချင်နေကြပီလား”</w:t>
      </w:r>
    </w:p>
    <w:p>
      <w:r>
        <w:t>ထူးဆန်းသော အဘိုးကြီးသည် ယဲ့နင်နောက်သို့လိုက်သော</w:t>
      </w:r>
    </w:p>
    <w:p>
      <w:r>
        <w:t>သူနှစ်ယောက်၏နောက်ကျောကိုကြည့်ကာ</w:t>
      </w:r>
    </w:p>
    <w:p>
      <w:r>
        <w:t>အလွန်ပင်ဒေါသထွက်လာသည်။</w:t>
      </w:r>
    </w:p>
    <w:p>
      <w:r>
        <w:t>‘ဒီနှစ်ကောင်ကေတာ့’</w:t>
      </w:r>
    </w:p>
    <w:p>
      <w:r>
        <w:t>‘မင်းတို့တွေက ဒီကမ္ဘာကြီးကို</w:t>
      </w:r>
    </w:p>
    <w:p>
      <w:r>
        <w:t>--- Page 660 ---</w:t>
      </w:r>
    </w:p>
    <w:p>
      <w:r>
        <w:t>ပြောင်းလဲနိုင်မယ်လို့ထင်နြေကတာလား’</w:t>
      </w:r>
    </w:p>
    <w:p>
      <w:r>
        <w:t>‘အဲ့နေရာက မြို့စားမင်းရဲ့အိမ်တော်ကွ’</w:t>
      </w:r>
    </w:p>
    <w:p>
      <w:r>
        <w:t>အကြောင်းမှ ထိုနေရာကိုသွားလည်း အကျိုးမရှိသည့်အပြင်</w:t>
      </w:r>
    </w:p>
    <w:p>
      <w:r>
        <w:t>မြို့စားမင်းကို ဒေါသထွက်အောင်</w:t>
      </w:r>
    </w:p>
    <w:p>
      <w:r>
        <w:t>လုပ်နိုင်သောကြောင့်ဖြစ်သည်။</w:t>
      </w:r>
    </w:p>
    <w:p>
      <w:r>
        <w:t>အားနည်းသော အဘိုးကြီးတစ်ယောက်အတွက် မြို့စားမင်းကို</w:t>
      </w:r>
    </w:p>
    <w:p>
      <w:r>
        <w:t>ဆန့်ကျင်ခြင်းသည် မိမိကိုယ်ကို သတ်သေခြင်းပင်ဖြစ်သည်။</w:t>
      </w:r>
    </w:p>
    <w:p>
      <w:r>
        <w:t>‘ဒီကမ္ဘာမှာ အဲ့ထက်ပိုပြီး ရူးမိုက်တာ မရှိတော့ဘူး’</w:t>
      </w:r>
    </w:p>
    <w:p>
      <w:r>
        <w:t>‘ဒါပေမယ့် ဘာလို့ ငါမျက်ရည်တွေကျေနတာလဲ’</w:t>
      </w:r>
    </w:p>
    <w:p>
      <w:r>
        <w:t>‘ မဟုတ်ဘူး၊ မဟုတ်ဘူး၊ မဟုတ်ဘူး၊ ဝူဆန်းဆစ်၊ ဝူဆန်းစစ်</w:t>
      </w:r>
    </w:p>
    <w:p>
      <w:r>
        <w:t>မင်းက အသက်ကြီးနေပြီလေ၊ မင်းခံစားရခဲ့တဲ့</w:t>
      </w:r>
    </w:p>
    <w:p>
      <w:r>
        <w:t>ဆင်းရဲဒုက္ခေတွနဲ့မကောင်းမှုတွေကို မေ့နေပြီလား’</w:t>
      </w:r>
    </w:p>
    <w:p>
      <w:r>
        <w:t>‘မင်းကော သူတို့လို ခံစားနေရတာလား’</w:t>
      </w:r>
    </w:p>
    <w:p>
      <w:r>
        <w:t>“အရူးတွေ အကုန်အရူးတွေ”</w:t>
      </w:r>
    </w:p>
    <w:p>
      <w:r>
        <w:t>ဝူဆန်းစစ်သည် အံကြိတ်ကာ</w:t>
      </w:r>
    </w:p>
    <w:p>
      <w:r>
        <w:t>ယဲ့နင်နောက်သို့လိုက်သွားခဲ့သည်။ ထို့နောက်</w:t>
      </w:r>
    </w:p>
    <w:p>
      <w:r>
        <w:t>--- Page 661 ---</w:t>
      </w:r>
    </w:p>
    <w:p>
      <w:r>
        <w:t>ယွမ်ကြီးကြပ်ရေးရုံးရှိလူများအားလုံး ယဲ့နင်နောက်မှ</w:t>
      </w:r>
    </w:p>
    <w:p>
      <w:r>
        <w:t>လိုက်လာကြေလသည်။</w:t>
      </w:r>
    </w:p>
    <w:p>
      <w:r>
        <w:t>‘အသက်ရှင်နေသရွေ့ သွေးအေးသွားလို့မြဖစ်ဘူး။</w:t>
      </w:r>
    </w:p>
    <w:p>
      <w:r>
        <w:t>ငါတို့ရဲ့သွေးတွေကိုဆူပွက်အောင်လုပ်နိုင်မယ့်အကြောင်းနဲ့လူ</w:t>
      </w:r>
    </w:p>
    <w:p>
      <w:r>
        <w:t>တစ်ယောက်ကတော့ ရှိနေဦးမှာမို့လို့ပဲ’</w:t>
      </w:r>
    </w:p>
    <w:p>
      <w:r>
        <w:t>နေရာတွင်အေးခဲနေသော ချိုက်ရှန်ကောင်းသည်လည်း ထပ်တူ</w:t>
      </w:r>
    </w:p>
    <w:p>
      <w:r>
        <w:t>တက်္ဓကလာခဲ့သည်။ သူသည် မျက်တောင်ခတ်လိုက်ကာ</w:t>
      </w:r>
    </w:p>
    <w:p>
      <w:r>
        <w:t>မျက်မှောင်ကြုတ်လိုက်သည်။</w:t>
      </w:r>
    </w:p>
    <w:p>
      <w:r>
        <w:t>“ဝေ့ဝမ်တုန်း၊ နွီကျင်းရှီ…”</w:t>
      </w:r>
    </w:p>
    <w:p>
      <w:r>
        <w:t>“ဘာလို့အဲ့နာမည်နှစ်ခုကို ရင်းနှီးနေသလိုခံစားနေရတာလဲ”</w:t>
      </w:r>
    </w:p>
    <w:p>
      <w:r>
        <w:t>“ဒါပေမယ့်</w:t>
      </w:r>
    </w:p>
    <w:p>
      <w:r>
        <w:t>တော်တော်ကြာနြေပီထင်တယ်…ဘာလို့ငါသတိမရပါလိမ့်”</w:t>
      </w:r>
    </w:p>
    <w:p>
      <w:r>
        <w:t>-------- ---------- -------- ------- --------- -------- --------</w:t>
      </w:r>
    </w:p>
    <w:p>
      <w:r>
        <w:t>---- ------------ ---------</w:t>
      </w:r>
    </w:p>
    <w:p>
      <w:r>
        <w:t>wunzinnosp</w:t>
      </w:r>
    </w:p>
    <w:p>
      <w:r>
        <w:t>--- Page 662 ---</w:t>
      </w:r>
    </w:p>
    <w:p>
      <w:pPr>
        <w:pageBreakBefore/>
        <w:spacing w:after="40"/>
      </w:pPr>
      <w:r>
        <w:rPr>
          <w:b/>
          <w:sz w:val="20"/>
        </w:rPr>
        <w:t>[ZH] 第五十一章：監察院重出江湖 — page 1/5</w:t>
      </w:r>
    </w:p>
    <w:p>
      <w:pPr>
        <w:spacing w:after="120"/>
      </w:pPr>
      <w:r>
        <w:rPr>
          <w:b/>
          <w:sz w:val="28"/>
        </w:rPr>
        <w:t>第五十一章：監察院重出江湖</w:t>
      </w:r>
    </w:p>
    <w:p>
      <w:r>
        <w:t>蔡向高也跟上了隊伍。</w:t>
      </w:r>
    </w:p>
    <w:p>
      <w:r>
        <w:t>他是個求知慾很強的人，“魏文通”和“牛進喜”這兩個名字，他肯定是聽過的，只是卻想不起來了。</w:t>
      </w:r>
    </w:p>
    <w:p>
      <w:r>
        <w:t>越是想不起來，他就越是要去想。</w:t>
      </w:r>
    </w:p>
    <w:p>
      <w:r>
        <w:t>對於文人來說，就是要有這種鑽牛角尖的性格，不然難成大器。</w:t>
      </w:r>
    </w:p>
    <w:p>
      <w:r>
        <w:t>他是狀元，這方面不弱於人。</w:t>
      </w:r>
    </w:p>
    <w:p>
      <w:r>
        <w:t>監察院眾人跟上了葉寧的腳步。</w:t>
      </w:r>
    </w:p>
    <w:p>
      <w:r>
        <w:t>相比於其他衙門，監察院的服飾是完全不同的。</w:t>
      </w:r>
    </w:p>
    <w:p>
      <w:r>
        <w:t>這也是太祖當年的要求。</w:t>
      </w:r>
    </w:p>
    <w:p>
      <w:r>
        <w:t>監察院作為太祖眼中最公正最崇高的司法機關，許多權力與其他衙門重疊，但是卻又高出不止一頭。</w:t>
      </w:r>
    </w:p>
    <w:p>
      <w:r>
        <w:t>舉例來說，某個案件，幾個衙門都在辦理，但監察院一旦入場，其他衙門必須無條件讓道。</w:t>
      </w:r>
    </w:p>
    <w:p>
      <w:r>
        <w:t>就是這麼的霸道。</w:t>
      </w:r>
    </w:p>
    <w:p>
      <w:r>
        <w:t>所以必須要在方方面面，體現出監察院的特殊。</w:t>
      </w:r>
    </w:p>
    <w:p>
      <w:r>
        <w:t>比如說服飾。</w:t>
      </w:r>
    </w:p>
    <w:p>
      <w:r>
        <w:t>監察院所有的官服，都是玄黑色，服飾上的紋路為玄鳥，透著一股嚴肅，冷冽的味道。</w:t>
      </w:r>
    </w:p>
    <w:p>
      <w:r>
        <w:t>在官場上，特立獨行是一件很危險的事情。</w:t>
      </w:r>
    </w:p>
    <w:p>
      <w:r>
        <w:t>監察院種種“特權”，處處不同，當然會成為其他衙門羨慕嫉妒恨的對象。</w:t>
      </w:r>
    </w:p>
    <w:p>
      <w:r>
        <w:t>但這恰恰是太祖的目的。</w:t>
      </w:r>
    </w:p>
    <w:p>
      <w:r>
        <w:t>不招人恨，監察院怎能讓人放心？</w:t>
      </w:r>
    </w:p>
    <w:p>
      <w:pPr>
        <w:pageBreakBefore/>
        <w:spacing w:after="40"/>
      </w:pPr>
      <w:r>
        <w:rPr>
          <w:b/>
          <w:sz w:val="20"/>
        </w:rPr>
        <w:t>[MY] အပိုင်း ၅၁ — page 1/5</w:t>
      </w:r>
    </w:p>
    <w:p>
      <w:pPr>
        <w:spacing w:after="120"/>
      </w:pPr>
      <w:r>
        <w:rPr>
          <w:b/>
          <w:sz w:val="28"/>
        </w:rPr>
        <w:t>အပိုင်း ၅၁</w:t>
      </w:r>
    </w:p>
    <w:p>
      <w:r>
        <w:t>ချိုက်ရှန်ကောင်း လည်း အဖွဲ့နောက်ကို လိုက်ခဲ့သည်</w:t>
      </w:r>
    </w:p>
    <w:p>
      <w:r>
        <w:t>သူသည် ပညာကို အလွန်တောင့်တသော သူဖြစ်သည်</w:t>
      </w:r>
    </w:p>
    <w:p>
      <w:r>
        <w:t>"ဝေ့ဝမ်တုနု်း" နှင့် "နွီကျင်းရှီ" ဟူသော အမည်များကို</w:t>
      </w:r>
    </w:p>
    <w:p>
      <w:r>
        <w:t>သူကြားဖူးသော်လည်း သူတို့ကိုမမှတ်မိတော့ပါ။</w:t>
      </w:r>
    </w:p>
    <w:p>
      <w:r>
        <w:t>မမှတ်မိလေလေ ပိုစဉ်းစားမိလေလပင်ဖြစ်သည်။</w:t>
      </w:r>
    </w:p>
    <w:p>
      <w:r>
        <w:t>စာတတ်မြောက်သူများအတွက် ဤကဲ့သို့သော</w:t>
      </w:r>
    </w:p>
    <w:p>
      <w:r>
        <w:t>စရိုက်လက္ခဏာရှိရန် လိုအပ်သည်။ မဟုတ်ပါက</w:t>
      </w:r>
    </w:p>
    <w:p>
      <w:r>
        <w:t>ကြီးကျယ်သော အရာများကို အောင်မြင်ရန်</w:t>
      </w:r>
    </w:p>
    <w:p>
      <w:r>
        <w:t>ခက်ခဲပေလိမ့်မည်။ ဤနယ်ပယ်တွင် သူသည်</w:t>
      </w:r>
    </w:p>
    <w:p>
      <w:r>
        <w:t>အခြားသူများထက်မညံ့ပေ။</w:t>
      </w:r>
    </w:p>
    <w:p>
      <w:r>
        <w:t>ယွမ်ကြီးကြပ်ရုံးအဖွဲ့ဝင်များသည် ယဲ့နင်၏ခြေရာအတိုင်း</w:t>
      </w:r>
    </w:p>
    <w:p>
      <w:r>
        <w:t>လိုက်လုပ်ခဲ့ကြသည်။ ထိုအရာသည် ကျိုးထိုက်ကျူ၏</w:t>
      </w:r>
    </w:p>
    <w:p>
      <w:r>
        <w:t>တောင်းဆိုချက်လည်းဖြစ်သည်။</w:t>
      </w:r>
    </w:p>
    <w:p>
      <w:r>
        <w:t>--- Page 663 ---</w:t>
      </w:r>
    </w:p>
    <w:p>
      <w:r>
        <w:t>ကျိုးထိုက်ကျူ ခေတ်တွင် တရားမျှတြပီး မွန်မြတ်သော</w:t>
      </w:r>
    </w:p>
    <w:p>
      <w:r>
        <w:t>တရားစီရင်ရေးမဏ္ဍိုင်အေနြဖင့် တရားရုံး၊ အုပ်ချုပ်ရေးရုံး</w:t>
      </w:r>
    </w:p>
    <w:p>
      <w:r>
        <w:t>များစွာရှိသော်လည်း ယွမ်ကြီးကြပ်ရုံးက</w:t>
      </w:r>
    </w:p>
    <w:p>
      <w:r>
        <w:t>အဆင့်ပိုမြင့်မားသည်။</w:t>
      </w:r>
    </w:p>
    <w:p>
      <w:r>
        <w:t>ဥပမာ အမှုတစ်ခုကို အခြားရုံးတော်များ</w:t>
      </w:r>
    </w:p>
    <w:p>
      <w:r>
        <w:t>ပူးပေါင်းဖြေရှင်းနြေကသည်ဆိုပါစို့။ ထိုအမှုအား</w:t>
      </w:r>
    </w:p>
    <w:p>
      <w:r>
        <w:t>ယွမ်ကြီးကြပ်ရေးရုံးက</w:t>
      </w:r>
    </w:p>
    <w:p>
      <w:r>
        <w:t>တာဝန်ယူမည်ဆိုသည်နှင့်တစ်ပြိုင်နက်</w:t>
      </w:r>
    </w:p>
    <w:p>
      <w:r>
        <w:t>အခြားရုံးတော်များအားလုံးက ထိုအမှုအား</w:t>
      </w:r>
    </w:p>
    <w:p>
      <w:r>
        <w:t>ဆက်လက်မကိုင်တွယ်ရေတာ့ပဲ ယွမ်ကြီးကြပ်ရေးရုံးအား</w:t>
      </w:r>
    </w:p>
    <w:p>
      <w:r>
        <w:t>အပြည့်အဝ လက်လွှဲပေးလိုက်ကြရသည်။ ထိုမျှအထိ</w:t>
      </w:r>
    </w:p>
    <w:p>
      <w:r>
        <w:t>အာဏာကြီးမားခဲ့ခြင်းဖြစ်သည်။</w:t>
      </w:r>
    </w:p>
    <w:p>
      <w:r>
        <w:t>ထို့ကြောင့် ယွမ်ကြီးကြပ်ရုံး၏</w:t>
      </w:r>
    </w:p>
    <w:p>
      <w:r>
        <w:t>အထူးသွင်ပြင်လက္ခဏာများသည်လည်း ထင်ရှား၏။ ဥပမာ</w:t>
      </w:r>
    </w:p>
    <w:p>
      <w:r>
        <w:t>အဝတ်အစား။</w:t>
      </w:r>
    </w:p>
    <w:p>
      <w:r>
        <w:t>ယွမ်ကြီးကြပ်ရုံး၏တရားဝင်တူညီဝတ်စုံများအားလုံးသည်</w:t>
      </w:r>
    </w:p>
    <w:p>
      <w:r>
        <w:t>--- Page 664 ---</w:t>
      </w:r>
    </w:p>
    <w:p>
      <w:r>
        <w:t>အနက်ရောင်ဖြစ်ပြီး လင်းယုန်ပုံစံအမှတ်တံဆိပ်ကြောင့်</w:t>
      </w:r>
    </w:p>
    <w:p>
      <w:r>
        <w:t>ပြင်းထန်အေးမြေသာအရသာကိုခံစားရသည်။</w:t>
      </w:r>
    </w:p>
    <w:p>
      <w:r>
        <w:t>တရားဝင်ရပ်တည်မှု၊ အမှီအခိုကင်းမှု၊</w:t>
      </w:r>
    </w:p>
    <w:p>
      <w:r>
        <w:t>အလွန်အန္တရာယ်များမှုတို့ကို ဖော်ဆောင်နေသည်။</w:t>
      </w:r>
    </w:p>
    <w:p>
      <w:r>
        <w:t>နေရာဌာနတိုင်းတွင် ယွမ်ကြီးကြပ်ရုံး၏</w:t>
      </w:r>
    </w:p>
    <w:p>
      <w:pPr>
        <w:pageBreakBefore/>
        <w:spacing w:after="40"/>
      </w:pPr>
      <w:r>
        <w:rPr>
          <w:b/>
          <w:sz w:val="20"/>
        </w:rPr>
        <w:t>[ZH] 第五十一章：監察院重出江湖 — page 2/5</w:t>
      </w:r>
    </w:p>
    <w:p>
      <w:r>
        <w:t>像是監察院這樣的衙門，註定是沒有朋友的。</w:t>
      </w:r>
    </w:p>
    <w:p>
      <w:r>
        <w:t>他們只會得罪同僚，而不會一團和氣。</w:t>
      </w:r>
    </w:p>
    <w:p>
      <w:r>
        <w:t>看似龐大的權力，實際上是一條無形的枷鎖，束縛住了監察院。</w:t>
      </w:r>
    </w:p>
    <w:p>
      <w:r>
        <w:t>所以，監察院自古以來的評價，就是兩極分化的。</w:t>
      </w:r>
    </w:p>
    <w:p>
      <w:r>
        <w:t>在官吏眼裡，監察院是不詳，是頭號大敵，每次監察院出馬，總沒好事。</w:t>
      </w:r>
    </w:p>
    <w:p>
      <w:r>
        <w:t>在百姓眼裡，監察院代表著公正，是天底下最能夠信任的衙門。</w:t>
      </w:r>
    </w:p>
    <w:p>
      <w:r>
        <w:t>大周各地，都有監察院的衙門。</w:t>
      </w:r>
    </w:p>
    <w:p>
      <w:r>
        <w:t>遇到困難，找監察院就對了。</w:t>
      </w:r>
    </w:p>
    <w:p>
      <w:r>
        <w:t>但這是過去的事情了，人們早就已經忘記了監察院的存在。</w:t>
      </w:r>
    </w:p>
    <w:p>
      <w:r>
        <w:t>即便是見多識廣的京城老百姓，在看到監察院一行人身穿玄黑官服，配著腰刀，鐵索招搖過市的時候，也陷入了短暫的茫然之中。</w:t>
      </w:r>
    </w:p>
    <w:p>
      <w:r>
        <w:t>“這是什麼衙門？”</w:t>
      </w:r>
    </w:p>
    <w:p>
      <w:r>
        <w:t>“為什麼我從來沒有見過？他們穿的奇怪，長得也奇怪。”</w:t>
      </w:r>
    </w:p>
    <w:p>
      <w:r>
        <w:t>“是啊，尤其是領頭的那個人，連官服都沒穿，就戴著個官帽。”</w:t>
      </w:r>
    </w:p>
    <w:p>
      <w:r>
        <w:t>人們議論紛紛。</w:t>
      </w:r>
    </w:p>
    <w:p>
      <w:r>
        <w:t>這樣的一個隊伍，在如今的時代背景下，必然是非常突兀的。</w:t>
      </w:r>
    </w:p>
    <w:p>
      <w:r>
        <w:t>尤其是領頭的葉寧，衣衫不整，完全沒有個當官的人該有的樣子。</w:t>
      </w:r>
    </w:p>
    <w:p>
      <w:pPr>
        <w:pageBreakBefore/>
        <w:spacing w:after="40"/>
      </w:pPr>
      <w:r>
        <w:rPr>
          <w:b/>
          <w:sz w:val="20"/>
        </w:rPr>
        <w:t>[MY] အပိုင်း ၅၁ — page 2/5</w:t>
      </w:r>
    </w:p>
    <w:p>
      <w:r>
        <w:t>အာဏာသက်ရောက်မှုကြောင့် အခြား ရုံးတော် များ၏</w:t>
      </w:r>
    </w:p>
    <w:p>
      <w:r>
        <w:t>မနာလိုမှုနှင့် မုန်းတီးမှုတို့ ဖြစ်တည်လာစေသည်။</w:t>
      </w:r>
    </w:p>
    <w:p>
      <w:r>
        <w:t>သို့သော်လည်း ယင်းမှာ ကျိုးထိုက်ကျူ၏</w:t>
      </w:r>
    </w:p>
    <w:p>
      <w:r>
        <w:t>ရည်ရွယ်ချက်အတိုင်းပင်ဖြစ်သည်။ အခြားရုံးတော်များက</w:t>
      </w:r>
    </w:p>
    <w:p>
      <w:r>
        <w:t>မုန်းတီးလေလေ ပြည်သူများက ယုံကြည်လေလပင်ဖြစ်၏။</w:t>
      </w:r>
    </w:p>
    <w:p>
      <w:r>
        <w:t>ယွမ်ကြီးကြပ်ရုံးတော်ကို ပြည်သူများ၏ ရင်းနှီးမှူရှိရန်</w:t>
      </w:r>
    </w:p>
    <w:p>
      <w:r>
        <w:t>ရည်မှန်းထားခြင်းဖြစ်သည်။</w:t>
      </w:r>
    </w:p>
    <w:p>
      <w:r>
        <w:t>အာဏာရှိသူတို့၏ ရန်သူ။ ၎င်းသည် ယွမ်ကြီးကြပ်ရေးရုံးကို</w:t>
      </w:r>
    </w:p>
    <w:p>
      <w:r>
        <w:t>သတ်မှတ်ထားကြသည့် မြမင်နိုင်သော</w:t>
      </w:r>
    </w:p>
    <w:p>
      <w:r>
        <w:t>စည်းမျဉ်းတစ်ခုဖြစ်သည်။</w:t>
      </w:r>
    </w:p>
    <w:p>
      <w:r>
        <w:t>ထို့ကြောင့် ယွမ်ကြီးကြပ်ရုံး ပါဝင်ပတ်သက်လာပြီဆိုလျှင်</w:t>
      </w:r>
    </w:p>
    <w:p>
      <w:r>
        <w:t>--- Page 665 ---</w:t>
      </w:r>
    </w:p>
    <w:p>
      <w:r>
        <w:t>ရှေးခေတ်တုန်းကတည်းကစ ပဋိပက္ခများ တည်ရှိခဲ့သည်။</w:t>
      </w:r>
    </w:p>
    <w:p>
      <w:r>
        <w:t>အရာရှိများ၊ မှူးမတ်များ၏အမြင်တွင် ယွမ်ကြီးကြပ်ရုံးကို</w:t>
      </w:r>
    </w:p>
    <w:p>
      <w:r>
        <w:t>နံပါတ်တစ်ရန်သူအဖြစ် သတ်မှတ်ထားကြသည်။</w:t>
      </w:r>
    </w:p>
    <w:p>
      <w:r>
        <w:t>ယွမ်ကြီးကြပ်ရုံးထွက်ပေါ်လာတိုင်း တစ်ခုခုတော့</w:t>
      </w:r>
    </w:p>
    <w:p>
      <w:r>
        <w:t>အမြဲမှားနေတတ်သည်ဟူ၍။</w:t>
      </w:r>
    </w:p>
    <w:p>
      <w:r>
        <w:t>သာမန်လူများအမြင်တွင် ယွမ်ကြီးကြပ်ရုံးသည်</w:t>
      </w:r>
    </w:p>
    <w:p>
      <w:r>
        <w:t>တရားမျှတမှုကို ကိုယ်စားပြုပြီး ကမ္ဘာပေါ်တွင်</w:t>
      </w:r>
    </w:p>
    <w:p>
      <w:r>
        <w:t>အယုံကြည်ရဆုံး ရုံးတော်ဖြစ်သည်။</w:t>
      </w:r>
    </w:p>
    <w:p>
      <w:r>
        <w:t>ကျိုးပြည်ထောင်၏ နေရာတိုင်းတွင် ယွမ်ကြီးကြပ်ရုံး၏</w:t>
      </w:r>
    </w:p>
    <w:p>
      <w:r>
        <w:t>ရုံးတော်များရှိသည်။ သင်အခက်အခဲများကြုံတွေ့ပါက</w:t>
      </w:r>
    </w:p>
    <w:p>
      <w:r>
        <w:t>၎င်းသည် ယွမ်ကြီးကြပ်ရုံးသို့သွားခြင်းသည်</w:t>
      </w:r>
    </w:p>
    <w:p>
      <w:r>
        <w:t>မှန်ကန်သောနည်းလမ်းဖြစ်သည်။</w:t>
      </w:r>
    </w:p>
    <w:p>
      <w:r>
        <w:t>သို့သော် ဤအရာသည် အတိတ်၏အရာဖြစ်ပြီး လူများသည်</w:t>
      </w:r>
    </w:p>
    <w:p>
      <w:r>
        <w:t>ယွမ်ကြီးကြပ်ရုံး၏တည်ရှိမှုကို မေ့လျော့နေခဲ့သည်မှာ</w:t>
      </w:r>
    </w:p>
    <w:p>
      <w:r>
        <w:t>အချိန်ကြာမြင့်လွန်းခဲ့လေပြီ။</w:t>
      </w:r>
    </w:p>
    <w:p>
      <w:r>
        <w:t>--- Page 666 ---</w:t>
      </w:r>
    </w:p>
    <w:p>
      <w:r>
        <w:t>မြို့တော်ရှိ သာမန်လူများပင်လျှင် အနက်ရောင်ဝတ်စုံများနှင့်</w:t>
      </w:r>
    </w:p>
    <w:p>
      <w:r>
        <w:t>ဆောင်ဓါးများ၊ သံကြိုးများ ကိုင်ဆောင်ထားသော</w:t>
      </w:r>
    </w:p>
    <w:p>
      <w:r>
        <w:t>ယွမ်ကြီးကြပ်ရုံးအဖွဲ့အား မြင်လိုက်ရေသာအခါ ခဏတာ</w:t>
      </w:r>
    </w:p>
    <w:p>
      <w:r>
        <w:t>မှင်သက်သွားကြသည်။</w:t>
      </w:r>
    </w:p>
    <w:p>
      <w:r>
        <w:t>“ဒါက ဘယ်သူတွေလဲ”</w:t>
      </w:r>
    </w:p>
    <w:p>
      <w:r>
        <w:t>"ဘာလို့ တခါမှ မြမင်ဖူးတာလဲ၊ အဝတ်အစားတွေက</w:t>
      </w:r>
    </w:p>
    <w:p>
      <w:pPr>
        <w:pageBreakBefore/>
        <w:spacing w:after="40"/>
      </w:pPr>
      <w:r>
        <w:rPr>
          <w:b/>
          <w:sz w:val="20"/>
        </w:rPr>
        <w:t>[ZH] 第五十一章：監察院重出江湖 — page 3/5</w:t>
      </w:r>
    </w:p>
    <w:p>
      <w:r>
        <w:t>“黑色官服，玄鳥花紋，這是監察院的人？”</w:t>
      </w:r>
    </w:p>
    <w:p>
      <w:r>
        <w:t>終究有人想起來了，難以置信的說道。</w:t>
      </w:r>
    </w:p>
    <w:p>
      <w:r>
        <w:t>“監察院？什麼監察院？”</w:t>
      </w:r>
    </w:p>
    <w:p>
      <w:r>
        <w:t>“監察院不是早就被取消了嗎？現在還有這個衙門？”</w:t>
      </w:r>
    </w:p>
    <w:p>
      <w:r>
        <w:t>“太祖有令，監察院永遠不可取締，所以監察院一直都是存在的，只是已經太多年沒有聽到他們的聲音了。”</w:t>
      </w:r>
    </w:p>
    <w:p>
      <w:r>
        <w:t>一夥讀書人走了出來，他們知道的總是比普通百姓多一點。</w:t>
      </w:r>
    </w:p>
    <w:p>
      <w:r>
        <w:t>聽了這話，眾人的議論聲更大了。</w:t>
      </w:r>
    </w:p>
    <w:p>
      <w:r>
        <w:t>監察院復出了！</w:t>
      </w:r>
    </w:p>
    <w:p>
      <w:r>
        <w:t>監察院居然也能夠復出？</w:t>
      </w:r>
    </w:p>
    <w:p>
      <w:r>
        <w:t>他們復出要幹什麼？</w:t>
      </w:r>
    </w:p>
    <w:p>
      <w:r>
        <w:t>種種疑問，出現在人們的腦海之中。</w:t>
      </w:r>
    </w:p>
    <w:p>
      <w:r>
        <w:t>尤其是居住在京城的達官貴人們，在得到消息之後，人都懵了。</w:t>
      </w:r>
    </w:p>
    <w:p>
      <w:r>
        <w:t>監察院想幹什麼？</w:t>
      </w:r>
    </w:p>
    <w:p>
      <w:r>
        <w:t>不對，監察院能幹什麼？</w:t>
      </w:r>
    </w:p>
    <w:p>
      <w:r>
        <w:t>一個早就被遺忘的衙門，裡面到底還有幾個人，都沒人能說的上來，他們這麼光明正大的走在街道上，想要搞什麼名堂？</w:t>
      </w:r>
    </w:p>
    <w:p>
      <w:r>
        <w:t>無數視線，關注著這支特殊的隊伍。</w:t>
      </w:r>
    </w:p>
    <w:p>
      <w:r>
        <w:t>但那並不重要。</w:t>
      </w:r>
    </w:p>
    <w:p>
      <w:r>
        <w:t>葉寧牽著小啞巴，走在前面，柔聲說道。</w:t>
      </w:r>
    </w:p>
    <w:p>
      <w:r>
        <w:t>“待會兒，你站的遠一點，不要靠近我。”</w:t>
      </w:r>
    </w:p>
    <w:p>
      <w:pPr>
        <w:pageBreakBefore/>
        <w:spacing w:after="40"/>
      </w:pPr>
      <w:r>
        <w:rPr>
          <w:b/>
          <w:sz w:val="20"/>
        </w:rPr>
        <w:t>[MY] အပိုင်း ၅၁ — page 3/5</w:t>
      </w:r>
    </w:p>
    <w:p>
      <w:r>
        <w:t>ထူးဆန်းတယ် "</w:t>
      </w:r>
    </w:p>
    <w:p>
      <w:r>
        <w:t>" ဟုတ်တယ်၊ သူတို့ ခေါင်းဆောင်က ဝတ်စုံတောင်</w:t>
      </w:r>
    </w:p>
    <w:p>
      <w:r>
        <w:t>သေသချာချာ မ၀တ်ထားဘူး တရားဝင် ဦးထုပ်ပဲ</w:t>
      </w:r>
    </w:p>
    <w:p>
      <w:r>
        <w:t>ဆောင်းထားတယ်"</w:t>
      </w:r>
    </w:p>
    <w:p>
      <w:r>
        <w:t>လူတွေက ပြောနြေကသည်။ အထူးသဖြင့် ရှေ့ဆုံးမှ</w:t>
      </w:r>
    </w:p>
    <w:p>
      <w:r>
        <w:t>ဦးဆောင်နေသော ယဲ့နင်သည် ဖိုသီဖတ်သီဖြစ်နေကာ</w:t>
      </w:r>
    </w:p>
    <w:p>
      <w:r>
        <w:t>အရာရှိပုံလုံး၀မေပါက်သောကြောင့်ဖြစ်သည်။</w:t>
      </w:r>
    </w:p>
    <w:p>
      <w:r>
        <w:t>--- Page 667 ---</w:t>
      </w:r>
    </w:p>
    <w:p>
      <w:r>
        <w:t>“အခုမှ ပေါ်လာတဲ့ အဖွဲ့အစည်းအသစ်လားဟ”</w:t>
      </w:r>
    </w:p>
    <w:p>
      <w:r>
        <w:t>“နေပါဦး…အနက်ရောင်တူညီဝတ်စုံ၊</w:t>
      </w:r>
    </w:p>
    <w:p>
      <w:r>
        <w:t>လင်းယုန်ငှက်တံဆိပ်…ဒါ…ဒါ ယွမ်ကြီးကြပ်ရေးရုံးတော်</w:t>
      </w:r>
    </w:p>
    <w:p>
      <w:r>
        <w:t>မဟုတ်လား”</w:t>
      </w:r>
    </w:p>
    <w:p>
      <w:r>
        <w:t>နောက်ဆုံးတော့ တစ်စုံတစ်ယောက်က မှတ်မိသွားပြီး</w:t>
      </w:r>
    </w:p>
    <w:p>
      <w:r>
        <w:t>မယုံကြည်နိုင်စွာပြောလိုက်သည်။</w:t>
      </w:r>
    </w:p>
    <w:p>
      <w:r>
        <w:t>“ဘာကြီးကြပ်ရေး…အဲ့ဒါက ဘာရုံးလဲ”</w:t>
      </w:r>
    </w:p>
    <w:p>
      <w:r>
        <w:t>“ယွမ်ကြီးကြပ်ရေးရုံးက အရင်တုန်းကတည်းက</w:t>
      </w:r>
    </w:p>
    <w:p>
      <w:r>
        <w:t>ဖျက်သိမ်းခဲ့ပြီမဟုတ်လား။ ဒီရုံးတော် ရှိသေးတာလား”</w:t>
      </w:r>
    </w:p>
    <w:p>
      <w:r>
        <w:t>“ရှေးလူကြီးတွေပြာတာတော့ ယွမ်ကြီးကြပ်ရေးရုံးတော်ကို</w:t>
      </w:r>
    </w:p>
    <w:p>
      <w:r>
        <w:t>ဘယ်တော့မှ ပိတ်ပင်လို့မရဘူးတဲ့။ ဒါပေမဲ့ သူတို့ရဲ့အသံကို</w:t>
      </w:r>
    </w:p>
    <w:p>
      <w:r>
        <w:t>မြကားရတာ နှစ်ပေါင်းများစွာကြာနေပြီ”</w:t>
      </w:r>
    </w:p>
    <w:p>
      <w:r>
        <w:t>သာမန်လူများထက် ပိုသိသော ပညာတတ်တစ်ချို့</w:t>
      </w:r>
    </w:p>
    <w:p>
      <w:r>
        <w:t>--- Page 668 ---</w:t>
      </w:r>
    </w:p>
    <w:p>
      <w:r>
        <w:t>ရှေ့ထွက်လာပြီး ပြောဆိုလာကြသည်။</w:t>
      </w:r>
    </w:p>
    <w:p>
      <w:r>
        <w:t>ထိုသတင်းစကားကြောင့် လူအများ၏ ဆွေးနွေးမှုများ</w:t>
      </w:r>
    </w:p>
    <w:p>
      <w:r>
        <w:t>အသံပိုကျယ်လောင်လာခဲ့သည်။</w:t>
      </w:r>
    </w:p>
    <w:p>
      <w:r>
        <w:t>“ယွမ်ကြီးကြပ်ရေးရုံး ပြန်လာပြီလား…”</w:t>
      </w:r>
    </w:p>
    <w:p>
      <w:r>
        <w:t>“ဟုတ်ကော ဟုတ်ရဲ့လား”</w:t>
      </w:r>
    </w:p>
    <w:p>
      <w:r>
        <w:t>“သူတို့ဘာလုပ်ကြမလို့လဲ”</w:t>
      </w:r>
    </w:p>
    <w:p>
      <w:r>
        <w:t>လူတို့၏ စိတ်တွင် အေတွးမျိုးစုံ ပေါ်လာကြသည်။</w:t>
      </w:r>
    </w:p>
    <w:p>
      <w:r>
        <w:t>အထူးသဖြင့် မြို့တော်တွင် နေထိုင်ကြသော</w:t>
      </w:r>
    </w:p>
    <w:p>
      <w:r>
        <w:t>ဂုဏ်သေရရှိလူတန်းစားများအားလုံး</w:t>
      </w:r>
    </w:p>
    <w:p>
      <w:r>
        <w:t>အံ့အားသင့်သွားကြသည်။</w:t>
      </w:r>
    </w:p>
    <w:p>
      <w:r>
        <w:t>‘ယွမ်ကြီးကြပ်ရေးရုံးက ဘာလုပ်ချင်တာလဲ…မဟုတ်ဘူး</w:t>
      </w:r>
    </w:p>
    <w:p>
      <w:r>
        <w:t>သူတို့ ဘာလုပ်နိုင်မှာမို့လို့လဲ’</w:t>
      </w:r>
    </w:p>
    <w:p>
      <w:r>
        <w:t>--- Page 669 ---</w:t>
      </w:r>
    </w:p>
    <w:p>
      <w:r>
        <w:t>ကြာရှည်စွာ မေ့ပျောက်နေသော ရုံးတော်၊</w:t>
      </w:r>
    </w:p>
    <w:p>
      <w:r>
        <w:t>ရှိနေသးသည်ကိုပင် လူမသိတော့သော ရုံးတော်၊ ယခု</w:t>
      </w:r>
    </w:p>
    <w:p>
      <w:r>
        <w:t>ထိုသူများမှာ လမ်းမေပါ်တွင် ပေါ်ပေါ်ထင်ထင်</w:t>
      </w:r>
    </w:p>
    <w:p>
      <w:pPr>
        <w:pageBreakBefore/>
        <w:spacing w:after="40"/>
      </w:pPr>
      <w:r>
        <w:rPr>
          <w:b/>
          <w:sz w:val="20"/>
        </w:rPr>
        <w:t>[ZH] 第五十一章：監察院重出江湖 — page 4/5</w:t>
      </w:r>
    </w:p>
    <w:p>
      <w:r>
        <w:t>小啞巴的手有些涼。</w:t>
      </w:r>
    </w:p>
    <w:p>
      <w:r>
        <w:t>葉寧用力的握了握，然後笑了笑。</w:t>
      </w:r>
    </w:p>
    <w:p>
      <w:r>
        <w:t>這是告別的笑。</w:t>
      </w:r>
    </w:p>
    <w:p>
      <w:r>
        <w:t>哥們就要去作大死了。</w:t>
      </w:r>
    </w:p>
    <w:p>
      <w:r>
        <w:t>等我成了天帝，到時候會回來接你的。</w:t>
      </w:r>
    </w:p>
    <w:p>
      <w:r>
        <w:t>但在小啞巴看來，這個笑容的意義分明是生離死別。</w:t>
      </w:r>
    </w:p>
    <w:p>
      <w:r>
        <w:t>“其實你真沒必要伺候我，過幾天我可能我就死了，到時候這些家業就留給你和黃叔他們了。”</w:t>
      </w:r>
    </w:p>
    <w:p>
      <w:r>
        <w:t>早晨葉寧隨口說的那句話，在她腦海中迴響。</w:t>
      </w:r>
    </w:p>
    <w:p>
      <w:r>
        <w:t>我懂了。</w:t>
      </w:r>
    </w:p>
    <w:p>
      <w:r>
        <w:t>他早就已經想好了，要以自己的生命為代價，去維護公平與正義。</w:t>
      </w:r>
    </w:p>
    <w:p>
      <w:r>
        <w:t>“或許其他衙門不會因為一車炭，一個賣炭翁，而去得罪威武候府，但監察院會。”</w:t>
      </w:r>
    </w:p>
    <w:p>
      <w:r>
        <w:t>他要用自己的命，告訴世人，什麼才是公平和正義。</w:t>
      </w:r>
    </w:p>
    <w:p>
      <w:r>
        <w:t>小啞巴的眼眶濕潤了。</w:t>
      </w:r>
    </w:p>
    <w:p>
      <w:r>
        <w:t>才和葉寧認識幾天，但是她已經完全被葉寧所折服。</w:t>
      </w:r>
    </w:p>
    <w:p>
      <w:r>
        <w:t>這到底是一個什麼樣的人啊！</w:t>
      </w:r>
    </w:p>
    <w:p>
      <w:r>
        <w:t>他明明有著舉世無雙的才華，卻那麼平易近人。</w:t>
      </w:r>
    </w:p>
    <w:p>
      <w:r>
        <w:t>他年紀輕輕就已經身居高位，將來還會有璀璨的前途，可是他卻肯為了一個螻蟻一般的百姓，而去冒生命的風險。</w:t>
      </w:r>
    </w:p>
    <w:p>
      <w:r>
        <w:t>這個世界上沒有這樣的好官。</w:t>
      </w:r>
    </w:p>
    <w:p>
      <w:r>
        <w:t>以前沒有，未來也不會有了。</w:t>
      </w:r>
    </w:p>
    <w:p>
      <w:pPr>
        <w:pageBreakBefore/>
        <w:spacing w:after="40"/>
      </w:pPr>
      <w:r>
        <w:rPr>
          <w:b/>
          <w:sz w:val="20"/>
        </w:rPr>
        <w:t>[MY] အပိုင်း ၅၁ — page 4/5</w:t>
      </w:r>
    </w:p>
    <w:p>
      <w:r>
        <w:t>လျှောက်လှမ်းလာကြသည်။</w:t>
      </w:r>
    </w:p>
    <w:p>
      <w:r>
        <w:t>သူတို့ ဘာလုပ်ရန် ကြိုးစားနေကြသနည်း။</w:t>
      </w:r>
    </w:p>
    <w:p>
      <w:r>
        <w:t>ထိုစဉ်မှာပင် ရုတ်တရက် ရှေ့ဆုံးမှ ယဲ့နင် ရပ်တန့်သွားသည်။</w:t>
      </w:r>
    </w:p>
    <w:p>
      <w:r>
        <w:t>“အင်း…ဒီလိုလုပ်လို့ မြဖစ်သေးဘူး” သူ့ဟာသူ</w:t>
      </w:r>
    </w:p>
    <w:p>
      <w:r>
        <w:t>တီးတိုးရေရွတ်ပြီးနောက် နောက်ပြန်လှည့်ကာ</w:t>
      </w:r>
    </w:p>
    <w:p>
      <w:r>
        <w:t>သူ့အဖွဲ့သားများကို ပြောလိုက်သည်။</w:t>
      </w:r>
    </w:p>
    <w:p>
      <w:r>
        <w:t>“ရပ်လိုက်ကြေတာ့…ငါ့နောက်ကို</w:t>
      </w:r>
    </w:p>
    <w:p>
      <w:r>
        <w:t>ဆက်လိုက်မလာကြနဲ့တော့”</w:t>
      </w:r>
    </w:p>
    <w:p>
      <w:r>
        <w:t>ရွှမ်ရွှမ်၏ ခြေဖျားလက်ဖျားများက ရေခဲတမျှ</w:t>
      </w:r>
    </w:p>
    <w:p>
      <w:r>
        <w:t>အေးစက်နေသည်။ ယဲ့နင်က အပြုံးဖြင့် သူတို့အားလုံးကို</w:t>
      </w:r>
    </w:p>
    <w:p>
      <w:r>
        <w:t>လက်ဝှေ့ယမ်းပြေနသည်။</w:t>
      </w:r>
    </w:p>
    <w:p>
      <w:r>
        <w:t>ဤသည်မှာ နှုတ်ဆက်အပြုံးပင်ဖြစ်၏။</w:t>
      </w:r>
    </w:p>
    <w:p>
      <w:r>
        <w:t>--- Page 670 ---</w:t>
      </w:r>
    </w:p>
    <w:p>
      <w:r>
        <w:t>‘ငါ သွားသေတာ့မယ်လေ’</w:t>
      </w:r>
    </w:p>
    <w:p>
      <w:r>
        <w:t>‘ငါ ကောင်းကင်ဧကရာဇ် ဖြစ်လာတဲ့အခါကျရင်</w:t>
      </w:r>
    </w:p>
    <w:p>
      <w:r>
        <w:t>မင်းတို့အားလုံးကို ပြန်လာခေါ်ပါ့မယ်’</w:t>
      </w:r>
    </w:p>
    <w:p>
      <w:r>
        <w:t>သို့သော် ရွှမ်ရွှမ်၏ မျက်လုံးထဲတွင်တော့ ဤအပြုံးသည်</w:t>
      </w:r>
    </w:p>
    <w:p>
      <w:r>
        <w:t>ရှင်သန်ခြင်းမှ ခွဲခွာနှုတ်ဆက်နေသော သေခြင်းတရား၏</w:t>
      </w:r>
    </w:p>
    <w:p>
      <w:r>
        <w:t>အပြုံးဟု အတိအလင်းအဓိပ္ပါယ်ရသည်။</w:t>
      </w:r>
    </w:p>
    <w:p>
      <w:r>
        <w:t>“တကယ်တော့၊နင် ငါ့ကို အလုပ်အေကျွးပြုစရာမလိုပါဘူး၊</w:t>
      </w:r>
    </w:p>
    <w:p>
      <w:r>
        <w:t>ငါကဒီရက်အနည်းငယ်အတွင်းမှာပဲ သေသွားနိုင်တယ်၊</w:t>
      </w:r>
    </w:p>
    <w:p>
      <w:r>
        <w:t>ကျန်တဲ့အေမွေတွကိုတော့ ဦးလေး ဟွမ် နဲ့ နင့်ကိုပဲ</w:t>
      </w:r>
    </w:p>
    <w:p>
      <w:r>
        <w:t>လွှဲပေးလိုက်တော့မယ်”</w:t>
      </w:r>
    </w:p>
    <w:p>
      <w:r>
        <w:t>အရင်နေ့က ပေါ့ပေါ့ပါးပါးပြောခဲ့တဲ့ ယဲ့နင်၏ စကားတွေက</w:t>
      </w:r>
    </w:p>
    <w:p>
      <w:r>
        <w:t>သူမစိတ်ထဲမှာ ပဲ့တင်ထပ်လာခဲ့သည်။</w:t>
      </w:r>
    </w:p>
    <w:p>
      <w:r>
        <w:t>သူမ နားလည်သွားခဲ့သည်။ ယဲ့နင်သည် တရားမျှတမှုကို</w:t>
      </w:r>
    </w:p>
    <w:p>
      <w:r>
        <w:t>ထိန်းသိမ်းရန်အတွက် သူ့အသက်နှင့်ပင်ပေးဆပ်ဖို့</w:t>
      </w:r>
    </w:p>
    <w:p>
      <w:r>
        <w:t>အချိန်အေတာ်ကြာကတည်းက</w:t>
      </w:r>
    </w:p>
    <w:p>
      <w:r>
        <w:t>--- Page 671 ---</w:t>
      </w:r>
    </w:p>
    <w:p>
      <w:r>
        <w:t>စဉ်းစားထားပြီးဖြစ်ဟန်တူသည်။</w:t>
      </w:r>
    </w:p>
    <w:p>
      <w:r>
        <w:t>မီးသွေးသည်အတွက် အင်အားကြီးသော</w:t>
      </w:r>
    </w:p>
    <w:p>
      <w:r>
        <w:t>အမတ်မင်းအိမ်တော်အား အခြားမည်သည့်ရုံးတော်ကမျှ</w:t>
      </w:r>
    </w:p>
    <w:p>
      <w:r>
        <w:t>တိုက်ခိုက်လိမ့်မည်မဟုတ်။ သို့သော်</w:t>
      </w:r>
    </w:p>
    <w:p>
      <w:r>
        <w:t>ယွမ်ကြီးကြပ်ရေးရုံးကတော့ လုပ်လိမ့်မည်။</w:t>
      </w:r>
    </w:p>
    <w:p>
      <w:r>
        <w:t>ထိုသို့သော ဘက်မလိုက် တရားမျှတမှုအား ကမ္ဘာကို ပြောပြဖို့</w:t>
      </w:r>
    </w:p>
    <w:p>
      <w:r>
        <w:t>သူ၏ အသက်ဖြင့် ရင်းနှီးပေတာ့မည်။</w:t>
      </w:r>
    </w:p>
    <w:p>
      <w:r>
        <w:t>ငအမေလး၏ မျက်လုံးများ စိုစွတ်လာသည်။</w:t>
      </w:r>
    </w:p>
    <w:p>
      <w:pPr>
        <w:pageBreakBefore/>
        <w:spacing w:after="40"/>
      </w:pPr>
      <w:r>
        <w:rPr>
          <w:b/>
          <w:sz w:val="20"/>
        </w:rPr>
        <w:t>[ZH] 第五十一章：監察院重出江湖 — page 5/5</w:t>
      </w:r>
    </w:p>
    <w:p>
      <w:r>
        <w:t>“如果當初我家遭難之時，有這樣的一個人為我家奔走，或許一切都會被改變。”</w:t>
      </w:r>
    </w:p>
    <w:p>
      <w:r>
        <w:t>小啞巴點了點頭。</w:t>
      </w:r>
    </w:p>
    <w:p>
      <w:r>
        <w:t>她看起來很乖巧。</w:t>
      </w:r>
    </w:p>
    <w:p>
      <w:r>
        <w:t>可實際上淚水都流進了心裡。</w:t>
      </w:r>
    </w:p>
    <w:p>
      <w:r>
        <w:t>她已經想好了，今天葉寧絕不會出事。</w:t>
      </w:r>
    </w:p>
    <w:p>
      <w:r>
        <w:t>她會用生命去捍衛葉寧，就如同葉寧用生命去維護公義一般。</w:t>
      </w:r>
    </w:p>
    <w:p>
      <w:r>
        <w:t>就在小啞巴下定決心的時候。</w:t>
      </w:r>
    </w:p>
    <w:p>
      <w:r>
        <w:t>蔡向高一拍腦門，露出了恍然之色。</w:t>
      </w:r>
    </w:p>
    <w:p>
      <w:r>
        <w:t>“我想起來了！”</w:t>
      </w:r>
    </w:p>
    <w:p>
      <w:r>
        <w:t>“魏文通，牛進喜……”</w:t>
      </w:r>
    </w:p>
    <w:p>
      <w:r>
        <w:t>“這可是兩個傳奇人物啊！”</w:t>
      </w:r>
    </w:p>
    <w:p>
      <w:r>
        <w:t>..........................................................................</w:t>
      </w:r>
    </w:p>
    <w:p>
      <w:r>
        <w:t>求鮮花，求評價票。</w:t>
      </w:r>
    </w:p>
    <w:p>
      <w:r>
        <w:t>..........................................................................</w:t>
      </w:r>
    </w:p>
    <w:p>
      <w:r>
        <w:t>(活動時間：10月1日到10月7日)</w:t>
      </w:r>
    </w:p>
    <w:p>
      <w:r>
        <w:t>[[KMTCRAWLER MARKER 53]]</w:t>
      </w:r>
    </w:p>
    <w:p>
      <w:pPr>
        <w:pageBreakBefore/>
        <w:spacing w:after="40"/>
      </w:pPr>
      <w:r>
        <w:rPr>
          <w:b/>
          <w:sz w:val="20"/>
        </w:rPr>
        <w:t>[MY] အပိုင်း ၅၁ — page 5/5</w:t>
      </w:r>
    </w:p>
    <w:p>
      <w:r>
        <w:t>သူမသည် ယဲ့နင် ကို ရက်အနည်းငယ်သာ သိခဲ့သော်လည်း</w:t>
      </w:r>
    </w:p>
    <w:p>
      <w:r>
        <w:t>ယဲ့နင်အပေါ် အပြည့်အဝ ယုံကြည်ခဲ့ပြီးဖြစ်သည်။</w:t>
      </w:r>
    </w:p>
    <w:p>
      <w:r>
        <w:t>ယဲ့နင်သည် ဘယ်လိုလူမျိုးလဲ။</w:t>
      </w:r>
    </w:p>
    <w:p>
      <w:r>
        <w:t>သူသည် ကမ္ဘာပေါ်တွင် အထူးချွန်ဆုံးသော အရည်အချင်းများ</w:t>
      </w:r>
    </w:p>
    <w:p>
      <w:r>
        <w:t>ရှိနေသာ်လည်း ပေးဆပ်တတ်လွန်းသူဖြစ်သည်။</w:t>
      </w:r>
    </w:p>
    <w:p>
      <w:r>
        <w:t>သူသည် ငယ်ရွယ်စဉ်တွင်ပင် ရာထူးကြီးမြင့်ပြီး</w:t>
      </w:r>
    </w:p>
    <w:p>
      <w:r>
        <w:t>တောက်ပသော အနာဂါတ်က စောင့်ကြိုနေသာ်လည်း</w:t>
      </w:r>
    </w:p>
    <w:p>
      <w:r>
        <w:t>--- Page 672 ---</w:t>
      </w:r>
    </w:p>
    <w:p>
      <w:r>
        <w:t>မည်သူမှ ဂရုမစိုက်သော ပုရွက်ဆိတ်ကဲ့သို့</w:t>
      </w:r>
    </w:p>
    <w:p>
      <w:r>
        <w:t>သာမန်လူတစ်ယောက်အတွက် အသက်စွန့်ရန် ဆန္ဒရှိနေသည်။</w:t>
      </w:r>
    </w:p>
    <w:p>
      <w:r>
        <w:t>ဤလောက၌ ဤမျှ ကောင်းမွန်သော အရာရှိဟူသည် မရှိခဲ့။</w:t>
      </w:r>
    </w:p>
    <w:p>
      <w:r>
        <w:t>အရင်ကလဲမရှိ၊ အနာဂါတ်တွင်လည်း</w:t>
      </w:r>
    </w:p>
    <w:p>
      <w:r>
        <w:t>ရှိလာတော့မည်မဟုတ်ပေ။</w:t>
      </w:r>
    </w:p>
    <w:p>
      <w:r>
        <w:t>"တကယ်လို့ ငါ့မိသားစု ဒုက္ခေရာက်နေတဲ့အချိန်မှာ</w:t>
      </w:r>
    </w:p>
    <w:p>
      <w:r>
        <w:t>ဒီလိုလူတစ်ယောက်ရှိခဲ့ရင် အရာအားလုံးက</w:t>
      </w:r>
    </w:p>
    <w:p>
      <w:r>
        <w:t>ပြောင်းလဲသွားလိမ့်မယ်"</w:t>
      </w:r>
    </w:p>
    <w:p>
      <w:r>
        <w:t>ရွှမ်ရွှမ်က ခေါင်းညိတ်လိုက်သည်။ သူမကိုကြည့်ရတာ</w:t>
      </w:r>
    </w:p>
    <w:p>
      <w:r>
        <w:t>ရိုးသားဖြူစင်ပြီး အလွန်ချစ်စရာကောင်းသည်။</w:t>
      </w:r>
    </w:p>
    <w:p>
      <w:r>
        <w:t>သို့သော်လည်း စင်စစ်တွင် သူမ နှလုံးသားထဲ၌ သွေးများ</w:t>
      </w:r>
    </w:p>
    <w:p>
      <w:r>
        <w:t>စီးကျေနြပီဖြစ်သည်။</w:t>
      </w:r>
    </w:p>
    <w:p>
      <w:r>
        <w:t>သူမ ဆုံးဖြတ်ထားပြီးသားဖြစ်သည်။ ယနေ့ ယဲ့နင်ကို</w:t>
      </w:r>
    </w:p>
    <w:p>
      <w:r>
        <w:t>ဘယ်လိုမေတာ်တဆမှုမျိုးမှ အဖြစ်ခံမည်မဟုတ်။ ယဲ့နင်သည်</w:t>
      </w:r>
    </w:p>
    <w:p>
      <w:r>
        <w:t>တရားမျှတမှုကို ထိန်းသိမ်းရန် သူ့အသက်ကို</w:t>
      </w:r>
    </w:p>
    <w:p>
      <w:r>
        <w:t>--- Page 673 ---</w:t>
      </w:r>
    </w:p>
    <w:p>
      <w:r>
        <w:t>အသုံးပြုသကဲ့သို့ သူမသည်လည်း ယဲ့နင်ကို ကာကွယ်ရန်</w:t>
      </w:r>
    </w:p>
    <w:p>
      <w:r>
        <w:t>သူမအသက်ကို အသုံးပြုမည်ဖြစ်သည်။</w:t>
      </w:r>
    </w:p>
    <w:p>
      <w:r>
        <w:t>ရွှမ်ရွှမ်စိတ်ထဲ အေတွးများဖြင့် ပြည့်နှက်နေစဉ်…</w:t>
      </w:r>
    </w:p>
    <w:p>
      <w:r>
        <w:t>ချိုက်ရှန်ကောင်းသည် ရုတ်တရက် မျက်လုံးပြူးသွားပြီး</w:t>
      </w:r>
    </w:p>
    <w:p>
      <w:r>
        <w:t>သူ့နဖူးသူ ပြန်ရိုက်လိုက်သည်။</w:t>
      </w:r>
    </w:p>
    <w:p>
      <w:r>
        <w:t>“ငါမှတ်မိပြီ”</w:t>
      </w:r>
    </w:p>
    <w:p>
      <w:r>
        <w:t>“ဝေ့ဝမ်တုန်းနဲ့ နွီကျင်းရှီ”</w:t>
      </w:r>
    </w:p>
    <w:p>
      <w:r>
        <w:t>“ဒါ…ဒါက ဒဏ္ဍာရီ နှစ်ခုပဲ”</w:t>
      </w:r>
    </w:p>
    <w:p>
      <w:r>
        <w:t>---- ---------- ---------- -------- --------- --------- --------</w:t>
      </w:r>
    </w:p>
    <w:p>
      <w:r>
        <w:t>- ---------- --------</w:t>
      </w:r>
    </w:p>
    <w:p>
      <w:r>
        <w:t>wunzinnosp</w:t>
      </w:r>
    </w:p>
    <w:p>
      <w:pPr>
        <w:pageBreakBefore/>
        <w:spacing w:after="40"/>
      </w:pPr>
      <w:r>
        <w:rPr>
          <w:b/>
          <w:sz w:val="20"/>
        </w:rPr>
        <w:t>[ZH] 第五十二章：過去的他們已經死了 — page 1/6</w:t>
      </w:r>
    </w:p>
    <w:p>
      <w:pPr>
        <w:spacing w:after="120"/>
      </w:pPr>
      <w:r>
        <w:rPr>
          <w:b/>
          <w:sz w:val="28"/>
        </w:rPr>
        <w:t>第五十二章：過去的他們已經死了</w:t>
      </w:r>
    </w:p>
    <w:p>
      <w:r>
        <w:t>蔡向高很震撼。</w:t>
      </w:r>
    </w:p>
    <w:p>
      <w:r>
        <w:t>他想到的這兩個人物，都堪稱傳奇。</w:t>
      </w:r>
    </w:p>
    <w:p>
      <w:r>
        <w:t>多年之前曾經名震一時，因為他兒時比較崇拜英雄人物，所以才多有關注。</w:t>
      </w:r>
    </w:p>
    <w:p>
      <w:r>
        <w:t>以至於如今剛聽到人名，就立刻感覺到了熟悉。</w:t>
      </w:r>
    </w:p>
    <w:p>
      <w:r>
        <w:t>“只是我所知道的那兩個人，真的是他們嗎？”</w:t>
      </w:r>
    </w:p>
    <w:p>
      <w:r>
        <w:t>蔡向高喃喃自語。</w:t>
      </w:r>
    </w:p>
    <w:p>
      <w:r>
        <w:t>他記憶中的那兩個人，那可都是英雄人物啊。</w:t>
      </w:r>
    </w:p>
    <w:p>
      <w:r>
        <w:t>可是看看牛進喜，又黑又胖，長得也丑，哪裡有英雄氣？</w:t>
      </w:r>
    </w:p>
    <w:p>
      <w:r>
        <w:t>當然，以貌取人是不對的。</w:t>
      </w:r>
    </w:p>
    <w:p>
      <w:r>
        <w:t>這不能說明什麼問題。</w:t>
      </w:r>
    </w:p>
    <w:p>
      <w:r>
        <w:t>可是魏文通呢？</w:t>
      </w:r>
    </w:p>
    <w:p>
      <w:r>
        <w:t>他渾身酒氣，鬍子拉碴，還欺壓百姓。</w:t>
      </w:r>
    </w:p>
    <w:p>
      <w:r>
        <w:t>這跟記憶中的那兩個人都完全對不上號啊。</w:t>
      </w:r>
    </w:p>
    <w:p>
      <w:r>
        <w:t>蔡向高懷疑，這是同名同姓的兩個人。</w:t>
      </w:r>
    </w:p>
    <w:p>
      <w:r>
        <w:t>但天底下很難有這麼巧的事情，一個人同名同姓也就罷了，為什麼兩個人能湊到一塊？</w:t>
      </w:r>
    </w:p>
    <w:p>
      <w:r>
        <w:t>他心中實在是好奇，打算找人問問。</w:t>
      </w:r>
    </w:p>
    <w:p>
      <w:r>
        <w:t>他找到的是那個說話陰陽怪氣的怪老頭。</w:t>
      </w:r>
    </w:p>
    <w:p>
      <w:r>
        <w:t>“這位大人，我有事請教。”</w:t>
      </w:r>
    </w:p>
    <w:p>
      <w:r>
        <w:t>怪老頭隨手不離黑匣子，一隻手提著，另一隻手背在身後，淡淡道。</w:t>
      </w:r>
    </w:p>
    <w:p>
      <w:r>
        <w:t>“說吧。”</w:t>
      </w:r>
    </w:p>
    <w:p>
      <w:r>
        <w:t>蔡向高指了指前面的二位，猶豫說道。</w:t>
      </w:r>
    </w:p>
    <w:p>
      <w:pPr>
        <w:pageBreakBefore/>
        <w:spacing w:after="40"/>
      </w:pPr>
      <w:r>
        <w:rPr>
          <w:b/>
          <w:sz w:val="20"/>
        </w:rPr>
        <w:t>[MY] အပိုင်း ၅၂ — page 1/6</w:t>
      </w:r>
    </w:p>
    <w:p>
      <w:pPr>
        <w:spacing w:after="120"/>
      </w:pPr>
      <w:r>
        <w:rPr>
          <w:b/>
          <w:sz w:val="28"/>
        </w:rPr>
        <w:t>အပိုင်း ၅၂</w:t>
      </w:r>
    </w:p>
    <w:p>
      <w:r>
        <w:t>ချိုက်ရှန်ကောင်း အံ့ဩသွားသည်</w:t>
      </w:r>
    </w:p>
    <w:p>
      <w:r>
        <w:t>--- Page 674 ---</w:t>
      </w:r>
    </w:p>
    <w:p>
      <w:r>
        <w:t>သူတွေးထားသော ဇာတ်ကောင်နှစ်ယောက်က</w:t>
      </w:r>
    </w:p>
    <w:p>
      <w:r>
        <w:t>ဒဏ္ဍာရီဆန်ဆန် ဖြစ်တည်မှုနှစ်ခုပင်ဖြစ်၏။</w:t>
      </w:r>
    </w:p>
    <w:p>
      <w:r>
        <w:t>သူသည် လွန်ခဲ့သော နှစ်ပေါင်းများစွာ ငယ်စဉ်ကပင်</w:t>
      </w:r>
    </w:p>
    <w:p>
      <w:r>
        <w:t>သူရဲကောင်းများကို ကိုးကွယ်ခဲ့သောကြောင့်</w:t>
      </w:r>
    </w:p>
    <w:p>
      <w:r>
        <w:t>ထိုဒဏ္ဍာရီနှစ်ပုဒ်ကို ရင်းနှီးနေသည်။</w:t>
      </w:r>
    </w:p>
    <w:p>
      <w:r>
        <w:t>'အဲ့ဒီလူရဲ့ နာမည်ကိုကြားလိုက်တာနဲ့ ချက်ချင်းဆိုသလို</w:t>
      </w:r>
    </w:p>
    <w:p>
      <w:r>
        <w:t>ရင်းနှီးသွားသလို ခံစားရတယ်'</w:t>
      </w:r>
    </w:p>
    <w:p>
      <w:r>
        <w:t>'ငါသိတဲ့လူနှစ်ယောက် တကယ်ပဲလား'</w:t>
      </w:r>
    </w:p>
    <w:p>
      <w:r>
        <w:t>ချိုက်ရှန်ကောင်း က သူ့ကိုယ်သူ ရေရွတ်လိုက်သည်။</w:t>
      </w:r>
    </w:p>
    <w:p>
      <w:r>
        <w:t>သူမှတ်မိတဲ့လူနှစ်ယောက်က သူရဲကောင်းတွေပဲဖြစ်သည်။</w:t>
      </w:r>
    </w:p>
    <w:p>
      <w:r>
        <w:t>သို့သော် သူ့ရှေ့မှ နွီကျင်းရှီက ၀ဖိုင့်ဖိုင့်၊</w:t>
      </w:r>
    </w:p>
    <w:p>
      <w:r>
        <w:t>ခက်ထန်ကြမ်းကြုတ်သောရုပ်သွင်နှင့် သူရဲကောင်းဆန်သော</w:t>
      </w:r>
    </w:p>
    <w:p>
      <w:r>
        <w:t>စိတ်ဓါတ် တစ်စက်မှပင်မရှိချေ။</w:t>
      </w:r>
    </w:p>
    <w:p>
      <w:r>
        <w:t>သို့သော် လူတို့ကို ရုပ်သွင်ဖြင့် အကဲဖြတ်၍ မရနိုင်ဟု</w:t>
      </w:r>
    </w:p>
    <w:p>
      <w:r>
        <w:t>ဆိုကြသည်။ ဒါဖြင့် သူကြားဖူးသည့် သူရဲကောင်း</w:t>
      </w:r>
    </w:p>
    <w:p>
      <w:r>
        <w:t>ဝေ့ဝမ်တုန်းကေရာ…။</w:t>
      </w:r>
    </w:p>
    <w:p>
      <w:r>
        <w:t>--- Page 675 ---</w:t>
      </w:r>
    </w:p>
    <w:p>
      <w:r>
        <w:t>ယခု မြင်နေရသည့် ဝေ့ဝမ်တုန်းကတော့</w:t>
      </w:r>
    </w:p>
    <w:p>
      <w:r>
        <w:t>နီကျင်ကျင်မုတ်ဆိတ်ကျင်စွယ်များဖြင့်</w:t>
      </w:r>
    </w:p>
    <w:p>
      <w:r>
        <w:t>အရက်နံ့တေထာင်းထောင်းထေနသည့်အပြင် လူတွေကိုပါ</w:t>
      </w:r>
    </w:p>
    <w:p>
      <w:r>
        <w:t>အနိုင်ကျင့်တတ်သေးသည်။</w:t>
      </w:r>
    </w:p>
    <w:p>
      <w:r>
        <w:t>ဤအရာသည် ချိုက်ရှန်ကောင်း၏မှတ်ဉာဏ်ထဲရှိ လူနှစ်ဦးနှင့်</w:t>
      </w:r>
    </w:p>
    <w:p>
      <w:r>
        <w:t>လုံးဝကိုက်ညီမှုမရှိပါ။</w:t>
      </w:r>
    </w:p>
    <w:p>
      <w:r>
        <w:t>ချိုက်ရှန်ကောင်း က ၎င်းတို့နှစ်ဦးသည်</w:t>
      </w:r>
    </w:p>
    <w:p>
      <w:r>
        <w:t>နာမည်တူသူနှစ်ဦးလောဟု သံသယြဖစ်မိသေးသည်။</w:t>
      </w:r>
    </w:p>
    <w:p>
      <w:r>
        <w:t>သို့သော်လည်း ယခုလိုတိုက်ဆိုင်မှုမျိုး ရှိရန်ခက်ခဲသည်။</w:t>
      </w:r>
    </w:p>
    <w:p>
      <w:r>
        <w:t>ယဉ်ကျေးမှုအရ လူတစ်ယောက်တွင် မျိုးရိုးအမည်ရော</w:t>
      </w:r>
    </w:p>
    <w:p>
      <w:r>
        <w:t>နာမည်ပါ တူသူဟူ၍ မရှိနိုင်ပါ။</w:t>
      </w:r>
    </w:p>
    <w:p>
      <w:r>
        <w:t>သူသည်အလွန်သိချင်ပြီး တစ်ယောက်ယောက်ကို</w:t>
      </w:r>
    </w:p>
    <w:p>
      <w:r>
        <w:t>မေးချင်နေသည်။</w:t>
      </w:r>
    </w:p>
    <w:p>
      <w:r>
        <w:t>သူ့ဘေးတွင်ရှိသူက အက်ရှရှအသံဖြင့် စကားပြောတတ်သော</w:t>
      </w:r>
    </w:p>
    <w:p>
      <w:r>
        <w:t>--- Page 676 ---</w:t>
      </w:r>
    </w:p>
    <w:p>
      <w:r>
        <w:t>ထူးဆန်းသောအဖိုးကြီးပင်ဖြစ်သည်။</w:t>
      </w:r>
    </w:p>
    <w:p>
      <w:r>
        <w:t>“အရှင့်ကို ကျွန်တော် တစ်ခုလောက်မေးစရာရှိတယ်”</w:t>
      </w:r>
    </w:p>
    <w:p>
      <w:r>
        <w:t>ထူးဆန်းသောအဖိုးအိုက သတ္တာနက်လေးကို</w:t>
      </w:r>
    </w:p>
    <w:p>
      <w:r>
        <w:t>ရင်ဝယ်ပိုက်ထားရင်း ထူးမြခားနားဟန်ဖြင့်</w:t>
      </w:r>
    </w:p>
    <w:p>
      <w:r>
        <w:t>“ပြောလေ”</w:t>
      </w:r>
    </w:p>
    <w:p>
      <w:r>
        <w:t>ချိုက်ရှန်ကောင်း သူ့ရှေ့မှ လူနှစ်ဦးကို လက်ညှိုးညွှန်ပြကာ</w:t>
      </w:r>
    </w:p>
    <w:p>
      <w:pPr>
        <w:pageBreakBefore/>
        <w:spacing w:after="40"/>
      </w:pPr>
      <w:r>
        <w:rPr>
          <w:b/>
          <w:sz w:val="20"/>
        </w:rPr>
        <w:t>[ZH] 第五十二章：過去的他們已經死了 — page 2/6</w:t>
      </w:r>
    </w:p>
    <w:p>
      <w:r>
        <w:t>“這兩位一個是叫牛進喜，一個是叫魏文通？”</w:t>
      </w:r>
    </w:p>
    <w:p>
      <w:r>
        <w:t>怪老頭瞥了他一眼。</w:t>
      </w:r>
    </w:p>
    <w:p>
      <w:r>
        <w:t>“你到底想問什麼？”</w:t>
      </w:r>
    </w:p>
    <w:p>
      <w:r>
        <w:t>蔡向高壓低聲音問道。</w:t>
      </w:r>
    </w:p>
    <w:p>
      <w:r>
        <w:t>“我印象里，有兩個了不起的人物，也是這個名字。”</w:t>
      </w:r>
    </w:p>
    <w:p>
      <w:r>
        <w:t>怪老頭頓時瞭然。</w:t>
      </w:r>
    </w:p>
    <w:p>
      <w:r>
        <w:t>他看了二人一眼，然後怪笑一聲，說道。</w:t>
      </w:r>
    </w:p>
    <w:p>
      <w:r>
        <w:t>“你說的莫非是江南第一名捕魏文通，以及西北邊軍萬人敵牛進喜？”</w:t>
      </w:r>
    </w:p>
    <w:p>
      <w:r>
        <w:t>蔡向高點頭。</w:t>
      </w:r>
    </w:p>
    <w:p>
      <w:r>
        <w:t>這是這二位人物。</w:t>
      </w:r>
    </w:p>
    <w:p>
      <w:r>
        <w:t>先說這魏文通，自幼便是個武道奇才。</w:t>
      </w:r>
    </w:p>
    <w:p>
      <w:r>
        <w:t>大周太祖當年武道通神，登基后布武天下，親筆撰寫《武經》，傳遍民間。</w:t>
      </w:r>
    </w:p>
    <w:p>
      <w:r>
        <w:t>魏文通修鍊的便是武經，早在十五歲之時，就已經橫掃江南同齡人，因為擅使一手快刀，江湖人又送他個名號：追命刀。</w:t>
      </w:r>
    </w:p>
    <w:p>
      <w:r>
        <w:t>若是一心鑽研武道，魏文通定然會有一番不俗的成就。</w:t>
      </w:r>
    </w:p>
    <w:p>
      <w:r>
        <w:t>但他卻在第十八歲那年，投身於衙門，加入了大周朝廷。</w:t>
      </w:r>
    </w:p>
    <w:p>
      <w:r>
        <w:t>這個決定，一度讓人難以理解。</w:t>
      </w:r>
    </w:p>
    <w:p>
      <w:r>
        <w:t>因為朝廷現在勢弱，被仙門打壓不談，內部更是腐化嚴重，對於江湖武林的威懾力，也已經大不如前。</w:t>
      </w:r>
    </w:p>
    <w:p>
      <w:pPr>
        <w:pageBreakBefore/>
        <w:spacing w:after="40"/>
      </w:pPr>
      <w:r>
        <w:rPr>
          <w:b/>
          <w:sz w:val="20"/>
        </w:rPr>
        <w:t>[MY] အပိုင်း ၅၂ — page 2/6</w:t>
      </w:r>
    </w:p>
    <w:p>
      <w:r>
        <w:t>တုံ့ဆိုင်းဆိုင်းဖြင့် မေးလိုက်သည်။</w:t>
      </w:r>
    </w:p>
    <w:p>
      <w:r>
        <w:t>“သူတို့နှစ်ယောက်က နွီကျင်းရှီနဲ့ ဝမ်ဝေ့တုန်း လို့</w:t>
      </w:r>
    </w:p>
    <w:p>
      <w:r>
        <w:t>ခေါ်တယ်လား”</w:t>
      </w:r>
    </w:p>
    <w:p>
      <w:r>
        <w:t>ထူးဆန်းသောအဖိုးအိုက သူ့ကို စောင်းကြည့်ရင်း</w:t>
      </w:r>
    </w:p>
    <w:p>
      <w:r>
        <w:t>“မင်း ဘာကိုမေးချင်နေတာလဲ”</w:t>
      </w:r>
    </w:p>
    <w:p>
      <w:r>
        <w:t>ချိုက်ရှန်ကောင်းက မေသချာမေရရာဖြင့်</w:t>
      </w:r>
    </w:p>
    <w:p>
      <w:r>
        <w:t>“ကျွန်တော် သိတဲ့လူနှစ်ယောက်နဲ့ နာမည်ဆင်တူနေလို့ပါ”</w:t>
      </w:r>
    </w:p>
    <w:p>
      <w:r>
        <w:t>--- Page 677 ---</w:t>
      </w:r>
    </w:p>
    <w:p>
      <w:r>
        <w:t>ထူးဆန်းသောအဖိုးကြီးက ရုတ်တရက်</w:t>
      </w:r>
    </w:p>
    <w:p>
      <w:r>
        <w:t>သေဘာပေါက်သွားသည်။</w:t>
      </w:r>
    </w:p>
    <w:p>
      <w:r>
        <w:t>ထိုနှစ်ယောက်ကို ကြည့်နေရင်း အဓိပ္ပါယ်ဖော်ရခက်ခဲသော</w:t>
      </w:r>
    </w:p>
    <w:p>
      <w:r>
        <w:t>အပြုံးတစ်ခု သူ့နှုတ်ခမ်းတွင် ထင်ဟပ်လာသည်။</w:t>
      </w:r>
    </w:p>
    <w:p>
      <w:r>
        <w:t>“မင်းပြောနေတာက ကျန်းနန် စစ်ဆေးရေးမှူး ဝေ့ဝမ်တုန်းနဲ့</w:t>
      </w:r>
    </w:p>
    <w:p>
      <w:r>
        <w:t>အေရှ့မြောက် နယ်ခြားစောင့်တပ်ရဲ့ နွီကျင်းရှီတို့ကိုလား”</w:t>
      </w:r>
    </w:p>
    <w:p>
      <w:r>
        <w:t>ချိုက်ရှန်ကောင်း အလိုအလျောက် ခေါင်းညိတ်လိုက်မိသည်။</w:t>
      </w:r>
    </w:p>
    <w:p>
      <w:r>
        <w:t>သူတို့နှစ်ယောက်သည် ဒဏ္ဍာရီများဖြစ်ကြသည်။</w:t>
      </w:r>
    </w:p>
    <w:p>
      <w:r>
        <w:t>ဝမ်ဝေ့တုန်းအကြောင်းကို ပြောရမည်ဆိုလျှင် သူသည်</w:t>
      </w:r>
    </w:p>
    <w:p>
      <w:r>
        <w:t>ငယ်စဉ်ကတည်းက သိုင်းတာအိုတွင်</w:t>
      </w:r>
    </w:p>
    <w:p>
      <w:r>
        <w:t>ပါရမီရှင်တစ်ဦးဖြစ်သည်။</w:t>
      </w:r>
    </w:p>
    <w:p>
      <w:r>
        <w:t>သူဉာဏ်အလင်းပွင့်ခဲ့သော သိုင်းတာအိုသည်ပင်</w:t>
      </w:r>
    </w:p>
    <w:p>
      <w:r>
        <w:t>မဟာကျိုးထိုက်ကျူ နန်းတက်ပြီးနောက် တစ်လောကလုံးကို</w:t>
      </w:r>
    </w:p>
    <w:p>
      <w:r>
        <w:t>ဖြန့်ဝေခဲ့သော သိုင်းတာအိုဖြစ်ခဲ့သည်။</w:t>
      </w:r>
    </w:p>
    <w:p>
      <w:r>
        <w:t>ဝေ့ဝမ်တုန်းက</w:t>
      </w:r>
    </w:p>
    <w:p>
      <w:r>
        <w:t>--- Page 678 ---</w:t>
      </w:r>
    </w:p>
    <w:p>
      <w:r>
        <w:t>သိုင်းပညာလမ်းစဉ်ကျင့်ကြံသူတစ်ဦးဖြစ်သည်။ သူ့အသက်</w:t>
      </w:r>
    </w:p>
    <w:p>
      <w:r>
        <w:t>ဆယ့်ငါးနှစ်အရွယ်တွင် ကျန်းနန်တွင်</w:t>
      </w:r>
    </w:p>
    <w:p>
      <w:r>
        <w:t>ပြိုင်ဘက်ကင်းခဲ့ပြီဖြစ်၏။ ဓါးမြန်ကို ကျွမ်းကျွမ်းကျင်ကျင်</w:t>
      </w:r>
    </w:p>
    <w:p>
      <w:r>
        <w:t>အသုံးပြုတတ်သောကြောင့် သိုင်းလောကတွင် အသက်နှုတ်ဓါး</w:t>
      </w:r>
    </w:p>
    <w:p>
      <w:r>
        <w:t>ဟူသော ဘွဲ့အမည်ကို ပိုင်ဆိုင်ခဲ့သည်။</w:t>
      </w:r>
    </w:p>
    <w:p>
      <w:r>
        <w:t>သူ သိုင်းလောကအတွင်း ဝင်ရောက်ခဲ့မည်ဆိုလျှင်</w:t>
      </w:r>
    </w:p>
    <w:p>
      <w:r>
        <w:t>ဝမ်ဝေ့တုန်းသည် သေချာပေါက်ပင် အရှိန်အဝါကြီးမားသော</w:t>
      </w:r>
    </w:p>
    <w:p>
      <w:r>
        <w:t>သိုင်းထိပ်သီးတစ်ယောက် ဖြစ်လာပေလိမ့်မည်။</w:t>
      </w:r>
    </w:p>
    <w:p>
      <w:r>
        <w:t>သို့သော် သူ့အသက် ဆယ့်ရှစ်နှစ်အရွယ်တွင်</w:t>
      </w:r>
    </w:p>
    <w:p>
      <w:r>
        <w:t>မဟာကျိုးနိုင်ငံအတွက် သစ္စာခံကာ တရားရုံးတော်သို့</w:t>
      </w:r>
    </w:p>
    <w:p>
      <w:r>
        <w:t>ဝင်ရောက်အမှုထမ်းခဲ့လေသည်။</w:t>
      </w:r>
    </w:p>
    <w:p>
      <w:r>
        <w:t>ထိုစဉ်က သူ့ဆုံးဖြတ်ချက်ကို လူအေတာ်များများပင်</w:t>
      </w:r>
    </w:p>
    <w:p>
      <w:r>
        <w:t>နားမလည်နိုင်အောင် ဖြစ်ခဲ့ရသည်။</w:t>
      </w:r>
    </w:p>
    <w:p>
      <w:r>
        <w:t>အဘယ်ကြောင့်ဆိုသော် တရားရေးရုံးတော်သည်</w:t>
      </w:r>
    </w:p>
    <w:p>
      <w:pPr>
        <w:pageBreakBefore/>
        <w:spacing w:after="40"/>
      </w:pPr>
      <w:r>
        <w:rPr>
          <w:b/>
          <w:sz w:val="20"/>
        </w:rPr>
        <w:t>[ZH] 第五十二章：過去的他們已經死了 — page 3/6</w:t>
      </w:r>
    </w:p>
    <w:p>
      <w:r>
        <w:t>過去“俠以武犯禁”，而現在卻是實力為王。</w:t>
      </w:r>
    </w:p>
    <w:p>
      <w:r>
        <w:t>可魏文通偏偏就有這麼一顆報國心。</w:t>
      </w:r>
    </w:p>
    <w:p>
      <w:r>
        <w:t>加入衙門后，他專門查案，四年之間，破獲大小案件三千起，一度被江南百姓冠以“神捕”之名。</w:t>
      </w:r>
    </w:p>
    <w:p>
      <w:r>
        <w:t>而他也青雲直上，很快就成為了江南總捕。</w:t>
      </w:r>
    </w:p>
    <w:p>
      <w:r>
        <w:t>站得高了，風景也就不同了。</w:t>
      </w:r>
    </w:p>
    <w:p>
      <w:r>
        <w:t>更多大案懸案落入他的手中。</w:t>
      </w:r>
    </w:p>
    <w:p>
      <w:r>
        <w:t>比如說“空印案”，竟然有人拿著蓋了章的玉璽四處兜售；</w:t>
      </w:r>
    </w:p>
    <w:p>
      <w:r>
        <w:t>比如說“稅銀案”，江南乃是稅收重地，可是連續三年卻總有匪徒搶劫，奪走大量稅銀；</w:t>
      </w:r>
    </w:p>
    <w:p>
      <w:r>
        <w:t>比如說“自焚案”，某名聲極好的知府，無端端自焚於府邸；</w:t>
      </w:r>
    </w:p>
    <w:p>
      <w:r>
        <w:t>……</w:t>
      </w:r>
    </w:p>
    <w:p>
      <w:r>
        <w:t>足足七件大案，重案。</w:t>
      </w:r>
    </w:p>
    <w:p>
      <w:r>
        <w:t>其他人束手無策，可是魏文通上位后，用了短短兩年時間，全部破獲。</w:t>
      </w:r>
    </w:p>
    <w:p>
      <w:r>
        <w:t>一時之間，名震天下。</w:t>
      </w:r>
    </w:p>
    <w:p>
      <w:r>
        <w:t>有人曾言：江南魏文通，可稱天下第一名捕！</w:t>
      </w:r>
    </w:p>
    <w:p>
      <w:r>
        <w:t>那是魏文通的巔峰。</w:t>
      </w:r>
    </w:p>
    <w:p>
      <w:r>
        <w:t>然後……</w:t>
      </w:r>
    </w:p>
    <w:p>
      <w:r>
        <w:t>就沒有然後了。</w:t>
      </w:r>
    </w:p>
    <w:p>
      <w:r>
        <w:t>在連破七件大案，重案之後，魏文通就消失了。</w:t>
      </w:r>
    </w:p>
    <w:p>
      <w:r>
        <w:t>再也沒有他的消息。</w:t>
      </w:r>
    </w:p>
    <w:p>
      <w:pPr>
        <w:pageBreakBefore/>
        <w:spacing w:after="40"/>
      </w:pPr>
      <w:r>
        <w:rPr>
          <w:b/>
          <w:sz w:val="20"/>
        </w:rPr>
        <w:t>[MY] အပိုင်း ၅၂ — page 3/6</w:t>
      </w:r>
    </w:p>
    <w:p>
      <w:r>
        <w:t>အားနည်းနေခဲ့ပြီဖြစ်၏။ အင်မော်တယ်ဂိုဏ်း၏</w:t>
      </w:r>
    </w:p>
    <w:p>
      <w:r>
        <w:t>ဖိနှိပ်မှုများအောက်တွင် တရားရေးရုံးသာမက</w:t>
      </w:r>
    </w:p>
    <w:p>
      <w:r>
        <w:t>--- Page 679 ---</w:t>
      </w:r>
    </w:p>
    <w:p>
      <w:r>
        <w:t>မဟာကျိုးပြည်ထောင်၏ အာဏာပိုင်အဖွဲ့အစည်း</w:t>
      </w:r>
    </w:p>
    <w:p>
      <w:r>
        <w:t>အသီးသီးကပင် အကျင့်ပျက်ခြစားနေခဲ့ချြေပီ။</w:t>
      </w:r>
    </w:p>
    <w:p>
      <w:r>
        <w:t>အတိတ်က အင်မော်တယ်ဂိုဏ်းကို</w:t>
      </w:r>
    </w:p>
    <w:p>
      <w:r>
        <w:t>တားမြစ်ကန့်သတ်ခဲ့ကြေသာ်လည်း ယေန့ခေတ်တွင်တော့</w:t>
      </w:r>
    </w:p>
    <w:p>
      <w:r>
        <w:t>၎င်းသည် အင်အား၏ ပြယုခ်ပင်ဖြစ်နေလပြီ။</w:t>
      </w:r>
    </w:p>
    <w:p>
      <w:r>
        <w:t>သို့သော် ဝေ့ဝမ်တုန်းသည် တိုင်းပြည်ကို</w:t>
      </w:r>
    </w:p>
    <w:p>
      <w:r>
        <w:t>အလုပ်အေကျွးပြုရန်သာ ဆန္ဒရှိနေခဲ့သည်။ ရုံးတော်သို့</w:t>
      </w:r>
    </w:p>
    <w:p>
      <w:r>
        <w:t>ဝင်ရောက်ပြီးနောက် စုံစမ်းစစ်ဆေးရေးပိုင်းတွင်</w:t>
      </w:r>
    </w:p>
    <w:p>
      <w:r>
        <w:t>တာဝန်ယူခဲ့သည်။ လေးနှစ်အတွင်း အမှုကြီးငယ်</w:t>
      </w:r>
    </w:p>
    <w:p>
      <w:r>
        <w:t>သုံးထောင်ကျော်ကို ကိုင်တွယ်ဖြေရှင်းနိုင်ခဲ့၏။</w:t>
      </w:r>
    </w:p>
    <w:p>
      <w:r>
        <w:t>ကျန်းနန်ပြည်သူတို့၏ နှုတ်ဖျားတွင်</w:t>
      </w:r>
    </w:p>
    <w:p>
      <w:r>
        <w:t>စစ်ဆေးရေးနတ်ဘုရားအမည်ဖြင့် ကျော်ကြားခဲ့လေသည်။</w:t>
      </w:r>
    </w:p>
    <w:p>
      <w:r>
        <w:t>ထို့နောက် သူသည် ကျန်းနန်၏</w:t>
      </w:r>
    </w:p>
    <w:p>
      <w:r>
        <w:t>စစ်ဆေးရေးမှုချုပ်ဖြစ်လာခဲ့သည်။</w:t>
      </w:r>
    </w:p>
    <w:p>
      <w:r>
        <w:t>အမြင့်သို့ရောက်လေ တာဝန်ပိုကြီးလေပင်ဖြစ်သည်။</w:t>
      </w:r>
    </w:p>
    <w:p>
      <w:r>
        <w:t>မေဖြရှင်းနိုင်သော အမှုကြီးများ သူ့လက်ထဲရောက်လာခဲ့သည်။</w:t>
      </w:r>
    </w:p>
    <w:p>
      <w:r>
        <w:t>--- Page 680 ---</w:t>
      </w:r>
    </w:p>
    <w:p>
      <w:r>
        <w:t>ဥပမာ- ‘တံဆပ်တုံးအလွတ် အမှု’ရာဇဝတ်ကောင်များသည်</w:t>
      </w:r>
    </w:p>
    <w:p>
      <w:r>
        <w:t>အခွင့်အာဏာ နှင့် လုပ်ပိုင်ခွင့်အမျိုးမျိုးရှိသော</w:t>
      </w:r>
    </w:p>
    <w:p>
      <w:r>
        <w:t>ကျောက်စိမ်းတံဆိပ်တုံး အတုများ တရားမဝင်</w:t>
      </w:r>
    </w:p>
    <w:p>
      <w:r>
        <w:t>ထုတ်လုပ်ရောင်းချြကသည်။</w:t>
      </w:r>
    </w:p>
    <w:p>
      <w:r>
        <w:t>‘အခွန်တော်ငွေ ပျောက်မှု’ ကျန်းနန်သည် စီးပွားရေး</w:t>
      </w:r>
    </w:p>
    <w:p>
      <w:r>
        <w:t>အချက်အခြာဒေသဖြစ်သည်နှင့်အညီ</w:t>
      </w:r>
    </w:p>
    <w:p>
      <w:r>
        <w:t>အခွန်စည်းကျပ်မှုများစွာရှိသည်။ သို့သော် သုံးနှစ်တိုင်အောင်</w:t>
      </w:r>
    </w:p>
    <w:p>
      <w:r>
        <w:t>အခွန်တော်ငွေများ အချိန်မှန်မှန် ဓါးပြတိုက်ခံရကာ</w:t>
      </w:r>
    </w:p>
    <w:p>
      <w:r>
        <w:t>ဆုံးရှုံးမှုပမာဏကြီးမားစွာ ပေါ်ပေါက်ခဲ့သည်။</w:t>
      </w:r>
    </w:p>
    <w:p>
      <w:r>
        <w:t>‘စံအိမ်မီးရှို့မှု’ နာမည်ကျော်တစ်ယောက်သည်</w:t>
      </w:r>
    </w:p>
    <w:p>
      <w:r>
        <w:t>အေကြာင်းပြချက်မရှိပဲ စံအိမ်တစ်ခုလုံးနှင့်အတူ</w:t>
      </w:r>
    </w:p>
    <w:p>
      <w:r>
        <w:t>မိမိကိုယ်ကိုယ် မီးရှို့သတ်သေသွားခဲ့သည်။</w:t>
      </w:r>
    </w:p>
    <w:p>
      <w:r>
        <w:t>...</w:t>
      </w:r>
    </w:p>
    <w:p>
      <w:r>
        <w:t>၎င်းတို့အပါအဝင် အဓိကအမှုကြီး ရ မှု ရှိခဲ့သည်။</w:t>
      </w:r>
    </w:p>
    <w:p>
      <w:r>
        <w:t>အခြားအရာရှိများ လက်မှိုင်ချရေသာ်လည်း ဝေ့ဝမ်တုန်း</w:t>
      </w:r>
    </w:p>
    <w:p>
      <w:r>
        <w:t>အာဏာရရှိလာသောအခါတွင် ၂နှစ်အတွင်း အားလုံးကို</w:t>
      </w:r>
    </w:p>
    <w:p>
      <w:r>
        <w:t>--- Page 681 ---</w:t>
      </w:r>
    </w:p>
    <w:p>
      <w:pPr>
        <w:pageBreakBefore/>
        <w:spacing w:after="40"/>
      </w:pPr>
      <w:r>
        <w:rPr>
          <w:b/>
          <w:sz w:val="20"/>
        </w:rPr>
        <w:t>[ZH] 第五十二章：過去的他們已經死了 — page 4/6</w:t>
      </w:r>
    </w:p>
    <w:p>
      <w:r>
        <w:t>至少對於蔡向高來說，他是不知道魏文通去了哪。</w:t>
      </w:r>
    </w:p>
    <w:p>
      <w:r>
        <w:t>他知道魏文通的時候畢竟還小，還只是一個黃口小兒，就算想打聽，也沒有渠道。</w:t>
      </w:r>
    </w:p>
    <w:p>
      <w:r>
        <w:t>久而久之，也就淡忘了。</w:t>
      </w:r>
    </w:p>
    <w:p>
      <w:r>
        <w:t>至於牛進喜，也是一個類似的人物。</w:t>
      </w:r>
    </w:p>
    <w:p>
      <w:r>
        <w:t>只不過他綻放光芒的地方是戰場。</w:t>
      </w:r>
    </w:p>
    <w:p>
      <w:r>
        <w:t>出生於邊地的牛進喜，天生力大無窮，是個當兵的好材料。</w:t>
      </w:r>
    </w:p>
    <w:p>
      <w:r>
        <w:t>所以，被將軍看重，選他入了邊軍。</w:t>
      </w:r>
    </w:p>
    <w:p>
      <w:r>
        <w:t>從軍十年，經歷大小戰役無數。</w:t>
      </w:r>
    </w:p>
    <w:p>
      <w:r>
        <w:t>在軍中有萬人敵之名。</w:t>
      </w:r>
    </w:p>
    <w:p>
      <w:r>
        <w:t>大概在蔡向高十二歲的時候，牛進喜幹了一件大事，因此，天下聞名。</w:t>
      </w:r>
    </w:p>
    <w:p>
      <w:r>
        <w:t>將軍功名馬上取。</w:t>
      </w:r>
    </w:p>
    <w:p>
      <w:r>
        <w:t>他乾的大事，當然是和戰爭有關。</w:t>
      </w:r>
    </w:p>
    <w:p>
      <w:r>
        <w:t>那一年，邊境“妖蠻”入關，大肆擄掠，殺戮。</w:t>
      </w:r>
    </w:p>
    <w:p>
      <w:r>
        <w:t>導致邊境各地損失慘重，屍橫遍野。</w:t>
      </w:r>
    </w:p>
    <w:p>
      <w:r>
        <w:t>牛進喜見種種慘狀，目眥欲裂，率領麾下五千鐵騎，一路跨過草原，高山，雪地，殺到了妖蠻金帳之中。</w:t>
      </w:r>
    </w:p>
    <w:p>
      <w:r>
        <w:t>並且一舉攻破金帳，俘虜妖蠻“橫山部”大小貴族，甚至是族長。</w:t>
      </w:r>
    </w:p>
    <w:p>
      <w:r>
        <w:t>得勝歸來后，引得舉世震驚。</w:t>
      </w:r>
    </w:p>
    <w:p>
      <w:r>
        <w:t>因為這是大周數百年以來，頭一次對外敵的勝仗。</w:t>
      </w:r>
    </w:p>
    <w:p>
      <w:pPr>
        <w:pageBreakBefore/>
        <w:spacing w:after="40"/>
      </w:pPr>
      <w:r>
        <w:rPr>
          <w:b/>
          <w:sz w:val="20"/>
        </w:rPr>
        <w:t>[MY] အပိုင်း ၅၂ — page 4/6</w:t>
      </w:r>
    </w:p>
    <w:p>
      <w:r>
        <w:t>စုံစမ်းဖော်ထုတ်ခဲ့သည်။</w:t>
      </w:r>
    </w:p>
    <w:p>
      <w:r>
        <w:t>ရုတ်ချည်းပင် သူ၏ အမည်နာမက တစ်လောကလုံးတွင်</w:t>
      </w:r>
    </w:p>
    <w:p>
      <w:r>
        <w:t>ကျော်ကြားလာခဲ့သသည်။</w:t>
      </w:r>
    </w:p>
    <w:p>
      <w:r>
        <w:t>တစ်စုံတစ်ယောက်က ဝေ့ဝမ်တုန်းဟု ပြောလိုက်လျှင်</w:t>
      </w:r>
    </w:p>
    <w:p>
      <w:r>
        <w:t>အခြားသူများက မိုးအောက်မြေပင် နံပါတ် ၁</w:t>
      </w:r>
    </w:p>
    <w:p>
      <w:r>
        <w:t>စုံစမ်းစစ်ဆေးရေးမှူး ဟု ဒက်ထိပြောကြေပလိမ့်မည်။</w:t>
      </w:r>
    </w:p>
    <w:p>
      <w:r>
        <w:t>၎င်းသည် ဝေ့ဝမ်တုန်း ဖြစ်၏။</w:t>
      </w:r>
    </w:p>
    <w:p>
      <w:r>
        <w:t>ထို့နောက်…</w:t>
      </w:r>
    </w:p>
    <w:p>
      <w:r>
        <w:t>ဘာမှဆက်မြဖစ်တော့ပေ…</w:t>
      </w:r>
    </w:p>
    <w:p>
      <w:r>
        <w:t>အဓိကအမှုကြီး ရ ခုကို ဆက်တိုက်ဖြေရှင်းပြီးနောက်</w:t>
      </w:r>
    </w:p>
    <w:p>
      <w:r>
        <w:t>ဝေ့ဝမ်တုန်း ပျောက်ကွယ်သွားခဲ့သည်။</w:t>
      </w:r>
    </w:p>
    <w:p>
      <w:r>
        <w:t>သူ့အကြောင်း ဘာသတင်းမှ မြကားရေတာ့ချေ။</w:t>
      </w:r>
    </w:p>
    <w:p>
      <w:r>
        <w:t>အများနည်းတူပင် ချိုက်ရှန်ကောင်းလည်း ဝေ့ဝမ်တုန်း</w:t>
      </w:r>
    </w:p>
    <w:p>
      <w:r>
        <w:t>--- Page 682 ---</w:t>
      </w:r>
    </w:p>
    <w:p>
      <w:r>
        <w:t>ဘယ်ရောက်သွားသည်ကို မသိခဲ့ချေ။</w:t>
      </w:r>
    </w:p>
    <w:p>
      <w:r>
        <w:t>ဝေ့ဝမ်တုန်း လျှမ်းလျှမ်းတောက်ခဲ့ပြီးနောက်</w:t>
      </w:r>
    </w:p>
    <w:p>
      <w:r>
        <w:t>ပျောက်ကွယ်သွားခဲ့ချိန်က ချိုက်ရှန်ကောင်း နို့နံ့ပင်</w:t>
      </w:r>
    </w:p>
    <w:p>
      <w:r>
        <w:t>မစင်သေးချေ။ သူမည်မျှပင် သိချင်သော်လည်း</w:t>
      </w:r>
    </w:p>
    <w:p>
      <w:r>
        <w:t>နည်းလမ်းမရှိချေ။</w:t>
      </w:r>
    </w:p>
    <w:p>
      <w:r>
        <w:t>အချိန်ကြာလာသည်နှင့်အမျှ လူအများက</w:t>
      </w:r>
    </w:p>
    <w:p>
      <w:r>
        <w:t>မေ့လျော့သွားကြသည်သာ။</w:t>
      </w:r>
    </w:p>
    <w:p>
      <w:r>
        <w:t>နွီကျင်းရှီသည်လည်း အလားတူပင်ဖြစ်သည်။</w:t>
      </w:r>
    </w:p>
    <w:p>
      <w:r>
        <w:t>သူ လျှမ်းလျှမ်းတောက်ခဲ့သော နေရာသည် စစ်မြေပင်ဖြစ်၏။</w:t>
      </w:r>
    </w:p>
    <w:p>
      <w:r>
        <w:t>နွီကျင်းရှီ၊ နယ်ခြားစောင့်တပ်တွင် မွေးဖွားခဲ့သော</w:t>
      </w:r>
    </w:p>
    <w:p>
      <w:r>
        <w:t>နွီကျင်းရှီသည် သဘာ၀က ပေးသော</w:t>
      </w:r>
    </w:p>
    <w:p>
      <w:r>
        <w:t>သိုင်းစစ်သည်တစ်ယောက်၏ ခွန်အား အပြည့်ရှိသည်။</w:t>
      </w:r>
    </w:p>
    <w:p>
      <w:r>
        <w:t>ငယ်ရွယ်စဉ်ကတည်းကပင် စစ်သေနာပတိ၏</w:t>
      </w:r>
    </w:p>
    <w:p>
      <w:r>
        <w:t>အေလးပေးခြင်း ခံခဲ့ရပြီး ရှေ့တန်းစစ်မြေပင်သို့</w:t>
      </w:r>
    </w:p>
    <w:p>
      <w:r>
        <w:t>ရွေးချယ်စေလွှတ်ခြင်းခံခဲ့ရသည်။</w:t>
      </w:r>
    </w:p>
    <w:p>
      <w:r>
        <w:t>စစ်တပ်ထဲတွင် ဆယ်နှစ်ကြာပြီးနောက် မေရမတွက်နိုင်သော</w:t>
      </w:r>
    </w:p>
    <w:p>
      <w:r>
        <w:t>--- Page 683 ---</w:t>
      </w:r>
    </w:p>
    <w:p>
      <w:r>
        <w:t>တိုက်ပွဲကြီးငယ်များ ကြုံတွေ့ခဲ့ရသည်။</w:t>
      </w:r>
    </w:p>
    <w:p>
      <w:r>
        <w:t>ထောင်ပေါင်းများစွာသော ရန်သူများကို သုတ်သင်ခဲ့သည်။</w:t>
      </w:r>
    </w:p>
    <w:p>
      <w:r>
        <w:t>နွီကျင်းရှီ ကမ္ဘာတစ်ဝှမ်းတွင် နာမည်ကျော်ကြားစဉ်အချိန်က</w:t>
      </w:r>
    </w:p>
    <w:p>
      <w:r>
        <w:t>ချိုက်ရှန်ကောင်းသည် ဆယ့်နှစ်နှစ်အရွယ်သာ ရှိသေးသည်။</w:t>
      </w:r>
    </w:p>
    <w:p>
      <w:r>
        <w:t>နွီကျင်းရှီသည် ကမ္ဘာ့ အသက်အငယ်ဆုံး</w:t>
      </w:r>
    </w:p>
    <w:p>
      <w:r>
        <w:t>စစ်သူကြီးဖြစ်လာခဲ့သည်။ သူ၏ အကြီးမားဆုံး</w:t>
      </w:r>
    </w:p>
    <w:p>
      <w:r>
        <w:t>အောင်မြင်မှုသည်လည်း စစ်မြေပင်တွင်ဖြစ်ခဲ့သည်။</w:t>
      </w:r>
    </w:p>
    <w:p>
      <w:r>
        <w:t>ထိုနှစ်တွင် မိစ္ဆာများက နယ်စပ်ကို ကျူးကျော်ကာ</w:t>
      </w:r>
    </w:p>
    <w:p>
      <w:pPr>
        <w:pageBreakBefore/>
        <w:spacing w:after="40"/>
      </w:pPr>
      <w:r>
        <w:rPr>
          <w:b/>
          <w:sz w:val="20"/>
        </w:rPr>
        <w:t>[ZH] 第五十二章：過去的他們已經死了 — page 5/6</w:t>
      </w:r>
    </w:p>
    <w:p>
      <w:r>
        <w:t>而且很難想象牛進喜是怎麼完成這種壯舉的，他的行軍路線，充滿了兇險，稍有不慎，就有可能全軍覆沒。</w:t>
      </w:r>
    </w:p>
    <w:p>
      <w:r>
        <w:t>但他居然順利的帶兵抵達了妖蠻金帳，立下這潑天大功勞！</w:t>
      </w:r>
    </w:p>
    <w:p>
      <w:r>
        <w:t>老百姓紛紛傳揚牛進喜的名字，許多有志之士更當他是偶像，文人為他寫詩，武人想要投身其帳下。</w:t>
      </w:r>
    </w:p>
    <w:p>
      <w:r>
        <w:t>他儼然成了當代名將。</w:t>
      </w:r>
    </w:p>
    <w:p>
      <w:r>
        <w:t>可和魏文通相似的是，他在達到自己的人生巔峰之後，同樣銷聲匿跡了。</w:t>
      </w:r>
    </w:p>
    <w:p>
      <w:r>
        <w:t>人是健忘的。</w:t>
      </w:r>
    </w:p>
    <w:p>
      <w:r>
        <w:t>幾年過去，也就忘記他了。</w:t>
      </w:r>
    </w:p>
    <w:p>
      <w:r>
        <w:t>時至今日，提到牛進喜，誰還能說的上來他是誰？</w:t>
      </w:r>
    </w:p>
    <w:p>
      <w:r>
        <w:t>若不是蔡向高博聞強記，只怕是也想不起來。</w:t>
      </w:r>
    </w:p>
    <w:p>
      <w:r>
        <w:t>“沒錯，就是他們。”</w:t>
      </w:r>
    </w:p>
    <w:p>
      <w:r>
        <w:t>怪老頭桀桀一笑，卻是直接承認了。</w:t>
      </w:r>
    </w:p>
    <w:p>
      <w:r>
        <w:t>“真是這二位英雄？”</w:t>
      </w:r>
    </w:p>
    <w:p>
      <w:r>
        <w:t>蔡向高難以置信。</w:t>
      </w:r>
    </w:p>
    <w:p>
      <w:r>
        <w:t>江南第一神捕，連破七大案的魏文通！</w:t>
      </w:r>
    </w:p>
    <w:p>
      <w:r>
        <w:t>邊軍萬人敵，直搗黃龍，立不世界奇功的牛進喜！</w:t>
      </w:r>
    </w:p>
    <w:p>
      <w:r>
        <w:t>這兩位人物，怎會是這樣？</w:t>
      </w:r>
    </w:p>
    <w:p>
      <w:r>
        <w:t>這和蔡向高想象中的完全不同。</w:t>
      </w:r>
    </w:p>
    <w:p>
      <w:r>
        <w:t>只能說是差距太大了。</w:t>
      </w:r>
    </w:p>
    <w:p>
      <w:r>
        <w:t>“不是他們，還能是什麼？”怪老頭嘆了一口氣，眼裡露出回憶之色：“呵呵，江南第一神捕，邊軍萬人敵……這些名號，他們自己怕是都已經忘記了吧。”</w:t>
      </w:r>
    </w:p>
    <w:p>
      <w:pPr>
        <w:pageBreakBefore/>
        <w:spacing w:after="40"/>
      </w:pPr>
      <w:r>
        <w:rPr>
          <w:b/>
          <w:sz w:val="20"/>
        </w:rPr>
        <w:t>[MY] အပိုင်း ၅၂ — page 5/6</w:t>
      </w:r>
    </w:p>
    <w:p>
      <w:r>
        <w:t>သတ်ဖြတ်လုယက်ခဲ့ကြသည်။</w:t>
      </w:r>
    </w:p>
    <w:p>
      <w:r>
        <w:t>အကြီးအကျယ် ဆုံးရှုံးပျက်စီးမှုများနှင့်အတူ</w:t>
      </w:r>
    </w:p>
    <w:p>
      <w:r>
        <w:t>နယ်စပ်တစ်လျှောက် အလောင်းများ ပြန့်ကျဲလျှက်ရှိခဲ့သည်။</w:t>
      </w:r>
    </w:p>
    <w:p>
      <w:r>
        <w:t>နွီကျင်းရှီသည် မျက်လုံးများ နီရဲရောင်ကိုင်းလာသည်အထိ</w:t>
      </w:r>
    </w:p>
    <w:p>
      <w:r>
        <w:t>မအိပ်မနေ စစ်ပွဲမဟာဗျူဟာများ ချမှတ်နေခဲ့သည်။ သူသည်</w:t>
      </w:r>
    </w:p>
    <w:p>
      <w:r>
        <w:t>သံမဏိစစ်သည် ငါးထောင်ကို ဦးဆောင်ကာ နယ်စပ်ကို</w:t>
      </w:r>
    </w:p>
    <w:p>
      <w:r>
        <w:t>--- Page 684 ---</w:t>
      </w:r>
    </w:p>
    <w:p>
      <w:r>
        <w:t>ဖြတ်ကျော်ခဲ့သည်။ မြက်ခင်းလွင်ပြင်များ၊ တောင်တန်းများနှင့်</w:t>
      </w:r>
    </w:p>
    <w:p>
      <w:r>
        <w:t>ဆီးနှင်းတောကို ကျော်ဖြတ်ချီတက်ကာ</w:t>
      </w:r>
    </w:p>
    <w:p>
      <w:r>
        <w:t>အရိုင်းအစိုင်းမိစ္ဆာများကို တိုက်ခိုက်နှိမ်နင်းခဲ့သည်။</w:t>
      </w:r>
    </w:p>
    <w:p>
      <w:r>
        <w:t>ရန်သူနယ်မြေသို့ ထိုးဖောက်ဝင်ရောက်ကာ ရှန်ပြေပည်နယ်မှ</w:t>
      </w:r>
    </w:p>
    <w:p>
      <w:r>
        <w:t>မိစ္ဆာဘိုးဘေးများကိုပင် နောက်ဆုံးတွင် ဖမ်းဆီးနိုင်ခဲ့သည်။</w:t>
      </w:r>
    </w:p>
    <w:p>
      <w:r>
        <w:t>သူပြန်လာသောအခါတွင်တော့ သူ၏ အောင်ပွဲက</w:t>
      </w:r>
    </w:p>
    <w:p>
      <w:r>
        <w:t>တစ်လောကလုံးကို တုန်လှုပ်စေခဲ့သည်။</w:t>
      </w:r>
    </w:p>
    <w:p>
      <w:r>
        <w:t>အဘယ်ကြောင့်ဆိုသော် နှစ် ရာပေါင်းများစွာအတွင်း</w:t>
      </w:r>
    </w:p>
    <w:p>
      <w:r>
        <w:t>မိစ္ဆာများအပေါ် မဟာကျိုးပြည်ထောင်၏ ပထမဆုံး</w:t>
      </w:r>
    </w:p>
    <w:p>
      <w:r>
        <w:t>တိုက်ခိုက်အောင်မြင်ခဲ့သော တိုက်ပွဲဖြစ်ခဲ့သောကြောင့်ပင်။</w:t>
      </w:r>
    </w:p>
    <w:p>
      <w:r>
        <w:t>နွီကျင်းရှီ၏ ခရီးကြမ်းက မည်မျှခက်ခဲမည်ကို</w:t>
      </w:r>
    </w:p>
    <w:p>
      <w:r>
        <w:t>တွေးကြည့်လို့ပင်မရေချ။ သူ၏ ချီတက်ရာလမ်းကြောင်းက</w:t>
      </w:r>
    </w:p>
    <w:p>
      <w:r>
        <w:t>အန္တရာယ်အသွယ်သွယ်ဖြင့် ပြည့်နှက်နေသည်။</w:t>
      </w:r>
    </w:p>
    <w:p>
      <w:r>
        <w:t>သတိတစ်ချက်လွတ်သည်နှင့် သူ၏ စစ်တပ် တစ်တပ်လုံး</w:t>
      </w:r>
    </w:p>
    <w:p>
      <w:r>
        <w:t>ပြုတ်ပြုတ်ပြုန်းသွားပေမည်။</w:t>
      </w:r>
    </w:p>
    <w:p>
      <w:r>
        <w:t>သို့သော် သူသည် စစ်တပ်ကို ဦးဆောင်နိုင်ခဲ့ပြီး</w:t>
      </w:r>
    </w:p>
    <w:p>
      <w:r>
        <w:t>--- Page 685 ---</w:t>
      </w:r>
    </w:p>
    <w:p>
      <w:r>
        <w:t>ရှန်ပြေပည်နယ်ကို သိမ်းပိုက်ကာ</w:t>
      </w:r>
    </w:p>
    <w:p>
      <w:r>
        <w:t>မဟာအောင်ပွဲအားရယူနိုင်ခဲ့သည်။</w:t>
      </w:r>
    </w:p>
    <w:p>
      <w:r>
        <w:t>မေရမတွက်နိုင်သော နန်းတွင်းပညာရှိများ၊</w:t>
      </w:r>
    </w:p>
    <w:p>
      <w:r>
        <w:t>စာပေပညာရှင်များစွာတို့က နွီကျင်းရှီ၏ အမည်နာမကို</w:t>
      </w:r>
    </w:p>
    <w:p>
      <w:r>
        <w:t>စာများ၊ ကဗျာများ ရေးဖွဲ့သီကုံးကြသည်။</w:t>
      </w:r>
    </w:p>
    <w:p>
      <w:r>
        <w:t>မေရမတွက်နိုင်သော သူရဲကောင်းတို့က သူ့အား</w:t>
      </w:r>
    </w:p>
    <w:p>
      <w:r>
        <w:t>ကိုးကွယ်ကြသည်။</w:t>
      </w:r>
    </w:p>
    <w:p>
      <w:r>
        <w:t>သူသည် ထိုခေတ်၏ အတောက်ပဆုံးကြယ်တစ်ပွင့်</w:t>
      </w:r>
    </w:p>
    <w:p>
      <w:r>
        <w:t>ဖြစ်ခဲ့သည်။</w:t>
      </w:r>
    </w:p>
    <w:p>
      <w:r>
        <w:t>သို့သော်လည်း ဝေ့ဝမ်တုန်း နည်းတူပင် သူ့ဘ၀</w:t>
      </w:r>
    </w:p>
    <w:p>
      <w:r>
        <w:t>အထွတ်အထိပ်အချိန်၌ သူသည်လည်းပဲ</w:t>
      </w:r>
    </w:p>
    <w:p>
      <w:r>
        <w:t>ပျောက်ကွယ်သွားခဲ့လေသည်။</w:t>
      </w:r>
    </w:p>
    <w:p>
      <w:r>
        <w:t>နှစ်ပေါင်းများစွာ ကြာလာသည်နှင့်အမျှ လူတို့သည်လည်း</w:t>
      </w:r>
    </w:p>
    <w:p>
      <w:pPr>
        <w:pageBreakBefore/>
        <w:spacing w:after="40"/>
      </w:pPr>
      <w:r>
        <w:rPr>
          <w:b/>
          <w:sz w:val="20"/>
        </w:rPr>
        <w:t>[ZH] 第五十二章：過去的他們已經死了 — page 6/6</w:t>
      </w:r>
    </w:p>
    <w:p>
      <w:r>
        <w:t>蔡向高吞咽著口水，有些痛心的問道。</w:t>
      </w:r>
    </w:p>
    <w:p>
      <w:r>
        <w:t>“他們怎麼會變成這樣？”</w:t>
      </w:r>
    </w:p>
    <w:p>
      <w:r>
        <w:t>他有種兒時偶像破滅的感覺。</w:t>
      </w:r>
    </w:p>
    <w:p>
      <w:r>
        <w:t>“怎麼會變成這樣？”</w:t>
      </w:r>
    </w:p>
    <w:p>
      <w:r>
        <w:t>老頭怪笑了兩聲，眼神突然間變得陰翳了起來。</w:t>
      </w:r>
    </w:p>
    <w:p>
      <w:r>
        <w:t>“因為過去的他們，已經死了！”</w:t>
      </w:r>
    </w:p>
    <w:p>
      <w:r>
        <w:t>..........................................................................</w:t>
      </w:r>
    </w:p>
    <w:p>
      <w:r>
        <w:t>求鮮花，求評價票。</w:t>
      </w:r>
    </w:p>
    <w:p>
      <w:r>
        <w:t>..........................................................................</w:t>
      </w:r>
    </w:p>
    <w:p>
      <w:r>
        <w:t>(活動時間：10月1日到10月7日)</w:t>
      </w:r>
    </w:p>
    <w:p>
      <w:r>
        <w:t>[[KMTCRAWLER MARKER 54]]</w:t>
      </w:r>
    </w:p>
    <w:p>
      <w:pPr>
        <w:pageBreakBefore/>
        <w:spacing w:after="40"/>
      </w:pPr>
      <w:r>
        <w:rPr>
          <w:b/>
          <w:sz w:val="20"/>
        </w:rPr>
        <w:t>[MY] အပိုင်း ၅၂ — page 6/6</w:t>
      </w:r>
    </w:p>
    <w:p>
      <w:r>
        <w:t>သူ့ကို မေ့လျော့သွားကြပီဖြစ်သည်။</w:t>
      </w:r>
    </w:p>
    <w:p>
      <w:r>
        <w:t>--- Page 686 ---</w:t>
      </w:r>
    </w:p>
    <w:p>
      <w:r>
        <w:t>ချိုက်ရှန်ကောင်း၏ ခိုင်မာတဲ့မှတ်ဉာဏ်ကြောင့်သာ မဟုတ်ရင်</w:t>
      </w:r>
    </w:p>
    <w:p>
      <w:r>
        <w:t>သူတို့ကို မှတ်မိနိုင်လိမ့်မည်မဟုတ်ချေ။</w:t>
      </w:r>
    </w:p>
    <w:p>
      <w:r>
        <w:t>"ဟုတ်တယ်၊ အဲဒါသူတို့ပဲ"</w:t>
      </w:r>
    </w:p>
    <w:p>
      <w:r>
        <w:t>ထူးဆန်းတဲ့ အဘိုးအိုက အမှန်တကယ်ပင် ဝန်ခံခဲ့လေသည်။</w:t>
      </w:r>
    </w:p>
    <w:p>
      <w:r>
        <w:t>"တကယ် ဒီသူရဲကောင်း နှစ်ယောက်လား"</w:t>
      </w:r>
    </w:p>
    <w:p>
      <w:r>
        <w:t>ချိုက်ရှန်ကောင်း မယုံနိုင်ဖြစ်သွားခဲ့သည်။</w:t>
      </w:r>
    </w:p>
    <w:p>
      <w:r>
        <w:t>ကျန်းနန်နံပါတ်၁ စုံစမ်းစစ်ဆေးရေးမှူး ဝေ့ဝမ်တုန်းသည်</w:t>
      </w:r>
    </w:p>
    <w:p>
      <w:r>
        <w:t>အဓိကအမှုကြီး ၇မှုကိုဆက်တိုက်ဖြေရှင်းနိုင်ခဲ့သည်။</w:t>
      </w:r>
    </w:p>
    <w:p>
      <w:r>
        <w:t>နွီကျင်းရှီ၏ နယ်ခြားစောင့်တပ်သည်</w:t>
      </w:r>
    </w:p>
    <w:p>
      <w:r>
        <w:t>ရန်သူထောင်ပေါင်းများစွာကို စစ်ခင်းကာ ရှန်ပြေပည်နယ်ကို</w:t>
      </w:r>
    </w:p>
    <w:p>
      <w:r>
        <w:t>သိမ်းပိုက်ခဲ့သည်။</w:t>
      </w:r>
    </w:p>
    <w:p>
      <w:r>
        <w:t>ထို ဒဏ္ဍာရီလာ ဇာတ်ကောင်နှစ်ယောက် ယနေ့</w:t>
      </w:r>
    </w:p>
    <w:p>
      <w:r>
        <w:t>မည်သို့ဖြစ်သွားသနည်း။ လက်တွေ့က</w:t>
      </w:r>
    </w:p>
    <w:p>
      <w:r>
        <w:t>ချိုက်ရှန်ကောင်းစိတ်ကူးနှင့် လုံးလုံးကြီး</w:t>
      </w:r>
    </w:p>
    <w:p>
      <w:r>
        <w:t>--- Page 687 ---</w:t>
      </w:r>
    </w:p>
    <w:p>
      <w:r>
        <w:t>ဆန့်ကျင်လျှက်ရှိသည်။</w:t>
      </w:r>
    </w:p>
    <w:p>
      <w:r>
        <w:t>“အဲ့ဒါ သူတို့မဟုတ်ရင် ဘယ်သူဖြစ်နိုင်ဦးမှာလဲ”</w:t>
      </w:r>
    </w:p>
    <w:p>
      <w:r>
        <w:t>ထူးဆန်းသောအဖိုးက သက်ပြင်းချလိုက်သည်။</w:t>
      </w:r>
    </w:p>
    <w:p>
      <w:r>
        <w:t>သူ့မျက်လုံးတွင် အတိတ်ကို တမ်းတေသာအရိပ်အယောင်များ</w:t>
      </w:r>
    </w:p>
    <w:p>
      <w:r>
        <w:t>ထင်ဟပ်လို့နေ၏။</w:t>
      </w:r>
    </w:p>
    <w:p>
      <w:r>
        <w:t>“ဟားဟားဟား…ကျန်းနန် နံပါတ် ၁ စစ်ဆေးရေးမှူး၊</w:t>
      </w:r>
    </w:p>
    <w:p>
      <w:r>
        <w:t>နွီကျင်းရှီ နယ်ခြားစောင့်တပ်နဲ့ ရန်သူတစ်သောင်း…</w:t>
      </w:r>
    </w:p>
    <w:p>
      <w:r>
        <w:t>ဒီနာမည်တွေကို သူတို့မေ့သွားကြပီ…ဒီနာမည်တွေကို</w:t>
      </w:r>
    </w:p>
    <w:p>
      <w:r>
        <w:t>သူတို့ကိုယ်တိုင် ကြောက်နြေကြပီ”</w:t>
      </w:r>
    </w:p>
    <w:p>
      <w:r>
        <w:t>ချိုက်ရှန်ကောင်းက တံတွေးမျိုချလိုက်ရင်း ဝမ်းနည်းစွာဖြင့်</w:t>
      </w:r>
    </w:p>
    <w:p>
      <w:r>
        <w:t>မေးလိုက်သည်။</w:t>
      </w:r>
    </w:p>
    <w:p>
      <w:r>
        <w:t>“သူတို့ဘာဖြစ်သွားတာလဲ”</w:t>
      </w:r>
    </w:p>
    <w:p>
      <w:r>
        <w:t>ငယ်စဉ်ကတည်းက သူကိုးကွယ်ခဲ့သော</w:t>
      </w:r>
    </w:p>
    <w:p>
      <w:r>
        <w:t>သူရဲကောင်းများအတွက် ကြေကွဲသောခံစားချက်က</w:t>
      </w:r>
    </w:p>
    <w:p>
      <w:r>
        <w:t>လွှမ်းမိုးလာသည်။</w:t>
      </w:r>
    </w:p>
    <w:p>
      <w:r>
        <w:t>--- Page 688 ---</w:t>
      </w:r>
    </w:p>
    <w:p>
      <w:r>
        <w:t>“ဘာဖြစ်သွားတာလဲ…”</w:t>
      </w:r>
    </w:p>
    <w:p>
      <w:r>
        <w:t>အဖိုးအိုက တစ်ချက်နှစ်ချက် ရယ်မောပြီးနောက်</w:t>
      </w:r>
    </w:p>
    <w:p>
      <w:r>
        <w:t>သူ့မျက်လုံးများက အရောင်မှိန်ဖျော့သွားခဲ့သည်။</w:t>
      </w:r>
    </w:p>
    <w:p>
      <w:r>
        <w:t>အဘယ်ကြောင့်ဆိုသော် သူတို့၏ အတိတ်က</w:t>
      </w:r>
    </w:p>
    <w:p>
      <w:r>
        <w:t>သေဆုံးသွားပြီဖြစ်သောကြောင့်ပင်…။</w:t>
      </w:r>
    </w:p>
    <w:p>
      <w:r>
        <w:t>------- ------- ------- ------ -------- ------- ------ ------- --</w:t>
      </w:r>
    </w:p>
    <w:p>
      <w:r>
        <w:t>------ ---- ---------</w:t>
      </w:r>
    </w:p>
    <w:p>
      <w:r>
        <w:t>wunzinnosp</w:t>
      </w:r>
    </w:p>
    <w:p>
      <w:pPr>
        <w:pageBreakBefore/>
        <w:spacing w:after="40"/>
      </w:pPr>
      <w:r>
        <w:rPr>
          <w:b/>
          <w:sz w:val="20"/>
        </w:rPr>
        <w:t>[ZH] 第五十三章：蔡向高的重大發現 — page 1/5</w:t>
      </w:r>
    </w:p>
    <w:p>
      <w:pPr>
        <w:spacing w:after="120"/>
      </w:pPr>
      <w:r>
        <w:rPr>
          <w:b/>
          <w:sz w:val="28"/>
        </w:rPr>
        <w:t>第五十三章：蔡向高的重大發現</w:t>
      </w:r>
    </w:p>
    <w:p>
      <w:r>
        <w:t>“他們已經死了？”</w:t>
      </w:r>
    </w:p>
    <w:p>
      <w:r>
        <w:t>蔡向高咀嚼著這句話，目光漸漸變得嚴肅起來。</w:t>
      </w:r>
    </w:p>
    <w:p>
      <w:r>
        <w:t>他不傻。</w:t>
      </w:r>
    </w:p>
    <w:p>
      <w:r>
        <w:t>過去肯定發生了不為人知的事情。</w:t>
      </w:r>
    </w:p>
    <w:p>
      <w:r>
        <w:t>怪老頭嘴角掛著一抹諷刺的笑容，緩緩說道。</w:t>
      </w:r>
    </w:p>
    <w:p>
      <w:r>
        <w:t>“先說這魏文通吧，什麼江南第一神捕，我看他是江南第一蠢材！”</w:t>
      </w:r>
    </w:p>
    <w:p>
      <w:r>
        <w:t>“他真以為那些懸案，大案，要案，別人偵破不了？”</w:t>
      </w:r>
    </w:p>
    <w:p>
      <w:r>
        <w:t>“笑話，那是人家聰明，根本就不會去碰這些案子！”</w:t>
      </w:r>
    </w:p>
    <w:p>
      <w:r>
        <w:t>簡單的三句話之中，卻是透露出了海量的信息。</w:t>
      </w:r>
    </w:p>
    <w:p>
      <w:r>
        <w:t>蔡向高眉頭挑起。</w:t>
      </w:r>
    </w:p>
    <w:p>
      <w:r>
        <w:t>他已經不再是兒時那個單純的孩子了，怪老頭的話語之中，分明隱藏著一個驚天內幕。</w:t>
      </w:r>
    </w:p>
    <w:p>
      <w:r>
        <w:t>“你是說，那些作案之人，碰不得？”</w:t>
      </w:r>
    </w:p>
    <w:p>
      <w:r>
        <w:t>怪老頭聽到了蔡向高的詢問，冷笑了一聲。</w:t>
      </w:r>
    </w:p>
    <w:p>
      <w:r>
        <w:t>他手指著周圍，說道。</w:t>
      </w:r>
    </w:p>
    <w:p>
      <w:r>
        <w:t>“你看這京城，如何？”</w:t>
      </w:r>
    </w:p>
    <w:p>
      <w:r>
        <w:t>蔡向高知道，怪老頭問的肯定不是風景，他沉默了少許，說道。</w:t>
      </w:r>
    </w:p>
    <w:p>
      <w:r>
        <w:t>“奸佞橫行，吏治腐敗，民生艱難，人心喪亂！”</w:t>
      </w:r>
    </w:p>
    <w:p>
      <w:r>
        <w:t>短短的十六個字，卻是道出了一個亂世景象。</w:t>
      </w:r>
    </w:p>
    <w:p>
      <w:r>
        <w:t>“京城尚且如此，何況江南？”</w:t>
      </w:r>
    </w:p>
    <w:p>
      <w:r>
        <w:t>老頭冷冷說道。</w:t>
      </w:r>
    </w:p>
    <w:p>
      <w:r>
        <w:t>江南，自古以來就是賦稅之地。</w:t>
      </w:r>
    </w:p>
    <w:p>
      <w:r>
        <w:t>也是官吏們趨之若鶩的地方。</w:t>
      </w:r>
    </w:p>
    <w:p>
      <w:r>
        <w:t>無他，油水多罷了！</w:t>
      </w:r>
    </w:p>
    <w:p>
      <w:r>
        <w:t>盛世之時，江南之地尚且免不了貪官污吏，到了這亂世，那更是一發不可收拾。</w:t>
      </w:r>
    </w:p>
    <w:p>
      <w:pPr>
        <w:pageBreakBefore/>
        <w:spacing w:after="40"/>
      </w:pPr>
      <w:r>
        <w:rPr>
          <w:b/>
          <w:sz w:val="20"/>
        </w:rPr>
        <w:t>[MY] အပိုင်း ၅၃ — page 1/5</w:t>
      </w:r>
    </w:p>
    <w:p>
      <w:pPr>
        <w:spacing w:after="120"/>
      </w:pPr>
      <w:r>
        <w:rPr>
          <w:b/>
          <w:sz w:val="28"/>
        </w:rPr>
        <w:t>အပိုင်း ၅၃</w:t>
      </w:r>
    </w:p>
    <w:p>
      <w:r>
        <w:t>“သူတို့သေသွားပြီလား"</w:t>
      </w:r>
    </w:p>
    <w:p>
      <w:r>
        <w:t>ချိုက်ရှန်ကောင်းသည် ထိုစကားလုံးများကို</w:t>
      </w:r>
    </w:p>
    <w:p>
      <w:r>
        <w:t>ပြောလိုက်ပြီးနောက် သူ့၏မျက်လုံးများက တြဖည်းဖြည်း</w:t>
      </w:r>
    </w:p>
    <w:p>
      <w:r>
        <w:t>လေးနက်လာသည်။</w:t>
      </w:r>
    </w:p>
    <w:p>
      <w:r>
        <w:t>--- Page 689 ---</w:t>
      </w:r>
    </w:p>
    <w:p>
      <w:r>
        <w:t>သူသည် ငတုံးမဟုတ်ပါ။</w:t>
      </w:r>
    </w:p>
    <w:p>
      <w:r>
        <w:t>အတိတ်မှာ သူမသိသည့် အရာများ ဖြစ်ကောင်းဖြစ်ခဲ့မည်။</w:t>
      </w:r>
    </w:p>
    <w:p>
      <w:r>
        <w:t>ထူးဆန်းသော အဖိုးအိုသည် မပီမသ အပြုံးဖြင့် ဖြည်းညှင်းစွာ</w:t>
      </w:r>
    </w:p>
    <w:p>
      <w:r>
        <w:t>ပြောလာသည်။</w:t>
      </w:r>
    </w:p>
    <w:p>
      <w:r>
        <w:t>"ဝေ့ဝမ်တုန်းအကြောင်း အရင်ပြောရအောင် ကျန်းနန် မှာ</w:t>
      </w:r>
    </w:p>
    <w:p>
      <w:r>
        <w:t>နံပါတ်တစ် စုံစမ်းစစ်ဆေးရေးမှူး ဟုတ်လား"</w:t>
      </w:r>
    </w:p>
    <w:p>
      <w:r>
        <w:t>" ဘာတဲ့…မေဖြရှင်းရေသးတဲ့ အမှုကြီး ရ မှုတဲ့။ အဲ့ဒါတွေကို</w:t>
      </w:r>
    </w:p>
    <w:p>
      <w:r>
        <w:t>တြခားလူတွေအားလုံးက မေဖြရှင်းနိုင်ဘူးလို့</w:t>
      </w:r>
    </w:p>
    <w:p>
      <w:r>
        <w:t>ထင်နေတာလား"</w:t>
      </w:r>
    </w:p>
    <w:p>
      <w:r>
        <w:t>"ဟားဟားဟား…မထင်နဲ့…မထင်နဲ့…စုံစမ်းစစ်ဆေးရေးဌာန</w:t>
      </w:r>
    </w:p>
    <w:p>
      <w:r>
        <w:t>ဆိုတာ လောကမှာ ဉာဏ်အကောင်းဆုံးလူတွေကိုပဲ ပို့တာ"</w:t>
      </w:r>
    </w:p>
    <w:p>
      <w:r>
        <w:t>ထိုရိုးရှင်းသည့် ပြောစကား သုံးကြောင်းမှာ</w:t>
      </w:r>
    </w:p>
    <w:p>
      <w:r>
        <w:t>အချက်အလက်အများအပြားကို ထုတ်ဖော်ပြသခဲ့ပါသည်။</w:t>
      </w:r>
    </w:p>
    <w:p>
      <w:r>
        <w:t>ချိုက်ရှန်ကောင်းသည် မျက်ခုံးကိုပင့်လိုက်သည်</w:t>
      </w:r>
    </w:p>
    <w:p>
      <w:r>
        <w:t>သူသည် ငယ်စဉ်ကလို ရိုးရိုးအအ ကေလးလေး</w:t>
      </w:r>
    </w:p>
    <w:p>
      <w:r>
        <w:t>မဟုတ်တော့ပါ။ အဘိုးကြီး၏ စကားထဲတွင် ထင်ရှားစွာ</w:t>
      </w:r>
    </w:p>
    <w:p>
      <w:r>
        <w:t>--- Page 690 ---</w:t>
      </w:r>
    </w:p>
    <w:p>
      <w:r>
        <w:t>ဖုံးကွယ်ထားသော တုန်လှုပ်ချောက်ချားစရာ</w:t>
      </w:r>
    </w:p>
    <w:p>
      <w:r>
        <w:t>ဇာတ်လမ်းတစ်ပုဒ် ရှိနေသည်ကို သိပါသည်။</w:t>
      </w:r>
    </w:p>
    <w:p>
      <w:r>
        <w:t>“ပြစ်မှုကျူးလွန်သူများကို မထိရဘူးဟု ဆိုလိုတာလား"</w:t>
      </w:r>
    </w:p>
    <w:p>
      <w:r>
        <w:t>ချိုက်ရှန်ကောင်း ၏အေမးကို ကြားသောအခါ</w:t>
      </w:r>
    </w:p>
    <w:p>
      <w:r>
        <w:t>ထူးဆန်းသောအဘိုးအိုက ရယ်မောလိုက်သည်</w:t>
      </w:r>
    </w:p>
    <w:p>
      <w:r>
        <w:t>သူက လက်ညှိုးထိုးပြီး ပြောလိုက်သည်</w:t>
      </w:r>
    </w:p>
    <w:p>
      <w:r>
        <w:t>"ထိုမြို့တော်ကို ကြည့်ပါ ဘယ်လိုနေလဲ"</w:t>
      </w:r>
    </w:p>
    <w:p>
      <w:r>
        <w:t>ချိုက်ရှန်ကောင်းက ထူးဆန်းသော အဘိုးအိုသည်</w:t>
      </w:r>
    </w:p>
    <w:p>
      <w:r>
        <w:t>ရှုခင်းအလှအပကို မေးမြန်းခြင်းမဟုတ်ကြောင်း</w:t>
      </w:r>
    </w:p>
    <w:p>
      <w:r>
        <w:t>သိသောကြောင့် ခဏမျှ နှုတ်ဆိတ်ပြီးနောက် ပြောလိုက်သည်။</w:t>
      </w:r>
    </w:p>
    <w:p>
      <w:r>
        <w:t>"သစ္စာဖောက်တွေ ပေါများနေတယ်။ အရာရှိများက</w:t>
      </w:r>
    </w:p>
    <w:p>
      <w:r>
        <w:t>အကျင့်ပျက်ကြတယ်။ ပြည်သူတွေရဲ့ စားဝတ်နေရးက</w:t>
      </w:r>
    </w:p>
    <w:p>
      <w:r>
        <w:t>ခက်ခဲကြတယ်။ လူတွေရဲ့ စိတ်နှလုံးများက ကမောက်ကမ</w:t>
      </w:r>
    </w:p>
    <w:p>
      <w:r>
        <w:t>ဖြစ်နေကြတယ်"</w:t>
      </w:r>
    </w:p>
    <w:p>
      <w:r>
        <w:t>--- Page 691 ---</w:t>
      </w:r>
    </w:p>
    <w:p>
      <w:r>
        <w:t>အရိုးရှင်းဆုံးဖော်ပြရလျှင် ယိုယွင်းနေသော</w:t>
      </w:r>
    </w:p>
    <w:p>
      <w:r>
        <w:t>လူမှုအဆောက်အအုံကြီးပင်ဖြစ်သည်။</w:t>
      </w:r>
    </w:p>
    <w:p>
      <w:r>
        <w:t>“အခုရော ကျန်းနန်းမြို့တော်က အရင်အတိုင်းပဲမဟုတ်လား”</w:t>
      </w:r>
    </w:p>
    <w:p>
      <w:r>
        <w:t>အဘိုးအိုက အေးစက်စွာ ပြောလိုက်သည်။</w:t>
      </w:r>
    </w:p>
    <w:p>
      <w:r>
        <w:t>ကျန်းနန် သည် ရှေးခေတ်ကတည်းက</w:t>
      </w:r>
    </w:p>
    <w:p>
      <w:pPr>
        <w:pageBreakBefore/>
        <w:spacing w:after="40"/>
      </w:pPr>
      <w:r>
        <w:rPr>
          <w:b/>
          <w:sz w:val="20"/>
        </w:rPr>
        <w:t>[ZH] 第五十三章：蔡向高的重大發現 — page 2/5</w:t>
      </w:r>
    </w:p>
    <w:p>
      <w:r>
        <w:t>自上而下，早就已經腐朽了。</w:t>
      </w:r>
    </w:p>
    <w:p>
      <w:r>
        <w:t>那所謂的空印案，就是某江南籍京城大佬的傑作。</w:t>
      </w:r>
    </w:p>
    <w:p>
      <w:r>
        <w:t>那稅銀案，更是江南上下級官吏沆瀣一氣的傑作。</w:t>
      </w:r>
    </w:p>
    <w:p>
      <w:r>
        <w:t>那自焚案，是有人不願意分贓，不分贓，那就不是自己人，當然死路一條。</w:t>
      </w:r>
    </w:p>
    <w:p>
      <w:r>
        <w:t>……</w:t>
      </w:r>
    </w:p>
    <w:p>
      <w:r>
        <w:t>所謂的大案，重案，其實始作俑者是誰，許多人心裡頭比誰都清楚。</w:t>
      </w:r>
    </w:p>
    <w:p>
      <w:r>
        <w:t>但魏文通不清楚。</w:t>
      </w:r>
    </w:p>
    <w:p>
      <w:r>
        <w:t>或者說，他隱隱猜到了，但仍然一往無前，要查他個底朝天。</w:t>
      </w:r>
    </w:p>
    <w:p>
      <w:r>
        <w:t>試想一下，他的這種舉動能帶來什麼結果？</w:t>
      </w:r>
    </w:p>
    <w:p>
      <w:r>
        <w:t>毫不誇張的說，就從他偵破這些案件開始，江南八成以上的官吏，都已經成了他的敵人！</w:t>
      </w:r>
    </w:p>
    <w:p>
      <w:r>
        <w:t>這樣的人，是無法在官場上生存的。</w:t>
      </w:r>
    </w:p>
    <w:p>
      <w:r>
        <w:t>就在他達到巔峰，名噪一時的時候，正是災難來臨的時候。</w:t>
      </w:r>
    </w:p>
    <w:p>
      <w:r>
        <w:t>江南官吏聯名表彰魏文通的功績，一番運作之下，他被調到了監察院。</w:t>
      </w:r>
    </w:p>
    <w:p>
      <w:r>
        <w:t>是的，沒有聽錯。</w:t>
      </w:r>
    </w:p>
    <w:p>
      <w:r>
        <w:t>這是官場上最經典的操作之一：明升暗降！</w:t>
      </w:r>
    </w:p>
    <w:p>
      <w:r>
        <w:t>監察院是什麼地方？</w:t>
      </w:r>
    </w:p>
    <w:p>
      <w:r>
        <w:t>一個發臭，發爛，沒有任何希望，早就被人所遺忘的地方。</w:t>
      </w:r>
    </w:p>
    <w:p>
      <w:r>
        <w:t>但這個地方卻也有他的優點。</w:t>
      </w:r>
    </w:p>
    <w:p>
      <w:r>
        <w:t>那就是品級仍然在這裡。</w:t>
      </w:r>
    </w:p>
    <w:p>
      <w:r>
        <w:t>這是太祖當年定下的祖宗之法，後世之人是無法更改的。</w:t>
      </w:r>
    </w:p>
    <w:p>
      <w:pPr>
        <w:pageBreakBefore/>
        <w:spacing w:after="40"/>
      </w:pPr>
      <w:r>
        <w:rPr>
          <w:b/>
          <w:sz w:val="20"/>
        </w:rPr>
        <w:t>[MY] အပိုင်း ၅၃ — page 2/5</w:t>
      </w:r>
    </w:p>
    <w:p>
      <w:r>
        <w:t>ကုန်သွယ်ရေးအချက်အချာတစ်ခုဖြစ်ပြီး</w:t>
      </w:r>
    </w:p>
    <w:p>
      <w:r>
        <w:t>အခွန်ကောက်ခံရာနေရာဖြစ်သည်။</w:t>
      </w:r>
    </w:p>
    <w:p>
      <w:r>
        <w:t>ငွေရှိလျှင် လူပေါင်းစုံသည်။</w:t>
      </w:r>
    </w:p>
    <w:p>
      <w:r>
        <w:t>သာယာဝေပြာသည့်အချိန်များတွင်</w:t>
      </w:r>
    </w:p>
    <w:p>
      <w:r>
        <w:t>အကျင့်ပျက်အရာရှိများသည် ကျန်းနန်တွင် မလွဲမေသွရှိကြပီး</w:t>
      </w:r>
    </w:p>
    <w:p>
      <w:r>
        <w:t>ထိန်းချုပ်ရန်ပင် မြဖစ်နိုင်တော့ချေ။</w:t>
      </w:r>
    </w:p>
    <w:p>
      <w:r>
        <w:t>အေပါ်ကေနေအာက်ခြေအထိ ပျက်စီးနေခြင်းမှာကြာပြီ</w:t>
      </w:r>
    </w:p>
    <w:p>
      <w:r>
        <w:t>ဖြစ်သည်။</w:t>
      </w:r>
    </w:p>
    <w:p>
      <w:r>
        <w:t>အဖိုးအိုက နှာခေါင်းတစ်ချက်ရှုံ့ရင်း ဆက်ပြောလိုက်သည်။</w:t>
      </w:r>
    </w:p>
    <w:p>
      <w:r>
        <w:t>"ဗလာတံဆိပ်တုံးအမှုက ကျန်းနန်မြို့တော်ဝန်နဲ့</w:t>
      </w:r>
    </w:p>
    <w:p>
      <w:r>
        <w:t>--- Page 692 ---</w:t>
      </w:r>
    </w:p>
    <w:p>
      <w:r>
        <w:t>ပတ်သက်နေတယ်။</w:t>
      </w:r>
    </w:p>
    <w:p>
      <w:r>
        <w:t>အခွန်တော်ငွေအမှုက</w:t>
      </w:r>
    </w:p>
    <w:p>
      <w:r>
        <w:t>ယန်ဇီမြစ်တောင်ဘက်ကမ်းတစ်လျှောက် အထက်ကနေ</w:t>
      </w:r>
    </w:p>
    <w:p>
      <w:r>
        <w:t>အောက်ခြေအဆင့်ထိ အရာရှိတွေရဲ့ စည်းလုံးညီညွတ်မှုကြီးပဲ။</w:t>
      </w:r>
    </w:p>
    <w:p>
      <w:r>
        <w:t>စံအိမ်မီးရှို့မှုဆိုတာ လဘ်စားထားတဲ့ငွေတွ အေဝမတည့်လို့</w:t>
      </w:r>
    </w:p>
    <w:p>
      <w:r>
        <w:t>ပြဿနာဖြစ်ပြီး ဓါးစာခံနဲ့တကွ မီးတင်ရှို့လိုက်တာပဲ”</w:t>
      </w:r>
    </w:p>
    <w:p>
      <w:r>
        <w:t>“ဒီအမှုတွေကို အစဆွဲထုတ်ရင်း</w:t>
      </w:r>
    </w:p>
    <w:p>
      <w:r>
        <w:t>မီးခိုး္ဓကက်လျှောက်လိုက်သွားရင် အဆုံးမှာ ဘယ်လိုလူတွေနဲ့</w:t>
      </w:r>
    </w:p>
    <w:p>
      <w:r>
        <w:t>ရင်ဆိုင်ရမလဲ”</w:t>
      </w:r>
    </w:p>
    <w:p>
      <w:r>
        <w:t>“ဝေ့ဝမ်တုန်းက မသိခဲ့တာမဟုတ်ပါဘူး။ သူက</w:t>
      </w:r>
    </w:p>
    <w:p>
      <w:r>
        <w:t>မှန်းဆမိခဲ့သည့်တိုင်အောင် ရှေ့ဆက်သွားချင်ခဲ့တယ်”</w:t>
      </w:r>
    </w:p>
    <w:p>
      <w:r>
        <w:t>“ရလဒ်ကတော့ တွေးကြည့်ရုံနဲ့တင် သိနိုင်ပါတယ်”</w:t>
      </w:r>
    </w:p>
    <w:p>
      <w:r>
        <w:t>“မှန်တယ် ကျန်းနန်ရဲ့ အာဏာပိုင် ၈၀% လောက်က သူ့ရဲ့</w:t>
      </w:r>
    </w:p>
    <w:p>
      <w:r>
        <w:t>ရန်သူဖြစ်လာတယ်ဆိုရင် ငါချဲ့ကားပြောနေတယ်မထင်နဲ့”</w:t>
      </w:r>
    </w:p>
    <w:p>
      <w:r>
        <w:t>ချိုက်ရှန်ကောင်း တွေဝသွားသည်။</w:t>
      </w:r>
    </w:p>
    <w:p>
      <w:r>
        <w:t>ထိုသို့သောလူမျိုးသည် ရာထူးတည်မြဲခြင်း မရှိတတ်ပါ။</w:t>
      </w:r>
    </w:p>
    <w:p>
      <w:r>
        <w:t>--- Page 693 ---</w:t>
      </w:r>
    </w:p>
    <w:p>
      <w:r>
        <w:t>အထွတ်အထိပ်သို့ ရောက်ရှိသည့်တိုင်အောင် ခနတာမျှသာ…။</w:t>
      </w:r>
    </w:p>
    <w:p>
      <w:r>
        <w:t>“ဝေ့ဝမ်တုန်းရဲ့ အောင်မြင်မှုတွေကို ကျန်းနန်ရဲ့</w:t>
      </w:r>
    </w:p>
    <w:p>
      <w:r>
        <w:t>တာဝန်ရှိသူတွေအကုန်လုံးက မိုးမွှန်အောင်ချီးကျူးခဲ့ကြတယ်။</w:t>
      </w:r>
    </w:p>
    <w:p>
      <w:r>
        <w:t>ဒါပေမဲ့ ကိစ္စတစ်ချို့ အပြီးမှာ သူ့ကို ယွမ်ကြီးကြပ်ရေးရုံးဆီ</w:t>
      </w:r>
    </w:p>
    <w:p>
      <w:r>
        <w:t>တာဝန်လွှဲပြောင်းပေးလိုက်ကြတယ်”</w:t>
      </w:r>
    </w:p>
    <w:p>
      <w:r>
        <w:t>“အမှန်ပဲ”</w:t>
      </w:r>
    </w:p>
    <w:p>
      <w:r>
        <w:t>အဖိုးအိုက ခေါင်းညိတ်လိုက်သည်။</w:t>
      </w:r>
    </w:p>
    <w:p>
      <w:r>
        <w:t>“အုပ်ချုပ်ရေးပိုင်းရဲ့ ဂန္တဝင်ဆန်တဲ့ လှည့်ကွက်တွေပါ့”</w:t>
      </w:r>
    </w:p>
    <w:p>
      <w:r>
        <w:t>“ယွမ်ကြီးကြပ်ရေးရုံးဆိုတာ ဘာလဲ”</w:t>
      </w:r>
    </w:p>
    <w:p>
      <w:r>
        <w:t>“ညစ်ပတ်ပုတ်ပွေနြပီး ကာလကြာရှည်စွာ</w:t>
      </w:r>
    </w:p>
    <w:p>
      <w:r>
        <w:t>မျှော်လင့်ချက်ကင်းမဲ့နေတဲ့ အေမ့ခံနေရာတစ်ခုပဲ”</w:t>
      </w:r>
    </w:p>
    <w:p>
      <w:r>
        <w:t>သို့သော်လည်း ထိုနေရာတွင် အားသာချက်များရှိသည်။</w:t>
      </w:r>
    </w:p>
    <w:p>
      <w:pPr>
        <w:pageBreakBefore/>
        <w:spacing w:after="40"/>
      </w:pPr>
      <w:r>
        <w:rPr>
          <w:b/>
          <w:sz w:val="20"/>
        </w:rPr>
        <w:t>[ZH] 第五十三章：蔡向高的重大發現 — page 3/5</w:t>
      </w:r>
    </w:p>
    <w:p>
      <w:r>
        <w:t>這就造成了一個奇葩現象，從品級上，權力上來說，監察院的通判，絕對配得上魏文通的功勞。</w:t>
      </w:r>
    </w:p>
    <w:p>
      <w:r>
        <w:t>可在實際上來說，卻無異於雪藏。</w:t>
      </w:r>
    </w:p>
    <w:p>
      <w:r>
        <w:t>監察院是一個特殊的地方，自從被廢棄了之後，官場上就有了一個潛規則。</w:t>
      </w:r>
    </w:p>
    <w:p>
      <w:r>
        <w:t>凡是那些刺頭，不聽話的，不懂規矩的人，全部都往監察院扔。</w:t>
      </w:r>
    </w:p>
    <w:p>
      <w:r>
        <w:t>有多少扔多少，讓他們在這個破地方等死！</w:t>
      </w:r>
    </w:p>
    <w:p>
      <w:r>
        <w:t>說是升遷，可其實就在進入監察院的那一刻起，仕途就已經結束了。</w:t>
      </w:r>
    </w:p>
    <w:p>
      <w:r>
        <w:t>魏文通如此，牛進喜也一樣。</w:t>
      </w:r>
    </w:p>
    <w:p>
      <w:r>
        <w:t>他直搗黃龍，立下了大功勞，這是表面。</w:t>
      </w:r>
    </w:p>
    <w:p>
      <w:r>
        <w:t>可是真實情況呢？</w:t>
      </w:r>
    </w:p>
    <w:p>
      <w:r>
        <w:t>真實情況是，邊軍也早就腐化了啊！</w:t>
      </w:r>
    </w:p>
    <w:p>
      <w:r>
        <w:t>那些所謂的將軍，都在干一件事情，那就是：養寇自重！</w:t>
      </w:r>
    </w:p>
    <w:p>
      <w:r>
        <w:t>難道他們不能幹掉妖蠻嗎？</w:t>
      </w:r>
    </w:p>
    <w:p>
      <w:r>
        <w:t>只是區區一個“橫山部”而已，加起來最多十萬妖蠻。</w:t>
      </w:r>
    </w:p>
    <w:p>
      <w:r>
        <w:t>可是邊軍能跟他們硬生生的拉扯幾百年。</w:t>
      </w:r>
    </w:p>
    <w:p>
      <w:r>
        <w:t>為什麼？</w:t>
      </w:r>
    </w:p>
    <w:p>
      <w:r>
        <w:t>因為將軍們不願意幹掉妖蠻！</w:t>
      </w:r>
    </w:p>
    <w:p>
      <w:r>
        <w:t>只要有敵人在，就能不斷的獲得糧餉，每次戰爭爆發的時候，更能理所當然的問京城索要雙倍，乃至於三倍軍餉！</w:t>
      </w:r>
    </w:p>
    <w:p>
      <w:r>
        <w:t>至於什麼吃空餉，虛報戰功等操作，那都不用說了。</w:t>
      </w:r>
    </w:p>
    <w:p>
      <w:pPr>
        <w:pageBreakBefore/>
        <w:spacing w:after="40"/>
      </w:pPr>
      <w:r>
        <w:rPr>
          <w:b/>
          <w:sz w:val="20"/>
        </w:rPr>
        <w:t>[MY] အပိုင်း ၅၃ — page 3/5</w:t>
      </w:r>
    </w:p>
    <w:p>
      <w:r>
        <w:t>ထိုအတွက် ချမှတ်ထားသော စည်းမျဉ်းများလည်းရှိသည်။</w:t>
      </w:r>
    </w:p>
    <w:p>
      <w:r>
        <w:t>ဤသည်မှာ ထိုအချိန်က ကျိုးထိုက်ကျူး မှချမှတ်ခဲ့သော</w:t>
      </w:r>
    </w:p>
    <w:p>
      <w:r>
        <w:t>ရှေးဟောင်းဥပေဒြဖစ်ပြီး နောင်လာနောက်သား</w:t>
      </w:r>
    </w:p>
    <w:p>
      <w:r>
        <w:t>မျိုးဆက်များမှာ ပြောင်းလဲ၍မရေချ။</w:t>
      </w:r>
    </w:p>
    <w:p>
      <w:r>
        <w:t>--- Page 694 ---</w:t>
      </w:r>
    </w:p>
    <w:p>
      <w:r>
        <w:t>ရာထူးနှင့် အာဏာအရ ယွမ်ကြီးကြပ်ရေးမှူးရုံးသို့</w:t>
      </w:r>
    </w:p>
    <w:p>
      <w:r>
        <w:t>ပြောင်းရွှေ့ခံရခြင်းသည် ဝေ့ဝမ်တုန်းအတွက်</w:t>
      </w:r>
    </w:p>
    <w:p>
      <w:r>
        <w:t>ရာထူးတိုးခံရခြင်းဟု ဆိုနိုင်ပါသည်။</w:t>
      </w:r>
    </w:p>
    <w:p>
      <w:r>
        <w:t>သို့သော်လည်း ထိုအရာသည် နှင်းတောထဲတွင် ထာဝရ</w:t>
      </w:r>
    </w:p>
    <w:p>
      <w:r>
        <w:t>ပျောက်ကွယ်သွားခြင်းနှင့် မြခားပေ။</w:t>
      </w:r>
    </w:p>
    <w:p>
      <w:r>
        <w:t>ယွမ်ကြီးကြပ်ရေးရုံးသည် စွန့်ပစ်ခံရပြီးကတည်းက</w:t>
      </w:r>
    </w:p>
    <w:p>
      <w:r>
        <w:t>ထူးခြားသောနေရာတစ်ခုဖြစ်လာခဲ့သည်။</w:t>
      </w:r>
    </w:p>
    <w:p>
      <w:r>
        <w:t>အုပ်ချုပ်ရေးပိုင်းတွင် ပြောပြမထားသော</w:t>
      </w:r>
    </w:p>
    <w:p>
      <w:r>
        <w:t>စည်းမျဉ်းတစ်ခုရှိသည်။</w:t>
      </w:r>
    </w:p>
    <w:p>
      <w:r>
        <w:t>သင်သည် လူ့စည်းဘီလူးစည်း နားမလည်ပါက</w:t>
      </w:r>
    </w:p>
    <w:p>
      <w:r>
        <w:t>ယွမ်ကြီးကြပ်ရေးရုံးသို့ အပို့ခံရလိမ့်မည်။ အမှားလုပ်မိလျှင်</w:t>
      </w:r>
    </w:p>
    <w:p>
      <w:r>
        <w:t>ယွမ်ကြီးကြပ်ရေးရုံးသို့ ရာထူးတိုးပြောင်းရွှေ့ခံရလိမ့်မည်။</w:t>
      </w:r>
    </w:p>
    <w:p>
      <w:r>
        <w:t>ဒါက အမှန်ပင်ဖြစ်သည်။</w:t>
      </w:r>
    </w:p>
    <w:p>
      <w:r>
        <w:t>ယွမ်ကြီးကြပ်ရေးရုံးသို့ ရောက်ရှိသွားတာနှင့်တြပိုင်နက်</w:t>
      </w:r>
    </w:p>
    <w:p>
      <w:r>
        <w:t>သင်၏ တာဝန်များအားလုံး ပြီးဆုံးသွားပြေပီ။</w:t>
      </w:r>
    </w:p>
    <w:p>
      <w:r>
        <w:t>--- Page 695 ---</w:t>
      </w:r>
    </w:p>
    <w:p>
      <w:r>
        <w:t>“ဝေ့ဝမ်တုန်းကတော့ ထားပါတော့ နွီကျင်းရှီကရော</w:t>
      </w:r>
    </w:p>
    <w:p>
      <w:r>
        <w:t>ဘယ်လိုဖြစ်တာလဲ”</w:t>
      </w:r>
    </w:p>
    <w:p>
      <w:r>
        <w:t>ချိုက်ရှန်ကောင်း မေနနိုင်ပဲ မေးမိသည်။</w:t>
      </w:r>
    </w:p>
    <w:p>
      <w:r>
        <w:t>“သူက နယ်ခြားမိစ္ဆာတွေကို တိုက်ခိုက်အောင်နိုင်ပြီး</w:t>
      </w:r>
    </w:p>
    <w:p>
      <w:r>
        <w:t>ဧကရာဇ်ရှေ့မှောက် အခစားဝင်ခဲ့သူမဟုတ်လား”</w:t>
      </w:r>
    </w:p>
    <w:p>
      <w:r>
        <w:t>“အမှန်တကယ် ဘာတွေဖြစ်ခဲ့တာလဲလို့</w:t>
      </w:r>
    </w:p>
    <w:p>
      <w:r>
        <w:t>မင်းမေးချင်တာမဟုတ်လား”</w:t>
      </w:r>
    </w:p>
    <w:p>
      <w:r>
        <w:t>အဖိုးအိုက မဲ့ပြုံးတစ်ခုဖြင့် ပြောလိုက်သည်။</w:t>
      </w:r>
    </w:p>
    <w:p>
      <w:r>
        <w:t>“အမှန်တကယ်တော့ နယ်ခြားစောင့်တပ်တွေဟာ</w:t>
      </w:r>
    </w:p>
    <w:p>
      <w:r>
        <w:t>တပ်ပျက်နေတာ ကြာလှပြီ”</w:t>
      </w:r>
    </w:p>
    <w:p>
      <w:r>
        <w:t>“ဗိုလ်ချုပ်တွေဟာလည်း အလုပ်တစ်ခုတည်းကိုသာ</w:t>
      </w:r>
    </w:p>
    <w:p>
      <w:r>
        <w:t>လုပ်နေခဲ့ကြတယ်။ အဲ့ဒီအလုပ်က တစ်ကိုယ်ကောင်းဆန်ခြင်း</w:t>
      </w:r>
    </w:p>
    <w:p>
      <w:r>
        <w:t>ပဲ”</w:t>
      </w:r>
    </w:p>
    <w:p>
      <w:r>
        <w:t>“မိ…မိစ္ဆာတွေကို ကာကွယ်နေတာမဟုတ်ဘူးလား”</w:t>
      </w:r>
    </w:p>
    <w:p>
      <w:r>
        <w:t>ချိုက်ရှန်ကောင်း အထစ်ထစ်အေငါ့ငေါ့ မေးမိသည်။</w:t>
      </w:r>
    </w:p>
    <w:p>
      <w:r>
        <w:t>--- Page 696 ---</w:t>
      </w:r>
    </w:p>
    <w:p>
      <w:r>
        <w:t>“မင်းပြောပါဦး။ မိစ္ဆာတွေရဲ့ အင်အားအများဆုံးနေရာ</w:t>
      </w:r>
    </w:p>
    <w:p>
      <w:r>
        <w:t>ရှန်ပြေပည်နယ်မဟုတ်လား။ မိစ္ဆာကောင်ရေ</w:t>
      </w:r>
    </w:p>
    <w:p>
      <w:r>
        <w:t>တစ်သိန်းရှိတယ်ပဲထားပါ”</w:t>
      </w:r>
    </w:p>
    <w:p>
      <w:r>
        <w:t>“နယ်ခြားစောင့်တပ်က တကယ်တိုက်မယ်ဆို လွန်ခဲ့တဲ့</w:t>
      </w:r>
    </w:p>
    <w:p>
      <w:r>
        <w:t>နှစ်ပေါင်း ရာနဲ့ချီကတည်းက မိစ္ဆာတွေ</w:t>
      </w:r>
    </w:p>
    <w:p>
      <w:pPr>
        <w:pageBreakBefore/>
        <w:spacing w:after="40"/>
      </w:pPr>
      <w:r>
        <w:rPr>
          <w:b/>
          <w:sz w:val="20"/>
        </w:rPr>
        <w:t>[ZH] 第五十三章：蔡向高的重大發現 — page 4/5</w:t>
      </w:r>
    </w:p>
    <w:p>
      <w:r>
        <w:t>基操而已。</w:t>
      </w:r>
    </w:p>
    <w:p>
      <w:r>
        <w:t>世上還有比這更爽的事情嗎？</w:t>
      </w:r>
    </w:p>
    <w:p>
      <w:r>
        <w:t>躺著什麼都不用干，就能發財。</w:t>
      </w:r>
    </w:p>
    <w:p>
      <w:r>
        <w:t>可偏偏就是有牛進喜這麼個二愣子。</w:t>
      </w:r>
    </w:p>
    <w:p>
      <w:r>
        <w:t>不過就是死了幾萬平民而已，你就帶著兵，去把橫山部老巢給偷襲了，直接導致橫山部覆滅！</w:t>
      </w:r>
    </w:p>
    <w:p>
      <w:r>
        <w:t>那麼邊軍的將領們還怎麼玩這些花里胡哨的操作？</w:t>
      </w:r>
    </w:p>
    <w:p>
      <w:r>
        <w:t>還怎麼養寇自重？</w:t>
      </w:r>
    </w:p>
    <w:p>
      <w:r>
        <w:t>他的一場大勝，斷了無數人的財路！</w:t>
      </w:r>
    </w:p>
    <w:p>
      <w:r>
        <w:t>所以，他被記恨了。</w:t>
      </w:r>
    </w:p>
    <w:p>
      <w:r>
        <w:t>隨他出征的那些將士們，執行了一個不可能完成的任務，全軍覆沒。</w:t>
      </w:r>
    </w:p>
    <w:p>
      <w:r>
        <w:t>而他，也被以升遷之名，丟到了監察院。</w:t>
      </w:r>
    </w:p>
    <w:p>
      <w:r>
        <w:t>“懂了嗎，立下大功之日，他們就已經完了。”</w:t>
      </w:r>
    </w:p>
    <w:p>
      <w:r>
        <w:t>怪老頭喃喃說道。</w:t>
      </w:r>
    </w:p>
    <w:p>
      <w:r>
        <w:t>“所以我說，他們在進入監察院的那一刻起，他們其實就已經死了。”</w:t>
      </w:r>
    </w:p>
    <w:p>
      <w:r>
        <w:t>蔡向高呆愣在原地。</w:t>
      </w:r>
    </w:p>
    <w:p>
      <w:r>
        <w:t>他的心靈受到了一番前所未有的洗禮。</w:t>
      </w:r>
    </w:p>
    <w:p>
      <w:r>
        <w:t>他明白，死去的不是生命。</w:t>
      </w:r>
    </w:p>
    <w:p>
      <w:r>
        <w:t>而是那一腔熱血的拳拳愛國之心！</w:t>
      </w:r>
    </w:p>
    <w:p>
      <w:r>
        <w:t>我的忠義和犧牲，換來的卻是雪藏和迫害。</w:t>
      </w:r>
    </w:p>
    <w:p>
      <w:r>
        <w:t>換做誰，能夠承受？</w:t>
      </w:r>
    </w:p>
    <w:p>
      <w:r>
        <w:t>先前蔡向高還因為魏文通酗酒而有些不屑，如今只剩下了滿心的愧疚。</w:t>
      </w:r>
    </w:p>
    <w:p>
      <w:r>
        <w:t>他有什麼資格瞧不起魏文通？</w:t>
      </w:r>
    </w:p>
    <w:p>
      <w:r>
        <w:t>經歷了魏文通的這些事情，不借酒消愁麻痹自己，還能做什麼呢？</w:t>
      </w:r>
    </w:p>
    <w:p>
      <w:pPr>
        <w:pageBreakBefore/>
        <w:spacing w:after="40"/>
      </w:pPr>
      <w:r>
        <w:rPr>
          <w:b/>
          <w:sz w:val="20"/>
        </w:rPr>
        <w:t>[MY] အပိုင်း ၅၃ — page 4/5</w:t>
      </w:r>
    </w:p>
    <w:p>
      <w:r>
        <w:t>ပျောက်ကွယ်သွားလောက်ပြီ”</w:t>
      </w:r>
    </w:p>
    <w:p>
      <w:r>
        <w:t>“ဘာ…ဘာဖြစ်လို့လဲ”</w:t>
      </w:r>
    </w:p>
    <w:p>
      <w:r>
        <w:t>ချိုက်ရှန်ကောင်း ဦးခေါင်းတစ်ခုလုံး ခြာခြာလည်နေသည်။</w:t>
      </w:r>
    </w:p>
    <w:p>
      <w:r>
        <w:t>“ဗိုလ်ချုပ်တွေက မိစ္ဆာတွေကို မသတ်ချင်လို့ပေါ့ကွ”</w:t>
      </w:r>
    </w:p>
    <w:p>
      <w:r>
        <w:t>“ရန်သူဆိုတာ ရှိနေသ၍ သူတို့ ရိက္ခာနဲ့ လစာ</w:t>
      </w:r>
    </w:p>
    <w:p>
      <w:r>
        <w:t>မှန်မှန်ရေနမယ်။ နယ်စပ်မှာ စစ်မက်ဖြစ်ပွားတိုင်း</w:t>
      </w:r>
    </w:p>
    <w:p>
      <w:r>
        <w:t>စစ်တပ်ရဲ့လစာကို နှစ်ဆသုံးဆလောက်တင်ပြီး</w:t>
      </w:r>
    </w:p>
    <w:p>
      <w:r>
        <w:t>နန်းမြို့တော်ဆီ တောင်းဆိုနိုင်တယ်”</w:t>
      </w:r>
    </w:p>
    <w:p>
      <w:r>
        <w:t>“ဒါတောင် စစ်ဆင်ရေး သတင်းမှားတွေ တင်ပြီး</w:t>
      </w:r>
    </w:p>
    <w:p>
      <w:r>
        <w:t>ရံပုံငွေတာင်းခံတာတွေ၊ လူသစ်စုဆောင်းတယ်ဆိုပြီး</w:t>
      </w:r>
    </w:p>
    <w:p>
      <w:r>
        <w:t>ရိက္ခာထုတ်လိုက်၊ အေသပြပီး ရိက္ခာထုတ်လိုက်</w:t>
      </w:r>
    </w:p>
    <w:p>
      <w:r>
        <w:t>--- Page 697 ---</w:t>
      </w:r>
    </w:p>
    <w:p>
      <w:r>
        <w:t>ဒါတွေမပါသေးဘူး”</w:t>
      </w:r>
    </w:p>
    <w:p>
      <w:r>
        <w:t>“လောကမှာ ဒါထက်ကောင်းတာ ဘာရှိသေးလဲ။</w:t>
      </w:r>
    </w:p>
    <w:p>
      <w:r>
        <w:t>အလုပ်မလုပ်ပဲ ချမ်းသာနေကြတယ်လေ”</w:t>
      </w:r>
    </w:p>
    <w:p>
      <w:r>
        <w:t>အဖိုးကြီးက နှာမှုတ်လိုက်သည်။</w:t>
      </w:r>
    </w:p>
    <w:p>
      <w:r>
        <w:t>“ဟွန့်…ဒါပေမဲ့ နွီကျင်းရှီလို အရူးမျိုးတော့ ရှိတတ်တာပေါ့။</w:t>
      </w:r>
    </w:p>
    <w:p>
      <w:r>
        <w:t>နယ်ခြားစောင့်တပ်ရဲ့ လျော့ရဲမှုတွေကြာင့် အဓိကခံရတာ</w:t>
      </w:r>
    </w:p>
    <w:p>
      <w:r>
        <w:t>အရပ်သားတွေပဲ။ မိစ္ဆာတွေရဲ့ ကျူးကျော်လုယက်မှုတွေမှာ</w:t>
      </w:r>
    </w:p>
    <w:p>
      <w:r>
        <w:t>ထောင်သောင်းချီတဲ့ အရပ်သားတွေသာ သေဆုံးခဲ့တယ်။</w:t>
      </w:r>
    </w:p>
    <w:p>
      <w:r>
        <w:t>အဲ့ဒီတုန်းက နွီကျင်းရှီက စစ်တပ်ကို ဦးဆောင်ချီတက်ပြီး</w:t>
      </w:r>
    </w:p>
    <w:p>
      <w:r>
        <w:t>ရှန်ပြေပည်နယ်ကို တိုက်ခိုက်သိမ်းယူခဲ့တယ်။ ဒါကို</w:t>
      </w:r>
    </w:p>
    <w:p>
      <w:r>
        <w:t>နယ်ခြားစောင့်တပ်က စစ်ဗိုလ်ချုပ်တွေက</w:t>
      </w:r>
    </w:p>
    <w:p>
      <w:r>
        <w:t>လက်ခုပ်တီးဂုဏ်ပြုမယ်ထင်လို့လား”</w:t>
      </w:r>
    </w:p>
    <w:p>
      <w:r>
        <w:t>“တစ်ကိုယ်ကောင်းသမားတွေအတွက် ဒါက</w:t>
      </w:r>
    </w:p>
    <w:p>
      <w:r>
        <w:t>အောင်ပွဲမဟုတ်ဘူး။ သူတို့ရဲ့ စားပေါက်ကို</w:t>
      </w:r>
    </w:p>
    <w:p>
      <w:r>
        <w:t>ပိတ်ဆို့လိုက်တာပဲ”</w:t>
      </w:r>
    </w:p>
    <w:p>
      <w:r>
        <w:t>“ဒါကြောင့် သူ့ကို မုန်းတီးခဲ့ကြတယ်။ အဲ့ဒီ စစ်ချီမှုမှာ</w:t>
      </w:r>
    </w:p>
    <w:p>
      <w:r>
        <w:t>ပါဝင်ခဲ့တဲ့ စစ်သည်တော်တွေအကုန်လုံး ဖယ်ရှားခံခဲ့ရတယ်။</w:t>
      </w:r>
    </w:p>
    <w:p>
      <w:r>
        <w:t>--- Page 698 ---</w:t>
      </w:r>
    </w:p>
    <w:p>
      <w:r>
        <w:t>နွီကျင်းရှီကိုလည်း ရာထူးတိုးပေးတယ်ဆိုပြီး</w:t>
      </w:r>
    </w:p>
    <w:p>
      <w:r>
        <w:t>ယွမ်ကြီးကြပ်ရေးရုံးကို ပစ်ချလိုက်ကြတယ်”</w:t>
      </w:r>
    </w:p>
    <w:p>
      <w:r>
        <w:t>ထူးဆန်းသောအဖိုးအိုက ညည်းညူလိုက်သည်။</w:t>
      </w:r>
    </w:p>
    <w:p>
      <w:r>
        <w:t>“ကြီးကျယ်ခမ်းနားတဲ့ နေ့ရက်တွေက</w:t>
      </w:r>
    </w:p>
    <w:p>
      <w:r>
        <w:t>ကုန်ဆုံးသွားပါပြီလေ…”</w:t>
      </w:r>
    </w:p>
    <w:p>
      <w:r>
        <w:t>“ယွမ်ကြီးကြပ်ရေးရုံးထဲကို ဝင်လိုက်တဲ့နေ့ကစြပီး သူတို့တွေ</w:t>
      </w:r>
    </w:p>
    <w:p>
      <w:r>
        <w:t>သေဆုံးသွားကြပါပြီ”</w:t>
      </w:r>
    </w:p>
    <w:p>
      <w:r>
        <w:t>ချိုက်ရှန်ကောင်း တုန်လှုပ်သွားသည်။ သူ့နှလုံးသားက</w:t>
      </w:r>
    </w:p>
    <w:p>
      <w:r>
        <w:t>ခဲဆွဲထားသကဲ့သို့ လေးလံသွားသည်။</w:t>
      </w:r>
    </w:p>
    <w:p>
      <w:r>
        <w:t>ထိုအရာက အမှန်တကယ်သေဆုံးသွားခြင်းမဟုတ်ပဲ</w:t>
      </w:r>
    </w:p>
    <w:p>
      <w:r>
        <w:t>ဘ၀သေဆုံးသွားခြင်းကို ဆိုလိုကြောင်း သူနားလည်ပါသည်။</w:t>
      </w:r>
    </w:p>
    <w:p>
      <w:pPr>
        <w:pageBreakBefore/>
        <w:spacing w:after="40"/>
      </w:pPr>
      <w:r>
        <w:rPr>
          <w:b/>
          <w:sz w:val="20"/>
        </w:rPr>
        <w:t>[ZH] 第五十三章：蔡向高的重大發現 — page 5/5</w:t>
      </w:r>
    </w:p>
    <w:p>
      <w:r>
        <w:t>大好光陰虛耗，滿腔志氣消泯。</w:t>
      </w:r>
    </w:p>
    <w:p>
      <w:r>
        <w:t>在監察院的這些年，足以殺死一個人的靈魂。</w:t>
      </w:r>
    </w:p>
    <w:p>
      <w:r>
        <w:t>“那麼大人，您又經歷了什麼呢？”</w:t>
      </w:r>
    </w:p>
    <w:p>
      <w:r>
        <w:t>蔡向高拱手問道。</w:t>
      </w:r>
    </w:p>
    <w:p>
      <w:r>
        <w:t>本能告訴他，怪老頭應該也有不凡的過去。</w:t>
      </w:r>
    </w:p>
    <w:p>
      <w:r>
        <w:t>“我沒有什麼功績，我只是個普通人罷了，何必問我。”</w:t>
      </w:r>
    </w:p>
    <w:p>
      <w:r>
        <w:t>怪老頭自嘲一笑。</w:t>
      </w:r>
    </w:p>
    <w:p>
      <w:r>
        <w:t>按著黑匣子的手下意識的用力。</w:t>
      </w:r>
    </w:p>
    <w:p>
      <w:r>
        <w:t>蔡向高問不出什麼東西。</w:t>
      </w:r>
    </w:p>
    <w:p>
      <w:r>
        <w:t>他暫時放棄。</w:t>
      </w:r>
    </w:p>
    <w:p>
      <w:r>
        <w:t>因為他覺得，自己的這些發現非常重要，應該要彙報給葉寧。</w:t>
      </w:r>
    </w:p>
    <w:p>
      <w:r>
        <w:t>於是他走到了最前面，壓低聲音說道。</w:t>
      </w:r>
    </w:p>
    <w:p>
      <w:r>
        <w:t>“葉兄，我有話說。”</w:t>
      </w:r>
    </w:p>
    <w:p>
      <w:r>
        <w:t>..........................................................................</w:t>
      </w:r>
    </w:p>
    <w:p>
      <w:r>
        <w:t>求鮮花，求評價票。</w:t>
      </w:r>
    </w:p>
    <w:p>
      <w:r>
        <w:t>..........................................................................</w:t>
      </w:r>
    </w:p>
    <w:p>
      <w:r>
        <w:t>(活動時間：10月1日到10月7日)</w:t>
      </w:r>
    </w:p>
    <w:p>
      <w:r>
        <w:t>[[KMTCRAWLER MARKER 55]]</w:t>
      </w:r>
    </w:p>
    <w:p>
      <w:pPr>
        <w:pageBreakBefore/>
        <w:spacing w:after="40"/>
      </w:pPr>
      <w:r>
        <w:rPr>
          <w:b/>
          <w:sz w:val="20"/>
        </w:rPr>
        <w:t>[MY] အပိုင်း ၅၃ — page 5/5</w:t>
      </w:r>
    </w:p>
    <w:p>
      <w:r>
        <w:t>ဒါက အလွန်ပြင်းထန်သော မျိုးချစ်စိတ်ပင်ဖြစ်သည်။</w:t>
      </w:r>
    </w:p>
    <w:p>
      <w:r>
        <w:t>သစ္စာစောင့်သိမှု၊ စွန့်လွှတ်အနစ်နာခံမှုများအတွက်</w:t>
      </w:r>
    </w:p>
    <w:p>
      <w:r>
        <w:t>နှင်းတောထဲတွင် မြှုပ်နှံခြင်းဟူသော</w:t>
      </w:r>
    </w:p>
    <w:p>
      <w:r>
        <w:t>နှိပ်စက်ညှင်းပန်းမှုတွေသာ ပြန်လည်ရရှိခဲ့ကြသည်။</w:t>
      </w:r>
    </w:p>
    <w:p>
      <w:r>
        <w:t>--- Page 699 ---</w:t>
      </w:r>
    </w:p>
    <w:p>
      <w:r>
        <w:t>ဘယ်လိုလူမျိုးက ထိုအရာမျိုးကို သည်းခံနိုင်မည်နည်း။</w:t>
      </w:r>
    </w:p>
    <w:p>
      <w:r>
        <w:t>စောစောက ချိုက်ရှန်ကောင်းသည် ဝေ့ဝမ်တုန်း၏</w:t>
      </w:r>
    </w:p>
    <w:p>
      <w:r>
        <w:t>ယစ်ထုတ်ကြီးအသွင်ကို ကဲ့ရဲ့ချင်ခဲ့သည်။ သို့သော်လည်း</w:t>
      </w:r>
    </w:p>
    <w:p>
      <w:r>
        <w:t>ယခုအခါတွင် သူ့စိတ်တွင် နောင်တများနှင့်ပြည့်နေပါသည်။</w:t>
      </w:r>
    </w:p>
    <w:p>
      <w:r>
        <w:t>ဝေ့ဝမ်တုန်းကို နှိမ့်ချရအောင် မိမိက ဘာကောင်မို့လို့လဲ။</w:t>
      </w:r>
    </w:p>
    <w:p>
      <w:r>
        <w:t>ဤကဲ့သို့သော ဖြစ်ရပ်ဆိုးကြီးကို ကြုံတွေ့ခဲ့ပြီးနောက်</w:t>
      </w:r>
    </w:p>
    <w:p>
      <w:r>
        <w:t>မည်သူက အရက်မစွဲပဲ နေနိုင်မည်နည်း။</w:t>
      </w:r>
    </w:p>
    <w:p>
      <w:r>
        <w:t>အကောင်းဆုံးအချိန်တွင် ရည်မှန်းချက်များကိုပါ</w:t>
      </w:r>
    </w:p>
    <w:p>
      <w:r>
        <w:t>အေသသတ်ခံခဲ့ရခြင်းဖြစ်သည်။</w:t>
      </w:r>
    </w:p>
    <w:p>
      <w:r>
        <w:t>ယွမ်ကြီးကြပ်ရေးရုံးရှိ ဤနှစ်များသည် လူတစ်ဦး၏</w:t>
      </w:r>
    </w:p>
    <w:p>
      <w:r>
        <w:t>ဝိညာဉ်ကို သတ်ရန် လုံလောက်သည်ထက်ပင်</w:t>
      </w:r>
    </w:p>
    <w:p>
      <w:r>
        <w:t>ပိုနေပါသေးသည်။</w:t>
      </w:r>
    </w:p>
    <w:p>
      <w:r>
        <w:t>“ဒါ…ဒါဆို အရှင်ကရော ဘာတွေကြုံခဲ့ရတာလဲ”</w:t>
      </w:r>
    </w:p>
    <w:p>
      <w:r>
        <w:t>ချိုက်ရှန်ကောင်းက အဖိုးကြီးအား လေးစားစွာဖြင့်</w:t>
      </w:r>
    </w:p>
    <w:p>
      <w:r>
        <w:t>မေးလိုက်သည်။ ထူးဆန်းသည့် အဖိုးကြီးမှာလည်း</w:t>
      </w:r>
    </w:p>
    <w:p>
      <w:r>
        <w:t>ထူးခြားသည့် အတိတ်တစ်ခု ရှိခဲ့ကြောင်း သူ့မသိစိတ်ထဲတွင်</w:t>
      </w:r>
    </w:p>
    <w:p>
      <w:r>
        <w:t>--- Page 700 ---</w:t>
      </w:r>
    </w:p>
    <w:p>
      <w:r>
        <w:t>ထင်နေခဲ့သည်။</w:t>
      </w:r>
    </w:p>
    <w:p>
      <w:r>
        <w:t>“ငါက သာမန်လူတစ်ယောက်ပါပဲ။ ငါ့မှာ ဘာအကြောင်းမှ</w:t>
      </w:r>
    </w:p>
    <w:p>
      <w:r>
        <w:t>မရှိပါဘူး။ ဘာလို့မေးတာလဲ”</w:t>
      </w:r>
    </w:p>
    <w:p>
      <w:r>
        <w:t>အဖိုးကြီးက ရယ်ကျဲကျဲဖြင့် ပြန်ပြောလိုက်သည်။</w:t>
      </w:r>
    </w:p>
    <w:p>
      <w:r>
        <w:t>သို့သော်လည်း သူ့လက်က သတ္တာနက်လေးကို မသိမသာ</w:t>
      </w:r>
    </w:p>
    <w:p>
      <w:r>
        <w:t>ပိုမိုတင်းကြပ်စွာ ပိုက်ထားလိုက်ခြင်းအား ချိုက်ရှန်ကောင်း</w:t>
      </w:r>
    </w:p>
    <w:p>
      <w:r>
        <w:t>မျက်လုံးထောင့်မှ မြင်နိုင်ခဲ့ပါသည်။</w:t>
      </w:r>
    </w:p>
    <w:p>
      <w:r>
        <w:t>ချိုက်ရှန်ကောင်း ရုတ်တရက် လက်မြှောက်လိုက်သည်။</w:t>
      </w:r>
    </w:p>
    <w:p>
      <w:r>
        <w:t>ဤတွေ့ရှိချက်များသည် အလွန်အေရးကြီးသောကြောင့်</w:t>
      </w:r>
    </w:p>
    <w:p>
      <w:r>
        <w:t>ယဲ့နင်အား အသိပေးမှဖြစ်လိမ့်မည်။</w:t>
      </w:r>
    </w:p>
    <w:p>
      <w:r>
        <w:t>ထို့ကြောင့် ရှေ့သို့ တိုးဝှေ့သွားပြီး အော်ပြောလိုက်သည်။</w:t>
      </w:r>
    </w:p>
    <w:p>
      <w:r>
        <w:t>“သခင်ယဲ့ ငါ့မှာပြောစရာရှိတယ်”</w:t>
      </w:r>
    </w:p>
    <w:p>
      <w:r>
        <w:t>----- -------- ----------- --------- --------- --------- -------</w:t>
      </w:r>
    </w:p>
    <w:p>
      <w:r>
        <w:t>- -------- ------ ---------</w:t>
      </w:r>
    </w:p>
    <w:p>
      <w:r>
        <w:t>wunzinnosp</w:t>
      </w:r>
    </w:p>
    <w:p>
      <w:r>
        <w:t>--- Page 701 ---</w:t>
      </w:r>
    </w:p>
    <w:p>
      <w:pPr>
        <w:pageBreakBefore/>
        <w:spacing w:after="40"/>
      </w:pPr>
      <w:r>
        <w:rPr>
          <w:b/>
          <w:sz w:val="20"/>
        </w:rPr>
        <w:t>[ZH] 第五十四章：他不會是來找威武候麻煩的吧？ — page 1/5</w:t>
      </w:r>
    </w:p>
    <w:p>
      <w:pPr>
        <w:spacing w:after="120"/>
      </w:pPr>
      <w:r>
        <w:rPr>
          <w:b/>
          <w:sz w:val="28"/>
        </w:rPr>
        <w:t>第五十四章：他不會是來找威武候麻煩的吧？</w:t>
      </w:r>
    </w:p>
    <w:p>
      <w:r>
        <w:t>蔡向高此刻的心情是激動的。</w:t>
      </w:r>
    </w:p>
    <w:p>
      <w:r>
        <w:t>因為他發現，自己這群人去威武候府，似乎並不是送死。</w:t>
      </w:r>
    </w:p>
    <w:p>
      <w:r>
        <w:t>魏文通，曾經的江南第一神捕，武道天才！</w:t>
      </w:r>
    </w:p>
    <w:p>
      <w:r>
        <w:t>牛進喜，邊軍萬人敵，立下過不世戰功的沙場宿將！</w:t>
      </w:r>
    </w:p>
    <w:p>
      <w:r>
        <w:t>還有一個怪老頭。</w:t>
      </w:r>
    </w:p>
    <w:p>
      <w:r>
        <w:t>雖然他說自己是普通人。</w:t>
      </w:r>
    </w:p>
    <w:p>
      <w:r>
        <w:t>可蔡向高不信。</w:t>
      </w:r>
    </w:p>
    <w:p>
      <w:r>
        <w:t>直覺告訴他，怪老頭一定也是個了不起的人物。</w:t>
      </w:r>
    </w:p>
    <w:p>
      <w:r>
        <w:t>貌似己方的陣容面對威武候府，並不能算是純送啊！</w:t>
      </w:r>
    </w:p>
    <w:p>
      <w:r>
        <w:t>這是個好消息。</w:t>
      </w:r>
    </w:p>
    <w:p>
      <w:r>
        <w:t>誰能想到，監察院這個被遺忘之地之中，竟然還有這樣的幾個人物？</w:t>
      </w:r>
    </w:p>
    <w:p>
      <w:r>
        <w:t>他覺得自己需要把這個消息告訴葉寧，讓他也高興高興。</w:t>
      </w:r>
    </w:p>
    <w:p>
      <w:r>
        <w:t>然而葉寧卻不想聽。</w:t>
      </w:r>
    </w:p>
    <w:p>
      <w:r>
        <w:t>“有什麼話以後再說。”</w:t>
      </w:r>
    </w:p>
    <w:p>
      <w:r>
        <w:t>葉寧擺了擺手。</w:t>
      </w:r>
    </w:p>
    <w:p>
      <w:r>
        <w:t>在他想來，蔡向高肯定是要勸他回頭的。</w:t>
      </w:r>
    </w:p>
    <w:p>
      <w:r>
        <w:t>開什麼玩笑？</w:t>
      </w:r>
    </w:p>
    <w:p>
      <w:r>
        <w:t>哥們都已經走到這了，你還想讓我回頭？</w:t>
      </w:r>
    </w:p>
    <w:p>
      <w:r>
        <w:t>不聽不聽，王八念經。</w:t>
      </w:r>
    </w:p>
    <w:p>
      <w:r>
        <w:t>我之前的作死之路，已經出現了太多意外，我絕不要節外生枝。</w:t>
      </w:r>
    </w:p>
    <w:p>
      <w:r>
        <w:t>葉寧很堅定。</w:t>
      </w:r>
    </w:p>
    <w:p>
      <w:r>
        <w:t>堅定的讓蔡向高都鬱悶了。</w:t>
      </w:r>
    </w:p>
    <w:p>
      <w:r>
        <w:t>幾次想說話，但是都被葉寧給拒絕了。</w:t>
      </w:r>
    </w:p>
    <w:p>
      <w:r>
        <w:t>他只能退下。</w:t>
      </w:r>
    </w:p>
    <w:p>
      <w:r>
        <w:t>“罷了罷了，不重要，反正葉兄遲早會知道這些事情。”</w:t>
      </w:r>
    </w:p>
    <w:p>
      <w:r>
        <w:t>蔡向高心中說道。</w:t>
      </w:r>
    </w:p>
    <w:p>
      <w:pPr>
        <w:pageBreakBefore/>
        <w:spacing w:after="40"/>
      </w:pPr>
      <w:r>
        <w:rPr>
          <w:b/>
          <w:sz w:val="20"/>
        </w:rPr>
        <w:t>[MY] အပိုင်း ၅၄ — page 1/5</w:t>
      </w:r>
    </w:p>
    <w:p>
      <w:pPr>
        <w:spacing w:after="120"/>
      </w:pPr>
      <w:r>
        <w:rPr>
          <w:b/>
          <w:sz w:val="28"/>
        </w:rPr>
        <w:t>အပိုင်း ၅၄</w:t>
      </w:r>
    </w:p>
    <w:p>
      <w:r>
        <w:t>ချိုက်ရှန်ကောင်းသည် အလွန်စိတ်လှုပ်ရှားနေခဲ့သည်။</w:t>
      </w:r>
    </w:p>
    <w:p>
      <w:r>
        <w:t>အမတ်မင်းအိမ်တော်သို့သွားသောသူတို့အဖွဲ့သည်</w:t>
      </w:r>
    </w:p>
    <w:p>
      <w:r>
        <w:t>သေဒဏ်ကျြပီးသားဖြစ်နေသလိုပင်။</w:t>
      </w:r>
    </w:p>
    <w:p>
      <w:r>
        <w:t>သို့သော်…</w:t>
      </w:r>
    </w:p>
    <w:p>
      <w:r>
        <w:t>ကျန်းနန်၏နံပါတ်တစ်အမှုစစ်ဟောင်း သိုင်းတာအိုပညာရှင်</w:t>
      </w:r>
    </w:p>
    <w:p>
      <w:r>
        <w:t>ဝမ်ဝေ့တုန်း၊</w:t>
      </w:r>
    </w:p>
    <w:p>
      <w:r>
        <w:t>ရန်သူတစ်သောင်းနဲ့တိုက်ခိုက်ခဲ့သည့်နယ်ခြားစောင့်တပ်မှူး၊</w:t>
      </w:r>
    </w:p>
    <w:p>
      <w:r>
        <w:t>စစ်မြေပင်မှာမေရတွက်နိုင်အောင်အောင်မြင်မှုတွေရရှိခဲ့သည့်ဝါ</w:t>
      </w:r>
    </w:p>
    <w:p>
      <w:r>
        <w:t>ရင့်စစ်သူကြီး နွီကျင်းရှီ၊</w:t>
      </w:r>
    </w:p>
    <w:p>
      <w:r>
        <w:t>ပြီးတော့ ထူးဆန်းသည့်လူအိုကြီး</w:t>
      </w:r>
    </w:p>
    <w:p>
      <w:r>
        <w:t>--- Page 702 ---</w:t>
      </w:r>
    </w:p>
    <w:p>
      <w:r>
        <w:t>ထိုအဖိုးကြီးကသူသည်သာမန်လူတစ်ယောက်ဖြစ်သည်ဟုပြော</w:t>
      </w:r>
    </w:p>
    <w:p>
      <w:r>
        <w:t>နေသာ်လည်း ချိုက်ရှန်ကောင်းမယုံကြည်ပေ။</w:t>
      </w:r>
    </w:p>
    <w:p>
      <w:r>
        <w:t>ထိုလူအိုကြီးသည်လည်းထူးခြားကြီးကျယ်သောလူတစ်ယော</w:t>
      </w:r>
    </w:p>
    <w:p>
      <w:r>
        <w:t>က်ဖြစ်လိမ့်မည်ဟုသူ၏ပင်ကိုယ်အသိစိတ်များကေပြာပြေနသ</w:t>
      </w:r>
    </w:p>
    <w:p>
      <w:r>
        <w:t>ည်။</w:t>
      </w:r>
    </w:p>
    <w:p>
      <w:r>
        <w:t>ငါတို့အဖွဲ့က အင်အားကြီးတဲ့အိမ်တော်ကိုရင်ဆိုင်နေတာ</w:t>
      </w:r>
    </w:p>
    <w:p>
      <w:r>
        <w:t>ဒါကသတင်းကောင်းကြီးပဲ</w:t>
      </w:r>
    </w:p>
    <w:p>
      <w:r>
        <w:t>ဘယ်သူတွေကများ</w:t>
      </w:r>
    </w:p>
    <w:p>
      <w:r>
        <w:t>အေမ့အေလျာ့ခံနေရာဖြစ်တဲ့ကြီးကြပ်ရေးရုံးမှာ</w:t>
      </w:r>
    </w:p>
    <w:p>
      <w:r>
        <w:t>ဒီလိုလူမျိုးတွေရှိနေလိမ့်မယ်လို့တွေးမိမှာလဲ</w:t>
      </w:r>
    </w:p>
    <w:p>
      <w:r>
        <w:t>သူဒီသတင်းကို ယဲ့နင်</w:t>
      </w:r>
    </w:p>
    <w:p>
      <w:r>
        <w:t>ပျော်သွားအောင်ပြောပြသင့်တယ်လို့တွေးနေမိသည်။</w:t>
      </w:r>
    </w:p>
    <w:p>
      <w:r>
        <w:t>သို့သော် ယဲ့နင်ကမြကားချင်ပေ။</w:t>
      </w:r>
    </w:p>
    <w:p>
      <w:r>
        <w:t>"ပြောစရာရှိလဲ နောက်မှေပြာ"</w:t>
      </w:r>
    </w:p>
    <w:p>
      <w:r>
        <w:t>ယဲ့နင်လက်ရမ်းပြလိုက်၏။</w:t>
      </w:r>
    </w:p>
    <w:p>
      <w:r>
        <w:t>--- Page 703 ---</w:t>
      </w:r>
    </w:p>
    <w:p>
      <w:r>
        <w:t>ချိုက်ရှန်ကောင်းကသူ့ကိုနောက်ပြန်လှည့်ဖို့ဖြောင်းဖြချင်နေဟ</w:t>
      </w:r>
    </w:p>
    <w:p>
      <w:r>
        <w:t>န်တူသည်။</w:t>
      </w:r>
    </w:p>
    <w:p>
      <w:r>
        <w:t>‘လာနောက်နေတာလား’</w:t>
      </w:r>
    </w:p>
    <w:p>
      <w:r>
        <w:t>‘ဒီအထိရောက်လာပြီးတော့မှ</w:t>
      </w:r>
    </w:p>
    <w:p>
      <w:r>
        <w:t>မင်းကငါ့ကိုပြန်လှည့်စေချင်နေတာလားကွ’</w:t>
      </w:r>
    </w:p>
    <w:p>
      <w:r>
        <w:t>‘နားမထောင်ဘူးဆိုမှေတာ့ နားမထောင်ဘူးပေါ့’</w:t>
      </w:r>
    </w:p>
    <w:p>
      <w:r>
        <w:t>‘ငါအရင်ကေသဖို့ကြိုးစားတာတွေမှာမေတာ်တဆေတွအမျြီား</w:t>
      </w:r>
    </w:p>
    <w:p>
      <w:r>
        <w:t>ကြုံခဲ့ပြီးပြီ အပိုတွေဘယ်တော့မှထပ်မလုပ်တော့ဘူး’</w:t>
      </w:r>
    </w:p>
    <w:p>
      <w:r>
        <w:t>ယဲ့နင်က စိတ်ဓာတ်ခိုင်မာနေသည်။</w:t>
      </w:r>
    </w:p>
    <w:p>
      <w:r>
        <w:t>ထိုခိုင်မာမှုကပဲ</w:t>
      </w:r>
    </w:p>
    <w:p>
      <w:r>
        <w:t>ချိုက်ရှန်ကောင်းကိုစိတ်ဓာတ်ကျေအာင်လုပ်နေသည်။</w:t>
      </w:r>
    </w:p>
    <w:p>
      <w:r>
        <w:t>စကားပြောဖို့အကြိမ်အကြိမ်ကြိုးစားခဲ့ပေမယ့်</w:t>
      </w:r>
    </w:p>
    <w:p>
      <w:r>
        <w:t>ယဲ့နင်ကြငင်းဆန်ခဲ့သည်။</w:t>
      </w:r>
    </w:p>
    <w:p>
      <w:r>
        <w:t>သူနောက်ဆုတ်ရုံပဲတတ်နိုင်ခဲ့၏။</w:t>
      </w:r>
    </w:p>
    <w:p>
      <w:r>
        <w:t>--- Page 704 ---</w:t>
      </w:r>
    </w:p>
    <w:p>
      <w:pPr>
        <w:pageBreakBefore/>
        <w:spacing w:after="40"/>
      </w:pPr>
      <w:r>
        <w:rPr>
          <w:b/>
          <w:sz w:val="20"/>
        </w:rPr>
        <w:t>[ZH] 第五十四章：他不會是來找威武候麻煩的吧？ — page 2/5</w:t>
      </w:r>
    </w:p>
    <w:p>
      <w:r>
        <w:t>……</w:t>
      </w:r>
    </w:p>
    <w:p>
      <w:r>
        <w:t>姬明月從始至終都很關注葉寧。</w:t>
      </w:r>
    </w:p>
    <w:p>
      <w:r>
        <w:t>所以當葉寧帶著監察院的人招搖過市的時候，消息就已經傳入了宮中。</w:t>
      </w:r>
    </w:p>
    <w:p>
      <w:r>
        <w:t>“陛下，葉大人領著監察院的人，似乎要有動作！”</w:t>
      </w:r>
    </w:p>
    <w:p>
      <w:r>
        <w:t>傳信的太監不是別人，正是劉瑾。</w:t>
      </w:r>
    </w:p>
    <w:p>
      <w:r>
        <w:t>“有動作？”</w:t>
      </w:r>
    </w:p>
    <w:p>
      <w:r>
        <w:t>姬明月放下手上的奏摺。</w:t>
      </w:r>
    </w:p>
    <w:p>
      <w:r>
        <w:t>一抹疑惑出現在她的臉上。</w:t>
      </w:r>
    </w:p>
    <w:p>
      <w:r>
        <w:t>他能有什麼動作？</w:t>
      </w:r>
    </w:p>
    <w:p>
      <w:r>
        <w:t>都已經把他放到監察院那種鳥不拉屎的鬼地方去了，難不成他還能翻起風浪？</w:t>
      </w:r>
    </w:p>
    <w:p>
      <w:r>
        <w:t>姬明月覺得不太可能，監察院早就荒廢許久了，壓根就沒有做事情的可能。</w:t>
      </w:r>
    </w:p>
    <w:p>
      <w:r>
        <w:t>所以她並不緊張，等到看完了奏摺后，才優哉游哉的取出了一面鏡子。</w:t>
      </w:r>
    </w:p>
    <w:p>
      <w:r>
        <w:t>“他已經到了哪裡？”</w:t>
      </w:r>
    </w:p>
    <w:p>
      <w:r>
        <w:t>姬明月問道。</w:t>
      </w:r>
    </w:p>
    <w:p>
      <w:r>
        <w:t>“應當是在太平街。”</w:t>
      </w:r>
    </w:p>
    <w:p>
      <w:r>
        <w:t>劉瑾回答。</w:t>
      </w:r>
    </w:p>
    <w:p>
      <w:r>
        <w:t>姬明月微微點頭，手掌一抹。</w:t>
      </w:r>
    </w:p>
    <w:p>
      <w:r>
        <w:t>鏡子里就出現了清晰的畫面。</w:t>
      </w:r>
    </w:p>
    <w:p>
      <w:r>
        <w:t>如同實時轉播一般，先是一路圍觀的人群，接著是路邊的屋舍，然後才是葉寧一行人。</w:t>
      </w:r>
    </w:p>
    <w:p>
      <w:r>
        <w:t>一身白衣，只戴著官帽的葉寧，是那麼的扎眼。</w:t>
      </w:r>
    </w:p>
    <w:p>
      <w:r>
        <w:t>姬明月一眼就看到了。</w:t>
      </w:r>
    </w:p>
    <w:p>
      <w:r>
        <w:t>“他這是什麼裝扮？”</w:t>
      </w:r>
    </w:p>
    <w:p>
      <w:r>
        <w:t>姬明月輕笑一聲。</w:t>
      </w:r>
    </w:p>
    <w:p>
      <w:r>
        <w:t>嗯，這個時候的她還是很輕鬆的。</w:t>
      </w:r>
    </w:p>
    <w:p>
      <w:r>
        <w:t>她伸了伸手，劉瑾很有眼力見的遞上果盤。</w:t>
      </w:r>
    </w:p>
    <w:p>
      <w:pPr>
        <w:pageBreakBefore/>
        <w:spacing w:after="40"/>
      </w:pPr>
      <w:r>
        <w:rPr>
          <w:b/>
          <w:sz w:val="20"/>
        </w:rPr>
        <w:t>[MY] အပိုင်း ၅၄ — page 2/5</w:t>
      </w:r>
    </w:p>
    <w:p>
      <w:r>
        <w:t>"ကိစ္စမရှိပါဘူး</w:t>
      </w:r>
    </w:p>
    <w:p>
      <w:r>
        <w:t>ဘယ်လိုပဲဖြစ်ဖြစ်အစ်ကိုယဲ့ကဒီအေကြာင်းတွေကိုမြကာခင်သိ</w:t>
      </w:r>
    </w:p>
    <w:p>
      <w:r>
        <w:t>လာမှာပဲ"</w:t>
      </w:r>
    </w:p>
    <w:p>
      <w:r>
        <w:t>ချိုက်ရှန်ကောင်း စိတ်ထဲကေနေပြာလိုက်သည်။</w:t>
      </w:r>
    </w:p>
    <w:p>
      <w:r>
        <w:t>---</w:t>
      </w:r>
    </w:p>
    <w:p>
      <w:r>
        <w:t>ကျီမင်ယွဲ့သည် ယဲ့နင်ကို စောင့်ကြည့်ခိုင်းထားသောကြောင်</w:t>
      </w:r>
    </w:p>
    <w:p>
      <w:r>
        <w:t>ယဲ့နင်</w:t>
      </w:r>
    </w:p>
    <w:p>
      <w:r>
        <w:t>ယွမ်ကြီးကြပ်ရေးရုံးမှလူများကိုခေါ်၍စျေးသို့သွားသောသတင်း</w:t>
      </w:r>
    </w:p>
    <w:p>
      <w:r>
        <w:t>သည် နန်းတော်သို့ရောက်ရှိနေပြီးဖြစ်သည်။</w:t>
      </w:r>
    </w:p>
    <w:p>
      <w:r>
        <w:t>"ဧကရာဇ် သခင်ယွဲ့က</w:t>
      </w:r>
    </w:p>
    <w:p>
      <w:r>
        <w:t>ယွမ်ကြီးကြပ်ရေးရုံးကိုဦးဆောင်ပြီးလှုပ်ရှားနေပြီ"</w:t>
      </w:r>
    </w:p>
    <w:p>
      <w:r>
        <w:t>ထိုသတင်းကိုပို့လာသောသူမှာအခြားသူမဟုတ်</w:t>
      </w:r>
    </w:p>
    <w:p>
      <w:r>
        <w:t>မိန်းမစိုးလျှိုချင်းပင်။</w:t>
      </w:r>
    </w:p>
    <w:p>
      <w:r>
        <w:t>"ဘာထူးခြားသေးလဲ"</w:t>
      </w:r>
    </w:p>
    <w:p>
      <w:r>
        <w:t>--- Page 705 ---</w:t>
      </w:r>
    </w:p>
    <w:p>
      <w:r>
        <w:t>ကျီမင်ယွဲ့သည်</w:t>
      </w:r>
    </w:p>
    <w:p>
      <w:r>
        <w:t>သူမလက်ထဲမှစာလွှာအားအောက်သို့ချလိုက်၏။</w:t>
      </w:r>
    </w:p>
    <w:p>
      <w:r>
        <w:t>သူမမျက်နှာတွင်</w:t>
      </w:r>
    </w:p>
    <w:p>
      <w:r>
        <w:t>သံသယြဖစ်နေသည့်အရိပ်အေယာင်ပေါ်လာသည်။</w:t>
      </w:r>
    </w:p>
    <w:p>
      <w:r>
        <w:t>‘သူကဘာလုပ်နိုင်မှာလဲ’</w:t>
      </w:r>
    </w:p>
    <w:p>
      <w:r>
        <w:t>‘သူ့ကို</w:t>
      </w:r>
    </w:p>
    <w:p>
      <w:r>
        <w:t>သောက်သုံးမကျတဲ့ကြီးကြပ်ရေးရုံးကိုပို့လိုက်ပြီးတာတောင်</w:t>
      </w:r>
    </w:p>
    <w:p>
      <w:r>
        <w:t>သူကြပဿနာရှာနိုင်နေသးတာလား’</w:t>
      </w:r>
    </w:p>
    <w:p>
      <w:r>
        <w:t>ကျီမင်ယွဲ့က မြဖစ်နိုင်ဘူးလို့ပဲတွေးနေခဲ့သည်။</w:t>
      </w:r>
    </w:p>
    <w:p>
      <w:r>
        <w:t>ယွမ်ကြီးကြပ်ရေးရုံးသည်စွန့်ပစ်ခံထားရသည်မှာနှစ်ပေါင်းများ</w:t>
      </w:r>
    </w:p>
    <w:p>
      <w:r>
        <w:t>စွာကြာပြီဖြစ်၏။</w:t>
      </w:r>
    </w:p>
    <w:p>
      <w:r>
        <w:t>တစ်စုံတစ်ခုကိုစွမ်းဆောင်နိုင်စွမ်းရှိမည်မဟုတ်ပေ။</w:t>
      </w:r>
    </w:p>
    <w:p>
      <w:r>
        <w:t>ထို့ကြောင့်သူမသည်စိတ်မလှုပ်ရှားခဲ့။</w:t>
      </w:r>
    </w:p>
    <w:p>
      <w:r>
        <w:t>စာကိုဖတ်ပြီးသည့်နောက်</w:t>
      </w:r>
    </w:p>
    <w:p>
      <w:r>
        <w:t>--- Page 706 ---</w:t>
      </w:r>
    </w:p>
    <w:p>
      <w:r>
        <w:t>သူမသည်စိတ်အေးသက်သာစွာပင်ကြေးမုံပြင်တစ်ချပ်အားထု</w:t>
      </w:r>
    </w:p>
    <w:p>
      <w:r>
        <w:t>တ်လိုက်၏။</w:t>
      </w:r>
    </w:p>
    <w:p>
      <w:r>
        <w:t>"သူကဘယ်မှာလဲ"</w:t>
      </w:r>
    </w:p>
    <w:p>
      <w:r>
        <w:t>ကျီမင်ယွဲ့မေးလိုက်သည်။</w:t>
      </w:r>
    </w:p>
    <w:p>
      <w:r>
        <w:t>"ထိုက်ပင်းလမ်းမှာရှိလိမ့်မယ်ထင်ပါတယ်"</w:t>
      </w:r>
    </w:p>
    <w:p>
      <w:r>
        <w:t>လျှိုချင်းကလျှောက်တင်၏။</w:t>
      </w:r>
    </w:p>
    <w:p>
      <w:r>
        <w:t>ကျီမင်ယွဲ့ခေါင်းအသာငြိမ့်လိုက်ပြီးသူမလက်များကိုဖယ်ရှား</w:t>
      </w:r>
    </w:p>
    <w:p>
      <w:r>
        <w:t>လိုက်သည်။</w:t>
      </w:r>
    </w:p>
    <w:p>
      <w:r>
        <w:t>ကြေးမုံထဲတွင်ကြည်လင်ပြတ်သားသောရုပ်ပုံပေါ်လာ၏</w:t>
      </w:r>
    </w:p>
    <w:p>
      <w:r>
        <w:t>လမ်းတစ်လျှောက်တွင်လူအုပ်ကြီးသည်</w:t>
      </w:r>
    </w:p>
    <w:p>
      <w:r>
        <w:t>ယဲ့နင်နှင့်သူ့အဖွဲ့ဝင်များကိုဝိုင်းအုံကြည့်နေသည်မှာ</w:t>
      </w:r>
    </w:p>
    <w:p>
      <w:r>
        <w:t>ပွဲကြည့်နေသည့်အတိုင်းပင်။</w:t>
      </w:r>
    </w:p>
    <w:p>
      <w:r>
        <w:t>အဖြူရောင်ဝတ်ရုံနှင့်</w:t>
      </w:r>
    </w:p>
    <w:p>
      <w:r>
        <w:t>အမှုထမ်းခေါင်းဆောင်းကိုသာဝတ်ဆင်ထားသော ယဲ့နင်သည်</w:t>
      </w:r>
    </w:p>
    <w:p>
      <w:r>
        <w:t>--- Page 707 ---</w:t>
      </w:r>
    </w:p>
    <w:p>
      <w:pPr>
        <w:pageBreakBefore/>
        <w:spacing w:after="40"/>
      </w:pPr>
      <w:r>
        <w:rPr>
          <w:b/>
          <w:sz w:val="20"/>
        </w:rPr>
        <w:t>[ZH] 第五十四章：他不會是來找威武候麻煩的吧？ — page 3/5</w:t>
      </w:r>
    </w:p>
    <w:p>
      <w:r>
        <w:t>姬明月摘了一顆鮮艷欲滴的葡萄，放入口中，漫不經心的問道。</w:t>
      </w:r>
    </w:p>
    <w:p>
      <w:r>
        <w:t>“這條街通往何處啊？”</w:t>
      </w:r>
    </w:p>
    <w:p>
      <w:r>
        <w:t>劉瑾想了想，回答道。</w:t>
      </w:r>
    </w:p>
    <w:p>
      <w:r>
        <w:t>“住在太平街的人，多是勛貴們。”</w:t>
      </w:r>
    </w:p>
    <w:p>
      <w:r>
        <w:t>勛貴？</w:t>
      </w:r>
    </w:p>
    <w:p>
      <w:r>
        <w:t>什麼是勛貴？</w:t>
      </w:r>
    </w:p>
    <w:p>
      <w:r>
        <w:t>如親王，國公，侯爵，伯爵這些有爵位的人，便是勛貴。</w:t>
      </w:r>
    </w:p>
    <w:p>
      <w:r>
        <w:t>姬明月吞咽葡萄的動作戛然而止，眉頭微微皺起。</w:t>
      </w:r>
    </w:p>
    <w:p>
      <w:r>
        <w:t>“那他來這個地方幹什麼？”</w:t>
      </w:r>
    </w:p>
    <w:p>
      <w:r>
        <w:t>她好像意識到情況有些不對勁了。</w:t>
      </w:r>
    </w:p>
    <w:p>
      <w:r>
        <w:t>劉瑾苦笑，他無法給出答案，只能是偷眼瞅著鏡子，在心裏面為葉寧祈禱。</w:t>
      </w:r>
    </w:p>
    <w:p>
      <w:r>
        <w:t>“我的葉大人唉，您這回該不會是又要做什麼大事吧？不會吧，不會吧，不會吧……”</w:t>
      </w:r>
    </w:p>
    <w:p>
      <w:r>
        <w:t>就在二人的注視下。</w:t>
      </w:r>
    </w:p>
    <w:p>
      <w:r>
        <w:t>葉寧一行人駐足了。</w:t>
      </w:r>
    </w:p>
    <w:p>
      <w:r>
        <w:t>他們停留在一個闊氣的宅子之前。</w:t>
      </w:r>
    </w:p>
    <w:p>
      <w:r>
        <w:t>“威武候府！”</w:t>
      </w:r>
    </w:p>
    <w:p>
      <w:r>
        <w:t>姬明月看到了宅子的牌匾。</w:t>
      </w:r>
    </w:p>
    <w:p>
      <w:r>
        <w:t>她內心的不安，一下子就爆發了出來。</w:t>
      </w:r>
    </w:p>
    <w:p>
      <w:r>
        <w:t>霍然站起。</w:t>
      </w:r>
    </w:p>
    <w:p>
      <w:r>
        <w:t>“他找威武候幹什麼？”</w:t>
      </w:r>
    </w:p>
    <w:p>
      <w:r>
        <w:t>威武候！</w:t>
      </w:r>
    </w:p>
    <w:p>
      <w:r>
        <w:t>姬明月心中十惡不赦之人！</w:t>
      </w:r>
    </w:p>
    <w:p>
      <w:r>
        <w:t>因為祖上立下大功，所以賜下侯爵，代代相傳。</w:t>
      </w:r>
    </w:p>
    <w:p>
      <w:r>
        <w:t>威武候十幾代人，可以說是受足了皇恩。</w:t>
      </w:r>
    </w:p>
    <w:p>
      <w:r>
        <w:t>可是他幹了什麼？</w:t>
      </w:r>
    </w:p>
    <w:p>
      <w:r>
        <w:t>仗著自家的女兒抱上了群玉閣的大腿，自那之後，便連皇室都不放在眼裡了。</w:t>
      </w:r>
    </w:p>
    <w:p>
      <w:pPr>
        <w:pageBreakBefore/>
        <w:spacing w:after="40"/>
      </w:pPr>
      <w:r>
        <w:rPr>
          <w:b/>
          <w:sz w:val="20"/>
        </w:rPr>
        <w:t>[MY] အပိုင်း ၅၄ — page 3/5</w:t>
      </w:r>
    </w:p>
    <w:p>
      <w:r>
        <w:t>အလွန်အမင်းကိုတောက်ပေန၏။</w:t>
      </w:r>
    </w:p>
    <w:p>
      <w:r>
        <w:t>ကျီမင်ယွဲ့သည်တစ်ချက်ကြည့်ရုံနှင့်တွေ့လိုက်သည်။</w:t>
      </w:r>
    </w:p>
    <w:p>
      <w:r>
        <w:t>"သူဘယ်လိုကြီးဝတ်စားထားတာလဲ"</w:t>
      </w:r>
    </w:p>
    <w:p>
      <w:r>
        <w:t>ကျီမင်ယွဲ့အသာရယ်လိုက်၏။</w:t>
      </w:r>
    </w:p>
    <w:p>
      <w:r>
        <w:t>သူမကယခုအချိန်ထိစိတ်အေးလက်အေးရှိနေသးသည်။</w:t>
      </w:r>
    </w:p>
    <w:p>
      <w:r>
        <w:t>ကျီမင်ယွဲ့ကလက်ဆန့်လိုက်သောအခါ</w:t>
      </w:r>
    </w:p>
    <w:p>
      <w:r>
        <w:t>လျှိုချင်းသည်သစ်သီးပွဲတော်အားဆက်သလာသည်။</w:t>
      </w:r>
    </w:p>
    <w:p>
      <w:r>
        <w:t>ကျီမင်ယွဲ့သည်အရည်ရွမ်းသောစပျစ်သီးတစ်လုံးအားသူမပါးစ</w:t>
      </w:r>
    </w:p>
    <w:p>
      <w:r>
        <w:t>ပ်ထဲသို့ထည့်လိုက်ကာမေးလာ၏။</w:t>
      </w:r>
    </w:p>
    <w:p>
      <w:r>
        <w:t>"သည်လမ်းကဘယ်နေရာတွေကိုရောက်တာလဲ"</w:t>
      </w:r>
    </w:p>
    <w:p>
      <w:r>
        <w:t>လျှိုချင်းသည်ခနမျှေတွးတောပြီးနောက်လျှောက်တင်လိုက်သ</w:t>
      </w:r>
    </w:p>
    <w:p>
      <w:r>
        <w:t>ည်။</w:t>
      </w:r>
    </w:p>
    <w:p>
      <w:r>
        <w:t>"ထိုက်ပင်းလမ်းမှာနြေကတဲ့သူအများစုကေတာ်ဝင်မျိုးနွယ်</w:t>
      </w:r>
    </w:p>
    <w:p>
      <w:r>
        <w:t>--- Page 708 ---</w:t>
      </w:r>
    </w:p>
    <w:p>
      <w:r>
        <w:t>တွေပါဘုရား"</w:t>
      </w:r>
    </w:p>
    <w:p>
      <w:r>
        <w:t>မင်းသား မြို့စား အမတ်မင်း နယ်စား</w:t>
      </w:r>
    </w:p>
    <w:p>
      <w:r>
        <w:t>အစရှိသည့်ရာထူးများရှိသောလူများသည်</w:t>
      </w:r>
    </w:p>
    <w:p>
      <w:r>
        <w:t>တော်ဝင်မျိုးနွယ်များဖြစ်သည်။</w:t>
      </w:r>
    </w:p>
    <w:p>
      <w:r>
        <w:t>ကျီမင်းယွဲ့သည်စပျစ်သီးသုံးဆောင်နေသည်ကိုရုတ်တရက်ရပ်</w:t>
      </w:r>
    </w:p>
    <w:p>
      <w:r>
        <w:t>တန့်လိုက်ပြီးသူမ၏မျက်ခုံးများကတွန့်ကွေးသွား၏။</w:t>
      </w:r>
    </w:p>
    <w:p>
      <w:r>
        <w:t>"ဒါဆိုသူကဒီကိုဘာကြောင့်လာရတာလဲ</w:t>
      </w:r>
    </w:p>
    <w:p>
      <w:r>
        <w:t>တစ်ယောက်ယောက်ကို ရှာနေတာလား"</w:t>
      </w:r>
    </w:p>
    <w:p>
      <w:r>
        <w:t>တစ်စုံတစ်ခုကမှားယွင်းနေမှန်းသူမ နားလည်လိုက်ပြီ။</w:t>
      </w:r>
    </w:p>
    <w:p>
      <w:r>
        <w:t>လျှိုချင်းသည်ခါးသက်စွာပြုံးလိုက်၏။</w:t>
      </w:r>
    </w:p>
    <w:p>
      <w:r>
        <w:t>သူမည်သည့်အေဖြကိုမှမေပးနိုင်ပေ။ ကြေးမုံပြင်ကိုကြည့်ပြီး</w:t>
      </w:r>
    </w:p>
    <w:p>
      <w:r>
        <w:t>သခင်ယဲ့အတွက်ဆုတောင်းပေးရုံသာတတ်နိုင်လေသည်။</w:t>
      </w:r>
    </w:p>
    <w:p>
      <w:r>
        <w:t>"အရှင်သခင်ယဲ့ရေ</w:t>
      </w:r>
    </w:p>
    <w:p>
      <w:r>
        <w:t>သည်တစ်ခါရောကြီးကြီးမားမားတစ်ခုခုကိုလုပ်အုန်းမလို့လား</w:t>
      </w:r>
    </w:p>
    <w:p>
      <w:r>
        <w:t>--- Page 709 ---</w:t>
      </w:r>
    </w:p>
    <w:p>
      <w:r>
        <w:t>မြဖစ်ဘူး မြဖစ်ဘူး"</w:t>
      </w:r>
    </w:p>
    <w:p>
      <w:r>
        <w:t>သူတို့နှစ်ယောက်၏အကြည့်အောက်တွင်ပင်</w:t>
      </w:r>
    </w:p>
    <w:p>
      <w:r>
        <w:t>ယဲ့နင်နှင့်သူ၏အဖွဲ့သည်</w:t>
      </w:r>
    </w:p>
    <w:p>
      <w:r>
        <w:t>ခမ်းနားသောအိမ်တော်ကြီးရှေ့တွင်ရပ်တန့်လိုက်၏</w:t>
      </w:r>
    </w:p>
    <w:p>
      <w:r>
        <w:t>---</w:t>
      </w:r>
    </w:p>
    <w:p>
      <w:r>
        <w:t>'အမတ်မင်းအိမ်တော်'</w:t>
      </w:r>
    </w:p>
    <w:p>
      <w:r>
        <w:t>ကျီမင်းယွဲ့သည်အိမ်တော်ကမ္ဗည်းကျောက်စာကိုတွေ့လိုက်သ</w:t>
      </w:r>
    </w:p>
    <w:p>
      <w:r>
        <w:t>ည်။</w:t>
      </w:r>
    </w:p>
    <w:p>
      <w:r>
        <w:t>သူမသည်ရုတ်တရက်ပင်စိတ်မသက်မသာဖြစ်လာ၏။</w:t>
      </w:r>
    </w:p>
    <w:p>
      <w:r>
        <w:t>ကျီမင်းယွဲ့ ဆတ်ကနဲ မတ်တပ်ရပ်လိုက်၏။</w:t>
      </w:r>
    </w:p>
    <w:p>
      <w:r>
        <w:t>"သူကဘာလို့ဝေ့ဝူဟွေ့ကိုသွားရှာရတာလဲ"</w:t>
      </w:r>
    </w:p>
    <w:p>
      <w:r>
        <w:t>ဝေ့၀ူဟွေ့ကသူမစိတ်ထဲတွင်မိုက်ရူးရဲအဆန်ဆုံးသူဖြစ်သည်။</w:t>
      </w:r>
    </w:p>
    <w:p>
      <w:r>
        <w:t>--- Page 710 ---</w:t>
      </w:r>
    </w:p>
    <w:p>
      <w:pPr>
        <w:pageBreakBefore/>
        <w:spacing w:after="40"/>
      </w:pPr>
      <w:r>
        <w:rPr>
          <w:b/>
          <w:sz w:val="20"/>
        </w:rPr>
        <w:t>[ZH] 第五十四章：他不會是來找威武候麻煩的吧？ — page 4/5</w:t>
      </w:r>
    </w:p>
    <w:p>
      <w:r>
        <w:t>橫行霸道，饕餮放縱，目無王法，藐視皇權……如此種種，姬明月早就看在眼裡。</w:t>
      </w:r>
    </w:p>
    <w:p>
      <w:r>
        <w:t>恨不得除之而後快！</w:t>
      </w:r>
    </w:p>
    <w:p>
      <w:r>
        <w:t>但她深深的知道，小不忍則亂大謀的道理。</w:t>
      </w:r>
    </w:p>
    <w:p>
      <w:r>
        <w:t>區區一個威武候而已，再怎麼囂張，都只是疥癬之患。</w:t>
      </w:r>
    </w:p>
    <w:p>
      <w:r>
        <w:t>如果他的計劃能成功，捏死他便如同捏死臭蟲一般簡單。</w:t>
      </w:r>
    </w:p>
    <w:p>
      <w:r>
        <w:t>如果不能成功，大周滅亡，那麼殺不殺威武候還有什麼意義？</w:t>
      </w:r>
    </w:p>
    <w:p>
      <w:r>
        <w:t>所以，姬明月才對威武候百般忍讓。</w:t>
      </w:r>
    </w:p>
    <w:p>
      <w:r>
        <w:t>她的這種態度，果然蒙蔽了仙門。</w:t>
      </w:r>
    </w:p>
    <w:p>
      <w:r>
        <w:t>讓仙門覺得，她是一個沒骨氣的昏君。</w:t>
      </w:r>
    </w:p>
    <w:p>
      <w:r>
        <w:t>姬明月怎麼也想不通，葉寧找誰不好，偏偏盯上了威武候。</w:t>
      </w:r>
    </w:p>
    <w:p>
      <w:r>
        <w:t>她比誰都清楚，威武候現在已經膨脹到極限了，真要是得罪了他，他絕對會毫不猶豫的出手！</w:t>
      </w:r>
    </w:p>
    <w:p>
      <w:r>
        <w:t>但願葉卿不是來找威武候麻煩的！</w:t>
      </w:r>
    </w:p>
    <w:p>
      <w:r>
        <w:t>姬明月心中也在祈禱。</w:t>
      </w:r>
    </w:p>
    <w:p>
      <w:r>
        <w:t>然而鏡子里的葉寧，卻絲毫不給他面子。</w:t>
      </w:r>
    </w:p>
    <w:p>
      <w:r>
        <w:t>“這就是威武候府嗎？”</w:t>
      </w:r>
    </w:p>
    <w:p>
      <w:r>
        <w:t>葉寧看著眼前那個硃紅色的大門。</w:t>
      </w:r>
    </w:p>
    <w:p>
      <w:r>
        <w:t>好傢夥，就連門環都是純金的。</w:t>
      </w:r>
    </w:p>
    <w:p>
      <w:r>
        <w:t>院門台階極高，生怕別人不知道自家是高門大戶似得。</w:t>
      </w:r>
    </w:p>
    <w:p>
      <w:r>
        <w:t>“去，叫門。”</w:t>
      </w:r>
    </w:p>
    <w:p>
      <w:pPr>
        <w:pageBreakBefore/>
        <w:spacing w:after="40"/>
      </w:pPr>
      <w:r>
        <w:rPr>
          <w:b/>
          <w:sz w:val="20"/>
        </w:rPr>
        <w:t>[MY] အပိုင်း ၅၄ — page 4/5</w:t>
      </w:r>
    </w:p>
    <w:p>
      <w:r>
        <w:t>ဘိုးဘေးဘီဘင်များ၏ကောင်းမှုကြောင့် သူတို့သည်</w:t>
      </w:r>
    </w:p>
    <w:p>
      <w:r>
        <w:t>မြို့စားရာထူးကိုရရှိခဲ့ပြီး အမတ်မင်းအာဏာကို</w:t>
      </w:r>
    </w:p>
    <w:p>
      <w:r>
        <w:t>မျိုးရိုးစဉ်ဆက်လက်ဆင့်ကမ်းခဲ့ကြသည်။</w:t>
      </w:r>
    </w:p>
    <w:p>
      <w:r>
        <w:t>ဧကရာဇ်ထံမှေကာင်းချီးပေးမှုများကိုလက်ခံရရှိခဲ့ကြသည်မှာမျိုး</w:t>
      </w:r>
    </w:p>
    <w:p>
      <w:r>
        <w:t>ဆက်ဆယ်ဆက်ပင်မကေတာ့ချေ။</w:t>
      </w:r>
    </w:p>
    <w:p>
      <w:r>
        <w:t>ဒါပေမယ့်သူကဘာလုပ်လိုက်တာလဲ</w:t>
      </w:r>
    </w:p>
    <w:p>
      <w:r>
        <w:t>သူတို့၏သမီးကိုမှီခိုပြီးအင်မော်တယ်ဂိုဏ်းအထောက်အပံ့ရပြီး</w:t>
      </w:r>
    </w:p>
    <w:p>
      <w:r>
        <w:t>ကတည်းကေတာ်ဝင်မိသားစုကိုပင်မျက်လုံးထဲထည့်တော့တာ</w:t>
      </w:r>
    </w:p>
    <w:p>
      <w:r>
        <w:t>မဟုတ်ပေ။</w:t>
      </w:r>
    </w:p>
    <w:p>
      <w:r>
        <w:t>ချယ်လှယ်စိုးမိုးခြင်း၊ လောဘကြီးမားခြင်း၊</w:t>
      </w:r>
    </w:p>
    <w:p>
      <w:r>
        <w:t>ဘုရင့်အာဏာသက်ရောက်မှုမရှိခြင်း၊ မထီမဲ့မြင်ပြုနယ်ချဲ့ခြင်း</w:t>
      </w:r>
    </w:p>
    <w:p>
      <w:r>
        <w:t>ဤအရာများကို</w:t>
      </w:r>
    </w:p>
    <w:p>
      <w:r>
        <w:t>ကျီမင်းယွဲ့တွေ့မြင်ခဲ့သည်မှာကြာမြင့်လှေချြပီ။</w:t>
      </w:r>
    </w:p>
    <w:p>
      <w:r>
        <w:t>ဒါတွေကိုဖယ်ရှားပစ်ဖို့မစောင့်နိုင်တော့ဘူး</w:t>
      </w:r>
    </w:p>
    <w:p>
      <w:r>
        <w:t>သို့သော် သူမသည်</w:t>
      </w:r>
    </w:p>
    <w:p>
      <w:r>
        <w:t>--- Page 711 ---</w:t>
      </w:r>
    </w:p>
    <w:p>
      <w:r>
        <w:t>စိတ်ရှည်သည်းခံမှုမရှိခြင်းကကိစ္စများကိုပရမ်းပတာဖြစ်စေနိုင်</w:t>
      </w:r>
    </w:p>
    <w:p>
      <w:r>
        <w:t>မှန်း နက်ရှိုင်းစွာသိနားလည်၏။</w:t>
      </w:r>
    </w:p>
    <w:p>
      <w:r>
        <w:t>ခနတာမျှသည်းခံလိုက်လျှင်</w:t>
      </w:r>
    </w:p>
    <w:p>
      <w:r>
        <w:t>ထိုသူသည်မည်မျှပင်မောက်မာသောသူဖြစ်နေပါစေ</w:t>
      </w:r>
    </w:p>
    <w:p>
      <w:r>
        <w:t>အေသးအဖွဲပြဿနာလေးပင်ဖြစ်လိမ့်မည်။</w:t>
      </w:r>
    </w:p>
    <w:p>
      <w:r>
        <w:t>သူ့၏အစီအစဉ်များသာအလုပ်ဖြစ်ခဲ့လျှင်</w:t>
      </w:r>
    </w:p>
    <w:p>
      <w:r>
        <w:t>ထိုသူ့ကိုချေမှုန်းရခြင်းသည်</w:t>
      </w:r>
    </w:p>
    <w:p>
      <w:r>
        <w:t>ပိုးမွှားတစ်ကောင်ကိုသတ်ရသည်ထက်ပင်လွယ်ကူလိမ့်မည်။</w:t>
      </w:r>
    </w:p>
    <w:p>
      <w:r>
        <w:t>အကယ်၍ အစီအစဉ်မေအာင်မြင်ခဲ့ဘဲ</w:t>
      </w:r>
    </w:p>
    <w:p>
      <w:r>
        <w:t>မဟာကျိုးပြည်ထောင်ပျက်သုန်းသွားပါက</w:t>
      </w:r>
    </w:p>
    <w:p>
      <w:r>
        <w:t>အမတ်မင်းကိုသတ်လျှင်လည်းဘာမှထူးခြားမည်မဟုတ်ချေ။</w:t>
      </w:r>
    </w:p>
    <w:p>
      <w:r>
        <w:t>ထိုအေကြာင်းပြချက်များကြောင့် ကျီမင်းယွဲ့သည်</w:t>
      </w:r>
    </w:p>
    <w:p>
      <w:r>
        <w:t>အမတ်မင်းကိုဖယ်ရှားရန်နည်းလမ်းများစွာကိုလက်လျှော့ခဲ့ခြ</w:t>
      </w:r>
    </w:p>
    <w:p>
      <w:r>
        <w:t>င်းဖြစ်သည်။</w:t>
      </w:r>
    </w:p>
    <w:p>
      <w:r>
        <w:t>သူမ၏အပြုအမူသေဘာထားများကြောင့်</w:t>
      </w:r>
    </w:p>
    <w:p>
      <w:r>
        <w:t>အင်မော်တယ်ဂိုဏ်းသည်</w:t>
      </w:r>
    </w:p>
    <w:p>
      <w:r>
        <w:t>--- Page 712 ---</w:t>
      </w:r>
    </w:p>
    <w:p>
      <w:r>
        <w:t>သူမကိုအားနည်းပျော့ညံ့သောဘုရင်တစ်ပါးအဖြစ်အထင်မှားခဲ့</w:t>
      </w:r>
    </w:p>
    <w:p>
      <w:r>
        <w:t>ကြသည်။</w:t>
      </w:r>
    </w:p>
    <w:p>
      <w:r>
        <w:t>ကျီမင်းယွဲ့ခန့်မှန်းတာမှားသွားခဲ့ချြေပီ။</w:t>
      </w:r>
    </w:p>
    <w:p>
      <w:r>
        <w:t>ယဲ့နင်သည်တစ်စုံတစ်ယောက်ကိုရှာဖွေနြခင်းမဟုတ်။</w:t>
      </w:r>
    </w:p>
    <w:p>
      <w:r>
        <w:t>အမတ်မင်းတစ်ယောက်တည်းကိုသာရှာဖွေနြခင်းဖြစ်၏။</w:t>
      </w:r>
    </w:p>
    <w:p>
      <w:r>
        <w:t>အမတ်မင်း၏သည်းခံနိုင်စွမ်းမှာယခုအချိန်တွင်လုံးဝ</w:t>
      </w:r>
    </w:p>
    <w:p>
      <w:pPr>
        <w:pageBreakBefore/>
        <w:spacing w:after="40"/>
      </w:pPr>
      <w:r>
        <w:rPr>
          <w:b/>
          <w:sz w:val="20"/>
        </w:rPr>
        <w:t>[ZH] 第五十四章：他不會是來找威武候麻煩的吧？ — page 5/5</w:t>
      </w:r>
    </w:p>
    <w:p>
      <w:r>
        <w:t>葉寧說道。</w:t>
      </w:r>
    </w:p>
    <w:p>
      <w:r>
        <w:t>蔡向高左右看了看，鼓著勇氣走了上去。</w:t>
      </w:r>
    </w:p>
    <w:p>
      <w:r>
        <w:t>他敲了敲門環。</w:t>
      </w:r>
    </w:p>
    <w:p>
      <w:r>
        <w:t>有個一臉桀驁的家丁把門打開了一條縫隙。</w:t>
      </w:r>
    </w:p>
    <w:p>
      <w:r>
        <w:t>“來的是何人？”</w:t>
      </w:r>
    </w:p>
    <w:p>
      <w:r>
        <w:t>蔡向高露出笑臉，說道。</w:t>
      </w:r>
    </w:p>
    <w:p>
      <w:r>
        <w:t>“這位小哥，麻煩通報侯爺一聲，我們……”</w:t>
      </w:r>
    </w:p>
    <w:p>
      <w:r>
        <w:t>他話還沒說完。</w:t>
      </w:r>
    </w:p>
    <w:p>
      <w:r>
        <w:t>就被葉寧一把拉開了。</w:t>
      </w:r>
    </w:p>
    <w:p>
      <w:r>
        <w:t>我們是來幹嘛的？</w:t>
      </w:r>
    </w:p>
    <w:p>
      <w:r>
        <w:t>你這麼客氣，不知道的還以為是來走親戚的。</w:t>
      </w:r>
    </w:p>
    <w:p>
      <w:r>
        <w:t>葉寧親自出馬，上前一腳把門踹開。</w:t>
      </w:r>
    </w:p>
    <w:p>
      <w:r>
        <w:t>發出“轟”的一聲。</w:t>
      </w:r>
    </w:p>
    <w:p>
      <w:r>
        <w:t>“監察院拿人，閑雜人等，統統滾開！”</w:t>
      </w:r>
    </w:p>
    <w:p>
      <w:r>
        <w:t>葉寧大喝一聲，脖頸上青筋暴起。</w:t>
      </w:r>
    </w:p>
    <w:p>
      <w:r>
        <w:t>..........................................................................</w:t>
      </w:r>
    </w:p>
    <w:p>
      <w:r>
        <w:t>求鮮花，求評價票。</w:t>
      </w:r>
    </w:p>
    <w:p>
      <w:r>
        <w:t>..........................................................................</w:t>
      </w:r>
    </w:p>
    <w:p>
      <w:r>
        <w:t>(活動時間：10月1日到10月7日)</w:t>
      </w:r>
    </w:p>
    <w:p>
      <w:r>
        <w:t>[[KMTCRAWLER MARKER 56]]</w:t>
      </w:r>
    </w:p>
    <w:p>
      <w:pPr>
        <w:pageBreakBefore/>
        <w:spacing w:after="40"/>
      </w:pPr>
      <w:r>
        <w:rPr>
          <w:b/>
          <w:sz w:val="20"/>
        </w:rPr>
        <w:t>[MY] အပိုင်း ၅၄ — page 5/5</w:t>
      </w:r>
    </w:p>
    <w:p>
      <w:r>
        <w:t>နောက်ဆုံးသို့ရောက်နြေပီဖြစ်ကြောင်းကို</w:t>
      </w:r>
    </w:p>
    <w:p>
      <w:r>
        <w:t>သူမထက်သိနိုင်မည့်သူရှိမည်မဟုတ်ပေ။</w:t>
      </w:r>
    </w:p>
    <w:p>
      <w:r>
        <w:t>သူ့ကိုစော်ကားမိလျှင်</w:t>
      </w:r>
    </w:p>
    <w:p>
      <w:r>
        <w:t>တုန့်ဆိုင်းမှုမရှိပဲကျိန်းသေအေရးယူလိမ့်မည်ဖြစ်သည်။</w:t>
      </w:r>
    </w:p>
    <w:p>
      <w:r>
        <w:t>'ယဲ့နင်ကအမတ်မင်းကိုပြဿနာလာရှာတာမဟုတ်ဖို့ပဲမျှော်လ</w:t>
      </w:r>
    </w:p>
    <w:p>
      <w:r>
        <w:t>င့်မိပါတယ်' ကျီမင်းယွဲ့စိတ်ထဲတွင်ဆုတောင်းနေသည်။</w:t>
      </w:r>
    </w:p>
    <w:p>
      <w:r>
        <w:t>သို့သော် ကြေးမုံပြင်တွင်ပေါ်နေသာယဲ့နင်ကသူမကို</w:t>
      </w:r>
    </w:p>
    <w:p>
      <w:r>
        <w:t>မျကိနှာသာမေပးခဲ့ပေ။</w:t>
      </w:r>
    </w:p>
    <w:p>
      <w:r>
        <w:t>--- Page 713 ---</w:t>
      </w:r>
    </w:p>
    <w:p>
      <w:r>
        <w:t>"ဒါကြမို့စားမင်းအိမ်တော်လား"</w:t>
      </w:r>
    </w:p>
    <w:p>
      <w:r>
        <w:t>ယဲ့နင်ကသူရှေ့တွင်ရှိနေသာအနီရောင်တံခါးကြီးကိုကြည့်နေ</w:t>
      </w:r>
    </w:p>
    <w:p>
      <w:r>
        <w:t>၏။</w:t>
      </w:r>
    </w:p>
    <w:p>
      <w:r>
        <w:t>တံခါးခေါက်တဲ့ကွင်းကေတာင်ရွှေတွနဲ့</w:t>
      </w:r>
    </w:p>
    <w:p>
      <w:r>
        <w:t>လှေကားထစ်တွေကလည်းသောက်ကျိုးနည်းမြင့်နေလိုက်တာ</w:t>
      </w:r>
    </w:p>
    <w:p>
      <w:r>
        <w:t>များ</w:t>
      </w:r>
    </w:p>
    <w:p>
      <w:r>
        <w:t>သူတို့မိသားစုကိုအသိုင်းအဝိုင်းကြီးကလို့မြမင်မှာကြောက်နြေ</w:t>
      </w:r>
    </w:p>
    <w:p>
      <w:r>
        <w:t>တြာလား</w:t>
      </w:r>
    </w:p>
    <w:p>
      <w:r>
        <w:t>"သွား တံခါးစောင့်ကိုခေါ်ချည်"</w:t>
      </w:r>
    </w:p>
    <w:p>
      <w:r>
        <w:t>ယဲ့နင်ကေပြာလိုက်သည်။</w:t>
      </w:r>
    </w:p>
    <w:p>
      <w:r>
        <w:t>ချိုက်ရှန်ကောင်းကေဘးဘီဝဲယာကြည့်ပြီးနောက်လမ်းလျှော</w:t>
      </w:r>
    </w:p>
    <w:p>
      <w:r>
        <w:t>က်သွားကားတံခါးခေါက်လိုက်၏။</w:t>
      </w:r>
    </w:p>
    <w:p>
      <w:r>
        <w:t>အိမ်တော်ထိန်းတစ်ယောက်ကတံခါးဖွင့်လာ၏။</w:t>
      </w:r>
    </w:p>
    <w:p>
      <w:r>
        <w:t>--- Page 714 ---</w:t>
      </w:r>
    </w:p>
    <w:p>
      <w:r>
        <w:t>"ဘယ်သူလဲ"</w:t>
      </w:r>
    </w:p>
    <w:p>
      <w:r>
        <w:t>ချိုက်ရှန်ကောင်း ပြုံးပြကာပြောလိုက်သည်။</w:t>
      </w:r>
    </w:p>
    <w:p>
      <w:r>
        <w:t>"ဒီကညီလေး</w:t>
      </w:r>
    </w:p>
    <w:p>
      <w:r>
        <w:t>အမတ်မင်းကိုတစ်ချက်လောက်အေကြာင်းကြားပေးပါလား</w:t>
      </w:r>
    </w:p>
    <w:p>
      <w:r>
        <w:t>ကျွန်တော်တို့က "</w:t>
      </w:r>
    </w:p>
    <w:p>
      <w:r>
        <w:t>သူစကားပြောလို့မြပီးသေးခင်မှာပင်</w:t>
      </w:r>
    </w:p>
    <w:p>
      <w:r>
        <w:t>ယဲ့နင်ကသူ့ကိုတွန်းဖယ်လိုက်၏။</w:t>
      </w:r>
    </w:p>
    <w:p>
      <w:r>
        <w:t>ငါတို့ကဒီကိုဘာလုပ်ဖို့ရောက်နေတာလဲ</w:t>
      </w:r>
    </w:p>
    <w:p>
      <w:r>
        <w:t>ဒီလောက်ယဉ်ကျေးပြေနတာ</w:t>
      </w:r>
    </w:p>
    <w:p>
      <w:r>
        <w:t>မသိရင်ဆွေမျိုးတွေဆီအလည်လာတဲ့အတိုင်းပဲ</w:t>
      </w:r>
    </w:p>
    <w:p>
      <w:r>
        <w:t>ယဲ့နင်သည်ရှေ့ကိုထွက်ကာ တံခါးကို ၀ုန်းကနဲ</w:t>
      </w:r>
    </w:p>
    <w:p>
      <w:r>
        <w:t>ဆောင့်ကန်ဖွင့်လိုက်သည်။</w:t>
      </w:r>
    </w:p>
    <w:p>
      <w:r>
        <w:t>"ယွမ်ကြီးကြပ်ရေးရုံးကလူတွေလာတယ်</w:t>
      </w:r>
    </w:p>
    <w:p>
      <w:r>
        <w:t>အကုန်လုံးလမ်းဖယ်ထားကြစမ်း"</w:t>
      </w:r>
    </w:p>
    <w:p>
      <w:r>
        <w:t>--- Page 715 ---</w:t>
      </w:r>
    </w:p>
    <w:p>
      <w:r>
        <w:t>ယဲ့နင်ကလည်ပင်းမှေသွးကြောများထောင်လာသည်အထိကျ</w:t>
      </w:r>
    </w:p>
    <w:p>
      <w:r>
        <w:t>ယ်လောင်စွာအော်ဟစ်လိုက်သည်။</w:t>
      </w:r>
    </w:p>
    <w:p>
      <w:r>
        <w:t>---- ------------ ---- --------- ---- --------- ---- ------- ----</w:t>
      </w:r>
    </w:p>
    <w:p>
      <w:r>
        <w:t>-------- ---- -----------</w:t>
      </w:r>
    </w:p>
    <w:p>
      <w:r>
        <w:t>wunzinnosp</w:t>
      </w:r>
    </w:p>
    <w:p>
      <w:pPr>
        <w:pageBreakBefore/>
        <w:spacing w:after="40"/>
      </w:pPr>
      <w:r>
        <w:rPr>
          <w:b/>
          <w:sz w:val="20"/>
        </w:rPr>
        <w:t>[ZH] 第五十五章：他居然還笑得出來！ — page 1/6</w:t>
      </w:r>
    </w:p>
    <w:p>
      <w:pPr>
        <w:spacing w:after="120"/>
      </w:pPr>
      <w:r>
        <w:rPr>
          <w:b/>
          <w:sz w:val="28"/>
        </w:rPr>
        <w:t>第五十五章：他居然還笑得出來！</w:t>
      </w:r>
    </w:p>
    <w:p>
      <w:r>
        <w:t>葉寧是那麼的用力，乃至於失去了文人該有的體面。</w:t>
      </w:r>
    </w:p>
    <w:p>
      <w:r>
        <w:t>但是在監察院眾人看來，卻無意是靈魂巨震。</w:t>
      </w:r>
    </w:p>
    <w:p>
      <w:r>
        <w:t>開戰了！</w:t>
      </w:r>
    </w:p>
    <w:p>
      <w:r>
        <w:t>他們立刻警醒，心跳瞬間變得急促。</w:t>
      </w:r>
    </w:p>
    <w:p>
      <w:r>
        <w:t>他們沒有想到，葉寧居然會以這種粗暴，野蠻，不留餘地的方式，拉開序幕。</w:t>
      </w:r>
    </w:p>
    <w:p>
      <w:r>
        <w:t>如此一來，威武候府定然不會善罷甘休了。</w:t>
      </w:r>
    </w:p>
    <w:p>
      <w:r>
        <w:t>尤其是威武候還是一個囂張狂妄，不肯吃虧的性格，他能做出什麼，誰也說不準。</w:t>
      </w:r>
    </w:p>
    <w:p>
      <w:r>
        <w:t>“拿人？拿什麼人？他怎麼敢來威武候府拿人！”</w:t>
      </w:r>
    </w:p>
    <w:p>
      <w:r>
        <w:t>姬明月怒道。</w:t>
      </w:r>
    </w:p>
    <w:p>
      <w:r>
        <w:t>她用心良苦，特意把葉寧放到了監察院那種地方，可是他居然還不消停。</w:t>
      </w:r>
    </w:p>
    <w:p>
      <w:r>
        <w:t>不消停也就罷了，還找上了威武候府！</w:t>
      </w:r>
    </w:p>
    <w:p>
      <w:r>
        <w:t>他知道自己在做什麼嗎？</w:t>
      </w:r>
    </w:p>
    <w:p>
      <w:r>
        <w:t>天子震怒，劉瑾立刻跪伏在地。</w:t>
      </w:r>
    </w:p>
    <w:p>
      <w:r>
        <w:t>只是他偷眼瞅到，天子看似憤怒，實際上滿眼都是擔憂。</w:t>
      </w:r>
    </w:p>
    <w:p>
      <w:r>
        <w:t>“我的天，不是做夢吧，監察院來威武候府抓人！”</w:t>
      </w:r>
    </w:p>
    <w:p>
      <w:r>
        <w:t>“威武候府的人犯了什麼事？”</w:t>
      </w:r>
    </w:p>
    <w:p>
      <w:r>
        <w:t>“笑了，你這話問的突出一個多餘，你應該問問還有什麼壞事是他們不敢做的？”</w:t>
      </w:r>
    </w:p>
    <w:p>
      <w:r>
        <w:t>“這不是重點好吧，重點是監察院的人哪來的信心來威武候府找茬？”</w:t>
      </w:r>
    </w:p>
    <w:p>
      <w:r>
        <w:t>“是啊，他們難道以為自己還是太祖時期的監察院嗎？”</w:t>
      </w:r>
    </w:p>
    <w:p>
      <w:r>
        <w:t>“蚍蜉撼大樹，不知天高地厚。”</w:t>
      </w:r>
    </w:p>
    <w:p>
      <w:pPr>
        <w:pageBreakBefore/>
        <w:spacing w:after="40"/>
      </w:pPr>
      <w:r>
        <w:rPr>
          <w:b/>
          <w:sz w:val="20"/>
        </w:rPr>
        <w:t>[MY] အပိုင်း ၅၅ — page 1/6</w:t>
      </w:r>
    </w:p>
    <w:p>
      <w:pPr>
        <w:spacing w:after="120"/>
      </w:pPr>
      <w:r>
        <w:rPr>
          <w:b/>
          <w:sz w:val="28"/>
        </w:rPr>
        <w:t>အပိုင်း ၅၅</w:t>
      </w:r>
    </w:p>
    <w:p>
      <w:r>
        <w:t>ယဲ့နင်သည် စာပေပညာရှင်တစ်ယောက်တွင်ရှိသင့်သည့်</w:t>
      </w:r>
    </w:p>
    <w:p>
      <w:r>
        <w:t>ဂုဏ်သိက္ခာများကိုမေ့လျော့သွားသည်အထိ အားကြိုးမန်တက်</w:t>
      </w:r>
    </w:p>
    <w:p>
      <w:r>
        <w:t>ကြိုးစားခဲ့သည်။</w:t>
      </w:r>
    </w:p>
    <w:p>
      <w:r>
        <w:t>သို့သော်</w:t>
      </w:r>
    </w:p>
    <w:p>
      <w:r>
        <w:t>ယွမ်ကြီးကြပ်ရေးရုံးရှိလူတိုင်း၏မျက်လုံးထဲတွင်တော့</w:t>
      </w:r>
    </w:p>
    <w:p>
      <w:r>
        <w:t>ထိတ်လန့်စရာပင်။</w:t>
      </w:r>
    </w:p>
    <w:p>
      <w:r>
        <w:t>--- Page 716 ---</w:t>
      </w:r>
    </w:p>
    <w:p>
      <w:r>
        <w:t>ဒါ စစ်ပွဲပဲ။</w:t>
      </w:r>
    </w:p>
    <w:p>
      <w:r>
        <w:t>သူတို့သည်ရုတ်တရက်တက်္ဓကလာပြီး</w:t>
      </w:r>
    </w:p>
    <w:p>
      <w:r>
        <w:t>နှလုံးခုန်နှုန်းများလည်းမြန်လာ၏။</w:t>
      </w:r>
    </w:p>
    <w:p>
      <w:r>
        <w:t>သူတို့သည်</w:t>
      </w:r>
    </w:p>
    <w:p>
      <w:r>
        <w:t>ယဲ့နင်ကဤကဲ့သို့ကြမ်းတမ်းရိုင်းပြေသာအပြုအမူနှင့်</w:t>
      </w:r>
    </w:p>
    <w:p>
      <w:r>
        <w:t>ပွဲစလိမ့်မည်ဟုမထင်ထားခဲ့ကြေပ။</w:t>
      </w:r>
    </w:p>
    <w:p>
      <w:r>
        <w:t>သည်ပုံစံအတိုင်းဆိုလျှင်</w:t>
      </w:r>
    </w:p>
    <w:p>
      <w:r>
        <w:t>မြို့စားမင်းအိမ်တော်ကလွယ်လွယ်နှင့်အလွတ်ပေးတော့မည်မ</w:t>
      </w:r>
    </w:p>
    <w:p>
      <w:r>
        <w:t>ဟုတ်ချေ။</w:t>
      </w:r>
    </w:p>
    <w:p>
      <w:r>
        <w:t>အထူးသဖြင့် အမတ်မင်းသည်မောက်မာကာ</w:t>
      </w:r>
    </w:p>
    <w:p>
      <w:r>
        <w:t>အရှုံးကိုလက်မခံသည့်သူလည်းဖြစ်နေသး၏။</w:t>
      </w:r>
    </w:p>
    <w:p>
      <w:r>
        <w:t>သူဘာတွေလုပ်မလဲဆိုတာမည်သူမှေပြာနိုင်မည်မဟုတ်။</w:t>
      </w:r>
    </w:p>
    <w:p>
      <w:r>
        <w:t>"လူဖမ်းဖို့ဟုတ်လား၊ ဘယ်လိုလူလဲ၊ သူက</w:t>
      </w:r>
    </w:p>
    <w:p>
      <w:r>
        <w:t>ဝေ့အမတ်ကြီးအိမ်ကလူကိုတောင်ဖမ်းရဲသေးတာလား"</w:t>
      </w:r>
    </w:p>
    <w:p>
      <w:r>
        <w:t>ကျီမင်းယွဲ့ဒေါသတြကီးပြောလိုက်၏။</w:t>
      </w:r>
    </w:p>
    <w:p>
      <w:r>
        <w:t>--- Page 717 ---</w:t>
      </w:r>
    </w:p>
    <w:p>
      <w:r>
        <w:t>သူမက</w:t>
      </w:r>
    </w:p>
    <w:p>
      <w:r>
        <w:t>ယဲ့နင်ကိုကြီးကြပ်ရေးရုံးလိုနေရာမျိုးမှာတမင်ထားခဲ့တာတော</w:t>
      </w:r>
    </w:p>
    <w:p>
      <w:r>
        <w:t>င် သူကရပ်တန့်မသွားတဲ့အပြင်</w:t>
      </w:r>
    </w:p>
    <w:p>
      <w:r>
        <w:t>မြို့စားအမတ်မင်းကိုပါသွားတွေ့လိုက်သေးသည်။</w:t>
      </w:r>
    </w:p>
    <w:p>
      <w:r>
        <w:t>သူ့ကိုယ်သူဘာလုပ်နေလဲဆိုတာရောသိရဲ့လား</w:t>
      </w:r>
    </w:p>
    <w:p>
      <w:r>
        <w:t>ဇကရာဇ်သည်အလွန်အမင်းဒေါသထွက်နေ၏။</w:t>
      </w:r>
    </w:p>
    <w:p>
      <w:r>
        <w:t>လျှိုချင်းသည်ရုတ်တရက်ဒူးထောက်လိုက်သည်။</w:t>
      </w:r>
    </w:p>
    <w:p>
      <w:r>
        <w:t>ဇကရာဇ်က ဒေါသထွက်နေပုံပေါ်သော်လည်း</w:t>
      </w:r>
    </w:p>
    <w:p>
      <w:r>
        <w:t>သူ့မျက်လုံးထဲတွင်စိုးရိမ်ပူပန်မှုများအပြည့်ရှိနေ၏။</w:t>
      </w:r>
    </w:p>
    <w:p>
      <w:r>
        <w:t>"ဘုရားရေ ဒါအိမ်မက်မက်နေတာမဟုတ်ဘူးမလား</w:t>
      </w:r>
    </w:p>
    <w:p>
      <w:r>
        <w:t>ယွမ်ကြီးကြပ်ရေးရုံးကြမို့စားမင်းအိမ်တော်ကိုလူဖမ်းဖို့လာနေ</w:t>
      </w:r>
    </w:p>
    <w:p>
      <w:r>
        <w:t>တာတဲ့"</w:t>
      </w:r>
    </w:p>
    <w:p>
      <w:r>
        <w:t>"မြို့စားမင်းအိမ်တော်ကလူတွေဘာအပြစ်လုပ်မိလို့ပါလိမ့်"</w:t>
      </w:r>
    </w:p>
    <w:p>
      <w:r>
        <w:t>"မေးဖို့ကိုမလိုအပ်တဲ့မေးခွန်းကြီး ရယ်စရာကြီးကွာ</w:t>
      </w:r>
    </w:p>
    <w:p>
      <w:r>
        <w:t>--- Page 718 ---</w:t>
      </w:r>
    </w:p>
    <w:p>
      <w:r>
        <w:t>သူတို့တွေမလုပ်ရဲတဲ့မကောင်းမှုဆိုတာရှိသေးလားလို့မေးသင့်</w:t>
      </w:r>
    </w:p>
    <w:p>
      <w:pPr>
        <w:pageBreakBefore/>
        <w:spacing w:after="40"/>
      </w:pPr>
      <w:r>
        <w:rPr>
          <w:b/>
          <w:sz w:val="20"/>
        </w:rPr>
        <w:t>[ZH] 第五十五章：他居然還笑得出來！ — page 2/6</w:t>
      </w:r>
    </w:p>
    <w:p>
      <w:r>
        <w:t>一路簇擁而來的圍觀群眾們，也在竊竊私語。</w:t>
      </w:r>
    </w:p>
    <w:p>
      <w:r>
        <w:t>他們跟隨而來，本想看看監察院搞什麼名堂。</w:t>
      </w:r>
    </w:p>
    <w:p>
      <w:r>
        <w:t>沒成想，竟然吃到了驚天大瓜。</w:t>
      </w:r>
    </w:p>
    <w:p>
      <w:r>
        <w:t>好傢夥，監察院不動則已，這一動彈，直接找上了威武候府！</w:t>
      </w:r>
    </w:p>
    <w:p>
      <w:r>
        <w:t>所有人都不看好監察院一方。</w:t>
      </w:r>
    </w:p>
    <w:p>
      <w:r>
        <w:t>威武候府這些年來早就是京城一霸，而監察院……昨日黃花罷了。</w:t>
      </w:r>
    </w:p>
    <w:p>
      <w:r>
        <w:t>“這位監察院的大人，太急了啊，他踹威武候府的門，就等於是撕破臉了啊。”</w:t>
      </w:r>
    </w:p>
    <w:p>
      <w:r>
        <w:t>許多人搖頭。</w:t>
      </w:r>
    </w:p>
    <w:p>
      <w:r>
        <w:t>覺得葉寧死定了。</w:t>
      </w:r>
    </w:p>
    <w:p>
      <w:r>
        <w:t>他的這種行為，根本就是不留後路。</w:t>
      </w:r>
    </w:p>
    <w:p>
      <w:r>
        <w:t>但在葉寧看來，自己這麼做並沒有什麼毛病。</w:t>
      </w:r>
    </w:p>
    <w:p>
      <w:r>
        <w:t>一來，激怒了威武候府，正好，趕緊弄死我。</w:t>
      </w:r>
    </w:p>
    <w:p>
      <w:r>
        <w:t>他做夢都想死，留什麼後路？</w:t>
      </w:r>
    </w:p>
    <w:p>
      <w:r>
        <w:t>二來，執法者本來就要有威嚴。</w:t>
      </w:r>
    </w:p>
    <w:p>
      <w:r>
        <w:t>執法者怎麼可能跟犯罪分子好聲好氣的說話？</w:t>
      </w:r>
    </w:p>
    <w:p>
      <w:r>
        <w:t>像是蔡向高那副樣子，不像是來抓人的，更像是來拜年。</w:t>
      </w:r>
    </w:p>
    <w:p>
      <w:r>
        <w:t>但話雖然是這麼說，可造成的後果卻是巨大的。</w:t>
      </w:r>
    </w:p>
    <w:p>
      <w:r>
        <w:t>威武候府無疑是被激怒了。</w:t>
      </w:r>
    </w:p>
    <w:p>
      <w:r>
        <w:t>那開門的家丁，被葉寧突如其來的一腳驚的一屁股蹲跌倒在地，但他馬上爬了起來，手指著葉寧說道。</w:t>
      </w:r>
    </w:p>
    <w:p>
      <w:r>
        <w:t>“你等著，你等著！”</w:t>
      </w:r>
    </w:p>
    <w:p>
      <w:r>
        <w:t>他很憤怒。</w:t>
      </w:r>
    </w:p>
    <w:p>
      <w:r>
        <w:t>身為威武候府的家丁，他早就養成了張狂的性子。</w:t>
      </w:r>
    </w:p>
    <w:p>
      <w:pPr>
        <w:pageBreakBefore/>
        <w:spacing w:after="40"/>
      </w:pPr>
      <w:r>
        <w:rPr>
          <w:b/>
          <w:sz w:val="20"/>
        </w:rPr>
        <w:t>[MY] အပိုင်း ၅၅ — page 2/6</w:t>
      </w:r>
    </w:p>
    <w:p>
      <w:r>
        <w:t>တာကွ"</w:t>
      </w:r>
    </w:p>
    <w:p>
      <w:r>
        <w:t>"အဲ့ဒါတွေကအေရးမြကီးပါဘူး အဓိကက</w:t>
      </w:r>
    </w:p>
    <w:p>
      <w:r>
        <w:t>ယွမ်ကြီးကြပ်ရေးရုံးလူတွေကအမတ်မင်းအိမ်တော်ကိုအပြစ်လာ</w:t>
      </w:r>
    </w:p>
    <w:p>
      <w:r>
        <w:t>ရှာရဲတဲ့ယုံကြည်ချက်မျိုး ဘယ်ကေနရလာတာလဲ"</w:t>
      </w:r>
    </w:p>
    <w:p>
      <w:r>
        <w:t>"ဟုတ်တယ် သူတို့ကိုယ်သူတို့ ကျိုးထိုက်ကျူခေတ်တုန်းက</w:t>
      </w:r>
    </w:p>
    <w:p>
      <w:r>
        <w:t>ယွမ်ကြီးကြပ်ရေးရုံးလိုမျိုး</w:t>
      </w:r>
    </w:p>
    <w:p>
      <w:r>
        <w:t>ဖြစ်နေသးတယ်လို့ထင်နေတာလား"</w:t>
      </w:r>
    </w:p>
    <w:p>
      <w:r>
        <w:t>"ပုစဉ်းတစ်ကောင်ကလည်း သစ်ပင်ကိုလှုပ်ရှားစေတာပဲ</w:t>
      </w:r>
    </w:p>
    <w:p>
      <w:r>
        <w:t>မိုးကောင်ကင်ကြီးကဘယ်လောက်မြင့်မားလဲဆိုတာ</w:t>
      </w:r>
    </w:p>
    <w:p>
      <w:r>
        <w:t>သိမှမသိနိုင်တာ"</w:t>
      </w:r>
    </w:p>
    <w:p>
      <w:r>
        <w:t>ပွဲကြည့်နေတဲ့လူအုပ်ကြီးက တီးတိုးပြောဆိုနြေကရင်း</w:t>
      </w:r>
    </w:p>
    <w:p>
      <w:r>
        <w:t>ယွမ်ကြီးကြပ်ရေးရုံးကလူတွေဘာလုပ်မလဲသိရအောင်အနော</w:t>
      </w:r>
    </w:p>
    <w:p>
      <w:r>
        <w:t>က်မှလိုက်လာကြ၏။</w:t>
      </w:r>
    </w:p>
    <w:p>
      <w:r>
        <w:t>--- Page 719 ---</w:t>
      </w:r>
    </w:p>
    <w:p>
      <w:r>
        <w:t>ယွမ်ကြီးကြပ်ရေးရုံးရဲ့လှုပ်ရှားမှုတွေကြမို့စားမင်းအိမ်တော်ကို</w:t>
      </w:r>
    </w:p>
    <w:p>
      <w:r>
        <w:t>တိုက်ရိုက်ဦးတည်နေသည်။</w:t>
      </w:r>
    </w:p>
    <w:p>
      <w:r>
        <w:t>လူတိုင်းသည်</w:t>
      </w:r>
    </w:p>
    <w:p>
      <w:r>
        <w:t>ယွမ်ကြီးကြပ်ရေးရုံးနှင့်ပတ်သက်၍အကောင်းမြမင်ကြေပ။</w:t>
      </w:r>
    </w:p>
    <w:p>
      <w:r>
        <w:t>မြို့စားမင်းအိမ်တော်၏အင်အားသည်</w:t>
      </w:r>
    </w:p>
    <w:p>
      <w:r>
        <w:t>မြို့တော်ကိုလွှမ်းမိုးထားသည်မှာ</w:t>
      </w:r>
    </w:p>
    <w:p>
      <w:r>
        <w:t>နှစ်ပေါင်းများစွာကြာမြင့်နေပြီး တစ်ဖက်တွင်</w:t>
      </w:r>
    </w:p>
    <w:p>
      <w:r>
        <w:t>ယွမ်ကြီးကြပ်ရေးရုံးမှာမေန့ကအထိပင်အသုံးမဝင်သောနေရြာ</w:t>
      </w:r>
    </w:p>
    <w:p>
      <w:r>
        <w:t>စြ်ခဲ့သည်။</w:t>
      </w:r>
    </w:p>
    <w:p>
      <w:r>
        <w:t>"ကြီးကြပ်ရေးရုံးရဲ့ အရှင်သခင်ကအလျှင်လိုပြီး</w:t>
      </w:r>
    </w:p>
    <w:p>
      <w:r>
        <w:t>အိမ်တော်တံခါးကိုခြေထောက်နဲ့ကန်ခဲ့တာတဲ့</w:t>
      </w:r>
    </w:p>
    <w:p>
      <w:r>
        <w:t>ဒါသူကိုယ်တိုင်မျက်နှာပျက်အောင်လုပ်နေတာနဲ့မတူဘူးလား"</w:t>
      </w:r>
    </w:p>
    <w:p>
      <w:r>
        <w:t>လူအများစုကခေါင်းရမ်းလိုက်ကြ၏။</w:t>
      </w:r>
    </w:p>
    <w:p>
      <w:r>
        <w:t>ယဲ့နင်တော့သေပြီထင်တယ်</w:t>
      </w:r>
    </w:p>
    <w:p>
      <w:r>
        <w:t>ဒီလိုအပြူအမူမျိုးကို ဘယ်လိုမှေကျာ်သွားလို့ရမှာမဟုတ်ဘူး</w:t>
      </w:r>
    </w:p>
    <w:p>
      <w:r>
        <w:t>--- Page 720 ---</w:t>
      </w:r>
    </w:p>
    <w:p>
      <w:r>
        <w:t>သို့သော် ယဲ့နင်အတွက်တော့ မည်သည့်အမှားမျှမရှိပေ။</w:t>
      </w:r>
    </w:p>
    <w:p>
      <w:r>
        <w:t>‘ရောက်ရောက်ချင်းပဲ</w:t>
      </w:r>
    </w:p>
    <w:p>
      <w:r>
        <w:t>မြို့စားမင်းအိမ်တော်ကိုဒေါသထွက်အောင်လုပ်လိုက်တယ်’</w:t>
      </w:r>
    </w:p>
    <w:p>
      <w:r>
        <w:t>‘ခုချက်ချင်းပဲငါ့ကိုမြန်မြန်လေးလာသတ်လိုက်တော့’</w:t>
      </w:r>
    </w:p>
    <w:p>
      <w:pPr>
        <w:pageBreakBefore/>
        <w:spacing w:after="40"/>
      </w:pPr>
      <w:r>
        <w:rPr>
          <w:b/>
          <w:sz w:val="20"/>
        </w:rPr>
        <w:t>[ZH] 第五十五章：他居然還笑得出來！ — page 3/6</w:t>
      </w:r>
    </w:p>
    <w:p>
      <w:r>
        <w:t>凡是上門拜訪的人，哪個不恭恭敬敬？</w:t>
      </w:r>
    </w:p>
    <w:p>
      <w:r>
        <w:t>哪個不主動送上些銀兩，讓他進去通報？</w:t>
      </w:r>
    </w:p>
    <w:p>
      <w:r>
        <w:t>像是葉寧這種一腳把門踹開的人，在家丁的記憶里，還沒有出現過。</w:t>
      </w:r>
    </w:p>
    <w:p>
      <w:r>
        <w:t>他連滾帶爬的沖了進去。</w:t>
      </w:r>
    </w:p>
    <w:p>
      <w:r>
        <w:t>不過片刻功夫，馬上就傳來了嘈雜的腳步聲。</w:t>
      </w:r>
    </w:p>
    <w:p>
      <w:r>
        <w:t>威武候府衝出來上百號人。</w:t>
      </w:r>
    </w:p>
    <w:p>
      <w:r>
        <w:t>都是府里養著的家丁。</w:t>
      </w:r>
    </w:p>
    <w:p>
      <w:r>
        <w:t>但這群家丁可不簡單，他們各個孔武有力，身材高大，太陽穴高高鼓起，一看就是有實力的武者。</w:t>
      </w:r>
    </w:p>
    <w:p>
      <w:r>
        <w:t>並且各個手持兵器，長刀短劍，長戟銅錘，樣樣俱全。</w:t>
      </w:r>
    </w:p>
    <w:p>
      <w:r>
        <w:t>最離譜的是，葉寧還看到，有那麼二十號人，持著的是足有一人之高的弩！</w:t>
      </w:r>
    </w:p>
    <w:p>
      <w:r>
        <w:t>“大黃弩！”</w:t>
      </w:r>
    </w:p>
    <w:p>
      <w:r>
        <w:t>蔡向高倒吸一口冷氣。</w:t>
      </w:r>
    </w:p>
    <w:p>
      <w:r>
        <w:t>這可是軍中的武器啊，民間絕對是禁止使用的。</w:t>
      </w:r>
    </w:p>
    <w:p>
      <w:r>
        <w:t>威武候府竟然私藏這等大殺器，還堂而皇之的拿出來，他們想幹什麼？他們還有沒有絲毫敬畏之心？</w:t>
      </w:r>
    </w:p>
    <w:p>
      <w:r>
        <w:t>透著鏡子看著這一幕的姬明月臉色鐵青。</w:t>
      </w:r>
    </w:p>
    <w:p>
      <w:r>
        <w:t>纖細的手指，緊緊攥在一起。</w:t>
      </w:r>
    </w:p>
    <w:p>
      <w:r>
        <w:t>她又不是真的昏君，哪裡看不出威武候府家丁們的底細？</w:t>
      </w:r>
    </w:p>
    <w:p>
      <w:r>
        <w:t>這幫人可都是精銳啊！</w:t>
      </w:r>
    </w:p>
    <w:p>
      <w:r>
        <w:t>個人實力強大，武器精良，若是再披上甲胄，那戰鬥力絕不遜色于禁軍！</w:t>
      </w:r>
    </w:p>
    <w:p>
      <w:r>
        <w:t>區區侯府，竟然養著這麼一群精銳的家丁，還藏有軍中大殺器。</w:t>
      </w:r>
    </w:p>
    <w:p>
      <w:pPr>
        <w:pageBreakBefore/>
        <w:spacing w:after="40"/>
      </w:pPr>
      <w:r>
        <w:rPr>
          <w:b/>
          <w:sz w:val="20"/>
        </w:rPr>
        <w:t>[MY] အပိုင်း ၅၅ — page 3/6</w:t>
      </w:r>
    </w:p>
    <w:p>
      <w:r>
        <w:t>‘သူကေသဖို့တွေးနေတာလေ ပြန်လှည့်ပြီးဘာလုပ်ရမှာလဲ’</w:t>
      </w:r>
    </w:p>
    <w:p>
      <w:r>
        <w:t>‘ဒုတိယအချက်အေနနဲ့</w:t>
      </w:r>
    </w:p>
    <w:p>
      <w:r>
        <w:t>အမှုထမ်းတွေကဂုဏ်သိက္ခာရှိနေသင့်တယ်လေ</w:t>
      </w:r>
    </w:p>
    <w:p>
      <w:r>
        <w:t>ဘယ်လိုလုပ်ပြီးအပြစ်သားကိုဖော်ဖော်ရွေရွစကားပြောလို့ရမှာ</w:t>
      </w:r>
    </w:p>
    <w:p>
      <w:r>
        <w:t>လဲ’</w:t>
      </w:r>
    </w:p>
    <w:p>
      <w:r>
        <w:t>‘ချိုက်ရှန်ကောင်းရဲ့ပုံစံကိုပဲကြည့်လိုက်</w:t>
      </w:r>
    </w:p>
    <w:p>
      <w:r>
        <w:t>လူဖမ်းဖို့လာတာမဟုတ်ပဲ</w:t>
      </w:r>
    </w:p>
    <w:p>
      <w:r>
        <w:t>နှစ်သစ်ကူးဆုတောင်းပေးဖို့လာတာနဲ့ပိုတူနေတယ်’</w:t>
      </w:r>
    </w:p>
    <w:p>
      <w:r>
        <w:t>ဤသို့ဆိုလျှင်တောင်မှ အကျိုးဆက်ကြကီးမားလှ၏။</w:t>
      </w:r>
    </w:p>
    <w:p>
      <w:r>
        <w:t>နှစ်ပေါင်းများစွာအတွင်း ပထမဆုံးအကြိမ်အဖြစ်</w:t>
      </w:r>
    </w:p>
    <w:p>
      <w:r>
        <w:t>မြို့စားမင်းအိမ်တော်သည် ရန်စခံလိုက်ရသည်။</w:t>
      </w:r>
    </w:p>
    <w:p>
      <w:r>
        <w:t>--- Page 721 ---</w:t>
      </w:r>
    </w:p>
    <w:p>
      <w:r>
        <w:t>တံခါးဖွင့်ပေးသောအေစခံသည် ယဲ့နင်၏ကန်ချက်ကြောင့်</w:t>
      </w:r>
    </w:p>
    <w:p>
      <w:r>
        <w:t>လန့်ကာဖင်ထိုင်လျှက်လဲကျသွားသည်။</w:t>
      </w:r>
    </w:p>
    <w:p>
      <w:r>
        <w:t>သို့သော်သူကချက်ချင်းပြန်ထလိုက်ပြီးနော်</w:t>
      </w:r>
    </w:p>
    <w:p>
      <w:r>
        <w:t>ယဲ့နင်အားလက်ညှိုးထိုးကာ</w:t>
      </w:r>
    </w:p>
    <w:p>
      <w:r>
        <w:t>"မင်း….စောင့်နေလိုက်"</w:t>
      </w:r>
    </w:p>
    <w:p>
      <w:r>
        <w:t>သူကေဒါသထွက်နေခဲ့၏။</w:t>
      </w:r>
    </w:p>
    <w:p>
      <w:r>
        <w:t>အမတ်မင်းအိမ်တော်၏အေစခံတစ်ယောက်ဖြစ်သောသူသည်</w:t>
      </w:r>
    </w:p>
    <w:p>
      <w:r>
        <w:t>မောက်မာသောစိတ်ထားရှိနှင့်ပြီးသားပင်။</w:t>
      </w:r>
    </w:p>
    <w:p>
      <w:r>
        <w:t>ဘယ်သူကအလည်လာပြီးဘယ်သူကမယဉ်ကျေးတာလဲ။</w:t>
      </w:r>
    </w:p>
    <w:p>
      <w:r>
        <w:t>ဘယ်သူကများသူ့ကို ငွေတုံးမေပးပဲ</w:t>
      </w:r>
    </w:p>
    <w:p>
      <w:r>
        <w:t>အမတ်မင်းကိုလျှောက်တင်ခိုင်းတာမျိုးရှိခဲ့ဖူးလဲ။</w:t>
      </w:r>
    </w:p>
    <w:p>
      <w:r>
        <w:t>ယဲ့နင်လိုတံခါးကိုတစ်ချက်တည်းနဲ့ကန်ဖွင့်ပြီးဝင်လာသူမျိုး</w:t>
      </w:r>
    </w:p>
    <w:p>
      <w:r>
        <w:t>ကျားတင်း၏မှတ်ဉာဏ်ထဲတွင်ဘယ်တုန်းကမျှမရှိခဲ့ပေ။</w:t>
      </w:r>
    </w:p>
    <w:p>
      <w:r>
        <w:t>သူကြကမ်းတမ်းစွာ ဝင်လာခဲ့ခြင်းပင်။</w:t>
      </w:r>
    </w:p>
    <w:p>
      <w:r>
        <w:t>--- Page 722 ---</w:t>
      </w:r>
    </w:p>
    <w:p>
      <w:r>
        <w:t>မြကာမီတွင်ပင်</w:t>
      </w:r>
    </w:p>
    <w:p>
      <w:r>
        <w:t>ခြေသံကျယ်များကိုကြားကြပီးရာချီသောလူများက</w:t>
      </w:r>
    </w:p>
    <w:p>
      <w:r>
        <w:t>အိမ်တော်ထဲမှထွက်လာကြသည်။</w:t>
      </w:r>
    </w:p>
    <w:p>
      <w:r>
        <w:t>သူတို့အားလုံးသည်အိမ်တော်အေစခံများဖြစ်ကြ၏။</w:t>
      </w:r>
    </w:p>
    <w:p>
      <w:r>
        <w:t>သို့သော်ဤအေစခံအဖွဲ့သည်မရိုးရှင်းပေ။</w:t>
      </w:r>
    </w:p>
    <w:p>
      <w:r>
        <w:t>အရပ်ရှည်မြင့်မား သန်မာကြကာ တစ်ချက်ကြည့်ရုံနှင့်ပင်</w:t>
      </w:r>
    </w:p>
    <w:p>
      <w:r>
        <w:t>လေ့ကျင့်ထားကြသူများဖြစ်မှန်းသိသာနေသည်။</w:t>
      </w:r>
    </w:p>
    <w:p>
      <w:r>
        <w:t>တစ်ဦးချင်းစီက ဓားအရှည် အတိုပုဆိန်</w:t>
      </w:r>
    </w:p>
    <w:p>
      <w:r>
        <w:t>နှင့်တူများကိုကိုင်ထားကြကာ လက်နက်အပြည့်အစုံပင်။</w:t>
      </w:r>
    </w:p>
    <w:p>
      <w:pPr>
        <w:pageBreakBefore/>
        <w:spacing w:after="40"/>
      </w:pPr>
      <w:r>
        <w:rPr>
          <w:b/>
          <w:sz w:val="20"/>
        </w:rPr>
        <w:t>[ZH] 第五十五章：他居然還笑得出來！ — page 4/6</w:t>
      </w:r>
    </w:p>
    <w:p>
      <w:r>
        <w:t>威武候想幹什麼？</w:t>
      </w:r>
    </w:p>
    <w:p>
      <w:r>
        <w:t>“亂臣賊子！”</w:t>
      </w:r>
    </w:p>
    <w:p>
      <w:r>
        <w:t>姬明月怒道。</w:t>
      </w:r>
    </w:p>
    <w:p>
      <w:r>
        <w:t>嗤啦！</w:t>
      </w:r>
    </w:p>
    <w:p>
      <w:r>
        <w:t>大黃弩拉開，發出讓人頭皮發麻的聲音。</w:t>
      </w:r>
    </w:p>
    <w:p>
      <w:r>
        <w:t>被這麼多兵器指著。</w:t>
      </w:r>
    </w:p>
    <w:p>
      <w:r>
        <w:t>葉寧笑了。</w:t>
      </w:r>
    </w:p>
    <w:p>
      <w:r>
        <w:t>笑得前所未有的燦爛。</w:t>
      </w:r>
    </w:p>
    <w:p>
      <w:r>
        <w:t>來了來了！</w:t>
      </w:r>
    </w:p>
    <w:p>
      <w:r>
        <w:t>那股死亡漸漸逼近的緊迫感，我終於感受到了！</w:t>
      </w:r>
    </w:p>
    <w:p>
      <w:r>
        <w:t>“他還笑得出來。”</w:t>
      </w:r>
    </w:p>
    <w:p>
      <w:r>
        <w:t>監察院眾人，圍觀百姓們，還有姬明月。</w:t>
      </w:r>
    </w:p>
    <w:p>
      <w:r>
        <w:t>在這一刻，都止住了心裡的遐思。</w:t>
      </w:r>
    </w:p>
    <w:p>
      <w:r>
        <w:t>他們被葉寧的笑容所震撼。</w:t>
      </w:r>
    </w:p>
    <w:p>
      <w:r>
        <w:t>這是什麼樣的一個畫面？</w:t>
      </w:r>
    </w:p>
    <w:p>
      <w:r>
        <w:t>明明被兵器指著，甚至別人一個不小心，失誤射出弩箭，就有可能要了他的命。</w:t>
      </w:r>
    </w:p>
    <w:p>
      <w:r>
        <w:t>可是他不僅不怕，反而還笑得如此燦爛。</w:t>
      </w:r>
    </w:p>
    <w:p>
      <w:r>
        <w:t>沒有將生死置之度外的大無畏精神，誰能做到這一步？</w:t>
      </w:r>
    </w:p>
    <w:p>
      <w:r>
        <w:t>魏文通一隻手按在胸口，他的心臟在強而有力的跳動。</w:t>
      </w:r>
    </w:p>
    <w:p>
      <w:r>
        <w:t>牛進喜呼吸粗重，兩隻碩大的拳頭捏的咯吱作響。</w:t>
      </w:r>
    </w:p>
    <w:p>
      <w:r>
        <w:t>一股熱流，遍布著他的全身。</w:t>
      </w:r>
    </w:p>
    <w:p>
      <w:r>
        <w:t>自脫離了邊軍以來，他已經很久很久，沒有過這種熱血沸騰的感覺。</w:t>
      </w:r>
    </w:p>
    <w:p>
      <w:r>
        <w:t>“此人，真是想死啊……”</w:t>
      </w:r>
    </w:p>
    <w:p>
      <w:r>
        <w:t>怪老頭喃喃自語。</w:t>
      </w:r>
    </w:p>
    <w:p>
      <w:r>
        <w:t>他的手指用力按著黑匣子。</w:t>
      </w:r>
    </w:p>
    <w:p>
      <w:r>
        <w:t>黑匣子裡面彷彿有活物在跳動一般，發出輕微的震顫之音。</w:t>
      </w:r>
    </w:p>
    <w:p>
      <w:r>
        <w:t>葉寧的笑，同樣驚住了從威武候府衝出來的人們。</w:t>
      </w:r>
    </w:p>
    <w:p>
      <w:r>
        <w:t>領頭的管事臉色微變。</w:t>
      </w:r>
    </w:p>
    <w:p>
      <w:pPr>
        <w:pageBreakBefore/>
        <w:spacing w:after="40"/>
      </w:pPr>
      <w:r>
        <w:rPr>
          <w:b/>
          <w:sz w:val="20"/>
        </w:rPr>
        <w:t>[MY] အပိုင်း ၅၅ — page 4/6</w:t>
      </w:r>
    </w:p>
    <w:p>
      <w:r>
        <w:t>အဆိုးဆုံးအရာမှာ လူအများစုသည် လူတစ်ရပ်စာမျှရှိသော</w:t>
      </w:r>
    </w:p>
    <w:p>
      <w:r>
        <w:t>ဒူးလေးကြီးများအားကိုင်ဆောင်ထားသည်ကို</w:t>
      </w:r>
    </w:p>
    <w:p>
      <w:r>
        <w:t>ယဲ့နင်မြင်တွေ့ခဲ့ရခြင်းဖြစ်၏။</w:t>
      </w:r>
    </w:p>
    <w:p>
      <w:r>
        <w:t>"အဝါရောင်ဒူးလေး"</w:t>
      </w:r>
    </w:p>
    <w:p>
      <w:r>
        <w:t>ချိုက်ရှန်ကောင်းအသက်ပြင်းပြင်းရှုလိုက်မိ၏။</w:t>
      </w:r>
    </w:p>
    <w:p>
      <w:r>
        <w:t>ထိုအရာသည် စစ်ဘက်သုံး လက်နက်တစ်ခုဖြစ်ပြီး</w:t>
      </w:r>
    </w:p>
    <w:p>
      <w:r>
        <w:t>--- Page 723 ---</w:t>
      </w:r>
    </w:p>
    <w:p>
      <w:r>
        <w:t>အရပ်သားများကိုင်ဆောင်ခွင့်မရှိချေ။</w:t>
      </w:r>
    </w:p>
    <w:p>
      <w:r>
        <w:t>မြို့စားမင်းအိမ်တော်ကဒီလိုလက်နက်ကိုသိမ်းထားတဲ့အပြင်</w:t>
      </w:r>
    </w:p>
    <w:p>
      <w:r>
        <w:t>ဂုဏ်ယူဝင့်္ဓကားစွာနဲ့တောင်ထုတ်ပြလိုက်သေးတယ်</w:t>
      </w:r>
    </w:p>
    <w:p>
      <w:r>
        <w:t>သူတို့ဘာလုပ်ချင်နေကြတာလဲ</w:t>
      </w:r>
    </w:p>
    <w:p>
      <w:r>
        <w:t>သူတို့တွေအသိစိတ်နည်းနည်းလေးတောင်ရှိကြေသးရဲ့လား</w:t>
      </w:r>
    </w:p>
    <w:p>
      <w:r>
        <w:t>ထိုအဖြစ်အပျက်များကိုကြေးမုံပြင်မှတစ်ဆင့်ကြည့်နေခဲ့သော</w:t>
      </w:r>
    </w:p>
    <w:p>
      <w:r>
        <w:t>ကျီမင်းယွဲ့၏မျက်နှာသည်ပြာနှမ်းလာခဲ့သည်။</w:t>
      </w:r>
    </w:p>
    <w:p>
      <w:r>
        <w:t>သေးသွယ်သောလက်ချောင်းများကိုလည်းတင်းတင်းကြပ်ကြ</w:t>
      </w:r>
    </w:p>
    <w:p>
      <w:r>
        <w:t>ပ်ဆုပ်ထား၏။</w:t>
      </w:r>
    </w:p>
    <w:p>
      <w:r>
        <w:t>သူမသည်ပျော့ညံ့သောဘုရင်တစ်ပါးမဟုတ်ပေ။</w:t>
      </w:r>
    </w:p>
    <w:p>
      <w:r>
        <w:t>အမတ်မင်းအိမ်တော်အေစခံများ၏အေသးစိတ်အချက်အလ</w:t>
      </w:r>
    </w:p>
    <w:p>
      <w:r>
        <w:t>က်များကိုမြင်တွေ့ခဲ့၏။</w:t>
      </w:r>
    </w:p>
    <w:p>
      <w:r>
        <w:t>‘ဒီလူတွေအားလုံးကအဆင့်မြင့်တဲ့သူတွေချည်းပဲ’</w:t>
      </w:r>
    </w:p>
    <w:p>
      <w:r>
        <w:t>ခွန်အားကြီးမားပြီး</w:t>
      </w:r>
    </w:p>
    <w:p>
      <w:r>
        <w:t>--- Page 724 ---</w:t>
      </w:r>
    </w:p>
    <w:p>
      <w:r>
        <w:t>လက်နက်များကလည်းကောင်းမွန်လှသည်မှာ</w:t>
      </w:r>
    </w:p>
    <w:p>
      <w:r>
        <w:t>သံချပ်ကာများဝတ်ဆင်လိုက်ပါက တိုက်ပွဲများတွင်</w:t>
      </w:r>
    </w:p>
    <w:p>
      <w:r>
        <w:t>စစ်တပ်တစ်တပ်ကဲ့သို့</w:t>
      </w:r>
    </w:p>
    <w:p>
      <w:r>
        <w:t>အကျိုးသက်ရောက်မှုရှိလိမ့်မည်မှာအေသအချာပင်။</w:t>
      </w:r>
    </w:p>
    <w:p>
      <w:r>
        <w:t>အမတ်မင်းကဒီလိုအဆင့်မြင့်အေစခံတွေထားထားတဲ့အပြင်</w:t>
      </w:r>
    </w:p>
    <w:p>
      <w:r>
        <w:t>စစ်တပ်သုံးလက်နက်တွေကိုလည်းဝှက်ထားသေးတယ်။</w:t>
      </w:r>
    </w:p>
    <w:p>
      <w:r>
        <w:t>ဝေ့ဝူဟွေ့ကတကယ်ပဲဘာလုပ်ချင်နေတာလဲ</w:t>
      </w:r>
    </w:p>
    <w:p>
      <w:r>
        <w:t>"သောက်ရူးမှူးမတ်တွေ သူခိုးတွေ"</w:t>
      </w:r>
    </w:p>
    <w:p>
      <w:r>
        <w:t>ကျီမင်းယွဲ့ဒေါသတြကီးအော်ဟစ်လိုက်၏။</w:t>
      </w:r>
    </w:p>
    <w:p>
      <w:r>
        <w:t>---</w:t>
      </w:r>
    </w:p>
    <w:p>
      <w:r>
        <w:t>'ရွှက်'</w:t>
      </w:r>
    </w:p>
    <w:p>
      <w:r>
        <w:t>အဝါရောင်ဒီးလေးကို ဆွဲလိုက်သည့်အသံကထွက်ပေါ်လာ၏။</w:t>
      </w:r>
    </w:p>
    <w:p>
      <w:r>
        <w:t>‘ဒီမှာ လက်နက်တွေအများကြီးနဲ့အချိန်ခံထားရတာပဲဟ’</w:t>
      </w:r>
    </w:p>
    <w:p>
      <w:pPr>
        <w:pageBreakBefore/>
        <w:spacing w:after="40"/>
      </w:pPr>
      <w:r>
        <w:rPr>
          <w:b/>
          <w:sz w:val="20"/>
        </w:rPr>
        <w:t>[ZH] 第五十五章：他居然還笑得出來！ — page 5/6</w:t>
      </w:r>
    </w:p>
    <w:p>
      <w:r>
        <w:t>他不是一個傻子。</w:t>
      </w:r>
    </w:p>
    <w:p>
      <w:r>
        <w:t>威武候府雖然狂妄，但在京城，得罪不起的人也是有的。</w:t>
      </w:r>
    </w:p>
    <w:p>
      <w:r>
        <w:t>比如說其他仙門罩著的勢力，他們能不招惹，就不會去招惹。</w:t>
      </w:r>
    </w:p>
    <w:p>
      <w:r>
        <w:t>葉寧先是踹門，接著面對這種危險局面，不僅不怕，反而笑容燦爛……這些種種表現，在他看來，無疑是代表著底氣。</w:t>
      </w:r>
    </w:p>
    <w:p>
      <w:r>
        <w:t>“這人是誰？”</w:t>
      </w:r>
    </w:p>
    <w:p>
      <w:r>
        <w:t>管事決定先搞清楚狀況。</w:t>
      </w:r>
    </w:p>
    <w:p>
      <w:r>
        <w:t>他微微擺手，背後持著大黃弩的家丁們緩緩放下，然後，他往前踏了一步，問道。</w:t>
      </w:r>
    </w:p>
    <w:p>
      <w:r>
        <w:t>“大人登門而來，總該自報家門吧？”</w:t>
      </w:r>
    </w:p>
    <w:p>
      <w:r>
        <w:t>先談一談底細，之後再想該如何應對。</w:t>
      </w:r>
    </w:p>
    <w:p>
      <w:r>
        <w:t>但他沒有想到的是，葉寧並沒有直接回答，而是饒有興趣的看著他，反問了一句。</w:t>
      </w:r>
    </w:p>
    <w:p>
      <w:r>
        <w:t>“你是威武候府的管事？”</w:t>
      </w:r>
    </w:p>
    <w:p>
      <w:r>
        <w:t>管事一愣，點了點頭。</w:t>
      </w:r>
    </w:p>
    <w:p>
      <w:r>
        <w:t>“正是。”</w:t>
      </w:r>
    </w:p>
    <w:p>
      <w:r>
        <w:t>葉寧一拍手，說道。</w:t>
      </w:r>
    </w:p>
    <w:p>
      <w:r>
        <w:t>“那正好，本官乃是監察院御史，今日就是為你而來……你的事發了，還不快快束手就擒，跟我們走一趟！”</w:t>
      </w:r>
    </w:p>
    <w:p>
      <w:r>
        <w:t>..........................................................................</w:t>
      </w:r>
    </w:p>
    <w:p>
      <w:r>
        <w:t>這是公眾章節的最後一章了，也就是說，下一章開始就會上架。</w:t>
      </w:r>
    </w:p>
    <w:p>
      <w:pPr>
        <w:pageBreakBefore/>
        <w:spacing w:after="40"/>
      </w:pPr>
      <w:r>
        <w:rPr>
          <w:b/>
          <w:sz w:val="20"/>
        </w:rPr>
        <w:t>[MY] အပိုင်း ၅၅ — page 5/6</w:t>
      </w:r>
    </w:p>
    <w:p>
      <w:r>
        <w:t>ယဲ့နင်ပြုံးလိုက်သည်။</w:t>
      </w:r>
    </w:p>
    <w:p>
      <w:r>
        <w:t>--- Page 725 ---</w:t>
      </w:r>
    </w:p>
    <w:p>
      <w:r>
        <w:t>‘ငါလာပြီကွ’</w:t>
      </w:r>
    </w:p>
    <w:p>
      <w:r>
        <w:t>‘သေခြင်းတရားကနီးကပ်လာတာကိုနောက်ဆုံးတော့ခံစားမြိီ</w:t>
      </w:r>
    </w:p>
    <w:p>
      <w:r>
        <w:t>’</w:t>
      </w:r>
    </w:p>
    <w:p>
      <w:r>
        <w:t>"သူ…သူက ပြုံးနေတယ်"</w:t>
      </w:r>
    </w:p>
    <w:p>
      <w:r>
        <w:t>ကြီးကြပ်ရေးရုံးကလူများ၊ ပွဲကြည့်ပရိတ်သတ်များ ပြီးတော့</w:t>
      </w:r>
    </w:p>
    <w:p>
      <w:r>
        <w:t>ကျီမင်းယွဲ့</w:t>
      </w:r>
    </w:p>
    <w:p>
      <w:r>
        <w:t>သူတို့အားလုံးသည် ယဲ့နင်၏အပြုံးကြောင့်</w:t>
      </w:r>
    </w:p>
    <w:p>
      <w:r>
        <w:t>ထိတ်လန့်သွားကြကာ</w:t>
      </w:r>
    </w:p>
    <w:p>
      <w:r>
        <w:t>ခေါင်းထဲတွင်ဗလာနတ္ထိဖြစ်သွားကြသည်။</w:t>
      </w:r>
    </w:p>
    <w:p>
      <w:r>
        <w:t>‘ဒါကတကယ်ပဲဘယ်လိုပုံမျိုးလဲ’</w:t>
      </w:r>
    </w:p>
    <w:p>
      <w:r>
        <w:t>‘လက်နက်တွေနဲ့ချိန်ရွယ်ခံထားပြီး</w:t>
      </w:r>
    </w:p>
    <w:p>
      <w:r>
        <w:t>တစ်ယောက်ယောက်ကမေတာ်တဆပစ်လိုက်မိရင်ပဲ</w:t>
      </w:r>
    </w:p>
    <w:p>
      <w:r>
        <w:t>သူသေသွားနိုင်တယ်လေ’</w:t>
      </w:r>
    </w:p>
    <w:p>
      <w:r>
        <w:t>‘ဒါကိုတောင်မှမကြောက်မရွံ့ပဲ</w:t>
      </w:r>
    </w:p>
    <w:p>
      <w:r>
        <w:t>တောက်တောက်ပပြကီးကိုပြုံးနေနိုင်သေးတာလား’</w:t>
      </w:r>
    </w:p>
    <w:p>
      <w:r>
        <w:t>--- Page 726 ---</w:t>
      </w:r>
    </w:p>
    <w:p>
      <w:r>
        <w:t>‘ဘယ်သူကများသေခြင်းနဲ့ရှင်ခြင်းကိုဘေးဖယ်ထားပြီးအြော</w:t>
      </w:r>
    </w:p>
    <w:p>
      <w:r>
        <w:t>က်အလန့်မရှိလုပ်နိုင်မှာလဲ’</w:t>
      </w:r>
    </w:p>
    <w:p>
      <w:r>
        <w:t>ဝမ်ဝေ့တုန်းကသူ့လက်ကိုရင်ဘတ်ပေါ်တင်ထားလိုက်၏။</w:t>
      </w:r>
    </w:p>
    <w:p>
      <w:r>
        <w:t>သူ့နှလုံးသည်ပြင်းပြင်းထန်ထန်ခုန်လှုပ်နေ၏။</w:t>
      </w:r>
    </w:p>
    <w:p>
      <w:r>
        <w:t>နွီကျင်းရှီ၏အသက်ရှုသံများကေလးလံနြေပီး</w:t>
      </w:r>
    </w:p>
    <w:p>
      <w:r>
        <w:t>လက်သီးနှစ်ဖက်ကို</w:t>
      </w:r>
    </w:p>
    <w:p>
      <w:r>
        <w:t>တဖျစ်ဖျစ်အသံမြည်သည်အထိတင်းတင်းဆုပ်ထားသည်။</w:t>
      </w:r>
    </w:p>
    <w:p>
      <w:r>
        <w:t>ခန္ဓာကိုယ်တစ်ခုလုံးသည်သွေးပူလာ၏။</w:t>
      </w:r>
    </w:p>
    <w:p>
      <w:r>
        <w:t>သူနယ်ခြားစောင့်တပ်ကေနထွက်လာကတည်းကဒီလိုခံစားချ</w:t>
      </w:r>
    </w:p>
    <w:p>
      <w:r>
        <w:t>က်မျိုးမရခဲ့တာအလွန့်အလွန်ကိုကြာခဲ့လေပြီ</w:t>
      </w:r>
    </w:p>
    <w:p>
      <w:r>
        <w:t>"သည်လူကတကယ်ကိုသေချင်နေတာပဲ"</w:t>
      </w:r>
    </w:p>
    <w:p>
      <w:r>
        <w:t>ထူးဆန်းသည့်လူအိုကြီးကခပ်တိုးတိုးရေရွတ်လိုက်သည်။</w:t>
      </w:r>
    </w:p>
    <w:p>
      <w:r>
        <w:t>သူ့လက်ချောင်းများကမူ</w:t>
      </w:r>
    </w:p>
    <w:p>
      <w:r>
        <w:t>အနက်ရောင်သေတ္တာကိုခပ်တင်းတင်းပွေ့ပိုက်လျှက်။</w:t>
      </w:r>
    </w:p>
    <w:p>
      <w:r>
        <w:t>--- Page 727 ---</w:t>
      </w:r>
    </w:p>
    <w:p>
      <w:r>
        <w:t>ထိုသေတ္တာထဲတွင် သက်ရှိတစ်စုံတစ်ရာတည်ရှိနေသကဲ့သို့</w:t>
      </w:r>
    </w:p>
    <w:p>
      <w:r>
        <w:t>အနည်းငယ်လှုပ်ရှားနေသည်။</w:t>
      </w:r>
    </w:p>
    <w:p>
      <w:r>
        <w:t>ယဲ့နင်၏အပြုံးသည်အိမ်တော်ထဲမှထွက်လာသောလူများကိုလ</w:t>
      </w:r>
    </w:p>
    <w:p>
      <w:r>
        <w:t>ည်းထိတ်လန့်စေခဲ့လေသည်။</w:t>
      </w:r>
    </w:p>
    <w:p>
      <w:r>
        <w:t>ရှေ့မှဦးဆောင်လာသောဘဏ္ဍာစိုး၏အမူအရာမှာအနည်းင</w:t>
      </w:r>
    </w:p>
    <w:p>
      <w:r>
        <w:t>ယ်ပြောင်းလဲသွား၏။</w:t>
      </w:r>
    </w:p>
    <w:p>
      <w:r>
        <w:t>သူသည်အရူးတစ်ယောက်မဟုတ်ပေ။</w:t>
      </w:r>
    </w:p>
    <w:p>
      <w:pPr>
        <w:pageBreakBefore/>
        <w:spacing w:after="40"/>
      </w:pPr>
      <w:r>
        <w:rPr>
          <w:b/>
          <w:sz w:val="20"/>
        </w:rPr>
        <w:t>[ZH] 第五十五章：他居然還笑得出來！ — page 6/6</w:t>
      </w:r>
    </w:p>
    <w:p>
      <w:r>
        <w:t>不瞞諸位，這個時候身為一個作者，內心是無比緊張的。</w:t>
      </w:r>
    </w:p>
    <w:p>
      <w:r>
        <w:t>上架就是體現一本書價值的最終時刻，如果成績不好，一切皆休……</w:t>
      </w:r>
    </w:p>
    <w:p>
      <w:r>
        <w:t>但我能做什麼呢？尋思半天，也就只能做兩件事情，第一是在這裡誠懇的求一波訂閱，你們的支持，是我的一切。</w:t>
      </w:r>
    </w:p>
    <w:p>
      <w:r>
        <w:t>第二就是更新，我碼字不算快，還喜歡反覆修改，但為了上架，我還是會竭盡全力。</w:t>
      </w:r>
    </w:p>
    <w:p>
      <w:r>
        <w:t>下午八點，本書上架，上架后直接更新三章，每章字數都是公眾章節的一倍！</w:t>
      </w:r>
    </w:p>
    <w:p>
      <w:r>
        <w:t>也就是說，加量又加倍！</w:t>
      </w:r>
    </w:p>
    <w:p>
      <w:r>
        <w:t>三章之後，十二點之前，還會有兩到三更，光是今天，更新就不會低於兩萬字！</w:t>
      </w:r>
    </w:p>
    <w:p>
      <w:r>
        <w:t>如果訂閱可以繼續下去的話，明天開始，依然會保持爆更狀態，每天五更，每章字數三千五以上，每天更新字數接近兩萬！</w:t>
      </w:r>
    </w:p>
    <w:p>
      <w:r>
        <w:t>提前謝謝肯訂閱的各位，你們的支持，就是我的一切！</w:t>
      </w:r>
    </w:p>
    <w:p>
      <w:r>
        <w:t>..........................................................................</w:t>
      </w:r>
    </w:p>
    <w:p>
      <w:r>
        <w:t>(活動時間：10月1日到10月7日)</w:t>
      </w:r>
    </w:p>
    <w:p>
      <w:r>
        <w:t>[[KMTCRAWLER MARKER 57]]</w:t>
      </w:r>
    </w:p>
    <w:p>
      <w:pPr>
        <w:pageBreakBefore/>
        <w:spacing w:after="40"/>
      </w:pPr>
      <w:r>
        <w:rPr>
          <w:b/>
          <w:sz w:val="20"/>
        </w:rPr>
        <w:t>[MY] အပိုင်း ၅၅ — page 6/6</w:t>
      </w:r>
    </w:p>
    <w:p>
      <w:r>
        <w:t>အမတ်မင်းသည်မောက်မာသော်လည်း</w:t>
      </w:r>
    </w:p>
    <w:p>
      <w:r>
        <w:t>မြို့တော်ထဲတွင်သူ့ကိုစော်ကားရဲသည့်သူမရှိပေ။</w:t>
      </w:r>
    </w:p>
    <w:p>
      <w:r>
        <w:t>ဥပမာဆိုရသော်</w:t>
      </w:r>
    </w:p>
    <w:p>
      <w:r>
        <w:t>အင်မော်တယ်ဂိုဏ်း၏အကာအကွယ်ယူထားသောအခြားအဖွဲ့</w:t>
      </w:r>
    </w:p>
    <w:p>
      <w:r>
        <w:t>များသည် သူတို့ကရန်မစမချင်း</w:t>
      </w:r>
    </w:p>
    <w:p>
      <w:r>
        <w:t>ထိုသူတို့ကလည်းရန်စမည်မဟုတ်ချေ။</w:t>
      </w:r>
    </w:p>
    <w:p>
      <w:r>
        <w:t>ယဲ့နင်ကတံခါးကိုကန်ဖွင့်လာပြီးနောက်</w:t>
      </w:r>
    </w:p>
    <w:p>
      <w:r>
        <w:t>သည်လိုအန္တရာယ်ရှိသည့်အေခြအေနမျိုးနှင့်တွေ့ကြုံခဲ့ရသည်။</w:t>
      </w:r>
    </w:p>
    <w:p>
      <w:r>
        <w:t>--- Page 728 ---</w:t>
      </w:r>
    </w:p>
    <w:p>
      <w:r>
        <w:t>သူက မကြောက်ရွံ့သည့်အပြင် ပြုံးနေသး၏။</w:t>
      </w:r>
    </w:p>
    <w:p>
      <w:r>
        <w:t>သူ့အေတွးထဲတွင်</w:t>
      </w:r>
    </w:p>
    <w:p>
      <w:r>
        <w:t>ဤအပြုအမူများသည်ယုံကြည်ချက်ရှိမှုကိုဖော်ပြေန၏။</w:t>
      </w:r>
    </w:p>
    <w:p>
      <w:r>
        <w:t>"ဒီလူကဘယ်သူလဲ"</w:t>
      </w:r>
    </w:p>
    <w:p>
      <w:r>
        <w:t>ဘဏ္ဍာစိုးသည်အေခြအေနအရင်ကြည့်ရန်ဆုံးဖြတ်လိုက်သည်။</w:t>
      </w:r>
    </w:p>
    <w:p>
      <w:r>
        <w:t>သူသည်လက်ကိုအသာရမ်းလိုက်သည့်နောက်</w:t>
      </w:r>
    </w:p>
    <w:p>
      <w:r>
        <w:t>သူ့နောက်ရှိအေစခံများသည်</w:t>
      </w:r>
    </w:p>
    <w:p>
      <w:r>
        <w:t>ဒူးလေးများကိုအောက်သို့ချလိုက်၏။</w:t>
      </w:r>
    </w:p>
    <w:p>
      <w:r>
        <w:t>ထို့နောက်သူသည်ခြေတစ်လှမ်းတိုးကာမေးလိုက်သည်။</w:t>
      </w:r>
    </w:p>
    <w:p>
      <w:r>
        <w:t>"လူကြီးမင်းတို့ ္ဓကလာတာ ဘာအကြောင်းကိစ္စ ရှိလို့ပါလဲ"</w:t>
      </w:r>
    </w:p>
    <w:p>
      <w:r>
        <w:t>အေသးစိတ်ကျကျစကားပြောပြီးမှဘယ်လိုဖြေရှင်းရမလဲဆိုတာ</w:t>
      </w:r>
    </w:p>
    <w:p>
      <w:r>
        <w:t>ကိုစဉ်းစားရမယ်</w:t>
      </w:r>
    </w:p>
    <w:p>
      <w:r>
        <w:t>သို့သော်သူမထင်မှတ်ထားသည်မှာ</w:t>
      </w:r>
    </w:p>
    <w:p>
      <w:r>
        <w:t>ယဲ့နင်သည်တိုက်ရိုက်ပြန်မေဖြဘဲ</w:t>
      </w:r>
    </w:p>
    <w:p>
      <w:r>
        <w:t>သူ့ကိုကြည့်ကာမေးခွန်းတစ်ခုမေးလာ၏။</w:t>
      </w:r>
    </w:p>
    <w:p>
      <w:r>
        <w:t>--- Page 729 ---</w:t>
      </w:r>
    </w:p>
    <w:p>
      <w:r>
        <w:t>"အသင်က မြို့စားမင်းအိမ်တော်ရဲ့ဘဏ္ဍာစိုးဟုတ်ပါသလား"</w:t>
      </w:r>
    </w:p>
    <w:p>
      <w:r>
        <w:t>ဘဏ္ဍာစိုးကထိတ်လန့်သွားပြီးနောက် ခေါင်းညိမ့်လိုက်သည်။</w:t>
      </w:r>
    </w:p>
    <w:p>
      <w:r>
        <w:t>"အဟုတ်ပါပဲ"</w:t>
      </w:r>
    </w:p>
    <w:p>
      <w:r>
        <w:t>ယဲ့နင်ကလက်ခုပ်တီးကာပြောလိုက်၏။</w:t>
      </w:r>
    </w:p>
    <w:p>
      <w:r>
        <w:t>"ကောင်းပြီလေ ဒီအရာရှိက</w:t>
      </w:r>
    </w:p>
    <w:p>
      <w:r>
        <w:t>ကြီးကြပ်ရေးရုံးရဲ့စစ်ဆေးရေးမှူးဖြစ်တယ်။</w:t>
      </w:r>
    </w:p>
    <w:p>
      <w:r>
        <w:t>ဒီနေ့ခင်ဗျားကြောင့်ပဲ ကျုပ်ကဒီနေရာကိုရောက်နေရတာ။</w:t>
      </w:r>
    </w:p>
    <w:p>
      <w:r>
        <w:t>အဲ့တော့ ခင်ဗျား အသာတြကည် အဖမ်းခံပြီး</w:t>
      </w:r>
    </w:p>
    <w:p>
      <w:r>
        <w:t>ကျုပ်တို့နဲ့လိုက်ခဲ့"</w:t>
      </w:r>
    </w:p>
    <w:p>
      <w:r>
        <w:t>---- ---------- ---- --------- ---- ---------- ---- -------- ----</w:t>
      </w:r>
    </w:p>
    <w:p>
      <w:r>
        <w:t>----</w:t>
      </w:r>
    </w:p>
    <w:p>
      <w:r>
        <w:t>wunzinnosp</w:t>
      </w:r>
    </w:p>
    <w:p>
      <w:r>
        <w:t>--- Page 730 ---</w:t>
      </w:r>
    </w:p>
    <w:p>
      <w:pPr>
        <w:pageBreakBefore/>
        <w:spacing w:after="40"/>
      </w:pPr>
      <w:r>
        <w:rPr>
          <w:b/>
          <w:sz w:val="20"/>
        </w:rPr>
        <w:t>[ZH] 第五十六章：連你也來背刺我？（求訂閱） — page 1/9</w:t>
      </w:r>
    </w:p>
    <w:p>
      <w:pPr>
        <w:spacing w:after="120"/>
      </w:pPr>
      <w:r>
        <w:rPr>
          <w:b/>
          <w:sz w:val="28"/>
        </w:rPr>
        <w:t>第五十六章：連你也來背刺我？（求訂閱）</w:t>
      </w:r>
    </w:p>
    <w:p>
      <w:r>
        <w:t>事發了？</w:t>
      </w:r>
    </w:p>
    <w:p>
      <w:r>
        <w:t>俗話說，不做虧心事，不怕鬼叫門。</w:t>
      </w:r>
    </w:p>
    <w:p>
      <w:r>
        <w:t>但威武候府的管事沒有做過虧心事嗎？</w:t>
      </w:r>
    </w:p>
    <w:p>
      <w:r>
        <w:t>不！</w:t>
      </w:r>
    </w:p>
    <w:p>
      <w:r>
        <w:t>他當然做過。</w:t>
      </w:r>
    </w:p>
    <w:p>
      <w:r>
        <w:t>做過的還不是一件兩件，多的他自己都數不清了。</w:t>
      </w:r>
    </w:p>
    <w:p>
      <w:r>
        <w:t>正因為如此，在聽到“事發了”的時候，他本能的是有些驚慌的。</w:t>
      </w:r>
    </w:p>
    <w:p>
      <w:r>
        <w:t>腦子裡面迅速了過了一遍。</w:t>
      </w:r>
    </w:p>
    <w:p>
      <w:r>
        <w:t>到底是哪件事發了？</w:t>
      </w:r>
    </w:p>
    <w:p>
      <w:r>
        <w:t>是我逼迫別人賣兒賣女的那事？</w:t>
      </w:r>
    </w:p>
    <w:p>
      <w:r>
        <w:t>還是我活活打死不識抬舉店鋪的掌柜那事？</w:t>
      </w:r>
    </w:p>
    <w:p>
      <w:r>
        <w:t>亦或是我公然索要錢財那事……</w:t>
      </w:r>
    </w:p>
    <w:p>
      <w:r>
        <w:t>一瞬間，他腦子裡面冒出來至少幾十件事情。</w:t>
      </w:r>
    </w:p>
    <w:p>
      <w:r>
        <w:t>然後，他才反應過來了。</w:t>
      </w:r>
    </w:p>
    <w:p>
      <w:r>
        <w:t>等等。</w:t>
      </w:r>
    </w:p>
    <w:p>
      <w:r>
        <w:t>慌個鎚子？</w:t>
      </w:r>
    </w:p>
    <w:p>
      <w:r>
        <w:t>這個人剛剛說什麼來著？</w:t>
      </w:r>
    </w:p>
    <w:p>
      <w:r>
        <w:t>他是監察院的御史？</w:t>
      </w:r>
    </w:p>
    <w:p>
      <w:r>
        <w:t>監察院！？</w:t>
      </w:r>
    </w:p>
    <w:p>
      <w:r>
        <w:t>侯府管事露出迷茫之色。</w:t>
      </w:r>
    </w:p>
    <w:p>
      <w:r>
        <w:t>“監察院是個什麼玩意？”</w:t>
      </w:r>
    </w:p>
    <w:p>
      <w:r>
        <w:t>他真沒有故意瞧不起人的意思。</w:t>
      </w:r>
    </w:p>
    <w:p>
      <w:r>
        <w:t>他是真的不知道。</w:t>
      </w:r>
    </w:p>
    <w:p>
      <w:r>
        <w:t>說到底他不是什麼人物，就是一個侯府管事罷了，看似風光，但也就是奴僕。</w:t>
      </w:r>
    </w:p>
    <w:p>
      <w:r>
        <w:t>他能有什麼見識？</w:t>
      </w:r>
    </w:p>
    <w:p>
      <w:r>
        <w:t>監察院存在感弱成這樣，平日里壓根就聽不到半點聲音，他當然是不知道的。</w:t>
      </w:r>
    </w:p>
    <w:p>
      <w:r>
        <w:t>但侯府之中，總還是有明白人。</w:t>
      </w:r>
    </w:p>
    <w:p>
      <w:r>
        <w:t>立刻就有個賬房打扮的讀書人湊了過去，在他耳邊嘀咕了一陣。</w:t>
      </w:r>
    </w:p>
    <w:p>
      <w:r>
        <w:t>“一個早就廢掉的衙門，也敢來侯府拿我？”</w:t>
      </w:r>
    </w:p>
    <w:p>
      <w:pPr>
        <w:pageBreakBefore/>
        <w:spacing w:after="40"/>
      </w:pPr>
      <w:r>
        <w:rPr>
          <w:b/>
          <w:sz w:val="20"/>
        </w:rPr>
        <w:t>[MY] အပိုင်း ၅၆ — page 1/9</w:t>
      </w:r>
    </w:p>
    <w:p>
      <w:pPr>
        <w:spacing w:after="120"/>
      </w:pPr>
      <w:r>
        <w:rPr>
          <w:b/>
          <w:sz w:val="28"/>
        </w:rPr>
        <w:t>အပိုင်း ၅၆</w:t>
      </w:r>
    </w:p>
    <w:p>
      <w:r>
        <w:t>‘ဘာတွေဖြစ်ကုန်တာလဲ’</w:t>
      </w:r>
    </w:p>
    <w:p>
      <w:r>
        <w:t>‘မျက်ကန်းတေစ္ဆမကြောက်ဆိုတဲ့ စကားပုံလိုမျိုးလား’</w:t>
      </w:r>
    </w:p>
    <w:p>
      <w:r>
        <w:t>မြို့စားမင်းအိမ်ကဘဏ္ဍာစိုးက အတွေး များသွားသည်။</w:t>
      </w:r>
    </w:p>
    <w:p>
      <w:r>
        <w:t>‘သူ မကောင်းတာလုပ်ခဲ့လို့များလား’</w:t>
      </w:r>
    </w:p>
    <w:p>
      <w:r>
        <w:t>‘သေချာပေါက်ကိုလုပ်ခဲ့တာပေါ့။ တစ်ခုနှစ်ခုမဟုတ်ဘူး</w:t>
      </w:r>
    </w:p>
    <w:p>
      <w:r>
        <w:t>မေရမတွက်နိုင်အောင်ကိုအများကြီးလုပ်ခဲ့တာ’</w:t>
      </w:r>
    </w:p>
    <w:p>
      <w:r>
        <w:t>ထို့ကြောင့်လည်း သူက ဘာတွေဖြစ်ခဲ့တာလဲဟု</w:t>
      </w:r>
    </w:p>
    <w:p>
      <w:r>
        <w:t>အေမးခံရသည့်အချိန်မှာထိတ်လန့်သွားခဲ့ခြင်းဖြစ်၏။</w:t>
      </w:r>
    </w:p>
    <w:p>
      <w:r>
        <w:t>‘ဘာတွေဖြစ်ခဲ့လဲ’</w:t>
      </w:r>
    </w:p>
    <w:p>
      <w:r>
        <w:t>‘သူများသားသမီးတွေကိုရောင်းစားအောင်ဖိအားပေးခဲ့တာလား</w:t>
      </w:r>
    </w:p>
    <w:p>
      <w:r>
        <w:t>’</w:t>
      </w:r>
    </w:p>
    <w:p>
      <w:r>
        <w:t>‘ဒါမှမဟုတ်စျေးသည်တွေကိုရိုက်နှက်နှိပ်စက်ခဲ့လို့လား’</w:t>
      </w:r>
    </w:p>
    <w:p>
      <w:r>
        <w:t>‘အခေကြးငွေတွေကာက်ခံခဲ့လို့များလား’</w:t>
      </w:r>
    </w:p>
    <w:p>
      <w:r>
        <w:t>--- Page 731 ---</w:t>
      </w:r>
    </w:p>
    <w:p>
      <w:r>
        <w:t>အချိန်ခနေလးအတွင်းမှာပင်</w:t>
      </w:r>
    </w:p>
    <w:p>
      <w:r>
        <w:t>သူလုပ်ခဲ့သမျှအရာတစ်ပုံတစ်ပင်က</w:t>
      </w:r>
    </w:p>
    <w:p>
      <w:r>
        <w:t>စိတ်ထဲတွင်ပေါ်လာခဲ့သည်။</w:t>
      </w:r>
    </w:p>
    <w:p>
      <w:r>
        <w:t>ပြီးတော့ နောက်ထပ်အများကြီးရှိသေးသည်။</w:t>
      </w:r>
    </w:p>
    <w:p>
      <w:r>
        <w:t>‘အခုလေးတင်ပဲဒီလူကဘာပြောလိုက်တာပါလိမ့်’</w:t>
      </w:r>
    </w:p>
    <w:p>
      <w:r>
        <w:t>‘သူကြကီးကြပ်ရေးရုံးရဲ့စစ်ဆေးရေးမှူးတဲ့လား’</w:t>
      </w:r>
    </w:p>
    <w:p>
      <w:r>
        <w:t>‘ယွမ်ကြီးကြပ်ရေးရုံး’</w:t>
      </w:r>
    </w:p>
    <w:p>
      <w:r>
        <w:t>အိမ်တော်၏အုပ်ချုပ်ရေးမှူးက</w:t>
      </w:r>
    </w:p>
    <w:p>
      <w:r>
        <w:t>စိတ်ရှုပ်ထွေးနေသာပုံစံဖြင့်မေးလိုက်၏။</w:t>
      </w:r>
    </w:p>
    <w:p>
      <w:r>
        <w:t>"ယွမ်ကြီးကြပ်ရေးရုံး ဆိုတာကဘာလဲ"</w:t>
      </w:r>
    </w:p>
    <w:p>
      <w:r>
        <w:t>သူကဒီလူတွေအေပါ်ကို</w:t>
      </w:r>
    </w:p>
    <w:p>
      <w:r>
        <w:t>တမင်သက်သက်အထင်သေးကာမေးလိုက်ခြင်းမဟုတ်။</w:t>
      </w:r>
    </w:p>
    <w:p>
      <w:r>
        <w:t>အမှန်တကယ်ကိုမသိခြင်းပင်။</w:t>
      </w:r>
    </w:p>
    <w:p>
      <w:r>
        <w:t>အဆုံးတွင်တော့</w:t>
      </w:r>
    </w:p>
    <w:p>
      <w:r>
        <w:t>--- Page 732 ---</w:t>
      </w:r>
    </w:p>
    <w:p>
      <w:r>
        <w:t>သူသည်အိမ်တော်၏အမှုထမ်းတစ်ယောက်သာဖြစ်၏။</w:t>
      </w:r>
    </w:p>
    <w:p>
      <w:r>
        <w:t>မည်မျှပင် ကြီးကျယ်နေစကာမူ အေစခံကအေစခံပင်။</w:t>
      </w:r>
    </w:p>
    <w:p>
      <w:r>
        <w:t>သူကဘာတွေများသိနိုင်မှာလဲ။</w:t>
      </w:r>
    </w:p>
    <w:p>
      <w:r>
        <w:t>ယွမ်ကြီးကြပ်ရေးရုံးအေမ့အေလျာ့ခံနေရာဖြစ်နေသည်မှာကြာ</w:t>
      </w:r>
    </w:p>
    <w:p>
      <w:r>
        <w:t>ငြ့်လှပြီဖြစ်ကာ</w:t>
      </w:r>
    </w:p>
    <w:p>
      <w:r>
        <w:t>မည်သည့်သတင်းမှလည်းကြားရသည်မဟုတ်။</w:t>
      </w:r>
    </w:p>
    <w:p>
      <w:r>
        <w:t>ထိုအေစခံမသိရခြင်းမှာသဘာဝကျ၏။</w:t>
      </w:r>
    </w:p>
    <w:p>
      <w:r>
        <w:t>သို့သော် ဟွေ့အိမ်တော်တွင်</w:t>
      </w:r>
    </w:p>
    <w:p>
      <w:r>
        <w:t>တတ်သိနားလည်သောလူများလည်းရှိနေ၏။</w:t>
      </w:r>
    </w:p>
    <w:p>
      <w:r>
        <w:t>ရုတ်တရက်ပင်</w:t>
      </w:r>
    </w:p>
    <w:p>
      <w:r>
        <w:t>စာရင်းကိုင်ကဲ့သို့ဝတ်စားထားသောအမှုထမ်းတစ်ယောက်ရော</w:t>
      </w:r>
    </w:p>
    <w:p>
      <w:r>
        <w:t>က်ရှိလာပြီး ထိုသူ့အနားကပ်ကာတီးတိုးစကားပြောဆိုလာ၏။</w:t>
      </w:r>
    </w:p>
    <w:p>
      <w:r>
        <w:t>"ဟိုးလွန်ခဲ့တဲ့နှစ်ပေါင်းများစွာကတည်းက</w:t>
      </w:r>
    </w:p>
    <w:p>
      <w:r>
        <w:t>ဖျက်သိမ်းလိုက်တဲ့ရုံးတော်ကများ</w:t>
      </w:r>
    </w:p>
    <w:p>
      <w:pPr>
        <w:pageBreakBefore/>
        <w:spacing w:after="40"/>
      </w:pPr>
      <w:r>
        <w:rPr>
          <w:b/>
          <w:sz w:val="20"/>
        </w:rPr>
        <w:t>[ZH] 第五十六章：連你也來背刺我？（求訂閱） — page 2/9</w:t>
      </w:r>
    </w:p>
    <w:p>
      <w:r>
        <w:t>管事本來還有三分畏懼，此刻知道了監察院的底細之後，立刻就囂張了起來。</w:t>
      </w:r>
    </w:p>
    <w:p>
      <w:r>
        <w:t>他的三角眼裡面閃爍著不屑的光芒，目光刻意掠過監察院眾人。</w:t>
      </w:r>
    </w:p>
    <w:p>
      <w:r>
        <w:t>老的老，胖的胖。</w:t>
      </w:r>
    </w:p>
    <w:p>
      <w:r>
        <w:t>怎麼看都不像是精兵強將。</w:t>
      </w:r>
    </w:p>
    <w:p>
      <w:r>
        <w:t>被他的目光掃著，監察院眾人臉上火辣辣的。</w:t>
      </w:r>
    </w:p>
    <w:p>
      <w:r>
        <w:t>他們感覺到了羞恥。</w:t>
      </w:r>
    </w:p>
    <w:p>
      <w:r>
        <w:t>換做是以前，他們是不會知道羞恥的。</w:t>
      </w:r>
    </w:p>
    <w:p>
      <w:r>
        <w:t>因為那個時候的監察院，死氣沉沉，腐朽而落寞，大家都是行屍走肉，沒有人會在意別人的眼光。</w:t>
      </w:r>
    </w:p>
    <w:p>
      <w:r>
        <w:t>一個心死了，血冷的人，會有羞恥心嗎？</w:t>
      </w:r>
    </w:p>
    <w:p>
      <w:r>
        <w:t>答案是否定的。</w:t>
      </w:r>
    </w:p>
    <w:p>
      <w:r>
        <w:t>可現在卻不一樣了。</w:t>
      </w:r>
    </w:p>
    <w:p>
      <w:r>
        <w:t>這個新來的御史大人，先是用一番振聾發聵的言語，鎮住了眾人。</w:t>
      </w:r>
    </w:p>
    <w:p>
      <w:r>
        <w:t>然後他有身體力行，親身去實踐自己的言行。</w:t>
      </w:r>
    </w:p>
    <w:p>
      <w:r>
        <w:t>他是真正的勇者，他踐行了監察院存在的意義。</w:t>
      </w:r>
    </w:p>
    <w:p>
      <w:r>
        <w:t>當他一人面對威武候府林立的刀槍之時。</w:t>
      </w:r>
    </w:p>
    <w:p>
      <w:r>
        <w:t>眾人心中震撼而又感動。</w:t>
      </w:r>
    </w:p>
    <w:p>
      <w:r>
        <w:t>但沒有驕傲。</w:t>
      </w:r>
    </w:p>
    <w:p>
      <w:r>
        <w:t>因為他們覺得，自己不配與葉寧為伍。</w:t>
      </w:r>
    </w:p>
    <w:p>
      <w:r>
        <w:t>管事的眼神，讓他們心中的這股愧疚和自卑放大到了極致，一時之間，眾人都低下了頭。</w:t>
      </w:r>
    </w:p>
    <w:p>
      <w:r>
        <w:t>沒有人注意到，他們頭顱雖然低了下來，但是眼中卻是閃爍著複雜的光。</w:t>
      </w:r>
    </w:p>
    <w:p>
      <w:r>
        <w:t>很難形容這些“光”裡面到底蘊含著怎樣的情緒。</w:t>
      </w:r>
    </w:p>
    <w:p>
      <w:pPr>
        <w:pageBreakBefore/>
        <w:spacing w:after="40"/>
      </w:pPr>
      <w:r>
        <w:rPr>
          <w:b/>
          <w:sz w:val="20"/>
        </w:rPr>
        <w:t>[MY] အပိုင်း ၅၆ — page 2/9</w:t>
      </w:r>
    </w:p>
    <w:p>
      <w:r>
        <w:t>ငါ့ကိုလာဖမ်းရဲသေးတာလား"</w:t>
      </w:r>
    </w:p>
    <w:p>
      <w:r>
        <w:t>ဘဏ္ဍာစိုးသည် အစပိုင်းတွင်ကြောက်ရွံ့နေခဲ့သော်လည်း</w:t>
      </w:r>
    </w:p>
    <w:p>
      <w:r>
        <w:t>--- Page 733 ---</w:t>
      </w:r>
    </w:p>
    <w:p>
      <w:r>
        <w:t>ရုံးတော်အကြောင်းအားသိလိုက်ရေသာအခါ</w:t>
      </w:r>
    </w:p>
    <w:p>
      <w:r>
        <w:t>ရုတ်ချည်းပင်ရိုင်းစိုင်းမောက်မာလာ၏။</w:t>
      </w:r>
    </w:p>
    <w:p>
      <w:r>
        <w:t>သူ့မျက်လုံးများသည် အထင်အမြင်သေးမှုအပြည့်ဖြင့်</w:t>
      </w:r>
    </w:p>
    <w:p>
      <w:r>
        <w:t>ကြီးကြပ်ရေးရုံးမှလူများအားကြည့်လိုက်၏။</w:t>
      </w:r>
    </w:p>
    <w:p>
      <w:r>
        <w:t>‘လူအိုတွေနဲ့ အဆီတစ်ပိတ်နေတဲ့သူတွေ’</w:t>
      </w:r>
    </w:p>
    <w:p>
      <w:r>
        <w:t>‘ဘယ်လိုပဲကြည့်ကြည့် စစ်သားနဲ့ကိုတူမေနဘူး’</w:t>
      </w:r>
    </w:p>
    <w:p>
      <w:r>
        <w:t>ထိုသို့အကြည့်မျိုးဖြင့်အကြည့်ခံလိုက်ရေသာအခါ</w:t>
      </w:r>
    </w:p>
    <w:p>
      <w:r>
        <w:t>ယွမ်ကြီးကြပ်ရေးရုံးမှလူများအားလုံးသည်</w:t>
      </w:r>
    </w:p>
    <w:p>
      <w:r>
        <w:t>မျက်နှာပူ၍ရှက်ရွံသွားကြေပသည်။</w:t>
      </w:r>
    </w:p>
    <w:p>
      <w:r>
        <w:t>ယခင်အချိန်က သူတို့သည်ရှက်ရကောင်းမှန်းမသိ ခဲ့ကြေပ။</w:t>
      </w:r>
    </w:p>
    <w:p>
      <w:r>
        <w:t>ကြီးကြပ်ရေးရုံးသည် ထိုအချိန်တွင်</w:t>
      </w:r>
    </w:p>
    <w:p>
      <w:r>
        <w:t>မျှော်လင့်ချက်မရှိအကျင့်ပျက်ခြစားနေသော ရုံးတော်ဖြစ်ခဲ့ပြီး</w:t>
      </w:r>
    </w:p>
    <w:p>
      <w:r>
        <w:t>အမှုထမ်းများသည်လည်း</w:t>
      </w:r>
    </w:p>
    <w:p>
      <w:r>
        <w:t>လမ်းလျှောက်နေသာအေလာင်းကောင်များသာသာဖြစ်၏။</w:t>
      </w:r>
    </w:p>
    <w:p>
      <w:r>
        <w:t>သူတစ်ပါး၏အေတွးအမြင်များကို</w:t>
      </w:r>
    </w:p>
    <w:p>
      <w:r>
        <w:t>--- Page 734 ---</w:t>
      </w:r>
    </w:p>
    <w:p>
      <w:r>
        <w:t>မည်သူကမျှဂရုစိုက်လိမ့်မည်မဟုတ်။</w:t>
      </w:r>
    </w:p>
    <w:p>
      <w:r>
        <w:t>သွေးအေးပြီးနှလုံးသားမရှိတဲ့သူကရှက်တတ်ပါဦးမလား။</w:t>
      </w:r>
    </w:p>
    <w:p>
      <w:r>
        <w:t>အေဖြကေတာ့လုံးဝပဲ။</w:t>
      </w:r>
    </w:p>
    <w:p>
      <w:r>
        <w:t>သို့သောယခုအချိန်ကေတာ့ကွာခြားသွားလေပြီ။</w:t>
      </w:r>
    </w:p>
    <w:p>
      <w:r>
        <w:t>အသစ်ရောက်ရှိလာသောစစ်ဆေးရေးမှူးသည်</w:t>
      </w:r>
    </w:p>
    <w:p>
      <w:r>
        <w:t>သူ့စကားများဖြင့်လူအုပ်ကြီးအားငြိမ်သက်စေခဲ့၏။</w:t>
      </w:r>
    </w:p>
    <w:p>
      <w:r>
        <w:t>သူသည် သူရဲကောင်းစင်စစ်ဖြစ်ကာ</w:t>
      </w:r>
    </w:p>
    <w:p>
      <w:r>
        <w:t>ကြီးကြပ်ရေးရုံး၏တည်ရှိမှုအနှစ်သာရကိုလဲပြသခဲ့သည်။</w:t>
      </w:r>
    </w:p>
    <w:p>
      <w:r>
        <w:t>လက်နက်များနှင့်ချိန်ရွယ်ခံရေသာ်လည်း</w:t>
      </w:r>
    </w:p>
    <w:p>
      <w:r>
        <w:t>အမတ်မင်းအိမ်တော်ကိုတစ်ဦးတည်းရင်ဆိုင်ခဲ့ရ၏</w:t>
      </w:r>
    </w:p>
    <w:p>
      <w:r>
        <w:t>သူတို့လူစုသည် ခံစားချက်များ ပြည့်နှက်လာသည်။</w:t>
      </w:r>
    </w:p>
    <w:p>
      <w:r>
        <w:t>သို့သော် သူတို့သည် ယဲ့နင်လိုမျိုးနှင့်မထိုက်တန်ပေ။</w:t>
      </w:r>
    </w:p>
    <w:p>
      <w:r>
        <w:t>အုပ်ချုပ်ရေးမှူး၏အပြစ်ကင်းစင်သော အကြည့်များနှင့်</w:t>
      </w:r>
    </w:p>
    <w:p>
      <w:r>
        <w:t>သူတို့၏နှလုံးသားထဲမှသိမ်ငယ်မှုများမှာပြင်းထန်လာကာ</w:t>
      </w:r>
    </w:p>
    <w:p>
      <w:r>
        <w:t>--- Page 735 ---</w:t>
      </w:r>
    </w:p>
    <w:p>
      <w:r>
        <w:t>လူတိုင်းသည်ခေါင်းငုံ့ထားမိကြ၏။</w:t>
      </w:r>
    </w:p>
    <w:p>
      <w:r>
        <w:t>သူတို့သည်ခေါင်းငုံ့ထားကြေသာ်လည်း</w:t>
      </w:r>
    </w:p>
    <w:p>
      <w:r>
        <w:t>မျက်လုံးထဲတွင်တော့အလင်းရောင်များတောက်ပေနသလိုပင်။</w:t>
      </w:r>
    </w:p>
    <w:p>
      <w:pPr>
        <w:pageBreakBefore/>
        <w:spacing w:after="40"/>
      </w:pPr>
      <w:r>
        <w:rPr>
          <w:b/>
          <w:sz w:val="20"/>
        </w:rPr>
        <w:t>[ZH] 第五十六章：連你也來背刺我？（求訂閱） — page 3/9</w:t>
      </w:r>
    </w:p>
    <w:p>
      <w:r>
        <w:t>但至少不再是麻木的行屍走肉了。</w:t>
      </w:r>
    </w:p>
    <w:p>
      <w:r>
        <w:t>“他們的熱血，傲骨，責任感，正在被葉兄喚醒。”</w:t>
      </w:r>
    </w:p>
    <w:p>
      <w:r>
        <w:t>蔡向高注意到了這一幕。</w:t>
      </w:r>
    </w:p>
    <w:p>
      <w:r>
        <w:t>有羞恥心是好事。</w:t>
      </w:r>
    </w:p>
    <w:p>
      <w:r>
        <w:t>監察院的人都不簡單。</w:t>
      </w:r>
    </w:p>
    <w:p>
      <w:r>
        <w:t>他已經完全了解了。</w:t>
      </w:r>
    </w:p>
    <w:p>
      <w:r>
        <w:t>除了魏文通，牛進喜，以及不知道底細的怪老頭之外。</w:t>
      </w:r>
    </w:p>
    <w:p>
      <w:r>
        <w:t>其他的屬官，差役，也都不是普通人。</w:t>
      </w:r>
    </w:p>
    <w:p>
      <w:r>
        <w:t>他們是官場上的異類。</w:t>
      </w:r>
    </w:p>
    <w:p>
      <w:r>
        <w:t>若是盛世，上下一心，正義之士佔據朝堂，那麼奸臣是異類。</w:t>
      </w:r>
    </w:p>
    <w:p>
      <w:r>
        <w:t>換做亂世，奸佞橫行，烏煙瘴氣，那麼忠義之臣，則是異類。</w:t>
      </w:r>
    </w:p>
    <w:p>
      <w:r>
        <w:t>在這個時代，被視為異類，被排擠，被丟到監察院這個地方等死……</w:t>
      </w:r>
    </w:p>
    <w:p>
      <w:r>
        <w:t>這不算什麼丟人的事情。</w:t>
      </w:r>
    </w:p>
    <w:p>
      <w:r>
        <w:t>至少在蔡向高看來是這樣的。</w:t>
      </w:r>
    </w:p>
    <w:p>
      <w:r>
        <w:t>因為他覺得，一個官吏，能被丟到監察院來，首先就說明了他們原本是有底線的人。</w:t>
      </w:r>
    </w:p>
    <w:p>
      <w:r>
        <w:t>要麼是能力出眾，引得同僚嫉妒。</w:t>
      </w:r>
    </w:p>
    <w:p>
      <w:r>
        <w:t>要麼是剛正不阿，使得上司不滿。</w:t>
      </w:r>
    </w:p>
    <w:p>
      <w:r>
        <w:t>要麼特立獨行，被拉幫結派的人們排斥。</w:t>
      </w:r>
    </w:p>
    <w:p>
      <w:r>
        <w:t>……</w:t>
      </w:r>
    </w:p>
    <w:p>
      <w:r>
        <w:t>總之，可以這麼理解，監察院這些人看起來平平無奇，但他們過去都不是一般人。</w:t>
      </w:r>
    </w:p>
    <w:p>
      <w:r>
        <w:t>“或許監察院是整個大周，聚集了最多忠義之士，熱血之臣的地方。”</w:t>
      </w:r>
    </w:p>
    <w:p>
      <w:pPr>
        <w:pageBreakBefore/>
        <w:spacing w:after="40"/>
      </w:pPr>
      <w:r>
        <w:rPr>
          <w:b/>
          <w:sz w:val="20"/>
        </w:rPr>
        <w:t>[MY] အပိုင်း ၅၆ — page 3/9</w:t>
      </w:r>
    </w:p>
    <w:p>
      <w:r>
        <w:t>ထိုသို့သောခံစားချက်များကိုဖော်ပြဖို့ရန်ခက်ခဲသော်ငြား</w:t>
      </w:r>
    </w:p>
    <w:p>
      <w:r>
        <w:t>အနည်းဆုံးတော့ သူတို့သည်</w:t>
      </w:r>
    </w:p>
    <w:p>
      <w:r>
        <w:t>ခံစားချက်မရှိသည့်သက်ရှိအေလာင်းကောင်များမဟုတ်တော့</w:t>
      </w:r>
    </w:p>
    <w:p>
      <w:r>
        <w:t>ချေ။</w:t>
      </w:r>
    </w:p>
    <w:p>
      <w:r>
        <w:t>"သူတို့ရဲ့သွေးတွေ မာန်မာနေတွနဲ့တာဝန်ခံမှုတွေက</w:t>
      </w:r>
    </w:p>
    <w:p>
      <w:r>
        <w:t>အကိုယဲ့ကြောင့်နိုးကြားလာကြပီ"</w:t>
      </w:r>
    </w:p>
    <w:p>
      <w:r>
        <w:t>ချိုက်ရှန်ကောင်းကသတိထားလိုက်မိ၏။</w:t>
      </w:r>
    </w:p>
    <w:p>
      <w:r>
        <w:t>ရှက်ရွံ့တတ်လာကကောင်းတဲ့အရာပဲလေ။</w:t>
      </w:r>
    </w:p>
    <w:p>
      <w:r>
        <w:t>ကြီးကြပ်ရေးရုံးကလူတွေကရိုးရှင်းကြတဲ့သူတွေမဟုတ်ကြဘူး</w:t>
      </w:r>
    </w:p>
    <w:p>
      <w:r>
        <w:t>ဝမ်ဝေ့တုန်း နွီကျင်းရှီ</w:t>
      </w:r>
    </w:p>
    <w:p>
      <w:r>
        <w:t>နောက်ကြောင်းသေချာမသိရေသးတဲ့လူအိုကြီး။ ပြီးတော့</w:t>
      </w:r>
    </w:p>
    <w:p>
      <w:r>
        <w:t>အခြားအရာရှိများနှင့် အေစခံများ</w:t>
      </w:r>
    </w:p>
    <w:p>
      <w:r>
        <w:t>--- Page 736 ---</w:t>
      </w:r>
    </w:p>
    <w:p>
      <w:r>
        <w:t>သူတို့သည်လည်းသာမန်လူများမဟုတ်တန်ရာ။</w:t>
      </w:r>
    </w:p>
    <w:p>
      <w:r>
        <w:t>အစိုးရအဖွဲ့အစည်း၏အပယ်ခံများပင်ဖြစ်သည်။</w:t>
      </w:r>
    </w:p>
    <w:p>
      <w:r>
        <w:t>တရားရုံးကိုအစိုးရေသာအမှုထမ်းများဖြောင့်မတ်မှန်ကန်သည့်</w:t>
      </w:r>
    </w:p>
    <w:p>
      <w:r>
        <w:t>အခါ သစ္စာဖောက်အပြစ်သားများပပျောက်ကာ</w:t>
      </w:r>
    </w:p>
    <w:p>
      <w:r>
        <w:t>ကမ္ဘာကြီးသည်လည်းသာယာဝေပြာလာလိမ့်မည်။</w:t>
      </w:r>
    </w:p>
    <w:p>
      <w:r>
        <w:t>သို့သော် သစ္စာဖောက်များအုပ်စိုးခြယ်လှယ်လာပါက</w:t>
      </w:r>
    </w:p>
    <w:p>
      <w:r>
        <w:t>အရာအားလုံးပရမ်းပတာဖြစ်ကာ</w:t>
      </w:r>
    </w:p>
    <w:p>
      <w:r>
        <w:t>သစ္စာရှိအမှုထမ်းများမှာအပယ်ခံဖြစ်လာလိမ့်မည်။</w:t>
      </w:r>
    </w:p>
    <w:p>
      <w:r>
        <w:t>ယွမ်ကြီးကြပ်ရေးရုံးသို့စွန့်ပစ်ဖယ်ကျဉ်ခံရခြင်းသည်</w:t>
      </w:r>
    </w:p>
    <w:p>
      <w:r>
        <w:t>အရှက်ရစရာကိစ္စမဟုတ်တော့ပေ။</w:t>
      </w:r>
    </w:p>
    <w:p>
      <w:r>
        <w:t>အနည်းဆုံးတော့</w:t>
      </w:r>
    </w:p>
    <w:p>
      <w:r>
        <w:t>ချိုက်ရှန်ကောင်းအေတွးထဲတွင်ကြီးကြပ်ရေးရုံးသို့အပို့ခံလိုက်</w:t>
      </w:r>
    </w:p>
    <w:p>
      <w:r>
        <w:t>ရေသာအရာရှိများသည် မူလအစကပင်အရည်အချင်းမရှိခြင်း</w:t>
      </w:r>
    </w:p>
    <w:p>
      <w:r>
        <w:t>မဟုတ်ပါက လူအများမနာလိုဖြစ်ရေလာက်အောင်</w:t>
      </w:r>
    </w:p>
    <w:p>
      <w:r>
        <w:t>ထူးချွန်ထက်မြက်နေခြင်းဖြစ်ရမည်ဟု တွေးမြင်နေမိသည်။</w:t>
      </w:r>
    </w:p>
    <w:p>
      <w:r>
        <w:t>--- Page 737 ---</w:t>
      </w:r>
    </w:p>
    <w:p>
      <w:r>
        <w:t>အထက်အရာရှိကအမြင်မြကည်ဖြစ်တဲ့အထိဖြောင့်မတ်မှန်ကန်</w:t>
      </w:r>
    </w:p>
    <w:p>
      <w:r>
        <w:t>တာလား။ လူအများကအုပ်စုဖွဲ့ပြီး</w:t>
      </w:r>
    </w:p>
    <w:p>
      <w:r>
        <w:t>ဝိုင်းပယ်တာကိုတစ်ယောက်တည်းရင်ဆိုင်ခဲ့ရတာလား</w:t>
      </w:r>
    </w:p>
    <w:p>
      <w:r>
        <w:t>ယွမ်ကြီးကြပ်ရေးရုံးမှအရာရှိများသည်</w:t>
      </w:r>
    </w:p>
    <w:p>
      <w:r>
        <w:t>သာမညလူများဟုသာပြော၍ရေသာ်လည်း အတိတ်တွင်မူ</w:t>
      </w:r>
    </w:p>
    <w:p>
      <w:r>
        <w:t>သူတို့သည်သာမန်လူများလုံးဝမဟုတ်ကြေပ။</w:t>
      </w:r>
    </w:p>
    <w:p>
      <w:r>
        <w:t>"ယွမ်ကြီးကြပ်ရေးရုံးက</w:t>
      </w:r>
    </w:p>
    <w:p>
      <w:r>
        <w:t>မဟာကျိုးပြည်ထောင်တစ်ခုလုံးမှာရှိတဲ့အပျင်းကြီးဆုံးနဲ့အထ</w:t>
      </w:r>
    </w:p>
    <w:p>
      <w:pPr>
        <w:pageBreakBefore/>
        <w:spacing w:after="40"/>
      </w:pPr>
      <w:r>
        <w:rPr>
          <w:b/>
          <w:sz w:val="20"/>
        </w:rPr>
        <w:t>[ZH] 第五十六章：連你也來背刺我？（求訂閱） — page 4/9</w:t>
      </w:r>
    </w:p>
    <w:p>
      <w:r>
        <w:t>蔡向高嘴角露出了笑容。</w:t>
      </w:r>
    </w:p>
    <w:p>
      <w:r>
        <w:t>他不再感到絕望了。</w:t>
      </w:r>
    </w:p>
    <w:p>
      <w:r>
        <w:t>本來以為被丟到監察院，是仕途的結束，卻沒有想到，竟然還有這樣的神轉折。</w:t>
      </w:r>
    </w:p>
    <w:p>
      <w:r>
        <w:t>陛下和滿朝的袞袞諸公，怕是都沒有想到吧。</w:t>
      </w:r>
    </w:p>
    <w:p>
      <w:r>
        <w:t>“得道多助失道寡助，或許這就是天意，如葉兄這種剛直不阿，大公無私之人，一定不可能單打獨鬥……監察院的這些人，就是上天送給葉兄的禮物。”</w:t>
      </w:r>
    </w:p>
    <w:p>
      <w:r>
        <w:t>蔡向高心中喃喃。</w:t>
      </w:r>
    </w:p>
    <w:p>
      <w:r>
        <w:t>如果葉兄知道了這些，也一定會很感動吧。</w:t>
      </w:r>
    </w:p>
    <w:p>
      <w:r>
        <w:t>當然，蔡向高並不會樂觀的認為，事情就會那麼順利的進行下去。</w:t>
      </w:r>
    </w:p>
    <w:p>
      <w:r>
        <w:t>因為監察院的這些人，卻是如怪老頭所說，曾經的夢想已經死了。</w:t>
      </w:r>
    </w:p>
    <w:p>
      <w:r>
        <w:t>想要喚醒他們，是非常困難的。</w:t>
      </w:r>
    </w:p>
    <w:p>
      <w:r>
        <w:t>但蔡向高並不認為這是什麼事。</w:t>
      </w:r>
    </w:p>
    <w:p>
      <w:r>
        <w:t>如果說這個世界上，有一個人能夠喚醒他們，那麼那個人，非葉兄莫屬！</w:t>
      </w:r>
    </w:p>
    <w:p>
      <w:r>
        <w:t>倘若這番話讓葉寧知道，他一定會掐著蔡向高的脖子，語氣激動的對他說。</w:t>
      </w:r>
    </w:p>
    <w:p>
      <w:r>
        <w:t>“老子謝謝你嗷！”</w:t>
      </w:r>
    </w:p>
    <w:p>
      <w:r>
        <w:t>但葉寧並不知道，所以他仍然以為，自己正在義無反顧的作死。</w:t>
      </w:r>
    </w:p>
    <w:p>
      <w:r>
        <w:t>管事的嘲諷，他聽到了。</w:t>
      </w:r>
    </w:p>
    <w:p>
      <w:r>
        <w:t>“太祖有明旨規定，大周存在一天，監察院就存在一天，後代子孫，不可裁撤監察院！”</w:t>
      </w:r>
    </w:p>
    <w:p>
      <w:pPr>
        <w:pageBreakBefore/>
        <w:spacing w:after="40"/>
      </w:pPr>
      <w:r>
        <w:rPr>
          <w:b/>
          <w:sz w:val="20"/>
        </w:rPr>
        <w:t>[MY] အပိုင်း ၅၆ — page 4/9</w:t>
      </w:r>
    </w:p>
    <w:p>
      <w:r>
        <w:t>က်မြက်ဆုံးအရာရှိတွေစုနေတဲ့နေရာတစ်ခုဖြစ်နေမလားပဲ"</w:t>
      </w:r>
    </w:p>
    <w:p>
      <w:r>
        <w:t>ချိုက်ရှန်ကောင်းပြုံးလိုက်သည်။</w:t>
      </w:r>
    </w:p>
    <w:p>
      <w:r>
        <w:t>သူမျှော်လင့်ချက်မဲ့သလိုမခံစားရေတာ့ပါ။</w:t>
      </w:r>
    </w:p>
    <w:p>
      <w:r>
        <w:t>ယွမ်ကြီးကြပ်ရေးရုံးသို့လွှဲပြောင်းတာဝန်ချခံလိုက်ရခြင်းသည်</w:t>
      </w:r>
    </w:p>
    <w:p>
      <w:r>
        <w:t>သူ၏အသက်မွေးဝမ်းလမ်းကြောင်းအဆုံးသတ်ဖြစ်လိမ့်မည်</w:t>
      </w:r>
    </w:p>
    <w:p>
      <w:r>
        <w:t>ဟုတွေးထားခဲ့သော်လည်း</w:t>
      </w:r>
    </w:p>
    <w:p>
      <w:r>
        <w:t>ယခုလိုအလှည့်အေပြာင်းကြီးကြီးမားမားရှိလာမည်ဟုလုံးဝမ</w:t>
      </w:r>
    </w:p>
    <w:p>
      <w:r>
        <w:t>ထင်မှတ်ထားခဲ့ပေ။</w:t>
      </w:r>
    </w:p>
    <w:p>
      <w:r>
        <w:t>--- Page 738 ---</w:t>
      </w:r>
    </w:p>
    <w:p>
      <w:r>
        <w:t>‘ဇကရာဇ်နဲ့ မင်းညီမင်းသားတွေတာင်</w:t>
      </w:r>
    </w:p>
    <w:p>
      <w:r>
        <w:t>ဒီလိုမျိုးဖြစ်နေလိမ့်မယ်လို့တွေးမိမှာမဟုတ်ဘူး’</w:t>
      </w:r>
    </w:p>
    <w:p>
      <w:r>
        <w:t>"အကူအညီလိုနေတဲ့သူကိုလူတိုင်းကူညီခွင့်ရှိတယ် ဒါက</w:t>
      </w:r>
    </w:p>
    <w:p>
      <w:r>
        <w:t>မိုးနတ်မင်းရဲ့ဆန္ဒပဲ</w:t>
      </w:r>
    </w:p>
    <w:p>
      <w:r>
        <w:t>အစ်ကိုယဲ့လိုဖြောင့်မတ်ပြီးကိုယ်ကျိုးမငဲ့တဲ့သူကို</w:t>
      </w:r>
    </w:p>
    <w:p>
      <w:r>
        <w:t>တစ်ယောက်တည်းရင်ဆိုင်ခိုင်းတာမြဖစ်သင့်ဘူး</w:t>
      </w:r>
    </w:p>
    <w:p>
      <w:r>
        <w:t>ကြီးကြပ်ရေးရုံးကဒီလူတွေက အစ်ကိုယဲ့အတွက်</w:t>
      </w:r>
    </w:p>
    <w:p>
      <w:r>
        <w:t>မိုးနတ်မင်းကပို့လိုက်တဲ့လက်ဆောင်တွေပဲ"</w:t>
      </w:r>
    </w:p>
    <w:p>
      <w:r>
        <w:t>ချိုက်ရှန်ကောင်းစိတ်ထဲတွင်ရေရွတ်လိုက်သည်။</w:t>
      </w:r>
    </w:p>
    <w:p>
      <w:r>
        <w:t>‘အစ်ကိုယဲ့သာဒီအေကြာင်းတွေသိရင်သေချာပေါက်စိတ်လှုပ်</w:t>
      </w:r>
    </w:p>
    <w:p>
      <w:r>
        <w:t>ရှားသွားမှာ’</w:t>
      </w:r>
    </w:p>
    <w:p>
      <w:r>
        <w:t>အရာအားလုံးအဆင်ပြေချာမွေ့သွားလိမ့်မည်ဟု</w:t>
      </w:r>
    </w:p>
    <w:p>
      <w:r>
        <w:t>ချိုက်ရှန်ကောင်း မေတွးထားပေ။</w:t>
      </w:r>
    </w:p>
    <w:p>
      <w:r>
        <w:t>လူအိုကြီးပြောသလိုပင်</w:t>
      </w:r>
    </w:p>
    <w:p>
      <w:r>
        <w:t>ကြီးကြပ်ရေးရုံးမှလူများ၏အိပ်မက်သည်</w:t>
      </w:r>
    </w:p>
    <w:p>
      <w:r>
        <w:t>တစ်ခါသေဆုံးသွားပြီးဖြစ်၏။</w:t>
      </w:r>
    </w:p>
    <w:p>
      <w:r>
        <w:t>--- Page 739 ---</w:t>
      </w:r>
    </w:p>
    <w:p>
      <w:r>
        <w:t>သူတို့ကိုပြန်လည်အသက်ဝင်လာအောင်လုပ်ရန်မှာခက်ခဲမညြ်</w:t>
      </w:r>
    </w:p>
    <w:p>
      <w:r>
        <w:t>စြ်သော်လည်း လုံးဝမြဖစ်နိုင်သောအရာတော့မဟုတ်ပေ။</w:t>
      </w:r>
    </w:p>
    <w:p>
      <w:r>
        <w:t>‘သူတို့ရဲ့အိပ်မက်တွေကိုပြန်လည်ရှင်သန်စေနိုင်မယ့်တစ်စုံတ</w:t>
      </w:r>
    </w:p>
    <w:p>
      <w:r>
        <w:t>စ်ယောက်ရှိမယ်ဆိုရင် အဲ့လူကအစ်ကိုယဲ့ပဲ’</w:t>
      </w:r>
    </w:p>
    <w:p>
      <w:r>
        <w:t>ယဲ့နင်သာထိုအကြောင်းကိုသိသွားလျှင်</w:t>
      </w:r>
    </w:p>
    <w:p>
      <w:r>
        <w:t>ချိုက်ရှန်ကောင်း၏လည်ပင်းကိုညှစ်ကာ</w:t>
      </w:r>
    </w:p>
    <w:p>
      <w:r>
        <w:t>"မင်းကျေးဇူး ယီးမှမေမ့ဘူး"ဟု အော်ပြောမိမှာပင်။</w:t>
      </w:r>
    </w:p>
    <w:p>
      <w:r>
        <w:t>ဘာမှမသိသောယဲ့နင်မှာသေဖို့အကြောင်းကိုပဲတွေးနေသည်။</w:t>
      </w:r>
    </w:p>
    <w:p>
      <w:r>
        <w:t>ဘဏ္ဍာစိုး၏ထေ့ငေါ့ပြောဆိုသံများကိုကြားနေရ၏။</w:t>
      </w:r>
    </w:p>
    <w:p>
      <w:r>
        <w:t>"မဟာကျိုးပြည်ထောင်တည်ရှိနေသရွေ့</w:t>
      </w:r>
    </w:p>
    <w:p>
      <w:pPr>
        <w:pageBreakBefore/>
        <w:spacing w:after="40"/>
      </w:pPr>
      <w:r>
        <w:rPr>
          <w:b/>
          <w:sz w:val="20"/>
        </w:rPr>
        <w:t>[ZH] 第五十六章：連你也來背刺我？（求訂閱） — page 5/9</w:t>
      </w:r>
    </w:p>
    <w:p>
      <w:r>
        <w:t>葉寧凝視著他，聲音之中帶著一股威嚴。</w:t>
      </w:r>
    </w:p>
    <w:p>
      <w:r>
        <w:t>“所以，監察院從來沒有被廢掉過！”</w:t>
      </w:r>
    </w:p>
    <w:p>
      <w:r>
        <w:t>“或許在過去，有許多事情，監察院缺席了，有許多年，都沒有傳來監察院的聲音了。”</w:t>
      </w:r>
    </w:p>
    <w:p>
      <w:r>
        <w:t>“但監察院始終存在，正如此刻，如驕陽一般歸來。”</w:t>
      </w:r>
    </w:p>
    <w:p>
      <w:r>
        <w:t>葉寧的一番話，喚醒了人們對於監察院最初的記憶。</w:t>
      </w:r>
    </w:p>
    <w:p>
      <w:r>
        <w:t>讀書人們淚目了。</w:t>
      </w:r>
    </w:p>
    <w:p>
      <w:r>
        <w:t>監察院踐行的道理是法治，公正。</w:t>
      </w:r>
    </w:p>
    <w:p>
      <w:r>
        <w:t>這和他們所追求的聖賢之道，殊途同歸。</w:t>
      </w:r>
    </w:p>
    <w:p>
      <w:r>
        <w:t>老百姓們也動容了。</w:t>
      </w:r>
    </w:p>
    <w:p>
      <w:r>
        <w:t>在他們兒時所聽到的故事之中，老人們總說，有那麼一個地方，是能夠講道理的，那裡的青天大老爺，是願意為民做主的。</w:t>
      </w:r>
    </w:p>
    <w:p>
      <w:r>
        <w:t>凡是勞苦大眾，就越是喜歡幻想，生活的疲憊已經足夠壓抑了，他們需要通過幻想，給自己堅持的動力。</w:t>
      </w:r>
    </w:p>
    <w:p>
      <w:r>
        <w:t>姬明月沉默了。</w:t>
      </w:r>
    </w:p>
    <w:p>
      <w:r>
        <w:t>大周都已經快要滅亡了，覆巢之下無完卵？</w:t>
      </w:r>
    </w:p>
    <w:p>
      <w:r>
        <w:t>她的視線，總是放在整個天下上。</w:t>
      </w:r>
    </w:p>
    <w:p>
      <w:r>
        <w:t>相比於整個天下，她忽視了監察院。</w:t>
      </w:r>
    </w:p>
    <w:p>
      <w:r>
        <w:t>因為她覺得，讓大周繼續存在下去，才是頭等大事。</w:t>
      </w:r>
    </w:p>
    <w:p>
      <w:r>
        <w:t>而監察院這樣的衙門，暫時還不是她考慮的範圍內。</w:t>
      </w:r>
    </w:p>
    <w:p>
      <w:r>
        <w:t>因此，她從來沒有思考過監察院存在的意義。</w:t>
      </w:r>
    </w:p>
    <w:p>
      <w:r>
        <w:t>這一刻卻被葉寧給點醒。</w:t>
      </w:r>
    </w:p>
    <w:p>
      <w:pPr>
        <w:pageBreakBefore/>
        <w:spacing w:after="40"/>
      </w:pPr>
      <w:r>
        <w:rPr>
          <w:b/>
          <w:sz w:val="20"/>
        </w:rPr>
        <w:t>[MY] အပိုင်း ၅၆ — page 5/9</w:t>
      </w:r>
    </w:p>
    <w:p>
      <w:r>
        <w:t>ကြီးကြပ်ရေးရုံးကလည်းအမြဲတည်ရှိနေမယ်</w:t>
      </w:r>
    </w:p>
    <w:p>
      <w:r>
        <w:t>သားစဉ်မြေးဆက်တိုင်အောင်ဘယ်တော့မှေပျာက်ကွယ်သွား</w:t>
      </w:r>
    </w:p>
    <w:p>
      <w:r>
        <w:t>မှာမဟုတ်ဘူးလို့ ကျိုးထိုက်ကျူကမိန့်ကြားခဲ့ပြီးသား"</w:t>
      </w:r>
    </w:p>
    <w:p>
      <w:r>
        <w:t>ယဲ့နင်ကတည်ကြည်ပြတ်သားစွာပြောရင်း</w:t>
      </w:r>
    </w:p>
    <w:p>
      <w:r>
        <w:t>--- Page 740 ---</w:t>
      </w:r>
    </w:p>
    <w:p>
      <w:r>
        <w:t>ထိုသူ့အားစိုက်ကြည့်လိုက်၏။</w:t>
      </w:r>
    </w:p>
    <w:p>
      <w:r>
        <w:t>"ဒါကြောင့်</w:t>
      </w:r>
    </w:p>
    <w:p>
      <w:r>
        <w:t>ကြီးကြပ်ရေးရုံးကဘယ်တုန်းကမှေပျာက်ကွယ်သွားခြင်းမရှိခဲ့</w:t>
      </w:r>
    </w:p>
    <w:p>
      <w:r>
        <w:t>ဘူး"</w:t>
      </w:r>
    </w:p>
    <w:p>
      <w:r>
        <w:t>"အတိတ်မှာ</w:t>
      </w:r>
    </w:p>
    <w:p>
      <w:r>
        <w:t>ရုံးတော်ကနှစ်ပေါင်းများစွာတာဝန်ပျက်ကွက်ခဲ့တာတွေရှိလိမ့်</w:t>
      </w:r>
    </w:p>
    <w:p>
      <w:r>
        <w:t>မယ်"</w:t>
      </w:r>
    </w:p>
    <w:p>
      <w:r>
        <w:t>"သို့ပေမယ့် ကြီးကြပ်ရေးရုံးကအမြဲတမ်းတည်ရှိနေခဲ့တယ်</w:t>
      </w:r>
    </w:p>
    <w:p>
      <w:r>
        <w:t>အခုချိန်မှာ ထွန်းလင်းတောက်လောင်နေတဲ့နေမင်းလိုပဲ</w:t>
      </w:r>
    </w:p>
    <w:p>
      <w:r>
        <w:t>ပြန်လည်ထွက်ပေါ်လာပြီ"</w:t>
      </w:r>
    </w:p>
    <w:p>
      <w:r>
        <w:t>ယဲ့နင်၏စကားလုံးများက</w:t>
      </w:r>
    </w:p>
    <w:p>
      <w:r>
        <w:t>လူတိုင်း၏ယွမ်ကြီးကြပ်ရေးရုံးနှင့်ပတ်သက်သောမှတ်ဉာဏ်များ</w:t>
      </w:r>
    </w:p>
    <w:p>
      <w:r>
        <w:t>အား ပြန်လည်နိုးထေစခဲ့သည်။</w:t>
      </w:r>
    </w:p>
    <w:p>
      <w:r>
        <w:t>လူတိုင်းမှာ မျက်ရည်ဝဲလာကြ၏။</w:t>
      </w:r>
    </w:p>
    <w:p>
      <w:r>
        <w:t>တရားဥပေဒစိုးမိုးရေးနှင့်တရားမျှတမှုသည်</w:t>
      </w:r>
    </w:p>
    <w:p>
      <w:r>
        <w:t>ကြီးကြပ်ရေးရုံး၏အေခြခံမူများဖြစ်သည်။</w:t>
      </w:r>
    </w:p>
    <w:p>
      <w:r>
        <w:t>--- Page 741 ---</w:t>
      </w:r>
    </w:p>
    <w:p>
      <w:r>
        <w:t>သူတို့လိုချင်ကြေသာပညာရှိနည်းလမ်းများနှင့်ထပ်တူပင်။</w:t>
      </w:r>
    </w:p>
    <w:p>
      <w:r>
        <w:t>လူတိုင်းသည်စိတ်လှုပ်ရှားသွားကြ၏။</w:t>
      </w:r>
    </w:p>
    <w:p>
      <w:r>
        <w:t>သူတို့၏ကေလးဘဝအရွယ်ပုံပြင်များထဲတွင်</w:t>
      </w:r>
    </w:p>
    <w:p>
      <w:r>
        <w:t>လူကြီးများအမြဲပြောလေ့ရှိသည်မှာ</w:t>
      </w:r>
    </w:p>
    <w:p>
      <w:r>
        <w:t>ကောင်းကင်လိုမြင့်မြတ်သောအရာရှိကလူအများအတွက်စီရင်</w:t>
      </w:r>
    </w:p>
    <w:p>
      <w:r>
        <w:t>ချက်ချမှတ်ပေးသောနေရာတစ်ခုရှိသည်ဟုပင်။</w:t>
      </w:r>
    </w:p>
    <w:p>
      <w:r>
        <w:t>အလုပ်ကြိုးစားသောသူများအတွက်မှာ စိတ်ကူးယဉ်လေ</w:t>
      </w:r>
    </w:p>
    <w:p>
      <w:r>
        <w:t>သူတို့ဘဝ၏ပင်ပန်းမှုများကိုလျှော့ချနိုင်လေဖြစ်၏။</w:t>
      </w:r>
    </w:p>
    <w:p>
      <w:r>
        <w:t>ထိုစိတ်ကူးယဉ်မှုများသည်သူတို့၏ဘဝကိုဆက်လက်ကြိုးစား</w:t>
      </w:r>
    </w:p>
    <w:p>
      <w:r>
        <w:t>သွားရန်လှုံ့ဆော်ပေးလေသည်။</w:t>
      </w:r>
    </w:p>
    <w:p>
      <w:r>
        <w:t>မှော်ကြေးမုံမှတဆင့် ကြည့်နေခဲ့သော</w:t>
      </w:r>
    </w:p>
    <w:p>
      <w:r>
        <w:t>ကျီမင်းယွဲ့သည်တိတ်ဆိတ်သွား၏။</w:t>
      </w:r>
    </w:p>
    <w:p>
      <w:r>
        <w:t>မဟာကျိုးပြည်ထောင်ကပျက်သုန်းတော့မည်။</w:t>
      </w:r>
    </w:p>
    <w:p>
      <w:r>
        <w:t>သူမသည် တစ်ပြည်ထောင်လုံးကိုစောင့်ကြည့်ခဲ့သော်လည်း</w:t>
      </w:r>
    </w:p>
    <w:p>
      <w:r>
        <w:t>ကြီးကြပ်ရေးရုံးကိုဖြင့် လစ်လျူရှုခဲ့မိသည်။</w:t>
      </w:r>
    </w:p>
    <w:p>
      <w:r>
        <w:t>--- Page 742 ---</w:t>
      </w:r>
    </w:p>
    <w:p>
      <w:r>
        <w:t>ကျိုးပြည်ထောင်ကိုတည်မြဲအောင်ပြုလုပ်ခြင်းသည်သာ</w:t>
      </w:r>
    </w:p>
    <w:p>
      <w:pPr>
        <w:pageBreakBefore/>
        <w:spacing w:after="40"/>
      </w:pPr>
      <w:r>
        <w:rPr>
          <w:b/>
          <w:sz w:val="20"/>
        </w:rPr>
        <w:t>[ZH] 第五十六章：連你也來背刺我？（求訂閱） — page 6/9</w:t>
      </w:r>
    </w:p>
    <w:p>
      <w:r>
        <w:t>讓她在這一瞬間，生出了許多想法。</w:t>
      </w:r>
    </w:p>
    <w:p>
      <w:r>
        <w:t>她好像隱隱明白太祖為何那麼看重監察院了。</w:t>
      </w:r>
    </w:p>
    <w:p>
      <w:r>
        <w:t>“狗屁！”</w:t>
      </w:r>
    </w:p>
    <w:p>
      <w:r>
        <w:t>侯府管事呸了一聲。</w:t>
      </w:r>
    </w:p>
    <w:p>
      <w:r>
        <w:t>葉寧所說的東西，他當然不可能有絲毫的共情。</w:t>
      </w:r>
    </w:p>
    <w:p>
      <w:r>
        <w:t>在他的視角，他只知道一件事情。</w:t>
      </w:r>
    </w:p>
    <w:p>
      <w:r>
        <w:t>那就是有個不知道什麼人，在一個早就已經被廢掉的衙門裡做事，然後膽大包天的來侯府找我的麻煩！</w:t>
      </w:r>
    </w:p>
    <w:p>
      <w:r>
        <w:t>來侯府找我的麻煩,這就是擺明了看不起威武候府啊！</w:t>
      </w:r>
    </w:p>
    <w:p>
      <w:r>
        <w:t>沒錯，對於他這樣的人來說，他的邏輯就是這麼簡單。</w:t>
      </w:r>
    </w:p>
    <w:p>
      <w:r>
        <w:t>什麼這個那個的，不重要。</w:t>
      </w:r>
    </w:p>
    <w:p>
      <w:r>
        <w:t>你要動我，咱就得比一比誰的拳頭更硬！</w:t>
      </w:r>
    </w:p>
    <w:p>
      <w:r>
        <w:t>“你算是個什麼玩意，居然也敢來我們侯府撒野，就連天子都對我們侯府客客氣氣，你知道嗎你？你也配來侯府抓我？”</w:t>
      </w:r>
    </w:p>
    <w:p>
      <w:r>
        <w:t>管事徹底囂張了起來。</w:t>
      </w:r>
    </w:p>
    <w:p>
      <w:r>
        <w:t>弄清楚了葉寧的品級和背景，他是徹底不緊張了。</w:t>
      </w:r>
    </w:p>
    <w:p>
      <w:r>
        <w:t>在京城，凡是沒有仙門背景的勢力，都是垃圾！</w:t>
      </w:r>
    </w:p>
    <w:p>
      <w:r>
        <w:t>這就是他內心深處，最行之有效的邏輯。</w:t>
      </w:r>
    </w:p>
    <w:p>
      <w:r>
        <w:t>有仙門罩著的，那都是爺。</w:t>
      </w:r>
    </w:p>
    <w:p>
      <w:r>
        <w:t>不好惹。</w:t>
      </w:r>
    </w:p>
    <w:p>
      <w:r>
        <w:t>沒有仙門罩著的，那都是孫子。</w:t>
      </w:r>
    </w:p>
    <w:p>
      <w:r>
        <w:t>你敢惹我我就打死你！</w:t>
      </w:r>
    </w:p>
    <w:p>
      <w:r>
        <w:t>“監察院有明規，凡是犯罪之人，上到皇室，下到黎民百姓，監察院都有資格捉拿！”</w:t>
      </w:r>
    </w:p>
    <w:p>
      <w:pPr>
        <w:pageBreakBefore/>
        <w:spacing w:after="40"/>
      </w:pPr>
      <w:r>
        <w:rPr>
          <w:b/>
          <w:sz w:val="20"/>
        </w:rPr>
        <w:t>[MY] အပိုင်း ၅၆ — page 6/9</w:t>
      </w:r>
    </w:p>
    <w:p>
      <w:r>
        <w:t>ပထမဦးစားပေးဟုထင်ခဲ့မိလေသည်။</w:t>
      </w:r>
    </w:p>
    <w:p>
      <w:r>
        <w:t>ပြီးတော့</w:t>
      </w:r>
    </w:p>
    <w:p>
      <w:r>
        <w:t>ထိုရုံးတော်သည်လည်းသူမရောက်ရှိနိုင်သောအတိုင်းအတာအ</w:t>
      </w:r>
    </w:p>
    <w:p>
      <w:r>
        <w:t>တွင်းမရှိခဲ့ပေ။</w:t>
      </w:r>
    </w:p>
    <w:p>
      <w:r>
        <w:t>ထို့ကြောင့်</w:t>
      </w:r>
    </w:p>
    <w:p>
      <w:r>
        <w:t>ကြီးကြပ်ရေးရုံး၏တည်ရှိမှုကိုလုံးဝမေတွးတောမိခဲ့သော်လည်း</w:t>
      </w:r>
    </w:p>
    <w:p>
      <w:r>
        <w:t>ယဲ့နင်ကသူမအသိစိတ်များကိုနိုးကြားစေခဲ့ပြီး</w:t>
      </w:r>
    </w:p>
    <w:p>
      <w:r>
        <w:t>အေတွးအမြင်များစွာရရှိစေခဲ့သည်။</w:t>
      </w:r>
    </w:p>
    <w:p>
      <w:r>
        <w:t>ထိုက်ကျူးအရှင်က</w:t>
      </w:r>
    </w:p>
    <w:p>
      <w:r>
        <w:t>အဘယ်ကြောင့်ကြီးကြပ်ရေးရုံးကိုတန်ဖိုးထားခဲ့မှန်း</w:t>
      </w:r>
    </w:p>
    <w:p>
      <w:r>
        <w:t>သူမခပ်ရေးရေးနားလည်လာသလိုပင်။</w:t>
      </w:r>
    </w:p>
    <w:p>
      <w:r>
        <w:t>"ချီးပဲ"</w:t>
      </w:r>
    </w:p>
    <w:p>
      <w:r>
        <w:t>ဟွေ့အိမ်အော်၏ဘဏ္ဍာစိုးကေအာ်ဟစ်လိုက်၏။</w:t>
      </w:r>
    </w:p>
    <w:p>
      <w:r>
        <w:t>သူသည် ယဲ့နင်ပြောသွားသမျှကို</w:t>
      </w:r>
    </w:p>
    <w:p>
      <w:r>
        <w:t>အနည်းငယ်မျှပင်ဂရုမစိုက်ပါ။</w:t>
      </w:r>
    </w:p>
    <w:p>
      <w:r>
        <w:t>--- Page 743 ---</w:t>
      </w:r>
    </w:p>
    <w:p>
      <w:r>
        <w:t>သူနားလည်သည့်တစ်ခုတည်းသောအရာမှာ</w:t>
      </w:r>
    </w:p>
    <w:p>
      <w:r>
        <w:t>ရှေးယခင်ကပျောက်ကွယ်သွားသောရုံးတော်မှအမှုထမ်းသည်</w:t>
      </w:r>
    </w:p>
    <w:p>
      <w:r>
        <w:t>အမတ်မင်းအိမ်တော်သို့လာကာသူ့ကိုပြဿနာရှာနေခြင်းပင်။</w:t>
      </w:r>
    </w:p>
    <w:p>
      <w:r>
        <w:t>အမတ်မင်းအိမ်တော်သို့လာပြီးသူ့ကိုရန်စြခင်းသည်</w:t>
      </w:r>
    </w:p>
    <w:p>
      <w:r>
        <w:t>အမတ်မင်းအိမ်တော်ကိုအထင်အမြင်သေးခြင်းပင်ဖြစ်၏။</w:t>
      </w:r>
    </w:p>
    <w:p>
      <w:r>
        <w:t>သူ၏အေတွးအေခါ်များကရိုးရှင်း၏။</w:t>
      </w:r>
    </w:p>
    <w:p>
      <w:r>
        <w:t>သူ့ကိုရန်စရဲလျှင်ဘယ်သူ့လက်သီးတွေကပိုအားပြင်းလဲယှဥြို်</w:t>
      </w:r>
    </w:p>
    <w:p>
      <w:r>
        <w:t>င်လိုက်မည်။</w:t>
      </w:r>
    </w:p>
    <w:p>
      <w:r>
        <w:t>"ငါတို့ဟွေ့အိမ်တော်ကိုလာရိုင်းပြေနရအောင်</w:t>
      </w:r>
    </w:p>
    <w:p>
      <w:r>
        <w:t>မင်းကိုယ်မင်းဘာထင်နေသလဲ</w:t>
      </w:r>
    </w:p>
    <w:p>
      <w:r>
        <w:t>ဇကရာဇ်ကတောင်မှေဟွ့အိမ်တော်ကိုယဉ်ယဉ်ကျေးကျေး</w:t>
      </w:r>
    </w:p>
    <w:p>
      <w:r>
        <w:t>ဆက်ဆံရတာ မင်းမသိဘူးလား</w:t>
      </w:r>
    </w:p>
    <w:p>
      <w:r>
        <w:t>ငါ့ကိုလာဖမ်းရအောင်ထိမင်းကတန်လို့လား"</w:t>
      </w:r>
    </w:p>
    <w:p>
      <w:r>
        <w:t>ဘဏ္ဍာစိုးသည်အင်မတန်မောက်မာလွန်း၏။</w:t>
      </w:r>
    </w:p>
    <w:p>
      <w:r>
        <w:t>သူသည်ယဲ့နင်၏နောက်ခံအဆင့်အတန်းကိုသိလိုက်ရေသာအ</w:t>
      </w:r>
    </w:p>
    <w:p>
      <w:r>
        <w:t>--- Page 744 ---</w:t>
      </w:r>
    </w:p>
    <w:p>
      <w:r>
        <w:t>ခါ စိတ်သက်သာရာရသွားသည်။ မြို့တော်မှာ</w:t>
      </w:r>
    </w:p>
    <w:p>
      <w:r>
        <w:t>အင်မော်တယ်ဂိုဏ်းရဲ့နောက်ခံအင်အားမရှိတဲ့အဖွဲ့တိုင်းက</w:t>
      </w:r>
    </w:p>
    <w:p>
      <w:r>
        <w:t>အမှိုက်သရိုက်တွေချည်းပဲ</w:t>
      </w:r>
    </w:p>
    <w:p>
      <w:r>
        <w:t>အင်မော်တယ်ဂိုဏ်းအထောက်အပံ့ကိုရထားတဲ့သူတွေကမှအရှ</w:t>
      </w:r>
    </w:p>
    <w:p>
      <w:r>
        <w:t>င်သခင်တွေ ငါ့ကိုရန်လာစရဲရင် မင်းတို့ကိုသတ်ပစ်လို့ရတယ်။</w:t>
      </w:r>
    </w:p>
    <w:p>
      <w:r>
        <w:t>"ကြီးကြပ်ရေးရုံးရဲ့စည်းမျဉ်းတွေကရိုးရှင်းပါတယ်</w:t>
      </w:r>
    </w:p>
    <w:p>
      <w:r>
        <w:t>သာမန်လူကေနေတာ်ဝင်မျိုးနွယ်တွေအထိ</w:t>
      </w:r>
    </w:p>
    <w:p>
      <w:r>
        <w:t>အပြစ်လုပ်တဲ့ဘယ်သူကိုမဆို ဖမ်းဆီးပိုင်ခွင့်ရှိပြီးသား"</w:t>
      </w:r>
    </w:p>
    <w:p>
      <w:pPr>
        <w:pageBreakBefore/>
        <w:spacing w:after="40"/>
      </w:pPr>
      <w:r>
        <w:rPr>
          <w:b/>
          <w:sz w:val="20"/>
        </w:rPr>
        <w:t>[ZH] 第五十六章：連你也來背刺我？（求訂閱） — page 7/9</w:t>
      </w:r>
    </w:p>
    <w:p>
      <w:r>
        <w:t>葉寧眼中閃爍著冷冽的光芒。</w:t>
      </w:r>
    </w:p>
    <w:p>
      <w:r>
        <w:t>“怎麼，莫非你要拒捕嗎？”</w:t>
      </w:r>
    </w:p>
    <w:p>
      <w:r>
        <w:t>他動了怒。</w:t>
      </w:r>
    </w:p>
    <w:p>
      <w:r>
        <w:t>早知道侯府囂張。</w:t>
      </w:r>
    </w:p>
    <w:p>
      <w:r>
        <w:t>沒想到區區一個管事，都如此的張狂。</w:t>
      </w:r>
    </w:p>
    <w:p>
      <w:r>
        <w:t>堂堂執法衙門前來問罪，他不僅不從，反而出言侮辱。</w:t>
      </w:r>
    </w:p>
    <w:p>
      <w:r>
        <w:t>這個世道是怎麼了？</w:t>
      </w:r>
    </w:p>
    <w:p>
      <w:r>
        <w:t>真就是只要巴結上仙門，就是一條狗都能隨便亂咬人了嗎？</w:t>
      </w:r>
    </w:p>
    <w:p>
      <w:r>
        <w:t>“拒捕？”</w:t>
      </w:r>
    </w:p>
    <w:p>
      <w:r>
        <w:t>管事陡然間變得猙獰了起來，他擼起袖子，親自抄起一根水火棍。</w:t>
      </w:r>
    </w:p>
    <w:p>
      <w:r>
        <w:t>噼啪！</w:t>
      </w:r>
    </w:p>
    <w:p>
      <w:r>
        <w:t>棍子一抖。</w:t>
      </w:r>
    </w:p>
    <w:p>
      <w:r>
        <w:t>摔了個漂亮的棍花。</w:t>
      </w:r>
    </w:p>
    <w:p>
      <w:r>
        <w:t>“現在不是你要不要抓老子，是老子要不要放過你！媽的，真是不知天高地厚……老子今天就教你長長眼，讓你知道什麼人能得罪，什麼人惹不起！”</w:t>
      </w:r>
    </w:p>
    <w:p>
      <w:r>
        <w:t>他一揮手，大批家丁抄起傢伙，就朝著葉寧沖了過去。</w:t>
      </w:r>
    </w:p>
    <w:p>
      <w:r>
        <w:t>他不是嚇唬人，他是真的敢把朝廷命官活活打死！</w:t>
      </w:r>
    </w:p>
    <w:p>
      <w:r>
        <w:t>這種事情，威武候府不是第一次幹了。</w:t>
      </w:r>
    </w:p>
    <w:p>
      <w:r>
        <w:t>還是那句話，死了也是白死！</w:t>
      </w:r>
    </w:p>
    <w:p>
      <w:r>
        <w:t>威武候府背靠著仙門，誰人敢定他的罪？</w:t>
      </w:r>
    </w:p>
    <w:p>
      <w:r>
        <w:t>“大膽！”</w:t>
      </w:r>
    </w:p>
    <w:p>
      <w:r>
        <w:t>蔡向高看到這一幕，驚怒交加。</w:t>
      </w:r>
    </w:p>
    <w:p>
      <w:r>
        <w:t>“區區奴僕，竟然敢打朝廷命官，還有沒有王法！”</w:t>
      </w:r>
    </w:p>
    <w:p>
      <w:r>
        <w:t>他一時嘴快，這麼問了出來。</w:t>
      </w:r>
    </w:p>
    <w:p>
      <w:r>
        <w:t>但問完之後，其實自己就已經得到了答案。</w:t>
      </w:r>
    </w:p>
    <w:p>
      <w:pPr>
        <w:pageBreakBefore/>
        <w:spacing w:after="40"/>
      </w:pPr>
      <w:r>
        <w:rPr>
          <w:b/>
          <w:sz w:val="20"/>
        </w:rPr>
        <w:t>[MY] အပိုင်း ၅၆ — page 7/9</w:t>
      </w:r>
    </w:p>
    <w:p>
      <w:r>
        <w:t>ယဲ့နင်၏မျက်လုံးမှာအေးစက်မှုများထင်ဟပ်နေ၏။</w:t>
      </w:r>
    </w:p>
    <w:p>
      <w:r>
        <w:t>"ဘာလဲ ဖမ်းဆီးမှာကိုခုခံချင်တာလား"</w:t>
      </w:r>
    </w:p>
    <w:p>
      <w:r>
        <w:t>သူဒေါသထွက်နေပြီ။</w:t>
      </w:r>
    </w:p>
    <w:p>
      <w:r>
        <w:t>ဟွေ့အိမ်တော်ကမောက်မာတာသိပေမယ့်ဘာမဟုတ်တဲ့အေစခံ</w:t>
      </w:r>
    </w:p>
    <w:p>
      <w:r>
        <w:t>ကတောင်ဒီလောက်ထောင်လွှားနေလိမ့်မယ်လို့မထင်ထားဘူး။</w:t>
      </w:r>
    </w:p>
    <w:p>
      <w:r>
        <w:t>တရားရုံးတော်ရဲ့ဥပေဒေတွကိုငြင်းပယ်တဲ့အပြင်သူ့ကိုပါစော်</w:t>
      </w:r>
    </w:p>
    <w:p>
      <w:r>
        <w:t>ကားပြောဆိုလိုက်သေးတယ်။</w:t>
      </w:r>
    </w:p>
    <w:p>
      <w:r>
        <w:t>ဒီကမ္ဘာကြီးကဘာတွေများဖြစ်နေတာလဲ။</w:t>
      </w:r>
    </w:p>
    <w:p>
      <w:r>
        <w:t>--- Page 745 ---</w:t>
      </w:r>
    </w:p>
    <w:p>
      <w:r>
        <w:t>အင်မော်တယ်ဂိုဏ်းကိုကပ်ဖားနေရင်</w:t>
      </w:r>
    </w:p>
    <w:p>
      <w:r>
        <w:t>ခွေးတစ်ကောင်ကတောင်မှလူတိုင်းကိုလိုက်ကိုက်လို့ရေနတာ</w:t>
      </w:r>
    </w:p>
    <w:p>
      <w:r>
        <w:t>လား။</w:t>
      </w:r>
    </w:p>
    <w:p>
      <w:r>
        <w:t>"ခုခံတယ် ဟုတ်လား"</w:t>
      </w:r>
    </w:p>
    <w:p>
      <w:r>
        <w:t>ဘဏ္ဍာစိုးသည်ရုတ်တရက်ကြမ်းတမ်းရက်စက်လာကာ</w:t>
      </w:r>
    </w:p>
    <w:p>
      <w:r>
        <w:t>သူ့ဝတ်ရုံလက်ကိုမလိုက်ပြီး မြှားတံကိုကောက်ယူလိုက်၏။</w:t>
      </w:r>
    </w:p>
    <w:p>
      <w:r>
        <w:t>'ရွှက်'</w:t>
      </w:r>
    </w:p>
    <w:p>
      <w:r>
        <w:t>မြှားတံကလှုပ်ရှားသွားကာ</w:t>
      </w:r>
    </w:p>
    <w:p>
      <w:r>
        <w:t>လှပေသာပန်းပွင့်သဏ္ဍာန်ပြုတ်ကျသွား၏။</w:t>
      </w:r>
    </w:p>
    <w:p>
      <w:r>
        <w:t>"ငါ့ကိုဖမ်းချင်နေမှေတာ့</w:t>
      </w:r>
    </w:p>
    <w:p>
      <w:r>
        <w:t>မင်းအေဖငါကမင်းကိုအလွယ်တကူလွှတ်ပေးလိုက်လိမ့်မယ်ထ</w:t>
      </w:r>
    </w:p>
    <w:p>
      <w:r>
        <w:t>င်မေနနဲ့</w:t>
      </w:r>
    </w:p>
    <w:p>
      <w:r>
        <w:t>ဘယ်သူ့ကိုရန်စလိုရပြီးဘယ်သူ့ကိုတော့သွားထိလို့မရဘူးလဲ</w:t>
      </w:r>
    </w:p>
    <w:p>
      <w:r>
        <w:t>ဆိုတာနားလည်ပြီးအမြင်ကျယ်အောင်</w:t>
      </w:r>
    </w:p>
    <w:p>
      <w:r>
        <w:t>မင်းကိုဒီအေဖကဒီနေ့သေချာသင်ပြေပးလိုက်မယ်"</w:t>
      </w:r>
    </w:p>
    <w:p>
      <w:r>
        <w:t>--- Page 746 ---</w:t>
      </w:r>
    </w:p>
    <w:p>
      <w:r>
        <w:t>သူ့လက်ကိုဝေ့ရမ်းလိုက်သည်နှင့်တစ်ပြိုင်နက်</w:t>
      </w:r>
    </w:p>
    <w:p>
      <w:r>
        <w:t>အေစခံများကလက်နက်များကိုင်ကာယဲ့နင်ဆီသို့ဦးတည်လာ</w:t>
      </w:r>
    </w:p>
    <w:p>
      <w:r>
        <w:t>၏။</w:t>
      </w:r>
    </w:p>
    <w:p>
      <w:r>
        <w:t>သူသည်ကြောက်အောင်ခြောက်ပြေနြခင်းမဟုတ်။</w:t>
      </w:r>
    </w:p>
    <w:p>
      <w:r>
        <w:t>ရုံးတော်အရာရှိများကိုတကယ်ပင်သေအောင်ရိုက်ရဲသည်။</w:t>
      </w:r>
    </w:p>
    <w:p>
      <w:r>
        <w:t>အမတ်မင်းအိမ်တော်ကဤသို့ပြုမူခြင်းမှာပထမဆုံးအကြိမ်မ</w:t>
      </w:r>
    </w:p>
    <w:p>
      <w:r>
        <w:t>ဟုတ်ချေ။</w:t>
      </w:r>
    </w:p>
    <w:p>
      <w:r>
        <w:t>အင်မော်တယ်ဂိုဏ်းတစ်ခုလုံးနောက်ခံရှိနေသာအိမ်တော်ကိုမ</w:t>
      </w:r>
    </w:p>
    <w:p>
      <w:r>
        <w:t>ည်သူကအပြစ်ဒဏ်ပေးရဲမှာလဲ</w:t>
      </w:r>
    </w:p>
    <w:p>
      <w:r>
        <w:t>"ရဲတင်းလိုက်တာ"</w:t>
      </w:r>
    </w:p>
    <w:p>
      <w:r>
        <w:t>ချိုက်ရှန်ကောင်းသည်ထိုမြင်ကွင်းကိုတွေ့လိုက်ရေသာအခါအြံ့</w:t>
      </w:r>
    </w:p>
    <w:p>
      <w:r>
        <w:t>ထြိတ်လန့်သွား၏။</w:t>
      </w:r>
    </w:p>
    <w:p>
      <w:r>
        <w:t>"အဆင့်နိမ့်အေစခံတွေကများ</w:t>
      </w:r>
    </w:p>
    <w:p>
      <w:r>
        <w:t>ရုံးတော်အရာရှိတွေကိုရိုက်နှက်ရဲတယ်</w:t>
      </w:r>
    </w:p>
    <w:p>
      <w:r>
        <w:t>တရားဥပေဒဆိုတာရောရှိသေးရဲ့လား"</w:t>
      </w:r>
    </w:p>
    <w:p>
      <w:r>
        <w:t>သူထိုမေးခွန်းကိုမေးလိုက်ပြီးနောက်</w:t>
      </w:r>
    </w:p>
    <w:p>
      <w:r>
        <w:t>အေဖြကိုချက်ချင်းသိလိုက်လေပြီ။</w:t>
      </w:r>
    </w:p>
    <w:p>
      <w:r>
        <w:t>--- Page 747 ---</w:t>
      </w:r>
    </w:p>
    <w:p>
      <w:pPr>
        <w:pageBreakBefore/>
        <w:spacing w:after="40"/>
      </w:pPr>
      <w:r>
        <w:rPr>
          <w:b/>
          <w:sz w:val="20"/>
        </w:rPr>
        <w:t>[ZH] 第五十六章：連你也來背刺我？（求訂閱） — page 8/9</w:t>
      </w:r>
    </w:p>
    <w:p>
      <w:r>
        <w:t>當然是沒有。</w:t>
      </w:r>
    </w:p>
    <w:p>
      <w:r>
        <w:t>王法算個狗屁！</w:t>
      </w:r>
    </w:p>
    <w:p>
      <w:r>
        <w:t>除了葉大人還在維護，誰還把王法當一回事？</w:t>
      </w:r>
    </w:p>
    <w:p>
      <w:r>
        <w:t>他看了一眼魏文通和牛進喜。</w:t>
      </w:r>
    </w:p>
    <w:p>
      <w:r>
        <w:t>他們眼神複雜，面色通紅。</w:t>
      </w:r>
    </w:p>
    <w:p>
      <w:r>
        <w:t>被觸動到了。</w:t>
      </w:r>
    </w:p>
    <w:p>
      <w:r>
        <w:t>但還沒有完全被打動。</w:t>
      </w:r>
    </w:p>
    <w:p>
      <w:r>
        <w:t>所以指望他們出手是不可能了。</w:t>
      </w:r>
    </w:p>
    <w:p>
      <w:r>
        <w:t>蔡向高情急之下，大聲吼道。</w:t>
      </w:r>
    </w:p>
    <w:p>
      <w:r>
        <w:t>“住手，你們可知道，你們打的是葉寧！那個引出聖賢投影，寫下鎮國詩詞的葉寧！”</w:t>
      </w:r>
    </w:p>
    <w:p>
      <w:r>
        <w:t>什麼？</w:t>
      </w:r>
    </w:p>
    <w:p>
      <w:r>
        <w:t>葉寧？</w:t>
      </w:r>
    </w:p>
    <w:p>
      <w:r>
        <w:t>且不談這些家丁們怎麼想。</w:t>
      </w:r>
    </w:p>
    <w:p>
      <w:r>
        <w:t>邊上圍觀的讀書人先瘋了。</w:t>
      </w:r>
    </w:p>
    <w:p>
      <w:r>
        <w:t>葉寧是什麼人物？</w:t>
      </w:r>
    </w:p>
    <w:p>
      <w:r>
        <w:t>經過了這麼長時間的發酵，葉寧的事迹和作品，早就已經傳遍了京城，乃至於整個天下！</w:t>
      </w:r>
    </w:p>
    <w:p>
      <w:r>
        <w:t>讀書人無不將葉寧視為偶像。</w:t>
      </w:r>
    </w:p>
    <w:p>
      <w:r>
        <w:t>如他這般人物，正是我輩讀書人該有的樣子！</w:t>
      </w:r>
    </w:p>
    <w:p>
      <w:r>
        <w:t>許多人私底下都說，葉寧是古之聖賢轉世，來拯救這個世間的。</w:t>
      </w:r>
    </w:p>
    <w:p>
      <w:r>
        <w:t>由此可見，葉寧在讀書人心中的地位有多麼高。</w:t>
      </w:r>
    </w:p>
    <w:p>
      <w:r>
        <w:t>“此人竟然是葉大人！”</w:t>
      </w:r>
    </w:p>
    <w:p>
      <w:r>
        <w:t>“難怪視死如歸，面對死亡面不改色，不愧是葉大人！”</w:t>
      </w:r>
    </w:p>
    <w:p>
      <w:r>
        <w:t>“想殺葉大人，先要問問我李秀才！”</w:t>
      </w:r>
    </w:p>
    <w:p>
      <w:r>
        <w:t>“還有我！”</w:t>
      </w:r>
    </w:p>
    <w:p>
      <w:r>
        <w:t>讀書人沸騰了。</w:t>
      </w:r>
    </w:p>
    <w:p>
      <w:r>
        <w:t>讀書人，越是年輕的讀書人，是最容易衝動的。</w:t>
      </w:r>
    </w:p>
    <w:p>
      <w:r>
        <w:t>因為這個年紀，還沒有遭到社會的毒打，他們認書本上的死理。</w:t>
      </w:r>
    </w:p>
    <w:p>
      <w:pPr>
        <w:pageBreakBefore/>
        <w:spacing w:after="40"/>
      </w:pPr>
      <w:r>
        <w:rPr>
          <w:b/>
          <w:sz w:val="20"/>
        </w:rPr>
        <w:t>[MY] အပိုင်း ၅၆ — page 8/9</w:t>
      </w:r>
    </w:p>
    <w:p>
      <w:r>
        <w:t>သေချာပေါက်ကိုမရှိဘူးပေါ့။</w:t>
      </w:r>
    </w:p>
    <w:p>
      <w:r>
        <w:t>တရားဥပေဒဆိုတာသောက်ကျိုးနည်းအရာပဲ။</w:t>
      </w:r>
    </w:p>
    <w:p>
      <w:r>
        <w:t>ယဲ့နင်ကလွဲရင်ဘယ်သူကများလိုက်နာကျင့်သုံးကြလို့လဲ။</w:t>
      </w:r>
    </w:p>
    <w:p>
      <w:r>
        <w:t>သူသည်ဝမ်ဝေ့တုန်းနှင့်နွီကျင်းရှီကိုတစ်ချက်ကြည့်လိုက်၏။</w:t>
      </w:r>
    </w:p>
    <w:p>
      <w:r>
        <w:t>သူတို့၏အကြည့်များမှာရှုပ်တွေးနြေပီးမျက်နှာများလည်းနီရေဲ</w:t>
      </w:r>
    </w:p>
    <w:p>
      <w:r>
        <w:t>ကြေသည်။</w:t>
      </w:r>
    </w:p>
    <w:p>
      <w:r>
        <w:t>စိတ်လှုပ်ရှားသွားကြေပမယ့် အခုထိတော့ မနိုးထြကေသးဘူး။</w:t>
      </w:r>
    </w:p>
    <w:p>
      <w:r>
        <w:t>သူတို့တွေဝင်ပါဖို့ကိုတော့မျှော်လင့်လို့မရေတာ့ဘူးပဲ။</w:t>
      </w:r>
    </w:p>
    <w:p>
      <w:r>
        <w:t>ချိုက်ရှန်ကောင်းအေလာတြကီးအော်လိုက်၏။</w:t>
      </w:r>
    </w:p>
    <w:p>
      <w:r>
        <w:t>"ရပ်လိုက်ကြစမ်း မင်းတို့တိုက်ခိုက်နေတဲ့သူက</w:t>
      </w:r>
    </w:p>
    <w:p>
      <w:r>
        <w:t>နတ်ဘုရားအဆင့်ကဗျာကိုရေးသားခဲ့တဲ့ပညာရှင်</w:t>
      </w:r>
    </w:p>
    <w:p>
      <w:r>
        <w:t>ယဲ့နင်ဆိုတာကိုသိကြေသးရဲ့လား"</w:t>
      </w:r>
    </w:p>
    <w:p>
      <w:r>
        <w:t>ယဲ့နင်…ဟုတ်လား</w:t>
      </w:r>
    </w:p>
    <w:p>
      <w:r>
        <w:t>--- Page 748 ---</w:t>
      </w:r>
    </w:p>
    <w:p>
      <w:r>
        <w:t>ရပ်ကြည့်နေသူများထဲမှ</w:t>
      </w:r>
    </w:p>
    <w:p>
      <w:r>
        <w:t>စာပေသမားအပေါင်းမှာရူးနှမ်းသွားတော့မလိုပင်။</w:t>
      </w:r>
    </w:p>
    <w:p>
      <w:r>
        <w:t>ယဲ့နင်ဆိုတာဘယ်လိုလူစားမျိုးလဲ…</w:t>
      </w:r>
    </w:p>
    <w:p>
      <w:r>
        <w:t>အချိန်ပင်ဘာမှမြကာသေးသော်လည်း</w:t>
      </w:r>
    </w:p>
    <w:p>
      <w:r>
        <w:t>ယဲ့နင်၏ပညာရှိလုပ်ရပ်များသည်</w:t>
      </w:r>
    </w:p>
    <w:p>
      <w:r>
        <w:t>မြို့တော်တစ်ခုလုံးတွင်သာမကတစ်ကမ္ဘာလုံးတိုင်အောင်ပျံ့နှံ့</w:t>
      </w:r>
    </w:p>
    <w:p>
      <w:r>
        <w:t>သွားခဲ့၏။</w:t>
      </w:r>
    </w:p>
    <w:p>
      <w:r>
        <w:t>စာပေသမားများအတွက်မူ ယဲ့နင်သည်စံပြပုဂ္ဂိုလ်တစ်ဦးပင်။</w:t>
      </w:r>
    </w:p>
    <w:p>
      <w:r>
        <w:t>လူအများစုက</w:t>
      </w:r>
    </w:p>
    <w:p>
      <w:r>
        <w:t>ယဲ့နင်သည်ရှေးဟောင်းစာပေပညာရှင်တစ်ဦးက</w:t>
      </w:r>
    </w:p>
    <w:p>
      <w:r>
        <w:t>ကမ္ဘာမြေကိုကယ်တင်ရန်ပြန်လည်ဝင်စားလာခြင်းဖြစ်သည်ဟု</w:t>
      </w:r>
    </w:p>
    <w:p>
      <w:r>
        <w:t>ပြောကြ၏။</w:t>
      </w:r>
    </w:p>
    <w:p>
      <w:r>
        <w:t>ဤသည်ကပင် စာပေပညာရှင်များအတွက်</w:t>
      </w:r>
    </w:p>
    <w:p>
      <w:r>
        <w:t>ယဲ့နင်ကမည်မျှအဆင့်အတန်းမြင့်မားနေသည်ကိုဖော်ပြေနသ</w:t>
      </w:r>
    </w:p>
    <w:p>
      <w:r>
        <w:t>ည်။</w:t>
      </w:r>
    </w:p>
    <w:p>
      <w:r>
        <w:t>"လက်စသတ်တော့သည်လူကသခင်ယဲ့ဖြစ်နေတာကိုး"</w:t>
      </w:r>
    </w:p>
    <w:p>
      <w:r>
        <w:t>--- Page 749 ---</w:t>
      </w:r>
    </w:p>
    <w:p>
      <w:r>
        <w:t>"သေခြင်းတရားနဲ့ရင်ဆိုင်နေရတဲ့အချိန်မှာတောင်မျက်နှာတစ်</w:t>
      </w:r>
    </w:p>
    <w:p>
      <w:r>
        <w:t>ချက်မပျက်တာ မထူးဆန်းတော့ပါဘူး</w:t>
      </w:r>
    </w:p>
    <w:p>
      <w:r>
        <w:t>တကယ့်ကိုပဲသခင်ယဲ့ပီသပါတယ်"</w:t>
      </w:r>
    </w:p>
    <w:p>
      <w:r>
        <w:t>"သခင်ယဲ့ကိုသတ်ချင်ရင် ငါ့ကိုအရင်သတ်မှပဲရမယ်</w:t>
      </w:r>
    </w:p>
    <w:p>
      <w:r>
        <w:t>လီရှို့ချိုက်"</w:t>
      </w:r>
    </w:p>
    <w:p>
      <w:r>
        <w:t>"ငါ့ကိုရောပဲ"</w:t>
      </w:r>
    </w:p>
    <w:p>
      <w:r>
        <w:t>စာပေသမား အားလုံးကေသွးဆူနြေက၏။ အသက်ငယ်လေ</w:t>
      </w:r>
    </w:p>
    <w:p>
      <w:r>
        <w:t>ပို၍စိတ်မြန်လေပင်။</w:t>
      </w:r>
    </w:p>
    <w:p>
      <w:r>
        <w:t>ထိုအရွယ်များသည်</w:t>
      </w:r>
    </w:p>
    <w:p>
      <w:r>
        <w:t>လူ့အဖွဲ့အစည်း၏ရိုက်ခတ်မှုဒဏ်ကိုမခံစားရေသးသလို</w:t>
      </w:r>
    </w:p>
    <w:p>
      <w:r>
        <w:t>သေခြင်းတရားကိုလည်းစာအုပ်များတွင်သာမြင်တွေ့ဖူးကြသ</w:t>
      </w:r>
    </w:p>
    <w:p>
      <w:pPr>
        <w:pageBreakBefore/>
        <w:spacing w:after="40"/>
      </w:pPr>
      <w:r>
        <w:rPr>
          <w:b/>
          <w:sz w:val="20"/>
        </w:rPr>
        <w:t>[ZH] 第五十六章：連你也來背刺我？（求訂閱） — page 9/9</w:t>
      </w:r>
    </w:p>
    <w:p>
      <w:r>
        <w:t>書本上曾言：義之所至，生死相隨！</w:t>
      </w:r>
    </w:p>
    <w:p>
      <w:r>
        <w:t>你們竟然要打葉大人！</w:t>
      </w:r>
    </w:p>
    <w:p>
      <w:r>
        <w:t>真是不當人子！</w:t>
      </w:r>
    </w:p>
    <w:p>
      <w:r>
        <w:t>拼了！</w:t>
      </w:r>
    </w:p>
    <w:p>
      <w:r>
        <w:t>讀書人轟然沖了出來，他們將自己的書本砸了出去，口中罵罵咧咧，說著各種各樣看似激烈，但實際上卻非常“儒雅”的髒話。</w:t>
      </w:r>
    </w:p>
    <w:p>
      <w:r>
        <w:t>家丁們被砸懵了。</w:t>
      </w:r>
    </w:p>
    <w:p>
      <w:r>
        <w:t>他們何時見過讀書人暴動？</w:t>
      </w:r>
    </w:p>
    <w:p>
      <w:r>
        <w:t>這些只會讀書，手無縛雞之力的軟蛋，也會這麼維護一個人的嗎？</w:t>
      </w:r>
    </w:p>
    <w:p>
      <w:r>
        <w:t>就是管事心裡頭也有點打鼓。</w:t>
      </w:r>
    </w:p>
    <w:p>
      <w:r>
        <w:t>他倒不是怕這些讀書人，而是他意識到葉寧身份沒有他想的那麼簡單。</w:t>
      </w:r>
    </w:p>
    <w:p>
      <w:r>
        <w:t>一個普通的官吏，能引得讀書人發瘋？</w:t>
      </w:r>
    </w:p>
    <w:p>
      <w:r>
        <w:t>這不對勁！</w:t>
      </w:r>
    </w:p>
    <w:p>
      <w:r>
        <w:t>於是，很自然的，這幫氣勢洶洶的家丁們，衝到了半路，就止住了腳步。</w:t>
      </w:r>
    </w:p>
    <w:p>
      <w:r>
        <w:t>已經張開雙臂，打算美滋滋等死的葉寧也懵了。</w:t>
      </w:r>
    </w:p>
    <w:p>
      <w:r>
        <w:t>什麼情況？</w:t>
      </w:r>
    </w:p>
    <w:p>
      <w:r>
        <w:t>明明我都已經要死了，怎麼又出了岔子？</w:t>
      </w:r>
    </w:p>
    <w:p>
      <w:r>
        <w:t>就在此時，他聽到了蔡向高的呼喊。</w:t>
      </w:r>
    </w:p>
    <w:p>
      <w:r>
        <w:t>“葉兄，我是不會允許你死的！”</w:t>
      </w:r>
    </w:p>
    <w:p>
      <w:r>
        <w:t>出現了！</w:t>
      </w:r>
    </w:p>
    <w:p>
      <w:r>
        <w:t>罪魁禍首出現了！</w:t>
      </w:r>
    </w:p>
    <w:p>
      <w:r>
        <w:t>葉寧悲憤的看向蔡向高，心中滿是難以置信。</w:t>
      </w:r>
    </w:p>
    <w:p>
      <w:r>
        <w:t>連你也來背刺我？</w:t>
      </w:r>
    </w:p>
    <w:p>
      <w:r>
        <w:t>淦！</w:t>
      </w:r>
    </w:p>
    <w:p>
      <w:r>
        <w:t>(活動時間：10月1日到10月7日)</w:t>
      </w:r>
    </w:p>
    <w:p>
      <w:r>
        <w:t>[[KMTCRAWLER MARKER 58]]</w:t>
      </w:r>
    </w:p>
    <w:p>
      <w:pPr>
        <w:pageBreakBefore/>
        <w:spacing w:after="40"/>
      </w:pPr>
      <w:r>
        <w:rPr>
          <w:b/>
          <w:sz w:val="20"/>
        </w:rPr>
        <w:t>[MY] အပိုင်း ၅၆ — page 9/9</w:t>
      </w:r>
    </w:p>
    <w:p>
      <w:r>
        <w:t>ည်။</w:t>
      </w:r>
    </w:p>
    <w:p>
      <w:r>
        <w:t>ဖြောင့်မတ်မှန်ကန်ခြင်းနောက်တွင်</w:t>
      </w:r>
    </w:p>
    <w:p>
      <w:r>
        <w:t>--- Page 750 ---</w:t>
      </w:r>
    </w:p>
    <w:p>
      <w:r>
        <w:t>အသက်ရှင်ခြင်းနှင့်သေခြင်းတရားတို့ကလိုက်၏။</w:t>
      </w:r>
    </w:p>
    <w:p>
      <w:r>
        <w:t>သခင်ယဲ့ကိုမင်းတို့ကတကယ်ရိုက်ချင်နေတာလား</w:t>
      </w:r>
    </w:p>
    <w:p>
      <w:r>
        <w:t>မသင့်လျော်လိုက်တာ…</w:t>
      </w:r>
    </w:p>
    <w:p>
      <w:r>
        <w:t>'အားလုံး တိုက်ခိုက်ကြ'</w:t>
      </w:r>
    </w:p>
    <w:p>
      <w:r>
        <w:t>စာပေသမားများ အလျင်အမြန်ရှေ့ထွက်လာကြကာ</w:t>
      </w:r>
    </w:p>
    <w:p>
      <w:r>
        <w:t>ပြင်းပြင်းထန်ကြိမ်ဆဲပြောဆိုရင်း သူတို့၏စာအုပ်များ</w:t>
      </w:r>
    </w:p>
    <w:p>
      <w:r>
        <w:t>ပေတံများဖြင့်ရိုက်နှက်ကြေတာ့၏။</w:t>
      </w:r>
    </w:p>
    <w:p>
      <w:r>
        <w:t>အမတ်မင်းအိမ်တော်မိသားစုဝင်များမှာထိတ်လန့်သွားကြလေ</w:t>
      </w:r>
    </w:p>
    <w:p>
      <w:r>
        <w:t>သည်။ စာပေသမားများ၏အဓိကရုဏ်းကို</w:t>
      </w:r>
    </w:p>
    <w:p>
      <w:r>
        <w:t>သူတို့မည်သည့်အချိန်ကေတွ့မြင်ခဲ့ဖူးသနည်း။</w:t>
      </w:r>
    </w:p>
    <w:p>
      <w:r>
        <w:t>စာအုပ်ဖတ်ဖို့လောက်ပဲသိပြီးအားမရှိတဲ့ပျော့တိပျော့ညံ့ကောင်</w:t>
      </w:r>
    </w:p>
    <w:p>
      <w:r>
        <w:t>တွေက ဒီလိုမျိုးကာကွယ်ပေးနိုင်သေးတာလား</w:t>
      </w:r>
    </w:p>
    <w:p>
      <w:r>
        <w:t>ဘဏ္ဍာစိုးသည်ပင်နှလုံးခုန်မြန်လာခဲ့၏။</w:t>
      </w:r>
    </w:p>
    <w:p>
      <w:r>
        <w:t>သူသည်ထိုပညာရှင်များကိုမကြောက်ရွံသော်လည်း</w:t>
      </w:r>
    </w:p>
    <w:p>
      <w:r>
        <w:t>--- Page 751 ---</w:t>
      </w:r>
    </w:p>
    <w:p>
      <w:r>
        <w:t>ယဲ့နင်၏အေနအထားမှာသူထင်သလောက်ရိုးရှင်းမည်မဟုတ်</w:t>
      </w:r>
    </w:p>
    <w:p>
      <w:r>
        <w:t>မှန်းနားလည်လိုက်သည်။</w:t>
      </w:r>
    </w:p>
    <w:p>
      <w:r>
        <w:t>သာမန်အရာရှိတစ်ယောက်ကပညာရှင်တွေကိုဒီလိုရူးသွပ်သွား</w:t>
      </w:r>
    </w:p>
    <w:p>
      <w:r>
        <w:t>အောင်လုပ်နိုင်ပါ့မလား</w:t>
      </w:r>
    </w:p>
    <w:p>
      <w:r>
        <w:t>ဒါလုံးဝပုံမှန်မဟုတ်ဘူး။</w:t>
      </w:r>
    </w:p>
    <w:p>
      <w:r>
        <w:t>ထို့ကြောင့်ပင်</w:t>
      </w:r>
    </w:p>
    <w:p>
      <w:r>
        <w:t>အေစခံများသည်လမ်းတစ်ဝက်၌ရပ်တန့်လိုက်ကြ၏။</w:t>
      </w:r>
    </w:p>
    <w:p>
      <w:r>
        <w:t>လက်ဆန့်ကာပျော်ပျော်ကြီးသေရန်ပြင်နေသာယဲ့နင်မှာထိတ်</w:t>
      </w:r>
    </w:p>
    <w:p>
      <w:r>
        <w:t>လန့်သွား၏။ အေခြအေနေတွကဘယ်လိုဖြစ်ကုန်တာလဲ။</w:t>
      </w:r>
    </w:p>
    <w:p>
      <w:r>
        <w:t>ငါကေသချာပေါက်ကိုသေတာ့မှာလေ</w:t>
      </w:r>
    </w:p>
    <w:p>
      <w:r>
        <w:t>ဘာတွေထပ်လွဲသွားပြန်ပီလဲ။</w:t>
      </w:r>
    </w:p>
    <w:p>
      <w:r>
        <w:t>ထိုအချိန်တွင်သူသည် ချိုက်ရှန်ကောင်း၏ငိုသံကို</w:t>
      </w:r>
    </w:p>
    <w:p>
      <w:r>
        <w:t>ကြားလိုက်ရ၏။</w:t>
      </w:r>
    </w:p>
    <w:p>
      <w:r>
        <w:t>"အစ်ကိုယဲ့ ကျွန်တော်ခင်ဗျားကိုသေခွင့်မြပုနိုင်ဘူး"</w:t>
      </w:r>
    </w:p>
    <w:p>
      <w:r>
        <w:t>--- Page 752 ---</w:t>
      </w:r>
    </w:p>
    <w:p>
      <w:r>
        <w:t>‘ဪ…တရားခံက ဒင်းကိုး’</w:t>
      </w:r>
    </w:p>
    <w:p>
      <w:r>
        <w:t>ယဲ့နင်သည်</w:t>
      </w:r>
    </w:p>
    <w:p>
      <w:r>
        <w:t>ချိုက်ရှန်ကောင်းကိုမယုံကြည်နိုင်မှုအပြည့်နှင့်ကြည်လိုက်သည်</w:t>
      </w:r>
    </w:p>
    <w:p>
      <w:r>
        <w:t>။</w:t>
      </w:r>
    </w:p>
    <w:p>
      <w:r>
        <w:t>‘မင်းကပါ ငါ့နောက်ကျောကို ဓားနဲ့ထိုးတော့တာလားဟ’</w:t>
      </w:r>
    </w:p>
    <w:p>
      <w:r>
        <w:t>---- ----------- ---- ----------- ---- ------------ ---- -------</w:t>
      </w:r>
    </w:p>
    <w:p>
      <w:r>
        <w:t>------ ---- ---- --- ------------ ----</w:t>
      </w:r>
    </w:p>
    <w:p>
      <w:r>
        <w:t>wunzinnosp</w:t>
      </w:r>
    </w:p>
    <w:p>
      <w:pPr>
        <w:pageBreakBefore/>
        <w:spacing w:after="40"/>
      </w:pPr>
      <w:r>
        <w:rPr>
          <w:b/>
          <w:sz w:val="20"/>
        </w:rPr>
        <w:t>[ZH] 第五十七章：有些人活著，卻已經死了 — page 1/11</w:t>
      </w:r>
    </w:p>
    <w:p>
      <w:pPr>
        <w:spacing w:after="120"/>
      </w:pPr>
      <w:r>
        <w:rPr>
          <w:b/>
          <w:sz w:val="28"/>
        </w:rPr>
        <w:t>第五十七章：有些人活著，卻已經死了</w:t>
      </w:r>
    </w:p>
    <w:p>
      <w:r>
        <w:t>蒼天吶，大地吶。</w:t>
      </w:r>
    </w:p>
    <w:p>
      <w:r>
        <w:t>為何哥們作死就這麼難？</w:t>
      </w:r>
    </w:p>
    <w:p>
      <w:r>
        <w:t>關鍵時刻，總有人背刺我，這是怎麼個情況？</w:t>
      </w:r>
    </w:p>
    <w:p>
      <w:r>
        <w:t>小蔡啊小蔡，我瞅你這濃眉大眼的，你居然想救我的命！</w:t>
      </w:r>
    </w:p>
    <w:p>
      <w:r>
        <w:t>還有比你更惡毒的人嗎？</w:t>
      </w:r>
    </w:p>
    <w:p>
      <w:r>
        <w:t>葉寧欲哭無淚。</w:t>
      </w:r>
    </w:p>
    <w:p>
      <w:r>
        <w:t>蔡向高當然不會猜到葉寧有想要掐死他的衝動。</w:t>
      </w:r>
    </w:p>
    <w:p>
      <w:r>
        <w:t>葉寧那一系列“精彩”的表情，被他自動理解為感動。</w:t>
      </w:r>
    </w:p>
    <w:p>
      <w:r>
        <w:t>蔡向高眼眶濕潤了，看著暴動的讀書人，沖著葉寧做了個握拳的姿勢。</w:t>
      </w:r>
    </w:p>
    <w:p>
      <w:r>
        <w:t>“葉兄，你不是一個人在奮鬥！”</w:t>
      </w:r>
    </w:p>
    <w:p>
      <w:r>
        <w:t>汝道不孤也！</w:t>
      </w:r>
    </w:p>
    <w:p>
      <w:r>
        <w:t>葉寧：我他媽只想一個人！</w:t>
      </w:r>
    </w:p>
    <w:p>
      <w:r>
        <w:t>“夠了！”</w:t>
      </w:r>
    </w:p>
    <w:p>
      <w:r>
        <w:t>就在外面鬧得亂七八糟的時候。</w:t>
      </w:r>
    </w:p>
    <w:p>
      <w:r>
        <w:t>侯府之中，傳來了一聲威嚴的冷喝。</w:t>
      </w:r>
    </w:p>
    <w:p>
      <w:r>
        <w:t>就看到一個身穿蟒袍的中年人走了出來。</w:t>
      </w:r>
    </w:p>
    <w:p>
      <w:r>
        <w:t>此人，正是威武候。</w:t>
      </w:r>
    </w:p>
    <w:p>
      <w:r>
        <w:t>隨他出來的，還有數十個更精銳的家丁。</w:t>
      </w:r>
    </w:p>
    <w:p>
      <w:r>
        <w:t>這些人都是他搜羅的軍中好手，各個都是殺人如麻的機器。</w:t>
      </w:r>
    </w:p>
    <w:p>
      <w:r>
        <w:t>他們手持大黃弩，瞄準前方，直接扣動機關。</w:t>
      </w:r>
    </w:p>
    <w:p>
      <w:r>
        <w:t>簌簌簌！</w:t>
      </w:r>
    </w:p>
    <w:p>
      <w:r>
        <w:t>弩箭爆射而來。</w:t>
      </w:r>
    </w:p>
    <w:p>
      <w:r>
        <w:t>但卻並不是沖著人來的，而是瞄著讀書人的身前。</w:t>
      </w:r>
    </w:p>
    <w:p>
      <w:r>
        <w:t>弩箭深深的插入地面，硬生生的出現了一道密密麻麻的隔離帶。</w:t>
      </w:r>
    </w:p>
    <w:p>
      <w:r>
        <w:t>文人們衝鋒的腳步戛然而止。</w:t>
      </w:r>
    </w:p>
    <w:p>
      <w:r>
        <w:t>他們感受到了死亡的威脅。</w:t>
      </w:r>
    </w:p>
    <w:p>
      <w:r>
        <w:t>“再往前一步，殺！”</w:t>
      </w:r>
    </w:p>
    <w:p>
      <w:r>
        <w:t>威武候冷漠說道。</w:t>
      </w:r>
    </w:p>
    <w:p>
      <w:r>
        <w:t>管家不敢下的命令，他敢下。</w:t>
      </w:r>
    </w:p>
    <w:p>
      <w:pPr>
        <w:pageBreakBefore/>
        <w:spacing w:after="40"/>
      </w:pPr>
      <w:r>
        <w:rPr>
          <w:b/>
          <w:sz w:val="20"/>
        </w:rPr>
        <w:t>[MY] အပိုင်း ၅၇ — page 1/11</w:t>
      </w:r>
    </w:p>
    <w:p>
      <w:pPr>
        <w:spacing w:after="120"/>
      </w:pPr>
      <w:r>
        <w:rPr>
          <w:b/>
          <w:sz w:val="28"/>
        </w:rPr>
        <w:t>အပိုင်း ၅၇</w:t>
      </w:r>
    </w:p>
    <w:p>
      <w:r>
        <w:t>‘ဘုရားသခင်…’</w:t>
      </w:r>
    </w:p>
    <w:p>
      <w:r>
        <w:t>‘ဘာလို့များသေဖို့ကဒီလောက်ခက်နေရတာလဲ။</w:t>
      </w:r>
    </w:p>
    <w:p>
      <w:r>
        <w:t>အေရးကြီးတဲ့အချိန်ရောက်တိုင်း</w:t>
      </w:r>
    </w:p>
    <w:p>
      <w:r>
        <w:t>--- Page 753 ---</w:t>
      </w:r>
    </w:p>
    <w:p>
      <w:r>
        <w:t>အမြဲတမ်းတစ်ယောက်ယောက်သစ္စာဖောက်နေတာ့တာပဲ’</w:t>
      </w:r>
    </w:p>
    <w:p>
      <w:r>
        <w:t>‘တကယ့်ကိုဘယ်လိုအေခြအေနေတွဖြစ်နေတာတုန်း’</w:t>
      </w:r>
    </w:p>
    <w:p>
      <w:r>
        <w:t>‘ရှောင်ကောင်း…ရှောင်ကောင်း</w:t>
      </w:r>
    </w:p>
    <w:p>
      <w:r>
        <w:t>ငါ့မှာမင်းကိုအထင်တွေကြီးလိုက်ရတာ’</w:t>
      </w:r>
    </w:p>
    <w:p>
      <w:r>
        <w:t>‘မင်းကငါ့ကိုကယ်ချင်နေတာလားကွ’</w:t>
      </w:r>
    </w:p>
    <w:p>
      <w:r>
        <w:t>‘မင်းလောက်ရက်စက်တဲ့သူရှိမှာကိုမဟုတ်ဘူး’</w:t>
      </w:r>
    </w:p>
    <w:p>
      <w:r>
        <w:t>ယဲ့နင် မျက်ရည်မထွက်ပဲအော်ငိုချင်လာ၏။</w:t>
      </w:r>
    </w:p>
    <w:p>
      <w:r>
        <w:t>ချိုက်ရှန်ကောင်းမှာတော့</w:t>
      </w:r>
    </w:p>
    <w:p>
      <w:r>
        <w:t>ယဲ့နင်သူ့ကိုလည်ပင်းညှစ်သတ်ချင်နေလိမ့်မည်မှန်း</w:t>
      </w:r>
    </w:p>
    <w:p>
      <w:r>
        <w:t>လုံးဝခန့်မှန်းမိမှာမဟုတ်ချေ။</w:t>
      </w:r>
    </w:p>
    <w:p>
      <w:r>
        <w:t>သူသည် ယဲ့နင်၏အံ့အားသင့်သွားသောအမူအရာများကို</w:t>
      </w:r>
    </w:p>
    <w:p>
      <w:r>
        <w:t>စိတ်လှုပ်ရှားကာခံစားသွားရေသာကြောင့်ဖြစ်လာသည်ဟုမှတ်</w:t>
      </w:r>
    </w:p>
    <w:p>
      <w:r>
        <w:t>ယူလိုက်၏။</w:t>
      </w:r>
    </w:p>
    <w:p>
      <w:r>
        <w:t>ချိုက်ရှန်ကောင်း၏မျက်ဝန်းများမှာအနည်းငယ်စိုစွတ်နေကာ</w:t>
      </w:r>
    </w:p>
    <w:p>
      <w:r>
        <w:t>ယဲ့နင်ထံသို့လက်သီးဆုပ်ပြသည့်အမူအရာပြလိုက်၏။</w:t>
      </w:r>
    </w:p>
    <w:p>
      <w:r>
        <w:t>--- Page 754 ---</w:t>
      </w:r>
    </w:p>
    <w:p>
      <w:r>
        <w:t>"အစ်ကိုယဲ့</w:t>
      </w:r>
    </w:p>
    <w:p>
      <w:r>
        <w:t>ခင်ဗျားတစ်ယောက်တည်းရင်ဆိုင်နေရတာမဟုတ်ပါဘူး"</w:t>
      </w:r>
    </w:p>
    <w:p>
      <w:r>
        <w:t>‘ခင်ဗျားတစ်ယောက်တည်းမဟုတ်ဘူး’</w:t>
      </w:r>
    </w:p>
    <w:p>
      <w:r>
        <w:t>ယဲ့နင် “…”</w:t>
      </w:r>
    </w:p>
    <w:p>
      <w:r>
        <w:t>‘သောက်ကျိုးနည်း ငါတစ်ယောက်တည်းဖြစ်ချင်တာကွ’</w:t>
      </w:r>
    </w:p>
    <w:p>
      <w:r>
        <w:t>"တော်လောက်ပြီ"</w:t>
      </w:r>
    </w:p>
    <w:p>
      <w:r>
        <w:t>အပြင်ဘက်တွင်ဝရုန်းသုန်ကားဖြစ်နေစဉ်</w:t>
      </w:r>
    </w:p>
    <w:p>
      <w:r>
        <w:t>ဟွေ့အိမ်တော်အတွင်းမြွှေ မနဂါးဝတ်ရုံဝတ်ဆင်ထားသော</w:t>
      </w:r>
    </w:p>
    <w:p>
      <w:r>
        <w:t>သက်လတ်အရွယ်လူကြီးတစ်ယောက်ထွက်လာ၏။</w:t>
      </w:r>
    </w:p>
    <w:p>
      <w:r>
        <w:t>ထိုသူမှာ မြို့စားမင်းပင်…</w:t>
      </w:r>
    </w:p>
    <w:p>
      <w:r>
        <w:t>သူ့နောက်တွင် အဆင့်မြင့်အေစခံများစွာကလိုက်ပါလာ၏။</w:t>
      </w:r>
    </w:p>
    <w:p>
      <w:r>
        <w:t>ထိုအေစခံများမှာ စစ်တပ်မှစုဆောင်းထားသော</w:t>
      </w:r>
    </w:p>
    <w:p>
      <w:r>
        <w:t>လက်ရုံရည်ကောင်းမွန်သည့်တပ်သားများဖြစ်ကာ</w:t>
      </w:r>
    </w:p>
    <w:p>
      <w:r>
        <w:t>တစ်ယောက်ချင်းစီသည်</w:t>
      </w:r>
    </w:p>
    <w:p>
      <w:r>
        <w:t>လူသတ်လက်နက်ကဲ့သို့ပင်ကျွမ်းကျင်လှေပသည်။</w:t>
      </w:r>
    </w:p>
    <w:p>
      <w:r>
        <w:t>--- Page 755 ---</w:t>
      </w:r>
    </w:p>
    <w:p>
      <w:r>
        <w:t>သူတို့သည်လည်း စစ်သုံးဒူးလေးများကိုကိုင်ထားကာ</w:t>
      </w:r>
    </w:p>
    <w:p>
      <w:r>
        <w:t>ရှေ့သို့ဦးတည်၍လေးကြိုးကိုဆွဲလိုက်၏။</w:t>
      </w:r>
    </w:p>
    <w:p>
      <w:r>
        <w:t>'ရွှက်'</w:t>
      </w:r>
    </w:p>
    <w:p>
      <w:r>
        <w:t>မြှားတံများသည်</w:t>
      </w:r>
    </w:p>
    <w:p>
      <w:r>
        <w:t>ပညာရှင်လူအုပ်ရှေ့သို့ဦးတည်ပျံသန်းသွားပြီးနောက်</w:t>
      </w:r>
    </w:p>
    <w:p>
      <w:r>
        <w:t>မြေပင်သို့စိုက်ဝင်သွားလေသည်။</w:t>
      </w:r>
    </w:p>
    <w:p>
      <w:r>
        <w:t>ထိုအခါ စာပေသမားအုပ်စုသည်</w:t>
      </w:r>
    </w:p>
    <w:p>
      <w:r>
        <w:t>လူစုကွဲသွားကာလှုပ်ရှားမှုများရပ်တန့်သွားကြ၏။</w:t>
      </w:r>
    </w:p>
    <w:p>
      <w:r>
        <w:t>သူတို့သည်သေခြင်းတရား၏ခြိမ်းခြောက်မှုခံလိုက်ရေလသည်</w:t>
      </w:r>
    </w:p>
    <w:p>
      <w:pPr>
        <w:pageBreakBefore/>
        <w:spacing w:after="40"/>
      </w:pPr>
      <w:r>
        <w:rPr>
          <w:b/>
          <w:sz w:val="20"/>
        </w:rPr>
        <w:t>[ZH] 第五十七章：有些人活著，卻已經死了 — page 2/11</w:t>
      </w:r>
    </w:p>
    <w:p>
      <w:r>
        <w:t>這一波齊射沒有殺人，已經算他做慈善了。</w:t>
      </w:r>
    </w:p>
    <w:p>
      <w:r>
        <w:t>也就是今天心情好，但凡要是差一點，就剛剛這一波射擊，至少也要死個百八十人。</w:t>
      </w:r>
    </w:p>
    <w:p>
      <w:r>
        <w:t>還是那句話，被威武候殺了，死了也是白死。</w:t>
      </w:r>
    </w:p>
    <w:p>
      <w:r>
        <w:t>天子殺讀書人，必須要考慮影響。</w:t>
      </w:r>
    </w:p>
    <w:p>
      <w:r>
        <w:t>而他不用，標準的管殺不管埋。</w:t>
      </w:r>
    </w:p>
    <w:p>
      <w:r>
        <w:t>“民不畏死何以死懼之！”</w:t>
      </w:r>
    </w:p>
    <w:p>
      <w:r>
        <w:t>讀書人的熱血並沒有冷卻，有人感覺到恐懼，想要離去，也有人反而被激怒了。</w:t>
      </w:r>
    </w:p>
    <w:p>
      <w:r>
        <w:t>“那你大可往前！”</w:t>
      </w:r>
    </w:p>
    <w:p>
      <w:r>
        <w:t>威武候冷笑。</w:t>
      </w:r>
    </w:p>
    <w:p>
      <w:r>
        <w:t>卻是看也不看。</w:t>
      </w:r>
    </w:p>
    <w:p>
      <w:r>
        <w:t>他身後，再次張弓搭箭。</w:t>
      </w:r>
    </w:p>
    <w:p>
      <w:r>
        <w:t>很顯然，要是讀書人不識抬舉，那麼他們即將面臨的，就是一場單方面的屠殺。</w:t>
      </w:r>
    </w:p>
    <w:p>
      <w:r>
        <w:t>“諸位好意，本官心領了。”</w:t>
      </w:r>
    </w:p>
    <w:p>
      <w:r>
        <w:t>葉寧在這個時刻站了出來。</w:t>
      </w:r>
    </w:p>
    <w:p>
      <w:r>
        <w:t>“但本官今日為執法而來，此乃公務。”</w:t>
      </w:r>
    </w:p>
    <w:p>
      <w:r>
        <w:t>“既然是公務，便與諸位無關。”</w:t>
      </w:r>
    </w:p>
    <w:p>
      <w:r>
        <w:t>“回去吧，好好讀書，未來是你們的。”</w:t>
      </w:r>
    </w:p>
    <w:p>
      <w:r>
        <w:t>葉寧勸說著他們。</w:t>
      </w:r>
    </w:p>
    <w:p>
      <w:r>
        <w:t>倒是真心實意。</w:t>
      </w:r>
    </w:p>
    <w:p>
      <w:r>
        <w:t>畢竟要作死的人是他，他並不想連累無辜的人。</w:t>
      </w:r>
    </w:p>
    <w:p>
      <w:r>
        <w:t>“可是大人，他會殺了你的。”</w:t>
      </w:r>
    </w:p>
    <w:p>
      <w:r>
        <w:t>有人熱淚盈眶的高呼。</w:t>
      </w:r>
    </w:p>
    <w:p>
      <w:r>
        <w:t>“有些人死了，卻永遠活著，有些人活著，卻已經死了。”</w:t>
      </w:r>
    </w:p>
    <w:p>
      <w:r>
        <w:t>葉寧淡然一笑。</w:t>
      </w:r>
    </w:p>
    <w:p>
      <w:r>
        <w:t>然後他的笑容就尬住了。</w:t>
      </w:r>
    </w:p>
    <w:p>
      <w:r>
        <w:t>因為他感覺體內微微發熱。</w:t>
      </w:r>
    </w:p>
    <w:p>
      <w:r>
        <w:t>這狗日的浩然正氣，怎麼又漲了？</w:t>
      </w:r>
    </w:p>
    <w:p>
      <w:pPr>
        <w:pageBreakBefore/>
        <w:spacing w:after="40"/>
      </w:pPr>
      <w:r>
        <w:rPr>
          <w:b/>
          <w:sz w:val="20"/>
        </w:rPr>
        <w:t>[MY] အပိုင်း ၅၇ — page 2/11</w:t>
      </w:r>
    </w:p>
    <w:p>
      <w:r>
        <w:t>။</w:t>
      </w:r>
    </w:p>
    <w:p>
      <w:r>
        <w:t>"သေချင်ရင် ရှေ့ဆက်တိုးကြည့်လိုက်"</w:t>
      </w:r>
    </w:p>
    <w:p>
      <w:r>
        <w:t>အမတ်မင်းဟွေ့သည်မတုန်မလှုပ်ပြောလိုက်၏။</w:t>
      </w:r>
    </w:p>
    <w:p>
      <w:r>
        <w:t>အေစခံများကအမန့်မေပးရဲသော်လည်း သူကေတာ့မတူပေ။</w:t>
      </w:r>
    </w:p>
    <w:p>
      <w:r>
        <w:t>မည်သူမှမေသေသးတာကပင်</w:t>
      </w:r>
    </w:p>
    <w:p>
      <w:r>
        <w:t>--- Page 756 ---</w:t>
      </w:r>
    </w:p>
    <w:p>
      <w:r>
        <w:t>သူ့အတွက်အလွန်ရက်ရောနေပြီဖြစ်၏။</w:t>
      </w:r>
    </w:p>
    <w:p>
      <w:r>
        <w:t>သူ၏စိတ်အေခြအေနမကောင်းပါက အနည်းဆုံးလူ၁၈၀</w:t>
      </w:r>
    </w:p>
    <w:p>
      <w:r>
        <w:t>နီးပါးပစ်ခတ်ခံရ၍သေဆုံးနေလာက်ပြီဖြစ်သည်။</w:t>
      </w:r>
    </w:p>
    <w:p>
      <w:r>
        <w:t>ဧကရာဇ်သည်ပင် ပညာရှင်များကိုသတ်ရန်</w:t>
      </w:r>
    </w:p>
    <w:p>
      <w:r>
        <w:t>ဖြစ်လာနိုင်သောအေခြအေနအရပ်ရပ်ကိုစဉ်းစားရမည်ဖြစော်</w:t>
      </w:r>
    </w:p>
    <w:p>
      <w:r>
        <w:t>လည်း သူ့အတွက်တော့မလိုအပ်ပေ။</w:t>
      </w:r>
    </w:p>
    <w:p>
      <w:r>
        <w:t>"ဒီလူတွေကေသရမှာကိုမကြောက်မှေတာ့</w:t>
      </w:r>
    </w:p>
    <w:p>
      <w:r>
        <w:t>သူတို့ကလည်းဘာကိုကြောက်နေရမှာလဲ"</w:t>
      </w:r>
    </w:p>
    <w:p>
      <w:r>
        <w:t>စာပေပညာရှင်များ၏စိတ်အားထက်သန်မှုများမှာလျော့ကျမ</w:t>
      </w:r>
    </w:p>
    <w:p>
      <w:r>
        <w:t>သွားပေ။</w:t>
      </w:r>
    </w:p>
    <w:p>
      <w:r>
        <w:t>လူတစ်ချို့ကကြောက်ရွံ့ကာရှောင်ထွက်သွားချင်ကြေသာ်လည်း</w:t>
      </w:r>
    </w:p>
    <w:p>
      <w:r>
        <w:t>အများစုမှာနိုးကြားတက်္ဓကေနြက၏။</w:t>
      </w:r>
    </w:p>
    <w:p>
      <w:r>
        <w:t>"ဒါဆို မင်းရှေ့ဆုံးကသွားလေ"</w:t>
      </w:r>
    </w:p>
    <w:p>
      <w:r>
        <w:t>အမတ်မင်းဟွေ့သည်နှာမှုတ်လိုက်၏</w:t>
      </w:r>
    </w:p>
    <w:p>
      <w:r>
        <w:t>သူ့နောက်တွင် အေစခံများက</w:t>
      </w:r>
    </w:p>
    <w:p>
      <w:r>
        <w:t>--- Page 757 ---</w:t>
      </w:r>
    </w:p>
    <w:p>
      <w:r>
        <w:t>လေးကြိုးများကိုတစ်ဖန်ဆွဲတင်လိုက်ကြပန်သည်။</w:t>
      </w:r>
    </w:p>
    <w:p>
      <w:r>
        <w:t>စာပေပညာရှင်များကသာ နောက်မဆုတ်လျှင်</w:t>
      </w:r>
    </w:p>
    <w:p>
      <w:r>
        <w:t>သူတို့သည်အစုလိုက်အပြုံလိုက်လူသတ်မှုကြီးကိုကျန်းသေပေါ</w:t>
      </w:r>
    </w:p>
    <w:p>
      <w:r>
        <w:t>က်တွေ့ကြုံရေတာ့ပေမည်။</w:t>
      </w:r>
    </w:p>
    <w:p>
      <w:r>
        <w:t>"လူတိုင်းရဲ့ကောင်းမွန်လှတဲ့စိတ်သေဘာထားတွေကို</w:t>
      </w:r>
    </w:p>
    <w:p>
      <w:r>
        <w:t>ဟောဒီကအရာရှိကလက်ခံရရှိပါတယ်"</w:t>
      </w:r>
    </w:p>
    <w:p>
      <w:r>
        <w:t>ယဲ့နင်ကေရှ့ထွက်လာ၏။</w:t>
      </w:r>
    </w:p>
    <w:p>
      <w:r>
        <w:t>"သို့ပေမယ့် ဒီနေ့မှာတော့</w:t>
      </w:r>
    </w:p>
    <w:p>
      <w:r>
        <w:t>သည်အမှုထမ်းကတရားဥပေဒစိုးမိုးရေးအတွက်ဤနေရာကို</w:t>
      </w:r>
    </w:p>
    <w:p>
      <w:r>
        <w:t>လာခဲ့တာမို့ အရာအားလုံးကကျွန်တော့်ကိစ္စေတွပါ"</w:t>
      </w:r>
    </w:p>
    <w:p>
      <w:r>
        <w:t>"လူကြီးမင်းတို့နဲ့မသက်ဆိုင်တာမို့ အကုန်လုံးအိမ်ပြန်ပြီး</w:t>
      </w:r>
    </w:p>
    <w:p>
      <w:r>
        <w:t>စာပေလ့လာကြပါ။</w:t>
      </w:r>
    </w:p>
    <w:p>
      <w:r>
        <w:t>အနာဂတ်ကလူကြီးမင်းတို့ရဲ့လက်ထဲမှာပါပဲ"</w:t>
      </w:r>
    </w:p>
    <w:p>
      <w:r>
        <w:t>ယဲ့နင်ကေလးနက်စွာဖြောင့်ဖြေပြာဆို၏။</w:t>
      </w:r>
    </w:p>
    <w:p>
      <w:r>
        <w:t>ဘာပဲဖြစ်ဖြစ်</w:t>
      </w:r>
    </w:p>
    <w:p>
      <w:r>
        <w:t>--- Page 758 ---</w:t>
      </w:r>
    </w:p>
    <w:p>
      <w:r>
        <w:t>သူတို့သတ်ချင်နေတဲ့သူကငါပဲလေ။မဆိုင်တဲ့သူတွေကိုမထိခိုက်</w:t>
      </w:r>
    </w:p>
    <w:p>
      <w:r>
        <w:t>စေချင်ဘူး။</w:t>
      </w:r>
    </w:p>
    <w:p>
      <w:r>
        <w:t>"ဒါပေမယ့် သူတို့က အရှင့်ကိုသတ်ကြလိမ့်မယ်"</w:t>
      </w:r>
    </w:p>
    <w:p>
      <w:r>
        <w:t>လူတစ်ယောက်သည်မျက်ရည်များနှင့်အော်ပြောလိုက်၏။</w:t>
      </w:r>
    </w:p>
    <w:p>
      <w:r>
        <w:t>"လူကေသသွားပေမယ့်တစ်သက်လုံးနာမည်ကောင်းကျန်ရစေ်</w:t>
      </w:r>
    </w:p>
    <w:p>
      <w:r>
        <w:t>ခေဲ့တဲ့သူတွေလည်းရှိသလို</w:t>
      </w:r>
    </w:p>
    <w:p>
      <w:r>
        <w:t>အသက်ရှင်နေပမယ့်သေလူနဲ့မြခားတဲ့သူတွေလည်းရှိတယ်"</w:t>
      </w:r>
    </w:p>
    <w:p>
      <w:pPr>
        <w:pageBreakBefore/>
        <w:spacing w:after="40"/>
      </w:pPr>
      <w:r>
        <w:rPr>
          <w:b/>
          <w:sz w:val="20"/>
        </w:rPr>
        <w:t>[ZH] 第五十七章：有些人活著，卻已經死了 — page 3/11</w:t>
      </w:r>
    </w:p>
    <w:p>
      <w:r>
        <w:t>是不是有毒？</w:t>
      </w:r>
    </w:p>
    <w:p>
      <w:r>
        <w:t>還是說瞎了你的狗眼？</w:t>
      </w:r>
    </w:p>
    <w:p>
      <w:r>
        <w:t>看不出哥們是在裝嗎？</w:t>
      </w:r>
    </w:p>
    <w:p>
      <w:r>
        <w:t>怎麼浩然正氣一個勁的往上暴漲呢？</w:t>
      </w:r>
    </w:p>
    <w:p>
      <w:r>
        <w:t>不是說這東西很難修鍊的嗎？</w:t>
      </w:r>
    </w:p>
    <w:p>
      <w:r>
        <w:t>葉寧滿肚子疑問。</w:t>
      </w:r>
    </w:p>
    <w:p>
      <w:r>
        <w:t>他懷疑自己被針對了。</w:t>
      </w:r>
    </w:p>
    <w:p>
      <w:r>
        <w:t>不過還好，浩然正氣再怎麼漲，也掀不起大浪來。</w:t>
      </w:r>
    </w:p>
    <w:p>
      <w:r>
        <w:t>儒道的路已經被堵死了，聖院的封印一日不除，他的實力就一直會被固定在這個層次。</w:t>
      </w:r>
    </w:p>
    <w:p>
      <w:r>
        <w:t>浩然正氣積累的再多，也是沒用的。</w:t>
      </w:r>
    </w:p>
    <w:p>
      <w:r>
        <w:t>葉寧只能自己安慰自己。</w:t>
      </w:r>
    </w:p>
    <w:p>
      <w:r>
        <w:t>但他人卻沉浸在他這句話所透露出的深意之中。</w:t>
      </w:r>
    </w:p>
    <w:p>
      <w:r>
        <w:t>“有些人活著，卻已經死了！”</w:t>
      </w:r>
    </w:p>
    <w:p>
      <w:r>
        <w:t>“有的人死了，卻永遠活著！”</w:t>
      </w:r>
    </w:p>
    <w:p>
      <w:r>
        <w:t>這句話不難理解。</w:t>
      </w:r>
    </w:p>
    <w:p>
      <w:r>
        <w:t>即便是沒讀過書的老百姓，也能夠體會到話語之中傳遞的那股精神。</w:t>
      </w:r>
    </w:p>
    <w:p>
      <w:r>
        <w:t>“說得好啊！”</w:t>
      </w:r>
    </w:p>
    <w:p>
      <w:r>
        <w:t>“縱死俠骨香，不慚世上英。”</w:t>
      </w:r>
    </w:p>
    <w:p>
      <w:r>
        <w:t>“葉大人今日若是死在這裡，那麼他將會成為書本上的聖賢，只要傳承不斷，他的名字就永垂不朽！”</w:t>
      </w:r>
    </w:p>
    <w:p>
      <w:r>
        <w:t>所有人都被感動到了。</w:t>
      </w:r>
    </w:p>
    <w:p>
      <w:r>
        <w:t>葉寧這種大無畏精神，在這個黑暗的時代，就像是一支火炬。</w:t>
      </w:r>
    </w:p>
    <w:p>
      <w:r>
        <w:t>雖然微弱，但總在那裡。</w:t>
      </w:r>
    </w:p>
    <w:p>
      <w:r>
        <w:t>每每望去，心中總會多一些溫暖。</w:t>
      </w:r>
    </w:p>
    <w:p>
      <w:r>
        <w:t>“我明白了。”</w:t>
      </w:r>
    </w:p>
    <w:p>
      <w:r>
        <w:t>魏文通通紅的雙眸之中，落下了兩行淚來。</w:t>
      </w:r>
    </w:p>
    <w:p>
      <w:r>
        <w:t>他想到了葉寧先前對他所說的話。</w:t>
      </w:r>
    </w:p>
    <w:p>
      <w:pPr>
        <w:pageBreakBefore/>
        <w:spacing w:after="40"/>
      </w:pPr>
      <w:r>
        <w:rPr>
          <w:b/>
          <w:sz w:val="20"/>
        </w:rPr>
        <w:t>[MY] အပိုင်း ၅၇ — page 3/11</w:t>
      </w:r>
    </w:p>
    <w:p>
      <w:r>
        <w:t>ယဲ့နင်အသာပြုံးလိုက်၏။</w:t>
      </w:r>
    </w:p>
    <w:p>
      <w:r>
        <w:t>ယဲ့နင်၏ခန္ဓာကိုယ်ထဲတွင်အပူလိုင်းတစ်ခုခံစားလိုက်ရေသာအ</w:t>
      </w:r>
    </w:p>
    <w:p>
      <w:r>
        <w:t>ခါ သူ့အပြုံးသည်ရပ်တန့်သွားသည်။</w:t>
      </w:r>
    </w:p>
    <w:p>
      <w:r>
        <w:t>‘ဘာလို့ဒီအရာကထပ်ပြီးဖြစ်လာပြန်တာလဲ’</w:t>
      </w:r>
    </w:p>
    <w:p>
      <w:r>
        <w:t>‘အဆိပ်များရှိနေတာလား’</w:t>
      </w:r>
    </w:p>
    <w:p>
      <w:r>
        <w:t>‘ဟေ့ စာပေနတ်မင်းဆိုတဲ့ကောင် ကန်းနေတာလားကွ’</w:t>
      </w:r>
    </w:p>
    <w:p>
      <w:r>
        <w:t>‘ငါကဟန်ဆောင်နေတာလေ မြမင်ဘူးလား’</w:t>
      </w:r>
    </w:p>
    <w:p>
      <w:r>
        <w:t>--- Page 759 ---</w:t>
      </w:r>
    </w:p>
    <w:p>
      <w:r>
        <w:t>‘ဉာဏစွမ်းအင်တွေက</w:t>
      </w:r>
    </w:p>
    <w:p>
      <w:r>
        <w:t>ဘာလို့အားကြိုးမာန်တက်ကိုမြင့်လာနေတာတုန်း’</w:t>
      </w:r>
    </w:p>
    <w:p>
      <w:r>
        <w:t>‘ဒီဟာကကျင့်ကြံဖို့ခက်ခဲတယ်မဟုတ်ဘူးလား’</w:t>
      </w:r>
    </w:p>
    <w:p>
      <w:r>
        <w:t>ယဲ့နင်မှာသံသယအပြည့်ပင်။</w:t>
      </w:r>
    </w:p>
    <w:p>
      <w:r>
        <w:t>သူ့ကိုပစ်မှတ်ထားခံနေရပြီဟုတွေးထင်မိလာသည်။</w:t>
      </w:r>
    </w:p>
    <w:p>
      <w:r>
        <w:t>သို့သော် ကံမကောင်းစွာပင်</w:t>
      </w:r>
    </w:p>
    <w:p>
      <w:r>
        <w:t>စာပေနတ်မင်း၏ဖြောင့်မှတ်မှန်ကန်မှုသည်</w:t>
      </w:r>
    </w:p>
    <w:p>
      <w:r>
        <w:t>အေပြာင်းအလဲကြီးကြီးမားမားမြဖစ်စေနိုင်ပေ။</w:t>
      </w:r>
    </w:p>
    <w:p>
      <w:r>
        <w:t>ကွန်ဖြူးရှပ်ဝါဒနှင့်တာအိုဝါဒလမ်းစဉ်သည်ပိတ်ပင်ခံထားရြီး</w:t>
      </w:r>
    </w:p>
    <w:p>
      <w:r>
        <w:t>တော်ဝင်ရုံးတော်သည်လည်းချိတ်ပိတ်ထားသည်မှာကြာမြင့်လှ</w:t>
      </w:r>
    </w:p>
    <w:p>
      <w:r>
        <w:t>ပြီဖြစ်သောကြောင့်</w:t>
      </w:r>
    </w:p>
    <w:p>
      <w:r>
        <w:t>ယဲ့နင်၏စွမ်းအင်များသည်ဤအဆင့်၌သာရပ်တန့်နေလိမ့်မည်</w:t>
      </w:r>
    </w:p>
    <w:p>
      <w:r>
        <w:t>။</w:t>
      </w:r>
    </w:p>
    <w:p>
      <w:r>
        <w:t>ဟောင့်ရမ်၏ဖြောင့်မတ်မှန်ကန်မှုများမည်မျှပင်စုပေါင်းလာပါ</w:t>
      </w:r>
    </w:p>
    <w:p>
      <w:r>
        <w:t>စေ အသုံးမဝင်ပေ။</w:t>
      </w:r>
    </w:p>
    <w:p>
      <w:r>
        <w:t>--- Page 760 ---</w:t>
      </w:r>
    </w:p>
    <w:p>
      <w:r>
        <w:t>ယဲ့နင်သူ့ကိုယ်သူနှစ်သိမ့်လိုက်၏။</w:t>
      </w:r>
    </w:p>
    <w:p>
      <w:r>
        <w:t>သို့သော်ပွဲကြည့်ပရိတ်သတ်များမှာသူ့စကားလုံးများတွင်သာန</w:t>
      </w:r>
    </w:p>
    <w:p>
      <w:r>
        <w:t>စ်မြောနြေကသည်။</w:t>
      </w:r>
    </w:p>
    <w:p>
      <w:r>
        <w:t>"လူသာသေသွားပေမယ့်တစ်သက်လုံးနာမည်ကောင်းကျန်ရစ်</w:t>
      </w:r>
    </w:p>
    <w:p>
      <w:r>
        <w:t>နေခဲ့တဲ့သူတွေရှိတယ်"</w:t>
      </w:r>
    </w:p>
    <w:p>
      <w:r>
        <w:t>"အသက်ရှင်နေပမယ့်သေလူနဲ့မြခားတဲ့သူတွေလည်းရှိတယ်"</w:t>
      </w:r>
    </w:p>
    <w:p>
      <w:r>
        <w:t>ထိုစကားလုံးများသည်နားလည်ရန်မခက်ခဲချေ။</w:t>
      </w:r>
    </w:p>
    <w:p>
      <w:r>
        <w:t>စာမဖတ်သောသာမန်သူများပင်လျှင်ထိုစကားလုံးများမှသယော်</w:t>
      </w:r>
    </w:p>
    <w:p>
      <w:r>
        <w:t>င်လာသောစိတ်ဝိညာဉ်သည်အဖိုးထိုက်တန်မှန်းသိကြေ</w:t>
      </w:r>
    </w:p>
    <w:p>
      <w:r>
        <w:t>၏။</w:t>
      </w:r>
    </w:p>
    <w:p>
      <w:r>
        <w:t>"တန်ဖိုးရှိလိုက်တဲ့ စကား"</w:t>
      </w:r>
    </w:p>
    <w:p>
      <w:r>
        <w:t>"သေသွားရင်လည်း ရှက်ရွံ့စရာမရှိဘူး"</w:t>
      </w:r>
    </w:p>
    <w:p>
      <w:r>
        <w:t>"သခင်ယဲ့ကဒီနေ့ဒီနေရာမှာသေသွားခဲ့ရင်</w:t>
      </w:r>
    </w:p>
    <w:p>
      <w:r>
        <w:t>--- Page 761 ---</w:t>
      </w:r>
    </w:p>
    <w:p>
      <w:r>
        <w:t>သူ့ကိုစာပေတွထဲမှာပညာရှိတစ်ပါးအဖြစ်ဖော်ပြကလိမ့်မယ်</w:t>
      </w:r>
    </w:p>
    <w:p>
      <w:r>
        <w:t>နောက်တော့မျိုးရိုးစဉ်ဆက်အဆင့်ဆင့်</w:t>
      </w:r>
    </w:p>
    <w:p>
      <w:r>
        <w:t>လက်ဆင့်ကမ်းလာရင်း</w:t>
      </w:r>
    </w:p>
    <w:p>
      <w:r>
        <w:t>သခင်ယဲ့ရဲ့နာမည်ကထာဝရရှင်သန်နေလိမ့်မယ်"</w:t>
      </w:r>
    </w:p>
    <w:p>
      <w:r>
        <w:t>အကုန်လုံးစိတ်လှုပ်ရှားသွားကြ၏။</w:t>
      </w:r>
    </w:p>
    <w:p>
      <w:r>
        <w:t>‘သခင်ယဲ့ရဲ့အကြောက်တရားကင်းမဲ့တဲ့စိတ်က</w:t>
      </w:r>
    </w:p>
    <w:p>
      <w:pPr>
        <w:pageBreakBefore/>
        <w:spacing w:after="40"/>
      </w:pPr>
      <w:r>
        <w:rPr>
          <w:b/>
          <w:sz w:val="20"/>
        </w:rPr>
        <w:t>[ZH] 第五十七章：有些人活著，卻已經死了 — page 4/11</w:t>
      </w:r>
    </w:p>
    <w:p>
      <w:r>
        <w:t>“你應該感謝我，如果不是我來的及時，你這一刀砍下去，你就真的毀了！”</w:t>
      </w:r>
    </w:p>
    <w:p>
      <w:r>
        <w:t>葉寧的每一句話，魏文通都聽得明白。</w:t>
      </w:r>
    </w:p>
    <w:p>
      <w:r>
        <w:t>唯獨這句，讓他似懂非懂。</w:t>
      </w:r>
    </w:p>
    <w:p>
      <w:r>
        <w:t>但是此刻，他恍然大悟了。</w:t>
      </w:r>
    </w:p>
    <w:p>
      <w:r>
        <w:t>“我那一刀，要是真砍下去，不僅僅是一條命那麼簡單，而是會斬去我的良知……”</w:t>
      </w:r>
    </w:p>
    <w:p>
      <w:r>
        <w:t>死亡不算什麼。</w:t>
      </w:r>
    </w:p>
    <w:p>
      <w:r>
        <w:t>如葉寧這般，即便是死了，他的光明形象也永遠立在人們的心中。</w:t>
      </w:r>
    </w:p>
    <w:p>
      <w:r>
        <w:t>可若是心死了呢？</w:t>
      </w:r>
    </w:p>
    <w:p>
      <w:r>
        <w:t>那一刀真的砍下去，就真的不能回頭了。</w:t>
      </w:r>
    </w:p>
    <w:p>
      <w:r>
        <w:t>從那以後，便是真的行屍走肉。</w:t>
      </w:r>
    </w:p>
    <w:p>
      <w:r>
        <w:t>有些人活著，卻已經死了……</w:t>
      </w:r>
    </w:p>
    <w:p>
      <w:r>
        <w:t>魏文通慘然一笑，有些慶幸，又有些悲痛。</w:t>
      </w:r>
    </w:p>
    <w:p>
      <w:r>
        <w:t>我是從什麼時候開始，墮落成了這樣？</w:t>
      </w:r>
    </w:p>
    <w:p>
      <w:r>
        <w:t>若不是葉大人，我真的就犯下了不可饒恕的錯誤。</w:t>
      </w:r>
    </w:p>
    <w:p>
      <w:r>
        <w:t>“有的人死了，卻永遠活著……說得好啊，可是葉卿，朕需要的是活著的你，死去的聖賢已經夠多了，活著的英雄，只有你！”</w:t>
      </w:r>
    </w:p>
    <w:p>
      <w:r>
        <w:t>姬明月內心再次破防了。</w:t>
      </w:r>
    </w:p>
    <w:p>
      <w:r>
        <w:t>她是一個女人不假，可是她一直覺得，自己不遜色於任何男兒。</w:t>
      </w:r>
    </w:p>
    <w:p>
      <w:r>
        <w:t>她並不優柔寡斷，也沒有女人感情用事的毛病。</w:t>
      </w:r>
    </w:p>
    <w:p>
      <w:r>
        <w:t>她很少會因為情感而左右判斷。</w:t>
      </w:r>
    </w:p>
    <w:p>
      <w:r>
        <w:t>唯獨葉寧是個例外！</w:t>
      </w:r>
    </w:p>
    <w:p>
      <w:r>
        <w:t>可是這能怪她嗎？</w:t>
      </w:r>
    </w:p>
    <w:p>
      <w:r>
        <w:t>這全是因為葉寧太過於出彩啊！</w:t>
      </w:r>
    </w:p>
    <w:p>
      <w:r>
        <w:t>天大的事情，也大不過生死。</w:t>
      </w:r>
    </w:p>
    <w:p>
      <w:pPr>
        <w:pageBreakBefore/>
        <w:spacing w:after="40"/>
      </w:pPr>
      <w:r>
        <w:rPr>
          <w:b/>
          <w:sz w:val="20"/>
        </w:rPr>
        <w:t>[MY] အပိုင်း ၅၇ — page 4/11</w:t>
      </w:r>
    </w:p>
    <w:p>
      <w:r>
        <w:t>အမှောင်ထဲမှာရှိနေတဲ့မီးရှူးတိုင်လိုပါလား’</w:t>
      </w:r>
    </w:p>
    <w:p>
      <w:r>
        <w:t>‘မှေးမှိန်ပေမယ့် အမြဲတမ်းတည်ရှိနေပြီးတော့</w:t>
      </w:r>
    </w:p>
    <w:p>
      <w:r>
        <w:t>လူတိုင်းကိုနွေးထွေးစေတယ်’</w:t>
      </w:r>
    </w:p>
    <w:p>
      <w:r>
        <w:t>"ကျုပ်နားလည်ပါပြီ"</w:t>
      </w:r>
    </w:p>
    <w:p>
      <w:r>
        <w:t>ဝမ်ဝေ့တုန်း၏မျက်နှာတွင်မျက်ရည်စီးကြောင်းနှစ်ခုဖြစ်ပေါ်</w:t>
      </w:r>
    </w:p>
    <w:p>
      <w:r>
        <w:t>လာကာမျက်လုံးများကလည်းနီရဲနေ၏။</w:t>
      </w:r>
    </w:p>
    <w:p>
      <w:r>
        <w:t>ယဲ့နင် ခုနကေပြာသွားသောစကားများကိုပြန်တွေးမိနေသည်။</w:t>
      </w:r>
    </w:p>
    <w:p>
      <w:r>
        <w:t>"ခင်ဗျားကျုပ်ကိုကျေးဇူးတင်သင့်တယ်</w:t>
      </w:r>
    </w:p>
    <w:p>
      <w:r>
        <w:t>--- Page 762 ---</w:t>
      </w:r>
    </w:p>
    <w:p>
      <w:r>
        <w:t>ကျုပ်သာအချိန်မီရောက်မလာရင် ခင်ဗျား</w:t>
      </w:r>
    </w:p>
    <w:p>
      <w:r>
        <w:t>ပျက်စီးနေလာက်ပြီ"</w:t>
      </w:r>
    </w:p>
    <w:p>
      <w:r>
        <w:t>ယဲ့နင် ပြောခဲ့သော</w:t>
      </w:r>
    </w:p>
    <w:p>
      <w:r>
        <w:t>စကားလုံးတိုင်းသည်ဝမ်ဝေ့တုန်းအားနားလည်သေဘာပေါက်</w:t>
      </w:r>
    </w:p>
    <w:p>
      <w:r>
        <w:t>စေခဲ့သည်။</w:t>
      </w:r>
    </w:p>
    <w:p>
      <w:r>
        <w:t>သေခြင်းတရားဟူသည် မေပြာပေလာက်ပေ။</w:t>
      </w:r>
    </w:p>
    <w:p>
      <w:r>
        <w:t>ယဲ့နင်သည်သေခြင်းတရားနဲ့ကြုံတွေ့နေရစဉ်တွင်ပင်</w:t>
      </w:r>
    </w:p>
    <w:p>
      <w:r>
        <w:t>သူ၏ထင်ရှားသောပုံရိပ်သည်လူတိုင်း၏နှလုံးသားထဲတွင်တ</w:t>
      </w:r>
    </w:p>
    <w:p>
      <w:r>
        <w:t>ည်ရှိနေပ၏။</w:t>
      </w:r>
    </w:p>
    <w:p>
      <w:r>
        <w:t>သို့သော် နှလုံးသားကေသဆုံးသွားပါလျှင်</w:t>
      </w:r>
    </w:p>
    <w:p>
      <w:r>
        <w:t>နောက်ပြန်လှည့်ရန်လမ်းစ ရှိတော့မဟုတ်ပဲ</w:t>
      </w:r>
    </w:p>
    <w:p>
      <w:r>
        <w:t>ရှင်လျက်သေနေသာအေလာင်းကောင်သာဖြစ်လေတာ့မည်။</w:t>
      </w:r>
    </w:p>
    <w:p>
      <w:r>
        <w:t>‘အသက်ရှင်နေပမယ့်သေလူနဲ့မြခားဘူးတဲ့….’</w:t>
      </w:r>
    </w:p>
    <w:p>
      <w:r>
        <w:t>ဝမ်ဝေ့တုန်းသည်ဝမ်းနည်းစွာပြုံးလိုက်မိ၏။</w:t>
      </w:r>
    </w:p>
    <w:p>
      <w:r>
        <w:t>‘ဘယ်အချိန်တွေကတည်းကငါကဒီလိုမျိုးဖြစ်သွားခဲ့တာလဲ’</w:t>
      </w:r>
    </w:p>
    <w:p>
      <w:r>
        <w:t>--- Page 763 ---</w:t>
      </w:r>
    </w:p>
    <w:p>
      <w:r>
        <w:t>‘သခင်ယဲ့ကြောင့်သာမဟုတ်ရင်</w:t>
      </w:r>
    </w:p>
    <w:p>
      <w:r>
        <w:t>တစ်သက်လုံးခွင့်လွှတ်နိုင်စရာမရှိတဲ့အမှားကြီးကိုကျူးလွန်မော့</w:t>
      </w:r>
    </w:p>
    <w:p>
      <w:r>
        <w:t>မှာပါလား’</w:t>
      </w:r>
    </w:p>
    <w:p>
      <w:r>
        <w:t>"လူသေပမယ့်နာမည်ကောင်းကတစ်သက်လုံးကျန်ရစ်နေမ</w:t>
      </w:r>
    </w:p>
    <w:p>
      <w:r>
        <w:t>ယ်…. အဖိုးတန်လိုက်တဲ့စကားပဲ ဒါပေမယ့် ယဲ့နင်</w:t>
      </w:r>
    </w:p>
    <w:p>
      <w:r>
        <w:t>ငါကိုယ်တော်ကေတာ့မင်းကိုအသက်ရှင်လျက်ပဲလိုချင်တယ်</w:t>
      </w:r>
    </w:p>
    <w:p>
      <w:r>
        <w:t>သေဆုံးသွားတဲ့ပညာရှိသူရဲကောင်းတွေအများကြီးရှိနေပြီ</w:t>
      </w:r>
    </w:p>
    <w:p>
      <w:r>
        <w:t>မင်းကေတာ့အသက်ရှင်နေတဲ့သူရဲကောင်းပဲဖြစ်ရမယ်"</w:t>
      </w:r>
    </w:p>
    <w:p>
      <w:r>
        <w:t>ကျီမင်းယွဲ့မှာခံစားသွားရ၏။</w:t>
      </w:r>
    </w:p>
    <w:p>
      <w:r>
        <w:t>သူမသည်မိန်းမတစ်ယောက်ဖြစ်သော်လည်း</w:t>
      </w:r>
    </w:p>
    <w:p>
      <w:r>
        <w:t>ယောကျာ်းများထက်နိမ့်ကျသည်ဟုဘယ်တုန်းကမှမေတွးခဲ့ဖူး</w:t>
      </w:r>
    </w:p>
    <w:p>
      <w:r>
        <w:t>ချေ။</w:t>
      </w:r>
    </w:p>
    <w:p>
      <w:r>
        <w:t>သူမသည်ပြတ်သားပြီးစိတ်ခံစားချက်ကိုဦးစားမေပးတတ်။</w:t>
      </w:r>
    </w:p>
    <w:p>
      <w:r>
        <w:t>သူမ၏ဆုံးဖြတ်ချက်များကိုယိုင်နဲ့သွားအောင်မည်သည့်အရာ</w:t>
      </w:r>
    </w:p>
    <w:p>
      <w:r>
        <w:t>ကမျှမလုပ်ဆောင်နိုင်ပေ။</w:t>
      </w:r>
    </w:p>
    <w:p>
      <w:r>
        <w:t>ယဲ့နင်တစ်ယောက်တည်းကသာလျှင် ချွင်းချက်ဖြစ်၏။</w:t>
      </w:r>
    </w:p>
    <w:p>
      <w:pPr>
        <w:pageBreakBefore/>
        <w:spacing w:after="40"/>
      </w:pPr>
      <w:r>
        <w:rPr>
          <w:b/>
          <w:sz w:val="20"/>
        </w:rPr>
        <w:t>[ZH] 第五十七章：有些人活著，卻已經死了 — page 5/11</w:t>
      </w:r>
    </w:p>
    <w:p>
      <w:r>
        <w:t>葉寧每每展現出的那股視死如歸的豪情，就是這個世間最珍貴，也是最感人的東西。</w:t>
      </w:r>
    </w:p>
    <w:p>
      <w:r>
        <w:t>姬明月怎麼可能不受觸動？</w:t>
      </w:r>
    </w:p>
    <w:p>
      <w:r>
        <w:t>她不想要一個死去的葉寧，她需要的是能夠和她走到最後的戰友。</w:t>
      </w:r>
    </w:p>
    <w:p>
      <w:r>
        <w:t>“傳旨下去，讓葉寧打道回府，禁止再查此案！”</w:t>
      </w:r>
    </w:p>
    <w:p>
      <w:r>
        <w:t>姬明月直接下了一道聖旨。</w:t>
      </w:r>
    </w:p>
    <w:p>
      <w:r>
        <w:t>劉瑾捧著聖旨，大踏步的出宮去了。</w:t>
      </w:r>
    </w:p>
    <w:p>
      <w:r>
        <w:t>她決定要動用皇權，制止葉寧，終結這一場風波。</w:t>
      </w:r>
    </w:p>
    <w:p>
      <w:r>
        <w:t>背刺在路上。</w:t>
      </w:r>
    </w:p>
    <w:p>
      <w:r>
        <w:t>葉寧一無所知。</w:t>
      </w:r>
    </w:p>
    <w:p>
      <w:r>
        <w:t>他勸服了讀書人後，背著雙手，目光直視著威武候。</w:t>
      </w:r>
    </w:p>
    <w:p>
      <w:r>
        <w:t>威武候名聲極差，從各個角度上來看，他都絕對是個大惡人。</w:t>
      </w:r>
    </w:p>
    <w:p>
      <w:r>
        <w:t>但惡不惡的，看外表是看不出來的。</w:t>
      </w:r>
    </w:p>
    <w:p>
      <w:r>
        <w:t>從外表上看，威武候儀錶堂堂，雖然已經五十多歲，但腰板已經挺得筆直，身上更是散發著一股彪悍的氣息。</w:t>
      </w:r>
    </w:p>
    <w:p>
      <w:r>
        <w:t>他本身也是一個強大的武者。</w:t>
      </w:r>
    </w:p>
    <w:p>
      <w:r>
        <w:t>威武候與葉寧眼光對上，片刻后，他點了點頭，說道。</w:t>
      </w:r>
    </w:p>
    <w:p>
      <w:r>
        <w:t>“一人做事一人當，不錯，葉大人果然是個人物！”</w:t>
      </w:r>
    </w:p>
    <w:p>
      <w:r>
        <w:t>他有點欣賞葉寧。</w:t>
      </w:r>
    </w:p>
    <w:p>
      <w:r>
        <w:t>這種視死如歸，堅持正義的人，或許看起來有些愚蠢，但是卻不得不佩服。</w:t>
      </w:r>
    </w:p>
    <w:p>
      <w:r>
        <w:t>威武候也是這種想法。</w:t>
      </w:r>
    </w:p>
    <w:p>
      <w:r>
        <w:t>但他的這種想法，在葉寧看來，非常的荒謬。</w:t>
      </w:r>
    </w:p>
    <w:p>
      <w:r>
        <w:t>我都殺到你的門口了，你不直接殺我，你還讚美我？</w:t>
      </w:r>
    </w:p>
    <w:p>
      <w:pPr>
        <w:pageBreakBefore/>
        <w:spacing w:after="40"/>
      </w:pPr>
      <w:r>
        <w:rPr>
          <w:b/>
          <w:sz w:val="20"/>
        </w:rPr>
        <w:t>[MY] အပိုင်း ၅၇ — page 5/11</w:t>
      </w:r>
    </w:p>
    <w:p>
      <w:r>
        <w:t>--- Page 764 ---</w:t>
      </w:r>
    </w:p>
    <w:p>
      <w:r>
        <w:t>ထိုအရာသည်သူမ၏အမှားတော့လည်းမဟုတ်ချေ။</w:t>
      </w:r>
    </w:p>
    <w:p>
      <w:r>
        <w:t>ယဲ့နင်ကအလွန်ထက်မြက်နေသာကြောင့်ပင်။</w:t>
      </w:r>
    </w:p>
    <w:p>
      <w:r>
        <w:t>သေခြင်းရှင်ခြင်းထက်အေရးပါသောအရာများရှိသေးသည်။</w:t>
      </w:r>
    </w:p>
    <w:p>
      <w:r>
        <w:t>ယဲ့နင်သည်</w:t>
      </w:r>
    </w:p>
    <w:p>
      <w:r>
        <w:t>ဤကမ္ဘာပေါ်ရှိအဖိုးထိုက်တန်ဆုံးသောအရာများတည်ရှိနြော</w:t>
      </w:r>
    </w:p>
    <w:p>
      <w:r>
        <w:t>င်းကိုအမြဲတမ်းဖော်ပြခဲ့သည်။</w:t>
      </w:r>
    </w:p>
    <w:p>
      <w:r>
        <w:t>ကျီမင်းယွဲ့မှာစိတ်ထဲတွင်ထိရှသွားရ၏။</w:t>
      </w:r>
    </w:p>
    <w:p>
      <w:r>
        <w:t>သူမ လိုအပ်သည်မှာသေဆုံးသွားသောယဲ့နင်မဟုတ်၊</w:t>
      </w:r>
    </w:p>
    <w:p>
      <w:r>
        <w:t>သူမနှင့်အတူအဆုံးထိလက်တွဲသွားနိုင်မည့်ရဲဘော်ရဲဖက်တစ်ဦး</w:t>
      </w:r>
    </w:p>
    <w:p>
      <w:r>
        <w:t>ပင်။</w:t>
      </w:r>
    </w:p>
    <w:p>
      <w:r>
        <w:t>"အမိန့်နာခံကြစမ်း ယဲ့နင်ကို အားလပ်ရက် ပေးလိုက်ပြီး</w:t>
      </w:r>
    </w:p>
    <w:p>
      <w:r>
        <w:t>စုံစမ်းစစ်ဆေးရေးကိုရပ်လိုက်ကြ"</w:t>
      </w:r>
    </w:p>
    <w:p>
      <w:r>
        <w:t>ကျီမင်းယွဲ့သည်တော်ဝင်အိမ့်တော်ကိုထုတ်ပြန်လိုက်၏။</w:t>
      </w:r>
    </w:p>
    <w:p>
      <w:r>
        <w:t>လျှိုချင်းသည်</w:t>
      </w:r>
    </w:p>
    <w:p>
      <w:r>
        <w:t>--- Page 765 ---</w:t>
      </w:r>
    </w:p>
    <w:p>
      <w:r>
        <w:t>အမိန့်ပြန်တမ်းကိုသယ်ဆောင်ကာနန်းတွင်းမှထွက်လာ၏။</w:t>
      </w:r>
    </w:p>
    <w:p>
      <w:r>
        <w:t>သူမသည်တော်ဝင်အာဏာကိုသုံး ကာယဲ့နင်ကိုရပ်တန့်စေပြီး</w:t>
      </w:r>
    </w:p>
    <w:p>
      <w:r>
        <w:t>ပြဿနာများကိုအဆုံးသတ်စေမည်ဖြစ်သည်။</w:t>
      </w:r>
    </w:p>
    <w:p>
      <w:r>
        <w:t>ထပ်ပြီးသစ္စာဖောက်ခံရပြန်ပြီ။</w:t>
      </w:r>
    </w:p>
    <w:p>
      <w:r>
        <w:t>ယဲ့နင်ကေတာ့ဘာမှမသိပေ။</w:t>
      </w:r>
    </w:p>
    <w:p>
      <w:r>
        <w:t>စာပေသမားများကိုဖြောင့်ဖြပီးနောက်တွင်</w:t>
      </w:r>
    </w:p>
    <w:p>
      <w:r>
        <w:t>ယဲ့နင်သည်လက်နောက်ပစ်လိုက်၍မြို့စားမင်းအားကြည့်လိုက်</w:t>
      </w:r>
    </w:p>
    <w:p>
      <w:r>
        <w:t>၏။</w:t>
      </w:r>
    </w:p>
    <w:p>
      <w:r>
        <w:t>ဝေ့ဝူဟွေ့သည်နာမည်ဆိုးဖြင့်ကျော်ကြားကာ</w:t>
      </w:r>
    </w:p>
    <w:p>
      <w:r>
        <w:t>မည်သို့ပင်ကြည့်စေကာမူ</w:t>
      </w:r>
    </w:p>
    <w:p>
      <w:r>
        <w:t>ကျိန်းသေပေါက်လူဆိုးလူမိုက်သာဖြစ်သည်။</w:t>
      </w:r>
    </w:p>
    <w:p>
      <w:r>
        <w:t>သို့ပေမယ့်</w:t>
      </w:r>
    </w:p>
    <w:p>
      <w:r>
        <w:t>လူကောင်းလူဆိုးကိုအပြင်ပန်းကပဲကြည့်ပြီးခန့်မှန်း၍မရေပ။</w:t>
      </w:r>
    </w:p>
    <w:p>
      <w:r>
        <w:t>မြို့စားမင်းသည်ဂုဏ်သိက္ခာရှိသောပုံပန်းသွင်ပြင်ရှိကာ</w:t>
      </w:r>
    </w:p>
    <w:p>
      <w:r>
        <w:t>အသက်ငါးဆယ်အရွယ်ရောက်နေသာ်လည်း</w:t>
      </w:r>
    </w:p>
    <w:p>
      <w:r>
        <w:t>ခါးကဖြောင့်မတ်နြေပီးခန္ဓာကိုယ်မှလည်းသန်မာလှေသာရောင်</w:t>
      </w:r>
    </w:p>
    <w:p>
      <w:r>
        <w:t>--- Page 766 ---</w:t>
      </w:r>
    </w:p>
    <w:p>
      <w:r>
        <w:t>ဝါများဖြာထွက်နေသလိုပင်။</w:t>
      </w:r>
    </w:p>
    <w:p>
      <w:r>
        <w:t>သူသည်အင်အားကြီးမားကာလက်တွေ့သမားလည်းဖြစ်၏။</w:t>
      </w:r>
    </w:p>
    <w:p>
      <w:r>
        <w:t>မြို့စားမင်သည်ယဲ့နင်၏မျက်လုံးများကိုကြည့်ပြီးနောက်</w:t>
      </w:r>
    </w:p>
    <w:p>
      <w:r>
        <w:t>ခေါင်းငြိမ့်၍ပြောလာသည်။</w:t>
      </w:r>
    </w:p>
    <w:p>
      <w:r>
        <w:t>"ကိုယ်လုပ်တဲ့ကိစ္စကို ကိုယ်တိုင်တာဝန်ယူရမယ်</w:t>
      </w:r>
    </w:p>
    <w:p>
      <w:r>
        <w:t>သခင်ယဲ့ကတကယ်ကိုဖြောင့်မတ်တဲ့လူပါပဲ"</w:t>
      </w:r>
    </w:p>
    <w:p>
      <w:r>
        <w:t>သူသည်ယဲ့နင်ကိုလေးစားမိ၏သေခြင်းတရားကိုအမှုမထားဘဲ</w:t>
      </w:r>
    </w:p>
    <w:p>
      <w:r>
        <w:t>တရားမျှတမှုကိုအေလးထားသည့်သူများသည်ရူးသွပ်ပုံပေါက်</w:t>
      </w:r>
    </w:p>
    <w:p>
      <w:r>
        <w:t>သော်လည်း လေးစားစရာတော့ကောင်းသည်။</w:t>
      </w:r>
    </w:p>
    <w:p>
      <w:pPr>
        <w:pageBreakBefore/>
        <w:spacing w:after="40"/>
      </w:pPr>
      <w:r>
        <w:rPr>
          <w:b/>
          <w:sz w:val="20"/>
        </w:rPr>
        <w:t>[ZH] 第五十七章：有些人活著，卻已經死了 — page 6/11</w:t>
      </w:r>
    </w:p>
    <w:p>
      <w:r>
        <w:t>這不對啊！</w:t>
      </w:r>
    </w:p>
    <w:p>
      <w:r>
        <w:t>作死失敗多次的葉寧，敏銳的察覺到這是一個危險的信號。</w:t>
      </w:r>
    </w:p>
    <w:p>
      <w:r>
        <w:t>他皺著眉頭說道。</w:t>
      </w:r>
    </w:p>
    <w:p>
      <w:r>
        <w:t>“怎麼，侯爺不打算殺我了？”</w:t>
      </w:r>
    </w:p>
    <w:p>
      <w:r>
        <w:t>威武候搖了搖頭，說道。</w:t>
      </w:r>
    </w:p>
    <w:p>
      <w:r>
        <w:t>“本侯確實不想殺葉大人。”</w:t>
      </w:r>
    </w:p>
    <w:p>
      <w:r>
        <w:t>好耶！</w:t>
      </w:r>
    </w:p>
    <w:p>
      <w:r>
        <w:t>蔡向高和小啞巴都露出了笑容。</w:t>
      </w:r>
    </w:p>
    <w:p>
      <w:r>
        <w:t>讀書人和老百姓們放下了心。</w:t>
      </w:r>
    </w:p>
    <w:p>
      <w:r>
        <w:t>就是姬明月，此刻也鬆了一口氣。</w:t>
      </w:r>
    </w:p>
    <w:p>
      <w:r>
        <w:t>但葉寧心中卻彷彿有一萬匹草泥馬狂奔而過。</w:t>
      </w:r>
    </w:p>
    <w:p>
      <w:r>
        <w:t>“世人都說，侯爺是個大惡人，目無王法，饕餮放縱，喪心病狂，卑鄙無恥……”葉寧一連串說了十幾個罵人的形容詞，然後緩了緩，才說道：“侯爺若是不殺我，豈不是和傳言之中的很不一樣？”</w:t>
      </w:r>
    </w:p>
    <w:p>
      <w:r>
        <w:t>“哈哈哈……”</w:t>
      </w:r>
    </w:p>
    <w:p>
      <w:r>
        <w:t>威武候被葉寧噴了一頓，不僅不氣，反而大笑了起來。</w:t>
      </w:r>
    </w:p>
    <w:p>
      <w:r>
        <w:t>這讓葉寧嘴角抽搐。</w:t>
      </w:r>
    </w:p>
    <w:p>
      <w:r>
        <w:t>不是，這人是不是有病啊？</w:t>
      </w:r>
    </w:p>
    <w:p>
      <w:r>
        <w:t>我罵你你聽不出來？</w:t>
      </w:r>
    </w:p>
    <w:p>
      <w:r>
        <w:t>“傳言不假，本侯是那種人，但本侯的確不想殺葉大人。”</w:t>
      </w:r>
    </w:p>
    <w:p>
      <w:r>
        <w:t>威武候輕笑一聲，說道。</w:t>
      </w:r>
    </w:p>
    <w:p>
      <w:r>
        <w:t>“葉大人想知道原因嗎？”</w:t>
      </w:r>
    </w:p>
    <w:p>
      <w:r>
        <w:t>葉寧鬱悶的點頭。</w:t>
      </w:r>
    </w:p>
    <w:p>
      <w:r>
        <w:t>他當然想知道。</w:t>
      </w:r>
    </w:p>
    <w:p>
      <w:r>
        <w:t>你這個殺人狂魔，憑啥對我手心留情？</w:t>
      </w:r>
    </w:p>
    <w:p>
      <w:r>
        <w:t>我哪點讓你起了仁慈之心，我改還不行嗎？</w:t>
      </w:r>
    </w:p>
    <w:p>
      <w:r>
        <w:t>“多年之前，本侯還只是一個普通的勛貴，在這京城，根本算不得人物。”</w:t>
      </w:r>
    </w:p>
    <w:p>
      <w:pPr>
        <w:pageBreakBefore/>
        <w:spacing w:after="40"/>
      </w:pPr>
      <w:r>
        <w:rPr>
          <w:b/>
          <w:sz w:val="20"/>
        </w:rPr>
        <w:t>[MY] အပိုင်း ၅၇ — page 6/11</w:t>
      </w:r>
    </w:p>
    <w:p>
      <w:r>
        <w:t>ဝေ့ဝူဟွေ့ကထိုကဲ့သို့တွေး၏။</w:t>
      </w:r>
    </w:p>
    <w:p>
      <w:r>
        <w:t>သူ၏အေတွးများသည်ယဲ့နင်အတွက်မူအဓိပ္ပါယ်မဲ့လှသည်။</w:t>
      </w:r>
    </w:p>
    <w:p>
      <w:r>
        <w:t>‘ငါကမင်းအိမ်ရှေ့ထိလာပြီးမင်းကိုရန်စြပီးတာတောင်ငါ့ကိုမ</w:t>
      </w:r>
    </w:p>
    <w:p>
      <w:r>
        <w:t>သတ်သေးဘဲချီးကျူးနေတာလား’</w:t>
      </w:r>
    </w:p>
    <w:p>
      <w:r>
        <w:t>‘မဟုတ်သေးဘူးလေကွာ’</w:t>
      </w:r>
    </w:p>
    <w:p>
      <w:r>
        <w:t>--- Page 767 ---</w:t>
      </w:r>
    </w:p>
    <w:p>
      <w:r>
        <w:t>သေဖို့ကြိုးစားရာတွင်အကြိမ်ကြိမ်ကျရှုံးခဲ့သည့်ယဲ့နင်</w:t>
      </w:r>
    </w:p>
    <w:p>
      <w:r>
        <w:t>အေခြအေနမေကာင်းတော့မှန်းသတိထားမိလိုက်၏။</w:t>
      </w:r>
    </w:p>
    <w:p>
      <w:r>
        <w:t>သူကမျက်မှောင်ကြုံ့လိုက်ကာ</w:t>
      </w:r>
    </w:p>
    <w:p>
      <w:r>
        <w:t>"အမတ်မင်းဟွေ့ကကျွန်တော်မျိုးကိုမသတ်တော့ဘူးလား</w:t>
      </w:r>
    </w:p>
    <w:p>
      <w:r>
        <w:t>ဘာလို့ပါလဲ"</w:t>
      </w:r>
    </w:p>
    <w:p>
      <w:r>
        <w:t>ဝေ့ဝူဟွေ့ကခေါင်းရမ်းပြကာပြောလိုက်သည်။</w:t>
      </w:r>
    </w:p>
    <w:p>
      <w:r>
        <w:t>"သခင်ယဲ့ကို တကယ်မသတ်ချင်တာပါ"</w:t>
      </w:r>
    </w:p>
    <w:p>
      <w:r>
        <w:t>‘ကောင်းလိုက်တာ’</w:t>
      </w:r>
    </w:p>
    <w:p>
      <w:r>
        <w:t>ချိုက်ရှန်ကောင်းနှင့် ရွှမ်ရွှမ်တို့ ပြုံးလိုက်မိ၏။</w:t>
      </w:r>
    </w:p>
    <w:p>
      <w:r>
        <w:t>စာပေသမားများနှင့်ပြည်သူများကလည်းစိတ်သက်သာရာရသွား</w:t>
      </w:r>
    </w:p>
    <w:p>
      <w:r>
        <w:t>ကြသည်။</w:t>
      </w:r>
    </w:p>
    <w:p>
      <w:r>
        <w:t>ကျီမင်းယွဲ့သည်ပင်သက်ပြင်းချလိုက်မိ၏။</w:t>
      </w:r>
    </w:p>
    <w:p>
      <w:r>
        <w:t>သို့သော်ယဲ့နင်၏စိတ်ထဲတွင်</w:t>
      </w:r>
    </w:p>
    <w:p>
      <w:r>
        <w:t>မြင်းအေကာင်ရေတစ်သောင်းလောက်ဖြတ်သွားသလိုခံစားလို</w:t>
      </w:r>
    </w:p>
    <w:p>
      <w:r>
        <w:t>--- Page 768 ---</w:t>
      </w:r>
    </w:p>
    <w:p>
      <w:r>
        <w:t>က်ရ၏။</w:t>
      </w:r>
    </w:p>
    <w:p>
      <w:r>
        <w:t>"လူအများကေပြာကြတာတော့အမတ်မင်းကလူမိုက်အကြီးစား</w:t>
      </w:r>
    </w:p>
    <w:p>
      <w:r>
        <w:t>တဲ့</w:t>
      </w:r>
    </w:p>
    <w:p>
      <w:r>
        <w:t>အထိန်းအကွပ်မရှိလောဘကြီးပြီးအရှက်မရှိတဲ့အပြင်မိုက်ရူးရဲ</w:t>
      </w:r>
    </w:p>
    <w:p>
      <w:r>
        <w:t>လည်းဆန်သေးတယ်တဲ့</w:t>
      </w:r>
    </w:p>
    <w:p>
      <w:r>
        <w:t>တကယ်လို့အမတ်မင်းကကျွန်တော်မျိုးကိုမသတ်ရင်</w:t>
      </w:r>
    </w:p>
    <w:p>
      <w:r>
        <w:t>ကောလဟာလေတွနဲ့ကွာခြားမေနဘူးလား"</w:t>
      </w:r>
    </w:p>
    <w:p>
      <w:r>
        <w:t>"ဟားဟားဟား…."</w:t>
      </w:r>
    </w:p>
    <w:p>
      <w:r>
        <w:t>ဝေ့ဝူဟွေ့သည်ယဲ့နင်ထံမှေပြာဆိုခံလိုက်ရေသာ်လည်းဒေသမ</w:t>
      </w:r>
    </w:p>
    <w:p>
      <w:r>
        <w:t>ထွက်သည့်အပြင်ရယ်ပါရယ်နေသးသည်။</w:t>
      </w:r>
    </w:p>
    <w:p>
      <w:r>
        <w:t>ယဲ့နင်၏နှုတ်ခမ်းများမှာတွန့်ကွေးသွား၏။</w:t>
      </w:r>
    </w:p>
    <w:p>
      <w:r>
        <w:t>‘ဒီလူကရူးနေတာလားဟ’</w:t>
      </w:r>
    </w:p>
    <w:p>
      <w:r>
        <w:t>‘ငါကမင်းကိုဆဲဆိုနေတာလေ နားမြကားဘူးလား’</w:t>
      </w:r>
    </w:p>
    <w:p>
      <w:r>
        <w:t>"ကောလဟာလေတွကအမှန်ပါပဲ ကျုပ်</w:t>
      </w:r>
    </w:p>
    <w:p>
      <w:r>
        <w:t>ပန်ဟွေ့ကအဲ့လိုလူစားမျိုးပါ</w:t>
      </w:r>
    </w:p>
    <w:p>
      <w:r>
        <w:t>--- Page 769 ---</w:t>
      </w:r>
    </w:p>
    <w:p>
      <w:r>
        <w:t>ဒါပေမယ့်သခင်ယဲ့ကိုတော့ပန်ဟွေ့တကယ်မသတ်ချင်ဘူး"</w:t>
      </w:r>
    </w:p>
    <w:p>
      <w:r>
        <w:t>ဝေ့ဝူဟွေ့ကာရယ်မောကာပြောလာ၏။</w:t>
      </w:r>
    </w:p>
    <w:p>
      <w:r>
        <w:t>"သခင်ယဲ့ အေကြာင်းပြချက်ကိုသိချင်လား"</w:t>
      </w:r>
    </w:p>
    <w:p>
      <w:r>
        <w:t>ယဲ့နင်ကေခါင်းငြိမ့်ပြလိုက်၏။</w:t>
      </w:r>
    </w:p>
    <w:p>
      <w:r>
        <w:t>‘ဒါပေါ့ သိချင်တာပေါ့ဟ’</w:t>
      </w:r>
    </w:p>
    <w:p>
      <w:r>
        <w:t>‘မင်းလိုလူသတ်သမားကဘာလို့ငါ့ကိုညှာတာပြေနရတာတုန်း</w:t>
      </w:r>
    </w:p>
    <w:p>
      <w:r>
        <w:t>’</w:t>
      </w:r>
    </w:p>
    <w:p>
      <w:r>
        <w:t>‘မင်းကိုညှာတာတတ်သွားအောင်ငါဘာများလုပ်မိတာလဲ’</w:t>
      </w:r>
    </w:p>
    <w:p>
      <w:r>
        <w:t>‘ပြန်ပြင်လို့ရေသးလား’</w:t>
      </w:r>
    </w:p>
    <w:p>
      <w:r>
        <w:t>"ဟိုးအရင်နှစ်တွေတုန်းက</w:t>
      </w:r>
    </w:p>
    <w:p>
      <w:r>
        <w:t>ဒီအမတ်မင်းကသာမန်အမှုထမ်းအရာရှိလေးပါပဲ</w:t>
      </w:r>
    </w:p>
    <w:p>
      <w:pPr>
        <w:pageBreakBefore/>
        <w:spacing w:after="40"/>
      </w:pPr>
      <w:r>
        <w:rPr>
          <w:b/>
          <w:sz w:val="20"/>
        </w:rPr>
        <w:t>[ZH] 第五十七章：有些人活著，卻已經死了 — page 7/11</w:t>
      </w:r>
    </w:p>
    <w:p>
      <w:r>
        <w:t>“直到我的女兒降生。”</w:t>
      </w:r>
    </w:p>
    <w:p>
      <w:r>
        <w:t>“她的天賦非凡，被群玉閣一眼看重，直接收為門徒。”</w:t>
      </w:r>
    </w:p>
    <w:p>
      <w:r>
        <w:t>威武候露出回憶之色。</w:t>
      </w:r>
    </w:p>
    <w:p>
      <w:r>
        <w:t>他述說著自己的故事。</w:t>
      </w:r>
    </w:p>
    <w:p>
      <w:r>
        <w:t>其實他並不是一個話很多的人，因為他覺得，這大周朝的公卿大臣，滿朝文武們，都沒有讓他產生交談的興趣。</w:t>
      </w:r>
    </w:p>
    <w:p>
      <w:r>
        <w:t>一群庸碌小人罷了！</w:t>
      </w:r>
    </w:p>
    <w:p>
      <w:r>
        <w:t>唯獨葉寧，讓他生出了傾訴的想法。</w:t>
      </w:r>
    </w:p>
    <w:p>
      <w:r>
        <w:t>於是，葉寧連帶著這麼多人一起，聽到了威武候的黑化過程。</w:t>
      </w:r>
    </w:p>
    <w:p>
      <w:r>
        <w:t>“那個時候，本侯心中只是喜悅，卻並沒有多餘的想法。”</w:t>
      </w:r>
    </w:p>
    <w:p>
      <w:r>
        <w:t>“可是就在消息傳出去的當晚，我就收到了十三件價值連城的寶物！”</w:t>
      </w:r>
    </w:p>
    <w:p>
      <w:r>
        <w:t>“葉大人聽說過嗎？產自於東海龍宮之中的明珠，堪稱無價之寶，就連陛下，都不曾擁有，但是卻有人送到了我家裡。”</w:t>
      </w:r>
    </w:p>
    <w:p>
      <w:r>
        <w:t>威武候手指著自己的胸口，他的眼中露出一抹嘲諷之意。</w:t>
      </w:r>
    </w:p>
    <w:p>
      <w:r>
        <w:t>“我，威武候，只是小小侯爵！”</w:t>
      </w:r>
    </w:p>
    <w:p>
      <w:r>
        <w:t>“我憑什麼擁有這樣的寶物？”</w:t>
      </w:r>
    </w:p>
    <w:p>
      <w:r>
        <w:t>“我知道他們送我寶物的意思，所以我不敢收，在經歷了一番心裡掙扎后，我把這些寶物還了回去。”</w:t>
      </w:r>
    </w:p>
    <w:p>
      <w:r>
        <w:t>“然後葉大人知道發生了什麼嗎？”</w:t>
      </w:r>
    </w:p>
    <w:p>
      <w:r>
        <w:t>威武候眼中的嘲諷之意愈發的濃郁。</w:t>
      </w:r>
    </w:p>
    <w:p>
      <w:r>
        <w:t>葉寧沉默。</w:t>
      </w:r>
    </w:p>
    <w:p>
      <w:r>
        <w:t>眾人也沉默了。</w:t>
      </w:r>
    </w:p>
    <w:p>
      <w:pPr>
        <w:pageBreakBefore/>
        <w:spacing w:after="40"/>
      </w:pPr>
      <w:r>
        <w:rPr>
          <w:b/>
          <w:sz w:val="20"/>
        </w:rPr>
        <w:t>[MY] အပိုင်း ၅၇ — page 7/11</w:t>
      </w:r>
    </w:p>
    <w:p>
      <w:r>
        <w:t>မြို့တော်ထဲမှာလဲ အခုလိုမျိုးသတ်မှတ်မခံရေသးဘူး"</w:t>
      </w:r>
    </w:p>
    <w:p>
      <w:r>
        <w:t>"သမီးလေးမွေးမလာခင်အချိန်ထိပေါ့"</w:t>
      </w:r>
    </w:p>
    <w:p>
      <w:r>
        <w:t>"သူမရဲ့စွမ်းရည်တွေကသာလွန်နေတာကြောင့်</w:t>
      </w:r>
    </w:p>
    <w:p>
      <w:r>
        <w:t>အင်မော်တယ်ဂိုဏ်းကလည်းသတိထားမိသွားပြီး</w:t>
      </w:r>
    </w:p>
    <w:p>
      <w:r>
        <w:t>တပည့်အဖြစ်လက်ခံခဲ့တယ်"</w:t>
      </w:r>
    </w:p>
    <w:p>
      <w:r>
        <w:t>--- Page 770 ---</w:t>
      </w:r>
    </w:p>
    <w:p>
      <w:r>
        <w:t>အမတ်မင်းသည်သူဘဝအတိတ်ကြောင်းများကိုပြန်လည်ပြော</w:t>
      </w:r>
    </w:p>
    <w:p>
      <w:r>
        <w:t>နြေ၏။</w:t>
      </w:r>
    </w:p>
    <w:p>
      <w:r>
        <w:t>သူသည်စကားအများကြီးပြောရသည်ကိုမြကိုက်ပေ။</w:t>
      </w:r>
    </w:p>
    <w:p>
      <w:r>
        <w:t>မဟာကျိုးပြည်ထောင်ရှိအမတ်မင်းများနှင့်</w:t>
      </w:r>
    </w:p>
    <w:p>
      <w:r>
        <w:t>မန်ချူးပြည်ထောင်၏အမှုထမ်းအရာရှိစစ်သူကြီးများသည်</w:t>
      </w:r>
    </w:p>
    <w:p>
      <w:r>
        <w:t>အလွန်ပျင်းစရာကောင်းလှသည်ဟုခံစားရေသာကြောင့်ဖြစ်သ</w:t>
      </w:r>
    </w:p>
    <w:p>
      <w:r>
        <w:t>ည်။</w:t>
      </w:r>
    </w:p>
    <w:p>
      <w:r>
        <w:t>‘အလကား ငတုံးတစ်သိုက်’</w:t>
      </w:r>
    </w:p>
    <w:p>
      <w:r>
        <w:t>ယဲ့နင်တစ်ယောက်တည်းကသာသူ့ကိုစိတ်ဝင်စားအောင်လုပ်နို</w:t>
      </w:r>
    </w:p>
    <w:p>
      <w:r>
        <w:t>င်သည်။</w:t>
      </w:r>
    </w:p>
    <w:p>
      <w:r>
        <w:t>ထို့ကြောင့်ယဲ့နင်နှင့်ပြည်သူပြည်သားများသည်</w:t>
      </w:r>
    </w:p>
    <w:p>
      <w:r>
        <w:t>အမတ်မင်း၏ဘဝဖြစ်စဉ်ကိုကြားသိခဲ့ကြရ၏။</w:t>
      </w:r>
    </w:p>
    <w:p>
      <w:r>
        <w:t>"အဲ့အချိန်တုန်းက ပန်ဟွေ့အရမ်းဝမ်းသာခဲ့တာ</w:t>
      </w:r>
    </w:p>
    <w:p>
      <w:r>
        <w:t>တြခားဘာအေတွးမှလည်းမရှိခဲ့ဘူး"</w:t>
      </w:r>
    </w:p>
    <w:p>
      <w:r>
        <w:t>"ဒါပေမယ့် အဲ့သတင်းထွက်လာတဲ့ညမှာပဲ</w:t>
      </w:r>
    </w:p>
    <w:p>
      <w:r>
        <w:t>--- Page 771 ---</w:t>
      </w:r>
    </w:p>
    <w:p>
      <w:r>
        <w:t>ပန်ဟွေ့တန်ဖိုးကြီးတဲ့ရတနာ၁၃မျိုးကိုလက်ခံရရှိခဲ့တယ်"</w:t>
      </w:r>
    </w:p>
    <w:p>
      <w:r>
        <w:t>"သခင်ယဲ့ကြားဖူးမလားမသိဘူး</w:t>
      </w:r>
    </w:p>
    <w:p>
      <w:r>
        <w:t>အေရှ့တရုတ်ပင်လယ်နဂါးနန်းတော်ကထွက်တဲ့ပုလဲကအဖိုးဖြ</w:t>
      </w:r>
    </w:p>
    <w:p>
      <w:r>
        <w:t>တ်မရအောင်တန်ဖိုးကြီးလွန်းတယ်တဲ့</w:t>
      </w:r>
    </w:p>
    <w:p>
      <w:r>
        <w:t>ဇကရာဇ်တောင်မှမပိုင်ဆိုင်ဘူးတဲ့အဲ့လိုရတနာကို</w:t>
      </w:r>
    </w:p>
    <w:p>
      <w:r>
        <w:t>တစ်စုံတစ်ယောက်ကကျွန်တော်မျိုးအိမ်ကိုပို့လိုက်တယ်"</w:t>
      </w:r>
    </w:p>
    <w:p>
      <w:r>
        <w:t>အမတ်မင်းသည်သူ့ရင်ဘတ်ကိုလက်ညှိုးနှင့်ညွှန်ပြကာပြောဆို</w:t>
      </w:r>
    </w:p>
    <w:p>
      <w:r>
        <w:t>နေပြီးမျက်လုံးထဲတွင်မထီမဲ့မြင်မှုများထင်ဟပ်နေ၏။</w:t>
      </w:r>
    </w:p>
    <w:p>
      <w:r>
        <w:t>"ကျုပ်က သာမန်အမတ်မင်းလေးတစ်ယောက်ပါပဲ"</w:t>
      </w:r>
    </w:p>
    <w:p>
      <w:r>
        <w:t>"ဒီလိုရတနာမျိုးရှိနေလို့ဘယ်ဖြစ်ပါ့မလဲ"</w:t>
      </w:r>
    </w:p>
    <w:p>
      <w:r>
        <w:t>"သူတို့ကကျုပ်ကိုဘယ်လိုအဓိပ္ပါယ်မျိုးနဲ့ဒီရတနာတွေကိုလက်</w:t>
      </w:r>
    </w:p>
    <w:p>
      <w:r>
        <w:t>ဆောင်ပေးလဲဆိုတာသိနေတာကြောင့် လက်မခံရဲခဲ့ဘူး</w:t>
      </w:r>
    </w:p>
    <w:p>
      <w:r>
        <w:t>ဒါကြောင့်အကြိမ်ကြိမ်အေတွးများပြီးတဲ့နောက်မှာ</w:t>
      </w:r>
    </w:p>
    <w:p>
      <w:r>
        <w:t>ရတနာတွေကိုပြန်ပေးခဲ့တယ်"</w:t>
      </w:r>
    </w:p>
    <w:p>
      <w:r>
        <w:t>"အဲဒီနောက်ဘာဆက်ဖြစ်လဲဆိုတာကိုသခင်ယဲ့ခန့်မှန်းမိလား"</w:t>
      </w:r>
    </w:p>
    <w:p>
      <w:r>
        <w:t>အမတ်မင်း၏မျက်လုံးထဲမှေထ့ငေါ့မှုများကပိုမိုပြင်းထန်လာ</w:t>
      </w:r>
    </w:p>
    <w:p>
      <w:r>
        <w:t>--- Page 772 ---</w:t>
      </w:r>
    </w:p>
    <w:p>
      <w:r>
        <w:t>သည်။</w:t>
      </w:r>
    </w:p>
    <w:p>
      <w:pPr>
        <w:pageBreakBefore/>
        <w:spacing w:after="40"/>
      </w:pPr>
      <w:r>
        <w:rPr>
          <w:b/>
          <w:sz w:val="20"/>
        </w:rPr>
        <w:t>[ZH] 第五十七章：有些人活著，卻已經死了 — page 8/11</w:t>
      </w:r>
    </w:p>
    <w:p>
      <w:r>
        <w:t>“就在當晚，當晚啊！”</w:t>
      </w:r>
    </w:p>
    <w:p>
      <w:r>
        <w:t>“他們又把禮物送了過來，這一次，是比之前更好，更珍貴，更多！”</w:t>
      </w:r>
    </w:p>
    <w:p>
      <w:r>
        <w:t>“誰能懂我當時的心情？”</w:t>
      </w:r>
    </w:p>
    <w:p>
      <w:r>
        <w:t>威武候目光掃視全場。</w:t>
      </w:r>
    </w:p>
    <w:p>
      <w:r>
        <w:t>“在那天之前，我以為將軍的功名要馬上取，我以為文人的成績要通過治理天下獲得，但那天之後，我的想法就變了，原來那些可望而不及的東西，僅僅只需要生一個有天賦的女兒，別人就會主動送到我的家裡來！”</w:t>
      </w:r>
    </w:p>
    <w:p>
      <w:r>
        <w:t>“不是我變了，是這個世界變了！”</w:t>
      </w:r>
    </w:p>
    <w:p>
      <w:r>
        <w:t>“很多東西，我不要，別人會打著我的名號為我送來；很多事情，我不做，別人會猜著我的心思為我去做。”</w:t>
      </w:r>
    </w:p>
    <w:p>
      <w:r>
        <w:t>“你說，我能夠怎麼辦？”</w:t>
      </w:r>
    </w:p>
    <w:p>
      <w:r>
        <w:t>威武候嘆息著說道。</w:t>
      </w:r>
    </w:p>
    <w:p>
      <w:r>
        <w:t>隨著時間的流逝，他終於意識到，什麼忠義，什麼功績，那都是虛的。</w:t>
      </w:r>
    </w:p>
    <w:p>
      <w:r>
        <w:t>在這個扭曲的時代，只要能抱上仙門的大腿，那就能做人上人。</w:t>
      </w:r>
    </w:p>
    <w:p>
      <w:r>
        <w:t>他抱了仙門的大腿，別人就會來抱他的大腿。</w:t>
      </w:r>
    </w:p>
    <w:p>
      <w:r>
        <w:t>小小的威武候府，根本不需要苦心經營，自己就會變成龐然大物！</w:t>
      </w:r>
    </w:p>
    <w:p>
      <w:r>
        <w:t>魔幻吧？</w:t>
      </w:r>
    </w:p>
    <w:p>
      <w:r>
        <w:t>但這就是現實！</w:t>
      </w:r>
    </w:p>
    <w:p>
      <w:r>
        <w:t>葉寧聽完了，他覺得這個故事很沒有意思。</w:t>
      </w:r>
    </w:p>
    <w:p>
      <w:r>
        <w:t>威武候想說什麼呢？</w:t>
      </w:r>
    </w:p>
    <w:p>
      <w:r>
        <w:t>想說自己變成現在這個樣子，其實是有苦衷的？</w:t>
      </w:r>
    </w:p>
    <w:p>
      <w:r>
        <w:t>狗屁！</w:t>
      </w:r>
    </w:p>
    <w:p>
      <w:r>
        <w:t>葉寧凝視著他，說道。</w:t>
      </w:r>
    </w:p>
    <w:p>
      <w:pPr>
        <w:pageBreakBefore/>
        <w:spacing w:after="40"/>
      </w:pPr>
      <w:r>
        <w:rPr>
          <w:b/>
          <w:sz w:val="20"/>
        </w:rPr>
        <w:t>[MY] အပိုင်း ၅၇ — page 8/11</w:t>
      </w:r>
    </w:p>
    <w:p>
      <w:r>
        <w:t>ယဲ့နင်ငြိမ်သက်နေမိ၏။</w:t>
      </w:r>
    </w:p>
    <w:p>
      <w:r>
        <w:t>လူအုပ်ကြီးသည်လည်း အလားတူပင်။</w:t>
      </w:r>
    </w:p>
    <w:p>
      <w:r>
        <w:t>"အဲ့ဒီည အဲ့ဒီည"</w:t>
      </w:r>
    </w:p>
    <w:p>
      <w:r>
        <w:t>"သူတို့ကလက်ဆောင်တွေယူပြီးထပ်ရောက်လာတယ်</w:t>
      </w:r>
    </w:p>
    <w:p>
      <w:r>
        <w:t>အရင်တစ်ခါကထက်ပိုကောင်း ပိုတန်ဖိုးကြီးတဲ့ဟာတွေ</w:t>
      </w:r>
    </w:p>
    <w:p>
      <w:r>
        <w:t>အများကြီးပဲ"</w:t>
      </w:r>
    </w:p>
    <w:p>
      <w:r>
        <w:t>"အဲ့အချိန်တုန်းကကျုပ်ရဲ့စိတ်အေခြအေနကိုဘယ်သူကနားလ</w:t>
      </w:r>
    </w:p>
    <w:p>
      <w:r>
        <w:t>ည်နိုင်မှာလဲ"</w:t>
      </w:r>
    </w:p>
    <w:p>
      <w:r>
        <w:t>အမတ်မင်းကလူအုပ်ကြီးကိုတစ်ချက်ကြည့်လိုက်၏။</w:t>
      </w:r>
    </w:p>
    <w:p>
      <w:r>
        <w:t>"အဲ့နေ့မတိုင်ခင်ကအထိ ကျုပ်အေတွးထဲမှာ</w:t>
      </w:r>
    </w:p>
    <w:p>
      <w:r>
        <w:t>မင်းမှုထမ်းရာထူးတွေ အောင်မြင်မှုတွေက</w:t>
      </w:r>
    </w:p>
    <w:p>
      <w:r>
        <w:t>ကမ္ဘာကြီးကိုအုပ်ချုပ်နိုင်မှရလိမ့်မယ်လို့ပဲထင်ခဲ့တာ</w:t>
      </w:r>
    </w:p>
    <w:p>
      <w:r>
        <w:t>ဒါပေမယ့် အဲ့နေ့နောက်ပိုင်းကျေတာ့</w:t>
      </w:r>
    </w:p>
    <w:p>
      <w:r>
        <w:t>ကျုပ်အေတွးတွေကေပြာင်းသွားတယ်</w:t>
      </w:r>
    </w:p>
    <w:p>
      <w:r>
        <w:t>ထက်မြက်တဲ့သမီးတစ်ယောက်ရှိရုံနဲ့တင်</w:t>
      </w:r>
    </w:p>
    <w:p>
      <w:r>
        <w:t>--- Page 773 ---</w:t>
      </w:r>
    </w:p>
    <w:p>
      <w:r>
        <w:t>မရရှိနိုင်ဘူးလို့ထင်ထားတဲ့အရာတွေအကုန်ပိုင်ဆိုင်လိုက်ရတဲ့</w:t>
      </w:r>
    </w:p>
    <w:p>
      <w:r>
        <w:t>အပြင်</w:t>
      </w:r>
    </w:p>
    <w:p>
      <w:r>
        <w:t>လူတိုင်းကလည်းအိမ်တော်ကိုလက်ဆောင်တွေလာဆက်သကြ</w:t>
      </w:r>
    </w:p>
    <w:p>
      <w:r>
        <w:t>တယ်"</w:t>
      </w:r>
    </w:p>
    <w:p>
      <w:r>
        <w:t>"ပြောင်းလဲသွားတာကကျုပ်မဟုတ်ဘူး</w:t>
      </w:r>
    </w:p>
    <w:p>
      <w:r>
        <w:t>ကမ္ဘာကြီးကေပြာင်းလဲသွားတာ"</w:t>
      </w:r>
    </w:p>
    <w:p>
      <w:r>
        <w:t>"ကျုပ်မလိုချင်တဲ့ပစ္စည်းတွေကို</w:t>
      </w:r>
    </w:p>
    <w:p>
      <w:r>
        <w:t>သူများတွေကကျုပ်နာမည်နဲ့လက်ဆောင်အဖြစ်ဆက်သကြတ</w:t>
      </w:r>
    </w:p>
    <w:p>
      <w:r>
        <w:t>ယ် ကျုပ်မလုပ်တဲ့ကိစ္စေတွကိုလည်း</w:t>
      </w:r>
    </w:p>
    <w:p>
      <w:r>
        <w:t>လူတွေကခန့်မှန်းပြီးအကုန်လုပ်ကိုင်ပေးကြလိမ့်မယ်"</w:t>
      </w:r>
    </w:p>
    <w:p>
      <w:r>
        <w:t>"ကျုပ်ကဘာလုပ်ရမလဲ ပြောကြည့်ပါအုန်း"</w:t>
      </w:r>
    </w:p>
    <w:p>
      <w:r>
        <w:t>ဝေ့ဝူဟွေ့ကသက်ပြင်းချရင်းပြောလာ၏။</w:t>
      </w:r>
    </w:p>
    <w:p>
      <w:r>
        <w:t>အချိန်ကြာလာသည်နှင့်အမျှ</w:t>
      </w:r>
    </w:p>
    <w:p>
      <w:r>
        <w:t>သစ္စာရှိမှု၊ကောင်းမှုများသည်အချည်းအနှီးပင်ဖြစ်သည်ကိုသူနား</w:t>
      </w:r>
    </w:p>
    <w:p>
      <w:r>
        <w:t>လည်သေဘာပေါက်ခဲ့သည်။</w:t>
      </w:r>
    </w:p>
    <w:p>
      <w:r>
        <w:t>ရှုပ်ထွေးလှေသာယခုခေတ်ကြီးထဲတွင်</w:t>
      </w:r>
    </w:p>
    <w:p>
      <w:r>
        <w:t>--- Page 774 ---</w:t>
      </w:r>
    </w:p>
    <w:p>
      <w:r>
        <w:t>အင်မော်တယ်ဂိုဏ်း၏အထောက်အပံ့ရှိမှသာ</w:t>
      </w:r>
    </w:p>
    <w:p>
      <w:r>
        <w:t>အရှင်သခင်ဖြစ်နိုင်သည်။</w:t>
      </w:r>
    </w:p>
    <w:p>
      <w:r>
        <w:t>‘သူကအင်မော်တယ်ဂိုဏ်းရဲ့ခြေသလုံးကိုဖက်တယ်’</w:t>
      </w:r>
    </w:p>
    <w:p>
      <w:r>
        <w:t>‘တြခားသူတွေကသူရဲ့ခြေသလုံးကိုလာဖက်တယ်’</w:t>
      </w:r>
    </w:p>
    <w:p>
      <w:r>
        <w:t>သေးနုပ်သည့်မြို့စားမင်းလေးသည်</w:t>
      </w:r>
    </w:p>
    <w:p>
      <w:r>
        <w:t>မည်သည့်အရာမျှစီမံလုပ်ဆောင်ရန်မလိုဘဲ</w:t>
      </w:r>
    </w:p>
    <w:p>
      <w:r>
        <w:t>အင်အားကြီးမားလာလိမ့်မည်။</w:t>
      </w:r>
    </w:p>
    <w:p>
      <w:r>
        <w:t>မှော်ဆန်လွန်းလှသည်။</w:t>
      </w:r>
    </w:p>
    <w:p>
      <w:r>
        <w:t>သို့သော်ဤအရာသည်လက်တွေ့ဘဝပင်ဖြစ်၏။</w:t>
      </w:r>
    </w:p>
    <w:p>
      <w:r>
        <w:t>နားထောင်ပြီးသည့်နောက်တွင်</w:t>
      </w:r>
    </w:p>
    <w:p>
      <w:r>
        <w:t>ယဲ့နင်သည်ဇာတ်လမ်းကအလွန်တရာပျင်းဖို့ကောင်းသည်ဟုခံ</w:t>
      </w:r>
    </w:p>
    <w:p>
      <w:r>
        <w:t>စားလိုက်ရသည်။</w:t>
      </w:r>
    </w:p>
    <w:p>
      <w:r>
        <w:t>‘မင်းကဘာကိုဆိုလိုချင်နေတာတုန်း’</w:t>
      </w:r>
    </w:p>
    <w:p>
      <w:r>
        <w:t>‘မင်းအခုလိုဖြစ်လာတာကဒီအေကြာင်းပြချက်ကြောင့်လို့ပြော</w:t>
      </w:r>
    </w:p>
    <w:p>
      <w:pPr>
        <w:pageBreakBefore/>
        <w:spacing w:after="40"/>
      </w:pPr>
      <w:r>
        <w:rPr>
          <w:b/>
          <w:sz w:val="20"/>
        </w:rPr>
        <w:t>[ZH] 第五十七章：有些人活著，卻已經死了 — page 9/11</w:t>
      </w:r>
    </w:p>
    <w:p>
      <w:r>
        <w:t>“即便是這樣，侯爺也是可以拒絕的。拒絕一次，他們把禮物送來，可你拒絕第二次，第三次，他們就會知道，你跟他們不是一路人。”</w:t>
      </w:r>
    </w:p>
    <w:p>
      <w:r>
        <w:t>“侯爺說了這麼多，就是想說你沒錯，是這個錯位的世界逼著你黑化。”</w:t>
      </w:r>
    </w:p>
    <w:p>
      <w:r>
        <w:t>“可我卻覺得，蒼蠅不叮無縫的蛋，這個世界上總有人不因金錢，權力，地位所動，全看能否保持本心罷了。”</w:t>
      </w:r>
    </w:p>
    <w:p>
      <w:r>
        <w:t>聞言，威武候深思少許，說道。</w:t>
      </w:r>
    </w:p>
    <w:p>
      <w:r>
        <w:t>“這話如果是今天以前有人告訴我，我不會信，但是見了葉大人，我信了！”</w:t>
      </w:r>
    </w:p>
    <w:p>
      <w:r>
        <w:t>葉寧：“……”</w:t>
      </w:r>
    </w:p>
    <w:p>
      <w:r>
        <w:t>威武候說道。</w:t>
      </w:r>
    </w:p>
    <w:p>
      <w:r>
        <w:t>“我祖上的封侯功名，是靠軍功得來的，所以本侯也很喜歡真英雄，真豪傑。”</w:t>
      </w:r>
    </w:p>
    <w:p>
      <w:r>
        <w:t>“奈何世間都是污濁人，只有葉大人一人讓我嘆服，你這樣的人，本侯不想殺。”</w:t>
      </w:r>
    </w:p>
    <w:p>
      <w:r>
        <w:t>“而且，最重要的是，即使是本侯不殺你，羽化門也會殺你的，葉大人不會不知道吧？你已經上了羽化門的必殺名單。”</w:t>
      </w:r>
    </w:p>
    <w:p>
      <w:r>
        <w:t>威武候的心思其實很簡單。</w:t>
      </w:r>
    </w:p>
    <w:p>
      <w:r>
        <w:t>葉寧確實是讓他有些佩服，喚醒了他這個十惡不赦之人內心深處，僅存的那一絲屬於軍人的豪情。</w:t>
      </w:r>
    </w:p>
    <w:p>
      <w:r>
        <w:t>這是其一。</w:t>
      </w:r>
    </w:p>
    <w:p>
      <w:r>
        <w:t>其二呢，則是葉寧其實已經是個死人了。</w:t>
      </w:r>
    </w:p>
    <w:p>
      <w:r>
        <w:t>誰都知道羽化門不會放過他。</w:t>
      </w:r>
    </w:p>
    <w:p>
      <w:r>
        <w:t>威武候犯不著和一個快要死的人置氣。</w:t>
      </w:r>
    </w:p>
    <w:p>
      <w:pPr>
        <w:pageBreakBefore/>
        <w:spacing w:after="40"/>
      </w:pPr>
      <w:r>
        <w:rPr>
          <w:b/>
          <w:sz w:val="20"/>
        </w:rPr>
        <w:t>[MY] အပိုင်း ၅၇ — page 9/11</w:t>
      </w:r>
    </w:p>
    <w:p>
      <w:r>
        <w:t>ချင်တာလား’</w:t>
      </w:r>
    </w:p>
    <w:p>
      <w:r>
        <w:t>‘ချီးပဲ’</w:t>
      </w:r>
    </w:p>
    <w:p>
      <w:r>
        <w:t>--- Page 775 ---</w:t>
      </w:r>
    </w:p>
    <w:p>
      <w:r>
        <w:t>ယဲ့နင်ကသူ့ကိုစိုက်ကြည့်ကာပြောလိုက်၏။</w:t>
      </w:r>
    </w:p>
    <w:p>
      <w:r>
        <w:t>"အဲ့လိုဆိုရင်တောင် ငြင်းပယ်လိုက်လို့ရတာပဲ</w:t>
      </w:r>
    </w:p>
    <w:p>
      <w:r>
        <w:t>ပထမအကြိမ်ငြင်းလိုက်လို့ လက်ဆောင်ထပ်လာပို့ရင်</w:t>
      </w:r>
    </w:p>
    <w:p>
      <w:r>
        <w:t>ဒုတိယအကြိမ် တတိယအကြိမ်ငြင်းလို့ရတယ်လေ</w:t>
      </w:r>
    </w:p>
    <w:p>
      <w:r>
        <w:t>ဒါဆိုသူတို့လည်းအမတ်မင်းကသူတို့နဲ့မတူဘူးဆိုတာသိသွား</w:t>
      </w:r>
    </w:p>
    <w:p>
      <w:r>
        <w:t>လိမ့်မယ်"</w:t>
      </w:r>
    </w:p>
    <w:p>
      <w:r>
        <w:t>"အမတ်မင်းဟွေ့ကမှန်ကန်ပြီးတော့</w:t>
      </w:r>
    </w:p>
    <w:p>
      <w:r>
        <w:t>ဒီလိုအေခြအေနမျိုးရောက်သွားအောင်</w:t>
      </w:r>
    </w:p>
    <w:p>
      <w:r>
        <w:t>လောကြကီးကပဲဖိအားပေးခဲ့တယ်လို့ပြောချင်လို့</w:t>
      </w:r>
    </w:p>
    <w:p>
      <w:r>
        <w:t>စကားပုလ္လင်ခံနေတာပဲ"</w:t>
      </w:r>
    </w:p>
    <w:p>
      <w:r>
        <w:t>"ဒါပေမယ့် ကျွန်တော်မျိုးကတော့</w:t>
      </w:r>
    </w:p>
    <w:p>
      <w:r>
        <w:t>လာဘ်ပေးလာဘ်ယူမှုကယူမယ့်သူမရှိရင်ပေးတဲ့သူလည်းရှိလာ</w:t>
      </w:r>
    </w:p>
    <w:p>
      <w:r>
        <w:t>မှာမဟုတ်ဘူးလို့ထင်တယ်။</w:t>
      </w:r>
    </w:p>
    <w:p>
      <w:r>
        <w:t>လောကြကီးထဲမှာ ငွေကြးနဲ့ အာဏာ</w:t>
      </w:r>
    </w:p>
    <w:p>
      <w:r>
        <w:t>ရာထူးတွေကိုမမက်မောတဲ့သူတွေအများကြီးရှိပါတယ် ။</w:t>
      </w:r>
    </w:p>
    <w:p>
      <w:r>
        <w:t>သူတို့ရဲ့နဂိုစိတ်သေဘာထားကိုဘယ်လောက်ထိထိန်းချုပ်နိုင်</w:t>
      </w:r>
    </w:p>
    <w:p>
      <w:r>
        <w:t>လဲဆိုတာမှာပဲမူတည်တယ်"</w:t>
      </w:r>
    </w:p>
    <w:p>
      <w:r>
        <w:t>--- Page 776 ---</w:t>
      </w:r>
    </w:p>
    <w:p>
      <w:r>
        <w:t>ထိုစကားကိုကြားလိုက်ရေသာအခါ</w:t>
      </w:r>
    </w:p>
    <w:p>
      <w:r>
        <w:t>အမတ်ဟွေ့ကခနတာတွေးတောပြီးနောက်ပြောလာ၏။</w:t>
      </w:r>
    </w:p>
    <w:p>
      <w:r>
        <w:t>"ဒီနေ့မတိုင်ခင်အထိ</w:t>
      </w:r>
    </w:p>
    <w:p>
      <w:r>
        <w:t>တစ်စုံတစ်ယောက်ကကျုပ်ကိုအဲ့လိုစကားမျိုးပြောလာခဲ့ရင်ယုံ</w:t>
      </w:r>
    </w:p>
    <w:p>
      <w:r>
        <w:t>မှာမဟုတ်ဘူး ဒါပေမယ့်သခင်ယဲ့ကိုတွေ့လိုက်ရတော့</w:t>
      </w:r>
    </w:p>
    <w:p>
      <w:r>
        <w:t>ကျုပ်ယုံကြည်သွားပါပီ"</w:t>
      </w:r>
    </w:p>
    <w:p>
      <w:r>
        <w:t>ယဲ့နင်: "......."</w:t>
      </w:r>
    </w:p>
    <w:p>
      <w:r>
        <w:t>အမတ်ဟွေ့ကေပြာ၏။</w:t>
      </w:r>
    </w:p>
    <w:p>
      <w:r>
        <w:t>"ကျုပ်ရဲ့ဘိုးဘေးတွေက မြို့စားမင်းဆိုတဲ့ရာထူးကို</w:t>
      </w:r>
    </w:p>
    <w:p>
      <w:r>
        <w:t>စစ်ရေးကျွမ်းကျင်မှုတွေကြာင့်ရခဲ့တာ</w:t>
      </w:r>
    </w:p>
    <w:p>
      <w:r>
        <w:t>ဒါကြောင့်ဒီရာထူးကတကယ့်ကိုသူရဲကောင်းဆန်လွန်းတယ်"</w:t>
      </w:r>
    </w:p>
    <w:p>
      <w:r>
        <w:t>"ဒီလောကြကီးကလူညစ်လူယုတ်တွေနဲ့ပဲပြည့်နှက်နြေပီးတော့</w:t>
      </w:r>
    </w:p>
    <w:p>
      <w:r>
        <w:t>သခင်ယဲ့တစ်ယောက်ကပဲကျွန်တော့်ကိုလေးစားအောင်လုပ်နိုင်</w:t>
      </w:r>
    </w:p>
    <w:p>
      <w:r>
        <w:t>တယ်</w:t>
      </w:r>
    </w:p>
    <w:p>
      <w:r>
        <w:t>သခင်ယဲ့လိုလူမျိုးကိုဘယ်သူကမှေသေစချင်မှာမဟုတ်ဘူး"</w:t>
      </w:r>
    </w:p>
    <w:p>
      <w:r>
        <w:t>--- Page 777 ---</w:t>
      </w:r>
    </w:p>
    <w:p>
      <w:r>
        <w:t>"ပြီးတော့အေရးကြီးဆုံးက</w:t>
      </w:r>
    </w:p>
    <w:p>
      <w:r>
        <w:t>ပန်ဟွေ့ကမင်းကိုမသတ်ဘူးဆိုရင်တောင်မှ</w:t>
      </w:r>
    </w:p>
    <w:p>
      <w:r>
        <w:t>အင်မော်တယ်ဂိုဏ်းကေတာ့သတ်မှာပဲ</w:t>
      </w:r>
    </w:p>
    <w:p>
      <w:r>
        <w:t>သခင်ယဲ့မသိဘူးမဟုတ်လား</w:t>
      </w:r>
    </w:p>
    <w:p>
      <w:r>
        <w:t>သခင်ယဲ့ကအခုအင်မော်တယ်ဂိုဏ်းရဲ့သတ်မယ့်လူစာရင်းထဲမှာ</w:t>
      </w:r>
    </w:p>
    <w:p>
      <w:r>
        <w:t>ထိပ်ဆုံးပဲလေ"</w:t>
      </w:r>
    </w:p>
    <w:p>
      <w:r>
        <w:t>ဝေ့ဝူဟွေ့၏စိတ်မှာရိုးရှင်းလှသည်။</w:t>
      </w:r>
    </w:p>
    <w:p>
      <w:r>
        <w:t>ယဲ့နင်ကသူ့ကိုလေးစားစေကာ</w:t>
      </w:r>
    </w:p>
    <w:p>
      <w:pPr>
        <w:pageBreakBefore/>
        <w:spacing w:after="40"/>
      </w:pPr>
      <w:r>
        <w:rPr>
          <w:b/>
          <w:sz w:val="20"/>
        </w:rPr>
        <w:t>[ZH] 第五十七章：有些人活著，卻已經死了 — page 10/11</w:t>
      </w:r>
    </w:p>
    <w:p>
      <w:r>
        <w:t>還有其三。</w:t>
      </w:r>
    </w:p>
    <w:p>
      <w:r>
        <w:t>其實其三才是最重要的。</w:t>
      </w:r>
    </w:p>
    <w:p>
      <w:r>
        <w:t>葉寧要抓的人是誰？</w:t>
      </w:r>
    </w:p>
    <w:p>
      <w:r>
        <w:t>只是侯府的管家而已啊！</w:t>
      </w:r>
    </w:p>
    <w:p>
      <w:r>
        <w:t>充其量就是威武候養的一條狗。</w:t>
      </w:r>
    </w:p>
    <w:p>
      <w:r>
        <w:t>扔了這條狗，他還有千千萬萬條狗，一點也不心疼。</w:t>
      </w:r>
    </w:p>
    <w:p>
      <w:r>
        <w:t>若是換做是他的兒子，那他可就不會有這麼好說話了。</w:t>
      </w:r>
    </w:p>
    <w:p>
      <w:r>
        <w:t>“李三，說說吧，你做了什麼喪心病狂的事情，竟然惹得葉大人興師動眾來抓你！”</w:t>
      </w:r>
    </w:p>
    <w:p>
      <w:r>
        <w:t>威武候手指著管家，漠然說道。</w:t>
      </w:r>
    </w:p>
    <w:p>
      <w:r>
        <w:t>他其實壓根不在意管家做了什麼事，就跟他並不在乎管家的生死一樣。</w:t>
      </w:r>
    </w:p>
    <w:p>
      <w:r>
        <w:t>一條狗罷了。</w:t>
      </w:r>
    </w:p>
    <w:p>
      <w:r>
        <w:t>葉寧想要，給他就是。</w:t>
      </w:r>
    </w:p>
    <w:p>
      <w:r>
        <w:t>葉寧整個人都暈了。</w:t>
      </w:r>
    </w:p>
    <w:p>
      <w:r>
        <w:t>這他媽的也行啊……</w:t>
      </w:r>
    </w:p>
    <w:p>
      <w:r>
        <w:t>不是，哥們都做到這一步了，你居然沒有殺心了？</w:t>
      </w:r>
    </w:p>
    <w:p>
      <w:r>
        <w:t>葉寧無法接受。</w:t>
      </w:r>
    </w:p>
    <w:p>
      <w:r>
        <w:t>最不能接受的是李三。</w:t>
      </w:r>
    </w:p>
    <w:p>
      <w:r>
        <w:t>剛剛還洋洋得意的他，一瞬間居然被主子給拋棄了。</w:t>
      </w:r>
    </w:p>
    <w:p>
      <w:r>
        <w:t>他的臉色陡然間變得蒼白。</w:t>
      </w:r>
    </w:p>
    <w:p>
      <w:r>
        <w:t>雙腿一軟，直接就跪了下來。</w:t>
      </w:r>
    </w:p>
    <w:p>
      <w:r>
        <w:t>“侯爺，我，我也不知道啊！”</w:t>
      </w:r>
    </w:p>
    <w:p>
      <w:r>
        <w:t>其實不是不知道。</w:t>
      </w:r>
    </w:p>
    <w:p>
      <w:r>
        <w:t>而是做的壞事太多，他一時半會想不起來了。</w:t>
      </w:r>
    </w:p>
    <w:p>
      <w:r>
        <w:t>蔡向高拉著賣炭翁上前，問道。</w:t>
      </w:r>
    </w:p>
    <w:p>
      <w:r>
        <w:t>“你認識他嗎？”</w:t>
      </w:r>
    </w:p>
    <w:p>
      <w:r>
        <w:t>李三抬頭看了一眼，果斷說道。</w:t>
      </w:r>
    </w:p>
    <w:p>
      <w:r>
        <w:t>“不認識。”</w:t>
      </w:r>
    </w:p>
    <w:p>
      <w:r>
        <w:t>蔡向高皺了皺眉頭，喝道。</w:t>
      </w:r>
    </w:p>
    <w:p>
      <w:r>
        <w:t>“都這個時候了，你還敢撒謊？”</w:t>
      </w:r>
    </w:p>
    <w:p>
      <w:r>
        <w:t>威武候目光也變冷了。</w:t>
      </w:r>
    </w:p>
    <w:p>
      <w:pPr>
        <w:pageBreakBefore/>
        <w:spacing w:after="40"/>
      </w:pPr>
      <w:r>
        <w:rPr>
          <w:b/>
          <w:sz w:val="20"/>
        </w:rPr>
        <w:t>[MY] အပိုင်း ၅၇ — page 10/11</w:t>
      </w:r>
    </w:p>
    <w:p>
      <w:r>
        <w:t>သူ့စိတ်ထဲရှိစစ်သားတစ်ယောက်နှင့်သက်ဆိုင်သောမာန်ကိုလ</w:t>
      </w:r>
    </w:p>
    <w:p>
      <w:r>
        <w:t>ည်းနိုးကြားစေခဲ့၏</w:t>
      </w:r>
    </w:p>
    <w:p>
      <w:r>
        <w:t>ဒုတိယအချက်ကတော့ ယဲ့နင်သည်သေကိုသေလိမ့်မည်။</w:t>
      </w:r>
    </w:p>
    <w:p>
      <w:r>
        <w:t>အင်မော်တယ်ဂိုဏ်းကသူ့ကိုအလွတ်ပေးလိမ့်မည်မဟုတ်မှန်း</w:t>
      </w:r>
    </w:p>
    <w:p>
      <w:r>
        <w:t>လူတိုင်းသိလေသည်။</w:t>
      </w:r>
    </w:p>
    <w:p>
      <w:r>
        <w:t>အမတ်မင်းသည်မြကာခင်သေတာ့မည့်လူတစ်ယောက်ကိုစိတ်</w:t>
      </w:r>
    </w:p>
    <w:p>
      <w:r>
        <w:t>ဆိုးဒေါသထွက်ရန်မလိုအပ်ပေ။</w:t>
      </w:r>
    </w:p>
    <w:p>
      <w:r>
        <w:t>ပြီးတော့တတိယအချက်ကေတာ့အေရးကြီးဆုံးပင်</w:t>
      </w:r>
    </w:p>
    <w:p>
      <w:r>
        <w:t>--- Page 778 ---</w:t>
      </w:r>
    </w:p>
    <w:p>
      <w:r>
        <w:t>ယဲ့နင်ဖမ်းရန်လာသောသူသည်</w:t>
      </w:r>
    </w:p>
    <w:p>
      <w:r>
        <w:t>အိမ်တော်၏အေစခံတစ်ဦးပင်ဖြစ်၏။</w:t>
      </w:r>
    </w:p>
    <w:p>
      <w:r>
        <w:t>ကျွေးမွေးထားသောခွေးတစ်ကောင်ပင်ဖြစ်ကာ</w:t>
      </w:r>
    </w:p>
    <w:p>
      <w:r>
        <w:t>ထိုခွေးကိုစွန့်ပစ်လိုက်ပြီးလျှင်လည်း</w:t>
      </w:r>
    </w:p>
    <w:p>
      <w:r>
        <w:t>နောက်ထပ်ခွေးအေကာင်ရေများစွာရှိနေသးသည်။</w:t>
      </w:r>
    </w:p>
    <w:p>
      <w:r>
        <w:t>အကယ်၍သူ့သားဖြစ်ခဲ့လျှင်တော့</w:t>
      </w:r>
    </w:p>
    <w:p>
      <w:r>
        <w:t>သူဒီလောက်အထိစကားပြောကောင်းနိုင်လိမ့်မည်မဟုတ်ပေ။</w:t>
      </w:r>
    </w:p>
    <w:p>
      <w:r>
        <w:t>"လီဆန်း ငါ့ကိုပြောစမ်း</w:t>
      </w:r>
    </w:p>
    <w:p>
      <w:r>
        <w:t>သခင်ယဲ့အမျက်ထွက်ပြီးလူအုပ်ကြီးနဲ့မင်းကိုဖမ်းဖို့လာရအော</w:t>
      </w:r>
    </w:p>
    <w:p>
      <w:r>
        <w:t>င်ထိ ဘာအပြစ်တွေကျူးလွန်ခဲ့တာလဲ"</w:t>
      </w:r>
    </w:p>
    <w:p>
      <w:r>
        <w:t>ဝေ့ဝူဟွေ့သည်ထိုအေစခံအားလက်ညှိုးထိုးကာမတုန်မလှုပ်ပြော</w:t>
      </w:r>
    </w:p>
    <w:p>
      <w:r>
        <w:t>လာ၏။</w:t>
      </w:r>
    </w:p>
    <w:p>
      <w:r>
        <w:t>သူသည်ထိုအေစခံမည်သည့်အပြစ်ကျူးလွန်ခဲ့သည်ကိုစိတ်မဝ</w:t>
      </w:r>
    </w:p>
    <w:p>
      <w:r>
        <w:t>င်စားသလို ထိုသူ၏သေရးရှင်ရေးကိုလည်းဂရုမစိုက်ပေ။</w:t>
      </w:r>
    </w:p>
    <w:p>
      <w:r>
        <w:t>‘ခွေးတစ်ကောင်သာသာပဲလေ’</w:t>
      </w:r>
    </w:p>
    <w:p>
      <w:r>
        <w:t>‘ယဲ့နင်ကလိုချင်နေရင်ပေးလိုက်ရုံပေါ့’</w:t>
      </w:r>
    </w:p>
    <w:p>
      <w:r>
        <w:t>--- Page 779 ---</w:t>
      </w:r>
    </w:p>
    <w:p>
      <w:r>
        <w:t>ယဲ့နင်မှာမူးမေ့လဲချင်သလိုဖြစ်လာ၏။</w:t>
      </w:r>
    </w:p>
    <w:p>
      <w:r>
        <w:t>‘ညီကို ဒီလိုလုပ်ရပ်မျိုးလုပ်ပြီးတာတောင်</w:t>
      </w:r>
    </w:p>
    <w:p>
      <w:r>
        <w:t>လူမသတ်ချင်ဘူးတဲ့လား’</w:t>
      </w:r>
    </w:p>
    <w:p>
      <w:r>
        <w:t>ယဲ့နင်လက်မခံနိုင်ပေ။</w:t>
      </w:r>
    </w:p>
    <w:p>
      <w:r>
        <w:t>လက်မခံနိုင်ဆုံးလူမှာ လီဆန်းပင်ဖြစ်သည်။</w:t>
      </w:r>
    </w:p>
    <w:p>
      <w:r>
        <w:t>ခုနကအချိန်ထိပင်ကျေနပ်နေခဲ့သောသူမှာ</w:t>
      </w:r>
    </w:p>
    <w:p>
      <w:r>
        <w:t>သခင်၏ရုတ်တရက်စွန့်ပစ်ခြင်းကိုခံလိုက်ရ၏။</w:t>
      </w:r>
    </w:p>
    <w:p>
      <w:r>
        <w:t>သူ၏မျက်နှာမှာဖြူဖျော့သွားကာခြေလက်တို့ကေပျာ့ခွေလာပြီး</w:t>
      </w:r>
    </w:p>
    <w:p>
      <w:r>
        <w:t>ဒူးထောက်ကျသွားသည်။</w:t>
      </w:r>
    </w:p>
    <w:p>
      <w:r>
        <w:t>"သခင်ကြီးဟွေ့ ကျွန်တော်ဘာမှမသိပါဘူး"</w:t>
      </w:r>
    </w:p>
    <w:p>
      <w:r>
        <w:t>အမှန်တွင် သူမသိတာမဟုတ်ပဲ</w:t>
      </w:r>
    </w:p>
    <w:p>
      <w:r>
        <w:t>သူလုပ်ထားသောမကောင်းမှုများမှာများပြားလှေသာကြောင့်မ</w:t>
      </w:r>
    </w:p>
    <w:p>
      <w:r>
        <w:t>မှတ်မိခြင်းဖြစ်၏။</w:t>
      </w:r>
    </w:p>
    <w:p>
      <w:r>
        <w:t>ချိုက်ရှန်ကောင်းသည်</w:t>
      </w:r>
    </w:p>
    <w:p>
      <w:r>
        <w:t>--- Page 780 ---</w:t>
      </w:r>
    </w:p>
    <w:p>
      <w:r>
        <w:t>မီးသွေးသည်အဖိုးကြီးအားအေရှ့သို့ခေါ်လထုတ်လိုက်ကာမေး</w:t>
      </w:r>
    </w:p>
    <w:p>
      <w:r>
        <w:t>လာ၏။</w:t>
      </w:r>
    </w:p>
    <w:p>
      <w:r>
        <w:t>"သူ့ကိုသိလား"</w:t>
      </w:r>
    </w:p>
    <w:p>
      <w:r>
        <w:t>လီဆန်းသည်မော့ကြည့်ပြီးနောက် ပြောလိုက်သည်။</w:t>
      </w:r>
    </w:p>
    <w:p>
      <w:pPr>
        <w:pageBreakBefore/>
        <w:spacing w:after="40"/>
      </w:pPr>
      <w:r>
        <w:rPr>
          <w:b/>
          <w:sz w:val="20"/>
        </w:rPr>
        <w:t>[ZH] 第五十七章：有些人活著，卻已經死了 — page 11/11</w:t>
      </w:r>
    </w:p>
    <w:p>
      <w:r>
        <w:t>李三嚇得渾身哆嗦，一個勁的磕頭，這一刻他比狗還可憐。</w:t>
      </w:r>
    </w:p>
    <w:p>
      <w:r>
        <w:t>“天地良心，我是真不知道啊！”</w:t>
      </w:r>
    </w:p>
    <w:p>
      <w:r>
        <w:t>這模樣，不是作假。</w:t>
      </w:r>
    </w:p>
    <w:p>
      <w:r>
        <w:t>老人上前，哭訴說道。</w:t>
      </w:r>
    </w:p>
    <w:p>
      <w:r>
        <w:t>“那一日明明是你搶了俺的炭，你居然說不知道！”</w:t>
      </w:r>
    </w:p>
    <w:p>
      <w:r>
        <w:t>什麼？</w:t>
      </w:r>
    </w:p>
    <w:p>
      <w:r>
        <w:t>搶了炭？</w:t>
      </w:r>
    </w:p>
    <w:p>
      <w:r>
        <w:t>威武候眉頭深鎖。</w:t>
      </w:r>
    </w:p>
    <w:p>
      <w:r>
        <w:t>李三也呆住了，他仔細看了看賣炭翁。</w:t>
      </w:r>
    </w:p>
    <w:p>
      <w:r>
        <w:t>“就，就為這事？”</w:t>
      </w:r>
    </w:p>
    <w:p>
      <w:r>
        <w:t>他想起來了，那天下雪天冷，家中沒有備木炭，正好看見有人拉著一車路過。</w:t>
      </w:r>
    </w:p>
    <w:p>
      <w:r>
        <w:t>沒說的，順手就給搶了。</w:t>
      </w:r>
    </w:p>
    <w:p>
      <w:r>
        <w:t>就是這麼一件微不足道的小事。</w:t>
      </w:r>
    </w:p>
    <w:p>
      <w:r>
        <w:t>一轉頭，自己就給忘記了。</w:t>
      </w:r>
    </w:p>
    <w:p>
      <w:r>
        <w:t>他只感覺自己無比的冤枉，獃獃的看著葉寧。</w:t>
      </w:r>
    </w:p>
    <w:p>
      <w:r>
        <w:t>不是，你就為了這點破事，就鬧出這麼大的風波嗎？</w:t>
      </w:r>
    </w:p>
    <w:p>
      <w:r>
        <w:t>我乾的壞事也太多了，結果你卻只是為了其中最微不足道的一件而來。</w:t>
      </w:r>
    </w:p>
    <w:p>
      <w:r>
        <w:t>李三是真的很委屈。</w:t>
      </w:r>
    </w:p>
    <w:p>
      <w:r>
        <w:t>要是因為這事，自己把命給搭上了，那可真是虧大發了。</w:t>
      </w:r>
    </w:p>
    <w:p>
      <w:r>
        <w:t>“就為了一車炭？”</w:t>
      </w:r>
    </w:p>
    <w:p>
      <w:r>
        <w:t>威武候的臉色變了，他的眼神，陡然之間危險了起來。</w:t>
      </w:r>
    </w:p>
    <w:p>
      <w:r>
        <w:t>“葉大人，本侯需要一個解釋！”</w:t>
      </w:r>
    </w:p>
    <w:p>
      <w:r>
        <w:t>（這章小五千字，感謝所有訂閱的兄弟，多謝！）</w:t>
      </w:r>
    </w:p>
    <w:p>
      <w:r>
        <w:t>(活動時間：10月1日到10月7日)</w:t>
      </w:r>
    </w:p>
    <w:p>
      <w:r>
        <w:t>[[KMTCRAWLER MARKER 59]]</w:t>
      </w:r>
    </w:p>
    <w:p>
      <w:pPr>
        <w:pageBreakBefore/>
        <w:spacing w:after="40"/>
      </w:pPr>
      <w:r>
        <w:rPr>
          <w:b/>
          <w:sz w:val="20"/>
        </w:rPr>
        <w:t>[MY] အပိုင်း ၅၇ — page 11/11</w:t>
      </w:r>
    </w:p>
    <w:p>
      <w:r>
        <w:t>"မသိပါဘူး"</w:t>
      </w:r>
    </w:p>
    <w:p>
      <w:r>
        <w:t>ချိုက်ရှန်ကောင်းသည်မျက်မှောင့်ကြုံ့ကာအော်ဟစ်လိုက်၏။</w:t>
      </w:r>
    </w:p>
    <w:p>
      <w:r>
        <w:t>"ဒီအချိန်ထိကို မင်းကလိမ်ရဲသေးတာလား"</w:t>
      </w:r>
    </w:p>
    <w:p>
      <w:r>
        <w:t>ဝေ့ဝူဟွေ့၏မျက်လုံးမှာအေးစက်လာသည်။</w:t>
      </w:r>
    </w:p>
    <w:p>
      <w:r>
        <w:t>လီဆန်းသည်ကြောက်လန့်မှုကြောင့်တုန်ယင်နြေပီးဒူးထောက်</w:t>
      </w:r>
    </w:p>
    <w:p>
      <w:r>
        <w:t>တောင်းပန်နေပုံမှာ</w:t>
      </w:r>
    </w:p>
    <w:p>
      <w:r>
        <w:t>ခွေးတစ်ကောင်ထက်ပင်သနားစရာကောင်းနေလ၏။</w:t>
      </w:r>
    </w:p>
    <w:p>
      <w:r>
        <w:t>"မိုးမြေကိုတိုင်တည်ပါတယ် ကျွန်တော်တကယ်မသိတာပါ"</w:t>
      </w:r>
    </w:p>
    <w:p>
      <w:r>
        <w:t>လူအိုကြီးသည်ရှေ့သို့ထွက်လာကာငေ္ဓကးလေတာ့သည်။</w:t>
      </w:r>
    </w:p>
    <w:p>
      <w:r>
        <w:t>--- Page 781 ---</w:t>
      </w:r>
    </w:p>
    <w:p>
      <w:r>
        <w:t>"အဲ့နေ့က ကျုပ်ရဲ့မီးသွေးတွေကိုခိုးသွားတာခင်ဗျားပဲလေ</w:t>
      </w:r>
    </w:p>
    <w:p>
      <w:r>
        <w:t>ဒါတောင်မှမသိဘူးတဲ့လား"</w:t>
      </w:r>
    </w:p>
    <w:p>
      <w:r>
        <w:t>‘ဘာ မီးသွေးတွေကိုခိုးတယ်’</w:t>
      </w:r>
    </w:p>
    <w:p>
      <w:r>
        <w:t>အမတ်မင်းကမျက်မှောင်ကြုံ့သွား၏။</w:t>
      </w:r>
    </w:p>
    <w:p>
      <w:r>
        <w:t>လီဆန်းလည်းထိတ်လန့်သွားကာ</w:t>
      </w:r>
    </w:p>
    <w:p>
      <w:r>
        <w:t>မီးသွေးသည်အားအနီးကပ်သေချာကြည့်လိုက်၏။</w:t>
      </w:r>
    </w:p>
    <w:p>
      <w:r>
        <w:t>"အဲ့ဒါလေးအတွက်နဲ့လား"</w:t>
      </w:r>
    </w:p>
    <w:p>
      <w:r>
        <w:t>သူမှတ်မိသလောက်မှာ ထိုနေ့ကနှင်းများအလွန်ကျဆင်းနေပြီး</w:t>
      </w:r>
    </w:p>
    <w:p>
      <w:r>
        <w:t>အိမ်တော်တွင်မီးသွေးမရှိတော့သည့်အချိန်၌</w:t>
      </w:r>
    </w:p>
    <w:p>
      <w:r>
        <w:t>တစ်စုံတစ်ယောက်တွန်းလှည်းကိုဆွဲလာသည်ကိုမြင်လိုက်ရေ</w:t>
      </w:r>
    </w:p>
    <w:p>
      <w:r>
        <w:t>သေည်။ ထို့ကြောင့်သူဘာစကားမှမေပြာဘဲ</w:t>
      </w:r>
    </w:p>
    <w:p>
      <w:r>
        <w:t>သည်အတိုင်းဆွဲယူလိုက်သည်ပင်။</w:t>
      </w:r>
    </w:p>
    <w:p>
      <w:r>
        <w:t>အေသးအဖွဲကိစ္စေလးပင်ဖြစ်သောကြောင့်သူသည်ချက်ချင်းပင်</w:t>
      </w:r>
    </w:p>
    <w:p>
      <w:r>
        <w:t>မေ့လျော့သွားခဲ့၏။</w:t>
      </w:r>
    </w:p>
    <w:p>
      <w:r>
        <w:t>--- Page 782 ---</w:t>
      </w:r>
    </w:p>
    <w:p>
      <w:r>
        <w:t>သူသည်အလွန်အမင်းမှားယွင်းနေသလိုခံစားလိုက်ရကာ</w:t>
      </w:r>
    </w:p>
    <w:p>
      <w:r>
        <w:t>ယဲ့နင်အားစိုက်ကြည့်နေမိ၏။</w:t>
      </w:r>
    </w:p>
    <w:p>
      <w:r>
        <w:t>‘မဟုတ်သေးပါဘူး</w:t>
      </w:r>
    </w:p>
    <w:p>
      <w:r>
        <w:t>ဒီလိုဘာမဟုတ်တဲ့ကိစ္စေလးကိုအကျယ်ခဲ့နေတာလား’</w:t>
      </w:r>
    </w:p>
    <w:p>
      <w:r>
        <w:t>‘ငါမကောင်းတဲ့ကိစ္စေတွအများကြီးလုပ်ခဲ့ဖူးတာကို</w:t>
      </w:r>
    </w:p>
    <w:p>
      <w:r>
        <w:t>အေသးဆုံးပြဿနာလေးအတွက်နဲ့ငါ့ကိုလာရှာတာပေါ့’</w:t>
      </w:r>
    </w:p>
    <w:p>
      <w:r>
        <w:t>လီဆန်းမှာအလွန်ပင်စိတ်ဆိုးနေသည်။</w:t>
      </w:r>
    </w:p>
    <w:p>
      <w:r>
        <w:t>‘ဒီကိစ္စေလးကြောင့်နဲ့ ဆုံးရှုံးမှုကြီးကြီးမားမားဖြစ်ရမှာလား’</w:t>
      </w:r>
    </w:p>
    <w:p>
      <w:r>
        <w:t>"လှည်းတစ်စီးစာမီးသွေးအတွက်.."</w:t>
      </w:r>
    </w:p>
    <w:p>
      <w:r>
        <w:t>အမတ်မင်း၏မျက်နှာမှာရုတ်တရက်ပြောင်းလဲသွား</w:t>
      </w:r>
    </w:p>
    <w:p>
      <w:r>
        <w:t>မျက်လုံးထဲတွင်ဒေါသရိပ်များဖြစ်ပေါ်လာ၏။</w:t>
      </w:r>
    </w:p>
    <w:p>
      <w:r>
        <w:t>"သခင်ယဲ့ ပန်ဟွေ့ကိုရှင်းပြဖို့လိုပြီထင်တယ်"</w:t>
      </w:r>
    </w:p>
    <w:p>
      <w:r>
        <w:t>---- ------------ ---- -------------- ---- ---------------- ----</w:t>
      </w:r>
    </w:p>
    <w:p>
      <w:r>
        <w:t>-------------- ----- --------</w:t>
      </w:r>
    </w:p>
    <w:p>
      <w:r>
        <w:t>wunzinnosp</w:t>
      </w:r>
    </w:p>
    <w:p>
      <w:r>
        <w:t>--- Page 783 ---</w:t>
      </w:r>
    </w:p>
    <w:p>
      <w:pPr>
        <w:pageBreakBefore/>
        <w:spacing w:after="40"/>
      </w:pPr>
      <w:r>
        <w:rPr>
          <w:b/>
          <w:sz w:val="20"/>
        </w:rPr>
        <w:t>[ZH] 第五十八章：我有一首詩，想念給諸位聽 — page 1/9</w:t>
      </w:r>
    </w:p>
    <w:p>
      <w:pPr>
        <w:spacing w:after="120"/>
      </w:pPr>
      <w:r>
        <w:rPr>
          <w:b/>
          <w:sz w:val="28"/>
        </w:rPr>
        <w:t>第五十八章：我有一首詩，想念給諸位聽</w:t>
      </w:r>
    </w:p>
    <w:p>
      <w:r>
        <w:t>威武候生氣了。</w:t>
      </w:r>
    </w:p>
    <w:p>
      <w:r>
        <w:t>是個人都能感受到他的憤怒！</w:t>
      </w:r>
    </w:p>
    <w:p>
      <w:r>
        <w:t>他呼吸陡然間變得粗重，臉色黑如鍋底，眼眸之中閃爍著危險的光芒。</w:t>
      </w:r>
    </w:p>
    <w:p>
      <w:r>
        <w:t>熟悉威武候的人都知道，每當他露出這種表情的時候，就代表他有了殺人的念頭。</w:t>
      </w:r>
    </w:p>
    <w:p>
      <w:r>
        <w:t>他為何這麼憤怒？</w:t>
      </w:r>
    </w:p>
    <w:p>
      <w:r>
        <w:t>因為他感覺自己被欺騙了感情。</w:t>
      </w:r>
    </w:p>
    <w:p>
      <w:r>
        <w:t>他還以為，自己的管家是做了什麼十惡不赦的事情，所以葉寧才會殺上門來。</w:t>
      </w:r>
    </w:p>
    <w:p>
      <w:r>
        <w:t>這種打著他的旗號搞事情的狗賊，就當個人情，送給葉寧，也沒有什麼大不了的。</w:t>
      </w:r>
    </w:p>
    <w:p>
      <w:r>
        <w:t>可弄明白整個事情之後，他就意識到，事情沒有這麼簡單。</w:t>
      </w:r>
    </w:p>
    <w:p>
      <w:r>
        <w:t>一車炭。</w:t>
      </w:r>
    </w:p>
    <w:p>
      <w:r>
        <w:t>一個賣炭翁。</w:t>
      </w:r>
    </w:p>
    <w:p>
      <w:r>
        <w:t>這也叫事？</w:t>
      </w:r>
    </w:p>
    <w:p>
      <w:r>
        <w:t>他就跟監察院眾人當時的反應一模一樣，你就因為這麼一點雞毛蒜皮的事情，跑來踹我威武候的大門？</w:t>
      </w:r>
    </w:p>
    <w:p>
      <w:r>
        <w:t>威武候認為這不可能，沒有人會這麼無聊，葉寧一定是刻意針對他！</w:t>
      </w:r>
    </w:p>
    <w:p>
      <w:r>
        <w:t>什麼“管家搶了一車炭”，只不過是一個蹩腳的理由而已。</w:t>
      </w:r>
    </w:p>
    <w:p>
      <w:r>
        <w:t>這就跟“走路先邁左腳”，就給人定罪是一個道理。</w:t>
      </w:r>
    </w:p>
    <w:p>
      <w:r>
        <w:t>“看來葉大人醉翁之意不在酒啊，表面是抓我府上的管家，可實際上卻是沖著本侯來的！”</w:t>
      </w:r>
    </w:p>
    <w:p>
      <w:pPr>
        <w:pageBreakBefore/>
        <w:spacing w:after="40"/>
      </w:pPr>
      <w:r>
        <w:rPr>
          <w:b/>
          <w:sz w:val="20"/>
        </w:rPr>
        <w:t>[MY] အခန်း (၅၈) — page 1/9</w:t>
      </w:r>
    </w:p>
    <w:p>
      <w:pPr>
        <w:spacing w:after="120"/>
      </w:pPr>
      <w:r>
        <w:rPr>
          <w:b/>
          <w:sz w:val="28"/>
        </w:rPr>
        <w:t>အခန်း (၅၈)</w:t>
      </w:r>
    </w:p>
    <w:p>
      <w:r>
        <w:t>ဝေ့ဝူဟွေ့သည် အလွန်ပင် ဒေါသထွက်သွားသည်။</w:t>
      </w:r>
    </w:p>
    <w:p>
      <w:r>
        <w:t>လူအားလုံးသည် သူ၏ဒေါသကို ခံစားရသည်။</w:t>
      </w:r>
    </w:p>
    <w:p>
      <w:r>
        <w:t>ဝေ့ဝူဟွေ့၏အသက်ရှူသံသည် လေးလံလာပြီး</w:t>
      </w:r>
    </w:p>
    <w:p>
      <w:r>
        <w:t>မျက်နှာသည်လည်း အိုးဖင်ကဲသို့ မဲတူးလာကာ</w:t>
      </w:r>
    </w:p>
    <w:p>
      <w:r>
        <w:t>မျက်လုံးများသည် အန္တရာယ်ရှိသော အေငွ့အသက်များကို</w:t>
      </w:r>
    </w:p>
    <w:p>
      <w:r>
        <w:t>ထုတ်လွှတ်နေသည်။</w:t>
      </w:r>
    </w:p>
    <w:p>
      <w:r>
        <w:t>မြို့စားမင်းနှင့်ရင်းနှီးသောလူတိုင်းသည် ထိုအမူအရာမှာ</w:t>
      </w:r>
    </w:p>
    <w:p>
      <w:r>
        <w:t>မည်သည်ကိုဆိုလိုကြောင်းသိကြသည်။ မြို့စားမင်းသည်</w:t>
      </w:r>
    </w:p>
    <w:p>
      <w:r>
        <w:t>လူသတ်လိုစိတ်များပြင်းထန်လာသောအခါတွင်သာ</w:t>
      </w:r>
    </w:p>
    <w:p>
      <w:r>
        <w:t>ယင်းအမူအရာကိုပြေလ့ရှိသည်။</w:t>
      </w:r>
    </w:p>
    <w:p>
      <w:r>
        <w:t>အဘယ်ကြောင့် ဝေ့ဝူဟွေ့သည် အလွန်ပင်</w:t>
      </w:r>
    </w:p>
    <w:p>
      <w:r>
        <w:t>ဒေါသထွက်နေရသနည်း။</w:t>
      </w:r>
    </w:p>
    <w:p>
      <w:r>
        <w:t>--- Page 784 ---</w:t>
      </w:r>
    </w:p>
    <w:p>
      <w:r>
        <w:t>အကြောင်းမှာ သူသည်</w:t>
      </w:r>
    </w:p>
    <w:p>
      <w:r>
        <w:t>လှည့်စားခံလိုက်ရေသာကြောင့်ဖြစ်သည်။</w:t>
      </w:r>
    </w:p>
    <w:p>
      <w:r>
        <w:t>အိမ်တော်ထိန်းသည် စက်ဆုပ်ရွံ့ရှာဖွယ်ကောင်းသော</w:t>
      </w:r>
    </w:p>
    <w:p>
      <w:r>
        <w:t>ကိစ္စတစ်ခုကိုလုပ်ခဲ့သောကြောင့် ယဲ့နင်သည်</w:t>
      </w:r>
    </w:p>
    <w:p>
      <w:r>
        <w:t>သူ့အားဖမ်းဆီးဖို့ရန်လာခဲ့သည်ဟု သူထင်ခဲ့သည်။</w:t>
      </w:r>
    </w:p>
    <w:p>
      <w:r>
        <w:t>ဝေ့ဝူဟွေ့၏နာမည်ဖြင့် မကောင်းမှုများလုပ်နေသော</w:t>
      </w:r>
    </w:p>
    <w:p>
      <w:r>
        <w:t>ခွေးသူခိုးကောင် အိမ်တော်ထိန်းကို</w:t>
      </w:r>
    </w:p>
    <w:p>
      <w:r>
        <w:t>ယဲ့နင်ထံပေးလိုက်ရသည်မှာ</w:t>
      </w:r>
    </w:p>
    <w:p>
      <w:r>
        <w:t>အေရးကြီးသောကိစ္စတစ်ခုမဟုတ်ပေ။</w:t>
      </w:r>
    </w:p>
    <w:p>
      <w:r>
        <w:t>သို့သော် ဝေ့ဝူဟွေ့သည်</w:t>
      </w:r>
    </w:p>
    <w:p>
      <w:r>
        <w:t>အေခြအေနတစ်ရပ်လုံးကိုနားလည်ပြီးနောက် ယင်းကိစ္စသည်</w:t>
      </w:r>
    </w:p>
    <w:p>
      <w:r>
        <w:t>မရိုးရှင်းကြောင်း သိလာရသည်။</w:t>
      </w:r>
    </w:p>
    <w:p>
      <w:r>
        <w:t>မီးသွေးတင်သောလှည်းတစ်စီး....</w:t>
      </w:r>
    </w:p>
    <w:p>
      <w:r>
        <w:t>မီးသွေးသည်အဖိုးအို…</w:t>
      </w:r>
    </w:p>
    <w:p>
      <w:r>
        <w:t>အဲ့ဒါတွေကအေရးပါလို့လား...</w:t>
      </w:r>
    </w:p>
    <w:p>
      <w:r>
        <w:t>--- Page 785 ---</w:t>
      </w:r>
    </w:p>
    <w:p>
      <w:r>
        <w:t>ဝေ့ဝူဟွေ့၏တုန့်ပြန်ပုံသည် ထိုအချိန်က</w:t>
      </w:r>
    </w:p>
    <w:p>
      <w:r>
        <w:t>ယွမ်ကြီးကြပ်ရေးရုံးရှိလူများတုန့်ပြန်ပုံနှင့်တစ်ထေရာတည်းပ</w:t>
      </w:r>
    </w:p>
    <w:p>
      <w:r>
        <w:t>င်ဖြစ်သည်။</w:t>
      </w:r>
    </w:p>
    <w:p>
      <w:r>
        <w:t>‘မင်းက ဘာမှမဟုတ်တဲ့ မီးသွေးသည်ကြောင့်</w:t>
      </w:r>
    </w:p>
    <w:p>
      <w:r>
        <w:t>မြို့စားမင်းအိမ်ရဲ့တံခါးကို လာကန်တယ်ပေါ့လေ’</w:t>
      </w:r>
    </w:p>
    <w:p>
      <w:r>
        <w:t>ထိုအခြင်းအရာကို လုံးဝမြဖစ်နိုင်ဟု ဝေ့ဝူဟွေ့ထင်မိသည်။</w:t>
      </w:r>
    </w:p>
    <w:p>
      <w:r>
        <w:t>မည်သူမှ ဤမျှေလာက်အထိ ပျင်းစရာမေကာင်းလောက်ပေ။</w:t>
      </w:r>
    </w:p>
    <w:p>
      <w:r>
        <w:t>ယဲ့နင်သည် သူ့ကို ချည်းကပ်ရသည် အခြားလေးနက်သော</w:t>
      </w:r>
    </w:p>
    <w:p>
      <w:r>
        <w:t>အကြောင်းအရာတစ်ခုရှိကိုရှိရလိမ့်မည်။</w:t>
      </w:r>
    </w:p>
    <w:p>
      <w:r>
        <w:t>အိမ်တော်ထိန်းက မီးသွေးလှည်းကို ဓားပြတိုက်ခဲ့ခြင်းသည်</w:t>
      </w:r>
    </w:p>
    <w:p>
      <w:r>
        <w:t>အေကြာင်းပြချက်တစ်ခုသာ ဖြစ်ပေလိမ့်မည်။</w:t>
      </w:r>
    </w:p>
    <w:p>
      <w:r>
        <w:t>ယင်းသည် “ဘယ်ခြေဖင့်အရင်လှမ်း၊ ပြီးမှ အပြစ်သားကို</w:t>
      </w:r>
    </w:p>
    <w:p>
      <w:r>
        <w:t>ပြစ်ဒဏ်ချ” ဟူသော စကားပုံနှင့်တူတူပင်ဖြစ်သည်။</w:t>
      </w:r>
    </w:p>
    <w:p>
      <w:pPr>
        <w:pageBreakBefore/>
        <w:spacing w:after="40"/>
      </w:pPr>
      <w:r>
        <w:rPr>
          <w:b/>
          <w:sz w:val="20"/>
        </w:rPr>
        <w:t>[ZH] 第五十八章：我有一首詩，想念給諸位聽 — page 2/9</w:t>
      </w:r>
    </w:p>
    <w:p>
      <w:r>
        <w:t>威武候對葉寧一點好感也沒有了。</w:t>
      </w:r>
    </w:p>
    <w:p>
      <w:r>
        <w:t>一番腦補之後，他對葉寧再次生出了殺意。</w:t>
      </w:r>
    </w:p>
    <w:p>
      <w:r>
        <w:t>“就為了一車炭？”</w:t>
      </w:r>
    </w:p>
    <w:p>
      <w:r>
        <w:t>站在葉寧這邊的讀書人也有點哭笑不得。</w:t>
      </w:r>
    </w:p>
    <w:p>
      <w:r>
        <w:t>還以為是什麼呢……</w:t>
      </w:r>
    </w:p>
    <w:p>
      <w:r>
        <w:t>結果就是一車炭啊。</w:t>
      </w:r>
    </w:p>
    <w:p>
      <w:r>
        <w:t>這理由，著實是有些太扯淡了……</w:t>
      </w:r>
    </w:p>
    <w:p>
      <w:r>
        <w:t>“葉卿這……”</w:t>
      </w:r>
    </w:p>
    <w:p>
      <w:r>
        <w:t>宮中的姬明月也不知道該怎麼說了。</w:t>
      </w:r>
    </w:p>
    <w:p>
      <w:r>
        <w:t>葉寧這算不算是沒事找事？</w:t>
      </w:r>
    </w:p>
    <w:p>
      <w:r>
        <w:t>一直深深信任葉寧的她，竟然會生出一種錯覺。</w:t>
      </w:r>
    </w:p>
    <w:p>
      <w:r>
        <w:t>那就是這件事情，葉寧做的有些過分了。</w:t>
      </w:r>
    </w:p>
    <w:p>
      <w:r>
        <w:t>姬明月的反應，葉寧無從得知。</w:t>
      </w:r>
    </w:p>
    <w:p>
      <w:r>
        <w:t>可是看看威武候，看看文人們，再聯想到先前監察院眾人的反應，葉寧突然之間發笑。</w:t>
      </w:r>
    </w:p>
    <w:p>
      <w:r>
        <w:t>“一車炭而已……”</w:t>
      </w:r>
    </w:p>
    <w:p>
      <w:r>
        <w:t>真的是一車炭這麼簡單嗎？</w:t>
      </w:r>
    </w:p>
    <w:p>
      <w:r>
        <w:t>葉寧內心深處有一股強烈的悲哀。</w:t>
      </w:r>
    </w:p>
    <w:p>
      <w:r>
        <w:t>這個世界是真的病了，病到人們已經拿“掠奪他人財物”這件事情，當成是一件微不足道的小事了。</w:t>
      </w:r>
    </w:p>
    <w:p>
      <w:r>
        <w:t>“我有一首詩，想念給諸位聽。”</w:t>
      </w:r>
    </w:p>
    <w:p>
      <w:r>
        <w:t>葉寧環視著眾人。</w:t>
      </w:r>
    </w:p>
    <w:p>
      <w:pPr>
        <w:pageBreakBefore/>
        <w:spacing w:after="40"/>
      </w:pPr>
      <w:r>
        <w:rPr>
          <w:b/>
          <w:sz w:val="20"/>
        </w:rPr>
        <w:t>[MY] အခန်း (၅၈) — page 2/9</w:t>
      </w:r>
    </w:p>
    <w:p>
      <w:r>
        <w:t>“သခင်ယဲ့ရဲ့တကယ့်ရည်ရွယ်ချက်က ဒါမဟုတ်ဘူးထင်ပါရဲ့၊</w:t>
      </w:r>
    </w:p>
    <w:p>
      <w:r>
        <w:t>အေပါ်ယံမှာတော့ အိမ်တော်ထိန်းကို</w:t>
      </w:r>
    </w:p>
    <w:p>
      <w:r>
        <w:t>ဖမ်းဖို့လာတယ်ဆိုပေမယ့် တကယ်ဖမ်းချင်နေတာက</w:t>
      </w:r>
    </w:p>
    <w:p>
      <w:r>
        <w:t>ကျုပ်ကိုမဟုတ်လား”</w:t>
      </w:r>
    </w:p>
    <w:p>
      <w:r>
        <w:t>--- Page 786 ---</w:t>
      </w:r>
    </w:p>
    <w:p>
      <w:r>
        <w:t>ဝေ့ဝူဟွေ့သည်</w:t>
      </w:r>
    </w:p>
    <w:p>
      <w:r>
        <w:t>ယဲ့နင်နှင့်ပတ်သတ်ပြီးမည့်သည့်ခံစားချက်ကောင်းမျှ</w:t>
      </w:r>
    </w:p>
    <w:p>
      <w:r>
        <w:t>မကျန်ရှိတော့ပေ။</w:t>
      </w:r>
    </w:p>
    <w:p>
      <w:r>
        <w:t>ခေတ္တခဏမျှ ခေါင်းနောက်လာပြီးနောက် ဝေ့ဝူဟွေ့သည်</w:t>
      </w:r>
    </w:p>
    <w:p>
      <w:r>
        <w:t>ယဲ့နင်ကို ထပ်မံသတ်လိုလာသည်။</w:t>
      </w:r>
    </w:p>
    <w:p>
      <w:r>
        <w:t>“ဘာမှမဟုတ်တဲ့ စောက်</w:t>
      </w:r>
    </w:p>
    <w:p>
      <w:r>
        <w:t>မီးသွေးလှည်းတစ်လှည်းကြောင့်ပေါ့လေ”</w:t>
      </w:r>
    </w:p>
    <w:p>
      <w:r>
        <w:t>စာပေသမားများသည် ယဲ့နင်ဘက်တွင်ရပ်တည်သောကြောင့်</w:t>
      </w:r>
    </w:p>
    <w:p>
      <w:r>
        <w:t>ငိုရမလား၊ ရီရမလား မည်သို့ပြုမူရမည်ကို မသိကြေချ။</w:t>
      </w:r>
    </w:p>
    <w:p>
      <w:r>
        <w:t>‘တစ်ခုခုထူးခြားတာကြောင့်လို့ထင်ထားတာကို’</w:t>
      </w:r>
    </w:p>
    <w:p>
      <w:r>
        <w:t>‘ဘာ မီးသွေးလှည်းတစ်စီးကြောင့်တဲ့’</w:t>
      </w:r>
    </w:p>
    <w:p>
      <w:r>
        <w:t>‘သောက် အဓိပ္ပါယ်မရှိချက်ကေတာ့’</w:t>
      </w:r>
    </w:p>
    <w:p>
      <w:r>
        <w:t>‘ယဲ့နင်....နင်...”</w:t>
      </w:r>
    </w:p>
    <w:p>
      <w:r>
        <w:t>နန်းတော်ဝယ်ရှိနေသော ကျီမင်းယွဲ့သည်</w:t>
      </w:r>
    </w:p>
    <w:p>
      <w:r>
        <w:t>မည်သည့်စကားဆိုရမည်ကိုပင် မသိတော့ချေ။</w:t>
      </w:r>
    </w:p>
    <w:p>
      <w:r>
        <w:t>‘ယဲ့နင် အဲ့ဒါက ဘာမှမဟုတ်ဘူးလေ’</w:t>
      </w:r>
    </w:p>
    <w:p>
      <w:r>
        <w:t>--- Page 787 ---</w:t>
      </w:r>
    </w:p>
    <w:p>
      <w:r>
        <w:t>ယဲ့နင်ကို အလွန်ယုံကြည်ခဲ့သော ကျီမင်းယွဲ့သည်ပင်</w:t>
      </w:r>
    </w:p>
    <w:p>
      <w:r>
        <w:t>ထင်ယောင်ထင်မှားဖြစ်လာခဲ့သည်။</w:t>
      </w:r>
    </w:p>
    <w:p>
      <w:r>
        <w:t>‘ယဲ့နင် နင်ဒီတစ်ခါတော့ တအားလွန်သွားပြီ’</w:t>
      </w:r>
    </w:p>
    <w:p>
      <w:r>
        <w:t>ယဲ့နင်သည် ကျီမင်းယွဲ့မည်သို့ခံစားနေရသည်ကို</w:t>
      </w:r>
    </w:p>
    <w:p>
      <w:r>
        <w:t>လုံးလုံးမသိပေ။</w:t>
      </w:r>
    </w:p>
    <w:p>
      <w:r>
        <w:t>သို့သော် ယဲ့နင်သည် မြို့စားမင်း၏တုန့်ပြန်မှုကို ကြည့်ပြီး</w:t>
      </w:r>
    </w:p>
    <w:p>
      <w:r>
        <w:t>ယွမ်ကြီးကြပ်ရေးရုံးရှိ အရာရှိများ၏တုန့်ပြန်မှုကို</w:t>
      </w:r>
    </w:p>
    <w:p>
      <w:r>
        <w:t>ပြန်တွေးမိသောအခါ ရယ်မောမိသွားသည်။</w:t>
      </w:r>
    </w:p>
    <w:p>
      <w:r>
        <w:t>“မီးသွေးလှည်းလေးတစ်ခုပဲကိုတဲ့လား....”</w:t>
      </w:r>
    </w:p>
    <w:p>
      <w:r>
        <w:t>‘အဲ့ဒါက သာမာန်မီးသွေးလှည်းလေးပဲ ဟုတ်လို့လား’</w:t>
      </w:r>
    </w:p>
    <w:p>
      <w:r>
        <w:t>ယဲ့နင်၏နှလုံးသားသည် ဝမ်းနည်းမှုကို ပြင်းထန်စွာ</w:t>
      </w:r>
    </w:p>
    <w:p>
      <w:r>
        <w:t>ခံစားနေရသည်။</w:t>
      </w:r>
    </w:p>
    <w:p>
      <w:r>
        <w:t>တစ်စုံတစ်ယောက်၏ပိုင်ဆိုင်မှုကို အေရးမပါ ဟု</w:t>
      </w:r>
    </w:p>
    <w:p>
      <w:r>
        <w:t>တွေးသည်အထိ ဤကမ္ဘာကြီးသည်</w:t>
      </w:r>
    </w:p>
    <w:p>
      <w:r>
        <w:t>အလွန်ပင်ဆိုးရွှားနြေပီဖြစ်သည်။</w:t>
      </w:r>
    </w:p>
    <w:p>
      <w:r>
        <w:t>--- Page 788 ---</w:t>
      </w:r>
    </w:p>
    <w:p>
      <w:r>
        <w:t>“ကျုပ်မှာ ခင်ဗျားတို့နဲ့မျှေဝချင်တဲ့ ကဗျာတစ်ပုဒ်ရှိတယ်...”</w:t>
      </w:r>
    </w:p>
    <w:p>
      <w:r>
        <w:t>ယဲ့နင် သူ၏ပတ်ပတ်လည်ရှိ လူများကို ကြည့်လိုက်သည်။</w:t>
      </w:r>
    </w:p>
    <w:p>
      <w:r>
        <w:t>သူသည် လက်ရှိခံစားနေရသော သူ၏ခံစားချက်ကို</w:t>
      </w:r>
    </w:p>
    <w:p>
      <w:pPr>
        <w:pageBreakBefore/>
        <w:spacing w:after="40"/>
      </w:pPr>
      <w:r>
        <w:rPr>
          <w:b/>
          <w:sz w:val="20"/>
        </w:rPr>
        <w:t>[ZH] 第五十八章：我有一首詩，想念給諸位聽 — page 3/9</w:t>
      </w:r>
    </w:p>
    <w:p>
      <w:r>
        <w:t>他不知道該如何形容自己的心情。</w:t>
      </w:r>
    </w:p>
    <w:p>
      <w:r>
        <w:t>自打穿越而來，他大多數時候都當自己是個過客。</w:t>
      </w:r>
    </w:p>
    <w:p>
      <w:r>
        <w:t>唯獨此時，竟然生出一股深深的悲痛來。</w:t>
      </w:r>
    </w:p>
    <w:p>
      <w:r>
        <w:t>“賣炭翁，伐薪燒炭南山中。”</w:t>
      </w:r>
    </w:p>
    <w:p>
      <w:r>
        <w:t>葉寧淡淡開口。</w:t>
      </w:r>
    </w:p>
    <w:p>
      <w:r>
        <w:t>眾人並不能理解葉寧此刻的悲痛，但並不妨礙他們聽葉寧念詩。</w:t>
      </w:r>
    </w:p>
    <w:p>
      <w:r>
        <w:t>葉寧的才華，早就已經名滿京城了。</w:t>
      </w:r>
    </w:p>
    <w:p>
      <w:r>
        <w:t>文人之中，有許多人為他取了外號，叫做“葉鎮國”。</w:t>
      </w:r>
    </w:p>
    <w:p>
      <w:r>
        <w:t>因為他寫出了一首鎮國詞。</w:t>
      </w:r>
    </w:p>
    <w:p>
      <w:r>
        <w:t>但在那之後，葉寧就沒有作詞了。</w:t>
      </w:r>
    </w:p>
    <w:p>
      <w:r>
        <w:t>許多人都在期盼他的下一首大作。</w:t>
      </w:r>
    </w:p>
    <w:p>
      <w:r>
        <w:t>如今終於問世了！</w:t>
      </w:r>
    </w:p>
    <w:p>
      <w:r>
        <w:t>讀書人們聚精會神的聽著，可是就在第一句念出來的時候，卻是齊齊皺眉。</w:t>
      </w:r>
    </w:p>
    <w:p>
      <w:r>
        <w:t>“這也叫詩？”</w:t>
      </w:r>
    </w:p>
    <w:p>
      <w:r>
        <w:t>哪有這麼淺顯直白的詩啊……</w:t>
      </w:r>
    </w:p>
    <w:p>
      <w:r>
        <w:t>這是詩，還是白話文？</w:t>
      </w:r>
    </w:p>
    <w:p>
      <w:r>
        <w:t>但葉寧沒有理會他人的想法，他依然在誦讀著這首詩。</w:t>
      </w:r>
    </w:p>
    <w:p>
      <w:r>
        <w:t>“滿面塵灰煙火色，兩鬢蒼蒼十指黑。”</w:t>
      </w:r>
    </w:p>
    <w:p>
      <w:r>
        <w:t>依然很直白，直白的看不出一點才華。</w:t>
      </w:r>
    </w:p>
    <w:p>
      <w:r>
        <w:t>但葉寧文膽之中的文氣卻是涌動了起來。</w:t>
      </w:r>
    </w:p>
    <w:p>
      <w:r>
        <w:t>自他的百會穴湧出，絲絲裊裊的漂浮，然後在半空中形成了一副生動的畫卷。</w:t>
      </w:r>
    </w:p>
    <w:p>
      <w:pPr>
        <w:pageBreakBefore/>
        <w:spacing w:after="40"/>
      </w:pPr>
      <w:r>
        <w:rPr>
          <w:b/>
          <w:sz w:val="20"/>
        </w:rPr>
        <w:t>[MY] အခန်း (၅၈) — page 3/9</w:t>
      </w:r>
    </w:p>
    <w:p>
      <w:r>
        <w:t>မည်သို့ဖော်ပြရမည်ကို မသိတော့ချေ။</w:t>
      </w:r>
    </w:p>
    <w:p>
      <w:r>
        <w:t>ယဲ့နင်သည် အချိန်ခရီးသွားတစ်ယောက်သာဖြစ်သောကြောင့်</w:t>
      </w:r>
    </w:p>
    <w:p>
      <w:r>
        <w:t>သူ့ကိုယ်သူ ဖြတ်သွားဖြတ်လာတစ်ယောက်ဟုသာ</w:t>
      </w:r>
    </w:p>
    <w:p>
      <w:r>
        <w:t>သတ်မှတ်ထားသည်။</w:t>
      </w:r>
    </w:p>
    <w:p>
      <w:r>
        <w:t>သို့သော် ယခုအချိန်တွင် သူသည် ဝမ်းနည်းမှုကို</w:t>
      </w:r>
    </w:p>
    <w:p>
      <w:r>
        <w:t>ပြင်းထန်စွာခံစားနေရသည်။</w:t>
      </w:r>
    </w:p>
    <w:p>
      <w:r>
        <w:t>“အိုဘယ့်....မီးသွေးသည်…</w:t>
      </w:r>
    </w:p>
    <w:p>
      <w:r>
        <w:t>မီးသစ်ကိုခုတ်…</w:t>
      </w:r>
    </w:p>
    <w:p>
      <w:r>
        <w:t>မီးသွေးဖုတ်…</w:t>
      </w:r>
    </w:p>
    <w:p>
      <w:r>
        <w:t>နန်းရှန်တောင်ထိပ်ဝယ်…”</w:t>
      </w:r>
    </w:p>
    <w:p>
      <w:r>
        <w:t>ယဲ့နင်သည် ပေါ့ပေါ့ပါးပါးပင် လက်တန်းရွတ်ဆိုလိုက်သည်။</w:t>
      </w:r>
    </w:p>
    <w:p>
      <w:r>
        <w:t>လူအားလုံးသည် ယခုအချိန်တွင် ယဲ့နင်ခံစားနေရသော</w:t>
      </w:r>
    </w:p>
    <w:p>
      <w:r>
        <w:t>--- Page 789 ---</w:t>
      </w:r>
    </w:p>
    <w:p>
      <w:r>
        <w:t>နာကျည်းမှုကို နားမလည်ကြေပ။ သို့သော် သူတို့သည်</w:t>
      </w:r>
    </w:p>
    <w:p>
      <w:r>
        <w:t>ယဲ့နင်၏ကဗျာရွတ်ခြင်းကို ဆက်လက်နားဆင်နေကြသည်။</w:t>
      </w:r>
    </w:p>
    <w:p>
      <w:r>
        <w:t>ယဲ့နင်၏အရည်အချင်းသည် မြို့တော်ထဲဝယ် အလွန်ပင်</w:t>
      </w:r>
    </w:p>
    <w:p>
      <w:r>
        <w:t>နာမည်ကြီးပါသည်။</w:t>
      </w:r>
    </w:p>
    <w:p>
      <w:r>
        <w:t>စာပေပညာရှင်များသည် သူ့ကို“ယဲ့ ကျန်းကော” ဟုပင်</w:t>
      </w:r>
    </w:p>
    <w:p>
      <w:r>
        <w:t>နာမည်ပြောင်ပေးထားကြသည်။</w:t>
      </w:r>
    </w:p>
    <w:p>
      <w:r>
        <w:t>အဘယ်ကြောင့်ဆိုသော် ယဲ့နင်သည် နွေဦးလေပြေ</w:t>
      </w:r>
    </w:p>
    <w:p>
      <w:r>
        <w:t>ဆောင်ကြာမြိုင်တွင် ကဗျာ စပ်ခဲ့သောကြောင့်ဖြစ်သည်။</w:t>
      </w:r>
    </w:p>
    <w:p>
      <w:r>
        <w:t>ထိုနောက်ပိုင်း ယဲ့နင်သည် မည်သည့်ကဗျာမျှ မေရးခဲ့ပေ။</w:t>
      </w:r>
    </w:p>
    <w:p>
      <w:r>
        <w:t>လူများသည် ယဲ့နင်၏ပြောင်မြောက်သော ကဗျာလက်ရာကို</w:t>
      </w:r>
    </w:p>
    <w:p>
      <w:r>
        <w:t>မျှော်လင့်နေကြသည်။</w:t>
      </w:r>
    </w:p>
    <w:p>
      <w:r>
        <w:t>ယေန့တွင် ရရှိခဲ့လေပြီ။</w:t>
      </w:r>
    </w:p>
    <w:p>
      <w:r>
        <w:t>ပညာရှင်များသည် သေချာစွာနားဆင်နေကြသည်။ သို့သော်</w:t>
      </w:r>
    </w:p>
    <w:p>
      <w:r>
        <w:t>ပထမတစ်ကြောင်းကို ကြားပြီးနောက်</w:t>
      </w:r>
    </w:p>
    <w:p>
      <w:r>
        <w:t>မျက်နှာရှုံ့မဲ့ကုန်ကြသည်။</w:t>
      </w:r>
    </w:p>
    <w:p>
      <w:r>
        <w:t>--- Page 790 ---</w:t>
      </w:r>
    </w:p>
    <w:p>
      <w:r>
        <w:t>“အဲ့ဒါက ကဗျာကြီးလား”</w:t>
      </w:r>
    </w:p>
    <w:p>
      <w:r>
        <w:t>‘ဒီလိုတည့်တိုးဆန်ပြီးရိုးရှင်းတဲ့ကဗျာဆိုတာရှိလို့လား’</w:t>
      </w:r>
    </w:p>
    <w:p>
      <w:r>
        <w:t>‘ဒါကဘာလဲ ကဗျာလား၊ ဒေသိယ စကားလား’</w:t>
      </w:r>
    </w:p>
    <w:p>
      <w:r>
        <w:t>သို့သော်ယဲ့နင်သည် တစ်ပါးသူတို့၏အေတွးကို လျစ်လျူရှုကာ</w:t>
      </w:r>
    </w:p>
    <w:p>
      <w:r>
        <w:t>ကဗျာကိုဆက်လက် စပ်သည်။</w:t>
      </w:r>
    </w:p>
    <w:p>
      <w:r>
        <w:t>“လက်တွေမည်းလို့ မီးခိုးဖုံး သူ့မျက်နှာထက်မယ်”</w:t>
      </w:r>
    </w:p>
    <w:p>
      <w:r>
        <w:t>ကဗျာသည် တည့်တိုးဆန်နေဆဲပင်ဖြစ်သည်။ မည်သည့်</w:t>
      </w:r>
    </w:p>
    <w:p>
      <w:r>
        <w:t>အရည်အချင်းမျှ မခံစားရေပ။</w:t>
      </w:r>
    </w:p>
    <w:p>
      <w:r>
        <w:t>သို့သော် ထိုစဉ် ယဲ့နင်၏ စာပေစွမ်းအင်သည်</w:t>
      </w:r>
    </w:p>
    <w:p>
      <w:r>
        <w:t>နှိုးထလာခဲ့သည်။</w:t>
      </w:r>
    </w:p>
    <w:p>
      <w:r>
        <w:t>စာပေစွမ်းအင်သည် ယဲ့နင်၏ကိုယ်တွင်း ပင်မေသွးကြောမှ</w:t>
      </w:r>
    </w:p>
    <w:p>
      <w:r>
        <w:t>တစ်ဆင့် ကွေ့ကောက်ကာ ထွက်ပေါ်လာပြီး လေထဲဝယ်</w:t>
      </w:r>
    </w:p>
    <w:p>
      <w:r>
        <w:t>တောက်ပေသာပုံရိပ်ကိုဖြစ်ပေါ်စေသည်။</w:t>
      </w:r>
    </w:p>
    <w:p>
      <w:r>
        <w:t>ယင်းပုံသည် မီးသွေးသည်၏ပုံရိပ်ပင်ဖြစ်သည်။</w:t>
      </w:r>
    </w:p>
    <w:p>
      <w:pPr>
        <w:pageBreakBefore/>
        <w:spacing w:after="40"/>
      </w:pPr>
      <w:r>
        <w:rPr>
          <w:b/>
          <w:sz w:val="20"/>
        </w:rPr>
        <w:t>[ZH] 第五十八章：我有一首詩，想念給諸位聽 — page 4/9</w:t>
      </w:r>
    </w:p>
    <w:p>
      <w:r>
        <w:t>畫卷之中，正是賣炭翁的形象。</w:t>
      </w:r>
    </w:p>
    <w:p>
      <w:r>
        <w:t>他整年在南山裡砍柴燒炭。他滿臉灰塵，顯出被煙熏火燎的顏色，兩鬢頭髮灰白，十個手指也被炭燒得很黑。</w:t>
      </w:r>
    </w:p>
    <w:p>
      <w:r>
        <w:t>這一幕，讓讀書人和威武候不明所以。</w:t>
      </w:r>
    </w:p>
    <w:p>
      <w:r>
        <w:t>但是那些圍觀的老百姓，卻是剎那之間，產生了感同身受。</w:t>
      </w:r>
    </w:p>
    <w:p>
      <w:r>
        <w:t>因為他們通過賣炭翁，看到了自己。</w:t>
      </w:r>
    </w:p>
    <w:p>
      <w:r>
        <w:t>勞苦大眾不都是這樣嗎？</w:t>
      </w:r>
    </w:p>
    <w:p>
      <w:r>
        <w:t>賣著力氣，面朝黃土背朝天，用勞動來換取生存。</w:t>
      </w:r>
    </w:p>
    <w:p>
      <w:r>
        <w:t>威武候沒有這樣的共情，是因為他代代侯爵，榮華富貴。</w:t>
      </w:r>
    </w:p>
    <w:p>
      <w:r>
        <w:t>讀書人大多也沒有這種共情，要知道在這個時代，讀書不是簡單的事情，貧苦人家，可不一定有錢，有門路去讀書。</w:t>
      </w:r>
    </w:p>
    <w:p>
      <w:r>
        <w:t>能讀書的人，基本上家境不錯。</w:t>
      </w:r>
    </w:p>
    <w:p>
      <w:r>
        <w:t>從小到大，不說是錦衣玉食吧，也不必為生計發愁。</w:t>
      </w:r>
    </w:p>
    <w:p>
      <w:r>
        <w:t>他們只需要做好一件事情，那就是讀書。</w:t>
      </w:r>
    </w:p>
    <w:p>
      <w:r>
        <w:t>所以他們對於真正底層的老百姓的認知，都來源於書本，而脫離了實際上的認知。</w:t>
      </w:r>
    </w:p>
    <w:p>
      <w:r>
        <w:t>只有些許寒門讀書人，看到文氣演化，內心有了觸動。</w:t>
      </w:r>
    </w:p>
    <w:p>
      <w:pPr>
        <w:pageBreakBefore/>
        <w:spacing w:after="40"/>
      </w:pPr>
      <w:r>
        <w:rPr>
          <w:b/>
          <w:sz w:val="20"/>
        </w:rPr>
        <w:t>[MY] အခန်း (၅၈) — page 4/9</w:t>
      </w:r>
    </w:p>
    <w:p>
      <w:r>
        <w:t>--- Page 791 ---</w:t>
      </w:r>
    </w:p>
    <w:p>
      <w:r>
        <w:t>မီးသွေးသည် အဘိုးအိုသည် နန်းရှန်တောင်ဝယ်</w:t>
      </w:r>
    </w:p>
    <w:p>
      <w:r>
        <w:t>တစ်နှစ်ပတ်လုံး မီးသစ်များကို ခုတ်ကာ</w:t>
      </w:r>
    </w:p>
    <w:p>
      <w:r>
        <w:t>မီးသွေးများကိုပြုလုပ်ပြီး အချိန်ကုန်ဆုံးရသည်။ ဖုန်များသည်</w:t>
      </w:r>
    </w:p>
    <w:p>
      <w:r>
        <w:t>သူ၏မျက်နှာကို ဖုံးလွှမ်းနေကာ သူ၏ဆံပင်သည်</w:t>
      </w:r>
    </w:p>
    <w:p>
      <w:r>
        <w:t>မီးခိုရောင်လွှမ်းနေသည်။ ထို့ပြင်</w:t>
      </w:r>
    </w:p>
    <w:p>
      <w:r>
        <w:t>သူ၏လက်ဆယ်ချောင်းလုံးသည် မီးသွေးကြောင့်</w:t>
      </w:r>
    </w:p>
    <w:p>
      <w:r>
        <w:t>မဲတူးနေသည်။</w:t>
      </w:r>
    </w:p>
    <w:p>
      <w:r>
        <w:t>ထိုပုံရိပ်သည် ပညာရှင်များနှင့် မြို့စားမင်း၏အေစခံများကို</w:t>
      </w:r>
    </w:p>
    <w:p>
      <w:r>
        <w:t>စိတ်ရှုပ်ထွေးသွားစေသည်။</w:t>
      </w:r>
    </w:p>
    <w:p>
      <w:r>
        <w:t>ဘေးမှဝိုင်းကြည့်နေသာသူများပင်</w:t>
      </w:r>
    </w:p>
    <w:p>
      <w:r>
        <w:t>စိတ်ရှုပ်ထွေးလာကြသည်။</w:t>
      </w:r>
    </w:p>
    <w:p>
      <w:r>
        <w:t>အဘယ်ကြောင့်ဆိုသော် သူတို့သည် သူတို့ကိုယ်သူတို့</w:t>
      </w:r>
    </w:p>
    <w:p>
      <w:r>
        <w:t>မီးသွေးရောင်းနေရသည်ကို</w:t>
      </w:r>
    </w:p>
    <w:p>
      <w:r>
        <w:t>မြင်တွေ့နေသာကြောင့်ဖြစ်သည်။</w:t>
      </w:r>
    </w:p>
    <w:p>
      <w:r>
        <w:t>ယင်းသည် ပင်ပန်းကြီးစွာ</w:t>
      </w:r>
    </w:p>
    <w:p>
      <w:r>
        <w:t>လုပ်ကိုင်ရှာဖွေစားသောက်ရခြင်းပင် မဟုတ်ပါလော။</w:t>
      </w:r>
    </w:p>
    <w:p>
      <w:r>
        <w:t>--- Page 792 ---</w:t>
      </w:r>
    </w:p>
    <w:p>
      <w:r>
        <w:t>မြို့စားမင်းသည် ယင်းကဲ့သို့ ပင်ပန်းမှုမျိုးကို ဘယ်သောအခါမှ</w:t>
      </w:r>
    </w:p>
    <w:p>
      <w:r>
        <w:t>မခံစားခဲ့ဖူးပေ။ အဘယ်ကြောင့်ဆိုသော် သူတို့မိသားစုသည်</w:t>
      </w:r>
    </w:p>
    <w:p>
      <w:r>
        <w:t>မျိုးရိုးစဉ်ဆက် မြို့စားမင်းဖြစ်လာကြသော</w:t>
      </w:r>
    </w:p>
    <w:p>
      <w:r>
        <w:t>သူများဖြစ်သောကြောင့်ဖြစ်သည်။</w:t>
      </w:r>
    </w:p>
    <w:p>
      <w:r>
        <w:t>စာပေပညာရှင်အများစုသည်လည်း</w:t>
      </w:r>
    </w:p>
    <w:p>
      <w:r>
        <w:t>ယင်းခံစားချက်ကိုနားမလည်ပေ။ ယင်းခေတ်တွင်</w:t>
      </w:r>
    </w:p>
    <w:p>
      <w:r>
        <w:t>စာဖတ်တတ်ခြင်းသည် လွယ်ကူသောအရာမဟုတ်ပေ။</w:t>
      </w:r>
    </w:p>
    <w:p>
      <w:r>
        <w:t>ဆင်းရဲသောသူများသည် စာပေသင်ကြားရန်အလို့ငှာ</w:t>
      </w:r>
    </w:p>
    <w:p>
      <w:r>
        <w:t>ငွေကြးမတတ်နိုင်ကြေပ။</w:t>
      </w:r>
    </w:p>
    <w:p>
      <w:r>
        <w:t>စာပေဖတ်နိုင်သော သူအများစုသည် ကောင်းမွန်သော</w:t>
      </w:r>
    </w:p>
    <w:p>
      <w:r>
        <w:t>မိသားစုအသိုင်းအဝိုင်းမှလာကြသူများဖြစ်သည်။</w:t>
      </w:r>
    </w:p>
    <w:p>
      <w:r>
        <w:t>သူတို့သည် ငယ်ရွယ်စဉ်အခါမှာ ကြီးပြင်းလာသည်အထိ</w:t>
      </w:r>
    </w:p>
    <w:p>
      <w:r>
        <w:t>စားဝတ်နေရးအတွက်</w:t>
      </w:r>
    </w:p>
    <w:p>
      <w:r>
        <w:t>စိုးရိမ်ရန်မလိုအပ်ခဲ့ဖူးပေ။</w:t>
      </w:r>
    </w:p>
    <w:p>
      <w:r>
        <w:t>သူတို့သည် စာပေလ့လာခြင်းမှ တစ်ပါး</w:t>
      </w:r>
    </w:p>
    <w:p>
      <w:r>
        <w:t>အခြားမည်သည့်အရာကိုမှ ကြိုးစားရန်မလိုခဲ့ပေ။</w:t>
      </w:r>
    </w:p>
    <w:p>
      <w:r>
        <w:t>--- Page 793 ---</w:t>
      </w:r>
    </w:p>
    <w:p>
      <w:r>
        <w:t>ထို့ကြောင့် အောက်ခြေတွင်ရုန်းကန်နေရသော သူများအပေါ်</w:t>
      </w:r>
    </w:p>
    <w:p>
      <w:r>
        <w:t>သူတို့၏နားလည်မှုသည် စာအုပ်ထဲမှလာပြီး အမှန်တကယ်</w:t>
      </w:r>
    </w:p>
    <w:p>
      <w:r>
        <w:t>ဆင်းရဲသားတို့၏ဘဝနှင့် ကွာခြားလှသည်။</w:t>
      </w:r>
    </w:p>
    <w:p>
      <w:r>
        <w:t>ဆင်းရဲသားဘဝမှလာသော ပညာရှင်အနည်းငယ်သာလျှင်</w:t>
      </w:r>
    </w:p>
    <w:p>
      <w:r>
        <w:t>ယဲ့နင်၏စာပေစွမ်းအင်ကို ခံစားနိုင်ကြသည်။</w:t>
      </w:r>
    </w:p>
    <w:p>
      <w:r>
        <w:t>ယဲ့နင်သည် ကဗျာကိုဆက်လက်ရွတ်ဆိုနေသည်။</w:t>
      </w:r>
    </w:p>
    <w:p>
      <w:pPr>
        <w:pageBreakBefore/>
        <w:spacing w:after="40"/>
      </w:pPr>
      <w:r>
        <w:rPr>
          <w:b/>
          <w:sz w:val="20"/>
        </w:rPr>
        <w:t>[ZH] 第五十八章：我有一首詩，想念給諸位聽 — page 5/9</w:t>
      </w:r>
    </w:p>
    <w:p>
      <w:r>
        <w:t>詩還在繼續。</w:t>
      </w:r>
    </w:p>
    <w:p>
      <w:r>
        <w:t>賣炭得錢何所營？身上衣裳口中食。</w:t>
      </w:r>
    </w:p>
    <w:p>
      <w:r>
        <w:t>可憐身上衣正單，心憂炭賤願天寒。</w:t>
      </w:r>
    </w:p>
    <w:p>
      <w:r>
        <w:t>葉寧緩緩念道。</w:t>
      </w:r>
    </w:p>
    <w:p>
      <w:r>
        <w:t>文氣涌動，賣炭翁的形象變了，他穿著單薄的衣服，看著家裡空了的米缸，和卧病在床的老伴，眉宇之間滿是憂愁。</w:t>
      </w:r>
    </w:p>
    <w:p>
      <w:r>
        <w:t>夜來城外一尺雪，曉駕炭車輾冰轍。</w:t>
      </w:r>
    </w:p>
    <w:p>
      <w:r>
        <w:t>牛困人飢日已高，市南門外泥中歇。</w:t>
      </w:r>
    </w:p>
    <w:p>
      <w:r>
        <w:t>夜裡城外下了一尺厚的大雪，清晨，老翁駕著炭車碾軋冰凍的車輪印往集市上趕去。牛累了，人餓了，但太陽已經升得很高了，他們就在集市南門外泥濘中歇息。</w:t>
      </w:r>
    </w:p>
    <w:p>
      <w:r>
        <w:t>這個世界的詩人，多是用文氣演化山河之壯麗，將士之凱旋，美女之妖嬈。</w:t>
      </w:r>
    </w:p>
    <w:p>
      <w:r>
        <w:t>卻鮮少有人用文氣，來表現一個底層人民的生活。</w:t>
      </w:r>
    </w:p>
    <w:p>
      <w:r>
        <w:t>以至於當人們看到賣炭翁的形象之時，竟然生出一種不真實感來。</w:t>
      </w:r>
    </w:p>
    <w:p>
      <w:r>
        <w:t>“底層老百姓生活有這麼苦嗎？”</w:t>
      </w:r>
    </w:p>
    <w:p>
      <w:r>
        <w:t>許多人甚至大開眼界。</w:t>
      </w:r>
    </w:p>
    <w:p>
      <w:r>
        <w:t>可威武候，卻仍舊是一副憤怒的樣子，這什麼破詩，並不能讓他有絲毫的動容。</w:t>
      </w:r>
    </w:p>
    <w:p>
      <w:r>
        <w:t>這些底層的螻蟻，是死是活，跟他有關係嗎？</w:t>
      </w:r>
    </w:p>
    <w:p>
      <w:pPr>
        <w:pageBreakBefore/>
        <w:spacing w:after="40"/>
      </w:pPr>
      <w:r>
        <w:rPr>
          <w:b/>
          <w:sz w:val="20"/>
        </w:rPr>
        <w:t>[MY] အခန်း (၅၈) — page 5/9</w:t>
      </w:r>
    </w:p>
    <w:p>
      <w:r>
        <w:t>“မီးသွေးရောင်းလို့ရတဲ့ပိုက်ဆံတွေက ဘယ်မှာလဲ၊ ဝတ်ဖို့</w:t>
      </w:r>
    </w:p>
    <w:p>
      <w:r>
        <w:t>အကျနဲ့ စားဖို့အစားအစာကကော ဘယ်မှာလဲ”</w:t>
      </w:r>
    </w:p>
    <w:p>
      <w:r>
        <w:t>“ဒီ သနားဖို့ကောင်းတဲ့လူက ဝတ်ဖို့</w:t>
      </w:r>
    </w:p>
    <w:p>
      <w:r>
        <w:t>အကျတစ်ထည်ပဲရှိရှာတယ်၊ ဒါပေမယ့်</w:t>
      </w:r>
    </w:p>
    <w:p>
      <w:r>
        <w:t>သူရဲ့ဈေးပေါတဲ့မီးသွေးတွေရာင်းရဖို့ ရာသီဉတုကို</w:t>
      </w:r>
    </w:p>
    <w:p>
      <w:r>
        <w:t>အေးပါစေလို့ဆုတောင်းနေရတယ်”</w:t>
      </w:r>
    </w:p>
    <w:p>
      <w:r>
        <w:t>ယဲ့နင်သည် ဖြည်းညှင်းစွာပြောနေသည်။</w:t>
      </w:r>
    </w:p>
    <w:p>
      <w:r>
        <w:t>ယဲ့နင်၏ စာပေစွမ်းအင်သည်</w:t>
      </w:r>
    </w:p>
    <w:p>
      <w:r>
        <w:t>ပုံရိပ်များကိုဆက်လက်ပြသေနြပီး မီးသွေးသည်၏ပုံသည်</w:t>
      </w:r>
    </w:p>
    <w:p>
      <w:r>
        <w:t>ပြောင်းလဲနေသည်။ မီးသွေးသည် သည်ပါးလွှားသောအကျကို</w:t>
      </w:r>
    </w:p>
    <w:p>
      <w:r>
        <w:t>--- Page 794 ---</w:t>
      </w:r>
    </w:p>
    <w:p>
      <w:r>
        <w:t>ဝတ်ဆင်ထားပြီး ဟောင်းလောင်းဖြစ်နေသော</w:t>
      </w:r>
    </w:p>
    <w:p>
      <w:r>
        <w:t>ဆန်အိုးကိုကြည့်နေသည်။ ကုတင်ပေါ်ဝယ်</w:t>
      </w:r>
    </w:p>
    <w:p>
      <w:r>
        <w:t>သူ၏ဖျားနာနေသော ဇနီးသည်က လဲလျောင်းနေသည်။</w:t>
      </w:r>
    </w:p>
    <w:p>
      <w:r>
        <w:t>သူ၏မျက်ဝန်းများတွင် ဝမ်းနည်းမှုများ ပြည့်နှက်နေသည်။</w:t>
      </w:r>
    </w:p>
    <w:p>
      <w:r>
        <w:t>ညချမ်းခါဝယ် မြို့တော်၏အပြင်ဘက်၌ နှင်း များသည်</w:t>
      </w:r>
    </w:p>
    <w:p>
      <w:r>
        <w:t>ပြင်းထန်စွာကျဆင်းနေသည်။ မီးသွေးသည် အဘိုးကြီး၏</w:t>
      </w:r>
    </w:p>
    <w:p>
      <w:r>
        <w:t>မီးသွေးများတင်ထားသောလှည်း၏ဘီးများသည် နှင်းထဲတွင်</w:t>
      </w:r>
    </w:p>
    <w:p>
      <w:r>
        <w:t>နစ်မြုပ်နေသည်။</w:t>
      </w:r>
    </w:p>
    <w:p>
      <w:r>
        <w:t>နွားများသည် အလွန်ပင်ဆာလောင်နေသည်။</w:t>
      </w:r>
    </w:p>
    <w:p>
      <w:r>
        <w:t>မြို့တော်၏တောင်ဘက်ဂိတ်ပေါက်ဝအပြင်ဘက်တွင်</w:t>
      </w:r>
    </w:p>
    <w:p>
      <w:r>
        <w:t>ရွံ့ထူနေသည်။</w:t>
      </w:r>
    </w:p>
    <w:p>
      <w:r>
        <w:t>အေးချမ်းသော ညည့်နက်ချိန်၌ နှင်းများသည်</w:t>
      </w:r>
    </w:p>
    <w:p>
      <w:r>
        <w:t>ခြေထောက်များကို ဖုံးလွှမ်းနိုင်သည် အထိကျဆင်းနေသည်။</w:t>
      </w:r>
    </w:p>
    <w:p>
      <w:r>
        <w:t>မနက်ခင်း၌ အဘိုးအိုသည်</w:t>
      </w:r>
    </w:p>
    <w:p>
      <w:r>
        <w:t>အေးခဲနေသာလှည်းဘီးများနှင့်လှည်းကိုတွန်းကာ စျေးကို</w:t>
      </w:r>
    </w:p>
    <w:p>
      <w:r>
        <w:t>ဦးတည်လိုက်သည်။</w:t>
      </w:r>
    </w:p>
    <w:p>
      <w:r>
        <w:t>--- Page 795 ---</w:t>
      </w:r>
    </w:p>
    <w:p>
      <w:r>
        <w:t>အဘိုးအိုနှင့်နွားများသည် ပင်ပန်းကာ ငတ်ပြတ်နေကြသည်။</w:t>
      </w:r>
    </w:p>
    <w:p>
      <w:r>
        <w:t>ထို့ပြင် နြေမင့်နြေပီဖြစ်သောကြောင့် သူတို့သည်</w:t>
      </w:r>
    </w:p>
    <w:p>
      <w:r>
        <w:t>မြို့တော်၏တောင်ဘက်ဂိတ်ပေါက်ဝအပြင်ဘက်ရှိ ရွံ့ပေါ်တွင်</w:t>
      </w:r>
    </w:p>
    <w:p>
      <w:r>
        <w:t>အနားယူနေကြသည်။</w:t>
      </w:r>
    </w:p>
    <w:p>
      <w:r>
        <w:t>ဤကမ္ဘာတွင်ရှိသော ကဗျာအများစုသည်</w:t>
      </w:r>
    </w:p>
    <w:p>
      <w:r>
        <w:t>တောင်တန်းနှင့်ရေပြင်အေကြာင်း၊ စစ်သားတို့အေကြာင်း၊</w:t>
      </w:r>
    </w:p>
    <w:p>
      <w:r>
        <w:t>မိန်းမလှတို့အကြောင်း သာ ဖော်ကြူးကြသည်။</w:t>
      </w:r>
    </w:p>
    <w:p>
      <w:r>
        <w:t>လူနည်းစုသာလျှင်အောက်ခြေလူတန်းစားတို့၏ဘဝကို</w:t>
      </w:r>
    </w:p>
    <w:p>
      <w:r>
        <w:t>ဖော်ကြူးသည့် ကဗျာကိုရေးစပ်ကြသည်။</w:t>
      </w:r>
    </w:p>
    <w:p>
      <w:r>
        <w:t>ထို့ကြောင့် လူများသည် မီးသွေးသည်၏ဘဝကို မြင်သောအခါ</w:t>
      </w:r>
    </w:p>
    <w:p>
      <w:r>
        <w:t>မယုံကြည်နိုင်ပေ။</w:t>
      </w:r>
    </w:p>
    <w:p>
      <w:r>
        <w:t>“အောက်ခြေလူတန်းစားတွေရဲ့ဘဝက အဲ့လိုမျိုး</w:t>
      </w:r>
    </w:p>
    <w:p>
      <w:pPr>
        <w:pageBreakBefore/>
        <w:spacing w:after="40"/>
      </w:pPr>
      <w:r>
        <w:rPr>
          <w:b/>
          <w:sz w:val="20"/>
        </w:rPr>
        <w:t>[ZH] 第五十八章：我有一首詩，想念給諸位聽 — page 6/9</w:t>
      </w:r>
    </w:p>
    <w:p>
      <w:r>
        <w:t>黎民如蟻，上位者怎會在意螞蟻的生活？</w:t>
      </w:r>
    </w:p>
    <w:p>
      <w:r>
        <w:t>然後他很快就發現他錯了，確實跟他有關係。</w:t>
      </w:r>
    </w:p>
    <w:p>
      <w:r>
        <w:t>因為葉寧再次念道。</w:t>
      </w:r>
    </w:p>
    <w:p>
      <w:r>
        <w:t>“翩翩兩騎來是誰？威武候府白衫兒。”</w:t>
      </w:r>
    </w:p>
    <w:p>
      <w:r>
        <w:t>“手把文書口稱敕，回車叱牛牽向北。”</w:t>
      </w:r>
    </w:p>
    <w:p>
      <w:r>
        <w:t>文氣再度涌動。</w:t>
      </w:r>
    </w:p>
    <w:p>
      <w:r>
        <w:t>下一刻場景就變了。</w:t>
      </w:r>
    </w:p>
    <w:p>
      <w:r>
        <w:t>就看到李三臉上掛著輕蔑的笑容走來，他領著一伙人，手一揮，連牛帶炭一起拉走。</w:t>
      </w:r>
    </w:p>
    <w:p>
      <w:r>
        <w:t>整個過程非常的短暫。</w:t>
      </w:r>
    </w:p>
    <w:p>
      <w:r>
        <w:t>短暫的好像這真的就是一件微不足道的小事。</w:t>
      </w:r>
    </w:p>
    <w:p>
      <w:r>
        <w:t>“別念了！”</w:t>
      </w:r>
    </w:p>
    <w:p>
      <w:r>
        <w:t>然後威武候卻是臉色巨變。</w:t>
      </w:r>
    </w:p>
    <w:p>
      <w:r>
        <w:t>他無法與賣炭翁共情，但他卻能知道這首詩所帶來的巨大危害！</w:t>
      </w:r>
    </w:p>
    <w:p>
      <w:r>
        <w:t>詩詞是最容易流傳的東西。</w:t>
      </w:r>
    </w:p>
    <w:p>
      <w:r>
        <w:t>一首好的詩詞，會隨著詩詞里所描述的背景故事，流傳千古。</w:t>
      </w:r>
    </w:p>
    <w:p>
      <w:r>
        <w:t>本來他覺得葉寧的這首詩不會有那種魅力。</w:t>
      </w:r>
    </w:p>
    <w:p>
      <w:r>
        <w:t>但是聽到了後面，他改變了想法。</w:t>
      </w:r>
    </w:p>
    <w:p>
      <w:r>
        <w:t>因為他看到了群眾的反應。</w:t>
      </w:r>
    </w:p>
    <w:p>
      <w:r>
        <w:t>老百姓們彷彿被施了定身法，一個個僵在原地，然後眼淚流淌了下來。</w:t>
      </w:r>
    </w:p>
    <w:p>
      <w:r>
        <w:t>他們看到了賣炭翁的命運，聯想到了自己。</w:t>
      </w:r>
    </w:p>
    <w:p>
      <w:pPr>
        <w:pageBreakBefore/>
        <w:spacing w:after="40"/>
      </w:pPr>
      <w:r>
        <w:rPr>
          <w:b/>
          <w:sz w:val="20"/>
        </w:rPr>
        <w:t>[MY] အခန်း (၅၈) — page 6/9</w:t>
      </w:r>
    </w:p>
    <w:p>
      <w:r>
        <w:t>ခက်ခဲကြမ်းတမ်းတာလား”</w:t>
      </w:r>
    </w:p>
    <w:p>
      <w:r>
        <w:t>လူတော်တော်များများသည် မျက်စိပွင့်နားပွင့်လာကြသည်။</w:t>
      </w:r>
    </w:p>
    <w:p>
      <w:r>
        <w:t>--- Page 796 ---</w:t>
      </w:r>
    </w:p>
    <w:p>
      <w:r>
        <w:t>သို့သော် မြို့စားမင်းကမူ ဒေါသထွက်နေဆဲပင်ဖြစ်သည်။</w:t>
      </w:r>
    </w:p>
    <w:p>
      <w:r>
        <w:t>ယင်းကဲ့သို့ ကဗျာအစုတ်သည် သူ့ကို အနည်းငယ်မျှပင်</w:t>
      </w:r>
    </w:p>
    <w:p>
      <w:r>
        <w:t>စိတ်မလှုပ်ရှားစေပါ။</w:t>
      </w:r>
    </w:p>
    <w:p>
      <w:r>
        <w:t>‘အဲ့အောက်ခြေဆင်းရဲသားကောင်တွေ သေတာရှင်တာက</w:t>
      </w:r>
    </w:p>
    <w:p>
      <w:r>
        <w:t>ငါနဲ့ဘာဆိုင်လို့လဲ’</w:t>
      </w:r>
    </w:p>
    <w:p>
      <w:r>
        <w:t>‘အောက်ခြေလူတန်းစားဆိုတာ ပုရွတ်ဆိတ်လိုပဲ၊</w:t>
      </w:r>
    </w:p>
    <w:p>
      <w:r>
        <w:t>ပုရွတ်ဆိတ်တွေရဲ့ဘဝကို ဘာလို့ဂရုစိုက်ရမှာလဲ’</w:t>
      </w:r>
    </w:p>
    <w:p>
      <w:r>
        <w:t>ထို့နောက် ဝေ့ဝူဟွေ့သည် သူမှားကြောင်း မြကာခင်</w:t>
      </w:r>
    </w:p>
    <w:p>
      <w:r>
        <w:t>သတိထားမိပြီး ထိုကိစ္စသည်</w:t>
      </w:r>
    </w:p>
    <w:p>
      <w:r>
        <w:t>သူနှင့်သက်ဆိုင်ကြောင်းသိလာသည်။</w:t>
      </w:r>
    </w:p>
    <w:p>
      <w:r>
        <w:t>အဘယ်ကြောင့်ဆိုသော် ယဲ့နင်၏ဆက်ပြောလိုက်သော</w:t>
      </w:r>
    </w:p>
    <w:p>
      <w:r>
        <w:t>စကားကြောင့်ဖြစ်သည်။</w:t>
      </w:r>
    </w:p>
    <w:p>
      <w:r>
        <w:t>“မြို့စားမင်း…အဲ့ဒီမြင်းစီးနေတဲ့လူနှစ်ယောက်ကဘယ်သူလဲ</w:t>
      </w:r>
    </w:p>
    <w:p>
      <w:r>
        <w:t>ဆိုတာ ခင်ဗျားသိလား”</w:t>
      </w:r>
    </w:p>
    <w:p>
      <w:r>
        <w:t>“သူတို့က အမိန့်စာကို ဝေ့ယှမ်းပြီး ပါးစပ်ကနေ</w:t>
      </w:r>
    </w:p>
    <w:p>
      <w:r>
        <w:t>အော်ဆဲနေတယ်၊ ပြီးတော့ သူတို့က လှည်းကို ယူပြီး</w:t>
      </w:r>
    </w:p>
    <w:p>
      <w:r>
        <w:t>--- Page 797 ---</w:t>
      </w:r>
    </w:p>
    <w:p>
      <w:r>
        <w:t>မြောက်ဘက်ကို ဦးတည်သွားတယ်”</w:t>
      </w:r>
    </w:p>
    <w:p>
      <w:r>
        <w:t>ထို့နောက် ပုံရိပ်သည်ပြောင်းလဲသွားသည်။</w:t>
      </w:r>
    </w:p>
    <w:p>
      <w:r>
        <w:t>လူတစ်စုကိုဦးဆောင်ပြီး မထီမဲ့မြင်ပြုလျက် မြင်းစီးလာသော</w:t>
      </w:r>
    </w:p>
    <w:p>
      <w:r>
        <w:t>လီဆန်း။ မီးသွေးသည်ကိုမြင်သောအခါ သူသည်</w:t>
      </w:r>
    </w:p>
    <w:p>
      <w:r>
        <w:t>လက်တစ်ချက်သာဝှေ့ယမ်းလိုက်သည်။ နွားနှင့်</w:t>
      </w:r>
    </w:p>
    <w:p>
      <w:r>
        <w:t>မီးသွေးလှည်းများကို သူ့လူများက ယူဆောင်သွားကြသည်။</w:t>
      </w:r>
    </w:p>
    <w:p>
      <w:r>
        <w:t>ဖြစ်စဉ်တစ်ခုလုံးသည် အလွန်ပင်တိုတောင်းလှသည်။</w:t>
      </w:r>
    </w:p>
    <w:p>
      <w:r>
        <w:t>ထိုအချိန်တိုလေးသည် အေရးမပါဟုပင် ထင်ရသည်။</w:t>
      </w:r>
    </w:p>
    <w:p>
      <w:r>
        <w:t>“ရပ်တော့”</w:t>
      </w:r>
    </w:p>
    <w:p>
      <w:r>
        <w:t>မြို့စားမင်း၏မျက်နှာသည် ရုတ်ချည်းပြောင်းလဲသွားသည်။</w:t>
      </w:r>
    </w:p>
    <w:p>
      <w:r>
        <w:t>မြို့စားမင်းသည် မီးသွေးသည်ကို မသနားသော်လည်း</w:t>
      </w:r>
    </w:p>
    <w:p>
      <w:r>
        <w:t>ထိုကဗျာမှ သယ်ဆောင်လာမည့်</w:t>
      </w:r>
    </w:p>
    <w:p>
      <w:r>
        <w:t>အန္တရာယ်ကိုသေချာစွာသိသည်။</w:t>
      </w:r>
    </w:p>
    <w:p>
      <w:r>
        <w:t>ကဗျာသည် ပြံ့နှံ့ရန် အလွယ်ကူဆုံးပင်ဖြစ်သည်။</w:t>
      </w:r>
    </w:p>
    <w:p>
      <w:r>
        <w:t>--- Page 798 ---</w:t>
      </w:r>
    </w:p>
    <w:p>
      <w:r>
        <w:t>ကဗျာကောင်းတစ်ပုဒ်သည် ကဗျာထဲတွင်ဖော်ညွှန်းထားသော</w:t>
      </w:r>
    </w:p>
    <w:p>
      <w:r>
        <w:t>ဖြစ်ရပ်ကို နှစ်ရှည်လများစွာတိုင်အောင်</w:t>
      </w:r>
    </w:p>
    <w:p>
      <w:r>
        <w:t>သယ်ဆောင်သွားနိုင်သည်။</w:t>
      </w:r>
    </w:p>
    <w:p>
      <w:r>
        <w:t>မူလအစက မြို့စားမင်းသည် ယဲ့နင်၏ကဗျာသည်</w:t>
      </w:r>
    </w:p>
    <w:p>
      <w:r>
        <w:t>ထိုကဲ့သို့သော ဆွဲဆောင်မှုရှိလိမ့်မည်ဟု သူမထင်ထားပေ။</w:t>
      </w:r>
    </w:p>
    <w:p>
      <w:pPr>
        <w:pageBreakBefore/>
        <w:spacing w:after="40"/>
      </w:pPr>
      <w:r>
        <w:rPr>
          <w:b/>
          <w:sz w:val="20"/>
        </w:rPr>
        <w:t>[ZH] 第五十八章：我有一首詩，想念給諸位聽 — page 7/9</w:t>
      </w:r>
    </w:p>
    <w:p>
      <w:r>
        <w:t>是啊，我們的生活不就是那樣嗎？</w:t>
      </w:r>
    </w:p>
    <w:p>
      <w:r>
        <w:t>一邊承擔著苛捐雜稅，一邊努力的勞動。</w:t>
      </w:r>
    </w:p>
    <w:p>
      <w:r>
        <w:t>可是就在收穫勞動果實的時候，還要小心翼翼，因為極有可能會出現如賣炭翁遭遇的那種事情。</w:t>
      </w:r>
    </w:p>
    <w:p>
      <w:r>
        <w:t>他們被欺壓慣了，但並不代表他們就不會生氣，不會傷心。</w:t>
      </w:r>
    </w:p>
    <w:p>
      <w:r>
        <w:t>他們也是人。</w:t>
      </w:r>
    </w:p>
    <w:p>
      <w:r>
        <w:t>賣炭翁悲慘的命運，映照的何嘗不是他們自己？</w:t>
      </w:r>
    </w:p>
    <w:p>
      <w:r>
        <w:t>“一車炭，千餘斤，管事驅將惜不得。”</w:t>
      </w:r>
    </w:p>
    <w:p>
      <w:r>
        <w:t>一車的炭，一千多斤，管事硬是要趕著走，老翁是百般不舍，但又無可奈何。</w:t>
      </w:r>
    </w:p>
    <w:p>
      <w:r>
        <w:t>只能頹然的坐倒在地，黑色的手指捂住臉頰，淚水從指縫流淌出來。</w:t>
      </w:r>
    </w:p>
    <w:p>
      <w:r>
        <w:t>他不知道該怎麼度過這個嚴冬。</w:t>
      </w:r>
    </w:p>
    <w:p>
      <w:r>
        <w:t>更不知道該如何和躺在病床上的妻子交代。</w:t>
      </w:r>
    </w:p>
    <w:p>
      <w:r>
        <w:t>見到這一幕，百姓們的哭聲陡然之間放大。</w:t>
      </w:r>
    </w:p>
    <w:p>
      <w:r>
        <w:t>哭聲震天。</w:t>
      </w:r>
    </w:p>
    <w:p>
      <w:r>
        <w:t>這不是賣炭翁的經歷，而是他們的遭遇。</w:t>
      </w:r>
    </w:p>
    <w:p>
      <w:r>
        <w:t>他們的過去，現在，未來，都有可能經歷這樣的事情。</w:t>
      </w:r>
    </w:p>
    <w:p>
      <w:r>
        <w:t>如何能不感同身受？</w:t>
      </w:r>
    </w:p>
    <w:p>
      <w:r>
        <w:t>葉寧的這首詩，寫的不是其他，而是勞苦大眾。</w:t>
      </w:r>
    </w:p>
    <w:p>
      <w:r>
        <w:t>可事實上，這首詩還差了最後一句。</w:t>
      </w:r>
    </w:p>
    <w:p>
      <w:pPr>
        <w:pageBreakBefore/>
        <w:spacing w:after="40"/>
      </w:pPr>
      <w:r>
        <w:rPr>
          <w:b/>
          <w:sz w:val="20"/>
        </w:rPr>
        <w:t>[MY] အခန်း (၅၈) — page 7/9</w:t>
      </w:r>
    </w:p>
    <w:p>
      <w:r>
        <w:t>သို့သော် ကဗျာကို ကိုယ်တိုင်ကိုယ်ကြ နားထောင်ပြီးနောက်</w:t>
      </w:r>
    </w:p>
    <w:p>
      <w:r>
        <w:t>သူ၏စိတ် သည်ပြောင်းလဲသွားခဲ့သည်။</w:t>
      </w:r>
    </w:p>
    <w:p>
      <w:r>
        <w:t>အကြောင်းမှာ သူသည်</w:t>
      </w:r>
    </w:p>
    <w:p>
      <w:r>
        <w:t>ကဗျာအေပါ်အခြားသူများ၏တုန့်ပြန်မှုကိုမြင်ခဲ့ရသာကြောငြ့်</w:t>
      </w:r>
    </w:p>
    <w:p>
      <w:r>
        <w:t>စြ်သည်။</w:t>
      </w:r>
    </w:p>
    <w:p>
      <w:r>
        <w:t>သာမာန်လူများသည် ကဗျာ၏ဆွဲဆောင်ခြင်းကိုခံရကာ</w:t>
      </w:r>
    </w:p>
    <w:p>
      <w:r>
        <w:t>နေရာတွင်ပင်ကြက်သေသေနြကြပီး</w:t>
      </w:r>
    </w:p>
    <w:p>
      <w:r>
        <w:t>မျက်ရည်များကျဆင်းနေကြသည်။</w:t>
      </w:r>
    </w:p>
    <w:p>
      <w:r>
        <w:t>သူတို့သည် မီးသွေးသည်၏ကံကြမ္မာကို</w:t>
      </w:r>
    </w:p>
    <w:p>
      <w:r>
        <w:t>မျက်လုံးတပ်အပ်တွေ့ခဲ့ရသာကြောင့်</w:t>
      </w:r>
    </w:p>
    <w:p>
      <w:r>
        <w:t>မိမိကိုယ်ကိုယ်သုံးသပ်မိကြသည်။</w:t>
      </w:r>
    </w:p>
    <w:p>
      <w:r>
        <w:t>‘အဲ့ဒါက ငါတို့တှေရဲ့ဘဝပဲမဟုတ်ဘူးလား’</w:t>
      </w:r>
    </w:p>
    <w:p>
      <w:r>
        <w:t>--- Page 799 ---</w:t>
      </w:r>
    </w:p>
    <w:p>
      <w:r>
        <w:t>အဆမတန်မြင့်မားလွန်းသော အခွန်များကို ခွန်ဆောင်ရင်း</w:t>
      </w:r>
    </w:p>
    <w:p>
      <w:r>
        <w:t>သူတို့ သည် အလုပ်ပြင်းထန်စွာကြိုးစားနေရသည်။</w:t>
      </w:r>
    </w:p>
    <w:p>
      <w:r>
        <w:t>ထို့ကြောင့် လုပ်အားမှရလာသော အသီးအပွင့်ကို</w:t>
      </w:r>
    </w:p>
    <w:p>
      <w:r>
        <w:t>ခူးဆွတ်သောအခါ သေချာစွာ ဂရုစိုက်ရမည်။</w:t>
      </w:r>
    </w:p>
    <w:p>
      <w:r>
        <w:t>အဘယ်ကြောင့်ဆိုသော် မီးသွေးသည်ကဲ့သို့</w:t>
      </w:r>
    </w:p>
    <w:p>
      <w:r>
        <w:t>ကံကြမ္မာဆိုးမျိုးကို ကြုံနိုင်ချေရှိသောကြောင့်ဖြစ်သည်။</w:t>
      </w:r>
    </w:p>
    <w:p>
      <w:r>
        <w:t>သူတို့သည် အနိုင်ကျင့်ခံရခြင်းကို နေသားကျေနေသာ်လည်း</w:t>
      </w:r>
    </w:p>
    <w:p>
      <w:r>
        <w:t>သူတို့သည် ဝမ်းမနည်းတတ်၊ ဒေါသမထွက်တတ်ဟု</w:t>
      </w:r>
    </w:p>
    <w:p>
      <w:r>
        <w:t>မဆိုလိုပေ။</w:t>
      </w:r>
    </w:p>
    <w:p>
      <w:r>
        <w:t>သူတို့သည်လည်း လူသားများပင်ဖြစ်သည်။</w:t>
      </w:r>
    </w:p>
    <w:p>
      <w:r>
        <w:t>မီးသွေးသည်ခံစားခဲ့ရသော ကံကြမ္မာဆိုးမျိုးသည်</w:t>
      </w:r>
    </w:p>
    <w:p>
      <w:r>
        <w:t>သူတို့ကိုလည်း ထင်ဟပ်စေနိုင်သည် မဟုတ်ပါလော။</w:t>
      </w:r>
    </w:p>
    <w:p>
      <w:r>
        <w:t>“အချိန်တစ်ထောင်ကျော် လှည်းတစ်စီးတိုက်စာ</w:t>
      </w:r>
    </w:p>
    <w:p>
      <w:r>
        <w:t>မီးသွေးတွေကို လုယူခြင်းခံလိုက်ရတာကတာ့</w:t>
      </w:r>
    </w:p>
    <w:p>
      <w:r>
        <w:t>ဝမ်းနည်းစရာပဲ”</w:t>
      </w:r>
    </w:p>
    <w:p>
      <w:r>
        <w:t>--- Page 800 ---</w:t>
      </w:r>
    </w:p>
    <w:p>
      <w:r>
        <w:t>ပုံရိပ်ယောင်ထဲတွင် အိမ်တော်ထိန်းသည်</w:t>
      </w:r>
    </w:p>
    <w:p>
      <w:r>
        <w:t>မီးသွေးတစ်လှည်းလုံးကို လုယူခဲ့ပြီး အဖိုးအိုကို</w:t>
      </w:r>
    </w:p>
    <w:p>
      <w:r>
        <w:t>ကန်ထုတ်ခဲ့သည်။ အဖိုးအိုသည် မီးသွေးကို</w:t>
      </w:r>
    </w:p>
    <w:p>
      <w:r>
        <w:t>မေပးလိုသော်လည်း ခွန်အားချင်းမယှဉ်နိုင်သောကြောင့်</w:t>
      </w:r>
    </w:p>
    <w:p>
      <w:r>
        <w:t>အကူအညီမဲ့နေခဲ့သည်။</w:t>
      </w:r>
    </w:p>
    <w:p>
      <w:r>
        <w:t>အဘိုးအိုသည် မြေပါ်တွင်ထိုင်ချလိုက်ပြီး သူ၏မဲတူးနေသာ</w:t>
      </w:r>
    </w:p>
    <w:p>
      <w:r>
        <w:t>လက်များဖြင့် မျက်နှာကို ဖုံးအုပ်ကာ ငေ္ဓကးနေသည်။</w:t>
      </w:r>
    </w:p>
    <w:p>
      <w:r>
        <w:t>သူသည် ဤအေးချမ်းသောဆောင်းရာသီကို</w:t>
      </w:r>
    </w:p>
    <w:p>
      <w:r>
        <w:t>မည်သို့ဖြတ်ကျော်ရမည်မှန်း</w:t>
      </w:r>
    </w:p>
    <w:p>
      <w:r>
        <w:t>မသိတော့ချေ။ခုတင်ပေါ်တွင်လှဲလျောင်းနေသော</w:t>
      </w:r>
    </w:p>
    <w:p>
      <w:r>
        <w:t>လူမမာဇနီးသည်ကိုလည်း မည်သို့ရှင်းပြရမည်မှန်း</w:t>
      </w:r>
    </w:p>
    <w:p>
      <w:r>
        <w:t>မသိတော့ချေ။</w:t>
      </w:r>
    </w:p>
    <w:p>
      <w:r>
        <w:t>ထိုမြင်ကွင်းကိုမြင်သောအခါ လူအုပ်၏ငိုသံသည်</w:t>
      </w:r>
    </w:p>
    <w:p>
      <w:pPr>
        <w:pageBreakBefore/>
        <w:spacing w:after="40"/>
      </w:pPr>
      <w:r>
        <w:rPr>
          <w:b/>
          <w:sz w:val="20"/>
        </w:rPr>
        <w:t>[ZH] 第五十八章：我有一首詩，想念給諸位聽 — page 8/9</w:t>
      </w:r>
    </w:p>
    <w:p>
      <w:r>
        <w:t>最後一句是：半匹紅紗一丈綾，系向牛頭充炭直。</w:t>
      </w:r>
    </w:p>
    <w:p>
      <w:r>
        <w:t>那拉走木炭的人，還留下了半皮紅紗，掛在牛頭上，算是報酬。</w:t>
      </w:r>
    </w:p>
    <w:p>
      <w:r>
        <w:t>這句話葉寧沒有加。</w:t>
      </w:r>
    </w:p>
    <w:p>
      <w:r>
        <w:t>因為李三根本沒有給任何報酬，他是連牛車帶木炭一起拉走。</w:t>
      </w:r>
    </w:p>
    <w:p>
      <w:r>
        <w:t>可以說把事情給做絕了。</w:t>
      </w:r>
    </w:p>
    <w:p>
      <w:r>
        <w:t>因此賣炭翁才那麼絕望，甚至冒著生命危險找上監察院。</w:t>
      </w:r>
    </w:p>
    <w:p>
      <w:r>
        <w:t>“好詩啊！”</w:t>
      </w:r>
    </w:p>
    <w:p>
      <w:r>
        <w:t>蔡向高第一個稱讚。</w:t>
      </w:r>
    </w:p>
    <w:p>
      <w:r>
        <w:t>他向葉寧拱手行了一禮。</w:t>
      </w:r>
    </w:p>
    <w:p>
      <w:r>
        <w:t>“好一首賣炭翁，大人之才，開我大周詩詞之潮流！”</w:t>
      </w:r>
    </w:p>
    <w:p>
      <w:r>
        <w:t>從未有人用這種方式，質樸的，直接的描述一個底層百姓的境遇。</w:t>
      </w:r>
    </w:p>
    <w:p>
      <w:r>
        <w:t>在蔡向高看來，這首詩的問世是石破天驚的。</w:t>
      </w:r>
    </w:p>
    <w:p>
      <w:r>
        <w:t>“恭喜大人，開詩道之潮流！”</w:t>
      </w:r>
    </w:p>
    <w:p>
      <w:r>
        <w:t>文人們紛紛拜下。</w:t>
      </w:r>
    </w:p>
    <w:p>
      <w:r>
        <w:t>他們的心情複雜。</w:t>
      </w:r>
    </w:p>
    <w:p>
      <w:r>
        <w:t>因為對於他們之中的大多數人來說，其實並不知道老百姓過著什麼樣的生活。</w:t>
      </w:r>
    </w:p>
    <w:p>
      <w:r>
        <w:t>如今通過葉寧看了，心中五味雜陳。</w:t>
      </w:r>
    </w:p>
    <w:p>
      <w:r>
        <w:t>原來百姓們的日子，過的竟然是這般凄苦。</w:t>
      </w:r>
    </w:p>
    <w:p>
      <w:r>
        <w:t>“葉寧，你該死！”</w:t>
      </w:r>
    </w:p>
    <w:p>
      <w:r>
        <w:t>他人的感動和思考，換來的是威武候前所未有的憤怒。</w:t>
      </w:r>
    </w:p>
    <w:p>
      <w:pPr>
        <w:pageBreakBefore/>
        <w:spacing w:after="40"/>
      </w:pPr>
      <w:r>
        <w:rPr>
          <w:b/>
          <w:sz w:val="20"/>
        </w:rPr>
        <w:t>[MY] အခန်း (၅၈) — page 8/9</w:t>
      </w:r>
    </w:p>
    <w:p>
      <w:r>
        <w:t>ပို၍ပင်ကျယ်လောင်လာခဲ့သည်။</w:t>
      </w:r>
    </w:p>
    <w:p>
      <w:r>
        <w:t>ယင်းကံကြမ္မာသည်</w:t>
      </w:r>
    </w:p>
    <w:p>
      <w:r>
        <w:t>မီးသွေးသည်တစ်ယောက်တည်းရင်ဆိုင်ရသည့် ကံကြမ္မာ</w:t>
      </w:r>
    </w:p>
    <w:p>
      <w:r>
        <w:t>--- Page 801 ---</w:t>
      </w:r>
    </w:p>
    <w:p>
      <w:r>
        <w:t>မဟုတ်ပေ။ သူတို့၏ကံကြမ္မာလည်းဖြစ်သည်။</w:t>
      </w:r>
    </w:p>
    <w:p>
      <w:r>
        <w:t>သူတို့၏အတိတ်၊ ပစ္စုပန်၊ အနာဂတ် တွင် ထိုကဲ့သို့သော</w:t>
      </w:r>
    </w:p>
    <w:p>
      <w:r>
        <w:t>ကံကြမ္မာဆိုးမျိုးကို ရင်ဆိုင်ရနိုင်သည်။ သူတို့</w:t>
      </w:r>
    </w:p>
    <w:p>
      <w:r>
        <w:t>ကိုယ်ချင်းမစာပဲမေနနိုင်ချေ။</w:t>
      </w:r>
    </w:p>
    <w:p>
      <w:r>
        <w:t>ယဲ့နင်၏ ကဗျာသည် ဘဝကို ကြိုးစားရုန်းကန်နေရသော</w:t>
      </w:r>
    </w:p>
    <w:p>
      <w:r>
        <w:t>လူတို့၏အကြောင်းပင်ဖြစ်သည်။</w:t>
      </w:r>
    </w:p>
    <w:p>
      <w:r>
        <w:t>သို့သော် ဤကဗျာတွင် နောက်ဆုံးတစ်စုံတစ်ခု</w:t>
      </w:r>
    </w:p>
    <w:p>
      <w:r>
        <w:t>လစ်ဟင်းနေသးသည်။</w:t>
      </w:r>
    </w:p>
    <w:p>
      <w:r>
        <w:t>ကဗျာ၏ နောက်ဆုံးတစ်ကြောင်းသည်</w:t>
      </w:r>
    </w:p>
    <w:p>
      <w:r>
        <w:t>မီးသွေးကိုယူဆောင်သွားသော သူတို့သည် အဖိုးအခအေနြဖင့်</w:t>
      </w:r>
    </w:p>
    <w:p>
      <w:r>
        <w:t>စျေးပေါသော ပိုးချည်မျှင်ကို</w:t>
      </w:r>
    </w:p>
    <w:p>
      <w:r>
        <w:t>နွား၏ဦးချိုတွင်ချည်ထားခဲ့ခြင်းဖြစ်သည်။</w:t>
      </w:r>
    </w:p>
    <w:p>
      <w:r>
        <w:t>ယဲ့နင်သည် ထိုစာကြောင်းကို မထည့်ခဲ့ပေ။</w:t>
      </w:r>
    </w:p>
    <w:p>
      <w:r>
        <w:t>အဘယ်ကြောင့်ဆိုသော် လီဆန်းသည် အဘိုးအိုကို</w:t>
      </w:r>
    </w:p>
    <w:p>
      <w:r>
        <w:t>မည်သည့်အဖိုးအခမှ မေပးသည့်အပြင် မီးသွေးနှင့်တကွ</w:t>
      </w:r>
    </w:p>
    <w:p>
      <w:r>
        <w:t>နွားလှည်းကိုပါ တစ်ပါးတည်း</w:t>
      </w:r>
    </w:p>
    <w:p>
      <w:r>
        <w:t>--- Page 802 ---</w:t>
      </w:r>
    </w:p>
    <w:p>
      <w:r>
        <w:t>ယူဆောင်သွားခဲ့သောကြောင့်ဖြစ်သည်။</w:t>
      </w:r>
    </w:p>
    <w:p>
      <w:r>
        <w:t>ထို့ကြောင့် အဘိုးအိုသည် သူ၏အသက်ကိုရင်းရပါစေ</w:t>
      </w:r>
    </w:p>
    <w:p>
      <w:r>
        <w:t>အကူအညီရရန် အတွက်</w:t>
      </w:r>
    </w:p>
    <w:p>
      <w:r>
        <w:t>ယွမ်ကြီးကြပ်ရေးရုံးသို့ရောက်လာခဲ့ခြင်းဖြစ်သည်။</w:t>
      </w:r>
    </w:p>
    <w:p>
      <w:r>
        <w:t>“ကောင်းလိုက်တဲ့ကဗျာပဲဗျာ”</w:t>
      </w:r>
    </w:p>
    <w:p>
      <w:r>
        <w:t>ချိုက်ရှန်ကောင်းသည် ပထမဦးဆုံး ချီးကျူးသူဖြစ်သည်။</w:t>
      </w:r>
    </w:p>
    <w:p>
      <w:r>
        <w:t>“အိုဘယ့်မီးသွေးသည်တဲ့၊ သခင်ယဲ့က</w:t>
      </w:r>
    </w:p>
    <w:p>
      <w:r>
        <w:t>ကျိုးပြည်ထောင်ရဲ့ကဗျာလမ်းကြောင်းသစ်ကို</w:t>
      </w:r>
    </w:p>
    <w:p>
      <w:r>
        <w:t>စတင်လိုက်တာပဲ”</w:t>
      </w:r>
    </w:p>
    <w:p>
      <w:r>
        <w:t>အောက်ခြေလူတန်းစားများ၏ဘဝကိုဖော်ညွှန်းဖို့ရန်အလို့ငှာ</w:t>
      </w:r>
    </w:p>
    <w:p>
      <w:r>
        <w:t>မည်သူမျှ ယင်းကဲ့သို့ရိုးရှင်းသော နည်းလမ်းကို အသုံးပြုပြီး</w:t>
      </w:r>
    </w:p>
    <w:p>
      <w:r>
        <w:t>ကဗျာမစပ်ခဲ့ဖူးကြေပ။</w:t>
      </w:r>
    </w:p>
    <w:p>
      <w:r>
        <w:t>ချိုက်ရှန်ကောင်း၏အမြင်တွင်</w:t>
      </w:r>
    </w:p>
    <w:p>
      <w:r>
        <w:t>ယင်းကဗျာပေါ်ထွက်လာမှုသည် ကဗျာခေတ်သစ်တစ်ခေတ်သို့</w:t>
      </w:r>
    </w:p>
    <w:p>
      <w:r>
        <w:t>နယ်ချဲ့ခြင်းပင်ဖြစ်သည်။</w:t>
      </w:r>
    </w:p>
    <w:p>
      <w:r>
        <w:t>--- Page 803 ---</w:t>
      </w:r>
    </w:p>
    <w:p>
      <w:r>
        <w:t>“ဒီလိုပြောင်မြောက်တဲ့ကဗျာလက်ရာကို</w:t>
      </w:r>
    </w:p>
    <w:p>
      <w:r>
        <w:t>ဖန်တီးပေးတဲ့အတွက် သခင်ယဲ့ကို</w:t>
      </w:r>
    </w:p>
    <w:p>
      <w:r>
        <w:t>တကယ်ကျေးဇူးတင်ပါတယ်”</w:t>
      </w:r>
    </w:p>
    <w:p>
      <w:r>
        <w:t>စာပေပညာရှင်များ တစ်ယောက်ပြီးတစ်ယောက်</w:t>
      </w:r>
    </w:p>
    <w:p>
      <w:r>
        <w:t>ယဲ့နင်ကိုဦးညွှတ်ကြသည်။</w:t>
      </w:r>
    </w:p>
    <w:p>
      <w:r>
        <w:t>အောက်ခြေလူတန်းစားများ၏ဘဝကို မသိသောကြောင့်</w:t>
      </w:r>
    </w:p>
    <w:p>
      <w:pPr>
        <w:pageBreakBefore/>
        <w:spacing w:after="40"/>
      </w:pPr>
      <w:r>
        <w:rPr>
          <w:b/>
          <w:sz w:val="20"/>
        </w:rPr>
        <w:t>[ZH] 第五十八章：我有一首詩，想念給諸位聽 — page 9/9</w:t>
      </w:r>
    </w:p>
    <w:p>
      <w:r>
        <w:t>他恨啊！</w:t>
      </w:r>
    </w:p>
    <w:p>
      <w:r>
        <w:t>這首詩問世，他算是徹底毀了。</w:t>
      </w:r>
    </w:p>
    <w:p>
      <w:r>
        <w:t>前面說了，一首好的詩詞，魅力是無窮的，隨著時間的流逝，不僅不會失去光彩，反而會更加奪目。</w:t>
      </w:r>
    </w:p>
    <w:p>
      <w:r>
        <w:t>賣炭翁是一首好的詩詞嗎？</w:t>
      </w:r>
    </w:p>
    <w:p>
      <w:r>
        <w:t>從辭藻之華麗來看，當然不是。</w:t>
      </w:r>
    </w:p>
    <w:p>
      <w:r>
        <w:t>可辭藻華麗的詩詞是給讀書人看的，而賣炭翁是寫給勞苦百姓的。</w:t>
      </w:r>
    </w:p>
    <w:p>
      <w:r>
        <w:t>用詞簡單，質樸，普通百姓聽了，便能感同身受。</w:t>
      </w:r>
    </w:p>
    <w:p>
      <w:r>
        <w:t>這首詩一定會在百姓之中流傳。</w:t>
      </w:r>
    </w:p>
    <w:p>
      <w:r>
        <w:t>千古流芳。</w:t>
      </w:r>
    </w:p>
    <w:p>
      <w:r>
        <w:t>萬世佳話！</w:t>
      </w:r>
    </w:p>
    <w:p>
      <w:r>
        <w:t>每個千古流芳的故事，總有那麼一個反派人物。</w:t>
      </w:r>
    </w:p>
    <w:p>
      <w:r>
        <w:t>毫無疑問，這個人正是他威武候！</w:t>
      </w:r>
    </w:p>
    <w:p>
      <w:r>
        <w:t>他不怕別人唾罵他。</w:t>
      </w:r>
    </w:p>
    <w:p>
      <w:r>
        <w:t>但並不代表，他就想遺臭萬年。</w:t>
      </w:r>
    </w:p>
    <w:p>
      <w:r>
        <w:t>挨一時之罵，和遺臭萬年，這完全是兩碼事。</w:t>
      </w:r>
    </w:p>
    <w:p>
      <w:r>
        <w:t>可是葉寧的這首詩，卻是死死的把他釘在了恥辱柱上。</w:t>
      </w:r>
    </w:p>
    <w:p>
      <w:r>
        <w:t>文人的筆，比刀還鋒利！</w:t>
      </w:r>
    </w:p>
    <w:p>
      <w:r>
        <w:t>威武候暴怒，他嗜血的盯著葉寧。</w:t>
      </w:r>
    </w:p>
    <w:p>
      <w:r>
        <w:t>“你該死！”</w:t>
      </w:r>
    </w:p>
    <w:p>
      <w:r>
        <w:t>(活動時間：10月1日到10月7日)</w:t>
      </w:r>
    </w:p>
    <w:p>
      <w:r>
        <w:t>[[KMTCRAWLER MARKER 60]]</w:t>
      </w:r>
    </w:p>
    <w:p>
      <w:pPr>
        <w:pageBreakBefore/>
        <w:spacing w:after="40"/>
      </w:pPr>
      <w:r>
        <w:rPr>
          <w:b/>
          <w:sz w:val="20"/>
        </w:rPr>
        <w:t>[MY] အခန်း (၅၈) — page 9/9</w:t>
      </w:r>
    </w:p>
    <w:p>
      <w:r>
        <w:t>ပညာရှင်အများစု၏စိတ်သည် ရှုပ်ထွေးနေကြသည်။</w:t>
      </w:r>
    </w:p>
    <w:p>
      <w:r>
        <w:t>ယဲ့နင်၏ကဗျာကို နားဆင်ပြီးနောက် သူတို့သည်</w:t>
      </w:r>
    </w:p>
    <w:p>
      <w:r>
        <w:t>အောက်ခြေလူတန်းစားတို့၏ဘဝသည်</w:t>
      </w:r>
    </w:p>
    <w:p>
      <w:r>
        <w:t>မည်မျှပင်ခက်ခဲပင်ပန်းကြောင်းသိလာကြသည်။</w:t>
      </w:r>
    </w:p>
    <w:p>
      <w:r>
        <w:t>“ယဲ့နင် မင်း ခွေးသူတောင်းစား.....”</w:t>
      </w:r>
    </w:p>
    <w:p>
      <w:r>
        <w:t>အခြားသောသူများက ကဗျာ၏အကြောင်းကို</w:t>
      </w:r>
    </w:p>
    <w:p>
      <w:r>
        <w:t>တွေးတောနေစဉ် ဝေ့ဝူဟွေ့ကမူ</w:t>
      </w:r>
    </w:p>
    <w:p>
      <w:r>
        <w:t>ဒေါသငယ်ထိပ်ရောက်နေလပြီ။</w:t>
      </w:r>
    </w:p>
    <w:p>
      <w:r>
        <w:t>ထိုကဗျာကြောင့် အေစာ်ကားခံလိုက်ရသည်ကို</w:t>
      </w:r>
    </w:p>
    <w:p>
      <w:r>
        <w:t>ဝေ့ဝူဟွေ့အလွန်ပင်မုန်းတီးမိသည်။</w:t>
      </w:r>
    </w:p>
    <w:p>
      <w:r>
        <w:t>ကဗျာတစ်ပုဒ်၏ဆွဲဆောင်မှုသည် အကန့်အသသတ်မရှိဟု</w:t>
      </w:r>
    </w:p>
    <w:p>
      <w:r>
        <w:t>--- Page 804 ---</w:t>
      </w:r>
    </w:p>
    <w:p>
      <w:r>
        <w:t>သူပြောခဲ့ဖူးသည်။</w:t>
      </w:r>
    </w:p>
    <w:p>
      <w:r>
        <w:t>‘အဲ့ဒီ မီးသွေးသည်ဆိုတာကြီးက ကောင်းတဲ့ကဗျာကော</w:t>
      </w:r>
    </w:p>
    <w:p>
      <w:r>
        <w:t>ဟုတ်လို့လား’</w:t>
      </w:r>
    </w:p>
    <w:p>
      <w:r>
        <w:t>‘အသုံးအနှုန်းကိုကြည့်တာနဲ့တင်</w:t>
      </w:r>
    </w:p>
    <w:p>
      <w:r>
        <w:t>မကောင်းမှန်းသိသာနေတာကြီးကို’</w:t>
      </w:r>
    </w:p>
    <w:p>
      <w:r>
        <w:t>စာပေပညာရှင်များ၏ ရှုထောင့်မှကြည့်လျှင်</w:t>
      </w:r>
    </w:p>
    <w:p>
      <w:r>
        <w:t>စကားလုံးအသုံးအနှုန်းများသည် ရိုးရှင်းလွန်းသောကြောင့်</w:t>
      </w:r>
    </w:p>
    <w:p>
      <w:r>
        <w:t>သာမာန်လူများပင်လျှင် နားထောင်ရုံဖြင့်</w:t>
      </w:r>
    </w:p>
    <w:p>
      <w:r>
        <w:t>အလွယ်တကူနားလည်သည်။</w:t>
      </w:r>
    </w:p>
    <w:p>
      <w:r>
        <w:t>ယင်းကဗျာသည် လူများအကြားတွင် ပျံ့နှံ့သွားလိမ့်မည်။</w:t>
      </w:r>
    </w:p>
    <w:p>
      <w:r>
        <w:t>ခေတ်အဆက်ဆက်ကျော်ကြားနေလိမ့်မည်။</w:t>
      </w:r>
    </w:p>
    <w:p>
      <w:r>
        <w:t>ထိုကဲ့သို့သော ကဗျာမျိုးတွင် ဖော်ပြထားသော ပုံပြင်ထဲတွင်</w:t>
      </w:r>
    </w:p>
    <w:p>
      <w:r>
        <w:t>လူယုတ်မာဇာတ်ကောင်သည် ပါဝင်စြမဲပင်ဖြစ်သည်။</w:t>
      </w:r>
    </w:p>
    <w:p>
      <w:r>
        <w:t>ထိုလူယုတ်မာသည် မြို့စားမင်း ဆိုသည်မှာ</w:t>
      </w:r>
    </w:p>
    <w:p>
      <w:r>
        <w:t>မုချမလွဲဧကန်ပင်တည်း။</w:t>
      </w:r>
    </w:p>
    <w:p>
      <w:r>
        <w:t>--- Page 805 ---</w:t>
      </w:r>
    </w:p>
    <w:p>
      <w:r>
        <w:t>ဝေ့ဝူဟွေ့သည် အခြားသူများထံမှာ ဆဲဆိုခံရခြင်းကို</w:t>
      </w:r>
    </w:p>
    <w:p>
      <w:r>
        <w:t>အမှုမထားသော်လည်း သူသည် တစ်သက်လုံး</w:t>
      </w:r>
    </w:p>
    <w:p>
      <w:r>
        <w:t>လူယုတ်မာတစ်ယောက်အဖြစ်နေလိုသည် ဟု မဆိုလိုပေ။</w:t>
      </w:r>
    </w:p>
    <w:p>
      <w:r>
        <w:t>ခဏတာ ဆဲဆိုခံရခြင်းနှင့်</w:t>
      </w:r>
    </w:p>
    <w:p>
      <w:r>
        <w:t>ခေတ်အဆက်အဆက်ဆဲဆိုခံရခြင်းသည် လုံးဝမတူညီပေ။</w:t>
      </w:r>
    </w:p>
    <w:p>
      <w:r>
        <w:t>သို့သော် ယဲ့နင်သည် ကဗျာကိုသုံးပြီး သူ့ကိုခေတ်အဆက်ဆက်</w:t>
      </w:r>
    </w:p>
    <w:p>
      <w:r>
        <w:t>အေစာ်ကားခံရအောင် ပြုလုပ်ခဲ့သည်။</w:t>
      </w:r>
    </w:p>
    <w:p>
      <w:r>
        <w:t>ပညာရှင်တစ်ယောက်၏မှင်တံသည်</w:t>
      </w:r>
    </w:p>
    <w:p>
      <w:r>
        <w:t>ဓားထက်ပင်ပိုထက်ပါသည်။</w:t>
      </w:r>
    </w:p>
    <w:p>
      <w:r>
        <w:t>မြို့စားမင်းသည် အလွန်ပင် ဒေါသထွက်လာကာ ယဲ့နင်ကို</w:t>
      </w:r>
    </w:p>
    <w:p>
      <w:r>
        <w:t>မျက်ထောက်နီနီဖြင့်စိုက်ကြည့်နေသည်။</w:t>
      </w:r>
    </w:p>
    <w:p>
      <w:r>
        <w:t>“ခွေးမသား…”</w:t>
      </w:r>
    </w:p>
    <w:p>
      <w:r>
        <w:t>---- ---------- ---- ---------- ---- -------- ---- ---------</w:t>
      </w:r>
    </w:p>
    <w:p>
      <w:r>
        <w:t>wunzinnosp</w:t>
      </w:r>
    </w:p>
    <w:p>
      <w:r>
        <w:t>--- Page 806 ---</w:t>
      </w:r>
    </w:p>
    <w:p>
      <w:pPr>
        <w:pageBreakBefore/>
        <w:spacing w:after="40"/>
      </w:pPr>
      <w:r>
        <w:rPr>
          <w:b/>
          <w:sz w:val="20"/>
        </w:rPr>
        <w:t>[ZH] 第五十九章:陛下管不了我 — page 1/10</w:t>
      </w:r>
    </w:p>
    <w:p>
      <w:pPr>
        <w:spacing w:after="120"/>
      </w:pPr>
      <w:r>
        <w:rPr>
          <w:b/>
          <w:sz w:val="28"/>
        </w:rPr>
        <w:t>第五十九章:陛下管不了我</w:t>
      </w:r>
    </w:p>
    <w:p>
      <w:r>
        <w:t>威武候很後悔</w:t>
      </w:r>
    </w:p>
    <w:p>
      <w:r>
        <w:t>為什麼自己不第一時間殺了葉寧呢？</w:t>
      </w:r>
    </w:p>
    <w:p>
      <w:r>
        <w:t>為什麼自己要給他機會，讓他做出這首詩呢?</w:t>
      </w:r>
    </w:p>
    <w:p>
      <w:r>
        <w:t>“姓葉的，你好歹毒的心，居然為了區區一個賤民，就來毀我萬世之名！</w:t>
      </w:r>
    </w:p>
    <w:p>
      <w:r>
        <w:t>威武候在憤怒之餘，還有著和管事李三一樣的委屈</w:t>
      </w:r>
    </w:p>
    <w:p>
      <w:r>
        <w:t>我這輩子幹了無數壞事</w:t>
      </w:r>
    </w:p>
    <w:p>
      <w:r>
        <w:t>那麼多的壞事，都不能讓我遺臭萬年，</w:t>
      </w:r>
    </w:p>
    <w:p>
      <w:r>
        <w:t>可我家裡的管事搶了一車炭，就讓我背上了罵名!</w:t>
      </w:r>
    </w:p>
    <w:p>
      <w:r>
        <w:t>這是什麼心情?</w:t>
      </w:r>
    </w:p>
    <w:p>
      <w:r>
        <w:t>說冤枉嗎，其實不冤枉。</w:t>
      </w:r>
    </w:p>
    <w:p>
      <w:r>
        <w:t>但確確實實是不值當啊!</w:t>
      </w:r>
    </w:p>
    <w:p>
      <w:r>
        <w:t>“賤民？</w:t>
      </w:r>
    </w:p>
    <w:p>
      <w:r>
        <w:t>葉寧不知為何，竟是這般的憤怒</w:t>
      </w:r>
    </w:p>
    <w:p>
      <w:r>
        <w:t>他的憤怒更甚於背上了千古罵名的威武候。</w:t>
      </w:r>
    </w:p>
    <w:p>
      <w:r>
        <w:t>這是他第幾次聽到這樣的稱呼了？</w:t>
      </w:r>
    </w:p>
    <w:p>
      <w:r>
        <w:t>賤民，賤民為什麼這個世界的百姓，要被人這麼的看低?</w:t>
      </w:r>
    </w:p>
    <w:p>
      <w:r>
        <w:t>他們做錯了什麼</w:t>
      </w:r>
    </w:p>
    <w:p>
      <w:r>
        <w:t>努力工作，辛勒勞動，供養著衣冠楚楚的官吏，腰肥體壯的王侯，高高在上的仙門。</w:t>
      </w:r>
    </w:p>
    <w:p>
      <w:r>
        <w:t>他們的付出都是應該的</w:t>
      </w:r>
    </w:p>
    <w:p>
      <w:r>
        <w:t>他們的死亡是無人在意的</w:t>
      </w:r>
    </w:p>
    <w:p>
      <w:r>
        <w:t>到頭來，還要背上“賤民”二字。</w:t>
      </w:r>
    </w:p>
    <w:p>
      <w:r>
        <w:t>“若百姓是賤民，那你是什麼？</w:t>
      </w:r>
    </w:p>
    <w:p>
      <w:pPr>
        <w:pageBreakBefore/>
        <w:spacing w:after="40"/>
      </w:pPr>
      <w:r>
        <w:rPr>
          <w:b/>
          <w:sz w:val="20"/>
        </w:rPr>
        <w:t>[MY] အခန်း (၅၉) ၁ — page 1/10</w:t>
      </w:r>
    </w:p>
    <w:p>
      <w:pPr>
        <w:spacing w:after="120"/>
      </w:pPr>
      <w:r>
        <w:rPr>
          <w:b/>
          <w:sz w:val="28"/>
        </w:rPr>
        <w:t>အခန်း (၅၉) ၁</w:t>
      </w:r>
    </w:p>
    <w:p>
      <w:r>
        <w:t>ဝေ့ဝူဟွေ့သည် နောင်တရေနသည်။</w:t>
      </w:r>
    </w:p>
    <w:p>
      <w:r>
        <w:t>‘ဘာလို့ ယဲ့နင်ကို ချက်ချင်းမသတ်ခဲ့တာလေ’</w:t>
      </w:r>
    </w:p>
    <w:p>
      <w:r>
        <w:t>‘ဘာလို့ သူ့ကို ကဗျာစပ်ဖို့ အခွင့်အေရးပေးခဲ့မိတာလဲ’</w:t>
      </w:r>
    </w:p>
    <w:p>
      <w:r>
        <w:t>"ယဲ့နင်၊ မင်းက တော်တော်သတ္တိရဲတာပဲ၊ အဲ့ဒီ့ ဘာမှမဟုတ်တဲ့</w:t>
      </w:r>
    </w:p>
    <w:p>
      <w:r>
        <w:t>အောက်တန်းစားကောင်ကြောင့် ငါ့ရဲ့နာမည်ကို</w:t>
      </w:r>
    </w:p>
    <w:p>
      <w:r>
        <w:t>ဖျက်စီးဖို့လာရဲတယ်ပေါ့လေ...”</w:t>
      </w:r>
    </w:p>
    <w:p>
      <w:r>
        <w:t>မြို့စားမင်း၏ဒေါသသည်</w:t>
      </w:r>
    </w:p>
    <w:p>
      <w:r>
        <w:t>အိမ်တော်ထိန်းလီဆန်းနှင့်ထပ်တူထပ်မျှပင်ဖြစ်သည်။</w:t>
      </w:r>
    </w:p>
    <w:p>
      <w:r>
        <w:t>‘ငါ ငါ့ရဲ့ဘဝမှာ မကောင်းမှုတွေ</w:t>
      </w:r>
    </w:p>
    <w:p>
      <w:r>
        <w:t>မေရမတွက်နိုင်အောင်လုပ်ခဲ့တယ်။’</w:t>
      </w:r>
    </w:p>
    <w:p>
      <w:r>
        <w:t>‘အဲ့ဒါတွေကြာင့် ဘယ်တော့မှ ငါ့ဘဝမှာ</w:t>
      </w:r>
    </w:p>
    <w:p>
      <w:r>
        <w:t>အမဲစက်မထင်ခဲ့ဖူးဘူး’</w:t>
      </w:r>
    </w:p>
    <w:p>
      <w:r>
        <w:t>‘ဒါပေမယ့်ဒီဘာမဟုတ်တဲ့ကိစ္စေလးကြောင့်အခုငါ့ဘဝမှာအမဲ</w:t>
      </w:r>
    </w:p>
    <w:p>
      <w:r>
        <w:t>--- Page 807 ---</w:t>
      </w:r>
    </w:p>
    <w:p>
      <w:r>
        <w:t>စက်ထင်တော့မယ်’</w:t>
      </w:r>
    </w:p>
    <w:p>
      <w:r>
        <w:t>‘မင်းကတော့ မှားတယ်ပြောနေပမယ့် တကယ်က</w:t>
      </w:r>
    </w:p>
    <w:p>
      <w:r>
        <w:t>မမှားဘူးကွ’</w:t>
      </w:r>
    </w:p>
    <w:p>
      <w:r>
        <w:t>“အောက်တန်းစားတွေ” မြို့စားမင်း ဒေါသတြကီး</w:t>
      </w:r>
    </w:p>
    <w:p>
      <w:r>
        <w:t>အော်ဟစ်လိုက်သည်။</w:t>
      </w:r>
    </w:p>
    <w:p>
      <w:r>
        <w:t>ယဲ့နင်သည် ဘာကြောင့်မှန်းမသိသော်လည်း အလွန်ပင်</w:t>
      </w:r>
    </w:p>
    <w:p>
      <w:r>
        <w:t>ဒေါသထွက်နေသည်။ မြို့စားမင်းထက်ပင်</w:t>
      </w:r>
    </w:p>
    <w:p>
      <w:r>
        <w:t>ပိုဒေါသထွက်နေမိသည်။</w:t>
      </w:r>
    </w:p>
    <w:p>
      <w:r>
        <w:t>သူသည် ထိုစကားလုံးမျိုးကို</w:t>
      </w:r>
    </w:p>
    <w:p>
      <w:r>
        <w:t>ပထမဆုံးအကြိမ်ကြားဖူးခြင်းမဟုတ်ပေ။</w:t>
      </w:r>
    </w:p>
    <w:p>
      <w:r>
        <w:t>“အောက်တန်းစားတဲ့... ဘာလို့ ဒီခေတ်က လူတွေအကုန်</w:t>
      </w:r>
    </w:p>
    <w:p>
      <w:r>
        <w:t>အခြားသူကို တအားအထင်သေးကြတာလဲ”</w:t>
      </w:r>
    </w:p>
    <w:p>
      <w:r>
        <w:t>“အဲ့လူတွေက ဘာမှားနေလို့လဲ”</w:t>
      </w:r>
    </w:p>
    <w:p>
      <w:r>
        <w:t>“အလုပ်ကြိုးစားတယ်၊ ကြိုးစားတယ်၊ ပြီးတော့</w:t>
      </w:r>
    </w:p>
    <w:p>
      <w:r>
        <w:t>ကောင်းကောင်းမွန်မွန်ဝတ်စားနိုင်တဲ့ အရာရှိတွေ၊ သူဌေးတွေ၊</w:t>
      </w:r>
    </w:p>
    <w:p>
      <w:r>
        <w:t>မင်းညီမင်းသား တွေဆီမှာ အခွန်ဆက်သတယ်”</w:t>
      </w:r>
    </w:p>
    <w:p>
      <w:r>
        <w:t>--- Page 808 ---</w:t>
      </w:r>
    </w:p>
    <w:p>
      <w:r>
        <w:t>“သူတို့ရဲ့အနစ်နာခံမှုကို ဘယ်သူမှ တန်ဖိုးမထားကြဘူး”</w:t>
      </w:r>
    </w:p>
    <w:p>
      <w:r>
        <w:t>“သူတို့ရဲ့သေမှာကို ဘယ်သူမှ ဂရုမစိုက်ကြဘူး”</w:t>
      </w:r>
    </w:p>
    <w:p>
      <w:r>
        <w:t>“ပြီးတော့ သူတို့ကို အောက်တန်းစားလို့သတ်မှတ်ကြတယ်”</w:t>
      </w:r>
    </w:p>
    <w:p>
      <w:r>
        <w:t>“ဒါဖြင့် သူတို့တွေက အောက်တန်းစားဆို ခင်ဗျားကကော</w:t>
      </w:r>
    </w:p>
    <w:p>
      <w:r>
        <w:t>ဘာကြီးလဲ”</w:t>
      </w:r>
    </w:p>
    <w:p>
      <w:r>
        <w:t>ယဲ့နင်သည် ဒေါသတြကီးဖြင့် မြို့စားမင်းကို</w:t>
      </w:r>
    </w:p>
    <w:p>
      <w:r>
        <w:t>အပြစ်တင်လိုက်သည်။</w:t>
      </w:r>
    </w:p>
    <w:p>
      <w:r>
        <w:t>ယဲ့နင်၏ခံစားချက်များနှင့်တကွ</w:t>
      </w:r>
    </w:p>
    <w:p>
      <w:r>
        <w:t>သူ၏ခန္ဓာကိုယ်ထဲရှိဖြောင့်မတ်မှန်ကန်မှုများသည်</w:t>
      </w:r>
    </w:p>
    <w:p>
      <w:r>
        <w:t>ထ္ဓကလာခဲ့သည်။</w:t>
      </w:r>
    </w:p>
    <w:p>
      <w:r>
        <w:t>ယဲ့နင်ပြောလိုက်သော စကားအခွန်းတိုင်းသည်</w:t>
      </w:r>
    </w:p>
    <w:p>
      <w:r>
        <w:t>ကောင်းကင်နှင့်မေကြီးဝယ်ပဲ့တင်ထပ်နေခဲ့သည်။</w:t>
      </w:r>
    </w:p>
    <w:p>
      <w:pPr>
        <w:pageBreakBefore/>
        <w:spacing w:after="40"/>
      </w:pPr>
      <w:r>
        <w:rPr>
          <w:b/>
          <w:sz w:val="20"/>
        </w:rPr>
        <w:t>[ZH] 第五十九章:陛下管不了我 — page 2/10</w:t>
      </w:r>
    </w:p>
    <w:p>
      <w:r>
        <w:t>葉寧怒斥威武候</w:t>
      </w:r>
    </w:p>
    <w:p>
      <w:r>
        <w:t>他體內的浩然正氣隨著他的情緒轟然涌動</w:t>
      </w:r>
    </w:p>
    <w:p>
      <w:r>
        <w:t>他口中說出的每一個字，都在天地之間回蕩</w:t>
      </w:r>
    </w:p>
    <w:p>
      <w:r>
        <w:t>一股無形的氣勢，使得他一個文弱書生，陡然之間變得咄咄通人了起來</w:t>
      </w:r>
    </w:p>
    <w:p>
      <w:r>
        <w:t>“你有侯爵之位，世襲罔替，但在數十年之前呢?</w:t>
      </w:r>
    </w:p>
    <w:p>
      <w:r>
        <w:t>“難道你的祖先生下來就一定高高在上嗎？</w:t>
      </w:r>
    </w:p>
    <w:p>
      <w:r>
        <w:t>“每個所謂的貴人，即便是太祖，當年也是起於草葬，你口口聲聲說百姓是賤民，就</w:t>
      </w:r>
    </w:p>
    <w:p>
      <w:r>
        <w:t>59等於說你的祖先也是賤民！</w:t>
      </w:r>
    </w:p>
    <w:p>
      <w:r>
        <w:t>葉寧冷笑一聲，說道</w:t>
      </w:r>
    </w:p>
    <w:p>
      <w:r>
        <w:t>“對我而言，這個世界的主角並不是你們這些王侯公卿，正是你們口中的這些賤民</w:t>
      </w:r>
    </w:p>
    <w:p>
      <w:r>
        <w:t>“沿右他們、你們所謂的高貴都將是無根浮萍！</w:t>
      </w:r>
    </w:p>
    <w:p>
      <w:r>
        <w:t>“水能載舟亦能蹈舟，瞧不起百姓的人、終有一日:會付出代價！</w:t>
      </w:r>
    </w:p>
    <w:p>
      <w:r>
        <w:t>計寧說話的時候，他的身上發著光</w:t>
      </w:r>
    </w:p>
    <w:p>
      <w:r>
        <w:t>這並不唯心，而是真正的發光。</w:t>
      </w:r>
    </w:p>
    <w:p>
      <w:r>
        <w:t>浩然正氣化作一道瑩潤的光柱，而他正在光柱的正中心</w:t>
      </w:r>
    </w:p>
    <w:p>
      <w:r>
        <w:t>他說出的每一個字，都宛如口含天完一般，在太平街，在京城經久不息的回蕩！</w:t>
      </w:r>
    </w:p>
    <w:p>
      <w:pPr>
        <w:pageBreakBefore/>
        <w:spacing w:after="40"/>
      </w:pPr>
      <w:r>
        <w:rPr>
          <w:b/>
          <w:sz w:val="20"/>
        </w:rPr>
        <w:t>[MY] အခန်း (၅၉) ၁ — page 2/10</w:t>
      </w:r>
    </w:p>
    <w:p>
      <w:r>
        <w:t>မြမင်ရသော အရှိန်အဝါတစ်ခုသည် အားနည်းသော</w:t>
      </w:r>
    </w:p>
    <w:p>
      <w:r>
        <w:t>ပညာရှင်ဖြစ်သည့် ယဲ့နင်ကို သန်မာလာစေသည်။</w:t>
      </w:r>
    </w:p>
    <w:p>
      <w:r>
        <w:t>“မင်းမှာ အခု မြို့စားမင်းဆိုတဲ့ရာထူးရှိတယ်၊ ဒါပေမယ့်</w:t>
      </w:r>
    </w:p>
    <w:p>
      <w:r>
        <w:t>ဟိုးအရင်တုန်းက မင်းမှာ ဘာတွေရှိခဲ့လို့လဲ”</w:t>
      </w:r>
    </w:p>
    <w:p>
      <w:r>
        <w:t>--- Page 809 ---</w:t>
      </w:r>
    </w:p>
    <w:p>
      <w:r>
        <w:t>“မင်းရဲ့ဘိုးဘေးတွေက မွေးကတည်းက ရွှေဇွန်းကိုက်ပြီး</w:t>
      </w:r>
    </w:p>
    <w:p>
      <w:r>
        <w:t>မွေးလာကြလို့လား”</w:t>
      </w:r>
    </w:p>
    <w:p>
      <w:r>
        <w:t>“ကိုယ့်ကိုတော်ဝင်မျိုးနွယ်လို့သတ်မှတ်ထားတဲ့ဟာတွေကာ၊</w:t>
      </w:r>
    </w:p>
    <w:p>
      <w:r>
        <w:t>မြင့်မြတ်ပါတယ်ဆိုတဲ့ ဘိုးဘေးတွေကာ၊ အကုန်လုံး</w:t>
      </w:r>
    </w:p>
    <w:p>
      <w:r>
        <w:t>အောက်ခြေကေနစခဲ့ရတာကြီးပဲ၊ သာမာန်လူတွေကို</w:t>
      </w:r>
    </w:p>
    <w:p>
      <w:r>
        <w:t>အောက်တန်းစားလို့ မင်းဆက်ပြောနေဦးမယ်ဆိုရင်၊</w:t>
      </w:r>
    </w:p>
    <w:p>
      <w:r>
        <w:t>မင်းရဲ့ဘိုးဘေးတွေကလည်း</w:t>
      </w:r>
    </w:p>
    <w:p>
      <w:r>
        <w:t>အကုန်အောက်တန်းစားတွေကြီးပဲ”</w:t>
      </w:r>
    </w:p>
    <w:p>
      <w:r>
        <w:t>ယဲ့နင် လှောင်ပြောင်သေရာ်လိုက်သည်။</w:t>
      </w:r>
    </w:p>
    <w:p>
      <w:r>
        <w:t>“ငါ့အတွက်ကေတာ့၊ ဒီကမ္ဘာကြီးရဲ့ အဓိကဇာတ်ဆောင်က</w:t>
      </w:r>
    </w:p>
    <w:p>
      <w:r>
        <w:t>မင်းလည်း မဟုတ်ဘူး၊ မင်းညီမင်းသားတွေလည်း မဟုတ်ဘူး၊</w:t>
      </w:r>
    </w:p>
    <w:p>
      <w:r>
        <w:t>မှူးမတ်တွေလည်းမဟုတ်ဘူး၊ မင်းပြောတဲ့</w:t>
      </w:r>
    </w:p>
    <w:p>
      <w:r>
        <w:t>အောက်တန်းစားတွေပဲ”</w:t>
      </w:r>
    </w:p>
    <w:p>
      <w:r>
        <w:t>“သူတို့သာမရှိဘူးဆိုရင်၊ မင်းတို့ပြောပြောနေတဲ့</w:t>
      </w:r>
    </w:p>
    <w:p>
      <w:r>
        <w:t>တော်ဝင်မျိုးနွယ်ဆိုတာကလေ သူတို့မရှိရင်</w:t>
      </w:r>
    </w:p>
    <w:p>
      <w:r>
        <w:t>အမြစ်မရှိတဲ့ပေါင်းပင်ပဲ”</w:t>
      </w:r>
    </w:p>
    <w:p>
      <w:r>
        <w:t>“ရေဆိုတာ လှေကို ရွေ့အောင်လည်း လုပ်နိုင်သလို၊</w:t>
      </w:r>
    </w:p>
    <w:p>
      <w:r>
        <w:t>--- Page 810 ---</w:t>
      </w:r>
    </w:p>
    <w:p>
      <w:r>
        <w:t>မှောက်အောင်လည်း လုပ်နိုင်တယ်၊ သာမာန်ပြည်သူတွေကို</w:t>
      </w:r>
    </w:p>
    <w:p>
      <w:r>
        <w:t>အထင်သေးတဲ့ကောင်တွေအကုန်လုံး</w:t>
      </w:r>
    </w:p>
    <w:p>
      <w:r>
        <w:t>တစ်နေ့နောင်တရေစရမယ်”</w:t>
      </w:r>
    </w:p>
    <w:p>
      <w:r>
        <w:t>ထိုစကားပြောနေသာယဲ့နင်၏ခန္ဓာကိုယ်သည်</w:t>
      </w:r>
    </w:p>
    <w:p>
      <w:r>
        <w:t>ထွန်လင်းတောက်ပေနခဲ့သည်။</w:t>
      </w:r>
    </w:p>
    <w:p>
      <w:r>
        <w:t>ယင်းသည် စိတ်ကူးယဉ်နေခြင်းမဟုတ်ပေ။ စစ်မှန်သော</w:t>
      </w:r>
    </w:p>
    <w:p>
      <w:r>
        <w:t>ရောင်ခြည်ရောင်ဝါများပင်ဖြစ်သည်။</w:t>
      </w:r>
    </w:p>
    <w:p>
      <w:r>
        <w:t>စာပေနတ်ဟောင့်ရမ်၏ ဖြောင့်မတ်မှန်ကန်ခြင်းများသည်</w:t>
      </w:r>
    </w:p>
    <w:p>
      <w:r>
        <w:t>အလင်းတန်းအဖြစ်သို့ပြောင်းလဲသွားပြီး ယဲ့နင်သည်</w:t>
      </w:r>
    </w:p>
    <w:p>
      <w:r>
        <w:t>ထိုအလင်းတန်း၏အလယ်ဗဟိုတွင်တည်ရှိနေသည်။</w:t>
      </w:r>
    </w:p>
    <w:p>
      <w:r>
        <w:t>ယဲ့နင်ပြောလိုက်သော စကားအခွန်းတိုင်းသည်</w:t>
      </w:r>
    </w:p>
    <w:p>
      <w:r>
        <w:t>ကောင်းကင်ကို ထိုးဖောက်ကာ မြို့တော်ဝယ်</w:t>
      </w:r>
    </w:p>
    <w:p>
      <w:r>
        <w:t>အေတာ်အတန်ကြာသည် အထိ ပဲ့တင်ထပ်နေခဲ့သည်။</w:t>
      </w:r>
    </w:p>
    <w:p>
      <w:r>
        <w:t>အလင်းတန်းသည် အလွန်ပင်တောက်ပလွန်းသောကြောင့်</w:t>
      </w:r>
    </w:p>
    <w:p>
      <w:r>
        <w:t>မြို့စားမင်းပင် ယဲ့နင်နားမကပ်နိုင်ပေ။</w:t>
      </w:r>
    </w:p>
    <w:p>
      <w:pPr>
        <w:pageBreakBefore/>
        <w:spacing w:after="40"/>
      </w:pPr>
      <w:r>
        <w:rPr>
          <w:b/>
          <w:sz w:val="20"/>
        </w:rPr>
        <w:t>[ZH] 第五十九章:陛下管不了我 — page 3/10</w:t>
      </w:r>
    </w:p>
    <w:p>
      <w:r>
        <w:t>這道光是如此的明高，明高到威武候的殺音甚空都手法接訴葉寧</w:t>
      </w:r>
    </w:p>
    <w:p>
      <w:r>
        <w:t>“此人的浩然正氣竟然如此充沛，還好聖院被封印了，偏道已經斷絕，不然的話，他</w:t>
      </w:r>
    </w:p>
    <w:p>
      <w:r>
        <w:t>只怕是會成為一尊大債！</w:t>
      </w:r>
    </w:p>
    <w:p>
      <w:r>
        <w:t>威武候內心歪動</w:t>
      </w:r>
    </w:p>
    <w:p>
      <w:r>
        <w:t>葉寧還這麼年輕</w:t>
      </w:r>
    </w:p>
    <w:p>
      <w:r>
        <w:t>歷史上有這麼年輕的大儒嗎?</w:t>
      </w:r>
    </w:p>
    <w:p>
      <w:r>
        <w:t>他的限神重加兇狠，因為他意識到，如葉寧這般的人，一定會成為他的敵人</w:t>
      </w:r>
    </w:p>
    <w:p>
      <w:r>
        <w:t>干關干仇恨，這是階級的對立</w:t>
      </w:r>
    </w:p>
    <w:p>
      <w:r>
        <w:t>“話說的再怎麼好聽又有何用？今日，你休想帶走本侯府上的任何一人！”</w:t>
      </w:r>
    </w:p>
    <w:p>
      <w:r>
        <w:t>威武候手掌高舉，所有家丁舉起大黃誓，鋒銳的誓箭閃爍著寒芒，遠遠鎖定了葉寧</w:t>
      </w:r>
    </w:p>
    <w:p>
      <w:r>
        <w:t>“本官今日來拿李三，是代表著監察院而來。</w:t>
      </w:r>
    </w:p>
    <w:p>
      <w:r>
        <w:t>葉寧負手而立，冷冷說道</w:t>
      </w:r>
    </w:p>
    <w:p>
      <w:r>
        <w:t>“笑話，本侯連天子都不放在限里，你還拿監察院來壓我？你以為監察院還是太祖時</w:t>
      </w:r>
    </w:p>
    <w:p>
      <w:r>
        <w:t>期的監察院吧！醒醒吧，監察院早就已經倒了，也只有你這個自痴，才會得了失心瘋</w:t>
      </w:r>
    </w:p>
    <w:p>
      <w:pPr>
        <w:pageBreakBefore/>
        <w:spacing w:after="40"/>
      </w:pPr>
      <w:r>
        <w:rPr>
          <w:b/>
          <w:sz w:val="20"/>
        </w:rPr>
        <w:t>[MY] အခန်း (၅၉) ၁ — page 3/10</w:t>
      </w:r>
    </w:p>
    <w:p>
      <w:r>
        <w:t>--- Page 811 ---</w:t>
      </w:r>
    </w:p>
    <w:p>
      <w:r>
        <w:t>“ဒီလူက ဖြောင့်မတ်မှန်ကန်မှုတွေနဲ့ ပြည့်နှက်နေတာ၊</w:t>
      </w:r>
    </w:p>
    <w:p>
      <w:r>
        <w:t>ကံကောင်းစွာနဲ့ တော်ဝင်တရားရုံးတော်က ပိတ်နေပြီး၊</w:t>
      </w:r>
    </w:p>
    <w:p>
      <w:r>
        <w:t>တာအိုနဲ့ကွန်ဖြူးရှပ်ဝါဒကလည်း ပျောက်ကွယ်သွားပြီ၊</w:t>
      </w:r>
    </w:p>
    <w:p>
      <w:r>
        <w:t>မဟုတ်ရင် သူ ကြီးမြတ်တဲ့ ကွန်ဖြူးရှပ်ပညာရှင်ဖြစ်လာမှာကို</w:t>
      </w:r>
    </w:p>
    <w:p>
      <w:r>
        <w:t>စိုးရိမ်မိတယ်”</w:t>
      </w:r>
    </w:p>
    <w:p>
      <w:r>
        <w:t>မြို့စားမင်း တုန်လှုပ်နေသည်။</w:t>
      </w:r>
    </w:p>
    <w:p>
      <w:r>
        <w:t>ယဲ့နင်မှာ ငယ်ရွယ်သေးသည်။</w:t>
      </w:r>
    </w:p>
    <w:p>
      <w:r>
        <w:t>'သမိုင်းမှာ သူ့လို ငယ်ရွယ်တဲ့ ကွန်ဖြူးရှပ်ပညာရှင်ဆိုတာ</w:t>
      </w:r>
    </w:p>
    <w:p>
      <w:r>
        <w:t>ရှိလို့လား'</w:t>
      </w:r>
    </w:p>
    <w:p>
      <w:r>
        <w:t>မြို့စားမင်း၏မျက်လုံးများသည် ပို၍ပင် ဒေါသမီးများဖြင့်</w:t>
      </w:r>
    </w:p>
    <w:p>
      <w:r>
        <w:t>တောက်လောင်လာခဲ့သည်။ အဘယ်ကြောင့်ဆိုသော်</w:t>
      </w:r>
    </w:p>
    <w:p>
      <w:r>
        <w:t>ယဲ့နင်လိုလူသည် သူ၏ရန်သူ</w:t>
      </w:r>
    </w:p>
    <w:p>
      <w:r>
        <w:t>ဖြစ်လာနိုင်သောကြောင့်ဖြစ်သည်။</w:t>
      </w:r>
    </w:p>
    <w:p>
      <w:r>
        <w:t>ယင်းသည် မုန်းတီးခြင်းမဟုတ်ပေ။ ရန်သူကို</w:t>
      </w:r>
    </w:p>
    <w:p>
      <w:r>
        <w:t>ဆန့်ကျင်တိုက်ခိုက်လိုခြင်းပင်ဖြစ်သည်။</w:t>
      </w:r>
    </w:p>
    <w:p>
      <w:r>
        <w:t>"မင်းပြောတဲ့ စကားတစ်ခွန်းမှ ငါစိတ်မဝင်စားဘူး၊ဒီနေ့ မင်း</w:t>
      </w:r>
    </w:p>
    <w:p>
      <w:r>
        <w:t>--- Page 812 ---</w:t>
      </w:r>
    </w:p>
    <w:p>
      <w:r>
        <w:t>ဒီအိမ်တော်ကနေ လူတစ်ယောက်မှ ခေါ်သွားခွင့်မရေစရဘူး"</w:t>
      </w:r>
    </w:p>
    <w:p>
      <w:r>
        <w:t>မြို့စားမင်းသည် သူ၏လက်ဖဝါးကို မြှောက်လာခဲ့သည်။</w:t>
      </w:r>
    </w:p>
    <w:p>
      <w:r>
        <w:t>အေစခံများအားလုံးသည် သူတို့၏ရွှေရာင်လေးကို</w:t>
      </w:r>
    </w:p>
    <w:p>
      <w:r>
        <w:t>မြှင့်တင်လိုက်ကြသည်။ ဒူးလေးကြီး၏ ချွန်ထက်သော</w:t>
      </w:r>
    </w:p>
    <w:p>
      <w:r>
        <w:t>မြှားတံမျာ'သည် အေးစက်စွာတောက်ပေနြပီး ယဲ့နင်ကို</w:t>
      </w:r>
    </w:p>
    <w:p>
      <w:r>
        <w:t>အေဝးမှချိန်ထားကြသည်။</w:t>
      </w:r>
    </w:p>
    <w:p>
      <w:r>
        <w:t>"ဒီအရာရှိက ဒီနေ့ လီဆန်းကို ယွမ်ကြီးကြပ်ရေးရုံးရဲ့ကိုယ်စား</w:t>
      </w:r>
    </w:p>
    <w:p>
      <w:r>
        <w:t>ဖမ်းဆီးဖို့ရောက်လာတာ"</w:t>
      </w:r>
    </w:p>
    <w:p>
      <w:r>
        <w:t>ယဲ့နင်သည် လက်နှစ်ဖက်ကိုနောက်ပစ်ကာ ရှေ့သို့ တိုးလာပြီး</w:t>
      </w:r>
    </w:p>
    <w:p>
      <w:r>
        <w:t>အေးစက်စွာပြောလိုက်သည်။</w:t>
      </w:r>
    </w:p>
    <w:p>
      <w:r>
        <w:t>" ငါ မြို့စားမင်းက မင်းတို့ကို ခေါင်းထဲတောင်မထားဘူး၊</w:t>
      </w:r>
    </w:p>
    <w:p>
      <w:r>
        <w:t>အဲ့ဒါကို မင်းတို့က အဲ့ဒီ့</w:t>
      </w:r>
    </w:p>
    <w:p>
      <w:r>
        <w:t>ယွမ်ကြီးကြပ်ရေးရုံးဆိုတာနဲ့ကိုင်ပေါက်ဖို့စဉ်းစားနေတယ်၊</w:t>
      </w:r>
    </w:p>
    <w:p>
      <w:r>
        <w:t>ဟာသလုပ်မေနနဲ့၊ ကျိုးထိုက်ကျူးခေတ်က</w:t>
      </w:r>
    </w:p>
    <w:p>
      <w:r>
        <w:t>ယွမ်ကြီးကြပ်ရေးရုံးကို မင်းကရှိသေးတယ်ထင်နေတာလား၊</w:t>
      </w:r>
    </w:p>
    <w:p>
      <w:r>
        <w:t>နိုးထလိုက်တော့၊</w:t>
      </w:r>
    </w:p>
    <w:p>
      <w:r>
        <w:t>--- Page 813 ---</w:t>
      </w:r>
    </w:p>
    <w:p>
      <w:r>
        <w:t>ယွမ်ကြီးကြပ်ရေးရုံးဆိုတာပျက်စီးနေတာကြာလှပြီ။</w:t>
      </w:r>
    </w:p>
    <w:p>
      <w:r>
        <w:t>မင်းလိုမျိုး ငတုံးတွေပဲ ယွမ်ကြီးကြပ်ရေးရုံးရဲ့နာမည်ကို</w:t>
      </w:r>
    </w:p>
    <w:p>
      <w:r>
        <w:t>သုံးပြီး အောက်တန်းစားကို ကာကွယ်ရဲတာ"</w:t>
      </w:r>
    </w:p>
    <w:p>
      <w:pPr>
        <w:pageBreakBefore/>
        <w:spacing w:after="40"/>
      </w:pPr>
      <w:r>
        <w:rPr>
          <w:b/>
          <w:sz w:val="20"/>
        </w:rPr>
        <w:t>[ZH] 第五十九章:陛下管不了我 — page 4/10</w:t>
      </w:r>
    </w:p>
    <w:p>
      <w:r>
        <w:t>打著監察院的旗號，為一個胖民出頭</w:t>
      </w:r>
    </w:p>
    <w:p>
      <w:r>
        <w:t>威武候冷笑連連</w:t>
      </w:r>
    </w:p>
    <w:p>
      <w:r>
        <w:t>監察院算是什麼貨色?</w:t>
      </w:r>
    </w:p>
    <w:p>
      <w:r>
        <w:t>他壓根就不放在眼裡</w:t>
      </w:r>
    </w:p>
    <w:p>
      <w:r>
        <w:t>他並不知道，就在他說出這句話的時候，魏文通，牛進喜以及監察院的眾人們，全</w:t>
      </w:r>
    </w:p>
    <w:p>
      <w:r>
        <w:t>部抬起了頭。</w:t>
      </w:r>
    </w:p>
    <w:p>
      <w:r>
        <w:t>在他們的眼眸之中，有一團類似於葉寧的光，正在漸漸的蘇醒</w:t>
      </w:r>
    </w:p>
    <w:p>
      <w:r>
        <w:t>唯獨怪者頭沒有動作，</w:t>
      </w:r>
    </w:p>
    <w:p>
      <w:r>
        <w:t>只是他手指敲打黑匣子的頻率猛然間加快了許多</w:t>
      </w:r>
    </w:p>
    <w:p>
      <w:r>
        <w:t>顯然，他的內心也並不平靜.</w:t>
      </w:r>
    </w:p>
    <w:p>
      <w:r>
        <w:t>“我身為監察院街史，維護大周的律法，是我的本職，百姓告上門來，我豈能不管?</w:t>
      </w:r>
    </w:p>
    <w:p>
      <w:r>
        <w:t>再者說，你一口一個賤民，我卻覺得，你口中的賤民，要比你這個所謂的侯爵，要來的</w:t>
      </w:r>
    </w:p>
    <w:p>
      <w:r>
        <w:t>高貴的多！</w:t>
      </w:r>
    </w:p>
    <w:p>
      <w:r>
        <w:t>葉寧昂首說道</w:t>
      </w:r>
    </w:p>
    <w:p>
      <w:r>
        <w:t>百姓或許沒有錢財，沒有權力。</w:t>
      </w:r>
    </w:p>
    <w:p>
      <w:r>
        <w:t>他們吃的每一粒米，都是自己勤勞的果實</w:t>
      </w:r>
    </w:p>
    <w:p>
      <w:r>
        <w:t>從這一點上，百姓的人格就是高貴的</w:t>
      </w:r>
    </w:p>
    <w:p>
      <w:r>
        <w:t>“本像不想跟你漫口舌之爭，無堂有路你不走，地猶於門闖講來。本來想放你一旦</w:t>
      </w:r>
    </w:p>
    <w:p>
      <w:r>
        <w:t>但你不識抬舉，那就讓本侯代替羽化門，先取了你的性命!</w:t>
      </w:r>
    </w:p>
    <w:p>
      <w:pPr>
        <w:pageBreakBefore/>
        <w:spacing w:after="40"/>
      </w:pPr>
      <w:r>
        <w:rPr>
          <w:b/>
          <w:sz w:val="20"/>
        </w:rPr>
        <w:t>[MY] အခန်း (၅၉) ၁ — page 4/10</w:t>
      </w:r>
    </w:p>
    <w:p>
      <w:r>
        <w:t>မြို့စားမင်းသည် အကြိမ်ကြိမ်လှောင်ပြောင်သည်။</w:t>
      </w:r>
    </w:p>
    <w:p>
      <w:r>
        <w:t>“ယွမ်ကြီးကြပ်ရေးရုံးက ဘယ်လို နေရာမျိုးဖြစ်နေလို့ ငါက</w:t>
      </w:r>
    </w:p>
    <w:p>
      <w:r>
        <w:t>ခေါင်းထဲထည့်ထားရမှာလဲ”</w:t>
      </w:r>
    </w:p>
    <w:p>
      <w:r>
        <w:t>ဝေ့ဝူဟွေ့သည် ထိုစကားကိုပြောလိုက်သောအခါ ဝေ့ဝမ်တုန်း၊</w:t>
      </w:r>
    </w:p>
    <w:p>
      <w:r>
        <w:t>နွီကျင်းရှီ နှင့်တကွ ယွမ်ကြီးကြပ်ရေးရုံးရှိ</w:t>
      </w:r>
    </w:p>
    <w:p>
      <w:r>
        <w:t>လူများအားလုံးသည် ခေါင်းမော့လာကြသည်။</w:t>
      </w:r>
    </w:p>
    <w:p>
      <w:r>
        <w:t>သူတို့၏မျက်လုံးများထဲတွင် ယဲ့နင်ကဲ့သို့ အလင်းရောင်များ</w:t>
      </w:r>
    </w:p>
    <w:p>
      <w:r>
        <w:t>တောက်ပေနြကသည်။</w:t>
      </w:r>
    </w:p>
    <w:p>
      <w:r>
        <w:t>အဘိုးအိုတစ်ယောက်သာလျှင် မေရွ့လျားပေ။</w:t>
      </w:r>
    </w:p>
    <w:p>
      <w:r>
        <w:t>အကြောင်းမှာ သတ္တာလေးကို ထိနေသော</w:t>
      </w:r>
    </w:p>
    <w:p>
      <w:r>
        <w:t>လက်ချောင်းများသည် တုန်ခါလာသောကြောင့်ဖြစ်သည်။</w:t>
      </w:r>
    </w:p>
    <w:p>
      <w:r>
        <w:t>သူ၏နှလုံးသားသည် ငြိမ်းချမ်းမေနေပ။</w:t>
      </w:r>
    </w:p>
    <w:p>
      <w:r>
        <w:t>--- Page 814 ---</w:t>
      </w:r>
    </w:p>
    <w:p>
      <w:r>
        <w:t>"ယွမ်ကြီးကြပ်ရေးရုံးရဲ့ စစ်ဆေးရေးမှူးတစ်ယောက်အေနနဲ့</w:t>
      </w:r>
    </w:p>
    <w:p>
      <w:r>
        <w:t>ကျိုးပြည်ထောင်ရဲ့တရားဉပေဒကို ထိန်းသိမ်းရမှာက</w:t>
      </w:r>
    </w:p>
    <w:p>
      <w:r>
        <w:t>ငါ့တာဝန်ပဲ၊ ယွမ်ကြီးကြပ်ရေးရုံးရဲ့တံခါးကို လာခေါက်တဲ့</w:t>
      </w:r>
    </w:p>
    <w:p>
      <w:r>
        <w:t>ပြည်သူတွေကို ငါက ဘာလို့လျစ်လျူရှုရမှာလဲ၊ ပြီးတော့</w:t>
      </w:r>
    </w:p>
    <w:p>
      <w:r>
        <w:t>မြို့စားမင်းဆိုတဲ့ မင်းက</w:t>
      </w:r>
    </w:p>
    <w:p>
      <w:r>
        <w:t>မင်းပြောနေတဲ့အောက်တန်းစားတွေတဲ့</w:t>
      </w:r>
    </w:p>
    <w:p>
      <w:r>
        <w:t>ပိုနိမ့်ကျတဲ့အောက်တန်းစားကောင်၊ သူတို့တောင် မင်းထက်</w:t>
      </w:r>
    </w:p>
    <w:p>
      <w:r>
        <w:t>တော်ဝင်ဆန်ဦးမယ်။"</w:t>
      </w:r>
    </w:p>
    <w:p>
      <w:r>
        <w:t>ယဲ့နင်သည် ခေါင်းကိုမော့ကာပြောလိုက်သည်။</w:t>
      </w:r>
    </w:p>
    <w:p>
      <w:r>
        <w:t>သာမာန်ပြည်သူများတွင် ငွေကြးနှင့်အာဏာ</w:t>
      </w:r>
    </w:p>
    <w:p>
      <w:r>
        <w:t>ရှိချင်မှရှိလိမ့်မည်။</w:t>
      </w:r>
    </w:p>
    <w:p>
      <w:r>
        <w:t>သို့သော် တစ်ပြည်ထောင်လုံးရှိလူများစားနေသာဆန်သည်</w:t>
      </w:r>
    </w:p>
    <w:p>
      <w:r>
        <w:t>သူတို့၏လုပ်အားမှရသော အသီးအပွင့်များဖြစ်သည်။</w:t>
      </w:r>
    </w:p>
    <w:p>
      <w:r>
        <w:t>ထိုသို့ကြည့်ပါက သာမာန်ပြည်သူများသည်</w:t>
      </w:r>
    </w:p>
    <w:p>
      <w:r>
        <w:t>မြင့်မြတ်သောသူများဖြစ်သည်။</w:t>
      </w:r>
    </w:p>
    <w:p>
      <w:r>
        <w:t>"ငါ၊ မြို့စားမင်း၊ မင်းနဲ့ မြငင်းချင်တော့ဘူး၊</w:t>
      </w:r>
    </w:p>
    <w:p>
      <w:r>
        <w:t>--- Page 815 ---</w:t>
      </w:r>
    </w:p>
    <w:p>
      <w:r>
        <w:t>ကောင်းကင်ဆိုတာရှိရင်တောင် မင်းသွားရမှာ မဟုတ်ဘူး၊</w:t>
      </w:r>
    </w:p>
    <w:p>
      <w:r>
        <w:t>ငရဲပြည်မှာလည်း မင်းအတွက်နေရာမရှိစေရဘူး၊ ငါမင်းကို</w:t>
      </w:r>
    </w:p>
    <w:p>
      <w:r>
        <w:t>လွှတ်ပေးချင်ပေမယ့်၊ မင်းလူတွေကို ဘယ်လိုချီးကျူးရမလဲ</w:t>
      </w:r>
    </w:p>
    <w:p>
      <w:r>
        <w:t>မသိဘူးဆိုတော့၊ အင်မော်တယ်ဂိုဏ်းက မင်းကို မသတ်ခင်</w:t>
      </w:r>
    </w:p>
    <w:p>
      <w:r>
        <w:t>ငါမင်းကို အရင်သတ်ပေးလိုက်မယ်"</w:t>
      </w:r>
    </w:p>
    <w:p>
      <w:r>
        <w:t>မြို့စားမင်း လက်ပြလိုက်သည်နှင့်တစ်ပြိုင်နက်</w:t>
      </w:r>
    </w:p>
    <w:p>
      <w:pPr>
        <w:pageBreakBefore/>
        <w:spacing w:after="40"/>
      </w:pPr>
      <w:r>
        <w:rPr>
          <w:b/>
          <w:sz w:val="20"/>
        </w:rPr>
        <w:t>[ZH] 第五十九章:陛下管不了我 — page 5/10</w:t>
      </w:r>
    </w:p>
    <w:p>
      <w:r>
        <w:t>他一揮手。</w:t>
      </w:r>
    </w:p>
    <w:p>
      <w:r>
        <w:t>家丁們齊齊扣動機關</w:t>
      </w:r>
    </w:p>
    <w:p>
      <w:r>
        <w:t>領簌簌！</w:t>
      </w:r>
    </w:p>
    <w:p>
      <w:r>
        <w:t>努箭狂射而出，其目標正是葉寧。</w:t>
      </w:r>
    </w:p>
    <w:p>
      <w:r>
        <w:t>站在人群之中的小師巴緊張了起來，但是她並沒有動作</w:t>
      </w:r>
    </w:p>
    <w:p>
      <w:r>
        <w:t>她是對的。</w:t>
      </w:r>
    </w:p>
    <w:p>
      <w:r>
        <w:t>大黃等是軍中的大殺器，但卻殺不了葉寧</w:t>
      </w:r>
    </w:p>
    <w:p>
      <w:r>
        <w:t>因為葉寧身上的浩然正氣再度爆發，就彷彿無窮無盡一般，在他身體周圍形成了</w:t>
      </w:r>
    </w:p>
    <w:p>
      <w:r>
        <w:t>道防護罩。</w:t>
      </w:r>
    </w:p>
    <w:p>
      <w:r>
        <w:t>鴛箭爆射而來，撞上了防護罩，就像是撞上了一堵無形的牆</w:t>
      </w:r>
    </w:p>
    <w:p>
      <w:r>
        <w:t>啪啪啪！</w:t>
      </w:r>
    </w:p>
    <w:p>
      <w:r>
        <w:t>餐箭折斷，從空中墜落</w:t>
      </w:r>
    </w:p>
    <w:p>
      <w:r>
        <w:t>葉寧愣住了，繼而怒火滔天</w:t>
      </w:r>
    </w:p>
    <w:p>
      <w:r>
        <w:t>狗日的浩然正氣！</w:t>
      </w:r>
    </w:p>
    <w:p>
      <w:r>
        <w:t>我就知道留著你是個禍患！</w:t>
      </w:r>
    </w:p>
    <w:p>
      <w:r>
        <w:t>這個玩意葉寧壓根收不住，因為君子不立危牆之下，浩然正氣有個本能護主的設定</w:t>
      </w:r>
    </w:p>
    <w:p>
      <w:r>
        <w:t>怎麼辦？</w:t>
      </w:r>
    </w:p>
    <w:p>
      <w:r>
        <w:t>大黃警也殺不了我！</w:t>
      </w:r>
    </w:p>
    <w:p>
      <w:r>
        <w:t>葉寧咬牙切齒，但是他並沒有放棄</w:t>
      </w:r>
    </w:p>
    <w:p>
      <w:r>
        <w:t>因為他知道威武候府不可能只有這點實力。</w:t>
      </w:r>
    </w:p>
    <w:p>
      <w:r>
        <w:t>他發出肆意的笑聲，說道。</w:t>
      </w:r>
    </w:p>
    <w:p>
      <w:r>
        <w:t>“威武候，就這點實力嗎?</w:t>
      </w:r>
    </w:p>
    <w:p>
      <w:r>
        <w:t>這是挑釁!</w:t>
      </w:r>
    </w:p>
    <w:p>
      <w:r>
        <w:t>威武候眼角一抽，就要再度發難</w:t>
      </w:r>
    </w:p>
    <w:p>
      <w:pPr>
        <w:pageBreakBefore/>
        <w:spacing w:after="40"/>
      </w:pPr>
      <w:r>
        <w:rPr>
          <w:b/>
          <w:sz w:val="20"/>
        </w:rPr>
        <w:t>[MY] အခန်း (၅၉) ၁ — page 5/10</w:t>
      </w:r>
    </w:p>
    <w:p>
      <w:r>
        <w:t>အေစခံများအားလုံးသည် ဒူးလေးကိုဆွဲတင်လိုက်ကြကာ</w:t>
      </w:r>
    </w:p>
    <w:p>
      <w:r>
        <w:t>ယဲ့နင်ကို ပစ်လိုက်ကြသည်။</w:t>
      </w:r>
    </w:p>
    <w:p>
      <w:r>
        <w:t>ရွှစ်…ရွှစ်…</w:t>
      </w:r>
    </w:p>
    <w:p>
      <w:r>
        <w:t>ဒူးလေး၏ပစ်ချက်များသည် ယဲ့နင်ထံသို့ အရှိန်ပြင်းစွာ</w:t>
      </w:r>
    </w:p>
    <w:p>
      <w:r>
        <w:t>ထွက်သွားကြသည်။</w:t>
      </w:r>
    </w:p>
    <w:p>
      <w:r>
        <w:t>လူအုပ်ကြားထဲတွင်ရောက်နေသော ငအမေလးသည်</w:t>
      </w:r>
    </w:p>
    <w:p>
      <w:r>
        <w:t>တုန်လှုပ်သွားသည်။ သို့သော် သူမသည် မလှုပ်ရှားပေ။</w:t>
      </w:r>
    </w:p>
    <w:p>
      <w:r>
        <w:t>သူမထင်သည့်အတိုင်းပင် ထိုရွှေရာင်လေးများသည်</w:t>
      </w:r>
    </w:p>
    <w:p>
      <w:r>
        <w:t>စစ်တပ်ထဲတွင် အကောင်းဆုံးလက်နက်များဖြစ်သော်လည်း</w:t>
      </w:r>
    </w:p>
    <w:p>
      <w:r>
        <w:t>ယဲ့နင်ကို မသတ်နိုင်သေးပေ။</w:t>
      </w:r>
    </w:p>
    <w:p>
      <w:r>
        <w:t>--- Page 816 ---</w:t>
      </w:r>
    </w:p>
    <w:p>
      <w:r>
        <w:t>အဘယ်ကြောင့်ဆိုသော်</w:t>
      </w:r>
    </w:p>
    <w:p>
      <w:r>
        <w:t>ယဲ့နင်၏ဖြောင့်မတ်မှန်ကန်ခြင်းများသည်</w:t>
      </w:r>
    </w:p>
    <w:p>
      <w:r>
        <w:t>ပေါက်ကွဲထွက်လာပြီး သူ၏ပတ်ပတ်လည်တွင်</w:t>
      </w:r>
    </w:p>
    <w:p>
      <w:r>
        <w:t>ဒိုင်းသဖွယ်ကာရံပေးထားသောကြောင့်ဖြစ်သည်။</w:t>
      </w:r>
    </w:p>
    <w:p>
      <w:r>
        <w:t>ဒူးလေး၏မြှားတံများသည် မြမင်ရသော အကာအရံကို</w:t>
      </w:r>
    </w:p>
    <w:p>
      <w:r>
        <w:t>တိုက်မိသွားသကဲ့သို့ လေထဲတွင်ပင် ပြုတ်ကျသွားကြသည်။</w:t>
      </w:r>
    </w:p>
    <w:p>
      <w:r>
        <w:t>ချွမ်း....ချွမ်း...ချွမ်း...</w:t>
      </w:r>
    </w:p>
    <w:p>
      <w:r>
        <w:t>ယဲ့နင်သည် ကြက်သေသသွားပြီး</w:t>
      </w:r>
    </w:p>
    <w:p>
      <w:r>
        <w:t>ထို့နောက်ဒေါသထွက်လာခဲ့သည်။</w:t>
      </w:r>
    </w:p>
    <w:p>
      <w:r>
        <w:t>'ခွေးမသား ဟောင့်ရမ်.......'</w:t>
      </w:r>
    </w:p>
    <w:p>
      <w:r>
        <w:t>'ငါသိနေတယ် မင်းဝင်ဖျက်တော့မယ်ဆိုတာငါသိနေတယ်...’</w:t>
      </w:r>
    </w:p>
    <w:p>
      <w:r>
        <w:t>ယဲ့နင်သည် အကာအရံအောက်ထဲတွင်ရောက်နေသာကြောင့်</w:t>
      </w:r>
    </w:p>
    <w:p>
      <w:r>
        <w:t>မည်သည့်မြှားချက်မျှ မထိခဲ့ပေ။</w:t>
      </w:r>
    </w:p>
    <w:p>
      <w:r>
        <w:t>'ငါဘယ်လိုလုပ်ရမလဲ'</w:t>
      </w:r>
    </w:p>
    <w:p>
      <w:r>
        <w:t>‘အဲ့ဒီ ဒူးလေးအကြီးကြီးတောင်မှ ငါ့ကိုမသတ်နိုင်တော့ဘူး'</w:t>
      </w:r>
    </w:p>
    <w:p>
      <w:r>
        <w:t>ယဲ့နင်သည် အံကြိတ်လိုက်သည်။ သို့သော် သူသည်</w:t>
      </w:r>
    </w:p>
    <w:p>
      <w:r>
        <w:t>--- Page 817 ---</w:t>
      </w:r>
    </w:p>
    <w:p>
      <w:r>
        <w:t>လက်မေလျှာ့သေးပေ။</w:t>
      </w:r>
    </w:p>
    <w:p>
      <w:r>
        <w:t>အဘယ်ကြောင့်ဆိုသော်မြို့စားမင်း၏စွမ်းအားသည်</w:t>
      </w:r>
    </w:p>
    <w:p>
      <w:r>
        <w:t>ဤမျှေလာက်ပင် မဟုတ်သည်ကို</w:t>
      </w:r>
    </w:p>
    <w:p>
      <w:r>
        <w:t>သူသေချာသိသောကြောင့်ဖြစ်သည်။</w:t>
      </w:r>
    </w:p>
    <w:p>
      <w:r>
        <w:t>ယဲ့နင်သည် ရယ်လိုက်ကာပြောလိုက်သည်။</w:t>
      </w:r>
    </w:p>
    <w:p>
      <w:r>
        <w:t>"မြို့စားမင်း ခင်ဗျားမှာ ရှိတာ ဒီလောက်ပဲလား"</w:t>
      </w:r>
    </w:p>
    <w:p>
      <w:r>
        <w:t>‘ဒါတမင်စိတ်ဆွတာပဲ’</w:t>
      </w:r>
    </w:p>
    <w:p>
      <w:r>
        <w:t>မြို့စားမင်း၏မျက်လုံးသည် တွန့်သွားကာ ယဲ့နင်ကို</w:t>
      </w:r>
    </w:p>
    <w:p>
      <w:r>
        <w:t>ထပ်မံတိုက်ခိုက်ရန်ဟန်ပြင်လိုက်သည်။</w:t>
      </w:r>
    </w:p>
    <w:p>
      <w:r>
        <w:t>ထိုအချိန်၌ လျိုချင်း အေမာတကော ရောက်လာခဲ့သည်။</w:t>
      </w:r>
    </w:p>
    <w:p>
      <w:r>
        <w:t>“ဧကရာဇ်ထံမှ အမိန့်တော် ချမှတ်လိုက်သည်”</w:t>
      </w:r>
    </w:p>
    <w:p>
      <w:r>
        <w:t>ထိုအခြင်းအရာကိုမြင်မှသာ ကျီမင်းယွဲ့သည်</w:t>
      </w:r>
    </w:p>
    <w:p>
      <w:r>
        <w:t>စိတ်သက်သာရာရသွားသည်။</w:t>
      </w:r>
    </w:p>
    <w:p>
      <w:r>
        <w:t>သူမ၏အမိန့်စာတမ်းသည် အချိန်မှီရောက်လာခဲ့သည်။</w:t>
      </w:r>
    </w:p>
    <w:p>
      <w:pPr>
        <w:pageBreakBefore/>
        <w:spacing w:after="40"/>
      </w:pPr>
      <w:r>
        <w:rPr>
          <w:b/>
          <w:sz w:val="20"/>
        </w:rPr>
        <w:t>[ZH] 第五十九章:陛下管不了我 — page 6/10</w:t>
      </w:r>
    </w:p>
    <w:p>
      <w:r>
        <w:t>但就在這個時候，劉瑾總算是趕到</w:t>
      </w:r>
    </w:p>
    <w:p>
      <w:r>
        <w:t>聖旨到！</w:t>
      </w:r>
    </w:p>
    <w:p>
      <w:r>
        <w:t>著到這一幕，姬明月可算是鬆了一口氣。</w:t>
      </w:r>
    </w:p>
    <w:p>
      <w:r>
        <w:t>她的聖旨，在關鍵時刻終於到了。</w:t>
      </w:r>
    </w:p>
    <w:p>
      <w:r>
        <w:t>“陛下有旨，此事告一段落，雙方不得再提，威武候府一切損失，由膏中承擔御</w:t>
      </w:r>
    </w:p>
    <w:p>
      <w:r>
        <w:t>史葉寧，責令返回監察院，沒有聖旨，不得外出！</w:t>
      </w:r>
    </w:p>
    <w:p>
      <w:r>
        <w:t>姬明月的聖旨簡明拒要，</w:t>
      </w:r>
    </w:p>
    <w:p>
      <w:r>
        <w:t>她要息事寧人。</w:t>
      </w:r>
    </w:p>
    <w:p>
      <w:r>
        <w:t>劉瑾氣喘吁吁的念完，事情總算是要結束了吧</w:t>
      </w:r>
    </w:p>
    <w:p>
      <w:r>
        <w:t>然後他就看到威武候漆黑的臉</w:t>
      </w:r>
    </w:p>
    <w:p>
      <w:r>
        <w:t>“本侯不同意！</w:t>
      </w:r>
    </w:p>
    <w:p>
      <w:r>
        <w:t>威武候面目凈獰，</w:t>
      </w:r>
    </w:p>
    <w:p>
      <w:r>
        <w:t>“此人假借查案之名，實則故意羞辱我鳳武候府，還處心積慮，寫詩壞我名譽，此仇</w:t>
      </w:r>
    </w:p>
    <w:p>
      <w:r>
        <w:t>不共戴天，不殺此賊，誓不罷休！”</w:t>
      </w:r>
    </w:p>
    <w:p>
      <w:r>
        <w:t>威武候要氣瘋了。</w:t>
      </w:r>
    </w:p>
    <w:p>
      <w:r>
        <w:t>這個時候息事寧人？</w:t>
      </w:r>
    </w:p>
    <w:p>
      <w:r>
        <w:t>那豈不是本候一敗塗地</w:t>
      </w:r>
    </w:p>
    <w:p>
      <w:r>
        <w:t>狗屁！</w:t>
      </w:r>
    </w:p>
    <w:p>
      <w:r>
        <w:t>天底下哪有那麼好的事情！</w:t>
      </w:r>
    </w:p>
    <w:p>
      <w:r>
        <w:t>他威武候絕不是那麼好打發的人，今天不見血是不可能的。</w:t>
      </w:r>
    </w:p>
    <w:p>
      <w:r>
        <w:t>劉瑾僵住，他沒有想到，威武候居然敢抗旨、</w:t>
      </w:r>
    </w:p>
    <w:p>
      <w:r>
        <w:t>“混賬！</w:t>
      </w:r>
    </w:p>
    <w:p>
      <w:r>
        <w:t>婚明月同樣暴怒</w:t>
      </w:r>
    </w:p>
    <w:p>
      <w:r>
        <w:t>好一個威武候，當眾抗旨，這是一點面子也不給啊</w:t>
      </w:r>
    </w:p>
    <w:p>
      <w:pPr>
        <w:pageBreakBefore/>
        <w:spacing w:after="40"/>
      </w:pPr>
      <w:r>
        <w:rPr>
          <w:b/>
          <w:sz w:val="20"/>
        </w:rPr>
        <w:t>[MY] အခန်း (၅၉) ၁ — page 6/10</w:t>
      </w:r>
    </w:p>
    <w:p>
      <w:r>
        <w:t>--- Page 818 ---</w:t>
      </w:r>
    </w:p>
    <w:p>
      <w:r>
        <w:t>“ဧကရာဇ်က အခုအေခြအေနကို ရပ်တန့်ဖို့</w:t>
      </w:r>
    </w:p>
    <w:p>
      <w:r>
        <w:t>အမိန့်မှာကြားလိုက်ပါတယ်၊ မြို့စားမင်း အိမ်တော်အတွက်</w:t>
      </w:r>
    </w:p>
    <w:p>
      <w:r>
        <w:t>ဆုံးရှုံးမှုအားလုံးကို နန်းတော်မှ ကုန်ကျခံပေးမှာဖြစ်ပြီး</w:t>
      </w:r>
    </w:p>
    <w:p>
      <w:r>
        <w:t>စစ်ဆေးရေးမှူးယဲ့နင်ကိုတော့ ယွမ်ကြီးကြပ်ရေးရုံးကိုပြန်ဖို့</w:t>
      </w:r>
    </w:p>
    <w:p>
      <w:r>
        <w:t>အမိန့်မှာကြားလိုက်ပါတယ်။ ပြီးတော့</w:t>
      </w:r>
    </w:p>
    <w:p>
      <w:r>
        <w:t>စစ်ဆေးရေးမှူးယဲ့နင်ကို ဧကရာဇ်အမိန့်မပါဘဲ ရုံးတော်မှ</w:t>
      </w:r>
    </w:p>
    <w:p>
      <w:r>
        <w:t>မထွက်ရန်လည်းမှာကြားလိုက်ပါတယ်”</w:t>
      </w:r>
    </w:p>
    <w:p>
      <w:r>
        <w:t>---- --------- --- --------------- ---- ------- ---- -----------</w:t>
      </w:r>
    </w:p>
    <w:p>
      <w:r>
        <w:t>- ---- ------</w:t>
      </w:r>
    </w:p>
    <w:p>
      <w:r>
        <w:t>ကျီမင်းယွဲ့၏အမိန့်စာတမ်းသည် ကျစ်လစ်ပြည့်စုံပြီးလိုရင်းကို</w:t>
      </w:r>
    </w:p>
    <w:p>
      <w:r>
        <w:t>ရောက်သည်။</w:t>
      </w:r>
    </w:p>
    <w:p>
      <w:r>
        <w:t>လျိုချင်းသည် အမိန့်စာတမ်းကို ရွတ်ပြီးနောက်</w:t>
      </w:r>
    </w:p>
    <w:p>
      <w:r>
        <w:t>အသက်ရှူထုတ်လိုက်သည်။</w:t>
      </w:r>
    </w:p>
    <w:p>
      <w:r>
        <w:t>‘ဒီလောက်ဆို ဒီပြဿနာက ပြီးပြီမလားဟင်’</w:t>
      </w:r>
    </w:p>
    <w:p>
      <w:r>
        <w:t>--- Page 819 ---</w:t>
      </w:r>
    </w:p>
    <w:p>
      <w:r>
        <w:t>ထို့နောက် လျိုချင်းသည် မြို့စားမင်း၏ ဒေါသထွက်နေသော</w:t>
      </w:r>
    </w:p>
    <w:p>
      <w:r>
        <w:t>မျက်နှာကိုမြင်လိုက်ရသည်။</w:t>
      </w:r>
    </w:p>
    <w:p>
      <w:r>
        <w:t>“ငါ၊ ပမ်ဟွေ့ လုံးဝ လက်မခံဘူး”</w:t>
      </w:r>
    </w:p>
    <w:p>
      <w:r>
        <w:t>“ဒီအမှုကို စုံစမ်းတဲ့စစ်ဆေးရေးမှူးက မြို့စားမင်းအိမ်တော်ကို</w:t>
      </w:r>
    </w:p>
    <w:p>
      <w:r>
        <w:t>စော်ကားတဲ့အပြင် သူက ငါ့ဂုဏ်သိက္ခာကို ထိခိုက်စေတဲ့</w:t>
      </w:r>
    </w:p>
    <w:p>
      <w:r>
        <w:t>ကဗျာပါ စပ်ခဲ့သေးတယ်၊ ငါ့ရဲ့ အမုန်းတရားက အဲ့ကောင်ကို</w:t>
      </w:r>
    </w:p>
    <w:p>
      <w:r>
        <w:t>မသတ်ရမချင်း မေပြဘူးကွ”</w:t>
      </w:r>
    </w:p>
    <w:p>
      <w:r>
        <w:t>ဝေ့ဝူဟွေ့သည် ရူးသွပ်နေလပြီ။</w:t>
      </w:r>
    </w:p>
    <w:p>
      <w:r>
        <w:t>‘ဒီအချိန်ကြီးမှ စိတ်အေးအေးထားတဲ့...’</w:t>
      </w:r>
    </w:p>
    <w:p>
      <w:r>
        <w:t>‘အဲ့ဒါက ငါ့ကို အရှုံးပေးခိုင်းတာနဲ့ မတူဘူးလား’</w:t>
      </w:r>
    </w:p>
    <w:p>
      <w:r>
        <w:t>‘ချီးပဲ’</w:t>
      </w:r>
    </w:p>
    <w:p>
      <w:r>
        <w:t>‘ဒီကမ္ဘာမှ ဘာကောင်းတာမှကိုမရှိဘူး’</w:t>
      </w:r>
    </w:p>
    <w:p>
      <w:r>
        <w:t>မြို့စားမင်းသည် သွေးထွသံယိုမြဖစ်မချင်း</w:t>
      </w:r>
    </w:p>
    <w:p>
      <w:r>
        <w:t>ရပ်တန့်မည့်ပုံမေပါ်ပေ။</w:t>
      </w:r>
    </w:p>
    <w:p>
      <w:r>
        <w:t>လျိုချင်းသည်တောင့်ခဲသွားသည်။ သူသည် မြို့စားမင်းက</w:t>
      </w:r>
    </w:p>
    <w:p>
      <w:r>
        <w:t>--- Page 820 ---</w:t>
      </w:r>
    </w:p>
    <w:p>
      <w:r>
        <w:t>ဧကရာဇ်အမိန့်ကိုဆန့်ကျင်လိမ့်မည် ဟု မထင်ထားပေ။</w:t>
      </w:r>
    </w:p>
    <w:p>
      <w:r>
        <w:t>“ခွေးမသား....”</w:t>
      </w:r>
    </w:p>
    <w:p>
      <w:r>
        <w:t>ကျီမင်းယွဲ့သည်လည်း ဒေါသထွက်လာလေသည်။</w:t>
      </w:r>
    </w:p>
    <w:p>
      <w:r>
        <w:t>‘နင့်လို ဘာမှမဟုတ်တဲ့ မြို့စားမင်းကများ ဧကရာဇ်အမိန့်ကို</w:t>
      </w:r>
    </w:p>
    <w:p>
      <w:r>
        <w:t>လူရှေ့သူရှေ့မှာ ဆန့်ကျင်ရဲတယ်ပေါ့လေ။</w:t>
      </w:r>
    </w:p>
    <w:p>
      <w:r>
        <w:t>လုံးဝခွင့်မလွှတ်ဘူး...”</w:t>
      </w:r>
    </w:p>
    <w:p>
      <w:r>
        <w:t>ကျီမင်းယွဲ့ဒေါသထွက်နေသာအချိန်၌ သူမသည်</w:t>
      </w:r>
    </w:p>
    <w:p>
      <w:pPr>
        <w:pageBreakBefore/>
        <w:spacing w:after="40"/>
      </w:pPr>
      <w:r>
        <w:rPr>
          <w:b/>
          <w:sz w:val="20"/>
        </w:rPr>
        <w:t>[ZH] 第五十九章:陛下管不了我 — page 7/10</w:t>
      </w:r>
    </w:p>
    <w:p>
      <w:r>
        <w:t>就在她暴怒的時候，她又聽到了一個聲音。</w:t>
      </w:r>
    </w:p>
    <w:p>
      <w:r>
        <w:t>是葉寧的聲音。</w:t>
      </w:r>
    </w:p>
    <w:p>
      <w:r>
        <w:t>他居然比威武候還要憤怒?</w:t>
      </w:r>
    </w:p>
    <w:p>
      <w:r>
        <w:t>“本官也不同意！”</w:t>
      </w:r>
    </w:p>
    <w:p>
      <w:r>
        <w:t>葉寧臉色漆黑如鍋底，心裏面髒話井噴</w:t>
      </w:r>
    </w:p>
    <w:p>
      <w:r>
        <w:t>我好不容易把威武候激怒</w:t>
      </w:r>
    </w:p>
    <w:p>
      <w:r>
        <w:t>眼看著就要拿出真本事來殺我。</w:t>
      </w:r>
    </w:p>
    <w:p>
      <w:r>
        <w:t>這個時候你讓我回去，那我豈不是前功盡棄！</w:t>
      </w:r>
    </w:p>
    <w:p>
      <w:r>
        <w:t>狗皇帝！</w:t>
      </w:r>
    </w:p>
    <w:p>
      <w:r>
        <w:t>你居然又想背刺我</w:t>
      </w:r>
    </w:p>
    <w:p>
      <w:r>
        <w:t>葉寧很得牙癢</w:t>
      </w:r>
    </w:p>
    <w:p>
      <w:r>
        <w:t>狗皇帝背刺他已經不是一次兩次的事了。</w:t>
      </w:r>
    </w:p>
    <w:p>
      <w:r>
        <w:t>每次自己要成功的時候，這個狗皇帝總會橫插一手.</w:t>
      </w:r>
    </w:p>
    <w:p>
      <w:r>
        <w:t>“葉大人，你怎麼也不同意啊”</w:t>
      </w:r>
    </w:p>
    <w:p>
      <w:r>
        <w:t>劉理人都麻了，他哭喪著臉，只覺得自己裡外不是人</w:t>
      </w:r>
    </w:p>
    <w:p>
      <w:r>
        <w:t>威武候不同意很正常</w:t>
      </w:r>
    </w:p>
    <w:p>
      <w:r>
        <w:t>可葉寧呢?</w:t>
      </w:r>
    </w:p>
    <w:p>
      <w:r>
        <w:t>你難道看不出來陛下是在保護你嗎?</w:t>
      </w:r>
    </w:p>
    <w:p>
      <w:r>
        <w:t>同樣的疑間，威武候也有。</w:t>
      </w:r>
    </w:p>
    <w:p>
      <w:r>
        <w:t>監察院的眾人，以及圍觀的讀書人和百姓們，同樣一臉疑惑</w:t>
      </w:r>
    </w:p>
    <w:p>
      <w:r>
        <w:t>“我不同意，是因為我要做的事情還沒有完成。</w:t>
      </w:r>
    </w:p>
    <w:p>
      <w:r>
        <w:t>葉寧指著李三，說道。</w:t>
      </w:r>
    </w:p>
    <w:p>
      <w:r>
        <w:t>“他犯法了，我要拿他回監察院，</w:t>
      </w:r>
    </w:p>
    <w:p>
      <w:pPr>
        <w:pageBreakBefore/>
        <w:spacing w:after="40"/>
      </w:pPr>
      <w:r>
        <w:rPr>
          <w:b/>
          <w:sz w:val="20"/>
        </w:rPr>
        <w:t>[MY] အခန်း (၅၉) ၁ — page 7/10</w:t>
      </w:r>
    </w:p>
    <w:p>
      <w:r>
        <w:t>နောက်ထပ်အသံတစ်သံကို ထပ်မံကြားလိုက်ရသည်။</w:t>
      </w:r>
    </w:p>
    <w:p>
      <w:r>
        <w:t>ထိုအသံသည် ယဲ့နင်၏အသံဖြစ်သည်။ သူသည်</w:t>
      </w:r>
    </w:p>
    <w:p>
      <w:r>
        <w:t>မြို့စားမင်းထက်ပင် ပို၍ဒေါသထွက်နေသည့်ပုံပေါ်သည်။</w:t>
      </w:r>
    </w:p>
    <w:p>
      <w:r>
        <w:t>“ငါလည်း အဲ့အမိန့်ကို လက်မခံဘူးကွာ”</w:t>
      </w:r>
    </w:p>
    <w:p>
      <w:r>
        <w:t>ယဲ့နင်၏မျက်နှာသည် အိုးဖင်ကဲ့သို့မဲတူးနေပြီး</w:t>
      </w:r>
    </w:p>
    <w:p>
      <w:r>
        <w:t>စိတ်ထဲတွင်လည်း ကျိန်ဆဲနေသည်။</w:t>
      </w:r>
    </w:p>
    <w:p>
      <w:r>
        <w:t>‘ငါ မြို့စားမင်းကို ဒေါသထွက်အောင်လုပ်နိုင်ခဲ့တယ်’</w:t>
      </w:r>
    </w:p>
    <w:p>
      <w:r>
        <w:t>‘မြို့စားမင်းကလည်း ငါ့ကိုသတ်နိုင်မယ့် သူရဲ့</w:t>
      </w:r>
    </w:p>
    <w:p>
      <w:r>
        <w:t>--- Page 821 ---</w:t>
      </w:r>
    </w:p>
    <w:p>
      <w:r>
        <w:t>တကယ့်စွမ်းအားကိုပြေတာ့မှာ’</w:t>
      </w:r>
    </w:p>
    <w:p>
      <w:r>
        <w:t>‘အဲ့ဒါကို ဒီအချိန်မှာ မင်းက ငါ့ကို လာလက်လျှော့ခိုင်းတယ်၊</w:t>
      </w:r>
    </w:p>
    <w:p>
      <w:r>
        <w:t>သေတောင်လက်မေလျှာ့ဘူးကွ’</w:t>
      </w:r>
    </w:p>
    <w:p>
      <w:r>
        <w:t>‘ခွေးမသား ဧကရာဇ်’</w:t>
      </w:r>
    </w:p>
    <w:p>
      <w:r>
        <w:t>‘မင်း ငါ့ကို ထပ်ပြီး နောက်ကျောဓားထိုးပြန်ပြီ’</w:t>
      </w:r>
    </w:p>
    <w:p>
      <w:r>
        <w:t>တစ်ကြိမ်တစ်ခါဆိုလျှင် ပြဿနာမရှိသော်လည်း</w:t>
      </w:r>
    </w:p>
    <w:p>
      <w:r>
        <w:t>ထိုခွေးဧကရာဇ်သည် ယဲ့နင်ကို နှစ်ကြိမ်တိတိ</w:t>
      </w:r>
    </w:p>
    <w:p>
      <w:r>
        <w:t>နောက်ကျောဓားထိုးခဲ့သည်။</w:t>
      </w:r>
    </w:p>
    <w:p>
      <w:r>
        <w:t>ယဲ့နင် အောင်မြင်လုဆဲအချိန်တိုင်း ထိုခွေးဧကရာဇ်သည်</w:t>
      </w:r>
    </w:p>
    <w:p>
      <w:r>
        <w:t>အမြဲပေါ်လာပြီး ဖျက်လိုဖျက်စီးလုပ်သည်။</w:t>
      </w:r>
    </w:p>
    <w:p>
      <w:r>
        <w:t>“သခင်ယဲ့က ဘာလို့ လက်မခံတာလဲ”</w:t>
      </w:r>
    </w:p>
    <w:p>
      <w:r>
        <w:t>လျိုချင်းသည် မျက်နှာကြီးရှုံ့မဲ့လျက် ငိုချေတာ့မည့်ဟန်</w:t>
      </w:r>
    </w:p>
    <w:p>
      <w:r>
        <w:t>ရှိနေသည်။ သူသည် သူကိုယ်သူ စိတ်ရောကိုယ်ပါ</w:t>
      </w:r>
    </w:p>
    <w:p>
      <w:r>
        <w:t>မှားယွင်းနေသည်ဟု ခံစားနေရသည်။</w:t>
      </w:r>
    </w:p>
    <w:p>
      <w:r>
        <w:t>ဝေ့ဝူဟွေ့အတွက်မူ အမိန့်ကို ငြင်းဆန်ခြင်းသည်</w:t>
      </w:r>
    </w:p>
    <w:p>
      <w:r>
        <w:t>ပုံမှန်ပင်ဖြစ်သည်။</w:t>
      </w:r>
    </w:p>
    <w:p>
      <w:r>
        <w:t>--- Page 822 ---</w:t>
      </w:r>
    </w:p>
    <w:p>
      <w:r>
        <w:t>သို့သော် ယဲ့နင်သည် အဘယ်ကြောင့် အမိန့်ကို</w:t>
      </w:r>
    </w:p>
    <w:p>
      <w:r>
        <w:t>ငြင်းဆန်ရသနည်း။</w:t>
      </w:r>
    </w:p>
    <w:p>
      <w:r>
        <w:t>'ဧကရာဇ်က မင်းကို ကာကွယ်ပေးနေတာလေ</w:t>
      </w:r>
    </w:p>
    <w:p>
      <w:r>
        <w:t>မင်းကန်းနေတာလား’</w:t>
      </w:r>
    </w:p>
    <w:p>
      <w:r>
        <w:t>မြို့စားမင်းသည်လည်း ထိုသို့တွေးမိသည်။</w:t>
      </w:r>
    </w:p>
    <w:p>
      <w:r>
        <w:t>ယွမ်ကြီးကြပ်ရေးရုံးရှိလူများအပြင် ပညာရှင်များနှင့်</w:t>
      </w:r>
    </w:p>
    <w:p>
      <w:r>
        <w:t>သာမာန်လူများသည်လည်း ပေဟဠိဖြစ်နေကြသည်။</w:t>
      </w:r>
    </w:p>
    <w:p>
      <w:r>
        <w:t>"ငါငြင်းတယ်ဆိုတာ ဘာလို့လည်းဆိုတော့</w:t>
      </w:r>
    </w:p>
    <w:p>
      <w:r>
        <w:t>ငါစတင်ခဲ့တဲ့အရာက မြပီးသေးလို့ပဲ"</w:t>
      </w:r>
    </w:p>
    <w:p>
      <w:r>
        <w:t>ယဲ့နင်သည် လီဆန်းကို လက်ညိုးထိုးကာ ပြောလိုက်သည်။</w:t>
      </w:r>
    </w:p>
    <w:p>
      <w:r>
        <w:t>"သူက ဥပေဒကို ချိုးဖောက်ခဲ့တာ၊ အဲ့ဒါကြောင့် ငါသူ့ကို</w:t>
      </w:r>
    </w:p>
    <w:p>
      <w:r>
        <w:t>ယွမ်ကြီးကြပ်ရေးရုံးကို ခေါ်သွားဖို့လိုတယ်"</w:t>
      </w:r>
    </w:p>
    <w:p>
      <w:r>
        <w:t>လျိုချင်းသည် ဧကရာဇ်၏အမိန့်စာတမ်းကို ကိုင်လိုက်သည်။</w:t>
      </w:r>
    </w:p>
    <w:p>
      <w:pPr>
        <w:pageBreakBefore/>
        <w:spacing w:after="40"/>
      </w:pPr>
      <w:r>
        <w:rPr>
          <w:b/>
          <w:sz w:val="20"/>
        </w:rPr>
        <w:t>[ZH] 第五十九章:陛下管不了我 — page 8/10</w:t>
      </w:r>
    </w:p>
    <w:p>
      <w:r>
        <w:t>劉理舉著聖旨，</w:t>
      </w:r>
    </w:p>
    <w:p>
      <w:r>
        <w:t>“可是陛下已經說了，讓你放棄</w:t>
      </w:r>
    </w:p>
    <w:p>
      <w:r>
        <w:t>葉寧搖頭，斷然說道</w:t>
      </w:r>
    </w:p>
    <w:p>
      <w:r>
        <w:t>“陛下管不了我！</w:t>
      </w:r>
    </w:p>
    <w:p>
      <w:r>
        <w:t>什麼?</w:t>
      </w:r>
    </w:p>
    <w:p>
      <w:r>
        <w:t>這句話可有些大逆不道了啊</w:t>
      </w:r>
    </w:p>
    <w:p>
      <w:r>
        <w:t>但葉寧卻早有說辭，他看向蔡向高，問道</w:t>
      </w:r>
    </w:p>
    <w:p>
      <w:r>
        <w:t>“”一蔡兄，太粗所定的大周律第一條是什麼？</w:t>
      </w:r>
    </w:p>
    <w:p>
      <w:r>
        <w:t>菜向高如數家珍，立即回答。</w:t>
      </w:r>
    </w:p>
    <w:p>
      <w:r>
        <w:t>“監察院有第一執法權，監察院執法之時，任何人不得阻撓！</w:t>
      </w:r>
    </w:p>
    <w:p>
      <w:r>
        <w:t>葉寧點頭，說道。</w:t>
      </w:r>
    </w:p>
    <w:p>
      <w:r>
        <w:t>“聽到了嗎？這是太祖定的規矩。</w:t>
      </w:r>
    </w:p>
    <w:p>
      <w:r>
        <w:t>劉謹抹了把額頭上的汗水，苦口婆心的說道</w:t>
      </w:r>
    </w:p>
    <w:p>
      <w:r>
        <w:t>“大人，求求你不要認死理了好嗎？太祖早就已經故去多年了，陛下的旨意，才是你</w:t>
      </w:r>
    </w:p>
    <w:p>
      <w:r>
        <w:t>應該服從的啊。”</w:t>
      </w:r>
    </w:p>
    <w:p>
      <w:r>
        <w:t>聞言，葉寧冷笑，說道.</w:t>
      </w:r>
    </w:p>
    <w:p>
      <w:r>
        <w:t>“那行，你讓陛下順布一道聖旨，就說太祖定下的規矩，都是屈話，完全不需要這守</w:t>
      </w:r>
    </w:p>
    <w:p>
      <w:r>
        <w:t>劉瑾被這番話嚇了個哆嗦</w:t>
      </w:r>
    </w:p>
    <w:p>
      <w:r>
        <w:t>“這怎麼可能？</w:t>
      </w:r>
    </w:p>
    <w:p>
      <w:r>
        <w:t>姬明月臉色僵硬</w:t>
      </w:r>
    </w:p>
    <w:p>
      <w:r>
        <w:t>“這個葉寧</w:t>
      </w:r>
    </w:p>
    <w:p>
      <w:r>
        <w:t>只聽說祖宗之法不可改</w:t>
      </w:r>
    </w:p>
    <w:p>
      <w:r>
        <w:t>她還沒聽說過哪個皇帝敢說開國之君定的規矩都是屁話</w:t>
      </w:r>
    </w:p>
    <w:p>
      <w:r>
        <w:t>這話她必然是不敢說的。</w:t>
      </w:r>
    </w:p>
    <w:p>
      <w:pPr>
        <w:pageBreakBefore/>
        <w:spacing w:after="40"/>
      </w:pPr>
      <w:r>
        <w:rPr>
          <w:b/>
          <w:sz w:val="20"/>
        </w:rPr>
        <w:t>[MY] အခန်း (၅၉) ၁ — page 8/10</w:t>
      </w:r>
    </w:p>
    <w:p>
      <w:r>
        <w:t>"ဒါပေမယ့် ဧကရာဇ်က ခင်ဗျားကို လက်လျှော့ဖို့</w:t>
      </w:r>
    </w:p>
    <w:p>
      <w:r>
        <w:t>--- Page 823 ---</w:t>
      </w:r>
    </w:p>
    <w:p>
      <w:r>
        <w:t>ပြောလိုက်တာလေ"</w:t>
      </w:r>
    </w:p>
    <w:p>
      <w:r>
        <w:t>ယဲ့နင်သည် ခေါင်းခါလိုက်ကာ ပြောလိုက်သည်။</w:t>
      </w:r>
    </w:p>
    <w:p>
      <w:r>
        <w:t>"ဧကရာဇ် ငါ့ကို ထိန်းချုပ်လို့မရဘူး"</w:t>
      </w:r>
    </w:p>
    <w:p>
      <w:r>
        <w:t>“ဘာ”</w:t>
      </w:r>
    </w:p>
    <w:p>
      <w:r>
        <w:t>ထိုစကားသည် လက်ခံနိုင်ဖွယ်မရှိပေ။</w:t>
      </w:r>
    </w:p>
    <w:p>
      <w:r>
        <w:t>ယဲ့နင်သည် ချိုက်ရှန်ကောင်းကို လှည့်ကြည့်လိုက်ကာ</w:t>
      </w:r>
    </w:p>
    <w:p>
      <w:r>
        <w:t>မေးလိုက်သည်။</w:t>
      </w:r>
    </w:p>
    <w:p>
      <w:r>
        <w:t>"ညီနောင်ချိုက်၊ ကျိုးထိုက်ကျုးချမှတ်ခဲ့တဲ့ ကျိုးပြည်ထောင်ရဲ့</w:t>
      </w:r>
    </w:p>
    <w:p>
      <w:r>
        <w:t>ပထမဆုံးဥပေဒက ဘာလဲ"</w:t>
      </w:r>
    </w:p>
    <w:p>
      <w:r>
        <w:t>ချိုက်ရှန်ကောင်းသည် ချက်ချင်းပင်ဖြေလိုက်သည်။</w:t>
      </w:r>
    </w:p>
    <w:p>
      <w:r>
        <w:t>ယွမ်ကြီးကြပ်ရေးရုံးတော်မှာ မတရားမှုကို</w:t>
      </w:r>
    </w:p>
    <w:p>
      <w:r>
        <w:t>ပြစ်ဒဏ်ချမှတ်နိုင်တဲ့အာဏာရှိတယ်။ ယွမ်ကြီးကြပ်ရေးရုံးက</w:t>
      </w:r>
    </w:p>
    <w:p>
      <w:r>
        <w:t>အဲ့အာဏာကို သုံးပြီး ပြစ်ဒဏ်ချမှတ်မယ်ဆို</w:t>
      </w:r>
    </w:p>
    <w:p>
      <w:r>
        <w:t>ဘယ်သူမှတားခွင့်မရှိဘူး"</w:t>
      </w:r>
    </w:p>
    <w:p>
      <w:r>
        <w:t>--- Page 824 ---</w:t>
      </w:r>
    </w:p>
    <w:p>
      <w:r>
        <w:t>ယဲ့နင်သည် ခေါင်းညိတ်ကာ ဆက်ပြောလိုက်သည်။</w:t>
      </w:r>
    </w:p>
    <w:p>
      <w:r>
        <w:t>"မင်းတို့ကြားကြလား။ ဒီဉပေဒက ကျိုးထိုက်ကျုး</w:t>
      </w:r>
    </w:p>
    <w:p>
      <w:r>
        <w:t>ကိုယ်တိုက်သတ်မှတ်ထားတာ"</w:t>
      </w:r>
    </w:p>
    <w:p>
      <w:r>
        <w:t>လျိုချင်းသည် နဖူးပေါ်ရှိချွေးများကို သုတ်လျက်</w:t>
      </w:r>
    </w:p>
    <w:p>
      <w:r>
        <w:t>ခါးသီးစွာပြောလိုက်သည်။</w:t>
      </w:r>
    </w:p>
    <w:p>
      <w:r>
        <w:t>"သခင်ယဲ့၊ ကျေးဇူးပြုပြီး သေကြောင်းမြကံပါနဲ့လား၊</w:t>
      </w:r>
    </w:p>
    <w:p>
      <w:r>
        <w:t>ထိုက်ကျူးက သေသွားတာကြာလှပြီလေဗျာ၊ သခင်ယဲ့ အခု</w:t>
      </w:r>
    </w:p>
    <w:p>
      <w:r>
        <w:t>နာခံရမှာက ဧကရာဇ်ရဲ့အမိန့်ပဲ"</w:t>
      </w:r>
    </w:p>
    <w:p>
      <w:r>
        <w:t>ထိုစကားကို ကြားသောအခါ ယဲ့နင်သည်</w:t>
      </w:r>
    </w:p>
    <w:p>
      <w:r>
        <w:t>လှောင်ပြောလိုက်သည်။</w:t>
      </w:r>
    </w:p>
    <w:p>
      <w:r>
        <w:t>"ရတယ်လေ၊ ဧကရာဇ်ကိုပြောလိုက်</w:t>
      </w:r>
    </w:p>
    <w:p>
      <w:r>
        <w:t>အမိန့်စာတမ်းကိုပြန်ပြင်ပေးလို့၊ ကျိုးထိုက်ကျူးချမှတ်ထားတဲ့</w:t>
      </w:r>
    </w:p>
    <w:p>
      <w:r>
        <w:t>စည်းမျဉ်းဉပေဒေတွက သောက်အဓိပ္ပါယ်တစ်စက်မှမရှိလို့</w:t>
      </w:r>
    </w:p>
    <w:p>
      <w:r>
        <w:t>လိုက်နာစရာမလိုဘူးဆိုတဲ့အေကြာင်း”</w:t>
      </w:r>
    </w:p>
    <w:p>
      <w:r>
        <w:t>--- Page 825 ---</w:t>
      </w:r>
    </w:p>
    <w:p>
      <w:r>
        <w:t>လျိုချင်းသည် ပြောစရာစကားပျောက်ရှသွားသည်။</w:t>
      </w:r>
    </w:p>
    <w:p>
      <w:r>
        <w:t>"အဲ့ဒါက ဘယ်လိုလို့ဖြစ်နိုင်မှာလဲ"</w:t>
      </w:r>
    </w:p>
    <w:p>
      <w:r>
        <w:t>ကျီမင်းယွဲ့၏မျက်နှာသည် တောင့်တင်းသွားသည်။</w:t>
      </w:r>
    </w:p>
    <w:p>
      <w:r>
        <w:t>“ဒီ ယဲ့နင်ကေတာ့...”</w:t>
      </w:r>
    </w:p>
    <w:p>
      <w:r>
        <w:t>ရှေးလူကြီးများချမှတ်ခဲ့သောဉပေဒများသည်</w:t>
      </w:r>
    </w:p>
    <w:p>
      <w:r>
        <w:t>ပြောင်းလဲ၍မရဟု သူမ ကြားဖူးသည်။</w:t>
      </w:r>
    </w:p>
    <w:p>
      <w:r>
        <w:t>ကျိုးပြည်ထောင်ကို တည်ထောင်ခဲ့သော ထိုက်ကျူး၏</w:t>
      </w:r>
    </w:p>
    <w:p>
      <w:r>
        <w:t>စည်းမျဉ်းဉပေဒများသည် သောက်အဓိပ္ပါယ်တစ်စက်မှ မရှိဟု</w:t>
      </w:r>
    </w:p>
    <w:p>
      <w:r>
        <w:t>ပြောသော ဧကရာဇ်ကို ဘယ်သောအခါမှ သူမ မြကားဖူးခဲ့ပေ။</w:t>
      </w:r>
    </w:p>
    <w:p>
      <w:pPr>
        <w:pageBreakBefore/>
        <w:spacing w:after="40"/>
      </w:pPr>
      <w:r>
        <w:rPr>
          <w:b/>
          <w:sz w:val="20"/>
        </w:rPr>
        <w:t>[ZH] 第五十九章:陛下管不了我 — page 9/10</w:t>
      </w:r>
    </w:p>
    <w:p>
      <w:r>
        <w:t>但她心中確實是在埋怨大祖，為何要給監察院這種特權？</w:t>
      </w:r>
    </w:p>
    <w:p>
      <w:r>
        <w:t>沒錯，監察院就是有這種權力</w:t>
      </w:r>
    </w:p>
    <w:p>
      <w:r>
        <w:t>大周太祖制定的規矩裡面，監察院是有絕對的優先順序的，監察院服從干皇權，但並</w:t>
      </w:r>
    </w:p>
    <w:p>
      <w:r>
        <w:t>世間的公理和正義，大過皇權</w:t>
      </w:r>
    </w:p>
    <w:p>
      <w:r>
        <w:t>即便是皇帝想要包底，那也是不行的</w:t>
      </w:r>
    </w:p>
    <w:p>
      <w:r>
        <w:t>我的葉大人，算雜家求求你了，真的，你何必為了一個普通老百姓，而賠上自己呢</w:t>
      </w:r>
    </w:p>
    <w:p>
      <w:r>
        <w:t>劉瑾乾脆跪下來了。</w:t>
      </w:r>
    </w:p>
    <w:p>
      <w:r>
        <w:t>他是真不想看見葉寧死在這裡</w:t>
      </w:r>
    </w:p>
    <w:p>
      <w:r>
        <w:t>“又來了，又是拿身份說事的。</w:t>
      </w:r>
    </w:p>
    <w:p>
      <w:r>
        <w:t>葉寧搖了搖頭，有些悲哀，又有些無奈</w:t>
      </w:r>
    </w:p>
    <w:p>
      <w:r>
        <w:t>沒辦法，這個世界的人，想法其實已經定型了</w:t>
      </w:r>
    </w:p>
    <w:p>
      <w:r>
        <w:t>一時半會，(趙的趙)真的很難改變</w:t>
      </w:r>
    </w:p>
    <w:p>
      <w:r>
        <w:t>“你們總是覺得，我在小題大做，只是一車炭的小事，為什麼我就要這麼的上綱上線</w:t>
      </w:r>
    </w:p>
    <w:p>
      <w:r>
        <w:t>哪怕你們心裡頭潔楚，我是對的，可你們仍然這麼想。</w:t>
      </w:r>
    </w:p>
    <w:p>
      <w:r>
        <w:t>我認為，你們錯的很離譜，</w:t>
      </w:r>
    </w:p>
    <w:p>
      <w:r>
        <w:t>葉寧深吸口氣，他注視著四周</w:t>
      </w:r>
    </w:p>
    <w:p>
      <w:r>
        <w:t>大周太祖是真的英雄，因為他知道，隨著時間的流逝，這個帝國總是會</w:t>
      </w:r>
    </w:p>
    <w:p>
      <w:pPr>
        <w:pageBreakBefore/>
        <w:spacing w:after="40"/>
      </w:pPr>
      <w:r>
        <w:rPr>
          <w:b/>
          <w:sz w:val="20"/>
        </w:rPr>
        <w:t>[MY] အခန်း (၅၉) ၁ — page 9/10</w:t>
      </w:r>
    </w:p>
    <w:p>
      <w:r>
        <w:t>သူမ သည်လည်း ထိုသို့ မေပြာရဲပေ။</w:t>
      </w:r>
    </w:p>
    <w:p>
      <w:r>
        <w:t>သို့သော် သူမသည် အမြဲတစေ သူမ၏စိတ်ထဲတွင်</w:t>
      </w:r>
    </w:p>
    <w:p>
      <w:r>
        <w:t>ထိုက်ကျုး၏စည်းမျဉ်းများအကြောင်းကို</w:t>
      </w:r>
    </w:p>
    <w:p>
      <w:r>
        <w:t>ညည်းညူနေလ့ရှိသည်။</w:t>
      </w:r>
    </w:p>
    <w:p>
      <w:r>
        <w:t>‘ဘာလို့ သူက ဒီ အထူးအခွင့်အေရးတွေကို</w:t>
      </w:r>
    </w:p>
    <w:p>
      <w:r>
        <w:t>ယွမ်ကြီးကြပ်ရေးရုံးကို ပေးခဲ့ရတာလဲ’</w:t>
      </w:r>
    </w:p>
    <w:p>
      <w:r>
        <w:t>‘ဟုတ်တယ် ယွမ်ကြီးကြပ်ရေးရုံးမှာ</w:t>
      </w:r>
    </w:p>
    <w:p>
      <w:r>
        <w:t>--- Page 826 ---</w:t>
      </w:r>
    </w:p>
    <w:p>
      <w:r>
        <w:t>အဲ့လိုအာဏာမျိုးရှိတယ်’</w:t>
      </w:r>
    </w:p>
    <w:p>
      <w:r>
        <w:t>ကြီးမြတ်သော ကျိုးထိုက်ကျူးချမှတ်ခဲ့သော</w:t>
      </w:r>
    </w:p>
    <w:p>
      <w:r>
        <w:t>စည်းမျဉ်းစည်းကမ်းများထဲတွင် ယွမ်ကြီးကြပ်ရုံးသည်</w:t>
      </w:r>
    </w:p>
    <w:p>
      <w:r>
        <w:t>အ္ဓကင်းမဲ့အာဏာကို ရရှိထားသည်။</w:t>
      </w:r>
    </w:p>
    <w:p>
      <w:r>
        <w:t>ယွမ်ကြီးကြပ်ရေးရုံးသည် နန်းတော်၏အာဏာကို</w:t>
      </w:r>
    </w:p>
    <w:p>
      <w:r>
        <w:t>ခံစားရသည်။</w:t>
      </w:r>
    </w:p>
    <w:p>
      <w:r>
        <w:t>ကမ္ဘာကြီး၏တရားမျှတမှုသည် နန်းတော်အာဏာထက်ပင်</w:t>
      </w:r>
    </w:p>
    <w:p>
      <w:r>
        <w:t>ကြီးမားသည်။</w:t>
      </w:r>
    </w:p>
    <w:p>
      <w:r>
        <w:t>ဧကရာဇ်က ကာကွယ်လိုလျှင်တောင်မှ အလုပ်မြဖစ်ပေ။</w:t>
      </w:r>
    </w:p>
    <w:p>
      <w:r>
        <w:t>“သခင်ယဲ့၊ ကျွန်တော် တောင်းပန်ပါတယ်၊ တကယ်ပဲ ဘာလို့</w:t>
      </w:r>
    </w:p>
    <w:p>
      <w:r>
        <w:t>သာမာန်လူတစ်ယောက်အတွက် ကိုယ့်ကိုယ်ကိုယ်</w:t>
      </w:r>
    </w:p>
    <w:p>
      <w:r>
        <w:t>စွန့်လွှတ်တာလဲ”</w:t>
      </w:r>
    </w:p>
    <w:p>
      <w:r>
        <w:t>လျိုချင်းသည် ဒူးထောက်ချလိုက်သည်။</w:t>
      </w:r>
    </w:p>
    <w:p>
      <w:r>
        <w:t>သူသည် ဤနေရာတွင် ယဲ့နင်သေသည်ကို အမှန်တကယ်ပင်</w:t>
      </w:r>
    </w:p>
    <w:p>
      <w:r>
        <w:t>မြမင်လိုပေ။</w:t>
      </w:r>
    </w:p>
    <w:p>
      <w:r>
        <w:t>--- Page 827 ---</w:t>
      </w:r>
    </w:p>
    <w:p>
      <w:r>
        <w:t>“ငါအခု ငါဘာလို့ ဒီကိုရောက်နေရတာလဲ</w:t>
      </w:r>
    </w:p>
    <w:p>
      <w:r>
        <w:t>ဆိုတာထပ်ပြောပြမယ်”</w:t>
      </w:r>
    </w:p>
    <w:p>
      <w:r>
        <w:t>ယဲ့နင်သည် အကူအညီကင်းမဲ့စွာဖြင့်</w:t>
      </w:r>
    </w:p>
    <w:p>
      <w:r>
        <w:t>ဝမ်းနည်းစွာခေါင်းခါလိုက်သည်။</w:t>
      </w:r>
    </w:p>
    <w:p>
      <w:r>
        <w:t>‘ဒီကမ္ဘာကလူတွေရဲ့အေတွးတွေက</w:t>
      </w:r>
    </w:p>
    <w:p>
      <w:r>
        <w:t>အကုန်လုံးဒီလိုတွေကြီးပဲလား’</w:t>
      </w:r>
    </w:p>
    <w:p>
      <w:r>
        <w:t>‘ပြောင်းလဲဖို့ခက်မယ်ထင်တယ်’</w:t>
      </w:r>
    </w:p>
    <w:p>
      <w:r>
        <w:t>“မင်းတို့တွေထင်လိမ့်မယ် ငါက ဘာမှမဟုတ်တာကို</w:t>
      </w:r>
    </w:p>
    <w:p>
      <w:r>
        <w:t>ကြီးကြီးကျယ်ကျယ်တွေလုပ်နေတယ်လို့၊ ဒီအမှုက</w:t>
      </w:r>
    </w:p>
    <w:p>
      <w:r>
        <w:t>ဘာမှမဟုတ်ဘူး၊ အဲ့ဆို ဘာလို့ ငါ က ငါ့ကိုယ်ငါ</w:t>
      </w:r>
    </w:p>
    <w:p>
      <w:r>
        <w:t>စွန့်စားနေရတာလဲ”</w:t>
      </w:r>
    </w:p>
    <w:p>
      <w:r>
        <w:t>“မင်းတို့ ငါမှန်တယ်လို့ ထင်နေရင်တောင်မှ၊ မင်းတို့</w:t>
      </w:r>
    </w:p>
    <w:p>
      <w:r>
        <w:t>အဲ့လိုတွေးနေသးတယ်ဆိုရင်”</w:t>
      </w:r>
    </w:p>
    <w:p>
      <w:r>
        <w:t>“မင်းတို့ အရမ်းမှားနေပြီလို့ ငါပြောချင်တယ်”</w:t>
      </w:r>
    </w:p>
    <w:p>
      <w:r>
        <w:t>ယဲ့နင်သည် အသက်ကိုပြင်းပြင်းရှူလိုက်ကာ</w:t>
      </w:r>
    </w:p>
    <w:p>
      <w:r>
        <w:t>ဘေးပတ်ပတ်လည်ကိုကြည့်လိုက်သည်။</w:t>
      </w:r>
    </w:p>
    <w:p>
      <w:r>
        <w:t>--- Page 828 ---</w:t>
      </w:r>
    </w:p>
    <w:p>
      <w:r>
        <w:t>“ငါ့အမြင်မှာတော့၊ ကျိုးထိုက်ကျူးကို</w:t>
      </w:r>
    </w:p>
    <w:p>
      <w:r>
        <w:t>သူရဲကောင်းလို့ထင်မိတယ် ဘာလို့ဆို ဒီအင်ပါယာကြီးက</w:t>
      </w:r>
    </w:p>
    <w:p>
      <w:r>
        <w:t>အချိန်ကြာလာရင် ပျက်စီးသွားမယ်ဆိုတာကို သူသိနေလို့ပဲ”</w:t>
      </w:r>
    </w:p>
    <w:p>
      <w:pPr>
        <w:pageBreakBefore/>
        <w:spacing w:after="40"/>
      </w:pPr>
      <w:r>
        <w:rPr>
          <w:b/>
          <w:sz w:val="20"/>
        </w:rPr>
        <w:t>[ZH] 第五十九章:陛下管不了我 — page 10/10</w:t>
      </w:r>
    </w:p>
    <w:p>
      <w:r>
        <w:t>“所以他創造了監察院。</w:t>
      </w:r>
    </w:p>
    <w:p>
      <w:r>
        <w:t>“監察院是孤獨的，因為很多時候，監察院是在跟天底下所有的不公和偏見宣戰</w:t>
      </w:r>
    </w:p>
    <w:p>
      <w:r>
        <w:t>所以，監察院險些消失</w:t>
      </w:r>
    </w:p>
    <w:p>
      <w:r>
        <w:t>眾人聽著這番話，心裡說道，</w:t>
      </w:r>
    </w:p>
    <w:p>
      <w:r>
        <w:t>其實不是險些消失，而是已經消失了</w:t>
      </w:r>
    </w:p>
    <w:p>
      <w:r>
        <w:t>若沒有你葉寧，誰人還記得監察院’</w:t>
      </w:r>
    </w:p>
    <w:p>
      <w:r>
        <w:t>也就你還把監察院的那些規矩當一國事</w:t>
      </w:r>
    </w:p>
    <w:p>
      <w:r>
        <w:t>“治國之道，在於公平公正。</w:t>
      </w:r>
    </w:p>
    <w:p>
      <w:r>
        <w:t>葉寧繼續說道</w:t>
      </w:r>
    </w:p>
    <w:p>
      <w:r>
        <w:t>“一次不公正的司法，其惡果甚至超過十次犯罪！</w:t>
      </w:r>
    </w:p>
    <w:p>
      <w:r>
        <w:t>“因為犯罪好比污染了水流。</w:t>
      </w:r>
    </w:p>
    <w:p>
      <w:r>
        <w:t>“而不公正的執法，則是污染了源頭！”</w:t>
      </w:r>
    </w:p>
    <w:p>
      <w:r>
        <w:t>葉寧邁步上前庫</w:t>
      </w:r>
    </w:p>
    <w:p>
      <w:r>
        <w:t>他看著若有所思的人們，再次開口、</w:t>
      </w:r>
    </w:p>
    <w:p>
      <w:r>
        <w:t>“你們總是覺得，我不應該為了一車炭，一個人，而鬧出這麼大的動靜，</w:t>
      </w:r>
    </w:p>
    <w:p>
      <w:r>
        <w:t>“可是你們的想法本身就是錯誤的。</w:t>
      </w:r>
    </w:p>
    <w:p>
      <w:r>
        <w:t>“執法，不分大小，達官顯貴，受法律保護，黎民百姓，同樣如此</w:t>
      </w:r>
    </w:p>
    <w:p>
      <w:r>
        <w:t>“法令行則國治，法令弛則國亂！</w:t>
      </w:r>
    </w:p>
    <w:p>
      <w:r>
        <w:t>“這，就是監察院存在的意義</w:t>
      </w:r>
    </w:p>
    <w:p>
      <w:pPr>
        <w:pageBreakBefore/>
        <w:spacing w:after="40"/>
      </w:pPr>
      <w:r>
        <w:rPr>
          <w:b/>
          <w:sz w:val="20"/>
        </w:rPr>
        <w:t>[MY] အခန်း (၅၉) ၁ — page 10/10</w:t>
      </w:r>
    </w:p>
    <w:p>
      <w:r>
        <w:t>“အဲ့ဒါကြောင့် သူက</w:t>
      </w:r>
    </w:p>
    <w:p>
      <w:r>
        <w:t>ယွမ်ကြီးကြပ်ရေးရုံးကိုတည်ထောင်ခဲ့တာ”</w:t>
      </w:r>
    </w:p>
    <w:p>
      <w:r>
        <w:t>“ယွမ်ကြီးကြပ်ရေးရုံးက</w:t>
      </w:r>
    </w:p>
    <w:p>
      <w:r>
        <w:t>တစ်ယောက်ထီးတည်းရပ်တည်နေတာ ဘာလို့ဆို</w:t>
      </w:r>
    </w:p>
    <w:p>
      <w:r>
        <w:t>ယွမ်ကြီးကြပ်ရေးရုံးဆိုတာ ဒီကမ္ဘာမှာရှိသမျှ မတရားမှုတွေကို</w:t>
      </w:r>
    </w:p>
    <w:p>
      <w:r>
        <w:t>ရင်ဆိုင်တိုက်ခိုက်နေရလို့ပဲ၊ အဲ့ဒါကြောင့်</w:t>
      </w:r>
    </w:p>
    <w:p>
      <w:r>
        <w:t>ယွမ်ကြီးကြပ်ရေးရုံးဟာ ကွယ်ပျောက်လုနီးနီးပဲ”</w:t>
      </w:r>
    </w:p>
    <w:p>
      <w:r>
        <w:t>လူစုလူဝေးသည် ထိုစကားကိုကြားသောအခါ သူတို့သည်</w:t>
      </w:r>
    </w:p>
    <w:p>
      <w:r>
        <w:t>သူတို့စိတ်ထဲမှ ပြောမိသည်။</w:t>
      </w:r>
    </w:p>
    <w:p>
      <w:r>
        <w:t>‘တကယ်တော့ ပျောက်ကွယ်လုနီးနီး မဟုတ်ဘူး</w:t>
      </w:r>
    </w:p>
    <w:p>
      <w:r>
        <w:t>ပျောက်ကိုပျောက်ကွယ်သွားတာ’</w:t>
      </w:r>
    </w:p>
    <w:p>
      <w:r>
        <w:t>‘ယဲ့နင်သာ မရှိဘူးဆို ဘယ်သူမှ</w:t>
      </w:r>
    </w:p>
    <w:p>
      <w:r>
        <w:t>ယွမ်ကြီးကြပ်ရေးရုံးကိုမှတ်မိမှာ မဟုတ်ဘူး’</w:t>
      </w:r>
    </w:p>
    <w:p>
      <w:r>
        <w:t>--- Page 829 ---</w:t>
      </w:r>
    </w:p>
    <w:p>
      <w:r>
        <w:t>“ပြည်ထောင်တစ်ခုကို အုပ်ချုပ်ဖို့နည်းလမ်းက</w:t>
      </w:r>
    </w:p>
    <w:p>
      <w:r>
        <w:t>တရားမျှတမှုပေါ်မှာ မူတည်တယ်”</w:t>
      </w:r>
    </w:p>
    <w:p>
      <w:r>
        <w:t>ယဲ့နင်သည် ဆက်လက်ပြောသည်။</w:t>
      </w:r>
    </w:p>
    <w:p>
      <w:r>
        <w:t>“တစ်ခါလောက်ပဲ တရားမဲ့တာက နောက်ထပ်</w:t>
      </w:r>
    </w:p>
    <w:p>
      <w:r>
        <w:t>အမှုအခင်းဆယ်ခုလောက်ကို ပေါ်ပေါက်လာစေတယ်”</w:t>
      </w:r>
    </w:p>
    <w:p>
      <w:r>
        <w:t>“ဘာလို့ဆို ရာဇဝတ်မှုဆိုတာ ရေကို ညစ်ညမ်းစေသလိုပဲ</w:t>
      </w:r>
    </w:p>
    <w:p>
      <w:r>
        <w:t>ပျံ့နှံ့မြန်တယ်”</w:t>
      </w:r>
    </w:p>
    <w:p>
      <w:r>
        <w:t>“တရားမမျှတတဲ့ဉပေဒေတွက ပြည်ထောင်ရဲ့</w:t>
      </w:r>
    </w:p>
    <w:p>
      <w:r>
        <w:t>အေခြခံအုတ်မြစ်ကို ညစ်ညမ်းစေတယ်”</w:t>
      </w:r>
    </w:p>
    <w:p>
      <w:r>
        <w:t>ယဲ့နင်သည် ရှေ့သို့တိုးလာသည်။</w:t>
      </w:r>
    </w:p>
    <w:p>
      <w:r>
        <w:t>ခေါင်းခြောက်နေသာလူများကိုကြည့်ကာ သူသည်</w:t>
      </w:r>
    </w:p>
    <w:p>
      <w:r>
        <w:t>ဆက်လက်ပြောကြားသည်။</w:t>
      </w:r>
    </w:p>
    <w:p>
      <w:r>
        <w:t>“မီးသွေးလှည်းတစ်လှည်းနဲ့ သာမာန်လူတစ်ယောက်ကြောင့်</w:t>
      </w:r>
    </w:p>
    <w:p>
      <w:r>
        <w:t>ကြီးကြီးကျယ်ကျယ်တွေမလုပ်သင့်ဘူးလို့မင်းတို့ထင်ကြတယ်</w:t>
      </w:r>
    </w:p>
    <w:p>
      <w:r>
        <w:t>”</w:t>
      </w:r>
    </w:p>
    <w:p>
      <w:r>
        <w:t>“ဒါပေမယ့် မင်းတို့ အေတွးတွေက မှားနေတယ်”</w:t>
      </w:r>
    </w:p>
    <w:p>
      <w:r>
        <w:t>--- Page 830 ---</w:t>
      </w:r>
    </w:p>
    <w:p>
      <w:r>
        <w:t>“ရာဇဝတ်မှုတစ်ခုရဲ့ အရွယ်အစားကို</w:t>
      </w:r>
    </w:p>
    <w:p>
      <w:r>
        <w:t>ရာထူးအဆင့်အတန်းတွေ၊ ဂုဏ်ပကာသဏေတွနဲ့</w:t>
      </w:r>
    </w:p>
    <w:p>
      <w:r>
        <w:t>သတ်မှတ်လို့မရဘူး။ လူတစ်ယောက်ရဲ့ရာဇဝတ်မှုကို သူတို့ရဲ့</w:t>
      </w:r>
    </w:p>
    <w:p>
      <w:r>
        <w:t>အဆင့်အတန်းကြောင့် ပယ်ချလို့မရသလို၊</w:t>
      </w:r>
    </w:p>
    <w:p>
      <w:r>
        <w:t>လျစ်လျူရှူလို့လည်း မရဘူး”</w:t>
      </w:r>
    </w:p>
    <w:p>
      <w:r>
        <w:t>“တရားမျှတရင် ပြည်ထောင်တိုးတက်မယ်၊ မမျှတရင်</w:t>
      </w:r>
    </w:p>
    <w:p>
      <w:r>
        <w:t>ပြည်ထောင်ပျက်စီးမယ်”</w:t>
      </w:r>
    </w:p>
    <w:p>
      <w:r>
        <w:t>“အဲ့ဒါက ယွမ်ကြီးကြပ်ရေးရုံးတည်ရှိနေရတဲ့</w:t>
      </w:r>
    </w:p>
    <w:p>
      <w:r>
        <w:t>အကြောင်းအရင်းပဲ”</w:t>
      </w:r>
    </w:p>
    <w:p>
      <w:r>
        <w:t>-------- ------- -------- ------- ------- ------- ------ -------</w:t>
      </w:r>
    </w:p>
    <w:p>
      <w:r>
        <w:t>--------</w:t>
      </w:r>
    </w:p>
    <w:p>
      <w:r>
        <w:t>wunzinnosp</w:t>
      </w:r>
    </w:p>
    <w:p>
      <w:pPr>
        <w:pageBreakBefore/>
        <w:spacing w:after="40"/>
      </w:pPr>
      <w:r>
        <w:rPr>
          <w:b/>
          <w:sz w:val="20"/>
        </w:rPr>
        <w:t>[ZH] 第六十章 — page 1/12</w:t>
      </w:r>
    </w:p>
    <w:p>
      <w:pPr>
        <w:spacing w:after="120"/>
      </w:pPr>
      <w:r>
        <w:rPr>
          <w:b/>
          <w:sz w:val="28"/>
        </w:rPr>
        <w:t>第六十章</w:t>
      </w:r>
    </w:p>
    <w:p>
      <w:r>
        <w:t>:來自於監察院的反覆背刺</w:t>
      </w:r>
    </w:p>
    <w:p>
      <w:r>
        <w:t>法不阿貴，繩不撓曲</w:t>
      </w:r>
    </w:p>
    <w:p>
      <w:r>
        <w:t>這是法治精神的真諦，</w:t>
      </w:r>
    </w:p>
    <w:p>
      <w:r>
        <w:t>可惜這個世界的人不懂</w:t>
      </w:r>
    </w:p>
    <w:p>
      <w:r>
        <w:t>大周太祖修，所以他能開創一個前所未有的感世</w:t>
      </w:r>
    </w:p>
    <w:p>
      <w:r>
        <w:t>所有人都沉默了</w:t>
      </w:r>
    </w:p>
    <w:p>
      <w:r>
        <w:t>如果葉寧只是說，他們或許還不能領悟其中的真諦</w:t>
      </w:r>
    </w:p>
    <w:p>
      <w:r>
        <w:t>可是葉寧不光說，還這麼做了</w:t>
      </w:r>
    </w:p>
    <w:p>
      <w:r>
        <w:t>他真的是在用生命去捍衛法律的威嚴</w:t>
      </w:r>
    </w:p>
    <w:p>
      <w:r>
        <w:t>這是言傳身教</w:t>
      </w:r>
    </w:p>
    <w:p>
      <w:r>
        <w:t>這是最動人的一課</w:t>
      </w:r>
    </w:p>
    <w:p>
      <w:r>
        <w:t>圍觀者們的心靈彷彿受到了洗禮</w:t>
      </w:r>
    </w:p>
    <w:p>
      <w:r>
        <w:t>“葉大人他是要告訴我們，權貴的命是命，百姓的命也是命，兩者之間沒有什麼不同</w:t>
      </w:r>
    </w:p>
    <w:p>
      <w:r>
        <w:t>“賣炭翁靠那一車木炭過冬，被人奪走，無異干殺人。</w:t>
      </w:r>
    </w:p>
    <w:p>
      <w:r>
        <w:t>“犯法便是犯法，哪怕看似微不足道，但總要付出代價</w:t>
      </w:r>
    </w:p>
    <w:p>
      <w:r>
        <w:t>越來越多的人去思考，</w:t>
      </w:r>
    </w:p>
    <w:p>
      <w:r>
        <w:t>他們得出了一個讓人難以置信的結論</w:t>
      </w:r>
    </w:p>
    <w:p>
      <w:r>
        <w:t>“葉大人是想用自己的死，來彰顯法律的威嚴！-</w:t>
      </w:r>
    </w:p>
    <w:p>
      <w:r>
        <w:t>時之間，不知道多少限含熱淚</w:t>
      </w:r>
    </w:p>
    <w:p>
      <w:pPr>
        <w:pageBreakBefore/>
        <w:spacing w:after="40"/>
      </w:pPr>
      <w:r>
        <w:rPr>
          <w:b/>
          <w:sz w:val="20"/>
        </w:rPr>
        <w:t>[MY] အခန်း (၆၀) — page 1/12</w:t>
      </w:r>
    </w:p>
    <w:p>
      <w:pPr>
        <w:spacing w:after="120"/>
      </w:pPr>
      <w:r>
        <w:rPr>
          <w:b/>
          <w:sz w:val="28"/>
        </w:rPr>
        <w:t>အခန်း (၆၀)</w:t>
      </w:r>
    </w:p>
    <w:p>
      <w:r>
        <w:t>--- Page 831 ---</w:t>
      </w:r>
    </w:p>
    <w:p>
      <w:r>
        <w:t>တရားဉပေဒသည် တင်းလည်းမတင်းကြပ်၊</w:t>
      </w:r>
    </w:p>
    <w:p>
      <w:r>
        <w:t>လျော့လည်းမေလျာ့ရဲရေပ။ ဤသည်မှာ တရားဉပေဒ၏</w:t>
      </w:r>
    </w:p>
    <w:p>
      <w:r>
        <w:t>အနက်အဓိပ္ပါယ်အစစ်ပင်ဖြစ်သည်။</w:t>
      </w:r>
    </w:p>
    <w:p>
      <w:r>
        <w:t>ဝမ်းနည်းစွာဖြင့် ဤကမ္ဘာရှိလူများသည်</w:t>
      </w:r>
    </w:p>
    <w:p>
      <w:r>
        <w:t>ထိုစကားလုံး၏အနက်အဓိပ္ပါယ်ကို နားမလည်ကြေပ။</w:t>
      </w:r>
    </w:p>
    <w:p>
      <w:r>
        <w:t>ကြီးမြတ်သောကျိုးထိုက်ကျူးသည်</w:t>
      </w:r>
    </w:p>
    <w:p>
      <w:r>
        <w:t>ထိုစကားလုံးကိုနားလည်သောကြောင့် ဖွံ့ဖြိုး္ဓကယ်ဝသော</w:t>
      </w:r>
    </w:p>
    <w:p>
      <w:r>
        <w:t>နိုင်ငံတော်ကို ထူထောင်နိုင်ခဲ့ခြင်းဖြစ်သည်။</w:t>
      </w:r>
    </w:p>
    <w:p>
      <w:r>
        <w:t>လူအားလုံးသည်တိတ်ဆိတ်နေကြသည်။</w:t>
      </w:r>
    </w:p>
    <w:p>
      <w:r>
        <w:t>ယဲ့နင်သည် ယခုလေးတင်ပင် ပြောခဲ့သော်လည်း သူတို့သည်</w:t>
      </w:r>
    </w:p>
    <w:p>
      <w:r>
        <w:t>ထိုစကားလုံးတို့၏အနက်အဓိပ္ပါယ်ကို နားမလည်သေးပေ။</w:t>
      </w:r>
    </w:p>
    <w:p>
      <w:r>
        <w:t>သို့သော် ယဲ့နင်သည် အေပြာဖြင့်သာမက အလုပ်ဖြင့်ပါ</w:t>
      </w:r>
    </w:p>
    <w:p>
      <w:r>
        <w:t>သက်သေပြခဲ့သည်။</w:t>
      </w:r>
    </w:p>
    <w:p>
      <w:r>
        <w:t>ယဲ့နင်သည် တရားဉပေဒ၏အေရးပါမှုကို အသက်ကိုရင်း၍</w:t>
      </w:r>
    </w:p>
    <w:p>
      <w:r>
        <w:t>သက်သေပြခဲ့သည်။</w:t>
      </w:r>
    </w:p>
    <w:p>
      <w:r>
        <w:t>--- Page 832 ---</w:t>
      </w:r>
    </w:p>
    <w:p>
      <w:r>
        <w:t>ဤသည်မှာ စည်းမျဉ်းပညတ်ချက်နှင့် ဉပမာပင်ဖြစ်သည်။</w:t>
      </w:r>
    </w:p>
    <w:p>
      <w:r>
        <w:t>ထို့ပြင် လိုက်နာမှတ်သားအပ်သော သင်ခန်းစာဖြစ်သည်။</w:t>
      </w:r>
    </w:p>
    <w:p>
      <w:r>
        <w:t>ဘေးမှဝိုင်းကြည့်နေသူများသည်</w:t>
      </w:r>
    </w:p>
    <w:p>
      <w:r>
        <w:t>အသိဉာဏ်ပညာများပွင့်လင်းလာကြသည်။</w:t>
      </w:r>
    </w:p>
    <w:p>
      <w:r>
        <w:t>“အဲ့ဆို</w:t>
      </w:r>
    </w:p>
    <w:p>
      <w:r>
        <w:t>တော်ဝင်မျိုးနွယ်တွေရဲ့အသက်နဲ့သာမန်ပြည်သူတွေရဲ့အသက်</w:t>
      </w:r>
    </w:p>
    <w:p>
      <w:r>
        <w:t>က တူတူပဲလို့ သခင်ယဲ့က ဆိုလိုချင်တာလား”</w:t>
      </w:r>
    </w:p>
    <w:p>
      <w:r>
        <w:t>“မီးသွေးသည်က ဆောင်းရာသီမှာ စားသောက်နိုင်ဖို့</w:t>
      </w:r>
    </w:p>
    <w:p>
      <w:r>
        <w:t>မီးသွေးလှည်းပေါ်မှာမှီခိုနေရတာ။ အဲ့မီးသွေးလှည်းကို</w:t>
      </w:r>
    </w:p>
    <w:p>
      <w:r>
        <w:t>ဓားပြတိုက်သွားတဲ့အကောင်က လူသတ်မှု ကျူးလွန်တာပဲ။</w:t>
      </w:r>
    </w:p>
    <w:p>
      <w:r>
        <w:t>သေကိုသေသင့်တယ်”</w:t>
      </w:r>
    </w:p>
    <w:p>
      <w:r>
        <w:t>“အများပြည်သူကို အနှောင့်အယှက်ဖြစ်စေတာကလည်း ဉပ</w:t>
      </w:r>
    </w:p>
    <w:p>
      <w:r>
        <w:t>ဒေကိုချိုးဖောက်တာပဲ၊ အမှုက သေးငယ်တယ်ဆိုရင်တောင်မှ</w:t>
      </w:r>
    </w:p>
    <w:p>
      <w:r>
        <w:t>ထိုက်သင့်တဲ့အပြစ်ကိုတော့ခံယူရမှာပဲ”</w:t>
      </w:r>
    </w:p>
    <w:p>
      <w:r>
        <w:t>--- Page 833 ---</w:t>
      </w:r>
    </w:p>
    <w:p>
      <w:r>
        <w:t>တစ်ယောက်တစ်ပေါက် တွေးတောရင်း နောက်ဆုံး၌</w:t>
      </w:r>
    </w:p>
    <w:p>
      <w:r>
        <w:t>အံ့ဩဖွယ်ကောင်းသော သုံးသပ်ချက်ကို ချမှတ်နိုင်ခဲ့သည်။</w:t>
      </w:r>
    </w:p>
    <w:p>
      <w:r>
        <w:t>“သခင်ယဲ့က တရားဉပေဒရဲ့ အေရးပါမှုကို</w:t>
      </w:r>
    </w:p>
    <w:p>
      <w:r>
        <w:t>သူ့အသက်ကိုရင်းပြီးပြသခဲ့တာပဲ”</w:t>
      </w:r>
    </w:p>
    <w:p>
      <w:r>
        <w:t>ထိုအချိန်၌ သူတို့သည် သူတို့၏မျက်ဝန်းအိမ်များထဲ၌</w:t>
      </w:r>
    </w:p>
    <w:p>
      <w:r>
        <w:t>မျက်ရည်များဖြင့်</w:t>
      </w:r>
    </w:p>
    <w:p>
      <w:r>
        <w:t>ပြည့်နှက်လာကြသည်ကိုပင်သတိမထားမိကြေပ။</w:t>
      </w:r>
    </w:p>
    <w:p>
      <w:pPr>
        <w:pageBreakBefore/>
        <w:spacing w:after="40"/>
      </w:pPr>
      <w:r>
        <w:rPr>
          <w:b/>
          <w:sz w:val="20"/>
        </w:rPr>
        <w:t>[ZH] 第六十章 — page 2/12</w:t>
      </w:r>
    </w:p>
    <w:p>
      <w:r>
        <w:t>“葉公！</w:t>
      </w:r>
    </w:p>
    <w:p>
      <w:r>
        <w:t>不知道是誰高呼了一聲。</w:t>
      </w:r>
    </w:p>
    <w:p>
      <w:r>
        <w:t>然後便是山呼海嘯的聲音</w:t>
      </w:r>
    </w:p>
    <w:p>
      <w:r>
        <w:t>“葉公！</w:t>
      </w:r>
    </w:p>
    <w:p>
      <w:r>
        <w:t>“葉公！</w:t>
      </w:r>
    </w:p>
    <w:p>
      <w:r>
        <w:t>“葉公！</w:t>
      </w:r>
    </w:p>
    <w:p>
      <w:r>
        <w:t>“公”這個稱呼，讀書人可不會亂叫</w:t>
      </w:r>
    </w:p>
    <w:p>
      <w:r>
        <w:t>一般只有那些有過非凡貢獻的老人，才能被尊稱為“公”</w:t>
      </w:r>
    </w:p>
    <w:p>
      <w:r>
        <w:t>可如今葉寧就獲得了這樣的殊榮</w:t>
      </w:r>
    </w:p>
    <w:p>
      <w:r>
        <w:t>所有人都認為他值得</w:t>
      </w:r>
    </w:p>
    <w:p>
      <w:r>
        <w:t>60因為這是他用生命換來的</w:t>
      </w:r>
    </w:p>
    <w:p>
      <w:r>
        <w:t>“你想用你的血，來讓所有人明悟法治的意義</w:t>
      </w:r>
    </w:p>
    <w:p>
      <w:r>
        <w:t>婚明月緩緩閉上了眼，</w:t>
      </w:r>
    </w:p>
    <w:p>
      <w:r>
        <w:t>她知道，自己勸不住葉寧了</w:t>
      </w:r>
    </w:p>
    <w:p>
      <w:r>
        <w:t>這樣的人，實在是太執著了</w:t>
      </w:r>
    </w:p>
    <w:p>
      <w:r>
        <w:t>他行的光明正大，走的冠冤堂皇，又高舉著太祖的招牌。這讓她還怎麼能去阻止?</w:t>
      </w:r>
    </w:p>
    <w:p>
      <w:r>
        <w:t>生平第一次，她對一個人徹底的束手無策,</w:t>
      </w:r>
    </w:p>
    <w:p>
      <w:r>
        <w:t>她甚至開始後悔。</w:t>
      </w:r>
    </w:p>
    <w:p>
      <w:r>
        <w:t>早知如此，就不把葉寧放到監察院去了</w:t>
      </w:r>
    </w:p>
    <w:p>
      <w:r>
        <w:t>但這能怪她嗎？</w:t>
      </w:r>
    </w:p>
    <w:p>
      <w:r>
        <w:t>誰能想到，葉寧到了監察院那個破地方都能興風作浪</w:t>
      </w:r>
    </w:p>
    <w:p>
      <w:r>
        <w:t>聽著山評海師的聲音，葉寧心湖澎湃了起來.</w:t>
      </w:r>
    </w:p>
    <w:p>
      <w:pPr>
        <w:pageBreakBefore/>
        <w:spacing w:after="40"/>
      </w:pPr>
      <w:r>
        <w:rPr>
          <w:b/>
          <w:sz w:val="20"/>
        </w:rPr>
        <w:t>[MY] အခန်း (၆၀) — page 2/12</w:t>
      </w:r>
    </w:p>
    <w:p>
      <w:r>
        <w:t>“ယဲ့ကုန်း...”</w:t>
      </w:r>
    </w:p>
    <w:p>
      <w:r>
        <w:t>မည်သူ့အသံမှန်းမသိသော်လည်း ထိုအသံထွက်လာပြီနောက်</w:t>
      </w:r>
    </w:p>
    <w:p>
      <w:r>
        <w:t>တောင်တန်းနှင့် ပင်လယ်လှိုင်းလုံးကြီး၏ အသံကဲ့သို့</w:t>
      </w:r>
    </w:p>
    <w:p>
      <w:r>
        <w:t>ထွက်ပေါ်လာခဲ့သည်။</w:t>
      </w:r>
    </w:p>
    <w:p>
      <w:r>
        <w:t>“ယဲ့ကုန်း...”</w:t>
      </w:r>
    </w:p>
    <w:p>
      <w:r>
        <w:t>“ယဲ့ကုန်း...”</w:t>
      </w:r>
    </w:p>
    <w:p>
      <w:r>
        <w:t>“ယဲ့ကုန်း...”</w:t>
      </w:r>
    </w:p>
    <w:p>
      <w:r>
        <w:t>--- Page 834 ---</w:t>
      </w:r>
    </w:p>
    <w:p>
      <w:r>
        <w:t>“ကုန်း” ဟူသော ဂုဏ်ပုဒ်ကို ပုံမှန်အားဖြင့်</w:t>
      </w:r>
    </w:p>
    <w:p>
      <w:r>
        <w:t>ပညာရှင်များ၏နာမည်နှင့်တွဲဖက်ကာ မေခါ်ဆိုကြေပ။</w:t>
      </w:r>
    </w:p>
    <w:p>
      <w:r>
        <w:t>ယေဘုယျအားဖြင့် အများပြည်သူအကျိုးအတွက်</w:t>
      </w:r>
    </w:p>
    <w:p>
      <w:r>
        <w:t>သာမာန်ထက်ထူးကဲစွာထမ်းဆောင်ခဲ့သော</w:t>
      </w:r>
    </w:p>
    <w:p>
      <w:r>
        <w:t>အသက်ကြီးသောသူများကိုသာ ထို ဂုဏ်ပုဒ်ပေးလေ့ရှိသည်။</w:t>
      </w:r>
    </w:p>
    <w:p>
      <w:r>
        <w:t>သို့သော် ယခုတွင်မူ ယဲ့နင်သည် ထိုနာမည်ကို ရရှိခဲ့သည်။</w:t>
      </w:r>
    </w:p>
    <w:p>
      <w:r>
        <w:t>ယဲ့နင်သည် ထိုဂုဏ်ပုဒ်နှင့်ထိုက်တန်သည်ဟု လူအားလုံးက</w:t>
      </w:r>
    </w:p>
    <w:p>
      <w:r>
        <w:t>ထင်ကြသည်။</w:t>
      </w:r>
    </w:p>
    <w:p>
      <w:r>
        <w:t>အဘယ်ကြောင့်ဆိုသော် ယင်းဂုဏ်ပုဒ်သည်</w:t>
      </w:r>
    </w:p>
    <w:p>
      <w:r>
        <w:t>သူ၏အသက်နှင့်ရင်း၍ ရခဲ့သော</w:t>
      </w:r>
    </w:p>
    <w:p>
      <w:r>
        <w:t>ဂုဏ်ပုဒ်ဖြစ်သောကြောင့်ဖြစ်သည်။</w:t>
      </w:r>
    </w:p>
    <w:p>
      <w:r>
        <w:t>“သူက သူရဲ့ အသက်ကိုရင်းပြီး လူတိုင်းကို</w:t>
      </w:r>
    </w:p>
    <w:p>
      <w:r>
        <w:t>တရားဉပေဒရဲ့သေဘာတရားကို နားလည်အောင်</w:t>
      </w:r>
    </w:p>
    <w:p>
      <w:r>
        <w:t>လုပ်ခဲ့တာပဲ...”</w:t>
      </w:r>
    </w:p>
    <w:p>
      <w:r>
        <w:t>ကျီမင်းယွဲ့သည် သူမ၏မျက်လုံးကို</w:t>
      </w:r>
    </w:p>
    <w:p>
      <w:r>
        <w:t>--- Page 835 ---</w:t>
      </w:r>
    </w:p>
    <w:p>
      <w:r>
        <w:t>ဖြည်းညှင်းစွာပိတ်လိုက်သည်။</w:t>
      </w:r>
    </w:p>
    <w:p>
      <w:r>
        <w:t>သူမသည် ယဲ့နင်ကို မဖျောင်းဖျနိုင်တော့ကြောင်း</w:t>
      </w:r>
    </w:p>
    <w:p>
      <w:r>
        <w:t>သူမသိလိုက်လေပြီ။</w:t>
      </w:r>
    </w:p>
    <w:p>
      <w:r>
        <w:t>ယဲ့နင်ကဲ့သို့သောလူမျိုးများသည် အလွန်ပင်ခေါင်းမာပါသည်။</w:t>
      </w:r>
    </w:p>
    <w:p>
      <w:r>
        <w:t>သမာဓိကျစွာ ပြုမူနေထိုင်ပြီး၊ ထိုက်ကျုး၏စည်းမျဉ်းများကို</w:t>
      </w:r>
    </w:p>
    <w:p>
      <w:r>
        <w:t>ဖော်ထုတ်နေသာယဲ့နင်ကို သူမ မည်သို့ တားနိုင်မည်နည်း။</w:t>
      </w:r>
    </w:p>
    <w:p>
      <w:r>
        <w:t>ကျီမင်းယွဲ့၏ ဘဝတွင် ပထမဆုံးအကြိမ် လူတစ်ယောက်ကို</w:t>
      </w:r>
    </w:p>
    <w:p>
      <w:r>
        <w:t>သူမဘက်ပါအောင် မဖျောင်းဖျနိုင်ခြင်းဖြစ်သည်။</w:t>
      </w:r>
    </w:p>
    <w:p>
      <w:r>
        <w:t>ထို့ကြောင့် ကျီမင်းယွဲ့သည် နောင်တပင်ရလာခဲ့သည်။</w:t>
      </w:r>
    </w:p>
    <w:p>
      <w:r>
        <w:t>ယဲ့နင်အကြောင်းကိုသာ သေချာသိပါက ကျီမင်းယွဲ့သည်</w:t>
      </w:r>
    </w:p>
    <w:p>
      <w:r>
        <w:t>ယဲ့နင်ကို ယွမ်ကြီးကြပ်ရေးရုံးတွင် နေ</w:t>
      </w:r>
    </w:p>
    <w:p>
      <w:r>
        <w:t>ရာချထားခဲ့မည်မဟုတ်ပေ။</w:t>
      </w:r>
    </w:p>
    <w:p>
      <w:r>
        <w:t>သို့သော် ဤသည်မှာ အဘယ်ကြောင့် သူမ အမှား</w:t>
      </w:r>
    </w:p>
    <w:p>
      <w:r>
        <w:t>ဖြစ်ရမည်နည်း။</w:t>
      </w:r>
    </w:p>
    <w:p>
      <w:r>
        <w:t>ပျက်စီးနေသော ယွမ်ကြီးကြပ်ရေးရုံးကဲ့သို့နေရာမျိုး၌</w:t>
      </w:r>
    </w:p>
    <w:p>
      <w:r>
        <w:t>ယဲ့နင်သည် ထိုကဲ့သို့သော အရှိန်အဝါများကို ပြုလုပ်နိုင်မည်</w:t>
      </w:r>
    </w:p>
    <w:p>
      <w:r>
        <w:t>--- Page 836 ---</w:t>
      </w:r>
    </w:p>
    <w:p>
      <w:pPr>
        <w:pageBreakBefore/>
        <w:spacing w:after="40"/>
      </w:pPr>
      <w:r>
        <w:rPr>
          <w:b/>
          <w:sz w:val="20"/>
        </w:rPr>
        <w:t>[ZH] 第六十章 — page 3/12</w:t>
      </w:r>
    </w:p>
    <w:p>
      <w:r>
        <w:t>他很激動</w:t>
      </w:r>
    </w:p>
    <w:p>
      <w:r>
        <w:t>不是因為歡呼</w:t>
      </w:r>
    </w:p>
    <w:p>
      <w:r>
        <w:t>而是他終於要死了</w:t>
      </w:r>
    </w:p>
    <w:p>
      <w:r>
        <w:t>葉寧向前，繼續向前</w:t>
      </w:r>
    </w:p>
    <w:p>
      <w:r>
        <w:t>他說著最後想983說的話。</w:t>
      </w:r>
    </w:p>
    <w:p>
      <w:r>
        <w:t>‘我有一個夢想，願大周的年輕人都擺脫冷氣:只是向上走，不必聽自暴自棄者流的</w:t>
      </w:r>
    </w:p>
    <w:p>
      <w:r>
        <w:t>話。能做事的做事，能發聲的發聲。有一分熱，發一分光。就令螢火一般，也可以在黑</w:t>
      </w:r>
    </w:p>
    <w:p>
      <w:r>
        <w:t>暗裡發一點光，不必等候炬火。”</w:t>
      </w:r>
    </w:p>
    <w:p>
      <w:r>
        <w:t>然後，他站在侯府門前，昂然說道</w:t>
      </w:r>
    </w:p>
    <w:p>
      <w:r>
        <w:t>“威武候，來殺我吧！</w:t>
      </w:r>
    </w:p>
    <w:p>
      <w:r>
        <w:t>就像是一場對決，</w:t>
      </w:r>
    </w:p>
    <w:p>
      <w:r>
        <w:t>侶看起來並不公平</w:t>
      </w:r>
    </w:p>
    <w:p>
      <w:r>
        <w:t>因為葉寧只有一個人而已</w:t>
      </w:r>
    </w:p>
    <w:p>
      <w:r>
        <w:t>看著他的背影，無數讀書人淚目</w:t>
      </w:r>
    </w:p>
    <w:p>
      <w:r>
        <w:t>飯明月再也綳不住了</w:t>
      </w:r>
    </w:p>
    <w:p>
      <w:r>
        <w:t>“來人！</w:t>
      </w:r>
    </w:p>
    <w:p>
      <w:r>
        <w:t>她仰著脖子，不想讓眼眶之中的淚水流出來</w:t>
      </w:r>
    </w:p>
    <w:p>
      <w:r>
        <w:t>“動用京城內的暗子，用最快的連度趕往威武候府，救下葉寧！</w:t>
      </w:r>
    </w:p>
    <w:p>
      <w:r>
        <w:t>葉寧都已經豁出去了，</w:t>
      </w:r>
    </w:p>
    <w:p>
      <w:r>
        <w:t>他試圖用自己的血，來維護太祖親手制定的法律.</w:t>
      </w:r>
    </w:p>
    <w:p>
      <w:pPr>
        <w:pageBreakBefore/>
        <w:spacing w:after="40"/>
      </w:pPr>
      <w:r>
        <w:rPr>
          <w:b/>
          <w:sz w:val="20"/>
        </w:rPr>
        <w:t>[MY] အခန်း (၆၀) — page 3/12</w:t>
      </w:r>
    </w:p>
    <w:p>
      <w:r>
        <w:t>ဟု မည်သူထင်မိမည်နည်း။</w:t>
      </w:r>
    </w:p>
    <w:p>
      <w:r>
        <w:t>တောင်တန်းနှင့် ပင်လယ်၏အသံကိုကြားသောအခါ</w:t>
      </w:r>
    </w:p>
    <w:p>
      <w:r>
        <w:t>ယဲ့နင်၏နှလုံးသားသည် ပြင်းထန်စွာ ခုန်လှုပ်နေခဲ့သည်။</w:t>
      </w:r>
    </w:p>
    <w:p>
      <w:r>
        <w:t>သူသည် စိတ်လှုပ်ရှားနေခဲ့သည်။</w:t>
      </w:r>
    </w:p>
    <w:p>
      <w:r>
        <w:t>ဘေးပတ်ပတ်လည်မှလူများ၏ အားပေးမှုကြောင့် မဟုတ်ပဲ</w:t>
      </w:r>
    </w:p>
    <w:p>
      <w:r>
        <w:t>သူသေနိုင်ပြီဖြစ်သောကြောင့် ဖြစ်သည်။</w:t>
      </w:r>
    </w:p>
    <w:p>
      <w:r>
        <w:t>ယဲ့နင်သည် ရှေ့သို့ဆက်လက်တိုးနေခဲ့သည်။</w:t>
      </w:r>
    </w:p>
    <w:p>
      <w:r>
        <w:t>ယဲ့နင်သည် သူပြောလိုသော နောက်ဆုံးစကားကို</w:t>
      </w:r>
    </w:p>
    <w:p>
      <w:r>
        <w:t>ပြောလိုက်သည်။</w:t>
      </w:r>
    </w:p>
    <w:p>
      <w:r>
        <w:t>“ကျိုးပြည်ထောင်မှာ ရှိသမျှ လူငယ်တွေ အကုန်လုံး</w:t>
      </w:r>
    </w:p>
    <w:p>
      <w:r>
        <w:t>ဒီအေခြအေနြကီးကနေ ရုန်းထွက်နိုင်လိမ့်မယ်၊</w:t>
      </w:r>
    </w:p>
    <w:p>
      <w:r>
        <w:t>အရှုံးသမားတွေရဲ့စကားကို နားမထောင်ပဲ</w:t>
      </w:r>
    </w:p>
    <w:p>
      <w:r>
        <w:t>တောက်ပတဲ့အနာဂတ်ဆီကို ခြေလှမ်းသွားနိုင်လိမ့်မယ်ဆိုပြီး</w:t>
      </w:r>
    </w:p>
    <w:p>
      <w:r>
        <w:t>ငါအိမ်မက်မက်ခဲ့ဖူးတယ်၊ လူတစ်ယောက်တည်းရဲ့အလင်းက</w:t>
      </w:r>
    </w:p>
    <w:p>
      <w:r>
        <w:t>အားနည်းနိုင်ပေမယ့်၊ လူသန်းပေါင်းများစွာရဲ့အလင်းတွေသာ</w:t>
      </w:r>
    </w:p>
    <w:p>
      <w:r>
        <w:t>စုဝေးသွားရင်ကြီးမြတ်တဲ့ကျိုးပြည်ထောင်ကြီးတစ်ခုလုံးကေ</w:t>
      </w:r>
    </w:p>
    <w:p>
      <w:r>
        <w:t>--- Page 837 ---</w:t>
      </w:r>
    </w:p>
    <w:p>
      <w:r>
        <w:t>ောင်</w:t>
      </w:r>
    </w:p>
    <w:p>
      <w:r>
        <w:t>လွှမ်းမိုးနိုင်မယ့် အလင်းရောင်ကို ဖန်တီးနိုင်လိမ့်မယ်”</w:t>
      </w:r>
    </w:p>
    <w:p>
      <w:r>
        <w:t>ထို့နောက် ယဲ့နင်သည် ဟွေ့အိမ်တော်ရှေ့တွင်</w:t>
      </w:r>
    </w:p>
    <w:p>
      <w:r>
        <w:t>မတ်တပ်ရပ်လိုက်ပြီး ဂုဏ်ယူစွာပြောလိုက်သည်။</w:t>
      </w:r>
    </w:p>
    <w:p>
      <w:r>
        <w:t>“ကြီးမြတ်တဲ့ မြို့စားမင်းကြီး ကျုပ်ကို</w:t>
      </w:r>
    </w:p>
    <w:p>
      <w:r>
        <w:t>လာသတ်လိုက်စမ်းပါ...”</w:t>
      </w:r>
    </w:p>
    <w:p>
      <w:r>
        <w:t>ပြိုင်ပွဲနှင့်တူသော်လည်း.....</w:t>
      </w:r>
    </w:p>
    <w:p>
      <w:r>
        <w:t>မမျှတေပ။</w:t>
      </w:r>
    </w:p>
    <w:p>
      <w:r>
        <w:t>အဘယ်ကြောင့် ယဲ့နင်သည်</w:t>
      </w:r>
    </w:p>
    <w:p>
      <w:r>
        <w:t>တစ်ယောက်တည်းဖြစ်သောကြောင့်ဖြစ်သည်။</w:t>
      </w:r>
    </w:p>
    <w:p>
      <w:r>
        <w:t>ယဲ့နင်၏နောက်ကျောကိုကြည့်ကာ မြောက်များစွာ</w:t>
      </w:r>
    </w:p>
    <w:p>
      <w:r>
        <w:t>လူများသည် မျက်ရည်များကျဆင်းလာကြသည်။</w:t>
      </w:r>
    </w:p>
    <w:p>
      <w:r>
        <w:t>-----</w:t>
      </w:r>
    </w:p>
    <w:p>
      <w:r>
        <w:t>--- Page 838 ---</w:t>
      </w:r>
    </w:p>
    <w:p>
      <w:r>
        <w:t>ကျီမင်းယွဲ့သည်လည်း သူမကိုယ်သူမ</w:t>
      </w:r>
    </w:p>
    <w:p>
      <w:r>
        <w:t>မထိန်းထားနိုင်တော့ပေ။</w:t>
      </w:r>
    </w:p>
    <w:p>
      <w:r>
        <w:t>“လာသတ်လိုက်စမ်းပါ..”</w:t>
      </w:r>
    </w:p>
    <w:p>
      <w:r>
        <w:t>ကျီမင်းယွဲ့သည် သူမ၏ခေါင်းကိုမော့လိုက်ကာ</w:t>
      </w:r>
    </w:p>
    <w:p>
      <w:r>
        <w:t>သူမ၏မျက်ဝန်းအိမ်ထဲမှာ မျက်ရည်များကို မကျဆင်းအောင်</w:t>
      </w:r>
    </w:p>
    <w:p>
      <w:r>
        <w:t>ထိန်းချုပ်နေသည်။</w:t>
      </w:r>
    </w:p>
    <w:p>
      <w:r>
        <w:t>“နန်းတော်မှ ရှိသမျှ အင်အားအားလုံးကို သုံးပြီး</w:t>
      </w:r>
    </w:p>
    <w:p>
      <w:r>
        <w:t>မြို့စားမင်းအိမ်တော်ကို အမြန်ဆုံးသွားပြီး ယဲ့နင်ကို</w:t>
      </w:r>
    </w:p>
    <w:p>
      <w:r>
        <w:t>သွားကယ်ကြစမ်း...”</w:t>
      </w:r>
    </w:p>
    <w:p>
      <w:r>
        <w:t>ယဲ့နင်သည် ပေးဆပ်လိုက်လေပြီ။</w:t>
      </w:r>
    </w:p>
    <w:p>
      <w:r>
        <w:t>ယဲ့နင်သည် ထိုက်ကျုးချမှတ်ခဲ့သော စည်းမျဉ်းဉပေဒများကို</w:t>
      </w:r>
    </w:p>
    <w:p>
      <w:pPr>
        <w:pageBreakBefore/>
        <w:spacing w:after="40"/>
      </w:pPr>
      <w:r>
        <w:rPr>
          <w:b/>
          <w:sz w:val="20"/>
        </w:rPr>
        <w:t>[ZH] 第六十章 — page 4/12</w:t>
      </w:r>
    </w:p>
    <w:p>
      <w:r>
        <w:t>姬明月無法說服自己袖手旁觀，</w:t>
      </w:r>
    </w:p>
    <w:p>
      <w:r>
        <w:t>她必須要出手了，哪怕因此而暴受自己的部分底單，那也不惜代價！</w:t>
      </w:r>
    </w:p>
    <w:p>
      <w:r>
        <w:t>“有一分熱，發一分光</w:t>
      </w:r>
    </w:p>
    <w:p>
      <w:r>
        <w:t>春風樓之中，琴聲戛然而止，</w:t>
      </w:r>
    </w:p>
    <w:p>
      <w:r>
        <w:t>蕭淺淺人沒有到現場，但是卻對發生的事情了如指掌</w:t>
      </w:r>
    </w:p>
    <w:p>
      <w:r>
        <w:t>她淡然一笑，將自己珍愛的古琴推到一邊</w:t>
      </w:r>
    </w:p>
    <w:p>
      <w:r>
        <w:t>“小姐，你要去哪裡？</w:t>
      </w:r>
    </w:p>
    <w:p>
      <w:r>
        <w:t>綠竹憂心忡忡的問道。</w:t>
      </w:r>
    </w:p>
    <w:p>
      <w:r>
        <w:t>“葉寧太自私了，他以為自己是大周唯一的光嗎？我要去告訴他，他不應該這麼自私</w:t>
      </w:r>
    </w:p>
    <w:p>
      <w:r>
        <w:t>蕭淺淺很認真的說道</w:t>
      </w:r>
    </w:p>
    <w:p>
      <w:r>
        <w:t>然後她身形一閃，便消失在了原地</w:t>
      </w:r>
    </w:p>
    <w:p>
      <w:r>
        <w:t>左相府部之中.</w:t>
      </w:r>
    </w:p>
    <w:p>
      <w:r>
        <w:t>同樣涌過一面鏡子法器目睹了一切的柳三元站了起來</w:t>
      </w:r>
    </w:p>
    <w:p>
      <w:r>
        <w:t>他雙目通紅，眼角分明有淚痕，那是剛剛哭過</w:t>
      </w:r>
    </w:p>
    <w:p>
      <w:r>
        <w:t>“爹，我要去幫葉兄！</w:t>
      </w:r>
    </w:p>
    <w:p>
      <w:r>
        <w:t>柳慎緩緩睜開眼睛，他搖了搖頭，</w:t>
      </w:r>
    </w:p>
    <w:p>
      <w:r>
        <w:t>“別去了。</w:t>
      </w:r>
    </w:p>
    <w:p>
      <w:r>
        <w:t>“已經晚了。</w:t>
      </w:r>
    </w:p>
    <w:p>
      <w:r>
        <w:t>“你不是修行者，你去了也幫不上忙。</w:t>
      </w:r>
    </w:p>
    <w:p>
      <w:pPr>
        <w:pageBreakBefore/>
        <w:spacing w:after="40"/>
      </w:pPr>
      <w:r>
        <w:rPr>
          <w:b/>
          <w:sz w:val="20"/>
        </w:rPr>
        <w:t>[MY] အခန်း (၆၀) — page 4/12</w:t>
      </w:r>
    </w:p>
    <w:p>
      <w:r>
        <w:t>ထိန်းသိမ်းရန်မိမိကိုယ်တိုင်၏အသက်ကိုစွန့်လွှတ်ရန်ကြိုးစား</w:t>
      </w:r>
    </w:p>
    <w:p>
      <w:r>
        <w:t>ခဲ့သည်။</w:t>
      </w:r>
    </w:p>
    <w:p>
      <w:r>
        <w:t>ကျီမင်းယွဲ့သည် ရပ်ကြည့်မေနနိုင်တော့ပေ။</w:t>
      </w:r>
    </w:p>
    <w:p>
      <w:r>
        <w:t>‘ ငါရဲ့ အေမွအနှစ်တချို့ကို ဖော်ထုတ်ရမယ်ဆိုရင်တောင်မှ</w:t>
      </w:r>
    </w:p>
    <w:p>
      <w:r>
        <w:t>ဘယ်လောက်ပဲ ရင်းနှီးရပါစေ၊ ငါလှုပ်ရှားမှဖြစ်တော့မယ်’</w:t>
      </w:r>
    </w:p>
    <w:p>
      <w:r>
        <w:t>--- Page 839 ---</w:t>
      </w:r>
    </w:p>
    <w:p>
      <w:r>
        <w:t>-----</w:t>
      </w:r>
    </w:p>
    <w:p>
      <w:r>
        <w:t>“အပူရှိန်နည်းနည်းလေး....အလင်းရောင်သေးသေးလေး...”</w:t>
      </w:r>
    </w:p>
    <w:p>
      <w:r>
        <w:t>နွေဦးလေပြေဆာင်ကြာမြိုင်၌ ဗြပ်စောင်း၏အသံသည်</w:t>
      </w:r>
    </w:p>
    <w:p>
      <w:r>
        <w:t>ရုတ်တရက်ရပ်တန့်သွားခဲ့သည်။</w:t>
      </w:r>
    </w:p>
    <w:p>
      <w:r>
        <w:t>ရှောင်ချန်းချန်းသည် မြို့စားမင်းအိမ်တော်တွင်မရှိသော်လည်း</w:t>
      </w:r>
    </w:p>
    <w:p>
      <w:r>
        <w:t>သူသည် မည်သည့်အရာများဖြစ်ပျက်နေကြောင်းကို</w:t>
      </w:r>
    </w:p>
    <w:p>
      <w:r>
        <w:t>သေချာစွာသိသည်။</w:t>
      </w:r>
    </w:p>
    <w:p>
      <w:r>
        <w:t>သူမသည် ဖျော့တော့စွာပြုံးလိုက်ပြီး သူမတန်ဖိုးထားရသော</w:t>
      </w:r>
    </w:p>
    <w:p>
      <w:r>
        <w:t>ဗြက်စောင်းကို ဘေးသို့ပို့လိုက်သည်။</w:t>
      </w:r>
    </w:p>
    <w:p>
      <w:r>
        <w:t>“သခင်မလေး ဘယ်သွားမလို့လဲ..”</w:t>
      </w:r>
    </w:p>
    <w:p>
      <w:r>
        <w:t>ဝါးစိမ်းမမေလးသည် စိုးရိမ်စွာမေးလိုက်သည်။</w:t>
      </w:r>
    </w:p>
    <w:p>
      <w:r>
        <w:t>“ယဲ့နင်က တအား တစ်ကိုယ်ကောင်းဆန်တာပဲ သူ့ကိုယ်သူ</w:t>
      </w:r>
    </w:p>
    <w:p>
      <w:r>
        <w:t>ကျိုးပြည်ထောင်ရဲ့တစ်ခုတည်းသော</w:t>
      </w:r>
    </w:p>
    <w:p>
      <w:r>
        <w:t>အလင်းရောင်လို့များထင်နေတာမလားမသိ၊ အဲ့ကောင်</w:t>
      </w:r>
    </w:p>
    <w:p>
      <w:r>
        <w:t>အသိတရားရအောင်လို့ သူ့ကို သွားရိုက်ရဦးမယ်..”</w:t>
      </w:r>
    </w:p>
    <w:p>
      <w:r>
        <w:t>--- Page 840 ---</w:t>
      </w:r>
    </w:p>
    <w:p>
      <w:r>
        <w:t>ရှောင်ချန်းချန်းသည်လေးနက်စွာပြောလိုက်သည်။</w:t>
      </w:r>
    </w:p>
    <w:p>
      <w:r>
        <w:t>ထို့နောက် သူမသည် မျက်စိတစ်မှိတ်အတွင်းတွင်ပင်</w:t>
      </w:r>
    </w:p>
    <w:p>
      <w:r>
        <w:t>ပျောက်ကွယ်သွားခဲ့သည်။</w:t>
      </w:r>
    </w:p>
    <w:p>
      <w:r>
        <w:t>-----</w:t>
      </w:r>
    </w:p>
    <w:p>
      <w:r>
        <w:t>လက်ဝဲအမတ်ကြီး၏အိမ်တော်....</w:t>
      </w:r>
    </w:p>
    <w:p>
      <w:r>
        <w:t>မှော်မှန်မှတဆင့် အဖြစ်အပျက်အားလုံးကိုမြင်ခဲ့သော</w:t>
      </w:r>
    </w:p>
    <w:p>
      <w:r>
        <w:t>လျိုဆန်းယွမ်သည်လည်း မတ်တပ်ရပ်လိုက်သည်။</w:t>
      </w:r>
    </w:p>
    <w:p>
      <w:r>
        <w:t>လျိုဆန်းယွမ်၏မျက်လုံးများသည် နီရဲနေပြီး</w:t>
      </w:r>
    </w:p>
    <w:p>
      <w:r>
        <w:t>မျက်လုံးထောင့်၌ မျက်ရည်များကျန်ရှိနေသည်။ သူသည်</w:t>
      </w:r>
    </w:p>
    <w:p>
      <w:r>
        <w:t>ခုတင်ပဲ ငိုခဲ့ခြင်းဖြစ်သည်။</w:t>
      </w:r>
    </w:p>
    <w:p>
      <w:r>
        <w:t>“အေဖ၊ ကျွန်တော် အကိုယဲ့ကို သွားကူညီတော့မယ်..”</w:t>
      </w:r>
    </w:p>
    <w:p>
      <w:r>
        <w:t>လျိုရှန်းသည် မျက်လုံးကို ဖြည်းညှင်းစွာဖွင့်လိုက်ပြီး</w:t>
      </w:r>
    </w:p>
    <w:p>
      <w:r>
        <w:t>ခေါင်းခါလိုက်သည်။</w:t>
      </w:r>
    </w:p>
    <w:p>
      <w:r>
        <w:t>“မသွားနဲ့...”</w:t>
      </w:r>
    </w:p>
    <w:p>
      <w:r>
        <w:t>“နောက်ကျသွားပြီ”</w:t>
      </w:r>
    </w:p>
    <w:p>
      <w:r>
        <w:t>--- Page 841 ---</w:t>
      </w:r>
    </w:p>
    <w:p>
      <w:r>
        <w:t>“မင်းကကျင့်ကြံသူ မဟုတ်ဘူး၊ မင်းသွားရင်တောင်မှ</w:t>
      </w:r>
    </w:p>
    <w:p>
      <w:pPr>
        <w:pageBreakBefore/>
        <w:spacing w:after="40"/>
      </w:pPr>
      <w:r>
        <w:rPr>
          <w:b/>
          <w:sz w:val="20"/>
        </w:rPr>
        <w:t>[ZH] 第六十章 — page 5/12</w:t>
      </w:r>
    </w:p>
    <w:p>
      <w:r>
        <w:t>柳三元搖了搖頭，說道。</w:t>
      </w:r>
    </w:p>
    <w:p>
      <w:r>
        <w:t>“我知道我去了可能幫不到忙，可是我仍然要去，因為我就這樣留在家裡，當做什麼</w:t>
      </w:r>
    </w:p>
    <w:p>
      <w:r>
        <w:t>都無事發生，那我會自己噁心自己，爹，我不想後悔一(ce們)生。</w:t>
      </w:r>
    </w:p>
    <w:p>
      <w:r>
        <w:t>柳慎再次搖頭</w:t>
      </w:r>
    </w:p>
    <w:p>
      <w:r>
        <w:t>“別去了。</w:t>
      </w:r>
    </w:p>
    <w:p>
      <w:r>
        <w:t>然而柳三元沒有多言。</w:t>
      </w:r>
    </w:p>
    <w:p>
      <w:r>
        <w:t>他大踏步的走了出去</w:t>
      </w:r>
    </w:p>
    <w:p>
      <w:r>
        <w:t>柳慎沒有阻止，他定定的坐了良久，限中露出一抹的欣慰的笑。</w:t>
      </w:r>
    </w:p>
    <w:p>
      <w:r>
        <w:t>是的，如果不去，後悔一輩子</w:t>
      </w:r>
    </w:p>
    <w:p>
      <w:r>
        <w:t>其實他也想去，但他已經老了，還有更帶要的事信要做，</w:t>
      </w:r>
    </w:p>
    <w:p>
      <w:r>
        <w:t>比如說葉寧如果死了，那就為他復仇！</w:t>
      </w:r>
    </w:p>
    <w:p>
      <w:r>
        <w:t>不知何時，小啞巴已經走到了人群的最前面</w:t>
      </w:r>
    </w:p>
    <w:p>
      <w:r>
        <w:t>她的掌心，有青光涌動</w:t>
      </w:r>
    </w:p>
    <w:p>
      <w:r>
        <w:t>這是她目前掌握的最強術法</w:t>
      </w:r>
    </w:p>
    <w:p>
      <w:r>
        <w:t>她不可能允許葉寧死</w:t>
      </w:r>
    </w:p>
    <w:p>
      <w:r>
        <w:t>如果葉寧必須死，那麼她一定會死在他的前面.</w:t>
      </w:r>
    </w:p>
    <w:p>
      <w:r>
        <w:t>威武候感受到了壓方</w:t>
      </w:r>
    </w:p>
    <w:p>
      <w:r>
        <w:t>自從葉寧說了這番話后，他整個感覺就變了</w:t>
      </w:r>
    </w:p>
    <w:p>
      <w:pPr>
        <w:pageBreakBefore/>
        <w:spacing w:after="40"/>
      </w:pPr>
      <w:r>
        <w:rPr>
          <w:b/>
          <w:sz w:val="20"/>
        </w:rPr>
        <w:t>[MY] အခန်း (၆၀) — page 5/12</w:t>
      </w:r>
    </w:p>
    <w:p>
      <w:r>
        <w:t>ဘာအကူအညီမှ ပေးနိုင်မှ မဟုတ်ဘူး”</w:t>
      </w:r>
    </w:p>
    <w:p>
      <w:r>
        <w:t>လျိုဆန်းယွမ်သည် ခေါင်းကိုခါပြီးပြောလိုက်သည်။</w:t>
      </w:r>
    </w:p>
    <w:p>
      <w:r>
        <w:t>“ကျွန်တော်သွားရင်တောင်မှ ဘာအကူအညီမှ</w:t>
      </w:r>
    </w:p>
    <w:p>
      <w:r>
        <w:t>မေပးနိုင်ဘူးဆိုတာ ကျွန်တော်သိတယ်၊ ဒါပေမယ့်</w:t>
      </w:r>
    </w:p>
    <w:p>
      <w:r>
        <w:t>ကျွန်တော်သွားမှာ၊ ဘာလို့ဆိုရင်အိမ်မှာနေပြီး ဘာမှမြဖစ်သလို</w:t>
      </w:r>
    </w:p>
    <w:p>
      <w:r>
        <w:t>ဟန်ဆောင်နေရင် ကျွန်တော် နောင်တရလိမ့်မယ်၊ အဖေ</w:t>
      </w:r>
    </w:p>
    <w:p>
      <w:r>
        <w:t>ကျွန်တော် နောင်တမရချင်ဘူး..”</w:t>
      </w:r>
    </w:p>
    <w:p>
      <w:r>
        <w:t>လျိုရှန်းသည် ခေါင်းကိုခါပြီး ထပ်ပြောလိုက်သည်။</w:t>
      </w:r>
    </w:p>
    <w:p>
      <w:r>
        <w:t>“မသွားနဲ့..”</w:t>
      </w:r>
    </w:p>
    <w:p>
      <w:r>
        <w:t>သို့သော် လျိုဆန်းယွမ်သည် မည်သည့်စကားမျှ ထပ်မေပြာဘဲ</w:t>
      </w:r>
    </w:p>
    <w:p>
      <w:r>
        <w:t>ထွက်သွားခဲ့လေပြီ။</w:t>
      </w:r>
    </w:p>
    <w:p>
      <w:r>
        <w:t>လျိုရှန်းသည် လျိုဆန်းယွမ်ကို မတားတော့ပေ။ သူသည်</w:t>
      </w:r>
    </w:p>
    <w:p>
      <w:r>
        <w:t>ဝမ်းမြောက်သော ကြေကွဲသောအပြုံးဖြင့်</w:t>
      </w:r>
    </w:p>
    <w:p>
      <w:r>
        <w:t>ထိုင်ခုံပေါ်တွင်ထိုင်လျက် ကျန်ရစ်ခဲ့သည်။</w:t>
      </w:r>
    </w:p>
    <w:p>
      <w:r>
        <w:t>--- Page 842 ---</w:t>
      </w:r>
    </w:p>
    <w:p>
      <w:r>
        <w:t>‘ဟုတ်တယ်၊ မင်းအခု မသွားရင်</w:t>
      </w:r>
    </w:p>
    <w:p>
      <w:r>
        <w:t>မင်းတစ်သက်လုံးနောင်တရေနမှာ’</w:t>
      </w:r>
    </w:p>
    <w:p>
      <w:r>
        <w:t>စင်စစ်တွင် လျိုရှန်းသည်လည်း သွားလိုခဲ့သည်။ သို့သော်</w:t>
      </w:r>
    </w:p>
    <w:p>
      <w:r>
        <w:t>သူသည် အသက်အရွယ်ကြီးမြင့်နေပြီး၊ ပို၍အေရးကြီးသော</w:t>
      </w:r>
    </w:p>
    <w:p>
      <w:r>
        <w:t>ကိစ္စရပ်များကို ကိုင်တွယ်ရန်ရှိသေးသောကြောင့်</w:t>
      </w:r>
    </w:p>
    <w:p>
      <w:r>
        <w:t>မသွားခဲ့ခြင်းဖြစ်သည်။</w:t>
      </w:r>
    </w:p>
    <w:p>
      <w:r>
        <w:t>-----</w:t>
      </w:r>
    </w:p>
    <w:p>
      <w:r>
        <w:t>ငအမေလးသည် မည်သည့်အချိန်က လူအုပ်အေရှ့သို့</w:t>
      </w:r>
    </w:p>
    <w:p>
      <w:r>
        <w:t>ရောက်လာခဲ့မှန်း မည်သူမှ မသိပေ။</w:t>
      </w:r>
    </w:p>
    <w:p>
      <w:r>
        <w:t>သူမ၏လက်ဖဝါးမှ အပြာရောင်အလင်းရောင်များ</w:t>
      </w:r>
    </w:p>
    <w:p>
      <w:r>
        <w:t>တိတ်တဆိတ်ဖြာထွက်နေသည်။</w:t>
      </w:r>
    </w:p>
    <w:p>
      <w:r>
        <w:t>ထိုအရာသည် သူမတွင်ရှိသော အကောင်းဆုံး</w:t>
      </w:r>
    </w:p>
    <w:p>
      <w:r>
        <w:t>သိုင်းလက်ကွက်ဖြစ်သည်။</w:t>
      </w:r>
    </w:p>
    <w:p>
      <w:r>
        <w:t>ငအမေလးသည် ယဲ့နင်ကို သေခွင့်မြပုနိုင်ပေ။</w:t>
      </w:r>
    </w:p>
    <w:p>
      <w:r>
        <w:t>ယဲ့နင်သာ သေမည်ဆိုပါက သူမသည် ယဲ့နင်ထက် အရင်ဦးစွာ</w:t>
      </w:r>
    </w:p>
    <w:p>
      <w:r>
        <w:t>--- Page 843 ---</w:t>
      </w:r>
    </w:p>
    <w:p>
      <w:r>
        <w:t>အေသခံမည်ဖြစ်သည်။</w:t>
      </w:r>
    </w:p>
    <w:p>
      <w:r>
        <w:t>ဝေ့ဝူဟွေ့သည်လည်း ဖိအားကို ခံစားရသည်။</w:t>
      </w:r>
    </w:p>
    <w:p>
      <w:r>
        <w:t>ယဲ့နင် ထိုစကားကို ပြောလိုက်စဉ်ကတည်းက</w:t>
      </w:r>
    </w:p>
    <w:p>
      <w:r>
        <w:t>သူ၏ခံစားချက်တစ်ခုလုံးသည်လည်း ပြောင်းလဲသွားသည် ဟု</w:t>
      </w:r>
    </w:p>
    <w:p>
      <w:r>
        <w:t>ခံစားရသည်။</w:t>
      </w:r>
    </w:p>
    <w:p>
      <w:r>
        <w:t>ဝေ့ဝူဟွေ့သည် ယဲ့နင်တစ်ယောက်တည်းကို ရင်ဆိုင်နေပုံမရ</w:t>
      </w:r>
    </w:p>
    <w:p>
      <w:r>
        <w:t>ပေ။</w:t>
      </w:r>
    </w:p>
    <w:p>
      <w:r>
        <w:t>ယဲ့နင်နောက်၌ လူသောင်းပေါင်းများစွာရပ်တည်နေပုံရသည်။</w:t>
      </w:r>
    </w:p>
    <w:p>
      <w:r>
        <w:t>‘အဲ့တော့ဘာဖြစ်လဲ..’</w:t>
      </w:r>
    </w:p>
    <w:p>
      <w:r>
        <w:t>‘ငါလုံးဝမကြောက်ဘူးကွ..’</w:t>
      </w:r>
    </w:p>
    <w:p>
      <w:r>
        <w:t>“ငါ့နောက်မှာ အင်မော်တယ်ဂိုဏ်း၊</w:t>
      </w:r>
    </w:p>
    <w:p>
      <w:pPr>
        <w:pageBreakBefore/>
        <w:spacing w:after="40"/>
      </w:pPr>
      <w:r>
        <w:rPr>
          <w:b/>
          <w:sz w:val="20"/>
        </w:rPr>
        <w:t>[ZH] 第六十章 — page 6/12</w:t>
      </w:r>
    </w:p>
    <w:p>
      <w:r>
        <w:t>自己面對的好像並不是單純的葉寧一人</w:t>
      </w:r>
    </w:p>
    <w:p>
      <w:r>
        <w:t>好像有千千萬萬個人，站在了他的身後</w:t>
      </w:r>
    </w:p>
    <w:p>
      <w:r>
        <w:t>可那又怎麼樣呢？</w:t>
      </w:r>
    </w:p>
    <w:p>
      <w:r>
        <w:t>威武候並不懼怕</w:t>
      </w:r>
    </w:p>
    <w:p>
      <w:r>
        <w:t>“我背靠著群玉閣，天底下沒有人敢動我！你葉寧高尚是吧，名氣大是吧，好，那我</w:t>
      </w:r>
    </w:p>
    <w:p>
      <w:r>
        <w:t>就殺了你！”</w:t>
      </w:r>
    </w:p>
    <w:p>
      <w:r>
        <w:t>反而激發了威武候的逆反心理</w:t>
      </w:r>
    </w:p>
    <w:p>
      <w:r>
        <w:t>葉寧必須死！</w:t>
      </w:r>
    </w:p>
    <w:p>
      <w:r>
        <w:t>他要用葉寧的血，來維護侯府的尊嚴！</w:t>
      </w:r>
    </w:p>
    <w:p>
      <w:r>
        <w:t>什麼法律，什麼公義，都是狗屁</w:t>
      </w:r>
    </w:p>
    <w:p>
      <w:r>
        <w:t>這個天下是仙門的天下！</w:t>
      </w:r>
    </w:p>
    <w:p>
      <w:r>
        <w:t>仙門說的，便是法！</w:t>
      </w:r>
    </w:p>
    <w:p>
      <w:r>
        <w:t>和我威武候府斗，那就是和仙門斗</w:t>
      </w:r>
    </w:p>
    <w:p>
      <w:r>
        <w:t>威武候下令了。</w:t>
      </w:r>
    </w:p>
    <w:p>
      <w:r>
        <w:t>侯府之中的家丁們，轟然沖了出來，</w:t>
      </w:r>
    </w:p>
    <w:p>
      <w:r>
        <w:t>他們訓練有素，煞氣涌動，不亞於身經百戰的邊軍精銳</w:t>
      </w:r>
    </w:p>
    <w:p>
      <w:r>
        <w:t>殺聲震天，直接沖著葉寧而來</w:t>
      </w:r>
    </w:p>
    <w:p>
      <w:r>
        <w:t>這不算結束，就在他們衝出的瞬間，侯府又飛出了四個人</w:t>
      </w:r>
    </w:p>
    <w:p>
      <w:r>
        <w:t>這四個人，戴著鐵面具，身材足有兩米之高，肌肉碩大，如同肉山</w:t>
      </w:r>
    </w:p>
    <w:p>
      <w:pPr>
        <w:pageBreakBefore/>
        <w:spacing w:after="40"/>
      </w:pPr>
      <w:r>
        <w:rPr>
          <w:b/>
          <w:sz w:val="20"/>
        </w:rPr>
        <w:t>[MY] အခန်း (၆၀) — page 6/12</w:t>
      </w:r>
    </w:p>
    <w:p>
      <w:r>
        <w:t>ကျောက်စိမ်းနန်းတော်ရှိနေသရွေ့ ငါ့ကို ဒီကမ္ဘာမှာ ရှိသမျှ</w:t>
      </w:r>
    </w:p>
    <w:p>
      <w:r>
        <w:t>ဘယ်သူမှ မထိရဲဘူးကွ။ မင်းက မြင့်မြတ်တယ် ဟုတ်လား၊</w:t>
      </w:r>
    </w:p>
    <w:p>
      <w:r>
        <w:t>မင်းက ကျော်ကြားတယ် ဟုတ်လား။ အေး ငါမင်းကို</w:t>
      </w:r>
    </w:p>
    <w:p>
      <w:r>
        <w:t>သတ်ပေးမယ်..”</w:t>
      </w:r>
    </w:p>
    <w:p>
      <w:r>
        <w:t>--- Page 844 ---</w:t>
      </w:r>
    </w:p>
    <w:p>
      <w:r>
        <w:t>အခြားတစ်ဖက်၌ လက်ရှိအေခြအေနသည် မြို့စားမင်း၏</w:t>
      </w:r>
    </w:p>
    <w:p>
      <w:r>
        <w:t>လူသတ်လိုစိတ်ကို ပိုမိုနှိုးဆွေပးလိုက်သည်။</w:t>
      </w:r>
    </w:p>
    <w:p>
      <w:r>
        <w:t>‘ယဲ့နင် မင်း သေကိုသေရမယ်..’</w:t>
      </w:r>
    </w:p>
    <w:p>
      <w:r>
        <w:t>‘ငါမင်းရဲ့သွေးကို သုံးပြီး</w:t>
      </w:r>
    </w:p>
    <w:p>
      <w:r>
        <w:t>ငါ့အိမ်တော်ရဲ့ဂုဏ်သိက္ခာကိုထိန်းသိမ်းပြမယ်ကွ...’</w:t>
      </w:r>
    </w:p>
    <w:p>
      <w:r>
        <w:t>‘ဘာ ဉပေဒလဲ၊ ဘာ တရားမျှတမှုတွေလဲ၊ အကုန်</w:t>
      </w:r>
    </w:p>
    <w:p>
      <w:r>
        <w:t>စောက်သုံးမကျတဲ့ဟာတွေကြီးပဲ..’</w:t>
      </w:r>
    </w:p>
    <w:p>
      <w:r>
        <w:t>‘ဒီကမ္ဘာက အင်မော်တယ်ဂိုဏ်းရဲ့ကမ္ဘာကွ..’</w:t>
      </w:r>
    </w:p>
    <w:p>
      <w:r>
        <w:t>‘အင်မော်တယ်ဂိုဏ်းပြောသမျှဟာအကုန်လုံးက ဉပေဒပဲ..’</w:t>
      </w:r>
    </w:p>
    <w:p>
      <w:r>
        <w:t>‘ငါ့ကို လာတိုက်တာက အင်မော်တယ်ဂိုဏ်းကို</w:t>
      </w:r>
    </w:p>
    <w:p>
      <w:r>
        <w:t>ရန်စေနတာနဲ့တူတူပဲကွ..’</w:t>
      </w:r>
    </w:p>
    <w:p>
      <w:r>
        <w:t>“သတ်....”</w:t>
      </w:r>
    </w:p>
    <w:p>
      <w:r>
        <w:t>ဝေ့ဝူဟွေ့</w:t>
      </w:r>
    </w:p>
    <w:p>
      <w:r>
        <w:t>အမိန့်ပေးလိုက်သောအခါမြို့စားအိမ်တော်၏အေစခံများသည်</w:t>
      </w:r>
    </w:p>
    <w:p>
      <w:r>
        <w:t>ပြေးဝင်လာကြသည်။</w:t>
      </w:r>
    </w:p>
    <w:p>
      <w:r>
        <w:t>သူတို့သည် သေချာစွာလေ့ကျင့်ထားကြသော သူများဖြစ်ကြပီး</w:t>
      </w:r>
    </w:p>
    <w:p>
      <w:r>
        <w:t>သတ်ဖြတ်လိုစိတ်များသည်လည်း</w:t>
      </w:r>
    </w:p>
    <w:p>
      <w:r>
        <w:t>--- Page 845 ---</w:t>
      </w:r>
    </w:p>
    <w:p>
      <w:r>
        <w:t>ရှေ့တန်း၌တိုက်ခိုက်နေကြသော စစ်သားများထက်</w:t>
      </w:r>
    </w:p>
    <w:p>
      <w:r>
        <w:t>မနည်းပေ။</w:t>
      </w:r>
    </w:p>
    <w:p>
      <w:r>
        <w:t>ထိုအေစခံများသာမက မြို့စားအိမ်တော်ထဲမှ နောက်ထပ်</w:t>
      </w:r>
    </w:p>
    <w:p>
      <w:r>
        <w:t>လူလေးယောက်ပါ ထွက်လာကြသည်။</w:t>
      </w:r>
    </w:p>
    <w:p>
      <w:r>
        <w:t>ထိုလူလေးယောက်သည် သံမျက်နှာဖုံးများကို</w:t>
      </w:r>
    </w:p>
    <w:p>
      <w:r>
        <w:t>ဝတ်ဆင်ထားကြပီး နှစ်မီတာခန့်ရှည်လျားသော အရပ်နှင့်</w:t>
      </w:r>
    </w:p>
    <w:p>
      <w:r>
        <w:t>တောင့်တင်းခိုင်မာသောခန္ဓာကိုယ်ကို ပိုင်ဆိုင်ထားကြသည်။</w:t>
      </w:r>
    </w:p>
    <w:p>
      <w:r>
        <w:t>“အဲ့ဒါလူသေကာင်တွေမဟုတ်လား”</w:t>
      </w:r>
    </w:p>
    <w:p>
      <w:r>
        <w:t>လူများသည် ထိုလူလေးယောက်ကို</w:t>
      </w:r>
    </w:p>
    <w:p>
      <w:r>
        <w:t>မည်သူမှန်းရိပ်မိသွားကြသည်။</w:t>
      </w:r>
    </w:p>
    <w:p>
      <w:r>
        <w:t>ထိုလူလေးယောက်သည်</w:t>
      </w:r>
    </w:p>
    <w:p>
      <w:r>
        <w:t>အသက်ရှင်နေသာလူများမဟုတ်ပေ။</w:t>
      </w:r>
    </w:p>
    <w:p>
      <w:r>
        <w:t>သူတို့သည်</w:t>
      </w:r>
    </w:p>
    <w:p>
      <w:r>
        <w:t>အင်မော်တယ်ဂိုဏ်း၏လျှို့ဝှက်နည်းပညာဖြင့်အသက်သွင်းထား</w:t>
      </w:r>
    </w:p>
    <w:p>
      <w:r>
        <w:t>သော သံလူသားအလောင်းများဖြစ်သည်။</w:t>
      </w:r>
    </w:p>
    <w:p>
      <w:r>
        <w:t>--- Page 846 ---</w:t>
      </w:r>
    </w:p>
    <w:p>
      <w:r>
        <w:t>ထိုအေလာင်းကောင်များသည် တာအိုသိုင်းပညာရှင်နှင့်</w:t>
      </w:r>
    </w:p>
    <w:p>
      <w:r>
        <w:t>အခြာသောအလောင်းများကို အသုံးပြုကာ</w:t>
      </w:r>
    </w:p>
    <w:p>
      <w:r>
        <w:t>အသက်သွင်းထားခြင်းဖြစ်သည်။</w:t>
      </w:r>
    </w:p>
    <w:p>
      <w:r>
        <w:t>သံအေလာင်းကောင်များသည် မီး၊ရေ၊ ဓား နှင့် မြားဒဏ်</w:t>
      </w:r>
    </w:p>
    <w:p>
      <w:pPr>
        <w:pageBreakBefore/>
        <w:spacing w:after="40"/>
      </w:pPr>
      <w:r>
        <w:rPr>
          <w:b/>
          <w:sz w:val="20"/>
        </w:rPr>
        <w:t>[ZH] 第六十章 — page 7/12</w:t>
      </w:r>
    </w:p>
    <w:p>
      <w:r>
        <w:t>這是鐵屍！</w:t>
      </w:r>
    </w:p>
    <w:p>
      <w:r>
        <w:t>不少人認出了四個人的底細.</w:t>
      </w:r>
    </w:p>
    <w:p>
      <w:r>
        <w:t>他們不是活人，而是群玉閣用秘法煉製的鐵屍</w:t>
      </w:r>
    </w:p>
    <w:p>
      <w:r>
        <w:t>用的是武道高手的屍體以及珍稀煉器材料,</w:t>
      </w:r>
    </w:p>
    <w:p>
      <w:r>
        <w:t>鐵屍水火不侵，刀槍不入，一具鐵屍，都能力敵千釣</w:t>
      </w:r>
    </w:p>
    <w:p>
      <w:r>
        <w:t>四具鐵屍，猶如小型的軍隊!</w:t>
      </w:r>
    </w:p>
    <w:p>
      <w:r>
        <w:t>來了來了！</w:t>
      </w:r>
    </w:p>
    <w:p>
      <w:r>
        <w:t>葉寧狂喜。</w:t>
      </w:r>
    </w:p>
    <w:p>
      <w:r>
        <w:t>又是那股讓人陶醉的味道</w:t>
      </w:r>
    </w:p>
    <w:p>
      <w:r>
        <w:t>這是死亡的氣息！</w:t>
      </w:r>
    </w:p>
    <w:p>
      <w:r>
        <w:t>這一次，我總要死了吧?</w:t>
      </w:r>
    </w:p>
    <w:p>
      <w:r>
        <w:t>浩然正氣頂多護體他不被家丁們砍死，但卻不可能陽小鋒屍</w:t>
      </w:r>
    </w:p>
    <w:p>
      <w:r>
        <w:t>倒不是說浩然正氣不給力，而是葉寧不起合</w:t>
      </w:r>
    </w:p>
    <w:p>
      <w:r>
        <w:t>他不想用浩然正氣，浩然正氣只能憑著本能自衛，那能發提出多大威力</w:t>
      </w:r>
    </w:p>
    <w:p>
      <w:r>
        <w:t>“放肆，監察院辦案，誰人敢攔！</w:t>
      </w:r>
    </w:p>
    <w:p>
      <w:r>
        <w:t>就在葉寧狂喜，自認為這一次必死無疑的時候</w:t>
      </w:r>
    </w:p>
    <w:p>
      <w:r>
        <w:t>一個她蠻牛一般的然吼的起</w:t>
      </w:r>
    </w:p>
    <w:p>
      <w:r>
        <w:t>卻是那牛進喜</w:t>
      </w:r>
    </w:p>
    <w:p>
      <w:r>
        <w:t>他雙臂一展開，如同吹氣球一般迅速膨脹</w:t>
      </w:r>
    </w:p>
    <w:p>
      <w:r>
        <w:t>啦!</w:t>
      </w:r>
    </w:p>
    <w:p>
      <w:r>
        <w:t>他的衣服瞬間碎裂</w:t>
      </w:r>
    </w:p>
    <w:p>
      <w:pPr>
        <w:pageBreakBefore/>
        <w:spacing w:after="40"/>
      </w:pPr>
      <w:r>
        <w:rPr>
          <w:b/>
          <w:sz w:val="20"/>
        </w:rPr>
        <w:t>[MY] အခန်း (၆၀) — page 7/12</w:t>
      </w:r>
    </w:p>
    <w:p>
      <w:r>
        <w:t>များကို ခံနိုင်ရည်ရှိကြပီး</w:t>
      </w:r>
    </w:p>
    <w:p>
      <w:r>
        <w:t>သံအေလာင်းကောင်တစ်ကောင်သည်</w:t>
      </w:r>
    </w:p>
    <w:p>
      <w:r>
        <w:t>ထောင်ပေါင်းများစွာသော လူများကို တိုက်ခိုက်နိုင်ကြသည်။</w:t>
      </w:r>
    </w:p>
    <w:p>
      <w:r>
        <w:t>သံအေလာင်းကောင်လေးကောင်သည်</w:t>
      </w:r>
    </w:p>
    <w:p>
      <w:r>
        <w:t>တပ်စိတ်တစ်စိတ်နှင့်ပင် ညီမျှသည်။</w:t>
      </w:r>
    </w:p>
    <w:p>
      <w:r>
        <w:t>“ကောင်းကင်နိုင်ငံတော်ကြီးရေ…ငါလာပြီကွ..”</w:t>
      </w:r>
    </w:p>
    <w:p>
      <w:r>
        <w:t>ယဲ့နင်သည် လွန်စွာမှ အားရေကျနပ်နေခဲ့သည်။</w:t>
      </w:r>
    </w:p>
    <w:p>
      <w:r>
        <w:t>---- ------------ ---- --------- --- --------- --- -------------</w:t>
      </w:r>
    </w:p>
    <w:p>
      <w:r>
        <w:t>--- ---------- ---- -----</w:t>
      </w:r>
    </w:p>
    <w:p>
      <w:r>
        <w:t>wunzinnosp</w:t>
      </w:r>
    </w:p>
    <w:p>
      <w:r>
        <w:t>--- Page 847 ---</w:t>
      </w:r>
    </w:p>
    <w:p>
      <w:r>
        <w:t>ယစ်မူးစေသော အေငွ့အသက်....</w:t>
      </w:r>
    </w:p>
    <w:p>
      <w:r>
        <w:t>‘ဒါက သေခြင်းရဲ့ အေငွ့အသက်တွေပဲ’</w:t>
      </w:r>
    </w:p>
    <w:p>
      <w:r>
        <w:t>‘ဒီတစ်ကြိမ်တော့ ငါသေတာ့မယ်ထင်တယ်’</w:t>
      </w:r>
    </w:p>
    <w:p>
      <w:r>
        <w:t>စာပေနတ်မင်း ဟောင့်ရမ်၏ဖြောင့်မတ်မှန်ကန်ခြင်းများသည်</w:t>
      </w:r>
    </w:p>
    <w:p>
      <w:r>
        <w:t>အများဆုံး ယဲ့နင်ကို အေစခံများထံမှသာ</w:t>
      </w:r>
    </w:p>
    <w:p>
      <w:r>
        <w:t>ကာကွယ်ပေးနိုင်သည်။ သို့သော်</w:t>
      </w:r>
    </w:p>
    <w:p>
      <w:r>
        <w:t>သံအေလာင်းကောင်များထံကမှ ကာကွယ်ရန်မှာ မြဖစ်နိုင်ပေ။</w:t>
      </w:r>
    </w:p>
    <w:p>
      <w:r>
        <w:t>ဟောင့်ရမ်၏ဖြောင့်မတ်မှန်ကန်ခြင်းများသည် မသန်မာဟု</w:t>
      </w:r>
    </w:p>
    <w:p>
      <w:r>
        <w:t>ဆိုလိုခြင်းမဟုတ်ပေ။ ယဲ့နင်၏</w:t>
      </w:r>
    </w:p>
    <w:p>
      <w:r>
        <w:t>ပူးပေါင်းပါဝင်ခြင်းမရှိသောကြောင့် သာ</w:t>
      </w:r>
    </w:p>
    <w:p>
      <w:r>
        <w:t>အားနည်းနေခြင်းဖြစ်သည်။</w:t>
      </w:r>
    </w:p>
    <w:p>
      <w:r>
        <w:t>ယဲ့နင်သည် ဟောင့်ရမ်၏စွမ်းအားကို မသုံးလိုပေ။</w:t>
      </w:r>
    </w:p>
    <w:p>
      <w:r>
        <w:t>ဟောင့်ရမ်၏ဖြောင့်မတ်မှန်ကန်ခြင်းများသည် လက်ရှိတွင်ပင်</w:t>
      </w:r>
    </w:p>
    <w:p>
      <w:r>
        <w:t>--- Page 848 ---</w:t>
      </w:r>
    </w:p>
    <w:p>
      <w:r>
        <w:t>ဤမျှအထိ သန်မာပါက ယဲ့နင်သာ ပူးပေါင်းပါဝင်လျှင်</w:t>
      </w:r>
    </w:p>
    <w:p>
      <w:r>
        <w:t>မည်မျှအထိစွမ်းလိုက်မည်နည်း။</w:t>
      </w:r>
    </w:p>
    <w:p>
      <w:r>
        <w:t>“ရဲတင်းလိုက်တာ၊ ဒီအမှုကို ကိုင်တွယ်နေတာ</w:t>
      </w:r>
    </w:p>
    <w:p>
      <w:r>
        <w:t>ယွမ်ကြီးကြပ်ရေးရုံးကွ၊ ဘယ်သူတားရဲလဲ..”</w:t>
      </w:r>
    </w:p>
    <w:p>
      <w:r>
        <w:t>ယဲ့နင်သည် သူသေတာ့မည်အထင်ဖြင့် အားရေကျနပ်နေစဉ်</w:t>
      </w:r>
    </w:p>
    <w:p>
      <w:r>
        <w:t>နွားထီးကဲ့သို့ ဟိန်းသံကြီးသည် ထွက်ပေါ်လာခဲ့သည်။</w:t>
      </w:r>
    </w:p>
    <w:p>
      <w:r>
        <w:t>ထိုအသံသည် နွီကျင်းရှီထံမှ ထွက်လာခဲ့ခြင်းဖြစ်သည်။</w:t>
      </w:r>
    </w:p>
    <w:p>
      <w:r>
        <w:t>နွီကျင်းရှီသည် သူ၏လက်မောင်းများကို ဆန့်ထုတ်</w:t>
      </w:r>
    </w:p>
    <w:p>
      <w:r>
        <w:t>လိုက်သောအခါ ္ဓကက်သားများသည် ပူဖောင်းများကဲ့သို့</w:t>
      </w:r>
    </w:p>
    <w:p>
      <w:r>
        <w:t>ဖောင်းကားလာကြသည်။</w:t>
      </w:r>
    </w:p>
    <w:p>
      <w:r>
        <w:t>ဗြိ.....</w:t>
      </w:r>
    </w:p>
    <w:p>
      <w:r>
        <w:t>နွီကျင်းရှီ၏အဝတ်များသည် ချက်ချင်းပင် ဆုတ်ပြဲသွားသည်။</w:t>
      </w:r>
    </w:p>
    <w:p>
      <w:r>
        <w:t>--- Page 849 ---</w:t>
      </w:r>
    </w:p>
    <w:p>
      <w:r>
        <w:t>္ဓကက်သားများဖုထစ်ထွားကြိုင်းလာကာ</w:t>
      </w:r>
    </w:p>
    <w:p>
      <w:pPr>
        <w:pageBreakBefore/>
        <w:spacing w:after="40"/>
      </w:pPr>
      <w:r>
        <w:rPr>
          <w:b/>
          <w:sz w:val="20"/>
        </w:rPr>
        <w:t>[ZH] 第六十章 — page 8/12</w:t>
      </w:r>
    </w:p>
    <w:p>
      <w:r>
        <w:t>當眾表演了“爆衣”的牛進喜，變成了一個怪物。</w:t>
      </w:r>
    </w:p>
    <w:p>
      <w:r>
        <w:t>足足有三米之高，一個人就像是一座移動的樓閣。</w:t>
      </w:r>
    </w:p>
    <w:p>
      <w:r>
        <w:t>在他腰間，懸挂著一枚黑色的令牌。</w:t>
      </w:r>
    </w:p>
    <w:p>
      <w:r>
        <w:t>上面寫著通判牛三個字!</w:t>
      </w:r>
    </w:p>
    <w:p>
      <w:r>
        <w:t>這代表著監察院身份的腰牌，過去是他的恥辱</w:t>
      </w:r>
    </w:p>
    <w:p>
      <w:r>
        <w:t>而現在、卻是成了他最大的驕傲</w:t>
      </w:r>
    </w:p>
    <w:p>
      <w:r>
        <w:t>或許我來到監察院，並不是懲罰，而是老天爺對我的厚愛！</w:t>
      </w:r>
    </w:p>
    <w:p>
      <w:r>
        <w:t>我牛進喜三生有幸，能夠追隨葉大人！</w:t>
      </w:r>
    </w:p>
    <w:p>
      <w:r>
        <w:t>那一股征戰沙場，血戰八方的亮情再度回來了，</w:t>
      </w:r>
    </w:p>
    <w:p>
      <w:r>
        <w:t>監察院通判，牛進音。</w:t>
      </w:r>
    </w:p>
    <w:p>
      <w:r>
        <w:t>殺入敵陣！</w:t>
      </w:r>
    </w:p>
    <w:p>
      <w:r>
        <w:t>到底票育搞黃龍，轉戰萬里的軍中宿格:他面對這些家丁，宛如大人欺負小孩，</w:t>
      </w:r>
    </w:p>
    <w:p>
      <w:r>
        <w:t>片刻之間，殺的他們鬼哭狼院！</w:t>
      </w:r>
    </w:p>
    <w:p>
      <w:r>
        <w:t>“什麼情況？</w:t>
      </w:r>
    </w:p>
    <w:p>
      <w:r>
        <w:t>葉寧喘上的笑容僵硬了</w:t>
      </w:r>
    </w:p>
    <w:p>
      <w:r>
        <w:t>他望著彷彿大變活人一般，威風凜凜的牛進喜</w:t>
      </w:r>
    </w:p>
    <w:p>
      <w:r>
        <w:t>一顆心。漸漸的下沉。</w:t>
      </w:r>
    </w:p>
    <w:p>
      <w:r>
        <w:t>不是？</w:t>
      </w:r>
    </w:p>
    <w:p>
      <w:r>
        <w:t>我這也能翻車的?</w:t>
      </w:r>
    </w:p>
    <w:p>
      <w:pPr>
        <w:pageBreakBefore/>
        <w:spacing w:after="40"/>
      </w:pPr>
      <w:r>
        <w:rPr>
          <w:b/>
          <w:sz w:val="20"/>
        </w:rPr>
        <w:t>[MY] အခန်း (၆၀) — page 8/12</w:t>
      </w:r>
    </w:p>
    <w:p>
      <w:r>
        <w:t>အဝတ်များပင်စုတ်ပြဲသွားသော နွီကျင်းရှီသည် အများရှေ့တွင်</w:t>
      </w:r>
    </w:p>
    <w:p>
      <w:r>
        <w:t>မကောင်းဆိုးဝါးကြီးနှင့်ပင်တူသည်။</w:t>
      </w:r>
    </w:p>
    <w:p>
      <w:r>
        <w:t>သုံးမီတာခန့်မြင့်သော လူသန်ကြီးအဖြစ်</w:t>
      </w:r>
    </w:p>
    <w:p>
      <w:r>
        <w:t>အရှိန်ပြင်းစွာပြေးဝင်လာခဲ့သည်။</w:t>
      </w:r>
    </w:p>
    <w:p>
      <w:r>
        <w:t>သူ၏ခါးတွင် အနက်ရောင်အမှတ်သေကတ တစ်ခုကို</w:t>
      </w:r>
    </w:p>
    <w:p>
      <w:r>
        <w:t>ချိတ်ဆွဲထားသည်။</w:t>
      </w:r>
    </w:p>
    <w:p>
      <w:r>
        <w:t>ထိုအမှတ်ပေါ်တွင် ရေးသားထားသော စာမှာ “</w:t>
      </w:r>
    </w:p>
    <w:p>
      <w:r>
        <w:t>အပြစ်သားများကို ဒဏ်ခတ်” ဟူသော စကားလုံးဖြစ်သည်။</w:t>
      </w:r>
    </w:p>
    <w:p>
      <w:r>
        <w:t>ထို စကားလုံးသည်</w:t>
      </w:r>
    </w:p>
    <w:p>
      <w:r>
        <w:t>ယွမ်ကြီးကြပ်ရေးရုံး၏အမှတ်အသားဖြစ်ပြီး အတိတ်တုန်းက</w:t>
      </w:r>
    </w:p>
    <w:p>
      <w:r>
        <w:t>နွီကျင်းရှီသည် ထို သေကတကို ဝတ်ဆင်ရေသာကြောင့်</w:t>
      </w:r>
    </w:p>
    <w:p>
      <w:r>
        <w:t>ရှက်ခဲ့ဖူးသည်။</w:t>
      </w:r>
    </w:p>
    <w:p>
      <w:r>
        <w:t>သို့သော် ယခုတွင်မူ ထို သေကတသည် သူ့အတွက်</w:t>
      </w:r>
    </w:p>
    <w:p>
      <w:r>
        <w:t>ဂုဏ်အယူရဆုံးအမှတ်အသားဖြစ်လာခဲ့သည်။</w:t>
      </w:r>
    </w:p>
    <w:p>
      <w:r>
        <w:t>--- Page 850 ---</w:t>
      </w:r>
    </w:p>
    <w:p>
      <w:r>
        <w:t>‘ငါ ယွမ်ကြီးကြပ်ရေးရုံးကိုရောက်လာတာက</w:t>
      </w:r>
    </w:p>
    <w:p>
      <w:r>
        <w:t>ပြစ်ဒဏ်ချခံရတာကြောင့် မဟုတ်ဘဲ မိုးနတ်မင်းက ငါ့ကို</w:t>
      </w:r>
    </w:p>
    <w:p>
      <w:r>
        <w:t>ကောင်းချီးပေးခဲ့တာပဲ..’</w:t>
      </w:r>
    </w:p>
    <w:p>
      <w:r>
        <w:t>‘ငါ၊ နွီကျင်းရှီဟာ သခင်ယဲ့အနောက်ကို လိုက်နိုင်တဲ့အထိ</w:t>
      </w:r>
    </w:p>
    <w:p>
      <w:r>
        <w:t>ကံကောင်းခဲ့တယ်’</w:t>
      </w:r>
    </w:p>
    <w:p>
      <w:r>
        <w:t>စစ်ပွဲတွင် တိုက်ပွဲဝင်ခဲ့ရသော ဂုဏ်ယူဝင့်္ဓကားမှုများသည်</w:t>
      </w:r>
    </w:p>
    <w:p>
      <w:r>
        <w:t>ပြန်လည်ရောက်ရှိလာကြသည်။</w:t>
      </w:r>
    </w:p>
    <w:p>
      <w:r>
        <w:t>ယွမ်ကြီးကြပ်ရေးရုံးသို့ ပြောင်းရွှေ့ခံရမှုအပေါ် နွီကျင်းရှီသည်</w:t>
      </w:r>
    </w:p>
    <w:p>
      <w:r>
        <w:t>ပထမဆုံးအကြိမ်ဝမ်းမြောက်မိသည်။</w:t>
      </w:r>
    </w:p>
    <w:p>
      <w:r>
        <w:t>“ရန်သူကို တိုက်...”</w:t>
      </w:r>
    </w:p>
    <w:p>
      <w:r>
        <w:t>စင်စစ်တွင် နွီကျင်းရှီသည် ကောက်ကျစ်စဉ်းလဲသော</w:t>
      </w:r>
    </w:p>
    <w:p>
      <w:r>
        <w:t>မိစ္ဆာအုပ်စုကို စစ်သည်အင်အားငါးထောင်ဖြင့်</w:t>
      </w:r>
    </w:p>
    <w:p>
      <w:r>
        <w:t>မိုင်ထောင်ပေါင်းများစွာအထိ တိုက်ထုတ်နိုင်ခဲ့သော</w:t>
      </w:r>
    </w:p>
    <w:p>
      <w:r>
        <w:t>စစ်သူကြီးဟောင်းတစ်ယောက်ဖြစ်သည်။ ထိုအေစခံများကို</w:t>
      </w:r>
    </w:p>
    <w:p>
      <w:r>
        <w:t>ရင်ဆိုင်တိုက်ခိုက်ရသည်မှာ လူကြီးတစ်ယောက်က</w:t>
      </w:r>
    </w:p>
    <w:p>
      <w:r>
        <w:t>ကေလးများကို အနိုင်ကျင့်နေသည် ဟုပင် သူ့ကို</w:t>
      </w:r>
    </w:p>
    <w:p>
      <w:r>
        <w:t>ခံစားရေစသည်။</w:t>
      </w:r>
    </w:p>
    <w:p>
      <w:r>
        <w:t>--- Page 851 ---</w:t>
      </w:r>
    </w:p>
    <w:p>
      <w:r>
        <w:t>ယခုအချိန်တွင် နှစ်ဦးနှစ်ဖက်သည် အပြင်းအထန်</w:t>
      </w:r>
    </w:p>
    <w:p>
      <w:r>
        <w:t>တိုက်ခိုက်ကြေတာ့သည်။</w:t>
      </w:r>
    </w:p>
    <w:p>
      <w:r>
        <w:t>“အခုက ဘာဖြစ်သွားတာလဲ”</w:t>
      </w:r>
    </w:p>
    <w:p>
      <w:r>
        <w:t>ယဲ့နင်၏အပြုံးသည် တောင့်တင်းသွားခဲ့သည်။</w:t>
      </w:r>
    </w:p>
    <w:p>
      <w:r>
        <w:t>ယဲ့နင်သည် ပြောင်းလဲသွားသော နွီကျင်းရှီကို</w:t>
      </w:r>
    </w:p>
    <w:p>
      <w:r>
        <w:t>ကြည့်နေမိသည်။</w:t>
      </w:r>
    </w:p>
    <w:p>
      <w:r>
        <w:t>နှလုံးသားတစ်စုံသည် နာကျင်သွားခဲ့သည်။</w:t>
      </w:r>
    </w:p>
    <w:p>
      <w:pPr>
        <w:pageBreakBefore/>
        <w:spacing w:after="40"/>
      </w:pPr>
      <w:r>
        <w:rPr>
          <w:b/>
          <w:sz w:val="20"/>
        </w:rPr>
        <w:t>[ZH] 第六十章 — page 9/12</w:t>
      </w:r>
    </w:p>
    <w:p>
      <w:r>
        <w:t>死胖子，你也來背刺我?</w:t>
      </w:r>
    </w:p>
    <w:p>
      <w:r>
        <w:t>難道這一次，我還是死不了？</w:t>
      </w:r>
    </w:p>
    <w:p>
      <w:r>
        <w:t>絕不！</w:t>
      </w:r>
    </w:p>
    <w:p>
      <w:r>
        <w:t>葉寧望向那四且鋒戶</w:t>
      </w:r>
    </w:p>
    <w:p>
      <w:r>
        <w:t>這才是真正的boss！</w:t>
      </w:r>
    </w:p>
    <w:p>
      <w:r>
        <w:t>四具鐵屍凌空飛來，他們沒有理智，只有殺線的本能</w:t>
      </w:r>
    </w:p>
    <w:p>
      <w:r>
        <w:t>威武候發出指令后，他們就會義無反顧的來殺葉寧</w:t>
      </w:r>
    </w:p>
    <w:p>
      <w:r>
        <w:t>“這一次總不會再出問題了吧？</w:t>
      </w:r>
    </w:p>
    <w:p>
      <w:r>
        <w:t>葉寧望眼欲穿。</w:t>
      </w:r>
    </w:p>
    <w:p>
      <w:r>
        <w:t>恨不得鐵屍飛的更快一點，</w:t>
      </w:r>
    </w:p>
    <w:p>
      <w:r>
        <w:t>然而</w:t>
      </w:r>
    </w:p>
    <w:p>
      <w:r>
        <w:t>就在鐵屍即將來臨的時候，又是一聲怒吼自監察院方陣之中傳出</w:t>
      </w:r>
    </w:p>
    <w:p>
      <w:r>
        <w:t>“哈哈哈，監察院不止只有大人一人，還有我魏文通！</w:t>
      </w:r>
    </w:p>
    <w:p>
      <w:r>
        <w:t>錯！</w:t>
      </w:r>
    </w:p>
    <w:p>
      <w:r>
        <w:t>長刀出鞘，發出潔脆的聲響</w:t>
      </w:r>
    </w:p>
    <w:p>
      <w:r>
        <w:t>下一刻，魏文通一飛衝天!</w:t>
      </w:r>
    </w:p>
    <w:p>
      <w:r>
        <w:t>他往日醉意朦朧的眸子里，此刻卻是煥發著如驕陽一般璀璨的亮情</w:t>
      </w:r>
    </w:p>
    <w:p>
      <w:r>
        <w:t>他口中叼著自己的腰牌</w:t>
      </w:r>
    </w:p>
    <w:p>
      <w:r>
        <w:t>通判:魏！</w:t>
      </w:r>
    </w:p>
    <w:p>
      <w:r>
        <w:t>“卧糟，什麼情況啊！</w:t>
      </w:r>
    </w:p>
    <w:p>
      <w:r>
        <w:t>葉寧整個人都傻了</w:t>
      </w:r>
    </w:p>
    <w:p>
      <w:r>
        <w:t>你他媽也能背刺的而?</w:t>
      </w:r>
    </w:p>
    <w:p>
      <w:r>
        <w:t>他懷疑自己是不是中邪了，看到的全是幻覺</w:t>
      </w:r>
    </w:p>
    <w:p>
      <w:pPr>
        <w:pageBreakBefore/>
        <w:spacing w:after="40"/>
      </w:pPr>
      <w:r>
        <w:rPr>
          <w:b/>
          <w:sz w:val="20"/>
        </w:rPr>
        <w:t>[MY] အခန်း (၆၀) — page 9/12</w:t>
      </w:r>
    </w:p>
    <w:p>
      <w:r>
        <w:t>‘မြဖစ်ဘူး...’</w:t>
      </w:r>
    </w:p>
    <w:p>
      <w:r>
        <w:t>‘ငါကော အဲ့ထဲကို ဝင်တိုးလို့ရလားဟင်..’</w:t>
      </w:r>
    </w:p>
    <w:p>
      <w:r>
        <w:t>‘ခွေးမသား ဖက်တီးစုတ် မင်းကပါ ငါ့ကို</w:t>
      </w:r>
    </w:p>
    <w:p>
      <w:r>
        <w:t>နောက်ကျောဓားထိုးဖို့ရောက်လာတာလား’</w:t>
      </w:r>
    </w:p>
    <w:p>
      <w:r>
        <w:t>‘ဒီတစ်ခါကော ငါမေသနိုင်တော့ဘူးလား..’</w:t>
      </w:r>
    </w:p>
    <w:p>
      <w:r>
        <w:t>‘မရဘူး...’</w:t>
      </w:r>
    </w:p>
    <w:p>
      <w:r>
        <w:t>‘မြဖစ်ရဘူး...’</w:t>
      </w:r>
    </w:p>
    <w:p>
      <w:r>
        <w:t>--- Page 852 ---</w:t>
      </w:r>
    </w:p>
    <w:p>
      <w:r>
        <w:t>ယဲ့နင်သည် သံအေလာင်းကောင် လေးကောင်ကို</w:t>
      </w:r>
    </w:p>
    <w:p>
      <w:r>
        <w:t>ကြည့်လိုက်သည်။</w:t>
      </w:r>
    </w:p>
    <w:p>
      <w:r>
        <w:t>‘ဟုတ်တယ် သူတို့ကမှ တကယ့် ဆရာကြီးအစစ်တွေပဲ’</w:t>
      </w:r>
    </w:p>
    <w:p>
      <w:r>
        <w:t>သံအေလာင်းကောင်လေးကောင်သည်</w:t>
      </w:r>
    </w:p>
    <w:p>
      <w:r>
        <w:t>လေဟုန်စီးလာကြသည်။ သူတို့တွင် သတ်လိုစိတ်မှတစ်ပါး</w:t>
      </w:r>
    </w:p>
    <w:p>
      <w:r>
        <w:t>အခြားသော အေကြာင်းပြချက် တစ်စုံတစ်ရာ မရှိ ပေ။</w:t>
      </w:r>
    </w:p>
    <w:p>
      <w:r>
        <w:t>ဝေ့ဝူဟွေ့ အမိန့်ပေးပြီးနောက် ထိုသံအေလာင်းကောင်</w:t>
      </w:r>
    </w:p>
    <w:p>
      <w:r>
        <w:t>လေးကောင်သည် ယဲ့နင်ကို သတ်ရန် တွန့်ဆုတ်ခြင်းမရှိ</w:t>
      </w:r>
    </w:p>
    <w:p>
      <w:r>
        <w:t>ပြေးဝင်လာကြသည်။</w:t>
      </w:r>
    </w:p>
    <w:p>
      <w:r>
        <w:t>‘ဒီတစ်ခါတော့ ဘာပြဿနာမှမတက်လောက်ဘူးမလား’</w:t>
      </w:r>
    </w:p>
    <w:p>
      <w:r>
        <w:t>ယဲ့နင်သည် စိတ်လှုပ်ရှားနေမိသည်။</w:t>
      </w:r>
    </w:p>
    <w:p>
      <w:r>
        <w:t>‘အဲ့သံအေလာင်းကောင်တွေသာ ဒီထက်မြန်ရင်</w:t>
      </w:r>
    </w:p>
    <w:p>
      <w:r>
        <w:t>ပိုကောင်းမှာပဲ..’</w:t>
      </w:r>
    </w:p>
    <w:p>
      <w:r>
        <w:t>သို့သော်....</w:t>
      </w:r>
    </w:p>
    <w:p>
      <w:r>
        <w:t>--- Page 853 ---</w:t>
      </w:r>
    </w:p>
    <w:p>
      <w:r>
        <w:t>သံအေလာင်းကောင်များ နီးကပ်လာသည့် အချိန်၌</w:t>
      </w:r>
    </w:p>
    <w:p>
      <w:r>
        <w:t>ယွမ်ကြီးကြပ်ရေးရုံး၏လူအုပ်အတွင်းမှ</w:t>
      </w:r>
    </w:p>
    <w:p>
      <w:r>
        <w:t>ဟိန်းသံကြီးတစ်ခုထွက်ပေါ်လာခဲ့သည်။</w:t>
      </w:r>
    </w:p>
    <w:p>
      <w:r>
        <w:t>“ဟား..ဟား..ဟား.. ယွမ်ကြီးကြပ်ရေးရုံးမှာ ဒါပဲ</w:t>
      </w:r>
    </w:p>
    <w:p>
      <w:r>
        <w:t>ရှိတာမဟုတ်ဘူးကွ၊ ဝေ့ဝမ်တုန်းဆိုတဲ့ ငါကျန်သေးတယ်ကွ..”</w:t>
      </w:r>
    </w:p>
    <w:p>
      <w:r>
        <w:t>ချွမ်း...</w:t>
      </w:r>
    </w:p>
    <w:p>
      <w:r>
        <w:t>ဓားရှည်တစ်ချောင်းသည် ဓားအိမ်မှ ထွက်ပေါ်လာပြီး</w:t>
      </w:r>
    </w:p>
    <w:p>
      <w:r>
        <w:t>စူးရှေသာအသံကို ဖန်တီးလိုက်သည်။</w:t>
      </w:r>
    </w:p>
    <w:p>
      <w:r>
        <w:t>ထို့နောက် ဝေ့ဝမ်တုန်းသည် လေပါ်သို့ပျံတက်သွားသည်။</w:t>
      </w:r>
    </w:p>
    <w:p>
      <w:r>
        <w:t>ဝေ့ဝမ်တုန်းသည်</w:t>
      </w:r>
    </w:p>
    <w:p>
      <w:r>
        <w:t>ရီဝေဝမျက်လုံးများနှင့်မူးရူးခဲ့ဖူးသော်လည်း ယခုအချိန်တွင်မူ</w:t>
      </w:r>
    </w:p>
    <w:p>
      <w:r>
        <w:t>ထွန်လင်းတောက်ပေနသော နေဝန်းကဲ့သို့</w:t>
      </w:r>
    </w:p>
    <w:p>
      <w:r>
        <w:t>ဂုဏ်ယူဝင့်္ဓကားမှုများကို ထိုရီဝေဝမျက်လုံးများနေရာတွင်</w:t>
      </w:r>
    </w:p>
    <w:p>
      <w:r>
        <w:t>တွေ့မြင်နိုင်သည်။</w:t>
      </w:r>
    </w:p>
    <w:p>
      <w:r>
        <w:t>သူသည် ဓါးအိမ်ကို ပါးစပ်တွင်ကိုက်ထားသည်။</w:t>
      </w:r>
    </w:p>
    <w:p>
      <w:r>
        <w:t>--- Page 854 ---</w:t>
      </w:r>
    </w:p>
    <w:p>
      <w:r>
        <w:t>“လခွမ်း ဘာတွေဖြစ်နေတာလဲဟ”</w:t>
      </w:r>
    </w:p>
    <w:p>
      <w:r>
        <w:t>ယဲ့နင်သည် ကြက်သေသေနမိသည်။</w:t>
      </w:r>
    </w:p>
    <w:p>
      <w:r>
        <w:t>‘မင်းတို့ကောင်တွေ နောက်ကျောဓားထိုးတာကို</w:t>
      </w:r>
    </w:p>
    <w:p>
      <w:r>
        <w:t>ရပ်ကြပါတော့ဟ..’</w:t>
      </w:r>
    </w:p>
    <w:p>
      <w:r>
        <w:t>ယဲ့နင်သည် သူ့ကိုယ်သူ မကောင်းဆိုးဝါးဝင်ပူးနေသည်ဟု ပင်</w:t>
      </w:r>
    </w:p>
    <w:p>
      <w:pPr>
        <w:pageBreakBefore/>
        <w:spacing w:after="40"/>
      </w:pPr>
      <w:r>
        <w:rPr>
          <w:b/>
          <w:sz w:val="20"/>
        </w:rPr>
        <w:t>[ZH] 第六十章 — page 10/12</w:t>
      </w:r>
    </w:p>
    <w:p>
      <w:r>
        <w:t>不是說監察院都是一群酒奏飯袋吧？</w:t>
      </w:r>
    </w:p>
    <w:p>
      <w:r>
        <w:t>怎麼能一個比一個的猛啊!</w:t>
      </w:r>
    </w:p>
    <w:p>
      <w:r>
        <w:t>前有死胖子橫插一千，後有臭酒鬼會心一擊</w:t>
      </w:r>
    </w:p>
    <w:p>
      <w:r>
        <w:t>今天的葉寧，被連續背刺</w:t>
      </w:r>
    </w:p>
    <w:p>
      <w:r>
        <w:t>讓他整個人都麻了</w:t>
      </w:r>
    </w:p>
    <w:p>
      <w:r>
        <w:t>“加油啊！</w:t>
      </w:r>
    </w:p>
    <w:p>
      <w:r>
        <w:t>他在為鐵屍加油</w:t>
      </w:r>
    </w:p>
    <w:p>
      <w:r>
        <w:t>這鐵屍看著這麼生猛，又是修行者煉製的寶物，還是四打一，這總不能輸吧才</w:t>
      </w:r>
    </w:p>
    <w:p>
      <w:r>
        <w:t>然後他就看到了自己最不想看到的一幕。</w:t>
      </w:r>
    </w:p>
    <w:p>
      <w:r>
        <w:t>魏文通一刀斬出</w:t>
      </w:r>
    </w:p>
    <w:p>
      <w:r>
        <w:t>好幾十米的刀光啊。</w:t>
      </w:r>
    </w:p>
    <w:p>
      <w:r>
        <w:t>直接就把一個鐵屍劈成了兩半</w:t>
      </w:r>
    </w:p>
    <w:p>
      <w:r>
        <w:t>他凌空虛渡，長刀所向，鐵屍難以抵擋</w:t>
      </w:r>
    </w:p>
    <w:p>
      <w:r>
        <w:t>“葉寧！</w:t>
      </w:r>
    </w:p>
    <w:p>
      <w:r>
        <w:t>威武候心痛的怒吼，</w:t>
      </w:r>
    </w:p>
    <w:p>
      <w:r>
        <w:t>他是查的報牛慘重了</w:t>
      </w:r>
    </w:p>
    <w:p>
      <w:r>
        <w:t>自己辛辛苦苦培養的家了</w:t>
      </w:r>
    </w:p>
    <w:p>
      <w:r>
        <w:t>自己從仙門之中求來的鋅屍</w:t>
      </w:r>
    </w:p>
    <w:p>
      <w:r>
        <w:t>就這麼折損了！</w:t>
      </w:r>
    </w:p>
    <w:p>
      <w:r>
        <w:t>“你簡直卑鄙無恥，</w:t>
      </w:r>
    </w:p>
    <w:p>
      <w:r>
        <w:t>世間怎麼會有你這麼姦邪之人:你明明手下有這麼多強著，你居</w:t>
      </w:r>
    </w:p>
    <w:p>
      <w:r>
        <w:t>然，居然扮豬吃虎！</w:t>
      </w:r>
    </w:p>
    <w:p>
      <w:r>
        <w:t>威武候氣的跳腳</w:t>
      </w:r>
    </w:p>
    <w:p>
      <w:pPr>
        <w:pageBreakBefore/>
        <w:spacing w:after="40"/>
      </w:pPr>
      <w:r>
        <w:rPr>
          <w:b/>
          <w:sz w:val="20"/>
        </w:rPr>
        <w:t>[MY] အခန်း (၆၀) — page 10/12</w:t>
      </w:r>
    </w:p>
    <w:p>
      <w:r>
        <w:t>တွေးမိလာပြီး သူတွေ့မြင်နေရသော အရာအားလုံးသည်</w:t>
      </w:r>
    </w:p>
    <w:p>
      <w:r>
        <w:t>ပုံရိပ်ယောင်များဟုပင် ထင်ယောင်ထင်မှားဖြစ်လာသည်။</w:t>
      </w:r>
    </w:p>
    <w:p>
      <w:r>
        <w:t>‘ပြောတော့ ယွမ်ကြီးကြပ်ရေးရုံးက ဆန်ကုန်မြေလးတွေနဲ့</w:t>
      </w:r>
    </w:p>
    <w:p>
      <w:r>
        <w:t>ပြည့်နှက်နေတာဆို’</w:t>
      </w:r>
    </w:p>
    <w:p>
      <w:r>
        <w:t>‘ဘာလို့ သန်မာတဲ့သူတွေ တစ်ယောက်ပြီးတစ်ယောက်</w:t>
      </w:r>
    </w:p>
    <w:p>
      <w:r>
        <w:t>ပေါ်လာရတာလဲ..’</w:t>
      </w:r>
    </w:p>
    <w:p>
      <w:r>
        <w:t>‘ငါ့ကိုသတ်မယ့်သူက ရှေ့မှာ ရှိနေတာတောင်မှ၊</w:t>
      </w:r>
    </w:p>
    <w:p>
      <w:r>
        <w:t>ဖက်တီးကောင်က ဝင်ဖျက်လိုဖျက်၊ အမူးသမားက</w:t>
      </w:r>
    </w:p>
    <w:p>
      <w:r>
        <w:t>ဝင်နှောင့်ယှက်လိုနှောင့်ယှက်နဲ့..’</w:t>
      </w:r>
    </w:p>
    <w:p>
      <w:r>
        <w:t>--- Page 855 ---</w:t>
      </w:r>
    </w:p>
    <w:p>
      <w:r>
        <w:t>ယေန့တွင် ယဲ့နင်သည် အကြိမ်ကြိမ်</w:t>
      </w:r>
    </w:p>
    <w:p>
      <w:r>
        <w:t>နောက်ကျောဓားထိုးခံနေရသည်။</w:t>
      </w:r>
    </w:p>
    <w:p>
      <w:r>
        <w:t>ထိုအခြင်းအရာသည် သူ့ကို နာကျင်လာစေသည်။</w:t>
      </w:r>
    </w:p>
    <w:p>
      <w:r>
        <w:t>“လာစမ်းပါ..”</w:t>
      </w:r>
    </w:p>
    <w:p>
      <w:r>
        <w:t>ယဲ့နင်သည် သံအေလာင်းကောင်တစ်ကောင်ကို</w:t>
      </w:r>
    </w:p>
    <w:p>
      <w:r>
        <w:t>ရန်စလိုက်သည်။</w:t>
      </w:r>
    </w:p>
    <w:p>
      <w:r>
        <w:t>‘အဲ့ကောင်တွေက ကျင့်ကြံသူတွေဖန်တီးထားတာမလား၊</w:t>
      </w:r>
    </w:p>
    <w:p>
      <w:r>
        <w:t>ပြီးတော့ တိုက်ပွဲက လေးယောက်တစ်ယောက်လေ၊ သူတို့</w:t>
      </w:r>
    </w:p>
    <w:p>
      <w:r>
        <w:t>မရှုံးလောက်ဘူးမလား’</w:t>
      </w:r>
    </w:p>
    <w:p>
      <w:r>
        <w:t>ထို့နောက် ယဲ့နင်သည်</w:t>
      </w:r>
    </w:p>
    <w:p>
      <w:r>
        <w:t>သူမြမင်ချင်ဆုံးမြင်ကွင်းကိုမြင်လိုက်ရသည်။</w:t>
      </w:r>
    </w:p>
    <w:p>
      <w:r>
        <w:t>ဘုန်း.....</w:t>
      </w:r>
    </w:p>
    <w:p>
      <w:r>
        <w:t>--- Page 856 ---</w:t>
      </w:r>
    </w:p>
    <w:p>
      <w:r>
        <w:t>ဝေ့ဝမ်တုန်းသည် သံအေလာင်းကောင်တစ်ကောင်ကို</w:t>
      </w:r>
    </w:p>
    <w:p>
      <w:r>
        <w:t>နှစ်ခြမ်းပိုင်းပစ်သည်။</w:t>
      </w:r>
    </w:p>
    <w:p>
      <w:r>
        <w:t>ဝေ့ဝမ်တုန်း၏ လေပါ်မှ တိုက်ခိုက်မှုကို</w:t>
      </w:r>
    </w:p>
    <w:p>
      <w:r>
        <w:t>သံအေလာင်းကောင်သည် မရှောင်ရှားနိုင်ခဲ့ပေ။</w:t>
      </w:r>
    </w:p>
    <w:p>
      <w:r>
        <w:t>မြို့စားမင်း ဟွေ့သည် နာကျင်မှုကြောင့် အော်ဟစ်လိုက်သည်။</w:t>
      </w:r>
    </w:p>
    <w:p>
      <w:r>
        <w:t>သူသည် မြောက်များစွာ ဆုံးရှုံးခဲ့လေပြီ။</w:t>
      </w:r>
    </w:p>
    <w:p>
      <w:r>
        <w:t>သူကိုယ်တိုင် ကြိုးစားပြီး ပြုစုပျိုးထောင်ခဲ့သောအေစခံများ....</w:t>
      </w:r>
    </w:p>
    <w:p>
      <w:r>
        <w:t>အင်မော်တယ်ဂိုဏ်းထံမှ သူခခယယတောင်းပန်ပြီးမှ ရခဲ့သော</w:t>
      </w:r>
    </w:p>
    <w:p>
      <w:r>
        <w:t>သံအေလာင်းကောင်...</w:t>
      </w:r>
    </w:p>
    <w:p>
      <w:r>
        <w:t>‘အား.....အများကြီး အများကြီး ဆုံးရှုံးသွားပြီကွ’</w:t>
      </w:r>
    </w:p>
    <w:p>
      <w:r>
        <w:t>“မင်း...မင်း.. ဆောက်ရှက်မရှိလိုက်တာ။ မင်းလို ကောင်က</w:t>
      </w:r>
    </w:p>
    <w:p>
      <w:r>
        <w:t>ဘာလို့ ဒီလောကြကီးမှာ ရှိနေရတာလဲ။ မင်းလက်အောက်မှာ</w:t>
      </w:r>
    </w:p>
    <w:p>
      <w:r>
        <w:t>ဒီလောက်သန်မာတဲ့သူတွေရှိနေတာတောင် မင်းက</w:t>
      </w:r>
    </w:p>
    <w:p>
      <w:r>
        <w:t>ခွန်အားမရှိတဲ့ သိုးငယ်လေးလို ဟန်ဆောင်ရဲတယ်”</w:t>
      </w:r>
    </w:p>
    <w:p>
      <w:r>
        <w:t>--- Page 857 ---</w:t>
      </w:r>
    </w:p>
    <w:p>
      <w:r>
        <w:t>ယဲ့နင်စိတ်မေကာင်းခြင်းကြီးစွာဖြင့် ပုခုံးတွန့်ပြလိုက်သည်။</w:t>
      </w:r>
    </w:p>
    <w:p>
      <w:pPr>
        <w:pageBreakBefore/>
        <w:spacing w:after="40"/>
      </w:pPr>
      <w:r>
        <w:rPr>
          <w:b/>
          <w:sz w:val="20"/>
        </w:rPr>
        <w:t>[ZH] 第六十章 — page 11/12</w:t>
      </w:r>
    </w:p>
    <w:p>
      <w:r>
        <w:t>葉寧攤手。</w:t>
      </w:r>
    </w:p>
    <w:p>
      <w:r>
        <w:t>這和我有什麼關係啊?</w:t>
      </w:r>
    </w:p>
    <w:p>
      <w:r>
        <w:t>我也很絕望好不好，</w:t>
      </w:r>
    </w:p>
    <w:p>
      <w:r>
        <w:t>有沒有人能告訴我，到底發生了什麼，我的廢物手下，為什麼搖身一變成了高手</w:t>
      </w:r>
    </w:p>
    <w:p>
      <w:r>
        <w:t>威武候並不認輸，他咬牙切齒，惡狠狠的說道</w:t>
      </w:r>
    </w:p>
    <w:p>
      <w:r>
        <w:t>“我和你拼了！</w:t>
      </w:r>
    </w:p>
    <w:p>
      <w:r>
        <w:t>他的鮮血，似乎有著某種特殊的意義</w:t>
      </w:r>
    </w:p>
    <w:p>
      <w:r>
        <w:t>果不其然，威武候府深處，一股強大的氣息覺醒。</w:t>
      </w:r>
    </w:p>
    <w:p>
      <w:r>
        <w:t>嗷鳴！</w:t>
      </w:r>
    </w:p>
    <w:p>
      <w:r>
        <w:t>緊接著，則是一聲可怕的哮</w:t>
      </w:r>
    </w:p>
    <w:p>
      <w:r>
        <w:t>下一刻，一頭足有五米之高的青色巨狼，自侯府之中踏出。</w:t>
      </w:r>
    </w:p>
    <w:p>
      <w:r>
        <w:t>巨狼雙目血紅，鼻孔之中噴出兩道白色的粗氣。</w:t>
      </w:r>
    </w:p>
    <w:p>
      <w:r>
        <w:t>威武候臉色蒼白，手指著葉寧說道</w:t>
      </w:r>
    </w:p>
    <w:p>
      <w:r>
        <w:t>殺了他，今年的供奉翻倍！</w:t>
      </w:r>
    </w:p>
    <w:p>
      <w:r>
        <w:t>巨狼眼中的嗜血之意更加濃郁</w:t>
      </w:r>
    </w:p>
    <w:p>
      <w:r>
        <w:t>它奔跑了起來，腳下黑風呼嘯</w:t>
      </w:r>
    </w:p>
    <w:p>
      <w:r>
        <w:t>這是妖獸！</w:t>
      </w:r>
    </w:p>
    <w:p>
      <w:r>
        <w:t>“威武候府居然拳養了一頭妖獸！</w:t>
      </w:r>
    </w:p>
    <w:p>
      <w:r>
        <w:t>所有人都驚了。</w:t>
      </w:r>
    </w:p>
    <w:p>
      <w:r>
        <w:t>知道威武侯府不簡單，沒想到居然許妖獸都有</w:t>
      </w:r>
    </w:p>
    <w:p>
      <w:r>
        <w:t>這下子，威武候算是底雞盡出了</w:t>
      </w:r>
    </w:p>
    <w:p>
      <w:pPr>
        <w:pageBreakBefore/>
        <w:spacing w:after="40"/>
      </w:pPr>
      <w:r>
        <w:rPr>
          <w:b/>
          <w:sz w:val="20"/>
        </w:rPr>
        <w:t>[MY] အခန်း (၆၀) — page 11/12</w:t>
      </w:r>
    </w:p>
    <w:p>
      <w:r>
        <w:t>‘အဲ့ဒါက ငါနဲ့ဘာဆိုင်လို့လဲ’</w:t>
      </w:r>
    </w:p>
    <w:p>
      <w:r>
        <w:t>‘ငါလည်း တအားကို သိချင်နေတာ’</w:t>
      </w:r>
    </w:p>
    <w:p>
      <w:r>
        <w:t>‘ဘာလို့ ငါရဲ့ ဆန်ကုန်မြေလေး လက်အောက်ငယ်သားတွေက</w:t>
      </w:r>
    </w:p>
    <w:p>
      <w:r>
        <w:t>ဆောက်ရမ်းတော်တဲ့ဆရာကြီးတွေဖြစ်ကုန်ကြတာလဲလို့</w:t>
      </w:r>
    </w:p>
    <w:p>
      <w:r>
        <w:t>တစ်ယောက်ယောက်လောက်ငါ့ကို ရှင်းပြကစမ်းပါ’</w:t>
      </w:r>
    </w:p>
    <w:p>
      <w:r>
        <w:t>မြို့စားမင်းသည် အရှုံးကို ဝန်မခံဘဲ အံကြိတ်ကာ ဒေါသတြကီး</w:t>
      </w:r>
    </w:p>
    <w:p>
      <w:r>
        <w:t>ပြောလိုက်သည်။</w:t>
      </w:r>
    </w:p>
    <w:p>
      <w:r>
        <w:t>“ငါကိုယ်တိုင် မင်းနဲ့တိုက်မယ်”</w:t>
      </w:r>
    </w:p>
    <w:p>
      <w:r>
        <w:t>မြို့စားမင်းသည် ဓားမြှောင်ကိုထုတ်ကာ</w:t>
      </w:r>
    </w:p>
    <w:p>
      <w:r>
        <w:t>သူ၏လက်ဖဝါးကိုလှီးဖြတ်လိုက်သည်။</w:t>
      </w:r>
    </w:p>
    <w:p>
      <w:r>
        <w:t>သူ၏သွေးများသည် အဓိပ္ပါယ်တစ်ခုခုရှိပုံပေါ်သည်။</w:t>
      </w:r>
    </w:p>
    <w:p>
      <w:r>
        <w:t>--- Page 858 ---</w:t>
      </w:r>
    </w:p>
    <w:p>
      <w:r>
        <w:t>ထင်သည့်အတိုင်းပင် မြို့စားမင်းအိမ်တော်၏အတွင်းထဲမှာ</w:t>
      </w:r>
    </w:p>
    <w:p>
      <w:r>
        <w:t>ကြောက်ရွံ့ထိပ်လန့်ဖွယ်ကောင်းသော အရှိန်အဝါတစ်ခုသည်</w:t>
      </w:r>
    </w:p>
    <w:p>
      <w:r>
        <w:t>နှိုးထလာခဲ့သည်။</w:t>
      </w:r>
    </w:p>
    <w:p>
      <w:r>
        <w:t>အူး.......</w:t>
      </w:r>
    </w:p>
    <w:p>
      <w:r>
        <w:t>ထို့နောက်ကြောက်မက်ဖွယ်ကောင်းသော ဟိန်းသံကြီး</w:t>
      </w:r>
    </w:p>
    <w:p>
      <w:r>
        <w:t>ထွက်ပေါ်လာခဲ့သည်။</w:t>
      </w:r>
    </w:p>
    <w:p>
      <w:r>
        <w:t>ခဏအကြာ၌ ငါးမီတာခန့်ရှည်လျားသော စိမ်းပြာရောင်</w:t>
      </w:r>
    </w:p>
    <w:p>
      <w:r>
        <w:t>ဝံပုလွေကြီးသည် မြို့စားမင်းအိမ်တော်မှ</w:t>
      </w:r>
    </w:p>
    <w:p>
      <w:r>
        <w:t>ထွက်ပေါ်လာခဲ့သည်။</w:t>
      </w:r>
    </w:p>
    <w:p>
      <w:r>
        <w:t>ဝံပုလွေကြီး၏မျက်လုံးများသည် သွေးကဲ့သို့ နီရဲနေပြီး</w:t>
      </w:r>
    </w:p>
    <w:p>
      <w:r>
        <w:t>ဒေါသကြီးစွာနှာမှုတ်နေသည်။</w:t>
      </w:r>
    </w:p>
    <w:p>
      <w:r>
        <w:t>ဖျော့တော့သော မျက်နှာဖြင့် ဝေ့ဝူဟွေ့သည် ယဲ့နင်ကို</w:t>
      </w:r>
    </w:p>
    <w:p>
      <w:r>
        <w:t>လက်ညိုးထိုးကာ ပြောလိုက်သည်။</w:t>
      </w:r>
    </w:p>
    <w:p>
      <w:r>
        <w:t>“အဲ့ကောင်ကို သတ်နိုင်ရင် မင်းကို ဒီနှစ် နှစ်ဆ</w:t>
      </w:r>
    </w:p>
    <w:p>
      <w:r>
        <w:t>ပူဇော်ပသေပးမယ်”</w:t>
      </w:r>
    </w:p>
    <w:p>
      <w:r>
        <w:t>--- Page 859 ---</w:t>
      </w:r>
    </w:p>
    <w:p>
      <w:r>
        <w:t>ဝံပုလွေကြီး၏ သွေးဆာသောအကြည့်များသည် ပို၍ပင်</w:t>
      </w:r>
    </w:p>
    <w:p>
      <w:r>
        <w:t>ပြင်းထန်လာသည်။</w:t>
      </w:r>
    </w:p>
    <w:p>
      <w:r>
        <w:t>ယင်း ဝံပုလွေကြီး ပြေးလိုက်သောအခါတွင်</w:t>
      </w:r>
    </w:p>
    <w:p>
      <w:r>
        <w:t>သူ၏ခြေထာက်၌ အနက်ရောင်လေပွများ</w:t>
      </w:r>
    </w:p>
    <w:p>
      <w:r>
        <w:t>ပေါ်ထွက်လာသည်။</w:t>
      </w:r>
    </w:p>
    <w:p>
      <w:r>
        <w:t>‘ဒါ...ဒါက မကောင်းဆိုးဝါး သတ္တဝါကြီးပဲ’</w:t>
      </w:r>
    </w:p>
    <w:p>
      <w:r>
        <w:t>“မြို့စားမင်းက တကယ်ကြီး မကောင်းဆိုးဝါး သတ္တဝါကြီးကို</w:t>
      </w:r>
    </w:p>
    <w:p>
      <w:r>
        <w:t>ဆင့်ခေါ်လိုက်တာလား”</w:t>
      </w:r>
    </w:p>
    <w:p>
      <w:r>
        <w:t>လူအားလုံးသည် ထိပ်လန့်ခြောက်ခြားကုန်ကြသည်။</w:t>
      </w:r>
    </w:p>
    <w:p>
      <w:r>
        <w:t>မကောင်းဆိုးဝါးသတ္တဝါကြီးကိုကြည့်ခြင်းအားဖြင့်</w:t>
      </w:r>
    </w:p>
    <w:p>
      <w:r>
        <w:t>မြို့စားမင်း၏အိမ်တော်သည် တိုက်ခိုက်ရန်မလွယ်ကူကြောင်း</w:t>
      </w:r>
    </w:p>
    <w:p>
      <w:r>
        <w:t>သိသာထင်ရှားလှသည်။</w:t>
      </w:r>
    </w:p>
    <w:p>
      <w:r>
        <w:t>--- Page 860 ---</w:t>
      </w:r>
    </w:p>
    <w:p>
      <w:pPr>
        <w:pageBreakBefore/>
        <w:spacing w:after="40"/>
      </w:pPr>
      <w:r>
        <w:rPr>
          <w:b/>
          <w:sz w:val="20"/>
        </w:rPr>
        <w:t>[ZH] 第六十章 — page 12/12</w:t>
      </w:r>
    </w:p>
    <w:p>
      <w:r>
        <w:t>看到這一幕，葉寧狂喜。</w:t>
      </w:r>
    </w:p>
    <w:p>
      <w:r>
        <w:t>“哈哈哈，威武候，你可真是我的福星！</w:t>
      </w:r>
    </w:p>
    <w:p>
      <w:r>
        <w:t>他本來以為威武候已經完犢子了。</w:t>
      </w:r>
    </w:p>
    <w:p>
      <w:r>
        <w:t>沒想到居然還藏著這麼一千</w:t>
      </w:r>
    </w:p>
    <w:p>
      <w:r>
        <w:t>葉寧觀察了一下，牛進喜正在廝殺，脫不開身</w:t>
      </w:r>
    </w:p>
    <w:p>
      <w:r>
        <w:t>魏文通和鐵屍大戰，飛的有點遠了，一時半會也過不來</w:t>
      </w:r>
    </w:p>
    <w:p>
      <w:r>
        <w:t>嗯，很好，很美妙</w:t>
      </w:r>
    </w:p>
    <w:p>
      <w:r>
        <w:t>這下子，沒有人能夠背刺我了吧？</w:t>
      </w:r>
    </w:p>
    <w:p>
      <w:r>
        <w:t>葉寧為了穩妥起見，甚至主動迎著巨狼走了過去，</w:t>
      </w:r>
    </w:p>
    <w:p>
      <w:r>
        <w:t>然後</w:t>
      </w:r>
    </w:p>
    <w:p>
      <w:r>
        <w:t>他就聽到了一聲嘆息，</w:t>
      </w:r>
    </w:p>
    <w:p>
      <w:r>
        <w:t>“封劍數十載，終究還是要出手，也罷，也罷！</w:t>
      </w:r>
    </w:p>
    <w:p>
      <w:r>
        <w:t>就看到那個其貌不揚的怪老頭</w:t>
      </w:r>
    </w:p>
    <w:p>
      <w:r>
        <w:t>緩緩打開了自己一直帶著的黑匣子，</w:t>
      </w:r>
    </w:p>
    <w:p>
      <w:r>
        <w:t>就在匣子打開的瞬間:一道青光您射而出</w:t>
      </w:r>
    </w:p>
    <w:p>
      <w:r>
        <w:t>就像是憋了很久一般，怎麼看都帶著一股迫不及待的味道。</w:t>
      </w:r>
    </w:p>
    <w:p>
      <w:r>
        <w:t>錯</w:t>
      </w:r>
    </w:p>
    <w:p>
      <w:r>
        <w:t>這是飛劍！</w:t>
      </w:r>
    </w:p>
    <w:p>
      <w:r>
        <w:t>(算上今天更的公眾章節，今天作者菌寫了足足兩萬多字</w:t>
      </w:r>
    </w:p>
    <w:p>
      <w:pPr>
        <w:pageBreakBefore/>
        <w:spacing w:after="40"/>
      </w:pPr>
      <w:r>
        <w:rPr>
          <w:b/>
          <w:sz w:val="20"/>
        </w:rPr>
        <w:t>[MY] အခန်း (၆၀) — page 12/12</w:t>
      </w:r>
    </w:p>
    <w:p>
      <w:r>
        <w:t>ယခုတစ်ကြိမ်တွင် မြို့စားမင်းသည် သူ၏အစွမ်းအကုန်ကို</w:t>
      </w:r>
    </w:p>
    <w:p>
      <w:r>
        <w:t>ထုတ်သုံးလိုက်လေပြီ။</w:t>
      </w:r>
    </w:p>
    <w:p>
      <w:r>
        <w:t>ထိုမြင်ကွင်းကို မြင်သောအခါ ယဲ့နင်သည်</w:t>
      </w:r>
    </w:p>
    <w:p>
      <w:r>
        <w:t>တက်္ဓကလာခဲ့ပြန်သည်။</w:t>
      </w:r>
    </w:p>
    <w:p>
      <w:r>
        <w:t>“ဟား..ဟား..ဟား..မြို့စားမင်းရေ မင်းက ငါ့ရဲ့</w:t>
      </w:r>
    </w:p>
    <w:p>
      <w:r>
        <w:t>ကံကောင်းစေတဲ့ကြယ်လေးပဲကွာ”</w:t>
      </w:r>
    </w:p>
    <w:p>
      <w:r>
        <w:t>မြို့စားမင်းသည် ထပ်မံမတိုက်နိုင်တော့ဟု</w:t>
      </w:r>
    </w:p>
    <w:p>
      <w:r>
        <w:t>ယဲ့နင်ထင်ခဲ့မိသည်။</w:t>
      </w:r>
    </w:p>
    <w:p>
      <w:r>
        <w:t>‘မင်းမှာ ဝှက်ထားတဲ့ လက်သည်းအကြီးကြီးရှိဦးမယ်လို့</w:t>
      </w:r>
    </w:p>
    <w:p>
      <w:r>
        <w:t>ငါမထင်ထားဘူးကွာ’</w:t>
      </w:r>
    </w:p>
    <w:p>
      <w:r>
        <w:t>ယဲ့နင်သည် ဘေးပတ်ပတ်လည်ကို</w:t>
      </w:r>
    </w:p>
    <w:p>
      <w:r>
        <w:t>စူးစမ်းကြည့်လိုက်သောအခါ နွီကျင်းရှီသည် အေစခံများနှင့်</w:t>
      </w:r>
    </w:p>
    <w:p>
      <w:r>
        <w:t>တိုက်ခိုက်နေသာကြောင့် ရုန်းမထွက်လာနိုင်ပေ။</w:t>
      </w:r>
    </w:p>
    <w:p>
      <w:r>
        <w:t>--- Page 861 ---</w:t>
      </w:r>
    </w:p>
    <w:p>
      <w:r>
        <w:t>ဝေ့ဝမ်တုန်းနှင့်သံအေလာင်းကောင်များတိုက်ခိုက်နေသာနေ</w:t>
      </w:r>
    </w:p>
    <w:p>
      <w:r>
        <w:t>ရာသည် ယဲ့နင် ရှိသောနေရာနှင့် အနည်းငယ်ဝေးသောကြောင့်</w:t>
      </w:r>
    </w:p>
    <w:p>
      <w:r>
        <w:t>သူသည်လည်း ယဲ့နင်ထံသို့ ရောက်မလာနိုင်ပေ။</w:t>
      </w:r>
    </w:p>
    <w:p>
      <w:r>
        <w:t>‘ဟင်... ကောင်းတယ်..ကောင်းတယ်’</w:t>
      </w:r>
    </w:p>
    <w:p>
      <w:r>
        <w:t>‘အခု ငါ့ကိုဘယ်ကောင်မှာ</w:t>
      </w:r>
    </w:p>
    <w:p>
      <w:r>
        <w:t>နောက်ကျောဓားမထိုးနိုင်တော့ဘူး’</w:t>
      </w:r>
    </w:p>
    <w:p>
      <w:r>
        <w:t>ယဲ့နင်သည် အမြန်ဆုံးသေနိုင်ရန်အလို့ငှာ ဝံပုလွေကြီးထံသို့ပင်</w:t>
      </w:r>
    </w:p>
    <w:p>
      <w:r>
        <w:t>လျှောက်သွားသည်။</w:t>
      </w:r>
    </w:p>
    <w:p>
      <w:r>
        <w:t>ထိုချိန်၌....</w:t>
      </w:r>
    </w:p>
    <w:p>
      <w:r>
        <w:t>သူ့နောက်ကျောဘက်မှ သက်ပြင်းချသံကိုကြားလိုက်ရသည်။</w:t>
      </w:r>
    </w:p>
    <w:p>
      <w:r>
        <w:t>“စည်းပိတ်ထားတာ ဆယ်နှစ်တောင်ရှိနေပြီဆိုပေမယ့်လည်း</w:t>
      </w:r>
    </w:p>
    <w:p>
      <w:r>
        <w:t>ထုတ်ဖို့အချိန်ရောက်လာပြီဆိုတော့ ဘာပဲဖြစ်ဖြစ်</w:t>
      </w:r>
    </w:p>
    <w:p>
      <w:r>
        <w:t>ထုတ်ရေတာ့မှာပေါ့”</w:t>
      </w:r>
    </w:p>
    <w:p>
      <w:r>
        <w:t>--- Page 862 ---</w:t>
      </w:r>
    </w:p>
    <w:p>
      <w:r>
        <w:t>ထူးဆန်းသောအဘိုးကြီးသည် သူအမြဲသယ်ဆောင်နေကျ</w:t>
      </w:r>
    </w:p>
    <w:p>
      <w:r>
        <w:t>ဖြစ်သော အနက်ရောင်သတ္တာလေးကို ဖြည်းညှင်းစွာ</w:t>
      </w:r>
    </w:p>
    <w:p>
      <w:r>
        <w:t>ဖွင့်နေသည်။</w:t>
      </w:r>
    </w:p>
    <w:p>
      <w:r>
        <w:t>ထိုဘူးကို ဖွင့်လိုက်သောအချိန်၌</w:t>
      </w:r>
    </w:p>
    <w:p>
      <w:r>
        <w:t>အပြာရောင်အလင်းတန်းတစ်ခုသည် ပေါ်ပေါက်လာခဲ့သည်။</w:t>
      </w:r>
    </w:p>
    <w:p>
      <w:r>
        <w:t>အချိန်ကြာမြင့်စွာ သိမ်းဆည်းထားသောကြောင့်လားမသိ</w:t>
      </w:r>
    </w:p>
    <w:p>
      <w:r>
        <w:t>မည်သို့ပင်ကြည့်စေကာမူ ရုန်းကန်နေသော</w:t>
      </w:r>
    </w:p>
    <w:p>
      <w:r>
        <w:t>အေငွ့အသက်များကို ခံစားနေရသည်၊။</w:t>
      </w:r>
    </w:p>
    <w:p>
      <w:r>
        <w:t>ချွမ်း....</w:t>
      </w:r>
    </w:p>
    <w:p>
      <w:r>
        <w:t>‘နေပါဦး အဲ့ဒါက ဓားပျံကြီးလား...’</w:t>
      </w:r>
    </w:p>
    <w:p>
      <w:r>
        <w:t>----- --------- ---- --------- ---- ----------- ----- ----------</w:t>
      </w:r>
    </w:p>
    <w:p>
      <w:r>
        <w:t>----- --------</w:t>
      </w:r>
    </w:p>
    <w:p>
      <w:r>
        <w:t>--- Page 863 ---</w:t>
      </w:r>
    </w:p>
    <w:p>
      <w:r>
        <w:t>--- Page 864 ---</w:t>
      </w:r>
    </w:p>
    <w:p>
      <w:pPr>
        <w:pageBreakBefore/>
        <w:spacing w:after="40"/>
      </w:pPr>
      <w:r>
        <w:rPr>
          <w:b/>
          <w:sz w:val="20"/>
        </w:rPr>
        <w:t>[ZH] 第六十一章: 我背刺了我自己？ 2 — page 1/7</w:t>
      </w:r>
    </w:p>
    <w:p>
      <w:pPr>
        <w:spacing w:after="120"/>
      </w:pPr>
      <w:r>
        <w:rPr>
          <w:b/>
          <w:sz w:val="28"/>
        </w:rPr>
        <w:t>第六十一章: 我背刺了我自己？ 2</w:t>
      </w:r>
    </w:p>
    <w:p>
      <w:r>
        <w:t>“這才是監察院的真實實力嗎？</w:t>
      </w:r>
    </w:p>
    <w:p>
      <w:r>
        <w:t>“好個監察院啊，騙過了天下人！</w:t>
      </w:r>
    </w:p>
    <w:p>
      <w:r>
        <w:t>“葉人洪福齊天，有這些警助，他無論做什麼事，都會有底氣很多。</w:t>
      </w:r>
    </w:p>
    <w:p>
      <w:r>
        <w:t>巨狼殷紅的鮮血流淌，匯成了一道小溪，圍觀的人們心神震撼，議論紛紛,</w:t>
      </w:r>
    </w:p>
    <w:p>
      <w:r>
        <w:t>這是真的沒有想到</w:t>
      </w:r>
    </w:p>
    <w:p>
      <w:r>
        <w:t>監察院多年不鳴，一嗚驚人!</w:t>
      </w:r>
    </w:p>
    <w:p>
      <w:r>
        <w:t>有這三大高千在，其威勢便已經蓋過了其他衙門</w:t>
      </w:r>
    </w:p>
    <w:p>
      <w:r>
        <w:t>“好傢夥，一個一品武者，一個有特殊血脈的傳承者，一個入了直人境的劍修</w:t>
      </w:r>
    </w:p>
    <w:p>
      <w:r>
        <w:t>蕭淺淺的身影在遠處的一座閣樓上憑空出現，她的眼眸之中滿是震驚</w:t>
      </w:r>
    </w:p>
    <w:p>
      <w:r>
        <w:t>小小監察院里藏龍卧虎</w:t>
      </w:r>
    </w:p>
    <w:p>
      <w:r>
        <w:t>而她身為密諜司的司主，居然對此一無所知，</w:t>
      </w:r>
    </w:p>
    <w:p>
      <w:pPr>
        <w:pageBreakBefore/>
        <w:spacing w:after="40"/>
      </w:pPr>
      <w:r>
        <w:rPr>
          <w:b/>
          <w:sz w:val="20"/>
        </w:rPr>
        <w:t>[MY] အခန်း(၆၁) — page 1/7</w:t>
      </w:r>
    </w:p>
    <w:p>
      <w:pPr>
        <w:spacing w:after="120"/>
      </w:pPr>
      <w:r>
        <w:rPr>
          <w:b/>
          <w:sz w:val="28"/>
        </w:rPr>
        <w:t>အခန်း(၆၁)</w:t>
      </w:r>
    </w:p>
    <w:p>
      <w:r>
        <w:t>ထူးဆန်းသော အဘိုးကြီးက</w:t>
      </w:r>
    </w:p>
    <w:p>
      <w:r>
        <w:t>ဓားပျံတစ်စင်းကိုထုတ်လိုက်သောအခါ အပြင်လူများမေပြာနှင့်</w:t>
      </w:r>
    </w:p>
    <w:p>
      <w:r>
        <w:t>ယွမ်ကြီးကြပ်ရေးရုံးရှိသူများပင်လျှင် အံ့ဩကုန်ကြသည်။</w:t>
      </w:r>
    </w:p>
    <w:p>
      <w:r>
        <w:t>ထိုထူးဆန်းသော အဘိုးကြီးသည် မည်သည့် အချိန်တုန်းက</w:t>
      </w:r>
    </w:p>
    <w:p>
      <w:r>
        <w:t>ယွမ်ကြီးကြပ်ရေးရုံးသို့ ရောက်လာသည်ကို မည်သူမှ</w:t>
      </w:r>
    </w:p>
    <w:p>
      <w:r>
        <w:t>မသိကြေပ။ မည်သို့ပင်ဖြစ်စေကာမူ ယွမ်ကြီးကြပ်ရေးရုံး</w:t>
      </w:r>
    </w:p>
    <w:p>
      <w:r>
        <w:t>မြို့စားမင်းအိမ်သို့ ရောက်လာသော အခါ ထိုအဘိုးကြီးပါ</w:t>
      </w:r>
    </w:p>
    <w:p>
      <w:r>
        <w:t>ပါလာခဲ့သည်။</w:t>
      </w:r>
    </w:p>
    <w:p>
      <w:r>
        <w:t>ယွမ်ကြီးကြပ်ရေးရုံးထဲသို့ လူများစွာ</w:t>
      </w:r>
    </w:p>
    <w:p>
      <w:r>
        <w:t>ဝင်ထွက်သွားလာကြသည်။ အချို့သည်</w:t>
      </w:r>
    </w:p>
    <w:p>
      <w:r>
        <w:t>အသစ်ဝင်လာကြသူများဖြစ်ပြီး အချို့မှာမူ</w:t>
      </w:r>
    </w:p>
    <w:p>
      <w:r>
        <w:t>ထွက်သွားကြသူများဖြစ်သည်။</w:t>
      </w:r>
    </w:p>
    <w:p>
      <w:r>
        <w:t>အသစ်ဝင်လာကြသူအများစုသည်</w:t>
      </w:r>
    </w:p>
    <w:p>
      <w:r>
        <w:t>ဖိနှိပ်ချုပ်ချယ်ခြင်းကိုခံရေသာသူနှင့် ပြည်နှင်ဒဏ်ပေးခံရသော</w:t>
      </w:r>
    </w:p>
    <w:p>
      <w:r>
        <w:t>သူများဖြစ်သည်။</w:t>
      </w:r>
    </w:p>
    <w:p>
      <w:r>
        <w:t>--- Page 865 ---</w:t>
      </w:r>
    </w:p>
    <w:p>
      <w:r>
        <w:t>ထွက်သွားသော သူများသည် အရာရှိလောကမှ</w:t>
      </w:r>
    </w:p>
    <w:p>
      <w:r>
        <w:t>စွန့်ခွာသွားကြသူများ၊ အလုပ်မှ</w:t>
      </w:r>
    </w:p>
    <w:p>
      <w:r>
        <w:t>ဒေါသတြကီးထွက်သွားကြသူများ ဖြစ်ကြသည်။</w:t>
      </w:r>
    </w:p>
    <w:p>
      <w:r>
        <w:t>သို့သော် မည်မျှပင် လူများစွာ ဝင်ထွက်သွားလာနေစကာမူ</w:t>
      </w:r>
    </w:p>
    <w:p>
      <w:r>
        <w:t>ထိုထူးဆန်းသော အဘိုးကြီးသည် ယွမ်ကြီးကြပ်ရုံးတွင်</w:t>
      </w:r>
    </w:p>
    <w:p>
      <w:r>
        <w:t>အမြဲရှိနေသည်။</w:t>
      </w:r>
    </w:p>
    <w:p>
      <w:r>
        <w:t>ထိုထူးဆန်းသော အဘိုးကြီးသည် အမြဲတစေ</w:t>
      </w:r>
    </w:p>
    <w:p>
      <w:r>
        <w:t>အနက်ရောင်သတ္တာလေးကို ကိုယ်နှင့်မကွာ</w:t>
      </w:r>
    </w:p>
    <w:p>
      <w:r>
        <w:t>သယ်ဆောင်သွားပြီး မည်သူမျှ ထိုအနက်ရောင်သတ္တာအား</w:t>
      </w:r>
    </w:p>
    <w:p>
      <w:r>
        <w:t>သူဖွင့်သည်ကို မြမင်ဖူးကြသလို၊ သူသည်လည်း</w:t>
      </w:r>
    </w:p>
    <w:p>
      <w:r>
        <w:t>၎င်းသတ္တာအကြောင်းကို ဘယ်သောအခါမှ</w:t>
      </w:r>
    </w:p>
    <w:p>
      <w:r>
        <w:t>ဖွင့်ဟမေပြာဆိုခဲ့ပေ။</w:t>
      </w:r>
    </w:p>
    <w:p>
      <w:r>
        <w:t>ထိုကြောင့် ထိုအနက်ရောင်သတ္တာလေးသည်</w:t>
      </w:r>
    </w:p>
    <w:p>
      <w:r>
        <w:t>ဓားပျံတစ်လက်ကို သိမ်းဆည်းထားသော</w:t>
      </w:r>
    </w:p>
    <w:p>
      <w:r>
        <w:t>သိုလှောင်နယ်မြေတစ်ခုဖြစ်ကြောင်းကို ယေန့မှ</w:t>
      </w:r>
    </w:p>
    <w:p>
      <w:r>
        <w:t>သိရှိရခြင်းဖြစ်သည်။</w:t>
      </w:r>
    </w:p>
    <w:p>
      <w:r>
        <w:t>--- Page 866 ---</w:t>
      </w:r>
    </w:p>
    <w:p>
      <w:r>
        <w:t>ထိုအနက်ရောင်သတ္တာထဲတွင် ဓားပျံတစ်လက်ကို</w:t>
      </w:r>
    </w:p>
    <w:p>
      <w:r>
        <w:t>သိမ်းဆည်းထားသည်မှာ ဆယ်စုနှစ်တစ်ခုမျှ ကြာမြင့်ခဲ့ပြီး</w:t>
      </w:r>
    </w:p>
    <w:p>
      <w:r>
        <w:t>ယေန့တွင် ဓားပျံ၏ထက်မြက်မှုကို ပြသေတာ့မည်ဖြစ်သည်။</w:t>
      </w:r>
    </w:p>
    <w:p>
      <w:r>
        <w:t>ဓားပျံသည် ပုံမှန်ဓားများနှင့်မတူ တမူထူးခြားသော</w:t>
      </w:r>
    </w:p>
    <w:p>
      <w:pPr>
        <w:pageBreakBefore/>
        <w:spacing w:after="40"/>
      </w:pPr>
      <w:r>
        <w:rPr>
          <w:b/>
          <w:sz w:val="20"/>
        </w:rPr>
        <w:t>[ZH] 第六十一章: 我背刺了我自己？ 2 — page 2/7</w:t>
      </w:r>
    </w:p>
    <w:p>
      <w:r>
        <w:t>“小姐覺得，葉大人對此知情嗎？</w:t>
      </w:r>
    </w:p>
    <w:p>
      <w:r>
        <w:t>綠竹不知何時跟了過來，出聲問道”他顯然是不知道的</w:t>
      </w:r>
    </w:p>
    <w:p>
      <w:r>
        <w:t>蕭淺淺笑著說道.</w:t>
      </w:r>
    </w:p>
    <w:p>
      <w:r>
        <w:t>從之前葉寧的表現來看，這不難判新，</w:t>
      </w:r>
    </w:p>
    <w:p>
      <w:r>
        <w:t>“想來也是，就連小姐和陛下都不知道監察院里有這幾個高手，他又怎麼會知道呢</w:t>
      </w:r>
    </w:p>
    <w:p>
      <w:r>
        <w:t>“綠竹很是不可思議，說道: ”那他可真是洪福齊天啊</w:t>
      </w:r>
    </w:p>
    <w:p>
      <w:r>
        <w:t>是啊，這隻能用洪福齊天來形容了</w:t>
      </w:r>
    </w:p>
    <w:p>
      <w:r>
        <w:t>本是必死之局，結果最被人瞧不起的監察院，反而成了破局的關鍵</w:t>
      </w:r>
    </w:p>
    <w:p>
      <w:r>
        <w:t>這能說什麼呢？</w:t>
      </w:r>
    </w:p>
    <w:p>
      <w:r>
        <w:t>只能說葉寧是老天爺最鍾愛的崽了</w:t>
      </w:r>
    </w:p>
    <w:p>
      <w:r>
        <w:t>葉寧已經沒有生命危險了，蕭淺淺自然領著綠竹回去了</w:t>
      </w:r>
    </w:p>
    <w:p>
      <w:r>
        <w:t>姬明月發動的那些暗子，也悄無聲息的遁去</w:t>
      </w:r>
    </w:p>
    <w:p>
      <w:pPr>
        <w:pageBreakBefore/>
        <w:spacing w:after="40"/>
      </w:pPr>
      <w:r>
        <w:rPr>
          <w:b/>
          <w:sz w:val="20"/>
        </w:rPr>
        <w:t>[MY] အခန်း(၆၁) — page 2/7</w:t>
      </w:r>
    </w:p>
    <w:p>
      <w:r>
        <w:t>ဓားတစ်လက်ဖြစ်သည်။</w:t>
      </w:r>
    </w:p>
    <w:p>
      <w:r>
        <w:t>ဓားပျံသည် ဘူးထဲမှ ထွက်လာသောအခါ အဆုံးမရှိသော</w:t>
      </w:r>
    </w:p>
    <w:p>
      <w:r>
        <w:t>ချီစွမ်းအင်များသည် ပေါက်ကွဲထွက်လာကြသည်။</w:t>
      </w:r>
    </w:p>
    <w:p>
      <w:r>
        <w:t>ယင်းချီစွမ်းအင်သည် ဆယ်စုနှစ်တစ်ခုစာမျှ</w:t>
      </w:r>
    </w:p>
    <w:p>
      <w:r>
        <w:t>သိမ်းဆည်းခြင်းခံထားရပြီးမှ လွှတ်မြောက်လာသော</w:t>
      </w:r>
    </w:p>
    <w:p>
      <w:r>
        <w:t>ချီစွမ်းအင်ဖြစ်သည်။</w:t>
      </w:r>
    </w:p>
    <w:p>
      <w:r>
        <w:t>ဓား၏ချီစွမ်းအင်သည်</w:t>
      </w:r>
    </w:p>
    <w:p>
      <w:r>
        <w:t>ကောင်းကင်ထိတိုင်အောင်ထိုး ဖောက်သွားသည်။</w:t>
      </w:r>
    </w:p>
    <w:p>
      <w:r>
        <w:t>ဓား၏အလင်းရောင်သည် ကောင်းကင်ထက်ဝယ်</w:t>
      </w:r>
    </w:p>
    <w:p>
      <w:r>
        <w:t>ထွန်လင်းတောက်ပေနသည်။၊</w:t>
      </w:r>
    </w:p>
    <w:p>
      <w:r>
        <w:t>--- Page 867 ---</w:t>
      </w:r>
    </w:p>
    <w:p>
      <w:r>
        <w:t>အဘိုးကြီးသည် ဝံပုလွေကြီးဘက်သို့ လှည့်လာသောအခါ</w:t>
      </w:r>
    </w:p>
    <w:p>
      <w:r>
        <w:t>ဝံပုလွေကြီးသည် ကြောက်ရွံ့တုန်လှုပ်စွာဖြင့် စူးရှစွာ</w:t>
      </w:r>
    </w:p>
    <w:p>
      <w:r>
        <w:t>အော်လိုက်သည်။</w:t>
      </w:r>
    </w:p>
    <w:p>
      <w:r>
        <w:t>၎င်း ဝံပုလွေကြီးသည် နောက်သို့လှည့်ကာ</w:t>
      </w:r>
    </w:p>
    <w:p>
      <w:r>
        <w:t>ထွက်ပြေးရန်ကြံတော့သည်။</w:t>
      </w:r>
    </w:p>
    <w:p>
      <w:r>
        <w:t>သို့သော် နောက်ကျသွားပြီဖြစ်သည်။</w:t>
      </w:r>
    </w:p>
    <w:p>
      <w:r>
        <w:t>ဓားပျံသည် လျင်မြန်စွာ ဝံပုလွေကြီ၏ ပါးစပ်မှ ထိုးဖောက်</w:t>
      </w:r>
    </w:p>
    <w:p>
      <w:r>
        <w:t>ဝင်ရောက်သွားပြီ ဖြစ်သည်။ ထို့နောက်</w:t>
      </w:r>
    </w:p>
    <w:p>
      <w:r>
        <w:t>ဝံပုလွေကြီး၏ခေါင်းသည်လည်း ပေါက်ကွဲသွားတော့သည်။</w:t>
      </w:r>
    </w:p>
    <w:p>
      <w:r>
        <w:t>ဝံပုလွေကြီးသည် “တ..အီ..အီ” အသံထွက်ကာ</w:t>
      </w:r>
    </w:p>
    <w:p>
      <w:r>
        <w:t>လဲကျသွားတော့သည်။</w:t>
      </w:r>
    </w:p>
    <w:p>
      <w:r>
        <w:t>ထူးဆန်းသော အဘိုးကြီးသည် မကောင်းဆိုးဝါးဝံပုလွေကို</w:t>
      </w:r>
    </w:p>
    <w:p>
      <w:r>
        <w:t>တစ်ချက်တည်းဖြင့် သတ်လိုက်လေသည်။</w:t>
      </w:r>
    </w:p>
    <w:p>
      <w:r>
        <w:t>ထူးဆန်းသော အဘိုးကြီးသည် အေရးမပါသော</w:t>
      </w:r>
    </w:p>
    <w:p>
      <w:r>
        <w:t>ကိစ္စရပ်လေးတစ်ခုကို လုပ်လိုက်သည့်နှယ် သူ၏လက်ကို</w:t>
      </w:r>
    </w:p>
    <w:p>
      <w:r>
        <w:t>--- Page 868 ---</w:t>
      </w:r>
    </w:p>
    <w:p>
      <w:r>
        <w:t>ဆန့်တန်းကာ ဓားကို ဆင့်ခေါ်လိုက်ပြီး ဓားအိမ်ထဲသို့</w:t>
      </w:r>
    </w:p>
    <w:p>
      <w:r>
        <w:t>ပြန်သွင်းလိုက်သည်။</w:t>
      </w:r>
    </w:p>
    <w:p>
      <w:r>
        <w:t>“ယွမ်ကြီးကြပ်ရေးရုံးကို ဆန့်ကျင်မယ်ဆိုရင်၊</w:t>
      </w:r>
    </w:p>
    <w:p>
      <w:r>
        <w:t>အပြစ်ဒဏ်ပေးတာကိုလည်း ခံရမယ်”</w:t>
      </w:r>
    </w:p>
    <w:p>
      <w:r>
        <w:t>ထူးဆန်းသော အဘိုးကြီးသည် ပေါ့ပါးစွာပြောလိုက်သည်။</w:t>
      </w:r>
    </w:p>
    <w:p>
      <w:r>
        <w:t>ထိုအဘိုးကြီးသည် သူ၏ခါးရှိ ယွမ်ကြီးကြပ်ရေးရုံးတံဆိပ်ကို</w:t>
      </w:r>
    </w:p>
    <w:p>
      <w:r>
        <w:t>ထုတ်လိုက်ပြီး ပြောလိုက်သည်။</w:t>
      </w:r>
    </w:p>
    <w:p>
      <w:r>
        <w:t>“အပြစ်သားတွေကို ဒဏ်ခတ်”</w:t>
      </w:r>
    </w:p>
    <w:p>
      <w:r>
        <w:t>ဝေ့ဝမ်တုန်းနှင့်နွီကျင်းရှီ၏စွမ်းဆောင်မှုသည် လူအများအား</w:t>
      </w:r>
    </w:p>
    <w:p>
      <w:r>
        <w:t>ယွမ်ကြီးကြပ်ရေးရုံးကို လေးစားအောင် ပြုလုပ်နိုင်လျှင်</w:t>
      </w:r>
    </w:p>
    <w:p>
      <w:r>
        <w:t>ထူးဆန်းသော အဘိုးကြီး၏ ဓားပျံသည် လူအများ၏</w:t>
      </w:r>
    </w:p>
    <w:p>
      <w:pPr>
        <w:pageBreakBefore/>
        <w:spacing w:after="40"/>
      </w:pPr>
      <w:r>
        <w:rPr>
          <w:b/>
          <w:sz w:val="20"/>
        </w:rPr>
        <w:t>[ZH] 第六十一章: 我背刺了我自己？ 2 — page 3/7</w:t>
      </w:r>
    </w:p>
    <w:p>
      <w:r>
        <w:t>關注著這一切的姬明月先是鬆了一口氣。</w:t>
      </w:r>
    </w:p>
    <w:p>
      <w:r>
        <w:t>因為葉寧今天不可能有危險了。</w:t>
      </w:r>
    </w:p>
    <w:p>
      <w:r>
        <w:t>這是好事.</w:t>
      </w:r>
    </w:p>
    <w:p>
      <w:r>
        <w:t>但旋即，她又感覺到了頭疼</w:t>
      </w:r>
    </w:p>
    <w:p>
      <w:r>
        <w:t>“這監察院，有些不好辦啊</w:t>
      </w:r>
    </w:p>
    <w:p>
      <w:r>
        <w:t>想想她的初喪吧</w:t>
      </w:r>
    </w:p>
    <w:p>
      <w:r>
        <w:t>當初把葉寧丟到監察院，就是想要變相的保護他，淡化他的存在。</w:t>
      </w:r>
    </w:p>
    <w:p>
      <w:r>
        <w:t>可結果呢？</w:t>
      </w:r>
    </w:p>
    <w:p>
      <w:r>
        <w:t>葉寧白衣過街，領著人殺到了威武候府</w:t>
      </w:r>
    </w:p>
    <w:p>
      <w:r>
        <w:t>他尚且還是一個光桿司令的時候，就敢幹這麼膽大包天的事情，現在他有了一群得</w:t>
      </w:r>
    </w:p>
    <w:p>
      <w:r>
        <w:t>力的下屬，那還了得？</w:t>
      </w:r>
    </w:p>
    <w:p>
      <w:r>
        <w:t>還有什麼事情是他不敢幹的?</w:t>
      </w:r>
    </w:p>
    <w:p>
      <w:r>
        <w:t>姬明月認為自己是真的做錯事了</w:t>
      </w:r>
    </w:p>
    <w:p>
      <w:r>
        <w:t>不該小看監察院的。</w:t>
      </w:r>
    </w:p>
    <w:p>
      <w:r>
        <w:t>太祖對監察院這麼看重，還真是有太祖的道理</w:t>
      </w:r>
    </w:p>
    <w:p>
      <w:pPr>
        <w:pageBreakBefore/>
        <w:spacing w:after="40"/>
      </w:pPr>
      <w:r>
        <w:rPr>
          <w:b/>
          <w:sz w:val="20"/>
        </w:rPr>
        <w:t>[MY] အခန်း(၆၁) — page 3/7</w:t>
      </w:r>
    </w:p>
    <w:p>
      <w:r>
        <w:t>ယွမ်ကြီးကြပ်ရေးရုံးအေပါ်အမြင်ကို</w:t>
      </w:r>
    </w:p>
    <w:p>
      <w:r>
        <w:t>ပို၍မြှင့်တင်ပေးလိုက်သည်။</w:t>
      </w:r>
    </w:p>
    <w:p>
      <w:r>
        <w:t>--- Page 869 ---</w:t>
      </w:r>
    </w:p>
    <w:p>
      <w:r>
        <w:t>“အဲ့ဒါက ယွမ်ကြီးကြပ်ရေးရုံးရဲ့တကယ့်စွမ်းအားအစစ်လား”</w:t>
      </w:r>
    </w:p>
    <w:p>
      <w:r>
        <w:t>“အဲ့ဆို ယွမ်ကြီးကြပ်ရေးရုံးက တစ်လောကလုံးကို</w:t>
      </w:r>
    </w:p>
    <w:p>
      <w:r>
        <w:t>လိမ်ထားတာပေါ့”</w:t>
      </w:r>
    </w:p>
    <w:p>
      <w:r>
        <w:t>“သခင်ယဲ့ ဘက်မှာ အဲ့လိုလူတွေ ရှိနေသေရွ့တော့</w:t>
      </w:r>
    </w:p>
    <w:p>
      <w:r>
        <w:t>သခင်ယဲ့ဘာပဲလုပ်လုပ် ဘယ်သူမှကို ကြောက်စရာလိုမှာ</w:t>
      </w:r>
    </w:p>
    <w:p>
      <w:r>
        <w:t>မဟုတ်တော့ဘူး”</w:t>
      </w:r>
    </w:p>
    <w:p>
      <w:r>
        <w:t>ဝံပုလွေကြီး၏သွေးနီနီရဲရဲများသည်</w:t>
      </w:r>
    </w:p>
    <w:p>
      <w:r>
        <w:t>စမ်းချောင်းငယ်များသဖွယ် ကျဆင်းနေသည်။</w:t>
      </w:r>
    </w:p>
    <w:p>
      <w:r>
        <w:t>ဘေးမှကြည့်နေသာသူများသည် ထိတ်လန့်ကာ</w:t>
      </w:r>
    </w:p>
    <w:p>
      <w:r>
        <w:t>စကားများပိုမိုပြောလာကြသည်။</w:t>
      </w:r>
    </w:p>
    <w:p>
      <w:r>
        <w:t>ဤကဲ့သို့ ဖြစ်လာလိမ့်မည်ဟု မည်သူမှ မထင်ထားပေ။</w:t>
      </w:r>
    </w:p>
    <w:p>
      <w:r>
        <w:t>--- Page 870 ---</w:t>
      </w:r>
    </w:p>
    <w:p>
      <w:r>
        <w:t>ယွမ်ကြီးကြပ်ရေးရုံးသည် နှစ်ပေါင်းများစွာ တိတ်ဆိတ်နေခဲ့ပြီး</w:t>
      </w:r>
    </w:p>
    <w:p>
      <w:r>
        <w:t>ယေန့တွင် ဗုံးတစ်လုံးကဲ့သို့ ပေါက်ကွဲထွက်လာခဲ့သည်။</w:t>
      </w:r>
    </w:p>
    <w:p>
      <w:r>
        <w:t>ယင်းလူသုံးယောက်နှင့်ပင်</w:t>
      </w:r>
    </w:p>
    <w:p>
      <w:r>
        <w:t>ယွမ်ကြီးကြပ်ရေးရုံး၏စွမ်းအားသည်</w:t>
      </w:r>
    </w:p>
    <w:p>
      <w:r>
        <w:t>အခြားရုံးတော်များထက် သာလွန်နေပြီဖြစ်သည်။</w:t>
      </w:r>
    </w:p>
    <w:p>
      <w:r>
        <w:t>“ကောင်းတယ်...ကောင်းတယ်၊ နံပါတ်တစ်ကျင့်ကြံသူ၊</w:t>
      </w:r>
    </w:p>
    <w:p>
      <w:r>
        <w:t>ထူးခြားတဲ့ခန္ဓာကိုယ်ကို ဆက်ခံထားတဲ့သူ နဲ့</w:t>
      </w:r>
    </w:p>
    <w:p>
      <w:r>
        <w:t>ဓားပျံကိုဆင့်ခေါ်နိုင်တဲ့ သိုင်းသမားတဲ့”</w:t>
      </w:r>
    </w:p>
    <w:p>
      <w:r>
        <w:t>ရှောင်ချန်းချန်း၏ပုံရိပ်သည် အေဝးရှိ အိမ်တစ်အိမ်၏</w:t>
      </w:r>
    </w:p>
    <w:p>
      <w:r>
        <w:t>ထပ်ခိုးပေါ်တွင် ပေါ်ထွက်လာခဲ့ပြီး သူမ၏မျက်ဝန်းများသည်</w:t>
      </w:r>
    </w:p>
    <w:p>
      <w:r>
        <w:t>အံ့ဩမှုများနှင့်ထင်ဟပ်နေသည်။</w:t>
      </w:r>
    </w:p>
    <w:p>
      <w:r>
        <w:t>သေးငယ်သော ယွမ်ကြီးကြပ်ရေးရုံးတွင် ပုန်းနေသော</w:t>
      </w:r>
    </w:p>
    <w:p>
      <w:r>
        <w:t>နဂါးနှင့်ကျားများ ရှိနေသည်။</w:t>
      </w:r>
    </w:p>
    <w:p>
      <w:r>
        <w:t>သူမသည် သူလျိုအဖွဲ့၏ခေါင်းဆောင်ဖြစ်ပြီး</w:t>
      </w:r>
    </w:p>
    <w:p>
      <w:r>
        <w:t>ထိုအကြောင်းအရာကို မသိ ပေ။</w:t>
      </w:r>
    </w:p>
    <w:p>
      <w:r>
        <w:t>--- Page 871 ---</w:t>
      </w:r>
    </w:p>
    <w:p>
      <w:r>
        <w:t>“သခင်ယဲ့ ဒီအကြောင်းကို သိမယ်လို့ သခင်မေလးထင်လား”</w:t>
      </w:r>
    </w:p>
    <w:p>
      <w:r>
        <w:t>မည်သည့် အချိန်က ရောက်လာမှန်းမသိသော</w:t>
      </w:r>
    </w:p>
    <w:p>
      <w:r>
        <w:t>ဝါးစိမ်းမေလးသည် ကျယ်လောင်သောအသံဖြင့်</w:t>
      </w:r>
    </w:p>
    <w:p>
      <w:r>
        <w:t>မေးလိုက်သည်။</w:t>
      </w:r>
    </w:p>
    <w:p>
      <w:r>
        <w:t>“သူ မသိလောက်ဘူး”</w:t>
      </w:r>
    </w:p>
    <w:p>
      <w:r>
        <w:t>ရှောင်ချန်းချန်းသည် ပြုံးလျက်ပြောလိုက်သည်။</w:t>
      </w:r>
    </w:p>
    <w:p>
      <w:r>
        <w:t>ယဲ့နင်၏ယခင်က လုပ်ဆောင်မှုများကို ကြည့်ခြင်းအားဖြင့်</w:t>
      </w:r>
    </w:p>
    <w:p>
      <w:pPr>
        <w:pageBreakBefore/>
        <w:spacing w:after="40"/>
      </w:pPr>
      <w:r>
        <w:rPr>
          <w:b/>
          <w:sz w:val="20"/>
        </w:rPr>
        <w:t>[ZH] 第六十一章: 我背刺了我自己？ 2 — page 4/7</w:t>
      </w:r>
    </w:p>
    <w:p>
      <w:r>
        <w:t>她卻是想多了，監察院之所以能有這麼幾位高手，跟太祖一毛錢的關係都沒有，</w:t>
      </w:r>
    </w:p>
    <w:p>
      <w:r>
        <w:t>全是機緣巧合，造化弄人。</w:t>
      </w:r>
    </w:p>
    <w:p>
      <w:r>
        <w:t>當皇帝的，不可能對所有事情都了如指掌</w:t>
      </w:r>
    </w:p>
    <w:p>
      <w:r>
        <w:t>“來人，給密諜司傳消息，讓他們加緊調查監察院的這幾人，今晚，朕就要得到消息</w:t>
      </w:r>
    </w:p>
    <w:p>
      <w:r>
        <w:t>姬明月想要弄清楚監察院眾人的真正底組</w:t>
      </w:r>
    </w:p>
    <w:p>
      <w:r>
        <w:t>故斗已經要結束了。</w:t>
      </w:r>
    </w:p>
    <w:p>
      <w:r>
        <w:t>巨狼的倒下，擊湯了威武候府一方的軍心</w:t>
      </w:r>
    </w:p>
    <w:p>
      <w:r>
        <w:t>牛進喜大開殺戒，按照律法而言，監察院執法，若敢阻攔，殺無赦！</w:t>
      </w:r>
    </w:p>
    <w:p>
      <w:r>
        <w:t>他嚴格執行了這一條</w:t>
      </w:r>
    </w:p>
    <w:p>
      <w:r>
        <w:t>所有手持武器，敢衝擊葉寧的家丁，都被他給殺了。</w:t>
      </w:r>
    </w:p>
    <w:p>
      <w:pPr>
        <w:pageBreakBefore/>
        <w:spacing w:after="40"/>
      </w:pPr>
      <w:r>
        <w:rPr>
          <w:b/>
          <w:sz w:val="20"/>
        </w:rPr>
        <w:t>[MY] အခန်း(၆၁) — page 4/7</w:t>
      </w:r>
    </w:p>
    <w:p>
      <w:r>
        <w:t>ဆုံးဖြတ်ဖို့ရန်မှာ မခက်ခဲပေ။</w:t>
      </w:r>
    </w:p>
    <w:p>
      <w:r>
        <w:t>“ဧကရာဇ်နဲ့ငါတောင် ယွမ်ကြီးကြပ်ရေးရုံးမှာ</w:t>
      </w:r>
    </w:p>
    <w:p>
      <w:r>
        <w:t>အဲ့လိုလူတွေရှိမှန်းမသိတာကို သူဘယ်လိုလို့သိမှာလဲ”</w:t>
      </w:r>
    </w:p>
    <w:p>
      <w:r>
        <w:t>လုကျူးသည် မယုံကြည်နိုင်စွာပြောလိုက်သည်။</w:t>
      </w:r>
    </w:p>
    <w:p>
      <w:r>
        <w:t>“အဲ့ဆို သူတော်တော်ကံကောင်းတာပဲနော်”</w:t>
      </w:r>
    </w:p>
    <w:p>
      <w:r>
        <w:t>--- Page 872 ---</w:t>
      </w:r>
    </w:p>
    <w:p>
      <w:r>
        <w:t>“ဟုတ်တယ်၊ အဲ့ဒါကို ဟုန် ဖူ ချီ</w:t>
      </w:r>
    </w:p>
    <w:p>
      <w:r>
        <w:t>ထန်း(မိုးနတ်မင်း၏အချစ်တော်) လို့ခေါ်ရမယ်”</w:t>
      </w:r>
    </w:p>
    <w:p>
      <w:r>
        <w:t>ထိုအမှုသည် နေ့စဉ်လူသားများကြုံတွေ့နေရသော</w:t>
      </w:r>
    </w:p>
    <w:p>
      <w:r>
        <w:t>သာမာန်ကိစ္စရပ်တစ်ခုဖြစ်သည်။ သို့သော်</w:t>
      </w:r>
    </w:p>
    <w:p>
      <w:r>
        <w:t>အပြစ်ပယ်ခံထားရသော ယွမ်ကြီးကြပ်ရေးရုံးသည်</w:t>
      </w:r>
    </w:p>
    <w:p>
      <w:r>
        <w:t>ယင်းကိစ္စရပ်ကို အမြင့်ဆုံးသို့ရောက်အောင်တွန်းပို့လိုက်သော</w:t>
      </w:r>
    </w:p>
    <w:p>
      <w:r>
        <w:t>အဓိကေသာ့ချက်ဖြစ်နေသည်။</w:t>
      </w:r>
    </w:p>
    <w:p>
      <w:r>
        <w:t>ယင်းကဲ့သို့ အေခြအေနမျိုးကို မည်သို့ပြောရမည်နည်း။</w:t>
      </w:r>
    </w:p>
    <w:p>
      <w:r>
        <w:t>ယဲ့နင်သည် မိုးနတ်မင်း၏ချစ်သားလေးဟု ပြောရုံမှတစ်ပါး</w:t>
      </w:r>
    </w:p>
    <w:p>
      <w:r>
        <w:t>အခြားစကားလုံးမရှိတော့ ပေ။</w:t>
      </w:r>
    </w:p>
    <w:p>
      <w:r>
        <w:t>--- Page 873 ---</w:t>
      </w:r>
    </w:p>
    <w:p>
      <w:r>
        <w:t>ယဲ့နင်သည်</w:t>
      </w:r>
    </w:p>
    <w:p>
      <w:r>
        <w:t>အန္တရာယ်မရှိတော့သောကြောင့် ရှောင်ချန်းချန်းသည်</w:t>
      </w:r>
    </w:p>
    <w:p>
      <w:r>
        <w:t>လုကျုးနှင့်အတူ နွေဦးလေပြသို့ပြန်သွားသည်။</w:t>
      </w:r>
    </w:p>
    <w:p>
      <w:r>
        <w:t>ကျီမင်းယွဲ့၏ လျှို့ဝှက်အမိန့်သည်လည်း လွယ်ကူစွာ</w:t>
      </w:r>
    </w:p>
    <w:p>
      <w:r>
        <w:t>ပျောက်ကွယ်သွားသည်။</w:t>
      </w:r>
    </w:p>
    <w:p>
      <w:r>
        <w:t>ဖြစ်စဉ်တစ်ခုလုံးကို ကြည့်ရှူနေသော ကျီမင်းယွဲ့သည် ယဲ့နင်</w:t>
      </w:r>
    </w:p>
    <w:p>
      <w:r>
        <w:t>အန္တရာယ်မရှိတော့ကြောင်းကို မြင်သောအခါ</w:t>
      </w:r>
    </w:p>
    <w:p>
      <w:r>
        <w:t>စိတ်သက်သာရာရစွာဖြင့် သက်ပြင်းချလိုက်သည်။</w:t>
      </w:r>
    </w:p>
    <w:p>
      <w:r>
        <w:t>‘တော်သေးတာပေါ့’</w:t>
      </w:r>
    </w:p>
    <w:p>
      <w:r>
        <w:t>သို့သော် များမြကာမီ သူမသည်</w:t>
      </w:r>
    </w:p>
    <w:p>
      <w:r>
        <w:t>ထပ်မံခေါင်းကိုက်လာပြန်သည်။</w:t>
      </w:r>
    </w:p>
    <w:p>
      <w:r>
        <w:t>“အဲ့ဒီ့ ယွမ်ကြီးကြပ်ရေးရုံးက</w:t>
      </w:r>
    </w:p>
    <w:p>
      <w:r>
        <w:t>တော်တော်ကိုင်တွယ်ရခက်တာပဲ”</w:t>
      </w:r>
    </w:p>
    <w:p>
      <w:r>
        <w:t>--- Page 874 ---</w:t>
      </w:r>
    </w:p>
    <w:p>
      <w:r>
        <w:t>ကျီမင်းယွဲ့သည် သူမ၏မူလရည်ရွယ်ချက်ကို</w:t>
      </w:r>
    </w:p>
    <w:p>
      <w:r>
        <w:t>ပြန်လည်စဉ်းစားကြည့်လိုက်သည်။</w:t>
      </w:r>
    </w:p>
    <w:p>
      <w:r>
        <w:t>ယဲ့နင်ကို ယွမ်ကြီးကြပ်ရေးရုံးသို့ပို့ပြီး သူ၏တည်ရှိမှုကို</w:t>
      </w:r>
    </w:p>
    <w:p>
      <w:r>
        <w:t>ဖုံးကွယ်ကာ ယဲ့နင်ကို ကာကွယ်ရန် ကျီမင်းယွဲ့ကြံရွယ်ခဲ့သည်။</w:t>
      </w:r>
    </w:p>
    <w:p>
      <w:r>
        <w:t>သို့သော် ရလဒ်သည် သူမ ကြံရွယ်ထားသည့်အတိုင်း</w:t>
      </w:r>
    </w:p>
    <w:p>
      <w:pPr>
        <w:pageBreakBefore/>
        <w:spacing w:after="40"/>
      </w:pPr>
      <w:r>
        <w:rPr>
          <w:b/>
          <w:sz w:val="20"/>
        </w:rPr>
        <w:t>[ZH] 第六十一章: 我背刺了我自己？ 2 — page 5/7</w:t>
      </w:r>
    </w:p>
    <w:p>
      <w:r>
        <w:t>他用一場殺致，宣告了自己的歸來</w:t>
      </w:r>
    </w:p>
    <w:p>
      <w:r>
        <w:t>魏文通那邊也出結果了。</w:t>
      </w:r>
    </w:p>
    <w:p>
      <w:r>
        <w:t>他長刀在手，越戰越勇，多年的沉淪，讓他一度藏廢，但今日心結消失，一掃先前</w:t>
      </w:r>
    </w:p>
    <w:p>
      <w:r>
        <w:t>的悲憤，長刀所向，完全是另一番境界</w:t>
      </w:r>
    </w:p>
    <w:p>
      <w:r>
        <w:t>這不算是破而後立，但的確是一段新生</w:t>
      </w:r>
    </w:p>
    <w:p>
      <w:r>
        <w:t>四具鐵屍已經被他斬了其三，只剩下最後一隻，</w:t>
      </w:r>
    </w:p>
    <w:p>
      <w:r>
        <w:t>哦不。</w:t>
      </w:r>
    </w:p>
    <w:p>
      <w:r>
        <w:t>最後一隻也被砍碎了。</w:t>
      </w:r>
    </w:p>
    <w:p>
      <w:r>
        <w:t>魏交通將長刀插回刀鞘，默默的從空中落了下來.</w:t>
      </w:r>
    </w:p>
    <w:p>
      <w:r>
        <w:t>“拜見大人！</w:t>
      </w:r>
    </w:p>
    <w:p>
      <w:r>
        <w:t>三人先是對視一眼，緊接著，則是沖著葉寧行了一禮</w:t>
      </w:r>
    </w:p>
    <w:p>
      <w:r>
        <w:t>他們早已見過</w:t>
      </w:r>
    </w:p>
    <w:p>
      <w:r>
        <w:t>但是在三人眼裡，這才是他們的真正姿態</w:t>
      </w:r>
    </w:p>
    <w:p>
      <w:r>
        <w:t>他們用真正的自己，與葉寧相見</w:t>
      </w:r>
    </w:p>
    <w:p>
      <w:r>
        <w:t>“哈哈哈，飛劍是吧？玩刀的是吧？巨人是吧？</w:t>
      </w:r>
    </w:p>
    <w:p>
      <w:pPr>
        <w:pageBreakBefore/>
        <w:spacing w:after="40"/>
      </w:pPr>
      <w:r>
        <w:rPr>
          <w:b/>
          <w:sz w:val="20"/>
        </w:rPr>
        <w:t>[MY] အခန်း(၆၁) — page 5/7</w:t>
      </w:r>
    </w:p>
    <w:p>
      <w:r>
        <w:t>မြဖစ်လာခဲ့ပေ။</w:t>
      </w:r>
    </w:p>
    <w:p>
      <w:r>
        <w:t>ယဲ့နင်သည်</w:t>
      </w:r>
    </w:p>
    <w:p>
      <w:r>
        <w:t>သာမာန်စစ်ဆေးရေးမှူးတစ်ယောက်သာဖြစ်သော်လည်း</w:t>
      </w:r>
    </w:p>
    <w:p>
      <w:r>
        <w:t>သူသည် အတင့်ရဲလွန်းသည်။ ယခုတွင် ယဲ့နင်ထံ၌</w:t>
      </w:r>
    </w:p>
    <w:p>
      <w:r>
        <w:t>အားကိုးရသော လက်အောက်ငယ်သားများလည်း</w:t>
      </w:r>
    </w:p>
    <w:p>
      <w:r>
        <w:t>ရှိနေပြီဖြစ်သည်။</w:t>
      </w:r>
    </w:p>
    <w:p>
      <w:r>
        <w:t>‘သူ မလုပ်နိုင်တဲ့အရာကော ရှိသေးရဲ့လား’</w:t>
      </w:r>
    </w:p>
    <w:p>
      <w:r>
        <w:t>ကျီမင်းယွဲ့သည် သူမလုပ်နေသည်များကို မှားယွင်းနေသည်</w:t>
      </w:r>
    </w:p>
    <w:p>
      <w:r>
        <w:t>ဟုပင် ခံစားလာရသည်။</w:t>
      </w:r>
    </w:p>
    <w:p>
      <w:r>
        <w:t>--- Page 875 ---</w:t>
      </w:r>
    </w:p>
    <w:p>
      <w:r>
        <w:t>ယွမ်ကြီးကြပ်ရေးရုံးသည် အထင်မေသးသင့်သော</w:t>
      </w:r>
    </w:p>
    <w:p>
      <w:r>
        <w:t>ရုံးတော်တစ်ခုဖြစ်သည်။</w:t>
      </w:r>
    </w:p>
    <w:p>
      <w:r>
        <w:t>ထိုက်ကျူးသည် ယွမ်ကြီးကြပ်ရေးရုံးကို အေရးပါသော</w:t>
      </w:r>
    </w:p>
    <w:p>
      <w:r>
        <w:t>နေရာတစ်ခု ဟုသတ်မှတ်ထားသည်မှာ</w:t>
      </w:r>
    </w:p>
    <w:p>
      <w:r>
        <w:t>အကြောင်းတစ်ခုခုရှိရမည်။</w:t>
      </w:r>
    </w:p>
    <w:p>
      <w:r>
        <w:t>‘ငါများအေတွးလွန်နေတာလား၊ ယွမ်ကြီးကြပ်ရေးရုံးမှာ</w:t>
      </w:r>
    </w:p>
    <w:p>
      <w:r>
        <w:t>အရည်အချင်းရှိတဲ့လူတွေ အများကြီးရှိနေရတာက</w:t>
      </w:r>
    </w:p>
    <w:p>
      <w:r>
        <w:t>ထိုက်ကျူးနဲ့ ဘာလို့ဆိုင်ရမှာလဲ၊ တိုက်ဆိုင်တာပဲနေမှာပါ’</w:t>
      </w:r>
    </w:p>
    <w:p>
      <w:r>
        <w:t>ဧကရာဇ်တစ်ယောက်အတွက် အလုံးစုံကို သိဖို့ရန်မှာ</w:t>
      </w:r>
    </w:p>
    <w:p>
      <w:r>
        <w:t>မြဖစ်နိုင် ပေ။</w:t>
      </w:r>
    </w:p>
    <w:p>
      <w:r>
        <w:t>“လာကြစမ်း။ ဒီသတင်းကို သူလျိုအဖွဲ့ကို သွားပို့ပြီး</w:t>
      </w:r>
    </w:p>
    <w:p>
      <w:r>
        <w:t>ယွမ်ကြီးကြပ်ရေးရုံးက လူတွေအကြောင်းကို</w:t>
      </w:r>
    </w:p>
    <w:p>
      <w:r>
        <w:t>စုံစမ်းဖို့သူတို့ကို ပြောလိုက်၊ ငါကိုယ်တော် ဒီညပဲ</w:t>
      </w:r>
    </w:p>
    <w:p>
      <w:r>
        <w:t>သိချင်တယ်”</w:t>
      </w:r>
    </w:p>
    <w:p>
      <w:r>
        <w:t>--- Page 876 ---</w:t>
      </w:r>
    </w:p>
    <w:p>
      <w:r>
        <w:t>ကျီမင်းယွဲ့သည် ယွမ်ကြီးကြပ်ရေးရုံးရှိ လူများအကြောင်းကို</w:t>
      </w:r>
    </w:p>
    <w:p>
      <w:r>
        <w:t>အေသးစိတ်သိရှိလိုသည်။</w:t>
      </w:r>
    </w:p>
    <w:p>
      <w:r>
        <w:t>---</w:t>
      </w:r>
    </w:p>
    <w:p>
      <w:r>
        <w:t>တိုက်ပွဲသည် အဆုံးသတ်ရန်နီးစပ်လာလေပြီ။</w:t>
      </w:r>
    </w:p>
    <w:p>
      <w:r>
        <w:t>ဝံပုလွေကြီး၏သေဆုံးမှုသည် မြို့စားမင်း၏နှလုံးသားကို</w:t>
      </w:r>
    </w:p>
    <w:p>
      <w:r>
        <w:t>ခြေမွလိုက်သလိုပင်ဖြစ်သည်။</w:t>
      </w:r>
    </w:p>
    <w:p>
      <w:r>
        <w:t>နွီကျင်းရှီသည် လူသတ်ခြင်းကို ရှောင်ကျဉ်ခဲ့ဖူးသည်။ သို့သော်</w:t>
      </w:r>
    </w:p>
    <w:p>
      <w:r>
        <w:t>စည်းမျဉ်းစည်းကမ်းများအရ ယွမ်ကြီးကြပ်ရေးရုံးသာလျှင်</w:t>
      </w:r>
    </w:p>
    <w:p>
      <w:r>
        <w:t>စည်းမျဉ်းပညတ်ချက်များကို သတ်မှတ်သည်။</w:t>
      </w:r>
    </w:p>
    <w:p>
      <w:r>
        <w:t>နွီကျင်းရှီသည် ထိုစည်းမျဉ်းများကို သူ့ဟာသူ</w:t>
      </w:r>
    </w:p>
    <w:p>
      <w:r>
        <w:t>ပြန်ပြင်လိုက်လေသည်။</w:t>
      </w:r>
    </w:p>
    <w:p>
      <w:r>
        <w:t>--- Page 877 ---</w:t>
      </w:r>
    </w:p>
    <w:p>
      <w:r>
        <w:t>ယဲ့နင်အား သတ်ရန်ကြိုးစားသော အေစခံများအားလုံးသည်</w:t>
      </w:r>
    </w:p>
    <w:p>
      <w:r>
        <w:t>နွီကျင်းရှီ၏ သတ်ဖြတ်ခြင်းကို ခံလိုက်ရသည်။</w:t>
      </w:r>
    </w:p>
    <w:p>
      <w:pPr>
        <w:pageBreakBefore/>
        <w:spacing w:after="40"/>
      </w:pPr>
      <w:r>
        <w:rPr>
          <w:b/>
          <w:sz w:val="20"/>
        </w:rPr>
        <w:t>[ZH] 第六十一章: 我背刺了我自己？ 2 — page 6/7</w:t>
      </w:r>
    </w:p>
    <w:p>
      <w:r>
        <w:t>葉寧心態崩了</w:t>
      </w:r>
    </w:p>
    <w:p>
      <w:r>
        <w:t>或者說，人都快瘋了</w:t>
      </w:r>
    </w:p>
    <w:p>
      <w:r>
        <w:t>他滿腦子都是胡言亂語</w:t>
      </w:r>
    </w:p>
    <w:p>
      <w:r>
        <w:t>我沒死！</w:t>
      </w:r>
    </w:p>
    <w:p>
      <w:r>
        <w:t>我居然沒死!</w:t>
      </w:r>
    </w:p>
    <w:p>
      <w:r>
        <w:t>他媽的，我這都沒死啊!</w:t>
      </w:r>
    </w:p>
    <w:p>
      <w:r>
        <w:t>葉寧無法接受</w:t>
      </w:r>
    </w:p>
    <w:p>
      <w:r>
        <w:t>他轉過頭，慎怒的看向三人</w:t>
      </w:r>
    </w:p>
    <w:p>
      <w:r>
        <w:t>就是你們這三個狗東西，惡毒的背刺了我，導致我的計劃再次失敗</w:t>
      </w:r>
    </w:p>
    <w:p>
      <w:r>
        <w:t>你們三個，給我個解釋</w:t>
      </w:r>
    </w:p>
    <w:p>
      <w:r>
        <w:t>葉寧的聲音領抖</w:t>
      </w:r>
    </w:p>
    <w:p>
      <w:r>
        <w:t>這是氣的，他恨不得掐死這三個王八蛋</w:t>
      </w:r>
    </w:p>
    <w:p>
      <w:r>
        <w:t>葉寧的反應有些奇怪，但三人並沒有多想，</w:t>
      </w:r>
    </w:p>
    <w:p>
      <w:r>
        <w:t>把葉寧操做是他們，這個時候也肯定一頭霧水</w:t>
      </w:r>
    </w:p>
    <w:p>
      <w:r>
        <w:t>畢竟三個人的轉變實在是太大了</w:t>
      </w:r>
    </w:p>
    <w:p>
      <w:r>
        <w:t>“葉兄，我知道！</w:t>
      </w:r>
    </w:p>
    <w:p>
      <w:r>
        <w:t>系向高鑽了出來</w:t>
      </w:r>
    </w:p>
    <w:p>
      <w:r>
        <w:t>“這三位大人，都不是簡單人物，魏文通過去是江南第一神捅，牛進喜是直搗黃龍的</w:t>
      </w:r>
    </w:p>
    <w:p>
      <w:pPr>
        <w:pageBreakBefore/>
        <w:spacing w:after="40"/>
      </w:pPr>
      <w:r>
        <w:rPr>
          <w:b/>
          <w:sz w:val="20"/>
        </w:rPr>
        <w:t>[MY] အခန်း(၆၁) — page 6/7</w:t>
      </w:r>
    </w:p>
    <w:p>
      <w:r>
        <w:t>အသက်ပေါင်းမြောက်များစွာကိုခြေမွပြီးသူသည် ယဲ့နင်ထံသို့</w:t>
      </w:r>
    </w:p>
    <w:p>
      <w:r>
        <w:t>ပြန်လာခဲ့သည်။</w:t>
      </w:r>
    </w:p>
    <w:p>
      <w:r>
        <w:t>ဝေ့ဝမ်တုန်းသည်လည်း ရလဒ်ကောင်းများကို ရရှိခဲ့သည်။</w:t>
      </w:r>
    </w:p>
    <w:p>
      <w:r>
        <w:t>ဝေ့ဝမ်တုန်းသည် ဓားရှည်တစ်ချောင်းကို ကိုင်ဆောင်ထားပြီး</w:t>
      </w:r>
    </w:p>
    <w:p>
      <w:r>
        <w:t>သူသည် ပို၍တိုက်ခိုက်လေလေ ပို၍ရဲရင့်လာလေလေ</w:t>
      </w:r>
    </w:p>
    <w:p>
      <w:r>
        <w:t>ဖြစ်သည်။ဆန်ကုန်မြေလးအဖြစ်နေထိုင်ခြင်းသည်</w:t>
      </w:r>
    </w:p>
    <w:p>
      <w:r>
        <w:t>သူ၏အကျင့်စာရိတ္တကို ခဏတာ ပျက်ပြားစေခဲ့သည်။ သို့သော်</w:t>
      </w:r>
    </w:p>
    <w:p>
      <w:r>
        <w:t>ယေန့တွင် သူသည် ဆန်ကုန်မြေလးအဖြစ်မှ နှိုးထလာခဲ့ကာ</w:t>
      </w:r>
    </w:p>
    <w:p>
      <w:r>
        <w:t>ယခင်က ခံစားခဲ့ရသော ဒေါသနှင့်နာကျည်းမှုများသည်လည်း</w:t>
      </w:r>
    </w:p>
    <w:p>
      <w:r>
        <w:t>ပျောက်ကွယ်သွားခဲ့သည်။</w:t>
      </w:r>
    </w:p>
    <w:p>
      <w:r>
        <w:t>ယင်းသည် အမှန်တကယ်ပင် လူအသစ်တစ်ယောက်အေနြဖင့်</w:t>
      </w:r>
    </w:p>
    <w:p>
      <w:r>
        <w:t>ပြန်လည် မွေးဖွားလာခြင်းပင်ဖြစ်သည်။</w:t>
      </w:r>
    </w:p>
    <w:p>
      <w:r>
        <w:t>သံအေလာင်းကောင် လေးကောင်ထဲမှ သုံးကောင်သည်</w:t>
      </w:r>
    </w:p>
    <w:p>
      <w:r>
        <w:t>ဝေ့ဝမ်တုန်း၏ ခေါင်းဖြတ်ခြင်းကို ခံလိုက်ရပြီး</w:t>
      </w:r>
    </w:p>
    <w:p>
      <w:r>
        <w:t>တစ်ကောင်သာလျှင်ကျန်ရှိတော့သည်။</w:t>
      </w:r>
    </w:p>
    <w:p>
      <w:r>
        <w:t>--- Page 878 ---</w:t>
      </w:r>
    </w:p>
    <w:p>
      <w:r>
        <w:t>‘အယ်’</w:t>
      </w:r>
    </w:p>
    <w:p>
      <w:r>
        <w:t>‘နောက်ဆုံးတစ်ကောင်လည်း သေသွားပြီကော’</w:t>
      </w:r>
    </w:p>
    <w:p>
      <w:r>
        <w:t>ဝေ့ဝမ်တုန်းသည် ဓားရှည်ကို ဓားအိမ်ထဲသို့</w:t>
      </w:r>
    </w:p>
    <w:p>
      <w:r>
        <w:t>ပြန်လည်ထည့်သွင်းလိုက်ပြီး မြေပင်ပေါ်သို့ တိတ်ဆိတ်စွာ</w:t>
      </w:r>
    </w:p>
    <w:p>
      <w:r>
        <w:t>ဆင်းလာသည်။</w:t>
      </w:r>
    </w:p>
    <w:p>
      <w:r>
        <w:t>“သခင်ယဲ့ကို ဂါရ၀ပြုပါတယ်”</w:t>
      </w:r>
    </w:p>
    <w:p>
      <w:r>
        <w:t>ထူးဆန်းသော အဘိုးကြီး အပါအဝင် ဝေ့ဝမ်တုန်း နှင့်</w:t>
      </w:r>
    </w:p>
    <w:p>
      <w:r>
        <w:t>နွီကျင်းရှီ တို့ သုံးယောက်သည် ယဲ့နင်ကို</w:t>
      </w:r>
    </w:p>
    <w:p>
      <w:r>
        <w:t>ဦးညွှတ်လိုက်ကြသည်။</w:t>
      </w:r>
    </w:p>
    <w:p>
      <w:r>
        <w:t>ယင်းပုံစံသည် သူတို့သုံးယောက်၏</w:t>
      </w:r>
    </w:p>
    <w:p>
      <w:r>
        <w:t>ပုံစံအစစ်အမှန်ပင်ဖြစ်သည်။</w:t>
      </w:r>
    </w:p>
    <w:p>
      <w:r>
        <w:t>သူတို့သုံးယောက်သည် သူတို့၏ပုံစံအစစ်အမှန်ဖြင့် ယဲ့နင်ကို</w:t>
      </w:r>
    </w:p>
    <w:p>
      <w:r>
        <w:t>ဦးညွှတ်လိုက်ကြသည်။</w:t>
      </w:r>
    </w:p>
    <w:p>
      <w:r>
        <w:t>--- Page 879 ---</w:t>
      </w:r>
    </w:p>
    <w:p>
      <w:r>
        <w:t>“ဟား..ဟား..ဟား..ဓားပျံ၊</w:t>
      </w:r>
    </w:p>
    <w:p>
      <w:r>
        <w:t>ကျင့်ကြံသူ၊လူသန်ကြီးတဲ့လား...ဟားဟားဟားဟား”</w:t>
      </w:r>
    </w:p>
    <w:p>
      <w:r>
        <w:t>ယဲ့နင်၏စိတ်အေခြအေနသည်</w:t>
      </w:r>
    </w:p>
    <w:p>
      <w:r>
        <w:t>အလွန်ပင်ကျဆင်းနေလပြီဖြစ်သည်။</w:t>
      </w:r>
    </w:p>
    <w:p>
      <w:r>
        <w:t>သူ၏စိတ်သည် မဟုတ်တန်းတရားများကို တွေးနေမိသည်။</w:t>
      </w:r>
    </w:p>
    <w:p>
      <w:r>
        <w:t>‘ငါမေသေသးဘူး’</w:t>
      </w:r>
    </w:p>
    <w:p>
      <w:r>
        <w:t>‘ငါခုထိမေသေသးဘူး...’</w:t>
      </w:r>
    </w:p>
    <w:p>
      <w:r>
        <w:t>‘ယီးလိုပဲ ခုထိ ငါမေသေသးဘူး’</w:t>
      </w:r>
    </w:p>
    <w:p>
      <w:r>
        <w:t>ယဲ့နင်သည် လက်ရှိအေခြအေနကို လက်မခံနိုင်ခဲ့ပေ။</w:t>
      </w:r>
    </w:p>
    <w:p>
      <w:pPr>
        <w:pageBreakBefore/>
        <w:spacing w:after="40"/>
      </w:pPr>
      <w:r>
        <w:rPr>
          <w:b/>
          <w:sz w:val="20"/>
        </w:rPr>
        <w:t>[ZH] 第六十一章: 我背刺了我自己？ 2 — page 7/7</w:t>
      </w:r>
    </w:p>
    <w:p>
      <w:r>
        <w:t>邊軍名將這位老先牛，也不是普通人。</w:t>
      </w:r>
    </w:p>
    <w:p>
      <w:r>
        <w:t>菜向高說到怪老頭的時候猶豫了下，</w:t>
      </w:r>
    </w:p>
    <w:p>
      <w:r>
        <w:t>他是真不知道怪老頭的底細，和他腦子裡的各種形象也對不上號，</w:t>
      </w:r>
    </w:p>
    <w:p>
      <w:r>
        <w:t>但這並不重要</w:t>
      </w:r>
    </w:p>
    <w:p>
      <w:r>
        <w:t>怪老頭肯定是個牛逼轟轟的人物，從他剛剛出劍的風采就可以看出來</w:t>
      </w:r>
    </w:p>
    <w:p>
      <w:r>
        <w:t>他將蔡向高和牛進喜的故事簡單的說了一遍</w:t>
      </w:r>
    </w:p>
    <w:p>
      <w:r>
        <w:t>說完之後，蔡向高心中感慨萬千</w:t>
      </w:r>
    </w:p>
    <w:p>
      <w:r>
        <w:t>這二位，都不容易啊，</w:t>
      </w:r>
    </w:p>
    <w:p>
      <w:r>
        <w:t>然而重不容易的是葉寧。</w:t>
      </w:r>
    </w:p>
    <w:p>
      <w:r>
        <w:t>他跑的退了半步</w:t>
      </w:r>
    </w:p>
    <w:p>
      <w:r>
        <w:t>武道天才，江南第一名捕</w:t>
      </w:r>
    </w:p>
    <w:p>
      <w:r>
        <w:t>[[KMTCRAWLER MARKER 62]]</w:t>
      </w:r>
    </w:p>
    <w:p>
      <w:pPr>
        <w:pageBreakBefore/>
        <w:spacing w:after="40"/>
      </w:pPr>
      <w:r>
        <w:rPr>
          <w:b/>
          <w:sz w:val="20"/>
        </w:rPr>
        <w:t>[MY] အခန်း(၆၁) — page 7/7</w:t>
      </w:r>
    </w:p>
    <w:p>
      <w:r>
        <w:t>ယဲ့နင်သည် ခေါင်းကိုလှည့်လိုက်ပြီး</w:t>
      </w:r>
    </w:p>
    <w:p>
      <w:r>
        <w:t>နွီကျင်းရှီတို့သုံးယောက်ကို ဒေါသတြကီးကြည့်လိုက်သည်။</w:t>
      </w:r>
    </w:p>
    <w:p>
      <w:r>
        <w:t>‘ခွေးမသားတွေ မင်းတို့သုံးကောင် ငါ့ကို ရက်ရက်စက်စက်</w:t>
      </w:r>
    </w:p>
    <w:p>
      <w:r>
        <w:t>နောက်ကျောဓားထိုးခဲ့လို့ ခုတော့ ငါ့ အကြံတွေ</w:t>
      </w:r>
    </w:p>
    <w:p>
      <w:r>
        <w:t>အကုန်ပျက်စီးကုန်ပြီကွ ယီးလိုပဲ’</w:t>
      </w:r>
    </w:p>
    <w:p>
      <w:r>
        <w:t>--- Page 880 ---</w:t>
      </w:r>
    </w:p>
    <w:p>
      <w:r>
        <w:t>“မင်းတို့သုံးယောက် ငါ့ကို ရှင်းပြကစမ်း”</w:t>
      </w:r>
    </w:p>
    <w:p>
      <w:r>
        <w:t>ယဲ့နင်၏အသံသည် တုန်ရီနေခဲ့သည်။</w:t>
      </w:r>
    </w:p>
    <w:p>
      <w:r>
        <w:t>ယဲ့နင်သည် ဒေါသထွက်လွန်းသောကြောင့်</w:t>
      </w:r>
    </w:p>
    <w:p>
      <w:r>
        <w:t>ထိုသစ္စာဖောက်သုံးယောက်ကို နုတ်နုတ်စဉ်းလိုနေသည်။</w:t>
      </w:r>
    </w:p>
    <w:p>
      <w:r>
        <w:t>ယဲ့နင်၏အပြုအမူသည်</w:t>
      </w:r>
    </w:p>
    <w:p>
      <w:r>
        <w:t>အနည်းငယ်ထူးဆန်းနေသာ်လည်းနွီကျင်းရှီတို့သုံးယောက်သ</w:t>
      </w:r>
    </w:p>
    <w:p>
      <w:r>
        <w:t>ည် များများစားစားမေတွးလိုက်ပေ။</w:t>
      </w:r>
    </w:p>
    <w:p>
      <w:r>
        <w:t>ယဲ့နင်နေရာ၌ ဝင်ခံစားကြည့်လျှင် သူတို့သည်လည်း</w:t>
      </w:r>
    </w:p>
    <w:p>
      <w:r>
        <w:t>စိတ်ရှုပ်ထွေးသွားနိုင်သောကြောင့် ဖြစ်သည်။</w:t>
      </w:r>
    </w:p>
    <w:p>
      <w:r>
        <w:t>အဘယ်ကြောင့်ဆိုသော်</w:t>
      </w:r>
    </w:p>
    <w:p>
      <w:r>
        <w:t>နွီကျင်းရှီတို့သုံးယောက်၏ပြောင်းလဲမှုကြီးသည်</w:t>
      </w:r>
    </w:p>
    <w:p>
      <w:r>
        <w:t>ကြီးမားလွန်းသောကြောင့်ဖြစ်သည်။</w:t>
      </w:r>
    </w:p>
    <w:p>
      <w:r>
        <w:t>“အကိုယဲ့၊ ကျွန်တော်သိတယ်”</w:t>
      </w:r>
    </w:p>
    <w:p>
      <w:r>
        <w:t>--- Page 881 ---</w:t>
      </w:r>
    </w:p>
    <w:p>
      <w:r>
        <w:t>“သူတို့သုံးယောက်ကလေ သာမာန်လူတွေ မဟုတ်ဘူး။</w:t>
      </w:r>
    </w:p>
    <w:p>
      <w:r>
        <w:t>ဝေ့ဝမ်တုန်းက ကျန်းနန်ဒေသမှာ နံပါတ်တစ်</w:t>
      </w:r>
    </w:p>
    <w:p>
      <w:r>
        <w:t>စစ်ဆေးရေးမှူးဖြစ်ပြီးတော့ နွီကျင်းရှီကျေတာ့ မိစ္ဆာတွေကို</w:t>
      </w:r>
    </w:p>
    <w:p>
      <w:r>
        <w:t>တိုက်ထုတ်နိုင်ခဲ့တဲ့ ရှေ့တန်းက</w:t>
      </w:r>
    </w:p>
    <w:p>
      <w:r>
        <w:t>စစ်သူကြီးတစ်ယောက်၊....ပြီးတော့ ဒီက အဘိုးကလည်း</w:t>
      </w:r>
    </w:p>
    <w:p>
      <w:r>
        <w:t>သာမာန်လူတစ်ယောက်မဟုတ်ဘူး”</w:t>
      </w:r>
    </w:p>
    <w:p>
      <w:r>
        <w:t>ချိုက်ရှန်ကောင်းသည် ထူးဆန်းသော အဘိုးကြီးအကြောင်းကို</w:t>
      </w:r>
    </w:p>
    <w:p>
      <w:r>
        <w:t>ပြောမည့် အချိန်၌ အနည်းငယ်တွန့်ဆုတ်နေခဲ့သည်။</w:t>
      </w:r>
    </w:p>
    <w:p>
      <w:r>
        <w:t>သူသည် ထိုထူးဆန်းသော အဘိုးကြီး၏ အကြောင်းကို</w:t>
      </w:r>
    </w:p>
    <w:p>
      <w:r>
        <w:t>သေချာမသိပေ။</w:t>
      </w:r>
    </w:p>
    <w:p>
      <w:r>
        <w:t>သို့သော် ဓားပျံကိုကြည့်ခြင်းအားဖြင့် ထိုအဘိုးကြီးသည်လည်း</w:t>
      </w:r>
    </w:p>
    <w:p>
      <w:r>
        <w:t>စွမ်းအားကြီးသော သူတစ်ယောက်ဖြစ်ပုံရသည်။</w:t>
      </w:r>
    </w:p>
    <w:p>
      <w:r>
        <w:t>---- ----------- ---- --------------- ---- ---------------- ----</w:t>
      </w:r>
    </w:p>
    <w:p>
      <w:r>
        <w:t>------------ ---- -----------------</w:t>
      </w:r>
    </w:p>
    <w:p>
      <w:r>
        <w:t>wunzinnosp</w:t>
      </w:r>
    </w:p>
    <w:p>
      <w:r>
        <w:t>--- Page 882 ---</w:t>
      </w:r>
    </w:p>
    <w:p>
      <w:pPr>
        <w:pageBreakBefore/>
        <w:spacing w:after="40"/>
      </w:pPr>
      <w:r>
        <w:rPr>
          <w:b/>
          <w:sz w:val="20"/>
        </w:rPr>
        <w:t>[ZH] 第六十一章: 我背刺了我自己？ 2 — page 1/6</w:t>
      </w:r>
    </w:p>
    <w:p>
      <w:pPr>
        <w:spacing w:after="120"/>
      </w:pPr>
      <w:r>
        <w:rPr>
          <w:b/>
          <w:sz w:val="28"/>
        </w:rPr>
        <w:t>第六十一章: 我背刺了我自己？ 2</w:t>
      </w:r>
    </w:p>
    <w:p>
      <w:r>
        <w:t>“這才是監察院的真實實力嗎？</w:t>
      </w:r>
    </w:p>
    <w:p>
      <w:r>
        <w:t>“好個監察院啊，騙過了天下人！</w:t>
      </w:r>
    </w:p>
    <w:p>
      <w:r>
        <w:t>“葉人洪福齊天，有這些警助，他無論做什麼事，都會有底氣很多。</w:t>
      </w:r>
    </w:p>
    <w:p>
      <w:r>
        <w:t>巨狼殷紅的鮮血流淌，匯成了一道小溪，圍觀的人們心神震撼，議論紛紛,</w:t>
      </w:r>
    </w:p>
    <w:p>
      <w:r>
        <w:t>這是真的沒有想到</w:t>
      </w:r>
    </w:p>
    <w:p>
      <w:r>
        <w:t>監察院多年不鳴，一嗚驚人!</w:t>
      </w:r>
    </w:p>
    <w:p>
      <w:r>
        <w:t>有這三大高千在，其威勢便已經蓋過了其他衙門</w:t>
      </w:r>
    </w:p>
    <w:p>
      <w:r>
        <w:t>“好傢夥，一個一品武者，一個有特殊血脈的傳承者，一個入了直人境的劍修</w:t>
      </w:r>
    </w:p>
    <w:p>
      <w:r>
        <w:t>蕭淺淺的身影在遠處的一座閣樓上憑空出現，她的眼眸之中滿是震驚</w:t>
      </w:r>
    </w:p>
    <w:p>
      <w:r>
        <w:t>小小監察院里藏龍卧虎</w:t>
      </w:r>
    </w:p>
    <w:p>
      <w:r>
        <w:t>而她身為密諜司的司主，居然對此一無所知，</w:t>
      </w:r>
    </w:p>
    <w:p>
      <w:r>
        <w:t>“小姐覺得，葉大人對此知情嗎？</w:t>
      </w:r>
    </w:p>
    <w:p>
      <w:r>
        <w:t>綠竹不知何時跟了過來，出聲問道”他顯然是不知道的</w:t>
      </w:r>
    </w:p>
    <w:p>
      <w:pPr>
        <w:pageBreakBefore/>
        <w:spacing w:after="40"/>
      </w:pPr>
      <w:r>
        <w:rPr>
          <w:b/>
          <w:sz w:val="20"/>
        </w:rPr>
        <w:t>[MY] အခန်း(၆၂) — page 1/6</w:t>
      </w:r>
    </w:p>
    <w:p>
      <w:pPr>
        <w:spacing w:after="120"/>
      </w:pPr>
      <w:r>
        <w:rPr>
          <w:b/>
          <w:sz w:val="28"/>
        </w:rPr>
        <w:t>အခန်း(၆၂)</w:t>
      </w:r>
    </w:p>
    <w:p>
      <w:r>
        <w:t>ချိုက်ရှန်ကောင်းသည် နွီကျင်းရှီနှင့် ဝေ့ဝမ်တုန်းအကြောင်းကို</w:t>
      </w:r>
    </w:p>
    <w:p>
      <w:r>
        <w:t>အကျဉ်းချုပ်ပြောပြလိုက်သည်။</w:t>
      </w:r>
    </w:p>
    <w:p>
      <w:r>
        <w:t>ထိုလူများ၏အကြောင်းကို ရှင်းပြပီးနောက်</w:t>
      </w:r>
    </w:p>
    <w:p>
      <w:r>
        <w:t>ချိုက်ရှန်ကောင်း၏စိတ်သည် ခံစားချက်မျိုးစုံဖြင့်</w:t>
      </w:r>
    </w:p>
    <w:p>
      <w:r>
        <w:t>ပြည့်နှက်သွားသည်။</w:t>
      </w:r>
    </w:p>
    <w:p>
      <w:r>
        <w:t>ချိုက်ရှန်ကောင်း အတွက် ရှင်းပြရသည်မှာ မလွယ်ကူခဲ့ပေ။</w:t>
      </w:r>
    </w:p>
    <w:p>
      <w:r>
        <w:t>သို့သော် ပို၍ စိတ်ရှုပ်ထွေးနေသူမှာ ယဲ့နင်ပင်ဖြစ်သည်။</w:t>
      </w:r>
    </w:p>
    <w:p>
      <w:r>
        <w:t>ယဲ့နင်သည် အနောက်သို့ ခြေတစ်လှမ်းဆုတ်မိသွားသည်။</w:t>
      </w:r>
    </w:p>
    <w:p>
      <w:r>
        <w:t>‘ကျင့်ကြံသူ၊ ကျန်းနန်ရဲ့ နံပါတ်တစ်အမှုစစ်...’</w:t>
      </w:r>
    </w:p>
    <w:p>
      <w:r>
        <w:t>--- Page 883 ---</w:t>
      </w:r>
    </w:p>
    <w:p>
      <w:r>
        <w:t>‘အောင်မြင်မှုတွေအများကြီးရှိတဲ့ ရှေ့တန်းကစစ်သူကြီးတဲ့လား</w:t>
      </w:r>
    </w:p>
    <w:p>
      <w:r>
        <w:t>...’</w:t>
      </w:r>
    </w:p>
    <w:p>
      <w:r>
        <w:t>‘ဘာလို့ သူတို့တွေ အကုန်လုံးက ယွမ်ကြီးကြပ်ရေးရုံးလို</w:t>
      </w:r>
    </w:p>
    <w:p>
      <w:r>
        <w:t>နေရာကို ရောက်လာရတာလဲ..’</w:t>
      </w:r>
    </w:p>
    <w:p>
      <w:r>
        <w:t>ယဲ့နင်သည် အစတစ်ချက်တွင် မယုံကြည်နိုင်ဖြစ်ပြီး ထို့နောက်</w:t>
      </w:r>
    </w:p>
    <w:p>
      <w:r>
        <w:t>ကြက်သေသသွားခဲ့သည်။</w:t>
      </w:r>
    </w:p>
    <w:p>
      <w:r>
        <w:t>‘ငါ၊ယဲ့နင်....’</w:t>
      </w:r>
    </w:p>
    <w:p>
      <w:r>
        <w:t>‘မြကာသေးခင်ကတောင်မှ လူ့အမှိုက်တွေ ဖြစ်နေတဲ့</w:t>
      </w:r>
    </w:p>
    <w:p>
      <w:r>
        <w:t>ငါ့ရဲ့လက်အောက်ငယ်သားတွေက...’</w:t>
      </w:r>
    </w:p>
    <w:p>
      <w:r>
        <w:t>‘အခုကျ အရည်အချင်းရှိတဲ့သူတွေတဲ့’</w:t>
      </w:r>
    </w:p>
    <w:p>
      <w:r>
        <w:t>‘တစ်ယောက်ယောက်လောက် ငါ့ကို ဘာလုပ်ရမလဲ</w:t>
      </w:r>
    </w:p>
    <w:p>
      <w:r>
        <w:t>ပြောပေးကြပါ’</w:t>
      </w:r>
    </w:p>
    <w:p>
      <w:r>
        <w:t>ယဲ့နင်သည် ချိုက်ရှန်ကောင်းကို</w:t>
      </w:r>
    </w:p>
    <w:p>
      <w:r>
        <w:t>ဒေါသတြကီးကြည့်လိုက်သည်။</w:t>
      </w:r>
    </w:p>
    <w:p>
      <w:r>
        <w:t>--- Page 884 ---</w:t>
      </w:r>
    </w:p>
    <w:p>
      <w:r>
        <w:t>“မင်း အစကတည်းက သူတို့အကြောင်းကို</w:t>
      </w:r>
    </w:p>
    <w:p>
      <w:r>
        <w:t>သိနေပြီးသားလား”</w:t>
      </w:r>
    </w:p>
    <w:p>
      <w:r>
        <w:t>စိတ်ထဲမှလဲ ဆဲရေးလိုက်မိသည်။</w:t>
      </w:r>
    </w:p>
    <w:p>
      <w:r>
        <w:t>‘ခွေးမသား ချိုက်ရှန်ကောင်း၊ မင်း အကုန်သိနေရဲ့သားနဲ့</w:t>
      </w:r>
    </w:p>
    <w:p>
      <w:r>
        <w:t>ငါ့ကို ဘာမှမေပြာဘူးပေါ့လေ’</w:t>
      </w:r>
    </w:p>
    <w:p>
      <w:r>
        <w:t>“ကျွန်တော် အကိုယဲ့ကို ပြောပြချင်ခဲ့ပေမယ့် အကိုယဲ့မှ</w:t>
      </w:r>
    </w:p>
    <w:p>
      <w:r>
        <w:t>ကျွန်တော့်စကားကို နားမထောင်ခဲ့တာ..”</w:t>
      </w:r>
    </w:p>
    <w:p>
      <w:r>
        <w:t>ချိုက်ရှန်ကောင်းကေပြာလိုက်သည်။</w:t>
      </w:r>
    </w:p>
    <w:p>
      <w:r>
        <w:t>ယဲ့နင်သည် ပြန်လည်စဉ်းစားနေသည်။</w:t>
      </w:r>
    </w:p>
    <w:p>
      <w:r>
        <w:t>ဟုတ်ပါသည် ချိုက်ရှန်ကောင်းသည် ယဲ့နင်အား</w:t>
      </w:r>
    </w:p>
    <w:p>
      <w:r>
        <w:t>ထိုအကြောင်းကို ပြောပြဖို့ရန်ကြိုးစားခဲ့ပါသည်။</w:t>
      </w:r>
    </w:p>
    <w:p>
      <w:r>
        <w:t>သို့သော် ထိုစဉ်က ယဲ့နင်ထင်ခဲ့သည်မှာ ချိုက်ရှန်ကောင်းသည်</w:t>
      </w:r>
    </w:p>
    <w:p>
      <w:pPr>
        <w:pageBreakBefore/>
        <w:spacing w:after="40"/>
      </w:pPr>
      <w:r>
        <w:rPr>
          <w:b/>
          <w:sz w:val="20"/>
        </w:rPr>
        <w:t>[ZH] 第六十一章: 我背刺了我自己？ 2 — page 2/6</w:t>
      </w:r>
    </w:p>
    <w:p>
      <w:r>
        <w:t>蕭淺淺笑著說道.</w:t>
      </w:r>
    </w:p>
    <w:p>
      <w:r>
        <w:t>從之前葉寧的表現來看，這不難判新，</w:t>
      </w:r>
    </w:p>
    <w:p>
      <w:r>
        <w:t>“想來也是，就連小姐和陛下都不知道監察院里有這幾個高手，他又怎麼會知道呢</w:t>
      </w:r>
    </w:p>
    <w:p>
      <w:r>
        <w:t>“綠竹很是不可思議，說道: ”那他可真是洪福齊天啊</w:t>
      </w:r>
    </w:p>
    <w:p>
      <w:r>
        <w:t>是啊，這隻能用洪福齊天來形容了</w:t>
      </w:r>
    </w:p>
    <w:p>
      <w:r>
        <w:t>本是必死之局，結果最被人瞧不起的監察院，反而成了破局的關鍵</w:t>
      </w:r>
    </w:p>
    <w:p>
      <w:r>
        <w:t>這能說什麼呢？</w:t>
      </w:r>
    </w:p>
    <w:p>
      <w:r>
        <w:t>只能說葉寧是老天爺最鍾愛的崽了</w:t>
      </w:r>
    </w:p>
    <w:p>
      <w:r>
        <w:t>葉寧已經沒有生命危險了，蕭淺淺自然領著綠竹回去了</w:t>
      </w:r>
    </w:p>
    <w:p>
      <w:r>
        <w:t>姬明月發動的那些暗子，也悄無聲息的遁去</w:t>
      </w:r>
    </w:p>
    <w:p>
      <w:r>
        <w:t>關注著這一切的姬明月先是鬆了一口氣。</w:t>
      </w:r>
    </w:p>
    <w:p>
      <w:r>
        <w:t>因為葉寧今天不可能有危險了。</w:t>
      </w:r>
    </w:p>
    <w:p>
      <w:r>
        <w:t>這是好事.</w:t>
      </w:r>
    </w:p>
    <w:p>
      <w:r>
        <w:t>但旋即，她又感覺到了頭疼</w:t>
      </w:r>
    </w:p>
    <w:p>
      <w:r>
        <w:t>“這監察院，有些不好辦啊</w:t>
      </w:r>
    </w:p>
    <w:p>
      <w:pPr>
        <w:pageBreakBefore/>
        <w:spacing w:after="40"/>
      </w:pPr>
      <w:r>
        <w:rPr>
          <w:b/>
          <w:sz w:val="20"/>
        </w:rPr>
        <w:t>[MY] အခန်း(၆၂) — page 2/6</w:t>
      </w:r>
    </w:p>
    <w:p>
      <w:r>
        <w:t>သူ၏သေကြာင်းကြံစည်မှုကို တားဆီးနေသည်</w:t>
      </w:r>
    </w:p>
    <w:p>
      <w:r>
        <w:t>ဟုထင်ခဲ့မိသည်။</w:t>
      </w:r>
    </w:p>
    <w:p>
      <w:r>
        <w:t>--- Page 885 ---</w:t>
      </w:r>
    </w:p>
    <w:p>
      <w:r>
        <w:t>‘အာ..အဲ့တာလား’</w:t>
      </w:r>
    </w:p>
    <w:p>
      <w:r>
        <w:t>ယဲ့နင် မွန်းကျပ်သွားသည်။</w:t>
      </w:r>
    </w:p>
    <w:p>
      <w:r>
        <w:t>‘ဒါပေမယ့် အဲ့ဒါက ငါ့အပြစ်မို့လို့လား’</w:t>
      </w:r>
    </w:p>
    <w:p>
      <w:r>
        <w:t>‘မဟုတ်ဘူး’</w:t>
      </w:r>
    </w:p>
    <w:p>
      <w:r>
        <w:t>‘အဲ့ဒါ ငါ့အပြစ် မဟုတ်ဘူး’</w:t>
      </w:r>
    </w:p>
    <w:p>
      <w:r>
        <w:t>‘မင်းတို့သုံးကောင် မတရားကြမ်းနေတာက မင်းတို့ကိစ္စ’</w:t>
      </w:r>
    </w:p>
    <w:p>
      <w:r>
        <w:t>‘ဘာလို့ ငါ့ကိုလာဒုက္ခေပးကြတာလဲ’</w:t>
      </w:r>
    </w:p>
    <w:p>
      <w:r>
        <w:t>“ဘာလို့ငါ့ကို ကယ်လိုက်တာလဲ”</w:t>
      </w:r>
    </w:p>
    <w:p>
      <w:r>
        <w:t>ယဲ့နင်က မေးလိုက်သည်။</w:t>
      </w:r>
    </w:p>
    <w:p>
      <w:r>
        <w:t>ယဲ့နင်၏မျက်လုံးများသည် ဒေါသေကြာင့် နီရဲနေသည်။</w:t>
      </w:r>
    </w:p>
    <w:p>
      <w:r>
        <w:t>‘စိတ်ပျက်ဖို့ကောင်းလိုက်တာ’</w:t>
      </w:r>
    </w:p>
    <w:p>
      <w:r>
        <w:t>--- Page 886 ---</w:t>
      </w:r>
    </w:p>
    <w:p>
      <w:r>
        <w:t>သို့သော် နွီကျင်းရှီတို့သုံးယောက်၏မျက်လုံးထဲ၌</w:t>
      </w:r>
    </w:p>
    <w:p>
      <w:r>
        <w:t>ယဲ့နင်၏အကြည့်များကို စိတ်ထိခိုက်ခံစားနေရသည်</w:t>
      </w:r>
    </w:p>
    <w:p>
      <w:r>
        <w:t>ဟုထင်မှတ်သွားသည်။</w:t>
      </w:r>
    </w:p>
    <w:p>
      <w:r>
        <w:t>“ဝမ်းမနည်းပါနဲ့ သခင်ယဲ့၊ သခင်ယဲ့က</w:t>
      </w:r>
    </w:p>
    <w:p>
      <w:r>
        <w:t>ကျွန်တော်တို့ကယ်တာကိုခံရဖို့ထိုက်တန်ပါတယ်”</w:t>
      </w:r>
    </w:p>
    <w:p>
      <w:r>
        <w:t>ဝေ့ဝမ်တုန်းသည် အသက်ကိုပြင်းစွာရှူလိုက်ကာ ယဲ့နင်ကို</w:t>
      </w:r>
    </w:p>
    <w:p>
      <w:r>
        <w:t>အရိုအေသေပးရင်း စကားပြောလိုက်သည်။</w:t>
      </w:r>
    </w:p>
    <w:p>
      <w:r>
        <w:t>“ကျွန်တော်ယွမ်ကြီးကြပ်ရေးရုံးကိုရောက်တော့၊</w:t>
      </w:r>
    </w:p>
    <w:p>
      <w:r>
        <w:t>ကျွန်တော့်ရဲ့ဘဝအဆုံးသတ်သွားပြီးလို့ခံစားလိုက်ရတာ၊</w:t>
      </w:r>
    </w:p>
    <w:p>
      <w:r>
        <w:t>အဲ့ဒါကြောင့် ကျွန်တော့် ဘဝကို အရှုံးပေးလိုက်ပြီး နေ့တိုင်း</w:t>
      </w:r>
    </w:p>
    <w:p>
      <w:r>
        <w:t>အရက်ပဲ သောက်နေတာ့တာ”</w:t>
      </w:r>
    </w:p>
    <w:p>
      <w:r>
        <w:t>“အဲ့အချိန်တုန်းက ကျွန်တော့် ပုံစံက အေလာင်းကောင်လိုပဲ”</w:t>
      </w:r>
    </w:p>
    <w:p>
      <w:r>
        <w:t>“သခင်ယဲ့ က ကျွန်တော်ပြောပြခဲ့တယ်၊</w:t>
      </w:r>
    </w:p>
    <w:p>
      <w:r>
        <w:t>အားနည်းတဲ့သူတွေဟာ ကိုယ့်ထက်အားနည်းတဲ့သူဆီကိုပဲ</w:t>
      </w:r>
    </w:p>
    <w:p>
      <w:r>
        <w:t>ဓားကို ဝေ့ရမ်းတယ်၊ သန်မာတဲ့သူတွေကျေတာ့</w:t>
      </w:r>
    </w:p>
    <w:p>
      <w:r>
        <w:t>သန်မာတဲ့သူချင်းပဲဓားချင်းယှဉ်တယ်။ ပြီးတော့သခင်ယဲ့</w:t>
      </w:r>
    </w:p>
    <w:p>
      <w:r>
        <w:t>ထပ်ပြောတာက ကမ္ဘာကြီးက မှောင်မိုက်နေရင်တောင်မှ၊</w:t>
      </w:r>
    </w:p>
    <w:p>
      <w:r>
        <w:t>--- Page 887 ---</w:t>
      </w:r>
    </w:p>
    <w:p>
      <w:r>
        <w:t>ကိုယ်ကိုယ်တိုင်ရဲ့ ဉာဏ်ပညာ ကိုအသုံးပြုပြီး၊</w:t>
      </w:r>
    </w:p>
    <w:p>
      <w:r>
        <w:t>မီးတိုင်တစ်ခုဖြစ်အောင်လုပ်နိုင်မယ်ဆိုရင်၊</w:t>
      </w:r>
    </w:p>
    <w:p>
      <w:r>
        <w:t>ကိုယ့်ဆီမီးတိုင်လာမှာကို စောင့်စရာမလိုတော့ဘူး။ သခင်ယဲ့ရဲ့</w:t>
      </w:r>
    </w:p>
    <w:p>
      <w:pPr>
        <w:pageBreakBefore/>
        <w:spacing w:after="40"/>
      </w:pPr>
      <w:r>
        <w:rPr>
          <w:b/>
          <w:sz w:val="20"/>
        </w:rPr>
        <w:t>[ZH] 第六十一章: 我背刺了我自己？ 2 — page 3/6</w:t>
      </w:r>
    </w:p>
    <w:p>
      <w:r>
        <w:t>想想她的初喪吧</w:t>
      </w:r>
    </w:p>
    <w:p>
      <w:r>
        <w:t>當初把葉寧丟到監察院，就是想要變相的保護他，淡化他的存在。</w:t>
      </w:r>
    </w:p>
    <w:p>
      <w:r>
        <w:t>可結果呢？</w:t>
      </w:r>
    </w:p>
    <w:p>
      <w:r>
        <w:t>葉寧白衣過街，領著人殺到了威武候府</w:t>
      </w:r>
    </w:p>
    <w:p>
      <w:r>
        <w:t>他尚且還是一個光桿司令的時候，就敢幹這麼膽大包天的事情，現在他有了一群得</w:t>
      </w:r>
    </w:p>
    <w:p>
      <w:r>
        <w:t>力的下屬，那還了得？</w:t>
      </w:r>
    </w:p>
    <w:p>
      <w:r>
        <w:t>還有什麼事情是他不敢幹的?</w:t>
      </w:r>
    </w:p>
    <w:p>
      <w:r>
        <w:t>姬明月認為自己是真的做錯事了</w:t>
      </w:r>
    </w:p>
    <w:p>
      <w:r>
        <w:t>不該小看監察院的。</w:t>
      </w:r>
    </w:p>
    <w:p>
      <w:r>
        <w:t>太祖對監察院這麼看重，還真是有太祖的道理</w:t>
      </w:r>
    </w:p>
    <w:p>
      <w:r>
        <w:t>她卻是想多了，監察院之所以能有這麼幾位高手，跟太祖一毛錢的關係都沒有，</w:t>
      </w:r>
    </w:p>
    <w:p>
      <w:r>
        <w:t>全是機緣巧合，造化弄人。</w:t>
      </w:r>
    </w:p>
    <w:p>
      <w:r>
        <w:t>當皇帝的，不可能對所有事情都了如指掌</w:t>
      </w:r>
    </w:p>
    <w:p>
      <w:r>
        <w:t>“來人，給密諜司傳消息，讓他們加緊調查監察院的這幾人，今晚，朕就要得到消息</w:t>
      </w:r>
    </w:p>
    <w:p>
      <w:pPr>
        <w:pageBreakBefore/>
        <w:spacing w:after="40"/>
      </w:pPr>
      <w:r>
        <w:rPr>
          <w:b/>
          <w:sz w:val="20"/>
        </w:rPr>
        <w:t>[MY] အခန်း(၆၂) — page 3/6</w:t>
      </w:r>
    </w:p>
    <w:p>
      <w:r>
        <w:t>ဒီစကားလုံးတွေက ကျွန်တော့်ကို ဉာဏ်အလင်းပွင့်စေခဲ့တယ်၊</w:t>
      </w:r>
    </w:p>
    <w:p>
      <w:r>
        <w:t>အဲ့ဒါကြောင့် တရားမျှတတဲ့ဉပေဒေတွဟာ ကျမ်းစာတွေ</w:t>
      </w:r>
    </w:p>
    <w:p>
      <w:r>
        <w:t>ကျောက်စာတွေပါ်မှာရှိတာမဟုတ်ဘူး လူတွေရဲ့</w:t>
      </w:r>
    </w:p>
    <w:p>
      <w:r>
        <w:t>နှလုံးသားထဲမှာ ရှိတာ”</w:t>
      </w:r>
    </w:p>
    <w:p>
      <w:r>
        <w:t>“သခင်ယဲ့က ကျွန်တော့်ကို ဉာဏ်အလင်းပွင့်စေတဲ့အပြင်</w:t>
      </w:r>
    </w:p>
    <w:p>
      <w:r>
        <w:t>ကျွန်တော် တည်ရှိနေရတဲ့ အဓိပ္ပါယ်ကိုပါ သိစေခဲ့တာ၊</w:t>
      </w:r>
    </w:p>
    <w:p>
      <w:r>
        <w:t>ကျွန်တော့်အတွက်တော့ သခင်ယဲ့က ကျွန်တော့်ကို ဘဝအသစ်</w:t>
      </w:r>
    </w:p>
    <w:p>
      <w:r>
        <w:t>ပေးခဲ့တဲ့သူပဲ”</w:t>
      </w:r>
    </w:p>
    <w:p>
      <w:r>
        <w:t>ဝေ့ဝမ်တုန်းသည် အလွန်ပင် ယဲ့နင်ကို ကျေးဇူးတင်ရှိနေသည်။</w:t>
      </w:r>
    </w:p>
    <w:p>
      <w:r>
        <w:t>ယောကျာ်းရင့်မာကြီးဖြစ်သည့်တိုင် ဝေ့ဝမ်တုန်းသည်</w:t>
      </w:r>
    </w:p>
    <w:p>
      <w:r>
        <w:t>ယဲ့နင်အား သုံးကြိမ်သုံးခါဒူးထောက်ကာဦးချခဲ့သည်။</w:t>
      </w:r>
    </w:p>
    <w:p>
      <w:r>
        <w:t>ဝေ့ဝမ်တုန်းသည် ယဲ့နင်ကို အလွန်ပင် ကျေးဇူးတင်မိသည်။</w:t>
      </w:r>
    </w:p>
    <w:p>
      <w:r>
        <w:t>ယဲ့နင်သာ ထိုအချိန်သာ သူ့ကို ထိုအချိန်က သူ့ကို</w:t>
      </w:r>
    </w:p>
    <w:p>
      <w:r>
        <w:t>မီးသွေးသည် အဘိုးကြီးအား ဓားနှင့် မရွယ်ရန် မတားခဲ့ပါက</w:t>
      </w:r>
    </w:p>
    <w:p>
      <w:r>
        <w:t>သူသည်သေသည် အထိ နောင်တရေနရလိမ့်မည်။</w:t>
      </w:r>
    </w:p>
    <w:p>
      <w:r>
        <w:t>--- Page 888 ---</w:t>
      </w:r>
    </w:p>
    <w:p>
      <w:r>
        <w:t>ယဲ့နင်၊ “.....”</w:t>
      </w:r>
    </w:p>
    <w:p>
      <w:r>
        <w:t>ယဲ့နင်သည် ယခုအချိန်တွင် ကိုယ့်ပါးကိုသာချချင်မိသည်။</w:t>
      </w:r>
    </w:p>
    <w:p>
      <w:r>
        <w:t>‘ယီးပါးစပ်ပဲ...ယီးလိုပါကွာ..’</w:t>
      </w:r>
    </w:p>
    <w:p>
      <w:r>
        <w:t>“ကျွန်တော်ကောပဲ...”</w:t>
      </w:r>
    </w:p>
    <w:p>
      <w:r>
        <w:t>နွီကျင်းရှီသည်လည်း ဒူးထောက်ချလိုက်သည်။</w:t>
      </w:r>
    </w:p>
    <w:p>
      <w:r>
        <w:t>“တောင်ဝင်မျိုးနွယ်ကို ခစားဖို့အတွက် ကျွန်တော် သိုင်းပညာ</w:t>
      </w:r>
    </w:p>
    <w:p>
      <w:r>
        <w:t>လေ့လာခဲ့တာ၊ ငယ်ငယ်ကတည်းက စစ်တပ်ကို</w:t>
      </w:r>
    </w:p>
    <w:p>
      <w:r>
        <w:t>ဝင်ရမယ်ဆိုတဲ့ ရည်ရွယ်ချက်နဲ့ သိုင်းပညာကို</w:t>
      </w:r>
    </w:p>
    <w:p>
      <w:r>
        <w:t>တစိုက်မတ်မတ်လေ့လာခဲ့တာ၊ ဒါပေမယ့်</w:t>
      </w:r>
    </w:p>
    <w:p>
      <w:r>
        <w:t>ကျွန်တော်သိလိုက်ရတာက စစ်တပ်က</w:t>
      </w:r>
    </w:p>
    <w:p>
      <w:r>
        <w:t>မသန့်ရှင်းဘူးဆိုတာပဲ”</w:t>
      </w:r>
    </w:p>
    <w:p>
      <w:r>
        <w:t>“ကျွန်တော် အကောင်းဆုံးကြိုးစားခဲ့ပေမယ့် ကျွန်တော့်ကို</w:t>
      </w:r>
    </w:p>
    <w:p>
      <w:r>
        <w:t>စောင့်ကြိုနေတာက နန်းတော်မှာ ဧကရာဇ်ကို ခစားဖို့ အတွက်</w:t>
      </w:r>
    </w:p>
    <w:p>
      <w:r>
        <w:t>မဟုတ်ပဲ၊ ယွမ်ကြီးကြပ်ရေးရုံးမှာ အလုပ်လုပ်ဖို့ပဲ၊ အဲ့အချိန်မှာ</w:t>
      </w:r>
    </w:p>
    <w:p>
      <w:r>
        <w:t>ကျွန်တော့်ဘဝကြီး အဆုံးသတ်သွားသလို ခံစားလိုက်ရတယ်”</w:t>
      </w:r>
    </w:p>
    <w:p>
      <w:r>
        <w:t>--- Page 889 ---</w:t>
      </w:r>
    </w:p>
    <w:p>
      <w:pPr>
        <w:pageBreakBefore/>
        <w:spacing w:after="40"/>
      </w:pPr>
      <w:r>
        <w:rPr>
          <w:b/>
          <w:sz w:val="20"/>
        </w:rPr>
        <w:t>[ZH] 第六十一章: 我背刺了我自己？ 2 — page 4/6</w:t>
      </w:r>
    </w:p>
    <w:p>
      <w:r>
        <w:t>姬明月想要弄清楚監察院眾人的真正底組</w:t>
      </w:r>
    </w:p>
    <w:p>
      <w:r>
        <w:t>故斗已經要結束了。</w:t>
      </w:r>
    </w:p>
    <w:p>
      <w:r>
        <w:t>巨狼的倒下，擊湯了威武候府一方的軍心</w:t>
      </w:r>
    </w:p>
    <w:p>
      <w:r>
        <w:t>牛進喜大開殺戒，按照律法而言，監察院執法，若敢阻攔，殺無赦！</w:t>
      </w:r>
    </w:p>
    <w:p>
      <w:r>
        <w:t>他嚴格執行了這一條</w:t>
      </w:r>
    </w:p>
    <w:p>
      <w:r>
        <w:t>所有手持武器，敢衝擊葉寧的家丁，都被他給殺了。</w:t>
      </w:r>
    </w:p>
    <w:p>
      <w:r>
        <w:t>他用一場殺致，宣告了自己的歸來</w:t>
      </w:r>
    </w:p>
    <w:p>
      <w:r>
        <w:t>魏文通那邊也出結果了。</w:t>
      </w:r>
    </w:p>
    <w:p>
      <w:r>
        <w:t>他長刀在手，越戰越勇，多年的沉淪，讓他一度藏廢，但今日心結消失，一掃先前</w:t>
      </w:r>
    </w:p>
    <w:p>
      <w:r>
        <w:t>的悲憤，長刀所向，完全是另一番境界</w:t>
      </w:r>
    </w:p>
    <w:p>
      <w:r>
        <w:t>這不算是破而後立，但的確是一段新生</w:t>
      </w:r>
    </w:p>
    <w:p>
      <w:r>
        <w:t>四具鐵屍已經被他斬了其三，只剩下最後一隻，</w:t>
      </w:r>
    </w:p>
    <w:p>
      <w:r>
        <w:t>哦不。</w:t>
      </w:r>
    </w:p>
    <w:p>
      <w:r>
        <w:t>最後一隻也被砍碎了。</w:t>
      </w:r>
    </w:p>
    <w:p>
      <w:r>
        <w:t>魏交通將長刀插回刀鞘，默默的從空中落了下來.</w:t>
      </w:r>
    </w:p>
    <w:p>
      <w:pPr>
        <w:pageBreakBefore/>
        <w:spacing w:after="40"/>
      </w:pPr>
      <w:r>
        <w:rPr>
          <w:b/>
          <w:sz w:val="20"/>
        </w:rPr>
        <w:t>[MY] အခန်း(၆၂) — page 4/6</w:t>
      </w:r>
    </w:p>
    <w:p>
      <w:r>
        <w:t>“ကျွန်တော် အမြဲ ကျွန်တော်ကိုယ်ကျွန်တော်မေးမိတယ်၊</w:t>
      </w:r>
    </w:p>
    <w:p>
      <w:r>
        <w:t>ငါဘယ်သူ့အတွက်များ တအားတွေကြိုးစားခဲ့တာလဲလို့”</w:t>
      </w:r>
    </w:p>
    <w:p>
      <w:r>
        <w:t>“လာဘ်စားတဲ့အမတ်တွေအတွက်လား၊</w:t>
      </w:r>
    </w:p>
    <w:p>
      <w:r>
        <w:t>စစ်သားတွေရဲ့ဂုတ်သွေးတွေကို စုတ်နေတဲ့</w:t>
      </w:r>
    </w:p>
    <w:p>
      <w:r>
        <w:t>စစ်သူကြီးတွေအတွက်လား၊ ဒါမှမဟုတ်ရင်လည်း</w:t>
      </w:r>
    </w:p>
    <w:p>
      <w:r>
        <w:t>တိုင်းပြည်ကို ဂရုမစိုက်တဲ့ နဂါးပလ္လင်ပေါ်မှာ ထိုင်နေတဲ့</w:t>
      </w:r>
    </w:p>
    <w:p>
      <w:r>
        <w:t>ဧကရာဇ်အတွက်လား”</w:t>
      </w:r>
    </w:p>
    <w:p>
      <w:r>
        <w:t>“ကျွန်တော် တအား စိတ်ဓာတ်ကျသွားခဲ့တာ၊ ကျွန်တော်</w:t>
      </w:r>
    </w:p>
    <w:p>
      <w:r>
        <w:t>ဘာလို့ တည်ရှိနေရလဲ ဆိုတာကိုတောင်</w:t>
      </w:r>
    </w:p>
    <w:p>
      <w:r>
        <w:t>ရှာမေတွ့နိုင်တော့ဘူး၊”</w:t>
      </w:r>
    </w:p>
    <w:p>
      <w:r>
        <w:t>“သခင်ယဲ့ကို မေတွ့ခင်အထိပေါ့”</w:t>
      </w:r>
    </w:p>
    <w:p>
      <w:r>
        <w:t>နွီကျင်းရှီသည် မျက်ရည်များကျြပီး စိတ်ရင်းစိတ်မှန်ဖြင့်</w:t>
      </w:r>
    </w:p>
    <w:p>
      <w:r>
        <w:t>ဖွင့်ဟေပြာကြားနေသည်။</w:t>
      </w:r>
    </w:p>
    <w:p>
      <w:r>
        <w:t>ယဲ့နင်သည်လည်း ငိုချင်းချချင်လာသည်။</w:t>
      </w:r>
    </w:p>
    <w:p>
      <w:r>
        <w:t>--- Page 890 ---</w:t>
      </w:r>
    </w:p>
    <w:p>
      <w:r>
        <w:t>နွီကျင်းရှီ၏အကြောင်းကို နားထောင်ပြီး</w:t>
      </w:r>
    </w:p>
    <w:p>
      <w:r>
        <w:t>ခံစားသွားရေသာကြောင့် မဟုတ်ပဲ နောင်တြကီးစွာ</w:t>
      </w:r>
    </w:p>
    <w:p>
      <w:r>
        <w:t>ရေနေသာကြောင့်ဖြစ်သည်။</w:t>
      </w:r>
    </w:p>
    <w:p>
      <w:r>
        <w:t>‘ငါ…ငါဘာတွေလုပ်ခဲ့တာလဲကွာ’</w:t>
      </w:r>
    </w:p>
    <w:p>
      <w:r>
        <w:t>‘မင်းတို့တွေငါ့ကို ကာကွယ်အောင်လုပ်ခဲ့တာက</w:t>
      </w:r>
    </w:p>
    <w:p>
      <w:r>
        <w:t>ငါကိုယ်တိုင်ပဲဆိုတော့ ဘယ်သူ့ကို ငါအပြစ်တင်ရမှာလဲ’</w:t>
      </w:r>
    </w:p>
    <w:p>
      <w:r>
        <w:t>‘ငါ ငါ့ကိုယ်ငါများ နောက်ကျောဓားထိုးခဲ့တာလား’</w:t>
      </w:r>
    </w:p>
    <w:p>
      <w:r>
        <w:t>“ဟုတ်တယ် သခင်ယဲ့ကပဲ ကျွန်တော့်ကို ဒီကမ္ဘာက အမှောင်ပဲ</w:t>
      </w:r>
    </w:p>
    <w:p>
      <w:r>
        <w:t>ဖုံးလွှမ်းနေတာ မဟုတ်ပဲ အလင်းရောင် ရှိသေးတယ်ဆိုတာ</w:t>
      </w:r>
    </w:p>
    <w:p>
      <w:r>
        <w:t>သင်ကြားပေးခဲ့တာ”</w:t>
      </w:r>
    </w:p>
    <w:p>
      <w:r>
        <w:t>“ကျွန်တော်လေ သူများအတွက် တစ်ခါမှာ</w:t>
      </w:r>
    </w:p>
    <w:p>
      <w:r>
        <w:t>မတိုက်ခိုက်ခဲ့ဖူးဘူး”</w:t>
      </w:r>
    </w:p>
    <w:p>
      <w:r>
        <w:t>“အခုကစြပီးတော့၊ ကျွန်တော်သခင်ယဲ့နောက်ကိုလိုက်ပြီး၊</w:t>
      </w:r>
    </w:p>
    <w:p>
      <w:r>
        <w:t>တရားမျှတမှုဘက်ကနေ ရပ်တည်မယ်၊ ပြီးတော့</w:t>
      </w:r>
    </w:p>
    <w:p>
      <w:r>
        <w:t>ယွမ်ကြီးကြပ်ရေးရုံးမှာ နေရာချခံရတဲ့အတွက်လည်း</w:t>
      </w:r>
    </w:p>
    <w:p>
      <w:r>
        <w:t>နောင်တမရေတာ့ဘူး”</w:t>
      </w:r>
    </w:p>
    <w:p>
      <w:r>
        <w:t>--- Page 891 ---</w:t>
      </w:r>
    </w:p>
    <w:p>
      <w:r>
        <w:t>နွီကျင်းရှီသည် စကားအခွန်းတိုင်းကို</w:t>
      </w:r>
    </w:p>
    <w:p>
      <w:r>
        <w:t>ကျယ်လောင်စွာပြောကြားနေသည်။</w:t>
      </w:r>
    </w:p>
    <w:p>
      <w:r>
        <w:t>သစ္စာဆိုနေသည့် အတိုင်းပင်ဖြစ်သည်။</w:t>
      </w:r>
    </w:p>
    <w:p>
      <w:r>
        <w:t>ထိုလုပ်ရပ်သည် ယဲ့နင်ကို သွေးတိုးစေခဲ့သည်။</w:t>
      </w:r>
    </w:p>
    <w:p>
      <w:pPr>
        <w:pageBreakBefore/>
        <w:spacing w:after="40"/>
      </w:pPr>
      <w:r>
        <w:rPr>
          <w:b/>
          <w:sz w:val="20"/>
        </w:rPr>
        <w:t>[ZH] 第六十一章: 我背刺了我自己？ 2 — page 5/6</w:t>
      </w:r>
    </w:p>
    <w:p>
      <w:r>
        <w:t>“拜見大人！</w:t>
      </w:r>
    </w:p>
    <w:p>
      <w:r>
        <w:t>三人先是對視一眼，緊接著，則是沖著葉寧行了一禮</w:t>
      </w:r>
    </w:p>
    <w:p>
      <w:r>
        <w:t>他們早已見過</w:t>
      </w:r>
    </w:p>
    <w:p>
      <w:r>
        <w:t>但是在三人眼裡，這才是他們的真正姿態</w:t>
      </w:r>
    </w:p>
    <w:p>
      <w:r>
        <w:t>他們用真正的自己，與葉寧相見</w:t>
      </w:r>
    </w:p>
    <w:p>
      <w:r>
        <w:t>“哈哈哈，飛劍是吧？玩刀的是吧？巨人是吧？</w:t>
      </w:r>
    </w:p>
    <w:p>
      <w:r>
        <w:t>葉寧心態崩了</w:t>
      </w:r>
    </w:p>
    <w:p>
      <w:r>
        <w:t>或者說，人都快瘋了</w:t>
      </w:r>
    </w:p>
    <w:p>
      <w:r>
        <w:t>他滿腦子都是胡言亂語</w:t>
      </w:r>
    </w:p>
    <w:p>
      <w:r>
        <w:t>我沒死！</w:t>
      </w:r>
    </w:p>
    <w:p>
      <w:r>
        <w:t>我居然沒死!</w:t>
      </w:r>
    </w:p>
    <w:p>
      <w:r>
        <w:t>他媽的，我這都沒死啊!</w:t>
      </w:r>
    </w:p>
    <w:p>
      <w:r>
        <w:t>葉寧無法接受</w:t>
      </w:r>
    </w:p>
    <w:p>
      <w:r>
        <w:t>他轉過頭，慎怒的看向三人</w:t>
      </w:r>
    </w:p>
    <w:p>
      <w:r>
        <w:t>就是你們這三個狗東西，惡毒的背刺了我，導致我的計劃再次失敗</w:t>
      </w:r>
    </w:p>
    <w:p>
      <w:r>
        <w:t>你們三個，給我個解釋</w:t>
      </w:r>
    </w:p>
    <w:p>
      <w:r>
        <w:t>葉寧的聲音領抖</w:t>
      </w:r>
    </w:p>
    <w:p>
      <w:r>
        <w:t>這是氣的，他恨不得掐死這三個王八蛋</w:t>
      </w:r>
    </w:p>
    <w:p>
      <w:r>
        <w:t>葉寧的反應有些奇怪，但三人並沒有多想，</w:t>
      </w:r>
    </w:p>
    <w:p>
      <w:r>
        <w:t>把葉寧操做是他們，這個時候也肯定一頭霧水</w:t>
      </w:r>
    </w:p>
    <w:p>
      <w:r>
        <w:t>畢竟三個人的轉變實在是太大了</w:t>
      </w:r>
    </w:p>
    <w:p>
      <w:pPr>
        <w:pageBreakBefore/>
        <w:spacing w:after="40"/>
      </w:pPr>
      <w:r>
        <w:rPr>
          <w:b/>
          <w:sz w:val="20"/>
        </w:rPr>
        <w:t>[MY] အခန်း(၆၂) — page 5/6</w:t>
      </w:r>
    </w:p>
    <w:p>
      <w:r>
        <w:t>‘အေးကောင်းတယ်၊ မင်းတို့နှစ်ကောင်လည်း လူတွေကို</w:t>
      </w:r>
    </w:p>
    <w:p>
      <w:r>
        <w:t>သတ်တဲ့အတွက် ပြစ်ဒဏ်ပေးလိုက်လို့</w:t>
      </w:r>
    </w:p>
    <w:p>
      <w:r>
        <w:t>မကောင်းဘူးရှိရော့မယ်’</w:t>
      </w:r>
    </w:p>
    <w:p>
      <w:r>
        <w:t>ယဲ့နင်သည် ထူးဆန်းသော အဘိုးကြီးကို ကြည့်လိုက်သည်။</w:t>
      </w:r>
    </w:p>
    <w:p>
      <w:r>
        <w:t>“ခင်ဗျားကကော ဘာပြောချင်သေးလဲ”</w:t>
      </w:r>
    </w:p>
    <w:p>
      <w:r>
        <w:t>‘တစ်ယောက်ပြီးတစ်ယောက် ငါ့အစီအစဉ်ကို</w:t>
      </w:r>
    </w:p>
    <w:p>
      <w:r>
        <w:t>လာနှောင့်ယှက်နေကြတာ၊ ငါ့ကို လွှတ်ထားပေးပါလားဟာ’</w:t>
      </w:r>
    </w:p>
    <w:p>
      <w:r>
        <w:t>အကြိမ်ကြိမ်နောက်ကျောဓားထိုးခံရမှုကြောင့် ယဲ့နင်သည်</w:t>
      </w:r>
    </w:p>
    <w:p>
      <w:r>
        <w:t>လှုပ်ပင် မလှုပ်ရှားနိုင်တော့ ပေ။</w:t>
      </w:r>
    </w:p>
    <w:p>
      <w:r>
        <w:t>သို့သော် ထူးဆန်းသော အဘိုးကြီးအား အပြစ်တင်ဖို့ရန်လည်း</w:t>
      </w:r>
    </w:p>
    <w:p>
      <w:r>
        <w:t>မြဖစ်နိုင်ပေ။</w:t>
      </w:r>
    </w:p>
    <w:p>
      <w:r>
        <w:t>--- Page 892 ---</w:t>
      </w:r>
    </w:p>
    <w:p>
      <w:r>
        <w:t>“ငါလား၊ ငါက ဘယ်သူမှ မဟုတ်ပါဘူးကွာ၊</w:t>
      </w:r>
    </w:p>
    <w:p>
      <w:r>
        <w:t>ဘာဂုဏ်ပုဒ်မှလည်း မရှိသလို၊ တိုင်းပြည်အတွက်</w:t>
      </w:r>
    </w:p>
    <w:p>
      <w:r>
        <w:t>ပေးဆပ်ခဲ့တာမျိုးလည်းမရှိဘူး၊</w:t>
      </w:r>
    </w:p>
    <w:p>
      <w:r>
        <w:t>ငါဝင်ပါလိုက်တယ်ဆိုတာကလည်း ကိစ္စတွေ</w:t>
      </w:r>
    </w:p>
    <w:p>
      <w:r>
        <w:t>တအားပြင်းထန်ကုန်မှာ စိုးလို့ပဲ၊ ငါကသခင်ယဲ့ကို</w:t>
      </w:r>
    </w:p>
    <w:p>
      <w:r>
        <w:t>ဒဏ်ရာမရေစချင်ရုံပဲ”</w:t>
      </w:r>
    </w:p>
    <w:p>
      <w:r>
        <w:t>ထိုအဘိုးကြီးသည် စကားများများစားစားမေပြာ ပေ။</w:t>
      </w:r>
    </w:p>
    <w:p>
      <w:r>
        <w:t>ထိုတစ်ခွန်းပြောပြီးနောက် မည်သည့်စကားမျှ</w:t>
      </w:r>
    </w:p>
    <w:p>
      <w:r>
        <w:t>ထပ်မေပြာတော့ပေ။</w:t>
      </w:r>
    </w:p>
    <w:p>
      <w:r>
        <w:t>ယဲ့နင်၊ “....”</w:t>
      </w:r>
    </w:p>
    <w:p>
      <w:r>
        <w:t>‘ငါတစ်ခုခုပြောလိုက်ချင်ပေမယ့်၊ ငါအဲ့ဒါကို ပြောသင့်လား</w:t>
      </w:r>
    </w:p>
    <w:p>
      <w:r>
        <w:t>မေပြာသင့်ဘူးလား ငါသေချာမသိဘူး’</w:t>
      </w:r>
    </w:p>
    <w:p>
      <w:r>
        <w:t>‘ငါမင်းတို့ အတိတ်တုန်းကြဖစ်ခဲ့တာတွေကို</w:t>
      </w:r>
    </w:p>
    <w:p>
      <w:r>
        <w:t>လုံးဝစိတ်မဝင်စားဘူး၊ မင်းတို့ဘာသာ ဘာဂုဏ်ပုဒ်ပဲရှိရှိ</w:t>
      </w:r>
    </w:p>
    <w:p>
      <w:r>
        <w:t>ငါ့အလုပ်မဟုတ်ဘူး’</w:t>
      </w:r>
    </w:p>
    <w:p>
      <w:r>
        <w:t>--- Page 893 ---</w:t>
      </w:r>
    </w:p>
    <w:p>
      <w:r>
        <w:t>‘ဒါပေမယ့် ဘာလို့ မင်းတို့က ငါ့ကို</w:t>
      </w:r>
    </w:p>
    <w:p>
      <w:r>
        <w:t>ကာကွယ်ချင်နေကြတာလဲ’</w:t>
      </w:r>
    </w:p>
    <w:p>
      <w:r>
        <w:t>‘မင်းတို့ရဲ့ခေါင်းထဲ အဲ့လို ယုတ်မာတဲ့အေတွးတွေ ဘာလို့</w:t>
      </w:r>
    </w:p>
    <w:p>
      <w:r>
        <w:t>ဝင်ကုန်ကြတာလဲ’</w:t>
      </w:r>
    </w:p>
    <w:p>
      <w:r>
        <w:t>ယဲ့နင်သည် နောင်တြကီးစွာရေနသည်။</w:t>
      </w:r>
    </w:p>
    <w:p>
      <w:r>
        <w:t>ယေန့အကြံအစည်သည် သေကြာင်းကြံရန်အတွက်</w:t>
      </w:r>
    </w:p>
    <w:p>
      <w:r>
        <w:t>ပကတိကောင်းမွန်ပြည့်စုံသည်။ သို့သော်နွီကျင်းရှီတို့</w:t>
      </w:r>
    </w:p>
    <w:p>
      <w:r>
        <w:t>သုံးယောက်၏ဝင်ရှုပ်မှုကြောင့် အကြံအစည် သည်</w:t>
      </w:r>
    </w:p>
    <w:p>
      <w:r>
        <w:t>ပျက်စီးသွားလေသည်။</w:t>
      </w:r>
    </w:p>
    <w:p>
      <w:r>
        <w:t>သို့သော် သူတို့သုံးယောက်မရှိလျှင်တောင်မှ</w:t>
      </w:r>
    </w:p>
    <w:p>
      <w:pPr>
        <w:pageBreakBefore/>
        <w:spacing w:after="40"/>
      </w:pPr>
      <w:r>
        <w:rPr>
          <w:b/>
          <w:sz w:val="20"/>
        </w:rPr>
        <w:t>[ZH] 第六十一章: 我背刺了我自己？ 2 — page 6/6</w:t>
      </w:r>
    </w:p>
    <w:p>
      <w:r>
        <w:t>“葉兄，我知道！</w:t>
      </w:r>
    </w:p>
    <w:p>
      <w:r>
        <w:t>系向高鑽了出來</w:t>
      </w:r>
    </w:p>
    <w:p>
      <w:r>
        <w:t>“這三位大人，都不是簡單人物，魏文通過去是江南第一神捅，牛進喜是直搗黃龍的</w:t>
      </w:r>
    </w:p>
    <w:p>
      <w:r>
        <w:t>邊軍名將這位老先牛，也不是普通人。</w:t>
      </w:r>
    </w:p>
    <w:p>
      <w:r>
        <w:t>菜向高說到怪老頭的時候猶豫了下，</w:t>
      </w:r>
    </w:p>
    <w:p>
      <w:r>
        <w:t>他是真不知道怪老頭的底細，和他腦子裡的各種形象也對不上號，</w:t>
      </w:r>
    </w:p>
    <w:p>
      <w:r>
        <w:t>但這並不重要</w:t>
      </w:r>
    </w:p>
    <w:p>
      <w:r>
        <w:t>怪老頭肯定是個牛逼轟轟的人物，從他剛剛出劍的風采就可以看出來</w:t>
      </w:r>
    </w:p>
    <w:p>
      <w:r>
        <w:t>他將蔡向高和牛進喜的故事簡單的說了一遍</w:t>
      </w:r>
    </w:p>
    <w:p>
      <w:r>
        <w:t>說完之後，蔡向高心中感慨萬千</w:t>
      </w:r>
    </w:p>
    <w:p>
      <w:r>
        <w:t>這二位，都不容易啊，</w:t>
      </w:r>
    </w:p>
    <w:p>
      <w:r>
        <w:t>然而重不容易的是葉寧。</w:t>
      </w:r>
    </w:p>
    <w:p>
      <w:r>
        <w:t>他跑的退了半步</w:t>
      </w:r>
    </w:p>
    <w:p>
      <w:r>
        <w:t>武道天才，江南第一名捕</w:t>
      </w:r>
    </w:p>
    <w:p>
      <w:r>
        <w:t>[[KMTCRAWLER MARKER 62]]</w:t>
      </w:r>
    </w:p>
    <w:p>
      <w:pPr>
        <w:pageBreakBefore/>
        <w:spacing w:after="40"/>
      </w:pPr>
      <w:r>
        <w:rPr>
          <w:b/>
          <w:sz w:val="20"/>
        </w:rPr>
        <w:t>[MY] အခန်း(၆၂) — page 6/6</w:t>
      </w:r>
    </w:p>
    <w:p>
      <w:r>
        <w:t>ယဲ့နင်အားကာကွယ်မည့်သူတစ်ယောက်ယောက်ကတော့</w:t>
      </w:r>
    </w:p>
    <w:p>
      <w:r>
        <w:t>ကျိန်းသေ ပေါ်ပေါက်လာလိမ့်မည်။</w:t>
      </w:r>
    </w:p>
    <w:p>
      <w:r>
        <w:t>ယဲ့နင်သာ ထိုအကြောင်းကို သိပါက အလွန်ပင်</w:t>
      </w:r>
    </w:p>
    <w:p>
      <w:r>
        <w:t>စိတ်ဆင်းရဲသွားပေလိမ့်မည်။</w:t>
      </w:r>
    </w:p>
    <w:p>
      <w:r>
        <w:t>--- Page 894 ---</w:t>
      </w:r>
    </w:p>
    <w:p>
      <w:r>
        <w:t>“သခင်ယဲ့၊ ကျွန်တော်တို့ သခင်ယဲ့ဆီက အများကြီး</w:t>
      </w:r>
    </w:p>
    <w:p>
      <w:r>
        <w:t>သင်ယူခဲ့ရပါတယ်၊ သခင်ယဲ့ကပဲ ကျွန်တော်တို့ကို</w:t>
      </w:r>
    </w:p>
    <w:p>
      <w:r>
        <w:t>ပြောင်းလဲပေးလိုက်တာပါ၊ အဲ့ဒါကြောင့် ဒီနေ့ကစြပီး</w:t>
      </w:r>
    </w:p>
    <w:p>
      <w:r>
        <w:t>ကျွန်တော်တို့ သခင်ယဲ့နောက်ကို မတွန့်ဆုတ်ပဲ လိုက်ပြီး</w:t>
      </w:r>
    </w:p>
    <w:p>
      <w:r>
        <w:t>ယွမ်ကြီးကြပ်ရေးရုံးကို ပြန်လည်တည်ထောင်ဖို့က</w:t>
      </w:r>
    </w:p>
    <w:p>
      <w:r>
        <w:t>ကျွန်တော်တို့ တာဝန်ဖြစ်သွားပါပြီ”</w:t>
      </w:r>
    </w:p>
    <w:p>
      <w:r>
        <w:t>ဝေ့ဝမ်တုန်းသည် ယဲ့နင်ကို အရိုအေသပြုလိုက်သည်။</w:t>
      </w:r>
    </w:p>
    <w:p>
      <w:r>
        <w:t>နွီကျင်းရှီသည်လည်း ဝေ့ဝမ်တုန်း အတိုင်းပြုမူသည်။</w:t>
      </w:r>
    </w:p>
    <w:p>
      <w:r>
        <w:t>ထူးဆန်းသော အဘိုးကြီးသည်လည်း တွန့်ဆုတ်စွာဖြင့်</w:t>
      </w:r>
    </w:p>
    <w:p>
      <w:r>
        <w:t>အရိုအေသပြုလိုက်သည်။</w:t>
      </w:r>
    </w:p>
    <w:p>
      <w:r>
        <w:t>ယဲ့နင် “...”</w:t>
      </w:r>
    </w:p>
    <w:p>
      <w:r>
        <w:t>‘ငါမင်းတို့ကို ဘာသင်ပေးခဲ့လို့လဲ’</w:t>
      </w:r>
    </w:p>
    <w:p>
      <w:r>
        <w:t>ယဲ့နင်သည် မဝံ့မရဲပြောလိုက်သည်။</w:t>
      </w:r>
    </w:p>
    <w:p>
      <w:r>
        <w:t>“မင်းတို့တွေ ငါ့နောက်ကိုလိုက်စရာမလိုပါဘူး၊</w:t>
      </w:r>
    </w:p>
    <w:p>
      <w:r>
        <w:t>မင်းတို့မှာလည်း လုပ်စရာတွေရှိသေးတယ်လေ”</w:t>
      </w:r>
    </w:p>
    <w:p>
      <w:r>
        <w:t>--- Page 895 ---</w:t>
      </w:r>
    </w:p>
    <w:p>
      <w:r>
        <w:t>ထိုစကားကိုကြားသောအခါ နွီကျင်းရှီသည်</w:t>
      </w:r>
    </w:p>
    <w:p>
      <w:r>
        <w:t>ရယ်မောလျက်ပြောလိုက်သည်။</w:t>
      </w:r>
    </w:p>
    <w:p>
      <w:r>
        <w:t>“ကျွန်တော်တို့အေပါ်ယဉ်ကျေးစရာမလိုပါဘူး၊</w:t>
      </w:r>
    </w:p>
    <w:p>
      <w:r>
        <w:t>ကျွန်တော်တို့က သခင်ယဲ့ရဲ့ လက်အောက်ငယ်သားတွေပဲလေ၊</w:t>
      </w:r>
    </w:p>
    <w:p>
      <w:r>
        <w:t>သခင်ယဲ့လုပ်ချင်တဲ့အရာက</w:t>
      </w:r>
    </w:p>
    <w:p>
      <w:r>
        <w:t>ကျွန်တော်တို့လုပ်ချင်တဲ့အရာပဲလေ၊ ကျွန်တော်တို့က</w:t>
      </w:r>
    </w:p>
    <w:p>
      <w:r>
        <w:t>သခင်ယဲ့နောက်ကိုလိုက်ချင်လို့ကိုလိုက်တာ၊ ပြီးတော့</w:t>
      </w:r>
    </w:p>
    <w:p>
      <w:r>
        <w:t>သခင်ယဲ့လိုလူမျိုးကို ဒီစုတ်ပဲ့တဲ့ပြည်ထောင်က လူတွေက</w:t>
      </w:r>
    </w:p>
    <w:p>
      <w:r>
        <w:t>တအားမုန်းကြမှာ၊ အဲ့ဒါကြောင့် ကျွန်တော်တို့က သခင်ယဲ့ကို</w:t>
      </w:r>
    </w:p>
    <w:p>
      <w:r>
        <w:t>ကာကိုကာကွယ်ရမှာ”</w:t>
      </w:r>
    </w:p>
    <w:p>
      <w:r>
        <w:t>ယဲ့နင် “…”</w:t>
      </w:r>
    </w:p>
    <w:p>
      <w:r>
        <w:t>---- ------ --- ---------- ---- ------------ ---- -------- ---- -</w:t>
      </w:r>
    </w:p>
    <w:p>
      <w:r>
        <w:t>--------</w:t>
      </w:r>
    </w:p>
    <w:p>
      <w:r>
        <w:t>wunzinnosp</w:t>
      </w:r>
    </w:p>
    <w:p>
      <w:r>
        <w:t>--- Page 896 ---</w:t>
      </w:r>
    </w:p>
    <w:p>
      <w:pPr>
        <w:pageBreakBefore/>
        <w:spacing w:after="40"/>
      </w:pPr>
      <w:r>
        <w:rPr>
          <w:b/>
          <w:sz w:val="20"/>
        </w:rPr>
        <w:t>[ZH] 第六十二章:還有這種好事? — page 1/9</w:t>
      </w:r>
    </w:p>
    <w:p>
      <w:pPr>
        <w:spacing w:after="120"/>
      </w:pPr>
      <w:r>
        <w:rPr>
          <w:b/>
          <w:sz w:val="28"/>
        </w:rPr>
        <w:t>第六十二章:還有這種好事?</w:t>
      </w:r>
    </w:p>
    <w:p>
      <w:r>
        <w:t>什麼妖魔鬼怪，現在就跳出來。</w:t>
      </w:r>
    </w:p>
    <w:p>
      <w:r>
        <w:t>給我來個痛快吧!</w:t>
      </w:r>
    </w:p>
    <w:p>
      <w:r>
        <w:t>背刺已經讓葉寧麻木了</w:t>
      </w:r>
    </w:p>
    <w:p>
      <w:r>
        <w:t>然而怪老頭性情確實是很奇怪</w:t>
      </w:r>
    </w:p>
    <w:p>
      <w:r>
        <w:t>“我本無名小卒，沒有什麼名聲，於國家而言，更是毫無貢獻我出手，只是不想</w:t>
      </w:r>
    </w:p>
    <w:p>
      <w:r>
        <w:t>大人出事，保大人周全而已。</w:t>
      </w:r>
    </w:p>
    <w:p>
      <w:r>
        <w:t>他話不多</w:t>
      </w:r>
    </w:p>
    <w:p>
      <w:r>
        <w:t>只是這一句，就不再多言。</w:t>
      </w:r>
    </w:p>
    <w:p>
      <w:r>
        <w:t>我心裡有句MMP，不知當講不當講。</w:t>
      </w:r>
    </w:p>
    <w:p>
      <w:r>
        <w:t>你過去怎麼樣，有沒有名聲，有沒有責獻，我都不在乎</w:t>
      </w:r>
    </w:p>
    <w:p>
      <w:r>
        <w:t>可你為什麼要保我周全?</w:t>
      </w:r>
    </w:p>
    <w:p>
      <w:r>
        <w:t>是什麼讓你有了這種歹毒的念頭?</w:t>
      </w:r>
    </w:p>
    <w:p>
      <w:r>
        <w:t>葉寧一腔幽怨</w:t>
      </w:r>
    </w:p>
    <w:p>
      <w:r>
        <w:t>自己今日的作死的計劃，堪稱是完美，結果就被你們這三個貨給攪黃了</w:t>
      </w:r>
    </w:p>
    <w:p>
      <w:r>
        <w:t>當然，即便是沒有這三個人，也會有其他人教他</w:t>
      </w:r>
    </w:p>
    <w:p>
      <w:r>
        <w:t>如果葉寧知道，只怕是會更加自閉</w:t>
      </w:r>
    </w:p>
    <w:p>
      <w:r>
        <w:t>“葉大人，我們在你身上學到了很多東西，你感染了我們，也救晚了我們，從今天開</w:t>
      </w:r>
    </w:p>
    <w:p>
      <w:r>
        <w:t>始，我們將會義無反顧的跟著你，重鑄監察院榮光，吾輩義不容辭！</w:t>
      </w:r>
    </w:p>
    <w:p>
      <w:r>
        <w:t>魏文通拱手。</w:t>
      </w:r>
    </w:p>
    <w:p>
      <w:r>
        <w:t>牛進喜跟上，</w:t>
      </w:r>
    </w:p>
    <w:p>
      <w:r>
        <w:t>怪老頭猶豫了下，也抬起了手。</w:t>
      </w:r>
    </w:p>
    <w:p>
      <w:r>
        <w:t>我特么教你們什麼了?</w:t>
      </w:r>
    </w:p>
    <w:p>
      <w:r>
        <w:t>他試探性的說道。</w:t>
      </w:r>
    </w:p>
    <w:p>
      <w:r>
        <w:t>你們其實不必跟著我，你們也有自己要做的事情，</w:t>
      </w:r>
    </w:p>
    <w:p>
      <w:r>
        <w:t>聞言，牛進喜輕笑一聲，說道</w:t>
      </w:r>
    </w:p>
    <w:p>
      <w:r>
        <w:t>“大人不必客氣，“一七零”我們自一你的</w:t>
      </w:r>
    </w:p>
    <w:p>
      <w:r>
        <w:t>你要做的事信，就是我們要做的，跟</w:t>
      </w:r>
    </w:p>
    <w:p>
      <w:r>
        <w:t>著你，我們心甘情願，再者說</w:t>
      </w:r>
    </w:p>
    <w:p>
      <w:pPr>
        <w:pageBreakBefore/>
        <w:spacing w:after="40"/>
      </w:pPr>
      <w:r>
        <w:rPr>
          <w:b/>
          <w:sz w:val="20"/>
        </w:rPr>
        <w:t>[MY] အခန်း (၆၃) — page 1/9</w:t>
      </w:r>
    </w:p>
    <w:p>
      <w:pPr>
        <w:spacing w:after="120"/>
      </w:pPr>
      <w:r>
        <w:rPr>
          <w:b/>
          <w:sz w:val="28"/>
        </w:rPr>
        <w:t>အခန်း (၆၃)</w:t>
      </w:r>
    </w:p>
    <w:p>
      <w:r>
        <w:t>ယဲ့နင်၏မျက်နှာမှာ မဲတူးသွားသည်။</w:t>
      </w:r>
    </w:p>
    <w:p>
      <w:r>
        <w:t>“မင်းတို့ ငါ့နောက်ကိုလိုက်တယ်ဆိုတာ ငါ့ကို</w:t>
      </w:r>
    </w:p>
    <w:p>
      <w:r>
        <w:t>ကာကွယ်ပေးဖို့ပေါ့ ဟုတ်လား..”</w:t>
      </w:r>
    </w:p>
    <w:p>
      <w:r>
        <w:t>ချိုက်ရှန်ကောင်းသည် ရယ်လျက်ပြောလိုက်သည်။</w:t>
      </w:r>
    </w:p>
    <w:p>
      <w:r>
        <w:t>“ကျွန်တော် အကိုယဲ့အကြောင်းကိုသိတယ်၊ သူက</w:t>
      </w:r>
    </w:p>
    <w:p>
      <w:r>
        <w:t>တစ်ကိုယ်တည်းကျင့်ကြံတဲ့သူလေ၊</w:t>
      </w:r>
    </w:p>
    <w:p>
      <w:r>
        <w:t>တြခားသူတွေရဲ့စွမ်းအားကိုနှိုးထဖို့ အမြဲ သူ့စွမ်းအားကို</w:t>
      </w:r>
    </w:p>
    <w:p>
      <w:r>
        <w:t>သုံးနေတာလေ၊ အခုက အဖွဲ့ဝင်တွေ</w:t>
      </w:r>
    </w:p>
    <w:p>
      <w:r>
        <w:t>အများကြီးဝင်လာတော့....”</w:t>
      </w:r>
    </w:p>
    <w:p>
      <w:r>
        <w:t>ဝေ့ဝမ်တုန်းသည်</w:t>
      </w:r>
    </w:p>
    <w:p>
      <w:r>
        <w:t>ရုတ်တရက်သေဘာပေါက်သွားပြီး လေးနက်စွာပြောလိုက်သ</w:t>
      </w:r>
    </w:p>
    <w:p>
      <w:r>
        <w:t>ည်။</w:t>
      </w:r>
    </w:p>
    <w:p>
      <w:r>
        <w:t>--- Page 897 ---</w:t>
      </w:r>
    </w:p>
    <w:p>
      <w:r>
        <w:t>“သခင်ယဲ့ မစိုးရိမ်ပါနဲ့ ကျွန်တော်က စွမ်းအားအကုန်</w:t>
      </w:r>
    </w:p>
    <w:p>
      <w:r>
        <w:t>နှိုးထြပီးသာသူပါ၊ သခင်ယဲ့အတွက်</w:t>
      </w:r>
    </w:p>
    <w:p>
      <w:r>
        <w:t>သန်မာတဲ့အဖွဲ့ဝင်ဖြစ်လာစေရမယ်”</w:t>
      </w:r>
    </w:p>
    <w:p>
      <w:r>
        <w:t>နွီကျင်းရှီသည် ခေါင်းတညိတ်ညိတ်ဖြင့် ပြောလိုက်သည်။</w:t>
      </w:r>
    </w:p>
    <w:p>
      <w:r>
        <w:t>“ကျွန်တော်ကောပဲ၊ သခင်ယဲ့ရဲ့</w:t>
      </w:r>
    </w:p>
    <w:p>
      <w:r>
        <w:t>အထက်ဆုံးဓားဖြစ်လာစေရမယ်လို့ မိုးနတ်မင်းကို</w:t>
      </w:r>
    </w:p>
    <w:p>
      <w:r>
        <w:t>တိုင်တည်ပြီး သစ္စာဆိုတယ်၊ တကယ်လို့ တစ်နေ့နေ သခင်ယဲ့</w:t>
      </w:r>
    </w:p>
    <w:p>
      <w:r>
        <w:t>သေဘးကိုကြုံခဲ့ရင် ကျွန်တော်သခင်ယဲ့ကို အေသခံပြီး</w:t>
      </w:r>
    </w:p>
    <w:p>
      <w:r>
        <w:t>ကာကွယ် ပေးမယ်”</w:t>
      </w:r>
    </w:p>
    <w:p>
      <w:r>
        <w:t>“ကျွန်တော်ကောပဲ”</w:t>
      </w:r>
    </w:p>
    <w:p>
      <w:r>
        <w:t>ယွမ်ကြီးကြပ်ရေးရုံးလူများအားလုံးသည် တညီတညွှတ်တည်း</w:t>
      </w:r>
    </w:p>
    <w:p>
      <w:r>
        <w:t>ဖြေဆိုကြသည်။</w:t>
      </w:r>
    </w:p>
    <w:p>
      <w:r>
        <w:t>ယဲ့နင်သည် ထပ်မံ မွန်းကျပ်သွားပြန်သည်။</w:t>
      </w:r>
    </w:p>
    <w:p>
      <w:r>
        <w:t>--- Page 898 ---</w:t>
      </w:r>
    </w:p>
    <w:p>
      <w:r>
        <w:t>‘မင်းတို့အကုန်လုံး ဦးနှောက်ဆေးခံထားရတာလား’</w:t>
      </w:r>
    </w:p>
    <w:p>
      <w:r>
        <w:t>ယခုအချိန်တွင် လူတိုင်းသည် သူ့ကို မျက်လုံးစုံမှိတ်ပြီး</w:t>
      </w:r>
    </w:p>
    <w:p>
      <w:r>
        <w:t>ယုံကြည်နေကြသည်။</w:t>
      </w:r>
    </w:p>
    <w:p>
      <w:r>
        <w:t>ချိုက်ရှန်ကောင်းသည် လက်ခုတ်တီးလျက်ပြောလိုက်သည်။</w:t>
      </w:r>
    </w:p>
    <w:p>
      <w:r>
        <w:t>“အကိုယဲ့က ပျော်လွန်းလို့လားမသိ</w:t>
      </w:r>
    </w:p>
    <w:p>
      <w:r>
        <w:t>စကားတောင်မေပြာနိုင် တော့ဘူး”</w:t>
      </w:r>
    </w:p>
    <w:p>
      <w:r>
        <w:t>လူအားလုံးသည် ထိုစကားကို ကြားသောအခါ</w:t>
      </w:r>
    </w:p>
    <w:p>
      <w:r>
        <w:t>ပျော်ရွှင်သွားကြသည်။</w:t>
      </w:r>
    </w:p>
    <w:p>
      <w:r>
        <w:t>‘နင့်မေဂျီးတော်မို့ ပျော်ရမှာလား</w:t>
      </w:r>
    </w:p>
    <w:p>
      <w:r>
        <w:t>ပေါက်တက်ကရေတွေပြာမေနနဲ့’</w:t>
      </w:r>
    </w:p>
    <w:p>
      <w:r>
        <w:t>ယဲ့နင်သည် ချိုက်ရှန်ကောင်းကို</w:t>
      </w:r>
    </w:p>
    <w:p>
      <w:r>
        <w:t>အံကြိတ်ပြီးစိုက်ကြည့်လိုက်သည်။</w:t>
      </w:r>
    </w:p>
    <w:p>
      <w:r>
        <w:t>သူသည် ချိုက်ရှန်ကောင်းကို သေသည်အထိပင်</w:t>
      </w:r>
    </w:p>
    <w:p>
      <w:r>
        <w:t>ရိုက်သတ်ပစ်ချင်သည်။</w:t>
      </w:r>
    </w:p>
    <w:p>
      <w:r>
        <w:t>--- Page 899 ---</w:t>
      </w:r>
    </w:p>
    <w:p>
      <w:r>
        <w:t>ယဲ့နင်သည် ချိုက်ရှန်ကောင်းကို အမြဲတမ်း သူ့အစား</w:t>
      </w:r>
    </w:p>
    <w:p>
      <w:r>
        <w:t>စကားပြောပေးသော စိတ်ရှုပ်စရာကောင် ဟုမြင်သည်။</w:t>
      </w:r>
    </w:p>
    <w:p>
      <w:r>
        <w:t>ထိုနေရာတွင် ယဲ့နင်ထက်ပင် ဒေါသထွက်၊ ဝမ်းနည်းနေသော</w:t>
      </w:r>
    </w:p>
    <w:p>
      <w:r>
        <w:t>သူတစ်ယောက်ရှိသည်။</w:t>
      </w:r>
    </w:p>
    <w:p>
      <w:pPr>
        <w:pageBreakBefore/>
        <w:spacing w:after="40"/>
      </w:pPr>
      <w:r>
        <w:rPr>
          <w:b/>
          <w:sz w:val="20"/>
        </w:rPr>
        <w:t>[ZH] 第六十二章:還有這種好事? — page 2/9</w:t>
      </w:r>
    </w:p>
    <w:p>
      <w:r>
        <w:t>污濁的世界，定然有無數人嫉</w:t>
      </w:r>
    </w:p>
    <w:p>
      <w:r>
        <w:t>連接伺服器失敗</w:t>
      </w:r>
    </w:p>
    <w:p>
      <w:r>
        <w:t>恨，我們必須要保護大人的周全，</w:t>
      </w:r>
    </w:p>
    <w:p>
      <w:r>
        <w:t>葉寧臉色難看。</w:t>
      </w:r>
    </w:p>
    <w:p>
      <w:r>
        <w:t>“跟著我可以，保護我就算了吧？</w:t>
      </w:r>
    </w:p>
    <w:p>
      <w:r>
        <w:t>蔡向高大笑一聲，說道</w:t>
      </w:r>
    </w:p>
    <w:p>
      <w:r>
        <w:t>“葉寧的心傑我知道，一言以來，你都是孤獨的行者，試圖用一個人的力單，來喚醒</w:t>
      </w:r>
    </w:p>
    <w:p>
      <w:r>
        <w:t>他人，你可能不太適應有這麼多隊友。</w:t>
      </w:r>
    </w:p>
    <w:p>
      <w:r>
        <w:t>魏文通恍然大悟，然後更加堅定的說道。</w:t>
      </w:r>
    </w:p>
    <w:p>
      <w:r>
        <w:t>“大人放心，我已經徹底覺醒了，我會成為大人最堅定的隊友！</w:t>
      </w:r>
    </w:p>
    <w:p>
      <w:r>
        <w:t>牛進喜點頭，說道。</w:t>
      </w:r>
    </w:p>
    <w:p>
      <w:r>
        <w:t>“我也是，我願意對天發誓，我會成為大人最鋒利的劍，若是有一天大人要死，那我</w:t>
      </w:r>
    </w:p>
    <w:p>
      <w:r>
        <w:t>也會擋在大人身前，死在你的前面!</w:t>
      </w:r>
    </w:p>
    <w:p>
      <w:r>
        <w:t>“席也一樣！</w:t>
      </w:r>
    </w:p>
    <w:p>
      <w:r>
        <w:t>不少監察院的人都是這麼回答的。</w:t>
      </w:r>
    </w:p>
    <w:p>
      <w:r>
        <w:t>葉寧再度自閉。</w:t>
      </w:r>
    </w:p>
    <w:p>
      <w:r>
        <w:t>這幫人就跟被洗腦了似得</w:t>
      </w:r>
    </w:p>
    <w:p>
      <w:r>
        <w:t>現在對他有一種盲目的個人崇拜</w:t>
      </w:r>
    </w:p>
    <w:p>
      <w:r>
        <w:t>蔡向高拍手說道。</w:t>
      </w:r>
    </w:p>
    <w:p>
      <w:r>
        <w:t>“葉兄已經高興的說不出話來了。</w:t>
      </w:r>
    </w:p>
    <w:p>
      <w:r>
        <w:t>眾人聞言，紛紛大喜。</w:t>
      </w:r>
    </w:p>
    <w:p>
      <w:r>
        <w:t>葉寧: “我不是，我沒有，別瞎說！</w:t>
      </w:r>
    </w:p>
    <w:p>
      <w:r>
        <w:t>他警著禁向高:牙根子發癢</w:t>
      </w:r>
    </w:p>
    <w:p>
      <w:r>
        <w:t>有的想上去咬死這個王八蛋</w:t>
      </w:r>
    </w:p>
    <w:p>
      <w:r>
        <w:t>他已經看出來了，這個貨是個麻煩精，經常胡亂腦補，代替他發言</w:t>
      </w:r>
    </w:p>
    <w:p>
      <w:r>
        <w:t>但他忽略了一件事情，現場還有一個人，比他此刻更加的憤怒，悲傷以及自閉</w:t>
      </w:r>
    </w:p>
    <w:p>
      <w:pPr>
        <w:pageBreakBefore/>
        <w:spacing w:after="40"/>
      </w:pPr>
      <w:r>
        <w:rPr>
          <w:b/>
          <w:sz w:val="20"/>
        </w:rPr>
        <w:t>[MY] အခန်း (၆၃) — page 2/9</w:t>
      </w:r>
    </w:p>
    <w:p>
      <w:r>
        <w:t>“ယဲ့နင်......မင်းလုပ်ခဲ့တာကိုကြည့်စမ်း”</w:t>
      </w:r>
    </w:p>
    <w:p>
      <w:r>
        <w:t>မြို့စားမင်းသည် မည်သည့်အချိန်က သူ၏ဆံပင်များ</w:t>
      </w:r>
    </w:p>
    <w:p>
      <w:r>
        <w:t>ဖရိုဖရဲဖြစ်သွားပြီး မျက်နှာသည်လည်း မည်သည့်အချိန်က</w:t>
      </w:r>
    </w:p>
    <w:p>
      <w:r>
        <w:t>ဖြူစုတ်သွားသည်ကို မသိလိုက်ပေ။ သူ့၏မူလပုံစံ</w:t>
      </w:r>
    </w:p>
    <w:p>
      <w:r>
        <w:t>ပင်ရှာ၍မရေတာ့ပေ။</w:t>
      </w:r>
    </w:p>
    <w:p>
      <w:r>
        <w:t>မည်သို့ပင်ကြည့်စေကာမူ မြို့စားမင်း၏ပုံစံသည်</w:t>
      </w:r>
    </w:p>
    <w:p>
      <w:r>
        <w:t>စုတ်ပြတ်လွန်းသည်။</w:t>
      </w:r>
    </w:p>
    <w:p>
      <w:r>
        <w:t>မြို့စားမင်းသည် ယဲ့နင်အား ဒေါသတြကီးကြည့်လိုက်သည်။</w:t>
      </w:r>
    </w:p>
    <w:p>
      <w:r>
        <w:t>‘အေစခံတစ်ယောက်ချင်းစီကို</w:t>
      </w:r>
    </w:p>
    <w:p>
      <w:r>
        <w:t>စစ်သည်တော်လိုဖြစ်လာအောင် လေ့ကျင့်ပေးဖို့အတွက်</w:t>
      </w:r>
    </w:p>
    <w:p>
      <w:r>
        <w:t>ငါပိုက်ဆံအများကြီး သုံးခဲ့ရတာ’</w:t>
      </w:r>
    </w:p>
    <w:p>
      <w:r>
        <w:t>--- Page 900 ---</w:t>
      </w:r>
    </w:p>
    <w:p>
      <w:r>
        <w:t>‘ပြီးတော့’</w:t>
      </w:r>
    </w:p>
    <w:p>
      <w:r>
        <w:t>‘အင်မော်တယ်ဂိုဏ်းကို ခခယယတောင်းပန်ပြီးမှ</w:t>
      </w:r>
    </w:p>
    <w:p>
      <w:r>
        <w:t>သံအေလာင်းကောင်တွေကိုရခဲ့တာ’</w:t>
      </w:r>
    </w:p>
    <w:p>
      <w:r>
        <w:t>‘ထပ်ပြီးတော့’</w:t>
      </w:r>
    </w:p>
    <w:p>
      <w:r>
        <w:t>‘ငါ့ရဲ့အိမ်ထဲမှာ မကောင်းဆိုးဝါးဝံပုလွေကို</w:t>
      </w:r>
    </w:p>
    <w:p>
      <w:r>
        <w:t>မွေးဖို့အတွက်လည်း ငါ့ရဲ့အချိန်တွေ ပိုက်ဆံတွေ အများကြီး</w:t>
      </w:r>
    </w:p>
    <w:p>
      <w:r>
        <w:t>သုံးထားရတာ’</w:t>
      </w:r>
    </w:p>
    <w:p>
      <w:r>
        <w:t>‘ပြီးတော့....’</w:t>
      </w:r>
    </w:p>
    <w:p>
      <w:r>
        <w:t>‘ဒီနေ့ဖြစ်ခဲ့တဲ့ တိုက်ပွဲက ငါ့အိမ်ရဲ့</w:t>
      </w:r>
    </w:p>
    <w:p>
      <w:r>
        <w:t>ဂုဏ်သိက္ခာကို ရေစုန်မျောလိုက်မှာတင် မဟုတ်ဘူး၊ ငါ့အိမ်ပါ</w:t>
      </w:r>
    </w:p>
    <w:p>
      <w:r>
        <w:t>ဖျက်စီးခံရမှာ’</w:t>
      </w:r>
    </w:p>
    <w:p>
      <w:r>
        <w:t>ယဲ့နင် ကျေးဇူးဖြင့် မြို့စားမင်း၏ ဘဝသည် တခဏအတွင်း</w:t>
      </w:r>
    </w:p>
    <w:p>
      <w:r>
        <w:t>ရေစုန်မျောခဲ့လေပြီ။</w:t>
      </w:r>
    </w:p>
    <w:p>
      <w:r>
        <w:t>“မြို့စားမင်းပုံက အဆင်မေပြတဲ့ပုံပဲနော်”</w:t>
      </w:r>
    </w:p>
    <w:p>
      <w:r>
        <w:t>ယဲ့နင်သည် အနည်းငယ် အားတုံ့အားနာဖြစ်သွားသည်။</w:t>
      </w:r>
    </w:p>
    <w:p>
      <w:r>
        <w:t>သူသည်လည်း ကိစ္စများ ဤကဲ့သို့ ဖြစ်လာမည်ဟု</w:t>
      </w:r>
    </w:p>
    <w:p>
      <w:r>
        <w:t>မထင်ထားပေ။</w:t>
      </w:r>
    </w:p>
    <w:p>
      <w:r>
        <w:t>--- Page 901 ---</w:t>
      </w:r>
    </w:p>
    <w:p>
      <w:r>
        <w:t>'ငါ သာမြို့စားမင်းဆို ရူးသွားမယ်ထင်တယ်'</w:t>
      </w:r>
    </w:p>
    <w:p>
      <w:r>
        <w:t>"မေးစရာတောင်လိုသေးလို့လား"</w:t>
      </w:r>
    </w:p>
    <w:p>
      <w:r>
        <w:t>မြို့စားမင်း၏မျက်လုံးများသည် နီရဲနေပြီး</w:t>
      </w:r>
    </w:p>
    <w:p>
      <w:r>
        <w:t>သတ်ဖြတ်လိုစိတ်များဖြင့် ပြည့်နှက်နေသည်။</w:t>
      </w:r>
    </w:p>
    <w:p>
      <w:r>
        <w:t>"အဲ့ဆို ခင်ဗျားကျုပ်ကိုသတ်ချင်လား"</w:t>
      </w:r>
    </w:p>
    <w:p>
      <w:r>
        <w:t>ယဲ့နင်သည် တစ်စုံတစ်ရာ မျှော်လင့်နေမိသေးသည်။</w:t>
      </w:r>
    </w:p>
    <w:p>
      <w:r>
        <w:t>"အေး ငါမင်းရဲ့ အေသွးအသားတွေကို နုတ်နုတ်စဉ်းဖို့</w:t>
      </w:r>
    </w:p>
    <w:p>
      <w:r>
        <w:t>လုံးဝမစောင့်နိုင်တော့ဘူး"</w:t>
      </w:r>
    </w:p>
    <w:p>
      <w:r>
        <w:t>မြို့စားမင်းသည် ဒေါသေကြာင့် အံကြိတ်ထားသည်။</w:t>
      </w:r>
    </w:p>
    <w:p>
      <w:r>
        <w:t>"အဲ့ဆို ခင်ဗျား ဘာတွေ စောင့်နေတာလဲ"</w:t>
      </w:r>
    </w:p>
    <w:p>
      <w:r>
        <w:t>--- Page 902 ---</w:t>
      </w:r>
    </w:p>
    <w:p>
      <w:r>
        <w:t>ယဲ့နင်လည်း အခွင့်အေရးရတုန်း ထပ်ရန်စလိုက်လေသည်။</w:t>
      </w:r>
    </w:p>
    <w:p>
      <w:r>
        <w:t>မြို့စားမင်းသည် ယဲ့နင်ကိုသတ်ရန် စိတ်ပြင်းပြေနသည်။</w:t>
      </w:r>
    </w:p>
    <w:p>
      <w:r>
        <w:t>ထို့နောက်ဝေ့ဝမ်တုန်းနှင့် နွီကျင်းရှီသည် ရှေ့သို့တိုးလာကြပီး</w:t>
      </w:r>
    </w:p>
    <w:p>
      <w:pPr>
        <w:pageBreakBefore/>
        <w:spacing w:after="40"/>
      </w:pPr>
      <w:r>
        <w:rPr>
          <w:b/>
          <w:sz w:val="20"/>
        </w:rPr>
        <w:t>[ZH] 第六十二章:還有這種好事? — page 3/9</w:t>
      </w:r>
    </w:p>
    <w:p>
      <w:r>
        <w:t>“葉寧，瞧瞧你乾的好事！</w:t>
      </w:r>
    </w:p>
    <w:p>
      <w:r>
        <w:t>威武候不知何時，披頭散髮，臉色慘白，哪裡還有先前的體面</w:t>
      </w:r>
    </w:p>
    <w:p>
      <w:r>
        <w:t>任憑是誰，都能從他身上看出“狼狽”二字來。</w:t>
      </w:r>
    </w:p>
    <w:p>
      <w:r>
        <w:t>他死盯著葉寧，氣的直哆嗦。</w:t>
      </w:r>
    </w:p>
    <w:p>
      <w:r>
        <w:t>自己花了不知道多少金錢培養的家丁</w:t>
      </w:r>
    </w:p>
    <w:p>
      <w:r>
        <w:t>無了。</w:t>
      </w:r>
    </w:p>
    <w:p>
      <w:r>
        <w:t>自己求仙門煉製的鐵屍。</w:t>
      </w:r>
    </w:p>
    <w:p>
      <w:r>
        <w:t>自己花費了大價錢，以及大量時間，拳養在家裡的鎮宅妖魯</w:t>
      </w:r>
    </w:p>
    <w:p>
      <w:r>
        <w:t>也無了。</w:t>
      </w:r>
    </w:p>
    <w:p>
      <w:r>
        <w:t>剛剛連番大戰，不僅使得侯府血流成河，更因為刀光劍影，把威武候府都給摧毀了-</w:t>
      </w:r>
    </w:p>
    <w:p>
      <w:r>
        <w:t>眼望去，竟是殘垣斷壁，</w:t>
      </w:r>
    </w:p>
    <w:p>
      <w:r>
        <w:t>哪裡還有半點侯府氣派?</w:t>
      </w:r>
    </w:p>
    <w:p>
      <w:r>
        <w:t>寒部的讓人想掉服淚啊！</w:t>
      </w:r>
    </w:p>
    <w:p>
      <w:r>
        <w:t>而這一切，都是拜葉寧所賜！</w:t>
      </w:r>
    </w:p>
    <w:p>
      <w:r>
        <w:t>“看得出來，你很難受。</w:t>
      </w:r>
    </w:p>
    <w:p>
      <w:r>
        <w:t>葉寧有點尷尬。</w:t>
      </w:r>
    </w:p>
    <w:p>
      <w:r>
        <w:t>他也沒想到事情會變成這樣</w:t>
      </w:r>
    </w:p>
    <w:p>
      <w:r>
        <w:t>換成他是威武候，也得發瘋。</w:t>
      </w:r>
    </w:p>
    <w:p>
      <w:r>
        <w:t>“這還用說嗎？</w:t>
      </w:r>
    </w:p>
    <w:p>
      <w:r>
        <w:t>威武候雙目通紅，眸子里遍布嗜血殺意，</w:t>
      </w:r>
    </w:p>
    <w:p>
      <w:r>
        <w:t>“那你要不要考慮來殺了我，</w:t>
      </w:r>
    </w:p>
    <w:p>
      <w:r>
        <w:t>葉寧又燃起了些許希望.</w:t>
      </w:r>
    </w:p>
    <w:p>
      <w:r>
        <w:t>我恨不得吃你的肉，喝你的血，啃你的皮！</w:t>
      </w:r>
    </w:p>
    <w:p>
      <w:r>
        <w:t>威武候咬牙切齒</w:t>
      </w:r>
    </w:p>
    <w:p>
      <w:r>
        <w:t>“那你還在等什麼？</w:t>
      </w:r>
    </w:p>
    <w:p>
      <w:r>
        <w:t>葉寧瘋狂暗示</w:t>
      </w:r>
    </w:p>
    <w:p>
      <w:r>
        <w:t>威武候果然躍躍欲試</w:t>
      </w:r>
    </w:p>
    <w:p>
      <w:r>
        <w:t>然後魏文通和牛進喜，就像是兩個門神一般，往前走了一步</w:t>
      </w:r>
    </w:p>
    <w:p>
      <w:r>
        <w:t>一左一右擋在葉寧前面.</w:t>
      </w:r>
    </w:p>
    <w:p>
      <w:r>
        <w:t>怪老頭沒大動作，但是懷裡抱著的劍匣又顫動了起來。</w:t>
      </w:r>
    </w:p>
    <w:p>
      <w:r>
        <w:t>威武候: ”</w:t>
      </w:r>
    </w:p>
    <w:p>
      <w:r>
        <w:t>他不是傻子</w:t>
      </w:r>
    </w:p>
    <w:p>
      <w:pPr>
        <w:pageBreakBefore/>
        <w:spacing w:after="40"/>
      </w:pPr>
      <w:r>
        <w:rPr>
          <w:b/>
          <w:sz w:val="20"/>
        </w:rPr>
        <w:t>[MY] အခန်း (၆၃) — page 3/9</w:t>
      </w:r>
    </w:p>
    <w:p>
      <w:r>
        <w:t>ယဲ့နင်၏ရှေ့၌ ရပ်လိုက်ကြသည်။</w:t>
      </w:r>
    </w:p>
    <w:p>
      <w:r>
        <w:t>ထူးဆန်းသော အဘိုးကြီးကမူ အနည်းငယ်မျှပင်</w:t>
      </w:r>
    </w:p>
    <w:p>
      <w:r>
        <w:t>မလှုပ်ရှားသော်လည်း သူကိုင်ထားသော</w:t>
      </w:r>
    </w:p>
    <w:p>
      <w:r>
        <w:t>ဓားပျံထည့်ထားသည့်သတ္တာသည် ထပ်မံတုန်ခါလာပြန်သည်။</w:t>
      </w:r>
    </w:p>
    <w:p>
      <w:r>
        <w:t>မြို့စားမင်း"..."</w:t>
      </w:r>
    </w:p>
    <w:p>
      <w:r>
        <w:t>မြို့စားမင်းသည် နလပိန်းတုံး မဟုတ်သောကြောင့်</w:t>
      </w:r>
    </w:p>
    <w:p>
      <w:r>
        <w:t>အံကြိတ်ကာ ယဲ့နင်ကို လက်ညိုးထိုးပြီးပြောလိုက်သည်။</w:t>
      </w:r>
    </w:p>
    <w:p>
      <w:r>
        <w:t>" မင်း ငါ ဝေ့ဝူဟွေ့ကို လာမယှဉ်နဲ့၊ စောင့်ကြည့်နေ ငါမင်းကို</w:t>
      </w:r>
    </w:p>
    <w:p>
      <w:r>
        <w:t>တစ်နေ့ လက်စားချြေပမယ်"</w:t>
      </w:r>
    </w:p>
    <w:p>
      <w:r>
        <w:t>မြို့စားမင်းသည် ရိုင်းစိုင်းစွာ စကားဆိုလိုက်သည်။</w:t>
      </w:r>
    </w:p>
    <w:p>
      <w:r>
        <w:t>ထို့နောက် သူသည် ဟွေ့အိမ်တော်ထဲသို့ ဝင်သွားသည်။</w:t>
      </w:r>
    </w:p>
    <w:p>
      <w:r>
        <w:t>--- Page 903 ---</w:t>
      </w:r>
    </w:p>
    <w:p>
      <w:r>
        <w:t>အေခြအေနများသည် ပြောင်းပြန်ဖြစ်သွားကာ ယခုအချိန်တွင်</w:t>
      </w:r>
    </w:p>
    <w:p>
      <w:r>
        <w:t>အားနည်းနေကြောင်းကို မြို့စားမင်းသည်</w:t>
      </w:r>
    </w:p>
    <w:p>
      <w:r>
        <w:t>သိရှိသွားသောကြောင့်သည်။</w:t>
      </w:r>
    </w:p>
    <w:p>
      <w:r>
        <w:t>ယွမ်ကြီးကြပ်ရေးရုံးနှင့်ထပ်မံတိုက်ခိုက်ပါက</w:t>
      </w:r>
    </w:p>
    <w:p>
      <w:r>
        <w:t>ကံဆိုးသူမောင်ရှင်သည် သူသာဖြစ်သွားပေလိမ့်မည်။</w:t>
      </w:r>
    </w:p>
    <w:p>
      <w:r>
        <w:t>ထို့ကြောင့် သူသည် ရိုင်းစိုင်းစွာ ပြောဆိုကာ</w:t>
      </w:r>
    </w:p>
    <w:p>
      <w:r>
        <w:t>လှည့်ထွက်လာခဲ့ခြင်းဖြစ်သည်။</w:t>
      </w:r>
    </w:p>
    <w:p>
      <w:r>
        <w:t>"အောက်တန်းစားကောင်"</w:t>
      </w:r>
    </w:p>
    <w:p>
      <w:r>
        <w:t>နွီကျင်းရှီနှင့် ဝေ့ဝမ်တုန်းသည်လည်း</w:t>
      </w:r>
    </w:p>
    <w:p>
      <w:r>
        <w:t>ပြန်လည်ဆဲရဲလိုက်လေသည်။</w:t>
      </w:r>
    </w:p>
    <w:p>
      <w:r>
        <w:t>ထို့နောက် သူတို့နှစ်ယောက်သည်</w:t>
      </w:r>
    </w:p>
    <w:p>
      <w:r>
        <w:t>ယဲ့နင်၏မေကျနပ်သောမျက်လုံးများနှင့် ရင်ဆိုင်လိုက်ရသည်။</w:t>
      </w:r>
    </w:p>
    <w:p>
      <w:r>
        <w:t>'ဒီနှစ်ကောင်သာ ဝင်မရှုပ်ရင် မြို့စားမင်းက</w:t>
      </w:r>
    </w:p>
    <w:p>
      <w:r>
        <w:t>ငါ့လာသတ်လောက်တယ်'</w:t>
      </w:r>
    </w:p>
    <w:p>
      <w:r>
        <w:t>--- Page 904 ---</w:t>
      </w:r>
    </w:p>
    <w:p>
      <w:r>
        <w:t>'မင်းက ငါ့တန်ဖိုးထားတဲ့သူကို နှင်ထုတ်တဲ့အပြင်</w:t>
      </w:r>
    </w:p>
    <w:p>
      <w:r>
        <w:t>အောက်တန်းစားလို့တောင် ဆဲလိုက်သေးတယ်ပေါ့လေ..'</w:t>
      </w:r>
    </w:p>
    <w:p>
      <w:r>
        <w:t>'နည်းနည်းမလွန်ဘူးလား'</w:t>
      </w:r>
    </w:p>
    <w:p>
      <w:r>
        <w:t>...</w:t>
      </w:r>
    </w:p>
    <w:p>
      <w:r>
        <w:t>အေခြအေနသည် အရှိန်တက်မည့်ပုံစံဖြင့်</w:t>
      </w:r>
    </w:p>
    <w:p>
      <w:r>
        <w:t>အဖျားရှူးသွားသည်။</w:t>
      </w:r>
    </w:p>
    <w:p>
      <w:r>
        <w:t>အကြောင်းမှာ အေခြအေနသည်</w:t>
      </w:r>
    </w:p>
    <w:p>
      <w:r>
        <w:t>ယဲ့နင်မျှော့်လင့်ထားသည့်အတိုင်း</w:t>
      </w:r>
    </w:p>
    <w:p>
      <w:r>
        <w:t>မြဖစ်လာသောကြောင့်ဖြစ်သည်။</w:t>
      </w:r>
    </w:p>
    <w:p>
      <w:r>
        <w:t>သို့သော် အခြားသူများ၏အမြင်တွင် ယေန့သည်</w:t>
      </w:r>
    </w:p>
    <w:p>
      <w:r>
        <w:t>ယွမ်ကြီးကြပ်ရေးအတွက်</w:t>
      </w:r>
    </w:p>
    <w:p>
      <w:r>
        <w:t>အောင်မြင်မှုဆွတ်ခူးနိုင်ခဲ့သောနေ့ဖြစ်သည်။</w:t>
      </w:r>
    </w:p>
    <w:p>
      <w:r>
        <w:t>--- Page 905 ---</w:t>
      </w:r>
    </w:p>
    <w:p>
      <w:r>
        <w:t>ယေန့အဖြစ်အပျက်ကို ကြည့်ရှူနေသော</w:t>
      </w:r>
    </w:p>
    <w:p>
      <w:r>
        <w:t>လူများစွာရှိသောကြောင့် သတင်းမျိုးစုံလည်း</w:t>
      </w:r>
    </w:p>
    <w:p>
      <w:r>
        <w:t>ပျံ့နှံ့သွားလေသည်။</w:t>
      </w:r>
    </w:p>
    <w:p>
      <w:r>
        <w:t>"ယွမ်ကြီးကြပ်ရေးရုံး ပြန်လာပြီတဲ့"</w:t>
      </w:r>
    </w:p>
    <w:p>
      <w:pPr>
        <w:pageBreakBefore/>
        <w:spacing w:after="40"/>
      </w:pPr>
      <w:r>
        <w:rPr>
          <w:b/>
          <w:sz w:val="20"/>
        </w:rPr>
        <w:t>[ZH] 第六十二章:還有這種好事? — page 4/9</w:t>
      </w:r>
    </w:p>
    <w:p>
      <w:r>
        <w:t>手指著葉寧，咬牙切齒的說道，</w:t>
      </w:r>
    </w:p>
    <w:p>
      <w:r>
        <w:t>“三十年河東三十年河西，莫欺本侯窮你等著，本侯會報復你的！</w:t>
      </w:r>
    </w:p>
    <w:p>
      <w:r>
        <w:t>他丟下了一句狠話</w:t>
      </w:r>
    </w:p>
    <w:p>
      <w:r>
        <w:t>然後扭頭鑽進了侯府</w:t>
      </w:r>
    </w:p>
    <w:p>
      <w:r>
        <w:t>怎麼看，都有一點灰溜溜的味道。</w:t>
      </w:r>
    </w:p>
    <w:p>
      <w:r>
        <w:t>這是因為威武候突然之間發現，貌似現在形勢逆轉了，自己才是勢弱的一方啊</w:t>
      </w:r>
    </w:p>
    <w:p>
      <w:r>
        <w:t>若是真惹惱了監察院這夥人，倒霉的只可能是他</w:t>
      </w:r>
    </w:p>
    <w:p>
      <w:r>
        <w:t>所以，他丟下一句狠話，便腳底抹油了</w:t>
      </w:r>
    </w:p>
    <w:p>
      <w:r>
        <w:t>“鼠輩！</w:t>
      </w:r>
    </w:p>
    <w:p>
      <w:r>
        <w:t>牛講喜和魏文通同時碎了一口</w:t>
      </w:r>
    </w:p>
    <w:p>
      <w:r>
        <w:t>然後迎接他們的是葉寧幽怨的眼神</w:t>
      </w:r>
    </w:p>
    <w:p>
      <w:r>
        <w:t>如果不是你們兩個混賬，他肯定過來砍我了</w:t>
      </w:r>
    </w:p>
    <w:p>
      <w:r>
        <w:t>你們驚走了我的貴人，還罵人家是鼠輩</w:t>
      </w:r>
    </w:p>
    <w:p>
      <w:r>
        <w:t>是不是有點過分了？</w:t>
      </w:r>
    </w:p>
    <w:p>
      <w:r>
        <w:t>這事情鬧得，有點虎頭蛇尾的味道</w:t>
      </w:r>
    </w:p>
    <w:p>
      <w:r>
        <w:t>主要是葉寧覺得，跟他設想的劇本完全不一樣</w:t>
      </w:r>
    </w:p>
    <w:p>
      <w:r>
        <w:t>但是在其他人看來，無疑是監察院的一場輝煌大勝</w:t>
      </w:r>
    </w:p>
    <w:p>
      <w:r>
        <w:t>關注著此事的人有很多，各種各樣的消息傳遞了回去</w:t>
      </w:r>
    </w:p>
    <w:p>
      <w:r>
        <w:t>監察院又回來了！</w:t>
      </w:r>
    </w:p>
    <w:p>
      <w:r>
        <w:t>“陛下把葉寧丟到監察院，究竟是巧合還是早有算計？</w:t>
      </w:r>
    </w:p>
    <w:p>
      <w:r>
        <w:t>‘誰能想到，監察院竟然藏龍卧虎！</w:t>
      </w:r>
    </w:p>
    <w:p>
      <w:r>
        <w:t>不知道多少人、因為監察院重出江湖的消息而感到不適</w:t>
      </w:r>
    </w:p>
    <w:p>
      <w:r>
        <w:t>沒錯，就是不適！</w:t>
      </w:r>
    </w:p>
    <w:p>
      <w:r>
        <w:t>為什麼監察院會被遺忘。</w:t>
      </w:r>
    </w:p>
    <w:p>
      <w:r>
        <w:t>其根本原因，便是監察院被時代所拋棄了</w:t>
      </w:r>
    </w:p>
    <w:p>
      <w:r>
        <w:t>這是一個奸臣橫行，沒有硬骨頭，沒有公理與正義，只有仙門橫行，人人爭著搶著</w:t>
      </w:r>
    </w:p>
    <w:p>
      <w:pPr>
        <w:pageBreakBefore/>
        <w:spacing w:after="40"/>
      </w:pPr>
      <w:r>
        <w:rPr>
          <w:b/>
          <w:sz w:val="20"/>
        </w:rPr>
        <w:t>[MY] အခန်း (၆၃) — page 4/9</w:t>
      </w:r>
    </w:p>
    <w:p>
      <w:r>
        <w:t>"ဧကရာဇ်က ယဲ့နင်ကို ယွမ်ကြီးကြပ်ရေးရုံးကို</w:t>
      </w:r>
    </w:p>
    <w:p>
      <w:r>
        <w:t>လွှတ်လိုက်တာတဲ့၊ တမင်လုပ်တာလား</w:t>
      </w:r>
    </w:p>
    <w:p>
      <w:r>
        <w:t>တိုက်ဆိုင်သွားတာလား မသိ"</w:t>
      </w:r>
    </w:p>
    <w:p>
      <w:r>
        <w:t>"ယွမ်ကြီးကြပ်ရေးရုံးက သူတို့ရဲ့တကယ့် စွမ်းအားအစစ်ကို</w:t>
      </w:r>
    </w:p>
    <w:p>
      <w:r>
        <w:t>ဖုံးကွယ်ထားပြီး အားနည်းသလို ဟန်ဆောင်လိမ့်မယ်လို့</w:t>
      </w:r>
    </w:p>
    <w:p>
      <w:r>
        <w:t>ဘယ်သူက ထင်ထားမှာလဲ"</w:t>
      </w:r>
    </w:p>
    <w:p>
      <w:r>
        <w:t>--- Page 906 ---</w:t>
      </w:r>
    </w:p>
    <w:p>
      <w:r>
        <w:t>ယွမ်ကြီးကြပ်ရေးရုံး၏ပြန်လည်ပေါ်ပေါက်လာမှုကြောင့်</w:t>
      </w:r>
    </w:p>
    <w:p>
      <w:r>
        <w:t>ဘယ်သူတွေ အဆင်မေပြဖစ်နေလိမ့်မည်ကို</w:t>
      </w:r>
    </w:p>
    <w:p>
      <w:r>
        <w:t>မည်သူမျှမသိနိုင်ပေ။</w:t>
      </w:r>
    </w:p>
    <w:p>
      <w:r>
        <w:t>ဟုတ်ပါသည်။ အဆင်မေပြမှုဖြစ်ပါသည်။</w:t>
      </w:r>
    </w:p>
    <w:p>
      <w:r>
        <w:t>အဘယ်ကြောင့် ယွမ်ကြီးကြပ်ရေးရုံးသည်</w:t>
      </w:r>
    </w:p>
    <w:p>
      <w:r>
        <w:t>မေ့လျော့ခံခဲ့ရသနည်း။</w:t>
      </w:r>
    </w:p>
    <w:p>
      <w:r>
        <w:t>အဓိကအကြောင်းအရင်းမှာ ယွမ်ကြီးကြပ်ရေးရုံးသည်</w:t>
      </w:r>
    </w:p>
    <w:p>
      <w:r>
        <w:t>နှစ်ပေါင်းများစွာ စွန့်ပစ်ခံခဲ့ရေသာကြောင့်ဖြစ်သည်။</w:t>
      </w:r>
    </w:p>
    <w:p>
      <w:r>
        <w:t>ယေန့ခေတ်သည် လာဘ်စားသော၊ သစ္စာမဲ့သော</w:t>
      </w:r>
    </w:p>
    <w:p>
      <w:r>
        <w:t>အရာရှ်များ၏ခေတ်ဖြစ်သည်။ သစ္စာရှိမှုမရှိ၊ တရားမျှတမှုမရှိ၊</w:t>
      </w:r>
    </w:p>
    <w:p>
      <w:r>
        <w:t>အင်မော်တယ်ဂိုဏ်း၏စကားသည်သာ ဉပေဒြဖစ်ပြီး၊</w:t>
      </w:r>
    </w:p>
    <w:p>
      <w:r>
        <w:t>လူတိုင်းသည် ခွေးကဲ့သို့ ဆက်ဆံခံရသည်။</w:t>
      </w:r>
    </w:p>
    <w:p>
      <w:r>
        <w:t>ယွမ်ကြီးကြပ်ရေးရုံးကဲ့သို့ ရုံးတော်မျိုးသည် ဤခေတ်တွင်</w:t>
      </w:r>
    </w:p>
    <w:p>
      <w:r>
        <w:t>မရှင်သန်နိုင်ပေ။</w:t>
      </w:r>
    </w:p>
    <w:p>
      <w:r>
        <w:t>--- Page 907 ---</w:t>
      </w:r>
    </w:p>
    <w:p>
      <w:r>
        <w:t>ဩဇာအာဏာရှိသော လူအများစုသည်လည်း</w:t>
      </w:r>
    </w:p>
    <w:p>
      <w:r>
        <w:t>ယွမ်ကြီးကြပ်ရေးရုံးကို မနှစ်သက်ကြေပ။</w:t>
      </w:r>
    </w:p>
    <w:p>
      <w:r>
        <w:t>ထို့ကြောင့် ယွမ်ကြီးကြပ်ရေးရုံး ပျောက်ကွယ်သွားသည်မှာ</w:t>
      </w:r>
    </w:p>
    <w:p>
      <w:r>
        <w:t>ဆန်းကျယ်သော ကိစ္စတစ်ခုမဟုတ်ပေ။</w:t>
      </w:r>
    </w:p>
    <w:p>
      <w:r>
        <w:t>ယွမ်ကြီးကြပ်ရေးရုံး ပျောက်ကွယ်သွားသည်မှာ</w:t>
      </w:r>
    </w:p>
    <w:p>
      <w:r>
        <w:t>နှစ်ပေါင်းထောင်ချီခဲ့လေပြီဖြစ်သည်။</w:t>
      </w:r>
    </w:p>
    <w:p>
      <w:r>
        <w:t>စင်စစ်တွင် လွန်ခဲ့သော နှစ်ပေါင်းထောင်ချီကတည်းက</w:t>
      </w:r>
    </w:p>
    <w:p>
      <w:r>
        <w:t>ယွမ်ကြီးကြပ်ရေးရုံး၏လွှမ်းမိုးမှုသည်</w:t>
      </w:r>
    </w:p>
    <w:p>
      <w:r>
        <w:t>အားနည်းနေခဲ့ခြင်းဖြစ်သည်။</w:t>
      </w:r>
    </w:p>
    <w:p>
      <w:r>
        <w:t>တစ်နည်းပြောရလျှင် ကြီးမြတ်သော ကျိုးပြည်ထောင်၏</w:t>
      </w:r>
    </w:p>
    <w:p>
      <w:r>
        <w:t>တိုင်းပြည်ရေးရာနှင့် ပြည်သူ့ရေးရာ အမတ်များသည်လည်း</w:t>
      </w:r>
    </w:p>
    <w:p>
      <w:r>
        <w:t>ယွမ်ကြီးကြပ်ရေးရုံးနှင့်မပတ်သတ်ခြင်းဖြစ်သည်။</w:t>
      </w:r>
    </w:p>
    <w:p>
      <w:r>
        <w:t>သို့သော် သူတို့သည် ယွမ်ကြီးကြပ်ရေးရုံးနှင့်</w:t>
      </w:r>
    </w:p>
    <w:p>
      <w:r>
        <w:t>မပတ်သတ်သော်လည်း</w:t>
      </w:r>
    </w:p>
    <w:p>
      <w:r>
        <w:t>ယွမ်ကြီးကြပ်ရေးရုံးနှင့်ပတ်သတ်သော ကိစ္စရပ်များကို မသိဟု</w:t>
      </w:r>
    </w:p>
    <w:p>
      <w:r>
        <w:t>မဆိုလိုပေ။</w:t>
      </w:r>
    </w:p>
    <w:p>
      <w:r>
        <w:t>--- Page 908 ---</w:t>
      </w:r>
    </w:p>
    <w:p>
      <w:r>
        <w:t>သူတို့သည် သမိုင်းစာတမ်းများနှင့်စာအုပ်များကို ဖတ်ဖူးသော</w:t>
      </w:r>
    </w:p>
    <w:p>
      <w:r>
        <w:t>သူများဖြစ်သောကြောင့် ယွမ်ကြီးကြပ်ရေးရုံးကဲ့သို့</w:t>
      </w:r>
    </w:p>
    <w:p>
      <w:pPr>
        <w:pageBreakBefore/>
        <w:spacing w:after="40"/>
      </w:pPr>
      <w:r>
        <w:rPr>
          <w:b/>
          <w:sz w:val="20"/>
        </w:rPr>
        <w:t>[ZH] 第六十二章:還有這種好事? — page 5/9</w:t>
      </w:r>
    </w:p>
    <w:p>
      <w:r>
        <w:t>當狗的時代。</w:t>
      </w:r>
    </w:p>
    <w:p>
      <w:r>
        <w:t>監察院這樣的衙門，沒有生存的土壤</w:t>
      </w:r>
    </w:p>
    <w:p>
      <w:r>
        <w:t>絕大多數的利益團體，都不可能喜歡監察院</w:t>
      </w:r>
    </w:p>
    <w:p>
      <w:r>
        <w:t>所以，監察院墮落是理所當然的</w:t>
      </w:r>
    </w:p>
    <w:p>
      <w:r>
        <w:t>歪離監察院墮落已經過去了上千年</w:t>
      </w:r>
    </w:p>
    <w:p>
      <w:r>
        <w:t>其實早就在千年之前，監察院的權柄就一直在被削弱，這個過程持續了很久</w:t>
      </w:r>
    </w:p>
    <w:p>
      <w:r>
        <w:t>也就是說，現在大周的文武百官，在他們的生涯之中，是沒有監察院參與的</w:t>
      </w:r>
    </w:p>
    <w:p>
      <w:r>
        <w:t>但這並不代表他們對監察院就一無所知.</w:t>
      </w:r>
    </w:p>
    <w:p>
      <w:r>
        <w:t>他們飽讀詩書，通曉歷史，很清楚監察院這樣的衙門對他們的“危害”到底有多大</w:t>
      </w:r>
    </w:p>
    <w:p>
      <w:r>
        <w:t>他們沿有經歷討監察院程掉的時代、但似平感受到了監察院市新崛起所給他們制道</w:t>
      </w:r>
    </w:p>
    <w:p>
      <w:r>
        <w:t>的恐懼</w:t>
      </w:r>
    </w:p>
    <w:p>
      <w:r>
        <w:t>“不行，監察院絕不能存在！</w:t>
      </w:r>
    </w:p>
    <w:p>
      <w:r>
        <w:t>這個衙門既然已經沒了，那就該永遠消失！</w:t>
      </w:r>
    </w:p>
    <w:p>
      <w:r>
        <w:t>葉寧有什麼權力來威武候府抓人?他這是犯罪！</w:t>
      </w:r>
    </w:p>
    <w:p>
      <w:r>
        <w:t>文武百官們不需要溝通，出於自身利益的需求，立刻就做出了決定</w:t>
      </w:r>
    </w:p>
    <w:p>
      <w:r>
        <w:t>不惜一切代價，阻止監察院做大！</w:t>
      </w:r>
    </w:p>
    <w:p>
      <w:r>
        <w:t>可是該怎麼阻止呢?</w:t>
      </w:r>
    </w:p>
    <w:p>
      <w:r>
        <w:t>威武候府的慘狀，他們可是歷歷在目。</w:t>
      </w:r>
    </w:p>
    <w:p>
      <w:r>
        <w:t>誰也不想事情沒有解決，反而自己惹上麻煩</w:t>
      </w:r>
    </w:p>
    <w:p>
      <w:r>
        <w:t>但這些熱衷於權力鬥爭的大臣們，別的本事沒有，內鬥的技能卻是拉滿的</w:t>
      </w:r>
    </w:p>
    <w:p>
      <w:r>
        <w:t>他們很快就找到了破局之處，</w:t>
      </w:r>
    </w:p>
    <w:p>
      <w:pPr>
        <w:pageBreakBefore/>
        <w:spacing w:after="40"/>
      </w:pPr>
      <w:r>
        <w:rPr>
          <w:b/>
          <w:sz w:val="20"/>
        </w:rPr>
        <w:t>[MY] အခန်း (၆၃) — page 5/9</w:t>
      </w:r>
    </w:p>
    <w:p>
      <w:r>
        <w:t>ရုံးတော်မျိုးသည် သူတို့အား မည်မျှပင်</w:t>
      </w:r>
    </w:p>
    <w:p>
      <w:r>
        <w:t>အန္တရာယ်ပေးနိုင်ကြောင်းသိရှိကြေလသည်။</w:t>
      </w:r>
    </w:p>
    <w:p>
      <w:r>
        <w:t>သူတို့သည် ယွမ်ကြီးကြပ်ရေးရုံးတော်၏</w:t>
      </w:r>
    </w:p>
    <w:p>
      <w:r>
        <w:t>ဩဇာအာဏာအကြီးဆုံးခေတ်ကို မြကုံဖူးခဲ့သော်လည်း</w:t>
      </w:r>
    </w:p>
    <w:p>
      <w:r>
        <w:t>ယွမ်ကြီးကြပ်ရေးရုံးတော်၏တည်ရှိမှုကို</w:t>
      </w:r>
    </w:p>
    <w:p>
      <w:r>
        <w:t>ကြောက်ရွံ့ကြပုံပေါ်သည်။</w:t>
      </w:r>
    </w:p>
    <w:p>
      <w:r>
        <w:t>"ယွမ်ကြီးကြပ်ရေးရုံးတော်က မရှိသင့်ဘူး"</w:t>
      </w:r>
    </w:p>
    <w:p>
      <w:r>
        <w:t>"အဲ့ရုံးတော် က ပျောက်ကွယ်သွားပြီဆိုရင်လည်း ဘယ်တော့မှ</w:t>
      </w:r>
    </w:p>
    <w:p>
      <w:r>
        <w:t>ပြန်မေပါ်လာနဲ့လေ"</w:t>
      </w:r>
    </w:p>
    <w:p>
      <w:r>
        <w:t>--- Page 909 ---</w:t>
      </w:r>
    </w:p>
    <w:p>
      <w:r>
        <w:t>"ယဲ့နင်က ဘယ်လောက်တောင် အာဏာရှိလို့ သူက</w:t>
      </w:r>
    </w:p>
    <w:p>
      <w:r>
        <w:t>မြို့စားမင်းအိမ်တော်က လူတွေကို ဖမ်းရဲတာလဲ။ အဲ့ကောင်က</w:t>
      </w:r>
    </w:p>
    <w:p>
      <w:r>
        <w:t>ရာဇဝတ်ကောင်..."</w:t>
      </w:r>
    </w:p>
    <w:p>
      <w:r>
        <w:t>တိုင်းပြည်ရေးရာနှင့်ပြည်သူ့ရေးရာအမတ်များသည်</w:t>
      </w:r>
    </w:p>
    <w:p>
      <w:r>
        <w:t>တစ်ယောက်နှင့်တစ်ယောက် ဆက်သွယ်မှု မြပုလုပ်ပဲ</w:t>
      </w:r>
    </w:p>
    <w:p>
      <w:r>
        <w:t>ဆုံးဖြတ်ချက်ကို ချက်ချင်းချလိုက်သည်။</w:t>
      </w:r>
    </w:p>
    <w:p>
      <w:r>
        <w:t>“ယွမ်ကြီးကြပ်ရေးရုံး ပြန်လည် ပေါ်ပေါက်လာတာကို</w:t>
      </w:r>
    </w:p>
    <w:p>
      <w:r>
        <w:t>အတတ်နိုင်ဆုံးတားမှဖြစ်မယ်”</w:t>
      </w:r>
    </w:p>
    <w:p>
      <w:r>
        <w:t>“ဒါပေမယ့် ဘယ်လိုတားကြမှာလဲ”</w:t>
      </w:r>
    </w:p>
    <w:p>
      <w:r>
        <w:t>မြို့စားမင်းအိမ်တော်၏ကျရှုံးမှုကိုမျက်ဝါးထင်ထင်</w:t>
      </w:r>
    </w:p>
    <w:p>
      <w:r>
        <w:t>မြင်ခဲ့ရေသာကြောင့် မည်သူမှ မိမိကိုယ်တိုင် ပြဿနာထဲသို့</w:t>
      </w:r>
    </w:p>
    <w:p>
      <w:r>
        <w:t>ဝင်မတိုးလိုကြေပ။</w:t>
      </w:r>
    </w:p>
    <w:p>
      <w:r>
        <w:t>--- Page 910 ---</w:t>
      </w:r>
    </w:p>
    <w:p>
      <w:r>
        <w:t>သို့သော် အာဏာလုပွဲများကိုသာ စိတ်ဝင်စားကြသော</w:t>
      </w:r>
    </w:p>
    <w:p>
      <w:r>
        <w:t>ဤအမတ်များသည် အခြားအရည်အချင်းမရှိကြေသာ်လည်း</w:t>
      </w:r>
    </w:p>
    <w:p>
      <w:r>
        <w:t>တိုက်နိုင်ခိုက်နိုင်သောသူများဖြစ်ကြသည်။</w:t>
      </w:r>
    </w:p>
    <w:p>
      <w:r>
        <w:t>ထို့ကြောင့် သူတို့သည် အေဖြကို</w:t>
      </w:r>
    </w:p>
    <w:p>
      <w:r>
        <w:t>လျင်မြန်စွာရှာနိုင်သွားကြသည်။</w:t>
      </w:r>
    </w:p>
    <w:p>
      <w:r>
        <w:t>"အသန်မာဆုံးခံတပ်လည်း အတွင်းကနေ ဖျက်စီးရင်</w:t>
      </w:r>
    </w:p>
    <w:p>
      <w:r>
        <w:t>ပျက်စီးတာပဲ၊ ယွမ်ကြီးကြပ်ရေးရုံးလည်း အဲ့ဒါကို</w:t>
      </w:r>
    </w:p>
    <w:p>
      <w:r>
        <w:t>တောင့်ခံနိုင်မှာ မဟုတ်ဘူး"</w:t>
      </w:r>
    </w:p>
    <w:p>
      <w:r>
        <w:t>အချိန်အနည်းငယ်အတွင်းမှာပင် လျို့ဝှက် ပူးပေါင်း</w:t>
      </w:r>
    </w:p>
    <w:p>
      <w:r>
        <w:t>ကြံစည်မှုသည် စတင်ခဲ့လေပြီ။</w:t>
      </w:r>
    </w:p>
    <w:p>
      <w:r>
        <w:t>ယဲ့နင်သည် ယင်းအကြောင်းနှင့်ပတ်သတ်ပြီး ဘာမှမသိပေ၊။</w:t>
      </w:r>
    </w:p>
    <w:p>
      <w:r>
        <w:t>ယဲ့နင်သည် ယွမ်ကြီးကြပ်ရေးရုံးသို့ တဖန်ပြန်လာခဲ့လေသည်။</w:t>
      </w:r>
    </w:p>
    <w:p>
      <w:r>
        <w:t>လူအုပ်သည်လည်း ယဲ့နင်နောက်သို့လိုက်လာကြသည်။</w:t>
      </w:r>
    </w:p>
    <w:p>
      <w:r>
        <w:t>--- Page 911 ---</w:t>
      </w:r>
    </w:p>
    <w:p>
      <w:r>
        <w:t>သို့သော် လူအုပ်၏ပုံစံသည် မြို့စားမင်းအိမ်သို့ သွားခဲ့တုန်းက</w:t>
      </w:r>
    </w:p>
    <w:p>
      <w:r>
        <w:t>ပုံစံနှင့်လုံးဝမတူပေ။ သူတို့ပုံစံများသည် ဘဝအသစ်တစ်ခုကို</w:t>
      </w:r>
    </w:p>
    <w:p>
      <w:pPr>
        <w:pageBreakBefore/>
        <w:spacing w:after="40"/>
      </w:pPr>
      <w:r>
        <w:rPr>
          <w:b/>
          <w:sz w:val="20"/>
        </w:rPr>
        <w:t>[ZH] 第六十二章:還有這種好事? — page 6/9</w:t>
      </w:r>
    </w:p>
    <w:p>
      <w:r>
        <w:t>最堅固的堡壘，往往都是從內部開始摧毀，監察院並不是葉寧一個人說了算!-</w:t>
      </w:r>
    </w:p>
    <w:p>
      <w:r>
        <w:t>個陰謀，在短時間內形成</w:t>
      </w:r>
    </w:p>
    <w:p>
      <w:r>
        <w:t>對此，葉寧一無所知</w:t>
      </w:r>
    </w:p>
    <w:p>
      <w:r>
        <w:t>他再次回到了監察院.</w:t>
      </w:r>
    </w:p>
    <w:p>
      <w:r>
        <w:t>眾人自然也跟著他回來了</w:t>
      </w:r>
    </w:p>
    <w:p>
      <w:r>
        <w:t>只不過精神面貌完全不同了，</w:t>
      </w:r>
    </w:p>
    <w:p>
      <w:r>
        <w:t>他們彷彿真的迎來了新生</w:t>
      </w:r>
    </w:p>
    <w:p>
      <w:r>
        <w:t>人變了，整個監察院給人的感覺也變了，</w:t>
      </w:r>
    </w:p>
    <w:p>
      <w:r>
        <w:t>不少人開始整理院子，吹去案卷上積累的塵土，清理草地上蓬勃牛長的雜草，修縮</w:t>
      </w:r>
    </w:p>
    <w:p>
      <w:r>
        <w:t>門口缺了個頭的石獅子</w:t>
      </w:r>
    </w:p>
    <w:p>
      <w:r>
        <w:t>總之，欣欣向榮。</w:t>
      </w:r>
    </w:p>
    <w:p>
      <w:r>
        <w:t>但葉寧看著，卻都是心痛</w:t>
      </w:r>
    </w:p>
    <w:p>
      <w:r>
        <w:t>我真沒想重振監察院啊</w:t>
      </w:r>
    </w:p>
    <w:p>
      <w:r>
        <w:t>“大人，這個小子該怎麼處置？</w:t>
      </w:r>
    </w:p>
    <w:p>
      <w:r>
        <w:t>魏文通指著一個人。</w:t>
      </w:r>
    </w:p>
    <w:p>
      <w:r>
        <w:t>此人正是李三、</w:t>
      </w:r>
    </w:p>
    <w:p>
      <w:r>
        <w:t>他哪裡還有之前的崇張？</w:t>
      </w:r>
    </w:p>
    <w:p>
      <w:r>
        <w:t>褲檔邦濕了好幾次，</w:t>
      </w:r>
    </w:p>
    <w:p>
      <w:r>
        <w:t>畢竟他的主子都沒討著好，侯府都差點被拆了，他一條狗，還怎麼敢跟監察院牙</w:t>
      </w:r>
    </w:p>
    <w:p>
      <w:r>
        <w:t>他們沿有經歷討監察院程掉的時代、但似平感受到了監察院市新崛起所給他們制道</w:t>
      </w:r>
    </w:p>
    <w:p>
      <w:r>
        <w:t>的恐懼</w:t>
      </w:r>
    </w:p>
    <w:p>
      <w:r>
        <w:t>“不行，監察院絕不能存在！</w:t>
      </w:r>
    </w:p>
    <w:p>
      <w:r>
        <w:t>這個衙門既然已經沒了，那就該永遠消失！</w:t>
      </w:r>
    </w:p>
    <w:p>
      <w:r>
        <w:t>葉寧有什麼權力來威武候府抓人?他這是犯罪！</w:t>
      </w:r>
    </w:p>
    <w:p>
      <w:r>
        <w:t>文武百官們不需要溝通，出於自身利益的需求，立刻就做出了決定</w:t>
      </w:r>
    </w:p>
    <w:p>
      <w:r>
        <w:t>不惜一切代價，阻止監察院做大！</w:t>
      </w:r>
    </w:p>
    <w:p>
      <w:r>
        <w:t>可是該怎麼阻止呢?</w:t>
      </w:r>
    </w:p>
    <w:p>
      <w:r>
        <w:t>威武候府的慘狀，他們可是歷歷在目。</w:t>
      </w:r>
    </w:p>
    <w:p>
      <w:pPr>
        <w:pageBreakBefore/>
        <w:spacing w:after="40"/>
      </w:pPr>
      <w:r>
        <w:rPr>
          <w:b/>
          <w:sz w:val="20"/>
        </w:rPr>
        <w:t>[MY] အခန်း (၆၃) — page 6/9</w:t>
      </w:r>
    </w:p>
    <w:p>
      <w:r>
        <w:t>စတင်ခဲ့သည့်ပုံနှင့်ပင်တူသည်။</w:t>
      </w:r>
    </w:p>
    <w:p>
      <w:r>
        <w:t>လူများလည်း ပြောင်းလဲလာကြသလို</w:t>
      </w:r>
    </w:p>
    <w:p>
      <w:r>
        <w:t>ယွမ်ကြီးကြပ်ရေးရုံးတစ်ခုလုံးသည် ပြောင်းလဲသွားလေသည်။</w:t>
      </w:r>
    </w:p>
    <w:p>
      <w:r>
        <w:t>လူမြောက်များစွာ ရုံးတော်၏ပတ်ဝန်းကျင်ကို</w:t>
      </w:r>
    </w:p>
    <w:p>
      <w:r>
        <w:t>စတင်သန့်ရှင်းရေးလုပ်လာကြသည်။ အချို့က</w:t>
      </w:r>
    </w:p>
    <w:p>
      <w:r>
        <w:t>ရုံးတော်၏စာဖိုင်များရှိဖုန်များကို ဖယ်ရှားနေကြပီး၊ အချို့က</w:t>
      </w:r>
    </w:p>
    <w:p>
      <w:r>
        <w:t>ချုံတောပေါင်းပင်များကို သန့်ရှင်းနေကြသည်။ အချို့ကတော့</w:t>
      </w:r>
    </w:p>
    <w:p>
      <w:r>
        <w:t>ရုံးတော်၏တံခါးဝရှိပျက်ယွင်းနေသော ခြေသ့ရုပ်ထု</w:t>
      </w:r>
    </w:p>
    <w:p>
      <w:r>
        <w:t>အားပြန်လည်ပြုပြင်နေကြသည်။</w:t>
      </w:r>
    </w:p>
    <w:p>
      <w:r>
        <w:t>လူတိုင်းလူတိုင်း အလုပ်ကြိုးစားနေကြသည်။</w:t>
      </w:r>
    </w:p>
    <w:p>
      <w:r>
        <w:t>သို့သော် ထိုမြင်ကွင်းကို ကြည့်နေသော ယဲ့နင်ကမူ</w:t>
      </w:r>
    </w:p>
    <w:p>
      <w:r>
        <w:t>ခေါင်းခဲနေလသည်။</w:t>
      </w:r>
    </w:p>
    <w:p>
      <w:r>
        <w:t>‘ငါ ယွမ်ကြီးကြပ်ရေးရုံးကို မရှင်သန်စေချင်ဘူး’</w:t>
      </w:r>
    </w:p>
    <w:p>
      <w:r>
        <w:t>--- Page 912 ---</w:t>
      </w:r>
    </w:p>
    <w:p>
      <w:r>
        <w:t>“သခင်ယဲ့၊ ကျွန်တော် ဒီလူကို ဘာလုပ်လိုက်ရမလဲ”</w:t>
      </w:r>
    </w:p>
    <w:p>
      <w:r>
        <w:t>ဝေ့ဝမ်တုန်းသည် လူတစ်ယောက်ကို ညွှန်ပြလိုက်သည်။</w:t>
      </w:r>
    </w:p>
    <w:p>
      <w:r>
        <w:t>ထိုလူသည် လီဆန်းဖြစ်သည်။</w:t>
      </w:r>
    </w:p>
    <w:p>
      <w:r>
        <w:t>လီဆန်း၏မျက်နှာပေါ်တွင် မောက်မာမှုများကို</w:t>
      </w:r>
    </w:p>
    <w:p>
      <w:r>
        <w:t>မေတွ့ရေတာ့ပေ။ ထို့ပြင် သူ၏ဘောင်းဘီ ဂွကြားသည်လည်း</w:t>
      </w:r>
    </w:p>
    <w:p>
      <w:r>
        <w:t>စိုရွဲနေသည်။</w:t>
      </w:r>
    </w:p>
    <w:p>
      <w:r>
        <w:t>လီဆန်း၏သခင်ဖြစ်သူ မြို့စားမင်းသည် သူ့အတွက်</w:t>
      </w:r>
    </w:p>
    <w:p>
      <w:r>
        <w:t>အကူအညီလာမတောင်းသည့် အပြင်</w:t>
      </w:r>
    </w:p>
    <w:p>
      <w:r>
        <w:t>မြို့စားမင်း၏အိမ်တော်သည်လည်း ပျက်စီးလုနီးပါး</w:t>
      </w:r>
    </w:p>
    <w:p>
      <w:r>
        <w:t>ဖြစ်ခဲ့ရသည်။ ထို့ကြောင့် လီဆန်းကဲ့သို့၊ အေစခံမျိုးသည်</w:t>
      </w:r>
    </w:p>
    <w:p>
      <w:r>
        <w:t>ယွမ်ကြီးကြပ်ရေးရုံးကို လုံးဝအာမခံနိုင်ပေ။</w:t>
      </w:r>
    </w:p>
    <w:p>
      <w:r>
        <w:t>“တရားဉပေဒအရပဲလုပ်လိုက်တော့”</w:t>
      </w:r>
    </w:p>
    <w:p>
      <w:r>
        <w:t>ယဲ့နင်သည် လီဆန်းကို သနားသည့်အကြည့်ဖြင့်</w:t>
      </w:r>
    </w:p>
    <w:p>
      <w:r>
        <w:t>ကြည့်လိုက်သည်။</w:t>
      </w:r>
    </w:p>
    <w:p>
      <w:r>
        <w:t>--- Page 913 ---</w:t>
      </w:r>
    </w:p>
    <w:p>
      <w:r>
        <w:t>‘ယုံချင်ယုံ မယုံချင်နေ ငါလည်း</w:t>
      </w:r>
    </w:p>
    <w:p>
      <w:r>
        <w:t>ဒီလိုဖြစ်လာမယ်မထင်ထားဘူး’</w:t>
      </w:r>
    </w:p>
    <w:p>
      <w:r>
        <w:t>‘ဒါပေမယ့် ဖြစ်ပြီးတာက ဖြစ်ပြီးသွားပြီဆိုတော့၊ ငါလည်း</w:t>
      </w:r>
    </w:p>
    <w:p>
      <w:r>
        <w:t>ဘာမှမလုပ်ပေးနိုင်ဘူး’</w:t>
      </w:r>
    </w:p>
    <w:p>
      <w:r>
        <w:t>ယဲ့နင်သည် နောက်တစ်ကြိမ် သေကြာင်းကြံရန်</w:t>
      </w:r>
    </w:p>
    <w:p>
      <w:r>
        <w:t>နည်းလမ်းများကို စတင်စဉ်းစားနေရပြီဖြစ်သည်။</w:t>
      </w:r>
    </w:p>
    <w:p>
      <w:r>
        <w:t>ထို့ချိန်၌ သူသည် ဝေ့ဝမ်တုန်း၏ တက်္ဓကသော အသံကို</w:t>
      </w:r>
    </w:p>
    <w:p>
      <w:r>
        <w:t>ကြားလိုက်ရသည်။</w:t>
      </w:r>
    </w:p>
    <w:p>
      <w:r>
        <w:t>“ဟုတ်ပြီလေ၊ စစ်ဆေးမေးမြန်းတာကို မလုပ်တာတောင်</w:t>
      </w:r>
    </w:p>
    <w:p>
      <w:r>
        <w:t>ကြာလှပြီ၊ ဒါပေမယ့် သခင်ယဲ့ မစိုးရိမ်ပါနဲ့၊ ကျွန်တော်</w:t>
      </w:r>
    </w:p>
    <w:p>
      <w:r>
        <w:t>ဒီကောင်လုပ်သမျှ မကောင်းမှုတွေ အကုန်ပေါ်အောင်</w:t>
      </w:r>
    </w:p>
    <w:p>
      <w:r>
        <w:t>စစ်ဆေးပေးမယ်၊ ပြီးတော့ မြို့စားမင်းရဲ့</w:t>
      </w:r>
    </w:p>
    <w:p>
      <w:pPr>
        <w:pageBreakBefore/>
        <w:spacing w:after="40"/>
      </w:pPr>
      <w:r>
        <w:rPr>
          <w:b/>
          <w:sz w:val="20"/>
        </w:rPr>
        <w:t>[ZH] 第六十二章:還有這種好事? — page 7/9</w:t>
      </w:r>
    </w:p>
    <w:p>
      <w:r>
        <w:t>誰也不想事情沒有解決，反而自己惹上麻煩</w:t>
      </w:r>
    </w:p>
    <w:p>
      <w:r>
        <w:t>但這些熱衷於權力鬥爭的大臣們，別的本事沒有，內鬥的技能卻是拉滿的</w:t>
      </w:r>
    </w:p>
    <w:p>
      <w:r>
        <w:t>他們很快就找到了破局之處，</w:t>
      </w:r>
    </w:p>
    <w:p>
      <w:r>
        <w:t>最堅固的堡壘，往往都是從內部開始摧毀，監察院並不是葉寧一個人說了算!-</w:t>
      </w:r>
    </w:p>
    <w:p>
      <w:r>
        <w:t>個陰謀，在短時間內形成</w:t>
      </w:r>
    </w:p>
    <w:p>
      <w:r>
        <w:t>對此，葉寧一無所知</w:t>
      </w:r>
    </w:p>
    <w:p>
      <w:r>
        <w:t>他再次回到了監察院.</w:t>
      </w:r>
    </w:p>
    <w:p>
      <w:r>
        <w:t>眾人自然也跟著他回來了</w:t>
      </w:r>
    </w:p>
    <w:p>
      <w:r>
        <w:t>只不過精神面貌完全不同了，</w:t>
      </w:r>
    </w:p>
    <w:p>
      <w:r>
        <w:t>他們彷彿真的迎來了新生</w:t>
      </w:r>
    </w:p>
    <w:p>
      <w:r>
        <w:t>人變了，整個監察院給人的感覺也變了，</w:t>
      </w:r>
    </w:p>
    <w:p>
      <w:r>
        <w:t>不少人開始整理院子，吹去案卷上積累的塵土，清理草地上蓬勃牛長的雜草，修縮</w:t>
      </w:r>
    </w:p>
    <w:p>
      <w:r>
        <w:t>門口缺了個頭的石獅子</w:t>
      </w:r>
    </w:p>
    <w:p>
      <w:r>
        <w:t>總之，欣欣向榮。</w:t>
      </w:r>
    </w:p>
    <w:p>
      <w:r>
        <w:t>但葉寧看著，卻都是心痛</w:t>
      </w:r>
    </w:p>
    <w:p>
      <w:r>
        <w:t>我真沒想重振監察院啊</w:t>
      </w:r>
    </w:p>
    <w:p>
      <w:r>
        <w:t>“大人，這個小子該怎麼處置？</w:t>
      </w:r>
    </w:p>
    <w:p>
      <w:r>
        <w:t>魏文通指著一個人。</w:t>
      </w:r>
    </w:p>
    <w:p>
      <w:r>
        <w:t>此人正是李三、</w:t>
      </w:r>
    </w:p>
    <w:p>
      <w:r>
        <w:t>他哪裡還有之前的崇張？</w:t>
      </w:r>
    </w:p>
    <w:p>
      <w:r>
        <w:t>褲檔邦濕了好幾次，</w:t>
      </w:r>
    </w:p>
    <w:p>
      <w:r>
        <w:t>畢竟他的主子都沒討著好，侯府都差點被拆了，他一條狗，還怎麼敢跟監察院牙</w:t>
      </w:r>
    </w:p>
    <w:p>
      <w:r>
        <w:t>他們沿有經歷討監察院程掉的時代、但似平感受到了監察院市新崛起所給他們制道</w:t>
      </w:r>
    </w:p>
    <w:p>
      <w:r>
        <w:t>的恐懼</w:t>
      </w:r>
    </w:p>
    <w:p>
      <w:r>
        <w:t>“不行，監察院絕不能存在！</w:t>
      </w:r>
    </w:p>
    <w:p>
      <w:r>
        <w:t>這個衙門既然已經沒了，那就該永遠消失！</w:t>
      </w:r>
    </w:p>
    <w:p>
      <w:r>
        <w:t>葉寧有什麼權力來威武候府抓人?他這是犯罪！</w:t>
      </w:r>
    </w:p>
    <w:p>
      <w:pPr>
        <w:pageBreakBefore/>
        <w:spacing w:after="40"/>
      </w:pPr>
      <w:r>
        <w:rPr>
          <w:b/>
          <w:sz w:val="20"/>
        </w:rPr>
        <w:t>[MY] အခန်း (၆၃) — page 7/9</w:t>
      </w:r>
    </w:p>
    <w:p>
      <w:r>
        <w:t>ပြစ်မှုတွေပါ်အောင်လည်း ဒီကောင့်ကို အသုံးချမယ်”</w:t>
      </w:r>
    </w:p>
    <w:p>
      <w:r>
        <w:t>ယွမ်ကြီးကြပ်ရေးရုံးနှင့်မြို့စားမင်းအိမ်တော်သည် လုံးဝ</w:t>
      </w:r>
    </w:p>
    <w:p>
      <w:r>
        <w:t>သဟဇာတ မြဖစ်သောကြောင့်</w:t>
      </w:r>
    </w:p>
    <w:p>
      <w:r>
        <w:t>--- Page 914 ---</w:t>
      </w:r>
    </w:p>
    <w:p>
      <w:r>
        <w:t>ကျားနှစ်ကောင်တိုက်ခိုက်သောအခါ တစ်ကောင်သည်</w:t>
      </w:r>
    </w:p>
    <w:p>
      <w:r>
        <w:t>မြဖစ်မနေ သေဆုံးရလိမ့်မည် ဟု ဝေ့ဝမ်တုန်း ယုံကြည်သည်။</w:t>
      </w:r>
    </w:p>
    <w:p>
      <w:r>
        <w:t>တစ်ဖက်ရန်သူ တိုက်ခိုက်လာမည်ကို စောင့်ဆိုင်းမည့်အစား</w:t>
      </w:r>
    </w:p>
    <w:p>
      <w:r>
        <w:t>မိမိဘက်က စတင်လှုပ်ရှားလျှင်ပို၍ကောင်းမွန်သည်။</w:t>
      </w:r>
    </w:p>
    <w:p>
      <w:r>
        <w:t>လီဆန်းသည် အစပင်ဖြစ်သည်။ လီဆန်းသည် ရာထူးမရှိသော</w:t>
      </w:r>
    </w:p>
    <w:p>
      <w:r>
        <w:t>သူတစ်ယောက်ဖြစ်သော်လည်း သူသည် ဟွေ့အိမ်တော်၏</w:t>
      </w:r>
    </w:p>
    <w:p>
      <w:r>
        <w:t>အိမ်တော်ထိန်းဖြစ်သောကြောင့် သူ့တွင်</w:t>
      </w:r>
    </w:p>
    <w:p>
      <w:r>
        <w:t>သတင်းအချက်အလက် အများအပြားရှိလောက်သည်။</w:t>
      </w:r>
    </w:p>
    <w:p>
      <w:r>
        <w:t>“မင်းလုပ်ချင်သလိုသာလုပ်တော့”</w:t>
      </w:r>
    </w:p>
    <w:p>
      <w:r>
        <w:t>ယဲ့နင်သည် လက်ခါပြလိုက်သည်။ ယခုအချိန်ထိ</w:t>
      </w:r>
    </w:p>
    <w:p>
      <w:r>
        <w:t>မေသဆုံးနိုင်သေးသောကြောင့် နောင်တြကီးစွာရေနသည်။</w:t>
      </w:r>
    </w:p>
    <w:p>
      <w:r>
        <w:t>‘ဘာလို့ ဒီလို တွေ ဖြစ်ကုန်တာလဲ’</w:t>
      </w:r>
    </w:p>
    <w:p>
      <w:r>
        <w:t>ထိုအချိန်၌ တိတ်ဆိတ်နေသော အဘိုးကြီးသည်</w:t>
      </w:r>
    </w:p>
    <w:p>
      <w:r>
        <w:t>စကားတစ်ခွန်းပြောလိုက်သည်။</w:t>
      </w:r>
    </w:p>
    <w:p>
      <w:r>
        <w:t>--- Page 915 ---</w:t>
      </w:r>
    </w:p>
    <w:p>
      <w:r>
        <w:t>“ကျွန်တော်တို့ မြို့စားမင်းဝေ့ အကြောင်းကို</w:t>
      </w:r>
    </w:p>
    <w:p>
      <w:r>
        <w:t>သေချာစုံစမ်းလိုက်မယ်၊ မြို့စားမင်းကလွယ်မယ့်သူတော့</w:t>
      </w:r>
    </w:p>
    <w:p>
      <w:r>
        <w:t>မဟုတ်ဘူး”</w:t>
      </w:r>
    </w:p>
    <w:p>
      <w:r>
        <w:t>ထူးဆန်းသော အဘိုးကြီးသည် စိုးရိမ်နေသည့်ပုံရသည်။</w:t>
      </w:r>
    </w:p>
    <w:p>
      <w:r>
        <w:t>“သခင်ယဲ့၊ ဂရုစိုက်ပါ”</w:t>
      </w:r>
    </w:p>
    <w:p>
      <w:r>
        <w:t>‘ငါက....ဂရုစိုက်ရမယ်’</w:t>
      </w:r>
    </w:p>
    <w:p>
      <w:r>
        <w:t>ယဲ့နင်သည် အန္တရာယ်ရနံ့ကို ရလိုက်ကာ</w:t>
      </w:r>
    </w:p>
    <w:p>
      <w:r>
        <w:t>စိတ်ဓါတ်တက်္ဓကလာသည်။</w:t>
      </w:r>
    </w:p>
    <w:p>
      <w:r>
        <w:t>“ဘယ်လိုပြောရမလဲ”</w:t>
      </w:r>
    </w:p>
    <w:p>
      <w:r>
        <w:t>ထူးဆန်းသော အဘိုးကြီးသည် သက်ပြင်းချလိုက်သည်။</w:t>
      </w:r>
    </w:p>
    <w:p>
      <w:r>
        <w:t>“မြို့စားမင်းလုပ်ခဲ့တဲ့အပြစ်တွေရဲ့သတ်သေတွက တအား</w:t>
      </w:r>
    </w:p>
    <w:p>
      <w:r>
        <w:t>ရိုးရှင်းတယ်၊ သူက နှစ်ပေါင်းများစွာ မောက်မာပြီး</w:t>
      </w:r>
    </w:p>
    <w:p>
      <w:r>
        <w:t>သာမာန်လူတွေကို အောက်တန်းစားလို ဆက်ဆံခဲ့တော့</w:t>
      </w:r>
    </w:p>
    <w:p>
      <w:r>
        <w:t>သူလုပ်ခဲ့တဲ့ ပြစ်မှု တော်တော်များများကို လူတိုင်းသိကြတယ်၊</w:t>
      </w:r>
    </w:p>
    <w:p>
      <w:r>
        <w:t>သူကိုယ်တိုင်လည်း သိကြတယ်”</w:t>
      </w:r>
    </w:p>
    <w:p>
      <w:r>
        <w:t>--- Page 916 ---</w:t>
      </w:r>
    </w:p>
    <w:p>
      <w:r>
        <w:t>“ဒါပေမယ့် သူက ဂရုမစိုက်ဘူး၊ ဘာလို့ဆို သူ့နောက်မှာ</w:t>
      </w:r>
    </w:p>
    <w:p>
      <w:r>
        <w:t>အင်မော်တယ်ဂိုဏ်း ရှိတော့ သူကဘာမှကို မကြောက်ဘူး”</w:t>
      </w:r>
    </w:p>
    <w:p>
      <w:r>
        <w:t>“သူကြောက်တာ သခင်ယဲ့ပဲရှိတယ်”</w:t>
      </w:r>
    </w:p>
    <w:p>
      <w:r>
        <w:t>ယဲ့နင်သည် မျက်ခုံးကိုပင့်ကာ ပြောလိုက်သည်။</w:t>
      </w:r>
    </w:p>
    <w:p>
      <w:r>
        <w:t>“သူကကျုပ်ကိုကြောက်တယ်..”</w:t>
      </w:r>
    </w:p>
    <w:p>
      <w:pPr>
        <w:pageBreakBefore/>
        <w:spacing w:after="40"/>
      </w:pPr>
      <w:r>
        <w:rPr>
          <w:b/>
          <w:sz w:val="20"/>
        </w:rPr>
        <w:t>[ZH] 第六十二章:還有這種好事? — page 8/9</w:t>
      </w:r>
    </w:p>
    <w:p>
      <w:r>
        <w:t>文武百官們不需要溝通，出於自身利益的需求，立刻就做出了決定</w:t>
      </w:r>
    </w:p>
    <w:p>
      <w:r>
        <w:t>不惜一切代價，阻止監察院做大！</w:t>
      </w:r>
    </w:p>
    <w:p>
      <w:r>
        <w:t>可是該怎麼阻止呢?</w:t>
      </w:r>
    </w:p>
    <w:p>
      <w:r>
        <w:t>威武候府的慘狀，他們可是歷歷在目。</w:t>
      </w:r>
    </w:p>
    <w:p>
      <w:r>
        <w:t>誰也不想事情沒有解決，反而自己惹上麻煩</w:t>
      </w:r>
    </w:p>
    <w:p>
      <w:r>
        <w:t>但這些熱衷於權力鬥爭的大臣們，別的本事沒有，內鬥的技能卻是拉滿的</w:t>
      </w:r>
    </w:p>
    <w:p>
      <w:r>
        <w:t>他們很快就找到了破局之處，</w:t>
      </w:r>
    </w:p>
    <w:p>
      <w:r>
        <w:t>最堅固的堡壘，往往都是從內部開始摧毀，監察院並不是葉寧一個人說了算!-</w:t>
      </w:r>
    </w:p>
    <w:p>
      <w:r>
        <w:t>個陰謀，在短時間內形成</w:t>
      </w:r>
    </w:p>
    <w:p>
      <w:r>
        <w:t>對此，葉寧一無所知</w:t>
      </w:r>
    </w:p>
    <w:p>
      <w:r>
        <w:t>他再次回到了監察院.</w:t>
      </w:r>
    </w:p>
    <w:p>
      <w:r>
        <w:t>眾人自然也跟著他回來了</w:t>
      </w:r>
    </w:p>
    <w:p>
      <w:r>
        <w:t>只不過精神面貌完全不同了，</w:t>
      </w:r>
    </w:p>
    <w:p>
      <w:r>
        <w:t>他們彷彿真的迎來了新生</w:t>
      </w:r>
    </w:p>
    <w:p>
      <w:r>
        <w:t>人變了，整個監察院給人的感覺也變了，</w:t>
      </w:r>
    </w:p>
    <w:p>
      <w:r>
        <w:t>不少人開始整理院子，吹去案卷上積累的塵土，清理草地上蓬勃牛長的雜草，修縮</w:t>
      </w:r>
    </w:p>
    <w:p>
      <w:r>
        <w:t>門口缺了個頭的石獅子</w:t>
      </w:r>
    </w:p>
    <w:p>
      <w:r>
        <w:t>總之，欣欣向榮。</w:t>
      </w:r>
    </w:p>
    <w:p>
      <w:r>
        <w:t>但葉寧看著，卻都是心痛</w:t>
      </w:r>
    </w:p>
    <w:p>
      <w:r>
        <w:t>我真沒想重振監察院啊</w:t>
      </w:r>
    </w:p>
    <w:p>
      <w:r>
        <w:t>“大人，這個小子該怎麼處置？</w:t>
      </w:r>
    </w:p>
    <w:p>
      <w:r>
        <w:t>魏文通指著一個人。</w:t>
      </w:r>
    </w:p>
    <w:p>
      <w:r>
        <w:t>此人正是李三、</w:t>
      </w:r>
    </w:p>
    <w:p>
      <w:r>
        <w:t>他哪裡還有之前的崇張？</w:t>
      </w:r>
    </w:p>
    <w:p>
      <w:r>
        <w:t>褲檔邦濕了好幾次，</w:t>
      </w:r>
    </w:p>
    <w:p>
      <w:r>
        <w:t>畢竟他的主子都沒討著好，侯府都差點被拆了，他一條狗，還怎麼敢跟監察院牙</w:t>
      </w:r>
    </w:p>
    <w:p>
      <w:r>
        <w:t>怪老頭說道。</w:t>
      </w:r>
    </w:p>
    <w:p>
      <w:pPr>
        <w:pageBreakBefore/>
        <w:spacing w:after="40"/>
      </w:pPr>
      <w:r>
        <w:rPr>
          <w:b/>
          <w:sz w:val="20"/>
        </w:rPr>
        <w:t>[MY] အခန်း (၆၃) — page 8/9</w:t>
      </w:r>
    </w:p>
    <w:p>
      <w:r>
        <w:t>ထူးဆန်းသော အဘိုးကြီးက ပြောလိုက်သည်။</w:t>
      </w:r>
    </w:p>
    <w:p>
      <w:r>
        <w:t>“ဘာလို့ဆို သခင်ယဲ့က</w:t>
      </w:r>
    </w:p>
    <w:p>
      <w:r>
        <w:t>အင်မော်တယ်ဂိုဏ်းကိုမကြောက်ဘူးလေ၊ ဘယ်သူ့မှ</w:t>
      </w:r>
    </w:p>
    <w:p>
      <w:r>
        <w:t>ဝေ့ဝူဟွေ့ကို မထိရဲပေမယ့်၊ ဆရာကတော့ ထိရဲတယ်လေ”</w:t>
      </w:r>
    </w:p>
    <w:p>
      <w:r>
        <w:t>ယဲ့နင်သည် မြို့စားမင်းအိမ်သို့ သွားခဲ့သည်မှာ</w:t>
      </w:r>
    </w:p>
    <w:p>
      <w:r>
        <w:t>မြို့စားမင်းအိမ်၏အိမ်တော်ထိန်း ဖမ်းဆီရန်သွားခဲ့သည် ဟု</w:t>
      </w:r>
    </w:p>
    <w:p>
      <w:r>
        <w:t>မည်သူမျှ မထင်ထားပေ။</w:t>
      </w:r>
    </w:p>
    <w:p>
      <w:r>
        <w:t>--- Page 917 ---</w:t>
      </w:r>
    </w:p>
    <w:p>
      <w:r>
        <w:t>ယဲ့နင်သည် အိမ်တော်ထိန်းကို ဖမ်းဆီးရန်သွားခဲ့သည်ဟု</w:t>
      </w:r>
    </w:p>
    <w:p>
      <w:r>
        <w:t>အကြိမ်ကြိမ်ပြောခဲ့သောညားလည်း</w:t>
      </w:r>
    </w:p>
    <w:p>
      <w:r>
        <w:t>ပူးပေါင်းကြံစည်သူများ၏အမြင်တွင် သူသည်</w:t>
      </w:r>
    </w:p>
    <w:p>
      <w:r>
        <w:t>အိမ်တော်ထိန်းကို အေကြာင်းပြပီး စင်စစ်တွင် မြို့စားမင်းကို</w:t>
      </w:r>
    </w:p>
    <w:p>
      <w:r>
        <w:t>တိုက်ခိုက်လိုနေသာသူဖြစ်သည်။</w:t>
      </w:r>
    </w:p>
    <w:p>
      <w:r>
        <w:t>ယဲ့နင် မြို့စားမင်းကို ရန်စရသော အကြောင်းအရင်းသည်</w:t>
      </w:r>
    </w:p>
    <w:p>
      <w:r>
        <w:t>မြို့စားမင်းကို အေကြာင်းပြပီး ကျန်သောသူများကို</w:t>
      </w:r>
    </w:p>
    <w:p>
      <w:r>
        <w:t>သတိပေးနေသည် ဟု အခြားသူများက ထင်ကြသည်။</w:t>
      </w:r>
    </w:p>
    <w:p>
      <w:r>
        <w:t>ယဲ့နင်သည်လည်း သတိထားမိခဲ့သည်။</w:t>
      </w:r>
    </w:p>
    <w:p>
      <w:r>
        <w:t>“ခင်ဗျားပြောချင်တာက သူကကျုပ်ကို လာသတ်မှာပေါ့”</w:t>
      </w:r>
    </w:p>
    <w:p>
      <w:r>
        <w:t>ထူးဆန်းသော အဘိုးကြီးသည် ခေါင်းညိတ်ကာ</w:t>
      </w:r>
    </w:p>
    <w:p>
      <w:r>
        <w:t>ပြောလိုက်သည်။</w:t>
      </w:r>
    </w:p>
    <w:p>
      <w:r>
        <w:t>--- Page 918 ---</w:t>
      </w:r>
    </w:p>
    <w:p>
      <w:r>
        <w:t>“သူသခင်ယဲ့ကို ကျိန်းသေပေါက်လာသတ်မှာ၊ မြို့စားမင်းမှာ</w:t>
      </w:r>
    </w:p>
    <w:p>
      <w:r>
        <w:t>နှစ်ပေါင်းများစွာတည်ဆောက်ထားတဲ့ အဆက်အသွယ်တွေ</w:t>
      </w:r>
    </w:p>
    <w:p>
      <w:r>
        <w:t>အများကြီးရှိတယ်၊ ကောလာဟလေတွအရတော့ သူက</w:t>
      </w:r>
    </w:p>
    <w:p>
      <w:r>
        <w:t>ယန်လုလုန်နဲ့လည်း အဆက်အသွယ်ရှိတယ်တဲ့”</w:t>
      </w:r>
    </w:p>
    <w:p>
      <w:r>
        <w:t>“မြူမိုးအဖွဲ့အစည်း...”</w:t>
      </w:r>
    </w:p>
    <w:p>
      <w:r>
        <w:t>“နာမည်ဆိုးနဲ့ကျော်ကြားတဲ့ကြေးစားအဖွဲ့အစည်းတစ်ခုပဲ ၊</w:t>
      </w:r>
    </w:p>
    <w:p>
      <w:r>
        <w:t>ပိုက်ဆံပေးရင် အင်မော်တယ်ကိုတောင် သတ်ပေးတယ်”</w:t>
      </w:r>
    </w:p>
    <w:p>
      <w:r>
        <w:t>ယဲ့နင်မှာ ထိုသတင်းကြားရတာ</w:t>
      </w:r>
    </w:p>
    <w:p>
      <w:r>
        <w:t>အလွန်စိတ်ချမ်းသာသွားသည်။</w:t>
      </w:r>
    </w:p>
    <w:p>
      <w:r>
        <w:t>“သူက အဲ့က တစ်ယောက်ယောက်ကိုငှားပြီး</w:t>
      </w:r>
    </w:p>
    <w:p>
      <w:r>
        <w:t>ကျုပ်ကိုသတ်မှာလား”</w:t>
      </w:r>
    </w:p>
    <w:p>
      <w:r>
        <w:t>“သေချာသလောက်ပဲ”</w:t>
      </w:r>
    </w:p>
    <w:p>
      <w:r>
        <w:t>ယဲ့နင်သည် တက်္ဓကလာခဲ့သည်။</w:t>
      </w:r>
    </w:p>
    <w:p>
      <w:r>
        <w:t>--- Page 919 ---</w:t>
      </w:r>
    </w:p>
    <w:p>
      <w:r>
        <w:t>‘ငါ့ကံက အဲ့လောက်လဲ မဆိုးသေးဘူး</w:t>
      </w:r>
    </w:p>
    <w:p>
      <w:r>
        <w:t>မဟုတ်ဘူးလား…သေတာကတော့ သေမှာပါ အချိန်လေး</w:t>
      </w:r>
    </w:p>
    <w:p>
      <w:r>
        <w:t>နည်းနည်းလောက် ထပ်စောင့်ကြတာပေါ့’</w:t>
      </w:r>
    </w:p>
    <w:p>
      <w:r>
        <w:t>ထူးဆန်းသော အဘိုးကြီးသည် သူ၏ခါးတွင်ရှိသော</w:t>
      </w:r>
    </w:p>
    <w:p>
      <w:r>
        <w:t>ဓားပုံစံအဆောင်ကို ယဲ့နင်အားပေးလိုက်သည်။</w:t>
      </w:r>
    </w:p>
    <w:p>
      <w:r>
        <w:t>“ဒါက ကျွန်တော် ဆောင်ထားတာ ကြာပြီဖြစ်တဲ့</w:t>
      </w:r>
    </w:p>
    <w:p>
      <w:r>
        <w:t>ဓားအေဆာင်လေး၊ အဲ့ဒါက သခင်ယဲ့ကို</w:t>
      </w:r>
    </w:p>
    <w:p>
      <w:r>
        <w:t>ကာကွယ်ပေးလိမ့်မယ်၊</w:t>
      </w:r>
    </w:p>
    <w:p>
      <w:pPr>
        <w:pageBreakBefore/>
        <w:spacing w:after="40"/>
      </w:pPr>
      <w:r>
        <w:rPr>
          <w:b/>
          <w:sz w:val="20"/>
        </w:rPr>
        <w:t>[ZH] 第六十二章:還有這種好事? — page 9/9</w:t>
      </w:r>
    </w:p>
    <w:p>
      <w:r>
        <w:t>“因為大人無懼仙門，別人可能不敢動他，但大人敢！</w:t>
      </w:r>
    </w:p>
    <w:p>
      <w:r>
        <w:t>這一點無人懷疑</w:t>
      </w:r>
    </w:p>
    <w:p>
      <w:r>
        <w:t>葉寧上侯府去抓人，已經說明了這一點，</w:t>
      </w:r>
    </w:p>
    <w:p>
      <w:r>
        <w:t>饒是葉寧已經說過很多次，自己的本意就是為了賣炭翁而去，但是在陰謀家看來</w:t>
      </w:r>
    </w:p>
    <w:p>
      <w:r>
        <w:t>他總還是醉翁之意不在酒，</w:t>
      </w:r>
    </w:p>
    <w:p>
      <w:r>
        <w:t>表面抓管家，實則向侯府宣戰</w:t>
      </w:r>
    </w:p>
    <w:p>
      <w:r>
        <w:t>還有人覺得，葉寧之所以針對威武候府，就是為了殺雞做猴</w:t>
      </w:r>
    </w:p>
    <w:p>
      <w:r>
        <w:t>這一點，葉寧也琢出來了</w:t>
      </w:r>
    </w:p>
    <w:p>
      <w:r>
        <w:t>“你的意思是，他會來殺我？</w:t>
      </w:r>
    </w:p>
    <w:p>
      <w:r>
        <w:t>怪老頭點頭，肯定說道</w:t>
      </w:r>
    </w:p>
    <w:p>
      <w:r>
        <w:t>“他肯定會來殺你！威武候多年來，經營了龐大的關係網，根據傳聞，他與煙雨樓也</w:t>
      </w:r>
    </w:p>
    <w:p>
      <w:r>
        <w:t>有聯繫。</w:t>
      </w:r>
    </w:p>
    <w:p>
      <w:r>
        <w:t>煙雨樓?</w:t>
      </w:r>
    </w:p>
    <w:p>
      <w:r>
        <w:t>“一個皇名昭著的殺手組織，只要拿出代價，仙人都可以殺。</w:t>
      </w:r>
    </w:p>
    <w:p>
      <w:r>
        <w:t>他會找人刺殺我?</w:t>
      </w:r>
    </w:p>
    <w:p>
      <w:r>
        <w:t>“至少九成可能！</w:t>
      </w:r>
    </w:p>
    <w:p>
      <w:r>
        <w:t>葉寧狂喜</w:t>
      </w:r>
    </w:p>
    <w:p>
      <w:r>
        <w:t>還有這種好事？</w:t>
      </w:r>
    </w:p>
    <w:p>
      <w:r>
        <w:t>怪老頭從腰問摘下一枚劍形符篆，遞給葉寧</w:t>
      </w:r>
    </w:p>
    <w:p>
      <w:r>
        <w:t>“這是我多年養的一枚劍符，可護大人周全，請大人務必要帶在身上！”</w:t>
      </w:r>
    </w:p>
    <w:p>
      <w:r>
        <w:t>(簡單說下，每天五更，每章小四千字，一天無限接近手兩萬字更新，這已經是我</w:t>
      </w:r>
    </w:p>
    <w:p>
      <w:r>
        <w:t>的極限了，在飛盧也絕不算是慢了。訂閱情況不住，我也希望通過努力，來養家糊口</w:t>
      </w:r>
    </w:p>
    <w:p>
      <w:r>
        <w:t>再次拜謝訂閱的讀者！)</w:t>
      </w:r>
    </w:p>
    <w:p>
      <w:r>
        <w:t>[[KMTCRAWLER MARKER 65]]</w:t>
      </w:r>
    </w:p>
    <w:p>
      <w:pPr>
        <w:pageBreakBefore/>
        <w:spacing w:after="40"/>
      </w:pPr>
      <w:r>
        <w:rPr>
          <w:b/>
          <w:sz w:val="20"/>
        </w:rPr>
        <w:t>[MY] အခန်း (၆၃) — page 9/9</w:t>
      </w:r>
    </w:p>
    <w:p>
      <w:r>
        <w:t>ဘယ်နေရာသွားသွားဆောင်သွားလိုက်ပါ”</w:t>
      </w:r>
    </w:p>
    <w:p>
      <w:r>
        <w:t>‘မြို့စားမင်းက လူသတ်သမားငှားပြီးတော့ကို ငါ့ကို</w:t>
      </w:r>
    </w:p>
    <w:p>
      <w:r>
        <w:t>သတ်မှာတဲ့’</w:t>
      </w:r>
    </w:p>
    <w:p>
      <w:r>
        <w:t>ယဲ့နင်သည် ထိုသတင်းကို ကြားသောအခါ အလွန်ပင်</w:t>
      </w:r>
    </w:p>
    <w:p>
      <w:r>
        <w:t>ပျော်ရွှင်သောကြောင့် အော်ရယ်လုနီးနီးပင်ဖြစ်သည်။</w:t>
      </w:r>
    </w:p>
    <w:p>
      <w:r>
        <w:t>ထို့နောက်သူသည် ဤကမ္ဘာသည် သာမာန်ထက်လွန်ကဲသော</w:t>
      </w:r>
    </w:p>
    <w:p>
      <w:r>
        <w:t>--- Page 920 ---</w:t>
      </w:r>
    </w:p>
    <w:p>
      <w:r>
        <w:t>စွမ်းအားရှိသူများနေထိုင်သည့်</w:t>
      </w:r>
    </w:p>
    <w:p>
      <w:r>
        <w:t>ကမ္ဘာဖြစ်ကြောင်းသတိရသွားသည်။</w:t>
      </w:r>
    </w:p>
    <w:p>
      <w:r>
        <w:t>လျို့ဝှက်ကြံစည်သတ်ဖြတ်ခြင်းသည် လူတစ်ယောက်ကို</w:t>
      </w:r>
    </w:p>
    <w:p>
      <w:r>
        <w:t>ရှင်းပစ်ဖို့ရန် အလွယ်ကူဆုံးနည်းလမ်းဖြစ်သည်။</w:t>
      </w:r>
    </w:p>
    <w:p>
      <w:r>
        <w:t>မြို့စားမင်းဟွေ့အတွက် ယဲ့နင်အားသတ်ဖို့ရန် လူသတ်သမား</w:t>
      </w:r>
    </w:p>
    <w:p>
      <w:r>
        <w:t>ငှားခြင်းသည် ကျိုးကြောင်းစီလျော်သည်။</w:t>
      </w:r>
    </w:p>
    <w:p>
      <w:r>
        <w:t>အခြားသူများအတွက် လူသတ်သမားထံမှ</w:t>
      </w:r>
    </w:p>
    <w:p>
      <w:r>
        <w:t>ပစ်မှတ်ထားခြင်းခံရခြင်းသည် ကံအဆိုးဆုံး</w:t>
      </w:r>
    </w:p>
    <w:p>
      <w:r>
        <w:t>ကိစ္စပင်ဖြစ်သော်လည်း ယဲ့နင်အတွက်မူ သူသည်</w:t>
      </w:r>
    </w:p>
    <w:p>
      <w:r>
        <w:t>ကံအကောင်းဆုံး ကိစ္စပင်ဖြစ်သောကြောင့် လူသတ်သမားကို</w:t>
      </w:r>
    </w:p>
    <w:p>
      <w:r>
        <w:t>မီးရှူးမီးပန်းများဖြင့်ပင် ကြိုဆိုမည်ဖြစ်သည်။</w:t>
      </w:r>
    </w:p>
    <w:p>
      <w:r>
        <w:t>‘လာစမ်းပါ လာကြစမ်းပါ ငါ့ကို လာသတ်ကြစမ်းပါ’</w:t>
      </w:r>
    </w:p>
    <w:p>
      <w:r>
        <w:t>ယဲ့နင်၏ ညစ်ညူးနေသော စိတ်လေးသည် ချက်ချင်းပင်</w:t>
      </w:r>
    </w:p>
    <w:p>
      <w:r>
        <w:t>တက်္ဓကသွားသည်။</w:t>
      </w:r>
    </w:p>
    <w:p>
      <w:r>
        <w:t>--- Page 921 ---</w:t>
      </w:r>
    </w:p>
    <w:p>
      <w:r>
        <w:t>ယဲ့နင်သည် ထူးဆန်းသော အဘိုးကြီးထံမှ</w:t>
      </w:r>
    </w:p>
    <w:p>
      <w:r>
        <w:t>ဓားအေဆာင်ပေးသည်ကို မြင်သောအခါ မျက်ခုံး တွန့်သွားကာ</w:t>
      </w:r>
    </w:p>
    <w:p>
      <w:r>
        <w:t>ပြောလိုက်သည်။</w:t>
      </w:r>
    </w:p>
    <w:p>
      <w:r>
        <w:t>“မလိုပါဘူးဗျာ၊ ကျုပ်မှာ ကျုပ်ကို ကာကွယ်ပေးထားတဲ့</w:t>
      </w:r>
    </w:p>
    <w:p>
      <w:r>
        <w:t>ဟောင့်ရမ်ရဲ့ဖြောင့်မတ်မှန်ကန်မှုတွေရှိပါတယ်”</w:t>
      </w:r>
    </w:p>
    <w:p>
      <w:r>
        <w:t>ထူးဆန်းသော အဘိုးကြီးသည် ခေါင်းခါပြီးပြောလိုက်သည်။</w:t>
      </w:r>
    </w:p>
    <w:p>
      <w:r>
        <w:t>“ကွန်ဖြူးရှပ်နဲ့တာအိုဝါဒက စွန့်ပစ်ထားခံရတာကြာပြီ၊</w:t>
      </w:r>
    </w:p>
    <w:p>
      <w:r>
        <w:t>သခင်ယဲ့ရဲ့ ခန္ဓာကိုယ်ထဲမှာ</w:t>
      </w:r>
    </w:p>
    <w:p>
      <w:r>
        <w:t>ဘယ်လောက်ပဲ ဖြောင့်မတ်မှန်ကန်မှုတွေရှိနေပါစေ</w:t>
      </w:r>
    </w:p>
    <w:p>
      <w:r>
        <w:t>သူ့ဘာသာသူတော့ အလိုအလျောက်ထွက်လာမှာ မဟုတ်ဘူး၊</w:t>
      </w:r>
    </w:p>
    <w:p>
      <w:r>
        <w:t>မြှားတွေဆီကနေ ကာကွယ်ပေးနိုင်ပေမယ့် ဒီကမ္ဘာပေါ်မှာ</w:t>
      </w:r>
    </w:p>
    <w:p>
      <w:r>
        <w:t>လူတွေကို အန္တရာယ်ပြုလို့ရတဲ့ နည်းလမ်းတွေက</w:t>
      </w:r>
    </w:p>
    <w:p>
      <w:r>
        <w:t>အများကြီးပဲ၊ သခင်ယဲ့ ယူလိုက်ပါ၊</w:t>
      </w:r>
    </w:p>
    <w:p>
      <w:r>
        <w:t>ယဉ်ကျေးစရာမလိုပါဘူးဗျာ”</w:t>
      </w:r>
    </w:p>
    <w:p>
      <w:r>
        <w:t>--- Page 922 ---</w:t>
      </w:r>
    </w:p>
    <w:p>
      <w:r>
        <w:t>ယဲ့နင် “…”</w:t>
      </w:r>
    </w:p>
    <w:p>
      <w:r>
        <w:t>--- ----------- ---- ------------- ---- -------------- ---- ----</w:t>
      </w:r>
    </w:p>
    <w:p>
      <w:r>
        <w:t>-------- ---- -----------</w:t>
      </w:r>
    </w:p>
    <w:p>
      <w:r>
        <w:t>wunzinnosp</w:t>
      </w:r>
    </w:p>
    <w:p>
      <w:pPr>
        <w:pageBreakBefore/>
        <w:spacing w:after="40"/>
      </w:pPr>
      <w:r>
        <w:rPr>
          <w:b/>
          <w:sz w:val="20"/>
        </w:rPr>
        <w:t>[ZH] 第六十三章:親切的家鄉話 — page 1/10</w:t>
      </w:r>
    </w:p>
    <w:p>
      <w:pPr>
        <w:spacing w:after="120"/>
      </w:pPr>
      <w:r>
        <w:rPr>
          <w:b/>
          <w:sz w:val="28"/>
        </w:rPr>
        <w:t>第六十三章:親切的家鄉話</w:t>
      </w:r>
    </w:p>
    <w:p>
      <w:r>
        <w:t>威武候竟然會請殺手來刺殺我！</w:t>
      </w:r>
    </w:p>
    <w:p>
      <w:r>
        <w:t>葉寧聽到了這個消息，高興的差點笑出聲</w:t>
      </w:r>
    </w:p>
    <w:p>
      <w:r>
        <w:t>他突然意識到，這是一個有著超凡力量的世界</w:t>
      </w:r>
    </w:p>
    <w:p>
      <w:r>
        <w:t>刺殺，是解決一個人最直接，也是最有效的手段，</w:t>
      </w:r>
    </w:p>
    <w:p>
      <w:r>
        <w:t>威武候會去請殺手，完全是一件合理的事情.</w:t>
      </w:r>
    </w:p>
    <w:p>
      <w:r>
        <w:t>對干他人而言，被殺手盯上是一件悲慘的事情，但對於葉寧來說，卻恨不得出門放-</w:t>
      </w:r>
    </w:p>
    <w:p>
      <w:r>
        <w:t>掛鞭炮表示對殺手的歡迎。</w:t>
      </w:r>
    </w:p>
    <w:p>
      <w:r>
        <w:t>來啊，快來殺我啊!</w:t>
      </w:r>
    </w:p>
    <w:p>
      <w:r>
        <w:t>他低迷的情緒，一下子振作了起來</w:t>
      </w:r>
    </w:p>
    <w:p>
      <w:r>
        <w:t>目光看到了怪老頭遞過來的劍符，他眼角抽了抽，說道</w:t>
      </w:r>
    </w:p>
    <w:p>
      <w:r>
        <w:t>“這就不必了吧，我有浩然正氣護體。</w:t>
      </w:r>
    </w:p>
    <w:p>
      <w:r>
        <w:t>怪老頭搖了搖頭，堅持說道。</w:t>
      </w:r>
    </w:p>
    <w:p>
      <w:r>
        <w:t>“道落室，大人體內的浩然正氣即使再多，也無法發揮出來明槍易躲暗箭難防</w:t>
      </w:r>
    </w:p>
    <w:p>
      <w:r>
        <w:t>這個世上害人的手段多的是，大人命著吧，不必客氣。</w:t>
      </w:r>
    </w:p>
    <w:p>
      <w:r>
        <w:t>沒辦法，葉寧只能把劍符接過來</w:t>
      </w:r>
    </w:p>
    <w:p>
      <w:r>
        <w:t>這是護身符</w:t>
      </w:r>
    </w:p>
    <w:p>
      <w:r>
        <w:t>但葉寧拿著卻很燙手。</w:t>
      </w:r>
    </w:p>
    <w:p>
      <w:r>
        <w:t>我得想辦法把這玩意丟到一邊去</w:t>
      </w:r>
    </w:p>
    <w:p>
      <w:r>
        <w:t>好意，葉寧心領了</w:t>
      </w:r>
    </w:p>
    <w:p>
      <w:r>
        <w:t>但是保護，大可不必。</w:t>
      </w:r>
    </w:p>
    <w:p>
      <w:r>
        <w:t>見葉寧拿了劍符，怪老頭點了點頭，轉身離去</w:t>
      </w:r>
    </w:p>
    <w:p>
      <w:pPr>
        <w:pageBreakBefore/>
        <w:spacing w:after="40"/>
      </w:pPr>
      <w:r>
        <w:rPr>
          <w:b/>
          <w:sz w:val="20"/>
        </w:rPr>
        <w:t>[MY] အခန်း (၆၄) — page 1/10</w:t>
      </w:r>
    </w:p>
    <w:p>
      <w:pPr>
        <w:spacing w:after="120"/>
      </w:pPr>
      <w:r>
        <w:rPr>
          <w:b/>
          <w:sz w:val="28"/>
        </w:rPr>
        <w:t>အခန်း (၆၄)</w:t>
      </w:r>
    </w:p>
    <w:p>
      <w:r>
        <w:t>ယဲ့နင်သည် အဆောင်ကို မလိုသော်လည်း လက်ခံလိုက်သည်။</w:t>
      </w:r>
    </w:p>
    <w:p>
      <w:r>
        <w:t>အဆောင်ကို ပေးပြီးနောက် ထူးဆန်းသော အဘိုးကြီးသည်</w:t>
      </w:r>
    </w:p>
    <w:p>
      <w:r>
        <w:t>ခေါင်းတညိတ်ညိတ်ဖြင့် ပြန်ရန်လှည့်လိုက်သည်။</w:t>
      </w:r>
    </w:p>
    <w:p>
      <w:r>
        <w:t>--- Page 923 ---</w:t>
      </w:r>
    </w:p>
    <w:p>
      <w:r>
        <w:t>ယဲ့နင်သည် ထူးဆန်းသော အဘိုးကြီး၏ ပိန်သွယ်သော</w:t>
      </w:r>
    </w:p>
    <w:p>
      <w:r>
        <w:t>အထီးကျန်ဆန်သည့် နောက်ကျောကို ကြည့်လိုက်သောအခါ</w:t>
      </w:r>
    </w:p>
    <w:p>
      <w:r>
        <w:t>ရုတ်တရက် စပ်စုချင်လာသည်။</w:t>
      </w:r>
    </w:p>
    <w:p>
      <w:r>
        <w:t>“ခင်ဗျားက…ဘယ်သူလဲ”</w:t>
      </w:r>
    </w:p>
    <w:p>
      <w:r>
        <w:t>ထူးဆန်းသော အဘိုးကြီးသည် ရပ်ပြီးပြောလိုက်သည်။</w:t>
      </w:r>
    </w:p>
    <w:p>
      <w:r>
        <w:t>“ကျွန်တော်က ဘယ်သူမှ မဟုတ်ပါဘူးဗျာ”</w:t>
      </w:r>
    </w:p>
    <w:p>
      <w:r>
        <w:t>ထူးဆန်းသော အဘိုးကြီး ယဲ့နင်၏မေးခွန်းကို</w:t>
      </w:r>
    </w:p>
    <w:p>
      <w:r>
        <w:t>မေဖြချင်သေးပေ။</w:t>
      </w:r>
    </w:p>
    <w:p>
      <w:r>
        <w:t>ယဲ့နင်သည် တစ်ပါးသူမလုပ်လိုသောကိစ္စအား</w:t>
      </w:r>
    </w:p>
    <w:p>
      <w:r>
        <w:t>တွန်းအားပေးပြီး လုပ်ခိုင်းသည်ကို မြကိုက်သောသူ</w:t>
      </w:r>
    </w:p>
    <w:p>
      <w:r>
        <w:t>ဖြစ်သောကြောင့် သူသည် လက်လျှော့လိုက်ကာ</w:t>
      </w:r>
    </w:p>
    <w:p>
      <w:r>
        <w:t>နောက်ထပ်မေးခွန်းတစ်ခုသာ ထပ်မေးလိုက်သည်။</w:t>
      </w:r>
    </w:p>
    <w:p>
      <w:r>
        <w:t>“အဲ့လိုဆိုလည်း ခင်ဗျားက ကျုပ်ရဲ့</w:t>
      </w:r>
    </w:p>
    <w:p>
      <w:r>
        <w:t>လက်အောက်ငယ်သားပဲဆိုတော့ ခင်ဗျားနာမည်ကိုတော့</w:t>
      </w:r>
    </w:p>
    <w:p>
      <w:r>
        <w:t>ကျုပ်ကို ပြောပြရမယ်”</w:t>
      </w:r>
    </w:p>
    <w:p>
      <w:r>
        <w:t>--- Page 924 ---</w:t>
      </w:r>
    </w:p>
    <w:p>
      <w:r>
        <w:t>ထူးဆန်းသော အဘိုးကြီးသည်</w:t>
      </w:r>
    </w:p>
    <w:p>
      <w:r>
        <w:t>ခဏတာတိတ်ဆိတ်နြေပီးနောက်ပြောလိုက်သည်။</w:t>
      </w:r>
    </w:p>
    <w:p>
      <w:r>
        <w:t>“ဝူစန်းစစ်”</w:t>
      </w:r>
    </w:p>
    <w:p>
      <w:r>
        <w:t>‘ဝူစန်းစစ်’</w:t>
      </w:r>
    </w:p>
    <w:p>
      <w:r>
        <w:t>ယဲ့နင်သည် ထိုနာမည်ကို</w:t>
      </w:r>
    </w:p>
    <w:p>
      <w:r>
        <w:t>တိတ်ဆိတ်စွာချေရးထားလိုက်သည်။</w:t>
      </w:r>
    </w:p>
    <w:p>
      <w:r>
        <w:t>အပြင်ဘက်တွင်မူ ယွမ်ကြီးကြပ်ရေးရုံးကြောင့်</w:t>
      </w:r>
    </w:p>
    <w:p>
      <w:r>
        <w:t>အုတ်အော်သောင်းတင်းဖြစ်နေလသည်။</w:t>
      </w:r>
    </w:p>
    <w:p>
      <w:r>
        <w:t>ယွမ်ကြီးကြပ်ရေးရုံးသည်လည်း ထိုသို့ဖြစ်နေသည်ကို</w:t>
      </w:r>
    </w:p>
    <w:p>
      <w:r>
        <w:t>မတား ပေ။</w:t>
      </w:r>
    </w:p>
    <w:p>
      <w:r>
        <w:t>ယွမ်ကြီးကြပ်ရေးရုံးသည် နှစ်ပေါင်းများစွာ စွန့်ပစ်ခြင်းကို</w:t>
      </w:r>
    </w:p>
    <w:p>
      <w:r>
        <w:t>ခံထားရေသာကြောင့် ပြန်လည်တည်ဆောက်ရာ၌</w:t>
      </w:r>
    </w:p>
    <w:p>
      <w:r>
        <w:t>အလွန်ကြိုးစားအားထုတ်ရလိမ့်မည်။</w:t>
      </w:r>
    </w:p>
    <w:p>
      <w:r>
        <w:t>--- Page 925 ---</w:t>
      </w:r>
    </w:p>
    <w:p>
      <w:r>
        <w:t>သို့သော် လူတိုင်းသည် ပျော်ရွှင်တက်္ဓကစွာ</w:t>
      </w:r>
    </w:p>
    <w:p>
      <w:r>
        <w:t>ပြန်လည်တည်ဆောက်နေကြသည်။</w:t>
      </w:r>
    </w:p>
    <w:p>
      <w:r>
        <w:t>အဘယ်ကြောင့်ဆိုသော် သူတို့သည် သူတို့စိတ်ထဲတွင်</w:t>
      </w:r>
    </w:p>
    <w:p>
      <w:r>
        <w:t>အဓိပ္ပါယ်ရှိသော ကိစ္စတစ်ခုကို လုပ်နေသည် ဟု</w:t>
      </w:r>
    </w:p>
    <w:p>
      <w:r>
        <w:t>ခံစားရေသာကြောင့် ဖြစ်သည်။</w:t>
      </w:r>
    </w:p>
    <w:p>
      <w:r>
        <w:t>နောက်ဆုံးတွင် လူအုပ်သည် သာမာန်ထက်</w:t>
      </w:r>
    </w:p>
    <w:p>
      <w:r>
        <w:t>ထူးကဲလွန်ကဲသော စိတ်စွမ်းအား၏ကျေးဇူးကြောင့်</w:t>
      </w:r>
    </w:p>
    <w:p>
      <w:r>
        <w:t>သူတို့သည် ပြန်လည်တည်ဆောက်ခြင်းကို</w:t>
      </w:r>
    </w:p>
    <w:p>
      <w:r>
        <w:t>နေ့တစ်ဝက်အတွင်းတွင်ပင် ပြီးဆုံးလုနီးပင်ဖြစ်သွားသည်။</w:t>
      </w:r>
    </w:p>
    <w:p>
      <w:r>
        <w:t>ယဲ့နင်သည် ပြန်လည်တည်ဆောက်ခြင်းတွင် မကူညီခဲ့ပေ။</w:t>
      </w:r>
    </w:p>
    <w:p>
      <w:pPr>
        <w:pageBreakBefore/>
        <w:spacing w:after="40"/>
      </w:pPr>
      <w:r>
        <w:rPr>
          <w:b/>
          <w:sz w:val="20"/>
        </w:rPr>
        <w:t>[ZH] 第六十三章:親切的家鄉話 — page 2/10</w:t>
      </w:r>
    </w:p>
    <w:p>
      <w:r>
        <w:t>葉寧望著他乾瘦而孤獨的背影，忽然間生出強烈的好奇，</w:t>
      </w:r>
    </w:p>
    <w:p>
      <w:r>
        <w:t>這位老先生，你到底是何人？</w:t>
      </w:r>
    </w:p>
    <w:p>
      <w:r>
        <w:t>怪老頭身子一頓，說道。</w:t>
      </w:r>
    </w:p>
    <w:p>
      <w:r>
        <w:t>“無名小率爾。</w:t>
      </w:r>
    </w:p>
    <w:p>
      <w:r>
        <w:t>他還是不願意說。</w:t>
      </w:r>
    </w:p>
    <w:p>
      <w:r>
        <w:t>葉寧不是一個喜歡逼迫他人做不願意事情的人，只能作罷，只問了一句</w:t>
      </w:r>
    </w:p>
    <w:p>
      <w:r>
        <w:t>那你是我手下的通判，總要告訴我你的名諱吧?</w:t>
      </w:r>
    </w:p>
    <w:p>
      <w:r>
        <w:t>他沉默了少許，說道</w:t>
      </w:r>
    </w:p>
    <w:p>
      <w:r>
        <w:t>“武三思。</w:t>
      </w:r>
    </w:p>
    <w:p>
      <w:r>
        <w:t>武三思?</w:t>
      </w:r>
    </w:p>
    <w:p>
      <w:r>
        <w:t>葉寧默默的記下</w:t>
      </w:r>
    </w:p>
    <w:p>
      <w:r>
        <w:t>外面，因為監察院而鬧24得沸沸揚揚</w:t>
      </w:r>
    </w:p>
    <w:p>
      <w:r>
        <w:t>監察院內部也不消停</w:t>
      </w:r>
    </w:p>
    <w:p>
      <w:r>
        <w:t>荒廢的太久了，光是重修監察院，就要耗費不小的心力</w:t>
      </w:r>
    </w:p>
    <w:p>
      <w:r>
        <w:t>但眾人都樂在其中</w:t>
      </w:r>
    </w:p>
    <w:p>
      <w:r>
        <w:t>因為他們覺得自己是在做有意義的事情</w:t>
      </w:r>
    </w:p>
    <w:p>
      <w:r>
        <w:t>到底是擁有超月力量的人群、半天的時間，差不多就把這些事情都做完了</w:t>
      </w:r>
    </w:p>
    <w:p>
      <w:r>
        <w:t>葉寧沒有去幫忙。</w:t>
      </w:r>
    </w:p>
    <w:p>
      <w:r>
        <w:t>他講了堆積了大量書冊的檔案案</w:t>
      </w:r>
    </w:p>
    <w:p>
      <w:r>
        <w:t>這裡是監察院的重地，若無通判以上官吏的手令，是不可以進入的</w:t>
      </w:r>
    </w:p>
    <w:p>
      <w:r>
        <w:t>他作為監察院御史，自然是百無禁忌</w:t>
      </w:r>
    </w:p>
    <w:p>
      <w:r>
        <w:t>葉十少所以講入這裡，倒也沒有什麼複雜的原因，他就是想弄清楚自己手底下這</w:t>
      </w:r>
    </w:p>
    <w:p>
      <w:pPr>
        <w:pageBreakBefore/>
        <w:spacing w:after="40"/>
      </w:pPr>
      <w:r>
        <w:rPr>
          <w:b/>
          <w:sz w:val="20"/>
        </w:rPr>
        <w:t>[MY] အခန်း (၆၄) — page 2/10</w:t>
      </w:r>
    </w:p>
    <w:p>
      <w:r>
        <w:t>ယဲ့နင်သည် စာအုပ်ပေါင်းမြောက်မြားစွာသိမ်းဆည်းထားသော</w:t>
      </w:r>
    </w:p>
    <w:p>
      <w:r>
        <w:t>မော်ကွန်းတိုက်ထဲသို့ ဝင်သွားသည်။</w:t>
      </w:r>
    </w:p>
    <w:p>
      <w:r>
        <w:t>ဤနေရာသည် ယွမ်ကြီးကြပ်ရေးရုံးအတွက်</w:t>
      </w:r>
    </w:p>
    <w:p>
      <w:r>
        <w:t>အေရးပါသောနေရာဖြစ်သည်။</w:t>
      </w:r>
    </w:p>
    <w:p>
      <w:r>
        <w:t>အထက်အရာရှိ၏ခွင့်ပြုချက်မပါဘဲ အလွယ်တကူ ဝင်မရေပ။</w:t>
      </w:r>
    </w:p>
    <w:p>
      <w:r>
        <w:t>--- Page 926 ---</w:t>
      </w:r>
    </w:p>
    <w:p>
      <w:r>
        <w:t>ယွမ်ကြီးကြပ်ရေးရုံး၏စစ်ဆေးရေးမှူးတစ်ယောက်ဖြစ်သော</w:t>
      </w:r>
    </w:p>
    <w:p>
      <w:r>
        <w:t>ယဲ့နင်သည် ထိုနေရာထဲသို့ အတားအဆီးမရှိ ဝင်လို့ရေပသည်။</w:t>
      </w:r>
    </w:p>
    <w:p>
      <w:r>
        <w:t>ယဲ့နင် ထိုနေရာထဲသို့ ဝင်သွားမှုအပေါ် မည်သူမျှ</w:t>
      </w:r>
    </w:p>
    <w:p>
      <w:r>
        <w:t>အတွန့်မတက်ကြေပ။ ယဲ့နင်သည် ဤခွေးကိစ္စရပ်များ</w:t>
      </w:r>
    </w:p>
    <w:p>
      <w:r>
        <w:t>ဖြစ်ပေါ်လာရသည့် အရင်းအမြစ်ကို သိချင်ရုံသာဖြစ်သည်။</w:t>
      </w:r>
    </w:p>
    <w:p>
      <w:r>
        <w:t>ချိုက်ရှန်ကောင်းသည် အကျဉ်းချုပ်ပြောပြခဲ့သော်လည်း</w:t>
      </w:r>
    </w:p>
    <w:p>
      <w:r>
        <w:t>မတိကျေပ။</w:t>
      </w:r>
    </w:p>
    <w:p>
      <w:r>
        <w:t>ထို့ပြင် ချိုက်ရှန်ကောင်းသည် နွီကျင်းရှီနှင့်</w:t>
      </w:r>
    </w:p>
    <w:p>
      <w:r>
        <w:t>ဝေ့ဝမ်တုန်းအကြောင်းကိုသာ သိပြီး</w:t>
      </w:r>
    </w:p>
    <w:p>
      <w:r>
        <w:t>အခြားသူများအကြောင်းကို လုံးဝမသိပေ။</w:t>
      </w:r>
    </w:p>
    <w:p>
      <w:r>
        <w:t>ယဲ့နင်သည် စာအုပ်၏စာမျက်နှာများကို</w:t>
      </w:r>
    </w:p>
    <w:p>
      <w:r>
        <w:t>သာမာန်ကာလျှံကာလှန်ကြည့်နေသည်။</w:t>
      </w:r>
    </w:p>
    <w:p>
      <w:r>
        <w:t>‘ဖတ်ကြည့်တော့လည်း စိတ်ဝင်စားဖို့ကောင်းသလိုပဲ’</w:t>
      </w:r>
    </w:p>
    <w:p>
      <w:r>
        <w:t>--- Page 927 ---</w:t>
      </w:r>
    </w:p>
    <w:p>
      <w:r>
        <w:t>အကြောင်းမှာ ယွမ်ကြီးကြပ်ရေးရုံးသည်</w:t>
      </w:r>
    </w:p>
    <w:p>
      <w:r>
        <w:t>အကြောင်းအရာပေါင်းမြောက်မြားစွာ</w:t>
      </w:r>
    </w:p>
    <w:p>
      <w:r>
        <w:t>မှတ်တမ်းတင်ထားသောကြောင့်ဖြစ်သည်။</w:t>
      </w:r>
    </w:p>
    <w:p>
      <w:r>
        <w:t>ယွမ်ကြီးကြပ်ရေးရုံးသည်</w:t>
      </w:r>
    </w:p>
    <w:p>
      <w:r>
        <w:t>(ကျိုး)ထိုက်ကျုးစတင်တည်ထောင်ခဲ့သည့် အချိန်မှစ၍</w:t>
      </w:r>
    </w:p>
    <w:p>
      <w:r>
        <w:t>ကျိုးပြည်ထောင်ထဲတွင် အာဏာအရှိဆုံး ရုံးတော်ဖြစ်သည်။</w:t>
      </w:r>
    </w:p>
    <w:p>
      <w:r>
        <w:t>လူအများစုပြောရန် ရှောင်ကြဉ်ထားသော ကိစ္စရပ်များသည်</w:t>
      </w:r>
    </w:p>
    <w:p>
      <w:r>
        <w:t>ယွမ်ကြီးကြပ်ရေးရုံးတော်၏မှတ်တမ်းများထဲတွင်ရှိနေသည်။</w:t>
      </w:r>
    </w:p>
    <w:p>
      <w:r>
        <w:t>ယဲ့နင်သည် မှတ်တမ်းစာအုပ်များကို အာရုံစူးစိုက်မှုအပြည့်ဖြင့်</w:t>
      </w:r>
    </w:p>
    <w:p>
      <w:r>
        <w:t>ဖတ်နေသည်။</w:t>
      </w:r>
    </w:p>
    <w:p>
      <w:r>
        <w:t>သူ၏ စာပေစွမ်းအင်(သို့) ဉာဏစွမ်းအင်ကြောင့်</w:t>
      </w:r>
    </w:p>
    <w:p>
      <w:r>
        <w:t>စာကြောင်းဆယ်ကြောင်းခန့်ကို ဖျက်ခနဲကြည့်လိုက်ရုံဖြင့်ပင်</w:t>
      </w:r>
    </w:p>
    <w:p>
      <w:r>
        <w:t>တစ်သက်လုံး မေမ့တော့ပေ။</w:t>
      </w:r>
    </w:p>
    <w:p>
      <w:r>
        <w:t>--- Page 928 ---</w:t>
      </w:r>
    </w:p>
    <w:p>
      <w:r>
        <w:t>ယဲ့နင်သည် စာရွက်များကို လျင်မြန်စွာလှန်ကာ</w:t>
      </w:r>
    </w:p>
    <w:p>
      <w:r>
        <w:t>ဖတ်နေသာကြောင့် စာအုပ်တစ်အုပ်ကို ဖတ်ချိန်သည်</w:t>
      </w:r>
    </w:p>
    <w:p>
      <w:r>
        <w:t>မည်မျှမှ ပင်မြကာလိုက်ပေ။ ထို့နောက် သူသည်</w:t>
      </w:r>
    </w:p>
    <w:p>
      <w:r>
        <w:t>နောက်တစ်အုပ်ကို ဆက်ဖတ်သည်။</w:t>
      </w:r>
    </w:p>
    <w:p>
      <w:r>
        <w:t>ယဲ့နင်သည် ကျိုးပြည်ထောင်၏ ရာဇဝင်ဖြစ်ရပ်များကို</w:t>
      </w:r>
    </w:p>
    <w:p>
      <w:r>
        <w:t>ဖတ်နေရသည် ဟုပင် ခံစားနေရသည်။</w:t>
      </w:r>
    </w:p>
    <w:p>
      <w:pPr>
        <w:pageBreakBefore/>
        <w:spacing w:after="40"/>
      </w:pPr>
      <w:r>
        <w:rPr>
          <w:b/>
          <w:sz w:val="20"/>
        </w:rPr>
        <w:t>[ZH] 第六十三章:親切的家鄉話 — page 3/10</w:t>
      </w:r>
    </w:p>
    <w:p>
      <w:r>
        <w:t>東西的根底。</w:t>
      </w:r>
    </w:p>
    <w:p>
      <w:r>
        <w:t>雖然蔡向高跟他簡單的說過，但並不詳細</w:t>
      </w:r>
    </w:p>
    <w:p>
      <w:r>
        <w:t>而且蔡向高也只知道牛進喜和魏文通，其他人是完全不了解的，</w:t>
      </w:r>
    </w:p>
    <w:p>
      <w:r>
        <w:t>葉寧隨意翻閱著書冊</w:t>
      </w:r>
    </w:p>
    <w:p>
      <w:r>
        <w:t>這一看，就有些入了迷。</w:t>
      </w:r>
    </w:p>
    <w:p>
      <w:r>
        <w:t>因為監察院記載的東西實在是太多，太詳細了。</w:t>
      </w:r>
    </w:p>
    <w:p>
      <w:r>
        <w:t>自太祖建國以來，監察院就一直是大周排名第一的權力機關</w:t>
      </w:r>
    </w:p>
    <w:p>
      <w:r>
        <w:t>許多在外界無人敢談論的禁員事件，監察院這邊都記錄在案，</w:t>
      </w:r>
    </w:p>
    <w:p>
      <w:r>
        <w:t>葉寧看書之時，文氣涌動。</w:t>
      </w:r>
    </w:p>
    <w:p>
      <w:r>
        <w:t>可以使他一目十行，過目不忘</w:t>
      </w:r>
    </w:p>
    <w:p>
      <w:r>
        <w:t>他翻書飛快，十幾個呼吸的時間翻完一本，然後換下一本。</w:t>
      </w:r>
    </w:p>
    <w:p>
      <w:r>
        <w:t>他成覺自己就像是在看大周的編年史</w:t>
      </w:r>
    </w:p>
    <w:p>
      <w:r>
        <w:t>前三千年，大周發展到了鼎盛時期，</w:t>
      </w:r>
    </w:p>
    <w:p>
      <w:r>
        <w:t>大周太祖如驕陽般璀璨，鎮壓當世，橫掃八荒，沒有任何勢力敢和大周叫板，</w:t>
      </w:r>
    </w:p>
    <w:p>
      <w:r>
        <w:t>他鑄造九鼎，分別代表九州，鐵壓大周氣運</w:t>
      </w:r>
    </w:p>
    <w:p>
      <w:r>
        <w:t>他打造一支軍隊，名為“勝天軍”，據說最普通的士卒，也是二品武者</w:t>
      </w:r>
    </w:p>
    <w:p>
      <w:r>
        <w:t>伍長，百夫長，以及更高級別的將領，實力更是深不可測.</w:t>
      </w:r>
    </w:p>
    <w:p>
      <w:pPr>
        <w:pageBreakBefore/>
        <w:spacing w:after="40"/>
      </w:pPr>
      <w:r>
        <w:rPr>
          <w:b/>
          <w:sz w:val="20"/>
        </w:rPr>
        <w:t>[MY] အခန်း (၆၄) — page 3/10</w:t>
      </w:r>
    </w:p>
    <w:p>
      <w:r>
        <w:t>ကျိုးပြည်ထောင်သည် နှစ်ပေါင်းသုံးထောင်ခန့်</w:t>
      </w:r>
    </w:p>
    <w:p>
      <w:r>
        <w:t>ကောင်းစားခဲ့သည်။</w:t>
      </w:r>
    </w:p>
    <w:p>
      <w:r>
        <w:t>ကောင်းကင်ဝယ် ရှိသော နေမင်း ကဲ့သို့</w:t>
      </w:r>
    </w:p>
    <w:p>
      <w:r>
        <w:t>ထွန်လင်းတောက်ပသော ကျိုးထိုက်ကျူးသည်</w:t>
      </w:r>
    </w:p>
    <w:p>
      <w:r>
        <w:t>ပြည်ထောင်ရှစ်ခုကို တိုက်ခိုက်သိမ်းပိုက်လိုက်ပြီး</w:t>
      </w:r>
    </w:p>
    <w:p>
      <w:r>
        <w:t>တစ်ကမ္ဘာလုံးကို ဖိနှိပ်လိုက်သောကြောင့် မည်သူမှ</w:t>
      </w:r>
    </w:p>
    <w:p>
      <w:r>
        <w:t>ကျိုးပြည်ထောင်ကို မတိုက်ခိုက်ရဲကြေပ။</w:t>
      </w:r>
    </w:p>
    <w:p>
      <w:r>
        <w:t>ထိုက်ကျူးသည် ကျူးရှူကို ကိုယ်စားပြုသော အဖွဲ့ကိုးခုကို</w:t>
      </w:r>
    </w:p>
    <w:p>
      <w:r>
        <w:t>တည်ထောင်ခဲ့သည်။</w:t>
      </w:r>
    </w:p>
    <w:p>
      <w:r>
        <w:t>--- Page 929 ---</w:t>
      </w:r>
    </w:p>
    <w:p>
      <w:r>
        <w:t>ထို့ပြင် ထိုက်ကျုးသည် “ကောင်းကင်ဘုံ စစ်တပ်”</w:t>
      </w:r>
    </w:p>
    <w:p>
      <w:r>
        <w:t>ဟုခေါ်သော စစ်တပ်ကို တည်ထောင်ခဲ့သည်။ ထိုစစ်တပ်ထဲရှိ</w:t>
      </w:r>
    </w:p>
    <w:p>
      <w:r>
        <w:t>သာမာန်စစ်သားများပင်လျှင် ကျင့်ကြံခြင်းအဆင့် နှစ်အထိ</w:t>
      </w:r>
    </w:p>
    <w:p>
      <w:r>
        <w:t>ရှိကြသူများဖြစ်ကြသည်။</w:t>
      </w:r>
    </w:p>
    <w:p>
      <w:r>
        <w:t>တပ်ကြပ်၊ တပ်မှူးနှင့် အခြား အထက်အဆင့်</w:t>
      </w:r>
    </w:p>
    <w:p>
      <w:r>
        <w:t>စစ်သူကြီးများသည် လက်လှမ်းမမှီနိုင်သည့် အထိပင်</w:t>
      </w:r>
    </w:p>
    <w:p>
      <w:r>
        <w:t>စွမ်းအားကြီးကြသည်။</w:t>
      </w:r>
    </w:p>
    <w:p>
      <w:r>
        <w:t>ထိုက်ကျူးသည် နှလုံးရည်လည်း ကောင်းမွန်ပြီး</w:t>
      </w:r>
    </w:p>
    <w:p>
      <w:r>
        <w:t>နန်းတွင်းစာမေးပွဲများအား အားပေး ထောက်ခံသည်။</w:t>
      </w:r>
    </w:p>
    <w:p>
      <w:r>
        <w:t>ဆင်းရဲချို့တဲ့သူများကို ဖေးမြပီး၊ ပြည်သူများအား</w:t>
      </w:r>
    </w:p>
    <w:p>
      <w:r>
        <w:t>ဂရုစိုက်သော သူတစ်ဦးလည်းဖြစ်သည်။</w:t>
      </w:r>
    </w:p>
    <w:p>
      <w:r>
        <w:t>ထိုမှတ်တမ်းများသာ မှန်ကန်ပါက ကြီးမြတ်သော</w:t>
      </w:r>
    </w:p>
    <w:p>
      <w:r>
        <w:t>ကျိုးထိုက်ကျူးကို ခေတ်ကာလတစ်လျှောက်လုံးတွင်</w:t>
      </w:r>
    </w:p>
    <w:p>
      <w:r>
        <w:t>ဉာဏ်ပညာအကြီးမားဆုံး ပညာရှိ ဟု ယူဆနိုင်သည်။</w:t>
      </w:r>
    </w:p>
    <w:p>
      <w:r>
        <w:t>ကျိုးထိုက်ကျုးသာလျှင် ဤကဲ့သို့ ခမ်းနားကြီးကျယ်သော</w:t>
      </w:r>
    </w:p>
    <w:p>
      <w:r>
        <w:t>နန်းဆက်ကို ဖန်တီးနိုင်ပေသည်။</w:t>
      </w:r>
    </w:p>
    <w:p>
      <w:r>
        <w:t>--- Page 930 ---</w:t>
      </w:r>
    </w:p>
    <w:p>
      <w:r>
        <w:t>သို့သော် နှစ်သုံးထောင်ကြာလွန်ပြီးနောက် အရာအားလုံးသည်</w:t>
      </w:r>
    </w:p>
    <w:p>
      <w:r>
        <w:t>ပြောင်းလဲသွားခဲ့သည်။</w:t>
      </w:r>
    </w:p>
    <w:p>
      <w:r>
        <w:t>ကြီးမြတ်သော ကျိုးထိုက်ကျူးသည် လျှို့ဝှက်စွာ</w:t>
      </w:r>
    </w:p>
    <w:p>
      <w:r>
        <w:t>ပျောက်ကွယ်သွားခဲ့ပြီး သေလား ရှင်လားလည်း မသိရေပ။</w:t>
      </w:r>
    </w:p>
    <w:p>
      <w:r>
        <w:t>ထို့နောက် အိမ်ရှေ့စံမင်းသားသည် နန်းတက်ခဲ့သည်။</w:t>
      </w:r>
    </w:p>
    <w:p>
      <w:r>
        <w:t>လွန်ခဲ့သော နှစ်သုံးရာခန့်အထိ ကျိုးပြည်ထောင်သည်</w:t>
      </w:r>
    </w:p>
    <w:p>
      <w:r>
        <w:t>ဆက်လက်တိုးတက်နေဆဲပင်ဖြစ်သည်။</w:t>
      </w:r>
    </w:p>
    <w:p>
      <w:r>
        <w:t>မင်းသားသည် သူ၏အဘိုးကို ဆုံးရှုံးခဲ့ရေသာ်လည်း</w:t>
      </w:r>
    </w:p>
    <w:p>
      <w:r>
        <w:t>မင်းသားသည် သူ၏အဘိုးချမှတ်ခဲ့သော</w:t>
      </w:r>
    </w:p>
    <w:p>
      <w:r>
        <w:t>စည်းမျဉ်းဉပေဒများကိုသာ ဆက်လက်</w:t>
      </w:r>
    </w:p>
    <w:p>
      <w:r>
        <w:t>အသုံးပြုနေဆဲဖြစ်သည်။</w:t>
      </w:r>
    </w:p>
    <w:p>
      <w:r>
        <w:t>ထို့ကြောင့် ပြည်ထောင်ကို ထိုက်ကျုး၏</w:t>
      </w:r>
    </w:p>
    <w:p>
      <w:pPr>
        <w:pageBreakBefore/>
        <w:spacing w:after="40"/>
      </w:pPr>
      <w:r>
        <w:rPr>
          <w:b/>
          <w:sz w:val="20"/>
        </w:rPr>
        <w:t>[ZH] 第六十三章:親切的家鄉話 — page 4/10</w:t>
      </w:r>
    </w:p>
    <w:p>
      <w:r>
        <w:t>他還是內政天才，胸懷天下，提倡科舉，打壓世家，提拔寒門，關愛百姓</w:t>
      </w:r>
    </w:p>
    <w:p>
      <w:r>
        <w:t>總之，若是這些記載都是真的.</w:t>
      </w:r>
    </w:p>
    <w:p>
      <w:r>
        <w:t>大周太祖稱得上是千古第一賢明之君</w:t>
      </w:r>
    </w:p>
    <w:p>
      <w:r>
        <w:t>也活該他開創出如此輝煌的王朝</w:t>
      </w:r>
    </w:p>
    <w:p>
      <w:r>
        <w:t>但三千年後，一切改變。</w:t>
      </w:r>
    </w:p>
    <w:p>
      <w:r>
        <w:t>大周太祖神秘失蹤，生死未卜，</w:t>
      </w:r>
    </w:p>
    <w:p>
      <w:r>
        <w:t>太子繼位。</w:t>
      </w:r>
    </w:p>
    <w:p>
      <w:r>
        <w:t>剛開始的三百年，大周依然在高歌猛進</w:t>
      </w:r>
    </w:p>
    <w:p>
      <w:r>
        <w:t>雖然失去了太祖，但是他所制定的那些規則，仍然被太子堅定的執行了下來，</w:t>
      </w:r>
    </w:p>
    <w:p>
      <w:r>
        <w:t>可以這麼說，只要能嚴格按照太祖的設想去治國，龍椅上拴一條狗都行</w:t>
      </w:r>
    </w:p>
    <w:p>
      <w:r>
        <w:t>可太子不是狗，他也是聖君。</w:t>
      </w:r>
    </w:p>
    <w:p>
      <w:r>
        <w:t>雖然不及大祁，但也絕對是賢良之君</w:t>
      </w:r>
    </w:p>
    <w:p>
      <w:r>
        <w:t>並且，他的武道造詣也不低，</w:t>
      </w:r>
    </w:p>
    <w:p>
      <w:r>
        <w:t>按理來說，以他的實力，活個兩三千年毫無問題</w:t>
      </w:r>
    </w:p>
    <w:p>
      <w:r>
        <w:t>可離的是，就在第四百年的時候，太子病逝</w:t>
      </w:r>
    </w:p>
    <w:p>
      <w:r>
        <w:t>他到底是怎麼死的，至今還是個懸案</w:t>
      </w:r>
    </w:p>
    <w:p>
      <w:r>
        <w:t>本是春秋鼎盛，突然就駕崩了</w:t>
      </w:r>
    </w:p>
    <w:p>
      <w:r>
        <w:t>其中緣由，即便是監察院也不知道。</w:t>
      </w:r>
    </w:p>
    <w:p>
      <w:r>
        <w:t>之後，又是新的太子上位。</w:t>
      </w:r>
    </w:p>
    <w:p>
      <w:pPr>
        <w:pageBreakBefore/>
        <w:spacing w:after="40"/>
      </w:pPr>
      <w:r>
        <w:rPr>
          <w:b/>
          <w:sz w:val="20"/>
        </w:rPr>
        <w:t>[MY] အခန်း (၆၄) — page 4/10</w:t>
      </w:r>
    </w:p>
    <w:p>
      <w:r>
        <w:t>စည်းမျဉ်းဉပေဒများဖြင့် အုပ်ချူပ်နေသရွေ့</w:t>
      </w:r>
    </w:p>
    <w:p>
      <w:r>
        <w:t>ခွေးတစ်ကောင်ကိုပင် နဂါးပုလ္လင်ပေါ်၌ တင်ထားလို့ရသည် ဟု</w:t>
      </w:r>
    </w:p>
    <w:p>
      <w:r>
        <w:t>ပြောနိုင်သည်။</w:t>
      </w:r>
    </w:p>
    <w:p>
      <w:r>
        <w:t>--- Page 931 ---</w:t>
      </w:r>
    </w:p>
    <w:p>
      <w:r>
        <w:t>သို့သော် မင်းသားသည် ခွေး မဟုတ်ပေ။ သူသည်</w:t>
      </w:r>
    </w:p>
    <w:p>
      <w:r>
        <w:t>သူတော်ကောင်းတစ်ယောက်ဖြစ်သည်။</w:t>
      </w:r>
    </w:p>
    <w:p>
      <w:r>
        <w:t>မင်းသားသည် ထိုက်ကျူးလောက် မေတာ်သော်လည်း</w:t>
      </w:r>
    </w:p>
    <w:p>
      <w:r>
        <w:t>သူသည်လည်း အကျင့်သီလ သိက္ခာတို့ဖြင့် ပြီးပြည့်စုံသော</w:t>
      </w:r>
    </w:p>
    <w:p>
      <w:r>
        <w:t>သူတစ်ဦးဖြစ်သည်။</w:t>
      </w:r>
    </w:p>
    <w:p>
      <w:r>
        <w:t>ထို့ပြင် သူ၏ကျင့်ကြံခြင်းအဆင့်သည်လည်း မနိမ့်ပေ။</w:t>
      </w:r>
    </w:p>
    <w:p>
      <w:r>
        <w:t>မင်းသား၏ လက်ရုံးရည်နှင့်နှလုံးရည်ဖြင့်ပင်</w:t>
      </w:r>
    </w:p>
    <w:p>
      <w:r>
        <w:t>ကျိုးပြည်ထောင်သည် နောက်ထပ် နှစ်သုံးထောင်၊</w:t>
      </w:r>
    </w:p>
    <w:p>
      <w:r>
        <w:t>လေးထောင်ခန့် ဆက်လက်ရပ်တည်ရာ၌ ပြဿနာမရှိပေ။</w:t>
      </w:r>
    </w:p>
    <w:p>
      <w:r>
        <w:t>သို့သော် မင်းသားအုပ်ချူပ်ပြီး နှစ်လေးရာမြောက်တွင်</w:t>
      </w:r>
    </w:p>
    <w:p>
      <w:r>
        <w:t>ထူးဆန်းသော ကိစ္စရပ်သည် ဖြစ်ပေါ်ခဲ့သည်။ မင်းသားသည်</w:t>
      </w:r>
    </w:p>
    <w:p>
      <w:r>
        <w:t>နာမကျန်းမှုဖြင့် သေဆုံးခဲ့သည်။</w:t>
      </w:r>
    </w:p>
    <w:p>
      <w:r>
        <w:t>မင်းသားသေဆုံးရေသာအကြောင်းအရင်းသည်</w:t>
      </w:r>
    </w:p>
    <w:p>
      <w:r>
        <w:t>ပေဟဠိဆန်နေဆဲပင်ဖြစ်သည်။</w:t>
      </w:r>
    </w:p>
    <w:p>
      <w:r>
        <w:t>--- Page 932 ---</w:t>
      </w:r>
    </w:p>
    <w:p>
      <w:r>
        <w:t>မင်းသားသေဆုံးခဲ့သောအချိန်</w:t>
      </w:r>
    </w:p>
    <w:p>
      <w:r>
        <w:t>နွေဦးနှင့်ဆောင်းဦးကြားကာလတစ်ခု၌ဖြစ်သည်။</w:t>
      </w:r>
    </w:p>
    <w:p>
      <w:r>
        <w:t>ယွမ်ကြီးကြပ်ရေးရုံးပင် မင်းသားသေဆုံးရသော</w:t>
      </w:r>
    </w:p>
    <w:p>
      <w:r>
        <w:t>အကြောင်းအရင်းကို မသိပေ။</w:t>
      </w:r>
    </w:p>
    <w:p>
      <w:r>
        <w:t>ထို့နောက် မင်းသားအသစ်တစ်ယောက် နန်းတက်လာခဲ့သည်။</w:t>
      </w:r>
    </w:p>
    <w:p>
      <w:r>
        <w:t>မင်းသားအသစ်သည်လည်း အကျင့်သီလ</w:t>
      </w:r>
    </w:p>
    <w:p>
      <w:r>
        <w:t>သိက္ခာနှင့်ပြည့်စုံသော သူတော်ကောင်းမင်းသားဖြစ်သည်။</w:t>
      </w:r>
    </w:p>
    <w:p>
      <w:r>
        <w:t>သို့သော် နှစ်ပေါင်း (၇၀) ကြာပြီးနောက် သူသည်လည်း</w:t>
      </w:r>
    </w:p>
    <w:p>
      <w:r>
        <w:t>ထူးဆန်းစွာ သေဆုံးသွားခဲ့ပြန်သည်။</w:t>
      </w:r>
    </w:p>
    <w:p>
      <w:r>
        <w:t>‘ဧကရာဇ်တွေရဲ့ သက်တမ်းက ဒီလောက်ပဲရှိတာလား’</w:t>
      </w:r>
    </w:p>
    <w:p>
      <w:r>
        <w:t>‘မြဖစ်နိုင်ဘူး’</w:t>
      </w:r>
    </w:p>
    <w:p>
      <w:r>
        <w:t>--- Page 933 ---</w:t>
      </w:r>
    </w:p>
    <w:p>
      <w:r>
        <w:t>လူတိုင်းသည် ဧကရာဇ်များ စောစီးစွာ သေဆုံးခြင်း၌</w:t>
      </w:r>
    </w:p>
    <w:p>
      <w:r>
        <w:t>ပြဿနာတစ်ခုရှိနေမှန်းသိကြေသာ်လည်း မန်ချုးမျိူးနွယ်</w:t>
      </w:r>
    </w:p>
    <w:p>
      <w:r>
        <w:t>တိုင်းပြည်ရေးရာနှင့် ပြည်သူ့ရေးရာအမတ်များသည်</w:t>
      </w:r>
    </w:p>
    <w:p>
      <w:r>
        <w:t>မည်သည့် သက်သေမျှ ရှာမေတွ့ကြေပ။</w:t>
      </w:r>
    </w:p>
    <w:p>
      <w:r>
        <w:t>ထိုနောက်ပိုင်း နန်းတက်လာသော</w:t>
      </w:r>
    </w:p>
    <w:p>
      <w:r>
        <w:t>ဧကရာဇ်ခုနှစ်ယောက်သည်လည်း အသက်မရှည်ကြေပ။</w:t>
      </w:r>
    </w:p>
    <w:p>
      <w:r>
        <w:t>အသက်အရှည်ဆုံးဧကရာဇ်ပင်လျှင် နှစ်ပေါင်း(၁၅၀) ခန့်သာ</w:t>
      </w:r>
    </w:p>
    <w:p>
      <w:r>
        <w:t>အသက်ရှင်ခဲ့သည်။</w:t>
      </w:r>
    </w:p>
    <w:p>
      <w:r>
        <w:t>ဧကရာဇ်သည်</w:t>
      </w:r>
    </w:p>
    <w:p>
      <w:r>
        <w:t>ပြည်ထောင်တစ်ခု၏ခေါင်းဆောင်ဖြစ်သည့်အပြင်</w:t>
      </w:r>
    </w:p>
    <w:p>
      <w:r>
        <w:t>အေရးအကြီးဆုံး သူလည်းဖြစ်သည်။</w:t>
      </w:r>
    </w:p>
    <w:p>
      <w:pPr>
        <w:pageBreakBefore/>
        <w:spacing w:after="40"/>
      </w:pPr>
      <w:r>
        <w:rPr>
          <w:b/>
          <w:sz w:val="20"/>
        </w:rPr>
        <w:t>[ZH] 第六十三章:親切的家鄉話 — page 5/10</w:t>
      </w:r>
    </w:p>
    <w:p>
      <w:r>
        <w:t>同樣是賢良之君。</w:t>
      </w:r>
    </w:p>
    <w:p>
      <w:r>
        <w:t>但詭異的是，執政不到七十年，再度駕崩!</w:t>
      </w:r>
    </w:p>
    <w:p>
      <w:r>
        <w:t>這是一個修了太祖武道繼承人該有的壽元嗎?</w:t>
      </w:r>
    </w:p>
    <w:p>
      <w:r>
        <w:t>當然不是，</w:t>
      </w:r>
    </w:p>
    <w:p>
      <w:r>
        <w:t>誰都知道這裡面出了大問題</w:t>
      </w:r>
    </w:p>
    <w:p>
      <w:r>
        <w:t>可是滿朝文武，卻找不到任何頭緒</w:t>
      </w:r>
    </w:p>
    <w:p>
      <w:r>
        <w:t>之後連續七代君王，全是短命</w:t>
      </w:r>
    </w:p>
    <w:p>
      <w:r>
        <w:t>活的最長的一個人，也就一百五十多歲,</w:t>
      </w:r>
    </w:p>
    <w:p>
      <w:r>
        <w:t>君王是一個國家的領袖，也是最重要的人</w:t>
      </w:r>
    </w:p>
    <w:p>
      <w:r>
        <w:t>連續這麼多君王出事，對於大周的影響是巨大的，</w:t>
      </w:r>
    </w:p>
    <w:p>
      <w:r>
        <w:t>人心不穩，天下動蕩</w:t>
      </w:r>
    </w:p>
    <w:p>
      <w:r>
        <w:t>再加上之後，真的出了幾個昏君，大周就有了明顯的嘉弱趨勢</w:t>
      </w:r>
    </w:p>
    <w:p>
      <w:r>
        <w:t>在這個特殊的時期，發生了一件大事</w:t>
      </w:r>
    </w:p>
    <w:p>
      <w:r>
        <w:t>那就是監察院的監正:決定去尋找太祖</w:t>
      </w:r>
    </w:p>
    <w:p>
      <w:r>
        <w:t>這在當時是不被人理解的</w:t>
      </w:r>
    </w:p>
    <w:p>
      <w:r>
        <w:t>因為幾平所有人都覺得太祖已經死了</w:t>
      </w:r>
    </w:p>
    <w:p>
      <w:r>
        <w:t>可監下卻不這麼認為</w:t>
      </w:r>
    </w:p>
    <w:p>
      <w:r>
        <w:t>“太祖鎮壓當代，萬年難得一見，如他這般蓋世強者，怎會輕易消逝？</w:t>
      </w:r>
    </w:p>
    <w:p>
      <w:r>
        <w:t>監正與太祖相交莫逆</w:t>
      </w:r>
    </w:p>
    <w:p>
      <w:r>
        <w:t>輔佐太祖於草菲之中起家</w:t>
      </w:r>
    </w:p>
    <w:p>
      <w:r>
        <w:t>二人情惑，不亞於兄弟、</w:t>
      </w:r>
    </w:p>
    <w:p>
      <w:r>
        <w:t>他從來都不相信太祖已經死了，他認為能止住大周頹勢的人只有太祖</w:t>
      </w:r>
    </w:p>
    <w:p>
      <w:pPr>
        <w:pageBreakBefore/>
        <w:spacing w:after="40"/>
      </w:pPr>
      <w:r>
        <w:rPr>
          <w:b/>
          <w:sz w:val="20"/>
        </w:rPr>
        <w:t>[MY] အခန်း (၆၄) — page 5/10</w:t>
      </w:r>
    </w:p>
    <w:p>
      <w:r>
        <w:t>မင်းဆက်ပေါင်းများစွာ၏မေတာ်တဆေသဆုံးမှုများသည်</w:t>
      </w:r>
    </w:p>
    <w:p>
      <w:r>
        <w:t>ကျိုးပြည်ထောင်အား အလွန်ပင် ထိခိုက်စေခဲ့သည်။</w:t>
      </w:r>
    </w:p>
    <w:p>
      <w:r>
        <w:t>ပြည်သူများသည် စိတ်ဓာတ်ကျလာကြပီး</w:t>
      </w:r>
    </w:p>
    <w:p>
      <w:r>
        <w:t>ကမ္ဘာကြီးသည်လည်း ကသောင်းကနင်းဖြစ်လာခဲ့သည်။</w:t>
      </w:r>
    </w:p>
    <w:p>
      <w:r>
        <w:t>--- Page 934 ---</w:t>
      </w:r>
    </w:p>
    <w:p>
      <w:r>
        <w:t>ထို့နောက် အားနည်းသော</w:t>
      </w:r>
    </w:p>
    <w:p>
      <w:r>
        <w:t>ဧကရာဇ်များသာလျှင်ကျန်ရှိတော့ပြီး</w:t>
      </w:r>
    </w:p>
    <w:p>
      <w:r>
        <w:t>ကျိုးပြည်ထောင်သည်လည်း စတင်ယိုယွင်းလာခဲ့သည်။</w:t>
      </w:r>
    </w:p>
    <w:p>
      <w:r>
        <w:t>ထိုအချိန်၌ ကိစ္စြကီးတစ်ခုဖြစ်ပွားခဲ့လေသည်။</w:t>
      </w:r>
    </w:p>
    <w:p>
      <w:r>
        <w:t>ယွမ်ကြီးကြပ်ရေးရုံး၏အကြီးအကဲ ကျန်းကျန့်သည်</w:t>
      </w:r>
    </w:p>
    <w:p>
      <w:r>
        <w:t>ကျိုးထိုက်ကျူးကို ရှာဖွေရန် ထွက်ခွာသွားခဲ့ခြင်းဖြစ်သည်။</w:t>
      </w:r>
    </w:p>
    <w:p>
      <w:r>
        <w:t>ထိုစဉ်က မည်သူမျှ ထိုအကြီးအကဲကို နားမလည်ကြေပ။</w:t>
      </w:r>
    </w:p>
    <w:p>
      <w:r>
        <w:t>အဘယ်ကြောင့်ဆိုသော် ကျိုးထိုက်ကျူးသည်</w:t>
      </w:r>
    </w:p>
    <w:p>
      <w:r>
        <w:t>သေဆုံးသွားပြီဟု</w:t>
      </w:r>
    </w:p>
    <w:p>
      <w:r>
        <w:t>လူတိုင်းသည်ယုံကြည်နေသာကြောင့်ဖြစ်သည်။</w:t>
      </w:r>
    </w:p>
    <w:p>
      <w:r>
        <w:t>သို့သော် ကျန်းကျန့်သည် ထိုသို့ မထင်ခဲ့ပေ။</w:t>
      </w:r>
    </w:p>
    <w:p>
      <w:r>
        <w:t>“ထိုက်ကျူးလိုလူမျိုးက နှစ်တစ်သောင်းမှာမှ တစ်ခါပေါ်တာ</w:t>
      </w:r>
    </w:p>
    <w:p>
      <w:r>
        <w:t>သူလို လူမျိုးက ဘယ်လိုလို့ လွယ်လွယ်နဲ့</w:t>
      </w:r>
    </w:p>
    <w:p>
      <w:r>
        <w:t>ပျောက်သွားနိုင်မှာလဲ”</w:t>
      </w:r>
    </w:p>
    <w:p>
      <w:r>
        <w:t>--- Page 935 ---</w:t>
      </w:r>
    </w:p>
    <w:p>
      <w:r>
        <w:t>ကျန်းကျန့်နှင့်ထိုက်ကျူးသည်</w:t>
      </w:r>
    </w:p>
    <w:p>
      <w:r>
        <w:t>ကောင်းမွန်သောဆက်ဆံရေးရှိခဲ့ကြသည်။</w:t>
      </w:r>
    </w:p>
    <w:p>
      <w:r>
        <w:t>ကျန်းကျန့်သည် ထိုက်ကျူးကို သေဆုံးသည်အထိ</w:t>
      </w:r>
    </w:p>
    <w:p>
      <w:r>
        <w:t>ကူညီပေးမည့်သူဖြစ်သည်။</w:t>
      </w:r>
    </w:p>
    <w:p>
      <w:r>
        <w:t>သူတို့နှစ်ယောက်၏ရင်းနှီးမှုသည် ညီအစ်ကိုထက်မနည်းပေ။</w:t>
      </w:r>
    </w:p>
    <w:p>
      <w:r>
        <w:t>သူသည် ထိုက်ကျူးသေဆုံးခဲ့သည်ကို ဘယ်သောအခါမှ</w:t>
      </w:r>
    </w:p>
    <w:p>
      <w:r>
        <w:t>မယုံကြည်ခဲ့ပေ။ ကျိုးပြည်ထောင်၏ယိုယွင်းလာမှုကို</w:t>
      </w:r>
    </w:p>
    <w:p>
      <w:r>
        <w:t>ရပ်တန့်နိုင်သောသူသည် ထိုက်ကျူးတစ်ယောက်သာရှိသည်ဟု</w:t>
      </w:r>
    </w:p>
    <w:p>
      <w:r>
        <w:t>ကျန်းကျန့်က ယုံကြသည်။</w:t>
      </w:r>
    </w:p>
    <w:p>
      <w:r>
        <w:t>ထိုက်ကျူးသာ ပြန်လာနိုင်လျှင် ကမ္ဘာကြီးသည်လည်း</w:t>
      </w:r>
    </w:p>
    <w:p>
      <w:r>
        <w:t>ငြိမ်းချမ်းသွားလိမ့်မည်။</w:t>
      </w:r>
    </w:p>
    <w:p>
      <w:r>
        <w:t>ထို့ကြောင့် ကျန်းကျန့်သည် ထိုက်ကျူးကို</w:t>
      </w:r>
    </w:p>
    <w:p>
      <w:r>
        <w:t>ရှာဖွေရန်ထွက်ခွာသွားခဲ့ပြီးနောက် ထာဝရ</w:t>
      </w:r>
    </w:p>
    <w:p>
      <w:r>
        <w:t>ပျောက်ဆုံးသွားခဲ့သည်။</w:t>
      </w:r>
    </w:p>
    <w:p>
      <w:r>
        <w:t>“ပျောက်ဆုံးသွားတယ်”</w:t>
      </w:r>
    </w:p>
    <w:p>
      <w:r>
        <w:t>--- Page 936 ---</w:t>
      </w:r>
    </w:p>
    <w:p>
      <w:r>
        <w:t>ထိုအကြောင်းအရာကိုဖတ်ရှုပြီးနောက် ယဲ့နင်သည်</w:t>
      </w:r>
    </w:p>
    <w:p>
      <w:r>
        <w:t>တစ်စုံတစ်ခုကို သတိထားမိခဲ့သည်။</w:t>
      </w:r>
    </w:p>
    <w:p>
      <w:r>
        <w:t>ထိုက်ကျူးနှင့်တကွ ကျန်းကျန့်သည်လည်း</w:t>
      </w:r>
    </w:p>
    <w:p>
      <w:r>
        <w:t>ပျောက်ဆုံးသွားခဲ့သည်။</w:t>
      </w:r>
    </w:p>
    <w:p>
      <w:r>
        <w:t>ကျန်းကျန့်သည် ဩဇာတိဣမြကီးမားသည့်</w:t>
      </w:r>
    </w:p>
    <w:p>
      <w:r>
        <w:t>အရည်အချင်းရှိသောသူဖြစ်ရုံမက သူသည်</w:t>
      </w:r>
    </w:p>
    <w:p>
      <w:r>
        <w:t>ယွမ်ကြီးကြပ်ရေးရုံးတွင် စွမ်းအားအကြီးဆုံးသူဖြစ်သည်။</w:t>
      </w:r>
    </w:p>
    <w:p>
      <w:pPr>
        <w:pageBreakBefore/>
        <w:spacing w:after="40"/>
      </w:pPr>
      <w:r>
        <w:rPr>
          <w:b/>
          <w:sz w:val="20"/>
        </w:rPr>
        <w:t>[ZH] 第六十三章:親切的家鄉話 — page 6/10</w:t>
      </w:r>
    </w:p>
    <w:p>
      <w:r>
        <w:t>太祖若是能夠歸來，天下可定</w:t>
      </w:r>
    </w:p>
    <w:p>
      <w:r>
        <w:t>千是監正前去尋找太祖</w:t>
      </w:r>
    </w:p>
    <w:p>
      <w:r>
        <w:t>一去不歸。</w:t>
      </w:r>
    </w:p>
    <w:p>
      <w:r>
        <w:t>“壞了。</w:t>
      </w:r>
    </w:p>
    <w:p>
      <w:r>
        <w:t>看到這，葉寧意識到了什麼，</w:t>
      </w:r>
    </w:p>
    <w:p>
      <w:r>
        <w:t>太祖不在了，監正從某種意義上來說，就是大周的定海神針</w:t>
      </w:r>
    </w:p>
    <w:p>
      <w:r>
        <w:t>他不僅資歷高，輩分高，威望高，還是頂尖的強者</w:t>
      </w:r>
    </w:p>
    <w:p>
      <w:r>
        <w:t>有他在京城，誰都要忌憚三分</w:t>
      </w:r>
    </w:p>
    <w:p>
      <w:r>
        <w:t>他這一去，那才是群麽亂舞，天下難安</w:t>
      </w:r>
    </w:p>
    <w:p>
      <w:r>
        <w:t>果不其然，監正離去之後，大周徹底陷入動亂之中，監察院也日落西山</w:t>
      </w:r>
    </w:p>
    <w:p>
      <w:r>
        <w:t>仙門趁勢而起</w:t>
      </w:r>
    </w:p>
    <w:p>
      <w:r>
        <w:t>最終變成了今天這副樣子</w:t>
      </w:r>
    </w:p>
    <w:p>
      <w:r>
        <w:t>葉寧就好像是看了一個豐富而浩的王朝興夾史</w:t>
      </w:r>
    </w:p>
    <w:p>
      <w:r>
        <w:t>在這個興衰史中，任何人都不得不被大周太粗所折服</w:t>
      </w:r>
    </w:p>
    <w:p>
      <w:r>
        <w:t>此人之霜道，之胸懷，之才情，千古罕見</w:t>
      </w:r>
    </w:p>
    <w:p>
      <w:r>
        <w:t>也灘怪監正不信他會死，鐵了心要去尋找。</w:t>
      </w:r>
    </w:p>
    <w:p>
      <w:r>
        <w:t>所以大周太祖到底死沒死？</w:t>
      </w:r>
    </w:p>
    <w:p>
      <w:r>
        <w:t>葉寧心裡也很好奇，等他成了天帝，一定要去探查個究竟</w:t>
      </w:r>
    </w:p>
    <w:p>
      <w:r>
        <w:t>可是要成為天帝，何其難也</w:t>
      </w:r>
    </w:p>
    <w:p>
      <w:r>
        <w:t>葉寧已經不自信了，</w:t>
      </w:r>
    </w:p>
    <w:p>
      <w:r>
        <w:t>連續的失敗，讓他覺得作死也不是一件容易的事情</w:t>
      </w:r>
    </w:p>
    <w:p>
      <w:pPr>
        <w:pageBreakBefore/>
        <w:spacing w:after="40"/>
      </w:pPr>
      <w:r>
        <w:rPr>
          <w:b/>
          <w:sz w:val="20"/>
        </w:rPr>
        <w:t>[MY] အခန်း (၆၄) — page 6/10</w:t>
      </w:r>
    </w:p>
    <w:p>
      <w:r>
        <w:t>ကျန်းကျန့်သာ မြို့တော်တွင် ရှိပါက လူတိုင်းသည်</w:t>
      </w:r>
    </w:p>
    <w:p>
      <w:r>
        <w:t>သူ့ကိုကြောက်ရွံ့ကြလိမ့်မည်။</w:t>
      </w:r>
    </w:p>
    <w:p>
      <w:r>
        <w:t>သူထွက်သွားသောအချိန်၌ မကောင်းဆိုးဝါးများသည်</w:t>
      </w:r>
    </w:p>
    <w:p>
      <w:r>
        <w:t>ပျော်ရွှင်စွာကခုန်နေကြပီး ကမ္ဘာကြီးသည်</w:t>
      </w:r>
    </w:p>
    <w:p>
      <w:r>
        <w:t>ဖရိုဖရဲဖြစ်လာခဲ့သည်။</w:t>
      </w:r>
    </w:p>
    <w:p>
      <w:r>
        <w:t>ကျန်းကျန့်ထွက်သွားပြီးနောက် ကျိုးပြည်ထောင်သည်</w:t>
      </w:r>
    </w:p>
    <w:p>
      <w:r>
        <w:t>ကသောင်းကနင်းဖြစ်လာကာ ယွမ်ကြီးကြပ်ရေးရုံးသည်လည်း</w:t>
      </w:r>
    </w:p>
    <w:p>
      <w:r>
        <w:t>ပျောက်ကွယ်သွားခဲ့လေသည်။</w:t>
      </w:r>
    </w:p>
    <w:p>
      <w:r>
        <w:t>--- Page 937 ---</w:t>
      </w:r>
    </w:p>
    <w:p>
      <w:r>
        <w:t>အင်မော်တယ်ဂိုဏ်းသည် ထိုအေခြအေနကို</w:t>
      </w:r>
    </w:p>
    <w:p>
      <w:r>
        <w:t>အခွင့်ကောင်းယူကာ လက်ရှိရောက်ရှိနေသော နေရာကို</w:t>
      </w:r>
    </w:p>
    <w:p>
      <w:r>
        <w:t>ရရှိခဲ့သည်။</w:t>
      </w:r>
    </w:p>
    <w:p>
      <w:r>
        <w:t>ယဲ့နင်သည် မင်းဆက်တစ်ဆက်၏</w:t>
      </w:r>
    </w:p>
    <w:p>
      <w:r>
        <w:t>ထွန်းပေါက်ကျော်ကြားမှုနှင့်ကျရှုံးမှုသမိုင်းကို</w:t>
      </w:r>
    </w:p>
    <w:p>
      <w:r>
        <w:t>ဖတ်နေရသည်ဟု ခံစားလိုက်ရသည်။</w:t>
      </w:r>
    </w:p>
    <w:p>
      <w:r>
        <w:t>ထိုသမိုင်းထဲ၌ ကျိုးထိုက်ကျူးကိုမှီသောသူသည်</w:t>
      </w:r>
    </w:p>
    <w:p>
      <w:r>
        <w:t>တစ်ယောက်မျှပင်မရှိပေ။</w:t>
      </w:r>
    </w:p>
    <w:p>
      <w:r>
        <w:t>ထိုလူသားကဲ့သို့စိတ်ဓာတ်နှင့် အရည်အချင်း ရှိသူများသည်</w:t>
      </w:r>
    </w:p>
    <w:p>
      <w:r>
        <w:t>ယေန့ခေတ်တွင် အလွန်ပင်ရှားပါးလှသည်။</w:t>
      </w:r>
    </w:p>
    <w:p>
      <w:r>
        <w:t>ကျန်းကျန့် ထိုက်ကျူး၏သေဆုံးမှုကို မယုံသည်မှာ</w:t>
      </w:r>
    </w:p>
    <w:p>
      <w:r>
        <w:t>မဆန်းကျယ်ပေ။ ထို့ကြောင့် သူသည် ထိုက်ကျူးကိုရှာဖွေရန်</w:t>
      </w:r>
    </w:p>
    <w:p>
      <w:r>
        <w:t>ထွက်ခွာသွားခဲ့ခြင်းဖြစ်သည်။</w:t>
      </w:r>
    </w:p>
    <w:p>
      <w:r>
        <w:t>--- Page 938 ---</w:t>
      </w:r>
    </w:p>
    <w:p>
      <w:r>
        <w:t>‘အဲ့တော့ ကျိုးထိုက်ကျူး သေသွားပြီလား</w:t>
      </w:r>
    </w:p>
    <w:p>
      <w:r>
        <w:t>မေသေသးဘူးလား’</w:t>
      </w:r>
    </w:p>
    <w:p>
      <w:r>
        <w:t>ယဲ့နင်သည် ထိုကိစ္စကို အလွန်ပင် စိတ်ဝင်စားမိသည်။</w:t>
      </w:r>
    </w:p>
    <w:p>
      <w:r>
        <w:t>ထို့ကြောင့် သူသည် သူ ကောင်းကင်ဧကရာဇ်ဖြစ်လာလျှင်</w:t>
      </w:r>
    </w:p>
    <w:p>
      <w:r>
        <w:t>ရှာဖွေရန် ကြံရွယ်ထားသည်။</w:t>
      </w:r>
    </w:p>
    <w:p>
      <w:r>
        <w:t>သို့သော် ကောင်းကင်ဧကရာဇ် ဖြစ်အောင်လုပ်ဖို့ရန်မှာ</w:t>
      </w:r>
    </w:p>
    <w:p>
      <w:r>
        <w:t>အလွန်ပင်ခက်ခဲလာနေသည်။</w:t>
      </w:r>
    </w:p>
    <w:p>
      <w:r>
        <w:t>ယဲ့နင်သည် ယုံကြည်ချက်မရှိတော့ပေ။</w:t>
      </w:r>
    </w:p>
    <w:p>
      <w:r>
        <w:t>အကြိမ်ပေါင်းများစွာကျရှုံးမှုသည် ယဲ့နင်ကို သေဖို့ရန်မှာ</w:t>
      </w:r>
    </w:p>
    <w:p>
      <w:r>
        <w:t>မလွယ်ကူကြောင်း အသိပေးခဲ့လေသည်။</w:t>
      </w:r>
    </w:p>
    <w:p>
      <w:r>
        <w:t>ယဲ့နင်သည်နောက်ဆုံးတွင်</w:t>
      </w:r>
    </w:p>
    <w:p>
      <w:r>
        <w:t>ယွမ်ကြီးကြပ်ရေးရုံးရှိလူများ၏အကြောင်းကို</w:t>
      </w:r>
    </w:p>
    <w:p>
      <w:r>
        <w:t>သိသွားပြီဖြစ်သည်။</w:t>
      </w:r>
    </w:p>
    <w:p>
      <w:r>
        <w:t>‘အဲ့ဆိုငါ့အကြံတွေကိုဖျက်စီးတာ ဒီကောင်တွေပါ့’</w:t>
      </w:r>
    </w:p>
    <w:p>
      <w:r>
        <w:t>--- Page 939 ---</w:t>
      </w:r>
    </w:p>
    <w:p>
      <w:r>
        <w:t>ဝေ့ဝမ်တုန်းနှင့်နွီကျင်းရှီ၏အကြောင်းသည်</w:t>
      </w:r>
    </w:p>
    <w:p>
      <w:r>
        <w:t>ချိုက်ရှန်ကုန်းပြောပြထားသော</w:t>
      </w:r>
    </w:p>
    <w:p>
      <w:r>
        <w:t>အကြောင်းအရာနှင့်ဆင်တူသည်။</w:t>
      </w:r>
    </w:p>
    <w:p>
      <w:r>
        <w:t>စာအုပ်ထဲတွင်ပို၍အေသးစိတ်ကျရုံသာဖြစ်သည်။</w:t>
      </w:r>
    </w:p>
    <w:p>
      <w:r>
        <w:t>ယဲ့နင်သည် စာရွက်ပေါင်းများစွာကိုလှန်ပြီး</w:t>
      </w:r>
    </w:p>
    <w:p>
      <w:pPr>
        <w:pageBreakBefore/>
        <w:spacing w:after="40"/>
      </w:pPr>
      <w:r>
        <w:rPr>
          <w:b/>
          <w:sz w:val="20"/>
        </w:rPr>
        <w:t>[ZH] 第六十三章:親切的家鄉話 — page 7/10</w:t>
      </w:r>
    </w:p>
    <w:p>
      <w:r>
        <w:t>他終幹事到了監察院眾人的消息</w:t>
      </w:r>
    </w:p>
    <w:p>
      <w:r>
        <w:t>就是這群狗東西，害得我功虧一s！</w:t>
      </w:r>
    </w:p>
    <w:p>
      <w:r>
        <w:t>魏文通和牛進喜的消息，和蔡向高所說的差不多</w:t>
      </w:r>
    </w:p>
    <w:p>
      <w:r>
        <w:t>只是這裡記載的更加詳細</w:t>
      </w:r>
    </w:p>
    <w:p>
      <w:r>
        <w:t>葉寧翻了之後、又關注到了其他人，</w:t>
      </w:r>
    </w:p>
    <w:p>
      <w:r>
        <w:t>目前監察院只有數十人，因為過目不忘的緣故，葉寧把這些人都記了下來，</w:t>
      </w:r>
    </w:p>
    <w:p>
      <w:r>
        <w:t>果然各個都有背刺的潛質</w:t>
      </w:r>
    </w:p>
    <w:p>
      <w:r>
        <w:t>為何這麼說?</w:t>
      </w:r>
    </w:p>
    <w:p>
      <w:r>
        <w:t>因為這幫人，每一個都不簡單，都是被各大衙門，各地官府排擠出來的</w:t>
      </w:r>
    </w:p>
    <w:p>
      <w:r>
        <w:t>有文采斐然的，有剛正不阿的，有武道天才</w:t>
      </w:r>
    </w:p>
    <w:p>
      <w:r>
        <w:t>我這監察院了不得啊！</w:t>
      </w:r>
    </w:p>
    <w:p>
      <w:r>
        <w:t>葉寧前所未有的警惕，</w:t>
      </w:r>
    </w:p>
    <w:p>
      <w:r>
        <w:t>監察院雖然人不多，但是各個都是精英</w:t>
      </w:r>
    </w:p>
    <w:p>
      <w:r>
        <w:t>這很危險。</w:t>
      </w:r>
    </w:p>
    <w:p>
      <w:r>
        <w:t>有這幫人護著，哥們還怎麼作死？</w:t>
      </w:r>
    </w:p>
    <w:p>
      <w:r>
        <w:t>難度直線飆升了</w:t>
      </w:r>
    </w:p>
    <w:p>
      <w:r>
        <w:t>“不過說起來，這裡居然也沒有怪老頭的消息？</w:t>
      </w:r>
    </w:p>
    <w:p>
      <w:r>
        <w:t>葉寧皺眉。</w:t>
      </w:r>
    </w:p>
    <w:p>
      <w:r>
        <w:t>難不成這武三思還真就是從天上掉下來的?</w:t>
      </w:r>
    </w:p>
    <w:p>
      <w:r>
        <w:t>他卻是不知道:此刻還有人和他有著同樣的暴問</w:t>
      </w:r>
    </w:p>
    <w:p>
      <w:r>
        <w:t>皇宮。</w:t>
      </w:r>
    </w:p>
    <w:p>
      <w:r>
        <w:t>御書房內.</w:t>
      </w:r>
    </w:p>
    <w:p>
      <w:r>
        <w:t>“江南第一神捕，邊軍悍將這監察院里，還真是藏龍卧虎啊.</w:t>
      </w:r>
    </w:p>
    <w:p>
      <w:pPr>
        <w:pageBreakBefore/>
        <w:spacing w:after="40"/>
      </w:pPr>
      <w:r>
        <w:rPr>
          <w:b/>
          <w:sz w:val="20"/>
        </w:rPr>
        <w:t>[MY] အခန်း (၆၄) — page 7/10</w:t>
      </w:r>
    </w:p>
    <w:p>
      <w:r>
        <w:t>အခြားသူများအကြောင်းကိုလည်း သေချာစွာဖတ်နေသည်။</w:t>
      </w:r>
    </w:p>
    <w:p>
      <w:r>
        <w:t>လက်ရှိအချိန်တွင် ယွမ်ကြီးကြပ်ရေးရုံး၌</w:t>
      </w:r>
    </w:p>
    <w:p>
      <w:r>
        <w:t>လူဆယ့်နှစ်ယောက်သာရှိသည်။ ယဲ့နင်သည်</w:t>
      </w:r>
    </w:p>
    <w:p>
      <w:r>
        <w:t>သူတို့နာမည်များကို ချေရးထားလိုက်သည်။ ထို့မှသာ</w:t>
      </w:r>
    </w:p>
    <w:p>
      <w:r>
        <w:t>သူတို့နာမည်များကို မေမ့မှာဖြစ်ပြီး</w:t>
      </w:r>
    </w:p>
    <w:p>
      <w:r>
        <w:t>သူတို့၏စွမ်းရည်များကိုလည်း နှိုင်းယှဉ်နိုင်မည်ဖြစ်သည်။</w:t>
      </w:r>
    </w:p>
    <w:p>
      <w:r>
        <w:t>သူတို့တစ်ဦးချင်းစီတွင် ယဲ့နင်အား</w:t>
      </w:r>
    </w:p>
    <w:p>
      <w:r>
        <w:t>နောက်ကျောဓားထိုးနိုင်ချေရှိကြသည်။</w:t>
      </w:r>
    </w:p>
    <w:p>
      <w:r>
        <w:t>--- Page 940 ---</w:t>
      </w:r>
    </w:p>
    <w:p>
      <w:r>
        <w:t>အဘယ်ကြောင့်ဆိုသော် ၎င်းတို့တစ်ဦးချင်းစီသည်</w:t>
      </w:r>
    </w:p>
    <w:p>
      <w:r>
        <w:t>မရိုးရှင်းကြေပ။ သူတို့အားလုံးသည် အေရးပါသော</w:t>
      </w:r>
    </w:p>
    <w:p>
      <w:r>
        <w:t>ရုံးတော်များမှ ထုတ်ခံရသော သူများဖြစ်ကြသည်။</w:t>
      </w:r>
    </w:p>
    <w:p>
      <w:r>
        <w:t>အချို့က ဉာဏ်ရည်ထက်မြက်ကြသည်၊ အချို့က</w:t>
      </w:r>
    </w:p>
    <w:p>
      <w:r>
        <w:t>ဖြောင့်မတ်မှန်ကန်ကြသည်။</w:t>
      </w:r>
    </w:p>
    <w:p>
      <w:r>
        <w:t>“ယွမ်ကြီးကြပ်ရေးရုံးက အံ့ဩဖို့ကောင်းလိုက်တာ’</w:t>
      </w:r>
    </w:p>
    <w:p>
      <w:r>
        <w:t>ယွမ်ကြီးကြပ်ရေးရုံးတွင် လူအမြောက်အများမရှိသော်လည်း</w:t>
      </w:r>
    </w:p>
    <w:p>
      <w:r>
        <w:t>သူတို့အားလုံးသည် အရည်အချင်းရှိသောသူများဖြစ်ကြသည်။</w:t>
      </w:r>
    </w:p>
    <w:p>
      <w:r>
        <w:t>‘အန္တရာယ်များလိုက်တာ’</w:t>
      </w:r>
    </w:p>
    <w:p>
      <w:r>
        <w:t>‘ဒီလိုလူတွေက ငါ့ကိုစောင့်ရှောက်နေရင်၊</w:t>
      </w:r>
    </w:p>
    <w:p>
      <w:r>
        <w:t>ငါဘယ်လိုသေရေတာ့မလဲ’</w:t>
      </w:r>
    </w:p>
    <w:p>
      <w:r>
        <w:t>ခက်ခဲမှုအဆင့်သည် ကောင်းကင်ထိတိုင်အောင်</w:t>
      </w:r>
    </w:p>
    <w:p>
      <w:r>
        <w:t>ထိုးဖောက်သွားလေပြီ။</w:t>
      </w:r>
    </w:p>
    <w:p>
      <w:r>
        <w:t>--- Page 941 ---</w:t>
      </w:r>
    </w:p>
    <w:p>
      <w:r>
        <w:t>“ဟင် ဒီမှာလည်း ထူးဆန်းတဲ့အဘိုးကြီးရဲ့အကြောင်းက</w:t>
      </w:r>
    </w:p>
    <w:p>
      <w:r>
        <w:t>မရှိဘူးကော”</w:t>
      </w:r>
    </w:p>
    <w:p>
      <w:r>
        <w:t>ယဲ့နင်သည် မျက်မှောင်ကြုတ်လိုက်သည်။</w:t>
      </w:r>
    </w:p>
    <w:p>
      <w:r>
        <w:t>‘မဟုတ်မှလွဲရော ဝူစန်းစစ်က ကောင်းကင်ကနေ</w:t>
      </w:r>
    </w:p>
    <w:p>
      <w:r>
        <w:t>ကျလာတာများလား’</w:t>
      </w:r>
    </w:p>
    <w:p>
      <w:r>
        <w:t>ယဲ့နင်တွေးနေသလို အခြားသူများလည်း တွေးနေကြောင်း</w:t>
      </w:r>
    </w:p>
    <w:p>
      <w:r>
        <w:t>ယဲ့နင် ထိုအချိန်က မသိခဲ့ပေ။</w:t>
      </w:r>
    </w:p>
    <w:p>
      <w:r>
        <w:t>တော်ဝင်နန်းတော်၏ တော်ဝင်စာကြည့်ဆောင်ထဲတွင်...</w:t>
      </w:r>
    </w:p>
    <w:p>
      <w:r>
        <w:t>“ယန်ကျစ်မြစ်ရဲ့တောင်ဘက်က အဆင့်တစ် စစ်ဆေးရေးမှူး၊</w:t>
      </w:r>
    </w:p>
    <w:p>
      <w:r>
        <w:t>ရှေ့တန်းကနေ ဦးဆောင်တိုက်ခိုက်ခဲ့တဲ့</w:t>
      </w:r>
    </w:p>
    <w:p>
      <w:r>
        <w:t>သန်မာတဲ့စစ်သူကြီး....ဟင်..ဒီ ယွမ်ကြီးကြပ်ရေးရုံးမှာ</w:t>
      </w:r>
    </w:p>
    <w:p>
      <w:r>
        <w:t>ပုန်းနေတဲ့နဂါးတွေကျားတွေ တကယ်ရှိနေတာပဲ..”</w:t>
      </w:r>
    </w:p>
    <w:p>
      <w:r>
        <w:t>ကျီမင်းယွဲ့သည် လူသတ်လိုသောမျက်နှာထားဖြင့်</w:t>
      </w:r>
    </w:p>
    <w:p>
      <w:r>
        <w:t>သူလျိုအဖွဲ့အစည်းမှေပးပို့သည့် များကို ဖတ်ရှုနေသည်။</w:t>
      </w:r>
    </w:p>
    <w:p>
      <w:r>
        <w:t>--- Page 942 ---</w:t>
      </w:r>
    </w:p>
    <w:p>
      <w:r>
        <w:t>“ဘာတုန်းကွာ..”</w:t>
      </w:r>
    </w:p>
    <w:p>
      <w:r>
        <w:t>ကျိန်းသေပေါက် သူမသည် ယွမ်ကြီးကြပ်ရေးရုံးကို</w:t>
      </w:r>
    </w:p>
    <w:p>
      <w:r>
        <w:t>ပြောနြေခင်း မဟုတ်ပေ။</w:t>
      </w:r>
    </w:p>
    <w:p>
      <w:pPr>
        <w:pageBreakBefore/>
        <w:spacing w:after="40"/>
      </w:pPr>
      <w:r>
        <w:rPr>
          <w:b/>
          <w:sz w:val="20"/>
        </w:rPr>
        <w:t>[ZH] 第六十三章:親切的家鄉話 — page 8/10</w:t>
      </w:r>
    </w:p>
    <w:p>
      <w:r>
        <w:t>姬明月閱著密諜司遞上的最新情報，臉上蒙著一層煞氣</w:t>
      </w:r>
    </w:p>
    <w:p>
      <w:r>
        <w:t>“真是個個該死！</w:t>
      </w:r>
    </w:p>
    <w:p>
      <w:r>
        <w:t>她說的當然不是監察院的人</w:t>
      </w:r>
    </w:p>
    <w:p>
      <w:r>
        <w:t>而是將這些人發配到監察院的人</w:t>
      </w:r>
    </w:p>
    <w:p>
      <w:r>
        <w:t>她身為一國之君，居然不知道監察院變成了一個流放之地</w:t>
      </w:r>
    </w:p>
    <w:p>
      <w:r>
        <w:t>這已經成為了潛規則</w:t>
      </w:r>
    </w:p>
    <w:p>
      <w:r>
        <w:t>“奸岳高居朝堂，忠臣慘遺寄藏”親淺淺嘆息一聲，說道: “這也是我的失誤，我忽</w:t>
      </w:r>
    </w:p>
    <w:p>
      <w:r>
        <w:t>略了監察院這個地方，如果我早就能知道這件事情，或許他們也不會這麼難過，</w:t>
      </w:r>
    </w:p>
    <w:p>
      <w:r>
        <w:t>她們已經知道了魏文通等人這些年過的是什麼日子.</w:t>
      </w:r>
    </w:p>
    <w:p>
      <w:r>
        <w:t>不免是有些慚愧的</w:t>
      </w:r>
    </w:p>
    <w:p>
      <w:r>
        <w:t>“這不能怪你。</w:t>
      </w:r>
    </w:p>
    <w:p>
      <w:r>
        <w:t>姬明月播了播頭</w:t>
      </w:r>
    </w:p>
    <w:p>
      <w:r>
        <w:t>密謹司又不是太祖時期的密詳司，他力有限，每日支撐著信報網路已經很不容易</w:t>
      </w:r>
    </w:p>
    <w:p>
      <w:r>
        <w:t>有所疏漏，是難免的。</w:t>
      </w:r>
    </w:p>
    <w:p>
      <w:r>
        <w:t>她不可能因此而怪罪蕭淺淺，反而出聲安慰,</w:t>
      </w:r>
    </w:p>
    <w:p>
      <w:r>
        <w:t>“換個角度想想，他們遇到了葉寧，重獲新生，或許也是一件好事。</w:t>
      </w:r>
    </w:p>
    <w:p>
      <w:r>
        <w:t>聞言，蕭淺淺卻是促狹一笑，</w:t>
      </w:r>
    </w:p>
    <w:p>
      <w:r>
        <w:t>“那這可都是陛下的功勞，還是陛下慧眼識珠，把葉大人送到了監察院，</w:t>
      </w:r>
    </w:p>
    <w:p>
      <w:pPr>
        <w:pageBreakBefore/>
        <w:spacing w:after="40"/>
      </w:pPr>
      <w:r>
        <w:rPr>
          <w:b/>
          <w:sz w:val="20"/>
        </w:rPr>
        <w:t>[MY] အခန်း (၆၄) — page 8/10</w:t>
      </w:r>
    </w:p>
    <w:p>
      <w:r>
        <w:t>ထိုကဲ့သို့ အရည်အချင်းရှိသော လူများသည် အဘယ်ကြောင့်</w:t>
      </w:r>
    </w:p>
    <w:p>
      <w:r>
        <w:t>ယွမ်ကြီးကြပ်ရေးရုံးသို့ ရောက်နေရခြင်းကို</w:t>
      </w:r>
    </w:p>
    <w:p>
      <w:r>
        <w:t>ပြောနြေခင်းဖြစ်သည်။</w:t>
      </w:r>
    </w:p>
    <w:p>
      <w:r>
        <w:t>ဤပြည်ထောင်၏ဧကရာဇ်တစ်ယောက်အေနြဖင့် သူမသည်</w:t>
      </w:r>
    </w:p>
    <w:p>
      <w:r>
        <w:t>ယွမ်ကြီးကြပ်ရေးရုံးသည် အနှိမ်ခံနေရမှန်းသူမမသိခဲ့ပေ။</w:t>
      </w:r>
    </w:p>
    <w:p>
      <w:r>
        <w:t>အခြား ရုံးတော်များနှင့် မအပ်စပ်သော သူတို့ကို</w:t>
      </w:r>
    </w:p>
    <w:p>
      <w:r>
        <w:t>ယွမ်ကြီးကြပ်ရေးရုံးတော်သို့ နားလည်မှုဖြင့်ပို့လိုက်ကြသည်။</w:t>
      </w:r>
    </w:p>
    <w:p>
      <w:r>
        <w:t>ယင်းသည် ထိပ်ဆုံးမှ အောက်ဆုံးသို့ ထိုးချြခင်းပင်ဖြစ်သည်။</w:t>
      </w:r>
    </w:p>
    <w:p>
      <w:r>
        <w:t>‘ဉပေဒ’</w:t>
      </w:r>
    </w:p>
    <w:p>
      <w:r>
        <w:t>--- Page 943 ---</w:t>
      </w:r>
    </w:p>
    <w:p>
      <w:r>
        <w:t>“သစ္စာဖောက်က တရားရုံးရဲ့ထိပ်ဆုံးမှာရှိနေလို့</w:t>
      </w:r>
    </w:p>
    <w:p>
      <w:r>
        <w:t>သစ္စာရှိတဲ့အမတ်တွေက ချောင်ထဲမှာ ရောက်နေတာ”</w:t>
      </w:r>
    </w:p>
    <w:p>
      <w:r>
        <w:t>ရှောင်ချန်းချန်းက သက်ပြင်းချလျက်ပြောလိုက်သည်။</w:t>
      </w:r>
    </w:p>
    <w:p>
      <w:r>
        <w:t>“ကျွန်မရဲ့အမှားလည်းပါပါတယ်၊ ကျွန်မသာ</w:t>
      </w:r>
    </w:p>
    <w:p>
      <w:r>
        <w:t>ယွမ်ကြီးကြပ်ရေးရုံးကို လျစ်လျူမရှုထားခဲ့ရင် သူတို့တွေ ဒီလို</w:t>
      </w:r>
    </w:p>
    <w:p>
      <w:r>
        <w:t>ဖြစ်မှာ မဟုတ်ဘူး”</w:t>
      </w:r>
    </w:p>
    <w:p>
      <w:r>
        <w:t>ဤနှစ်များအတွင်း၌ ဝေ့ဝမ်တုန်းနှင့်အခြား သူများ မည်သို့</w:t>
      </w:r>
    </w:p>
    <w:p>
      <w:r>
        <w:t>ဖြတ်သန်းခဲ့ရသည်ကို သူတို့နှစ်ယောက်လုံး သိကြသည်။</w:t>
      </w:r>
    </w:p>
    <w:p>
      <w:r>
        <w:t>“နင့် အမှား မဟုတ်ပါဘူး”</w:t>
      </w:r>
    </w:p>
    <w:p>
      <w:r>
        <w:t>ကျီမင်းယွဲ့က ခေါင်းခါလိုက်သည်။</w:t>
      </w:r>
    </w:p>
    <w:p>
      <w:r>
        <w:t>သူလျိုအဖွဲ့အစည်း ထိုက်ကျူးလက်ထပ်တုန်းက</w:t>
      </w:r>
    </w:p>
    <w:p>
      <w:r>
        <w:t>သူလျိုအဖွဲ့အစည်းနှင့်မတူတော့ပေ။ ကန့်သတ်ချက်များစွာ</w:t>
      </w:r>
    </w:p>
    <w:p>
      <w:r>
        <w:t>ရှိသောကြောင့် သတင်းအချက်အလက်များ ကို ရှာဖွေရန်</w:t>
      </w:r>
    </w:p>
    <w:p>
      <w:r>
        <w:t>ခက်ခဲလာသည်မှာ ပုံမှန်ပင်ဖြစ်လာခဲ့သည်။</w:t>
      </w:r>
    </w:p>
    <w:p>
      <w:r>
        <w:t>--- Page 944 ---</w:t>
      </w:r>
    </w:p>
    <w:p>
      <w:r>
        <w:t>ထို့ကြောင့် ကျီမင်းယွဲ့ သည် ရှောင်ချန်းချန်းကို အပြစ်မတင်ဘဲ</w:t>
      </w:r>
    </w:p>
    <w:p>
      <w:r>
        <w:t>နှစ်သိမ့်နေခြင်း ဖြစ်သည်။</w:t>
      </w:r>
    </w:p>
    <w:p>
      <w:r>
        <w:t>“တြခားဖက်ကြကည့်တော့လည်း သူတို့ ယဲ့နင်ကို တွေ့ပြီး</w:t>
      </w:r>
    </w:p>
    <w:p>
      <w:r>
        <w:t>ဘဝအသစ်ကို စတင်နိုင်ခဲ့တာလည်း ကောင်းပါတယ်လေ”</w:t>
      </w:r>
    </w:p>
    <w:p>
      <w:r>
        <w:t>ထိုစကားကို ကြားသော အခါ ရှောင်ချန်းချန်းသည်</w:t>
      </w:r>
    </w:p>
    <w:p>
      <w:r>
        <w:t>ပြုံးလိုက်သည်။</w:t>
      </w:r>
    </w:p>
    <w:p>
      <w:r>
        <w:t>“အဲ့ဆို ဒီလိုတွေ ဖြစ်လာတာက ကျိုးပြည်ထောင်ရဲ့</w:t>
      </w:r>
    </w:p>
    <w:p>
      <w:r>
        <w:t>ကံကြမ္မာလား ဒါမှမဟုတ် ဧကရာဇ်ရဲ့ ပုလဲလို</w:t>
      </w:r>
    </w:p>
    <w:p>
      <w:r>
        <w:t>ပိုင်းခြားသိမြင်နိုင်တဲ့မျက်ဝန်းတွေက သခင်ယဲ့ကို</w:t>
      </w:r>
    </w:p>
    <w:p>
      <w:r>
        <w:t>ယွမ်ကြီးကြပ်ရေးရုံးဆီ စေလွှတ်စေခဲ့တာလား”</w:t>
      </w:r>
    </w:p>
    <w:p>
      <w:r>
        <w:t>ကျီမင်းယွဲ့နှင့် ရှောင်ချန်းချန်းသည်</w:t>
      </w:r>
    </w:p>
    <w:p>
      <w:r>
        <w:t>ကောင်းမွန်သောဆက်ဆံရေးရှိသောကြောင့် အမြဲတစေ</w:t>
      </w:r>
    </w:p>
    <w:p>
      <w:pPr>
        <w:pageBreakBefore/>
        <w:spacing w:after="40"/>
      </w:pPr>
      <w:r>
        <w:rPr>
          <w:b/>
          <w:sz w:val="20"/>
        </w:rPr>
        <w:t>[ZH] 第六十三章:親切的家鄉話 — page 9/10</w:t>
      </w:r>
    </w:p>
    <w:p>
      <w:r>
        <w:t>二人關係很好，時常開玩笑</w:t>
      </w:r>
    </w:p>
    <w:p>
      <w:r>
        <w:t>所以聽了蕭淺180淺的取笑，姬明月也不生氣，而是苦笑一聲，說道，</w:t>
      </w:r>
    </w:p>
    <w:p>
      <w:r>
        <w:t>“聯要早知道這種情況，怎麼可能把他送到監察院去?</w:t>
      </w:r>
    </w:p>
    <w:p>
      <w:r>
        <w:t>本來是想讓葉寧消停一段時間來著</w:t>
      </w:r>
    </w:p>
    <w:p>
      <w:r>
        <w:t>結果都是這麼個結果，</w:t>
      </w:r>
    </w:p>
    <w:p>
      <w:r>
        <w:t>葉寧名氣更大了，光芒更牌罪了</w:t>
      </w:r>
    </w:p>
    <w:p>
      <w:r>
        <w:t>連帶著整個監察院都煥然一新，進入了所有人的視野，</w:t>
      </w:r>
    </w:p>
    <w:p>
      <w:r>
        <w:t>不難猜測，接下來必然朝掌之上必然會有一場關干監察院的風暴出現</w:t>
      </w:r>
    </w:p>
    <w:p>
      <w:r>
        <w:t>不過那都是后話了，姬明月想想就頭疼，暫時先不考慮，她拿起蕭淺淺收集的情報</w:t>
      </w:r>
    </w:p>
    <w:p>
      <w:r>
        <w:t>問道</w:t>
      </w:r>
    </w:p>
    <w:p>
      <w:r>
        <w:t>“你這情報似平漏了一個人。</w:t>
      </w:r>
    </w:p>
    <w:p>
      <w:r>
        <w:t>蕭淺淺收斂笑容，說道</w:t>
      </w:r>
    </w:p>
    <w:p>
      <w:r>
        <w:t>“是那個使飛劍的真人</w:t>
      </w:r>
    </w:p>
    <w:p>
      <w:r>
        <w:t>“為何沒有他的消息？</w:t>
      </w:r>
    </w:p>
    <w:p>
      <w:r>
        <w:t>“我也不知，此人就像是從天而降一般，沒有家庭，沒有過去，我只查到他叫武三思</w:t>
      </w:r>
    </w:p>
    <w:p>
      <w:r>
        <w:t>“那還真是怪了。</w:t>
      </w:r>
    </w:p>
    <w:p>
      <w:r>
        <w:t>姬明月皺眉.</w:t>
      </w:r>
    </w:p>
    <w:p>
      <w:r>
        <w:t>知道了名字，還查不出底組，這對於密諜司來說，很罕見。</w:t>
      </w:r>
    </w:p>
    <w:p>
      <w:r>
        <w:t>“我有一個猜測.</w:t>
      </w:r>
    </w:p>
    <w:p>
      <w:r>
        <w:t>蕭淺淺說道</w:t>
      </w:r>
    </w:p>
    <w:p>
      <w:r>
        <w:t>“世上只有兩個地方，是密諜司碰不到的，一個是仙門，一個是宮中！</w:t>
      </w:r>
    </w:p>
    <w:p>
      <w:pPr>
        <w:pageBreakBefore/>
        <w:spacing w:after="40"/>
      </w:pPr>
      <w:r>
        <w:rPr>
          <w:b/>
          <w:sz w:val="20"/>
        </w:rPr>
        <w:t>[MY] အခန်း (၆၄) — page 9/10</w:t>
      </w:r>
    </w:p>
    <w:p>
      <w:r>
        <w:t>စေနာက်လေ့ရှိကြသည်။</w:t>
      </w:r>
    </w:p>
    <w:p>
      <w:r>
        <w:t>--- Page 945 ---</w:t>
      </w:r>
    </w:p>
    <w:p>
      <w:r>
        <w:t>ထို့ကြောင့် ကျီမင်းယွဲ့သည်ရှောင်ချန်းချန်း၏</w:t>
      </w:r>
    </w:p>
    <w:p>
      <w:r>
        <w:t>စနောက်စကားကိုကြားသောအခါ ဒေါသမထွက်ပဲ</w:t>
      </w:r>
    </w:p>
    <w:p>
      <w:r>
        <w:t>ဖျော့တော့စွာပြုံးလိုက်သည်။</w:t>
      </w:r>
    </w:p>
    <w:p>
      <w:r>
        <w:t>“ငါသာ ဒါကို စောစောသိမယ်ဆိုရင် ငါသူ့ကို ဘယ်လိုလို့</w:t>
      </w:r>
    </w:p>
    <w:p>
      <w:r>
        <w:t>ယွမ်ကြီးကြပ်ရေးရုံးကို ပို့ခဲ့မှာလဲကွယ်”</w:t>
      </w:r>
    </w:p>
    <w:p>
      <w:r>
        <w:t>ကျီမင်းယွဲ့၏ မူလရည်ရွယ်ချက်သည် ယဲ့နင်ကို ခဏတာမျှ</w:t>
      </w:r>
    </w:p>
    <w:p>
      <w:r>
        <w:t>ဖုံးကွယ်ထားရန်ဖြစ်သည်။</w:t>
      </w:r>
    </w:p>
    <w:p>
      <w:r>
        <w:t>ရလဒ်သည် မတူညီခဲ့ပေ။</w:t>
      </w:r>
    </w:p>
    <w:p>
      <w:r>
        <w:t>ယဲ့နင်သည် ပို၍ပင် ထွန်းပေါက်ကျော်ကြားလာခဲ့သည်။</w:t>
      </w:r>
    </w:p>
    <w:p>
      <w:r>
        <w:t>ယွမ်ကြီးကြပ်ရေးရုံးကြီးတစ်ခုလုံးကို</w:t>
      </w:r>
    </w:p>
    <w:p>
      <w:r>
        <w:t>ပြောင်းလဲလိုက်သည့်အပြင် လူတိုင်း၏</w:t>
      </w:r>
    </w:p>
    <w:p>
      <w:r>
        <w:t>အသိဉာဏ်များကိုလည်း ဖွင့်ဟေပးခဲ့သည်။</w:t>
      </w:r>
    </w:p>
    <w:p>
      <w:r>
        <w:t>ညီလာခံ၌ ယွမ်ကြီးကြပ်ရေးရုံးနှင့်ပတ်သတ်ပြီး မုချမလွဲဧကန်</w:t>
      </w:r>
    </w:p>
    <w:p>
      <w:r>
        <w:t>ပွက်လောရိုက်လိမ့်မည်ကို တွေးစရာပင်မလိုပေ။</w:t>
      </w:r>
    </w:p>
    <w:p>
      <w:r>
        <w:t>--- Page 946 ---</w:t>
      </w:r>
    </w:p>
    <w:p>
      <w:r>
        <w:t>သို့သော် ဤကိစ္စနောက်တစ်နေ့မှဖြစ်မည့် ကိစ္စြဖစ်သော်လည်း</w:t>
      </w:r>
    </w:p>
    <w:p>
      <w:r>
        <w:t>ကျီမင်းယွဲ့သည် စဉ်းစားရုံနှင့်ပင် ခေါင်းကိုက်လာခဲ့သည်။</w:t>
      </w:r>
    </w:p>
    <w:p>
      <w:r>
        <w:t>ထို့ကြောင့် သူမသည် ထိုကိ္စ္စကို ဘေးဖယ်ထားလိုက်သည်။</w:t>
      </w:r>
    </w:p>
    <w:p>
      <w:r>
        <w:t>သူမသည် ရှောင်ချန်းချန်းစုဆောင်းပေးခဲ့သော</w:t>
      </w:r>
    </w:p>
    <w:p>
      <w:r>
        <w:t>သတင်းအချက်အလက်များကို ဖတ်ကာ မေးမြန်းလိုက်သည်။</w:t>
      </w:r>
    </w:p>
    <w:p>
      <w:r>
        <w:t>“နင်ပေးတဲ့သတင်းက တစ်ယောက်လိုနေတယ်ကော”</w:t>
      </w:r>
    </w:p>
    <w:p>
      <w:r>
        <w:t>ရှောင်ချန်းချန်းသည် ပြုံးနေသည်ကို ရပ်လိုက်ကာ</w:t>
      </w:r>
    </w:p>
    <w:p>
      <w:r>
        <w:t>ပြောလိုက်သည်။</w:t>
      </w:r>
    </w:p>
    <w:p>
      <w:r>
        <w:t>“ဝူစန်းစစ်က ဓားပျံကိုသုံးခဲ့တဲ့သူမလား”</w:t>
      </w:r>
    </w:p>
    <w:p>
      <w:r>
        <w:t>ဧကရာဇ်က ခေါင်းညိတ်ပြရင်း</w:t>
      </w:r>
    </w:p>
    <w:p>
      <w:r>
        <w:t>“ဘာလို့သူနဲ့ပတ်သတ်တဲ့သတင်းတစ်ခုမှမရှိတာလဲ”</w:t>
      </w:r>
    </w:p>
    <w:p>
      <w:r>
        <w:t>--- Page 947 ---</w:t>
      </w:r>
    </w:p>
    <w:p>
      <w:r>
        <w:t>“ကျွန်မလည်း မသိဘူး၊ အဲ့လူက ကောင်းကင်က</w:t>
      </w:r>
    </w:p>
    <w:p>
      <w:r>
        <w:t>ကျလာတဲ့အတိုင်းပဲ မိသားစုလည်းမရှိဘူး၊</w:t>
      </w:r>
    </w:p>
    <w:p>
      <w:r>
        <w:t>အရင်ကဘာလုပ်ခဲ့တယ်ဆိုတာလည်း မသိရဘူး၊</w:t>
      </w:r>
    </w:p>
    <w:p>
      <w:r>
        <w:t>ကျွန်မသိလာတာဆိုလို့ သူ့နာမည်ပဲရှိတယ်”</w:t>
      </w:r>
    </w:p>
    <w:p>
      <w:r>
        <w:t>“ထူးဆန်းလိုက်တာ”</w:t>
      </w:r>
    </w:p>
    <w:p>
      <w:r>
        <w:t>ကျီမင်းယွဲ့သည် မျက်မှောင်ကြုတ်လိုက်သည်။</w:t>
      </w:r>
    </w:p>
    <w:p>
      <w:r>
        <w:t>နာမည်ကိုသိပြီး အေသးစိတ်မစုံစမ်းနိုင်သည်မှာ</w:t>
      </w:r>
    </w:p>
    <w:p>
      <w:r>
        <w:t>သူလျိုအဖွဲ့အစည်းအတွက် ဖြစ်ခဲပါသည်။</w:t>
      </w:r>
    </w:p>
    <w:p>
      <w:r>
        <w:t>“ကျွန်မေတွးထားတာရှိတယ်”</w:t>
      </w:r>
    </w:p>
    <w:p>
      <w:r>
        <w:t>ရှောင်ချန်းချန်းကေပြာလိုက်သည်။</w:t>
      </w:r>
    </w:p>
    <w:p>
      <w:r>
        <w:t>“ဒီကမ္ဘာကြီးမှာ သူလျိုအဖွဲ့အစည်း မစုံစမ်းနိုင်တဲ့နေရာက</w:t>
      </w:r>
    </w:p>
    <w:p>
      <w:r>
        <w:t>နှစ်နေရာပဲရှိတယ်၊ တစ်ခုက အင်မော်တယ်ဂိုဏ်းဖြစ်ပြီးတော့၊</w:t>
      </w:r>
    </w:p>
    <w:p>
      <w:pPr>
        <w:pageBreakBefore/>
        <w:spacing w:after="40"/>
      </w:pPr>
      <w:r>
        <w:rPr>
          <w:b/>
          <w:sz w:val="20"/>
        </w:rPr>
        <w:t>[ZH] 第六十三章:親切的家鄉話 — page 10/10</w:t>
      </w:r>
    </w:p>
    <w:p>
      <w:r>
        <w:t>仙門裡面其實也不是沒有密諜司的諜子，但都是一些外門弟子</w:t>
      </w:r>
    </w:p>
    <w:p>
      <w:r>
        <w:t>根本接觸不到什麼核心的東西。</w:t>
      </w:r>
    </w:p>
    <w:p>
      <w:r>
        <w:t>至於宮中，那不在密諜司的職責範圍內</w:t>
      </w:r>
    </w:p>
    <w:p>
      <w:r>
        <w:t>宮廷，可是天子的地盤</w:t>
      </w:r>
    </w:p>
    <w:p>
      <w:r>
        <w:t>臣子在宮裡布置誤子?</w:t>
      </w:r>
    </w:p>
    <w:p>
      <w:r>
        <w:t>那像什麼話.</w:t>
      </w:r>
    </w:p>
    <w:p>
      <w:r>
        <w:t>“仙門不太可能，若是仙門之人，何必救葉卿?</w:t>
      </w:r>
    </w:p>
    <w:p>
      <w:r>
        <w:t>姬明月明白了蕭淺淺的意思，恍然說道.</w:t>
      </w:r>
    </w:p>
    <w:p>
      <w:r>
        <w:t>“你是懷疑:他是宮裡的人</w:t>
      </w:r>
    </w:p>
    <w:p>
      <w:r>
        <w:t>蕭淺淺點頭。</w:t>
      </w:r>
    </w:p>
    <w:p>
      <w:r>
        <w:t>“但這怎麼可能呢？</w:t>
      </w:r>
    </w:p>
    <w:p>
      <w:r>
        <w:t>姬明月領眉</w:t>
      </w:r>
    </w:p>
    <w:p>
      <w:r>
        <w:t>宮裡的人她還能不知道?</w:t>
      </w:r>
    </w:p>
    <w:p>
      <w:r>
        <w:t>不對</w:t>
      </w:r>
    </w:p>
    <w:p>
      <w:r>
        <w:t>她忽然間想到了一個可能</w:t>
      </w:r>
    </w:p>
    <w:p>
      <w:r>
        <w:t>想想武三思的年紀。</w:t>
      </w:r>
    </w:p>
    <w:p>
      <w:r>
        <w:t>“或許吳先帝時期的人物</w:t>
      </w:r>
    </w:p>
    <w:p>
      <w:r>
        <w:t>姬明月想到了某種可能</w:t>
      </w:r>
    </w:p>
    <w:p>
      <w:r>
        <w:t>她決定去調查一番。</w:t>
      </w:r>
    </w:p>
    <w:p>
      <w:r>
        <w:t>一個使飛劍的真人啊，這可是不弱的武力，放在仙門裡面，也是有資格收徒弟</w:t>
      </w:r>
    </w:p>
    <w:p>
      <w:r>
        <w:t>不弄清楚他的底細，怎麼放心他留在葉寧身邊</w:t>
      </w:r>
    </w:p>
    <w:p>
      <w:r>
        <w:t>如果葉寧知道女帝這麼為他的安全著想</w:t>
      </w:r>
    </w:p>
    <w:p>
      <w:r>
        <w:t>他一定會豎起中指</w:t>
      </w:r>
    </w:p>
    <w:p>
      <w:r>
        <w:t>對女帝說一句親切的家鄉話</w:t>
      </w:r>
    </w:p>
    <w:p>
      <w:r>
        <w:t>三個字。</w:t>
      </w:r>
    </w:p>
    <w:p>
      <w:pPr>
        <w:pageBreakBefore/>
        <w:spacing w:after="40"/>
      </w:pPr>
      <w:r>
        <w:rPr>
          <w:b/>
          <w:sz w:val="20"/>
        </w:rPr>
        <w:t>[MY] အခန်း (၆၄) — page 10/10</w:t>
      </w:r>
    </w:p>
    <w:p>
      <w:r>
        <w:t>နောက်တစ်ခုကတော့ နန်းတော်ပဲ”</w:t>
      </w:r>
    </w:p>
    <w:p>
      <w:r>
        <w:t>--- Page 948 ---</w:t>
      </w:r>
    </w:p>
    <w:p>
      <w:r>
        <w:t>စင်စစ်တွင် အင်မော်တယ်ဂိုဏ်းထဲသို့</w:t>
      </w:r>
    </w:p>
    <w:p>
      <w:r>
        <w:t>သူလျိုအဖွဲ့အစည်းသွင်းထားသော သူလျိုများဖြစ်သည်။</w:t>
      </w:r>
    </w:p>
    <w:p>
      <w:r>
        <w:t>သို့သော် ထိုသူလျိုများသည်</w:t>
      </w:r>
    </w:p>
    <w:p>
      <w:r>
        <w:t>အပြင်စည်းတပည့်များသာဖြစ်ကြေသာကြောင့် အဓိက</w:t>
      </w:r>
    </w:p>
    <w:p>
      <w:r>
        <w:t>သတင်းအချက်အလက်များကို အရမယူနိုင်ပေ။</w:t>
      </w:r>
    </w:p>
    <w:p>
      <w:r>
        <w:t>နန်းတော်ကမူ သူလျိုအဖွဲ့အစည်းစုံစမ်းနိုင်သော</w:t>
      </w:r>
    </w:p>
    <w:p>
      <w:r>
        <w:t>နယ်ပယ်ထဲတွင် မပါဝင်ပေ။</w:t>
      </w:r>
    </w:p>
    <w:p>
      <w:r>
        <w:t>နန်းတော်သည် ဧကရာဇ်နေထိုင်သော နေရာဖြစ်သည်။</w:t>
      </w:r>
    </w:p>
    <w:p>
      <w:r>
        <w:t>နန်းတွင်းသူလျှိုတွေ နန်းတော်မှာ ထားသလား။</w:t>
      </w:r>
    </w:p>
    <w:p>
      <w:r>
        <w:t>ဘယ်လိုပုံစံဖြစ်သွားမည်နည်း။</w:t>
      </w:r>
    </w:p>
    <w:p>
      <w:r>
        <w:t>“အင်မော်တယ်ဂိုဏ်းကေတာ့မြဖစ်နိုင်ဘူး။ သူသာ</w:t>
      </w:r>
    </w:p>
    <w:p>
      <w:r>
        <w:t>အင်မော်တယ်ဂိုဏ်းကဆို ဘာလို့ ယဲ့နင်ကို ကယ်ရမှာလဲ”</w:t>
      </w:r>
    </w:p>
    <w:p>
      <w:r>
        <w:t>ကျီမင်းယွဲ့သည် ရှောင်ချန်းချန်းဆိုလိုသည်ကို</w:t>
      </w:r>
    </w:p>
    <w:p>
      <w:r>
        <w:t>နားလည်သောကြောင့် ရုတ်တရက်ပြောလိုက်သည်။</w:t>
      </w:r>
    </w:p>
    <w:p>
      <w:r>
        <w:t>“အဲ့ဆို နင်က သူ့ကို နန်းတော်ထဲကလို့ ထင်တာလား”</w:t>
      </w:r>
    </w:p>
    <w:p>
      <w:r>
        <w:t>--- Page 949 ---</w:t>
      </w:r>
    </w:p>
    <w:p>
      <w:r>
        <w:t>ရှောင်ချန်းချန်းက ခေါင်းညိတ်ပြလိုက်သည်။</w:t>
      </w:r>
    </w:p>
    <w:p>
      <w:r>
        <w:t>“ဒါပေမယ့် ဘယ်လိုလုပ် ဖြစ်နိုင်မှာလဲ”</w:t>
      </w:r>
    </w:p>
    <w:p>
      <w:r>
        <w:t>ကျီမင်းယွဲ့က မျက်မှောင်ကြုတ်လိုက်သည်။</w:t>
      </w:r>
    </w:p>
    <w:p>
      <w:r>
        <w:t>နန်းတော်ကလူတွေထဲ သူ မသိတာ ရှိသေးတာလား။</w:t>
      </w:r>
    </w:p>
    <w:p>
      <w:r>
        <w:t>ရုတ်တရက် ကျီမင်းယွဲ့သည် ဝူစန်းစစ်၏အသက်ကို</w:t>
      </w:r>
    </w:p>
    <w:p>
      <w:r>
        <w:t>တွေးမိသောအခါ ဖြစ်နိုင်ခြေတစ်ခုကိုတွေးမိသွားသည်။</w:t>
      </w:r>
    </w:p>
    <w:p>
      <w:r>
        <w:t>“သူက အရင်ဧကရာဇ်လက်ထပ်က လူများလား”</w:t>
      </w:r>
    </w:p>
    <w:p>
      <w:r>
        <w:t>ကျီမင်းယွဲ့သည် ထိုဖြစ်နိုင်ခြေကို စုံစမ်းရန်</w:t>
      </w:r>
    </w:p>
    <w:p>
      <w:r>
        <w:t>ဆုံးဖြတ်လိုက်သည်။</w:t>
      </w:r>
    </w:p>
    <w:p>
      <w:r>
        <w:t>ဓားပျံကို သုံးနိုင်သောသူသည် သာမာန်လူမြဖစ်နိုင်ပေ။</w:t>
      </w:r>
    </w:p>
    <w:p>
      <w:r>
        <w:t>နန်းတော်ထဲကသူ ဆိုပါက သူသည်</w:t>
      </w:r>
    </w:p>
    <w:p>
      <w:r>
        <w:t>နန်းတော်ထဲသို့ဝင်နိုင်သည့် အရည်အချင်းရှိသော</w:t>
      </w:r>
    </w:p>
    <w:p>
      <w:r>
        <w:t>သူဖြစ်နိုင်သည်။</w:t>
      </w:r>
    </w:p>
    <w:p>
      <w:r>
        <w:t>--- Page 950 ---</w:t>
      </w:r>
    </w:p>
    <w:p>
      <w:r>
        <w:t>‘သူ့အကြောင်းကိုမသိပဲ သူ့ကို ယဲ့နင်နားမှာ</w:t>
      </w:r>
    </w:p>
    <w:p>
      <w:r>
        <w:t>ဘယ်လိုစိတ်နဲ့ထားရမှာလဲ’</w:t>
      </w:r>
    </w:p>
    <w:p>
      <w:r>
        <w:t>ယဲ့နင်သာ ဧကရာဇ်က သူ၏လုံခြုံမှုကို စိုးရိမ်နေသည်ကို</w:t>
      </w:r>
    </w:p>
    <w:p>
      <w:r>
        <w:t>သိပါက လက်ခလယ်ထောင်ပြလိမ့်မည်။</w:t>
      </w:r>
    </w:p>
    <w:p>
      <w:r>
        <w:t>ဖော်ရွေပျူငှာစွာ ဒေသိယ စကားလုံးသုံးလုံးဖြင့်</w:t>
      </w:r>
    </w:p>
    <w:p>
      <w:r>
        <w:t>ဆဲပေလိမ့်မည်။</w:t>
      </w:r>
    </w:p>
    <w:p>
      <w:r>
        <w:t>---- ---------- ---- ----------- ---- ----------- ---- ---------</w:t>
      </w:r>
    </w:p>
    <w:p>
      <w:r>
        <w:t>---- --------- ---- ------</w:t>
      </w:r>
    </w:p>
    <w:p>
      <w:r>
        <w:t>wunzinnosp</w:t>
      </w:r>
    </w:p>
    <w:p>
      <w:pPr>
        <w:pageBreakBefore/>
        <w:spacing w:after="40"/>
      </w:pPr>
      <w:r>
        <w:rPr>
          <w:b/>
          <w:sz w:val="20"/>
        </w:rPr>
        <w:t>[ZH] 第六四意 — page 1/10</w:t>
      </w:r>
    </w:p>
    <w:p>
      <w:pPr>
        <w:spacing w:after="120"/>
      </w:pPr>
      <w:r>
        <w:rPr>
          <w:b/>
          <w:sz w:val="28"/>
        </w:rPr>
        <w:t>第六四意</w:t>
      </w:r>
    </w:p>
    <w:p>
      <w:r>
        <w:t>:我決不允許任何人來破壞我的家</w:t>
      </w:r>
    </w:p>
    <w:p>
      <w:r>
        <w:t>“葉兄，好消息！魏大人要突破了！</w:t>
      </w:r>
    </w:p>
    <w:p>
      <w:r>
        <w:t>“葉兄，又有好消息，牛大人也要突破！</w:t>
      </w:r>
    </w:p>
    <w:p>
      <w:r>
        <w:t>“葉兄，還有好消息啊，大家都要突破了!</w:t>
      </w:r>
    </w:p>
    <w:p>
      <w:r>
        <w:t>葉寧在查閱檔案，他想要對大周，對這個世界多一些了解。</w:t>
      </w:r>
    </w:p>
    <w:p>
      <w:r>
        <w:t>但是蔡向高卻像是一個煩人的蒼蠅。</w:t>
      </w:r>
    </w:p>
    <w:p>
      <w:r>
        <w:t>當然，他自己認為自己是喜鵲。</w:t>
      </w:r>
    </w:p>
    <w:p>
      <w:r>
        <w:t>因為他是來報喜的，</w:t>
      </w:r>
    </w:p>
    <w:p>
      <w:r>
        <w:t>被接二連三的打斷，讓葉寧無心閱讀的同時，也生出了無限憂慮</w:t>
      </w:r>
    </w:p>
    <w:p>
      <w:r>
        <w:t>“你剛剛說什麼？</w:t>
      </w:r>
    </w:p>
    <w:p>
      <w:r>
        <w:t>他們要突破？</w:t>
      </w:r>
    </w:p>
    <w:p>
      <w:r>
        <w:t>“突破什麼突破？</w:t>
      </w:r>
    </w:p>
    <w:p>
      <w:r>
        <w:t>菜向高嘿嘿笑著，說道，</w:t>
      </w:r>
    </w:p>
    <w:p>
      <w:r>
        <w:t>“葉兄還是出來問他們吧.</w:t>
      </w:r>
    </w:p>
    <w:p>
      <w:r>
        <w:t>他心情非常愉快.</w:t>
      </w:r>
    </w:p>
    <w:p>
      <w:r>
        <w:t>決心要在監察院干一番事業的他，只想已方這邊的實力強一些，更強一些，再強</w:t>
      </w:r>
    </w:p>
    <w:p>
      <w:r>
        <w:t>只有強大的實力，才能幫助葉兄實現宏圖大志</w:t>
      </w:r>
    </w:p>
    <w:p>
      <w:r>
        <w:t>但葉寧卻完全沒有高興</w:t>
      </w:r>
    </w:p>
    <w:p>
      <w:r>
        <w:t>他放下書本，走了出來</w:t>
      </w:r>
    </w:p>
    <w:p>
      <w:r>
        <w:t>院子里，監察院眾人正在修行</w:t>
      </w:r>
    </w:p>
    <w:p>
      <w:r>
        <w:t>嗯，沒錯，修行</w:t>
      </w:r>
    </w:p>
    <w:p>
      <w:r>
        <w:t>這個世界的力量體系是複雜的，這是拜大周太祖所賜</w:t>
      </w:r>
    </w:p>
    <w:p>
      <w:pPr>
        <w:pageBreakBefore/>
        <w:spacing w:after="40"/>
      </w:pPr>
      <w:r>
        <w:rPr>
          <w:b/>
          <w:sz w:val="20"/>
        </w:rPr>
        <w:t>[MY] အခန်း ၆၅ — page 1/10</w:t>
      </w:r>
    </w:p>
    <w:p>
      <w:pPr>
        <w:spacing w:after="120"/>
      </w:pPr>
      <w:r>
        <w:rPr>
          <w:b/>
          <w:sz w:val="28"/>
        </w:rPr>
        <w:t>အခန်း ၆၅</w:t>
      </w:r>
    </w:p>
    <w:p>
      <w:r>
        <w:t>--- Page 951 ---</w:t>
      </w:r>
    </w:p>
    <w:p>
      <w:r>
        <w:t>"သတင်းကောင်းဗျို့ အကိုယဲ့ သခင်ဝေ့က</w:t>
      </w:r>
    </w:p>
    <w:p>
      <w:r>
        <w:t>ချိုးဖျက်နိုင်တော့မယ်"</w:t>
      </w:r>
    </w:p>
    <w:p>
      <w:r>
        <w:t>"သတင်းကောင်းတစ်ခုထပ်ရှိပြန်ပီ အကိုယဲ့ ဆရာနွီကလဲ</w:t>
      </w:r>
    </w:p>
    <w:p>
      <w:r>
        <w:t>ချိုးဖျက်တက်လှမ်းမယ်"</w:t>
      </w:r>
    </w:p>
    <w:p>
      <w:r>
        <w:t>"သတင်းကောင်းရှိတယ် အကိုယဲ့ အားလုံး</w:t>
      </w:r>
    </w:p>
    <w:p>
      <w:r>
        <w:t>ချိုးဖျက်နိုင်ကြေတာ့မယ်"</w:t>
      </w:r>
    </w:p>
    <w:p>
      <w:r>
        <w:t>ယဲ့နင်မှာ ကျိုးပြည်ထောင်နဲ့</w:t>
      </w:r>
    </w:p>
    <w:p>
      <w:r>
        <w:t>ကမ္ဘာကြီးအကြောင်းကိုပိုမိုသိရှိလိုသောကြောင့်</w:t>
      </w:r>
    </w:p>
    <w:p>
      <w:r>
        <w:t>သမိုင်းလှန်လျှက်ရှိသည်။ သို့သော် ချိုက်ရှန်ကောင်းကတော့</w:t>
      </w:r>
    </w:p>
    <w:p>
      <w:r>
        <w:t>စိတ်အနှောက်အယှက် ပေးတဲ့ ယင်တစ်ကောင်လိုပင်။</w:t>
      </w:r>
    </w:p>
    <w:p>
      <w:r>
        <w:t>သေချာတာပေါ့ ။ သူကိုယ်တိုင်ကပင် သူ့ကိုယ်သူ</w:t>
      </w:r>
    </w:p>
    <w:p>
      <w:r>
        <w:t>ငှက်ကျားတကောင်လို့မှတ်ယူထားတာ။ဘာကြောင့်လဲဆိုတော့</w:t>
      </w:r>
    </w:p>
    <w:p>
      <w:r>
        <w:t>သူက သတင်းကောင်းတွေကိုအသိပေးနေတာကြောင့်လေ။</w:t>
      </w:r>
    </w:p>
    <w:p>
      <w:r>
        <w:t>--- Page 952 ---</w:t>
      </w:r>
    </w:p>
    <w:p>
      <w:r>
        <w:t>တစ်ခုပီးတစ်ခု အနှောက်အယှက်ဖြစ်နေသာကြောင့်</w:t>
      </w:r>
    </w:p>
    <w:p>
      <w:r>
        <w:t>ယဲ့နင်သည် စာဆက်မဖတ်နိုင်ပဲ</w:t>
      </w:r>
    </w:p>
    <w:p>
      <w:r>
        <w:t>အဆုံးမရှိသောစိုးရိမ်စိတ်များဖြစ်ပေါ်လာခဲ့သည်။</w:t>
      </w:r>
    </w:p>
    <w:p>
      <w:r>
        <w:t>"မင်းဘာပြောလိုက်တာလဲ"</w:t>
      </w:r>
    </w:p>
    <w:p>
      <w:r>
        <w:t>"သူတို့ ချိုးဖျက်နိုင်ကြေတာ့မှာလား"</w:t>
      </w:r>
    </w:p>
    <w:p>
      <w:r>
        <w:t>“ချိုးဖျက်နိုင်တော့မှာ ဘာကို ချိုးဖျက်နိုင်တော့မှာလဲ"</w:t>
      </w:r>
    </w:p>
    <w:p>
      <w:r>
        <w:t>ချိုက်ရှန်ကောင်းက ပြုံးပြုံးကြီးဖြင့် ပြောလိုက်သည်။</w:t>
      </w:r>
    </w:p>
    <w:p>
      <w:r>
        <w:t>"အကိုယဲ့ ထွက်လာပြီး သူတို့ကိုမေးကြည့်ပါအုံး"</w:t>
      </w:r>
    </w:p>
    <w:p>
      <w:r>
        <w:t>ချိုက်ရှန်ကောင်းမှာ အလွန်ပင် ပျော်ရွှင်နေဟန်ပေါက်သည်။</w:t>
      </w:r>
    </w:p>
    <w:p>
      <w:r>
        <w:t>ယွမ်ကြီးကြပ်ရေးရုံးတွင် တစ်ခုခုလုပ်ဖို့</w:t>
      </w:r>
    </w:p>
    <w:p>
      <w:r>
        <w:t>ဆုံးဖြတ်ထားပြီဖြစ်သောကြောင့် သူ့ဘက်ကိုတော့</w:t>
      </w:r>
    </w:p>
    <w:p>
      <w:r>
        <w:t>သန်မာပီးရင်း သန်မာလာစေဖို့</w:t>
      </w:r>
    </w:p>
    <w:p>
      <w:r>
        <w:t>၊ပိုသန်မာလာစေဖို့သာအလိုရှိခဲ့သည်။</w:t>
      </w:r>
    </w:p>
    <w:p>
      <w:r>
        <w:t>--- Page 953 ---</w:t>
      </w:r>
    </w:p>
    <w:p>
      <w:r>
        <w:t>ကြီးမားသောအင်အားသည်သာ အကိုယဲ့၏မြင့်မားသော</w:t>
      </w:r>
    </w:p>
    <w:p>
      <w:r>
        <w:t>ရည်ရွယ်ချက်များရအောင် အကူညီပေးနိုင်မည်။</w:t>
      </w:r>
    </w:p>
    <w:p>
      <w:r>
        <w:t>သိုသော် ယဲ့နင်ကတော့ လုံးဝမေပျာ်ရွှင်ချေ။</w:t>
      </w:r>
    </w:p>
    <w:p>
      <w:r>
        <w:t>စာအုပ်ကိုအောက်ချြပီး အပြင်ကိုထွက်လာခဲ့သည်။</w:t>
      </w:r>
    </w:p>
    <w:p>
      <w:r>
        <w:t>ခြံဝင်းအတွင်းမှာတော့ ကြီးကြပ်ရေးရုံးအဖွဲ့သားတွေက</w:t>
      </w:r>
    </w:p>
    <w:p>
      <w:r>
        <w:t>လေ့ကျင့် ရေးဆင်းနေကြသည်။</w:t>
      </w:r>
    </w:p>
    <w:p>
      <w:r>
        <w:t>ကောင်းပြီ။ လေ့ကျင့်ကြ။</w:t>
      </w:r>
    </w:p>
    <w:p>
      <w:r>
        <w:t>ဤကမ္ဘာမှာရှိသော စွမ်းအင်ကျင့်ကြံမှုစနစ်က ရှုပ်ထွေးပြီး</w:t>
      </w:r>
    </w:p>
    <w:p>
      <w:r>
        <w:t>ကြီးမြတ်သော ကျိုးထိုက်ကျူမှ ပေးအပ်ထားသော</w:t>
      </w:r>
    </w:p>
    <w:p>
      <w:pPr>
        <w:pageBreakBefore/>
        <w:spacing w:after="40"/>
      </w:pPr>
      <w:r>
        <w:rPr>
          <w:b/>
          <w:sz w:val="20"/>
        </w:rPr>
        <w:t>[ZH] 第六四意 — page 2/10</w:t>
      </w:r>
    </w:p>
    <w:p>
      <w:r>
        <w:t>在過去的無數歲月，無數的“道”興起</w:t>
      </w:r>
    </w:p>
    <w:p>
      <w:r>
        <w:t>比如說儒道</w:t>
      </w:r>
    </w:p>
    <w:p>
      <w:r>
        <w:t>傳說上古時期，儒道有聖人坐鎮，聖人收徒七十二，其中出了一堆亞聖，半聖</w:t>
      </w:r>
    </w:p>
    <w:p>
      <w:r>
        <w:t>那是儒道的巔峰</w:t>
      </w:r>
    </w:p>
    <w:p>
      <w:r>
        <w:t>像是儒道這樣的力量體系還有很多、</w:t>
      </w:r>
    </w:p>
    <w:p>
      <w:r>
        <w:t>但大多時候，都只是縣花一現。</w:t>
      </w:r>
    </w:p>
    <w:p>
      <w:r>
        <w:t>閃耀個幾千年，也就跌落巔峰了</w:t>
      </w:r>
    </w:p>
    <w:p>
      <w:r>
        <w:t>64真正經久不散的是仙道</w:t>
      </w:r>
    </w:p>
    <w:p>
      <w:r>
        <w:t>無論其他的道是否強盛，仙道都能與之匹敵</w:t>
      </w:r>
    </w:p>
    <w:p>
      <w:r>
        <w:t>所以自古以來，就有仙道高人一等的說法</w:t>
      </w:r>
    </w:p>
    <w:p>
      <w:r>
        <w:t>大周太祖是第一個打破這個說法的人，</w:t>
      </w:r>
    </w:p>
    <w:p>
      <w:r>
        <w:t>他將武道發揚光大，體得武者鎮壓當代</w:t>
      </w:r>
    </w:p>
    <w:p>
      <w:r>
        <w:t>仙門在他面前，黯淡如塵土，不論是戰鬥力，還是權謀，完全落於下風.</w:t>
      </w:r>
    </w:p>
    <w:p>
      <w:r>
        <w:t>因此，大周太祖得以開創一個百家爭嗎的時代，</w:t>
      </w:r>
    </w:p>
    <w:p>
      <w:r>
        <w:t>武道，仙道，儒道等並駕齊驅，共同驚艷了一個時代</w:t>
      </w:r>
    </w:p>
    <w:p>
      <w:r>
        <w:t>雖然現在這個世界又變回了仙道獨尊的時代，但大周太祖的影響力並沒有完全消散</w:t>
      </w:r>
    </w:p>
    <w:p>
      <w:r>
        <w:t>他告訴人們一個道理，什麼道修鍊到極致，都是有可能成為至強的</w:t>
      </w:r>
    </w:p>
    <w:p>
      <w:pPr>
        <w:pageBreakBefore/>
        <w:spacing w:after="40"/>
      </w:pPr>
      <w:r>
        <w:rPr>
          <w:b/>
          <w:sz w:val="20"/>
        </w:rPr>
        <w:t>[MY] အခန်း ၆၅ — page 2/10</w:t>
      </w:r>
    </w:p>
    <w:p>
      <w:r>
        <w:t>အရာဖြစ်သည်။</w:t>
      </w:r>
    </w:p>
    <w:p>
      <w:r>
        <w:t>ပြီးခဲ့သော နှစ်တွေအတွင်းမှာ မေရမတွက်နိုင်သော</w:t>
      </w:r>
    </w:p>
    <w:p>
      <w:r>
        <w:t>တာအိုပညာရှင်တွေ ခွန်အားကြီးခဲ့သည်။</w:t>
      </w:r>
    </w:p>
    <w:p>
      <w:r>
        <w:t>ဥပမာအေနနဲ့ ကွန်ဖြူးရှပ်ဝါဒ။</w:t>
      </w:r>
    </w:p>
    <w:p>
      <w:r>
        <w:t>--- Page 954 ---</w:t>
      </w:r>
    </w:p>
    <w:p>
      <w:r>
        <w:t>ရှေးခေတ်က ကွန်ဖြူးရှပ်အယူဝါဒနှင့် တာအိုလမ်းစဉ်တွင်</w:t>
      </w:r>
    </w:p>
    <w:p>
      <w:r>
        <w:t>သူတော်စင်တစ်ဦးရှိခဲ့ပြီး ၊သူတော်စင်သည်</w:t>
      </w:r>
    </w:p>
    <w:p>
      <w:r>
        <w:t>တပည့်ခုနစ်ဆယ့်နှစ်ဦးကို လက်ခံခဲ့သည်။ သူတို့အထဲတွင်</w:t>
      </w:r>
    </w:p>
    <w:p>
      <w:r>
        <w:t>ပညာရှိများနှင့် ပညာရှိအဆင့်မရောက်ရှိသေးသူများပါရှိသည်။</w:t>
      </w:r>
    </w:p>
    <w:p>
      <w:r>
        <w:t>ဒါဟာကွန်ဖြူးရှပ်ဝါဒ၏ အထွဋ်အမြတ်ပင်ဖြစ်သည်။</w:t>
      </w:r>
    </w:p>
    <w:p>
      <w:r>
        <w:t>ကွန်ဖြူးရှပ်နှင့် တာအိုလမ်းစဉ်တို့လို</w:t>
      </w:r>
    </w:p>
    <w:p>
      <w:r>
        <w:t>အခြားစွမ်းအင်ကျင့်ကြံခြင်းစနစ်များ ရှိ သေးသည်။</w:t>
      </w:r>
    </w:p>
    <w:p>
      <w:r>
        <w:t>အချိန်တွေအကြာကြီး ဝါးလုံးခေါင်းထဲ လသာသလို</w:t>
      </w:r>
    </w:p>
    <w:p>
      <w:r>
        <w:t>ဖြစ်နေခဲ့သော်လည်းနှစ်ထောင်ပေါင်းများစွာ</w:t>
      </w:r>
    </w:p>
    <w:p>
      <w:r>
        <w:t>ထွန်းလင်းလာပြီးနောက် သူတို့သည် အထွဋ်အထိပ်ကို</w:t>
      </w:r>
    </w:p>
    <w:p>
      <w:r>
        <w:t>ပြန်လည် ရောက်ရှိလိမ့်မည်။</w:t>
      </w:r>
    </w:p>
    <w:p>
      <w:r>
        <w:t>ထာ၀ရတည်တံ့နိုင်သော လမ်းစဉ်ကတော့</w:t>
      </w:r>
    </w:p>
    <w:p>
      <w:r>
        <w:t>အင်မော်တယ်လမ်းစဉ်ဖြစ်သည်။</w:t>
      </w:r>
    </w:p>
    <w:p>
      <w:r>
        <w:t>--- Page 955 ---</w:t>
      </w:r>
    </w:p>
    <w:p>
      <w:r>
        <w:t>တစ်ခြားတာအိုတွေက အစွမ်းထက်သည်ဖြစ်</w:t>
      </w:r>
    </w:p>
    <w:p>
      <w:r>
        <w:t>မထက်သည်ဖြစ်စေ အင်မော်တယ် တာအိုတို့နှင့်</w:t>
      </w:r>
    </w:p>
    <w:p>
      <w:r>
        <w:t>ပေါင်းစပ်နိုင်သည်။</w:t>
      </w:r>
    </w:p>
    <w:p>
      <w:r>
        <w:t>ထို့ကြောင့် ရှေးအချိန်ကတည်းက အင်မော်တယ်များသည်</w:t>
      </w:r>
    </w:p>
    <w:p>
      <w:r>
        <w:t>အခြားသော သူများထက်သာလွန်သည်ဟု</w:t>
      </w:r>
    </w:p>
    <w:p>
      <w:r>
        <w:t>ပြောစမှတ်ပြုကြသည်။</w:t>
      </w:r>
    </w:p>
    <w:p>
      <w:r>
        <w:t>ကြီးမြတ်သော ကျိုးထိုက်ကျူက ဒီအေခြအေနကို</w:t>
      </w:r>
    </w:p>
    <w:p>
      <w:r>
        <w:t>ပထမဆုံးချိုးဖျက်သူ ဖြစ်လာခဲ့သည်။</w:t>
      </w:r>
    </w:p>
    <w:p>
      <w:r>
        <w:t>သူက တာအိုကျင့်ကြံသူများကို ဦးဆောင်ပြီး အင်မော်တယ်</w:t>
      </w:r>
    </w:p>
    <w:p>
      <w:r>
        <w:t>ကျင့်ကြံသူတွေကို အပြိုင်နှိမ်နှင်းခဲ့သည်။</w:t>
      </w:r>
    </w:p>
    <w:p>
      <w:r>
        <w:t>သူ့ရှေ့တွင် အင်မော်တယ်ဂိုဏ်းသည် ဖုန်မှုန့်တွေလို ဖြစ်နေပြီး</w:t>
      </w:r>
    </w:p>
    <w:p>
      <w:r>
        <w:t>သူတို့၏ တိုက်ခိုက်ရေး စွမ်းအားတွေက နည်းဗျူဟာအရ</w:t>
      </w:r>
    </w:p>
    <w:p>
      <w:r>
        <w:t>လုံးဝ အားနည်းချက် ဖြစ်နေသည်။</w:t>
      </w:r>
    </w:p>
    <w:p>
      <w:r>
        <w:t>--- Page 956 ---</w:t>
      </w:r>
    </w:p>
    <w:p>
      <w:r>
        <w:t>ထို့ကြောင့် မဟာ ကျိုးထိုက်ကျူသည်</w:t>
      </w:r>
    </w:p>
    <w:p>
      <w:r>
        <w:t>ရာနှင့်ချီသောအေတွးအေခါ်ကျောင်းတွေဖွင့်ကာ</w:t>
      </w:r>
    </w:p>
    <w:p>
      <w:r>
        <w:t>ကျော်ကြားသော ပြိုင်ဆိုင်မှုခေတ်ကို ဖန်တီးနိုင်ခဲ့သည်။</w:t>
      </w:r>
    </w:p>
    <w:p>
      <w:r>
        <w:t>လောကတာအို၊အင်မော်တယ်တာအို၊ ကွန်ဖြူးရှပ် စသည်ဖြင့်</w:t>
      </w:r>
    </w:p>
    <w:p>
      <w:pPr>
        <w:pageBreakBefore/>
        <w:spacing w:after="40"/>
      </w:pPr>
      <w:r>
        <w:rPr>
          <w:b/>
          <w:sz w:val="20"/>
        </w:rPr>
        <w:t>[ZH] 第六四意 — page 3/10</w:t>
      </w:r>
    </w:p>
    <w:p>
      <w:r>
        <w:t>道無強弱，全看人.</w:t>
      </w:r>
    </w:p>
    <w:p>
      <w:r>
        <w:t>因此，雖然現在絕大多數人嚮往仙道，但是修鍊其他道的人也不少</w:t>
      </w:r>
    </w:p>
    <w:p>
      <w:r>
        <w:t>比如說監察院.</w:t>
      </w:r>
    </w:p>
    <w:p>
      <w:r>
        <w:t>儒道和武道的人佔據了絕大多數，但也有幾個人修行仙道</w:t>
      </w:r>
    </w:p>
    <w:p>
      <w:r>
        <w:t>他們修行什麼跟葉寧無關</w:t>
      </w:r>
    </w:p>
    <w:p>
      <w:r>
        <w:t>葉寧本不該有意。</w:t>
      </w:r>
    </w:p>
    <w:p>
      <w:r>
        <w:t>可是他在這裡看了一陣子，卻是屢屢傳來壞消息</w:t>
      </w:r>
    </w:p>
    <w:p>
      <w:r>
        <w:t>“我突破！</w:t>
      </w:r>
    </w:p>
    <w:p>
      <w:r>
        <w:t>“我也突破了！</w:t>
      </w:r>
    </w:p>
    <w:p>
      <w:r>
        <w:t>“哈哈哈，我也打破瓶頸了！</w:t>
      </w:r>
    </w:p>
    <w:p>
      <w:r>
        <w:t>越來越多的人先是盤膝打半，然後哩的一下跳起來</w:t>
      </w:r>
    </w:p>
    <w:p>
      <w:r>
        <w:t>身上的氣息猛地暴漲，緊接著就是歡呼。</w:t>
      </w:r>
    </w:p>
    <w:p>
      <w:r>
        <w:t>“這怎麼可能？</w:t>
      </w:r>
    </w:p>
    <w:p>
      <w:r>
        <w:t>葉寧嘴角抽搐，</w:t>
      </w:r>
    </w:p>
    <w:p>
      <w:r>
        <w:t>這幫人在搞什麼？</w:t>
      </w:r>
    </w:p>
    <w:p>
      <w:r>
        <w:t>突破是一件多麼嚴肅的事情，怎麼在他們這，卻跟吃飯喝水一樣的簡單?</w:t>
      </w:r>
    </w:p>
    <w:p>
      <w:r>
        <w:t>“這全旱拜大人所踢啊！</w:t>
      </w:r>
    </w:p>
    <w:p>
      <w:r>
        <w:t>牛進喜感激的說道，</w:t>
      </w:r>
    </w:p>
    <w:p>
      <w:r>
        <w:t>“這和我有啥關係？</w:t>
      </w:r>
    </w:p>
    <w:p>
      <w:r>
        <w:t>葉寧堅決不背這個鍋。</w:t>
      </w:r>
    </w:p>
    <w:p>
      <w:r>
        <w:t>“大人來之前，我們這些人，都如同行屍走肉一般活著，修行，也耽擱了友</w:t>
      </w:r>
    </w:p>
    <w:p>
      <w:r>
        <w:t>他嘆息一聲，腦子裡浮現出那些至暗歲月</w:t>
      </w:r>
    </w:p>
    <w:p>
      <w:pPr>
        <w:pageBreakBefore/>
        <w:spacing w:after="40"/>
      </w:pPr>
      <w:r>
        <w:rPr>
          <w:b/>
          <w:sz w:val="20"/>
        </w:rPr>
        <w:t>[MY] အခန်း ၆၅ — page 3/10</w:t>
      </w:r>
    </w:p>
    <w:p>
      <w:r>
        <w:t>လက်ဆင့်ကမ်းလက်တွဲသွားခဲ့ကြပီး ခေတ်အဆက်ဆက်ကို</w:t>
      </w:r>
    </w:p>
    <w:p>
      <w:r>
        <w:t>အောင်မြင်မှုတွေပးစွမ်းခဲ့သည်။</w:t>
      </w:r>
    </w:p>
    <w:p>
      <w:r>
        <w:t>ကမ္ဘာသည် ယခု အင်မော်တယ်ခေတ်သို့</w:t>
      </w:r>
    </w:p>
    <w:p>
      <w:r>
        <w:t>ပြန်ရောက်သွားသော်လည်း မဟာကျိုးထိုက်ကျူ ၏</w:t>
      </w:r>
    </w:p>
    <w:p>
      <w:r>
        <w:t>ဩဇာအာဏာသည် လုံးဝ မပျောက်ကွယ်သေးပေ။</w:t>
      </w:r>
    </w:p>
    <w:p>
      <w:r>
        <w:t>တာအိုလမ်းစဉ်ကို အဆုံးစွန်ထိ ပျိုးထောင်ခြင်းသည်</w:t>
      </w:r>
    </w:p>
    <w:p>
      <w:r>
        <w:t>အမြင့်မားဆုံးဖြစ်လာရန် အလားအလာရှိကြောင်း လူတို့အား</w:t>
      </w:r>
    </w:p>
    <w:p>
      <w:r>
        <w:t>အမှန်အတိုင်း ပြောပြခဲ့သည်။</w:t>
      </w:r>
    </w:p>
    <w:p>
      <w:r>
        <w:t>တာအိုသည် မသန်မာသော်လည်း</w:t>
      </w:r>
    </w:p>
    <w:p>
      <w:r>
        <w:t>အားမနည်းပါ။အရာအားလုံးသည် လူအေပါ်တွင်သာ</w:t>
      </w:r>
    </w:p>
    <w:p>
      <w:r>
        <w:t>မူတည်သည်။</w:t>
      </w:r>
    </w:p>
    <w:p>
      <w:r>
        <w:t>--- Page 957 ---</w:t>
      </w:r>
    </w:p>
    <w:p>
      <w:r>
        <w:t>ထို့ကြောင့် လူအများစုသည် မေသနိုင်သောနည်းလမ်းကို</w:t>
      </w:r>
    </w:p>
    <w:p>
      <w:r>
        <w:t>တောင့်တြကေသာ်လည်း အခြားနည်းလမ်းများကို</w:t>
      </w:r>
    </w:p>
    <w:p>
      <w:r>
        <w:t>ကျင့်ကြံသူများလည်း ရှိသေးသည်။</w:t>
      </w:r>
    </w:p>
    <w:p>
      <w:r>
        <w:t>ဥပမာအေနြဖင့်၊ ယွမ်ကြီးကြပ်ရေးရုံး။</w:t>
      </w:r>
    </w:p>
    <w:p>
      <w:r>
        <w:t>ကွန်ဖြူးရှပ် နှင့်</w:t>
      </w:r>
    </w:p>
    <w:p>
      <w:r>
        <w:t>တာအိုကျင့်ကြံသူအများစုတို့ဖြင့်ဖွဲ့စည်းထားသော်လည်း</w:t>
      </w:r>
    </w:p>
    <w:p>
      <w:r>
        <w:t>အင်မော်တယ်ကျင့်ကြံသူ အနည်းငယ်လည်းပါဝင်သည်။</w:t>
      </w:r>
    </w:p>
    <w:p>
      <w:r>
        <w:t>သူတို့လေ့ကျင့်တာက ယဲ့နင်နဲ့မဆိုင်ပါ။ ယဲ့နင်ဂရုမစိုက်ချေ။</w:t>
      </w:r>
    </w:p>
    <w:p>
      <w:r>
        <w:t>သို့သော် သူ ခနပဲ ရပ်ကြည့်ရေသးသည်။ သတင်းဆိုးများ</w:t>
      </w:r>
    </w:p>
    <w:p>
      <w:r>
        <w:t>တောက်လျှောက်ဝင်ရောက်လာလေသည်။</w:t>
      </w:r>
    </w:p>
    <w:p>
      <w:r>
        <w:t>"ငါကျော်ဖြတ်နိုင်ပီ"</w:t>
      </w:r>
    </w:p>
    <w:p>
      <w:r>
        <w:t>--- Page 958 ---</w:t>
      </w:r>
    </w:p>
    <w:p>
      <w:r>
        <w:t>"ငါလည်းကျော်ဖြတ်နိုင်ပီ"</w:t>
      </w:r>
    </w:p>
    <w:p>
      <w:r>
        <w:t>"ဟဟ ငါလည်းပဲပိတ်ဆို့ထားတာကို ကျော်ဖြတ်နိုင်ပြီ"</w:t>
      </w:r>
    </w:p>
    <w:p>
      <w:r>
        <w:t>ကြာပန်းသဏ္ဍန် ထိုင်နေကြသူများ ပိုမိုများပြားလာပြီးနောက်</w:t>
      </w:r>
    </w:p>
    <w:p>
      <w:r>
        <w:t>အရှိန်အဝါများ တဟုန်ထိုး ထိုးတက်နေကြသည်။</w:t>
      </w:r>
    </w:p>
    <w:p>
      <w:r>
        <w:t>ယဲ့နင် တစ်ကိုယ်လုံး တောင့်တင်းကာ</w:t>
      </w:r>
    </w:p>
    <w:p>
      <w:r>
        <w:t>အေကြာဆွဲမတတ်ပင်ဖြစ်သွားသည်။ သောက်ကျိုးနည်း</w:t>
      </w:r>
    </w:p>
    <w:p>
      <w:r>
        <w:t>ဒီလူတွေ ဘာလုပ်နေကြတာလဲ။</w:t>
      </w:r>
    </w:p>
    <w:p>
      <w:r>
        <w:t>"ဒါဘယ်လိုဖြစ်ရတာလဲ"</w:t>
      </w:r>
    </w:p>
    <w:p>
      <w:r>
        <w:t>အောင်မြင်မှုဟာ ဘယ်လောက်တောင်ပြင်းထန်လိုက်သလဲ။</w:t>
      </w:r>
    </w:p>
    <w:p>
      <w:r>
        <w:t>သူတို့အတွက် ထမင်းစားရေသောက်လို</w:t>
      </w:r>
    </w:p>
    <w:p>
      <w:r>
        <w:t>ရိုးရိုးရှင်းရှင်းဖြစ်အောင် ဘယ်လို တောင်လုပ်နိုင်ရတာလဲ။</w:t>
      </w:r>
    </w:p>
    <w:p>
      <w:r>
        <w:t>--- Page 959 ---</w:t>
      </w:r>
    </w:p>
    <w:p>
      <w:r>
        <w:t>"ဒါက သခင်ယဲ့ ကျေးဇူးတွေပဲ"</w:t>
      </w:r>
    </w:p>
    <w:p>
      <w:r>
        <w:t>နွီကျင်းရှီ က ကျေးဇူးတင်စကားဆိုသည်။</w:t>
      </w:r>
    </w:p>
    <w:p>
      <w:r>
        <w:t>"ဒါက ငါနဲ့ ဘာဆိုင်လို့လဲ"</w:t>
      </w:r>
    </w:p>
    <w:p>
      <w:r>
        <w:t>"သခင်ယဲ့ မရောက်လာခင်မှာ ကျုပ်တို့အားလုံး သေလူတွေလို</w:t>
      </w:r>
    </w:p>
    <w:p>
      <w:pPr>
        <w:pageBreakBefore/>
        <w:spacing w:after="40"/>
      </w:pPr>
      <w:r>
        <w:rPr>
          <w:b/>
          <w:sz w:val="20"/>
        </w:rPr>
        <w:t>[ZH] 第六四意 — page 4/10</w:t>
      </w:r>
    </w:p>
    <w:p>
      <w:r>
        <w:t>狠狠地搖了播頭，似乎要將那些不好的記憶從腦子裡面甩出去，</w:t>
      </w:r>
    </w:p>
    <w:p>
      <w:r>
        <w:t>然後他手指著魏文通，說道。</w:t>
      </w:r>
    </w:p>
    <w:p>
      <w:r>
        <w:t>“比如說魏大人，當初本是一品武者，被打壓到監察院后，心灰意冷，無心練武，</w:t>
      </w:r>
    </w:p>
    <w:p>
      <w:r>
        <w:t>“因此，實力衰退，跌到了二品，</w:t>
      </w:r>
    </w:p>
    <w:p>
      <w:r>
        <w:t>“但現在卻不同了。</w:t>
      </w:r>
    </w:p>
    <w:p>
      <w:r>
        <w:t>葉寧試探下的問道。</w:t>
      </w:r>
    </w:p>
    <w:p>
      <w:r>
        <w:t>“他恢復實力了？</w:t>
      </w:r>
    </w:p>
    <w:p>
      <w:r>
        <w:t>牛進喜播了搖頭，笑著說道</w:t>
      </w:r>
    </w:p>
    <w:p>
      <w:r>
        <w:t>“不，他就快要突破了！</w:t>
      </w:r>
    </w:p>
    <w:p>
      <w:r>
        <w:t>話音剛剛落下，那邊擺出一個五心朝天姿勢的魏文通，身上陡然之間爆發出一股沖</w:t>
      </w:r>
    </w:p>
    <w:p>
      <w:r>
        <w:t>天的氣息。</w:t>
      </w:r>
    </w:p>
    <w:p>
      <w:r>
        <w:t>他霍然站起，將氣息收斂，說道.</w:t>
      </w:r>
    </w:p>
    <w:p>
      <w:r>
        <w:t>“你說錯了，我不是快要突破，而是已經突破了！</w:t>
      </w:r>
    </w:p>
    <w:p>
      <w:r>
        <w:t>他走上前來，沖著葉寧拱手，說道</w:t>
      </w:r>
    </w:p>
    <w:p>
      <w:r>
        <w:t>“這要多謝大人，是大人的一番話，讓我的靈魂受到了凈化，我解開了所有的心結</w:t>
      </w:r>
    </w:p>
    <w:p>
      <w:r>
        <w:t>重新芬得了新生，這多年暗無天日的歲月，成了我寶貴的財常，磨練了我的一顆武者之</w:t>
      </w:r>
    </w:p>
    <w:p>
      <w:pPr>
        <w:pageBreakBefore/>
        <w:spacing w:after="40"/>
      </w:pPr>
      <w:r>
        <w:rPr>
          <w:b/>
          <w:sz w:val="20"/>
        </w:rPr>
        <w:t>[MY] အခန်း ၆၅ — page 4/10</w:t>
      </w:r>
    </w:p>
    <w:p>
      <w:r>
        <w:t>နေထိုင်ခဲ့ကြပီး ကျုပ်တို့ရဲ့ လေ့ကျင့်မှုတွေ</w:t>
      </w:r>
    </w:p>
    <w:p>
      <w:r>
        <w:t>နှောင့်နှေး စေခဲ့တယ်..."</w:t>
      </w:r>
    </w:p>
    <w:p>
      <w:r>
        <w:t>နွီကျင်းရှီ သက်ပြင်းချလိုက်သည်။</w:t>
      </w:r>
    </w:p>
    <w:p>
      <w:r>
        <w:t>၎င်းအမှောင်မိုက်ဆုံးနေ့ရက်များက သူ့စိတ်ထဲ</w:t>
      </w:r>
    </w:p>
    <w:p>
      <w:r>
        <w:t>ပြန်လည်ထင်ဟပ်လာသည်။</w:t>
      </w:r>
    </w:p>
    <w:p>
      <w:r>
        <w:t>မကောင်းတဲ့ အမှတ်တရေတွကို သူ့စိတ်ထဲက</w:t>
      </w:r>
    </w:p>
    <w:p>
      <w:r>
        <w:t>ဖယ်ထုတ်လိုက်သလိုမျိုး ခေါင်းကို ပြင်းပြင်းထန်ထန်</w:t>
      </w:r>
    </w:p>
    <w:p>
      <w:r>
        <w:t>ခါယမ်းလိုက်သည်။</w:t>
      </w:r>
    </w:p>
    <w:p>
      <w:r>
        <w:t>--- Page 960 ---</w:t>
      </w:r>
    </w:p>
    <w:p>
      <w:r>
        <w:t>"ဥပမာဆိုရင်၊ ပထမအဆင့် ကျင့်ကြံသူဖြစ်ခဲ့တဲ့ သခင်ဝေ့က</w:t>
      </w:r>
    </w:p>
    <w:p>
      <w:r>
        <w:t>ကြီးကြပ်ရေးရုံးကို ပို့ခံရပြီးတော့ စိတ်ဓာတ်ကျြပီး</w:t>
      </w:r>
    </w:p>
    <w:p>
      <w:r>
        <w:t>ကိုယ်ခံပညာကို လေ့ကျင့်လိုစိတ်မရှိခဲ့ဘူး။"</w:t>
      </w:r>
    </w:p>
    <w:p>
      <w:r>
        <w:t>"ဒါကြောင့် ခွန်အားတွေ လျော့နည်းပြီး ဒုတိယအဆင့်ကို</w:t>
      </w:r>
    </w:p>
    <w:p>
      <w:r>
        <w:t>ကျဆင်းသွားတယ်</w:t>
      </w:r>
    </w:p>
    <w:p>
      <w:r>
        <w:t>"ဒါပေမယ့် အခုက မတူ တော့ဘူး။"</w:t>
      </w:r>
    </w:p>
    <w:p>
      <w:r>
        <w:t>ယဲ့နင်က ဖြတ်မေးလိုက်သည်။</w:t>
      </w:r>
    </w:p>
    <w:p>
      <w:r>
        <w:t>"သူ ခွန်အားပြန်ရသွားတာလား"</w:t>
      </w:r>
    </w:p>
    <w:p>
      <w:r>
        <w:t>နွီကျင်းရှီ က ခေါင်းခါပြီး ပြုံးသည်။</w:t>
      </w:r>
    </w:p>
    <w:p>
      <w:r>
        <w:t>"မဟုတ်ဘူး၊ သူ ချိုးဖျက်နိုင် တော့မှာ"</w:t>
      </w:r>
    </w:p>
    <w:p>
      <w:r>
        <w:t>နွီကျင်းရှီ၏ စကားဆုံးသည်နှင့် တြပိုင်နက်</w:t>
      </w:r>
    </w:p>
    <w:p>
      <w:r>
        <w:t>ကောင်းကင်မှအလင်းတန်းများ ရုတ်တရက်ဖြာထွက်လာပြီး</w:t>
      </w:r>
    </w:p>
    <w:p>
      <w:r>
        <w:t>--- Page 961 ---</w:t>
      </w:r>
    </w:p>
    <w:p>
      <w:r>
        <w:t>တက်္ဓကေသာအသက်ဓါတ်များဖြင့် ဝမ်ဝေ့တုန်းထံ</w:t>
      </w:r>
    </w:p>
    <w:p>
      <w:r>
        <w:t>ဆင်းသက်လာသည်။</w:t>
      </w:r>
    </w:p>
    <w:p>
      <w:r>
        <w:t>ဝမ်ဝေ့တုန်းက အသက်ရှူခြင်းကို ထိန်းညှိကာ ရုတ်တရက်</w:t>
      </w:r>
    </w:p>
    <w:p>
      <w:r>
        <w:t>မတ်တပ်ထရပ်လိုက်လေသည်။</w:t>
      </w:r>
    </w:p>
    <w:p>
      <w:r>
        <w:t>"မင်းမှားတယ်။ ငါချိုးဖျက်ဖို့လုပ်နေတာမဟုတ်ဘူး။</w:t>
      </w:r>
    </w:p>
    <w:p>
      <w:r>
        <w:t>ငါဟာအရင်ကတည်းက ချိုးဖျက်ခဲ့ပီးသားပဲ။ အခု</w:t>
      </w:r>
    </w:p>
    <w:p>
      <w:r>
        <w:t>နောက်တစ်ဆင့်တက်တာ"</w:t>
      </w:r>
    </w:p>
    <w:p>
      <w:r>
        <w:t>သခင်ဝေ့က အေရှ့ကိုလျှောက်လာပြီး ယဲ့နင်ရဲ့လက်ကို</w:t>
      </w:r>
    </w:p>
    <w:p>
      <w:r>
        <w:t>ဆုပ်ကိုင်ကာ ပြောလိုက်သည်။</w:t>
      </w:r>
    </w:p>
    <w:p>
      <w:r>
        <w:t>"ကျေးဇူးတင်ပါတယ် ဆရာ။ဆရာ့ရဲ့စကားတွေကြာင့်</w:t>
      </w:r>
    </w:p>
    <w:p>
      <w:r>
        <w:t>ကျုပ်စိတ်တွေက</w:t>
      </w:r>
    </w:p>
    <w:p>
      <w:r>
        <w:t>သန်စင်သွားခဲ့တယ်။ကျုပ်ရဲ့နှလုံးသားထဲမှာရှိနေတဲ့</w:t>
      </w:r>
    </w:p>
    <w:p>
      <w:r>
        <w:t>အထုံးတွေကိုလည်းဖြေလျှာ့နိုင်ခဲ့တယ်။ပြီးတော့</w:t>
      </w:r>
    </w:p>
    <w:p>
      <w:r>
        <w:t>ကျုပ်ရဲ့ဘဝသစ်ကိုလည်းရရှိခဲ့တယ်။ဒီနှစ်တွေအတွင်းမှောင်မို</w:t>
      </w:r>
    </w:p>
    <w:p>
      <w:r>
        <w:t>က်ခြင်းတွေက ကျုပ်ရဲ့ တန်ဖိုးရှိတဲ့အရာတွေ</w:t>
      </w:r>
    </w:p>
    <w:p>
      <w:r>
        <w:t>ဖြစ်လာခဲ့ပါတယ်"</w:t>
      </w:r>
    </w:p>
    <w:p>
      <w:r>
        <w:t>--- Page 962 ---</w:t>
      </w:r>
    </w:p>
    <w:p>
      <w:r>
        <w:t>“ကျုပ်မှာ ကျင့်ကြံသူတစ်ယောက်ရဲ့စိတ်နှလုံးရှိတယ်။</w:t>
      </w:r>
    </w:p>
    <w:p>
      <w:pPr>
        <w:pageBreakBefore/>
        <w:spacing w:after="40"/>
      </w:pPr>
      <w:r>
        <w:rPr>
          <w:b/>
          <w:sz w:val="20"/>
        </w:rPr>
        <w:t>[ZH] 第六四意 — page 5/10</w:t>
      </w:r>
    </w:p>
    <w:p>
      <w:r>
        <w:t>心因此，我的境界已經不一樣了，突破變得水到渠成！”</w:t>
      </w:r>
    </w:p>
    <w:p>
      <w:r>
        <w:t>他該怎麼說?</w:t>
      </w:r>
    </w:p>
    <w:p>
      <w:r>
        <w:t>你突破了我就更安全，我真的不想你突破啊！</w:t>
      </w:r>
    </w:p>
    <w:p>
      <w:r>
        <w:t>“一品武者之上是什麼來著？</w:t>
      </w:r>
    </w:p>
    <w:p>
      <w:r>
        <w:t>葉寧間道</w:t>
      </w:r>
    </w:p>
    <w:p>
      <w:r>
        <w:t>“是宗師！</w:t>
      </w:r>
    </w:p>
    <w:p>
      <w:r>
        <w:t>蔡向高搶答，激動的說道，</w:t>
      </w:r>
    </w:p>
    <w:p>
      <w:r>
        <w:t>“宗師武者可了不得，精氣神融為一體，可戰真人！</w:t>
      </w:r>
    </w:p>
    <w:p>
      <w:r>
        <w:t>葉寧倒吸一口冷氣</w:t>
      </w:r>
    </w:p>
    <w:p>
      <w:r>
        <w:t>可戰真人？</w:t>
      </w:r>
    </w:p>
    <w:p>
      <w:r>
        <w:t>這他媽也太有安全感了吧</w:t>
      </w:r>
    </w:p>
    <w:p>
      <w:r>
        <w:t>不行，我得疏遠他</w:t>
      </w:r>
    </w:p>
    <w:p>
      <w:r>
        <w:t>“牛兄這裡也有好消息，</w:t>
      </w:r>
    </w:p>
    <w:p>
      <w:r>
        <w:t>魏文通一朝突破，喜形於色，說話的時候都帶著一股揚眉吐氣</w:t>
      </w:r>
    </w:p>
    <w:p>
      <w:r>
        <w:t>“你也要突破？</w:t>
      </w:r>
    </w:p>
    <w:p>
      <w:r>
        <w:t>葉寧警惕的看著牛進喜</w:t>
      </w:r>
    </w:p>
    <w:p>
      <w:r>
        <w:t>“準確來說是進化！</w:t>
      </w:r>
    </w:p>
    <w:p>
      <w:r>
        <w:t>牛講喜自我介紹道</w:t>
      </w:r>
    </w:p>
    <w:p>
      <w:r>
        <w:t>“我的家族血脈特殊，自古以來都是一脈單傳，每個牛家兒郎，都只需要做一件事情</w:t>
      </w:r>
    </w:p>
    <w:p>
      <w:r>
        <w:t>那就是通過戰鬥，不斷的戰鬥，來開發血脈之中隱藏的潛力</w:t>
      </w:r>
    </w:p>
    <w:p>
      <w:r>
        <w:t>“可是隨著時間的流逝，每一代的新生兒，血脈都會變得更加淡簿.</w:t>
      </w:r>
    </w:p>
    <w:p>
      <w:r>
        <w:t>“到了我這一代，血脈純度已經不如當年的十分之一了。</w:t>
      </w:r>
    </w:p>
    <w:p>
      <w:pPr>
        <w:pageBreakBefore/>
        <w:spacing w:after="40"/>
      </w:pPr>
      <w:r>
        <w:rPr>
          <w:b/>
          <w:sz w:val="20"/>
        </w:rPr>
        <w:t>[MY] အခန်း ၆၅ — page 5/10</w:t>
      </w:r>
    </w:p>
    <w:p>
      <w:r>
        <w:t>ကျုပ်နှလုံးသားထဲက အမှောင်ထုကို ဆရာယဲ့က</w:t>
      </w:r>
    </w:p>
    <w:p>
      <w:r>
        <w:t>ဖယ်ရှားပေးလိုက်တော့ ချိုးဖျက်အောင်မြင်မှုတွေက</w:t>
      </w:r>
    </w:p>
    <w:p>
      <w:r>
        <w:t>သဘာဝအတိုင်းဖြစ်လာခဲ့တာပဲ"</w:t>
      </w:r>
    </w:p>
    <w:p>
      <w:r>
        <w:t>ယဲ့နင်"........"</w:t>
      </w:r>
    </w:p>
    <w:p>
      <w:r>
        <w:t>ငါဘာပြောသင့်လဲ။</w:t>
      </w:r>
    </w:p>
    <w:p>
      <w:r>
        <w:t>မင်းချိုးဖျက်နိုင်သွားမှေတာ့</w:t>
      </w:r>
    </w:p>
    <w:p>
      <w:r>
        <w:t>ငါအန္တရာယ်ကင်းနေတာ့မှာပေါ့။ငါမင်းကို</w:t>
      </w:r>
    </w:p>
    <w:p>
      <w:r>
        <w:t>မေအာင်မြင်စေချင်ဘူး။</w:t>
      </w:r>
    </w:p>
    <w:p>
      <w:r>
        <w:t>"အခု မင်းအဆင့်က ဘာလဲ"</w:t>
      </w:r>
    </w:p>
    <w:p>
      <w:r>
        <w:t>ယဲ့နင်ကေမးလိုက်သည်။</w:t>
      </w:r>
    </w:p>
    <w:p>
      <w:r>
        <w:t>"မဟာအရှင်သခင်အဆင့်"</w:t>
      </w:r>
    </w:p>
    <w:p>
      <w:r>
        <w:t>--- Page 963 ---</w:t>
      </w:r>
    </w:p>
    <w:p>
      <w:r>
        <w:t>ချိုက်ရှန်ကောင်းက ကြားထဲမှ</w:t>
      </w:r>
    </w:p>
    <w:p>
      <w:r>
        <w:t>အလွန်စိတ်လှုပ်ရှားသွားဟန်တူသည်။ သူက</w:t>
      </w:r>
    </w:p>
    <w:p>
      <w:r>
        <w:t>ဝင်ပြောလိုက်သည်။</w:t>
      </w:r>
    </w:p>
    <w:p>
      <w:r>
        <w:t>"မဟာအရှင်သခင်အဆင့်ကအံ့ဩဖို့ကောင်းတယ်။ဝိညာဉ်ထု</w:t>
      </w:r>
    </w:p>
    <w:p>
      <w:r>
        <w:t>တ်လွှတ်ပြီး လူအစစ်တွေကို တိုက်ခိုက်နိုင်တယ်"</w:t>
      </w:r>
    </w:p>
    <w:p>
      <w:r>
        <w:t>အု…</w:t>
      </w:r>
    </w:p>
    <w:p>
      <w:r>
        <w:t>ယဲ့နင် လေတွရှုသွင်းလိုက်မိသည်။ ဝိညာဉ်နဲ့တောင်</w:t>
      </w:r>
    </w:p>
    <w:p>
      <w:r>
        <w:t>တကယ့်လူတွေကို တိုက်ခိုက်နိုင်တယ်ပေါ့။</w:t>
      </w:r>
    </w:p>
    <w:p>
      <w:r>
        <w:t>သောက်ရမ်း</w:t>
      </w:r>
    </w:p>
    <w:p>
      <w:r>
        <w:t>အန္တရာယ်ကင်းလွန်းတယ်။မြဖစ်ဘူး။သူနဲ့ဝေးဝေးမှာ ငါလေး</w:t>
      </w:r>
    </w:p>
    <w:p>
      <w:r>
        <w:t>နေရမယ်။</w:t>
      </w:r>
    </w:p>
    <w:p>
      <w:r>
        <w:t>ဒီမှာ အကိုနွီလည်း သတင်းကောင်းရှိနေတာပဲ။</w:t>
      </w:r>
    </w:p>
    <w:p>
      <w:r>
        <w:t>ဝေ့ဝမ်တုန်းက သတိထားမိသွားဟန်ဖြင့် ဝမ်းသာအားရ</w:t>
      </w:r>
    </w:p>
    <w:p>
      <w:r>
        <w:t>ပြောလိုက်သည်။</w:t>
      </w:r>
    </w:p>
    <w:p>
      <w:r>
        <w:t>--- Page 964 ---</w:t>
      </w:r>
    </w:p>
    <w:p>
      <w:r>
        <w:t>"မင်းလည်း ချိုးဖျက်လိုက်ပြန်ပြီလား"</w:t>
      </w:r>
    </w:p>
    <w:p>
      <w:r>
        <w:t>ယဲ့နင်က နွီကျင်းရှီကို စူးစူးစိုက်စိုက်ကြည့်ပြီးမေးလိုက်သည်။</w:t>
      </w:r>
    </w:p>
    <w:p>
      <w:r>
        <w:t>"ဒီလိုရှိပါတယ်။ ကျုပ်ရဲ့ အေခြအေနက အောင်မြင်သွားဖို့</w:t>
      </w:r>
    </w:p>
    <w:p>
      <w:r>
        <w:t>ဆင့်ကဲဖြစ်စဉ်တွေလိုတယ်"</w:t>
      </w:r>
    </w:p>
    <w:p>
      <w:r>
        <w:t>နွီကျင်းရှီက သူကိုယ်သူ မိတ်ဆက်လိုက်သည်။</w:t>
      </w:r>
    </w:p>
    <w:p>
      <w:r>
        <w:t>"ကျုပ်တို့မိသားစုရဲ့သွေးက ထူးခြားတယ်။အဲ့တာက</w:t>
      </w:r>
    </w:p>
    <w:p>
      <w:r>
        <w:t>ရှေးအချိန်တွေကတည်းက</w:t>
      </w:r>
    </w:p>
    <w:p>
      <w:r>
        <w:t>ဖြစ်တည်ခဲ့တာ။နွီမိသားစုဝင်တိုင်းက</w:t>
      </w:r>
    </w:p>
    <w:p>
      <w:r>
        <w:t>တစ်ခုတည်းလုပ်ဆောင်ဖို့ပဲလိုတယ်။အဲ့ဒါကတိုက်ပွဲတွေမှာ</w:t>
      </w:r>
    </w:p>
    <w:p>
      <w:r>
        <w:t>အဆက်မြပတ် တိုက်ခိုက်တာကနေ သွေးထဲက</w:t>
      </w:r>
    </w:p>
    <w:p>
      <w:r>
        <w:t>စွမ်းရည်တွေကို မြှင့်တင်နိုင်တယ် "</w:t>
      </w:r>
    </w:p>
    <w:p>
      <w:r>
        <w:t>"ဒါပေမယ့် အချိန်ကြာလာတာနဲ့အမျှ</w:t>
      </w:r>
    </w:p>
    <w:p>
      <w:r>
        <w:t>နောက်ပိုင်းမျိုးဆက်တွေရဲ့</w:t>
      </w:r>
    </w:p>
    <w:p>
      <w:r>
        <w:t>သွေးတွေကအားနည်းလာကြေတာ့တာပဲ။"</w:t>
      </w:r>
    </w:p>
    <w:p>
      <w:r>
        <w:t>--- Page 965 ---</w:t>
      </w:r>
    </w:p>
    <w:p>
      <w:r>
        <w:t>"ကျုပ်မျိုးဆက်ရဲ့ သွေးသားသန့်စင်မှုက</w:t>
      </w:r>
    </w:p>
    <w:p>
      <w:r>
        <w:t>အရင်တုန်းဘိုးဘေးတွေရဲ့ ဆယ်ပုံ တစ်ပုံတောင် မမှီဘူး"</w:t>
      </w:r>
    </w:p>
    <w:p>
      <w:pPr>
        <w:pageBreakBefore/>
        <w:spacing w:after="40"/>
      </w:pPr>
      <w:r>
        <w:rPr>
          <w:b/>
          <w:sz w:val="20"/>
        </w:rPr>
        <w:t>[ZH] 第六四意 — page 6/10</w:t>
      </w:r>
    </w:p>
    <w:p>
      <w:r>
        <w:t>這對於葉寧來說，可真是個好消息</w:t>
      </w:r>
    </w:p>
    <w:p>
      <w:r>
        <w:t>干是他露出笑臉，說道</w:t>
      </w:r>
    </w:p>
    <w:p>
      <w:r>
        <w:t>那可直是太道憾了-</w:t>
      </w:r>
    </w:p>
    <w:p>
      <w:r>
        <w:t>遺憾？</w:t>
      </w:r>
    </w:p>
    <w:p>
      <w:r>
        <w:t>牛講喜搖頭，興奮說道</w:t>
      </w:r>
    </w:p>
    <w:p>
      <w:r>
        <w:t>“不遺憾！</w:t>
      </w:r>
    </w:p>
    <w:p>
      <w:r>
        <w:t>“塞翁失馬焉知非福，我被丟到監察院后，心灰意冷，再也沒有戰鬥過了。</w:t>
      </w:r>
    </w:p>
    <w:p>
      <w:r>
        <w:t>“這麼多年來，我的血脈力量沒有動用過，我根本不知道具體情況，可是昨天戰鬥之</w:t>
      </w:r>
    </w:p>
    <w:p>
      <w:r>
        <w:t>時我一動用，才驚訝的發現，我的血脈相比於之前更加濃郁了，甚至達到了祖先的程度</w:t>
      </w:r>
    </w:p>
    <w:p>
      <w:r>
        <w:t>“我這才貴識到，在血脈淡薄的時候，我</w:t>
      </w:r>
    </w:p>
    <w:p>
      <w:r>
        <w:t>我不斷戰鬥，只會讓血脈消耗的更快，這樣我</w:t>
      </w:r>
    </w:p>
    <w:p>
      <w:r>
        <w:t>的下一代傳承到的血脈力量，也會更弱</w:t>
      </w:r>
    </w:p>
    <w:p>
      <w:r>
        <w:t>“而多年的休養歲月，使得血脈能夠修生養息，在不知不覺之間，變得濃郁了起來。</w:t>
      </w:r>
    </w:p>
    <w:p>
      <w:r>
        <w:t>“若不是大人，我這輩子都不會想到要動武，也就無法發現這個秘密，大人，你是我</w:t>
      </w:r>
    </w:p>
    <w:p>
      <w:r>
        <w:t>們牛家的恩人啊！”</w:t>
      </w:r>
    </w:p>
    <w:p>
      <w:r>
        <w:t>牛進喜又跪下來了，</w:t>
      </w:r>
    </w:p>
    <w:p>
      <w:r>
        <w:t>砰砰砰磕了三個頭</w:t>
      </w:r>
    </w:p>
    <w:p>
      <w:pPr>
        <w:pageBreakBefore/>
        <w:spacing w:after="40"/>
      </w:pPr>
      <w:r>
        <w:rPr>
          <w:b/>
          <w:sz w:val="20"/>
        </w:rPr>
        <w:t>[MY] အခန်း ၆၅ — page 6/10</w:t>
      </w:r>
    </w:p>
    <w:p>
      <w:r>
        <w:t>ဒါက ယဲ့နင်အတွက်ကတော့ တကယ့်ကို သတင်းကောင်းပင်။</w:t>
      </w:r>
    </w:p>
    <w:p>
      <w:r>
        <w:t>ထို့ကြောင့် သူကြပုံးပြီး တော့ပြောလိုက်သည်။</w:t>
      </w:r>
    </w:p>
    <w:p>
      <w:r>
        <w:t>"ဒါကတကယ့်ကို စိတ်မကောင်းစရာပါပဲ"</w:t>
      </w:r>
    </w:p>
    <w:p>
      <w:r>
        <w:t>“စိတ်မကောင်းစရာလား”</w:t>
      </w:r>
    </w:p>
    <w:p>
      <w:r>
        <w:t>နွီကျင်းရှီက ခေါင်းခါပြီး စိတ်လှုပ်ရှားစွာပြောလိုက်သည်။</w:t>
      </w:r>
    </w:p>
    <w:p>
      <w:r>
        <w:t>"စိတ်မကောင်းမြဖစ်ပါနဲ့"</w:t>
      </w:r>
    </w:p>
    <w:p>
      <w:r>
        <w:t>"အရာရာတိုင်းမှာ အားသာချက်၊ အားနည်းချက်တွေ</w:t>
      </w:r>
    </w:p>
    <w:p>
      <w:r>
        <w:t>ရှိပါတယ်။ ကျုပ် ယွမ်ကြီးကြပ်ရေးကောင်စီကို</w:t>
      </w:r>
    </w:p>
    <w:p>
      <w:r>
        <w:t>အပို့ခံရပြီးတဲ့နောက်မှာ တော်တော်လေးစိတ်ပျက်ပြီး</w:t>
      </w:r>
    </w:p>
    <w:p>
      <w:r>
        <w:t>ဘယ်တော့မှလည်း ပြန်မတိုက်ခိုက်ချင်တော့ဘူး"</w:t>
      </w:r>
    </w:p>
    <w:p>
      <w:r>
        <w:t>"နှစ်တော်တော်ကြာ ကျုပ်ရဲ့သွေးသားစွမ်းအင်ကို မနှိုးဆွပဲ</w:t>
      </w:r>
    </w:p>
    <w:p>
      <w:r>
        <w:t>ပစ်ထားခဲ့မိတယ်။ ဒါပေမဲ့ မေန့ကတိုက်ပွဲမှာ သုံးလိုက်တဲ့</w:t>
      </w:r>
    </w:p>
    <w:p>
      <w:r>
        <w:t>ကျုပ်ရဲ့ သွေးသားစွမ်းအား</w:t>
      </w:r>
    </w:p>
    <w:p>
      <w:r>
        <w:t>--- Page 966 ---</w:t>
      </w:r>
    </w:p>
    <w:p>
      <w:r>
        <w:t>အရင်ကထက်ပိုကောင်းနေတာကိုတွေ့လိုက်ရတော့</w:t>
      </w:r>
    </w:p>
    <w:p>
      <w:r>
        <w:t>အေတာ်အံ့ဩသွားတယ်။ကျုပ်ဘိုးဘေးတွေရဲ့ အဆင့်ကို</w:t>
      </w:r>
    </w:p>
    <w:p>
      <w:r>
        <w:t>ရောက်သွားတာပဲ"</w:t>
      </w:r>
    </w:p>
    <w:p>
      <w:r>
        <w:t>ယဲ့နင်".......''</w:t>
      </w:r>
    </w:p>
    <w:p>
      <w:r>
        <w:t>"ပုံမှန်အတိုင်းဆို ကျုပ်တို့တွေက သွေးသားအစွမ်း</w:t>
      </w:r>
    </w:p>
    <w:p>
      <w:r>
        <w:t>အားနည်းနေရင်တောင် ဆက်ပြီးတော့</w:t>
      </w:r>
    </w:p>
    <w:p>
      <w:r>
        <w:t>တိုက်ပွဲဝင်နေအုံးမှာဘဲ။အဲ့ဒါမှ</w:t>
      </w:r>
    </w:p>
    <w:p>
      <w:r>
        <w:t>ကျုပ်တို့ရဲ့သွေးသားဆက်ခံသူတွေ ပိုမိုသန်မာလာမယ်လို့</w:t>
      </w:r>
    </w:p>
    <w:p>
      <w:r>
        <w:t>မှတ်ယူထားတာကိုး"</w:t>
      </w:r>
    </w:p>
    <w:p>
      <w:r>
        <w:t>"နှစ်ပေါင်းများစွာ အနားယူပြီးပြန်လည်သန်မာလာတာက</w:t>
      </w:r>
    </w:p>
    <w:p>
      <w:r>
        <w:t>သွေးကို ပြုစုပျိုး ထောင်ပြီး ပိုမိုကောင်းမွန်လာဖို့</w:t>
      </w:r>
    </w:p>
    <w:p>
      <w:r>
        <w:t>ကူညီပေးခဲ့တယ်။ ပြီးတော့ ကိုယ်တိုင် မသိလိုက်ခင်မှာဘဲ</w:t>
      </w:r>
    </w:p>
    <w:p>
      <w:r>
        <w:t>အဲ့တာက ပိုပီးတိုးတက်လာတာ"</w:t>
      </w:r>
    </w:p>
    <w:p>
      <w:r>
        <w:t>"ကျုပ်တို့ သခင်ယဲ့ကြောင့်သာမဟုတ်ရင် ကျုပ်ဘဝမှာ</w:t>
      </w:r>
    </w:p>
    <w:p>
      <w:r>
        <w:t>အင်အားပြန်သုံးဖို့ ဘယ်တုန်းကမှ မေတွးခဲ့မိမှာ</w:t>
      </w:r>
    </w:p>
    <w:p>
      <w:r>
        <w:t>--- Page 967 ---</w:t>
      </w:r>
    </w:p>
    <w:p>
      <w:r>
        <w:t>မဟုတ်ဘူး။ဒီလျှို့ဝှက်ချက်ကိုလည်း ကျုပ်ရှာတွေ့နိုင်ခဲ့မှာ</w:t>
      </w:r>
    </w:p>
    <w:p>
      <w:r>
        <w:t>မဟုတ်ဘူး။သခင့်ယဲ့ ခင်ဗျားက ကျုပ်တို့ နွီမိသားစုရဲ့</w:t>
      </w:r>
    </w:p>
    <w:p>
      <w:r>
        <w:t>ကျေးဇူးရှင်ပဲ"</w:t>
      </w:r>
    </w:p>
    <w:p>
      <w:r>
        <w:t>နွီကျင်းရှီ ဒူးထောက်ချလိုက်သည်။</w:t>
      </w:r>
    </w:p>
    <w:p>
      <w:r>
        <w:t>ယဲ့နင်တယောက် ခေါင်းထဲမှ တဆစ်ဆစ်ကိုက်လာပြီး</w:t>
      </w:r>
    </w:p>
    <w:p>
      <w:r>
        <w:t>တိုင်နဲ့ခေါင်းနဲပ ပြေးဆောင့်ချင်စိတ်ပင်ပေါ်လာသည်။</w:t>
      </w:r>
    </w:p>
    <w:p>
      <w:pPr>
        <w:pageBreakBefore/>
        <w:spacing w:after="40"/>
      </w:pPr>
      <w:r>
        <w:rPr>
          <w:b/>
          <w:sz w:val="20"/>
        </w:rPr>
        <w:t>[ZH] 第六四意 — page 7/10</w:t>
      </w:r>
    </w:p>
    <w:p>
      <w:r>
        <w:t>葉寧也想碴</w:t>
      </w:r>
    </w:p>
    <w:p>
      <w:r>
        <w:t>哥給你磕一個，你離我遠一點行不行?</w:t>
      </w:r>
    </w:p>
    <w:p>
      <w:r>
        <w:t>“所以你現在是什麼水平？</w:t>
      </w:r>
    </w:p>
    <w:p>
      <w:r>
        <w:t>葉寧乾澀的問道</w:t>
      </w:r>
    </w:p>
    <w:p>
      <w:r>
        <w:t>“總不會比魏兄差。</w:t>
      </w:r>
    </w:p>
    <w:p>
      <w:r>
        <w:t>牛進喜笑著說道</w:t>
      </w:r>
    </w:p>
    <w:p>
      <w:r>
        <w:t>葉寧倒吸一口冷氣，</w:t>
      </w:r>
    </w:p>
    <w:p>
      <w:r>
        <w:t>你大爺，又是一個宗師！</w:t>
      </w:r>
    </w:p>
    <w:p>
      <w:r>
        <w:t>“恭喜大人，賀喜大人，我監察院當真是人才濟濟！</w:t>
      </w:r>
    </w:p>
    <w:p>
      <w:r>
        <w:t>蔡向高非常開心</w:t>
      </w:r>
    </w:p>
    <w:p>
      <w:r>
        <w:t>基本上大家都是這麼個情況，</w:t>
      </w:r>
    </w:p>
    <w:p>
      <w:r>
        <w:t>聖人說，天將降大任於斯人也，必先苦其心志，其體膚</w:t>
      </w:r>
    </w:p>
    <w:p>
      <w:r>
        <w:t>而這幫人的遭遇，卻是貫徹了這個道理</w:t>
      </w:r>
    </w:p>
    <w:p>
      <w:r>
        <w:t>從巔峰跌落低谷，變成行屍走肉</w:t>
      </w:r>
    </w:p>
    <w:p>
      <w:r>
        <w:t>然後一朝重生新生，苦難的歲月反而變成了他們的養分，讓他們更加強大了、</w:t>
      </w:r>
    </w:p>
    <w:p>
      <w:r>
        <w:t>他們把功勞全部給了葉寧，</w:t>
      </w:r>
    </w:p>
    <w:p>
      <w:r>
        <w:t>但葉寧不想要</w:t>
      </w:r>
    </w:p>
    <w:p>
      <w:r>
        <w:t>他只想回家，一個人在牆角靜一靜</w:t>
      </w:r>
    </w:p>
    <w:p>
      <w:r>
        <w:t>“這個世界是真的有毒！</w:t>
      </w:r>
    </w:p>
    <w:p>
      <w:r>
        <w:t>葉寧認為自己自穿越以來，就沒有見過幾個正常人</w:t>
      </w:r>
    </w:p>
    <w:p>
      <w:r>
        <w:t>不過知道這些人突破是一件好事</w:t>
      </w:r>
    </w:p>
    <w:p>
      <w:r>
        <w:t>這樣至少自己不會草名其妙的諧遇背刺</w:t>
      </w:r>
    </w:p>
    <w:p>
      <w:r>
        <w:t>知道他們的真實水平，自己反而能夠預防</w:t>
      </w:r>
    </w:p>
    <w:p>
      <w:pPr>
        <w:pageBreakBefore/>
        <w:spacing w:after="40"/>
      </w:pPr>
      <w:r>
        <w:rPr>
          <w:b/>
          <w:sz w:val="20"/>
        </w:rPr>
        <w:t>[MY] အခန်း ၆၅ — page 7/10</w:t>
      </w:r>
    </w:p>
    <w:p>
      <w:r>
        <w:t>ဒီအကိုကြီးက မင်းကို တောင်းပန်ချင်တယ်။ မင်းငါနဲ့</w:t>
      </w:r>
    </w:p>
    <w:p>
      <w:r>
        <w:t>ဝေးဝေးနေ ပေးနိုင်မလား။</w:t>
      </w:r>
    </w:p>
    <w:p>
      <w:r>
        <w:t>"ဒါဆို မင်းအခု ဘယ်အဆင့်မှာလဲ"ယဲ့နင် ခြောက်ကပ်စွာ</w:t>
      </w:r>
    </w:p>
    <w:p>
      <w:r>
        <w:t>မေးလိုက်သည်။</w:t>
      </w:r>
    </w:p>
    <w:p>
      <w:r>
        <w:t>နွီကျင်းရှီကြပုံးပြီး ပြောလိုက်တယ်"အကိုဝေ့</w:t>
      </w:r>
    </w:p>
    <w:p>
      <w:r>
        <w:t>ထက်တော့နိမ့်မှာမဟုတ်ပါဘူး"</w:t>
      </w:r>
    </w:p>
    <w:p>
      <w:r>
        <w:t>--- Page 968 ---</w:t>
      </w:r>
    </w:p>
    <w:p>
      <w:r>
        <w:t>အု…</w:t>
      </w:r>
    </w:p>
    <w:p>
      <w:r>
        <w:t>ယဲ့နင်တစ်ယောက် လေတွအများကြီး</w:t>
      </w:r>
    </w:p>
    <w:p>
      <w:r>
        <w:t>ရှူသွင်းမိလိုက်ပြန်သည်။</w:t>
      </w:r>
    </w:p>
    <w:p>
      <w:r>
        <w:t>မင်းဂျီးဒေါ် မဟာအရှင်သခင်အဆင့်တဲ့…</w:t>
      </w:r>
    </w:p>
    <w:p>
      <w:r>
        <w:t>"ဂုဏ်ယူပါတယ် သခင်နွီ၊</w:t>
      </w:r>
    </w:p>
    <w:p>
      <w:r>
        <w:t>ကျုပ်တို့ရဲ့ယွမ်ကြီးကြပ်ရေးရုံးကြီးက</w:t>
      </w:r>
    </w:p>
    <w:p>
      <w:r>
        <w:t>အရည်အချင်းတွေအပြည့်ရှိနေတာပဲ"</w:t>
      </w:r>
    </w:p>
    <w:p>
      <w:r>
        <w:t>ချိုက်ရှန်ကောင်းတစ်ယောက် အရမ်းတွေပျာ်နေသည်။</w:t>
      </w:r>
    </w:p>
    <w:p>
      <w:r>
        <w:t>တကယ်တော့ လူတိုင်းဒီလိုပါပဲ။</w:t>
      </w:r>
    </w:p>
    <w:p>
      <w:r>
        <w:t>ကောင်းကင်ဘုံက လူတွေအတွက်</w:t>
      </w:r>
    </w:p>
    <w:p>
      <w:r>
        <w:t>ကြီးမားတဲ့တာဝန်တွေကိုပေးအပ်လိုတဲ့အခါ အရင်ဆုံး</w:t>
      </w:r>
    </w:p>
    <w:p>
      <w:r>
        <w:t>သူတို့ရဲ့စိတ်တွေကို ဆင်းရဲစေပြီး ခန္ဓာကိုယ်နဲ့</w:t>
      </w:r>
    </w:p>
    <w:p>
      <w:r>
        <w:t>အသားအရည်တွေကို ငတ်မွတ်စေတယ်လို့ ဘုန်းတော်ကြီးက</w:t>
      </w:r>
    </w:p>
    <w:p>
      <w:r>
        <w:t>--- Page 969 ---</w:t>
      </w:r>
    </w:p>
    <w:p>
      <w:r>
        <w:t>ဆိုခဲ့ဖူးတယ်။ ပြီးတော့ဒီလူတွေမှာ</w:t>
      </w:r>
    </w:p>
    <w:p>
      <w:r>
        <w:t>ဘာတွေဖြစ်ပျက်ခဲ့လဲဆိုတာကို ဒီအမှန်တရားက</w:t>
      </w:r>
    </w:p>
    <w:p>
      <w:r>
        <w:t>အကောင်ထည်ဖော်ပြခဲ့တယ်။</w:t>
      </w:r>
    </w:p>
    <w:p>
      <w:r>
        <w:t>အထွဋ်အထိပ်ကနေ အားနည်းတဲ့နေရာရောက်သွားတာက</w:t>
      </w:r>
    </w:p>
    <w:p>
      <w:r>
        <w:t>အသက်ရှင်ရက်နဲ့ သေသလိုဖြစ်နေမှာပဲ။ ဒါပေမဲ့</w:t>
      </w:r>
    </w:p>
    <w:p>
      <w:r>
        <w:t>စိတ်သစ်လူသစ်နဲ့ ပြန်လည်မွေးဖွားလာတဲ့အခါမှာတော့</w:t>
      </w:r>
    </w:p>
    <w:p>
      <w:r>
        <w:t>နှစ်ပေါင်းများစွာ ခံစားခဲ့ရတဲ့ ဆင်းရဲဒုက္ခေတွက</w:t>
      </w:r>
    </w:p>
    <w:p>
      <w:r>
        <w:t>အင်အားဖြစ်လာပြီး ပိုမိုသန်မာလာစေတယ်။</w:t>
      </w:r>
    </w:p>
    <w:p>
      <w:r>
        <w:t>သူတို့အားလုံး ယဲ့နင်ကို အသိမှတ်ပြုကြသည်။</w:t>
      </w:r>
    </w:p>
    <w:p>
      <w:r>
        <w:t>သို့သော် ယဲ့နင်ကတော့ ဘာကိုမှ မလိုချင်တော့ပေ။</w:t>
      </w:r>
    </w:p>
    <w:p>
      <w:r>
        <w:t>အိမ်ကိုသာပြန်ပြီး</w:t>
      </w:r>
    </w:p>
    <w:p>
      <w:r>
        <w:t>ချောင်လေးမှာပဲတစ်ယောက်တည်းနေချင်တော့သည်။</w:t>
      </w:r>
    </w:p>
    <w:p>
      <w:r>
        <w:t>ဒီကမ္ဘာက တကယ်ကို သောက်တလွဲကြီး။</w:t>
      </w:r>
    </w:p>
    <w:p>
      <w:r>
        <w:t>--- Page 970 ---</w:t>
      </w:r>
    </w:p>
    <w:p>
      <w:r>
        <w:t>ယဲ့နင်သည် သူဘ၀ကူးပြောင်းလာပြီးကတည်းက</w:t>
      </w:r>
    </w:p>
    <w:p>
      <w:r>
        <w:t>ပုံမှန်မဟုတ်သောလူများကိုချည်း ကြုံတွေ့နေရသည်ဟုပင်</w:t>
      </w:r>
    </w:p>
    <w:p>
      <w:r>
        <w:t>ထင်လာသည်။</w:t>
      </w:r>
    </w:p>
    <w:p>
      <w:r>
        <w:t>ဒါပေမဲ့ ဒီလူတွေ အဆင့်တက်သွားတယ်ဆိုတာ သိထားတော့</w:t>
      </w:r>
    </w:p>
    <w:p>
      <w:r>
        <w:t>ကောင်းတာပေါ့။ မထင်မှတ်တဲ့ နောက်ကျောဓါးထိုးမှုတွေ</w:t>
      </w:r>
    </w:p>
    <w:p>
      <w:r>
        <w:t>မြဖစ်အောင် ကြိုတင်ကာကွယ်ရမယ်။</w:t>
      </w:r>
    </w:p>
    <w:p>
      <w:pPr>
        <w:pageBreakBefore/>
        <w:spacing w:after="40"/>
      </w:pPr>
      <w:r>
        <w:rPr>
          <w:b/>
          <w:sz w:val="20"/>
        </w:rPr>
        <w:t>[ZH] 第六四意 — page 8/10</w:t>
      </w:r>
    </w:p>
    <w:p>
      <w:r>
        <w:t>比如說，葉寧現在就決定，要離這幫人遠一點。</w:t>
      </w:r>
    </w:p>
    <w:p>
      <w:r>
        <w:t>然後他就聽到了蔡向高的聲音，</w:t>
      </w:r>
    </w:p>
    <w:p>
      <w:r>
        <w:t>“既然諸位都變強了，那麼葉兄的生命安全就能得到保障了，威武候此人涯必報</w:t>
      </w:r>
    </w:p>
    <w:p>
      <w:r>
        <w:t>他一定會報復的！</w:t>
      </w:r>
    </w:p>
    <w:p>
      <w:r>
        <w:t>不好！</w:t>
      </w:r>
    </w:p>
    <w:p>
      <w:r>
        <w:t>葉寧心裡咯瞪一聲，</w:t>
      </w:r>
    </w:p>
    <w:p>
      <w:r>
        <w:t>果然，下一秒。</w:t>
      </w:r>
    </w:p>
    <w:p>
      <w:r>
        <w:t>就聽到魏文通冷笑一聲，說道，</w:t>
      </w:r>
    </w:p>
    <w:p>
      <w:r>
        <w:t>“一從今天開始，我和大人寸步不離！</w:t>
      </w:r>
    </w:p>
    <w:p>
      <w:r>
        <w:t>牛進喜不知道從哪裡弄來了兩把大斧頭，一手拎著一個，非常嚇人</w:t>
      </w:r>
    </w:p>
    <w:p>
      <w:r>
        <w:t>“我也一樣，誰敢害大人，我殺他全家！</w:t>
      </w:r>
    </w:p>
    <w:p>
      <w:r>
        <w:t>監察院眾人集體表態</w:t>
      </w:r>
    </w:p>
    <w:p>
      <w:r>
        <w:t>“我們也一樣！</w:t>
      </w:r>
    </w:p>
    <w:p>
      <w:r>
        <w:t>聽得葉寧頭皮發麻</w:t>
      </w:r>
    </w:p>
    <w:p>
      <w:r>
        <w:t>“夠了！</w:t>
      </w:r>
    </w:p>
    <w:p>
      <w:r>
        <w:t>葉寧皮笑肉不笑的說道</w:t>
      </w:r>
    </w:p>
    <w:p>
      <w:r>
        <w:t>“你們的好意我心領了，但我覺得貼身保護這種事情，大可不必。</w:t>
      </w:r>
    </w:p>
    <w:p>
      <w:r>
        <w:t>廢話，有你們跟著，刺客怎麼殺我?</w:t>
      </w:r>
    </w:p>
    <w:p>
      <w:r>
        <w:t>這不是製造難度嗎？</w:t>
      </w:r>
    </w:p>
    <w:p>
      <w:r>
        <w:t>“懂了，大人是怕麻煩大家，那不如這樣，大人就住在監察院里，這樣是最安全的!</w:t>
      </w:r>
    </w:p>
    <w:p>
      <w:r>
        <w:t>蔡向高想到了個好主意</w:t>
      </w:r>
    </w:p>
    <w:p>
      <w:r>
        <w:t>眾人眼前一亮</w:t>
      </w:r>
    </w:p>
    <w:p>
      <w:pPr>
        <w:pageBreakBefore/>
        <w:spacing w:after="40"/>
      </w:pPr>
      <w:r>
        <w:rPr>
          <w:b/>
          <w:sz w:val="20"/>
        </w:rPr>
        <w:t>[MY] အခန်း ၆၅ — page 8/10</w:t>
      </w:r>
    </w:p>
    <w:p>
      <w:r>
        <w:t>သူတို့တွေရဲ့ကျင့်စဉ်အဆင့် အမှန်ကိုသိထားတော့ ဒါကို</w:t>
      </w:r>
    </w:p>
    <w:p>
      <w:r>
        <w:t>ကာကွယ်နိုင်တာပဲလေ။</w:t>
      </w:r>
    </w:p>
    <w:p>
      <w:r>
        <w:t>ထို့ကြောင့် ယဲ့နင် ဒီလူတွေနဲ့ ဝေးဝေးပဲနေဖို့</w:t>
      </w:r>
    </w:p>
    <w:p>
      <w:r>
        <w:t>ဆုံးဖြတ်လိုက်သည်။</w:t>
      </w:r>
    </w:p>
    <w:p>
      <w:r>
        <w:t>သူ မေသရေတာ့မှာ အလွန်စိုးရိမ်ပါသည်။</w:t>
      </w:r>
    </w:p>
    <w:p>
      <w:r>
        <w:t>ထို့နောက်တော့ ချိုက်ရှန်ကောင်း၏ အသံကို</w:t>
      </w:r>
    </w:p>
    <w:p>
      <w:r>
        <w:t>ကြားလိုက်ရသည်။</w:t>
      </w:r>
    </w:p>
    <w:p>
      <w:r>
        <w:t>"ခင်ဗျားတို့အားလုံး အင်အားကြီးလာတာနဲ့အမျှ အကိုယဲ့ရဲ့</w:t>
      </w:r>
    </w:p>
    <w:p>
      <w:r>
        <w:t>အသက်နဲ့ လုံခြုံးရေးကို ကာကွယ်ကြရလိမ့်မယ်။</w:t>
      </w:r>
    </w:p>
    <w:p>
      <w:r>
        <w:t>--- Page 971 ---</w:t>
      </w:r>
    </w:p>
    <w:p>
      <w:r>
        <w:t>ဘာဖြစ်လို့လဲဆိုတော့ အင်အားကြီးတဲ့ အင်မော်တယ်တွေက</w:t>
      </w:r>
    </w:p>
    <w:p>
      <w:r>
        <w:t>သေချာပေါက်တန်ပြန် လက်စားချေလိမ့်မယ်"</w:t>
      </w:r>
    </w:p>
    <w:p>
      <w:r>
        <w:t>မေကာင်းတော့ဘူး။</w:t>
      </w:r>
    </w:p>
    <w:p>
      <w:r>
        <w:t>ယဲ့နင် သူ့ရင်ဘတ်ထဲမှ အော်ဟစ်နေမိသည်။</w:t>
      </w:r>
    </w:p>
    <w:p>
      <w:r>
        <w:t>အေသအချာပင်။ နောက်တစ်စဣန့်မှာပဲ ဝေ့ဝမ်တုန်း၏</w:t>
      </w:r>
    </w:p>
    <w:p>
      <w:r>
        <w:t>တည်ကြည်လေးနက်သော ကတိပြုသံကိုကြားလိုက်ရသည်။</w:t>
      </w:r>
    </w:p>
    <w:p>
      <w:r>
        <w:t>"ဒီနေ့ကစြပီး သခင်ယဲ့နဲ့ ကျုပ်ကို ခွဲလို့မရေစရဘူး"</w:t>
      </w:r>
    </w:p>
    <w:p>
      <w:r>
        <w:t>နွီကျင်းရှီလဲ ဘယ်ကရလာမှန်း မသိသော</w:t>
      </w:r>
    </w:p>
    <w:p>
      <w:r>
        <w:t>ပုဆိန်ကြီးနှစ်လက်ကိုလက်တစ်ဖက်စီမှာ</w:t>
      </w:r>
    </w:p>
    <w:p>
      <w:r>
        <w:t>ကြောက်ဖို့ကောင်းအောင်ကိုင်ထားရင်း</w:t>
      </w:r>
    </w:p>
    <w:p>
      <w:r>
        <w:t>"ကျုပ်လည်းပဲ သခင်ယဲ့ကို ဒုက္ခေပးရဲတဲ့ ဘယ်သူမဆို</w:t>
      </w:r>
    </w:p>
    <w:p>
      <w:r>
        <w:t>တစ်မိသားစုလုံး သတ်ပစ်မယ်"</w:t>
      </w:r>
    </w:p>
    <w:p>
      <w:r>
        <w:t>--- Page 972 ---</w:t>
      </w:r>
    </w:p>
    <w:p>
      <w:r>
        <w:t>ယွမ်ကြီးကြပ်ရေးရုံး အဖွဲ့ဝင်တွေအားလုံး</w:t>
      </w:r>
    </w:p>
    <w:p>
      <w:r>
        <w:t>ကတိသစ္စာပြုသကဲ့သို့ တစ်ယောက်ပြီးတစ်ယောက်</w:t>
      </w:r>
    </w:p>
    <w:p>
      <w:r>
        <w:t>ထရပ်ကြသည်။</w:t>
      </w:r>
    </w:p>
    <w:p>
      <w:r>
        <w:t>"ဒါဆို ငါတို့လုပ်ကြမယ်"</w:t>
      </w:r>
    </w:p>
    <w:p>
      <w:r>
        <w:t>ယဲ့နင်တစ်ယောက် ဦးခေါင်းတစ်ခုလုံး ထုံကျဉ်လာသလို</w:t>
      </w:r>
    </w:p>
    <w:p>
      <w:r>
        <w:t>ခံစားလိုက်ရသည်။</w:t>
      </w:r>
    </w:p>
    <w:p>
      <w:r>
        <w:t>"လုံလောက်ပါပြီ"</w:t>
      </w:r>
    </w:p>
    <w:p>
      <w:r>
        <w:t>သူအားတင်းကာ ပြုံးပြီးပြောလိုက်သည်။</w:t>
      </w:r>
    </w:p>
    <w:p>
      <w:r>
        <w:t>"မင်းတို့ရဲ့ကြင်နာမှုတွေကိုငါနားလည်ပါတယ် ၊ဒါပေမယ့်</w:t>
      </w:r>
    </w:p>
    <w:p>
      <w:r>
        <w:t>မင်းတို့ ငါကို ကာကွယ်ဖို့ မလိုဘူးလို့ ငါထင်တယ်"</w:t>
      </w:r>
    </w:p>
    <w:p>
      <w:r>
        <w:t>အဓိပ္ပာယ်မရှိတာ ။မင်းတို့ ငါ့နောက်က</w:t>
      </w:r>
    </w:p>
    <w:p>
      <w:r>
        <w:t>တေကာက်ကောက်လိုက်နေမှေတာ့ ငါ့ကို</w:t>
      </w:r>
    </w:p>
    <w:p>
      <w:r>
        <w:t>ဘယ်လိုလုပ်ကြံကြေတာ့မှာလဲ။</w:t>
      </w:r>
    </w:p>
    <w:p>
      <w:r>
        <w:t>--- Page 973 ---</w:t>
      </w:r>
    </w:p>
    <w:p>
      <w:r>
        <w:t>လုပ်ကြံခံရဖို့မခက်ခဲပေဘူးလား။</w:t>
      </w:r>
    </w:p>
    <w:p>
      <w:r>
        <w:t>ချိုက်ရှန်ကောင်း အကြံကောင်းတစ်ခုရသွားပြန်ဟန်တူသည်။</w:t>
      </w:r>
    </w:p>
    <w:p>
      <w:r>
        <w:t>"နားလည်ပါပြီ။ သခင်ယဲ့က ခင်ဗျားတို့ကို</w:t>
      </w:r>
    </w:p>
    <w:p>
      <w:r>
        <w:t>အနှောင့်ယှက်ဖြစ်စေမှာ ကြောက်လို့ပါ။ ဒီလိုဆိုမှေတာ့</w:t>
      </w:r>
    </w:p>
    <w:p>
      <w:pPr>
        <w:pageBreakBefore/>
        <w:spacing w:after="40"/>
      </w:pPr>
      <w:r>
        <w:rPr>
          <w:b/>
          <w:sz w:val="20"/>
        </w:rPr>
        <w:t>[ZH] 第六四意 — page 9/10</w:t>
      </w:r>
    </w:p>
    <w:p>
      <w:r>
        <w:t>這確實是量安全的選擇</w:t>
      </w:r>
    </w:p>
    <w:p>
      <w:r>
        <w:t>啪！</w:t>
      </w:r>
    </w:p>
    <w:p>
      <w:r>
        <w:t>葉寧實在受不了了，照著蔡向高的後腦勺狠狠的錘了一下。</w:t>
      </w:r>
    </w:p>
    <w:p>
      <w:r>
        <w:t>“諸位與本官都是同僚，雖然官職有別，但並無尊卑之分</w:t>
      </w:r>
    </w:p>
    <w:p>
      <w:r>
        <w:t>“你們又不是我的家僕，怎麼能跟著我呢</w:t>
      </w:r>
    </w:p>
    <w:p>
      <w:r>
        <w:t>“這不是平白無故跌了身份。</w:t>
      </w:r>
    </w:p>
    <w:p>
      <w:r>
        <w:t>他打死也不可能接受這種提議</w:t>
      </w:r>
    </w:p>
    <w:p>
      <w:r>
        <w:t>“即便是做大人的家僕，我也願意。</w:t>
      </w:r>
    </w:p>
    <w:p>
      <w:r>
        <w:t>牛進喜說道。</w:t>
      </w:r>
    </w:p>
    <w:p>
      <w:r>
        <w:t>不！</w:t>
      </w:r>
    </w:p>
    <w:p>
      <w:r>
        <w:t>你不願意!</w:t>
      </w:r>
    </w:p>
    <w:p>
      <w:r>
        <w:t>葉寧不去看他殷切的眼神，而是搖了搖頭，嚴肅說道</w:t>
      </w:r>
    </w:p>
    <w:p>
      <w:r>
        <w:t>“身為監察院通判，你有自己的體面，這種話以後不必說了。</w:t>
      </w:r>
    </w:p>
    <w:p>
      <w:r>
        <w:t>“諸位都是棟樑之材，是監察院的肚骨，你們不必委屈自己</w:t>
      </w:r>
    </w:p>
    <w:p>
      <w:r>
        <w:t>“官導絕不可(好趙起\能答應你們的，我若用你們，只會為了公事，而絕對不是公</w:t>
      </w:r>
    </w:p>
    <w:p>
      <w:r>
        <w:t>器私用！</w:t>
      </w:r>
    </w:p>
    <w:p>
      <w:r>
        <w:t>這番話，說的擲地有聲，讓人汗顏</w:t>
      </w:r>
    </w:p>
    <w:p>
      <w:r>
        <w:t>眾人聽了后，紛紛折服</w:t>
      </w:r>
    </w:p>
    <w:p>
      <w:r>
        <w:t>“大人高義</w:t>
      </w:r>
    </w:p>
    <w:p>
      <w:r>
        <w:t>魏文通卻是疑惑，問道。</w:t>
      </w:r>
    </w:p>
    <w:p>
      <w:r>
        <w:t>“那大人為何不願意住在監察院呢？</w:t>
      </w:r>
    </w:p>
    <w:p>
      <w:r>
        <w:t>他覺得這是個好主意啊</w:t>
      </w:r>
    </w:p>
    <w:p>
      <w:pPr>
        <w:pageBreakBefore/>
        <w:spacing w:after="40"/>
      </w:pPr>
      <w:r>
        <w:rPr>
          <w:b/>
          <w:sz w:val="20"/>
        </w:rPr>
        <w:t>[MY] အခန်း ၆၅ — page 9/10</w:t>
      </w:r>
    </w:p>
    <w:p>
      <w:r>
        <w:t>ယွမ်ကြီးကြပ်ရေးရုံးမှာ နေရုံပဲရှိတာပေါ့။</w:t>
      </w:r>
    </w:p>
    <w:p>
      <w:r>
        <w:t>ဒါအလုံခြုံဆုံးနည်းလမ်းဖြစ်လို့လေ"</w:t>
      </w:r>
    </w:p>
    <w:p>
      <w:r>
        <w:t>အားလုံးရဲ့ မျက်လုံးတွေ တောက်ပလာကြသည်။</w:t>
      </w:r>
    </w:p>
    <w:p>
      <w:r>
        <w:t>ဒါကအေတာ်လေးကို လုံခြုံတယ်လို့ ယူဆရတယ်။</w:t>
      </w:r>
    </w:p>
    <w:p>
      <w:r>
        <w:t>နောက်ဆုံးတော့ ယဲ့နင် သည်းမခံနိုင်တော့ပဲ</w:t>
      </w:r>
    </w:p>
    <w:p>
      <w:r>
        <w:t>ချိုက်ရှန်ကောင်းရဲ့ခေါင်းကို မညှာမတာ</w:t>
      </w:r>
    </w:p>
    <w:p>
      <w:r>
        <w:t>ရိုက်ချပစ်လိုက်တော့၏။</w:t>
      </w:r>
    </w:p>
    <w:p>
      <w:r>
        <w:t>--- Page 974 ---</w:t>
      </w:r>
    </w:p>
    <w:p>
      <w:r>
        <w:t>"မင်းနဲ့ ဒီအရာရှိတွေက လုပ်ဖော်ကိုင်ဖက်တွေပဲ။</w:t>
      </w:r>
    </w:p>
    <w:p>
      <w:r>
        <w:t>တရားဝင်ရာထူးတွေ မတူပေမယ့် အထက်အရာရှိနဲ့</w:t>
      </w:r>
    </w:p>
    <w:p>
      <w:r>
        <w:t>အောက်အရာရှိ ကြီးကြီးမားမား ကွာခြားမှုမရှိဘူး"</w:t>
      </w:r>
    </w:p>
    <w:p>
      <w:r>
        <w:t>"မင်းက ငါ့အေစအပါးမဟုတ်သလို သူတို့ကလဲ</w:t>
      </w:r>
    </w:p>
    <w:p>
      <w:r>
        <w:t>ငါ့အေစအပါးမဟုတ်ဘူး။ ငါ့နောက်ကို ဘာလို့လိုက် နေမှာလဲ"</w:t>
      </w:r>
    </w:p>
    <w:p>
      <w:r>
        <w:t>"ဒါကို အေကြာင်းပြချက်မရှိ ပယ်ချတယ်"</w:t>
      </w:r>
    </w:p>
    <w:p>
      <w:r>
        <w:t>နွီကျင်းရှီက ပြောသည်။</w:t>
      </w:r>
    </w:p>
    <w:p>
      <w:r>
        <w:t>"သခင်ယဲ့ရဲ့ အေစခံဖြစ်ရင်တောင် ကျေကျနပ်နပ်ကြီး......"</w:t>
      </w:r>
    </w:p>
    <w:p>
      <w:r>
        <w:t>မလုပ်လိုက်နဲ့။</w:t>
      </w:r>
    </w:p>
    <w:p>
      <w:r>
        <w:t>ဆန္ဒကို မရှိပါနဲ့။</w:t>
      </w:r>
    </w:p>
    <w:p>
      <w:r>
        <w:t>ယဲ့နင်က ခံစားချက်များဖြင့် ပြည့်နှက်နေသော ထို</w:t>
      </w:r>
    </w:p>
    <w:p>
      <w:r>
        <w:t>မျက်လုံးတွေကို မြကည့်ဘဲ ခေါင်းတွင်တွင်ခါယမ်းပြီး</w:t>
      </w:r>
    </w:p>
    <w:p>
      <w:r>
        <w:t>လေး လေးနက်နက်ပြောလိုက်တယ်။</w:t>
      </w:r>
    </w:p>
    <w:p>
      <w:r>
        <w:t>--- Page 975 ---</w:t>
      </w:r>
    </w:p>
    <w:p>
      <w:r>
        <w:t>"ယွမ်ကြီးကြပ်ရေးရုံးအေနနဲ့၊ မင်းတို့မှာ</w:t>
      </w:r>
    </w:p>
    <w:p>
      <w:r>
        <w:t>မင်းတို့ကိုယ်ပိုင်ဂုဏ်သိက္ခာရှိတယ်၊ အဲ့ဒါကြောင့် နောက်နောင်</w:t>
      </w:r>
    </w:p>
    <w:p>
      <w:r>
        <w:t>ဒီလိုအရာတွေကို ပြောဖို့မလိုအပ်ဘူး"</w:t>
      </w:r>
    </w:p>
    <w:p>
      <w:r>
        <w:t>"မင်းတို့အားလုံးက ယွမ်ကြီးကြပ်ရေးကောင်စီရဲ့</w:t>
      </w:r>
    </w:p>
    <w:p>
      <w:r>
        <w:t>ထောက်တိုင်တွေပဲ၊ မင်းတို့အေနနဲ့မှားတယ်လို့လဲ</w:t>
      </w:r>
    </w:p>
    <w:p>
      <w:r>
        <w:t>ခံစားနေစရာမလိုဘူး။"</w:t>
      </w:r>
    </w:p>
    <w:p>
      <w:r>
        <w:t>"ဒီအရာရှိက မင်းတို့ကို ကတိမေပးနိုင်ဘူး။</w:t>
      </w:r>
    </w:p>
    <w:p>
      <w:r>
        <w:t>ငါမင်းတို့ကိုအသုံးချမယ်ဆိုရင်တောင်</w:t>
      </w:r>
    </w:p>
    <w:p>
      <w:r>
        <w:t>ကိုယ်ရေးကိုယ်တာအတွက်မဟုတ်ဘဲ</w:t>
      </w:r>
    </w:p>
    <w:p>
      <w:r>
        <w:t>ပြည်သူ့ရေးရာအတွက်ပဲဖြစ်စေရမယ်"</w:t>
      </w:r>
    </w:p>
    <w:p>
      <w:r>
        <w:t>ထိုစကားများကို အားလုံး ကျေနပ်နှစ်သိမ့်သွားကြသည်။</w:t>
      </w:r>
    </w:p>
    <w:p>
      <w:r>
        <w:t>"ငါတို့ သခင်ယဲ့က တကယ်ဖြောင့်မတ်တာပဲ"</w:t>
      </w:r>
    </w:p>
    <w:p>
      <w:r>
        <w:t>ဝေ့ဝမ်တုံက ပေဟဠိဖြစ်စွာနဲ့ မေးလိုက်တယ်။</w:t>
      </w:r>
    </w:p>
    <w:p>
      <w:r>
        <w:t>"ဒါဆို သခင်ယဲ့က ဘာလို့ ယွမ်ကြီးကြပ်ရေးရုံးမှာ</w:t>
      </w:r>
    </w:p>
    <w:p>
      <w:r>
        <w:t>မေနချင်ရတာလဲ"</w:t>
      </w:r>
    </w:p>
    <w:p>
      <w:r>
        <w:t>--- Page 976 ---</w:t>
      </w:r>
    </w:p>
    <w:p>
      <w:r>
        <w:t>ဒါဟာအကြံကောင်းတစ်ခုလို့ သူထင်ခဲ့သည်။</w:t>
      </w:r>
    </w:p>
    <w:p>
      <w:pPr>
        <w:pageBreakBefore/>
        <w:spacing w:after="40"/>
      </w:pPr>
      <w:r>
        <w:rPr>
          <w:b/>
          <w:sz w:val="20"/>
        </w:rPr>
        <w:t>[ZH] 第六四意 — page 10/10</w:t>
      </w:r>
    </w:p>
    <w:p>
      <w:r>
        <w:t>不算是公器私用，也有安全保證，還方便辦公</w:t>
      </w:r>
    </w:p>
    <w:p>
      <w:r>
        <w:t>葉寧猶豫片刻。</w:t>
      </w:r>
    </w:p>
    <w:p>
      <w:r>
        <w:t>他正在找合適的理由</w:t>
      </w:r>
    </w:p>
    <w:p>
      <w:r>
        <w:t>忽然之間，看到了站在角落孤零零的小啞巴</w:t>
      </w:r>
    </w:p>
    <w:p>
      <w:r>
        <w:t>眼前一亮，手指著他說道</w:t>
      </w:r>
    </w:p>
    <w:p>
      <w:r>
        <w:t>因為這裡雖好，但不是家。</w:t>
      </w:r>
    </w:p>
    <w:p>
      <w:r>
        <w:t>‘我的妹妹她還小，一個姑娘家，住在這種地方，肯定會很害怕</w:t>
      </w:r>
    </w:p>
    <w:p>
      <w:r>
        <w:t>“早晨我帶她出來，晚上我自然要帶她回家。</w:t>
      </w:r>
    </w:p>
    <w:p>
      <w:r>
        <w:t>家，是一個提起來就很溫暖，且無法讓人反駁的理由</w:t>
      </w:r>
    </w:p>
    <w:p>
      <w:r>
        <w:t>葉寧為自己的急中生智而感到得意</w:t>
      </w:r>
    </w:p>
    <w:p>
      <w:r>
        <w:t>部邊的小師巴卻是眼眶濕淚了</w:t>
      </w:r>
    </w:p>
    <w:p>
      <w:r>
        <w:t>“家么？</w:t>
      </w:r>
    </w:p>
    <w:p>
      <w:r>
        <w:t>“我居然還有家？</w:t>
      </w:r>
    </w:p>
    <w:p>
      <w:r>
        <w:t>“有你的地方，就有家。</w:t>
      </w:r>
    </w:p>
    <w:p>
      <w:r>
        <w:t>她心中暖流涌動嚇。</w:t>
      </w:r>
    </w:p>
    <w:p>
      <w:r>
        <w:t>從來沒有想到，葉寧居然還在照顧著她的情緒，</w:t>
      </w:r>
    </w:p>
    <w:p>
      <w:r>
        <w:t>這是一個什麼樣的神仙男子啊</w:t>
      </w:r>
    </w:p>
    <w:p>
      <w:r>
        <w:t>有著如天空一般廣闊的志向，如雪山一般純潔的品格，但又有比頭髮絲還要細的</w:t>
      </w:r>
    </w:p>
    <w:p>
      <w:r>
        <w:t>柔情</w:t>
      </w:r>
    </w:p>
    <w:p>
      <w:r>
        <w:t>“你放心，有我在，你絕對不會出寶！</w:t>
      </w:r>
    </w:p>
    <w:p>
      <w:r>
        <w:t>小啞巴攥緊了小拳頭。</w:t>
      </w:r>
    </w:p>
    <w:p>
      <w:r>
        <w:t>“我決不允許任何人來破壞我的</w:t>
      </w:r>
    </w:p>
    <w:p>
      <w:pPr>
        <w:pageBreakBefore/>
        <w:spacing w:after="40"/>
      </w:pPr>
      <w:r>
        <w:rPr>
          <w:b/>
          <w:sz w:val="20"/>
        </w:rPr>
        <w:t>[MY] အခန်း ၆၅ — page 10/10</w:t>
      </w:r>
    </w:p>
    <w:p>
      <w:r>
        <w:t>လက်နက်တစ်ခုမဟုတ်လျှင်တောင် လုံခြုံရေးအတွက်</w:t>
      </w:r>
    </w:p>
    <w:p>
      <w:r>
        <w:t>အာမခံချက်ရှိသော ရုံးဖြစ်သည်။</w:t>
      </w:r>
    </w:p>
    <w:p>
      <w:r>
        <w:t>ယဲ့နင် အေကြာင်းပြချက်ကောင်း ရှာရန် ခတ္တမျှ</w:t>
      </w:r>
    </w:p>
    <w:p>
      <w:r>
        <w:t>တုံ့ဆိုင်းသွားသည်။</w:t>
      </w:r>
    </w:p>
    <w:p>
      <w:r>
        <w:t>ရုတ်တရက် ထောင့်တစ်နေရာမှာ တစ်ယောက်တည်း</w:t>
      </w:r>
    </w:p>
    <w:p>
      <w:r>
        <w:t>ရပ်နေသော ဆွံ့အသူ လေးကို တွေ့လိုက်ရေလသည်။</w:t>
      </w:r>
    </w:p>
    <w:p>
      <w:r>
        <w:t>သူ့မျက်လုံးတွေ ချက်ခြင်းတောက်ပလာပြီး သူ့မကို ညွှန်ပြကာ</w:t>
      </w:r>
    </w:p>
    <w:p>
      <w:r>
        <w:t>ပြောလိုက်သည်။</w:t>
      </w:r>
    </w:p>
    <w:p>
      <w:r>
        <w:t>"ဘာလို့လဲဆိုတော့ ဒီနေရာက သာယာပေမယ့်</w:t>
      </w:r>
    </w:p>
    <w:p>
      <w:r>
        <w:t>အိမ်မဟုတ်ဘူးလေ"</w:t>
      </w:r>
    </w:p>
    <w:p>
      <w:r>
        <w:t>"ညီမေလးက ငယ်သေးတယ်လေ မိသားစုက</w:t>
      </w:r>
    </w:p>
    <w:p>
      <w:r>
        <w:t>ဒီလိုနေရာမျိုးမှာ နေနရ တာဆိုတော့</w:t>
      </w:r>
    </w:p>
    <w:p>
      <w:r>
        <w:t>အရမ်းကြောက်နေလိမ့်မယ်"</w:t>
      </w:r>
    </w:p>
    <w:p>
      <w:r>
        <w:t>"မနက်ဆို အလုပ်ဆင်းမယ်၊ ညဆို အိမ်ပြန်မယ်"</w:t>
      </w:r>
    </w:p>
    <w:p>
      <w:r>
        <w:t>--- Page 977 ---</w:t>
      </w:r>
    </w:p>
    <w:p>
      <w:r>
        <w:t>အိမ်ဆိုတာက ဖော်ပြဖို့ နွေးထွေးပြီး ငြင်းလို့မရနိုင်တဲ့</w:t>
      </w:r>
    </w:p>
    <w:p>
      <w:r>
        <w:t>အေကြာင်းပြချက်တစ်ခုပဲ။</w:t>
      </w:r>
    </w:p>
    <w:p>
      <w:r>
        <w:t>ယဲ့နင်က သူ့ဟာနဲ့သူ တော့ဂုဏ်ယူနေသည်။</w:t>
      </w:r>
    </w:p>
    <w:p>
      <w:r>
        <w:t>ဟိုမှာတော့ ဆွံ့အသူလေးခဗျာ မျက်ဝန်းများပင်</w:t>
      </w:r>
    </w:p>
    <w:p>
      <w:r>
        <w:t>စိုစွတ်လာသည်။</w:t>
      </w:r>
    </w:p>
    <w:p>
      <w:r>
        <w:t>"အိမ်"</w:t>
      </w:r>
    </w:p>
    <w:p>
      <w:r>
        <w:t>"ငါ့မှာ အိမ်ရှိသေးတာလား"</w:t>
      </w:r>
    </w:p>
    <w:p>
      <w:r>
        <w:t>"အဲ့ဒီမှာရှိနေတာက ဘာလဲ…ငါ့ရဲ့အိမ်လေးပေါ့"</w:t>
      </w:r>
    </w:p>
    <w:p>
      <w:r>
        <w:t>သူမ၏ နှလုံးသားထဲတွင် နွေးထွေးမှုတစ်ခု ရှိလာသည်။</w:t>
      </w:r>
    </w:p>
    <w:p>
      <w:r>
        <w:t>သူမရဲ့ခံစားချက်တွေကို ယဲ့နင်က ဂရုတစိုက်ရှိလိမ့်မယ်လို့</w:t>
      </w:r>
    </w:p>
    <w:p>
      <w:r>
        <w:t>သူမ မေမျှာ်လင့်ထားမိချေ။</w:t>
      </w:r>
    </w:p>
    <w:p>
      <w:r>
        <w:t>ဒါ ဘယ်လို နတ်သားလေးမျိုးလဲ။</w:t>
      </w:r>
    </w:p>
    <w:p>
      <w:r>
        <w:t>သူဟာ ကောင်းကင်လို ကျယ်ပြန့်တဲ့ရည်မှန်းချက်ရှိပြီး</w:t>
      </w:r>
    </w:p>
    <w:p>
      <w:r>
        <w:t>နှင်းဖုံးနေတဲ့ တောင်လို ဖြူစင်တဲ့ ဖြစ်တည်မှုတစ်ခု၊</w:t>
      </w:r>
    </w:p>
    <w:p>
      <w:r>
        <w:t>--- Page 978 ---</w:t>
      </w:r>
    </w:p>
    <w:p>
      <w:r>
        <w:t>ဆံနွယ်တွေက ဖြောင့်စင်းပြီး နူးညံ့သိမ်မွေ့တဲ့</w:t>
      </w:r>
    </w:p>
    <w:p>
      <w:r>
        <w:t>အသွင်အပြင်လည်း ရှိတယ်။</w:t>
      </w:r>
    </w:p>
    <w:p>
      <w:r>
        <w:t>"စိတ်မပူပါနဲ့ သခင်ယဲ့။ ကျွန်မရှိနေသ၍ ရှင်ဘယ်တော့မှ</w:t>
      </w:r>
    </w:p>
    <w:p>
      <w:r>
        <w:t>မထိခိုက်စေရဘူး"</w:t>
      </w:r>
    </w:p>
    <w:p>
      <w:r>
        <w:t>ဆွံ့အသူလေးက လက်သီးကို တင်းတင်းကြပ်ကြပ်</w:t>
      </w:r>
    </w:p>
    <w:p>
      <w:r>
        <w:t>ဆုပ်ထားလိုက်သည်။</w:t>
      </w:r>
    </w:p>
    <w:p>
      <w:r>
        <w:t>"ငါ့အိမ်လေးကို ဘယ်သူမှ ဖျက်စီးခွင့်မေပးနိုင်ဘူး"</w:t>
      </w:r>
    </w:p>
    <w:p>
      <w:r>
        <w:t>--------- ---------- --------- ------------ ----------- --------</w:t>
      </w:r>
    </w:p>
    <w:p>
      <w:r>
        <w:t>--- ----------- ----------- --------- ------------</w:t>
      </w:r>
    </w:p>
    <w:p>
      <w:r>
        <w:t>wunzinnosp</w:t>
      </w:r>
    </w:p>
    <w:p>
      <w:pPr>
        <w:pageBreakBefore/>
        <w:spacing w:after="40"/>
      </w:pPr>
      <w:r>
        <w:rPr>
          <w:b/>
          <w:sz w:val="20"/>
        </w:rPr>
        <w:t>[ZH] 第六十五章 — page 1/11</w:t>
      </w:r>
    </w:p>
    <w:p>
      <w:pPr>
        <w:spacing w:after="120"/>
      </w:pPr>
      <w:r>
        <w:rPr>
          <w:b/>
          <w:sz w:val="28"/>
        </w:rPr>
        <w:t>第六十五章</w:t>
      </w:r>
    </w:p>
    <w:p>
      <w:r>
        <w:t>:葉大人有你，一定很幸福吧</w:t>
      </w:r>
    </w:p>
    <w:p>
      <w:r>
        <w:t>危險的背刺，往往都來源於量不可能的身邊人</w:t>
      </w:r>
    </w:p>
    <w:p>
      <w:r>
        <w:t>可惜現在的葉寧還不懂這個道理</w:t>
      </w:r>
    </w:p>
    <w:p>
      <w:r>
        <w:t>他認為只要控制住監察院這群“禍害”，自己就能高枕無憂</w:t>
      </w:r>
    </w:p>
    <w:p>
      <w:r>
        <w:t>‘大人的命令，我們肯定是服從的，但那樣的話，大人的安全又怎麼保證呢?</w:t>
      </w:r>
    </w:p>
    <w:p>
      <w:r>
        <w:t>魏文通眉頭緊皺，</w:t>
      </w:r>
    </w:p>
    <w:p>
      <w:r>
        <w:t>他被葉寧說服了，但又沒完全被說服</w:t>
      </w:r>
    </w:p>
    <w:p>
      <w:r>
        <w:t>過去身為江南第一名捕的他，實在是接觸到了太多蠅營狗苟的東西</w:t>
      </w:r>
    </w:p>
    <w:p>
      <w:r>
        <w:t>他太清楚，許多英雄，沒有倒在光明正大的衝鋒，而是死在了卑鄙無恥的暗殺</w:t>
      </w:r>
    </w:p>
    <w:p>
      <w:r>
        <w:t>他不想葉寧步這個後塵。</w:t>
      </w:r>
    </w:p>
    <w:p>
      <w:r>
        <w:t>“這個”葉寧腦子靈活，瞬間想到了理由，他取出武三思送他的劍待，說道。</w:t>
      </w:r>
    </w:p>
    <w:p>
      <w:r>
        <w:t>“這是武通判送我的劍符，有此物在，我的安全肯定是沒有問題的</w:t>
      </w:r>
    </w:p>
    <w:p>
      <w:r>
        <w:t>眾人的視線一股腦的看向武三思</w:t>
      </w:r>
    </w:p>
    <w:p>
      <w:r>
        <w:t>坐在樹底下閉目養神的武三思有些猶豫，說道</w:t>
      </w:r>
    </w:p>
    <w:p>
      <w:r>
        <w:t>“我的劍符卻是不凡，就是真人來刺殺，也可擋住，但我不能確定敵人的數量和實力</w:t>
      </w:r>
    </w:p>
    <w:p>
      <w:pPr>
        <w:pageBreakBefore/>
        <w:spacing w:after="40"/>
      </w:pPr>
      <w:r>
        <w:rPr>
          <w:b/>
          <w:sz w:val="20"/>
        </w:rPr>
        <w:t>[MY] အပိုင်း ၆၆ — page 1/11</w:t>
      </w:r>
    </w:p>
    <w:p>
      <w:pPr>
        <w:spacing w:after="120"/>
      </w:pPr>
      <w:r>
        <w:rPr>
          <w:b/>
          <w:sz w:val="28"/>
        </w:rPr>
        <w:t>အပိုင်း ၆၆</w:t>
      </w:r>
    </w:p>
    <w:p>
      <w:r>
        <w:t>--- Page 979 ---</w:t>
      </w:r>
    </w:p>
    <w:p>
      <w:r>
        <w:t>နောက်ကျောကို ဓားနဲ့ထိုးတဲ့ အန္တရာယ်တွေက</w:t>
      </w:r>
    </w:p>
    <w:p>
      <w:r>
        <w:t>နံဘေးရှိလူရင်းတွေဆီကပဲဖြစ်တာဖြစ်ကြောင်း ယဲ့နင်</w:t>
      </w:r>
    </w:p>
    <w:p>
      <w:r>
        <w:t>သတိမထားမိသေးဟန်တူသည်။</w:t>
      </w:r>
    </w:p>
    <w:p>
      <w:r>
        <w:t>ယွမ်အုပ်ချုပ်ရေးရုံး၏ ဘေးဆိုးကြီးကို</w:t>
      </w:r>
    </w:p>
    <w:p>
      <w:r>
        <w:t>ထိန်းချုပ်ထားနိုင်သရွေ့ သူအေးအေးဆေးဆေးထိုင်ပြီး</w:t>
      </w:r>
    </w:p>
    <w:p>
      <w:r>
        <w:t>သေနိုင်မည်ဟု ယုံကြည်နေလသည်။</w:t>
      </w:r>
    </w:p>
    <w:p>
      <w:r>
        <w:t>"ငါတို့သခင်ယဲ့ရဲ့အမိန့်ကို နာခံသင့်တယ်။ဒါပေမယ့်</w:t>
      </w:r>
    </w:p>
    <w:p>
      <w:r>
        <w:t>ဒီလိုအေခြေနမျိုးမှာ သခင့်ယဲ့ ဘေးကင်းရေးကို ဘယ်လိုလုပ်</w:t>
      </w:r>
    </w:p>
    <w:p>
      <w:r>
        <w:t>အာမခံနိုင်မှာလဲ"</w:t>
      </w:r>
    </w:p>
    <w:p>
      <w:r>
        <w:t>ဝေ့ဝမ်တုန်း မျက်မှောင်ကြုတ်လိုက်သည်။</w:t>
      </w:r>
    </w:p>
    <w:p>
      <w:r>
        <w:t>ယဲ့နင်ကို သူ ယုံကြည်ပေမယ့် အပြည့်အဝကြီး</w:t>
      </w:r>
    </w:p>
    <w:p>
      <w:r>
        <w:t>ယုံကြည်တာ တော့မဟုတ်သေးချေ။</w:t>
      </w:r>
    </w:p>
    <w:p>
      <w:r>
        <w:t>ကျန်းနန် နံပါတ်တစ် စစ်ဆေးရေးမှူးအေနြဖင့် သူက</w:t>
      </w:r>
    </w:p>
    <w:p>
      <w:r>
        <w:t>ကိစ္စအများကြီး ကြုံတွေ့ခဲ့ဖူးသည်။</w:t>
      </w:r>
    </w:p>
    <w:p>
      <w:r>
        <w:t>သူရဲကောင်းတွေက တိုက်ခိုက်ရင်း သေခဲ့တာမဟုတ်ပဲ</w:t>
      </w:r>
    </w:p>
    <w:p>
      <w:r>
        <w:t>စက်ဆုပ်ဖွယ်ကောင်းပြီး အရှက်မရှိတဲ့</w:t>
      </w:r>
    </w:p>
    <w:p>
      <w:r>
        <w:t>--- Page 980 ---</w:t>
      </w:r>
    </w:p>
    <w:p>
      <w:r>
        <w:t>လုပ်ကြံသတ်ဖြတ်မှုတွေကြာင့် သေရခြင်းအား</w:t>
      </w:r>
    </w:p>
    <w:p>
      <w:r>
        <w:t>သူကောင်း ကောင်းသိသည်။</w:t>
      </w:r>
    </w:p>
    <w:p>
      <w:r>
        <w:t>ဝေ့ဝမ်တုန်းက ယဲ့နင် ဒီလမ်းလိုက်မှာ မလိုလားပါ။</w:t>
      </w:r>
    </w:p>
    <w:p>
      <w:r>
        <w:t>“ဒါက…” ယဲ့နင် မြန်မြန် အေကြာင်းပြချက်တစ်ခုကို</w:t>
      </w:r>
    </w:p>
    <w:p>
      <w:r>
        <w:t>ချက်ချင်း တွေးလိုက်သည်။ သူက ဝူစန်းစစ်ပေးထားသော</w:t>
      </w:r>
    </w:p>
    <w:p>
      <w:r>
        <w:t>အဆောင်ဓားကိုထုတ်ပြီးတော့ ပြောလိုက်သည်။</w:t>
      </w:r>
    </w:p>
    <w:p>
      <w:r>
        <w:t>"ဒါက ဆရာဝူ ငါ့ကိုပေးထားတဲ့ ဓားတစ်လက်ပဲ။ ဒါကြောင့်</w:t>
      </w:r>
    </w:p>
    <w:p>
      <w:r>
        <w:t>ငါ့ရဲ့ လုံခြုံရေးက ဘာပြဿနာမှ မရှိဘူး"</w:t>
      </w:r>
    </w:p>
    <w:p>
      <w:r>
        <w:t>လူတိုင်း၏မျက်လုံးများသည် ဝူစန်းစစ်</w:t>
      </w:r>
    </w:p>
    <w:p>
      <w:r>
        <w:t>ဘက်သို့လှည့်သွားကြသည်။</w:t>
      </w:r>
    </w:p>
    <w:p>
      <w:r>
        <w:t>သစ်ပင်အောက်တွင်ထိုင်နေသော ဝူစန်းစစ် က</w:t>
      </w:r>
    </w:p>
    <w:p>
      <w:r>
        <w:t>မျက်လုံးတွေကိုမှိတ်ကာ အနားယူနေရင်း တုံ့ဆိုင်းဆိုင်းဖြင့်</w:t>
      </w:r>
    </w:p>
    <w:p>
      <w:r>
        <w:t>ပြောလိုက်သည်။</w:t>
      </w:r>
    </w:p>
    <w:p>
      <w:r>
        <w:t>“ငါ့ရဲ့အဆောင်ဓါးက ထူးခြားတယ်။ အဆင့်တူကျင့်ကြံသူ</w:t>
      </w:r>
    </w:p>
    <w:p>
      <w:r>
        <w:t>ဘယ်သူကိုမဆို ကာကွယ်ပေးနိုင်တယ်။ ဒါပေမဲ့</w:t>
      </w:r>
    </w:p>
    <w:p>
      <w:r>
        <w:t>--- Page 981 ---</w:t>
      </w:r>
    </w:p>
    <w:p>
      <w:r>
        <w:t>အေရအတွက်နဲ့ အင်အားကိုတော့ ငါ မေပြာတတ်ဘူး။ ဒါပေမဲ့</w:t>
      </w:r>
    </w:p>
    <w:p>
      <w:r>
        <w:t>ဘိုးဘေးတွေလက်ထက်ကတည်းက ကာကွယ်ပေးခဲ့တာပဲ”</w:t>
      </w:r>
    </w:p>
    <w:p>
      <w:r>
        <w:t>ကြားတယ်နော်။</w:t>
      </w:r>
    </w:p>
    <w:p>
      <w:r>
        <w:t>ယဲ့နင် သူနှလုံးသားထဲမှာ လှောင်နေလိုက်သည်။</w:t>
      </w:r>
    </w:p>
    <w:p>
      <w:r>
        <w:t>သို့သော် လူတိုင်း၏ မျက်လုံးတွေထဲမှ</w:t>
      </w:r>
    </w:p>
    <w:p>
      <w:r>
        <w:t>မေရရာမှုကိုမြင်သောကြောင့် ယဲ့နင်</w:t>
      </w:r>
    </w:p>
    <w:p>
      <w:pPr>
        <w:pageBreakBefore/>
        <w:spacing w:after="40"/>
      </w:pPr>
      <w:r>
        <w:rPr>
          <w:b/>
          <w:sz w:val="20"/>
        </w:rPr>
        <w:t>[ZH] 第六十五章 — page 2/11</w:t>
      </w:r>
    </w:p>
    <w:p>
      <w:r>
        <w:t>出干安全起見，大人還是應該要多加防備</w:t>
      </w:r>
    </w:p>
    <w:p>
      <w:r>
        <w:t>葉寧心裡咯瞪一聲。</w:t>
      </w:r>
    </w:p>
    <w:p>
      <w:r>
        <w:t>單不算然，其他人的眼神都變了</w:t>
      </w:r>
    </w:p>
    <w:p>
      <w:r>
        <w:t>他連忙開口，堵住了眾人的話</w:t>
      </w:r>
    </w:p>
    <w:p>
      <w:r>
        <w:t>“可笑，身為劍修，你怎麼對自己還不自信了呢？</w:t>
      </w:r>
    </w:p>
    <w:p>
      <w:r>
        <w:t>“整個京城，能有幾個真人境界的修士？</w:t>
      </w:r>
    </w:p>
    <w:p>
      <w:r>
        <w:t>“不必說了，我相信武通判，有他送我的劍符，我無所畏懼！</w:t>
      </w:r>
    </w:p>
    <w:p>
      <w:r>
        <w:t>葉寧擺出一副不給任何商量餘地的架勢</w:t>
      </w:r>
    </w:p>
    <w:p>
      <w:r>
        <w:t>眾人只能是作罷，</w:t>
      </w:r>
    </w:p>
    <w:p>
      <w:r>
        <w:t>心裡頭有些感慨</w:t>
      </w:r>
    </w:p>
    <w:p>
      <w:r>
        <w:t>“越是身居高位，越是名滿天下，就越是怕死，可是大人卻不同，生死在他眼中如浮</w:t>
      </w:r>
    </w:p>
    <w:p>
      <w:r>
        <w:t>雲，他是一個直正脫離低級急味的貸人啊。</w:t>
      </w:r>
    </w:p>
    <w:p>
      <w:r>
        <w:t>眾人越想越是崇拜</w:t>
      </w:r>
    </w:p>
    <w:p>
      <w:r>
        <w:t>也只有這樣的人，才能說出“哪怕世界黑暗，但我就是炬火”的名言吧</w:t>
      </w:r>
    </w:p>
    <w:p>
      <w:r>
        <w:t>武三里的八情事加複雜</w:t>
      </w:r>
    </w:p>
    <w:p>
      <w:r>
        <w:t>65上一次被人這麼信任是什麼時候了?</w:t>
      </w:r>
    </w:p>
    <w:p>
      <w:r>
        <w:t>時間久遠到，他已經不原煮去想起了。</w:t>
      </w:r>
    </w:p>
    <w:p>
      <w:r>
        <w:t>“被信任”是一種很溫暖的感覺</w:t>
      </w:r>
    </w:p>
    <w:p>
      <w:r>
        <w:t>尤其是對於武三思190來說</w:t>
      </w:r>
    </w:p>
    <w:p>
      <w:r>
        <w:t>他的心中有著一道巨大的裂痕，但正在不斷的被治癒</w:t>
      </w:r>
    </w:p>
    <w:p>
      <w:pPr>
        <w:pageBreakBefore/>
        <w:spacing w:after="40"/>
      </w:pPr>
      <w:r>
        <w:rPr>
          <w:b/>
          <w:sz w:val="20"/>
        </w:rPr>
        <w:t>[MY] အပိုင်း ၆၆ — page 2/11</w:t>
      </w:r>
    </w:p>
    <w:p>
      <w:r>
        <w:t>စကားပိတ်ပြောလိုက်သည်။</w:t>
      </w:r>
    </w:p>
    <w:p>
      <w:r>
        <w:t>"ဓားသမားတစ်ယောက်အေနနဲ့ ရယ်စရာကောင်းလိုက်တာ၊</w:t>
      </w:r>
    </w:p>
    <w:p>
      <w:r>
        <w:t>မင်းတို့ ဘာလို့ ကိုယ့်ကိုယ်ကို ယုံကြည်မှုမရှိသေးတာလဲ"</w:t>
      </w:r>
    </w:p>
    <w:p>
      <w:r>
        <w:t>"မြို့တော်တစ်ခုလုံးမှာ ကျင့်ကြံသူ ဘယ်လောက်ရှိလို့လဲ"</w:t>
      </w:r>
    </w:p>
    <w:p>
      <w:r>
        <w:t>"ပြောစရာမလိုဘူး ဆရာ၀ူကို ငါယုံတယ်။ သူပေးခဲ့တဲ့</w:t>
      </w:r>
    </w:p>
    <w:p>
      <w:r>
        <w:t>ဓားတစ်လက်နဲ့တင် ငါ့မှာ ကြောက်စရာမရှိဘူး"</w:t>
      </w:r>
    </w:p>
    <w:p>
      <w:r>
        <w:t>ယဲ့နင်က နောက်ထပ် စေ့စပ်ဆွေးနွေးစရာအကြောင်း မရှိသလို</w:t>
      </w:r>
    </w:p>
    <w:p>
      <w:r>
        <w:t>ကိုယ်ဟန်ဖြင့်နေလိုက်သည်။</w:t>
      </w:r>
    </w:p>
    <w:p>
      <w:r>
        <w:t>--- Page 982 ---</w:t>
      </w:r>
    </w:p>
    <w:p>
      <w:r>
        <w:t>ကျန်လူများက အေလျှာ့ပေးရုံသာရှိတော့သည်။</w:t>
      </w:r>
    </w:p>
    <w:p>
      <w:r>
        <w:t>ယဲ့နင်ရင်ထဲတွင် ခံစားမိတာတစ်ခုရှိသည်။</w:t>
      </w:r>
    </w:p>
    <w:p>
      <w:r>
        <w:t>ကမ္ဘာပေါ်မှာ ရာထူးအေနအထားနဲ့ ကျော်ကြားမှုတွေ</w:t>
      </w:r>
    </w:p>
    <w:p>
      <w:r>
        <w:t>ပိုများလေလေ သေရမှာကို</w:t>
      </w:r>
    </w:p>
    <w:p>
      <w:r>
        <w:t>ပိုကြောက်ကြေလေလ။အရွယ်ရောက်လာတာနဲ့အမျှပိုပြီးကွာခြား</w:t>
      </w:r>
    </w:p>
    <w:p>
      <w:r>
        <w:t>လာတာပဲ။ရှင်သန်ခြင်းနဲ့သေဆုံးခြင်းကတော့</w:t>
      </w:r>
    </w:p>
    <w:p>
      <w:r>
        <w:t>သူ့မျက်လုံးထဲမှာ လွင့်မျောနေတဲ့ တိမ်ဆိုင်တွေလိုပဲ။</w:t>
      </w:r>
    </w:p>
    <w:p>
      <w:r>
        <w:t>ကြမ်းတမ်းတဲ့သဘာ၀မှာပဲ စစ်မှန်တဲ့လွတ်လပ်ခြင်းရှိတာ။</w:t>
      </w:r>
    </w:p>
    <w:p>
      <w:r>
        <w:t>လူတွေ ဒီအေကြာင်းတွေကိုများများတွေးလေ သူတို့တွေဒါကို</w:t>
      </w:r>
    </w:p>
    <w:p>
      <w:r>
        <w:t>ပိုကိုးကွယ်ကြေလပဲ။</w:t>
      </w:r>
    </w:p>
    <w:p>
      <w:r>
        <w:t>ဒီလိုလူကပဲ "ကမ္ဘာကြီးက မှောင်နေပမယ့် ငါကတော့</w:t>
      </w:r>
    </w:p>
    <w:p>
      <w:r>
        <w:t>မီးရှူးမီးတိုင်ပဲလို့"ပြောနိုင်တာ လေ။</w:t>
      </w:r>
    </w:p>
    <w:p>
      <w:r>
        <w:t>--- Page 983 ---</w:t>
      </w:r>
    </w:p>
    <w:p>
      <w:r>
        <w:t>ဝူစန်းစစ်၏ စိတ်တွေကတော့ ပိုပီးရှုပ်ထွေးလာခဲ့သည်။</w:t>
      </w:r>
    </w:p>
    <w:p>
      <w:r>
        <w:t>‘တစ်စုံတစ်ယောက်ရဲ့ အပြည့်အ၀ယုံကြည်မှုကို ရဖူးခဲ့တာ</w:t>
      </w:r>
    </w:p>
    <w:p>
      <w:r>
        <w:t>ဘယ်တုန်းကနောက်ဆုံးဖြစ်မလဲ’</w:t>
      </w:r>
    </w:p>
    <w:p>
      <w:r>
        <w:t>အချိန်တွေကြာလာတာနဲ့အမျှ သူဒီအကြောင်း</w:t>
      </w:r>
    </w:p>
    <w:p>
      <w:r>
        <w:t>မေတွးဖူးတော့ချေ။</w:t>
      </w:r>
    </w:p>
    <w:p>
      <w:r>
        <w:t>‘ယုံကြည်ခံရတာက အရမ်းကိုနွေးထွေးတဲ့ ခံစားမှုတစ်ခုပဲ’</w:t>
      </w:r>
    </w:p>
    <w:p>
      <w:r>
        <w:t>‘အထူးသဖြင့် ဝူစန်းစစ် အတွက်တော့ပေါ့’</w:t>
      </w:r>
    </w:p>
    <w:p>
      <w:r>
        <w:t>သူ့နှလုံးသားထဲမှာ ကြီးမားတဲ့ အက်ကြောင်းတစ်ခုရှိနေပမဲ့</w:t>
      </w:r>
    </w:p>
    <w:p>
      <w:r>
        <w:t>တြဖည်းဖြည်းချင်း ကုသကောင်းမွန်လာသလိုခံစားရသည်။</w:t>
      </w:r>
    </w:p>
    <w:p>
      <w:r>
        <w:t>‘တကယ်တော့ ယွမ်ကြီးကြပ်ရေးရုံးမှာ ရှိနေတဲ့လူတိုင်း</w:t>
      </w:r>
    </w:p>
    <w:p>
      <w:r>
        <w:t>ဒီလိုခံစားနေရမှာပဲ’</w:t>
      </w:r>
    </w:p>
    <w:p>
      <w:r>
        <w:t>‘သူတို့အားလုံးရဲ့ နှလုံးသားထဲမှာ ဒဏ်ရာတွေနဲ့</w:t>
      </w:r>
    </w:p>
    <w:p>
      <w:r>
        <w:t>နာကျင်ခဲ့ရတာ’</w:t>
      </w:r>
    </w:p>
    <w:p>
      <w:r>
        <w:t>--- Page 984 ---</w:t>
      </w:r>
    </w:p>
    <w:p>
      <w:r>
        <w:t>ယဲ့နင် ရောက်ရှိလာခြင်းက သူတို့ကို သီးခြားစီ</w:t>
      </w:r>
    </w:p>
    <w:p>
      <w:pPr>
        <w:pageBreakBefore/>
        <w:spacing w:after="40"/>
      </w:pPr>
      <w:r>
        <w:rPr>
          <w:b/>
          <w:sz w:val="20"/>
        </w:rPr>
        <w:t>[ZH] 第六十五章 — page 3/11</w:t>
      </w:r>
    </w:p>
    <w:p>
      <w:r>
        <w:t>事實上監察院的每個人都是這樣</w:t>
      </w:r>
    </w:p>
    <w:p>
      <w:r>
        <w:t>他們都受傷了，“傷痕”在心裡</w:t>
      </w:r>
    </w:p>
    <w:p>
      <w:r>
        <w:t>但葉寧的出現，都讓他們感受到了不同程度的治癒</w:t>
      </w:r>
    </w:p>
    <w:p>
      <w:r>
        <w:t>他們各取所器，從葉寧身上汲取到了自己需要的養料，然後走出了黑暗，邁向了光</w:t>
      </w:r>
    </w:p>
    <w:p>
      <w:r>
        <w:t>這毫無疑問是一種救贖。</w:t>
      </w:r>
    </w:p>
    <w:p>
      <w:r>
        <w:t>但葉寧壓根不覺得自己是在做什麼偉大的事情，</w:t>
      </w:r>
    </w:p>
    <w:p>
      <w:r>
        <w:t>他看著滿院子里的監察院眾人。</w:t>
      </w:r>
    </w:p>
    <w:p>
      <w:r>
        <w:t>內心的波動很大。</w:t>
      </w:r>
    </w:p>
    <w:p>
      <w:r>
        <w:t>早晨剛來的時候，他還因為監察院都是酒囊飯袋，行屍走肉而高興</w:t>
      </w:r>
    </w:p>
    <w:p>
      <w:r>
        <w:t>結果晚上要離開的時候，就變成了這樣</w:t>
      </w:r>
    </w:p>
    <w:p>
      <w:r>
        <w:t>人才濟濟監察院！?</w:t>
      </w:r>
    </w:p>
    <w:p>
      <w:r>
        <w:t>雨哈哈哈哈-</w:t>
      </w:r>
    </w:p>
    <w:p>
      <w:r>
        <w:t>葉寧心裡在笑著，</w:t>
      </w:r>
    </w:p>
    <w:p>
      <w:r>
        <w:t>這個世界太荒誕了</w:t>
      </w:r>
    </w:p>
    <w:p>
      <w:r>
        <w:t>笑著笑著又想哭。</w:t>
      </w:r>
    </w:p>
    <w:p>
      <w:r>
        <w:t>“本官走了。</w:t>
      </w:r>
    </w:p>
    <w:p>
      <w:r>
        <w:t>葉寧必須要離他們遠一點，</w:t>
      </w:r>
    </w:p>
    <w:p>
      <w:r>
        <w:t>在眾人依依不捨的注視之下，葉寧漸行漸遠了，</w:t>
      </w:r>
    </w:p>
    <w:p>
      <w:r>
        <w:t>“大人真是誠誠君子，若不是儒道斷絕，我直的覺得他能成為聖人！”</w:t>
      </w:r>
    </w:p>
    <w:p>
      <w:r>
        <w:t>魏文通感慨萬分。</w:t>
      </w:r>
    </w:p>
    <w:p>
      <w:r>
        <w:t>葉寧今日做了這麼大的事情，可他有驕傲過嗎?</w:t>
      </w:r>
    </w:p>
    <w:p>
      <w:pPr>
        <w:pageBreakBefore/>
        <w:spacing w:after="40"/>
      </w:pPr>
      <w:r>
        <w:rPr>
          <w:b/>
          <w:sz w:val="20"/>
        </w:rPr>
        <w:t>[MY] အပိုင်း ၆၆ — page 3/11</w:t>
      </w:r>
    </w:p>
    <w:p>
      <w:r>
        <w:t>ကုစားပေးခဲ့ဟန်တူသည်။</w:t>
      </w:r>
    </w:p>
    <w:p>
      <w:r>
        <w:t>သူတို့ လိုအပ်သော အဟာရေတွကို ယဲ့နင်ထံမှ</w:t>
      </w:r>
    </w:p>
    <w:p>
      <w:r>
        <w:t>ရယူပြီးအမှောင်ထဲကနေ အလင်းထဲကို ထွက်လာကြသည်။</w:t>
      </w:r>
    </w:p>
    <w:p>
      <w:r>
        <w:t>ဒါက သံသယဝင်စရာတောင်မလိုတဲ့ ကတိကဝတ်ပင်။</w:t>
      </w:r>
    </w:p>
    <w:p>
      <w:r>
        <w:t>သို့သော်လည်း ယဲ့နင်ကတော့ သူသည်</w:t>
      </w:r>
    </w:p>
    <w:p>
      <w:r>
        <w:t>ကြီးကျယ်ခမ်းနားသော အရာတစ်ခုကို လုပ်နေတယ်ဟု</w:t>
      </w:r>
    </w:p>
    <w:p>
      <w:r>
        <w:t>လုံး၀မခံစားရေချ။</w:t>
      </w:r>
    </w:p>
    <w:p>
      <w:r>
        <w:t>ဝင်းအတွင်းမှာရှိသော ယွမ်ကြီးကြပ်ရေးရုံးမှ လူများကို</w:t>
      </w:r>
    </w:p>
    <w:p>
      <w:r>
        <w:t>ကြည့်လိုက်သည်။</w:t>
      </w:r>
    </w:p>
    <w:p>
      <w:r>
        <w:t>ဘယ်လောက်တောင် ကသောင်းကနင်းနိုင်လိုက်သလဲဟု</w:t>
      </w:r>
    </w:p>
    <w:p>
      <w:r>
        <w:t>တွေးနေမိသည်။</w:t>
      </w:r>
    </w:p>
    <w:p>
      <w:r>
        <w:t>မနက်ခင်းတုန်းကပင် ယွမ်ကြီးကြပ်ရေးရုံးတွင်</w:t>
      </w:r>
    </w:p>
    <w:p>
      <w:r>
        <w:t>ဆန်ကုန်မြေလးများ၊ အရက်သမားများနှင့်ပြည့်နေခဲ့သည်။</w:t>
      </w:r>
    </w:p>
    <w:p>
      <w:r>
        <w:t>--- Page 985 ---</w:t>
      </w:r>
    </w:p>
    <w:p>
      <w:r>
        <w:t>ထိုစဉ်က ယဲ့နင်အတွက် သေရန်အခွင့်အေရးပေါင်းများစွာ</w:t>
      </w:r>
    </w:p>
    <w:p>
      <w:r>
        <w:t>မြင်နေရပြီး အလွန်ပျော်နေခဲ့ရသည်။</w:t>
      </w:r>
    </w:p>
    <w:p>
      <w:r>
        <w:t>သို့သော် တစ်နေ့မကုန်ခင်မှာပင်</w:t>
      </w:r>
    </w:p>
    <w:p>
      <w:r>
        <w:t>တလွဲတွေဖြစ်ကုန်လေတာ့သည်။</w:t>
      </w:r>
    </w:p>
    <w:p>
      <w:r>
        <w:t>ယွမ်ကြီးကြပ်ရေးရုံးတွင် အရည်အချင်းရှိသူများချည်း</w:t>
      </w:r>
    </w:p>
    <w:p>
      <w:r>
        <w:t>ပြည့်နှက်နေတာ့သည်။</w:t>
      </w:r>
    </w:p>
    <w:p>
      <w:r>
        <w:t>‘ဟားဟားဟား’</w:t>
      </w:r>
    </w:p>
    <w:p>
      <w:r>
        <w:t>ယဲ့နင် ရင်ထဲကနေ ရယ်နေမိသည်။</w:t>
      </w:r>
    </w:p>
    <w:p>
      <w:r>
        <w:t>ကမ္ဘာကြီးက သောက်ရမ်းမိုက်တယ်။</w:t>
      </w:r>
    </w:p>
    <w:p>
      <w:r>
        <w:t>ရယ်ပြီးတော့ ချက်ခြင်း ငိုချင်လာသည်။</w:t>
      </w:r>
    </w:p>
    <w:p>
      <w:r>
        <w:t>‘ဒီအရာရှိကေတာ့သွားပြီ’</w:t>
      </w:r>
    </w:p>
    <w:p>
      <w:r>
        <w:t>ယဲ့နင် သူတို့နဲ့ ဝေးဝေးပဲနေရန် ဆုံးဖြတ်လိုက်သည်။</w:t>
      </w:r>
    </w:p>
    <w:p>
      <w:r>
        <w:t>လူတိုင်း၏ စိတ်မချေသာ အကြည့်တွေအာက်မှာပဲ ယဲ့နင်</w:t>
      </w:r>
    </w:p>
    <w:p>
      <w:r>
        <w:t>တြဖည်းဖြည်းနှင့် အေဝးသို့ ထွက်သွားလေတာ့သည်။</w:t>
      </w:r>
    </w:p>
    <w:p>
      <w:r>
        <w:t>--- Page 986 ---</w:t>
      </w:r>
    </w:p>
    <w:p>
      <w:r>
        <w:t>"ငါ့သခင်ယဲ့က တကယ့်ကို ရိုးသားတဲ့</w:t>
      </w:r>
    </w:p>
    <w:p>
      <w:r>
        <w:t>လူကြီးလူကောင်းတစ်ယောက်ပဲ။ကွန်ဖြူးရှပ်နဲ့ တာအိုကို</w:t>
      </w:r>
    </w:p>
    <w:p>
      <w:r>
        <w:t>ချုပ်ငြိမ်းစေခဲ့တဲ့ အဲ့ဒီအရာသာမရှိခဲ့ရင် သူဟာ</w:t>
      </w:r>
    </w:p>
    <w:p>
      <w:r>
        <w:t>သူတော်စင်တစ်ပါးဖြစ်လိမ့်မယ်လို့ ငါထင်တယ်"</w:t>
      </w:r>
    </w:p>
    <w:p>
      <w:r>
        <w:t>ဝေ့ဝမ်တုန်း အရမ်းကို စိတ်လှုပ်ရှား နေခဲ့သည်။</w:t>
      </w:r>
    </w:p>
    <w:p>
      <w:r>
        <w:t>‘ယဲ့နင်က ဒီနေ့မှာ ကြီးမားတဲ့အလုပ်ကို လုပ်ခဲ့ပေမယ့် သူ</w:t>
      </w:r>
    </w:p>
    <w:p>
      <w:r>
        <w:t>ဂုဏ်ယူခဲ့လား’</w:t>
      </w:r>
    </w:p>
    <w:p>
      <w:r>
        <w:t>‘မရှိဘူး’</w:t>
      </w:r>
    </w:p>
    <w:p>
      <w:r>
        <w:t>‘တခါတခါ ဝမ်းနည်းတာတွေတာင် မြင်ရတယ်’</w:t>
      </w:r>
    </w:p>
    <w:p>
      <w:r>
        <w:t>‘သူဘာကြောင့်ဝမ်းနည်းတာလဲ’</w:t>
      </w:r>
    </w:p>
    <w:p>
      <w:r>
        <w:t>ယဲ့နင်သည် သူ့လုပ်ရပ်များအား မလုံလောက်သေးဟု</w:t>
      </w:r>
    </w:p>
    <w:p>
      <w:r>
        <w:t>ထင်သောကြောင့် ဝမ်းနည်းနေတာဟု ဝေ့ဝမ်တုန်း</w:t>
      </w:r>
    </w:p>
    <w:p>
      <w:pPr>
        <w:pageBreakBefore/>
        <w:spacing w:after="40"/>
      </w:pPr>
      <w:r>
        <w:rPr>
          <w:b/>
          <w:sz w:val="20"/>
        </w:rPr>
        <w:t>[ZH] 第六十五章 — page 4/11</w:t>
      </w:r>
    </w:p>
    <w:p>
      <w:r>
        <w:t>沒有。</w:t>
      </w:r>
    </w:p>
    <w:p>
      <w:r>
        <w:t>他甚至在某些時候表現的有些悲傷，</w:t>
      </w:r>
    </w:p>
    <w:p>
      <w:r>
        <w:t>為什麼會悲傷？</w:t>
      </w:r>
    </w:p>
    <w:p>
      <w:r>
        <w:t>魏文通猜測，是因為他覺得自己做的還不夠好</w:t>
      </w:r>
    </w:p>
    <w:p>
      <w:r>
        <w:t>像是大人這樣的人，一定是對自己高標準嚴要求的</w:t>
      </w:r>
    </w:p>
    <w:p>
      <w:r>
        <w:t>“若是邊軍將領們，能有大人一半的品質和決心，也不至干層戰層敗，落魄到被好率</w:t>
      </w:r>
    </w:p>
    <w:p>
      <w:r>
        <w:t>牛進喜出身於軍中，哪怕是軍隊讓他傷透了心，可他仍然對邊境有著一絲牽挂</w:t>
      </w:r>
    </w:p>
    <w:p>
      <w:r>
        <w:t>這是合情合理的</w:t>
      </w:r>
    </w:p>
    <w:p>
      <w:r>
        <w:t>畢竟他的家就在邊境</w:t>
      </w:r>
    </w:p>
    <w:p>
      <w:r>
        <w:t>那是他土生土長的地方</w:t>
      </w:r>
    </w:p>
    <w:p>
      <w:r>
        <w:t>想到還在受苦的家鄉父老們，他內心有些擔憂，又有些慚愧</w:t>
      </w:r>
    </w:p>
    <w:p>
      <w:r>
        <w:t>“我們應該為大周有葉大人而感覺到榮幸</w:t>
      </w:r>
    </w:p>
    <w:p>
      <w:r>
        <w:t>“也應該因為大周只有一個葉大人而感到悲哀，</w:t>
      </w:r>
    </w:p>
    <w:p>
      <w:r>
        <w:t>武三思不知道從部里摸出來一壺酒</w:t>
      </w:r>
    </w:p>
    <w:p>
      <w:r>
        <w:t>先是往劍匣了灌了幾口</w:t>
      </w:r>
    </w:p>
    <w:p>
      <w:r>
        <w:t>就好像他的飛劍也喜歡喝酒</w:t>
      </w:r>
    </w:p>
    <w:p>
      <w:r>
        <w:t>緊接著才揚著脖子，一飲而盡</w:t>
      </w:r>
    </w:p>
    <w:p>
      <w:r>
        <w:t>他不是第一次在監察院飲酒了，但過去是苦酒難入喉，喝酒只為辭生夢死</w:t>
      </w:r>
    </w:p>
    <w:p>
      <w:r>
        <w:t>可今目酒入愁新，卻不知酒的滋味</w:t>
      </w:r>
    </w:p>
    <w:p>
      <w:r>
        <w:t>一灑澳了下去，竟沒有半點醉意</w:t>
      </w:r>
    </w:p>
    <w:p>
      <w:pPr>
        <w:pageBreakBefore/>
        <w:spacing w:after="40"/>
      </w:pPr>
      <w:r>
        <w:rPr>
          <w:b/>
          <w:sz w:val="20"/>
        </w:rPr>
        <w:t>[MY] အပိုင်း ၆၆ — page 4/11</w:t>
      </w:r>
    </w:p>
    <w:p>
      <w:r>
        <w:t>ထင်မြင်ယူဆမိသည်။</w:t>
      </w:r>
    </w:p>
    <w:p>
      <w:r>
        <w:t>‘ဘိုးဘေးတွေလိုပဲ သူဟာမြင့်မားတဲ့</w:t>
      </w:r>
    </w:p>
    <w:p>
      <w:r>
        <w:t>စံနှုန်းတွေရှိနေတာဖြစ်မယ်’</w:t>
      </w:r>
    </w:p>
    <w:p>
      <w:r>
        <w:t>--- Page 987 ---</w:t>
      </w:r>
    </w:p>
    <w:p>
      <w:r>
        <w:t>တြဖည်းဖြည်းပျောက်ကွယ်သွားသော ယဲ့နင်၏</w:t>
      </w:r>
    </w:p>
    <w:p>
      <w:r>
        <w:t>နောက်ကျောကို ငေးကာ နွီကျင်းရှီ စဉ်းစားနေသည်။</w:t>
      </w:r>
    </w:p>
    <w:p>
      <w:r>
        <w:t>‘နယ်ခြားစောင့်ဗိုလ်ချုပ်တွေမှာသာ ဘိုးဘေးတွေရဲ့</w:t>
      </w:r>
    </w:p>
    <w:p>
      <w:r>
        <w:t>အရည်အချင်း တစ်ဝက်လောက်ပဲရှိရင် ဘယ်တိုက်ပွဲမှ</w:t>
      </w:r>
    </w:p>
    <w:p>
      <w:r>
        <w:t>ရှုံးလိမ့်မှာမဟုတ်ဘူး’</w:t>
      </w:r>
    </w:p>
    <w:p>
      <w:r>
        <w:t>‘မိစ္ဆာတွေရဲ့ အနိုင်ကျင့်တာကိုလဲ ခံရမှာမဟုတ်ဘူး’</w:t>
      </w:r>
    </w:p>
    <w:p>
      <w:r>
        <w:t>နွီကျင်းရှီသည် စစ်တပ်ထဲမှာပဲ မွေးဖွားလာခဲ့သူဖြစ်သည်။</w:t>
      </w:r>
    </w:p>
    <w:p>
      <w:r>
        <w:t>စစ်တပ်က သူ့ရင်ကိုခွဲလိုက်သော်လည်း နယ်စပ်အတွက် သူ၏</w:t>
      </w:r>
    </w:p>
    <w:p>
      <w:r>
        <w:t>စိုးရိမ်ပူပန်မှုတွေက ကျန်ရှိနေဆဲပင်။</w:t>
      </w:r>
    </w:p>
    <w:p>
      <w:r>
        <w:t>‘ဒါက ကျိုးကြောင်းဆီလျော်ပါတယ်လေ’</w:t>
      </w:r>
    </w:p>
    <w:p>
      <w:r>
        <w:t>‘ဘာပဲပြောပြော သူ့အိမ်က နယ်စပ်မှာရှိ နေတာပဲ’</w:t>
      </w:r>
    </w:p>
    <w:p>
      <w:r>
        <w:t>‘သူဟာ အဲဒီ့မှာ မွေးဖွားကြီးပြင်းခဲ့တယ်’</w:t>
      </w:r>
    </w:p>
    <w:p>
      <w:r>
        <w:t>ဒုက္ခေရာက်နေဆဲဖြစ်သော သူ့မွေးရပ်မြေမှ</w:t>
      </w:r>
    </w:p>
    <w:p>
      <w:r>
        <w:t>လူတွေအေကြာင်းတွေးကြည့်တော့ နည်းနည်း စိတ်ပူပြီး</w:t>
      </w:r>
    </w:p>
    <w:p>
      <w:r>
        <w:t>ရှက်လဲရှက်မိသည်။</w:t>
      </w:r>
    </w:p>
    <w:p>
      <w:r>
        <w:t>--- Page 988 ---</w:t>
      </w:r>
    </w:p>
    <w:p>
      <w:r>
        <w:t>"သခင်ယဲ့ အတွက် ဂုဏ်ယူသင့်တယ်"</w:t>
      </w:r>
    </w:p>
    <w:p>
      <w:r>
        <w:t>"ကျိုးပြည်ထောင်ကြီး မှာ သခင်ယဲ့ တစ်ဦးတည်းရှိလို့လဲ</w:t>
      </w:r>
    </w:p>
    <w:p>
      <w:r>
        <w:t>ဝမ်းနည်းသင့်တယ်"</w:t>
      </w:r>
    </w:p>
    <w:p>
      <w:r>
        <w:t>ဝူစန်းစစ်က အရက်အိုးကိုဖွင့်လိုက်သည်။</w:t>
      </w:r>
    </w:p>
    <w:p>
      <w:r>
        <w:t>ပြီးနောက် ဓါးပျံသတ္တာထဲသို့</w:t>
      </w:r>
    </w:p>
    <w:p>
      <w:r>
        <w:t>အနည်းငယ်လောင်းထည့်လိုက်သည်။</w:t>
      </w:r>
    </w:p>
    <w:p>
      <w:r>
        <w:t>‘သူရဲ့ဓားပျံကလည်း အရက်သောက်ရတာ ကြိုက်တယ် လေ’</w:t>
      </w:r>
    </w:p>
    <w:p>
      <w:r>
        <w:t>နောက်တော့ သူလည်း တဂျုတ်ဂျုတ်</w:t>
      </w:r>
    </w:p>
    <w:p>
      <w:r>
        <w:t>မော့ချလိုက်လေတာ့သည်။</w:t>
      </w:r>
    </w:p>
    <w:p>
      <w:r>
        <w:t>“ယွမ်ကြီးကြပ်ရေးရုံးမှာ အရက်သောက်တာ</w:t>
      </w:r>
    </w:p>
    <w:p>
      <w:r>
        <w:t>ပထဆုံးအကြိမ်မဟုတ်တော့ဘူး”</w:t>
      </w:r>
    </w:p>
    <w:p>
      <w:r>
        <w:t>“ဒါပေမယ့် အရင်ကတော့ နာကြည်းချက်တွေနဲ့</w:t>
      </w:r>
    </w:p>
    <w:p>
      <w:r>
        <w:t>သောက်ရတော့ အရမ်းခက်ခဲခဲ့တယ်”</w:t>
      </w:r>
    </w:p>
    <w:p>
      <w:r>
        <w:t>“အရက်ကို ဘဝနဲ့ သေခြင်းတရားအတွက်ပဲ သောက်ခဲ့တာ”</w:t>
      </w:r>
    </w:p>
    <w:p>
      <w:r>
        <w:t>“ဒါပေမယ့် ဒီနေ့မှာတော့ အရက်ကို</w:t>
      </w:r>
    </w:p>
    <w:p>
      <w:r>
        <w:t>အရသာခံပြီးသောက်နိုင်ခဲ့ပြီ”</w:t>
      </w:r>
    </w:p>
    <w:p>
      <w:r>
        <w:t>--- Page 989 ---</w:t>
      </w:r>
    </w:p>
    <w:p>
      <w:r>
        <w:t>“တစ်အိုးလုံးသောက်ပေမယ့် မမူးဘူး”</w:t>
      </w:r>
    </w:p>
    <w:p>
      <w:r>
        <w:t>သူ့စကားကြောင့် ပတ်ဝန်းကျင်လေထုက ကြေကွဲမှုများ</w:t>
      </w:r>
    </w:p>
    <w:p>
      <w:r>
        <w:t>ပြည့်နှက်လာဟန်ရသည်။</w:t>
      </w:r>
    </w:p>
    <w:p>
      <w:r>
        <w:t>"ဝမ်းနည်းစရာ မလိုပါဘူး၊ အဆိုးအချိန်တွေ</w:t>
      </w:r>
    </w:p>
    <w:p>
      <w:r>
        <w:t>ကုန်လွန်သွားပါပြီ၊ အနည်းဆုံးတော့ အခု ကျုပ်တို့မှာ</w:t>
      </w:r>
    </w:p>
    <w:p>
      <w:pPr>
        <w:pageBreakBefore/>
        <w:spacing w:after="40"/>
      </w:pPr>
      <w:r>
        <w:rPr>
          <w:b/>
          <w:sz w:val="20"/>
        </w:rPr>
        <w:t>[ZH] 第六十五章 — page 5/11</w:t>
      </w:r>
    </w:p>
    <w:p>
      <w:r>
        <w:t>氣氛忽然因為他說的這句話，而顯得有些低送</w:t>
      </w:r>
    </w:p>
    <w:p>
      <w:r>
        <w:t>“諸位不必悲哀，最悲哀的時候已經過去了，至少現在的我們擁有葉大人，跟緊他的</w:t>
      </w:r>
    </w:p>
    <w:p>
      <w:r>
        <w:t>腳步，未來肯定是光明的，哪怕我們這些人全部死在了路上，那我們做的事情也是有高</w:t>
      </w:r>
    </w:p>
    <w:p>
      <w:r>
        <w:t>義的，那叫死得其所！”</w:t>
      </w:r>
    </w:p>
    <w:p>
      <w:r>
        <w:t>被葉寧一個兇狠暴扣錘的腦殼疼的蔡向高這個時候才緩過勁來，他舉起手臂，慷慨</w:t>
      </w:r>
    </w:p>
    <w:p>
      <w:r>
        <w:t>激昂的說道，</w:t>
      </w:r>
    </w:p>
    <w:p>
      <w:r>
        <w:t>我們走在正確的路上，哪怕遍布荊棘，哪怕看不到光明，哪怕註定失敗，我們仍然</w:t>
      </w:r>
    </w:p>
    <w:p>
      <w:r>
        <w:t>“因為我們堅信。</w:t>
      </w:r>
    </w:p>
    <w:p>
      <w:r>
        <w:t>“長風被流會有時，直掛雲帆濟滄海！</w:t>
      </w:r>
    </w:p>
    <w:p>
      <w:r>
        <w:t>蔡向高聲音很大。</w:t>
      </w:r>
    </w:p>
    <w:p>
      <w:r>
        <w:t>一股無論前路如何，吾輩必將迎難而上的衰情隨著這番話，出現在眾人的胸中</w:t>
      </w:r>
    </w:p>
    <w:p>
      <w:r>
        <w:t>他們一掃之前的頹勢，全部都振奮了起來</w:t>
      </w:r>
    </w:p>
    <w:p>
      <w:r>
        <w:t>“好啊，說得好！</w:t>
      </w:r>
    </w:p>
    <w:p>
      <w:r>
        <w:t>“真是好詩，千古難聞的勵志詩！</w:t>
      </w:r>
    </w:p>
    <w:p>
      <w:r>
        <w:t>“好一個長風破浪會有時，直掛雲帆濟淪海!</w:t>
      </w:r>
    </w:p>
    <w:p>
      <w:r>
        <w:t>這就是詩詞的力舉</w:t>
      </w:r>
    </w:p>
    <w:p>
      <w:r>
        <w:t>眾人的情緒完全被調動了起來。</w:t>
      </w:r>
    </w:p>
    <w:p>
      <w:pPr>
        <w:pageBreakBefore/>
        <w:spacing w:after="40"/>
      </w:pPr>
      <w:r>
        <w:rPr>
          <w:b/>
          <w:sz w:val="20"/>
        </w:rPr>
        <w:t>[MY] အပိုင်း ၆၆ — page 5/11</w:t>
      </w:r>
    </w:p>
    <w:p>
      <w:r>
        <w:t>သခင်ယဲ့ ရှိတယ်လေ။သူ့ရဲ့ခြေလှမ်းအတိုင်း ပဲ</w:t>
      </w:r>
    </w:p>
    <w:p>
      <w:r>
        <w:t>လိုက်လျှောက်လိုက်၊ လမ်းခုလပ်မှာသေသွားရင်တောင်</w:t>
      </w:r>
    </w:p>
    <w:p>
      <w:r>
        <w:t>ကျုပ်တို့လုပ်ခဲ့တဲ့အရာတွေကြာင့် အနာဂတ်က သေချာပေါက်</w:t>
      </w:r>
    </w:p>
    <w:p>
      <w:r>
        <w:t>တောက်ပလာမှာပါ။ အဲဒါကို အဓိပ္ပာယ်ရှိတဲ့သေခြင်းတရားလို့</w:t>
      </w:r>
    </w:p>
    <w:p>
      <w:r>
        <w:t>ခေါ်တယ်"</w:t>
      </w:r>
    </w:p>
    <w:p>
      <w:r>
        <w:t>ယဲ့နင်၏ လက်သံပြောင်ချက်ကြောင့် ခေါင်းထုတာခံခဲ့ရသော</w:t>
      </w:r>
    </w:p>
    <w:p>
      <w:r>
        <w:t>ချိုက်ရှန်ကောင်းက အခုသက်သာသွားချိန်မှာတော့သူ့လက်ကို</w:t>
      </w:r>
    </w:p>
    <w:p>
      <w:r>
        <w:t>မြှောက်ပြီး မထုံတတ်သေး အမူယာနဲ့ ပြောလိုက်သည်။</w:t>
      </w:r>
    </w:p>
    <w:p>
      <w:r>
        <w:t>--- Page 990 ---</w:t>
      </w:r>
    </w:p>
    <w:p>
      <w:r>
        <w:t>"ဆူးခင်းလမ်းဖြစ်ရင်တောင်၊ အလင်းရောင်ကို</w:t>
      </w:r>
    </w:p>
    <w:p>
      <w:r>
        <w:t>မြမင်ရရင်တောင်၊ ကျရှုံးသွားရင်တောင်၊</w:t>
      </w:r>
    </w:p>
    <w:p>
      <w:r>
        <w:t>ကျုပ်တို့သွေးထွက်သံယိုဖြစ်နေတဲ့အထိ</w:t>
      </w:r>
    </w:p>
    <w:p>
      <w:r>
        <w:t>လမ်းကြောင်းမှန်ပေါ်ပဲ လျှောက်နေမှာ"</w:t>
      </w:r>
    </w:p>
    <w:p>
      <w:r>
        <w:t>"ဘာလို့လဲဆိုတော့ ကျုပ်တို့ ယုံကြည်တယ်.. .. "</w:t>
      </w:r>
    </w:p>
    <w:p>
      <w:r>
        <w:t>“လေတွတိုက် လှိုင်းတွေထန် တဲ့အချိန်ရှိချင်ရှိလိမ့်မယ်၊</w:t>
      </w:r>
    </w:p>
    <w:p>
      <w:r>
        <w:t>ဒါပေမယ့် ရွှက်လှေတွကတော့</w:t>
      </w:r>
    </w:p>
    <w:p>
      <w:r>
        <w:t>ပင်လယ်ကြီးကိုကူညီဖို့အတွက်</w:t>
      </w:r>
    </w:p>
    <w:p>
      <w:r>
        <w:t>ရှေ့ကိုဆက်လက်ပြီးရွက်လွှင့်နေရဦးမှာပဲ”</w:t>
      </w:r>
    </w:p>
    <w:p>
      <w:r>
        <w:t>ချိုက်ရှန်ကောင်း၏ ကဗျာရွတ်သံက</w:t>
      </w:r>
    </w:p>
    <w:p>
      <w:r>
        <w:t>ကျယ်လောင်စွာထွက်ပေါ်လာသည်။</w:t>
      </w:r>
    </w:p>
    <w:p>
      <w:r>
        <w:t>ရှေ့ဆက်ရမည့်လမ်းနှင့် မျိုးဆက်သစ်တို့အတွက်</w:t>
      </w:r>
    </w:p>
    <w:p>
      <w:r>
        <w:t>စိန်ခေါ်မှုများကို မြင်ယောင်လာကြသည်။</w:t>
      </w:r>
    </w:p>
    <w:p>
      <w:r>
        <w:t>စောစောက စိတ်ဓါတ်ကျမှုများအစား လူတိုင်း၏ရင်ထဲတွင်</w:t>
      </w:r>
    </w:p>
    <w:p>
      <w:r>
        <w:t>တက်္ဓကလာကြသည်။</w:t>
      </w:r>
    </w:p>
    <w:p>
      <w:r>
        <w:t>--- Page 991 ---</w:t>
      </w:r>
    </w:p>
    <w:p>
      <w:r>
        <w:t>"ကောင်းတယ်၊ပြောသွားတာ သိပ်ကောင်းတယ်"</w:t>
      </w:r>
    </w:p>
    <w:p>
      <w:r>
        <w:t>"အဲဒါက ခေတ်အဆက်ဆက်မှာ မြကားခဲ့ဖူးတဲ့</w:t>
      </w:r>
    </w:p>
    <w:p>
      <w:r>
        <w:t>တကယ်ကောင်းပြီးစိတ်ဓာတ်ခွန်အားပေးတဲ့ ကဗျာတစ်ပုဒ်ပဲ"</w:t>
      </w:r>
    </w:p>
    <w:p>
      <w:r>
        <w:t>“လေတွတိုက် လှိုင်းတွေထန် တဲ့အချိန်ရှိချင်ရှိလိမ့်မယ်၊</w:t>
      </w:r>
    </w:p>
    <w:p>
      <w:r>
        <w:t>ဒါပေမယ့် ရွှက်လှေတွကတော့</w:t>
      </w:r>
    </w:p>
    <w:p>
      <w:r>
        <w:t>ပင်လယ်ကြီးကိုကူညီဖို့အတွက်</w:t>
      </w:r>
    </w:p>
    <w:p>
      <w:r>
        <w:t>ရှေ့ကိုဆက်လက်ပြီးရွက်လွှင့်နေရဦးမှာပဲ”</w:t>
      </w:r>
    </w:p>
    <w:p>
      <w:r>
        <w:t>" ကောင်းလိုက်တာ"</w:t>
      </w:r>
    </w:p>
    <w:p>
      <w:r>
        <w:t>“ဒါက ကဗျာရဲ့ စွမ်းအားပဲ”</w:t>
      </w:r>
    </w:p>
    <w:p>
      <w:r>
        <w:t>--- Page 992 ---</w:t>
      </w:r>
    </w:p>
    <w:p>
      <w:r>
        <w:t>လူတိုင်း၏ စိတ်ခံစားမှုများ လုံးဝ နိုးကြားလာသည်။</w:t>
      </w:r>
    </w:p>
    <w:p>
      <w:r>
        <w:t>ယခုအချိန် သူတို့ရှေ့တွင် ဓားတောင်နှင့် မီးပင်လယ်</w:t>
      </w:r>
    </w:p>
    <w:p>
      <w:r>
        <w:t>ရှိနေရင်တောင် သူတို့</w:t>
      </w:r>
    </w:p>
    <w:p>
      <w:r>
        <w:t>မျက်မှောင်ကြုတ်နေမှာမဟုတ်ပဲအော်ဟစ်ကာ</w:t>
      </w:r>
    </w:p>
    <w:p>
      <w:pPr>
        <w:pageBreakBefore/>
        <w:spacing w:after="40"/>
      </w:pPr>
      <w:r>
        <w:rPr>
          <w:b/>
          <w:sz w:val="20"/>
        </w:rPr>
        <w:t>[ZH] 第六十五章 — page 6/11</w:t>
      </w:r>
    </w:p>
    <w:p>
      <w:r>
        <w:t>這個時候哪伯前方是刀山火海，他們也會眉頭不皺一下，嗷嗷叫著往前沖</w:t>
      </w:r>
    </w:p>
    <w:p>
      <w:r>
        <w:t>“蔡大人不愧是新科狀元，當真是文采斐然，僅憑這句詩，就可名留青史卻是只</w:t>
      </w:r>
    </w:p>
    <w:p>
      <w:r>
        <w:t>有一句詩，未免可惜，不如蔡兄將其補全，我等定然為你揚名!</w:t>
      </w:r>
    </w:p>
    <w:p>
      <w:r>
        <w:t>監察院里的文人不心</w:t>
      </w:r>
    </w:p>
    <w:p>
      <w:r>
        <w:t>他們也很振奮，但更難受。</w:t>
      </w:r>
    </w:p>
    <w:p>
      <w:r>
        <w:t>因為詩只有一句，就更話只說一半，都是非常吊胃口的事情</w:t>
      </w:r>
    </w:p>
    <w:p>
      <w:r>
        <w:t>心裡頭跟貓抓似得</w:t>
      </w:r>
    </w:p>
    <w:p>
      <w:r>
        <w:t>“這句詩不是我寫的，而是那一日葉兄激勵我，隨口所做，我也不知道他有沒有做出</w:t>
      </w:r>
    </w:p>
    <w:p>
      <w:r>
        <w:t>蔡向高苦笑說道</w:t>
      </w:r>
    </w:p>
    <w:p>
      <w:r>
        <w:t>完整版？</w:t>
      </w:r>
    </w:p>
    <w:p>
      <w:r>
        <w:t>我也想要啊</w:t>
      </w:r>
    </w:p>
    <w:p>
      <w:r>
        <w:t>文人們都難受起來了</w:t>
      </w:r>
    </w:p>
    <w:p>
      <w:r>
        <w:t>“唉，葉大人什麼都好，就是作詩只做一句的習慣得改改，</w:t>
      </w:r>
    </w:p>
    <w:p>
      <w:r>
        <w:t>這都多少次了?</w:t>
      </w:r>
    </w:p>
    <w:p>
      <w:r>
        <w:t>最開始的提攜玉龍為君死</w:t>
      </w:r>
    </w:p>
    <w:p>
      <w:r>
        <w:t>再到人生自古誰無死</w:t>
      </w:r>
    </w:p>
    <w:p>
      <w:r>
        <w:t>都吊足了胃口</w:t>
      </w:r>
    </w:p>
    <w:p>
      <w:r>
        <w:t>現在又來了個長風破浪會有時</w:t>
      </w:r>
    </w:p>
    <w:p>
      <w:r>
        <w:t>詩詞，武夫們大怒是不想討論的</w:t>
      </w:r>
    </w:p>
    <w:p>
      <w:r>
        <w:t>他們聽一聽也就得了，深入探尋大可不必，</w:t>
      </w:r>
    </w:p>
    <w:p>
      <w:r>
        <w:t>於是牛進喜打斷了他們，看向蔡向高，問道</w:t>
      </w:r>
    </w:p>
    <w:p>
      <w:pPr>
        <w:pageBreakBefore/>
        <w:spacing w:after="40"/>
      </w:pPr>
      <w:r>
        <w:rPr>
          <w:b/>
          <w:sz w:val="20"/>
        </w:rPr>
        <w:t>[MY] အပိုင်း ၆၆ — page 6/11</w:t>
      </w:r>
    </w:p>
    <w:p>
      <w:r>
        <w:t>ရှေ့ဆက်သွားကြေပလိမ့်မည်။</w:t>
      </w:r>
    </w:p>
    <w:p>
      <w:r>
        <w:t>"ဆရာချိုက်က ကဗျာပြိုင်ပွဲ ပထမဘွဲ့ရှင်ဖြစ်ဖို့</w:t>
      </w:r>
    </w:p>
    <w:p>
      <w:r>
        <w:t>ထိုက်တန်ပါတယ်၊ တကယ့်ကို ထက်မြက်ပါတယ်၊ ဒီကဗျာက</w:t>
      </w:r>
    </w:p>
    <w:p>
      <w:r>
        <w:t>သမိုင်းမှာ နာမည်တစ်ခုရနိုင်တယ်... ဒါပေမယ့်</w:t>
      </w:r>
    </w:p>
    <w:p>
      <w:r>
        <w:t>တစ်ကြောင်းတည်း”</w:t>
      </w:r>
    </w:p>
    <w:p>
      <w:r>
        <w:t>“နှေမျာစရာပဲ အစ်ကိုချိုက်။ ပြီးအောင်ရေးတာက</w:t>
      </w:r>
    </w:p>
    <w:p>
      <w:r>
        <w:t>ကဗျာအတွက် ပိုကောင်းပါတယ်။ ပြီးရင်</w:t>
      </w:r>
    </w:p>
    <w:p>
      <w:r>
        <w:t>သင့်တော်တဲ့နာမည်တစ်ခု ပေးထားလိုက်"</w:t>
      </w:r>
    </w:p>
    <w:p>
      <w:r>
        <w:t>ယွမ်ကြီးကြပ်ရေးရုံးတွင် စာပေပညာရှင်များစွာရှိသည်။ သူတို့</w:t>
      </w:r>
    </w:p>
    <w:p>
      <w:r>
        <w:t>စိတ်ဓါတ်ခွန်အား မြင့်တက်လာသော်လည်း</w:t>
      </w:r>
    </w:p>
    <w:p>
      <w:r>
        <w:t>အနည်းငယ်စိတ်မေကာင်းဖြစ်နေကြသည်။</w:t>
      </w:r>
    </w:p>
    <w:p>
      <w:r>
        <w:t>--- Page 993 ---</w:t>
      </w:r>
    </w:p>
    <w:p>
      <w:r>
        <w:t>အဘယ်ကြောင့်ဆိုသော အလွန်နှစ်သက်ဖွယ်ကောင်းသော</w:t>
      </w:r>
    </w:p>
    <w:p>
      <w:r>
        <w:t>ကဗျာဖြစ်သော်လည်း စာကြောင်းတစ်ကြောင်းသာပါပြီး</w:t>
      </w:r>
    </w:p>
    <w:p>
      <w:r>
        <w:t>စကားလုံးများ၏ တစ်ဝက်ပဲရှိတာကြောင့်ဖြစ်သည်။</w:t>
      </w:r>
    </w:p>
    <w:p>
      <w:r>
        <w:t>ချိုက်ရှန်ကောင်းတစ်ယောက်ကတော့ ရင်ထဲမှာ</w:t>
      </w:r>
    </w:p>
    <w:p>
      <w:r>
        <w:t>ကြောင်လာကုပ်နေသလို ခံစားနေရသည်။</w:t>
      </w:r>
    </w:p>
    <w:p>
      <w:r>
        <w:t>"ဒီကဗျာကို ကျွန်တော် မေရးခဲ့ပါဘူး၊ ဒါပေမယ့် အဲဒီနေ့က</w:t>
      </w:r>
    </w:p>
    <w:p>
      <w:r>
        <w:t>အစ်ကိုယဲ့က ကျွန်တော့်ကို အားပေးဖို့ ပေါ့ပေါ့ပါးပါး</w:t>
      </w:r>
    </w:p>
    <w:p>
      <w:r>
        <w:t>ပြောခဲ့တာပဲ။ သူ ကဗျာတစ်ပုဒ်လုံးကို ရေးခဲ့လားတော့</w:t>
      </w:r>
    </w:p>
    <w:p>
      <w:r>
        <w:t>မသိဘူး”</w:t>
      </w:r>
    </w:p>
    <w:p>
      <w:r>
        <w:t>ချိုက်ရှန်ကောင်းက မချင့်မရဲ အပြုံးတစ်ခုဖြင့်</w:t>
      </w:r>
    </w:p>
    <w:p>
      <w:r>
        <w:t>ပြောလိုက်သည်။</w:t>
      </w:r>
    </w:p>
    <w:p>
      <w:r>
        <w:t>‘အပြည့်အစုံလား’</w:t>
      </w:r>
    </w:p>
    <w:p>
      <w:r>
        <w:t>‘ငါလည်းအရမ်းလိုချင် နေတာလေ’</w:t>
      </w:r>
    </w:p>
    <w:p>
      <w:r>
        <w:t>‘စာပေပညာရှင်တွေများ သနားစရာ’</w:t>
      </w:r>
    </w:p>
    <w:p>
      <w:r>
        <w:t>‘ဆရာယဲ့က အစစအရာရာမှာ တော်တယ်၊ ဒါပေမယ့်</w:t>
      </w:r>
    </w:p>
    <w:p>
      <w:r>
        <w:t>ကဗျာကို စာကြောင်းတစ်ကြောင်းပဲ ရေးတဲ့</w:t>
      </w:r>
    </w:p>
    <w:p>
      <w:r>
        <w:t>အေလ့အထကိုတော့ ပြောင်းရမယ်’</w:t>
      </w:r>
    </w:p>
    <w:p>
      <w:r>
        <w:t>--- Page 994 ---</w:t>
      </w:r>
    </w:p>
    <w:p>
      <w:r>
        <w:t>‘ဒီလိုဖြစ်တာ ဘယ်နှစ်ကြိမ်ရှိ နေပြီလဲ’</w:t>
      </w:r>
    </w:p>
    <w:p>
      <w:r>
        <w:t>‘ဘာပဲဖြစ်ဖြစ် သူက ဘုရင်အတွက် အသက်စွန့်ပြီးတောင်</w:t>
      </w:r>
    </w:p>
    <w:p>
      <w:r>
        <w:t>ကူညီခဲ့တဲ့ ပထမဆုံးသူ’</w:t>
      </w:r>
    </w:p>
    <w:p>
      <w:r>
        <w:t>‘သူ့သမိုင်းက ထာဝရ တည်တံ့သွားမှာ’</w:t>
      </w:r>
    </w:p>
    <w:p>
      <w:r>
        <w:t>ယဲ့နင်၏ စကားလုံးများဖြစ်ကြောင်း သိသွားသောအခါမှ</w:t>
      </w:r>
    </w:p>
    <w:p>
      <w:r>
        <w:t>အားလုံး ဘဝင်ကျသွားကြသည်။</w:t>
      </w:r>
    </w:p>
    <w:p>
      <w:r>
        <w:t>ဒီလို စာသားမျိုးကို ပေါ့ပေါ့ပါးပါး ပြောခဲ့တာတဲ့။ အေးလေ</w:t>
      </w:r>
    </w:p>
    <w:p>
      <w:r>
        <w:t>သူက ဘယ်သူလဲ။ သခင်ယဲ့ပဲ။</w:t>
      </w:r>
    </w:p>
    <w:p>
      <w:r>
        <w:t>စစ်သည်များနှင့် ကျင့်ကြံသူများကတော့</w:t>
      </w:r>
    </w:p>
    <w:p>
      <w:r>
        <w:t>ကဗျာစာပေအကြောင်း ဆွေးနွေးချင်စိတ်မရှိကြေပ။ သူတို့က</w:t>
      </w:r>
    </w:p>
    <w:p>
      <w:pPr>
        <w:pageBreakBefore/>
        <w:spacing w:after="40"/>
      </w:pPr>
      <w:r>
        <w:rPr>
          <w:b/>
          <w:sz w:val="20"/>
        </w:rPr>
        <w:t>[ZH] 第六十五章 — page 7/11</w:t>
      </w:r>
    </w:p>
    <w:p>
      <w:r>
        <w:t>蔡大人是狀元，頭腦比我們都靈活，你覺得我們接下來該怎麼做?</w:t>
      </w:r>
    </w:p>
    <w:p>
      <w:r>
        <w:t>不少人都看著芬向高，等著他的答案</w:t>
      </w:r>
    </w:p>
    <w:p>
      <w:r>
        <w:t>他們覺得蔡向高這人不錯，雖然沒啥戰鬥力，但是頭腦靈光，屢屢能說出讓人眼前-</w:t>
      </w:r>
    </w:p>
    <w:p>
      <w:r>
        <w:t>亮的建議。</w:t>
      </w:r>
    </w:p>
    <w:p>
      <w:r>
        <w:t>蔡向高撓了撓剛剛被葉寧錘的後腦勺，心裡頭想:“葉兄或許不喜歡我亂說(cefe)話</w:t>
      </w:r>
    </w:p>
    <w:p>
      <w:r>
        <w:t>他到現在也沒想明自葉寧為啥會突然給他一下</w:t>
      </w:r>
    </w:p>
    <w:p>
      <w:r>
        <w:t>‘不會的，言論自由，自古以來就沒有因言獲罪的說法</w:t>
      </w:r>
    </w:p>
    <w:p>
      <w:r>
        <w:t>“說，一定是我想多了。</w:t>
      </w:r>
    </w:p>
    <w:p>
      <w:r>
        <w:t>我也是為了監察院好，葉兄知道了肯定不會怪我</w:t>
      </w:r>
    </w:p>
    <w:p>
      <w:r>
        <w:t>蔡向高很快說服了自己.</w:t>
      </w:r>
    </w:p>
    <w:p>
      <w:r>
        <w:t>然後侃侃而談</w:t>
      </w:r>
    </w:p>
    <w:p>
      <w:r>
        <w:t>“理論來說，我們接下來該怎麼做，都應該是由葉大人決定的。</w:t>
      </w:r>
    </w:p>
    <w:p>
      <w:r>
        <w:t>但我想來，大周是大家的，監察院也是大家的，我們不可能把所有的擔子都壓到叫</w:t>
      </w:r>
    </w:p>
    <w:p>
      <w:r>
        <w:t>大人身上。</w:t>
      </w:r>
    </w:p>
    <w:p>
      <w:r>
        <w:t>我們必須要為他分擔壓力！</w:t>
      </w:r>
    </w:p>
    <w:p>
      <w:r>
        <w:t>落向高指著眾人說道</w:t>
      </w:r>
    </w:p>
    <w:p>
      <w:r>
        <w:t>“諸位過去都是精英，都是因為被排擠，被陷害，才發配到了監察院</w:t>
      </w:r>
    </w:p>
    <w:p>
      <w:pPr>
        <w:pageBreakBefore/>
        <w:spacing w:after="40"/>
      </w:pPr>
      <w:r>
        <w:rPr>
          <w:b/>
          <w:sz w:val="20"/>
        </w:rPr>
        <w:t>[MY] အပိုင်း ၆၆ — page 7/11</w:t>
      </w:r>
    </w:p>
    <w:p>
      <w:r>
        <w:t>ခံစားနားလည်နိုင်သော်လည်း လေ့လာလိုက်စားရန်တော့</w:t>
      </w:r>
    </w:p>
    <w:p>
      <w:r>
        <w:t>မလိုအပ်ပေ။</w:t>
      </w:r>
    </w:p>
    <w:p>
      <w:r>
        <w:t>--- Page 995 ---</w:t>
      </w:r>
    </w:p>
    <w:p>
      <w:r>
        <w:t>ထို့ကြောင့်လဲ နွီကျင်းရှီကပင် စတင်ကာ ချိုက်ရှန်ကောင်းကို</w:t>
      </w:r>
    </w:p>
    <w:p>
      <w:r>
        <w:t>မေးလိုက်သည်။</w:t>
      </w:r>
    </w:p>
    <w:p>
      <w:r>
        <w:t>"သခင်ချိုက်က ပထမဘွဲ့ရှင် စာပေသမားဆိုတော့</w:t>
      </w:r>
    </w:p>
    <w:p>
      <w:r>
        <w:t>ဗဟုသုတရှိပြီး သူ့စိတ်က ငါတို့ထက် ပိုနူးညံ့တယ်။ ငါတို့</w:t>
      </w:r>
    </w:p>
    <w:p>
      <w:r>
        <w:t>ဘာဆက်လုပ်သင့်တယ်လို့ မင်းထင်လဲ"</w:t>
      </w:r>
    </w:p>
    <w:p>
      <w:r>
        <w:t>လူတော်တော်များများက ချိုက်ရှန်ကောင်းကို ကြည့်ပြီး</w:t>
      </w:r>
    </w:p>
    <w:p>
      <w:r>
        <w:t>သူ့အေဖြကို စောင့်နေကြသည်။</w:t>
      </w:r>
    </w:p>
    <w:p>
      <w:r>
        <w:t>သူတို့လည်း ချိုက်ရှန်ကောင်းကို လူကောင်းတစ်ယောက်ဟု</w:t>
      </w:r>
    </w:p>
    <w:p>
      <w:r>
        <w:t>ထင်ကြသည်။။ သူက တိုက်ခိုက်နိုင်စွမ်းမရှိသော်လည်း</w:t>
      </w:r>
    </w:p>
    <w:p>
      <w:r>
        <w:t>တက်္ဓကတဲ့စိတ်ရှိပြီး မြကာခဏ ကောင်းမွန်သောအကြံဉာဏ်</w:t>
      </w:r>
    </w:p>
    <w:p>
      <w:r>
        <w:t>တွေပးနိုင်သည်။</w:t>
      </w:r>
    </w:p>
    <w:p>
      <w:r>
        <w:t>ချိုက်ရှန်ကောင်းက ယဲ့နင် ရိုက်ထားသော နောက်စေ့ကို</w:t>
      </w:r>
    </w:p>
    <w:p>
      <w:r>
        <w:t>အသာပွတ်နေသည်။</w:t>
      </w:r>
    </w:p>
    <w:p>
      <w:r>
        <w:t>‘အစ်ကို ယဲ့က ရိုင်းရိုင်းစိုင်းစိုင်း ပြောတာကို မြကိုက်တာ</w:t>
      </w:r>
    </w:p>
    <w:p>
      <w:r>
        <w:t>ဖြစ်နိုင်တယ် ‘</w:t>
      </w:r>
    </w:p>
    <w:p>
      <w:r>
        <w:t>--- Page 996 ---</w:t>
      </w:r>
    </w:p>
    <w:p>
      <w:r>
        <w:t>ယဲ့နင် သူ့ကို ဘာလို့ ရုတ်တရက် ရိုက်လိုက်တာလဲဆိုတာ သူ</w:t>
      </w:r>
    </w:p>
    <w:p>
      <w:r>
        <w:t>နားမလည်နိုင်သေးပေ။</w:t>
      </w:r>
    </w:p>
    <w:p>
      <w:r>
        <w:t>‘မဟုတ်ဘူး၊ရှေးအချိန်တွေတည်းက လွတ်လပ်စွာ</w:t>
      </w:r>
    </w:p>
    <w:p>
      <w:r>
        <w:t>ပြောဆိုခွင့်ရှိတယ်လေ၊ စကားပြောလို့ဆိုပြီး အပြစ်ပေးတာမျိုး</w:t>
      </w:r>
    </w:p>
    <w:p>
      <w:r>
        <w:t>မှမရှိခဲ့တာ’</w:t>
      </w:r>
    </w:p>
    <w:p>
      <w:r>
        <w:t>‘အင်း ငါအရမ်းတွေး နေမိတာပဲ’</w:t>
      </w:r>
    </w:p>
    <w:p>
      <w:r>
        <w:t>‘ငါလည်း ယွမ်ကြီးကြပ်ရေးရုံးအတွက်</w:t>
      </w:r>
    </w:p>
    <w:p>
      <w:r>
        <w:t>ကြိုးစားနေတာပဲလေ။ အကိုယဲ့ အပြစ်မတင်လောက်ပါဘူး’</w:t>
      </w:r>
    </w:p>
    <w:p>
      <w:r>
        <w:t>ချိုက်ရှန်ကောင်းက ဒါအမှန်ပဲလို့ သူ့ဘာသာသူ</w:t>
      </w:r>
    </w:p>
    <w:p>
      <w:r>
        <w:t>ယုံကြည်လိုက်သည်။</w:t>
      </w:r>
    </w:p>
    <w:p>
      <w:r>
        <w:t>ထို့နောက် သူ့စိတ်ကူးကို ပြောပြလိုက်လေတာ့သည်။</w:t>
      </w:r>
    </w:p>
    <w:p>
      <w:r>
        <w:t>"သေဘာတရားအရ ၊ ကျွန်တော်တို့</w:t>
      </w:r>
    </w:p>
    <w:p>
      <w:r>
        <w:t>နောက်ဘာလုပ်ဆက်သင့်လဲဆိုတာကို</w:t>
      </w:r>
    </w:p>
    <w:p>
      <w:r>
        <w:t>သခင်ယဲ့ကဆုံးဖြတ်ပေးရမှာ"</w:t>
      </w:r>
    </w:p>
    <w:p>
      <w:r>
        <w:t>--- Page 997 ---</w:t>
      </w:r>
    </w:p>
    <w:p>
      <w:r>
        <w:t>"ဒါပေမယ့် ကျိုးပြည်ထောင်ကို လူတိုင်းပိုင်တယ်၊</w:t>
      </w:r>
    </w:p>
    <w:p>
      <w:r>
        <w:t>ယွမ်ကြီးကြပ်ရေးရုံးကလည်း လူတိုင်းနဲ့ဆိုင်တယ်။</w:t>
      </w:r>
    </w:p>
    <w:p>
      <w:r>
        <w:t>ဝန်ထုပ်ဝန်ပိုးအားလုံးကို သခင်ယဲ့အေပါ်မှာပဲထားဖို့</w:t>
      </w:r>
    </w:p>
    <w:p>
      <w:r>
        <w:t>မြဖစ်နိုင်ဘူး"</w:t>
      </w:r>
    </w:p>
    <w:p>
      <w:r>
        <w:t>"ကျွန်တော်တို့က သူ့အတွက်</w:t>
      </w:r>
    </w:p>
    <w:p>
      <w:r>
        <w:t>ဖိအားတွေမျှေဝေပးရမယ်"ချိုက်ရှန်ကောင်း က လူအုပ်ကို</w:t>
      </w:r>
    </w:p>
    <w:p>
      <w:pPr>
        <w:pageBreakBefore/>
        <w:spacing w:after="40"/>
      </w:pPr>
      <w:r>
        <w:rPr>
          <w:b/>
          <w:sz w:val="20"/>
        </w:rPr>
        <w:t>[ZH] 第六十五章 — page 8/11</w:t>
      </w:r>
    </w:p>
    <w:p>
      <w:r>
        <w:t>‘正所謂人以群分，如諸位這些忠義之士，定然不會和姦賊小人為伍</w:t>
      </w:r>
    </w:p>
    <w:p>
      <w:r>
        <w:t>你們的朋友，也一定都是正直之人吧？</w:t>
      </w:r>
    </w:p>
    <w:p>
      <w:r>
        <w:t>聞言，魏文通嘆息一聲，似乎想到了過去的歲月，</w:t>
      </w:r>
    </w:p>
    <w:p>
      <w:r>
        <w:t>“是啊，我在做江南總捕頭的時候，結識了許多有志之士，他們都很有能力，很有抱</w:t>
      </w:r>
    </w:p>
    <w:p>
      <w:r>
        <w:t>“只可惜啊，官場黑暗，容不得他們，過的很不如竟，</w:t>
      </w:r>
    </w:p>
    <w:p>
      <w:r>
        <w:t>“有些慘的，還因為得罪人而被關押了起來。</w:t>
      </w:r>
    </w:p>
    <w:p>
      <w:r>
        <w:t>這是一個沉重的話題。</w:t>
      </w:r>
    </w:p>
    <w:p>
      <w:r>
        <w:t>眾人聞言，也都想起了過去</w:t>
      </w:r>
    </w:p>
    <w:p>
      <w:r>
        <w:t>他們現在是得到救贖了，有奔頭了，</w:t>
      </w:r>
    </w:p>
    <w:p>
      <w:r>
        <w:t>可是自己的朋方呢</w:t>
      </w:r>
    </w:p>
    <w:p>
      <w:r>
        <w:t>他們還生活的水深火熱啊！</w:t>
      </w:r>
    </w:p>
    <w:p>
      <w:r>
        <w:t>或許已經被現實打倒了，認輸了;或許還在抗爭，只是卻很孤獨;或許也和他們曾</w:t>
      </w:r>
    </w:p>
    <w:p>
      <w:r>
        <w:t>經一樣，借酒澆愁，麻痹著自己。</w:t>
      </w:r>
    </w:p>
    <w:p>
      <w:r>
        <w:t>‘我在軍中，也有類似的朋友，他們的情況也差不多</w:t>
      </w:r>
    </w:p>
    <w:p>
      <w:r>
        <w:t>牛進喜說道，</w:t>
      </w:r>
    </w:p>
    <w:p>
      <w:r>
        <w:t>其他人都有同感</w:t>
      </w:r>
    </w:p>
    <w:p>
      <w:r>
        <w:t>紛紛說著自己的故事</w:t>
      </w:r>
    </w:p>
    <w:p>
      <w:r>
        <w:t>其實都差不多，這個世界大概是容不得好人的</w:t>
      </w:r>
    </w:p>
    <w:p>
      <w:pPr>
        <w:pageBreakBefore/>
        <w:spacing w:after="40"/>
      </w:pPr>
      <w:r>
        <w:rPr>
          <w:b/>
          <w:sz w:val="20"/>
        </w:rPr>
        <w:t>[MY] အပိုင်း ၆၆ — page 8/11</w:t>
      </w:r>
    </w:p>
    <w:p>
      <w:r>
        <w:t>လက်ညှိုးထိုးပြီး ပြောလိုက်တယ်။</w:t>
      </w:r>
    </w:p>
    <w:p>
      <w:r>
        <w:t>"ခင်ဗျားတို့အားလုံးက အရင်တုန်းက</w:t>
      </w:r>
    </w:p>
    <w:p>
      <w:r>
        <w:t>အထက်တန်းလွှာတွေဖြစ်ခဲ့ပြီး အကုန်လုံးက</w:t>
      </w:r>
    </w:p>
    <w:p>
      <w:r>
        <w:t>ယွမ်ကြီးကြပ်ရေးရုံးကို အပို့ခံခဲ့ရတယ်။ ဘာလို့လဲဆိုတော့</w:t>
      </w:r>
    </w:p>
    <w:p>
      <w:r>
        <w:t>ခင်ဗျားတို့ကို ဖယ်ထုတ်ပစ်ပြီး ဘောင်ခတ်ထားချင်လို့လေ"</w:t>
      </w:r>
    </w:p>
    <w:p>
      <w:r>
        <w:t>"ဆိုရိုးတွေအတိုင်း လူတွေက အုပ်စုတွေ နဲ့နေကြတယ်။</w:t>
      </w:r>
    </w:p>
    <w:p>
      <w:r>
        <w:t>ခင်ဗျားတို့လိုပဲ ဒီသစ္စာစောင့်သိသူတွေဟာ သစ္စာဖောက်တွေ</w:t>
      </w:r>
    </w:p>
    <w:p>
      <w:r>
        <w:t>လူဆိုးတွေ နဲ့ ဘယ်နည်းနဲ့မှ ပေါင်းသင်းနေမှာ မဟုတ်ဘူး"</w:t>
      </w:r>
    </w:p>
    <w:p>
      <w:r>
        <w:t>"ခင်ဗျားတို့ မိတ်ဆွေတွအားလုံးဟာ</w:t>
      </w:r>
    </w:p>
    <w:p>
      <w:r>
        <w:t>ရိုးသားတဲ့လူတွေဖြစ်လိမ့်မယ် ဟုတ်တယ်မဟုတ်လား"</w:t>
      </w:r>
    </w:p>
    <w:p>
      <w:r>
        <w:t>--- Page 998 ---</w:t>
      </w:r>
    </w:p>
    <w:p>
      <w:r>
        <w:t>ထိုစကားကိုကြားသောအခါ ဝေ့ဝမ်တုန်းက လွန်ခဲ့တဲ့</w:t>
      </w:r>
    </w:p>
    <w:p>
      <w:r>
        <w:t>နှစ်တွေကို တွေးမိပြီး သက်ပြင်းချလိုက်သည်။</w:t>
      </w:r>
    </w:p>
    <w:p>
      <w:r>
        <w:t>"ဟုတ်တယ်၊ ငါ ကျန်းနန်ရဲ့ စစ်ဆေးရေးမှူးဖြစ်တုန်းက၊</w:t>
      </w:r>
    </w:p>
    <w:p>
      <w:r>
        <w:t>မြင့်မြတ်တဲ့ အေတွးအေခါ်တွေနဲ့ လူတော်တော်များများကို</w:t>
      </w:r>
    </w:p>
    <w:p>
      <w:r>
        <w:t>တွေ့ခဲ့တယ်။ သူတို့အားလုံးဟာ အရည်အချင်းရှိပြီး</w:t>
      </w:r>
    </w:p>
    <w:p>
      <w:r>
        <w:t>ရည်မှန်းချက်ကြီးကြတယ်"</w:t>
      </w:r>
    </w:p>
    <w:p>
      <w:r>
        <w:t>"စိတ်မကောင်းပဲ၊ အရာရှိလောကက အမှောင်ဖုံးနေတာလေ၊</w:t>
      </w:r>
    </w:p>
    <w:p>
      <w:r>
        <w:t>ဒီလိုအမှုထမ်းတွေကို သူတို့ သည်းမခံနိုင်ဘူး"</w:t>
      </w:r>
    </w:p>
    <w:p>
      <w:r>
        <w:t>"နည်းနည်းတော့ သနားစရာကောင်းတယ်၊ လူဆိုးတွေ</w:t>
      </w:r>
    </w:p>
    <w:p>
      <w:r>
        <w:t>များနေတော့ ဖြောင့်မှန်သူတွေက အကျဉ်းကျေနရတာပဲလေ"</w:t>
      </w:r>
    </w:p>
    <w:p>
      <w:r>
        <w:t>ဒါက လေးနက်သော အကြောင်းအရာတစ်ခုဖြစ်သည်။</w:t>
      </w:r>
    </w:p>
    <w:p>
      <w:r>
        <w:t>သူ့စကားကြားတော့ အားလုံးက အတိတ်ကို</w:t>
      </w:r>
    </w:p>
    <w:p>
      <w:r>
        <w:t>သတိရသွားကြသည်။ အခုချိန်တွင် သူတို့က</w:t>
      </w:r>
    </w:p>
    <w:p>
      <w:r>
        <w:t>ရွေးချယ်ခြင်းခံရသူများအဖြစ် လျှောက်လှမ်းရန်</w:t>
      </w:r>
    </w:p>
    <w:p>
      <w:r>
        <w:t>--- Page 999 ---</w:t>
      </w:r>
    </w:p>
    <w:p>
      <w:r>
        <w:t>လမ်းကြောင်းရှိနြေပီဖြစ်သည်။ သို့သော်</w:t>
      </w:r>
    </w:p>
    <w:p>
      <w:r>
        <w:t>သူတို့မိတ်ဆွေတွကေကာ။</w:t>
      </w:r>
    </w:p>
    <w:p>
      <w:r>
        <w:t>သူတို့ ဘဝေတွက အကျဉ်းထဲမှာရှိနေဆဲပင်။</w:t>
      </w:r>
    </w:p>
    <w:p>
      <w:r>
        <w:t>‘လက်တွေ့ဘဝရဲ့ တိုက်ခိုက်မှုကို မခံနိုင်တော့ပဲ</w:t>
      </w:r>
    </w:p>
    <w:p>
      <w:r>
        <w:t>အရှုံးပေးလိုက်တာလည်းဖြစ်နိုင်တယ်’</w:t>
      </w:r>
    </w:p>
    <w:p>
      <w:r>
        <w:t>‘သူတို့တွေ ဆက်တိုက်ခိုက်နေတာလည်းဖြစ်နိုင်တယ်’</w:t>
      </w:r>
    </w:p>
    <w:p>
      <w:r>
        <w:t>‘သူတို့ရဲ့ ဝမ်းနည်းမှုတွေကို နှစ်မြှုပ်ပစ်ဖို့ အရက်ကို သုံးပြီး</w:t>
      </w:r>
    </w:p>
    <w:p>
      <w:r>
        <w:t>သူတို့အရင်တုန်းက နေတဲ့ပုံစံအတိုင်း အတူတူပဲနေ</w:t>
      </w:r>
    </w:p>
    <w:p>
      <w:r>
        <w:t>နေတာလည်းဖြစ်နိုင်တယ်’</w:t>
      </w:r>
    </w:p>
    <w:p>
      <w:pPr>
        <w:pageBreakBefore/>
        <w:spacing w:after="40"/>
      </w:pPr>
      <w:r>
        <w:rPr>
          <w:b/>
          <w:sz w:val="20"/>
        </w:rPr>
        <w:t>[ZH] 第六十五章 — page 9/11</w:t>
      </w:r>
    </w:p>
    <w:p>
      <w:r>
        <w:t>那些真正有志向，有品德，有能力的人，反而過的不如意</w:t>
      </w:r>
    </w:p>
    <w:p>
      <w:r>
        <w:t>這是一種極大的諷刺。</w:t>
      </w:r>
    </w:p>
    <w:p>
      <w:r>
        <w:t>我就知道是這樣，世界便是如此，奸賊小人身居高位，忠義之士反倒成了過</w:t>
      </w:r>
    </w:p>
    <w:p>
      <w:r>
        <w:t>“但那是過去！</w:t>
      </w:r>
    </w:p>
    <w:p>
      <w:r>
        <w:t>“現在有了監察院，有了葉大人！”</w:t>
      </w:r>
    </w:p>
    <w:p>
      <w:r>
        <w:t>菜向高愈發覺得自己的計劃非常完美，一定可以得到葉寧的高度讚揚</w:t>
      </w:r>
    </w:p>
    <w:p>
      <w:r>
        <w:t>於是他激動的說道</w:t>
      </w:r>
    </w:p>
    <w:p>
      <w:r>
        <w:t>諸位何不寫信，請自己的友人來監察院任職呢？-</w:t>
      </w:r>
    </w:p>
    <w:p>
      <w:r>
        <w:t>言出，眾人皆驚</w:t>
      </w:r>
    </w:p>
    <w:p>
      <w:r>
        <w:t>他們也是反應慢了，沒有想到這一茬</w:t>
      </w:r>
    </w:p>
    <w:p>
      <w:r>
        <w:t>如今被蔡向高點醒，立即恍然大悟</w:t>
      </w:r>
    </w:p>
    <w:p>
      <w:r>
        <w:t>“對啊，與其送跑歲月，不如和大人拼一把！</w:t>
      </w:r>
    </w:p>
    <w:p>
      <w:r>
        <w:t>“監察院重出江湖，絕對不算是辱沒了他們！</w:t>
      </w:r>
    </w:p>
    <w:p>
      <w:r>
        <w:t>“最關鍵的是，監察院現在也很缺人啊！</w:t>
      </w:r>
    </w:p>
    <w:p>
      <w:r>
        <w:t>眾人越想越覺得這是個好主意</w:t>
      </w:r>
    </w:p>
    <w:p>
      <w:r>
        <w:t>監察院僅憑他們這點人，是不夠的.</w:t>
      </w:r>
    </w:p>
    <w:p>
      <w:r>
        <w:t>別說是恢復祖上榮光，覆蓋全國了</w:t>
      </w:r>
    </w:p>
    <w:p>
      <w:r>
        <w:t>就是整個京城、他們這點人也玩不轉</w:t>
      </w:r>
    </w:p>
    <w:p>
      <w:r>
        <w:t>擴招，那是必須的，</w:t>
      </w:r>
    </w:p>
    <w:p>
      <w:r>
        <w:t>而他們的那些朋友，無論是能力，品格，都是經過檢驗的.</w:t>
      </w:r>
    </w:p>
    <w:p>
      <w:pPr>
        <w:pageBreakBefore/>
        <w:spacing w:after="40"/>
      </w:pPr>
      <w:r>
        <w:rPr>
          <w:b/>
          <w:sz w:val="20"/>
        </w:rPr>
        <w:t>[MY] အပိုင်း ၆၆ — page 9/11</w:t>
      </w:r>
    </w:p>
    <w:p>
      <w:r>
        <w:t>"ကျုပ်ရဲ့ တပ်တော်မှာ တူညီတဲ့သူငယ်ချင်းတွေရှိတယ်၊</w:t>
      </w:r>
    </w:p>
    <w:p>
      <w:r>
        <w:t>သူတို့ရဲ့အေခြအေနကလဲ အလားတူပါပဲ"</w:t>
      </w:r>
    </w:p>
    <w:p>
      <w:r>
        <w:t>နွီကျင်းရှီကေပြာလိုက်သည်။</w:t>
      </w:r>
    </w:p>
    <w:p>
      <w:r>
        <w:t>တြခားလူတွေလည်း ထိုသို့ပင် ခံစားရသည်။</w:t>
      </w:r>
    </w:p>
    <w:p>
      <w:r>
        <w:t>--- Page 1000 ---</w:t>
      </w:r>
    </w:p>
    <w:p>
      <w:r>
        <w:t>အားလုံးက သူတို့၏ ခံစားချက်တွေကို ပြောပြကသည်။</w:t>
      </w:r>
    </w:p>
    <w:p>
      <w:r>
        <w:t>“တကယ်တော့ အတူတူပါပဲ၊ လောကြကီးက</w:t>
      </w:r>
    </w:p>
    <w:p>
      <w:r>
        <w:t>လူကောင်းတွေအတွက် နေရာမရှိပါဘူး”</w:t>
      </w:r>
    </w:p>
    <w:p>
      <w:r>
        <w:t>“အမှန်တကယ် ရည်မှန်းချက်ကြီးသူ၊ သမာဓိရှိပြီး</w:t>
      </w:r>
    </w:p>
    <w:p>
      <w:r>
        <w:t>စွမ်းဆောင်နိုင်သူတွေဟာလည်း လူယုတ်မာတွေလက်ထဲမှာ</w:t>
      </w:r>
    </w:p>
    <w:p>
      <w:r>
        <w:t>ကျဆုံးခဲ့ကြတယ်”</w:t>
      </w:r>
    </w:p>
    <w:p>
      <w:r>
        <w:t>“ဒါက မဆီလျော်တာကြီးလေ”</w:t>
      </w:r>
    </w:p>
    <w:p>
      <w:r>
        <w:t>"ဒီလိုမှန်း ငါသိပါတယ်၊ လောကြကီးက ဒီလိုပဲ၊</w:t>
      </w:r>
    </w:p>
    <w:p>
      <w:r>
        <w:t>လူကြမ်းတွေနဲ့ လူဆိုးတွေက ရာထူးကြီးမြင့်နေပမယ့်</w:t>
      </w:r>
    </w:p>
    <w:p>
      <w:r>
        <w:t>သစ္စာရှိပြီး ဖြောင့်မတ်တဲ့သူတွေက လမ်းပေါ်က ္ဓကက်တွေ</w:t>
      </w:r>
    </w:p>
    <w:p>
      <w:r>
        <w:t>ဖြစ်လာကြပီ"</w:t>
      </w:r>
    </w:p>
    <w:p>
      <w:r>
        <w:t>--- Page 1001 ---</w:t>
      </w:r>
    </w:p>
    <w:p>
      <w:r>
        <w:t>"ဒါပေမယ့် အဲဒါက အတိတ်ပဲ"</w:t>
      </w:r>
    </w:p>
    <w:p>
      <w:r>
        <w:t>"အခု ကြီးကြပ်ရေးကောင်စီမှာ သခင်ယဲ့ရှိနေပြီလေ"</w:t>
      </w:r>
    </w:p>
    <w:p>
      <w:r>
        <w:t>ချိုက်ရှန်ကောင်းက သူ့အစီအစဉ်ကို ပြောပြလိုက်သည်။</w:t>
      </w:r>
    </w:p>
    <w:p>
      <w:r>
        <w:t>“ခင်ဗျားတို့ စာတစ်စောင်စီ ရေးပြီး ယွမ်ကြီးကြပ်ရေးရုံးမှာ</w:t>
      </w:r>
    </w:p>
    <w:p>
      <w:r>
        <w:t>အမှုထမ်းဖို့အတွက် ကိုယ့်မိတ်ဆွေတွကို ခေါ်လို့ ရတာပဲ”</w:t>
      </w:r>
    </w:p>
    <w:p>
      <w:r>
        <w:t>သူ့အကြံအစည်ကို အားလုံးက အံ့ဩသွားကြသည်။</w:t>
      </w:r>
    </w:p>
    <w:p>
      <w:r>
        <w:t>ဒါကို ဘယ်သူမှ မေတွးမိခဲ့ပေ။</w:t>
      </w:r>
    </w:p>
    <w:p>
      <w:r>
        <w:t>ယခု ချိုက်ရှန်ကောင်း နှိုးဆော်လာတော့ ရုတ်တရက်</w:t>
      </w:r>
    </w:p>
    <w:p>
      <w:r>
        <w:t>သေဘာပေါက်သွားကြသည်။</w:t>
      </w:r>
    </w:p>
    <w:p>
      <w:r>
        <w:t>"ဟုတ်တယ်၊ အချိန်ဖြုန်းမယ့်အစား ကိုယ့်ဘက်ကနေ</w:t>
      </w:r>
    </w:p>
    <w:p>
      <w:r>
        <w:t>စတင်တိုက်ခိုက်တာ ပိုကောင်းတယ်"</w:t>
      </w:r>
    </w:p>
    <w:p>
      <w:r>
        <w:t>--- Page 1002 ---</w:t>
      </w:r>
    </w:p>
    <w:p>
      <w:r>
        <w:t>"ယွမ်ကြီးကြပ်ရေးရုံးမှာ နဂါးတွေ ကျားတွေ</w:t>
      </w:r>
    </w:p>
    <w:p>
      <w:r>
        <w:t>ပြန်လည်ပေါ်ထွက်လာတာက ကျုပ်တို့တွေအတွက်</w:t>
      </w:r>
    </w:p>
    <w:p>
      <w:r>
        <w:t>သိက္ခာကျစရာမှမဟုတ်တာပဲ"</w:t>
      </w:r>
    </w:p>
    <w:p>
      <w:r>
        <w:t>"အေရးကြီးဆုံးကတော့ ယွမ်ကြီးကြပ်ရေးရုံးဟာ</w:t>
      </w:r>
    </w:p>
    <w:p>
      <w:r>
        <w:t>အခုအချိန်မှာ လူအင်အားနည်းနေသးတယ်"</w:t>
      </w:r>
    </w:p>
    <w:p>
      <w:r>
        <w:t>လူတွေက ထိုအကြောင်းကို များများတွေးလေ၊ အဲဒါက</w:t>
      </w:r>
    </w:p>
    <w:p>
      <w:r>
        <w:t>ကောင်းတဲ့အကြံပဲလို့ ပိုထင်လာလေပင်။</w:t>
      </w:r>
    </w:p>
    <w:p>
      <w:r>
        <w:t>“ယွမ်ကြီးရေးရုံး တစ်ခုတည်းရှိတာက မလုံလောက်ဘူးလေ”</w:t>
      </w:r>
    </w:p>
    <w:p>
      <w:r>
        <w:t>--- Page 1003 ---</w:t>
      </w:r>
    </w:p>
    <w:p>
      <w:r>
        <w:t>“ဘိုးဘေးတွေရဲ့ ဂုဏ်သိက္ခာကို ပြန်လည်ထူထောင်ဖို့တင်</w:t>
      </w:r>
    </w:p>
    <w:p>
      <w:r>
        <w:t>မဟုတ်ဘူး တစ်နိုင်ငံလုံးကို လွှမ်းခြုံထားရမှာ”</w:t>
      </w:r>
    </w:p>
    <w:p>
      <w:pPr>
        <w:pageBreakBefore/>
        <w:spacing w:after="40"/>
      </w:pPr>
      <w:r>
        <w:rPr>
          <w:b/>
          <w:sz w:val="20"/>
        </w:rPr>
        <w:t>[ZH] 第六十五章 — page 10/11</w:t>
      </w:r>
    </w:p>
    <w:p>
      <w:r>
        <w:t>完全符合監察院的要求</w:t>
      </w:r>
    </w:p>
    <w:p>
      <w:r>
        <w:t>這是兩全其美的好事！</w:t>
      </w:r>
    </w:p>
    <w:p>
      <w:r>
        <w:t>可還有一個問題</w:t>
      </w:r>
    </w:p>
    <w:p>
      <w:r>
        <w:t>“我們有權力招人嗎？</w:t>
      </w:r>
    </w:p>
    <w:p>
      <w:r>
        <w:t>魏文通疑惑。</w:t>
      </w:r>
    </w:p>
    <w:p>
      <w:r>
        <w:t>官更調動，那是朝廷說的算的</w:t>
      </w:r>
    </w:p>
    <w:p>
      <w:r>
        <w:t>不是監察院就能插千人事任命的</w:t>
      </w:r>
    </w:p>
    <w:p>
      <w:r>
        <w:t>天子不下旨，誰能主導這麼龐大的人事調動呢?</w:t>
      </w:r>
    </w:p>
    <w:p>
      <w:r>
        <w:t>精通大周所有律法的菜向高對干監察院的門道也研究的一清二楚，立刻給出了肯定</w:t>
      </w:r>
    </w:p>
    <w:p>
      <w:r>
        <w:t>太粗定下的監察院權力與職責一書，第一千二百五十七條，明文指出，若是監察院</w:t>
      </w:r>
    </w:p>
    <w:p>
      <w:r>
        <w:t>要外理大案要案，出現人手不足的情況，</w:t>
      </w:r>
    </w:p>
    <w:p>
      <w:r>
        <w:t>“可緊急借調天下任何衙門的官更協助，任何人不得陰欄!</w:t>
      </w:r>
    </w:p>
    <w:p>
      <w:r>
        <w:t>“借調周期，根據案件進展而定</w:t>
      </w:r>
    </w:p>
    <w:p>
      <w:r>
        <w:t>借調?</w:t>
      </w:r>
    </w:p>
    <w:p>
      <w:r>
        <w:t>眾人細細思索。</w:t>
      </w:r>
    </w:p>
    <w:p>
      <w:r>
        <w:t>所謂借調，有兩個要點。</w:t>
      </w:r>
    </w:p>
    <w:p>
      <w:r>
        <w:t>第一是監察院真的出現了人手不足的問題，然後手頭上又有棘手的案子要辦</w:t>
      </w:r>
    </w:p>
    <w:p>
      <w:r>
        <w:t>這一點完全沒有問題。</w:t>
      </w:r>
    </w:p>
    <w:p>
      <w:r>
        <w:t>威武候難道還不夠棘手？</w:t>
      </w:r>
    </w:p>
    <w:p>
      <w:r>
        <w:t>京城那些投靠仙門，無法無天的王侯公卿們難道不林手？</w:t>
      </w:r>
    </w:p>
    <w:p>
      <w:pPr>
        <w:pageBreakBefore/>
        <w:spacing w:after="40"/>
      </w:pPr>
      <w:r>
        <w:rPr>
          <w:b/>
          <w:sz w:val="20"/>
        </w:rPr>
        <w:t>[MY] အပိုင်း ၆၆ — page 10/11</w:t>
      </w:r>
    </w:p>
    <w:p>
      <w:r>
        <w:t>“အခုက မြို့တော်တစ်ကိုတောင်မှ ထိန်းလို့မရေသးဘူး”</w:t>
      </w:r>
    </w:p>
    <w:p>
      <w:r>
        <w:t>“အမည်စာရင်းတွေဆိုတာ များလွန်းလို့”</w:t>
      </w:r>
    </w:p>
    <w:p>
      <w:r>
        <w:t>“ငါတို့ မိတ်ဆွေတွက အရည်အချင်း ဒါမှမဟုတ်</w:t>
      </w:r>
    </w:p>
    <w:p>
      <w:r>
        <w:t>အကျင့်စာရိတ္တေတွကို မှတ်ကျောက်တင်ပြီးသားပဲ”</w:t>
      </w:r>
    </w:p>
    <w:p>
      <w:r>
        <w:t>“ကြီးကြပ်ရေးရုံးရဲ့ လိုအပ်ချက်တွေနဲ့ ပြည့်စုံကြပီးသား”</w:t>
      </w:r>
    </w:p>
    <w:p>
      <w:r>
        <w:t>“ဒါက လောကြကီးအတွက်ကော</w:t>
      </w:r>
    </w:p>
    <w:p>
      <w:r>
        <w:t>နှစ်ဖက်စလုံးအကောင်းဆုံးတွေပဲ”</w:t>
      </w:r>
    </w:p>
    <w:p>
      <w:r>
        <w:t>“ဒါပေမယ့် နောက်ပြဿနာတစ်ခုရှိ သေးတယ်”</w:t>
      </w:r>
    </w:p>
    <w:p>
      <w:r>
        <w:t>"ငါတို့မှာ ဝန်ထမ်းတိုးချဲ့ခွင့်ရှိလို့လား"</w:t>
      </w:r>
    </w:p>
    <w:p>
      <w:r>
        <w:t>ဝေ့ဝမ်တုန်းက မေးခွန်းထုတ်လိုက်သည်။</w:t>
      </w:r>
    </w:p>
    <w:p>
      <w:r>
        <w:t>--- Page 1004 ---</w:t>
      </w:r>
    </w:p>
    <w:p>
      <w:r>
        <w:t>တရားရုံးကပဲ အရာရှိတွေကို လွှဲပြောင်းပေးလေ့ရှိသည်။</w:t>
      </w:r>
    </w:p>
    <w:p>
      <w:r>
        <w:t>ဝန်ထမ်းခန့်အပ်မှုတွေမှာဝင်ရောက်စွက်ဖက်နိုင်တာက</w:t>
      </w:r>
    </w:p>
    <w:p>
      <w:r>
        <w:t>ယွမ်ကြီးကြပ်ရေးရုံး မဟုတ်ချေ။</w:t>
      </w:r>
    </w:p>
    <w:p>
      <w:r>
        <w:t>မင်းကြီးသာ အမိန့်မထုတ်ပါက၊ဒီလောက်ကြီးမားသော</w:t>
      </w:r>
    </w:p>
    <w:p>
      <w:r>
        <w:t>အမှုထမ်းလွှဲပြောင်းခြင်းကို ဘယ်သူက</w:t>
      </w:r>
    </w:p>
    <w:p>
      <w:r>
        <w:t>ဦးဆောင်နိုင်မည်နည်း။</w:t>
      </w:r>
    </w:p>
    <w:p>
      <w:r>
        <w:t>"ရှိတာပေါ့"</w:t>
      </w:r>
    </w:p>
    <w:p>
      <w:r>
        <w:t>မဟာကျိုးမင်းဆက်၏ ဥပေဒအားလုံးကို ထုံးလိုချေ</w:t>
      </w:r>
    </w:p>
    <w:p>
      <w:r>
        <w:t>ရေလိုနှောက်နိုင်သော ချိုက်ရှန်ကောင်းက ချက်ချင်းပင်</w:t>
      </w:r>
    </w:p>
    <w:p>
      <w:r>
        <w:t>ကောင်းမွန်တဲ့အေဖြကို ပေးနိုင်ခဲ့သည်။</w:t>
      </w:r>
    </w:p>
    <w:p>
      <w:r>
        <w:t>"ကျိုးထိုက်ကျူ ချမှတ်ထားခဲ့တဲ့ ယွမ်ကြီးကြပ်ရေးရုံးရဲ့</w:t>
      </w:r>
    </w:p>
    <w:p>
      <w:r>
        <w:t>လုပ်ပိုင်ခွင့်တွေနှင့် တာဝန်များ အပိုဒ် ၁၂၅၇ မှာ</w:t>
      </w:r>
    </w:p>
    <w:p>
      <w:r>
        <w:t>ယွမ်ကြီးကြပ်ရေးရုံးဟာ အဓိကနှင့်</w:t>
      </w:r>
    </w:p>
    <w:p>
      <w:r>
        <w:t>အေရးကြီးသောကိစ္စရပ်များကို ကိုင်တွယ်မည်ဆိုပါက၊</w:t>
      </w:r>
    </w:p>
    <w:p>
      <w:r>
        <w:t>လူအင်အား ပြတ်လပ်သွားလိမ့်မယ်" လို့</w:t>
      </w:r>
    </w:p>
    <w:p>
      <w:r>
        <w:t>ရှင်းရှင်းလင်းလင်းဖော်ပြထားတယ်။</w:t>
      </w:r>
    </w:p>
    <w:p>
      <w:r>
        <w:t>--- Page 1005 ---</w:t>
      </w:r>
    </w:p>
    <w:p>
      <w:r>
        <w:t>"သင့်အကူအညီအတွက် ကမ္ဘာပေါ်ရှိ မည်သည့် ရုံးတော်မှ</w:t>
      </w:r>
    </w:p>
    <w:p>
      <w:r>
        <w:t>အရာရှိများကိုမဆို အေရးတြကီး ဆင့်ခေါ်နိုင်ပြီး သင့်အား</w:t>
      </w:r>
    </w:p>
    <w:p>
      <w:r>
        <w:t>မည်သူမျှ တားဆီးနိုင်မည်မဟုတ်ပေ"</w:t>
      </w:r>
    </w:p>
    <w:p>
      <w:r>
        <w:t>"ယာယီရွေ့ပြောင်းထမ်းဆောင်ခြင်းနှင့်</w:t>
      </w:r>
    </w:p>
    <w:p>
      <w:r>
        <w:t>အတည်တကျေရွှ့ပြောင်းမှုကေတာ့အမှု၏တိုးတက်မှုအပေါ်</w:t>
      </w:r>
    </w:p>
    <w:p>
      <w:r>
        <w:t>မူတည်သည်"</w:t>
      </w:r>
    </w:p>
    <w:p>
      <w:r>
        <w:t>‘ယာယီရွေ့ပြောင်းတာ’</w:t>
      </w:r>
    </w:p>
    <w:p>
      <w:r>
        <w:t>လူတိုင်းက သေသချာချာ စဉ်းစား နေကြသည်။</w:t>
      </w:r>
    </w:p>
    <w:p>
      <w:r>
        <w:t>ယာယီရွေ့ပြောင်းတာမှာ အချက် နှစ်ချက် ရှိသည်။</w:t>
      </w:r>
    </w:p>
    <w:p>
      <w:r>
        <w:t>ပထမအချက်က ကြီးကြပ်ရေးကောင်စီက အမှန်တကယ်</w:t>
      </w:r>
    </w:p>
    <w:p>
      <w:pPr>
        <w:pageBreakBefore/>
        <w:spacing w:after="40"/>
      </w:pPr>
      <w:r>
        <w:rPr>
          <w:b/>
          <w:sz w:val="20"/>
        </w:rPr>
        <w:t>[ZH] 第六十五章 — page 11/11</w:t>
      </w:r>
    </w:p>
    <w:p>
      <w:r>
        <w:t>第二則是借調周期</w:t>
      </w:r>
    </w:p>
    <w:p>
      <w:r>
        <w:t>但這也沒有任何問題</w:t>
      </w:r>
    </w:p>
    <w:p>
      <w:r>
        <w:t>監察院要和世間不公鬥爭，天知道面臨多大的阻力-</w:t>
      </w:r>
    </w:p>
    <w:p>
      <w:r>
        <w:t>時半會，肯定是不可能出結果的。</w:t>
      </w:r>
    </w:p>
    <w:p>
      <w:r>
        <w:t>挨言之，如果有一天，真的監察院事成了，敢叫日月換新天了，那麼大家評做什麼</w:t>
      </w:r>
    </w:p>
    <w:p>
      <w:r>
        <w:t>功德滿，頤養天年就好了，</w:t>
      </w:r>
    </w:p>
    <w:p>
      <w:r>
        <w:t>當然，那只是理想情況，現實肯定沒有那麼美好</w:t>
      </w:r>
    </w:p>
    <w:p>
      <w:r>
        <w:t>“此事立的可以做，不討是不是要問討人？</w:t>
      </w:r>
    </w:p>
    <w:p>
      <w:r>
        <w:t>魏文通問道。</w:t>
      </w:r>
    </w:p>
    <w:p>
      <w:r>
        <w:t>‘不用，你覺得大人會反對嗎?我們不如給他一個驚喜。</w:t>
      </w:r>
    </w:p>
    <w:p>
      <w:r>
        <w:t>菜向高笑著說道</w:t>
      </w:r>
    </w:p>
    <w:p>
      <w:r>
        <w:t>眾人紛紛點頭</w:t>
      </w:r>
    </w:p>
    <w:p>
      <w:r>
        <w:t>是啊，是這個道理</w:t>
      </w:r>
    </w:p>
    <w:p>
      <w:r>
        <w:t>高風亮節，一心牧國的葉大人，怎麼可能會反對呢?</w:t>
      </w:r>
    </w:p>
    <w:p>
      <w:r>
        <w:t>完全沒有可能啊</w:t>
      </w:r>
    </w:p>
    <w:p>
      <w:r>
        <w:t>蔡大人，葉大人有你這樣的知己，他一定很幸福吧?</w:t>
      </w:r>
    </w:p>
    <w:p>
      <w:r>
        <w:t>有人很羨慕二人的友情。</w:t>
      </w:r>
    </w:p>
    <w:p>
      <w:r>
        <w:t>我不知道葉大人怎麼看，但我能夠追隨他，只能說是夫復何求</w:t>
      </w:r>
    </w:p>
    <w:p>
      <w:r>
        <w:t>系向高笑著說道。</w:t>
      </w:r>
    </w:p>
    <w:p>
      <w:r>
        <w:t>整個監察院都是歡快的氛圍</w:t>
      </w:r>
    </w:p>
    <w:p>
      <w:r>
        <w:t>[[KMTCRAWLER MARKER 66]]</w:t>
      </w:r>
    </w:p>
    <w:p>
      <w:pPr>
        <w:pageBreakBefore/>
        <w:spacing w:after="40"/>
      </w:pPr>
      <w:r>
        <w:rPr>
          <w:b/>
          <w:sz w:val="20"/>
        </w:rPr>
        <w:t>[MY] အပိုင်း ၆၆ — page 11/11</w:t>
      </w:r>
    </w:p>
    <w:p>
      <w:r>
        <w:t>လူအင်အားမလုံလောက်လို့ ဖြစ်ပြီး၊ ထို့နောက်တွင်</w:t>
      </w:r>
    </w:p>
    <w:p>
      <w:r>
        <w:t>ကိုင်တွယ်ဖြေရှင်းရမည့် အမှုများရှိရမည်။</w:t>
      </w:r>
    </w:p>
    <w:p>
      <w:r>
        <w:t>ဒီအတွက် လုံးဝပြဿနာမရှိချေ။</w:t>
      </w:r>
    </w:p>
    <w:p>
      <w:r>
        <w:t>အားကြီးသော အကျင့်ပျက်မှူးမတ်တွေက များလွန်းလှတာပဲ</w:t>
      </w:r>
    </w:p>
    <w:p>
      <w:r>
        <w:t>မဟုတ်လား။</w:t>
      </w:r>
    </w:p>
    <w:p>
      <w:r>
        <w:t>--- Page 1006 ---</w:t>
      </w:r>
    </w:p>
    <w:p>
      <w:r>
        <w:t>အင်မော်တယ်ဂိုဏ်းမှာ ခိုလှုံသွားတဲ့ အကျင့်ပျက် မင်းသား</w:t>
      </w:r>
    </w:p>
    <w:p>
      <w:r>
        <w:t>မင်းသမီးတွေတာင် ရှိကြေသးသည်။</w:t>
      </w:r>
    </w:p>
    <w:p>
      <w:r>
        <w:t>ယာယီရွေ့ပြောင်းတာကတော့ ဒုတိယအချက်ဖြစ်သည်။</w:t>
      </w:r>
    </w:p>
    <w:p>
      <w:r>
        <w:t>ဒါကလဲ သဘာ၀ကျပါသည်။</w:t>
      </w:r>
    </w:p>
    <w:p>
      <w:r>
        <w:t>ကမ္ဘာပေါ်ရှိ မတရားမှုတွေကို တိုက်ဖျက်ရန်အတွက်</w:t>
      </w:r>
    </w:p>
    <w:p>
      <w:r>
        <w:t>ကြီးကြပ်ရေးကောင်စီက ဘယ်လောက်</w:t>
      </w:r>
    </w:p>
    <w:p>
      <w:r>
        <w:t>ခံနိုင်ရည်ရှိမလဲဆိုတာကို မိုးနတ်မင်းပဲ သိတော်မူလိမ့်မည်။</w:t>
      </w:r>
    </w:p>
    <w:p>
      <w:r>
        <w:t>အခုအချိန်မှာတော့ သင့်တော်တဲ့ရလဒ်တွေရဖို့သာလိုသည်။</w:t>
      </w:r>
    </w:p>
    <w:p>
      <w:r>
        <w:t>"ဒီကိစ္စက တကယ်လုပ်လို့ရေပမယ့် အထက်လူကြီးကို</w:t>
      </w:r>
    </w:p>
    <w:p>
      <w:r>
        <w:t>တင်ပြရဦးမှာလား"</w:t>
      </w:r>
    </w:p>
    <w:p>
      <w:r>
        <w:t>ဝေ့ဝမ်တုန်းက မေးလိုက်သည်။</w:t>
      </w:r>
    </w:p>
    <w:p>
      <w:r>
        <w:t>--- Page 1007 ---</w:t>
      </w:r>
    </w:p>
    <w:p>
      <w:r>
        <w:t>"မေပြာတတ်ဘူး။ အထက်လူကြီးက ကန့်ကွက်မယ်လို့</w:t>
      </w:r>
    </w:p>
    <w:p>
      <w:r>
        <w:t>ခင်ဗျားထင်လား။ ကျွန်တော်တို့က သခင်ယဲ့ကို</w:t>
      </w:r>
    </w:p>
    <w:p>
      <w:r>
        <w:t>အံ့ဩသွားအောင်လုပ်မယ်လေ"</w:t>
      </w:r>
    </w:p>
    <w:p>
      <w:r>
        <w:t>ချိုက်ရှန်ကောင်းက ပြုံးပြီးပြောသည် ။</w:t>
      </w:r>
    </w:p>
    <w:p>
      <w:r>
        <w:t>လူတိုင်းက ခေါင်းညိတ်ကြသည်။</w:t>
      </w:r>
    </w:p>
    <w:p>
      <w:r>
        <w:t>‘ဟုတ်တယ်၊ ဒါက အမှန်တရားပဲ’</w:t>
      </w:r>
    </w:p>
    <w:p>
      <w:r>
        <w:t>‘ယွမ်ကြီးကြပ်ရေးရုံးမှာ တိုင်းပြည်ကို ကယ်တင်ဖို့</w:t>
      </w:r>
    </w:p>
    <w:p>
      <w:r>
        <w:t>ရည်မှန်းထားတဲ့ သခင်ယဲ့က ဒါကို</w:t>
      </w:r>
    </w:p>
    <w:p>
      <w:r>
        <w:t>ဘယ်လိုလုပ်ကန့်ကွက်နိုင်မလဲ’</w:t>
      </w:r>
    </w:p>
    <w:p>
      <w:r>
        <w:t>‘လုံးဝမြဖစ်နိုင်ဘူး’</w:t>
      </w:r>
    </w:p>
    <w:p>
      <w:r>
        <w:t>“ဆရာယဲ့မှာ ဆရာချိုက်လို လူယုံတစ်ယောက်ရှိလို့</w:t>
      </w:r>
    </w:p>
    <w:p>
      <w:r>
        <w:t>အရမ်းပျော်နေသင့်တယ်"</w:t>
      </w:r>
    </w:p>
    <w:p>
      <w:r>
        <w:t>တစ်ချို့လူတွေက သူတို့ရဲ့ ခင်မင်မှုကို သေဘာကျြကသည်။</w:t>
      </w:r>
    </w:p>
    <w:p>
      <w:r>
        <w:t>--- Page 1008 ---</w:t>
      </w:r>
    </w:p>
    <w:p>
      <w:r>
        <w:t>"သခင်ယဲ့က ဘာတွေတွးနေလဲမသိပေမယ့် ငါပြောရဲတယ်။</w:t>
      </w:r>
    </w:p>
    <w:p>
      <w:r>
        <w:t>သူ့မှာနောက်လိုက်ကောင်းတွေ တိုးပွားလာတော့မယ်ဆိုတာပဲ"</w:t>
      </w:r>
    </w:p>
    <w:p>
      <w:r>
        <w:t>ချိုက်ရှန်ကောင်းက ပြုံးပြီးပြောသည် ။</w:t>
      </w:r>
    </w:p>
    <w:p>
      <w:r>
        <w:t>ယွမ်ကြီးကြပ်ရေးရုံးတစ်ခုလုံး၏ လေထုက ကြည်နူးစရာ</w:t>
      </w:r>
    </w:p>
    <w:p>
      <w:r>
        <w:t>ကောင်းနေပုံပေါက်သည်။</w:t>
      </w:r>
    </w:p>
    <w:p>
      <w:r>
        <w:t>---- ---------- ---- ------------- ---- -------------- ----- ---</w:t>
      </w:r>
    </w:p>
    <w:p>
      <w:r>
        <w:t>--------- ---- --------------</w:t>
      </w:r>
    </w:p>
    <w:p>
      <w:r>
        <w:t>wunzinnosp</w:t>
      </w:r>
    </w:p>
    <w:p>
      <w:pPr>
        <w:pageBreakBefore/>
        <w:spacing w:after="40"/>
      </w:pPr>
      <w:r>
        <w:rPr>
          <w:b/>
          <w:sz w:val="20"/>
        </w:rPr>
        <w:t>[ZH] 第六十六章:請最狠的刺客，帶最快的刀！ — page 1/7</w:t>
      </w:r>
    </w:p>
    <w:p>
      <w:pPr>
        <w:spacing w:after="120"/>
      </w:pPr>
      <w:r>
        <w:rPr>
          <w:b/>
          <w:sz w:val="28"/>
        </w:rPr>
        <w:t>第六十六章:請最狠的刺客，帶最快的刀！</w:t>
      </w:r>
    </w:p>
    <w:p>
      <w:r>
        <w:t>葉寧當然不會知道監察院的人在幹什麼</w:t>
      </w:r>
    </w:p>
    <w:p>
      <w:r>
        <w:t>因為此刻的他正在疑神疑鬼。</w:t>
      </w:r>
    </w:p>
    <w:p>
      <w:r>
        <w:t>在大街上兜了好幾圈:時不時的往後看</w:t>
      </w:r>
    </w:p>
    <w:p>
      <w:r>
        <w:t>“他是怕有人跟蹤？</w:t>
      </w:r>
    </w:p>
    <w:p>
      <w:r>
        <w:t>小啞巴當然注意到了葉寧的怪異</w:t>
      </w:r>
    </w:p>
    <w:p>
      <w:r>
        <w:t>但她表現的很正常</w:t>
      </w:r>
    </w:p>
    <w:p>
      <w:r>
        <w:t>因為可以確-定是沒有人跟蹤的</w:t>
      </w:r>
    </w:p>
    <w:p>
      <w:r>
        <w:t>她比葉寧還警惕，一路上都在注意</w:t>
      </w:r>
    </w:p>
    <w:p>
      <w:r>
        <w:t>因為不排除威武候可能會在半路上動手</w:t>
      </w:r>
    </w:p>
    <w:p>
      <w:r>
        <w:t>“直的沒人，那我可放心了。</w:t>
      </w:r>
    </w:p>
    <w:p>
      <w:r>
        <w:t>葉寧的擔心顯然和小啞巴不同</w:t>
      </w:r>
    </w:p>
    <w:p>
      <w:r>
        <w:t>他是蜜怕監察院的人不放心:偷偷的跟著他</w:t>
      </w:r>
    </w:p>
    <w:p>
      <w:r>
        <w:t>這種可能不是沒有。</w:t>
      </w:r>
    </w:p>
    <w:p>
      <w:r>
        <w:t>連續遭遇背刺的葉寧，現在非常的敏感，他必須要排除一切可能</w:t>
      </w:r>
    </w:p>
    <w:p>
      <w:r>
        <w:t>這次沒能死有威武候手上，他很失落</w:t>
      </w:r>
    </w:p>
    <w:p>
      <w:r>
        <w:t>所以必須要珍惜下一次的機會</w:t>
      </w:r>
    </w:p>
    <w:p>
      <w:r>
        <w:t>他精神振奮.</w:t>
      </w:r>
    </w:p>
    <w:p>
      <w:r>
        <w:t>機會還有</w:t>
      </w:r>
    </w:p>
    <w:p>
      <w:r>
        <w:t>而且還不小！</w:t>
      </w:r>
    </w:p>
    <w:p>
      <w:r>
        <w:t>因為威武候極有可能派刺客來殺他</w:t>
      </w:r>
    </w:p>
    <w:p>
      <w:r>
        <w:t>那個殺手組織煙雨樓，可不是什麼簡單的勢力，他們連真人，甚至是更高級別的修</w:t>
      </w:r>
    </w:p>
    <w:p>
      <w:r>
        <w:t>行者都敢去刺殺。</w:t>
      </w:r>
    </w:p>
    <w:p>
      <w:r>
        <w:t>誰都知道，煙雨樓不是世俗勢力，其背後站著的，肯定是一群強大的修行者</w:t>
      </w:r>
    </w:p>
    <w:p>
      <w:r>
        <w:t>這麼強的組織，殺我一個文人，問題不大吧?</w:t>
      </w:r>
    </w:p>
    <w:p>
      <w:r>
        <w:t>可惜啊，不能有超越真人境界的人來殺我，不然我肯定死!</w:t>
      </w:r>
    </w:p>
    <w:p>
      <w:pPr>
        <w:pageBreakBefore/>
        <w:spacing w:after="40"/>
      </w:pPr>
      <w:r>
        <w:rPr>
          <w:b/>
          <w:sz w:val="20"/>
        </w:rPr>
        <w:t>[MY] အခန်း ၆၇ — page 1/7</w:t>
      </w:r>
    </w:p>
    <w:p>
      <w:pPr>
        <w:spacing w:after="120"/>
      </w:pPr>
      <w:r>
        <w:rPr>
          <w:b/>
          <w:sz w:val="28"/>
        </w:rPr>
        <w:t>အခန်း ၆၇</w:t>
      </w:r>
    </w:p>
    <w:p>
      <w:r>
        <w:t>သေချာတာပေါ့။ ယဲ့နင်ကတော့ ကြီးကြပ်ရေးရုံးကလူတွေ</w:t>
      </w:r>
    </w:p>
    <w:p>
      <w:r>
        <w:t>ဘာတွေလုပ်နေမှန်း မသိရှာပါ။ အဘယ်ကြောင့်ဆိုသော် အခု</w:t>
      </w:r>
    </w:p>
    <w:p>
      <w:r>
        <w:t>သူ သံသယ ဖြစ်နေရလို့ ပင်။</w:t>
      </w:r>
    </w:p>
    <w:p>
      <w:r>
        <w:t>--- Page 1009 ---</w:t>
      </w:r>
    </w:p>
    <w:p>
      <w:r>
        <w:t>လမ်းလျှောက်ရင်း စောင်းငန်းငန်းဖြင့် ခဏခဏ</w:t>
      </w:r>
    </w:p>
    <w:p>
      <w:r>
        <w:t>ပြန်ကြည့် နေသည်။</w:t>
      </w:r>
    </w:p>
    <w:p>
      <w:r>
        <w:t>"တစ်ယောက်ယောက်က သူ့နောက်ကို လိုက်လာမှာကို</w:t>
      </w:r>
    </w:p>
    <w:p>
      <w:r>
        <w:t>ကြောက်နေတာလား"</w:t>
      </w:r>
    </w:p>
    <w:p>
      <w:r>
        <w:t>ဆွံ့အသူလေးက ယဲ့နင် ထူးဆန်းနေတာကို</w:t>
      </w:r>
    </w:p>
    <w:p>
      <w:r>
        <w:t>သတိထားမိလိုက်သည်။</w:t>
      </w:r>
    </w:p>
    <w:p>
      <w:r>
        <w:t>ဒါပေမယ့် သူမဟာ ပုံမှန်အတိုင်းလိုပဲ သရုပ်ဆောင်ခဲ့ပါသည်။</w:t>
      </w:r>
    </w:p>
    <w:p>
      <w:r>
        <w:t>ဘယ်သူမှလိုက်မလာဘူးဆိုတာ သူမ သေချာ နေလို့ပဲဖြစ်သည်။</w:t>
      </w:r>
    </w:p>
    <w:p>
      <w:r>
        <w:t>သူမက ယဲ့နင်ထက်တောင် ပိုသတိထားပြီး</w:t>
      </w:r>
    </w:p>
    <w:p>
      <w:r>
        <w:t>လမ်းတစ်လျှောက်လုံး အာရုံစိုက်လာခဲ့ခြင်းပင် ဖြစ်သည်။</w:t>
      </w:r>
    </w:p>
    <w:p>
      <w:r>
        <w:t>ယဲ့နင်ရဲ့စိုးရိမ်မှုကတော့ ဆွံအသူလေးနဲ့ သိသိသာသာကို</w:t>
      </w:r>
    </w:p>
    <w:p>
      <w:r>
        <w:t>ကွာခြားနေတာဖြစ်သည်။</w:t>
      </w:r>
    </w:p>
    <w:p>
      <w:r>
        <w:t>--- Page 1010 ---</w:t>
      </w:r>
    </w:p>
    <w:p>
      <w:r>
        <w:t>ယွမ်ကြီးကြပ်ရေးရုံးက လူတွေ အလုပ်မရှိတာကိုပဲ</w:t>
      </w:r>
    </w:p>
    <w:p>
      <w:r>
        <w:t>သူကြောက်နေတာဖြစ်သည်။ ဒါကြောင့်</w:t>
      </w:r>
    </w:p>
    <w:p>
      <w:r>
        <w:t>အားအားယားယားဖြင့် သူတို့နောက်ကို ပုန်းလျှိုးပြီး</w:t>
      </w:r>
    </w:p>
    <w:p>
      <w:r>
        <w:t>လိုက်နေတာဖြစ်နိုင်မလား။</w:t>
      </w:r>
    </w:p>
    <w:p>
      <w:r>
        <w:t>‘ဒီကိစ္စက မြဖစ်နိုင်ပါဘူးလေ’</w:t>
      </w:r>
    </w:p>
    <w:p>
      <w:r>
        <w:t>ယဲ့နင်က ဆက်တိုက်</w:t>
      </w:r>
    </w:p>
    <w:p>
      <w:r>
        <w:t>နောက်ကျောဓားနဲ့ထိုးခံရပြီးတဲ့နောက်မှာ</w:t>
      </w:r>
    </w:p>
    <w:p>
      <w:r>
        <w:t>အရမ်းသတိထားနေပြီး ဖြစ်နိုင်ချေအားလုံးကို</w:t>
      </w:r>
    </w:p>
    <w:p>
      <w:r>
        <w:t>တွက်ချက်နေရသည်။</w:t>
      </w:r>
    </w:p>
    <w:p>
      <w:r>
        <w:t>ဝေ့ဝူဟွေ့ရဲ့လက်မှာ သေရဖို့ ပျက်ခဲ့ရတာကြောင့်</w:t>
      </w:r>
    </w:p>
    <w:p>
      <w:r>
        <w:t>အရမ်းစိတ်ပျက်နေရသည်။</w:t>
      </w:r>
    </w:p>
    <w:p>
      <w:r>
        <w:t>ဒါကြောင့် လာမယ့်အခွင့်အေရးကို</w:t>
      </w:r>
    </w:p>
    <w:p>
      <w:r>
        <w:t>အေလးထားရမည်ဖြစ်သည်။</w:t>
      </w:r>
    </w:p>
    <w:p>
      <w:r>
        <w:t>သူ့စိတ်သူပြန်မြှင့်တင်ခဲ့သည်။</w:t>
      </w:r>
    </w:p>
    <w:p>
      <w:r>
        <w:t>‘အခွင့်အေရးရှိပါသေးတယ်လေ’</w:t>
      </w:r>
    </w:p>
    <w:p>
      <w:r>
        <w:t>--- Page 1011 ---</w:t>
      </w:r>
    </w:p>
    <w:p>
      <w:r>
        <w:t>‘ပြီးတော့ သိပ်လဲမ ဝေးတော့ပါဘူး’</w:t>
      </w:r>
    </w:p>
    <w:p>
      <w:r>
        <w:t>အဘယ်ကြောင့်ဆိုသော အင်အားကြီးသောအမတ်က</w:t>
      </w:r>
    </w:p>
    <w:p>
      <w:r>
        <w:t>သူ့ကိုလုပ်ကြံဖို့ လူသတ်သမားတွေ စေလွှတ်ဖို့</w:t>
      </w:r>
    </w:p>
    <w:p>
      <w:r>
        <w:t>အလားအလာရှိနေသာကြောင့်ပင်။</w:t>
      </w:r>
    </w:p>
    <w:p>
      <w:r>
        <w:t>ထိုလူသတ်အဖွဲ့အစည်းဖြစ်သော မြူမိုးအဖွဲ့အစည်းက</w:t>
      </w:r>
    </w:p>
    <w:p>
      <w:r>
        <w:t>သာမန်အဖွဲ့အစည်း မဟုတ်ချေ။ သူတို့က</w:t>
      </w:r>
    </w:p>
    <w:p>
      <w:r>
        <w:t>ကျင့်ကြံသူတွေကိုပင် လုပ်ကြံသတ်ဖြတ်ဖို့ သတ္တိရှိကြသည်။</w:t>
      </w:r>
    </w:p>
    <w:p>
      <w:r>
        <w:t>မြူမိုးအဖွဲ့အစည်းက ဟာလောကီရေးရာ</w:t>
      </w:r>
    </w:p>
    <w:p>
      <w:r>
        <w:t>အင်အားစုမဟုတ်တာကို လူတိုင်းသိကြပီး သူတို့နောက်မှာ</w:t>
      </w:r>
    </w:p>
    <w:p>
      <w:r>
        <w:t>အားကောင်းသော ကျင့်ကြံသူအုပ်စု ရှိရေပမည်။</w:t>
      </w:r>
    </w:p>
    <w:p>
      <w:pPr>
        <w:pageBreakBefore/>
        <w:spacing w:after="40"/>
      </w:pPr>
      <w:r>
        <w:rPr>
          <w:b/>
          <w:sz w:val="20"/>
        </w:rPr>
        <w:t>[ZH] 第六十六章:請最狠的刺客，帶最快的刀！ — page 2/7</w:t>
      </w:r>
    </w:p>
    <w:p>
      <w:r>
        <w:t>葉寧嘆了口氣，</w:t>
      </w:r>
    </w:p>
    <w:p>
      <w:r>
        <w:t>之前他就提到過，整個京城都沒有幾個真人。</w:t>
      </w:r>
    </w:p>
    <w:p>
      <w:r>
        <w:t>不是說真人稀少</w:t>
      </w:r>
    </w:p>
    <w:p>
      <w:r>
        <w:t>而是說絕大多數的修行者，都不可能來京城待著</w:t>
      </w:r>
    </w:p>
    <w:p>
      <w:r>
        <w:t>66原因很簡單</w:t>
      </w:r>
    </w:p>
    <w:p>
      <w:r>
        <w:t>陳然是修行者，那麼修行無論任何時候，肯定都是第一位的</w:t>
      </w:r>
    </w:p>
    <w:p>
      <w:r>
        <w:t>他們自然選擇靈氣濃郁之地修行</w:t>
      </w:r>
    </w:p>
    <w:p>
      <w:r>
        <w:t>京城不是一個選擇</w:t>
      </w:r>
    </w:p>
    <w:p>
      <w:r>
        <w:t>倒不是說京城沒有靈氣，相反，京城的靈氣也很濃郁</w:t>
      </w:r>
    </w:p>
    <w:p>
      <w:r>
        <w:t>問題的關鍵是，越是強大的修行者到京城，越是會被壓制</w:t>
      </w:r>
    </w:p>
    <w:p>
      <w:r>
        <w:t>奈無躲問，這又是大周太祖的功勞</w:t>
      </w:r>
    </w:p>
    <w:p>
      <w:r>
        <w:t>當初太祁銷壓當代，仙門被他收拾的夠嗆</w:t>
      </w:r>
    </w:p>
    <w:p>
      <w:r>
        <w:t>他深切的知道，這些不受約束的仙門，是天下禍亂的根源</w:t>
      </w:r>
    </w:p>
    <w:p>
      <w:r>
        <w:t>所以，他布置了一座圍繞京城的巨大陣法</w:t>
      </w:r>
    </w:p>
    <w:p>
      <w:r>
        <w:t>或者說，整個京城，其實就是一個陣法</w:t>
      </w:r>
    </w:p>
    <w:p>
      <w:r>
        <w:t>陣法的內容很簡單，無論多強大的修行者，只要進入京城，修為直接就會被壓縮到</w:t>
      </w:r>
    </w:p>
    <w:p>
      <w:r>
        <w:t>真人境界!</w:t>
      </w:r>
    </w:p>
    <w:p>
      <w:r>
        <w:t>當然也有例外。</w:t>
      </w:r>
    </w:p>
    <w:p>
      <w:r>
        <w:t>如果修行者比太祖還牛逼，那當然可以不受壓制。</w:t>
      </w:r>
    </w:p>
    <w:p>
      <w:r>
        <w:t>但這顯然是不太可能的</w:t>
      </w:r>
    </w:p>
    <w:p>
      <w:r>
        <w:t>試想一下，一個強大的修行者，習慣了動用通天徹地的手段，結果到了京城，-</w:t>
      </w:r>
    </w:p>
    <w:p>
      <w:pPr>
        <w:pageBreakBefore/>
        <w:spacing w:after="40"/>
      </w:pPr>
      <w:r>
        <w:rPr>
          <w:b/>
          <w:sz w:val="20"/>
        </w:rPr>
        <w:t>[MY] အခန်း ၆၇ — page 2/7</w:t>
      </w:r>
    </w:p>
    <w:p>
      <w:r>
        <w:t>‘ဒီလို ခိုင်မာတဲ့ အဖွဲ့အစည်းတစ်ခုအေနနဲ့</w:t>
      </w:r>
    </w:p>
    <w:p>
      <w:r>
        <w:t>ငါလိုစာပေသမားကို သတ်လိုက်တာက</w:t>
      </w:r>
    </w:p>
    <w:p>
      <w:r>
        <w:t>ပြဿနာကြီးမဟုတ်ဘူးလေ။ ဟုတ်တယ်မလား’</w:t>
      </w:r>
    </w:p>
    <w:p>
      <w:r>
        <w:t>‘တားမြစ်နယ်မြေကို ကျော်ပြီး မလုပ်နိုင်ကြလို့</w:t>
      </w:r>
    </w:p>
    <w:p>
      <w:r>
        <w:t>အချိန်ကြာနေတာပဲ။ မဟုတ်ရင် ငါသေပြီးနေလာက်ပြီ’</w:t>
      </w:r>
    </w:p>
    <w:p>
      <w:r>
        <w:t>--- Page 1012 ---</w:t>
      </w:r>
    </w:p>
    <w:p>
      <w:r>
        <w:t>ယဲ့နင်သက်ပြင်းချလိုက်သည်။</w:t>
      </w:r>
    </w:p>
    <w:p>
      <w:r>
        <w:t>မြို့တော်တခုလုံးမှာ ကျင့်ကြံသူ ဘယ်လောက်များများရှိလို့လဲ</w:t>
      </w:r>
    </w:p>
    <w:p>
      <w:r>
        <w:t>ဟု သူရှေ့မှာ ပြောခဲ့သည်။ ဆိုလိုတာကတော့</w:t>
      </w:r>
    </w:p>
    <w:p>
      <w:r>
        <w:t>ကျင့်ကြံသူအများစုက မြို့တော်မှာ လာရောက်နေထိုင်ဖို့</w:t>
      </w:r>
    </w:p>
    <w:p>
      <w:r>
        <w:t>မြဖစ်နိုင်သောကြောင့်ပင်။</w:t>
      </w:r>
    </w:p>
    <w:p>
      <w:r>
        <w:t>အေကြာင်းပြချက်ကတော့ ရှင်းပါသည်။</w:t>
      </w:r>
    </w:p>
    <w:p>
      <w:r>
        <w:t>ကျင့်ကြံသူတစ်ယောက်အတွက် သူ၏ကျင့်စဉ်သည်</w:t>
      </w:r>
    </w:p>
    <w:p>
      <w:r>
        <w:t>အမြဲပထမြဖစ်ရမည်။</w:t>
      </w:r>
    </w:p>
    <w:p>
      <w:r>
        <w:t>ထို့ကြောင့် သူတို့ကျင့်ကြံနိုင်ရန်အတွက် ဝိညာဉ်ချီ</w:t>
      </w:r>
    </w:p>
    <w:p>
      <w:r>
        <w:t>္ဓကယ်ဝေသာနေရာတွေကိုသာ သဘာဝအတိုင်း</w:t>
      </w:r>
    </w:p>
    <w:p>
      <w:r>
        <w:t>ရွေးချယ်ကြသည်။</w:t>
      </w:r>
    </w:p>
    <w:p>
      <w:r>
        <w:t>မြို့တော်က ရွေးချယ်စရာ မဟုတ်ပေ။</w:t>
      </w:r>
    </w:p>
    <w:p>
      <w:r>
        <w:t>တကယ်တော့ မြို့တော်မှာ ချီဝိညာဉ် မရှိဘူးလို့ မဆိုလိုပါ၊</w:t>
      </w:r>
    </w:p>
    <w:p>
      <w:r>
        <w:t>ဆန့်ကျင်ဘက်အေနြဖင့် မြို့တော်မှာရှိတဲ့ ချီဝိညာဉ်ကလည်း</w:t>
      </w:r>
    </w:p>
    <w:p>
      <w:r>
        <w:t>အလွန်အားကောင်းပါသည်။</w:t>
      </w:r>
    </w:p>
    <w:p>
      <w:r>
        <w:t>--- Page 1013 ---</w:t>
      </w:r>
    </w:p>
    <w:p>
      <w:r>
        <w:t>ပြဿနာရဲ့ အဓိကအချက်က</w:t>
      </w:r>
    </w:p>
    <w:p>
      <w:r>
        <w:t>အဆင့်မြင့်ကျင့်ကြံသူတွေအေနြဖင့် မြို့တော်အတွင်းကို</w:t>
      </w:r>
    </w:p>
    <w:p>
      <w:r>
        <w:t>ဝင်ရောက်လာလေလေ ဖိနှိပ်ခံရေလလေ ပင်ဖြစ်သည်။</w:t>
      </w:r>
    </w:p>
    <w:p>
      <w:r>
        <w:t>သံသယဝင်စရာပင်မလိုပဲ ဒါဟာ မဟာကျိုးထိုက်ကျူ၏</w:t>
      </w:r>
    </w:p>
    <w:p>
      <w:r>
        <w:t>အစီအမံတွေပင်ဖြစ်သည်။</w:t>
      </w:r>
    </w:p>
    <w:p>
      <w:r>
        <w:t>ကျိုးထိုက်ကျူက သူ့ခေတ်တွင် အင်မော်တယ်ဂိုဏ်းတွေကို</w:t>
      </w:r>
    </w:p>
    <w:p>
      <w:r>
        <w:t>နှိမ်နင်းခဲ့သည်။</w:t>
      </w:r>
    </w:p>
    <w:p>
      <w:r>
        <w:t>ကျိုးကြောင်းဆင်ခြင်မှုမရှိသည့် အင်မော်တယ်ဂိုဏ်းတွေက</w:t>
      </w:r>
    </w:p>
    <w:p>
      <w:r>
        <w:t>ကမ္ဘာပေါ်မှာရှိသော မြငိမ်သက်မှုတွေရဲ့</w:t>
      </w:r>
    </w:p>
    <w:p>
      <w:r>
        <w:t>အရင်းအမြစ်ဖြစ်ကြောင်း အေသအချာကို သိရှိခဲ့သည်။</w:t>
      </w:r>
    </w:p>
    <w:p>
      <w:r>
        <w:t>ထို့ကြောင့် မြို့တော်တစ်ဝိုက်မှာ ကြီးမားတဲ့ အစီအရင်တစ်ခုကို</w:t>
      </w:r>
    </w:p>
    <w:p>
      <w:r>
        <w:t>ဖွဲ့စည်းခဲ့သည်။</w:t>
      </w:r>
    </w:p>
    <w:p>
      <w:r>
        <w:t>တစ်နည်းဆိုရရင် မြို့တော်တစ်ခုလုံးကို</w:t>
      </w:r>
    </w:p>
    <w:p>
      <w:r>
        <w:t>အစီအရင်ချခဲ့ခြင်းဖြစ်သည်။</w:t>
      </w:r>
    </w:p>
    <w:p>
      <w:r>
        <w:t>--- Page 1014 ---</w:t>
      </w:r>
    </w:p>
    <w:p>
      <w:r>
        <w:t>အစီအရင်၏ အကျိုးသက်ရောက်မှုကတော့ ရိုးရှင်းပါသည်။</w:t>
      </w:r>
    </w:p>
    <w:p>
      <w:r>
        <w:t>ဘယ်လောက်ပဲ အစွမ်းထက်တဲ့ ကျင့်ကြံသူဖြစ်စေ</w:t>
      </w:r>
    </w:p>
    <w:p>
      <w:r>
        <w:t>မြို့ထဲကိုဝင်လာသ၍ တာအိုလမ်းစဉ်နှင့် ကွန်ဖြူးရှပ်လမ်းစဉ်</w:t>
      </w:r>
    </w:p>
    <w:p>
      <w:pPr>
        <w:pageBreakBefore/>
        <w:spacing w:after="40"/>
      </w:pPr>
      <w:r>
        <w:rPr>
          <w:b/>
          <w:sz w:val="20"/>
        </w:rPr>
        <w:t>[ZH] 第六十六章:請最狠的刺客，帶最快的刀！ — page 3/7</w:t>
      </w:r>
    </w:p>
    <w:p>
      <w:r>
        <w:t>子變成了“真人”。</w:t>
      </w:r>
    </w:p>
    <w:p>
      <w:r>
        <w:t>那得多沒有安全感？</w:t>
      </w:r>
    </w:p>
    <w:p>
      <w:r>
        <w:t>所以，強大的修行者，基本上是不會來京城的</w:t>
      </w:r>
    </w:p>
    <w:p>
      <w:r>
        <w:t>這也是為什麼最開始，羽化門派來威逼姬明月封王的賀元一隻是真人，而不是更高</w:t>
      </w:r>
    </w:p>
    <w:p>
      <w:r>
        <w:t>境界的原因。</w:t>
      </w:r>
    </w:p>
    <w:p>
      <w:r>
        <w:t>對於強大修士而言，京城是禁地</w:t>
      </w:r>
    </w:p>
    <w:p>
      <w:r>
        <w:t>討去可不仆一次發生過，有強者追殺弱者，結晃被引入了東城后，造到弱者反殺的</w:t>
      </w:r>
    </w:p>
    <w:p>
      <w:r>
        <w:t>故事</w:t>
      </w:r>
    </w:p>
    <w:p>
      <w:r>
        <w:t>君子不立危牆之下</w:t>
      </w:r>
    </w:p>
    <w:p>
      <w:r>
        <w:t>修士更是如此</w:t>
      </w:r>
    </w:p>
    <w:p>
      <w:r>
        <w:t>他們有著漫長的壽元，犯不著往京城鑽</w:t>
      </w:r>
    </w:p>
    <w:p>
      <w:r>
        <w:t>這也是為啥姬明月明明壓力巨大，但還是覺得自己有可能罩得住葉寧的原因，</w:t>
      </w:r>
    </w:p>
    <w:p>
      <w:r>
        <w:t>只要葉寧不出城，危險就勉強在可控範圍內.</w:t>
      </w:r>
    </w:p>
    <w:p>
      <w:r>
        <w:t>言歸正傳。</w:t>
      </w:r>
    </w:p>
    <w:p>
      <w:r>
        <w:t>葉寧在外面瞎逛，自然有他的道理</w:t>
      </w:r>
    </w:p>
    <w:p>
      <w:r>
        <w:t>確定了沒有被跟蹤后，葉寧就放飛自我了。</w:t>
      </w:r>
    </w:p>
    <w:p>
      <w:r>
        <w:t>他專門往人多的地方湊，</w:t>
      </w:r>
    </w:p>
    <w:p>
      <w:r>
        <w:t>酒樓，茶館，甚至是春風樓</w:t>
      </w:r>
    </w:p>
    <w:p>
      <w:r>
        <w:t>他如今在京城可不是無名小卒，凡是讀書人，就沒有不知道他的</w:t>
      </w:r>
    </w:p>
    <w:p>
      <w:r>
        <w:t>每十個讀書人裡面，差不多能有一個人見過他</w:t>
      </w:r>
    </w:p>
    <w:p>
      <w:r>
        <w:t>所以他每到一處，都能引起轟動</w:t>
      </w:r>
    </w:p>
    <w:p>
      <w:r>
        <w:t>“葉大人！</w:t>
      </w:r>
    </w:p>
    <w:p>
      <w:pPr>
        <w:pageBreakBefore/>
        <w:spacing w:after="40"/>
      </w:pPr>
      <w:r>
        <w:rPr>
          <w:b/>
          <w:sz w:val="20"/>
        </w:rPr>
        <w:t>[MY] အခန်း ၆၇ — page 3/7</w:t>
      </w:r>
    </w:p>
    <w:p>
      <w:r>
        <w:t>မဟုတ်လျှင် သူ့ခွန်အားက ဖိနှိပ်ခံလိုက်ရမှာပင်။</w:t>
      </w:r>
    </w:p>
    <w:p>
      <w:r>
        <w:t>ခြွင်းချက်တော့ ရှိပါသည်။</w:t>
      </w:r>
    </w:p>
    <w:p>
      <w:r>
        <w:t>အင်မော်တယ်လမ်းစဉ်ကျင့်ကြံသူများက ကျိုးထိုက်ကျူထက်</w:t>
      </w:r>
    </w:p>
    <w:p>
      <w:r>
        <w:t>ပိုအစွမ်းထက်မယ်ဆိုရင်တော့</w:t>
      </w:r>
    </w:p>
    <w:p>
      <w:r>
        <w:t>ဖိနှိပ်ခြင်းခံရလိမ့်မည်မဟုတ်ချေ။</w:t>
      </w:r>
    </w:p>
    <w:p>
      <w:r>
        <w:t>သို့သော် ဒါက မြဖစ်နိုင်မှန်း အသိသာကြီးပင်။</w:t>
      </w:r>
    </w:p>
    <w:p>
      <w:r>
        <w:t>ထို့ကြောင့် မြေလျှိုး၊ မိုးပျံနိုင်လောက်အောင်</w:t>
      </w:r>
    </w:p>
    <w:p>
      <w:r>
        <w:t>စွမ်းအားကြီးသော ကျင့်ကြံသူတစ်ယောက်</w:t>
      </w:r>
    </w:p>
    <w:p>
      <w:r>
        <w:t>မြို့တော်ထဲဝင်လာလျှင်တောင် အများနည်းတူ</w:t>
      </w:r>
    </w:p>
    <w:p>
      <w:r>
        <w:t>ခြေလျှင်လျှောက်ရမှာပင်။</w:t>
      </w:r>
    </w:p>
    <w:p>
      <w:r>
        <w:t>ဒါက အလွန်စိတ်မလုံခြုံဖွယ်ခံစားချက်ဖြစ်သည်။ ထို့ကြောင့်</w:t>
      </w:r>
    </w:p>
    <w:p>
      <w:r>
        <w:t>အဆင့်မြင့်ပညာရှင်များက သာမန်အားဖြင့် မြို့တော်ကို</w:t>
      </w:r>
    </w:p>
    <w:p>
      <w:r>
        <w:t>လာရောက်လေ့မရှိကြေပ။</w:t>
      </w:r>
    </w:p>
    <w:p>
      <w:r>
        <w:t>--- Page 1015 ---</w:t>
      </w:r>
    </w:p>
    <w:p>
      <w:r>
        <w:t>အင်မော်တယ်ဂိုဏ်း အကြီးအကဲ ဟဲရွမ်က ကျီမင်းယွဲ့ကို</w:t>
      </w:r>
    </w:p>
    <w:p>
      <w:r>
        <w:t>အာဏာသိမ်းလိုခြင်းမှာလည်း</w:t>
      </w:r>
    </w:p>
    <w:p>
      <w:r>
        <w:t>ထိုအကြောင်းအရင်းကြောင့်ပင်ဖြစ်သည်။ ထိုစဉ်က</w:t>
      </w:r>
    </w:p>
    <w:p>
      <w:r>
        <w:t>မြို့တော်ထဲသာမက နန်းတွင်းထဲမှာဖြစ်သောကြောင့် ဟဲရွမ်၏</w:t>
      </w:r>
    </w:p>
    <w:p>
      <w:r>
        <w:t>နဂိုအစွမ်းများ မရှိခဲ့ခြင်းလည်းဖြစ်သည်။</w:t>
      </w:r>
    </w:p>
    <w:p>
      <w:r>
        <w:t>ထို့ကြောင့်လည်း ကျီမင်းယွဲ့က ယဲ့နင်ကို</w:t>
      </w:r>
    </w:p>
    <w:p>
      <w:r>
        <w:t>အကာအကွယ်ပေးနိုင်လိမ့်မည်ဟု ခံစားနေရခြင်းဖြစ်သည်။</w:t>
      </w:r>
    </w:p>
    <w:p>
      <w:r>
        <w:t>ယဲ့နင် မြို့ပြင်မထွက်သ၍ သူမက အန္တရာယ်များကို</w:t>
      </w:r>
    </w:p>
    <w:p>
      <w:r>
        <w:t>ထိန်းထားနိုင်လိမ့်မည်။</w:t>
      </w:r>
    </w:p>
    <w:p>
      <w:r>
        <w:t>အိမ်နဲ့ပိုနီးလာပြီ။</w:t>
      </w:r>
    </w:p>
    <w:p>
      <w:r>
        <w:t>ယဲ့နင် စိတ်လျှော့လိုက်သည်။ နောက်က လိုက်လာလေမလား</w:t>
      </w:r>
    </w:p>
    <w:p>
      <w:r>
        <w:t>လှည့်ကြည့် လှည့်ကြည့်လုပ်မေနေတာ့ချေ။</w:t>
      </w:r>
    </w:p>
    <w:p>
      <w:r>
        <w:t>--- Page 1016 ---</w:t>
      </w:r>
    </w:p>
    <w:p>
      <w:r>
        <w:t>အခုတလော သူက အေတာ်လေး ကျော်ကြားလာသည်။</w:t>
      </w:r>
    </w:p>
    <w:p>
      <w:r>
        <w:t>စားသောက်ဆိုင်တွေ၊ လက်ဖက်ရည်ဆိုင်တွေနဲ့</w:t>
      </w:r>
    </w:p>
    <w:p>
      <w:r>
        <w:t>နွေဦးလေပြည်လို ဆောင်ကြာမြိုင်မျိုးတွင်ဖြစ်သည်။</w:t>
      </w:r>
    </w:p>
    <w:p>
      <w:r>
        <w:t>ယခုလည်း သူ့အိမ်ရှေ့တွင် လူအများ စုဝေးနေကြသည်။</w:t>
      </w:r>
    </w:p>
    <w:p>
      <w:r>
        <w:t>"ဆရာယဲ့ပြန်လာပြီ"</w:t>
      </w:r>
    </w:p>
    <w:p>
      <w:r>
        <w:t>“သခင်ယဲ့ ဒီမှာ"</w:t>
      </w:r>
    </w:p>
    <w:p>
      <w:r>
        <w:t>"ဆရာယဲ့ ငါ့ကိုလက်မှတ်ထိုး ပေးလို့ရလား"</w:t>
      </w:r>
    </w:p>
    <w:p>
      <w:r>
        <w:t>စာပေသမားများ စုဝေးလာကြသည်။</w:t>
      </w:r>
    </w:p>
    <w:p>
      <w:r>
        <w:t>--- Page 1017 ---</w:t>
      </w:r>
    </w:p>
    <w:p>
      <w:r>
        <w:t>အရင်ဘဝကလိုဆို အနုပညာရှင်အား စောင့်ဆိုင်းနေသော</w:t>
      </w:r>
    </w:p>
    <w:p>
      <w:r>
        <w:t>ပရိတ်သတ်တွေနဲ့တောင် တူသေးသည်။</w:t>
      </w:r>
    </w:p>
    <w:p>
      <w:r>
        <w:t>ဒါပေါ့။ စာပေပညာရှင်တွေက ရူးသွပ်တတ်ပေမဲ့</w:t>
      </w:r>
    </w:p>
    <w:p>
      <w:pPr>
        <w:pageBreakBefore/>
        <w:spacing w:after="40"/>
      </w:pPr>
      <w:r>
        <w:rPr>
          <w:b/>
          <w:sz w:val="20"/>
        </w:rPr>
        <w:t>[ZH] 第六十六章:請最狠的刺客，帶最快的刀！ — page 4/7</w:t>
      </w:r>
    </w:p>
    <w:p>
      <w:r>
        <w:t>“是葉大人來了！</w:t>
      </w:r>
    </w:p>
    <w:p>
      <w:r>
        <w:t>“葉大人可否給我簽名！”</w:t>
      </w:r>
    </w:p>
    <w:p>
      <w:r>
        <w:t>讀書人簇擁而來</w:t>
      </w:r>
    </w:p>
    <w:p>
      <w:r>
        <w:t>就像是前世的粉絲見了明星一般</w:t>
      </w:r>
    </w:p>
    <w:p>
      <w:r>
        <w:t>當然，讀書人雖然瘋狂，但是卻守著禮節，場面還是可以控制的，</w:t>
      </w:r>
    </w:p>
    <w:p>
      <w:r>
        <w:t>葉寧帶著笑容，為他人簽名。</w:t>
      </w:r>
    </w:p>
    <w:p>
      <w:r>
        <w:t>讀書人請人簽名，不僅是一件雅事，更是代表著自己的尊重。</w:t>
      </w:r>
    </w:p>
    <w:p>
      <w:r>
        <w:t>往往這種事情，都是師長給學生簽名，再寫一兩句署名的詞</w:t>
      </w:r>
    </w:p>
    <w:p>
      <w:r>
        <w:t>他們請葉寧簽名，其實是以葉寧的晚悲，學生自居了、</w:t>
      </w:r>
    </w:p>
    <w:p>
      <w:r>
        <w:t>但葉寧顯然沒有這種覺悟</w:t>
      </w:r>
    </w:p>
    <w:p>
      <w:r>
        <w:t>他隨手給人簽名，還順帶一句勉勵的話語，</w:t>
      </w:r>
    </w:p>
    <w:p>
      <w:r>
        <w:t>碰上年輕人，就寫:</w:t>
      </w:r>
    </w:p>
    <w:p>
      <w:r>
        <w:t>少杜不努力，老大徒傷悲</w:t>
      </w:r>
    </w:p>
    <w:p>
      <w:r>
        <w:t>黑髮不知勤學早，白首方悔讀書遲，</w:t>
      </w:r>
    </w:p>
    <w:p>
      <w:r>
        <w:t>碰上中年人，就寫:</w:t>
      </w:r>
    </w:p>
    <w:p>
      <w:r>
        <w:t>書讀百遍，其義自見</w:t>
      </w:r>
    </w:p>
    <w:p>
      <w:r>
        <w:t>業桔于勒，荒於嬉; 行成於思，毀於隨，</w:t>
      </w:r>
    </w:p>
    <w:p>
      <w:r>
        <w:t>碰上暮氣重的，就寫:</w:t>
      </w:r>
    </w:p>
    <w:p>
      <w:r>
        <w:t>非淡泊無以明志，非寧靜無以致遠</w:t>
      </w:r>
    </w:p>
    <w:p>
      <w:r>
        <w:t>讀萬卷書，行萬里路</w:t>
      </w:r>
    </w:p>
    <w:p>
      <w:r>
        <w:t>深舊報狠剛果香</w:t>
      </w:r>
    </w:p>
    <w:p>
      <w:r>
        <w:t>FRTeTRUNVW</w:t>
      </w:r>
    </w:p>
    <w:p>
      <w:r>
        <w:t>三下五除二的簽完，讀書人們幾乎痴狂了。</w:t>
      </w:r>
    </w:p>
    <w:p>
      <w:r>
        <w:t>自葉寧簽名開始，文氣便從四面八方匯聚而來，</w:t>
      </w:r>
    </w:p>
    <w:p>
      <w:r>
        <w:t>他所寫的名言警句，句句蘊含著道理，直白卻不單薄，淺顯而有回味,</w:t>
      </w:r>
    </w:p>
    <w:p>
      <w:pPr>
        <w:pageBreakBefore/>
        <w:spacing w:after="40"/>
      </w:pPr>
      <w:r>
        <w:rPr>
          <w:b/>
          <w:sz w:val="20"/>
        </w:rPr>
        <w:t>[MY] အခန်း ၆၇ — page 4/7</w:t>
      </w:r>
    </w:p>
    <w:p>
      <w:r>
        <w:t>အနုပညာရှင်တွေလိုတော့ မာနမြကီးကြပါဘူး။</w:t>
      </w:r>
    </w:p>
    <w:p>
      <w:r>
        <w:t>ယဲ့နင်ကြပုံးလိုက်ပြီး သူတို့တွေကို</w:t>
      </w:r>
    </w:p>
    <w:p>
      <w:r>
        <w:t>လက်မှတ်ထိုးပေးလိုက်သည်။</w:t>
      </w:r>
    </w:p>
    <w:p>
      <w:r>
        <w:t>လက်မှတ်ထိုးပေးတာက စာဖတ်သူအတွက်</w:t>
      </w:r>
    </w:p>
    <w:p>
      <w:r>
        <w:t>စိတ်ကျေနပ်စေရုံသာမက သူတို့ရဲ့လေးစားမှုကိုလည်း</w:t>
      </w:r>
    </w:p>
    <w:p>
      <w:r>
        <w:t>ကိုယ်စားပြုနေတာပင်ဖြစ်သည်။</w:t>
      </w:r>
    </w:p>
    <w:p>
      <w:r>
        <w:t>လက်မှတ်ထိုးပေးရင်း ယဲ့နင်က အော်တိုရေးပေးသလိုမျိုး</w:t>
      </w:r>
    </w:p>
    <w:p>
      <w:r>
        <w:t>စာပေသမားတို့၏ စာအုပ်များတွင် စာတစ်ကြောင်းစ</w:t>
      </w:r>
    </w:p>
    <w:p>
      <w:r>
        <w:t>နှစ်ကြောင်းစလည်း ရေးခြစ်ပေးခဲ့သည်။</w:t>
      </w:r>
    </w:p>
    <w:p>
      <w:r>
        <w:t>လူငယ်တွေရဲ့ စာအုပ်ထဲမှာ ရေးပေးလေ့ရှိတာက ...</w:t>
      </w:r>
    </w:p>
    <w:p>
      <w:r>
        <w:t>--- Page 1018 ---</w:t>
      </w:r>
    </w:p>
    <w:p>
      <w:r>
        <w:t>‘ငယ်ရွယ်စဉ် လူပျင်း ၊ကြီးရင် သူတောင်းစား’</w:t>
      </w:r>
    </w:p>
    <w:p>
      <w:r>
        <w:t>‘ငယ်ရွယ်စဉ်အချိန် စောစွာလေ့လာရမည်ကို မသိတာကြောင့်</w:t>
      </w:r>
    </w:p>
    <w:p>
      <w:r>
        <w:t>ပိုင်ရှို့ဖုန်းဟာ စာလေ့လာတာနောက်ကျြခင်းကို</w:t>
      </w:r>
    </w:p>
    <w:p>
      <w:r>
        <w:t>နောင်တရခဲ့တယ်’</w:t>
      </w:r>
    </w:p>
    <w:p>
      <w:r>
        <w:t>စသည်ဖြင့်…</w:t>
      </w:r>
    </w:p>
    <w:p>
      <w:r>
        <w:t>လူလတ်ပိုင်းတွေနဲ့ တွေ့တဲ့အခါ ရေးတာက..</w:t>
      </w:r>
    </w:p>
    <w:p>
      <w:r>
        <w:t>‘စာအုပ်ကို အကြိမ်တစ်ရာဖတ်ပြီး အဓိပ္ပါယ်ကို</w:t>
      </w:r>
    </w:p>
    <w:p>
      <w:r>
        <w:t>မြင်အောင်ကြည့်ပါ’</w:t>
      </w:r>
    </w:p>
    <w:p>
      <w:r>
        <w:t>‘လုံ့လဝီရိယက ကျွမ်းကျင်မှု၊ တွေးခေါ်မှုမှေအာင်မြင်ခြင်းနဲ့</w:t>
      </w:r>
    </w:p>
    <w:p>
      <w:r>
        <w:t>ပျက်စီးခြင်းသေဘာတရားကိုနားလည်ပါ’</w:t>
      </w:r>
    </w:p>
    <w:p>
      <w:r>
        <w:t>စသည်…</w:t>
      </w:r>
    </w:p>
    <w:p>
      <w:r>
        <w:t>ဒေါသကြီးဟန်ရသူကိုလည်း</w:t>
      </w:r>
    </w:p>
    <w:p>
      <w:r>
        <w:t>‘ဥေပက္ခာထား၊ ပြတ်ပြတ်သားသား ရည်မှန်းချက်မရှိ၊</w:t>
      </w:r>
    </w:p>
    <w:p>
      <w:r>
        <w:t>အေးချမ်းမှုမရှိ’</w:t>
      </w:r>
    </w:p>
    <w:p>
      <w:r>
        <w:t>--- Page 1019 ---</w:t>
      </w:r>
    </w:p>
    <w:p>
      <w:r>
        <w:t>‘များများဖတ်ပါ၊ လမ်းလျှောက်ပါ’</w:t>
      </w:r>
    </w:p>
    <w:p>
      <w:r>
        <w:t>စသည်…စသည်…</w:t>
      </w:r>
    </w:p>
    <w:p>
      <w:r>
        <w:t>...</w:t>
      </w:r>
    </w:p>
    <w:p>
      <w:r>
        <w:t>ယဲ့နင်၏ လက်မှတ်ရသူ စာပေသမားများ</w:t>
      </w:r>
    </w:p>
    <w:p>
      <w:r>
        <w:t>ရူးသွပ်လုဖြစ်ကုန်ကြသည်။</w:t>
      </w:r>
    </w:p>
    <w:p>
      <w:r>
        <w:t>ယဲ့နင်၏ လက်မှတ်လိုချင်သောစာဖတ်သူများလည်း</w:t>
      </w:r>
    </w:p>
    <w:p>
      <w:r>
        <w:t>နေရာပေါင်းစုံကနေ စုရုံးရောက်ရှိလာကြသည်။</w:t>
      </w:r>
    </w:p>
    <w:p>
      <w:r>
        <w:t>သူရေးခဲ့သော ဆောင်ပုဒ်များက ရိုးရှင်းသော်လည်း စွဲမြဲသည့်</w:t>
      </w:r>
    </w:p>
    <w:p>
      <w:r>
        <w:t>အမှန်တရားများ ပါဝင်နေသည်။</w:t>
      </w:r>
    </w:p>
    <w:p>
      <w:r>
        <w:t>"ဆရာကြီးယဲ့ရဲ့ အရည်အချင်းက တကယ်ကို ရှားပါတယ်.."</w:t>
      </w:r>
    </w:p>
    <w:p>
      <w:r>
        <w:t>--- Page 1020 ---</w:t>
      </w:r>
    </w:p>
    <w:p>
      <w:r>
        <w:t>"ဒီစကားတွေဖတ်ပြီးရင် ပြန်သွားပြီး ပြင်းပြင်းထန်ထန်</w:t>
      </w:r>
    </w:p>
    <w:p>
      <w:r>
        <w:t>လေ့လာချင်လာတယ်"</w:t>
      </w:r>
    </w:p>
    <w:p>
      <w:r>
        <w:t>"ဆရာယဲ့ က ထိပ်ဆုံးမှာ ရှိတယ်၊ သူတော်စင်လို</w:t>
      </w:r>
    </w:p>
    <w:p>
      <w:r>
        <w:t>တန်ခိုးကြီးတယ်"</w:t>
      </w:r>
    </w:p>
    <w:p>
      <w:r>
        <w:t>စာပေတန်ခိုးသည် ယဲ့နင်၏ခန္ဓာကိုယ်တွင် လွှမ်းခြုံနေရုံမက</w:t>
      </w:r>
    </w:p>
    <w:p>
      <w:r>
        <w:t>ရောက်လာကြသော စာပေပညာရှင်များကိုလည်း</w:t>
      </w:r>
    </w:p>
    <w:p>
      <w:r>
        <w:t>လွှမ်းခြုံနေသည်။</w:t>
      </w:r>
    </w:p>
    <w:p>
      <w:r>
        <w:t>မှင်အမှတ်အသားများ စီးဆင်းသွားပြီး စာအုပ်က</w:t>
      </w:r>
    </w:p>
    <w:p>
      <w:pPr>
        <w:pageBreakBefore/>
        <w:spacing w:after="40"/>
      </w:pPr>
      <w:r>
        <w:rPr>
          <w:b/>
          <w:sz w:val="20"/>
        </w:rPr>
        <w:t>[ZH] 第六十六章:請最狠的刺客，帶最快的刀！ — page 5/7</w:t>
      </w:r>
    </w:p>
    <w:p>
      <w:r>
        <w:t>“葉大人之才，當真是千古罕見！</w:t>
      </w:r>
    </w:p>
    <w:p>
      <w:r>
        <w:t>“讀了這些文字，我只想回去好好讀書！</w:t>
      </w:r>
    </w:p>
    <w:p>
      <w:r>
        <w:t>“葉師在上，學生賊武！</w:t>
      </w:r>
    </w:p>
    <w:p>
      <w:r>
        <w:t>文氣狂涌，不僅使得葉寧文膽震動,</w:t>
      </w:r>
    </w:p>
    <w:p>
      <w:r>
        <w:t>在場的讀書人也彷彿受到了一場文氣的洗禮</w:t>
      </w:r>
    </w:p>
    <w:p>
      <w:r>
        <w:t>墨痕流淌，書本傳香，</w:t>
      </w:r>
    </w:p>
    <w:p>
      <w:r>
        <w:t>許多人自覺受到了啟發，都對葉寧行了底子里</w:t>
      </w:r>
    </w:p>
    <w:p>
      <w:r>
        <w:t>文人素來就有“一字之師”的說法，更何況是啟發之恩，</w:t>
      </w:r>
    </w:p>
    <w:p>
      <w:r>
        <w:t>“不必這麼客氣。</w:t>
      </w:r>
    </w:p>
    <w:p>
      <w:r>
        <w:t>葉寧笑得很僵</w:t>
      </w:r>
    </w:p>
    <w:p>
      <w:r>
        <w:t>因為他發現狗日的浩然正氣又增長了許多</w:t>
      </w:r>
    </w:p>
    <w:p>
      <w:r>
        <w:t>這玩意是不是有毒啊?</w:t>
      </w:r>
    </w:p>
    <w:p>
      <w:r>
        <w:t>怎麼我干點啥他都能增長啊?</w:t>
      </w:r>
    </w:p>
    <w:p>
      <w:r>
        <w:t>不過這同漲的更猛的還是文氣，使得葉寧文膽連續震動，整個人顯得更加儒雅，有</w:t>
      </w:r>
    </w:p>
    <w:p>
      <w:r>
        <w:t>葉寧都麻木了。</w:t>
      </w:r>
    </w:p>
    <w:p>
      <w:r>
        <w:t>算了，隨你們吧</w:t>
      </w:r>
    </w:p>
    <w:p>
      <w:r>
        <w:t>愛咋咋地</w:t>
      </w:r>
    </w:p>
    <w:p>
      <w:r>
        <w:t>反正儒道斷絕了，你們漲不漲的，也沒啥影響。</w:t>
      </w:r>
    </w:p>
    <w:p>
      <w:r>
        <w:t>求鮮花</w:t>
      </w:r>
    </w:p>
    <w:p>
      <w:r>
        <w:t>他安慰了自己之後，又跟人們親切的交談</w:t>
      </w:r>
    </w:p>
    <w:p>
      <w:r>
        <w:t>他在等一個發問</w:t>
      </w:r>
    </w:p>
    <w:p>
      <w:r>
        <w:t>終於，有人問到了威武候</w:t>
      </w:r>
    </w:p>
    <w:p>
      <w:r>
        <w:t>畢竟這可是今天的頭號新聞</w:t>
      </w:r>
    </w:p>
    <w:p>
      <w:r>
        <w:t>“大人與威武候一事，是否已經結市?</w:t>
      </w:r>
    </w:p>
    <w:p>
      <w:r>
        <w:t>問話的是一個年輕書生，</w:t>
      </w:r>
    </w:p>
    <w:p>
      <w:pPr>
        <w:pageBreakBefore/>
        <w:spacing w:after="40"/>
      </w:pPr>
      <w:r>
        <w:rPr>
          <w:b/>
          <w:sz w:val="20"/>
        </w:rPr>
        <w:t>[MY] အခန်း ၆၇ — page 5/7</w:t>
      </w:r>
    </w:p>
    <w:p>
      <w:r>
        <w:t>မွှေးကြိုင်ပျံ့လွင့်နေသည်။</w:t>
      </w:r>
    </w:p>
    <w:p>
      <w:r>
        <w:t>လူများစွာမှာ စိတ်အားထက်သန်မှုခံစားရပြီး ယဲ့နင်အတွက်</w:t>
      </w:r>
    </w:p>
    <w:p>
      <w:r>
        <w:t>အရာအားလုံးကို လုပ်ဆောင်ပေးလိုစိတ်များ ဖြစ်လာကြသည်။</w:t>
      </w:r>
    </w:p>
    <w:p>
      <w:r>
        <w:t>"သိပ်လဲ မေမြှာက်ကြပါနဲ့"</w:t>
      </w:r>
    </w:p>
    <w:p>
      <w:r>
        <w:t>ယဲ့နင် စိတ်ညစ်ညစ်နှင့် ခပ်တိုးတိုးရယ်လိုက်သည်။</w:t>
      </w:r>
    </w:p>
    <w:p>
      <w:r>
        <w:t>--- Page 1021 ---</w:t>
      </w:r>
    </w:p>
    <w:p>
      <w:r>
        <w:t>အဘယ်ကြောင့်ဆိုသော် ဟောင့်ရမ်၏ ဖြောင့်မတ်ခြင်းနှင့်</w:t>
      </w:r>
    </w:p>
    <w:p>
      <w:r>
        <w:t>ဉာဏစွမ်းအင်များ တရှိန်ထိုးကြီးထွားလာသည်ကို သူ</w:t>
      </w:r>
    </w:p>
    <w:p>
      <w:r>
        <w:t>တွေ့ရှိသောကြောင့် ပင်ဖြစ်သည်။</w:t>
      </w:r>
    </w:p>
    <w:p>
      <w:r>
        <w:t>အဆိပ်တွေ…အဆိပ်တွေ…ငါ့ကို မေသအောင်လုပ်နေတဲ့</w:t>
      </w:r>
    </w:p>
    <w:p>
      <w:r>
        <w:t>အဆိပ်တွေ။</w:t>
      </w:r>
    </w:p>
    <w:p>
      <w:r>
        <w:t>သို့သော် အခုတစ်ကြိမ်တွင် ဉာဏစွမ်းအင်များက</w:t>
      </w:r>
    </w:p>
    <w:p>
      <w:r>
        <w:t>ပိုပြီးပြင်းထန်စွာမြင့်တက်လာခဲ့ကာ ယဲ့နင် ခန္ဓာကိုယ်ကို</w:t>
      </w:r>
    </w:p>
    <w:p>
      <w:r>
        <w:t>ပြင်းပြင်းထန်ထန် တုန်ခါသွားစေခဲ့သည်။</w:t>
      </w:r>
    </w:p>
    <w:p>
      <w:r>
        <w:t>ထို့နောက် သူ့တစ်ကိုယ်လုံးကို သန့်စင်လိုက်လိုက်သလို ပိုမို</w:t>
      </w:r>
    </w:p>
    <w:p>
      <w:r>
        <w:t>ပေါ့ပါးသန်မာလာလေသည်။</w:t>
      </w:r>
    </w:p>
    <w:p>
      <w:r>
        <w:t>ယဲ့နင် ကြောင်အသွားသည်။</w:t>
      </w:r>
    </w:p>
    <w:p>
      <w:r>
        <w:t>‘ငါ့ကိုမေ့ထားပြီး မင်းသောက်လုပ်ပဲ မင်းလုပ်လို့</w:t>
      </w:r>
    </w:p>
    <w:p>
      <w:r>
        <w:t>မရဘူးလား’</w:t>
      </w:r>
    </w:p>
    <w:p>
      <w:r>
        <w:t>‘ဘာစာပေနတ်မင်းလဲ’</w:t>
      </w:r>
    </w:p>
    <w:p>
      <w:r>
        <w:t>--- Page 1022 ---</w:t>
      </w:r>
    </w:p>
    <w:p>
      <w:r>
        <w:t>‘ကွန်ဖြူးရှပ်ဝါဒနဲ့ တာအိုဝါဒက ဖျက်ဆီးခံရပြီးပြီ။</w:t>
      </w:r>
    </w:p>
    <w:p>
      <w:r>
        <w:t>မင်းဘာလုပ်ချင်နေတာလဲ’</w:t>
      </w:r>
    </w:p>
    <w:p>
      <w:r>
        <w:t>‘သောက်ရေးမပါတာ’</w:t>
      </w:r>
    </w:p>
    <w:p>
      <w:r>
        <w:t>သူ့ကိုယ်သူ ကြိုးစားနှစ်သိမ့်ပြီးနောက်</w:t>
      </w:r>
    </w:p>
    <w:p>
      <w:r>
        <w:t>လက်မှတ်မထိုးပေးတော့ပဲ လူတွေနဲ့ရင်းရင်းနှီးနှီး</w:t>
      </w:r>
    </w:p>
    <w:p>
      <w:r>
        <w:t>စကားပဲပြော နေလိုက်သည်။</w:t>
      </w:r>
    </w:p>
    <w:p>
      <w:r>
        <w:t>သူတို့က မေးလိုက် သူက ပြန်ဖြေလိုက်ဖြင့် နောက်ဆုံးတော့</w:t>
      </w:r>
    </w:p>
    <w:p>
      <w:r>
        <w:t>တစ်ယောက်ယောက်က ဝေ့ဝူဟွေ့အကြောင်းကို မေးသည်။</w:t>
      </w:r>
    </w:p>
    <w:p>
      <w:r>
        <w:t>နောက်တော့လဲ အဲ့ဒါက ဒီနေ့ရဲ့ နံပါတ်တစ် သတင်းပါပဲ။</w:t>
      </w:r>
    </w:p>
    <w:p>
      <w:r>
        <w:t>"သခင်ယဲ့နဲ့ အင်အားကြီးအမတ်ကြားက ကိစ္စြပီးသွားပြီလား"</w:t>
      </w:r>
    </w:p>
    <w:p>
      <w:r>
        <w:t>မေးခွန်းမေးသူက လူငယ်စာပေသမားတစ်ဦးဖြစ်သည်။</w:t>
      </w:r>
    </w:p>
    <w:p>
      <w:r>
        <w:t>ယဲ့နင်က ဒီမေးခွန်းကို စောင့်နေတာ ကြာပြီ။ ချက်ချင်းပင်</w:t>
      </w:r>
    </w:p>
    <w:p>
      <w:r>
        <w:t>လန်းဆန်းသွားပြီး ဟိတ်ဟန်အပြည့်ဖြင့် ပြောလိုက်သည်။</w:t>
      </w:r>
    </w:p>
    <w:p>
      <w:r>
        <w:t>--- Page 1023 ---</w:t>
      </w:r>
    </w:p>
    <w:p>
      <w:r>
        <w:t>"သစ္စာဖောက်က သူ့စံအိမ်ကြီးထဲမှာ ထိုင်နေတုန်းပဲ၊ ဒီကိစ္စက</w:t>
      </w:r>
    </w:p>
    <w:p>
      <w:r>
        <w:t>လွယ်လွယ်နဲ့ ဘယ်လိုအဆုံးသတ်နိုင်မှာလဲ"</w:t>
      </w:r>
    </w:p>
    <w:p>
      <w:r>
        <w:t>ဟူး…</w:t>
      </w:r>
    </w:p>
    <w:p>
      <w:r>
        <w:t>ထိုစကားကိုကြားသောအခါ လူအများက</w:t>
      </w:r>
    </w:p>
    <w:p>
      <w:pPr>
        <w:pageBreakBefore/>
        <w:spacing w:after="40"/>
      </w:pPr>
      <w:r>
        <w:rPr>
          <w:b/>
          <w:sz w:val="20"/>
        </w:rPr>
        <w:t>[ZH] 第六十六章:請最狠的刺客，帶最快的刀！ — page 6/7</w:t>
      </w:r>
    </w:p>
    <w:p>
      <w:r>
        <w:t>葉寧練這個間題已經很久了</w:t>
      </w:r>
    </w:p>
    <w:p>
      <w:r>
        <w:t>頓時精神一振，冷笑一聲說道</w:t>
      </w:r>
    </w:p>
    <w:p>
      <w:r>
        <w:t>“奸傳尚且還在府中端坐，此事怎能輕易結束？</w:t>
      </w:r>
    </w:p>
    <w:p>
      <w:r>
        <w:t>眾人聞言，不禁倒吸一口冷氣。</w:t>
      </w:r>
    </w:p>
    <w:p>
      <w:r>
        <w:t>不愧是葉大人矚。</w:t>
      </w:r>
    </w:p>
    <w:p>
      <w:r>
        <w:t>貧賤不能移，威武不能屈！</w:t>
      </w:r>
    </w:p>
    <w:p>
      <w:r>
        <w:t>在這京域，誰敢和威武候叫板？也就只有葉寧一人!</w:t>
      </w:r>
    </w:p>
    <w:p>
      <w:r>
        <w:t>“大人要和威武候斗到底嗎?</w:t>
      </w:r>
    </w:p>
    <w:p>
      <w:r>
        <w:t>葉寧傲然說道，</w:t>
      </w:r>
    </w:p>
    <w:p>
      <w:r>
        <w:t>“不是我要和他斗到底。</w:t>
      </w:r>
    </w:p>
    <w:p>
      <w:r>
        <w:t>“而是監察院要跟惡勢力斗到底！</w:t>
      </w:r>
    </w:p>
    <w:p>
      <w:r>
        <w:t>“本官畝問了怪府管事，已經常握了威武候的大予罪證，此人所犯罪些，馨竹難書！</w:t>
      </w:r>
    </w:p>
    <w:p>
      <w:r>
        <w:t>“本官與罪惡不共戴天！”</w:t>
      </w:r>
    </w:p>
    <w:p>
      <w:r>
        <w:t>滿場震驚，</w:t>
      </w:r>
    </w:p>
    <w:p>
      <w:r>
        <w:t>所有人都被葉寧的覺醒所感染到了</w:t>
      </w:r>
    </w:p>
    <w:p>
      <w:r>
        <w:t>“不愧是葉大人呵！”</w:t>
      </w:r>
    </w:p>
    <w:p>
      <w:r>
        <w:t>“我輩讀書人典範，將來我若是中了科舉:做了官，葉大人定然是我的榜樣!</w:t>
      </w:r>
    </w:p>
    <w:p>
      <w:r>
        <w:t>“正義或許會遲到，但一定不會缺席，我相信葉大人一定會跟惡勢力鬥爭到底！</w:t>
      </w:r>
    </w:p>
    <w:p>
      <w:r>
        <w:t>眾人限含熱淚。</w:t>
      </w:r>
    </w:p>
    <w:p>
      <w:r>
        <w:t>葉寧見火候差不多了，悄然離去。</w:t>
      </w:r>
    </w:p>
    <w:p>
      <w:r>
        <w:t>但是這裡的消息卻是傳揚了出去。</w:t>
      </w:r>
    </w:p>
    <w:p>
      <w:r>
        <w:t>一方面是眾人竭盡全力的宣傳，逢人就說此事</w:t>
      </w:r>
    </w:p>
    <w:p>
      <w:r>
        <w:t>二則是這裡文氣涌動，那麼大的動靜，哪裡能遮掩得住?</w:t>
      </w:r>
    </w:p>
    <w:p>
      <w:pPr>
        <w:pageBreakBefore/>
        <w:spacing w:after="40"/>
      </w:pPr>
      <w:r>
        <w:rPr>
          <w:b/>
          <w:sz w:val="20"/>
        </w:rPr>
        <w:t>[MY] အခန်း ၆၇ — page 6/7</w:t>
      </w:r>
    </w:p>
    <w:p>
      <w:r>
        <w:t>အသက်ရှူကြပ်သွားသလို ခံစားကြရသည်။ သခင်ယဲ့က</w:t>
      </w:r>
    </w:p>
    <w:p>
      <w:r>
        <w:t>မျှော်လင့်ထားတဲ့အတိုင်းပင်ဖြစ်သည်။</w:t>
      </w:r>
    </w:p>
    <w:p>
      <w:r>
        <w:t>သူသည် ဒုက္ခရောက်မည်ကို မတုန်လှုပ်ပေ။ ဒီမြို့တော်မှာ</w:t>
      </w:r>
    </w:p>
    <w:p>
      <w:r>
        <w:t>ခွန်အားကြီးတဲ့ အမတ်မင်းကို ဘယ်သူစိန်ခေါ်ရဲသလဲ။ ယဲ့နင်</w:t>
      </w:r>
    </w:p>
    <w:p>
      <w:r>
        <w:t>တစ်ယောက်တည်းသာရှိသည်။</w:t>
      </w:r>
    </w:p>
    <w:p>
      <w:r>
        <w:t>"သခင်ယဲ့က အဆုံးအထိဆက်လျှောက်ချင်တာလား။</w:t>
      </w:r>
    </w:p>
    <w:p>
      <w:r>
        <w:t>အင်အားကြီးသူတွေကို တကယ်တိုက်ခိုက်တော့မှာလား"</w:t>
      </w:r>
    </w:p>
    <w:p>
      <w:r>
        <w:t>ယဲ့နင်က ဂုဏ်ယူစွာနဲ့ ပြောလိုက်သည်။</w:t>
      </w:r>
    </w:p>
    <w:p>
      <w:r>
        <w:t>"ငါ သူ့ကို အဆုံးထိ တိုက်ချင်တာ မဟုတ်ဘူး"</w:t>
      </w:r>
    </w:p>
    <w:p>
      <w:r>
        <w:t>--- Page 1024 ---</w:t>
      </w:r>
    </w:p>
    <w:p>
      <w:r>
        <w:t>"မကောင်းဆိုးဝါးတွေကို အဆုံးထိ တိုက်ထုတ်ရမယ်ဆိုတာ</w:t>
      </w:r>
    </w:p>
    <w:p>
      <w:r>
        <w:t>ယွမ်ကြီးကြပ်ရေးရုံးရဲ့ တာဝန်ဖြစ်နေလို့ပဲ”</w:t>
      </w:r>
    </w:p>
    <w:p>
      <w:r>
        <w:t>"ဒီအရာရှိက မြို့စားစံအိမ်က အိမ်တော်ထိန်းကို</w:t>
      </w:r>
    </w:p>
    <w:p>
      <w:r>
        <w:t>စစ်ဆေးမေးမြန်းခဲ့ပြီးပြီ။ ကြီးကျယ်ခမ်းနားတဲ့</w:t>
      </w:r>
    </w:p>
    <w:p>
      <w:r>
        <w:t>မြို့စားမင်းအိမ်တော်ရဲ့ ရာဇ၀တ်မှုဆိုင်ရာ အထောက်အထား</w:t>
      </w:r>
    </w:p>
    <w:p>
      <w:r>
        <w:t>အများအပြားကို ရထားပြီးသားပါ။ ဒီလူရဲ့ ရာဇ၀တ်မှုတွေကို</w:t>
      </w:r>
    </w:p>
    <w:p>
      <w:r>
        <w:t>ဖော်ပြလို့ တော့မရပါဘူး"</w:t>
      </w:r>
    </w:p>
    <w:p>
      <w:r>
        <w:t>............</w:t>
      </w:r>
    </w:p>
    <w:p>
      <w:r>
        <w:t>"ဒီအမတ်ကို အပြစ်မေပးလို့ မရေတာ့ဘူး"</w:t>
      </w:r>
    </w:p>
    <w:p>
      <w:r>
        <w:t>တုန်လှုပ်သွားကြသည်။ ယဲ့နင်ရဲ့ လှုံ့ ဆော်မှုကို လူတိုင်း</w:t>
      </w:r>
    </w:p>
    <w:p>
      <w:r>
        <w:t>ကူးစက်ခံခဲ့ရသည်။</w:t>
      </w:r>
    </w:p>
    <w:p>
      <w:r>
        <w:t>--- Page 1025 ---</w:t>
      </w:r>
    </w:p>
    <w:p>
      <w:r>
        <w:t>"သခင်ယဲ့က မျှော်လင့်ထားသလိုပဲ"</w:t>
      </w:r>
    </w:p>
    <w:p>
      <w:r>
        <w:t>"ကျွန်တော်တို့လို မျိုးဆက်ပညာရှင်တွေအတွက်</w:t>
      </w:r>
    </w:p>
    <w:p>
      <w:r>
        <w:t>စံနမူနာယူစရာဖြစ်တယ်”</w:t>
      </w:r>
    </w:p>
    <w:p>
      <w:r>
        <w:t>“ကျွန် တော်ဟာ နန်းတွင်းစာမေးပွဲ အောင်မြင်ပြီး</w:t>
      </w:r>
    </w:p>
    <w:p>
      <w:r>
        <w:t>အနာဂါတ်မှာ အရာရှိဖြစ်လာရင် သခင်ယဲ့က</w:t>
      </w:r>
    </w:p>
    <w:p>
      <w:r>
        <w:t>ကျွန်တော့်ရဲ့စံနမူနာဖြစ်လာမှာ သေချာပါတယ်"</w:t>
      </w:r>
    </w:p>
    <w:p>
      <w:r>
        <w:t>"တရားမျှတမှုဟာ နောက်ကျနိုင်ပေမယ့်</w:t>
      </w:r>
    </w:p>
    <w:p>
      <w:r>
        <w:t>ပျောက်ကွယ်သွားတော့မှာ မဟုတ်ဘူး။ သခင်ယဲ့ မင်းက</w:t>
      </w:r>
    </w:p>
    <w:p>
      <w:r>
        <w:t>မကောင်းဆိုးဝါးတွေကို အဆုံးထိ တိုက်ထုတ်နိုင်မယ်လို့</w:t>
      </w:r>
    </w:p>
    <w:p>
      <w:r>
        <w:t>ယုံကြည်တယ်။"</w:t>
      </w:r>
    </w:p>
    <w:p>
      <w:r>
        <w:t>လူအုပ်ကြီး၏ မျက်လုံးများတွင် မျက်ရည်များ ဝဲလာကြသည်။</w:t>
      </w:r>
    </w:p>
    <w:p>
      <w:r>
        <w:t>--- Page 1026 ---</w:t>
      </w:r>
    </w:p>
    <w:p>
      <w:r>
        <w:t>အရှိန်အမြင့်ဆုံးအချိန်မှာပဲ ယဲ့နင်က တိတ်တဆိတ်</w:t>
      </w:r>
    </w:p>
    <w:p>
      <w:r>
        <w:t>လှည့်ထွက်လာခဲ့သည်။</w:t>
      </w:r>
    </w:p>
    <w:p>
      <w:r>
        <w:t>ဒီသတင်းကတော့ ပြန့်မှာ သေချာလေပြီ။</w:t>
      </w:r>
    </w:p>
    <w:p>
      <w:r>
        <w:t>ယခုအချိန်တွင် ရှိနေခဲ့သော လူတစ်ယောက်ချင်းစီက</w:t>
      </w:r>
    </w:p>
    <w:p>
      <w:r>
        <w:t>ကိုယ့်ထမင်းကိုယ်စားပြီး ဒီသတင်းကို ကြိုးစားပမ်းစား</w:t>
      </w:r>
    </w:p>
    <w:p>
      <w:pPr>
        <w:pageBreakBefore/>
        <w:spacing w:after="40"/>
      </w:pPr>
      <w:r>
        <w:rPr>
          <w:b/>
          <w:sz w:val="20"/>
        </w:rPr>
        <w:t>[ZH] 第六十六章:請最狠的刺客，帶最快的刀！ — page 7/7</w:t>
      </w:r>
    </w:p>
    <w:p>
      <w:r>
        <w:t>本來就有各方勢力在此打探</w:t>
      </w:r>
    </w:p>
    <w:p>
      <w:r>
        <w:t>更何況，葉寧還轉場了好幾次。</w:t>
      </w:r>
    </w:p>
    <w:p>
      <w:r>
        <w:t>特意跑了幾個地方</w:t>
      </w:r>
    </w:p>
    <w:p>
      <w:r>
        <w:t>差不多都是這麼一番說辭</w:t>
      </w:r>
    </w:p>
    <w:p>
      <w:r>
        <w:t>總結一下就是。</w:t>
      </w:r>
    </w:p>
    <w:p>
      <w:r>
        <w:t>我，葉寧，跟你威武候杠上了!</w:t>
      </w:r>
    </w:p>
    <w:p>
      <w:r>
        <w:t>京城之中，傳播的沸沸揚揚</w:t>
      </w:r>
    </w:p>
    <w:p>
      <w:r>
        <w:t>即便是尋常百姓都已經知道了這件事情，很多人見面后，第一句話就是</w:t>
      </w:r>
    </w:p>
    <w:p>
      <w:r>
        <w:t>“聽說了嗎？葉大人要和威武候不死不伙！</w:t>
      </w:r>
    </w:p>
    <w:p>
      <w:r>
        <w:t>“不是葉大人和威武候，是監察院和黑惡勢力！</w:t>
      </w:r>
    </w:p>
    <w:p>
      <w:r>
        <w:t>“不都是一個意思？</w:t>
      </w:r>
    </w:p>
    <w:p>
      <w:r>
        <w:t>“這不一樣，監察院面對的是所有的黑暗面</w:t>
      </w:r>
    </w:p>
    <w:p>
      <w:r>
        <w:t>“唉，葉大人真是好官啊，監察院里也都是勇士，</w:t>
      </w:r>
    </w:p>
    <w:p>
      <w:r>
        <w:t>“他們真的能行嗎?威武候代表的可是投降派，現在京城之中，人人以投降仙門為菜</w:t>
      </w:r>
    </w:p>
    <w:p>
      <w:r>
        <w:t>“我不知道葉大人能不能行，但我知道我支持他，</w:t>
      </w:r>
    </w:p>
    <w:p>
      <w:r>
        <w:t>“人間自有正義在！</w:t>
      </w:r>
    </w:p>
    <w:p>
      <w:r>
        <w:t>“葉大人威武霸氣！</w:t>
      </w:r>
    </w:p>
    <w:p>
      <w:r>
        <w:t>消息傳遞的飛快</w:t>
      </w:r>
    </w:p>
    <w:p>
      <w:r>
        <w:t>短短几個時辰，幾乎人盡皆知</w:t>
      </w:r>
    </w:p>
    <w:p>
      <w:r>
        <w:t>葉寧看到這種情況</w:t>
      </w:r>
    </w:p>
    <w:p>
      <w:r>
        <w:t>心情一下子變得很美麗</w:t>
      </w:r>
    </w:p>
    <w:p>
      <w:r>
        <w:t>“這下子我不信你威武候還能忍！</w:t>
      </w:r>
    </w:p>
    <w:p>
      <w:r>
        <w:t>是個人肯定都不能忍啊</w:t>
      </w:r>
    </w:p>
    <w:p>
      <w:r>
        <w:t>威武候，快來刺殺我吧!</w:t>
      </w:r>
    </w:p>
    <w:p>
      <w:pPr>
        <w:pageBreakBefore/>
        <w:spacing w:after="40"/>
      </w:pPr>
      <w:r>
        <w:rPr>
          <w:b/>
          <w:sz w:val="20"/>
        </w:rPr>
        <w:t>[MY] အခန်း ၆၇ — page 7/7</w:t>
      </w:r>
    </w:p>
    <w:p>
      <w:r>
        <w:t>လိုက်ဖြန့်ပေလိမ့်မည်။</w:t>
      </w:r>
    </w:p>
    <w:p>
      <w:r>
        <w:t>ပြည်သူတို့၏ ခံစားချက်များနှင့် သေဘာထားများ</w:t>
      </w:r>
    </w:p>
    <w:p>
      <w:r>
        <w:t>တိုက်ဆိုင်နေသာကြာင့် ကြီးမားသောလှုပ်ရှားမှုကြီးတစ်ခု</w:t>
      </w:r>
    </w:p>
    <w:p>
      <w:r>
        <w:t>ဖုံးမနိုင်ဖိမရ ပေါ်ပေါက်လာလိမ့်မည်။</w:t>
      </w:r>
    </w:p>
    <w:p>
      <w:r>
        <w:t>"ကြားပြီးပြီလား သခင်ယဲ့က ဝေ့ဝူဟွေ့နဲ့ အဆုံးထိ</w:t>
      </w:r>
    </w:p>
    <w:p>
      <w:r>
        <w:t>တိုက်မှာတဲ့"</w:t>
      </w:r>
    </w:p>
    <w:p>
      <w:r>
        <w:t>"ဒါက သခင်ယဲ့ နဲ့ အင်အားကြီး အမတ် မဟုတ်ဘူး၊ ဒါက</w:t>
      </w:r>
    </w:p>
    <w:p>
      <w:r>
        <w:t>ယွမ်ကြီးကြပ်ရေးရုံးနဲ့ မြေအောက် တပ်ဖွဲ့တွေပဲ"</w:t>
      </w:r>
    </w:p>
    <w:p>
      <w:r>
        <w:t>--- Page 1027 ---</w:t>
      </w:r>
    </w:p>
    <w:p>
      <w:r>
        <w:t>"သူတို့အားလုံး အတူတူပဲ မဟုတ်လား"</w:t>
      </w:r>
    </w:p>
    <w:p>
      <w:r>
        <w:t>"ဒါက မတူပါဘူး။ ယွမ်ကြီးကြပ်ရေးရုံးဟာ</w:t>
      </w:r>
    </w:p>
    <w:p>
      <w:r>
        <w:t>အမှောင်ဘက်ခြမ်းရောအားလုံးကို ရင်ဆိုင်ပါတယ်"</w:t>
      </w:r>
    </w:p>
    <w:p>
      <w:r>
        <w:t>"ဟေး သခင်ယဲ့က တကယ်တော်တဲ့ အရာရှိတစ်ယောက်ပါ။</w:t>
      </w:r>
    </w:p>
    <w:p>
      <w:r>
        <w:t>ယွမ်ကြီးကြပ်ရေးရုံးမှာ အင်အားကြီးစစ်သည်တွေလည်း</w:t>
      </w:r>
    </w:p>
    <w:p>
      <w:r>
        <w:t>ရှိတယ်"</w:t>
      </w:r>
    </w:p>
    <w:p>
      <w:r>
        <w:t>"သူတို့ တကယ်လုပ်နိုင်ပါ့မလား။ အင်အားကြီး အမတ် က</w:t>
      </w:r>
    </w:p>
    <w:p>
      <w:r>
        <w:t>အင်မော်တယ်ဂိုဏ်းကို ကိုယ်စားပြုတယ်။ အခု မြို့တော်မှာ</w:t>
      </w:r>
    </w:p>
    <w:p>
      <w:r>
        <w:t>လူတိုင်းက အင်မော်တယ်ဂိုဏ်း လက်နက်ချဖို့အတွက်</w:t>
      </w:r>
    </w:p>
    <w:p>
      <w:r>
        <w:t>အားပေးနေကြပီ"</w:t>
      </w:r>
    </w:p>
    <w:p>
      <w:r>
        <w:t>--- Page 1028 ---</w:t>
      </w:r>
    </w:p>
    <w:p>
      <w:r>
        <w:t>"သခင်ယဲ့ လုပ်နိုင်ပါ့မလား မသိဘူး၊ ဒါပေမယ့် ငါ သူ့ကို</w:t>
      </w:r>
    </w:p>
    <w:p>
      <w:r>
        <w:t>ထောက်ခံနေမယ်ဆိုတာ ငါသိတယ်"</w:t>
      </w:r>
    </w:p>
    <w:p>
      <w:r>
        <w:t>"ကမ္ဘာမှာ တရားမျှတမှုရှိတယ်"</w:t>
      </w:r>
    </w:p>
    <w:p>
      <w:r>
        <w:t>"ဆရာယဲ့ မင်းက တန်ခိုးကြီးတယ်၊ ကြီးစိုးနိုင်တယ်"</w:t>
      </w:r>
    </w:p>
    <w:p>
      <w:r>
        <w:t>သတင်းပြန့်နှုန်းက အလွန်မြန်သည်။</w:t>
      </w:r>
    </w:p>
    <w:p>
      <w:r>
        <w:t>နာရီအနည်းငယ်အတွင်းမှာပဲ</w:t>
      </w:r>
    </w:p>
    <w:p>
      <w:r>
        <w:t>လူတိုင်းနီးပါးဒီအေကြာင်းတွေကိုသိသွားကြသည်။</w:t>
      </w:r>
    </w:p>
    <w:p>
      <w:r>
        <w:t>ယဲ့နင်လည်း ဒါကိုကြိုမြင်ခဲ့သည်။ စိတ်လေးက ရုတ်တရက်</w:t>
      </w:r>
    </w:p>
    <w:p>
      <w:r>
        <w:t>အရမ်း ရွှင်ပြလာသည်။</w:t>
      </w:r>
    </w:p>
    <w:p>
      <w:r>
        <w:t>--- Page 1029 ---</w:t>
      </w:r>
    </w:p>
    <w:p>
      <w:r>
        <w:t>"အခု မင်းတို့ရဲ့ အင်အားကြီးတဲ့ အမတ်က ဒါတွေကို</w:t>
      </w:r>
    </w:p>
    <w:p>
      <w:r>
        <w:t>ခံနိုင်ရည်ရှိမယ်လို့ ငါမယုံဘူး"</w:t>
      </w:r>
    </w:p>
    <w:p>
      <w:r>
        <w:t>‘ဒါမျိုးကို ဘယ်သူမှ သည်းမခံနိုင်ဘူးလေ။ အင်အားကြီးတဲ့</w:t>
      </w:r>
    </w:p>
    <w:p>
      <w:r>
        <w:t>အမတ်မင်းရေ လာလုပ်ကြံပါတော့’</w:t>
      </w:r>
    </w:p>
    <w:p>
      <w:r>
        <w:t>‘အရက်စက်ဆုံးလူသတ်သမားရေ ဓါးကို ယူလာပါတော့၊</w:t>
      </w:r>
    </w:p>
    <w:p>
      <w:r>
        <w:t>မြန်မြန်လေး’</w:t>
      </w:r>
    </w:p>
    <w:p>
      <w:r>
        <w:t>---- ----------- ---- --------- ---- ----------- ---- --------- -</w:t>
      </w:r>
    </w:p>
    <w:p>
      <w:r>
        <w:t>--- -------- ---- -------------</w:t>
      </w:r>
    </w:p>
    <w:p>
      <w:r>
        <w:t>wunzinnosp</w:t>
      </w:r>
    </w:p>
    <w:p>
      <w:pPr>
        <w:pageBreakBefore/>
        <w:spacing w:after="40"/>
      </w:pPr>
      <w:r>
        <w:rPr>
          <w:b/>
          <w:sz w:val="20"/>
        </w:rPr>
        <w:t>[ZH] 第六十七章 — page 1/9</w:t>
      </w:r>
    </w:p>
    <w:p>
      <w:pPr>
        <w:spacing w:after="120"/>
      </w:pPr>
      <w:r>
        <w:rPr>
          <w:b/>
          <w:sz w:val="28"/>
        </w:rPr>
        <w:t>第六十七章</w:t>
      </w:r>
    </w:p>
    <w:p>
      <w:r>
        <w:t>:這一次，輪到我來保護你!</w:t>
      </w:r>
    </w:p>
    <w:p>
      <w:r>
        <w:t>被葉寧寄予厚望的威武候，確實是氣的發瘋</w:t>
      </w:r>
    </w:p>
    <w:p>
      <w:r>
        <w:t>碎砰砰</w:t>
      </w:r>
    </w:p>
    <w:p>
      <w:r>
        <w:t>他把家裡的花瓶，桌椅，砸的稀巴爛。</w:t>
      </w:r>
    </w:p>
    <w:p>
      <w:r>
        <w:t>藉此來發泄內心的憤怒。</w:t>
      </w:r>
    </w:p>
    <w:p>
      <w:r>
        <w:t>然後他就發現，自己看著亂糟糟的家裡，不僅沒有心情變好，反而更加生氣了。</w:t>
      </w:r>
    </w:p>
    <w:p>
      <w:r>
        <w:t>富麗堂皇的威武候府被監察院的人拆的一片狼藉，現在屋子裡面又被他自己給砸了</w:t>
      </w:r>
    </w:p>
    <w:p>
      <w:r>
        <w:t>這叫什麼?</w:t>
      </w:r>
    </w:p>
    <w:p>
      <w:r>
        <w:t>這就叫雪上加霜！</w:t>
      </w:r>
    </w:p>
    <w:p>
      <w:r>
        <w:t>“葉寧，我與你不共戴天！</w:t>
      </w:r>
    </w:p>
    <w:p>
      <w:r>
        <w:t>威武候怒吼。</w:t>
      </w:r>
    </w:p>
    <w:p>
      <w:r>
        <w:t>他這輩子從來沒有這麼仇恨過一個人</w:t>
      </w:r>
    </w:p>
    <w:p>
      <w:r>
        <w:t>侯府內的眾人，全部都縮在角落</w:t>
      </w:r>
    </w:p>
    <w:p>
      <w:r>
        <w:t>侯爺發威，誰敢漆上去?</w:t>
      </w:r>
    </w:p>
    <w:p>
      <w:r>
        <w:t>要知道他可是真的敢殺人的!</w:t>
      </w:r>
    </w:p>
    <w:p>
      <w:r>
        <w:t>有的時候來氣了，誰湊過去他就殺誰。</w:t>
      </w:r>
    </w:p>
    <w:p>
      <w:r>
        <w:t>“沈先生！</w:t>
      </w:r>
    </w:p>
    <w:p>
      <w:r>
        <w:t>無人靠近，威武候點名</w:t>
      </w:r>
    </w:p>
    <w:p>
      <w:r>
        <w:t>一個中年女人而惡苦色，但還是漆了過去，拱了拱手</w:t>
      </w:r>
    </w:p>
    <w:p>
      <w:r>
        <w:t>“侯爺。</w:t>
      </w:r>
    </w:p>
    <w:p>
      <w:r>
        <w:t>威武怪氣喘吁吁，眼降之中遍布血絲</w:t>
      </w:r>
    </w:p>
    <w:p>
      <w:r>
        <w:t>“那葉寧當真是那麼說？</w:t>
      </w:r>
    </w:p>
    <w:p>
      <w:r>
        <w:t>沈先生是他的門客，跟著威武候多年，對自家主人的脾氣還算了解</w:t>
      </w:r>
    </w:p>
    <w:p>
      <w:pPr>
        <w:pageBreakBefore/>
        <w:spacing w:after="40"/>
      </w:pPr>
      <w:r>
        <w:rPr>
          <w:b/>
          <w:sz w:val="20"/>
        </w:rPr>
        <w:t>[MY] အပိုင်း ၆၈ — page 1/9</w:t>
      </w:r>
    </w:p>
    <w:p>
      <w:pPr>
        <w:spacing w:after="120"/>
      </w:pPr>
      <w:r>
        <w:rPr>
          <w:b/>
          <w:sz w:val="28"/>
        </w:rPr>
        <w:t>အပိုင်း ၆၈</w:t>
      </w:r>
    </w:p>
    <w:p>
      <w:r>
        <w:t>--- Page 1030 ---</w:t>
      </w:r>
    </w:p>
    <w:p>
      <w:r>
        <w:t>ယဲ့နင် မျှော်လင့်ချက်ကြီးကြီးထားနေသော</w:t>
      </w:r>
    </w:p>
    <w:p>
      <w:r>
        <w:t>အမတ်ကြီးသည်လည်း အမှန်တကယ်ပင်</w:t>
      </w:r>
    </w:p>
    <w:p>
      <w:r>
        <w:t>ဒေါသအိုးပေါက်ကွဲနေခဲ့သည်။</w:t>
      </w:r>
    </w:p>
    <w:p>
      <w:r>
        <w:t>အုန်း…ဒိုင်း…ခွမ်း</w:t>
      </w:r>
    </w:p>
    <w:p>
      <w:r>
        <w:t>အိမ်မှာရှိသမျှ စားပွဲတွေ ကုလားထိုင်တွေ ပန်းအိုးတွေကို</w:t>
      </w:r>
    </w:p>
    <w:p>
      <w:r>
        <w:t>ဒေါသေဖြဖျောက်ဖို့ ရိုက်ချိုး ဖျက်စီးပစ်နေသည်။</w:t>
      </w:r>
    </w:p>
    <w:p>
      <w:r>
        <w:t>နောက်တော့ ရှုပ်ပွေနတဲ့ အိမ်ကိုကြည့်ပြီး ဒေါသမေပြတဲ့အပြင်</w:t>
      </w:r>
    </w:p>
    <w:p>
      <w:r>
        <w:t>ပို၍ပင် ဒေါသ ပေါက်ကွဲလာသည်။</w:t>
      </w:r>
    </w:p>
    <w:p>
      <w:r>
        <w:t>ကြီးကျယ်ခန်းနားပြီး ထည်ဝါခံ့ငြားသော</w:t>
      </w:r>
    </w:p>
    <w:p>
      <w:r>
        <w:t>အမတ်မင်းဂုဏ်ပုဒ်ကို ယွမ်ကြီးကြပ်ရေးကောင်စီက</w:t>
      </w:r>
    </w:p>
    <w:p>
      <w:r>
        <w:t>ဖြိုချခဲ့သလို ၊ အခု</w:t>
      </w:r>
    </w:p>
    <w:p>
      <w:r>
        <w:t>သူကလည်း အမတ်မင်းအိမ်တော်ကို ကို</w:t>
      </w:r>
    </w:p>
    <w:p>
      <w:r>
        <w:t>တစ်စစီဖျက်စီးဖြစ်အောင် သူကိုယ်တိုင်ဖျက်စီးနေမိသည်။</w:t>
      </w:r>
    </w:p>
    <w:p>
      <w:r>
        <w:t>"ယဲ့နင် ငါ မင်းနဲ့ ကောင်းကင်တစ်ခုတည်းအောက်မှာ</w:t>
      </w:r>
    </w:p>
    <w:p>
      <w:r>
        <w:t>အတူမရှင်သန်ဘူးကွ"</w:t>
      </w:r>
    </w:p>
    <w:p>
      <w:r>
        <w:t>--- Page 1031 ---</w:t>
      </w:r>
    </w:p>
    <w:p>
      <w:r>
        <w:t>ဝေ့အမတ်ကြီးက ကြုံးဝါးလိုက်သည်။</w:t>
      </w:r>
    </w:p>
    <w:p>
      <w:r>
        <w:t>သူ့တစ်သက်မှာ လူတစ်ယောက်ကို ဒီလောက်ထိ မမုန်းဖူးချေ။</w:t>
      </w:r>
    </w:p>
    <w:p>
      <w:r>
        <w:t>ဝေ့အိမ်တော်မှာရှိတဲ့ လူတိုင်းပင် အိမ်တော်၏</w:t>
      </w:r>
    </w:p>
    <w:p>
      <w:r>
        <w:t>ချောင်တစ်ချောင်ချောင်တွင် ငြိမ်ကုပ်နေကြသည်။</w:t>
      </w:r>
    </w:p>
    <w:p>
      <w:r>
        <w:t>ဝေ့အမတ်ကြီး၏ ဒေါသကို လွန်ဆန်သူဟာ</w:t>
      </w:r>
    </w:p>
    <w:p>
      <w:r>
        <w:t>သေချာပေါက်သေရမည်ကို သိနေသည့်နောက် မည်သူကမှ</w:t>
      </w:r>
    </w:p>
    <w:p>
      <w:r>
        <w:t>မဆန့်ကျင်ရဲချေ။</w:t>
      </w:r>
    </w:p>
    <w:p>
      <w:r>
        <w:t>တစ်ခါတစ်လေ သူဒေါသထွက်နေချိန်မှာ</w:t>
      </w:r>
    </w:p>
    <w:p>
      <w:r>
        <w:t>သူ့အနားရှိလူတစ်ယောက်ယောက်ကိုပင်</w:t>
      </w:r>
    </w:p>
    <w:p>
      <w:r>
        <w:t>သေအောင်ရိုက်နှက်တတ်သူဖြစ်သည်။</w:t>
      </w:r>
    </w:p>
    <w:p>
      <w:r>
        <w:t>အမတ်ကြီးက နာမည်မေခါ်သရွေ့</w:t>
      </w:r>
    </w:p>
    <w:p>
      <w:r>
        <w:t>လှုပ်ရှားဝံ့သူတစ်ယောက်မှမရှိ။</w:t>
      </w:r>
    </w:p>
    <w:p>
      <w:r>
        <w:t>" ရှမ်.."</w:t>
      </w:r>
    </w:p>
    <w:p>
      <w:r>
        <w:t>--- Page 1032 ---</w:t>
      </w:r>
    </w:p>
    <w:p>
      <w:r>
        <w:t>နာမည်ခေါ်သံကြားသောအခါ သက်လတ်ပိုင်းအရွယ်</w:t>
      </w:r>
    </w:p>
    <w:p>
      <w:r>
        <w:t>ပါးနပ်ပုံပေါ်သောလူတစ်ယောက် ကိုယ်ကိုကိုင်း</w:t>
      </w:r>
    </w:p>
    <w:p>
      <w:r>
        <w:t>အရိုအေသပြုလိုက်သည်။</w:t>
      </w:r>
    </w:p>
    <w:p>
      <w:r>
        <w:t>"သခင်ကြီးဝေ့"</w:t>
      </w:r>
    </w:p>
    <w:p>
      <w:r>
        <w:t>အမတ်ကြီး၏ မျက်လုံးတွေထဲမှာ ဒေါသအမျက်တဟုန်းဟုန်း</w:t>
      </w:r>
    </w:p>
    <w:p>
      <w:r>
        <w:t>ထွက်နေသည်။</w:t>
      </w:r>
    </w:p>
    <w:p>
      <w:r>
        <w:t>"ဒါဆို ယဲ့နင်က တကယ်ပြောတာလား"</w:t>
      </w:r>
    </w:p>
    <w:p>
      <w:r>
        <w:t>ရှမ်က သူ့တပည်ဖြစ်ပြီး အမတ်မင်းနောက်လိုက်အဖြစ်</w:t>
      </w:r>
    </w:p>
    <w:p>
      <w:r>
        <w:t>နှစ်ပေါင်းများစွာ လုပ်ကိုင်ခဲ့သူဖြစ်သည်။</w:t>
      </w:r>
    </w:p>
    <w:p>
      <w:r>
        <w:t>ထို့ကြောင့် သူ့သခင်၏ စိတ်နေသေဘာထားကို နားလည်ပြီး</w:t>
      </w:r>
    </w:p>
    <w:p>
      <w:r>
        <w:t>တည်တည်ငြိမ်ငြိမ်ပင် စကားပြောခဲ့သည်။</w:t>
      </w:r>
    </w:p>
    <w:p>
      <w:pPr>
        <w:pageBreakBefore/>
        <w:spacing w:after="40"/>
      </w:pPr>
      <w:r>
        <w:rPr>
          <w:b/>
          <w:sz w:val="20"/>
        </w:rPr>
        <w:t>[ZH] 第六十七章 — page 2/9</w:t>
      </w:r>
    </w:p>
    <w:p>
      <w:r>
        <w:t>能正常說話。</w:t>
      </w:r>
    </w:p>
    <w:p>
      <w:r>
        <w:t>還好</w:t>
      </w:r>
    </w:p>
    <w:p>
      <w:r>
        <w:t>說明雖然憤怒，但並沒有完全失去理智，</w:t>
      </w:r>
    </w:p>
    <w:p>
      <w:r>
        <w:t>“葉寧確實是這麼說的，目前整“一九零”個京城都已經知道了。</w:t>
      </w:r>
    </w:p>
    <w:p>
      <w:r>
        <w:t>沈先生如實回答</w:t>
      </w:r>
    </w:p>
    <w:p>
      <w:r>
        <w:t>“老虎不發威，他還真當我是病貓！</w:t>
      </w:r>
    </w:p>
    <w:p>
      <w:r>
        <w:t>67威武候惡狠狠的說道</w:t>
      </w:r>
    </w:p>
    <w:p>
      <w:r>
        <w:t>在他想來，前面一番交鋒，分明吃虧的是他啊。</w:t>
      </w:r>
    </w:p>
    <w:p>
      <w:r>
        <w:t>管事被抓走了，侯府被拆了，家丁被殺了，狼妖也被斬了</w:t>
      </w:r>
    </w:p>
    <w:p>
      <w:r>
        <w:t>我損失了這麼多</w:t>
      </w:r>
    </w:p>
    <w:p>
      <w:r>
        <w:t>而你呢?</w:t>
      </w:r>
    </w:p>
    <w:p>
      <w:r>
        <w:t>你一根毛都沒損失</w:t>
      </w:r>
    </w:p>
    <w:p>
      <w:r>
        <w:t>結果可好，我這個“受害者”還沒有報復你，你卻大肆宣揚，說要與我不死不休</w:t>
      </w:r>
    </w:p>
    <w:p>
      <w:r>
        <w:t>有你這麼欺負人的嗎?</w:t>
      </w:r>
    </w:p>
    <w:p>
      <w:r>
        <w:t>說實話，威武候這輩子從來沒有被人這麼欺負過,</w:t>
      </w:r>
    </w:p>
    <w:p>
      <w:r>
        <w:t>是可忍就不可忍！</w:t>
      </w:r>
    </w:p>
    <w:p>
      <w:r>
        <w:t>威武候咬牙切齒的說道,</w:t>
      </w:r>
    </w:p>
    <w:p>
      <w:r>
        <w:t>“你，替我走一趟，告訴木先生，我要姓葉的人頭！不惜代價！今郎就要！</w:t>
      </w:r>
    </w:p>
    <w:p>
      <w:r>
        <w:t>聞言，沈先生面如土色</w:t>
      </w:r>
    </w:p>
    <w:p>
      <w:r>
        <w:t>侯爺。</w:t>
      </w:r>
    </w:p>
    <w:p>
      <w:r>
        <w:t>他不是很想去。</w:t>
      </w:r>
    </w:p>
    <w:p>
      <w:r>
        <w:t>然而他面對的是威武候猩紅的雙眼、</w:t>
      </w:r>
    </w:p>
    <w:p>
      <w:r>
        <w:t>於是他識相的閉嘴，回應了一聲</w:t>
      </w:r>
    </w:p>
    <w:p>
      <w:pPr>
        <w:pageBreakBefore/>
        <w:spacing w:after="40"/>
      </w:pPr>
      <w:r>
        <w:rPr>
          <w:b/>
          <w:sz w:val="20"/>
        </w:rPr>
        <w:t>[MY] အပိုင်း ၆၈ — page 2/9</w:t>
      </w:r>
    </w:p>
    <w:p>
      <w:r>
        <w:t>--- Page 1033 ---</w:t>
      </w:r>
    </w:p>
    <w:p>
      <w:r>
        <w:t>“ဟုတ်ပါတယ်”</w:t>
      </w:r>
    </w:p>
    <w:p>
      <w:r>
        <w:t>သူလည်း ဒေါသထွက်နေဟန်ပေါ်သော်လည်း</w:t>
      </w:r>
    </w:p>
    <w:p>
      <w:r>
        <w:t>စိတ်ကိုတည်ငြိမ်အောင်ထားပြီး ရှင်းပြခဲ့သည်။</w:t>
      </w:r>
    </w:p>
    <w:p>
      <w:r>
        <w:t>"ယဲ့နင်က အမှန်တကယ် ပြောခဲ့တာပါ။ လက်ရှိမှာ</w:t>
      </w:r>
    </w:p>
    <w:p>
      <w:r>
        <w:t>မြို့တော်တော်များများက ဒီအကြောင်းကို သိပြီးကြပါပြီ "</w:t>
      </w:r>
    </w:p>
    <w:p>
      <w:r>
        <w:t>ရှမ်က အမှန်တိုင်းပဲ ပြန်ပြောခဲ့သည်။</w:t>
      </w:r>
    </w:p>
    <w:p>
      <w:r>
        <w:t>" သူက ငါ့ကို ကြောင်အိုကြီးလို့များ ထင်နေတာလား၊</w:t>
      </w:r>
    </w:p>
    <w:p>
      <w:r>
        <w:t>ကျားတစ်ကောင်အကြောင်း သိအောင်ပြရဦးမှာပေါ့"</w:t>
      </w:r>
    </w:p>
    <w:p>
      <w:r>
        <w:t>ဝေ့အမတ်ကြီးက ဒေါသတြကီးဖြင့် ရေရွတ်လိုက်သည်။</w:t>
      </w:r>
    </w:p>
    <w:p>
      <w:r>
        <w:t>ယနေ့ တစ်သက်နှင့်တစ်ကိုယ် တစ်ခါမှမြကုံဖူးသော</w:t>
      </w:r>
    </w:p>
    <w:p>
      <w:r>
        <w:t>ထိပ်တိုက်ရင်ဆိုင်မှုများကို မယုံနိုင်ဖွယ် ကြုံတွေ့ခဲ့ရသည်။</w:t>
      </w:r>
    </w:p>
    <w:p>
      <w:r>
        <w:t>--- Page 1034 ---</w:t>
      </w:r>
    </w:p>
    <w:p>
      <w:r>
        <w:t>‘ဘဏ္ဍာစိုးကို ဖမ်းဆီးသွားတာ၊ အေစခံတွေ အသတ်ခံရတာ၊</w:t>
      </w:r>
    </w:p>
    <w:p>
      <w:r>
        <w:t>သံအေလာင်းကောင်တွေ ပျက်စီးသွားတာ၊</w:t>
      </w:r>
    </w:p>
    <w:p>
      <w:r>
        <w:t>ဝံပုလွေမိစ္ဆာခေါင်းဖြတ်ခံရတာတွေ’</w:t>
      </w:r>
    </w:p>
    <w:p>
      <w:r>
        <w:t>‘ငါ ဆုံးရှုံးရတာတွေများနေပြီ’</w:t>
      </w:r>
    </w:p>
    <w:p>
      <w:r>
        <w:t>‘အဲ့ဒီကောင်ကျေတာ့ ဆံပင်တစ်ချောင်းတောင်</w:t>
      </w:r>
    </w:p>
    <w:p>
      <w:r>
        <w:t>ဆုံးရှုံးခဲ့ရဲ့လား’</w:t>
      </w:r>
    </w:p>
    <w:p>
      <w:r>
        <w:t>‘ရလဒ်ကတော့ ကောင်းနေပြီ။ ငါ့ရဲ့သားကောင်အဖြစ်တောင်</w:t>
      </w:r>
    </w:p>
    <w:p>
      <w:r>
        <w:t>မင်းကို လက်စားမေချရေသးဘူး’</w:t>
      </w:r>
    </w:p>
    <w:p>
      <w:r>
        <w:t>‘ဒါတောင် ငါ့ကြောင့် မင်းမေသနိုင်ဘူးဆိုပြီး</w:t>
      </w:r>
    </w:p>
    <w:p>
      <w:r>
        <w:t>အကြီးအကျယ်ကြေငာလိုက်တယ်ပေါ့’</w:t>
      </w:r>
    </w:p>
    <w:p>
      <w:r>
        <w:t>‘မင်း လူတွေကို ဒီလိုပဲ လိုက်အနိုင်ကျင့်နေတာလား’</w:t>
      </w:r>
    </w:p>
    <w:p>
      <w:r>
        <w:t>အမှန်တိုင်းပြောရလျှင် ဝေ့ဝူဟွေ့ဘဝမှာ ဘယ်သူမှ သူ့ကို</w:t>
      </w:r>
    </w:p>
    <w:p>
      <w:r>
        <w:t>ဒီလိုအနိုင်ကျင့်တာမျိုး မြကုံဖူးချေ။</w:t>
      </w:r>
    </w:p>
    <w:p>
      <w:r>
        <w:t>‘ဒါကို သည်းခံနေရမှာလား’</w:t>
      </w:r>
    </w:p>
    <w:p>
      <w:r>
        <w:t>အမတ်ကြီးက အံကြိတ်ပြီး ပြောလိုက်သည်။</w:t>
      </w:r>
    </w:p>
    <w:p>
      <w:r>
        <w:t>--- Page 1035 ---</w:t>
      </w:r>
    </w:p>
    <w:p>
      <w:r>
        <w:t>"မူ ကိုသွားပြောလိုက်စမ်း။ ယဲ့နင်ရဲ့ ခေါင်းကို</w:t>
      </w:r>
    </w:p>
    <w:p>
      <w:r>
        <w:t>ညတွင်းချင်းလိုချင်တယ်</w:t>
      </w:r>
    </w:p>
    <w:p>
      <w:r>
        <w:t>ဘယ်လောက်တောင်းတောင်းပေးမယ်လို့"</w:t>
      </w:r>
    </w:p>
    <w:p>
      <w:r>
        <w:t>ထိုစကားကို ကြားတော့ ရှမ်၏ မျက်နှာက</w:t>
      </w:r>
    </w:p>
    <w:p>
      <w:r>
        <w:t>ဖြူလျော်သွားသည်။</w:t>
      </w:r>
    </w:p>
    <w:p>
      <w:r>
        <w:t>'သခင်ကြီးဝေ့'</w:t>
      </w:r>
    </w:p>
    <w:p>
      <w:r>
        <w:t>သူ အမှန်တကယ်ကို မသွားချင်ပေ။ သို့သော် အမတ်ကြီး၏</w:t>
      </w:r>
    </w:p>
    <w:p>
      <w:r>
        <w:t>ဒေါသေကြာင့် နီမြန်းနေတဲ့ မျက်လုံးတွေကိုသာ</w:t>
      </w:r>
    </w:p>
    <w:p>
      <w:r>
        <w:t>သူရင်ဆိုင်လိုက်ရသည်။</w:t>
      </w:r>
    </w:p>
    <w:p>
      <w:r>
        <w:t>ထို့ကြောင့် သူ ပါးစပ်ပိတ်ပြီး အလျင်အမြန်ပဲ</w:t>
      </w:r>
    </w:p>
    <w:p>
      <w:pPr>
        <w:pageBreakBefore/>
        <w:spacing w:after="40"/>
      </w:pPr>
      <w:r>
        <w:rPr>
          <w:b/>
          <w:sz w:val="20"/>
        </w:rPr>
        <w:t>[ZH] 第六十七章 — page 3/9</w:t>
      </w:r>
    </w:p>
    <w:p>
      <w:r>
        <w:t>夜色深了</w:t>
      </w:r>
    </w:p>
    <w:p>
      <w:r>
        <w:t>如今這個亂世，普通百姓在夜晚是不敢隨意走動的</w:t>
      </w:r>
    </w:p>
    <w:p>
      <w:r>
        <w:t>所以街道上多多少少有些蕭索</w:t>
      </w:r>
    </w:p>
    <w:p>
      <w:r>
        <w:t>尤其是沈先牛所走的這條路，還是少有人煙的偏僻道路</w:t>
      </w:r>
    </w:p>
    <w:p>
      <w:r>
        <w:t>他朝著域東擊去，</w:t>
      </w:r>
    </w:p>
    <w:p>
      <w:r>
        <w:t>第過坊市，居民區，到了一個看起來很是被敗荒涼的區域</w:t>
      </w:r>
    </w:p>
    <w:p>
      <w:r>
        <w:t>這裡曾經也很繁華</w:t>
      </w:r>
    </w:p>
    <w:p>
      <w:r>
        <w:t>但數百年前，這裡發牛過一場兵變</w:t>
      </w:r>
    </w:p>
    <w:p>
      <w:r>
        <w:t>有士兵鬧餉，嘩變，殺了帶隊的將軍</w:t>
      </w:r>
    </w:p>
    <w:p>
      <w:r>
        <w:t>一把火，將這一片區域燒了個乾淨</w:t>
      </w:r>
    </w:p>
    <w:p>
      <w:r>
        <w:t>雖然說後來兵變被鎮壓了下去，這裡也重建了，但卻是難以再恢復到以往的繁華</w:t>
      </w:r>
    </w:p>
    <w:p>
      <w:r>
        <w:t>燒點房子不算什麼，可問題是人心若是燒沒了，那就什麼都沒了</w:t>
      </w:r>
    </w:p>
    <w:p>
      <w:r>
        <w:t>這一片區域的百姓死的死，傷的傷，活著的人不願意回到這個傷心地</w:t>
      </w:r>
    </w:p>
    <w:p>
      <w:r>
        <w:t>久而久之，自然荒流，蕭索，</w:t>
      </w:r>
    </w:p>
    <w:p>
      <w:r>
        <w:t>沈先生走在街道上，雙手緩緩抱住胸口</w:t>
      </w:r>
    </w:p>
    <w:p>
      <w:r>
        <w:t>下一刻，一股陰風撲面而來。</w:t>
      </w:r>
    </w:p>
    <w:p>
      <w:r>
        <w:t>吹的他一陣哆嗦。</w:t>
      </w:r>
    </w:p>
    <w:p>
      <w:r>
        <w:t>但他明顯是有準備的，對這個地方也還算熟悉</w:t>
      </w:r>
    </w:p>
    <w:p>
      <w:r>
        <w:t>往前走了半個時辰后，一片伸手不見五指的黑暗之地停下腳步</w:t>
      </w:r>
    </w:p>
    <w:p>
      <w:pPr>
        <w:pageBreakBefore/>
        <w:spacing w:after="40"/>
      </w:pPr>
      <w:r>
        <w:rPr>
          <w:b/>
          <w:sz w:val="20"/>
        </w:rPr>
        <w:t>[MY] အပိုင်း ၆၈ — page 3/9</w:t>
      </w:r>
    </w:p>
    <w:p>
      <w:r>
        <w:t>ဖြေကားလိုက်သည်။</w:t>
      </w:r>
    </w:p>
    <w:p>
      <w:r>
        <w:t>"နားလည်ပါပြီ"</w:t>
      </w:r>
    </w:p>
    <w:p>
      <w:r>
        <w:t>အပြင်မှာ မှောင်နေလပြီ။</w:t>
      </w:r>
    </w:p>
    <w:p>
      <w:r>
        <w:t>--- Page 1036 ---</w:t>
      </w:r>
    </w:p>
    <w:p>
      <w:r>
        <w:t>ဒီလို ဒုက္ခေတွပြည့်နေသာကမ္ဘာကြီးမှာ သာမန်လူတွေက</w:t>
      </w:r>
    </w:p>
    <w:p>
      <w:r>
        <w:t>ညဘက်မှာ လျှောက်မသွားရဲကြပါ။</w:t>
      </w:r>
    </w:p>
    <w:p>
      <w:r>
        <w:t>ဒါကြောင်မို့ လမ်းမေတွက ပိုပြီး</w:t>
      </w:r>
    </w:p>
    <w:p>
      <w:r>
        <w:t>တိတ်ဆိတ်ခြောက်ကပ်နေသည်။</w:t>
      </w:r>
    </w:p>
    <w:p>
      <w:r>
        <w:t>အထူးသဖြင့် ရှမ်သွားမယ့်လမ်းက လူတော်တော်များများ</w:t>
      </w:r>
    </w:p>
    <w:p>
      <w:r>
        <w:t>ရှောင်သွားလေ့ရှိတဲ့ လမ်းဖြစ်သည်ပင်။</w:t>
      </w:r>
    </w:p>
    <w:p>
      <w:r>
        <w:t>သူက မြို့ရဲ့ အေရှ့ဘက်ကို ဦးတည်ပြီး သွားနေသည်။</w:t>
      </w:r>
    </w:p>
    <w:p>
      <w:r>
        <w:t>ဆင်ခြေဖုံးရပ်ကွက် လူနေအိမ်ခြေတွကို ကျော်လာတဲ့</w:t>
      </w:r>
    </w:p>
    <w:p>
      <w:r>
        <w:t>နောက်မှာတော့ ယိုယွင်းပျက်စီးပြီး</w:t>
      </w:r>
    </w:p>
    <w:p>
      <w:r>
        <w:t>အလွန်အမင်းတိတ်ဆိတ်နေတဲ့ နေရာကို ရောက်လာခဲ့သည်။</w:t>
      </w:r>
    </w:p>
    <w:p>
      <w:r>
        <w:t>အရင်တုန်းကတော့ ္ဓကယ်ဝစည်ပင်ခဲ့ ပုံရပါသည်။</w:t>
      </w:r>
    </w:p>
    <w:p>
      <w:r>
        <w:t>သို့သော်လည်း လွန်ခဲ့သော ရာစုနှစ်တွေက ထိုနေရာမှာ</w:t>
      </w:r>
    </w:p>
    <w:p>
      <w:r>
        <w:t>တပ်တွင်းပုန်ကန်မှုတစ်ခုဖြစ်ခဲ့သည်။</w:t>
      </w:r>
    </w:p>
    <w:p>
      <w:r>
        <w:t>စစ်သားတစ်ချို့ဟာ ငြင်းခုံ အမိန့်ဖီဆန်ပြီး တပ်ဖွဲ့ကို</w:t>
      </w:r>
    </w:p>
    <w:p>
      <w:r>
        <w:t>ဦးဆောင်တဲ့ ဗိုလ်ချုပ်ကို သတ်ပစ်လိုက်ကြသည်။</w:t>
      </w:r>
    </w:p>
    <w:p>
      <w:r>
        <w:t>--- Page 1037 ---</w:t>
      </w:r>
    </w:p>
    <w:p>
      <w:r>
        <w:t>ဧကရာဇ်က ဒီနေရာကို မီးရှို့ ရှင်းလင်း ပုန်ကန်မှုတွေကို</w:t>
      </w:r>
    </w:p>
    <w:p>
      <w:r>
        <w:t>ဖိနှိပ်ပြီးပြန်တည်ဆောက်ခဲ့တာတောင် အရင်လိုစည်ကား</w:t>
      </w:r>
    </w:p>
    <w:p>
      <w:r>
        <w:t>္ဓကယ်ဝမှုတွေ ပြန်မြဖစ်လာတော့ပါ။</w:t>
      </w:r>
    </w:p>
    <w:p>
      <w:r>
        <w:t>လူတစ်ယောက်၏ နှလုံးသားကိုသာ မီးရှို့နိုင်မယ်ဆိုရင်</w:t>
      </w:r>
    </w:p>
    <w:p>
      <w:r>
        <w:t>အိမ်တစ်အိမ်ကိုတောင် မီးရှို့စရာမလိုပဲ</w:t>
      </w:r>
    </w:p>
    <w:p>
      <w:r>
        <w:t>ဘာမှမကျန်အောင်လုပ်နိုင်ပါလိမ့်မည်။</w:t>
      </w:r>
    </w:p>
    <w:p>
      <w:r>
        <w:t>ဒီနေရာမှာ နေသူများ၏ သေဆုံးမှုတွေ ဒဏ်ရာအနာတရတွေ</w:t>
      </w:r>
    </w:p>
    <w:p>
      <w:r>
        <w:t>အသက်ရှင်လိုတဲ့ ဆန္ဒမရှိတော့တာတွေက ဒီနေရာကို</w:t>
      </w:r>
    </w:p>
    <w:p>
      <w:r>
        <w:t>စိတ်မချမ်းမြေ့စရာ နေရာလို ပြောင်းပစ်လိုက်သည်။</w:t>
      </w:r>
    </w:p>
    <w:p>
      <w:r>
        <w:t>အချိန်တွေကြာလာတဲ့နောက်မှာ သဘာဝတရားတွေဟာလည်း</w:t>
      </w:r>
    </w:p>
    <w:p>
      <w:r>
        <w:t>ပျက်စီးပြီးရင် ပျက်စီးလာပေတာ့၏။</w:t>
      </w:r>
    </w:p>
    <w:p>
      <w:r>
        <w:t>ရှမ်သည် လမ်းလျှောက်လာရင်း သူ့လက်နှစ်ဖက်ကို</w:t>
      </w:r>
    </w:p>
    <w:p>
      <w:r>
        <w:t>ရင်ခွင်တွင် တင်းကြပ်စွာ ပိုက်ထားလိုက်သည်။</w:t>
      </w:r>
    </w:p>
    <w:p>
      <w:r>
        <w:t>နောက်တော့ စိတ်အားငယ်စရာကောင်းတဲ့လေတွကလည်း</w:t>
      </w:r>
    </w:p>
    <w:p>
      <w:r>
        <w:t>တိုက်ခတ်လာသည်။</w:t>
      </w:r>
    </w:p>
    <w:p>
      <w:r>
        <w:t>--- Page 1038 ---</w:t>
      </w:r>
    </w:p>
    <w:p>
      <w:r>
        <w:t>လေကြာင့် သူ ကြက်သီးဖြန်းဖြန်းထသွားသည်။ သို့သော်</w:t>
      </w:r>
    </w:p>
    <w:p>
      <w:pPr>
        <w:pageBreakBefore/>
        <w:spacing w:after="40"/>
      </w:pPr>
      <w:r>
        <w:rPr>
          <w:b/>
          <w:sz w:val="20"/>
        </w:rPr>
        <w:t>[ZH] 第六十七章 — page 4/9</w:t>
      </w:r>
    </w:p>
    <w:p>
      <w:r>
        <w:t>就是這了。</w:t>
      </w:r>
    </w:p>
    <w:p>
      <w:r>
        <w:t>每次來這裡，總是能讓他心裡發毛,</w:t>
      </w:r>
    </w:p>
    <w:p>
      <w:r>
        <w:t>黑暗，本來就讓他恐懼</w:t>
      </w:r>
    </w:p>
    <w:p>
      <w:r>
        <w:t>何況這裡的黑暗，還是人為製造的、</w:t>
      </w:r>
    </w:p>
    <w:p>
      <w:r>
        <w:t>在黑暗之中也不知道有多少人在盯著他</w:t>
      </w:r>
    </w:p>
    <w:p>
      <w:r>
        <w:t>‘在下威武候府沈三變，求見木先生。</w:t>
      </w:r>
    </w:p>
    <w:p>
      <w:r>
        <w:t>沈三變謙卑的彎，發出一聲低語</w:t>
      </w:r>
    </w:p>
    <w:p>
      <w:r>
        <w:t>他的聲音不大，但是卻詭異的傳遞的很遠，有一股陰風席捲而來，夾帶著他的聲音</w:t>
      </w:r>
    </w:p>
    <w:p>
      <w:r>
        <w:t>他靜靜地等待。</w:t>
      </w:r>
    </w:p>
    <w:p>
      <w:r>
        <w:t>片刻之後，一個沙啞的聲音傳來。</w:t>
      </w:r>
    </w:p>
    <w:p>
      <w:r>
        <w:t>“怎麼又是你？</w:t>
      </w:r>
    </w:p>
    <w:p>
      <w:r>
        <w:t>我也不想來啊</w:t>
      </w:r>
    </w:p>
    <w:p>
      <w:r>
        <w:t>沾三變心裡苦笑</w:t>
      </w:r>
    </w:p>
    <w:p>
      <w:r>
        <w:t>如果可以選擇，誰又願意和這些殺人狂魔打交道呢?</w:t>
      </w:r>
    </w:p>
    <w:p>
      <w:r>
        <w:t>“主人有令，在下不敢不從</w:t>
      </w:r>
    </w:p>
    <w:p>
      <w:r>
        <w:t>沈三變說道.</w:t>
      </w:r>
    </w:p>
    <w:p>
      <w:r>
        <w:t>吱呀！</w:t>
      </w:r>
    </w:p>
    <w:p>
      <w:r>
        <w:t>黑暗之中，響起一道刺耳的開門聲</w:t>
      </w:r>
    </w:p>
    <w:p>
      <w:r>
        <w:t>就像是有誰拉開了一扇年久失修的木門</w:t>
      </w:r>
    </w:p>
    <w:p>
      <w:r>
        <w:t>一盞燈籠出現了。</w:t>
      </w:r>
    </w:p>
    <w:p>
      <w:r>
        <w:t>在黑暗之中，閃爍著微弱的光芒</w:t>
      </w:r>
    </w:p>
    <w:p>
      <w:r>
        <w:t>“進來吧。</w:t>
      </w:r>
    </w:p>
    <w:p>
      <w:r>
        <w:t>那個沙啞的聲音再次響起</w:t>
      </w:r>
    </w:p>
    <w:p>
      <w:r>
        <w:t>沈三變連忙拱手</w:t>
      </w:r>
    </w:p>
    <w:p>
      <w:r>
        <w:t>然後深吸一口氣，追逐著燈籠而去，</w:t>
      </w:r>
    </w:p>
    <w:p>
      <w:pPr>
        <w:pageBreakBefore/>
        <w:spacing w:after="40"/>
      </w:pPr>
      <w:r>
        <w:rPr>
          <w:b/>
          <w:sz w:val="20"/>
        </w:rPr>
        <w:t>[MY] အပိုင်း ၆၈ — page 4/9</w:t>
      </w:r>
    </w:p>
    <w:p>
      <w:r>
        <w:t>သူက ကြိုတင်မျှော်လင့်ထားပြီးဖြစ်သည်။ ဒီနေရာက သူနဲ့</w:t>
      </w:r>
    </w:p>
    <w:p>
      <w:r>
        <w:t>သိပ်တော့မစိမ်းလှပါ။</w:t>
      </w:r>
    </w:p>
    <w:p>
      <w:r>
        <w:t>နာရီဝက်လောက် ရှေ့ကိုဆက်လျှောက်ပြီးတဲ့နောက်မှာတော့</w:t>
      </w:r>
    </w:p>
    <w:p>
      <w:r>
        <w:t>သူ့လက်ချောင်းတွေကိုတောင် မြမင်ရေလာက်အောင်</w:t>
      </w:r>
    </w:p>
    <w:p>
      <w:r>
        <w:t>မှောင်တဲ့နေရာမှာ ရပ်လိုက်သည် ။</w:t>
      </w:r>
    </w:p>
    <w:p>
      <w:r>
        <w:t>ဒီနေရာပဲ။</w:t>
      </w:r>
    </w:p>
    <w:p>
      <w:r>
        <w:t>သူဒီနေရာကို ဘယ်အချိန်လာလာ သူ့နှလုံးသားက</w:t>
      </w:r>
    </w:p>
    <w:p>
      <w:r>
        <w:t>တုန်လှုပ်နေတုန်းပင်။</w:t>
      </w:r>
    </w:p>
    <w:p>
      <w:r>
        <w:t>အမှောင်ထုကြီးက သူ့ကို ကြောက်ရွံ့အောင်လုပ်နေပုံရသည်။</w:t>
      </w:r>
    </w:p>
    <w:p>
      <w:r>
        <w:t>ပိုဆိုးတာက ဒီအမှောင်ထုကြီးကို ဖြစ်စေတဲ့</w:t>
      </w:r>
    </w:p>
    <w:p>
      <w:r>
        <w:t>လူကြောင့်ဖြစ်သည်။</w:t>
      </w:r>
    </w:p>
    <w:p>
      <w:r>
        <w:t>အမှောင်ထဲကနေ သူ့ကို လူဘယ်နှစ်ယောက်လာက်</w:t>
      </w:r>
    </w:p>
    <w:p>
      <w:r>
        <w:t>စိုက်ကြည့်နေမှန်း သူမသိနိုင်ချေ။</w:t>
      </w:r>
    </w:p>
    <w:p>
      <w:r>
        <w:t>--- Page 1039 ---</w:t>
      </w:r>
    </w:p>
    <w:p>
      <w:r>
        <w:t>"အမတ်ကြီးဝေ့အိမ်တော်က ရှမ်လို့ခေါ်ပါတယ် မူ</w:t>
      </w:r>
    </w:p>
    <w:p>
      <w:r>
        <w:t>လို့ခေါ်တဲ့သူကို တွေ့ချင်လို့ပါ"</w:t>
      </w:r>
    </w:p>
    <w:p>
      <w:r>
        <w:t>ရှမ်က ကိုယ်ကို တရိုတေသကိုင်းညွတ်လိုက်ပြီး</w:t>
      </w:r>
    </w:p>
    <w:p>
      <w:r>
        <w:t>အသံတိုးတိုးလေး ပြောလိုက်သည်။</w:t>
      </w:r>
    </w:p>
    <w:p>
      <w:r>
        <w:t>သူ့အသံက မကျယ်ပါ။ ကျောချမ်းဖွယ်</w:t>
      </w:r>
    </w:p>
    <w:p>
      <w:r>
        <w:t>လေ၏သယ်ဆောင်မှုကြောင့် အသံက အေဝးကို</w:t>
      </w:r>
    </w:p>
    <w:p>
      <w:r>
        <w:t>လျင်လျင်မြန်မြန် ပျံ့နှံ့သွားသည်။</w:t>
      </w:r>
    </w:p>
    <w:p>
      <w:r>
        <w:t>သူတိတ်တိတ်လေး စောင့်နေလိုက်သည်။</w:t>
      </w:r>
    </w:p>
    <w:p>
      <w:r>
        <w:t>ခဏကြာတော့ ခပ်အက်အက် အသံတစ်ခုထွက်လာပြီး။</w:t>
      </w:r>
    </w:p>
    <w:p>
      <w:r>
        <w:t>"ဘာလို့ မင်း ထပ်လာတာလဲ"</w:t>
      </w:r>
    </w:p>
    <w:p>
      <w:r>
        <w:t>‘ငါလည်း မလာချင်ပါဘူး’</w:t>
      </w:r>
    </w:p>
    <w:p>
      <w:r>
        <w:t>--- Page 1040 ---</w:t>
      </w:r>
    </w:p>
    <w:p>
      <w:r>
        <w:t>ရှမ်က စိတ်ထဲမှာ မချိပြုံးလိုက်သည်။</w:t>
      </w:r>
    </w:p>
    <w:p>
      <w:r>
        <w:t>‘စိတ်ရှိတိုင်းသာ စကားပြောနိုင်မယ်ဆိုရင်’</w:t>
      </w:r>
    </w:p>
    <w:p>
      <w:r>
        <w:t>‘ဘယ်သူကရော မင်းလို သောက်အရိုင်းတုံး လူသတ်ကောင်နဲ့</w:t>
      </w:r>
    </w:p>
    <w:p>
      <w:r>
        <w:t>ဆက်ဆံချင်မှာလဲ’</w:t>
      </w:r>
    </w:p>
    <w:p>
      <w:r>
        <w:t>"သခင်ကြီးက အမိန့်ပေးလိုက်လို့ပါ။ ကျွန်တော်ကလည်း</w:t>
      </w:r>
    </w:p>
    <w:p>
      <w:r>
        <w:t>အမိန့်ကို မပယ်ရှားဝံ့ဘူးလေ"</w:t>
      </w:r>
    </w:p>
    <w:p>
      <w:r>
        <w:t>ရှမ်က ယဉ်ယဉ်ကျေးကျေး ပြန်ပြောလိုက်သည်။</w:t>
      </w:r>
    </w:p>
    <w:p>
      <w:r>
        <w:t>“ကျွီ”</w:t>
      </w:r>
    </w:p>
    <w:p>
      <w:r>
        <w:t>အမှောင်ထဲမှာ တံခါးဖွင့်သံ ခပ်ကြမ်းကြမ်းက</w:t>
      </w:r>
    </w:p>
    <w:p>
      <w:r>
        <w:t>ထွက်ပေါ်လာသည်။</w:t>
      </w:r>
    </w:p>
    <w:p>
      <w:r>
        <w:t>ဒါက ပျက်စီးယိုယွင်းခါနီး</w:t>
      </w:r>
    </w:p>
    <w:p>
      <w:r>
        <w:t>သစ်သားတံခါးကြီးကိုတစ်ယောက်ယောက်က ဖွင့်လိုက်သော</w:t>
      </w:r>
    </w:p>
    <w:p>
      <w:r>
        <w:t>အသံပင်။</w:t>
      </w:r>
    </w:p>
    <w:p>
      <w:r>
        <w:t>သူ့လက်တစ်ကမ်းတွင် လက်ဆွဲမီးအိမ်လေးကို</w:t>
      </w:r>
    </w:p>
    <w:p>
      <w:r>
        <w:t>မြင်လိုက်ရသည်။</w:t>
      </w:r>
    </w:p>
    <w:p>
      <w:r>
        <w:t>--- Page 1041 ---</w:t>
      </w:r>
    </w:p>
    <w:p>
      <w:r>
        <w:t>အမှောင်ထဲမှာ ဖျော့တော့သော မီးရောင်လေးက မှိတ်တုတ်</w:t>
      </w:r>
    </w:p>
    <w:p>
      <w:pPr>
        <w:pageBreakBefore/>
        <w:spacing w:after="40"/>
      </w:pPr>
      <w:r>
        <w:rPr>
          <w:b/>
          <w:sz w:val="20"/>
        </w:rPr>
        <w:t>[ZH] 第六十七章 — page 5/9</w:t>
      </w:r>
    </w:p>
    <w:p>
      <w:r>
        <w:t>燈籠若即若離，忽遠忽近，但總能讓沈三變跟著-</w:t>
      </w:r>
    </w:p>
    <w:p>
      <w:r>
        <w:t>直走了不知道多久，燈籠消失-</w:t>
      </w:r>
    </w:p>
    <w:p>
      <w:r>
        <w:t>個戴著面具的黑袍男子，坐在一口枯井胖</w:t>
      </w:r>
    </w:p>
    <w:p>
      <w:r>
        <w:t>面具遮蔽了他的臉，只露出兩個沒有絲毫情感的眼睛</w:t>
      </w:r>
    </w:p>
    <w:p>
      <w:r>
        <w:t>“說吧，殺誰。</w:t>
      </w:r>
    </w:p>
    <w:p>
      <w:r>
        <w:t>既然是殺手組織，那麼肯定只干殺人這一件事情</w:t>
      </w:r>
    </w:p>
    <w:p>
      <w:r>
        <w:t>所以他直入主題。</w:t>
      </w:r>
    </w:p>
    <w:p>
      <w:r>
        <w:t>“監察院御史，葉寧。</w:t>
      </w:r>
    </w:p>
    <w:p>
      <w:r>
        <w:t>沈三變毫不猶豫的說道</w:t>
      </w:r>
    </w:p>
    <w:p>
      <w:r>
        <w:t>“葉寧，</w:t>
      </w:r>
    </w:p>
    <w:p>
      <w:r>
        <w:t>面具人陰沉的笑著</w:t>
      </w:r>
    </w:p>
    <w:p>
      <w:r>
        <w:t>“威武候還真是沒有一點長進啊，遇到稍微有些棘手的人物，就來找我們出手，</w:t>
      </w:r>
    </w:p>
    <w:p>
      <w:r>
        <w:t>己就沒有一點能耐嗎?脫離了群五閣:</w:t>
      </w:r>
    </w:p>
    <w:p>
      <w:r>
        <w:t>他還算什麼東西？</w:t>
      </w:r>
    </w:p>
    <w:p>
      <w:r>
        <w:t>這話說的，沈三變壓根沒法接</w:t>
      </w:r>
    </w:p>
    <w:p>
      <w:r>
        <w:t>只能是低著頭，裝作沒有聽到。</w:t>
      </w:r>
    </w:p>
    <w:p>
      <w:r>
        <w:t>最近這個葉寧，風頭不小，想殺他的人有很多，我沒想到第一個找到我的，居然是</w:t>
      </w:r>
    </w:p>
    <w:p>
      <w:r>
        <w:t>威武候。</w:t>
      </w:r>
    </w:p>
    <w:p>
      <w:r>
        <w:t>面具人在商言商，很快回歸了主題。</w:t>
      </w:r>
    </w:p>
    <w:p>
      <w:r>
        <w:t>若是前些天，我會告訴你，這個任務我接了。</w:t>
      </w:r>
    </w:p>
    <w:p>
      <w:r>
        <w:t>“但是現在嘛，噴噴噴。</w:t>
      </w:r>
    </w:p>
    <w:p>
      <w:pPr>
        <w:pageBreakBefore/>
        <w:spacing w:after="40"/>
      </w:pPr>
      <w:r>
        <w:rPr>
          <w:b/>
          <w:sz w:val="20"/>
        </w:rPr>
        <w:t>[MY] အပိုင်း ၆၈ — page 5/9</w:t>
      </w:r>
    </w:p>
    <w:p>
      <w:r>
        <w:t>မှိတ်တုတ်ပေါ်လာသည်။</w:t>
      </w:r>
    </w:p>
    <w:p>
      <w:r>
        <w:t>'ဝင်လာခဲ့'</w:t>
      </w:r>
    </w:p>
    <w:p>
      <w:r>
        <w:t>ခပ်အက်အက်အသံက ထပ်ထွက်ပေါ်လာသည်။</w:t>
      </w:r>
    </w:p>
    <w:p>
      <w:r>
        <w:t>ရှမ်က ခပ်မြန်မြန် အရိုအေသပြုလိုက်ပြီး အသက်ကို</w:t>
      </w:r>
    </w:p>
    <w:p>
      <w:r>
        <w:t>ခပ်ပြင်းပြင်းရှူလိုက်ကာ မီးအိမ်ကို လှမ်းဆွဲလိုက်သည်။</w:t>
      </w:r>
    </w:p>
    <w:p>
      <w:r>
        <w:t>မီးအိမ်လေးတွေက နီးလာလိုက် ဝေးလာလိုက်နဲ့ ရှမ်က</w:t>
      </w:r>
    </w:p>
    <w:p>
      <w:r>
        <w:t>သူတို့နောက်ကို အမှီလိုက်နေရသည်။</w:t>
      </w:r>
    </w:p>
    <w:p>
      <w:r>
        <w:t>အချိန်ဘယ်ကြာမှန်းမသိ လျှောက်လိုက်ချိန်မှာ မီးအိမ်က</w:t>
      </w:r>
    </w:p>
    <w:p>
      <w:r>
        <w:t>ပျောက်ကွယ်သွားသည်။</w:t>
      </w:r>
    </w:p>
    <w:p>
      <w:r>
        <w:t>သူ့ရှေ့တွင်တော့ အကျအနထိုင်နေသော</w:t>
      </w:r>
    </w:p>
    <w:p>
      <w:r>
        <w:t>ဝတ်ရုံနက်ဝတ်မျက်နှာဖုံးနှင့်လူ၀ကြီးကို တွေ့လိုက်ရသည်။</w:t>
      </w:r>
    </w:p>
    <w:p>
      <w:r>
        <w:t>--- Page 1042 ---</w:t>
      </w:r>
    </w:p>
    <w:p>
      <w:r>
        <w:t>မျက်နှာဖုံးအောက်တွင် ခံစားချက်မရှိသော</w:t>
      </w:r>
    </w:p>
    <w:p>
      <w:r>
        <w:t>သူ့မျက်လုံးတွေကိုပဲ တွေ့မြင်နေရသည် ။</w:t>
      </w:r>
    </w:p>
    <w:p>
      <w:r>
        <w:t>"ဘယ်သူ့ကို သတ်ပေးရမလဲ ပြောပါ"</w:t>
      </w:r>
    </w:p>
    <w:p>
      <w:r>
        <w:t>ဒါက လူသတ်တာ တစ်ခုတည်းလုပ်တဲ့</w:t>
      </w:r>
    </w:p>
    <w:p>
      <w:r>
        <w:t>ကြေးစားအဖွဲ့အစည်းဖြစ်သည်။</w:t>
      </w:r>
    </w:p>
    <w:p>
      <w:r>
        <w:t>ဒါကြောင့် သူကလည်း အဓိကအချက်ကိုပဲမေးသည် ။</w:t>
      </w:r>
    </w:p>
    <w:p>
      <w:r>
        <w:t>"ယွမ်ကြီးကြပ်ရေးရုံးအဖွဲ့ဝင် ယဲ့နင်ကိုပါ"</w:t>
      </w:r>
    </w:p>
    <w:p>
      <w:r>
        <w:t>ရှမ်က တုံ့ဆိုင်းမှုမရှိဘဲ ပြန်ဖြေလိုက်သည်။။</w:t>
      </w:r>
    </w:p>
    <w:p>
      <w:r>
        <w:t>"ယဲ့နင်"</w:t>
      </w:r>
    </w:p>
    <w:p>
      <w:r>
        <w:t>မျက်နှာဖုံးနဲ့လူကြီးက မသတီစရာကောင်းအောင်</w:t>
      </w:r>
    </w:p>
    <w:p>
      <w:r>
        <w:t>ပြုံးလိုက်သည်။</w:t>
      </w:r>
    </w:p>
    <w:p>
      <w:r>
        <w:t>--- Page 1043 ---</w:t>
      </w:r>
    </w:p>
    <w:p>
      <w:r>
        <w:t>"အမတ်ကြီးက တကယ်ကို ဘာအစီအစဉ်မှလုပ်မထားတာပဲ။</w:t>
      </w:r>
    </w:p>
    <w:p>
      <w:r>
        <w:t>သူ့အတွက် လက်ပေါက်ကပ်တဲ့လူနဲ့တွေ့တိုင်း ငါတို့ဆီလာပြီး</w:t>
      </w:r>
    </w:p>
    <w:p>
      <w:r>
        <w:t>သတ်ခိုင်းနေတာပဲ။ သူ့မှာ ဘာစွမ်းဆောင်ရည်မှ မရှိဘူးလား။</w:t>
      </w:r>
    </w:p>
    <w:p>
      <w:r>
        <w:t>ချွင်းယီအဖွဲ့အစည်းကနေ ထွက်ပြီး သူကဘာလုပ်တာလဲ"</w:t>
      </w:r>
    </w:p>
    <w:p>
      <w:r>
        <w:t>ဒီစကားတွေကို ရှမ်က မတုံ့ပြန်နိုင်ပါ။</w:t>
      </w:r>
    </w:p>
    <w:p>
      <w:r>
        <w:t>ခေါင်းကိုငုံ့ထားပြီး မြကားသလိုပဲနေနရသည် ။</w:t>
      </w:r>
    </w:p>
    <w:p>
      <w:r>
        <w:t>"ခုတလော ယဲ့နင်က နာမည်ကြီးနေတယ်။</w:t>
      </w:r>
    </w:p>
    <w:p>
      <w:r>
        <w:t>သူ့ကိုသတ်ချင်နေတဲ့ သူတွေချည်းပဲ။ဒါပေမဲ့</w:t>
      </w:r>
    </w:p>
    <w:p>
      <w:r>
        <w:t>ပထမဆုံးလာရှာတဲ့သူက အမတ်ကြီးဖြစ်နေလိမ့်မယ်လို့</w:t>
      </w:r>
    </w:p>
    <w:p>
      <w:r>
        <w:t>မထင်ထားဘူး"</w:t>
      </w:r>
    </w:p>
    <w:p>
      <w:r>
        <w:t>မျက်နှာဖုံးနဲ့လူက စီးပွားရေးဆန်လာပြီး မြကာခင်မှာ အဓိက</w:t>
      </w:r>
    </w:p>
    <w:p>
      <w:r>
        <w:t>အကြောင်းအရာကို ပြန်ရောက်သွားသည်။</w:t>
      </w:r>
    </w:p>
    <w:p>
      <w:r>
        <w:t>"လွန်ခဲ့တဲ့ရက်အနည်းငယ်ကသာဆိုရင် ငါဒီကိစ္စကို</w:t>
      </w:r>
    </w:p>
    <w:p>
      <w:r>
        <w:t>တာဝန်ယူမိမှာ"</w:t>
      </w:r>
    </w:p>
    <w:p>
      <w:r>
        <w:t>"ဒါပေမဲ့ အခုတော့ ..."</w:t>
      </w:r>
    </w:p>
    <w:p>
      <w:pPr>
        <w:pageBreakBefore/>
        <w:spacing w:after="40"/>
      </w:pPr>
      <w:r>
        <w:rPr>
          <w:b/>
          <w:sz w:val="20"/>
        </w:rPr>
        <w:t>[ZH] 第六十七章 — page 6/9</w:t>
      </w:r>
    </w:p>
    <w:p>
      <w:r>
        <w:t>沈三變有些疑惑，小心貿界的間道</w:t>
      </w:r>
    </w:p>
    <w:p>
      <w:r>
        <w:t>“不接？</w:t>
      </w:r>
    </w:p>
    <w:p>
      <w:r>
        <w:t>面具人冷哼一聲說道</w:t>
      </w:r>
    </w:p>
    <w:p>
      <w:r>
        <w:t>“接當然接，但只怕威武候付不起酬勞！</w:t>
      </w:r>
    </w:p>
    <w:p>
      <w:r>
        <w:t>沈三變討好的笑著，問道。</w:t>
      </w:r>
    </w:p>
    <w:p>
      <w:r>
        <w:t>“木先生，葉寧只是一個普通文人廁，殺他能有多貴?</w:t>
      </w:r>
    </w:p>
    <w:p>
      <w:r>
        <w:t>普通文人?</w:t>
      </w:r>
    </w:p>
    <w:p>
      <w:r>
        <w:t>面具人冷笑，眼醉之中射出冷光</w:t>
      </w:r>
    </w:p>
    <w:p>
      <w:r>
        <w:t>這兩道冷光彷彿將沈三變冰凍</w:t>
      </w:r>
    </w:p>
    <w:p>
      <w:r>
        <w:t>他只感覺自己身子一僵，一股寒意自腳底板直透全身，自己立刻失去了掌控身體的</w:t>
      </w:r>
    </w:p>
    <w:p>
      <w:r>
        <w:t>“他不是普通文人，他是監察院御史!</w:t>
      </w:r>
    </w:p>
    <w:p>
      <w:r>
        <w:t>他是大周近代以來，最有才華的詩人，他寫過鎮國詩詞！</w:t>
      </w:r>
    </w:p>
    <w:p>
      <w:r>
        <w:t>他在文人和百姓之中的名望極高</w:t>
      </w:r>
    </w:p>
    <w:p>
      <w:r>
        <w:t>“他入了大周天子的眼！</w:t>
      </w:r>
    </w:p>
    <w:p>
      <w:r>
        <w:t>“他的手下，還有強者保護！</w:t>
      </w:r>
    </w:p>
    <w:p>
      <w:r>
        <w:t>“這樣的人，你跟我說是普通文人？</w:t>
      </w:r>
    </w:p>
    <w:p>
      <w:r>
        <w:t>而且人陰器的說道</w:t>
      </w:r>
    </w:p>
    <w:p>
      <w:r>
        <w:t>每多說一句，沈三變都感覺賽冷一分</w:t>
      </w:r>
    </w:p>
    <w:p>
      <w:r>
        <w:t>“木，木先生饒命！”</w:t>
      </w:r>
    </w:p>
    <w:p>
      <w:r>
        <w:t>沈三變顫顫巍巍的說道。</w:t>
      </w:r>
    </w:p>
    <w:p>
      <w:r>
        <w:t>面具人一揮手，寒意散去，</w:t>
      </w:r>
    </w:p>
    <w:p>
      <w:r>
        <w:t>沈三變跌到在地上，大口大口的喘著氣</w:t>
      </w:r>
    </w:p>
    <w:p>
      <w:r>
        <w:t>剛剛他差點死掉！</w:t>
      </w:r>
    </w:p>
    <w:p>
      <w:pPr>
        <w:pageBreakBefore/>
        <w:spacing w:after="40"/>
      </w:pPr>
      <w:r>
        <w:rPr>
          <w:b/>
          <w:sz w:val="20"/>
        </w:rPr>
        <w:t>[MY] အပိုင်း ၆၈ — page 6/9</w:t>
      </w:r>
    </w:p>
    <w:p>
      <w:r>
        <w:t>--- Page 1044 ---</w:t>
      </w:r>
    </w:p>
    <w:p>
      <w:r>
        <w:t>ရှမ်က ရှုပ်ထွေးသွားပြီး သတိထားပြီးမေးလိုက်သည်။</w:t>
      </w:r>
    </w:p>
    <w:p>
      <w:r>
        <w:t>"လက်မခံဘူးလား"</w:t>
      </w:r>
    </w:p>
    <w:p>
      <w:r>
        <w:t>မျက်နှာဖုံးနဲ့လူက ခပ်အေးအေးပင် လေမှုတ်ထုတ်လိုက်သည်။</w:t>
      </w:r>
    </w:p>
    <w:p>
      <w:r>
        <w:t>"သေချာပေါက်လက်ခံတာပေါ့ ငါစိတ်ပူတာက အမတ်ကြီးက</w:t>
      </w:r>
    </w:p>
    <w:p>
      <w:r>
        <w:t>တန်ရာတန်ကြေးမေပးနိုင်မှာကိုပဲ"</w:t>
      </w:r>
    </w:p>
    <w:p>
      <w:r>
        <w:t>ရှမ်က ကျေနပ်တဲ့အပြုံးနဲ့ မေးလိုက်သည် ။</w:t>
      </w:r>
    </w:p>
    <w:p>
      <w:r>
        <w:t>"သခင်မူ ယဲ့နင်က သာမန်အရာရှိတစ်ယောက်ပဲဟာကို</w:t>
      </w:r>
    </w:p>
    <w:p>
      <w:r>
        <w:t>သူ့ကိုသတ်ဖို့ဘယ်လောက် ပေးရမှာမို့လို့လဲ"</w:t>
      </w:r>
    </w:p>
    <w:p>
      <w:r>
        <w:t>"သာမန်အရာရှိ.."</w:t>
      </w:r>
    </w:p>
    <w:p>
      <w:r>
        <w:t>--- Page 1045 ---</w:t>
      </w:r>
    </w:p>
    <w:p>
      <w:r>
        <w:t>မျက်နှာဖုံးနဲ့လူက လှောင်ပြုံး ပြုံးလိုက်ပြီး သူ့မျက်လုံးကနေ</w:t>
      </w:r>
    </w:p>
    <w:p>
      <w:r>
        <w:t>အေးစက်တဲ့ အေငွ့အသက်တွေတာက်ပလာသည်။</w:t>
      </w:r>
    </w:p>
    <w:p>
      <w:r>
        <w:t>ထိုအေးစက်မှုများက ရှမ်ကို ရေခဲဖြစ်အောင်တောင်</w:t>
      </w:r>
    </w:p>
    <w:p>
      <w:r>
        <w:t>ပြောင်းပစ်နိုင်သည်။</w:t>
      </w:r>
    </w:p>
    <w:p>
      <w:r>
        <w:t>ရှမ်တစ်ကိုယ်လုံး အေးခဲသွားပြီး ခေါင်းကနေ ခြေဖျားထိ</w:t>
      </w:r>
    </w:p>
    <w:p>
      <w:r>
        <w:t>စိမ့်တက်လာသလို သူ့ခန္ဓာကိုယ်ကို သူကိုယ်တိုင်တောင်</w:t>
      </w:r>
    </w:p>
    <w:p>
      <w:r>
        <w:t>မထိန်းချုပ်နိုင်သလိုဖြစ်သွားသည်။</w:t>
      </w:r>
    </w:p>
    <w:p>
      <w:r>
        <w:t>"သူက သာမန်အရာရှိမဟုတ်ဘူး။ ယွမ်ကြီးကြပ်ရေးရုံး</w:t>
      </w:r>
    </w:p>
    <w:p>
      <w:r>
        <w:t>အဖွဲ့ဝင်ကွ"</w:t>
      </w:r>
    </w:p>
    <w:p>
      <w:r>
        <w:t>" သူက ကျိုးပြည်ထောင်ရဲ့ ကျော်ကြားတဲ့ ကဗျာပညာရှင် ၊</w:t>
      </w:r>
    </w:p>
    <w:p>
      <w:r>
        <w:t>တော်ဝင်အဆင့် ကဗျာရေးခဲ့တဲ့သူ"</w:t>
      </w:r>
    </w:p>
    <w:p>
      <w:r>
        <w:t>"သူက ပညာရှိတွေနဲ့ သာမန်လူတွေကြားမှာလည်း</w:t>
      </w:r>
    </w:p>
    <w:p>
      <w:r>
        <w:t>နာမည်ကြီးတယ်ကွ"</w:t>
      </w:r>
    </w:p>
    <w:p>
      <w:r>
        <w:t>"သူက စြကဝဠာကြီးကိုလည်း ခံစားသိရှိနိုင်တယ်"</w:t>
      </w:r>
    </w:p>
    <w:p>
      <w:r>
        <w:t>"သူ့ငယ်သားတွေကလည်း သန်မာပြီး</w:t>
      </w:r>
    </w:p>
    <w:p>
      <w:r>
        <w:t>ကာကွယ်လိုစိတ်ရှိကြတယ်"</w:t>
      </w:r>
    </w:p>
    <w:p>
      <w:r>
        <w:t>"ဒီလို လူမျိုးကို မင်းက သာမန်အရာရှိလို့ ပြောချင်တာလား"</w:t>
      </w:r>
    </w:p>
    <w:p>
      <w:r>
        <w:t>--- Page 1046 ---</w:t>
      </w:r>
    </w:p>
    <w:p>
      <w:r>
        <w:t>မျက်နှာဖုံးနဲ့လူက ကြောက်စရာကောင်းလောက်အောင်</w:t>
      </w:r>
    </w:p>
    <w:p>
      <w:r>
        <w:t>ပြောလိုက်သည် ။</w:t>
      </w:r>
    </w:p>
    <w:p>
      <w:r>
        <w:t>သူပိုပြီးပြောလေ ရှမ်က ပိုကြောက်လာလေပင် ။</w:t>
      </w:r>
    </w:p>
    <w:p>
      <w:r>
        <w:t>"သခင်မူ အသက်ချမ်းသာပေးပါ"</w:t>
      </w:r>
    </w:p>
    <w:p>
      <w:r>
        <w:t>ရှမ်က တုန်လှုပ်စွာ ပြောခဲ့သည်။</w:t>
      </w:r>
    </w:p>
    <w:p>
      <w:r>
        <w:t>မျက်နှာဖုံးနဲ့လူက လက်ကိုဝေ့ယမ်းလိုက်တော့မှ</w:t>
      </w:r>
    </w:p>
    <w:p>
      <w:r>
        <w:t>တင်းကြပ်မှုတွေ ပျောက်ကွယ်သွားသည်။</w:t>
      </w:r>
    </w:p>
    <w:p>
      <w:r>
        <w:t>ရှမ်တစ်ယောက် မေကြီးပေါ်ကို လဲကျသွားပြီး အသက်ကို</w:t>
      </w:r>
    </w:p>
    <w:p>
      <w:r>
        <w:t>မနည်းရှူနေရသည်။</w:t>
      </w:r>
    </w:p>
    <w:p>
      <w:r>
        <w:t>သူအခု ္ဓကေတာ့မလို့ပင်။</w:t>
      </w:r>
    </w:p>
    <w:p>
      <w:r>
        <w:t>‘ကြေးစားလူသတ်သမားဆိုတာ ဒါပဲ။ သူတို့ကအသက်ကို</w:t>
      </w:r>
    </w:p>
    <w:p>
      <w:pPr>
        <w:pageBreakBefore/>
        <w:spacing w:after="40"/>
      </w:pPr>
      <w:r>
        <w:rPr>
          <w:b/>
          <w:sz w:val="20"/>
        </w:rPr>
        <w:t>[ZH] 第六十七章 — page 7/9</w:t>
      </w:r>
    </w:p>
    <w:p>
      <w:r>
        <w:t>這群殺手便是如此，不把人命當一回事，與他們打交道，本來就要極大的風險!</w:t>
      </w:r>
    </w:p>
    <w:p>
      <w:r>
        <w:t>“我要十倍酬勞，如果威武候給得起，這一單我就接了</w:t>
      </w:r>
    </w:p>
    <w:p>
      <w:r>
        <w:t>面具人冷冷說道</w:t>
      </w:r>
    </w:p>
    <w:p>
      <w:r>
        <w:t>“那，那就成交！</w:t>
      </w:r>
    </w:p>
    <w:p>
      <w:r>
        <w:t>十倍酬勞，這可是沈三變難以想象的天文數字</w:t>
      </w:r>
    </w:p>
    <w:p>
      <w:r>
        <w:t>畢竟煙雨樓出手本來就很昂貴，</w:t>
      </w:r>
    </w:p>
    <w:p>
      <w:r>
        <w:t>現在還翻了十倍，</w:t>
      </w:r>
    </w:p>
    <w:p>
      <w:r>
        <w:t>但他還是答應了。</w:t>
      </w:r>
    </w:p>
    <w:p>
      <w:r>
        <w:t>因為威武候說過，不惜代價</w:t>
      </w:r>
    </w:p>
    <w:p>
      <w:r>
        <w:t>只要能殺了葉寧，怎麼都成</w:t>
      </w:r>
    </w:p>
    <w:p>
      <w:r>
        <w:t>面具人點了點頭，身子化作一道青煙，鑽入枯井之中</w:t>
      </w:r>
    </w:p>
    <w:p>
      <w:r>
        <w:t>一道邪氣凜然的聲音自並底傳來。</w:t>
      </w:r>
    </w:p>
    <w:p>
      <w:r>
        <w:t>“明天，人頭送上，讓威武候準備好酬勞！</w:t>
      </w:r>
    </w:p>
    <w:p>
      <w:r>
        <w:t>葉宅，</w:t>
      </w:r>
    </w:p>
    <w:p>
      <w:r>
        <w:t>葉寧正在做著準備工作</w:t>
      </w:r>
    </w:p>
    <w:p>
      <w:r>
        <w:t>“如果不出意外，今降必有殺千！</w:t>
      </w:r>
    </w:p>
    <w:p>
      <w:r>
        <w:t>葉寧生怕又有意外出現。</w:t>
      </w:r>
    </w:p>
    <w:p>
      <w:r>
        <w:t>於是他仔仔細細的檢查了四周，確定監察院沒有人跟來，</w:t>
      </w:r>
    </w:p>
    <w:p>
      <w:r>
        <w:t>然後他打開了門窗</w:t>
      </w:r>
    </w:p>
    <w:p>
      <w:r>
        <w:t>‘今晚無論聽到什麼動靜，都不能出來！</w:t>
      </w:r>
    </w:p>
    <w:p>
      <w:r>
        <w:t>葉寧對老黃和廚娘交代。</w:t>
      </w:r>
    </w:p>
    <w:p>
      <w:r>
        <w:t>他擔心萬一二人聽見動靜出來，被傷及無辜，</w:t>
      </w:r>
    </w:p>
    <w:p>
      <w:pPr>
        <w:pageBreakBefore/>
        <w:spacing w:after="40"/>
      </w:pPr>
      <w:r>
        <w:rPr>
          <w:b/>
          <w:sz w:val="20"/>
        </w:rPr>
        <w:t>[MY] အပိုင်း ၆၈ — page 7/9</w:t>
      </w:r>
    </w:p>
    <w:p>
      <w:r>
        <w:t>တမင်တကာကြီး မသတ်ဘဲနဲ့တောင် သူတို့နဲ့ပတ်သတ်တဲ့</w:t>
      </w:r>
    </w:p>
    <w:p>
      <w:r>
        <w:t>ပင်ကိုကိုက ကြောက်စရာကောင်းနေတာ’</w:t>
      </w:r>
    </w:p>
    <w:p>
      <w:r>
        <w:t>--- Page 1047 ---</w:t>
      </w:r>
    </w:p>
    <w:p>
      <w:r>
        <w:t>"ငါ့ကို ဆယ်ဆ ချီးမြင့်တာလိုချင်တယ်</w:t>
      </w:r>
    </w:p>
    <w:p>
      <w:r>
        <w:t>အမတ်ကြီးသာတတ်နိုင်ရင် ငါဒီကိစ္စကို လက်ခံမယ်"</w:t>
      </w:r>
    </w:p>
    <w:p>
      <w:r>
        <w:t>မျက်နှာဖုံးနဲ့လူက အေးစက်စက်ပြောလိုက်သည်။</w:t>
      </w:r>
    </w:p>
    <w:p>
      <w:r>
        <w:t>"ဒါဆိုလည်း သေဘာတူလက်ခံမှု လုပ်ကြတာပေါ့"</w:t>
      </w:r>
    </w:p>
    <w:p>
      <w:r>
        <w:t>ပေးချေမှု ဆယ်ဆဆိုတာ ရှမ်တစ်ခါမှ</w:t>
      </w:r>
    </w:p>
    <w:p>
      <w:r>
        <w:t>မစဉ်းစားဘူးလောက်အောင် ကြီးမားတဲ့ပမာဏဖြစ်သည်။</w:t>
      </w:r>
    </w:p>
    <w:p>
      <w:r>
        <w:t>‘အဆုံးမှာတော့ မြူမိုးအဖွဲ့အစည်းဟာ</w:t>
      </w:r>
    </w:p>
    <w:p>
      <w:r>
        <w:t>သိပ်ဈေးကြီးလွန်းတယ် မဟုတ်လား’</w:t>
      </w:r>
    </w:p>
    <w:p>
      <w:r>
        <w:t>‘အခုက ဆယ်ဆေလ’</w:t>
      </w:r>
    </w:p>
    <w:p>
      <w:r>
        <w:t>‘ဒါတောင်သူက သေဘာတူနေတုန်းပဲ’</w:t>
      </w:r>
    </w:p>
    <w:p>
      <w:r>
        <w:t>‘ဘာလို့ဆို အမတ်ကြီးက ဘယ်လောက်ကုန်ကုန်</w:t>
      </w:r>
    </w:p>
    <w:p>
      <w:r>
        <w:t>ယဲ့နင်ကိုသာ သတ်နိုင်ရင် ကိစ္စမရှိဘူးဆိုလို့လေ’</w:t>
      </w:r>
    </w:p>
    <w:p>
      <w:r>
        <w:t>မျက်နှာဖုံးနဲ့လူကြီးက ခေါင်းညိတ်ပြီး</w:t>
      </w:r>
    </w:p>
    <w:p>
      <w:r>
        <w:t>တစ်ဖက်ကိုလှည့်လိုက်ချိန်မှာ အပြာရောင်မြူခိုးတွေ</w:t>
      </w:r>
    </w:p>
    <w:p>
      <w:r>
        <w:t>ထွက်ပေါ်လာပြီး တွင်းထဲကို ပျောက်ကွယ်သွားသည် ။</w:t>
      </w:r>
    </w:p>
    <w:p>
      <w:r>
        <w:t>--- Page 1048 ---</w:t>
      </w:r>
    </w:p>
    <w:p>
      <w:r>
        <w:t>တွင်း၏အောက်ခြေကနေ</w:t>
      </w:r>
    </w:p>
    <w:p>
      <w:r>
        <w:t>ကြောက်စရာအသံကြီးပေါ်လာသည်။</w:t>
      </w:r>
    </w:p>
    <w:p>
      <w:r>
        <w:t>"မနက်ဖြန် ခေါင်းကို အရောက်ပို့လိုက်မယ်၊ အမတ်ကြီးကို</w:t>
      </w:r>
    </w:p>
    <w:p>
      <w:r>
        <w:t>ဆုချီးမြင့်ဖို့ အဆင်သင့်ပြင်ထားဖို့ ပြောလိုက်"</w:t>
      </w:r>
    </w:p>
    <w:p>
      <w:r>
        <w:t>-----</w:t>
      </w:r>
    </w:p>
    <w:p>
      <w:r>
        <w:t>ယဲ့အိမ်တော် …</w:t>
      </w:r>
    </w:p>
    <w:p>
      <w:r>
        <w:t>ယဲ့နင်က ကြိုတင်ပြင်ဆင်မှုတွေလုပ်နေရင်း</w:t>
      </w:r>
    </w:p>
    <w:p>
      <w:r>
        <w:t>အလုပ်ရှုပ်နေသည် ။</w:t>
      </w:r>
    </w:p>
    <w:p>
      <w:r>
        <w:t>"အေထွအထူးကိစ္စသာမရှိရင် လူသတ်သမားတွေ</w:t>
      </w:r>
    </w:p>
    <w:p>
      <w:r>
        <w:t>ဒီညလာလိမ့်မယ်"</w:t>
      </w:r>
    </w:p>
    <w:p>
      <w:r>
        <w:t>ယဲ့နင်က လူသတ်သမား အဆင်မေပြဖစ်မှာကို</w:t>
      </w:r>
    </w:p>
    <w:p>
      <w:r>
        <w:t>စိတ်ပူနေသည်။</w:t>
      </w:r>
    </w:p>
    <w:p>
      <w:r>
        <w:t>--- Page 1049 ---</w:t>
      </w:r>
    </w:p>
    <w:p>
      <w:r>
        <w:t>သူက အနီးတဝိုက်ကို လှည့်လည်ကာ ယွမ်စစ်ဆေးရေးရုံးက</w:t>
      </w:r>
    </w:p>
    <w:p>
      <w:r>
        <w:t>လူတွေ သူ့ကို မေစာင့်ရှောက်နြေခင်း ရှိမရှိ</w:t>
      </w:r>
    </w:p>
    <w:p>
      <w:r>
        <w:t>သေချာအောင်ပြန်လည်စစ်ဆေးနေသည်။</w:t>
      </w:r>
    </w:p>
    <w:p>
      <w:r>
        <w:t>ပြီးတော့ အိမ်တံခါးတွေ ပြတင်းပေါက်တွေကို</w:t>
      </w:r>
    </w:p>
    <w:p>
      <w:r>
        <w:t>ဖွင့်ထားလိုက်သည်။</w:t>
      </w:r>
    </w:p>
    <w:p>
      <w:r>
        <w:t>"ဒီညဘာအသံကြားကြား ထွက်မလာနဲ့နော်"</w:t>
      </w:r>
    </w:p>
    <w:p>
      <w:r>
        <w:t>ယဲ့နင်က လောင်ဟွမ်တောက်နှင့် ထမင်းချက်ကို</w:t>
      </w:r>
    </w:p>
    <w:p>
      <w:r>
        <w:t>ရှင်းပြထားသည် ။</w:t>
      </w:r>
    </w:p>
    <w:p>
      <w:r>
        <w:t>သူတို့နှစ်ယောက်သာ လှုပ်ရှားမှုတွေကြားရင်</w:t>
      </w:r>
    </w:p>
    <w:p>
      <w:r>
        <w:t>အပြစ်ကင်းတဲ့သူတွေကို ထိခိုက်မိမှာစိုးလို့ပင်။</w:t>
      </w:r>
    </w:p>
    <w:p>
      <w:pPr>
        <w:pageBreakBefore/>
        <w:spacing w:after="40"/>
      </w:pPr>
      <w:r>
        <w:rPr>
          <w:b/>
          <w:sz w:val="20"/>
        </w:rPr>
        <w:t>[ZH] 第六十七章 — page 8/9</w:t>
      </w:r>
    </w:p>
    <w:p>
      <w:r>
        <w:t>煙雨樓的風格很特殊，只殺目標人物，極少會對其他人出手。</w:t>
      </w:r>
    </w:p>
    <w:p>
      <w:r>
        <w:t>那種不驚動任何人，直接把目標解決掉的殺人方式，是煙雨樓最喜歡的</w:t>
      </w:r>
    </w:p>
    <w:p>
      <w:r>
        <w:t>這波，我必不可能活</w:t>
      </w:r>
    </w:p>
    <w:p>
      <w:r>
        <w:t>葉寧雙手叉腰，看著家裡敞開的門戶，內心一陣痛快</w:t>
      </w:r>
    </w:p>
    <w:p>
      <w:r>
        <w:t>所有不安定因素，都被他給排除了.</w:t>
      </w:r>
    </w:p>
    <w:p>
      <w:r>
        <w:t>我就不信這次還不能死。</w:t>
      </w:r>
    </w:p>
    <w:p>
      <w:r>
        <w:t>他一回頭，看到了小啞巴</w:t>
      </w:r>
    </w:p>
    <w:p>
      <w:r>
        <w:t>葉寧忽然間想起來，還有最後一個麻煩，</w:t>
      </w:r>
    </w:p>
    <w:p>
      <w:r>
        <w:t>他取出武三思送他的劍符，塞到小啞巴的手上</w:t>
      </w:r>
    </w:p>
    <w:p>
      <w:r>
        <w:t>“這個東西你要隨身攜帶，萬萬不可丟棄，知道嗎?</w:t>
      </w:r>
    </w:p>
    <w:p>
      <w:r>
        <w:t>他沒解釋這是個什麼東西，</w:t>
      </w:r>
    </w:p>
    <w:p>
      <w:r>
        <w:t>如果解釋了，小啞巴有可能不會要。</w:t>
      </w:r>
    </w:p>
    <w:p>
      <w:r>
        <w:t>但小師巴知道，</w:t>
      </w:r>
    </w:p>
    <w:p>
      <w:r>
        <w:t>她感受著劍符之中洶湧的劍氣，內心更加溫暖</w:t>
      </w:r>
    </w:p>
    <w:p>
      <w:r>
        <w:t>“這是保命的東西、你卻把它交給我</w:t>
      </w:r>
    </w:p>
    <w:p>
      <w:r>
        <w:t>小啞巴攥住劍符，點了點頭</w:t>
      </w:r>
    </w:p>
    <w:p>
      <w:r>
        <w:t>她沒有拒絕</w:t>
      </w:r>
    </w:p>
    <w:p>
      <w:r>
        <w:t>葉寧鬆了一口氣。</w:t>
      </w:r>
    </w:p>
    <w:p>
      <w:r>
        <w:t>5.4這下子徹底穩了，</w:t>
      </w:r>
    </w:p>
    <w:p>
      <w:r>
        <w:t>他為自己的機智而感到驕傲</w:t>
      </w:r>
    </w:p>
    <w:p>
      <w:r>
        <w:t>這是一石二鳥啊。</w:t>
      </w:r>
    </w:p>
    <w:p>
      <w:pPr>
        <w:pageBreakBefore/>
        <w:spacing w:after="40"/>
      </w:pPr>
      <w:r>
        <w:rPr>
          <w:b/>
          <w:sz w:val="20"/>
        </w:rPr>
        <w:t>[MY] အပိုင်း ၆၈ — page 8/9</w:t>
      </w:r>
    </w:p>
    <w:p>
      <w:r>
        <w:t>မြူမိုးအဖွဲ့အစည်း၏ တိုက်ခိုက်ပုံက ထူးခြားသည်။</w:t>
      </w:r>
    </w:p>
    <w:p>
      <w:r>
        <w:t>သူအဓိကထားတဲ့ ပစ်မှတ်ကိုပဲ တိုက်ခိုက်ပြီး တစ်ခြားသူတွေ</w:t>
      </w:r>
    </w:p>
    <w:p>
      <w:r>
        <w:t>ဂရုမစိုက်ဟု သူကြားဖူးသည် ။</w:t>
      </w:r>
    </w:p>
    <w:p>
      <w:r>
        <w:t>ဒီလူသတ်နည်းလမ်းက ဘယ်သူကိုမှမထိခိုက်ပဲ</w:t>
      </w:r>
    </w:p>
    <w:p>
      <w:r>
        <w:t>သူပစ်မှတ်ထားတဲ့သူကိုသာ တိုက်ရိုက် တိုက်ခိုက်တဲ့ပုံစံပဲ ။</w:t>
      </w:r>
    </w:p>
    <w:p>
      <w:r>
        <w:t>--- Page 1050 ---</w:t>
      </w:r>
    </w:p>
    <w:p>
      <w:r>
        <w:t>ဒီတစ်ခါတော့ ငါမရှင်နိုင်တော့ဘူး။</w:t>
      </w:r>
    </w:p>
    <w:p>
      <w:r>
        <w:t>ယဲ့နင်က လက်နှစ်ဖက်နောက်ပစ်ရင်း အိမ်ရဲ့တံခါးပေါက်ကို</w:t>
      </w:r>
    </w:p>
    <w:p>
      <w:r>
        <w:t>အေပျာ်တွေပြည့်နေတဲ့ နှလုံးသားနဲ့ မျှော်ကြည့်လိုက်သည်။</w:t>
      </w:r>
    </w:p>
    <w:p>
      <w:r>
        <w:t>နေမထိထိုင်မသာဖြစ်နေရင်းမှ</w:t>
      </w:r>
    </w:p>
    <w:p>
      <w:r>
        <w:t>"ယုံတောင်မယုံနိုင်ဘူး ဒီတစ်ခါတော့</w:t>
      </w:r>
    </w:p>
    <w:p>
      <w:r>
        <w:t>ငါတကယ်္ဓကေတာ့မယ်ထင်တယ်"</w:t>
      </w:r>
    </w:p>
    <w:p>
      <w:r>
        <w:t>သူတစ်ဖက်လှည့်လိုက်တဲ့အချိန်မှာ အအမေလးကို</w:t>
      </w:r>
    </w:p>
    <w:p>
      <w:r>
        <w:t>တွေ့လိုက်ရသည်။</w:t>
      </w:r>
    </w:p>
    <w:p>
      <w:r>
        <w:t>ယဲ့နင် ရုတ်တရက် နောက်ဆုံးပြဿနာကို သတိရလိုက်သည်</w:t>
      </w:r>
    </w:p>
    <w:p>
      <w:r>
        <w:t>ချက်ခြင်းပင် ဝူစန်းစစ်ပေးခဲ့သော အဆောင်ဓားကို</w:t>
      </w:r>
    </w:p>
    <w:p>
      <w:r>
        <w:t>ဆွဲထုတ်ပြီး ဆွံ့အသူလေးထံ ထိုးပေးလိုက်သည် ။</w:t>
      </w:r>
    </w:p>
    <w:p>
      <w:r>
        <w:t>"မင်းဒါကို တစ်ချိန်လုံးဆောင်ထား၊ ဘယ်တော့မှ မစွန့်ပစ်နဲ့၊</w:t>
      </w:r>
    </w:p>
    <w:p>
      <w:r>
        <w:t>နားလည်တယ်နော်"</w:t>
      </w:r>
    </w:p>
    <w:p>
      <w:r>
        <w:t>--- Page 1051 ---</w:t>
      </w:r>
    </w:p>
    <w:p>
      <w:r>
        <w:t>သူက ဒါဘာလဲဆိုတာ ရှင်းပြမေနပါ။ ရှင်းပြလိုက်ရင်လည်း</w:t>
      </w:r>
    </w:p>
    <w:p>
      <w:r>
        <w:t>သူမက လက်ခံမှာ မဟုတ်ပေ။</w:t>
      </w:r>
    </w:p>
    <w:p>
      <w:r>
        <w:t>ဒါပေမဲ့ ကောင်မေလးက သိနေပါသည်။</w:t>
      </w:r>
    </w:p>
    <w:p>
      <w:r>
        <w:t>ဓားထဲကေနစွမ်းအားတွေ တိုးထွက်လာတာကို သူ ခံစားမိခဲ့ပြီး</w:t>
      </w:r>
    </w:p>
    <w:p>
      <w:r>
        <w:t>သူမနှလုံးသားတွေ နွေးထွေးလာခဲ့သည်။</w:t>
      </w:r>
    </w:p>
    <w:p>
      <w:r>
        <w:t>‘ဒါက အသက်ကယ်ပေးတဲ့ဟာလေ၊ ကျွန်မကို ပေးတာလား’</w:t>
      </w:r>
    </w:p>
    <w:p>
      <w:r>
        <w:t>ဆွံ့အသူလေးက ဓားကိုလက်ခံပြီး ခေါင်းညိတ်ခဲ့သည်။ သူမ</w:t>
      </w:r>
    </w:p>
    <w:p>
      <w:r>
        <w:t>မြငင်းခဲ့ပါဘူး ။</w:t>
      </w:r>
    </w:p>
    <w:p>
      <w:r>
        <w:t>ယဲ့နင်က စိတ်သက်သာရာ ရသလို သက်ပြင်းချလိုက်သည်။</w:t>
      </w:r>
    </w:p>
    <w:p>
      <w:r>
        <w:t>အေခြအေနက လုံးဝ တည်ငြိမ်သွားပါပြီ။ သူက</w:t>
      </w:r>
    </w:p>
    <w:p>
      <w:r>
        <w:t>သူ့အသိဉာဏ်ကို တအားလေးစားသွားသည်။</w:t>
      </w:r>
    </w:p>
    <w:p>
      <w:r>
        <w:t>‘တယ်တော်တဲ့ ငါပါလား’</w:t>
      </w:r>
    </w:p>
    <w:p>
      <w:r>
        <w:t>‘ခဲတစ်လုံးနဲ့ ငှက်နှစ် ကောင်ပစ်ပဲ’</w:t>
      </w:r>
    </w:p>
    <w:p>
      <w:r>
        <w:t>--- Page 1052 ---</w:t>
      </w:r>
    </w:p>
    <w:p>
      <w:r>
        <w:t>‘ဒါက ဓားကိုပဲ လွဲပြောင်းပေးယုံတင် မဟုတ်ဘူး</w:t>
      </w:r>
    </w:p>
    <w:p>
      <w:r>
        <w:t>ဆွံ့အသူလေးကိုပါ ကာကွယ်ပေးနိုင်တယ်’</w:t>
      </w:r>
    </w:p>
    <w:p>
      <w:r>
        <w:t>‘သိပ်ကောင်းတယ်’</w:t>
      </w:r>
    </w:p>
    <w:p>
      <w:r>
        <w:t>‘ခုတော့ အိပ်ကြမယ်’</w:t>
      </w:r>
    </w:p>
    <w:p>
      <w:r>
        <w:t>ယဲ့နင်က မီးတွေမှိတ်ပြီး အိပ်သွားတော့သည်။</w:t>
      </w:r>
    </w:p>
    <w:p>
      <w:pPr>
        <w:pageBreakBefore/>
        <w:spacing w:after="40"/>
      </w:pPr>
      <w:r>
        <w:rPr>
          <w:b/>
          <w:sz w:val="20"/>
        </w:rPr>
        <w:t>[ZH] 第六十七章 — page 9/9</w:t>
      </w:r>
    </w:p>
    <w:p>
      <w:r>
        <w:t>既打發了劍符，又保護了小啞巴</w:t>
      </w:r>
    </w:p>
    <w:p>
      <w:r>
        <w:t>很好。</w:t>
      </w:r>
    </w:p>
    <w:p>
      <w:r>
        <w:t>接下來就是睡覺了。</w:t>
      </w:r>
    </w:p>
    <w:p>
      <w:r>
        <w:t>葉寧熄了燈，倒頭就睡，</w:t>
      </w:r>
    </w:p>
    <w:p>
      <w:r>
        <w:t>沒有過多久，就傳來了鼾聲</w:t>
      </w:r>
    </w:p>
    <w:p>
      <w:r>
        <w:t>然後燈又點燃了。</w:t>
      </w:r>
    </w:p>
    <w:p>
      <w:r>
        <w:t>小哪風取出一節安神香，有葉寧耳畔點燃</w:t>
      </w:r>
    </w:p>
    <w:p>
      <w:r>
        <w:t>這會讓他睡得更香，</w:t>
      </w:r>
    </w:p>
    <w:p>
      <w:r>
        <w:t>無論外面多大的動靜，都不會驚擾到他</w:t>
      </w:r>
    </w:p>
    <w:p>
      <w:r>
        <w:t>一直邦是你在保護我。</w:t>
      </w:r>
    </w:p>
    <w:p>
      <w:r>
        <w:t>“這一次，輪到我來保護你！</w:t>
      </w:r>
    </w:p>
    <w:p>
      <w:r>
        <w:t>“好好睡吧，一覺睡醒，又是嶄新的一天！”</w:t>
      </w:r>
    </w:p>
    <w:p>
      <w:r>
        <w:t>小啞巴把葉寧交給她的劍符，又塞回到葉寧的胸口，然後她走了出去，</w:t>
      </w:r>
    </w:p>
    <w:p>
      <w:r>
        <w:t>她就站在門口，與黑暗融為了一體。</w:t>
      </w:r>
    </w:p>
    <w:p>
      <w:r>
        <w:t>若是有見過她的人看到這一幕，定然會大驚失色</w:t>
      </w:r>
    </w:p>
    <w:p>
      <w:r>
        <w:t>閑為小還色並沒有平日里表現出的任何著澀，膽怯之意</w:t>
      </w:r>
    </w:p>
    <w:p>
      <w:r>
        <w:t>她更像是一個殺手</w:t>
      </w:r>
    </w:p>
    <w:p>
      <w:r>
        <w:t>身上散發著寒意，眼眸中滿是冰冷</w:t>
      </w:r>
    </w:p>
    <w:p>
      <w:r>
        <w:t>“你的手，要寫天下最美妙的詩篇，殺人這種事情，會髒了你的手，就由我來代勞吧</w:t>
      </w:r>
    </w:p>
    <w:p>
      <w:r>
        <w:t>小啞巴嘀喊自語</w:t>
      </w:r>
    </w:p>
    <w:p>
      <w:r>
        <w:t>半個時辰后</w:t>
      </w:r>
    </w:p>
    <w:p>
      <w:r>
        <w:t>一服細微的殺意，自門外傳來</w:t>
      </w:r>
    </w:p>
    <w:p>
      <w:r>
        <w:t>來了！</w:t>
      </w:r>
    </w:p>
    <w:p>
      <w:pPr>
        <w:pageBreakBefore/>
        <w:spacing w:after="40"/>
      </w:pPr>
      <w:r>
        <w:rPr>
          <w:b/>
          <w:sz w:val="20"/>
        </w:rPr>
        <w:t>[MY] အပိုင်း ၆၈ — page 9/9</w:t>
      </w:r>
    </w:p>
    <w:p>
      <w:r>
        <w:t>သိပ်မြကာမီမှာပင် ဟောက်သံမှန်မှန်ထွက်ပေါ်လာသည်။</w:t>
      </w:r>
    </w:p>
    <w:p>
      <w:r>
        <w:t>နောက်တော့ မီးတွေ တစ်ဖန် ပြန်လင်းလာသည်။</w:t>
      </w:r>
    </w:p>
    <w:p>
      <w:r>
        <w:t>ဆွံ့အသူလေးက စိတ်ငြိမ်စေသော အေမွးရနံ့ကို ယဲ့နင်ရဲ့</w:t>
      </w:r>
    </w:p>
    <w:p>
      <w:r>
        <w:t>နားမှာ ထွန်းထားလိုက်သည် ။</w:t>
      </w:r>
    </w:p>
    <w:p>
      <w:r>
        <w:t>‘အပြင်မှာ ဘယ်လို နှောက်ယှက်မှုတွေပဲရှိရှိ</w:t>
      </w:r>
    </w:p>
    <w:p>
      <w:r>
        <w:t>ရှင့်ကိုမထိခိုက်စေပဲ နှစ်နှစ်ခြိုက်ခြိုက် အိပ်ပျော်စေအောင်ပါ’</w:t>
      </w:r>
    </w:p>
    <w:p>
      <w:r>
        <w:t>"ရှင်က ကျွန်မကို အမြဲ ကာကွယ်ပေးခဲ့တယ်။ ဒီတစ်ကြိမ်တော့</w:t>
      </w:r>
    </w:p>
    <w:p>
      <w:r>
        <w:t>ကျွန်မရှင့်ကို ကာကွယ်ပေးမယ်"</w:t>
      </w:r>
    </w:p>
    <w:p>
      <w:r>
        <w:t>"ကောင်းကောင်းအိပ်ပါ ရှင်နိုးလာရင် နေ့သစ်တစ်နေ့က</w:t>
      </w:r>
    </w:p>
    <w:p>
      <w:r>
        <w:t>စောင့်ကြိုနေလိမ့်မယ်"</w:t>
      </w:r>
    </w:p>
    <w:p>
      <w:r>
        <w:t>--- Page 1053 ---</w:t>
      </w:r>
    </w:p>
    <w:p>
      <w:r>
        <w:t>ဆွံ့အသူလေးက ယဲ့နင်ပေးသော ဓားကိုယူပြီးတော့</w:t>
      </w:r>
    </w:p>
    <w:p>
      <w:r>
        <w:t>ယဲ့နင်ရဲ့ရင်ဘတ်ကြားမှာ ထိုးထည့်ခဲ့ပြီး ပြန်ထွက်လာခဲ့သည်။</w:t>
      </w:r>
    </w:p>
    <w:p>
      <w:r>
        <w:t>သူမသည် တံခါးနောက်က အမှောင်ထုနှင့်</w:t>
      </w:r>
    </w:p>
    <w:p>
      <w:r>
        <w:t>တသားတည်းကျကာ ရပ်နေလိုက်သည်။</w:t>
      </w:r>
    </w:p>
    <w:p>
      <w:r>
        <w:t>အကယ်၍ တစ်ယောက်ယောက်သာ အခုချိန်သူမကို</w:t>
      </w:r>
    </w:p>
    <w:p>
      <w:r>
        <w:t>မြင်လိုက်ရရင် တကယ်လန့်ဖျန့်သွားပေလိမ့်မည်။</w:t>
      </w:r>
    </w:p>
    <w:p>
      <w:r>
        <w:t>အဘယ်ကြောင့်ဆိုသော သူမမှာ အရင်က</w:t>
      </w:r>
    </w:p>
    <w:p>
      <w:r>
        <w:t>မြင်တွေ့နေကျေကြာက်ရွံ့မှုတွေရာ ရှက်ရွံ့မှုတွေရာ</w:t>
      </w:r>
    </w:p>
    <w:p>
      <w:r>
        <w:t>ကင်းစင်နေလို့ပင်။</w:t>
      </w:r>
    </w:p>
    <w:p>
      <w:r>
        <w:t>သူမက လူသတ်သမားနဲ့ပင် ပို၍တူနေသည်။ သူမ၏</w:t>
      </w:r>
    </w:p>
    <w:p>
      <w:r>
        <w:t>ကိုယ်ဟန်တွေ မျက်လုံးတွေမှာ အေးစက်မှုတွေသာ</w:t>
      </w:r>
    </w:p>
    <w:p>
      <w:r>
        <w:t>လွမ်းခြုံနေသည်။</w:t>
      </w:r>
    </w:p>
    <w:p>
      <w:r>
        <w:t>"ရှင့်ရဲ့လက်တွေက အလှပဆုံး ကဗျာတွေရးဖို့ပါ။</w:t>
      </w:r>
    </w:p>
    <w:p>
      <w:r>
        <w:t>သတ်ဖြတ်တဲ့အရာမျိုးက ရှင့်လက်တွေကို</w:t>
      </w:r>
    </w:p>
    <w:p>
      <w:r>
        <w:t>ညစ်ပေစလိမ့်မယ်။ ဒါကြောင့် ကျွန်မရှင့်အတွက်</w:t>
      </w:r>
    </w:p>
    <w:p>
      <w:r>
        <w:t>ကိုယ်စားလုပ်ပေးပါရစေ "</w:t>
      </w:r>
    </w:p>
    <w:p>
      <w:r>
        <w:t>ဆွံ့အသူလေးက သူ့ဘာသာရေရွတ်လိုက်သည်။</w:t>
      </w:r>
    </w:p>
    <w:p>
      <w:r>
        <w:t>--- Page 1054 ---</w:t>
      </w:r>
    </w:p>
    <w:p>
      <w:r>
        <w:t>နာရီဝက်ခန့် ကြာပြီးနောက်တွင်…</w:t>
      </w:r>
    </w:p>
    <w:p>
      <w:r>
        <w:t>သိမ်မွေ့သော သတ်ဖြတ်ခြင်းစိတ်ဆန္ဒများက</w:t>
      </w:r>
    </w:p>
    <w:p>
      <w:r>
        <w:t>တံခါးအပြင်ကနေ တိုးဝင်လာသည်။</w:t>
      </w:r>
    </w:p>
    <w:p>
      <w:r>
        <w:t>‘လာကြစမ်း’</w:t>
      </w:r>
    </w:p>
    <w:p>
      <w:r>
        <w:t>ဆွံ့အသူလေး၏ မျက်လုံးတွေက ပိုမိုအေးစက်လာသည်...။</w:t>
      </w:r>
    </w:p>
    <w:p>
      <w:r>
        <w:t>------- ------- -------- ---------- --------- -------- --------</w:t>
      </w:r>
    </w:p>
    <w:p>
      <w:r>
        <w:t>------ -------- ------- ----------</w:t>
      </w:r>
    </w:p>
    <w:p>
      <w:r>
        <w:t>wunzinnosp</w:t>
      </w:r>
    </w:p>
    <w:p>
      <w:pPr>
        <w:pageBreakBefore/>
        <w:spacing w:after="40"/>
      </w:pPr>
      <w:r>
        <w:rPr>
          <w:b/>
          <w:sz w:val="20"/>
        </w:rPr>
        <w:t>[ZH] 第六十八章 — page 1/10</w:t>
      </w:r>
    </w:p>
    <w:p>
      <w:pPr>
        <w:spacing w:after="120"/>
      </w:pPr>
      <w:r>
        <w:rPr>
          <w:b/>
          <w:sz w:val="28"/>
        </w:rPr>
        <w:t>第六十八章</w:t>
      </w:r>
    </w:p>
    <w:p>
      <w:r>
        <w:t>:我為什麼還活著?</w:t>
      </w:r>
    </w:p>
    <w:p>
      <w:r>
        <w:t>危險來臨了</w:t>
      </w:r>
    </w:p>
    <w:p>
      <w:r>
        <w:t>守在門口的小啞巴，就像是一道瘦小的影子，沒有任何的存在感，</w:t>
      </w:r>
    </w:p>
    <w:p>
      <w:r>
        <w:t>但她的眼醉，卻始終鎖定了一個方位</w:t>
      </w:r>
    </w:p>
    <w:p>
      <w:r>
        <w:t>親親室室的聲音傳來</w:t>
      </w:r>
    </w:p>
    <w:p>
      <w:r>
        <w:t>有人來了</w:t>
      </w:r>
    </w:p>
    <w:p>
      <w:r>
        <w:t>但腳步很輕，輕的不像是一個人</w:t>
      </w:r>
    </w:p>
    <w:p>
      <w:r>
        <w:t>不多時，院子的拱門處，出現了一道人影。</w:t>
      </w:r>
    </w:p>
    <w:p>
      <w:r>
        <w:t>嗎？</w:t>
      </w:r>
    </w:p>
    <w:p>
      <w:r>
        <w:t>小啞巴眼中閃過一抹驚異</w:t>
      </w:r>
    </w:p>
    <w:p>
      <w:r>
        <w:t>剪紙為兵?</w:t>
      </w:r>
    </w:p>
    <w:p>
      <w:r>
        <w:t>來的不是活人</w:t>
      </w:r>
    </w:p>
    <w:p>
      <w:r>
        <w:t>而是一個紙人，</w:t>
      </w:r>
    </w:p>
    <w:p>
      <w:r>
        <w:t>個子不高，扛著一把紙做的大刀，就這麼光明正大的自院門繞了進來，</w:t>
      </w:r>
    </w:p>
    <w:p>
      <w:r>
        <w:t>也難怪它腳步聲這麼的輕</w:t>
      </w:r>
    </w:p>
    <w:p>
      <w:r>
        <w:t>紙人走路，能有多大的動靜</w:t>
      </w:r>
    </w:p>
    <w:p>
      <w:r>
        <w:t>剪紙為兵，是一門普通法術，不算高深</w:t>
      </w:r>
    </w:p>
    <w:p>
      <w:r>
        <w:t>小啞巴幾乎瞬間就猜到了殺手的用意</w:t>
      </w:r>
    </w:p>
    <w:p>
      <w:r>
        <w:t>他驅使紙人先來，就是為了試探</w:t>
      </w:r>
    </w:p>
    <w:p>
      <w:r>
        <w:t>“你倒是謹慎。</w:t>
      </w:r>
    </w:p>
    <w:p>
      <w:r>
        <w:t>小啞巴手掌一翻，一把青色的長劍出現在掌中</w:t>
      </w:r>
    </w:p>
    <w:p>
      <w:r>
        <w:t>這是隱藏在儲物法器中的法劍</w:t>
      </w:r>
    </w:p>
    <w:p>
      <w:r>
        <w:t>本來不歸她所用.</w:t>
      </w:r>
    </w:p>
    <w:p>
      <w:r>
        <w:t>為了能讓她更好的保護葉寧，蕭淺淺才特別賜予</w:t>
      </w:r>
    </w:p>
    <w:p>
      <w:pPr>
        <w:pageBreakBefore/>
        <w:spacing w:after="40"/>
      </w:pPr>
      <w:r>
        <w:rPr>
          <w:b/>
          <w:sz w:val="20"/>
        </w:rPr>
        <w:t>[MY] အခန်း ၆၉ — page 1/10</w:t>
      </w:r>
    </w:p>
    <w:p>
      <w:pPr>
        <w:spacing w:after="120"/>
      </w:pPr>
      <w:r>
        <w:rPr>
          <w:b/>
          <w:sz w:val="28"/>
        </w:rPr>
        <w:t>အခန်း ၆၉</w:t>
      </w:r>
    </w:p>
    <w:p>
      <w:r>
        <w:t>အန္တရာယ်က လာနေပြီ။</w:t>
      </w:r>
    </w:p>
    <w:p>
      <w:r>
        <w:t>--- Page 1055 ---</w:t>
      </w:r>
    </w:p>
    <w:p>
      <w:r>
        <w:t>တံခါးကိုစောင့်ကြပ်နေသာဆွံ့အသူလေးမှာ</w:t>
      </w:r>
    </w:p>
    <w:p>
      <w:r>
        <w:t>တည်ရှိနေမှန်းတောင် မသိရပဲ</w:t>
      </w:r>
    </w:p>
    <w:p>
      <w:r>
        <w:t>မှောင်မိုက်သောအရိပ်တစ်ခုသဖွယ်ပင်ဖြစ်သည်။</w:t>
      </w:r>
    </w:p>
    <w:p>
      <w:r>
        <w:t>သို့သော်လည်း သူမမျက်လုံးများက တစ်နေရာတည်းကိုသာ</w:t>
      </w:r>
    </w:p>
    <w:p>
      <w:r>
        <w:t>စိုက်ကြည့်နေခြင်းဖြစ်သည်။</w:t>
      </w:r>
    </w:p>
    <w:p>
      <w:r>
        <w:t>အသံတစ်ခု ထွက်ပေါ်လာသည်။</w:t>
      </w:r>
    </w:p>
    <w:p>
      <w:r>
        <w:t>တစ်ယောက်ယောက်တော့ လာနေပြီ။ ဒါပေမယ့် ခြေသံတွေက</w:t>
      </w:r>
    </w:p>
    <w:p>
      <w:r>
        <w:t>လူနဲ့မတူဘဲ ပေါ့ပါးလွန်းနေသည်။</w:t>
      </w:r>
    </w:p>
    <w:p>
      <w:r>
        <w:t>သိပ်မြကာခင်မှာပဲ ခြံဝင်းရဲ့ တံခါး၀မှာ လူတစ်ယောက်</w:t>
      </w:r>
    </w:p>
    <w:p>
      <w:r>
        <w:t>ပေါ်လာသည်။</w:t>
      </w:r>
    </w:p>
    <w:p>
      <w:r>
        <w:t>ဟမ်…</w:t>
      </w:r>
    </w:p>
    <w:p>
      <w:r>
        <w:t>--- Page 1056 ---</w:t>
      </w:r>
    </w:p>
    <w:p>
      <w:r>
        <w:t>ဆွံ့အသူလေး၏ မျက်လုံးလေးတွေထဲမှာ အံ့ဩစရာ</w:t>
      </w:r>
    </w:p>
    <w:p>
      <w:r>
        <w:t>အကြည့်တွေ ပေါ်လာသည်။</w:t>
      </w:r>
    </w:p>
    <w:p>
      <w:r>
        <w:t>"စဣူရုပ်သေးကိုလွှတ်လိုက်တယ်"</w:t>
      </w:r>
    </w:p>
    <w:p>
      <w:r>
        <w:t>ရောက်လာတဲ့သူက လူမဟုတ်ပါ။ စဣူရုပ်တစ်ရုပ်ဖြစ်သည်။</w:t>
      </w:r>
    </w:p>
    <w:p>
      <w:r>
        <w:t>သူသည်အရပ်မရှည်ပါ။ပြီးတော့ စဣူနှင့်လုပ်ထားသည့်</w:t>
      </w:r>
    </w:p>
    <w:p>
      <w:r>
        <w:t>ဓားကြီးတစ်ချောင်းကို ကိုင်ဆောင်ကာ ဝင်းတံခါးမှ</w:t>
      </w:r>
    </w:p>
    <w:p>
      <w:r>
        <w:t>ပွင့်ပွင့်လင်းလင်း ယုံကြည်ချက်ရှိရှိဖြင့် ဝင်လာခဲ့သည်။</w:t>
      </w:r>
    </w:p>
    <w:p>
      <w:r>
        <w:t>သူ့ခြေလှမ်းတွေ ပေါ့ပါးနေခြင်းသည် အံ့ဩစရာ မရှိ။</w:t>
      </w:r>
    </w:p>
    <w:p>
      <w:r>
        <w:t>လမ်းလျှောက်တဲ့အခါ စဣူလူသားတစ်ယောက်က</w:t>
      </w:r>
    </w:p>
    <w:p>
      <w:r>
        <w:t>ဘယ်လောက် ကျယ်လောင်နိုင်မှာမို့လို့လဲ။</w:t>
      </w:r>
    </w:p>
    <w:p>
      <w:r>
        <w:t>သို့သော် စဣူရုပ်သေးက အဆင့်မြမင့်ပဲ</w:t>
      </w:r>
    </w:p>
    <w:p>
      <w:r>
        <w:t>သာမန်လူတစ်ယောက်၏ ခွန်အားသာရှိနေသည်။</w:t>
      </w:r>
    </w:p>
    <w:p>
      <w:r>
        <w:t>--- Page 1057 ---</w:t>
      </w:r>
    </w:p>
    <w:p>
      <w:r>
        <w:t>ဆွံ့အသူလေးက လူသတ်သမားရဲ့ ရည်ရွယ်ချက်ကို ချက်ချင်း</w:t>
      </w:r>
    </w:p>
    <w:p>
      <w:r>
        <w:t>ခန့်မှန်းမိသွားသည်။</w:t>
      </w:r>
    </w:p>
    <w:p>
      <w:r>
        <w:t>သူမက စဣူရုပ်သေးကို စမ်းသပ်ဖို့ သူဝင်လာတာကို</w:t>
      </w:r>
    </w:p>
    <w:p>
      <w:r>
        <w:t>ဒီတိုင်းစောင့်နေလိုက်သည်။</w:t>
      </w:r>
    </w:p>
    <w:p>
      <w:r>
        <w:t>"ထွက်သွား"</w:t>
      </w:r>
    </w:p>
    <w:p>
      <w:r>
        <w:t>ဆွံ့အသူလေးက သူ့လက်ဖဝါးကိုလှန်လိုက်တော့</w:t>
      </w:r>
    </w:p>
    <w:p>
      <w:r>
        <w:t>စိမ်းပြာရောင်ဓားရှည်တစ်လက် သူ့လက်ဖဝါးမှာ</w:t>
      </w:r>
    </w:p>
    <w:p>
      <w:r>
        <w:t>ပေါ်လာသည်။</w:t>
      </w:r>
    </w:p>
    <w:p>
      <w:r>
        <w:t>ဤအရာက မှော်အတတ်နဲ့ဝှက်ထားသော မှော်ဓားဖြစ်သည်။</w:t>
      </w:r>
    </w:p>
    <w:p>
      <w:r>
        <w:t>အဲဒါက သူမ အသုံးပြုဖို့ မဟုတ်ပါ။</w:t>
      </w:r>
    </w:p>
    <w:p>
      <w:r>
        <w:t>သူမက ယဲ့နင်ကိုပိုမိုကောင်းမွန်စွာ ကာကွယ်နိုင်စေဖို့အတွက်</w:t>
      </w:r>
    </w:p>
    <w:p>
      <w:r>
        <w:t>ရှောင်ချန်းချန်းက သူမကို အထူးစီမံပေးခဲ့ခြင်းဖြစ်ပါသည်။</w:t>
      </w:r>
    </w:p>
    <w:p>
      <w:r>
        <w:t>ဤမှော်ဓားကို ကိုင်ထားရုံနှင့်ပင် ဆွံ့အသူလေး၏ ခွန်အားကို</w:t>
      </w:r>
    </w:p>
    <w:p>
      <w:r>
        <w:t>30% တောင် တိုးမြင့်လာသည်။</w:t>
      </w:r>
    </w:p>
    <w:p>
      <w:pPr>
        <w:pageBreakBefore/>
        <w:spacing w:after="40"/>
      </w:pPr>
      <w:r>
        <w:rPr>
          <w:b/>
          <w:sz w:val="20"/>
        </w:rPr>
        <w:t>[ZH] 第六十八章 — page 2/10</w:t>
      </w:r>
    </w:p>
    <w:p>
      <w:r>
        <w:t>有此法劍在，小啞巴的實力何止高了三成</w:t>
      </w:r>
    </w:p>
    <w:p>
      <w:r>
        <w:t>她一劍便刺了過去。</w:t>
      </w:r>
    </w:p>
    <w:p>
      <w:r>
        <w:t>那個子矮矮的紙人倒也神奇，感覺到危險后，迎風就漲，一下子變得和正常人一般</w:t>
      </w:r>
    </w:p>
    <w:p>
      <w:r>
        <w:t>他手中的大刀也閃爍著金屬般的光澤</w:t>
      </w:r>
    </w:p>
    <w:p>
      <w:r>
        <w:t>68他拎著大刀，就迎了上來。</w:t>
      </w:r>
    </w:p>
    <w:p>
      <w:r>
        <w:t>從力道上來看，不亞干一品武者</w:t>
      </w:r>
    </w:p>
    <w:p>
      <w:r>
        <w:t>小師巴從容應對</w:t>
      </w:r>
    </w:p>
    <w:p>
      <w:r>
        <w:t>奪手不到三個回合，便分出了勝負</w:t>
      </w:r>
    </w:p>
    <w:p>
      <w:r>
        <w:t>畢竟對手只是一個紙人，從材質上而言，完全被法劍所克制，</w:t>
      </w:r>
    </w:p>
    <w:p>
      <w:r>
        <w:t>三下五24除二的功夫，紙人就被斬成了零碎</w:t>
      </w:r>
    </w:p>
    <w:p>
      <w:r>
        <w:t>但這僅僅只是一個開始</w:t>
      </w:r>
    </w:p>
    <w:p>
      <w:r>
        <w:t>就在紙人被滅掉的瞬間，院子的四面八方，都傳來了態醬家家的聲音</w:t>
      </w:r>
    </w:p>
    <w:p>
      <w:r>
        <w:t>好像有很多人趕來</w:t>
      </w:r>
    </w:p>
    <w:p>
      <w:r>
        <w:t>嘩聽啦！</w:t>
      </w:r>
    </w:p>
    <w:p>
      <w:r>
        <w:t>常密麻麻的腳步聲落下</w:t>
      </w:r>
    </w:p>
    <w:p>
      <w:r>
        <w:t>“還來？</w:t>
      </w:r>
    </w:p>
    <w:p>
      <w:r>
        <w:t>小啞巴眉頭皺起。</w:t>
      </w:r>
    </w:p>
    <w:p>
      <w:r>
        <w:t>又是紙人</w:t>
      </w:r>
    </w:p>
    <w:p>
      <w:r>
        <w:t>但這一次明顯和先前不一樣了。</w:t>
      </w:r>
    </w:p>
    <w:p>
      <w:r>
        <w:t>這些煉製紙人所需的材料，都是特殊的紙張，本身就攜帶靈性</w:t>
      </w:r>
    </w:p>
    <w:p>
      <w:r>
        <w:t>然後還披了甲青，帶著武器，如長刀，戰矛等</w:t>
      </w:r>
    </w:p>
    <w:p>
      <w:pPr>
        <w:pageBreakBefore/>
        <w:spacing w:after="40"/>
      </w:pPr>
      <w:r>
        <w:rPr>
          <w:b/>
          <w:sz w:val="20"/>
        </w:rPr>
        <w:t>[MY] အခန်း ၆၉ — page 2/10</w:t>
      </w:r>
    </w:p>
    <w:p>
      <w:r>
        <w:t>--- Page 1058 ---</w:t>
      </w:r>
    </w:p>
    <w:p>
      <w:r>
        <w:t>သူမ ဓားနဲ့ထိုးဖို့ပြင်လိုက်သည်။</w:t>
      </w:r>
    </w:p>
    <w:p>
      <w:r>
        <w:t>ထိုစာရွက်တိုလေးသည် အံ့ဩစရာပင်။ အန္တရာယ်ကို</w:t>
      </w:r>
    </w:p>
    <w:p>
      <w:r>
        <w:t>ခံစားပြီးနောက် လေတိုက်လာပြီး ရုတ်တရက်</w:t>
      </w:r>
    </w:p>
    <w:p>
      <w:r>
        <w:t>သာမန်လူတစ်ယောက်စာ အရပ်မြင့်လာသည်။</w:t>
      </w:r>
    </w:p>
    <w:p>
      <w:r>
        <w:t>သူ့လက်ထဲက ဓားကြီးကလည်း သတ္တု ရောင်တလက်လက်နဲ့</w:t>
      </w:r>
    </w:p>
    <w:p>
      <w:r>
        <w:t>တောက်ပလာသည်။</w:t>
      </w:r>
    </w:p>
    <w:p>
      <w:r>
        <w:t>"သေလိုက်"</w:t>
      </w:r>
    </w:p>
    <w:p>
      <w:r>
        <w:t>သူ့လက်ထဲမှာ ဓားကြီးတစ်ချောင်းကိုင်ပြီး</w:t>
      </w:r>
    </w:p>
    <w:p>
      <w:r>
        <w:t>သူ့ဆီရောက်လာသည်။</w:t>
      </w:r>
    </w:p>
    <w:p>
      <w:r>
        <w:t>ရုတ်တရက်တိုးပွားလာသော ခွန်အားအရဆိုလျှင်</w:t>
      </w:r>
    </w:p>
    <w:p>
      <w:r>
        <w:t>ပထမအဆင့် ကျင့်ကြံသူထက် မနည်းလှမှာ မဟုတ်ချေ။</w:t>
      </w:r>
    </w:p>
    <w:p>
      <w:r>
        <w:t>ဆွံ့အသူကေလးက တည်တည်ငြိမ်ငြိမ်ပင် တုံ့ပြန်လိုက်သည်။</w:t>
      </w:r>
    </w:p>
    <w:p>
      <w:r>
        <w:t>--- Page 1059 ---</w:t>
      </w:r>
    </w:p>
    <w:p>
      <w:r>
        <w:t>သုံးကြိမ်ထက်မနည်း တိုက်ခိုက်အပြီးမှာ အနိုင်ရသူကို</w:t>
      </w:r>
    </w:p>
    <w:p>
      <w:r>
        <w:t>ဆုံးဖြတ်နိုင်ခဲ့သည်။</w:t>
      </w:r>
    </w:p>
    <w:p>
      <w:r>
        <w:t>နောက်ဆုံးတွင်၊ ပြိုင်ဘက်သည် စဣူရုပ်တစ်ရုပ်မျှသာဖြစ်ပြီး</w:t>
      </w:r>
    </w:p>
    <w:p>
      <w:r>
        <w:t>ရုပ်ပိုင်းဆိုင်ရာအရ ၎င်းကို မှော်ဓားဖြင့်</w:t>
      </w:r>
    </w:p>
    <w:p>
      <w:r>
        <w:t>လုံးဝချုပ်နှောင်ထားသည်။</w:t>
      </w:r>
    </w:p>
    <w:p>
      <w:r>
        <w:t>ဓါးငါးချက် သုံးကွက်ဖြင့် ၁၅ ပိုင်းခွဲပြီးနောက်၊ စဣူရုပ်က</w:t>
      </w:r>
    </w:p>
    <w:p>
      <w:r>
        <w:t>အပိုင်းပိုင်းဖြတ်တောက်သွားခဲ့သည်။</w:t>
      </w:r>
    </w:p>
    <w:p>
      <w:r>
        <w:t>ဒါပေမယ့် ဒါက အစပဲရှိသေးသည်။</w:t>
      </w:r>
    </w:p>
    <w:p>
      <w:r>
        <w:t>စဣူရုပ်များ ပျက်ဆီးသွားသည်နှင့်အမျှ ခြံဝင်းအတွင်းရှိ</w:t>
      </w:r>
    </w:p>
    <w:p>
      <w:r>
        <w:t>အရပ်မျက်နှာ အသီးသီးမှ နင်းလျှောက်သံများ</w:t>
      </w:r>
    </w:p>
    <w:p>
      <w:r>
        <w:t>ကြားလာရသည်။</w:t>
      </w:r>
    </w:p>
    <w:p>
      <w:r>
        <w:t>လူတော်တော်များ လာ နေပုံရသည်။</w:t>
      </w:r>
    </w:p>
    <w:p>
      <w:r>
        <w:t>အိုး…</w:t>
      </w:r>
    </w:p>
    <w:p>
      <w:r>
        <w:t>ခြေသံများ ချက်ချင်း ရပ်သွားသည်။</w:t>
      </w:r>
    </w:p>
    <w:p>
      <w:r>
        <w:t>"ပြန်ပြီလား"</w:t>
      </w:r>
    </w:p>
    <w:p>
      <w:r>
        <w:t>--- Page 1060 ---</w:t>
      </w:r>
    </w:p>
    <w:p>
      <w:r>
        <w:t>ဆွံ့အသူလေးက မျက်မှောင်ကြုတ်လိုက်မိသည်။</w:t>
      </w:r>
    </w:p>
    <w:p>
      <w:r>
        <w:t>နောက်ထပ် စဣူရုပ်သေးပဲ။</w:t>
      </w:r>
    </w:p>
    <w:p>
      <w:r>
        <w:t>ဒါပေမယ့် ဒီတစ်ကြိမ်ကတော့ အရင်ကနဲ့ မတူပါ။</w:t>
      </w:r>
    </w:p>
    <w:p>
      <w:r>
        <w:t>စဣူရုပ်သေးအတွက် လိုအပ်သောပစ္စည်းများအားလုံးသည်</w:t>
      </w:r>
    </w:p>
    <w:p>
      <w:r>
        <w:t>ဝိညာဉ်ကို သယ်ဆောင်ထားသည့် အထူးစာရွက်များဖြစ်သည်။</w:t>
      </w:r>
    </w:p>
    <w:p>
      <w:r>
        <w:t>ပြီးတော့ သူတို့က ချပ်ဝတ်တန်ဆာကို ဝတ်ဆင်ကာ ဓားရှည်၊</w:t>
      </w:r>
    </w:p>
    <w:p>
      <w:r>
        <w:t>စစ်လှံ အစရှိသော လက်နက်များကို ကိုင်ဆောင်ထားသည်။</w:t>
      </w:r>
    </w:p>
    <w:p>
      <w:r>
        <w:t>"သေလိုက်"</w:t>
      </w:r>
    </w:p>
    <w:p>
      <w:r>
        <w:t>ဒါဇင်နဲ့ချီတဲ့ စဣူရုပ်တွေ ခေါင်မိုးပေါ်မှ ပြုတ်ကျလာပြီး</w:t>
      </w:r>
    </w:p>
    <w:p>
      <w:r>
        <w:t>ဆွံ့အသူလေးကို တိုက်ခိုက်လာကြသည်။</w:t>
      </w:r>
    </w:p>
    <w:p>
      <w:r>
        <w:t>လာတဲ့သူက လှည့်ကွက်ကစားရာမှာ ကျွမ်းကျင်တဲ့သူဆိုတာ</w:t>
      </w:r>
    </w:p>
    <w:p>
      <w:pPr>
        <w:pageBreakBefore/>
        <w:spacing w:after="40"/>
      </w:pPr>
      <w:r>
        <w:rPr>
          <w:b/>
          <w:sz w:val="20"/>
        </w:rPr>
        <w:t>[ZH] 第六十八章 — page 3/10</w:t>
      </w:r>
    </w:p>
    <w:p>
      <w:r>
        <w:t>“喝啊！</w:t>
      </w:r>
    </w:p>
    <w:p>
      <w:r>
        <w:t>數十個紙人落下，朝著小啞巴便殺了過來。</w:t>
      </w:r>
    </w:p>
    <w:p>
      <w:r>
        <w:t>小啞巴竟識到，來的人是一個玩弄鬼域伎倆的好手，</w:t>
      </w:r>
    </w:p>
    <w:p>
      <w:r>
        <w:t>親身不出現，但是手段卻層出不窮.</w:t>
      </w:r>
    </w:p>
    <w:p>
      <w:r>
        <w:t>別看她年紀小，但她並不是什麼都不懂的傻白甜，</w:t>
      </w:r>
    </w:p>
    <w:p>
      <w:r>
        <w:t>當意識到對手喜歡“玩陰的”，她就立刻警惕了起來，</w:t>
      </w:r>
    </w:p>
    <w:p>
      <w:r>
        <w:t>玩這種手段的人，一般都很臟</w:t>
      </w:r>
    </w:p>
    <w:p>
      <w:r>
        <w:t>果不其然</w:t>
      </w:r>
    </w:p>
    <w:p>
      <w:r>
        <w:t>這一交手，她就察覺到了不對勁</w:t>
      </w:r>
    </w:p>
    <w:p>
      <w:r>
        <w:t>空氣之中瀰漫著一股淡淡的甜香</w:t>
      </w:r>
    </w:p>
    <w:p>
      <w:r>
        <w:t>“查葯？</w:t>
      </w:r>
    </w:p>
    <w:p>
      <w:r>
        <w:t>小啞巴目光掠過紙人攜帶的武器</w:t>
      </w:r>
    </w:p>
    <w:p>
      <w:r>
        <w:t>果然上面散發著青色的光芒</w:t>
      </w:r>
    </w:p>
    <w:p>
      <w:r>
        <w:t>這是劇毒，沾染半點，都有大麻煩。</w:t>
      </w:r>
    </w:p>
    <w:p>
      <w:r>
        <w:t>“里然是職業殺手，不擇手段</w:t>
      </w:r>
    </w:p>
    <w:p>
      <w:r>
        <w:t>她冷笑一聲</w:t>
      </w:r>
    </w:p>
    <w:p>
      <w:r>
        <w:t>雖然來者不善，但她也不是什麼好對付的手</w:t>
      </w:r>
    </w:p>
    <w:p>
      <w:r>
        <w:t>她手指變化，掐了個印決，長劍自空中一引</w:t>
      </w:r>
    </w:p>
    <w:p>
      <w:r>
        <w:t>“小雲雨劍陣！</w:t>
      </w:r>
    </w:p>
    <w:p>
      <w:r>
        <w:t>空氣陡然濕潤，似有雲霧縈繞</w:t>
      </w:r>
    </w:p>
    <w:p>
      <w:r>
        <w:t>絲絲終縷的雨水落下。</w:t>
      </w:r>
    </w:p>
    <w:p>
      <w:r>
        <w:t>但是卻帶著鋒芒。</w:t>
      </w:r>
    </w:p>
    <w:p>
      <w:r>
        <w:t>每一滴雨水之中，都攜帶著一股森冷劍氣,</w:t>
      </w:r>
    </w:p>
    <w:p>
      <w:pPr>
        <w:pageBreakBefore/>
        <w:spacing w:after="40"/>
      </w:pPr>
      <w:r>
        <w:rPr>
          <w:b/>
          <w:sz w:val="20"/>
        </w:rPr>
        <w:t>[MY] အခန်း ၆၉ — page 3/10</w:t>
      </w:r>
    </w:p>
    <w:p>
      <w:r>
        <w:t>ဆွံ့အသူလေးက သေဘာပေါက်သွားသည်။</w:t>
      </w:r>
    </w:p>
    <w:p>
      <w:r>
        <w:t>လူကိုယ်တိုင်မေပါ်လာသော်လည်း သူ့စွမ်းအင်မှာ</w:t>
      </w:r>
    </w:p>
    <w:p>
      <w:r>
        <w:t>အဆုံးမရှိပေ။</w:t>
      </w:r>
    </w:p>
    <w:p>
      <w:r>
        <w:t>--- Page 1061 ---</w:t>
      </w:r>
    </w:p>
    <w:p>
      <w:r>
        <w:t>သူမ၏ ငယ်ရွယ်နုနယ်သော မျက်နှာလေးနှင့် မဆိုင်ပါ။</w:t>
      </w:r>
    </w:p>
    <w:p>
      <w:r>
        <w:t>သူမသည် ဘာမှနားမလည်သော</w:t>
      </w:r>
    </w:p>
    <w:p>
      <w:r>
        <w:t>ဖြူစင်အားနည်းသူလေးတော့ မဟုတ်ပါချေ။</w:t>
      </w:r>
    </w:p>
    <w:p>
      <w:r>
        <w:t>ပြိုင်ဘက်က ယင်စွမ်းအင်ဖြင့် ထိန်းချုပ်ခြင်းကို</w:t>
      </w:r>
    </w:p>
    <w:p>
      <w:r>
        <w:t>နှစ်သက်ကြောင်း သူမ သိလိုက်သောအခါတွင် သူမသည်</w:t>
      </w:r>
    </w:p>
    <w:p>
      <w:r>
        <w:t>ချက်ချင်း နိုးကြားလာခဲ့သည်။</w:t>
      </w:r>
    </w:p>
    <w:p>
      <w:r>
        <w:t>ဤနည်းဖြင့် ကစားသူများသည် အများအားဖြင့်</w:t>
      </w:r>
    </w:p>
    <w:p>
      <w:r>
        <w:t>ညစ်ပတ်ကြသည်။</w:t>
      </w:r>
    </w:p>
    <w:p>
      <w:r>
        <w:t>ခန့်မှန်းထားသည့်အတိုင်း ဒီတိုက်ပွဲမှာ တစ်ခုခုမှားနေပြီဆိုတာ</w:t>
      </w:r>
    </w:p>
    <w:p>
      <w:r>
        <w:t>သူမ သတိထားမိလိုက်သည်။</w:t>
      </w:r>
    </w:p>
    <w:p>
      <w:r>
        <w:t>လေထဲတွင် မွှေးကြိုင်သော ရနံ့တစ်ခုပျံ့လွင့် နေသည်။</w:t>
      </w:r>
    </w:p>
    <w:p>
      <w:r>
        <w:t>"အဆိပ်"</w:t>
      </w:r>
    </w:p>
    <w:p>
      <w:r>
        <w:t>--- Page 1062 ---</w:t>
      </w:r>
    </w:p>
    <w:p>
      <w:r>
        <w:t>ဆွံ့အသူလေးသည် စဣူရုပ်သေးများ ကိုင်ဆောင်လာသော</w:t>
      </w:r>
    </w:p>
    <w:p>
      <w:r>
        <w:t>လက်နက်ကို တစ်ချက်ကြည့်လိုက်သည်။</w:t>
      </w:r>
    </w:p>
    <w:p>
      <w:r>
        <w:t>ဟုတ်ပါသည်၊ ၎င်းပေါ်မှာ</w:t>
      </w:r>
    </w:p>
    <w:p>
      <w:r>
        <w:t>အပြာရောင်အလင်းတန်းတစ်ခုရှိသည်။ အလွန်ပြင်းထန်ပြီး</w:t>
      </w:r>
    </w:p>
    <w:p>
      <w:r>
        <w:t>ဒုက္ခေပးနိုင်သော အဆိပ်ဖြစ်ကြောင်း ထင်ရှားနေသည်။</w:t>
      </w:r>
    </w:p>
    <w:p>
      <w:r>
        <w:t>"တကယ့် လုပ်ကြံသူအစစ်ပဲ။ မရိုးသားဘူး"</w:t>
      </w:r>
    </w:p>
    <w:p>
      <w:r>
        <w:t>သူမ လှောင်ရယ်လိုက်သည်။</w:t>
      </w:r>
    </w:p>
    <w:p>
      <w:r>
        <w:t>ဧည့်သည်က မကောင်းလျှင် သူမကလည်း ကောင်းမွန်စွာ</w:t>
      </w:r>
    </w:p>
    <w:p>
      <w:r>
        <w:t>ဆက်ဆံပေးမယ့်သူမျိုး မဟုတ်ပါ။</w:t>
      </w:r>
    </w:p>
    <w:p>
      <w:r>
        <w:t>သူမသည် သူမ၏ လက်ချောင်းများကို</w:t>
      </w:r>
    </w:p>
    <w:p>
      <w:r>
        <w:t>လှုပ်လိုက်ပြီးတံဆိပ်တစ်ခုအား ကိုက်ကာ သူမ၏ ဓားရှည်ကို</w:t>
      </w:r>
    </w:p>
    <w:p>
      <w:r>
        <w:t>လေထဲမှ ဆွဲထုတ်လိုက်သည်။</w:t>
      </w:r>
    </w:p>
    <w:p>
      <w:r>
        <w:t>"အငယ်စား ဓားဖွဲ့စည်းမှု"</w:t>
      </w:r>
    </w:p>
    <w:p>
      <w:r>
        <w:t>လေထုသည် ရုတ်တရက် တိမ်များနှင့် မြူမှုန်များ</w:t>
      </w:r>
    </w:p>
    <w:p>
      <w:r>
        <w:t>တုံ့ဆိုင်းလာသလို စိုစွတ်လာသည်။</w:t>
      </w:r>
    </w:p>
    <w:p>
      <w:r>
        <w:t>--- Page 1063 ---</w:t>
      </w:r>
    </w:p>
    <w:p>
      <w:r>
        <w:t>ပြီးနောက် အလွန်ထက်ရှေသာ ချည်မျှင်အရွယ်မိုးရေစက်များ</w:t>
      </w:r>
    </w:p>
    <w:p>
      <w:r>
        <w:t>ကျဆင်းလာသည်။ မိုးတစ်စက်တိုင်းမှာ</w:t>
      </w:r>
    </w:p>
    <w:p>
      <w:r>
        <w:t>အေအးဓါတ်ချီဓါးသွား ရှိသည်။</w:t>
      </w:r>
    </w:p>
    <w:p>
      <w:r>
        <w:t>ရွှီရွှီရွှီ…</w:t>
      </w:r>
    </w:p>
    <w:p>
      <w:r>
        <w:t>မိုးရေများက ဓားတစ်လက်လို ဖြစ်သွားပြီး စဣူရုပ်တွေကို</w:t>
      </w:r>
    </w:p>
    <w:p>
      <w:r>
        <w:t>ချက်ခြင်း ဖြတ်တောက်ပစ်လိုက်သည်။</w:t>
      </w:r>
    </w:p>
    <w:p>
      <w:r>
        <w:t>စဣူချပ်ဝတ်တန်ဆာများသည် အသုံးမဝင်တော့ဘဲ</w:t>
      </w:r>
    </w:p>
    <w:p>
      <w:pPr>
        <w:pageBreakBefore/>
        <w:spacing w:after="40"/>
      </w:pPr>
      <w:r>
        <w:rPr>
          <w:b/>
          <w:sz w:val="20"/>
        </w:rPr>
        <w:t>[ZH] 第六十八章 — page 4/10</w:t>
      </w:r>
    </w:p>
    <w:p>
      <w:r>
        <w:t>嘴嘴嘴</w:t>
      </w:r>
    </w:p>
    <w:p>
      <w:r>
        <w:t>雨水化劍，瞬間擊破紙人。</w:t>
      </w:r>
    </w:p>
    <w:p>
      <w:r>
        <w:t>甲胃也不頂用，很快破成千瘡百孔，</w:t>
      </w:r>
    </w:p>
    <w:p>
      <w:r>
        <w:t>紙人又沾了水汽，很快便軟成一團，無法作戰</w:t>
      </w:r>
    </w:p>
    <w:p>
      <w:r>
        <w:t>“小姑娘年紀不大，天賦倒是不錯，不如加入我煙雨樓，你有成為金牌殺手的潛質！</w:t>
      </w:r>
    </w:p>
    <w:p>
      <w:r>
        <w:t>從四面八方傳來了一道聲音</w:t>
      </w:r>
    </w:p>
    <w:p>
      <w:r>
        <w:t>忽遠忽近，分不清具體方位</w:t>
      </w:r>
    </w:p>
    <w:p>
      <w:r>
        <w:t>然後忽然之間，一個黑抱面具男出現，他堂中拿著一把匕首，身形閃爍，直接刺店</w:t>
      </w:r>
    </w:p>
    <w:p>
      <w:r>
        <w:t>小啞巴。</w:t>
      </w:r>
    </w:p>
    <w:p>
      <w:r>
        <w:t>這就是殺手</w:t>
      </w:r>
    </w:p>
    <w:p>
      <w:r>
        <w:t>嘴上說著招攬，但只是為了讓人分心，實際上自己已經有了必殺之意.</w:t>
      </w:r>
    </w:p>
    <w:p>
      <w:r>
        <w:t>“臭名昭著的煙雨樓，也配招攬我</w:t>
      </w:r>
    </w:p>
    <w:p>
      <w:r>
        <w:t>小啞巴冷笑一聲。</w:t>
      </w:r>
    </w:p>
    <w:p>
      <w:r>
        <w:t>堂中長劍一劃。</w:t>
      </w:r>
    </w:p>
    <w:p>
      <w:r>
        <w:t>瞬間分裂出數十道劍影，朝著對手爆射而去</w:t>
      </w:r>
    </w:p>
    <w:p>
      <w:r>
        <w:t>她的小手悄然捏了個劍訣，法劍化作飛劍，爆射而出</w:t>
      </w:r>
    </w:p>
    <w:p>
      <w:r>
        <w:t>劍影重重，封住了方位。</w:t>
      </w:r>
    </w:p>
    <w:p>
      <w:r>
        <w:t>飛劍作為殺招，直接朝著要害而去</w:t>
      </w:r>
    </w:p>
    <w:p>
      <w:r>
        <w:t>看起來，對手已經無處可逃。</w:t>
      </w:r>
    </w:p>
    <w:p>
      <w:pPr>
        <w:pageBreakBefore/>
        <w:spacing w:after="40"/>
      </w:pPr>
      <w:r>
        <w:rPr>
          <w:b/>
          <w:sz w:val="20"/>
        </w:rPr>
        <w:t>[MY] အခန်း ၆၉ — page 4/10</w:t>
      </w:r>
    </w:p>
    <w:p>
      <w:r>
        <w:t>အပေါက်များစွာဖြင့် လျင်မြန်စွာ ကျိုးပျက်သွားခဲ့သည်။</w:t>
      </w:r>
    </w:p>
    <w:p>
      <w:r>
        <w:t>စဣူရုပ်သေးများသည် ရေခိုးရေငွ့ဖြင့် စိုလာပြီး မြကာမီပင်</w:t>
      </w:r>
    </w:p>
    <w:p>
      <w:r>
        <w:t>ရေစိုပျော့ဖတ်များဖြစ်ကုန်သည်။</w:t>
      </w:r>
    </w:p>
    <w:p>
      <w:r>
        <w:t>"ကေလးမလေး မင်းကငယ်သေးတယ်၊</w:t>
      </w:r>
    </w:p>
    <w:p>
      <w:r>
        <w:t>အရည်အချင်းကလည်း တော်တော်ကောင်းတယ်၊ နင်က</w:t>
      </w:r>
    </w:p>
    <w:p>
      <w:r>
        <w:t>ဘာလို့ မြူခိုးစံအိမ်ကို မဝင်တာလဲ၊ မင်းမှာ</w:t>
      </w:r>
    </w:p>
    <w:p>
      <w:r>
        <w:t>ရွှေတံဆိပ်လူသတ်သမား ဖြစ်လာဖို့ အလားအလာရှိတယ်"</w:t>
      </w:r>
    </w:p>
    <w:p>
      <w:r>
        <w:t>အရပ်မျက်နှာ အသီးသီးမှ အသံတစ်ခုထွက်လာသည်။</w:t>
      </w:r>
    </w:p>
    <w:p>
      <w:r>
        <w:t>--- Page 1064 ---</w:t>
      </w:r>
    </w:p>
    <w:p>
      <w:r>
        <w:t>ရုတ်တရက်ဆိုတော့ ဝေးလား နီးလားတော့</w:t>
      </w:r>
    </w:p>
    <w:p>
      <w:r>
        <w:t>နေရာအတိအကျပင် မေပြာနိုင်ချေ။</w:t>
      </w:r>
    </w:p>
    <w:p>
      <w:r>
        <w:t>ထို့နောက် ရုတ်တရက် မျက်နှာဖုံးစွပ် အနက်ရောင် ဝတ်စုံ</w:t>
      </w:r>
    </w:p>
    <w:p>
      <w:r>
        <w:t>ဝတ်ဆင်ထားသည့် အမျိုးသားတစ်ဦး</w:t>
      </w:r>
    </w:p>
    <w:p>
      <w:r>
        <w:t>ဖျတ်ကနဲပေါ်လာသည်။</w:t>
      </w:r>
    </w:p>
    <w:p>
      <w:r>
        <w:t>သူ၏ လက်တွင် ဓားမြှောင်တစ်ချောင်းကို ဝှက်ကိုင်ထားကာ</w:t>
      </w:r>
    </w:p>
    <w:p>
      <w:r>
        <w:t>ဆွံ့အသူလေးအား တိုက်ရိုက် ထိုးလိုက်လေသည်။</w:t>
      </w:r>
    </w:p>
    <w:p>
      <w:r>
        <w:t>ဒါက လူသတ်သမားအစစ်ပဲ။</w:t>
      </w:r>
    </w:p>
    <w:p>
      <w:r>
        <w:t>ပါးစပ်က မြှူဆွယ်ခြင်းအကြောင်း ပြောနေပမယ့် လူတွေကို</w:t>
      </w:r>
    </w:p>
    <w:p>
      <w:r>
        <w:t>အာရုံပြောင်းဖို့သာ ရည်ရွယ်ပြီး သတ်ပစ်ဖို့</w:t>
      </w:r>
    </w:p>
    <w:p>
      <w:r>
        <w:t>ကြံရွယ်ထားပြီးသားပင်။</w:t>
      </w:r>
    </w:p>
    <w:p>
      <w:r>
        <w:t>"မြူမိုးစံအိမ်က နာမည်ကြီးပေမဲ့ ငါ့ကို ခေါ်ယူဖို့</w:t>
      </w:r>
    </w:p>
    <w:p>
      <w:r>
        <w:t>ထိုက်တန်လို့လား"</w:t>
      </w:r>
    </w:p>
    <w:p>
      <w:r>
        <w:t>--- Page 1065 ---</w:t>
      </w:r>
    </w:p>
    <w:p>
      <w:r>
        <w:t>ဆွံ့အသူလေးက ရယ်မောလိုက်သည်။</w:t>
      </w:r>
    </w:p>
    <w:p>
      <w:r>
        <w:t>သူမလက်ထဲတွင် ဓားရှည်တစ်ချောင်း။</w:t>
      </w:r>
    </w:p>
    <w:p>
      <w:r>
        <w:t>တစ်ခဏချင်းမှာပဲ ဓါးရှည်က ဒါဇင်ပေါင်းများစွာသော</w:t>
      </w:r>
    </w:p>
    <w:p>
      <w:r>
        <w:t>ဓားအရိပ်တွေအဖြစ် ကွဲထွက်သွားပြီး ပြိုင်ဘက်ဆီ</w:t>
      </w:r>
    </w:p>
    <w:p>
      <w:r>
        <w:t>ဦးတည်ပြီးသွားခဲ့သည်။</w:t>
      </w:r>
    </w:p>
    <w:p>
      <w:r>
        <w:t>သူမ၏ လက်ကောက်ဝတ်လေးကို တိတ်တဆိတ်</w:t>
      </w:r>
    </w:p>
    <w:p>
      <w:r>
        <w:t>လှည့်လိုက်ရာ မှော်ဓားမြှောင်သည် ဓားပျံအဖြစ်သို့</w:t>
      </w:r>
    </w:p>
    <w:p>
      <w:r>
        <w:t>ပြောင်းလဲသွားပြီး ခုန်ထွက်လာသည်။</w:t>
      </w:r>
    </w:p>
    <w:p>
      <w:r>
        <w:t>ဓားရှည်ရိပ်များက လေးလံကာ ဦးတည်ရာများကို</w:t>
      </w:r>
    </w:p>
    <w:p>
      <w:r>
        <w:t>ပိတ်ဆို့ထားသည်။ ပျံသန်းနေသာဓားမြှောင်သည်</w:t>
      </w:r>
    </w:p>
    <w:p>
      <w:r>
        <w:t>အဆုံးသတ်လှုပ်ရှားမှုအဖြစ် သေကွင်းသေကွက်ဆီသို့</w:t>
      </w:r>
    </w:p>
    <w:p>
      <w:r>
        <w:t>တိုက်ရိုက်သွားခဲ့သည်။</w:t>
      </w:r>
    </w:p>
    <w:p>
      <w:r>
        <w:t>ကြည့်ရတာ ပြိုင်ဘက်က လွတ်မြောက်ဖို့</w:t>
      </w:r>
    </w:p>
    <w:p>
      <w:r>
        <w:t>လမ်းမရှိ တော့ပုံရသည်။</w:t>
      </w:r>
    </w:p>
    <w:p>
      <w:r>
        <w:t>--- Page 1066 ---</w:t>
      </w:r>
    </w:p>
    <w:p>
      <w:r>
        <w:t>သို့သော် မြူမိုးစံအိမ်၏လူသတ်သမားက လှောင်ပြုံး</w:t>
      </w:r>
    </w:p>
    <w:p>
      <w:pPr>
        <w:pageBreakBefore/>
        <w:spacing w:after="40"/>
      </w:pPr>
      <w:r>
        <w:rPr>
          <w:b/>
          <w:sz w:val="20"/>
        </w:rPr>
        <w:t>[ZH] 第六十八章 — page 5/10</w:t>
      </w:r>
    </w:p>
    <w:p>
      <w:r>
        <w:t>然而煙雨樓的殺手卻是冷笑了一聲</w:t>
      </w:r>
    </w:p>
    <w:p>
      <w:r>
        <w:t>嘩啦！</w:t>
      </w:r>
    </w:p>
    <w:p>
      <w:r>
        <w:t>他的身體被飛劍穿透，有鮮血流淌，好像死的不能再死</w:t>
      </w:r>
    </w:p>
    <w:p>
      <w:r>
        <w:t>但小啞巴卻是臉色一變</w:t>
      </w:r>
    </w:p>
    <w:p>
      <w:r>
        <w:t>“蟲鄙！”</w:t>
      </w:r>
    </w:p>
    <w:p>
      <w:r>
        <w:t>這居然還是紙人！</w:t>
      </w:r>
    </w:p>
    <w:p>
      <w:r>
        <w:t>任何法術，修鍊到出神入化，都不一般</w:t>
      </w:r>
    </w:p>
    <w:p>
      <w:r>
        <w:t>此人就是這種人，居然將簡簡單單的剪紙為兵，弄得花樣百出，如此逼真</w:t>
      </w:r>
    </w:p>
    <w:p>
      <w:r>
        <w:t>真正的殺手化作一道青煙，自另一側出現</w:t>
      </w:r>
    </w:p>
    <w:p>
      <w:r>
        <w:t>他順著葉寧打開的窗口鑽了進去，陰沉而得意的笑聲傳來。</w:t>
      </w:r>
    </w:p>
    <w:p>
      <w:r>
        <w:t>“小丫頭，你還太做了！</w:t>
      </w:r>
    </w:p>
    <w:p>
      <w:r>
        <w:t>他的目標，從來都是葉寧。</w:t>
      </w:r>
    </w:p>
    <w:p>
      <w:r>
        <w:t>只要取下葉寧的頭顱，就算是任務完成</w:t>
      </w:r>
    </w:p>
    <w:p>
      <w:r>
        <w:t>又何必與小啞巴糾纏呢？那是沒有意義的事情，</w:t>
      </w:r>
    </w:p>
    <w:p>
      <w:r>
        <w:t>但他沒有注意到，小啞巴嘴角劃過的一抹輕蔑。</w:t>
      </w:r>
    </w:p>
    <w:p>
      <w:r>
        <w:t>進入房間的殺手看到了熟睡的葉寧。</w:t>
      </w:r>
    </w:p>
    <w:p>
      <w:r>
        <w:t>他沒有想到，這種情況下此人還能睡得著、</w:t>
      </w:r>
    </w:p>
    <w:p>
      <w:r>
        <w:t>明明知道有殺手要來，還敢入睡，真不知道說他是心大，還是自大</w:t>
      </w:r>
    </w:p>
    <w:p>
      <w:pPr>
        <w:pageBreakBefore/>
        <w:spacing w:after="40"/>
      </w:pPr>
      <w:r>
        <w:rPr>
          <w:b/>
          <w:sz w:val="20"/>
        </w:rPr>
        <w:t>[MY] အခန်း ၆၉ — page 5/10</w:t>
      </w:r>
    </w:p>
    <w:p>
      <w:r>
        <w:t>ပြုံးလိုက်သည်။ မထီမဲ့မြင်ပြုလိုက်သည်</w:t>
      </w:r>
    </w:p>
    <w:p>
      <w:r>
        <w:t>သူ့ခန္ဓာကိုယ်ကို ဓားပျံက ထိုးဖောက်ဝင်ရောက်သွားခဲ့၏။</w:t>
      </w:r>
    </w:p>
    <w:p>
      <w:r>
        <w:t>သို့သော် လူသေအလောင်းတစ်ခုကဲ့သို့ပင် ထိုသူထံမှ</w:t>
      </w:r>
    </w:p>
    <w:p>
      <w:r>
        <w:t>သွေးတစ်စက်မျှပင် ထွက်ပေါ်မလာချေ။</w:t>
      </w:r>
    </w:p>
    <w:p>
      <w:r>
        <w:t>ဆွံ့အသူလေး မျက်နှာပျက်သွားသည်။</w:t>
      </w:r>
    </w:p>
    <w:p>
      <w:r>
        <w:t>"ဆိုလိုတာက"</w:t>
      </w:r>
    </w:p>
    <w:p>
      <w:r>
        <w:t>ဒီဟာကလည်း စဣူရုပ်သေးဖြစ်နေတုန်းပင်။</w:t>
      </w:r>
    </w:p>
    <w:p>
      <w:r>
        <w:t>မည်သည့် မန္တန်မဆို ထူးချွန်အောင် လေ့ကျင့်နိုင်ခြင်းသည်</w:t>
      </w:r>
    </w:p>
    <w:p>
      <w:r>
        <w:t>သာမန်တော့ မဟုတ်နိုင်ပါ။</w:t>
      </w:r>
    </w:p>
    <w:p>
      <w:r>
        <w:t>ဤလူကသာမန် စာရွက်ကို စစ်သည်အဖြစ်သို့</w:t>
      </w:r>
    </w:p>
    <w:p>
      <w:r>
        <w:t>ပြောင်းလဲနိုင်ကာ လှည့်ကွက်များ ပြည့်နှက်နေသော</w:t>
      </w:r>
    </w:p>
    <w:p>
      <w:r>
        <w:t>လူတစ်ယောက်ဖြစ်သည်။ သိပ်လက်တွေ့ကျသည်။</w:t>
      </w:r>
    </w:p>
    <w:p>
      <w:r>
        <w:t>--- Page 1067 ---</w:t>
      </w:r>
    </w:p>
    <w:p>
      <w:r>
        <w:t>တကယ့်လူသတ်သမားသည် အပြာရောင်မီးခိုးတိမ်များအဖြစ်</w:t>
      </w:r>
    </w:p>
    <w:p>
      <w:r>
        <w:t>တစ်ဖက်မှ ပေါ်လာသည်။</w:t>
      </w:r>
    </w:p>
    <w:p>
      <w:r>
        <w:t>ယဲ့နင် ဖွင့်ထားသော ပြူတင်းပေါက်မှတဆင့် ဝင်သွားကာ</w:t>
      </w:r>
    </w:p>
    <w:p>
      <w:r>
        <w:t>ရယ်သံသဲ့သဲ့ပင် ထွက်ပေါ်လာသည်။</w:t>
      </w:r>
    </w:p>
    <w:p>
      <w:r>
        <w:t>‘သမီးလေး မင်းကအရမ်းသနားဖို့ကောင်းတာပဲ’</w:t>
      </w:r>
    </w:p>
    <w:p>
      <w:r>
        <w:t>‘သူ့ပန်းတိုင်က ယဲ့နင် ပဲလေ’</w:t>
      </w:r>
    </w:p>
    <w:p>
      <w:r>
        <w:t>‘ယဲ့နင်ရဲ့ခေါင်းကိုသာ ဖြတ်နိုင်လိုက်ရင်</w:t>
      </w:r>
    </w:p>
    <w:p>
      <w:r>
        <w:t>သူ့တာဝန်ပြီးမြောက်ပါပြီ’</w:t>
      </w:r>
    </w:p>
    <w:p>
      <w:r>
        <w:t>‘ကေလးမတစ်ယောက်နဲ့ ဘာ့ကြောင့် အချိန်ဖြုန်းနေမှာလဲ။</w:t>
      </w:r>
    </w:p>
    <w:p>
      <w:r>
        <w:t>အဲဒါက အဓိပ္ပါယ်မဲ့တဲ့အရာပဲ’</w:t>
      </w:r>
    </w:p>
    <w:p>
      <w:r>
        <w:t>ဆွံ့အသူလေး၏ မျက်နှာပေါ်မှ ရှုံ့ချမှုကို သူနည်းနည်းမှ</w:t>
      </w:r>
    </w:p>
    <w:p>
      <w:r>
        <w:t>ဂရုမစိုက်ပါချေ။</w:t>
      </w:r>
    </w:p>
    <w:p>
      <w:r>
        <w:t>အခန်းထဲသို့ဝင်လာသော လူသတ်သမားသည်</w:t>
      </w:r>
    </w:p>
    <w:p>
      <w:r>
        <w:t>အိပ်ပျော်နေသော ယဲ့နင်ကို တွေ့လိုက်ရသည်။</w:t>
      </w:r>
    </w:p>
    <w:p>
      <w:r>
        <w:t>--- Page 1068 ---</w:t>
      </w:r>
    </w:p>
    <w:p>
      <w:r>
        <w:t>‘ဒီလူက ဒီလိုအေခြအေနမှာ အိပ်ပျော်နိုင်လိမ့်မယ်လို့ သူ</w:t>
      </w:r>
    </w:p>
    <w:p>
      <w:r>
        <w:t>မေမျှာ်လင့်ထားဘူး’</w:t>
      </w:r>
    </w:p>
    <w:p>
      <w:r>
        <w:t>‘လူသတ်သမား လာမယ်ဆိုတာ သိသိကြီးနဲ့ သူ အိပ်နေရဲ</w:t>
      </w:r>
    </w:p>
    <w:p>
      <w:r>
        <w:t>တာဟာ မာနြကီးတာလား စိတ်ကြီးဝင်နေတာလားတော့</w:t>
      </w:r>
    </w:p>
    <w:p>
      <w:r>
        <w:t>တကယ်မသိ တော့ဘူး’</w:t>
      </w:r>
    </w:p>
    <w:p>
      <w:r>
        <w:t>"ဒါက မြူမိုးစံအိမ်ကို အထင်သေးလို့ မင်းပေးရတဲ့ တန်ဖိုးပဲ"</w:t>
      </w:r>
    </w:p>
    <w:p>
      <w:r>
        <w:t>သူ့ရဲ့ဓားတိုဖြင့် ယဲ့နင် ၏လည်ချောင်းကို</w:t>
      </w:r>
    </w:p>
    <w:p>
      <w:r>
        <w:t>တိုက်ရိုက်ထိုးစိုက်လိုက်သည်။</w:t>
      </w:r>
    </w:p>
    <w:p>
      <w:r>
        <w:t>သို့သော် ယဲ့နင်၏ရင်ဘတ်ပေါ်တွင်</w:t>
      </w:r>
    </w:p>
    <w:p>
      <w:r>
        <w:t>တင်ထားသောဓားကလည်း အန္တရာယ်တစ်ခုခု</w:t>
      </w:r>
    </w:p>
    <w:p>
      <w:r>
        <w:t>ခံစားရလိုက်သလို အပြာရောင်အလင်းတန်းတစ်ခု</w:t>
      </w:r>
    </w:p>
    <w:p>
      <w:pPr>
        <w:pageBreakBefore/>
        <w:spacing w:after="40"/>
      </w:pPr>
      <w:r>
        <w:rPr>
          <w:b/>
          <w:sz w:val="20"/>
        </w:rPr>
        <w:t>[ZH] 第六十八章 — page 6/10</w:t>
      </w:r>
    </w:p>
    <w:p>
      <w:r>
        <w:t>“這就是你瞧不起煙雨樓的代價！</w:t>
      </w:r>
    </w:p>
    <w:p>
      <w:r>
        <w:t>他短劍在手，直接刺向葉寧的咽喉</w:t>
      </w:r>
    </w:p>
    <w:p>
      <w:r>
        <w:t>然而放在葉寧胸口的劍符感覺到了危險，卻是猛然間爆發出一道青光</w:t>
      </w:r>
    </w:p>
    <w:p>
      <w:r>
        <w:t>劍符！！！</w:t>
      </w:r>
    </w:p>
    <w:p>
      <w:r>
        <w:t>殺手發出尖叫，他的聲音中充斥著被欺騙的憤怒</w:t>
      </w:r>
    </w:p>
    <w:p>
      <w:r>
        <w:t>“你竟然這麼卑鄙！</w:t>
      </w:r>
    </w:p>
    <w:p>
      <w:r>
        <w:t>他這才意識到，小難巴沒有被騙到，反而是他被算計了。</w:t>
      </w:r>
    </w:p>
    <w:p>
      <w:r>
        <w:t>他傻平平的進入了陷阱!</w:t>
      </w:r>
    </w:p>
    <w:p>
      <w:r>
        <w:t>劍符猛然間爆發</w:t>
      </w:r>
    </w:p>
    <w:p>
      <w:r>
        <w:t>一道可怕的劍氣爆射而來</w:t>
      </w:r>
    </w:p>
    <w:p>
      <w:r>
        <w:t>這是武三思蘊養多年的劍符，威力不容小覷</w:t>
      </w:r>
    </w:p>
    <w:p>
      <w:r>
        <w:t>殺手瞬間就被重創.</w:t>
      </w:r>
    </w:p>
    <w:p>
      <w:r>
        <w:t>胸口破開了一個大洞，就連心臟都裂開了部分</w:t>
      </w:r>
    </w:p>
    <w:p>
      <w:r>
        <w:t>但他沒有死。</w:t>
      </w:r>
    </w:p>
    <w:p>
      <w:r>
        <w:t>身為修行者，他沒有那麼容易死，一口丹藥吞下，傷口急劇恢復</w:t>
      </w:r>
    </w:p>
    <w:p>
      <w:r>
        <w:t>但劍氣仍然在傷痕慘烈，剛恢復一點，又被撕裂</w:t>
      </w:r>
    </w:p>
    <w:p>
      <w:r>
        <w:t>於是他只能把自己多年積累的所有保命丹藥全部吃植</w:t>
      </w:r>
    </w:p>
    <w:p>
      <w:r>
        <w:t>“我的護心甲！</w:t>
      </w:r>
    </w:p>
    <w:p>
      <w:r>
        <w:t>殺手目脆欲裂。</w:t>
      </w:r>
    </w:p>
    <w:p>
      <w:r>
        <w:t>他本來該被直接殺死的</w:t>
      </w:r>
    </w:p>
    <w:p>
      <w:pPr>
        <w:pageBreakBefore/>
        <w:spacing w:after="40"/>
      </w:pPr>
      <w:r>
        <w:rPr>
          <w:b/>
          <w:sz w:val="20"/>
        </w:rPr>
        <w:t>[MY] အခန်း ၆၉ — page 6/10</w:t>
      </w:r>
    </w:p>
    <w:p>
      <w:r>
        <w:t>ရုတ်တရက်ထွက်ပေါ်လာသည်။</w:t>
      </w:r>
    </w:p>
    <w:p>
      <w:r>
        <w:t>"ဓားအစီအရင်"</w:t>
      </w:r>
    </w:p>
    <w:p>
      <w:r>
        <w:t>--- Page 1069 ---</w:t>
      </w:r>
    </w:p>
    <w:p>
      <w:r>
        <w:t>လှည့်စားခံလိုက်ရတဲ့ဒေါသတွေ ပြည့်နှက်နေတဲ့အသံနဲ့</w:t>
      </w:r>
    </w:p>
    <w:p>
      <w:r>
        <w:t>လူသတ်သမားက အော်ဟစ်လိုက်သည်။</w:t>
      </w:r>
    </w:p>
    <w:p>
      <w:r>
        <w:t>"မင်းက အရမ်းမုန်းစရာကောင်းတာပဲ"</w:t>
      </w:r>
    </w:p>
    <w:p>
      <w:r>
        <w:t>ထိုအခါမှပင် တကယ် လှည့်စားခံရသူမှာ ဆွံ့အသူလေး</w:t>
      </w:r>
    </w:p>
    <w:p>
      <w:r>
        <w:t>မဟုတ်ဘဲ သူဖြစ်ကြောင်းသိလိုက်ရသည်။</w:t>
      </w:r>
    </w:p>
    <w:p>
      <w:r>
        <w:t>သူဟာ ရူးရူးမိုက်ကို ထောင်ချောက်ထဲကို</w:t>
      </w:r>
    </w:p>
    <w:p>
      <w:r>
        <w:t>တိုးဝင်သွားခဲ့တာပင်။</w:t>
      </w:r>
    </w:p>
    <w:p>
      <w:r>
        <w:t>အပြာရောင်ဓားသွားက ရုတ်တရက် ပေါက်ကွဲသွားသည်။</w:t>
      </w:r>
    </w:p>
    <w:p>
      <w:r>
        <w:t>ကြောက်မက်ဖွယ်ကောင်းသော ဓားချီ ထွက်ပေါ်လာသည်။</w:t>
      </w:r>
    </w:p>
    <w:p>
      <w:r>
        <w:t>ဤသည်မှာ ဝူစန်းစစ် နှစ်ပေါင်းများစွာ ပြုစုပျိုးထောင်ခဲ့သော</w:t>
      </w:r>
    </w:p>
    <w:p>
      <w:r>
        <w:t>ဓားတစ်လက်ဖြစ်ပြီး ၎င်း၏စွမ်းအားကို လျှော့မတွက်သင့်ပေ။</w:t>
      </w:r>
    </w:p>
    <w:p>
      <w:r>
        <w:t>လူသတ်သမားသည် ချက်ချင်းပင် အပြင်းအထန်</w:t>
      </w:r>
    </w:p>
    <w:p>
      <w:r>
        <w:t>ထိမှန်သွားသည်။</w:t>
      </w:r>
    </w:p>
    <w:p>
      <w:r>
        <w:t>ရင်ဘတ်တွင် အေပါက်ကြီးတစ်ပေါက်ဖြစ်သွားပြီး</w:t>
      </w:r>
    </w:p>
    <w:p>
      <w:r>
        <w:t>နှလုံးဟာလည်း အပိုင်းပိုင်းကွဲသွားခဲ့သည်။</w:t>
      </w:r>
    </w:p>
    <w:p>
      <w:r>
        <w:t>--- Page 1070 ---</w:t>
      </w:r>
    </w:p>
    <w:p>
      <w:r>
        <w:t>ဒါပေမယ့် သူ မေသေသးပါ။</w:t>
      </w:r>
    </w:p>
    <w:p>
      <w:r>
        <w:t>ကျင့်ကြံသူတစ်ယောက်အေနနဲ့ လွယ်လွယ်ကူကူ မေသနိုင်ပါ။</w:t>
      </w:r>
    </w:p>
    <w:p>
      <w:r>
        <w:t>ဆေးပြားကို မျိုချလိုက်တာနဲ့ ဒဏ်ရာများ ဟာသိသိသာသာပဲ</w:t>
      </w:r>
    </w:p>
    <w:p>
      <w:r>
        <w:t>သက်သာလာသည်။</w:t>
      </w:r>
    </w:p>
    <w:p>
      <w:r>
        <w:t>သို့သော် ဓါးချီတွင် မထင်မှတ်စွာပင် ဒုတိယအကြိမ်ပေါက်ကွဲမှု</w:t>
      </w:r>
    </w:p>
    <w:p>
      <w:r>
        <w:t>ထည့်သွင်းထားလေသည်။ လူသတ်သမား၏ နှလုံးသားက</w:t>
      </w:r>
    </w:p>
    <w:p>
      <w:r>
        <w:t>အနည်းငယ် ပြန်ဆက်လာသော်လည်း ချက်ချင်းပဲ</w:t>
      </w:r>
    </w:p>
    <w:p>
      <w:r>
        <w:t>တစ်စစီပြန်ကွဲသွားသည်။</w:t>
      </w:r>
    </w:p>
    <w:p>
      <w:r>
        <w:t>ထို့ကြောင့် နှစ်ပေါင်းများစွာအတွင်း သူစုဆောင်းထားသော</w:t>
      </w:r>
    </w:p>
    <w:p>
      <w:r>
        <w:t>အသက်ကယ်ဆေးလုံးများကို ကမန်းကတမ်း</w:t>
      </w:r>
    </w:p>
    <w:p>
      <w:r>
        <w:t>မျိုချလိုက်ရေတာ့သည်။</w:t>
      </w:r>
    </w:p>
    <w:p>
      <w:r>
        <w:t>"ငါ့နှလုံးသားချပ်ဝတ်တန်ဆာ"</w:t>
      </w:r>
    </w:p>
    <w:p>
      <w:r>
        <w:t>လူသတ်သမား၏ မျက်လုံးများ ပြူးကျယ်သွားသည်။</w:t>
      </w:r>
    </w:p>
    <w:p>
      <w:r>
        <w:t>သူ ချက်ချင်းလက်ငင်း သေသွားနိုင်သည်။</w:t>
      </w:r>
    </w:p>
    <w:p>
      <w:r>
        <w:t>သို့သော် သူသည် အေစာပိုင်းနှစ်တွေမှာ ကျင့်ကြံမှုတစ်ခုကို</w:t>
      </w:r>
    </w:p>
    <w:p>
      <w:r>
        <w:t>လုပ်ခဲ့ပြီး အချိန်အေတာ်ကြာ စုဆောင်းကာ ခံနိုင်ရည်ရှိသော</w:t>
      </w:r>
    </w:p>
    <w:p>
      <w:r>
        <w:t>--- Page 1071 ---</w:t>
      </w:r>
    </w:p>
    <w:p>
      <w:r>
        <w:t>မှော်စွမ်းအင် အတွင်းချပ်ဝတ်တန်ဆာတစ်ခုကို</w:t>
      </w:r>
    </w:p>
    <w:p>
      <w:r>
        <w:t>ဝယ်ယူခဲ့သည်။</w:t>
      </w:r>
    </w:p>
    <w:p>
      <w:r>
        <w:t>တစ်ချိန်လုံးဝတ်ထားပြီး ဘယ်တော့မှ မချွတ်ခဲ့ပေ။</w:t>
      </w:r>
    </w:p>
    <w:p>
      <w:pPr>
        <w:pageBreakBefore/>
        <w:spacing w:after="40"/>
      </w:pPr>
      <w:r>
        <w:rPr>
          <w:b/>
          <w:sz w:val="20"/>
        </w:rPr>
        <w:t>[ZH] 第六十八章 — page 7/10</w:t>
      </w:r>
    </w:p>
    <w:p>
      <w:r>
        <w:t>但他早年間做任務，積攢許久，買下了一件防禦法器內甲</w:t>
      </w:r>
    </w:p>
    <w:p>
      <w:r>
        <w:t>一直穿著，不敢脫下</w:t>
      </w:r>
    </w:p>
    <w:p>
      <w:r>
        <w:t>但此刻內甲也已經毀了，</w:t>
      </w:r>
    </w:p>
    <w:p>
      <w:r>
        <w:t>劍氣將內甲斬碎，又擊穿了他的心臟，險些讓他死掉</w:t>
      </w:r>
    </w:p>
    <w:p>
      <w:r>
        <w:t>虧大了！</w:t>
      </w:r>
    </w:p>
    <w:p>
      <w:r>
        <w:t>殺手悔恨不已，早知如此，自己何必趟這個渾水？</w:t>
      </w:r>
    </w:p>
    <w:p>
      <w:r>
        <w:t>威武候即便是送上十倍酬勞，也比不上他的損失啊</w:t>
      </w:r>
    </w:p>
    <w:p>
      <w:r>
        <w:t>“此事沒完，不死不休！”</w:t>
      </w:r>
    </w:p>
    <w:p>
      <w:r>
        <w:t>他怨毒的聲音在院子里回蕩，</w:t>
      </w:r>
    </w:p>
    <w:p>
      <w:r>
        <w:t>他捏碎了一枚玉符，身子化作一道青煙消散.</w:t>
      </w:r>
    </w:p>
    <w:p>
      <w:r>
        <w:t>小啞巴無法陽攔。</w:t>
      </w:r>
    </w:p>
    <w:p>
      <w:r>
        <w:t>因為殺千明顯身份不低，竟然擁有一張小擲移符，直接就被傳送了出去</w:t>
      </w:r>
    </w:p>
    <w:p>
      <w:r>
        <w:t>小啞巴眉頭彩皺</w:t>
      </w:r>
    </w:p>
    <w:p>
      <w:r>
        <w:t>他沒有想到，這個殺手竟然這船棘手，身上不僅有大量保命丹藥，還有一件防禦內</w:t>
      </w:r>
    </w:p>
    <w:p>
      <w:r>
        <w:t>但凡這兩樣東西少一個，他都會直接被劍氣抹殺</w:t>
      </w:r>
    </w:p>
    <w:p>
      <w:r>
        <w:t>這下子麻煩了。</w:t>
      </w:r>
    </w:p>
    <w:p>
      <w:r>
        <w:t>報復會持續不斷的到來。</w:t>
      </w:r>
    </w:p>
    <w:p>
      <w:r>
        <w:t>但她並不懼怕</w:t>
      </w:r>
    </w:p>
    <w:p>
      <w:r>
        <w:t>這個時候，葉寧翻了個身子，砸吧著嘴，臉上露出得意的笑容。</w:t>
      </w:r>
    </w:p>
    <w:p>
      <w:pPr>
        <w:pageBreakBefore/>
        <w:spacing w:after="40"/>
      </w:pPr>
      <w:r>
        <w:rPr>
          <w:b/>
          <w:sz w:val="20"/>
        </w:rPr>
        <w:t>[MY] အခန်း ၆၉ — page 7/10</w:t>
      </w:r>
    </w:p>
    <w:p>
      <w:r>
        <w:t>ယခုမူကား အတွင်း ချပ်ဝတ်တန်ဆာဟာလည်း</w:t>
      </w:r>
    </w:p>
    <w:p>
      <w:r>
        <w:t>ပျက်စီးသွားသည်။</w:t>
      </w:r>
    </w:p>
    <w:p>
      <w:r>
        <w:t>ဓားချီသည် အတွင်းချပ်ဝတ်တန်ဆာကို ခုတ်ဖြတ်ပြီး</w:t>
      </w:r>
    </w:p>
    <w:p>
      <w:r>
        <w:t>သူ့နှလုံးသားကို ထိုးဖောက်ကာ သေဆုံးလုနီးပါးဖြစ်ခဲ့သည်။</w:t>
      </w:r>
    </w:p>
    <w:p>
      <w:r>
        <w:t>"ဆုံးရှုံးမှုကြီးပဲ"</w:t>
      </w:r>
    </w:p>
    <w:p>
      <w:r>
        <w:t>လူသတ်သမားသည် နောင်တအပြည့်ဖြင့် ဒါကိုသိလိုက်သည်။</w:t>
      </w:r>
    </w:p>
    <w:p>
      <w:r>
        <w:t>‘ငါတော့ရေတိမ်နစ်ပြီ’</w:t>
      </w:r>
    </w:p>
    <w:p>
      <w:r>
        <w:t>‘အင်အားကြီးအမတ်က ဆယ်ဆလောက် ဆုပေးရင်တောင်</w:t>
      </w:r>
    </w:p>
    <w:p>
      <w:r>
        <w:t>ငါ့ဆုံးရှုံးမှုကို မကာမိတော့ဘူး’</w:t>
      </w:r>
    </w:p>
    <w:p>
      <w:r>
        <w:t>"ဒီကိစ္စက မြပီးဘူး၊ ဘယ်တော့မှ ပြီးမှာမဟုတ်ဘူး"</w:t>
      </w:r>
    </w:p>
    <w:p>
      <w:r>
        <w:t>--- Page 1072 ---</w:t>
      </w:r>
    </w:p>
    <w:p>
      <w:r>
        <w:t>သူ့ရဲ့အငြိုးနဲ့ အော်လိုက်တဲ့အသံက</w:t>
      </w:r>
    </w:p>
    <w:p>
      <w:r>
        <w:t>ခြံထဲမှာပဲ့တင်ထပ်နေသည်။</w:t>
      </w:r>
    </w:p>
    <w:p>
      <w:r>
        <w:t>သူသည် ကျောက်စိမ်းတုံးကို ထုချေလိုက်ရာ</w:t>
      </w:r>
    </w:p>
    <w:p>
      <w:r>
        <w:t>သူ့ခန္ဓာကိုယ်သည် အပြာရောင် မီးခိုးတိမ်များအဖြစ်သို့</w:t>
      </w:r>
    </w:p>
    <w:p>
      <w:r>
        <w:t>လွင့်စင်သွားသည်။</w:t>
      </w:r>
    </w:p>
    <w:p>
      <w:r>
        <w:t>ဆွံ့အသူလေးက မတားနိုင်ခဲ့ပါ။</w:t>
      </w:r>
    </w:p>
    <w:p>
      <w:r>
        <w:t>လူသတ်သမားမှာ ချက်ခြင်းတည်နေရာရွှေ့ပြောင်းနိုင်သော</w:t>
      </w:r>
    </w:p>
    <w:p>
      <w:r>
        <w:t>ရတနာတစ်ခုရှိနေသည်။ ဒါက ထိုသူသည်</w:t>
      </w:r>
    </w:p>
    <w:p>
      <w:r>
        <w:t>နိမ့်ကျသူတစ်ဦးမဟုတ်မှန်း ညွှန်ပြေနသည်။</w:t>
      </w:r>
    </w:p>
    <w:p>
      <w:r>
        <w:t>ဆွံ့အသူလေးက မျက်မှောင်ကြုတ်လိုက်သည်။</w:t>
      </w:r>
    </w:p>
    <w:p>
      <w:r>
        <w:t>ဒီလူသတ်သမားက ဒီလောက်ဒုက္ခေပးလိမ့်မယ်လို့ သူမ</w:t>
      </w:r>
    </w:p>
    <w:p>
      <w:r>
        <w:t>မေမျှာ်လင့်ထားချေ။ သူ့တွင်</w:t>
      </w:r>
    </w:p>
    <w:p>
      <w:r>
        <w:t>အသက်ကယ်ဆေးပြားအမြောက်အမြားရှိရုံသာမက</w:t>
      </w:r>
    </w:p>
    <w:p>
      <w:r>
        <w:t>အတွင်းပိုင်းခံစစ် ချပ်ဝတ်တန်ဆာပါ ပါရှိသည်။</w:t>
      </w:r>
    </w:p>
    <w:p>
      <w:r>
        <w:t>ဤအရာနှစ်ခုထဲမှ တစ်ခုလျော့နည်းပါက၊ သူသည် ချီဓား၏</w:t>
      </w:r>
    </w:p>
    <w:p>
      <w:r>
        <w:t>တိုက်ရိုက်ချေမှုန်းခြင်းခံရလိမ့်မည်။</w:t>
      </w:r>
    </w:p>
    <w:p>
      <w:r>
        <w:t>--- Page 1073 ---</w:t>
      </w:r>
    </w:p>
    <w:p>
      <w:r>
        <w:t>ပြဿနာပဲ။</w:t>
      </w:r>
    </w:p>
    <w:p>
      <w:r>
        <w:t>ကလဲ့စားချေမှုတွေက ထပ်လာဦးမှာပဲ။</w:t>
      </w:r>
    </w:p>
    <w:p>
      <w:r>
        <w:t>ဒါပေမယ့် သူမ မကြောက်ပါချေ။</w:t>
      </w:r>
    </w:p>
    <w:p>
      <w:r>
        <w:t>ထိုအချိန်တွင် ယဲ့နင်တစ်ဖက်လှည့်လာသည်။ မျက်နှာပေါ်တွင်</w:t>
      </w:r>
    </w:p>
    <w:p>
      <w:r>
        <w:t>စပ်ဖြီးဖြီးအပြုံးကြီးနှင့် လက်ကိုဝှေ့ယမ်းနေပြီးမှ</w:t>
      </w:r>
    </w:p>
    <w:p>
      <w:r>
        <w:t>ပြန်အိပ်ပျော်သွားလေသည်။</w:t>
      </w:r>
    </w:p>
    <w:p>
      <w:r>
        <w:t>သူ အိပ်မက်မက်နေတာပင်။</w:t>
      </w:r>
    </w:p>
    <w:p>
      <w:r>
        <w:t>ကောင်းကင်ဧကရာဇ်ဖြစ်နေတဲ့ အိပ်မက်မက်</w:t>
      </w:r>
    </w:p>
    <w:p>
      <w:r>
        <w:t>နေခြင်းဖြစ်သည်။</w:t>
      </w:r>
    </w:p>
    <w:p>
      <w:r>
        <w:t>ထို့နောက် သူသည် ကျိုးပြည်ထောင်ကြီးကို</w:t>
      </w:r>
    </w:p>
    <w:p>
      <w:r>
        <w:t>ကောင်းကင်ဧကရာဇ်အဖြစ်နဲ့ ပြန်ရောက်သွား သည်။</w:t>
      </w:r>
    </w:p>
    <w:p>
      <w:r>
        <w:t>အားလုံးက လျှာနဲ့ ဝိုင်းလျှက်တဲ့ ခွေးတွေလို</w:t>
      </w:r>
    </w:p>
    <w:p>
      <w:pPr>
        <w:pageBreakBefore/>
        <w:spacing w:after="40"/>
      </w:pPr>
      <w:r>
        <w:rPr>
          <w:b/>
          <w:sz w:val="20"/>
        </w:rPr>
        <w:t>[ZH] 第六十八章 — page 8/10</w:t>
      </w:r>
    </w:p>
    <w:p>
      <w:r>
        <w:t>他在做夢。</w:t>
      </w:r>
    </w:p>
    <w:p>
      <w:r>
        <w:t>夢到了自己成為了天帝，</w:t>
      </w:r>
    </w:p>
    <w:p>
      <w:r>
        <w:t>然後又回到了大周，搖身一變，已經無敵了，</w:t>
      </w:r>
    </w:p>
    <w:p>
      <w:r>
        <w:t>所有人都化身舔狗。</w:t>
      </w:r>
    </w:p>
    <w:p>
      <w:r>
        <w:t>那是何等的痛快啊。</w:t>
      </w:r>
    </w:p>
    <w:p>
      <w:r>
        <w:t>看著葉寧“純克”的笑容，小啞巴也笑了</w:t>
      </w:r>
    </w:p>
    <w:p>
      <w:r>
        <w:t>“不管怎麼樣，我都會護著你。</w:t>
      </w:r>
    </w:p>
    <w:p>
      <w:r>
        <w:t>她一人一劍，再次到了門口.</w:t>
      </w:r>
    </w:p>
    <w:p>
      <w:r>
        <w:t>剛剛的那個殺手明顯身份不低，他逃走之後，立刻捏碎了一枚玉簡，</w:t>
      </w:r>
    </w:p>
    <w:p>
      <w:r>
        <w:t>“傳我命令，煙雨樓所有鐵牌及鐵牌以下的殺手，一個時辰能趕來者，全部到齊！</w:t>
      </w:r>
    </w:p>
    <w:p>
      <w:r>
        <w:t>他失去了理智了，一心只想報復。</w:t>
      </w:r>
    </w:p>
    <w:p>
      <w:r>
        <w:t>夜色是殺手的披肩，滋養了無數罪惡的土壤</w:t>
      </w:r>
    </w:p>
    <w:p>
      <w:r>
        <w:t>越來越多的殺手來了。</w:t>
      </w:r>
    </w:p>
    <w:p>
      <w:r>
        <w:t>小啞巴瘦弱的身軀擋在門口，中進發著火焰</w:t>
      </w:r>
    </w:p>
    <w:p>
      <w:r>
        <w:t>“來吧！</w:t>
      </w:r>
    </w:p>
    <w:p>
      <w:r>
        <w:t>這是一場修烈的廝殺</w:t>
      </w:r>
    </w:p>
    <w:p>
      <w:r>
        <w:t>一且又一具的屍體倒下</w:t>
      </w:r>
    </w:p>
    <w:p>
      <w:r>
        <w:t>院子很快就被鮮血染紅</w:t>
      </w:r>
    </w:p>
    <w:p>
      <w:r>
        <w:t>煙雨樓的殺手層出不窮，他們用自己所能用到的所有卑鄙手段出手，小啞巴應付的</w:t>
      </w:r>
    </w:p>
    <w:p>
      <w:pPr>
        <w:pageBreakBefore/>
        <w:spacing w:after="40"/>
      </w:pPr>
      <w:r>
        <w:rPr>
          <w:b/>
          <w:sz w:val="20"/>
        </w:rPr>
        <w:t>[MY] အခန်း ၆၉ — page 8/10</w:t>
      </w:r>
    </w:p>
    <w:p>
      <w:r>
        <w:t>ဖြစ်သွားကြသည်။</w:t>
      </w:r>
    </w:p>
    <w:p>
      <w:r>
        <w:t>အဲဒါက ဘယ်လောက်ပျော်စရာကောင်းလဲ။</w:t>
      </w:r>
    </w:p>
    <w:p>
      <w:r>
        <w:t>--- Page 1074 ---</w:t>
      </w:r>
    </w:p>
    <w:p>
      <w:r>
        <w:t>ယဲ့နင် ၏ "အပြစ်ကင်းသော" အပြုံးကို မြင်လိုက်ရသော</w:t>
      </w:r>
    </w:p>
    <w:p>
      <w:r>
        <w:t>ဆွံ့အသူလေးသည်လည်း ပြုံးလိုက်မိသည်။</w:t>
      </w:r>
    </w:p>
    <w:p>
      <w:r>
        <w:t>"ဘာပဲဖြစ်ဖြစ် ကျွန်မ ရှင့်ကိုကွယ်ပေးမယ်"</w:t>
      </w:r>
    </w:p>
    <w:p>
      <w:r>
        <w:t>----</w:t>
      </w:r>
    </w:p>
    <w:p>
      <w:r>
        <w:t>တစ်ချိန်တည်းမှာပင် မြို့တော်၏ မှောင်မိုက်သော ဆင်ခြေဖုံး</w:t>
      </w:r>
    </w:p>
    <w:p>
      <w:r>
        <w:t>မြူမိုးစံအိမ်ရှေ့တွင် အပြာရောင်အလင်းတစ်ခု</w:t>
      </w:r>
    </w:p>
    <w:p>
      <w:r>
        <w:t>ထွက်ပေါ်လာသည်။</w:t>
      </w:r>
    </w:p>
    <w:p>
      <w:r>
        <w:t>လူသတ်သမားက ရန်သူ့အင်အားကို</w:t>
      </w:r>
    </w:p>
    <w:p>
      <w:r>
        <w:t>အတိအကျသိသွားလေပြီ။ ရောက်ရောက်ချင်းပင်</w:t>
      </w:r>
    </w:p>
    <w:p>
      <w:r>
        <w:t>ကျောက်စိမ်းတံဆိပ်တစ်ခုကို ခြေမွလိုက်သည်။</w:t>
      </w:r>
    </w:p>
    <w:p>
      <w:r>
        <w:t>"ငါ့အမိန့်ပေးတယ်၊ သံတံဆိပ် လူသတ်သမားတွေ၊</w:t>
      </w:r>
    </w:p>
    <w:p>
      <w:r>
        <w:t>မြူမိုးအဆောက်အဦးအောက်က လူသတ်သမားတွေ၊</w:t>
      </w:r>
    </w:p>
    <w:p>
      <w:r>
        <w:t>တစ်နာရီအတွင်း လာနိုင်တဲ့သူတွေက အားလုံးရောက်လာကြ"</w:t>
      </w:r>
    </w:p>
    <w:p>
      <w:r>
        <w:t>--- Page 1075 ---</w:t>
      </w:r>
    </w:p>
    <w:p>
      <w:r>
        <w:t>သူ့စိတ်ကို မထိန်းချုပ်နိုင်တော့ဘဲ ကလဲ့စားသာချေချင်</w:t>
      </w:r>
    </w:p>
    <w:p>
      <w:r>
        <w:t>နေသည် ။</w:t>
      </w:r>
    </w:p>
    <w:p>
      <w:r>
        <w:t>မှောင်မိုက်သောညသည် လူသတ်သမားတွေ၏ ခြုံထည်ဖြစ်ပြီး</w:t>
      </w:r>
    </w:p>
    <w:p>
      <w:r>
        <w:t>မေရမတွက်နိုင်သော အပြစ်များကို အာဟာရေပးနေသော</w:t>
      </w:r>
    </w:p>
    <w:p>
      <w:r>
        <w:t>မြေဆီလွှာကဲ့သို့ပင်ဖြစ်သည်။</w:t>
      </w:r>
    </w:p>
    <w:p>
      <w:r>
        <w:t>ယဲ့အိမ်တော်ရှေ့သို့ လူသတ်သမားများ</w:t>
      </w:r>
    </w:p>
    <w:p>
      <w:r>
        <w:t>တဖွဲဖွဲရောက်ရှိလာကြသည်။</w:t>
      </w:r>
    </w:p>
    <w:p>
      <w:r>
        <w:t>ဆွံ့အသူလေး၏ ပိန်ပိန်ပါးပါး ခန္ဓာကိုယ်က ခြံတံခါးကို</w:t>
      </w:r>
    </w:p>
    <w:p>
      <w:r>
        <w:t>ပိတ်ရပ်ထားပြီး သူမမျက်လုံးထဲမှာ မီးတောက်တွေ</w:t>
      </w:r>
    </w:p>
    <w:p>
      <w:r>
        <w:t>တောက်လောင်နေသည်။</w:t>
      </w:r>
    </w:p>
    <w:p>
      <w:r>
        <w:t>"လာခဲ့ကြ"</w:t>
      </w:r>
    </w:p>
    <w:p>
      <w:r>
        <w:t>--- Page 1076 ---</w:t>
      </w:r>
    </w:p>
    <w:p>
      <w:r>
        <w:t>အေတာ်ပင် ရက်စက်ကြမ်းကြုတ်သော တိုက်ပွဲဖြစ်သည်။</w:t>
      </w:r>
    </w:p>
    <w:p>
      <w:r>
        <w:t>ခန္ဓာကိုယ်တစ်ခုပြီးတစ်ခု လဲကျကုန်သည်။</w:t>
      </w:r>
    </w:p>
    <w:p>
      <w:r>
        <w:t>မြကာမီ ခြံဝင်းသည် အနီရောင်သွေးများဖြင့်</w:t>
      </w:r>
    </w:p>
    <w:p>
      <w:r>
        <w:t>စီးဆင်းလာသည်။</w:t>
      </w:r>
    </w:p>
    <w:p>
      <w:r>
        <w:t>မြူမိုးစံအိမ်တွင် လူသတ်သမားများစွာရှိသည်။</w:t>
      </w:r>
    </w:p>
    <w:p>
      <w:r>
        <w:t>သူတို့သုံးနိုင်သမျှေသာ စက်ဆုပ်ဖွယ်နည်းလမ်းအားလုံးကို</w:t>
      </w:r>
    </w:p>
    <w:p>
      <w:r>
        <w:t>အသုံးပြုခဲ့သောကြောင့် ဆွံ့အသူလေးဟာ ကိုင်တွယ်ဖြေရှင်းဖို့</w:t>
      </w:r>
    </w:p>
    <w:p>
      <w:r>
        <w:t>အလွန်ခက်ခဲ နေပါသည်။</w:t>
      </w:r>
    </w:p>
    <w:p>
      <w:r>
        <w:t>သို့သော် သူမဆက်လက်ထိန်းထားဆဲပင်။</w:t>
      </w:r>
    </w:p>
    <w:p>
      <w:r>
        <w:t>ယဲ့နင်၏ အပြစ်ကင်းစင်သော အပြုံးကို သူမ တွေးမိလျှင်</w:t>
      </w:r>
    </w:p>
    <w:p>
      <w:r>
        <w:t>ခွန်အားများ အလိုလိုပြည့်လာသည်။</w:t>
      </w:r>
    </w:p>
    <w:p>
      <w:r>
        <w:t>"သူ့ကို ဘယ်သူမှ နာကျင်အောင် လုပ်ခွင့်မေပးဘူး"</w:t>
      </w:r>
    </w:p>
    <w:p>
      <w:pPr>
        <w:pageBreakBefore/>
        <w:spacing w:after="40"/>
      </w:pPr>
      <w:r>
        <w:rPr>
          <w:b/>
          <w:sz w:val="20"/>
        </w:rPr>
        <w:t>[ZH] 第六十八章 — page 9/10</w:t>
      </w:r>
    </w:p>
    <w:p>
      <w:r>
        <w:t>很艱難</w:t>
      </w:r>
    </w:p>
    <w:p>
      <w:r>
        <w:t>但她仍然硬撐著</w:t>
      </w:r>
    </w:p>
    <w:p>
      <w:r>
        <w:t>因為她想到了葉寧那純真的笑容</w:t>
      </w:r>
    </w:p>
    <w:p>
      <w:r>
        <w:t>“我不會允許你們傷害他！</w:t>
      </w:r>
    </w:p>
    <w:p>
      <w:r>
        <w:t>這場殺戮，193一直持續到天明</w:t>
      </w:r>
    </w:p>
    <w:p>
      <w:r>
        <w:t>身受重傷，仍然關注著戰鬥的“木先生”非常的憤怒</w:t>
      </w:r>
    </w:p>
    <w:p>
      <w:r>
        <w:t>“若不是我煙雨樓的好手都不在城中，豈容你這麼放肆！</w:t>
      </w:r>
    </w:p>
    <w:p>
      <w:r>
        <w:t>他很氣。</w:t>
      </w:r>
    </w:p>
    <w:p>
      <w:r>
        <w:t>但更多的卻是悔恨</w:t>
      </w:r>
    </w:p>
    <w:p>
      <w:r>
        <w:t>本來這段時間，他不該接任務的，而應該去做另一件大事</w:t>
      </w:r>
    </w:p>
    <w:p>
      <w:r>
        <w:t>畢意煙雨樓在京城分部的殺手們，都去做那件事情了，</w:t>
      </w:r>
    </w:p>
    <w:p>
      <w:r>
        <w:t>可就是一時貪婪，想從威武候那裡撈點好處</w:t>
      </w:r>
    </w:p>
    <w:p>
      <w:r>
        <w:t>才接下了任務</w:t>
      </w:r>
    </w:p>
    <w:p>
      <w:r>
        <w:t>本以為對付葉寧，手到擒來，可誰能想到，竟然有這麼一個厲害的小丫頭守著</w:t>
      </w:r>
    </w:p>
    <w:p>
      <w:r>
        <w:t>自己任務沒有完成不說，反而碎了內甲，空了丹藥，受了重傷</w:t>
      </w:r>
    </w:p>
    <w:p>
      <w:r>
        <w:t>天底下還有比這更虧本的事情嗎？</w:t>
      </w:r>
    </w:p>
    <w:p>
      <w:r>
        <w:t>他很不甘</w:t>
      </w:r>
    </w:p>
    <w:p>
      <w:r>
        <w:t>但是卻又無可奈何</w:t>
      </w:r>
    </w:p>
    <w:p>
      <w:r>
        <w:t>天只經忘了，他只能下達撒很的命今</w:t>
      </w:r>
    </w:p>
    <w:p>
      <w:r>
        <w:t>還活著的殺手們離開了，</w:t>
      </w:r>
    </w:p>
    <w:p>
      <w:r>
        <w:t>小啞巴看著滿院子的屍體，眼裡滿是疲憊，</w:t>
      </w:r>
    </w:p>
    <w:p>
      <w:pPr>
        <w:pageBreakBefore/>
        <w:spacing w:after="40"/>
      </w:pPr>
      <w:r>
        <w:rPr>
          <w:b/>
          <w:sz w:val="20"/>
        </w:rPr>
        <w:t>[MY] အခန်း ၆၉ — page 9/10</w:t>
      </w:r>
    </w:p>
    <w:p>
      <w:r>
        <w:t>နေမထွက်ခင်အချိန်အထိ သတ်ဖြတ်မှု ၄၄၃ ခု</w:t>
      </w:r>
    </w:p>
    <w:p>
      <w:r>
        <w:t>ဆက်တိုက်ဖြစ်ပွားခဲ့သည်။</w:t>
      </w:r>
    </w:p>
    <w:p>
      <w:r>
        <w:t>--- Page 1077 ---</w:t>
      </w:r>
    </w:p>
    <w:p>
      <w:r>
        <w:t>ဒဏ်ရာအပြင်းအထန်ရေနသော</w:t>
      </w:r>
    </w:p>
    <w:p>
      <w:r>
        <w:t>စဣူရုပ်သေးလူသတ်သမားသည် တိုက်ပွဲကိုစောင့်ကြည့်ရင်း</w:t>
      </w:r>
    </w:p>
    <w:p>
      <w:r>
        <w:t>အလွန်အမင်းဒေါသထွက်နေသည်။</w:t>
      </w:r>
    </w:p>
    <w:p>
      <w:r>
        <w:t>"မြူမိုးစံအိမ်ရဲ့ ကျွမ်းကျင်ပညာရှင် တစ်ယောက်မှ မြို့ထဲမှာ</w:t>
      </w:r>
    </w:p>
    <w:p>
      <w:r>
        <w:t>မရှိလို့။မဟုတ်ရင် မင်း ဘယ်လိုလုပ် ဒီလောက်</w:t>
      </w:r>
    </w:p>
    <w:p>
      <w:r>
        <w:t>အတင့်ရဲနေနိုင်မှာလဲ"</w:t>
      </w:r>
    </w:p>
    <w:p>
      <w:r>
        <w:t>သူက ဒေါသထွက်နေသည်။</w:t>
      </w:r>
    </w:p>
    <w:p>
      <w:r>
        <w:t>သို့သော် နောင်တရေနသည်ဆို ပိုမှန်ပါလိမ့်မည်။</w:t>
      </w:r>
    </w:p>
    <w:p>
      <w:r>
        <w:t>အစကတည်းက ချက်ခြင်းလက်စားမေချသင့်ပင်</w:t>
      </w:r>
    </w:p>
    <w:p>
      <w:r>
        <w:t>နောက်တစ်လှမ်းဆုတ်ခဲ့သင့်သည်။</w:t>
      </w:r>
    </w:p>
    <w:p>
      <w:r>
        <w:t>မြူမိုးစံအိမ်၏ အလုပ်လုပ်ပုံက ထိုသို့ပင်ဖြစ်သည်။</w:t>
      </w:r>
    </w:p>
    <w:p>
      <w:r>
        <w:t>တကယ်တော့ ဒါက ခဏတာ လောဘကြီးခဲ့မိခြင်းသာဖြစ်ပြီး</w:t>
      </w:r>
    </w:p>
    <w:p>
      <w:r>
        <w:t>အမတ်မင်းထံမှ အကျိုးကျေးဇူးအချို့ကို ရဖို့</w:t>
      </w:r>
    </w:p>
    <w:p>
      <w:r>
        <w:t>ကြိုးစားခဲ့ခြင်းဖြစ်သည်။</w:t>
      </w:r>
    </w:p>
    <w:p>
      <w:r>
        <w:t>--- Page 1078 ---</w:t>
      </w:r>
    </w:p>
    <w:p>
      <w:r>
        <w:t>သူ့အပြစ်တော့မဟုတ်ပါ။ သူက လိုတာထက်ပင်ပိုပြီး</w:t>
      </w:r>
    </w:p>
    <w:p>
      <w:r>
        <w:t>အားထုတ်ခဲ့သေးသည်။</w:t>
      </w:r>
    </w:p>
    <w:p>
      <w:r>
        <w:t>‘ယဲ့နင်ကို လုပ်ကြံရတာ လွယ်မယ်လို့ ထင်ခဲ့တာ၊ ဒါပေမယ့်</w:t>
      </w:r>
    </w:p>
    <w:p>
      <w:r>
        <w:t>ဒီလောက် အစွမ်းထက်တဲ့ ကေလးမေလးက သူ့ကို</w:t>
      </w:r>
    </w:p>
    <w:p>
      <w:r>
        <w:t>စောင့်ကြပ်နေလိမ့်မယ်လို့ ဘယ်သူက ထင်မှာလဲ’</w:t>
      </w:r>
    </w:p>
    <w:p>
      <w:r>
        <w:t>သူ့တာဝန်ကို မြပီးမြောက်တဲ့အပြင်</w:t>
      </w:r>
    </w:p>
    <w:p>
      <w:r>
        <w:t>သူ့အတွင်းချပ်ဝတ်တန်ဆာလည်း ဖြိုခွဲခံရကာ</w:t>
      </w:r>
    </w:p>
    <w:p>
      <w:r>
        <w:t>ဒဏ်ရာအပြင်းအထန်လည်းရခဲ့သည်။</w:t>
      </w:r>
    </w:p>
    <w:p>
      <w:r>
        <w:t>ဒီ့ထက် ပိုပြီး ကြီးမားတဲ့ ဆုံးရှုံးမှု မရှိနိုင်တော့ပေ။</w:t>
      </w:r>
    </w:p>
    <w:p>
      <w:r>
        <w:t>သူအလွန်အမင်း</w:t>
      </w:r>
    </w:p>
    <w:p>
      <w:r>
        <w:t>စိတ်မချမ်းမသာဖြစ်ခဲ့ သလို။အကူအညီလည်းမဲ့ခဲ့သည်။</w:t>
      </w:r>
    </w:p>
    <w:p>
      <w:r>
        <w:t>မိုးလင်းတော့မှာမို့ ပြန်ဆုတ်ဖို့ အမိန့်ပေးရုံသာ</w:t>
      </w:r>
    </w:p>
    <w:p>
      <w:r>
        <w:t>တတ်နိုင်ခဲ့သည်။</w:t>
      </w:r>
    </w:p>
    <w:p>
      <w:r>
        <w:t>နောက်ဆုံး အသက်ရှင်ကျန်နိုင်သော လူသတ်သမားအချို့သာ</w:t>
      </w:r>
    </w:p>
    <w:p>
      <w:r>
        <w:t>လွတ်မြောက်ခဲ့လေသည်။</w:t>
      </w:r>
    </w:p>
    <w:p>
      <w:r>
        <w:t>--- Page 1079 ---</w:t>
      </w:r>
    </w:p>
    <w:p>
      <w:r>
        <w:t>ဆွံ့အသူလေးက ခြံဝင်းထဲက အေလာင်းတွေကို</w:t>
      </w:r>
    </w:p>
    <w:p>
      <w:r>
        <w:t>မောပန်းနွမ်းနယ်နေတဲ့ မျက်လုံးတွေနဲ့ ကြည့်နေသည်။</w:t>
      </w:r>
    </w:p>
    <w:p>
      <w:r>
        <w:t>နောက်ဆုံးတော့……</w:t>
      </w:r>
    </w:p>
    <w:p>
      <w:r>
        <w:t>ပြီးသွားပြီ။</w:t>
      </w:r>
    </w:p>
    <w:p>
      <w:r>
        <w:t>တက်လာနေတဲ့ နေမင်းကြီးကို ကြည့်လိုက်တော့ ပင်ပန်းတဲ့</w:t>
      </w:r>
    </w:p>
    <w:p>
      <w:r>
        <w:t>အလုပ်လို့ မခံစားရေတာ့ပဲ အရမ်းချိုမြိန် နေသည်။</w:t>
      </w:r>
    </w:p>
    <w:p>
      <w:pPr>
        <w:pageBreakBefore/>
        <w:spacing w:after="40"/>
      </w:pPr>
      <w:r>
        <w:rPr>
          <w:b/>
          <w:sz w:val="20"/>
        </w:rPr>
        <w:t>[ZH] 第六十八章 — page 10/10</w:t>
      </w:r>
    </w:p>
    <w:p>
      <w:r>
        <w:t>終於</w:t>
      </w:r>
    </w:p>
    <w:p>
      <w:r>
        <w:t>結束了。</w:t>
      </w:r>
    </w:p>
    <w:p>
      <w:r>
        <w:t>她著著冉冉升起的太陽，不覺得絲毫辛苦，反而很是甜蜜</w:t>
      </w:r>
    </w:p>
    <w:p>
      <w:r>
        <w:t>“我守住你了！</w:t>
      </w:r>
    </w:p>
    <w:p>
      <w:r>
        <w:t>她回到了房間里，把葉寧胸口的劍符取走，然後自己倒頭就睡</w:t>
      </w:r>
    </w:p>
    <w:p>
      <w:r>
        <w:t>她太累了</w:t>
      </w:r>
    </w:p>
    <w:p>
      <w:r>
        <w:t>需要休息</w:t>
      </w:r>
    </w:p>
    <w:p>
      <w:r>
        <w:t>她並不知道，這場戰鬥，其實一直還有人在關注</w:t>
      </w:r>
    </w:p>
    <w:p>
      <w:r>
        <w:t>黃淺淺就在遠處的茶樓，她喝下了杯中的茶水</w:t>
      </w:r>
    </w:p>
    <w:p>
      <w:r>
        <w:t>滿竟說道，</w:t>
      </w:r>
    </w:p>
    <w:p>
      <w:r>
        <w:t>“她不錯，比她死去的父親，更有毅力</w:t>
      </w:r>
    </w:p>
    <w:p>
      <w:r>
        <w:t>原來，她一直都在.</w:t>
      </w:r>
    </w:p>
    <w:p>
      <w:r>
        <w:t>只是沒有出手</w:t>
      </w:r>
    </w:p>
    <w:p>
      <w:r>
        <w:t>而是默默看著，一是磨礪，二是考驗</w:t>
      </w:r>
    </w:p>
    <w:p>
      <w:r>
        <w:t>若是小啞巴真的抵擋不住，她會出手的</w:t>
      </w:r>
    </w:p>
    <w:p>
      <w:r>
        <w:t>但現在看來，效果還不錯</w:t>
      </w:r>
    </w:p>
    <w:p>
      <w:r>
        <w:t>大戲落寞，眾人退去，</w:t>
      </w:r>
    </w:p>
    <w:p>
      <w:r>
        <w:t>太陽升高了</w:t>
      </w:r>
    </w:p>
    <w:p>
      <w:r>
        <w:t>外面陽光明媚</w:t>
      </w:r>
    </w:p>
    <w:p>
      <w:r>
        <w:t>堆得很高的冰告，都消融了許多</w:t>
      </w:r>
    </w:p>
    <w:p>
      <w:r>
        <w:t>葉寧伸了個懶腰，沐浴著陽光蘇醒</w:t>
      </w:r>
    </w:p>
    <w:p>
      <w:r>
        <w:t>“爽啊！”</w:t>
      </w:r>
    </w:p>
    <w:p>
      <w:r>
        <w:t>他伸展手臂</w:t>
      </w:r>
    </w:p>
    <w:p>
      <w:r>
        <w:t>昨晚可睡了個好覺</w:t>
      </w:r>
    </w:p>
    <w:p>
      <w:r>
        <w:t>好久沒有睡得這麼爽了</w:t>
      </w:r>
    </w:p>
    <w:p>
      <w:r>
        <w:t>但他很快就發現了不對</w:t>
      </w:r>
    </w:p>
    <w:p>
      <w:r>
        <w:t>“我為什麼還潔</w:t>
      </w:r>
    </w:p>
    <w:p>
      <w:pPr>
        <w:pageBreakBefore/>
        <w:spacing w:after="40"/>
      </w:pPr>
      <w:r>
        <w:rPr>
          <w:b/>
          <w:sz w:val="20"/>
        </w:rPr>
        <w:t>[MY] အခန်း ၆၉ — page 10/10</w:t>
      </w:r>
    </w:p>
    <w:p>
      <w:r>
        <w:t>"ကျွန်မ ရှင့်ကို ကာကွယ်ပေးနေတယ်"</w:t>
      </w:r>
    </w:p>
    <w:p>
      <w:r>
        <w:t>သူမအခန်းထဲပြန်ဝင်ကာ ယဲ့နင် ၏ရင်ဘတ်မှဓားကိုယူကာ</w:t>
      </w:r>
    </w:p>
    <w:p>
      <w:r>
        <w:t>သူ့ဘာသာသူ အိပ်ပျော်သွားသည်။</w:t>
      </w:r>
    </w:p>
    <w:p>
      <w:r>
        <w:t>သူမ အရမ်းပင်ပန်းနေသည့်အတွက် အနားယူရန်</w:t>
      </w:r>
    </w:p>
    <w:p>
      <w:r>
        <w:t>လိုအပ်သည်။</w:t>
      </w:r>
    </w:p>
    <w:p>
      <w:r>
        <w:t>ဤတိုက်ပွဲက အမှန်တကယ်တော့ စောင့်ကြည့်ခံနေရကြောင်း</w:t>
      </w:r>
    </w:p>
    <w:p>
      <w:r>
        <w:t>သူမ မသိခဲ့ပါချေ။</w:t>
      </w:r>
    </w:p>
    <w:p>
      <w:r>
        <w:t>--- Page 1080 ---</w:t>
      </w:r>
    </w:p>
    <w:p>
      <w:r>
        <w:t>ဘယ်အချိန်ကတည်းက ဖွင့်ထားမှန်းမသိသော အေဝးက</w:t>
      </w:r>
    </w:p>
    <w:p>
      <w:r>
        <w:t>လက်ဖက်ရည်ဆိုင်တွင် ရှောင်ချန်းချန်း ရှိနေသည်။ ခွက်ထဲမှ</w:t>
      </w:r>
    </w:p>
    <w:p>
      <w:r>
        <w:t>လက်ဖက်ရည်ကို သောက်လိုက်ပြီး</w:t>
      </w:r>
    </w:p>
    <w:p>
      <w:r>
        <w:t>ကျေကျနပ်နပ်နဲ့ ဆိုလိုက်သည်။</w:t>
      </w:r>
    </w:p>
    <w:p>
      <w:r>
        <w:t>"သူကမဆိုးပါဘူး၊ သေသွားတဲ့ သူ့အေဖထက် ဇွဲပိုရှိတယ်"</w:t>
      </w:r>
    </w:p>
    <w:p>
      <w:r>
        <w:t>ထင်ထင်ရှားရှားမေနေပမဲ့က သူမ တစ်ချိန်လုံးရှိနေခဲ့သည်။</w:t>
      </w:r>
    </w:p>
    <w:p>
      <w:r>
        <w:t>လှုပ်ရှားမှုတွေ မလုပ်ခဲ့ခြင်းသာ။</w:t>
      </w:r>
    </w:p>
    <w:p>
      <w:r>
        <w:t>အဲဒီအစား တိတ်တိတ်လေးကြည့်နေခဲ့ခြင်း ဖြစ်သည်။</w:t>
      </w:r>
    </w:p>
    <w:p>
      <w:r>
        <w:t>တစ်ယောက်က ဒေါသထွက်နေပြီး နောက်တစ်ယောက်က</w:t>
      </w:r>
    </w:p>
    <w:p>
      <w:r>
        <w:t>စမ်းသပ်နေသည်။</w:t>
      </w:r>
    </w:p>
    <w:p>
      <w:r>
        <w:t>ဆွံ့အသူလေးသာ ခုခံနိုင်စွမ်းမရှိတော့ရင် သူမ</w:t>
      </w:r>
    </w:p>
    <w:p>
      <w:r>
        <w:t>ဝင်ပါရလိမ့်မည်။ ဒါပေမယ့် အခုတော့ သက်ရောက်မှုက</w:t>
      </w:r>
    </w:p>
    <w:p>
      <w:r>
        <w:t>မဆိုးဘူးလို့ ထင်ရပါသည်။</w:t>
      </w:r>
    </w:p>
    <w:p>
      <w:r>
        <w:t>ဇာတ်လမ်းက တစ်ခန်းရပ်သွားပြီး လူတိုင်းက</w:t>
      </w:r>
    </w:p>
    <w:p>
      <w:r>
        <w:t>ပြန်ဆုတ်သွားကြသည်။</w:t>
      </w:r>
    </w:p>
    <w:p>
      <w:r>
        <w:t>--- Page 1081 ---</w:t>
      </w:r>
    </w:p>
    <w:p>
      <w:r>
        <w:t>-----</w:t>
      </w:r>
    </w:p>
    <w:p>
      <w:r>
        <w:t>နံနက်လင်းပြီ…</w:t>
      </w:r>
    </w:p>
    <w:p>
      <w:r>
        <w:t>အပြင်မှာတော့ နေသာ နေသည်။</w:t>
      </w:r>
    </w:p>
    <w:p>
      <w:r>
        <w:t>မြင့်မားသော နှင်းများနှင့် ရေခဲများ အများအပြား</w:t>
      </w:r>
    </w:p>
    <w:p>
      <w:r>
        <w:t>အရည်ပျော်သွားသည်။</w:t>
      </w:r>
    </w:p>
    <w:p>
      <w:r>
        <w:t>ပြူတင်းပေါက်မှ ဖြာကျေနသော နေရာင်အောက်တွင်</w:t>
      </w:r>
    </w:p>
    <w:p>
      <w:r>
        <w:t>ယဲ့နင်နိုးလာသည်။</w:t>
      </w:r>
    </w:p>
    <w:p>
      <w:r>
        <w:t>"အွန်း....."</w:t>
      </w:r>
    </w:p>
    <w:p>
      <w:r>
        <w:t>လက်နှစ်ဖက်ကို မြှောက်ကာ အပျင်းဆန့်လိုက်သည်။</w:t>
      </w:r>
    </w:p>
    <w:p>
      <w:r>
        <w:t>‘မေန့ညက ကောင်းကောင်းအိပ်ပျော်သွားတာပဲ’</w:t>
      </w:r>
    </w:p>
    <w:p>
      <w:r>
        <w:t>‘သူ ညဘက်အိပ်မေပျာ်တာ ကြာပြီ’</w:t>
      </w:r>
    </w:p>
    <w:p>
      <w:r>
        <w:t>--- Page 1082 ---</w:t>
      </w:r>
    </w:p>
    <w:p>
      <w:r>
        <w:t>ဒါပေမယ့် မြကာခင်မှာပဲ တစ်ခုခုမှားနေပြီဆိုတာ</w:t>
      </w:r>
    </w:p>
    <w:p>
      <w:r>
        <w:t>သူသိလိုက်ရသည်။</w:t>
      </w:r>
    </w:p>
    <w:p>
      <w:r>
        <w:t>"ငါကဘာလို့အသက်ရှင်နေသးတာလဲ"</w:t>
      </w:r>
    </w:p>
    <w:p>
      <w:r>
        <w:t>ယဲ့နင်၏ မျက်လုံးများ မှိုင်းသွားသည်။ .</w:t>
      </w:r>
    </w:p>
    <w:p>
      <w:r>
        <w:t>---- -------------- ---- ---------------- ---- --------------- -</w:t>
      </w:r>
    </w:p>
    <w:p>
      <w:r>
        <w:t>--- ---------------</w:t>
      </w:r>
    </w:p>
    <w:p>
      <w:r>
        <w:t>wunzinnosp</w:t>
      </w:r>
    </w:p>
    <w:p>
      <w:pPr>
        <w:pageBreakBefore/>
        <w:spacing w:after="40"/>
      </w:pPr>
      <w:r>
        <w:rPr>
          <w:b/>
          <w:sz w:val="20"/>
        </w:rPr>
        <w:t>[ZH] 第六十九章 — page 1/7</w:t>
      </w:r>
    </w:p>
    <w:p>
      <w:pPr>
        <w:spacing w:after="120"/>
      </w:pPr>
      <w:r>
        <w:rPr>
          <w:b/>
          <w:sz w:val="28"/>
        </w:rPr>
        <w:t>第六十九章</w:t>
      </w:r>
    </w:p>
    <w:p>
      <w:r>
        <w:t>:我遭遇了背刺，但我不知道是誰</w:t>
      </w:r>
    </w:p>
    <w:p>
      <w:r>
        <w:t>不對勁！</w:t>
      </w:r>
    </w:p>
    <w:p>
      <w:r>
        <w:t>太不對勁了!</w:t>
      </w:r>
    </w:p>
    <w:p>
      <w:r>
        <w:t>葉寧看著自己完好無損的雙手，再看看乾淨整齊的房間</w:t>
      </w:r>
    </w:p>
    <w:p>
      <w:r>
        <w:t>昨睜真的有殺千來過嗎？</w:t>
      </w:r>
    </w:p>
    <w:p>
      <w:r>
        <w:t>他表示懷疑，</w:t>
      </w:r>
    </w:p>
    <w:p>
      <w:r>
        <w:t>“不能吧！”</w:t>
      </w:r>
    </w:p>
    <w:p>
      <w:r>
        <w:t>葉寧心態崩了</w:t>
      </w:r>
    </w:p>
    <w:p>
      <w:r>
        <w:t>我這都死不了的啊?</w:t>
      </w:r>
    </w:p>
    <w:p>
      <w:r>
        <w:t>“威武候，你丫的屬烏龜的是吧？</w:t>
      </w:r>
    </w:p>
    <w:p>
      <w:r>
        <w:t>葉寧咬牙切齒:罵罵咧咧。</w:t>
      </w:r>
    </w:p>
    <w:p>
      <w:r>
        <w:t>他都已經門戶大開，確認監察院的那群背刺狗不在身邊了。</w:t>
      </w:r>
    </w:p>
    <w:p>
      <w:r>
        <w:t>你居然還不來刺殺我?</w:t>
      </w:r>
    </w:p>
    <w:p>
      <w:r>
        <w:t>合著我放的那些狠話都白說了題?</w:t>
      </w:r>
    </w:p>
    <w:p>
      <w:r>
        <w:t>世界上還有比你更苟的人唇?</w:t>
      </w:r>
    </w:p>
    <w:p>
      <w:r>
        <w:t>我都已經把話說到那種地步了，你還能忍?你他媽的憑啥能忍?</w:t>
      </w:r>
    </w:p>
    <w:p>
      <w:r>
        <w:t>葉寧氣的跳腳。</w:t>
      </w:r>
    </w:p>
    <w:p>
      <w:r>
        <w:t>一骨碌翻起來，對著室氣就是一套王八拳</w:t>
      </w:r>
    </w:p>
    <w:p>
      <w:r>
        <w:t>打完后，仍然余怒未消</w:t>
      </w:r>
    </w:p>
    <w:p>
      <w:r>
        <w:t>誰說威武候歌必粉的2</w:t>
      </w:r>
    </w:p>
    <w:p>
      <w:r>
        <w:t>我看他簡直就是沒脾氣啊，放著我這個禍害不來殺，這像話嗎？</w:t>
      </w:r>
    </w:p>
    <w:p>
      <w:r>
        <w:t>你對得起你那些惡名嗎?</w:t>
      </w:r>
    </w:p>
    <w:p>
      <w:r>
        <w:t>葉寧這回火氣是真的大，</w:t>
      </w:r>
    </w:p>
    <w:p>
      <w:r>
        <w:t>因為他感覺自己先前的努力都是無用功，有一種表演給瞎子看的感覺</w:t>
      </w:r>
    </w:p>
    <w:p>
      <w:r>
        <w:t>他很鬱悶。</w:t>
      </w:r>
    </w:p>
    <w:p>
      <w:r>
        <w:t>但再怎麼鬱悶，生活也總得繼續</w:t>
      </w:r>
    </w:p>
    <w:p>
      <w:r>
        <w:t>葉中習慣性的伸出手</w:t>
      </w:r>
    </w:p>
    <w:p>
      <w:pPr>
        <w:pageBreakBefore/>
        <w:spacing w:after="40"/>
      </w:pPr>
      <w:r>
        <w:rPr>
          <w:b/>
          <w:sz w:val="20"/>
        </w:rPr>
        <w:t>[MY] အခန်း ၇၀ — page 1/7</w:t>
      </w:r>
    </w:p>
    <w:p>
      <w:pPr>
        <w:spacing w:after="120"/>
      </w:pPr>
      <w:r>
        <w:rPr>
          <w:b/>
          <w:sz w:val="28"/>
        </w:rPr>
        <w:t>အခန်း ၇၀</w:t>
      </w:r>
    </w:p>
    <w:p>
      <w:r>
        <w:t>‘မဟုတ်သေးဘူး’</w:t>
      </w:r>
    </w:p>
    <w:p>
      <w:r>
        <w:t>‘တစ်ခုခုတော့ မှားနေပြီ’</w:t>
      </w:r>
    </w:p>
    <w:p>
      <w:r>
        <w:t>--- Page 1083 ---</w:t>
      </w:r>
    </w:p>
    <w:p>
      <w:r>
        <w:t>ယဲ့နင်က သူ့လက်တွေကို ကြည့်ပြီး သန့်ရှင်းသပ်ရပ်နေသော</w:t>
      </w:r>
    </w:p>
    <w:p>
      <w:r>
        <w:t>အခန်းကို ကြည့်လိုက်သည်။</w:t>
      </w:r>
    </w:p>
    <w:p>
      <w:r>
        <w:t>‘မေန့ညက လူသတ်သမား</w:t>
      </w:r>
    </w:p>
    <w:p>
      <w:r>
        <w:t>တကယ်ရောက်လာတာရောဟုတ်ရဲ့လား’</w:t>
      </w:r>
    </w:p>
    <w:p>
      <w:r>
        <w:t>သူကတော့ သံသယရှိနေသည် ။</w:t>
      </w:r>
    </w:p>
    <w:p>
      <w:r>
        <w:t>"နည်းလမ်းမရှိတော့ဘူးလား။"</w:t>
      </w:r>
    </w:p>
    <w:p>
      <w:r>
        <w:t>ယဲ့နင်တစ်ယောက်စိတ်ပျက်သွားသည်။</w:t>
      </w:r>
    </w:p>
    <w:p>
      <w:r>
        <w:t>‘ငါဒီမှာမေသနိုင်ဘူးလား’</w:t>
      </w:r>
    </w:p>
    <w:p>
      <w:r>
        <w:t>"အားကြီးတဲ့အမတ်မင်းတဲ့။ ဘာလဲ မင်းက နှေးကွေးတဲ့</w:t>
      </w:r>
    </w:p>
    <w:p>
      <w:r>
        <w:t>လိပ်တစ်ကောင်သက်သက်ပဲလား"</w:t>
      </w:r>
    </w:p>
    <w:p>
      <w:r>
        <w:t>ယဲ့နင်အံကြိတ်ကာ ကျိန်ဆဲလိုက်သည်။</w:t>
      </w:r>
    </w:p>
    <w:p>
      <w:r>
        <w:t>--- Page 1084 ---</w:t>
      </w:r>
    </w:p>
    <w:p>
      <w:r>
        <w:t>ယွမ်ကြီးကြပ်ရေးရုံး၏ နောက်ကွယ်က ခွေးအုပ်စုသည်</w:t>
      </w:r>
    </w:p>
    <w:p>
      <w:r>
        <w:t>အနီးနားတွင် ရှိမေနကြောင်း သူ</w:t>
      </w:r>
    </w:p>
    <w:p>
      <w:r>
        <w:t>တံခါးဖွင့်ကြည့်ထားပြီးဖြစ်သည်။</w:t>
      </w:r>
    </w:p>
    <w:p>
      <w:r>
        <w:t>ဒါဖြင့် လူသတ်သမားက ငါ့ကို လုပ်ကြံဖို့ မလာသေးဘူးလား။</w:t>
      </w:r>
    </w:p>
    <w:p>
      <w:r>
        <w:t>‘ငါက ခပ်မိုက်မိုက် စကားလုံးတွေကို</w:t>
      </w:r>
    </w:p>
    <w:p>
      <w:r>
        <w:t>အလကားသက်သက်ပြောခဲ့ရတာလား’</w:t>
      </w:r>
    </w:p>
    <w:p>
      <w:r>
        <w:t>‘သောက်အမတ်ရေ လောကမှာ မင်းထက်</w:t>
      </w:r>
    </w:p>
    <w:p>
      <w:r>
        <w:t>ပိုခေါင်းမာတဲ့သူရှိသေးရဲ့လား’</w:t>
      </w:r>
    </w:p>
    <w:p>
      <w:r>
        <w:t>‘ငါ စကားအကုန်ပြောပြီးပြီလေ</w:t>
      </w:r>
    </w:p>
    <w:p>
      <w:r>
        <w:t>မင်းသည်းခံနိုင်သေးတယ်ပေါ့’</w:t>
      </w:r>
    </w:p>
    <w:p>
      <w:r>
        <w:t>‘ဘာကြောင့်သည်းခံနိုင်သေးတာလဲ’</w:t>
      </w:r>
    </w:p>
    <w:p>
      <w:r>
        <w:t>ယဲ့နင်ဒေါသထွက်လွန်းသောကြောင့် စွေ့စွေ့ခုန်နေသည်။</w:t>
      </w:r>
    </w:p>
    <w:p>
      <w:r>
        <w:t>အမတ်ကြီးကိုရည်ရွယ်ပြီး လေထဲကို</w:t>
      </w:r>
    </w:p>
    <w:p>
      <w:r>
        <w:t>ရှစ်ချက်လောက်ဆင့်ထိုးလိုက်သည်။</w:t>
      </w:r>
    </w:p>
    <w:p>
      <w:r>
        <w:t>ထိုသို့ တိုက်ခိုက်လိုက်ပြီးနောက်တွင်လည်း ဒေါသက</w:t>
      </w:r>
    </w:p>
    <w:p>
      <w:r>
        <w:t>ဆက်လက်တည်ရှိနေသးသည်။</w:t>
      </w:r>
    </w:p>
    <w:p>
      <w:r>
        <w:t>--- Page 1085 ---</w:t>
      </w:r>
    </w:p>
    <w:p>
      <w:r>
        <w:t>‘ငါထင်တယ် သူလဲ ဒေါသမထွက်ပဲမေနဘူး။</w:t>
      </w:r>
    </w:p>
    <w:p>
      <w:r>
        <w:t>ငါဒီဝင်းထဲကမထွက်လို့များ သတ်လို့မရတာလား’</w:t>
      </w:r>
    </w:p>
    <w:p>
      <w:r>
        <w:t>‘မင်းရဲ့ကျော်ကြားလှတဲ့ နာမည်ဆိုးတွေကိုမှ အားမနာ’</w:t>
      </w:r>
    </w:p>
    <w:p>
      <w:r>
        <w:t>ဒီတစ်ခါ ယဲ့နင်က တကယ်ကို စိတ်ဆိုးနေတာဖြစ်သည်။</w:t>
      </w:r>
    </w:p>
    <w:p>
      <w:r>
        <w:t>သူ၏ ကြိုးစားအားထုတ်မှုများသည်</w:t>
      </w:r>
    </w:p>
    <w:p>
      <w:r>
        <w:t>အချည်းနှီးသာဖြစ်သည်ဟု သူခံစားခဲ့ရပြီး</w:t>
      </w:r>
    </w:p>
    <w:p>
      <w:r>
        <w:t>ဆွံ့အနားမြကားတို့နှင့် ရင်ဆိုင်နေရသလားဟုပင်</w:t>
      </w:r>
    </w:p>
    <w:p>
      <w:r>
        <w:t>တွေးမိသည်။</w:t>
      </w:r>
    </w:p>
    <w:p>
      <w:r>
        <w:t>သူ စိတ်ဓာတ်ကျသွားသည်။</w:t>
      </w:r>
    </w:p>
    <w:p>
      <w:r>
        <w:t>ဒါပေမယ့် ဘယ်လောက်ပဲ စိတ်ဓာတ်ကျေနပါစေ၊</w:t>
      </w:r>
    </w:p>
    <w:p>
      <w:r>
        <w:t>ဘဝကို ရှေ့ဆက်သွားရမည်။</w:t>
      </w:r>
    </w:p>
    <w:p>
      <w:r>
        <w:t>--- Page 1086 ---</w:t>
      </w:r>
    </w:p>
    <w:p>
      <w:r>
        <w:t>ယဲ့နင်သည် ထုံးစံအတိုင်း အကျလဲရန် သူ့လက်ကို</w:t>
      </w:r>
    </w:p>
    <w:p>
      <w:r>
        <w:t>ဆန့်လိုက်သည်။ ထို့နောက် တစ်ခုခု ပျောက်ဆုံးနေသည်ကို</w:t>
      </w:r>
    </w:p>
    <w:p>
      <w:r>
        <w:t>ချက်ချင်း သိလိုက်သည်။</w:t>
      </w:r>
    </w:p>
    <w:p>
      <w:r>
        <w:t>"ရွှမ်ရွှမ်ဘယ်မှာလဲ"</w:t>
      </w:r>
    </w:p>
    <w:p>
      <w:r>
        <w:t>ဆွံ့အသူလေးအကြောင်း တွေးလိုက်သည်။</w:t>
      </w:r>
    </w:p>
    <w:p>
      <w:pPr>
        <w:pageBreakBefore/>
        <w:spacing w:after="40"/>
      </w:pPr>
      <w:r>
        <w:rPr>
          <w:b/>
          <w:sz w:val="20"/>
        </w:rPr>
        <w:t>[ZH] 第六十九章 — page 2/7</w:t>
      </w:r>
    </w:p>
    <w:p>
      <w:r>
        <w:t>然後他立刻意識到今天似乎少了什麼，</w:t>
      </w:r>
    </w:p>
    <w:p>
      <w:r>
        <w:t>“若藝呢？</w:t>
      </w:r>
    </w:p>
    <w:p>
      <w:r>
        <w:t>他想到了小啞巴</w:t>
      </w:r>
    </w:p>
    <w:p>
      <w:r>
        <w:t>69習慣是很可怕的，他一個不怎麼喜歡被人照顧的人，現在已經習慣小啞巴每天早晨</w:t>
      </w:r>
    </w:p>
    <w:p>
      <w:r>
        <w:t>先起來，伺候著他穿衣服，洗澈，用餐。</w:t>
      </w:r>
    </w:p>
    <w:p>
      <w:r>
        <w:t>平日里不覺得有什麼，今天少了，渾身不得勁</w:t>
      </w:r>
    </w:p>
    <w:p>
      <w:r>
        <w:t>“怎麼還在薄覺？</w:t>
      </w:r>
    </w:p>
    <w:p>
      <w:r>
        <w:t>他看到了沉睡的小啞巴</w:t>
      </w:r>
    </w:p>
    <w:p>
      <w:r>
        <w:t>這可不像小丫頭平時的風格啊</w:t>
      </w:r>
    </w:p>
    <w:p>
      <w:r>
        <w:t>他走到床邊，看到小啞巴睡得很沉，小臉上滿是疲憊，</w:t>
      </w:r>
    </w:p>
    <w:p>
      <w:r>
        <w:t>不過葉寧沒有多想</w:t>
      </w:r>
    </w:p>
    <w:p>
      <w:r>
        <w:t>他年輕的時候也是這樣，能吃能睡，有時候睡得久一點是好事</w:t>
      </w:r>
    </w:p>
    <w:p>
      <w:r>
        <w:t>他並沒有把小啞巴當成丫，自然不會因為她睡過頭了而生氣</w:t>
      </w:r>
    </w:p>
    <w:p>
      <w:r>
        <w:t>反而體貼的給她蓋好被子，自己把衣服穿好</w:t>
      </w:r>
    </w:p>
    <w:p>
      <w:r>
        <w:t>“這個威武候怎麼就不找人來殺我呢？轉性了？</w:t>
      </w:r>
    </w:p>
    <w:p>
      <w:r>
        <w:t>穿衣服的時候，葉寧還是想不通啊，</w:t>
      </w:r>
    </w:p>
    <w:p>
      <w:r>
        <w:t>如果威武候在這裡，他一定會上去質問，老兄，這不符合你的人語面</w:t>
      </w:r>
    </w:p>
    <w:p>
      <w:r>
        <w:t>就在這時，外面傳來了一聲驚呼.</w:t>
      </w:r>
    </w:p>
    <w:p>
      <w:r>
        <w:t>是老黃的聲音</w:t>
      </w:r>
    </w:p>
    <w:p>
      <w:r>
        <w:t>葉寧連忙推門出去，然後自己也驚呆了</w:t>
      </w:r>
    </w:p>
    <w:p>
      <w:pPr>
        <w:pageBreakBefore/>
        <w:spacing w:after="40"/>
      </w:pPr>
      <w:r>
        <w:rPr>
          <w:b/>
          <w:sz w:val="20"/>
        </w:rPr>
        <w:t>[MY] အခန်း ၇၀ — page 2/7</w:t>
      </w:r>
    </w:p>
    <w:p>
      <w:r>
        <w:t>အကျင့်တွေက ကြောက်စရာကောင်းသည် ။</w:t>
      </w:r>
    </w:p>
    <w:p>
      <w:r>
        <w:t>သူသည် ဂရုစိုက်ခြင်းကို မြကိုက်သူဖြစ်ပြီး</w:t>
      </w:r>
    </w:p>
    <w:p>
      <w:r>
        <w:t>၊ယခုအခါတွင်တော့ ဆွံ့အသူလေးသည် သူ့အဝတ်အစား၊</w:t>
      </w:r>
    </w:p>
    <w:p>
      <w:r>
        <w:t>ရေချိုးရန်၊ ထမင်းစားရန် စောင့်ဆိုင်းဖို့ရာ နံနက်တိုင်း</w:t>
      </w:r>
    </w:p>
    <w:p>
      <w:r>
        <w:t>အိပ်ရာထေလ့ရှိသည်။ သူသည် တြဖည်းဖြည်းနှင့် ဒါကို</w:t>
      </w:r>
    </w:p>
    <w:p>
      <w:r>
        <w:t>အကျင့်ဖြစ်လာပြီဖြစ်သည်။ ရုံးဖွင့်ရက်တွေက မသိသာပေမဲ့</w:t>
      </w:r>
    </w:p>
    <w:p>
      <w:r>
        <w:t>ဒီနေ့ကတော့ နည်းနည်းခံစားချက်မကောင်းဘူးဖြစ်နေသည်။</w:t>
      </w:r>
    </w:p>
    <w:p>
      <w:r>
        <w:t>"ဘာလို့ အိပ်နေသးတာလဲ"</w:t>
      </w:r>
    </w:p>
    <w:p>
      <w:r>
        <w:t>--- Page 1087 ---</w:t>
      </w:r>
    </w:p>
    <w:p>
      <w:r>
        <w:t>အိပ်မောကျေနသော ဆွံ့အသူလေးကို မြင်လိုက်ရသည်။</w:t>
      </w:r>
    </w:p>
    <w:p>
      <w:r>
        <w:t>ဒီပုံစံက မိန်းကေလးတစ်ယောက်ရဲ့ ပုံမှန်</w:t>
      </w:r>
    </w:p>
    <w:p>
      <w:r>
        <w:t>ပုံစံမျိုးမဟုတ်ပါဘူး။</w:t>
      </w:r>
    </w:p>
    <w:p>
      <w:r>
        <w:t>ကုတင်အနီးလျှောက်သွားတော့ အိပ်ပျော်နေသော</w:t>
      </w:r>
    </w:p>
    <w:p>
      <w:r>
        <w:t>ဆွံ့အသူလေး၏ ပင်ပန်းနွမ်းနယ်မှုအပြည့်နှင့်မျက်နှာလေးကို</w:t>
      </w:r>
    </w:p>
    <w:p>
      <w:r>
        <w:t>တွေ့လိုက်ရသည်။</w:t>
      </w:r>
    </w:p>
    <w:p>
      <w:r>
        <w:t>ဒါပေမယ့် ယဲ့နင်က ဒီကိစ္စကို သိပ်ပြီး မစဉ်းစားပါ။</w:t>
      </w:r>
    </w:p>
    <w:p>
      <w:r>
        <w:t>ငယ်ငယ်တုန်းက သူလည်း ဒီလိုပါပဲ။</w:t>
      </w:r>
    </w:p>
    <w:p>
      <w:r>
        <w:t>သူစားနိုင်၊ အိပ်နိုင်သည်၊ တစ်ခါတစ်ရံ နည်းနည်းကြာအောင်</w:t>
      </w:r>
    </w:p>
    <w:p>
      <w:r>
        <w:t>အိပ်တာက ကောင်းပါသည်။</w:t>
      </w:r>
    </w:p>
    <w:p>
      <w:r>
        <w:t>သူသည် ဆွံ့အသူလေးကို အိမ်အကူအဖြစ် မခံယူထားသဖြင့်</w:t>
      </w:r>
    </w:p>
    <w:p>
      <w:r>
        <w:t>ပုံမှန်အားဖြင့် သူမ အိပ်နေသာကြောင့်</w:t>
      </w:r>
    </w:p>
    <w:p>
      <w:r>
        <w:t>စိတ်ဆိုးမည်မဟုတ်ပေ။</w:t>
      </w:r>
    </w:p>
    <w:p>
      <w:r>
        <w:t>အဲဒီအစား သူမကို စောင်တစ်ထည် ခြုံပေးပြီး သူ့ဘာသာ</w:t>
      </w:r>
    </w:p>
    <w:p>
      <w:r>
        <w:t>အဝတ်အစားကို ၀တ်ဆင်ခဲ့သည်။</w:t>
      </w:r>
    </w:p>
    <w:p>
      <w:r>
        <w:t>--- Page 1088 ---</w:t>
      </w:r>
    </w:p>
    <w:p>
      <w:r>
        <w:t>"ဒီအင်အားကြီးအမတ်က ငါ့ကိုသတ်ဖို့လူကို</w:t>
      </w:r>
    </w:p>
    <w:p>
      <w:r>
        <w:t>ဘာလို့ရှာမေတွ့တာလဲ၊ သူစိတ်ပြောင်းသွားပြီလား။"</w:t>
      </w:r>
    </w:p>
    <w:p>
      <w:r>
        <w:t>အဝတ်အစားလဲပြီးချိန်ထိလဲ ယဲ့နင်က ဒါကို</w:t>
      </w:r>
    </w:p>
    <w:p>
      <w:r>
        <w:t>နားမလည်နိုင်သေးပါ။</w:t>
      </w:r>
    </w:p>
    <w:p>
      <w:r>
        <w:t>ဝေ့ဝူဟွေ့သာ ဒီမှာရှိနေရင် သူ သေချာပေါက်</w:t>
      </w:r>
    </w:p>
    <w:p>
      <w:r>
        <w:t>မေးခွန်းထုတ်မိလိမ့်မည်။</w:t>
      </w:r>
    </w:p>
    <w:p>
      <w:r>
        <w:t>“အစ်ကိုကြီး ဒါက မင်းရဲ့စရိုက်နဲ့ မကိုက်ညီဘူးမဟုတ်လား”</w:t>
      </w:r>
    </w:p>
    <w:p>
      <w:r>
        <w:t>ထိုအချိန်တွင် အပြင်ဘက်မှ အာမေဋိတ်တစ်ခု</w:t>
      </w:r>
    </w:p>
    <w:p>
      <w:r>
        <w:t>ထွက်ပေါ်လာသည်။</w:t>
      </w:r>
    </w:p>
    <w:p>
      <w:r>
        <w:t>အဘိုးကြီးရဲ့အသံ။</w:t>
      </w:r>
    </w:p>
    <w:p>
      <w:r>
        <w:t>ယဲ့နင် တံခါးကို အမြန်တွန်း ထွက်သွားပြီးနောက် သူလည်း</w:t>
      </w:r>
    </w:p>
    <w:p>
      <w:r>
        <w:t>ထိတ်လန့်သွားသည်။</w:t>
      </w:r>
    </w:p>
    <w:p>
      <w:r>
        <w:t>သူ့အိမ်ခြံဝင်းထဲမှာ လူသေအေလာင်းတွေ ပြည့်နှက်နေသည်။</w:t>
      </w:r>
    </w:p>
    <w:p>
      <w:r>
        <w:t>တစ်ချက်ကြည့်လိုက်ရုံနှင့် အနည်းဆုံး</w:t>
      </w:r>
    </w:p>
    <w:p>
      <w:r>
        <w:t>လူဒါဇင်ပေါင်းများစွာရှိသည်။</w:t>
      </w:r>
    </w:p>
    <w:p>
      <w:r>
        <w:t>--- Page 1089 ---</w:t>
      </w:r>
    </w:p>
    <w:p>
      <w:r>
        <w:t>ညက ယဲ့နင်၏စကားကို နားထောင်ကာ ဟွမ်တောက်နှင့်</w:t>
      </w:r>
    </w:p>
    <w:p>
      <w:pPr>
        <w:pageBreakBefore/>
        <w:spacing w:after="40"/>
      </w:pPr>
      <w:r>
        <w:rPr>
          <w:b/>
          <w:sz w:val="20"/>
        </w:rPr>
        <w:t>[ZH] 第六十九章 — page 3/7</w:t>
      </w:r>
    </w:p>
    <w:p>
      <w:r>
        <w:t>自家的院子里，密密麻麻的全是屍體-</w:t>
      </w:r>
    </w:p>
    <w:p>
      <w:r>
        <w:t>混望去，少說也有幾十個人</w:t>
      </w:r>
    </w:p>
    <w:p>
      <w:r>
        <w:t>老黃頭和廚娘聽了葉寧的話，等到天大亮了才出門，結果就看到了這一幕</w:t>
      </w:r>
    </w:p>
    <w:p>
      <w:r>
        <w:t>廚娘當時就暈了</w:t>
      </w:r>
    </w:p>
    <w:p>
      <w:r>
        <w:t>老黃頭腿軟，爬不起來，剛剛那聲驚呼就是他發出來的.</w:t>
      </w:r>
    </w:p>
    <w:p>
      <w:r>
        <w:t>“這是什麼信況/?</w:t>
      </w:r>
    </w:p>
    <w:p>
      <w:r>
        <w:t>葉寧看著這些屍位</w:t>
      </w:r>
    </w:p>
    <w:p>
      <w:r>
        <w:t>各個穿著黑衣，蒙著面，還拿著武器</w:t>
      </w:r>
    </w:p>
    <w:p>
      <w:r>
        <w:t>這副打扮，不難猜測，就是刺客！</w:t>
      </w:r>
    </w:p>
    <w:p>
      <w:r>
        <w:t>也就是說，昨晚上真的有刺客來殺他</w:t>
      </w:r>
    </w:p>
    <w:p>
      <w:r>
        <w:t>葉寧覺得腦瓜子有點疼，他仔細理了理整個事情</w:t>
      </w:r>
    </w:p>
    <w:p>
      <w:r>
        <w:t>“威武候不是縮頭烏龜，他真的找了殺手，殺手也如約而至但他們沒有殺了我，</w:t>
      </w:r>
    </w:p>
    <w:p>
      <w:r>
        <w:t>反而被反殺了。”</w:t>
      </w:r>
    </w:p>
    <w:p>
      <w:r>
        <w:t>“那麼問題來了。</w:t>
      </w:r>
    </w:p>
    <w:p>
      <w:r>
        <w:t>“誰幹的！？</w:t>
      </w:r>
    </w:p>
    <w:p>
      <w:r>
        <w:t>葉寧暴怒</w:t>
      </w:r>
    </w:p>
    <w:p>
      <w:r>
        <w:t>哪個烏龜王八蛋壞我好事！</w:t>
      </w:r>
    </w:p>
    <w:p>
      <w:r>
        <w:t>他作死失敗了太多次了，其實人都麻了，都已經習慣失敗了</w:t>
      </w:r>
    </w:p>
    <w:p>
      <w:r>
        <w:t>但這回卻是出離憤怒，</w:t>
      </w:r>
    </w:p>
    <w:p>
      <w:r>
        <w:t>原因很簡單。</w:t>
      </w:r>
    </w:p>
    <w:p>
      <w:r>
        <w:t>我又又又又被背刺了！</w:t>
      </w:r>
    </w:p>
    <w:p>
      <w:r>
        <w:t>我這次連是誰背刺了我都不知道</w:t>
      </w:r>
    </w:p>
    <w:p>
      <w:r>
        <w:t>這是何等的卧槽</w:t>
      </w:r>
    </w:p>
    <w:p>
      <w:r>
        <w:t>半個時辰后。</w:t>
      </w:r>
    </w:p>
    <w:p>
      <w:r>
        <w:t>葉寧蹲在門檻上，看著監察院的人們忙碌，</w:t>
      </w:r>
    </w:p>
    <w:p>
      <w:r>
        <w:t>這裡的消息傳出去后，魏文通等人第一時間趕到</w:t>
      </w:r>
    </w:p>
    <w:p>
      <w:pPr>
        <w:pageBreakBefore/>
        <w:spacing w:after="40"/>
      </w:pPr>
      <w:r>
        <w:rPr>
          <w:b/>
          <w:sz w:val="20"/>
        </w:rPr>
        <w:t>[MY] အခန်း ၇၀ — page 3/7</w:t>
      </w:r>
    </w:p>
    <w:p>
      <w:r>
        <w:t>ထမင်းချက်သည် မိုးလင်းသည့်တိုင်အောင်</w:t>
      </w:r>
    </w:p>
    <w:p>
      <w:r>
        <w:t>အပြင်မထွက်ခဲ့ကြေချ။ အခုမှ ဤမြင်ကွင်းကို</w:t>
      </w:r>
    </w:p>
    <w:p>
      <w:r>
        <w:t>မြင်လိုက်ရခြင်းဖြစ်သည်။</w:t>
      </w:r>
    </w:p>
    <w:p>
      <w:r>
        <w:t>ထမင်းချက်လည်း အော့အန်နေပြီဖြစ်သည်။</w:t>
      </w:r>
    </w:p>
    <w:p>
      <w:r>
        <w:t>ဟွမ်တောက်သည်လည်း ခြေထောက်များပျော့ခွေကာ</w:t>
      </w:r>
    </w:p>
    <w:p>
      <w:r>
        <w:t>လဲကျေနသည်။</w:t>
      </w:r>
    </w:p>
    <w:p>
      <w:r>
        <w:t>ခုန အာမေဋိတ်သံက သူ့ထံမှ ထွက်လာခြင်းဖြစ်သည်။</w:t>
      </w:r>
    </w:p>
    <w:p>
      <w:r>
        <w:t>"ဘာဖြစ်တာလဲ"</w:t>
      </w:r>
    </w:p>
    <w:p>
      <w:r>
        <w:t>ယဲ့နင်သည် အလောင်းများကို ကြည့်လိုက်သည်။</w:t>
      </w:r>
    </w:p>
    <w:p>
      <w:r>
        <w:t>အားလုံးက အနက်ရောင် ၀တ်စုံနဲ့ မျက်နှာကို ဖုံးထားပြီး</w:t>
      </w:r>
    </w:p>
    <w:p>
      <w:r>
        <w:t>လက်နက်တွေ ကိုင်ဆောင်ထားကြသည်။</w:t>
      </w:r>
    </w:p>
    <w:p>
      <w:r>
        <w:t>ဒီဝတ်စုံက ခန့်မှန်းရမခက်ပါ၊</w:t>
      </w:r>
    </w:p>
    <w:p>
      <w:r>
        <w:t>လုပ်ကြံသတ်ဖြတ်သူတွေဖြစ်သည်။</w:t>
      </w:r>
    </w:p>
    <w:p>
      <w:r>
        <w:t>--- Page 1090 ---</w:t>
      </w:r>
    </w:p>
    <w:p>
      <w:r>
        <w:t>တစ်နည်းဆိုရသော် လူသတ်သမားသည် မေန့ညက သူ့ကို</w:t>
      </w:r>
    </w:p>
    <w:p>
      <w:r>
        <w:t>သတ်ရန် အမှန်တကယ် ရောက်လာခဲ့သည်။</w:t>
      </w:r>
    </w:p>
    <w:p>
      <w:r>
        <w:t>ယဲ့နင် သည် သူ့ခေါင်းတွင် နာကျင်မှုကို ခံစားလိုက်ရပြီး</w:t>
      </w:r>
    </w:p>
    <w:p>
      <w:r>
        <w:t>အရာအားလုံးကို အေသအချာ တွေးတောလိုက်သည်။</w:t>
      </w:r>
    </w:p>
    <w:p>
      <w:r>
        <w:t>"ဝေ့ဝူဟွေ့က လိပ်မဟုတ်ဘူး၊ သူတကယ် လူသတ်သမားကို</w:t>
      </w:r>
    </w:p>
    <w:p>
      <w:r>
        <w:t>ငှားခဲ့တယ်၊ ပြီးတော့ လူသတ်သမားက ကတိအတိုင်း</w:t>
      </w:r>
    </w:p>
    <w:p>
      <w:r>
        <w:t>လာခဲ့တယ်... ဒါပေမယ့် သူတို့က ငါ့ကို မသတ်ဘူး၊ ဒါပေမယ့်</w:t>
      </w:r>
    </w:p>
    <w:p>
      <w:r>
        <w:t>သတ်လိုက်တာက...။"</w:t>
      </w:r>
    </w:p>
    <w:p>
      <w:r>
        <w:t>“အဲ့ဒါမှ သောက်ပြဿနာပဲ”</w:t>
      </w:r>
    </w:p>
    <w:p>
      <w:r>
        <w:t>"ဘယ်သူလုပ်လိုက်တာလဲ"</w:t>
      </w:r>
    </w:p>
    <w:p>
      <w:r>
        <w:t>ယဲ့နင် ဒေါသထွက်သွားသည်။</w:t>
      </w:r>
    </w:p>
    <w:p>
      <w:r>
        <w:t>‘ဘယ်လိပ်ကောင်က ငါ့ကိုမေကာင်းကြံတာလဲ’</w:t>
      </w:r>
    </w:p>
    <w:p>
      <w:r>
        <w:t>--- Page 1091 ---</w:t>
      </w:r>
    </w:p>
    <w:p>
      <w:r>
        <w:t>သူ့ကိုယ်သူ သတ်သေဖို့ အကြိမ်ကြိမ် ပျက်ကွက်ခဲ့ပြီးပြီ။</w:t>
      </w:r>
    </w:p>
    <w:p>
      <w:r>
        <w:t>တကယ်တော့ ကျရှုံးမှုတွေကို ကျင့်သားပင်ရေနြပီဖြစ်သည်။</w:t>
      </w:r>
    </w:p>
    <w:p>
      <w:r>
        <w:t>ဒါပေမယ့် ဒီတစ်ခါတော့ မတူတော့ချေ။</w:t>
      </w:r>
    </w:p>
    <w:p>
      <w:r>
        <w:t>အေကြာင်းပြချက်က ရိုးရှင်းပါသည်။</w:t>
      </w:r>
    </w:p>
    <w:p>
      <w:r>
        <w:t>သူ့နောက်ကျောကို ထပ်ခါထပ်ခါ ဓါးထိုးခံရသည်။</w:t>
      </w:r>
    </w:p>
    <w:p>
      <w:r>
        <w:t>ဒီတခေါက် ဘယ်သူထိုးမှန်းတောင် မသိတော့ချေ။</w:t>
      </w:r>
    </w:p>
    <w:p>
      <w:r>
        <w:t>‘သောက်ကျိုးတွေတာ့ နည်းကုန်ပါပြီ’</w:t>
      </w:r>
    </w:p>
    <w:p>
      <w:r>
        <w:t>...</w:t>
      </w:r>
    </w:p>
    <w:p>
      <w:r>
        <w:t>နာရီဝက်ကြာပြီးနောက်…</w:t>
      </w:r>
    </w:p>
    <w:p>
      <w:r>
        <w:t>ယဲ့နင်သည် ပြူတင်းပေါက်ဘောင်ပေါ် မေးထောက်ရင်း</w:t>
      </w:r>
    </w:p>
    <w:p>
      <w:r>
        <w:t>ယွမ်ကြီးကြပ်ရေးရုံးရှိလူများ အလုပ်ရှုပ်နေကြပုံကို</w:t>
      </w:r>
    </w:p>
    <w:p>
      <w:r>
        <w:t>ကြည့်နေသည်။</w:t>
      </w:r>
    </w:p>
    <w:p>
      <w:r>
        <w:t>--- Page 1092 ---</w:t>
      </w:r>
    </w:p>
    <w:p>
      <w:r>
        <w:t>ဒီသတင်းပျံ့နှံ့သွားပြီးနောက် ဝေ့ဝမ်တုန်းနဲ့ တြခားသူတွေ</w:t>
      </w:r>
    </w:p>
    <w:p>
      <w:r>
        <w:t>ချက်ချင်းရောက်လာကြသည် ။</w:t>
      </w:r>
    </w:p>
    <w:p>
      <w:r>
        <w:t>ဤနေရာတွင် အလောင်းများကို</w:t>
      </w:r>
    </w:p>
    <w:p>
      <w:r>
        <w:t>ကြာကြာထားရန်မြဖစ်သောကြောင့်</w:t>
      </w:r>
    </w:p>
    <w:p>
      <w:r>
        <w:t>သေဆုံးပြီးခန္ဓာကိုယ်များကို စုဆောင်းရန်</w:t>
      </w:r>
    </w:p>
    <w:p>
      <w:pPr>
        <w:pageBreakBefore/>
        <w:spacing w:after="40"/>
      </w:pPr>
      <w:r>
        <w:rPr>
          <w:b/>
          <w:sz w:val="20"/>
        </w:rPr>
        <w:t>[ZH] 第六十九章 — page 4/7</w:t>
      </w:r>
    </w:p>
    <w:p>
      <w:r>
        <w:t>屍體堆在這裡肯定是不行的:他們忙著收屍</w:t>
      </w:r>
    </w:p>
    <w:p>
      <w:r>
        <w:t>在這個過程中，老捕頭魏文通已經收集到了足夠的信息</w:t>
      </w:r>
    </w:p>
    <w:p>
      <w:r>
        <w:t>“綜合各種細節，這幫人就是煙雨樓派來的殺手！”</w:t>
      </w:r>
    </w:p>
    <w:p>
      <w:r>
        <w:t>生進喜也給出了自己的答案，</w:t>
      </w:r>
    </w:p>
    <w:p>
      <w:r>
        <w:t>“這些人大多死干劍傷，我想一定是有修行者用劍將他們殺死。</w:t>
      </w:r>
    </w:p>
    <w:p>
      <w:r>
        <w:t>用劍？</w:t>
      </w:r>
    </w:p>
    <w:p>
      <w:r>
        <w:t>葉寧立刻看向武三思</w:t>
      </w:r>
    </w:p>
    <w:p>
      <w:r>
        <w:t>後者攤手，說道</w:t>
      </w:r>
    </w:p>
    <w:p>
      <w:r>
        <w:t>“與我無關，若是我出手，他們屍體絕不會這麼完好。</w:t>
      </w:r>
    </w:p>
    <w:p>
      <w:r>
        <w:t>從現場看，這些殺手明顯是與人糾維過的</w:t>
      </w:r>
    </w:p>
    <w:p>
      <w:r>
        <w:t>這不符合武三思的實力水平，</w:t>
      </w:r>
    </w:p>
    <w:p>
      <w:r>
        <w:t>若是他出馬，怎麼可能糾纏?</w:t>
      </w:r>
    </w:p>
    <w:p>
      <w:r>
        <w:t>劍修攻擊力天下第一，一劍就把這些宵小之輩殺光了</w:t>
      </w:r>
    </w:p>
    <w:p>
      <w:r>
        <w:t>葉寧思付少許，認為這個說法很合理。</w:t>
      </w:r>
    </w:p>
    <w:p>
      <w:r>
        <w:t>再者說武三思已經給了他劍符，犯不著親身來此</w:t>
      </w:r>
    </w:p>
    <w:p>
      <w:r>
        <w:t>他懷疑的目光看向魏文通和牛進喜</w:t>
      </w:r>
    </w:p>
    <w:p>
      <w:r>
        <w:t>“不是我們</w:t>
      </w:r>
    </w:p>
    <w:p>
      <w:r>
        <w:t>二人搖頭。</w:t>
      </w:r>
    </w:p>
    <w:p>
      <w:r>
        <w:t>原因很簡單，出手之人的風格與他們都不一樣</w:t>
      </w:r>
    </w:p>
    <w:p>
      <w:r>
        <w:t>當然，也不排除他們故意變換風格。</w:t>
      </w:r>
    </w:p>
    <w:p>
      <w:r>
        <w:t>但仔細推鼓，就知道這個可能是不成立的</w:t>
      </w:r>
    </w:p>
    <w:p>
      <w:pPr>
        <w:pageBreakBefore/>
        <w:spacing w:after="40"/>
      </w:pPr>
      <w:r>
        <w:rPr>
          <w:b/>
          <w:sz w:val="20"/>
        </w:rPr>
        <w:t>[MY] အခန်း ၇၀ — page 4/7</w:t>
      </w:r>
    </w:p>
    <w:p>
      <w:r>
        <w:t>အလုပ်များနေကြပါသည်။</w:t>
      </w:r>
    </w:p>
    <w:p>
      <w:r>
        <w:t>ဖြစ်စဉ်တွင်၊ စုံစမ်းရေးသမားဟောင်း ဝေ့ဝမ်တုန်းသည်</w:t>
      </w:r>
    </w:p>
    <w:p>
      <w:r>
        <w:t>လုံလောက်သော အချက်အလက်များကို စုဆောင်းခဲ့သည်။</w:t>
      </w:r>
    </w:p>
    <w:p>
      <w:r>
        <w:t>"အေသးစိတ်အချက်အလက်အားလုံးကို ပေါင်းစပ်လိုက်ရင်</w:t>
      </w:r>
    </w:p>
    <w:p>
      <w:r>
        <w:t>ဒီလူတွေဟာ မြူမိုးစံအိမ်က ပို့လိုက်တဲ့ လူသတ်သမားတွေပဲ"</w:t>
      </w:r>
    </w:p>
    <w:p>
      <w:r>
        <w:t>နွီကျင်းရှီကလည်း သူ့ဘာသာသူ အေဖြပန်ပေးသည်။</w:t>
      </w:r>
    </w:p>
    <w:p>
      <w:r>
        <w:t>--- Page 1093 ---</w:t>
      </w:r>
    </w:p>
    <w:p>
      <w:r>
        <w:t>“ဒီလူအများစုဟာ ဓားဒဏ်ရာတွေနဲ့ သေဆုံးခဲ့ပြီး</w:t>
      </w:r>
    </w:p>
    <w:p>
      <w:r>
        <w:t>တြခားပညာရှင်က သူတို့ကို ဓားနဲ့ထိုးသတ်ခဲ့တယ်လို့</w:t>
      </w:r>
    </w:p>
    <w:p>
      <w:r>
        <w:t>ကျွန်တော်ထင်တယ်”</w:t>
      </w:r>
    </w:p>
    <w:p>
      <w:r>
        <w:t>ဓားနဲ့လား…</w:t>
      </w:r>
    </w:p>
    <w:p>
      <w:r>
        <w:t>ယဲ့နင်သည် ဝူစန်းစစ်ကို ချက်ချင်းကြည့်လိုက်သည်။</w:t>
      </w:r>
    </w:p>
    <w:p>
      <w:r>
        <w:t>နောက်တော့ ဝူစန်းစစ်က ပုခုံးတွန့်ကာ ပြောလိုက်သည်။</w:t>
      </w:r>
    </w:p>
    <w:p>
      <w:r>
        <w:t>"ဒါက ငါနဲ့ ဘာမှမဆိုင်ဘူး။ ငါသတ်ရင် တစ်ချက်ပဲနေမှာ။</w:t>
      </w:r>
    </w:p>
    <w:p>
      <w:r>
        <w:t>ဒီကောင်တွေ ဒီလောက်ရုပ်ပျက်ဆင်းပျက်ဖြစ်မေနဘူး"</w:t>
      </w:r>
    </w:p>
    <w:p>
      <w:r>
        <w:t>အခင်းဖြစ်ပွားရာနေရာကနေ လူသတ်သမားများတွင်</w:t>
      </w:r>
    </w:p>
    <w:p>
      <w:r>
        <w:t>အဆင့်နိမ့်ကျင့်ကြံသူများရော ရိုးရိုးလူများပါ ပါဝင်သည်။</w:t>
      </w:r>
    </w:p>
    <w:p>
      <w:r>
        <w:t>ဒါက ဝူစန်းစစ် ရဲ့ ခွန်အားအဆင့်နဲ့ မကိုက်ညီပါ။ သူသာ</w:t>
      </w:r>
    </w:p>
    <w:p>
      <w:r>
        <w:t>တိုက်ခိုက်လျှင် ဒီလောက်ရှုပ်ပွေနမည်မဟုတ်ချေ။ ဓါးပျံ၏</w:t>
      </w:r>
    </w:p>
    <w:p>
      <w:r>
        <w:t>တိုက်ခိုက်ရေးစွမ်းအားသည် ကမ္ဘာပေါ်တွင်</w:t>
      </w:r>
    </w:p>
    <w:p>
      <w:r>
        <w:t>အကောင်းဆုံးဖြစ်ပြီး ထိုလူအားလုံးကို ဓားတစ်ချက်ဖြင့်</w:t>
      </w:r>
    </w:p>
    <w:p>
      <w:r>
        <w:t>သတ်ပစ်လိုက်နိုင်သည်။</w:t>
      </w:r>
    </w:p>
    <w:p>
      <w:r>
        <w:t>--- Page 1094 ---</w:t>
      </w:r>
    </w:p>
    <w:p>
      <w:r>
        <w:t>ယဲ့နင် ခဏလောက်စဉ်းစားပြီး ဒီစကားဟာ</w:t>
      </w:r>
    </w:p>
    <w:p>
      <w:r>
        <w:t>ကျိုးကြောင်းဆီလျော်တယ်လို့ ထင်ခဲ့သည်။</w:t>
      </w:r>
    </w:p>
    <w:p>
      <w:r>
        <w:t>ထို့အပြင်၊ဝူစန်းစစ်က သူ့ကို</w:t>
      </w:r>
    </w:p>
    <w:p>
      <w:r>
        <w:t>ဓားတစ်လက်ပေးထားပြီးဖြစ်သောကြောင့်</w:t>
      </w:r>
    </w:p>
    <w:p>
      <w:r>
        <w:t>လူကိုယ်တိုင်လာရောက်ရန် မလိုအပ်ပါ။</w:t>
      </w:r>
    </w:p>
    <w:p>
      <w:r>
        <w:t>ဝေ့ဝမ်တုန်းနှင့် နွီကျင်းရှီကို သံသယြဖင့် ကြည့်လိုက်မိသည်။</w:t>
      </w:r>
    </w:p>
    <w:p>
      <w:r>
        <w:t>"ငါတို့မဟုတ်ဘူး။"</w:t>
      </w:r>
    </w:p>
    <w:p>
      <w:r>
        <w:t>နှစ်ယောက်သား ခေါင်းယမ်းလိုက်ကြသည်။</w:t>
      </w:r>
    </w:p>
    <w:p>
      <w:r>
        <w:t>အေကြာင်းပြချက်က အရမ်းရိုးရှင်းပါသည်၊ ဓါးချက်များက</w:t>
      </w:r>
    </w:p>
    <w:p>
      <w:r>
        <w:t>သူတို့သိုင်းကွက်များနှင့်မတူပါ။</w:t>
      </w:r>
    </w:p>
    <w:p>
      <w:r>
        <w:t>‘သူတို့သိုင်းကွက်ပြောင်းပြီး တိုက်တာဆိုရင်ရော’</w:t>
      </w:r>
    </w:p>
    <w:p>
      <w:r>
        <w:t>သို့သော် သေချာစစ်ဆေးပြီးနောက် ဒါက မြဖစ်နိုင်ကြောင်း</w:t>
      </w:r>
    </w:p>
    <w:p>
      <w:r>
        <w:t>သိသာသည်။</w:t>
      </w:r>
    </w:p>
    <w:p>
      <w:r>
        <w:t>--- Page 1095 ---</w:t>
      </w:r>
    </w:p>
    <w:p>
      <w:r>
        <w:t>သူတို့သည် ယဲ့နင်အပေါ်</w:t>
      </w:r>
    </w:p>
    <w:p>
      <w:r>
        <w:t>မကောင်းမှုရန်မှအကာအကွယ်ပေးရန် ဤနေရာ၌</w:t>
      </w:r>
    </w:p>
    <w:p>
      <w:r>
        <w:t>ရောက်နေကြခင်းဖြစ်သည်။ သူတို့လုပ်သည်ဆိုလျှင် ၎င်းတို့၏</w:t>
      </w:r>
    </w:p>
    <w:p>
      <w:pPr>
        <w:pageBreakBefore/>
        <w:spacing w:after="40"/>
      </w:pPr>
      <w:r>
        <w:rPr>
          <w:b/>
          <w:sz w:val="20"/>
        </w:rPr>
        <w:t>[ZH] 第六十九章 — page 5/7</w:t>
      </w:r>
    </w:p>
    <w:p>
      <w:r>
        <w:t>他們是來保護葉寧，又不是做壞事，何必要掩蓋身份呢？</w:t>
      </w:r>
    </w:p>
    <w:p>
      <w:r>
        <w:t>葉寧做了排除法，然後驚恐的發現，昨晚還真不是監察院的人出的手!</w:t>
      </w:r>
    </w:p>
    <w:p>
      <w:r>
        <w:t>那麼出手之人是誰</w:t>
      </w:r>
    </w:p>
    <w:p>
      <w:r>
        <w:t>“這太可怕了！</w:t>
      </w:r>
    </w:p>
    <w:p>
      <w:r>
        <w:t>葉寧打了個冷戰</w:t>
      </w:r>
    </w:p>
    <w:p>
      <w:r>
        <w:t>居然有個人在暗中保護她！</w:t>
      </w:r>
    </w:p>
    <w:p>
      <w:r>
        <w:t>太惡毒，太卑鄙了</w:t>
      </w:r>
    </w:p>
    <w:p>
      <w:r>
        <w:t>我在明，敵在暗，這讓我怎麼防備?</w:t>
      </w:r>
    </w:p>
    <w:p>
      <w:r>
        <w:t>葉寧氣的渾身哆嗦</w:t>
      </w:r>
    </w:p>
    <w:p>
      <w:r>
        <w:t>究竟是誰這麼歹毒，居然能幹出這種喪盡天良的事情來！</w:t>
      </w:r>
    </w:p>
    <w:p>
      <w:r>
        <w:t>“查，嚴查！”</w:t>
      </w:r>
    </w:p>
    <w:p>
      <w:r>
        <w:t>葉寧惡狠狠的下達了命令</w:t>
      </w:r>
    </w:p>
    <w:p>
      <w:r>
        <w:t>“查出來，是誰在暗中保護我，我一定要狠狠的報答(收拾)他!</w:t>
      </w:r>
    </w:p>
    <w:p>
      <w:r>
        <w:t>“報答”二字，葉寧咬字很重</w:t>
      </w:r>
    </w:p>
    <w:p>
      <w:r>
        <w:t>他必須要找出這個人，這個人對他的威脅太大了!</w:t>
      </w:r>
    </w:p>
    <w:p>
      <w:r>
        <w:t>聽到外面動靜，已經醒來的小啞巴幸福的笑著，心裡說道</w:t>
      </w:r>
    </w:p>
    <w:p>
      <w:r>
        <w:t>“不用報答，保護你，是我最大的願望。</w:t>
      </w:r>
    </w:p>
    <w:p>
      <w:r>
        <w:t>監察院的人都是專業的。</w:t>
      </w:r>
    </w:p>
    <w:p>
      <w:r>
        <w:t>他們很快就把殺致現場打掃得乾乾淨淨，這些屍體也都拿去處理了</w:t>
      </w:r>
    </w:p>
    <w:p>
      <w:r>
        <w:t>他們做這些事信的時候，沒有刻貢遮撞</w:t>
      </w:r>
    </w:p>
    <w:p>
      <w:r>
        <w:t>於是很快，消息就傳了出去</w:t>
      </w:r>
    </w:p>
    <w:p>
      <w:r>
        <w:t>“一聽說了嗎？葉大人被刺殺了！</w:t>
      </w:r>
    </w:p>
    <w:p>
      <w:pPr>
        <w:pageBreakBefore/>
        <w:spacing w:after="40"/>
      </w:pPr>
      <w:r>
        <w:rPr>
          <w:b/>
          <w:sz w:val="20"/>
        </w:rPr>
        <w:t>[MY] အခန်း ၇၀ — page 5/7</w:t>
      </w:r>
    </w:p>
    <w:p>
      <w:r>
        <w:t>အထောက်အထားကို အဘယ်ကြောင့်</w:t>
      </w:r>
    </w:p>
    <w:p>
      <w:r>
        <w:t>ဖုံးကွယ်ထားရမည်နည်း။</w:t>
      </w:r>
    </w:p>
    <w:p>
      <w:r>
        <w:t>ယဲ့နင်သည် တစ်ချက်ချင်းစီ စီစစ်ပြီးနောက် မေန့ညက</w:t>
      </w:r>
    </w:p>
    <w:p>
      <w:r>
        <w:t>ယွမ်ကြီးကြပ်ရေးရုံးသည် ၎င်းကို အမှန်တကယ်</w:t>
      </w:r>
    </w:p>
    <w:p>
      <w:r>
        <w:t>မလုပ်ခဲ့ကြောင်း ထိတ်လန့်စွာ တွေ့ရှိခဲ့သည်။</w:t>
      </w:r>
    </w:p>
    <w:p>
      <w:r>
        <w:t>"ဒါဆို ဘယ်သူ တိုက်ခိုက်လိုက်တာလဲ"</w:t>
      </w:r>
    </w:p>
    <w:p>
      <w:r>
        <w:t>"ဒါက တော်တော်ကြောက်ဖို့ ကောင်းတာပဲ"</w:t>
      </w:r>
    </w:p>
    <w:p>
      <w:r>
        <w:t>ယဲ့နင်တစ်ကိုယ်လုံး အေးစက်သွားသည်။</w:t>
      </w:r>
    </w:p>
    <w:p>
      <w:r>
        <w:t>တစ်ယောက်ယောက်က သူ့ကို တိတ်တဆိတ်</w:t>
      </w:r>
    </w:p>
    <w:p>
      <w:r>
        <w:t>ကာကွယ်ပေးနေသည်။</w:t>
      </w:r>
    </w:p>
    <w:p>
      <w:r>
        <w:t>‘တော်တော် ယုတ်မာရက်စက်တဲ့လူ’</w:t>
      </w:r>
    </w:p>
    <w:p>
      <w:r>
        <w:t>‘ငါက ဟင်းလင်းပြင်မှာရှိပြီး ရန်သူက အမှောင်ထဲမှာ’</w:t>
      </w:r>
    </w:p>
    <w:p>
      <w:r>
        <w:t>--- Page 1096 ---</w:t>
      </w:r>
    </w:p>
    <w:p>
      <w:r>
        <w:t>‘ငါ ဘယ်လို ဒါကို ကာကွယ်ရမလဲ’</w:t>
      </w:r>
    </w:p>
    <w:p>
      <w:r>
        <w:t>ယဲ့နင်သည် မေသရေတာ့မည်စိုးလွန်းသောကြောင့်</w:t>
      </w:r>
    </w:p>
    <w:p>
      <w:r>
        <w:t>တုန်ယင်လာသည်။</w:t>
      </w:r>
    </w:p>
    <w:p>
      <w:r>
        <w:t>‘ဘယ်လိုလူမျိုးကများ ဒီလောက် ရက်စက်ယုတ်မာတဲ့</w:t>
      </w:r>
    </w:p>
    <w:p>
      <w:r>
        <w:t>အလုပ်ကို လုပ်ရတာလဲ’</w:t>
      </w:r>
    </w:p>
    <w:p>
      <w:r>
        <w:t>"သေသချာချာ စစ်ဆေးကြ"</w:t>
      </w:r>
    </w:p>
    <w:p>
      <w:r>
        <w:t>ယဲ့နင် အမိန့် ပြင်းပြင်းထန်ထန် ပေးလိုက်သည်။</w:t>
      </w:r>
    </w:p>
    <w:p>
      <w:r>
        <w:t>"ငါ့ကို ဘယ်သူက တိတ်တဆိတ် ကာကွယ်ပေးနေလဲ</w:t>
      </w:r>
    </w:p>
    <w:p>
      <w:r>
        <w:t>ရအောင်ရှာ၊ ငါ သူ့ကို ပြန်ပေးဆပ်ရလိမ့်မယ်"</w:t>
      </w:r>
    </w:p>
    <w:p>
      <w:r>
        <w:t>ပြန်ပေးဆပ်ရမယ်ဆိုသောစကားကို ယဲ့နင်</w:t>
      </w:r>
    </w:p>
    <w:p>
      <w:r>
        <w:t>လေးလေးနက်နက်ပြောခဲ့သည်။</w:t>
      </w:r>
    </w:p>
    <w:p>
      <w:r>
        <w:t>သူ ဒီလူကို ရှာကို ရှာရမည်။ ဒီလူက သူ့ကို</w:t>
      </w:r>
    </w:p>
    <w:p>
      <w:r>
        <w:t>ခြိမ်းခြောက်တာများနေပါပြီ။</w:t>
      </w:r>
    </w:p>
    <w:p>
      <w:r>
        <w:t>--- Page 1097 ---</w:t>
      </w:r>
    </w:p>
    <w:p>
      <w:r>
        <w:t>အပြင်မှာရှိတဲ့ လှုပ်ရှားမှုတွေကို ကြားပြီးနောက်</w:t>
      </w:r>
    </w:p>
    <w:p>
      <w:r>
        <w:t>ဆွံ့အသူလေးဟာ ပျော်ပျော်ရွှင်ရွှင် ပြုံးပြုံးလေး နိုးလာပြီး</w:t>
      </w:r>
    </w:p>
    <w:p>
      <w:r>
        <w:t>စိတ်ထဲကနေ ပြောလိုက်သည်။</w:t>
      </w:r>
    </w:p>
    <w:p>
      <w:r>
        <w:t>" ပြန်ပေးဆပ်ဖို့ မလိုပါဘူး ။ ရှင့်ကို ကာကွယ်ပေးရတာပဲ</w:t>
      </w:r>
    </w:p>
    <w:p>
      <w:r>
        <w:t>ကျွန်မရဲ့ အကြီးမားဆုံး ဆန္ဒပါ"</w:t>
      </w:r>
    </w:p>
    <w:p>
      <w:r>
        <w:t>ယွမ်ကြီးကြပ်ရေးရုံးမှာရှိတဲ့ သူတိုင်းက</w:t>
      </w:r>
    </w:p>
    <w:p>
      <w:r>
        <w:t>ကျွမ်းကျင်သူတွေဖြစ်သည်။</w:t>
      </w:r>
    </w:p>
    <w:p>
      <w:r>
        <w:t>သူတို့သည် အခင်းဖြစ်ပွားရာနေရာကို အမြန်ဆုံး</w:t>
      </w:r>
    </w:p>
    <w:p>
      <w:r>
        <w:t>စစ်ဆေးရှင်းလင်းပြီး အေလာင်းတွေကို အေဝးကို</w:t>
      </w:r>
    </w:p>
    <w:p>
      <w:r>
        <w:t>သယ်သွားကြသည်။</w:t>
      </w:r>
    </w:p>
    <w:p>
      <w:r>
        <w:t>သူတို့ ထို အလုပ်တွေကို လုပ်ဆောင်တာက မကောင်းမှုကို</w:t>
      </w:r>
    </w:p>
    <w:p>
      <w:r>
        <w:t>တမင်တကာ ဖုံးကွယ်ဖို့ မဟုတ်ပါ။</w:t>
      </w:r>
    </w:p>
    <w:p>
      <w:r>
        <w:t>သိပ်မြကာခင်မှာပဲ သတင်းတွေ ပျံ့လာသည်။</w:t>
      </w:r>
    </w:p>
    <w:p>
      <w:r>
        <w:t>"မင်း ကြားပြီးပြီလား။ ဆရာယဲ့ကို လာလုပ်ကြံတယ်တဲ့"</w:t>
      </w:r>
    </w:p>
    <w:p>
      <w:r>
        <w:t>--- Page 1098 ---</w:t>
      </w:r>
    </w:p>
    <w:p>
      <w:r>
        <w:t>"ဆရာယဲ့လိုမျိုး သစ္စာရှိပြီး မှန်ကန်တဲ့လူက သေချာပေါက်</w:t>
      </w:r>
    </w:p>
    <w:p>
      <w:pPr>
        <w:pageBreakBefore/>
        <w:spacing w:after="40"/>
      </w:pPr>
      <w:r>
        <w:rPr>
          <w:b/>
          <w:sz w:val="20"/>
        </w:rPr>
        <w:t>[ZH] 第六十九章 — page 6/7</w:t>
      </w:r>
    </w:p>
    <w:p>
      <w:r>
        <w:t>我早就知道，葉大人這種忠義之士，一定會被報復！</w:t>
      </w:r>
    </w:p>
    <w:p>
      <w:r>
        <w:t>“威武候當真喪心病狂，竟然敢買兇殺人!</w:t>
      </w:r>
    </w:p>
    <w:p>
      <w:r>
        <w:t>‘不過葉大人沒事，死的都是殺手</w:t>
      </w:r>
    </w:p>
    <w:p>
      <w:r>
        <w:t>“這就叫吉人自有天相。</w:t>
      </w:r>
    </w:p>
    <w:p>
      <w:r>
        <w:t>京城之中議論紛紛</w:t>
      </w:r>
    </w:p>
    <w:p>
      <w:r>
        <w:t>許多人知道葉寧沒事，都鬆了一口氣</w:t>
      </w:r>
    </w:p>
    <w:p>
      <w:r>
        <w:t>但威武候府，卻是哀鴻遍野，</w:t>
      </w:r>
    </w:p>
    <w:p>
      <w:r>
        <w:t>所有人喋若寒蟬，縮在角落裡。</w:t>
      </w:r>
    </w:p>
    <w:p>
      <w:r>
        <w:t>閑為便爺又開始砸東西了，</w:t>
      </w:r>
    </w:p>
    <w:p>
      <w:r>
        <w:t>廢物!煙雨樓都是廢物!怎麼連個文官都殺不了!</w:t>
      </w:r>
    </w:p>
    <w:p>
      <w:r>
        <w:t>威武候氣的肝疼</w:t>
      </w:r>
    </w:p>
    <w:p>
      <w:r>
        <w:t>這姓葉的命就這麼硬？</w:t>
      </w:r>
    </w:p>
    <w:p>
      <w:r>
        <w:t>煙雨樓都能失手?</w:t>
      </w:r>
    </w:p>
    <w:p>
      <w:r>
        <w:t>他生氣</w:t>
      </w:r>
    </w:p>
    <w:p>
      <w:r>
        <w:t>葉寧更生氣</w:t>
      </w:r>
    </w:p>
    <w:p>
      <w:r>
        <w:t>一個想殺人，一個想被殺</w:t>
      </w:r>
    </w:p>
    <w:p>
      <w:r>
        <w:t>他們是仇人，但目標竟然詭異的一致</w:t>
      </w:r>
    </w:p>
    <w:p>
      <w:r>
        <w:t>這次沒死成，給葉寧造成的打擊是巨大的</w:t>
      </w:r>
    </w:p>
    <w:p>
      <w:r>
        <w:t>明著的敵人，他都可以提防，可是躲在暗處的敵人，讓他怎麼提防?</w:t>
      </w:r>
    </w:p>
    <w:p>
      <w:r>
        <w:t>此人能救他一次，就有可能救他兩次，三次!</w:t>
      </w:r>
    </w:p>
    <w:p>
      <w:r>
        <w:t>此人不除，永無中日！</w:t>
      </w:r>
    </w:p>
    <w:p>
      <w:r>
        <w:t>就在葉寧火冒三丈，想要挖掘這個“惡人”的真實面目的時候(得諾好)，</w:t>
      </w:r>
    </w:p>
    <w:p>
      <w:r>
        <w:t>一道子旨，卻是從皇宮傳了過來</w:t>
      </w:r>
    </w:p>
    <w:p>
      <w:r>
        <w:t>是通知葉寧和監察院的四個通判去上朝的</w:t>
      </w:r>
    </w:p>
    <w:p>
      <w:pPr>
        <w:pageBreakBefore/>
        <w:spacing w:after="40"/>
      </w:pPr>
      <w:r>
        <w:rPr>
          <w:b/>
          <w:sz w:val="20"/>
        </w:rPr>
        <w:t>[MY] အခန်း ၇၀ — page 6/7</w:t>
      </w:r>
    </w:p>
    <w:p>
      <w:r>
        <w:t>လက်စားချေခံရမယ်ဆိုတာ ငါသိပြီးသားပါ"</w:t>
      </w:r>
    </w:p>
    <w:p>
      <w:r>
        <w:t>" အမတ်ကြီးက တကယ် စိတ်ဆိုးနေတာ၊ လူသတ်ဖို့</w:t>
      </w:r>
    </w:p>
    <w:p>
      <w:r>
        <w:t>လူသတ်သမားတောင် ငှားခဲ့ပုံရတယ်"</w:t>
      </w:r>
    </w:p>
    <w:p>
      <w:r>
        <w:t>"ဒါပေမဲ့ ဆရာယဲ့က အဆင်ပြေပါတယ်။ သေတဲ့သူတွေက</w:t>
      </w:r>
    </w:p>
    <w:p>
      <w:r>
        <w:t>လုပ်ကြံ သူတွေချည်းပဲတဲ့"</w:t>
      </w:r>
    </w:p>
    <w:p>
      <w:r>
        <w:t>"ဒါကို မိုးနတ်မင်းရဲ့ အချစ်တော်လို့ ခေါ်တယ်"</w:t>
      </w:r>
    </w:p>
    <w:p>
      <w:r>
        <w:t>မြို့တော်မှာ ငြင်းခုံမှုတွေ အများကြီး ဖြစ်ပွားနေသည်။</w:t>
      </w:r>
    </w:p>
    <w:p>
      <w:r>
        <w:t>--- Page 1099 ---</w:t>
      </w:r>
    </w:p>
    <w:p>
      <w:r>
        <w:t>လူတော်တော်များများက ယဲ့နင်မထိခိုက်တာသိလို့</w:t>
      </w:r>
    </w:p>
    <w:p>
      <w:r>
        <w:t>ဝမ်းသာကြသည်။</w:t>
      </w:r>
    </w:p>
    <w:p>
      <w:r>
        <w:t>သို့သော် အမတ်ကြီးရဲ့ အိမ်တော်မှာတော့ ဆုံးရှုံးမှုတွေ</w:t>
      </w:r>
    </w:p>
    <w:p>
      <w:r>
        <w:t>ပြည့်နေသည်။</w:t>
      </w:r>
    </w:p>
    <w:p>
      <w:r>
        <w:t>လူတော်တော်များများက တိတ်ဆိတ်ပြီး</w:t>
      </w:r>
    </w:p>
    <w:p>
      <w:r>
        <w:t>ချောင်မှာကပ်နေကြသည်။</w:t>
      </w:r>
    </w:p>
    <w:p>
      <w:r>
        <w:t>အဘယ်ကြောင့်ဆိုသော် သူတို့သခင်ကြီးက</w:t>
      </w:r>
    </w:p>
    <w:p>
      <w:r>
        <w:t>ကျိုးပြီးသားပစ္စည်းတွေကို ထပ်ပြီးရိုက်ချိုးနေလို့ပါပဲ။</w:t>
      </w:r>
    </w:p>
    <w:p>
      <w:r>
        <w:t>" အမှိုက်တွေ ၊ မြူခိုးစံအိမ်ကလည်း အမှိုက်ပဲ၊ ဘာလို့</w:t>
      </w:r>
    </w:p>
    <w:p>
      <w:r>
        <w:t>အစိုးရအမှုထမ်းတစ်ယောက်လေးကိုတောင်</w:t>
      </w:r>
    </w:p>
    <w:p>
      <w:r>
        <w:t>မသတ်နိုင်ရတာလဲ"</w:t>
      </w:r>
    </w:p>
    <w:p>
      <w:r>
        <w:t>အမတ်ကြီး ရင်နာ လာသည်။</w:t>
      </w:r>
    </w:p>
    <w:p>
      <w:r>
        <w:t>ယဲ့၏ အသက်က ခက်ခဲသလား။</w:t>
      </w:r>
    </w:p>
    <w:p>
      <w:r>
        <w:t>--- Page 1100 ---</w:t>
      </w:r>
    </w:p>
    <w:p>
      <w:r>
        <w:t>မြူခိုးစံအိမ်က ရှုံးခဲ့တာလား ။</w:t>
      </w:r>
    </w:p>
    <w:p>
      <w:r>
        <w:t>သူဒေါသ ထွက်လာသည်။</w:t>
      </w:r>
    </w:p>
    <w:p>
      <w:r>
        <w:t>---</w:t>
      </w:r>
    </w:p>
    <w:p>
      <w:r>
        <w:t>ယဲ့နင်က ပိုပြီး ဒေါသထွက်သည်။</w:t>
      </w:r>
    </w:p>
    <w:p>
      <w:r>
        <w:t>တစ်ယောက်က သတ်ချင်သည်။ တစ်ယောက်ကလည်း</w:t>
      </w:r>
    </w:p>
    <w:p>
      <w:r>
        <w:t>အသတ်ခံချင်သည်။</w:t>
      </w:r>
    </w:p>
    <w:p>
      <w:r>
        <w:t>သူတို့က ရန်သူတွေပါ။ သို့သော် ရည်ရွယ်ချက်တွေကတော့</w:t>
      </w:r>
    </w:p>
    <w:p>
      <w:r>
        <w:t>ထူးထူးဆန်းဆန်း တူနေသည်။</w:t>
      </w:r>
    </w:p>
    <w:p>
      <w:r>
        <w:t>သူ ဒီတစ်ကြိမ်တော့ မေသခဲ့ပါ။ ပြီးတော့</w:t>
      </w:r>
    </w:p>
    <w:p>
      <w:r>
        <w:t>ယဲ့နင်လက်လွှတ်ခဲ့ရတဲ့ အခွင့်အေရးကလည်း ကြီးသည်။</w:t>
      </w:r>
    </w:p>
    <w:p>
      <w:r>
        <w:t>သူ့ကို ရှင်းရှင်းလင်းလင်း မြင်နေတဲ့ ရန်သူက သူ့ကို</w:t>
      </w:r>
    </w:p>
    <w:p>
      <w:r>
        <w:t>စောင့်ကြည့်နေနိုင်သည်။ အခုတော့ အမှောင်ထဲမှာ ပုန်းနေတဲ့</w:t>
      </w:r>
    </w:p>
    <w:p>
      <w:r>
        <w:t>ရန်သူကိုလည်း စောင့်ကြည့်နေရသည်။</w:t>
      </w:r>
    </w:p>
    <w:p>
      <w:r>
        <w:t>--- Page 1101 ---</w:t>
      </w:r>
    </w:p>
    <w:p>
      <w:r>
        <w:t>အကယ်၍ ဒီလူက သူ့ကို တစ်ကြိမ် ကာကွယ်နိုင်ခဲ့လျှင်</w:t>
      </w:r>
    </w:p>
    <w:p>
      <w:r>
        <w:t>နှစ်ကြိမ် သုံးကြိမ်မှာလည်း ကာကွယ်နိုင်မှာပင်ဖြစ်သည်။</w:t>
      </w:r>
    </w:p>
    <w:p>
      <w:r>
        <w:t>အကယ်၍ ဒီလူကိုသာ မရှင်းထုတ်နိုင်ခဲ့ရင် ငြိမ်းချမ်းမှုဆိုတာ</w:t>
      </w:r>
    </w:p>
    <w:p>
      <w:r>
        <w:t>ရှိတော့မှာ မဟုတ်ပါ။</w:t>
      </w:r>
    </w:p>
    <w:p>
      <w:r>
        <w:t>ယဲ့နင် ဒေါသကြီးလာတာနှင့် တစ်ပြိုင်နက် ဒီလူယုတ်မာရဲ့</w:t>
      </w:r>
    </w:p>
    <w:p>
      <w:r>
        <w:t>တကယ့် မျက်နှာအစစ်ကို သိချင်လာသည်။</w:t>
      </w:r>
    </w:p>
    <w:p>
      <w:r>
        <w:t>ထိုစဉ် နိုင်ငံနှင့်ဆိုင်သော အမိန်တစ်ခု နန်းတော်မှ</w:t>
      </w:r>
    </w:p>
    <w:p>
      <w:r>
        <w:t>ထုတ်ပြန်လာသည်။</w:t>
      </w:r>
    </w:p>
    <w:p>
      <w:r>
        <w:t>ထိုဟာသည် ယဲ့နင်နှင့် ယွမ်ကြီးကြပ်ရေးရုံး၏</w:t>
      </w:r>
    </w:p>
    <w:p>
      <w:pPr>
        <w:pageBreakBefore/>
        <w:spacing w:after="40"/>
      </w:pPr>
      <w:r>
        <w:rPr>
          <w:b/>
          <w:sz w:val="20"/>
        </w:rPr>
        <w:t>[ZH] 第六十九章 — page 7/7</w:t>
      </w:r>
    </w:p>
    <w:p>
      <w:r>
        <w:t>一般來說，監察院的行政序列並不常規，上朝這種事情，除非是天子打過招呼，不</w:t>
      </w:r>
    </w:p>
    <w:p>
      <w:r>
        <w:t>然是沒必要去參加的。</w:t>
      </w:r>
    </w:p>
    <w:p>
      <w:r>
        <w:t>得知要去上朝，除了武三患之外的三個通判都很興奮，</w:t>
      </w:r>
    </w:p>
    <w:p>
      <w:r>
        <w:t>蔡向高還好一點，當初參加殿試，見過天子</w:t>
      </w:r>
    </w:p>
    <w:p>
      <w:r>
        <w:t>魏文通和牛進喜卻沒有這麼好命，他們想去開開眼界，畢竟作為一個官更來說，金</w:t>
      </w:r>
    </w:p>
    <w:p>
      <w:r>
        <w:t>要殿對於他們，本身就有著莫大的吸引力</w:t>
      </w:r>
    </w:p>
    <w:p>
      <w:r>
        <w:t>能去金變殿，參加朝會，與天子對話</w:t>
      </w:r>
    </w:p>
    <w:p>
      <w:r>
        <w:t>這是殊榮。</w:t>
      </w:r>
    </w:p>
    <w:p>
      <w:r>
        <w:t>“我就不去了</w:t>
      </w:r>
    </w:p>
    <w:p>
      <w:r>
        <w:t>武三思選擇了拒絕節</w:t>
      </w:r>
    </w:p>
    <w:p>
      <w:r>
        <w:t>他很堅定，對於皇宮非常抵觸</w:t>
      </w:r>
    </w:p>
    <w:p>
      <w:r>
        <w:t>這讓其他人好奇之餘，又有些無可奈何，</w:t>
      </w:r>
    </w:p>
    <w:p>
      <w:r>
        <w:t>葉寧也不想去，</w:t>
      </w:r>
    </w:p>
    <w:p>
      <w:r>
        <w:t>他只想抓緊時間查到底昨晚救他的黑手是誰</w:t>
      </w:r>
    </w:p>
    <w:p>
      <w:r>
        <w:t>可今日朝會他是關鍵人物，不得缺席，只能是黑著一張臉，領著三人進宮</w:t>
      </w:r>
    </w:p>
    <w:p>
      <w:r>
        <w:t>快到金鑾殿的時候，劉理迎了過來，壓低聲音說道</w:t>
      </w:r>
    </w:p>
    <w:p>
      <w:r>
        <w:t>今日朝會不一般，大人小心！”</w:t>
      </w:r>
    </w:p>
    <w:p>
      <w:r>
        <w:t>*長按喜歡的段落可記錄想法*</w:t>
      </w:r>
    </w:p>
    <w:p>
      <w:r>
        <w:t>[[KMTCRAWLER MARKER 67]]</w:t>
      </w:r>
    </w:p>
    <w:p>
      <w:pPr>
        <w:pageBreakBefore/>
        <w:spacing w:after="40"/>
      </w:pPr>
      <w:r>
        <w:rPr>
          <w:b/>
          <w:sz w:val="20"/>
        </w:rPr>
        <w:t>[MY] အခန်း ၇၀ — page 7/7</w:t>
      </w:r>
    </w:p>
    <w:p>
      <w:r>
        <w:t>အမှုထမ်းလေးဦးတို့ တရားရုံးကို သွားရန်ဖြစ်သည်။</w:t>
      </w:r>
    </w:p>
    <w:p>
      <w:r>
        <w:t>--- Page 1102 ---</w:t>
      </w:r>
    </w:p>
    <w:p>
      <w:r>
        <w:t>ယေဘုယျအားဖြင့် ကြီးကြပ်ရေးရုံး၏ အုပ်ချုပ်ရေးနှင့်</w:t>
      </w:r>
    </w:p>
    <w:p>
      <w:r>
        <w:t>ဆိုင်သော အမှုထမ်းတွေကို မေးမြန်းခြင်းသည်</w:t>
      </w:r>
    </w:p>
    <w:p>
      <w:r>
        <w:t>ပုံမှန်မဟုတ်ချေ။ ဧကရာဇ်တစ်ယောက်အေနနှင့်ဖြင့်</w:t>
      </w:r>
    </w:p>
    <w:p>
      <w:r>
        <w:t>ဒီလိုကိစ္စေတွထိ ဝင်ပါစရာတော့ မလိုပေ။ သို့သော် ဧကရာဇ်က</w:t>
      </w:r>
    </w:p>
    <w:p>
      <w:r>
        <w:t>ဝင်ပါခဲ့သည်။</w:t>
      </w:r>
    </w:p>
    <w:p>
      <w:r>
        <w:t>သူတို့ တရားရုံးကို သွားရမည်ဟု သိလိုက်သောအခါ</w:t>
      </w:r>
    </w:p>
    <w:p>
      <w:r>
        <w:t>ဝူစန်းစစ်ကလွဲ၍ ကျန်သော အရာရှိသုံးယောက်သည်</w:t>
      </w:r>
    </w:p>
    <w:p>
      <w:r>
        <w:t>စိတ်လှုပ်ရှားနေကြသည် ။</w:t>
      </w:r>
    </w:p>
    <w:p>
      <w:r>
        <w:t>ချိုက်ရှန်ကောင်းက ပိုဆိုးပါသည်။ သူက စာပေစာမေးပွဲ</w:t>
      </w:r>
    </w:p>
    <w:p>
      <w:r>
        <w:t>ဝင်ဖြေစဉ်က ကောင်းကင်၏သားတော်ကို တွေ့ခွင့်ရသည်။</w:t>
      </w:r>
    </w:p>
    <w:p>
      <w:r>
        <w:t>ဝေ့ဝမ်တုန်းနှင့် နွီကျင်းရှီကတော့ ကံမကောင်းလှပါ။</w:t>
      </w:r>
    </w:p>
    <w:p>
      <w:r>
        <w:t>ထို့ကြောင့် သူတို့ရဲ့ အမြင်တွေကို ဖွင့်ချင်နေသည်။</w:t>
      </w:r>
    </w:p>
    <w:p>
      <w:r>
        <w:t>အရာအားလုံးပြီးဆုံး ပြီးတဲ့နောက်မှာ တရားဝင်အေနနှင့်</w:t>
      </w:r>
    </w:p>
    <w:p>
      <w:r>
        <w:t>ရွှေနန်းတော်ဟာ သူတို့ကို အရမ်း ဆွဲဆောင်နေသည်။</w:t>
      </w:r>
    </w:p>
    <w:p>
      <w:r>
        <w:t>--- Page 1103 ---</w:t>
      </w:r>
    </w:p>
    <w:p>
      <w:r>
        <w:t>ရွှေနန်းတော်ကို သွားနိုင်ပြီး ညီလာခံ တက်နိုင်သလို</w:t>
      </w:r>
    </w:p>
    <w:p>
      <w:r>
        <w:t>ဧကရာဇ်ကိုလည်း စကားပြောနိုင်သည်။</w:t>
      </w:r>
    </w:p>
    <w:p>
      <w:r>
        <w:t>ဒါက ချီးမြှင့်မှုတစ်ခု ဖြစ်သည်။</w:t>
      </w:r>
    </w:p>
    <w:p>
      <w:r>
        <w:t>"ငါမသွားဘူး"</w:t>
      </w:r>
    </w:p>
    <w:p>
      <w:r>
        <w:t>ဝူစန်းစစ်က တုံးတိတိပင် ငြင်းဆန်သည်။</w:t>
      </w:r>
    </w:p>
    <w:p>
      <w:r>
        <w:t>သူက နန်းတော်ကို အခိုင်အမာပင် အတိုက်အခံလုပ်နေသည်။</w:t>
      </w:r>
    </w:p>
    <w:p>
      <w:r>
        <w:t>ဒါက တစ်ခြားသူတွေကို စပ်စု</w:t>
      </w:r>
    </w:p>
    <w:p>
      <w:r>
        <w:t>သိချင်စိတ်ပေါက်အောင်လုပ်နေပမယ့် တစ်ခုခုကြောင့်</w:t>
      </w:r>
    </w:p>
    <w:p>
      <w:r>
        <w:t>မသိနိုင်ပါ။</w:t>
      </w:r>
    </w:p>
    <w:p>
      <w:r>
        <w:t>ယဲ့နင်ကလည်း မသွားချင်ပါ။</w:t>
      </w:r>
    </w:p>
    <w:p>
      <w:r>
        <w:t>သူက သူ့ကို ကယ်ခဲ့တဲ့ လက်မဲကြီးကို ရှာဖို့ပဲ</w:t>
      </w:r>
    </w:p>
    <w:p>
      <w:r>
        <w:t>အချိန်ယူချင်သည်။</w:t>
      </w:r>
    </w:p>
    <w:p>
      <w:r>
        <w:t>--- Page 1104 ---</w:t>
      </w:r>
    </w:p>
    <w:p>
      <w:r>
        <w:t>သို့သော် ဒီနေ့ညီလာခံတွင် သူက</w:t>
      </w:r>
    </w:p>
    <w:p>
      <w:r>
        <w:t>အဓိကဇာတ်ဆောင်ဖြစ်သဖြင့် ပျက်ကွက်၍မရေပ။ သူက</w:t>
      </w:r>
    </w:p>
    <w:p>
      <w:r>
        <w:t>လူသုံးယောက်ကို မျက်နှာမဲဖြင့် နန်းတော်ကိုသာ</w:t>
      </w:r>
    </w:p>
    <w:p>
      <w:r>
        <w:t>ဦးဆောင်ကာ ခေါ်ဆောင်သွားရသည်။</w:t>
      </w:r>
    </w:p>
    <w:p>
      <w:r>
        <w:t>သူတို့ နန်းတော်ကို ရောက်သောအခါ လျိုချင်းက</w:t>
      </w:r>
    </w:p>
    <w:p>
      <w:r>
        <w:t>နှုတ်ဆက်လိုက်ပြီး အသံတိုးတိုးဖြင့်ပြောသည်။</w:t>
      </w:r>
    </w:p>
    <w:p>
      <w:r>
        <w:t>"ဒီနေ့ညီလာခံက မူမမှန်ဘူး။ လူကြီးမင်းတို့သတိထားပါ။"</w:t>
      </w:r>
    </w:p>
    <w:p>
      <w:r>
        <w:t>----- ------------- ----- ----------------- ----- --------------</w:t>
      </w:r>
    </w:p>
    <w:p>
      <w:r>
        <w:t>----- ----- -----</w:t>
      </w:r>
    </w:p>
    <w:p>
      <w:r>
        <w:t>wunzinnosp</w:t>
      </w:r>
    </w:p>
    <w:p>
      <w:pPr>
        <w:pageBreakBefore/>
        <w:spacing w:after="40"/>
      </w:pPr>
      <w:r>
        <w:rPr>
          <w:b/>
          <w:sz w:val="20"/>
        </w:rPr>
        <w:t>[ZH] 第七十章:你值得世界所有的美好都對你溫柔以待 — page 1/8</w:t>
      </w:r>
    </w:p>
    <w:p>
      <w:pPr>
        <w:spacing w:after="120"/>
      </w:pPr>
      <w:r>
        <w:rPr>
          <w:b/>
          <w:sz w:val="28"/>
        </w:rPr>
        <w:t>第七十章:你值得世界所有的美好都對你溫柔以待</w:t>
      </w:r>
    </w:p>
    <w:p>
      <w:r>
        <w:t>不一般？</w:t>
      </w:r>
    </w:p>
    <w:p>
      <w:r>
        <w:t>葉寧皺眉</w:t>
      </w:r>
    </w:p>
    <w:p>
      <w:r>
        <w:t>“怎麼個不一般法？</w:t>
      </w:r>
    </w:p>
    <w:p>
      <w:r>
        <w:t>劉理四下看了看，壓低聲音說道</w:t>
      </w:r>
    </w:p>
    <w:p>
      <w:r>
        <w:t>‘今日朝堂之上，諸公將對大人發難大人定要小心應對。</w:t>
      </w:r>
    </w:p>
    <w:p>
      <w:r>
        <w:t>很顯然，天子忽然傳召讓監察院等人來參加朝會，不是一個偶然事件</w:t>
      </w:r>
    </w:p>
    <w:p>
      <w:r>
        <w:t>“對我發難？我招他們惹他們了？</w:t>
      </w:r>
    </w:p>
    <w:p>
      <w:r>
        <w:t>葉寧的臉一下子就垮下來了</w:t>
      </w:r>
    </w:p>
    <w:p>
      <w:r>
        <w:t>本來吧，他心情就不好</w:t>
      </w:r>
    </w:p>
    <w:p>
      <w:r>
        <w:t>按照原定計劃，這會兒他都已經成為天帝上天了</w:t>
      </w:r>
    </w:p>
    <w:p>
      <w:r>
        <w:t>結果不知道從哪裡冒出來個狗東西，壞了他的好事、</w:t>
      </w:r>
    </w:p>
    <w:p>
      <w:r>
        <w:t>葉寧作死失敗也有好幾回了，就這回最氣</w:t>
      </w:r>
    </w:p>
    <w:p>
      <w:r>
        <w:t>因為他連那個壞他好事的人是誰都不知道。</w:t>
      </w:r>
    </w:p>
    <w:p>
      <w:r>
        <w:t>能害他一次，就有可能害他兩次</w:t>
      </w:r>
    </w:p>
    <w:p>
      <w:r>
        <w:t>正沉浸在被害妄想症而不可自拔的葉寧聽說大臣們要針對他，心情一下子就更惡劣</w:t>
      </w:r>
    </w:p>
    <w:p>
      <w:r>
        <w:t>憑啥啊！</w:t>
      </w:r>
    </w:p>
    <w:p>
      <w:r>
        <w:t>我招你們惹你們了</w:t>
      </w:r>
    </w:p>
    <w:p>
      <w:r>
        <w:t>“諸公不願意看到監察院存在</w:t>
      </w:r>
    </w:p>
    <w:p>
      <w:r>
        <w:t>劉豫一句話說到了關鍵。</w:t>
      </w:r>
    </w:p>
    <w:p>
      <w:r>
        <w:t>此話一出，葉寧還沒來得及反應</w:t>
      </w:r>
    </w:p>
    <w:p>
      <w:r>
        <w:t>身後跟著的蔡向高，魏文通，牛進喜三人卻是臉色大變</w:t>
      </w:r>
    </w:p>
    <w:p>
      <w:r>
        <w:t>他們瞬間意識到了事情的嚴重性</w:t>
      </w:r>
    </w:p>
    <w:p>
      <w:pPr>
        <w:pageBreakBefore/>
        <w:spacing w:after="40"/>
      </w:pPr>
      <w:r>
        <w:rPr>
          <w:b/>
          <w:sz w:val="20"/>
        </w:rPr>
        <w:t>[MY] အခန်း (၇၁) — page 1/8</w:t>
      </w:r>
    </w:p>
    <w:p>
      <w:pPr>
        <w:spacing w:after="120"/>
      </w:pPr>
      <w:r>
        <w:rPr>
          <w:b/>
          <w:sz w:val="28"/>
        </w:rPr>
        <w:t>အခန်း (၇၁)</w:t>
      </w:r>
    </w:p>
    <w:p>
      <w:r>
        <w:t>--- Page 1105 ---</w:t>
      </w:r>
    </w:p>
    <w:p>
      <w:r>
        <w:t>“မူမမှန်ဘူး”</w:t>
      </w:r>
    </w:p>
    <w:p>
      <w:r>
        <w:t>“ဘယ်လိုမူမမှန်တာမျိုးလဲ”</w:t>
      </w:r>
    </w:p>
    <w:p>
      <w:r>
        <w:t>ယဲ့နင်သည် မျက်မှောင်ကြုတ်ကာ မေးလိုက်သည်။</w:t>
      </w:r>
    </w:p>
    <w:p>
      <w:r>
        <w:t>လျိုချင်းက ဘေးဘီကို တစ်ချက်ကြည့်ပြီး အသံတိုးတိုးဖြင့်</w:t>
      </w:r>
    </w:p>
    <w:p>
      <w:r>
        <w:t>ပြောသည်။</w:t>
      </w:r>
    </w:p>
    <w:p>
      <w:r>
        <w:t>“ဒီနေ့ ညီလာခံထဲမှာအမတ်မင်းတွေက သခင်ယဲ့ကို</w:t>
      </w:r>
    </w:p>
    <w:p>
      <w:r>
        <w:t>တိုက်ခိုက်ကြလိမ့်မယ် အဲ့ဒါကြောင့်</w:t>
      </w:r>
    </w:p>
    <w:p>
      <w:r>
        <w:t>သခင်ယဲ့သူတို့နဲ့ရင်ဆိုင်ရတဲ့အခါ ဂရုစိုက်ပါ”</w:t>
      </w:r>
    </w:p>
    <w:p>
      <w:r>
        <w:t>ဧကရာဇ်သည် ယွမ်ကြီးကြပ်ရေးရုံးနှင့် အခြားသူများကို</w:t>
      </w:r>
    </w:p>
    <w:p>
      <w:r>
        <w:t>ညီလာခံသို့တက်ရောက်ရန်ဖိတ်ခေါ်ခြင်းသည်</w:t>
      </w:r>
    </w:p>
    <w:p>
      <w:r>
        <w:t>တိုက်ဆိုင်မှုမြဖစ်နိုင်ပေ။</w:t>
      </w:r>
    </w:p>
    <w:p>
      <w:r>
        <w:t>“ငါ့ကိုတိုက်ခိုက်မယ်...၊ ငါက သူ့တို့ကို ဘာလုပ်ဖူးလို့လဲ”</w:t>
      </w:r>
    </w:p>
    <w:p>
      <w:r>
        <w:t>ယဲ့နင်၏မျက်နှာသည် ရုတ်တရက်ကြီးပျက်ယွင်းသွားသည်။</w:t>
      </w:r>
    </w:p>
    <w:p>
      <w:r>
        <w:t>မူလအစကတည်းက သူ၏စိတ်အေခြအေနသည်</w:t>
      </w:r>
    </w:p>
    <w:p>
      <w:r>
        <w:t>မေကာင်းပေ။</w:t>
      </w:r>
    </w:p>
    <w:p>
      <w:r>
        <w:t>--- Page 1106 ---</w:t>
      </w:r>
    </w:p>
    <w:p>
      <w:r>
        <w:t>မူလအစီအစဉ်အရ သူသည် ယခုအချိန်တွင်</w:t>
      </w:r>
    </w:p>
    <w:p>
      <w:r>
        <w:t>ကောင်းကင်ဧကရာဇ်ဖြစ်သင့်နေပြီဖြစ်သည်။</w:t>
      </w:r>
    </w:p>
    <w:p>
      <w:r>
        <w:t>သို့သော် ခွေးမသားများသည် မည့်သည့်နေရာမှ</w:t>
      </w:r>
    </w:p>
    <w:p>
      <w:r>
        <w:t>ပေါ်လာမှန်းမသိ တစ်ယောက်ပြီးတစ်ယောက်</w:t>
      </w:r>
    </w:p>
    <w:p>
      <w:r>
        <w:t>သူ၏အစီအစဉ်ကို ဖျက်စီးကြသည်။</w:t>
      </w:r>
    </w:p>
    <w:p>
      <w:r>
        <w:t>ယဲ့နင်သည် သတ်သေရန်အတွက် အကြိမ်ကြိမ်</w:t>
      </w:r>
    </w:p>
    <w:p>
      <w:r>
        <w:t>ကျရှုံးခဲ့ပြီဖြစ်သည်။</w:t>
      </w:r>
    </w:p>
    <w:p>
      <w:r>
        <w:t>သို့သော် ယခုတစ်ခါ ပို၍ပင် ဒေါသထွက်စရာကောင်းသည်။</w:t>
      </w:r>
    </w:p>
    <w:p>
      <w:r>
        <w:t>အဘယ်ကြောင့်ဆိုသော် သူသည် မည်သူ သမသွားမှန်း</w:t>
      </w:r>
    </w:p>
    <w:p>
      <w:r>
        <w:t>မသိသွားကြောင့်ဖြစ်သည်။</w:t>
      </w:r>
    </w:p>
    <w:p>
      <w:r>
        <w:t>‘ငါ့ကို လာသတ်ဦးမယ်ဆိုရင်လည်း နောက်တစ်ခါလောက်</w:t>
      </w:r>
    </w:p>
    <w:p>
      <w:r>
        <w:t>ကြိုးစားကြဦးလေကွာ’</w:t>
      </w:r>
    </w:p>
    <w:p>
      <w:r>
        <w:t>စိတ်အလွန်ဖိစီးနေသော ယဲ့နင်သည် အမတ်မင်းများ</w:t>
      </w:r>
    </w:p>
    <w:p>
      <w:r>
        <w:t>သူ့အားတိုက်ခိုက်မည်ကို ကြားရေသာအခါ</w:t>
      </w:r>
    </w:p>
    <w:p>
      <w:r>
        <w:t>သူ၏စိတ်အေခြအေနသည် ပို၍ပင်ဆိုးရွားသွားသည်။</w:t>
      </w:r>
    </w:p>
    <w:p>
      <w:r>
        <w:t>--- Page 1107 ---</w:t>
      </w:r>
    </w:p>
    <w:p>
      <w:r>
        <w:t>‘ဘာလို့လဲ’</w:t>
      </w:r>
    </w:p>
    <w:p>
      <w:r>
        <w:t>‘ငါမင်းတို့ကို ဘာတွေများရန်စမိလို့လဲ’</w:t>
      </w:r>
    </w:p>
    <w:p>
      <w:r>
        <w:t>“အမတ်တွေက ယွမ်ကြီးကြပ်ရေးရုံးရှိတာကို</w:t>
      </w:r>
    </w:p>
    <w:p>
      <w:r>
        <w:t>မြကိုက်ဘူးလေ”</w:t>
      </w:r>
    </w:p>
    <w:p>
      <w:r>
        <w:t>လျိုချင်းသည် အဓိကအချက်ကို</w:t>
      </w:r>
    </w:p>
    <w:p>
      <w:r>
        <w:t>စကားတစ်ခွန်းတည်းဖြင့်ပြောလိုက်သည်။</w:t>
      </w:r>
    </w:p>
    <w:p>
      <w:r>
        <w:t>ယဲ့နင်သည် ထိုစကားကို တုန့်ပြန်ချိန်ပင် မရလိုက်ပေ။</w:t>
      </w:r>
    </w:p>
    <w:p>
      <w:r>
        <w:t>ယဲ့နင်နောက်မှလိုက်လာသောချိူက်ရှန်ကောင်း၊ ဝေ့ဝမ်တုန်း</w:t>
      </w:r>
    </w:p>
    <w:p>
      <w:r>
        <w:t>နှင့် နွီကျင်းရှီတို့၏မျက်နှာသည်</w:t>
      </w:r>
    </w:p>
    <w:p>
      <w:r>
        <w:t>ရုတ်တရက်ပြောင်းလဲသွားသည်။</w:t>
      </w:r>
    </w:p>
    <w:p>
      <w:r>
        <w:t>သူတို့သည် လက်ရှိအေခြအေန၏တင်းမာမှုကို</w:t>
      </w:r>
    </w:p>
    <w:p>
      <w:pPr>
        <w:pageBreakBefore/>
        <w:spacing w:after="40"/>
      </w:pPr>
      <w:r>
        <w:rPr>
          <w:b/>
          <w:sz w:val="20"/>
        </w:rPr>
        <w:t>[ZH] 第七十章:你值得世界所有的美好都對你溫柔以待 — page 2/8</w:t>
      </w:r>
    </w:p>
    <w:p>
      <w:r>
        <w:t>監察院為何會消失?</w:t>
      </w:r>
    </w:p>
    <w:p>
      <w:r>
        <w:t>歸根結底，就是仙門，六國，以及別有用心的官吏們，不願意看到監察院出現.</w:t>
      </w:r>
    </w:p>
    <w:p>
      <w:r>
        <w:t>因為監察院的存在，本身就是對他們的一種威脅</w:t>
      </w:r>
    </w:p>
    <w:p>
      <w:r>
        <w:t>對官吏們而言，監察院是懸挂在他們頭上的利刃，</w:t>
      </w:r>
    </w:p>
    <w:p>
      <w:r>
        <w:t>天知道什麼時候就會落下來</w:t>
      </w:r>
    </w:p>
    <w:p>
      <w:r>
        <w:t>雖然說不做虧心事，不做鬼193敲門</w:t>
      </w:r>
    </w:p>
    <w:p>
      <w:r>
        <w:t>70但滿朝文武們心自問一下，自己是那種不做虧心事的人嗎?</w:t>
      </w:r>
    </w:p>
    <w:p>
      <w:r>
        <w:t>他們心裡頭是有逼數的</w:t>
      </w:r>
    </w:p>
    <w:p>
      <w:r>
        <w:t>對於六國而言，監察院是阻止他們逐鹿天下的絆腳石</w:t>
      </w:r>
    </w:p>
    <w:p>
      <w:r>
        <w:t>監察院一旦存在，哪怕不能恢復全盛時期的威勢，但只要具備過去一半的威能</w:t>
      </w:r>
    </w:p>
    <w:p>
      <w:r>
        <w:t>那也絕對是他們不想看到的</w:t>
      </w:r>
    </w:p>
    <w:p>
      <w:r>
        <w:t>為什麼呢?</w:t>
      </w:r>
    </w:p>
    <w:p>
      <w:r>
        <w:t>因為監察院執法公正，為天下百姓發聲，所作所為，皆讓人拍手稱快，</w:t>
      </w:r>
    </w:p>
    <w:p>
      <w:r>
        <w:t>長期下來，豈不是人心思定</w:t>
      </w:r>
    </w:p>
    <w:p>
      <w:r>
        <w:t>那些對朝廷失望的有末之士們，會不會因為監察院的存在，再次對朝廷恢複信心呢?</w:t>
      </w:r>
    </w:p>
    <w:p>
      <w:r>
        <w:t>要知道，大周已經延續了萬年了，天下人早就習慣了以“周人”自稱</w:t>
      </w:r>
    </w:p>
    <w:p>
      <w:pPr>
        <w:pageBreakBefore/>
        <w:spacing w:after="40"/>
      </w:pPr>
      <w:r>
        <w:rPr>
          <w:b/>
          <w:sz w:val="20"/>
        </w:rPr>
        <w:t>[MY] အခန်း (၇၁) — page 2/8</w:t>
      </w:r>
    </w:p>
    <w:p>
      <w:r>
        <w:t>သတိပြုမိသွားသည်။</w:t>
      </w:r>
    </w:p>
    <w:p>
      <w:r>
        <w:t>‘ဘာလို့ ယွမ်ကြီးကြပ်ရေးရုံးက ပျောက်ကွယ်သွားရတာလဲ’</w:t>
      </w:r>
    </w:p>
    <w:p>
      <w:r>
        <w:t>--- Page 1108 ---</w:t>
      </w:r>
    </w:p>
    <w:p>
      <w:r>
        <w:t>အင်မော်တယ်ဂိုဏ်း၊ ပြည်ထောင်ခြောက်ခု နှင့်</w:t>
      </w:r>
    </w:p>
    <w:p>
      <w:r>
        <w:t>အရာရှိများသည် ယွမ်ကြီးကြပ်ရေးရုံး</w:t>
      </w:r>
    </w:p>
    <w:p>
      <w:r>
        <w:t>ပြန်လည်ပေါ်ပေါက်လာမှုကို အလိုမရှိကြေပ။</w:t>
      </w:r>
    </w:p>
    <w:p>
      <w:r>
        <w:t>အဘယ်ကြောင့်ဆိုသော် ယွမ်ကြီးကြပ်ရေးရုံး၏တည်ရှိမှုသည်</w:t>
      </w:r>
    </w:p>
    <w:p>
      <w:r>
        <w:t>သူတို့အားလုံးအတွက် အန္တရာယ်ရှိသောကြောင့်ဖြစ်သည်။</w:t>
      </w:r>
    </w:p>
    <w:p>
      <w:r>
        <w:t>အရာရှိများအတွက် ယွမ်ကြီးကြပ်ရေးရုံးသည်</w:t>
      </w:r>
    </w:p>
    <w:p>
      <w:r>
        <w:t>သူတို့၏လည်ပင်းပေါ်တွင်ထောက်ထားသော</w:t>
      </w:r>
    </w:p>
    <w:p>
      <w:r>
        <w:t>ဓားတစ်လက်ဖြစ်သည်။</w:t>
      </w:r>
    </w:p>
    <w:p>
      <w:r>
        <w:t>ထိုဓားက မည်သည့်အချိန် သူတို့၏လည်ပင်းကို ဖြတ်မည်ကို</w:t>
      </w:r>
    </w:p>
    <w:p>
      <w:r>
        <w:t>မည်သူသိမည်နည်း။</w:t>
      </w:r>
    </w:p>
    <w:p>
      <w:r>
        <w:t>‘မကောင်းတာမလုပ်ဘူးဆိုပေမယ့်လဲ ၊လူပဲလေ</w:t>
      </w:r>
    </w:p>
    <w:p>
      <w:r>
        <w:t>အမြဲတမ်းတော့ ဘယ်ကောင်းနိုင်မလဲ’</w:t>
      </w:r>
    </w:p>
    <w:p>
      <w:r>
        <w:t>သို့သော် တော်ဝင်မျိုးနွယ်</w:t>
      </w:r>
    </w:p>
    <w:p>
      <w:r>
        <w:t>တိုင်းပြည်ရေးရာနှင့်ပြည်သူ့ရေးရာအမတ်များသည်</w:t>
      </w:r>
    </w:p>
    <w:p>
      <w:r>
        <w:t>သူ့တို့ကိုယ်သူတို့ မေးခွန်းထုတ်လိုက်ကြသည်။</w:t>
      </w:r>
    </w:p>
    <w:p>
      <w:r>
        <w:t>‘ငါတို့က မကောင်းတာလုံးဝရှောင်ကျဉ်သူတွေကာ</w:t>
      </w:r>
    </w:p>
    <w:p>
      <w:r>
        <w:t>ဟုတ်ရဲ့လား’</w:t>
      </w:r>
    </w:p>
    <w:p>
      <w:r>
        <w:t>--- Page 1109 ---</w:t>
      </w:r>
    </w:p>
    <w:p>
      <w:r>
        <w:t>သူတို့၏စိတ်ထဲတွင် အေတွးပေါင်းမျိုးစုံဝင်လာကြသည်။</w:t>
      </w:r>
    </w:p>
    <w:p>
      <w:r>
        <w:t>ပြည်ထောင်ခြောက်ခုအတွက်မူ၊ ယွမ်ကြီးကြပ်ရေးရုံးသည်</w:t>
      </w:r>
    </w:p>
    <w:p>
      <w:r>
        <w:t>သူတို့အား ပြိုင်ဆိုင်တိုက်ခိုက်ရန် တားဆီးထားသော</w:t>
      </w:r>
    </w:p>
    <w:p>
      <w:r>
        <w:t>ဆူးညှောင့်တစ်ခုဖြစ်သည်။</w:t>
      </w:r>
    </w:p>
    <w:p>
      <w:r>
        <w:t>ယွမ်ကြီးကြပ်ရေးရုံးသာ ပြန်လည်ပေါ်ပေါက်လာပါက၊ ၎င်း</w:t>
      </w:r>
    </w:p>
    <w:p>
      <w:r>
        <w:t>အထွတ်အထိပ်ရောက်ချိန်တုန်းက ကဲ့သို့ ဩဇာအာဏာ</w:t>
      </w:r>
    </w:p>
    <w:p>
      <w:r>
        <w:t>မရှိလျှင်တောင်မှ ထိုစဉ်အချိန်တုန်းက ကဲ့သို့</w:t>
      </w:r>
    </w:p>
    <w:p>
      <w:r>
        <w:t>ဩဇာအာဏာတစ်ဝက်သာလိုအပ်ပါသည်။</w:t>
      </w:r>
    </w:p>
    <w:p>
      <w:r>
        <w:t>ထိုအခြင်းအရာသည် သူတို့အားလုံး မြမင်ချင်ဆုံး</w:t>
      </w:r>
    </w:p>
    <w:p>
      <w:r>
        <w:t>ကိစ္စြဖစ်သည်။</w:t>
      </w:r>
    </w:p>
    <w:p>
      <w:r>
        <w:t>အဘယ်ကြောင့်ဆိုသော် ယွမ်ကြီးကြပ်ရေးရုံးသည်</w:t>
      </w:r>
    </w:p>
    <w:p>
      <w:r>
        <w:t>တရားဉပေဒများကို သမာသမတ်ကျစွာ အတည်ပြုသည်။</w:t>
      </w:r>
    </w:p>
    <w:p>
      <w:r>
        <w:t>ထို့ပြင် သူတို့သည် ပြည်သူများဘက်တွင်ရပ်တည်ပြီး</w:t>
      </w:r>
    </w:p>
    <w:p>
      <w:r>
        <w:t>ပြည်သူများ လုပ်သမျှ အရာအားလုံးကိုလည်း</w:t>
      </w:r>
    </w:p>
    <w:p>
      <w:r>
        <w:t>အားပေးချီးမြှောက်သည်။</w:t>
      </w:r>
    </w:p>
    <w:p>
      <w:r>
        <w:t>--- Page 1110 ---</w:t>
      </w:r>
    </w:p>
    <w:p>
      <w:r>
        <w:t>ရေရှည်တွင် ပြည်သူများ၏စိတ်သည် ငြိမ်းချမ်းသွားနိုင်သည်။</w:t>
      </w:r>
    </w:p>
    <w:p>
      <w:r>
        <w:t>ယွမ်ကြီးကြပ်ရေးရုံး ပေါ်ပေါက်လာမှုကြောင့်</w:t>
      </w:r>
    </w:p>
    <w:p>
      <w:r>
        <w:t>နန်းတွင်းတရားရုံးတော်ကို စိတ်ပျက်နေသော</w:t>
      </w:r>
    </w:p>
    <w:p>
      <w:pPr>
        <w:pageBreakBefore/>
        <w:spacing w:after="40"/>
      </w:pPr>
      <w:r>
        <w:rPr>
          <w:b/>
          <w:sz w:val="20"/>
        </w:rPr>
        <w:t>[ZH] 第七十章:你值得世界所有的美好都對你溫柔以待 — page 3/8</w:t>
      </w:r>
    </w:p>
    <w:p>
      <w:r>
        <w:t>之所以現在天下亂成這樣，其根本原因就是大家覺得大周沒救了，</w:t>
      </w:r>
    </w:p>
    <w:p>
      <w:r>
        <w:t>旦監察院給了他們信心，讓他們覺得大周還能繼續搶救，那會有什麼後果?</w:t>
      </w:r>
    </w:p>
    <w:p>
      <w:r>
        <w:t>所以，六國不願意看到監察院出現</w:t>
      </w:r>
    </w:p>
    <w:p>
      <w:r>
        <w:t>再說仙門</w:t>
      </w:r>
    </w:p>
    <w:p>
      <w:r>
        <w:t>那就更簡單了，他們算計了幾千年，一步步的讓大周國運削弱成了如今這副鳥樣</w:t>
      </w:r>
    </w:p>
    <w:p>
      <w:r>
        <w:t>在他們眼中，風是對大周好的，他們都反對</w:t>
      </w:r>
    </w:p>
    <w:p>
      <w:r>
        <w:t>凡是能讓大周更亂的，他們都支持</w:t>
      </w:r>
    </w:p>
    <w:p>
      <w:r>
        <w:t>監察院這種正能量的織織，他們當然要排后</w:t>
      </w:r>
    </w:p>
    <w:p>
      <w:r>
        <w:t>郊此一來，就是仙門，六國，以及天下絕大多數官事共同帶來的陽力</w:t>
      </w:r>
    </w:p>
    <w:p>
      <w:r>
        <w:t>先前監察院眾人沉浸在對付威武候的快樂之中，而忘記了思考這個問題，</w:t>
      </w:r>
    </w:p>
    <w:p>
      <w:r>
        <w:t>如今進了皇宮，被劉瑾一句話點醒，內心立(cefe)刻感受到了絕望</w:t>
      </w:r>
    </w:p>
    <w:p>
      <w:r>
        <w:t>“這該如何是好？</w:t>
      </w:r>
    </w:p>
    <w:p>
      <w:r>
        <w:t>薈向高本來竟氣風發，如今卻像是霜打的茄子</w:t>
      </w:r>
    </w:p>
    <w:p>
      <w:r>
        <w:t>仙門！</w:t>
      </w:r>
    </w:p>
    <w:p>
      <w:r>
        <w:t>六國！</w:t>
      </w:r>
    </w:p>
    <w:p>
      <w:r>
        <w:t>百官！</w:t>
      </w:r>
    </w:p>
    <w:p>
      <w:r>
        <w:t>他們加起來，幾乎能代表這個世界絕大多數的力量</w:t>
      </w:r>
    </w:p>
    <w:p>
      <w:pPr>
        <w:pageBreakBefore/>
        <w:spacing w:after="40"/>
      </w:pPr>
      <w:r>
        <w:rPr>
          <w:b/>
          <w:sz w:val="20"/>
        </w:rPr>
        <w:t>[MY] အခန်း (၇၁) — page 3/8</w:t>
      </w:r>
    </w:p>
    <w:p>
      <w:r>
        <w:t>အကောင်းဆုံးများသာလိုချင်သည့် ပြည်သူများသည်</w:t>
      </w:r>
    </w:p>
    <w:p>
      <w:r>
        <w:t>ထ္ဓကလာလောက်သည်။</w:t>
      </w:r>
    </w:p>
    <w:p>
      <w:r>
        <w:t>ကြီးမြတ်သောကျိုးပြည်ထောင်သည်</w:t>
      </w:r>
    </w:p>
    <w:p>
      <w:r>
        <w:t>နှစ်ပေါင်းတစ်သောင်းကျော် ရပ်တည်ခဲ့သောကြောင့်</w:t>
      </w:r>
    </w:p>
    <w:p>
      <w:r>
        <w:t>ထိုပြည်ထောင်ရှိလူများကို ကျိုးလူမျိူးဟုပင်</w:t>
      </w:r>
    </w:p>
    <w:p>
      <w:r>
        <w:t>သတ်မှတ်ကြသည်။</w:t>
      </w:r>
    </w:p>
    <w:p>
      <w:r>
        <w:t>ဤကမ္ဘာကြီး ပရမ်းပတာ ဖြစ်နေရသည့် အကြောင်းအရင်းမှာ</w:t>
      </w:r>
    </w:p>
    <w:p>
      <w:r>
        <w:t>လူအားလုံးက ကျိုးပြည်ထောင်ကို ကယ်တင်၍မရဟု</w:t>
      </w:r>
    </w:p>
    <w:p>
      <w:r>
        <w:t>ထင်မှတ်ထားသောကြောင့်ဖြစ်သည်။</w:t>
      </w:r>
    </w:p>
    <w:p>
      <w:r>
        <w:t>ယွမ်ကြီးကြပ်ရေးရုံးသာ ပြည်သူများအား</w:t>
      </w:r>
    </w:p>
    <w:p>
      <w:r>
        <w:t>ကျိုးပြည်ထောင်သည် ကယ်တင်၍ရသည်ဟု</w:t>
      </w:r>
    </w:p>
    <w:p>
      <w:r>
        <w:t>မျှော်လင့်ချက်ပေးလိုက်လျှင် အကျိုးဆက်သည်</w:t>
      </w:r>
    </w:p>
    <w:p>
      <w:r>
        <w:t>ဘာဖြစ်မည်နည်း။</w:t>
      </w:r>
    </w:p>
    <w:p>
      <w:r>
        <w:t>--- Page 1111 ---</w:t>
      </w:r>
    </w:p>
    <w:p>
      <w:r>
        <w:t>ထို့ကြောင့် ပြည်ထောင်ခြောက်ခုသည် ယွမ်ကြီးကြပ်ရေးရုံးကို</w:t>
      </w:r>
    </w:p>
    <w:p>
      <w:r>
        <w:t>မတည်ရှိစေခြင်းဖြစ်သည်။</w:t>
      </w:r>
    </w:p>
    <w:p>
      <w:r>
        <w:t>အင်မော်တယ်ဂိုဏ်းအတွက်မူ အေကြာင်းပြချက်သည်</w:t>
      </w:r>
    </w:p>
    <w:p>
      <w:r>
        <w:t>အလွန်ပင် ရိုးစင်းပါသည်။</w:t>
      </w:r>
    </w:p>
    <w:p>
      <w:r>
        <w:t>အင်မော်တယ်ဂိုဏ်းသည် နှစ်ပေါင်းထောင်ချီ အချိန်ယူပြီး</w:t>
      </w:r>
    </w:p>
    <w:p>
      <w:r>
        <w:t>တစ်ဆင့်ပြီးတစ်ဆင့် ကျိုးပြည်ထောင်၏ကံကောင်းမှုကို</w:t>
      </w:r>
    </w:p>
    <w:p>
      <w:r>
        <w:t>ယေန့အေခြအေနထိရောက်အောင် ချိုးဖဲ့ခဲ့သောသူဖြစ်သည်။</w:t>
      </w:r>
    </w:p>
    <w:p>
      <w:r>
        <w:t>အင်မော်ဂိုဏ်းသည် ကျိုးပြည်ထောင်အား</w:t>
      </w:r>
    </w:p>
    <w:p>
      <w:r>
        <w:t>ကောင်းကျိုးပေးမည့် မည့်သည့်အရာမဆို</w:t>
      </w:r>
    </w:p>
    <w:p>
      <w:r>
        <w:t>ဆန့်ကျင်မည်ဖြစ်သည်။</w:t>
      </w:r>
    </w:p>
    <w:p>
      <w:r>
        <w:t>ကျိုးပြည်ထောင်အား ပရမ်းပတာ ဖြစ်စေမည့်</w:t>
      </w:r>
    </w:p>
    <w:p>
      <w:r>
        <w:t>မည်သည့်အရာမဆို သူတို့ထောက်ပံ့မည်ဖြစ်သည်</w:t>
      </w:r>
    </w:p>
    <w:p>
      <w:r>
        <w:t>ထို့ကြောင့် သူတို့သည် ယွမ်ကြီးကြပ်ရေးရုံးကဲ့သို့</w:t>
      </w:r>
    </w:p>
    <w:p>
      <w:r>
        <w:t>ကျိုးပြည်ထောင်အား ကောင်းကျိုးပေးမည့် အရာများကို</w:t>
      </w:r>
    </w:p>
    <w:p>
      <w:r>
        <w:t>ဆန့်ကျင်ခြင်းဖြစ်သည်။</w:t>
      </w:r>
    </w:p>
    <w:p>
      <w:r>
        <w:t>--- Page 1112 ---</w:t>
      </w:r>
    </w:p>
    <w:p>
      <w:r>
        <w:t>ရလဒ်အေနြဖင့် အင်မော်တယ်ဂိုဏ်း၊ ပြည်ထောင်ခြောက်ခုနှင့်</w:t>
      </w:r>
    </w:p>
    <w:p>
      <w:r>
        <w:t>မြောက်များစွာသောအရာရှိ များသည် ယွမ်ကြီးကြပ်ရေးရုံး</w:t>
      </w:r>
    </w:p>
    <w:p>
      <w:r>
        <w:t>ပေါ်ပေါက်လာမှုအပေါ် ဆန့်ကျင်ကြခင်းဖြစ်သည်။</w:t>
      </w:r>
    </w:p>
    <w:p>
      <w:r>
        <w:t>ယွမ်ကြီးကြပ်ရေးရုံးရှိသူများသည် မြို့စားမင်းကိစ္စကို</w:t>
      </w:r>
    </w:p>
    <w:p>
      <w:r>
        <w:t>အောင်မြင်စွာ ဖြေရှင်းနိုင်ခဲ့သောကြောင့်</w:t>
      </w:r>
    </w:p>
    <w:p>
      <w:r>
        <w:t>အလွန်ပင်ပျော်ရွှင်နေကြပီး ထိုကိစ္စကို မေ့လျော့နေကြသည်။</w:t>
      </w:r>
    </w:p>
    <w:p>
      <w:r>
        <w:t>ယခု နန်းတော်ထဲသို့ရောက်လာမှသာ</w:t>
      </w:r>
    </w:p>
    <w:p>
      <w:r>
        <w:t>လျိုချင်းစကားများကိုကြားပြီး အသိဝင်လာခဲ့သည်။</w:t>
      </w:r>
    </w:p>
    <w:p>
      <w:r>
        <w:t>“ဘယ်လိုဖြစ်နိုင်မှာလဲ”</w:t>
      </w:r>
    </w:p>
    <w:p>
      <w:r>
        <w:t>တက်္ဓကေနသော ချိုက်ရှန်ကောင်းသည် ယခုအချိန်တွင်</w:t>
      </w:r>
    </w:p>
    <w:p>
      <w:pPr>
        <w:pageBreakBefore/>
        <w:spacing w:after="40"/>
      </w:pPr>
      <w:r>
        <w:rPr>
          <w:b/>
          <w:sz w:val="20"/>
        </w:rPr>
        <w:t>[ZH] 第七十章:你值得世界所有的美好都對你溫柔以待 — page 4/8</w:t>
      </w:r>
    </w:p>
    <w:p>
      <w:r>
        <w:t>誇張一點，可以這麼說，全世界都在反對監察院，</w:t>
      </w:r>
    </w:p>
    <w:p>
      <w:r>
        <w:t>那監察院還怎麼能夠恢復榮光，還怎麼發出自己的聲音</w:t>
      </w:r>
    </w:p>
    <w:p>
      <w:r>
        <w:t>原來天子召我們，是有修羅場在等待著我們</w:t>
      </w:r>
    </w:p>
    <w:p>
      <w:r>
        <w:t>魏文通內心因為能夠面見天子而產生的喜悅消散的一乾二淨</w:t>
      </w:r>
    </w:p>
    <w:p>
      <w:r>
        <w:t>他臉色慘白，</w:t>
      </w:r>
    </w:p>
    <w:p>
      <w:r>
        <w:t>這股巨大的阻力，光是想想，都讓他頭皮發麻，感覺到陣陣絕望</w:t>
      </w:r>
    </w:p>
    <w:p>
      <w:r>
        <w:t>“這不公平！”</w:t>
      </w:r>
    </w:p>
    <w:p>
      <w:r>
        <w:t>牛進喜跟雖蹬逼了幾步，腳下粗，</w:t>
      </w:r>
    </w:p>
    <w:p>
      <w:r>
        <w:t>天空中是光明的，可他卻覺得黑暗簽罩了大地</w:t>
      </w:r>
    </w:p>
    <w:p>
      <w:r>
        <w:t>原來監察院的敵人根本就不是威武候，而是全世界</w:t>
      </w:r>
    </w:p>
    <w:p>
      <w:r>
        <w:t>這一刻，三人的情緒跌落到了冰點</w:t>
      </w:r>
    </w:p>
    <w:p>
      <w:r>
        <w:t>而一個平靜的聲音，卻是立即帶給他們溫暖.</w:t>
      </w:r>
    </w:p>
    <w:p>
      <w:r>
        <w:t>慌什麼？</w:t>
      </w:r>
    </w:p>
    <w:p>
      <w:r>
        <w:t>這個時候能說話的當然只有葉寧</w:t>
      </w:r>
    </w:p>
    <w:p>
      <w:r>
        <w:t>他摸著下巴，琢磨著這件事情</w:t>
      </w:r>
    </w:p>
    <w:p>
      <w:r>
        <w:t>重振監察院榮光這事，說實話他沒有打算過</w:t>
      </w:r>
    </w:p>
    <w:p>
      <w:r>
        <w:t>雖然說他做的那些事情是，朝著這個方向走的，</w:t>
      </w:r>
    </w:p>
    <w:p>
      <w:r>
        <w:t>但那只是機緣巧合而已</w:t>
      </w:r>
    </w:p>
    <w:p>
      <w:r>
        <w:t>葉寧思考的重點，無疑還是出於自己的需求。</w:t>
      </w:r>
    </w:p>
    <w:p>
      <w:pPr>
        <w:pageBreakBefore/>
        <w:spacing w:after="40"/>
      </w:pPr>
      <w:r>
        <w:rPr>
          <w:b/>
          <w:sz w:val="20"/>
        </w:rPr>
        <w:t>[MY] အခန်း (၇၁) — page 4/8</w:t>
      </w:r>
    </w:p>
    <w:p>
      <w:r>
        <w:t>ထုထောင်းခံထားရေသာခရမ်းသီးနှင့်ပင်တူနေသည်။</w:t>
      </w:r>
    </w:p>
    <w:p>
      <w:r>
        <w:t>‘အင်မော်တယ်ဂိုဏ်း’</w:t>
      </w:r>
    </w:p>
    <w:p>
      <w:r>
        <w:t>‘ပြည်ထောင်ခြောက်ခု...’</w:t>
      </w:r>
    </w:p>
    <w:p>
      <w:r>
        <w:t>‘အရာရှိပေါင်းရာချီ...’</w:t>
      </w:r>
    </w:p>
    <w:p>
      <w:r>
        <w:t>--- Page 1113 ---</w:t>
      </w:r>
    </w:p>
    <w:p>
      <w:r>
        <w:t>သူတို့အားလုံးသည် ဤကမ္ဘာ၏ ဩဇာအာဏာ၊</w:t>
      </w:r>
    </w:p>
    <w:p>
      <w:r>
        <w:t>လုပ်ပိုင်ခွင့်အများစုကို ကိုယ်စားပြုနိုင်သည်</w:t>
      </w:r>
    </w:p>
    <w:p>
      <w:r>
        <w:t>အထိပင်ဖြစ်သည်။</w:t>
      </w:r>
    </w:p>
    <w:p>
      <w:r>
        <w:t>ချဲ့ကားပြောရလျှင် တစ်ကမ္ဘာလုံးသည် ယွမ်ကြီးကြပ်ရေးရုံးကို</w:t>
      </w:r>
    </w:p>
    <w:p>
      <w:r>
        <w:t>ဆန့်ကျင်နေခြင်းသည် ဖြစ်သည်။</w:t>
      </w:r>
    </w:p>
    <w:p>
      <w:r>
        <w:t>ယွမ်ကြီးကြပ်ရေးရုံးသည် ၎င်း၏ ရွှေထီးဆောင်းခဲ့သော</w:t>
      </w:r>
    </w:p>
    <w:p>
      <w:r>
        <w:t>နေ့ရက်များသို့ ပြန်ရောက်အောင် မည်သို့</w:t>
      </w:r>
    </w:p>
    <w:p>
      <w:r>
        <w:t>လုပ်ဆောင်မည်နည်း။ ၎င်း၏အသံကို ကြားအောင်ပင်</w:t>
      </w:r>
    </w:p>
    <w:p>
      <w:r>
        <w:t>မည်သို့လုပ်ဆောင်မည်နည်း။</w:t>
      </w:r>
    </w:p>
    <w:p>
      <w:r>
        <w:t>“ညီလာခံမှာ ပွဲကြီးပွဲကောင်းတစ်ခုတော့</w:t>
      </w:r>
    </w:p>
    <w:p>
      <w:r>
        <w:t>ငါတို့ကိုစောင့်နေပြီထင်ပါရဲ့”</w:t>
      </w:r>
    </w:p>
    <w:p>
      <w:r>
        <w:t>ဧကရာဇ်ကို မြင်ခွင့်ရေသာကြောင့် ပျော်ရွှင်နေသော</w:t>
      </w:r>
    </w:p>
    <w:p>
      <w:r>
        <w:t>ဝေ့ဝမ်တုန်း၏ နှလုံးသားသည်လည်း ညိုးကျသွားခဲ့သည်။</w:t>
      </w:r>
    </w:p>
    <w:p>
      <w:r>
        <w:t>သူ၏မျက်နှာသည် ဖြူလျော်နေသည်။</w:t>
      </w:r>
    </w:p>
    <w:p>
      <w:r>
        <w:t>--- Page 1114 ---</w:t>
      </w:r>
    </w:p>
    <w:p>
      <w:r>
        <w:t>ယွမ်ကြီးကြပ်ရေးရုံးကို ဆန့်ကျင်နေသော</w:t>
      </w:r>
    </w:p>
    <w:p>
      <w:r>
        <w:t>သူများအကြောင်းကို တွေးမိရုံဖြင့်ပင်</w:t>
      </w:r>
    </w:p>
    <w:p>
      <w:r>
        <w:t>ဝေ့ဝမ်တုန်း၏ဦးခေါင်းသည် စပ်ဖျဉ်းဖျဉ်းဖြစ်လာခဲ့သည်။</w:t>
      </w:r>
    </w:p>
    <w:p>
      <w:r>
        <w:t>“မမျှတဘူး”</w:t>
      </w:r>
    </w:p>
    <w:p>
      <w:r>
        <w:t>နွီကျင်းရှီသည် နောက်ဘက်သို့</w:t>
      </w:r>
    </w:p>
    <w:p>
      <w:r>
        <w:t>ခြေလှမ်းအနည်းငယ်ဆုတ်သွားကာ ယိမ်းထိုးနေသည်။</w:t>
      </w:r>
    </w:p>
    <w:p>
      <w:r>
        <w:t>ကောင်းကင်သည် လင်းထိန်သော်လည်း အမှောင်ထုကြီးသည်</w:t>
      </w:r>
    </w:p>
    <w:p>
      <w:r>
        <w:t>ကမ္ဘာမေကြီးကို ဖုံးလွှမ်းသွားသည် ဟု သူခံစားလိုက်ရသည်။</w:t>
      </w:r>
    </w:p>
    <w:p>
      <w:r>
        <w:t>ယွမ်ကြီးကြပ်ရေးရုံး၏ရန်သူသည်</w:t>
      </w:r>
    </w:p>
    <w:p>
      <w:r>
        <w:t>မြို့စားမင်းတစ်ယောက်တည်း မဟုတ်ပဲ တစ်လောကလုံး</w:t>
      </w:r>
    </w:p>
    <w:p>
      <w:r>
        <w:t>ဖြစ်နေသည်။</w:t>
      </w:r>
    </w:p>
    <w:p>
      <w:r>
        <w:t>ထိုအချိန်၌ နွီကျင်းရှီ၊ ချိုက်ရှန်ကောင်းနှင့် ဝေ့ဝမ်တုန်း</w:t>
      </w:r>
    </w:p>
    <w:p>
      <w:r>
        <w:t>တို့သုံးယောက်သည် အလွန်ပင် စိတ်ဓာတ်ကျသွားကြသည်။</w:t>
      </w:r>
    </w:p>
    <w:p>
      <w:r>
        <w:t>ထိုစဉ် တည်ငြိမ်သောအသံတစ်သံသည် သူတို့၏စိတ်ကို</w:t>
      </w:r>
    </w:p>
    <w:p>
      <w:r>
        <w:t>ချက်ချင်းပင် နွေးထွေးစေခဲ့သည်။</w:t>
      </w:r>
    </w:p>
    <w:p>
      <w:r>
        <w:t>--- Page 1115 ---</w:t>
      </w:r>
    </w:p>
    <w:p>
      <w:r>
        <w:t>“ဘာတွေကြာက်နေတာလဲ”</w:t>
      </w:r>
    </w:p>
    <w:p>
      <w:r>
        <w:t>ဤအချိန်တွင် ယဲ့နင်တစ်ယောက်တည်းသာလျှင်</w:t>
      </w:r>
    </w:p>
    <w:p>
      <w:r>
        <w:t>ထိုသို့ပြောနိုင်သည်။</w:t>
      </w:r>
    </w:p>
    <w:p>
      <w:r>
        <w:t>ယဲ့နင်သည် မေးစေ့ကိုပွတ်လျက် လေးနက်စွာ</w:t>
      </w:r>
    </w:p>
    <w:p>
      <w:r>
        <w:t>စဉ်းစားနေဟန်ရှိသည်။</w:t>
      </w:r>
    </w:p>
    <w:p>
      <w:r>
        <w:t>ရိုးသားစွာပြောရလျှင် ယဲ့နင်သည် ယွမ်ကြီးကြပ်ရေးရုံးကို</w:t>
      </w:r>
    </w:p>
    <w:p>
      <w:pPr>
        <w:pageBreakBefore/>
        <w:spacing w:after="40"/>
      </w:pPr>
      <w:r>
        <w:rPr>
          <w:b/>
          <w:sz w:val="20"/>
        </w:rPr>
        <w:t>[ZH] 第七十章:你值得世界所有的美好都對你溫柔以待 — page 5/8</w:t>
      </w:r>
    </w:p>
    <w:p>
      <w:r>
        <w:t>他開始思考一個問題</w:t>
      </w:r>
    </w:p>
    <w:p>
      <w:r>
        <w:t>那就是監察院的存在，對他來說有沒有好處?</w:t>
      </w:r>
    </w:p>
    <w:p>
      <w:r>
        <w:t>這一刻之前，他覺得監察院對他來說沒有任何好處</w:t>
      </w:r>
    </w:p>
    <w:p>
      <w:r>
        <w:t>原因一目了然</w:t>
      </w:r>
    </w:p>
    <w:p>
      <w:r>
        <w:t>監察院的人太猛了，太有安全感了，</w:t>
      </w:r>
    </w:p>
    <w:p>
      <w:r>
        <w:t>有這些人跟著，作死難度瞬間高了無數倍</w:t>
      </w:r>
    </w:p>
    <w:p>
      <w:r>
        <w:t>葉寧其實內心深處，就琢磨著要不要甩開監察院單幹</w:t>
      </w:r>
    </w:p>
    <w:p>
      <w:r>
        <w:t>這倒不是自私，反正只要作死成功，變成天帝后，葉寧還是要回來</w:t>
      </w:r>
    </w:p>
    <w:p>
      <w:r>
        <w:t>到時候就算是要拯救世界，也是徒手之勞。</w:t>
      </w:r>
    </w:p>
    <w:p>
      <w:r>
        <w:t>可現在劉瑾一說，滿朝文武都在反對監察院的存在</w:t>
      </w:r>
    </w:p>
    <w:p>
      <w:r>
        <w:t>這就引起了葉寧的逆反心理</w:t>
      </w:r>
    </w:p>
    <w:p>
      <w:r>
        <w:t>你們讓監察院取綿就取綿，我不要面子的嗎?</w:t>
      </w:r>
    </w:p>
    <w:p>
      <w:r>
        <w:t>當然，這只是原因之一</w:t>
      </w:r>
    </w:p>
    <w:p>
      <w:r>
        <w:t>真正的原因還是葉寧想明白了。</w:t>
      </w:r>
    </w:p>
    <w:p>
      <w:r>
        <w:t>監察院就是個靶子啊！</w:t>
      </w:r>
    </w:p>
    <w:p>
      <w:r>
        <w:t>瞧瞧，剛剛發出一點聲音，還沒成氣候呢，結果就引起這麼多人的針對</w:t>
      </w:r>
    </w:p>
    <w:p>
      <w:r>
        <w:t>那要是做大做強了？豈不是全世界都要弄死我?</w:t>
      </w:r>
    </w:p>
    <w:p>
      <w:r>
        <w:t>想通了這個因果關係:葉寧精神一振</w:t>
      </w:r>
    </w:p>
    <w:p>
      <w:r>
        <w:t>他覺得自己是個鬥士，剛剛作死失敗而導致的頹廢情緒，在這一刻消失的乾乾淨淨</w:t>
      </w:r>
    </w:p>
    <w:p>
      <w:pPr>
        <w:pageBreakBefore/>
        <w:spacing w:after="40"/>
      </w:pPr>
      <w:r>
        <w:rPr>
          <w:b/>
          <w:sz w:val="20"/>
        </w:rPr>
        <w:t>[MY] အခန်း (၇၁) — page 5/8</w:t>
      </w:r>
    </w:p>
    <w:p>
      <w:r>
        <w:t>၎င်း၏ရွှေထီးဆောင်းသောနေ့ရက်များသို့</w:t>
      </w:r>
    </w:p>
    <w:p>
      <w:r>
        <w:t>ပြန်လည်ရောက်ရှိအောင် လုပ်ပေးရန် အစီအစဉ်မရှိပေ။</w:t>
      </w:r>
    </w:p>
    <w:p>
      <w:r>
        <w:t>ယဲ့နင် လုပ်ခဲ့သော ကိစ္စများသည်</w:t>
      </w:r>
    </w:p>
    <w:p>
      <w:r>
        <w:t>ထိုလမ်းကြောင်းပေါ်သို့ရောက်နေသည်မှာ</w:t>
      </w:r>
    </w:p>
    <w:p>
      <w:r>
        <w:t>တိုက်ဆိုင်မှုပင်ဖြစ်သည်။ ယဲ့နင်၏အဓိကရည်ရွယ်ချက်သည်</w:t>
      </w:r>
    </w:p>
    <w:p>
      <w:r>
        <w:t>သူ၏ကောင်းကျိုးအတွက်သာဖြစ်သည်။</w:t>
      </w:r>
    </w:p>
    <w:p>
      <w:r>
        <w:t>ယဲ့နင်သည် ပြဿနာအရင်းအမြစ်ကို</w:t>
      </w:r>
    </w:p>
    <w:p>
      <w:r>
        <w:t>စတင်တွေး တောလိုက်သည်။</w:t>
      </w:r>
    </w:p>
    <w:p>
      <w:r>
        <w:t>--- Page 1116 ---</w:t>
      </w:r>
    </w:p>
    <w:p>
      <w:r>
        <w:t>‘ယွမ်ကြီးကြပ်ရေးရုံးရဲ့တည်ရှိမှုကငါ့အတွက်ကော</w:t>
      </w:r>
    </w:p>
    <w:p>
      <w:r>
        <w:t>ကောင်းရဲ့လား’</w:t>
      </w:r>
    </w:p>
    <w:p>
      <w:r>
        <w:t>ယေန့မတိုင်ခင်က ယွမ်ကြီးကြပ်ရေးသည်</w:t>
      </w:r>
    </w:p>
    <w:p>
      <w:r>
        <w:t>ကောင်းကျိုးမေပးဟု ယဲ့နင်ထင်ခဲ့သည်။</w:t>
      </w:r>
    </w:p>
    <w:p>
      <w:r>
        <w:t>အေကြာင်းပြချက်သည် ရိုးရှင်းသည်။</w:t>
      </w:r>
    </w:p>
    <w:p>
      <w:r>
        <w:t>ယွမ်ကြီးကြပ်ရေးရုံးရှိလူများသည် တော်လွန်းသောကြောင့်</w:t>
      </w:r>
    </w:p>
    <w:p>
      <w:r>
        <w:t>ဤနေရာသည် သူ့အတွက် လုံခြုံလွန်းသောကြောင့်ဖြစ်သည်။</w:t>
      </w:r>
    </w:p>
    <w:p>
      <w:r>
        <w:t>ထိုလူများသာ သူ့နောက်ကိုလိုက်နေပါက သေဖို့ရန်မှာ</w:t>
      </w:r>
    </w:p>
    <w:p>
      <w:r>
        <w:t>အလွန်ပင် ခက်ခဲပေလိမ့်မည်။</w:t>
      </w:r>
    </w:p>
    <w:p>
      <w:r>
        <w:t>စင်စစ်တွင် ယဲ့နင် သည် ယွမ်ကြီးကြပ်ရေးရုံးကို ဖျက်စီးပြီး</w:t>
      </w:r>
    </w:p>
    <w:p>
      <w:r>
        <w:t>တစ်ယောက်တည်း ကြိုးစားသင့်သလား ဟူ၍ပင်</w:t>
      </w:r>
    </w:p>
    <w:p>
      <w:r>
        <w:t>လေးလေးနက်နက်တွေးခဲ့ဖူးသေးသည်။</w:t>
      </w:r>
    </w:p>
    <w:p>
      <w:r>
        <w:t>ယင်းသို့ တွေးခြင်းသည် တစ်ကိုယ်ကောင်းဆန်ခြင်း</w:t>
      </w:r>
    </w:p>
    <w:p>
      <w:r>
        <w:t>မဟုတ်ပေ။ အကြောင်းမှာ ယဲ့နင်သာ သေသွားလျှင်သည်</w:t>
      </w:r>
    </w:p>
    <w:p>
      <w:r>
        <w:t>သူသည် ကောင်းကင်ဧကရာဇ်အေနြဖင့် ပြန်လာကာ</w:t>
      </w:r>
    </w:p>
    <w:p>
      <w:r>
        <w:t>--- Page 1117 ---</w:t>
      </w:r>
    </w:p>
    <w:p>
      <w:r>
        <w:t>ကျိုးပြည်ထောင်ကို ကူညီမည်ဖြစ်သောကြောင့်ဖြစ်သည်။</w:t>
      </w:r>
    </w:p>
    <w:p>
      <w:r>
        <w:t>သို့သော် ယခုအချိန်တွင် ပြည်ထောင်ကို ကယ်တင်လိုပါက</w:t>
      </w:r>
    </w:p>
    <w:p>
      <w:r>
        <w:t>ကောင်းကင်မှကြယ်ကို ဆွတ်ခူးချင်သူကဲ့သို့</w:t>
      </w:r>
    </w:p>
    <w:p>
      <w:r>
        <w:t>ဖြစ်နေပလိမ့်မည်။ မြဖစ်နိုင်ပေ။</w:t>
      </w:r>
    </w:p>
    <w:p>
      <w:r>
        <w:t>သို့သော် လျိုချင်းက တော်ဝင်မျိုးနွယ် တိုင်းပြည်ရေးရာနှင့်</w:t>
      </w:r>
    </w:p>
    <w:p>
      <w:r>
        <w:t>ပြည်သူ့ရေးရာအမတ်များက</w:t>
      </w:r>
    </w:p>
    <w:p>
      <w:r>
        <w:t>ယွမ်ကြီးကြပ်ရေးရုံး၏တည်ရှိမှုကို ဆန့်ကျင်ကြသည်</w:t>
      </w:r>
    </w:p>
    <w:p>
      <w:r>
        <w:t>ဟုပြောသည်။</w:t>
      </w:r>
    </w:p>
    <w:p>
      <w:r>
        <w:t>‘ဒါဖြင့် ယွမ်ကြီးကြပ်ရေးရုံးက အကုန်လုံးရဲ့ပစ်မှတ်ပေါ့လေ’</w:t>
      </w:r>
    </w:p>
    <w:p>
      <w:r>
        <w:t>‘အခုမှပြန်ပြီနလန်ထူလာတုန်းရှိတာကို လူအများကြီးက</w:t>
      </w:r>
    </w:p>
    <w:p>
      <w:r>
        <w:t>ယွမ်ကြီးကြပ်ရေးရုံးကို ပစ်မှတ်ထားကြတယ်ဆိုတော့’</w:t>
      </w:r>
    </w:p>
    <w:p>
      <w:r>
        <w:t>‘ပိုပြီးသာ သန်မာလာပြီး၊ ဩဇာအာဏာကြီးလာမယ်ဆိုရင်၊</w:t>
      </w:r>
    </w:p>
    <w:p>
      <w:r>
        <w:t>တစ်ကမ္ဘာလုံးက ငါ့ကို သတ်ချင်မှာပေါ့’</w:t>
      </w:r>
    </w:p>
    <w:p>
      <w:pPr>
        <w:pageBreakBefore/>
        <w:spacing w:after="40"/>
      </w:pPr>
      <w:r>
        <w:rPr>
          <w:b/>
          <w:sz w:val="20"/>
        </w:rPr>
        <w:t>[ZH] 第七十章:你值得世界所有的美好都對你溫柔以待 — page 6/8</w:t>
      </w:r>
    </w:p>
    <w:p>
      <w:r>
        <w:t>“監察院絕對不能垮！</w:t>
      </w:r>
    </w:p>
    <w:p>
      <w:r>
        <w:t>葉寧堅決說道</w:t>
      </w:r>
    </w:p>
    <w:p>
      <w:r>
        <w:t>監察院垮了，我還怎麼成為靶子?</w:t>
      </w:r>
    </w:p>
    <w:p>
      <w:r>
        <w:t>只要監察院存在，我就是黑暗中的大燈泡，各方勢力都會想要弄死我！</w:t>
      </w:r>
    </w:p>
    <w:p>
      <w:r>
        <w:t>“對，監察院絕對不能垮！</w:t>
      </w:r>
    </w:p>
    <w:p>
      <w:r>
        <w:t>“即使天空黑暗，我們也要綻放出自己的光芒！</w:t>
      </w:r>
    </w:p>
    <w:p>
      <w:r>
        <w:t>‘監察院已經倒下一次了，不能再倒下第二次!</w:t>
      </w:r>
    </w:p>
    <w:p>
      <w:r>
        <w:t>三人感受到了葉寧的決心，眼中燃燒出火焰</w:t>
      </w:r>
    </w:p>
    <w:p>
      <w:r>
        <w:t>這是斗吉！</w:t>
      </w:r>
    </w:p>
    <w:p>
      <w:r>
        <w:t>哪怕明知前方千難萬險，己方大概率粉身碎骨</w:t>
      </w:r>
    </w:p>
    <w:p>
      <w:r>
        <w:t>但他們仍然一往無前</w:t>
      </w:r>
    </w:p>
    <w:p>
      <w:r>
        <w:t>因為他們有葉寧</w:t>
      </w:r>
    </w:p>
    <w:p>
      <w:r>
        <w:t>葉寧都沒有放棄，他們怎麼可能放棄?</w:t>
      </w:r>
    </w:p>
    <w:p>
      <w:r>
        <w:t>左右不過是一死而P</w:t>
      </w:r>
    </w:p>
    <w:p>
      <w:r>
        <w:t>看到這一幕，劉瑾嘆息了一聲，</w:t>
      </w:r>
    </w:p>
    <w:p>
      <w:r>
        <w:t>大人這是何必呢，其實陛下那邊，也不希望監察院存在。</w:t>
      </w:r>
    </w:p>
    <w:p>
      <w:r>
        <w:t>這是婚明月的醋示，</w:t>
      </w:r>
    </w:p>
    <w:p>
      <w:r>
        <w:t>她認為監察院的聲音太大，會給葉寧招來巨大的麻煩.</w:t>
      </w:r>
    </w:p>
    <w:p>
      <w:r>
        <w:t>她只想讓葉寧光養晦，而不是想讓葉寧變成靴子</w:t>
      </w:r>
    </w:p>
    <w:p>
      <w:r>
        <w:t>現在事情發展的方向，跟她最初的想法，完全是南轅北轍</w:t>
      </w:r>
    </w:p>
    <w:p>
      <w:pPr>
        <w:pageBreakBefore/>
        <w:spacing w:after="40"/>
      </w:pPr>
      <w:r>
        <w:rPr>
          <w:b/>
          <w:sz w:val="20"/>
        </w:rPr>
        <w:t>[MY] အခန်း (၇၁) — page 6/8</w:t>
      </w:r>
    </w:p>
    <w:p>
      <w:r>
        <w:t>ထိုသို့တွေးပြီးနောက် ယဲ့နင်စိတ်သည် လန်းဆန်းလာခဲ့သည်။</w:t>
      </w:r>
    </w:p>
    <w:p>
      <w:r>
        <w:t>--- Page 1118 ---</w:t>
      </w:r>
    </w:p>
    <w:p>
      <w:r>
        <w:t>ယခုအချိန်၌ ယဲ့နင်၏မေသနိုင်သေးသောကြောင့်</w:t>
      </w:r>
    </w:p>
    <w:p>
      <w:r>
        <w:t>ညစ်နေသာစိတ်များသည် လုံးဝပျောက်ကွယ်သွားခဲ့သည်။</w:t>
      </w:r>
    </w:p>
    <w:p>
      <w:r>
        <w:t>“ယွမ်ကြီးကြပ်ရေးမကျရှုံးစေရဘူး”</w:t>
      </w:r>
    </w:p>
    <w:p>
      <w:r>
        <w:t>ယဲ့နင်သည် တည်ငြိမ်စွာပြောလိုက်သည်။</w:t>
      </w:r>
    </w:p>
    <w:p>
      <w:r>
        <w:t>‘ယွမ်ကြီးကြပ်ရေးရုံးသာ ပျက်စီးသွားရင် ဘယ်သူက ငါ့ကို</w:t>
      </w:r>
    </w:p>
    <w:p>
      <w:r>
        <w:t>ပစ်မှတ်ထားတော့မှာလဲ’</w:t>
      </w:r>
    </w:p>
    <w:p>
      <w:r>
        <w:t>‘ယွမ်ကြီးကြပ်ရေးရုံးတည်ရှိနေသေရွ့တော့၊ ငါက</w:t>
      </w:r>
    </w:p>
    <w:p>
      <w:r>
        <w:t>အမှောင်ထဲက မီးလုံးလိုပဲ အကုန်လုံးက ငါ့ကို</w:t>
      </w:r>
    </w:p>
    <w:p>
      <w:r>
        <w:t>သတ်ချင်ကြမှာ’</w:t>
      </w:r>
    </w:p>
    <w:p>
      <w:r>
        <w:t>“ဟုတ်တယ် ယွမ်ကြီးကြပ်ရေးရုံးလုံး</w:t>
      </w:r>
    </w:p>
    <w:p>
      <w:r>
        <w:t>ဝမပျောက်ကွယ်စေရဘူး”</w:t>
      </w:r>
    </w:p>
    <w:p>
      <w:r>
        <w:t>“လောကြကီးက မဲမှောင်နေရင်တောင်မှ</w:t>
      </w:r>
    </w:p>
    <w:p>
      <w:r>
        <w:t>ငါတို့ကိုယ်ပိုင်အလင်းရောင်နဲ့ထွန်းတောက်ပစ်မယ်”</w:t>
      </w:r>
    </w:p>
    <w:p>
      <w:r>
        <w:t>--- Page 1119 ---</w:t>
      </w:r>
    </w:p>
    <w:p>
      <w:r>
        <w:t>“ယွမ်ကြီးကြပ်ရေးရုံးက တစ်ခါပြိုလဲပြီးပြီ၊</w:t>
      </w:r>
    </w:p>
    <w:p>
      <w:r>
        <w:t>ဒုတိယအကြိမ်ဆိုတာ မရှိစေရဘူးကွ”</w:t>
      </w:r>
    </w:p>
    <w:p>
      <w:r>
        <w:t>နွီကျင်းရှီတို့သုံးယောက်သည် ယဲ့နင်၏စိတ်ဓာတ်ကြံ့ခိုင်မှုကို</w:t>
      </w:r>
    </w:p>
    <w:p>
      <w:r>
        <w:t>ခံစားရေသာအခါ သူတို့၏မျက်ဝန်းများသည်</w:t>
      </w:r>
    </w:p>
    <w:p>
      <w:r>
        <w:t>မီးဝင်းဝင်းတောက်လာကြသည်။</w:t>
      </w:r>
    </w:p>
    <w:p>
      <w:r>
        <w:t>‘တိုက်ပွဲဝင်စိတ်ဓါတ်ဆိုတာ ဒါပဲကွ’</w:t>
      </w:r>
    </w:p>
    <w:p>
      <w:r>
        <w:t>မိမိကို အစိတ်စိတ်အမွှမွှ ခြေမွှပစ်မည့် အခက်အခဲ</w:t>
      </w:r>
    </w:p>
    <w:p>
      <w:r>
        <w:t>အပေါင်းများစွာနှင့် အန္တရာယ်ပေါင်းမြောက်များစွာက</w:t>
      </w:r>
    </w:p>
    <w:p>
      <w:r>
        <w:t>စောင့်ကြိုနေသည်ကို သိလျှင်တောင်မှ</w:t>
      </w:r>
    </w:p>
    <w:p>
      <w:r>
        <w:t>ရှေ့ဆက်တိုးနေဦးမည်ဖြစ်သည်။</w:t>
      </w:r>
    </w:p>
    <w:p>
      <w:r>
        <w:t>အဘယ်ကြောင့်ဆိုသော် သူတို့ဘက်တွင်</w:t>
      </w:r>
    </w:p>
    <w:p>
      <w:r>
        <w:t>ယဲ့နင်ရှိသောကြောင့်ဖြစ်သည်။</w:t>
      </w:r>
    </w:p>
    <w:p>
      <w:r>
        <w:t>‘သခင်ယဲ့တောင် လက်မေလျှာ့တာ ငါတို့က ဘာလို့</w:t>
      </w:r>
    </w:p>
    <w:p>
      <w:r>
        <w:t>လက်လျှော့ရမှာလဲ’</w:t>
      </w:r>
    </w:p>
    <w:p>
      <w:r>
        <w:t>‘သေလည်း မကြောက်ဘူးကွ’</w:t>
      </w:r>
    </w:p>
    <w:p>
      <w:r>
        <w:t>--- Page 1120 ---</w:t>
      </w:r>
    </w:p>
    <w:p>
      <w:r>
        <w:t>“ဟာ.....”</w:t>
      </w:r>
    </w:p>
    <w:p>
      <w:r>
        <w:t>ထိုမြင်ကွင်းကိုမြင်သောအခါ လျိုချင်းသည်</w:t>
      </w:r>
    </w:p>
    <w:p>
      <w:r>
        <w:t>သက်ပြင်းချလိုက်သည်။</w:t>
      </w:r>
    </w:p>
    <w:p>
      <w:r>
        <w:t>“ဘာလို့အဲ့လိုလုပ်နေကြတာလဲ၊ ဧကရာဇ်တောင်မှ</w:t>
      </w:r>
    </w:p>
    <w:p>
      <w:r>
        <w:t>ယွမ်ကြီးကြပ်ရေးရုံးကို မတည်ရှိစေချင်တာကို”</w:t>
      </w:r>
    </w:p>
    <w:p>
      <w:r>
        <w:t>ကျီမင်းယွဲ့က ယွမ်ကြီးကြပ်ရေးရုံးသည် ယဲ့နင်ကို</w:t>
      </w:r>
    </w:p>
    <w:p>
      <w:r>
        <w:t>အန္တရာယ်တောထဲပို့လိမ့်မည် ဟု ထင်သောကြောင့်ဖြစ်သည်။</w:t>
      </w:r>
    </w:p>
    <w:p>
      <w:r>
        <w:t>သူမသည် ယဲ့နင်ကို တိုးတိုးတိတ်တိတ်နေစချင်ပြီး</w:t>
      </w:r>
    </w:p>
    <w:p>
      <w:r>
        <w:t>ပစ်မှတ်မြဖစ်စေချင်ပေ။</w:t>
      </w:r>
    </w:p>
    <w:p>
      <w:r>
        <w:t>လက်ရှိသွားနေသော လမ်းကြောင်းသည်</w:t>
      </w:r>
    </w:p>
    <w:p>
      <w:r>
        <w:t>သူမစီစဉ်ထားသည်နှင့် ဆန့်ကျင်ဘက်ပင်ဖြစ်သည်၊။</w:t>
      </w:r>
    </w:p>
    <w:p>
      <w:pPr>
        <w:pageBreakBefore/>
        <w:spacing w:after="40"/>
      </w:pPr>
      <w:r>
        <w:rPr>
          <w:b/>
          <w:sz w:val="20"/>
        </w:rPr>
        <w:t>[ZH] 第七十章:你值得世界所有的美好都對你溫柔以待 — page 7/8</w:t>
      </w:r>
    </w:p>
    <w:p>
      <w:r>
        <w:t>昏君狗官當然是一個想法！</w:t>
      </w:r>
    </w:p>
    <w:p>
      <w:r>
        <w:t>葉寧冷笑一聲。</w:t>
      </w:r>
    </w:p>
    <w:p>
      <w:r>
        <w:t>雖然姬明月不是昏君，但他並不知道</w:t>
      </w:r>
    </w:p>
    <w:p>
      <w:r>
        <w:t>站在他的角度上，她明月不僅僅是天下人唾罵的大昏君，更是第一個背刺他的王八</w:t>
      </w:r>
    </w:p>
    <w:p>
      <w:r>
        <w:t>他擁看也無法忘記，那一日在余鑾段上，就是姬陰月檔住了賀元一的必殺一擊</w:t>
      </w:r>
    </w:p>
    <w:p>
      <w:r>
        <w:t>若不是狗皇帝多管閑事，哥們這會兒早上天了!</w:t>
      </w:r>
    </w:p>
    <w:p>
      <w:r>
        <w:t>想到這事，葉寧的怨念就湧上來了</w:t>
      </w:r>
    </w:p>
    <w:p>
      <w:r>
        <w:t>但他這話，卻是過於驚人。</w:t>
      </w:r>
    </w:p>
    <w:p>
      <w:r>
        <w:t>監察院三人聽得臉皮一抽，連忙挪開視線，裝作啥也沒有聽到.</w:t>
      </w:r>
    </w:p>
    <w:p>
      <w:r>
        <w:t>太狠了！</w:t>
      </w:r>
    </w:p>
    <w:p>
      <w:r>
        <w:t>就在金鑾殿門口，罵昏君</w:t>
      </w:r>
    </w:p>
    <w:p>
      <w:r>
        <w:t>“葉大人，慎言啊！</w:t>
      </w:r>
    </w:p>
    <w:p>
      <w:r>
        <w:t>劉瑾嚇了一跳，連忙四下看了一眼，見無人注意。</w:t>
      </w:r>
    </w:p>
    <w:p>
      <w:r>
        <w:t>才鬆了一口氣</w:t>
      </w:r>
    </w:p>
    <w:p>
      <w:r>
        <w:t>這話你也敢說的？</w:t>
      </w:r>
    </w:p>
    <w:p>
      <w:r>
        <w:t>雖然陛下是昏庸了一點</w:t>
      </w:r>
    </w:p>
    <w:p>
      <w:r>
        <w:t>但大家最多是心裡想一想，誰敢直接說出來</w:t>
      </w:r>
    </w:p>
    <w:p>
      <w:r>
        <w:t>“昏君就是昏君，即便是我不說，天下人也會說，能堵得住天下悠悠眾口嗎？</w:t>
      </w:r>
    </w:p>
    <w:p>
      <w:r>
        <w:t>葉寧擼起袖子，擺出一副要大幹一場的架勢</w:t>
      </w:r>
    </w:p>
    <w:p>
      <w:pPr>
        <w:pageBreakBefore/>
        <w:spacing w:after="40"/>
      </w:pPr>
      <w:r>
        <w:rPr>
          <w:b/>
          <w:sz w:val="20"/>
        </w:rPr>
        <w:t>[MY] အခန်း (၇၁) — page 7/8</w:t>
      </w:r>
    </w:p>
    <w:p>
      <w:r>
        <w:t>“ဟုတ်တာပေါ့သူရဲဘောကြောင်တဲ့ဧကရာဇ်က</w:t>
      </w:r>
    </w:p>
    <w:p>
      <w:r>
        <w:t>အဲ့အသုံးမကျတဲ့အရာရှိတွေနဲ့အေတွးတူတာ မဆန်းပါဘူး”</w:t>
      </w:r>
    </w:p>
    <w:p>
      <w:r>
        <w:t>ယဲ့နင်သည် လှောင်ပြုံးပြုံးလိုက်သည်။ကျီမင်းယွဲ့သည်</w:t>
      </w:r>
    </w:p>
    <w:p>
      <w:r>
        <w:t>သူရဲ ဘောကြောင်သောသူတစ်ယောက်မဟုတ်ကြောင်းယဲ့နင်မ</w:t>
      </w:r>
    </w:p>
    <w:p>
      <w:r>
        <w:t>သိပေ။</w:t>
      </w:r>
    </w:p>
    <w:p>
      <w:r>
        <w:t>--- Page 1121 ---</w:t>
      </w:r>
    </w:p>
    <w:p>
      <w:r>
        <w:t>ယဲ့နင်၏အမြင်တွင်တော့ ကျီမင်းယွဲ့သည်</w:t>
      </w:r>
    </w:p>
    <w:p>
      <w:r>
        <w:t>တစ်လောကလုံး၏ပုတ်ခတ်ပြောဆိုမှုကို ခံရသော</w:t>
      </w:r>
    </w:p>
    <w:p>
      <w:r>
        <w:t>ဧကရာဇ်တစ်ပါး ဖြစ်ရုံသာမက သူ့အား ပထမဆုံး</w:t>
      </w:r>
    </w:p>
    <w:p>
      <w:r>
        <w:t>နောက်ကျောဓားထိုးသောသူလည်းဖြစ်သည်။</w:t>
      </w:r>
    </w:p>
    <w:p>
      <w:r>
        <w:t>ယဲ့နင်သည် ထိုနေ့က နန်းတော်တွင် ဖြစ်ပျက်ခဲ့သော</w:t>
      </w:r>
    </w:p>
    <w:p>
      <w:r>
        <w:t>အဖြစ်အပျက်ကို မေမ့နိုင်ပေ။</w:t>
      </w:r>
    </w:p>
    <w:p>
      <w:r>
        <w:t>ဟဲရွမ်၏ယဲ့နင်အားအေသသတ်မည့် သိုင်းကွက်ကို</w:t>
      </w:r>
    </w:p>
    <w:p>
      <w:r>
        <w:t>ကာလိုက်သောသူသည် ကျီမင်းယွဲ့ဖြစ်သည်။</w:t>
      </w:r>
    </w:p>
    <w:p>
      <w:r>
        <w:t>‘အဲ့ခွေးမသား ဧကရာဇ်ကြောင့်သာ မဟုတ်ရင်</w:t>
      </w:r>
    </w:p>
    <w:p>
      <w:r>
        <w:t>ငါအခုကောင်းကင်ဧကရာဇ်ဖြစ်နေပြီ’</w:t>
      </w:r>
    </w:p>
    <w:p>
      <w:r>
        <w:t>ထိုအကြောင်းကို ပြန်စဉ်းစားသောအခါ</w:t>
      </w:r>
    </w:p>
    <w:p>
      <w:r>
        <w:t>ယဲ့နင်၏သွေးများသည် ပွက်ပွက်ဆူလာခဲ့သည်။</w:t>
      </w:r>
    </w:p>
    <w:p>
      <w:r>
        <w:t>ယဲ့နင်ပြောသောစကားသည် အလွန်ပင်</w:t>
      </w:r>
    </w:p>
    <w:p>
      <w:r>
        <w:t>အံ့ဩဖွယ်ကောင်းလွန်းသည်။</w:t>
      </w:r>
    </w:p>
    <w:p>
      <w:r>
        <w:t>ယွမ်ကြီးကြပ်ရေးရုံး၏ အဖွဲ့ဝင်သုံးယောက်သည်</w:t>
      </w:r>
    </w:p>
    <w:p>
      <w:r>
        <w:t>ထိုစကားကိုကြားသောအခါ ကြက်သေသသွားကြသည်။</w:t>
      </w:r>
    </w:p>
    <w:p>
      <w:r>
        <w:t>သို့သော် သူတို့သည် မြကားချင်ဟန်ဆောင်လိုက်ကြသည်။</w:t>
      </w:r>
    </w:p>
    <w:p>
      <w:r>
        <w:t>--- Page 1122 ---</w:t>
      </w:r>
    </w:p>
    <w:p>
      <w:r>
        <w:t>‘အတင့်ရဲလိုက်တာ’</w:t>
      </w:r>
    </w:p>
    <w:p>
      <w:r>
        <w:t>‘နန်းတော်ရဲ့ဂိတ်ပေါက်ဝတည့်တည့်မှာ ဧကရာဇ်ကို</w:t>
      </w:r>
    </w:p>
    <w:p>
      <w:r>
        <w:t>အဲ့လိုပြောရဲရတယ်လို့’</w:t>
      </w:r>
    </w:p>
    <w:p>
      <w:r>
        <w:t>“သခင်ယဲ့ အေပြာအဆိုကို ဂရုစိုက်ပါ”</w:t>
      </w:r>
    </w:p>
    <w:p>
      <w:r>
        <w:t>လျိုချင်းသည် အလွန်ပင် အံ့ဩသွားပြီး</w:t>
      </w:r>
    </w:p>
    <w:p>
      <w:r>
        <w:t>ဘေးဘီကိုကြည့်လိုက်သောအခါ မည်သူမျှ မသိလိုက်သည်ကို</w:t>
      </w:r>
    </w:p>
    <w:p>
      <w:r>
        <w:t>မြင်မှသာ သက်ပြင်းချနိုင်တော့သည်။</w:t>
      </w:r>
    </w:p>
    <w:p>
      <w:r>
        <w:t>‘ပြောရဲလိုက်တာ’</w:t>
      </w:r>
    </w:p>
    <w:p>
      <w:r>
        <w:t>ဧကရာဇ်သည် အနည်းငယ်မျှ သူရဲဘောကြောင်သည်ကို</w:t>
      </w:r>
    </w:p>
    <w:p>
      <w:r>
        <w:t>သိကြေသာ်လည်း စိတ်ထဲတွင်ပဲ ထားပြီး</w:t>
      </w:r>
    </w:p>
    <w:p>
      <w:r>
        <w:t>ဖွင့်ဟမေပြာရဲကြေပ။</w:t>
      </w:r>
    </w:p>
    <w:p>
      <w:r>
        <w:t>“ဧကရာဇ်က သူရဲဘောကြောင်တဲ့အုပ်ချုပ်သူပဲ၊</w:t>
      </w:r>
    </w:p>
    <w:p>
      <w:r>
        <w:t>ငါမေပြာရင်တောင် သူများတွေက ပြောကြမှာပဲ”</w:t>
      </w:r>
    </w:p>
    <w:p>
      <w:r>
        <w:t>--- Page 1123 ---</w:t>
      </w:r>
    </w:p>
    <w:p>
      <w:r>
        <w:t>ယဲ့နင်သည် ကြိုးဝိုင်းထဲသို့ ဝင်မည့်သူသကဲ့သို့</w:t>
      </w:r>
    </w:p>
    <w:p>
      <w:r>
        <w:t>အကျလက်များကို ပင့်တင်လိုက်သည်။</w:t>
      </w:r>
    </w:p>
    <w:p>
      <w:r>
        <w:t>“လာခဲ့ ငါ့နောက်လိုက်ခဲ့ကြ၊</w:t>
      </w:r>
    </w:p>
    <w:p>
      <w:r>
        <w:t>သူရဲဘောကြောင်တဲ့ဧကရာဇ်နဲ့အကျင့်ပျက်နေတဲ့</w:t>
      </w:r>
    </w:p>
    <w:p>
      <w:pPr>
        <w:pageBreakBefore/>
        <w:spacing w:after="40"/>
      </w:pPr>
      <w:r>
        <w:rPr>
          <w:b/>
          <w:sz w:val="20"/>
        </w:rPr>
        <w:t>[ZH] 第七十章:你值得世界所有的美好都對你溫柔以待 — page 8/8</w:t>
      </w:r>
    </w:p>
    <w:p>
      <w:r>
        <w:t>“走，跟我進殿，會一會昏君和狗官們！</w:t>
      </w:r>
    </w:p>
    <w:p>
      <w:r>
        <w:t>葉寧大踏步的走了進去</w:t>
      </w:r>
    </w:p>
    <w:p>
      <w:r>
        <w:t>監察院三人自然是跟上。</w:t>
      </w:r>
    </w:p>
    <w:p>
      <w:r>
        <w:t>劉降看著他們的背影，搖了搖頭，</w:t>
      </w:r>
    </w:p>
    <w:p>
      <w:r>
        <w:t>唉，太了啊！</w:t>
      </w:r>
    </w:p>
    <w:p>
      <w:r>
        <w:t>葉大人這種性格，實在是不適合在如今這個朝堂生存</w:t>
      </w:r>
    </w:p>
    <w:p>
      <w:r>
        <w:t>只是為什麼我的眼眶卻濕潤了呢？</w:t>
      </w:r>
    </w:p>
    <w:p>
      <w:r>
        <w:t>劉理擇了揉眼睛</w:t>
      </w:r>
    </w:p>
    <w:p>
      <w:r>
        <w:t>內心又有些欣慰</w:t>
      </w:r>
    </w:p>
    <w:p>
      <w:r>
        <w:t>剛剛他還真的怕葉寧投降</w:t>
      </w:r>
    </w:p>
    <w:p>
      <w:r>
        <w:t>雖然理智告訴他，應該投降，一個人是鬥不過整個天下的。</w:t>
      </w:r>
    </w:p>
    <w:p>
      <w:r>
        <w:t>可若是葉寧真的投降了，那這個世界還有希望嗎？</w:t>
      </w:r>
    </w:p>
    <w:p>
      <w:r>
        <w:t>那些天底下還有一絲絲愛國之心的人們，會陷入到何等悲痛之中</w:t>
      </w:r>
    </w:p>
    <w:p>
      <w:r>
        <w:t>還好，葉寧還是那個葉寧</w:t>
      </w:r>
    </w:p>
    <w:p>
      <w:r>
        <w:t>永遠熱血，永遠堅定!</w:t>
      </w:r>
    </w:p>
    <w:p>
      <w:r>
        <w:t>劉瑾沉默的站在了門口</w:t>
      </w:r>
    </w:p>
    <w:p>
      <w:r>
        <w:t>其實他在葉寧上殿之前，前來給他報信，是要冒一定風險的</w:t>
      </w:r>
    </w:p>
    <w:p>
      <w:r>
        <w:t>宮中，可不是什麼善地.</w:t>
      </w:r>
    </w:p>
    <w:p>
      <w:r>
        <w:t>說不準就有人盯著他</w:t>
      </w:r>
    </w:p>
    <w:p>
      <w:r>
        <w:t>可他心甘情願,</w:t>
      </w:r>
    </w:p>
    <w:p>
      <w:r>
        <w:t>“葉大人，我只是一個太監，沒有膽子，也沒有資格與你並肩作戰，但我希望，你能</w:t>
      </w:r>
    </w:p>
    <w:p>
      <w:r>
        <w:t>夠長命百歲因</w:t>
      </w:r>
    </w:p>
    <w:p>
      <w:pPr>
        <w:pageBreakBefore/>
        <w:spacing w:after="40"/>
      </w:pPr>
      <w:r>
        <w:rPr>
          <w:b/>
          <w:sz w:val="20"/>
        </w:rPr>
        <w:t>[MY] အခန်း (၇၁) — page 8/8</w:t>
      </w:r>
    </w:p>
    <w:p>
      <w:r>
        <w:t>အရာရှိတွေကို သွားတွေ့ကြတာပေါ့”</w:t>
      </w:r>
    </w:p>
    <w:p>
      <w:r>
        <w:t>ယွမ်ကြီးကြပ်ရေးရုံး၏အဖွဲ့ဝင်သုံးယောက်သည်လည်း</w:t>
      </w:r>
    </w:p>
    <w:p>
      <w:r>
        <w:t>ရင်ကော့ကာ ယဲ့နင်နောက်သို့လိုက်သွားကြသည်။</w:t>
      </w:r>
    </w:p>
    <w:p>
      <w:r>
        <w:t>လျိုချင်းသည်</w:t>
      </w:r>
    </w:p>
    <w:p>
      <w:r>
        <w:t>သူတို့၏နောက်ကျောများကိုကြည့်ပြီးခေါင်းခါလိုက်သည်။</w:t>
      </w:r>
    </w:p>
    <w:p>
      <w:r>
        <w:t>‘ဟမ်...မိမိုက်နေတာပဲ’</w:t>
      </w:r>
    </w:p>
    <w:p>
      <w:r>
        <w:t>‘ဒါပေမဲ့ သခင်ယဲ့ရဲ့အကျင့်နဲ့ဆို ဒီနေ့ ညီလာခံမှာ</w:t>
      </w:r>
    </w:p>
    <w:p>
      <w:r>
        <w:t>အသက်ကောရှင်ပါ့မလား’</w:t>
      </w:r>
    </w:p>
    <w:p>
      <w:r>
        <w:t>‘ဘာလို့ ငါ့မျက်လုံးတွေ စိုနေတာလဲ’</w:t>
      </w:r>
    </w:p>
    <w:p>
      <w:r>
        <w:t>--- Page 1124 ---</w:t>
      </w:r>
    </w:p>
    <w:p>
      <w:r>
        <w:t>လျိုချင်းသည် မျက်လုံးကိုပွတ်လိုက်သည်။</w:t>
      </w:r>
    </w:p>
    <w:p>
      <w:r>
        <w:t>လျိုချင်းသည် အနည်းငယ်မျှ စိတ်သက်သာရာရမိသည်။</w:t>
      </w:r>
    </w:p>
    <w:p>
      <w:r>
        <w:t>သူသည် ယဲ့နင်လက်လျှော့လိုက်မည်ကို အမှန်တကယ်ပင်</w:t>
      </w:r>
    </w:p>
    <w:p>
      <w:r>
        <w:t>စိုးရိမ်မိသည်။</w:t>
      </w:r>
    </w:p>
    <w:p>
      <w:r>
        <w:t>လူတစ်ယောက်တည်းဖြင့် တစ်ကမ္ဘာလုံးကို</w:t>
      </w:r>
    </w:p>
    <w:p>
      <w:r>
        <w:t>ရင်မဆိုင်နိုင်သောကြောင့် လက်လျှော့သင့်သော်လည်း</w:t>
      </w:r>
    </w:p>
    <w:p>
      <w:r>
        <w:t>ယဲ့နင်သာ လက်လျှော့လိုက်ပါက ဤကမ္ဘာအတွက်</w:t>
      </w:r>
    </w:p>
    <w:p>
      <w:r>
        <w:t>မျှော်လင့်ချက်မရှိတော့ပေ။</w:t>
      </w:r>
    </w:p>
    <w:p>
      <w:r>
        <w:t>ဤကမ္ဘာပေါ်ရှိ မျိုးချစ်စိတ်ရှိသေးသော သူများ</w:t>
      </w:r>
    </w:p>
    <w:p>
      <w:r>
        <w:t>မည်သို့ခံစားရမည်နည်း။</w:t>
      </w:r>
    </w:p>
    <w:p>
      <w:r>
        <w:t>ကံကောင်းစွာဖြင့် ယဲ့နင်သည် မေပြာင်းလဲသေးပေ။</w:t>
      </w:r>
    </w:p>
    <w:p>
      <w:r>
        <w:t>သတ္တိရှိနေဆဲ တည်ကြည်ဖြောင့်မတ်နေဆဲပင်ဖြစ်သည်။</w:t>
      </w:r>
    </w:p>
    <w:p>
      <w:r>
        <w:t>လျိုချင်းသည် ညီလာခံတံခါးဝတွင် တိတ်ဆိတ်စွာရပ်နေသည်။</w:t>
      </w:r>
    </w:p>
    <w:p>
      <w:r>
        <w:t>--- Page 1125 ---</w:t>
      </w:r>
    </w:p>
    <w:p>
      <w:r>
        <w:t>စင်စစ်တွင် ယဲ့နင် နန်းတော်သို့မရောက်ခင်ကတည်းက</w:t>
      </w:r>
    </w:p>
    <w:p>
      <w:r>
        <w:t>သူသည် ယဲ့နင်ကို သတိပေးရန်</w:t>
      </w:r>
    </w:p>
    <w:p>
      <w:r>
        <w:t>ယဲ့နင်ထံသို့ရောက်လာခဲ့ခြင်းဖြစ်သည်။</w:t>
      </w:r>
    </w:p>
    <w:p>
      <w:r>
        <w:t>‘နန်းတော်က ကောင်းတဲ့နေရာ မဟုတ်ဘူး’</w:t>
      </w:r>
    </w:p>
    <w:p>
      <w:r>
        <w:t>“သခင်ယဲ့ ကျွန်တော်က သာမာန်</w:t>
      </w:r>
    </w:p>
    <w:p>
      <w:r>
        <w:t>မိန်းမစိုးတစ်ယောက်သာသာပဲ၊ ကျွန်တော်က သတ္တိမရှိဘူး၊</w:t>
      </w:r>
    </w:p>
    <w:p>
      <w:r>
        <w:t>ကျွန်တော်က သခင်ယဲ့နဲ့အတူ တိုက်ခိုက်ဖို့အတွက်</w:t>
      </w:r>
    </w:p>
    <w:p>
      <w:r>
        <w:t>မသင့်တော်ဘူး၊ ဒါပေမယ့် ကျွန်တော် သခင်ယဲ့ အသက်ရှင်ဖို့</w:t>
      </w:r>
    </w:p>
    <w:p>
      <w:r>
        <w:t>မျှော်လင့်မိတယ်၊ ဘာလို့ဆို ကောင်းတဲ့လူတွေက စောစော</w:t>
      </w:r>
    </w:p>
    <w:p>
      <w:r>
        <w:t>မေသသင့်ဘူးလေ၊ သခင်ယဲ့က ဒီကမ္ဘာမှာရှိတဲ့</w:t>
      </w:r>
    </w:p>
    <w:p>
      <w:r>
        <w:t>ကောင်းတဲ့အရာတွေ အကုန်လုံးနဲ့ထိုက်တန်တယ်”</w:t>
      </w:r>
    </w:p>
    <w:p>
      <w:r>
        <w:t>လျိုချင်းက တီးတိုးရေရွတ်လိုက်သည်။</w:t>
      </w:r>
    </w:p>
    <w:p>
      <w:r>
        <w:t>----- ------------ ---- -------------- ---- ------------ ---- --</w:t>
      </w:r>
    </w:p>
    <w:p>
      <w:r>
        <w:t>---------- ---- -------</w:t>
      </w:r>
    </w:p>
    <w:p>
      <w:r>
        <w:t>wunzinnosp</w:t>
      </w:r>
    </w:p>
    <w:p>
      <w:r>
        <w:t>--- Page 1126 ---</w:t>
      </w:r>
    </w:p>
    <w:p>
      <w:pPr>
        <w:pageBreakBefore/>
        <w:spacing w:after="40"/>
      </w:pPr>
      <w:r>
        <w:rPr>
          <w:b/>
          <w:sz w:val="20"/>
        </w:rPr>
        <w:t>[ZH] 第七十一章 — page 1/9</w:t>
      </w:r>
    </w:p>
    <w:p>
      <w:pPr>
        <w:spacing w:after="120"/>
      </w:pPr>
      <w:r>
        <w:rPr>
          <w:b/>
          <w:sz w:val="28"/>
        </w:rPr>
        <w:t>第七十一章</w:t>
      </w:r>
    </w:p>
    <w:p>
      <w:r>
        <w:t>:舌戰群儒，罵吐血了一個</w:t>
      </w:r>
    </w:p>
    <w:p>
      <w:r>
        <w:t>葉寧進來之前，大殿之中一直議事。</w:t>
      </w:r>
    </w:p>
    <w:p>
      <w:r>
        <w:t>但無論是坐在上面聽著的姬明月，還是在下面說著的百官們，都有些心不在焉</w:t>
      </w:r>
    </w:p>
    <w:p>
      <w:r>
        <w:t>他們都知道，所謂君臣奏對，只是一個沒什麼用的流程。</w:t>
      </w:r>
    </w:p>
    <w:p>
      <w:r>
        <w:t>粉飾太平罷了。</w:t>
      </w:r>
    </w:p>
    <w:p>
      <w:r>
        <w:t>演戲而已</w:t>
      </w:r>
    </w:p>
    <w:p>
      <w:r>
        <w:t>往日，做個演員也沒什麼不好，但今日卻不一樣，因為他們都裝著心事</w:t>
      </w:r>
    </w:p>
    <w:p>
      <w:r>
        <w:t>終於。</w:t>
      </w:r>
    </w:p>
    <w:p>
      <w:r>
        <w:t>外面響起了一個尖銳的通報聲</w:t>
      </w:r>
    </w:p>
    <w:p>
      <w:r>
        <w:t>“監察院御史葉寧！</w:t>
      </w:r>
    </w:p>
    <w:p>
      <w:r>
        <w:t>“監察院通判:魏文通，蔡向高，牛進喜到!</w:t>
      </w:r>
    </w:p>
    <w:p>
      <w:r>
        <w:t>葉寧四人走了進來。</w:t>
      </w:r>
    </w:p>
    <w:p>
      <w:r>
        <w:t>朝堂之中-的對話，戛然而止</w:t>
      </w:r>
    </w:p>
    <w:p>
      <w:r>
        <w:t>正主來了</w:t>
      </w:r>
    </w:p>
    <w:p>
      <w:r>
        <w:t>“這就是監察院-的那伙人嗎？</w:t>
      </w:r>
    </w:p>
    <w:p>
      <w:r>
        <w:t>“哼，一窩不知天高地厚的狂徒！</w:t>
      </w:r>
    </w:p>
    <w:p>
      <w:r>
        <w:t>“監察院都涼了多少年了，他們竟然還妄想恢復榮光！</w:t>
      </w:r>
    </w:p>
    <w:p>
      <w:r>
        <w:t>“竟然還敢打到威武候家裡去，誰給他們的權力?</w:t>
      </w:r>
    </w:p>
    <w:p>
      <w:r>
        <w:t>“簡直無法無天！</w:t>
      </w:r>
    </w:p>
    <w:p>
      <w:r>
        <w:t>竊竊私語傳來了</w:t>
      </w:r>
    </w:p>
    <w:p>
      <w:r>
        <w:t>大臣們在議論</w:t>
      </w:r>
    </w:p>
    <w:p>
      <w:r>
        <w:t>理論上來說，他們本不該這麼的沒有體面:竟然在朝堂上用葉寧剛剛好能聽到的聲</w:t>
      </w:r>
    </w:p>
    <w:p>
      <w:r>
        <w:t>音竊竊私語。</w:t>
      </w:r>
    </w:p>
    <w:p>
      <w:pPr>
        <w:pageBreakBefore/>
        <w:spacing w:after="40"/>
      </w:pPr>
      <w:r>
        <w:rPr>
          <w:b/>
          <w:sz w:val="20"/>
        </w:rPr>
        <w:t>[MY] အခန်း ၇၂ — page 1/9</w:t>
      </w:r>
    </w:p>
    <w:p>
      <w:pPr>
        <w:spacing w:after="120"/>
      </w:pPr>
      <w:r>
        <w:rPr>
          <w:b/>
          <w:sz w:val="28"/>
        </w:rPr>
        <w:t>အခန်း ၇၂</w:t>
      </w:r>
    </w:p>
    <w:p>
      <w:r>
        <w:t>ယဲ့နင်မလာခင်မှာ ခန်းမြကီးထဲမှာ ဆွေးနွေးမှုတွေများစွာ</w:t>
      </w:r>
    </w:p>
    <w:p>
      <w:r>
        <w:t>ရှိနေခဲ့ပါသည်။ ဒါပေမယ့် အေပါ်ကထိုင်ပြီး နားထောင်နေတဲ့</w:t>
      </w:r>
    </w:p>
    <w:p>
      <w:r>
        <w:t>ကျီမင်ယွဲ့ပဲဖြစ်ဖြစ်၊ အောက်မှာပြောနေတဲ့</w:t>
      </w:r>
    </w:p>
    <w:p>
      <w:r>
        <w:t>အမှုထမ်းအယောက်တစ်ရာပဲဖြစ်ဖြစ် သူတို့အားလုံးက</w:t>
      </w:r>
    </w:p>
    <w:p>
      <w:r>
        <w:t>နည်းနည်းလေးမှ ဉာဏ်မမှီကြပါ။</w:t>
      </w:r>
    </w:p>
    <w:p>
      <w:r>
        <w:t>ဘုရင်နဲ့ ဝန်ကြီးလို့ခေါ်လို့သာ သူတို့အားလုံးသိနေတာ</w:t>
      </w:r>
    </w:p>
    <w:p>
      <w:r>
        <w:t>အကုန်အသုံးမဝင်တာချည်းပဲဖြစ်သည်။</w:t>
      </w:r>
    </w:p>
    <w:p>
      <w:r>
        <w:t>ရိုကျိုးတယ်ဆိုရုံလေး သရုပ်ဆောင်နေကြတာပဲဖြစ်သည်။</w:t>
      </w:r>
    </w:p>
    <w:p>
      <w:r>
        <w:t>အရင်တုန်းကတော့ သရုပ်ဆောင်လုပ်ရတာ</w:t>
      </w:r>
    </w:p>
    <w:p>
      <w:r>
        <w:t>အမှားမရှိချေ။ဒါပေမယ့်ဒီနေ့ကေတာ့မတူပါ။</w:t>
      </w:r>
    </w:p>
    <w:p>
      <w:r>
        <w:t>အဘယ်ကြောင့်ဆိုသော် သူတို့စိတ်ပါလက်ပါ</w:t>
      </w:r>
    </w:p>
    <w:p>
      <w:r>
        <w:t>သရုပ်ဆောင်နေကြလို့ဖြစ်သည်။</w:t>
      </w:r>
    </w:p>
    <w:p>
      <w:r>
        <w:t>--- Page 1127 ---</w:t>
      </w:r>
    </w:p>
    <w:p>
      <w:r>
        <w:t>နောက်ဆုံးမှာတော့ အပြင်မှ ကြေငာသံထွက်လာသည် ။</w:t>
      </w:r>
    </w:p>
    <w:p>
      <w:r>
        <w:t>"ယဲ့နင် ၊ ယွမ်ကြီးကြပ်ရေးရုံး၏စစ်ဆေးရေးမှူး"</w:t>
      </w:r>
    </w:p>
    <w:p>
      <w:r>
        <w:t>"ယွမ်ကြီးကြပ်ရေးရုံး၏ အရာရှိများကို ဖိတ်ခေါ်ပါတယ်"</w:t>
      </w:r>
    </w:p>
    <w:p>
      <w:r>
        <w:t>ဝေ့ဝမ်တုန်း၊ချိုက်ရှန်ကောင်းနဲ့ နွီကျင်းရှီတို့</w:t>
      </w:r>
    </w:p>
    <w:p>
      <w:r>
        <w:t>ဝမ်းသာပီတိဖြစ်နေကြသည်။</w:t>
      </w:r>
    </w:p>
    <w:p>
      <w:r>
        <w:t>ယဲ့နင်တို့ လေးယောက် လျှောက်ဝင်လာသည်။ တရားခွင်ရှိ</w:t>
      </w:r>
    </w:p>
    <w:p>
      <w:r>
        <w:t>စကားဝိုင်းသည် ရုတ်ခြည်း တိတ်ဆိတ်သွားသည်။</w:t>
      </w:r>
    </w:p>
    <w:p>
      <w:r>
        <w:t>သခင်ယဲ့ ဒီကို ရောက်နေပြီဖြစ်သည်။</w:t>
      </w:r>
    </w:p>
    <w:p>
      <w:r>
        <w:t>"ဒါက ယွမ်ကြီးကြပ်ရေးရုံးက အဖွဲ့လား"</w:t>
      </w:r>
    </w:p>
    <w:p>
      <w:r>
        <w:t>--- Page 1128 ---</w:t>
      </w:r>
    </w:p>
    <w:p>
      <w:r>
        <w:t>"ဟမ့်၊ကောင်းကင်အမြင့်ဘယ်လောက်လဲဆိုတာတောင်မသိတဲ့</w:t>
      </w:r>
    </w:p>
    <w:p>
      <w:r>
        <w:t>အရူးအဖွဲ့"</w:t>
      </w:r>
    </w:p>
    <w:p>
      <w:r>
        <w:t>"ယွမ်ကြီးကြပ်ရေးရုံးဟာ နှစ်ပေါင်းများစွာ</w:t>
      </w:r>
    </w:p>
    <w:p>
      <w:r>
        <w:t>တိတ်ဆိတ်နေခဲ့ပေမဲ့လည်း သူတို့ကို နေရာတစ်ခု</w:t>
      </w:r>
    </w:p>
    <w:p>
      <w:r>
        <w:t>ပေးထားခဲ့ကြတယ်"</w:t>
      </w:r>
    </w:p>
    <w:p>
      <w:r>
        <w:t>"သူတို့ကို အာဏာပေးခဲ့တဲ့ အမတ်ကြီးအိမ်ကို</w:t>
      </w:r>
    </w:p>
    <w:p>
      <w:r>
        <w:t>ဘယ်လိုတောင်တိုက်ခိုက်နိုင်ရတာလဲ"</w:t>
      </w:r>
    </w:p>
    <w:p>
      <w:r>
        <w:t>"ရိုးရိုးလေးပဲ။ဥပေဒမဲ့တယ်"</w:t>
      </w:r>
    </w:p>
    <w:p>
      <w:r>
        <w:t>...</w:t>
      </w:r>
    </w:p>
    <w:p>
      <w:r>
        <w:t>--- Page 1129 ---</w:t>
      </w:r>
    </w:p>
    <w:p>
      <w:r>
        <w:t>တီးတိုးသံတွေ ထွက်ပေါ်လာသည် ။</w:t>
      </w:r>
    </w:p>
    <w:p>
      <w:r>
        <w:t>ဝန်ကြီးတွေ စကားတွတ်ထိုးပြောနြေကသည် ။</w:t>
      </w:r>
    </w:p>
    <w:p>
      <w:r>
        <w:t>အေခြအေနအရ၊ သူတို့သည်</w:t>
      </w:r>
    </w:p>
    <w:p>
      <w:r>
        <w:t>ဤမျှမရိုးမသားမြဖစ်သင့်သော်လည်း</w:t>
      </w:r>
    </w:p>
    <w:p>
      <w:r>
        <w:t>ယဲ့နင်မြကားနိုင်သည့်အသံဖြင့် တရားခွင်၌</w:t>
      </w:r>
    </w:p>
    <w:p>
      <w:r>
        <w:t>တီးတိုးတီးတိုးပြောနြေကသည်။</w:t>
      </w:r>
    </w:p>
    <w:p>
      <w:r>
        <w:t>ဒါပေမယ့် ဒါက သူတို့ရဲ့ ရည်ရွယ်ချက်ဖြစ်သည်။ သူတို့က</w:t>
      </w:r>
    </w:p>
    <w:p>
      <w:r>
        <w:t>ယဲ့နင်ကို ဖိအားပေးဖို့ ဒီနည်းလမ်းကို သုံးတော့မည်ဖြစ်သည် ။</w:t>
      </w:r>
    </w:p>
    <w:p>
      <w:pPr>
        <w:pageBreakBefore/>
        <w:spacing w:after="40"/>
      </w:pPr>
      <w:r>
        <w:rPr>
          <w:b/>
          <w:sz w:val="20"/>
        </w:rPr>
        <w:t>[ZH] 第七十一章 — page 2/9</w:t>
      </w:r>
    </w:p>
    <w:p>
      <w:r>
        <w:t>但這是他們故竟的</w:t>
      </w:r>
    </w:p>
    <w:p>
      <w:r>
        <w:t>他們要用這種方式，來給葉寧施加壓力</w:t>
      </w:r>
    </w:p>
    <w:p>
      <w:r>
        <w:t>葉寧有沒有壓力還看不出來。</w:t>
      </w:r>
    </w:p>
    <w:p>
      <w:r>
        <w:t>蔡向高三人卻是緊張了起來</w:t>
      </w:r>
    </w:p>
    <w:p>
      <w:r>
        <w:t>這不怪他們</w:t>
      </w:r>
    </w:p>
    <w:p>
      <w:r>
        <w:t>這裡是金鑾殿，</w:t>
      </w:r>
    </w:p>
    <w:p>
      <w:r>
        <w:t>71大周最威嚴的地方</w:t>
      </w:r>
    </w:p>
    <w:p>
      <w:r>
        <w:t>在他們兒時，都夢想著有朝一日自己也能站在這裡</w:t>
      </w:r>
    </w:p>
    <w:p>
      <w:r>
        <w:t>如今終於來了，可卻是以這種方式</w:t>
      </w:r>
    </w:p>
    <w:p>
      <w:r>
        <w:t>“各位大人。</w:t>
      </w:r>
    </w:p>
    <w:p>
      <w:r>
        <w:t>葉寧沖著眾人拱手.</w:t>
      </w:r>
    </w:p>
    <w:p>
      <w:r>
        <w:t>低語聲從四面八方傳來</w:t>
      </w:r>
    </w:p>
    <w:p>
      <w:r>
        <w:t>於是他朝著四面八方拱手</w:t>
      </w:r>
    </w:p>
    <w:p>
      <w:r>
        <w:t>‘我有個問題，你們沒有吃飯嗎?</w:t>
      </w:r>
    </w:p>
    <w:p>
      <w:r>
        <w:t>葉寧問道</w:t>
      </w:r>
    </w:p>
    <w:p>
      <w:r>
        <w:t>“什麼意思？</w:t>
      </w:r>
    </w:p>
    <w:p>
      <w:r>
        <w:t>有人皺眉。</w:t>
      </w:r>
    </w:p>
    <w:p>
      <w:r>
        <w:t>“如果吃飯了，為什麼聲音這麼小！</w:t>
      </w:r>
    </w:p>
    <w:p>
      <w:r>
        <w:t>葉寧的聲音很大，大的如驚雷炸響</w:t>
      </w:r>
    </w:p>
    <w:p>
      <w:r>
        <w:t>他洪亮的聲音在金察殿之中回蕩，</w:t>
      </w:r>
    </w:p>
    <w:p>
      <w:r>
        <w:t>一掃先前的沉悶，以一種誰也沒有想到的方式，拉開了序幕</w:t>
      </w:r>
    </w:p>
    <w:p>
      <w:r>
        <w:t>“連罵人都不敢光明正大，你們還能做成什麼事？</w:t>
      </w:r>
    </w:p>
    <w:p>
      <w:r>
        <w:t>葉寧冷冷說道，絲忘不擒飾自己的題來</w:t>
      </w:r>
    </w:p>
    <w:p>
      <w:r>
        <w:t>這就是不怕死的好處</w:t>
      </w:r>
    </w:p>
    <w:p>
      <w:r>
        <w:t>想說什麼就說什麼，</w:t>
      </w:r>
    </w:p>
    <w:p>
      <w:r>
        <w:t>你們對我不爽，知用為顧員重重，只敢小吉嘩</w:t>
      </w:r>
    </w:p>
    <w:p>
      <w:r>
        <w:t>而我卻能指著你的鼻子罵！</w:t>
      </w:r>
    </w:p>
    <w:p>
      <w:pPr>
        <w:pageBreakBefore/>
        <w:spacing w:after="40"/>
      </w:pPr>
      <w:r>
        <w:rPr>
          <w:b/>
          <w:sz w:val="20"/>
        </w:rPr>
        <w:t>[MY] အခန်း ၇၂ — page 2/9</w:t>
      </w:r>
    </w:p>
    <w:p>
      <w:r>
        <w:t>ယဲ့နင် စိတ်ဖိစီးသွားသလား မည်သူမျှ မသိသော်လည်း</w:t>
      </w:r>
    </w:p>
    <w:p>
      <w:r>
        <w:t>ချိုက်ရှန်ကောင်းတို့ သုံးယောက်လုံးကတော့</w:t>
      </w:r>
    </w:p>
    <w:p>
      <w:r>
        <w:t>စိတ်ရှုပ်သွားသည်။</w:t>
      </w:r>
    </w:p>
    <w:p>
      <w:r>
        <w:t>ဒါကသူတို့အပြစ်မဟုတ်ပေ။ ဤနေရာသည်</w:t>
      </w:r>
    </w:p>
    <w:p>
      <w:r>
        <w:t>ရွှေနန်းတော်ဖြစ်သည်။</w:t>
      </w:r>
    </w:p>
    <w:p>
      <w:r>
        <w:t>ကျိုးပြည်ထောင်ကြီး၏ အခမ်းနားဆုံးနေရာဖြစ်သည်။</w:t>
      </w:r>
    </w:p>
    <w:p>
      <w:r>
        <w:t>--- Page 1130 ---</w:t>
      </w:r>
    </w:p>
    <w:p>
      <w:r>
        <w:t>ငယ်ငယ်တုန်းက သူတို့တစ်တွေ တစ်နေ့ဒီမှာ ရပ်တည်နိုင်ဖို့</w:t>
      </w:r>
    </w:p>
    <w:p>
      <w:r>
        <w:t>အိပ်မက်မက်ခဲ့ကြသည်။</w:t>
      </w:r>
    </w:p>
    <w:p>
      <w:r>
        <w:t>အခုနောက်ဆုံးတော့ ဒီမှာပဲ ဒီနည်းနဲ့ ရပ်တည်နိုင်တော့သည်။</w:t>
      </w:r>
    </w:p>
    <w:p>
      <w:r>
        <w:t>"အမတ်မင်းတို့"</w:t>
      </w:r>
    </w:p>
    <w:p>
      <w:r>
        <w:t>ယဲ့နင်သည် လူအုပ်ထံကို လက်ခုပ်တီးလိုက်သည်။</w:t>
      </w:r>
    </w:p>
    <w:p>
      <w:r>
        <w:t>အရပ်ရပ်မှ တီးတိုးသံများ ထပ်မံထွက်ပေါ်လာသည်။</w:t>
      </w:r>
    </w:p>
    <w:p>
      <w:r>
        <w:t>ထိုအခါ သူက အရပ်မျက်နှာအသီးသီးကို</w:t>
      </w:r>
    </w:p>
    <w:p>
      <w:r>
        <w:t>လက်ခုပ်လိုက်တီးလိုက်သည်။</w:t>
      </w:r>
    </w:p>
    <w:p>
      <w:r>
        <w:t>"မေးစရာရှိတယ် ထမင်းမစားရေသးဘူးလား"</w:t>
      </w:r>
    </w:p>
    <w:p>
      <w:r>
        <w:t>ယဲ့နင်က မေးလိုက်သည်။</w:t>
      </w:r>
    </w:p>
    <w:p>
      <w:r>
        <w:t>"ဘာအဓိပ္ပါယ်လဲ"</w:t>
      </w:r>
    </w:p>
    <w:p>
      <w:r>
        <w:t>တစ်စုံတစ်ယောက် မျက်မှောင်ကြုတ်သွားသည်။</w:t>
      </w:r>
    </w:p>
    <w:p>
      <w:r>
        <w:t>--- Page 1131 ---</w:t>
      </w:r>
    </w:p>
    <w:p>
      <w:r>
        <w:t>"ထမင်းစားပြီးပြီဆို အသံတွေကဘာလို့တိုးနေတာလဲ"</w:t>
      </w:r>
    </w:p>
    <w:p>
      <w:r>
        <w:t>ယဲ့နင်၏ အသံသည် မိုးခြိမ်းသံကဲ့သို့ ကျယ်လောင်သည်။</w:t>
      </w:r>
    </w:p>
    <w:p>
      <w:r>
        <w:t>ကျယ်လောင်သော အသံသည် ရွှေနန်းတော်ထဲတွင်</w:t>
      </w:r>
    </w:p>
    <w:p>
      <w:r>
        <w:t>ပဲ့တင်ထပ်သွားသည်။</w:t>
      </w:r>
    </w:p>
    <w:p>
      <w:r>
        <w:t>ယခင်က ထိုင်းမှိုင်းသော အေခြေနကို အေဝးကို</w:t>
      </w:r>
    </w:p>
    <w:p>
      <w:r>
        <w:t>ကန်ထုတ်လိုက်ပြီး စစ်ခရာသံဖြင့် အစပျိုးလိုက်သလိုပင်။</w:t>
      </w:r>
    </w:p>
    <w:p>
      <w:r>
        <w:t>"ရိုးသားဖို့တောင် မဝံ့ရဲရင် တြခားဘာလုပ်လို့ရ တော့မှာလဲ"</w:t>
      </w:r>
    </w:p>
    <w:p>
      <w:r>
        <w:t>ယဲ့နင် က အေးစက်စက်ပြောပြီး သူ့ရဲ့အထင်သေးမှုကို</w:t>
      </w:r>
    </w:p>
    <w:p>
      <w:r>
        <w:t>ဖုံးကွယ်မထားပေ။</w:t>
      </w:r>
    </w:p>
    <w:p>
      <w:r>
        <w:t>ဒါက သေမှာမေကြာက်ခြင်းရဲ့ အားသာချက်ဖြစ်သည်။</w:t>
      </w:r>
    </w:p>
    <w:p>
      <w:r>
        <w:t>‘မင်းဖြစ်ချင်တာသာပြောလိုက်’</w:t>
      </w:r>
    </w:p>
    <w:p>
      <w:r>
        <w:t>--- Page 1132 ---</w:t>
      </w:r>
    </w:p>
    <w:p>
      <w:r>
        <w:t>‘မင်းက ငါ့ကြောင့်မေပျာ်ဘူး ဒါပေမယ့်</w:t>
      </w:r>
    </w:p>
    <w:p>
      <w:r>
        <w:t>မင်းတို့ရဲ့အလိမ်အညာတွေနဲ့ မင်းတိုးတိုး လေးပြောရဲတယ်’</w:t>
      </w:r>
    </w:p>
    <w:p>
      <w:r>
        <w:t>‘ငါကတော့ မင်းနှာခေါင်းကို</w:t>
      </w:r>
    </w:p>
    <w:p>
      <w:r>
        <w:t>လက်ညိုးနဲ့ပါထိုးပြီးကျိန်ဆဲနိုင်တယ်’</w:t>
      </w:r>
    </w:p>
    <w:p>
      <w:r>
        <w:t>‘မေကျနပ်ဘူးလား’</w:t>
      </w:r>
    </w:p>
    <w:p>
      <w:r>
        <w:t>‘မေကျနပ်ရင် ငါ့ကိုလာသတ်လိုက်’</w:t>
      </w:r>
    </w:p>
    <w:p>
      <w:r>
        <w:t>ရွှေနန်းတော်ထက်တွင် မိမိကိုယ်ကိုယ် အထက်တန်းစားဟု</w:t>
      </w:r>
    </w:p>
    <w:p>
      <w:r>
        <w:t>ယူဆထားသူများချည်းသာရှိသည်။</w:t>
      </w:r>
    </w:p>
    <w:p>
      <w:r>
        <w:t>ယဲ့နင်၏ ပြောဆိုကြိမ်းမောင်းမှုကြောင့် လူတိုင်း</w:t>
      </w:r>
    </w:p>
    <w:p>
      <w:pPr>
        <w:pageBreakBefore/>
        <w:spacing w:after="40"/>
      </w:pPr>
      <w:r>
        <w:rPr>
          <w:b/>
          <w:sz w:val="20"/>
        </w:rPr>
        <w:t>[ZH] 第七十一章 — page 3/9</w:t>
      </w:r>
    </w:p>
    <w:p>
      <w:r>
        <w:t>不服？</w:t>
      </w:r>
    </w:p>
    <w:p>
      <w:r>
        <w:t>不服就來弄死我</w:t>
      </w:r>
    </w:p>
    <w:p>
      <w:r>
        <w:t>金殿之上，鮮有人如此張狂，</w:t>
      </w:r>
    </w:p>
    <w:p>
      <w:r>
        <w:t>眾人被葉寧噴的一愣，緊接著則是暴怒，</w:t>
      </w:r>
    </w:p>
    <w:p>
      <w:r>
        <w:t>“大膽狂徒，竟敢咆哮朝堂!</w:t>
      </w:r>
    </w:p>
    <w:p>
      <w:r>
        <w:t>“葉寧，你放部！</w:t>
      </w:r>
    </w:p>
    <w:p>
      <w:r>
        <w:t>“你區區四品御史，竟然對老夫出言不遜，你這是導罵上官！</w:t>
      </w:r>
    </w:p>
    <w:p>
      <w:r>
        <w:t>大臣們怎麼可能認慫?立即抱團對葉寧發難。</w:t>
      </w:r>
    </w:p>
    <w:p>
      <w:r>
        <w:t>更有甚者，還直接讓姬明月給葉寧定罪。</w:t>
      </w:r>
    </w:p>
    <w:p>
      <w:r>
        <w:t>葉寧不屑的掃了他們一眼，就站在金殿的中心</w:t>
      </w:r>
    </w:p>
    <w:p>
      <w:r>
        <w:t>明月會因此而處罰葉寧嗎1</w:t>
      </w:r>
    </w:p>
    <w:p>
      <w:r>
        <w:t>當然是不可能的.</w:t>
      </w:r>
    </w:p>
    <w:p>
      <w:r>
        <w:t>肅靜！</w:t>
      </w:r>
    </w:p>
    <w:p>
      <w:r>
        <w:t>姬明月威嚴說道，</w:t>
      </w:r>
    </w:p>
    <w:p>
      <w:r>
        <w:t>“爾練都是飽學之士，</w:t>
      </w:r>
    </w:p>
    <w:p>
      <w:r>
        <w:t>卻如破發罵街一般，成何體統？</w:t>
      </w:r>
    </w:p>
    <w:p>
      <w:r>
        <w:t>看很是訓斥</w:t>
      </w:r>
    </w:p>
    <w:p>
      <w:r>
        <w:t>但實際上卻是針對所有人，而忽略了是葉寧先開噴。</w:t>
      </w:r>
    </w:p>
    <w:p>
      <w:r>
        <w:t>這其實就是一種偏頗，</w:t>
      </w:r>
    </w:p>
    <w:p>
      <w:r>
        <w:t>魏文通三人沒想到，這一進來，就直接進入了高潮。</w:t>
      </w:r>
    </w:p>
    <w:p>
      <w:r>
        <w:t>並目還是葉寧先開始的，</w:t>
      </w:r>
    </w:p>
    <w:p>
      <w:r>
        <w:t>不知道的，只怕是會以為葉寧才是強勢的一方</w:t>
      </w:r>
    </w:p>
    <w:p>
      <w:r>
        <w:t>但葉寧的率先宣戰，卻是打消了三人心中的緊張</w:t>
      </w:r>
    </w:p>
    <w:p>
      <w:r>
        <w:t>沒辦法，葉寧太勇了。</w:t>
      </w:r>
    </w:p>
    <w:p>
      <w:r>
        <w:t>感染了他們.</w:t>
      </w:r>
    </w:p>
    <w:p>
      <w:r>
        <w:t>“都回到自己的位置上。</w:t>
      </w:r>
    </w:p>
    <w:p>
      <w:pPr>
        <w:pageBreakBefore/>
        <w:spacing w:after="40"/>
      </w:pPr>
      <w:r>
        <w:rPr>
          <w:b/>
          <w:sz w:val="20"/>
        </w:rPr>
        <w:t>[MY] အခန်း ၇၂ — page 3/9</w:t>
      </w:r>
    </w:p>
    <w:p>
      <w:r>
        <w:t>အံ့အားသင့်သွားကာ ဒေါသအမျက်ထွက်ကြသည်။</w:t>
      </w:r>
    </w:p>
    <w:p>
      <w:r>
        <w:t>"တော်တော်သတ္တိရှိတဲ့ အရူးပဲ၊ ညီလာခံမှာတောင်</w:t>
      </w:r>
    </w:p>
    <w:p>
      <w:r>
        <w:t>ဟိန်းဟောက်ဝံ့တယ်"</w:t>
      </w:r>
    </w:p>
    <w:p>
      <w:r>
        <w:t>"ယဲ့နင် မင်းက အထင်ကြီးစရာပဲ"</w:t>
      </w:r>
    </w:p>
    <w:p>
      <w:r>
        <w:t>--- Page 1133 ---</w:t>
      </w:r>
    </w:p>
    <w:p>
      <w:r>
        <w:t>"စတုတ္ထအဆင့်ဝန်ကြီးက</w:t>
      </w:r>
    </w:p>
    <w:p>
      <w:r>
        <w:t>ပြောရရင်တောင်မင်းအဘိုးအရွယ်ပဲ။တကယ်ကို</w:t>
      </w:r>
    </w:p>
    <w:p>
      <w:r>
        <w:t>ရိုင်းရိုင်းစိုင်းစိုင်း ပြောနေလိုက်တာ။ မင်း ဒါ ညီလာခံကို</w:t>
      </w:r>
    </w:p>
    <w:p>
      <w:r>
        <w:t>စော်ကားနေတာပဲ"</w:t>
      </w:r>
    </w:p>
    <w:p>
      <w:r>
        <w:t>ဝန်ကြီးတွေက သူရဲဘောကြောင်တာကို မည်သို့</w:t>
      </w:r>
    </w:p>
    <w:p>
      <w:r>
        <w:t>ဝန်ခံနိုင်မည်နည်း။ ယဲ့နင်ကို တိုက်ခိုက်ရန် ချက်ခြင်းပင်</w:t>
      </w:r>
    </w:p>
    <w:p>
      <w:r>
        <w:t>စုဖွဲ့သွားကြသည်။</w:t>
      </w:r>
    </w:p>
    <w:p>
      <w:r>
        <w:t>ထို့အပြင် သူတို့က ယဲ့နင်ကို အပြစ်ပေးပါရန် ကျီမင်းယွဲ့ကိုပါ</w:t>
      </w:r>
    </w:p>
    <w:p>
      <w:r>
        <w:t>တိုက်ရိုက်တောင်းတိုကြသည်။</w:t>
      </w:r>
    </w:p>
    <w:p>
      <w:r>
        <w:t>ယဲ့နင်ကတော့ သူတို့ကို မထီမဲ့မြင် စိုက်ကြည့်နေပြီး</w:t>
      </w:r>
    </w:p>
    <w:p>
      <w:r>
        <w:t>ရွှေနန်းတော်ရဲ့ အလယ်မှာ ရပ်နေသည်။</w:t>
      </w:r>
    </w:p>
    <w:p>
      <w:r>
        <w:t>ကျီမင်းယွဲ့…</w:t>
      </w:r>
    </w:p>
    <w:p>
      <w:r>
        <w:t>‘ယဲ့နင်ကို အပြစ်ပေးရမှာလား’</w:t>
      </w:r>
    </w:p>
    <w:p>
      <w:r>
        <w:t>--- Page 1134 ---</w:t>
      </w:r>
    </w:p>
    <w:p>
      <w:r>
        <w:t>‘လုံးဝမြဖစ်နိုင်ဘူး’</w:t>
      </w:r>
    </w:p>
    <w:p>
      <w:r>
        <w:t>"တော်… တိတ်"</w:t>
      </w:r>
    </w:p>
    <w:p>
      <w:r>
        <w:t>ကျီမင်းယွဲ့ လေးနက်စွာပြောလိုက်သည်။</w:t>
      </w:r>
    </w:p>
    <w:p>
      <w:r>
        <w:t>"ဒီမှာရှိတဲ့ လူအားလုံးက ပညာတတ်တွေပဲ၊ ဒါပေမယ့်</w:t>
      </w:r>
    </w:p>
    <w:p>
      <w:r>
        <w:t>ငါးစိမ်းတန်းလို ဆူညံနေတာ ဘယ်လိုစာရိတ္တမျိုးလဲ"</w:t>
      </w:r>
    </w:p>
    <w:p>
      <w:r>
        <w:t>ဧကရာဇ်က အေခြအေနကို ပြစ်တင်ရှုံ့ချပုံရသည်။</w:t>
      </w:r>
    </w:p>
    <w:p>
      <w:r>
        <w:t>သို့သော် ယဲ့နင် ပြဿနာကို ပထမဦးစွာ စတင်ခဲ့သည်ကို</w:t>
      </w:r>
    </w:p>
    <w:p>
      <w:r>
        <w:t>လျစ်လျူရှုကာ လူတိုင်းကို ရည်ရွယ် ပြောဆိုခဲ့သည်။</w:t>
      </w:r>
    </w:p>
    <w:p>
      <w:r>
        <w:t>ဒါက တကယ်တော့ ဘက်လိုက်မှုဖြစ်သည်။</w:t>
      </w:r>
    </w:p>
    <w:p>
      <w:r>
        <w:t>ဝေ့ဝမ်တုန်းနဲ့ သုံးယောက်က သူတို့ဝင်လာလာချင်း ရန်ပွဲထဲကို</w:t>
      </w:r>
    </w:p>
    <w:p>
      <w:r>
        <w:t>တိုက်ရိုက်ဝင်သွားလိမ့်မယ်လို့ မေမျှာ်လင့်ထားပါ။</w:t>
      </w:r>
    </w:p>
    <w:p>
      <w:r>
        <w:t>ဒါပေမယ့် ယဲ့နင်က ဒါကို အရင်စတာဖြစ်သည်။</w:t>
      </w:r>
    </w:p>
    <w:p>
      <w:r>
        <w:t>--- Page 1135 ---</w:t>
      </w:r>
    </w:p>
    <w:p>
      <w:r>
        <w:t>နိုင်ငံကို ကိုယ်စားပြုသူများနှင့် ရင်ဆိုင်နေရခြင်းကြောင့် သူတို့</w:t>
      </w:r>
    </w:p>
    <w:p>
      <w:r>
        <w:t>ကြောက်သည်။</w:t>
      </w:r>
    </w:p>
    <w:p>
      <w:r>
        <w:t>သို့သော် ယဲ့နင်ကပင် ဦးစွာ စစ်ကြေငာသောကြောင့် သူတို့</w:t>
      </w:r>
    </w:p>
    <w:p>
      <w:r>
        <w:t>သုံးယောက်ရဲ့ နှလုံးသားထဲက တင်းမာမှုတွေက</w:t>
      </w:r>
    </w:p>
    <w:p>
      <w:r>
        <w:t>သက်သာသွားသည်။</w:t>
      </w:r>
    </w:p>
    <w:p>
      <w:r>
        <w:t>သခင်ယဲ့က ဘယ်လောက်တောင် ရဲရင့်လိုက်သလဲ။</w:t>
      </w:r>
    </w:p>
    <w:p>
      <w:r>
        <w:t>သူ့စိတ်ဓါတ်က သူတို့ကိုပါ ကူးစက် စေခဲ့သည်။</w:t>
      </w:r>
    </w:p>
    <w:p>
      <w:pPr>
        <w:pageBreakBefore/>
        <w:spacing w:after="40"/>
      </w:pPr>
      <w:r>
        <w:rPr>
          <w:b/>
          <w:sz w:val="20"/>
        </w:rPr>
        <w:t>[ZH] 第七十一章 — page 4/9</w:t>
      </w:r>
    </w:p>
    <w:p>
      <w:r>
        <w:t>姬明月淡淡說道</w:t>
      </w:r>
    </w:p>
    <w:p>
      <w:r>
        <w:t>然而百官卻沒有動彈，</w:t>
      </w:r>
    </w:p>
    <w:p>
      <w:r>
        <w:t>別人聽不出來，他們這些老油子還聽不出來？</w:t>
      </w:r>
    </w:p>
    <w:p>
      <w:r>
        <w:t>陛下這話里的苗頭不對啊</w:t>
      </w:r>
    </w:p>
    <w:p>
      <w:r>
        <w:t>有點祖護葉寧的意思，</w:t>
      </w:r>
    </w:p>
    <w:p>
      <w:r>
        <w:t>這使得他們非常不滿，</w:t>
      </w:r>
    </w:p>
    <w:p>
      <w:r>
        <w:t>一時之間，至少二十個人往前邁了一步，</w:t>
      </w:r>
    </w:p>
    <w:p>
      <w:r>
        <w:t>“臣不服，葉寧區區四品御史，在朝掌上如狂犬亂吠，全無半點禮儀，若不處罰，難</w:t>
      </w:r>
    </w:p>
    <w:p>
      <w:r>
        <w:t>以服眾！</w:t>
      </w:r>
    </w:p>
    <w:p>
      <w:r>
        <w:t>“正是這個道理！”</w:t>
      </w:r>
    </w:p>
    <w:p>
      <w:r>
        <w:t>“我彈幼葉寧，咆哮朝堂之罪！”</w:t>
      </w:r>
    </w:p>
    <w:p>
      <w:r>
        <w:t>“我彈刻葉寧，陷害勛貴威武候！</w:t>
      </w:r>
    </w:p>
    <w:p>
      <w:r>
        <w:t>“我彈勁葉寧，鼓動患民，製造漁輪，妖言惑眾！</w:t>
      </w:r>
    </w:p>
    <w:p>
      <w:r>
        <w:t>“我也彈勁！</w:t>
      </w:r>
    </w:p>
    <w:p>
      <w:r>
        <w:t>百宣始紛入場</w:t>
      </w:r>
    </w:p>
    <w:p>
      <w:r>
        <w:t>用實際行動，說明了自己的態度</w:t>
      </w:r>
    </w:p>
    <w:p>
      <w:r>
        <w:t>今日的主題，本來就是針對葉寧，針對監察院的彈勃。</w:t>
      </w:r>
    </w:p>
    <w:p>
      <w:r>
        <w:t>柳怕也領著奸黨下場了。</w:t>
      </w:r>
    </w:p>
    <w:p>
      <w:r>
        <w:t>沒辦法，雖然他不是奸臣，但他表面上是奸黨領袖</w:t>
      </w:r>
    </w:p>
    <w:p>
      <w:r>
        <w:t>總不能支持監察院吧</w:t>
      </w:r>
    </w:p>
    <w:p>
      <w:r>
        <w:t>大力彈劾，才符合他的人設</w:t>
      </w:r>
    </w:p>
    <w:p>
      <w:r>
        <w:t>如此一來，朝堂之上竟然沒有任何支持葉寧的聲音.</w:t>
      </w:r>
    </w:p>
    <w:p>
      <w:r>
        <w:t>高坐在龍椅上的始明月，立刻感覺到了一股排山倒海的壓力朝著她湧來</w:t>
      </w:r>
    </w:p>
    <w:p>
      <w:pPr>
        <w:pageBreakBefore/>
        <w:spacing w:after="40"/>
      </w:pPr>
      <w:r>
        <w:rPr>
          <w:b/>
          <w:sz w:val="20"/>
        </w:rPr>
        <w:t>[MY] အခန်း ၇၂ — page 4/9</w:t>
      </w:r>
    </w:p>
    <w:p>
      <w:r>
        <w:t>"အားလုံး ကိုယ့်နေရာကိုယ်ပြန်နေကြ"</w:t>
      </w:r>
    </w:p>
    <w:p>
      <w:r>
        <w:t>ကျီမင်းယွဲ့က ပေါ့ပေါ့ပါးပါး ပြောလိုက်သည် ။</w:t>
      </w:r>
    </w:p>
    <w:p>
      <w:r>
        <w:t>သို့သော် အမတ်များက မလှုပ်ပေ။</w:t>
      </w:r>
    </w:p>
    <w:p>
      <w:r>
        <w:t>တြခားသူတွေ ကြားသလို မြကားနိုင်တာလား ။</w:t>
      </w:r>
    </w:p>
    <w:p>
      <w:r>
        <w:t>ဘုရင်မင်းမြတ်၏ နှုတ်တော်မှ စကားလုံးများမှားနေပုံရသည်။</w:t>
      </w:r>
    </w:p>
    <w:p>
      <w:r>
        <w:t>ယဲ့နင်ကို အနည်းငယ် အကာအကွယ်ပေးနေတာဖြစ်သည် ။</w:t>
      </w:r>
    </w:p>
    <w:p>
      <w:r>
        <w:t>ဒါက သူတို့ကို အလွန်မေကျမချမ်းဖြစ်စေသည်။</w:t>
      </w:r>
    </w:p>
    <w:p>
      <w:r>
        <w:t>--- Page 1136 ---</w:t>
      </w:r>
    </w:p>
    <w:p>
      <w:r>
        <w:t>တခဏချင်းမှာပဲ အနည်းဆုံး လူနှစ်ဆယ်လောက် ရှေ့ကို</w:t>
      </w:r>
    </w:p>
    <w:p>
      <w:r>
        <w:t>ခြေတစ်လှမ်းတိုးလိုက်ကြသည်။</w:t>
      </w:r>
    </w:p>
    <w:p>
      <w:r>
        <w:t>"ကျွန်တော် နားမထောင်နိုင်ဘူး၊ ယဲ့နင်လိုစတုတ္ထအဆင့်</w:t>
      </w:r>
    </w:p>
    <w:p>
      <w:r>
        <w:t>စုံစမ်းရေးမှူးတစ်ယောက်က တရားခွင်မှာ ခွေးရူးလို</w:t>
      </w:r>
    </w:p>
    <w:p>
      <w:r>
        <w:t>ဟောင်နေတာ၊ သူ့မှာ အမူအကျင့်ကောင်းလုံးဝမရှိဘူး။</w:t>
      </w:r>
    </w:p>
    <w:p>
      <w:r>
        <w:t>အပြစ်မေပးရင် လူထုကို စည်းရုံးဖို့ ခက်လိမ့်မယ် "</w:t>
      </w:r>
    </w:p>
    <w:p>
      <w:r>
        <w:t>"ဒါကအမှန်တရားပဲ"</w:t>
      </w:r>
    </w:p>
    <w:p>
      <w:r>
        <w:t>"ငါ ယဲ့နင်ကိုစွပ်စွဲပြီး တရားရုံးရဲ့ ပြစ်မှုနဲ့ ခြိမ်းခြောက်တယ်"</w:t>
      </w:r>
    </w:p>
    <w:p>
      <w:r>
        <w:t>"ငါ မြို့စား ဝေ့ဝူဟွေ့လည်း ယဲ့နင်ကို စွပ်စွဲတယ်"</w:t>
      </w:r>
    </w:p>
    <w:p>
      <w:r>
        <w:t>--- Page 1137 ---</w:t>
      </w:r>
    </w:p>
    <w:p>
      <w:r>
        <w:t>"ငါ ယဲ့နင် ကို တရားစွဲတယ်၊ လူမိုက်တွေကို နှိုးဆွတယ်၊</w:t>
      </w:r>
    </w:p>
    <w:p>
      <w:r>
        <w:t>ငါးဖမ်းကြိုးတွေ ဖန်တီးတယ်၊ပြည်သူတွေကို</w:t>
      </w:r>
    </w:p>
    <w:p>
      <w:r>
        <w:t>စကားလုံးရိုင်းတွေနဲ့ ရှုပ်ထွေးစေတယ်"</w:t>
      </w:r>
    </w:p>
    <w:p>
      <w:r>
        <w:t>"ငါလည်း စွပ်စွဲတယ်"</w:t>
      </w:r>
    </w:p>
    <w:p>
      <w:r>
        <w:t>ရာနဲ့ချီတဲ့ အရာရှိတွေ ဝင်လာသည်။</w:t>
      </w:r>
    </w:p>
    <w:p>
      <w:r>
        <w:t>မိမိ၏ စိတ်နေသေဘာထားကို သရုပ်ဖော်ရန်</w:t>
      </w:r>
    </w:p>
    <w:p>
      <w:r>
        <w:t>လက်တွေ့ကျေသာ လုပ်ဆောင်ချက်များကို အသုံးပြုရမည်။</w:t>
      </w:r>
    </w:p>
    <w:p>
      <w:r>
        <w:t>ယေန့အကြောင်းအရာသည် မူလက</w:t>
      </w:r>
    </w:p>
    <w:p>
      <w:r>
        <w:t>ယဲ့နင်နှင့်ယွမ်ကြီးကြပ်ရေးရုံးအား စွပ်စွဲပြစ်တင်ခြင်း</w:t>
      </w:r>
    </w:p>
    <w:p>
      <w:r>
        <w:t>ဖြစ်သည်။</w:t>
      </w:r>
    </w:p>
    <w:p>
      <w:r>
        <w:t>လျှို့ရှန်း သည် သစ္စာဖောက်ခြင်းကို ရှေ့ဆုံးမှ</w:t>
      </w:r>
    </w:p>
    <w:p>
      <w:r>
        <w:t>ဦးဆောင်ခဲ့သည်။</w:t>
      </w:r>
    </w:p>
    <w:p>
      <w:r>
        <w:t>ဘယ်လိုနည်းနဲ့မှ သစ္စာဖေါက်သူမဟုတ်ပေမယ့်</w:t>
      </w:r>
    </w:p>
    <w:p>
      <w:r>
        <w:t>သစ္စာဖောက်အုပ်စုရဲ့ ခေါင်းဆောင် ဖြစ်နေတာ့သည်။</w:t>
      </w:r>
    </w:p>
    <w:p>
      <w:r>
        <w:t>--- Page 1138 ---</w:t>
      </w:r>
    </w:p>
    <w:p>
      <w:r>
        <w:t>ဧကရာဇ်သည် ယွမ်ကြီးကြပ်ရေးရုံးကို အမြဲတမ်း မပံ့ပိုးနိုင်ပါ။</w:t>
      </w:r>
    </w:p>
    <w:p>
      <w:r>
        <w:t>ပြင်းပြင်းထန်ထန် စွပ်စွဲပြစ်တင်ခြင်းသည် သူ့ကို</w:t>
      </w:r>
    </w:p>
    <w:p>
      <w:r>
        <w:t>တွန့်ဆုတ်စေသည်။</w:t>
      </w:r>
    </w:p>
    <w:p>
      <w:r>
        <w:t>ရလဒ်အေနြဖင့် ယဲ့နင်အား တရားခွင်၌ ပံ့ပိုးမှု</w:t>
      </w:r>
    </w:p>
    <w:p>
      <w:r>
        <w:t>မေပးနိုင်တော့ပေ။</w:t>
      </w:r>
    </w:p>
    <w:p>
      <w:pPr>
        <w:pageBreakBefore/>
        <w:spacing w:after="40"/>
      </w:pPr>
      <w:r>
        <w:rPr>
          <w:b/>
          <w:sz w:val="20"/>
        </w:rPr>
        <w:t>[ZH] 第七十一章 — page 5/9</w:t>
      </w:r>
    </w:p>
    <w:p>
      <w:r>
        <w:t>百官這是要逼著她，做出決定</w:t>
      </w:r>
    </w:p>
    <w:p>
      <w:r>
        <w:t>“唉，這監察院，根本就干法女足干世間！</w:t>
      </w:r>
    </w:p>
    <w:p>
      <w:r>
        <w:t>姬明月內心無比的複雜</w:t>
      </w:r>
    </w:p>
    <w:p>
      <w:r>
        <w:t>她討厭監察院嗎？</w:t>
      </w:r>
    </w:p>
    <w:p>
      <w:r>
        <w:t>當然不。</w:t>
      </w:r>
    </w:p>
    <w:p>
      <w:r>
        <w:t>她巴不得監察院重拳出擊，還大周一個朗朗乾坤</w:t>
      </w:r>
    </w:p>
    <w:p>
      <w:r>
        <w:t>但這並不現實</w:t>
      </w:r>
    </w:p>
    <w:p>
      <w:r>
        <w:t>大周現在的問題，根本就不是一個監察院能夠解決的</w:t>
      </w:r>
    </w:p>
    <w:p>
      <w:r>
        <w:t>相反，監察院眾人，反而可能因此而丟頰性命，</w:t>
      </w:r>
    </w:p>
    <w:p>
      <w:r>
        <w:t>她不希望葉寧死，也不希望監察院的忠臣義士們死</w:t>
      </w:r>
    </w:p>
    <w:p>
      <w:r>
        <w:t>這個時候的她是後悔的</w:t>
      </w:r>
    </w:p>
    <w:p>
      <w:r>
        <w:t>早知如此，她怎麼可能把葉寧發配到監察院去?</w:t>
      </w:r>
    </w:p>
    <w:p>
      <w:r>
        <w:t>“哈哈哈</w:t>
      </w:r>
    </w:p>
    <w:p>
      <w:r>
        <w:t>就在她內心糾結之時，卻聽到了葉寧的笑聲.</w:t>
      </w:r>
    </w:p>
    <w:p>
      <w:r>
        <w:t>他居然還笑得出來</w:t>
      </w:r>
    </w:p>
    <w:p>
      <w:r>
        <w:t>難道他就沒有感覺到任何壓力嗎</w:t>
      </w:r>
    </w:p>
    <w:p>
      <w:r>
        <w:t>蔡向高眼珠子一轉，問道</w:t>
      </w:r>
    </w:p>
    <w:p>
      <w:r>
        <w:t>“大人在笑什麼？”</w:t>
      </w:r>
    </w:p>
    <w:p>
      <w:r>
        <w:t>葉寧又笑了兩聲，回答道</w:t>
      </w:r>
    </w:p>
    <w:p>
      <w:r>
        <w:t>“沒辦法，這些跳樑小丑的表演，比大街上耍的猴戲還要精彩。</w:t>
      </w:r>
    </w:p>
    <w:p>
      <w:r>
        <w:t>魏文通和牛進喜也隨著笑了起來，</w:t>
      </w:r>
    </w:p>
    <w:p>
      <w:r>
        <w:t>是也是也</w:t>
      </w:r>
    </w:p>
    <w:p>
      <w:r>
        <w:t>“猴子可沒有他們戲多。</w:t>
      </w:r>
    </w:p>
    <w:p>
      <w:r>
        <w:t>他們以這種方式，宣告自己和葉寧堅定的站在一起</w:t>
      </w:r>
    </w:p>
    <w:p>
      <w:pPr>
        <w:pageBreakBefore/>
        <w:spacing w:after="40"/>
      </w:pPr>
      <w:r>
        <w:rPr>
          <w:b/>
          <w:sz w:val="20"/>
        </w:rPr>
        <w:t>[MY] အခန်း ၇၂ — page 5/9</w:t>
      </w:r>
    </w:p>
    <w:p>
      <w:r>
        <w:t>နဂါးပလ္လင် အမြင့်ပေါ်တွင် ထိုင်နေသော ကျီမင်းယွဲ့သည်</w:t>
      </w:r>
    </w:p>
    <w:p>
      <w:r>
        <w:t>ချက်ချင်းဆိုသလို သူမဆီသို့ ကြီးမားသောဖိအားတစ်ခု</w:t>
      </w:r>
    </w:p>
    <w:p>
      <w:r>
        <w:t>ရောက်ရှိလာသည်ကို ခံစားလိုက်ရသည်။</w:t>
      </w:r>
    </w:p>
    <w:p>
      <w:r>
        <w:t>မှူးမတ်များက သူမကို ဆုံးဖြတ်ချက်တစ်ခုချဖို့</w:t>
      </w:r>
    </w:p>
    <w:p>
      <w:r>
        <w:t>အတင်းတွန်းအားပေးချင်ခဲ့သည်။</w:t>
      </w:r>
    </w:p>
    <w:p>
      <w:r>
        <w:t>"ဟေး၊ ဒီယွမ်ကြီးကြပ်ရေးရုံးက ကမ္ဘာမှာ</w:t>
      </w:r>
    </w:p>
    <w:p>
      <w:r>
        <w:t>လုံးဝရပ်တည်လို့မရဘူး"</w:t>
      </w:r>
    </w:p>
    <w:p>
      <w:r>
        <w:t>ကျီမင်းယွဲ့၏ နှလုံးသားသည် အလွန်ရှုပ်ထွေး နေခဲ့သည်။</w:t>
      </w:r>
    </w:p>
    <w:p>
      <w:r>
        <w:t>--- Page 1139 ---</w:t>
      </w:r>
    </w:p>
    <w:p>
      <w:r>
        <w:t>သူမသည် ယွမ်ကြီးကြပ်ရေးရုံးကိုမုန်းတီးနေပါသလား။</w:t>
      </w:r>
    </w:p>
    <w:p>
      <w:r>
        <w:t>လုံး၀မဟုတ်ပါ။</w:t>
      </w:r>
    </w:p>
    <w:p>
      <w:r>
        <w:t>သူမသည် ယွမ်ကြီးကြပ်ရေးရုံးအတွက် ပြင်းထန်သော</w:t>
      </w:r>
    </w:p>
    <w:p>
      <w:r>
        <w:t>လက်သီးများဖြင့် တိုက်ခိုက်ပေးရန် ဆန္ဒရှိပြီး</w:t>
      </w:r>
    </w:p>
    <w:p>
      <w:r>
        <w:t>မဟာကျိုးပြည်တွင် တောက်ပသော မြင်ကွင်းတစ်ခု</w:t>
      </w:r>
    </w:p>
    <w:p>
      <w:r>
        <w:t>ဖန်တီးပေးလိုသည်။</w:t>
      </w:r>
    </w:p>
    <w:p>
      <w:r>
        <w:t>ဒါပေမယ့် ဒါက လက်တွေ့မကျပါ။</w:t>
      </w:r>
    </w:p>
    <w:p>
      <w:r>
        <w:t>ကျိုးပြည်၏ လက်ရှိပြဿနာများကို</w:t>
      </w:r>
    </w:p>
    <w:p>
      <w:r>
        <w:t>ယွမ်ကြီးကြပ်ရေးရုံးတစ်ခုတည်းမှ ဖြေရှင်း၍မရပါ။</w:t>
      </w:r>
    </w:p>
    <w:p>
      <w:r>
        <w:t>ဆန့်ကျင်ဘက်အေနနှင့်၊ ယွမ်ကြီးကြပ်ရေးရုံး</w:t>
      </w:r>
    </w:p>
    <w:p>
      <w:r>
        <w:t>အဖွဲ့ဝင်များသည် ယင်းကြောင့် အသက်ဆုံးရှုံးနိုင်သည်။</w:t>
      </w:r>
    </w:p>
    <w:p>
      <w:r>
        <w:t>သူမသည် ယဲ့နင်ကို မေသေစချင်သလို ယွမ်ကြီးကြပ်ရေးရုံး၏</w:t>
      </w:r>
    </w:p>
    <w:p>
      <w:r>
        <w:t>သစ္စာစောင့်သိသော အရာရှိများကိုလည်း မေသေစချင်ခဲ့ပေ။</w:t>
      </w:r>
    </w:p>
    <w:p>
      <w:r>
        <w:t>ယခုအချိန်မှာ သူမ နောင်တရမိသည်။</w:t>
      </w:r>
    </w:p>
    <w:p>
      <w:r>
        <w:t>--- Page 1140 ---</w:t>
      </w:r>
    </w:p>
    <w:p>
      <w:r>
        <w:t>ဒီလိုမှန်းသာသိခဲ့ရင် သူမ ယဲ့နင်ကို ယွမ်ကြီးကြပ်ရေးရုံးဆီ</w:t>
      </w:r>
    </w:p>
    <w:p>
      <w:r>
        <w:t>ဘယ်ပို့ဖြစ်လိမ့်မလဲ။</w:t>
      </w:r>
    </w:p>
    <w:p>
      <w:r>
        <w:t>"ဟားဟားဟား……"</w:t>
      </w:r>
    </w:p>
    <w:p>
      <w:r>
        <w:t>သူမ နှလုံးသားထဲတွင် ရှုပ်ယှက်ခတ်နေချိန်တွင် ယဲ့နင်၏</w:t>
      </w:r>
    </w:p>
    <w:p>
      <w:r>
        <w:t>ရယ်သံကို သူမြကားလိုက်ရသည်။</w:t>
      </w:r>
    </w:p>
    <w:p>
      <w:r>
        <w:t>သူက ရယ်နိုင် နေသးသည်။</w:t>
      </w:r>
    </w:p>
    <w:p>
      <w:r>
        <w:t>ဖိအားတွေ မခံစားရဘူးလား။</w:t>
      </w:r>
    </w:p>
    <w:p>
      <w:r>
        <w:t>ချိုက်ရှန်ကောင်းက မျက်လုံးပြူးပြီး မေးလိုက်သည်။</w:t>
      </w:r>
    </w:p>
    <w:p>
      <w:r>
        <w:t>"ဘာရယ်တာလဲ"</w:t>
      </w:r>
    </w:p>
    <w:p>
      <w:r>
        <w:t>ယဲ့နင်က အူလှိုက်သည်းလှိုက်ရယ်နေပြီးမှ ပြန်ဖြေသည်။</w:t>
      </w:r>
    </w:p>
    <w:p>
      <w:r>
        <w:t>"ဘယ်လိုမှမဟုတ်ပါဘူး၊ နေမင်းကို</w:t>
      </w:r>
    </w:p>
    <w:p>
      <w:r>
        <w:t>အပြစ်တင်နေတဲ့လူရွှင်တော်တွေရဲ့ဖျော်ဖြေမှုက</w:t>
      </w:r>
    </w:p>
    <w:p>
      <w:r>
        <w:t>--- Page 1141 ---</w:t>
      </w:r>
    </w:p>
    <w:p>
      <w:r>
        <w:t>မျောက်ပြပွဲထက်တောင်</w:t>
      </w:r>
    </w:p>
    <w:p>
      <w:r>
        <w:t>ပိုရယ်စရာကောင်း နေတာတွေ့ရလို့လေ"</w:t>
      </w:r>
    </w:p>
    <w:p>
      <w:r>
        <w:t>ဝေ့ဝမ်တုန်းနှင့် နွီကျင်းရှီတို့လည်း ရယ်မောလိုက်ကြသည်။</w:t>
      </w:r>
    </w:p>
    <w:p>
      <w:pPr>
        <w:pageBreakBefore/>
        <w:spacing w:after="40"/>
      </w:pPr>
      <w:r>
        <w:rPr>
          <w:b/>
          <w:sz w:val="20"/>
        </w:rPr>
        <w:t>[ZH] 第七十一章 — page 6/9</w:t>
      </w:r>
    </w:p>
    <w:p>
      <w:r>
        <w:t>卻直接讓大臣們爆炸了</w:t>
      </w:r>
    </w:p>
    <w:p>
      <w:r>
        <w:t>葉寧如此瀟張也就算了</w:t>
      </w:r>
    </w:p>
    <w:p>
      <w:r>
        <w:t>反正這貨一根筋，自出道以來就沒有跟人低頭過.</w:t>
      </w:r>
    </w:p>
    <w:p>
      <w:r>
        <w:t>你們這些區區五品通判，你們憑什麼這般器張</w:t>
      </w:r>
    </w:p>
    <w:p>
      <w:r>
        <w:t>官場上的尊卑，你們監察院的人是壓根不知道嗎?</w:t>
      </w:r>
    </w:p>
    <w:p>
      <w:r>
        <w:t>立刻就有一個老臣跳了出來，指著他們說道</w:t>
      </w:r>
    </w:p>
    <w:p>
      <w:r>
        <w:t>“陛下，你看看，監察院的人謝張到了什麼程度？這裡是金殿啊！他們全然沒有半點</w:t>
      </w:r>
    </w:p>
    <w:p>
      <w:r>
        <w:t>敬畏之心</w:t>
      </w:r>
    </w:p>
    <w:p>
      <w:r>
        <w:t>葉寧打斷了他，問道</w:t>
      </w:r>
    </w:p>
    <w:p>
      <w:r>
        <w:t>“閣下何人？</w:t>
      </w:r>
    </w:p>
    <w:p>
      <w:r>
        <w:t>老臣撫摸著鬍鬚，傲然說道</w:t>
      </w:r>
    </w:p>
    <w:p>
      <w:r>
        <w:t>老夫乃是更部尚書！</w:t>
      </w:r>
    </w:p>
    <w:p>
      <w:r>
        <w:t>“哦，天官啊。”葉寧拖長音，似乎恍然大悟</w:t>
      </w:r>
    </w:p>
    <w:p>
      <w:r>
        <w:t>所謂“天官”，說的就是更部尚書</w:t>
      </w:r>
    </w:p>
    <w:p>
      <w:r>
        <w:t>因為更部管的是升遷和任免，一手捏著官史們的前途，其權方可謂是六部之中最</w:t>
      </w:r>
    </w:p>
    <w:p>
      <w:r>
        <w:t>因此，更部尚書才有天官之名</w:t>
      </w:r>
    </w:p>
    <w:p>
      <w:r>
        <w:t>侶葉寧這個時候說，卻是諷刺妹道十足，</w:t>
      </w:r>
    </w:p>
    <w:p>
      <w:r>
        <w:t>不過老傢伙沒有反應過來，還當是葉寧怕了，冷笑一聲，擺出一副教訓的語氣說道</w:t>
      </w:r>
    </w:p>
    <w:p>
      <w:r>
        <w:t>求鮮花</w:t>
      </w:r>
    </w:p>
    <w:p>
      <w:r>
        <w:t>“怎麼？打算跟老夫道散了？</w:t>
      </w:r>
    </w:p>
    <w:p>
      <w:pPr>
        <w:pageBreakBefore/>
        <w:spacing w:after="40"/>
      </w:pPr>
      <w:r>
        <w:rPr>
          <w:b/>
          <w:sz w:val="20"/>
        </w:rPr>
        <w:t>[MY] အခန်း ၇၂ — page 6/9</w:t>
      </w:r>
    </w:p>
    <w:p>
      <w:r>
        <w:t>"ဟုတ်တယ်။"</w:t>
      </w:r>
    </w:p>
    <w:p>
      <w:r>
        <w:t>"မျောက်တွေတာင်သူတို့လောက် မေဖျာ်ဖြေတတ်ဘူး"</w:t>
      </w:r>
    </w:p>
    <w:p>
      <w:r>
        <w:t>ဤနည်းဖြင့် သူတို့သည်ယဲ့နင်နှင့်ခိုင်မြဲစွာ အတူတကွ</w:t>
      </w:r>
    </w:p>
    <w:p>
      <w:r>
        <w:t>ရပ်တည်နြေကကြောင်း ကြေညာခဲ့သည်။</w:t>
      </w:r>
    </w:p>
    <w:p>
      <w:r>
        <w:t>ဒါကဝန်ကြီးတွေကို တိုက်ရိုက်ပေါက်ကွဲစေခဲ့သည်။</w:t>
      </w:r>
    </w:p>
    <w:p>
      <w:r>
        <w:t>‘ယဲ့နင် က ဘဝင်လေဟပ်နေတာပဲ’</w:t>
      </w:r>
    </w:p>
    <w:p>
      <w:r>
        <w:t>‘ဘာပဲဖြစ်ဖြစ် ဒီကောင်က မိုက်တော့မိုက်တယ်၊</w:t>
      </w:r>
    </w:p>
    <w:p>
      <w:r>
        <w:t>သူပထမဆုံးစထွက်ကတည်းက ဘယ်သူ့ကိုမှ ခေါင်းငုံ့မခံဘူး’</w:t>
      </w:r>
    </w:p>
    <w:p>
      <w:r>
        <w:t>‘မင်းက စတုတ္ထအဆင့် အရာရှိပဲလေ၊ ဘာလို့ ဒီလောက်</w:t>
      </w:r>
    </w:p>
    <w:p>
      <w:r>
        <w:t>မာနြကီး နေရတာလဲ’</w:t>
      </w:r>
    </w:p>
    <w:p>
      <w:r>
        <w:t>--- Page 1142 ---</w:t>
      </w:r>
    </w:p>
    <w:p>
      <w:r>
        <w:t>‘ယွမ်ကြီးကြပ်ရေးရုံးကလူတွေက တကယ်ပဲ</w:t>
      </w:r>
    </w:p>
    <w:p>
      <w:r>
        <w:t>အာဏာရှိသူတွေရဲ့ လုပ်နိုင်စွမ်းကို မသိတာလား’</w:t>
      </w:r>
    </w:p>
    <w:p>
      <w:r>
        <w:t>ချက်ချင်းဆိုသလိုပဲ ဝန်ကြီးအိုတစ်ယောက်က</w:t>
      </w:r>
    </w:p>
    <w:p>
      <w:r>
        <w:t>တိုးထွက်လာပြီး သူတို့ကို ထောက်ပြသည်။</w:t>
      </w:r>
    </w:p>
    <w:p>
      <w:r>
        <w:t>"အရှင်မင်းကြီး၊ ယွမ်ကြီးကြပ်ရေးရုံးက လူတွေ</w:t>
      </w:r>
    </w:p>
    <w:p>
      <w:r>
        <w:t>ဘယ်လောက်မောက်မာသလဲ ကြည့်စမ်း၊ ဒါက ရွှေနန်းတော်ပဲ၊</w:t>
      </w:r>
    </w:p>
    <w:p>
      <w:r>
        <w:t>သူတို့မှာ ကြောက်ရွံ့မှု နည်းနည်းမှ မရှိဘူး..."</w:t>
      </w:r>
    </w:p>
    <w:p>
      <w:r>
        <w:t>ယဲ့နင် က သူ့ကို တားပြီး မေးလိုက်သည်။</w:t>
      </w:r>
    </w:p>
    <w:p>
      <w:r>
        <w:t>"ခင်ဗျားရဲ့ အဆင့်ကေကာဘာလဲ။"</w:t>
      </w:r>
    </w:p>
    <w:p>
      <w:r>
        <w:t>ဝန်ကြီးအိုက သူ့မုတ်ဆိတ်မွေးတွေကို ပွတ်သပ်ပြီး ဂုဏ်ယူစွာ</w:t>
      </w:r>
    </w:p>
    <w:p>
      <w:r>
        <w:t>ပြောလိုက်တယ်။</w:t>
      </w:r>
    </w:p>
    <w:p>
      <w:r>
        <w:t>"ဒီအထက်လူကြီးက ပြည်ထဲရေး၀န်ကြီးပဲ"</w:t>
      </w:r>
    </w:p>
    <w:p>
      <w:r>
        <w:t>--- Page 1143 ---</w:t>
      </w:r>
    </w:p>
    <w:p>
      <w:r>
        <w:t>"အိုး၊ တရားဝင်ကောင်းကင်ဘုံကပဲ။" ယဲ့နင် ရုတ်တရက်</w:t>
      </w:r>
    </w:p>
    <w:p>
      <w:r>
        <w:t>သေဘာပေါက်သွားသလိုပဲ သူ့အသံကို</w:t>
      </w:r>
    </w:p>
    <w:p>
      <w:r>
        <w:t>အကြာကြီးဆွဲယူလိုက်သည်။</w:t>
      </w:r>
    </w:p>
    <w:p>
      <w:r>
        <w:t>"တရားဝင်ကောင်းကင်ဘုံ" ဆိုသည်မှာ</w:t>
      </w:r>
    </w:p>
    <w:p>
      <w:r>
        <w:t>ပြည်ထဲရေး၀န်ကြီးဌာနကို ရည်ညွှန်းသည်။</w:t>
      </w:r>
    </w:p>
    <w:p>
      <w:r>
        <w:t>ဝန်ကြီးဌာနသည် ရာထူးတိုးခြင်း၊ ခန့်အပ်ခြင်းနှင့်</w:t>
      </w:r>
    </w:p>
    <w:p>
      <w:r>
        <w:t>ထုတ်ပယ်ခြင်းများကို တာဝန်ခံပြီး အရာရှိများ၏</w:t>
      </w:r>
    </w:p>
    <w:p>
      <w:r>
        <w:t>အနာဂတ်ကို လက်တစ်ကမ်းတွင်</w:t>
      </w:r>
    </w:p>
    <w:p>
      <w:r>
        <w:t>ကိုင်ဆောင်ထားသောကြောင့် ဝန်ကြီးဌာနေခြာက်ခုတွင်</w:t>
      </w:r>
    </w:p>
    <w:p>
      <w:r>
        <w:t>တန်ခိုးအကြီးဆုံးဟု ဆိုနိုင်ပါသည်။</w:t>
      </w:r>
    </w:p>
    <w:p>
      <w:r>
        <w:t>ထို့ကြောင့် ပြည်ထဲရေးဝန်ကြီးဌာနသည်</w:t>
      </w:r>
    </w:p>
    <w:p>
      <w:r>
        <w:t>တရားဝင်ကောင်းကင်ဘုံဟု အမည်တွင်သည်။</w:t>
      </w:r>
    </w:p>
    <w:p>
      <w:r>
        <w:t>ဒါပေမယ့် ဒီအချိန်မှာ ယဲ့နင်ပြောခဲ့တာတွေက</w:t>
      </w:r>
    </w:p>
    <w:p>
      <w:r>
        <w:t>ထေ့ငေါ့ဟန်တွေ ပြည့်နှက်နေသည် ။</w:t>
      </w:r>
    </w:p>
    <w:p>
      <w:r>
        <w:t>--- Page 1144 ---</w:t>
      </w:r>
    </w:p>
    <w:p>
      <w:r>
        <w:t>သို့သော် အဘိုးအိုက သတိမြပုမိပဲ</w:t>
      </w:r>
    </w:p>
    <w:p>
      <w:pPr>
        <w:pageBreakBefore/>
        <w:spacing w:after="40"/>
      </w:pPr>
      <w:r>
        <w:rPr>
          <w:b/>
          <w:sz w:val="20"/>
        </w:rPr>
        <w:t>[ZH] 第七十一章 — page 7/9</w:t>
      </w:r>
    </w:p>
    <w:p>
      <w:r>
        <w:t>“你想多了。</w:t>
      </w:r>
    </w:p>
    <w:p>
      <w:r>
        <w:t>葉寧播了搖頭</w:t>
      </w:r>
    </w:p>
    <w:p>
      <w:r>
        <w:t>“我說怎麼有人能夠老眼昏花到這種程度，原來是事部尚書，雅怪，雅怪！</w:t>
      </w:r>
    </w:p>
    <w:p>
      <w:r>
        <w:t>老傢伙怕是這輩子也沒有被人這麼氣過</w:t>
      </w:r>
    </w:p>
    <w:p>
      <w:r>
        <w:t>他就沒想到，葉寧是個很有才氣的文人，怎麼說話能陰陽怪氣到這種程度，</w:t>
      </w:r>
    </w:p>
    <w:p>
      <w:r>
        <w:t>手指著葉寧，他敲抖說道</w:t>
      </w:r>
    </w:p>
    <w:p>
      <w:r>
        <w:t>“你怎敢侮辱老夫！</w:t>
      </w:r>
    </w:p>
    <w:p>
      <w:r>
        <w:t>葉寧冷哼一聲，說道</w:t>
      </w:r>
    </w:p>
    <w:p>
      <w:r>
        <w:t>“我有說錯嗎？</w:t>
      </w:r>
    </w:p>
    <w:p>
      <w:r>
        <w:t>“若是朝堂，那麼站在這裡的，不說是多麼優秀，最起碼也得是個人吧。</w:t>
      </w:r>
    </w:p>
    <w:p>
      <w:r>
        <w:t>“可是看著你們，我沒有看出半點人樣，簡直是一群離獸!</w:t>
      </w:r>
    </w:p>
    <w:p>
      <w:r>
        <w:t>“禽獸待的地方，也能說是朝堂嗎?</w:t>
      </w:r>
    </w:p>
    <w:p>
      <w:r>
        <w:t>葉寧悍然開噴</w:t>
      </w:r>
    </w:p>
    <w:p>
      <w:r>
        <w:t>多少人被氣的火冒三丈</w:t>
      </w:r>
    </w:p>
    <w:p>
      <w:r>
        <w:t>姬明月也是張開小口，</w:t>
      </w:r>
    </w:p>
    <w:p>
      <w:r>
        <w:t>她有點憎。</w:t>
      </w:r>
    </w:p>
    <w:p>
      <w:r>
        <w:t>今天難道不是葉寧的受難日嗎</w:t>
      </w:r>
    </w:p>
    <w:p>
      <w:r>
        <w:t>百官們可是感足了勁，等著好好彈勁葉寧，要將他羞辱的體無完膚</w:t>
      </w:r>
    </w:p>
    <w:p>
      <w:r>
        <w:t>結果呢?</w:t>
      </w:r>
    </w:p>
    <w:p>
      <w:r>
        <w:t>好像反過來了。</w:t>
      </w:r>
    </w:p>
    <w:p>
      <w:r>
        <w:t>現在這情況，竟然是葉寧遺著人狂噴，</w:t>
      </w:r>
    </w:p>
    <w:p>
      <w:r>
        <w:t>這讓她感覺自己似乎拿錯了劇本</w:t>
      </w:r>
    </w:p>
    <w:p>
      <w:r>
        <w:t>“你不光侮辱老夫，你還侮辱了所有大人！</w:t>
      </w:r>
    </w:p>
    <w:p>
      <w:pPr>
        <w:pageBreakBefore/>
        <w:spacing w:after="40"/>
      </w:pPr>
      <w:r>
        <w:rPr>
          <w:b/>
          <w:sz w:val="20"/>
        </w:rPr>
        <w:t>[MY] အခန်း ၇၂ — page 7/9</w:t>
      </w:r>
    </w:p>
    <w:p>
      <w:r>
        <w:t>ယဲ့နင်သည်ကြောက်လန့်၍ဟု ထင်ကာ</w:t>
      </w:r>
    </w:p>
    <w:p>
      <w:r>
        <w:t>လှောင်ပြောင်သွန်သင်ဆုံးမသည့် လေသံဖြင့် ပြောသည်။</w:t>
      </w:r>
    </w:p>
    <w:p>
      <w:r>
        <w:t>"ဘာလဲ၊ ဒီအဘိုးကြီးကို တောင်းပန်မှာလား"</w:t>
      </w:r>
    </w:p>
    <w:p>
      <w:r>
        <w:t>"ခင်ဗျား ရူးနေလား"</w:t>
      </w:r>
    </w:p>
    <w:p>
      <w:r>
        <w:t>ယဲ့နင် ခေါင်းယမ်းလိုက်သည်။</w:t>
      </w:r>
    </w:p>
    <w:p>
      <w:r>
        <w:t>အဘိုးကြီးက သူ့ဘဝမှာ တစ်ခါမှ</w:t>
      </w:r>
    </w:p>
    <w:p>
      <w:r>
        <w:t>ဒီလောက်ဒေါသမထွက်ဖူးပါ။ ယဲ့နင်သည် ပညာရှိတစ်ဦးဟု</w:t>
      </w:r>
    </w:p>
    <w:p>
      <w:r>
        <w:t>သူသိထားသည်။ ဒီလို ရိုင်းစိုင်းမှုမျိုးနှင့်</w:t>
      </w:r>
    </w:p>
    <w:p>
      <w:r>
        <w:t>ဘယ်လိုပေါင်းစပ်လိုက်သနည်း။ ယဲ့နင်ကို</w:t>
      </w:r>
    </w:p>
    <w:p>
      <w:r>
        <w:t>လက်ညှိုးထိုးပြရင်း တုန်တုန်ယင်ယင် ပြောလိုက်သည်။</w:t>
      </w:r>
    </w:p>
    <w:p>
      <w:r>
        <w:t>"အဘိုးကြီးကို ဘယ်လို စော်ကားရဲတာလဲ"</w:t>
      </w:r>
    </w:p>
    <w:p>
      <w:r>
        <w:t>ယဲ့နင် က အေးစက်စွာ ပြောလိုက်သည်။</w:t>
      </w:r>
    </w:p>
    <w:p>
      <w:r>
        <w:t>--- Page 1145 ---</w:t>
      </w:r>
    </w:p>
    <w:p>
      <w:r>
        <w:t>"ကျုပ်မှားလို့လား"</w:t>
      </w:r>
    </w:p>
    <w:p>
      <w:r>
        <w:t>“ဒါကတရားရုံးလေ</w:t>
      </w:r>
    </w:p>
    <w:p>
      <w:r>
        <w:t>လူတစ်ယောက်ဘယ်လောက်ပဲမကောင်းတဲ့လူဖြစ်ပါစေ</w:t>
      </w:r>
    </w:p>
    <w:p>
      <w:r>
        <w:t>အနည်းဆုံးတော့ သူလည်းလူသားတစ်ယောက်ပဲ''</w:t>
      </w:r>
    </w:p>
    <w:p>
      <w:r>
        <w:t>"ဒါပေမယ့် ခင်ဗျားကိုကြည့်လိုက်တော့ လူနဲ့တူတာ</w:t>
      </w:r>
    </w:p>
    <w:p>
      <w:r>
        <w:t>နည်းနည်းမှမေတွ့ရဘူး။ဒီမှာ တိရိစ္ဆာန်တွေ ရှိသေးတာလား"</w:t>
      </w:r>
    </w:p>
    <w:p>
      <w:r>
        <w:t>"တိရစ္ဆာန်တွေ ခိုနေတဲ့နေရာကို ညီလာခံလို့ ခေါ်နိုင်မလား"</w:t>
      </w:r>
    </w:p>
    <w:p>
      <w:r>
        <w:t>ယဲ့နင်သည် ဘာကိုမှ ဂရုမစိုက်ပဲ ပြောချလိုက်သည်။</w:t>
      </w:r>
    </w:p>
    <w:p>
      <w:r>
        <w:t>လူအားလုံး ဒေါသထွက်ကုန်ကြသည်။</w:t>
      </w:r>
    </w:p>
    <w:p>
      <w:r>
        <w:t>ကျီမင်းယွဲ့လည်း ပါးစပ်လေး ဟသွားသည်။</w:t>
      </w:r>
    </w:p>
    <w:p>
      <w:r>
        <w:t>သူမ အနည်းငယ် စိတ်ရှုပ်သွားသည်။</w:t>
      </w:r>
    </w:p>
    <w:p>
      <w:r>
        <w:t>ဒီနေ့က ယဲ့နင်ရဲ့ နဂါးခေါင်း အနောက်ဘက်လှည့်တဲ့နေ့လား။</w:t>
      </w:r>
    </w:p>
    <w:p>
      <w:r>
        <w:t>--- Page 1146 ---</w:t>
      </w:r>
    </w:p>
    <w:p>
      <w:r>
        <w:t>ရာနှင့်ချီသော အရာရှိများသည် ယဲ့နင်အား</w:t>
      </w:r>
    </w:p>
    <w:p>
      <w:r>
        <w:t>လုံးလုံးအရှက်ခွဲရန် ကောင်းစွာ စွပ်စွဲပြစ်တင်ရန်</w:t>
      </w:r>
    </w:p>
    <w:p>
      <w:r>
        <w:t>စောင့်ဆိုင်းနေကြခင်းဖြစ်သည်။</w:t>
      </w:r>
    </w:p>
    <w:p>
      <w:r>
        <w:t>ယခု ဤအေခြအေနတွင်၊ ယဲ့နင်က သူတို့ကို</w:t>
      </w:r>
    </w:p>
    <w:p>
      <w:r>
        <w:t>တြပန်အရှက်ခွဲနေသည်။</w:t>
      </w:r>
    </w:p>
    <w:p>
      <w:r>
        <w:t>ကံကြမ္မာနတ်မင်းက ဇာတ်ညွှန်းမှားယူသွားသလို</w:t>
      </w:r>
    </w:p>
    <w:p>
      <w:r>
        <w:t>ခံစားလာကြရသည်။</w:t>
      </w:r>
    </w:p>
    <w:p>
      <w:r>
        <w:t>"မင်းက အဘိုးကြီးကို စော်ကားရုံတင်မကဘူး၊</w:t>
      </w:r>
    </w:p>
    <w:p>
      <w:r>
        <w:t>အထက်လူကြီးတွေအားလုံးကိုလည်း စော်ကားတာပဲ"</w:t>
      </w:r>
    </w:p>
    <w:p>
      <w:r>
        <w:t>၀န်ကြီးအိုသည် ဤကဲ့သို့ ရဲရင့်သောလူကို သူ့တစ်သက်တွင်</w:t>
      </w:r>
    </w:p>
    <w:p>
      <w:r>
        <w:t>တစ်ခါမျှ မေတွ့ဖူးသေးဘဲ သူ့မျက်နှာသည် ဒေါသနှင့်</w:t>
      </w:r>
    </w:p>
    <w:p>
      <w:r>
        <w:t>ပြာသွားသည်။</w:t>
      </w:r>
    </w:p>
    <w:p>
      <w:r>
        <w:t>"ကျွန်တော် ခင်ဗျားကို မေစာ်ကားခဲ့ဘူး"</w:t>
      </w:r>
    </w:p>
    <w:p>
      <w:r>
        <w:t>--- Page 1147 ---</w:t>
      </w:r>
    </w:p>
    <w:p>
      <w:pPr>
        <w:pageBreakBefore/>
        <w:spacing w:after="40"/>
      </w:pPr>
      <w:r>
        <w:rPr>
          <w:b/>
          <w:sz w:val="20"/>
        </w:rPr>
        <w:t>[ZH] 第七十一章 — page 8/9</w:t>
      </w:r>
    </w:p>
    <w:p>
      <w:r>
        <w:t>吏部尚書這輩子就沒見過如此膽大包天的人，氣的臉都青了。</w:t>
      </w:r>
    </w:p>
    <w:p>
      <w:r>
        <w:t>“我可沒有侮辱你們</w:t>
      </w:r>
    </w:p>
    <w:p>
      <w:r>
        <w:t>葉寧冷笑。</w:t>
      </w:r>
    </w:p>
    <w:p>
      <w:r>
        <w:t>他再次入戲了。</w:t>
      </w:r>
    </w:p>
    <w:p>
      <w:r>
        <w:t>朝掌之上，襲襲諸公，各個衣冠楚楚，但在他眼中，卻都是衣冠禽獸</w:t>
      </w:r>
    </w:p>
    <w:p>
      <w:r>
        <w:t>身為文官，沒有氣節</w:t>
      </w:r>
    </w:p>
    <w:p>
      <w:r>
        <w:t>身為武將，沒有血性!</w:t>
      </w:r>
    </w:p>
    <w:p>
      <w:r>
        <w:t>他們還算人？</w:t>
      </w:r>
    </w:p>
    <w:p>
      <w:r>
        <w:t>“就拿尚書大人你來舉例，你在任這些年，重部是什麼樣子？天下是什麼樣子，你當</w:t>
      </w:r>
    </w:p>
    <w:p>
      <w:r>
        <w:t>直就一無所知媽？</w:t>
      </w:r>
    </w:p>
    <w:p>
      <w:r>
        <w:t>葉寧咄咄逼人</w:t>
      </w:r>
    </w:p>
    <w:p>
      <w:r>
        <w:t>“貪官污更橫行，忠臣良將雪栽，這就是大周的現實，你身為吏部尚書，脫得了干係</w:t>
      </w:r>
    </w:p>
    <w:p>
      <w:r>
        <w:t>“三月前，永州貪污案，導致上萬船工暴動！”</w:t>
      </w:r>
    </w:p>
    <w:p>
      <w:r>
        <w:t>一月前，江州知府橫徵暴斂，引得百殊民不勵生！</w:t>
      </w:r>
    </w:p>
    <w:p>
      <w:r>
        <w:t>“十五日前</w:t>
      </w:r>
    </w:p>
    <w:p>
      <w:r>
        <w:t>葉寧列出了數據，這都不需要他特別去記</w:t>
      </w:r>
    </w:p>
    <w:p>
      <w:r>
        <w:t>京城人人都在議論，都是人盡皆知的事情</w:t>
      </w:r>
    </w:p>
    <w:p>
      <w:r>
        <w:t>這其實是六國在背後發力的緣故，</w:t>
      </w:r>
    </w:p>
    <w:p>
      <w:r>
        <w:t>他們要的效果是好事不出門惡事行千里</w:t>
      </w:r>
    </w:p>
    <w:p>
      <w:r>
        <w:t>只要越是能體現大周航臟，腐敗的消息，他們就拚命的傳播.</w:t>
      </w:r>
    </w:p>
    <w:p>
      <w:pPr>
        <w:pageBreakBefore/>
        <w:spacing w:after="40"/>
      </w:pPr>
      <w:r>
        <w:rPr>
          <w:b/>
          <w:sz w:val="20"/>
        </w:rPr>
        <w:t>[MY] အခန်း ၇၂ — page 8/9</w:t>
      </w:r>
    </w:p>
    <w:p>
      <w:r>
        <w:t>ယဲ့နင်ရယ်မောလိုက်သည်။</w:t>
      </w:r>
    </w:p>
    <w:p>
      <w:r>
        <w:t>သူထပ်ပြီး ပြအုံးမှာ။</w:t>
      </w:r>
    </w:p>
    <w:p>
      <w:r>
        <w:t>နန်းတွင်းတွင် အရာရှိကြီးများအားလုံး</w:t>
      </w:r>
    </w:p>
    <w:p>
      <w:r>
        <w:t>ဝတ်ကောင်းစားလှရှိသော်လည်း သူ့မျက်လုံးထဲတွင်တော့</w:t>
      </w:r>
    </w:p>
    <w:p>
      <w:r>
        <w:t>သူတို့အားလုံးသည် တိရစ္ဆာန်များပင်ဖြစ်သည်။</w:t>
      </w:r>
    </w:p>
    <w:p>
      <w:r>
        <w:t>နိုင်ငံ့ဝန်ထမ်းတစ်ယောက်အေနနဲ့ ရိုးသားမှုမရှိကြ။</w:t>
      </w:r>
    </w:p>
    <w:p>
      <w:r>
        <w:t>ဗိုလ်ချုပ်တစ်ယောက်အေနနဲ့ သတ္တိသွေးလဲ မရှိကြ။</w:t>
      </w:r>
    </w:p>
    <w:p>
      <w:r>
        <w:t>သူတို့က လူသား တွေလား။</w:t>
      </w:r>
    </w:p>
    <w:p>
      <w:r>
        <w:t>"ပြည်ထဲရေးဝန်ကြီးမင်း။ ခင်ဗျားရဲ့</w:t>
      </w:r>
    </w:p>
    <w:p>
      <w:r>
        <w:t>ရာထူးသက်တမ်းအတွင်းမှာ ခင်ဗျားရဲ့ဌာနက</w:t>
      </w:r>
    </w:p>
    <w:p>
      <w:r>
        <w:t>ဘယ်လိုအလုပ်လုပ်သလဲ။ ကမ္ဘာကြီးက ဘာဖြစ်နေလဲ၊</w:t>
      </w:r>
    </w:p>
    <w:p>
      <w:r>
        <w:t>ခင်ဗျားဒီအကြောင်းကို တကယ်မသိတာလား”</w:t>
      </w:r>
    </w:p>
    <w:p>
      <w:r>
        <w:t>ယဲ့နင်၏ စကားလုံးတိုင်းက ရက်စက်သည်။</w:t>
      </w:r>
    </w:p>
    <w:p>
      <w:r>
        <w:t>"အကျင့်ပျက် အရာရှိတွေ သောင်းကျန်းတယ်၊</w:t>
      </w:r>
    </w:p>
    <w:p>
      <w:r>
        <w:t>သစ္စာစောင့်သိတဲ့ အရာရှိတွေနဲ့ စစ်ဗိုလ်ချုပ်ကောင်းတွေ</w:t>
      </w:r>
    </w:p>
    <w:p>
      <w:r>
        <w:t>နှင်းထဲမှာ အရိုးဆွေးရတယ်။ ဒီမဟာကျိုးပြည်ကြီး ရဲ့</w:t>
      </w:r>
    </w:p>
    <w:p>
      <w:r>
        <w:t>--- Page 1148 ---</w:t>
      </w:r>
    </w:p>
    <w:p>
      <w:r>
        <w:t>အကျိုးကို ရာထူးအေရွှ့အေပြာင်း တာဝန်ရှိတဲ့ ခင်ဗျားက</w:t>
      </w:r>
    </w:p>
    <w:p>
      <w:r>
        <w:t>သယ်ပိုးနိုင်ခဲ့သလား"</w:t>
      </w:r>
    </w:p>
    <w:p>
      <w:r>
        <w:t>"လွန်ခဲ့တဲ့ သုံးလပိုင်းက ယုံကျိုးမှာ အကျင့်ပျက်ခြစားမှု ကိစ္စ၊</w:t>
      </w:r>
    </w:p>
    <w:p>
      <w:r>
        <w:t>ထောင်သောင်းချီတဲ့ လှေသမားတွေရဲ့ အဓိကရုဏ်းကို</w:t>
      </w:r>
    </w:p>
    <w:p>
      <w:r>
        <w:t>ဖြစ်စေခဲ့ပါတယ်"</w:t>
      </w:r>
    </w:p>
    <w:p>
      <w:r>
        <w:t>"လွန်ခဲ့တဲ့တစ်လက ကျန်းကျိုး စီရင်စုက</w:t>
      </w:r>
    </w:p>
    <w:p>
      <w:r>
        <w:t>အလုပ်ပိတ်သိမ်းမှုတွေက သာမန်ပြည်သူတွေကို</w:t>
      </w:r>
    </w:p>
    <w:p>
      <w:r>
        <w:t>နစ်နာစေခဲ့တယ်"</w:t>
      </w:r>
    </w:p>
    <w:p>
      <w:r>
        <w:t>"လွန်ခဲ့တဲ့ ဆယ့်ငါးရက်က..."</w:t>
      </w:r>
    </w:p>
    <w:p>
      <w:r>
        <w:t>ယဲ့နင်သည် အချက်အလက်များကို စာရင်းပြုစုထားပြီး ၎င်းကို</w:t>
      </w:r>
    </w:p>
    <w:p>
      <w:r>
        <w:t>အလွတ်ကျက်ရန် မလိုအပ်ပါ။</w:t>
      </w:r>
    </w:p>
    <w:p>
      <w:r>
        <w:t>မြို့တော်ကလူတိုင်းက ဒီအကြောင်းကို ပြောနြေကြပီး ဒါက</w:t>
      </w:r>
    </w:p>
    <w:p>
      <w:r>
        <w:t>လူတိုင်းသိတဲ့ အရာများဖြစ်သည်။</w:t>
      </w:r>
    </w:p>
    <w:p>
      <w:r>
        <w:t>တကယ်တော့ ဒါကလည်း နိုင်ငံခြောက်ခု</w:t>
      </w:r>
    </w:p>
    <w:p>
      <w:r>
        <w:t>နောက်ကွယ်မှပါဝင်နေသည်။</w:t>
      </w:r>
    </w:p>
    <w:p>
      <w:r>
        <w:t>--- Page 1149 ---</w:t>
      </w:r>
    </w:p>
    <w:p>
      <w:r>
        <w:t>ကောင်းတာတွေလုပ်တဲ့သတင်းများက ချိုးနှိမ်ပုံဖျက်ခံရပြီး</w:t>
      </w:r>
    </w:p>
    <w:p>
      <w:r>
        <w:t>ဖျောက်ဖျက်ခံရသည်။ သို့သော် မကောင်းသတင်းများကတော့</w:t>
      </w:r>
    </w:p>
    <w:p>
      <w:r>
        <w:t>မိုင်ပေါင်းထောင်သောင်းချီကွာဝေးသောမြို့များအထိ</w:t>
      </w:r>
    </w:p>
    <w:p>
      <w:r>
        <w:t>သတင်းရောက်ရှိသည်။</w:t>
      </w:r>
    </w:p>
    <w:p>
      <w:r>
        <w:t>ကျိုးပြည်ကြီး ၏ ညစ်ပတ်သောသတင်းများကို ဖြန့်ချီနိုင်သ၍</w:t>
      </w:r>
    </w:p>
    <w:p>
      <w:r>
        <w:t>သူတို့အကျိုးရှိသည်။</w:t>
      </w:r>
    </w:p>
    <w:p>
      <w:pPr>
        <w:pageBreakBefore/>
        <w:spacing w:after="40"/>
      </w:pPr>
      <w:r>
        <w:rPr>
          <w:b/>
          <w:sz w:val="20"/>
        </w:rPr>
        <w:t>[ZH] 第七十一章 — page 9/9</w:t>
      </w:r>
    </w:p>
    <w:p>
      <w:r>
        <w:t>就是要以這種方式，來降低天下人對朝廷的忠心。</w:t>
      </w:r>
    </w:p>
    <w:p>
      <w:r>
        <w:t>但六國做夢也沒有想到，他們費盡心思傳播的這些消息，居然會被葉寧利用</w:t>
      </w:r>
    </w:p>
    <w:p>
      <w:r>
        <w:t>“所見所聞，都是貪官污吏所為，其歸根結底，都是吏部烏煙猿氣，不幹人事，而吏</w:t>
      </w:r>
    </w:p>
    <w:p>
      <w:r>
        <w:t>部，則是由你領導！”葉寧說話一點都不客氣:“你這樣的人，導致天下變成了這樣，你</w:t>
      </w:r>
    </w:p>
    <w:p>
      <w:r>
        <w:t>還敢以天官自居？說你是離獸，簡直是侮廳了南獸！”</w:t>
      </w:r>
    </w:p>
    <w:p>
      <w:r>
        <w:t>“你這種活著浪賈空氣，死了浪費土地。</w:t>
      </w:r>
    </w:p>
    <w:p>
      <w:r>
        <w:t>“居然還有臉來罵我?真是臉皮比城牆還厚，只怕是大黃答也射不穿你的臉皮！</w:t>
      </w:r>
    </w:p>
    <w:p>
      <w:r>
        <w:t>葉寧罵嗨了</w:t>
      </w:r>
    </w:p>
    <w:p>
      <w:r>
        <w:t>來源於前世網路上的一些罵人段子，被他活學活用</w:t>
      </w:r>
    </w:p>
    <w:p>
      <w:r>
        <w:t>這些讀了一輩子書的老臣哪裡見過這個？</w:t>
      </w:r>
    </w:p>
    <w:p>
      <w:r>
        <w:t>更部尚書眼前一黑，一口血直接就噴出來了，</w:t>
      </w:r>
    </w:p>
    <w:p>
      <w:r>
        <w:t>涌！</w:t>
      </w:r>
    </w:p>
    <w:p>
      <w:r>
        <w:t>他倒在了地上，</w:t>
      </w:r>
    </w:p>
    <w:p>
      <w:r>
        <w:t>啦！</w:t>
      </w:r>
    </w:p>
    <w:p>
      <w:r>
        <w:t>眾人倒吸一口冷氣，</w:t>
      </w:r>
    </w:p>
    <w:p>
      <w:r>
        <w:t>這個葉寧。不好對付啊！廣</w:t>
      </w:r>
    </w:p>
    <w:p>
      <w:r>
        <w:t>[[KMTCRAWLER MARKER 68]]</w:t>
      </w:r>
    </w:p>
    <w:p>
      <w:pPr>
        <w:pageBreakBefore/>
        <w:spacing w:after="40"/>
      </w:pPr>
      <w:r>
        <w:rPr>
          <w:b/>
          <w:sz w:val="20"/>
        </w:rPr>
        <w:t>[MY] အခန်း ၇၂ — page 9/9</w:t>
      </w:r>
    </w:p>
    <w:p>
      <w:r>
        <w:t>ဤနည်းဖြင့် တော်ဝင်တရားရုံးအပေါ် ပြည်သူများ၏</w:t>
      </w:r>
    </w:p>
    <w:p>
      <w:r>
        <w:t>သစ္စာစောင့်သိမှုကို လျှော့ချနိုင်ရန်ဖြစ်သည်။</w:t>
      </w:r>
    </w:p>
    <w:p>
      <w:r>
        <w:t>သို့သော် ခြောက်ပြည်ထောင်စလုံးက ယဲ့နင်သည် ၎င်းတို့၏</w:t>
      </w:r>
    </w:p>
    <w:p>
      <w:r>
        <w:t>အစွမ်းရှိသမျှ ဖြန့်ကျက်ထားသော သတင်းဆိုးများကို</w:t>
      </w:r>
    </w:p>
    <w:p>
      <w:r>
        <w:t>အခွင့်ကောင်းယူမည်ဟု စိတ်ကူးမယဉ်ဖူးပေ။</w:t>
      </w:r>
    </w:p>
    <w:p>
      <w:r>
        <w:t>"ငါမြင်ကြားသမျှအရာတိုင်းကို အကျင့်ပျက်အရာရှိများက</w:t>
      </w:r>
    </w:p>
    <w:p>
      <w:r>
        <w:t>လုပ်ဆောင်ခြင်းဖြစ်တယ်။ နောက်ဆုံး</w:t>
      </w:r>
    </w:p>
    <w:p>
      <w:r>
        <w:t>ခွဲခြမ်းစိတ်ဖြာလိုက်တော့ သူတို့အားလုံး မီးခိုးငွေ့တွေလို</w:t>
      </w:r>
    </w:p>
    <w:p>
      <w:r>
        <w:t>--- Page 1150 ---</w:t>
      </w:r>
    </w:p>
    <w:p>
      <w:r>
        <w:t>ဟိုရုံးပြောင်း ဒီရုံးရွှေ့နဲ့ ပျောက်ကွယ်သွားတယ်။</w:t>
      </w:r>
    </w:p>
    <w:p>
      <w:r>
        <w:t>ဝန်ထမ်းဌာနကို ခင်ဗျားကဦးဆောင်တာပဲ"</w:t>
      </w:r>
    </w:p>
    <w:p>
      <w:r>
        <w:t>ယဲ့နင်က ရိုင်းရိုင်းစိုင်းစိုင်းပင်ပြောသည်။</w:t>
      </w:r>
    </w:p>
    <w:p>
      <w:r>
        <w:t>"ခင်ဗျားလိုလူမျိုးက ကောင်းကင်ရဲ့အရာရှိတစ်ယောက်လို</w:t>
      </w:r>
    </w:p>
    <w:p>
      <w:r>
        <w:t>ဟန်ဆောင်ဖို့ ဘယ်လိုတောင် သတ္တိရှိတာလဲ၊ ခင်ဗျားကို</w:t>
      </w:r>
    </w:p>
    <w:p>
      <w:r>
        <w:t>တိရိစ္ဆာန်လို့ ခေါ်ရင်တောင် တိရိစ္ဆာန်တွေကို</w:t>
      </w:r>
    </w:p>
    <w:p>
      <w:r>
        <w:t>စော်ကားသလိုဖြစ်နေဦးမယ်"</w:t>
      </w:r>
    </w:p>
    <w:p>
      <w:r>
        <w:t>"ခင်ဗျားအသက်ရှင်နေတာက လေကို ဖြုန်းတီးတာပဲ။</w:t>
      </w:r>
    </w:p>
    <w:p>
      <w:r>
        <w:t>ခင်ဗျားသေသွားရင်တောင် ဒါက မြေပင်ကိုဖြုန်းတာပဲ"</w:t>
      </w:r>
    </w:p>
    <w:p>
      <w:r>
        <w:t>"ခင်ဗျား ကျုပ်ကို ကြိမ်းမောင်းဖို့ မျက်နှာရှိသေးတာလား</w:t>
      </w:r>
    </w:p>
    <w:p>
      <w:r>
        <w:t>ခင်ဗျားမျက်နှာက မြို့ရိုးထက်တောင် ပိုထူတာပဲ။</w:t>
      </w:r>
    </w:p>
    <w:p>
      <w:r>
        <w:t>အဝါရောင်တံကျဉ်ကြီးနဲ့ လျှိုရင်တောင်</w:t>
      </w:r>
    </w:p>
    <w:p>
      <w:r>
        <w:t>ခင်ဗျားသတိမြပုမိမှာစိုးတယ်"</w:t>
      </w:r>
    </w:p>
    <w:p>
      <w:r>
        <w:t>ယဲ့နင် က သူ့ကို ရက်ရက်စက်စက် ကြိမ်းမောင်းခဲ့သည်။</w:t>
      </w:r>
    </w:p>
    <w:p>
      <w:r>
        <w:t>၎င်းတို့သည် သူ၏ယခင်ဘဝက ဗန်းစကားများဖြစ်၏။</w:t>
      </w:r>
    </w:p>
    <w:p>
      <w:r>
        <w:t>တစ်သက်လုံး စာအုပ်တွေပဲဖတ်ဖူးတဲ့ ဝန်ကြီးအိုတွေက ဒါကို</w:t>
      </w:r>
    </w:p>
    <w:p>
      <w:r>
        <w:t>ဘယ်မှာ မြင်ဖူးမှာလဲ။</w:t>
      </w:r>
    </w:p>
    <w:p>
      <w:r>
        <w:t>--- Page 1151 ---</w:t>
      </w:r>
    </w:p>
    <w:p>
      <w:r>
        <w:t>ဝန်ကြီး၏ မျက်လုံးများ ညိုလာပြီး ပါးစပ်မှ သွေးများ</w:t>
      </w:r>
    </w:p>
    <w:p>
      <w:r>
        <w:t>စီးကျလာသည်။</w:t>
      </w:r>
    </w:p>
    <w:p>
      <w:r>
        <w:t>ဖုတ်…</w:t>
      </w:r>
    </w:p>
    <w:p>
      <w:r>
        <w:t>မြေပါ်ပစ်လဲကျသွားသည်။</w:t>
      </w:r>
    </w:p>
    <w:p>
      <w:r>
        <w:t>ဟူး…</w:t>
      </w:r>
    </w:p>
    <w:p>
      <w:r>
        <w:t>လူတိုင်းသည် အေးစက်သောလေကို ရှုရှိုက်လိုက်ကြသည်။</w:t>
      </w:r>
    </w:p>
    <w:p>
      <w:r>
        <w:t>ဒီ ယဲ့နင်.. ကိုင်တွယ်ဖို့ မလွယ်ဘူး တော်တော် ကြမ်းတာပဲ။</w:t>
      </w:r>
    </w:p>
    <w:p>
      <w:r>
        <w:t>----------- ------------- ------------ ----------- ----------- -</w:t>
      </w:r>
    </w:p>
    <w:p>
      <w:r>
        <w:t>-------- ---------</w:t>
      </w:r>
    </w:p>
    <w:p>
      <w:r>
        <w:t>wunzinnosp</w:t>
      </w:r>
    </w:p>
    <w:p>
      <w:pPr>
        <w:pageBreakBefore/>
        <w:spacing w:after="40"/>
      </w:pPr>
      <w:r>
        <w:rPr>
          <w:b/>
          <w:sz w:val="20"/>
        </w:rPr>
        <w:t>[ZH] 第七十二章:葉寧:中丞大人，你居然還活著啊 — page 1/9</w:t>
      </w:r>
    </w:p>
    <w:p>
      <w:pPr>
        <w:spacing w:after="120"/>
      </w:pPr>
      <w:r>
        <w:rPr>
          <w:b/>
          <w:sz w:val="28"/>
        </w:rPr>
        <w:t>第七十二章:葉寧:中丞大人，你居然還活著啊</w:t>
      </w:r>
    </w:p>
    <w:p>
      <w:r>
        <w:t>吏部尚書嘴裡滿是血沫，手指著葉寧，想說什麼，卻一個字都說不出來，</w:t>
      </w:r>
    </w:p>
    <w:p>
      <w:r>
        <w:t>葉寧噴他噴錯了嗎？</w:t>
      </w:r>
    </w:p>
    <w:p>
      <w:r>
        <w:t>當然不！</w:t>
      </w:r>
    </w:p>
    <w:p>
      <w:r>
        <w:t>但站在他的角度上來說，卻並不完全對</w:t>
      </w:r>
    </w:p>
    <w:p>
      <w:r>
        <w:t>他是更部尚書不假，可是他真有這麼大的權力嗎?</w:t>
      </w:r>
    </w:p>
    <w:p>
      <w:r>
        <w:t>大周的官吏任免，當真就是他一個人說了算</w:t>
      </w:r>
    </w:p>
    <w:p>
      <w:r>
        <w:t>現在皇權都被限制的夠嗆，更何況他區區一個吏部尚書。</w:t>
      </w:r>
    </w:p>
    <w:p>
      <w:r>
        <w:t>執堂天下權柄的是仙門!</w:t>
      </w:r>
    </w:p>
    <w:p>
      <w:r>
        <w:t>是仙門想要這個世界變成這個樣子的</w:t>
      </w:r>
    </w:p>
    <w:p>
      <w:r>
        <w:t>這是他區區一個吏部尚書就能改變的嗎</w:t>
      </w:r>
    </w:p>
    <w:p>
      <w:r>
        <w:t>當然不。</w:t>
      </w:r>
    </w:p>
    <w:p>
      <w:r>
        <w:t>所以他有點委屑，但他卻無法反駁</w:t>
      </w:r>
    </w:p>
    <w:p>
      <w:r>
        <w:t>因為他不敢指出真正的罪魁禍首，</w:t>
      </w:r>
    </w:p>
    <w:p>
      <w:r>
        <w:t>所以，他就只能憋著</w:t>
      </w:r>
    </w:p>
    <w:p>
      <w:r>
        <w:t>眾人看著吏部尚書，有一種免死狐悲的感覺</w:t>
      </w:r>
    </w:p>
    <w:p>
      <w:r>
        <w:t>“豈有此理！</w:t>
      </w:r>
    </w:p>
    <w:p>
      <w:r>
        <w:t>又站出來一個大臣，他生的一副好模樣，雖然人到中年，但還是溫潤如玉，書卷氣</w:t>
      </w:r>
    </w:p>
    <w:p>
      <w:r>
        <w:t>放存孤代，妥妥的一個帥士叔的彩象</w:t>
      </w:r>
    </w:p>
    <w:p>
      <w:r>
        <w:t>但他說出的話，卻是讓人齒冷。</w:t>
      </w:r>
    </w:p>
    <w:p>
      <w:r>
        <w:t>“無論你有什麼理由，你身為區區四品御史，都沒有資格如此羞辱堂堂尚書，你身為</w:t>
      </w:r>
    </w:p>
    <w:p>
      <w:pPr>
        <w:pageBreakBefore/>
        <w:spacing w:after="40"/>
      </w:pPr>
      <w:r>
        <w:rPr>
          <w:b/>
          <w:sz w:val="20"/>
        </w:rPr>
        <w:t>[MY] အခန်း(၇၃) — page 1/9</w:t>
      </w:r>
    </w:p>
    <w:p>
      <w:pPr>
        <w:spacing w:after="120"/>
      </w:pPr>
      <w:r>
        <w:rPr>
          <w:b/>
          <w:sz w:val="28"/>
        </w:rPr>
        <w:t>အခန်း(၇၃)</w:t>
      </w:r>
    </w:p>
    <w:p>
      <w:r>
        <w:t>--- Page 1152 ---</w:t>
      </w:r>
    </w:p>
    <w:p>
      <w:r>
        <w:t>“မ…မင်း....”</w:t>
      </w:r>
    </w:p>
    <w:p>
      <w:r>
        <w:t>ပြည်ထဲရေးဝန်ကြီး၏ပါးစပ်သည် သွေးများဖြင့်ပြည့်နေပြီး</w:t>
      </w:r>
    </w:p>
    <w:p>
      <w:r>
        <w:t>သူသည် ယဲ့နင့်ကို လက်ညိုးထိုးကာ</w:t>
      </w:r>
    </w:p>
    <w:p>
      <w:r>
        <w:t>တစ်ခုခုပြောရန်ကြိုးစားနေသည်။ သို့သော် မည်သည့်စကားမျှ</w:t>
      </w:r>
    </w:p>
    <w:p>
      <w:r>
        <w:t>မေပြာနိုင်ခဲ့ပေ။</w:t>
      </w:r>
    </w:p>
    <w:p>
      <w:r>
        <w:t>ယဲ့နင်သည် သူ့အား မှားယွင်းစွပ်စွဲခဲ့သလား။</w:t>
      </w:r>
    </w:p>
    <w:p>
      <w:r>
        <w:t>မမှားပါ...</w:t>
      </w:r>
    </w:p>
    <w:p>
      <w:r>
        <w:t>သို့သော် သူ့အမြင်မှ ကြည့်ပါက မှန်လည်းမမှန်ပေ။</w:t>
      </w:r>
    </w:p>
    <w:p>
      <w:r>
        <w:t>သူသည် အရာရှိများကိုအုပ်ချုပ်ရသော</w:t>
      </w:r>
    </w:p>
    <w:p>
      <w:r>
        <w:t>အမတ်မင်းတစ်ယောက်ဖြစ်သည်မှာ မှန်သည်။ သို့သော် သူ့၏</w:t>
      </w:r>
    </w:p>
    <w:p>
      <w:r>
        <w:t>ဩဇာအာဏာသည် ဤမျှေလာက်အထိ ကြီးမားပါသလား။</w:t>
      </w:r>
    </w:p>
    <w:p>
      <w:r>
        <w:t>--- Page 1153 ---</w:t>
      </w:r>
    </w:p>
    <w:p>
      <w:r>
        <w:t>ကျိုးပြည်ထောင်၏အရာရှိများကို</w:t>
      </w:r>
    </w:p>
    <w:p>
      <w:r>
        <w:t>ခန့်အပ်ခြင်းနှင့်ဖြုတ်ချြခင်းတွင် သူက တကယ်ပဲ</w:t>
      </w:r>
    </w:p>
    <w:p>
      <w:r>
        <w:t>နောက်ဆုံးဆုံးဖြတ်ချက်ကို ချခဲ့သည့်သူကသူလား။</w:t>
      </w:r>
    </w:p>
    <w:p>
      <w:r>
        <w:t>လက်ရှိတွင် နန်းတွင်းသည် အာဏာမရှိပေ။ သူလို</w:t>
      </w:r>
    </w:p>
    <w:p>
      <w:r>
        <w:t>သာမာန်အမတ်တစ်ယောက်ကို ထည့်သွင်း</w:t>
      </w:r>
    </w:p>
    <w:p>
      <w:r>
        <w:t>စဉ်းစားစရာပင်မလိုပေ။</w:t>
      </w:r>
    </w:p>
    <w:p>
      <w:r>
        <w:t>ဤကမ္ဘာ၏ အာဏာ အလုံးစုံကို သိမ်းပိုက်ထားသော သူသည်</w:t>
      </w:r>
    </w:p>
    <w:p>
      <w:r>
        <w:t>အင်မော်တယ်ဂိုဏ်းသာဖြစ်သည်။</w:t>
      </w:r>
    </w:p>
    <w:p>
      <w:r>
        <w:t>ကမ္ဘာကြီးကို လက်ရှိအေခြအေနကဲ့သို့ ဖြစ်စေချင်သော</w:t>
      </w:r>
    </w:p>
    <w:p>
      <w:r>
        <w:t>သူသည် အင်မော်တယ်ဂိုဏ်းသာဖြစ်သည်။</w:t>
      </w:r>
    </w:p>
    <w:p>
      <w:r>
        <w:t>‘ငါ့လို ဘာမှမဟုတ်တဲ့အမတ်က ဘာတွေလုပ်နိုင်မှာမို့လို့လဲ’</w:t>
      </w:r>
    </w:p>
    <w:p>
      <w:r>
        <w:t>‘ဘာမှမလုပ်နိုင်ဘူးကွ’</w:t>
      </w:r>
    </w:p>
    <w:p>
      <w:r>
        <w:t>ထို့ကြောင့် သူသည် နစ်နာသလို ခံစားလိုက်ရသည်။</w:t>
      </w:r>
    </w:p>
    <w:p>
      <w:r>
        <w:t>သို့သော်လည်း သူသည် ယဲ့နင်၏စွတ်စွဲချက်များကို</w:t>
      </w:r>
    </w:p>
    <w:p>
      <w:r>
        <w:t>မြငင်းနိုင်ပေ။</w:t>
      </w:r>
    </w:p>
    <w:p>
      <w:r>
        <w:t>--- Page 1154 ---</w:t>
      </w:r>
    </w:p>
    <w:p>
      <w:r>
        <w:t>အဘယ်ကြောင့်ဆိုသော် သူသည် တရားခံအစစ်ကို</w:t>
      </w:r>
    </w:p>
    <w:p>
      <w:r>
        <w:t>မထုတ်ဖော်ရဲသောကြောင့်ဖြစ်သည်။</w:t>
      </w:r>
    </w:p>
    <w:p>
      <w:r>
        <w:t>ထို့ကြောင့် သူလုပ်နိုင်သော အရာမှာ ငြိမ်ခံနေရုံသာဖြစ်သည်။</w:t>
      </w:r>
    </w:p>
    <w:p>
      <w:r>
        <w:t>လူအားလုံးက ပြည်ထဲရေးဝန်ကြီးကို ကြည့်လိုက်သောအခါ</w:t>
      </w:r>
    </w:p>
    <w:p>
      <w:r>
        <w:t>သူတို့အားလုံးသည် ထိုအမတ်၏ခံစားချက်ကို</w:t>
      </w:r>
    </w:p>
    <w:p>
      <w:r>
        <w:t>နားလည်သောကြောင့် စာနာသနားမိသွားကြသည်။</w:t>
      </w:r>
    </w:p>
    <w:p>
      <w:r>
        <w:t>“အဓိပ္ပါယ်မရှိလိုက်တာ..”</w:t>
      </w:r>
    </w:p>
    <w:p>
      <w:r>
        <w:t>အခြားအမတ်တစ်ယောက်က ဝင်ပြောလိုက်သည်။</w:t>
      </w:r>
    </w:p>
    <w:p>
      <w:r>
        <w:t>ထိုအမတ်သည် ကောင်းမွန်သောရုပ်ရည်ဖြင့်</w:t>
      </w:r>
    </w:p>
    <w:p>
      <w:r>
        <w:t>မွေးဖွားလာသောသူဖြစ်သည်။ သူသည်</w:t>
      </w:r>
    </w:p>
    <w:p>
      <w:r>
        <w:t>အသက်အလယ်အလတ်အရွယ်ယောကျာ်းတစ်ယောက်ဖြစ်သော်</w:t>
      </w:r>
    </w:p>
    <w:p>
      <w:r>
        <w:t>လည်း ရုပ်ရည်သည် ကျောက်စိမ်းလို ကြည်လင်ပြီး</w:t>
      </w:r>
    </w:p>
    <w:p>
      <w:pPr>
        <w:pageBreakBefore/>
        <w:spacing w:after="40"/>
      </w:pPr>
      <w:r>
        <w:rPr>
          <w:b/>
          <w:sz w:val="20"/>
        </w:rPr>
        <w:t>[ZH] 第七十二章:葉寧:中丞大人，你居然還活著啊 — page 2/9</w:t>
      </w:r>
    </w:p>
    <w:p>
      <w:r>
        <w:t>讀書人，難道不知道禮節嗎?</w:t>
      </w:r>
    </w:p>
    <w:p>
      <w:r>
        <w:t>葉寧瞥了他一眼，問道。</w:t>
      </w:r>
    </w:p>
    <w:p>
      <w:r>
        <w:t>“閣下何“一九七”人？</w:t>
      </w:r>
    </w:p>
    <w:p>
      <w:r>
        <w:t>他淡淡說道.</w:t>
      </w:r>
    </w:p>
    <w:p>
      <w:r>
        <w:t>“禮部尚書。</w:t>
      </w:r>
    </w:p>
    <w:p>
      <w:r>
        <w:t>“哦器，又來個尚書。”葉寧看著他，問道: “你問我知不知道禮節，巧了，我也想問</w:t>
      </w:r>
    </w:p>
    <w:p>
      <w:r>
        <w:t>間你，知道禮節嗎？</w:t>
      </w:r>
    </w:p>
    <w:p>
      <w:r>
        <w:t>禮部尚書皺眉，</w:t>
      </w:r>
    </w:p>
    <w:p>
      <w:r>
        <w:t>72“你休要胡攪蠻鯉，我乃禮部尚書，怎麼可能不知道禮節？</w:t>
      </w:r>
    </w:p>
    <w:p>
      <w:r>
        <w:t>如果他能想，他能把相關禮儀倒背如流，</w:t>
      </w:r>
    </w:p>
    <w:p>
      <w:r>
        <w:t>這可是的專業</w:t>
      </w:r>
    </w:p>
    <w:p>
      <w:r>
        <w:t>他沒有必要然葉寧，</w:t>
      </w:r>
    </w:p>
    <w:p>
      <w:r>
        <w:t>“很好，那我問你一個問題:那一日，六王逼言，讓陛下冊封晉陽李氏為晉王的時候</w:t>
      </w:r>
    </w:p>
    <w:p>
      <w:r>
        <w:t>你在現場嗎？</w:t>
      </w:r>
    </w:p>
    <w:p>
      <w:r>
        <w:t>葉寧靈魂發問</w:t>
      </w:r>
    </w:p>
    <w:p>
      <w:r>
        <w:t>更部尚書面色微變</w:t>
      </w:r>
    </w:p>
    <w:p>
      <w:r>
        <w:t>他音識到葉寧要說什麼了</w:t>
      </w:r>
    </w:p>
    <w:p>
      <w:r>
        <w:t>“怎麼，不敢承認？</w:t>
      </w:r>
    </w:p>
    <w:p>
      <w:r>
        <w:t>葉寧冷笑，</w:t>
      </w:r>
    </w:p>
    <w:p>
      <w:r>
        <w:t>“我在。</w:t>
      </w:r>
    </w:p>
    <w:p>
      <w:r>
        <w:t>更部尚書咬牙說道</w:t>
      </w:r>
    </w:p>
    <w:p>
      <w:r>
        <w:t>這東西實在是沒法抵苑</w:t>
      </w:r>
    </w:p>
    <w:p>
      <w:r>
        <w:t>葉寧冷笑連連，繼續說道</w:t>
      </w:r>
    </w:p>
    <w:p>
      <w:r>
        <w:t>“很好，我再問你，六王入朝不趨:贊拜不名，劍履上殿，哪一點符合為臣之道？哪</w:t>
      </w:r>
    </w:p>
    <w:p>
      <w:pPr>
        <w:pageBreakBefore/>
        <w:spacing w:after="40"/>
      </w:pPr>
      <w:r>
        <w:rPr>
          <w:b/>
          <w:sz w:val="20"/>
        </w:rPr>
        <w:t>[MY] အခန်း(၇၃) — page 2/9</w:t>
      </w:r>
    </w:p>
    <w:p>
      <w:r>
        <w:t>အားအင်အပြည့်ပင်ဖြစ်သည်။</w:t>
      </w:r>
    </w:p>
    <w:p>
      <w:r>
        <w:t>မျက်မှောက်ခေတ်ရှိ</w:t>
      </w:r>
    </w:p>
    <w:p>
      <w:r>
        <w:t>ယောကျာ်းဆန်သောဦးလေးတစ်ယောက်၏ပုံဖြစ်သည်။</w:t>
      </w:r>
    </w:p>
    <w:p>
      <w:r>
        <w:t>--- Page 1155 ---</w:t>
      </w:r>
    </w:p>
    <w:p>
      <w:r>
        <w:t>သို့သော် ထို အမတ်ပြောလိုက်သော စကားကမူ</w:t>
      </w:r>
    </w:p>
    <w:p>
      <w:r>
        <w:t>ကြမ်းတမ်းသည်။</w:t>
      </w:r>
    </w:p>
    <w:p>
      <w:r>
        <w:t>“မင်းဘယ်လို အေကြာင်းပြချက်ပဲပေးပေး၊</w:t>
      </w:r>
    </w:p>
    <w:p>
      <w:r>
        <w:t>အဆင့်လေးအရာရှိတစ်ယောက်အေနနဲ့ မင်းမှာ အမတ်တွေကို</w:t>
      </w:r>
    </w:p>
    <w:p>
      <w:r>
        <w:t>အဲ့လိုစော်ကားခွင့်မရှိဘူး၊ ကျင့်ဝတ်မရှိဘူးလား...”</w:t>
      </w:r>
    </w:p>
    <w:p>
      <w:r>
        <w:t>ယဲ့နင်သည် ထိုအမတ်ကို စောင်းကြည့်လိုက်ကာ</w:t>
      </w:r>
    </w:p>
    <w:p>
      <w:r>
        <w:t>မေးလိုက်သည်။</w:t>
      </w:r>
    </w:p>
    <w:p>
      <w:r>
        <w:t>“ဘယ်လိုယဉ်ကျေးမှုမျိုးကိုပြောတာလဲ ခင်ဗျားကဘယ်သူလဲ</w:t>
      </w:r>
    </w:p>
    <w:p>
      <w:r>
        <w:t>”</w:t>
      </w:r>
    </w:p>
    <w:p>
      <w:r>
        <w:t>“သာသနာရေးဝန်ကြီး”</w:t>
      </w:r>
    </w:p>
    <w:p>
      <w:r>
        <w:t>“နောက်ထပ် အမတ်တစ်ယောက်ပဲ...”</w:t>
      </w:r>
    </w:p>
    <w:p>
      <w:r>
        <w:t>--- Page 1156 ---</w:t>
      </w:r>
    </w:p>
    <w:p>
      <w:r>
        <w:t>ယဲ့နင်သည် ထိုအမတ်ကိုကြည့်ကာ မေးလိုက်သည်။</w:t>
      </w:r>
    </w:p>
    <w:p>
      <w:r>
        <w:t>“ခင်ဗျားက ကျုပ်ကို</w:t>
      </w:r>
    </w:p>
    <w:p>
      <w:r>
        <w:t>ကျင့်ဝတ်မရှိဘူးလားလို့မေးတယ်...တိုက်ဆိုင်လိုက်တာဗျာ</w:t>
      </w:r>
    </w:p>
    <w:p>
      <w:r>
        <w:t>ကျုပ်လည်း ခင်ဗျားကို မေးစရာရှိတယ်၊</w:t>
      </w:r>
    </w:p>
    <w:p>
      <w:r>
        <w:t>ကျင့်ဝတ်ဆိုတာဘာလဲ ခင်ဗျားသိလား”</w:t>
      </w:r>
    </w:p>
    <w:p>
      <w:r>
        <w:t>သာသနာရေးဝန်ကြီးသည် မျက်မှောင်ကြုတ်လိုက်သည်။</w:t>
      </w:r>
    </w:p>
    <w:p>
      <w:r>
        <w:t>“မင်းလာနောက်မေနနဲ့၊ ငါက သာသနာရေးဝန်ကြီးကကွ၊</w:t>
      </w:r>
    </w:p>
    <w:p>
      <w:r>
        <w:t>ဘာကိစ္စငါက ကျင့်ဝတ်ကို မသိရမှာလဲ”</w:t>
      </w:r>
    </w:p>
    <w:p>
      <w:r>
        <w:t>သာသနာရေးဝန်ကြီးသည် ကျင့်ဝတ်ထုံတမ်းများကို</w:t>
      </w:r>
    </w:p>
    <w:p>
      <w:r>
        <w:t>စိတ်ထဲမှစဉ်းစားနေသည်။</w:t>
      </w:r>
    </w:p>
    <w:p>
      <w:r>
        <w:t>‘ဟမ့် ဒါငါကျွမ်းတဲ့အပိုင်းကွ’</w:t>
      </w:r>
    </w:p>
    <w:p>
      <w:r>
        <w:t>“ဟုတ်ပြီလေ၊ အဲ့ဆို ကျုပ်ခင်ဗျားကိုမေးခွန်းတစ်ခုမေးမယ်၊</w:t>
      </w:r>
    </w:p>
    <w:p>
      <w:r>
        <w:t>ပြည်ထောင်ခြောက်ခုရဲ့ ဘုရင်ခြောက်ယောက်က ဧကရာဇ်ကို</w:t>
      </w:r>
    </w:p>
    <w:p>
      <w:r>
        <w:t>နန်းချဖို့လုပ်တဲ့နေ့က ခင်ဗျားရှိလား”</w:t>
      </w:r>
    </w:p>
    <w:p>
      <w:r>
        <w:t>ယဲ့နင်က မေးလိုက်သည်။</w:t>
      </w:r>
    </w:p>
    <w:p>
      <w:r>
        <w:t>--- Page 1157 ---</w:t>
      </w:r>
    </w:p>
    <w:p>
      <w:r>
        <w:t>“အဲ့ဒါက...”</w:t>
      </w:r>
    </w:p>
    <w:p>
      <w:r>
        <w:t>သာသနာရေးဝန်ကြီး၏မျက်နှာအမူအရာသည်</w:t>
      </w:r>
    </w:p>
    <w:p>
      <w:r>
        <w:t>အနည်းငယ်ပြောင်းလဲသွားသည်။</w:t>
      </w:r>
    </w:p>
    <w:p>
      <w:r>
        <w:t>သူသည် ယဲ့နင်ပြောမည့် စကားကို သတိထားမိသွားသည်။</w:t>
      </w:r>
    </w:p>
    <w:p>
      <w:r>
        <w:t>“ဘာလို့လဲ မေဖြရဲဘူးလား”</w:t>
      </w:r>
    </w:p>
    <w:p>
      <w:r>
        <w:t>ယဲ့နင်က လှောင်လိုက်သည်။</w:t>
      </w:r>
    </w:p>
    <w:p>
      <w:r>
        <w:t>“အဲ့နေ့က ငါရှိတယ်”</w:t>
      </w:r>
    </w:p>
    <w:p>
      <w:r>
        <w:t>အရာရှိများကို အုပ်ချုပ်သောအမတ်က</w:t>
      </w:r>
    </w:p>
    <w:p>
      <w:r>
        <w:t>အံကြိတ်လျက်ပြောလိုက်သည်။</w:t>
      </w:r>
    </w:p>
    <w:p>
      <w:r>
        <w:t>အေခြအေနသည် ငြင်း၍မရေတာ့ပေ။</w:t>
      </w:r>
    </w:p>
    <w:p>
      <w:r>
        <w:t>--- Page 1158 ---</w:t>
      </w:r>
    </w:p>
    <w:p>
      <w:r>
        <w:t>“ဟုတ်ပြီလေ၊ အဲ့ဆို ကျုပ် မေးခွန်းတစ်ခုထပ်မေးမယ်။</w:t>
      </w:r>
    </w:p>
    <w:p>
      <w:r>
        <w:t>အဲ့နေ့က ဘုရင်ခြောက်ယောက်က နန်းတော်ညီလာခံထဲကို</w:t>
      </w:r>
    </w:p>
    <w:p>
      <w:r>
        <w:t>ဓားတွေနဲ့ ဝင်လာတာကကော ဘယ်ကျင့်ဝတ်နဲ့ကိုက်ညီလဲဗျ၊</w:t>
      </w:r>
    </w:p>
    <w:p>
      <w:pPr>
        <w:pageBreakBefore/>
        <w:spacing w:after="40"/>
      </w:pPr>
      <w:r>
        <w:rPr>
          <w:b/>
          <w:sz w:val="20"/>
        </w:rPr>
        <w:t>[ZH] 第七十二章:葉寧:中丞大人，你居然還活著啊 — page 3/9</w:t>
      </w:r>
    </w:p>
    <w:p>
      <w:r>
        <w:t>一點符合臣子見君王的禮儀？當時你在現場，為何不發聲?</w:t>
      </w:r>
    </w:p>
    <w:p>
      <w:r>
        <w:t>吏部尚書額頭上沁出了細密的汗水,</w:t>
      </w:r>
    </w:p>
    <w:p>
      <w:r>
        <w:t>這讓他怎麼回答</w:t>
      </w:r>
    </w:p>
    <w:p>
      <w:r>
        <w:t>那可是六王啊。</w:t>
      </w:r>
    </w:p>
    <w:p>
      <w:r>
        <w:t>他敢制止他們?嫌自己命長?不想活了?</w:t>
      </w:r>
    </w:p>
    <w:p>
      <w:r>
        <w:t>六位段下畢竟是王爵，不可拘泥於常禮</w:t>
      </w:r>
    </w:p>
    <w:p>
      <w:r>
        <w:t>他勉強找了個理由</w:t>
      </w:r>
    </w:p>
    <w:p>
      <w:r>
        <w:t>“好個王爵！”</w:t>
      </w:r>
    </w:p>
    <w:p>
      <w:r>
        <w:t>葉寧眼中爆出冷光，再度問道。</w:t>
      </w:r>
    </w:p>
    <w:p>
      <w:r>
        <w:t>那我再問你，大周祖制，異姓可封王否!?</w:t>
      </w:r>
    </w:p>
    <w:p>
      <w:r>
        <w:t>一言出，滿堂皆驚.</w:t>
      </w:r>
    </w:p>
    <w:p>
      <w:r>
        <w:t>這葉寧，實在是太敢說了</w:t>
      </w:r>
    </w:p>
    <w:p>
      <w:r>
        <w:t>沒人敢接這個話</w:t>
      </w:r>
    </w:p>
    <w:p>
      <w:r>
        <w:t>原因很簡單，大周太祖當初定下規矩，異姓不可封王!</w:t>
      </w:r>
    </w:p>
    <w:p>
      <w:r>
        <w:t>主爵，就要有封國。</w:t>
      </w:r>
    </w:p>
    <w:p>
      <w:r>
        <w:t>一旦有了封地，掌握一地之軍政，將來就有可能成為禍亂的根源，</w:t>
      </w:r>
    </w:p>
    <w:p>
      <w:r>
        <w:t>前朝便是如此</w:t>
      </w:r>
    </w:p>
    <w:p>
      <w:r>
        <w:t>本是大一練王朝，結果就因為幾個王爺選反，使得天下大亂</w:t>
      </w:r>
    </w:p>
    <w:p>
      <w:r>
        <w:t>之後太祖於草莽之中崛起，定鼎天下，吸取前朝教訓，定下這個規矩,</w:t>
      </w:r>
    </w:p>
    <w:p>
      <w:r>
        <w:t>“這，這，這</w:t>
      </w:r>
    </w:p>
    <w:p>
      <w:r>
        <w:t>禮部尚書後悔了。</w:t>
      </w:r>
    </w:p>
    <w:p>
      <w:r>
        <w:t>他就不該站出來的</w:t>
      </w:r>
    </w:p>
    <w:p>
      <w:r>
        <w:t>葉寧這一番質問，他不是回答不上來，而是根本不敢回答</w:t>
      </w:r>
    </w:p>
    <w:p>
      <w:pPr>
        <w:pageBreakBefore/>
        <w:spacing w:after="40"/>
      </w:pPr>
      <w:r>
        <w:rPr>
          <w:b/>
          <w:sz w:val="20"/>
        </w:rPr>
        <w:t>[MY] အခန်း(၇၃) — page 3/9</w:t>
      </w:r>
    </w:p>
    <w:p>
      <w:r>
        <w:t>ဧကရာဇ်ရဲ့အေရှ့မှာ သူတို့ပြုမူတဲ့ပုံစံကကော</w:t>
      </w:r>
    </w:p>
    <w:p>
      <w:r>
        <w:t>ကျင့်ဝတ်နဲ့ကိုက်ညီရဲ့လား။ အဲ့ချိန်တုန်းက ဘာလို့ ခင်ဗျားက</w:t>
      </w:r>
    </w:p>
    <w:p>
      <w:r>
        <w:t>တစ်ခွန်းမှဝင်မေပြာတာလဲ”</w:t>
      </w:r>
    </w:p>
    <w:p>
      <w:r>
        <w:t>သာသနာရေးဝန်ကြီး၏နဖူးမှ</w:t>
      </w:r>
    </w:p>
    <w:p>
      <w:r>
        <w:t>ချွေးစီးချွေးပေါက်များကျလာခဲ့သည်။</w:t>
      </w:r>
    </w:p>
    <w:p>
      <w:r>
        <w:t>‘ငါဘယ်လိုဖြေရမလဲ’</w:t>
      </w:r>
    </w:p>
    <w:p>
      <w:r>
        <w:t>‘အဲ့ဒါက ဘုရင်ခြောက်ပါးလေ’</w:t>
      </w:r>
    </w:p>
    <w:p>
      <w:r>
        <w:t>‘ငါက သူတို့ကို ဘယ်လိုဝင်တားရမှာလဲ၊ ငါ့မှာ</w:t>
      </w:r>
    </w:p>
    <w:p>
      <w:r>
        <w:t>အသက်ဘယ်နှေချာင်းရှိနေလို့လဲ...ငါအသက်ရှင်ချင်သေးတ</w:t>
      </w:r>
    </w:p>
    <w:p>
      <w:r>
        <w:t>ယ်ကွ’</w:t>
      </w:r>
    </w:p>
    <w:p>
      <w:r>
        <w:t>“ဘာလို့ဆို သူတို့က ဘုရင်တွေလ၊</w:t>
      </w:r>
    </w:p>
    <w:p>
      <w:r>
        <w:t>သူတို့က ကျင့်ဝတ်တွေအလိုက်နေစရာမလိုဘူး”</w:t>
      </w:r>
    </w:p>
    <w:p>
      <w:r>
        <w:t>--- Page 1159 ---</w:t>
      </w:r>
    </w:p>
    <w:p>
      <w:r>
        <w:t>သူသည် အေကြာင်းပြချက်ကို ကြိုးစားပေးနေသည်။</w:t>
      </w:r>
    </w:p>
    <w:p>
      <w:r>
        <w:t>“ဘုရင်မို့လို့တဲ့လား”</w:t>
      </w:r>
    </w:p>
    <w:p>
      <w:r>
        <w:t>ယဲ့နင်၏မျက်လုံးသည် အေးစက်သွားပြီး</w:t>
      </w:r>
    </w:p>
    <w:p>
      <w:r>
        <w:t>ထပ်မံမေးမြန်းလိုက်သည်။</w:t>
      </w:r>
    </w:p>
    <w:p>
      <w:r>
        <w:t>“အဲ့ဆို ကျုပ် ခင်ဗျားကို ထပ်မေးမယ်၊ ကျိုးပြည်ထောင်ရဲ့</w:t>
      </w:r>
    </w:p>
    <w:p>
      <w:r>
        <w:t>ဉပေဒအရဆို မျိုးနွယ်မတူရင်</w:t>
      </w:r>
    </w:p>
    <w:p>
      <w:r>
        <w:t>ဘယ်သူမဆိုဘုရင်ဖြစ်လို့ရလား”</w:t>
      </w:r>
    </w:p>
    <w:p>
      <w:r>
        <w:t>ယဲ့နင် ထိုသို့ပြောလိုက်သောအခါ ညီလာခံဟောခန်းထဲရှိ</w:t>
      </w:r>
    </w:p>
    <w:p>
      <w:r>
        <w:t>လူများအားလုံးသည် လန့်ဖြန့်ကုန်ကြသည်။</w:t>
      </w:r>
    </w:p>
    <w:p>
      <w:r>
        <w:t>‘ဒီယဲ့နင်ဆိုတဲ့ကောင်က တော်တော်ပြောရဲဆိုရဲရှိတာပဲ’</w:t>
      </w:r>
    </w:p>
    <w:p>
      <w:r>
        <w:t>မည်သူမျှ ထိုသို့မေပြာရဲပေ။</w:t>
      </w:r>
    </w:p>
    <w:p>
      <w:r>
        <w:t>အေကြာင်းပြချက်သည်ရိုးရှင်းသည်။ ကြီးမြတ်သော</w:t>
      </w:r>
    </w:p>
    <w:p>
      <w:r>
        <w:t>ကျိုးထိုက်ကျူးသည် စည်းမျဉ်းဉပေဒတစ်ခုချမှတ်ခဲ့သည်။</w:t>
      </w:r>
    </w:p>
    <w:p>
      <w:r>
        <w:t>--- Page 1160 ---</w:t>
      </w:r>
    </w:p>
    <w:p>
      <w:r>
        <w:t>ထိုစည်းမျဉ်းသည် မျိုးရိုးနာမည် မတူညီသောသူများသည်</w:t>
      </w:r>
    </w:p>
    <w:p>
      <w:r>
        <w:t>ဘုရင်မြဖစ်နိုင်ဟူ၍ပင်ဖြစ်သည်။</w:t>
      </w:r>
    </w:p>
    <w:p>
      <w:r>
        <w:t>လူတိုင်းလူတိုင်းမှာ ကျွမ်းကျင်မှုကိုယ်စီရှိကြသည်။</w:t>
      </w:r>
    </w:p>
    <w:p>
      <w:r>
        <w:t>တစ်နေရာတည်းမှာ</w:t>
      </w:r>
    </w:p>
    <w:p>
      <w:r>
        <w:t>နိုင်ငံရေးနှင့်စစ်ရေးနှစ်ခုလုံးကိုကျွမ်းကျင်ပိုင်နိုင်စွာလုပ်နိုငော်</w:t>
      </w:r>
    </w:p>
    <w:p>
      <w:r>
        <w:t>သူများပါက နောင်အနာဂတ်ကာလတွင်</w:t>
      </w:r>
    </w:p>
    <w:p>
      <w:r>
        <w:t>ဖရိုဖရဲဖြစ်လာနိုင်သည်။</w:t>
      </w:r>
    </w:p>
    <w:p>
      <w:r>
        <w:t>ဟိုး ရှေးရှေးတုန်းက စည်းလုံးသော မင်းဆက်တစ်ခုသည်</w:t>
      </w:r>
    </w:p>
    <w:p>
      <w:r>
        <w:t>မြောက်များစွာသောမင်းသားတို့၏ပုန်ကန်မှုကြောင့်</w:t>
      </w:r>
    </w:p>
    <w:p>
      <w:r>
        <w:t>ပျက်စီးခဲ့ရသော အဖြစ်အပျက်တစ်ခုရှိခဲ့ဖူးသည်။</w:t>
      </w:r>
    </w:p>
    <w:p>
      <w:r>
        <w:t>နောက်ပိုင်းနှစ်များတွင် ထိုက်ကျူးသည်</w:t>
      </w:r>
    </w:p>
    <w:p>
      <w:r>
        <w:t>ယခင်မင်းဆက်၏အမှားများကို သင်ခန်းစာယူပြီး</w:t>
      </w:r>
    </w:p>
    <w:p>
      <w:r>
        <w:t>ထိုဉပေဒကို ချမှတ်ခဲ့သည်။</w:t>
      </w:r>
    </w:p>
    <w:p>
      <w:r>
        <w:t>“အဲ့ဒါက..အဲ့ဒါက..အဲ့ဒါက...”</w:t>
      </w:r>
    </w:p>
    <w:p>
      <w:pPr>
        <w:pageBreakBefore/>
        <w:spacing w:after="40"/>
      </w:pPr>
      <w:r>
        <w:rPr>
          <w:b/>
          <w:sz w:val="20"/>
        </w:rPr>
        <w:t>[ZH] 第七十二章:葉寧:中丞大人，你居然還活著啊 — page 4/9</w:t>
      </w:r>
    </w:p>
    <w:p>
      <w:r>
        <w:t>龍椅上的姬明月，見葉寧氣勢洶洶，連續壓制兩位尚書，內心也是澎湃了起來</w:t>
      </w:r>
    </w:p>
    <w:p>
      <w:r>
        <w:t>“好個靈魂質問！</w:t>
      </w:r>
    </w:p>
    <w:p>
      <w:r>
        <w:t>她也感覺到痛快</w:t>
      </w:r>
    </w:p>
    <w:p>
      <w:r>
        <w:t>導姓當然是不可封王的</w:t>
      </w:r>
    </w:p>
    <w:p>
      <w:r>
        <w:t>之所以冒出來個六國，還不是仙門的傑作</w:t>
      </w:r>
    </w:p>
    <w:p>
      <w:r>
        <w:t>步步緊逼，逼的幾代天子，不得不一步步打破底線</w:t>
      </w:r>
    </w:p>
    <w:p>
      <w:r>
        <w:t>“異姓雖然不可封王但王爵是天子冊封的，我身為臣子，又能說什麼原?</w:t>
      </w:r>
    </w:p>
    <w:p>
      <w:r>
        <w:t>吏部尚書終於找到了說辭</w:t>
      </w:r>
    </w:p>
    <w:p>
      <w:r>
        <w:t>他選擇了甩鍋，</w:t>
      </w:r>
    </w:p>
    <w:p>
      <w:r>
        <w:t>天子都願意封王了，我還說個屁</w:t>
      </w:r>
    </w:p>
    <w:p>
      <w:r>
        <w:t>聞言，姬明月大怒</w:t>
      </w:r>
    </w:p>
    <w:p>
      <w:r>
        <w:t>天子難道想要冊封王爵嗎？</w:t>
      </w:r>
    </w:p>
    <w:p>
      <w:r>
        <w:t>還不是沒有辦法</w:t>
      </w:r>
    </w:p>
    <w:p>
      <w:r>
        <w:t>此人竟然想把鍋甩到天子身上，這沒有任何為臣之道可言.</w:t>
      </w:r>
    </w:p>
    <w:p>
      <w:r>
        <w:t>但這其實是吏部尚書深思熟慮的結果，</w:t>
      </w:r>
    </w:p>
    <w:p>
      <w:r>
        <w:t>仙門得罪不起，六王也惹不起，倒是天子，看起來比較好欺負</w:t>
      </w:r>
    </w:p>
    <w:p>
      <w:r>
        <w:t>似乎得罪了，也沒有太大的問題</w:t>
      </w:r>
    </w:p>
    <w:p>
      <w:r>
        <w:t>只要抱緊前面兩根大腿，自己的位置就穩如泰山</w:t>
      </w:r>
    </w:p>
    <w:p>
      <w:r>
        <w:t>“大人的名字應該是叫禮義廉吧?</w:t>
      </w:r>
    </w:p>
    <w:p>
      <w:r>
        <w:t>葉寧大笑一聲，問道。</w:t>
      </w:r>
    </w:p>
    <w:p>
      <w:pPr>
        <w:pageBreakBefore/>
        <w:spacing w:after="40"/>
      </w:pPr>
      <w:r>
        <w:rPr>
          <w:b/>
          <w:sz w:val="20"/>
        </w:rPr>
        <w:t>[MY] အခန်း(၇၃) — page 4/9</w:t>
      </w:r>
    </w:p>
    <w:p>
      <w:r>
        <w:t>သာသနာရေးဝန်ကြီးသည် နောင်တရမိသည်။</w:t>
      </w:r>
    </w:p>
    <w:p>
      <w:r>
        <w:t>--- Page 1161 ---</w:t>
      </w:r>
    </w:p>
    <w:p>
      <w:r>
        <w:t>‘ငါရှေ့ထွက်မေပြာခဲ့သင့်ဘူး’</w:t>
      </w:r>
    </w:p>
    <w:p>
      <w:r>
        <w:t>ယဲ့နင်၏မေးခွန်းကို သူသည် မေဖြနိုင်ခြင်း မဟုတ်ပေ။</w:t>
      </w:r>
    </w:p>
    <w:p>
      <w:r>
        <w:t>မေဖြရဲခြင်းဖြစ်သည်။</w:t>
      </w:r>
    </w:p>
    <w:p>
      <w:r>
        <w:t>နဂါးပလ္လင်ပေါ်တွင်ထိုင်နေသော ကျီမင်းယွဲ့သည်</w:t>
      </w:r>
    </w:p>
    <w:p>
      <w:r>
        <w:t>အမတ်နှစ်ယောက်ကိုစော်ကားခဲ့သော</w:t>
      </w:r>
    </w:p>
    <w:p>
      <w:r>
        <w:t>ယဲ့နင်၏တဇွတ်ထိုးဆန်မှုကို မြင်သောအခါ</w:t>
      </w:r>
    </w:p>
    <w:p>
      <w:r>
        <w:t>သူမ၏နှလုံးသားသည် တုန်လှုပ်နေခဲ့သည်။</w:t>
      </w:r>
    </w:p>
    <w:p>
      <w:r>
        <w:t>“ကောင်းတဲ့မေးခွန်းပဲ”</w:t>
      </w:r>
    </w:p>
    <w:p>
      <w:r>
        <w:t>သူမသည် ပျော်ရွှင်မိသည်။</w:t>
      </w:r>
    </w:p>
    <w:p>
      <w:r>
        <w:t>‘သေချာတာပေါ့ မျိုးရိုးနာမည်မတူညီတဲ့သူတွေက ဘုရင်</w:t>
      </w:r>
    </w:p>
    <w:p>
      <w:r>
        <w:t>မြဖစ်နိုင်ဘူးလေ’</w:t>
      </w:r>
    </w:p>
    <w:p>
      <w:r>
        <w:t>အကြောင်းမှာ ပြည်ထောင်ခြောက်ခု၏ဘုရင်များ ယင်းနေ့က</w:t>
      </w:r>
    </w:p>
    <w:p>
      <w:r>
        <w:t>ညီလာခံသို့ရောက်လာခြင်းသည်</w:t>
      </w:r>
    </w:p>
    <w:p>
      <w:r>
        <w:t>အင်မော်တယ်ဂိုဏ်း၏အကြံမဟုတ်ပါလော။</w:t>
      </w:r>
    </w:p>
    <w:p>
      <w:r>
        <w:t>--- Page 1162 ---</w:t>
      </w:r>
    </w:p>
    <w:p>
      <w:r>
        <w:t>တစ်ဆင့်ပြီးတစ်ဆင့် ဧကရာဇ်မျိုးဆက်များသည်</w:t>
      </w:r>
    </w:p>
    <w:p>
      <w:r>
        <w:t>အဓိကအချက်ကို ချိုးဖျက်ရမည်ဖြစ်သည်။</w:t>
      </w:r>
    </w:p>
    <w:p>
      <w:r>
        <w:t>“မတူညီတဲ့မျိုးရိုးတွေက</w:t>
      </w:r>
    </w:p>
    <w:p>
      <w:r>
        <w:t>ဘုရင်မြဖစ်နိုင်ဘူးဆိုပေမယ့်....အဲ့ဘုရင်ခြောက်ပါးက</w:t>
      </w:r>
    </w:p>
    <w:p>
      <w:r>
        <w:t>ဧကရာဇ်ကိုယ်တိုင်နန်းတင်ပေးထားတာလေ၊ ငါ့လို</w:t>
      </w:r>
    </w:p>
    <w:p>
      <w:r>
        <w:t>အမတ်တစ်ယောက်က ဘာပြောနိုင်မှာလဲ”</w:t>
      </w:r>
    </w:p>
    <w:p>
      <w:r>
        <w:t>အရာရှိများ အုပ်ချုပ်ရေသာအမတ်သည်</w:t>
      </w:r>
    </w:p>
    <w:p>
      <w:r>
        <w:t>အေကြာင်းပြချက်ရှာတွေ့သွားလေပြီ။</w:t>
      </w:r>
    </w:p>
    <w:p>
      <w:r>
        <w:t>သူသည် ကိုယ့်သေတွင်းကိုယ်တူးလိုက်လေပြီ။</w:t>
      </w:r>
    </w:p>
    <w:p>
      <w:r>
        <w:t>‘အား ဧကရာဇ်က ဘုရင်တွေကို နန်းတင်ပေးလိုက်တာတဲ့</w:t>
      </w:r>
    </w:p>
    <w:p>
      <w:r>
        <w:t>ငါဘာတွေပြာနေတာလဲ’</w:t>
      </w:r>
    </w:p>
    <w:p>
      <w:r>
        <w:t>ထိုစကားကို ကြားသောအခါ ကျီမင်းယွဲ့သည် ဒေါသ</w:t>
      </w:r>
    </w:p>
    <w:p>
      <w:r>
        <w:t>အမျက်ခြောင်းခြောင်းထွက်သွားသည်။</w:t>
      </w:r>
    </w:p>
    <w:p>
      <w:r>
        <w:t>‘ဘယ်ဧကရာဇ်က ဘုရင်တွေကို နန်းတင်ပေးလို့လဲ’</w:t>
      </w:r>
    </w:p>
    <w:p>
      <w:r>
        <w:t>‘မြဖစ်နိုင်တာတွေ’</w:t>
      </w:r>
    </w:p>
    <w:p>
      <w:r>
        <w:t>--- Page 1163 ---</w:t>
      </w:r>
    </w:p>
    <w:p>
      <w:r>
        <w:t>ထိုအမတ်သည် သူ၏အပြစ်ကို ဧကရာဇ်ကို ပုံချချင်နေသည်။</w:t>
      </w:r>
    </w:p>
    <w:p>
      <w:r>
        <w:t>သို့သော် ထိုစကားသည် အရာရှိများကို အုပ်ချုပ်သော</w:t>
      </w:r>
    </w:p>
    <w:p>
      <w:r>
        <w:t>အမတ်၏သေသချာချာစဉ်းစားပြီးမှ</w:t>
      </w:r>
    </w:p>
    <w:p>
      <w:r>
        <w:t>ပြောခဲ့သောစကားဖြစ်သည်။</w:t>
      </w:r>
    </w:p>
    <w:p>
      <w:r>
        <w:t>အင်မော်တယ်ဂိုဏ်းနှင့် ဘုရင်ခြောက်ယောက်ကို</w:t>
      </w:r>
    </w:p>
    <w:p>
      <w:r>
        <w:t>မေစာ်ကားရဲသော်လည်း ဧကရာဇ်ကမူ</w:t>
      </w:r>
    </w:p>
    <w:p>
      <w:r>
        <w:t>အနိုင်ကျင့်ရန်လွယ်ကူသည်။</w:t>
      </w:r>
    </w:p>
    <w:p>
      <w:r>
        <w:t>ထိုစကားသည် ဧကရာဇ်ကို</w:t>
      </w:r>
    </w:p>
    <w:p>
      <w:r>
        <w:t>စော်ကားလိုက်သလိုဖြစ်သော်လည်း ပြဿနာမရှိပေ။</w:t>
      </w:r>
    </w:p>
    <w:p>
      <w:r>
        <w:t>သိုသိုသိပ်သိပ်နေသရွေ့ နေရာပျောက်မည်ကို</w:t>
      </w:r>
    </w:p>
    <w:p>
      <w:r>
        <w:t>စိုးရိမ်စရာမလိုပေ။</w:t>
      </w:r>
    </w:p>
    <w:p>
      <w:r>
        <w:t>“ခင်ဗျားနာမည်ကလေ မျက်နှာမဲ့ဖြစ်ရမှာ သိလား”</w:t>
      </w:r>
    </w:p>
    <w:p>
      <w:pPr>
        <w:pageBreakBefore/>
        <w:spacing w:after="40"/>
      </w:pPr>
      <w:r>
        <w:rPr>
          <w:b/>
          <w:sz w:val="20"/>
        </w:rPr>
        <w:t>[ZH] 第七十二章:葉寧:中丞大人，你居然還活著啊 — page 5/9</w:t>
      </w:r>
    </w:p>
    <w:p>
      <w:r>
        <w:t>“李V蓮？”市部尚書皺后:“胡言亂語，本官怎麼可能叫這個名字，</w:t>
      </w:r>
    </w:p>
    <w:p>
      <w:r>
        <w:t>“是嗎？</w:t>
      </w:r>
    </w:p>
    <w:p>
      <w:r>
        <w:t>葉寧冷喝，眼中講出期志之色來</w:t>
      </w:r>
    </w:p>
    <w:p>
      <w:r>
        <w:t>可我看你，卻是無恥之尤!</w:t>
      </w:r>
    </w:p>
    <w:p>
      <w:r>
        <w:t>無恥？</w:t>
      </w:r>
    </w:p>
    <w:p>
      <w:r>
        <w:t>禮義廉恥，缺了個恥，可不就是無恥嗎</w:t>
      </w:r>
    </w:p>
    <w:p>
      <w:r>
        <w:t>吏部尚書一下子反應過來，頓時氣急敗壞</w:t>
      </w:r>
    </w:p>
    <w:p>
      <w:r>
        <w:t>可葉寧卻還沒有放過他的意思，接著說道</w:t>
      </w:r>
    </w:p>
    <w:p>
      <w:r>
        <w:t>“那我最後再問你，既然六王是王爵，可以不用講究臣子禮儀，那麼羽化門的真人呢？他那一日威謠天子，你難道沒有看到嗎</w:t>
      </w:r>
    </w:p>
    <w:p>
      <w:r>
        <w:t>更部尚書臉色大變，</w:t>
      </w:r>
    </w:p>
    <w:p>
      <w:r>
        <w:t>“那可是仙人，怎能講究凡俗禮儀！”</w:t>
      </w:r>
    </w:p>
    <w:p>
      <w:r>
        <w:t>菜向高忍不住踏出一步，說道</w:t>
      </w:r>
    </w:p>
    <w:p>
      <w:r>
        <w:t>可是太祖時期，仙人凱見，哪個不講禮儀？</w:t>
      </w:r>
    </w:p>
    <w:p>
      <w:r>
        <w:t>太祖時期，是對仙門壓制最狠的時候。</w:t>
      </w:r>
    </w:p>
    <w:p>
      <w:r>
        <w:t>修行者的禮儀甚至比普通大臣還要多。</w:t>
      </w:r>
    </w:p>
    <w:p>
      <w:r>
        <w:t>這也是一種壓制，證明了皇權高於一切。</w:t>
      </w:r>
    </w:p>
    <w:p>
      <w:r>
        <w:t>禮部尚書頓時無言以對了，</w:t>
      </w:r>
    </w:p>
    <w:p>
      <w:r>
        <w:t>他能怎麼說?</w:t>
      </w:r>
    </w:p>
    <w:p>
      <w:r>
        <w:t>說當初太祖牛通，所以仙門必須服軟.</w:t>
      </w:r>
    </w:p>
    <w:p>
      <w:r>
        <w:t>說現在大周已經完蛋了，所以仙門可以器張?</w:t>
      </w:r>
    </w:p>
    <w:p>
      <w:pPr>
        <w:pageBreakBefore/>
        <w:spacing w:after="40"/>
      </w:pPr>
      <w:r>
        <w:rPr>
          <w:b/>
          <w:sz w:val="20"/>
        </w:rPr>
        <w:t>[MY] အခန်း(၇၃) — page 5/9</w:t>
      </w:r>
    </w:p>
    <w:p>
      <w:r>
        <w:t>ယဲ့နင်က ရယ်လျက်ပြောလိုက်သည်။</w:t>
      </w:r>
    </w:p>
    <w:p>
      <w:r>
        <w:t>--- Page 1164 ---</w:t>
      </w:r>
    </w:p>
    <w:p>
      <w:r>
        <w:t>“မျက်နှာမဲ့..” အရာရှိများကိုအုပ်ချုပ်သောအမတ်က</w:t>
      </w:r>
    </w:p>
    <w:p>
      <w:r>
        <w:t>မျက်မှောင်ကြုတ်လိုက်သည်။</w:t>
      </w:r>
    </w:p>
    <w:p>
      <w:r>
        <w:t>“အဓိပ္ပါယ်မရှိလိုက်တာ၊ ငါလို အမတ်က ဘာလို့ အဲ့လို</w:t>
      </w:r>
    </w:p>
    <w:p>
      <w:r>
        <w:t>အေခါ်ခံရမှာလဲ”</w:t>
      </w:r>
    </w:p>
    <w:p>
      <w:r>
        <w:t>“အေခါ်ခံသင့်တာပဲလေ”</w:t>
      </w:r>
    </w:p>
    <w:p>
      <w:r>
        <w:t>ယဲ့နင်သည် အေးစက်စွာပြောလိုက်သည်။</w:t>
      </w:r>
    </w:p>
    <w:p>
      <w:r>
        <w:t>သူ၏မျက်လုံးများတွင်</w:t>
      </w:r>
    </w:p>
    <w:p>
      <w:r>
        <w:t>အထင်သေးသောအကြည့်များထင်ဟပ်နေသည်။</w:t>
      </w:r>
    </w:p>
    <w:p>
      <w:r>
        <w:t>“ဘာလို့ဆို ခင်ဗျားက ရှက်တတ်တဲ့ မျက်နှာ မရှိလို့လေ”</w:t>
      </w:r>
    </w:p>
    <w:p>
      <w:r>
        <w:t>“အရှက်မရှိဘူး”</w:t>
      </w:r>
    </w:p>
    <w:p>
      <w:r>
        <w:t>“မျက်နှာ မရှိတာက အရှက်မရှိတာပဲ မဟုတ်ဘူးလား”</w:t>
      </w:r>
    </w:p>
    <w:p>
      <w:r>
        <w:t>အရာရှိများကို အုပ်ချုပ်သော အမတ်သည် ဆွံ့အသွားကာ</w:t>
      </w:r>
    </w:p>
    <w:p>
      <w:r>
        <w:t>ချက်ချင်းပင်ဒေါသထွက်လာခဲ့သည်။</w:t>
      </w:r>
    </w:p>
    <w:p>
      <w:r>
        <w:t>--- Page 1165 ---</w:t>
      </w:r>
    </w:p>
    <w:p>
      <w:r>
        <w:t>သို့သော် ယဲ့နင်သည် သာသနာရေးဝန်ကြီးဘက်လှည့်ကာ</w:t>
      </w:r>
    </w:p>
    <w:p>
      <w:r>
        <w:t>ဆက်ပြောသည်။</w:t>
      </w:r>
    </w:p>
    <w:p>
      <w:r>
        <w:t>“ပြီးတော့ ခင်ဗျားကို ထပ်မေးဦးမယ်၊ ဘုရင်ခြောက်ယောက်</w:t>
      </w:r>
    </w:p>
    <w:p>
      <w:r>
        <w:t>ဘုရင်တွေဆိုတော့၊ သူတို့တွေက ကျင့်ဝတ်တွေကို</w:t>
      </w:r>
    </w:p>
    <w:p>
      <w:r>
        <w:t>လိုက်နာစရာမလိုဘူးလေ၊ အဲ့ဆို အင်မော်တယ်ဂိုဏ်းကေကာ၊</w:t>
      </w:r>
    </w:p>
    <w:p>
      <w:r>
        <w:t>သူတို့လည်း အဲ့နေ့ ဧကရာဇ်ကို ခြိမ်းခြောက်ခဲ့တာပဲလေ၊</w:t>
      </w:r>
    </w:p>
    <w:p>
      <w:r>
        <w:t>ခင်ဗျား မြမင်ဘူးလား”</w:t>
      </w:r>
    </w:p>
    <w:p>
      <w:r>
        <w:t>သာသနာရေးဝန်ကြီး၏မျက်နှာသည်</w:t>
      </w:r>
    </w:p>
    <w:p>
      <w:r>
        <w:t>အလွန်ပြောင်းလဲသွားသည်။</w:t>
      </w:r>
    </w:p>
    <w:p>
      <w:r>
        <w:t>“သူတို့က အင်မော်တယ်တွေလ၊</w:t>
      </w:r>
    </w:p>
    <w:p>
      <w:r>
        <w:t>ဘာလို့လူတွေရဲ့ကျင့်ဝတ်တွေကို လိုက်နာရမှာလဲ”</w:t>
      </w:r>
    </w:p>
    <w:p>
      <w:r>
        <w:t>ချိုက်ရှန်ကောင်းသည် မတတ်သာသောကြောင့်</w:t>
      </w:r>
    </w:p>
    <w:p>
      <w:r>
        <w:t>ဝင်ပြောလိုက်ရသည်။</w:t>
      </w:r>
    </w:p>
    <w:p>
      <w:r>
        <w:t>“ဒါပေမယ့် ထိုက်ကျုးခေတ်တုန်းကဆို ၊ ကျင့်ဝတ်တွေကို</w:t>
      </w:r>
    </w:p>
    <w:p>
      <w:r>
        <w:t>မလိုက်နာတဲ့ အင်မော်တယ်ဆိုတာ မရှိဘူးလေ”</w:t>
      </w:r>
    </w:p>
    <w:p>
      <w:r>
        <w:t>--- Page 1166 ---</w:t>
      </w:r>
    </w:p>
    <w:p>
      <w:r>
        <w:t>ထိုက်ကျုးခေတ်သည် အင်မော်တယ်များအတွက်</w:t>
      </w:r>
    </w:p>
    <w:p>
      <w:r>
        <w:t>အရက်စက်ဆုံးအချိန်ဖြစ်သည်။</w:t>
      </w:r>
    </w:p>
    <w:p>
      <w:r>
        <w:t>ကျင့်ကြံသူများ၏ကျင့်ဝတ်များသည်</w:t>
      </w:r>
    </w:p>
    <w:p>
      <w:r>
        <w:t>သာမာန်အမတ်များထက်ပင်များပြားသည်။</w:t>
      </w:r>
    </w:p>
    <w:p>
      <w:r>
        <w:t>ဧကရာဇ်၏အာဏာသည် အရာအားလုံးထက်ပင်</w:t>
      </w:r>
    </w:p>
    <w:p>
      <w:r>
        <w:t>ကြီးမြတ်ကြောင်း ပြသသည့် သေဘာပင်ဖြစ်သည်။</w:t>
      </w:r>
    </w:p>
    <w:p>
      <w:r>
        <w:t>သာသနာရေးဝန်ကြီးသည်</w:t>
      </w:r>
    </w:p>
    <w:p>
      <w:r>
        <w:t>ပြောစရာစကားပျောက်ရှသွားသည်။</w:t>
      </w:r>
    </w:p>
    <w:p>
      <w:r>
        <w:t>သူဘာပြောနိုင်မည်နည်း။</w:t>
      </w:r>
    </w:p>
    <w:p>
      <w:r>
        <w:t>ထိုစဉ်အခါက ထိုက်ကျုးသည် စွမ်းအား</w:t>
      </w:r>
    </w:p>
    <w:p>
      <w:r>
        <w:t>ကြီးလွန်းသောကြောင့် အင်မော်တယ်ဂိုဏ်းပင်</w:t>
      </w:r>
    </w:p>
    <w:p>
      <w:r>
        <w:t>ငြိမ်နေခဲ့ရသည်။</w:t>
      </w:r>
    </w:p>
    <w:p>
      <w:r>
        <w:t>‘ကျိုးပြည်ထောင်သာ ပျက်သုဉ်းသာရင်</w:t>
      </w:r>
    </w:p>
    <w:p>
      <w:pPr>
        <w:pageBreakBefore/>
        <w:spacing w:after="40"/>
      </w:pPr>
      <w:r>
        <w:rPr>
          <w:b/>
          <w:sz w:val="20"/>
        </w:rPr>
        <w:t>[ZH] 第七十二章:葉寧:中丞大人，你居然還活著啊 — page 6/9</w:t>
      </w:r>
    </w:p>
    <w:p>
      <w:r>
        <w:t>這話心裡能說，要是真說出來，姬明月肯定直接把他推出去砍了</w:t>
      </w:r>
    </w:p>
    <w:p>
      <w:r>
        <w:t>所以禮部尚書無話可說。</w:t>
      </w:r>
    </w:p>
    <w:p>
      <w:r>
        <w:t>他覺得監察院的人都是瘋子，口口聲聲拿仙門說事，真是不怕死</w:t>
      </w:r>
    </w:p>
    <w:p>
      <w:r>
        <w:t>連續解決兩個尚書，朝堂之上竟然雞雀無聲</w:t>
      </w:r>
    </w:p>
    <w:p>
      <w:r>
        <w:t>一時之間，沒人開口了。</w:t>
      </w:r>
    </w:p>
    <w:p>
      <w:r>
        <w:t>這是不想找噴。</w:t>
      </w:r>
    </w:p>
    <w:p>
      <w:r>
        <w:t>畢竟他們的破綻實在是太多了，葉寧真要抓住說，他們也沒辦法</w:t>
      </w:r>
    </w:p>
    <w:p>
      <w:r>
        <w:t>但誰都沒有想到的是，他們不露頭，葉寧居然還點名了。</w:t>
      </w:r>
    </w:p>
    <w:p>
      <w:r>
        <w:t>刑部尚書給我出來！</w:t>
      </w:r>
    </w:p>
    <w:p>
      <w:r>
        <w:t>一個中年男子走出，又怒又怕</w:t>
      </w:r>
    </w:p>
    <w:p>
      <w:r>
        <w:t>“葉寧，你不要欺人太甚！</w:t>
      </w:r>
    </w:p>
    <w:p>
      <w:r>
        <w:t>我都沒說話，你居然主動開我</w:t>
      </w:r>
    </w:p>
    <w:p>
      <w:r>
        <w:t>今天還真是反了天了。</w:t>
      </w:r>
    </w:p>
    <w:p>
      <w:r>
        <w:t>明明是群潮葉寧，結果變成葉寧舌戰群儒</w:t>
      </w:r>
    </w:p>
    <w:p>
      <w:r>
        <w:t>“我可沒有欺負你，我只是想問問你懂不懂法！</w:t>
      </w:r>
    </w:p>
    <w:p>
      <w:r>
        <w:t>葉寧淡淡說道。</w:t>
      </w:r>
    </w:p>
    <w:p>
      <w:r>
        <w:t>“有什麼話直說，</w:t>
      </w:r>
    </w:p>
    <w:p>
      <w:r>
        <w:t>刑部尚書學聰明了，不敢亂接薦</w:t>
      </w:r>
    </w:p>
    <w:p>
      <w:r>
        <w:t>葉寧使了個眼色</w:t>
      </w:r>
    </w:p>
    <w:p>
      <w:r>
        <w:t>菜向高心領神會，清了清嗓子，說道</w:t>
      </w:r>
    </w:p>
    <w:p>
      <w:r>
        <w:t>“第一條，傷化虐民，威武候於</w:t>
      </w:r>
    </w:p>
    <w:p>
      <w:pPr>
        <w:pageBreakBefore/>
        <w:spacing w:after="40"/>
      </w:pPr>
      <w:r>
        <w:rPr>
          <w:b/>
          <w:sz w:val="20"/>
        </w:rPr>
        <w:t>[MY] အခန်း(၇၃) — page 6/9</w:t>
      </w:r>
    </w:p>
    <w:p>
      <w:r>
        <w:t>အင်မော်တယ်ဂိုဏ်းက ပိုပြီး မောက်မာလို့ရလာမှာ”</w:t>
      </w:r>
    </w:p>
    <w:p>
      <w:r>
        <w:t>‘အဲ့လိုသာပြောလိုက်ရင် ဧကရာဇ်က</w:t>
      </w:r>
    </w:p>
    <w:p>
      <w:r>
        <w:t>ငါ့ကိုချက်ချင်းခေါင်းဖြတ်သတ်လောက်တယ်’</w:t>
      </w:r>
    </w:p>
    <w:p>
      <w:r>
        <w:t>--- Page 1167 ---</w:t>
      </w:r>
    </w:p>
    <w:p>
      <w:r>
        <w:t>ထို့ကြောင့် သာသနာရေးဝန်ကြီးသည်</w:t>
      </w:r>
    </w:p>
    <w:p>
      <w:r>
        <w:t>ပါးစပ်ပိတ်နေလိုက်သည်။</w:t>
      </w:r>
    </w:p>
    <w:p>
      <w:r>
        <w:t>ယွမ်ကြီးကြပ်ရေးရုံးရှိလူများသည်</w:t>
      </w:r>
    </w:p>
    <w:p>
      <w:r>
        <w:t>အင်မော်တယ်ဂိုဏ်းနာမည်ကို ခဏခဏ</w:t>
      </w:r>
    </w:p>
    <w:p>
      <w:r>
        <w:t>ထုတ်ပြောကြေသာကြောင့် သူသည် ထိုလူများကို</w:t>
      </w:r>
    </w:p>
    <w:p>
      <w:r>
        <w:t>အရူးများဟုပင် ခံစားလာရသည်။</w:t>
      </w:r>
    </w:p>
    <w:p>
      <w:r>
        <w:t>‘သူတို့တွေက သေမှာကို တကယ်မေကြာက်ကြဘူးလား’</w:t>
      </w:r>
    </w:p>
    <w:p>
      <w:r>
        <w:t>အမတ်နှစ်ယောက်ကို တစ်ပြိုင်တည်း အပြတ်သိပ်ပြီးနောက်</w:t>
      </w:r>
    </w:p>
    <w:p>
      <w:r>
        <w:t>ညီလာခံခန်းမသည် တိတ်ဆိတ်နေခဲ့သည်။</w:t>
      </w:r>
    </w:p>
    <w:p>
      <w:r>
        <w:t>ခဏတာမျှ မည်သူမျှ စကားမေပြာကြေပ။</w:t>
      </w:r>
    </w:p>
    <w:p>
      <w:r>
        <w:t>အဘယ်ကြောင့်ဆိုသော် သူတို့သည်</w:t>
      </w:r>
    </w:p>
    <w:p>
      <w:r>
        <w:t>အပြစ်များစွာလုပ်ထားသောကြောင့်ဖြစ်သည်။ ယဲ့နင်သာ</w:t>
      </w:r>
    </w:p>
    <w:p>
      <w:r>
        <w:t>ထိုအရာကို ဆုတ်ကိုင်လိုက်ပါက သူတို့သည်</w:t>
      </w:r>
    </w:p>
    <w:p>
      <w:r>
        <w:t>ဘာမှပြန်လုပ်နိုင်မည် မဟုတ်ပေ။</w:t>
      </w:r>
    </w:p>
    <w:p>
      <w:r>
        <w:t>--- Page 1168 ---</w:t>
      </w:r>
    </w:p>
    <w:p>
      <w:r>
        <w:t>သို့သော် မည်သူမျှ မထင်မိသည်မှာ ယဲ့နင်သည် သူတို့</w:t>
      </w:r>
    </w:p>
    <w:p>
      <w:r>
        <w:t>မသိခင်မှာပင် သူတို့နာမည်များကို ခေါ်လိုက်ခြင်းဖြစ်သည်။</w:t>
      </w:r>
    </w:p>
    <w:p>
      <w:r>
        <w:t>“တရားရေးရာဝန်ကြီး ထွက်လာပေးပါ”</w:t>
      </w:r>
    </w:p>
    <w:p>
      <w:r>
        <w:t>အသက်အလယ်အလတ်အရွယ်ယောကျာ်းတစ်ယောက်သည်</w:t>
      </w:r>
    </w:p>
    <w:p>
      <w:r>
        <w:t>ဒေါသတြကီးထွက်လာသည်။</w:t>
      </w:r>
    </w:p>
    <w:p>
      <w:r>
        <w:t>“ယဲ့နင်၊ မင်းတအားမလွန်နဲ့..”</w:t>
      </w:r>
    </w:p>
    <w:p>
      <w:r>
        <w:t>‘ငါဘာမှဝင်မေပြာတာတောင်</w:t>
      </w:r>
    </w:p>
    <w:p>
      <w:r>
        <w:t>မင်းကငါ့ကိုဆွဲသွင်းချင်သေးတယ်ပေါ့လေ’</w:t>
      </w:r>
    </w:p>
    <w:p>
      <w:r>
        <w:t>ယေန့အဖြစ်အပျက်သည်</w:t>
      </w:r>
    </w:p>
    <w:p>
      <w:r>
        <w:t>ထင်ထားသည်နှင့်ဆန့်ကျင်ဘက်ပင်ဖြစ်သည်။</w:t>
      </w:r>
    </w:p>
    <w:p>
      <w:r>
        <w:t>ဤနေ့တွင် အမတ်များသည် ယဲ့နင်ကို</w:t>
      </w:r>
    </w:p>
    <w:p>
      <w:r>
        <w:t>နှိပ်ကွပ်ရန်ကြံရွယ်ထားသော်လည်း ယဲ့နင်ထံမှ</w:t>
      </w:r>
    </w:p>
    <w:p>
      <w:r>
        <w:t>နှိပ်ကွပ်ခြင်းကိုသာခံလိုက်ရသည်။</w:t>
      </w:r>
    </w:p>
    <w:p>
      <w:r>
        <w:t>--- Page 1169 ---</w:t>
      </w:r>
    </w:p>
    <w:p>
      <w:r>
        <w:t>“ကျုပ်ခင်ဗျားကို ဘာမှမေပြာပါဘူးဗျ၊ ကျုပ်က ခင်ဗျားကို</w:t>
      </w:r>
    </w:p>
    <w:p>
      <w:r>
        <w:t>တရားဉပေဒဆိုတာကိုကော နားလည်လားလို့ မေးချင်ရုံပဲ”</w:t>
      </w:r>
    </w:p>
    <w:p>
      <w:r>
        <w:t>ယဲ့နင်သည် ပေါ့ပါးစွာပြောလိုက်သည်။</w:t>
      </w:r>
    </w:p>
    <w:p>
      <w:r>
        <w:t>“ဖြေပးပါဦး”</w:t>
      </w:r>
    </w:p>
    <w:p>
      <w:r>
        <w:t>တရားရေးရာဝန်ကြီးသည် ထက်မြက်သောသူဖြစ်သောကြောင့်</w:t>
      </w:r>
    </w:p>
    <w:p>
      <w:r>
        <w:t>တဇွတ်ထိုးမေပြာရဲပေ။</w:t>
      </w:r>
    </w:p>
    <w:p>
      <w:r>
        <w:t>ယဲ့နင်သည် မျက်လုံးပိတ်ကာအချက် ပြလိုက်သည်။</w:t>
      </w:r>
    </w:p>
    <w:p>
      <w:r>
        <w:t>ချိုက်ရှန်ကောင်းသည် သေဘာပေါက်လိုက်ပြီး</w:t>
      </w:r>
    </w:p>
    <w:p>
      <w:r>
        <w:t>လည်ချောင်းကိုရှင်းကာပြောလိုက်သည်။</w:t>
      </w:r>
    </w:p>
    <w:p>
      <w:r>
        <w:t>“ပြစ်မှုတစ်က ပြည်သူများကို အနိုင်ကျင့်မှု”</w:t>
      </w:r>
    </w:p>
    <w:p>
      <w:pPr>
        <w:pageBreakBefore/>
        <w:spacing w:after="40"/>
      </w:pPr>
      <w:r>
        <w:rPr>
          <w:b/>
          <w:sz w:val="20"/>
        </w:rPr>
        <w:t>[ZH] 第七十二章:葉寧:中丞大人，你居然還活著啊 — page 7/9</w:t>
      </w:r>
    </w:p>
    <w:p>
      <w:r>
        <w:t>“第二條，強搶民女，威武候於</w:t>
      </w:r>
    </w:p>
    <w:p>
      <w:r>
        <w:t>“第三條</w:t>
      </w:r>
    </w:p>
    <w:p>
      <w:r>
        <w:t>落向高同樣過目不忘，抑揚頓禪的念了起來</w:t>
      </w:r>
    </w:p>
    <w:p>
      <w:r>
        <w:t>足足念了一百多條。</w:t>
      </w:r>
    </w:p>
    <w:p>
      <w:r>
        <w:t>眾人哪裡聽不出來，這都是威武候的罪狀啊！</w:t>
      </w:r>
    </w:p>
    <w:p>
      <w:r>
        <w:t>時間地點，人證物證全都在</w:t>
      </w:r>
    </w:p>
    <w:p>
      <w:r>
        <w:t>基本上都是不容抵賴的那種，</w:t>
      </w:r>
    </w:p>
    <w:p>
      <w:r>
        <w:t>他們絲毫不懷疑真實性，威武候干出這些事情很正常</w:t>
      </w:r>
    </w:p>
    <w:p>
      <w:r>
        <w:t>“這些都是監察院兩天之內調查出來的結果</w:t>
      </w:r>
    </w:p>
    <w:p>
      <w:r>
        <w:t>葉寧冷冷說道</w:t>
      </w:r>
    </w:p>
    <w:p>
      <w:r>
        <w:t>但已經有了一百多條！”</w:t>
      </w:r>
    </w:p>
    <w:p>
      <w:r>
        <w:t>“如果繼續查下去，我想還能更多一倍！”</w:t>
      </w:r>
    </w:p>
    <w:p>
      <w:r>
        <w:t>“但我認為已經沒必要查了，光是這些罪過，都足以讓威武怪死十次了！</w:t>
      </w:r>
    </w:p>
    <w:p>
      <w:r>
        <w:t>“我想問問刑部尚書，刑部是瞎子嗎?這麼一個罪大惡極之人，就在京城之中，你就</w:t>
      </w:r>
    </w:p>
    <w:p>
      <w:r>
        <w:t>全然無視?</w:t>
      </w:r>
    </w:p>
    <w:p>
      <w:r>
        <w:t>葉寧咄咄逼人的眼神橫掃全場，</w:t>
      </w:r>
    </w:p>
    <w:p>
      <w:r>
        <w:t>不知道多少人心虛，下意識的低頭</w:t>
      </w:r>
    </w:p>
    <w:p>
      <w:r>
        <w:t>“你本該是管司法的，為百姓主持公道的，可你做了什麼?</w:t>
      </w:r>
    </w:p>
    <w:p>
      <w:r>
        <w:t>葉寧的質間讓刑部尚書身子顫抖，</w:t>
      </w:r>
    </w:p>
    <w:p>
      <w:r>
        <w:t>但他閉上了眼睛，保持沉默</w:t>
      </w:r>
    </w:p>
    <w:p>
      <w:pPr>
        <w:pageBreakBefore/>
        <w:spacing w:after="40"/>
      </w:pPr>
      <w:r>
        <w:rPr>
          <w:b/>
          <w:sz w:val="20"/>
        </w:rPr>
        <w:t>[MY] အခန်း(၇၃) — page 7/9</w:t>
      </w:r>
    </w:p>
    <w:p>
      <w:r>
        <w:t>“ပြစ်မှုနှစ်က ပြည်သူတွေဆီကနေ ဓားပြတိုက်မှု”</w:t>
      </w:r>
    </w:p>
    <w:p>
      <w:r>
        <w:t>“ပြစ်မှုသုံးက...”</w:t>
      </w:r>
    </w:p>
    <w:p>
      <w:r>
        <w:t>--- Page 1170 ---</w:t>
      </w:r>
    </w:p>
    <w:p>
      <w:r>
        <w:t>...</w:t>
      </w:r>
    </w:p>
    <w:p>
      <w:r>
        <w:t>ချိုက်ရှန်ကောင်းသည်လည်း မြို့စားမင်းကိစ္စကို</w:t>
      </w:r>
    </w:p>
    <w:p>
      <w:r>
        <w:t>မေမ့နိုင်သောကြောင့် အသံနေအသံထား ဖြင့်ရွတ်ပြေနသည်။</w:t>
      </w:r>
    </w:p>
    <w:p>
      <w:r>
        <w:t>‘ဒါက မြို့စားမင်းရဲ့အပြစ်ဆိုတာ</w:t>
      </w:r>
    </w:p>
    <w:p>
      <w:r>
        <w:t>အကုန်လုံးလက်ခံလာတဲ့အထိ’</w:t>
      </w:r>
    </w:p>
    <w:p>
      <w:r>
        <w:t>‘ငါသူတို့ကို အကြိမ်တစ်ရာလောက်ရွတ်ပြပစ်မယ်’</w:t>
      </w:r>
    </w:p>
    <w:p>
      <w:r>
        <w:t>‘သတ်သေတွအကုန်ရှိပြီးသားမို့လို့ ဘယ်သူမှ ငြင်းလို့ရမှာ</w:t>
      </w:r>
    </w:p>
    <w:p>
      <w:r>
        <w:t>မဟုတ်ဘူး’</w:t>
      </w:r>
    </w:p>
    <w:p>
      <w:r>
        <w:t>‘ဒီလိုလုပ်တာက ဝေ့ဝူဟွေ့အတွက်ပုံမှန်ပဲဆိုပြီး</w:t>
      </w:r>
    </w:p>
    <w:p>
      <w:r>
        <w:t>သူတို့တွေအကုန် အမှန်တရားကို လျစ်လျူရှုထားကြတယ်’</w:t>
      </w:r>
    </w:p>
    <w:p>
      <w:r>
        <w:t>“ဒါက နှစ်ရက်အတွင်း ယွမ်ကြီးကြပ်ရေးရုံးမှ စုံစမ်းရရှိတဲ့</w:t>
      </w:r>
    </w:p>
    <w:p>
      <w:r>
        <w:t>မြို့စားမင်းရဲ့ ပြစ်မှုတွေဖြစ်ပါတယ်”</w:t>
      </w:r>
    </w:p>
    <w:p>
      <w:r>
        <w:t>ယဲ့နင်က အေးစက်စွာပြောလိုက်သည်။</w:t>
      </w:r>
    </w:p>
    <w:p>
      <w:r>
        <w:t>--- Page 1171 ---</w:t>
      </w:r>
    </w:p>
    <w:p>
      <w:r>
        <w:t>“ဒါပေမယ့် စုံစမ်းဖို့လိုသေးတာတွေက ကျန်သေးတယ်”</w:t>
      </w:r>
    </w:p>
    <w:p>
      <w:r>
        <w:t>“ကျုပ်တို့သာ ဆက်စုံစမ်းမယ်ဆိုရင်</w:t>
      </w:r>
    </w:p>
    <w:p>
      <w:r>
        <w:t>ဒီထက်နှစ်ဆပိုများလာမှာ”</w:t>
      </w:r>
    </w:p>
    <w:p>
      <w:r>
        <w:t>“ဒါပေမယ့် ကျုပ်ထင်တာတော့</w:t>
      </w:r>
    </w:p>
    <w:p>
      <w:r>
        <w:t>ဆက်စုံစမ်းစရာမလိုတော့ဘူးထင်တယ်၊</w:t>
      </w:r>
    </w:p>
    <w:p>
      <w:r>
        <w:t>ဒီရာဇဝတ်မှုတစ်ခုတည်းနဲ့တင် ဝေ့ဝူဟွေ့က</w:t>
      </w:r>
    </w:p>
    <w:p>
      <w:r>
        <w:t>ဆယ်ကြိမ်လောက်သေသင့်နေပြီ”</w:t>
      </w:r>
    </w:p>
    <w:p>
      <w:r>
        <w:t>“အဲ့တော့ ကျုပ် တရားရေးဝန်ကြီးကိုမေးချင်တာက၊</w:t>
      </w:r>
    </w:p>
    <w:p>
      <w:r>
        <w:t>ခင်ဗျားက ကန်းနေလို့ မြို့တော်ထဲမှာ အဲ့လိုလူကို</w:t>
      </w:r>
    </w:p>
    <w:p>
      <w:r>
        <w:t>လွှတ်ထားတာလား”</w:t>
      </w:r>
    </w:p>
    <w:p>
      <w:r>
        <w:t>ယဲ့နင်၏ရန်မူသော အကြည့်များသည် လူအုပ်ကို</w:t>
      </w:r>
    </w:p>
    <w:p>
      <w:r>
        <w:t>လွှမ်းမိုးသွားသည်။</w:t>
      </w:r>
    </w:p>
    <w:p>
      <w:r>
        <w:t>လူမည်မျှ အပြစ်ရှိသလိုခံစားနေရေသာကြောင့် သတိမထားမိပဲ</w:t>
      </w:r>
    </w:p>
    <w:p>
      <w:r>
        <w:t>ခေါင်းငုံ့နေကြသည်ကို မည်သူမျှ မသိပေ။</w:t>
      </w:r>
    </w:p>
    <w:p>
      <w:r>
        <w:t>--- Page 1172 ---</w:t>
      </w:r>
    </w:p>
    <w:p>
      <w:r>
        <w:t>“ခင်ဗျားက</w:t>
      </w:r>
    </w:p>
    <w:p>
      <w:r>
        <w:t>ပြည်သူတွေအတွက်တရားမျှတအောင်လုပ်ပေးရမှာလေ၊</w:t>
      </w:r>
    </w:p>
    <w:p>
      <w:r>
        <w:t>ဒါပေမယ့် ခင်ဗျားဘာတွေလုပ်နေတာလဲ”</w:t>
      </w:r>
    </w:p>
    <w:p>
      <w:r>
        <w:t>ယဲ့နင်၏မေးခွန်းသည် တရားရေးရာဝန်ကြီးကို</w:t>
      </w:r>
    </w:p>
    <w:p>
      <w:r>
        <w:t>တုန်လှုပ်သွားစေသည်။</w:t>
      </w:r>
    </w:p>
    <w:p>
      <w:r>
        <w:t>သို့သော် တရားရေးရာဝန်ကြီးသည် မျက်လုံးပိတ်လျက်</w:t>
      </w:r>
    </w:p>
    <w:p>
      <w:r>
        <w:t>ငြိမ်သက်နေသည်။</w:t>
      </w:r>
    </w:p>
    <w:p>
      <w:r>
        <w:t>‘ဘာမှမေပြာရင်၊ ငြင်းစရာလည်း မလိုဘူး’</w:t>
      </w:r>
    </w:p>
    <w:p>
      <w:r>
        <w:t>‘သေချာတာတစ်ခုကတော့ ငါလုံးဝေချပလို့မရဘူးဆိုတာပဲ’</w:t>
      </w:r>
    </w:p>
    <w:p>
      <w:r>
        <w:t>တရားရေးရာဝန်ကြီးသည် ပါးစပ်ပိတ်နည်းလမ်းကို</w:t>
      </w:r>
    </w:p>
    <w:p>
      <w:r>
        <w:t>အသုံးပြုကာ ယဲ့နင်ကို ဆန့်ကျင်နေသည်။</w:t>
      </w:r>
    </w:p>
    <w:p>
      <w:pPr>
        <w:pageBreakBefore/>
        <w:spacing w:after="40"/>
      </w:pPr>
      <w:r>
        <w:rPr>
          <w:b/>
          <w:sz w:val="20"/>
        </w:rPr>
        <w:t>[ZH] 第七十二章:葉寧:中丞大人，你居然還活著啊 — page 8/9</w:t>
      </w:r>
    </w:p>
    <w:p>
      <w:r>
        <w:t>不說話，不反駁，</w:t>
      </w:r>
    </w:p>
    <w:p>
      <w:r>
        <w:t>當然，也沒辦法反駁，</w:t>
      </w:r>
    </w:p>
    <w:p>
      <w:r>
        <w:t>他用這種方式來對抗葉寧，因為他知道，自己越開口，越是會給葉寧話柄</w:t>
      </w:r>
    </w:p>
    <w:p>
      <w:r>
        <w:t>但他說不說其實對葉寧來說一點都不重要</w:t>
      </w:r>
    </w:p>
    <w:p>
      <w:r>
        <w:t>這些文武百官在葉寧眼裡，都是廢物!</w:t>
      </w:r>
    </w:p>
    <w:p>
      <w:r>
        <w:t>是的</w:t>
      </w:r>
    </w:p>
    <w:p>
      <w:r>
        <w:t>都是廢物</w:t>
      </w:r>
    </w:p>
    <w:p>
      <w:r>
        <w:t>威武候都算是個人物，畢竟他不爽了，是真的敢殺葉寧</w:t>
      </w:r>
    </w:p>
    <w:p>
      <w:r>
        <w:t>但這些文武百官不敢</w:t>
      </w:r>
    </w:p>
    <w:p>
      <w:r>
        <w:t>他們害怕仙門，害怕六王，忌憚這個，忌憚那個</w:t>
      </w:r>
    </w:p>
    <w:p>
      <w:r>
        <w:t>看似風光，突則可憐，只是在夾縫之中生存的可憐蟲罷了。</w:t>
      </w:r>
    </w:p>
    <w:p>
      <w:r>
        <w:t>他們連殺葉寧的勇氣都沒有，</w:t>
      </w:r>
    </w:p>
    <w:p>
      <w:r>
        <w:t>因為葉寧名聲不小，手底下的人也不弱，他們同樣也忌憚葉寧</w:t>
      </w:r>
    </w:p>
    <w:p>
      <w:r>
        <w:t>這就是大周的言</w:t>
      </w:r>
    </w:p>
    <w:p>
      <w:r>
        <w:t>魯頭已經軟了。</w:t>
      </w:r>
    </w:p>
    <w:p>
      <w:r>
        <w:t>遞小慎微這四個字，已經融入到了他們的本能之中</w:t>
      </w:r>
    </w:p>
    <w:p>
      <w:r>
        <w:t>你們連殺我都不敢，那不是廢物是什麼呢</w:t>
      </w:r>
    </w:p>
    <w:p>
      <w:r>
        <w:t>但這群廢物並不消停，他們準備了殺招，</w:t>
      </w:r>
    </w:p>
    <w:p>
      <w:r>
        <w:t>只見百官行列之中，跳出來了一個人</w:t>
      </w:r>
    </w:p>
    <w:p>
      <w:r>
        <w:t>此人瘦瘦高高，模樣倒也端正</w:t>
      </w:r>
    </w:p>
    <w:p>
      <w:r>
        <w:t>但這並不離奇，</w:t>
      </w:r>
    </w:p>
    <w:p>
      <w:pPr>
        <w:pageBreakBefore/>
        <w:spacing w:after="40"/>
      </w:pPr>
      <w:r>
        <w:rPr>
          <w:b/>
          <w:sz w:val="20"/>
        </w:rPr>
        <w:t>[MY] အခန်း(၇၃) — page 8/9</w:t>
      </w:r>
    </w:p>
    <w:p>
      <w:r>
        <w:t>အဘယ်ကြောင့်ဆိုသော် သူပြန်ပြောလေလေ ယဲ့နင်သည်</w:t>
      </w:r>
    </w:p>
    <w:p>
      <w:r>
        <w:t>သူ၏ပျော့ကွက်များကို ရှာတွေ့နိုင်လေ</w:t>
      </w:r>
    </w:p>
    <w:p>
      <w:r>
        <w:t>ဖြစ်သောကြောင့်ဖြစ်သည်။</w:t>
      </w:r>
    </w:p>
    <w:p>
      <w:r>
        <w:t>--- Page 1173 ---</w:t>
      </w:r>
    </w:p>
    <w:p>
      <w:r>
        <w:t>သို့သော် သူ၏ပြောခြင်းမေပြာခြင်းသည်</w:t>
      </w:r>
    </w:p>
    <w:p>
      <w:r>
        <w:t>ယဲ့နင်အတွက်အ ရေးမပါပေ။</w:t>
      </w:r>
    </w:p>
    <w:p>
      <w:r>
        <w:t>ယဲ့နင်၏မျက်လုံးထဲတွင်</w:t>
      </w:r>
    </w:p>
    <w:p>
      <w:r>
        <w:t>တိုင်းပြည်ရေးရာနှင့်ပြည်သူ့ရေးရာအမတ်များအားလုံးသည်</w:t>
      </w:r>
    </w:p>
    <w:p>
      <w:r>
        <w:t>အသုံးမကျေသာ သူများဖြစ်သောကြောင့်ဖြစ်သည်။</w:t>
      </w:r>
    </w:p>
    <w:p>
      <w:r>
        <w:t>‘ဟုတ်တယ်’</w:t>
      </w:r>
    </w:p>
    <w:p>
      <w:r>
        <w:t>‘အကုန်အမှိုက်တွေကြီးပဲ’</w:t>
      </w:r>
    </w:p>
    <w:p>
      <w:r>
        <w:t>‘မြို့စားမင်းကမှ တော်သေးတယ်၊ သူကမှ</w:t>
      </w:r>
    </w:p>
    <w:p>
      <w:r>
        <w:t>ငါ့ကိုသတ်ဖို့ကြိုးစားသေးတယ်’</w:t>
      </w:r>
    </w:p>
    <w:p>
      <w:r>
        <w:t>‘ဒါပေမယ့် ဒီအမတ်တွေကတော့ မလုပ်ရဲဘူး’</w:t>
      </w:r>
    </w:p>
    <w:p>
      <w:r>
        <w:t>‘ဒီခွေးကောင်တွေအကုန်လုံးက</w:t>
      </w:r>
    </w:p>
    <w:p>
      <w:r>
        <w:t>အင်မော်တယ်ဂိုဏ်းကိုကြောက်ရတာနဲ့၊</w:t>
      </w:r>
    </w:p>
    <w:p>
      <w:r>
        <w:t>ဘုရင်ခြောက်ယောက်ကိုကြောက်ရတာနဲ့ ဟိုကိုကြောက်လိုက်</w:t>
      </w:r>
    </w:p>
    <w:p>
      <w:r>
        <w:t>ဒီကိုကြောက်လိုက်နဲ့’</w:t>
      </w:r>
    </w:p>
    <w:p>
      <w:r>
        <w:t>ထိုအမတ်များသည် တည်ငြိမ်သည့်ပုံပေါက်သော်လည်း</w:t>
      </w:r>
    </w:p>
    <w:p>
      <w:r>
        <w:t>စင်စစ်တွင် ချောင်ထဲတွင်ပုန်းနေသော</w:t>
      </w:r>
    </w:p>
    <w:p>
      <w:r>
        <w:t>ပိုးကောင်များသာဖြစ်သည်။</w:t>
      </w:r>
    </w:p>
    <w:p>
      <w:r>
        <w:t>--- Page 1174 ---</w:t>
      </w:r>
    </w:p>
    <w:p>
      <w:r>
        <w:t>သူတို့အားလုံးသည် ယဲ့နင်ကိုပင် မသတ်ရဲကြေပ။</w:t>
      </w:r>
    </w:p>
    <w:p>
      <w:r>
        <w:t>အကြောင်းမှာ ယဲ့နင်၏ ဂုဏ်သတင်းသည်</w:t>
      </w:r>
    </w:p>
    <w:p>
      <w:r>
        <w:t>မေသးသောကြောင့်ဖြစ်ပြီး</w:t>
      </w:r>
    </w:p>
    <w:p>
      <w:r>
        <w:t>သူ၏လက်အောက်ငယ်သားများသည်လည်း</w:t>
      </w:r>
    </w:p>
    <w:p>
      <w:r>
        <w:t>သန်မာသောကြောင့် သူတို့သည် ယဲ့နင်ကို ကြောက်ကြသည်။</w:t>
      </w:r>
    </w:p>
    <w:p>
      <w:r>
        <w:t>၎င်းတို့သည်</w:t>
      </w:r>
    </w:p>
    <w:p>
      <w:r>
        <w:t>ကျိုးပြည်ထောင်၏အရာရှိများဖြစ်ကြေသာ်လည်း</w:t>
      </w:r>
    </w:p>
    <w:p>
      <w:r>
        <w:t>သတ္တိကြောင်ကြပီး “သတိရှိရန်” ဟူသော</w:t>
      </w:r>
    </w:p>
    <w:p>
      <w:r>
        <w:t>စကားလုံးလေးလုံးသည် သူတို့၏ဗီဇပင်ဖြစ်သည်။</w:t>
      </w:r>
    </w:p>
    <w:p>
      <w:r>
        <w:t>‘မင်းတို့က ငါ့ကိုတောင် မသတ်ရဲတာ မင်းတို့မှ</w:t>
      </w:r>
    </w:p>
    <w:p>
      <w:r>
        <w:t>အမှိုက်မဟုတ်ရင် ဘယ်သူ ဖြစ်ရမှာလဲ’</w:t>
      </w:r>
    </w:p>
    <w:p>
      <w:r>
        <w:t>သို့သော် ထိုအမှိုက်အုပ်စုသည် မရပ်ဘဲ</w:t>
      </w:r>
    </w:p>
    <w:p>
      <w:r>
        <w:t>သူတို့၏နောက်ဆုံးလက်နက်ကို ပြင်ဆင်နေသည်။</w:t>
      </w:r>
    </w:p>
    <w:p>
      <w:r>
        <w:t>ရာပေါင်းများစွာအရာရှိများကြားထဲမှ လူတစ်ယောက်သည်</w:t>
      </w:r>
    </w:p>
    <w:p>
      <w:r>
        <w:t>ထွက်လာခဲ့သည်။</w:t>
      </w:r>
    </w:p>
    <w:p>
      <w:r>
        <w:t>ထိုလူသည် အရပ်ရှည်ပြီးပိန်ပါးသည်။ သူ့ပုံစံသည်</w:t>
      </w:r>
    </w:p>
    <w:p>
      <w:r>
        <w:t>ဖြောင့်မတ်မှန်ကန်ပုံပေါ်သည်။</w:t>
      </w:r>
    </w:p>
    <w:p>
      <w:r>
        <w:t>--- Page 1175 ---</w:t>
      </w:r>
    </w:p>
    <w:p>
      <w:r>
        <w:t>သို့သော် ဒါကအံ့ဩစရာမရှိပေ။</w:t>
      </w:r>
    </w:p>
    <w:p>
      <w:r>
        <w:t>အံ့ဩစရာကောင်းသည်မှာ ထိုလူသည်</w:t>
      </w:r>
    </w:p>
    <w:p>
      <w:r>
        <w:t>အနက်ရောင်အရာရှိဝတ်စုံကိုဝတ်ဆင်ထားခြင်းပင်ဖြစ်သည်။</w:t>
      </w:r>
    </w:p>
    <w:p>
      <w:r>
        <w:t>ထိုဝတ်စုံသည် ယွမ်ကြီးကြပ်ရေးရုံး၏ဝတ်စုံဖြစ်သည်။</w:t>
      </w:r>
    </w:p>
    <w:p>
      <w:pPr>
        <w:pageBreakBefore/>
        <w:spacing w:after="40"/>
      </w:pPr>
      <w:r>
        <w:rPr>
          <w:b/>
          <w:sz w:val="20"/>
        </w:rPr>
        <w:t>[ZH] 第七十二章:葉寧:中丞大人，你居然還活著啊 — page 9/9</w:t>
      </w:r>
    </w:p>
    <w:p>
      <w:r>
        <w:t>離奇的是，這個人穿的居然是一身黑色的官服</w:t>
      </w:r>
    </w:p>
    <w:p>
      <w:r>
        <w:t>這是監察院的官服.</w:t>
      </w:r>
    </w:p>
    <w:p>
      <w:r>
        <w:t>“你是御史中丞！</w:t>
      </w:r>
    </w:p>
    <w:p>
      <w:r>
        <w:t>魏文通露出難以置信之色</w:t>
      </w:r>
    </w:p>
    <w:p>
      <w:r>
        <w:t>監察院從高往下排列，老大是監正，老二是御史中丞，老三則是御史</w:t>
      </w:r>
    </w:p>
    <w:p>
      <w:r>
        <w:t>數千年之前，監正前往不可知之地尋找太祖，一去不回。</w:t>
      </w:r>
    </w:p>
    <w:p>
      <w:r>
        <w:t>監正的位置就空了下來。</w:t>
      </w:r>
    </w:p>
    <w:p>
      <w:r>
        <w:t>倒不是說沒有想當監正，而是要坐這個位置需要滿足某些條件，一直都沒有符合</w:t>
      </w:r>
    </w:p>
    <w:p>
      <w:r>
        <w:t>但御史中丞和御史，以及涌判等位置，卻是一直都有人牛的</w:t>
      </w:r>
    </w:p>
    <w:p>
      <w:r>
        <w:t>就比如說現在，眾人知道葉寧是御史</w:t>
      </w:r>
    </w:p>
    <w:p>
      <w:r>
        <w:t>也知道在他之上，還有一個御史中丞</w:t>
      </w:r>
    </w:p>
    <w:p>
      <w:r>
        <w:t>只不過這個御史中丞卻奇薩的很</w:t>
      </w:r>
    </w:p>
    <w:p>
      <w:r>
        <w:t>壓根就沒有來過監察院的衙門！</w:t>
      </w:r>
    </w:p>
    <w:p>
      <w:r>
        <w:t>自得了官位以來，這大兄弟就消失了，一天班都沒上，整天在家裡吟詩作對，過的</w:t>
      </w:r>
    </w:p>
    <w:p>
      <w:r>
        <w:t>好不快活。</w:t>
      </w:r>
    </w:p>
    <w:p>
      <w:r>
        <w:t>眾人幾乎都忘記了監察院還有這麼一號人物</w:t>
      </w:r>
    </w:p>
    <w:p>
      <w:r>
        <w:t>沒成想，居然在這個時候蹦出來了</w:t>
      </w:r>
    </w:p>
    <w:p>
      <w:r>
        <w:t>葉寧都吃驚了，他瞅著御史中丞</w:t>
      </w:r>
    </w:p>
    <w:p>
      <w:pPr>
        <w:pageBreakBefore/>
        <w:spacing w:after="40"/>
      </w:pPr>
      <w:r>
        <w:rPr>
          <w:b/>
          <w:sz w:val="20"/>
        </w:rPr>
        <w:t>[MY] အခန်း(၇၃) — page 9/9</w:t>
      </w:r>
    </w:p>
    <w:p>
      <w:r>
        <w:t>“ခင်ဗျားက တော်ဝင်စစ်ဆေးရေးမှူး ကျုံးချန်လား”</w:t>
      </w:r>
    </w:p>
    <w:p>
      <w:r>
        <w:t>ဝေ့ဝမ်တုန်းသည် မယုံကြည်နိုင်ဖြစ်နေသည်။</w:t>
      </w:r>
    </w:p>
    <w:p>
      <w:r>
        <w:t>ယွမ်ကြီးကြပ်ရေးရုံးသည်</w:t>
      </w:r>
    </w:p>
    <w:p>
      <w:r>
        <w:t>အထက်မှေအာက်အဆင့်လိုက်ခွဲခြားထားသောရုံးတော်ဖြစ်သ</w:t>
      </w:r>
    </w:p>
    <w:p>
      <w:r>
        <w:t>ည်။</w:t>
      </w:r>
    </w:p>
    <w:p>
      <w:r>
        <w:t>အမြင့်ဆုံးအဆင့်သည် ကြီးကြပ်ရေးမှူးဖြစ်ပြီး ဒုတိယသည်</w:t>
      </w:r>
    </w:p>
    <w:p>
      <w:r>
        <w:t>တော်ဝင် စစ်ဆေးရေးမှူး နှင့်တတိယသည်</w:t>
      </w:r>
    </w:p>
    <w:p>
      <w:r>
        <w:t>စစ်ဆေးရေးမှူးဖြစ်သည်။</w:t>
      </w:r>
    </w:p>
    <w:p>
      <w:r>
        <w:t>--- Page 1176 ---</w:t>
      </w:r>
    </w:p>
    <w:p>
      <w:r>
        <w:t>လွန်ခဲ့သော နှစ်ထောင်ချီတုန်းက ကြီးကြပ်ရေးမှူး</w:t>
      </w:r>
    </w:p>
    <w:p>
      <w:r>
        <w:t>ကျန်းကျန့်သည် ထိုက်ကျူးကိုရှာဖွေရန် အမည်မသိနယ်မြေသို့</w:t>
      </w:r>
    </w:p>
    <w:p>
      <w:r>
        <w:t>သွားခဲ့ပြီး ဘယ်သောအခါမှ ပြန်မလာခဲ့ပေ။</w:t>
      </w:r>
    </w:p>
    <w:p>
      <w:r>
        <w:t>ထို့ကြောင့် ကြီးကြပ်ရေးမှူးနေရာသည် လစ်လပ်နေခဲ့သည်။</w:t>
      </w:r>
    </w:p>
    <w:p>
      <w:r>
        <w:t>ထိုနေရာသည် အကြောင်းမဲ့လစ်ဟင်းနြေခင်း မဟုတ်ပါ။</w:t>
      </w:r>
    </w:p>
    <w:p>
      <w:r>
        <w:t>ထိုနေရာနှင့်သင့်တော်သောလူကို</w:t>
      </w:r>
    </w:p>
    <w:p>
      <w:r>
        <w:t>ရှာမေတွ့သေးသောကြောင့်သာဖြစ်သည်။</w:t>
      </w:r>
    </w:p>
    <w:p>
      <w:r>
        <w:t>သို့သော်</w:t>
      </w:r>
    </w:p>
    <w:p>
      <w:r>
        <w:t>တော်ဝင်စစ်ဆေးရေးမှူးနှင့်စစ်ဆေးရေးမှူးနေရာတွင် ရှိသော</w:t>
      </w:r>
    </w:p>
    <w:p>
      <w:r>
        <w:t>သူများရှိကြသည်။</w:t>
      </w:r>
    </w:p>
    <w:p>
      <w:r>
        <w:t>ဉပမာပြရမည်ဆိုလျှင် ယဲ့နင်သည်</w:t>
      </w:r>
    </w:p>
    <w:p>
      <w:r>
        <w:t>စစ်ဆေးရေးမှူးတစ်ယောက်ဖြစ်သည်ကို လူတိုင်းသိသည်။</w:t>
      </w:r>
    </w:p>
    <w:p>
      <w:r>
        <w:t>ယဲ့နင်၏အထက်တွင်</w:t>
      </w:r>
    </w:p>
    <w:p>
      <w:r>
        <w:t>တော်ဝင်စစ်ဆေးရေးမှူးတစ်ယောက်ရှိသေးသည်။ ထိုသူသည်</w:t>
      </w:r>
    </w:p>
    <w:p>
      <w:r>
        <w:t>ယခုမြင်နေရသော ကျုံးချန်ပင်ဖြစ်သည်။</w:t>
      </w:r>
    </w:p>
    <w:p>
      <w:r>
        <w:t>--- Page 1177 ---</w:t>
      </w:r>
    </w:p>
    <w:p>
      <w:r>
        <w:t>ထူးဆန်းသည်မှာ ထိုတော်ဝင်စစ်ဆေးရေးမှူးသည်</w:t>
      </w:r>
    </w:p>
    <w:p>
      <w:r>
        <w:t>ယွမ်ကြီးကြပ်ရေးရုံးသို့ တစ်ကြိမ်တစ်ခါမျှပင်</w:t>
      </w:r>
    </w:p>
    <w:p>
      <w:r>
        <w:t>မလာခဲ့ခြင်းဖြစ်သည်။</w:t>
      </w:r>
    </w:p>
    <w:p>
      <w:r>
        <w:t>ကျုံးချန်သည် ထိုရာထူးကိုရရှိစဉ်ကတည်းက</w:t>
      </w:r>
    </w:p>
    <w:p>
      <w:r>
        <w:t>ပျောက်ကွယ်သွားခဲ့သည်။ သူသည် ရုံးတော်ကို လုံးဝမလာပဲ</w:t>
      </w:r>
    </w:p>
    <w:p>
      <w:r>
        <w:t>အိမ်တွင်ပင် ကဗျာလေးစပ်လိုက်</w:t>
      </w:r>
    </w:p>
    <w:p>
      <w:r>
        <w:t>သာသာယာယာနေနခဲ့သည်။</w:t>
      </w:r>
    </w:p>
    <w:p>
      <w:r>
        <w:t>ယွမ်ကြီးကြပ်ရေးရုံးတွင် တော်ဝင်စစ်ဆေးရေးရှိသည်ကိုပင်</w:t>
      </w:r>
    </w:p>
    <w:p>
      <w:r>
        <w:t>လူတိုင်းမေ့သွားခဲ့သည်။</w:t>
      </w:r>
    </w:p>
    <w:p>
      <w:r>
        <w:t>ဤနေ့တွင် သူပေါ်လာမည်ဟု မထင်မှတ်ထားပေ။</w:t>
      </w:r>
    </w:p>
    <w:p>
      <w:r>
        <w:t>ကျုံးချန်ကို ကြည့်နေသော ယဲ့နင်၏မျက်နှာတွင်</w:t>
      </w:r>
    </w:p>
    <w:p>
      <w:r>
        <w:t>မယုံကြည်နိုင်မှုများ ထင်ဟပ်နေသည်။</w:t>
      </w:r>
    </w:p>
    <w:p>
      <w:r>
        <w:t>“သခင်ကျုံးချန်က အသက်ရှိသေးတယ်လား”</w:t>
      </w:r>
    </w:p>
    <w:p>
      <w:r>
        <w:t>--- Page 1178 ---</w:t>
      </w:r>
    </w:p>
    <w:p>
      <w:r>
        <w:t>---- ------------ ---- ----------- ---- -------------- ---- ----</w:t>
      </w:r>
    </w:p>
    <w:p>
      <w:r>
        <w:t>------ ---- ----------- ----</w:t>
      </w:r>
    </w:p>
    <w:p>
      <w:r>
        <w:t>wunzinnosp</w:t>
      </w:r>
    </w:p>
    <w:p>
      <w:pPr>
        <w:pageBreakBefore/>
        <w:spacing w:after="40"/>
      </w:pPr>
      <w:r>
        <w:rPr>
          <w:b/>
          <w:sz w:val="20"/>
        </w:rPr>
        <w:t>[ZH] 第七十三章 — page 1/9</w:t>
      </w:r>
    </w:p>
    <w:p>
      <w:pPr>
        <w:spacing w:after="120"/>
      </w:pPr>
      <w:r>
        <w:rPr>
          <w:b/>
          <w:sz w:val="28"/>
        </w:rPr>
        <w:t>第七十三章</w:t>
      </w:r>
    </w:p>
    <w:p>
      <w:r>
        <w:t>:何不食肉糜</w:t>
      </w:r>
    </w:p>
    <w:p>
      <w:r>
        <w:t>別忘了，葉寧翻過監察院眾人的檔案</w:t>
      </w:r>
    </w:p>
    <w:p>
      <w:r>
        <w:t>所以他對自己的“頂頭上司”，自然也是了解的</w:t>
      </w:r>
    </w:p>
    <w:p>
      <w:r>
        <w:t>但了解了之後，就沒有然後了。</w:t>
      </w:r>
    </w:p>
    <w:p>
      <w:r>
        <w:t>跟監察院的其他人一樣，言接就把街史中永給忽路椅了</w:t>
      </w:r>
    </w:p>
    <w:p>
      <w:r>
        <w:t>御史中丞，名叫歐陽志</w:t>
      </w:r>
    </w:p>
    <w:p>
      <w:r>
        <w:t>他過去是個學官。</w:t>
      </w:r>
    </w:p>
    <w:p>
      <w:r>
        <w:t>在官場上，學官最為清貴</w:t>
      </w:r>
    </w:p>
    <w:p>
      <w:r>
        <w:t>多是什麼大學士，國子監祭酒，太學博士等職位，</w:t>
      </w:r>
    </w:p>
    <w:p>
      <w:r>
        <w:t>這輩子呢，絲毫不用去理政務，除了教學之外，就是整日吟風弄月，詩酒風流</w:t>
      </w:r>
    </w:p>
    <w:p>
      <w:r>
        <w:t>對於那些死讀書，沒有什麼大追求的人來說，學官是最好的歸宿</w:t>
      </w:r>
    </w:p>
    <w:p>
      <w:r>
        <w:t>但對於有野心，想要身居高位的人來說，成為學官無疑是一種折磨</w:t>
      </w:r>
    </w:p>
    <w:p>
      <w:r>
        <w:t>毫無疑問，歐陽志正是前者</w:t>
      </w:r>
    </w:p>
    <w:p>
      <w:r>
        <w:t>他自中科舉以來，就一直做學官，先是一地學正，然後是一府學正，熬夠了資歷</w:t>
      </w:r>
    </w:p>
    <w:p>
      <w:r>
        <w:t>調任京城，任太學博士</w:t>
      </w:r>
    </w:p>
    <w:p>
      <w:r>
        <w:t>專門負責整理古籍</w:t>
      </w:r>
    </w:p>
    <w:p>
      <w:r>
        <w:t>幾十年的宦海生涯，就這麼過去了。</w:t>
      </w:r>
    </w:p>
    <w:p>
      <w:r>
        <w:t>十幾年前，他的生涯產生了巨大轉折.</w:t>
      </w:r>
    </w:p>
    <w:p>
      <w:r>
        <w:t>上一任監察院御史中丞退休，朝廷選擇讓他成為頂替者，</w:t>
      </w:r>
    </w:p>
    <w:p>
      <w:r>
        <w:t>監正之位空懸了幾千年，誰都坐不了，監察院實際上的一把手，就是御史中丞</w:t>
      </w:r>
    </w:p>
    <w:p>
      <w:r>
        <w:t>在這個時代，要坐這個位置，需要滿足三個條件。</w:t>
      </w:r>
    </w:p>
    <w:p>
      <w:pPr>
        <w:pageBreakBefore/>
        <w:spacing w:after="40"/>
      </w:pPr>
      <w:r>
        <w:rPr>
          <w:b/>
          <w:sz w:val="20"/>
        </w:rPr>
        <w:t>[MY] အခန်း ၇၄ — page 1/9</w:t>
      </w:r>
    </w:p>
    <w:p>
      <w:pPr>
        <w:spacing w:after="120"/>
      </w:pPr>
      <w:r>
        <w:rPr>
          <w:b/>
          <w:sz w:val="28"/>
        </w:rPr>
        <w:t>အခန်း ၇၄</w:t>
      </w:r>
    </w:p>
    <w:p>
      <w:r>
        <w:t>ယဲ့နင်သည် ယွမ်ကြီးကြပ်ရေးရုံးတွင်ရှိသမျှ</w:t>
      </w:r>
    </w:p>
    <w:p>
      <w:r>
        <w:t>စာရွက်စာတမ်းများကို လှန်ကြည့်ခဲ့ပြီးဖြစ်သည်။</w:t>
      </w:r>
    </w:p>
    <w:p>
      <w:r>
        <w:t>သူ့အထက်အရာရှိ ဘယ်သူဆိုတာလဲ သူသိပြီးသားဖြစ်သည်။</w:t>
      </w:r>
    </w:p>
    <w:p>
      <w:r>
        <w:t>အခြား ကြီးကြပ်ရေးရုံးအဖွဲ့ဝင်များကဲ့သိုပင် သူတို့အားလုံး</w:t>
      </w:r>
    </w:p>
    <w:p>
      <w:r>
        <w:t>တော်ဝင်စစ်ဆေးရေးမှူးကျုံးချန်ကို</w:t>
      </w:r>
    </w:p>
    <w:p>
      <w:r>
        <w:t>မြမင်ချင်ယောင်ဆောင်ထားကြသည်။</w:t>
      </w:r>
    </w:p>
    <w:p>
      <w:r>
        <w:t>အိုးယန်ကျိအမည်ရှိသော အရာရှိကျုံးချန်။</w:t>
      </w:r>
    </w:p>
    <w:p>
      <w:r>
        <w:t>--- Page 1179 ---</w:t>
      </w:r>
    </w:p>
    <w:p>
      <w:r>
        <w:t>သူသည် ပညာရှင်ဖြစ်ခဲ့ဖူးသည်။ အရာရှိအသိုင်းအဝန်းတွင်</w:t>
      </w:r>
    </w:p>
    <w:p>
      <w:r>
        <w:t>စာပေအရာရှိများသည် အမွန်မြတ်ဆုံးဖြစ်သည်။</w:t>
      </w:r>
    </w:p>
    <w:p>
      <w:r>
        <w:t>အများစုမှာ</w:t>
      </w:r>
    </w:p>
    <w:p>
      <w:r>
        <w:t>ပညာရေးမှတ်တမ်းရှိရာထူး၊အင်ပါယာနဲ့ဆိုင် သောအနစ်နာခံရ</w:t>
      </w:r>
    </w:p>
    <w:p>
      <w:r>
        <w:t>သူ၊ အင်ပါယာလေ့လာရေး ပါရဂူ စသည်တို့ဖြစ်သည်။</w:t>
      </w:r>
    </w:p>
    <w:p>
      <w:r>
        <w:t>ဒီဘဝမှာတော့ အစိုးရကိစ္စေတွကို လုံးဝ စီမံခန့်ခွဲဖို့ မလို။</w:t>
      </w:r>
    </w:p>
    <w:p>
      <w:r>
        <w:t>စာသင်တာအပြင် သီချင်း၊ စစ်တုရင်၊ ကဗျာ၊ စပျစ်ရည်တို့နဲ့</w:t>
      </w:r>
    </w:p>
    <w:p>
      <w:r>
        <w:t>ဆော့ကစားရင်း တစ်နေ့တာလုံး နေလို့ရသည်။</w:t>
      </w:r>
    </w:p>
    <w:p>
      <w:r>
        <w:t>ခက်ခက်ခဲခဲလေ့လာပြီး ကြီးကြီးမားမား</w:t>
      </w:r>
    </w:p>
    <w:p>
      <w:r>
        <w:t>လိုက်စားမှုမရှိသူများအတွက် စာပေဌာနသည်</w:t>
      </w:r>
    </w:p>
    <w:p>
      <w:r>
        <w:t>အကောင်းဆုံးနေရာဖြစ်သည်။</w:t>
      </w:r>
    </w:p>
    <w:p>
      <w:r>
        <w:t>သို့သော် ရည်မှန်းချက်ကြီးပြီး</w:t>
      </w:r>
    </w:p>
    <w:p>
      <w:r>
        <w:t>ရာထူးကြီးမြင့်ချင်သူတွေအတွက်တော့</w:t>
      </w:r>
    </w:p>
    <w:p>
      <w:r>
        <w:t>စာပေပညာရှင်တစ်ယောက်ဖြစ်ရတာဟာ</w:t>
      </w:r>
    </w:p>
    <w:p>
      <w:r>
        <w:t>နှိပ်စက်ညှဉ်းပန်းမှုတစ်ခုပင်။</w:t>
      </w:r>
    </w:p>
    <w:p>
      <w:r>
        <w:t>--- Page 1180 ---</w:t>
      </w:r>
    </w:p>
    <w:p>
      <w:r>
        <w:t>အိုးယန်ကျိသည် ယခင်က ဤအဖြစ်ကို သံသယမရှိပါ။</w:t>
      </w:r>
    </w:p>
    <w:p>
      <w:r>
        <w:t>သူသည် ဧကရာဇ် စာမေးပွဲ အောင်မြင်ကတည်းက ပညာရေး</w:t>
      </w:r>
    </w:p>
    <w:p>
      <w:r>
        <w:t>အရာရှိ ဖြစ်ခဲ့ပြီး ပထမအချိန်က တစ်နေရာတည်းတွင်</w:t>
      </w:r>
    </w:p>
    <w:p>
      <w:r>
        <w:t>ပညာသင်ခဲ့ပြီးနောက် တိုင်းနှင့် ပြည်နယ် တစ်ခုတွင်</w:t>
      </w:r>
    </w:p>
    <w:p>
      <w:r>
        <w:t>ပညာသင်ခဲ့သည်။ သူ့မှာ လုံလောက်တဲ့</w:t>
      </w:r>
    </w:p>
    <w:p>
      <w:r>
        <w:t>အရည်အချင်းတွေရှိပြီးတဲ့အချိန်မှာ မြို့တော်ကို ပြောင်းရွှေ့ပြီး</w:t>
      </w:r>
    </w:p>
    <w:p>
      <w:r>
        <w:t>ထိုက်ရွှယ် မှာ ပါရဂူဘွဲ့ရခဲ့ပါသည်။</w:t>
      </w:r>
    </w:p>
    <w:p>
      <w:r>
        <w:t>ရှေးဟောင်းစာအုပ်များ ထိန်းသိမ်းရန်မှာ</w:t>
      </w:r>
    </w:p>
    <w:p>
      <w:r>
        <w:t>သူ၏အထူးတာဝန်ဖြစ်သည်။</w:t>
      </w:r>
    </w:p>
    <w:p>
      <w:r>
        <w:t>ဒီလိုနှင့် အောင်မြင်သာယာသော ဘ၀တစ်ခုကို</w:t>
      </w:r>
    </w:p>
    <w:p>
      <w:r>
        <w:t>ထူထောင်ခဲ့သည်။</w:t>
      </w:r>
    </w:p>
    <w:p>
      <w:r>
        <w:t>လွန်ခဲ့သောဆယ်စုနှစ်တစ်ခုက</w:t>
      </w:r>
    </w:p>
    <w:p>
      <w:r>
        <w:t>သူ၏အသက်မွေးဝမ်းကြောင်းလုပ်ငန်းသည်</w:t>
      </w:r>
    </w:p>
    <w:p>
      <w:r>
        <w:t>ကြီးမားသောအလှည့်အေပြာင်းတစ်ခုဖြစ်လာခဲ့သည်။</w:t>
      </w:r>
    </w:p>
    <w:p>
      <w:r>
        <w:t>ယခင် ယွမ်ကြီးကြပ်ရေးရုံး တော်ဝင်စစ်ဆေးရေးမှူး</w:t>
      </w:r>
    </w:p>
    <w:p>
      <w:r>
        <w:t>အငြိမ်းစားယူပြီးနောက် တရားရုံးက သူ့ကို</w:t>
      </w:r>
    </w:p>
    <w:p>
      <w:r>
        <w:t>အစားထိုးခန့်အပ်ရန် ရွေးချယ်ခဲ့သည်။</w:t>
      </w:r>
    </w:p>
    <w:p>
      <w:pPr>
        <w:pageBreakBefore/>
        <w:spacing w:after="40"/>
      </w:pPr>
      <w:r>
        <w:rPr>
          <w:b/>
          <w:sz w:val="20"/>
        </w:rPr>
        <w:t>[ZH] 第七十三章 — page 2/9</w:t>
      </w:r>
    </w:p>
    <w:p>
      <w:r>
        <w:t>第一，沒本事，</w:t>
      </w:r>
    </w:p>
    <w:p>
      <w:r>
        <w:t>第二，沒志氣</w:t>
      </w:r>
    </w:p>
    <w:p>
      <w:r>
        <w:t>第三，沒本事加沒志氣!</w:t>
      </w:r>
    </w:p>
    <w:p>
      <w:r>
        <w:t>直接一點，要的就是鐵廢物</w:t>
      </w:r>
    </w:p>
    <w:p>
      <w:r>
        <w:t>因為沒有人願意看到監察院崛起，他們連一絲絲希望都不給，死死的把持住了御史</w:t>
      </w:r>
    </w:p>
    <w:p>
      <w:r>
        <w:t>中丞這個位皆。</w:t>
      </w:r>
    </w:p>
    <w:p>
      <w:r>
        <w:t>在許多人看來:只要把持住這個位置，那麼監察院就只能繼續沉淪下去</w:t>
      </w:r>
    </w:p>
    <w:p>
      <w:r>
        <w:t>千是平，歐陽志就進入了視線</w:t>
      </w:r>
    </w:p>
    <w:p>
      <w:r>
        <w:t>一個只知道做學間，讀死書，全然沒有一點點理政，處事能力的巨嬰</w:t>
      </w:r>
    </w:p>
    <w:p>
      <w:r>
        <w:t>還有比他更適合的人嗎?</w:t>
      </w:r>
    </w:p>
    <w:p>
      <w:r>
        <w:t>73於是歐陽志上位了。</w:t>
      </w:r>
    </w:p>
    <w:p>
      <w:r>
        <w:t>他沒有辜負眾人的希望，自上任之後，嗚呼哀哉，24哭天搶地。</w:t>
      </w:r>
    </w:p>
    <w:p>
      <w:r>
        <w:t>因為在這位清高的大人眼裡，監察院這種地方，是污濁的，煞氣太重，配不上他這</w:t>
      </w:r>
    </w:p>
    <w:p>
      <w:r>
        <w:t>種做學間的名士。</w:t>
      </w:r>
    </w:p>
    <w:p>
      <w:r>
        <w:t>為了表達自己不與監察院同流合污，這位大人可好，連上任都沒有去</w:t>
      </w:r>
    </w:p>
    <w:p>
      <w:r>
        <w:t>自領著俸祿，然後在家裡吟詩作對，琴棋書畫</w:t>
      </w:r>
    </w:p>
    <w:p>
      <w:r>
        <w:t>泡一壺茶，搖頭晃腦的讀一本書，然後沉浸在書本的世界里，久久不能自拔.</w:t>
      </w:r>
    </w:p>
    <w:p>
      <w:r>
        <w:t>這就是歐陽表大人簡單而又枯操的牛活</w:t>
      </w:r>
    </w:p>
    <w:p>
      <w:r>
        <w:t>葉寧原本都忽略了他</w:t>
      </w:r>
    </w:p>
    <w:p>
      <w:r>
        <w:t>結果沒想到這玩意居然鑽了出來，這讓他感覺有趣</w:t>
      </w:r>
    </w:p>
    <w:p>
      <w:pPr>
        <w:pageBreakBefore/>
        <w:spacing w:after="40"/>
      </w:pPr>
      <w:r>
        <w:rPr>
          <w:b/>
          <w:sz w:val="20"/>
        </w:rPr>
        <w:t>[MY] အခန်း ၇၄ — page 2/9</w:t>
      </w:r>
    </w:p>
    <w:p>
      <w:r>
        <w:t>--- Page 1181 ---</w:t>
      </w:r>
    </w:p>
    <w:p>
      <w:r>
        <w:t>အုပ်ချုပ်သူရာထူးဖြစ်သည့် ကြီးကြပ်ရေးမှူးနေရာသည်</w:t>
      </w:r>
    </w:p>
    <w:p>
      <w:r>
        <w:t>နှစ်ထောင်ပေါင်းများစွာ လစ်လပ်နေခဲ့ပြီး မည်သူမျှ</w:t>
      </w:r>
    </w:p>
    <w:p>
      <w:r>
        <w:t>မထိုင်နိုင်ခဲ့ပေ။ ယွမ်ကြီးကြပ်ရေးရုံး၏</w:t>
      </w:r>
    </w:p>
    <w:p>
      <w:r>
        <w:t>အမှန်တကယ်ခေါင်းဆောင်မှာ</w:t>
      </w:r>
    </w:p>
    <w:p>
      <w:r>
        <w:t>တော်ဝင်စစ်ဆေးရေးမှူးဖြစ်သည်။</w:t>
      </w:r>
    </w:p>
    <w:p>
      <w:r>
        <w:t>ယွမ်ကြီးကြပ်ရေးရုံး မြင့်တက်လာတာကို</w:t>
      </w:r>
    </w:p>
    <w:p>
      <w:r>
        <w:t>မြမင်ချင်ကြသူများက တော်ဝင်စစ်ဆေးရေးမှူးရာထူးကို</w:t>
      </w:r>
    </w:p>
    <w:p>
      <w:r>
        <w:t>အထူးဂရုစိုက်ကြသည်။</w:t>
      </w:r>
    </w:p>
    <w:p>
      <w:r>
        <w:t>ဤရာထူးကို လူညံ့များလက်ထဲ ထည့်ထားသ၍</w:t>
      </w:r>
    </w:p>
    <w:p>
      <w:r>
        <w:t>ယွမ်ကြီးကြပ်ရေးရုံးသည် ဆက်လက်နစ်မြုပ်နေပလိမ့်မည်။</w:t>
      </w:r>
    </w:p>
    <w:p>
      <w:r>
        <w:t>ရလဒ်အေနနဲ့ကတော့ အိုးယန်ကျိကို ရှာတွေ့သွားကြသည်။</w:t>
      </w:r>
    </w:p>
    <w:p>
      <w:r>
        <w:t>--- Page 1182 ---</w:t>
      </w:r>
    </w:p>
    <w:p>
      <w:r>
        <w:t>စာပေသမားစစ်စစ်၊ စာအုပ်သေများဖတ်ပြီး ကိစ္စများကို</w:t>
      </w:r>
    </w:p>
    <w:p>
      <w:r>
        <w:t>ကိုင်တွယ်ဖြေရှင်းနိုင်စွမ်း လုံးဝမရှိသော</w:t>
      </w:r>
    </w:p>
    <w:p>
      <w:r>
        <w:t>ကေလးကြီးတစ်ဦးပဲဖြစ်သည်။</w:t>
      </w:r>
    </w:p>
    <w:p>
      <w:r>
        <w:t>သူ့ထက် ပိုသင့်တော်တဲ့သူ မရှိနိုင်တော့ပေ။</w:t>
      </w:r>
    </w:p>
    <w:p>
      <w:r>
        <w:t>ထိုသို့ဖြင့် အိုးယန်ကျိကို တာဝန်ပေးအပ်လိုက်ကြသည်။</w:t>
      </w:r>
    </w:p>
    <w:p>
      <w:r>
        <w:t>သူသည် လူတိုင်း၏မျှော်လင့်ချက်အတိုင်းပင်။ သူကို</w:t>
      </w:r>
    </w:p>
    <w:p>
      <w:r>
        <w:t>ခေါ်လာပြီးကတည်းက ငိုနေတာ ၁၅ ရက်ရှိသည်။</w:t>
      </w:r>
    </w:p>
    <w:p>
      <w:r>
        <w:t>အဘယ်ကြောင့်ဆိုသော် ဤ စာပေအရာရှိ၏ အမြင်တွင်</w:t>
      </w:r>
    </w:p>
    <w:p>
      <w:r>
        <w:t>ယွမ်ကြီးကြပ်ရေးရုံးကဲ့သို့သောနေရာသည် ညစ်ညမ်းနေပြီး</w:t>
      </w:r>
    </w:p>
    <w:p>
      <w:r>
        <w:t>သူကဲ့သို့ ပညာရှင်တစ်ဦး ဘ၀အဆုံးသတ်ပြီမှန်း</w:t>
      </w:r>
    </w:p>
    <w:p>
      <w:r>
        <w:t>သိနေသာကြောင့်ပင်။</w:t>
      </w:r>
    </w:p>
    <w:p>
      <w:r>
        <w:t>ယွမ်ကြီးကြပ်ရေးရုံးတွင် သူသည် ရှုပ်ရှုပ်ရှက်ရှက်</w:t>
      </w:r>
    </w:p>
    <w:p>
      <w:r>
        <w:t>မလုပ်တတ်ကြောင်း ပြသရန်အတွက်</w:t>
      </w:r>
    </w:p>
    <w:p>
      <w:r>
        <w:t>ရုံးတောင်သွားခဲ့ခြင်းမရှိချေ။</w:t>
      </w:r>
    </w:p>
    <w:p>
      <w:r>
        <w:t>--- Page 1183 ---</w:t>
      </w:r>
    </w:p>
    <w:p>
      <w:r>
        <w:t>သူတို့လို ဉာဏလုပ်သားများသည် လစာငွေအသားတင်ရပြီး</w:t>
      </w:r>
    </w:p>
    <w:p>
      <w:r>
        <w:t>အိမ်တွင် ကဗျာရွတ်လိုက်၊ ကျားထိုးလိုက်၊ ပန်းချီဆွဲလိုက်ဖြင့်</w:t>
      </w:r>
    </w:p>
    <w:p>
      <w:r>
        <w:t>နေကြသည်။</w:t>
      </w:r>
    </w:p>
    <w:p>
      <w:r>
        <w:t>လက်ဖက်ရည်တစ်အိုး စာအုပ်တစ်အုပ်ဖြင့် နေ့ရက်များစွာ</w:t>
      </w:r>
    </w:p>
    <w:p>
      <w:r>
        <w:t>ကုန်ဆုံးစေသည်။ ဒါက အိုးယန်ကျိ၏ ရိုးရှင်းထုံထိုင်းသော</w:t>
      </w:r>
    </w:p>
    <w:p>
      <w:r>
        <w:t>ဘ၀ပင်ဖြစ်သည်။</w:t>
      </w:r>
    </w:p>
    <w:p>
      <w:r>
        <w:t>ယဲ့နင်သည် မူလက သူ့ကို လျစ်လျူရှုခဲ့သည်။</w:t>
      </w:r>
    </w:p>
    <w:p>
      <w:r>
        <w:t>ထိုသူ ရုတ်တရက်ပေါ်ထွက်လာပြီး မိမိနှင့်</w:t>
      </w:r>
    </w:p>
    <w:p>
      <w:r>
        <w:t>ပတ်သက်လာလိမ့်မည်ဟုပင် မေတွးဖူးခဲ့ခြင်းဖြစ်သည်။</w:t>
      </w:r>
    </w:p>
    <w:p>
      <w:r>
        <w:t>ဘာပဲဖြစ်ဖြစ် စိတ်ဝင်စားစရာပင်။</w:t>
      </w:r>
    </w:p>
    <w:p>
      <w:r>
        <w:t>အိုးယန်ကျိသည် ယဲ့နင်၏ လက်ရှိ</w:t>
      </w:r>
    </w:p>
    <w:p>
      <w:r>
        <w:t>အထက်လူကြီးဖြစ်သော်လည်း ယဲ့နင်က သူ့ကို</w:t>
      </w:r>
    </w:p>
    <w:p>
      <w:r>
        <w:t>လေးစားမှုပေးမည်ဟု မဆိုလိုပါ။</w:t>
      </w:r>
    </w:p>
    <w:p>
      <w:pPr>
        <w:pageBreakBefore/>
        <w:spacing w:after="40"/>
      </w:pPr>
      <w:r>
        <w:rPr>
          <w:b/>
          <w:sz w:val="20"/>
        </w:rPr>
        <w:t>[ZH] 第七十三章 — page 3/9</w:t>
      </w:r>
    </w:p>
    <w:p>
      <w:r>
        <w:t>沒錯.</w:t>
      </w:r>
    </w:p>
    <w:p>
      <w:r>
        <w:t>正是有趣，</w:t>
      </w:r>
    </w:p>
    <w:p>
      <w:r>
        <w:t>雖然說歐陽志是葉寧的頂頭上司，但葉寧怎麼可能把他當一盤菜?</w:t>
      </w:r>
    </w:p>
    <w:p>
      <w:r>
        <w:t>所以一張口，就是一句: 大人，你居然還活著</w:t>
      </w:r>
    </w:p>
    <w:p>
      <w:r>
        <w:t>這讓歐陽志氣的夠嗆</w:t>
      </w:r>
    </w:p>
    <w:p>
      <w:r>
        <w:t>沒錯，就是這麼一句簡單的話，他就生氣了。</w:t>
      </w:r>
    </w:p>
    <w:p>
      <w:r>
        <w:t>因為他是一個只知道死讀書的巨嬰，根本沒有經歷過世道險惡，若是跟他討論典籍</w:t>
      </w:r>
    </w:p>
    <w:p>
      <w:r>
        <w:t>他能倒背如流，可若是討論別的，他就什麼都不知道了。</w:t>
      </w:r>
    </w:p>
    <w:p>
      <w:r>
        <w:t>這樣的人，防禦力是很低的</w:t>
      </w:r>
    </w:p>
    <w:p>
      <w:r>
        <w:t>所以瞬間就被破防。</w:t>
      </w:r>
    </w:p>
    <w:p>
      <w:r>
        <w:t>“放肆，本官乃是你的上官，你竟然詛咒我！</w:t>
      </w:r>
    </w:p>
    <w:p>
      <w:r>
        <w:t>歐陽志顫抖著說道</w:t>
      </w:r>
    </w:p>
    <w:p>
      <w:r>
        <w:t>“來啊，拖出去給我打!</w:t>
      </w:r>
    </w:p>
    <w:p>
      <w:r>
        <w:t>他擺著上官的威風</w:t>
      </w:r>
    </w:p>
    <w:p>
      <w:r>
        <w:t>一直以來都有這麼一句話，官大一級壓死人啊</w:t>
      </w:r>
    </w:p>
    <w:p>
      <w:r>
        <w:t>在這個時代，上司想要收拾下官，可不就是這麼簡單么?</w:t>
      </w:r>
    </w:p>
    <w:p>
      <w:r>
        <w:t>然而魏文通幾人壓根就沒有動彈</w:t>
      </w:r>
    </w:p>
    <w:p>
      <w:r>
        <w:t>開玩笑，讓他們打葉寧</w:t>
      </w:r>
    </w:p>
    <w:p>
      <w:r>
        <w:t>老東西怕不是讀書把腦子讀壞了，</w:t>
      </w:r>
    </w:p>
    <w:p>
      <w:r>
        <w:t>就是百官也都嘴角抽搐</w:t>
      </w:r>
    </w:p>
    <w:p>
      <w:r>
        <w:t>這歐陽志也太天真了吧，</w:t>
      </w:r>
    </w:p>
    <w:p>
      <w:r>
        <w:t>葉寧要是這麼容易拿程，他們又怎麼會被罵的這麼償</w:t>
      </w:r>
    </w:p>
    <w:p>
      <w:r>
        <w:t>“斯文掃地，不成體統！</w:t>
      </w:r>
    </w:p>
    <w:p>
      <w:r>
        <w:t>自己的命令沒有人聽:歐陽志無能狂怒</w:t>
      </w:r>
    </w:p>
    <w:p>
      <w:r>
        <w:t>但終究是有人會站出來為他出頭的</w:t>
      </w:r>
    </w:p>
    <w:p>
      <w:pPr>
        <w:pageBreakBefore/>
        <w:spacing w:after="40"/>
      </w:pPr>
      <w:r>
        <w:rPr>
          <w:b/>
          <w:sz w:val="20"/>
        </w:rPr>
        <w:t>[MY] အခန်း ၇၄ — page 3/9</w:t>
      </w:r>
    </w:p>
    <w:p>
      <w:r>
        <w:t>ထို့ကြောင့် ထိုသူကို ပထမဆုံး တွေ့သောအခါ</w:t>
      </w:r>
    </w:p>
    <w:p>
      <w:r>
        <w:t>သူ့နှုတ်ထွက်စကားက</w:t>
      </w:r>
    </w:p>
    <w:p>
      <w:r>
        <w:t>“ခင်ဗျား အသက်ရှိနေသးတာလား”</w:t>
      </w:r>
    </w:p>
    <w:p>
      <w:r>
        <w:t>--- Page 1184 ---</w:t>
      </w:r>
    </w:p>
    <w:p>
      <w:r>
        <w:t>မှန်ပါသည်၊ ဒီလို ရိုးရှင်းတဲ့ စကားလေးကြောင့် အိုးယန်ကျိ</w:t>
      </w:r>
    </w:p>
    <w:p>
      <w:r>
        <w:t>စိတ်ဆိုးသွားသည်။</w:t>
      </w:r>
    </w:p>
    <w:p>
      <w:r>
        <w:t>အဘယ်ကြောင့်ဆိုသော် သူသည် စာအုပ်များကြားမှ</w:t>
      </w:r>
    </w:p>
    <w:p>
      <w:r>
        <w:t>ကေလးကြီးတစ်ဦးဖြစ်ပြီး ကမ္ဘာ၏အန္တရာယ်များကို</w:t>
      </w:r>
    </w:p>
    <w:p>
      <w:r>
        <w:t>တစ်ခါမျှမြကုံဖူးသောကြောင့်ဖြစ်သည်။ ဂန္တဝင်ကျမ်းတွေကို</w:t>
      </w:r>
    </w:p>
    <w:p>
      <w:r>
        <w:t>သူနဲ့ ဆွေးနွေးရင် ကျွမ်းကျွမ်းကျင်ကျင် သူရွတ်ဆိုနိုင်ပေမယ့်</w:t>
      </w:r>
    </w:p>
    <w:p>
      <w:r>
        <w:t>တြခားအကြောင်းအရာတွေကို ဆွေးနွေးရင် သူဘာမှ သိမှာ</w:t>
      </w:r>
    </w:p>
    <w:p>
      <w:r>
        <w:t>မဟုတ်ပါ။</w:t>
      </w:r>
    </w:p>
    <w:p>
      <w:r>
        <w:t>ဒီလိုလူတွေက ခုခံကာကွယ်မှု အရမ်းနည်းသည်။</w:t>
      </w:r>
    </w:p>
    <w:p>
      <w:r>
        <w:t>တခနချင်းပင် စိတ်ဓါတ်ပျက်ပြားသွားသည်။</w:t>
      </w:r>
    </w:p>
    <w:p>
      <w:r>
        <w:t>"ရဲတင်းလိုက်တာ၊ ဒီအရာရှိက မင်းရဲ့လူကြီးပဲ၊ မင်း ငါ့ကို</w:t>
      </w:r>
    </w:p>
    <w:p>
      <w:r>
        <w:t>တကယ်ကျိန်စာတိုက်လိုက်တာပဲ"</w:t>
      </w:r>
    </w:p>
    <w:p>
      <w:r>
        <w:t>အိုးယန်ကျိက တုန်လှုပ်စွာပြောသည်။</w:t>
      </w:r>
    </w:p>
    <w:p>
      <w:r>
        <w:t>"ခုချက်ချင်း ဆွဲထုတ်သွားကြစမ်း"</w:t>
      </w:r>
    </w:p>
    <w:p>
      <w:r>
        <w:t>သူသည် အထက်လူကြီးတစ်ယောက်၏ဂုဏ်သိက္ခာရှိသည်။</w:t>
      </w:r>
    </w:p>
    <w:p>
      <w:r>
        <w:t>--- Page 1185 ---</w:t>
      </w:r>
    </w:p>
    <w:p>
      <w:r>
        <w:t>အရာရှိ ပညာသင်ကျောင်းများတွင် အထက်တန်းအရာရှိများက</w:t>
      </w:r>
    </w:p>
    <w:p>
      <w:r>
        <w:t>အရာရှိငယ်များကို နှိပ်စက်ကြသည်ဟု</w:t>
      </w:r>
    </w:p>
    <w:p>
      <w:r>
        <w:t>ကြားဖူးကြသည်မဟုတ်လော။</w:t>
      </w:r>
    </w:p>
    <w:p>
      <w:r>
        <w:t>ဤခေတ်ကြီးမှာ၊ အထက်လူကြီးက</w:t>
      </w:r>
    </w:p>
    <w:p>
      <w:r>
        <w:t>သူ့လက်အောက်ငယ်သားတွေကို ရှင်းပစ်ချင်တဲ့အခါ</w:t>
      </w:r>
    </w:p>
    <w:p>
      <w:r>
        <w:t>ရိုးရှင်းလွယ်ကူပါသည်။</w:t>
      </w:r>
    </w:p>
    <w:p>
      <w:r>
        <w:t>သို့သော် ဝေ့ဝမ်တုန်းနှင့် အခြားသူများက တုပ်တုပ်မျှ</w:t>
      </w:r>
    </w:p>
    <w:p>
      <w:r>
        <w:t>မလှုပ်ပါ။</w:t>
      </w:r>
    </w:p>
    <w:p>
      <w:r>
        <w:t>‘လာနောက်နေတာလား ငါတို့က ယဲ့နင်ကို ရိုက်စရာလား’</w:t>
      </w:r>
    </w:p>
    <w:p>
      <w:r>
        <w:t>‘စာအုပ်ဟောင်းတွေ ဖတ်တာက ဦးနှောက်ကိုပါ</w:t>
      </w:r>
    </w:p>
    <w:p>
      <w:r>
        <w:t>ပျက်စီးစေပုံရတယ်’</w:t>
      </w:r>
    </w:p>
    <w:p>
      <w:r>
        <w:t>အခြားမှူးမတ်တွေတာင် ပါးစပ်ထောင့်မှ</w:t>
      </w:r>
    </w:p>
    <w:p>
      <w:r>
        <w:t>လှုပ်ယမ်းသွားကြသည်။</w:t>
      </w:r>
    </w:p>
    <w:p>
      <w:r>
        <w:t>‘ဒီ အိုးယန်ကျိ... နုံအလွန်းတယ်’</w:t>
      </w:r>
    </w:p>
    <w:p>
      <w:r>
        <w:t>--- Page 1186 ---</w:t>
      </w:r>
    </w:p>
    <w:p>
      <w:r>
        <w:t>ယဲ့နင်သည် ကိုင်တွယ်ရန် လွယ်ကူပါက၊ သူတို့သည်</w:t>
      </w:r>
    </w:p>
    <w:p>
      <w:r>
        <w:t>ဤမျှေလာက် ရက်စက်စွာ ကြိမ်းမောင်းခြင်းကို</w:t>
      </w:r>
    </w:p>
    <w:p>
      <w:r>
        <w:t>မည်သို့ခံရမည်နည်း။</w:t>
      </w:r>
    </w:p>
    <w:p>
      <w:r>
        <w:t>‘ဒီလောက် ဝါးလုံးရှည်နဲ့ သိမ်းကြုံးယမ်းခံနေရတာတောင်</w:t>
      </w:r>
    </w:p>
    <w:p>
      <w:r>
        <w:t>ငါတို့ ဘာမှမတတ်နိုင်တာကို’</w:t>
      </w:r>
    </w:p>
    <w:p>
      <w:r>
        <w:t>ကိုယ့်အမိန့်ကို ဘယ်သူမှ နားမေထာင်တော့ အိုးယန်ကျိက</w:t>
      </w:r>
    </w:p>
    <w:p>
      <w:r>
        <w:t>အရည်အချင်းမရှိသလိုခံစားရပြီး ဒေါသလည်းထွက်မိသည်။</w:t>
      </w:r>
    </w:p>
    <w:p>
      <w:r>
        <w:t>ဒါပေမယ့် နောက်ဆုံးမှာ တစ်စုံတစ်ယောက်က သူ့အတွက်</w:t>
      </w:r>
    </w:p>
    <w:p>
      <w:pPr>
        <w:pageBreakBefore/>
        <w:spacing w:after="40"/>
      </w:pPr>
      <w:r>
        <w:rPr>
          <w:b/>
          <w:sz w:val="20"/>
        </w:rPr>
        <w:t>[ZH] 第七十三章 — page 4/9</w:t>
      </w:r>
    </w:p>
    <w:p>
      <w:r>
        <w:t>走出來的人，乃是戶部尚書</w:t>
      </w:r>
    </w:p>
    <w:p>
      <w:r>
        <w:t>掌管天下財政，何等威風？</w:t>
      </w:r>
    </w:p>
    <w:p>
      <w:r>
        <w:t>一張口，就透著一股高高在上的味道</w:t>
      </w:r>
    </w:p>
    <w:p>
      <w:r>
        <w:t>“怎麼？我們治不了監察院，監察院自己的上官，也治不了你們嗎?</w:t>
      </w:r>
    </w:p>
    <w:p>
      <w:r>
        <w:t>“爾等如此狂傲，我真懷疑你們還是不是大周的官！</w:t>
      </w:r>
    </w:p>
    <w:p>
      <w:r>
        <w:t>“你們監察院想幹什麼？想另立山頭:想造反嗎？</w:t>
      </w:r>
    </w:p>
    <w:p>
      <w:r>
        <w:t>戶部尚書鬥爭經驗豐富，</w:t>
      </w:r>
    </w:p>
    <w:p>
      <w:r>
        <w:t>他沒有跟葉寧牽扯別的，直接把今天的主題給拉了回來</w:t>
      </w:r>
    </w:p>
    <w:p>
      <w:r>
        <w:t>今天搞出這麼大的陣仗</w:t>
      </w:r>
    </w:p>
    <w:p>
      <w:r>
        <w:t>不是為了和葉寧鬥嘴的</w:t>
      </w:r>
    </w:p>
    <w:p>
      <w:r>
        <w:t>而是他們要壓制監察院</w:t>
      </w:r>
    </w:p>
    <w:p>
      <w:r>
        <w:t>將監察院重新崛起的那個苗頭，直接無情的給按下去</w:t>
      </w:r>
    </w:p>
    <w:p>
      <w:r>
        <w:t>這才是他們的終極目的，</w:t>
      </w:r>
    </w:p>
    <w:p>
      <w:r>
        <w:t>為此，他們請來了歐陽志，</w:t>
      </w:r>
    </w:p>
    <w:p>
      <w:r>
        <w:t>歐陽志雖然是個死讀書的巨嬰，但是他並不是一個純粹的傻子，他這人的追求不高</w:t>
      </w:r>
    </w:p>
    <w:p>
      <w:r>
        <w:t>他就想離開監察院這個鬼地方，回到自己熟悉的太學，國子監去，</w:t>
      </w:r>
    </w:p>
    <w:p>
      <w:r>
        <w:t>在得到了大臣們的承諾之後，他便化身為鬥士，要和葉寧等人撕到底</w:t>
      </w:r>
    </w:p>
    <w:p>
      <w:r>
        <w:t>“大人所言極是！</w:t>
      </w:r>
    </w:p>
    <w:p>
      <w:r>
        <w:t>“爾等囂張狂傲，不知禮義，不懂規矩，為了區區一個賣炭翁四處惹是生非，鬧得京</w:t>
      </w:r>
    </w:p>
    <w:p>
      <w:r>
        <w:t>城雞犬不寧！</w:t>
      </w:r>
    </w:p>
    <w:p>
      <w:r>
        <w:t>“我大周的一團和氣，都硬生生的被你們給攪和沒了！</w:t>
      </w:r>
    </w:p>
    <w:p>
      <w:pPr>
        <w:pageBreakBefore/>
        <w:spacing w:after="40"/>
      </w:pPr>
      <w:r>
        <w:rPr>
          <w:b/>
          <w:sz w:val="20"/>
        </w:rPr>
        <w:t>[MY] အခန်း ၇၄ — page 4/9</w:t>
      </w:r>
    </w:p>
    <w:p>
      <w:r>
        <w:t>ရပ်တည်ပေးလာသည်။</w:t>
      </w:r>
    </w:p>
    <w:p>
      <w:r>
        <w:t>ထွက်လာသူမှာ ဘဏ္ဍာရေးဝန်ကြီးဖြစ်သည်။</w:t>
      </w:r>
    </w:p>
    <w:p>
      <w:r>
        <w:t>"ဘာလဲ…ယွမ်ကြီးကြပ်ရေးရုံးကို ငါတို့ မကယ်နိုင်တော့ဘူး”</w:t>
      </w:r>
    </w:p>
    <w:p>
      <w:r>
        <w:t>"မင်းက အရမ်းမောက်မာတာပဲ၊ မင်း ကျိုးပြည်ကြီး</w:t>
      </w:r>
    </w:p>
    <w:p>
      <w:r>
        <w:t>အရာရှိဖြစ်နေသးတာကို ငါတကယ်သံသယြဖစ်မိတယ်။"</w:t>
      </w:r>
    </w:p>
    <w:p>
      <w:r>
        <w:t>--- Page 1187 ---</w:t>
      </w:r>
    </w:p>
    <w:p>
      <w:r>
        <w:t>"မင်းရဲ့ ယွမ်ကြီးကြပ်ရေးကောင်စီက ဘာလုပ်ချင်တာလဲ၊</w:t>
      </w:r>
    </w:p>
    <w:p>
      <w:r>
        <w:t>အထက်အရာရှိရဲ့ အမိန့်ကိုတောင် မနာခံတော့လောက်အောင်</w:t>
      </w:r>
    </w:p>
    <w:p>
      <w:r>
        <w:t>မင်းက တစ်စင်ထောင်ချင်တာလား ပုန်ကန်မှာမို့လို့လား"</w:t>
      </w:r>
    </w:p>
    <w:p>
      <w:r>
        <w:t>ဘဏ္ဍာရေးဝန်ကြီးသည် ဆန္ဒြပမှု၊</w:t>
      </w:r>
    </w:p>
    <w:p>
      <w:r>
        <w:t>အထိကရုန်းတို့တွင်အေတွ့အကြုံ ္ဓကယ်ဝသည်။</w:t>
      </w:r>
    </w:p>
    <w:p>
      <w:r>
        <w:t>သူက ယဲ့နင်ကို အခြားပိုကြီးကျယ်သော တစ်စုံတစ်ရာသို့</w:t>
      </w:r>
    </w:p>
    <w:p>
      <w:r>
        <w:t>လမ်းကြောင်းလွှဲပစ်လိုက်သည်။ ယဲ့နင်နှင့် ရန်ဖြစ်မည့်အစား</w:t>
      </w:r>
    </w:p>
    <w:p>
      <w:r>
        <w:t>ယွမ်ကြီးကြပ်ရေးရုံးကို ပြန်လည်ပစ်မှတ်ထားလိုက်သည်။</w:t>
      </w:r>
    </w:p>
    <w:p>
      <w:r>
        <w:t>ဒါက သူတို့ရဲ့ အဓိကပန်းတိုင်ဖြစ်သည်။</w:t>
      </w:r>
    </w:p>
    <w:p>
      <w:r>
        <w:t>ဤသို့ဖြစ်လာရန်လည်း သူတို့သည် အိုးယန်ကျိကို</w:t>
      </w:r>
    </w:p>
    <w:p>
      <w:r>
        <w:t>ဖိတ်ကြားခဲ့သည်။</w:t>
      </w:r>
    </w:p>
    <w:p>
      <w:r>
        <w:t>အိုးယန်ကျိသည် စာဖတ်ရင်းသာ သေဆုံးလိုသော</w:t>
      </w:r>
    </w:p>
    <w:p>
      <w:r>
        <w:t>ကေလးငယ်ကြီးဖြစ်သော်လည်း၊ သူသည် လူအတော့</w:t>
      </w:r>
    </w:p>
    <w:p>
      <w:r>
        <w:t>မဟုတ်ပေ။</w:t>
      </w:r>
    </w:p>
    <w:p>
      <w:r>
        <w:t>သူ့လိုအင်ဆန္ဒမှာ မြမင့်မားသော်လည်း ဤ</w:t>
      </w:r>
    </w:p>
    <w:p>
      <w:r>
        <w:t>ပုတ်သိုးဆွေးမြေ့နေသော နေရာမှ ထွက်ကာ</w:t>
      </w:r>
    </w:p>
    <w:p>
      <w:r>
        <w:t>သူနှင့်ရင်းနှီးခဲ့သော တော်ဝင်စာသင်ကျောင်းတွင်</w:t>
      </w:r>
    </w:p>
    <w:p>
      <w:r>
        <w:t>--- Page 1188 ---</w:t>
      </w:r>
    </w:p>
    <w:p>
      <w:r>
        <w:t>ပြန်လည်နေရာရယူလိုသည်။ ဝန်ကြီးများနှင့်</w:t>
      </w:r>
    </w:p>
    <w:p>
      <w:r>
        <w:t>သေဘာတူညီချက်ရယူပြီးနောက် သူသည် ယဲ့နင်နှင့်</w:t>
      </w:r>
    </w:p>
    <w:p>
      <w:r>
        <w:t>အခြားသူများကို ဆွဲချမည့် ဝှက်ဖဲဖြစ်လာသည်။</w:t>
      </w:r>
    </w:p>
    <w:p>
      <w:r>
        <w:t>ဇာတ်တိုက်ထားသည့်အတိုင်းပင် အိုးယန်ကျိက</w:t>
      </w:r>
    </w:p>
    <w:p>
      <w:r>
        <w:t>ဆက်လက်ကာ ထိပ်တိုက်ရင်ဆိုင်သည်။</w:t>
      </w:r>
    </w:p>
    <w:p>
      <w:r>
        <w:t>"သခင်ကြီးပြောတာ သိပ်မှန်တာပဲ"</w:t>
      </w:r>
    </w:p>
    <w:p>
      <w:r>
        <w:t>"မင်းဟာ မာနြကီးပြီး မောက်မာတယ်၊ ကျင့်ဝတ်ကို မသိဘူး၊</w:t>
      </w:r>
    </w:p>
    <w:p>
      <w:r>
        <w:t>စည်းမျဉ်းတွေလည်းမသိဘူး၊</w:t>
      </w:r>
    </w:p>
    <w:p>
      <w:r>
        <w:t>မီးသွေးရောင်းသူတစ်ယောက်အတွက်နဲ့ ကိုယ့်ဘက်က</w:t>
      </w:r>
    </w:p>
    <w:p>
      <w:r>
        <w:t>အင်အားစုကို ဒုက္ခေရာက်အောင်လုပ်တယ်"</w:t>
      </w:r>
    </w:p>
    <w:p>
      <w:r>
        <w:t>"ငါတို့ကျိုးပြည်ကြီးရဲ့ ငြိမ်းချမ်းရေးကို မင်းတို့ကောင်တွေ</w:t>
      </w:r>
    </w:p>
    <w:p>
      <w:r>
        <w:t>အတင်း မွှေနှာက်နေတာပဲ"</w:t>
      </w:r>
    </w:p>
    <w:p>
      <w:r>
        <w:t>အိုးယန်ကျိက ကြေကွဲစွာပြောသည်။</w:t>
      </w:r>
    </w:p>
    <w:p>
      <w:r>
        <w:t>အခြားသော အေရခြုံ ဝန်ကြီးများနှင့် မတူဘဲ၊ သူစကားသည်</w:t>
      </w:r>
    </w:p>
    <w:p>
      <w:r>
        <w:t>အမှန်တကယ် နှလုံးသား အောက်ခြေမှ လာခြင်း ဖြစ်သည်။</w:t>
      </w:r>
    </w:p>
    <w:p>
      <w:r>
        <w:t>--- Page 1189 ---</w:t>
      </w:r>
    </w:p>
    <w:p>
      <w:pPr>
        <w:pageBreakBefore/>
        <w:spacing w:after="40"/>
      </w:pPr>
      <w:r>
        <w:rPr>
          <w:b/>
          <w:sz w:val="20"/>
        </w:rPr>
        <w:t>[ZH] 第七十三章 — page 5/9</w:t>
      </w:r>
    </w:p>
    <w:p>
      <w:r>
        <w:t>歐陽志這番話說的是痛心疾首</w:t>
      </w:r>
    </w:p>
    <w:p>
      <w:r>
        <w:t>他和其他虛偽的大臣不一樣，他竟然是發自肺腑的。</w:t>
      </w:r>
    </w:p>
    <w:p>
      <w:r>
        <w:t>在他的世界里，能夠每天讀書，品茶，那就是幸福，那是世間最文雅的事情</w:t>
      </w:r>
    </w:p>
    <w:p>
      <w:r>
        <w:t>可是自己的幸福，硬是被這群不成器的下屬給破壞了</w:t>
      </w:r>
    </w:p>
    <w:p>
      <w:r>
        <w:t>害得他不得不來到朝堂</w:t>
      </w:r>
    </w:p>
    <w:p>
      <w:r>
        <w:t>他就不明自了，消停一點不好嗎？</w:t>
      </w:r>
    </w:p>
    <w:p>
      <w:r>
        <w:t>為什麼好好地一個清平世界，你就非要去破壞他職？</w:t>
      </w:r>
    </w:p>
    <w:p>
      <w:r>
        <w:t>葉寧平靜的看著他</w:t>
      </w:r>
    </w:p>
    <w:p>
      <w:r>
        <w:t>戶部尚書，他沒有理會，也不想理會</w:t>
      </w:r>
    </w:p>
    <w:p>
      <w:r>
        <w:t>因為那是一個虛偽的人</w:t>
      </w:r>
    </w:p>
    <w:p>
      <w:r>
        <w:t>他自己心裡清楚，自己說的是人話還是鬼話</w:t>
      </w:r>
    </w:p>
    <w:p>
      <w:r>
        <w:t>可歐陽志不一樣</w:t>
      </w:r>
    </w:p>
    <w:p>
      <w:r>
        <w:t>他雖然在監察院身居高位，但他的骨子裡，靈魂里，都在厭惡著監察院</w:t>
      </w:r>
    </w:p>
    <w:p>
      <w:r>
        <w:t>“今天之前，我一直覺得，大周朝堂上的，都是一群虛偽的懦夫，但今天之後，我大</w:t>
      </w:r>
    </w:p>
    <w:p>
      <w:r>
        <w:t>開限界，原來這裡不僅僅只有虛仿的惴夫，還有無知的恭貸！</w:t>
      </w:r>
    </w:p>
    <w:p>
      <w:r>
        <w:t>葉寧深吸一口氣，緩緩說道。</w:t>
      </w:r>
    </w:p>
    <w:p>
      <w:r>
        <w:t>“我給你們講故事吧。</w:t>
      </w:r>
    </w:p>
    <w:p>
      <w:r>
        <w:t>“遠古時期，一地乾旱，大範圍飢荒，民不聊生，餓滿地，於是有人將消息彙報給</w:t>
      </w:r>
    </w:p>
    <w:p>
      <w:r>
        <w:t>朝廷里的大官。</w:t>
      </w:r>
    </w:p>
    <w:p>
      <w:r>
        <w:t>“大官很好奇，問道: 百姓沒有糧食吃，何不食肉度？</w:t>
      </w:r>
    </w:p>
    <w:p>
      <w:pPr>
        <w:pageBreakBefore/>
        <w:spacing w:after="40"/>
      </w:pPr>
      <w:r>
        <w:rPr>
          <w:b/>
          <w:sz w:val="20"/>
        </w:rPr>
        <w:t>[MY] အခန်း ၇၄ — page 5/9</w:t>
      </w:r>
    </w:p>
    <w:p>
      <w:r>
        <w:t>စာအုပ်တွေဖတ်ပြီး</w:t>
      </w:r>
    </w:p>
    <w:p>
      <w:r>
        <w:t>လက်ဖက်ရည်ကောင်းကောင်းသောက်ရတာက</w:t>
      </w:r>
    </w:p>
    <w:p>
      <w:r>
        <w:t>သူ့ပျော်ရွှင်မှုဖြစ်ပြီး သူပိုင်ကမ္ဘာလေးဖြစ်သည်။</w:t>
      </w:r>
    </w:p>
    <w:p>
      <w:r>
        <w:t>သို့သော် အသုံးမကျေသာ လက်အောက်ငယ်သားအုပ်စုက</w:t>
      </w:r>
    </w:p>
    <w:p>
      <w:r>
        <w:t>သူ့ကိုယ်ပိုင်ပျော်ရွှင်မှုလေးကို ဖျက်ဆီးချင်နေကြသည်။</w:t>
      </w:r>
    </w:p>
    <w:p>
      <w:r>
        <w:t>ထို့ကြောင့် သူတရားရုံးကို လာခဲ့ရခြင်းပင်။</w:t>
      </w:r>
    </w:p>
    <w:p>
      <w:r>
        <w:t>‘ငါနားမလည်တော့ဘူး။ ဘာကြောင့် မရပ်လိုက်တာလဲ’</w:t>
      </w:r>
    </w:p>
    <w:p>
      <w:r>
        <w:t>‘သူ့ဟာသူ ငြိမ်းချမ်းနေတဲ့ ကမ္ဘာကို ဘာလို့</w:t>
      </w:r>
    </w:p>
    <w:p>
      <w:r>
        <w:t>နှောက်ယှက်ချင်ကြတာလဲ’</w:t>
      </w:r>
    </w:p>
    <w:p>
      <w:r>
        <w:t>ယဲ့နင် က သူ့ကို တည်ငြိမ်စွာ ကြည့်နေသည် ။</w:t>
      </w:r>
    </w:p>
    <w:p>
      <w:r>
        <w:t>ဘဏ္ဍာရေးဝန်ကြီးကိုတော့ သူဂရုမစိုက်ပါ။</w:t>
      </w:r>
    </w:p>
    <w:p>
      <w:r>
        <w:t>ကြောင်သူတော်ကြီးမှန်း သိသောကြောင့်ဖြစ်သည်။</w:t>
      </w:r>
    </w:p>
    <w:p>
      <w:r>
        <w:t>သူပြောနေတာတွေက လူစကားလား၊ ခွေးစကားလားဆိုတာ</w:t>
      </w:r>
    </w:p>
    <w:p>
      <w:r>
        <w:t>သူ့နှလုံးသားထဲမှာ သိနေသည်။</w:t>
      </w:r>
    </w:p>
    <w:p>
      <w:r>
        <w:t>--- Page 1190 ---</w:t>
      </w:r>
    </w:p>
    <w:p>
      <w:r>
        <w:t>ဒါပေမယ့် အိုးယန်ကျိကတော့ မတူပါ။</w:t>
      </w:r>
    </w:p>
    <w:p>
      <w:r>
        <w:t>သူသည်ယွမ်ကြီးကြပ်ရေးရုံးတွင် မြင့်မားသောရာထူးကို</w:t>
      </w:r>
    </w:p>
    <w:p>
      <w:r>
        <w:t>ရယူထားသော်လည်း သူ၏အရိုးများနှင့် စိတ်ဝိညာဉ်တွင်</w:t>
      </w:r>
    </w:p>
    <w:p>
      <w:r>
        <w:t>ယွမ်ကြီးကြပ်ရေးရုံးကို သူမုန်းတီးခဲ့သည်။</w:t>
      </w:r>
    </w:p>
    <w:p>
      <w:r>
        <w:t>"ဒီနေ့မတိုင်ခင်၊ မဟာကျိုးမင်းဆက်က လူတွေဟာ</w:t>
      </w:r>
    </w:p>
    <w:p>
      <w:r>
        <w:t>ကြောင်သူတော်တွေလို့ အမြဲခံစားခဲ့ရေပမယ့် ဒီနေ့မှာတော့</w:t>
      </w:r>
    </w:p>
    <w:p>
      <w:r>
        <w:t>ကျုပ်အမြင်ပိုကျယ်လာတယ်။</w:t>
      </w:r>
    </w:p>
    <w:p>
      <w:r>
        <w:t>ကြောင်သူတော်ကြောင်တွေသာမကဘဲ လူ့အန္ဓေတွလဲ</w:t>
      </w:r>
    </w:p>
    <w:p>
      <w:r>
        <w:t>ရှိနေတာပဲ"</w:t>
      </w:r>
    </w:p>
    <w:p>
      <w:r>
        <w:t>ယဲ့နင်အသက်ပြင်းပြင်းရှူပြီး ဖြည်းညှင်းစွာပြောလိုက်သည်။</w:t>
      </w:r>
    </w:p>
    <w:p>
      <w:r>
        <w:t>"ပုံပြင်လေးပြောပြပါရေစ"</w:t>
      </w:r>
    </w:p>
    <w:p>
      <w:r>
        <w:t>"ရှေးခေတ်က တစ်နေရာတည်းမှာ မိုးခေါင်တယ်၊</w:t>
      </w:r>
    </w:p>
    <w:p>
      <w:r>
        <w:t>ငတ်မွတ်ခေါင်းပါးတယ်၊ လူတွေက ထမင်းပေးပါ</w:t>
      </w:r>
    </w:p>
    <w:p>
      <w:r>
        <w:t>--- Page 1191 ---</w:t>
      </w:r>
    </w:p>
    <w:p>
      <w:r>
        <w:t>ထမင်းပေးပါလို့ ဆန္ဒြပြကတယ်။ ဒါကြောင့်</w:t>
      </w:r>
    </w:p>
    <w:p>
      <w:r>
        <w:t>တစ်စုံတစ်ယောက်က ဒီသတင်းကို အင်ပါယာတရားရုံးက</w:t>
      </w:r>
    </w:p>
    <w:p>
      <w:r>
        <w:t>အဆင့်မြင့်အရာရှိတွေဆီ သတင်းပို့တယ်"</w:t>
      </w:r>
    </w:p>
    <w:p>
      <w:r>
        <w:t>“အထက်အရာရှိက အရမ်းအံ့ဩသွားတယ်။ ဒီလူတွေ</w:t>
      </w:r>
    </w:p>
    <w:p>
      <w:r>
        <w:t>ထမင်းစားဖို့မရှိရင် ခေါက်ဆွဲစားလို့မရဘူးလား” လို့</w:t>
      </w:r>
    </w:p>
    <w:p>
      <w:r>
        <w:t>မေးပါတယ်။</w:t>
      </w:r>
    </w:p>
    <w:p>
      <w:r>
        <w:t>ဇာတ်လမ်းက ပြီးသွားပြီဖြစ်သည်။ အလွန်တိုတောင်းသည်။</w:t>
      </w:r>
    </w:p>
    <w:p>
      <w:r>
        <w:t>သို့သော် အားလုံးက ဘာကိုဆိုလိုသည်ကို နားလည်ကြသည်။</w:t>
      </w:r>
    </w:p>
    <w:p>
      <w:r>
        <w:t>အိုးယန်ကျိတစ်ယောက်သာ အနည်းငယ် စိတ်ရှုပ်သွားပြီး</w:t>
      </w:r>
    </w:p>
    <w:p>
      <w:r>
        <w:t>မေးလိုက်သည်။</w:t>
      </w:r>
    </w:p>
    <w:p>
      <w:r>
        <w:t>"ဟုတ်တယ်လေ အဲဒါဘာဖြစ်လို့လဲ ထမင်းစားဖို့မရှိရင်</w:t>
      </w:r>
    </w:p>
    <w:p>
      <w:r>
        <w:t>ခေါက်ဆွဲစားပေါ့"</w:t>
      </w:r>
    </w:p>
    <w:p>
      <w:r>
        <w:t>လူတိုင်းက သူ့ကို အံ့အားသင့်စွာ ကြည့်နေကြသည်။</w:t>
      </w:r>
    </w:p>
    <w:p>
      <w:pPr>
        <w:pageBreakBefore/>
        <w:spacing w:after="40"/>
      </w:pPr>
      <w:r>
        <w:rPr>
          <w:b/>
          <w:sz w:val="20"/>
        </w:rPr>
        <w:t>[ZH] 第七十三章 — page 6/9</w:t>
      </w:r>
    </w:p>
    <w:p>
      <w:r>
        <w:t>故事說完了。</w:t>
      </w:r>
    </w:p>
    <w:p>
      <w:r>
        <w:t>很淺顯，</w:t>
      </w:r>
    </w:p>
    <w:p>
      <w:r>
        <w:t>其中的意思眾人都聽明白</w:t>
      </w:r>
    </w:p>
    <w:p>
      <w:r>
        <w:t>可飲陽志卻有點惜，他問道</w:t>
      </w:r>
    </w:p>
    <w:p>
      <w:r>
        <w:t>“這有什麼錯嗎？</w:t>
      </w:r>
    </w:p>
    <w:p>
      <w:r>
        <w:t>眾人震驚的看著他</w:t>
      </w:r>
    </w:p>
    <w:p>
      <w:r>
        <w:t>就是剛剛說話的戶部尚書，也悄無聲息的退了半步</w:t>
      </w:r>
    </w:p>
    <w:p>
      <w:r>
        <w:t>這種豬隊友</w:t>
      </w:r>
    </w:p>
    <w:p>
      <w:r>
        <w:t>若不是他還有點用，實在是不想與之為伍啊</w:t>
      </w:r>
    </w:p>
    <w:p>
      <w:r>
        <w:t>“看看，欣陽大人不覺很有錯，因為有他的世界里、沒有糧食了就吃肉，這是很合聾</w:t>
      </w:r>
    </w:p>
    <w:p>
      <w:r>
        <w:t>的想法。</w:t>
      </w:r>
    </w:p>
    <w:p>
      <w:r>
        <w:t>“他根本就沒有挨過餓，他不知道腸冒裡面沒有食物的時候，是多麼的痛苦，他也不</w:t>
      </w:r>
    </w:p>
    <w:p>
      <w:r>
        <w:t>會知道，活生生的餓死，是一件多麼凄慘的事情。</w:t>
      </w:r>
    </w:p>
    <w:p>
      <w:r>
        <w:t>“所以，他無法共情。</w:t>
      </w:r>
    </w:p>
    <w:p>
      <w:r>
        <w:t>葉寧嘴角帶著譏笑，冷冷說道。</w:t>
      </w:r>
    </w:p>
    <w:p>
      <w:r>
        <w:t>“一個無法非情的人，他只能活在自己的世界里，當監察院為民請命，與權覺做鬥爭</w:t>
      </w:r>
    </w:p>
    <w:p>
      <w:r>
        <w:t>的時候，他會覺得，監察院是在破壞，因為監察院不能讓他安靜的讀書了。</w:t>
      </w:r>
    </w:p>
    <w:p>
      <w:r>
        <w:t>他剛剛提到，監察院破壞了大周的一團和氣</w:t>
      </w:r>
    </w:p>
    <w:p>
      <w:r>
        <w:t>“哈！好一個一團和氣啊，邊關被彈丸小國侵擾，朝中奸橫行，天下百姓艱苦，</w:t>
      </w:r>
    </w:p>
    <w:p>
      <w:r>
        <w:t>此世道，他競然說一團和氣！”</w:t>
      </w:r>
    </w:p>
    <w:p>
      <w:r>
        <w:t>聞言，監察院三人，眼中已經蒙上了一層悲憤。</w:t>
      </w:r>
    </w:p>
    <w:p>
      <w:r>
        <w:t>姬明月眼眸之中，也露出了厭惡之色</w:t>
      </w:r>
    </w:p>
    <w:p>
      <w:pPr>
        <w:pageBreakBefore/>
        <w:spacing w:after="40"/>
      </w:pPr>
      <w:r>
        <w:rPr>
          <w:b/>
          <w:sz w:val="20"/>
        </w:rPr>
        <w:t>[MY] အခန်း ၇၄ — page 6/9</w:t>
      </w:r>
    </w:p>
    <w:p>
      <w:r>
        <w:t>--- Page 1192 ---</w:t>
      </w:r>
    </w:p>
    <w:p>
      <w:r>
        <w:t>ခုနကေပြာခဲ့သော ဘဏ္ဍာရေးဝန်ကြီးတောင်မှ အနောက်ကို</w:t>
      </w:r>
    </w:p>
    <w:p>
      <w:r>
        <w:t>တိတ်တဆိတ် ခြေလှမ်းဆုတ်သွားခဲ့သည်။</w:t>
      </w:r>
    </w:p>
    <w:p>
      <w:r>
        <w:t>‘ဒီဝက်လို လုပ်ဖော်ကိုင်ဖက်...’</w:t>
      </w:r>
    </w:p>
    <w:p>
      <w:r>
        <w:t>သူ့အတွက် အသုံးမဝင်ရင် သူနဲ့ အတူမေနချင် တော့ ပေ။</w:t>
      </w:r>
    </w:p>
    <w:p>
      <w:r>
        <w:t>"ကြည့်ပါဦး သခင်အိုးယန်က</w:t>
      </w:r>
    </w:p>
    <w:p>
      <w:r>
        <w:t>မှားတယ်လို့တောင်မထင်ဘူးမဟုတ်လား၊ အကြောင်းကတော့</w:t>
      </w:r>
    </w:p>
    <w:p>
      <w:r>
        <w:t>သူ့အသိတရားထဲမှာက ထမင်းစားဖို့မရှိရင်</w:t>
      </w:r>
    </w:p>
    <w:p>
      <w:r>
        <w:t>ခေါက်ဆွဲစားဖို့ဆိုတာ သင့်တော်တဲ့ အကြံဉာဏ်တစ်ခုပဲ”</w:t>
      </w:r>
    </w:p>
    <w:p>
      <w:r>
        <w:t>"သူ တစ်ခါမှ ဗိုက်မဆာဖူးဘူး။ သူ့ဗိုက်ထဲမှာ အစာမရှိရင်</w:t>
      </w:r>
    </w:p>
    <w:p>
      <w:r>
        <w:t>ဘယ်လောက် နာကျင်ရမှန်းမသိဘူး၊ ငတ်ပြီးသေရရင်</w:t>
      </w:r>
    </w:p>
    <w:p>
      <w:r>
        <w:t>ဘယ်လောက်တောင် သနားစရာကောင်းလဲမသိဘူး"</w:t>
      </w:r>
    </w:p>
    <w:p>
      <w:r>
        <w:t>"ဒါကြောင့်သူဟာ ကိုယ်ချင်းမစာတတ်တာပါ"</w:t>
      </w:r>
    </w:p>
    <w:p>
      <w:r>
        <w:t>ယဲ့နင်က အေးစက်စက် ရယ်မောရင်း ပြောလိုက်ပါသည် ။</w:t>
      </w:r>
    </w:p>
    <w:p>
      <w:r>
        <w:t>"ကိုယ်ချင်းမစာတတ်သူတစ်ယောက်ဟာ သူ့ကမ္ဘာထဲမှာပဲ</w:t>
      </w:r>
    </w:p>
    <w:p>
      <w:r>
        <w:t>နေထိုင်လို့ရတယ်။ ကြီးကြပ်ရေးရုံးက လူတွေအတွက်</w:t>
      </w:r>
    </w:p>
    <w:p>
      <w:r>
        <w:t>--- Page 1193 ---</w:t>
      </w:r>
    </w:p>
    <w:p>
      <w:r>
        <w:t>အမိန့်တွေတာင်းပြီး ဩဇာရှိတဲ့သူတွေကို တိုက်ခိုက်တဲ့အခါ</w:t>
      </w:r>
    </w:p>
    <w:p>
      <w:r>
        <w:t>ယွမ်ကြီးကြပ်ရေးရုံးက သူ့ကို</w:t>
      </w:r>
    </w:p>
    <w:p>
      <w:r>
        <w:t>စာသင်ခွင့်မေပးရကောင်းလားလို့ စိတ်ဆိုးနေမယ်”</w:t>
      </w:r>
    </w:p>
    <w:p>
      <w:r>
        <w:t>"ယွမ်ကြီးကြပ်ရေးရုံး က ကျိုးပြည်ထောင်ကြီးရဲ့</w:t>
      </w:r>
    </w:p>
    <w:p>
      <w:r>
        <w:t>ငြိမ်းချမ်းရေးကို ဖျက်ဆီးလိုက်ပြီလို့ သူက ပြောခဲ့တယ်"</w:t>
      </w:r>
    </w:p>
    <w:p>
      <w:r>
        <w:t>"ဟားဟားဟား… နယ်ခြားက နိုင်ငံငယ်လေးက</w:t>
      </w:r>
    </w:p>
    <w:p>
      <w:r>
        <w:t>ကျူးကျော်ဝံ့တယ်၊ တရားရုံးက လဘ်စားတယ်၊</w:t>
      </w:r>
    </w:p>
    <w:p>
      <w:r>
        <w:t>အရာရှိတွေက အကျင့်ပျက်တယ်…ရယ်ဖို့မကောင်းဘူးလား”</w:t>
      </w:r>
    </w:p>
    <w:p>
      <w:r>
        <w:t>ဒါကိုကြားတော့ ယွမ်ကြီးကြပ်ရေးရုံးမှ လူသုံးယောက်ရဲ့</w:t>
      </w:r>
    </w:p>
    <w:p>
      <w:r>
        <w:t>မျက်လုံးဝန်းများက ဝမ်းနည်းဒေါသေတွနဲ့</w:t>
      </w:r>
    </w:p>
    <w:p>
      <w:r>
        <w:t>ဖုံးလွှမ်းနေပြီဖြစ်သည်။</w:t>
      </w:r>
    </w:p>
    <w:p>
      <w:r>
        <w:t>ကျီမင်းယွဲ့၏ မျက်လုံးများသည်လည်း</w:t>
      </w:r>
    </w:p>
    <w:p>
      <w:r>
        <w:t>စက်ဆုပ်ဖွယ်ရာမြင်သလိုဖြစ်နေပါသည်။</w:t>
      </w:r>
    </w:p>
    <w:p>
      <w:r>
        <w:t>တစ်စုံတစ်ဦးကို လွန်စွာမုန်းတီးခြင်းသည်</w:t>
      </w:r>
    </w:p>
    <w:p>
      <w:r>
        <w:t>ပထမဆုံးအကြိမ်ဖြစ်သည်။</w:t>
      </w:r>
    </w:p>
    <w:p>
      <w:r>
        <w:t>--- Page 1194 ---</w:t>
      </w:r>
    </w:p>
    <w:p>
      <w:r>
        <w:t>"ဒါပေမယ့် သခင် အိုးယန်ရဲ့ အပြစ်မဟုတ်ဘူး"</w:t>
      </w:r>
    </w:p>
    <w:p>
      <w:r>
        <w:t>ယဲ့နင်၏ စကားများ ပြောင်းလဲသွားပြီး အိုးယန်ကျိအတွက်</w:t>
      </w:r>
    </w:p>
    <w:p>
      <w:r>
        <w:t>အမှန်တကယ် ပြောခဲ့သည်။</w:t>
      </w:r>
    </w:p>
    <w:p>
      <w:r>
        <w:t>"သခင် အိုးယန်က လောကမှာ လူတွေ ဘာစားစား</w:t>
      </w:r>
    </w:p>
    <w:p>
      <w:r>
        <w:t>စိတ်ပူစရာမလိုပါဘူး။ စာဖတ်တာကပဲ သူ့အတွက်</w:t>
      </w:r>
    </w:p>
    <w:p>
      <w:r>
        <w:t>အရာအားလုံးကို ကိုယ်စားပြု နေတာ့လေ။"</w:t>
      </w:r>
    </w:p>
    <w:p>
      <w:pPr>
        <w:pageBreakBefore/>
        <w:spacing w:after="40"/>
      </w:pPr>
      <w:r>
        <w:rPr>
          <w:b/>
          <w:sz w:val="20"/>
        </w:rPr>
        <w:t>[ZH] 第七十三章 — page 7/9</w:t>
      </w:r>
    </w:p>
    <w:p>
      <w:r>
        <w:t>她還是頭一次這麼討厭一個人。</w:t>
      </w:r>
    </w:p>
    <w:p>
      <w:r>
        <w:t>但這不怪歐陽大人。</w:t>
      </w:r>
    </w:p>
    <w:p>
      <w:r>
        <w:t>葉寧話鋒一轉，竟然為歐陽志說起了話</w:t>
      </w:r>
    </w:p>
    <w:p>
      <w:r>
        <w:t>當然，往下聽就知道不會是什麼好話</w:t>
      </w:r>
    </w:p>
    <w:p>
      <w:r>
        <w:t>“因為在歐陽大人的世界里，人是不需要為何吃喝發愁的，讀書是能夠代表一切的</w:t>
      </w:r>
    </w:p>
    <w:p>
      <w:r>
        <w:t>“賣炭翁那樣的是沌物，一個沒有讀過書的賤民而已，誰會在意他的生死呢？</w:t>
      </w:r>
    </w:p>
    <w:p>
      <w:r>
        <w:t>“他從來都不覺得，底層的百姓與他一樣，都是活生生的人對於人來說，讀書不</w:t>
      </w:r>
    </w:p>
    <w:p>
      <w:r>
        <w:t>是什麼必需品，活下去才是！</w:t>
      </w:r>
    </w:p>
    <w:p>
      <w:r>
        <w:t>人死了，就什麼都沒了</w:t>
      </w:r>
    </w:p>
    <w:p>
      <w:r>
        <w:t>這番話，歐陽志他不懂.</w:t>
      </w:r>
    </w:p>
    <w:p>
      <w:r>
        <w:t>但他知道自己可能說錯話了，因為自己的同伴們，居然沒有站出來為他幫腔</w:t>
      </w:r>
    </w:p>
    <w:p>
      <w:r>
        <w:t>這是為什麼？</w:t>
      </w:r>
    </w:p>
    <w:p>
      <w:r>
        <w:t>是因為他們無言以對啊.</w:t>
      </w:r>
    </w:p>
    <w:p>
      <w:r>
        <w:t>能說出來何不食肉雜的歐陽志，今天即便是成為了勝利者，他也毀了</w:t>
      </w:r>
    </w:p>
    <w:p>
      <w:r>
        <w:t>他會成為千古笑話。</w:t>
      </w:r>
    </w:p>
    <w:p>
      <w:r>
        <w:t>當然，他暫時還有想到事情能夠嚴重到那種程度</w:t>
      </w:r>
    </w:p>
    <w:p>
      <w:r>
        <w:t>他只是滿腔委屈，用如同小獸一般可憐的眼神，看向慫恿他，讓他站出來的大臣們.</w:t>
      </w:r>
    </w:p>
    <w:p>
      <w:r>
        <w:t>大臣們不能不管他，於是戶部尚書清了清嗓子，打破了沉寂。</w:t>
      </w:r>
    </w:p>
    <w:p>
      <w:r>
        <w:t>“話扯遠了，我們今天要議論的是監察院的事情</w:t>
      </w:r>
    </w:p>
    <w:p>
      <w:pPr>
        <w:pageBreakBefore/>
        <w:spacing w:after="40"/>
      </w:pPr>
      <w:r>
        <w:rPr>
          <w:b/>
          <w:sz w:val="20"/>
        </w:rPr>
        <w:t>[MY] အခန်း ၇၄ — page 7/9</w:t>
      </w:r>
    </w:p>
    <w:p>
      <w:r>
        <w:t>"မီးသွေးရောင်းသူဟာ ညစ်ပတ်လိုက်တာ။</w:t>
      </w:r>
    </w:p>
    <w:p>
      <w:r>
        <w:t>စာအုပ်လဲမဖတ်ဘူး။ လူဖျင်းလူညံ့ပဲ။ သူ့ဟာသူ</w:t>
      </w:r>
    </w:p>
    <w:p>
      <w:r>
        <w:t>သေသရှင်ရှင် ဘယ်သူဂရုစိုက်မှာလဲ"</w:t>
      </w:r>
    </w:p>
    <w:p>
      <w:r>
        <w:t>"ဒါပေမဲ့ အောက်ခြေကလူတွေအတွက်တော့ စာဖတ်ဖို့တောင်</w:t>
      </w:r>
    </w:p>
    <w:p>
      <w:r>
        <w:t>အချိန်မရှိပါဘူး။ ဘာဖြစ်လို့လဲဆိုတော့ သူတို့ဟာ</w:t>
      </w:r>
    </w:p>
    <w:p>
      <w:r>
        <w:t>အသက်ရှင်ဖို့အတွက်တောင် အချိန်ပြည့်ရုန်းကန်နေရလို့ပါပဲ”</w:t>
      </w:r>
    </w:p>
    <w:p>
      <w:r>
        <w:t>အိုးယန်ကျိသည် ဤစကားများကို နားမလည်ပါ။</w:t>
      </w:r>
    </w:p>
    <w:p>
      <w:r>
        <w:t>ဒါပေမဲ့ သူ့အေဖာ်တွေက သူ့ဘက်က မရပ်တာကြောင့် သူ</w:t>
      </w:r>
    </w:p>
    <w:p>
      <w:r>
        <w:t>တစ်ခုခုမှားသွားပြီဆိုတာတော့ သိပါသည်။</w:t>
      </w:r>
    </w:p>
    <w:p>
      <w:r>
        <w:t>‘ဘာမှားတာလဲ…ထမင်းမရှိရင်ခေါက်ဆွဲစားတာက</w:t>
      </w:r>
    </w:p>
    <w:p>
      <w:r>
        <w:t>မှားတာလား’</w:t>
      </w:r>
    </w:p>
    <w:p>
      <w:r>
        <w:t>--- Page 1195 ---</w:t>
      </w:r>
    </w:p>
    <w:p>
      <w:r>
        <w:t>‘ဒါကြောင့် ငါက လူအများရှေ့မှာ</w:t>
      </w:r>
    </w:p>
    <w:p>
      <w:r>
        <w:t>ဒီလိုအရှက်ခွဲခံနေရတာလား’</w:t>
      </w:r>
    </w:p>
    <w:p>
      <w:r>
        <w:t>သူသည် နာကျည်းမှုများနှင့်ပြည့်နှက်နေပြီး</w:t>
      </w:r>
    </w:p>
    <w:p>
      <w:r>
        <w:t>တိရိစ္ဆာန်တစ်ကောင်လို သနားစဖွယ်မျက်လုံးများဖြင့်</w:t>
      </w:r>
    </w:p>
    <w:p>
      <w:r>
        <w:t>သူ့အေဖာ်ဝန်ကြီးများကို လိုက်ကြည့်နေသည်။</w:t>
      </w:r>
    </w:p>
    <w:p>
      <w:r>
        <w:t>ဝန်ကြီးတွေက သူ့ကို လျစ်လျူမရှုနိုင်တော့ဘဲ</w:t>
      </w:r>
    </w:p>
    <w:p>
      <w:r>
        <w:t>ဘဏ္ဍာရေးဝန်ကြီးက သူ့လည်ချောင်းကို ရှင်းထုတ်ပြီး</w:t>
      </w:r>
    </w:p>
    <w:p>
      <w:r>
        <w:t>တိတ်ဆိတ်မှုကို ဖြိုခွင်းလိုက်သည်။</w:t>
      </w:r>
    </w:p>
    <w:p>
      <w:r>
        <w:t>"လမ်းလွဲနေပြီ။ ဒီနေ့ ဆွေးနွေးမယ့် ကိစ္စက</w:t>
      </w:r>
    </w:p>
    <w:p>
      <w:r>
        <w:t>ယွမ်ကြီးကြပ်ရေးရုံးရဲ့ ကိစ္စပါ။ ထမင်းကိစ္စမဟုတ်ပါဘူး"</w:t>
      </w:r>
    </w:p>
    <w:p>
      <w:r>
        <w:t>လူတိုင်း မတ်တပ်ရပ်လိုက်ကြသည်။</w:t>
      </w:r>
    </w:p>
    <w:p>
      <w:r>
        <w:t>"ဟုတ်တယ်၊ ယွမ်ကြီးကြပ်ရေးရုံးက ဒါကို ဂရုစိုက်ရမယ်"</w:t>
      </w:r>
    </w:p>
    <w:p>
      <w:r>
        <w:t>--- Page 1196 ---</w:t>
      </w:r>
    </w:p>
    <w:p>
      <w:r>
        <w:t>"နှစ်ပေါင်းများစွာတိုင် အဲ့ဒီရုံးက ဘာပြဿနာမှ</w:t>
      </w:r>
    </w:p>
    <w:p>
      <w:r>
        <w:t>မြဖစ်ခဲ့ပေမယ့် ယဲ့နင် ရောက်လာတာနဲ့ ချက်ချင်းဆိုသလို</w:t>
      </w:r>
    </w:p>
    <w:p>
      <w:r>
        <w:t>ကြီးကြီးမားမား အဖြစ်အပျက်တစ်ခု ဖြစ်ခဲ့ပါတယ်။ ဒါဟာ</w:t>
      </w:r>
    </w:p>
    <w:p>
      <w:r>
        <w:t>ဘေးဥပဒ်တစ်ခုပဲ"</w:t>
      </w:r>
    </w:p>
    <w:p>
      <w:r>
        <w:t>"ယွမ်ကြီးကြပ်ရေးရုံးကို မဖယ်ရှားမချင်း၊ မြို့တော်မှာ</w:t>
      </w:r>
    </w:p>
    <w:p>
      <w:r>
        <w:t>ငြိမ်းချမ်းတဲ့ ဘယ်တော့မှရှိလာမှာမဟုတ်ပါဘူး"</w:t>
      </w:r>
    </w:p>
    <w:p>
      <w:r>
        <w:t>ချက်ခြင်းပင် သူတို့၏ အကြီးမားဆုံး အားသာချက်ကို</w:t>
      </w:r>
    </w:p>
    <w:p>
      <w:r>
        <w:t>အသုံးပြုလိုက်သည်။</w:t>
      </w:r>
    </w:p>
    <w:p>
      <w:r>
        <w:t>လူများစုဖြစ်ခြင်း။</w:t>
      </w:r>
    </w:p>
    <w:p>
      <w:r>
        <w:t>ကျီမင်းယွဲ့ကို ဆုံးဖြတ်ချက်ချဖို့တွန်းအားပေးရန်အတွက်</w:t>
      </w:r>
    </w:p>
    <w:p>
      <w:r>
        <w:t>လူအင်အားနှင့် ဖိကြေတာ့သည်။</w:t>
      </w:r>
    </w:p>
    <w:p>
      <w:r>
        <w:t>ဒါကိုကြားသောအခါ ချိုက်ရှန်ကောင်းက</w:t>
      </w:r>
    </w:p>
    <w:p>
      <w:r>
        <w:t>ဒေါသတြကီးပြောသည်။</w:t>
      </w:r>
    </w:p>
    <w:p>
      <w:r>
        <w:t>--- Page 1197 ---</w:t>
      </w:r>
    </w:p>
    <w:p>
      <w:r>
        <w:t>"ယွမ်ကြီးကြပ်ရေးရုံးက ဘယ်လိုပြဿနာမျိုး ဖြစ်စေလို့လဲ။</w:t>
      </w:r>
    </w:p>
    <w:p>
      <w:r>
        <w:t>ကြီးမားတဲ့ ဖြစ်ရပ်တစ်ခုဆိုတာ အင်အားကြီးအမတ်ရဲ့</w:t>
      </w:r>
    </w:p>
    <w:p>
      <w:pPr>
        <w:pageBreakBefore/>
        <w:spacing w:after="40"/>
      </w:pPr>
      <w:r>
        <w:rPr>
          <w:b/>
          <w:sz w:val="20"/>
        </w:rPr>
        <w:t>[ZH] 第七十三章 — page 8/9</w:t>
      </w:r>
    </w:p>
    <w:p>
      <w:r>
        <w:t>眾人紛紛站出來</w:t>
      </w:r>
    </w:p>
    <w:p>
      <w:r>
        <w:t>“不錯，監察院必須管一管了！</w:t>
      </w:r>
    </w:p>
    <w:p>
      <w:r>
        <w:t>“多年來，監察院都沒有惹出什麼亂子，可是葉寧一去，立刻就鬧出大事，實乃禍害</w:t>
      </w:r>
    </w:p>
    <w:p>
      <w:r>
        <w:t>“監察院不除，京城永無寧日！</w:t>
      </w:r>
    </w:p>
    <w:p>
      <w:r>
        <w:t>他們利用了自己最大的優勢</w:t>
      </w:r>
    </w:p>
    <w:p>
      <w:r>
        <w:t>人初</w:t>
      </w:r>
    </w:p>
    <w:p>
      <w:r>
        <w:t>用人數形成聲勢，試圖逼迫嫗明月做出決定。</w:t>
      </w:r>
    </w:p>
    <w:p>
      <w:r>
        <w:t>聞言，裝向高怒道</w:t>
      </w:r>
    </w:p>
    <w:p>
      <w:r>
        <w:t>“監察院到底惹出了什麼亂子?又鬧出了197什麼大事！威武候的罪證歷歷在目</w:t>
      </w:r>
    </w:p>
    <w:p>
      <w:r>
        <w:t>要我再念一遍嗎？難道監察院不該去管他？</w:t>
      </w:r>
    </w:p>
    <w:p>
      <w:r>
        <w:t>眾人學聰明了。</w:t>
      </w:r>
    </w:p>
    <w:p>
      <w:r>
        <w:t>壓根不去爭辯</w:t>
      </w:r>
    </w:p>
    <w:p>
      <w:r>
        <w:t>只是沖著姆明月拜下，大聲說道</w:t>
      </w:r>
    </w:p>
    <w:p>
      <w:r>
        <w:t>“陛下，監察院不去，朝野上下，恐怕難得安寧！</w:t>
      </w:r>
    </w:p>
    <w:p>
      <w:r>
        <w:t>“請陛下整治監察院！連監察院御史中丞歐陽大人也同意了，陛下還有什麼好猶豫的</w:t>
      </w:r>
    </w:p>
    <w:p>
      <w:r>
        <w:t>將葉寧，菜向高等監察院一千人等，全部調離！</w:t>
      </w:r>
    </w:p>
    <w:p>
      <w:r>
        <w:t>眾人氣勢洶洶</w:t>
      </w:r>
    </w:p>
    <w:p>
      <w:r>
        <w:t>因為他們底氣是足的，</w:t>
      </w:r>
    </w:p>
    <w:p>
      <w:r>
        <w:t>雖然道理上他們站不住腳，但他們可以選擇不和葉寧講道理</w:t>
      </w:r>
    </w:p>
    <w:p>
      <w:r>
        <w:t>大家只比拼實力</w:t>
      </w:r>
    </w:p>
    <w:p>
      <w:r>
        <w:t>他們背後站著的可是六國，仙門</w:t>
      </w:r>
    </w:p>
    <w:p>
      <w:r>
        <w:t>你葉寧不怕，難道天子不怕嗎?</w:t>
      </w:r>
    </w:p>
    <w:p>
      <w:r>
        <w:t>果然，她明月陷入了兩難</w:t>
      </w:r>
    </w:p>
    <w:p>
      <w:r>
        <w:t>真要這麼做嗎</w:t>
      </w:r>
    </w:p>
    <w:p>
      <w:r>
        <w:t>她看著禁向高几人殷切的眼神，有些於心不忍</w:t>
      </w:r>
    </w:p>
    <w:p>
      <w:pPr>
        <w:pageBreakBefore/>
        <w:spacing w:after="40"/>
      </w:pPr>
      <w:r>
        <w:rPr>
          <w:b/>
          <w:sz w:val="20"/>
        </w:rPr>
        <w:t>[MY] အခန်း ၇၄ — page 8/9</w:t>
      </w:r>
    </w:p>
    <w:p>
      <w:r>
        <w:t>ရာဇဝတ်မှုကိုပြောတာလား။</w:t>
      </w:r>
    </w:p>
    <w:p>
      <w:r>
        <w:t>သက်သေအထောက်အထားတွေက ကျွန်တော့်မျက်လုံးထဲမှာ</w:t>
      </w:r>
    </w:p>
    <w:p>
      <w:r>
        <w:t>ယခုတိုင်ကွက်ကွက်ကွင်းကွင်း ဖြစ်နေပါတယ်၊ အဲဒါကို</w:t>
      </w:r>
    </w:p>
    <w:p>
      <w:r>
        <w:t>ထပ်ဖတ်စေချင်သလား။ ယွမ်ကြီးကြပ်ရေးရုံးက</w:t>
      </w:r>
    </w:p>
    <w:p>
      <w:r>
        <w:t>ဂရုမစိုက်သင့်ဘူးလား။ သူ…"</w:t>
      </w:r>
    </w:p>
    <w:p>
      <w:r>
        <w:t>သို့သော် အမတ်များက စာတတ်သွားပြီဖြစ်သည်။</w:t>
      </w:r>
    </w:p>
    <w:p>
      <w:r>
        <w:t>လုံးဝ ပြန်မြငင်းခုံကြေတာ့ပါ။</w:t>
      </w:r>
    </w:p>
    <w:p>
      <w:r>
        <w:t>ထို့အစား ကျီမင်ယွဲ့ကို ဦးညွှတ်ပြီး ပို၍ကျယ်လောင်စွာ</w:t>
      </w:r>
    </w:p>
    <w:p>
      <w:r>
        <w:t>ပြောကြသည်။</w:t>
      </w:r>
    </w:p>
    <w:p>
      <w:r>
        <w:t>"အရှင်မင်းကြီး၊ ယွမ်ကြီးကြပ်ရေးရုံးက</w:t>
      </w:r>
    </w:p>
    <w:p>
      <w:r>
        <w:t>နောက်မဆုတ်ဘူးဆိုရင် တရားရုံးနဲ့ အတိုက်အခံတွေ</w:t>
      </w:r>
    </w:p>
    <w:p>
      <w:r>
        <w:t>တက်လာမှာပဲ၊ ငြိမ်းချမ်းရေးရဖို့ မြဖစ်နိုင်တော့မှာ</w:t>
      </w:r>
    </w:p>
    <w:p>
      <w:r>
        <w:t>စိုးရိမ်မိပါတယ်"</w:t>
      </w:r>
    </w:p>
    <w:p>
      <w:r>
        <w:t>--- Page 1198 ---</w:t>
      </w:r>
    </w:p>
    <w:p>
      <w:r>
        <w:t>"ဘုရင်မင်းမြတ်က ယွမ်ကြီးကြပ်ရေးရုံးကို ပဲ့ပြင်ပေးပါ၊</w:t>
      </w:r>
    </w:p>
    <w:p>
      <w:r>
        <w:t>သူတို့ရဲ့ တော်ဝင်စစ်ဆေးရေးမှူး အိုးယန်ကိုယ်တိုင်တောင်မှ</w:t>
      </w:r>
    </w:p>
    <w:p>
      <w:r>
        <w:t>သေဘာတူပြီးပါပြီ။ နောက်ထပ် ဘာတွန့်ဆုတ်စရာရှိသေးလဲ၊</w:t>
      </w:r>
    </w:p>
    <w:p>
      <w:r>
        <w:t>အရှင်မင်းကြီး"</w:t>
      </w:r>
    </w:p>
    <w:p>
      <w:r>
        <w:t>"ယဲ့နင်၊ ချိုက်ရှန်နှင့် အခြားသူများကို ယွမ်ကြီးကြပ်ရေးရုံးမှ</w:t>
      </w:r>
    </w:p>
    <w:p>
      <w:r>
        <w:t>မှ ဖယ်ရှားပေးပါ"</w:t>
      </w:r>
    </w:p>
    <w:p>
      <w:r>
        <w:t>ချိုက်ရှန်ကောင်းတို့အုပ်စု တုန်လှုပ်သွားသည်။</w:t>
      </w:r>
    </w:p>
    <w:p>
      <w:r>
        <w:t>အဘယ်ကြောင့်ဆိုသော် ထိုသူများမှာက လုံလောက်တဲ့</w:t>
      </w:r>
    </w:p>
    <w:p>
      <w:r>
        <w:t>အင်အားရှိသည် ။ ယဲ့နင်က</w:t>
      </w:r>
    </w:p>
    <w:p>
      <w:r>
        <w:t>ကျိုးကြောင်းဆင်ခြင်မှုရှိသော်လည်း ထုံးစံအရ မြဖစ်နိုင်ပေ။</w:t>
      </w:r>
    </w:p>
    <w:p>
      <w:r>
        <w:t>လူတိုင်းသည် ခွန်အားအတွက်သာ ယှဉ်ပြိုင်ကြသည်။</w:t>
      </w:r>
    </w:p>
    <w:p>
      <w:r>
        <w:t>ထိုသူများ၏ နောက်ခံက ပြည်ထောင်ခြောက်ခုနှင့်</w:t>
      </w:r>
    </w:p>
    <w:p>
      <w:r>
        <w:t>အင်မော်တယ်ဂိုဏ်း။</w:t>
      </w:r>
    </w:p>
    <w:p>
      <w:r>
        <w:t>--- Page 1199 ---</w:t>
      </w:r>
    </w:p>
    <w:p>
      <w:r>
        <w:t>‘ယဲ့နင်…ရှင် ဧကရာဇ်အမိန့်ကိုရော နာခံမှာလား’</w:t>
      </w:r>
    </w:p>
    <w:p>
      <w:r>
        <w:t>ကျီမင်ယွဲ့ အကျပ်ရိုက်နေသည် ။</w:t>
      </w:r>
    </w:p>
    <w:p>
      <w:r>
        <w:t>‘ဒါကို ရှင်တကယ်လုပ်ချင်နေတာလား’</w:t>
      </w:r>
    </w:p>
    <w:p>
      <w:r>
        <w:t>ချိုက်ရှန်ကောင်း နှင့် အခြားသူများ၏</w:t>
      </w:r>
    </w:p>
    <w:p>
      <w:r>
        <w:t>စိတ်အားထက်သန်သော မျက်လုံးများကို သူမ ကြည့်ပြီး</w:t>
      </w:r>
    </w:p>
    <w:p>
      <w:r>
        <w:t>သည်းမခံနိုင်တော့ပေ။</w:t>
      </w:r>
    </w:p>
    <w:p>
      <w:r>
        <w:t>“ဒီလိုလုပ်လိုက်ရင် သစ္စာစောင့်သိတဲ့ ဝန်ထမ်းတွေနဲ့</w:t>
      </w:r>
    </w:p>
    <w:p>
      <w:r>
        <w:t>တရားမျှတသူတွေရဲ့ နှလုံးသားကို</w:t>
      </w:r>
    </w:p>
    <w:p>
      <w:r>
        <w:t>တကယ်နာကျင်စေလိမ့်မယ်”</w:t>
      </w:r>
    </w:p>
    <w:p>
      <w:r>
        <w:t>"ဒါပေမယ့် ငါဒီလိုမလုပ်ရင်လည်း နိုင်ငံခြောက်ခုနဲ့</w:t>
      </w:r>
    </w:p>
    <w:p>
      <w:r>
        <w:t>အင်မော်တယ်ရဲ့ ဖိအားကို ငါဘယ်လိုလုပ်ရမလဲ"</w:t>
      </w:r>
    </w:p>
    <w:p>
      <w:r>
        <w:t>"ငါလုပ်ရင်၊ သူတို့က ငါ့ကိုမုန်းလိမ့်မယ်။"</w:t>
      </w:r>
    </w:p>
    <w:p>
      <w:r>
        <w:t>"ငါမလုပ်ရင် သူတို့ အေနှးနဲ့အမြန် အသတ်ခံရလိမ့်မယ်"</w:t>
      </w:r>
    </w:p>
    <w:p>
      <w:pPr>
        <w:pageBreakBefore/>
        <w:spacing w:after="40"/>
      </w:pPr>
      <w:r>
        <w:rPr>
          <w:b/>
          <w:sz w:val="20"/>
        </w:rPr>
        <w:t>[ZH] 第七十三章 — page 9/9</w:t>
      </w:r>
    </w:p>
    <w:p>
      <w:r>
        <w:t>“我若是這麼做了，當真是寒了忠臣義士的心</w:t>
      </w:r>
    </w:p>
    <w:p>
      <w:r>
        <w:t>“可我不這麼做，來自干六國和仙門的壓力該怎麼辦？</w:t>
      </w:r>
    </w:p>
    <w:p>
      <w:r>
        <w:t>“我做了，他們會恨死我，</w:t>
      </w:r>
    </w:p>
    <w:p>
      <w:r>
        <w:t>“我不做，他們遲早會被人害死！</w:t>
      </w:r>
    </w:p>
    <w:p>
      <w:r>
        <w:t>姬明月內心糾結到了極致</w:t>
      </w:r>
    </w:p>
    <w:p>
      <w:r>
        <w:t>侶終密還是嘆了一口氣，做出了決定</w:t>
      </w:r>
    </w:p>
    <w:p>
      <w:r>
        <w:t>“聯同意整治監察院，將葉寧，蔡向高，魏文通，牛進喜等人調往其他衡門，另有他</w:t>
      </w:r>
    </w:p>
    <w:p>
      <w:r>
        <w:t>她只能做出讓步</w:t>
      </w:r>
    </w:p>
    <w:p>
      <w:r>
        <w:t>因為她也要維持“昏君”的人設</w:t>
      </w:r>
    </w:p>
    <w:p>
      <w:r>
        <w:t>倘若她支持監察院，那麼過去的偽裝，也就沒有意義了</w:t>
      </w:r>
    </w:p>
    <w:p>
      <w:r>
        <w:t>誰會相信一個支持監察院存在的君王沒有野心?</w:t>
      </w:r>
    </w:p>
    <w:p>
      <w:r>
        <w:t>“也罷，你們若是要恨，就恨秩一人吧，</w:t>
      </w:r>
    </w:p>
    <w:p>
      <w:r>
        <w:t>她痛苦的閉上了眼睛</w:t>
      </w:r>
    </w:p>
    <w:p>
      <w:r>
        <w:t>這是她登基以來，做的最艱難的一個決定</w:t>
      </w:r>
    </w:p>
    <w:p>
      <w:r>
        <w:t>“陛下聖明！</w:t>
      </w:r>
    </w:p>
    <w:p>
      <w:r>
        <w:t>忠臣拜倒，山呼海嘯，</w:t>
      </w:r>
    </w:p>
    <w:p>
      <w:r>
        <w:t>他們成功了。</w:t>
      </w:r>
    </w:p>
    <w:p>
      <w:r>
        <w:t>抬起頭來，看向葉寧幾人的眼神之中，滿是得意</w:t>
      </w:r>
    </w:p>
    <w:p>
      <w:r>
        <w:t>看吧</w:t>
      </w:r>
    </w:p>
    <w:p>
      <w:r>
        <w:t>哪怕你佔盡了道理，又有什麼用呢？</w:t>
      </w:r>
    </w:p>
    <w:p>
      <w:r>
        <w:t>這個世界終究是拳頭大的說話算數，</w:t>
      </w:r>
    </w:p>
    <w:p>
      <w:r>
        <w:t>“怎麼辦？</w:t>
      </w:r>
    </w:p>
    <w:p>
      <w:r>
        <w:t>監察院三人失望，但是沒有完全絕望</w:t>
      </w:r>
    </w:p>
    <w:p>
      <w:r>
        <w:t>他們還帶著一絲希望，看向葉寧</w:t>
      </w:r>
    </w:p>
    <w:p>
      <w:r>
        <w:t>眾人能下，唯獨葉寧高立如青松</w:t>
      </w:r>
    </w:p>
    <w:p>
      <w:r>
        <w:t>他猛地往前踏了一</w:t>
      </w:r>
    </w:p>
    <w:p>
      <w:pPr>
        <w:pageBreakBefore/>
        <w:spacing w:after="40"/>
      </w:pPr>
      <w:r>
        <w:rPr>
          <w:b/>
          <w:sz w:val="20"/>
        </w:rPr>
        <w:t>[MY] အခန်း ၇၄ — page 9/9</w:t>
      </w:r>
    </w:p>
    <w:p>
      <w:r>
        <w:t>ကျီမင်းယွဲ့သည် လွန်ကဲစွာ ရှုပ် ထွေးနေသည်။</w:t>
      </w:r>
    </w:p>
    <w:p>
      <w:r>
        <w:t>--- Page 1200 ---</w:t>
      </w:r>
    </w:p>
    <w:p>
      <w:r>
        <w:t>ဒါပေမယ့် နောက်ဆုံးတော့ သူမ သက်ပြင်းချလိုက်ပြီး</w:t>
      </w:r>
    </w:p>
    <w:p>
      <w:r>
        <w:t>ဆုံးဖြတ်ချက်တစ်ခု ချလိုက်သည် ။</w:t>
      </w:r>
    </w:p>
    <w:p>
      <w:r>
        <w:t>"ယွမ်ကြီးကြပ်ရေးရုံးကို ပြုပြင်မည်။ ယဲ့နင်၊ ချိုက်ရှန်ကောင်း၊</w:t>
      </w:r>
    </w:p>
    <w:p>
      <w:r>
        <w:t>ဝေ့ဝမ်တုန်း၊ နွီကျင်းရှီ နှင့် အခြားသူများကို အခြားရုံးတော်</w:t>
      </w:r>
    </w:p>
    <w:p>
      <w:r>
        <w:t>နှင့် အခြားဌာနများသို့ လွှဲပြောင်းရန် သေဘာတူပါသည်"</w:t>
      </w:r>
    </w:p>
    <w:p>
      <w:r>
        <w:t>သူမ ဒါသာ လိုက်လျောနိုင်သည် ။</w:t>
      </w:r>
    </w:p>
    <w:p>
      <w:r>
        <w:t>သူမသည် အသုံးမကျေသာဧကရာဇ်ဇာတ်ကောင်ကိုလည်း</w:t>
      </w:r>
    </w:p>
    <w:p>
      <w:r>
        <w:t>ထိန်းသိမ်းရန် လိုသောကြောင့်ဖြစ်သည်။</w:t>
      </w:r>
    </w:p>
    <w:p>
      <w:r>
        <w:t>သူမသည် ယွမ်ကြီးကြပ်ရေးရုံးကိုထောက်ခံပါက၊</w:t>
      </w:r>
    </w:p>
    <w:p>
      <w:r>
        <w:t>အတိတ်၏ဟန်ဆောင်မှုသည်အဓိပ္ပါယ်မဲ့လိမ့်မည်။</w:t>
      </w:r>
    </w:p>
    <w:p>
      <w:r>
        <w:t>ယွမ်ကြီးကြပ်ရေးရုံးတည်ရှိမှုကို ပံ့ပိုးပေးသော</w:t>
      </w:r>
    </w:p>
    <w:p>
      <w:r>
        <w:t>ဘုရင်တစ်ဦးသည် ရည်မှန်းချက်များ မရှိကြောင်း မည်သူက</w:t>
      </w:r>
    </w:p>
    <w:p>
      <w:r>
        <w:t>ယုံကြည်မည်နည်း။</w:t>
      </w:r>
    </w:p>
    <w:p>
      <w:r>
        <w:t>"မုန်းချင်ရင် တစ်ယောက်တည်း မုန်းလိုက်ပါ"</w:t>
      </w:r>
    </w:p>
    <w:p>
      <w:r>
        <w:t>နာကျင်စွာဖြင့် မျက်လုံးမှိတ်ထားလိုက်မိသည်။</w:t>
      </w:r>
    </w:p>
    <w:p>
      <w:r>
        <w:t>--- Page 1201 ---</w:t>
      </w:r>
    </w:p>
    <w:p>
      <w:r>
        <w:t>ဒါဟာ သူမထီးနန်းရယူပြီးနောက်ပိုင်း အခက်ခဲဆုံး</w:t>
      </w:r>
    </w:p>
    <w:p>
      <w:r>
        <w:t>ဆုံးဖြတ်ချက်ပင်ဖြစ်သည်။</w:t>
      </w:r>
    </w:p>
    <w:p>
      <w:r>
        <w:t>"ဧကရာဇ် သက်တော်ရာကျော်ရှည်ပါစေ"</w:t>
      </w:r>
    </w:p>
    <w:p>
      <w:r>
        <w:t>၀န်ကြီးများက ဦးညွှတ်ကာ ကောင်းချီးပေးကြသဖြင့်</w:t>
      </w:r>
    </w:p>
    <w:p>
      <w:r>
        <w:t>တောင်ကြီးများကဟိန်းကာ ပင်လယ်လှိုင်းများထသလို။</w:t>
      </w:r>
    </w:p>
    <w:p>
      <w:r>
        <w:t>သူတို့အောင်မြင်ခဲ့သည် ။</w:t>
      </w:r>
    </w:p>
    <w:p>
      <w:r>
        <w:t>‘ဖြောင့်မှန်တယ်ပေါ့။ မင်းမှန်နေရင်တောင်</w:t>
      </w:r>
    </w:p>
    <w:p>
      <w:r>
        <w:t>ဘာအကျိုးရှိလို့လဲ။ တကယ်တော့ ဒီကမ္ဘာကြီးမှာ ခွန်အားသာ</w:t>
      </w:r>
    </w:p>
    <w:p>
      <w:r>
        <w:t>အဓိကပဲ’</w:t>
      </w:r>
    </w:p>
    <w:p>
      <w:r>
        <w:t>‘ဘာလုပ်ကြမလဲ’</w:t>
      </w:r>
    </w:p>
    <w:p>
      <w:r>
        <w:t>ယွမ်ကြီးကြပ်ရေးရုံးမှ သုံးဦးစလုံး စိတ်ပျက်ခဲ့ကြေသာ်လည်း</w:t>
      </w:r>
    </w:p>
    <w:p>
      <w:r>
        <w:t>လုံးဝစိတ်ဓါတ်ကျြခင်းမရှိချေ။</w:t>
      </w:r>
    </w:p>
    <w:p>
      <w:r>
        <w:t>သူတို့သည် မျှော်လင့်ချက် တဖျပ်ဖျပ်မျက်လုံးများနှင့် ယဲ့နင်ကို</w:t>
      </w:r>
    </w:p>
    <w:p>
      <w:r>
        <w:t>ကြည့်နေကြသည် ။</w:t>
      </w:r>
    </w:p>
    <w:p>
      <w:r>
        <w:t>--- Page 1202 ---</w:t>
      </w:r>
    </w:p>
    <w:p>
      <w:r>
        <w:t>လူတိုင်း ဒူးထောက်နေကြပီး ယဲ့နင်တစ်ယောက်သာ</w:t>
      </w:r>
    </w:p>
    <w:p>
      <w:r>
        <w:t>ထင်းရှူးပင်စိမ်းတစ်ပင်လို မတ်တပ်ရပ်နေပါသည်။</w:t>
      </w:r>
    </w:p>
    <w:p>
      <w:r>
        <w:t>သူက အေးတိအေးစက်နှင့်ပင် ရှေ့ကို</w:t>
      </w:r>
    </w:p>
    <w:p>
      <w:r>
        <w:t>တစ်လှမ်းတိုးလိုက်သည်။</w:t>
      </w:r>
    </w:p>
    <w:p>
      <w:r>
        <w:t>"ဒီအရာရှိက သေဘာမတူဘူး"</w:t>
      </w:r>
    </w:p>
    <w:p>
      <w:r>
        <w:t>----- ------------- ----------- --- ----------- ---- ----------</w:t>
      </w:r>
    </w:p>
    <w:p>
      <w:r>
        <w:t>---- -------- ----</w:t>
      </w:r>
    </w:p>
    <w:p>
      <w:r>
        <w:t>wunzinnosp</w:t>
      </w:r>
    </w:p>
    <w:p>
      <w:pPr>
        <w:pageBreakBefore/>
        <w:spacing w:after="40"/>
      </w:pPr>
      <w:r>
        <w:rPr>
          <w:b/>
          <w:sz w:val="20"/>
        </w:rPr>
        <w:t>[ZH] 第七十四章 — page 1/11</w:t>
      </w:r>
    </w:p>
    <w:p>
      <w:pPr>
        <w:spacing w:after="120"/>
      </w:pPr>
      <w:r>
        <w:rPr>
          <w:b/>
          <w:sz w:val="28"/>
        </w:rPr>
        <w:t>第七十四章</w:t>
      </w:r>
    </w:p>
    <w:p>
      <w:r>
        <w:t>:葉寧死，則監察院亡！</w:t>
      </w:r>
    </w:p>
    <w:p>
      <w:r>
        <w:t>葉寧是真心發火了，</w:t>
      </w:r>
    </w:p>
    <w:p>
      <w:r>
        <w:t>就憑你們這些貨，就敢跟我玩以勢壓人這一套?</w:t>
      </w:r>
    </w:p>
    <w:p>
      <w:r>
        <w:t>我連死都不怕，我能受得了這個委屈?</w:t>
      </w:r>
    </w:p>
    <w:p>
      <w:r>
        <w:t>所以他理所當然的反對。</w:t>
      </w:r>
    </w:p>
    <w:p>
      <w:r>
        <w:t>眾人憎了。</w:t>
      </w:r>
    </w:p>
    <w:p>
      <w:r>
        <w:t>即便是姬明月，這一刻也露出驚色</w:t>
      </w:r>
    </w:p>
    <w:p>
      <w:r>
        <w:t>“這是抗旨！”</w:t>
      </w:r>
    </w:p>
    <w:p>
      <w:r>
        <w:t>所有人都打了個激靈，然後露出狂喜之色</w:t>
      </w:r>
    </w:p>
    <w:p>
      <w:r>
        <w:t>出現了！</w:t>
      </w:r>
    </w:p>
    <w:p>
      <w:r>
        <w:t>葉寧這個白痴，他終於露出痛腳了！</w:t>
      </w:r>
    </w:p>
    <w:p>
      <w:r>
        <w:t>金殿之上抗旨，這是什麼罪過?</w:t>
      </w:r>
    </w:p>
    <w:p>
      <w:r>
        <w:t>眾人心裡大喜，但是表面上卻是露出暴怒之色，一個個如瘋狗一般撕咬了過來</w:t>
      </w:r>
    </w:p>
    <w:p>
      <w:r>
        <w:t>“放肆，你竟然敢抗旨不尊！</w:t>
      </w:r>
    </w:p>
    <w:p>
      <w:r>
        <w:t>“陛下的聖旨你都不敢不遵，你是真的要造反嗎？”</w:t>
      </w:r>
    </w:p>
    <w:p>
      <w:r>
        <w:t>“陛下口含天憲，金口一開，便不可更改，你以為你是什麼人，你居然敢反對!</w:t>
      </w:r>
    </w:p>
    <w:p>
      <w:r>
        <w:t>“陛下，巨要彈勁葉寧！</w:t>
      </w:r>
    </w:p>
    <w:p>
      <w:r>
        <w:t>“臣也要彈勁！</w:t>
      </w:r>
    </w:p>
    <w:p>
      <w:r>
        <w:t>“此人抗旨不尊，按律當斬！</w:t>
      </w:r>
    </w:p>
    <w:p>
      <w:r>
        <w:t>請陛下誅殺葉寧！</w:t>
      </w:r>
    </w:p>
    <w:p>
      <w:r>
        <w:t>“請陛下洗殺葉寧！</w:t>
      </w:r>
    </w:p>
    <w:p>
      <w:r>
        <w:t>眾人齊聲請願，聲音排山倒海一般傳來</w:t>
      </w:r>
    </w:p>
    <w:p>
      <w:r>
        <w:t>扣帽子，借題發揮</w:t>
      </w:r>
    </w:p>
    <w:p>
      <w:r>
        <w:t>這是他們的基本操作,</w:t>
      </w:r>
    </w:p>
    <w:p>
      <w:pPr>
        <w:pageBreakBefore/>
        <w:spacing w:after="40"/>
      </w:pPr>
      <w:r>
        <w:rPr>
          <w:b/>
          <w:sz w:val="20"/>
        </w:rPr>
        <w:t>[MY] အခန်း ၇၅ — page 1/11</w:t>
      </w:r>
    </w:p>
    <w:p>
      <w:pPr>
        <w:spacing w:after="120"/>
      </w:pPr>
      <w:r>
        <w:rPr>
          <w:b/>
          <w:sz w:val="28"/>
        </w:rPr>
        <w:t>အခန်း ၇၅</w:t>
      </w:r>
    </w:p>
    <w:p>
      <w:r>
        <w:t>ယဲ့နင်သည် အလွန်ပင် ဒေါသထွက်နေသည်။</w:t>
      </w:r>
    </w:p>
    <w:p>
      <w:r>
        <w:t>‘မင်းတို့က ငါ့ကို ကစားရဲတယ်ပေါ့လေ’</w:t>
      </w:r>
    </w:p>
    <w:p>
      <w:r>
        <w:t>--- Page 1203 ---</w:t>
      </w:r>
    </w:p>
    <w:p>
      <w:r>
        <w:t>‘သေမှာတောင် မကြောက်တဲ့ငါက ဒါကို ဘာလို့</w:t>
      </w:r>
    </w:p>
    <w:p>
      <w:r>
        <w:t>ကြောက်ရမှာလဲ’</w:t>
      </w:r>
    </w:p>
    <w:p>
      <w:r>
        <w:t>ထို့ကြောင့် သူ ရှေ့ထွက်ကာ ကန့်ကွက်လိုက်သည်။</w:t>
      </w:r>
    </w:p>
    <w:p>
      <w:r>
        <w:t>လူအားလုံးသည် ကြက်သေသကုန်ကြသည်။</w:t>
      </w:r>
    </w:p>
    <w:p>
      <w:r>
        <w:t>ကျီမင်းယွဲ့သည်ပင် အံ့ဩမှင်တက်သွားသည်။</w:t>
      </w:r>
    </w:p>
    <w:p>
      <w:r>
        <w:t>“အဲ့ဒါက တမင်လုပ်တာမလား....”</w:t>
      </w:r>
    </w:p>
    <w:p>
      <w:r>
        <w:t>လူအားလုံးသည် ဖိမ့်ဖိမ့်တုန်နေသည်။ ထို့နောက်</w:t>
      </w:r>
    </w:p>
    <w:p>
      <w:r>
        <w:t>သူတို၏မျက်နှာတွင် ပြုံးပျော်မှုများ ထင်ဟပ်လာသည်။</w:t>
      </w:r>
    </w:p>
    <w:p>
      <w:r>
        <w:t>‘ယဲ့နင် အဲ့ငတုံးကောင် နောက်ဆုံးတော့ အဲ့ကောင်</w:t>
      </w:r>
    </w:p>
    <w:p>
      <w:r>
        <w:t>သူ့လက်သူပြန်ကိုက်မိပြီ’</w:t>
      </w:r>
    </w:p>
    <w:p>
      <w:r>
        <w:t>--- Page 1204 ---</w:t>
      </w:r>
    </w:p>
    <w:p>
      <w:r>
        <w:t>‘နန်းတော်ထဲမှာ ဧကရာဇ် အမိန့်ကို ဆန့်ကျင်တဲ့ အမှုက</w:t>
      </w:r>
    </w:p>
    <w:p>
      <w:r>
        <w:t>အပြင်းထန်ဆုံးရာဇဝတ်မှုပဲ’</w:t>
      </w:r>
    </w:p>
    <w:p>
      <w:r>
        <w:t>လူအားလုံးသည် စိတ်ထဲတွင်</w:t>
      </w:r>
    </w:p>
    <w:p>
      <w:r>
        <w:t>အလွန်ပင်ပျော်ရွှင်နြေကေသာ်လည်း အပြင်ပန်းတွင်မူ</w:t>
      </w:r>
    </w:p>
    <w:p>
      <w:r>
        <w:t>ထကိုက်တော့မည့် ခွေးရူးကဲ့သို့မျက်နှာထားဖြင့်</w:t>
      </w:r>
    </w:p>
    <w:p>
      <w:r>
        <w:t>ရပ်နေကြသည်။</w:t>
      </w:r>
    </w:p>
    <w:p>
      <w:r>
        <w:t>“ရဲတင်းလိုက်တာ မင်းလိုကောင်ကများ ဧကရာဇ်အမိန့်ကို</w:t>
      </w:r>
    </w:p>
    <w:p>
      <w:r>
        <w:t>ဆန့်ကျင်ရဲတယ်ပေါ့လေ”</w:t>
      </w:r>
    </w:p>
    <w:p>
      <w:r>
        <w:t>“ဧကရာဇ်အမိန့်ကို မနာခံဘူးပေါ့လေ</w:t>
      </w:r>
    </w:p>
    <w:p>
      <w:r>
        <w:t>ပုန်ကန်ဖို့ကြိုးစားနေတာလား”</w:t>
      </w:r>
    </w:p>
    <w:p>
      <w:r>
        <w:t>--- Page 1205 ---</w:t>
      </w:r>
    </w:p>
    <w:p>
      <w:r>
        <w:t>“ဧကရာဇ်ပြောလိုက်တဲ့စကားအခွန်းတိုင်းမှာ</w:t>
      </w:r>
    </w:p>
    <w:p>
      <w:r>
        <w:t>တော်ဝင်အမိန့်ပါတယ်၊ ဧကရာဇ်ကအမိန့်ချလိုက်ရင်</w:t>
      </w:r>
    </w:p>
    <w:p>
      <w:r>
        <w:t>လုံးဝေပြာင်းလို့မရဘူး၊ မင်းက ဘယ်သူမို့လို့</w:t>
      </w:r>
    </w:p>
    <w:p>
      <w:r>
        <w:t>ကန့်ကွက်ရဲတာလဲ”</w:t>
      </w:r>
    </w:p>
    <w:p>
      <w:r>
        <w:t>“ဧကရာဇ် ကျွန်တော်မျိုး ယဲ့နင်ကို သံသယဝင်မိတယ်”</w:t>
      </w:r>
    </w:p>
    <w:p>
      <w:r>
        <w:t>“ကျွန်တော်မျိုးလည်း သံသယဝင်မိတယ်ဗျာ”</w:t>
      </w:r>
    </w:p>
    <w:p>
      <w:r>
        <w:t>“ယဲ့နင်က အကြိမ်ကြိမ် မေလးမစားပြုမူနေတာဟာ</w:t>
      </w:r>
    </w:p>
    <w:p>
      <w:r>
        <w:t>ပုန်ကန်ချင်လို့ဖြစ်ပါလိမ့်မယ်။ ဉပေဒအရ သူ့ကို</w:t>
      </w:r>
    </w:p>
    <w:p>
      <w:r>
        <w:t>အပြစ်ပေးသင့်ပါကြောင်း”</w:t>
      </w:r>
    </w:p>
    <w:p>
      <w:r>
        <w:t>--- Page 1206 ---</w:t>
      </w:r>
    </w:p>
    <w:p>
      <w:r>
        <w:t>“ဧကရာဇ်ကျေးဇူးပြု၍ ယဲ့နင်ကို သေမိန့်ချေပးပါ”</w:t>
      </w:r>
    </w:p>
    <w:p>
      <w:r>
        <w:t>“ဧကရာဇ်ကျေးဇူးပြု၍ ယဲ့နင်ကို သေမိန့်ချေပးပါ”</w:t>
      </w:r>
    </w:p>
    <w:p>
      <w:r>
        <w:t>လူအားလုံးသည် ဦးထုပ်ကိုချွတ်ကာ ညီညွှတ်စွာ</w:t>
      </w:r>
    </w:p>
    <w:p>
      <w:r>
        <w:t>တောင်းဆိုကြေသာကြောင့် အသံသည် ဟိန်းထွက်နေသည်။</w:t>
      </w:r>
    </w:p>
    <w:p>
      <w:r>
        <w:t>ယင်းသည် သူတို့ ပုံမှန်လုပ်နေကျအရာဖြစ်သောကြောင့်</w:t>
      </w:r>
    </w:p>
    <w:p>
      <w:r>
        <w:t>ယဲ့နင်သည် မအံ့ဩပေ။</w:t>
      </w:r>
    </w:p>
    <w:p>
      <w:r>
        <w:t>သို့သော် အခြားသူများမှာမူ ထိတ်လန့်နေကြသည်။</w:t>
      </w:r>
    </w:p>
    <w:p>
      <w:pPr>
        <w:pageBreakBefore/>
        <w:spacing w:after="40"/>
      </w:pPr>
      <w:r>
        <w:rPr>
          <w:b/>
          <w:sz w:val="20"/>
        </w:rPr>
        <w:t>[ZH] 第七十四章 — page 2/11</w:t>
      </w:r>
    </w:p>
    <w:p>
      <w:r>
        <w:t>葉寧一點也不意外</w:t>
      </w:r>
    </w:p>
    <w:p>
      <w:r>
        <w:t>但其他人卻是被嚇到了。</w:t>
      </w:r>
    </w:p>
    <w:p>
      <w:r>
        <w:t>尤其是監察院的幾人，連忙跪倒在地</w:t>
      </w:r>
    </w:p>
    <w:p>
      <w:r>
        <w:t>“陛下，大人只是一時失言，萬沒有抗旨的想法！</w:t>
      </w:r>
    </w:p>
    <w:p>
      <w:r>
        <w:t>“是啊，大人不是這個意思！</w:t>
      </w:r>
    </w:p>
    <w:p>
      <w:r>
        <w:t>“請陛下明察！</w:t>
      </w:r>
    </w:p>
    <w:p>
      <w:r>
        <w:t>三人眼中露出急切之色</w:t>
      </w:r>
    </w:p>
    <w:p>
      <w:r>
        <w:t>心道不好。</w:t>
      </w:r>
    </w:p>
    <w:p>
      <w:r>
        <w:t>大人太急了啊，居然露出了破綻</w:t>
      </w:r>
    </w:p>
    <w:p>
      <w:r>
        <w:t>公然抗旨，這個罪過可不小，</w:t>
      </w:r>
    </w:p>
    <w:p>
      <w:r>
        <w:t>文武百官早就想殺他了，這不是把刀遞到了他們手上嗎？</w:t>
      </w:r>
    </w:p>
    <w:p>
      <w:r>
        <w:t>一時之間，為葉寧的安危擔憂的他們，甚至都覺得監察院的事情都是小事了</w:t>
      </w:r>
    </w:p>
    <w:p>
      <w:r>
        <w:t>只要人活著，才有未來，那才是最重要的事情</w:t>
      </w:r>
    </w:p>
    <w:p>
      <w:r>
        <w:t>“葉卿請再說一遍.</w:t>
      </w:r>
    </w:p>
    <w:p>
      <w:r>
        <w:t>姬明月不想殺葉寧。</w:t>
      </w:r>
    </w:p>
    <w:p>
      <w:r>
        <w:t>她也因為葉寧的抗旨而感到急切</w:t>
      </w:r>
    </w:p>
    <w:p>
      <w:r>
        <w:t>之前葉寧所作所為，都是光明正大的事情，眾人攻擊他是沒有道理的，所以只能以</w:t>
      </w:r>
    </w:p>
    <w:p>
      <w:r>
        <w:t>可現在抗旨不尊，那味道一下子就變了</w:t>
      </w:r>
    </w:p>
    <w:p>
      <w:r>
        <w:t>那些一心想他死的人，都會如同見了血的鯊魚一般，瘋狂的圍上來。</w:t>
      </w:r>
    </w:p>
    <w:p>
      <w:r>
        <w:t>“陛下！</w:t>
      </w:r>
    </w:p>
    <w:p>
      <w:r>
        <w:t>果不其然，見姬明月居然要再給葉寧一次機會</w:t>
      </w:r>
    </w:p>
    <w:p>
      <w:pPr>
        <w:pageBreakBefore/>
        <w:spacing w:after="40"/>
      </w:pPr>
      <w:r>
        <w:rPr>
          <w:b/>
          <w:sz w:val="20"/>
        </w:rPr>
        <w:t>[MY] အခန်း ၇၅ — page 2/11</w:t>
      </w:r>
    </w:p>
    <w:p>
      <w:r>
        <w:t>ထို့ကြောင့် ယွမ်ကြီးကြပ်ရေးရုံး၏အဖွဲ့ဝင်များသည်</w:t>
      </w:r>
    </w:p>
    <w:p>
      <w:r>
        <w:t>ဒူးထောက်တောင်းပန်ကြေလသည်။</w:t>
      </w:r>
    </w:p>
    <w:p>
      <w:r>
        <w:t>“ဧကရာဇ်၊ သခင်ယဲ့က ခဏလောက် စကားမှားမိသွားတာပါ</w:t>
      </w:r>
    </w:p>
    <w:p>
      <w:r>
        <w:t>ဧကရာဇ်ရဲ့အမိန့်ကို ဆန့်ကျင်ဖို့ မရည်မရွယ်ပါဘူး”</w:t>
      </w:r>
    </w:p>
    <w:p>
      <w:r>
        <w:t>--- Page 1207 ---</w:t>
      </w:r>
    </w:p>
    <w:p>
      <w:r>
        <w:t>“ဟုတ်ပါတယ်၊ သခင်ယဲ့က အမိန့်ကို ဆန့်ကျင်ဖို့</w:t>
      </w:r>
    </w:p>
    <w:p>
      <w:r>
        <w:t>ရည်ရွယ်ချက်မရှိပါဘူး”</w:t>
      </w:r>
    </w:p>
    <w:p>
      <w:r>
        <w:t>“ဧကရာဇ် ကျေးဇူးပြု၍ ပြန်လည်သုံးသပ်ပေးတော်မူပါ”</w:t>
      </w:r>
    </w:p>
    <w:p>
      <w:r>
        <w:t>နွီကျင်းရှီတို့သုံးယောက်၏မျက်လုံးများတွင်</w:t>
      </w:r>
    </w:p>
    <w:p>
      <w:r>
        <w:t>စိတ်အားထက်သန်မှုများ ထင်ဟပ်နေသည်။</w:t>
      </w:r>
    </w:p>
    <w:p>
      <w:r>
        <w:t>‘မင်းတို့သခင်ကိုယ်တိုင်ကိုက သူရဲ့အားနည်းချက်ကိုတောင်</w:t>
      </w:r>
    </w:p>
    <w:p>
      <w:r>
        <w:t>ကိုယ်တိုင်ထုတ်ပြတဲ့အထိ အရမ်းအလျင်လိုနေတာလေ’</w:t>
      </w:r>
    </w:p>
    <w:p>
      <w:r>
        <w:t>‘ဧကရာဇ်အမိန့်ကိုဆန့်ကျင်တာက သေးငယ်တဲ့ရာဇဝတ်မှု</w:t>
      </w:r>
    </w:p>
    <w:p>
      <w:r>
        <w:t>မဟုတ်ဘူးကွ’</w:t>
      </w:r>
    </w:p>
    <w:p>
      <w:r>
        <w:t>--- Page 1208 ---</w:t>
      </w:r>
    </w:p>
    <w:p>
      <w:r>
        <w:t>တိုင်းပြည်ရေးရာနှင့်ပြည်သူ့ရေးရာအမတ်များသည် ယဲ့နင်ကို</w:t>
      </w:r>
    </w:p>
    <w:p>
      <w:r>
        <w:t>အလွန်ပင်သေစလိုကြေသာကြောင့် ယဲ့နင်၏အပြုအမူသည်</w:t>
      </w:r>
    </w:p>
    <w:p>
      <w:r>
        <w:t>သူတို့ကို ဓားရိုးကမ်းပေးလိုက်ခြင်းပင်ဖြစ်သည်။</w:t>
      </w:r>
    </w:p>
    <w:p>
      <w:r>
        <w:t>ချိုက်ရှန်ကောင်းတို့သည် ယဲ့နင်လုံခြုံရေးအတွက်</w:t>
      </w:r>
    </w:p>
    <w:p>
      <w:r>
        <w:t>ပိုမိုစိုးရိမ်ပေးကြပီး ယွမ်ကြီးကြပ်ရေးရုံးတော်ကို</w:t>
      </w:r>
    </w:p>
    <w:p>
      <w:r>
        <w:t>အေသးအဖွဲ့ကိစ္စဟုသာ သတ်မှတ်လိုက်ကြသည်။</w:t>
      </w:r>
    </w:p>
    <w:p>
      <w:r>
        <w:t>အသက်ရှင်နေသရွေ့ အနာဂတ်သည် ရှိနေစြမဲပင်ဖြစ်သည်။</w:t>
      </w:r>
    </w:p>
    <w:p>
      <w:r>
        <w:t>အသက်ရှင်ဖို့ရန်မှာ အေရးကြီးဆုံးပင်ဖြစ်သည်။</w:t>
      </w:r>
    </w:p>
    <w:p>
      <w:r>
        <w:t>“သခင်ယဲ့ ထပ်ပြောပါ”</w:t>
      </w:r>
    </w:p>
    <w:p>
      <w:r>
        <w:t>ကျီမင်းယွဲ့သည် ယဲ့နင်ကို မသတ်လိုပေ။</w:t>
      </w:r>
    </w:p>
    <w:p>
      <w:r>
        <w:t>ယဲ့နင်၏တုန့်ပြန်မှုကြောင့်သူမသည်လည်း စိတ်ဖိစီးနေသည်။</w:t>
      </w:r>
    </w:p>
    <w:p>
      <w:r>
        <w:t>ယဲ့နင် အရင်က လုပ်ခဲ့သော ကိစ္စများသည်</w:t>
      </w:r>
    </w:p>
    <w:p>
      <w:r>
        <w:t>မှန်ကန်သောကြောင့် သူ့ကိုတိုက်ခိုက်ရန်မှာ ယုတ္တိမရှိပေ။</w:t>
      </w:r>
    </w:p>
    <w:p>
      <w:r>
        <w:t>--- Page 1209 ---</w:t>
      </w:r>
    </w:p>
    <w:p>
      <w:r>
        <w:t>ထို့ကြောင့် သူသည် သူ၏စွမ်းအားကို သုံးကာ</w:t>
      </w:r>
    </w:p>
    <w:p>
      <w:r>
        <w:t>လွှမ်းမိုးနိုင်ခဲ့သည်။</w:t>
      </w:r>
    </w:p>
    <w:p>
      <w:r>
        <w:t>သို့သော် ယေန့တွင်မူ ယဲ့နင်၏အပြုအမူသည်ဧကရာဇ်ကို</w:t>
      </w:r>
    </w:p>
    <w:p>
      <w:r>
        <w:t>မေလးစားရာကျေသာကြောင့် အေခြအေနသည်</w:t>
      </w:r>
    </w:p>
    <w:p>
      <w:r>
        <w:t>ပြောင်းလဲသွားခဲ့လေပြီ။</w:t>
      </w:r>
    </w:p>
    <w:p>
      <w:r>
        <w:t>ယဲ့နင်အား သေစလိုသောသူများသည်</w:t>
      </w:r>
    </w:p>
    <w:p>
      <w:r>
        <w:t>သွေးမြင်သောငါးမန်းများကဲ့သို့ ယဲ့နင်နားသို့</w:t>
      </w:r>
    </w:p>
    <w:p>
      <w:r>
        <w:t>ဝိုင်းအုံလာကြလိမ့်မည်။</w:t>
      </w:r>
    </w:p>
    <w:p>
      <w:pPr>
        <w:pageBreakBefore/>
        <w:spacing w:after="40"/>
      </w:pPr>
      <w:r>
        <w:rPr>
          <w:b/>
          <w:sz w:val="20"/>
        </w:rPr>
        <w:t>[ZH] 第七十四章 — page 3/11</w:t>
      </w:r>
    </w:p>
    <w:p>
      <w:r>
        <w:t>許多人都急了。</w:t>
      </w:r>
    </w:p>
    <w:p>
      <w:r>
        <w:t>然而葉寧卻是冷笑一聲，說道</w:t>
      </w:r>
    </w:p>
    <w:p>
      <w:r>
        <w:t>“再說一遍，仍然是我！不！同！意！</w:t>
      </w:r>
    </w:p>
    <w:p>
      <w:r>
        <w:t>葉寧每一個字都咬的很清晰，</w:t>
      </w:r>
    </w:p>
    <w:p>
      <w:r>
        <w:t>擲地有聲</w:t>
      </w:r>
    </w:p>
    <w:p>
      <w:r>
        <w:t>完了！</w:t>
      </w:r>
    </w:p>
    <w:p>
      <w:r>
        <w:t>姬明月猛地靠在了龍椅上</w:t>
      </w:r>
    </w:p>
    <w:p>
      <w:r>
        <w:t>這讓脹還怎麼救你?</w:t>
      </w:r>
    </w:p>
    <w:p>
      <w:r>
        <w:t>硬保嗎？</w:t>
      </w:r>
    </w:p>
    <w:p>
      <w:r>
        <w:t>完了！</w:t>
      </w:r>
    </w:p>
    <w:p>
      <w:r>
        <w:t>菜向高几人同樣露出絕望之色</w:t>
      </w:r>
    </w:p>
    <w:p>
      <w:r>
        <w:t>大人太剛了啊</w:t>
      </w:r>
    </w:p>
    <w:p>
      <w:r>
        <w:t>陛下已經給你機會了，你居然沒有抓住</w:t>
      </w:r>
    </w:p>
    <w:p>
      <w:r>
        <w:t>他是在找死!</w:t>
      </w:r>
    </w:p>
    <w:p>
      <w:r>
        <w:t>其他大臣們卻是狂喜。</w:t>
      </w:r>
    </w:p>
    <w:p>
      <w:r>
        <w:t>哈哈哈，天堂有路你不走，地獄無門偏要闖進來！</w:t>
      </w:r>
    </w:p>
    <w:p>
      <w:r>
        <w:t>一時之間，眾人紛紛卜前</w:t>
      </w:r>
    </w:p>
    <w:p>
      <w:r>
        <w:t>“陛下不要再給他機會了，他已經得了失心瘋，全然不認君父!</w:t>
      </w:r>
    </w:p>
    <w:p>
      <w:r>
        <w:t>‘君為臣綱，身為臣子，竟然抗旨不尊，此乃大不敬之罪！</w:t>
      </w:r>
    </w:p>
    <w:p>
      <w:r>
        <w:t>‘按律當斬！</w:t>
      </w:r>
    </w:p>
    <w:p>
      <w:r>
        <w:t>“國朝傳承萬年，何時有這等狂徒？不殺不足以平民憤，不殺不足以讓臣等心服</w:t>
      </w:r>
    </w:p>
    <w:p>
      <w:r>
        <w:t>大臣們厲聲說道。</w:t>
      </w:r>
    </w:p>
    <w:p>
      <w:r>
        <w:t>這一刻，他們面目凈獰</w:t>
      </w:r>
    </w:p>
    <w:p>
      <w:r>
        <w:t>即便是歐陽去，也沒有半點儒雅可言</w:t>
      </w:r>
    </w:p>
    <w:p>
      <w:r>
        <w:t>因為他們都清楚，葉寧是他們不共戴天的仇人</w:t>
      </w:r>
    </w:p>
    <w:p>
      <w:pPr>
        <w:pageBreakBefore/>
        <w:spacing w:after="40"/>
      </w:pPr>
      <w:r>
        <w:rPr>
          <w:b/>
          <w:sz w:val="20"/>
        </w:rPr>
        <w:t>[MY] အခန်း ၇၅ — page 3/11</w:t>
      </w:r>
    </w:p>
    <w:p>
      <w:r>
        <w:t>“ဧကရာဇ်..”</w:t>
      </w:r>
    </w:p>
    <w:p>
      <w:r>
        <w:t>ကျီမင်းယွဲ့သည် ယဲ့နင်ကို အခွင့်အရေး နောက်ထပ်တစ်ခု</w:t>
      </w:r>
    </w:p>
    <w:p>
      <w:r>
        <w:t>အမှန်တကယ်ပင် ပေးလိုသည်။</w:t>
      </w:r>
    </w:p>
    <w:p>
      <w:r>
        <w:t>လူအားလုံးသည် အလျင်လိုနေသည်။</w:t>
      </w:r>
    </w:p>
    <w:p>
      <w:r>
        <w:t>--- Page 1210 ---</w:t>
      </w:r>
    </w:p>
    <w:p>
      <w:r>
        <w:t>သို့သော် ယဲ့နင်သည် လုံးဝ မသိကျိုးကျွံပြုကာ</w:t>
      </w:r>
    </w:p>
    <w:p>
      <w:r>
        <w:t>ထပ်ပြောလိုက်သည်။</w:t>
      </w:r>
    </w:p>
    <w:p>
      <w:r>
        <w:t>“ထပ်ပြောမယ် ကျွန်တော်မျိုး လုံး..ဝ..သ..ဘော</w:t>
      </w:r>
    </w:p>
    <w:p>
      <w:r>
        <w:t>မ..တူ..နိုင်..ဘူး...”</w:t>
      </w:r>
    </w:p>
    <w:p>
      <w:r>
        <w:t>ယဲ့နင်သည် စကားတစ်လုံးချင်းစီကို ကျယ်လောင် ပီသ စွာ</w:t>
      </w:r>
    </w:p>
    <w:p>
      <w:r>
        <w:t>ပြောလိုက်သည်။</w:t>
      </w:r>
    </w:p>
    <w:p>
      <w:r>
        <w:t>ကျီမင်းယွဲ့သည် စိတ်ပျက်စွာဖြင့် နဂါးပလ္လင်ကို</w:t>
      </w:r>
    </w:p>
    <w:p>
      <w:r>
        <w:t>မှီချလိုက်သည်။</w:t>
      </w:r>
    </w:p>
    <w:p>
      <w:r>
        <w:t>‘ငါသူ့ကို ဘယ်လိုကယ်ရေတာ့မှာလဲ’</w:t>
      </w:r>
    </w:p>
    <w:p>
      <w:r>
        <w:t>‘အာမခံနဲ့လား’</w:t>
      </w:r>
    </w:p>
    <w:p>
      <w:r>
        <w:t>‘လုံးဝပြီးဆုံးသွားပြီလေ’</w:t>
      </w:r>
    </w:p>
    <w:p>
      <w:r>
        <w:t>ချိုက်ရှန်ကောင်းနှင့်အခြားသူများသည် အလွန်ပင်</w:t>
      </w:r>
    </w:p>
    <w:p>
      <w:r>
        <w:t>စိတ်ညစ်သွားကြသည်။</w:t>
      </w:r>
    </w:p>
    <w:p>
      <w:r>
        <w:t>--- Page 1211 ---</w:t>
      </w:r>
    </w:p>
    <w:p>
      <w:r>
        <w:t>‘သခင်ယဲ့က တအား ခေါင်းမာတာပဲကွာ’</w:t>
      </w:r>
    </w:p>
    <w:p>
      <w:r>
        <w:t>‘ဧကရာဇ်က အခွင့်အေရးပေးတာတောင်မှ မယူဘူး’</w:t>
      </w:r>
    </w:p>
    <w:p>
      <w:r>
        <w:t>‘ သေဖို့များကြိုးစားနေတာလား’</w:t>
      </w:r>
    </w:p>
    <w:p>
      <w:r>
        <w:t>အခြားအမတ်များမှာ အလွန်ပင် ပီတိဖြာနေကြသည်။</w:t>
      </w:r>
    </w:p>
    <w:p>
      <w:r>
        <w:t>‘ဟား....ဟား...ဟား...သူက</w:t>
      </w:r>
    </w:p>
    <w:p>
      <w:r>
        <w:t>နတ်ပြည်ကိုသွားဖို့လမ်းဖွင့်တာတောင် မသွားပဲ</w:t>
      </w:r>
    </w:p>
    <w:p>
      <w:r>
        <w:t>ငရဲပြည်ဆင်းတဲ့ကောင်ကွ’</w:t>
      </w:r>
    </w:p>
    <w:p>
      <w:r>
        <w:t>ရုတ်တရက် လူအားလုံးသည် ရှေ့သို့တိုးလာကြသည်။</w:t>
      </w:r>
    </w:p>
    <w:p>
      <w:r>
        <w:t>“ဧကရာဇ်၊ သူ့ကို အခွင့်အေရးမေပးနဲ့တော့၊ သူကရူးနေပြီ၊</w:t>
      </w:r>
    </w:p>
    <w:p>
      <w:r>
        <w:t>ဧကရာဇ်ကို ဘယ်လိုလေးစားရမှန်းတောင် မသိတော့ဘူး”</w:t>
      </w:r>
    </w:p>
    <w:p>
      <w:r>
        <w:t>--- Page 1212 ---</w:t>
      </w:r>
    </w:p>
    <w:p>
      <w:r>
        <w:t>“အရှင်က အမတ်တွေအကုန်လုံးကို အုပ်ချုပ်သူပါ၊</w:t>
      </w:r>
    </w:p>
    <w:p>
      <w:r>
        <w:t>ဧကရာဇ်ရဲ့အမိန့်ကို ဆန့်ကျင်တဲ့ ယဲ့နင်ရဲ့လုပ်ရပ်ဟာ</w:t>
      </w:r>
    </w:p>
    <w:p>
      <w:r>
        <w:t>ရာဇဝတ်မှုဖြစ်ပါတယ်”</w:t>
      </w:r>
    </w:p>
    <w:p>
      <w:r>
        <w:t>“ဉပေဒအရ သေမိန့်ချေပးပါ”</w:t>
      </w:r>
    </w:p>
    <w:p>
      <w:r>
        <w:t>“ကျိုးပြည်ထောင်ဟာ တည်ရှိလာတာ နှစ်ထောင်ချီနေပါပြီ၊</w:t>
      </w:r>
    </w:p>
    <w:p>
      <w:r>
        <w:t>ဘယ်တုန်းက အဲ့လိုအရူးမျိုးရှိခဲ့ဖူးလို့လဲ၊ ယဲ့နင်</w:t>
      </w:r>
    </w:p>
    <w:p>
      <w:r>
        <w:t>ကိုသေမိန့်ချတာတောင်မှ မလုံလောက်ပါဘူးဗျ”</w:t>
      </w:r>
    </w:p>
    <w:p>
      <w:r>
        <w:t>အမတ်များသည် ဒေါသတြကီးပြောနြေကသည်။</w:t>
      </w:r>
    </w:p>
    <w:p>
      <w:r>
        <w:t>ထိုအချိန်၌ သူတို့၏ပုံစံသည် အကျည်းတန်လွန်းလှသည်။</w:t>
      </w:r>
    </w:p>
    <w:p>
      <w:r>
        <w:t>အကြောင်းမှာ ယဲ့နင်သည် သူတို့၏ရန်သူဖြစ်မှန်း</w:t>
      </w:r>
    </w:p>
    <w:p>
      <w:r>
        <w:t>သူတို့အားလုံး သိကြေသာကြောင့်ဖြစ်သည်။</w:t>
      </w:r>
    </w:p>
    <w:p>
      <w:r>
        <w:t>--- Page 1213 ---</w:t>
      </w:r>
    </w:p>
    <w:p>
      <w:r>
        <w:t>‘ယဲ့နင် သေကိုသေရမယ်’</w:t>
      </w:r>
    </w:p>
    <w:p>
      <w:r>
        <w:t>ယေန့တွင် သူတို့သည် အခွင့်အေရးရခဲ့လေပြီ။ အဘယ်ကြောင့်</w:t>
      </w:r>
    </w:p>
    <w:p>
      <w:pPr>
        <w:pageBreakBefore/>
        <w:spacing w:after="40"/>
      </w:pPr>
      <w:r>
        <w:rPr>
          <w:b/>
          <w:sz w:val="20"/>
        </w:rPr>
        <w:t>[ZH] 第七十四章 — page 4/11</w:t>
      </w:r>
    </w:p>
    <w:p>
      <w:r>
        <w:t>必須要殺了葉寧！</w:t>
      </w:r>
    </w:p>
    <w:p>
      <w:r>
        <w:t>今天他們終於津到了機會，怎麼可能放過</w:t>
      </w:r>
    </w:p>
    <w:p>
      <w:r>
        <w:t>“葉寧，你還有什麼話說！</w:t>
      </w:r>
    </w:p>
    <w:p>
      <w:r>
        <w:t>姬明月臉色發白</w:t>
      </w:r>
    </w:p>
    <w:p>
      <w:r>
        <w:t>她看了一眼柳慎.</w:t>
      </w:r>
    </w:p>
    <w:p>
      <w:r>
        <w:t>柳慎也在指責葉寧，但是明顯言不由更</w:t>
      </w:r>
    </w:p>
    <w:p>
      <w:r>
        <w:t>實際上他也很擔憂葉寧的命運。</w:t>
      </w:r>
    </w:p>
    <w:p>
      <w:r>
        <w:t>但面臨姬明月的詢問、他仍然搖了搖頭</w:t>
      </w:r>
    </w:p>
    <w:p>
      <w:r>
        <w:t>他也想保葉寧</w:t>
      </w:r>
    </w:p>
    <w:p>
      <w:r>
        <w:t>可是怎麼保?</w:t>
      </w:r>
    </w:p>
    <w:p>
      <w:r>
        <w:t>硬保嗎？</w:t>
      </w:r>
    </w:p>
    <w:p>
      <w:r>
        <w:t>不過殺是不可能殺的，這一點看臣二人都很堅定,</w:t>
      </w:r>
    </w:p>
    <w:p>
      <w:r>
        <w:t>實在不行，也只能暫且關押起來，想保住性命，再想想怎麼救他</w:t>
      </w:r>
    </w:p>
    <w:p>
      <w:r>
        <w:t>可姬明月卻不想走到那一步</w:t>
      </w:r>
    </w:p>
    <w:p>
      <w:r>
        <w:t>她很難想象葉寧穿著囚衣，被關在牢房裡的景象，</w:t>
      </w:r>
    </w:p>
    <w:p>
      <w:r>
        <w:t>所以她還是帶著量后一絲希望詢間葉寧</w:t>
      </w:r>
    </w:p>
    <w:p>
      <w:r>
        <w:t>她希望葉寧能給她一個理由</w:t>
      </w:r>
    </w:p>
    <w:p>
      <w:r>
        <w:t>但葉寧註定讓她失望了</w:t>
      </w:r>
    </w:p>
    <w:p>
      <w:r>
        <w:t>之前葉寧是生氣，一時激憤</w:t>
      </w:r>
    </w:p>
    <w:p>
      <w:r>
        <w:t>可是當聽到所有人都想讓他死的時候</w:t>
      </w:r>
    </w:p>
    <w:p>
      <w:r>
        <w:t>他打了個激靈。</w:t>
      </w:r>
    </w:p>
    <w:p>
      <w:r>
        <w:t>忽然間反應了過來</w:t>
      </w:r>
    </w:p>
    <w:p>
      <w:r>
        <w:t>對啊！</w:t>
      </w:r>
    </w:p>
    <w:p>
      <w:r>
        <w:t>我抗旨不尊，按律當斬?</w:t>
      </w:r>
    </w:p>
    <w:p>
      <w:r>
        <w:t>這豈不是說，我有可能被弄死在這裡？</w:t>
      </w:r>
    </w:p>
    <w:p>
      <w:r>
        <w:t>阿這</w:t>
      </w:r>
    </w:p>
    <w:p>
      <w:r>
        <w:t>遭遇刺殺失敗的葉寧本來很鬱悶，這一刻忽然覺得峰迴路轉</w:t>
      </w:r>
    </w:p>
    <w:p>
      <w:pPr>
        <w:pageBreakBefore/>
        <w:spacing w:after="40"/>
      </w:pPr>
      <w:r>
        <w:rPr>
          <w:b/>
          <w:sz w:val="20"/>
        </w:rPr>
        <w:t>[MY] အခန်း ၇၅ — page 4/11</w:t>
      </w:r>
    </w:p>
    <w:p>
      <w:r>
        <w:t>ထိုအခွင့်အေရးကို စွန့်လွှတ်ရမည်နည်း။</w:t>
      </w:r>
    </w:p>
    <w:p>
      <w:r>
        <w:t>“ယဲ့နင် အသင်ပြောစရာကျန်သေးလား”</w:t>
      </w:r>
    </w:p>
    <w:p>
      <w:r>
        <w:t>ကျီမင်းယွဲ့၏မျက်နှာသည် ဖြူဖျော့နေသည်။</w:t>
      </w:r>
    </w:p>
    <w:p>
      <w:r>
        <w:t>သူမသည် လျိုရှန်းကို စောင်းကြည့်လိုက်သည်။</w:t>
      </w:r>
    </w:p>
    <w:p>
      <w:r>
        <w:t>လျိုရှန်းသည် ယဲ့နင်အား အပြစ်တင်နေသာ်လည်း</w:t>
      </w:r>
    </w:p>
    <w:p>
      <w:r>
        <w:t>စိတ်မပါပေ။</w:t>
      </w:r>
    </w:p>
    <w:p>
      <w:r>
        <w:t>စင်စစ်တွင် လျိုရှန်းသည်လည်း ယဲ့နင်ကို စိုးရိမ်နေသည်။</w:t>
      </w:r>
    </w:p>
    <w:p>
      <w:r>
        <w:t>သို့သော် ကျီမင်းယွဲ့၏အချက်ပြမှုကိုမြင်သောအခါ သူသည်</w:t>
      </w:r>
    </w:p>
    <w:p>
      <w:r>
        <w:t>ခေါင်းခါလိုက်သည်။</w:t>
      </w:r>
    </w:p>
    <w:p>
      <w:r>
        <w:t>သူသည်လည်း ယဲ့နင်ကို ကာကွယ်လိုသည်။</w:t>
      </w:r>
    </w:p>
    <w:p>
      <w:r>
        <w:t>--- Page 1214 ---</w:t>
      </w:r>
    </w:p>
    <w:p>
      <w:r>
        <w:t>သို့သော် မည်သို့ကာကွယ်ရမည်နည်း။</w:t>
      </w:r>
    </w:p>
    <w:p>
      <w:r>
        <w:t>‘အာမခံနဲ့လား'</w:t>
      </w:r>
    </w:p>
    <w:p>
      <w:r>
        <w:t>မည်သို့ပင်ဖြစ်စေကာမူ ယင်းသည် မြဖစ်နိုင်ပေ။</w:t>
      </w:r>
    </w:p>
    <w:p>
      <w:r>
        <w:t>အမတ်များအားလုံးသည် ယဲ့နင်ကို သတ်လိုကြသည်။</w:t>
      </w:r>
    </w:p>
    <w:p>
      <w:r>
        <w:t>‘အလုပ်မြဖစ်ဘူး။ ငါ့သူ့ကို ယာယီဖမ်းချုပ်ထားမှသာ</w:t>
      </w:r>
    </w:p>
    <w:p>
      <w:r>
        <w:t>သူ့အသက်ကိုကယ်နိုင်မှာ၊ ပြီးမှ သူ့ကိုကယ်ဖို့စဉ်းစားရမှာ’</w:t>
      </w:r>
    </w:p>
    <w:p>
      <w:r>
        <w:t>သို့သော် ကျီမင်းယွဲ့ ထိုမျှအထိ မလုပ်နိုင်ပေ။</w:t>
      </w:r>
    </w:p>
    <w:p>
      <w:r>
        <w:t>ထောင်ထဲတွင် ထောင်သားဝတ်စုံကိုဝတ်ကာ</w:t>
      </w:r>
    </w:p>
    <w:p>
      <w:r>
        <w:t>ဖမ်းချုပ်ခံထားရသော ယဲ့နင်၏ပုံရိပ်ကိုပင် သူမ</w:t>
      </w:r>
    </w:p>
    <w:p>
      <w:r>
        <w:t>မေတွးနိုင်ပေ။</w:t>
      </w:r>
    </w:p>
    <w:p>
      <w:r>
        <w:t>ထို့ကြောင့် နောက်ဆုံးမျှော့်လင့်ချက်လေးဖြင့် ယဲ့နင်ကို</w:t>
      </w:r>
    </w:p>
    <w:p>
      <w:r>
        <w:t>မေးမြန်းနေခြင်းဖြစ်သည်။</w:t>
      </w:r>
    </w:p>
    <w:p>
      <w:r>
        <w:t>သူမသည် ယဲ့နင် ထံမှ အေကြာင်းပြချက်တစ်ခုကို</w:t>
      </w:r>
    </w:p>
    <w:p>
      <w:r>
        <w:t>မျှော်လင့်နေသည်။</w:t>
      </w:r>
    </w:p>
    <w:p>
      <w:r>
        <w:t>--- Page 1215 ---</w:t>
      </w:r>
    </w:p>
    <w:p>
      <w:r>
        <w:t>သို့သော် ယဲ့နင်သည် သူမကို ထပ်မံစိတ်ပျက်စေမိပြန်သည်။</w:t>
      </w:r>
    </w:p>
    <w:p>
      <w:r>
        <w:t>ယဲ့နင်သည် ခုနက ဒေါသထွက်နေခဲ့သော်လည်း လူတိုင်းက</w:t>
      </w:r>
    </w:p>
    <w:p>
      <w:r>
        <w:t>သူ့ကို သေစလိုနေကြောင်းကို ကြားသောအခါ သူသည်</w:t>
      </w:r>
    </w:p>
    <w:p>
      <w:r>
        <w:t>သိမ့်သိမ့်တုန်ကာ ကြည်နူးသွားသည်။</w:t>
      </w:r>
    </w:p>
    <w:p>
      <w:r>
        <w:t>‘ဟုတ်ပြီကွ’</w:t>
      </w:r>
    </w:p>
    <w:p>
      <w:r>
        <w:t>‘ငါသာ အမိန့်ကို ဆန့်ကျင်ပြီး မေလးမစား ပြုမူရင်</w:t>
      </w:r>
    </w:p>
    <w:p>
      <w:r>
        <w:t>ဉပေဒအရ သေမိန့်ချခံရမှာပေါ့’</w:t>
      </w:r>
    </w:p>
    <w:p>
      <w:r>
        <w:t>‘ဆိုလိုတာက ငါက ဒီနေရာမှာတင်သေသွားမှာပေါ့’</w:t>
      </w:r>
    </w:p>
    <w:p>
      <w:r>
        <w:t>‘အဲ့ဒါက...’</w:t>
      </w:r>
    </w:p>
    <w:p>
      <w:r>
        <w:t>ချောင်းမြောင်းသတ်ဖြတ်ခံရမှုကြောင့် မေသခဲ့သော</w:t>
      </w:r>
    </w:p>
    <w:p>
      <w:r>
        <w:t>ယဲ့နင်သည် စိတ်ညစ်နေခဲ့သည်။ သို့သော် ယခုအချိန်၌</w:t>
      </w:r>
    </w:p>
    <w:p>
      <w:r>
        <w:t>အေခြအေနသည် ပြောင်းလဲသွားကြောင်းကို</w:t>
      </w:r>
    </w:p>
    <w:p>
      <w:r>
        <w:t>ယဲ့နင်ခံစားရသည်။</w:t>
      </w:r>
    </w:p>
    <w:p>
      <w:r>
        <w:t>‘ဒါက ကောင်းတာမဟုတ်ဘူးလား’</w:t>
      </w:r>
    </w:p>
    <w:p>
      <w:pPr>
        <w:pageBreakBefore/>
        <w:spacing w:after="40"/>
      </w:pPr>
      <w:r>
        <w:rPr>
          <w:b/>
          <w:sz w:val="20"/>
        </w:rPr>
        <w:t>[ZH] 第七十四章 — page 5/11</w:t>
      </w:r>
    </w:p>
    <w:p>
      <w:r>
        <w:t>還有這等好事？</w:t>
      </w:r>
    </w:p>
    <w:p>
      <w:r>
        <w:t>這些大臣們的臉，在他眼裡一下子變得可愛了起來</w:t>
      </w:r>
    </w:p>
    <w:p>
      <w:r>
        <w:t>不過他卻有些擔心，我這樣故意抗旨，算不算是自殺呢</w:t>
      </w:r>
    </w:p>
    <w:p>
      <w:r>
        <w:t>系統的判定可是很嚴格的，不合理的，帶有明顯私心的作死行為，系統是不會認可</w:t>
      </w:r>
    </w:p>
    <w:p>
      <w:r>
        <w:t>但詢問之後，葉寧得到了答案，</w:t>
      </w:r>
    </w:p>
    <w:p>
      <w:r>
        <w:t>可以！</w:t>
      </w:r>
    </w:p>
    <w:p>
      <w:r>
        <w:t>哥們這麼干？系統覺得可以？</w:t>
      </w:r>
    </w:p>
    <w:p>
      <w:r>
        <w:t>也就是說系統認為我對抗聖旨是合理的略</w:t>
      </w:r>
    </w:p>
    <w:p>
      <w:r>
        <w:t>細細一想，華夏古代也有許多英豪，抗旨不尊，最後流芳百世.</w:t>
      </w:r>
    </w:p>
    <w:p>
      <w:r>
        <w:t>我走的其實就是他們的路線。</w:t>
      </w:r>
    </w:p>
    <w:p>
      <w:r>
        <w:t>葉寧一下子就振奮了起來，現在的他更不可能服軟了。</w:t>
      </w:r>
    </w:p>
    <w:p>
      <w:r>
        <w:t>他手指著那些跪下的百官們，不屑說道</w:t>
      </w:r>
    </w:p>
    <w:p>
      <w:r>
        <w:t>“狗官！</w:t>
      </w:r>
    </w:p>
    <w:p>
      <w:r>
        <w:t>又指著台上的姬明月，冷冷說道</w:t>
      </w:r>
    </w:p>
    <w:p>
      <w:r>
        <w:t>昏君！</w:t>
      </w:r>
    </w:p>
    <w:p>
      <w:r>
        <w:t>他必須要刺激嫗明月。</w:t>
      </w:r>
    </w:p>
    <w:p>
      <w:r>
        <w:t>因為他感覺到了，姬明月似乎不太想殺他</w:t>
      </w:r>
    </w:p>
    <w:p>
      <w:r>
        <w:t>這個狗皇帝，難道又想背刺?</w:t>
      </w:r>
    </w:p>
    <w:p>
      <w:r>
        <w:t>想到姬明月過去的背刺歷史，葉寧痛定思痛，打算堵死這條路</w:t>
      </w:r>
    </w:p>
    <w:p>
      <w:r>
        <w:t>然後又聯想到了自己這張滿經常會壞事</w:t>
      </w:r>
    </w:p>
    <w:p>
      <w:pPr>
        <w:pageBreakBefore/>
        <w:spacing w:after="40"/>
      </w:pPr>
      <w:r>
        <w:rPr>
          <w:b/>
          <w:sz w:val="20"/>
        </w:rPr>
        <w:t>[MY] အခန်း ၇၅ — page 5/11</w:t>
      </w:r>
    </w:p>
    <w:p>
      <w:r>
        <w:t>--- Page 1216 ---</w:t>
      </w:r>
    </w:p>
    <w:p>
      <w:r>
        <w:t>ယဲ့နင်၏မျက်လုံးထဲတွင် ရုတ်တရက်</w:t>
      </w:r>
    </w:p>
    <w:p>
      <w:r>
        <w:t>ထိုအမတ်များ၏မျက်နှာသည် ချစ်ဖို့ကောင်းလာခဲ့သည်။</w:t>
      </w:r>
    </w:p>
    <w:p>
      <w:r>
        <w:t>သို့သော် သူသည် အနည်းငယ်စိုးရိမ်မိသည်။</w:t>
      </w:r>
    </w:p>
    <w:p>
      <w:r>
        <w:t>‘ငါအခုလိုဆက်ပြီး အမိန့်ကို ဆန့်ကျင်နေမယ်ဆို</w:t>
      </w:r>
    </w:p>
    <w:p>
      <w:r>
        <w:t>သတ်သေတာနဲ့မတူသွားဘူးမလား’</w:t>
      </w:r>
    </w:p>
    <w:p>
      <w:r>
        <w:t>ပြန်လည်မွေးဖွားခြင်း၏စည်းကမ်းများသည်</w:t>
      </w:r>
    </w:p>
    <w:p>
      <w:r>
        <w:t>အလွန်ပင်တင်းကြပ်ပြီး ယုတ္တိမရှိပေ။ ကံမ္မေကာင်းခြင်းသည်</w:t>
      </w:r>
    </w:p>
    <w:p>
      <w:r>
        <w:t>သတ်သေခြင်းကို လက်မခံပေ။</w:t>
      </w:r>
    </w:p>
    <w:p>
      <w:r>
        <w:t>သို့သော် ယဲ့နင်သည် မေးခွန်းထုတ်ပြီးသော်လည်း</w:t>
      </w:r>
    </w:p>
    <w:p>
      <w:r>
        <w:t>ကံမ္မေကာင်းခြင်းများက အရောင်မေပြာင်းလဲချေ။</w:t>
      </w:r>
    </w:p>
    <w:p>
      <w:r>
        <w:t>‘ဒါကို ဆက်လုပ်လို့ရတယ်လို့ဆိုလိုချင်တာလား’</w:t>
      </w:r>
    </w:p>
    <w:p>
      <w:r>
        <w:t>တစ်နည်းပြောရလျှင် ယဲ့နင်အတွက် ဧကရာဇ်အမိန့်ကို</w:t>
      </w:r>
    </w:p>
    <w:p>
      <w:r>
        <w:t>ဆန့်ကျင်ခြင်းသည် အေကြာင်းပြချက်ခိုင်လုံသည် ဟု</w:t>
      </w:r>
    </w:p>
    <w:p>
      <w:r>
        <w:t>ကံတရားကသတ်မှတ်သည်။</w:t>
      </w:r>
    </w:p>
    <w:p>
      <w:r>
        <w:t>--- Page 1217 ---</w:t>
      </w:r>
    </w:p>
    <w:p>
      <w:r>
        <w:t>သေချာစွာ စဉ်းစားကြည့်ပါက ရှေးတရုတ်ပြည်တွင်</w:t>
      </w:r>
    </w:p>
    <w:p>
      <w:r>
        <w:t>မင်းအမိန့်ကို ဆန့်ကျင်သော</w:t>
      </w:r>
    </w:p>
    <w:p>
      <w:r>
        <w:t>သူရဲကောင်းပေါင်းများစွာရှိခဲ့ဖူးသည်။ သူတို့အားလုံးသည်</w:t>
      </w:r>
    </w:p>
    <w:p>
      <w:r>
        <w:t>သေသွားသော်လည်း လူတို့၏ရင်ထဲတွင်</w:t>
      </w:r>
    </w:p>
    <w:p>
      <w:r>
        <w:t>နှစ်ရာချီရှင်သန်နေခဲ့သည်။</w:t>
      </w:r>
    </w:p>
    <w:p>
      <w:r>
        <w:t>‘ငါက သူတို့လမ်းစဉ်ကိုလိုက်ရုံပဲ’</w:t>
      </w:r>
    </w:p>
    <w:p>
      <w:r>
        <w:t>ယဲ့နင်သည် ရုတ်ချည်း တက်္ဓကလာပြီး ယခုအချိန်တွင်</w:t>
      </w:r>
    </w:p>
    <w:p>
      <w:r>
        <w:t>သူ့အတွက် လက်လျှော့ဖို့ရန်မှာ ပို၍ပင် မြဖစ်နိုင်တော့ပေ။</w:t>
      </w:r>
    </w:p>
    <w:p>
      <w:r>
        <w:t>ယဲ့နင်သည် ဒူးထောက်နေသော အမတ်များကို</w:t>
      </w:r>
    </w:p>
    <w:p>
      <w:r>
        <w:t>လက်ညိုးထိုးကာ အထင်သေးသော</w:t>
      </w:r>
    </w:p>
    <w:p>
      <w:r>
        <w:t>အကြည့်ဖြင့်ပြောလိုက်သည်။</w:t>
      </w:r>
    </w:p>
    <w:p>
      <w:r>
        <w:t>“ခွေးမသား အရာရှိတွေ...”</w:t>
      </w:r>
    </w:p>
    <w:p>
      <w:r>
        <w:t>ထို့နောက် နဂါးပလ္လင်ပေါ်ရှိ ကျီမင်းယွဲ့ကို လက်ညိုးထိုးကာ</w:t>
      </w:r>
    </w:p>
    <w:p>
      <w:r>
        <w:t>အေးစက်စွာ ပြောလိုက်သည်။</w:t>
      </w:r>
    </w:p>
    <w:p>
      <w:r>
        <w:t>“ငတုံးဧကရာဇ်”</w:t>
      </w:r>
    </w:p>
    <w:p>
      <w:r>
        <w:t>--- Page 1218 ---</w:t>
      </w:r>
    </w:p>
    <w:p>
      <w:r>
        <w:t>ယဲ့နင်သည် ကျီမင်းယွဲ့ကိုပင်ရန်စလိုက်သည်။</w:t>
      </w:r>
    </w:p>
    <w:p>
      <w:r>
        <w:t>အဘယ်ကြောင့်ဆိုသော် ကျီမင်းယွဲ့သည် သူ့ကို</w:t>
      </w:r>
    </w:p>
    <w:p>
      <w:r>
        <w:t>မသတ်လိုသည်ကို ခံစားမိသောကြောင့် ဖြစ်သည်။</w:t>
      </w:r>
    </w:p>
    <w:p>
      <w:r>
        <w:t>‘ဒီခွေးမသား ဧကရာဇ်က ငါ့ကို</w:t>
      </w:r>
    </w:p>
    <w:p>
      <w:r>
        <w:t>နောက်ကျောဓားထိုးချင်နေတာပဲ’</w:t>
      </w:r>
    </w:p>
    <w:p>
      <w:r>
        <w:t>ကျီမင်းယွဲ့၏သူ့အားနောက်ကျောဓားထိုးခဲ့သော</w:t>
      </w:r>
    </w:p>
    <w:p>
      <w:r>
        <w:t>လုပ်ရပ်များကို ပြန်စဉ်းစားပြီး ယဲ့နင်သည် ကျီမင်းယွဲ့ကို</w:t>
      </w:r>
    </w:p>
    <w:p>
      <w:r>
        <w:t>တားရန် ဆုံးဖြတ်လိုက်သည်။</w:t>
      </w:r>
    </w:p>
    <w:p>
      <w:pPr>
        <w:pageBreakBefore/>
        <w:spacing w:after="40"/>
      </w:pPr>
      <w:r>
        <w:rPr>
          <w:b/>
          <w:sz w:val="20"/>
        </w:rPr>
        <w:t>[ZH] 第七十四章 — page 6/11</w:t>
      </w:r>
    </w:p>
    <w:p>
      <w:r>
        <w:t>葉寧罵完之後，又不再多說什麼</w:t>
      </w:r>
    </w:p>
    <w:p>
      <w:r>
        <w:t>閉著眼睛，就是一副等死的架勢</w:t>
      </w:r>
    </w:p>
    <w:p>
      <w:r>
        <w:t>大臣們更加瘋狂了。</w:t>
      </w:r>
    </w:p>
    <w:p>
      <w:r>
        <w:t>“聽到了嗎？陛下，他罵你是昏君啊！</w:t>
      </w:r>
    </w:p>
    <w:p>
      <w:r>
        <w:t>“你等無君無父之人，千古難見！</w:t>
      </w:r>
    </w:p>
    <w:p>
      <w:r>
        <w:t>“必須殺他，不殺天下人怎能心服！</w:t>
      </w:r>
    </w:p>
    <w:p>
      <w:r>
        <w:t>眾人覺得葉寧也可愛了起來</w:t>
      </w:r>
    </w:p>
    <w:p>
      <w:r>
        <w:t>上哪找這種鐵憨憨？</w:t>
      </w:r>
    </w:p>
    <w:p>
      <w:r>
        <w:t>明知道我們要弄死你，居然還這麼的配合</w:t>
      </w:r>
    </w:p>
    <w:p>
      <w:r>
        <w:t>“葉卿這</w:t>
      </w:r>
    </w:p>
    <w:p>
      <w:r>
        <w:t>姬明月苦笑連連</w:t>
      </w:r>
    </w:p>
    <w:p>
      <w:r>
        <w:t>被罵了，並不生氣。</w:t>
      </w:r>
    </w:p>
    <w:p>
      <w:r>
        <w:t>因為他覺得，這反而體現出了葉寧的骨氣和視死如歸的精神</w:t>
      </w:r>
    </w:p>
    <w:p>
      <w:r>
        <w:t>她因為葉寧的性格而對他產生欣賞</w:t>
      </w:r>
    </w:p>
    <w:p>
      <w:r>
        <w:t>又因為他的性格無數次感到頭疼。</w:t>
      </w:r>
    </w:p>
    <w:p>
      <w:r>
        <w:t>就比如說此刻，她想救葉寧，可葉寧完全不配合啊.</w:t>
      </w:r>
    </w:p>
    <w:p>
      <w:r>
        <w:t>不知道的人，怕是以為葉寧不想活了</w:t>
      </w:r>
    </w:p>
    <w:p>
      <w:r>
        <w:t>怎麼辦？</w:t>
      </w:r>
    </w:p>
    <w:p>
      <w:r>
        <w:t>慕向高三人面露絕望</w:t>
      </w:r>
    </w:p>
    <w:p>
      <w:r>
        <w:t>姬明月也一籌莫展，</w:t>
      </w:r>
    </w:p>
    <w:p>
      <w:r>
        <w:t>此刻。</w:t>
      </w:r>
    </w:p>
    <w:p>
      <w:r>
        <w:t>監家院。</w:t>
      </w:r>
    </w:p>
    <w:p>
      <w:r>
        <w:t>房頂之上</w:t>
      </w:r>
    </w:p>
    <w:p>
      <w:r>
        <w:t>武三思拎著一壺酒，懷裡抱著劍匣</w:t>
      </w:r>
    </w:p>
    <w:p>
      <w:r>
        <w:t>他已經坐在這裡很久了。</w:t>
      </w:r>
    </w:p>
    <w:p>
      <w:r>
        <w:t>目光望著的，正是皇言的方向，</w:t>
      </w:r>
    </w:p>
    <w:p>
      <w:r>
        <w:t>“宮中，一個吃人不吐骨頭的地方。</w:t>
      </w:r>
    </w:p>
    <w:p>
      <w:pPr>
        <w:pageBreakBefore/>
        <w:spacing w:after="40"/>
      </w:pPr>
      <w:r>
        <w:rPr>
          <w:b/>
          <w:sz w:val="20"/>
        </w:rPr>
        <w:t>[MY] အခန်း ၇၅ — page 6/11</w:t>
      </w:r>
    </w:p>
    <w:p>
      <w:r>
        <w:t>ယဲ့နင်သည် ဆဲရေးပြီးနောက် မည်သည့်စကားမျှ</w:t>
      </w:r>
    </w:p>
    <w:p>
      <w:r>
        <w:t>ထပ်မေပြာတော့ပေ။</w:t>
      </w:r>
    </w:p>
    <w:p>
      <w:r>
        <w:t>မျက်လုံးကိုပိတ်လျက် သေရန်</w:t>
      </w:r>
    </w:p>
    <w:p>
      <w:r>
        <w:t>စောင့်ဆိုင်းနေသည့်ပုံနှင့်ပင်တူသည်။</w:t>
      </w:r>
    </w:p>
    <w:p>
      <w:r>
        <w:t>အမတ်များသည် အလွန်ပင် ဒေါသထွက်ကုန်ကြသည်။</w:t>
      </w:r>
    </w:p>
    <w:p>
      <w:r>
        <w:t>“ဧကရာဇ်ကြားရဲ့လားဗျာ၊ သူက ဧကရာဇ်ကို ငတုံး လို့</w:t>
      </w:r>
    </w:p>
    <w:p>
      <w:r>
        <w:t>ခေါ်လိုက်တာဗျာ”</w:t>
      </w:r>
    </w:p>
    <w:p>
      <w:r>
        <w:t>--- Page 1219 ---</w:t>
      </w:r>
    </w:p>
    <w:p>
      <w:r>
        <w:t>“သူလို မိမဆုံးမ ဖမဆုံးမကောင်မျိုးက ဒီခေတ်ကြီးမှာ</w:t>
      </w:r>
    </w:p>
    <w:p>
      <w:r>
        <w:t>ရှားသွားပြီ”</w:t>
      </w:r>
    </w:p>
    <w:p>
      <w:r>
        <w:t>“ဧကရာဇ်၊ အရှင်သူ့ကို သတ်မှဖြစ်မယ်၊ အရှင်သာ</w:t>
      </w:r>
    </w:p>
    <w:p>
      <w:r>
        <w:t>သူ့ကိုမသတ်ရင် တစ်လောကလုံးကို ဘယ်လိုရှင်းပြမှာလဲ”</w:t>
      </w:r>
    </w:p>
    <w:p>
      <w:r>
        <w:t>လူအားလုံးသည် ချစ်ဖို့ကောင်းသည် ဟု</w:t>
      </w:r>
    </w:p>
    <w:p>
      <w:r>
        <w:t>ယဲ့နင်ထင်မြင်လာသည်။</w:t>
      </w:r>
    </w:p>
    <w:p>
      <w:r>
        <w:t>‘ဒီလိုခွေးဧကရာဇ်မျိုးကို ဘယ်မှာ သွားရှာရမလဲ’</w:t>
      </w:r>
    </w:p>
    <w:p>
      <w:r>
        <w:t>‘ငါတို့ သူ့ကိုသတ်ဖို့ကြံနေတာကိုသိတာတောင်မှ၊ မင်းက</w:t>
      </w:r>
    </w:p>
    <w:p>
      <w:r>
        <w:t>ငါတို့ကိုကူညီဖို့လုပ်တယ်ပေါ့လေ’</w:t>
      </w:r>
    </w:p>
    <w:p>
      <w:r>
        <w:t>“ယဲ့နင်မင်း....”</w:t>
      </w:r>
    </w:p>
    <w:p>
      <w:r>
        <w:t>ကျီမင်းယွဲ့သည် ခါးသီးစွာ ပြုံးလိုက်သည်။</w:t>
      </w:r>
    </w:p>
    <w:p>
      <w:r>
        <w:t>--- Page 1220 ---</w:t>
      </w:r>
    </w:p>
    <w:p>
      <w:r>
        <w:t>အဆဲခံရသည်ကို ဒေါသမထွက်ပေ။ အကြောင်းမှာ သူသည်</w:t>
      </w:r>
    </w:p>
    <w:p>
      <w:r>
        <w:t>ယဲ့နင်၏အားမာန်နှင့် သေခြင်းကို မကြောက်ရွံ့သော</w:t>
      </w:r>
    </w:p>
    <w:p>
      <w:r>
        <w:t>စိတ်ဓာတ်ကို ခံစားလိုက်ရေသာကြောင့်ဖြစ်သည်။</w:t>
      </w:r>
    </w:p>
    <w:p>
      <w:r>
        <w:t>သူသည် ယဲ့နင်၏ထိုအကျင့်ကို</w:t>
      </w:r>
    </w:p>
    <w:p>
      <w:r>
        <w:t>အမှန်တကယ်ပင်လေးစားသည်။</w:t>
      </w:r>
    </w:p>
    <w:p>
      <w:r>
        <w:t>ထို့ပြင် ယဲ့နင်၏ထိုအကျင့်ကြောင့်ပင်</w:t>
      </w:r>
    </w:p>
    <w:p>
      <w:r>
        <w:t>အကြိမ်ပေါင်းမြောက်များစွာ ခေါင်းကိုက်ခဲ့ရသည်။</w:t>
      </w:r>
    </w:p>
    <w:p>
      <w:r>
        <w:t>ဉပမာပြရလျှင် ယခုအချိန်တွင် သူသည်ယဲ့နင်ကို</w:t>
      </w:r>
    </w:p>
    <w:p>
      <w:r>
        <w:t>ကယ်တင်လိုသော်လည်း ယဲ့နင်သည် ပူးပေါင်းမပါဝင်ပေ။</w:t>
      </w:r>
    </w:p>
    <w:p>
      <w:r>
        <w:t>အကြောင်းမသိသောသူများက ယဲ့နင်သည်</w:t>
      </w:r>
    </w:p>
    <w:p>
      <w:r>
        <w:t>သေများသေချင်နေလား ဟူ၍ပင် တွေးမိလောက်သည်။</w:t>
      </w:r>
    </w:p>
    <w:p>
      <w:r>
        <w:t>‘ဘယ်လိုလုပ်ရမလဲ’</w:t>
      </w:r>
    </w:p>
    <w:p>
      <w:r>
        <w:t>ချိုက်ရှန်ကောင်းနှင့် အခြားသူများသည် လည်း</w:t>
      </w:r>
    </w:p>
    <w:p>
      <w:r>
        <w:t>စိတ်ညစ်နေကြသည်။</w:t>
      </w:r>
    </w:p>
    <w:p>
      <w:r>
        <w:t>ကျီမင်းယွဲ့သည်လည်း လမ်းပျောက်နေသည်။</w:t>
      </w:r>
    </w:p>
    <w:p>
      <w:r>
        <w:t>--- Page 1221 ---</w:t>
      </w:r>
    </w:p>
    <w:p>
      <w:r>
        <w:t>...</w:t>
      </w:r>
    </w:p>
    <w:p>
      <w:r>
        <w:t>ယွမ်ကြီးကြပ်ရေးရုံး၏ခေါင်းမိုးထိပ်တွင် ဝူစန်းစစ်သည်</w:t>
      </w:r>
    </w:p>
    <w:p>
      <w:r>
        <w:t>သေရည်အိုးကို လက်တစ်ဖက်တွင်ကိုင်ပြီး တစ်ဖက်တွင်</w:t>
      </w:r>
    </w:p>
    <w:p>
      <w:r>
        <w:t>ဓားပျံသတ္တာကို ကိုင်လျက်ထိုင်နေသည်။</w:t>
      </w:r>
    </w:p>
    <w:p>
      <w:r>
        <w:t>ဝူစန်းစစ်သည် ထိုနေရာတွင် ထိုင်နေသည်မှာ</w:t>
      </w:r>
    </w:p>
    <w:p>
      <w:r>
        <w:t>အချိန်အေတာ်ကြာနြေပီဖြစ်သည်။</w:t>
      </w:r>
    </w:p>
    <w:p>
      <w:pPr>
        <w:pageBreakBefore/>
        <w:spacing w:after="40"/>
      </w:pPr>
      <w:r>
        <w:rPr>
          <w:b/>
          <w:sz w:val="20"/>
        </w:rPr>
        <w:t>[ZH] 第七十四章 — page 7/11</w:t>
      </w:r>
    </w:p>
    <w:p>
      <w:r>
        <w:t>他嘀喃自語。</w:t>
      </w:r>
    </w:p>
    <w:p>
      <w:r>
        <w:t>往嘴裡狠狠的灌了一口酒</w:t>
      </w:r>
    </w:p>
    <w:p>
      <w:r>
        <w:t>眼裡有痛苦之色浮現</w:t>
      </w:r>
    </w:p>
    <w:p>
      <w:r>
        <w:t>先前葉寧等人前往皇官之時，他拒絕不去</w:t>
      </w:r>
    </w:p>
    <w:p>
      <w:r>
        <w:t>便是他心裡對皇宮有心理陰影</w:t>
      </w:r>
    </w:p>
    <w:p>
      <w:r>
        <w:t>如果不是萬不得已，他這輩子都不想接近皇宮</w:t>
      </w:r>
    </w:p>
    <w:p>
      <w:r>
        <w:t>每當想起皇宮，看到皇宮，一段幾乎毀掉他整個人生的記憶，便不由自主的浮現出</w:t>
      </w:r>
    </w:p>
    <w:p>
      <w:r>
        <w:t>“大人去了很久了，但是還沒有回來。</w:t>
      </w:r>
    </w:p>
    <w:p>
      <w:r>
        <w:t>他咕嘟咕嘟的喝著酒，但腦子裡卻在飛速的運轉</w:t>
      </w:r>
    </w:p>
    <w:p>
      <w:r>
        <w:t>他心裡一直都是擔憂的。</w:t>
      </w:r>
    </w:p>
    <w:p>
      <w:r>
        <w:t>在大家都因為監察院發出自己的聲音而快樂的時候</w:t>
      </w:r>
    </w:p>
    <w:p>
      <w:r>
        <w:t>他的話相對來說很少，</w:t>
      </w:r>
    </w:p>
    <w:p>
      <w:r>
        <w:t>因為他知道，監察院只是邁出了微不足道的一小步</w:t>
      </w:r>
    </w:p>
    <w:p>
      <w:r>
        <w:t>沒有人願意看到監察院歸來。</w:t>
      </w:r>
    </w:p>
    <w:p>
      <w:r>
        <w:t>葉寧即將要面對的，定然是狂風暴雨，</w:t>
      </w:r>
    </w:p>
    <w:p>
      <w:r>
        <w:t>但他不是一個掃興的人，所以並沒有在大家都高興的時候，談論這件事情</w:t>
      </w:r>
    </w:p>
    <w:p>
      <w:r>
        <w:t>可是那股憂慮，卻是在他的心頭蒙繞著，久久不能散去</w:t>
      </w:r>
    </w:p>
    <w:p>
      <w:r>
        <w:t>準確來說，是不僅沒有散去，反而還擴大了</w:t>
      </w:r>
    </w:p>
    <w:p>
      <w:r>
        <w:t>“大人遇到了麻煩。</w:t>
      </w:r>
    </w:p>
    <w:p>
      <w:pPr>
        <w:pageBreakBefore/>
        <w:spacing w:after="40"/>
      </w:pPr>
      <w:r>
        <w:rPr>
          <w:b/>
          <w:sz w:val="20"/>
        </w:rPr>
        <w:t>[MY] အခန်း ၇၅ — page 7/11</w:t>
      </w:r>
    </w:p>
    <w:p>
      <w:r>
        <w:t>သူကြည့်နေသော နေရာသည် နန်းတော်ဖြစ်သည်။</w:t>
      </w:r>
    </w:p>
    <w:p>
      <w:r>
        <w:t>“နန်းတော်၊ လူတွေရဲ့ အရိုးပါမချန်စားသုံးတဲ့နေရာ”</w:t>
      </w:r>
    </w:p>
    <w:p>
      <w:r>
        <w:t>ဝူစန်းစစ်သည် သူ့ဟာသူ ရေရွတ်လိုက်သည်။</w:t>
      </w:r>
    </w:p>
    <w:p>
      <w:r>
        <w:t>သူသည် သေရည်တစ်ငုံသောက်လိုက်သည်။</w:t>
      </w:r>
    </w:p>
    <w:p>
      <w:r>
        <w:t>သူ၏မျက်ဝန်းများထဲတွင် နာကျင်မှုများ ထင်ဟပ်နေသည်။</w:t>
      </w:r>
    </w:p>
    <w:p>
      <w:r>
        <w:t>--- Page 1222 ---</w:t>
      </w:r>
    </w:p>
    <w:p>
      <w:r>
        <w:t>ယဲ့နင်နှင့်အခြားသူများသည် နန်းတော်သို့သွားသောအခါ</w:t>
      </w:r>
    </w:p>
    <w:p>
      <w:r>
        <w:t>သူသည် ကျန်နေခဲ့သည်။</w:t>
      </w:r>
    </w:p>
    <w:p>
      <w:r>
        <w:t>အကြောင်းမှာ နန်းတော်နှင့်ပတ်သတ်ပြီး သူ့တွင်</w:t>
      </w:r>
    </w:p>
    <w:p>
      <w:r>
        <w:t>စိတ်ဒဏ်ရာရှိသောကြောင့်ဖြစ်သည်။</w:t>
      </w:r>
    </w:p>
    <w:p>
      <w:r>
        <w:t>မြဖစ်မနေ ကိစ္စတစ်ခုကို မြကုံမချင်းသူသည် နန်းတော်ထဲသို့</w:t>
      </w:r>
    </w:p>
    <w:p>
      <w:r>
        <w:t>သေသည်အထိ ခြေမချေတာ့ပေ။</w:t>
      </w:r>
    </w:p>
    <w:p>
      <w:r>
        <w:t>နန်းတော်အကြောင်းကို စဉ်းစားမိသည့် အချိန်တိုင်း</w:t>
      </w:r>
    </w:p>
    <w:p>
      <w:r>
        <w:t>သူ၏ဘဝတစ်ခုလုံးကို ဖျက်စီးလုနီးပါး ဖြစ်ခဲ့ရသော</w:t>
      </w:r>
    </w:p>
    <w:p>
      <w:r>
        <w:t>မှတ်ဉာဏ်ကို သူ မေတွးမိပဲ မေနနိုင်ပေ။</w:t>
      </w:r>
    </w:p>
    <w:p>
      <w:r>
        <w:t>“သခင်ယဲ့သွားတာ တော်တော်တောင်ကြာနေပြီ ဒါပေမယ့်</w:t>
      </w:r>
    </w:p>
    <w:p>
      <w:r>
        <w:t>အခုထိ ပြန်မလာသေးဘူး”</w:t>
      </w:r>
    </w:p>
    <w:p>
      <w:r>
        <w:t>ဝူစန်းစစ်သည် သေရည် သောက်နေသာ်လည်း စိတ်ကမူ</w:t>
      </w:r>
    </w:p>
    <w:p>
      <w:r>
        <w:t>ယဲ့နင်ကို စိုးရိမ်နေသည်။</w:t>
      </w:r>
    </w:p>
    <w:p>
      <w:r>
        <w:t>--- Page 1223 ---</w:t>
      </w:r>
    </w:p>
    <w:p>
      <w:r>
        <w:t>ယွမ်ကြီးကြပ်ရေးရုံးကို ပြန်လည်ထူထောင်နိုင်ခဲ့စဉ်က</w:t>
      </w:r>
    </w:p>
    <w:p>
      <w:r>
        <w:t>လူအားလုံးသည် ပျော်ရွှင်ခဲ့ကြေသာ်လည်း သူသည်</w:t>
      </w:r>
    </w:p>
    <w:p>
      <w:r>
        <w:t>အနည်းငယ်သာ ပျော်ရွှင်ခဲ့သည်။</w:t>
      </w:r>
    </w:p>
    <w:p>
      <w:r>
        <w:t>အကြောင်းမှာ ယင်းသည် ယွမ်ကြီးကြပ်ရေးရုံးအတွက်</w:t>
      </w:r>
    </w:p>
    <w:p>
      <w:r>
        <w:t>ခြေလှမ်းသေးသေးလေး တစ်ခုသာ ဖြစ်ကြောင်းကို</w:t>
      </w:r>
    </w:p>
    <w:p>
      <w:r>
        <w:t>သူသိသောကြောင့်ဖြစ်သည်။</w:t>
      </w:r>
    </w:p>
    <w:p>
      <w:r>
        <w:t>မည်သူမှ ယွမ်ကြီးကြပ်ရေးရုံး၏ပြန်လည်ပေါ်ပေါက်လာမှုကို</w:t>
      </w:r>
    </w:p>
    <w:p>
      <w:r>
        <w:t>အလိုမရှိကြေပ။</w:t>
      </w:r>
    </w:p>
    <w:p>
      <w:r>
        <w:t>ယဲ့နင်ရင်ဆိုင်ရမည့်အရာသည် ကြမ်းတမ်းသော မုန်တိုင်း</w:t>
      </w:r>
    </w:p>
    <w:p>
      <w:r>
        <w:t>တစ်ခုပင်ဖြစ်သည်။</w:t>
      </w:r>
    </w:p>
    <w:p>
      <w:r>
        <w:t>သို့သော် သူသည် ထိုအကြောင်းအရာများကိုပြောပြီး</w:t>
      </w:r>
    </w:p>
    <w:p>
      <w:r>
        <w:t>သူတစ်ပါး၏ အပျော် ကို မဖျက်စီးလိုပေ။</w:t>
      </w:r>
    </w:p>
    <w:p>
      <w:r>
        <w:t>သို့သော် သူ၏စိုးရိမ်မှုသည် အချိန်အေတာ်ကြသည်အထိ</w:t>
      </w:r>
    </w:p>
    <w:p>
      <w:r>
        <w:t>လွင့်စင် ပပျောက်သွားမည် မဟုတ်ပေ။</w:t>
      </w:r>
    </w:p>
    <w:p>
      <w:r>
        <w:t>--- Page 1224 ---</w:t>
      </w:r>
    </w:p>
    <w:p>
      <w:r>
        <w:t>သေချာစွာ ပြောရလျှင် ထိုစိုးရိမ်မှုသည်</w:t>
      </w:r>
    </w:p>
    <w:p>
      <w:r>
        <w:t>လွင့်စင်မပပျောက်သည့်အပြင် ပို၍ပင်တိုးလာပါသည်။</w:t>
      </w:r>
    </w:p>
    <w:p>
      <w:r>
        <w:t>“သခင်ယဲ့ ဒုက္ခေရာက်နြေပီထင်တယ်”</w:t>
      </w:r>
    </w:p>
    <w:p>
      <w:r>
        <w:t>ဝူစန်းစစ်သည် သိုင်းသမားအစစ်ဖြစ်သည်။</w:t>
      </w:r>
    </w:p>
    <w:p>
      <w:pPr>
        <w:pageBreakBefore/>
        <w:spacing w:after="40"/>
      </w:pPr>
      <w:r>
        <w:rPr>
          <w:b/>
          <w:sz w:val="20"/>
        </w:rPr>
        <w:t>[ZH] 第七十四章 — page 8/11</w:t>
      </w:r>
    </w:p>
    <w:p>
      <w:r>
        <w:t>他本就是真人劍修</w:t>
      </w:r>
    </w:p>
    <w:p>
      <w:r>
        <w:t>後來大家心結散去之後，都得到了脫胎換骨一般的變化</w:t>
      </w:r>
    </w:p>
    <w:p>
      <w:r>
        <w:t>魏文通突破了，成為宗師</w:t>
      </w:r>
    </w:p>
    <w:p>
      <w:r>
        <w:t>牛進喜血脈之力進化了，變得更強</w:t>
      </w:r>
    </w:p>
    <w:p>
      <w:r>
        <w:t>他當然也收穫了好處</w:t>
      </w:r>
    </w:p>
    <w:p>
      <w:r>
        <w:t>他的一顆劍心，散去了塵埃，變得澄澈如明鏡,</w:t>
      </w:r>
    </w:p>
    <w:p>
      <w:r>
        <w:t>這就是所謂的劍心通明</w:t>
      </w:r>
    </w:p>
    <w:p>
      <w:r>
        <w:t>劍心通明，整個人的靈覺便不同了。</w:t>
      </w:r>
    </w:p>
    <w:p>
      <w:r>
        <w:t>感知危險的能力，大大增強</w:t>
      </w:r>
    </w:p>
    <w:p>
      <w:r>
        <w:t>葉寧是這個世界上他最在意的人，他不希望葉寧死，可偏偏葉寧又得罪了太多</w:t>
      </w:r>
    </w:p>
    <w:p>
      <w:r>
        <w:t>所以，他將自己的一縷神念，寄托在了葉寧的身上.</w:t>
      </w:r>
    </w:p>
    <w:p>
      <w:r>
        <w:t>這讓冥冥之中，會對葉寧多出一些感應</w:t>
      </w:r>
    </w:p>
    <w:p>
      <w:r>
        <w:t>如今，感應傳遞給他的，是一股危險的信號</w:t>
      </w:r>
    </w:p>
    <w:p>
      <w:r>
        <w:t>“一甲子之前，皇宮差點埋葬了我。</w:t>
      </w:r>
    </w:p>
    <w:p>
      <w:r>
        <w:t>“一甲子之後，皇宮難道想要埋葬大人嗎？</w:t>
      </w:r>
    </w:p>
    <w:p>
      <w:r>
        <w:t>咔願！</w:t>
      </w:r>
    </w:p>
    <w:p>
      <w:r>
        <w:t>武三思用力</w:t>
      </w:r>
    </w:p>
    <w:p>
      <w:r>
        <w:t>酒瓶瞬間碎裂，</w:t>
      </w:r>
    </w:p>
    <w:p>
      <w:r>
        <w:t>蒼天無道，為何每個維護公義，守護秩序的人會死，而破壞公義，不講道理的人卻</w:t>
      </w:r>
    </w:p>
    <w:p>
      <w:r>
        <w:t>活著?</w:t>
      </w:r>
    </w:p>
    <w:p>
      <w:r>
        <w:t>武三思眼眸之中閃爍著寒冷的光芒</w:t>
      </w:r>
    </w:p>
    <w:p>
      <w:r>
        <w:t>對於皇宮本能的不信任</w:t>
      </w:r>
    </w:p>
    <w:p>
      <w:pPr>
        <w:pageBreakBefore/>
        <w:spacing w:after="40"/>
      </w:pPr>
      <w:r>
        <w:rPr>
          <w:b/>
          <w:sz w:val="20"/>
        </w:rPr>
        <w:t>[MY] အခန်း ၇၅ — page 8/11</w:t>
      </w:r>
    </w:p>
    <w:p>
      <w:r>
        <w:t>ယွမ်ကြီးကြပ်ရေးရုံးရှိလူများသည် ပျော်ရွှင်မြူးထူးပြီးနောက်</w:t>
      </w:r>
    </w:p>
    <w:p>
      <w:r>
        <w:t>လူအသစ်များကဲ့သို့ ပြန်လည် မွေးဖွားလာကြသည်။</w:t>
      </w:r>
    </w:p>
    <w:p>
      <w:r>
        <w:t>ဝေ့ဝမ်တုန်းသည် အဆင့်များကို ကျော်ဖြတ်နိုင်သွားပြီး</w:t>
      </w:r>
    </w:p>
    <w:p>
      <w:r>
        <w:t>အေတာ်ဆုံးဖြစ်လာခဲ့သည်။</w:t>
      </w:r>
    </w:p>
    <w:p>
      <w:r>
        <w:t>နှူကျင်းရှီ၏သွေးလည်ပတ်အားများသည်လည်း</w:t>
      </w:r>
    </w:p>
    <w:p>
      <w:r>
        <w:t>အဆင့်မြင့်လာကာ ပိုသန်မာလာခဲ့သည်။</w:t>
      </w:r>
    </w:p>
    <w:p>
      <w:r>
        <w:t>ကျိန်းသေပေါက်ဝူစန်းစစ်သည်လည်း အကျိုးခံစားခဲ့ရသည်။</w:t>
      </w:r>
    </w:p>
    <w:p>
      <w:r>
        <w:t>ဝူစန်းစစ်၏ဖုန်တက်နေသော သိုင်းသမား နှလုံးသားပေါ်ရှိ</w:t>
      </w:r>
    </w:p>
    <w:p>
      <w:r>
        <w:t>အညစ်အေကြးများသည် လွင့်စင်သွားပြီး မှန်တစ်ချပ်ကဲ့သို့</w:t>
      </w:r>
    </w:p>
    <w:p>
      <w:r>
        <w:t>ကြည်လင်တောက်ပေနသည်။</w:t>
      </w:r>
    </w:p>
    <w:p>
      <w:r>
        <w:t>ယခုမှသာ သူ့ကိုယ်သူ သိုင်းသမားဟု ခေါ်နိုင်မည်ဖြစ်သည်။</w:t>
      </w:r>
    </w:p>
    <w:p>
      <w:r>
        <w:t>--- Page 1225 ---</w:t>
      </w:r>
    </w:p>
    <w:p>
      <w:r>
        <w:t>နှလုံးသားသည် ကြည်လင်လာသောအခါ</w:t>
      </w:r>
    </w:p>
    <w:p>
      <w:r>
        <w:t>လူတစ်ယောက်လုံး၏ဝိညာဉ်သည်လည်း</w:t>
      </w:r>
    </w:p>
    <w:p>
      <w:r>
        <w:t>ပြောင်းလဲသွားသည်။</w:t>
      </w:r>
    </w:p>
    <w:p>
      <w:r>
        <w:t>အန္တရာယ်များကို ရင်ဆိုင်နိုင်သော စွမ်းရည်သည်လည်း</w:t>
      </w:r>
    </w:p>
    <w:p>
      <w:r>
        <w:t>ကြီးမားစွာ မြင့်တက်လာခဲ့သည်။</w:t>
      </w:r>
    </w:p>
    <w:p>
      <w:r>
        <w:t>ယဲ့နင်သည် တစ်လောကလုံးတွင် ဝူစန်းစစ်</w:t>
      </w:r>
    </w:p>
    <w:p>
      <w:r>
        <w:t>ဂရုအစိုက်ဆုံးလူဖြစ်သည်။ သူသည် ယဲ့နင်ကို</w:t>
      </w:r>
    </w:p>
    <w:p>
      <w:r>
        <w:t>မေသလိုသော်လည်း ယဲ့နင်သည် လူတော်တော်များများ</w:t>
      </w:r>
    </w:p>
    <w:p>
      <w:r>
        <w:t>ရန်စထားသည်။</w:t>
      </w:r>
    </w:p>
    <w:p>
      <w:r>
        <w:t>ထို့ကြောင့် ဝူစန်းစစ်သည် သူ၏ဝိညာဉ်စွမ်းအား ဖြင့် ယဲ့နင်ကို</w:t>
      </w:r>
    </w:p>
    <w:p>
      <w:r>
        <w:t>ခံစားကြည့်လိုက်သောအခါ အနက်ရောင်ကို ခံစားရသည်။</w:t>
      </w:r>
    </w:p>
    <w:p>
      <w:r>
        <w:t>ဆိုလိုသည်မှာ ယဲ့နင်သည် အန္တရာယ်ရှိနေပြီဖြစ်သည်။</w:t>
      </w:r>
    </w:p>
    <w:p>
      <w:r>
        <w:t>--- Page 1226 ---</w:t>
      </w:r>
    </w:p>
    <w:p>
      <w:r>
        <w:t>“လွန်ခဲ့တဲ့ဆယ်နှစ်နှစ်ခန့်တုန်းက နန်းတော်က ငါ့ကို</w:t>
      </w:r>
    </w:p>
    <w:p>
      <w:r>
        <w:t>သေလုနီးပါဖြစ်အောင်လုပ်ခဲ့တာ”</w:t>
      </w:r>
    </w:p>
    <w:p>
      <w:r>
        <w:t>“အခု နန်းတော်က သခင်ယဲ့ကိုပါ သတ်ချင်နေတာလား”</w:t>
      </w:r>
    </w:p>
    <w:p>
      <w:r>
        <w:t>ခွမ်း....</w:t>
      </w:r>
    </w:p>
    <w:p>
      <w:r>
        <w:t>ဝူစန်းစစ် ထရပ်လိုက်သောအခါ သေရည်အိုး သည်</w:t>
      </w:r>
    </w:p>
    <w:p>
      <w:r>
        <w:t>ကျကွဲသွားသည်။</w:t>
      </w:r>
    </w:p>
    <w:p>
      <w:r>
        <w:t>“လုံးဝမြဖစ်နိုင်ဘူး၊ မကောင်းတဲ့သူတွေက</w:t>
      </w:r>
    </w:p>
    <w:p>
      <w:r>
        <w:t>အသက်ရှည်နေကြပီး ဘာလို့ တရားမျှတမှုကို</w:t>
      </w:r>
    </w:p>
    <w:p>
      <w:r>
        <w:t>အလိုရှိတဲ့သူတွေက အရင်သေရမှာလဲ”</w:t>
      </w:r>
    </w:p>
    <w:p>
      <w:r>
        <w:t>ဝူစန်းစစ်၏မျက်လုံးများသည် အေးစက်နေသည်။</w:t>
      </w:r>
    </w:p>
    <w:p>
      <w:r>
        <w:t>ဝူစန်းစစ်သည် သူ၏ပင်ကိုယ် အသိစိတ်အရ နန်းတော်ကို</w:t>
      </w:r>
    </w:p>
    <w:p>
      <w:r>
        <w:t>လုံးဝ မယုံကြည်ပေ။</w:t>
      </w:r>
    </w:p>
    <w:p>
      <w:r>
        <w:t>--- Page 1227 ---</w:t>
      </w:r>
    </w:p>
    <w:p>
      <w:r>
        <w:t>ယခုအချိန်ထိ ယဲ့နင်ပြန်ရောက်မလာခြင်းသည် ယဲ့နင်</w:t>
      </w:r>
    </w:p>
    <w:p>
      <w:pPr>
        <w:pageBreakBefore/>
        <w:spacing w:after="40"/>
      </w:pPr>
      <w:r>
        <w:rPr>
          <w:b/>
          <w:sz w:val="20"/>
        </w:rPr>
        <w:t>[ZH] 第七十四章 — page 9/11</w:t>
      </w:r>
    </w:p>
    <w:p>
      <w:r>
        <w:t>再加上自己吳冥之中的感應</w:t>
      </w:r>
    </w:p>
    <w:p>
      <w:r>
        <w:t>使得他斷定，葉寧這麼久不回來，極有可能遇到了危險！</w:t>
      </w:r>
    </w:p>
    <w:p>
      <w:r>
        <w:t>劍國里的飛劍在跳動</w:t>
      </w:r>
    </w:p>
    <w:p>
      <w:r>
        <w:t>但他並沒有打算殺到皇宮去，</w:t>
      </w:r>
    </w:p>
    <w:p>
      <w:r>
        <w:t>那不現實</w:t>
      </w:r>
    </w:p>
    <w:p>
      <w:r>
        <w:t>如今大周雖然已經不再輝煌，但皇宮也並不是他區區一個真人就能硬闖的</w:t>
      </w:r>
    </w:p>
    <w:p>
      <w:r>
        <w:t>再者說，就算他大發神威，救出了葉寧又能怎麼樣呢?</w:t>
      </w:r>
    </w:p>
    <w:p>
      <w:r>
        <w:t>就此亡命天涯嗎</w:t>
      </w:r>
    </w:p>
    <w:p>
      <w:r>
        <w:t>所以，他做了另一個決定，</w:t>
      </w:r>
    </w:p>
    <w:p>
      <w:r>
        <w:t>身形閃爍之間，武三思來到一處院落</w:t>
      </w:r>
    </w:p>
    <w:p>
      <w:r>
        <w:t>這是一個封閉的院落。</w:t>
      </w:r>
    </w:p>
    <w:p>
      <w:r>
        <w:t>因為它還沒有等到自己的主人</w:t>
      </w:r>
    </w:p>
    <w:p>
      <w:r>
        <w:t>此乃監察院監正的辦公之地！</w:t>
      </w:r>
    </w:p>
    <w:p>
      <w:r>
        <w:t>也是監察院之中，最重要的地方。</w:t>
      </w:r>
    </w:p>
    <w:p>
      <w:r>
        <w:t>“公義堂！</w:t>
      </w:r>
    </w:p>
    <w:p>
      <w:r>
        <w:t>整個院子，被一股神秘的力量所封鎖，</w:t>
      </w:r>
    </w:p>
    <w:p>
      <w:r>
        <w:t>別說是他了，就算是仙門，也無法進入</w:t>
      </w:r>
    </w:p>
    <w:p>
      <w:r>
        <w:t>因為這是監正當年透留的力量。</w:t>
      </w:r>
    </w:p>
    <w:p>
      <w:r>
        <w:t>只要得到他的承認，通過考驗者，才能成為監察院監正</w:t>
      </w:r>
    </w:p>
    <w:p>
      <w:r>
        <w:t>自監正離去之後，多年來，無放人嘗試</w:t>
      </w:r>
    </w:p>
    <w:p>
      <w:r>
        <w:t>但是都失敗了，</w:t>
      </w:r>
    </w:p>
    <w:p>
      <w:r>
        <w:t>後來監察院淪落，也就無人嘗試了。</w:t>
      </w:r>
    </w:p>
    <w:p>
      <w:pPr>
        <w:pageBreakBefore/>
        <w:spacing w:after="40"/>
      </w:pPr>
      <w:r>
        <w:rPr>
          <w:b/>
          <w:sz w:val="20"/>
        </w:rPr>
        <w:t>[MY] အခန်း ၇၅ — page 9/11</w:t>
      </w:r>
    </w:p>
    <w:p>
      <w:r>
        <w:t>အန္တရာယ်ကြုံနေသာကြောင့်သာ ဖြစ်နိုင်သည် ဟု သူသည်</w:t>
      </w:r>
    </w:p>
    <w:p>
      <w:r>
        <w:t>ကောက်ချက်ချလိုက်သည်။</w:t>
      </w:r>
    </w:p>
    <w:p>
      <w:r>
        <w:t>သတ္တာထဲတွင် ထည့်ထားသော ဓားပျံသည် ရမ်းခါနေသည်။</w:t>
      </w:r>
    </w:p>
    <w:p>
      <w:r>
        <w:t>သို့သော်ဝူစန်းစစ်သည် နန်းတော်ကို မဆန့်ကျင်လိုပေ။</w:t>
      </w:r>
    </w:p>
    <w:p>
      <w:r>
        <w:t>ကျိုးပြည်ထောင်သည် ယခင်ကဲ့သို့ မသန်မာတော့သော်လည်း</w:t>
      </w:r>
    </w:p>
    <w:p>
      <w:r>
        <w:t>နန်းတော်သည် သာမာန်လူတစ်ယောက်</w:t>
      </w:r>
    </w:p>
    <w:p>
      <w:r>
        <w:t>အလွယ်တကူဝင်နိုင်သော နေရာတစ်ခု မဟုတ်ပေ။</w:t>
      </w:r>
    </w:p>
    <w:p>
      <w:r>
        <w:t>ထို့ပြင် သူ့သည် စွမ်းအားကြီးလျှင်တောင်မှ</w:t>
      </w:r>
    </w:p>
    <w:p>
      <w:r>
        <w:t>ယဲ့နင်ကိုကယ်လျှင် မည်သည့်ကိစ္စများဖြစ်လာနိုင်မည်နည်း။</w:t>
      </w:r>
    </w:p>
    <w:p>
      <w:r>
        <w:t>‘ကမ္ဘာကြီးရဲ့အဆုံးသတ်လား’</w:t>
      </w:r>
    </w:p>
    <w:p>
      <w:r>
        <w:t>ထို့ကြောင့် ဝူစန်းစစ်သည်</w:t>
      </w:r>
    </w:p>
    <w:p>
      <w:r>
        <w:t>နောက်ထပ်ဆုံးဖြတ်ချက်တစ်ခုချလိုက်သည်။</w:t>
      </w:r>
    </w:p>
    <w:p>
      <w:r>
        <w:t>မျက်စိတစ်မှိတ်အတွင်းပင် ဝူစန်းစစ်သည်</w:t>
      </w:r>
    </w:p>
    <w:p>
      <w:r>
        <w:t>ယွမ်ကြီးကြပ်ရေးရုံးဝန်းထဲသို့ရောက်လာသည်။</w:t>
      </w:r>
    </w:p>
    <w:p>
      <w:r>
        <w:t>--- Page 1228 ---</w:t>
      </w:r>
    </w:p>
    <w:p>
      <w:r>
        <w:t>ခြံဝင်းအတွင်းရှိ အခြားရုံးတံခါးများ ဖွင့်ထားကြေသာ်လည်း</w:t>
      </w:r>
    </w:p>
    <w:p>
      <w:r>
        <w:t>တစ်ခုတည်းသော ရုံး၏တံခါးမှာမူ ပိတ်နေသည်။</w:t>
      </w:r>
    </w:p>
    <w:p>
      <w:r>
        <w:t>အဘယ်ကြောင့်ဆိုသော် စောင့်နေသော သခင်သည်</w:t>
      </w:r>
    </w:p>
    <w:p>
      <w:r>
        <w:t>ဘယ်တော့မှ ပြန်မလာတော့သောကြောင့်ဖြစ်သည်။</w:t>
      </w:r>
    </w:p>
    <w:p>
      <w:r>
        <w:t>ဤရုံးခန်းသည် ယွမ်ကြီးကြပ်ရေးရုံး၊</w:t>
      </w:r>
    </w:p>
    <w:p>
      <w:r>
        <w:t>ကြီးကြပ်ရေးမှူး၏ရုံးခန်းဖြစ်သည်။</w:t>
      </w:r>
    </w:p>
    <w:p>
      <w:r>
        <w:t>ထို့ပြင်</w:t>
      </w:r>
    </w:p>
    <w:p>
      <w:r>
        <w:t>ယွမ်ကြီးကြပ်ရေးရုံး၏အေရးအပါဆုံးနေရာလည်းဖြစ်သည်။</w:t>
      </w:r>
    </w:p>
    <w:p>
      <w:r>
        <w:t>“တရားခန်းမ”</w:t>
      </w:r>
    </w:p>
    <w:p>
      <w:r>
        <w:t>ရုံးခန်းကြီးတစ်ခုလုံးကို ပေဟဠိဆန်သောစွမ်းအားတစ်ခုက</w:t>
      </w:r>
    </w:p>
    <w:p>
      <w:r>
        <w:t>ပိတ်ထားသည်။</w:t>
      </w:r>
    </w:p>
    <w:p>
      <w:r>
        <w:t>ဝူစန်းစစ်မေပြာနှင့် အင်မော်တယ်ဂိုဏ်းပင်လျှင် ဝင်လို့မရေပ။</w:t>
      </w:r>
    </w:p>
    <w:p>
      <w:r>
        <w:t>အဘယ်ကြောင့်ဆိုသော် ထိုစွမ်းအားသည်</w:t>
      </w:r>
    </w:p>
    <w:p>
      <w:r>
        <w:t>အတိတ်တုန်းကကျန်ခဲ့သော</w:t>
      </w:r>
    </w:p>
    <w:p>
      <w:r>
        <w:t>စွမ်းအားများဖြစ်သောကြောင့်ဖြစ်သည်။</w:t>
      </w:r>
    </w:p>
    <w:p>
      <w:r>
        <w:t>--- Page 1229 ---</w:t>
      </w:r>
    </w:p>
    <w:p>
      <w:r>
        <w:t>စစ်ဆေးမှုကို ဖြတ်ကျော်နိုင်သောသူသာလျှင်</w:t>
      </w:r>
    </w:p>
    <w:p>
      <w:r>
        <w:t>ယွမ်ကြီးကြပ်ရေးရုံး၏ ကြီးကြပ်ရေးမှူးဖြစ်နိုင်သည်။</w:t>
      </w:r>
    </w:p>
    <w:p>
      <w:r>
        <w:t>ကြီးကြပ်ရေးမှူး ကျန်းကျန့်ထွက်သွားစဉ်ကတည်း</w:t>
      </w:r>
    </w:p>
    <w:p>
      <w:r>
        <w:t>လူပေါင်းများစွာ ကြိုးစားခဲ့ဖူးသည်။</w:t>
      </w:r>
    </w:p>
    <w:p>
      <w:r>
        <w:t>သို့သော် အကုန်လုံးကျရှုံးခဲ့သည်။</w:t>
      </w:r>
    </w:p>
    <w:p>
      <w:r>
        <w:t>ယွမ်ကြီးကြပ်ရေးရုံးကွယ်ပျောက်ပြီးနောက် မည်သူမျှ</w:t>
      </w:r>
    </w:p>
    <w:p>
      <w:r>
        <w:t>ထပ်မြကိုးစားတော့ပေ။</w:t>
      </w:r>
    </w:p>
    <w:p>
      <w:r>
        <w:t>ဤနေရာကို လူအများသည် မေ့လျော့သွားကြေလပြီ။</w:t>
      </w:r>
    </w:p>
    <w:p>
      <w:r>
        <w:t>သစ်သားတံခါးသည် ပိတ်ထားပြီး ကြေးရောင်မှန်ချပ်ကြီးကို</w:t>
      </w:r>
    </w:p>
    <w:p>
      <w:pPr>
        <w:pageBreakBefore/>
        <w:spacing w:after="40"/>
      </w:pPr>
      <w:r>
        <w:rPr>
          <w:b/>
          <w:sz w:val="20"/>
        </w:rPr>
        <w:t>[ZH] 第七十四章 — page 10/11</w:t>
      </w:r>
    </w:p>
    <w:p>
      <w:r>
        <w:t>這裡更是被人所遺忘了</w:t>
      </w:r>
    </w:p>
    <w:p>
      <w:r>
        <w:t>木門封鎖，一面銅鏡懸挂在門上</w:t>
      </w:r>
    </w:p>
    <w:p>
      <w:r>
        <w:t>武三思取出自己的腰牌，上前一拜,</w:t>
      </w:r>
    </w:p>
    <w:p>
      <w:r>
        <w:t>“監察院通判武三思，請問心鏡出世！</w:t>
      </w:r>
    </w:p>
    <w:p>
      <w:r>
        <w:t>銅鏡驟然發出澄澈的光芒</w:t>
      </w:r>
    </w:p>
    <w:p>
      <w:r>
        <w:t>照耀在武三思的身上。</w:t>
      </w:r>
    </w:p>
    <w:p>
      <w:r>
        <w:t>凡是監察院之人，無論職位，</w:t>
      </w:r>
    </w:p>
    <w:p>
      <w:r>
        <w:t>都可以接受考驗</w:t>
      </w:r>
    </w:p>
    <w:p>
      <w:r>
        <w:t>只要通過者，就能成為監正，</w:t>
      </w:r>
    </w:p>
    <w:p>
      <w:r>
        <w:t>堪稱是一步(得諾趙)登天</w:t>
      </w:r>
    </w:p>
    <w:p>
      <w:r>
        <w:t>“接受考驗之人，並不是我。”武三思知道問心鏡非凡，乃是當年監正檢測人心，</w:t>
      </w:r>
    </w:p>
    <w:p>
      <w:r>
        <w:t>揀制的異寶。</w:t>
      </w:r>
    </w:p>
    <w:p>
      <w:r>
        <w:t>異寶有器靈，能夠聽得到他在說什麼</w:t>
      </w:r>
    </w:p>
    <w:p>
      <w:r>
        <w:t>所以，他接著說道</w:t>
      </w:r>
    </w:p>
    <w:p>
      <w:r>
        <w:t>“接恐老驗之人，監察院倒史，葉寧！</w:t>
      </w:r>
    </w:p>
    <w:p>
      <w:r>
        <w:t>但說完之後，問心鏡卻是沒有任何動靜</w:t>
      </w:r>
    </w:p>
    <w:p>
      <w:r>
        <w:t>光芒忽明忽暗</w:t>
      </w:r>
    </w:p>
    <w:p>
      <w:r>
        <w:t>似平是在說，如果他要接受考驗，為什麼不自己來?</w:t>
      </w:r>
    </w:p>
    <w:p>
      <w:r>
        <w:t>武三思跪下，說道</w:t>
      </w:r>
    </w:p>
    <w:p>
      <w:r>
        <w:t>“監正當年留下考驗，定然不會想到，這麼多年了，都沒有人能夠接替他的位苦</w:t>
      </w:r>
    </w:p>
    <w:p>
      <w:r>
        <w:t>“如今世道艱難，秩序崩塌，奸伍橫行，民不聊生，監察院更是如昨日黃花，已經荒</w:t>
      </w:r>
    </w:p>
    <w:p>
      <w:pPr>
        <w:pageBreakBefore/>
        <w:spacing w:after="40"/>
      </w:pPr>
      <w:r>
        <w:rPr>
          <w:b/>
          <w:sz w:val="20"/>
        </w:rPr>
        <w:t>[MY] အခန်း ၇၅ — page 10/11</w:t>
      </w:r>
    </w:p>
    <w:p>
      <w:r>
        <w:t>တံခါးပေါ်တွင်ချိတ်ဆွဲထားသည်။</w:t>
      </w:r>
    </w:p>
    <w:p>
      <w:r>
        <w:t>တံခါးတွင်ဖုန်အလိမ်းလိမ်းတက်နေသာ်လည်း</w:t>
      </w:r>
    </w:p>
    <w:p>
      <w:r>
        <w:t>ထိုကြေးမုံကြီးက ထူးဆန်းစွာဖြင့် ဖုန်တစ်စက်မျှ</w:t>
      </w:r>
    </w:p>
    <w:p>
      <w:r>
        <w:t>မတင်ရှိနေချ။</w:t>
      </w:r>
    </w:p>
    <w:p>
      <w:r>
        <w:t>--- Page 1230 ---</w:t>
      </w:r>
    </w:p>
    <w:p>
      <w:r>
        <w:t>ဝူစန်းစစ်သည် ခါးကုန်းကာ အရိုအေသေပးလိုက်သည်။</w:t>
      </w:r>
    </w:p>
    <w:p>
      <w:r>
        <w:t>“ယွမ်ကြီးကြပ်ရေးရုံးမှ တရားသူကြီး ဝူစန်းစစ်က</w:t>
      </w:r>
    </w:p>
    <w:p>
      <w:r>
        <w:t>ကြေးမုံနှလုံးသား ကို</w:t>
      </w:r>
    </w:p>
    <w:p>
      <w:r>
        <w:t>ပြန်လည်မွေးဖွားလာရန်တောင်းဆိုပါသည်”</w:t>
      </w:r>
    </w:p>
    <w:p>
      <w:r>
        <w:t>ရုတ်တရက် ကြေးရောင်မှန်သည် သန့်စင် စင်ကြယ်သော</w:t>
      </w:r>
    </w:p>
    <w:p>
      <w:r>
        <w:t>အလင်းရောင်ကို ထုတ်လွှတ်လိုက်သည်။</w:t>
      </w:r>
    </w:p>
    <w:p>
      <w:r>
        <w:t>ထိုအလင်းရောင်သည် ဝူစန်းစစ်</w:t>
      </w:r>
    </w:p>
    <w:p>
      <w:r>
        <w:t>ခန္ဓာကိုယ်ပေါ်သို့ကျေရာက်နေသည်။</w:t>
      </w:r>
    </w:p>
    <w:p>
      <w:r>
        <w:t>ယွမ်ကြီးကြပ်ရေးရုံးရှိလူတိုင်း ဘယ်ရာထူးဖြစ်ဖြစ်</w:t>
      </w:r>
    </w:p>
    <w:p>
      <w:r>
        <w:t>စစ်ဆေးမှုကို ကြိုးစားဖြေဆိုနိုင်သည်။</w:t>
      </w:r>
    </w:p>
    <w:p>
      <w:r>
        <w:t>စစ်ဆေးမှုကိုအောင်မြင်သွားသောသူသည်</w:t>
      </w:r>
    </w:p>
    <w:p>
      <w:r>
        <w:t>ကြီးကြပ်ရေးမှူးဖြစ်လာမည်။</w:t>
      </w:r>
    </w:p>
    <w:p>
      <w:r>
        <w:t>ကျိုးပြည်ထောင်မှ နတ်ပြည်သို့ ခြေတစ်လှမ်းဟူ၍ပင်</w:t>
      </w:r>
    </w:p>
    <w:p>
      <w:r>
        <w:t>ခေါ်နိုင်သည်။</w:t>
      </w:r>
    </w:p>
    <w:p>
      <w:r>
        <w:t>“စစ်ဆေးမှုကိုဖြေမယ့်သူက ကျွန်တော် မဟုတ်ပါဘူး။”</w:t>
      </w:r>
    </w:p>
    <w:p>
      <w:r>
        <w:t>--- Page 1231 ---</w:t>
      </w:r>
    </w:p>
    <w:p>
      <w:r>
        <w:t>ဝူစန်းစစ်သည် ကြေးမုံနှလုံးသားက</w:t>
      </w:r>
    </w:p>
    <w:p>
      <w:r>
        <w:t>သာမာန်ထက်ထူးခြားမှန်းသိသည်။ ကြေးမုံနှလုံးသားသည်</w:t>
      </w:r>
    </w:p>
    <w:p>
      <w:r>
        <w:t>လူတို့၏နှလုံးသားကို စမ်းသပ်ရန်</w:t>
      </w:r>
    </w:p>
    <w:p>
      <w:r>
        <w:t>ယွမ်ကြီးကြပ်ရေးရုံး၏ကြီးကြပ်ရေးမှူးက ဖန်တီးထားသော</w:t>
      </w:r>
    </w:p>
    <w:p>
      <w:r>
        <w:t>ပစ္စည်းဖြစ်သည်။</w:t>
      </w:r>
    </w:p>
    <w:p>
      <w:r>
        <w:t>ထူးဆန်းသောမှော်ရတနာတွင် ဝိညာဉ်ရှိပြီး</w:t>
      </w:r>
    </w:p>
    <w:p>
      <w:r>
        <w:t>ဝူစန်းစစ်ပြောသော စကားများကို ကြားရသည်။</w:t>
      </w:r>
    </w:p>
    <w:p>
      <w:r>
        <w:t>ထို့ကြောင့် ဝူစန်းစစ်သည် ဆက်လက်ပြောကြားသည်။</w:t>
      </w:r>
    </w:p>
    <w:p>
      <w:r>
        <w:t>“စစ်ဆေးမှုကို ဖြေဆိုမယ့်သူက ယွမ်ကြီးကြပ်ရေးရုံးရဲ့</w:t>
      </w:r>
    </w:p>
    <w:p>
      <w:r>
        <w:t>စစ်ဆေးရေးမှူး ယဲ့နင်ဖြစ်ပါတယ်”</w:t>
      </w:r>
    </w:p>
    <w:p>
      <w:r>
        <w:t>ဝူစန်းစစ် ပြောပြီးနောက် ကြေးမုံနှလုံးသားသည်</w:t>
      </w:r>
    </w:p>
    <w:p>
      <w:r>
        <w:t>မလှုပ်ရှားပေ။</w:t>
      </w:r>
    </w:p>
    <w:p>
      <w:r>
        <w:t>အလင်းရောင် မှိန်မှန်ဖြင့် လင်းနေသည်။</w:t>
      </w:r>
    </w:p>
    <w:p>
      <w:r>
        <w:t>“မှန်က ဘာလို့ သူကိုယ်တိုင် အစစ်ဆေးမခံတာလဲ”ဟု</w:t>
      </w:r>
    </w:p>
    <w:p>
      <w:r>
        <w:t>မေးနေသည်နှင့်ပင်တူသည်။</w:t>
      </w:r>
    </w:p>
    <w:p>
      <w:r>
        <w:t>--- Page 1232 ---</w:t>
      </w:r>
    </w:p>
    <w:p>
      <w:r>
        <w:t>ဝူစန်းစစ်သည် ဒူးထောက်ကာ ပြောလိုက်သည်။</w:t>
      </w:r>
    </w:p>
    <w:p>
      <w:r>
        <w:t>“ကြီးကြပ်ရေးမှူးက ထွက်သွားတာကြာလှပြီ၊</w:t>
      </w:r>
    </w:p>
    <w:p>
      <w:r>
        <w:t>နှစ်တော်တော်ကြာတဲ့အထိ ဘယ်သူမှ သူ့နေရာကို</w:t>
      </w:r>
    </w:p>
    <w:p>
      <w:pPr>
        <w:pageBreakBefore/>
        <w:spacing w:after="40"/>
      </w:pPr>
      <w:r>
        <w:rPr>
          <w:b/>
          <w:sz w:val="20"/>
        </w:rPr>
        <w:t>[ZH] 第七十四章 — page 11/11</w:t>
      </w:r>
    </w:p>
    <w:p>
      <w:r>
        <w:t>店如斯。</w:t>
      </w:r>
    </w:p>
    <w:p>
      <w:r>
        <w:t>若不是葉寧，世人不會記得，世間還有監察院的存在。</w:t>
      </w:r>
    </w:p>
    <w:p>
      <w:r>
        <w:t>我相信，如果說世界上有一個人能夠成為新的監正，那麼那個人一定是葉大人!</w:t>
      </w:r>
    </w:p>
    <w:p>
      <w:r>
        <w:t>“如里葉大人死了，那麼監察院也會隨著他一起死去！</w:t>
      </w:r>
    </w:p>
    <w:p>
      <w:r>
        <w:t>“器靈大人，你承載著監正大人的使命，你難道願意看著監正大人的心血，就這麼付</w:t>
      </w:r>
    </w:p>
    <w:p>
      <w:r>
        <w:t>諸於流水嗎?</w:t>
      </w:r>
    </w:p>
    <w:p>
      <w:r>
        <w:t>“葉寧死，則監察院亡！”</w:t>
      </w:r>
    </w:p>
    <w:p>
      <w:r>
        <w:t>武三思言辭誠懇，字字如泣血。</w:t>
      </w:r>
    </w:p>
    <w:p>
      <w:r>
        <w:t>他真的是這麼認為的</w:t>
      </w:r>
    </w:p>
    <w:p>
      <w:r>
        <w:t>除了葉寧，誰人還能為百姓伸張正義丙</w:t>
      </w:r>
    </w:p>
    <w:p>
      <w:r>
        <w:t>除了葉寧，誰人配得上執常監察院？</w:t>
      </w:r>
    </w:p>
    <w:p>
      <w:r>
        <w:t>問心鏡的光芒明亮了些許</w:t>
      </w:r>
    </w:p>
    <w:p>
      <w:r>
        <w:t>但它仍然沒有動靜</w:t>
      </w:r>
    </w:p>
    <w:p>
      <w:r>
        <w:t>武三思咬牙，說道，</w:t>
      </w:r>
    </w:p>
    <w:p>
      <w:r>
        <w:t>我願賭上我畢生劍道修為，若葉大人無法通過考驗，我武三思願自斬修為，與他同</w:t>
      </w:r>
    </w:p>
    <w:p>
      <w:r>
        <w:t>話音落下</w:t>
      </w:r>
    </w:p>
    <w:p>
      <w:r>
        <w:t>問心鏡光芒大放，猛然間飛出，化作一道流光，消失不見</w:t>
      </w:r>
    </w:p>
    <w:p>
      <w:r>
        <w:t>*長按喜歡的段落可記錄想法</w:t>
      </w:r>
    </w:p>
    <w:p>
      <w:r>
        <w:t>[[KMTCRAWLER MARKER 69]]</w:t>
      </w:r>
    </w:p>
    <w:p>
      <w:pPr>
        <w:pageBreakBefore/>
        <w:spacing w:after="40"/>
      </w:pPr>
      <w:r>
        <w:rPr>
          <w:b/>
          <w:sz w:val="20"/>
        </w:rPr>
        <w:t>[MY] အခန်း ၇၅ — page 11/11</w:t>
      </w:r>
    </w:p>
    <w:p>
      <w:r>
        <w:t>မယူနိုင်ဘူးလို့ သူထင်မိမှာမဟုတ်ဘူး”</w:t>
      </w:r>
    </w:p>
    <w:p>
      <w:r>
        <w:t>“လောကြကီးက ပျက်စီးနေပြီ၊ သစ္စာဖောက်တွေက</w:t>
      </w:r>
    </w:p>
    <w:p>
      <w:r>
        <w:t>သောင်းကျန်းနေတယ်၊ ယွမ်ကြီးကြပ်ရေးရုံးကလည်း</w:t>
      </w:r>
    </w:p>
    <w:p>
      <w:r>
        <w:t>အေမ့ခံထားရတယ်”</w:t>
      </w:r>
    </w:p>
    <w:p>
      <w:r>
        <w:t>“ယဲ့နင်ကြောင့်သာ မဟုတ်ရင် လောကြကီးက</w:t>
      </w:r>
    </w:p>
    <w:p>
      <w:r>
        <w:t>ယွမ်ကြီးကြပ်ရေးရုံး ရှိမှန်းတောင် သိကြေတာ့မှာ မဟုတ်ဘူး”</w:t>
      </w:r>
    </w:p>
    <w:p>
      <w:r>
        <w:t>“တကယ်လို့ ဒီကမ္ဘာကြီးမှာ ကြီးကြပ်ရေးမှူးတစ်ယောက်</w:t>
      </w:r>
    </w:p>
    <w:p>
      <w:r>
        <w:t>ထပ်ပေါ်လာဦးမယ်ဆိုရင် သူက ယဲ့နင်ပဲဖြစ်မှာ”</w:t>
      </w:r>
    </w:p>
    <w:p>
      <w:r>
        <w:t>“တကယ်လို့ သခင်ယဲ့သာ သေသွားရင်</w:t>
      </w:r>
    </w:p>
    <w:p>
      <w:r>
        <w:t>ယွမ်ကြီးကြပ်ရေးရုံးလည်း သူနဲ့အတူ</w:t>
      </w:r>
    </w:p>
    <w:p>
      <w:r>
        <w:t>ပျောက်ကွယ်သွားလိမ့်မယ်”</w:t>
      </w:r>
    </w:p>
    <w:p>
      <w:r>
        <w:t>“ကြေးမုံနှလုံးသား အရှင်သခင်၊ အရှင်က သခင်</w:t>
      </w:r>
    </w:p>
    <w:p>
      <w:r>
        <w:t>ကျန်းကျန့်ရဲ့တာဝန်ကို ထမ်းဆောင်နေတယ်ဆိုရင်</w:t>
      </w:r>
    </w:p>
    <w:p>
      <w:r>
        <w:t>--- Page 1233 ---</w:t>
      </w:r>
    </w:p>
    <w:p>
      <w:r>
        <w:t>သခင်ကျန်းကျန့် ကြိုးစားပြီးတည်ထောင်ခဲ့တဲ့</w:t>
      </w:r>
    </w:p>
    <w:p>
      <w:r>
        <w:t>ယွမ်ကြီးကြပ်ရေးရုံး ပျက်စီးသွားမှာကို ကြည့်ရက်ပါသလား”</w:t>
      </w:r>
    </w:p>
    <w:p>
      <w:r>
        <w:t>“ယဲ့နင်သာသေရင် ယွမ်ကြီးကြပ်ရေးရုံးလည်း</w:t>
      </w:r>
    </w:p>
    <w:p>
      <w:r>
        <w:t>ပျောက်ကွယ်သွားမှာ”</w:t>
      </w:r>
    </w:p>
    <w:p>
      <w:r>
        <w:t>ဝူစန်းစစ်၏စကားအခွန်းတိုင်းသည် လေးနက်ပြီး</w:t>
      </w:r>
    </w:p>
    <w:p>
      <w:r>
        <w:t>စကားလုံးတိုင်းသည် နှလုံးမှေသွးထွက်စေသည်။</w:t>
      </w:r>
    </w:p>
    <w:p>
      <w:r>
        <w:t>ယဲ့နင်အပြင် မည်သူကများ တရားမျှတမှုကို လူအများထံ</w:t>
      </w:r>
    </w:p>
    <w:p>
      <w:r>
        <w:t>ယူဆောင်လာနိုင်သည့် သူ ရှိမည်နည်း။</w:t>
      </w:r>
    </w:p>
    <w:p>
      <w:r>
        <w:t>ယဲ့နင်အပြင် မည်သူက</w:t>
      </w:r>
    </w:p>
    <w:p>
      <w:r>
        <w:t>ယွမ်ကြီးကြပ်ရေးရုံး၏ကြီးကြပ်ရေးမှူးရာထူးနှင့်ထိုက်တန်သ</w:t>
      </w:r>
    </w:p>
    <w:p>
      <w:r>
        <w:t>နည်း။</w:t>
      </w:r>
    </w:p>
    <w:p>
      <w:r>
        <w:t>ကြေးမုံနှလုံးသား၏အလင်းရောင်သည် အနည်းငယ်</w:t>
      </w:r>
    </w:p>
    <w:p>
      <w:r>
        <w:t>တောက်ပလာခဲ့သည်။</w:t>
      </w:r>
    </w:p>
    <w:p>
      <w:r>
        <w:t>--- Page 1234 ---</w:t>
      </w:r>
    </w:p>
    <w:p>
      <w:r>
        <w:t>သို့သော် မလှုပ်ရှားသေးပေ။</w:t>
      </w:r>
    </w:p>
    <w:p>
      <w:r>
        <w:t>ဝူစန်းစစ်သည် အံကြိတ်ကာ ပြောလိုက်သည်။</w:t>
      </w:r>
    </w:p>
    <w:p>
      <w:r>
        <w:t>“တကယ်လို့ သခင်ယဲ့ ဒီစစ်ဆေးမှုကို မေအာင်မြင်ဘူးဆိုရင်</w:t>
      </w:r>
    </w:p>
    <w:p>
      <w:r>
        <w:t>ငါဝူစန်းစစ်က ငါတစ်သက်</w:t>
      </w:r>
    </w:p>
    <w:p>
      <w:r>
        <w:t>လုံးလေ့လာသင်ယူခဲ့တဲ့ ဓားပညာကို စွန့်လွှတ်ပြီး သူနဲ့အတူ</w:t>
      </w:r>
    </w:p>
    <w:p>
      <w:r>
        <w:t>လိုက်သေပးမယ်”</w:t>
      </w:r>
    </w:p>
    <w:p>
      <w:r>
        <w:t>ကြေးမုံနှလုံးသားသည် အလင်းရောင်ပေါင်းများစွာ</w:t>
      </w:r>
    </w:p>
    <w:p>
      <w:r>
        <w:t>ထုတ်လွှတ်ပြီး ရုတ်တရက်</w:t>
      </w:r>
    </w:p>
    <w:p>
      <w:r>
        <w:t>အလင်းတန်းအဖြစ်သို့ပြောင်းလဲကာ ပျံသန်း</w:t>
      </w:r>
    </w:p>
    <w:p>
      <w:r>
        <w:t>ပျောက်ကွယ်သွားလေသည်။</w:t>
      </w:r>
    </w:p>
    <w:p>
      <w:r>
        <w:t>----- ----------- ---- ------------ ---- ----------- ---- ------</w:t>
      </w:r>
    </w:p>
    <w:p>
      <w:r>
        <w:t>---- ---- ---------</w:t>
      </w:r>
    </w:p>
    <w:p>
      <w:r>
        <w:t>--- Page 1235 ---</w:t>
      </w:r>
    </w:p>
    <w:p>
      <w:pPr>
        <w:pageBreakBefore/>
        <w:spacing w:after="40"/>
      </w:pPr>
      <w:r>
        <w:rPr>
          <w:b/>
          <w:sz w:val="20"/>
        </w:rPr>
        <w:t>[ZH] 第七十五章:牛羊才成群結隊，猛獸總是獨行 — page 1/10</w:t>
      </w:r>
    </w:p>
    <w:p>
      <w:pPr>
        <w:spacing w:after="120"/>
      </w:pPr>
      <w:r>
        <w:rPr>
          <w:b/>
          <w:sz w:val="28"/>
        </w:rPr>
        <w:t>第七十五章:牛羊才成群結隊，猛獸總是獨行</w:t>
      </w:r>
    </w:p>
    <w:p>
      <w:r>
        <w:t>監正是當年大周的二號人物。</w:t>
      </w:r>
    </w:p>
    <w:p>
      <w:r>
        <w:t>雖然說他不是宰相，也不是軍中練帥，但他的監察院，所帶給大周的影響，是無比</w:t>
      </w:r>
    </w:p>
    <w:p>
      <w:r>
        <w:t>監察院的存在，本身就是開創歷史先河的</w:t>
      </w:r>
    </w:p>
    <w:p>
      <w:r>
        <w:t>一個獨立的，不會被外部力量梨肘，嚴守公平與正義的衙門，這在過往的朝代之中</w:t>
      </w:r>
    </w:p>
    <w:p>
      <w:r>
        <w:t>都是很難想象的。</w:t>
      </w:r>
    </w:p>
    <w:p>
      <w:r>
        <w:t>因為對於皇室來說，監察院從某種程度上，能夠對抗皇權.</w:t>
      </w:r>
    </w:p>
    <w:p>
      <w:r>
        <w:t>他們信奉的不是“天子說的是正義”，而是正義高於天子、</w:t>
      </w:r>
    </w:p>
    <w:p>
      <w:r>
        <w:t>若監察院給人定罪了，天子想要赦免，那也是不成立的</w:t>
      </w:r>
    </w:p>
    <w:p>
      <w:r>
        <w:t>除非你有足夠的理由</w:t>
      </w:r>
    </w:p>
    <w:p>
      <w:r>
        <w:t>這樣的一個衙門，對於皇室來說，本身就是危險的</w:t>
      </w:r>
    </w:p>
    <w:p>
      <w:r>
        <w:t>田為權力太大，太特殊.</w:t>
      </w:r>
    </w:p>
    <w:p>
      <w:r>
        <w:t>對於百官們而言，監察院是懸挂在他們頭頂上的利劍</w:t>
      </w:r>
    </w:p>
    <w:p>
      <w:r>
        <w:t>說不準什麼時候就斬了下來，</w:t>
      </w:r>
    </w:p>
    <w:p>
      <w:r>
        <w:t>他們需要時時刻刻警醒自己不要犯錯，因為一旦犯下錯誤，很難逃過監察院的視線</w:t>
      </w:r>
    </w:p>
    <w:p>
      <w:r>
        <w:t>於是監察院註定會被百官們所厭惡</w:t>
      </w:r>
    </w:p>
    <w:p>
      <w:r>
        <w:t>我們都是讀書人，是有修養有道德的高尚人群，憑什麼用監察院這種惡臭的</w:t>
      </w:r>
    </w:p>
    <w:p>
      <w:pPr>
        <w:pageBreakBefore/>
        <w:spacing w:after="40"/>
      </w:pPr>
      <w:r>
        <w:rPr>
          <w:b/>
          <w:sz w:val="20"/>
        </w:rPr>
        <w:t>[MY] အခန်း (၇၆) — page 1/10</w:t>
      </w:r>
    </w:p>
    <w:p>
      <w:pPr>
        <w:spacing w:after="120"/>
      </w:pPr>
      <w:r>
        <w:rPr>
          <w:b/>
          <w:sz w:val="28"/>
        </w:rPr>
        <w:t>အခန်း (၇၆)</w:t>
      </w:r>
    </w:p>
    <w:p>
      <w:r>
        <w:t>ကြီးကြပ်ရေးမှူးသည် ထိုခေတ်အခါက ဧကရာဇ်ပြီးလျှင်</w:t>
      </w:r>
    </w:p>
    <w:p>
      <w:r>
        <w:t>ဒုတိယမြောက်ပုဂ္ဂိုလ်တစ်ဦးပင်ဖြစ်သည်။ သူသည်</w:t>
      </w:r>
    </w:p>
    <w:p>
      <w:r>
        <w:t>ဝန်ကြီးချုပ်လည်း မဟုတ်သလို စစ်သူကြီးချုပ်လည်း</w:t>
      </w:r>
    </w:p>
    <w:p>
      <w:r>
        <w:t>မဟုတ်သော်လည်း ကျိုးပြည်ထောင်အပေါ်</w:t>
      </w:r>
    </w:p>
    <w:p>
      <w:r>
        <w:t>ယွမ်ကြီးကြပ်ရေးရုံး၏လွှမ်းမိုးမှုသည် အလွန်ပင်</w:t>
      </w:r>
    </w:p>
    <w:p>
      <w:r>
        <w:t>ကြီးမားလှသည်။</w:t>
      </w:r>
    </w:p>
    <w:p>
      <w:r>
        <w:t>ယွမ်ကြီးကြပ်ရေးရုံး၏တည်ရှိမှုသည်ပင် သမိုင်းဝင်သည်။</w:t>
      </w:r>
    </w:p>
    <w:p>
      <w:r>
        <w:t>ယွမ်ကြီးကြပ်ရေးရုံးသည် ယခင်မင်းဆက်များခေတ်၌</w:t>
      </w:r>
    </w:p>
    <w:p>
      <w:r>
        <w:t>မည့်သူမှ မလွှမ်းနိုင်သော ရုံးတော်ဖြစ်သည်။</w:t>
      </w:r>
    </w:p>
    <w:p>
      <w:r>
        <w:t>၎င်း၏တရားမျှတမှုအပေါ် စောင့်ထိန်းမှုသည်</w:t>
      </w:r>
    </w:p>
    <w:p>
      <w:r>
        <w:t>တွေးလို့ပင်မရနိုင်ပေ။ ယွမ်ကြီးကြပ်ရေးရုံးသည်း</w:t>
      </w:r>
    </w:p>
    <w:p>
      <w:r>
        <w:t>အတိုင်းအတာ တစ်ခုအထိ</w:t>
      </w:r>
    </w:p>
    <w:p>
      <w:r>
        <w:t>နန်းတော်အာဏာကိုပင်ဆန့်ကျင်နိုင်ပေသည်။</w:t>
      </w:r>
    </w:p>
    <w:p>
      <w:r>
        <w:t>--- Page 1236 ---</w:t>
      </w:r>
    </w:p>
    <w:p>
      <w:r>
        <w:t>၎င်းတို့ယုံကြည်သော တရားမျှတမှုသည်</w:t>
      </w:r>
    </w:p>
    <w:p>
      <w:r>
        <w:t>သာမာန်တရားမျှတမှုမဟုတ်ဘဲ ဧကရာဇ်ထက်ပင်</w:t>
      </w:r>
    </w:p>
    <w:p>
      <w:r>
        <w:t>မြင့်မြတ်သော တရားမျှတမှုဖြစ်သည်။</w:t>
      </w:r>
    </w:p>
    <w:p>
      <w:r>
        <w:t>ယွမ်ကြီးကြပ်ရေးရုံးသာ တစ်စုံတစ်ယောက်ကို</w:t>
      </w:r>
    </w:p>
    <w:p>
      <w:r>
        <w:t>စီရင်ချက်ချလျှင် အေကြာင်းပြချက်တစ်စုံတစ်ရာ မရှိမချင်း</w:t>
      </w:r>
    </w:p>
    <w:p>
      <w:r>
        <w:t>ဧကရာဇ်ပင် ထိုတစ်စုံတစ်ယောက်ကို ကယ်လိုလျှင်တောင်မှ</w:t>
      </w:r>
    </w:p>
    <w:p>
      <w:r>
        <w:t>မကယ်နိုင်ပေ။</w:t>
      </w:r>
    </w:p>
    <w:p>
      <w:r>
        <w:t>ထိုကဲ့သို့သော ရုံးတော်မျိုးသည် မင်းမျိုးမင်းနွယ်တို့အတွက်</w:t>
      </w:r>
    </w:p>
    <w:p>
      <w:r>
        <w:t>အန္တရာယ်ပင်ဖြစ်သည်။</w:t>
      </w:r>
    </w:p>
    <w:p>
      <w:r>
        <w:t>အဘယ်ကြောင့်ဆိုသော် ယွမ်ကြီးကြပ်ရေးရုံး၏အာဏာသည်</w:t>
      </w:r>
    </w:p>
    <w:p>
      <w:r>
        <w:t>အလွန်ပင်ကြီးမားလွန်းသောကြောင့်ဖြစ်သည်။</w:t>
      </w:r>
    </w:p>
    <w:p>
      <w:r>
        <w:t>အရာရှိများအတွက် ယွမ်ကြီးကြပ်ရေးရုံးသည်</w:t>
      </w:r>
    </w:p>
    <w:p>
      <w:r>
        <w:t>သူတို့၏လည်ပင်းပေါ်တွင်တင်ထားသော မည်သည့်အချိန်၌</w:t>
      </w:r>
    </w:p>
    <w:p>
      <w:r>
        <w:t>သူတို့၏ခေါင်းကို ဖြတ်မယ်မှန်းမသိသော</w:t>
      </w:r>
    </w:p>
    <w:p>
      <w:r>
        <w:t>ဓားတစ်လက်ပင်ဖြစ်သည်။ အရာရှိများသည်</w:t>
      </w:r>
    </w:p>
    <w:p>
      <w:r>
        <w:t>--- Page 1237 ---</w:t>
      </w:r>
    </w:p>
    <w:p>
      <w:r>
        <w:t>အမှားမလုပ်မိအောင် အစဉ်အမြဲ သတိရှိနေရသည်။</w:t>
      </w:r>
    </w:p>
    <w:p>
      <w:r>
        <w:t>အဘယ်ကြောင့်ဆိုသော် သူတို့သာ အမှားလုပ်မိပါက</w:t>
      </w:r>
    </w:p>
    <w:p>
      <w:r>
        <w:t>ယွမ်ကြီးကြပ်ရေးရုံး၏မျက်လုံးအောက်မှ</w:t>
      </w:r>
    </w:p>
    <w:p>
      <w:r>
        <w:t>မလွှတ်မြောက်နိုင်တော့သောကြောင့်ဖြစ်သည်။</w:t>
      </w:r>
    </w:p>
    <w:p>
      <w:r>
        <w:t>ထို့ကြောင့် ယွမ်ကြီးကြပ်ရေးရုံးသည် အရာရှိများထံမှ</w:t>
      </w:r>
    </w:p>
    <w:p>
      <w:r>
        <w:t>မုန်းတီးခြင်းကိုခံရသည်။</w:t>
      </w:r>
    </w:p>
    <w:p>
      <w:r>
        <w:t>‘ငါတို့က စာတေပတတ် ယဉ်ကျေးမှုရှိတဲ့ မျိုးနွယ်တွေလ၊</w:t>
      </w:r>
    </w:p>
    <w:p>
      <w:pPr>
        <w:pageBreakBefore/>
        <w:spacing w:after="40"/>
      </w:pPr>
      <w:r>
        <w:rPr>
          <w:b/>
          <w:sz w:val="20"/>
        </w:rPr>
        <w:t>[ZH] 第七十五章:牛羊才成群結隊，猛獸總是獨行 — page 2/10</w:t>
      </w:r>
    </w:p>
    <w:p>
      <w:r>
        <w:t>防著我們？</w:t>
      </w:r>
    </w:p>
    <w:p>
      <w:r>
        <w:t>對於勛貴們而言，監察院更是讓他們如在喉</w:t>
      </w:r>
    </w:p>
    <w:p>
      <w:r>
        <w:t>他們拼搏一輩子，得到了爵位，本該高人一等，肆合享受</w:t>
      </w:r>
    </w:p>
    <w:p>
      <w:r>
        <w:t>可是監察院的存在，卻讓他們為非作歹的時候多了一層顧忌</w:t>
      </w:r>
    </w:p>
    <w:p>
      <w:r>
        <w:t>他們知道，如果自己直的犯了罪，監察院可不會因為他們的身份:而對他們網開</w:t>
      </w:r>
    </w:p>
    <w:p>
      <w:r>
        <w:t>這就是監察院</w:t>
      </w:r>
    </w:p>
    <w:p>
      <w:r>
        <w:t>從一開始出現，就充滿了爭議</w:t>
      </w:r>
    </w:p>
    <w:p>
      <w:r>
        <w:t>全世界真正支持監察院的人，分為兩類</w:t>
      </w:r>
    </w:p>
    <w:p>
      <w:r>
        <w:t>或者說是兩種</w:t>
      </w:r>
    </w:p>
    <w:p>
      <w:r>
        <w:t>一是天下百姓，他們需要一個絕對公正，正義的地方</w:t>
      </w:r>
    </w:p>
    <w:p>
      <w:r>
        <w:t>一個是大周太祖，</w:t>
      </w:r>
    </w:p>
    <w:p>
      <w:r>
        <w:t>沒有他的堅持，監察院肯定是無法誕生的</w:t>
      </w:r>
    </w:p>
    <w:p>
      <w:r>
        <w:t>75可當初太祖為何會這麼堅持？</w:t>
      </w:r>
    </w:p>
    <w:p>
      <w:r>
        <w:t>其實根源來自於監正</w:t>
      </w:r>
    </w:p>
    <w:p>
      <w:r>
        <w:t>因為監正就是一個絕對正直，公平，眼裡揉不得沙子的人</w:t>
      </w:r>
    </w:p>
    <w:p>
      <w:r>
        <w:t>他愛護百姓，不會因為別人身份低微而輕賤他人，</w:t>
      </w:r>
    </w:p>
    <w:p>
      <w:r>
        <w:t>他維護法律，但是在嚴醋的律法之下，又有著生而為人的溫度200.</w:t>
      </w:r>
    </w:p>
    <w:p>
      <w:r>
        <w:t>只有這樣的人，才適合做監察院的監正</w:t>
      </w:r>
    </w:p>
    <w:p>
      <w:r>
        <w:t>試想一下吧，監察院這麼大的權力，如果監正之位，坐上去的是個心術不正的人</w:t>
      </w:r>
    </w:p>
    <w:p>
      <w:pPr>
        <w:pageBreakBefore/>
        <w:spacing w:after="40"/>
      </w:pPr>
      <w:r>
        <w:rPr>
          <w:b/>
          <w:sz w:val="20"/>
        </w:rPr>
        <w:t>[MY] အခန်း (၇၆) — page 2/10</w:t>
      </w:r>
    </w:p>
    <w:p>
      <w:r>
        <w:t>ဘာလို့ ငါတို့ကို စောင့်ကြည့်ဖို့ အပုတ်နံ့လှိုင်ထွက်နေတဲ့</w:t>
      </w:r>
    </w:p>
    <w:p>
      <w:r>
        <w:t>ယွမ်ကြီးကြပ်ရေးရုံးလိုရုံးမျိုးက ရှိနေရတာလဲ’</w:t>
      </w:r>
    </w:p>
    <w:p>
      <w:r>
        <w:t>တော်ဝင်မျိုးနွယ်များအတွက်မူ ယွမ်ကြီးကြပ်ရေးရုံးသည်</w:t>
      </w:r>
    </w:p>
    <w:p>
      <w:r>
        <w:t>သူတို့၏စိတ်ကိုကျဉ်းကြပ်စေသည်။</w:t>
      </w:r>
    </w:p>
    <w:p>
      <w:r>
        <w:t>သူတို့သည် မြင့်မားသောရာထူးကို ရရဖို့ရန်အလို့ငှာ</w:t>
      </w:r>
    </w:p>
    <w:p>
      <w:r>
        <w:t>ဘဝတစ်လျှောက်လုံး အစွမ်းကုန်ကြိုးစားခဲ့ရသည်။</w:t>
      </w:r>
    </w:p>
    <w:p>
      <w:r>
        <w:t>သူတို့အေနြဖင့် ထိုရာထူး၏ဩဇာအာဏာကို လွတ်လပ်စွာ</w:t>
      </w:r>
    </w:p>
    <w:p>
      <w:r>
        <w:t>ခံစားခွင့်ရှိသင့်သည်။</w:t>
      </w:r>
    </w:p>
    <w:p>
      <w:r>
        <w:t>--- Page 1238 ---</w:t>
      </w:r>
    </w:p>
    <w:p>
      <w:r>
        <w:t>သို့သော် ယွမ်ကြီးကြပ်ရေးရုံး၏တည်ရှိမှုသည် ၎င်းတို့ကို</w:t>
      </w:r>
    </w:p>
    <w:p>
      <w:r>
        <w:t>အမှားလုပ်မိမည်ကို ကြောက်သောစိတ်ဖြင့် စိတ်ဖိစီးစေသည်။</w:t>
      </w:r>
    </w:p>
    <w:p>
      <w:r>
        <w:t>သူတို့သာ အမှားလုပ်မိပါက ယွမ်ကြီးကြပ်ရေးရုံးသည်</w:t>
      </w:r>
    </w:p>
    <w:p>
      <w:r>
        <w:t>သူတို့ကို သူတို့၏ရာထူးကြောင့်</w:t>
      </w:r>
    </w:p>
    <w:p>
      <w:r>
        <w:t>ခွင့်လွှတ်မည်မဟုတ်ကြောင်းကို သေချာစွာ</w:t>
      </w:r>
    </w:p>
    <w:p>
      <w:r>
        <w:t>သိသောကြောင့်ဖြစ်သည်။</w:t>
      </w:r>
    </w:p>
    <w:p>
      <w:r>
        <w:t>ယွမ်ကြီးကြပ်ရေးရုံးသည် ထိုကဲ့သို့သော</w:t>
      </w:r>
    </w:p>
    <w:p>
      <w:r>
        <w:t>ရုံးတော်မျိုးဖြစ်သည်။</w:t>
      </w:r>
    </w:p>
    <w:p>
      <w:r>
        <w:t>စတင်တည်ထောင်သည့်အချိန်ကတည်းက အငြင်း</w:t>
      </w:r>
    </w:p>
    <w:p>
      <w:r>
        <w:t>ပွားစရာကိစ္စများဖြင့် ပြည့်နှက်နေခဲ့သည်။</w:t>
      </w:r>
    </w:p>
    <w:p>
      <w:r>
        <w:t>ဤလောကတွင် ယွမ်ကြီးကြပ်ရေးရုံးကို ထောက်ခံသော</w:t>
      </w:r>
    </w:p>
    <w:p>
      <w:r>
        <w:t>လူနှစ်မျိုးသာရှိသည်။</w:t>
      </w:r>
    </w:p>
    <w:p>
      <w:r>
        <w:t>--- Page 1239 ---</w:t>
      </w:r>
    </w:p>
    <w:p>
      <w:r>
        <w:t>တစ်မျိုးသည် ပြည်သူများပင်ဖြစ်သည်။ သူတို့သည်</w:t>
      </w:r>
    </w:p>
    <w:p>
      <w:r>
        <w:t>တရားမျှတမှုကို အလွန်ပင်အလိုရှိကြသည်။</w:t>
      </w:r>
    </w:p>
    <w:p>
      <w:r>
        <w:t>နောက်တစ်မျိုးသည် ကြီးမြတ်သော</w:t>
      </w:r>
    </w:p>
    <w:p>
      <w:r>
        <w:t>ကျိုးထိုက်ကျူးပင်ဖြစ်သည်။ ထိုက်ကျူးကြောင့်သာ</w:t>
      </w:r>
    </w:p>
    <w:p>
      <w:r>
        <w:t>မဟုတ်ပါက ယွမ်ကြီးကြပ်ရေးရုံးသည် ပေါ်ပေါက်လာမည်</w:t>
      </w:r>
    </w:p>
    <w:p>
      <w:r>
        <w:t>မဟုတ်ပေ။</w:t>
      </w:r>
    </w:p>
    <w:p>
      <w:r>
        <w:t>သို့သော် အဘယ်ကြောင့် ထိုက်ကျူးက</w:t>
      </w:r>
    </w:p>
    <w:p>
      <w:r>
        <w:t>ယွမ်ကြီးကြပ်ရေးရုံးတော်ကို တည်ထောင်လိုခဲ့သနည်း။</w:t>
      </w:r>
    </w:p>
    <w:p>
      <w:r>
        <w:t>စစ်စစ်တွင် ယွမ်ကြီးကြပ်ရေးရုံးဖြစ်ပေါ်လာရသည့်</w:t>
      </w:r>
    </w:p>
    <w:p>
      <w:r>
        <w:t>အကြောင်းရင်းမှာ ကျန်းကျန့်ကြောင့်ဖြစ်သည်။</w:t>
      </w:r>
    </w:p>
    <w:p>
      <w:r>
        <w:t>ကျန်းကျန့်သည် အလွန်ပင် ဖြောင့်မတ်မှန်ကန်မျှတသည်။</w:t>
      </w:r>
    </w:p>
    <w:p>
      <w:r>
        <w:t>သူသည် ပြည်သူများကို ချစ်ခင်ပြီး အဆင့်အတန်း မခွဲခြားပေ။</w:t>
      </w:r>
    </w:p>
    <w:p>
      <w:r>
        <w:t>သူသည် တရားဉပေဒကို လိုက်နာသည့် တင်းကြပ်သော</w:t>
      </w:r>
    </w:p>
    <w:p>
      <w:pPr>
        <w:pageBreakBefore/>
        <w:spacing w:after="40"/>
      </w:pPr>
      <w:r>
        <w:rPr>
          <w:b/>
          <w:sz w:val="20"/>
        </w:rPr>
        <w:t>[ZH] 第七十五章:牛羊才成群結隊，猛獸總是獨行 — page 3/10</w:t>
      </w:r>
    </w:p>
    <w:p>
      <w:r>
        <w:t>那會有什麼可怕的後果？</w:t>
      </w:r>
    </w:p>
    <w:p>
      <w:r>
        <w:t>因此，出於監察院的特殊性，當年監正就在離去的時候，預感到自己可能很難歸來</w:t>
      </w:r>
    </w:p>
    <w:p>
      <w:r>
        <w:t>於是就設下了考驗</w:t>
      </w:r>
    </w:p>
    <w:p>
      <w:r>
        <w:t>他的考驗非常簡單</w:t>
      </w:r>
    </w:p>
    <w:p>
      <w:r>
        <w:t>找第二個自己即可！</w:t>
      </w:r>
    </w:p>
    <w:p>
      <w:r>
        <w:t>這是問心鏡的使命</w:t>
      </w:r>
    </w:p>
    <w:p>
      <w:r>
        <w:t>它是監正煉製的異寶，雖然已經沉睡了無數個日夜，但它仍然記得主人下達的命令</w:t>
      </w:r>
    </w:p>
    <w:p>
      <w:r>
        <w:t>它要找一個，和自己主人相同的人，將監正的位置交給他。</w:t>
      </w:r>
    </w:p>
    <w:p>
      <w:r>
        <w:t>可無論是間心鏡，還是監正，都不會想到。</w:t>
      </w:r>
    </w:p>
    <w:p>
      <w:r>
        <w:t>這一找，便是足足數千年</w:t>
      </w:r>
    </w:p>
    <w:p>
      <w:r>
        <w:t>滄海桑田，監察院甚辛都已經被人遺忘了</w:t>
      </w:r>
    </w:p>
    <w:p>
      <w:r>
        <w:t>若不是武三思喚醒，問心銳可能會一直沉睡下去，</w:t>
      </w:r>
    </w:p>
    <w:p>
      <w:r>
        <w:t>問心鎖終於來到了皇言</w:t>
      </w:r>
    </w:p>
    <w:p>
      <w:r>
        <w:t>它就最浮在金親搬之上</w:t>
      </w:r>
    </w:p>
    <w:p>
      <w:r>
        <w:t>對於葉寧，它是完全不了解的，</w:t>
      </w:r>
    </w:p>
    <w:p>
      <w:r>
        <w:t>但這並不影響它認出來誰是葉寧</w:t>
      </w:r>
    </w:p>
    <w:p>
      <w:r>
        <w:t>器靈心思活泛，它幾乎是瞬間判斷出，葉寧正在面臨巨大的麻煩。</w:t>
      </w:r>
    </w:p>
    <w:p>
      <w:r>
        <w:t>它就像是一台精密的機器一般，立刻推測了出來，為何武三思會突然喚醒它</w:t>
      </w:r>
    </w:p>
    <w:p>
      <w:pPr>
        <w:pageBreakBefore/>
        <w:spacing w:after="40"/>
      </w:pPr>
      <w:r>
        <w:rPr>
          <w:b/>
          <w:sz w:val="20"/>
        </w:rPr>
        <w:t>[MY] အခန်း (၇၆) — page 3/10</w:t>
      </w:r>
    </w:p>
    <w:p>
      <w:r>
        <w:t>ဉပေဒအောက်က လူသားတစ်ယောက်ပင်ဖြစ်သည်။</w:t>
      </w:r>
    </w:p>
    <w:p>
      <w:r>
        <w:t>--- Page 1240 ---</w:t>
      </w:r>
    </w:p>
    <w:p>
      <w:r>
        <w:t>ထိုသို့သော လူမျိုးသာလျှင်</w:t>
      </w:r>
    </w:p>
    <w:p>
      <w:r>
        <w:t>ယွမ်ကြီးကြပ်ရေးရုံး၏ကြီးကြပ်ရေးမှူးဖြစ်ထိုက်သည်။</w:t>
      </w:r>
    </w:p>
    <w:p>
      <w:r>
        <w:t>သေချာစွာ စဉ်းစားကြည့်လျှင်</w:t>
      </w:r>
    </w:p>
    <w:p>
      <w:r>
        <w:t>ယွမ်ကြီးကြပ်ရေးရုံး၏ဩဇာအာဏာသည် အလွန်ပင်</w:t>
      </w:r>
    </w:p>
    <w:p>
      <w:r>
        <w:t>ကြီးမားသောကြောင့် မဖြောင့်မတ်သော သူသာ</w:t>
      </w:r>
    </w:p>
    <w:p>
      <w:r>
        <w:t>ကြီးကြပ်ရေးမှူးဖြစ်ပါက အကျိုးဆက်သည်</w:t>
      </w:r>
    </w:p>
    <w:p>
      <w:r>
        <w:t>တွေးရဲစရာပင်မရှိပေ။ ထို့သို့သော</w:t>
      </w:r>
    </w:p>
    <w:p>
      <w:r>
        <w:t>ယွမ်ကြီးကြပ်ရေးရုံး၏ထူးခြားမှုကြောင့် ကျန်းကျန့်သည်</w:t>
      </w:r>
    </w:p>
    <w:p>
      <w:r>
        <w:t>သူထွက်ခွာသွားသောအခါ၌ ပြန်လာဖို့ရန်</w:t>
      </w:r>
    </w:p>
    <w:p>
      <w:r>
        <w:t>ခက်ခဲနိုင်ချေရှိသောကြောင့် စမ်းသပ်ချက်ကိုအောင်မြင်မှ</w:t>
      </w:r>
    </w:p>
    <w:p>
      <w:r>
        <w:t>ရုံးဝန်းထဲသို့ဝင်နိုင်မည့် စစ်ဆေးမှုကို ထားခဲ့ခြင်းဖြစ်သည်။</w:t>
      </w:r>
    </w:p>
    <w:p>
      <w:r>
        <w:t>ကျန်းကျန့်၏စစ်ဆေးမှုသည် ရိုးရှင်းသည်။ ထိုစစ်ဆေးမှု၏</w:t>
      </w:r>
    </w:p>
    <w:p>
      <w:r>
        <w:t>ရည်ရွယ်ချက်သည်</w:t>
      </w:r>
    </w:p>
    <w:p>
      <w:r>
        <w:t>ကြီးကြပ်ရေးမှူးအသစ်ကိုရှာရန်ဖြစ်သည်။</w:t>
      </w:r>
    </w:p>
    <w:p>
      <w:r>
        <w:t>ယင်းမှာ ကြေးမုံနှလုံးသား၏တာဝန်ဖြစ်သည်။</w:t>
      </w:r>
    </w:p>
    <w:p>
      <w:r>
        <w:t>--- Page 1241 ---</w:t>
      </w:r>
    </w:p>
    <w:p>
      <w:r>
        <w:t>ကြေးမုံနှလုံးသားသည် ကြီးကြပ်ရေးမှူး ဖန်တီးခဲ့သော</w:t>
      </w:r>
    </w:p>
    <w:p>
      <w:r>
        <w:t>ရတနာဖြစ်သည်။ မှန်သည် နေ့ညပေါင်းများစွာ</w:t>
      </w:r>
    </w:p>
    <w:p>
      <w:r>
        <w:t>အိပ်စက်နေခဲ့သော်လည်း ကျန်းကျန့်ပေးခဲ့သော တာဝန်ကို</w:t>
      </w:r>
    </w:p>
    <w:p>
      <w:r>
        <w:t>မှတ်မိနေဆဲပင်ဖြစ်သည်။ ၎င်းသည် ကြီးကြပ်ရေးမှူးရာထူးကို</w:t>
      </w:r>
    </w:p>
    <w:p>
      <w:r>
        <w:t>အပ်နှံရန် ကျန်းကျန့်နှင့်တူသော သခင်ကို ရှာဖွေနခဲ့သည်။</w:t>
      </w:r>
    </w:p>
    <w:p>
      <w:r>
        <w:t>ကံမကောင်းစွာဖြင့် ရှာဖွေမှုသည်</w:t>
      </w:r>
    </w:p>
    <w:p>
      <w:r>
        <w:t>နှစ်ပေါင်းထောင်ချီခဲ့လေပြီဖြစ်သည်။</w:t>
      </w:r>
    </w:p>
    <w:p>
      <w:r>
        <w:t>ကံကြမ္မာ အေပြာင်းအလဲကြောင့် ယွမ်ကြီးကြပ်ရေးရုံးကို</w:t>
      </w:r>
    </w:p>
    <w:p>
      <w:r>
        <w:t>လူများ မေ့လျော့သွားကြေလပြီဖြစ်သည်။</w:t>
      </w:r>
    </w:p>
    <w:p>
      <w:r>
        <w:t>ဝူစန်းစစ်သာ မနှိုးပါက ကြေးမုံနှလုံးသားသည်</w:t>
      </w:r>
    </w:p>
    <w:p>
      <w:r>
        <w:t>ထာဝရအိပ်ပျော်နေလောက်သည်။</w:t>
      </w:r>
    </w:p>
    <w:p>
      <w:r>
        <w:t>ကြေးမုံသည် နန်းတော်သို့ရောက်ရှိခဲ့လေပြီ။</w:t>
      </w:r>
    </w:p>
    <w:p>
      <w:r>
        <w:t>၎င်းသည် ယဲ့နင်ကို လုံးဝမသိပေ။</w:t>
      </w:r>
    </w:p>
    <w:p>
      <w:r>
        <w:t>--- Page 1242 ---</w:t>
      </w:r>
    </w:p>
    <w:p>
      <w:r>
        <w:t>သို့သော် ယင်းအချက်သည် သူ့ကို ယဲ့နင် မည်သူဖြစ်ကြောင်း</w:t>
      </w:r>
    </w:p>
    <w:p>
      <w:r>
        <w:t>ရှာဖွေရာ၌ အနှောင့်အယှက်မြဖစ်စေပ။</w:t>
      </w:r>
    </w:p>
    <w:p>
      <w:r>
        <w:t>ကြေးမုံနှလုံးသား၏စိတ်သည် အလွန်ပင်</w:t>
      </w:r>
    </w:p>
    <w:p>
      <w:r>
        <w:t>ဖျတ်လတ်သောကြောင့် ယဲ့နင် ပြဿနာ</w:t>
      </w:r>
    </w:p>
    <w:p>
      <w:pPr>
        <w:pageBreakBefore/>
        <w:spacing w:after="40"/>
      </w:pPr>
      <w:r>
        <w:rPr>
          <w:b/>
          <w:sz w:val="20"/>
        </w:rPr>
        <w:t>[ZH] 第七十五章:牛羊才成群結隊，猛獸總是獨行 — page 4/10</w:t>
      </w:r>
    </w:p>
    <w:p>
      <w:r>
        <w:t>武三思是在賭</w:t>
      </w:r>
    </w:p>
    <w:p>
      <w:r>
        <w:t>賭葉寧能夠通過考驗，得到問心鏡的承認</w:t>
      </w:r>
    </w:p>
    <w:p>
      <w:r>
        <w:t>如果成功了，那麼滿朝文武自然誰都動不了它</w:t>
      </w:r>
    </w:p>
    <w:p>
      <w:r>
        <w:t>“想要獲得我的承認，可不是一件容易的事情。</w:t>
      </w:r>
    </w:p>
    <w:p>
      <w:r>
        <w:t>問心鏡隱去自身的光芒.</w:t>
      </w:r>
    </w:p>
    <w:p>
      <w:r>
        <w:t>這個場合，很適合考驗一個人</w:t>
      </w:r>
    </w:p>
    <w:p>
      <w:r>
        <w:t>朝堂之上的葉寧，不會知道在外面有一面鏡子正在觀察著他</w:t>
      </w:r>
    </w:p>
    <w:p>
      <w:r>
        <w:t>他抱著雙昏，冷冷的看著眾人.</w:t>
      </w:r>
    </w:p>
    <w:p>
      <w:r>
        <w:t>很顯然，這是激怒</w:t>
      </w:r>
    </w:p>
    <w:p>
      <w:r>
        <w:t>他要用這種姿態，激怒在場的所有人</w:t>
      </w:r>
    </w:p>
    <w:p>
      <w:r>
        <w:t>來吧！</w:t>
      </w:r>
    </w:p>
    <w:p>
      <w:r>
        <w:t>憤怒吧！</w:t>
      </w:r>
    </w:p>
    <w:p>
      <w:r>
        <w:t>然後殺了我</w:t>
      </w:r>
    </w:p>
    <w:p>
      <w:r>
        <w:t>不得不說，葉寧的眼神卻是充斥著嘲諷，</w:t>
      </w:r>
    </w:p>
    <w:p>
      <w:r>
        <w:t>他不說話。</w:t>
      </w:r>
    </w:p>
    <w:p>
      <w:r>
        <w:t>也沒有動作</w:t>
      </w:r>
    </w:p>
    <w:p>
      <w:r>
        <w:t>那一雙眼眸卻如同刀子一般，便得眾人芒刺在背</w:t>
      </w:r>
    </w:p>
    <w:p>
      <w:r>
        <w:t>那些隱藏在心裡的卑劣念頭，就像是被陽光照到了一般，突兀的顯露出來，讓他們</w:t>
      </w:r>
    </w:p>
    <w:p>
      <w:r>
        <w:t>無所遁形。</w:t>
      </w:r>
    </w:p>
    <w:p>
      <w:r>
        <w:t>“姓葉的，你已經犯了必死之罪，不僅不思悔改，竟然還敢這般張狂！</w:t>
      </w:r>
    </w:p>
    <w:p>
      <w:r>
        <w:t>有個大臣實在是受不了葉寧的眼神，憤怒的說道</w:t>
      </w:r>
    </w:p>
    <w:p>
      <w:r>
        <w:t>如果可以，葉寧死後，他想要挖下葉寧的眼睛</w:t>
      </w:r>
    </w:p>
    <w:p>
      <w:r>
        <w:t>“葉寧，你不是口口聲聲維護正義和公平嗎?既然如此，那你何不自裁?要知道你可</w:t>
      </w:r>
    </w:p>
    <w:p>
      <w:pPr>
        <w:pageBreakBefore/>
        <w:spacing w:after="40"/>
      </w:pPr>
      <w:r>
        <w:rPr>
          <w:b/>
          <w:sz w:val="20"/>
        </w:rPr>
        <w:t>[MY] အခန်း (၇၆) — page 4/10</w:t>
      </w:r>
    </w:p>
    <w:p>
      <w:r>
        <w:t>အကြီးကြီးရင်ဆိုင်နေရသည်ကို ချက်ချင်းပင်သိလိုက်သည်။</w:t>
      </w:r>
    </w:p>
    <w:p>
      <w:r>
        <w:t>ကြေးမုံနှလုံးသားသည် အေတွ့အကြုံရင့်ကျက်သော</w:t>
      </w:r>
    </w:p>
    <w:p>
      <w:r>
        <w:t>ဝိညာဉ်ဖြစ်သဖြင့် ဝူစန်းစစ်က သူ့ကို</w:t>
      </w:r>
    </w:p>
    <w:p>
      <w:r>
        <w:t>အဘယ်ကြောင့်နှိုးရသနည်းကိုပါ ချက်ချင်း</w:t>
      </w:r>
    </w:p>
    <w:p>
      <w:r>
        <w:t>ခန့်မှန်းမိသွားသည်။</w:t>
      </w:r>
    </w:p>
    <w:p>
      <w:r>
        <w:t>ဝူစန်းစစ်သည် ယဲ့နင် စစ်ဆေးမှုကို ကျော်ဖြတ်နိုင်ပြီး</w:t>
      </w:r>
    </w:p>
    <w:p>
      <w:r>
        <w:t>ကြေးမုံနှလုံးသားထံမှာ အသိအမှတ်ပြုခံနိုင်ရမည်ဟု</w:t>
      </w:r>
    </w:p>
    <w:p>
      <w:r>
        <w:t>လောင်းကြေးထပ်ထားသည်။</w:t>
      </w:r>
    </w:p>
    <w:p>
      <w:r>
        <w:t>ထိုလောင်းကြေးသာ အောင်မြင်ပါက</w:t>
      </w:r>
    </w:p>
    <w:p>
      <w:r>
        <w:t>တော်ဝင်စစ်တပ်နှင့်ပြည့်သူ့ရေးရာ အမတ်များသည်လည်း</w:t>
      </w:r>
    </w:p>
    <w:p>
      <w:r>
        <w:t>လုံးဝလှုပ်နိုင်တော့မည် မဟုတ်ပေ။</w:t>
      </w:r>
    </w:p>
    <w:p>
      <w:r>
        <w:t>--- Page 1243 ---</w:t>
      </w:r>
    </w:p>
    <w:p>
      <w:r>
        <w:t>“ငါ့ရဲ့ အသိအမှတ်ပြုတာကို ရဖို့က မလွယ်ကူပါဘူး”</w:t>
      </w:r>
    </w:p>
    <w:p>
      <w:r>
        <w:t>အေခြအေနသည် လူတစ်ယောက်ကိုစမ်းသပ်ဖို့ရန် အတွက်</w:t>
      </w:r>
    </w:p>
    <w:p>
      <w:r>
        <w:t>အလွန်သင့်တော်သည်။</w:t>
      </w:r>
    </w:p>
    <w:p>
      <w:r>
        <w:t>ယဲ့နင်သည် မှန်တစ်ချပ်က သူ့ကို နန်းတော် အပြင်ဘက်မှ</w:t>
      </w:r>
    </w:p>
    <w:p>
      <w:r>
        <w:t>စောင့်ကြည့်နေကြောင်းကိုမသိပေ။</w:t>
      </w:r>
    </w:p>
    <w:p>
      <w:r>
        <w:t>သူက မာနြကီးစွာပင် လက်ပိုက်လျက် လူအားလုံးကို</w:t>
      </w:r>
    </w:p>
    <w:p>
      <w:r>
        <w:t>အေးစက်စက် လိုက်ကြည့်နေသည်။</w:t>
      </w:r>
    </w:p>
    <w:p>
      <w:r>
        <w:t>ယဲ့နင်၏ရည်ရွယ်ချက်သည် အားလုံးကို ဒေါသထွက်အောင်</w:t>
      </w:r>
    </w:p>
    <w:p>
      <w:r>
        <w:t>ပြုလုပ်ရန်ဖြစ်သည်။</w:t>
      </w:r>
    </w:p>
    <w:p>
      <w:r>
        <w:t>‘လာစမ်းပါ’</w:t>
      </w:r>
    </w:p>
    <w:p>
      <w:r>
        <w:t>‘ဒေါသထွက်ကြစမ်းပါ'</w:t>
      </w:r>
    </w:p>
    <w:p>
      <w:r>
        <w:t>‘ငါ့ကို လာသတ်ကြစမ်းပါ’</w:t>
      </w:r>
    </w:p>
    <w:p>
      <w:r>
        <w:t>--- Page 1244 ---</w:t>
      </w:r>
    </w:p>
    <w:p>
      <w:r>
        <w:t>ယဲ့နင်သည် စကားလည်း မေပြာ လှုပ်လည်း</w:t>
      </w:r>
    </w:p>
    <w:p>
      <w:r>
        <w:t>မလှုပ်ရှားသော်လည်း မျက်ဝန်းများတွင်မူ လှောင်ပြောင်မှုများ</w:t>
      </w:r>
    </w:p>
    <w:p>
      <w:r>
        <w:t>ထင်ဟပ်နေသည်။</w:t>
      </w:r>
    </w:p>
    <w:p>
      <w:r>
        <w:t>ထိုမျက်ဝန်းများသည် ဓားသွားများကဲ့သို့ ထက်မြက်လှသည်။</w:t>
      </w:r>
    </w:p>
    <w:p>
      <w:r>
        <w:t>အခြားသူများ၏ နှလုံးသားထဲတွင် ကွယ်ဝှက်နေသော</w:t>
      </w:r>
    </w:p>
    <w:p>
      <w:r>
        <w:t>ထိုစက်ဆုပ်ဖွယ် အေတွးများသည်</w:t>
      </w:r>
    </w:p>
    <w:p>
      <w:r>
        <w:t>နေရောင်ထိခံလိုက်ရသကဲ့သို့ ရုတ်တရက် ထင်သာမြင်သာ</w:t>
      </w:r>
    </w:p>
    <w:p>
      <w:r>
        <w:t>ရှိလာကာ မပုန်းကွယ်နိုင်တော့ပေ။</w:t>
      </w:r>
    </w:p>
    <w:p>
      <w:r>
        <w:t>“ယဲ့နင် မင်းက ရာဇဝတ်မှုလည်း ကျုးလွန်သေးတယ်</w:t>
      </w:r>
    </w:p>
    <w:p>
      <w:r>
        <w:t>မတောင်းပန်တဲ့အပြင် ငါတို့ကိုပါ ဆဲရေးသေးတယ်ပေါ့လေ”</w:t>
      </w:r>
    </w:p>
    <w:p>
      <w:r>
        <w:t>ယဲ့နင်၏အကြည့်ကို မခံစားနိုင်သော အမတ်က ဒေါသတြကီး</w:t>
      </w:r>
    </w:p>
    <w:p>
      <w:r>
        <w:t>ပြောလိုက်သည်။</w:t>
      </w:r>
    </w:p>
    <w:p>
      <w:r>
        <w:t>ဖြစ်နိုင်လျှင် ထိုအမတ်သည် ယဲ့နင် သေသာအခါ</w:t>
      </w:r>
    </w:p>
    <w:p>
      <w:r>
        <w:t>သူ၏မျက်လုံးများကို ဖောက်ထုတ်ပစ်လိုက်ချင်သည်။</w:t>
      </w:r>
    </w:p>
    <w:p>
      <w:pPr>
        <w:pageBreakBefore/>
        <w:spacing w:after="40"/>
      </w:pPr>
      <w:r>
        <w:rPr>
          <w:b/>
          <w:sz w:val="20"/>
        </w:rPr>
        <w:t>[ZH] 第七十五章:牛羊才成群結隊，猛獸總是獨行 — page 5/10</w:t>
      </w:r>
    </w:p>
    <w:p>
      <w:r>
        <w:t>是犯了欺君之罪腳！”</w:t>
      </w:r>
    </w:p>
    <w:p>
      <w:r>
        <w:t>也有人見婚明月遲遲不做決定，跳出來道德綁架，想要讓葉寧自殺</w:t>
      </w:r>
    </w:p>
    <w:p>
      <w:r>
        <w:t>但他並不知道，葉寧什麼事情都敢做，唯一不敢做的便是自殺。</w:t>
      </w:r>
    </w:p>
    <w:p>
      <w:r>
        <w:t>“我確實抗旨了，但我不會自殺，因為我不會對我所做的事情而感覺到愧疚，相反</w:t>
      </w:r>
    </w:p>
    <w:p>
      <w:r>
        <w:t>我很光榮，一個光榮的人，怎麼可能會自殺?“葉寧咧開嘴，嘲諷的笑著:”我可以死</w:t>
      </w:r>
    </w:p>
    <w:p>
      <w:r>
        <w:t>但我死的光榮很可惜，這一點，你們不會懂！</w:t>
      </w:r>
    </w:p>
    <w:p>
      <w:r>
        <w:t>問心鏡微微波動</w:t>
      </w:r>
    </w:p>
    <w:p>
      <w:r>
        <w:t>一道無形的光芒，照耀到了葉寧的身上</w:t>
      </w:r>
    </w:p>
    <w:p>
      <w:r>
        <w:t>它發現了，葉寧這番話並不是假話，他是真的不怕死，</w:t>
      </w:r>
    </w:p>
    <w:p>
      <w:r>
        <w:t>他和自己考驗過的其他人完全不同</w:t>
      </w:r>
    </w:p>
    <w:p>
      <w:r>
        <w:t>其他人最多就是不怕死，而葉寧呢？他甚至願意擁抱死亡</w:t>
      </w:r>
    </w:p>
    <w:p>
      <w:r>
        <w:t>這是一個超越了生死界限的人！</w:t>
      </w:r>
    </w:p>
    <w:p>
      <w:r>
        <w:t>問心鏡進入了考驗的程序，</w:t>
      </w:r>
    </w:p>
    <w:p>
      <w:r>
        <w:t>第一關，過!</w:t>
      </w:r>
    </w:p>
    <w:p>
      <w:r>
        <w:t>然後他的光芒繼續擴散，仍然無形，但是卻蔓延到所有人身上。</w:t>
      </w:r>
    </w:p>
    <w:p>
      <w:r>
        <w:t>這就是它的能力</w:t>
      </w:r>
    </w:p>
    <w:p>
      <w:pPr>
        <w:pageBreakBefore/>
        <w:spacing w:after="40"/>
      </w:pPr>
      <w:r>
        <w:rPr>
          <w:b/>
          <w:sz w:val="20"/>
        </w:rPr>
        <w:t>[MY] အခန်း (၇၆) — page 5/10</w:t>
      </w:r>
    </w:p>
    <w:p>
      <w:r>
        <w:t>--- Page 1245 ---</w:t>
      </w:r>
    </w:p>
    <w:p>
      <w:r>
        <w:t>“ယဲ့နင် မင်းက အမြဲ တရားမျှတမှုအကြောင်းကိုပဲ</w:t>
      </w:r>
    </w:p>
    <w:p>
      <w:r>
        <w:t>ပြောနေတဲ့အကောင်ဆိုတော့ ဘာလို့ ကိုယ့်ကိုကိုယ်</w:t>
      </w:r>
    </w:p>
    <w:p>
      <w:r>
        <w:t>အပြစ်မေပးတာလဲ၊ ဧကရာဇ်အမိန့်ကို ဆန့်ကျင်တာက</w:t>
      </w:r>
    </w:p>
    <w:p>
      <w:r>
        <w:t>ရာဇဝတ်မှုဆိုတာကို မင်းလည်း သိပါတယ်”</w:t>
      </w:r>
    </w:p>
    <w:p>
      <w:r>
        <w:t>အချို့သော သူများသည် ကျီမင်းယွဲ့၏ဆုံးဖြတ်ချက်ချရန်</w:t>
      </w:r>
    </w:p>
    <w:p>
      <w:r>
        <w:t>တုံ့ဆိုင်းနေသည်ကို သတိထားမိကြေသာကြောင့် ယဲ့နင်အား</w:t>
      </w:r>
    </w:p>
    <w:p>
      <w:r>
        <w:t>ကိုယ့်ကိုကိုယ်သတ်သေရန် တွန်းအားပေးကြေတာ့သည်။</w:t>
      </w:r>
    </w:p>
    <w:p>
      <w:r>
        <w:t>သို့သော် သူတို့မသိသည်မှာ မည်သည့်အရာမဆို လုပ်နိုင်သော</w:t>
      </w:r>
    </w:p>
    <w:p>
      <w:r>
        <w:t>ယဲ့နင်သည် သူ့ကိုယ်သူတော့ သတ်မေသရဲကြောင်းကိုပင်။</w:t>
      </w:r>
    </w:p>
    <w:p>
      <w:r>
        <w:t>“ဟုတ်တယ် ငါဆန့်ကျင်ခဲ့တယ်၊ ဒါပေမယ့် ငါလုံးဝ</w:t>
      </w:r>
    </w:p>
    <w:p>
      <w:r>
        <w:t>သတ်မေသနိုင်ဘူး ဘာလို့ဆို ငါလုပ်ခဲ့တာဟာ မမှားလို့ပဲ။</w:t>
      </w:r>
    </w:p>
    <w:p>
      <w:r>
        <w:t>ပြီးတော့ ငါက ငါလုပ်ခဲ့တာအတွက် ဂုဏ်လည်းယူတယ်။”</w:t>
      </w:r>
    </w:p>
    <w:p>
      <w:r>
        <w:t>ယဲ့နင်က ပြုံးလျက် ပြောလိုက်သည်။</w:t>
      </w:r>
    </w:p>
    <w:p>
      <w:r>
        <w:t>--- Page 1246 ---</w:t>
      </w:r>
    </w:p>
    <w:p>
      <w:r>
        <w:t>“ငါသေသွားပေမယ့်၊ ငါရဲ့သေခြင်းက မြင့်မြတ်တယ်။</w:t>
      </w:r>
    </w:p>
    <w:p>
      <w:r>
        <w:t>ဝမ်းနည်းဖို့ကောင်းလိုက်တာ မင်းတို့ကတော့ ဒါတွေ</w:t>
      </w:r>
    </w:p>
    <w:p>
      <w:r>
        <w:t>နားလည်မှာ မဟုတ်လို့ပဲ”</w:t>
      </w:r>
    </w:p>
    <w:p>
      <w:r>
        <w:t>ကြေးမုံနှလုံးသားသည် အနည်းငယ်မျှ တုန်လှုပ်သွားသည်။</w:t>
      </w:r>
    </w:p>
    <w:p>
      <w:r>
        <w:t>မြမင်နိုင်သော အလင်းတန်းတစ်ခုက ယဲ့နင်ကိုယ်ပေါ်ဝယ်</w:t>
      </w:r>
    </w:p>
    <w:p>
      <w:r>
        <w:t>ဖြာထွက်နေသည်။</w:t>
      </w:r>
    </w:p>
    <w:p>
      <w:r>
        <w:t>ယဲ့နင်ပြောခဲ့သော စကားသည် အမှားမဟုတ်မှန်း</w:t>
      </w:r>
    </w:p>
    <w:p>
      <w:r>
        <w:t>ကြေးမုံနှလုံးသားက တွေ့ရှိသွားသည်။</w:t>
      </w:r>
    </w:p>
    <w:p>
      <w:r>
        <w:t>ယဲ့နင်သည် အမှန်တကယ်ပင် သေမှာကို မေကြာက်ပေ။</w:t>
      </w:r>
    </w:p>
    <w:p>
      <w:r>
        <w:t>ယဲ့နင်သည် ၎င်း စမ်းသပ်ခဲ့ဖူးသော အခြားသူမှားနှင့် လုံးလုံး</w:t>
      </w:r>
    </w:p>
    <w:p>
      <w:r>
        <w:t>ကွာခြားသည်။</w:t>
      </w:r>
    </w:p>
    <w:p>
      <w:r>
        <w:t>၎င်းစမ်းသပ်ခဲ့ဖူးသော လူအများစုသည်လည်း သေမှာကို</w:t>
      </w:r>
    </w:p>
    <w:p>
      <w:r>
        <w:t>မေကြာက်ပေ။ သို့သော် ယဲ့နင်ကမူ သေခြင်းကိုပင်</w:t>
      </w:r>
    </w:p>
    <w:p>
      <w:r>
        <w:t>ပွေ့ဖက်ထားရန် ဆန္ဒရှိသည်။</w:t>
      </w:r>
    </w:p>
    <w:p>
      <w:r>
        <w:t>--- Page 1247 ---</w:t>
      </w:r>
    </w:p>
    <w:p>
      <w:r>
        <w:t>ထိုယောကျာ်းသည် သေခြင်းနှင့်ရှင်ခြင်းနယ်ပယ်ကို</w:t>
      </w:r>
    </w:p>
    <w:p>
      <w:r>
        <w:t>ကျော်လွန်သွားလေပြီ။</w:t>
      </w:r>
    </w:p>
    <w:p>
      <w:r>
        <w:t>မှန်နှလုံးသားသည် စမ်းသပ်မှုကို စတင်လေပြီဖြစ်သည်။</w:t>
      </w:r>
    </w:p>
    <w:p>
      <w:r>
        <w:t>‘ပထမ စမ်းသပ်ချက် ...အောင်မြင်’</w:t>
      </w:r>
    </w:p>
    <w:p>
      <w:r>
        <w:t>ထို့နောက် ၎င်း၏အလင်းရောင်သည်</w:t>
      </w:r>
    </w:p>
    <w:p>
      <w:r>
        <w:t>ဆက်လက်ကျယ်ပြန့်လာကာ လူအားလုံးကို</w:t>
      </w:r>
    </w:p>
    <w:p>
      <w:pPr>
        <w:pageBreakBefore/>
        <w:spacing w:after="40"/>
      </w:pPr>
      <w:r>
        <w:rPr>
          <w:b/>
          <w:sz w:val="20"/>
        </w:rPr>
        <w:t>[ZH] 第七十五章:牛羊才成群結隊，猛獸總是獨行 — page 6/10</w:t>
      </w:r>
    </w:p>
    <w:p>
      <w:r>
        <w:t>“問心”二字不是自叫的，它能夠看破虛妄，直達人們內心深處最真實的想法</w:t>
      </w:r>
    </w:p>
    <w:p>
      <w:r>
        <w:t>於是他就看到了滿朝文武內心的卑劣</w:t>
      </w:r>
    </w:p>
    <w:p>
      <w:r>
        <w:t>他們很扭曲</w:t>
      </w:r>
    </w:p>
    <w:p>
      <w:r>
        <w:t>每一個人都怯懦，無恥，貪婪。</w:t>
      </w:r>
    </w:p>
    <w:p>
      <w:r>
        <w:t>他們很想葉寧死，</w:t>
      </w:r>
    </w:p>
    <w:p>
      <w:r>
        <w:t>但他們心裡頭卻又非常清括，葉寧其實不該死</w:t>
      </w:r>
    </w:p>
    <w:p>
      <w:r>
        <w:t>這計間心鑄感覺到不可思議</w:t>
      </w:r>
    </w:p>
    <w:p>
      <w:r>
        <w:t>作為敵人，他們竟然是這般看待葉寧的</w:t>
      </w:r>
    </w:p>
    <w:p>
      <w:r>
        <w:t>雖然痛恨，但更加嫉妒</w:t>
      </w:r>
    </w:p>
    <w:p>
      <w:r>
        <w:t>為什麼你就能這麼的偉光正1</w:t>
      </w:r>
    </w:p>
    <w:p>
      <w:r>
        <w:t>為什麼你就能這麼的不怕死1</w:t>
      </w:r>
    </w:p>
    <w:p>
      <w:r>
        <w:t>為什麼你一個人彷彿吸引了全世界的光?</w:t>
      </w:r>
    </w:p>
    <w:p>
      <w:r>
        <w:t>我們恨你，恨到自己內心深處甚至感覺到了愧疚</w:t>
      </w:r>
    </w:p>
    <w:p>
      <w:r>
        <w:t>因為你的存在:襯托的我們不像是個人！</w:t>
      </w:r>
    </w:p>
    <w:p>
      <w:r>
        <w:t>這種詭異而複雜的情緒，讓問心銳覺得不可思議</w:t>
      </w:r>
    </w:p>
    <w:p>
      <w:r>
        <w:t>然後它又深入到了菜向高三人的內心</w:t>
      </w:r>
    </w:p>
    <w:p>
      <w:r>
        <w:t>它看到了什麼？</w:t>
      </w:r>
    </w:p>
    <w:p>
      <w:r>
        <w:t>對葉寧的信任，甚至超過了對自己</w:t>
      </w:r>
    </w:p>
    <w:p>
      <w:r>
        <w:t>可以這麼說，對這三個人而言，他們寧願相信自己背叛自己，也不會相信葉寧會背</w:t>
      </w:r>
    </w:p>
    <w:p>
      <w:r>
        <w:t>叛他們，</w:t>
      </w:r>
    </w:p>
    <w:p>
      <w:r>
        <w:t>這種信任，超出了問心鏡理解的范睛</w:t>
      </w:r>
    </w:p>
    <w:p>
      <w:pPr>
        <w:pageBreakBefore/>
        <w:spacing w:after="40"/>
      </w:pPr>
      <w:r>
        <w:rPr>
          <w:b/>
          <w:sz w:val="20"/>
        </w:rPr>
        <w:t>[MY] အခန်း (၇၆) — page 6/10</w:t>
      </w:r>
    </w:p>
    <w:p>
      <w:r>
        <w:t>လွှမ်းခြုံနိုင်ခဲ့သော်လည်း မြမင်နိုင်သေးပေ။</w:t>
      </w:r>
    </w:p>
    <w:p>
      <w:r>
        <w:t>“နှလုံးသားထဲရှိစကားကို မေးမြန်းခြင်း”သည်</w:t>
      </w:r>
    </w:p>
    <w:p>
      <w:r>
        <w:t>အကြောင်းမဲ့မဟုတ်ပေ။ ထိုမေးခွန်းသည်</w:t>
      </w:r>
    </w:p>
    <w:p>
      <w:r>
        <w:t>လူများ၏နှလုံးသားအတွင်းထဲတွင် ဖုံးကွယ်ထားသော ဆန္ဒကို</w:t>
      </w:r>
    </w:p>
    <w:p>
      <w:r>
        <w:t>စစ်ဆေးခြင်းဖြစ်သည်။</w:t>
      </w:r>
    </w:p>
    <w:p>
      <w:r>
        <w:t>ထို့ကြောင့် ၎င်းသည် တော်ဝင်မျိုးနွယ် အမတ်များ၏</w:t>
      </w:r>
    </w:p>
    <w:p>
      <w:r>
        <w:t>စက်ဆုပ်ရွံ့ရှာဖွယ်ကောင်းသော နှလုံးသားကို</w:t>
      </w:r>
    </w:p>
    <w:p>
      <w:r>
        <w:t>တွေ့မြင်ခဲ့ရသည်။</w:t>
      </w:r>
    </w:p>
    <w:p>
      <w:r>
        <w:t>--- Page 1248 ---</w:t>
      </w:r>
    </w:p>
    <w:p>
      <w:r>
        <w:t>သူတို့သည် သူရဲဘောကြောင်ပြီး အရှက်မရှိသော</w:t>
      </w:r>
    </w:p>
    <w:p>
      <w:r>
        <w:t>လောဘကြီးသည့် လူတန်းစားတစ်ရပ်ပင်ဖြစ်သည်။</w:t>
      </w:r>
    </w:p>
    <w:p>
      <w:r>
        <w:t>သူတို့အားလုံး ယဲ့နင်၏သေခြင်းကို အလိုရှိကြသည်။ သို့သော်</w:t>
      </w:r>
    </w:p>
    <w:p>
      <w:r>
        <w:t>ယဲ့နင်သည် သေသင့်သောသူတစ်ယောက်မဟုတ်ကြောင်း</w:t>
      </w:r>
    </w:p>
    <w:p>
      <w:r>
        <w:t>သူတို့အားလုံးကောင်းစွာသိကြသည်။</w:t>
      </w:r>
    </w:p>
    <w:p>
      <w:r>
        <w:t>ယင်းအချက်သည် ကြေးမုံနှလုံးသားကို အံ့ဩစေခဲ့သည်။</w:t>
      </w:r>
    </w:p>
    <w:p>
      <w:r>
        <w:t>ရန်သူတစ်ယောက်ဖြစ်သော ယဲ့နင်အပေါ် သူတို့အားလုံးသည်</w:t>
      </w:r>
    </w:p>
    <w:p>
      <w:r>
        <w:t>ထိုသို့တွေးကြသည်။</w:t>
      </w:r>
    </w:p>
    <w:p>
      <w:r>
        <w:t>မုန်းခြင်းထက် မနာလိုဝန်တိုခြင်းနှင့်ပင်ပိုတူသည်။</w:t>
      </w:r>
    </w:p>
    <w:p>
      <w:r>
        <w:t>‘ဘာလို့ မင်းက တအားတော်နေရတာလဲ’</w:t>
      </w:r>
    </w:p>
    <w:p>
      <w:r>
        <w:t>‘ဘာလို့မင်းက သေမှာကို မကြောက်ရတာလဲ’</w:t>
      </w:r>
    </w:p>
    <w:p>
      <w:r>
        <w:t>‘ဘာလို့ မင်းက လောကြကီးကို အလင်းပြနိုင်ရတာလဲ’</w:t>
      </w:r>
    </w:p>
    <w:p>
      <w:r>
        <w:t>‘ငါတို့မင်းကိုမုန်းတယ်’</w:t>
      </w:r>
    </w:p>
    <w:p>
      <w:r>
        <w:t>--- Page 1249 ---</w:t>
      </w:r>
    </w:p>
    <w:p>
      <w:r>
        <w:t>‘မင်းရဲ့တည်ရှိမှုကြောင့် ငါတို့ ကိုယ့်ကိုကိုယ်</w:t>
      </w:r>
    </w:p>
    <w:p>
      <w:r>
        <w:t>လူတစ်ယောက်လို့ မခံစားရေတာ့ဘူး’</w:t>
      </w:r>
    </w:p>
    <w:p>
      <w:r>
        <w:t>ထိုသူတို့၏ ထူးဆန်းပြီးရှုပ်ထွေးသော ခံစားချက်များသည်</w:t>
      </w:r>
    </w:p>
    <w:p>
      <w:r>
        <w:t>ကြေးမုံနှလုံးသားကို အံ့ဩစေသည်။</w:t>
      </w:r>
    </w:p>
    <w:p>
      <w:r>
        <w:t>ထို့နောက်၎င်းသည်</w:t>
      </w:r>
    </w:p>
    <w:p>
      <w:r>
        <w:t>ချိုက်ရှန်ကောင်းနှင့်အခြားသူများ၏နှလုံးသားထဲကို</w:t>
      </w:r>
    </w:p>
    <w:p>
      <w:r>
        <w:t>ဝင်ကြည့်လိုက်သည်။</w:t>
      </w:r>
    </w:p>
    <w:p>
      <w:r>
        <w:t>၎င်းမြင်လိုက်ရသော အရာသည် သူတို့၏</w:t>
      </w:r>
    </w:p>
    <w:p>
      <w:r>
        <w:t>ယဲ့နင်အေပါ်ထားရှိသောယုံကြည်မှုသည်</w:t>
      </w:r>
    </w:p>
    <w:p>
      <w:r>
        <w:t>သူတို့၏မိမိကိုယ်ကိုယ် ယုံကြည်မှုထက်ပင်</w:t>
      </w:r>
    </w:p>
    <w:p>
      <w:r>
        <w:t>မြင့်မားနေကြောင်းကိုပင်ဖြစ်သည်။</w:t>
      </w:r>
    </w:p>
    <w:p>
      <w:r>
        <w:t>ထိုလူသုံးယောက်သည် ယဲ့နင်က သူတို့ကို</w:t>
      </w:r>
    </w:p>
    <w:p>
      <w:r>
        <w:t>သစ္စာဖောက်ခဲ့လျှင်တောင်မှ သူတို့ကသာ ယဲ့နင်ကို</w:t>
      </w:r>
    </w:p>
    <w:p>
      <w:r>
        <w:t>သစ္စာဖောက်ခဲ့သူများဟု လက်ခံကြမည့်သူများဖြစ်သည်။</w:t>
      </w:r>
    </w:p>
    <w:p>
      <w:r>
        <w:t>--- Page 1250 ---</w:t>
      </w:r>
    </w:p>
    <w:p>
      <w:pPr>
        <w:pageBreakBefore/>
        <w:spacing w:after="40"/>
      </w:pPr>
      <w:r>
        <w:rPr>
          <w:b/>
          <w:sz w:val="20"/>
        </w:rPr>
        <w:t>[ZH] 第七十五章:牛羊才成群結隊，猛獸總是獨行 — page 7/10</w:t>
      </w:r>
    </w:p>
    <w:p>
      <w:r>
        <w:t>(cefe)作為一個器靈，它無法敏銳的捕捉到人性複雜的每一面。</w:t>
      </w:r>
    </w:p>
    <w:p>
      <w:r>
        <w:t>但這並不妨礙他做出這種判斷。</w:t>
      </w:r>
    </w:p>
    <w:p>
      <w:r>
        <w:t>“這是一個讓敵人痛恨，但是又佩服到自慚形穢的人。</w:t>
      </w:r>
    </w:p>
    <w:p>
      <w:r>
        <w:t>在這個同時，他又讓自己人無比的信任，在自己人限中，他就是光明的化身</w:t>
      </w:r>
    </w:p>
    <w:p>
      <w:r>
        <w:t>“第二關，通過！”</w:t>
      </w:r>
    </w:p>
    <w:p>
      <w:r>
        <w:t>問心鏡沒有去碰觸姬明月的內心</w:t>
      </w:r>
    </w:p>
    <w:p>
      <w:r>
        <w:t>身為監正的法器，它當然不可能去碰天子，這是不應該的</w:t>
      </w:r>
    </w:p>
    <w:p>
      <w:r>
        <w:t>這已經足夠了。</w:t>
      </w:r>
    </w:p>
    <w:p>
      <w:r>
        <w:t>它已經肯定了，葉寧確實和它過去所考驗的人都不一樣。</w:t>
      </w:r>
    </w:p>
    <w:p>
      <w:r>
        <w:t>它很優秀</w:t>
      </w:r>
    </w:p>
    <w:p>
      <w:r>
        <w:t>優秀到能夠以一種歡迎的心態去擁抱死亡</w:t>
      </w:r>
    </w:p>
    <w:p>
      <w:r>
        <w:t>但是它仍然沒有著急做出決定</w:t>
      </w:r>
    </w:p>
    <w:p>
      <w:r>
        <w:t>這還不夠</w:t>
      </w:r>
    </w:p>
    <w:p>
      <w:r>
        <w:t>想要打動它，葉寧還需要展現更多的東西</w:t>
      </w:r>
    </w:p>
    <w:p>
      <w:r>
        <w:t>“好一個死的光榮！”之前吐血的更部尚書又站了出來，他的眼中滿是怨毒: “你不過</w:t>
      </w:r>
    </w:p>
    <w:p>
      <w:r>
        <w:t>是想求名罷了，但你不會成功的，你抗旨不尊，此乃重罪，史書上會記載你的死法。</w:t>
      </w:r>
    </w:p>
    <w:p>
      <w:r>
        <w:t>葉寧冷笑。</w:t>
      </w:r>
    </w:p>
    <w:p>
      <w:r>
        <w:t>“史書上也會記載你的無恥</w:t>
      </w:r>
    </w:p>
    <w:p>
      <w:r>
        <w:t>更部尚書咬牙切齒</w:t>
      </w:r>
    </w:p>
    <w:p>
      <w:pPr>
        <w:pageBreakBefore/>
        <w:spacing w:after="40"/>
      </w:pPr>
      <w:r>
        <w:rPr>
          <w:b/>
          <w:sz w:val="20"/>
        </w:rPr>
        <w:t>[MY] အခန်း (၇၆) — page 7/10</w:t>
      </w:r>
    </w:p>
    <w:p>
      <w:r>
        <w:t>ထိုကဲ့သို့သော ယုံကြည်မှုသည် မှန်နှလုံးသားကို</w:t>
      </w:r>
    </w:p>
    <w:p>
      <w:r>
        <w:t>အထင်ကြီးစေခဲ့မိသည်။ ပစ္စည်းတစ်ခုအေနြဖင့် ၎င်းသည်</w:t>
      </w:r>
    </w:p>
    <w:p>
      <w:r>
        <w:t>လူတို့၏ရှုပ်ထွေးသော ခံစားချက် အလုံးစုံကို</w:t>
      </w:r>
    </w:p>
    <w:p>
      <w:r>
        <w:t>မစစ်ဆေးနိုင်ပေ။ သို့သော် ယင်းအချက်သည်</w:t>
      </w:r>
    </w:p>
    <w:p>
      <w:r>
        <w:t>ဆုံးဖြတ်ချက်များချရာ၌ ၎င်းအတွက်</w:t>
      </w:r>
    </w:p>
    <w:p>
      <w:r>
        <w:t>အနှောင့်အယှက်မဟုတ်ပေ။</w:t>
      </w:r>
    </w:p>
    <w:p>
      <w:r>
        <w:t>“အဲ့လူက လူအားလုံးရဲ့မုန်းတာကို ခံရတဲ့ရန်သူဆိုပေမယ့်၊</w:t>
      </w:r>
    </w:p>
    <w:p>
      <w:r>
        <w:t>သူတို့တွေရဲ့လေးစားတာကိုလည်း ခံရတဲ့သူပဲ”</w:t>
      </w:r>
    </w:p>
    <w:p>
      <w:r>
        <w:t>“တစ်ချိန်တည်းမှာပဲ သူက သူ့လူတွေရဲ့ယုံကြည်မှုကို</w:t>
      </w:r>
    </w:p>
    <w:p>
      <w:r>
        <w:t>အပြည့်အဝရရှိထားတယ်”</w:t>
      </w:r>
    </w:p>
    <w:p>
      <w:r>
        <w:t>“ဒုတိယ စစ်ဆေးမှု အောင်မြင်”</w:t>
      </w:r>
    </w:p>
    <w:p>
      <w:r>
        <w:t>ကြေးမုံသည် ကျီမင်းယွဲ့၏နှလုံးသားကို မြကည့်လိုက်ပေ။</w:t>
      </w:r>
    </w:p>
    <w:p>
      <w:r>
        <w:t>ကြီးကြပ်ရေးမှူးတစ်ယောက်၏မှော်ရတနာဖြစ်သောကြောင့်</w:t>
      </w:r>
    </w:p>
    <w:p>
      <w:r>
        <w:t>၎င်းတွင် ဧကရာဇ်၏နှလုံးသားထဲသို့ ဝင်ရောက်ခွင့်မရှိပေ။</w:t>
      </w:r>
    </w:p>
    <w:p>
      <w:r>
        <w:t>--- Page 1251 ---</w:t>
      </w:r>
    </w:p>
    <w:p>
      <w:r>
        <w:t>‘ဒီလောက်ဆိုရပြီ’</w:t>
      </w:r>
    </w:p>
    <w:p>
      <w:r>
        <w:t>၎င်းသည် ယဲ့နင်က ယခင်က စမ်းသပ်ခဲ့ဖူးသော သူများနှင့်</w:t>
      </w:r>
    </w:p>
    <w:p>
      <w:r>
        <w:t>မတူညီကြောင်းကို အသိအမှတ်ပြုလိုက်လေပြီ။</w:t>
      </w:r>
    </w:p>
    <w:p>
      <w:r>
        <w:t>‘တော်တယ်’</w:t>
      </w:r>
    </w:p>
    <w:p>
      <w:r>
        <w:t>‘ကောင်းလွန်းလို့ သေမှာကိုတောင်</w:t>
      </w:r>
    </w:p>
    <w:p>
      <w:r>
        <w:t>မေကြာက်တော့တဲ့အထိပဲ’</w:t>
      </w:r>
    </w:p>
    <w:p>
      <w:r>
        <w:t>သို့သော် ကြေးမုံသည် ဆုံးဖြတ်ချက်ကို အေလာတြကီး</w:t>
      </w:r>
    </w:p>
    <w:p>
      <w:r>
        <w:t>မချေပ။</w:t>
      </w:r>
    </w:p>
    <w:p>
      <w:r>
        <w:t>၎င်းကို အထင်ကြီးစေရန် ယဲ့နင် သည် ထပ်မံ ပြသရန်</w:t>
      </w:r>
    </w:p>
    <w:p>
      <w:r>
        <w:t>လိုအပ်သေးသည်။</w:t>
      </w:r>
    </w:p>
    <w:p>
      <w:r>
        <w:t>“ဘာ မြင့်မြတ်တဲ့သေခြင်းလဲ...”</w:t>
      </w:r>
    </w:p>
    <w:p>
      <w:r>
        <w:t>--- Page 1252 ---</w:t>
      </w:r>
    </w:p>
    <w:p>
      <w:r>
        <w:t>သွေးအန်ကုန်ကြသော အမတ်များသည် ပြန်လည်</w:t>
      </w:r>
    </w:p>
    <w:p>
      <w:r>
        <w:t>မတ်တပ်ရပ်လာကြသည်။သူတို့၏နှလုံးသားသည် အလွန်ပင်</w:t>
      </w:r>
    </w:p>
    <w:p>
      <w:r>
        <w:t>ခါးသီးနေသည်။</w:t>
      </w:r>
    </w:p>
    <w:p>
      <w:r>
        <w:t>“မင်းက နာမည်ရချင်သေးတယ်ပေါ့လေ၊ လုံးဝမရေစရဘူး။</w:t>
      </w:r>
    </w:p>
    <w:p>
      <w:r>
        <w:t>သမိုင်းထဲမှာ မှတ်တမ်းတင်ထားမှာက မင်းရဲ့ အမိန့်ကို</w:t>
      </w:r>
    </w:p>
    <w:p>
      <w:r>
        <w:t>ဆန့်ကျင်တဲ့ ပြစ်မှုကိုပဲ.. ”</w:t>
      </w:r>
    </w:p>
    <w:p>
      <w:r>
        <w:t>ယဲ့နင်က လှောင်ပြောင်လိုက်သည်။</w:t>
      </w:r>
    </w:p>
    <w:p>
      <w:r>
        <w:t>“သမိုင်းက မင်းတို့ရဲ့ အရှက်မဲ့တာတွေကိုလည်း</w:t>
      </w:r>
    </w:p>
    <w:p>
      <w:r>
        <w:t>မှတ်တမ်းတင်ထားမှာလေ”</w:t>
      </w:r>
    </w:p>
    <w:p>
      <w:r>
        <w:t>အမတ်များသည် အံကြိတ်လိုက်ကြသည်။</w:t>
      </w:r>
    </w:p>
    <w:p>
      <w:r>
        <w:t>ယဲ့နင်သည် ထိုကဲ့သို့သော လူစားမျိုးဖြစ်သည်။</w:t>
      </w:r>
    </w:p>
    <w:p>
      <w:r>
        <w:t>သူ၏စကားအခွန်းတိုင်းသည် တစ်ပါးသူကို</w:t>
      </w:r>
    </w:p>
    <w:p>
      <w:r>
        <w:t>သွေးအန်စေသည်။</w:t>
      </w:r>
    </w:p>
    <w:p>
      <w:r>
        <w:t>--- Page 1253 ---</w:t>
      </w:r>
    </w:p>
    <w:p>
      <w:pPr>
        <w:pageBreakBefore/>
        <w:spacing w:after="40"/>
      </w:pPr>
      <w:r>
        <w:rPr>
          <w:b/>
          <w:sz w:val="20"/>
        </w:rPr>
        <w:t>[ZH] 第七十五章:牛羊才成群結隊，猛獸總是獨行 — page 8/10</w:t>
      </w:r>
    </w:p>
    <w:p>
      <w:r>
        <w:t>葉寧總是這樣，一句話就能讓人如此厭惡</w:t>
      </w:r>
    </w:p>
    <w:p>
      <w:r>
        <w:t>“葉寧，你憑什麼總是一副光明正大的樣子:你以為你是真理的化身嗎？</w:t>
      </w:r>
    </w:p>
    <w:p>
      <w:r>
        <w:t>又有人站了出來。</w:t>
      </w:r>
    </w:p>
    <w:p>
      <w:r>
        <w:t>他們本不該與葉寧爭辯，但實在是看不慣葉寧的這副姿態</w:t>
      </w:r>
    </w:p>
    <w:p>
      <w:r>
        <w:t>為什麼你一個失敗者，能夠讓我們仰望著跟你說話？</w:t>
      </w:r>
    </w:p>
    <w:p>
      <w:r>
        <w:t>“我從不覺得自己是真理的化身，但你們一定是卑鄙的代名詞。</w:t>
      </w:r>
    </w:p>
    <w:p>
      <w:r>
        <w:t>葉寧淡淡說道，</w:t>
      </w:r>
    </w:p>
    <w:p>
      <w:r>
        <w:t>“你口舌之快又有什麼用？最終你還是什麼都沒有改變，真理常握在多數人手中</w:t>
      </w:r>
    </w:p>
    <w:p>
      <w:r>
        <w:t>站在你這邊的人，客寥無幾！</w:t>
      </w:r>
    </w:p>
    <w:p>
      <w:r>
        <w:t>牛羊才成群結隊，猛獸總是獨行，</w:t>
      </w:r>
    </w:p>
    <w:p>
      <w:r>
        <w:t>人們發現，自己果然無法在言語上壓倒葉寧</w:t>
      </w:r>
    </w:p>
    <w:p>
      <w:r>
        <w:t>因為從道義上，他們就是站不住腳的一方</w:t>
      </w:r>
    </w:p>
    <w:p>
      <w:r>
        <w:t>葉寧能夠揚著脖子說話，是因為他不需要低頭</w:t>
      </w:r>
    </w:p>
    <w:p>
      <w:r>
        <w:t>可他們呢</w:t>
      </w:r>
    </w:p>
    <w:p>
      <w:r>
        <w:t>他們敢揚著脖子嗎</w:t>
      </w:r>
    </w:p>
    <w:p>
      <w:r>
        <w:t>比他們更高的人比比皆是，有六王，有仙門</w:t>
      </w:r>
    </w:p>
    <w:p>
      <w:r>
        <w:t>他們必須保持謙卑</w:t>
      </w:r>
    </w:p>
    <w:p>
      <w:r>
        <w:t>這就是偉大之人和卑鄙之人的區別</w:t>
      </w:r>
    </w:p>
    <w:p>
      <w:r>
        <w:t>這種心理上的差異，使得他們更不願意葉寧活下去，這個人必須死</w:t>
      </w:r>
    </w:p>
    <w:p>
      <w:pPr>
        <w:pageBreakBefore/>
        <w:spacing w:after="40"/>
      </w:pPr>
      <w:r>
        <w:rPr>
          <w:b/>
          <w:sz w:val="20"/>
        </w:rPr>
        <w:t>[MY] အခန်း (၇၆) — page 8/10</w:t>
      </w:r>
    </w:p>
    <w:p>
      <w:r>
        <w:t>“ယဲ့နင် မင်းက ဘာလို့ တအားတွေ ဖြောင့်မတ်နေရတာလဲ၊</w:t>
      </w:r>
    </w:p>
    <w:p>
      <w:r>
        <w:t>မင်းကိုယ်မင်း အမှန်တရားရဲ့ပြယုဂ်များထင်နေတာလား”</w:t>
      </w:r>
    </w:p>
    <w:p>
      <w:r>
        <w:t>အမတ်များသည် ယဲ့နင်နှင့်</w:t>
      </w:r>
    </w:p>
    <w:p>
      <w:r>
        <w:t>မြငင်းခုံသင့်ကြောင်းကိုသိကြေသာ်လည်း</w:t>
      </w:r>
    </w:p>
    <w:p>
      <w:r>
        <w:t>ယဲ့နင်၏အမူအကျင့်ကို လုံးဝ သည်းမခံနိုင်ကြေပ။</w:t>
      </w:r>
    </w:p>
    <w:p>
      <w:r>
        <w:t>“ငါ့ကိုယ်ငါ ဘယ်တော့မှ အမှန်တရားရဲ့ ပြယုဂ်လို့</w:t>
      </w:r>
    </w:p>
    <w:p>
      <w:r>
        <w:t>မထင်ဖူးဘူး၊ ဒါပေမယ့် သေချာတာကတော့ မင်းတို့ကတော့</w:t>
      </w:r>
    </w:p>
    <w:p>
      <w:r>
        <w:t>မတရားမှုနဲ့ထပ်တူကျမယ်ထင်တယ်”</w:t>
      </w:r>
    </w:p>
    <w:p>
      <w:r>
        <w:t>ယဲ့နင်က ပေါ့ပါးစွာပြောလိုက်သည်။</w:t>
      </w:r>
    </w:p>
    <w:p>
      <w:r>
        <w:t>“မင်းအဲ့လိုပြောတော့ကောဘာထူးလဲ မင်းဘာကိုမှ</w:t>
      </w:r>
    </w:p>
    <w:p>
      <w:r>
        <w:t>ပြောင်းလဲနိုင်မှာ မဟုတ်ဘူး။ မင်းဘက်မှာရှိတဲ့သူက</w:t>
      </w:r>
    </w:p>
    <w:p>
      <w:r>
        <w:t>လူနည်းစုပဲ”</w:t>
      </w:r>
    </w:p>
    <w:p>
      <w:r>
        <w:t>အမတ်က ဆက်လက်ငြင်းခုံလိုသည်။</w:t>
      </w:r>
    </w:p>
    <w:p>
      <w:r>
        <w:t>--- Page 1254 ---</w:t>
      </w:r>
    </w:p>
    <w:p>
      <w:r>
        <w:t>ယဲ့နင်က</w:t>
      </w:r>
    </w:p>
    <w:p>
      <w:r>
        <w:t>“အားနည်းတဲ့သူတွေပဲ အုပ်စုနဲ့နေကြတာ</w:t>
      </w:r>
    </w:p>
    <w:p>
      <w:r>
        <w:t>ခွန်အားကြီးတဲ့သူတွေကတော့ တစ်ယောက်တည်းလည်း</w:t>
      </w:r>
    </w:p>
    <w:p>
      <w:r>
        <w:t>ရပ်တည်နိုင်တယ်”</w:t>
      </w:r>
    </w:p>
    <w:p>
      <w:r>
        <w:t>“မင်း...”</w:t>
      </w:r>
    </w:p>
    <w:p>
      <w:r>
        <w:t>အမတ်များအားလုံးသည် ယဲ့နင်ကို စကားအရာတွင်</w:t>
      </w:r>
    </w:p>
    <w:p>
      <w:r>
        <w:t>လုံးဝမနိုင်နိုငိကြောင်း သိရှိသွားကြသည်။</w:t>
      </w:r>
    </w:p>
    <w:p>
      <w:r>
        <w:t>အဘယ်ကြောင့်ဆိုသော် ယဲ့နင်ပြောသည့် စကားတိုင်းသည်</w:t>
      </w:r>
    </w:p>
    <w:p>
      <w:r>
        <w:t>မှန်ကန်သောကြောင့်ဖြစ်သည်။</w:t>
      </w:r>
    </w:p>
    <w:p>
      <w:r>
        <w:t>ယဲ့နင်သည် ပြောလိုသည့် စကားအခွန်းတိုင်းကို</w:t>
      </w:r>
    </w:p>
    <w:p>
      <w:r>
        <w:t>မကြောက်ရွံ့ဘဲ ပြောနိုင်သည်။</w:t>
      </w:r>
    </w:p>
    <w:p>
      <w:r>
        <w:t>--- Page 1255 ---</w:t>
      </w:r>
    </w:p>
    <w:p>
      <w:r>
        <w:t>သို့သော် သူတို့ကေကာ....</w:t>
      </w:r>
    </w:p>
    <w:p>
      <w:r>
        <w:t>သူတို့ကော ပြောရဲပါသလား။</w:t>
      </w:r>
    </w:p>
    <w:p>
      <w:r>
        <w:t>သူတို့ထက် မြင့်သော လူများစွာသည် နေရာတိုင်းတွင်ရှိသည်။</w:t>
      </w:r>
    </w:p>
    <w:p>
      <w:r>
        <w:t>ဘုရင်ခြောက်ယောက် နှင့် အင်မော်တယ်ဂိုဏ်း....</w:t>
      </w:r>
    </w:p>
    <w:p>
      <w:r>
        <w:t>ထို့ကြောင့် သူတို့သည် သိုသိပ်စွာ နေနရခြင်းဖြစ်သည်။</w:t>
      </w:r>
    </w:p>
    <w:p>
      <w:r>
        <w:t>ယင်းသည်</w:t>
      </w:r>
    </w:p>
    <w:p>
      <w:r>
        <w:t>မြင့်မြတ်ခြင်းနှင့်ရက်စက်ခြင်း၏ကွာခြားမှုပင်ဖြစ်သည်။</w:t>
      </w:r>
    </w:p>
    <w:p>
      <w:r>
        <w:t>ယင်းကွာခြားမှုကြောင့် သူတို့သည် ယဲ့နင်ကို ပို၍ပင်</w:t>
      </w:r>
    </w:p>
    <w:p>
      <w:r>
        <w:t>အသက်မရှင်စေလိုပေ။</w:t>
      </w:r>
    </w:p>
    <w:p>
      <w:r>
        <w:t>‘အဲ့ကောင်သေမှကိုဖြစ်မယ်’</w:t>
      </w:r>
    </w:p>
    <w:p>
      <w:r>
        <w:t>‘အကုန်လုံးက ခေါင်းငုံ့နေရတဲ့အချိန်မှာ ဘာလို့ မင်းက</w:t>
      </w:r>
    </w:p>
    <w:p>
      <w:r>
        <w:t>ခေါင်းမော့နေရတာလဲ’</w:t>
      </w:r>
    </w:p>
    <w:p>
      <w:r>
        <w:t>“ဧကရာဇ်၊ ယဲ့နင်ကို သေမိန့်ချေပးတော်မှုပါ”</w:t>
      </w:r>
    </w:p>
    <w:p>
      <w:r>
        <w:t>“ဧကရာဇ်၊ ယဲ့နင်ကို သေမိန့်ချေပးတော်မှုပါ”</w:t>
      </w:r>
    </w:p>
    <w:p>
      <w:r>
        <w:t>--- Page 1256 ---</w:t>
      </w:r>
    </w:p>
    <w:p>
      <w:pPr>
        <w:pageBreakBefore/>
        <w:spacing w:after="40"/>
      </w:pPr>
      <w:r>
        <w:rPr>
          <w:b/>
          <w:sz w:val="20"/>
        </w:rPr>
        <w:t>[ZH] 第七十五章:牛羊才成群結隊，猛獸總是獨行 — page 9/10</w:t>
      </w:r>
    </w:p>
    <w:p>
      <w:r>
        <w:t>所有人都在低頭，為什麼就只有你昂首挺胸</w:t>
      </w:r>
    </w:p>
    <w:p>
      <w:r>
        <w:t>若你昂首挺胸都能活著，那我們的低頭豈不是沒有任何意義</w:t>
      </w:r>
    </w:p>
    <w:p>
      <w:r>
        <w:t>“陛下，請誅殺葉寧</w:t>
      </w:r>
    </w:p>
    <w:p>
      <w:r>
        <w:t>“陛下，請誅殺葉寧！</w:t>
      </w:r>
    </w:p>
    <w:p>
      <w:r>
        <w:t>“陛下，請誅殺葉寧！</w:t>
      </w:r>
    </w:p>
    <w:p>
      <w:r>
        <w:t>群臣再次拜下，</w:t>
      </w:r>
    </w:p>
    <w:p>
      <w:r>
        <w:t>這是他們唯一能做的事信</w:t>
      </w:r>
    </w:p>
    <w:p>
      <w:r>
        <w:t>只要葉寧死，他們的道德心就不用再受到煎熬</w:t>
      </w:r>
    </w:p>
    <w:p>
      <w:r>
        <w:t>坐存步椅卜的b膽目，識遲於法做出決定</w:t>
      </w:r>
    </w:p>
    <w:p>
      <w:r>
        <w:t>“陛下！</w:t>
      </w:r>
    </w:p>
    <w:p>
      <w:r>
        <w:t>有人發了狠，甚至開始威脅</w:t>
      </w:r>
    </w:p>
    <w:p>
      <w:r>
        <w:t>“六國和仙門也不願意看他活啊！今日你不殺他，可曾想過會惹來仙門震怒?到那時</w:t>
      </w:r>
    </w:p>
    <w:p>
      <w:r>
        <w:t>該如何收場?</w:t>
      </w:r>
    </w:p>
    <w:p>
      <w:r>
        <w:t>姬明月手掌緊緊摸住</w:t>
      </w:r>
    </w:p>
    <w:p>
      <w:r>
        <w:t>因為過於用力，骨節都發白了</w:t>
      </w:r>
    </w:p>
    <w:p>
      <w:r>
        <w:t>“葉寧，若你還是個大周人，你就自殺吧！你的存在，只會激怒仙門，你死了，才是</w:t>
      </w:r>
    </w:p>
    <w:p>
      <w:r>
        <w:t>忠君愛國，這個時代不需要你這種人！</w:t>
      </w:r>
    </w:p>
    <w:p>
      <w:r>
        <w:t>又有人高呼，再次嘗試道德綁架。</w:t>
      </w:r>
    </w:p>
    <w:p>
      <w:r>
        <w:t>這個時代不需要我這種人</w:t>
      </w:r>
    </w:p>
    <w:p>
      <w:r>
        <w:t>葉寧深吸口氣，眼裡蒙上了一層悲哀。</w:t>
      </w:r>
    </w:p>
    <w:p>
      <w:r>
        <w:t>“如果天空是黑暗的，那就摸黑生存。如果發出聲音是危險的，那就保持沉默;如果</w:t>
      </w:r>
    </w:p>
    <w:p>
      <w:pPr>
        <w:pageBreakBefore/>
        <w:spacing w:after="40"/>
      </w:pPr>
      <w:r>
        <w:rPr>
          <w:b/>
          <w:sz w:val="20"/>
        </w:rPr>
        <w:t>[MY] အခန်း (၇၆) — page 9/10</w:t>
      </w:r>
    </w:p>
    <w:p>
      <w:r>
        <w:t>“ဧကရာဇ်၊ ယဲ့နင်ကို သေမိန့်ချေပးတော်မှုပါ”</w:t>
      </w:r>
    </w:p>
    <w:p>
      <w:r>
        <w:t>အမတ်များသည် ထပ်မံခေါင်းငုံ့ကာ တောင်းဆိုကြပန်သည်။</w:t>
      </w:r>
    </w:p>
    <w:p>
      <w:r>
        <w:t>ယင်းသည် သူတို့လုပ်နိုင်သော တစ်ခုတည်းသော</w:t>
      </w:r>
    </w:p>
    <w:p>
      <w:r>
        <w:t>အရာပင်ဖြစ်သည်။</w:t>
      </w:r>
    </w:p>
    <w:p>
      <w:r>
        <w:t>ယဲ့နင်သာ သေလျှင် သူတို့၏နှလုံးသားသည်လည်း</w:t>
      </w:r>
    </w:p>
    <w:p>
      <w:r>
        <w:t>ဆင်းရဲဒုက္ခခံစရာ မလိုတော့ပေ။</w:t>
      </w:r>
    </w:p>
    <w:p>
      <w:r>
        <w:t>နဂါးပလ္လင်ပေါ်တွင် ထိုင်နေသော ကျီမင်းယွဲ့သည်</w:t>
      </w:r>
    </w:p>
    <w:p>
      <w:r>
        <w:t>အချိန်အေတာ်အတန်ကြာသည် အထိ ဆုံးဖြတ်ချက်</w:t>
      </w:r>
    </w:p>
    <w:p>
      <w:r>
        <w:t>မချနိုင်ခဲ့ပေ။</w:t>
      </w:r>
    </w:p>
    <w:p>
      <w:r>
        <w:t>“ဧကရာဇ်.....”</w:t>
      </w:r>
    </w:p>
    <w:p>
      <w:r>
        <w:t>အချို့သော အမတ်များသည် ရိုင်းစိုင်းလာကြပီး</w:t>
      </w:r>
    </w:p>
    <w:p>
      <w:r>
        <w:t>ခြိန်းခြောက်ရန် ကြိုးစားလာကြသည်။</w:t>
      </w:r>
    </w:p>
    <w:p>
      <w:r>
        <w:t>--- Page 1257 ---</w:t>
      </w:r>
    </w:p>
    <w:p>
      <w:r>
        <w:t>“ဘုရင်ခြောက်ယောက်ကော အင်မော်တယ်ဂိုဏ်းကော</w:t>
      </w:r>
    </w:p>
    <w:p>
      <w:r>
        <w:t>သူ့ကို သေစချင်ကြတာ၊ ဧကရာဇ်သာ သူ့ကို ဒီနေ့</w:t>
      </w:r>
    </w:p>
    <w:p>
      <w:r>
        <w:t>မသတ်ဘူးဆိုရင် အင်မော်ဂိုဏ်းကို ရန်စစမိမှာကို ဧကရာဇ်</w:t>
      </w:r>
    </w:p>
    <w:p>
      <w:r>
        <w:t>မစိုးရိမ်ဘူးလား။ အဲ့ချိန်ကြရင် ဘယ်လိုဖြေရှင်းကြမှာလဲ”</w:t>
      </w:r>
    </w:p>
    <w:p>
      <w:r>
        <w:t>ကျီမင်းယွဲ့သည် လက်သီးကို တင်းကြပ်စွာ ဆုပ်လိုက်သည်။</w:t>
      </w:r>
    </w:p>
    <w:p>
      <w:r>
        <w:t>ဖိအားများသည် အလွန်ပင်ပြင်းထန်လွန်းသည်။</w:t>
      </w:r>
    </w:p>
    <w:p>
      <w:r>
        <w:t>“ယဲ့နင် မင်းသာ ကြီးမြတ်တဲ့ကျိုးပြည်ထောင်သားဆိုရင်</w:t>
      </w:r>
    </w:p>
    <w:p>
      <w:r>
        <w:t>ကိုယ့်ဘာသာကိုယ်သတ်သေလိုက်တော့...၊</w:t>
      </w:r>
    </w:p>
    <w:p>
      <w:r>
        <w:t>မင်းရဲ့တည်ရှိမှုကိုက အင်မော်တယ်ဂိုဏ်းကို</w:t>
      </w:r>
    </w:p>
    <w:p>
      <w:r>
        <w:t>ဒေါသထွက်စေတယ်။ မင်းရဲ့သေခြင်းကို ဧကရာဇ်အပေါ်</w:t>
      </w:r>
    </w:p>
    <w:p>
      <w:r>
        <w:t>သစ္စာရှိမှုကို ပြသလိုက်စမ်း၊ မင်းလိုလူမျိုးကို ဒီခေတ်မှာ</w:t>
      </w:r>
    </w:p>
    <w:p>
      <w:r>
        <w:t>မလိုအပ်ဘူး”</w:t>
      </w:r>
    </w:p>
    <w:p>
      <w:r>
        <w:t>တစ်စုံတစ်ယောက်သည် အော်ပြောကာ</w:t>
      </w:r>
    </w:p>
    <w:p>
      <w:r>
        <w:t>ခြိမ်းခြောက်လိုက်သည်။</w:t>
      </w:r>
    </w:p>
    <w:p>
      <w:r>
        <w:t>--- Page 1258 ---</w:t>
      </w:r>
    </w:p>
    <w:p>
      <w:r>
        <w:t>‘ဒီခေတ်က ငါ့လို လူ မလိုဘူးတဲ့လား’</w:t>
      </w:r>
    </w:p>
    <w:p>
      <w:r>
        <w:t>ယဲ့နင်သည် သက်ပြင်းချလိုက်သည်။ သူ၏မျက်ဝန်းများတွင်</w:t>
      </w:r>
    </w:p>
    <w:p>
      <w:r>
        <w:t>ဝမ်းနည်းမှုကို ခံစားရသည်။</w:t>
      </w:r>
    </w:p>
    <w:p>
      <w:r>
        <w:t>“လောကြကီးက အမှောင်နဲ့ဖုံးနေလို့</w:t>
      </w:r>
    </w:p>
    <w:p>
      <w:r>
        <w:t>မင်းတို့ဘာမှမတတ်နိုင်ရင် အမှောင်ထဲမှာပဲ နေလိုက်ပါ၊</w:t>
      </w:r>
    </w:p>
    <w:p>
      <w:r>
        <w:t>အမှန်တရားကို ပြောတာက အသက်သေနိုင်တယ်ဆိုရင်</w:t>
      </w:r>
    </w:p>
    <w:p>
      <w:r>
        <w:t>ပါးစပ်ပိတ်နေလိုက်ပါ၊ ကိုယ့်ကိုကိုယ် မစွမ်းဘူးလို့ထင်ရင်</w:t>
      </w:r>
    </w:p>
    <w:p>
      <w:r>
        <w:t>ချောင်မှာ ကပ်နေလိုက်ပါ၊ ဒါပေမယ့် အမှောင်နဲ့တော့</w:t>
      </w:r>
    </w:p>
    <w:p>
      <w:r>
        <w:t>နေသားမကျသွားပါနဲ့။ အမှောင်ကို တိုက်ထုတ်နေတဲ့၊</w:t>
      </w:r>
    </w:p>
    <w:p>
      <w:pPr>
        <w:pageBreakBefore/>
        <w:spacing w:after="40"/>
      </w:pPr>
      <w:r>
        <w:rPr>
          <w:b/>
          <w:sz w:val="20"/>
        </w:rPr>
        <w:t>[ZH] 第七十五章:牛羊才成群結隊，猛獸總是獨行 — page 10/10</w:t>
      </w:r>
    </w:p>
    <w:p>
      <w:r>
        <w:t>自覺無力發光的，那就伏於牆角。但不要習慣了黑暗就為黑暗辯護;不要為自己的苟</w:t>
      </w:r>
    </w:p>
    <w:p>
      <w:r>
        <w:t>且而得意;不要潮諷那些比自己更勇敢熱情的人們。我們可以卑微如塵土，不可扭曲如</w:t>
      </w:r>
    </w:p>
    <w:p>
      <w:r>
        <w:t>招中。”</w:t>
      </w:r>
    </w:p>
    <w:p>
      <w:r>
        <w:t>葉寧緩緩說道</w:t>
      </w:r>
    </w:p>
    <w:p>
      <w:r>
        <w:t>他說的每一個字，都如同重鎚一般，砸在眾人的心頭。</w:t>
      </w:r>
    </w:p>
    <w:p>
      <w:r>
        <w:t>可以卑微如塵土，不可扭曲如姐蟲，</w:t>
      </w:r>
    </w:p>
    <w:p>
      <w:r>
        <w:t>叫器的人們，陷入了詭異的寂靜之中</w:t>
      </w:r>
    </w:p>
    <w:p>
      <w:r>
        <w:t>大殿之上，就聽到葉寧明朗的聲音，</w:t>
      </w:r>
    </w:p>
    <w:p>
      <w:r>
        <w:t>“陛下，我犯了罪，請下旨殺我！</w:t>
      </w:r>
    </w:p>
    <w:p>
      <w:r>
        <w:t>葉寧腰桿挺得筆直</w:t>
      </w:r>
    </w:p>
    <w:p>
      <w:r>
        <w:t>昂著脖子。</w:t>
      </w:r>
    </w:p>
    <w:p>
      <w:r>
        <w:t>那麼的驕傲</w:t>
      </w:r>
    </w:p>
    <w:p>
      <w:r>
        <w:t>系向高三人拜倒，熱淚忍不住流淌</w:t>
      </w:r>
    </w:p>
    <w:p>
      <w:r>
        <w:t>所有人都看向了葉寧，不管立場如何，在他說出這句話的時候，他們的角度都變顧</w:t>
      </w:r>
    </w:p>
    <w:p>
      <w:r>
        <w:t>了仰視！</w:t>
      </w:r>
    </w:p>
    <w:p>
      <w:r>
        <w:t>問心鏡綻放出璀率的光芒</w:t>
      </w:r>
    </w:p>
    <w:p>
      <w:r>
        <w:t>這一次他沒有掩飾自己的存在</w:t>
      </w:r>
    </w:p>
    <w:p>
      <w:r>
        <w:t>一道澄澈的光芒，自九天之上匯聚而來，</w:t>
      </w:r>
    </w:p>
    <w:p>
      <w:r>
        <w:t>監察院新任監正:葉寧!!!</w:t>
      </w:r>
    </w:p>
    <w:p>
      <w:r>
        <w:t>一個陌牛的，卻充斥著無忌威嚴的聲音</w:t>
      </w:r>
    </w:p>
    <w:p>
      <w:r>
        <w:t>自四面八方傳來</w:t>
      </w:r>
    </w:p>
    <w:p>
      <w:r>
        <w:t>這一刻京城的所</w:t>
      </w:r>
    </w:p>
    <w:p>
      <w:pPr>
        <w:pageBreakBefore/>
        <w:spacing w:after="40"/>
      </w:pPr>
      <w:r>
        <w:rPr>
          <w:b/>
          <w:sz w:val="20"/>
        </w:rPr>
        <w:t>[MY] အခန်း (၇၆) — page 10/10</w:t>
      </w:r>
    </w:p>
    <w:p>
      <w:r>
        <w:t>မင်းတို့ထက်ပိုပြီး ရဲရင့်တဲ့သူ၊ ကြိုးစားနေတဲ့သူတွေကိုတော့</w:t>
      </w:r>
    </w:p>
    <w:p>
      <w:r>
        <w:t>မရှုံ့ချြကပါနဲ့။ အ...တ္တ...မ...ကြီး...ကြ...ပါ...နဲ့”</w:t>
      </w:r>
    </w:p>
    <w:p>
      <w:r>
        <w:t>--- Page 1259 ---</w:t>
      </w:r>
    </w:p>
    <w:p>
      <w:r>
        <w:t>ယဲ့နင်သည် ဖြည်းညှင်းစွာ ပြောလိုက်သော</w:t>
      </w:r>
    </w:p>
    <w:p>
      <w:r>
        <w:t>စကားအခွန်းတိုင်းသည် လူတိုင်း၏နှလုံးသားကို ပြင်းထန်စွာ</w:t>
      </w:r>
    </w:p>
    <w:p>
      <w:r>
        <w:t>ရိုက်ခတ်သွားသည်။</w:t>
      </w:r>
    </w:p>
    <w:p>
      <w:r>
        <w:t>ဆူညံနေသော လူစုသည် ထူးဆန်းစွာ</w:t>
      </w:r>
    </w:p>
    <w:p>
      <w:r>
        <w:t>တိ်တ်ဆိတ်သွားခဲ့သည်။</w:t>
      </w:r>
    </w:p>
    <w:p>
      <w:r>
        <w:t>ညီလာခံခန်းမထဲဝယ် ယဲ့နင်၏အသံကို ရှင်းလင်းပြတ်သားစွာ</w:t>
      </w:r>
    </w:p>
    <w:p>
      <w:r>
        <w:t>ကြားရသည်။</w:t>
      </w:r>
    </w:p>
    <w:p>
      <w:r>
        <w:t>“ဧကရာဇ် ကျွန်တော်မျိုး ရာဇဝတ်မှုကို ကျူးလွန်မိပါတယ်</w:t>
      </w:r>
    </w:p>
    <w:p>
      <w:r>
        <w:t>ထိုက်သင့်တဲ့ ပြစ်ဒဏ်ပေးတော်မူပါ”</w:t>
      </w:r>
    </w:p>
    <w:p>
      <w:r>
        <w:t>ယဲ့နင်သည်ခါးကိုမတ်ကာ ခေါင်းကိုမော့လျက်</w:t>
      </w:r>
    </w:p>
    <w:p>
      <w:r>
        <w:t>ဂုဏ်ယူဝင့်္ဓကားစွာရပ်နေသည်။</w:t>
      </w:r>
    </w:p>
    <w:p>
      <w:r>
        <w:t>“သခင်ယဲ့.....”</w:t>
      </w:r>
    </w:p>
    <w:p>
      <w:r>
        <w:t>ချိုက်ရှန်ကောင်းသည် ဒူးထောက်ကျသွားခဲ့ပြီး</w:t>
      </w:r>
    </w:p>
    <w:p>
      <w:r>
        <w:t>သူ၏မျက်ဝန်းတို့မှ ကျဆင်းလာသော မျက်ရည်တို့ကို</w:t>
      </w:r>
    </w:p>
    <w:p>
      <w:r>
        <w:t>မတားနိုင်တော့ပေ။</w:t>
      </w:r>
    </w:p>
    <w:p>
      <w:r>
        <w:t>--- Page 1260 ---</w:t>
      </w:r>
    </w:p>
    <w:p>
      <w:r>
        <w:t>ယဲ့နင်ကို ကြည့်နေကြသော လူအားလုံးသည်</w:t>
      </w:r>
    </w:p>
    <w:p>
      <w:r>
        <w:t>ထိုစကားလုံးများကိုကြားသောအခါ</w:t>
      </w:r>
    </w:p>
    <w:p>
      <w:r>
        <w:t>မည်သည့်ပုံစံပင်ဖြစ်နေစကာမူ</w:t>
      </w:r>
    </w:p>
    <w:p>
      <w:r>
        <w:t>အကုန်ခေါင်းမော့ကုန်ကြသည်။</w:t>
      </w:r>
    </w:p>
    <w:p>
      <w:r>
        <w:t>ကြေးမုံနှလုံးသားသည် လင်းထိန်စွာ တောက်ပေနသည်။</w:t>
      </w:r>
    </w:p>
    <w:p>
      <w:r>
        <w:t>ယခုတစ်ကြိမ်တွင် ၎င်းသည် သူ၏တည်ရှိမှုကို</w:t>
      </w:r>
    </w:p>
    <w:p>
      <w:r>
        <w:t>မဖုံးကွယ်တော့ပေ။</w:t>
      </w:r>
    </w:p>
    <w:p>
      <w:r>
        <w:t>သန့်ရှင်းစင်ကြယ်သော အလင်းတန်းသည်</w:t>
      </w:r>
    </w:p>
    <w:p>
      <w:r>
        <w:t>နတ်ပြည်ကိုးထပ်ကိုပင် ထိုးဖောက်နိုင်သည်။</w:t>
      </w:r>
    </w:p>
    <w:p>
      <w:r>
        <w:t>“ယွမ်ကြီးကြပ်ရေးရုံးရဲ့ ကြီးကြပ်ရေးမှူး</w:t>
      </w:r>
    </w:p>
    <w:p>
      <w:r>
        <w:t>အသစ်.......ယဲ့နင်........”</w:t>
      </w:r>
    </w:p>
    <w:p>
      <w:r>
        <w:t>မရင်းနှီးသော အသံတစ်ခုသည် အရပ်ရှစ်မျက်နှာတစ်ခွင်လုံးမှ</w:t>
      </w:r>
    </w:p>
    <w:p>
      <w:r>
        <w:t>ပေါ်ထွက်လာခဲ့သည်။</w:t>
      </w:r>
    </w:p>
    <w:p>
      <w:r>
        <w:t>--- Page 1261 ---</w:t>
      </w:r>
    </w:p>
    <w:p>
      <w:r>
        <w:t>ထိုအချိန်၌ မြို့တော်ရှိလူအားလုံးသည် သူတို့ခေါင်းကို</w:t>
      </w:r>
    </w:p>
    <w:p>
      <w:r>
        <w:t>မော့လိုက်ကြသည်။</w:t>
      </w:r>
    </w:p>
    <w:p>
      <w:r>
        <w:t>ဘုန်း.......</w:t>
      </w:r>
    </w:p>
    <w:p>
      <w:r>
        <w:t>ညီလာခံခန်းမထဲသို့ အပြာရောင်အလင်းတန်းတစ်စင်း</w:t>
      </w:r>
    </w:p>
    <w:p>
      <w:r>
        <w:t>ထိုးဖောက်ဝင်ရောက်သွားခဲ့သည်</w:t>
      </w:r>
    </w:p>
    <w:p>
      <w:r>
        <w:t>-------- ----------- ------------ ---------- --------- ---------</w:t>
      </w:r>
    </w:p>
    <w:p>
      <w:r>
        <w:t>- -------- ---------- -------</w:t>
      </w:r>
    </w:p>
    <w:p>
      <w:r>
        <w:t>wunzinnosp</w:t>
      </w:r>
    </w:p>
    <w:p>
      <w:pPr>
        <w:pageBreakBefore/>
        <w:spacing w:after="40"/>
      </w:pPr>
      <w:r>
        <w:rPr>
          <w:b/>
          <w:sz w:val="20"/>
        </w:rPr>
        <w:t>[ZH] 第七十六章 — page 1/8</w:t>
      </w:r>
    </w:p>
    <w:p>
      <w:pPr>
        <w:spacing w:after="120"/>
      </w:pPr>
      <w:r>
        <w:rPr>
          <w:b/>
          <w:sz w:val="28"/>
        </w:rPr>
        <w:t>第七十六章</w:t>
      </w:r>
    </w:p>
    <w:p>
      <w:r>
        <w:t>:方正劍:如聯親臨！</w:t>
      </w:r>
    </w:p>
    <w:p>
      <w:r>
        <w:t>監察院中，武三思仍然跪在公義堂的門口</w:t>
      </w:r>
    </w:p>
    <w:p>
      <w:r>
        <w:t>他的放在身前，平靜的沒有一絲聲音</w:t>
      </w:r>
    </w:p>
    <w:p>
      <w:r>
        <w:t>就好像飛劍知道，自己的主人正在等待著命運的抉擇</w:t>
      </w:r>
    </w:p>
    <w:p>
      <w:r>
        <w:t>武三思不是開玩笑</w:t>
      </w:r>
    </w:p>
    <w:p>
      <w:r>
        <w:t>他是一個劍修，一甲子之前，他將自己的過去全部埋葬在皇宮，一甲子之後，他就</w:t>
      </w:r>
    </w:p>
    <w:p>
      <w:r>
        <w:t>只有自己的-劍。</w:t>
      </w:r>
    </w:p>
    <w:p>
      <w:r>
        <w:t>長路漫漫，唯劍作伴，</w:t>
      </w:r>
    </w:p>
    <w:p>
      <w:r>
        <w:t>志誠於劍，所以才可以劍心通明</w:t>
      </w:r>
    </w:p>
    <w:p>
      <w:r>
        <w:t>他許諾過，若葉寧不成，他便死。</w:t>
      </w:r>
    </w:p>
    <w:p>
      <w:r>
        <w:t>所以他的命運，其實是堂握在葉寧手中，</w:t>
      </w:r>
    </w:p>
    <w:p>
      <w:r>
        <w:t>等待。</w:t>
      </w:r>
    </w:p>
    <w:p>
      <w:r>
        <w:t>並沒有想象的那麼久</w:t>
      </w:r>
    </w:p>
    <w:p>
      <w:r>
        <w:t>忽然間武三患心中一動</w:t>
      </w:r>
    </w:p>
    <w:p>
      <w:r>
        <w:t>“成了！</w:t>
      </w:r>
    </w:p>
    <w:p>
      <w:r>
        <w:t>他猛地抬起頭</w:t>
      </w:r>
    </w:p>
    <w:p>
      <w:r>
        <w:t>就看到皇宮的方向，一道青色的光柱育沖雲霄</w:t>
      </w:r>
    </w:p>
    <w:p>
      <w:r>
        <w:t>就在那道光柱出現的爵間，監察院立刻沸騰了起來</w:t>
      </w:r>
    </w:p>
    <w:p>
      <w:r>
        <w:t>因為人們發現，有一股神秘而宏大的力量，正在緩慢的復甦、</w:t>
      </w:r>
    </w:p>
    <w:p>
      <w:r>
        <w:t>這是監正透留在監察院的力量，</w:t>
      </w:r>
    </w:p>
    <w:p>
      <w:r>
        <w:t>它存在於磚瓦的縫隙，存在於泥土的深處，存在於桌椅的夾層，存在於監察院的每</w:t>
      </w:r>
    </w:p>
    <w:p>
      <w:r>
        <w:t>但這一刻，這些散落的力量全部匯聚了起來。</w:t>
      </w:r>
    </w:p>
    <w:p>
      <w:r>
        <w:t>就像是江河匯入大海一般、</w:t>
      </w:r>
    </w:p>
    <w:p>
      <w:r>
        <w:t>而監正所在的公義堂，便是力量匯聚的中心</w:t>
      </w:r>
    </w:p>
    <w:p>
      <w:pPr>
        <w:pageBreakBefore/>
        <w:spacing w:after="40"/>
      </w:pPr>
      <w:r>
        <w:rPr>
          <w:b/>
          <w:sz w:val="20"/>
        </w:rPr>
        <w:t>[MY] အခန်း (၇၇) — page 1/8</w:t>
      </w:r>
    </w:p>
    <w:p>
      <w:pPr>
        <w:spacing w:after="120"/>
      </w:pPr>
      <w:r>
        <w:rPr>
          <w:b/>
          <w:sz w:val="28"/>
        </w:rPr>
        <w:t>အခန်း (၇၇)</w:t>
      </w:r>
    </w:p>
    <w:p>
      <w:r>
        <w:t>--- Page 1262 ---</w:t>
      </w:r>
    </w:p>
    <w:p>
      <w:r>
        <w:t>ယွမ်ကြီးကြပ်ရေးရုံး တွင် ဝူစန်းစစ် သည် တရားရေးခန်းမ</w:t>
      </w:r>
    </w:p>
    <w:p>
      <w:r>
        <w:t>တံခါးဝေရှ့၌ အသံမထွက်ဘဲတိတ်ဆိတ်စွာ</w:t>
      </w:r>
    </w:p>
    <w:p>
      <w:r>
        <w:t>ဒူးထောက်နေသည်။</w:t>
      </w:r>
    </w:p>
    <w:p>
      <w:r>
        <w:t>ဓားပျံသည် သူ့ပိုင်ရှင်က ကံကြမ္မာ၏အဆုံးအဖြတ်ကို</w:t>
      </w:r>
    </w:p>
    <w:p>
      <w:r>
        <w:t>စောင့်နေကြောင်း သိလိုက်သည်။</w:t>
      </w:r>
    </w:p>
    <w:p>
      <w:r>
        <w:t>ဝူစန်းစစ်သည် စေနာက်နြေခင်း မဟုတ်ပေ။</w:t>
      </w:r>
    </w:p>
    <w:p>
      <w:r>
        <w:t>သူက သိုင်းသမားတစ်ယောက်ဖြစ်ပြီး လွန်ခဲ့သောတစ်နှစ် က</w:t>
      </w:r>
    </w:p>
    <w:p>
      <w:r>
        <w:t>သူ၏အတိတ်ကို နန်းတော်ဝယ် သဂြုဟ်ခဲ့သည်။</w:t>
      </w:r>
    </w:p>
    <w:p>
      <w:r>
        <w:t>ယခုအချိန်တွင် သူမှာ ဓားတစ်ချောင်းသာရှိတော့သည်။</w:t>
      </w:r>
    </w:p>
    <w:p>
      <w:r>
        <w:t>ရှည်လျားသောဘဝခရီးလမ်းတွင် ဓားပျံသည်သာ</w:t>
      </w:r>
    </w:p>
    <w:p>
      <w:r>
        <w:t>သူ၏အေဖာ်ဖြစ်သည်။</w:t>
      </w:r>
    </w:p>
    <w:p>
      <w:r>
        <w:t>ဓားထဲတွင် ဝိညာဉ်ရှိနေသာကြောင့် ဓား၏ နှလုံးသားသည်</w:t>
      </w:r>
    </w:p>
    <w:p>
      <w:r>
        <w:t>ကြည်လင်သည်။</w:t>
      </w:r>
    </w:p>
    <w:p>
      <w:r>
        <w:t>ယဲ့နင်သာ မေအာင်မြင်ပါက သူသည် တမလွန်သို့သွားမည်ဟု</w:t>
      </w:r>
    </w:p>
    <w:p>
      <w:r>
        <w:t>သစ္စာဆိုခဲ့သည်။</w:t>
      </w:r>
    </w:p>
    <w:p>
      <w:r>
        <w:t>--- Page 1263 ---</w:t>
      </w:r>
    </w:p>
    <w:p>
      <w:r>
        <w:t>ထို့ကြောင့် သူ၏ကံကြမ္မာသည် ယဲ့နင်ပေါ်သာ မူတည်သည်။</w:t>
      </w:r>
    </w:p>
    <w:p>
      <w:r>
        <w:t>ထင်ထားသလောက် မြကာလိုက်ပေ။</w:t>
      </w:r>
    </w:p>
    <w:p>
      <w:r>
        <w:t>ရုတ်တရက် ဝူစန်းစစ် ၏နှလုံးသားသည် ခုန်သွားခဲ့သည်။</w:t>
      </w:r>
    </w:p>
    <w:p>
      <w:r>
        <w:t>"ပြီးပြီ"</w:t>
      </w:r>
    </w:p>
    <w:p>
      <w:r>
        <w:t>ဝူစန်းစစ်သည် ခေါင်းမော့လိုက်သည်။</w:t>
      </w:r>
    </w:p>
    <w:p>
      <w:r>
        <w:t>သူသည် နန်းတော်၏တည်ရှိရာနေရာကို မြင်သည်နှင့်</w:t>
      </w:r>
    </w:p>
    <w:p>
      <w:r>
        <w:t>တြပိုင်နက် စိမ်းပြာရောင်အလင်းတန်းသည် ကောင်းကင်ကို</w:t>
      </w:r>
    </w:p>
    <w:p>
      <w:r>
        <w:t>ထိုးဖောက်သွား သည်။</w:t>
      </w:r>
    </w:p>
    <w:p>
      <w:r>
        <w:t>အလင်းတန်းတစ်ခုပေါ်လာပြီး ယွမ်ကြီးကြပ်ရေးရုံးသည်</w:t>
      </w:r>
    </w:p>
    <w:p>
      <w:r>
        <w:t>ချက်ချင်းလင်းထိန်သွားသည်။</w:t>
      </w:r>
    </w:p>
    <w:p>
      <w:r>
        <w:t>လူအများတို့သည် ဖြည်းညှင်းစွာ</w:t>
      </w:r>
    </w:p>
    <w:p>
      <w:r>
        <w:t>ပြန်လည်ကောင်းမွန်လာသော လျှို့ဝှက်ဆန်းကြယ်သည့်</w:t>
      </w:r>
    </w:p>
    <w:p>
      <w:r>
        <w:t>စွမ်းအားတစ်ခုကို သတိပြုမိလာကြသည်။</w:t>
      </w:r>
    </w:p>
    <w:p>
      <w:r>
        <w:t>--- Page 1264 ---</w:t>
      </w:r>
    </w:p>
    <w:p>
      <w:r>
        <w:t>ဤသည်မှာ ယွမ်ကြီးကြပ်ရေးရုံး တွင် ကျန်းကျန့်ထားခဲ့သော</w:t>
      </w:r>
    </w:p>
    <w:p>
      <w:r>
        <w:t>စွမ်းအားဖြစ်သည်။</w:t>
      </w:r>
    </w:p>
    <w:p>
      <w:r>
        <w:t>၎င်းသည် အုတ်နှငေ့်္ဓကြပားများကြား၊ မြေဆီလွှာ၏</w:t>
      </w:r>
    </w:p>
    <w:p>
      <w:r>
        <w:t>နက်ရှိုင်းသောနေရာ၊ စားပွဲနှင့် ကုလားထိုင်များ နှင့်</w:t>
      </w:r>
    </w:p>
    <w:p>
      <w:r>
        <w:t>ယွမ်ကြီးကြပ်ရေးရုံး ၏ နေရာတိုင်းတွင် ရှိနေသည်။</w:t>
      </w:r>
    </w:p>
    <w:p>
      <w:r>
        <w:t>သို့သော် ယခုအချိန်တွင် ပြန့်ကျဲနေသော အင်အားစုများ</w:t>
      </w:r>
    </w:p>
    <w:p>
      <w:r>
        <w:t>အားလုံး စုရုံးလာကြသည်။</w:t>
      </w:r>
    </w:p>
    <w:p>
      <w:r>
        <w:t>ပင်လယ်ထဲသို့ စီးဝင်နေသော မြစ်တစ်စင်းကဲ့သိုပင်ဖြစ်သည်။</w:t>
      </w:r>
    </w:p>
    <w:p>
      <w:r>
        <w:t>ကျန်းကျန့်နေခဲ့သောနေရာ တရားရေးခန်းမသည်</w:t>
      </w:r>
    </w:p>
    <w:p>
      <w:r>
        <w:t>စွမ်းအားစုဝေးခြင်း၏ဗဟိုဖြစ်သည်။</w:t>
      </w:r>
    </w:p>
    <w:p>
      <w:r>
        <w:t>နေရာအနှံ့မှ စွမ်းအားများသည်</w:t>
      </w:r>
    </w:p>
    <w:p>
      <w:pPr>
        <w:pageBreakBefore/>
        <w:spacing w:after="40"/>
      </w:pPr>
      <w:r>
        <w:rPr>
          <w:b/>
          <w:sz w:val="20"/>
        </w:rPr>
        <w:t>[ZH] 第七十六章 — page 2/8</w:t>
      </w:r>
    </w:p>
    <w:p>
      <w:r>
        <w:t>四面八方的力量，化作一道巨大的青色蜘蛛網，湧入到了公義堂之中,-</w:t>
      </w:r>
    </w:p>
    <w:p>
      <w:r>
        <w:t>道劍吟聲自公義堂中響起</w:t>
      </w:r>
    </w:p>
    <w:p>
      <w:r>
        <w:t>就看到一道青光，裹著一把劍，直接衝上雲霄，朝著皇宮的方向飛去。</w:t>
      </w:r>
    </w:p>
    <w:p>
      <w:r>
        <w:t>“那把劍</w:t>
      </w:r>
    </w:p>
    <w:p>
      <w:r>
        <w:t>武三思的瞪孔驟然放大</w:t>
      </w:r>
    </w:p>
    <w:p>
      <w:r>
        <w:t>76難道說。</w:t>
      </w:r>
    </w:p>
    <w:p>
      <w:r>
        <w:t>監察院的動靜，皇宮自然是不知道的</w:t>
      </w:r>
    </w:p>
    <w:p>
      <w:r>
        <w:t>但人們仍然沉浸在巨大的震驚之中，</w:t>
      </w:r>
    </w:p>
    <w:p>
      <w:r>
        <w:t>一道突兀出現的青色光柱，竟然穿透了金要殿，直接照耀到了葉寧身上</w:t>
      </w:r>
    </w:p>
    <w:p>
      <w:r>
        <w:t>這正常嗎？</w:t>
      </w:r>
    </w:p>
    <w:p>
      <w:r>
        <w:t>這非常不正常</w:t>
      </w:r>
    </w:p>
    <w:p>
      <w:r>
        <w:t>金變殿是什麼地方:</w:t>
      </w:r>
    </w:p>
    <w:p>
      <w:r>
        <w:t>是大周君臣朝會之地。</w:t>
      </w:r>
    </w:p>
    <w:p>
      <w:r>
        <w:t>不是什麼力量都有資格穿透這裡</w:t>
      </w:r>
    </w:p>
    <w:p>
      <w:r>
        <w:t>可是這道青光卻是不同，他沒有和金欒殿產生絲毫的衝突，反倒是有一股親近融合</w:t>
      </w:r>
    </w:p>
    <w:p>
      <w:r>
        <w:t>“怎麼回事？”</w:t>
      </w:r>
    </w:p>
    <w:p>
      <w:r>
        <w:t>“是誰？”</w:t>
      </w:r>
    </w:p>
    <w:p>
      <w:r>
        <w:t>“此乃金殿之上，誰敢放肆?</w:t>
      </w:r>
    </w:p>
    <w:p>
      <w:r>
        <w:t>群臣驚懼</w:t>
      </w:r>
    </w:p>
    <w:p>
      <w:r>
        <w:t>他們茫然的看向四面八方，但是卻什麼都沒有發現</w:t>
      </w:r>
    </w:p>
    <w:p>
      <w:r>
        <w:t>一股深深的不安感，東尾存他們的心頭</w:t>
      </w:r>
    </w:p>
    <w:p>
      <w:r>
        <w:t>“這股力量，聯有些熟悉</w:t>
      </w:r>
    </w:p>
    <w:p>
      <w:r>
        <w:t>姬明月起身，她似平聯想到了什麼，但是又難以置信，</w:t>
      </w:r>
    </w:p>
    <w:p>
      <w:r>
        <w:t>這到底是什麼力量?</w:t>
      </w:r>
    </w:p>
    <w:p>
      <w:r>
        <w:t>群臣不安，姬明月難以置信，</w:t>
      </w:r>
    </w:p>
    <w:p>
      <w:pPr>
        <w:pageBreakBefore/>
        <w:spacing w:after="40"/>
      </w:pPr>
      <w:r>
        <w:rPr>
          <w:b/>
          <w:sz w:val="20"/>
        </w:rPr>
        <w:t>[MY] အခန်း (၇၇) — page 2/8</w:t>
      </w:r>
    </w:p>
    <w:p>
      <w:r>
        <w:t>စိမ်းပြာရောင်ပင့်ကူမျှင်ကြီးကဲ့သို့ ချိတ်ဆက်စီးဆင်းကာ</w:t>
      </w:r>
    </w:p>
    <w:p>
      <w:r>
        <w:t>တရားရေးခန်းမထဲသို့ စိမ့်ဝင်သွားသည်။</w:t>
      </w:r>
    </w:p>
    <w:p>
      <w:r>
        <w:t>ချွမ်း…</w:t>
      </w:r>
    </w:p>
    <w:p>
      <w:r>
        <w:t>တရားရေးခန်းမမှ ဓားသံများ ထွက်ပေါ်လာသည်။</w:t>
      </w:r>
    </w:p>
    <w:p>
      <w:r>
        <w:t>--- Page 1265 ---</w:t>
      </w:r>
    </w:p>
    <w:p>
      <w:r>
        <w:t>ဓားတစ်စင်းကိုဖုံးလွှမ်းထားသော</w:t>
      </w:r>
    </w:p>
    <w:p>
      <w:r>
        <w:t>အပြာရောင်အလင်းတန်းတစ်ခုသည် ကောင်းကင်ကို</w:t>
      </w:r>
    </w:p>
    <w:p>
      <w:r>
        <w:t>တက်သွားကာ နန်းတော် ရှိရာသို့ ထွက်သွားခဲ့သည်။</w:t>
      </w:r>
    </w:p>
    <w:p>
      <w:r>
        <w:t>"ဒီဓားက..."</w:t>
      </w:r>
    </w:p>
    <w:p>
      <w:r>
        <w:t>ဝူစန်းစစ်၏ မျက်ဝန်းများတွင် ရုတ်တရက်</w:t>
      </w:r>
    </w:p>
    <w:p>
      <w:r>
        <w:t>တုန်လှုပ်မှုအရိပ်အယောင်များ သမ်းသွားကြသည်။</w:t>
      </w:r>
    </w:p>
    <w:p>
      <w:r>
        <w:t>ဖြစ်နိုင်ပါ့မလား……</w:t>
      </w:r>
    </w:p>
    <w:p>
      <w:r>
        <w:t>နန်းတော်သည် ယွမ်ကြီးကြပ်ရေးရုံး၏ လှုပ်ရှားမှုများကို</w:t>
      </w:r>
    </w:p>
    <w:p>
      <w:r>
        <w:t>သတိမထားမိပေ။</w:t>
      </w:r>
    </w:p>
    <w:p>
      <w:r>
        <w:t>သို့သော် လူများသည် ထိတ်လန့်နေဆဲပင်ဖြစ်သည်။</w:t>
      </w:r>
    </w:p>
    <w:p>
      <w:r>
        <w:t>ရုတ်တရက် စိမ်းပြာရောင်အလင်းတန်းတစ်ခုသည်</w:t>
      </w:r>
    </w:p>
    <w:p>
      <w:r>
        <w:t>ရွှေနန်းတော်အတွင်းသို့ ထိုးဖောက်ဝင်ရောက်ကာ ယဲ့နင် ဆီသို့</w:t>
      </w:r>
    </w:p>
    <w:p>
      <w:r>
        <w:t>တိုက်ရိုက် ဝင်ရောက်သွားသောကြောင့်ဖြစ်သည်။</w:t>
      </w:r>
    </w:p>
    <w:p>
      <w:r>
        <w:t>--- Page 1266 ---</w:t>
      </w:r>
    </w:p>
    <w:p>
      <w:r>
        <w:t>‘ဒါက ပုံမှန်ပဲလား’</w:t>
      </w:r>
    </w:p>
    <w:p>
      <w:r>
        <w:t>‘ ဒါက လုံးဝ မူမမှန်ဘူးကွ’</w:t>
      </w:r>
    </w:p>
    <w:p>
      <w:r>
        <w:t>မဟာ ကျိုးပြည်ထောင်၏ ဧကရာဇ်နှင့် အမတ်ကြီးများ</w:t>
      </w:r>
    </w:p>
    <w:p>
      <w:r>
        <w:t>တွေ့ဆုံရာ နေရာ နန်းတော် သည် စွမ်းအားများ</w:t>
      </w:r>
    </w:p>
    <w:p>
      <w:r>
        <w:t>ထိုးဖောက်ဝင်ရောက်ရန် မလွယ်ကူသည့်နေရာဖြစ်သည်။</w:t>
      </w:r>
    </w:p>
    <w:p>
      <w:r>
        <w:t>သို့သော် ထိုအပြာရောင်အလင်းတန်းကမ တမူထူးခြားသည်။</w:t>
      </w:r>
    </w:p>
    <w:p>
      <w:r>
        <w:t>၎င်းသည် ရွှေနန်းတော်ထဲသို့ အတားအဆီးမရှိဘဲ</w:t>
      </w:r>
    </w:p>
    <w:p>
      <w:r>
        <w:t>ဝင်နိုင်ခဲ့သည်။</w:t>
      </w:r>
    </w:p>
    <w:p>
      <w:r>
        <w:t>"ဘာဖြစ်တာလဲ"</w:t>
      </w:r>
    </w:p>
    <w:p>
      <w:r>
        <w:t>"ဘယ်သူလဲ"</w:t>
      </w:r>
    </w:p>
    <w:p>
      <w:r>
        <w:t>"နန်းတော်ထဲ ဘယ်ကောင်ထိုးဖောက်ရဲတာလဲ”</w:t>
      </w:r>
    </w:p>
    <w:p>
      <w:r>
        <w:t>--- Page 1267 ---</w:t>
      </w:r>
    </w:p>
    <w:p>
      <w:r>
        <w:t>အမတ်များ ထိတ်လန့်နေကြသည်။</w:t>
      </w:r>
    </w:p>
    <w:p>
      <w:r>
        <w:t>သူတို့သည် ဘေးပတ်ပတ်လည်ကို ကြည့်သော်လည်း</w:t>
      </w:r>
    </w:p>
    <w:p>
      <w:r>
        <w:t>မည်သည်ကိုမှ မေတွ့ပေ။</w:t>
      </w:r>
    </w:p>
    <w:p>
      <w:r>
        <w:t>သူတို့အားလုံး စိတ်လေးလံသွားကြသည်။</w:t>
      </w:r>
    </w:p>
    <w:p>
      <w:r>
        <w:t>"ဒီစွမ်းအားကို ငါသိတယ်.."</w:t>
      </w:r>
    </w:p>
    <w:p>
      <w:r>
        <w:t>ကျီမင်းယွဲ့သည် ပလ္လင်ပေါ်မှ ထလိုက်သည်။ သူမသည်</w:t>
      </w:r>
    </w:p>
    <w:p>
      <w:r>
        <w:t>တစ်ခုခုကို တွေးနေပုံရပြီး မယုံကြည်နိုင်ဖြစ်နေသည်။</w:t>
      </w:r>
    </w:p>
    <w:p>
      <w:r>
        <w:t>‘ဒါက ဘယ်လိုစွမ်းအားမျိုးလဲ’</w:t>
      </w:r>
    </w:p>
    <w:p>
      <w:r>
        <w:t>အမတ်များသည် စိတ်လေးလံနေကြပီး ကျီမင်းယွဲ့ကမူ</w:t>
      </w:r>
    </w:p>
    <w:p>
      <w:r>
        <w:t>မယုံကြည်နိုင်ဖြစ်နေသည်။</w:t>
      </w:r>
    </w:p>
    <w:p>
      <w:r>
        <w:t>ယဲ့နင်သည်လည်း မယုံကြည်နိုင်စွာ</w:t>
      </w:r>
    </w:p>
    <w:p>
      <w:r>
        <w:t>ထိတ်လန့်တုန်လှုပ်နေသည်။</w:t>
      </w:r>
    </w:p>
    <w:p>
      <w:r>
        <w:t>--- Page 1268 ---</w:t>
      </w:r>
    </w:p>
    <w:p>
      <w:r>
        <w:t>‘မဟုတ်ဘူး..’</w:t>
      </w:r>
    </w:p>
    <w:p>
      <w:r>
        <w:t>‘မြဖစ်ရဘူး’</w:t>
      </w:r>
    </w:p>
    <w:p>
      <w:r>
        <w:t>နောက်ကျောဓားထိုးခြင်း၏ အေငွ့အသက်များကို ယဲ့နင်</w:t>
      </w:r>
    </w:p>
    <w:p>
      <w:pPr>
        <w:pageBreakBefore/>
        <w:spacing w:after="40"/>
      </w:pPr>
      <w:r>
        <w:rPr>
          <w:b/>
          <w:sz w:val="20"/>
        </w:rPr>
        <w:t>[ZH] 第七十六章 — page 3/8</w:t>
      </w:r>
    </w:p>
    <w:p>
      <w:r>
        <w:t>葉寧則是不安加難以置信</w:t>
      </w:r>
    </w:p>
    <w:p>
      <w:r>
        <w:t>不對勁</w:t>
      </w:r>
    </w:p>
    <w:p>
      <w:r>
        <w:t>真不對勁！</w:t>
      </w:r>
    </w:p>
    <w:p>
      <w:r>
        <w:t>我似乎又嗅到了背刺的氣息</w:t>
      </w:r>
    </w:p>
    <w:p>
      <w:r>
        <w:t>他看著自己浸泡在青光之中的雙手，一時之間有些迷茫</w:t>
      </w:r>
    </w:p>
    <w:p>
      <w:r>
        <w:t>熟悉的感覺回來了。</w:t>
      </w:r>
    </w:p>
    <w:p>
      <w:r>
        <w:t>那種感覺，叫做功虧一蟄</w:t>
      </w:r>
    </w:p>
    <w:p>
      <w:r>
        <w:t>就在此時，那道威嚴的聲音再度響起，擊碎了眾人所有的相法</w:t>
      </w:r>
    </w:p>
    <w:p>
      <w:r>
        <w:t>“監察院新任覽正:葉寧!</w:t>
      </w:r>
    </w:p>
    <w:p>
      <w:r>
        <w:t>新任監正</w:t>
      </w:r>
    </w:p>
    <w:p>
      <w:r>
        <w:t>群臣眼中露出疑惑、</w:t>
      </w:r>
    </w:p>
    <w:p>
      <w:r>
        <w:t>他們沒有聽錯職?</w:t>
      </w:r>
    </w:p>
    <w:p>
      <w:r>
        <w:t>監察院什麼時候有監正了?</w:t>
      </w:r>
    </w:p>
    <w:p>
      <w:r>
        <w:t>自第一代監正離開之後，監察院這個位置一直都是空懸著的,</w:t>
      </w:r>
    </w:p>
    <w:p>
      <w:r>
        <w:t>葉寧憑什麼能坐上監正的位置</w:t>
      </w:r>
    </w:p>
    <w:p>
      <w:r>
        <w:t>又有誰有資格任命他？</w:t>
      </w:r>
    </w:p>
    <w:p>
      <w:r>
        <w:t>等等！</w:t>
      </w:r>
    </w:p>
    <w:p>
      <w:r>
        <w:t>眾人想到了問題的關鍵，</w:t>
      </w:r>
    </w:p>
    <w:p>
      <w:r>
        <w:t>誰有資格任命監正?</w:t>
      </w:r>
    </w:p>
    <w:p>
      <w:r>
        <w:t>天上地下，只有一個人</w:t>
      </w:r>
    </w:p>
    <w:p>
      <w:r>
        <w:t>“是第一代監正大人！</w:t>
      </w:r>
    </w:p>
    <w:p>
      <w:r>
        <w:t>“什麼？他回來了！</w:t>
      </w:r>
    </w:p>
    <w:p>
      <w:r>
        <w:t>“天哪，難道說監正沒有死，他歸來了！</w:t>
      </w:r>
    </w:p>
    <w:p>
      <w:r>
        <w:t>所有人都瘋了。</w:t>
      </w:r>
    </w:p>
    <w:p>
      <w:r>
        <w:t>這是一個足以改變天下格局的可怕猜想</w:t>
      </w:r>
    </w:p>
    <w:p>
      <w:r>
        <w:t>若是監正回來，看到山河破碎，國將不國，他會怎麼做?</w:t>
      </w:r>
    </w:p>
    <w:p>
      <w:r>
        <w:t>若是監正回來，看到他們這些奸傳橫行，他會怎麼做？</w:t>
      </w:r>
    </w:p>
    <w:p>
      <w:r>
        <w:t>若是監正回來</w:t>
      </w:r>
    </w:p>
    <w:p>
      <w:r>
        <w:t>眾臣陷入到了巨大的恐懼之中，</w:t>
      </w:r>
    </w:p>
    <w:p>
      <w:pPr>
        <w:pageBreakBefore/>
        <w:spacing w:after="40"/>
      </w:pPr>
      <w:r>
        <w:rPr>
          <w:b/>
          <w:sz w:val="20"/>
        </w:rPr>
        <w:t>[MY] အခန်း (၇၇) — page 3/8</w:t>
      </w:r>
    </w:p>
    <w:p>
      <w:r>
        <w:t>ခံစားမိပြန်သည်။</w:t>
      </w:r>
    </w:p>
    <w:p>
      <w:r>
        <w:t>ယဲ့နင်သည် အပြာရောင်အလင်းတန်းထဲတွင် နစ်မြုပ်နေသော</w:t>
      </w:r>
    </w:p>
    <w:p>
      <w:r>
        <w:t>သူ၏လက်များကို ကြည့်လိုက်တော့ ခဏတာမျှ</w:t>
      </w:r>
    </w:p>
    <w:p>
      <w:r>
        <w:t>စိတ်ရှုပ်သွားသည်။</w:t>
      </w:r>
    </w:p>
    <w:p>
      <w:r>
        <w:t>ရင်းနှီးသည့် ခံစားချက်က ခံစားနေရသည်။</w:t>
      </w:r>
    </w:p>
    <w:p>
      <w:r>
        <w:t>ထိုခံစားချက်သည် ရှုံးနိမ့်မှု ဖြစ်သည်။</w:t>
      </w:r>
    </w:p>
    <w:p>
      <w:r>
        <w:t>ထိုအချိန်တွင် မိုးချုန်းသံကဲ့သို့ ကျယ်လောင်သောအသံသည်</w:t>
      </w:r>
    </w:p>
    <w:p>
      <w:r>
        <w:t>လူတိုင်း၏ အေတွးများကို လွင့်စင်သွားစေသည်။</w:t>
      </w:r>
    </w:p>
    <w:p>
      <w:r>
        <w:t>"ယွမ်ကြီးကြပ်ရေးရုံးရဲ့ ကြီးကြပ်ရေးမှူးအသစ် ယဲ့နင်"</w:t>
      </w:r>
    </w:p>
    <w:p>
      <w:r>
        <w:t>--- Page 1269 ---</w:t>
      </w:r>
    </w:p>
    <w:p>
      <w:r>
        <w:t>ကြီးကြပ်ရေးမှူးအသစ်လား...</w:t>
      </w:r>
    </w:p>
    <w:p>
      <w:r>
        <w:t>အမတ်များ၏မျက်ဝန်းများထဲတွင် သံသယစိတ်များ</w:t>
      </w:r>
    </w:p>
    <w:p>
      <w:r>
        <w:t>ထင်ဟပ်နေသည်။</w:t>
      </w:r>
    </w:p>
    <w:p>
      <w:r>
        <w:t>‘ငါတို့ကြားတာ မှန်ကောမှန်ရဲ့လား’</w:t>
      </w:r>
    </w:p>
    <w:p>
      <w:r>
        <w:t>‘ယွမ်ကြီးကြပ်ရေးရုံးက ဘယ်တုန်းကက ကြီးကြပ်ရေးမှူး</w:t>
      </w:r>
    </w:p>
    <w:p>
      <w:r>
        <w:t>ရှိခဲ့လို့လဲ’</w:t>
      </w:r>
    </w:p>
    <w:p>
      <w:r>
        <w:t>ကျန်းကျန့် ထွက်သွားခဲ့စဉ်ကတည်းက ယွမ်ကြီးကြပ်ရေးရုံး၏</w:t>
      </w:r>
    </w:p>
    <w:p>
      <w:r>
        <w:t>ကြီးကြပ်ရေးမှူး ရာထူးသည် လစ်ဟင်းနေခဲ့သည်။</w:t>
      </w:r>
    </w:p>
    <w:p>
      <w:r>
        <w:t>‘ယဲ့နင်က ကြီးကြပ်ရေးမှူးရာထူးကို ဘာလို့ရသွာလဲ’</w:t>
      </w:r>
    </w:p>
    <w:p>
      <w:r>
        <w:t>--- Page 1270 ---</w:t>
      </w:r>
    </w:p>
    <w:p>
      <w:r>
        <w:t>‘ဘယ်သူက ယဲ့နင်ကို</w:t>
      </w:r>
    </w:p>
    <w:p>
      <w:r>
        <w:t>ကြီးကြပ်ရေးမှူးရာထူးပေးလိုက်တာလဲ’</w:t>
      </w:r>
    </w:p>
    <w:p>
      <w:r>
        <w:t>လူတိုင်းသည် ပြဿနာ အရင်းအမြစ်ကို တွေးနေသည်။</w:t>
      </w:r>
    </w:p>
    <w:p>
      <w:r>
        <w:t>ကြီးကြပ်ရေးမှူးကို ခန့်အပ်ရန် အရည်အချင်းပြည့်မီသူမှာ</w:t>
      </w:r>
    </w:p>
    <w:p>
      <w:r>
        <w:t>မည်သူနည်း။</w:t>
      </w:r>
    </w:p>
    <w:p>
      <w:r>
        <w:t>ဤကောင်းကင်နှင့်မေကြီးတွင် လူတစ်ယောက်သာရှိသည်။</w:t>
      </w:r>
    </w:p>
    <w:p>
      <w:r>
        <w:t>"ဒါက ပထမမျိုးဆက် ကြီးကြပ်ရေးမှူးပဲ"</w:t>
      </w:r>
    </w:p>
    <w:p>
      <w:r>
        <w:t>"ဘာလဲ သူပြန်လာပြီလား"</w:t>
      </w:r>
    </w:p>
    <w:p>
      <w:r>
        <w:t>"ဘုရားရေ၊ ပထမမျိုးဆက် ကြီးကြပ်ရေးမှူးက</w:t>
      </w:r>
    </w:p>
    <w:p>
      <w:r>
        <w:t>မေသေသးတာလား၊ သူပြန်လာပြီပေါ့”</w:t>
      </w:r>
    </w:p>
    <w:p>
      <w:r>
        <w:t>--- Page 1271 ---</w:t>
      </w:r>
    </w:p>
    <w:p>
      <w:r>
        <w:t>လူတိုင်းသည် ထိတ်လန့်ကုန်ကြသည်။</w:t>
      </w:r>
    </w:p>
    <w:p>
      <w:r>
        <w:t>ယင်းသည် ဤကမ္ဘာတွင်ဖြစ်ပျက်နေသော ကိစ္စများကို</w:t>
      </w:r>
    </w:p>
    <w:p>
      <w:r>
        <w:t>ပြောင်းပြန်လှန်ပစ်နိုင်သည့် ပြောင်းလဲမှုကြီးဖြစ်သည်။</w:t>
      </w:r>
    </w:p>
    <w:p>
      <w:r>
        <w:t>‘ကြီးကြပ်ရေးမှူးပြန်လာလို့ ကျိုးပြည်ထောင်က အရင်လို</w:t>
      </w:r>
    </w:p>
    <w:p>
      <w:r>
        <w:t>မဟုတ်တော့တာကို တွေ့ရင် သူဘယ်လိုလုပ်မလဲ’</w:t>
      </w:r>
    </w:p>
    <w:p>
      <w:r>
        <w:t>‘ကြီးကြပ်ရေးမှူးပြန်လာလို့ ဒီသစ္စာဖောက်တွေ</w:t>
      </w:r>
    </w:p>
    <w:p>
      <w:r>
        <w:t>သောင်းကျန်းနေတာကို တွေ့ရင် သူဘာလုပ်မလဲ။’</w:t>
      </w:r>
    </w:p>
    <w:p>
      <w:r>
        <w:t>ကြီးကြပ်ရေးမှူးပြန်လာရင်...</w:t>
      </w:r>
    </w:p>
    <w:p>
      <w:r>
        <w:t>အမတ်များသည် အလွန်ပင်ကြောက်လန့်သွားကြသည်။</w:t>
      </w:r>
    </w:p>
    <w:p>
      <w:r>
        <w:t>ကျန်းကျန့်သည် မေပါ်လာသော်လည်း သူသည်</w:t>
      </w:r>
    </w:p>
    <w:p>
      <w:r>
        <w:t>သူ၏အသံဖြင့်ပင် တစ်လောကလုံးကို ကြောက်ရွံ့စေသည်။</w:t>
      </w:r>
    </w:p>
    <w:p>
      <w:pPr>
        <w:pageBreakBefore/>
        <w:spacing w:after="40"/>
      </w:pPr>
      <w:r>
        <w:rPr>
          <w:b/>
          <w:sz w:val="20"/>
        </w:rPr>
        <w:t>[ZH] 第七十六章 — page 4/8</w:t>
      </w:r>
    </w:p>
    <w:p>
      <w:r>
        <w:t>監正並沒有出現，他僅僅只是一個聲音，就帶給世間以恐懼</w:t>
      </w:r>
    </w:p>
    <w:p>
      <w:r>
        <w:t>或許監正自己都沒有想到，有一天若是他歸來，收穫到的不是歡迎，而是畏懼，</w:t>
      </w:r>
    </w:p>
    <w:p>
      <w:r>
        <w:t>“監正沒有回來！</w:t>
      </w:r>
    </w:p>
    <w:p>
      <w:r>
        <w:t>姬明月說話了。</w:t>
      </w:r>
    </w:p>
    <w:p>
      <w:r>
        <w:t>有那麼一刻，她也激動的猜想，或許監正回來了。</w:t>
      </w:r>
    </w:p>
    <w:p>
      <w:r>
        <w:t>若是他回來，一個太祖時期的至強者，足以帶給大周無限的底氣</w:t>
      </w:r>
    </w:p>
    <w:p>
      <w:r>
        <w:t>然而理智告訴她，這井不可能。</w:t>
      </w:r>
    </w:p>
    <w:p>
      <w:r>
        <w:t>她想到了另一個猜測，難以置信的看向葉寧，</w:t>
      </w:r>
    </w:p>
    <w:p>
      <w:r>
        <w:t>“是葉寧，他通過了監正的考驗，所以他成為了監察院新任監正!</w:t>
      </w:r>
    </w:p>
    <w:p>
      <w:r>
        <w:t>或許是為了印證明月這番話的正確性</w:t>
      </w:r>
    </w:p>
    <w:p>
      <w:r>
        <w:t>問心鏡自天空之中飛來，它散發著青色的光暈，圍繞著葉寧轉了一圈后，然後鑽到</w:t>
      </w:r>
    </w:p>
    <w:p>
      <w:r>
        <w:t>了葉寧的身體之中，</w:t>
      </w:r>
    </w:p>
    <w:p>
      <w:r>
        <w:t>“這什麼玩意？你不要過來啊</w:t>
      </w:r>
    </w:p>
    <w:p>
      <w:r>
        <w:t>葉寧全身心都在抗拒。</w:t>
      </w:r>
    </w:p>
    <w:p>
      <w:r>
        <w:t>一個莫名其妙的東西，鑽到了他的身體里</w:t>
      </w:r>
    </w:p>
    <w:p>
      <w:r>
        <w:t>這他能受得了？</w:t>
      </w:r>
    </w:p>
    <w:p>
      <w:r>
        <w:t>但他根本無力阻止</w:t>
      </w:r>
    </w:p>
    <w:p>
      <w:r>
        <w:t>因為他發現自己體內的浩然正氣，正在歡迎問心鏡</w:t>
      </w:r>
    </w:p>
    <w:p>
      <w:r>
        <w:t>而問心鏡，似乎也因為葉寧體內這龐大的有些嚇人的浩然正氣而興奮</w:t>
      </w:r>
    </w:p>
    <w:p>
      <w:pPr>
        <w:pageBreakBefore/>
        <w:spacing w:after="40"/>
      </w:pPr>
      <w:r>
        <w:rPr>
          <w:b/>
          <w:sz w:val="20"/>
        </w:rPr>
        <w:t>[MY] အခန်း (၇၇) — page 4/8</w:t>
      </w:r>
    </w:p>
    <w:p>
      <w:r>
        <w:t>--- Page 1272 ---</w:t>
      </w:r>
    </w:p>
    <w:p>
      <w:r>
        <w:t>ကျန်းကျန့် ကိုယ်တိုင်ပင် တစ်နေ့ သူပြန်လာခဲ့လျှင် သူကို</w:t>
      </w:r>
    </w:p>
    <w:p>
      <w:r>
        <w:t>ကြိုဆိုမည့်အရာသည် ကြောက်ရွံ့မှု ဟု ထင်ထားမည်</w:t>
      </w:r>
    </w:p>
    <w:p>
      <w:r>
        <w:t>မဟုတ်ပေ။</w:t>
      </w:r>
    </w:p>
    <w:p>
      <w:r>
        <w:t>"ကျန်းကျန့်ပြန်မလာဘူး"</w:t>
      </w:r>
    </w:p>
    <w:p>
      <w:r>
        <w:t>ကျီမင်းယွဲ့ က ပြောလိုက်သည် ။</w:t>
      </w:r>
    </w:p>
    <w:p>
      <w:r>
        <w:t>ခဏတာမျှ သူမသည်လည်း ကြီးကြပ်ရေးမှူး ပြန်လာသည်မှာ</w:t>
      </w:r>
    </w:p>
    <w:p>
      <w:r>
        <w:t>ဖြစ်ကောင်းဖြစ်နိုင်သည်ဟု စိတ်လှုပ်ရှားစွာ</w:t>
      </w:r>
    </w:p>
    <w:p>
      <w:r>
        <w:t>မှန်းဆမိသေးသည်။</w:t>
      </w:r>
    </w:p>
    <w:p>
      <w:r>
        <w:t>သူသာပြန်လာခဲ့လျှင် ထိုက်ကျူးခေတ်မှ</w:t>
      </w:r>
    </w:p>
    <w:p>
      <w:r>
        <w:t>အထွတ်အထိပ်စွမ်းအားရှင်တစ်ဦးသည် ကျိုးပြည်ထောင်ကို</w:t>
      </w:r>
    </w:p>
    <w:p>
      <w:r>
        <w:t>အကန့်အသတ်မရှိသော</w:t>
      </w:r>
    </w:p>
    <w:p>
      <w:r>
        <w:t>ယုံကြည်မှုများကိုပေးနိုင်မည်ဖြစ်သည်။</w:t>
      </w:r>
    </w:p>
    <w:p>
      <w:r>
        <w:t>--- Page 1273 ---</w:t>
      </w:r>
    </w:p>
    <w:p>
      <w:r>
        <w:t>သို့သော် ထိုအေကြာင်းပြချက်ကပင် သူမကို မြဖစ်နိုင်ကြောင်း</w:t>
      </w:r>
    </w:p>
    <w:p>
      <w:r>
        <w:t>ပြောပြေနသည်။</w:t>
      </w:r>
    </w:p>
    <w:p>
      <w:r>
        <w:t>သူမသည် နောက်ထပ် မှန်းဆချက်တစ်ခုကို တွေးပြီး ယဲ့နင်ကို</w:t>
      </w:r>
    </w:p>
    <w:p>
      <w:r>
        <w:t>မယုံကြည်နိုင်စွာ ကြည့်လိုက်သည်။</w:t>
      </w:r>
    </w:p>
    <w:p>
      <w:r>
        <w:t>"ယဲ့နင်ပဲ၊ သူက ကြီးကြပ်ရေးမှူးရဲ့ စမ်းသပ်မှုကို အောင်ခဲ့ပြီး၊</w:t>
      </w:r>
    </w:p>
    <w:p>
      <w:r>
        <w:t>ဒါကြောင့် သူက ယွမ်ကြီးကြပ်ရေးရုံးရဲ့</w:t>
      </w:r>
    </w:p>
    <w:p>
      <w:r>
        <w:t>ကြီးကြပ်ရေးမှူးအသစ် ဖြစ်လာတာ"</w:t>
      </w:r>
    </w:p>
    <w:p>
      <w:r>
        <w:t>ကျီမင်းယွဲ့ပြောသည့်စကား၏မှန်ကန်မှုကို</w:t>
      </w:r>
    </w:p>
    <w:p>
      <w:r>
        <w:t>သက်သေပြရန်အတွက် အပြာရောင်အရောင်အဝါကို</w:t>
      </w:r>
    </w:p>
    <w:p>
      <w:r>
        <w:t>လွှမ်းခြုံထားသော ကြေးမုံနှလုံးသားသည် ကောင်းကင်ပေါ်မှ</w:t>
      </w:r>
    </w:p>
    <w:p>
      <w:r>
        <w:t>ပျံသန်းလာပြီး ယဲ့နင်ကို ပတ်ပတ်လည် လှည့်ပတ်နေပြီး</w:t>
      </w:r>
    </w:p>
    <w:p>
      <w:r>
        <w:t>ယဲ့နင်၏ ခန္ဓာကိုယ်ထဲသို့ ဝင်သွားသည်။</w:t>
      </w:r>
    </w:p>
    <w:p>
      <w:r>
        <w:t>"ဒါကဘာလဲ၊ ဒီကိုမလာနဲ့..."</w:t>
      </w:r>
    </w:p>
    <w:p>
      <w:r>
        <w:t>ယဲ့နင်သည် တတ်နိုင်သမျှ ခုခံသည်။</w:t>
      </w:r>
    </w:p>
    <w:p>
      <w:r>
        <w:t>--- Page 1274 ---</w:t>
      </w:r>
    </w:p>
    <w:p>
      <w:r>
        <w:t>ထူးဆန်းသောစွမ်းအင်တစ်ခုသည် သူ့ခန္ဓာကိုယ်ထဲသို့</w:t>
      </w:r>
    </w:p>
    <w:p>
      <w:r>
        <w:t>ဝင်လာခဲ့သည်။</w:t>
      </w:r>
    </w:p>
    <w:p>
      <w:r>
        <w:t>၎င်းစွမ်းအားကို ယဲ့နင် လက်ခံနိုင်ပါ့မလား။ သို့သော် သူ့တွင်</w:t>
      </w:r>
    </w:p>
    <w:p>
      <w:r>
        <w:t>တားဖို့ရန်အလို့ငှာ စွမ်းအားမရှိခဲ့ပေ။</w:t>
      </w:r>
    </w:p>
    <w:p>
      <w:r>
        <w:t>အဘယ်ကြောင့်ဆိုသော် ယဲ့နင်ကိုယ်ထဲရှိ</w:t>
      </w:r>
    </w:p>
    <w:p>
      <w:r>
        <w:t>စာပေနတ်မင်းဟောင့်ရမ်၏</w:t>
      </w:r>
    </w:p>
    <w:p>
      <w:r>
        <w:t>ဖြောင့်မတ်မှန်ကန်သောစွမ်းအင်များသည်</w:t>
      </w:r>
    </w:p>
    <w:p>
      <w:r>
        <w:t>ကြေးမုံနှလုံးသားကို ကြိုဆိုနေသာကြောင့်ဖြစ်သည်။</w:t>
      </w:r>
    </w:p>
    <w:p>
      <w:r>
        <w:t>ကြေးမုံနှလုံးသားသည် ယဲ့နင်၏ ခန္ဓာကိုယ်ထဲရှိ ကြီးမားပြီး</w:t>
      </w:r>
    </w:p>
    <w:p>
      <w:r>
        <w:t>အံ့ဩဖွယ်ကောင်းသော ဖြောင့်မတ်မှန်ကန်ခြင်းကို တွေ့ကာ</w:t>
      </w:r>
    </w:p>
    <w:p>
      <w:r>
        <w:t>စိတ်လှုပ်ရှားနေပုံရသည်။</w:t>
      </w:r>
    </w:p>
    <w:p>
      <w:r>
        <w:t>ဟောင့်ရမ်နှင့် ကြေးမုံနှလုံးသားသည်</w:t>
      </w:r>
    </w:p>
    <w:p>
      <w:pPr>
        <w:pageBreakBefore/>
        <w:spacing w:after="40"/>
      </w:pPr>
      <w:r>
        <w:rPr>
          <w:b/>
          <w:sz w:val="20"/>
        </w:rPr>
        <w:t>[ZH] 第七十六章 — page 5/8</w:t>
      </w:r>
    </w:p>
    <w:p>
      <w:r>
        <w:t>兩者勾搭成奸，臭不要臉的湊到了一起</w:t>
      </w:r>
    </w:p>
    <w:p>
      <w:r>
        <w:t>然後，形成了讓葉寧品不想看到的效果</w:t>
      </w:r>
    </w:p>
    <w:p>
      <w:r>
        <w:t>那就是彼此吸引，彼此神益</w:t>
      </w:r>
    </w:p>
    <w:p>
      <w:r>
        <w:t>浩然正氣滋養著問心鏡，</w:t>
      </w:r>
    </w:p>
    <w:p>
      <w:r>
        <w:t>問心錦也在激發著浩然正氣</w:t>
      </w:r>
    </w:p>
    <w:p>
      <w:r>
        <w:t>不是</w:t>
      </w:r>
    </w:p>
    <w:p>
      <w:r>
        <w:t>到底是我有問題，還是這個世界有問題？</w:t>
      </w:r>
    </w:p>
    <w:p>
      <w:r>
        <w:t>葉寧心態又一次崩了。</w:t>
      </w:r>
    </w:p>
    <w:p>
      <w:r>
        <w:t>直覺告訴他，這一次他又死不成了</w:t>
      </w:r>
    </w:p>
    <w:p>
      <w:r>
        <w:t>這該死的鏡子，從哪裡冒出來的</w:t>
      </w:r>
    </w:p>
    <w:p>
      <w:r>
        <w:t>一面鏡子也能壞我好事的咯？</w:t>
      </w:r>
    </w:p>
    <w:p>
      <w:r>
        <w:t>問心鏡的出現，無疑佐證了她明月言辭的真實性</w:t>
      </w:r>
    </w:p>
    <w:p>
      <w:r>
        <w:t>眾人呆愣了許久之後，爆發出潮水一般的抗拒，</w:t>
      </w:r>
    </w:p>
    <w:p>
      <w:r>
        <w:t>“新任始正？葉寧怎麼可能成為新任監正！</w:t>
      </w:r>
    </w:p>
    <w:p>
      <w:r>
        <w:t>“監察院就不該有監正！</w:t>
      </w:r>
    </w:p>
    <w:p>
      <w:r>
        <w:t>“無效，我宣布無效！</w:t>
      </w:r>
    </w:p>
    <w:p>
      <w:r>
        <w:t>‘世道已經變了，即便是監正又怎麼樣，犯了欺君之罪，還是得死!</w:t>
      </w:r>
    </w:p>
    <w:p>
      <w:r>
        <w:t>“就算他成為了監正，他也難逃一死！</w:t>
      </w:r>
    </w:p>
    <w:p>
      <w:r>
        <w:t>相比於之前，眾人眼中無疑多了一種情緒</w:t>
      </w:r>
    </w:p>
    <w:p>
      <w:r>
        <w:t>那叫做恐懼!</w:t>
      </w:r>
    </w:p>
    <w:p>
      <w:r>
        <w:t>葉寧居然成為了監正！</w:t>
      </w:r>
    </w:p>
    <w:p>
      <w:r>
        <w:t>這個消息太駭人了</w:t>
      </w:r>
    </w:p>
    <w:p>
      <w:r>
        <w:t>成為監正，不僅僅代表著葉寧平步青雲，直接在地位上壓制了他們</w:t>
      </w:r>
    </w:p>
    <w:p>
      <w:r>
        <w:t>更代表著，他們以後再也無法逼迫天子，用鬥爭的手段，外死葉寧!</w:t>
      </w:r>
    </w:p>
    <w:p>
      <w:pPr>
        <w:pageBreakBefore/>
        <w:spacing w:after="40"/>
      </w:pPr>
      <w:r>
        <w:rPr>
          <w:b/>
          <w:sz w:val="20"/>
        </w:rPr>
        <w:t>[MY] အခန်း (၇၇) — page 5/8</w:t>
      </w:r>
    </w:p>
    <w:p>
      <w:r>
        <w:t>ပျော်ရွှင်စွာပေါင်းစည်းမိကြပီးနောက် ယဲ့နင်</w:t>
      </w:r>
    </w:p>
    <w:p>
      <w:r>
        <w:t>မြမင်ချင်ဆုံးသော အကျိုးသက်ရောက်မှုကို</w:t>
      </w:r>
    </w:p>
    <w:p>
      <w:r>
        <w:t>ဖြစ်ပေါ်စေခဲ့သည်။</w:t>
      </w:r>
    </w:p>
    <w:p>
      <w:r>
        <w:t>--- Page 1275 ---</w:t>
      </w:r>
    </w:p>
    <w:p>
      <w:r>
        <w:t>နှစ်ဦးနှစ်ဖက် အကျိုးရှိစေရန် အလို့ငှာ ဟောင့်ရမ်သည် သူ၏</w:t>
      </w:r>
    </w:p>
    <w:p>
      <w:r>
        <w:t>ဖြောင့်မတ်ခြင်းဖြင့် ကြေးမုံနှလုံးသားကို</w:t>
      </w:r>
    </w:p>
    <w:p>
      <w:r>
        <w:t>ထောက်ပံ့ပေးလိုက်သည်။</w:t>
      </w:r>
    </w:p>
    <w:p>
      <w:r>
        <w:t>ကြေးမုံနှလုံးသားသည် ဟောင့်ရမ် ၏ဖြောင့်မတ်ခြင်းကို</w:t>
      </w:r>
    </w:p>
    <w:p>
      <w:r>
        <w:t>လှုံ့ဆော်ပေးသည်။</w:t>
      </w:r>
    </w:p>
    <w:p>
      <w:r>
        <w:t>‘မဟုတ်ဘူး’</w:t>
      </w:r>
    </w:p>
    <w:p>
      <w:r>
        <w:t>‘မြဖစ်ရဘူး’</w:t>
      </w:r>
    </w:p>
    <w:p>
      <w:r>
        <w:t>‘ ငါကပဲမှားနေတာလား၊ ဒီလောကြကီးကိုက</w:t>
      </w:r>
    </w:p>
    <w:p>
      <w:r>
        <w:t>မူမမှန်တာလား’</w:t>
      </w:r>
    </w:p>
    <w:p>
      <w:r>
        <w:t>ယဲ့နင်၏ စိတ်သည် ထပ်မံပြိုလဲသွားပြန်သည်။ သူသည်</w:t>
      </w:r>
    </w:p>
    <w:p>
      <w:r>
        <w:t>မေသနိုင်တော့ဟု မသိစိတ်ထဲတွင် ခံစားနေရသည်။</w:t>
      </w:r>
    </w:p>
    <w:p>
      <w:r>
        <w:t>‘ဒီမှန်ချပ်ကြီးက ဘယ်ကလာတာလဲကွာ’</w:t>
      </w:r>
    </w:p>
    <w:p>
      <w:r>
        <w:t>‘ဒီမှန်က ငါ့အတွက် ကောင်းကျိုးမေပးဘူး’</w:t>
      </w:r>
    </w:p>
    <w:p>
      <w:r>
        <w:t>ကြေးမုံနှလုံးသား၏လုပ်ရပ်သည် ကျီမင်းယွဲ့၏စကား</w:t>
      </w:r>
    </w:p>
    <w:p>
      <w:r>
        <w:t>စစ်မှန်ကြောင်း သက်သေပြခဲ့သည်။</w:t>
      </w:r>
    </w:p>
    <w:p>
      <w:r>
        <w:t>--- Page 1276 ---</w:t>
      </w:r>
    </w:p>
    <w:p>
      <w:r>
        <w:t>လူတိုင်း အချိန်အေတာ်ကြာ ထိတ်လန့်သွားပြီးနောက် စတင်</w:t>
      </w:r>
    </w:p>
    <w:p>
      <w:r>
        <w:t>ငြင်းခုန်ကြေတာ့သည်။</w:t>
      </w:r>
    </w:p>
    <w:p>
      <w:r>
        <w:t>"ကြီးကြပ်ရေးမှူးအသစ်လား။ ယဲ့နင် ကဘာလို့</w:t>
      </w:r>
    </w:p>
    <w:p>
      <w:r>
        <w:t>ကြီးကြပ်ရေးမှူးအသစ် ဖြစ်လာတာလဲ။"</w:t>
      </w:r>
    </w:p>
    <w:p>
      <w:r>
        <w:t>"ယွမ်ကြီးကြပ်ရေးရုံးမှာ ကြီးကြပ်ရေးမှူးမရှိသင့်ဘူး။"</w:t>
      </w:r>
    </w:p>
    <w:p>
      <w:r>
        <w:t>"မမှန်ကန်ပါ၊ မမှန်ကန်ကြောင်း ငါကြေငာတယ်"</w:t>
      </w:r>
    </w:p>
    <w:p>
      <w:r>
        <w:t>"ကြီးကြပ်ရေးမှူးဖြစ်ရင်တောင်မှ ကမ္ဘာကြီးက</w:t>
      </w:r>
    </w:p>
    <w:p>
      <w:r>
        <w:t>ပြောင်းလဲသွားပြီ၊ ဧကရာဇ်ကို လှည့်စားလို့ သူက</w:t>
      </w:r>
    </w:p>
    <w:p>
      <w:r>
        <w:t>သေကိုသေရမှာပဲ"</w:t>
      </w:r>
    </w:p>
    <w:p>
      <w:r>
        <w:t>--- Page 1277 ---</w:t>
      </w:r>
    </w:p>
    <w:p>
      <w:r>
        <w:t>"ကြီးကြပ်ရေးမှူးဖြစ်လာရင်တောင်</w:t>
      </w:r>
    </w:p>
    <w:p>
      <w:r>
        <w:t>သေခြင်းကေနမလွတ်နိုင်ဘူး"</w:t>
      </w:r>
    </w:p>
    <w:p>
      <w:r>
        <w:t>ယခင်နှင့်ယှဉ်လျှင် လူတိုင်း၏မျက်လုံးများထဲတွင်</w:t>
      </w:r>
    </w:p>
    <w:p>
      <w:r>
        <w:t>ခံစားချက်များ ပိုမိုရှိနေသည်မှာ သေချာသည်။</w:t>
      </w:r>
    </w:p>
    <w:p>
      <w:r>
        <w:t>ယင်းခံစားချက်သည် အကြောက်တရားဖြစ်သည်။ ယဲ့နင်သည်</w:t>
      </w:r>
    </w:p>
    <w:p>
      <w:r>
        <w:t>အမှန်တကယ်ပင် ကြီးကြပ်ရေးမှူး ဖြစ်လာခဲ့သည် ။</w:t>
      </w:r>
    </w:p>
    <w:p>
      <w:r>
        <w:t>ထိုအချက်သည် အလွန်ပင်ကြောက်စရာကောင်းလွန်းသည်။</w:t>
      </w:r>
    </w:p>
    <w:p>
      <w:r>
        <w:t>ကြီးကြပ်ရေးမှူးဖြစ်လာခြင်းသည် ယဲ့နင်အတွက်</w:t>
      </w:r>
    </w:p>
    <w:p>
      <w:r>
        <w:t>ရာထူးတိုးသွားခြင်းပင် မဟုတ်ပေ။</w:t>
      </w:r>
    </w:p>
    <w:p>
      <w:r>
        <w:t>အဆင့်အတန်းသတ်မှတ်ချက်အရ သူတို့ကို</w:t>
      </w:r>
    </w:p>
    <w:p>
      <w:r>
        <w:t>တိုက်ရိုက်ဖိနှိပ်နိုင်သည်။</w:t>
      </w:r>
    </w:p>
    <w:p>
      <w:r>
        <w:t>--- Page 1278 ---</w:t>
      </w:r>
    </w:p>
    <w:p>
      <w:r>
        <w:t>ထို့အပြင် သူတို့သည် ဧကရာဇ်အမိန့်အား ဆန့်ကျင် မှုဖြင့်</w:t>
      </w:r>
    </w:p>
    <w:p>
      <w:r>
        <w:t>ယဲ့နင်ကို ကွပ်မျက်ရန် အတင်းအကျပ်</w:t>
      </w:r>
    </w:p>
    <w:p>
      <w:pPr>
        <w:pageBreakBefore/>
        <w:spacing w:after="40"/>
      </w:pPr>
      <w:r>
        <w:rPr>
          <w:b/>
          <w:sz w:val="20"/>
        </w:rPr>
        <w:t>[ZH] 第七十六章 — page 6/8</w:t>
      </w:r>
    </w:p>
    <w:p>
      <w:r>
        <w:t>因為監正的地位是極高的</w:t>
      </w:r>
    </w:p>
    <w:p>
      <w:r>
        <w:t>就拿太祖舉例，他這般人物，都對監正保持著極大的尊重</w:t>
      </w:r>
    </w:p>
    <w:p>
      <w:r>
        <w:t>很少見太祖訓斥監正，倒是監正，屋屢挑太祖的錯。</w:t>
      </w:r>
    </w:p>
    <w:p>
      <w:r>
        <w:t>寧現在還只是一個御史，就已經反了天了，若是成為了監正，那後果還真是不堪</w:t>
      </w:r>
    </w:p>
    <w:p>
      <w:r>
        <w:t>沒有人想看到這個結果，</w:t>
      </w:r>
    </w:p>
    <w:p>
      <w:r>
        <w:t>他們恐懼而又急切，逼迫著她明月快速做出決定</w:t>
      </w:r>
    </w:p>
    <w:p>
      <w:r>
        <w:t>求鮮花</w:t>
      </w:r>
    </w:p>
    <w:p>
      <w:r>
        <w:t>“對，我該死，即便是成為了監正，我也該死啊，我犯法了!</w:t>
      </w:r>
    </w:p>
    <w:p>
      <w:r>
        <w:t>葉寧無比贊同大臣們的意見</w:t>
      </w:r>
    </w:p>
    <w:p>
      <w:r>
        <w:t>他很想說話</w:t>
      </w:r>
    </w:p>
    <w:p>
      <w:r>
        <w:t>但是那一道吉光，卻是屏蔽了他的話語，短時間內他壓根動彈不得</w:t>
      </w:r>
    </w:p>
    <w:p>
      <w:r>
        <w:t>於是他只能祈禱，大臣們再給力一點，再狠一點，可千萬不要放過他</w:t>
      </w:r>
    </w:p>
    <w:p>
      <w:r>
        <w:t>但就在這個時候，新的變數又出現了</w:t>
      </w:r>
    </w:p>
    <w:p>
      <w:r>
        <w:t>那一道自監察院飛來的青光，裹著一把劍，飛到了葉寧的手中</w:t>
      </w:r>
    </w:p>
    <w:p>
      <w:r>
        <w:t>葉寧不想動的</w:t>
      </w:r>
    </w:p>
    <w:p>
      <w:r>
        <w:t>可是他發現自己失去了身體的控制</w:t>
      </w:r>
    </w:p>
    <w:p>
      <w:r>
        <w:t>一縷殘念，控制了他的身體</w:t>
      </w:r>
    </w:p>
    <w:p>
      <w:r>
        <w:t>“你體內有這麼多的清然正氣:確實夠資格做老夫的接班人</w:t>
      </w:r>
    </w:p>
    <w:p>
      <w:r>
        <w:t>孤一道威嚴的聲音在葉寧心中響起</w:t>
      </w:r>
    </w:p>
    <w:p>
      <w:r>
        <w:t>葉寧不需要動腦子也知道，這是監正的聲音</w:t>
      </w:r>
    </w:p>
    <w:p>
      <w:pPr>
        <w:pageBreakBefore/>
        <w:spacing w:after="40"/>
      </w:pPr>
      <w:r>
        <w:rPr>
          <w:b/>
          <w:sz w:val="20"/>
        </w:rPr>
        <w:t>[MY] အခန်း (၇၇) — page 6/8</w:t>
      </w:r>
    </w:p>
    <w:p>
      <w:r>
        <w:t>တောင်းဆိုခြင်းမြပုနိုင်တော့ဟု ဆိုလိုသည်။</w:t>
      </w:r>
    </w:p>
    <w:p>
      <w:r>
        <w:t>အဘယ်ကြောင့်ဆိုသော် ကြီးကြပ်ရေးမှူးရာထူးသည်</w:t>
      </w:r>
    </w:p>
    <w:p>
      <w:r>
        <w:t>အလွန်ပင် မြင့်သောကြောင့်ဖြစ်သည်။</w:t>
      </w:r>
    </w:p>
    <w:p>
      <w:r>
        <w:t>ဥပမာ အေနြဖင့် ကျိုးထိုက်ကျူးလိုသည်ပင် ကျန်းကျန့်ကို</w:t>
      </w:r>
    </w:p>
    <w:p>
      <w:r>
        <w:t>အလွန်လေးစားသည်။</w:t>
      </w:r>
    </w:p>
    <w:p>
      <w:r>
        <w:t>ထိုက်ကျူးသည် ကြီးကြပ်ရေးမှူးအား ပြစ်တင်ရှုတ်ချသည်ကို</w:t>
      </w:r>
    </w:p>
    <w:p>
      <w:r>
        <w:t>တွေ့ရခဲသော်လည်း ထိုက်ကျူး ၏အမှားအများစုကို</w:t>
      </w:r>
    </w:p>
    <w:p>
      <w:r>
        <w:t>ထောက်ပြခဲ့သောသူသည် ကြီးကြပ်ရေးမှူးဖြစ်သည်။</w:t>
      </w:r>
    </w:p>
    <w:p>
      <w:r>
        <w:t>ယဲ့နင်သည် စစ်ဆေးရေးမှူးတစ်ယောက်သာဖြစ်သော်လည်း</w:t>
      </w:r>
    </w:p>
    <w:p>
      <w:r>
        <w:t>သူသည် ဧကရာဇ်ကို ဆန့်ကျင်နေပြီဖြစ်သည်။ သူသာ</w:t>
      </w:r>
    </w:p>
    <w:p>
      <w:r>
        <w:t>ကြီးကြပ်ရေးမှူးဖြစ်လာလျှင် အကျိုးဆက်များကို စိတ်ကူးပင်</w:t>
      </w:r>
    </w:p>
    <w:p>
      <w:r>
        <w:t>မယဉ်ရဲပေ။ ထိုအကျိုးဆက်ကို မည်သူမှ မြမင်လိုကြေပ။</w:t>
      </w:r>
    </w:p>
    <w:p>
      <w:r>
        <w:t>--- Page 1279 ---</w:t>
      </w:r>
    </w:p>
    <w:p>
      <w:r>
        <w:t>အမတ်များသည် စိုးရွံ့ထိတ်လန့်လာပြီး</w:t>
      </w:r>
    </w:p>
    <w:p>
      <w:r>
        <w:t>ကျီမင်းယွဲ့ကိုဆုံးဖြတ်ချက် အမြန်ချရန်</w:t>
      </w:r>
    </w:p>
    <w:p>
      <w:r>
        <w:t>တွန်းအားပေးတော့သည်။</w:t>
      </w:r>
    </w:p>
    <w:p>
      <w:r>
        <w:t>････････････････････････････････</w:t>
      </w:r>
    </w:p>
    <w:p>
      <w:r>
        <w:t>"ဟုတ်တယ်၊ ကြီးကြပ်ရေးမှူးဖြစ်ရင်တောင် ၊</w:t>
      </w:r>
    </w:p>
    <w:p>
      <w:r>
        <w:t>ဥပေဒဖောက်ဖျက်ရင် အပြစ်ဒဏ်ကို ခံရမှာပဲ"</w:t>
      </w:r>
    </w:p>
    <w:p>
      <w:r>
        <w:t>ယဲ့နင်သည် အမတ်များ၏ သေဘာထားကို</w:t>
      </w:r>
    </w:p>
    <w:p>
      <w:r>
        <w:t>လုံးဝသေဘာတူကြောင်းပြောလိုသည်။</w:t>
      </w:r>
    </w:p>
    <w:p>
      <w:r>
        <w:t>သို့သော် ထိုကောင်းကင်ပြာရောင်အလင်းတန်းသည်</w:t>
      </w:r>
    </w:p>
    <w:p>
      <w:r>
        <w:t>ယဲ့နင်ပြောမည့်စကားများကို ပိတ်ဆို့လိုက်သောကြောင့် ယဲ့နင်</w:t>
      </w:r>
    </w:p>
    <w:p>
      <w:r>
        <w:t>ခဏတာမျှ လုံးဝမလှုပ်ရှားနိုင်တော့ပေ။</w:t>
      </w:r>
    </w:p>
    <w:p>
      <w:r>
        <w:t>ထို့ကြောင့် သူသည် အမတ်ကြီးများ ပိုမို၍</w:t>
      </w:r>
    </w:p>
    <w:p>
      <w:r>
        <w:t>ရက်စက်ကြမ်းကြုတ်လာစေရန်သာ ဆုတောင်းနိုင်တော့သည်။</w:t>
      </w:r>
    </w:p>
    <w:p>
      <w:r>
        <w:t>--- Page 1280 ---</w:t>
      </w:r>
    </w:p>
    <w:p>
      <w:r>
        <w:t>သို့သော် ထိုအချိန်၌ ဖြစ်စဉ်တစ်ခုပေါ်ပေါက်လာခဲ့သည်။</w:t>
      </w:r>
    </w:p>
    <w:p>
      <w:r>
        <w:t>ယွမ်ကြီးကြပ်ရေးရုံးမှ ပျံသန်းလာသော</w:t>
      </w:r>
    </w:p>
    <w:p>
      <w:r>
        <w:t>မိုးပြာရောင်အရောင်အဝါများ ဖုံးလွှမ်းနေသည့် ဓားသည်</w:t>
      </w:r>
    </w:p>
    <w:p>
      <w:r>
        <w:t>ယဲ့နင်လက်ထဲသို့ ရောက်လာခဲ့သည်။</w:t>
      </w:r>
    </w:p>
    <w:p>
      <w:r>
        <w:t>ယဲ့နင်သည် ဓားကို မယူလိုသော်လည်း</w:t>
      </w:r>
    </w:p>
    <w:p>
      <w:r>
        <w:t>သူသည်သူ၏ခန္ဓာကိုယ်ကို ထိန်းချုပ်နိုင်စွမ်းမရှိတော့ပေ။</w:t>
      </w:r>
    </w:p>
    <w:p>
      <w:r>
        <w:t>ယဲ့နင် အော်ငိုချင်စိတ်ပေါက်လာသည်။</w:t>
      </w:r>
    </w:p>
    <w:p>
      <w:r>
        <w:t>"မင်းမှာ ဖြောင့်မတ်ခြင်းတရားတွေ အများကြီးရှိတယ်၊</w:t>
      </w:r>
    </w:p>
    <w:p>
      <w:r>
        <w:t>မင်းဟာ ကျန်းကျန့်ရဲ့ ဆက်ခံသူဖြစ်ဖို့</w:t>
      </w:r>
    </w:p>
    <w:p>
      <w:r>
        <w:t>အရည်အချင်းပြည့်မီတယ်"</w:t>
      </w:r>
    </w:p>
    <w:p>
      <w:r>
        <w:t>တည်ငြိမ်လေးနက်အသံသည် ယဲ့နင် ၏နှလုံးသားထဲတွင်</w:t>
      </w:r>
    </w:p>
    <w:p>
      <w:pPr>
        <w:pageBreakBefore/>
        <w:spacing w:after="40"/>
      </w:pPr>
      <w:r>
        <w:rPr>
          <w:b/>
          <w:sz w:val="20"/>
        </w:rPr>
        <w:t>[ZH] 第七十六章 — page 7/8</w:t>
      </w:r>
    </w:p>
    <w:p>
      <w:r>
        <w:t>“你能不能滾開</w:t>
      </w:r>
    </w:p>
    <w:p>
      <w:r>
        <w:t>葉寧很想說話</w:t>
      </w:r>
    </w:p>
    <w:p>
      <w:r>
        <w:t>但他說不出來。</w:t>
      </w:r>
    </w:p>
    <w:p>
      <w:r>
        <w:t>“老夫只有一道殘念，附身在方正劍之中，無法存在多久。</w:t>
      </w:r>
    </w:p>
    <w:p>
      <w:r>
        <w:t>殘念說道</w:t>
      </w:r>
    </w:p>
    <w:p>
      <w:r>
        <w:t>“那你趕緊散掉，麻溜的。</w:t>
      </w:r>
    </w:p>
    <w:p>
      <w:r>
        <w:t>葉寧心想</w:t>
      </w:r>
    </w:p>
    <w:p>
      <w:r>
        <w:t>做老夫的接班人，光有浩然正氣可不行，你還有許多東西要學。</w:t>
      </w:r>
    </w:p>
    <w:p>
      <w:r>
        <w:t>“我不想學，你趕緊走。</w:t>
      </w:r>
    </w:p>
    <w:p>
      <w:r>
        <w:t>“看好了，老夫給你上一課，這一課的名字叫做:立威！</w:t>
      </w:r>
    </w:p>
    <w:p>
      <w:r>
        <w:t>身為監察院監正，怎能不立威?</w:t>
      </w:r>
    </w:p>
    <w:p>
      <w:r>
        <w:t>沒有威嚴，怎能讓人敬畏</w:t>
      </w:r>
    </w:p>
    <w:p>
      <w:r>
        <w:t>所以殘念控制著葉寧:往前踏了一步</w:t>
      </w:r>
    </w:p>
    <w:p>
      <w:r>
        <w:t>就在踏出的瞬間，青色的光柱消散</w:t>
      </w:r>
    </w:p>
    <w:p>
      <w:r>
        <w:t>他高舉著方正劍。</w:t>
      </w:r>
    </w:p>
    <w:p>
      <w:r>
        <w:t>方正劍，正如其名，正直:端正。通體為長方形，稜角分明，劍身上銹刻著古老的</w:t>
      </w:r>
    </w:p>
    <w:p>
      <w:r>
        <w:t>銘支-</w:t>
      </w:r>
    </w:p>
    <w:p>
      <w:r>
        <w:t>股澎湃的力量，在劍身之中涌動</w:t>
      </w:r>
    </w:p>
    <w:p>
      <w:r>
        <w:t>所有人看到這把劍，臉色都變得如紙一般的白</w:t>
      </w:r>
    </w:p>
    <w:p>
      <w:r>
        <w:t>“這是方正劍！</w:t>
      </w:r>
    </w:p>
    <w:p>
      <w:r>
        <w:t>監正的佩劍啊！</w:t>
      </w:r>
    </w:p>
    <w:p>
      <w:r>
        <w:t>“他為何留下了這把劍？</w:t>
      </w:r>
    </w:p>
    <w:p>
      <w:r>
        <w:t>眾人膝蓋發軟</w:t>
      </w:r>
    </w:p>
    <w:p>
      <w:r>
        <w:t>方正劍代表的意義太多了</w:t>
      </w:r>
    </w:p>
    <w:p>
      <w:r>
        <w:t>代表著監正，代表著監察院，更是代表著太祖</w:t>
      </w:r>
    </w:p>
    <w:p>
      <w:r>
        <w:t>太祖曾言，方正劍一出，如朕親臨</w:t>
      </w:r>
    </w:p>
    <w:p>
      <w:r>
        <w:t>雖然說現如今，太祖已經消逝多年，這句話本身的威懾力不大，</w:t>
      </w:r>
    </w:p>
    <w:p>
      <w:pPr>
        <w:pageBreakBefore/>
        <w:spacing w:after="40"/>
      </w:pPr>
      <w:r>
        <w:rPr>
          <w:b/>
          <w:sz w:val="20"/>
        </w:rPr>
        <w:t>[MY] အခန်း (၇၇) — page 7/8</w:t>
      </w:r>
    </w:p>
    <w:p>
      <w:r>
        <w:t>ထွက်ပေါ်လာခဲ့သည်။</w:t>
      </w:r>
    </w:p>
    <w:p>
      <w:r>
        <w:t>ထိုအသံသည် ကျန်းကျန့်၏ အသံဖြစ်ကြောင်းကို သိရန် ယဲ့နင်</w:t>
      </w:r>
    </w:p>
    <w:p>
      <w:r>
        <w:t>ဦးနှောက်သုံးရန် မလိုလိုက်ပေ။</w:t>
      </w:r>
    </w:p>
    <w:p>
      <w:r>
        <w:t>--- Page 1281 ---</w:t>
      </w:r>
    </w:p>
    <w:p>
      <w:r>
        <w:t>"ငါ့ထဲ ထွက်သွားလို့ရမလား..."</w:t>
      </w:r>
    </w:p>
    <w:p>
      <w:r>
        <w:t>ယဲ့နင် က စကားပြောလိုသော်လည်း မေပြာနိုင်ပေ။</w:t>
      </w:r>
    </w:p>
    <w:p>
      <w:r>
        <w:t>"ငါ့မှာ ကျန်တာဆိုလို့ ဒါပဲရှိတော့တာ၊ ဖန်ကျန့်ဓားက</w:t>
      </w:r>
    </w:p>
    <w:p>
      <w:r>
        <w:t>ငါ့ရဲ့တစ်စိတ်တစ်ပိုင်းပဲ ”</w:t>
      </w:r>
    </w:p>
    <w:p>
      <w:r>
        <w:t>"ငါ့နေရာကို ဆက်ခံဖို့ဆို၊ ဖြောင့်မှန်နေရုံနဲ့ မလုံလောက်ဘူး၊</w:t>
      </w:r>
    </w:p>
    <w:p>
      <w:r>
        <w:t>မင်း သင်ယူစရာတွေ အများကြီးကျန်သေးတယ်"</w:t>
      </w:r>
    </w:p>
    <w:p>
      <w:r>
        <w:t>"မေလ့လာချင်ဘူး မြန်မြန်ထွက်သွားစမ်းပါ"</w:t>
      </w:r>
    </w:p>
    <w:p>
      <w:r>
        <w:t>"ကောင်းပြီ၊ ငါ မင်းကို သင်ခန်းစာတစ်ခု သင်ပေးမယ်။</w:t>
      </w:r>
    </w:p>
    <w:p>
      <w:r>
        <w:t>ဒီသင်ခန်းစာရဲ့ နာမည်က လီဝေ့”</w:t>
      </w:r>
    </w:p>
    <w:p>
      <w:r>
        <w:t>ယွမ်ကြီးကြပ်ရေးရုံး၏ ကြီးကြပ်ရေးမှူးအေနြဖင့်</w:t>
      </w:r>
    </w:p>
    <w:p>
      <w:r>
        <w:t>ဘုန်းအာနုဘော်မရှိပဲ အသင် မည်သို့ ရပ်တည်နိုင်မည်နည်း။</w:t>
      </w:r>
    </w:p>
    <w:p>
      <w:r>
        <w:t>--- Page 1282 ---</w:t>
      </w:r>
    </w:p>
    <w:p>
      <w:r>
        <w:t>ထို့ကြောင့် ကျန်းကျန့် သည် ယဲ့နင် ကို ထိန်းချုပ်ပြီး ရှေ့သို့</w:t>
      </w:r>
    </w:p>
    <w:p>
      <w:r>
        <w:t>ခြေတစ်လှမ်းတိုးလိုက်သည်။</w:t>
      </w:r>
    </w:p>
    <w:p>
      <w:r>
        <w:t>ယဲ့နင်ရှေ့သို့ခြေတစ်လှမ်းတိုးလိုက်နှင့်တစ်ပြိုင်နက်</w:t>
      </w:r>
    </w:p>
    <w:p>
      <w:r>
        <w:t>အပြာရောင်အလင်းတန်းများလည်း ကွယ်ပျောက်သွားသည်။</w:t>
      </w:r>
    </w:p>
    <w:p>
      <w:r>
        <w:t>ယဲ့နင်သည် ကျန်းကျန့်၏ဓားကို မြင့်မြင့်ကိုင်ထားသည်။</w:t>
      </w:r>
    </w:p>
    <w:p>
      <w:r>
        <w:t>ဖန်ကျန့်ဓား၏ အဓိပ္ပါယ်သညိ ဖြောင့်မတ်မှန်ကန်မှုဖြစ်သည်။</w:t>
      </w:r>
    </w:p>
    <w:p>
      <w:r>
        <w:t>ဓားကိုယ်ထည်တစ်ခုလုံးက သိသာထင်ရှားသော</w:t>
      </w:r>
    </w:p>
    <w:p>
      <w:r>
        <w:t>ထောင့်စွန်းများနှင့်စတုဂံပုံဖြစ်ပြီး ဓားကို</w:t>
      </w:r>
    </w:p>
    <w:p>
      <w:r>
        <w:t>ရှေးကမ္ပည်းစာများဖြင့် ရေးထိုးထားသည်။ ဓားထဲမှ</w:t>
      </w:r>
    </w:p>
    <w:p>
      <w:r>
        <w:t>စွမ်းအားတစ်ခု အရှိန်အဟုန်ပြင်းစွာ ထွက်ပေါ်လာသည်။</w:t>
      </w:r>
    </w:p>
    <w:p>
      <w:r>
        <w:t>ဤဓားကို လူတိုင်းမြင်သောအခါတွင်</w:t>
      </w:r>
    </w:p>
    <w:p>
      <w:r>
        <w:t>သူတို့၏မျက်နှာများသည် စဣူကဲ့သို့ဖြူစုတ်သွားကြသည်။</w:t>
      </w:r>
    </w:p>
    <w:p>
      <w:r>
        <w:t>"ဒါက...ဖန်ကျန့်ဓားပဲ"</w:t>
      </w:r>
    </w:p>
    <w:p>
      <w:r>
        <w:t>--- Page 1283 ---</w:t>
      </w:r>
    </w:p>
    <w:p>
      <w:r>
        <w:t>"ကျန်းကျန့်ရဲ့ဓား..”</w:t>
      </w:r>
    </w:p>
    <w:p>
      <w:r>
        <w:t>"သူမှာဘာလို့ အဲ့ဓားရှိနေရတာလဲ"</w:t>
      </w:r>
    </w:p>
    <w:p>
      <w:r>
        <w:t>လူတိုင်း၏ ခြေထောက်များသည် အားနည်းကုန်ကြသည်။</w:t>
      </w:r>
    </w:p>
    <w:p>
      <w:r>
        <w:t>ဖန်ကျန့်ဓားတွင်သည် အဓိပ္ပါယ်ပေါင်းများစွာ ရှိသည်။</w:t>
      </w:r>
    </w:p>
    <w:p>
      <w:r>
        <w:t>ကြီးကြပ်ရေးမှူး၊ ယွမ်ကြီးကြပ်ရေးရုံးနှင့် ထိုက်ကျူးကို</w:t>
      </w:r>
    </w:p>
    <w:p>
      <w:r>
        <w:t>ကိုယ်စားပြုသည်။</w:t>
      </w:r>
    </w:p>
    <w:p>
      <w:r>
        <w:t>ဖန်ကျန့် ဓားသည် သူ့ကို ကိုယ်စားပြုသည်ဟု</w:t>
      </w:r>
    </w:p>
    <w:p>
      <w:r>
        <w:t>ထိုက်ကျူးကေပြာဖူးသည်။</w:t>
      </w:r>
    </w:p>
    <w:p>
      <w:pPr>
        <w:pageBreakBefore/>
        <w:spacing w:after="40"/>
      </w:pPr>
      <w:r>
        <w:rPr>
          <w:b/>
          <w:sz w:val="20"/>
        </w:rPr>
        <w:t>[ZH] 第七十六章 — page 8/8</w:t>
      </w:r>
    </w:p>
    <w:p>
      <w:r>
        <w:t>但這給葉寧賦予的權力實在是太大了</w:t>
      </w:r>
    </w:p>
    <w:p>
      <w:r>
        <w:t>下斬伍臣是肯定的</w:t>
      </w:r>
    </w:p>
    <w:p>
      <w:r>
        <w:t>上斬昏君不一定，但至少是有和君王平等對話的資格了。</w:t>
      </w:r>
    </w:p>
    <w:p>
      <w:r>
        <w:t>持著方正劍罵姬明月是昏君，就跟太祖罵姐明月差不多是一個道理</w:t>
      </w:r>
    </w:p>
    <w:p>
      <w:r>
        <w:t>從道理上來討論，是能說的討去的</w:t>
      </w:r>
    </w:p>
    <w:p>
      <w:r>
        <w:t>連皇帝都能教訓，更別說抗旨了。</w:t>
      </w:r>
    </w:p>
    <w:p>
      <w:r>
        <w:t>第一代監正當年和太祖爭執，一言不合甚至開打</w:t>
      </w:r>
    </w:p>
    <w:p>
      <w:r>
        <w:t>打完一架后，世界和平。</w:t>
      </w:r>
    </w:p>
    <w:p>
      <w:r>
        <w:t>過去這件事情，被列成皇家趣事，作為君臣相得的故事廣為流傳，一度被人津津樂</w:t>
      </w:r>
    </w:p>
    <w:p>
      <w:r>
        <w:t>但如今眾人卻是苦著一張臉</w:t>
      </w:r>
    </w:p>
    <w:p>
      <w:r>
        <w:t>因為葉寧不僅成為了監正，還拿到了這把劍，從地位上而言，眾人已經無法攻擊他</w:t>
      </w:r>
    </w:p>
    <w:p>
      <w:r>
        <w:t>一群奸，污了金殿！”</w:t>
      </w:r>
    </w:p>
    <w:p>
      <w:r>
        <w:t>葉寧被殘念所控制，冷冷說道</w:t>
      </w:r>
    </w:p>
    <w:p>
      <w:r>
        <w:t>方正劍猛然一揮。</w:t>
      </w:r>
    </w:p>
    <w:p>
      <w:r>
        <w:t>葉寧體內的浩然正氣，瘋狂的湧入寶劍之中</w:t>
      </w:r>
    </w:p>
    <w:p>
      <w:r>
        <w:t>方正劍彷彿化身一輪太陽，綻放著純白的光芒</w:t>
      </w:r>
    </w:p>
    <w:p>
      <w:r>
        <w:t>凡是被光芒照到的人，全部面露痛苦之色，身子直接坦然在地上</w:t>
      </w:r>
    </w:p>
    <w:p>
      <w:r>
        <w:t>砰砰部！</w:t>
      </w:r>
    </w:p>
    <w:p>
      <w:r>
        <w:t>連續的碎裂聲的起</w:t>
      </w:r>
    </w:p>
    <w:p>
      <w:r>
        <w:t>“我的文膽碎了！”</w:t>
      </w:r>
    </w:p>
    <w:p>
      <w:pPr>
        <w:pageBreakBefore/>
        <w:spacing w:after="40"/>
      </w:pPr>
      <w:r>
        <w:rPr>
          <w:b/>
          <w:sz w:val="20"/>
        </w:rPr>
        <w:t>[MY] အခန်း (၇၇) — page 8/8</w:t>
      </w:r>
    </w:p>
    <w:p>
      <w:r>
        <w:t>ထိုက်ကျူး ပျောက်ကွယ်သွားသည်မှာ နှစ်အေတာ်ကြာနြေပီဟု</w:t>
      </w:r>
    </w:p>
    <w:p>
      <w:r>
        <w:t>ဆိုသော်လည်း ဤစကားသည် အသက်ဝင်နေဆဲပင်ဖြစ်သည်။</w:t>
      </w:r>
    </w:p>
    <w:p>
      <w:r>
        <w:t>သို့သော် ထိုဓားသည် ယဲ့နင်ကို စွမ်းအားများစွာပေးနေသည်။</w:t>
      </w:r>
    </w:p>
    <w:p>
      <w:r>
        <w:t>--- Page 1284 ---</w:t>
      </w:r>
    </w:p>
    <w:p>
      <w:r>
        <w:t>ဧကရာဇ်ကို သတ်ရန် မလိုအပ်သော်လည်း အနည်းဆုံး</w:t>
      </w:r>
    </w:p>
    <w:p>
      <w:r>
        <w:t>ဧကရာဇ်နှင့် တန်းတူဆွေးနွေးရန် အရည်အချင်း ရှိသည်။</w:t>
      </w:r>
    </w:p>
    <w:p>
      <w:r>
        <w:t>ဖန်ကျန့်ဓားကို ကိုင်ထားပြီး ဧကရာဇ်ကို</w:t>
      </w:r>
    </w:p>
    <w:p>
      <w:r>
        <w:t>ကြိမ်းမောင်းခြင်းသည် ကြီးမြတ်သော ကျိုးထိုက်ကျုး က</w:t>
      </w:r>
    </w:p>
    <w:p>
      <w:r>
        <w:t>ကျီမင်းယွဲ့ ကို ကြိမ်းမောင်းခြင်း အတူတူပင် ဖြစ်သည်။</w:t>
      </w:r>
    </w:p>
    <w:p>
      <w:r>
        <w:t>ဧကရာဇ်ကိုပင် သင်ခန်းစာပေးနိုင်လျှင်</w:t>
      </w:r>
    </w:p>
    <w:p>
      <w:r>
        <w:t>အမိန့်ဆန့်ကျင်ခြင်းသည် ပုံမှန်ပင်ဖြစ်သည်။</w:t>
      </w:r>
    </w:p>
    <w:p>
      <w:r>
        <w:t>ပထမမျိုးဆက် ကြီးကြပ်ရေးမှူးသည် ထိုခေတ်ခါက</w:t>
      </w:r>
    </w:p>
    <w:p>
      <w:r>
        <w:t>ထိုက်ကျူး နှင့် အငြင်းအခုံဖြစ်ခဲ့ကြပီး</w:t>
      </w:r>
    </w:p>
    <w:p>
      <w:r>
        <w:t>ဧကရာဇ်ကျိုးထိုက်ကျူးကို အပြစ်ဒဏ်ချမှတ်ခဲ့သည်။</w:t>
      </w:r>
    </w:p>
    <w:p>
      <w:r>
        <w:t>ထိုခေတ်အခါက ယင်းအဖြစ်အပျက်ကို</w:t>
      </w:r>
    </w:p>
    <w:p>
      <w:r>
        <w:t>တော်ဝင်ဖြစ်ရပ်တစ်ခုအေနြဖင့်ဖော်ပြခဲ့သည်။</w:t>
      </w:r>
    </w:p>
    <w:p>
      <w:r>
        <w:t>--- Page 1285 ---</w:t>
      </w:r>
    </w:p>
    <w:p>
      <w:r>
        <w:t>ယခုမူ လူတိုင်းသည် ယင်းကဲ့သို့ကိစ္စကို ခါးသီးစွာ</w:t>
      </w:r>
    </w:p>
    <w:p>
      <w:r>
        <w:t>တုန့်ပြန်ကြသည်။</w:t>
      </w:r>
    </w:p>
    <w:p>
      <w:r>
        <w:t>ယဲ့နင် သည် ကြီးကြပ်ရေးမှူးဖြစ်လာရုံသာမက</w:t>
      </w:r>
    </w:p>
    <w:p>
      <w:r>
        <w:t>ဤဓားကိုလည်း ရရှိထားသောကြောင့် အဆင့်အတန်းအရ</w:t>
      </w:r>
    </w:p>
    <w:p>
      <w:r>
        <w:t>လူတိုင်းက သူ့ကို တိုက်ခိုက်ခြင်းမြပုနိုင်တော့ပေ။</w:t>
      </w:r>
    </w:p>
    <w:p>
      <w:r>
        <w:t>ကျန်းကျန့် ထိန်းချုပ်ခြင်းကို ခံထားရသော ယဲ့နင်က</w:t>
      </w:r>
    </w:p>
    <w:p>
      <w:r>
        <w:t>အေးစက်စွာလှုပ်ရှားလိုက်သည်။</w:t>
      </w:r>
    </w:p>
    <w:p>
      <w:r>
        <w:t>ဖန်ကျန့်ဓားသည် ရုတ်တရက် မြောက်တက်လာသည်။</w:t>
      </w:r>
    </w:p>
    <w:p>
      <w:r>
        <w:t>ဖြောင့်မတ်ခြင်းတရားနှင့် ပြည့်နေသော ယဲ့နင်သည် ဓါးကို</w:t>
      </w:r>
    </w:p>
    <w:p>
      <w:r>
        <w:t>ဝံ့္ဓကားစွာ မိုးထားသည်။</w:t>
      </w:r>
    </w:p>
    <w:p>
      <w:r>
        <w:t>ဖန်ကျန့်ဓားသည် ဖြူစင်သော အလင်းရောင် ဖြာထွက်နေသော</w:t>
      </w:r>
    </w:p>
    <w:p>
      <w:r>
        <w:t>နေမင်းကြီးအဖြစ်သို့ ပြောင်းလဲသွားပုံရသည်။</w:t>
      </w:r>
    </w:p>
    <w:p>
      <w:r>
        <w:t>ထိုအလင်းထိမိသူတိုင်းသည် နာကျင်ကိုက်ခဲမှုခံစားရကာ</w:t>
      </w:r>
    </w:p>
    <w:p>
      <w:r>
        <w:t>လဲကျကုန်ကြသည်။</w:t>
      </w:r>
    </w:p>
    <w:p>
      <w:r>
        <w:t>ဗုန်း...ဗုန်း..</w:t>
      </w:r>
    </w:p>
    <w:p>
      <w:r>
        <w:t>--- Page 1286 ---</w:t>
      </w:r>
    </w:p>
    <w:p>
      <w:r>
        <w:t>ဆက်တိုက် ပြိုလဲသံများ ထွက်ပေါ်လာသည်။</w:t>
      </w:r>
    </w:p>
    <w:p>
      <w:r>
        <w:t>"ငါ့အရိုးတွေကြပါပြီ...”</w:t>
      </w:r>
    </w:p>
    <w:p>
      <w:r>
        <w:t>လူများစွာ အော်ဟစ်နေကြသည်။</w:t>
      </w:r>
    </w:p>
    <w:p>
      <w:r>
        <w:t>----------- --------- ----------- ---------- ---------- --------</w:t>
      </w:r>
    </w:p>
    <w:p>
      <w:r>
        <w:t>--- ----------- ---------- ------------</w:t>
      </w:r>
    </w:p>
    <w:p>
      <w:r>
        <w:t>wunzinnosp</w:t>
      </w:r>
    </w:p>
    <w:p>
      <w:pPr>
        <w:pageBreakBefore/>
        <w:spacing w:after="40"/>
      </w:pPr>
      <w:r>
        <w:rPr>
          <w:b/>
          <w:sz w:val="20"/>
        </w:rPr>
        <w:t>[ZH] 第七十七章 — page 1/9</w:t>
      </w:r>
    </w:p>
    <w:p>
      <w:pPr>
        <w:spacing w:after="120"/>
      </w:pPr>
      <w:r>
        <w:rPr>
          <w:b/>
          <w:sz w:val="28"/>
        </w:rPr>
        <w:t>第七十七章</w:t>
      </w:r>
    </w:p>
    <w:p>
      <w:r>
        <w:t>:宦海沉浮三十載，最終卻是一場空</w:t>
      </w:r>
    </w:p>
    <w:p>
      <w:r>
        <w:t>文膽破碎，就跟修行者的丹田破碎是一樣的道理，</w:t>
      </w:r>
    </w:p>
    <w:p>
      <w:r>
        <w:t>但在嚴重程度上，文膽破碎顯然是要大幹丹田破碎的</w:t>
      </w:r>
    </w:p>
    <w:p>
      <w:r>
        <w:t>因為很多時候即使是丹田破碎了，也可以找到辦法修復，或者去修行其他的體系</w:t>
      </w:r>
    </w:p>
    <w:p>
      <w:r>
        <w:t>但文膽破碎不同，文膽碎了，就代表文人的一生毀了，</w:t>
      </w:r>
    </w:p>
    <w:p>
      <w:r>
        <w:t>就比如說此刻</w:t>
      </w:r>
    </w:p>
    <w:p>
      <w:r>
        <w:t>葉寧體內的浩然之氣非常非常的多，可是一直以來，葉寧都選擇無視,</w:t>
      </w:r>
    </w:p>
    <w:p>
      <w:r>
        <w:t>他壓根就沒有想過要去細細研究浩然之氣</w:t>
      </w:r>
    </w:p>
    <w:p>
      <w:r>
        <w:t>於是當監正殘念控制他的身體，利用浩然正氣廢掉眾人文膽的時候，葉寧也非常的</w:t>
      </w:r>
    </w:p>
    <w:p>
      <w:r>
        <w:t>我居然能這麼牛逼！</w:t>
      </w:r>
    </w:p>
    <w:p>
      <w:r>
        <w:t>浩然正氣不斷的從體內湧出，浩浩蕩蕩彷彿沒有盡頭</w:t>
      </w:r>
    </w:p>
    <w:p>
      <w:r>
        <w:t>方正劍照耀的光明，化作催命的死神，凡是被光招到的百官們，都如咀蟲一般縮</w:t>
      </w:r>
    </w:p>
    <w:p>
      <w:r>
        <w:t>他們從未感受到如此劇烈的痛楚</w:t>
      </w:r>
    </w:p>
    <w:p>
      <w:r>
        <w:t>這道光，是正道的光，</w:t>
      </w:r>
    </w:p>
    <w:p>
      <w:r>
        <w:t>由浩然正氣匯豎而成，藉助方正劍為媒介，直接拷問眾人的內心</w:t>
      </w:r>
    </w:p>
    <w:p>
      <w:r>
        <w:t>俗話說，平生不做虧心事，半夜不怕鬼敲門.</w:t>
      </w:r>
    </w:p>
    <w:p>
      <w:pPr>
        <w:pageBreakBefore/>
        <w:spacing w:after="40"/>
      </w:pPr>
      <w:r>
        <w:rPr>
          <w:b/>
          <w:sz w:val="20"/>
        </w:rPr>
        <w:t>[MY] အခန်း (၇၈) — page 1/9</w:t>
      </w:r>
    </w:p>
    <w:p>
      <w:pPr>
        <w:spacing w:after="120"/>
      </w:pPr>
      <w:r>
        <w:rPr>
          <w:b/>
          <w:sz w:val="28"/>
        </w:rPr>
        <w:t>အခန်း (၇၈)</w:t>
      </w:r>
    </w:p>
    <w:p>
      <w:r>
        <w:t>ပညာရှိများအတွက် သတ္တိကျိုးပဲ့ခြင်းသည် သိုင်းသမားများ၏</w:t>
      </w:r>
    </w:p>
    <w:p>
      <w:r>
        <w:t>ဒန်တျန်ကျိုးပဲ့ခြင်းနှင့်တူတူပင်ဖြစ်သည်။ သို့သော်</w:t>
      </w:r>
    </w:p>
    <w:p>
      <w:r>
        <w:t>သတ္တိကျိုးပဲ့ခြင်းသည် ဒန်တျန်ကျိုးပဲ့ခြင်းထက်</w:t>
      </w:r>
    </w:p>
    <w:p>
      <w:r>
        <w:t>ဆိုးရွားပါသည်။</w:t>
      </w:r>
    </w:p>
    <w:p>
      <w:r>
        <w:t>--- Page 1287 ---</w:t>
      </w:r>
    </w:p>
    <w:p>
      <w:r>
        <w:t>အကြိမ်များစွာ ဒန်တျန် ပျက်သွားလျှင်တောင်</w:t>
      </w:r>
    </w:p>
    <w:p>
      <w:r>
        <w:t>ပြန်လည်လေ့ကျင့်ခြင်း သို့မဟုတ် အခြားကျင့်စဉ်များကို</w:t>
      </w:r>
    </w:p>
    <w:p>
      <w:r>
        <w:t>လေ့ကျင့်ပြီး ပြန်လည်ကုစားနိုင်သည်။</w:t>
      </w:r>
    </w:p>
    <w:p>
      <w:r>
        <w:t>သို့သော် ပြိုကွဲနေသော သတ္တိသည် ကွဲပြားသည်။</w:t>
      </w:r>
    </w:p>
    <w:p>
      <w:r>
        <w:t>သတ္တိပျက်ခြင်းသည် ပညာရှိ၏ဘဝ ပျက်သွားခြင်းနှင့်</w:t>
      </w:r>
    </w:p>
    <w:p>
      <w:r>
        <w:t>တိုက်ရိုက်အချိုးကျသည်။</w:t>
      </w:r>
    </w:p>
    <w:p>
      <w:r>
        <w:t>ယဲ့နင် သည် သူ့ခန္ဓာကိုယ်တွင် စွမ်းအားများစွာရှိသော်လည်း</w:t>
      </w:r>
    </w:p>
    <w:p>
      <w:r>
        <w:t>လျစ်လျူရှုရန် အမြဲရွေးချယ်ခဲ့သည်။</w:t>
      </w:r>
    </w:p>
    <w:p>
      <w:r>
        <w:t>ဟောင့်ရမ်၏စွမ်းအား ကို အေသးစိတ်လေ့လာဖို့ရန်ပင်</w:t>
      </w:r>
    </w:p>
    <w:p>
      <w:r>
        <w:t>မေတွးခဲ့မိပေ။</w:t>
      </w:r>
    </w:p>
    <w:p>
      <w:r>
        <w:t>ထို့ကြောင့် ကျန်းကျန့်၏ ဖြောင့်မတ်မှန်ကန်မှုသည်</w:t>
      </w:r>
    </w:p>
    <w:p>
      <w:r>
        <w:t>သူ၏ခန္ဓာကိုယ်ကို ထိန်းချုပ်ပြီး လူတိုင်း၏သတ္တိကို</w:t>
      </w:r>
    </w:p>
    <w:p>
      <w:r>
        <w:t>ဖျက်ဆီးရန် ဟောင့်ရမ်၏ ဖြောင့်မတ်မှုကို အသုံးပြုသောအခါ</w:t>
      </w:r>
    </w:p>
    <w:p>
      <w:r>
        <w:t>ယဲ့နင် အလွန်တုန်လှုပ်သွားခဲ့သည်။</w:t>
      </w:r>
    </w:p>
    <w:p>
      <w:r>
        <w:t>--- Page 1288 ---</w:t>
      </w:r>
    </w:p>
    <w:p>
      <w:r>
        <w:t>"ယဲ့နင်.....မင်းရက်စက်လွန်းတယ်"</w:t>
      </w:r>
    </w:p>
    <w:p>
      <w:r>
        <w:t>ဟောင့်ရမ်၏ ဖြောင့်မတ်ခြင်းတရားများ</w:t>
      </w:r>
    </w:p>
    <w:p>
      <w:r>
        <w:t>ယဲ့နင်ခန္ဓာကိုယ်ထဲသို့ ဆက်လက်သွန်းလောင်းနေသည်မှာ</w:t>
      </w:r>
    </w:p>
    <w:p>
      <w:r>
        <w:t>အဆုံးမရှိသည့်အတိုင်းပင်ဖြစ်သည်။</w:t>
      </w:r>
    </w:p>
    <w:p>
      <w:r>
        <w:t>ဖန်ကျန့်ဓါးထံ မှ လင်းထိန်နေသော အလင်းရောင်သည်</w:t>
      </w:r>
    </w:p>
    <w:p>
      <w:r>
        <w:t>မရဏနတ်ဘုရားအဖြစ်သို့ ပြောင်းလဲသွားကာ</w:t>
      </w:r>
    </w:p>
    <w:p>
      <w:r>
        <w:t>ထိုအလင်းနှင့်ထိတွေ့ခံထားရသော အရာရှိများအားလုံးသည်</w:t>
      </w:r>
    </w:p>
    <w:p>
      <w:r>
        <w:t>ကြမ်းပြင်ပေါ်တွင် တွန့်လိမ်ကာ နာကျင်မှုကို ခံစားနေရသည်။</w:t>
      </w:r>
    </w:p>
    <w:p>
      <w:r>
        <w:t>သူတို့သည် ဤမျှပြင်းထန်သော ဝေဒနာကို တစ်ခါမျှပင်</w:t>
      </w:r>
    </w:p>
    <w:p>
      <w:r>
        <w:t>မခံစားခဲ့ဖူးပေ။</w:t>
      </w:r>
    </w:p>
    <w:p>
      <w:r>
        <w:t>ဤအလင်းသည် ဖြောင့်မတ်မှန်ကန်ခြင်းကို</w:t>
      </w:r>
    </w:p>
    <w:p>
      <w:r>
        <w:t>ကိုယ်စားပြုသောအလင်းဖြစ်သည်။</w:t>
      </w:r>
    </w:p>
    <w:p>
      <w:r>
        <w:t>--- Page 1289 ---</w:t>
      </w:r>
    </w:p>
    <w:p>
      <w:r>
        <w:t>၎င်းကို ဟောင့်ရမ်၏ ဖြောင့်မတ်ခြင်းများဖြင့်</w:t>
      </w:r>
    </w:p>
    <w:p>
      <w:r>
        <w:t>ဖွစုစည်းထားခြင်းဖြစ်ပြီး ဖန်ကျန့် ဓား၏အကူအညီဖြင့်</w:t>
      </w:r>
    </w:p>
    <w:p>
      <w:r>
        <w:t>၎င်းသည် လူတိုင်း၏နှလုံးသားကို နှိပ်စက်ခဲ့သည်။</w:t>
      </w:r>
    </w:p>
    <w:p>
      <w:r>
        <w:t>‘ကိုယ်ကောင်းလျှင် ခေါင်းဘယ်မေရွ့’ ဟူသောဆိုးရိုးလိုပင်။</w:t>
      </w:r>
    </w:p>
    <w:p>
      <w:pPr>
        <w:pageBreakBefore/>
        <w:spacing w:after="40"/>
      </w:pPr>
      <w:r>
        <w:rPr>
          <w:b/>
          <w:sz w:val="20"/>
        </w:rPr>
        <w:t>[ZH] 第七十七章 — page 2/9</w:t>
      </w:r>
    </w:p>
    <w:p>
      <w:r>
        <w:t>可是在場的官事們，真的能做到問心不愧嗎？</w:t>
      </w:r>
    </w:p>
    <w:p>
      <w:r>
        <w:t>答案當然是否定的</w:t>
      </w:r>
    </w:p>
    <w:p>
      <w:r>
        <w:t>干是，彈所當然的，他們無法承受浩然正氣的豬問，</w:t>
      </w:r>
    </w:p>
    <w:p>
      <w:r>
        <w:t>什麼“二零零”才是佛門弟子？</w:t>
      </w:r>
    </w:p>
    <w:p>
      <w:r>
        <w:t>只是讀聖賢書嗎？</w:t>
      </w:r>
    </w:p>
    <w:p>
      <w:r>
        <w:t>當然不是，</w:t>
      </w:r>
    </w:p>
    <w:p>
      <w:r>
        <w:t>一個合格的偶門弟子，不僅儀要讀書明理，更要踐行聖資書所記載的道理</w:t>
      </w:r>
    </w:p>
    <w:p>
      <w:r>
        <w:t>在場的官吏們，倘若跟他們討論經典，他們能口若懸河，滔滔不絕說個三天三夜</w:t>
      </w:r>
    </w:p>
    <w:p>
      <w:r>
        <w:t>可又有什麼用呢?</w:t>
      </w:r>
    </w:p>
    <w:p>
      <w:r>
        <w:t>懂再多的道理，讀再多的書，積累再多的文氣，仍然是一肚子的男盜女娼，</w:t>
      </w:r>
    </w:p>
    <w:p>
      <w:r>
        <w:t>所以，浩然正氣是在清理門戶</w:t>
      </w:r>
    </w:p>
    <w:p>
      <w:r>
        <w:t>那些不合格的，內心骯髒陰暗的，都被逐出了儒門。</w:t>
      </w:r>
    </w:p>
    <w:p>
      <w:r>
        <w:t>“葉寧，你好狠毒！</w:t>
      </w:r>
    </w:p>
    <w:p>
      <w:r>
        <w:t>77“廢我交膽，斷我前程，世界上怎麼能有你這種歹毒之人?</w:t>
      </w:r>
    </w:p>
    <w:p>
      <w:r>
        <w:t>“哈哈哈，十餘年寒窗苦讀，換來的竟是一朝成空！</w:t>
      </w:r>
    </w:p>
    <w:p>
      <w:r>
        <w:t>金殿之上，慘叫聲連連-</w:t>
      </w:r>
    </w:p>
    <w:p>
      <w:r>
        <w:t>個個文官倒下</w:t>
      </w:r>
    </w:p>
    <w:p>
      <w:r>
        <w:t>他們的文膽破碎，文氣消散於天地之間</w:t>
      </w:r>
    </w:p>
    <w:p>
      <w:r>
        <w:t>自此，他們就再也不算是儒門子弟了。</w:t>
      </w:r>
    </w:p>
    <w:p>
      <w:r>
        <w:t>在這個世界，一個文臣，沒有了文氣，那願廢物沒有什麼兩樣。</w:t>
      </w:r>
    </w:p>
    <w:p>
      <w:pPr>
        <w:pageBreakBefore/>
        <w:spacing w:after="40"/>
      </w:pPr>
      <w:r>
        <w:rPr>
          <w:b/>
          <w:sz w:val="20"/>
        </w:rPr>
        <w:t>[MY] အခန်း (၇၈) — page 2/9</w:t>
      </w:r>
    </w:p>
    <w:p>
      <w:r>
        <w:t>မှူးမတ်များသည် ကိုယ့်ကိုယ်ကိုယ်ပင် လူကောင်းဟု</w:t>
      </w:r>
    </w:p>
    <w:p>
      <w:r>
        <w:t>မေတွးနိုင်ကြေတာ့သူများသည်။</w:t>
      </w:r>
    </w:p>
    <w:p>
      <w:r>
        <w:t>ထို့ကြောင့် ဟောင့်ရမ်၏ ဖြောင့်မတ်မှန်ကန်ခြင်းစွမ်းအားကို</w:t>
      </w:r>
    </w:p>
    <w:p>
      <w:r>
        <w:t>မခံနိုင်ကြခင်းဖြစ်သည်။</w:t>
      </w:r>
    </w:p>
    <w:p>
      <w:r>
        <w:t>မည်သို့သော တပည့်မျိုးကိုကွန်ဖြူးရှပ်တပည့်ဟု ခေါ်သနည်း။</w:t>
      </w:r>
    </w:p>
    <w:p>
      <w:r>
        <w:t>‘စာအုပ်ဖတ်ရုံနဲ့လား’</w:t>
      </w:r>
    </w:p>
    <w:p>
      <w:r>
        <w:t>‘ဘယ်ဟုတ်မလဲ’</w:t>
      </w:r>
    </w:p>
    <w:p>
      <w:r>
        <w:t>အရည်အချင်းပြည့်မီသော ကွန်ဖြူးရှပ်တပည့်တစ်ဦးသည်</w:t>
      </w:r>
    </w:p>
    <w:p>
      <w:r>
        <w:t>ပညာရှိကျမ်းများကို ဖတ်ရှုနားလည်ရုံသာမက</w:t>
      </w:r>
    </w:p>
    <w:p>
      <w:r>
        <w:t>--- Page 1290 ---</w:t>
      </w:r>
    </w:p>
    <w:p>
      <w:r>
        <w:t>ပညာရှိကျမ်းများတွင်ပါ မှတ်တမ်းတင်ထားသော</w:t>
      </w:r>
    </w:p>
    <w:p>
      <w:r>
        <w:t>ကျင့်ဝတ်ကိုလည်း လိုက်နာကျင့်သုံးသင့်သည်။</w:t>
      </w:r>
    </w:p>
    <w:p>
      <w:r>
        <w:t>အရာရှိများသည် ပညာရှိကျမ်းများကို သူတို့နှင့်</w:t>
      </w:r>
    </w:p>
    <w:p>
      <w:r>
        <w:t>ဆွေးနွေးမည်ဆိုပါက သုံးရက်သုံးည တိတိ ထက်</w:t>
      </w:r>
    </w:p>
    <w:p>
      <w:r>
        <w:t>ပြောဆိုနိုင်ကြသည်။</w:t>
      </w:r>
    </w:p>
    <w:p>
      <w:r>
        <w:t>သို့သော် မည်မျှပင် နားလည်သည်ဖြစ်စေ</w:t>
      </w:r>
    </w:p>
    <w:p>
      <w:r>
        <w:t>စာအုပ်မည်မျှပင်ဖတ်သည်ဖြစ်စေ မလိုက်နာ မကျင့်သုံးပါက</w:t>
      </w:r>
    </w:p>
    <w:p>
      <w:r>
        <w:t>ထိုပညာရှိသည် သာမာန်လူနှင့်မြခားပေ။</w:t>
      </w:r>
    </w:p>
    <w:p>
      <w:r>
        <w:t>ထို့ကြောင့် ဟောင့်ရမ်၏ဖြောင့်မတ်ခြင်းသည်</w:t>
      </w:r>
    </w:p>
    <w:p>
      <w:r>
        <w:t>ပညာရှင်မဆန်သောသူများကို ရှင်းလင်းနိုင်ခဲ့ခြင်းဖြစ်သည်။</w:t>
      </w:r>
    </w:p>
    <w:p>
      <w:r>
        <w:t>ညစ်ပတ်ပြီး မည်းမှောင်သောနှလုံးသားများနှင့်</w:t>
      </w:r>
    </w:p>
    <w:p>
      <w:r>
        <w:t>အရည်အချင်းမြပည့်မီသူများအားလုံးကို ကွန်ဖြူးရှပ်ဂိုဏ်းမှ</w:t>
      </w:r>
    </w:p>
    <w:p>
      <w:r>
        <w:t>နှင်ထုတ်နိုင်ခဲ့သည်။</w:t>
      </w:r>
    </w:p>
    <w:p>
      <w:r>
        <w:t>--- Page 1291 ---</w:t>
      </w:r>
    </w:p>
    <w:p>
      <w:r>
        <w:t>"ယဲ့နင် မင်း အရမ်းရက်စက်တာပဲ"</w:t>
      </w:r>
    </w:p>
    <w:p>
      <w:r>
        <w:t>"ငါ့ရဲ့သတ္တိကို ဖျက်စီးပြီး ငါရဲ့အနာဂတ်ကိုဖျက်စီးရဲတဲ့ မင်းလို</w:t>
      </w:r>
    </w:p>
    <w:p>
      <w:r>
        <w:t>ရက်စက်တဲ့လူတစ်ယောက် ငါတစ်သက်မှ</w:t>
      </w:r>
    </w:p>
    <w:p>
      <w:r>
        <w:t>တစ်ခါမှမြမင်ဖူးခဲ့ဘူး"</w:t>
      </w:r>
    </w:p>
    <w:p>
      <w:r>
        <w:t>"ဟားဟား၊ သောက်နန်းတော်မှာ ဆယ်နှစ်ကျော်</w:t>
      </w:r>
    </w:p>
    <w:p>
      <w:r>
        <w:t>သင်ယူကြိုးစားခဲ့ပေမယ့် ငါဘာမှမရခဲ့ဘူး၊ ငါရခဲ့တာ</w:t>
      </w:r>
    </w:p>
    <w:p>
      <w:r>
        <w:t>ဘာမှမရှိဘူးကွ”</w:t>
      </w:r>
    </w:p>
    <w:p>
      <w:r>
        <w:t>ညီလာခံခန်းမထဲတွင် အော်သံများ</w:t>
      </w:r>
    </w:p>
    <w:p>
      <w:r>
        <w:t>ဆက်တိုက်ထွက်ပေါ်နေသည်။</w:t>
      </w:r>
    </w:p>
    <w:p>
      <w:r>
        <w:t>အမတ်များသည် တစ်ယောက်ပြီးတစ်ယောက်</w:t>
      </w:r>
    </w:p>
    <w:p>
      <w:r>
        <w:t>လဲကျသွားကြသည်။</w:t>
      </w:r>
    </w:p>
    <w:p>
      <w:r>
        <w:t>--- Page 1292 ---</w:t>
      </w:r>
    </w:p>
    <w:p>
      <w:r>
        <w:t>သူတို့၏ပညာရှိသတ္တိသည် ကွဲအက်သွားကာ</w:t>
      </w:r>
    </w:p>
    <w:p>
      <w:r>
        <w:t>သူတို့၏စာပေစွမ်းအင်များသည်လည်း</w:t>
      </w:r>
    </w:p>
    <w:p>
      <w:r>
        <w:t>ကောင်းကင်နှင့်မေကြီးကြားတွင်</w:t>
      </w:r>
    </w:p>
    <w:p>
      <w:r>
        <w:t>တိုးလျှိုးပျောက်ကွယ်သွားခဲ့သည်။</w:t>
      </w:r>
    </w:p>
    <w:p>
      <w:pPr>
        <w:pageBreakBefore/>
        <w:spacing w:after="40"/>
      </w:pPr>
      <w:r>
        <w:rPr>
          <w:b/>
          <w:sz w:val="20"/>
        </w:rPr>
        <w:t>[ZH] 第七十七章 — page 3/9</w:t>
      </w:r>
    </w:p>
    <w:p>
      <w:r>
        <w:t>要知道這可是一個力量等級很高的世界</w:t>
      </w:r>
    </w:p>
    <w:p>
      <w:r>
        <w:t>大周內部的公文，只有用文氣才能打開，也只有用文氣，才能在奏摺上寫出文字來</w:t>
      </w:r>
    </w:p>
    <w:p>
      <w:r>
        <w:t>沒有了文氣，便不能一目十行，過目不忘</w:t>
      </w:r>
    </w:p>
    <w:p>
      <w:r>
        <w:t>沒有了文氣，便再也無法在士林之中立足，沒有讀書人會認可一個沒有文氣的人</w:t>
      </w:r>
    </w:p>
    <w:p>
      <w:r>
        <w:t>也就是說，這些被廢掉文膽的官員，可以收拾鋪蓋滾蛋了</w:t>
      </w:r>
    </w:p>
    <w:p>
      <w:r>
        <w:t>自此刻開始，官場與他們無緣，他們連最基礎的辦公能力都不具備了，</w:t>
      </w:r>
    </w:p>
    <w:p>
      <w:r>
        <w:t>這讓他們怎麼能接受？</w:t>
      </w:r>
    </w:p>
    <w:p>
      <w:r>
        <w:t>一時之間，慘叫和悲呼不絕於耳</w:t>
      </w:r>
    </w:p>
    <w:p>
      <w:r>
        <w:t>可是在許多人看來，這都是悅且的音符</w:t>
      </w:r>
    </w:p>
    <w:p>
      <w:r>
        <w:t>比如說飯明局.</w:t>
      </w:r>
    </w:p>
    <w:p>
      <w:r>
        <w:t>她早就看這些衣冠禽獸不爽了，可是一直都沒有能力，也沒有理由潔理朝堂</w:t>
      </w:r>
    </w:p>
    <w:p>
      <w:r>
        <w:t>如今，葉寧幫她辦到了。</w:t>
      </w:r>
    </w:p>
    <w:p>
      <w:r>
        <w:t>這麼多朝廷大員，直接從雲端墜落變成席人，大量的位置空缺，朝堂引來了前所未</w:t>
      </w:r>
    </w:p>
    <w:p>
      <w:r>
        <w:t>有的大洗牌，</w:t>
      </w:r>
    </w:p>
    <w:p>
      <w:r>
        <w:t>比如說柳慎和他的一眾“奸黨”，</w:t>
      </w:r>
    </w:p>
    <w:p>
      <w:r>
        <w:t>他們都是表面奸侯，實際上卻是有教國的志向</w:t>
      </w:r>
    </w:p>
    <w:p>
      <w:pPr>
        <w:pageBreakBefore/>
        <w:spacing w:after="40"/>
      </w:pPr>
      <w:r>
        <w:rPr>
          <w:b/>
          <w:sz w:val="20"/>
        </w:rPr>
        <w:t>[MY] အခန်း (၇၈) — page 3/9</w:t>
      </w:r>
    </w:p>
    <w:p>
      <w:r>
        <w:t>ထိုအချိန်မှစ၍ သူတို့သည် ကွန်ဖြူးရှပ်တပည့်များ</w:t>
      </w:r>
    </w:p>
    <w:p>
      <w:r>
        <w:t>မဟုတ်တော့ပေ။</w:t>
      </w:r>
    </w:p>
    <w:p>
      <w:r>
        <w:t>ဤလောကတွင် စာပေမတတ်သော အစိုးရဝန်ထမ်းသည်</w:t>
      </w:r>
    </w:p>
    <w:p>
      <w:r>
        <w:t>အမှိုက်နှင့်မြခားပေ။</w:t>
      </w:r>
    </w:p>
    <w:p>
      <w:r>
        <w:t>ဤကမ္ဘာသည် စွမ်းအားရှိသူများကြီးစိုးသောကမ္ဘာဖြစ်သည်ကို</w:t>
      </w:r>
    </w:p>
    <w:p>
      <w:r>
        <w:t>မေမ့သင့်ပေ။</w:t>
      </w:r>
    </w:p>
    <w:p>
      <w:r>
        <w:t>ကျိုးပြည်ထောင်၏တရားဝင်စာရွက်စာတမ်းများကို စာပေချီ</w:t>
      </w:r>
    </w:p>
    <w:p>
      <w:r>
        <w:t>ဖြင့်သာဖွင့်နိုင်ပြီး၊</w:t>
      </w:r>
    </w:p>
    <w:p>
      <w:r>
        <w:t>စာပေချီဖြင့်သာစာလုံးများကိုရေးသားနိုင်သည်။</w:t>
      </w:r>
    </w:p>
    <w:p>
      <w:r>
        <w:t>စာမတတ်ပါက စာကြောင်းဆယ်ကြောင်းကိုပင်မြမင်နိုင်ပေ။</w:t>
      </w:r>
    </w:p>
    <w:p>
      <w:r>
        <w:t>--- Page 1293 ---</w:t>
      </w:r>
    </w:p>
    <w:p>
      <w:r>
        <w:t>စာမတတ်ပါက နန်းတွင်းတွင်</w:t>
      </w:r>
    </w:p>
    <w:p>
      <w:r>
        <w:t>ခြေကုပ်ရနိုင်တော့မည်မဟုတ်သည့်အပြင်</w:t>
      </w:r>
    </w:p>
    <w:p>
      <w:r>
        <w:t>စာတတ်မြောက်မှုမရှိသောလူကို ပညာရှင်တစ်ဦးဟု</w:t>
      </w:r>
    </w:p>
    <w:p>
      <w:r>
        <w:t>အသိအမှတ်ပြုကြမည်မဟုတ်ပေ။</w:t>
      </w:r>
    </w:p>
    <w:p>
      <w:r>
        <w:t>ဆိုလိုသည်မှာ သတ္တိဖျက်စီးခံထားရသော</w:t>
      </w:r>
    </w:p>
    <w:p>
      <w:r>
        <w:t>ထိုအရာရှိများအတွက် ညီလာခံထဲတွင်နေရာမရှိတော့ပေ။</w:t>
      </w:r>
    </w:p>
    <w:p>
      <w:r>
        <w:t>ယခုအချိန်မှစ၍ အရာရှိအာဏာသည် ၎င်းတို့နှင့်</w:t>
      </w:r>
    </w:p>
    <w:p>
      <w:r>
        <w:t>မသက်ဆိုင်တော့သည့်အပြင် အေခြခံအကျဆုံး</w:t>
      </w:r>
    </w:p>
    <w:p>
      <w:r>
        <w:t>ရုံးလုပ်ငန်းကျွမ်းကျင်မှုများပင် ၎င်းတို့တွင်မရှိတော့ပေ။</w:t>
      </w:r>
    </w:p>
    <w:p>
      <w:r>
        <w:t>ထိုအချက်ကို မည်သို့လက်ခံရမည်နည်း။ နန်းတော်ထဲတွင်</w:t>
      </w:r>
    </w:p>
    <w:p>
      <w:r>
        <w:t>နာနာကျည်းကျည်းအော်ဟစ်သံများဖြင့် ပြည့်နှက်နေသည်။</w:t>
      </w:r>
    </w:p>
    <w:p>
      <w:r>
        <w:t>သို့သော် အချို့သောသူများ၏အမြင်တွင် ယခုလိုဖြစ်ခြင်းသည်</w:t>
      </w:r>
    </w:p>
    <w:p>
      <w:r>
        <w:t>အလွန်ပင် ပျော်ရွှင်စရာကောင်းပါသည်။</w:t>
      </w:r>
    </w:p>
    <w:p>
      <w:r>
        <w:t>ဥပမာ ကျီမင်းယွဲ့...</w:t>
      </w:r>
    </w:p>
    <w:p>
      <w:r>
        <w:t>--- Page 1294 ---</w:t>
      </w:r>
    </w:p>
    <w:p>
      <w:r>
        <w:t>သူမသည် ဤတိရစ္ဆာန်များကို ဖယ်ရှားပစ်ချင်နေသည်မှာ</w:t>
      </w:r>
    </w:p>
    <w:p>
      <w:r>
        <w:t>ကြာလှပြီဖြစ်သည်။ သို့သော် တရားရုံးတော်ကို တစ်ခါမျှ</w:t>
      </w:r>
    </w:p>
    <w:p>
      <w:r>
        <w:t>မရှင်းလင်းနိုင်ခဲ့ပေ။</w:t>
      </w:r>
    </w:p>
    <w:p>
      <w:r>
        <w:t>သို့သော် ယဲ့နင် သည် သူမအတွက် လုပ်ပေးခဲ့သည်။</w:t>
      </w:r>
    </w:p>
    <w:p>
      <w:r>
        <w:t>အထက်အဆင့်အမတ်များသည် တိမ်ယံထက်မှ ကျလာကာ</w:t>
      </w:r>
    </w:p>
    <w:p>
      <w:r>
        <w:t>သာမာန်လူများဖြစ်သွားသောကြောင့် တရားရုံးတော်တွင်</w:t>
      </w:r>
    </w:p>
    <w:p>
      <w:r>
        <w:t>ရာထူးနေရာအများအပြားလစ်ဟင်းသွားခဲ့သည်။</w:t>
      </w:r>
    </w:p>
    <w:p>
      <w:r>
        <w:t>ဥပမာ လျိုရှမ် နှင့် သူ၏ "သစ္စာဖောက်များ"...</w:t>
      </w:r>
    </w:p>
    <w:p>
      <w:r>
        <w:t>သူတို့အားလုံးသည် အေပါ်ယံတွင် သစ္စာဖောက်များ</w:t>
      </w:r>
    </w:p>
    <w:p>
      <w:r>
        <w:t>ဖြစ်ကြေသာ်လည်း စင်စစ်တွင် သူတို့၏ရည်ရွယ်ချက်သည်</w:t>
      </w:r>
    </w:p>
    <w:p>
      <w:r>
        <w:t>တိုင်းပြည်ကိုကယ်တင်ရန်ဖြစ်သည်။</w:t>
      </w:r>
    </w:p>
    <w:p>
      <w:pPr>
        <w:pageBreakBefore/>
        <w:spacing w:after="40"/>
      </w:pPr>
      <w:r>
        <w:rPr>
          <w:b/>
          <w:sz w:val="20"/>
        </w:rPr>
        <w:t>[ZH] 第七十七章 — page 4/9</w:t>
      </w:r>
    </w:p>
    <w:p>
      <w:r>
        <w:t>浩然正氣的拷問，沒有影響到他們什麼</w:t>
      </w:r>
    </w:p>
    <w:p>
      <w:r>
        <w:t>但他們仍然裝出了一副痛苦的樣子，</w:t>
      </w:r>
    </w:p>
    <w:p>
      <w:r>
        <w:t>當然，品快樂的是蔡向高，魏文通和牛進喜</w:t>
      </w:r>
    </w:p>
    <w:p>
      <w:r>
        <w:t>那些衣冠爺爺，高高在上的大臣們:此刻如同蛆蟲一般在地板上扭動</w:t>
      </w:r>
    </w:p>
    <w:p>
      <w:r>
        <w:t>這一幕不入目</w:t>
      </w:r>
    </w:p>
    <w:p>
      <w:r>
        <w:t>在他們眼裡，卻是絕美畫面</w:t>
      </w:r>
    </w:p>
    <w:p>
      <w:r>
        <w:t>他們想到了先前這幫人醜陋凈獰的嘴臉</w:t>
      </w:r>
    </w:p>
    <w:p>
      <w:r>
        <w:t>這讓他們有一種解氣的威覺</w:t>
      </w:r>
    </w:p>
    <w:p>
      <w:r>
        <w:t>活該！</w:t>
      </w:r>
    </w:p>
    <w:p>
      <w:r>
        <w:t>一個個的都是罪有應得！</w:t>
      </w:r>
    </w:p>
    <w:p>
      <w:r>
        <w:t>沒有人同情他們</w:t>
      </w:r>
    </w:p>
    <w:p>
      <w:r>
        <w:t>如果不是他們自己背棄了信仰，又怎麼會淪落到這步田地</w:t>
      </w:r>
    </w:p>
    <w:p>
      <w:r>
        <w:t>唯獨不開心的，可能只有葉寧了</w:t>
      </w:r>
    </w:p>
    <w:p>
      <w:r>
        <w:t>他心痛！</w:t>
      </w:r>
    </w:p>
    <w:p>
      <w:r>
        <w:t>直的，此刻的他，心如刀割</w:t>
      </w:r>
    </w:p>
    <w:p>
      <w:r>
        <w:t>這些大臣們雖然面目可憎，但在葉寧眼裡，卻都是合格的工具人</w:t>
      </w:r>
    </w:p>
    <w:p>
      <w:r>
        <w:t>因為這幫人處心積慮的想要殺死葉寧</w:t>
      </w:r>
    </w:p>
    <w:p>
      <w:r>
        <w:t>有他們在，葉寧的作死計劃能順利許多</w:t>
      </w:r>
    </w:p>
    <w:p>
      <w:r>
        <w:t>可現在這些人全部被廢掉了</w:t>
      </w:r>
    </w:p>
    <w:p>
      <w:r>
        <w:t>那麼以後，豈不是說朝堂之上，自己少了大部分敵人?</w:t>
      </w:r>
    </w:p>
    <w:p>
      <w:r>
        <w:t>這讓葉寧感覺到傷心</w:t>
      </w:r>
    </w:p>
    <w:p>
      <w:r>
        <w:t>每一個敵人，都是小可愛啊</w:t>
      </w:r>
    </w:p>
    <w:p>
      <w:r>
        <w:t>可現在，小司愛沒了</w:t>
      </w:r>
    </w:p>
    <w:p>
      <w:pPr>
        <w:pageBreakBefore/>
        <w:spacing w:after="40"/>
      </w:pPr>
      <w:r>
        <w:rPr>
          <w:b/>
          <w:sz w:val="20"/>
        </w:rPr>
        <w:t>[MY] အခန်း (၇၈) — page 4/9</w:t>
      </w:r>
    </w:p>
    <w:p>
      <w:r>
        <w:t>ဟောင့်ရမ်၏ ဖြောင့်မတ်မှန်ကန်သော</w:t>
      </w:r>
    </w:p>
    <w:p>
      <w:r>
        <w:t>ညှဉ်းပန်းနှိပ်စက်မှုသည် သူတို့ကို မထိခိုက်ခဲ့သော်လည်း</w:t>
      </w:r>
    </w:p>
    <w:p>
      <w:r>
        <w:t>သူတို့ နာကျင်ဟန်ဆောင်နေကြတုန်းပင်ဖြစ်သည်။</w:t>
      </w:r>
    </w:p>
    <w:p>
      <w:r>
        <w:t>--- Page 1295 ---</w:t>
      </w:r>
    </w:p>
    <w:p>
      <w:r>
        <w:t>အေပျာ်ရွှင်ဆုံးသူများသည် ချိုက်ရှန်ကောင်း၊နွီကျင်းရှီနှင့်</w:t>
      </w:r>
    </w:p>
    <w:p>
      <w:r>
        <w:t>ဝေ့ဝမ်တုန်းတို့ပင်ဖြစ်သည်။</w:t>
      </w:r>
    </w:p>
    <w:p>
      <w:r>
        <w:t>ဝတ်ကောင်းစားလှနှင့် အမတ်များသည် ယခုအချိန်တွင်</w:t>
      </w:r>
    </w:p>
    <w:p>
      <w:r>
        <w:t>ပိုးကောင်ကဲ့သို့ ကြမ်းပြင်ပေါ်တွင် တွန့်လိမ်နေကြသည်။</w:t>
      </w:r>
    </w:p>
    <w:p>
      <w:r>
        <w:t>ထိုမြင်ကွင်းသည် မယုံကြည်နိုင်စရာပင်ဖြစ်သည်။</w:t>
      </w:r>
    </w:p>
    <w:p>
      <w:r>
        <w:t>ကျီမင်းယွဲ့နှင့် အခြားသူတို့မျက်လုံးထဲမှာတော့</w:t>
      </w:r>
    </w:p>
    <w:p>
      <w:r>
        <w:t>ထိုမြင်ကွင်းသည် လှပသည့် ပုံရိပ်တစ်ခုပင်ဖြစ်သည်။</w:t>
      </w:r>
    </w:p>
    <w:p>
      <w:r>
        <w:t>ထိုအမတ်အုပ်စု၏ ယဲ့နင်အားသေမိန့်ချရန်</w:t>
      </w:r>
    </w:p>
    <w:p>
      <w:r>
        <w:t>တောင်းဆိုကြသည့်အချက်ကို တွေးတောမိသောအခါ</w:t>
      </w:r>
    </w:p>
    <w:p>
      <w:r>
        <w:t>ယင်းမြင်ကွင်းသည် သူတို့ကို စိတ်သက်သာရာ ရေစသည်။</w:t>
      </w:r>
    </w:p>
    <w:p>
      <w:r>
        <w:t>‘သူတို့က ဒါနဲ့ပဲတန်တယ်’</w:t>
      </w:r>
    </w:p>
    <w:p>
      <w:r>
        <w:t>မည်သူကမှ သူတို့ကို စာနာစိတ်မရှိကြေပ။</w:t>
      </w:r>
    </w:p>
    <w:p>
      <w:r>
        <w:t>--- Page 1296 ---</w:t>
      </w:r>
    </w:p>
    <w:p>
      <w:r>
        <w:t>မေကျမနပ်ဖြစ်နေသော တစ်ယောက်တည်းသော သူမှာ</w:t>
      </w:r>
    </w:p>
    <w:p>
      <w:r>
        <w:t>ယဲ့နင်ဖြစ်သည်။</w:t>
      </w:r>
    </w:p>
    <w:p>
      <w:r>
        <w:t>ယဲ့နင်၏နှလုံးသားသည် နာကျင်နေသည်။</w:t>
      </w:r>
    </w:p>
    <w:p>
      <w:r>
        <w:t>ဤအမတ်များသည် ယုတ်မာကြေသာ်လည်း</w:t>
      </w:r>
    </w:p>
    <w:p>
      <w:r>
        <w:t>ယဲ့နင်၏မျက်လုံးထဲတွင် ၎င်းတို့အားလုံးသည်</w:t>
      </w:r>
    </w:p>
    <w:p>
      <w:r>
        <w:t>အရည်အချင်းပြည့်မီသောသူများဖြစ်ကြသည်။</w:t>
      </w:r>
    </w:p>
    <w:p>
      <w:r>
        <w:t>အကြောင်းမှာ ထိုလူများသည် ယဲ့နင်ကို</w:t>
      </w:r>
    </w:p>
    <w:p>
      <w:r>
        <w:t>သေစလိုကြေသာသူများဖြစ်သောကြောင့်ဖြစ်သည်။</w:t>
      </w:r>
    </w:p>
    <w:p>
      <w:r>
        <w:t>သူတို့ကြောင့် ယဲ့နင် ၏ သေကြာင်းကြံအစီအစဉ်သည် ပိုမို</w:t>
      </w:r>
    </w:p>
    <w:p>
      <w:r>
        <w:t>ကောင်းမွန်လာနိုင်သည်။</w:t>
      </w:r>
    </w:p>
    <w:p>
      <w:r>
        <w:t>ယခုမူ ထိုလူများအားလုံးသည် ဖျက်စီးခံလိုက်ရေလပြီ။</w:t>
      </w:r>
    </w:p>
    <w:p>
      <w:r>
        <w:t>နောင်တွင် တရားရုံးတော်၌</w:t>
      </w:r>
    </w:p>
    <w:p>
      <w:r>
        <w:t>ယဲ့နင်အားသတ်လိုသောသူများမရှိနိုင်တော့ပေ။</w:t>
      </w:r>
    </w:p>
    <w:p>
      <w:r>
        <w:t>ယင်းအချက်သည် ယဲ့နင်ကို ဝမ်းနည်းစေသည်။</w:t>
      </w:r>
    </w:p>
    <w:p>
      <w:r>
        <w:t>--- Page 1297 ---</w:t>
      </w:r>
    </w:p>
    <w:p>
      <w:r>
        <w:t>ယဲ့နင်မျက်လုံးထဲတွင် သူ့အားသတ်လိုသော လူတိုင်းသည်</w:t>
      </w:r>
    </w:p>
    <w:p>
      <w:r>
        <w:t>ချစ်ဖို့ကောင်းသည်။</w:t>
      </w:r>
    </w:p>
    <w:p>
      <w:r>
        <w:t>သို့သော် အခုတော့ ထိုချစ်စရာလေးများသည်ပျောက်သွားပြီ...</w:t>
      </w:r>
    </w:p>
    <w:p>
      <w:r>
        <w:t>ယဲ့နင်သည် ရေရှည်ကိုတွေးမိသောအခါ</w:t>
      </w:r>
    </w:p>
    <w:p>
      <w:r>
        <w:t>အလွန်ဝမ်းနည်းလာခဲ့သည်။</w:t>
      </w:r>
    </w:p>
    <w:p>
      <w:r>
        <w:t>ယေန့မှစ၍ ယဲ့နင်သည်</w:t>
      </w:r>
    </w:p>
    <w:p>
      <w:r>
        <w:t>ယွမ်ကြီးကြပ်ရေးရုံးမှအရာရှိတစ်ဦးဖြစ်လျှင်တောင်မှာ</w:t>
      </w:r>
    </w:p>
    <w:p>
      <w:pPr>
        <w:pageBreakBefore/>
        <w:spacing w:after="40"/>
      </w:pPr>
      <w:r>
        <w:rPr>
          <w:b/>
          <w:sz w:val="20"/>
        </w:rPr>
        <w:t>[ZH] 第七十七章 — page 5/9</w:t>
      </w:r>
    </w:p>
    <w:p>
      <w:r>
        <w:t>葉寧無比悲裳，因為他想到了長遠之處</w:t>
      </w:r>
    </w:p>
    <w:p>
      <w:r>
        <w:t>從今天開始，只怕是天下文官，都不敢再如今日一般逼宮害他了</w:t>
      </w:r>
    </w:p>
    <w:p>
      <w:r>
        <w:t>因為身懷浩然正氣的葉寧，幾乎化身成了侯門的代言人</w:t>
      </w:r>
    </w:p>
    <w:p>
      <w:r>
        <w:t>他竟然擁有直接廢掉文膽的可怕能力！</w:t>
      </w:r>
    </w:p>
    <w:p>
      <w:r>
        <w:t>誰還敢惹他?</w:t>
      </w:r>
    </w:p>
    <w:p>
      <w:r>
        <w:t>葉寧仔細想想，實在是影響大惡劣了啊，</w:t>
      </w:r>
    </w:p>
    <w:p>
      <w:r>
        <w:t>此事傳出去，全天下的文人只伯是都會對他黑之如虎吧1</w:t>
      </w:r>
    </w:p>
    <w:p>
      <w:r>
        <w:t>將來誰也不敢在他面前能牙了。</w:t>
      </w:r>
    </w:p>
    <w:p>
      <w:r>
        <w:t>也就是說，我少了無數對我有敵意的潛在威脅?</w:t>
      </w:r>
    </w:p>
    <w:p>
      <w:r>
        <w:t>想到這，葉寧就有流淚的衝動</w:t>
      </w:r>
    </w:p>
    <w:p>
      <w:r>
        <w:t>“看到了嗎?學會了嗎？自今日起，監察院就交給你了，哈哈哈</w:t>
      </w:r>
    </w:p>
    <w:p>
      <w:r>
        <w:t>監正的殘念大笑。</w:t>
      </w:r>
    </w:p>
    <w:p>
      <w:r>
        <w:t>他很暢快。</w:t>
      </w:r>
    </w:p>
    <w:p>
      <w:r>
        <w:t>在自己有限存在的時間裡，直接抹去了這麼多的好伍，這讓他覺得很爽，</w:t>
      </w:r>
    </w:p>
    <w:p>
      <w:r>
        <w:t>“趕緊滾蛋！</w:t>
      </w:r>
    </w:p>
    <w:p>
      <w:r>
        <w:t>葉寧沒有好脾氣</w:t>
      </w:r>
    </w:p>
    <w:p>
      <w:r>
        <w:t>看個屁，學個屁啊！</w:t>
      </w:r>
    </w:p>
    <w:p>
      <w:r>
        <w:t>都是這該死的監正多管閑事</w:t>
      </w:r>
    </w:p>
    <w:p>
      <w:r>
        <w:t>明明都消失了這麼多年了，居然還能來背刺他</w:t>
      </w:r>
    </w:p>
    <w:p>
      <w:r>
        <w:t>等等？</w:t>
      </w:r>
    </w:p>
    <w:p>
      <w:r>
        <w:t>真的是監正背刺我嗎?</w:t>
      </w:r>
    </w:p>
    <w:p>
      <w:r>
        <w:t>這事葉寧怎麼想怎麼覺得古怪</w:t>
      </w:r>
    </w:p>
    <w:p>
      <w:pPr>
        <w:pageBreakBefore/>
        <w:spacing w:after="40"/>
      </w:pPr>
      <w:r>
        <w:rPr>
          <w:b/>
          <w:sz w:val="20"/>
        </w:rPr>
        <w:t>[MY] အခန်း (၇၈) — page 5/9</w:t>
      </w:r>
    </w:p>
    <w:p>
      <w:r>
        <w:t>ယေန့ကဲ့သို့ သူ့ကိုသတ်ရန် နန်းတော်ကို</w:t>
      </w:r>
    </w:p>
    <w:p>
      <w:r>
        <w:t>တွန်းအားမေပးနိုင်တော့ပေ။</w:t>
      </w:r>
    </w:p>
    <w:p>
      <w:r>
        <w:t>ဖြောင့်မတ်ပြီး သမာဓိအပြည့်ရှိသော ယဲ့နင် သည်</w:t>
      </w:r>
    </w:p>
    <w:p>
      <w:r>
        <w:t>ကွန်ဖြူးရှပ်အယူဝါဒ၏ ပြောရေးဆိုခွင့်ရှိသူအဖြစ်သို့</w:t>
      </w:r>
    </w:p>
    <w:p>
      <w:r>
        <w:t>ရောက်လုနီးပါးပင်ဖြစ်သည်။</w:t>
      </w:r>
    </w:p>
    <w:p>
      <w:r>
        <w:t>စင်စစ်တွင် ယဲ့နင်မှာ ကျမ်းစာများ၏ ပညာရှိ သတ္တိကို</w:t>
      </w:r>
    </w:p>
    <w:p>
      <w:r>
        <w:t>နှိုးနိုင်သော ကြောက်စရာကောင်းသည့် စွမ်းရည်ရှိသည်။</w:t>
      </w:r>
    </w:p>
    <w:p>
      <w:r>
        <w:t>မည်သူက ယဲ့နင်ကို တိုက်ခိုက်ရဲမည်နည်း။</w:t>
      </w:r>
    </w:p>
    <w:p>
      <w:r>
        <w:t>--- Page 1298 ---</w:t>
      </w:r>
    </w:p>
    <w:p>
      <w:r>
        <w:t>ယဲ့နင် က သေသချာချာ တွေးကြည့်လျှင် ထိုစွမ်းရည်သည်</w:t>
      </w:r>
    </w:p>
    <w:p>
      <w:r>
        <w:t>သူ့အတွက် အလွန်ဆိုးဝါးပါသည်။</w:t>
      </w:r>
    </w:p>
    <w:p>
      <w:r>
        <w:t>ထိုကိစ္စသာ ပေါက်ကြားသွားလျှင်</w:t>
      </w:r>
    </w:p>
    <w:p>
      <w:r>
        <w:t>ကမ္ဘာတဝှမ်းမှပညာရှင်များသည် ယဲ့နင်ကို</w:t>
      </w:r>
    </w:p>
    <w:p>
      <w:r>
        <w:t>ကျားတစ်ကောင်ကဲ့သို့ ကြောက်ရွံ့ကြလိမ့်မည်။</w:t>
      </w:r>
    </w:p>
    <w:p>
      <w:r>
        <w:t>နောင်တွင် မည်သူမျှ ယဲ့နင်ကို ရန်စရဲမည်မဟုတ်ပေ။</w:t>
      </w:r>
    </w:p>
    <w:p>
      <w:r>
        <w:t>ဆိုလိုသည်မှာ ယဲ့နင်၏အသက်အန္တရာယ်ကို</w:t>
      </w:r>
    </w:p>
    <w:p>
      <w:r>
        <w:t>ခြိမ်းခြောက်မည်သူ့ လျော့ပါးသွားခြင်းပင်ဖြစ်သည်။</w:t>
      </w:r>
    </w:p>
    <w:p>
      <w:r>
        <w:t>ထိုအချက်ကိုတွေးမိပြီး ယဲ့နင်သည် ငိုချင်းချချင်လာသည်။</w:t>
      </w:r>
    </w:p>
    <w:p>
      <w:r>
        <w:t>"မင်းမြင်ပြီးပြီလား၊ သင်ယူပြီးပြီလား၊ ဒီနေ့ကစြပီး</w:t>
      </w:r>
    </w:p>
    <w:p>
      <w:r>
        <w:t>ယွမ်ကြီးကြပ်ရေးရုံးကို မင်းလက်ထဲလွှဲပေးမှာပါ ဟာဟား..."</w:t>
      </w:r>
    </w:p>
    <w:p>
      <w:r>
        <w:t>ကျန်းကျန့်က ရယ်မောလိုက်သည်။ သူအလွန်ပျော်နေခဲ့သည်။</w:t>
      </w:r>
    </w:p>
    <w:p>
      <w:r>
        <w:t>သူသည် စွမ်းအားအကန့်အသတ်ရှိလျက်နှင့်ပင်</w:t>
      </w:r>
    </w:p>
    <w:p>
      <w:r>
        <w:t>သစ္စာဖောက်များစွာကို</w:t>
      </w:r>
    </w:p>
    <w:p>
      <w:r>
        <w:t>--- Page 1299 ---</w:t>
      </w:r>
    </w:p>
    <w:p>
      <w:r>
        <w:t>ဖျက်စီးပစ်ခဲ့သောကြောင့်အလွန်အေးမြေနသည်ဟု</w:t>
      </w:r>
    </w:p>
    <w:p>
      <w:r>
        <w:t>ခံစားခဲ့ရသည်။</w:t>
      </w:r>
    </w:p>
    <w:p>
      <w:r>
        <w:t>"ငါ့ကိုယ်ထဲကနေ ထွက်သွားပါတော့"</w:t>
      </w:r>
    </w:p>
    <w:p>
      <w:r>
        <w:t>ယဲ့နင်တွင် ထွက်စရာ ဒေါသလည်း မကျန်တော့ပေ။</w:t>
      </w:r>
    </w:p>
    <w:p>
      <w:r>
        <w:t>‘ချီးလိုပဲ ဘာကိုလေ့လာရမှာလဲ၊ ဘာကိုကြည့်ရမှာလဲ’</w:t>
      </w:r>
    </w:p>
    <w:p>
      <w:r>
        <w:t>‘ဒီလိုဖြစ်တာ ငါ့အကြံကို ဝင်စွပ်ဖက်တဲ့</w:t>
      </w:r>
    </w:p>
    <w:p>
      <w:r>
        <w:t>အဲ့ကြီးကြပ်ရေးမှူးကြောင့်ပဲ’</w:t>
      </w:r>
    </w:p>
    <w:p>
      <w:r>
        <w:t>‘နှစ်အကြာကြီးပျောက်သွားတာတောင်မှ ငါ့ကို</w:t>
      </w:r>
    </w:p>
    <w:p>
      <w:r>
        <w:t>နောက်ကျောဓားထိုးနိုင်သေးတယ်’</w:t>
      </w:r>
    </w:p>
    <w:p>
      <w:r>
        <w:t>‘ကြီးကြပ်ရေးမှူးခင်ဗျားတကယ်ပဲ ကျွန်တော့်ကို</w:t>
      </w:r>
    </w:p>
    <w:p>
      <w:r>
        <w:t>နောက်ကျောဓားထိုးခဲ့တာလား’</w:t>
      </w:r>
    </w:p>
    <w:p>
      <w:r>
        <w:t>ယဲ့နင်သည် ရုတ်တရက် တွေးမိသွားသည်။</w:t>
      </w:r>
    </w:p>
    <w:p>
      <w:r>
        <w:t>--- Page 1300 ---</w:t>
      </w:r>
    </w:p>
    <w:p>
      <w:r>
        <w:t>‘ကြီးကြပ်ရေးမှူးက ပျောက်သွားပြီဆို ဘာလို့</w:t>
      </w:r>
    </w:p>
    <w:p>
      <w:pPr>
        <w:pageBreakBefore/>
        <w:spacing w:after="40"/>
      </w:pPr>
      <w:r>
        <w:rPr>
          <w:b/>
          <w:sz w:val="20"/>
        </w:rPr>
        <w:t>[ZH] 第七十七章 — page 6/9</w:t>
      </w:r>
    </w:p>
    <w:p>
      <w:r>
        <w:t>些正只剩下了殘念，為什麼會突然找上他？又為什麼會任命他為新任監正？</w:t>
      </w:r>
    </w:p>
    <w:p>
      <w:r>
        <w:t>這事必須嚴香！</w:t>
      </w:r>
    </w:p>
    <w:p>
      <w:r>
        <w:t>監正殘念完全消散了，葉寧恢復了身體的堂控權，他身上的光芒散去，手持著方正</w:t>
      </w:r>
    </w:p>
    <w:p>
      <w:r>
        <w:t>劍的他，矗立在金殿之上，而他的腳下，儘是一群已經被廢掉，看起來楚楚可憐的文臣</w:t>
      </w:r>
    </w:p>
    <w:p>
      <w:r>
        <w:t>我說我不是故意的你們信嗎？</w:t>
      </w:r>
    </w:p>
    <w:p>
      <w:r>
        <w:t>葉寧摸了摸亮子</w:t>
      </w:r>
    </w:p>
    <w:p>
      <w:r>
        <w:t>這事真不怪他啊。</w:t>
      </w:r>
    </w:p>
    <w:p>
      <w:r>
        <w:t>但沒有人信他</w:t>
      </w:r>
    </w:p>
    <w:p>
      <w:r>
        <w:t>文臣們臉色慘白，嘴角還有血跡流消，他們用怨毒的目光盯著葉寧</w:t>
      </w:r>
    </w:p>
    <w:p>
      <w:r>
        <w:t>“你真是世間第一歹毒之人！</w:t>
      </w:r>
    </w:p>
    <w:p>
      <w:r>
        <w:t>‘你設下了套，為的就是清洗我們對嗎？</w:t>
      </w:r>
    </w:p>
    <w:p>
      <w:r>
        <w:t>‘哈哈哈哈，我太天真了，原來你才是獵人，而我們是獵物!</w:t>
      </w:r>
    </w:p>
    <w:p>
      <w:r>
        <w:t>“佩服啊，我佩服，葉寧，你下的好大一盤棋</w:t>
      </w:r>
    </w:p>
    <w:p>
      <w:r>
        <w:t>“爸死的浩然正氣</w:t>
      </w:r>
    </w:p>
    <w:p>
      <w:r>
        <w:t>“我恨啊！”</w:t>
      </w:r>
    </w:p>
    <w:p>
      <w:r>
        <w:t>眾人哭鬧不斷。</w:t>
      </w:r>
    </w:p>
    <w:p>
      <w:r>
        <w:t>人生的大起大落莫過於此</w:t>
      </w:r>
    </w:p>
    <w:p>
      <w:r>
        <w:t>前一刻覺得葉寧必死無疑了，結果下一刻自己卻是變成了廢人</w:t>
      </w:r>
    </w:p>
    <w:p>
      <w:r>
        <w:t>很多人都覺得，這是葉寧的圈套</w:t>
      </w:r>
    </w:p>
    <w:p>
      <w:r>
        <w:t>他早就可以成為監正了</w:t>
      </w:r>
    </w:p>
    <w:p>
      <w:r>
        <w:t>但他沒有公布</w:t>
      </w:r>
    </w:p>
    <w:p>
      <w:pPr>
        <w:pageBreakBefore/>
        <w:spacing w:after="40"/>
      </w:pPr>
      <w:r>
        <w:rPr>
          <w:b/>
          <w:sz w:val="20"/>
        </w:rPr>
        <w:t>[MY] အခန်း (၇၈) — page 6/9</w:t>
      </w:r>
    </w:p>
    <w:p>
      <w:r>
        <w:t>ငါ့ကို ရုတ်တရက်ကြီး ရှာတွေ့ပြီး</w:t>
      </w:r>
    </w:p>
    <w:p>
      <w:r>
        <w:t>ကြီးကြပ်ရေးမှူးအသစ်အဖြစ် ခန့်အပ်ခဲ့တာလဲ’</w:t>
      </w:r>
    </w:p>
    <w:p>
      <w:r>
        <w:t>‘ဒီကိစ္စကို စုံစမ်းမှဖြစ်မယ်’</w:t>
      </w:r>
    </w:p>
    <w:p>
      <w:r>
        <w:t>ကျန်းကျန့်၏ အေတွးများ လုံးဝ</w:t>
      </w:r>
    </w:p>
    <w:p>
      <w:r>
        <w:t>ပျောက်ကွယ်သွားသည်နှင့်တစ်ပြိုင်နက် ယဲ့နင် သည်</w:t>
      </w:r>
    </w:p>
    <w:p>
      <w:r>
        <w:t>သူ၏ခန္ဓာကိုယ်ကို ပြန်လည်ထိန်းချုပ်နိုင်ခဲ့သည်။</w:t>
      </w:r>
    </w:p>
    <w:p>
      <w:r>
        <w:t>သူ့ခန္ဓာကိုယ်ပေါ်ရှိ အလင်းတန်းများ ပျောက်ကွယ်သွားခဲ့ပြီး</w:t>
      </w:r>
    </w:p>
    <w:p>
      <w:r>
        <w:t>ဖန်န်ကျန့်ဓားကို ကိုင်ဆောင်လျက်ဖျက်စီးခံထားရသော</w:t>
      </w:r>
    </w:p>
    <w:p>
      <w:r>
        <w:t>လူတစ်စု၊ ညံ့ဖျင်းသည့် နိုင်ငံ့ဝန်ထမ်းများအထက်တွင် သူ</w:t>
      </w:r>
    </w:p>
    <w:p>
      <w:r>
        <w:t>ရပ်နေခဲ့သည်။</w:t>
      </w:r>
    </w:p>
    <w:p>
      <w:r>
        <w:t>"ငါပြောတာနေတယ်လေ ငါတကယ်မရည်ရွယ်ဘူးလို့</w:t>
      </w:r>
    </w:p>
    <w:p>
      <w:r>
        <w:t>မယုံသေးဘူးလား"</w:t>
      </w:r>
    </w:p>
    <w:p>
      <w:r>
        <w:t>ယဲ့နင် နှာခေါင်းကုတ်ရင်း အားတုံ့အားနာဖြင့်</w:t>
      </w:r>
    </w:p>
    <w:p>
      <w:r>
        <w:t>ပြောလိုက်သည်။</w:t>
      </w:r>
    </w:p>
    <w:p>
      <w:r>
        <w:t>--- Page 1301 ---</w:t>
      </w:r>
    </w:p>
    <w:p>
      <w:r>
        <w:t>‘ဒါအတွက် ငါသူ့ကို အပြစ်မတင်ချင်ပါဘူး’</w:t>
      </w:r>
    </w:p>
    <w:p>
      <w:r>
        <w:t>သို့သော် မည်သူမျှ ယဲ့နင်ကို မယုံကြေပ။</w:t>
      </w:r>
    </w:p>
    <w:p>
      <w:r>
        <w:t>အရာရှိများ၏ မျက်နှာသည် ဖြူဖျော့နေပြီး</w:t>
      </w:r>
    </w:p>
    <w:p>
      <w:r>
        <w:t>ပါးစပ်ထောင့်မှလည်း သွေးစီးကျေနသည်။သူတို့သည်</w:t>
      </w:r>
    </w:p>
    <w:p>
      <w:r>
        <w:t>ယဲ့နင်ကို မေကျနပ်သော အကြည့်တို့ဖြင့်</w:t>
      </w:r>
    </w:p>
    <w:p>
      <w:r>
        <w:t>စိုက်ကြည့်နေကြသည်။</w:t>
      </w:r>
    </w:p>
    <w:p>
      <w:r>
        <w:t>"မင်းက တစ်လောကလုံးမှာ အဆိုးဆုံးပဲ"</w:t>
      </w:r>
    </w:p>
    <w:p>
      <w:r>
        <w:t>"မင်း ငါတို့ကို အပြတ်ရှင်းဖို့</w:t>
      </w:r>
    </w:p>
    <w:p>
      <w:r>
        <w:t>ထောင်ချောက်ကြိုဆင်ထားပြီးသားမလား"</w:t>
      </w:r>
    </w:p>
    <w:p>
      <w:r>
        <w:t>--- Page 1302 ---</w:t>
      </w:r>
    </w:p>
    <w:p>
      <w:r>
        <w:t>"ဟားဟား၊ ငါကိုက နုံအလွန်းခဲ့တာ မင်းကို</w:t>
      </w:r>
    </w:p>
    <w:p>
      <w:r>
        <w:t>သားကောင်ထင်ခဲ့ပေမယ့် တကယ် သားကောင်ဖြစ်နေတာက</w:t>
      </w:r>
    </w:p>
    <w:p>
      <w:r>
        <w:t>ငါတို့လို့ ဘယ်သူထင်မလဲ”</w:t>
      </w:r>
    </w:p>
    <w:p>
      <w:r>
        <w:t>"လေးစားပါတယ် ယဲ့နင် မင်းက ကျားကွက်ကစားရတာကို</w:t>
      </w:r>
    </w:p>
    <w:p>
      <w:r>
        <w:t>တော်တော်သေဘာကျတဲ့ပုံပဲ”</w:t>
      </w:r>
    </w:p>
    <w:p>
      <w:r>
        <w:t>"ချီး ဟောင့်ရမ်ရဲ့ ဖြောင့်မတ်ခြင်း”</w:t>
      </w:r>
    </w:p>
    <w:p>
      <w:r>
        <w:t>"သေလာက်အောင်ကို မုန်းတယ်”</w:t>
      </w:r>
    </w:p>
    <w:p>
      <w:r>
        <w:t>လူအုပ်ကြီးသည် ငေ္ဓကးနြေကသည်။</w:t>
      </w:r>
    </w:p>
    <w:p>
      <w:r>
        <w:t>ဘဝအတက်အကျသည် မြန်ဆန်လွန်းလှသည်။</w:t>
      </w:r>
    </w:p>
    <w:p>
      <w:r>
        <w:t>--- Page 1303 ---</w:t>
      </w:r>
    </w:p>
    <w:p>
      <w:r>
        <w:t>လွန်ခဲ့သည့်အခိုက်အတန့်တွင် ယဲ့နင် သည် သေတာ့မည်ဟု</w:t>
      </w:r>
    </w:p>
    <w:p>
      <w:r>
        <w:t>ထင်ခဲ့သော်လည်း နောက်အခိုက်အတန့်တွင်</w:t>
      </w:r>
    </w:p>
    <w:p>
      <w:r>
        <w:t>ဆန့်ကျင်ဘက်ဖြစ်သွားခဲ့သည်။</w:t>
      </w:r>
    </w:p>
    <w:p>
      <w:r>
        <w:t>လူတော်တော်များများက ၎င်းသည် ယဲ့နင်၏</w:t>
      </w:r>
    </w:p>
    <w:p>
      <w:r>
        <w:t>ထောင်ချောက်လို့ ထင်နေကြသည်။</w:t>
      </w:r>
    </w:p>
    <w:p>
      <w:r>
        <w:t>ယဲ့နင်သည် အရင်ကတည်းက</w:t>
      </w:r>
    </w:p>
    <w:p>
      <w:r>
        <w:t>ကြီးကြပ်ရေးမှူးဖြစ်နိုင်သော်လည်း ယဲ့နင်က</w:t>
      </w:r>
    </w:p>
    <w:p>
      <w:pPr>
        <w:pageBreakBefore/>
        <w:spacing w:after="40"/>
      </w:pPr>
      <w:r>
        <w:rPr>
          <w:b/>
          <w:sz w:val="20"/>
        </w:rPr>
        <w:t>[ZH] 第七十七章 — page 7/9</w:t>
      </w:r>
    </w:p>
    <w:p>
      <w:r>
        <w:t>而是以自己為誘餌，使得他們一個個爭先恐後的冒出來</w:t>
      </w:r>
    </w:p>
    <w:p>
      <w:r>
        <w:t>等到所有“魚”都浮出水面后，再一網成擒。</w:t>
      </w:r>
    </w:p>
    <w:p>
      <w:r>
        <w:t>好深的算計！</w:t>
      </w:r>
    </w:p>
    <w:p>
      <w:r>
        <w:t>好善的計謀！</w:t>
      </w:r>
    </w:p>
    <w:p>
      <w:r>
        <w:t>好狠的心腸!</w:t>
      </w:r>
    </w:p>
    <w:p>
      <w:r>
        <w:t>眾人對葉寧的感觀再一次變了，原來他並不是一個單純的理想主義者，他也有算計</w:t>
      </w:r>
    </w:p>
    <w:p>
      <w:r>
        <w:t>也懂得朝爭，他用自己的偽裝，打了一場漂亮的勝仗!</w:t>
      </w:r>
    </w:p>
    <w:p>
      <w:r>
        <w:t>“原來是這樣！</w:t>
      </w:r>
    </w:p>
    <w:p>
      <w:r>
        <w:t>“大人好計謀啊，他居然連我們都騙了！</w:t>
      </w:r>
    </w:p>
    <w:p>
      <w:r>
        <w:t>“廢話，不騙過我們，怎麼騙過他人？</w:t>
      </w:r>
    </w:p>
    <w:p>
      <w:r>
        <w:t>系向高，魏文通牛進喜三人倒吸一口冷氣</w:t>
      </w:r>
    </w:p>
    <w:p>
      <w:r>
        <w:t>他們為葉寧的計謀而感覺到興奮</w:t>
      </w:r>
    </w:p>
    <w:p>
      <w:r>
        <w:t>自己里然跟對人了網</w:t>
      </w:r>
    </w:p>
    <w:p>
      <w:r>
        <w:t>有大智票，大氣魄，置之死地而後生，絕地反擊除奸臣！</w:t>
      </w:r>
    </w:p>
    <w:p>
      <w:r>
        <w:t>“原來這一切都是葉寧計劃好的，他只出了一招，就剷除了朝堂上的所有奸賊！</w:t>
      </w:r>
    </w:p>
    <w:p>
      <w:r>
        <w:t>飯明后內心無比的瓷搞</w:t>
      </w:r>
    </w:p>
    <w:p>
      <w:r>
        <w:t>原來葉寧並不是一個蘇夫，他也有智慧</w:t>
      </w:r>
    </w:p>
    <w:p>
      <w:r>
        <w:t>他只用了一天，就做到了她十幾年想做，而無法做到的事情</w:t>
      </w:r>
    </w:p>
    <w:p>
      <w:r>
        <w:t>葉寧:”</w:t>
      </w:r>
    </w:p>
    <w:p>
      <w:r>
        <w:t>他滿腦子都是問號</w:t>
      </w:r>
    </w:p>
    <w:p>
      <w:r>
        <w:t>我特么算計啥了</w:t>
      </w:r>
    </w:p>
    <w:p>
      <w:r>
        <w:t>我就是單純的想死啊。</w:t>
      </w:r>
    </w:p>
    <w:p>
      <w:pPr>
        <w:pageBreakBefore/>
        <w:spacing w:after="40"/>
      </w:pPr>
      <w:r>
        <w:rPr>
          <w:b/>
          <w:sz w:val="20"/>
        </w:rPr>
        <w:t>[MY] အခန်း (၇၈) — page 7/9</w:t>
      </w:r>
    </w:p>
    <w:p>
      <w:r>
        <w:t>လျို့ဝှက်ထားသည် ဟု သူတို့ကထင်ကြသည်။</w:t>
      </w:r>
    </w:p>
    <w:p>
      <w:r>
        <w:t>သူတို့က ထိုအချက်ကို မသိဘဲ ယဲ့နင်သေအောင်</w:t>
      </w:r>
    </w:p>
    <w:p>
      <w:r>
        <w:t>သူတို့ကိုယ်သူတို့ ငါးစာလုပ်ပြီး ယဲ့နင်ကို</w:t>
      </w:r>
    </w:p>
    <w:p>
      <w:r>
        <w:t>ထောက်ချောက်ဆင်ရန်ကြိုးစားခဲ့ကြသည်။</w:t>
      </w:r>
    </w:p>
    <w:p>
      <w:r>
        <w:t>“ငါး” က ရေပြင်ပေါ်သို့ ပေါ်လာသောအခါ သူတို့အားလုံး</w:t>
      </w:r>
    </w:p>
    <w:p>
      <w:r>
        <w:t>အစားခံလိုက်ရသည်။</w:t>
      </w:r>
    </w:p>
    <w:p>
      <w:r>
        <w:t>‘တကယ့်ကို သေသချာချာတွက်ချက်ထားတာပဲ’</w:t>
      </w:r>
    </w:p>
    <w:p>
      <w:r>
        <w:t>--- Page 1304 ---</w:t>
      </w:r>
    </w:p>
    <w:p>
      <w:r>
        <w:t>‘တကယ့်ကို အဆိပ်ပြင်းတဲ့ အကြံပဲ’</w:t>
      </w:r>
    </w:p>
    <w:p>
      <w:r>
        <w:t>‘ရက်စက်လိုက်တဲ့ လူ’</w:t>
      </w:r>
    </w:p>
    <w:p>
      <w:r>
        <w:t>ယဲ့နင်အပေါ် လူတိုင်း၏ခံယူချက်သည်</w:t>
      </w:r>
    </w:p>
    <w:p>
      <w:r>
        <w:t>ပြောင်းလဲသွားပြန်သည်။ ယဲ့နင်သည် အမြင်အတိုင်း</w:t>
      </w:r>
    </w:p>
    <w:p>
      <w:r>
        <w:t>ဖြူစင်သော စိတ်ကူးယဉ်သမား မဟုတ်သည့်ပုံရသည်။</w:t>
      </w:r>
    </w:p>
    <w:p>
      <w:r>
        <w:t>သူ့ခေါင်းတွင် အကြံအပြည့်ရှိပြီး ဘယ်လိုတိုက်ရမည်ကို</w:t>
      </w:r>
    </w:p>
    <w:p>
      <w:r>
        <w:t>သေချာသိသည်။ လှပေသာအောင်ပွဲတစ်ခုရရှိရန် သူသည်</w:t>
      </w:r>
    </w:p>
    <w:p>
      <w:r>
        <w:t>အားနည်းဟန်ဆောင်ခဲ့သည်။</w:t>
      </w:r>
    </w:p>
    <w:p>
      <w:r>
        <w:t>"အဲ့ဆိုပြီးသွားပြီပေါ့"</w:t>
      </w:r>
    </w:p>
    <w:p>
      <w:r>
        <w:t>--- Page 1305 ---</w:t>
      </w:r>
    </w:p>
    <w:p>
      <w:r>
        <w:t>"သခင်ယဲ့က တအားတော်တာပဲ သူက ငါတို့ကိုတောင်</w:t>
      </w:r>
    </w:p>
    <w:p>
      <w:r>
        <w:t>လှည့်စားနိုင်သွားတာ”</w:t>
      </w:r>
    </w:p>
    <w:p>
      <w:r>
        <w:t>"ယုတ္တိမရှိလိုက်တာ၊ သခင်ယဲ့က ငါတို့ကို မလှည့်စားနိုင်ရင်</w:t>
      </w:r>
    </w:p>
    <w:p>
      <w:r>
        <w:t>တြခားသူကို ဘယ်လိုလှည့်စားတော့မှာလဲ"</w:t>
      </w:r>
    </w:p>
    <w:p>
      <w:r>
        <w:t>ချိုက်ရှန်ကောင်း၊ နွီကျင်းရှီနှင့်ဝေ့ဝမ်တုန်း တို့သည်</w:t>
      </w:r>
    </w:p>
    <w:p>
      <w:r>
        <w:t>ပင့်သက်ရှိုက်လိုက်ကြသည်။</w:t>
      </w:r>
    </w:p>
    <w:p>
      <w:r>
        <w:t>သူတို့သည် ယဲ့နင် ဘာဆက်လုပ်မည်ကို</w:t>
      </w:r>
    </w:p>
    <w:p>
      <w:r>
        <w:t>စိတ်ဝင်စားနေကြသည်။</w:t>
      </w:r>
    </w:p>
    <w:p>
      <w:r>
        <w:t>ယဲ့နင်သည် အမှန်တကယ်ပင်</w:t>
      </w:r>
    </w:p>
    <w:p>
      <w:r>
        <w:t>ဖြောင့်မတ်မှန်ကန်သောသူဖြစ်သည်။</w:t>
      </w:r>
    </w:p>
    <w:p>
      <w:r>
        <w:t>ထက်မြက်သောဉာဏ်ပညာ၊ ရဲရင့်သော</w:t>
      </w:r>
    </w:p>
    <w:p>
      <w:r>
        <w:t>သတ္တိနှင့်သေလျှင်တောင်မှ</w:t>
      </w:r>
    </w:p>
    <w:p>
      <w:r>
        <w:t>သစ္စာဖောက်များကိုပြန်လည်တိုက်ခိုက်လိမ့်မည်။</w:t>
      </w:r>
    </w:p>
    <w:p>
      <w:r>
        <w:t>--- Page 1306 ---</w:t>
      </w:r>
    </w:p>
    <w:p>
      <w:r>
        <w:t>"ဒါတွေအကုန်လုံးက ယဲ့နင် အစီအစဉ်တွေပဲ၊ သူက</w:t>
      </w:r>
    </w:p>
    <w:p>
      <w:r>
        <w:t>တရားရုံးမှာရှိတဲ့ သစ္စာဖောက်တွေအားလုံးကို အမြစ်ဖြုတ်ဖို့</w:t>
      </w:r>
    </w:p>
    <w:p>
      <w:r>
        <w:t>နည်းနည်းပဲလှုပ်ရှားလိုက်တာ"</w:t>
      </w:r>
    </w:p>
    <w:p>
      <w:r>
        <w:t>ကျီမင်းယွဲ့၏ နှလုံးသားသည် အလွန်တုန်လှုပ်သွားသည်။</w:t>
      </w:r>
    </w:p>
    <w:p>
      <w:r>
        <w:t>ယဲ့နင် သည် မဆင်မြခင်ပြုမူတတ်သောသူ မဟုတ်ပေ။</w:t>
      </w:r>
    </w:p>
    <w:p>
      <w:r>
        <w:t>သူသည် ပညာရှိတစ်ယောက်ဖြစ်သည်။</w:t>
      </w:r>
    </w:p>
    <w:p>
      <w:r>
        <w:t>ဆယ်နှစ်ကျော်ကြာအောင် သူမလုပ်ရန် စီစဉ်ခဲ့သော်လည်း</w:t>
      </w:r>
    </w:p>
    <w:p>
      <w:r>
        <w:t>မလုပ်နိုင်ခဲ့သောအရာကို ယဲ့နင်သည် တစ်ရက်သာ</w:t>
      </w:r>
    </w:p>
    <w:p>
      <w:pPr>
        <w:pageBreakBefore/>
        <w:spacing w:after="40"/>
      </w:pPr>
      <w:r>
        <w:rPr>
          <w:b/>
          <w:sz w:val="20"/>
        </w:rPr>
        <w:t>[ZH] 第七十七章 — page 8/9</w:t>
      </w:r>
    </w:p>
    <w:p>
      <w:r>
        <w:t>你們能不能不要給我亂加戲？</w:t>
      </w:r>
    </w:p>
    <w:p>
      <w:r>
        <w:t>“宦海沉浮三十載，最終卻是一場空！</w:t>
      </w:r>
    </w:p>
    <w:p>
      <w:r>
        <w:t>“成王敗寇，我沒有什麼好說的，葉寧，老夫確實不如你</w:t>
      </w:r>
    </w:p>
    <w:p>
      <w:r>
        <w:t>怪只怪我自己，背棄了理想和初衷。</w:t>
      </w:r>
    </w:p>
    <w:p>
      <w:r>
        <w:t>‘多年之前，我讀書時候也曾經立下匡扶天下的志向，可從什麼時候開始，我變了呢</w:t>
      </w:r>
    </w:p>
    <w:p>
      <w:r>
        <w:t>“從我收的第一筆黑錢，侵佔的第一畝良田開始，我就不再是我了。</w:t>
      </w:r>
    </w:p>
    <w:p>
      <w:r>
        <w:t>“哈哈哈，我後悔啊，聖賢書讓我飛黃騰達，可我卻對不起聖賢書。</w:t>
      </w:r>
    </w:p>
    <w:p>
      <w:r>
        <w:t>大起大落所帶給人們的思者實在是太多了</w:t>
      </w:r>
    </w:p>
    <w:p>
      <w:r>
        <w:t>他們曾經擁有一切，轉眼都飄散如煙</w:t>
      </w:r>
    </w:p>
    <w:p>
      <w:r>
        <w:t>當一切都回到最初的時候，那些早就被他們遺忘，丟棄的初心，再度回來了</w:t>
      </w:r>
    </w:p>
    <w:p>
      <w:r>
        <w:t>其實這裡面的人，並非都是十惡不赦</w:t>
      </w:r>
    </w:p>
    <w:p>
      <w:r>
        <w:t>他們過去也曾經熱血，只是社會的毒打，讓他們一點點變得現實</w:t>
      </w:r>
    </w:p>
    <w:p>
      <w:r>
        <w:t>5.4如果不同流合污，那就無法生存.</w:t>
      </w:r>
    </w:p>
    <w:p>
      <w:r>
        <w:t>他們還能怎麼選擇?</w:t>
      </w:r>
    </w:p>
    <w:p>
      <w:r>
        <w:t>我只遺憾一件事情，若我當年沉淪的時候，能遇到一個葉寧，我的命運會不會改變</w:t>
      </w:r>
    </w:p>
    <w:p>
      <w:pPr>
        <w:pageBreakBefore/>
        <w:spacing w:after="40"/>
      </w:pPr>
      <w:r>
        <w:rPr>
          <w:b/>
          <w:sz w:val="20"/>
        </w:rPr>
        <w:t>[MY] အခန်း (၇၈) — page 8/9</w:t>
      </w:r>
    </w:p>
    <w:p>
      <w:r>
        <w:t>အချိန်ယူပြီး အောင်မြင်ခဲ့သည်။</w:t>
      </w:r>
    </w:p>
    <w:p>
      <w:r>
        <w:t>ယဲ့နင်"..."</w:t>
      </w:r>
    </w:p>
    <w:p>
      <w:r>
        <w:t>ယဲ့နင်၏စိတ်သည် မေးခွန်းပေါင်းစုံဖြင့် ပြည့်နှက်နေသည်။</w:t>
      </w:r>
    </w:p>
    <w:p>
      <w:r>
        <w:t>'ငါလုပ်နေတာဘာအတွက်လဲ'</w:t>
      </w:r>
    </w:p>
    <w:p>
      <w:r>
        <w:t>'ငါဖြစ်ချင်တာ သေဖို့လေးပဲလေ'</w:t>
      </w:r>
    </w:p>
    <w:p>
      <w:r>
        <w:t>'ကျေးဇူးပြုပြီး ငါ့ကို မလှည့်စားကြပါနဲ့'</w:t>
      </w:r>
    </w:p>
    <w:p>
      <w:r>
        <w:t>--- Page 1307 ---</w:t>
      </w:r>
    </w:p>
    <w:p>
      <w:r>
        <w:t>လူးလှိမ့်နေကြသော အမတ်များ စတင်ကာ</w:t>
      </w:r>
    </w:p>
    <w:p>
      <w:r>
        <w:t>သတိဝင်လာကြသည်။</w:t>
      </w:r>
    </w:p>
    <w:p>
      <w:r>
        <w:t>"အနိုင် အရှုံးအတွက် ငါ့မှာ ဘာမှေပြာစရာမရှိဘူး ယဲ့နင်၊</w:t>
      </w:r>
    </w:p>
    <w:p>
      <w:r>
        <w:t>ငါက မင်းလောက်မေတာ်ဘူး”</w:t>
      </w:r>
    </w:p>
    <w:p>
      <w:r>
        <w:t>"ငါ့ရဲ့နဂိုရည်ရွယ်ချက်ကို သစ္စာဖောက်လို့ရတဲ့ အပြစ်ဒဏ်ပဲ”</w:t>
      </w:r>
    </w:p>
    <w:p>
      <w:r>
        <w:t>"ငါကျောင်းတက်တုန်းက ငါ့မှာ ကမ္ဘာကြီးကို</w:t>
      </w:r>
    </w:p>
    <w:p>
      <w:r>
        <w:t>ကယ်တင်မယ်ဆိုတဲ့ရည်ရွယ်ချက်ရှိခဲ့ဖူးတယ်၊</w:t>
      </w:r>
    </w:p>
    <w:p>
      <w:r>
        <w:t>ငါဘယ်တုန်းကများ စြပီးပြောင်းလဲခဲ့တာပါလိမ့်"</w:t>
      </w:r>
    </w:p>
    <w:p>
      <w:r>
        <w:t>"ပထမဆုံးငွေမည်းကနေ ငါစတင်ခဲ့တယ် ပြီးတော့</w:t>
      </w:r>
    </w:p>
    <w:p>
      <w:r>
        <w:t>မြေဩဇာကောင်းတဲ့မြေတွကိုသိမ်းတယ်၊ နောက်တော့ ငါဟာ</w:t>
      </w:r>
    </w:p>
    <w:p>
      <w:r>
        <w:t>ငါမဟုတ်တော့ဘူး”</w:t>
      </w:r>
    </w:p>
    <w:p>
      <w:r>
        <w:t>--- Page 1308 ---</w:t>
      </w:r>
    </w:p>
    <w:p>
      <w:r>
        <w:t>"ဟား.....ဟား....ဟား၊ ငါနောင်တရမိတယ်၊ ပညာရှိစာအုပ်က</w:t>
      </w:r>
    </w:p>
    <w:p>
      <w:r>
        <w:t>ငါ့ရဲ့ အသိဉာဏ်ပညာကို တိုးတက်စေခဲ့ပေမယ့် ငါစာအုပ်ထဲက</w:t>
      </w:r>
    </w:p>
    <w:p>
      <w:r>
        <w:t>ကျင့်ဝတ်</w:t>
      </w:r>
    </w:p>
    <w:p>
      <w:r>
        <w:t>တွေကို မလိုက်နာ မကျင့်သုံးခဲ့ဘူး”</w:t>
      </w:r>
    </w:p>
    <w:p>
      <w:r>
        <w:t>ဘဝအတက်အကျသည် လူတို့ကိုအေတွးလွန်စေခဲ့သည်။</w:t>
      </w:r>
    </w:p>
    <w:p>
      <w:r>
        <w:t>ပြီးပြည့်စုံသော ဘဝကို ပိုင်ဆိုင်ခဲ့ဖူးသော်လည်း</w:t>
      </w:r>
    </w:p>
    <w:p>
      <w:r>
        <w:t>မျက်စိတစ်မှိတ်အတွင်းပင် အရာအားလုံးသည်</w:t>
      </w:r>
    </w:p>
    <w:p>
      <w:r>
        <w:t>မီးခိုးငွေ့များကဲ့သို့ ပျောက်ကွယ်သွားခဲ့သည်။</w:t>
      </w:r>
    </w:p>
    <w:p>
      <w:r>
        <w:t>အရာအားလုံးသည် မူလအစေနရာသို့ ရောက်ရှိသွားသောအခါ</w:t>
      </w:r>
    </w:p>
    <w:p>
      <w:r>
        <w:t>ဟိုးအရင်ကတည်းက မေ့ပျောက်ထားခဲ့သော</w:t>
      </w:r>
    </w:p>
    <w:p>
      <w:r>
        <w:t>မူလဆန္ဒများလည်း ပြန်လည်ပေါ်ပေါက်လာခဲ့သည်။</w:t>
      </w:r>
    </w:p>
    <w:p>
      <w:r>
        <w:t>--- Page 1309 ---</w:t>
      </w:r>
    </w:p>
    <w:p>
      <w:r>
        <w:t>စင်စစ်တွင် ဤနေရာတွင်ရှိသောလူအားလုံးသည်</w:t>
      </w:r>
    </w:p>
    <w:p>
      <w:r>
        <w:t>မိမိကိုယ်ကိုယ် ခွင့်မလွှတ်နိုင်ကြေပ။</w:t>
      </w:r>
    </w:p>
    <w:p>
      <w:r>
        <w:t>အရင်တုန်းက သူတို့တွင်လည်း ရည်မှန်းချက်များရှိခဲ့ဖူးသည်။</w:t>
      </w:r>
    </w:p>
    <w:p>
      <w:r>
        <w:t>သို့သော် ပတ်ဝန်းကျင်သည် သူတို့ကို ပြောင်းလဲစေခဲ့သည်။</w:t>
      </w:r>
    </w:p>
    <w:p>
      <w:r>
        <w:t>မယုတ်မာပါက၊ လာဘ်မစားပါက သူတို့သည် ရှင်သန်နိုင်မည်</w:t>
      </w:r>
    </w:p>
    <w:p>
      <w:r>
        <w:t>မဟုတ်ပေ၊</w:t>
      </w:r>
    </w:p>
    <w:p>
      <w:r>
        <w:t>သူတို့တွင် ရွေးချယ်မှု မရှိခဲ့ပေ။</w:t>
      </w:r>
    </w:p>
    <w:p>
      <w:r>
        <w:t>"ငါနောင်တရတာတစ်ခုပဲ၊ ငါအမိုက်မှောင်ထဲ</w:t>
      </w:r>
    </w:p>
    <w:p>
      <w:pPr>
        <w:pageBreakBefore/>
        <w:spacing w:after="40"/>
      </w:pPr>
      <w:r>
        <w:rPr>
          <w:b/>
          <w:sz w:val="20"/>
        </w:rPr>
        <w:t>[ZH] 第七十七章 — page 9/9</w:t>
      </w:r>
    </w:p>
    <w:p>
      <w:r>
        <w:t>有人凄慘笑著，披頭散髮的衝出金段</w:t>
      </w:r>
    </w:p>
    <w:p>
      <w:r>
        <w:t>這只是一個開始，</w:t>
      </w:r>
    </w:p>
    <w:p>
      <w:r>
        <w:t>衣冠楚楚、高高在上的大臣們，撕開了衣服，披散著頭髮，口中說著含糊不清的話</w:t>
      </w:r>
    </w:p>
    <w:p>
      <w:r>
        <w:t>烏決漆的從金服狂奔出去</w:t>
      </w:r>
    </w:p>
    <w:p>
      <w:r>
        <w:t>這是殿前失儀。</w:t>
      </w:r>
    </w:p>
    <w:p>
      <w:r>
        <w:t>但是已經沒有人會追究他們了</w:t>
      </w:r>
    </w:p>
    <w:p>
      <w:r>
        <w:t>金殿之外的宮女，太監，侍衛們，看到了自大周立國以來，最荒誕也是最震撼的</w:t>
      </w:r>
    </w:p>
    <w:p>
      <w:r>
        <w:t>朝堂之上最顯赫，最耀眼的大人們，就像是乞丐一般狼狽，瘋子一般痴狂，從他們</w:t>
      </w:r>
    </w:p>
    <w:p>
      <w:r>
        <w:t>身上再也看不到一絲一毫的體面。</w:t>
      </w:r>
    </w:p>
    <w:p>
      <w:r>
        <w:t>“金殿之中，到底發生了什麼?</w:t>
      </w:r>
    </w:p>
    <w:p>
      <w:r>
        <w:t>外界的人們，眼裡蒙上了一層迷茫.</w:t>
      </w:r>
    </w:p>
    <w:p>
      <w:r>
        <w:t>而余殿之中，卻是空蕩蕩的一片，</w:t>
      </w:r>
    </w:p>
    <w:p>
      <w:r>
        <w:t>這是朝會的時間.</w:t>
      </w:r>
    </w:p>
    <w:p>
      <w:r>
        <w:t>在這個時間，余殿還從未奶此空曠襯。</w:t>
      </w:r>
    </w:p>
    <w:p>
      <w:r>
        <w:t>剛剛發生的荒嵌一幕:仍然在衝擊著留下之人的心靈</w:t>
      </w:r>
    </w:p>
    <w:p>
      <w:r>
        <w:t>“葉卿，這，這也是你計劃好的嗎？</w:t>
      </w:r>
    </w:p>
    <w:p>
      <w:r>
        <w:t>姬明月吞咽著口水，顫抖著問道</w:t>
      </w:r>
    </w:p>
    <w:p>
      <w:r>
        <w:t>葉寧:“？？？”</w:t>
      </w:r>
    </w:p>
    <w:p>
      <w:r>
        <w:t>[[KMTCRAWLER MARKER 70]]</w:t>
      </w:r>
    </w:p>
    <w:p>
      <w:pPr>
        <w:pageBreakBefore/>
        <w:spacing w:after="40"/>
      </w:pPr>
      <w:r>
        <w:rPr>
          <w:b/>
          <w:sz w:val="20"/>
        </w:rPr>
        <w:t>[MY] အခန်း (၇၈) — page 9/9</w:t>
      </w:r>
    </w:p>
    <w:p>
      <w:r>
        <w:t>နစ်မြုပ်နေတဲ့အချိန် ယဲ့နင် နဲ့သာ တွေ့နိုင်ခဲ့ရင် ငါ့ကံကြမ္မာ</w:t>
      </w:r>
    </w:p>
    <w:p>
      <w:r>
        <w:t>ပြောင်းလဲသွားမယ်ထင်တယ်"</w:t>
      </w:r>
    </w:p>
    <w:p>
      <w:r>
        <w:t>တစ်စုံတစ်ယောက်သည် ခါးသီးစွာ ရယ်မောပြီး</w:t>
      </w:r>
    </w:p>
    <w:p>
      <w:r>
        <w:t>ရှုက်ပွေနေသာဆံပင်များဖြင့် နန်းတော်မှ</w:t>
      </w:r>
    </w:p>
    <w:p>
      <w:r>
        <w:t>ပြေးထွက်လာခဲ့သည်။</w:t>
      </w:r>
    </w:p>
    <w:p>
      <w:r>
        <w:t>ယင်းသည် အစပင်ရှိသေးသည်။</w:t>
      </w:r>
    </w:p>
    <w:p>
      <w:r>
        <w:t>--- Page 1310 ---</w:t>
      </w:r>
    </w:p>
    <w:p>
      <w:r>
        <w:t>ဝတ်ကောင်းစားလှနှင့် ရာထူးကြီးသော အမတ်ကြီးများသည်</w:t>
      </w:r>
    </w:p>
    <w:p>
      <w:r>
        <w:t>သူတို့၏အဝတ်အစားများကို ဆုတ်ဖြဲပြီး ဆံပင်များကို</w:t>
      </w:r>
    </w:p>
    <w:p>
      <w:r>
        <w:t>ဖြည်ချကာ စကားများကို တရစပ်ပြောပြီး ညီလာခံခန်းမထဲမှ</w:t>
      </w:r>
    </w:p>
    <w:p>
      <w:r>
        <w:t>ပြေးထွက်သွားကြသည်။</w:t>
      </w:r>
    </w:p>
    <w:p>
      <w:r>
        <w:t>ယင်း အပြုအမူသည် ဧကရာဇ်ကို မေလးစားခြင်း</w:t>
      </w:r>
    </w:p>
    <w:p>
      <w:r>
        <w:t>ဖြစ်သော်လည်း မည်သူမျှ သူတို့ကို မတားနိုင်တော့ပေ။</w:t>
      </w:r>
    </w:p>
    <w:p>
      <w:r>
        <w:t>နန်းတော်အပြင်ဘက်ရှိ နန်းတွင်းအေစခံများ၊ မိန်းမစိုးများနှင့်</w:t>
      </w:r>
    </w:p>
    <w:p>
      <w:r>
        <w:t>အစောင့်များသည် မဟာ ကျိုးပြည်ထောင်</w:t>
      </w:r>
    </w:p>
    <w:p>
      <w:r>
        <w:t>စတင်တည်ထောင်ချိန်မှစ၍ ယေန့ထိတိုင် မြမင်ဖူးခဲ့သည့်</w:t>
      </w:r>
    </w:p>
    <w:p>
      <w:r>
        <w:t>ထိတ်လန့်စရာအကောင်းဆုံးသောမြင်ကွင်းကို</w:t>
      </w:r>
    </w:p>
    <w:p>
      <w:r>
        <w:t>မြင်တွေ့ခဲ့ရသည်။</w:t>
      </w:r>
    </w:p>
    <w:p>
      <w:r>
        <w:t>တရားရုံးရှိ အထင်ရှားဆုံးနှင့်</w:t>
      </w:r>
    </w:p>
    <w:p>
      <w:r>
        <w:t>အေကျာ်ကြားဆုံးပုဂ္ဂိုလ်များသည် သူတောင်းစားများကဲ့သို့</w:t>
      </w:r>
    </w:p>
    <w:p>
      <w:r>
        <w:t>ရှက်ရွံ့ခြင်းကင်းမဲ့ပြီး၊ အရူးများကဲ့သို့ပင်</w:t>
      </w:r>
    </w:p>
    <w:p>
      <w:r>
        <w:t>ပြေးလွှားနြေကသည်။</w:t>
      </w:r>
    </w:p>
    <w:p>
      <w:r>
        <w:t>--- Page 1311 ---</w:t>
      </w:r>
    </w:p>
    <w:p>
      <w:r>
        <w:t>"တရားရုံးမှာ ဘာဖြစ်တာလဲ"</w:t>
      </w:r>
    </w:p>
    <w:p>
      <w:r>
        <w:t>အပြင်မှ လူများသည်လည်း စိတ်ရှုပ်ထွေးနေကြသည်။</w:t>
      </w:r>
    </w:p>
    <w:p>
      <w:r>
        <w:t>ဤအချိန်သည်</w:t>
      </w:r>
    </w:p>
    <w:p>
      <w:r>
        <w:t>အစည်းအေဝးကျင်းပမည့်အချိန်ဖြစ်သော်လည်း</w:t>
      </w:r>
    </w:p>
    <w:p>
      <w:r>
        <w:t>ညီလာခံခန်းမသည် လူများကင်းမဲ့နေသည်။</w:t>
      </w:r>
    </w:p>
    <w:p>
      <w:r>
        <w:t>ယခုအချိန်ထိတိုင် ညီလာခံခန်းမသည် ဤမျှေလာက်အထိ</w:t>
      </w:r>
    </w:p>
    <w:p>
      <w:r>
        <w:t>လူသူမကင်းမဲ့ဖူးပေ။</w:t>
      </w:r>
    </w:p>
    <w:p>
      <w:r>
        <w:t>အခုလတ်တလော ဖြစ်ပျက်ခဲ့သည့်ထူးဆန်းသော</w:t>
      </w:r>
    </w:p>
    <w:p>
      <w:r>
        <w:t>မြင်ကွင်းသည် နန်းတော်ရှိလူများ၏ နှလုံးသားကို</w:t>
      </w:r>
    </w:p>
    <w:p>
      <w:r>
        <w:t>ရိုက်ခတ်နေတုန်းပင်ဖြစ်သည်။</w:t>
      </w:r>
    </w:p>
    <w:p>
      <w:r>
        <w:t>"ယဲ့နင် ဒါက မင်းရဲ့အစီအစဉ်လား"</w:t>
      </w:r>
    </w:p>
    <w:p>
      <w:r>
        <w:t>ကျီမင်းယွဲ့ က တံတွေးကို မျိုချကာ တုန်တုန်ယင်ယင်</w:t>
      </w:r>
    </w:p>
    <w:p>
      <w:r>
        <w:t>မေးလိုက်သည်။</w:t>
      </w:r>
    </w:p>
    <w:p>
      <w:r>
        <w:t>--- Page 1312 ---</w:t>
      </w:r>
    </w:p>
    <w:p>
      <w:r>
        <w:t>ယဲ့နင်"..."</w:t>
      </w:r>
    </w:p>
    <w:p>
      <w:r>
        <w:t>---- ----------- ---- -------------- ---- ------------ --- -----</w:t>
      </w:r>
    </w:p>
    <w:p>
      <w:r>
        <w:t>--- ---- ---------- --- -------</w:t>
      </w:r>
    </w:p>
    <w:p>
      <w:r>
        <w:t>wunzinnosp</w:t>
      </w:r>
    </w:p>
    <w:p>
      <w:pPr>
        <w:pageBreakBefore/>
        <w:spacing w:after="40"/>
      </w:pPr>
      <w:r>
        <w:rPr>
          <w:b/>
          <w:sz w:val="20"/>
        </w:rPr>
        <w:t>[ZH] 第七十八章:給天下人以希望 — page 1/8</w:t>
      </w:r>
    </w:p>
    <w:p>
      <w:pPr>
        <w:spacing w:after="120"/>
      </w:pPr>
      <w:r>
        <w:rPr>
          <w:b/>
          <w:sz w:val="28"/>
        </w:rPr>
        <w:t>第七十八章:給天下人以希望</w:t>
      </w:r>
    </w:p>
    <w:p>
      <w:r>
        <w:t>翻會以一種不可思議的方式宣告了結束，</w:t>
      </w:r>
    </w:p>
    <w:p>
      <w:r>
        <w:t>葉寧離去了</w:t>
      </w:r>
    </w:p>
    <w:p>
      <w:r>
        <w:t>相比於瘋瘋痴瘋的對手們，他無疑是從容的.</w:t>
      </w:r>
    </w:p>
    <w:p>
      <w:r>
        <w:t>官中的人們看他的眼神之中帶著敬畏</w:t>
      </w:r>
    </w:p>
    <w:p>
      <w:r>
        <w:t>權臣！</w:t>
      </w:r>
    </w:p>
    <w:p>
      <w:r>
        <w:t>這是葉寧新的標籤</w:t>
      </w:r>
    </w:p>
    <w:p>
      <w:r>
        <w:t>一個人的標賽可以有很多，權臣這個標籤，本身就攜帶著讓人畏懼的力量</w:t>
      </w:r>
    </w:p>
    <w:p>
      <w:r>
        <w:t>雖然葉寧從來都沒有當權臣的想法，</w:t>
      </w:r>
    </w:p>
    <w:p>
      <w:r>
        <w:t>可是當那些反對他的人，如喪家之犬一般狂棄離開皇宮的時候，葉寧就已經成為了</w:t>
      </w:r>
    </w:p>
    <w:p>
      <w:r>
        <w:t>大周冉冉升起的新貴</w:t>
      </w:r>
    </w:p>
    <w:p>
      <w:r>
        <w:t>但他心中並不愉快，</w:t>
      </w:r>
    </w:p>
    <w:p>
      <w:r>
        <w:t>“我覺得，可能不是我的問題</w:t>
      </w:r>
    </w:p>
    <w:p>
      <w:r>
        <w:t>“是這個世界有毒。</w:t>
      </w:r>
    </w:p>
    <w:p>
      <w:r>
        <w:t>“不會我都在這個世界無敵了，我還沒有死成吧？</w:t>
      </w:r>
    </w:p>
    <w:p>
      <w:r>
        <w:t>柳慎沒有離開皇宮</w:t>
      </w:r>
    </w:p>
    <w:p>
      <w:r>
        <w:t>他在半路上折返，來到了御書房</w:t>
      </w:r>
    </w:p>
    <w:p>
      <w:r>
        <w:t>姬明月早就已經在這裡等待了</w:t>
      </w:r>
    </w:p>
    <w:p>
      <w:r>
        <w:t>陪著她一起的，還有蒂淺淺</w:t>
      </w:r>
    </w:p>
    <w:p>
      <w:r>
        <w:t>柳慎和蕭淺淺點頭示意，他們二人是婚明月的左膀右臂，自然早就見過</w:t>
      </w:r>
    </w:p>
    <w:p>
      <w:r>
        <w:t>“葉寧做的好大的一件大事!</w:t>
      </w:r>
    </w:p>
    <w:p>
      <w:r>
        <w:t>奶明月臉卜的興奮之章懷沒有散去</w:t>
      </w:r>
    </w:p>
    <w:p>
      <w:r>
        <w:t>她不得不興奮</w:t>
      </w:r>
    </w:p>
    <w:p>
      <w:r>
        <w:t>葉寧干成了她多年以來想干而不敢幹的事情！</w:t>
      </w:r>
    </w:p>
    <w:p>
      <w:r>
        <w:t>她想要洗牌朝堂</w:t>
      </w:r>
    </w:p>
    <w:p>
      <w:r>
        <w:t>但是迫於各方壓力，無法輕舉妄動</w:t>
      </w:r>
    </w:p>
    <w:p>
      <w:pPr>
        <w:pageBreakBefore/>
        <w:spacing w:after="40"/>
      </w:pPr>
      <w:r>
        <w:rPr>
          <w:b/>
          <w:sz w:val="20"/>
        </w:rPr>
        <w:t>[MY] အခန်း (၇၉) — page 1/8</w:t>
      </w:r>
    </w:p>
    <w:p>
      <w:pPr>
        <w:spacing w:after="120"/>
      </w:pPr>
      <w:r>
        <w:rPr>
          <w:b/>
          <w:sz w:val="28"/>
        </w:rPr>
        <w:t>အခန်း (၇၉)</w:t>
      </w:r>
    </w:p>
    <w:p>
      <w:r>
        <w:t>အစည်းအေဝးသည် မထင်မှတ်ထားသောပုံစံဖြင့်</w:t>
      </w:r>
    </w:p>
    <w:p>
      <w:r>
        <w:t>အဆုံးသတ်သွားလေသည်။ ယဲ့နင် ခန်းမထဲမှ</w:t>
      </w:r>
    </w:p>
    <w:p>
      <w:r>
        <w:t>ထွက်လာသောအခါ သူ၏ပုံစံသည် ရူးသွပ်နေသော</w:t>
      </w:r>
    </w:p>
    <w:p>
      <w:r>
        <w:t>အမတ်များနှင့် မတူညီစွာ တည်ငြိမ်နေခဲ့သည်။</w:t>
      </w:r>
    </w:p>
    <w:p>
      <w:r>
        <w:t>--- Page 1313 ---</w:t>
      </w:r>
    </w:p>
    <w:p>
      <w:r>
        <w:t>နန်းတော်ထဲရှိလူများသည် ယဲ့နင်ကို</w:t>
      </w:r>
    </w:p>
    <w:p>
      <w:r>
        <w:t>အံ့ဩတြကီးကြည့်နြေကသည်။</w:t>
      </w:r>
    </w:p>
    <w:p>
      <w:r>
        <w:t>စွမ်းအားကြီးတဲ့အမတ်...</w:t>
      </w:r>
    </w:p>
    <w:p>
      <w:r>
        <w:t>ယင်းသည် ယဲ့နင်၏ဂုဏ်ပုဒ်အသစ်ဖြစ်သည်။</w:t>
      </w:r>
    </w:p>
    <w:p>
      <w:r>
        <w:t>လူတစ်ယောက်တွင် ဘွဲ့ရာထူးများစွာရှိနိုင်ပြီး</w:t>
      </w:r>
    </w:p>
    <w:p>
      <w:r>
        <w:t>စွမ်းအားကြီးသောအမတ်ဟူသည့် ဂုဏ်ပုဒ်သည်</w:t>
      </w:r>
    </w:p>
    <w:p>
      <w:r>
        <w:t>၎င်းတစ်ခုတည်းနှင့်ပင် ကြောက်မက်ဖွယ်ကောင်းသော</w:t>
      </w:r>
    </w:p>
    <w:p>
      <w:r>
        <w:t>ဩဇာအာဏာကို ဖော်ဆောင်နိုင်သည်။</w:t>
      </w:r>
    </w:p>
    <w:p>
      <w:r>
        <w:t>ယဲ့နင်သည် အမတ်တစ်ယောက်၏အာဏာကို ရယူရန်</w:t>
      </w:r>
    </w:p>
    <w:p>
      <w:r>
        <w:t>မေတွးခဲ့ဖူးသော်လည်း သူ့အား ဆန့်ကျင်သောသူများသည်</w:t>
      </w:r>
    </w:p>
    <w:p>
      <w:r>
        <w:t>ခွေးရူးများကဲ့သို့ ညီလာခံခန်းမမှ ထွက်ပြေးကုန်ကြေသာအခါ</w:t>
      </w:r>
    </w:p>
    <w:p>
      <w:r>
        <w:t>သူသည် စွမ်းအားကြီးသောအမတ်ဟူသည့်ဂုဏ်ပုဒ်ကို</w:t>
      </w:r>
    </w:p>
    <w:p>
      <w:r>
        <w:t>အလိုအလျောက်ရရှိသွားသည်။</w:t>
      </w:r>
    </w:p>
    <w:p>
      <w:r>
        <w:t>သို့သော် ယဲ့နင် မေပျာ်ပေ။</w:t>
      </w:r>
    </w:p>
    <w:p>
      <w:r>
        <w:t>“ပြဿနာက ငါမဟုတ်ဘူးထင်ပါရဲ့”</w:t>
      </w:r>
    </w:p>
    <w:p>
      <w:r>
        <w:t>--- Page 1314 ---</w:t>
      </w:r>
    </w:p>
    <w:p>
      <w:r>
        <w:t>“ဒီကမ္ဘာကြီးကိုက ပုတ်ပဲ့နေတာ”</w:t>
      </w:r>
    </w:p>
    <w:p>
      <w:r>
        <w:t>“ဒီကမ္ဘာမှာ နေနေ သရွေ့ ငါက ဘယ်လိုလို့</w:t>
      </w:r>
    </w:p>
    <w:p>
      <w:r>
        <w:t>ကောင်းကင်ဧကရာဇ်ဖြစ်တော့မှာလဲ သေမှ</w:t>
      </w:r>
    </w:p>
    <w:p>
      <w:r>
        <w:t>မေသနိုင်တော့တာ”</w:t>
      </w:r>
    </w:p>
    <w:p>
      <w:r>
        <w:t>...</w:t>
      </w:r>
    </w:p>
    <w:p>
      <w:r>
        <w:t>လျိုရှန်းသည် နန်းတော်ထဲမှ ထွက်မသွားသေးပေ။</w:t>
      </w:r>
    </w:p>
    <w:p>
      <w:r>
        <w:t>လျိုရှန်း လမ်းတစ်ဝက်မှာပင် ပြန်လှည့်လာပြီး</w:t>
      </w:r>
    </w:p>
    <w:p>
      <w:r>
        <w:t>ဧကရာဇ်စာကြည့်ဆောင်သို့ ဦးတည်လိုက်သည်။</w:t>
      </w:r>
    </w:p>
    <w:p>
      <w:r>
        <w:t>ကျီမင်းယွဲ့သည် ဤနေရာတွင် စောင့်နေသည်မှာ</w:t>
      </w:r>
    </w:p>
    <w:p>
      <w:r>
        <w:t>ကြာမြင့်လှပြီဖြစ်သည်။</w:t>
      </w:r>
    </w:p>
    <w:p>
      <w:r>
        <w:t>သူမကို အေဖာ်ပြုကာ စောင့်ပေးနေသော သူမှာ</w:t>
      </w:r>
    </w:p>
    <w:p>
      <w:r>
        <w:t>ရှောင်ချန်းချန်းဖြစ်သည်။</w:t>
      </w:r>
    </w:p>
    <w:p>
      <w:r>
        <w:t>--- Page 1315 ---</w:t>
      </w:r>
    </w:p>
    <w:p>
      <w:r>
        <w:t>ထိုနေရာတွင် ကျီမင်းယွဲ့၏ညာလက်ရုံးသည်လည်း</w:t>
      </w:r>
    </w:p>
    <w:p>
      <w:r>
        <w:t>ရှိနေသည်။</w:t>
      </w:r>
    </w:p>
    <w:p>
      <w:r>
        <w:t>“ယဲ့နင်လုပ်တာ တော်တော်ကောင်းတယ်”</w:t>
      </w:r>
    </w:p>
    <w:p>
      <w:r>
        <w:t>ကျီမင်းယွဲ့သည် ယနေ့ အဖြစ်အပျက်ကြောင့်</w:t>
      </w:r>
    </w:p>
    <w:p>
      <w:r>
        <w:t>ပျော်ရွှင်နေဆဲပင်ဖြစ်သည်။</w:t>
      </w:r>
    </w:p>
    <w:p>
      <w:r>
        <w:t>ယဲ့နင်သည် နှစ်ပေါင်းများစွာ သူမလုပ်ရန်</w:t>
      </w:r>
    </w:p>
    <w:p>
      <w:r>
        <w:t>ကြိုးစားခဲ့သောလည်း မလုပ်နိုင်ခဲ့သောအရာကို</w:t>
      </w:r>
    </w:p>
    <w:p>
      <w:r>
        <w:t>လုပ်ဆောင်ပေးခဲ့သည်။</w:t>
      </w:r>
    </w:p>
    <w:p>
      <w:r>
        <w:t>သူမသည် ညီလာခံထဲတွင် ထခုန်ပစ်လိုသည့်အထိပင်</w:t>
      </w:r>
    </w:p>
    <w:p>
      <w:r>
        <w:t>ပျော်ရွှင်နေမိသည်။</w:t>
      </w:r>
    </w:p>
    <w:p>
      <w:r>
        <w:t>သို့သော် အမတ်များရှိသောကြောင့် ထိုသို့ မြပုမူနိုင်ခဲ့ပေ။</w:t>
      </w:r>
    </w:p>
    <w:p>
      <w:pPr>
        <w:pageBreakBefore/>
        <w:spacing w:after="40"/>
      </w:pPr>
      <w:r>
        <w:rPr>
          <w:b/>
          <w:sz w:val="20"/>
        </w:rPr>
        <w:t>[ZH] 第七十八章:給天下人以希望 — page 2/8</w:t>
      </w:r>
    </w:p>
    <w:p>
      <w:r>
        <w:t>卻沒有想到，今日葉寧用一種誰也無法想到的方式，將朝堂凈化個七七八八</w:t>
      </w:r>
    </w:p>
    <w:p>
      <w:r>
        <w:t>“葉寧所做之事，確實令人振奮，但陛下需要明白，我們並不能完全吃下這些空缺，</w:t>
      </w:r>
    </w:p>
    <w:p>
      <w:r>
        <w:t>78柳慎保持著冷靜</w:t>
      </w:r>
    </w:p>
    <w:p>
      <w:r>
        <w:t>正如他的名字一般，無論遇到什麼事情，他都會謹慎去應對</w:t>
      </w:r>
    </w:p>
    <w:p>
      <w:r>
        <w:t>“柳相說的有理。</w:t>
      </w:r>
    </w:p>
    <w:p>
      <w:r>
        <w:t>姬明月點了點頭，笑容收斂了些許.</w:t>
      </w:r>
    </w:p>
    <w:p>
      <w:r>
        <w:t>是啊，朝堂一下子騰出了這麼多位置，是一個安插自己的機會</w:t>
      </w:r>
    </w:p>
    <w:p>
      <w:r>
        <w:t>但只要有仙門和六國的存在，明月就必然無法隨心所欲.</w:t>
      </w:r>
    </w:p>
    <w:p>
      <w:r>
        <w:t>這些空位，總還是要讓出至少一半，才能讓他們勃強瀟音</w:t>
      </w:r>
    </w:p>
    <w:p>
      <w:r>
        <w:t>但這已經很好了。</w:t>
      </w:r>
    </w:p>
    <w:p>
      <w:r>
        <w:t>足以讓她明月滿意了</w:t>
      </w:r>
    </w:p>
    <w:p>
      <w:r>
        <w:t>畢意之前的朝堂之上，可沒有幾個她的自己人</w:t>
      </w:r>
    </w:p>
    <w:p>
      <w:r>
        <w:t>甚至柳慎的奸黨裡面，也不完全都是自己人</w:t>
      </w:r>
    </w:p>
    <w:p>
      <w:r>
        <w:t>為了掩人耳目，總要招一些真正的好臣</w:t>
      </w:r>
    </w:p>
    <w:p>
      <w:r>
        <w:t>不然的話，豈能騙得過仙門和六國？</w:t>
      </w:r>
    </w:p>
    <w:p>
      <w:r>
        <w:t>“葉寧這次算是幫了我們大忙了，等到陛下的人上位之後，我們將來無論做什麼</w:t>
      </w:r>
    </w:p>
    <w:p>
      <w:r>
        <w:t>方便多了。</w:t>
      </w:r>
    </w:p>
    <w:p>
      <w:r>
        <w:t>帶淺淺笑著，心裡也是感慨萬分</w:t>
      </w:r>
    </w:p>
    <w:p>
      <w:pPr>
        <w:pageBreakBefore/>
        <w:spacing w:after="40"/>
      </w:pPr>
      <w:r>
        <w:rPr>
          <w:b/>
          <w:sz w:val="20"/>
        </w:rPr>
        <w:t>[MY] အခန်း (၇၉) — page 2/8</w:t>
      </w:r>
    </w:p>
    <w:p>
      <w:r>
        <w:t>ယဲ့နင်သည် မည်သူမှမထင်ထားသည့် နည်းလမ်းဖြင့်</w:t>
      </w:r>
    </w:p>
    <w:p>
      <w:r>
        <w:t>တရားရုံးတစ်ခုလုံးကို သန့်စင်လိုက်မည်ဟု</w:t>
      </w:r>
    </w:p>
    <w:p>
      <w:r>
        <w:t>ကျီမင်းယွဲ့မထင်ထားခဲ့ပေ။</w:t>
      </w:r>
    </w:p>
    <w:p>
      <w:r>
        <w:t>--- Page 1316 ---</w:t>
      </w:r>
    </w:p>
    <w:p>
      <w:r>
        <w:t>“ယဲ့နင် လုပ်ခဲ့တာက တကယ် အံ့ဩဖို့ကောင်းလွန်းတယ်၊</w:t>
      </w:r>
    </w:p>
    <w:p>
      <w:r>
        <w:t>ဒါပေမယ့် ဧကရာဇ်နားလည်ရမှာက ကျွန်တော်တို့က</w:t>
      </w:r>
    </w:p>
    <w:p>
      <w:r>
        <w:t>အဲ့အောင်မြင်မှုရဲ့ အသီးအပွင့်ကို အပြည့်အဝ</w:t>
      </w:r>
    </w:p>
    <w:p>
      <w:r>
        <w:t>ခံစားလို့မရဘူးဆိုတာပဲ”</w:t>
      </w:r>
    </w:p>
    <w:p>
      <w:r>
        <w:t>လျိုရှန်းသည် သူ၏နာမည်ကဲ့သို့ပင် မည်သည့်အရာများ</w:t>
      </w:r>
    </w:p>
    <w:p>
      <w:r>
        <w:t>ဖြစ်လာစေကာမူ တည်ငြိမ်ငြိမ်ဖြေရှင်းမည့်သူဖြစ်သည်။</w:t>
      </w:r>
    </w:p>
    <w:p>
      <w:r>
        <w:t>“ဟုတ်တယ်”</w:t>
      </w:r>
    </w:p>
    <w:p>
      <w:r>
        <w:t>ကျီမင်းယွဲ့သည် ဖျော့တော့စွာ ပြုံးလျက်</w:t>
      </w:r>
    </w:p>
    <w:p>
      <w:r>
        <w:t>ခေါင်းငြိမ့်လိုက်သည်။</w:t>
      </w:r>
    </w:p>
    <w:p>
      <w:r>
        <w:t>တရားရုံးတွင် ရာထူးနေရာများစွာ လစ်ဟင်းသွားသောကြောင့်</w:t>
      </w:r>
    </w:p>
    <w:p>
      <w:r>
        <w:t>တရားရုံးထဲတွင် ကျီမင်းယွဲ့အတွက် သူမ၏လူများကို</w:t>
      </w:r>
    </w:p>
    <w:p>
      <w:r>
        <w:t>ထည့်သွင်းရန် အခွင့်အလမ်းပွင့်လာခဲ့သည်။</w:t>
      </w:r>
    </w:p>
    <w:p>
      <w:r>
        <w:t>--- Page 1317 ---</w:t>
      </w:r>
    </w:p>
    <w:p>
      <w:r>
        <w:t>သို့သော် အင်မော်တယ်ဂိုဏ်းနှင့် တိုင်းပြည် ခြောက်ခု</w:t>
      </w:r>
    </w:p>
    <w:p>
      <w:r>
        <w:t>ရှိနေသရွေ့ ကျီမင်းယွဲ့သည် သူမလုပ်လိုသည့်အတိုင်း</w:t>
      </w:r>
    </w:p>
    <w:p>
      <w:r>
        <w:t>မလုပ်နိုင်သေးပေ။</w:t>
      </w:r>
    </w:p>
    <w:p>
      <w:r>
        <w:t>အင်မော်တယ်ဂိုဏ်းနှင့်ပြည်ထောင်ခြောက်ခုကို</w:t>
      </w:r>
    </w:p>
    <w:p>
      <w:r>
        <w:t>ကျေနပ်စေဖို့ရန်အလို့ငှာ</w:t>
      </w:r>
    </w:p>
    <w:p>
      <w:r>
        <w:t>ထိုရာထူးနေရာလွတ်များ၏တစ်ဝက်လောက်ကို</w:t>
      </w:r>
    </w:p>
    <w:p>
      <w:r>
        <w:t>လက်လွှတ်ရမည်မှာ ဧကန်မုချပင်ဖြစ်သည်။</w:t>
      </w:r>
    </w:p>
    <w:p>
      <w:r>
        <w:t>သို့သော် သူမ၏လူတစ်ဝက်ထည့်နိုင်လျှင်ပင်</w:t>
      </w:r>
    </w:p>
    <w:p>
      <w:r>
        <w:t>ကျီမင်းယွဲ့အတွက် လုံလောက်ပါသည်။</w:t>
      </w:r>
    </w:p>
    <w:p>
      <w:r>
        <w:t>အကြောင်းမှာ ယခင်တရားရုံးထဲတွင်</w:t>
      </w:r>
    </w:p>
    <w:p>
      <w:r>
        <w:t>သူမ၏လူတစ်ယောက်မျှ မပါဝင်သောကြောင့်ဖြစ်သည်။</w:t>
      </w:r>
    </w:p>
    <w:p>
      <w:r>
        <w:t>လျိုရှန်၏ သစ္စာဖောက်အဖွဲ့ပင်လျှင် အကုန်မပါပေ။</w:t>
      </w:r>
    </w:p>
    <w:p>
      <w:r>
        <w:t>လူများ၏နားနှင့်မျက်စိများမှ ရှောင်ရှားရန် အလို့ငှာ</w:t>
      </w:r>
    </w:p>
    <w:p>
      <w:r>
        <w:t>တကယ့်သစ္စာဖောက်များကိုလည်း အဖွဲ့ထဲ ထည့်ထားရသည်။</w:t>
      </w:r>
    </w:p>
    <w:p>
      <w:r>
        <w:t>--- Page 1318 ---</w:t>
      </w:r>
    </w:p>
    <w:p>
      <w:r>
        <w:t>မဟုတ်လျှင် အင်မော်တယ်ဂိုဏ်းနှင့်ပြည်ထောင်ခြောက်ခုကို</w:t>
      </w:r>
    </w:p>
    <w:p>
      <w:r>
        <w:t>မည်သို့လိမ်မည်နည်း။</w:t>
      </w:r>
    </w:p>
    <w:p>
      <w:r>
        <w:t>“ဒီတစ်ကြိမ်မှာ ယဲ့နင်က ကျွန်မတို့ကို အများကြီး</w:t>
      </w:r>
    </w:p>
    <w:p>
      <w:r>
        <w:t>ကူညီသွားတာ၊ ဧကရာဇ်ရဲ့လူတွေသာ ဝင်နိုင်ပြီဆိုရင်</w:t>
      </w:r>
    </w:p>
    <w:p>
      <w:r>
        <w:t>ကျွန်မတို့အတွက် နောင်မှာ ပိုအဆင်ပြေသွားပြီ”</w:t>
      </w:r>
    </w:p>
    <w:p>
      <w:r>
        <w:t>ရှောင်ချန်းချန်းက ပြုံးလျက်ပြောလိုက်သည်။</w:t>
      </w:r>
    </w:p>
    <w:p>
      <w:pPr>
        <w:pageBreakBefore/>
        <w:spacing w:after="40"/>
      </w:pPr>
      <w:r>
        <w:rPr>
          <w:b/>
          <w:sz w:val="20"/>
        </w:rPr>
        <w:t>[ZH] 第七十八章:給天下人以希望 — page 3/8</w:t>
      </w:r>
    </w:p>
    <w:p>
      <w:r>
        <w:t>過去她只因為葉寧的人品，才華而欣賞</w:t>
      </w:r>
    </w:p>
    <w:p>
      <w:r>
        <w:t>如今卻發現，葉寧還有難以想象的能力，</w:t>
      </w:r>
    </w:p>
    <w:p>
      <w:r>
        <w:t>坐上了監正之位，乾的第一件事情，就是掃清位臣！</w:t>
      </w:r>
    </w:p>
    <w:p>
      <w:r>
        <w:t>光憑此事，葉寧就足以流芳千吉</w:t>
      </w:r>
    </w:p>
    <w:p>
      <w:r>
        <w:t>這到底是個什麼樣的男人</w:t>
      </w:r>
    </w:p>
    <w:p>
      <w:r>
        <w:t>每過一段時間，他身上總能散發出一些讓人心折的光彩</w:t>
      </w:r>
    </w:p>
    <w:p>
      <w:r>
        <w:t>“不錯，葉寧送了聯一件大禮。”姬明月眼中滿是憂慮，說道: “只是他這麼一來，就</w:t>
      </w:r>
    </w:p>
    <w:p>
      <w:r>
        <w:t>有些無法收場了。”</w:t>
      </w:r>
    </w:p>
    <w:p>
      <w:r>
        <w:t>“從今天開始，監察院將會徹底走到天下人的眼前</w:t>
      </w:r>
    </w:p>
    <w:p>
      <w:r>
        <w:t>“而他，也踏上了一條不歸路！</w:t>
      </w:r>
    </w:p>
    <w:p>
      <w:r>
        <w:t>說到這，姬明月嘆息連連，</w:t>
      </w:r>
    </w:p>
    <w:p>
      <w:r>
        <w:t>她是糾結的</w:t>
      </w:r>
    </w:p>
    <w:p>
      <w:r>
        <w:t>她不想讓葉寧承擔風險，可是卻弄巧成拙，最終葉寧還是站到了風口浪尖上</w:t>
      </w:r>
    </w:p>
    <w:p>
      <w:r>
        <w:t>這跟她的初衷實在是背離太多了。</w:t>
      </w:r>
    </w:p>
    <w:p>
      <w:r>
        <w:t>“是頁，成為了監正，又干出這等大事、他一定會被天下人認為是大周的中興之臣</w:t>
      </w:r>
    </w:p>
    <w:p>
      <w:r>
        <w:t>也會被仙門視為眼中釘肉中刺！”</w:t>
      </w:r>
    </w:p>
    <w:p>
      <w:r>
        <w:t>蕭淺淺凝重說道</w:t>
      </w:r>
    </w:p>
    <w:p>
      <w:r>
        <w:t>見此一來，葉寧要面對的危險可就大對了</w:t>
      </w:r>
    </w:p>
    <w:p>
      <w:r>
        <w:t>僅憑密諜司，恐怕無法護住他了。</w:t>
      </w:r>
    </w:p>
    <w:p>
      <w:r>
        <w:t>“唉，這該如何是好？</w:t>
      </w:r>
    </w:p>
    <w:p>
      <w:r>
        <w:t>姬明月苦笑。</w:t>
      </w:r>
    </w:p>
    <w:p>
      <w:pPr>
        <w:pageBreakBefore/>
        <w:spacing w:after="40"/>
      </w:pPr>
      <w:r>
        <w:rPr>
          <w:b/>
          <w:sz w:val="20"/>
        </w:rPr>
        <w:t>[MY] အခန်း (၇၉) — page 3/8</w:t>
      </w:r>
    </w:p>
    <w:p>
      <w:r>
        <w:t>အရင်တုန်းက သူမသည် ယဲ့နင်၏အမူအကျင့်နှင့်</w:t>
      </w:r>
    </w:p>
    <w:p>
      <w:r>
        <w:t>အရည်အချင်းကိုသာ ချီးကျုးခဲ့သည်။</w:t>
      </w:r>
    </w:p>
    <w:p>
      <w:r>
        <w:t>ယခုတွင် ယဲ့နင်၌ စိတ်ကူးကြည့်ရန် မြဖစ်နိုင်သော</w:t>
      </w:r>
    </w:p>
    <w:p>
      <w:r>
        <w:t>စွမ်းရည်များရှိကြောင်းကို ရှာဖွေတွ့ရှိခဲ့လေပြီဖြစ်သည်။</w:t>
      </w:r>
    </w:p>
    <w:p>
      <w:r>
        <w:t>သူ ကြီးကြပ်ရေးမှူးရာထူးကိုရသည်နှင့်</w:t>
      </w:r>
    </w:p>
    <w:p>
      <w:r>
        <w:t>ပထမဆုံးလုပ်သောအရာ မေကာင်းသော အမတ်များကို</w:t>
      </w:r>
    </w:p>
    <w:p>
      <w:r>
        <w:t>ရှင်းလင်းလိုက်ခြင်းပင်ဖြစ်သည်။</w:t>
      </w:r>
    </w:p>
    <w:p>
      <w:r>
        <w:t>ထိုတစ်ခုတည်းနှင့်ပင် ယဲ့နင်သည် ထာဝရ</w:t>
      </w:r>
    </w:p>
    <w:p>
      <w:r>
        <w:t>နာမည်ကျော်ကြားနေပလိမ့်မည်။</w:t>
      </w:r>
    </w:p>
    <w:p>
      <w:r>
        <w:t>--- Page 1319 ---</w:t>
      </w:r>
    </w:p>
    <w:p>
      <w:r>
        <w:t>‘သူကဘယ်လိုလူမျိုးပါလိမ့်’</w:t>
      </w:r>
    </w:p>
    <w:p>
      <w:r>
        <w:t>‘အမြဲတမ်း လူတိုင်းကို အံ့ဩစေတဲ့ထက်မြက်မှုမျိုးကို</w:t>
      </w:r>
    </w:p>
    <w:p>
      <w:r>
        <w:t>ပြသတယ်’</w:t>
      </w:r>
    </w:p>
    <w:p>
      <w:r>
        <w:t>“ယဲ့နင် က ငါ့ကို လက်ဆောင်ကြီးကြီး ပေးလိုက်တာပဲ၊</w:t>
      </w:r>
    </w:p>
    <w:p>
      <w:r>
        <w:t>ဒါပေမယ့် သူက သူစခဲ့တဲ့အရာကို အကျိုးဆက်ကို</w:t>
      </w:r>
    </w:p>
    <w:p>
      <w:r>
        <w:t>ဘယ်လိုဖြေရှင်းမှာလဲ”</w:t>
      </w:r>
    </w:p>
    <w:p>
      <w:r>
        <w:t>ကျီမင်းယွဲ့က စိုးရိမ်သည့်မျက်ဝန်းများဖြင့် ပြောလိုက်သည်။</w:t>
      </w:r>
    </w:p>
    <w:p>
      <w:r>
        <w:t>“ဒီနေ့ကစြပီး တစ်လောကလုံးက ယွမ်ကြီးကြပ်ရေးရုံးကို</w:t>
      </w:r>
    </w:p>
    <w:p>
      <w:r>
        <w:t>စောင့်ကြည့်နေကြမှာ”</w:t>
      </w:r>
    </w:p>
    <w:p>
      <w:r>
        <w:t>“ယဲ့နင်က ပြန်လမ်းမရှိတဲ့လမ်းကို လျှောက်မိသွားပြီ”</w:t>
      </w:r>
    </w:p>
    <w:p>
      <w:r>
        <w:t>ထိုစကားကိုပြောပြီး ကျီမင်းယွဲ့သည်</w:t>
      </w:r>
    </w:p>
    <w:p>
      <w:r>
        <w:t>ထပ်မံသက်ပြင်းချလိုက်ပြန်သည်။</w:t>
      </w:r>
    </w:p>
    <w:p>
      <w:r>
        <w:t>သူမ စိတ်ရှုပ်ထွေးနေမိသည်။</w:t>
      </w:r>
    </w:p>
    <w:p>
      <w:r>
        <w:t>--- Page 1320 ---</w:t>
      </w:r>
    </w:p>
    <w:p>
      <w:r>
        <w:t>သူမသည် ယဲ့နင်ကို မစွန့်စားစေလိုသော်လည်း ယဲ့နင်သည်</w:t>
      </w:r>
    </w:p>
    <w:p>
      <w:r>
        <w:t>အမတ်အားလုံးကိုရှင်းပစ်လိုက်သည်။</w:t>
      </w:r>
    </w:p>
    <w:p>
      <w:r>
        <w:t>ယင်းသည် သူမ မျှော်မှန်းထားသည်နှင့်</w:t>
      </w:r>
    </w:p>
    <w:p>
      <w:r>
        <w:t>အလွန်ဝေးကွာလှသည်။</w:t>
      </w:r>
    </w:p>
    <w:p>
      <w:r>
        <w:t>“ဟုတ်တယ် သူက ကြီးကြပ်ရေးမှူးဖြစ်လာပြီတော့ ဒီလို</w:t>
      </w:r>
    </w:p>
    <w:p>
      <w:r>
        <w:t>ကိစ္စြကီးကို လုပ်လိုက်တော့ တစ်လောကလုံးက သူ့ကို</w:t>
      </w:r>
    </w:p>
    <w:p>
      <w:r>
        <w:t>မဟာကျိုးပြည်ထောင်ရဲ့ အေတာ်ဆုံး အကောင်းဆုံး အမတ်လို့</w:t>
      </w:r>
    </w:p>
    <w:p>
      <w:r>
        <w:t>သတ်မှတ်ကြလိမ့်မယ်၊ ပြီးရင် သူ့ကို အင်မော်တယ်ဂိုဏ်းက</w:t>
      </w:r>
    </w:p>
    <w:p>
      <w:r>
        <w:t>မြဖစ်မေနရှင်းပစ်ရမယ့် ဆူးငြှောင့် ခလုတ်လို့ သတ်မှတ်မှာ”</w:t>
      </w:r>
    </w:p>
    <w:p>
      <w:r>
        <w:t>ရှောင်ချန်းချန်းက တည်ငြိမ်စွာ ပြောလိုက်သည်။</w:t>
      </w:r>
    </w:p>
    <w:p>
      <w:r>
        <w:t>ထိုသို့တွေးလျှင် ယဲ့နင်ရင်ဆိုင်ရမည့် ပြဿနာသည် အလွန်ပင်</w:t>
      </w:r>
    </w:p>
    <w:p>
      <w:r>
        <w:t>အန္တရာယ်များသည်။</w:t>
      </w:r>
    </w:p>
    <w:p>
      <w:r>
        <w:t>“သူလျိုအဖွဲ့အစည်းတစ်ခုတည်းနဲ့တော့ သူ့ကို</w:t>
      </w:r>
    </w:p>
    <w:p>
      <w:r>
        <w:t>မကာကွယ်နိုင်တော့ဘူးထင်တယ်”</w:t>
      </w:r>
    </w:p>
    <w:p>
      <w:pPr>
        <w:pageBreakBefore/>
        <w:spacing w:after="40"/>
      </w:pPr>
      <w:r>
        <w:rPr>
          <w:b/>
          <w:sz w:val="20"/>
        </w:rPr>
        <w:t>[ZH] 第七十八章:給天下人以希望 — page 4/8</w:t>
      </w:r>
    </w:p>
    <w:p>
      <w:r>
        <w:t>“老臣覺得，這不是壞事！</w:t>
      </w:r>
    </w:p>
    <w:p>
      <w:r>
        <w:t>就在二人一籌莫展的時候，柳慎卻是一語驚人</w:t>
      </w:r>
    </w:p>
    <w:p>
      <w:r>
        <w:t>二人驚異的看向柳慎。</w:t>
      </w:r>
    </w:p>
    <w:p>
      <w:r>
        <w:t>只見柳慎眼中閃爍著光芒</w:t>
      </w:r>
    </w:p>
    <w:p>
      <w:r>
        <w:t>“有的人，天生就鋒芒畢，他是堅硬的頑石，是永遠飛翔的鳳凰，是絕對不會低頭</w:t>
      </w:r>
    </w:p>
    <w:p>
      <w:r>
        <w:t>的勇者我們總是去想，該怎麼讓葉寧韜光養晦，卻沒有想過，我們根本無法掩蓋他</w:t>
      </w:r>
    </w:p>
    <w:p>
      <w:r>
        <w:t>身上的光芒！”</w:t>
      </w:r>
    </w:p>
    <w:p>
      <w:r>
        <w:t>“他生在這個時代，註定會成為最閃耀的那個人。</w:t>
      </w:r>
    </w:p>
    <w:p>
      <w:r>
        <w:t>“要麼，他終結亂世，成為聖賢，要麼，他死在衝鋒的路上，永垂不朽。</w:t>
      </w:r>
    </w:p>
    <w:p>
      <w:r>
        <w:t>柳植的意思很簡單.</w:t>
      </w:r>
    </w:p>
    <w:p>
      <w:r>
        <w:t>有一種人，是壓不住的,</w:t>
      </w:r>
    </w:p>
    <w:p>
      <w:r>
        <w:t>而葉寧就是這樣的人，</w:t>
      </w:r>
    </w:p>
    <w:p>
      <w:r>
        <w:t>“可是他的安全問題？</w:t>
      </w:r>
    </w:p>
    <w:p>
      <w:r>
        <w:t>姬明月皺眉</w:t>
      </w:r>
    </w:p>
    <w:p>
      <w:r>
        <w:t>“陛下，我們只能盡自己最大的努力，然後相信吉人自有天相。</w:t>
      </w:r>
    </w:p>
    <w:p>
      <w:r>
        <w:t>物怕深吸一口氣，說道.</w:t>
      </w:r>
    </w:p>
    <w:p>
      <w:r>
        <w:t>“其實老巨在來的路上，就在思者一個問題。</w:t>
      </w:r>
    </w:p>
    <w:p>
      <w:r>
        <w:t>“或許我們過去走的道路，是錯誤的，或者說，是不全面的。</w:t>
      </w:r>
    </w:p>
    <w:p>
      <w:r>
        <w:t>“是葉寧幫我們補足了不足之處。</w:t>
      </w:r>
    </w:p>
    <w:p>
      <w:r>
        <w:t>這個觀點倒是頭一回聽說。</w:t>
      </w:r>
    </w:p>
    <w:p>
      <w:r>
        <w:t>二女心中一動，都露出詢問之色</w:t>
      </w:r>
    </w:p>
    <w:p>
      <w:pPr>
        <w:pageBreakBefore/>
        <w:spacing w:after="40"/>
      </w:pPr>
      <w:r>
        <w:rPr>
          <w:b/>
          <w:sz w:val="20"/>
        </w:rPr>
        <w:t>[MY] အခန်း (၇၉) — page 4/8</w:t>
      </w:r>
    </w:p>
    <w:p>
      <w:r>
        <w:t>--- Page 1321 ---</w:t>
      </w:r>
    </w:p>
    <w:p>
      <w:r>
        <w:t>“ဘယ်လိုလုပ်ကြမလဲ”</w:t>
      </w:r>
    </w:p>
    <w:p>
      <w:r>
        <w:t>ကျီမင်းယွဲ့က ခါးသီးစွာ ပြုံးလိုက်သည်။</w:t>
      </w:r>
    </w:p>
    <w:p>
      <w:r>
        <w:t>“ဒီ အဘိုးကြီး ကတော့ ဒါကို ဆိုးတယ်လို့ မထင်မိဘူး”</w:t>
      </w:r>
    </w:p>
    <w:p>
      <w:r>
        <w:t>လျိုရှမ်းစကားကြောင့် ကျန်နှစ်ယောက်သည်</w:t>
      </w:r>
    </w:p>
    <w:p>
      <w:r>
        <w:t>အံ့ဩသွားကြသည်။</w:t>
      </w:r>
    </w:p>
    <w:p>
      <w:r>
        <w:t>ကျီမင်းယွဲ့နှင့်ရှောင်ချန်းချန်းသည် လျိုရှမ်ကို အံ့ဩမှုကြောင့်</w:t>
      </w:r>
    </w:p>
    <w:p>
      <w:r>
        <w:t>မျက်လုံးပြူးကာ ကြည့်နေကြသည်။</w:t>
      </w:r>
    </w:p>
    <w:p>
      <w:r>
        <w:t>လျိုရှမ်းမျက်လုံးထဲတွင်</w:t>
      </w:r>
    </w:p>
    <w:p>
      <w:r>
        <w:t>မျှော်လင့်ချက်အေရာင်လေးများထင်ဟပ်နေသည်။</w:t>
      </w:r>
    </w:p>
    <w:p>
      <w:r>
        <w:t>“အချို့သူတွေက ချွန်ထက်တဲ့အစွန်းနှစ်ဖက်နဲ့မွေးလာကြတာ၊</w:t>
      </w:r>
    </w:p>
    <w:p>
      <w:r>
        <w:t>သူတို့က မာကျောတဲ့ကျောက်တုံး၊ ထာဝရပျံသန်းမယ့်</w:t>
      </w:r>
    </w:p>
    <w:p>
      <w:r>
        <w:t>--- Page 1322 ---</w:t>
      </w:r>
    </w:p>
    <w:p>
      <w:r>
        <w:t>ဖီးနစ်ငှက် ပြီးတော့ ဘယ်တော့မှ ခေါင်းမငုံ့မယ့်</w:t>
      </w:r>
    </w:p>
    <w:p>
      <w:r>
        <w:t>ရဲရင့်တဲ့လူမျိုးတွေ၊ ငါတို့က ယဲ့နင်ကို ဘယ်လို</w:t>
      </w:r>
    </w:p>
    <w:p>
      <w:r>
        <w:t>ဖုံးကွယ်ရမလဲပဲစဉ်းစားနေကြတာ၊ ဒါပေမယ့်</w:t>
      </w:r>
    </w:p>
    <w:p>
      <w:r>
        <w:t>ငါတို့မေတွးမိတာ တစ်ခုက ယဲ့နင်ရဲ့အလင်းရောင်ကို</w:t>
      </w:r>
    </w:p>
    <w:p>
      <w:r>
        <w:t>လွယ်လွယ်နဲ့ မဖုံးကွယ်နိုင်ဘူးဆိုတာပဲ”</w:t>
      </w:r>
    </w:p>
    <w:p>
      <w:r>
        <w:t>“သူက အဲ့လိုတောက်ပတဲ့သူမျိုး ဖြစ်လာဖို့အတွက် ဒီခေတ်မှာ</w:t>
      </w:r>
    </w:p>
    <w:p>
      <w:r>
        <w:t>မွေးဖွားလာခဲ့တာ”</w:t>
      </w:r>
    </w:p>
    <w:p>
      <w:r>
        <w:t>“တစ်လောကလုံးမှာရှိတဲ့ ပြဿနာတွေကို ဖြေရှင်းနိုင်မယ့်</w:t>
      </w:r>
    </w:p>
    <w:p>
      <w:r>
        <w:t>ပညာရှိဖြစ်ရင်ဖြစ် မြဖစ်ရင် သူရဲ့အိမ်မက်ကို</w:t>
      </w:r>
    </w:p>
    <w:p>
      <w:r>
        <w:t>အကောင်အထည်ဖော်နေတဲ့လမ်းမှာ သေရုံပဲ ရှိတယ်”</w:t>
      </w:r>
    </w:p>
    <w:p>
      <w:r>
        <w:t>လျိုရှမ်းပြောလိုသော စကား၏အနက် အဓိပ္ပါယ် သည်</w:t>
      </w:r>
    </w:p>
    <w:p>
      <w:r>
        <w:t>ရိုးရှင်းသည်။</w:t>
      </w:r>
    </w:p>
    <w:p>
      <w:r>
        <w:t>ယဲ့နင်သည် သူ၏လမ်းကို မည်သူမျှ မတားနိုင်သည့်</w:t>
      </w:r>
    </w:p>
    <w:p>
      <w:r>
        <w:t>လူစားမျိုးဖြစ်သည်။</w:t>
      </w:r>
    </w:p>
    <w:p>
      <w:r>
        <w:t>“ဒါပေမယ့် သူ့လုံခြုံမှုကေကာ”</w:t>
      </w:r>
    </w:p>
    <w:p>
      <w:r>
        <w:t>--- Page 1323 ---</w:t>
      </w:r>
    </w:p>
    <w:p>
      <w:r>
        <w:t>ကျီမင်းယွဲ့က မျက်မှောင်ကြုတ်လိုက်သည်။</w:t>
      </w:r>
    </w:p>
    <w:p>
      <w:r>
        <w:t>“ငါတို့လုပ်နိုင်တာသမျှေတာ့ အကောင်းဆုံးလုပ်ရမှာပဲ”</w:t>
      </w:r>
    </w:p>
    <w:p>
      <w:r>
        <w:t>လျိုရှမ်းက သက်ပြင်းချလျက် ပြောလိုက်သည်။</w:t>
      </w:r>
    </w:p>
    <w:p>
      <w:r>
        <w:t>“တကယ်တော့ ဒီအမတ်အိုကြီး တွေးထားတဲ့ ပြဿနာ</w:t>
      </w:r>
    </w:p>
    <w:p>
      <w:r>
        <w:t>တစ်ခုတော့ရှိတယ်”</w:t>
      </w:r>
    </w:p>
    <w:p>
      <w:r>
        <w:t>“ငါတို့အရင်က သုံးခဲ့တဲ့နည်းလမ်းက မှားယွင်းနေတာ၊</w:t>
      </w:r>
    </w:p>
    <w:p>
      <w:r>
        <w:t>အခြားစကားနဲ့ပြောမယ်ဆို မြပီးပြည့်စုံသေးဘူး”</w:t>
      </w:r>
    </w:p>
    <w:p>
      <w:r>
        <w:t>“ယဲ့နင်က ငါတို့ရဲ့အမှားတွေကို ဖာတေးပေးခဲ့တာ”</w:t>
      </w:r>
    </w:p>
    <w:p>
      <w:r>
        <w:t>အမျိုးသမီးနှစ်ယောက်သည် စိတ်ဝင်စားသွားကြပီး</w:t>
      </w:r>
    </w:p>
    <w:p>
      <w:r>
        <w:t>သိလိုစိတ်ပြင်းပြေနြကသည်။</w:t>
      </w:r>
    </w:p>
    <w:p>
      <w:pPr>
        <w:pageBreakBefore/>
        <w:spacing w:after="40"/>
      </w:pPr>
      <w:r>
        <w:rPr>
          <w:b/>
          <w:sz w:val="20"/>
        </w:rPr>
        <w:t>[ZH] 第七十八章:給天下人以希望 — page 5/8</w:t>
      </w:r>
    </w:p>
    <w:p>
      <w:r>
        <w:t>“在過去，我們面臨著巨大的壓力，所以我們只能裝作昏君，奸臣我們在黑暗之</w:t>
      </w:r>
    </w:p>
    <w:p>
      <w:r>
        <w:t>中積蓄著力量，卻不敢在光明之處顯露絲毫。”</w:t>
      </w:r>
    </w:p>
    <w:p>
      <w:r>
        <w:t>蕭淺淺皺眉</w:t>
      </w:r>
    </w:p>
    <w:p>
      <w:r>
        <w:t>“這樣不對嗎？</w:t>
      </w:r>
    </w:p>
    <w:p>
      <w:r>
        <w:t>柳慎先是點頭，繼而搖頭</w:t>
      </w:r>
    </w:p>
    <w:p>
      <w:r>
        <w:t>“對又不對。</w:t>
      </w:r>
    </w:p>
    <w:p>
      <w:r>
        <w:t>柳慎輕聲說道。</w:t>
      </w:r>
    </w:p>
    <w:p>
      <w:r>
        <w:t>“過去在老臣的家裡，種了一棵果樹，老臣得了一袋神奇的肥料，全部用在了這操樹</w:t>
      </w:r>
    </w:p>
    <w:p>
      <w:r>
        <w:t>可是這袋肥料卻有個副作用，那就是要用足足三年的時間，才能使果樹的根莖完全</w:t>
      </w:r>
    </w:p>
    <w:p>
      <w:r>
        <w:t>湯營養，在這個討程中，它是完全不會生長的。等到三年後，它會結出最美味的果</w:t>
      </w:r>
    </w:p>
    <w:p>
      <w:r>
        <w:t>二女靜靜地聽著，雖然她們並不知道柳慎說的這個故事有什麼意義，但柳相可不是</w:t>
      </w:r>
    </w:p>
    <w:p>
      <w:r>
        <w:t>個無的放矢的人。</w:t>
      </w:r>
    </w:p>
    <w:p>
      <w:r>
        <w:t>果不其然，就聽到柳慎繼續說道</w:t>
      </w:r>
    </w:p>
    <w:p>
      <w:r>
        <w:t>“於是，這棵果樹在吸取肥料的三年裡，再也沒有生長，沒有開花，沒有結果，甚至</w:t>
      </w:r>
    </w:p>
    <w:p>
      <w:r>
        <w:t>沒有結出葉子。</w:t>
      </w:r>
    </w:p>
    <w:p>
      <w:r>
        <w:t>“許多人都覺得，這棵樹已經死了，但我心裡知道，它還活著，我沒有告訴任何人</w:t>
      </w:r>
    </w:p>
    <w:p>
      <w:r>
        <w:t>我等著三年後，這棵樹結出最美味的果實，然後驚艷所有人</w:t>
      </w:r>
    </w:p>
    <w:p>
      <w:pPr>
        <w:pageBreakBefore/>
        <w:spacing w:after="40"/>
      </w:pPr>
      <w:r>
        <w:rPr>
          <w:b/>
          <w:sz w:val="20"/>
        </w:rPr>
        <w:t>[MY] အခန်း (၇၉) — page 5/8</w:t>
      </w:r>
    </w:p>
    <w:p>
      <w:r>
        <w:t>“အရင်တုန်းက ငါတို့မှာ ဖိအားတွေ တအားများလွန်းခဲ့တာ၊</w:t>
      </w:r>
    </w:p>
    <w:p>
      <w:r>
        <w:t>အဲ့ဒါကြောင့် ငါတို့က ငတုံးဧကရာဇ်၊ သစ္စာဖောက်အမတ်လို</w:t>
      </w:r>
    </w:p>
    <w:p>
      <w:r>
        <w:t>ဟန်ဆောင်ပြီး အင်အားကိုလျို့ဝှက်စွာ အမှောင်ထဲကေနပဲ</w:t>
      </w:r>
    </w:p>
    <w:p>
      <w:r>
        <w:t>--- Page 1324 ---</w:t>
      </w:r>
    </w:p>
    <w:p>
      <w:r>
        <w:t>စုစည်းခဲ့ရတယ်၊ တစ်ခါမှ အလင်းရောင်ကနေ အင်အားကို</w:t>
      </w:r>
    </w:p>
    <w:p>
      <w:r>
        <w:t>မစုစည်းရဲခဲ့ဘူး”</w:t>
      </w:r>
    </w:p>
    <w:p>
      <w:r>
        <w:t>ရှောင်ချန်းချန်းက မျက်မှောင်ကြုတ်လိုက်သည်။</w:t>
      </w:r>
    </w:p>
    <w:p>
      <w:r>
        <w:t>“အဲ့ဒါပဲ...မဟုတ်ဘူးမလား”</w:t>
      </w:r>
    </w:p>
    <w:p>
      <w:r>
        <w:t>လျိုရှမ်က ခေါင်းငုံ့ပြီးနောက် ခေါင်းခါလိုက်သည်။</w:t>
      </w:r>
    </w:p>
    <w:p>
      <w:r>
        <w:t>“ဟုတ်လည်း ဟုတ်တယ်၊ ဟုတ်လည်း မဟုတ်ဘူး”</w:t>
      </w:r>
    </w:p>
    <w:p>
      <w:r>
        <w:t>လျိုရှမ်က ညင်သာစွာ ပြောလိုက်သည်။</w:t>
      </w:r>
    </w:p>
    <w:p>
      <w:r>
        <w:t>“အရင်တုန်းက၊ ငါ့အိမ်အဟောင်းမှာ သီးပင်တစ်ပင်</w:t>
      </w:r>
    </w:p>
    <w:p>
      <w:r>
        <w:t>စိုက်ခဲ့ဖူးတယ်၊ တစ်ရက်တော့ ငါ</w:t>
      </w:r>
    </w:p>
    <w:p>
      <w:r>
        <w:t>မှော်မြေဩဇာတွေရလာတာနဲ့ အဲ့ဒီမြေဩဇာတွေ အကုန်လုံးကို</w:t>
      </w:r>
    </w:p>
    <w:p>
      <w:r>
        <w:t>အပင်ထဲကို လောင်းထည့်လိုက်တယ်၊ ဒါပေမယ့် မြေဩဇာမှာ</w:t>
      </w:r>
    </w:p>
    <w:p>
      <w:r>
        <w:t>ဘေးထွက်ဆိုးကျိုးရှိခဲ့တယ် အဲ့ဒါက အကျိုးပြုဖို့</w:t>
      </w:r>
    </w:p>
    <w:p>
      <w:r>
        <w:t>သုံးနှစ်စောင့်ရတာပဲ၊ သုံးနှစ်အချိန်ပေးမှာသာ</w:t>
      </w:r>
    </w:p>
    <w:p>
      <w:r>
        <w:t>--- Page 1325 ---</w:t>
      </w:r>
    </w:p>
    <w:p>
      <w:r>
        <w:t>အပင်ရဲ့အမြစ်ထဲကို အာဟာရဓာတ်တွေ စိမ့်ဝင်မှာဖြစ်တယ်၊</w:t>
      </w:r>
    </w:p>
    <w:p>
      <w:r>
        <w:t>အဲ့သုံးနှစ်အတွင်းမှာ အပင်က ဆက်မြကီးတော့ဘူး၊ ဒါပေမယ့်</w:t>
      </w:r>
    </w:p>
    <w:p>
      <w:r>
        <w:t>သုံးနှစ်ကြာရင် အရသာအရှိဆုံး အသီးတွေသီးမှာ”</w:t>
      </w:r>
    </w:p>
    <w:p>
      <w:r>
        <w:t>အမျိုးသမီးနှစ်ယောက်သည် တိတ်ဆိတ်စွာ</w:t>
      </w:r>
    </w:p>
    <w:p>
      <w:r>
        <w:t>နားထောင်နြေကေသာ်လည်း လျိုရှမ်ဆိုလိုချင်သည့်</w:t>
      </w:r>
    </w:p>
    <w:p>
      <w:r>
        <w:t>အကြောင်းကို နားမလည်သေးပေ။ လျိုရှမ်သည်</w:t>
      </w:r>
    </w:p>
    <w:p>
      <w:r>
        <w:t>အကြောင်းမရှိပဲ ပြောသောသူမဟုတ်ပေ။</w:t>
      </w:r>
    </w:p>
    <w:p>
      <w:r>
        <w:t>ထင်သည့်အတိုင်းပင် လျိုရှမ်က သူ၏စကားကိုဆက်သည်။</w:t>
      </w:r>
    </w:p>
    <w:p>
      <w:r>
        <w:t>“အဲ့ဒီသုံးနှစ်အတွင်းမှာ အပင်ကြကီးလည်းမြကီးဘူး</w:t>
      </w:r>
    </w:p>
    <w:p>
      <w:r>
        <w:t>အသီးလည်းမသီးတဲ့အပြင် အရွက်တောင်မရှိခဲ့ဘူး”</w:t>
      </w:r>
    </w:p>
    <w:p>
      <w:r>
        <w:t>“အကုန်လုံးက အပင်ကို သေသွားပြီလို့ထင်ကြတာ၊ ဒါပေမယ့်</w:t>
      </w:r>
    </w:p>
    <w:p>
      <w:r>
        <w:t>ငါကတော့ အပင်မေသေသးဘူးလို့ ယုံကြည်တယ်။</w:t>
      </w:r>
    </w:p>
    <w:p>
      <w:r>
        <w:t>ဘယ်သူကိုမှေတာ့ ငါမေပြာခဲ့ပေမယ့် အရသာအရှိဆုံး</w:t>
      </w:r>
    </w:p>
    <w:p>
      <w:r>
        <w:t>အသီးသီးဖို့အတွက် ငါသုံးနှစ်စောင့်ပြီး အကုန်လုံးကို</w:t>
      </w:r>
    </w:p>
    <w:p>
      <w:r>
        <w:t>အံ့ဩစေဖို့ပဲ”</w:t>
      </w:r>
    </w:p>
    <w:p>
      <w:r>
        <w:t>--- Page 1326 ---</w:t>
      </w:r>
    </w:p>
    <w:p>
      <w:r>
        <w:t>“နောက်ဆုံးတော့ သုံးနှစ်လည်းကုန်ဆုံးသွားခဲ့တယ်၊ အဲ့နေ့က</w:t>
      </w:r>
    </w:p>
    <w:p>
      <w:r>
        <w:t>အိမ်ကိုတက်္ဓကစွာ ပြန်လာခဲ့တယ်။ ဒါပေမဲ့</w:t>
      </w:r>
    </w:p>
    <w:p>
      <w:pPr>
        <w:pageBreakBefore/>
        <w:spacing w:after="40"/>
      </w:pPr>
      <w:r>
        <w:rPr>
          <w:b/>
          <w:sz w:val="20"/>
        </w:rPr>
        <w:t>[ZH] 第七十八章:給天下人以希望 — page 6/8</w:t>
      </w:r>
    </w:p>
    <w:p>
      <w:r>
        <w:t>“終於，三年到了，那一天我興沖沖的回到家，卻發現家裡的人已經把那棵樹給砍了</w:t>
      </w:r>
    </w:p>
    <w:p>
      <w:r>
        <w:t>柳憤攤開雙手，說道。</w:t>
      </w:r>
    </w:p>
    <w:p>
      <w:r>
        <w:t>“在他們限里，這早就是一棵死樹了，</w:t>
      </w:r>
    </w:p>
    <w:p>
      <w:r>
        <w:t>二女聽完，都陷入了沉思之中</w:t>
      </w:r>
    </w:p>
    <w:p>
      <w:r>
        <w:t>她們有些明自柳慎要說什麼了。</w:t>
      </w:r>
    </w:p>
    <w:p>
      <w:r>
        <w:t>“陛下，周就是這想樹，雖然我們有暗中努力，沒有放棄，想要讓這棵樹重新發</w:t>
      </w:r>
    </w:p>
    <w:p>
      <w:r>
        <w:t>生機，可是外人不知道啊。</w:t>
      </w:r>
    </w:p>
    <w:p>
      <w:r>
        <w:t>柳慎嘆息說道。</w:t>
      </w:r>
    </w:p>
    <w:p>
      <w:r>
        <w:t>“天下人看到的是什麼？</w:t>
      </w:r>
    </w:p>
    <w:p>
      <w:r>
        <w:t>“看到的是昏君不理正事，看到的是奸相禍亂,超綱，看到的是滿朝文武都是軟骨頭</w:t>
      </w:r>
    </w:p>
    <w:p>
      <w:r>
        <w:t>如狗一般甸旬在仙門面前。</w:t>
      </w:r>
    </w:p>
    <w:p>
      <w:r>
        <w:t>“久而久之，天下人會理所當然的覺得，大周該滅亡了，這樣的大周，已經沒有任何</w:t>
      </w:r>
    </w:p>
    <w:p>
      <w:r>
        <w:t>希望了。</w:t>
      </w:r>
    </w:p>
    <w:p>
      <w:r>
        <w:t>這番話，振聾發。</w:t>
      </w:r>
    </w:p>
    <w:p>
      <w:r>
        <w:t>姬明月緩緩站起，好看的眉頭緩緩壁起</w:t>
      </w:r>
    </w:p>
    <w:p>
      <w:r>
        <w:t>“葉寧就是希望？</w:t>
      </w:r>
    </w:p>
    <w:p>
      <w:r>
        <w:t>她完全明自了，</w:t>
      </w:r>
    </w:p>
    <w:p>
      <w:r>
        <w:t>柳慎重重的點頭。</w:t>
      </w:r>
    </w:p>
    <w:p>
      <w:r>
        <w:t>“是的，葉寧就是希望，他的存在，非常的重要。</w:t>
      </w:r>
    </w:p>
    <w:p>
      <w:r>
        <w:t>“他的那些努力不會白費，他會讓天下對干大周失去信心的人，重新燃起希望的火焰</w:t>
      </w:r>
    </w:p>
    <w:p>
      <w:pPr>
        <w:pageBreakBefore/>
        <w:spacing w:after="40"/>
      </w:pPr>
      <w:r>
        <w:rPr>
          <w:b/>
          <w:sz w:val="20"/>
        </w:rPr>
        <w:t>[MY] အခန်း (၇၉) — page 6/8</w:t>
      </w:r>
    </w:p>
    <w:p>
      <w:r>
        <w:t>ငါအိမ်ကလူတွေက ငါ့အပင်လေးကို ခုတ်ပစ်လိုက်ကြပီ”</w:t>
      </w:r>
    </w:p>
    <w:p>
      <w:r>
        <w:t>လျိုရှမ်းက မတတ်နိုင်ဘူးဟူသည့် ပုံစံဖြင့် ပြောလိုက်သည်။</w:t>
      </w:r>
    </w:p>
    <w:p>
      <w:r>
        <w:t>“သူတို့မျက်လုံးထဲမှာတော့ ဒီအပင်က အပင်သေပဲလေ”</w:t>
      </w:r>
    </w:p>
    <w:p>
      <w:r>
        <w:t>အမျိုးသမီးနှစ်ယောက်သည်</w:t>
      </w:r>
    </w:p>
    <w:p>
      <w:r>
        <w:t>လျိုရှမ်၏စကားကိုနားထောင်ပြီးနောက် လေးနက်စွာ</w:t>
      </w:r>
    </w:p>
    <w:p>
      <w:r>
        <w:t>တွေးတောနေကြသည်။</w:t>
      </w:r>
    </w:p>
    <w:p>
      <w:r>
        <w:t>သူတို့နှစ်ယောက်သည် လျိုရှမ်ပြောလိုသည့် အဓိပ္ပါယ်ကို</w:t>
      </w:r>
    </w:p>
    <w:p>
      <w:r>
        <w:t>နားလည်သိပုံရသည်။</w:t>
      </w:r>
    </w:p>
    <w:p>
      <w:r>
        <w:t>“ဧကရာဇ်၊ ကျိုးပြည်ထောင်က အဲ့အပင်ပဲ၊ ကျွန်တော်တို့က</w:t>
      </w:r>
    </w:p>
    <w:p>
      <w:r>
        <w:t>အပင်ကို အသက်ပြန်ရှင်အောင် ဇွဲမေလျှာ့ပဲ</w:t>
      </w:r>
    </w:p>
    <w:p>
      <w:r>
        <w:t>ကြိုးစားနေကြေပမယ့် အပြင်လူတွေက မသိကြဘူးလေ”</w:t>
      </w:r>
    </w:p>
    <w:p>
      <w:r>
        <w:t>--- Page 1327 ---</w:t>
      </w:r>
    </w:p>
    <w:p>
      <w:r>
        <w:t>လျိုရှမ်က သက်ပြင်းချလျက်ပြောလိုက်သည်။</w:t>
      </w:r>
    </w:p>
    <w:p>
      <w:r>
        <w:t>“လောကြကီးက ဘာမှမသိဘူးလေ”</w:t>
      </w:r>
    </w:p>
    <w:p>
      <w:r>
        <w:t>“သူတို့မြင်တာက ငါတို့က ပြည်ထောင်ကို</w:t>
      </w:r>
    </w:p>
    <w:p>
      <w:r>
        <w:t>လျစ်လျူရှုထားတယ်ဆိုတာပဲ၊ ဒါပေမယ့် ငါတို့အမြင်မှာကျ</w:t>
      </w:r>
    </w:p>
    <w:p>
      <w:r>
        <w:t>ဦးနှောက်မရှိတဲ့ သစ္စာဖောက်အမတ်တွေက</w:t>
      </w:r>
    </w:p>
    <w:p>
      <w:r>
        <w:t>အင်မော်ဂိုဏ်းကိုဘောမေနြကတယ်ဆိုတာပဲ”</w:t>
      </w:r>
    </w:p>
    <w:p>
      <w:r>
        <w:t>“အချိန်ကြာလာတာနဲ့အမျှ လူတွေက</w:t>
      </w:r>
    </w:p>
    <w:p>
      <w:r>
        <w:t>မဟာကျိုးပြည်ထောင်က မျှော်လင့်ချက်မရှိတော့ဘူး</w:t>
      </w:r>
    </w:p>
    <w:p>
      <w:r>
        <w:t>ပျောက်ကွယ်သွားသင့်တယ်လို့ ထင်လာကြလိမ့်မယ်”</w:t>
      </w:r>
    </w:p>
    <w:p>
      <w:r>
        <w:t>ကျီမင်းယွဲ့ ဖြည်းညှင်းစွာ မတ်တပ်ရပ်လိုက်သည်။</w:t>
      </w:r>
    </w:p>
    <w:p>
      <w:r>
        <w:t>သူမ၏လှပသော မျက်ခုံးတို့က</w:t>
      </w:r>
    </w:p>
    <w:p>
      <w:r>
        <w:t>မျက်မှောင်ကြုတ်နေလသည်။</w:t>
      </w:r>
    </w:p>
    <w:p>
      <w:r>
        <w:t>“အဲ့ဆို ယဲ့နင်က မျှော်လင့်ချက်ပေါ့”</w:t>
      </w:r>
    </w:p>
    <w:p>
      <w:r>
        <w:t>လျိုရှမ်က လက်ခံသည့်သေဘာဖြင့် ခေါင်းညိတ်လိုက်သည်။</w:t>
      </w:r>
    </w:p>
    <w:p>
      <w:r>
        <w:t>--- Page 1328 ---</w:t>
      </w:r>
    </w:p>
    <w:p>
      <w:r>
        <w:t>“ဟုတ်တယ် ယဲ့နင်က ကျွန်တော်တို့ရဲ့ မျှော်လင့်ချက်ပဲ၊</w:t>
      </w:r>
    </w:p>
    <w:p>
      <w:r>
        <w:t>သူရဲ့တည်ရှိမှုက ငါတို့အတွက် အရမ်းအေရးပါတယ်”</w:t>
      </w:r>
    </w:p>
    <w:p>
      <w:r>
        <w:t>“သူရဲ့ကြိုးစားအားထုတ်မှုက အချည်းနှီးတော့မြဖစ်ဘူး၊</w:t>
      </w:r>
    </w:p>
    <w:p>
      <w:r>
        <w:t>သူက ကျိုးပြည်ထောင် အပေါ်</w:t>
      </w:r>
    </w:p>
    <w:p>
      <w:r>
        <w:t>မျှော်လင့်ချက်ကင်းမဲ့နေတဲ့သူတွေကို မျှော်လင့်ချက်တွေ</w:t>
      </w:r>
    </w:p>
    <w:p>
      <w:r>
        <w:t>ပေးလိမ့်မယ်”</w:t>
      </w:r>
    </w:p>
    <w:p>
      <w:r>
        <w:t>“ကျိုးပြည်ထောင်က မျှော်လင့်ချက်မမဲ့သေးဘူးဆိုတာကို</w:t>
      </w:r>
    </w:p>
    <w:p>
      <w:r>
        <w:t>လူတွေ သိလာလိမ့်မယ်၊ ယဲ့နင်လိုလူတွေက</w:t>
      </w:r>
    </w:p>
    <w:p>
      <w:r>
        <w:t>မျိုးချစ်စိတ်ပြင်းပြတဲ့သူတွေရဲ့ ရှေ့ဆောင်လမ်းပြပဲ”</w:t>
      </w:r>
    </w:p>
    <w:p>
      <w:r>
        <w:t>“ပြည်ထောင့်အကျိုးကိုထမ်းဆောင်ချင်ကြတဲ့သူတွေက</w:t>
      </w:r>
    </w:p>
    <w:p>
      <w:pPr>
        <w:pageBreakBefore/>
        <w:spacing w:after="40"/>
      </w:pPr>
      <w:r>
        <w:rPr>
          <w:b/>
          <w:sz w:val="20"/>
        </w:rPr>
        <w:t>[ZH] 第七十八章:給天下人以希望 — page 7/8</w:t>
      </w:r>
    </w:p>
    <w:p>
      <w:r>
        <w:t>“人們會覺得，大周並不是沒救了，還有葉寧這樣的人在努力，他就是一面旗幟</w:t>
      </w:r>
    </w:p>
    <w:p>
      <w:r>
        <w:t>面號召天下愛國之人的大旗</w:t>
      </w:r>
    </w:p>
    <w:p>
      <w:r>
        <w:t>“那些還想要報國的人，他們會主動的聚集到葉寧的大旗之下！’</w:t>
      </w:r>
    </w:p>
    <w:p>
      <w:r>
        <w:t>他們會形成一股龐大的規模，在葉寧的帶領下，或許會成為連仙門都不得不畏懼的</w:t>
      </w:r>
    </w:p>
    <w:p>
      <w:r>
        <w:t>存在！</w:t>
      </w:r>
    </w:p>
    <w:p>
      <w:r>
        <w:t>姬明月閉上了眼睛</w:t>
      </w:r>
    </w:p>
    <w:p>
      <w:r>
        <w:t>天空黑暗的久了，人們會習慣黑暗，而忘記光明</w:t>
      </w:r>
    </w:p>
    <w:p>
      <w:r>
        <w:t>所以不能只是黑暗</w:t>
      </w:r>
    </w:p>
    <w:p>
      <w:r>
        <w:t>必須要給天下人以希望</w:t>
      </w:r>
    </w:p>
    <w:p>
      <w:r>
        <w:t>“聯明白了。</w:t>
      </w:r>
    </w:p>
    <w:p>
      <w:r>
        <w:t>200姬明月長長的吐出一口氣。</w:t>
      </w:r>
    </w:p>
    <w:p>
      <w:r>
        <w:t>眼眸逐漸變得明亮，</w:t>
      </w:r>
    </w:p>
    <w:p>
      <w:r>
        <w:t>“動用我們的所有力量，將今天發生的事情，全部傳播出去，聯要讓天下人知道，大</w:t>
      </w:r>
    </w:p>
    <w:p>
      <w:r>
        <w:t>周還沒有到亡國的時候，在朝中，還有葉寧這樣的人，在京域，還有監察院這樣的衙門</w:t>
      </w:r>
    </w:p>
    <w:p>
      <w:r>
        <w:t>她果斷下達了命令。</w:t>
      </w:r>
    </w:p>
    <w:p>
      <w:r>
        <w:t>“遵旨！</w:t>
      </w:r>
    </w:p>
    <w:p>
      <w:r>
        <w:t>柳慎和蕭淺淺立刻回應，</w:t>
      </w:r>
    </w:p>
    <w:p>
      <w:r>
        <w:t>既然無法壓制，既然已經走到了台前，那麼不如放棄雪藏，而選搔全力的推著他</w:t>
      </w:r>
    </w:p>
    <w:p>
      <w:r>
        <w:t>看看他到底能走到多遠</w:t>
      </w:r>
    </w:p>
    <w:p>
      <w:r>
        <w:t>他生來光明，必將帶給世人以光明</w:t>
      </w:r>
    </w:p>
    <w:p>
      <w:r>
        <w:t>皇言之中的決策，在短時間內起到了作用-</w:t>
      </w:r>
    </w:p>
    <w:p>
      <w:pPr>
        <w:pageBreakBefore/>
        <w:spacing w:after="40"/>
      </w:pPr>
      <w:r>
        <w:rPr>
          <w:b/>
          <w:sz w:val="20"/>
        </w:rPr>
        <w:t>[MY] အခန်း (၇၉) — page 7/8</w:t>
      </w:r>
    </w:p>
    <w:p>
      <w:r>
        <w:t>ယဲ့နင်နောက်ကိုလိုက်ကြလိမ့်မယ်”</w:t>
      </w:r>
    </w:p>
    <w:p>
      <w:r>
        <w:t>“ယဲ့နင်ရဲ့ဦးဆောင်မှုနဲ့ သူတို့တွေက တပ်အင်အားစုတစ်ခုကို</w:t>
      </w:r>
    </w:p>
    <w:p>
      <w:r>
        <w:t>ဖန်တီးနိုင်လိမ့်မယ်၊ သူတို့က</w:t>
      </w:r>
    </w:p>
    <w:p>
      <w:r>
        <w:t>အင်မော်တယ်ဂိုဏ်းအကြောက်ဆုံး</w:t>
      </w:r>
    </w:p>
    <w:p>
      <w:r>
        <w:t>အင်အားစုဖြစ်လာလိမ့်မယ်”</w:t>
      </w:r>
    </w:p>
    <w:p>
      <w:r>
        <w:t>ကျီမင်းယွဲ့က မျက်လုံးပိတ်လိုက်သည်။</w:t>
      </w:r>
    </w:p>
    <w:p>
      <w:r>
        <w:t>--- Page 1329 ---</w:t>
      </w:r>
    </w:p>
    <w:p>
      <w:r>
        <w:t>‘ကောင်းကင်က မှောင်မိုက်နေတာ ကြာလှပြီဖြစ်တာကြောင့်</w:t>
      </w:r>
    </w:p>
    <w:p>
      <w:r>
        <w:t>လူတွေတာင် အမှောင်ထဲမှာ နေသားကျလာကြပီး</w:t>
      </w:r>
    </w:p>
    <w:p>
      <w:r>
        <w:t>အလင်းရောင်ကို မေ့လျော့သွားကြပီ’</w:t>
      </w:r>
    </w:p>
    <w:p>
      <w:r>
        <w:t>‘အဲ့ဒါကြောင့် ငါတို့က တစ်လောကလုံး</w:t>
      </w:r>
    </w:p>
    <w:p>
      <w:r>
        <w:t>အလင်းရောင်ကိုလိုချင်တမ်းတလာအောင်</w:t>
      </w:r>
    </w:p>
    <w:p>
      <w:r>
        <w:t>မျှော်လင့်ချက်ပေးမှဖြစ်မယ်’</w:t>
      </w:r>
    </w:p>
    <w:p>
      <w:r>
        <w:t>‘ငါကိုယ်တော် နားလည်ပါပြီ’</w:t>
      </w:r>
    </w:p>
    <w:p>
      <w:r>
        <w:t>ကျီမင်းယွဲ့သည် အသက်ကိုပြင်းစွာရှုလိုက်ကာ</w:t>
      </w:r>
    </w:p>
    <w:p>
      <w:r>
        <w:t>သူမ၏မျက်လုံးများသည်လည်း တောက်ပလာခဲ့သည်။</w:t>
      </w:r>
    </w:p>
    <w:p>
      <w:r>
        <w:t>“တတ်နိုင်သမျှ အင်အားကို သုံးပြီး</w:t>
      </w:r>
    </w:p>
    <w:p>
      <w:r>
        <w:t>ဒီနေ့ဖြစ်တဲ့အရာအကုန်လုံးကို သတင်းလွှင့်ရမယ်၊</w:t>
      </w:r>
    </w:p>
    <w:p>
      <w:r>
        <w:t>ကျိုးပြည်ထောင်က ယဲ့နင်လိုလူမျိုးတွေနဲ့</w:t>
      </w:r>
    </w:p>
    <w:p>
      <w:r>
        <w:t>ယွမ်ကြီးကြပ်ရေးရုံးရှိနေသရွေ့ မျှော်လင့်ချက်မမဲ့သေးဘူးလို့</w:t>
      </w:r>
    </w:p>
    <w:p>
      <w:r>
        <w:t>ငါ တစ်လောကလုံးကိုသိစေချင်တယ်”</w:t>
      </w:r>
    </w:p>
    <w:p>
      <w:r>
        <w:t>သူမသည် အမိန့်ကို ပြတ်သားစွာ ချမှတ်လိုက်သည်။</w:t>
      </w:r>
    </w:p>
    <w:p>
      <w:r>
        <w:t>--- Page 1330 ---</w:t>
      </w:r>
    </w:p>
    <w:p>
      <w:r>
        <w:t>“ဧကရာဇ် အမိန့်အတိုင်းပါ”</w:t>
      </w:r>
    </w:p>
    <w:p>
      <w:r>
        <w:t>လျိုရှမ်နှင့်ရှောင်ချန်းချန်းသည်လည်း ချက်ချင်း</w:t>
      </w:r>
    </w:p>
    <w:p>
      <w:r>
        <w:t>ပင်တု့န်ပြန်လိုက်ကြသည်။</w:t>
      </w:r>
    </w:p>
    <w:p>
      <w:r>
        <w:t>ယဲ့နင်ကိုတား၍မရေသာကြောင့် သူ့ကိုထောက်ပံ့ပြီး</w:t>
      </w:r>
    </w:p>
    <w:p>
      <w:r>
        <w:t>သူခြေလှမ်းဘယ်လောက်ထိ လှမ်းနိုင်ကြောင်းကို</w:t>
      </w:r>
    </w:p>
    <w:p>
      <w:r>
        <w:t>စောင့်ကြည့်ရုံသာတတ်နိုင်သည်။</w:t>
      </w:r>
    </w:p>
    <w:p>
      <w:r>
        <w:t>‘သူက အလင်းရောင်နဲ့မွေးဖွားလာတဲ့သူဆိုတော့</w:t>
      </w:r>
    </w:p>
    <w:p>
      <w:r>
        <w:t>တစ်လောကလုံးကိုသူကပဲ အလင်းရောင်ပေးနိုင်လိမ့်မယ်’</w:t>
      </w:r>
    </w:p>
    <w:p>
      <w:r>
        <w:t>နန်းတော်ဝယ် ဆုံးဖြတ်ချက်ချမှတ်ခြင်းသည်</w:t>
      </w:r>
    </w:p>
    <w:p>
      <w:r>
        <w:t>အချိန်အနည်းငယ်သာ ကြာမြင့်ခဲ့သည်။</w:t>
      </w:r>
    </w:p>
    <w:p>
      <w:r>
        <w:t>မြို့တော်ဝယ် သတင်းကောင်းတစ်ခုသည်</w:t>
      </w:r>
    </w:p>
    <w:p>
      <w:r>
        <w:t>အလျင်မြန်ဆုံးနှုန်းဖြင့်</w:t>
      </w:r>
    </w:p>
    <w:p>
      <w:r>
        <w:t>တစ်ယောက်နားတစ်ယောက်စကားမှတစ်ဆင့်ပျံ့နှံ့နေသ</w:t>
      </w:r>
    </w:p>
    <w:p>
      <w:r>
        <w:t>ည်။</w:t>
      </w:r>
    </w:p>
    <w:p>
      <w:r>
        <w:t>--- Page 1331 ---</w:t>
      </w:r>
    </w:p>
    <w:p>
      <w:r>
        <w:t>ရလဒ်အေနြဖင့် မြို့တော်တစ်ခုလုံးသည်</w:t>
      </w:r>
    </w:p>
    <w:p>
      <w:r>
        <w:t>ပွက်ပွက်ညံသွားသည်။</w:t>
      </w:r>
    </w:p>
    <w:p>
      <w:r>
        <w:t>“မင်းကြားသေးလား၊ ယဲ့ကုန်းက</w:t>
      </w:r>
    </w:p>
    <w:p>
      <w:r>
        <w:t>အရင်ကြီးကြပ်ရေးမှူးရဲ့ခွင့်ပြုချက်နဲ့ ယွမ်ကြီးကြပ်ရေးရုံးရဲ့</w:t>
      </w:r>
    </w:p>
    <w:p>
      <w:pPr>
        <w:pageBreakBefore/>
        <w:spacing w:after="40"/>
      </w:pPr>
      <w:r>
        <w:rPr>
          <w:b/>
          <w:sz w:val="20"/>
        </w:rPr>
        <w:t>[ZH] 第七十八章:給天下人以希望 — page 8/8</w:t>
      </w:r>
    </w:p>
    <w:p>
      <w:r>
        <w:t>個個驚人的消息，自京城之中瘋狂的傳播而去。</w:t>
      </w:r>
    </w:p>
    <w:p>
      <w:r>
        <w:t>於是，整個京城都沸騰了。</w:t>
      </w:r>
    </w:p>
    <w:p>
      <w:r>
        <w:t>“聽說了嗎？葉公獲得了監正的認可，正式成為監察院監正了！</w:t>
      </w:r>
    </w:p>
    <w:p>
      <w:r>
        <w:t>‘這算什麼?葉公不僅成為了監正，還設下了圈套，將朝中奸伍一網成擒!</w:t>
      </w:r>
    </w:p>
    <w:p>
      <w:r>
        <w:t>哈哈哈，葉公威武，有他在，大周甚幸，天下甚幸！</w:t>
      </w:r>
    </w:p>
    <w:p>
      <w:r>
        <w:t>“壯哉葉公，天不生葉寧，大周永如長夜！</w:t>
      </w:r>
    </w:p>
    <w:p>
      <w:r>
        <w:t>“今日實乃千古之幸事，我要狂飲一壺酒，誰也別攔我！</w:t>
      </w:r>
    </w:p>
    <w:p>
      <w:r>
        <w:t>“同飲同飲！</w:t>
      </w:r>
    </w:p>
    <w:p>
      <w:r>
        <w:t>消息瘋狂的傳播。</w:t>
      </w:r>
    </w:p>
    <w:p>
      <w:r>
        <w:t>上到沒有參加朝會的官吏，勛貴</w:t>
      </w:r>
    </w:p>
    <w:p>
      <w:r>
        <w:t>下到讀書人，販夫走卒，尋常百姓</w:t>
      </w:r>
    </w:p>
    <w:p>
      <w:r>
        <w:t>他們都得知了消息，然後內心受到了巨大的震動</w:t>
      </w:r>
    </w:p>
    <w:p>
      <w:r>
        <w:t>恐慌，怒，興奮，滋護，得盒</w:t>
      </w:r>
    </w:p>
    <w:p>
      <w:r>
        <w:t>人心多變，各不相同</w:t>
      </w:r>
    </w:p>
    <w:p>
      <w:r>
        <w:t>但陶石熱血的讀書人總是多數，</w:t>
      </w:r>
    </w:p>
    <w:p>
      <w:r>
        <w:t>渴望苦難的日子能夠快點過去的老百姓總是多數</w:t>
      </w:r>
    </w:p>
    <w:p>
      <w:r>
        <w:t>於是京城之中，萬人空巷，</w:t>
      </w:r>
    </w:p>
    <w:p>
      <w:r>
        <w:t>雖然已經入了夜，卻燈火通明，人山人海，共慶盛事</w:t>
      </w:r>
    </w:p>
    <w:p>
      <w:r>
        <w:t>監察院外，更是聚集了數之不盡的百姓們</w:t>
      </w:r>
    </w:p>
    <w:p>
      <w:r>
        <w:t>他們呼喊著葉寧的名字，朝</w:t>
      </w:r>
    </w:p>
    <w:p>
      <w:pPr>
        <w:pageBreakBefore/>
        <w:spacing w:after="40"/>
      </w:pPr>
      <w:r>
        <w:rPr>
          <w:b/>
          <w:sz w:val="20"/>
        </w:rPr>
        <w:t>[MY] အခန်း (၇၉) — page 8/8</w:t>
      </w:r>
    </w:p>
    <w:p>
      <w:r>
        <w:t>ကြီးကြပ်ရေးမှူးဖြစ်သွားပြီတဲ့”</w:t>
      </w:r>
    </w:p>
    <w:p>
      <w:r>
        <w:t>“ယဲ့ကုန်းက ကြီးကြပ်ရေးမှူးဖြစ်ရုံတင်မကဘူး၊</w:t>
      </w:r>
    </w:p>
    <w:p>
      <w:r>
        <w:t>သစ္စာဖောက်တွေအကုန်လုံးကိုပါ ထောင်ချောက်ဆင်ပြီး</w:t>
      </w:r>
    </w:p>
    <w:p>
      <w:r>
        <w:t>ရှင်းပစ်လိုက်တာတဲ့”</w:t>
      </w:r>
    </w:p>
    <w:p>
      <w:r>
        <w:t>“ဟားဟားဟား သခင်ယဲ့ကတော့ တကယ်</w:t>
      </w:r>
    </w:p>
    <w:p>
      <w:r>
        <w:t>အံ့ဩစရာကောင်းတဲ့လူပဲ သူရှိတာက ကျိုးပြည်ထောင်ကော</w:t>
      </w:r>
    </w:p>
    <w:p>
      <w:r>
        <w:t>တစ်လောကလုံးကော ကိုပါ မိုးနတ်မင်းက</w:t>
      </w:r>
    </w:p>
    <w:p>
      <w:r>
        <w:t>ကောင်းချီးပေးတာပဲ”</w:t>
      </w:r>
    </w:p>
    <w:p>
      <w:r>
        <w:t>--- Page 1332 ---</w:t>
      </w:r>
    </w:p>
    <w:p>
      <w:r>
        <w:t>“ဒီနေ့ကတော့ ကောင်းချီးပေးတဲ့နေ့ပဲကွာ၊</w:t>
      </w:r>
    </w:p>
    <w:p>
      <w:r>
        <w:t>ငါအရက်သောက်တာကို ဘယ်သူမှတားလို့မရေစရဘူးကွ”</w:t>
      </w:r>
    </w:p>
    <w:p>
      <w:r>
        <w:t>“တူတူသောက်ကြမယ်ဟေ့”</w:t>
      </w:r>
    </w:p>
    <w:p>
      <w:r>
        <w:t>သတင်းသည် လျင်မြန်စွာ ပျံ့နှံ့သွားသောကြောင့်</w:t>
      </w:r>
    </w:p>
    <w:p>
      <w:r>
        <w:t>ညီလာခံသို့မလာခဲ့သော အရာရှိများနှင့် အမတ်မင်းများပါ</w:t>
      </w:r>
    </w:p>
    <w:p>
      <w:r>
        <w:t>ကြားသိကုန်သည်။</w:t>
      </w:r>
    </w:p>
    <w:p>
      <w:r>
        <w:t>ထို့ပြင် ပညာရှင်၊ ကုန်သည်၊ စျေးသည်နှင့်</w:t>
      </w:r>
    </w:p>
    <w:p>
      <w:r>
        <w:t>သာမာန်လူများအကြားတွင်ပါ ပျံ့နှံ့သွားသည်။</w:t>
      </w:r>
    </w:p>
    <w:p>
      <w:r>
        <w:t>သတင်းကိုကြားသိရေသာအခါ လူတိုင်း၏နှလုံးသားသည်</w:t>
      </w:r>
    </w:p>
    <w:p>
      <w:r>
        <w:t>စိတ်လှုပ်ရှားမှု၊ ထိတ်လန့်မှု၊ တက်္ဓကမှု၊ မနာလိုမှု၊</w:t>
      </w:r>
    </w:p>
    <w:p>
      <w:r>
        <w:t>ခံစားချက်အမျိုးမျိုးတို့ဖြင့် တုန်လှုပ်နေကြသည်။</w:t>
      </w:r>
    </w:p>
    <w:p>
      <w:r>
        <w:t>--- Page 1333 ---</w:t>
      </w:r>
    </w:p>
    <w:p>
      <w:r>
        <w:t>လူတို့သည် ပြောင်းလဲနိုင်ကြပီး တစ်ယောက်နှင့်တစ်ယောက်</w:t>
      </w:r>
    </w:p>
    <w:p>
      <w:r>
        <w:t>မတူညီကြေပ။</w:t>
      </w:r>
    </w:p>
    <w:p>
      <w:r>
        <w:t>စိတ်အားထက်သန်သော ပညာရှင်အများစုရှိကြသလို</w:t>
      </w:r>
    </w:p>
    <w:p>
      <w:r>
        <w:t>ဆင်းရဲဒုက္ခခံစားရသော နေ့ရက်များကို ကျော်လွှားနိုင်ရန်</w:t>
      </w:r>
    </w:p>
    <w:p>
      <w:r>
        <w:t>စောင့်ဆိုင်းနေကြသော သာမာန်လူများလည်းရှိကြသည်။</w:t>
      </w:r>
    </w:p>
    <w:p>
      <w:r>
        <w:t>ယေန့တွင် မြို့တော်၏နေရာတိုင်းတွင်</w:t>
      </w:r>
    </w:p>
    <w:p>
      <w:r>
        <w:t>လူခြေကင်းမဲ့နေခဲ့သည်။</w:t>
      </w:r>
    </w:p>
    <w:p>
      <w:r>
        <w:t>ညေရာက်နြေပီဖြစ်သော်လည်း နေရာတစ်နေရာတွင်မူ</w:t>
      </w:r>
    </w:p>
    <w:p>
      <w:r>
        <w:t>ပွဲသဘင်ကဲ့သို့ လူများစုဝေးကာ ဆူညံနေလသည်။</w:t>
      </w:r>
    </w:p>
    <w:p>
      <w:r>
        <w:t>ယွမ်ကြီးကြပ်ရေးရုံး၏အပြင်ဘက်တွင် လူများစွာ</w:t>
      </w:r>
    </w:p>
    <w:p>
      <w:r>
        <w:t>စုဝေးနေကြခင်းဖြစ်သည်။</w:t>
      </w:r>
    </w:p>
    <w:p>
      <w:r>
        <w:t>သူတို့သည် ယဲ့နင်၏နာမည်ကို ဟစေ်္ဓကးကာ</w:t>
      </w:r>
    </w:p>
    <w:p>
      <w:r>
        <w:t>ယွမ်ကြီးကြပ်ရေးရုံးရှိရာဘက်သို့ ဦးချေနြကသည်။</w:t>
      </w:r>
    </w:p>
    <w:p>
      <w:r>
        <w:t>--- Page 1334 ---</w:t>
      </w:r>
    </w:p>
    <w:p>
      <w:r>
        <w:t>ယင်းမြင်ကွင်းသည် ယဲ့နင်ကိုပင် ထိတ်လန့်စေခဲ့သည်။</w:t>
      </w:r>
    </w:p>
    <w:p>
      <w:r>
        <w:t>---- ------------- ---- ------------- ---- ------------ ---- ---</w:t>
      </w:r>
    </w:p>
    <w:p>
      <w:r>
        <w:t>---------- ---- -----------</w:t>
      </w:r>
    </w:p>
    <w:p>
      <w:r>
        <w:t>wunzinnosp</w:t>
      </w:r>
    </w:p>
    <w:p>
      <w:pPr>
        <w:pageBreakBefore/>
        <w:spacing w:after="40"/>
      </w:pPr>
      <w:r>
        <w:rPr>
          <w:b/>
          <w:sz w:val="20"/>
        </w:rPr>
        <w:t>[ZH] 第七十九章 — page 1/8</w:t>
      </w:r>
    </w:p>
    <w:p>
      <w:pPr>
        <w:spacing w:after="120"/>
      </w:pPr>
      <w:r>
        <w:rPr>
          <w:b/>
          <w:sz w:val="28"/>
        </w:rPr>
        <w:t>第七十九章</w:t>
      </w:r>
    </w:p>
    <w:p>
      <w:r>
        <w:t>:他來自宮中</w:t>
      </w:r>
    </w:p>
    <w:p>
      <w:r>
        <w:t>這種畫面，葉寧此生從未見過</w:t>
      </w:r>
    </w:p>
    <w:p>
      <w:r>
        <w:t>或許只有那些記錄在書本上的偉人，才有可能經歷這樣的場面，</w:t>
      </w:r>
    </w:p>
    <w:p>
      <w:r>
        <w:t>葉寧從來沒有想過，自己有一天也會成為偉人</w:t>
      </w:r>
    </w:p>
    <w:p>
      <w:r>
        <w:t>所謂偉人，總要做些驚天動地的事信，不然憑什麼得到這麼多的受藏</w:t>
      </w:r>
    </w:p>
    <w:p>
      <w:r>
        <w:t>那麼葉寧做過這些事情嗎</w:t>
      </w:r>
    </w:p>
    <w:p>
      <w:r>
        <w:t>他傲過</w:t>
      </w:r>
    </w:p>
    <w:p>
      <w:r>
        <w:t>可並不算出於他的本意</w:t>
      </w:r>
    </w:p>
    <w:p>
      <w:r>
        <w:t>畢竟他的真實目的是什麼，自己心裡頭是很清楚的.</w:t>
      </w:r>
    </w:p>
    <w:p>
      <w:r>
        <w:t>所以當全京城的百姓匯娶而來，將自己最大的熱忱與信任交付給葉寧的時候，這i</w:t>
      </w:r>
    </w:p>
    <w:p>
      <w:r>
        <w:t>葉寧心中不免的有些愧疚。</w:t>
      </w:r>
    </w:p>
    <w:p>
      <w:r>
        <w:t>其實我沒有你們想的那麼好啊，</w:t>
      </w:r>
    </w:p>
    <w:p>
      <w:r>
        <w:t>他有些糾結了。</w:t>
      </w:r>
    </w:p>
    <w:p>
      <w:r>
        <w:t>雖然自己總是強調，哥們只是一個過客</w:t>
      </w:r>
    </w:p>
    <w:p>
      <w:r>
        <w:t>可還是無可滋免的，和這個世界絆的更深了</w:t>
      </w:r>
    </w:p>
    <w:p>
      <w:r>
        <w:t>這讓葉寧有些迷茫</w:t>
      </w:r>
    </w:p>
    <w:p>
      <w:r>
        <w:t>“唉。</w:t>
      </w:r>
    </w:p>
    <w:p>
      <w:r>
        <w:t>他嘆了一口氣</w:t>
      </w:r>
    </w:p>
    <w:p>
      <w:r>
        <w:t>倘若外界狂涌而來的都是惡意，他反倒是覺得好解決了，無非就是硬碰硬就是</w:t>
      </w:r>
    </w:p>
    <w:p>
      <w:r>
        <w:t>可當爸竟湧來的時候，他就有些不知道該怎麼辦了</w:t>
      </w:r>
    </w:p>
    <w:p>
      <w:r>
        <w:t>身為男人，最不願意看到的，就是辜負他人的期盼</w:t>
      </w:r>
    </w:p>
    <w:p>
      <w:r>
        <w:t>何況還是這麼多人</w:t>
      </w:r>
    </w:p>
    <w:p>
      <w:r>
        <w:t>“大人何故嘆息？”</w:t>
      </w:r>
    </w:p>
    <w:p>
      <w:r>
        <w:t>此時，一個聲音突兀的響起</w:t>
      </w:r>
    </w:p>
    <w:p>
      <w:pPr>
        <w:pageBreakBefore/>
        <w:spacing w:after="40"/>
      </w:pPr>
      <w:r>
        <w:rPr>
          <w:b/>
          <w:sz w:val="20"/>
        </w:rPr>
        <w:t>[MY] အခန်း (၈၀) — page 1/8</w:t>
      </w:r>
    </w:p>
    <w:p>
      <w:pPr>
        <w:spacing w:after="120"/>
      </w:pPr>
      <w:r>
        <w:rPr>
          <w:b/>
          <w:sz w:val="28"/>
        </w:rPr>
        <w:t>အခန်း (၈၀)</w:t>
      </w:r>
    </w:p>
    <w:p>
      <w:r>
        <w:t>ကြီးမြတ်သောသူများဟု ခေါ်ဝေါ်ကြသည့် သူများသည်</w:t>
      </w:r>
    </w:p>
    <w:p>
      <w:r>
        <w:t>တစ်လောကလုံးကို တအံ့တဩ ဖြစ်စေသည့် အရာများကို</w:t>
      </w:r>
    </w:p>
    <w:p>
      <w:r>
        <w:t>အမြဲပြုလုပ်ကြသည်။ မဟုတ်ပါက သူတို့သည်</w:t>
      </w:r>
    </w:p>
    <w:p>
      <w:r>
        <w:t>အဘယ်ကြောင့် ဤမျှေလာက်ထိ အချစ်ခံရမည်နည်း။</w:t>
      </w:r>
    </w:p>
    <w:p>
      <w:r>
        <w:t>--- Page 1335 ---</w:t>
      </w:r>
    </w:p>
    <w:p>
      <w:r>
        <w:t>သို့သော် ယဲ့နင်သည် ယင်းကဲ့သို့အရာများကို</w:t>
      </w:r>
    </w:p>
    <w:p>
      <w:r>
        <w:t>ပြုလုပ်ခဲ့ပါသလား။</w:t>
      </w:r>
    </w:p>
    <w:p>
      <w:r>
        <w:t>သူလုပ်ခဲ့ပါသည်။</w:t>
      </w:r>
    </w:p>
    <w:p>
      <w:r>
        <w:t>သို့သော် သူရည်ရွယ်ချက်၍လုပ်ခဲ့ခြင်းတော့ မဟုတ်ချေ။</w:t>
      </w:r>
    </w:p>
    <w:p>
      <w:r>
        <w:t>စစ်စစ်တွင် သူ့၏ရည်ရွယ်ချက်အစစ်အမှန်ကို သူရှင်းလင်းစွာ</w:t>
      </w:r>
    </w:p>
    <w:p>
      <w:r>
        <w:t>သိပါသည်။</w:t>
      </w:r>
    </w:p>
    <w:p>
      <w:r>
        <w:t>ထို့ကြောင့် မြို့တော်တစ်ခုလုံးမှလူများသည် ယဲ့နင်အား</w:t>
      </w:r>
    </w:p>
    <w:p>
      <w:r>
        <w:t>သူတို့၏ယဲ့နင်အေပါ်လေးစားမှုနှင့် ယုံကြည်မှုကို ပြသဖို့ရန်</w:t>
      </w:r>
    </w:p>
    <w:p>
      <w:r>
        <w:t>လာသောအခါ ယဲ့နင် အပြစ်ရှိသလိုခံစားမိသည်။</w:t>
      </w:r>
    </w:p>
    <w:p>
      <w:r>
        <w:t>‘တကယ်တော့ ငါက မင်းတို့ထင်သလောက်</w:t>
      </w:r>
    </w:p>
    <w:p>
      <w:r>
        <w:t>မကောင်းပါဘူး...’</w:t>
      </w:r>
    </w:p>
    <w:p>
      <w:r>
        <w:t>ယဲ့နင် စိတ်အနည်းငယ်ရှုပ်သွားသည်။</w:t>
      </w:r>
    </w:p>
    <w:p>
      <w:r>
        <w:t>ယဲ့နင်သည် သူ့ကိုယ်သူ အမြဲတမ်း</w:t>
      </w:r>
    </w:p>
    <w:p>
      <w:r>
        <w:t>ဖြတ်သွားဖြတ်လာဇာတ်ကောင်တစ်ယောက်ဟု</w:t>
      </w:r>
    </w:p>
    <w:p>
      <w:r>
        <w:t>သတ်မှတ်ထားသော်လည်း ရှောင်လွှဲ၍မရသော</w:t>
      </w:r>
    </w:p>
    <w:p>
      <w:r>
        <w:t>--- Page 1336 ---</w:t>
      </w:r>
    </w:p>
    <w:p>
      <w:r>
        <w:t>ကိစ္စတစ်ချို့ကြောင့် ဤလောကနှင့် နှောင်ကြိုးသည်</w:t>
      </w:r>
    </w:p>
    <w:p>
      <w:r>
        <w:t>ပိုမိုနက်ရှိုင်းလာခဲ့သည်။</w:t>
      </w:r>
    </w:p>
    <w:p>
      <w:r>
        <w:t>ယင်းအေတွးသည် ယဲ့နင်ကို အနည်းငယ်</w:t>
      </w:r>
    </w:p>
    <w:p>
      <w:r>
        <w:t>စိတ်ရှုပ်သွားစေသည်။</w:t>
      </w:r>
    </w:p>
    <w:p>
      <w:r>
        <w:t>"ဟင်း..."</w:t>
      </w:r>
    </w:p>
    <w:p>
      <w:r>
        <w:t>ယဲ့နင် သက်ပြင်းချလိုက်သည်။</w:t>
      </w:r>
    </w:p>
    <w:p>
      <w:r>
        <w:t>ပြင်ပကမ္ဘာသည် ဆိုးရွားနေပါက ဖြေရှင်းရန် လွယ်ကူသည်ဟု</w:t>
      </w:r>
    </w:p>
    <w:p>
      <w:r>
        <w:t>သူခံစားရပြီး ခေါင်းချင်းဆိုင်ဖြေရှင်းရုံပင်ဖြစ်သည်။</w:t>
      </w:r>
    </w:p>
    <w:p>
      <w:r>
        <w:t>သို့သော် သနားကြင်နာမှုတို့ရောနှောလာသောအခါ</w:t>
      </w:r>
    </w:p>
    <w:p>
      <w:r>
        <w:t>သူဘာလုပ်မည်နည်းကို မသိတော့ပေ။</w:t>
      </w:r>
    </w:p>
    <w:p>
      <w:r>
        <w:t>ယောကျာ်းတစ်ယောက်၏ဘဝတွင် မြမင်ချင်ဆုံးအရာသည်</w:t>
      </w:r>
    </w:p>
    <w:p>
      <w:r>
        <w:t>တြခားသူများ၏မျှော်လင့်ချက်ဖြင့်</w:t>
      </w:r>
    </w:p>
    <w:p>
      <w:r>
        <w:t>အသက်ရှင်ခြင်းပင်ဖြစ်သည်။</w:t>
      </w:r>
    </w:p>
    <w:p>
      <w:r>
        <w:t>--- Page 1337 ---</w:t>
      </w:r>
    </w:p>
    <w:p>
      <w:r>
        <w:t>"သခင်ယဲ့ ဘာလို့ သက်ပြင်းချေနရတာလဲ"</w:t>
      </w:r>
    </w:p>
    <w:p>
      <w:r>
        <w:t>ထိုအချိန်တွင် ရုတ်တရက် အသံတစ်ခု ထွက်ပေါ်လာသည်။</w:t>
      </w:r>
    </w:p>
    <w:p>
      <w:r>
        <w:t>ယဲ့နင် သည် မူလက အိမ်ခေါင်မိုးပေါ်တွင် ရပ်နေသာ်လည်း</w:t>
      </w:r>
    </w:p>
    <w:p>
      <w:r>
        <w:t>သူ့ဘေးတွင် အခြားလူရှိနေသည်ကို သတိမထားမိပေ။</w:t>
      </w:r>
    </w:p>
    <w:p>
      <w:r>
        <w:t>သူလှည့်ကြည့်လိုက်သောအခါ ထိုလူသည်</w:t>
      </w:r>
    </w:p>
    <w:p>
      <w:r>
        <w:t>ဝူစန်းစစ်ဖြစ်နေသည်။</w:t>
      </w:r>
    </w:p>
    <w:p>
      <w:r>
        <w:t>ဝူစန်းစစ်သည် အသက်ကြီးပြီဖြစ်သောကြောင့် ယဲ့နင်အတွက်</w:t>
      </w:r>
    </w:p>
    <w:p>
      <w:r>
        <w:t>မိတ်ဖွဲ့ဖို့ရန် လွယ်ကူပုံပေါက်သည်။ ထို့ကြောင့် သူသည်</w:t>
      </w:r>
    </w:p>
    <w:p>
      <w:pPr>
        <w:pageBreakBefore/>
        <w:spacing w:after="40"/>
      </w:pPr>
      <w:r>
        <w:rPr>
          <w:b/>
          <w:sz w:val="20"/>
        </w:rPr>
        <w:t>[ZH] 第七十九章 — page 2/8</w:t>
      </w:r>
    </w:p>
    <w:p>
      <w:r>
        <w:t>葉寧本來站在屋頂，不知道何時身邊又多了個人。</w:t>
      </w:r>
    </w:p>
    <w:p>
      <w:r>
        <w:t>回頭一看，正是武三患</w:t>
      </w:r>
    </w:p>
    <w:p>
      <w:r>
        <w:t>興許是武三思年齡夠大，讓年輕的葉寧有和他交心的衝動，他猶豫了片刻，說道</w:t>
      </w:r>
    </w:p>
    <w:p>
      <w:r>
        <w:t>“看到整個京城因我而轟動，內心有感動，也有不安，我怕我會率負他們對我的期待</w:t>
      </w:r>
    </w:p>
    <w:p>
      <w:r>
        <w:t>聞言，武三思啞然失笑</w:t>
      </w:r>
    </w:p>
    <w:p>
      <w:r>
        <w:t>“我不明自，大人你為何會有這樣的想法?</w:t>
      </w:r>
    </w:p>
    <w:p>
      <w:r>
        <w:t>79在這個時代，葉寧這樣的人比金子還要寶貴</w:t>
      </w:r>
    </w:p>
    <w:p>
      <w:r>
        <w:t>他已經無欲人心目中的精神偶像，而這樣的人。</w:t>
      </w:r>
    </w:p>
    <w:p>
      <w:r>
        <w:t>竟然還會因為害怕辜負別人而憂虎</w:t>
      </w:r>
    </w:p>
    <w:p>
      <w:r>
        <w:t>這很罕見</w:t>
      </w:r>
    </w:p>
    <w:p>
      <w:r>
        <w:t>但更能體現葉寧的與眾不同</w:t>
      </w:r>
    </w:p>
    <w:p>
      <w:r>
        <w:t>“曾因酒醉鞭名馬，生怕情多累美人</w:t>
      </w:r>
    </w:p>
    <w:p>
      <w:r>
        <w:t>葉寧搖了搖頭，輕聲說道</w:t>
      </w:r>
    </w:p>
    <w:p>
      <w:r>
        <w:t>這句詩詞，不難理解</w:t>
      </w:r>
    </w:p>
    <w:p>
      <w:r>
        <w:t>所謂“美人”，其實指的就是對他有期待，和渴望和他站在一起的人們</w:t>
      </w:r>
    </w:p>
    <w:p>
      <w:r>
        <w:t>武三思微微皺眉</w:t>
      </w:r>
    </w:p>
    <w:p>
      <w:r>
        <w:t>他還是不明白</w:t>
      </w:r>
    </w:p>
    <w:p>
      <w:r>
        <w:t>因為他不可能知道，葉寧其實一直都在作死</w:t>
      </w:r>
    </w:p>
    <w:p>
      <w:r>
        <w:t>所以他從自己的角度上思考片刻，說道</w:t>
      </w:r>
    </w:p>
    <w:p>
      <w:r>
        <w:t>“如大人這樣的人，在整個大周都極為稀少，是你帶給大家希望，如果沒有你，事情</w:t>
      </w:r>
    </w:p>
    <w:p>
      <w:r>
        <w:t>只會更糟，有你，是這個國家的幸運.所以大人不會對不起任何人，因為你做的已經</w:t>
      </w:r>
    </w:p>
    <w:p>
      <w:pPr>
        <w:pageBreakBefore/>
        <w:spacing w:after="40"/>
      </w:pPr>
      <w:r>
        <w:rPr>
          <w:b/>
          <w:sz w:val="20"/>
        </w:rPr>
        <w:t>[MY] အခန်း (၈၀) — page 2/8</w:t>
      </w:r>
    </w:p>
    <w:p>
      <w:r>
        <w:t>စကားစလိုက်သည်။</w:t>
      </w:r>
    </w:p>
    <w:p>
      <w:r>
        <w:t>"မြို့တော်ကြီးတစ်ခုလုံးက ကျွန်တော့်ကြောင့် ဒီလိုဖြစ်နေတော့</w:t>
      </w:r>
    </w:p>
    <w:p>
      <w:r>
        <w:t>ကျွန်တော်စိတ်မလုံသလို ခံစားရတယ်။ ကျွန်တော်က</w:t>
      </w:r>
    </w:p>
    <w:p>
      <w:r>
        <w:t>သူတို့မျှော်လင့်ထားသလို</w:t>
      </w:r>
    </w:p>
    <w:p>
      <w:r>
        <w:t>မြဖစ်လာမှာကို စိုးရိမ်မိတယ်”</w:t>
      </w:r>
    </w:p>
    <w:p>
      <w:r>
        <w:t>--- Page 1338 ---</w:t>
      </w:r>
    </w:p>
    <w:p>
      <w:r>
        <w:t>ထိုစကားကိုကြားသောအခါ ဝူစန်းစစ် က</w:t>
      </w:r>
    </w:p>
    <w:p>
      <w:r>
        <w:t>ခပ်တိုးတိုးရယ်လိုက်သည်။</w:t>
      </w:r>
    </w:p>
    <w:p>
      <w:r>
        <w:t>" သခင်လေးက ဘာလို့အဲ့လိုတွေ တွေးနေရတာလဲ"</w:t>
      </w:r>
    </w:p>
    <w:p>
      <w:r>
        <w:t>" ဒီခေတ်ကြီးမှာ သခင်လေးလို လူတွေက ရွှေထက်</w:t>
      </w:r>
    </w:p>
    <w:p>
      <w:r>
        <w:t>ပိုတန်ဖိုးရှိတယ်။"</w:t>
      </w:r>
    </w:p>
    <w:p>
      <w:r>
        <w:t>ယဲ့နင်သည် မေရမတွက်နိုင်သော လူများ၏စိတ်ထဲတွင်</w:t>
      </w:r>
    </w:p>
    <w:p>
      <w:r>
        <w:t>အားကျရသော ပုဂ္ဂိုလ်တစ်ဦးဖြစ်လာခဲ့သည်။</w:t>
      </w:r>
    </w:p>
    <w:p>
      <w:r>
        <w:t>ထိုသို့သောလူမျိုးက အခြားသူများကို စိတ်ပျက်စေမိမည်ကို</w:t>
      </w:r>
    </w:p>
    <w:p>
      <w:r>
        <w:t>စိုးရိမ်နေခဲ့သည်။</w:t>
      </w:r>
    </w:p>
    <w:p>
      <w:r>
        <w:t>ယင်း ကဲ့သို့ စိတ်ဓာတ်မျိုးသည် ရှားပါးသည်။</w:t>
      </w:r>
    </w:p>
    <w:p>
      <w:r>
        <w:t>သို့သော် ယင်းစိတ်ဓာတ်မျိုးသည်</w:t>
      </w:r>
    </w:p>
    <w:p>
      <w:r>
        <w:t>ယဲ့နင်ကိုပို၍ထင်ပေါ်စေသည်။</w:t>
      </w:r>
    </w:p>
    <w:p>
      <w:r>
        <w:t>"ပေါ့စေလိုလို့ ကြောင်ရုပ်ထိုး ဆေးကြောင့်ရယ် လေး</w:t>
      </w:r>
    </w:p>
    <w:p>
      <w:r>
        <w:t>ဖြစ်နေမှာစိုးတယ် ”</w:t>
      </w:r>
    </w:p>
    <w:p>
      <w:r>
        <w:t>ယဲ့နင် က ခေါင်းခါပြီး တိုးတိုးလေးပြောလိုက်သည်။</w:t>
      </w:r>
    </w:p>
    <w:p>
      <w:r>
        <w:t>--- Page 1339 ---</w:t>
      </w:r>
    </w:p>
    <w:p>
      <w:r>
        <w:t>ယင်းစကားစုသည် နားလည်ဖို့ရန် မခက်ခဲပေ။</w:t>
      </w:r>
    </w:p>
    <w:p>
      <w:r>
        <w:t>ဝူစန်းစစ် အနည်းငယ် မျက်မှောင်ကြုတ်လိုက်သည်။</w:t>
      </w:r>
    </w:p>
    <w:p>
      <w:r>
        <w:t>ဝူစန်းစစ် နားမလည်နိုင်သေးပေ။ အဘယ်ကြောင့်ဆိုသော်</w:t>
      </w:r>
    </w:p>
    <w:p>
      <w:r>
        <w:t>ယဲ့နင် သည် အမြဲတမ်းသေလိုနေသည်ကို</w:t>
      </w:r>
    </w:p>
    <w:p>
      <w:r>
        <w:t>သူမသိသောကြောင့်ဖြစ်သည်။</w:t>
      </w:r>
    </w:p>
    <w:p>
      <w:r>
        <w:t>ထို့ကြောင့် ခဏတာမျှ စဉ်းစားပြီး</w:t>
      </w:r>
    </w:p>
    <w:p>
      <w:r>
        <w:t>သူနားလည်သလိုပြောလိုက်သည်။</w:t>
      </w:r>
    </w:p>
    <w:p>
      <w:r>
        <w:t>"သခင်ယဲ့လို လူတွေက ဒီခေတ်မှာ အတော် ရှားပါတယ်။</w:t>
      </w:r>
    </w:p>
    <w:p>
      <w:r>
        <w:t>သခင်ယဲ့က လူတိုင်းကို မျှော်လင့်ချက်တွေ ပေးတဲ့သူပဲ၊</w:t>
      </w:r>
    </w:p>
    <w:p>
      <w:r>
        <w:t>သခင်ယဲ့သာ မရှိရင် အေခြအေနတွေ ပိုဆိုးလာနိုင်တယ်။</w:t>
      </w:r>
    </w:p>
    <w:p>
      <w:r>
        <w:t>သခင်ယဲ့က ဒီနိုင်ငံရဲ့ ကံကောင်းခြင်းပဲ... အဲ့ဒါကြောင့်</w:t>
      </w:r>
    </w:p>
    <w:p>
      <w:r>
        <w:t>သခင်ယဲ့က ဘယ်သူ့ကိုမှ နောင်တရေစမှာ မဟုတ်ဘူး၊</w:t>
      </w:r>
    </w:p>
    <w:p>
      <w:r>
        <w:t>သခင်ယဲ့ လုပ်ပေးခဲ့တာ တွေကြာင့် ဒီလောကမှာရှိတဲ့</w:t>
      </w:r>
    </w:p>
    <w:p>
      <w:r>
        <w:t>လူတွေက အေ္ဓကးတင်ပြီးသားပါ၊ အပြင်က</w:t>
      </w:r>
    </w:p>
    <w:p>
      <w:r>
        <w:t>ဘာအေကြာင်းကြောင့်ပဲဖြစ်ဖြစ် အနာဂတ်မှာ ဘာပဲဖြစ်နေနေ</w:t>
      </w:r>
    </w:p>
    <w:p>
      <w:r>
        <w:t>--- Page 1340 ---</w:t>
      </w:r>
    </w:p>
    <w:p>
      <w:r>
        <w:t>လူတွေက သခင်ယဲ့ကို သတိရေနလိမ့်မယ်။ သခင်ယဲ့ကြောင့်</w:t>
      </w:r>
    </w:p>
    <w:p>
      <w:r>
        <w:t>အနည်းဆုံး ကျုပ်တို့ ဆန်ကုန်မြေလေး မဟုတ်တော့ဘူးလေ"</w:t>
      </w:r>
    </w:p>
    <w:p>
      <w:pPr>
        <w:pageBreakBefore/>
        <w:spacing w:after="40"/>
      </w:pPr>
      <w:r>
        <w:rPr>
          <w:b/>
          <w:sz w:val="20"/>
        </w:rPr>
        <w:t>[ZH] 第七十九章 — page 3/8</w:t>
      </w:r>
    </w:p>
    <w:p>
      <w:r>
        <w:t>夠多了，是天下人欠你的，而你不虧欠任何人:再者說，凡事論跡不論心，無論將來如</w:t>
      </w:r>
    </w:p>
    <w:p>
      <w:r>
        <w:t>何，人們會記住大人做出的貢獻，至少你讓我們，不再是行屍走肉。</w:t>
      </w:r>
    </w:p>
    <w:p>
      <w:r>
        <w:t>武三思不是一個多麼會說話的人，他一邊說著，一邊看著葉寧</w:t>
      </w:r>
    </w:p>
    <w:p>
      <w:r>
        <w:t>見他始終露出傾聽之色，這才繼續說道</w:t>
      </w:r>
    </w:p>
    <w:p>
      <w:r>
        <w:t>“這也是我為什麼會請出問心鏡去考驗大人的緣故，因為我相信，在這個時代，如果</w:t>
      </w:r>
    </w:p>
    <w:p>
      <w:r>
        <w:t>說有一個人能夠成為監正，那麼一定是大人你/！</w:t>
      </w:r>
    </w:p>
    <w:p>
      <w:r>
        <w:t>凡事論跡不論心.</w:t>
      </w:r>
    </w:p>
    <w:p>
      <w:r>
        <w:t>不得不說，武三思誠懇的一番話，倒是讓葉寧想開了許多</w:t>
      </w:r>
    </w:p>
    <w:p>
      <w:r>
        <w:t>不管他初衷怎麼樣，最終他所做的事情帶給他人以希望，慰藉，寄託</w:t>
      </w:r>
    </w:p>
    <w:p>
      <w:r>
        <w:t>那麼他就承受得起人們對他的感激</w:t>
      </w:r>
    </w:p>
    <w:p>
      <w:r>
        <w:t>這首先是沒毛病的。</w:t>
      </w:r>
    </w:p>
    <w:p>
      <w:r>
        <w:t>不過。</w:t>
      </w:r>
    </w:p>
    <w:p>
      <w:r>
        <w:t>“你剛剛說什麼來著？”葉寧瞪大眼睛，看向武三思: “是你讓我變成監正的？</w:t>
      </w:r>
    </w:p>
    <w:p>
      <w:r>
        <w:t>本來還算是老實的武三思，一下子在葉寧眼中黑化了，</w:t>
      </w:r>
    </w:p>
    <w:p>
      <w:r>
        <w:t>狗賊！</w:t>
      </w:r>
    </w:p>
    <w:p>
      <w:r>
        <w:t>你竟然就是背刺我的那個傢伙!</w:t>
      </w:r>
    </w:p>
    <w:p>
      <w:r>
        <w:t>我說我這次明明什麼都沒做，為什麼那破鏡子會找上我，原來你才是幕後黑手啊！</w:t>
      </w:r>
    </w:p>
    <w:p>
      <w:pPr>
        <w:pageBreakBefore/>
        <w:spacing w:after="40"/>
      </w:pPr>
      <w:r>
        <w:rPr>
          <w:b/>
          <w:sz w:val="20"/>
        </w:rPr>
        <w:t>[MY] အခန်း (၈၀) — page 3/8</w:t>
      </w:r>
    </w:p>
    <w:p>
      <w:r>
        <w:t>ဝူစန်းစစ် သည် စကားပြော္ဓကယ်သူမဟုတ်ပေ။ သူသည်</w:t>
      </w:r>
    </w:p>
    <w:p>
      <w:r>
        <w:t>စကားပြောနေစဉ် ယဲ့နင်ကို ကြည့်နေခဲ့သည်။</w:t>
      </w:r>
    </w:p>
    <w:p>
      <w:r>
        <w:t>ယဲ့နင်နားထောင်နေသည်ကိုမြင်တော့ သူက ဆက်ပြောသည်။</w:t>
      </w:r>
    </w:p>
    <w:p>
      <w:r>
        <w:t>"ဒါကြောင့်လည်း သခင်ယဲ့ကို စမ်းကြည့်ဖို့ ကြေးမုံကို</w:t>
      </w:r>
    </w:p>
    <w:p>
      <w:r>
        <w:t>မေးခဲ့တာပေါ့၊ ဘာဖြစ်လို့လဲဆိုတော့ ဒီခေတ်မှာ</w:t>
      </w:r>
    </w:p>
    <w:p>
      <w:r>
        <w:t>ကြီးကြပ်ရေးမှူးတစ်ယောက် ဖြစ်လာနိုင်ရင်တောင်မှ အဲ့လူက</w:t>
      </w:r>
    </w:p>
    <w:p>
      <w:r>
        <w:t>သခင်ယဲ့ပဲ ဖြစ်မယ်လို့ ကျုပ်ယုံကြည်တယ်"</w:t>
      </w:r>
    </w:p>
    <w:p>
      <w:r>
        <w:t>ဝူစန်းစစ်၏ ရိုးသားသော စကားလုံးများက ယဲ့နင် ကို</w:t>
      </w:r>
    </w:p>
    <w:p>
      <w:r>
        <w:t>တွေးတောစေခဲ့သည်။</w:t>
      </w:r>
    </w:p>
    <w:p>
      <w:r>
        <w:t>သူ၏မူလရည်ရွယ်ချက်က မည်သို့ပင်ရှိစေကာမူ</w:t>
      </w:r>
    </w:p>
    <w:p>
      <w:r>
        <w:t>နောက်ဆုံးတွင် သူပြုခဲ့သောအရာများသည်</w:t>
      </w:r>
    </w:p>
    <w:p>
      <w:r>
        <w:t>အခြားသူများအတွက် မျှော်လင့်ချက်၊ နှစ်သိမ့်မှုနှင့်</w:t>
      </w:r>
    </w:p>
    <w:p>
      <w:r>
        <w:t>ဝမ်းစာတို့ကို ယူဆောင်လာပေးသည်။</w:t>
      </w:r>
    </w:p>
    <w:p>
      <w:r>
        <w:t>--- Page 1341 ---</w:t>
      </w:r>
    </w:p>
    <w:p>
      <w:r>
        <w:t>ထိုအခါ အခြားသူများက သူ့ကိုကျေးဇူးတင်ကြသည်။</w:t>
      </w:r>
    </w:p>
    <w:p>
      <w:r>
        <w:t>ယင်းသည် အစတွင် အဆင်ပြေသာ်လည်း....</w:t>
      </w:r>
    </w:p>
    <w:p>
      <w:r>
        <w:t>"မင်းဘာပြောလိုက်တယ်" ယဲ့နင် ၏ မျက်လုံးများသည်</w:t>
      </w:r>
    </w:p>
    <w:p>
      <w:r>
        <w:t>ပြူးကျယ်လာပြီး ဝူစန်းစစ် ကို ကြည့်ကာ " ငါ့ကို</w:t>
      </w:r>
    </w:p>
    <w:p>
      <w:r>
        <w:t>ကြီးကြပ်ရေးမှူး ဖြစ်အောင်လုပ်လိုက်တာက မင်းလား။"</w:t>
      </w:r>
    </w:p>
    <w:p>
      <w:r>
        <w:t>အစက ရိုးသားခဲ့ဖူးသော ဝူစန်းစစ် သည် ယခုတွင် ယဲ့နင်</w:t>
      </w:r>
    </w:p>
    <w:p>
      <w:r>
        <w:t>၏မျက်လုံးထဲ၌ ရုတ်ချည်း ယုတ်မာသော သူဖြစ်သွားသည်။</w:t>
      </w:r>
    </w:p>
    <w:p>
      <w:r>
        <w:t>'ခွေးသူတောင်းစား.....'</w:t>
      </w:r>
    </w:p>
    <w:p>
      <w:r>
        <w:t>'လက်စသပ်တော့ ငါ့ကို နောက်ကျောဓားထိုးတဲ့ကောင်က</w:t>
      </w:r>
    </w:p>
    <w:p>
      <w:r>
        <w:t>မင်းကိုး'</w:t>
      </w:r>
    </w:p>
    <w:p>
      <w:r>
        <w:t>'ဒီတစ်ခါမှာ ငါဘာမှမလုပ်ခဲ့ပေမယ့်၊ မှန်က ငါ့ကိုဘာလို့</w:t>
      </w:r>
    </w:p>
    <w:p>
      <w:r>
        <w:t>လာရှာတာလဲလို့ ငါစဉ်းစားနေခဲ့တာ၊ နောက်ကွယ်က</w:t>
      </w:r>
    </w:p>
    <w:p>
      <w:r>
        <w:t>ကြိုးကိုင်သူက မင်းဖြစ်နေတာကို'</w:t>
      </w:r>
    </w:p>
    <w:p>
      <w:r>
        <w:t>"ကျုပ် ကြေးမုံနှလုံးသားကို နိုးလိုက်ပြီး</w:t>
      </w:r>
    </w:p>
    <w:p>
      <w:r>
        <w:t>အစမ်းသပ်ခံမယ့်သူက သခင်ယဲ့လို့ပြောလိုက်တာ၊ သခင်ယဲ့ရဲ့</w:t>
      </w:r>
    </w:p>
    <w:p>
      <w:r>
        <w:t>--- Page 1342 ---</w:t>
      </w:r>
    </w:p>
    <w:p>
      <w:r>
        <w:t>စွမ်းဆောင်ရည်သာ မကောင်းရင် ကြေးမုံနှလုံးသားက</w:t>
      </w:r>
    </w:p>
    <w:p>
      <w:r>
        <w:t>သခင်ယဲ့ ကို ရွေးချယ်မှာမဟုတ်ဘူး၊ အရာအားလုံးက</w:t>
      </w:r>
    </w:p>
    <w:p>
      <w:r>
        <w:t>သခင်ယဲ့ပေါ်ပဲမူတည်တာ"</w:t>
      </w:r>
    </w:p>
    <w:p>
      <w:r>
        <w:t>ဝူစန်းစစ်သည် ယဲ့နင် လေသံပြောင်းသွားသည်ကို မသိပဲ</w:t>
      </w:r>
    </w:p>
    <w:p>
      <w:r>
        <w:t>အကြောင်းစုံကို အမှန်အတိုင်း ပြောနေသည်။</w:t>
      </w:r>
    </w:p>
    <w:p>
      <w:r>
        <w:t>ယဲ့နင်"..."</w:t>
      </w:r>
    </w:p>
    <w:p>
      <w:r>
        <w:t>'ထပ်ပြီး ငါ့ကြောင့်ပဲလား'</w:t>
      </w:r>
    </w:p>
    <w:p>
      <w:r>
        <w:t>'အဲ့တော့ ငါက ငါ့နောက်ကျောကို ငါ့ဘာသာ ထိုးလိုက်တာပေါ့</w:t>
      </w:r>
    </w:p>
    <w:p>
      <w:pPr>
        <w:pageBreakBefore/>
        <w:spacing w:after="40"/>
      </w:pPr>
      <w:r>
        <w:rPr>
          <w:b/>
          <w:sz w:val="20"/>
        </w:rPr>
        <w:t>[ZH] 第七十九章 — page 4/8</w:t>
      </w:r>
    </w:p>
    <w:p>
      <w:r>
        <w:t>我只是喚醒了問心鏡，接受考驗的人還是大人，若大人表現的不夠好，我想問心鏡</w:t>
      </w:r>
    </w:p>
    <w:p>
      <w:r>
        <w:t>也不會選擇你，所以歸根結底，大人靠的還是自己。</w:t>
      </w:r>
    </w:p>
    <w:p>
      <w:r>
        <w:t>武三思沒有注意到葉寧語氣的變化</w:t>
      </w:r>
    </w:p>
    <w:p>
      <w:r>
        <w:t>他把整個事情如實的說了一遍</w:t>
      </w:r>
    </w:p>
    <w:p>
      <w:r>
        <w:t>葉寧:”</w:t>
      </w:r>
    </w:p>
    <w:p>
      <w:r>
        <w:t>又是我靠我自己1</w:t>
      </w:r>
    </w:p>
    <w:p>
      <w:r>
        <w:t>合著你就想說，是我背刺了我自己唄？</w:t>
      </w:r>
    </w:p>
    <w:p>
      <w:r>
        <w:t>葉寧牙齒有些痒痒</w:t>
      </w:r>
    </w:p>
    <w:p>
      <w:r>
        <w:t>背刺之人竟然就在我身邊!</w:t>
      </w:r>
    </w:p>
    <w:p>
      <w:r>
        <w:t>好啊！</w:t>
      </w:r>
    </w:p>
    <w:p>
      <w:r>
        <w:t>你個看起來老實憨厚的傢伙，居然已經第二次背刺我了！</w:t>
      </w:r>
    </w:p>
    <w:p>
      <w:r>
        <w:t>在葉寧心中，武三思的地位直線上升</w:t>
      </w:r>
    </w:p>
    <w:p>
      <w:r>
        <w:t>已經和狗皇帝一個等級了，</w:t>
      </w:r>
    </w:p>
    <w:p>
      <w:r>
        <w:t>這兩個人，都連續壞過他的好事</w:t>
      </w:r>
    </w:p>
    <w:p>
      <w:r>
        <w:t>從今以後，狗皇帝，武三思，一級戒備！</w:t>
      </w:r>
    </w:p>
    <w:p>
      <w:r>
        <w:t>蔡向高，魏文通，牛進喜，二級戒備!</w:t>
      </w:r>
    </w:p>
    <w:p>
      <w:r>
        <w:t>葉寧在心中暗暗警惕:為他們排列了一個名次.</w:t>
      </w:r>
    </w:p>
    <w:p>
      <w:r>
        <w:t>當然，他不會忘記，還有一個人</w:t>
      </w:r>
    </w:p>
    <w:p>
      <w:r>
        <w:t>“那個暗中幫我抵擋殺手的狗賊，特級戒備！</w:t>
      </w:r>
    </w:p>
    <w:p>
      <w:r>
        <w:t>葉寧咬牙切齒的想到</w:t>
      </w:r>
    </w:p>
    <w:p>
      <w:r>
        <w:t>“話說大人，公義堂已經開啟了，大人難道不想看看監察院的核心秘密是什麼嗎?</w:t>
      </w:r>
    </w:p>
    <w:p>
      <w:r>
        <w:t>武三思說道</w:t>
      </w:r>
    </w:p>
    <w:p>
      <w:pPr>
        <w:pageBreakBefore/>
        <w:spacing w:after="40"/>
      </w:pPr>
      <w:r>
        <w:rPr>
          <w:b/>
          <w:sz w:val="20"/>
        </w:rPr>
        <w:t>[MY] အခန်း (၈၀) — page 4/8</w:t>
      </w:r>
    </w:p>
    <w:p>
      <w:r>
        <w:t>ယဲ့နင်၏ သွားများသည် အနည်းငယ် ယားယံလာသည်။</w:t>
      </w:r>
    </w:p>
    <w:p>
      <w:r>
        <w:t>'ငါ့ကို နောက်ကျောဓားထိုးတဲ့သူက ငါ့ဘေးနားမှာ</w:t>
      </w:r>
    </w:p>
    <w:p>
      <w:r>
        <w:t>ရှိနေတာကွ'</w:t>
      </w:r>
    </w:p>
    <w:p>
      <w:r>
        <w:t>'မင်းက ရိုးရိုးသားသားနဲ့ လုပ်ပေးခဲ့ပေမယ့် အဲ့ဒါက</w:t>
      </w:r>
    </w:p>
    <w:p>
      <w:r>
        <w:t>ငါ့နောက်ကျော ကို ဒုတိယအကြိမ်ဓားနဲ့ထိုးလိုက်တာကွ'</w:t>
      </w:r>
    </w:p>
    <w:p>
      <w:r>
        <w:t>ယဲ့နင်၏ စိတ်ထဲတွင် ဝူစန်းစစ်၏ အဆင့်အတန်းသည်</w:t>
      </w:r>
    </w:p>
    <w:p>
      <w:r>
        <w:t>ခွေးဧကရာဇ်နှင့် အဆင့် တစ်တန်းတည်း ပင်ဖြစ်သွားသည်။</w:t>
      </w:r>
    </w:p>
    <w:p>
      <w:r>
        <w:t>--- Page 1343 ---</w:t>
      </w:r>
    </w:p>
    <w:p>
      <w:r>
        <w:t>ထိုလူများသည် ယဲ့နင်၏အကြံများကို ပိတ်ဆို့</w:t>
      </w:r>
    </w:p>
    <w:p>
      <w:r>
        <w:t>ဖျက်စီးသောသူများဖြစ်သည်။</w:t>
      </w:r>
    </w:p>
    <w:p>
      <w:r>
        <w:t>ပထမတစ်ယောက်သည် ခွေးဧကရာဇ်၊ ဝူစန်းစစ်ပထမအဆင့်</w:t>
      </w:r>
    </w:p>
    <w:p>
      <w:r>
        <w:t>သတိပေးချက်။</w:t>
      </w:r>
    </w:p>
    <w:p>
      <w:r>
        <w:t>ချိုက်ရှန်ကောင်း၊နွီကျင်းရှီနှင့် ဝေ့ဝမ်တုန်း...ဒုတိယအဆင့်</w:t>
      </w:r>
    </w:p>
    <w:p>
      <w:r>
        <w:t>သတိပေးချက်။</w:t>
      </w:r>
    </w:p>
    <w:p>
      <w:r>
        <w:t>ယဲ့နင် သည် သူ့စိတ်ထဲတွင် ထိုလူများကို</w:t>
      </w:r>
    </w:p>
    <w:p>
      <w:r>
        <w:t>အဆင့်သတ်မှတ်ပေးနေသည်။</w:t>
      </w:r>
    </w:p>
    <w:p>
      <w:r>
        <w:t>သို့သော် ယဲ့နင်သည်</w:t>
      </w:r>
    </w:p>
    <w:p>
      <w:r>
        <w:t>အခြားလူတစ်ယောက်ကျန်သေးသည်ကိုတော့ မေမ့သေးပေ။</w:t>
      </w:r>
    </w:p>
    <w:p>
      <w:r>
        <w:t>'ငါ့ကို လူသတ်သမား မသတ်အောင် လျှို့ဝှက်ကူညီခဲ့တဲ့</w:t>
      </w:r>
    </w:p>
    <w:p>
      <w:r>
        <w:t>ခွေးသူခိုးကတော့ အထူးသတိပေးချက်ပဲ'</w:t>
      </w:r>
    </w:p>
    <w:p>
      <w:r>
        <w:t>ယဲ့နင်သည် အံကြိတ်ကာ တွေးနေမိသည်။</w:t>
      </w:r>
    </w:p>
    <w:p>
      <w:r>
        <w:t>"သခင်ယဲ့၊ တရားခန်းမ က ပွင့်သွားပြီ၊ ယွမ်ကြီးကြပ်ရေးရုံးရဲ့</w:t>
      </w:r>
    </w:p>
    <w:p>
      <w:r>
        <w:t>အဓိက လျှို့ဝှက်ချက်တွေကို သခင်ယဲ့မသိချင်ဘူးလား"</w:t>
      </w:r>
    </w:p>
    <w:p>
      <w:r>
        <w:t>--- Page 1344 ---</w:t>
      </w:r>
    </w:p>
    <w:p>
      <w:r>
        <w:t>ဝူစန်းစစ်က ပြောလိုက်သည်။</w:t>
      </w:r>
    </w:p>
    <w:p>
      <w:r>
        <w:t>'အဓိက လျှို့ဝှက်...'</w:t>
      </w:r>
    </w:p>
    <w:p>
      <w:r>
        <w:t>ယဲ့နင် သည် ထိုအချိန်တွင် အခြားသော အေတွးအမြင်များကို</w:t>
      </w:r>
    </w:p>
    <w:p>
      <w:r>
        <w:t>ရုတ်သိမ်းလိုက်သည်။</w:t>
      </w:r>
    </w:p>
    <w:p>
      <w:r>
        <w:t>ယွမ်ကြီးကြပ်ရေးရုံး၏ လျို့ဝှက်ချက်ကို သူအမှန်တကယ်ပင်</w:t>
      </w:r>
    </w:p>
    <w:p>
      <w:r>
        <w:t>စိတ်ဝင်စားသည်။</w:t>
      </w:r>
    </w:p>
    <w:p>
      <w:r>
        <w:t>နှစ်ယောက်သား အိမ်ခေါင်မိုးပေါ်မှ ဆင်းကာ</w:t>
      </w:r>
    </w:p>
    <w:p>
      <w:r>
        <w:t>တရားခန်းမဆီသို့ လျှောက်သွားကြသည်။</w:t>
      </w:r>
    </w:p>
    <w:p>
      <w:r>
        <w:t>တရားခန်းမ ကို ရှင်းပြရန်ခက်ခဲသော စွမ်းအားတို့ဖြင့်</w:t>
      </w:r>
    </w:p>
    <w:p>
      <w:r>
        <w:t>ကာရံထားဆဲဖြစ်သည်။</w:t>
      </w:r>
    </w:p>
    <w:p>
      <w:r>
        <w:t>အခြားသူများဝင်လို့မရေသးပေ။</w:t>
      </w:r>
    </w:p>
    <w:p>
      <w:r>
        <w:t>သို့သော် ယဲ့နင် ခန်းမ ရှေ့သို့</w:t>
      </w:r>
    </w:p>
    <w:p>
      <w:r>
        <w:t>လျှောက်သွားလိုက်သည်နှင့်တစ်ပြိုင်နက် စွမ်းအားတို့က</w:t>
      </w:r>
    </w:p>
    <w:p>
      <w:r>
        <w:t>ပျောက်သွားသည်။</w:t>
      </w:r>
    </w:p>
    <w:p>
      <w:r>
        <w:t>--- Page 1345 ---</w:t>
      </w:r>
    </w:p>
    <w:p>
      <w:r>
        <w:t>ယဲ့နင် နှင့် ဝူစန်းစစ် တို့သည် အထဲသို့ လျှောက်သွားကြသည်။</w:t>
      </w:r>
    </w:p>
    <w:p>
      <w:r>
        <w:t>တရားခန်းမ အထဲသို့ ဝင်ကြည့်လိုက်သောအခါ ဘာမှ</w:t>
      </w:r>
    </w:p>
    <w:p>
      <w:r>
        <w:t>ထူးထူးခြားခြား မေတွ့ရေပ။</w:t>
      </w:r>
    </w:p>
    <w:p>
      <w:r>
        <w:t>ပြတင်းပေါက်သုံးပေါက်နှင့် အခန်းသုံးခန်းပါသော</w:t>
      </w:r>
    </w:p>
    <w:p>
      <w:pPr>
        <w:pageBreakBefore/>
        <w:spacing w:after="40"/>
      </w:pPr>
      <w:r>
        <w:rPr>
          <w:b/>
          <w:sz w:val="20"/>
        </w:rPr>
        <w:t>[ZH] 第七十九章 — page 5/8</w:t>
      </w:r>
    </w:p>
    <w:p>
      <w:r>
        <w:t>核心秘密?</w:t>
      </w:r>
    </w:p>
    <w:p>
      <w:r>
        <w:t>葉寧暫且收回了其他想法，</w:t>
      </w:r>
    </w:p>
    <w:p>
      <w:r>
        <w:t>他當然有興趣</w:t>
      </w:r>
    </w:p>
    <w:p>
      <w:r>
        <w:t>二人從屋頂下來，走向公義堂。</w:t>
      </w:r>
    </w:p>
    <w:p>
      <w:r>
        <w:t>公義堂仍然被一股莫名的力吊所保護</w:t>
      </w:r>
    </w:p>
    <w:p>
      <w:r>
        <w:t>其他人是無法進去的。</w:t>
      </w:r>
    </w:p>
    <w:p>
      <w:r>
        <w:t>但葉寧往前一走，那股力量便消散了。</w:t>
      </w:r>
    </w:p>
    <w:p>
      <w:r>
        <w:t>葉寧和武三思大踏步的走了進去</w:t>
      </w:r>
    </w:p>
    <w:p>
      <w:r>
        <w:t>所謂公義堂，走進來發現其實並沒有什麼特別的地方</w:t>
      </w:r>
    </w:p>
    <w:p>
      <w:r>
        <w:t>三進三出的一個院子罷了</w:t>
      </w:r>
    </w:p>
    <w:p>
      <w:r>
        <w:t>裡面空著許多房間，雖然數千年沒有人來過了，但是仍然沒有一絲灰塵</w:t>
      </w:r>
    </w:p>
    <w:p>
      <w:r>
        <w:t>這些空房間，都是監正手底下屬官工作的地方，</w:t>
      </w:r>
    </w:p>
    <w:p>
      <w:r>
        <w:t>進入正掌，葉寧只看到了兩排書架，和一張桌子，一把椅子而已</w:t>
      </w:r>
    </w:p>
    <w:p>
      <w:r>
        <w:t>在正堂的最上方，有一塊刻著“公正廉明”的牌匾。</w:t>
      </w:r>
    </w:p>
    <w:p>
      <w:r>
        <w:t>“似乎看起來沒有什麼特殊之處。</w:t>
      </w:r>
    </w:p>
    <w:p>
      <w:r>
        <w:t>這和葉寧想的不同</w:t>
      </w:r>
    </w:p>
    <w:p>
      <w:r>
        <w:t>“大人請上座。</w:t>
      </w:r>
    </w:p>
    <w:p>
      <w:r>
        <w:t>武三思輕笑一聲.</w:t>
      </w:r>
    </w:p>
    <w:p>
      <w:r>
        <w:t>葉寧奇怪的看了他一眼，這個老傢伙，總感覺他對這裡似乎有些了解。</w:t>
      </w:r>
    </w:p>
    <w:p>
      <w:r>
        <w:t>不過葉寧沒有多間，而是按賈他所說的，坐在了摘子上</w:t>
      </w:r>
    </w:p>
    <w:p>
      <w:r>
        <w:t>就在他坐下的滑間，在他文膽之中沉睡的問心鏡，陡然綻放出純白的光芒</w:t>
      </w:r>
    </w:p>
    <w:p>
      <w:r>
        <w:t>整個公義堂也隨著開始發光，</w:t>
      </w:r>
    </w:p>
    <w:p>
      <w:r>
        <w:t>一道龐大的訊息，湧入了葉寧的腦海</w:t>
      </w:r>
    </w:p>
    <w:p>
      <w:pPr>
        <w:pageBreakBefore/>
        <w:spacing w:after="40"/>
      </w:pPr>
      <w:r>
        <w:rPr>
          <w:b/>
          <w:sz w:val="20"/>
        </w:rPr>
        <w:t>[MY] အခန်း (၈၀) — page 5/8</w:t>
      </w:r>
    </w:p>
    <w:p>
      <w:r>
        <w:t>အိမ်တစ်အိမ်သာဖြစ်သည်။</w:t>
      </w:r>
    </w:p>
    <w:p>
      <w:r>
        <w:t>အထဲတွင် လွတ်နေသော အခန်း အများကြီးရှိပြီး</w:t>
      </w:r>
    </w:p>
    <w:p>
      <w:r>
        <w:t>ဤနေရာတွင် နှစ်ထောင်ချီကြာအောင် မည်သူမမျှ</w:t>
      </w:r>
    </w:p>
    <w:p>
      <w:r>
        <w:t>မေနခဲ့သော်လည်း ဖုန်မှုန့်တစ်စပင် မေတွ့ရေပ။</w:t>
      </w:r>
    </w:p>
    <w:p>
      <w:r>
        <w:t>ဤလစ်လပ်နေသာအခန်းများသည်</w:t>
      </w:r>
    </w:p>
    <w:p>
      <w:r>
        <w:t>ကြီးကြပ်ရေးမှူးအောက်ရှိ လက်အောက်ခံအရာရှိများ</w:t>
      </w:r>
    </w:p>
    <w:p>
      <w:r>
        <w:t>အလုပ်လုပ်ကိုင်သည့်နေရာများဖြစ်သည်။</w:t>
      </w:r>
    </w:p>
    <w:p>
      <w:r>
        <w:t>ပင်မခန်းမထဲသို့ဝင်လာသောအခါ ယဲ့နင် သည်</w:t>
      </w:r>
    </w:p>
    <w:p>
      <w:r>
        <w:t>စာအုပ်စင်နှစ်စင်၊ စားပွဲတစ်လုံးနှင့်</w:t>
      </w:r>
    </w:p>
    <w:p>
      <w:r>
        <w:t>ကုလားထိုင်တစ်လုံးကိုသာ တွေ့လိုက်ရသည်။</w:t>
      </w:r>
    </w:p>
    <w:p>
      <w:r>
        <w:t>--- Page 1346 ---</w:t>
      </w:r>
    </w:p>
    <w:p>
      <w:r>
        <w:t>ခန်းမြကီး၏ထိပ်တွင် “တရားမျှတမှုနှင့် ရိုးသားမှု” ဟူသော</w:t>
      </w:r>
    </w:p>
    <w:p>
      <w:r>
        <w:t>ကမ္ဗည်းပြားတစ်ခုရှိသည်။</w:t>
      </w:r>
    </w:p>
    <w:p>
      <w:r>
        <w:t>"ဘာမှေတာ့ ထူးထူးခြားခြားမရှိပါဘူး"</w:t>
      </w:r>
    </w:p>
    <w:p>
      <w:r>
        <w:t>ယင်းသည် ယဲ့နင် ခန့်မှန်းထားသည်နှင့်မတူပေ။</w:t>
      </w:r>
    </w:p>
    <w:p>
      <w:r>
        <w:t>"သခင်ယဲ့၊ ကျေးဇူးပြု၍ ဒီနေရာမှာထိုင်လိုက်ပါ။"</w:t>
      </w:r>
    </w:p>
    <w:p>
      <w:r>
        <w:t>ဝူစန်းစစ်က ပေါ့ပါးစွာ ရယ်မောလိုက်သည်။</w:t>
      </w:r>
    </w:p>
    <w:p>
      <w:r>
        <w:t>ယဲ့နင်သည် ဝူစန်းစစ်ကို သံသယစိတ်ဖြင့်ကြည့်လိုက်သည်။</w:t>
      </w:r>
    </w:p>
    <w:p>
      <w:r>
        <w:t>'ဒီလူကြီးက ဒီနေရာနဲ့ ပတ်သက်ပြီး တစ်ခုခု သိနေသလိုလိုပဲ'</w:t>
      </w:r>
    </w:p>
    <w:p>
      <w:r>
        <w:t>သို့သော် ယဲ့နင်သည် ထပ်မေမးတော့ဘဲ သူပြောသည့်အတိုင်း</w:t>
      </w:r>
    </w:p>
    <w:p>
      <w:r>
        <w:t>ကုလားထိုင်ပေါ်တွင် ထိုင်လိုက်သည်။</w:t>
      </w:r>
    </w:p>
    <w:p>
      <w:r>
        <w:t>--- Page 1347 ---</w:t>
      </w:r>
    </w:p>
    <w:p>
      <w:r>
        <w:t>ယဲ့နင်ထိုင်လိုက်သည်နှင့်တြပိုင်နက် သူ့ကိုယ်ထဲမှ</w:t>
      </w:r>
    </w:p>
    <w:p>
      <w:r>
        <w:t>အိပ်ပျော်နေသော ကြေးမုံနှလုံးသားသည် ဖြူစင်သော</w:t>
      </w:r>
    </w:p>
    <w:p>
      <w:r>
        <w:t>အလင်းတန်းကို ရုတ်တရက် ထုတ်လွှတ်လိုက်သည်။</w:t>
      </w:r>
    </w:p>
    <w:p>
      <w:r>
        <w:t>တရားခန်းမြကီးတစ်ခုလုံးလည်း လင်းထိန်သွားသည်။</w:t>
      </w:r>
    </w:p>
    <w:p>
      <w:r>
        <w:t>ယဲ့နင် ၏ စိတ်ထဲသို့ အကြောင်းအရာ အမြောက်အမြား</w:t>
      </w:r>
    </w:p>
    <w:p>
      <w:r>
        <w:t>ဝင်ရောက်လာခဲ့သည်။</w:t>
      </w:r>
    </w:p>
    <w:p>
      <w:r>
        <w:t>ထိုအကြောင်းအရာအားလုံးသည် ပထမမျိုးဆက်</w:t>
      </w:r>
    </w:p>
    <w:p>
      <w:r>
        <w:t>ကြီးကြပ်ရေးမှူးက သူ့ရာထူးကိုဆက်ခံမည့် သူအတွက်</w:t>
      </w:r>
    </w:p>
    <w:p>
      <w:r>
        <w:t>ထားခဲ့သောအရာများဖြစ်သည်။</w:t>
      </w:r>
    </w:p>
    <w:p>
      <w:r>
        <w:t>ထိုထဲတွင် လျို့ဝှက်ထားသော သတင်းအချက်အလက်</w:t>
      </w:r>
    </w:p>
    <w:p>
      <w:r>
        <w:t>မြောက်မြားစွာ ပါသည်။</w:t>
      </w:r>
    </w:p>
    <w:p>
      <w:r>
        <w:t>ထိုသတင်းအချက်အလက်များထဲတွင်သည် ယဲ့နင် ကို</w:t>
      </w:r>
    </w:p>
    <w:p>
      <w:r>
        <w:t>အံ့ဩသွားစေသည့်</w:t>
      </w:r>
    </w:p>
    <w:p>
      <w:r>
        <w:t>သတင်းအချက်အလက်တစ်ခုပါဝင်သည်။</w:t>
      </w:r>
    </w:p>
    <w:p>
      <w:r>
        <w:t>--- Page 1348 ---</w:t>
      </w:r>
    </w:p>
    <w:p>
      <w:r>
        <w:t>ကြီးကြပ်ရေးမှူးကျန်းကျန့်သည် စင်စစ်တွင် မြို့တော်</w:t>
      </w:r>
    </w:p>
    <w:p>
      <w:r>
        <w:t>တည်ထောင်ခြင်းစီမံကိန်း၏ခေါင်းဆောင်</w:t>
      </w:r>
    </w:p>
    <w:p>
      <w:r>
        <w:t>ဆိုသည့်အချက်ပင်ဖြစ်သည်။</w:t>
      </w:r>
    </w:p>
    <w:p>
      <w:pPr>
        <w:pageBreakBefore/>
        <w:spacing w:after="40"/>
      </w:pPr>
      <w:r>
        <w:rPr>
          <w:b/>
          <w:sz w:val="20"/>
        </w:rPr>
        <w:t>[ZH] 第七十九章 — page 6/8</w:t>
      </w:r>
    </w:p>
    <w:p>
      <w:r>
        <w:t>這都是初代監正給繼任者留下的東西</w:t>
      </w:r>
    </w:p>
    <w:p>
      <w:r>
        <w:t>裡面涉及了許多神稱</w:t>
      </w:r>
    </w:p>
    <w:p>
      <w:r>
        <w:t>算中有一件事情，讓葉寧豪出難以置信之色</w:t>
      </w:r>
    </w:p>
    <w:p>
      <w:r>
        <w:t>“所謂監正、竟然是京域大陣的豐陣之人！</w:t>
      </w:r>
    </w:p>
    <w:p>
      <w:r>
        <w:t>京城大陣，指的便是那一道覆蓋了整個京城的陣法，凡是修行者進入，都會強行被</w:t>
      </w:r>
    </w:p>
    <w:p>
      <w:r>
        <w:t>壓制到真人境界。</w:t>
      </w:r>
    </w:p>
    <w:p>
      <w:r>
        <w:t>因此，京城成為了許多強者的心中的禁地</w:t>
      </w:r>
    </w:p>
    <w:p>
      <w:r>
        <w:t>如不是萬不得已，絕不可能來到京城，</w:t>
      </w:r>
    </w:p>
    <w:p>
      <w:r>
        <w:t>不需要多說，也能想象得到，這樣的一座大陣，對干這個已經垂垂老壘，激臨崩潰</w:t>
      </w:r>
    </w:p>
    <w:p>
      <w:r>
        <w:t>的大周來說，有多麼的重要。</w:t>
      </w:r>
    </w:p>
    <w:p>
      <w:r>
        <w:t>若沒有此陣在，那些擁有移山倒海:顛倒坤之力的絕世強者進入京城，天知道會</w:t>
      </w:r>
    </w:p>
    <w:p>
      <w:r>
        <w:t>發生什麼事情。</w:t>
      </w:r>
    </w:p>
    <w:p>
      <w:r>
        <w:t>而這座如此重要的大陣，竟然一直都堂握在監正手裡</w:t>
      </w:r>
    </w:p>
    <w:p>
      <w:r>
        <w:t>過去是初代監正掌控</w:t>
      </w:r>
    </w:p>
    <w:p>
      <w:r>
        <w:t>現在則是葉寧掌控！</w:t>
      </w:r>
    </w:p>
    <w:p>
      <w:r>
        <w:t>也就是說，葉寧現在成為了京城大陣的掌控者，而這座公義堂，便是陣眼所在</w:t>
      </w:r>
    </w:p>
    <w:p>
      <w:r>
        <w:t>如果他想，他現在就能關閉這座大陣！</w:t>
      </w:r>
    </w:p>
    <w:p>
      <w:r>
        <w:t>一難怪監正選個繼任者竟然如此嚴苛，幾千年了都找不到第二個人，原來監正這</w:t>
      </w:r>
    </w:p>
    <w:p>
      <w:pPr>
        <w:pageBreakBefore/>
        <w:spacing w:after="40"/>
      </w:pPr>
      <w:r>
        <w:rPr>
          <w:b/>
          <w:sz w:val="20"/>
        </w:rPr>
        <w:t>[MY] အခန်း (၈၀) — page 6/8</w:t>
      </w:r>
    </w:p>
    <w:p>
      <w:r>
        <w:t>မြို့တော် တည်ထောင်ခြင်းစီမံကိန်းဆိုသည်မှာ</w:t>
      </w:r>
    </w:p>
    <w:p>
      <w:r>
        <w:t>မြို့တော်တစ်ခုလုံးကို လွှမ်းခြုံထားသော ဖွဲ့စည်းပုံအစီအရင်ကို</w:t>
      </w:r>
    </w:p>
    <w:p>
      <w:r>
        <w:t>ရည်ညွှန်းသည်။ မြို့တော်ထဲသို့ဝင်လာသည့် မည့်သည့်</w:t>
      </w:r>
    </w:p>
    <w:p>
      <w:r>
        <w:t>အင်မော်တယ်မဆို ထို အစီအရင်၏ ဖိနှိပ်ခြင်းကိုခံရသည်။</w:t>
      </w:r>
    </w:p>
    <w:p>
      <w:r>
        <w:t>ထို့ကြောင့် မြို့တော်သည် အင်မော်တယ်များအတွက်</w:t>
      </w:r>
    </w:p>
    <w:p>
      <w:r>
        <w:t>တားမြစ်ရာနေရာတစ်ခု ဖြစ်လာခဲ့သည်။</w:t>
      </w:r>
    </w:p>
    <w:p>
      <w:r>
        <w:t>မတတ်နိုင်သည့် အဆုံးမဟုတ်လျှင် မြို့တော်ထဲသို့</w:t>
      </w:r>
    </w:p>
    <w:p>
      <w:r>
        <w:t>မလာကြေပ။</w:t>
      </w:r>
    </w:p>
    <w:p>
      <w:r>
        <w:t>ယင်းအစီအရင်သည် ပျက်သုဉ်းလုနီးပါးဖြစ်နေသော မဟာ</w:t>
      </w:r>
    </w:p>
    <w:p>
      <w:r>
        <w:t>ကျိုးပြည်ထောင် အတွက် မည်မျှပင် အေရးပါကြောင်း</w:t>
      </w:r>
    </w:p>
    <w:p>
      <w:r>
        <w:t>ပြောစရာပင်မလိုပေ။</w:t>
      </w:r>
    </w:p>
    <w:p>
      <w:r>
        <w:t>--- Page 1349 ---</w:t>
      </w:r>
    </w:p>
    <w:p>
      <w:r>
        <w:t>ထိုကဲ့သို့ ဖွဲ့စည်းပုံအစီအရင်မျိုး မရှိလျှင် တောင်များကို</w:t>
      </w:r>
    </w:p>
    <w:p>
      <w:r>
        <w:t>ရွှေ့နိုင်ပြီး ကမ္ဘာကြီးကို ဇောက်ထိုးလှန်နိုင်သော</w:t>
      </w:r>
    </w:p>
    <w:p>
      <w:r>
        <w:t>စွမ်းအားရှိသည့် အင်မော်တယ် တန်ခိုးရှင်များသည်</w:t>
      </w:r>
    </w:p>
    <w:p>
      <w:r>
        <w:t>မြို့တော်ထဲသို့ဝင်လာပါက</w:t>
      </w:r>
    </w:p>
    <w:p>
      <w:r>
        <w:t>မည့်သည့်အရာများဖြစ်လာနိုင်သည်ကို မိုးနတ်မင်းသာ</w:t>
      </w:r>
    </w:p>
    <w:p>
      <w:r>
        <w:t>သိလိမ့်မည်။</w:t>
      </w:r>
    </w:p>
    <w:p>
      <w:r>
        <w:t>ထို့ပြင် ထိုမျှထိအေရးကြီးသောဖွဲ့စည်းမှုပုံစံသည်</w:t>
      </w:r>
    </w:p>
    <w:p>
      <w:r>
        <w:t>ကြီးကြပ်ရေးမှူး၏ လက်ထဲမှာ အမြဲရှိနေခဲ့သည်။</w:t>
      </w:r>
    </w:p>
    <w:p>
      <w:r>
        <w:t>အရင်တုန်းက ပထမမျိုးဆက် ကြီးကြပ်ရေးမှူးက</w:t>
      </w:r>
    </w:p>
    <w:p>
      <w:r>
        <w:t>ထိုဖွဲ့စည်းပုံအစီအရင်ကို ထိန်းထားသည်။</w:t>
      </w:r>
    </w:p>
    <w:p>
      <w:r>
        <w:t>ယခုတွင်မူ၎င်းသည် ယဲ့နင် လက်ထဲသို့ရောက်လာလေပြီ။</w:t>
      </w:r>
    </w:p>
    <w:p>
      <w:r>
        <w:t>ဆိုလိုသည်မှာ၊ ယဲ့နင် သည် ယခုအအချိန်တွင်မြို့တော်၏</w:t>
      </w:r>
    </w:p>
    <w:p>
      <w:r>
        <w:t>ဖွဲ့စည်းပုံအစီအရင်ကြီးကို ထိန်းချုပ်သူဖြစ်လာပြီး</w:t>
      </w:r>
    </w:p>
    <w:p>
      <w:r>
        <w:t>ဤတရားခန်းမသည် ဖွဲ့စည်းပုံစနစ်၏</w:t>
      </w:r>
    </w:p>
    <w:p>
      <w:r>
        <w:t>အချက်အချာနေရာဖြစ်သည်။</w:t>
      </w:r>
    </w:p>
    <w:p>
      <w:r>
        <w:t>--- Page 1350 ---</w:t>
      </w:r>
    </w:p>
    <w:p>
      <w:r>
        <w:t>ယဲ့နင်သာအလိုရှိပါက ဤမျှထိအေရးပါသော</w:t>
      </w:r>
    </w:p>
    <w:p>
      <w:r>
        <w:t>အစီအရင်ကြီးကို ယခုပင်ပိတ်နိုင်သည်။</w:t>
      </w:r>
    </w:p>
    <w:p>
      <w:r>
        <w:t>ကျန်းကျန့် ၏ ဆက်ခံမည့်သူကိုရွေးချယ်သည့် စစ်ဆေးရေး</w:t>
      </w:r>
    </w:p>
    <w:p>
      <w:r>
        <w:t>သည် လွန်စွာ တင်းကျပ်ပြီး ဆက်ခံမည့်သူကို</w:t>
      </w:r>
    </w:p>
    <w:p>
      <w:r>
        <w:t>နှစ်ထောင်ချီတိုင်အောင် ရှာမေတွ့သည်မှာ</w:t>
      </w:r>
    </w:p>
    <w:p>
      <w:r>
        <w:t>အံ့ဩစရာမဟုတ်တော့ပေ။</w:t>
      </w:r>
    </w:p>
    <w:p>
      <w:r>
        <w:t>ကျန်းကျန့် ၏ရာထူးသည်</w:t>
      </w:r>
    </w:p>
    <w:p>
      <w:r>
        <w:t>ဤမျှထိကြီးမားလေးလံသောတာဝန်ကို</w:t>
      </w:r>
    </w:p>
    <w:p>
      <w:r>
        <w:t>ထမ်းဆောင်နေရခြင်းဖြစ်သည်။</w:t>
      </w:r>
    </w:p>
    <w:p>
      <w:r>
        <w:t>ယဲ့နင် စိတ်ထဲမှ ညည်းတွားမိသည်။</w:t>
      </w:r>
    </w:p>
    <w:p>
      <w:r>
        <w:t>'ဒါကြီးက အရမ်းကြောက်စရာကောင်းလွန်းတယ်'</w:t>
      </w:r>
    </w:p>
    <w:p>
      <w:r>
        <w:t>မြို့တော်ဖွဲ့စည်းပုံအစီအရင်၏ အဓိကအချက်အချာ ဖြစ်သည့်</w:t>
      </w:r>
    </w:p>
    <w:p>
      <w:pPr>
        <w:pageBreakBefore/>
        <w:spacing w:after="40"/>
      </w:pPr>
      <w:r>
        <w:rPr>
          <w:b/>
          <w:sz w:val="20"/>
        </w:rPr>
        <w:t>[ZH] 第七十九章 — page 7/8</w:t>
      </w:r>
    </w:p>
    <w:p>
      <w:r>
        <w:t>個身份，竟然承載著如此巨大的責任！</w:t>
      </w:r>
    </w:p>
    <w:p>
      <w:r>
        <w:t>葉寧心中喃喃，</w:t>
      </w:r>
    </w:p>
    <w:p>
      <w:r>
        <w:t>這太可怕了</w:t>
      </w:r>
    </w:p>
    <w:p>
      <w:r>
        <w:t>以京城為陣，以公義堂為陣混，所製造的這座大陣，竟然就這樣交付了在了葉寧於</w:t>
      </w:r>
    </w:p>
    <w:p>
      <w:r>
        <w:t>這是沉甸甸的壓力</w:t>
      </w:r>
    </w:p>
    <w:p>
      <w:r>
        <w:t>“如果我打開大陣，所有強者潘入京城，那個時候我可能很容易就被人一隻堂拍死職</w:t>
      </w:r>
    </w:p>
    <w:p>
      <w:r>
        <w:t>葉寧腦子裡冒出個想法</w:t>
      </w:r>
    </w:p>
    <w:p>
      <w:r>
        <w:t>這確實是個作死的好主意</w:t>
      </w:r>
    </w:p>
    <w:p>
      <w:r>
        <w:t>但他不可能這麼做.</w:t>
      </w:r>
    </w:p>
    <w:p>
      <w:r>
        <w:t>京城不是他的，而是屬於京城之中千千萬萬百姓的</w:t>
      </w:r>
    </w:p>
    <w:p>
      <w:r>
        <w:t>一旦此陣消失，對於他們來說，無疑是一場巨大的災難</w:t>
      </w:r>
    </w:p>
    <w:p>
      <w:r>
        <w:t>葉寧是想死，但從來都不願意連累他人</w:t>
      </w:r>
    </w:p>
    <w:p>
      <w:r>
        <w:t>要是連這種行為都能做出來，那簡直就不能算是個人了</w:t>
      </w:r>
    </w:p>
    <w:p>
      <w:r>
        <w:t>這是個絕密的消息。</w:t>
      </w:r>
    </w:p>
    <w:p>
      <w:r>
        <w:t>騎正特別交代:不能告訴任何人</w:t>
      </w:r>
    </w:p>
    <w:p>
      <w:r>
        <w:t>即便是一萬年前，知道這件事的人也只有太祖和監正二人</w:t>
      </w:r>
    </w:p>
    <w:p>
      <w:r>
        <w:t>放在現在，全世界只有葉寧一個人知道</w:t>
      </w:r>
    </w:p>
    <w:p>
      <w:r>
        <w:t>最好的處理辦法，就是忘記這摩大陣，不去碰它，就讓它永遠的護著京城。</w:t>
      </w:r>
    </w:p>
    <w:p>
      <w:r>
        <w:t>葉寧默默的做出了決定</w:t>
      </w:r>
    </w:p>
    <w:p>
      <w:r>
        <w:t>“人是否得到了初代監正留下來的信息。</w:t>
      </w:r>
    </w:p>
    <w:p>
      <w:r>
        <w:t>武三(了的的)思詢間。</w:t>
      </w:r>
    </w:p>
    <w:p>
      <w:r>
        <w:t>葉寧點了點頭</w:t>
      </w:r>
    </w:p>
    <w:p>
      <w:r>
        <w:t>同時，眉頭又皺了起來</w:t>
      </w:r>
    </w:p>
    <w:p>
      <w:pPr>
        <w:pageBreakBefore/>
        <w:spacing w:after="40"/>
      </w:pPr>
      <w:r>
        <w:rPr>
          <w:b/>
          <w:sz w:val="20"/>
        </w:rPr>
        <w:t>[MY] အခန်း (၈၀) — page 7/8</w:t>
      </w:r>
    </w:p>
    <w:p>
      <w:r>
        <w:t>တရားခန်းမကို အမှန်တကယ်ပင် ယဲ့နင်ထံ</w:t>
      </w:r>
    </w:p>
    <w:p>
      <w:r>
        <w:t>လွှဲပြောင်းပေးခဲ့သည်။</w:t>
      </w:r>
    </w:p>
    <w:p>
      <w:r>
        <w:t>'ဖိအားက များလိုက်တာ...'</w:t>
      </w:r>
    </w:p>
    <w:p>
      <w:r>
        <w:t>--- Page 1351 ---</w:t>
      </w:r>
    </w:p>
    <w:p>
      <w:r>
        <w:t>‘ဖွဲ့စည်းပုံစနစ်ကိုပိတ်ပြီး အင်မော်တယ်တွေအားလုံးကို</w:t>
      </w:r>
    </w:p>
    <w:p>
      <w:r>
        <w:t>မြို့တော်ထဲကိုသာ ဝင်ခွင့်ပေး လိုက်ရင်</w:t>
      </w:r>
    </w:p>
    <w:p>
      <w:r>
        <w:t>တစ်ယောက်ယောက်ကတော့ ငါ့ကိုလာသတ်မှာ</w:t>
      </w:r>
    </w:p>
    <w:p>
      <w:r>
        <w:t>သေချာတယ်’</w:t>
      </w:r>
    </w:p>
    <w:p>
      <w:r>
        <w:t>ယဲ့နင် စိတ်ထဲသို့ အေတွးတစ်ခု ဝင်လာသည်။</w:t>
      </w:r>
    </w:p>
    <w:p>
      <w:r>
        <w:t>'ဒါက ကိုယ့်ကိုကိုယ် သတ်သေဖို့ အတွက် အကြံကောင်းပဲ'</w:t>
      </w:r>
    </w:p>
    <w:p>
      <w:r>
        <w:t>သို့သော် ယဲ့နင်ထိုသို့မလုပ်နိုင်ပေ။</w:t>
      </w:r>
    </w:p>
    <w:p>
      <w:r>
        <w:t>မြို့တော်သည် သူနှင့်မသက်ဆိုင်သော်လည်း ဤနေရာသည်</w:t>
      </w:r>
    </w:p>
    <w:p>
      <w:r>
        <w:t>ထောင်နှင့်ချီသောလူများ၏အသက်နှင့် သက်ဆိုင်သည်။</w:t>
      </w:r>
    </w:p>
    <w:p>
      <w:r>
        <w:t>ဤဖွဲ့စည်းပုံအစီအရင်ပျောက်ကွယ်သွားသည်နှင့်</w:t>
      </w:r>
    </w:p>
    <w:p>
      <w:r>
        <w:t>တစ်ပြိုင်နက် ထိုထောင်ချီသောလူတို့သည် ကြီးမားသော</w:t>
      </w:r>
    </w:p>
    <w:p>
      <w:r>
        <w:t>ဘေးဒုက္ခတစ်ခုကို ရင်ဆိုင်ရလိမ့်မည်။</w:t>
      </w:r>
    </w:p>
    <w:p>
      <w:r>
        <w:t>ယဲ့နင်သည် သေချင်သော်လည်း အခြားသူများကို သူနှင့်အတူ</w:t>
      </w:r>
    </w:p>
    <w:p>
      <w:r>
        <w:t>ဆွဲမေခါ်သွားလိုပေ။</w:t>
      </w:r>
    </w:p>
    <w:p>
      <w:r>
        <w:t>--- Page 1352 ---</w:t>
      </w:r>
    </w:p>
    <w:p>
      <w:r>
        <w:t>ကိုယ်ကျိုးအတွက် တစ်ပါးသူကို ဆွဲချေသာသူကို လူဟု</w:t>
      </w:r>
    </w:p>
    <w:p>
      <w:r>
        <w:t>သတ်မှတ်၍မရေပ။</w:t>
      </w:r>
    </w:p>
    <w:p>
      <w:r>
        <w:t>ယဲ့နင်သိရှိခဲ့သောသတင်းသည်</w:t>
      </w:r>
    </w:p>
    <w:p>
      <w:r>
        <w:t>ထိပ်တန်းလျှို့ဝှက်ချက်ဖြစ်သည်။</w:t>
      </w:r>
    </w:p>
    <w:p>
      <w:r>
        <w:t>ကြီးကြပ်ရေးမှူးသည် ထိုသတင်းကို သေချာ</w:t>
      </w:r>
    </w:p>
    <w:p>
      <w:r>
        <w:t>လျို့ဝှက်ထားခဲ့သည်။</w:t>
      </w:r>
    </w:p>
    <w:p>
      <w:r>
        <w:t>လွန်ခဲ့သော နှစ်တစ်သောင်းလောက် ကပင် ဤအကြောင်းကို</w:t>
      </w:r>
    </w:p>
    <w:p>
      <w:r>
        <w:t>သိသော တစ်ယောက်တည်းသောသူမှာ ကျိုးထိုက်ကျူး နှင့်</w:t>
      </w:r>
    </w:p>
    <w:p>
      <w:r>
        <w:t>ကျန်းကျန့် နှစ်ယောက်တည်းသာ ဖြစ်သည်။</w:t>
      </w:r>
    </w:p>
    <w:p>
      <w:r>
        <w:t>ယခုအချိန်တွင် ထိုအကြောင်းကိုသိသောသူသည်</w:t>
      </w:r>
    </w:p>
    <w:p>
      <w:r>
        <w:t>တစ်လောကလုံးတွင် ယဲ့နင်သာ ရှိသည်။</w:t>
      </w:r>
    </w:p>
    <w:p>
      <w:r>
        <w:t>'ဒါကို ကိုင်တွယ်ဖြေရှင်းဖို့ အကောင်းဆုံးနည်းလမ်းကတော့</w:t>
      </w:r>
    </w:p>
    <w:p>
      <w:r>
        <w:t>ဒီဖွဲ့စည်းပုံကြီးကို မေ့ပစ်ဖို့ပဲ မြို့တော်ကို ထာဝရကာကွယ်ဖို့</w:t>
      </w:r>
    </w:p>
    <w:p>
      <w:r>
        <w:t>ဒီတိုင်းပဲ ထားထားလိုက်တော့မယိ'</w:t>
      </w:r>
    </w:p>
    <w:p>
      <w:r>
        <w:t>ယဲ့နင် က တိတ်တဆိတ် ဆုံးဖြတ်ချက်ချလိုက်သည်။</w:t>
      </w:r>
    </w:p>
    <w:p>
      <w:r>
        <w:t>--- Page 1353 ---</w:t>
      </w:r>
    </w:p>
    <w:p>
      <w:r>
        <w:t>"ပထမမျိုးဆက် ကြီးကြပ်ရေးမှူးပဲသိတဲ့ သတင်းကို သခင်ယဲ့</w:t>
      </w:r>
    </w:p>
    <w:p>
      <w:r>
        <w:t>ရခဲ့ပါသလား"</w:t>
      </w:r>
    </w:p>
    <w:p>
      <w:r>
        <w:t>ဝူဆန်းစစ်က မေးလိုက်သည်။</w:t>
      </w:r>
    </w:p>
    <w:p>
      <w:r>
        <w:t>ယဲ့နင် ခေါင်းညိတ်လိုက်သည်။</w:t>
      </w:r>
    </w:p>
    <w:p>
      <w:r>
        <w:t>တစ်ချိန်တည်းမှာပင် ယဲ့နင်မျက်ခုံးများ တွန့်သွားပြန်သည်။</w:t>
      </w:r>
    </w:p>
    <w:p>
      <w:r>
        <w:t>"ဝူစန်းစစ် ခင်ဗျားပုံက ဒီနေရာနဲ့ပတ်သက်ပြီး</w:t>
      </w:r>
    </w:p>
    <w:p>
      <w:pPr>
        <w:pageBreakBefore/>
        <w:spacing w:after="40"/>
      </w:pPr>
      <w:r>
        <w:rPr>
          <w:b/>
          <w:sz w:val="20"/>
        </w:rPr>
        <w:t>[ZH] 第七十九章 — page 8/8</w:t>
      </w:r>
    </w:p>
    <w:p>
      <w:r>
        <w:t>“老武，你似平對這裡有些了解？</w:t>
      </w:r>
    </w:p>
    <w:p>
      <w:r>
        <w:t>武三思這人，是真的有些神秘</w:t>
      </w:r>
    </w:p>
    <w:p>
      <w:r>
        <w:t>首先是在監察院的檔案里，並沒有他。</w:t>
      </w:r>
    </w:p>
    <w:p>
      <w:r>
        <w:t>其次是他對皇宮，本能的有些抗拒，怎麼都不願章隨葉寧進宮，</w:t>
      </w:r>
    </w:p>
    <w:p>
      <w:r>
        <w:t>然後再預感到葉寧有危險的時候，他又敏銳的抓住了唯一的希望</w:t>
      </w:r>
    </w:p>
    <w:p>
      <w:r>
        <w:t>選擇激活問心鏡，開啟考驗，</w:t>
      </w:r>
    </w:p>
    <w:p>
      <w:r>
        <w:t>這一系列事情，可不是誰都能做到的</w:t>
      </w:r>
    </w:p>
    <w:p>
      <w:r>
        <w:t>就比如說菜向高，他博聞強記，知道許多東西，但間心鏡和公義堂的事，他就不知</w:t>
      </w:r>
    </w:p>
    <w:p>
      <w:r>
        <w:t>老武，你到底是什麼人？</w:t>
      </w:r>
    </w:p>
    <w:p>
      <w:r>
        <w:t>葉寧實在是按捺不住心裡的好奇</w:t>
      </w:r>
    </w:p>
    <w:p>
      <w:r>
        <w:t>我嘛，</w:t>
      </w:r>
    </w:p>
    <w:p>
      <w:r>
        <w:t>武三思深吸一口氣，露出一抹苦笑。</w:t>
      </w:r>
    </w:p>
    <w:p>
      <w:r>
        <w:t>“其實我沒有騙大人，以前的我，確實是個無名小卒，即便是說了，也沒人知道右</w:t>
      </w:r>
    </w:p>
    <w:p>
      <w:r>
        <w:t>葉寧搖了搖頭。</w:t>
      </w:r>
    </w:p>
    <w:p>
      <w:r>
        <w:t>“無名小卒不會知道那麼多的事情</w:t>
      </w:r>
    </w:p>
    <w:p>
      <w:r>
        <w:t>他有些後悔，早知道就對武三思創根問底，多了解一些，防止背刺情況再發生。</w:t>
      </w:r>
    </w:p>
    <w:p>
      <w:r>
        <w:t>“也罷，大人想知道，我便說了吧。</w:t>
      </w:r>
    </w:p>
    <w:p>
      <w:r>
        <w:t>武三思眼中露出回憶之色，</w:t>
      </w:r>
    </w:p>
    <w:p>
      <w:r>
        <w:t>“我本名不叫武三思，而是叫武戰，來自宮中，</w:t>
      </w:r>
    </w:p>
    <w:p>
      <w:r>
        <w:t>葉寧眉頭挑起</w:t>
      </w:r>
    </w:p>
    <w:p>
      <w:r>
        <w:t>“宮中？”</w:t>
      </w:r>
    </w:p>
    <w:p>
      <w:pPr>
        <w:pageBreakBefore/>
        <w:spacing w:after="40"/>
      </w:pPr>
      <w:r>
        <w:rPr>
          <w:b/>
          <w:sz w:val="20"/>
        </w:rPr>
        <w:t>[MY] အခန်း (၈၀) — page 8/8</w:t>
      </w:r>
    </w:p>
    <w:p>
      <w:r>
        <w:t>တခုခုကိုသိနေသလိုပဲ"</w:t>
      </w:r>
    </w:p>
    <w:p>
      <w:r>
        <w:t>ဝူစန်းစစ်သည် အမှန်တကယ်ပင် ထူးဆန်းသော</w:t>
      </w:r>
    </w:p>
    <w:p>
      <w:r>
        <w:t>လူတစ်ယောက်ဖြစ်သည်။</w:t>
      </w:r>
    </w:p>
    <w:p>
      <w:r>
        <w:t>ပထမတစ်ချက်အေနြဖင့် ဝူစန်းစစ်ကို</w:t>
      </w:r>
    </w:p>
    <w:p>
      <w:r>
        <w:t>ယွမ်ကြီးကြပ်ရေးရုံး၏စာအုပ်များထဲတွင် ရှာမေတွ့ပေ။</w:t>
      </w:r>
    </w:p>
    <w:p>
      <w:r>
        <w:t>ဒုတိယတစ်ချက်အေနြဖင့် ၊ သူသည် ယဲ့နင် နှင့်အတူ</w:t>
      </w:r>
    </w:p>
    <w:p>
      <w:r>
        <w:t>နန်းတော်ထဲသို့ ဝင်ရန် ငြင်းဆန်ခဲ့သည်။</w:t>
      </w:r>
    </w:p>
    <w:p>
      <w:r>
        <w:t>--- Page 1354 ---</w:t>
      </w:r>
    </w:p>
    <w:p>
      <w:r>
        <w:t>ထို့နောက် ယဲ့နင် အန္တရာယ်ကျေရာက်နြေပီဟု</w:t>
      </w:r>
    </w:p>
    <w:p>
      <w:r>
        <w:t>သိရေသာအခါတွင် သူသည်</w:t>
      </w:r>
    </w:p>
    <w:p>
      <w:r>
        <w:t>တစ်ခုတည်းသောမျှော်လင့်ချက်ကို ပြင်းပြင်းထန်ထန်</w:t>
      </w:r>
    </w:p>
    <w:p>
      <w:r>
        <w:t>ဆုပ်ကိုင်လိုက်သည်။</w:t>
      </w:r>
    </w:p>
    <w:p>
      <w:r>
        <w:t>စမ်းသပ်မှုစတင်ရန်အတွက် ကြေးမုံနှလုံးသားကို</w:t>
      </w:r>
    </w:p>
    <w:p>
      <w:r>
        <w:t>အသက်သွင်းရန် ရွေးချယ်ခဲ့သည်။</w:t>
      </w:r>
    </w:p>
    <w:p>
      <w:r>
        <w:t>ယင်းကဲ့သို့ ကိစ္စမျိုးကို လူတိုင်း မလုပ်နိုင်ပေ။</w:t>
      </w:r>
    </w:p>
    <w:p>
      <w:r>
        <w:t>ဥပမာ ချိုက်ရှန်ကောင်း သည် အကြောင်းအရာများစွာကို</w:t>
      </w:r>
    </w:p>
    <w:p>
      <w:r>
        <w:t>သိသော်လည်း ဝမ်ရှင်းကျင်းနှင့် ကုန်းရိတန်</w:t>
      </w:r>
    </w:p>
    <w:p>
      <w:r>
        <w:t>အေကြာင်းမေးသောအခါ သူမသိပေ။</w:t>
      </w:r>
    </w:p>
    <w:p>
      <w:r>
        <w:t>"ဝူစန်းစစ် ခင်ဗျားဘယ်သူလဲ"</w:t>
      </w:r>
    </w:p>
    <w:p>
      <w:r>
        <w:t>ယဲ့နင်သည် သူ၏ သိချင်စိတ်ကို မထိန်းနိုင်တော့ပေ။</w:t>
      </w:r>
    </w:p>
    <w:p>
      <w:r>
        <w:t>"ကျုပ်က...."</w:t>
      </w:r>
    </w:p>
    <w:p>
      <w:r>
        <w:t>--- Page 1355 ---</w:t>
      </w:r>
    </w:p>
    <w:p>
      <w:r>
        <w:t>ဝူစန်းစစ်သည် အသက်ပြင်းပြင်းရှူလိုက်ပြီး ခါးသီးစွာ</w:t>
      </w:r>
    </w:p>
    <w:p>
      <w:r>
        <w:t>ပြုံးပြလိုက်သည်။</w:t>
      </w:r>
    </w:p>
    <w:p>
      <w:r>
        <w:t>"တကယ်တော့ ကျုပ် သခင်ယဲ့ကို လိမ်ထားတာ မဟုတ်ပါဘူး၊</w:t>
      </w:r>
    </w:p>
    <w:p>
      <w:r>
        <w:t>ကျုပ်ကိုလည်း ဘယ်သူမှ မသိပါဘူး။ ကျုပ်ပြောရင်တောင်</w:t>
      </w:r>
    </w:p>
    <w:p>
      <w:r>
        <w:t>ဘယ်သူမှကျုပ်ကို သိမှာ မဟုတ်ဘူး"</w:t>
      </w:r>
    </w:p>
    <w:p>
      <w:r>
        <w:t>ယဲ့နင် ခေါင်းယမ်းလိုက်သည်။</w:t>
      </w:r>
    </w:p>
    <w:p>
      <w:r>
        <w:t>"ဘယ်သူမှ မသိဘူး..."</w:t>
      </w:r>
    </w:p>
    <w:p>
      <w:r>
        <w:t>ယဲ့နင်သည် အနည်းငယ် နောင်တရမိသော်လည်း ဝူစန်းစစ်ကို</w:t>
      </w:r>
    </w:p>
    <w:p>
      <w:r>
        <w:t>သူ့အား နောက်ကျော ဓားမထိုးစေရန်</w:t>
      </w:r>
    </w:p>
    <w:p>
      <w:r>
        <w:t>သူ ဝူစန်းစစ်အကြောင်းကို အလုံးစုံသိဖို့ရန်လိုအပ်သည်။</w:t>
      </w:r>
    </w:p>
    <w:p>
      <w:r>
        <w:t>"ကောင်းပြီ သခင်ယဲ့သိချင်ရင် ကျုပ်ပြောပြမယ်"</w:t>
      </w:r>
    </w:p>
    <w:p>
      <w:r>
        <w:t>ဝူစန်းစစ် ၏ မျက်လုံးများသည် မှတ်ဉာဏ် များကို</w:t>
      </w:r>
    </w:p>
    <w:p>
      <w:r>
        <w:t>ပြသေနသည်။</w:t>
      </w:r>
    </w:p>
    <w:p>
      <w:r>
        <w:t>"ကျွန်တော့်နာမည်အရင်းက ဝူစန်းစစ်မဟုတ်ဘူး၊</w:t>
      </w:r>
    </w:p>
    <w:p>
      <w:r>
        <w:t>ကျွန်တော်က နန်းတော်ကနေ လာတဲ့ ဝူကျန်းပါ"</w:t>
      </w:r>
    </w:p>
    <w:p>
      <w:r>
        <w:t>--- Page 1356 ---</w:t>
      </w:r>
    </w:p>
    <w:p>
      <w:r>
        <w:t>ယဲ့နင် မျက်ခုံးပင့်လိုက်သည်။</w:t>
      </w:r>
    </w:p>
    <w:p>
      <w:r>
        <w:t>"နန်းတော်ကလား"</w:t>
      </w:r>
    </w:p>
    <w:p>
      <w:r>
        <w:t>---- ------------- ---- ------------- ---- ------------- ---- --</w:t>
      </w:r>
    </w:p>
    <w:p>
      <w:r>
        <w:t>----------- ---- --------------- ---- ------</w:t>
      </w:r>
    </w:p>
    <w:p>
      <w:r>
        <w:t>wunzinnosp</w:t>
      </w:r>
    </w:p>
    <w:p>
      <w:pPr>
        <w:pageBreakBefore/>
        <w:spacing w:after="40"/>
      </w:pPr>
      <w:r>
        <w:rPr>
          <w:b/>
          <w:sz w:val="20"/>
        </w:rPr>
        <w:t>[ZH] 第八十章 — page 1/10</w:t>
      </w:r>
    </w:p>
    <w:p>
      <w:pPr>
        <w:spacing w:after="120"/>
      </w:pPr>
      <w:r>
        <w:rPr>
          <w:b/>
          <w:sz w:val="28"/>
        </w:rPr>
        <w:t>第八十章</w:t>
      </w:r>
    </w:p>
    <w:p>
      <w:r>
        <w:t>:武三思的故事</w:t>
      </w:r>
    </w:p>
    <w:p>
      <w:r>
        <w:t>“宮中，姓武</w:t>
      </w:r>
    </w:p>
    <w:p>
      <w:r>
        <w:t>葉寧忽然之間聯想到了什麼，問道</w:t>
      </w:r>
    </w:p>
    <w:p>
      <w:r>
        <w:t>“你是勝天軍的人？</w:t>
      </w:r>
    </w:p>
    <w:p>
      <w:r>
        <w:t>勝天軍，由太祖親手打造的一支軍隊，</w:t>
      </w:r>
    </w:p>
    <w:p>
      <w:r>
        <w:t>這支軍隊只有一個標籤，那就是戰無不勝！</w:t>
      </w:r>
    </w:p>
    <w:p>
      <w:r>
        <w:t>葉寧查過監察院的檔案，裡面有這樣一段記載</w:t>
      </w:r>
    </w:p>
    <w:p>
      <w:r>
        <w:t>庚子年二月，絕塵宗反，引域外八百邪廈，行至白眉山;太祖震怒，遣一哨探持勝</w:t>
      </w:r>
    </w:p>
    <w:p>
      <w:r>
        <w:t>天軍軍旗出陣，軍旗至，敵寇自潰。</w:t>
      </w:r>
    </w:p>
    <w:p>
      <w:r>
        <w:t>就是這麼簡單的一句話，卻蘊含著讓人瞠目結舌的恐怖信息</w:t>
      </w:r>
    </w:p>
    <w:p>
      <w:r>
        <w:t>絕塵宗不是什麼小宗門，在仙門之中絕對算得上是中上水準。</w:t>
      </w:r>
    </w:p>
    <w:p>
      <w:r>
        <w:t>雖然表面臣服大周，但是暗地裡卻想要搞點大動作，於是糾結域外邪魔，試圖在大</w:t>
      </w:r>
    </w:p>
    <w:p>
      <w:r>
        <w:t>周興風作浪</w:t>
      </w:r>
    </w:p>
    <w:p>
      <w:r>
        <w:t>結果僅僅只是一個哨騎，扛著勝天軍的軍旗溜達了一圈，他們就不戰自潰了，</w:t>
      </w:r>
    </w:p>
    <w:p>
      <w:r>
        <w:t>這就是那個時代，勝天軍的威嚴</w:t>
      </w:r>
    </w:p>
    <w:p>
      <w:r>
        <w:t>他們銷壓了一個時代</w:t>
      </w:r>
    </w:p>
    <w:p>
      <w:r>
        <w:t>銀刀上染著仙門的血，旗幟插遍了仙門的山門，</w:t>
      </w:r>
    </w:p>
    <w:p>
      <w:r>
        <w:t>勝天軍是死神的代名詞</w:t>
      </w:r>
    </w:p>
    <w:p>
      <w:r>
        <w:t>然而就跟監察院一樣，勝天軍同樣也沒落了</w:t>
      </w:r>
    </w:p>
    <w:p>
      <w:pPr>
        <w:pageBreakBefore/>
        <w:spacing w:after="40"/>
      </w:pPr>
      <w:r>
        <w:rPr>
          <w:b/>
          <w:sz w:val="20"/>
        </w:rPr>
        <w:t>[MY] အခန်း ၈၁ — page 1/10</w:t>
      </w:r>
    </w:p>
    <w:p>
      <w:pPr>
        <w:spacing w:after="120"/>
      </w:pPr>
      <w:r>
        <w:rPr>
          <w:b/>
          <w:sz w:val="28"/>
        </w:rPr>
        <w:t>အခန်း ၈၁</w:t>
      </w:r>
    </w:p>
    <w:p>
      <w:r>
        <w:t>"နန်းတော်ထဲမှာ ။မျိုးရိုးနာမည်က ဝူ..."</w:t>
      </w:r>
    </w:p>
    <w:p>
      <w:r>
        <w:t>ယဲ့နင်က ရုတ်တရက် တစ်ခုခုကို တွေးမိသွားပြီး</w:t>
      </w:r>
    </w:p>
    <w:p>
      <w:r>
        <w:t>မေးလိုက်သည်။ "ခင်ဗျားက</w:t>
      </w:r>
    </w:p>
    <w:p>
      <w:r>
        <w:t>ကောင်းကင်စစ်သည်တော်တစ်ယောက်လား"</w:t>
      </w:r>
    </w:p>
    <w:p>
      <w:r>
        <w:t>--- Page 1357 ---</w:t>
      </w:r>
    </w:p>
    <w:p>
      <w:r>
        <w:t>ကောင်းကင်စစ်တပ်ဆိုသည်မှာ ထိုက်ကျူ</w:t>
      </w:r>
    </w:p>
    <w:p>
      <w:r>
        <w:t>ကိုယ်တိုင်တည်ဆောက်ထားသော စစ်တပ် ဖြစ်ပါသည်။</w:t>
      </w:r>
    </w:p>
    <w:p>
      <w:r>
        <w:t>ထိုစစ်တပ်မှာ အမှတ်သညာတစ်ခုသာ ရှိပြီး အဲဒါက</w:t>
      </w:r>
    </w:p>
    <w:p>
      <w:r>
        <w:t>‘အနိုင်မခံ အရှုံးမေပး’ဟူ၍ပင် ဖြစ်သည်။</w:t>
      </w:r>
    </w:p>
    <w:p>
      <w:r>
        <w:t>ယဲ့နင် သည် ယွမ်ကြီးကြပ်ရေးကောင်စီ၏ မော်ကွန်းတိုက်ကို</w:t>
      </w:r>
    </w:p>
    <w:p>
      <w:r>
        <w:t>စစ်ဆေးခဲ့ရာတွင် ထိုသို့သော မှတ်တမ်းတစ်ခု ရှိခဲ့သည်။</w:t>
      </w:r>
    </w:p>
    <w:p>
      <w:r>
        <w:t>ကန်းကျီနှစ်၏ ဒုတိယလတွင်၊ ကျွယ်ချန်းဂိုဏ်းမှ ပုန်ကန်ပြီး</w:t>
      </w:r>
    </w:p>
    <w:p>
      <w:r>
        <w:t>နယ်မြေပင်ပမှ မိစ္ဆာ ၈၀၀ ကို ပိုင်မေ့တောင်သို့</w:t>
      </w:r>
    </w:p>
    <w:p>
      <w:r>
        <w:t>ပို့ဆောင်ခဲ့သည်။ ကြီးမြတ်သော ကျိုးထိုက်ကျူသည်</w:t>
      </w:r>
    </w:p>
    <w:p>
      <w:r>
        <w:t>ဒေါသတြကီးဖြစ်ကာ၊ ကောင်းကင်စစ်တပ် ၏</w:t>
      </w:r>
    </w:p>
    <w:p>
      <w:r>
        <w:t>အမှတ်အသားပါသော ကင်းထောက်အစောင့်တစ်ဦးကို</w:t>
      </w:r>
    </w:p>
    <w:p>
      <w:r>
        <w:t>စေလွှတ်လိုက်သည်။</w:t>
      </w:r>
    </w:p>
    <w:p>
      <w:r>
        <w:t>--- Page 1358 ---</w:t>
      </w:r>
    </w:p>
    <w:p>
      <w:r>
        <w:t>၎င်းသည်</w:t>
      </w:r>
    </w:p>
    <w:p>
      <w:r>
        <w:t>ဤမျှရိုးရှင်းသောအကြောင်းရာတစ်ခုဖြစ်သော်လည်း ၎င်းတွင်</w:t>
      </w:r>
    </w:p>
    <w:p>
      <w:r>
        <w:t>ပါးစပ်အဟောင်းသားဖြစ်စေသော</w:t>
      </w:r>
    </w:p>
    <w:p>
      <w:r>
        <w:t>ကြောက်မက်ဖွယ်အချက်အလက်များပါရှိသည်။</w:t>
      </w:r>
    </w:p>
    <w:p>
      <w:r>
        <w:t>ကျွယ်ချန်းဂိုဏ်းသည် သေးငယ်သောဂိုဏ်းတစ်ခုမဟုတ်ပေ၊</w:t>
      </w:r>
    </w:p>
    <w:p>
      <w:r>
        <w:t>၎င်းကို အင်မော်တယ်များကြားတွင် အထက်အလယ်အဆင့်</w:t>
      </w:r>
    </w:p>
    <w:p>
      <w:r>
        <w:t>ရှိသည်ဟု သေချာပေါက် ယူဆပါသည်။</w:t>
      </w:r>
    </w:p>
    <w:p>
      <w:r>
        <w:t>သူသည် ကျိုးပြည်ထောင်ကြီးကို အေပါ်ယံမှ</w:t>
      </w:r>
    </w:p>
    <w:p>
      <w:r>
        <w:t>အညံ့ခံချင်ယောင်ဆောင်ပြီး ကြီးကြီးမားမား လှုပ်ရှားမှုများကို</w:t>
      </w:r>
    </w:p>
    <w:p>
      <w:r>
        <w:t>တိတ်တဆိတ် လုပ်နေသည်။ ပြင်ပမှ မိစ္ဆာများဖြင့် ပူးပေါင်းပြီး</w:t>
      </w:r>
    </w:p>
    <w:p>
      <w:r>
        <w:t>ပြည်ထောင်ကြီးတွင် ရိုက်ခတ်မှုတစ်ခုဖြစ်ရန် ကြိုးစားခဲ့သည်။</w:t>
      </w:r>
    </w:p>
    <w:p>
      <w:r>
        <w:t>အဆုံးသတ်မှာတော့ ကျွယ်ချန်းဂိုဏ်းသည်</w:t>
      </w:r>
    </w:p>
    <w:p>
      <w:r>
        <w:t>ကောင်းကင်စစ်တပ်၏ အမှတ်တံဆိပ်ပါသော</w:t>
      </w:r>
    </w:p>
    <w:p>
      <w:r>
        <w:t>အစောင့်စစ်သားတစ်ယောက်၏ အပြီးတိုင်ချေမှုန်းခြင်းကို</w:t>
      </w:r>
    </w:p>
    <w:p>
      <w:r>
        <w:t>ခံခဲ့ရေလသည်။</w:t>
      </w:r>
    </w:p>
    <w:p>
      <w:r>
        <w:t>--- Page 1359 ---</w:t>
      </w:r>
    </w:p>
    <w:p>
      <w:r>
        <w:t>ဤသည်မှာ ထိုခေတ်က အောင်ပွဲခံ ကောင်းကင်စစ်တပ်၏</w:t>
      </w:r>
    </w:p>
    <w:p>
      <w:r>
        <w:t>ဘုန်းတန်ခိုးပင်ဖြစ်သည်။</w:t>
      </w:r>
    </w:p>
    <w:p>
      <w:r>
        <w:t>သူတို့သည် ခေတ်ကို နှိပ်ကွပ်ခဲ့ကြသည်။ သံမဏိဓားသည်</w:t>
      </w:r>
    </w:p>
    <w:p>
      <w:pPr>
        <w:pageBreakBefore/>
        <w:spacing w:after="40"/>
      </w:pPr>
      <w:r>
        <w:rPr>
          <w:b/>
          <w:sz w:val="20"/>
        </w:rPr>
        <w:t>[ZH] 第八十章 — page 2/10</w:t>
      </w:r>
    </w:p>
    <w:p>
      <w:r>
        <w:t>這支傳奇的軍隊，早就消失在了歷史的長河裡</w:t>
      </w:r>
    </w:p>
    <w:p>
      <w:r>
        <w:t>許多人說，若不是皇室丟失了訓練勝天軍的法門，仙門也不至於如此狂妄</w:t>
      </w:r>
    </w:p>
    <w:p>
      <w:r>
        <w:t>這支軍隊所有人都姓武，最早都是由無父無母的孤兒組成，太祖為他們賜姓，使得</w:t>
      </w:r>
    </w:p>
    <w:p>
      <w:r>
        <w:t>他們時刻牢記尚武精神。</w:t>
      </w:r>
    </w:p>
    <w:p>
      <w:r>
        <w:t>武三思姓武，又來自於宮中，這讓葉寧不得不展開聯想</w:t>
      </w:r>
    </w:p>
    <w:p>
      <w:r>
        <w:t>因為那支勝天軍雖然沒了，但是他們的後代卻一代一代的傳了下來，一直留在宮中</w:t>
      </w:r>
    </w:p>
    <w:p>
      <w:r>
        <w:t>作為天子最忠誠的衛隊</w:t>
      </w:r>
    </w:p>
    <w:p>
      <w:r>
        <w:t>也就是所謂的御林軍</w:t>
      </w:r>
    </w:p>
    <w:p>
      <w:r>
        <w:t>“我的祖先是勝天軍，但我不是。</w:t>
      </w:r>
    </w:p>
    <w:p>
      <w:r>
        <w:t>捉到勝天軍，武三思的腰板下意識的挺得筆直，他眼裡有些遺憾，說道，</w:t>
      </w:r>
    </w:p>
    <w:p>
      <w:r>
        <w:t>“如果可以，我也想成為勝天軍的一員，隨著太祖征戰九州。</w:t>
      </w:r>
    </w:p>
    <w:p>
      <w:r>
        <w:t>可惜，我誕生的時代太晚了，自我小的時候，我就接受了皇室的訓練。</w:t>
      </w:r>
    </w:p>
    <w:p>
      <w:r>
        <w:t>80“他們200給我灌輸了忠君愛國的思想，讓我熟知了宮廷禮儀，</w:t>
      </w:r>
    </w:p>
    <w:p>
      <w:pPr>
        <w:pageBreakBefore/>
        <w:spacing w:after="40"/>
      </w:pPr>
      <w:r>
        <w:rPr>
          <w:b/>
          <w:sz w:val="20"/>
        </w:rPr>
        <w:t>[MY] အခန်း ၈၁ — page 2/10</w:t>
      </w:r>
    </w:p>
    <w:p>
      <w:r>
        <w:t>အင်မော်တယ်တို့၏သွေးများဖြင့် စွန်းထင်းနေပြီး</w:t>
      </w:r>
    </w:p>
    <w:p>
      <w:r>
        <w:t>ကောင်းကင်စစ်တပ်၏ အလံကို</w:t>
      </w:r>
    </w:p>
    <w:p>
      <w:r>
        <w:t>အင်မော်တယ်တောင်တံခါးတစ်လျှောက်တွင်</w:t>
      </w:r>
    </w:p>
    <w:p>
      <w:r>
        <w:t>စိုက်ထူထားနိုင်သည်။</w:t>
      </w:r>
    </w:p>
    <w:p>
      <w:r>
        <w:t>ကောင်းကင်စစ်တပ်သည် သေခြင်းနတ်ဘုရားဟု</w:t>
      </w:r>
    </w:p>
    <w:p>
      <w:r>
        <w:t>အဓိပ္ပါယ်သက်ရောက်သည်။</w:t>
      </w:r>
    </w:p>
    <w:p>
      <w:r>
        <w:t>သို့သော် ယွမ်ကြီးကြပ်ရေးကောင်စီကဲ့သို့ပင်</w:t>
      </w:r>
    </w:p>
    <w:p>
      <w:r>
        <w:t>ကောင်းကင်စစ်တပ်သည်လည်း အဆုံးသတ်မကောင်းခဲ့ပေ။</w:t>
      </w:r>
    </w:p>
    <w:p>
      <w:r>
        <w:t>ဤဒဏ္ဍာရီလာစစ်တပ်သည်</w:t>
      </w:r>
    </w:p>
    <w:p>
      <w:r>
        <w:t>သမိုင်း၏ရှည်လျားသောမြစ်ထဲတွင်</w:t>
      </w:r>
    </w:p>
    <w:p>
      <w:r>
        <w:t>မှေးမှိန်ပျောက်ကွယ်သွားခဲ့ပြီဖြစ်သည်။</w:t>
      </w:r>
    </w:p>
    <w:p>
      <w:r>
        <w:t>--- Page 1360 ---</w:t>
      </w:r>
    </w:p>
    <w:p>
      <w:r>
        <w:t>တော်ဝင်မိသားစုသည် ကောင်းကင်စစ်တပ်ကို လေ့ကျင့်ရန်</w:t>
      </w:r>
    </w:p>
    <w:p>
      <w:r>
        <w:t>နည်းလမ်းပျောက်မသွားပါက အင်မော်တယ်ဂိုဏ်းသည်</w:t>
      </w:r>
    </w:p>
    <w:p>
      <w:r>
        <w:t>ဤမျှေမာက်မာနိုင်လိမ့်မည်မဟုတ်ဟု လူအများက</w:t>
      </w:r>
    </w:p>
    <w:p>
      <w:r>
        <w:t>ပြောကြသည်။</w:t>
      </w:r>
    </w:p>
    <w:p>
      <w:r>
        <w:t>ဤစစ်တပ်ရှိလူများအားလုံးကို ဝူ ဟုခေါ်တွင်ကြပီး မူလက</w:t>
      </w:r>
    </w:p>
    <w:p>
      <w:r>
        <w:t>မိဘမဲ့ကေလးများဖြင့် ဖွဲ့စည်းထားကြသည်။</w:t>
      </w:r>
    </w:p>
    <w:p>
      <w:r>
        <w:t>ကျိုးထိုက်ကျူက သူတို့ကို သိုင်းပညာ၏စိတ်ဓါတ်အား</w:t>
      </w:r>
    </w:p>
    <w:p>
      <w:r>
        <w:t>အမှတ်ရေနေစရန်အတွက် တူညီသော မျိုးရိုးအမည်တွေကို</w:t>
      </w:r>
    </w:p>
    <w:p>
      <w:r>
        <w:t>ပေးခဲ့သည်။</w:t>
      </w:r>
    </w:p>
    <w:p>
      <w:r>
        <w:t>ဝူစန်းစစ် ၏ မျိုးရိုးအမည်မှာ ဝူ ဖြစ်ပြီး သူသည် နန်းတော်မှ</w:t>
      </w:r>
    </w:p>
    <w:p>
      <w:r>
        <w:t>ဆင်းသက်လာသောသူဖြစ်သည်။ဒီအေကြာင်းကြောင့်ပင်</w:t>
      </w:r>
    </w:p>
    <w:p>
      <w:r>
        <w:t>ယဲ့နင်ကို အေတွးများစေခဲ့သည်။</w:t>
      </w:r>
    </w:p>
    <w:p>
      <w:r>
        <w:t>အဘယ်ကြောင့်ဆိုသော် အောင်ပွဲခံ ကောင်းကင်စစ်သည်များ</w:t>
      </w:r>
    </w:p>
    <w:p>
      <w:r>
        <w:t>ပျောက်ကွယ်သွားသော်လည်း ၎င်းတို့၏</w:t>
      </w:r>
    </w:p>
    <w:p>
      <w:r>
        <w:t>အမျိုးအနွယ်များသည် မျိုးဆက်တစ်ခုမှ တစ်ခု</w:t>
      </w:r>
    </w:p>
    <w:p>
      <w:r>
        <w:t>ဆင်းသက်လာခဲ့ကြပီး ဧကရာဇ်မင်းမြတ်၏ သစ္စာအရှိဆုံး</w:t>
      </w:r>
    </w:p>
    <w:p>
      <w:r>
        <w:t>အစောင့်အရှောက်အဖြစ် နန်းတော်ထဲတွင်</w:t>
      </w:r>
    </w:p>
    <w:p>
      <w:r>
        <w:t>ကျန်ရှိနေကြဆဲဖြစ်သည်။</w:t>
      </w:r>
    </w:p>
    <w:p>
      <w:r>
        <w:t>--- Page 1361 ---</w:t>
      </w:r>
    </w:p>
    <w:p>
      <w:r>
        <w:t>ယေန့ခေတ်တွင် သူတို့ကို တော်ဝင်သစ်တောစစ်တပ်ဟုလည်း</w:t>
      </w:r>
    </w:p>
    <w:p>
      <w:r>
        <w:t>လူသိများသည်။</w:t>
      </w:r>
    </w:p>
    <w:p>
      <w:r>
        <w:t>"ငါ့ဘိုးဘေးတွေကတော့ ကောင်းကင်စစ်သည်တွေပဲ။</w:t>
      </w:r>
    </w:p>
    <w:p>
      <w:r>
        <w:t>ဒါပေမယ့် ငါကမဟုတ်ဘူး"</w:t>
      </w:r>
    </w:p>
    <w:p>
      <w:r>
        <w:t>ကောင်းကင်စစ်တပ်အကြောင်း ရောက်သောအခါ၊</w:t>
      </w:r>
    </w:p>
    <w:p>
      <w:r>
        <w:t>ဝူစန်းစစ်၏ခါးသည် မသိစိတ်က ဖြောင့်မတ်သွားပြီး</w:t>
      </w:r>
    </w:p>
    <w:p>
      <w:r>
        <w:t>သူ့မျက်လုံးများတွင် နောင်တအချို့နှင့် ပြောလိုက်သည်။</w:t>
      </w:r>
    </w:p>
    <w:p>
      <w:r>
        <w:t>"တတ်နိုင်ရင်၊ ငါလည်း အောင်ပွဲခံ ကောင်းကင်စစ်တပ်ရဲ့</w:t>
      </w:r>
    </w:p>
    <w:p>
      <w:pPr>
        <w:pageBreakBefore/>
        <w:spacing w:after="40"/>
      </w:pPr>
      <w:r>
        <w:rPr>
          <w:b/>
          <w:sz w:val="20"/>
        </w:rPr>
        <w:t>[ZH] 第八十章 — page 3/10</w:t>
      </w:r>
    </w:p>
    <w:p>
      <w:r>
        <w:t>林軍都頭，負責宮衛宮廷，守護陛下，維護皇宮法紀，</w:t>
      </w:r>
    </w:p>
    <w:p>
      <w:r>
        <w:t>御林軍都頭？</w:t>
      </w:r>
    </w:p>
    <w:p>
      <w:r>
        <w:t>葉寧想了想武三思的年紀，問道</w:t>
      </w:r>
    </w:p>
    <w:p>
      <w:r>
        <w:t>“你說的降下是？</w:t>
      </w:r>
    </w:p>
    <w:p>
      <w:r>
        <w:t>“是先帝</w:t>
      </w:r>
    </w:p>
    <w:p>
      <w:r>
        <w:t>武三思的眼神複雜、</w:t>
      </w:r>
    </w:p>
    <w:p>
      <w:r>
        <w:t>提到先帝，他就想到了一段不堪回首的過去</w:t>
      </w:r>
    </w:p>
    <w:p>
      <w:r>
        <w:t>“那一日，我如往常一般巡視宮閘，可是突然聽到了呼救聲，我走過去，發現星辰宗</w:t>
      </w:r>
    </w:p>
    <w:p>
      <w:r>
        <w:t>的一名弟子，正在侮辱一名秀女，秀女不從，被他虐殺。</w:t>
      </w:r>
    </w:p>
    <w:p>
      <w:r>
        <w:t>“星辰宗的人為什麼會在皇宮？</w:t>
      </w:r>
    </w:p>
    <w:p>
      <w:r>
        <w:t>葉寧皺眉。</w:t>
      </w:r>
    </w:p>
    <w:p>
      <w:r>
        <w:t>星辰宗乃是仙門十三宗之一</w:t>
      </w:r>
    </w:p>
    <w:p>
      <w:r>
        <w:t>名聲赫，非常強大，</w:t>
      </w:r>
    </w:p>
    <w:p>
      <w:r>
        <w:t>不過此宗山門高居於雲海之上，倒是極少在人世間走動。</w:t>
      </w:r>
    </w:p>
    <w:p>
      <w:r>
        <w:t>這讓葉寧覺得有些奇怪。</w:t>
      </w:r>
    </w:p>
    <w:p>
      <w:r>
        <w:t>星辰宗的人來皇宮幹什麼？</w:t>
      </w:r>
    </w:p>
    <w:p>
      <w:r>
        <w:t>至於仙門弟子侮辱秀女這事，他不覺得奇怪</w:t>
      </w:r>
    </w:p>
    <w:p>
      <w:r>
        <w:t>不要以為修行者就乾淨</w:t>
      </w:r>
    </w:p>
    <w:p>
      <w:r>
        <w:t>所謂修行者，其實就是擁有強大力量的普通人而已，他們的七情六慾比常人更加強</w:t>
      </w:r>
    </w:p>
    <w:p>
      <w:r>
        <w:t>因為常人實力不足，會克制</w:t>
      </w:r>
    </w:p>
    <w:p>
      <w:r>
        <w:t>但他們不需要。</w:t>
      </w:r>
    </w:p>
    <w:p>
      <w:r>
        <w:t>當時是納頁之日</w:t>
      </w:r>
    </w:p>
    <w:p>
      <w:r>
        <w:t>武三思臉上露出恥辱之色</w:t>
      </w:r>
    </w:p>
    <w:p>
      <w:pPr>
        <w:pageBreakBefore/>
        <w:spacing w:after="40"/>
      </w:pPr>
      <w:r>
        <w:rPr>
          <w:b/>
          <w:sz w:val="20"/>
        </w:rPr>
        <w:t>[MY] အခန်း ၈၁ — page 3/10</w:t>
      </w:r>
    </w:p>
    <w:p>
      <w:r>
        <w:t>အဖွဲ့ဝင်ဖြစ်ချင်ပြီး အင်မော်တယ်တွေကို နှိမ်နင်းဖို့</w:t>
      </w:r>
    </w:p>
    <w:p>
      <w:r>
        <w:t>ဘိုးဘေးဘီဘင်ကြီးတွေနာက်ကို လိုက်ချင်တယ်"</w:t>
      </w:r>
    </w:p>
    <w:p>
      <w:r>
        <w:t>ကံမကောင်းစွာပဲ၊ ငါမွေးတာ အရမ်းနောက်ကျသွားတယ်။</w:t>
      </w:r>
    </w:p>
    <w:p>
      <w:r>
        <w:t>ငယ်ငယ်တုန်းကတော့ တော်ဝင်မိသားစုက</w:t>
      </w:r>
    </w:p>
    <w:p>
      <w:r>
        <w:t>လေ့ကျင့်ပေးခဲ့တယ်”</w:t>
      </w:r>
    </w:p>
    <w:p>
      <w:r>
        <w:t>“သစ္စာစောင့်သိမှုနဲ့ မျိုးချစ်စိတ်ဆိုတဲ့ အေတွးအမြင်တွေကို</w:t>
      </w:r>
    </w:p>
    <w:p>
      <w:r>
        <w:t>မွေးမြူကြပီး နန်းတွင်းကျင့်ဝတ်နဲ့ အကျွမ်းတဝင်ရှိစေတယ်။</w:t>
      </w:r>
    </w:p>
    <w:p>
      <w:r>
        <w:t>အဲဒီနောက်မှာတော့ တော်ဝင်သစ်တောတပ်ရဲ့ ဗိုလ်ချုပ်အဖြစ်</w:t>
      </w:r>
    </w:p>
    <w:p>
      <w:r>
        <w:t>ခန့်အပ်ခံရပြီး နန်းတော်စောင့်၊ ဘုရင်မင်းမြတ်ရဲ့</w:t>
      </w:r>
    </w:p>
    <w:p>
      <w:r>
        <w:t>--- Page 1362 ---</w:t>
      </w:r>
    </w:p>
    <w:p>
      <w:r>
        <w:t>အစောင့်အကြပ်၊ပြီးတော့ နန်းတော်ရဲ့</w:t>
      </w:r>
    </w:p>
    <w:p>
      <w:r>
        <w:t>စည်းမျဉ်းစည်းကမ်းတွေကို စောင့်ထိန်းရတယ်”</w:t>
      </w:r>
    </w:p>
    <w:p>
      <w:r>
        <w:t>တော်ဝင်သစ်တောစစ်တပ် ရဲ့ ဗိုလ်ချုပ်လား။</w:t>
      </w:r>
    </w:p>
    <w:p>
      <w:r>
        <w:t>ယဲ့နင်သည် ဝူစန်းစစ်၏ အသက်ကို တွေးမိပြီး</w:t>
      </w:r>
    </w:p>
    <w:p>
      <w:r>
        <w:t>မေးလိုက်သည်။</w:t>
      </w:r>
    </w:p>
    <w:p>
      <w:r>
        <w:t>"ခင်ဗျားဘာကိုဆိုလိုတာလဲ ဧကရာဇ်က…"</w:t>
      </w:r>
    </w:p>
    <w:p>
      <w:r>
        <w:t>"အရင်ဧကရာဇ်လက်အောက်မှာ အမှုထမ်းခဲ့တာပါ"</w:t>
      </w:r>
    </w:p>
    <w:p>
      <w:r>
        <w:t>ဝူစန်းစစ်၏ မျက်လုံးများသည် ရှုပ်ထွေးနေခဲ့သည်။</w:t>
      </w:r>
    </w:p>
    <w:p>
      <w:r>
        <w:t>အရင်ဧကရာဇ်အကြောင်းကို ပြောပြေသာအခါ</w:t>
      </w:r>
    </w:p>
    <w:p>
      <w:r>
        <w:t>သည်းမခံနိုင်သောအတိတ်ကို တွေးတောမိသည်။</w:t>
      </w:r>
    </w:p>
    <w:p>
      <w:r>
        <w:t>"အဲဒီနေ့က နန်းတော်မှာ ထုံးစံအတိုင်း ကင်းလှည့်နေပမယ့်</w:t>
      </w:r>
    </w:p>
    <w:p>
      <w:r>
        <w:t>ရုတ်တရက် အော်ဟစ်အကူအညီတောင်းသံကို</w:t>
      </w:r>
    </w:p>
    <w:p>
      <w:r>
        <w:t>ကြားလိုက်ရတယ်။ လမ်းလျှောက်သွားတော့ ချောမောလှပတဲ့</w:t>
      </w:r>
    </w:p>
    <w:p>
      <w:r>
        <w:t>--- Page 1363 ---</w:t>
      </w:r>
    </w:p>
    <w:p>
      <w:r>
        <w:t>မိန်းကေလးကို စော်ကားနေတဲ့ ကြယ်စင်ဂိုဏ်းရဲ့</w:t>
      </w:r>
    </w:p>
    <w:p>
      <w:r>
        <w:t>တပည့်တစ်ဦးကို တွေ့လိုက်ရတယ်။ ချောမောလှပတဲ့</w:t>
      </w:r>
    </w:p>
    <w:p>
      <w:r>
        <w:t>မိန်းကေလးက ငြင်းဆန်တော့ ညှဉ်းပန်းနှိပ်စက်ပြီး</w:t>
      </w:r>
    </w:p>
    <w:p>
      <w:r>
        <w:t>အသတ်ခံခဲ့ရတယ်…"</w:t>
      </w:r>
    </w:p>
    <w:p>
      <w:r>
        <w:t>"ဘာလို့ ကြယ်စင်ဂိုဏ်းက လူတွေက နန်းတော်ထဲ</w:t>
      </w:r>
    </w:p>
    <w:p>
      <w:r>
        <w:t>ရောက်နေတာလဲ"</w:t>
      </w:r>
    </w:p>
    <w:p>
      <w:r>
        <w:t>ယဲ့နင်မျက်မှောင်ကြုတ်လိုက်သည်။</w:t>
      </w:r>
    </w:p>
    <w:p>
      <w:r>
        <w:t>ကြယ်စင်ဂိုဏ်းသည် အင်မော်တယ်၏ ဂိုဏ်းဆယ့်သုံးခုထဲမှ</w:t>
      </w:r>
    </w:p>
    <w:p>
      <w:r>
        <w:t>တစ်ခုဖြစ်သည်။ ကျော်ကြားပြီး၊အလွန်အားကောင်းသည်။</w:t>
      </w:r>
    </w:p>
    <w:p>
      <w:r>
        <w:t>သို့သော် ဤဂိုဏ်းသည် ပင်လယ်အထက် တိမ်တွေပါ်မှာ</w:t>
      </w:r>
    </w:p>
    <w:p>
      <w:r>
        <w:t>နေသဖြင့် ကမ္ဘာပေါ်တွင် သွားလာခဲသည်။</w:t>
      </w:r>
    </w:p>
    <w:p>
      <w:r>
        <w:t>ဒါကပင် ယဲ့နင်ကို ထူးထူးဆန်းဆန်းခံစားရေစသည်။</w:t>
      </w:r>
    </w:p>
    <w:p>
      <w:pPr>
        <w:pageBreakBefore/>
        <w:spacing w:after="40"/>
      </w:pPr>
      <w:r>
        <w:rPr>
          <w:b/>
          <w:sz w:val="20"/>
        </w:rPr>
        <w:t>[ZH] 第八十章 — page 4/10</w:t>
      </w:r>
    </w:p>
    <w:p>
      <w:r>
        <w:t>納貢。</w:t>
      </w:r>
    </w:p>
    <w:p>
      <w:r>
        <w:t>原來如此</w:t>
      </w:r>
    </w:p>
    <w:p>
      <w:r>
        <w:t>葉寧目光深邃</w:t>
      </w:r>
    </w:p>
    <w:p>
      <w:r>
        <w:t>現在的大周，是要向仙門上貢的，每年的稅收，每年出產的靈石，靈藥，珍惜的煉</w:t>
      </w:r>
    </w:p>
    <w:p>
      <w:r>
        <w:t>器材料百分之九十以上，都要交給仙門。</w:t>
      </w:r>
    </w:p>
    <w:p>
      <w:r>
        <w:t>既然是納責之日，早辰宗的人來皇高也就不奇怪了。</w:t>
      </w:r>
    </w:p>
    <w:p>
      <w:r>
        <w:t>“后你制止了他？</w:t>
      </w:r>
    </w:p>
    <w:p>
      <w:r>
        <w:t>葉寧間道</w:t>
      </w:r>
    </w:p>
    <w:p>
      <w:r>
        <w:t>“不，我殺了他！</w:t>
      </w:r>
    </w:p>
    <w:p>
      <w:r>
        <w:t>武三思眼中劃過一抹厲色</w:t>
      </w:r>
    </w:p>
    <w:p>
      <w:r>
        <w:t>“你直接下了殺手?</w:t>
      </w:r>
    </w:p>
    <w:p>
      <w:r>
        <w:t>“是的，秒亂宮廷，侮辱秀女，無論哪一條都是死罪，我身為御林軍都頭，自當維護</w:t>
      </w:r>
    </w:p>
    <w:p>
      <w:r>
        <w:t>法紀(cefe)，按大周律，這種信況就是要格殺勿論!</w:t>
      </w:r>
    </w:p>
    <w:p>
      <w:r>
        <w:t>“可他是仙門弟子。</w:t>
      </w:r>
    </w:p>
    <w:p>
      <w:r>
        <w:t>“當時有人也這麼跟我說過。</w:t>
      </w:r>
    </w:p>
    <w:p>
      <w:r>
        <w:t>“你不怕惹上麻煩？”</w:t>
      </w:r>
    </w:p>
    <w:p>
      <w:r>
        <w:t>“可我的職者便是如此，若是怕麻煩，御林軍豈不是成了擺設？</w:t>
      </w:r>
    </w:p>
    <w:p>
      <w:r>
        <w:t>葉寧長嘆。</w:t>
      </w:r>
    </w:p>
    <w:p>
      <w:r>
        <w:t>武三思說的沒錯，他是對的</w:t>
      </w:r>
    </w:p>
    <w:p>
      <w:r>
        <w:t>可是這個世界從來都不論對錯</w:t>
      </w:r>
    </w:p>
    <w:p>
      <w:r>
        <w:t>接下來的事情，他已經可以想象了,</w:t>
      </w:r>
    </w:p>
    <w:p>
      <w:r>
        <w:t>後來呢。</w:t>
      </w:r>
    </w:p>
    <w:p>
      <w:r>
        <w:t>“後來星辰宗的人發難，先帝大怒，當眾將我罪答百下，龐了我的武道倫為</w:t>
      </w:r>
    </w:p>
    <w:p>
      <w:pPr>
        <w:pageBreakBefore/>
        <w:spacing w:after="40"/>
      </w:pPr>
      <w:r>
        <w:rPr>
          <w:b/>
          <w:sz w:val="20"/>
        </w:rPr>
        <w:t>[MY] အခန်း ၈၁ — page 4/10</w:t>
      </w:r>
    </w:p>
    <w:p>
      <w:r>
        <w:t>နန်းတော်ထဲမှာ ကြယ်စင်ဂိုဏ်းသားတွေက</w:t>
      </w:r>
    </w:p>
    <w:p>
      <w:r>
        <w:t>ဘာလာလုပ်နေတာလဲ။</w:t>
      </w:r>
    </w:p>
    <w:p>
      <w:r>
        <w:t>--- Page 1364 ---</w:t>
      </w:r>
    </w:p>
    <w:p>
      <w:r>
        <w:t>သာမန်လူများကို စော်ကားခြင်းသည်</w:t>
      </w:r>
    </w:p>
    <w:p>
      <w:r>
        <w:t>အင်မော်တယ်တပည့်များအတွက်မူ မထူးဆန်းပေ။</w:t>
      </w:r>
    </w:p>
    <w:p>
      <w:r>
        <w:t>ကျင့်ကြံသူတွေသည် သန့်ရှင်းကြသူများဟု မထင်ပါနှင့်။</w:t>
      </w:r>
    </w:p>
    <w:p>
      <w:r>
        <w:t>ကျင့်ကြံသူဟု ခေါ်သောသူတို့သည် အမှန်တကယ်တော့</w:t>
      </w:r>
    </w:p>
    <w:p>
      <w:r>
        <w:t>တန်ခိုးကြီးမားသော သာမန်လူများ ဖြစ်ကြပီး ၎င်းတို့၏</w:t>
      </w:r>
    </w:p>
    <w:p>
      <w:r>
        <w:t>စိတ်ခံစားမှုနှင့် ဆန္ဒများသည် သာမန်လူများထက်</w:t>
      </w:r>
    </w:p>
    <w:p>
      <w:r>
        <w:t>ပြင်းထန်ကြသည်။</w:t>
      </w:r>
    </w:p>
    <w:p>
      <w:r>
        <w:t>သာမာန်လူတွေကသာ ခွန်အားမရှိလို့ ချုပ်တည်းကြလိမ့်မည်။</w:t>
      </w:r>
    </w:p>
    <w:p>
      <w:r>
        <w:t>ဒါပေမယ့် သူတို့က ချုပ်တည်းစရာ မလိုအပ်ချေ။</w:t>
      </w:r>
    </w:p>
    <w:p>
      <w:r>
        <w:t>"အဲ့တာက ဂုဏ်ပြုပွဲနေ့ဖြစ်ခဲ့တယ်"</w:t>
      </w:r>
    </w:p>
    <w:p>
      <w:r>
        <w:t>ဝူစန်းစစ်၏ မျက်နှာပေါ်တွင်</w:t>
      </w:r>
    </w:p>
    <w:p>
      <w:r>
        <w:t>ရှက်ရွံ့သောအကြည့်တစ်ခုပေါ်လာသည်။</w:t>
      </w:r>
    </w:p>
    <w:p>
      <w:r>
        <w:t>ဂုဏ်ပြုပွဲ။</w:t>
      </w:r>
    </w:p>
    <w:p>
      <w:r>
        <w:t>--- Page 1365 ---</w:t>
      </w:r>
    </w:p>
    <w:p>
      <w:r>
        <w:t>ဟုတ်လား။</w:t>
      </w:r>
    </w:p>
    <w:p>
      <w:r>
        <w:t>ယဲ့နင်၏ မျက်လုံးများ နက်နဲသွားသည်။</w:t>
      </w:r>
    </w:p>
    <w:p>
      <w:r>
        <w:t>လက်ရှိ ကျိုးပြည်ထောင်သည်</w:t>
      </w:r>
    </w:p>
    <w:p>
      <w:r>
        <w:t>အင်မော်တယ်ဂိုဏ်းအားနှစ်စဉ်အခွန်၊ နှစ်စဉ်ထုတ်လုပ်သည့်</w:t>
      </w:r>
    </w:p>
    <w:p>
      <w:r>
        <w:t>စွမ်းအင်ကျောက်တုံး၊ သက်စောင့်ဆေး၊ အဖိုးတန်</w:t>
      </w:r>
    </w:p>
    <w:p>
      <w:r>
        <w:t>သန့်စင်သည့်ပစ္စည်းများ... ကိုးဆယ်ရာခိုင်နှုန်း ကျော်ကို</w:t>
      </w:r>
    </w:p>
    <w:p>
      <w:r>
        <w:t>လွှဲပြောင်းပေနရခြင်းဖြစ်သည်။</w:t>
      </w:r>
    </w:p>
    <w:p>
      <w:r>
        <w:t>ဂုဏ်ပြုပွဲနေ့ဖြစ်သောကြောင့် ကြယ်စင်ဂိုဏ်းသားများ</w:t>
      </w:r>
    </w:p>
    <w:p>
      <w:r>
        <w:t>နန်းတော်သို့လာရောက်ကြသည်မှာ အံ့ဩစရာမဟုတ်ပေ။</w:t>
      </w:r>
    </w:p>
    <w:p>
      <w:r>
        <w:t>"ပြီးတော့ ခင်ဗျား သူ့ကို တားလိုက်တာလား။"</w:t>
      </w:r>
    </w:p>
    <w:p>
      <w:r>
        <w:t>ယဲ့နင်က မေးလိုက်သည်။</w:t>
      </w:r>
    </w:p>
    <w:p>
      <w:r>
        <w:t>"မဟုတ်ဘူး ငါသူ့ကိုသတ်လိုက်တာ"</w:t>
      </w:r>
    </w:p>
    <w:p>
      <w:r>
        <w:t>ဝူစန်းစစ်၏ မျက်လုံးများတွင် စူးရှေသာ အကြည့်တစ်ခု</w:t>
      </w:r>
    </w:p>
    <w:p>
      <w:r>
        <w:t>တောက်ပလာသည်။</w:t>
      </w:r>
    </w:p>
    <w:p>
      <w:r>
        <w:t>--- Page 1366 ---</w:t>
      </w:r>
    </w:p>
    <w:p>
      <w:r>
        <w:t>"ခင်ဗျားက အင်မော်တယ်ကို တိုက်ရိုက်သတ်တာလား"</w:t>
      </w:r>
    </w:p>
    <w:p>
      <w:r>
        <w:t>“ဟုတ်တယ်။ စစ်တပ်ရဲ့ အကြီးအကဲအေနနဲ့ ဥပေဒအရ</w:t>
      </w:r>
    </w:p>
    <w:p>
      <w:r>
        <w:t>စည်းကမ်းလိုက်နာသင့်တယ်"</w:t>
      </w:r>
    </w:p>
    <w:p>
      <w:r>
        <w:t>"ဒါပေမယ့် သူက အင်မော်တယ်ဂိုဏ်းရဲ့ တပည့်ပဲ"</w:t>
      </w:r>
    </w:p>
    <w:p>
      <w:r>
        <w:t>"အဲဒီတုန်းက သူကိုယ်တိုင် ပြောတယ်"</w:t>
      </w:r>
    </w:p>
    <w:p>
      <w:r>
        <w:t>"ဒုက္ခရောက်မှာကို မကြောက်ဘူးလား"</w:t>
      </w:r>
    </w:p>
    <w:p>
      <w:r>
        <w:t>--- Page 1367 ---</w:t>
      </w:r>
    </w:p>
    <w:p>
      <w:r>
        <w:t>"ဒါပေမဲ့ ဒါ ငါ့တာဝန်ပဲ။ ဒုက္ခကို ကြောက်ရင်</w:t>
      </w:r>
    </w:p>
    <w:p>
      <w:r>
        <w:t>တော်ဝင်သစ်တောစစ်တပ်က အလှဆင်စရာတစ်ခုပဲ</w:t>
      </w:r>
    </w:p>
    <w:p>
      <w:r>
        <w:t>ဖြစ်လာမှာ မဟုတ်ဘူးလား"</w:t>
      </w:r>
    </w:p>
    <w:p>
      <w:pPr>
        <w:pageBreakBefore/>
        <w:spacing w:after="40"/>
      </w:pPr>
      <w:r>
        <w:rPr>
          <w:b/>
          <w:sz w:val="20"/>
        </w:rPr>
        <w:t>[ZH] 第八十章 — page 5/10</w:t>
      </w:r>
    </w:p>
    <w:p>
      <w:r>
        <w:t>星辰宗的威逼下，做出了陪償，那一年的上頁，增加了足足一成!</w:t>
      </w:r>
    </w:p>
    <w:p>
      <w:r>
        <w:t>武三思說到此事，那一段不堪回首的記憶全部涌了上來</w:t>
      </w:r>
    </w:p>
    <w:p>
      <w:r>
        <w:t>使得他身體不住的顫抖</w:t>
      </w:r>
    </w:p>
    <w:p>
      <w:r>
        <w:t>劍匣里的飛劍感應到了主人的痛苦，也在嗡嗡的震動，</w:t>
      </w:r>
    </w:p>
    <w:p>
      <w:r>
        <w:t>“然後呢。</w:t>
      </w:r>
    </w:p>
    <w:p>
      <w:r>
        <w:t>葉寧沉默了片刻。</w:t>
      </w:r>
    </w:p>
    <w:p>
      <w:r>
        <w:t>然後，先帝痛斥了我一番，他說我沒有腦子，不知道三思而後行。</w:t>
      </w:r>
    </w:p>
    <w:p>
      <w:r>
        <w:t>武三思嘴角露出一抹自潮之色，這就是他改名的原因，從武戰變成了武三思。</w:t>
      </w:r>
    </w:p>
    <w:p>
      <w:r>
        <w:t>他還說，是我導致了大周的上貢比往年多了一成，我是大周的罪人。</w:t>
      </w:r>
    </w:p>
    <w:p>
      <w:r>
        <w:t>“他將我開革出了御林軍，告訴我這輩子都不許進入皇宮。</w:t>
      </w:r>
    </w:p>
    <w:p>
      <w:r>
        <w:t>“於是我被發配到了監察院，讓我在這裡發發爛，度過餘生。</w:t>
      </w:r>
    </w:p>
    <w:p>
      <w:r>
        <w:t>葉寧憐憫的看了他一眼。</w:t>
      </w:r>
    </w:p>
    <w:p>
      <w:r>
        <w:t>難怪這段往事武三思不願意提，</w:t>
      </w:r>
    </w:p>
    <w:p>
      <w:r>
        <w:t>他只是做了自己該做的事情</w:t>
      </w:r>
    </w:p>
    <w:p>
      <w:r>
        <w:t>他維護一個君王本該有的體面</w:t>
      </w:r>
    </w:p>
    <w:p>
      <w:r>
        <w:t>結果卻被自己所保護的君王拋棄</w:t>
      </w:r>
    </w:p>
    <w:p>
      <w:r>
        <w:t>“從那之後，你就墮落了。</w:t>
      </w:r>
    </w:p>
    <w:p>
      <w:pPr>
        <w:pageBreakBefore/>
        <w:spacing w:after="40"/>
      </w:pPr>
      <w:r>
        <w:rPr>
          <w:b/>
          <w:sz w:val="20"/>
        </w:rPr>
        <w:t>[MY] အခန်း ၈၁ — page 5/10</w:t>
      </w:r>
    </w:p>
    <w:p>
      <w:r>
        <w:t>ယဲ့နင် သက်ပြင်းချလိုက်သည်။</w:t>
      </w:r>
    </w:p>
    <w:p>
      <w:r>
        <w:t>ဝူစန်းစစ် ပြောတာ မှန်သည်၊ သူမှန်ခဲ့သည်။</w:t>
      </w:r>
    </w:p>
    <w:p>
      <w:r>
        <w:t>ဒါပေမယ့် လောကြကီးက ဘယ်တော့မှ မှန်တယ်</w:t>
      </w:r>
    </w:p>
    <w:p>
      <w:r>
        <w:t>မှားတယ်မရှိချေ။</w:t>
      </w:r>
    </w:p>
    <w:p>
      <w:r>
        <w:t>နောက်ဘာတွေဆက်ဖြစ်မလဲ တွေးကြည့်လို့ရပါသည်။</w:t>
      </w:r>
    </w:p>
    <w:p>
      <w:r>
        <w:t>"နောက်တော့ရော။"</w:t>
      </w:r>
    </w:p>
    <w:p>
      <w:r>
        <w:t>"နောက်တော့ ကြယ်စင်ဂိုဏ်းက လူတွေ သောင်းကျန်းကြပီး</w:t>
      </w:r>
    </w:p>
    <w:p>
      <w:r>
        <w:t>အရင်ဧကရာဇ်က ဒေါသတြကီးဖြစ်သွားတယ်။ သူက ငါ့ကို</w:t>
      </w:r>
    </w:p>
    <w:p>
      <w:r>
        <w:t>လူမြင်ကွင်းမှာ ကြိမ်ဒဏ်တစ်ရာ ရိုက်နှက်တယ်၊ ငါ့ရဲ့</w:t>
      </w:r>
    </w:p>
    <w:p>
      <w:r>
        <w:t>သိုင်းစွမ်းအင်သိုလှောင်နေရာကို ဖျက်ဆီးလိုက်ပြီး</w:t>
      </w:r>
    </w:p>
    <w:p>
      <w:r>
        <w:t>--- Page 1368 ---</w:t>
      </w:r>
    </w:p>
    <w:p>
      <w:r>
        <w:t>ကြယ်စင်ဂိုဏ်းရဲ့ အကျပ်ကိုင်မှုအောက်မှာ</w:t>
      </w:r>
    </w:p>
    <w:p>
      <w:r>
        <w:t>လျော်ကြေးငွေအဖြစ် အခွန်တွေကို တစ်ရာရာခိုင်နှုန်းအပြည့်</w:t>
      </w:r>
    </w:p>
    <w:p>
      <w:r>
        <w:t>ပေးလိုက်ရတယ် "</w:t>
      </w:r>
    </w:p>
    <w:p>
      <w:r>
        <w:t>၀ူစန်းစစ်က အတိတ်ကိုပြောသည့်အခါ သည်းမခံနိုင်သော</w:t>
      </w:r>
    </w:p>
    <w:p>
      <w:r>
        <w:t>အမူအရာတွေနဲ့ ပြည့်လျှံ နေသည်။</w:t>
      </w:r>
    </w:p>
    <w:p>
      <w:r>
        <w:t>သူ့ခန္ဓာကိုယ်ကို ထိန်းမနိုင်သိမ်းမရ တုန်လှုပ်နေသည်။</w:t>
      </w:r>
    </w:p>
    <w:p>
      <w:r>
        <w:t>ဓားအိမ်ထဲက ဓားပျံသည်ပင် ပိုင်ရှင်ရဲ့ နာကျင်မှုကို ခံစားရပြီး</w:t>
      </w:r>
    </w:p>
    <w:p>
      <w:r>
        <w:t>လှုပ်လှုပ်ရှားရှားဖြစ်လာသည်။</w:t>
      </w:r>
    </w:p>
    <w:p>
      <w:r>
        <w:t>"ပြီး တော့ရော"</w:t>
      </w:r>
    </w:p>
    <w:p>
      <w:r>
        <w:t>ယဲ့နင်သည် ခဏမျှ တိတ်ဆိတ်သွားသည်။</w:t>
      </w:r>
    </w:p>
    <w:p>
      <w:r>
        <w:t>“ပြီးတော့ အရင်ဧကရာဇ်က ငါ့ကို ကြိမ်းမောင်းတယ်။ သူက</w:t>
      </w:r>
    </w:p>
    <w:p>
      <w:r>
        <w:t>ငါ့မှာ ဦးနှောက်မရှိလို့ နှစ်ခါပြန်တွေးရမှန်းလည်း မသိဘူးတဲ့”</w:t>
      </w:r>
    </w:p>
    <w:p>
      <w:r>
        <w:t>--- Page 1369 ---</w:t>
      </w:r>
    </w:p>
    <w:p>
      <w:r>
        <w:t>ဝူစန်းစစ် ၏ ပါးစပ်ထောင့်တွင် မိမိကိုယ်ကို</w:t>
      </w:r>
    </w:p>
    <w:p>
      <w:r>
        <w:t>လှောင်ပြောင်သော အရိပ်တစ်ခု စွန်းထင်းနေသည်။</w:t>
      </w:r>
    </w:p>
    <w:p>
      <w:r>
        <w:t>“ဝူကျန်းကနေ ဝူစန်းစစ်လို့ ငါ့နာမည်ကိုပြောင်းလိုက်တယ်”</w:t>
      </w:r>
    </w:p>
    <w:p>
      <w:r>
        <w:t>"ငါက ပြည်ထောင်ကြီးရဲ့ဂုဏ်သတင်းကို</w:t>
      </w:r>
    </w:p>
    <w:p>
      <w:r>
        <w:t>ပြီးခဲ့တဲ့နှစ်တွေကထက် တစ်ဆယ်ရာခိုင်နှုန်း</w:t>
      </w:r>
    </w:p>
    <w:p>
      <w:r>
        <w:t>ပိုတိုးတက်အောင် လုပ်ပေးခဲ့တာ ပြီးတော့ ငါက</w:t>
      </w:r>
    </w:p>
    <w:p>
      <w:r>
        <w:t>ပြည်ထောင်ကြီးရဲ့ အပြစ်သားဖြစ်ခဲ့တယ်"</w:t>
      </w:r>
    </w:p>
    <w:p>
      <w:r>
        <w:t>“တော်ဝင်သစ်တောတပ်ကနေ နှင်ထုတ်ပြီး တစ်သက်လုံး</w:t>
      </w:r>
    </w:p>
    <w:p>
      <w:r>
        <w:t>နန်းတော်ထဲကို ဝင်ခွင့်မရှိဘူးလို့ ပြောတယ်”</w:t>
      </w:r>
    </w:p>
    <w:p>
      <w:r>
        <w:t>"ဒါကြောင့် ငါ့ကို ယွမ်ကြီးကြပ်ရေးရုံးမှာ တာဝန်ပေးအပ်ခဲ့ပြီး၊</w:t>
      </w:r>
    </w:p>
    <w:p>
      <w:r>
        <w:t>ငါ့ကို မှိုတက်တဲ့ထိ တစ်သက်လုံး ဒီမှာပဲ ပုပ်သွားတဲ့အထိ</w:t>
      </w:r>
    </w:p>
    <w:p>
      <w:pPr>
        <w:pageBreakBefore/>
        <w:spacing w:after="40"/>
      </w:pPr>
      <w:r>
        <w:rPr>
          <w:b/>
          <w:sz w:val="20"/>
        </w:rPr>
        <w:t>[ZH] 第八十章 — page 6/10</w:t>
      </w:r>
    </w:p>
    <w:p>
      <w:r>
        <w:t>葉寧覺得一切都說的過去</w:t>
      </w:r>
    </w:p>
    <w:p>
      <w:r>
        <w:t>但武三思卻是自序的笑了好幾聲，說道</w:t>
      </w:r>
    </w:p>
    <w:p>
      <w:r>
        <w:t>“不、直正讓我覺得這個世界沒教了，大周沒救了，走向自甘墮落之路的是另</w:t>
      </w:r>
    </w:p>
    <w:p>
      <w:r>
        <w:t>情，就在我被發配監察院的第三天，先帝下了一道聖旨</w:t>
      </w:r>
    </w:p>
    <w:p>
      <w:r>
        <w:t>“聖旨的內容是，仙門弟子殺人不犯法！</w:t>
      </w:r>
    </w:p>
    <w:p>
      <w:r>
        <w:t>“從那以後，我徹底絕望</w:t>
      </w:r>
    </w:p>
    <w:p>
      <w:r>
        <w:t>仙門弟子殺人不犯法</w:t>
      </w:r>
    </w:p>
    <w:p>
      <w:r>
        <w:t>葉寧眉頭皺起，一團火氣自丹田燃起，似乎要蔓延到他的全身</w:t>
      </w:r>
    </w:p>
    <w:p>
      <w:r>
        <w:t>“世上還有比這更荒謬的法律嗎？</w:t>
      </w:r>
    </w:p>
    <w:p>
      <w:r>
        <w:t>好一個仙門弟子殺人不犯法啊！</w:t>
      </w:r>
    </w:p>
    <w:p>
      <w:r>
        <w:t>原本他以為如今的這個狗皇帝已經夠昏庸了，沒想到她的老爸竟然還技高一籌!</w:t>
      </w:r>
    </w:p>
    <w:p>
      <w:r>
        <w:t>這樣的聖旨頒布下去，世間還有半點道理可言嗎</w:t>
      </w:r>
    </w:p>
    <w:p>
      <w:r>
        <w:t>一個如此龐大的皇朝，就這般丟失了自己所有的榮耀</w:t>
      </w:r>
    </w:p>
    <w:p>
      <w:r>
        <w:t>“量大周之物力，結仙門之歡心！可卧！</w:t>
      </w:r>
    </w:p>
    <w:p>
      <w:r>
        <w:t>葉寧咬牙</w:t>
      </w:r>
    </w:p>
    <w:p>
      <w:r>
        <w:t>這樣的屆辱史，對於一個愛國之人的打擊是巨大的</w:t>
      </w:r>
    </w:p>
    <w:p>
      <w:r>
        <w:t>難怪武三思被傷的更深</w:t>
      </w:r>
    </w:p>
    <w:p>
      <w:r>
        <w:t>他和文涌，牛講喜等人的遭遇不同。</w:t>
      </w:r>
    </w:p>
    <w:p>
      <w:pPr>
        <w:pageBreakBefore/>
        <w:spacing w:after="40"/>
      </w:pPr>
      <w:r>
        <w:rPr>
          <w:b/>
          <w:sz w:val="20"/>
        </w:rPr>
        <w:t>[MY] အခန်း ၈၁ — page 6/10</w:t>
      </w:r>
    </w:p>
    <w:p>
      <w:r>
        <w:t>နေစခဲ့တယ်"</w:t>
      </w:r>
    </w:p>
    <w:p>
      <w:r>
        <w:t>ယဲ့နင်က သူ့ကို သနားစာနာစွာ ကြည့်လိုက်မိသည်။</w:t>
      </w:r>
    </w:p>
    <w:p>
      <w:r>
        <w:t>ဝူစန်းစစ်သည် ဤအတိတ်ကို မေပြာပြချင်သည်မှာ</w:t>
      </w:r>
    </w:p>
    <w:p>
      <w:r>
        <w:t>အံ့ဩစရာမဟုတ်ပေ။</w:t>
      </w:r>
    </w:p>
    <w:p>
      <w:r>
        <w:t>--- Page 1370 ---</w:t>
      </w:r>
    </w:p>
    <w:p>
      <w:r>
        <w:t>သူလုပ်သင့်တာကို လုပ်ခဲ့သည်။</w:t>
      </w:r>
    </w:p>
    <w:p>
      <w:r>
        <w:t>ဧကရာဇ်တစ်ပါးမှာရှိသင့်သော ဂုဏ်သိက္ခာကို</w:t>
      </w:r>
    </w:p>
    <w:p>
      <w:r>
        <w:t>ထိန်းသိမ်း ပေးခဲ့သည်။</w:t>
      </w:r>
    </w:p>
    <w:p>
      <w:r>
        <w:t>ထို့ကြောင့် ဧကရာဇ်၏ စွန့်ပစ်ခြင်းကို ခံခဲ့ရသည်။</w:t>
      </w:r>
    </w:p>
    <w:p>
      <w:r>
        <w:t>"အဲဒီကတည်းက အရှုံးပေးခဲ့တာ ပေါ့။"</w:t>
      </w:r>
    </w:p>
    <w:p>
      <w:r>
        <w:t>ယဲ့နင်က အရာအားလုံးကို အတိတ်မှာ ပြောခဲ့ပြီလို့</w:t>
      </w:r>
    </w:p>
    <w:p>
      <w:r>
        <w:t>ခံစားရသည်။</w:t>
      </w:r>
    </w:p>
    <w:p>
      <w:r>
        <w:t>၀ူဆန်းစစ်က ရယ်မောလိုက်ရင်း</w:t>
      </w:r>
    </w:p>
    <w:p>
      <w:r>
        <w:t>" ဒီကမ္ဘာက မကယ်တင်ဘူး၊ ပြည်ထောင်ကြီးကလည်း</w:t>
      </w:r>
    </w:p>
    <w:p>
      <w:r>
        <w:t>မကယ်တင်ဘူးလို့ ငါခံစားရတယ်၊ ဒါက ကိုယ့်ကိုကိုယ်</w:t>
      </w:r>
    </w:p>
    <w:p>
      <w:r>
        <w:t>နှိမ့်ချတဲ့လမ်းကြောင်းကို ရောက်သွားစေတဲ့</w:t>
      </w:r>
    </w:p>
    <w:p>
      <w:r>
        <w:t>နောက်ထပ်အရာတစ်ခုပါပဲ။ ကြီးကြပ်ရေးရုံးကို</w:t>
      </w:r>
    </w:p>
    <w:p>
      <w:r>
        <w:t>တာဝန်ပေးအပ်ခံရပြီးတော့ သုံးရက်မြောက်နေ့မှာ၊</w:t>
      </w:r>
    </w:p>
    <w:p>
      <w:r>
        <w:t>အရင်ဧကရာဇ်က တော်ဝင်အမိန့်ကို ထုတ်ပြန်ခဲ့တယ်"</w:t>
      </w:r>
    </w:p>
    <w:p>
      <w:r>
        <w:t>--- Page 1371 ---</w:t>
      </w:r>
    </w:p>
    <w:p>
      <w:r>
        <w:t>"တော်ဝင်အမိန့်စာရဲ့ အကြောင်းအရာက</w:t>
      </w:r>
    </w:p>
    <w:p>
      <w:r>
        <w:t>အင်မော်တယ်ရဲ့တပည့်တွေကို သတ်တာ</w:t>
      </w:r>
    </w:p>
    <w:p>
      <w:r>
        <w:t>တရားမ၀င်ပါဘူးတဲ့"</w:t>
      </w:r>
    </w:p>
    <w:p>
      <w:r>
        <w:t>"အဲဒီကတည်းက ငါ လုံးဝရှုံးနိမ့်သွားခဲ့တာ"</w:t>
      </w:r>
    </w:p>
    <w:p>
      <w:r>
        <w:t>အင်မော်တယ်ရဲ့တပည့်တွေကို သတ်တာ တရားမ၀င်ဘူး။</w:t>
      </w:r>
    </w:p>
    <w:p>
      <w:r>
        <w:t>ယဲ့နင် မျက်မှောင်ကြုတ်လိုက်သည်။ ဒေါသက</w:t>
      </w:r>
    </w:p>
    <w:p>
      <w:r>
        <w:t>သူ့တစ်ကိုယ်လုံးကို ပျံ့နှံ့သွားပုံရသည်။</w:t>
      </w:r>
    </w:p>
    <w:p>
      <w:r>
        <w:t>"ဒီထက်ပိုပြီး အဓိပ္ပါယ်မဲ့တဲ့ ဥပေဒရှိသလား"</w:t>
      </w:r>
    </w:p>
    <w:p>
      <w:r>
        <w:t>အင်မော်တယ်ဂိုဏ်းရဲ့ တပည့်တစ်ယောက်ကို သတ်တာက</w:t>
      </w:r>
    </w:p>
    <w:p>
      <w:r>
        <w:t>တရားမ၀င်ပါဘူး။</w:t>
      </w:r>
    </w:p>
    <w:p>
      <w:r>
        <w:t>မူလက လက်ရှိခွေးဧကရာဇ်သည် မိုက်မဲသည်ဟု</w:t>
      </w:r>
    </w:p>
    <w:p>
      <w:r>
        <w:t>သူထင်ခဲ့သော်လည်း သူ့အေဖသည် ပိုဆိုးလိမ့်မည်ဟု</w:t>
      </w:r>
    </w:p>
    <w:p>
      <w:r>
        <w:t>သူမေမျှာ်လင့်ခဲ့ပေ။</w:t>
      </w:r>
    </w:p>
    <w:p>
      <w:r>
        <w:t>ကမ္ဘာပေါ်မှာ အဲဒီလိုမျိုး အမိန့်ထုတ်ရင် အေကြာင်းပြချက်</w:t>
      </w:r>
    </w:p>
    <w:p>
      <w:r>
        <w:t>တစ်ခုခုရှိရမယ်မဟုတ်လား။</w:t>
      </w:r>
    </w:p>
    <w:p>
      <w:r>
        <w:t>--- Page 1372 ---</w:t>
      </w:r>
    </w:p>
    <w:p>
      <w:r>
        <w:t>ဤသို့နှင့်ပင် ကြီးမားသော မင်းဆက်ကြီးသည် ၎င်း၏</w:t>
      </w:r>
    </w:p>
    <w:p>
      <w:r>
        <w:t>ဂုဏ်သိက္ခာ အားလုံးကို ဆုံးရှုံးသွားခဲ့သည်။</w:t>
      </w:r>
    </w:p>
    <w:p>
      <w:r>
        <w:t>"ပစ္စည်းအမြောက်အမြားနဲ့</w:t>
      </w:r>
    </w:p>
    <w:p>
      <w:r>
        <w:t>အင်မော်တယ်တို့၏မျက်နှာသာပေးမှုကို လဲလှယ်ခဲ့တယ်။</w:t>
      </w:r>
    </w:p>
    <w:p>
      <w:r>
        <w:t>ရှက်ဖွယ်လိလိပဲ"</w:t>
      </w:r>
    </w:p>
    <w:p>
      <w:r>
        <w:t>ယဲ့နင် အံကို ကြိတ်လိုက်သည်။</w:t>
      </w:r>
    </w:p>
    <w:p>
      <w:pPr>
        <w:pageBreakBefore/>
        <w:spacing w:after="40"/>
      </w:pPr>
      <w:r>
        <w:rPr>
          <w:b/>
          <w:sz w:val="20"/>
        </w:rPr>
        <w:t>[ZH] 第八十章 — page 7/10</w:t>
      </w:r>
    </w:p>
    <w:p>
      <w:r>
        <w:t>他們頂多是被上司，被同僚排斥</w:t>
      </w:r>
    </w:p>
    <w:p>
      <w:r>
        <w:t>可是武三思呢？</w:t>
      </w:r>
    </w:p>
    <w:p>
      <w:r>
        <w:t>他是親眼目睹了一個帝國領導者的懦弱</w:t>
      </w:r>
    </w:p>
    <w:p>
      <w:r>
        <w:t>這樣的國家，還怎麼有希望？</w:t>
      </w:r>
    </w:p>
    <w:p>
      <w:r>
        <w:t>‘那你的劍道修為從何而來?</w:t>
      </w:r>
    </w:p>
    <w:p>
      <w:r>
        <w:t>葉寧不再去提這件事情</w:t>
      </w:r>
    </w:p>
    <w:p>
      <w:r>
        <w:t>此事對武三思來說，每一個畫面都是痛苦。</w:t>
      </w:r>
    </w:p>
    <w:p>
      <w:r>
        <w:t>他只是區區的都頭，尚且有對仙門揮刀的勇氣，</w:t>
      </w:r>
    </w:p>
    <w:p>
      <w:r>
        <w:t>可是身為天子的先帝，卻已經投降了</w:t>
      </w:r>
    </w:p>
    <w:p>
      <w:r>
        <w:t>這種打擊，是難以形容的，不亞於同恥</w:t>
      </w:r>
    </w:p>
    <w:p>
      <w:r>
        <w:t>“我枯坐監察院數十年，每每閉眼，腦海之中都想起那件事情所以我需要找一件</w:t>
      </w:r>
    </w:p>
    <w:p>
      <w:r>
        <w:t>事情去做，正好得了一門劍修法門，於是我便開始修鍊，時至今日，小有所成</w:t>
      </w:r>
    </w:p>
    <w:p>
      <w:r>
        <w:t>武三思說的雲淡風輕</w:t>
      </w:r>
    </w:p>
    <w:p>
      <w:r>
        <w:t>但葉寧知道，這說明了很多東西</w:t>
      </w:r>
    </w:p>
    <w:p>
      <w:r>
        <w:t>武三思只怕是一個劍道天才啊!</w:t>
      </w:r>
    </w:p>
    <w:p>
      <w:r>
        <w:t>武道被廢，轉修劍道，不過一甲子，居然就成了真人</w:t>
      </w:r>
    </w:p>
    <w:p>
      <w:r>
        <w:t>等等！</w:t>
      </w:r>
    </w:p>
    <w:p>
      <w:r>
        <w:t>葉寧問道</w:t>
      </w:r>
    </w:p>
    <w:p>
      <w:r>
        <w:t>“你的境界是真人嗎？”</w:t>
      </w:r>
    </w:p>
    <w:p>
      <w:r>
        <w:t>武三思也有點不確定，說道</w:t>
      </w:r>
    </w:p>
    <w:p>
      <w:r>
        <w:t>‘應該吧，我沒有出過京城。</w:t>
      </w:r>
    </w:p>
    <w:p>
      <w:r>
        <w:t>京城有大陣壓制。</w:t>
      </w:r>
    </w:p>
    <w:p>
      <w:pPr>
        <w:pageBreakBefore/>
        <w:spacing w:after="40"/>
      </w:pPr>
      <w:r>
        <w:rPr>
          <w:b/>
          <w:sz w:val="20"/>
        </w:rPr>
        <w:t>[MY] အခန်း ၈၁ — page 7/10</w:t>
      </w:r>
    </w:p>
    <w:p>
      <w:r>
        <w:t>ထိုသို့သော အရှက်ရမှုသမိုင်းသည် မျိုးချစ်စိတ်ရှိသူအတွက်</w:t>
      </w:r>
    </w:p>
    <w:p>
      <w:r>
        <w:t>ကြီးမားသော ထိုးနှက်ချက်ဖြစ်သည်။</w:t>
      </w:r>
    </w:p>
    <w:p>
      <w:r>
        <w:t>ဝူစန်းစစ်သည် ပို၍လေးလေးနက်နက် နာကျင်ရသည်မှာ</w:t>
      </w:r>
    </w:p>
    <w:p>
      <w:r>
        <w:t>အံ့ဩစရာမဟုတ်ပေ။</w:t>
      </w:r>
    </w:p>
    <w:p>
      <w:r>
        <w:t>သူက ဝေ့ဝမ်တုန်း၊ နွီကျင်းရှီ ပြီးတော့တြခားသူတွေနဲ့ မတူပါ။</w:t>
      </w:r>
    </w:p>
    <w:p>
      <w:r>
        <w:t>အများစုမှာ ၎င်းတို့၏ အထက်လူကြီးများနှင့်</w:t>
      </w:r>
    </w:p>
    <w:p>
      <w:r>
        <w:t>လုပ်ဖော်ကိုင်ဖက်များက ချောက်ချခဲ့ခြင်းဖြစ်သည်။</w:t>
      </w:r>
    </w:p>
    <w:p>
      <w:r>
        <w:t>--- Page 1373 ---</w:t>
      </w:r>
    </w:p>
    <w:p>
      <w:r>
        <w:t>ဒါပေမယ့် ဝူစန်းစစ်ကေကာ။</w:t>
      </w:r>
    </w:p>
    <w:p>
      <w:r>
        <w:t>သူသည် အင်ပါယာခေါင်းဆောင်တစ်ဦး၏</w:t>
      </w:r>
    </w:p>
    <w:p>
      <w:r>
        <w:t>သူရဲဘောကြောင်မှုကို သူ့မျက်လုံးများဖြင့် မြင်တွေ့ခဲ့ရသည်။</w:t>
      </w:r>
    </w:p>
    <w:p>
      <w:r>
        <w:t>ဒီလိုနိုင်ငံအတွက် ဘယ်လိုမျှော်လင့်ချက်ရှိနိုင်မလဲ။</w:t>
      </w:r>
    </w:p>
    <w:p>
      <w:r>
        <w:t>"ဒါဆို ခင်ဗျားရဲ့ ဓါးပျံ ကျင့်ကြံမှုအေခြခံကကော</w:t>
      </w:r>
    </w:p>
    <w:p>
      <w:r>
        <w:t>ဘယ်ကလာတာလဲ"</w:t>
      </w:r>
    </w:p>
    <w:p>
      <w:r>
        <w:t>ယဲ့နင် မစောင့်နိုင်တော့ ပေ။</w:t>
      </w:r>
    </w:p>
    <w:p>
      <w:r>
        <w:t>“ဒါကိုဖော်ပြဖို့က”</w:t>
      </w:r>
    </w:p>
    <w:p>
      <w:r>
        <w:t>ဝူစန်းစစ်အတွက် အဖြစ်ပျက်တိုင်းက နာကျင်ခဲ့ရပါသည်။</w:t>
      </w:r>
    </w:p>
    <w:p>
      <w:r>
        <w:t>သူသည် စစ်တပ်၏ဗိုလ်ချုပ်ဖြစ်သည့်တိုင် အင်မော်တယ်ကို</w:t>
      </w:r>
    </w:p>
    <w:p>
      <w:r>
        <w:t>ဓားဝှေ့ယမ်းရန် သတ္တိရှိသေးသည်။</w:t>
      </w:r>
    </w:p>
    <w:p>
      <w:r>
        <w:t>သို့သော် အရင်ဧကရာဇ်၊ ကောင်းကင်သားတော်သည်</w:t>
      </w:r>
    </w:p>
    <w:p>
      <w:r>
        <w:t>လက်နက်ချြပီးဖြစ်သည်။ ထိုသို့သော ထိုးနှက်ချက်သည်</w:t>
      </w:r>
    </w:p>
    <w:p>
      <w:r>
        <w:t>တိုင်းပြည်အရှက်ရမှုထက် မနည်းလှေပ။</w:t>
      </w:r>
    </w:p>
    <w:p>
      <w:r>
        <w:t>--- Page 1374 ---</w:t>
      </w:r>
    </w:p>
    <w:p>
      <w:r>
        <w:t>"ငါ ယွမ်ကြီးကြပ်ရေးကောင်စီမှာ ဆယ်စုနှစ်များစွာ</w:t>
      </w:r>
    </w:p>
    <w:p>
      <w:r>
        <w:t>ထိုင်နေပြီး မျက်လုံးမှိတ်လိုက်တိုင်း အဲဒီအဖြစ်အပျက်ကိုပဲ</w:t>
      </w:r>
    </w:p>
    <w:p>
      <w:r>
        <w:t>စိတ်ထဲမှာ တွေးနေမိတယ်။ ဒါကြောင့် လုပ်စရာတစ်ခုရှာတော့</w:t>
      </w:r>
    </w:p>
    <w:p>
      <w:r>
        <w:t>ဓားပျံလေ့ကျင့်တဲ့နည်းလမ်းကို ရခဲ့တာပဲ၊ ဒါကြောင့် ငါ</w:t>
      </w:r>
    </w:p>
    <w:p>
      <w:r>
        <w:t>ကျင့်ကြံမှု စတင်ခဲ့ပြီး ဒီနေ့မှာတော့ အောင်မြင်မှုလေးတစ်ခု</w:t>
      </w:r>
    </w:p>
    <w:p>
      <w:r>
        <w:t>ရလာခဲ့တယ်"</w:t>
      </w:r>
    </w:p>
    <w:p>
      <w:r>
        <w:t>ဝူစန်းစစ်က အောင်မြင်မှုလေးတစ်ခုဟု</w:t>
      </w:r>
    </w:p>
    <w:p>
      <w:r>
        <w:t>ပေါ့ပေါ့ပါးပါးပြောလိုက်သော်လည်း သူ့အေခြအေနက မည်မျှ</w:t>
      </w:r>
    </w:p>
    <w:p>
      <w:r>
        <w:t>နက်ရှိုင်းကြောင်း ယဲ့နင်သိပါသည်။</w:t>
      </w:r>
    </w:p>
    <w:p>
      <w:r>
        <w:t>ဒန်တျန်ကို ဖျက်ဆီးခံခဲ့ရသည့်တိုင် နှစ်အနည်းငယ်အတွင်း</w:t>
      </w:r>
    </w:p>
    <w:p>
      <w:r>
        <w:t>ဓါးပျံထိန်းချုပ်သူ ပညာရှင် အမှန်တကယ်ဖြစ်လာခဲ့သည်။</w:t>
      </w:r>
    </w:p>
    <w:p>
      <w:r>
        <w:t>ဒါက ပေါ့သေးသေး စွမ်းရည်မဟုတ်ချေ။</w:t>
      </w:r>
    </w:p>
    <w:p>
      <w:pPr>
        <w:pageBreakBefore/>
        <w:spacing w:after="40"/>
      </w:pPr>
      <w:r>
        <w:rPr>
          <w:b/>
          <w:sz w:val="20"/>
        </w:rPr>
        <w:t>[ZH] 第八十章 — page 8/10</w:t>
      </w:r>
    </w:p>
    <w:p>
      <w:r>
        <w:t>所以當修行者突破到真人境界之後，再想提升到新的境界，就必須出城了</w:t>
      </w:r>
    </w:p>
    <w:p>
      <w:r>
        <w:t>在城裡雖然能修鍊，但是卻無法判斷自己的修為等級</w:t>
      </w:r>
    </w:p>
    <w:p>
      <w:r>
        <w:t>不確定自己的修為等級可還行</w:t>
      </w:r>
    </w:p>
    <w:p>
      <w:r>
        <w:t>葉寧強烈懷疑，武三思可能不止是一個真人</w:t>
      </w:r>
    </w:p>
    <w:p>
      <w:r>
        <w:t>這個老傢伙，有點東西的</w:t>
      </w:r>
    </w:p>
    <w:p>
      <w:r>
        <w:t>以後必須要提防著他。</w:t>
      </w:r>
    </w:p>
    <w:p>
      <w:r>
        <w:t>他的背刺屬性已經拉滿了。</w:t>
      </w:r>
    </w:p>
    <w:p>
      <w:r>
        <w:t>說出了此事後，武三思沒有如釋重負</w:t>
      </w:r>
    </w:p>
    <w:p>
      <w:r>
        <w:t>反倒是更加沉重了。</w:t>
      </w:r>
    </w:p>
    <w:p>
      <w:r>
        <w:t>回憶和訴說，對於他來說等於是二次傷害</w:t>
      </w:r>
    </w:p>
    <w:p>
      <w:r>
        <w:t>看著面色陰的他，葉寧忍不住做出了一個承諾。</w:t>
      </w:r>
    </w:p>
    <w:p>
      <w:r>
        <w:t>“老武，你受的趾辱，總有一天我要給你找回來！</w:t>
      </w:r>
    </w:p>
    <w:p>
      <w:r>
        <w:t>此刻，夜已經深了。</w:t>
      </w:r>
    </w:p>
    <w:p>
      <w:r>
        <w:t>依然是那個黑暗蕭條的街道，</w:t>
      </w:r>
    </w:p>
    <w:p>
      <w:r>
        <w:t>依然是那一口枯井</w:t>
      </w:r>
    </w:p>
    <w:p>
      <w:r>
        <w:t>春風樓的殺手“木先生”跪在枯井旁，奇拉著腦袋，一臉頹喪之氣。</w:t>
      </w:r>
    </w:p>
    <w:p>
      <w:r>
        <w:t>在他面前站著的是一個看不清面目的中年男子。</w:t>
      </w:r>
    </w:p>
    <w:p>
      <w:r>
        <w:t>他手中拿著一把染血的鞭子</w:t>
      </w:r>
    </w:p>
    <w:p>
      <w:r>
        <w:t>“本座抽你的這五十鞭，你服是不服!</w:t>
      </w:r>
    </w:p>
    <w:p>
      <w:r>
        <w:t>“木先生”哪敢說不服，顫抖著說道.</w:t>
      </w:r>
    </w:p>
    <w:p>
      <w:pPr>
        <w:pageBreakBefore/>
        <w:spacing w:after="40"/>
      </w:pPr>
      <w:r>
        <w:rPr>
          <w:b/>
          <w:sz w:val="20"/>
        </w:rPr>
        <w:t>[MY] အခန်း ၈၁ — page 8/10</w:t>
      </w:r>
    </w:p>
    <w:p>
      <w:r>
        <w:t>ယဲ့နင်က မေးလိုက်သည်။</w:t>
      </w:r>
    </w:p>
    <w:p>
      <w:r>
        <w:t>--- Page 1375 ---</w:t>
      </w:r>
    </w:p>
    <w:p>
      <w:r>
        <w:t>"ခင်ဗျားရဲ့ အဆင့်က ဘယ်လောက်ရောက်ပြီလဲ"</w:t>
      </w:r>
    </w:p>
    <w:p>
      <w:r>
        <w:t>ဝူစန်းစစ်လည်း အနည်းငယ် မေသချာကြောင်း ပြောပါသည်။</w:t>
      </w:r>
    </w:p>
    <w:p>
      <w:r>
        <w:t>“ဖြစ်ချင်တော့ ငါ မြို့တော်ကနေ တစ်ခါမှ မထွက်ဖူးဘူး”</w:t>
      </w:r>
    </w:p>
    <w:p>
      <w:r>
        <w:t>မြို့တော်၏ ဖွဲ့စည်းပုံက ကျင့်ကြံခြင်းကို ဖိနှိပ်ဖို့ဖြစ်သည်။</w:t>
      </w:r>
    </w:p>
    <w:p>
      <w:r>
        <w:t>ထို့ကြောင့် ကျင့်ကြံခြင်းနယ်ပယ်သို့</w:t>
      </w:r>
    </w:p>
    <w:p>
      <w:r>
        <w:t>ဖြတ်ကျော်ဝင်ရောက်ပြီးနောက် နယ်ပယ်သစ်တစ်ခုသို့</w:t>
      </w:r>
    </w:p>
    <w:p>
      <w:r>
        <w:t>မြှင့်တင်လိုပါက မြို့မှ ထွက်ခွာရမည်ဖြစ်သည်။</w:t>
      </w:r>
    </w:p>
    <w:p>
      <w:r>
        <w:t>မြို့ထဲမှာ ကျင့်ကြံလျှင်လည်း ရနိုင်ပေမဲ့ မိမိ၏ ကိုယ်ပိုင်</w:t>
      </w:r>
    </w:p>
    <w:p>
      <w:r>
        <w:t>ကျင့်ကြံမှုအေခြခံအဆင့်ကို မဆုံးဖြတ်နိုင်ပါ။</w:t>
      </w:r>
    </w:p>
    <w:p>
      <w:r>
        <w:t>ဝူစန်းစစ်သည် သာမန်လူထက် သာလွန်ပိုကဲနေသည်ဟု</w:t>
      </w:r>
    </w:p>
    <w:p>
      <w:r>
        <w:t>ယဲ့နင်သံသယရှိသည်။</w:t>
      </w:r>
    </w:p>
    <w:p>
      <w:r>
        <w:t>ဒီလူကြီးမှာ တစ်ခုခုတော့ ရှိသည်။ အနာဂတ်တွင် သူ့ကို</w:t>
      </w:r>
    </w:p>
    <w:p>
      <w:r>
        <w:t>သတိရှိရှိ ဆန့်ကျင်ရှောင်ရှားရေပမည် ။</w:t>
      </w:r>
    </w:p>
    <w:p>
      <w:r>
        <w:t>--- Page 1376 ---</w:t>
      </w:r>
    </w:p>
    <w:p>
      <w:r>
        <w:t>အတိတ်ကိုပြောပြပီးနောက် ၀ူစန်းစစ် စိတ်သက်သာရာ</w:t>
      </w:r>
    </w:p>
    <w:p>
      <w:r>
        <w:t>မရခဲ့ပါချေ။ ထို့အစား ပိုမိုစိတ်လေးလံလာခဲ့သည်။</w:t>
      </w:r>
    </w:p>
    <w:p>
      <w:r>
        <w:t>သူ့အတွက် ထိုအကြောင်းများကို ပြန်ပြောရခြင်းသည်</w:t>
      </w:r>
    </w:p>
    <w:p>
      <w:r>
        <w:t>နောက်တစ်ကြိမ်ပြန်လည်ထိခိုက်ရခြင်းနှင့် တူညီသည်။</w:t>
      </w:r>
    </w:p>
    <w:p>
      <w:r>
        <w:t>ညိုမှိုင်းသောမျက်နှာဖြင့် သူ့ကိုကြည့်ရင်း ယဲ့နင်</w:t>
      </w:r>
    </w:p>
    <w:p>
      <w:r>
        <w:t>ကတိတစ်ခုပေးရုံမှတစ်ပါး မတတ်နိုင်ပေ။</w:t>
      </w:r>
    </w:p>
    <w:p>
      <w:r>
        <w:t>"သခင်ဝူ၊ ခင်ဗျားခံစားခဲ့ရတာတွေအတွက် တစ်နေ့ကျရင်</w:t>
      </w:r>
    </w:p>
    <w:p>
      <w:r>
        <w:t>ကျုပ်အစားပြန်ယူပေးမယ်”</w:t>
      </w:r>
    </w:p>
    <w:p>
      <w:r>
        <w:t>...</w:t>
      </w:r>
    </w:p>
    <w:p>
      <w:r>
        <w:t>ညအချိန်…</w:t>
      </w:r>
    </w:p>
    <w:p>
      <w:r>
        <w:t>မှောင်မိုက်ပြီး လမ်းတွေမှာ လူသူတိတ်ဆိတ် နေသည်။</w:t>
      </w:r>
    </w:p>
    <w:p>
      <w:r>
        <w:t>--- Page 1377 ---</w:t>
      </w:r>
    </w:p>
    <w:p>
      <w:r>
        <w:t>မြို့ပြင်ခြံဝင်းတစ်ခုအတွင်းရှိ</w:t>
      </w:r>
    </w:p>
    <w:p>
      <w:r>
        <w:t>ရေတွင်းပျက်ကြီးဘေးတွင်ဖြစ်သည်။</w:t>
      </w:r>
    </w:p>
    <w:p>
      <w:r>
        <w:t>မြူမိုးစံအိမ်၏ လူသတ်သမား မူ ဟုခေါ်သော မူယွင်သည်</w:t>
      </w:r>
    </w:p>
    <w:p>
      <w:r>
        <w:t>ခြောက်သွေ့နေသော ရေတွင်းဘေးတွင် ဒူးတုပ်ကာ</w:t>
      </w:r>
    </w:p>
    <w:p>
      <w:r>
        <w:t>ခေါင်းငိုက်စိုက်ချြပီး စိတ်ဓါတ်ကျေနသည်။</w:t>
      </w:r>
    </w:p>
    <w:p>
      <w:r>
        <w:t>သူ့ရှေ့မှာ ရပ်နေတဲ့ လူလတ်ပိုင်းအရွယ် တစ်ယောက်ကိုတော့</w:t>
      </w:r>
    </w:p>
    <w:p>
      <w:r>
        <w:t>ရှင်းရှင်းလင်းလင်း မြမင်ရေချ။</w:t>
      </w:r>
    </w:p>
    <w:p>
      <w:r>
        <w:t>ထိုသူ့လက်ထဲတွင် သွေးစွန်းနေသော ကြာပွတ်တစ်ချောင်းကို</w:t>
      </w:r>
    </w:p>
    <w:p>
      <w:r>
        <w:t>ကိုင်ထားသည်။</w:t>
      </w:r>
    </w:p>
    <w:p>
      <w:r>
        <w:t>"မင်းလုပ်ရပ်အတွက် ကြိမ်ဒဏ်ငါးဆယ်၊ မင်း လက်မခံလို့</w:t>
      </w:r>
    </w:p>
    <w:p>
      <w:pPr>
        <w:pageBreakBefore/>
        <w:spacing w:after="40"/>
      </w:pPr>
      <w:r>
        <w:rPr>
          <w:b/>
          <w:sz w:val="20"/>
        </w:rPr>
        <w:t>[ZH] 第八十章 — page 9/10</w:t>
      </w:r>
    </w:p>
    <w:p>
      <w:r>
        <w:t>“木雲服了，舵主教訓的是！”</w:t>
      </w:r>
    </w:p>
    <w:p>
      <w:r>
        <w:t>站在他眼前的人，便是煙雨樓在京城分能的舵主</w:t>
      </w:r>
    </w:p>
    <w:p>
      <w:r>
        <w:t>也導他的頂頭上司，</w:t>
      </w:r>
    </w:p>
    <w:p>
      <w:r>
        <w:t>木雲對此人的恐懼，已經深入骨，頭也不敢抬</w:t>
      </w:r>
    </w:p>
    <w:p>
      <w:r>
        <w:t>“哼，本座星墾就說過，主上會往京城分舵視察，這段時間，凡京城春風樓所屬，-</w:t>
      </w:r>
    </w:p>
    <w:p>
      <w:r>
        <w:t>不得輕舉妄動，隨本庫出城迎接主上！”</w:t>
      </w:r>
    </w:p>
    <w:p>
      <w:r>
        <w:t>“可你倒好，竟然還敢私下接那威武候的單子，你把本座的話當耳旁風嗎?</w:t>
      </w:r>
    </w:p>
    <w:p>
      <w:r>
        <w:t>“最可氣的是，你接了單子也就罷了，竟然還刺殺失敗了，失敗之後氣急敗壞，又越</w:t>
      </w:r>
    </w:p>
    <w:p>
      <w:r>
        <w:t>權召集殺手，結果折損了七七八八！</w:t>
      </w:r>
    </w:p>
    <w:p>
      <w:r>
        <w:t>舵主聲音冷厲。</w:t>
      </w:r>
    </w:p>
    <w:p>
      <w:r>
        <w:t>‘若不是念在你以往的功勞，本座這就殺了你!</w:t>
      </w:r>
    </w:p>
    <w:p>
      <w:r>
        <w:t>木雲連忙磕頭，誠驚誠恐的說道</w:t>
      </w:r>
    </w:p>
    <w:p>
      <w:r>
        <w:t>屬下知錯，屬下再也不敢亂來了。</w:t>
      </w:r>
    </w:p>
    <w:p>
      <w:r>
        <w:t>舵主冷漠的掃了他一眼。</w:t>
      </w:r>
    </w:p>
    <w:p>
      <w:r>
        <w:t>背過身子，眺望著城中心的方向.</w:t>
      </w:r>
    </w:p>
    <w:p>
      <w:r>
        <w:t>“聽到了嗎？滿城都在歡呼，他們所膜拜的那個葉寧，就是你的目標嗎？</w:t>
      </w:r>
    </w:p>
    <w:p>
      <w:r>
        <w:t>木雲點頭，提到葉寧，他的眼中露出怨毒之色</w:t>
      </w:r>
    </w:p>
    <w:p>
      <w:pPr>
        <w:pageBreakBefore/>
        <w:spacing w:after="40"/>
      </w:pPr>
      <w:r>
        <w:rPr>
          <w:b/>
          <w:sz w:val="20"/>
        </w:rPr>
        <w:t>[MY] အခန်း ၈၁ — page 9/10</w:t>
      </w:r>
    </w:p>
    <w:p>
      <w:r>
        <w:t>မရဘူး"</w:t>
      </w:r>
    </w:p>
    <w:p>
      <w:r>
        <w:t>မူယွင်က တုန်တုန်ယင်ယင်ပြောသည်။</w:t>
      </w:r>
    </w:p>
    <w:p>
      <w:r>
        <w:t>--- Page 1378 ---</w:t>
      </w:r>
    </w:p>
    <w:p>
      <w:r>
        <w:t>"မူယွင် ပေးဆပ်ပြီးပါပြီ၊ ပဲ့ကိုင်သူကလည်း သူ့ကို</w:t>
      </w:r>
    </w:p>
    <w:p>
      <w:r>
        <w:t>သင်ခန်းစာပေးပေးပါ"</w:t>
      </w:r>
    </w:p>
    <w:p>
      <w:r>
        <w:t>သူ့ရှေ့မှာ ရပ်နေသူကတော့ မြို့တော်ရှိ မြူမိုးစံအိမ်၏</w:t>
      </w:r>
    </w:p>
    <w:p>
      <w:r>
        <w:t>ပဲ့ကိုင်သူဖြစ်သည်။</w:t>
      </w:r>
    </w:p>
    <w:p>
      <w:r>
        <w:t>နောက်ပြီး သူ့ရဲ့ လက်ရှိအကြီးအကဲလည်းဖြစ်သည်။</w:t>
      </w:r>
    </w:p>
    <w:p>
      <w:r>
        <w:t>မူယွင်၏ ဤလူအပေါ် ကြောက်ရွံ့ခြင်းသည် အရိုးထဲသို့ပင်</w:t>
      </w:r>
    </w:p>
    <w:p>
      <w:r>
        <w:t>စိမ့်ဝင်ထိုးဖောက်နေပြီး ခေါင်းပင်မေမာ့ဝံ့ ချေ။</w:t>
      </w:r>
    </w:p>
    <w:p>
      <w:r>
        <w:t>“ဟမ့်…သခင်က မြို့တော်ရဲ့ အစီအရင်ဖွဲ့စည်းပုံကို လေ့လာဖို့</w:t>
      </w:r>
    </w:p>
    <w:p>
      <w:r>
        <w:t>အေစာကတည်းက ထွက်သွားလို့ပေါ့။ ဒီခေတ်မှာ</w:t>
      </w:r>
    </w:p>
    <w:p>
      <w:r>
        <w:t>မြူမိုးစံအိမ်ကို ဘယ်သူမှ မိုက်မိုက်ကန်းကန်း ရင်မဆိုင်ရဲဘူး”</w:t>
      </w:r>
    </w:p>
    <w:p>
      <w:r>
        <w:t>“မင်းက စိတ်လိုက်မာန်ပါမလုပ်ပဲ သခင်နဲ့တွေ့ဖို့</w:t>
      </w:r>
    </w:p>
    <w:p>
      <w:r>
        <w:t>စောင့်ခဲ့သင့်တယ်”</w:t>
      </w:r>
    </w:p>
    <w:p>
      <w:r>
        <w:t>“မင်းက မြို့တော်ရဲ့ အင်အားကြီးအရာရှိစာရင်းကို</w:t>
      </w:r>
    </w:p>
    <w:p>
      <w:r>
        <w:t>ထိုင်ပြုစုနေတဲ့လူမဟုတ်ဘူးလား။ မင်းကန်းနေလား”</w:t>
      </w:r>
    </w:p>
    <w:p>
      <w:r>
        <w:t>--- Page 1379 ---</w:t>
      </w:r>
    </w:p>
    <w:p>
      <w:r>
        <w:t>“စိတ်ပျက်စရာအကောင်းဆုံးလုပ်ရပ်က</w:t>
      </w:r>
    </w:p>
    <w:p>
      <w:r>
        <w:t>မင်းအလုပ်လက်ခံလိုက်တာပဲ။ ဒါပေမဲ့ မင်းတာဝန်မေကျဘူး။</w:t>
      </w:r>
    </w:p>
    <w:p>
      <w:r>
        <w:t>ကျရှုံးပြီးတဲ့နောက်မှာလဲ ဒေါသအလျောက်</w:t>
      </w:r>
    </w:p>
    <w:p>
      <w:r>
        <w:t>လူသတ်သမားတွေကို စုစည်းခဲ့တယ်။ လွန်လွန်ကဲကဲ</w:t>
      </w:r>
    </w:p>
    <w:p>
      <w:r>
        <w:t>ဆုံးရှုံးသွားတာက အဲ့ဒါကြောင့်ပဲ”</w:t>
      </w:r>
    </w:p>
    <w:p>
      <w:r>
        <w:t>ပဲ့ကိုင်သူရဲ့ အသံက အေးစက်ပြီး ကြမ်းတမ်းစူးရှသည်။</w:t>
      </w:r>
    </w:p>
    <w:p>
      <w:r>
        <w:t>"မင်းရဲ့ အတိတ်က အလုပ်လုပ်ခဲ့တာတွေအတွက်သာ</w:t>
      </w:r>
    </w:p>
    <w:p>
      <w:r>
        <w:t>မဟုတ်ရင် ဒီနေရာမှာ မင်းကို သတ်မိလိမ့်မယ်"</w:t>
      </w:r>
    </w:p>
    <w:p>
      <w:r>
        <w:t>မူယွင်က အမြန်မော့ကြည့်လိုက်ပြီး ကြောက်စိတ်ဖြင့်</w:t>
      </w:r>
    </w:p>
    <w:p>
      <w:r>
        <w:t>ပြောလိုက်သည်။</w:t>
      </w:r>
    </w:p>
    <w:p>
      <w:r>
        <w:t>“ဒီ တပည့်က ကိုယ့်အမှားကိုယ် သိပါပြီ။</w:t>
      </w:r>
    </w:p>
    <w:p>
      <w:r>
        <w:t>နောက်ထပ်မြဖစ်စေရပါဘူး”</w:t>
      </w:r>
    </w:p>
    <w:p>
      <w:r>
        <w:t>--- Page 1380 ---</w:t>
      </w:r>
    </w:p>
    <w:p>
      <w:r>
        <w:t>ပဲ့ကိုင်သူက သူ့ကို ဂရုမစိုက်ဘဲ မြို့တွင်းဘက်ဆီသို့</w:t>
      </w:r>
    </w:p>
    <w:p>
      <w:r>
        <w:t>စူးစူးစိုက်စိုက် ကြည့်နေသည်။</w:t>
      </w:r>
    </w:p>
    <w:p>
      <w:r>
        <w:t>"ကြားလား တစ်မြို့လုံးက ရွှင်မြူးနေကြတယ်။ သူတို့က</w:t>
      </w:r>
    </w:p>
    <w:p>
      <w:r>
        <w:t>ယဲ့နင်ဆိုတဲ့ မင်းပစ်မှတ်ကို ကြည်ညို နေတာ"</w:t>
      </w:r>
    </w:p>
    <w:p>
      <w:r>
        <w:t>မူယွင်က ခေါင်းညိတ်ပြပီး ယဲ့နင်အေကြာင်းပြောတော့</w:t>
      </w:r>
    </w:p>
    <w:p>
      <w:r>
        <w:t>သူ့မျက်လုံးများက မေကျမနပ်ဖြစ်နေသော</w:t>
      </w:r>
    </w:p>
    <w:p>
      <w:pPr>
        <w:pageBreakBefore/>
        <w:spacing w:after="40"/>
      </w:pPr>
      <w:r>
        <w:rPr>
          <w:b/>
          <w:sz w:val="20"/>
        </w:rPr>
        <w:t>[ZH] 第八十章 — page 10/10</w:t>
      </w:r>
    </w:p>
    <w:p>
      <w:r>
        <w:t>此人沒什麼本事，但是卻有一個厲害的小丫頭守著他！</w:t>
      </w:r>
    </w:p>
    <w:p>
      <w:r>
        <w:t>舵主冷笑一聲，說道。</w:t>
      </w:r>
    </w:p>
    <w:p>
      <w:r>
        <w:t>“沒本事？此人的本事可大了去了，大周朝堂因為他迎來了大洗牌，整個民間都在因</w:t>
      </w:r>
    </w:p>
    <w:p>
      <w:r>
        <w:t>他而歡呼，這樣的人，你跟我說沒本事？</w:t>
      </w:r>
    </w:p>
    <w:p>
      <w:r>
        <w:t>木雲碟若寒綽，不敢作聲。</w:t>
      </w:r>
    </w:p>
    <w:p>
      <w:r>
        <w:t>“不過呢，即使是他名聲再怎麼大，他也不該害死我煙雨樓的人。那麼多的殺手</w:t>
      </w:r>
    </w:p>
    <w:p>
      <w:r>
        <w:t>再怎麼不成器，也到底是折在了他的院子里，這個血債，他必須要償還！</w:t>
      </w:r>
    </w:p>
    <w:p>
      <w:r>
        <w:t>舵主陰沉說道</w:t>
      </w:r>
    </w:p>
    <w:p>
      <w:r>
        <w:t>聞言。</w:t>
      </w:r>
    </w:p>
    <w:p>
      <w:r>
        <w:t>木雲狂喜</w:t>
      </w:r>
    </w:p>
    <w:p>
      <w:r>
        <w:t>聽這個架勢，舵主是要親自出手面,</w:t>
      </w:r>
    </w:p>
    <w:p>
      <w:r>
        <w:t>那豈不是說，葉寧必死無疑？</w:t>
      </w:r>
    </w:p>
    <w:p>
      <w:r>
        <w:t>“舵主，什麼時候動手。</w:t>
      </w:r>
    </w:p>
    <w:p>
      <w:r>
        <w:t>木雲已經迫不及待了</w:t>
      </w:r>
    </w:p>
    <w:p>
      <w:r>
        <w:t>“等接到了主上再說。”能主提到此事，眉頭不由自主的肇了起來;“按理來說，主上</w:t>
      </w:r>
    </w:p>
    <w:p>
      <w:r>
        <w:t>呈就該到京城了才是，可是我出城了數次，次次發出暗號都無人回應。</w:t>
      </w:r>
    </w:p>
    <w:p>
      <w:r>
        <w:t>“莫不是主上路上遇到了硬薦子攔路？</w:t>
      </w:r>
    </w:p>
    <w:p>
      <w:pPr>
        <w:pageBreakBefore/>
        <w:spacing w:after="40"/>
      </w:pPr>
      <w:r>
        <w:rPr>
          <w:b/>
          <w:sz w:val="20"/>
        </w:rPr>
        <w:t>[MY] အခန်း ၈၁ — page 10/10</w:t>
      </w:r>
    </w:p>
    <w:p>
      <w:r>
        <w:t>အကြည့်ဖြစ်နေသည် ။</w:t>
      </w:r>
    </w:p>
    <w:p>
      <w:r>
        <w:t>"ဒီလူက အရည်အချင်းမရှိဘူး၊ ဒါပေမယ့် သူ့ကို</w:t>
      </w:r>
    </w:p>
    <w:p>
      <w:r>
        <w:t>စောင့်ရှောက်နေတဲ့ အစွမ်းထက်တဲ့ ကေလးမလေး ရှိတယ်"</w:t>
      </w:r>
    </w:p>
    <w:p>
      <w:r>
        <w:t>ပဲ့ကိုင်သူက လှောင်ပြောင်ပြောဆိုလိုက်သည်။</w:t>
      </w:r>
    </w:p>
    <w:p>
      <w:r>
        <w:t>"အရည်အချင်းမရှိဘူး ဟုတ်လား ။ဒီလူရဲ့ အရည်အချင်းက</w:t>
      </w:r>
    </w:p>
    <w:p>
      <w:r>
        <w:t>အရမ်းကြီးတယ်။ ညီလာခံမှာ သူ့ကြောင့် ကြီးမားတဲ့</w:t>
      </w:r>
    </w:p>
    <w:p>
      <w:r>
        <w:t>လှုပ်ရှားမှုတစ်ခု ဖြစ်ခဲ့ပြီး လူတွေအားလုံးက သူ့ကို</w:t>
      </w:r>
    </w:p>
    <w:p>
      <w:r>
        <w:t>ထောက်ခံနေကြတာ။ ဒီလိုလူက အရည်အချင်းမရှိဘူးလို့</w:t>
      </w:r>
    </w:p>
    <w:p>
      <w:r>
        <w:t>မင်းငါ့ကို ပြော နေတာလား"</w:t>
      </w:r>
    </w:p>
    <w:p>
      <w:r>
        <w:t>--- Page 1381 ---</w:t>
      </w:r>
    </w:p>
    <w:p>
      <w:r>
        <w:t>မူယွင်သည် အသံမထွက်ဝံ့ဘဲ ငါးတစ်ကောင်ကဲ့သို့</w:t>
      </w:r>
    </w:p>
    <w:p>
      <w:r>
        <w:t>တိတ်ဆိတ်နေသည်။</w:t>
      </w:r>
    </w:p>
    <w:p>
      <w:r>
        <w:t>ပဲ့ကိုင်သူက စိတ်မချမ်းမြေ့စွာပြောသည်။</w:t>
      </w:r>
    </w:p>
    <w:p>
      <w:r>
        <w:t>"ဒါပေမယ့် သူက ဘယ်လောက်ပဲ နာမည်ကြီးပါစေ</w:t>
      </w:r>
    </w:p>
    <w:p>
      <w:r>
        <w:t>မြူခိုးစံအိမ်က ငါ့လူတွေကိုတော့ မသတ်သင့်ဘူး...</w:t>
      </w:r>
    </w:p>
    <w:p>
      <w:r>
        <w:t>လူသတ်သမားတွေ ဘယ်လောက်ပဲ ကျရှုံးနေပါစေ သူက</w:t>
      </w:r>
    </w:p>
    <w:p>
      <w:r>
        <w:t>သူ့ခြံထဲမှာ ရှိနေတုန်းပဲ။ ဒီသွေး္ဓကးကို သူ ပြန်ဆပ်ရမယ်"</w:t>
      </w:r>
    </w:p>
    <w:p>
      <w:r>
        <w:t>ကြားလား။</w:t>
      </w:r>
    </w:p>
    <w:p>
      <w:r>
        <w:t>မူယွင် ပီတိဖြစ်သွားသည်။</w:t>
      </w:r>
    </w:p>
    <w:p>
      <w:r>
        <w:t>ဤအမူအရာကို နားထောင်ကြည့်ပါက ပဲ့ကိုင်သူသည်</w:t>
      </w:r>
    </w:p>
    <w:p>
      <w:r>
        <w:t>သူကိုယ်တိုင် ကိုင်တွယ်တော့မည်။</w:t>
      </w:r>
    </w:p>
    <w:p>
      <w:r>
        <w:t>ယဲ့နင် သေချာပေါက်သေတာ့မယ်လို့</w:t>
      </w:r>
    </w:p>
    <w:p>
      <w:r>
        <w:t>ဆိုလိုတာမဟုတ်ဘူးလား။</w:t>
      </w:r>
    </w:p>
    <w:p>
      <w:r>
        <w:t>--- Page 1382 ---</w:t>
      </w:r>
    </w:p>
    <w:p>
      <w:r>
        <w:t>"သခင်၊ ဘယ်အချိန်မှာ စလုပ်မှာလဲ"</w:t>
      </w:r>
    </w:p>
    <w:p>
      <w:r>
        <w:t>မူယွင် မစောင့်နိုင်အောင်ပင်ဖြစ်နေသည်။</w:t>
      </w:r>
    </w:p>
    <w:p>
      <w:r>
        <w:t>"ဆရာသခင်ဆီကအမိန့်ရမှ ပြောရေအာင်" ပဲ့ကိုင်သူက</w:t>
      </w:r>
    </w:p>
    <w:p>
      <w:r>
        <w:t>ပြောရင်းမျက်ခုံးတွေ ရှုံ့သွားပြီး</w:t>
      </w:r>
    </w:p>
    <w:p>
      <w:r>
        <w:t>"ဆရာသခင်က မြို့တော်ဆီ ထွက်သွားတာကြာနေပြီ၊</w:t>
      </w:r>
    </w:p>
    <w:p>
      <w:r>
        <w:t>ဒါပေမယ့် ငါလျှို့ဝှက် အချက်ပြမှု အကြိမ်ကြိမ်</w:t>
      </w:r>
    </w:p>
    <w:p>
      <w:r>
        <w:t>ထုတ်ပေးခဲ့တယ်၊ ဘယ်တော့မှ ပြန်မေဖြဘူး"</w:t>
      </w:r>
    </w:p>
    <w:p>
      <w:r>
        <w:t>“ဆရာသခင် လမ်းမှာ တစ်ခုခု အခက်ကြုံနေရတာ</w:t>
      </w:r>
    </w:p>
    <w:p>
      <w:r>
        <w:t>မဟုတ်လောက်ပါဘူးနော်"</w:t>
      </w:r>
    </w:p>
    <w:p>
      <w:r>
        <w:t>“ဘယ်လိုလုပ်ဖြစ်နိုင်မှာလဲ။ ဆရာသခင်ရဲ့ တန်ခိုးနဲ့</w:t>
      </w:r>
    </w:p>
    <w:p>
      <w:r>
        <w:t>ဘယ်သူက သူ့ကိုတားနိုင်မှာလဲ။"</w:t>
      </w:r>
    </w:p>
    <w:p>
      <w:r>
        <w:t>--- Page 1383 ---</w:t>
      </w:r>
    </w:p>
    <w:p>
      <w:r>
        <w:t>---- --------- ---- --------- ---- --------- ---- ---------- ----</w:t>
      </w:r>
    </w:p>
    <w:p>
      <w:r>
        <w:t>---------- ---- -----------</w:t>
      </w:r>
    </w:p>
    <w:p>
      <w:r>
        <w:t>wunzinnosp</w:t>
      </w:r>
    </w:p>
    <w:p>
      <w:pPr>
        <w:pageBreakBefore/>
        <w:spacing w:after="40"/>
      </w:pPr>
      <w:r>
        <w:rPr>
          <w:b/>
          <w:sz w:val="20"/>
        </w:rPr>
        <w:t>[ZH] 第八十一章 — page 1/10</w:t>
      </w:r>
    </w:p>
    <w:p>
      <w:pPr>
        <w:spacing w:after="120"/>
      </w:pPr>
      <w:r>
        <w:rPr>
          <w:b/>
          <w:sz w:val="28"/>
        </w:rPr>
        <w:t>第八十一章</w:t>
      </w:r>
    </w:p>
    <w:p>
      <w:r>
        <w:t>:天下英才，盡入監察院</w:t>
      </w:r>
    </w:p>
    <w:p>
      <w:r>
        <w:t>翻堂之事，影響深遠。</w:t>
      </w:r>
    </w:p>
    <w:p>
      <w:r>
        <w:t>朝學開始大洗牌</w:t>
      </w:r>
    </w:p>
    <w:p>
      <w:r>
        <w:t>姬明月等待這個機會已經許久了，她啟用了大批自己的心腹之人</w:t>
      </w:r>
    </w:p>
    <w:p>
      <w:r>
        <w:t>這些心腹之人，早先就一直在分佈在各個衙門，小心翼算的隱藏著自己</w:t>
      </w:r>
    </w:p>
    <w:p>
      <w:r>
        <w:t>只是他們無法上位，官職不上不下，有些尷尬</w:t>
      </w:r>
    </w:p>
    <w:p>
      <w:r>
        <w:t>如今朝堂有缺，他們自然順理成章的遞補上來</w:t>
      </w:r>
    </w:p>
    <w:p>
      <w:r>
        <w:t>女帝的動作很快，在所有人還沒有來得及反應之前，她已經安插了一大群人上位</w:t>
      </w:r>
    </w:p>
    <w:p>
      <w:r>
        <w:t>她很有分寸，並沒有貪功冒進，仍然留著大半空缺</w:t>
      </w:r>
    </w:p>
    <w:p>
      <w:r>
        <w:t>如此一來，各方勢力即便是不滿，但也不至於翻臉,</w:t>
      </w:r>
    </w:p>
    <w:p>
      <w:r>
        <w:t>“原戶部侍郎調任更部，任了更部尚書!</w:t>
      </w:r>
    </w:p>
    <w:p>
      <w:r>
        <w:t>“這算什麼？之前還有外放為官的楊大人，連升三級，直接成了兵部尚-書！</w:t>
      </w:r>
    </w:p>
    <w:p>
      <w:r>
        <w:t>“聽說了嗎？奸相柳值也罷相了。</w:t>
      </w:r>
    </w:p>
    <w:p>
      <w:r>
        <w:t>“能不罷相嗎?他可是被葉公收拾的夠嗆啊，據說文膽險些碎裂，深受重創，要休養</w:t>
      </w:r>
    </w:p>
    <w:p>
      <w:r>
        <w:t>“唉，可惜可借，為什麼是險些碎裂，而不是直接碎裂呢?我很不得老時育接去死!</w:t>
      </w:r>
    </w:p>
    <w:p>
      <w:r>
        <w:t>據說那個老傢伙身上有什麼保命的寶貝，不奇怪，這年頭，好人不長命，禍害遺干</w:t>
      </w:r>
    </w:p>
    <w:p>
      <w:pPr>
        <w:pageBreakBefore/>
        <w:spacing w:after="40"/>
      </w:pPr>
      <w:r>
        <w:rPr>
          <w:b/>
          <w:sz w:val="20"/>
        </w:rPr>
        <w:t>[MY] အခန်း ၈၂ — page 1/10</w:t>
      </w:r>
    </w:p>
    <w:p>
      <w:pPr>
        <w:spacing w:after="120"/>
      </w:pPr>
      <w:r>
        <w:rPr>
          <w:b/>
          <w:sz w:val="28"/>
        </w:rPr>
        <w:t>အခန်း ၈၂</w:t>
      </w:r>
    </w:p>
    <w:p>
      <w:r>
        <w:t>ညီလာခံတွင်ဖြစ်သွားသောကိစ္စက အေတာ်လေး</w:t>
      </w:r>
    </w:p>
    <w:p>
      <w:r>
        <w:t>ဂယက်ရိုက်သွားသည်။ တော်ဝင်ရုံးတော်တွင်လည်း</w:t>
      </w:r>
    </w:p>
    <w:p>
      <w:r>
        <w:t>အာဏာအေပြာင်းအလဲများ စတင်ဖြစ်ပေါ်လာသည်။</w:t>
      </w:r>
    </w:p>
    <w:p>
      <w:r>
        <w:t>ကျီမင်းယွဲ့သည် ဤအခွင့်အေရးကို အချိန်အေတာ်ကြာ</w:t>
      </w:r>
    </w:p>
    <w:p>
      <w:r>
        <w:t>စောင့်ဆိုင်းနေခဲ့ပြီး သူမ၏ အစီအစဉ်များကိုလဲ</w:t>
      </w:r>
    </w:p>
    <w:p>
      <w:r>
        <w:t>အထောက်အပံ့ဖြစ်စေသည်။</w:t>
      </w:r>
    </w:p>
    <w:p>
      <w:r>
        <w:t>--- Page 1384 ---</w:t>
      </w:r>
    </w:p>
    <w:p>
      <w:r>
        <w:t>လူယုံများကို အေစာပိုင်းကတည်းက ရုံးတော်တွင်</w:t>
      </w:r>
    </w:p>
    <w:p>
      <w:r>
        <w:t>နေရာအနှံ့ဖြန့်ကာ ဂရုတစိုက် စိမ့်ဝင်စေခဲ့သည်။</w:t>
      </w:r>
    </w:p>
    <w:p>
      <w:r>
        <w:t>သို့တိုင် သူတို့မှာ အာဏာမြင့်တက်လာခြင်းမရှိသလို</w:t>
      </w:r>
    </w:p>
    <w:p>
      <w:r>
        <w:t>တရားဝင်ရာထူးတွေကနေ မတတ်နိုင် မဆင်းနိုင်ဖြစ်နေတာကို</w:t>
      </w:r>
    </w:p>
    <w:p>
      <w:r>
        <w:t>မြင်နေရတာ နည်းနည်းတော့ ရှက်စရာကောင်းခဲ့သည်။</w:t>
      </w:r>
    </w:p>
    <w:p>
      <w:r>
        <w:t>ယခု ရုံးတော်အသီးသီးတွင်</w:t>
      </w:r>
    </w:p>
    <w:p>
      <w:r>
        <w:t>နေရာကွက်လပ်များစွာဖြစ်လာသည့်အခါ ရေကန်အသင့်</w:t>
      </w:r>
    </w:p>
    <w:p>
      <w:r>
        <w:t>ကြာအသင့်ဖြစ်သွားသည်။</w:t>
      </w:r>
    </w:p>
    <w:p>
      <w:r>
        <w:t>ဘုရင်မ၏ လှုပ်ရှားမှုများသည် လျင်မြန်ပြီး လူတိုင်း</w:t>
      </w:r>
    </w:p>
    <w:p>
      <w:r>
        <w:t>မတုံ့ပြန်မီတွင် လူတစ်စုကို ရာဇပလ္လင်တဝိုက်တွင်</w:t>
      </w:r>
    </w:p>
    <w:p>
      <w:r>
        <w:t>နေရာချထားပြီးဖြစ်သည်။</w:t>
      </w:r>
    </w:p>
    <w:p>
      <w:r>
        <w:t>သူမသည် အလွန်ဂရုစိုက်ချင့်ချိန်ခဲ့ပြီး အောင်မြင်မှုရဖို့ရာ</w:t>
      </w:r>
    </w:p>
    <w:p>
      <w:r>
        <w:t>လောဘကြီးမေနပါ။ ပြီးတော့</w:t>
      </w:r>
    </w:p>
    <w:p>
      <w:r>
        <w:t>လစ်လပ်ရာထူးနေရာအများစုကိုလည်း ချန်ရှိထားသေးသည်။</w:t>
      </w:r>
    </w:p>
    <w:p>
      <w:r>
        <w:t>ဤနည်းဖြင့် ပြိုင်ဘက် အင်အားစုများက မေကျနပ်လျှင်ပင်</w:t>
      </w:r>
    </w:p>
    <w:p>
      <w:r>
        <w:t>ဘာမှေပြာနိုင်ကြမည်မဟုတ်ချေ။</w:t>
      </w:r>
    </w:p>
    <w:p>
      <w:r>
        <w:t>--- Page 1385 ---</w:t>
      </w:r>
    </w:p>
    <w:p>
      <w:r>
        <w:t>"ဝန်ထမ်းရေးရာဝန်ကြီးဟောင်းက ပြုတ်သွားပြီး အခု</w:t>
      </w:r>
    </w:p>
    <w:p>
      <w:r>
        <w:t>အသစ်တစ်ယောက်ခန့်အပ်လိုက်ပြီတဲ့"</w:t>
      </w:r>
    </w:p>
    <w:p>
      <w:r>
        <w:t>"ဒါကဘာလဲ။ အရင်က တတိယအဆင့် အရာရှိ သခင်ယန်က</w:t>
      </w:r>
    </w:p>
    <w:p>
      <w:r>
        <w:t>တိုက်ရိုက်ရာထူးတိုးပြီး စစ်မက်ရေးရာဝန်ကြီးဖြစ်လာတယ်"</w:t>
      </w:r>
    </w:p>
    <w:p>
      <w:r>
        <w:t>"ကြားပြီးပြီလား သစ္စာဖောက် လျှိုရှမ်တို့အဖွဲ့က</w:t>
      </w:r>
    </w:p>
    <w:p>
      <w:r>
        <w:t>ဘာမှမတတ်နိုင်ဘူးတဲ့"</w:t>
      </w:r>
    </w:p>
    <w:p>
      <w:r>
        <w:t>"ဘယ်တတ်နိုင်မလဲ ယဲ့ကုန်းကြောင့်</w:t>
      </w:r>
    </w:p>
    <w:p>
      <w:r>
        <w:t>သည်းခြေအိတ်ကွဲလုမတတ်</w:t>
      </w:r>
    </w:p>
    <w:p>
      <w:r>
        <w:t>ဒဏ်ရာပြင်းပြင်းထန်ထန်ရသွားတယ်လို့ ပြောကြတယ်။ သူ</w:t>
      </w:r>
    </w:p>
    <w:p>
      <w:r>
        <w:t>အချိန်အကြာကြီး အနားယူရလိမ့်မယ်။"</w:t>
      </w:r>
    </w:p>
    <w:p>
      <w:r>
        <w:t>--- Page 1386 ---</w:t>
      </w:r>
    </w:p>
    <w:p>
      <w:r>
        <w:t>"သနားစရာပဲ၊ တိုက်ရိုက်ကွဲသွားမယ့်အစား ဘာကြောင့်</w:t>
      </w:r>
    </w:p>
    <w:p>
      <w:r>
        <w:t>ကွဲလုမတတ် ဖြစ်နေရတာလဲ။ အဲ့သူခိုးကြီးကို</w:t>
      </w:r>
    </w:p>
    <w:p>
      <w:r>
        <w:t>သေစချင်တယ်"</w:t>
      </w:r>
    </w:p>
    <w:p>
      <w:r>
        <w:t>"လူအိုကြီးက သူ့ခန္ဓာကိုယ်မှာ အသက်ကယ်တဲ့ ရတနာတွေ</w:t>
      </w:r>
    </w:p>
    <w:p>
      <w:pPr>
        <w:pageBreakBefore/>
        <w:spacing w:after="40"/>
      </w:pPr>
      <w:r>
        <w:rPr>
          <w:b/>
          <w:sz w:val="20"/>
        </w:rPr>
        <w:t>[ZH] 第八十一章 — page 2/10</w:t>
      </w:r>
    </w:p>
    <w:p>
      <w:r>
        <w:t>“奸相雖然暫時下去了，但他的兒子卻上位了，原本只是個員外郎，現在居然都去做</w:t>
      </w:r>
    </w:p>
    <w:p>
      <w:r>
        <w:t>了戶部侍郎！</w:t>
      </w:r>
    </w:p>
    <w:p>
      <w:r>
        <w:t>“身無寸功，也能竊居高位?笑話笑話面!</w:t>
      </w:r>
    </w:p>
    <w:p>
      <w:r>
        <w:t>這幾日，京城的吃瓜群眾是爽了。</w:t>
      </w:r>
    </w:p>
    <w:p>
      <w:r>
        <w:t>朝廷幾乎每限幾個時辰，就傳出來一個爆炸般的消息</w:t>
      </w:r>
    </w:p>
    <w:p>
      <w:r>
        <w:t>各個青樓，茶館，酒肆，人們為患，大家都在肆意談論</w:t>
      </w:r>
    </w:p>
    <w:p>
      <w:r>
        <w:t>朝廷大員們的變換，讓他們有一種風雲突變之感</w:t>
      </w:r>
    </w:p>
    <w:p>
      <w:r>
        <w:t>有的人覺得天亮了</w:t>
      </w:r>
    </w:p>
    <w:p>
      <w:r>
        <w:t>但大多數人還保持著清醒</w:t>
      </w:r>
    </w:p>
    <w:p>
      <w:r>
        <w:t>千懷旱高不了！</w:t>
      </w:r>
    </w:p>
    <w:p>
      <w:r>
        <w:t>洗掉了一批好臣，頂多只是治標不治本、大周的問題，可遠不是這些奸臣告成的</w:t>
      </w:r>
    </w:p>
    <w:p>
      <w:r>
        <w:t>但不管眾人的想法怎麼樣，心情反正是不錯</w:t>
      </w:r>
    </w:p>
    <w:p>
      <w:r>
        <w:t>將來變成什麼樣子他們不知道，也無法預測，但至少此時此刻，他們因為奸臣下野</w:t>
      </w:r>
    </w:p>
    <w:p>
      <w:r>
        <w:t>81而感到開心</w:t>
      </w:r>
    </w:p>
    <w:p>
      <w:r>
        <w:t>那些高高在上的，一個個賺的盆滿缽滿的無恥之徒，終幹得到了應有的報應</w:t>
      </w:r>
    </w:p>
    <w:p>
      <w:r>
        <w:t>“看到了嗎？那是原戶部尚書，過去出門都要用八抬的轎子，現在煌煌如喪家之犬！</w:t>
      </w:r>
    </w:p>
    <w:p>
      <w:pPr>
        <w:pageBreakBefore/>
        <w:spacing w:after="40"/>
      </w:pPr>
      <w:r>
        <w:rPr>
          <w:b/>
          <w:sz w:val="20"/>
        </w:rPr>
        <w:t>[MY] အခန်း ၈၂ — page 2/10</w:t>
      </w:r>
    </w:p>
    <w:p>
      <w:r>
        <w:t>ရှိတယ်လို့ ပြောကြတယ်။ ဒီခေတ်မှာ လူကောင်းတွေ</w:t>
      </w:r>
    </w:p>
    <w:p>
      <w:r>
        <w:t>အသက်မရှည်ကြဘူး၊ ဘေးအန္တရာယ်တွေက နှစ်ထောင်ချီပြီး</w:t>
      </w:r>
    </w:p>
    <w:p>
      <w:r>
        <w:t>ကျန်ခဲ့တာ အံ့ဩစရာတော့ မဟုတ်ဘူး"</w:t>
      </w:r>
    </w:p>
    <w:p>
      <w:r>
        <w:t>"သစ္စာဖောက်သူက ခေတ္တဆင်းသွားပေမယ့်၊ သူ့သားက</w:t>
      </w:r>
    </w:p>
    <w:p>
      <w:r>
        <w:t>ရာထူးကို လွှဲပြောင်းယူလိုက်ပြီလေ။အစက အပြင်လူတစ်ဦးပဲ၊</w:t>
      </w:r>
    </w:p>
    <w:p>
      <w:r>
        <w:t>ဒါပေမယ့် အခုချိန်မှာတော့ အိမ်သူအိမ်သားထဲကပဲ</w:t>
      </w:r>
    </w:p>
    <w:p>
      <w:r>
        <w:t>၀န်ကြီးဖြစ်လာပြီလေ"</w:t>
      </w:r>
    </w:p>
    <w:p>
      <w:r>
        <w:t>--- Page 1387 ---</w:t>
      </w:r>
    </w:p>
    <w:p>
      <w:r>
        <w:t>"သူ့မှာ အာဏာမရှိတော့တာတောင် မြင့်မားတဲ့ရာထူးကို</w:t>
      </w:r>
    </w:p>
    <w:p>
      <w:r>
        <w:t>နောက်ကွယ်ကနေ ခိုးယူနိုင်တုန်းပဲလား။ ဟာသပဲ"</w:t>
      </w:r>
    </w:p>
    <w:p>
      <w:r>
        <w:t>လွန်ခဲ့သော ရက်အနည်းငယ်ကအထိ ငြိမ်သက်နေခဲ့သော</w:t>
      </w:r>
    </w:p>
    <w:p>
      <w:r>
        <w:t>မြို့တော်သည် ယခု လှုပ်လှုပ်ခတ်ခတ်ဖြစ်နေလပြီ။</w:t>
      </w:r>
    </w:p>
    <w:p>
      <w:r>
        <w:t>နာရီအနည်းငယ်တိုင်းလိုလို တော်ဝင်တရားရုံးတော်မှ</w:t>
      </w:r>
    </w:p>
    <w:p>
      <w:r>
        <w:t>ပေါက်ကွဲစေနိုင်သောသတင်းတစ်ခုခု ထွက် ထွက်လာသည်။</w:t>
      </w:r>
    </w:p>
    <w:p>
      <w:r>
        <w:t>ဆောင်ကြာမြိုင်များ၊ လက်ဖက်ရည်ဆိုင်များ၊</w:t>
      </w:r>
    </w:p>
    <w:p>
      <w:r>
        <w:t>အရက်ဆိုင်များတွင် လူအများစုဝေးနေပြီး လူတိုင်း</w:t>
      </w:r>
    </w:p>
    <w:p>
      <w:r>
        <w:t>လွတ်လပ်စွာ ပြောဆိုနြေကသည်။</w:t>
      </w:r>
    </w:p>
    <w:p>
      <w:r>
        <w:t>တရားရုံးမှ အရာရှိများ အေပြာင်းအလဲသည်</w:t>
      </w:r>
    </w:p>
    <w:p>
      <w:r>
        <w:t>အာဏာချိန်ခွင်လျှာအေပြာင်းအလဲ ဖြစ်နေပြီဆိုခြင်းကို</w:t>
      </w:r>
    </w:p>
    <w:p>
      <w:r>
        <w:t>လူတိုင်းသိနိုင်ပါသည်။</w:t>
      </w:r>
    </w:p>
    <w:p>
      <w:r>
        <w:t>တချို့က အဲဒါကို အာရုဏ်ဦးလို့ ခံစားရသည်။</w:t>
      </w:r>
    </w:p>
    <w:p>
      <w:r>
        <w:t>ဒါပေမယ့် တစ်ချို့ကတော့ လက်မခံနိုင်ခဲ့ပေ။</w:t>
      </w:r>
    </w:p>
    <w:p>
      <w:r>
        <w:t>--- Page 1388 ---</w:t>
      </w:r>
    </w:p>
    <w:p>
      <w:r>
        <w:t>သစ္စာမဲ့သော အရာရှိများကို တရားဝင် ဖယ်ရှားခြင်းသည်</w:t>
      </w:r>
    </w:p>
    <w:p>
      <w:r>
        <w:t>ယာယီဖြေရှင်းဖို့ အခုချိန်အတွက်တော့</w:t>
      </w:r>
    </w:p>
    <w:p>
      <w:r>
        <w:t>အကောင်းဆုံးဖြစ်သည်။ ဤသစ္စာမဲ့အရာရှိများကြောင့်</w:t>
      </w:r>
    </w:p>
    <w:p>
      <w:r>
        <w:t>ပျက်စီးခဲ့သော ကျိုးပြည်ထောင်ကြီး</w:t>
      </w:r>
    </w:p>
    <w:p>
      <w:r>
        <w:t>ပြန်လည်တည့်မတ်လာရန်တော့ ရွှေပြည်တော်</w:t>
      </w:r>
    </w:p>
    <w:p>
      <w:r>
        <w:t>မျှော်တိုင်းဝေးနေပါသေးသည်။</w:t>
      </w:r>
    </w:p>
    <w:p>
      <w:r>
        <w:t>လူတိုင်းက ဘယ်လိုပဲ တွေးနေပါစေ။</w:t>
      </w:r>
    </w:p>
    <w:p>
      <w:r>
        <w:t>စိတ်ခံစားချက်တွေကတော့ ပိုမိုကောင်းမွန်လာကြသည်။</w:t>
      </w:r>
    </w:p>
    <w:p>
      <w:r>
        <w:t>သူတို့သည် အနာဂတ်မည်သို့ဖြစ်လာမည်ကို</w:t>
      </w:r>
    </w:p>
    <w:p>
      <w:r>
        <w:t>မသိနိုင်သော်လည်း အနည်းဆုံးတော့ သစ္စာဖောက်များသည်</w:t>
      </w:r>
    </w:p>
    <w:p>
      <w:r>
        <w:t>ကွင်းထဲမှ ထွက်ခွာသွားသောကြောင့် ပျော်ရွှင်နေကြသည်။</w:t>
      </w:r>
    </w:p>
    <w:p>
      <w:r>
        <w:t>အထက်တန်းစားများ၊ အရာရှိများ၊ လဘ်စားသူများ မည်သို့</w:t>
      </w:r>
    </w:p>
    <w:p>
      <w:pPr>
        <w:pageBreakBefore/>
        <w:spacing w:after="40"/>
      </w:pPr>
      <w:r>
        <w:rPr>
          <w:b/>
          <w:sz w:val="20"/>
        </w:rPr>
        <w:t>[ZH] 第八十一章 — page 3/10</w:t>
      </w:r>
    </w:p>
    <w:p>
      <w:r>
        <w:t>酒肆之外，有人推開窗戶，手指著外面，發出絲毫不掩飾的嘲笑聲</w:t>
      </w:r>
    </w:p>
    <w:p>
      <w:r>
        <w:t>正是戶部尚書</w:t>
      </w:r>
    </w:p>
    <w:p>
      <w:r>
        <w:t>一把年紀，卻身穿單衣，在雪地里哆嗦行走</w:t>
      </w:r>
    </w:p>
    <w:p>
      <w:r>
        <w:t>過去他外出之時，家奴成群，而如今卻是子然一身。</w:t>
      </w:r>
    </w:p>
    <w:p>
      <w:r>
        <w:t>“他慘啊，被浩然正氣破了文膽，可以說被實錘成了奸臣，自此身敗名頭，</w:t>
      </w:r>
    </w:p>
    <w:p>
      <w:r>
        <w:t>“他不是楚王的人嗎？</w:t>
      </w:r>
    </w:p>
    <w:p>
      <w:r>
        <w:t>‘沒有了文氣，便無法做官，你覺得楚王還會要他嗎?早就棄之如散履了。</w:t>
      </w:r>
    </w:p>
    <w:p>
      <w:r>
        <w:t>“活該！</w:t>
      </w:r>
    </w:p>
    <w:p>
      <w:r>
        <w:t>眾人大笑。</w:t>
      </w:r>
    </w:p>
    <w:p>
      <w:r>
        <w:t>笑聲傳入戶部尚書的耳朵里，但他已經麻木了。</w:t>
      </w:r>
    </w:p>
    <w:p>
      <w:r>
        <w:t>這幾日，他聽得實在是太多</w:t>
      </w:r>
    </w:p>
    <w:p>
      <w:r>
        <w:t>他找了自己過去的門生，同窗，找了自己的朋友，親戚，</w:t>
      </w:r>
    </w:p>
    <w:p>
      <w:r>
        <w:t>但所有人都和他斷絕了關係。</w:t>
      </w:r>
    </w:p>
    <w:p>
      <w:r>
        <w:t>一朝失勢，便如同踏上了死路</w:t>
      </w:r>
    </w:p>
    <w:p>
      <w:r>
        <w:t>“其實他還不是最慘的，吏部尚書知道嗎?他已經上吊自殺了?”</w:t>
      </w:r>
    </w:p>
    <w:p>
      <w:r>
        <w:t>“這倒是頭一回聽說</w:t>
      </w:r>
    </w:p>
    <w:p>
      <w:r>
        <w:t>“據說他事發之時，自己的二十三房小妾全都跑了，還捲走了他家裡的所有金銀，他</w:t>
      </w:r>
    </w:p>
    <w:p>
      <w:r>
        <w:t>氣不過，乾脆是梁自盡。</w:t>
      </w:r>
    </w:p>
    <w:p>
      <w:pPr>
        <w:pageBreakBefore/>
        <w:spacing w:after="40"/>
      </w:pPr>
      <w:r>
        <w:rPr>
          <w:b/>
          <w:sz w:val="20"/>
        </w:rPr>
        <w:t>[MY] အခန်း ၈၂ — page 3/10</w:t>
      </w:r>
    </w:p>
    <w:p>
      <w:r>
        <w:t>ဒုက္ခအကြီးအကျယ်ရောက်သွားကြောင်း ကြားရခြင်းက</w:t>
      </w:r>
    </w:p>
    <w:p>
      <w:r>
        <w:t>နောက်ဆုံးတော့ သူတို့ ထိုက်တန်တဲ့ လက်စားချေမှုကို</w:t>
      </w:r>
    </w:p>
    <w:p>
      <w:r>
        <w:t>ရရှိခဲ့သလိုပင်။</w:t>
      </w:r>
    </w:p>
    <w:p>
      <w:r>
        <w:t>--- Page 1389 ---</w:t>
      </w:r>
    </w:p>
    <w:p>
      <w:r>
        <w:t>"ဟိုမှာ မင်းမြင်လား။ အဲဒါက အိမ်ထောင်စုဝန်ကြီးပြုတ်ပဲ၊</w:t>
      </w:r>
    </w:p>
    <w:p>
      <w:r>
        <w:t>အရင်တုန်းက သူ အပြင်ထွက်ဖို့ ဝေါယာဉ်ကို သုံးတယ်။</w:t>
      </w:r>
    </w:p>
    <w:p>
      <w:r>
        <w:t>အခုတော့ သောင်ပြင်မှာလွှတ်တဲ့ ခွေးလိုပဲ"</w:t>
      </w:r>
    </w:p>
    <w:p>
      <w:r>
        <w:t>စားသောက်ဆိုင်တွင် တစ်စုံတစ်ယောက်သည်</w:t>
      </w:r>
    </w:p>
    <w:p>
      <w:r>
        <w:t>ပြတင်းပေါက်ကိုတွန်းဖွင့်ကာ အပြင်ဘက်သို့</w:t>
      </w:r>
    </w:p>
    <w:p>
      <w:r>
        <w:t>လက်ညှိုးထိုးပြရင်း အိနြေ္ဒတောင်မဆယ်ဘဲ</w:t>
      </w:r>
    </w:p>
    <w:p>
      <w:r>
        <w:t>ရယ်မောလိုက်သည်။</w:t>
      </w:r>
    </w:p>
    <w:p>
      <w:r>
        <w:t>“အဲဒါက ငွေစာရင်း ဝန်ကြီး”</w:t>
      </w:r>
    </w:p>
    <w:p>
      <w:r>
        <w:t>အပြင်ဘက်တွင် လူတစ်ယောက်သည်</w:t>
      </w:r>
    </w:p>
    <w:p>
      <w:r>
        <w:t>အကျပါးလေးတစ်ထည်ဖြင့် နှင်းတောထဲ တုန်ယင်စွာ</w:t>
      </w:r>
    </w:p>
    <w:p>
      <w:r>
        <w:t>လမ်းလျှောက်သွားနေသည်။</w:t>
      </w:r>
    </w:p>
    <w:p>
      <w:r>
        <w:t>“အရင်တုန်းကတော့ သူ အပြင်ထွက်ရင် မိသားစု အေစခံ</w:t>
      </w:r>
    </w:p>
    <w:p>
      <w:r>
        <w:t>အုပ်စုတွေပါနေကျ။ အခုတော့ သူတစ်ယောက်တည်း”</w:t>
      </w:r>
    </w:p>
    <w:p>
      <w:r>
        <w:t>--- Page 1390 ---</w:t>
      </w:r>
    </w:p>
    <w:p>
      <w:r>
        <w:t>"သူက သနားစရာကောင်းပါတယ်။ ဟောင့်ရမ် ရဲ့</w:t>
      </w:r>
    </w:p>
    <w:p>
      <w:r>
        <w:t>ဖြောင့်မတ်မှုကြောင့် သူ့ သတ္တိကြေကွဲခဲ့ရတာပါ"</w:t>
      </w:r>
    </w:p>
    <w:p>
      <w:r>
        <w:t>"သူက ချူဘုရင်ဘက်က မဟုတ်ဘူးလား"</w:t>
      </w:r>
    </w:p>
    <w:p>
      <w:r>
        <w:t>"စာတတ်မြောက်မှုမရှိရင် မင်း အမှုထမ်းဖြစ်နိုင်မှာမဟုတ်ဘူး။</w:t>
      </w:r>
    </w:p>
    <w:p>
      <w:r>
        <w:t>ချူဘုရင်က သူ့ကို လိုချင်နေသးတယ်လို့ မင်းထင်သလား၊</w:t>
      </w:r>
    </w:p>
    <w:p>
      <w:r>
        <w:t>သူ့ကို စွန့်ပစ်ခဲ့တာ ကြာပြီ"</w:t>
      </w:r>
    </w:p>
    <w:p>
      <w:r>
        <w:t>"ထိုက်တန်တယ်"</w:t>
      </w:r>
    </w:p>
    <w:p>
      <w:r>
        <w:t>လူအုပ်ကြီးက ရယ်မောလိုက်ကြသည်။</w:t>
      </w:r>
    </w:p>
    <w:p>
      <w:r>
        <w:t>--- Page 1391 ---</w:t>
      </w:r>
    </w:p>
    <w:p>
      <w:r>
        <w:t>ရယ်မောသံများက ငွေစာရင်းဝန်ကြီးဟောင်း၏နားထဲသို့</w:t>
      </w:r>
    </w:p>
    <w:p>
      <w:r>
        <w:t>တိုးဝင်လာသော်လည်း သူသည် ထုံနေပြီဖြစ်သည်။</w:t>
      </w:r>
    </w:p>
    <w:p>
      <w:r>
        <w:t>ဒီရက်ပိုင်းမှာ သူကြားရတာတွေများလွန်းသည်။</w:t>
      </w:r>
    </w:p>
    <w:p>
      <w:r>
        <w:t>သူ့ကျောင်းသားဟောင်းတွေ၊ အတန်းဖော်တွေ၊</w:t>
      </w:r>
    </w:p>
    <w:p>
      <w:r>
        <w:t>သူ့သူငယ်ချင်းတွေနဲ့ ဆွေမျိုးတွေကို တွေ့သည်။</w:t>
      </w:r>
    </w:p>
    <w:p>
      <w:r>
        <w:t>ဒါပေမယ့် လူတိုင်းက သူနဲ့ အဆက်အသွယ်ဖြတ်ကြသည်။</w:t>
      </w:r>
    </w:p>
    <w:p>
      <w:r>
        <w:t>တစ်ခါရှုံးသွားသည်နှင့် အဆုံးသတ်ကို</w:t>
      </w:r>
    </w:p>
    <w:p>
      <w:r>
        <w:t>နင်းလိုက်မိပြီဖြစ်သည်။</w:t>
      </w:r>
    </w:p>
    <w:p>
      <w:r>
        <w:t>"တကယ်တော့ သူက အဆိုးဆုံးမဟုတ်ဘူး၊</w:t>
      </w:r>
    </w:p>
    <w:p>
      <w:r>
        <w:t>လယ်ယာဝန်ကြီးချုပ်ကို သိလား သူ့ကိုယ်သူ</w:t>
      </w:r>
    </w:p>
    <w:p>
      <w:r>
        <w:t>ကြိုးဆွဲချသွားပြီ"</w:t>
      </w:r>
    </w:p>
    <w:p>
      <w:r>
        <w:t>"ဒါကို အခုမှပထမဆုံးကြားရတာပဲ"</w:t>
      </w:r>
    </w:p>
    <w:p>
      <w:r>
        <w:t>--- Page 1392 ---</w:t>
      </w:r>
    </w:p>
    <w:p>
      <w:r>
        <w:t>“အခင်းဖြစ်တုန်းက သူ့ရဲ့ မောင်းမမိဿံ နှစ်ဆယ်သုံးပါးစလုံး</w:t>
      </w:r>
    </w:p>
    <w:p>
      <w:pPr>
        <w:pageBreakBefore/>
        <w:spacing w:after="40"/>
      </w:pPr>
      <w:r>
        <w:rPr>
          <w:b/>
          <w:sz w:val="20"/>
        </w:rPr>
        <w:t>[ZH] 第八十一章 — page 4/10</w:t>
      </w:r>
    </w:p>
    <w:p>
      <w:r>
        <w:t>“嘿嘿，還有刑部尚書。</w:t>
      </w:r>
    </w:p>
    <w:p>
      <w:r>
        <w:t>“怎麼？他的小妾也跑了?</w:t>
      </w:r>
    </w:p>
    <w:p>
      <w:r>
        <w:t>“那倒沒有，只不過他得罪了太多人，被仇家活活打死了。</w:t>
      </w:r>
    </w:p>
    <w:p>
      <w:r>
        <w:t>奸臣之凄涼，滿足了所有百姓的期待</w:t>
      </w:r>
    </w:p>
    <w:p>
      <w:r>
        <w:t>這就是他們想要的。</w:t>
      </w:r>
    </w:p>
    <w:p>
      <w:r>
        <w:t>貪官污更，活該去死!</w:t>
      </w:r>
    </w:p>
    <w:p>
      <w:r>
        <w:t>朝堂之上風雲變幻，各方勢力都在忙著將自己的人送到要害的位置上去</w:t>
      </w:r>
    </w:p>
    <w:p>
      <w:r>
        <w:t>如此巨大的變故，猶如一場風暴，迅速席捲了九州。</w:t>
      </w:r>
    </w:p>
    <w:p>
      <w:r>
        <w:t>要知道，這可是一個仙武世界</w:t>
      </w:r>
    </w:p>
    <w:p>
      <w:r>
        <w:t>並不是綽粹的古代</w:t>
      </w:r>
    </w:p>
    <w:p>
      <w:r>
        <w:t>所以消息傳播的手段有很多，幾日之間，九州已經傳遍了葉寧的大名</w:t>
      </w:r>
    </w:p>
    <w:p>
      <w:r>
        <w:t>“監察院新任監正！</w:t>
      </w:r>
    </w:p>
    <w:p>
      <w:r>
        <w:t>“浩然正氣除奸臣，大周中興第一人！</w:t>
      </w:r>
    </w:p>
    <w:p>
      <w:r>
        <w:t>“詩詞雙絕，聖賢之姿，儒道領袖！</w:t>
      </w:r>
    </w:p>
    <w:p>
      <w:r>
        <w:t>一個個光鮮高麗的頭銜落在了葉寧的腦袋上</w:t>
      </w:r>
    </w:p>
    <w:p>
      <w:r>
        <w:t>他的事迹，他的詩詞:被九州瘋狂的擁津津樂道.</w:t>
      </w:r>
    </w:p>
    <w:p>
      <w:r>
        <w:t>所有人都覺得，葉寧是大周唯一的中興希望.</w:t>
      </w:r>
    </w:p>
    <w:p>
      <w:r>
        <w:t>而他所在的監察院，更是成為了忠臣義士品渴望的子地</w:t>
      </w:r>
    </w:p>
    <w:p>
      <w:r>
        <w:t>天知道多少人，踏上了前往京城的道路</w:t>
      </w:r>
    </w:p>
    <w:p>
      <w:r>
        <w:t>他們想要加入監察院</w:t>
      </w:r>
    </w:p>
    <w:p>
      <w:pPr>
        <w:pageBreakBefore/>
        <w:spacing w:after="40"/>
      </w:pPr>
      <w:r>
        <w:rPr>
          <w:b/>
          <w:sz w:val="20"/>
        </w:rPr>
        <w:t>[MY] အခန်း ၈၂ — page 4/10</w:t>
      </w:r>
    </w:p>
    <w:p>
      <w:r>
        <w:t>ထွက်ပြေးသွားပြီး သူ့မိသားစုက ရွှေငွေတွ</w:t>
      </w:r>
    </w:p>
    <w:p>
      <w:r>
        <w:t>အကုန်ယူသွားတယ်လို့ ပြောကြတယ်။ ဒေါသအရမ်းထွက်ပြီး</w:t>
      </w:r>
    </w:p>
    <w:p>
      <w:r>
        <w:t>ကြိုးဆွဲချ သေလိုက်တာ"</w:t>
      </w:r>
    </w:p>
    <w:p>
      <w:r>
        <w:t>"ဟေ့ ပြစ်ဒဏ်ရေးရာဝန်ကြီးလည်း ရှိသေးတယ် "</w:t>
      </w:r>
    </w:p>
    <w:p>
      <w:r>
        <w:t>"ဘာလဲ၊ သူ့မယားငယ်တွေလည်း ပြေးသွားပြီလား"</w:t>
      </w:r>
    </w:p>
    <w:p>
      <w:r>
        <w:t>"မဟုတ်ဘူး။ သူအာဏာရှိစဉ်က</w:t>
      </w:r>
    </w:p>
    <w:p>
      <w:r>
        <w:t>လူတွေအများကြီးကိုစော်ကားခဲ့ တော့ အခု</w:t>
      </w:r>
    </w:p>
    <w:p>
      <w:r>
        <w:t>သူ့ကိုမုန်းတဲ့သူတွေရဲ့ သေအောင်ရိုက်သတ်တာခံရတာ"</w:t>
      </w:r>
    </w:p>
    <w:p>
      <w:r>
        <w:t>...</w:t>
      </w:r>
    </w:p>
    <w:p>
      <w:r>
        <w:t>--- Page 1393 ---</w:t>
      </w:r>
    </w:p>
    <w:p>
      <w:r>
        <w:t>သစ္စာဖောက်ကိုသုတ်သင်ခြင်း က လူအားလုံး၏</w:t>
      </w:r>
    </w:p>
    <w:p>
      <w:r>
        <w:t>မျှော်မှန်းချက်ကို ပြည့်မီ စေခဲ့သည်။</w:t>
      </w:r>
    </w:p>
    <w:p>
      <w:r>
        <w:t>ဒါက သူတို့လိုချင်တဲ့ အရာပဲ။ အကျင့်ပျက် အရာရှိများ</w:t>
      </w:r>
    </w:p>
    <w:p>
      <w:r>
        <w:t>သေထိုက်သည် ။</w:t>
      </w:r>
    </w:p>
    <w:p>
      <w:r>
        <w:t>တော်ဝင်တရားရုံး၏ အေခြအေနသည် ပြောင်းလဲနြေပီး</w:t>
      </w:r>
    </w:p>
    <w:p>
      <w:r>
        <w:t>အင်အားစုများအားလုံးသည် ၎င်းတို့၏ လူများကို အဓိက</w:t>
      </w:r>
    </w:p>
    <w:p>
      <w:r>
        <w:t>ရာထူးများသို့ စေလွှတ်ရန် အလုပ်များနေကြသည်။</w:t>
      </w:r>
    </w:p>
    <w:p>
      <w:r>
        <w:t>မုန်တိုင်းကဲ့သို့ ကြီးမားသော ပြောင်းလဲမှုကြီးသည်</w:t>
      </w:r>
    </w:p>
    <w:p>
      <w:r>
        <w:t>ကျိုးပြည်ထောင်ကြီးတစ်ခွင် လျင်မြန်စွာ</w:t>
      </w:r>
    </w:p>
    <w:p>
      <w:r>
        <w:t>ဖြတ်သန်းသွားသည်။</w:t>
      </w:r>
    </w:p>
    <w:p>
      <w:r>
        <w:t>အားလုံးသိသည့်အတိုင်း၊ ဒါက</w:t>
      </w:r>
    </w:p>
    <w:p>
      <w:r>
        <w:t>ကျင့်ကြံခြင်းလောကတစ်ခုဖြစ်သည်။။</w:t>
      </w:r>
    </w:p>
    <w:p>
      <w:r>
        <w:t>ရိုးစင်းသော ရှေးအချိန်တွေလိုမဟုတ်ချေ။</w:t>
      </w:r>
    </w:p>
    <w:p>
      <w:r>
        <w:t>--- Page 1394 ---</w:t>
      </w:r>
    </w:p>
    <w:p>
      <w:r>
        <w:t>ထို့ကြောင့် သတင်းဖြန့်ရန် နည်းလမ်းများစွာရှိသည်။</w:t>
      </w:r>
    </w:p>
    <w:p>
      <w:r>
        <w:t>ရက်အနည်းငယ်အတွင်း ယဲ့နင်၏အမည်သည်</w:t>
      </w:r>
    </w:p>
    <w:p>
      <w:r>
        <w:t>တိုင်းပြည်တစ်ခွင်လုံးသို့ ပျံ့နှံ့သွားသည်။</w:t>
      </w:r>
    </w:p>
    <w:p>
      <w:r>
        <w:t>"ယွမ်ကြီးကြပ်ရေးရုံး၏ ကြီးကြပ်ရေးမှူးအသစ်"</w:t>
      </w:r>
    </w:p>
    <w:p>
      <w:r>
        <w:t>ဟောင့်ရမ်သည် ဖြောင့်မတ်မှန်ကန်ခြင်းဖြင့်</w:t>
      </w:r>
    </w:p>
    <w:p>
      <w:r>
        <w:t>သစ္စာဖောက်များကို ဖယ်ရှားပြီး မဟာကျိုးမင်းဆက်၏</w:t>
      </w:r>
    </w:p>
    <w:p>
      <w:r>
        <w:t>ညီလာခံတွင် တန်ခိုးထင်ရှားပြသခဲ့သည်။</w:t>
      </w:r>
    </w:p>
    <w:p>
      <w:r>
        <w:t>ခေတ်သစ်ပညာရှိ၊ ကွန်းဖြူးရှပ်နှင့် တာအိုလမ်းစဉ်တို့၏</w:t>
      </w:r>
    </w:p>
    <w:p>
      <w:r>
        <w:t>ခေါင်းဆောင်။</w:t>
      </w:r>
    </w:p>
    <w:p>
      <w:r>
        <w:t>စွဲမက်ဖွဲကောင်းသော ဘွဲ့တံဆိပ်တွေက ယဲ့နင်ခေါင်းပေါ်</w:t>
      </w:r>
    </w:p>
    <w:p>
      <w:r>
        <w:t>ပုံကျလာသည်။</w:t>
      </w:r>
    </w:p>
    <w:p>
      <w:r>
        <w:t>သူ၏ စွမ်းဆောင်မှုများ သူ၏ ကဗျာများကို</w:t>
      </w:r>
    </w:p>
    <w:p>
      <w:r>
        <w:t>စာပေပညာရှင်များက ရူးသွပ်စွာ ပြောဆိုဆွေးနွေးကြသည်။</w:t>
      </w:r>
    </w:p>
    <w:p>
      <w:r>
        <w:t>--- Page 1395 ---</w:t>
      </w:r>
    </w:p>
    <w:p>
      <w:r>
        <w:t>ယဲ့နင်သည်သည် မဟာကျိုးပြည်ထောင် ၏</w:t>
      </w:r>
    </w:p>
    <w:p>
      <w:r>
        <w:t>တစ်ခုတည်းသောမျှော်လင့်ချက်ဖြစ်သည်ဟု လူတိုင်းက</w:t>
      </w:r>
    </w:p>
    <w:p>
      <w:pPr>
        <w:pageBreakBefore/>
        <w:spacing w:after="40"/>
      </w:pPr>
      <w:r>
        <w:rPr>
          <w:b/>
          <w:sz w:val="20"/>
        </w:rPr>
        <w:t>[ZH] 第八十一章 — page 5/10</w:t>
      </w:r>
    </w:p>
    <w:p>
      <w:r>
        <w:t>哪怕只是做一個最底層的諜子</w:t>
      </w:r>
    </w:p>
    <w:p>
      <w:r>
        <w:t>而就在這個時候，數日之前，由蔡向高，魏文通等監察院眾人所發出的調令，終於</w:t>
      </w:r>
    </w:p>
    <w:p>
      <w:r>
        <w:t>傳達到了正主手中，</w:t>
      </w:r>
    </w:p>
    <w:p>
      <w:r>
        <w:t>其實，調令早就到了，</w:t>
      </w:r>
    </w:p>
    <w:p>
      <w:r>
        <w:t>但是，各地官事早就養成了范懶的習慣，上頭無論來了什麼公文，先壓一壓，不急</w:t>
      </w:r>
    </w:p>
    <w:p>
      <w:r>
        <w:t>萬正這年頭，大家人人都是這麼乾的</w:t>
      </w:r>
    </w:p>
    <w:p>
      <w:r>
        <w:t>他們也不怕因此而被追究，</w:t>
      </w:r>
    </w:p>
    <w:p>
      <w:r>
        <w:t>更何況這個公文還是從監察院發出來的</w:t>
      </w:r>
    </w:p>
    <w:p>
      <w:r>
        <w:t>監察院?</w:t>
      </w:r>
    </w:p>
    <w:p>
      <w:r>
        <w:t>可笑</w:t>
      </w:r>
    </w:p>
    <w:p>
      <w:r>
        <w:t>誰把它當一回事？</w:t>
      </w:r>
    </w:p>
    <w:p>
      <w:r>
        <w:t>哪怕你在京城鬧出了點小動靜，但你還能管得到我嗎？</w:t>
      </w:r>
    </w:p>
    <w:p>
      <w:r>
        <w:t>可孤存，各地官事的心黑卻是變了，</w:t>
      </w:r>
    </w:p>
    <w:p>
      <w:r>
        <w:t>那可是監察院啊！</w:t>
      </w:r>
    </w:p>
    <w:p>
      <w:r>
        <w:t>監察院新任監正葉寧，在他們眼中的威懾力，早已超越了天子，超越了六國，甚至</w:t>
      </w:r>
    </w:p>
    <w:p>
      <w:r>
        <w:t>已經到達了僅次於仙門的程度。</w:t>
      </w:r>
    </w:p>
    <w:p>
      <w:r>
        <w:t>為什麼？</w:t>
      </w:r>
    </w:p>
    <w:p>
      <w:r>
        <w:t>因為天子昏庸，幾乎不怎麼理事，就算理事了，那也好糊弄，</w:t>
      </w:r>
    </w:p>
    <w:p>
      <w:r>
        <w:t>可葉寧不同</w:t>
      </w:r>
    </w:p>
    <w:p>
      <w:r>
        <w:t>此人身懷浩然正氣，千持方正劍，他現在儼然是佛道領袖啊！</w:t>
      </w:r>
    </w:p>
    <w:p>
      <w:r>
        <w:t>能廢人文膽，誰能不怕?</w:t>
      </w:r>
    </w:p>
    <w:p>
      <w:r>
        <w:t>文人沒了文氣，那就不是文人了，</w:t>
      </w:r>
    </w:p>
    <w:p>
      <w:pPr>
        <w:pageBreakBefore/>
        <w:spacing w:after="40"/>
      </w:pPr>
      <w:r>
        <w:rPr>
          <w:b/>
          <w:sz w:val="20"/>
        </w:rPr>
        <w:t>[MY] အခန်း ၈၂ — page 5/10</w:t>
      </w:r>
    </w:p>
    <w:p>
      <w:r>
        <w:t>ခံစားခဲ့ကြသည်။</w:t>
      </w:r>
    </w:p>
    <w:p>
      <w:r>
        <w:t>ပြီးတော့ သူရှိရာ ယွမ်ကြီးကြပ်ရေးရုံးသည်</w:t>
      </w:r>
    </w:p>
    <w:p>
      <w:r>
        <w:t>သစ္စာစောင့်သိသော ဝန်ကြီးများနှင့် ဖြောင့်မတ်သူတို့၏</w:t>
      </w:r>
    </w:p>
    <w:p>
      <w:r>
        <w:t>တန်ဖိုးထားရာ မြင့်မြတ်ရာမြေ ဖြစ်လာခဲ့သည်။</w:t>
      </w:r>
    </w:p>
    <w:p>
      <w:r>
        <w:t>မြို့တော်သို့ လူပေါင်းများစွာ ပြောင်းရွှေ့လာကြသည်။</w:t>
      </w:r>
    </w:p>
    <w:p>
      <w:r>
        <w:t>သူတို့သည်</w:t>
      </w:r>
    </w:p>
    <w:p>
      <w:r>
        <w:t>အောက်ခြေသိမ်းအလုပ်သမားတစ်ယောက်အဖြစ်တောင်</w:t>
      </w:r>
    </w:p>
    <w:p>
      <w:r>
        <w:t>ယွမ်ကြီးကြပ်ရေးရုံးသို့ဝင်လိုကြသည်။</w:t>
      </w:r>
    </w:p>
    <w:p>
      <w:r>
        <w:t>လွန်ခဲ့သောရက်အနည်းငယ်အတွင်း ချိုက်ရှန်ကောင်း၏</w:t>
      </w:r>
    </w:p>
    <w:p>
      <w:r>
        <w:t>အကြံအစည်အတိုင်း ဝေ့ဝမ်တုန်း၊ နွီကျင်းရှီနှင့်</w:t>
      </w:r>
    </w:p>
    <w:p>
      <w:r>
        <w:t>ယွမ်ကြီးကြပ်ရေးရုံး၏အခြားအဖွဲ့ဝင်များသည် မိမိတို့၏</w:t>
      </w:r>
    </w:p>
    <w:p>
      <w:r>
        <w:t>သစ္စာရှိ အပေါင်းအသင်းရောင်းရင်းများကို</w:t>
      </w:r>
    </w:p>
    <w:p>
      <w:r>
        <w:t>ဆင့်ခေါ်စုဆောင်းကြသည်။</w:t>
      </w:r>
    </w:p>
    <w:p>
      <w:r>
        <w:t>--- Page 1396 ---</w:t>
      </w:r>
    </w:p>
    <w:p>
      <w:r>
        <w:t>ယခင်က အရပ်ရပ်ရှိ အရာရှိများသည်</w:t>
      </w:r>
    </w:p>
    <w:p>
      <w:r>
        <w:t>ပျင်းရိခြင်းအေလ့အထကို အချိန်အေတာ်ကြာ</w:t>
      </w:r>
    </w:p>
    <w:p>
      <w:r>
        <w:t>မွေးမြူခဲ့ကြသည်။ ဘယ်လိုတရားဝင် စာရွက်စာတမ်းတွေ</w:t>
      </w:r>
    </w:p>
    <w:p>
      <w:r>
        <w:t>လာနေပါစေ အလျင်လိုမေနဘဲ အချိန်ဆွဲနေကြသည်။</w:t>
      </w:r>
    </w:p>
    <w:p>
      <w:r>
        <w:t>ယခုမူ အရပ်ရပ်ရှိ အရာရှိများ၏သေဘာထားများ</w:t>
      </w:r>
    </w:p>
    <w:p>
      <w:r>
        <w:t>ပြောင်းလဲလာကြပါသည်။</w:t>
      </w:r>
    </w:p>
    <w:p>
      <w:r>
        <w:t>အဲဒါက ယွမ်ကြီးကြပ်ရေးရုံးက စာပဲ။</w:t>
      </w:r>
    </w:p>
    <w:p>
      <w:r>
        <w:t>သူတို့အမြင်အရ ယွမ်ကြီးကြပ်ရေးကောင်စီ၏</w:t>
      </w:r>
    </w:p>
    <w:p>
      <w:r>
        <w:t>ကြီးကြပ်ရေးမှူးအသစ် ယဲ့နင်သည်</w:t>
      </w:r>
    </w:p>
    <w:p>
      <w:r>
        <w:t>ကောင်းကင်သားတော်ထက်သာလွန်ပြီး</w:t>
      </w:r>
    </w:p>
    <w:p>
      <w:r>
        <w:t>ပြည်ထောင်ခြောက်ခုနှင့် အေမာ်တယ်ဂိုဏ်းပြီးလျှင်</w:t>
      </w:r>
    </w:p>
    <w:p>
      <w:r>
        <w:t>လွှမ်းမိုးနိုင်စွမ်းအရှိဆုံးဖြစ်နေသည်။ အဘယ်ကြောင့်နည်း။</w:t>
      </w:r>
    </w:p>
    <w:p>
      <w:r>
        <w:t>ဧကရာဇ်သည် နှေးကွေးသောကြောင့် အကွက်ချရန်ပင်</w:t>
      </w:r>
    </w:p>
    <w:p>
      <w:r>
        <w:t>သူ့အတွက် ခက်ခဲသည်။ သူလုပ်ရင်တောင်</w:t>
      </w:r>
    </w:p>
    <w:p>
      <w:r>
        <w:t>ရယ်စရာဖြစ်လိမ့်မည်။</w:t>
      </w:r>
    </w:p>
    <w:p>
      <w:r>
        <w:t>--- Page 1397 ---</w:t>
      </w:r>
    </w:p>
    <w:p>
      <w:r>
        <w:t>ဒါပေမယ့် ယဲ့နင်က မတူချေ။</w:t>
      </w:r>
    </w:p>
    <w:p>
      <w:r>
        <w:t>ဤလူသည် မာနြကီးပြီး ဖြောင့်မတ်ခြင်းအပြည့်ဖြင့်</w:t>
      </w:r>
    </w:p>
    <w:p>
      <w:r>
        <w:t>ဖန်ကျန့်ဓားကိုကိုင်စွဲကာ ဟောင့်ရမ်ကဲ့သို့ ထည်ဝါခဲ့သည်။</w:t>
      </w:r>
    </w:p>
    <w:p>
      <w:r>
        <w:t>ယခုအခါ ကွန်ဖြူးရှပ်ဘာသာနှင့် တာအိုဘာသာ၏</w:t>
      </w:r>
    </w:p>
    <w:p>
      <w:r>
        <w:t>ခေါင်းဆောင်တစ်ဦးပင်ဖြစ်နေပြီဖြစ်သည်။</w:t>
      </w:r>
    </w:p>
    <w:p>
      <w:r>
        <w:t>ဘယ်သူက ဂရုမစိုက်ပဲ နေဝံ့မည်နည်း။</w:t>
      </w:r>
    </w:p>
    <w:p>
      <w:r>
        <w:t>စာပေပညာရှင်များသည် သတ္တိကို ဆုံးရှုံးလျှင်</w:t>
      </w:r>
    </w:p>
    <w:p>
      <w:r>
        <w:t>စာတတ်မြောက်သူမဟုတ်တော့ပေ။</w:t>
      </w:r>
    </w:p>
    <w:p>
      <w:r>
        <w:t>မြို့တော်ရှိ အရာရှိကြီးများ၏ ကံကြမ္မာဆိုးကို တွေးကာ</w:t>
      </w:r>
    </w:p>
    <w:p>
      <w:pPr>
        <w:pageBreakBefore/>
        <w:spacing w:after="40"/>
      </w:pPr>
      <w:r>
        <w:rPr>
          <w:b/>
          <w:sz w:val="20"/>
        </w:rPr>
        <w:t>[ZH] 第八十一章 — page 6/10</w:t>
      </w:r>
    </w:p>
    <w:p>
      <w:r>
        <w:t>想到京城那些大佬的下場，他們不禁瑟瑟發抖，連忙將監察院的公文發出</w:t>
      </w:r>
    </w:p>
    <w:p>
      <w:r>
        <w:t>自此，六國和仙門不知道，但各地官吏，都不可能明著和監察院對著幹了</w:t>
      </w:r>
    </w:p>
    <w:p>
      <w:r>
        <w:t>雍州，定北郡。</w:t>
      </w:r>
    </w:p>
    <w:p>
      <w:r>
        <w:t>今日下了點小雨</w:t>
      </w:r>
    </w:p>
    <w:p>
      <w:r>
        <w:t>一個衣裳皺巴巴的中年男子懷裡揣著一個袋子，冒著雨在雨中行走</w:t>
      </w:r>
    </w:p>
    <w:p>
      <w:r>
        <w:t>他身上的粗布麻衣早就被雨水打濕了，腳下破舊的靴子還進了水</w:t>
      </w:r>
    </w:p>
    <w:p>
      <w:r>
        <w:t>但他彷彿沒有什麼知覺一般</w:t>
      </w:r>
    </w:p>
    <w:p>
      <w:r>
        <w:t>亂糟糟的鬍鬚根根扎人，勤黑的臉上寫滿了疲憊</w:t>
      </w:r>
    </w:p>
    <w:p>
      <w:r>
        <w:t>賈，這不是張縣刷嗎?</w:t>
      </w:r>
    </w:p>
    <w:p>
      <w:r>
        <w:t>一個身穿綢緞衣服的白面公子，頭上戴著一朵花，坐在一個茶館門口。</w:t>
      </w:r>
    </w:p>
    <w:p>
      <w:r>
        <w:t>他怒著腿，看著中年男人的眼神之中滿是輕蔑</w:t>
      </w:r>
    </w:p>
    <w:p>
      <w:r>
        <w:t>怎麼？張縣尉又要去岳父家借米啊?</w:t>
      </w:r>
    </w:p>
    <w:p>
      <w:r>
        <w:t>“噴嘖噴，你說你怎麼也是堂堂縣尉，三十多歲的人了，怎麼還要靠岳父接濟呢？</w:t>
      </w:r>
    </w:p>
    <w:p>
      <w:r>
        <w:t>哦，不好意思，我忘記了，你早就不是縣尉了，瞧我這記性，</w:t>
      </w:r>
    </w:p>
    <w:p>
      <w:r>
        <w:t>自面公子大笑。</w:t>
      </w:r>
    </w:p>
    <w:p>
      <w:r>
        <w:t>他背後跟著的幾個家奴隨著一起笑，每日潮諷此人，是他們的樂趣</w:t>
      </w:r>
    </w:p>
    <w:p>
      <w:r>
        <w:t>只是可惜，數年之前，此人還會眼睛發紅，如瘋牛一般的憤怒</w:t>
      </w:r>
    </w:p>
    <w:p>
      <w:pPr>
        <w:pageBreakBefore/>
        <w:spacing w:after="40"/>
      </w:pPr>
      <w:r>
        <w:rPr>
          <w:b/>
          <w:sz w:val="20"/>
        </w:rPr>
        <w:t>[MY] အခန်း ၈၂ — page 6/10</w:t>
      </w:r>
    </w:p>
    <w:p>
      <w:r>
        <w:t>အချိန်ဆွဲမေနနိုင်ဘဲ ယွမ်ကြီးကြပ်ရေးရုံး၏ တရားဝင်</w:t>
      </w:r>
    </w:p>
    <w:p>
      <w:r>
        <w:t>စာရွက်စာတမ်းကို အလျင်အမြန် ထုတ်ပေးခဲ့ကြသည်။</w:t>
      </w:r>
    </w:p>
    <w:p>
      <w:r>
        <w:t>--- Page 1398 ---</w:t>
      </w:r>
    </w:p>
    <w:p>
      <w:r>
        <w:t>ထိုအချိန်မှစ၍ ပြည်ထောင်ခြောက်ခုနှင့်</w:t>
      </w:r>
    </w:p>
    <w:p>
      <w:r>
        <w:t>အင်မော်တယ်ဂိုဏ်းအပြင် ယွမ်ကြီးကြပ်ရေးရုံးကို အရပ်ရပ်မှ</w:t>
      </w:r>
    </w:p>
    <w:p>
      <w:r>
        <w:t>တာဝန်ရှိသူများက ထိပ်တိုက်ရင်ဆိုင်ရန် မြဖစ်နိုင်တော့ပေ။</w:t>
      </w:r>
    </w:p>
    <w:p>
      <w:r>
        <w:t>...</w:t>
      </w:r>
    </w:p>
    <w:p>
      <w:r>
        <w:t>ယုံကျိုးစီရင်စု၊ တင်းပိုင်မြို့။</w:t>
      </w:r>
    </w:p>
    <w:p>
      <w:r>
        <w:t>ယနေ့ မိုးဖွဲဖွဲကျေနသည်။</w:t>
      </w:r>
    </w:p>
    <w:p>
      <w:r>
        <w:t>တွန့်ကျေနသော အဝတ်အစားများဝတ်ထားသည့်</w:t>
      </w:r>
    </w:p>
    <w:p>
      <w:r>
        <w:t>လူလတ်ပိုင်းအရွယ် အမျိုးသားတစ်ဦးသည် သူ့လက်ထဲတွင်</w:t>
      </w:r>
    </w:p>
    <w:p>
      <w:r>
        <w:t>အိတ်တစ်လုံးကိုကိုင်လျက် မိုးရေထဲတွင်</w:t>
      </w:r>
    </w:p>
    <w:p>
      <w:r>
        <w:t>လမ်းလျှောက်နေသည်။</w:t>
      </w:r>
    </w:p>
    <w:p>
      <w:r>
        <w:t>သူ့ခန္ဓာကိုယ်ပေါ်ရှိ ဖရိုဖရဲအဝတ်နှင့် ခပ်နွမ်းနွမ်းအဝတ်သည်</w:t>
      </w:r>
    </w:p>
    <w:p>
      <w:r>
        <w:t>မိုးရေကြာင့် စိုစွတ်နေခဲ့ပြီးဖြစ်သည်။ သူ့ခြေဖဝါးအောက်မှ</w:t>
      </w:r>
    </w:p>
    <w:p>
      <w:r>
        <w:t>ဖိနပ်စုတ်သည်လည်း ရွှံ့ဗွက်တို့ဖြင့် ပေကျံနေသည်။</w:t>
      </w:r>
    </w:p>
    <w:p>
      <w:r>
        <w:t>--- Page 1399 ---</w:t>
      </w:r>
    </w:p>
    <w:p>
      <w:r>
        <w:t>ဒါပေမယ့် သူ သတိမထားမိတော့ပုံရသည်။</w:t>
      </w:r>
    </w:p>
    <w:p>
      <w:r>
        <w:t>မုတ်ဆိတ်ညှင်းသိုးသိုးဖြင့် မည်းမှောင်နေသော မျက်နှာသည်</w:t>
      </w:r>
    </w:p>
    <w:p>
      <w:r>
        <w:t>ပင်ပန်းနွမ်းနယ်မှုတို့ အပြည့်ပင်။</w:t>
      </w:r>
    </w:p>
    <w:p>
      <w:r>
        <w:t>"ဟေ့ ဒါက ကျန်းချန်ကျုံး မဟုတ်ဘူးလား"</w:t>
      </w:r>
    </w:p>
    <w:p>
      <w:r>
        <w:t>ပိုးဖဲအဝတ်အစားများနှင့် ဝါဖျော့ဖျော့မျက်နှာပိုင်ရှင်</w:t>
      </w:r>
    </w:p>
    <w:p>
      <w:r>
        <w:t>လူငယ်လေးတစ်ယောက် စားသောက်ဆိုင်အေပါ်ထပ်တွင်</w:t>
      </w:r>
    </w:p>
    <w:p>
      <w:r>
        <w:t>ထိုင်နေသည်။</w:t>
      </w:r>
    </w:p>
    <w:p>
      <w:r>
        <w:t>သူသည် သူ့ခြေထောက်များကို ချိတ်ကာ မိုးဖွဲထဲမှ</w:t>
      </w:r>
    </w:p>
    <w:p>
      <w:r>
        <w:t>လူလတ်ပိုင်းအရွယ် အမျိုးသားကို မထီမဲ့မြင်ပြုသော</w:t>
      </w:r>
    </w:p>
    <w:p>
      <w:r>
        <w:t>မျက်လုံးများဖြင့် လှမ်းကြည့်နေသည်။</w:t>
      </w:r>
    </w:p>
    <w:p>
      <w:r>
        <w:t>"ဘာလဲ ဗိုလ်မှူးကျန်းက သူ့ယောက္ခထီးအိမ်သွားပြီး</w:t>
      </w:r>
    </w:p>
    <w:p>
      <w:r>
        <w:t>ထမင်းတောင်းစားဦးမလို့လား"</w:t>
      </w:r>
    </w:p>
    <w:p>
      <w:r>
        <w:t>"ကျစ် ကျစ် ကျစ် မင်းက သိက္ခာရှိတဲ့</w:t>
      </w:r>
    </w:p>
    <w:p>
      <w:r>
        <w:t>ခရိုင်ဗိုလ်တစ်ယောက်ဖြစ်နေပြီ၊ အသက်သုံးဆယ်ကျော်တဲ့</w:t>
      </w:r>
    </w:p>
    <w:p>
      <w:r>
        <w:t>--- Page 1400 ---</w:t>
      </w:r>
    </w:p>
    <w:p>
      <w:r>
        <w:t>ယောကျာ်းရင့်မာကြီးက ထမင်းစားဖို့ ယောက္ခထီးကို</w:t>
      </w:r>
    </w:p>
    <w:p>
      <w:r>
        <w:t>အားကိုးနေရတာလား"</w:t>
      </w:r>
    </w:p>
    <w:p>
      <w:r>
        <w:t>" ဪ…မေ့သွားလို့ မင်းက ခရိုင်မှူး မဟုတ်တော့ဘူးပဲ ၊</w:t>
      </w:r>
    </w:p>
    <w:p>
      <w:r>
        <w:t>ငါ့မှတ်ဉာဏ်ကို ကြည့်ပါအုံး ဟဲဟဲဟဲ"</w:t>
      </w:r>
    </w:p>
    <w:p>
      <w:r>
        <w:t>မျက်နှာဝါဝါနှင့်လူငယ်လေးက ရယ်သည် ။</w:t>
      </w:r>
    </w:p>
    <w:p>
      <w:pPr>
        <w:pageBreakBefore/>
        <w:spacing w:after="40"/>
      </w:pPr>
      <w:r>
        <w:rPr>
          <w:b/>
          <w:sz w:val="20"/>
        </w:rPr>
        <w:t>[ZH] 第八十一章 — page 7/10</w:t>
      </w:r>
    </w:p>
    <w:p>
      <w:r>
        <w:t>但現在，卻是早就已經被諷刺的習慣了，無論怎麼說，都當耳旁風</w:t>
      </w:r>
    </w:p>
    <w:p>
      <w:r>
        <w:t>果不其然，就看見“張縣尉”一聲不吭的走了過去</w:t>
      </w:r>
    </w:p>
    <w:p>
      <w:r>
        <w:t>白面公子冷笑了一聲，說道</w:t>
      </w:r>
    </w:p>
    <w:p>
      <w:r>
        <w:t>“都什麼時候了，還敢在本公子面前裝腔作勢？去幾個人，把他岳父家的鋪子砸了</w:t>
      </w:r>
    </w:p>
    <w:p>
      <w:r>
        <w:t>我定要斷了他的活路哼，誰不知道定北城是我王家的地盤，他一個小小縣尉，竟然</w:t>
      </w:r>
    </w:p>
    <w:p>
      <w:r>
        <w:t>還敢抓我進大牢，真是不知天高地厚！</w:t>
      </w:r>
    </w:p>
    <w:p>
      <w:r>
        <w:t>話音落下。</w:t>
      </w:r>
    </w:p>
    <w:p>
      <w:r>
        <w:t>幾個家奴立即跟上</w:t>
      </w:r>
    </w:p>
    <w:p>
      <w:r>
        <w:t>他們張慣了</w:t>
      </w:r>
    </w:p>
    <w:p>
      <w:r>
        <w:t>定北城可跟京城不一樣，京城算是天子腳下，而這裡山高皇帝運，</w:t>
      </w:r>
    </w:p>
    <w:p>
      <w:r>
        <w:t>求鮮花</w:t>
      </w:r>
    </w:p>
    <w:p>
      <w:r>
        <w:t>當地大族宛如地頭蛇一般，讓誰死就讓誰死，堪稱土皇帝</w:t>
      </w:r>
    </w:p>
    <w:p>
      <w:r>
        <w:t>張且制終干到了一個鋪子跟前。</w:t>
      </w:r>
    </w:p>
    <w:p>
      <w:r>
        <w:t>岳父家的生意也不是很好。</w:t>
      </w:r>
    </w:p>
    <w:p>
      <w:r>
        <w:t>但自己家已經斷了米，他總還要為孩子想想，於是敗咬牙，走了進去</w:t>
      </w:r>
    </w:p>
    <w:p>
      <w:r>
        <w:t>“承宗來了。</w:t>
      </w:r>
    </w:p>
    <w:p>
      <w:r>
        <w:t>岳父似乎早就知道他來了，先倒了一杯熱水，然後指了指角落,</w:t>
      </w:r>
    </w:p>
    <w:p>
      <w:r>
        <w:t>“這是我給你準備的乘米，先喝口水，再把它帶走吧。</w:t>
      </w:r>
    </w:p>
    <w:p>
      <w:pPr>
        <w:pageBreakBefore/>
        <w:spacing w:after="40"/>
      </w:pPr>
      <w:r>
        <w:rPr>
          <w:b/>
          <w:sz w:val="20"/>
        </w:rPr>
        <w:t>[MY] အခန်း ၈၂ — page 7/10</w:t>
      </w:r>
    </w:p>
    <w:p>
      <w:r>
        <w:t>သူ့နောက်လိုက်သော အိမ်ဖော်အများအပြားသည် သူနှင့်အတူ</w:t>
      </w:r>
    </w:p>
    <w:p>
      <w:r>
        <w:t>ရယ်မောကာ နေ့တိုင်းလိုလို လှောင်ပြောင်ကြသည်။</w:t>
      </w:r>
    </w:p>
    <w:p>
      <w:r>
        <w:t>လွန်ခဲ့တဲ့ နှစ်အနည်းငယ်က ဒီလူရဲ့ မျက်လုံးတွေဟာ</w:t>
      </w:r>
    </w:p>
    <w:p>
      <w:r>
        <w:t>နွားရူးလို ဒေါသတွေ နီနေနိုင်သေးသည်။ သနားစရာပါပဲ။</w:t>
      </w:r>
    </w:p>
    <w:p>
      <w:r>
        <w:t>ယခုမူကား အချိန်အကြာကြီး လှောင်ပြောင်ခံရသည်က</w:t>
      </w:r>
    </w:p>
    <w:p>
      <w:r>
        <w:t>အေလ့အထတစ်ခုလိုပင်၊ ဘာပဲပြောပြော</w:t>
      </w:r>
    </w:p>
    <w:p>
      <w:r>
        <w:t>လျစ်လျူရှုလိုက်ခြင်းပင်။</w:t>
      </w:r>
    </w:p>
    <w:p>
      <w:r>
        <w:t>သေချာတာကတော့ ကျန်းချန်ကျုံးက စကားပြန်မေပြာဘဲ</w:t>
      </w:r>
    </w:p>
    <w:p>
      <w:r>
        <w:t>လမ်းဆက်လျှောက်သွားသည်။</w:t>
      </w:r>
    </w:p>
    <w:p>
      <w:r>
        <w:t>မျက်နှာဝါ လူငယ်လေးက ရယ်ပြီး ပြောလိုက်သည်။</w:t>
      </w:r>
    </w:p>
    <w:p>
      <w:r>
        <w:t>--- Page 1401 ---</w:t>
      </w:r>
    </w:p>
    <w:p>
      <w:r>
        <w:t>"ဘယ်လောက်တောင်ကြာပြီလဲ။ ဒီသခင်လေးကို</w:t>
      </w:r>
    </w:p>
    <w:p>
      <w:r>
        <w:t>အေလးပေးရကောင်းမှန်းမသိသေးဘူး။ ရတယ်လေ။</w:t>
      </w:r>
    </w:p>
    <w:p>
      <w:r>
        <w:t>လူနည်းနည်းလောက်သွားပြီးတော့ သူ့ယောက္ခထီးဆိုင်ကို</w:t>
      </w:r>
    </w:p>
    <w:p>
      <w:r>
        <w:t>ရိုက်ခွဲခိုင်းလိုက်မယ်၊ သူ့ဘဝလမ်းကို ငါသေချာပေါက်</w:t>
      </w:r>
    </w:p>
    <w:p>
      <w:r>
        <w:t>ဖြတ်ပစ်လိုက်မယ်...ဟမ့်</w:t>
      </w:r>
    </w:p>
    <w:p>
      <w:r>
        <w:t>ငါဘယ်သူလဲမသိသေးဘူးထင်တယ်။ တင်းပိုင် မြို့တော်ဟာ</w:t>
      </w:r>
    </w:p>
    <w:p>
      <w:r>
        <w:t>ငါ့တော်ဝင်မိသားစုရဲ့ နယ်မေဖြစ်တယ်၊ သူ့လို</w:t>
      </w:r>
    </w:p>
    <w:p>
      <w:r>
        <w:t>ခရိုင်ဗိုလ်ငယ်တစ်ယောက်က ငါ့ကိုဖမ်းပြီး ထောင်ထဲထည့်ဖို့</w:t>
      </w:r>
    </w:p>
    <w:p>
      <w:r>
        <w:t>သတ္တိရှိနေလိုက်တာ၊ ကောင်းကင်က</w:t>
      </w:r>
    </w:p>
    <w:p>
      <w:r>
        <w:t>ဘယ်လောက်မြင့်တယ်ဆိုတာ တကယ်မသိဘူး”</w:t>
      </w:r>
    </w:p>
    <w:p>
      <w:r>
        <w:t>အသံတိတ်ကျသွားသည်။</w:t>
      </w:r>
    </w:p>
    <w:p>
      <w:r>
        <w:t>သူတို့ သခင်လေးထထွက်သွားသောအခါ</w:t>
      </w:r>
    </w:p>
    <w:p>
      <w:r>
        <w:t>အေစခံအများအပြားသည်လည်း ချက်ချင်းပင်</w:t>
      </w:r>
    </w:p>
    <w:p>
      <w:r>
        <w:t>နောက်ကလိုက်ကြသည်။</w:t>
      </w:r>
    </w:p>
    <w:p>
      <w:r>
        <w:t>တင်းပိုင်မြို့သည် မြို့တော်နှင့် ကွဲပြားသည်။ ဒီမြို့က</w:t>
      </w:r>
    </w:p>
    <w:p>
      <w:r>
        <w:t>တောင်များသည် မြင့်မားပြီး ဧကရာဇ်မင်း နေပြည်တော်နှင့်</w:t>
      </w:r>
    </w:p>
    <w:p>
      <w:r>
        <w:t>ဝေးကွာသည်။</w:t>
      </w:r>
    </w:p>
    <w:p>
      <w:r>
        <w:t>--- Page 1402 ---</w:t>
      </w:r>
    </w:p>
    <w:p>
      <w:r>
        <w:t>ဒေသခံမျိုးနွယ်စုများကတော့ လည်စင်းခံရမည့်</w:t>
      </w:r>
    </w:p>
    <w:p>
      <w:r>
        <w:t>သိုးများလိုပင်ဖြစ်သည်။ သေဆိုသေ ရှင်ဆိုရှင်</w:t>
      </w:r>
    </w:p>
    <w:p>
      <w:r>
        <w:t>မြေရှင်ပေဒသရာဇ်များ၏ အလိုအတိုင်းသာ။</w:t>
      </w:r>
    </w:p>
    <w:p>
      <w:r>
        <w:t>････････････････････････････････</w:t>
      </w:r>
    </w:p>
    <w:p>
      <w:r>
        <w:t>ကျန်းချန်ကျုံး နောက်ဆုံးတော့ အိမ်ဆိုင်လေးတစ်ဆိုင်သို့</w:t>
      </w:r>
    </w:p>
    <w:p>
      <w:r>
        <w:t>ရောက်လာသည်။</w:t>
      </w:r>
    </w:p>
    <w:p>
      <w:r>
        <w:t>သူ့ယောက္ခထီးတို့၏ နေအိမ်လေးပင်ဖြစ်ပြီး</w:t>
      </w:r>
    </w:p>
    <w:p>
      <w:r>
        <w:t>စီးပွားရေးမကောင်းလှပါ။</w:t>
      </w:r>
    </w:p>
    <w:p>
      <w:r>
        <w:t>သို့သော်လည်း သူ့အိမ်က ဟောင်းလောင်းဖြစ်နေသော</w:t>
      </w:r>
    </w:p>
    <w:p>
      <w:r>
        <w:t>ဆန်အိုးနှင့် သူ့သားလေးအကြောင်း တွေးမိသောအခါ</w:t>
      </w:r>
    </w:p>
    <w:p>
      <w:pPr>
        <w:pageBreakBefore/>
        <w:spacing w:after="40"/>
      </w:pPr>
      <w:r>
        <w:rPr>
          <w:b/>
          <w:sz w:val="20"/>
        </w:rPr>
        <w:t>[ZH] 第八十一章 — page 8/10</w:t>
      </w:r>
    </w:p>
    <w:p>
      <w:r>
        <w:t>張承宗見此，終於難以壓抑內心強烈的羞恥感，直接跪了下來</w:t>
      </w:r>
    </w:p>
    <w:p>
      <w:r>
        <w:t>“岳丈大人，小婿無能，讓您和婉兒都隨我吃虧。</w:t>
      </w:r>
    </w:p>
    <w:p>
      <w:r>
        <w:t>岳丈許忙將他扶起</w:t>
      </w:r>
    </w:p>
    <w:p>
      <w:r>
        <w:t>“你說的這是什麼話?過去婉兒嫁給你的時候，</w:t>
      </w:r>
    </w:p>
    <w:p>
      <w:r>
        <w:t>你是具附，不嫌棄我們商賈人家，如</w:t>
      </w:r>
    </w:p>
    <w:p>
      <w:r>
        <w:t>今你落魄了，若我們嫌棄你，豈不是高魯不如？</w:t>
      </w:r>
    </w:p>
    <w:p>
      <w:r>
        <w:t>“再者說，你當年並沒有做錯事，身為一地父母官，自當庇護一地百姓，若不是你當</w:t>
      </w:r>
    </w:p>
    <w:p>
      <w:r>
        <w:t>初秉公執法，老孫家的姑娘，當時只怕是就被糟踐了。</w:t>
      </w:r>
    </w:p>
    <w:p>
      <w:r>
        <w:t>“這些年來，你被那王家迫害，罷了官，他又四下發力，不讓其他人給你營生。你</w:t>
      </w:r>
    </w:p>
    <w:p>
      <w:r>
        <w:t>賬不到錢，不是你懶惰，而是你被人所害，但我相信，世道總不會永遠都是這樣，遲早</w:t>
      </w:r>
    </w:p>
    <w:p>
      <w:r>
        <w:t>都有守得雲開見月明的一天，</w:t>
      </w:r>
    </w:p>
    <w:p>
      <w:r>
        <w:t>聞言，張承宗苦笑一聲</w:t>
      </w:r>
    </w:p>
    <w:p>
      <w:r>
        <w:t>真的有這麼一天嗎？</w:t>
      </w:r>
    </w:p>
    <w:p>
      <w:r>
        <w:t>回想當年，他拜師學藝，習得一身本事，投入朝廷，想要大幹一場</w:t>
      </w:r>
    </w:p>
    <w:p>
      <w:r>
        <w:t>結果卻碰的滿鼻子灰，甚至還連累了家人。</w:t>
      </w:r>
    </w:p>
    <w:p>
      <w:pPr>
        <w:pageBreakBefore/>
        <w:spacing w:after="40"/>
      </w:pPr>
      <w:r>
        <w:rPr>
          <w:b/>
          <w:sz w:val="20"/>
        </w:rPr>
        <w:t>[MY] အခန်း ၈၂ — page 8/10</w:t>
      </w:r>
    </w:p>
    <w:p>
      <w:r>
        <w:t>အံတင်းတင်းကြိတ်ပြီး ခြံထဲဝင်သွားတော့သည်။</w:t>
      </w:r>
    </w:p>
    <w:p>
      <w:r>
        <w:t>"ချန်ကျုံး ဒီမှာ"</w:t>
      </w:r>
    </w:p>
    <w:p>
      <w:r>
        <w:t>--- Page 1403 ---</w:t>
      </w:r>
    </w:p>
    <w:p>
      <w:r>
        <w:t>ယောက္ခထီးသည် သူလာမည်ကို သိပုံရပြီး ကွပ်ပျက်လေးတွင်</w:t>
      </w:r>
    </w:p>
    <w:p>
      <w:r>
        <w:t>ထိုင်နေရင်း ရေနွးတစ်ခွက် ငှဲ့ပေးသည်။</w:t>
      </w:r>
    </w:p>
    <w:p>
      <w:r>
        <w:t>"ဟိုမှာ ပြောင်းဖူးတစ်စည်း ငါပြင်ပေးထားတယ်။ မင်း</w:t>
      </w:r>
    </w:p>
    <w:p>
      <w:r>
        <w:t>အချမ်းပြေ ရေနွးကြမ်းလေး အရင်သောက်လိုက်။ ပြီးရင်</w:t>
      </w:r>
    </w:p>
    <w:p>
      <w:r>
        <w:t>ယူသွား"</w:t>
      </w:r>
    </w:p>
    <w:p>
      <w:r>
        <w:t>ဒါကိုမြင်လိုက်ရတော့ ကျန်းချန်ကျုံးမှာ သူ့နှလုံးသားထဲက</w:t>
      </w:r>
    </w:p>
    <w:p>
      <w:r>
        <w:t>ပြင်းထန်တဲ့ အရှက်အကြောက်ကို မထိန်းနိုင်ဘဲ</w:t>
      </w:r>
    </w:p>
    <w:p>
      <w:r>
        <w:t>ဒူးထောက်ထိုင်ချလိုက်သည်။</w:t>
      </w:r>
    </w:p>
    <w:p>
      <w:r>
        <w:t>"ဆရာကြီး ရွယ်ကျန်း၊ ဒီသားမက်က အရည်အချင်းမရှိဘူး၊</w:t>
      </w:r>
    </w:p>
    <w:p>
      <w:r>
        <w:t>ခင်ဗျားနဲ့ ဝမ်အာက ကျုပ်ကြောင့် ဒုက္ခေတွခံစားနေရတယ်"</w:t>
      </w:r>
    </w:p>
    <w:p>
      <w:r>
        <w:t>ရွယ်ကျန်းက သူ့ကို အမြန်ဖေးမလိုက်ရင်း</w:t>
      </w:r>
    </w:p>
    <w:p>
      <w:r>
        <w:t>"မင်းဘာတွေပြာနေတာလဲ ဝမ်အာက မင်းကိုလက်ထပ်တာ</w:t>
      </w:r>
    </w:p>
    <w:p>
      <w:r>
        <w:t>မင်း ခရိုင်အရာရှိဖြစ်နေလို့မဟုတ်ပါဘူး”</w:t>
      </w:r>
    </w:p>
    <w:p>
      <w:r>
        <w:t>“ဒါ့အပြင် မင်းအရင်က ဘာအမှားမှ မလုပ်ခဲ့ဘူး၊</w:t>
      </w:r>
    </w:p>
    <w:p>
      <w:r>
        <w:t>အရာရှိတစ်ယောက်အေနနဲ့ တတ်နိုင်တဲ့နေရာကနေ</w:t>
      </w:r>
    </w:p>
    <w:p>
      <w:r>
        <w:t>--- Page 1404 ---</w:t>
      </w:r>
    </w:p>
    <w:p>
      <w:r>
        <w:t>ပြည်သူတွေကို အကာအကွယ်ပေးရမှာပဲ။ ဥပေဒဆိုတာ</w:t>
      </w:r>
    </w:p>
    <w:p>
      <w:r>
        <w:t>သမာသမတ်ကျကျ ပြဌာန်းထားတယ်။ အဲ့ဒီတုန်းက</w:t>
      </w:r>
    </w:p>
    <w:p>
      <w:r>
        <w:t>အေစာ်ကားခံရတာ ဆန်းမိသားစုရဲ့ မိန်းကေလးမဟုတ်လား။</w:t>
      </w:r>
    </w:p>
    <w:p>
      <w:r>
        <w:t>မင်းရပ်တည်ခဲ့တာ မှန်ကန်ပါတယ်”</w:t>
      </w:r>
    </w:p>
    <w:p>
      <w:r>
        <w:t>“တရားခံက ဝမ်မိသားစုပါ။ သူတို့က မေကျနပ်လို့</w:t>
      </w:r>
    </w:p>
    <w:p>
      <w:r>
        <w:t>မင်းရာထူးက ထုတ်ပယ်ခံရတယ်။ မင်းတြခားနည်းနဲ့</w:t>
      </w:r>
    </w:p>
    <w:p>
      <w:r>
        <w:t>အသက်မွေးဝမ်းကြောင်းမှုမြပုနိုင်တော့အောင်အထိ သူတို့</w:t>
      </w:r>
    </w:p>
    <w:p>
      <w:r>
        <w:t>နှောက်ယှက်ခဲ့တယ်။ ဘာပဲဖြစ်ဖြစ်ပါ။ လောကြကီးက</w:t>
      </w:r>
    </w:p>
    <w:p>
      <w:r>
        <w:t>အမြဲတမ်း မှောင်မိုက်မေနပါဘူး။ တိမ်တွေ ပွင့်လာရင်</w:t>
      </w:r>
    </w:p>
    <w:p>
      <w:r>
        <w:t>အလင်းရောင်လည်း ထွန်းလင်းတဲ့တစ်နေ့ ရှိလာမှာပါ”</w:t>
      </w:r>
    </w:p>
    <w:p>
      <w:r>
        <w:t>နှစ်သိမ့်စကားကိုကြားတော့ ကျန်းချန်ကျုံး ခါးသီးစွာ</w:t>
      </w:r>
    </w:p>
    <w:p>
      <w:r>
        <w:t>ပြုံးလိုက်မိသည်။</w:t>
      </w:r>
    </w:p>
    <w:p>
      <w:r>
        <w:t>"ဒီလိုနေ့မျိုး တကယ်ရှိလား"</w:t>
      </w:r>
    </w:p>
    <w:p>
      <w:r>
        <w:t>အရင်နှစ်များကို ပြန်တွေးကြည့်လျှင် သူက</w:t>
      </w:r>
    </w:p>
    <w:p>
      <w:r>
        <w:t>ဆရာတစ်ယောက်ထံတွင် တပည့်ခံရင်း</w:t>
      </w:r>
    </w:p>
    <w:p>
      <w:r>
        <w:t>အပတ်တကုတ်ပညာသင်ကာ ခရိုင်အရာရှိဖြစ်လာခဲ့သည်။</w:t>
      </w:r>
    </w:p>
    <w:p>
      <w:r>
        <w:t>တစ်နေ့နေ့တွင် လောကြကီးအတွက် ကြီးကျယ်ခမ်းနားသော</w:t>
      </w:r>
    </w:p>
    <w:p>
      <w:r>
        <w:t>အလုပ်မျိုးကို လုပ်ချင်ခဲ့သည်။ သို့သော်လည်း</w:t>
      </w:r>
    </w:p>
    <w:p>
      <w:pPr>
        <w:pageBreakBefore/>
        <w:spacing w:after="40"/>
      </w:pPr>
      <w:r>
        <w:rPr>
          <w:b/>
          <w:sz w:val="20"/>
        </w:rPr>
        <w:t>[ZH] 第八十一章 — page 9/10</w:t>
      </w:r>
    </w:p>
    <w:p>
      <w:r>
        <w:t>每每想起，他都覺得自己太傻</w:t>
      </w:r>
    </w:p>
    <w:p>
      <w:r>
        <w:t>為什麼他人就能能的下去:而他就要站著活眼2</w:t>
      </w:r>
    </w:p>
    <w:p>
      <w:r>
        <w:t>付出的代價，實在是太大了</w:t>
      </w:r>
    </w:p>
    <w:p>
      <w:r>
        <w:t>會有的，你看看，監察院都已經回來了，那葉大人是個能耐人啊，以一人之力，掃</w:t>
      </w:r>
    </w:p>
    <w:p>
      <w:r>
        <w:t>了滿朝的奸臣！”</w:t>
      </w:r>
    </w:p>
    <w:p>
      <w:r>
        <w:t>岳父提到此事，情不自禁的激動了起來</w:t>
      </w:r>
    </w:p>
    <w:p>
      <w:r>
        <w:t>“我覺得，這日子還是有盼頭的。</w:t>
      </w:r>
    </w:p>
    <w:p>
      <w:r>
        <w:t>監茶配</w:t>
      </w:r>
    </w:p>
    <w:p>
      <w:r>
        <w:t>葉大人！</w:t>
      </w:r>
    </w:p>
    <w:p>
      <w:r>
        <w:t>張承宗眼中閃過一抹羨慕，</w:t>
      </w:r>
    </w:p>
    <w:p>
      <w:r>
        <w:t>監察院的事情，他當然聽說了。</w:t>
      </w:r>
    </w:p>
    <w:p>
      <w:r>
        <w:t>他也夢想著，能夠加入監察院，和葉大人這樣的人物一起奮鬥</w:t>
      </w:r>
    </w:p>
    <w:p>
      <w:r>
        <w:t>即便是死了，也算是不枉此生了</w:t>
      </w:r>
    </w:p>
    <w:p>
      <w:r>
        <w:t>可他只是一個寂寂無名的小人物罷了，</w:t>
      </w:r>
    </w:p>
    <w:p>
      <w:r>
        <w:t>天下誰又識得張承宗呢？</w:t>
      </w:r>
    </w:p>
    <w:p>
      <w:r>
        <w:t>這一身的本事，只能是付諸於流水了</w:t>
      </w:r>
    </w:p>
    <w:p>
      <w:r>
        <w:t>扛著米，張承宗離去了</w:t>
      </w:r>
    </w:p>
    <w:p>
      <w:r>
        <w:t>但他走出幾百米，忽然間有一種不祥的預感</w:t>
      </w:r>
    </w:p>
    <w:p>
      <w:r>
        <w:t>站在原地思付片刻，然後返了回去。</w:t>
      </w:r>
    </w:p>
    <w:p>
      <w:r>
        <w:t>這一回去，就讓他看到了目張欲裂的一幕，</w:t>
      </w:r>
    </w:p>
    <w:p>
      <w:r>
        <w:t>竟然是那王家的家奴，正在砸岳父家的鋪子</w:t>
      </w:r>
    </w:p>
    <w:p>
      <w:r>
        <w:t>岳父想要阻止，被他們一把推倒在地</w:t>
      </w:r>
    </w:p>
    <w:p>
      <w:r>
        <w:t>“狗賊，找死！’</w:t>
      </w:r>
    </w:p>
    <w:p>
      <w:r>
        <w:t>張承宗丟下米袋，雙拳擦成一團，風風火火的殺了出來.</w:t>
      </w:r>
    </w:p>
    <w:p>
      <w:pPr>
        <w:pageBreakBefore/>
        <w:spacing w:after="40"/>
      </w:pPr>
      <w:r>
        <w:rPr>
          <w:b/>
          <w:sz w:val="20"/>
        </w:rPr>
        <w:t>[MY] အခန်း ၈၂ — page 9/10</w:t>
      </w:r>
    </w:p>
    <w:p>
      <w:r>
        <w:t>--- Page 1405 ---</w:t>
      </w:r>
    </w:p>
    <w:p>
      <w:r>
        <w:t>အမှန်တရားဘက်က ရပ်တည်ခဲ့မိသည့် လုပ်ရပ်ကြောင့်</w:t>
      </w:r>
    </w:p>
    <w:p>
      <w:r>
        <w:t>သူ့မိသားစုကိုပင် ထိခိုက်သွားခဲ့ရေပသည်။</w:t>
      </w:r>
    </w:p>
    <w:p>
      <w:r>
        <w:t>တွေးလိုက်တိုင်း မိုက်မဲလွန်းသည်ဟု ခံစားရသည်။</w:t>
      </w:r>
    </w:p>
    <w:p>
      <w:r>
        <w:t>အသက်ရှင်သန်ရန်အတွက် အခြားသူများကို</w:t>
      </w:r>
    </w:p>
    <w:p>
      <w:r>
        <w:t>ဒူးမထောက်ချင်သောကြောင့် ပေးရသည့်တန်ဖိုးကတော့</w:t>
      </w:r>
    </w:p>
    <w:p>
      <w:r>
        <w:t>ကြီးမားလှသည်။</w:t>
      </w:r>
    </w:p>
    <w:p>
      <w:r>
        <w:t>"ရှိတယ်။ ကြည့်ကြည့်လိုက်၊ ယွမ်ကြီးကြပ်ရေးရုံးက</w:t>
      </w:r>
    </w:p>
    <w:p>
      <w:r>
        <w:t>ပြန်ရောက်နေပြီ။ သခင်ယဲ့ က အရည်အချင်းရှိတဲ့ ပုဂ္ဂိုလ်ပါ။</w:t>
      </w:r>
    </w:p>
    <w:p>
      <w:r>
        <w:t>သူတစ်ဦးတည်းရဲ့ တန်ခိုးနဲ့ မင်းဆက်ရဲ့ သစ္စာဖောက်တဲ့</w:t>
      </w:r>
    </w:p>
    <w:p>
      <w:r>
        <w:t>အရာရှိတွေကို သုတ်သင်လိုက်ပြီ"</w:t>
      </w:r>
    </w:p>
    <w:p>
      <w:r>
        <w:t>ယောက္ခထီးက ဒါကိုပြောသောအခါ သူစိတ်မလှုပ်ရှားပဲ</w:t>
      </w:r>
    </w:p>
    <w:p>
      <w:r>
        <w:t>မေနနိုင်ချေ။</w:t>
      </w:r>
    </w:p>
    <w:p>
      <w:r>
        <w:t>ယွမ်ကြီးကြပ်ရေးရုံး။</w:t>
      </w:r>
    </w:p>
    <w:p>
      <w:r>
        <w:t>--- Page 1406 ---</w:t>
      </w:r>
    </w:p>
    <w:p>
      <w:r>
        <w:t>သခင်ယဲ့။</w:t>
      </w:r>
    </w:p>
    <w:p>
      <w:r>
        <w:t>ကျန်းချန်ကျုံး၏ မျက်လုံးများတွင် မနာလိုမှု</w:t>
      </w:r>
    </w:p>
    <w:p>
      <w:r>
        <w:t>အလင်းတန်းများ ထွက်ပေါ်လာသည်။</w:t>
      </w:r>
    </w:p>
    <w:p>
      <w:r>
        <w:t>"ဒီနေ့အတွက် မျှော်လင့်ချက်ရှိသေးတယ်ထင်တယ်"</w:t>
      </w:r>
    </w:p>
    <w:p>
      <w:r>
        <w:t>ဟုတ်ပါသည်။ သူ ယွမ်ကြီးကြပ်ရေးရုံးအကြောင်း</w:t>
      </w:r>
    </w:p>
    <w:p>
      <w:r>
        <w:t>သတင်းများကြားပါသည်။</w:t>
      </w:r>
    </w:p>
    <w:p>
      <w:r>
        <w:t>သူသည် ယွမ်ကြီးကြပ်ရေးကောင်စီတွင်ပါဝင်ပြီး</w:t>
      </w:r>
    </w:p>
    <w:p>
      <w:r>
        <w:t>သခင်ယဲ့ကဲ့သို့</w:t>
      </w:r>
    </w:p>
    <w:p>
      <w:r>
        <w:t>အရာရှိဆိုးနှင့်တိုက်ခိုက်ရန်လည်းအိပ်မက်မက်ခဲ့သည်။</w:t>
      </w:r>
    </w:p>
    <w:p>
      <w:r>
        <w:t>သခင်ယဲ့သည် ရာဇဝင်တွင်မည့် ပညာရှိမျိုးဖြစ်သည်။</w:t>
      </w:r>
    </w:p>
    <w:p>
      <w:r>
        <w:t>သို့သော်လည်း မိမိဘ၀က သေလျှင်တောင် မည်သူမျှ</w:t>
      </w:r>
    </w:p>
    <w:p>
      <w:r>
        <w:t>အေရးလုပ်မည့်လူမရှိချေ။</w:t>
      </w:r>
    </w:p>
    <w:p>
      <w:r>
        <w:t>ကျန်းချန်ကျုံးကို ကမ္ဘာက ဘယ်သူသိလဲ။</w:t>
      </w:r>
    </w:p>
    <w:p>
      <w:r>
        <w:t>သူ၏ ရိုးသားမှုက ရေမြုပ်သွားပြီဖြစ်သည်။</w:t>
      </w:r>
    </w:p>
    <w:p>
      <w:r>
        <w:t>--- Page 1407 ---</w:t>
      </w:r>
    </w:p>
    <w:p>
      <w:r>
        <w:t>ပြောင်းဖူးစည်းကို ထမ်းကာ ကျန်းချန်ကျုံးထွက်သွားသည် ။</w:t>
      </w:r>
    </w:p>
    <w:p>
      <w:r>
        <w:t>သူလှောင်ပြောင်ခံရသော စားသောက်ဆိုင်ကို လှမ်းမြင်မိချိန်</w:t>
      </w:r>
    </w:p>
    <w:p>
      <w:r>
        <w:t>မသိစိတ်တွင် မေကာင်းသော အာရုံတစ်ခု ရလာသည်။</w:t>
      </w:r>
    </w:p>
    <w:p>
      <w:r>
        <w:t>သူ့ခြေလှမ်းများ ရပ်တန့်သွားကာ</w:t>
      </w:r>
    </w:p>
    <w:p>
      <w:r>
        <w:t>အတန်ငယ်စဉ်းစားပြီးနောက် ပြန်လှည့်လာခဲ့သည်။</w:t>
      </w:r>
    </w:p>
    <w:p>
      <w:r>
        <w:t>သူ့ယောက္ခထီးအိမ်လေးကို လှမ်းမြင်ရချိန်မှာတော့</w:t>
      </w:r>
    </w:p>
    <w:p>
      <w:r>
        <w:t>သူ့အမြင်အာရုံများ ဝေဝါးသွားသည်။</w:t>
      </w:r>
    </w:p>
    <w:p>
      <w:r>
        <w:t>သူ့ယောက္ခထီး၏ အိမ်ဆိုင်လေးကို ရိုက်ချိုးနေတာ ဝမ်</w:t>
      </w:r>
    </w:p>
    <w:p>
      <w:r>
        <w:t>မိသားစုရဲ့ကျွန်ဖြစ်သည်။</w:t>
      </w:r>
    </w:p>
    <w:p>
      <w:pPr>
        <w:pageBreakBefore/>
        <w:spacing w:after="40"/>
      </w:pPr>
      <w:r>
        <w:rPr>
          <w:b/>
          <w:sz w:val="20"/>
        </w:rPr>
        <w:t>[ZH] 第八十一章 — page 10/10</w:t>
      </w:r>
    </w:p>
    <w:p>
      <w:r>
        <w:t>他氣勢洶洶。</w:t>
      </w:r>
    </w:p>
    <w:p>
      <w:r>
        <w:t>定北城何人不知道鐵拳無敵張承宗之名?</w:t>
      </w:r>
    </w:p>
    <w:p>
      <w:r>
        <w:t>家奴怎敢硬碰，立刻避開</w:t>
      </w:r>
    </w:p>
    <w:p>
      <w:r>
        <w:t>張承宗暴怒，追打而去，</w:t>
      </w:r>
    </w:p>
    <w:p>
      <w:r>
        <w:t>但就在此時，那王家的公子趕了過來，冷冷說道</w:t>
      </w:r>
    </w:p>
    <w:p>
      <w:r>
        <w:t>“張承宗，你已經不是縣尉了，你可要想好，今日你敢打人，明日我就敢保證你要下</w:t>
      </w:r>
    </w:p>
    <w:p>
      <w:r>
        <w:t>大獄你進去了不要緊，你的兒子呢，妻子呢？岳父呢？-</w:t>
      </w:r>
    </w:p>
    <w:p>
      <w:r>
        <w:t>句話，讓張承宗呆住</w:t>
      </w:r>
    </w:p>
    <w:p>
      <w:r>
        <w:t>九尺高的漢子、痛苦的閉上了眼</w:t>
      </w:r>
    </w:p>
    <w:p>
      <w:r>
        <w:t>“跪下來，磕頭，本公子就饒了你！</w:t>
      </w:r>
    </w:p>
    <w:p>
      <w:r>
        <w:t>王家公子大笑，滿眼都是戲耍之色，</w:t>
      </w:r>
    </w:p>
    <w:p>
      <w:r>
        <w:t>他喜歡這種玩弄別人的感覺。</w:t>
      </w:r>
    </w:p>
    <w:p>
      <w:r>
        <w:t>而就在這個時候，自街道的另一邊，忽然間走過來一群官差，</w:t>
      </w:r>
    </w:p>
    <w:p>
      <w:r>
        <w:t>“張承宗，你可讓我好找啊，你怎麼在這裡!</w:t>
      </w:r>
    </w:p>
    <w:p>
      <w:r>
        <w:t>官姜從懷裡掏出一張黑色的信封</w:t>
      </w:r>
    </w:p>
    <w:p>
      <w:r>
        <w:t>“傳監察院令，召定北郡張承宗即可前往監察院，認監察院旗官一職！</w:t>
      </w:r>
    </w:p>
    <w:p>
      <w:r>
        <w:t>什麼?</w:t>
      </w:r>
    </w:p>
    <w:p>
      <w:r>
        <w:t>所有人瞪目結舌。廣</w:t>
      </w:r>
    </w:p>
    <w:p>
      <w:r>
        <w:t>[[KMTCRAWLER MARKER 71]]</w:t>
      </w:r>
    </w:p>
    <w:p>
      <w:pPr>
        <w:pageBreakBefore/>
        <w:spacing w:after="40"/>
      </w:pPr>
      <w:r>
        <w:rPr>
          <w:b/>
          <w:sz w:val="20"/>
        </w:rPr>
        <w:t>[MY] အခန်း ၈၂ — page 10/10</w:t>
      </w:r>
    </w:p>
    <w:p>
      <w:r>
        <w:t>ယောက္ခထီးက တားဆီးနေသာ်လည်း ကြမ်းပြင်ပေါ်</w:t>
      </w:r>
    </w:p>
    <w:p>
      <w:r>
        <w:t>တွန်းချခံလိုက်ရသည်။</w:t>
      </w:r>
    </w:p>
    <w:p>
      <w:r>
        <w:t>"ခွေးမသားတွေ သေပေတာ့"</w:t>
      </w:r>
    </w:p>
    <w:p>
      <w:r>
        <w:t>ကျန်းချန်ကျုံးသည် ပြောင်းဖူးစည်းကို ချလိုက်ပြီး</w:t>
      </w:r>
    </w:p>
    <w:p>
      <w:r>
        <w:t>ဒေါသတြကီး လက်သီးဆုပ်ကာ ပြေးဝင်သွားသည်။</w:t>
      </w:r>
    </w:p>
    <w:p>
      <w:r>
        <w:t>--- Page 1408 ---</w:t>
      </w:r>
    </w:p>
    <w:p>
      <w:r>
        <w:t>တင်းပိုင်မြို့တွင် ကျန်းချန်ကျုံး၏ လူသိများသော</w:t>
      </w:r>
    </w:p>
    <w:p>
      <w:r>
        <w:t>အမည်တစ်မျိုးက သံလက်သီး ဖြစ်၏။</w:t>
      </w:r>
    </w:p>
    <w:p>
      <w:r>
        <w:t>သို့သော် ယခုအချိန်တွင် ဝမ်မိသားစု၏ သခင်လေး</w:t>
      </w:r>
    </w:p>
    <w:p>
      <w:r>
        <w:t>ထွက်ပေါ်လာကာ အေးစက်စွာပြောလိုက်သည်။</w:t>
      </w:r>
    </w:p>
    <w:p>
      <w:r>
        <w:t>"ကျန်းချန်ကျုံး၊ မင်းက ခရိုင်အရာရှိမဟုတ်တော့ဘူး။</w:t>
      </w:r>
    </w:p>
    <w:p>
      <w:r>
        <w:t>မင်းစဉ်းစားစမ်း။ ဒီနေ့ လူတစ်ယောက်ကို ရိုက်နှက်ဝံ့ရင်</w:t>
      </w:r>
    </w:p>
    <w:p>
      <w:r>
        <w:t>မနက်ဖြန် မင်းထောင်ထဲဝင်ရမယ်လို့ ငါအာမခံမယ်...</w:t>
      </w:r>
    </w:p>
    <w:p>
      <w:r>
        <w:t>မင်းထောင်ကျတာ ကိစ္စမရှိဘူး၊ မင်းယောက္ခမ</w:t>
      </w:r>
    </w:p>
    <w:p>
      <w:r>
        <w:t>ဘယ်လိုနေမလဲ၊ မင်းရဲ့ ဇနီးနဲ့ သားလေးရော"</w:t>
      </w:r>
    </w:p>
    <w:p>
      <w:r>
        <w:t>စကားတစ်ခွန်းဖြင့် ကျန်းချန်ကျုံး ငူငူငေါင်ငေါင်ကြီး</w:t>
      </w:r>
    </w:p>
    <w:p>
      <w:r>
        <w:t>ရပ်တန့်သွားသည်။</w:t>
      </w:r>
    </w:p>
    <w:p>
      <w:r>
        <w:t>အရပ်မြင့်မားလှေသာ အမျိုးသားကြီးသည် နာကျင်စွာဖြင့်</w:t>
      </w:r>
    </w:p>
    <w:p>
      <w:r>
        <w:t>မျက်လုံးမှိတ်ထားလိုက်သည်။</w:t>
      </w:r>
    </w:p>
    <w:p>
      <w:r>
        <w:t>--- Page 1409 ---</w:t>
      </w:r>
    </w:p>
    <w:p>
      <w:r>
        <w:t>"ဒူးထောက်ပြီး၊အရို သေပးလိုက် ငါ မင်းကို ခွင့်လွှတ်မယ်"</w:t>
      </w:r>
    </w:p>
    <w:p>
      <w:r>
        <w:t>ဝမ်မိသားစု၏ သားသည် ရယ်မောကာ သူ့မျက်လုံးများတွင်</w:t>
      </w:r>
    </w:p>
    <w:p>
      <w:r>
        <w:t>လှောင်ပြောင်မှုများ ပြည့်လျှံနေသည်။</w:t>
      </w:r>
    </w:p>
    <w:p>
      <w:r>
        <w:t>သူသည် အခြားသူများ၏ ခံစားချက်နှင့် ကစားရသည်ကို</w:t>
      </w:r>
    </w:p>
    <w:p>
      <w:r>
        <w:t>နှစ်သက်သည်။</w:t>
      </w:r>
    </w:p>
    <w:p>
      <w:r>
        <w:t>ထိုအချိန်တွင် လမ်းတစ်ဖက်တွင် အရာရှိတစ်စု ရုတ်တရက်</w:t>
      </w:r>
    </w:p>
    <w:p>
      <w:r>
        <w:t>ပေါ်ထွက်လာသည်။</w:t>
      </w:r>
    </w:p>
    <w:p>
      <w:r>
        <w:t>"ကျန်းချန်ကျုံး မင်းက ငါ့ကို မျက်နှာ</w:t>
      </w:r>
    </w:p>
    <w:p>
      <w:r>
        <w:t>ပွင့်အောင်လုပ်နိုင်တာပဲ။ မင်းဘာလို့ ဒီကို ရောက်နေတာလဲ"</w:t>
      </w:r>
    </w:p>
    <w:p>
      <w:r>
        <w:t>အရာရှိက သူ့လက်ထဲက အနက်ရောင် စာအိတ်ကို</w:t>
      </w:r>
    </w:p>
    <w:p>
      <w:r>
        <w:t>ထုတ်ယူလိုက်သည်။</w:t>
      </w:r>
    </w:p>
    <w:p>
      <w:r>
        <w:t>"ယွမ်ကြီးကြပ်ရေးရုံး၏အမိန့်…တင်းပိုင်မြို့မှ</w:t>
      </w:r>
    </w:p>
    <w:p>
      <w:r>
        <w:t>ကျန်းချန်ကျုံးအား ယွမ်ကြီးကြပ်ရေးရုံး၏ နဖူးစည်းအရာရှိ</w:t>
      </w:r>
    </w:p>
    <w:p>
      <w:r>
        <w:t>ရာထူးကို လက်ခံရန် ဆင့်ခေါ်လိုက်သည်"</w:t>
      </w:r>
    </w:p>
    <w:p>
      <w:r>
        <w:t>--- Page 1410 ---</w:t>
      </w:r>
    </w:p>
    <w:p>
      <w:r>
        <w:t>ဘာ…</w:t>
      </w:r>
    </w:p>
    <w:p>
      <w:r>
        <w:t>လူတိုင်း အံဩသွားကြသည်။</w:t>
      </w:r>
    </w:p>
    <w:p>
      <w:r>
        <w:t>---- --------- ----- ------------- ---- ------------ ---- ------</w:t>
      </w:r>
    </w:p>
    <w:p>
      <w:r>
        <w:t>--- ---- -------</w:t>
      </w:r>
    </w:p>
    <w:p>
      <w:r>
        <w:t>wunzinnosp</w:t>
      </w:r>
    </w:p>
    <w:p>
      <w:pPr>
        <w:pageBreakBefore/>
        <w:spacing w:after="40"/>
      </w:pPr>
      <w:r>
        <w:rPr>
          <w:b/>
          <w:sz w:val="20"/>
        </w:rPr>
        <w:t>[ZH] 第八十二章:你管這叫土特產？? — page 1/8</w:t>
      </w:r>
    </w:p>
    <w:p>
      <w:pPr>
        <w:spacing w:after="120"/>
      </w:pPr>
      <w:r>
        <w:rPr>
          <w:b/>
          <w:sz w:val="28"/>
        </w:rPr>
        <w:t>第八十二章:你管這叫土特產？?</w:t>
      </w:r>
    </w:p>
    <w:p>
      <w:r>
        <w:t>全場寂靜</w:t>
      </w:r>
    </w:p>
    <w:p>
      <w:r>
        <w:t>眾人齊刷刷的看向張承宗</w:t>
      </w:r>
    </w:p>
    <w:p>
      <w:r>
        <w:t>卻發現張承宗比任何人都要震驚，一對眼珠子幾乎要瞪出來。</w:t>
      </w:r>
    </w:p>
    <w:p>
      <w:r>
        <w:t>“怎麼可能？</w:t>
      </w:r>
    </w:p>
    <w:p>
      <w:r>
        <w:t>王家公子面上帶著不可思議之色</w:t>
      </w:r>
    </w:p>
    <w:p>
      <w:r>
        <w:t>“他張承宗算個什麼東西?出了定北城，誰知道他是誰啊，監察院怎麼可能看上他</w:t>
      </w:r>
    </w:p>
    <w:p>
      <w:r>
        <w:t>我絕對不信，此事太荒誕了！”</w:t>
      </w:r>
    </w:p>
    <w:p>
      <w:r>
        <w:t>王家公子身體里的每一個細胞都在質疑這件事情的真實性</w:t>
      </w:r>
    </w:p>
    <w:p>
      <w:r>
        <w:t>憑什麼啊?</w:t>
      </w:r>
    </w:p>
    <w:p>
      <w:r>
        <w:t>張承宗這種小角色能入監察院的眼?</w:t>
      </w:r>
    </w:p>
    <w:p>
      <w:r>
        <w:t>他也能威魚翻身的嗎?</w:t>
      </w:r>
    </w:p>
    <w:p>
      <w:r>
        <w:t>“見過王公子。</w:t>
      </w:r>
    </w:p>
    <w:p>
      <w:r>
        <w:t>公差認得主家公子，立刻擠出笑容，跟本地世家公子討好一笑，說道</w:t>
      </w:r>
    </w:p>
    <w:p>
      <w:r>
        <w:t>此事可開不得玩笑，公子且看，這信封是黑色的，上面有監察院明顯的標識，誰人</w:t>
      </w:r>
    </w:p>
    <w:p>
      <w:r>
        <w:t>敢偽造？</w:t>
      </w:r>
    </w:p>
    <w:p>
      <w:r>
        <w:t>王家公子瞄了一眼，</w:t>
      </w:r>
    </w:p>
    <w:p>
      <w:r>
        <w:t>果然如公差所說.</w:t>
      </w:r>
    </w:p>
    <w:p>
      <w:r>
        <w:t>他一時之間心部亂了，</w:t>
      </w:r>
    </w:p>
    <w:p>
      <w:r>
        <w:t>這張承宗，居然入了監察院的限?</w:t>
      </w:r>
    </w:p>
    <w:p>
      <w:r>
        <w:t>“監察院怎麼會知道我的名字，你確定找的是我，“二手三”而不是同名同姓的另一”</w:t>
      </w:r>
    </w:p>
    <w:p>
      <w:pPr>
        <w:pageBreakBefore/>
        <w:spacing w:after="40"/>
      </w:pPr>
      <w:r>
        <w:rPr>
          <w:b/>
          <w:sz w:val="20"/>
        </w:rPr>
        <w:t>[MY] အခန်း ၈၃ — page 1/8</w:t>
      </w:r>
    </w:p>
    <w:p>
      <w:pPr>
        <w:spacing w:after="120"/>
      </w:pPr>
      <w:r>
        <w:rPr>
          <w:b/>
          <w:sz w:val="28"/>
        </w:rPr>
        <w:t>အခန်း ၈၃</w:t>
      </w:r>
    </w:p>
    <w:p>
      <w:r>
        <w:t>တစ်နေရာလုံး တိတ်ဆိတ်နေသည်။ အားလုံးက</w:t>
      </w:r>
    </w:p>
    <w:p>
      <w:r>
        <w:t>ကျန်းချန်ကျုံးကို တညီတညွတ်တည်း ကြည့်ကြသည်။</w:t>
      </w:r>
    </w:p>
    <w:p>
      <w:r>
        <w:t>သို့သော် ကျန်းချန်ကျုံးသည် အခြားသူများထက် ပို၍</w:t>
      </w:r>
    </w:p>
    <w:p>
      <w:r>
        <w:t>ထိတ်လန့်နေကာ သူ့မျက်လုံးများက ပြုတ်ထွက်လုနီးပါး</w:t>
      </w:r>
    </w:p>
    <w:p>
      <w:r>
        <w:t>ဖြစ်နေသည်။</w:t>
      </w:r>
    </w:p>
    <w:p>
      <w:r>
        <w:t>--- Page 1411 ---</w:t>
      </w:r>
    </w:p>
    <w:p>
      <w:r>
        <w:t>"ဒါက ဘယ်လိုဖြစ်နိုင်မှာလဲ"</w:t>
      </w:r>
    </w:p>
    <w:p>
      <w:r>
        <w:t>ဝမ်မိသားစုသခင်လေး၏မျက်နှာပေါ်တွင်</w:t>
      </w:r>
    </w:p>
    <w:p>
      <w:r>
        <w:t>မယုံနိုင် သောအသွင်အပြင်ဖြစ် နေသည်။</w:t>
      </w:r>
    </w:p>
    <w:p>
      <w:r>
        <w:t>"ဘာလို့ ကျန်ချန်ကျုံးလဲ၊ သူတင်းပိုင်မြို့က ထွက်သွားပြီးရင်၊</w:t>
      </w:r>
    </w:p>
    <w:p>
      <w:r>
        <w:t>သူ့နာမည်ကို ဘယ်သူသိလို့လဲ၊ ယွမ်ကြီးကြပ်ရေးရုံးက သူ့ကို</w:t>
      </w:r>
    </w:p>
    <w:p>
      <w:r>
        <w:t>ဘယ်လိုသိနိုင်မှာလဲ၊ ငါ သေချာပေါက် မယုံဘူး၊ ဒါက</w:t>
      </w:r>
    </w:p>
    <w:p>
      <w:r>
        <w:t>အဓိပ္ပါယ်မဲ့လွန်းတယ်"</w:t>
      </w:r>
    </w:p>
    <w:p>
      <w:r>
        <w:t>သခင်လေးဝမ်၏ ခန္ဓာကိုယ်ရှိ ဆဲလ်တိုင်းသည် ဤကိစ္စ၏</w:t>
      </w:r>
    </w:p>
    <w:p>
      <w:r>
        <w:t>စစ်မှန်မှုကို မေးခွန်းထုတ်နေကြသည်။</w:t>
      </w:r>
    </w:p>
    <w:p>
      <w:r>
        <w:t>ဘာကြောင့်လဲ။ ကျန်းချန်ကျုံး ကဲ့သို့သော အသိမ်အနုပ်ကို</w:t>
      </w:r>
    </w:p>
    <w:p>
      <w:r>
        <w:t>ယွမ်ကြီးကြပ်ရေးရုံးက လက်ခံနိုင်ပါသလား။</w:t>
      </w:r>
    </w:p>
    <w:p>
      <w:r>
        <w:t>ငါးဆားနယ်က နဂါးဖြစ်လာနိုင်လို့လား။</w:t>
      </w:r>
    </w:p>
    <w:p>
      <w:r>
        <w:t>"သခင်လေးကို ကျုပ်မြင်ဖူးတယ်"</w:t>
      </w:r>
    </w:p>
    <w:p>
      <w:r>
        <w:t>အရာရှိသည် ဝမ်မိသားစု၏သားကို</w:t>
      </w:r>
    </w:p>
    <w:p>
      <w:r>
        <w:t>အသိအမှတ်ပြုလိုက်သည်။ ဒေသခံ</w:t>
      </w:r>
    </w:p>
    <w:p>
      <w:r>
        <w:t>--- Page 1412 ---</w:t>
      </w:r>
    </w:p>
    <w:p>
      <w:r>
        <w:t>တော်ဝင်မိသားစု၏သားကို ကျေနပ်စေရန် ချက်ခြင်းပင်</w:t>
      </w:r>
    </w:p>
    <w:p>
      <w:r>
        <w:t>ပြုံးကာ ပြောလိုက်သည်။</w:t>
      </w:r>
    </w:p>
    <w:p>
      <w:r>
        <w:t>"ဒီကိစ္စက ဟာသမဟုတ်ပါဘူး သခင်လေး၊ ဒီစာအိတ်ကို</w:t>
      </w:r>
    </w:p>
    <w:p>
      <w:r>
        <w:t>ကြည့်လိုက်ပါ။ ဒီစာအိတ်က ကြီးကြပ်ရေးရုံးရဲ့</w:t>
      </w:r>
    </w:p>
    <w:p>
      <w:r>
        <w:t>ထင်ရှားတဲ့တံဆိပ်နဲ့ အနက်ရောင်ဖြစ်ပါတယ်။ အဲဒါကို</w:t>
      </w:r>
    </w:p>
    <w:p>
      <w:r>
        <w:t>ဘယ်သူက အတုလုပ်ဝံ့မှာလဲ"</w:t>
      </w:r>
    </w:p>
    <w:p>
      <w:r>
        <w:t>သခင်လေးဝမ်သည် သူ့ကို စိုက်ကြည့်နေသည်။</w:t>
      </w:r>
    </w:p>
    <w:p>
      <w:r>
        <w:t>သူ ခဏတာ စိတ်ရှုပ်ထွေးနေခဲ့သည်။</w:t>
      </w:r>
    </w:p>
    <w:p>
      <w:r>
        <w:t>ကျန်းချန်ကျုံးက တကယ်ပဲ ကြီးကြပ်ရေးရုံးရဲ့ မျက်လုံးထဲကို</w:t>
      </w:r>
    </w:p>
    <w:p>
      <w:r>
        <w:t>ရောက် နေပြီ လား။</w:t>
      </w:r>
    </w:p>
    <w:p>
      <w:r>
        <w:t>"ယွမ်ကြီးကြပ်ရေးရုံးက ငါ့နာမည်ကို ဘယ်လိုသိနိုင်မှာလဲ။</w:t>
      </w:r>
    </w:p>
    <w:p>
      <w:r>
        <w:t>နာမည်တူတစ်ယောက်ယောက်နဲ့များလွဲနေတာလား"</w:t>
      </w:r>
    </w:p>
    <w:p>
      <w:r>
        <w:t>ကျန်းချန်ကျုံး သည် စာအိတ်ပေါ်ရှိ တံဆပ်ကို မြင်သော်လည်း</w:t>
      </w:r>
    </w:p>
    <w:p>
      <w:r>
        <w:t>မယုံနိုင်သေးပေ။</w:t>
      </w:r>
    </w:p>
    <w:p>
      <w:pPr>
        <w:pageBreakBefore/>
        <w:spacing w:after="40"/>
      </w:pPr>
      <w:r>
        <w:rPr>
          <w:b/>
          <w:sz w:val="20"/>
        </w:rPr>
        <w:t>[ZH] 第八十二章:你管這叫土特產？? — page 2/8</w:t>
      </w:r>
    </w:p>
    <w:p>
      <w:r>
        <w:t>張承宗也看到了信封上的標誌，可他仍然難以置信</w:t>
      </w:r>
    </w:p>
    <w:p>
      <w:r>
        <w:t>我只是一個小人物啊</w:t>
      </w:r>
    </w:p>
    <w:p>
      <w:r>
        <w:t>監察院是怎麼知道我的?</w:t>
      </w:r>
    </w:p>
    <w:p>
      <w:r>
        <w:t>雖然說難以置信，但他的一顆心卻是不由自主的狂跳了起來</w:t>
      </w:r>
    </w:p>
    <w:p>
      <w:r>
        <w:t>那可是監察院</w:t>
      </w:r>
    </w:p>
    <w:p>
      <w:r>
        <w:t>前一刻自己還在想，如果能加入監察院就算是此生無憾</w:t>
      </w:r>
    </w:p>
    <w:p>
      <w:r>
        <w:t>沒想到機會這就來了</w:t>
      </w:r>
    </w:p>
    <w:p>
      <w:r>
        <w:t>“這定北郡還有第二個張承宗嗎？你打開信封一看便知道了。”公差眼裡也有羨慕之</w:t>
      </w:r>
    </w:p>
    <w:p>
      <w:r>
        <w:t>色: “恭喜張兄了。</w:t>
      </w:r>
    </w:p>
    <w:p>
      <w:r>
        <w:t>82監察院如今聲勢正盛，能夠加入監察院，絕對算得上轟動當地的大事了</w:t>
      </w:r>
    </w:p>
    <w:p>
      <w:r>
        <w:t>張承宗隨麗巍巍的接了過去，</w:t>
      </w:r>
    </w:p>
    <w:p>
      <w:r>
        <w:t>打開信封一看，果然是在找他</w:t>
      </w:r>
    </w:p>
    <w:p>
      <w:r>
        <w:t>上面寫的明明白白，要讓他即刻趕赴京城，當地官府需要全力配合</w:t>
      </w:r>
    </w:p>
    <w:p>
      <w:r>
        <w:t>“縣今人已經準備了龍睛駒三匹，以及紋銀五十兩，作為張兄坐騎和盤纏</w:t>
      </w:r>
    </w:p>
    <w:p>
      <w:r>
        <w:t>“縣令大人說，張兄去了監察院，前程似錦，將來若有交際</w:t>
      </w:r>
    </w:p>
    <w:p>
      <w:pPr>
        <w:pageBreakBefore/>
        <w:spacing w:after="40"/>
      </w:pPr>
      <w:r>
        <w:rPr>
          <w:b/>
          <w:sz w:val="20"/>
        </w:rPr>
        <w:t>[MY] အခန်း ၈၃ — page 2/8</w:t>
      </w:r>
    </w:p>
    <w:p>
      <w:r>
        <w:t>ငါက ဘာမှမဟုတ်တဲ့ လူတစ်ယောက်သာသာပါပဲ။</w:t>
      </w:r>
    </w:p>
    <w:p>
      <w:r>
        <w:t>--- Page 1413 ---</w:t>
      </w:r>
    </w:p>
    <w:p>
      <w:r>
        <w:t>ယွမ်ကြီးကြပ်ရေးရုံးက ငါ့အကြောင်း ဘယ်လိုသိတာလဲ။</w:t>
      </w:r>
    </w:p>
    <w:p>
      <w:r>
        <w:t>မယုံနိုင်စရာဖြစ်ပေမဲ့ သူ့နှလုံးသားက မထင်မှတ်ဘဲ</w:t>
      </w:r>
    </w:p>
    <w:p>
      <w:r>
        <w:t>ခုန်နေသည်။</w:t>
      </w:r>
    </w:p>
    <w:p>
      <w:r>
        <w:t>.အဲဒါက ယွမ်ကြီးကြပ်ရေးရုံးပဲ...</w:t>
      </w:r>
    </w:p>
    <w:p>
      <w:r>
        <w:t>လွန်ခဲ့သည့်အခိုက်အတန့်ကပင် သူသည် ကြီးကြပ်ရေးရုံးတွင်</w:t>
      </w:r>
    </w:p>
    <w:p>
      <w:r>
        <w:t>ပါဝင်နိုင်ခဲ့ပါက သူ့ဘဝတွင် နောင်တရစရာမရှိဟု</w:t>
      </w:r>
    </w:p>
    <w:p>
      <w:r>
        <w:t>သူတွေးနေသးသည်။</w:t>
      </w:r>
    </w:p>
    <w:p>
      <w:r>
        <w:t>အမှန်ဖြစ်လာဖို့ အခွင့်အေရးကို မေမျှာ်လင့်ထားပါချေ။</w:t>
      </w:r>
    </w:p>
    <w:p>
      <w:r>
        <w:t>" တင်းပိုင်ကောင်စီမှာ ဒုတိယကျန်းချန်ကျုံး ရှိသေးလို့လား။</w:t>
      </w:r>
    </w:p>
    <w:p>
      <w:r>
        <w:t>စာအိတ်ကို ဖွင့်ကြည့်ရင် မင်းသိမှာပဲကို"</w:t>
      </w:r>
    </w:p>
    <w:p>
      <w:r>
        <w:t>အရာရှိဖြစ်သူက မနာလို ဖြစ်သော်လည်း သည်းခံ၍</w:t>
      </w:r>
    </w:p>
    <w:p>
      <w:r>
        <w:t>"ဂုဏ်ယူပါတယ် အစ်ကို ကျန်း"</w:t>
      </w:r>
    </w:p>
    <w:p>
      <w:r>
        <w:t>--- Page 1414 ---</w:t>
      </w:r>
    </w:p>
    <w:p>
      <w:r>
        <w:t>ယွမ်ကြီးကြပ်ရေးရုံးသည် ယခုအခါ အရှိန်အဟုန်ဖြင့်</w:t>
      </w:r>
    </w:p>
    <w:p>
      <w:r>
        <w:t>မြင့်တက်လာနေပြီး ကြီးကြပ်ရေးရုံးတွင် ပါဝင်နိုင်ခြင်းမှာ</w:t>
      </w:r>
    </w:p>
    <w:p>
      <w:r>
        <w:t>ဒေသတွင်းတွင် အာရုံစိုက်မှုဖြစ်စေသည့်</w:t>
      </w:r>
    </w:p>
    <w:p>
      <w:r>
        <w:t>အဓိကြဖစ်ရပ်တစ်ခုဖြစ်ကြောင်း သေချာပါသည်။</w:t>
      </w:r>
    </w:p>
    <w:p>
      <w:r>
        <w:t>ကျန်းချန်ကျုံးက တုန်လှုပ်ခြောက်ခြားစွာနှင့် ခံယူလိုက်သည်။</w:t>
      </w:r>
    </w:p>
    <w:p>
      <w:r>
        <w:t>စာအိတ်ကိုဖွင့်ကြည့်လိုက်တော့ တကယ်ပဲ</w:t>
      </w:r>
    </w:p>
    <w:p>
      <w:r>
        <w:t>သူ့ကိုဆင့်ခေါ်နေတာဖြစ်သည်။</w:t>
      </w:r>
    </w:p>
    <w:p>
      <w:r>
        <w:t>မြို့တော်ကို အချိန်မဆိုင်းပဲ သွားခွင့်ပြုရန်နှင့် ဒေသန္တရ</w:t>
      </w:r>
    </w:p>
    <w:p>
      <w:r>
        <w:t>အစိုးရအေနြဖင့်အပြည့်အဝ ပူးပေါင်းဆောင်ရွက်ဖို့</w:t>
      </w:r>
    </w:p>
    <w:p>
      <w:r>
        <w:t>လိုအပ်ကြောင်း ရှင်းလင်းရှင်းလင်းစွာ ရေးသားထားပါသည်။</w:t>
      </w:r>
    </w:p>
    <w:p>
      <w:r>
        <w:t>"တရားသူကြီးက နဂါးကြေးခွံသုံးခု မြင်းပျိုနဲ့</w:t>
      </w:r>
    </w:p>
    <w:p>
      <w:r>
        <w:t>ငွေဒဂါးအိတ်ငါးဆယ်ကို အစ်ကိုကျန်းအတွက်</w:t>
      </w:r>
    </w:p>
    <w:p>
      <w:r>
        <w:t>ပြင်ဆင်ထားပြီးဖြစ်ပါတယ်"</w:t>
      </w:r>
    </w:p>
    <w:p>
      <w:r>
        <w:t>--- Page 1415 ---</w:t>
      </w:r>
    </w:p>
    <w:p>
      <w:r>
        <w:t>"အစ်ကိုကျန်းက ကြီးကြပ်ရေးရုံးကို ဝင်သွားရင်</w:t>
      </w:r>
    </w:p>
    <w:p>
      <w:r>
        <w:t>တောက်ပတဲ့အနာဂတ်ရှိတယ်လို့ ခရိုင်တရားသူကြီးက</w:t>
      </w:r>
    </w:p>
    <w:p>
      <w:r>
        <w:t>ပြောခဲ့တယ်။ အနာဂတ်မှာ ဆက်သွယ်မှုတွေရှိလာခဲ့ရင်..."</w:t>
      </w:r>
    </w:p>
    <w:p>
      <w:r>
        <w:t>"မိတ်ဟောင်းဆွေဟာင်းလေးတွေကိုလည်း သတိရေပးပါ"</w:t>
      </w:r>
    </w:p>
    <w:p>
      <w:r>
        <w:t>မနာလိုမှုသည် ဖြေးညှင်းစွာ ပြီးဆုံးသွားသည်။</w:t>
      </w:r>
    </w:p>
    <w:p>
      <w:pPr>
        <w:pageBreakBefore/>
        <w:spacing w:after="40"/>
      </w:pPr>
      <w:r>
        <w:rPr>
          <w:b/>
          <w:sz w:val="20"/>
        </w:rPr>
        <w:t>[ZH] 第八十二章:你管這叫土特產？? — page 3/8</w:t>
      </w:r>
    </w:p>
    <w:p>
      <w:r>
        <w:t>“還請念著些舊情</w:t>
      </w:r>
    </w:p>
    <w:p>
      <w:r>
        <w:t>公差緩緩說完</w:t>
      </w:r>
    </w:p>
    <w:p>
      <w:r>
        <w:t>這是縣令在給自己留後路</w:t>
      </w:r>
    </w:p>
    <w:p>
      <w:r>
        <w:t>監察院是個什麼地方，縣令心裡頭有數，哪天自己如果折在監察院手裡，</w:t>
      </w:r>
    </w:p>
    <w:p>
      <w:r>
        <w:t>他希望張</w:t>
      </w:r>
    </w:p>
    <w:p>
      <w:r>
        <w:t>承宗能夠念一念今日之情。</w:t>
      </w:r>
    </w:p>
    <w:p>
      <w:r>
        <w:t>當然，嫉惡如仇的張承宗會這麼做的概率不大</w:t>
      </w:r>
    </w:p>
    <w:p>
      <w:r>
        <w:t>但也無所謂，說兩句漂亮話罷了，將來的事情誰能說得准</w:t>
      </w:r>
    </w:p>
    <w:p>
      <w:r>
        <w:t>公差說完此事後，沖著張承宗拱了拱手，又轉向王家公子拱手，然後轉身離開</w:t>
      </w:r>
    </w:p>
    <w:p>
      <w:r>
        <w:t>張承宗哪裡還知道公差前面說了什麼話?</w:t>
      </w:r>
    </w:p>
    <w:p>
      <w:r>
        <w:t>大顆大顆的眼淚自他的眼眸之中滴落</w:t>
      </w:r>
    </w:p>
    <w:p>
      <w:r>
        <w:t>他死死的捏住了信封</w:t>
      </w:r>
    </w:p>
    <w:p>
      <w:r>
        <w:t>岳父，你們可以隨我去京城了。</w:t>
      </w:r>
    </w:p>
    <w:p>
      <w:r>
        <w:t>父狂喜點頭</w:t>
      </w:r>
    </w:p>
    <w:p>
      <w:r>
        <w:t>邊上的王家公子臉色幾經變換，最終勉強擠出一個訕笑。</w:t>
      </w:r>
    </w:p>
    <w:p>
      <w:r>
        <w:t>恭，恭喜了。</w:t>
      </w:r>
    </w:p>
    <w:p>
      <w:r>
        <w:t>說完這話后，他領著狗腿子匆匆而去</w:t>
      </w:r>
    </w:p>
    <w:p>
      <w:r>
        <w:t>如這樣的事情，在大周目前所堂控的三州之地接連發生</w:t>
      </w:r>
    </w:p>
    <w:p>
      <w:pPr>
        <w:pageBreakBefore/>
        <w:spacing w:after="40"/>
      </w:pPr>
      <w:r>
        <w:rPr>
          <w:b/>
          <w:sz w:val="20"/>
        </w:rPr>
        <w:t>[MY] အခန်း ၈၃ — page 3/8</w:t>
      </w:r>
    </w:p>
    <w:p>
      <w:r>
        <w:t>ဒါက ခရိုင်တရားသူကြီးက သူ့အတွက်သူ</w:t>
      </w:r>
    </w:p>
    <w:p>
      <w:r>
        <w:t>လမ်း ဖောက်တာဖြစ်သည်။</w:t>
      </w:r>
    </w:p>
    <w:p>
      <w:r>
        <w:t>ခရိုင်တရားသူကြီးသည် ယွမ်ကြီးကြပ်ရေးရုံးရှိရာအရပ်ကို</w:t>
      </w:r>
    </w:p>
    <w:p>
      <w:r>
        <w:t>အတိအကျသိသည်။ အကယ်၍ သူသည် တစ်နေ့တွင်</w:t>
      </w:r>
    </w:p>
    <w:p>
      <w:r>
        <w:t>ကြီးကြပ်ရေးရုံး၏လက်အောက်သို့ရောက်သွားပါက၊</w:t>
      </w:r>
    </w:p>
    <w:p>
      <w:r>
        <w:t>ကျန်းချန်ကျုံးသည် သူ့အတွက် ထောက်ခံပေးနိုင်လိမ့်မည်ဟု</w:t>
      </w:r>
    </w:p>
    <w:p>
      <w:r>
        <w:t>သူမျှော်လင့်နေခြင်းဖြစ်သည်။</w:t>
      </w:r>
    </w:p>
    <w:p>
      <w:r>
        <w:t>မကောင်းမှုကို မလိုလားသော ကျန်းချန်ကျုံးသည်</w:t>
      </w:r>
    </w:p>
    <w:p>
      <w:r>
        <w:t>ထိုသို့ပြုလိမ့်မည်မဟုတ်သည်မှာ သေချာပါသည်။</w:t>
      </w:r>
    </w:p>
    <w:p>
      <w:r>
        <w:t>ဘာပဲဖြစ်ဖြစ် အေရးမြကီးပါ၊ ယခုအချိန်တွင်</w:t>
      </w:r>
    </w:p>
    <w:p>
      <w:r>
        <w:t>လှပေသာစကားလုံးများ သုံးနေရုံသာရှိသည်။ အနာဂတ်မှာ</w:t>
      </w:r>
    </w:p>
    <w:p>
      <w:r>
        <w:t>ဘာဖြစ်မယ်ဆိုတာ ဘယ်သူပြောနိုင်မည်နည်း။</w:t>
      </w:r>
    </w:p>
    <w:p>
      <w:r>
        <w:t>--- Page 1416 ---</w:t>
      </w:r>
    </w:p>
    <w:p>
      <w:r>
        <w:t>အရာရှိက စကားဆုံးသည်နှင့် ကျန်းချန်ကျုံးကို</w:t>
      </w:r>
    </w:p>
    <w:p>
      <w:r>
        <w:t>လက်နှစ်ဖက်ယှက်ဂါရ၀ပြုလိုက်ပြီးနောက်</w:t>
      </w:r>
    </w:p>
    <w:p>
      <w:r>
        <w:t>သခင်လေးဝမ်ဘက်ကိုတစ်ချက်လှည့်ကြည့်ကာ</w:t>
      </w:r>
    </w:p>
    <w:p>
      <w:r>
        <w:t>ပြန်ထွက်သွားတော့သည်။</w:t>
      </w:r>
    </w:p>
    <w:p>
      <w:r>
        <w:t>ကျန်းချန်ကျုံးသည် အားတင်းကာ ရပ်နေရသည်။</w:t>
      </w:r>
    </w:p>
    <w:p>
      <w:r>
        <w:t>သူ့မျက်လုံးများမှ မျက်ရည်ကြီးများ စီးကျလာသည်။</w:t>
      </w:r>
    </w:p>
    <w:p>
      <w:r>
        <w:t>စာအိတ်ကို တင်းတင်းကျပ်ကျပ် ကိုင်ထားသည်။</w:t>
      </w:r>
    </w:p>
    <w:p>
      <w:r>
        <w:t>"ဦးလေး ကျွန်တော့်နောက်ကနေ မြို့တော်ကို</w:t>
      </w:r>
    </w:p>
    <w:p>
      <w:r>
        <w:t>လိုက်ခဲ့နိုင်ပါတယ်"</w:t>
      </w:r>
    </w:p>
    <w:p>
      <w:r>
        <w:t>သူ့ယောက္ခထီးက စိတ်လှုပ်ရှားစွာ ခေါင်းညိတ်ပြသည်။</w:t>
      </w:r>
    </w:p>
    <w:p>
      <w:r>
        <w:t>--- Page 1417 ---</w:t>
      </w:r>
    </w:p>
    <w:p>
      <w:r>
        <w:t>ဘေးနားရှိ ဝမ်မိသားစုသခင်လေး၏ မျက်နှာသည်</w:t>
      </w:r>
    </w:p>
    <w:p>
      <w:r>
        <w:t>အကြိမ်ပေါင်းများစွာ ပြောင်းလဲသွားကာ နောက်ဆုံးတွင်</w:t>
      </w:r>
    </w:p>
    <w:p>
      <w:r>
        <w:t>အတင်း ပြုံးပြလိုက်သည်။</w:t>
      </w:r>
    </w:p>
    <w:p>
      <w:r>
        <w:t>"ဂုဏ်ယူပါတယ်၊ ဂုဏ်ပြုပါတယ်"</w:t>
      </w:r>
    </w:p>
    <w:p>
      <w:r>
        <w:t>စကားဆုံးသည်နှင့် ခွေးတစ်ကောင်လို အမြီးကုတ်ကာ</w:t>
      </w:r>
    </w:p>
    <w:p>
      <w:r>
        <w:t>လှည့်ထွက်သွားတော့သည်။</w:t>
      </w:r>
    </w:p>
    <w:p>
      <w:r>
        <w:t>...</w:t>
      </w:r>
    </w:p>
    <w:p>
      <w:r>
        <w:t>ကျိုးပြည်ထောင်၏ လက်ရှိထိန်းချုပ်ထားသော</w:t>
      </w:r>
    </w:p>
    <w:p>
      <w:r>
        <w:t>ပြည်နယ်သုံးခုတွင် ဒီလိုအဖြစ်မျိုးတွေ</w:t>
      </w:r>
    </w:p>
    <w:p>
      <w:r>
        <w:t>ဆက်တိုက်ဖြစ်နေခဲ့ပါသည်။</w:t>
      </w:r>
    </w:p>
    <w:p>
      <w:r>
        <w:t>ထောင်ထဲမှာ တစုံတယောက်က</w:t>
      </w:r>
    </w:p>
    <w:p>
      <w:r>
        <w:t>ပစ်စလက်ခတ်ထွက်လာသည်။</w:t>
      </w:r>
    </w:p>
    <w:p>
      <w:r>
        <w:t>--- Page 1418 ---</w:t>
      </w:r>
    </w:p>
    <w:p>
      <w:r>
        <w:t>"ဂုဏ်ယူပါတယ် ဆရာရှဲ့၊ ယွမ်ကြီးကြပ်ရေးရုံးက ခင်ဗျားကို</w:t>
      </w:r>
    </w:p>
    <w:p>
      <w:pPr>
        <w:pageBreakBefore/>
        <w:spacing w:after="40"/>
      </w:pPr>
      <w:r>
        <w:rPr>
          <w:b/>
          <w:sz w:val="20"/>
        </w:rPr>
        <w:t>[ZH] 第八十二章:你管這叫土特產？? — page 4/8</w:t>
      </w:r>
    </w:p>
    <w:p>
      <w:r>
        <w:t>牽獄之中，有人蓬頭垢面的走了出來、</w:t>
      </w:r>
    </w:p>
    <w:p>
      <w:r>
        <w:t>恭喜了，謝大人，監察院調你去任職。</w:t>
      </w:r>
    </w:p>
    <w:p>
      <w:r>
        <w:t>酒尋之中，借酒濟愁喝的爛醉的酒鬼被興奮的兄弟晚醒，</w:t>
      </w:r>
    </w:p>
    <w:p>
      <w:r>
        <w:t>“大哥，出大事了，監察院看上你了！</w:t>
      </w:r>
    </w:p>
    <w:p>
      <w:r>
        <w:t>鄉里的私塾里，正在領著孩子讀書的先生呆愣在原地</w:t>
      </w:r>
    </w:p>
    <w:p>
      <w:r>
        <w:t>大周養士萬年，孕育出多少英雄豪傑?</w:t>
      </w:r>
    </w:p>
    <w:p>
      <w:r>
        <w:t>如今九州顛覆，黑暗籠罩大地，人心喪亂</w:t>
      </w:r>
    </w:p>
    <w:p>
      <w:r>
        <w:t>但這並不代表大周就沒有仁人志士了</w:t>
      </w:r>
    </w:p>
    <w:p>
      <w:r>
        <w:t>他們很多時候，需要的都只是一個機會</w:t>
      </w:r>
    </w:p>
    <w:p>
      <w:r>
        <w:t>監察院的橫空出世，滿足了他們所有的需求</w:t>
      </w:r>
    </w:p>
    <w:p>
      <w:r>
        <w:t>自然，趨之若跨</w:t>
      </w:r>
    </w:p>
    <w:p>
      <w:r>
        <w:t>京城。</w:t>
      </w:r>
    </w:p>
    <w:p>
      <w:r>
        <w:t>葉寧人麻了。</w:t>
      </w:r>
    </w:p>
    <w:p>
      <w:r>
        <w:t>當子人的威覺是真的不好受</w:t>
      </w:r>
    </w:p>
    <w:p>
      <w:r>
        <w:t>無論走到哪裡，別人都是以一種膜拜的眼神看著他</w:t>
      </w:r>
    </w:p>
    <w:p>
      <w:r>
        <w:t>最開始，葉寧臉上帶著禮貌而不失尷尬的笑容，與人點頭示好</w:t>
      </w:r>
    </w:p>
    <w:p>
      <w:r>
        <w:t>人們說: “不愧是葉大人，愛民如子，時刻微笑。</w:t>
      </w:r>
    </w:p>
    <w:p>
      <w:r>
        <w:t>後來厭倦了假笑，葉寧垮著一張臉，</w:t>
      </w:r>
    </w:p>
    <w:p>
      <w:r>
        <w:t>人們說: “不愧是監正大人，果然威嚴，宵小之輩見了他定然嚇得魂飛魄散。</w:t>
      </w:r>
    </w:p>
    <w:p>
      <w:pPr>
        <w:pageBreakBefore/>
        <w:spacing w:after="40"/>
      </w:pPr>
      <w:r>
        <w:rPr>
          <w:b/>
          <w:sz w:val="20"/>
        </w:rPr>
        <w:t>[MY] အခန်း ၈၃ — page 4/8</w:t>
      </w:r>
    </w:p>
    <w:p>
      <w:r>
        <w:t>ရာထူးတစ်ခု လွှဲပေးလိုက်ပါပြီ"</w:t>
      </w:r>
    </w:p>
    <w:p>
      <w:r>
        <w:t>အရက်ဆိုင်တွင် သူ၏ဝမ်းနည်းမှုများကို</w:t>
      </w:r>
    </w:p>
    <w:p>
      <w:r>
        <w:t>အရက်အိုးထဲခေါင်းစိုက်ကာ ဖြေဖျာက်နေသော</w:t>
      </w:r>
    </w:p>
    <w:p>
      <w:r>
        <w:t>အရက်သမားကို ညီဖြစ်သူက စိတ်လှုပ်တရှား နှိုးလိုက်သည်။</w:t>
      </w:r>
    </w:p>
    <w:p>
      <w:r>
        <w:t>"တာကော၊ တစ်ခုခုဖြစ်သွားပြီ၊ ယွမ်ကြီးကြပ်ရေးရုံးက</w:t>
      </w:r>
    </w:p>
    <w:p>
      <w:r>
        <w:t>မင်းအတွက် စီစဉ်ထား ပေးတာပဲ"</w:t>
      </w:r>
    </w:p>
    <w:p>
      <w:r>
        <w:t>ရွာကပုဂ္ဂလိကေကျာင်းလေးမှာ သူ့ကေလးကို စာကျက်ကူ</w:t>
      </w:r>
    </w:p>
    <w:p>
      <w:r>
        <w:t>ပေးနေသော လူကြီးက အနက်ရောင်စာအိတ်ကို တအံ့တဩ</w:t>
      </w:r>
    </w:p>
    <w:p>
      <w:r>
        <w:t>ကြည့်နေသည်။</w:t>
      </w:r>
    </w:p>
    <w:p>
      <w:r>
        <w:t>"သခင်ချန်၊ မင်းရဲ့နေ့ရက်တွေ နီးလာပြီ"</w:t>
      </w:r>
    </w:p>
    <w:p>
      <w:r>
        <w:t>...</w:t>
      </w:r>
    </w:p>
    <w:p>
      <w:r>
        <w:t>--- Page 1419 ---</w:t>
      </w:r>
    </w:p>
    <w:p>
      <w:r>
        <w:t>ကျိုးပြည်ထောင်ကြီး၏ နှစ်ပေါင်းသောင်းချီ တည်တံ့မှုတွင်</w:t>
      </w:r>
    </w:p>
    <w:p>
      <w:r>
        <w:t>လူစွမ်းကောင်းများနှင့် သူရဲကောင်းမည်မျှ မွေးဖွားခဲ့သနည်း။</w:t>
      </w:r>
    </w:p>
    <w:p>
      <w:r>
        <w:t>ယေန့တွင် တော်ဝင်တရားရုံးသည် ပြိုလဲသွားကာ</w:t>
      </w:r>
    </w:p>
    <w:p>
      <w:r>
        <w:t>အမှောင်ထုက ကမ္ဘာမြေကို ဖုံးလွှမ်းထားသောကြောင့်</w:t>
      </w:r>
    </w:p>
    <w:p>
      <w:r>
        <w:t>လူအများ စိတ်ပျက်နေခဲ့ကြသည်။</w:t>
      </w:r>
    </w:p>
    <w:p>
      <w:r>
        <w:t>သို့သော်လည်း ကျိုးပြည်ထောင်ကြီးတွင်</w:t>
      </w:r>
    </w:p>
    <w:p>
      <w:r>
        <w:t>မြင့်မြတ်သောအကျင့်စရိုက်ရှိသူများ ကုန်ဆုံးသွားပြီဟု</w:t>
      </w:r>
    </w:p>
    <w:p>
      <w:r>
        <w:t>မဆိုလိုပါ။</w:t>
      </w:r>
    </w:p>
    <w:p>
      <w:r>
        <w:t>အချိန်အများစုမှာ သူတို့လိုအပ်နေတာက</w:t>
      </w:r>
    </w:p>
    <w:p>
      <w:r>
        <w:t>အခွင့်အေရးလေးတစ်ခုသာဖြစ်သည်။</w:t>
      </w:r>
    </w:p>
    <w:p>
      <w:r>
        <w:t>ယွမ်ကြီးကြပ်ရေးရုံးသည် ၎င်းတို့အားလုံး၏လိုအပ်ချက်ကို</w:t>
      </w:r>
    </w:p>
    <w:p>
      <w:r>
        <w:t>ဖြည့်ဆည်းပေးခဲ့သည်။</w:t>
      </w:r>
    </w:p>
    <w:p>
      <w:r>
        <w:t>ထုံးစံအတိုင်း စိတ်အားထက်သန်စွာနဲ့ဖြစ်သည်။</w:t>
      </w:r>
    </w:p>
    <w:p>
      <w:r>
        <w:t>နြေပည်တော်…</w:t>
      </w:r>
    </w:p>
    <w:p>
      <w:r>
        <w:t>--- Page 1420 ---</w:t>
      </w:r>
    </w:p>
    <w:p>
      <w:r>
        <w:t>ယဲ့နင်တစ်ယောက် ခုတလော ငူငူငေါင်ငေါင်ဖြစ်နေသည်။</w:t>
      </w:r>
    </w:p>
    <w:p>
      <w:r>
        <w:t>သူတော်ကောင်းဖြစ်ရခြင်းက တကယ်ကို ဆိုးရွားပါသည်။</w:t>
      </w:r>
    </w:p>
    <w:p>
      <w:r>
        <w:t>သူဘယ်သွားသွား၊ တြခားသူတွေက သူ့ကို ချစ်တဲ့မျက်လုံးနဲ့</w:t>
      </w:r>
    </w:p>
    <w:p>
      <w:r>
        <w:t>ကြည့်နေကြသည်။</w:t>
      </w:r>
    </w:p>
    <w:p>
      <w:r>
        <w:t>ပထမတော့ ယဲ့နင်သည် စိတ်ထဲတွင် မယဉ်ကျေးသော်လည်း</w:t>
      </w:r>
    </w:p>
    <w:p>
      <w:r>
        <w:t>မျက်နှာပေါ်တွင် ရှက်ပြုံးလေးဖြင့်</w:t>
      </w:r>
    </w:p>
    <w:p>
      <w:r>
        <w:t>ခေါင်းတညိတ်ညိတ်ဖြင့်ရှိသည်။</w:t>
      </w:r>
    </w:p>
    <w:p>
      <w:r>
        <w:t>ထိုအခါ လူတွေက</w:t>
      </w:r>
    </w:p>
    <w:p>
      <w:r>
        <w:t>"သခင်ယဲ့ကေမျှာ်လင့်ထားတဲ့အတိုင်းပဲ၊ လူတွေကို</w:t>
      </w:r>
    </w:p>
    <w:p>
      <w:r>
        <w:t>ရင်ဝယ်သားလို ချစ်တတ်တယ်၊ အမြဲတမ်း ပြုံးပြေနတယ်"</w:t>
      </w:r>
    </w:p>
    <w:p>
      <w:r>
        <w:t>ကြာတော့ ပြုံးပြရင်း ငြီးငွေ့လာကာ ယဲ့နင်</w:t>
      </w:r>
    </w:p>
    <w:p>
      <w:pPr>
        <w:pageBreakBefore/>
        <w:spacing w:after="40"/>
      </w:pPr>
      <w:r>
        <w:rPr>
          <w:b/>
          <w:sz w:val="20"/>
        </w:rPr>
        <w:t>[ZH] 第八十二章:你管這叫土特產？? — page 5/8</w:t>
      </w:r>
    </w:p>
    <w:p>
      <w:r>
        <w:t>最後葉寧麻木了，臉上啥表情也沒了</w:t>
      </w:r>
    </w:p>
    <w:p>
      <w:r>
        <w:t>人們又說: “不愧是葉公胸，喜怒不形於色，他已經有了上位者的樣子了，</w:t>
      </w:r>
    </w:p>
    <w:p>
      <w:r>
        <w:t>葉寧”</w:t>
      </w:r>
    </w:p>
    <w:p>
      <w:r>
        <w:t>合著哥們放個屁，你們都會說是香的是吧?</w:t>
      </w:r>
    </w:p>
    <w:p>
      <w:r>
        <w:t>“說來好笑，我只是想作死，結果居然成了全民偶像。</w:t>
      </w:r>
    </w:p>
    <w:p>
      <w:r>
        <w:t>葉寧像是威魚一樣躺在樹下</w:t>
      </w:r>
    </w:p>
    <w:p>
      <w:r>
        <w:t>在不遠處，監察院人來人往，門庭若市</w:t>
      </w:r>
    </w:p>
    <w:p>
      <w:r>
        <w:t>這些人都是想要加入監察院的</w:t>
      </w:r>
    </w:p>
    <w:p>
      <w:r>
        <w:t>對此，監察院沒有拒絕的理由，因為他們實在是缺人</w:t>
      </w:r>
    </w:p>
    <w:p>
      <w:r>
        <w:t>萬年之前，監察院保守估計有數十萬人</w:t>
      </w:r>
    </w:p>
    <w:p>
      <w:r>
        <w:t>其中絕大多數，都是潛伏在九州各地的諜子，</w:t>
      </w:r>
    </w:p>
    <w:p>
      <w:r>
        <w:t>他們可能是攤販，可能是店鋪老闆，可能是衙役，可能是農夫</w:t>
      </w:r>
    </w:p>
    <w:p>
      <w:r>
        <w:t>但暗地裡，卻帶著監察院的任務。</w:t>
      </w:r>
    </w:p>
    <w:p>
      <w:r>
        <w:t>他們負責觀察身邊的一切，然後寫成情報，交給上官</w:t>
      </w:r>
    </w:p>
    <w:p>
      <w:r>
        <w:t>十官經過新選后，將有用的情報送到監察院。</w:t>
      </w:r>
    </w:p>
    <w:p>
      <w:pPr>
        <w:pageBreakBefore/>
        <w:spacing w:after="40"/>
      </w:pPr>
      <w:r>
        <w:rPr>
          <w:b/>
          <w:sz w:val="20"/>
        </w:rPr>
        <w:t>[MY] အခန်း ၈၃ — page 5/8</w:t>
      </w:r>
    </w:p>
    <w:p>
      <w:r>
        <w:t>မျက်နှာမဲ့လာသည်။</w:t>
      </w:r>
    </w:p>
    <w:p>
      <w:r>
        <w:t>--- Page 1421 ---</w:t>
      </w:r>
    </w:p>
    <w:p>
      <w:r>
        <w:t>ထိုအခါလူတွေက "သခင်ယဲ့ကေမျှာ်လင့်ထားတဲ့အတိုင်းပဲ၊</w:t>
      </w:r>
    </w:p>
    <w:p>
      <w:r>
        <w:t>ဟိတ်ဟန်ကောင်းလိုက်တာ။ မျိုးဆက်သစ်လူငယ်တွေက</w:t>
      </w:r>
    </w:p>
    <w:p>
      <w:r>
        <w:t>သူ့ကိုရိုသေကြမှာ"</w:t>
      </w:r>
    </w:p>
    <w:p>
      <w:r>
        <w:t>အဆုံးတွင် ယဲ့နင်သည် ထုံလာပြီး သူ့မျက်နှာတွင်</w:t>
      </w:r>
    </w:p>
    <w:p>
      <w:r>
        <w:t>ဘာအမူအရာမှ မရှိတော့ပေ။</w:t>
      </w:r>
    </w:p>
    <w:p>
      <w:r>
        <w:t>ထိုအခါလူတွေက "ယဲ့ကုန်းက မျှော်လင့်ထားသလိုပဲ၊</w:t>
      </w:r>
    </w:p>
    <w:p>
      <w:r>
        <w:t>ဝမ်းသာမှုနဲ့ ဒေါသက ခွဲခြားလို့မရပါဘူး၊ သူက</w:t>
      </w:r>
    </w:p>
    <w:p>
      <w:r>
        <w:t>သာလွန်တဲ့အသွင်အပြင်နဲ့ ရှိနေပြီးသား"</w:t>
      </w:r>
    </w:p>
    <w:p>
      <w:r>
        <w:t>ယဲ့နင်"…"</w:t>
      </w:r>
    </w:p>
    <w:p>
      <w:r>
        <w:t>ချစ်နေချိန်တွင်တော့ လေလည်လိုက်သည်ကိုပင် မွှေးသည်ဟု</w:t>
      </w:r>
    </w:p>
    <w:p>
      <w:r>
        <w:t>အားလုံးက ပြောကြလိမ့်မည် မဟုတ်ပါလား။</w:t>
      </w:r>
    </w:p>
    <w:p>
      <w:r>
        <w:t>--- Page 1422 ---</w:t>
      </w:r>
    </w:p>
    <w:p>
      <w:r>
        <w:t>"ရယ်စရာပဲ၊ ငါကေသချင်နေရုံလေးပဲလေ၊ ဒါပေမယ့်</w:t>
      </w:r>
    </w:p>
    <w:p>
      <w:r>
        <w:t>နောက်ဆုံးတော့ ပြည်ထောင်ကြီးရဲ့စံပုဂ္ဂိုလ် ဖြစ်လာခဲ့တယ်"</w:t>
      </w:r>
    </w:p>
    <w:p>
      <w:r>
        <w:t>တစ်ခါတစ်ရံ ယဲ့နင်သည် ငါးဆားနယ်တစ်ကောင်ကဲ့သို့</w:t>
      </w:r>
    </w:p>
    <w:p>
      <w:r>
        <w:t>သစ်ပင်အောက်တွင် သိုးနေအောင်အိပ်နေ၏။</w:t>
      </w:r>
    </w:p>
    <w:p>
      <w:r>
        <w:t>မေဝးလှေသာ ယွမ်ကြီးကြပ်ရေးရုံးတွင်</w:t>
      </w:r>
    </w:p>
    <w:p>
      <w:r>
        <w:t>လာရောက်လည်ပတ်သူများနှင့် ပြည့်နေသည်။</w:t>
      </w:r>
    </w:p>
    <w:p>
      <w:r>
        <w:t>လူများစွာတို့သည်</w:t>
      </w:r>
    </w:p>
    <w:p>
      <w:r>
        <w:t>ကြီးကြပ်ရေးကောင်စီတွင်ပါဝင်လိုကြသည်။</w:t>
      </w:r>
    </w:p>
    <w:p>
      <w:r>
        <w:t>ဤကိစ္စနှင့် ပတ်သက်၍၊ ယွမ်ကြီးကြပ်ရေးရုံးကလည်း</w:t>
      </w:r>
    </w:p>
    <w:p>
      <w:r>
        <w:t>စိတ်မရှိချေ။ အမှန်တကယ် လူအင်အားနည်းပါးသောကြောင့်</w:t>
      </w:r>
    </w:p>
    <w:p>
      <w:r>
        <w:t>ငြင်းဆိုရန် အကြောင်းမရှိပါ။</w:t>
      </w:r>
    </w:p>
    <w:p>
      <w:r>
        <w:t>လွန်ခဲ့သောနှစ်တစ်သောင်းက ယွမ်ကြီးကြပ်ရေးရုံးသည်</w:t>
      </w:r>
    </w:p>
    <w:p>
      <w:r>
        <w:t>လူပေါင်းသိန်းနှင့်ချီရှိခဲ့သည်ဟု အကြမ်းဖျင်း ယူဆခဲ့ကြသည်။</w:t>
      </w:r>
    </w:p>
    <w:p>
      <w:r>
        <w:t>အများစုမှာ နေပြည်တော်တစ်ဝိုက်တွင် သူလျှိုများ</w:t>
      </w:r>
    </w:p>
    <w:p>
      <w:r>
        <w:t>ဖြစ် နေကြသည်။</w:t>
      </w:r>
    </w:p>
    <w:p>
      <w:r>
        <w:t>--- Page 1423 ---</w:t>
      </w:r>
    </w:p>
    <w:p>
      <w:r>
        <w:t>၎င်းတို့သည် လမ်းဘေးဈေးသည်များ၊ ဆိုင်ပိုင်ရှင်များ၊</w:t>
      </w:r>
    </w:p>
    <w:p>
      <w:r>
        <w:t>လယ်ပိုင်ရှင် သို့မဟုတ် လယ်သမားများ ဖြစ်နိုင်သည်။</w:t>
      </w:r>
    </w:p>
    <w:p>
      <w:r>
        <w:t>သို့သော်</w:t>
      </w:r>
    </w:p>
    <w:p>
      <w:r>
        <w:t>ယွမ်ကြီးကြပ်ရေးကောင်စီ၏တာဝန်နှင့်အတူလျှို့ဝှက်နေကြသ</w:t>
      </w:r>
    </w:p>
    <w:p>
      <w:r>
        <w:t>ည်။</w:t>
      </w:r>
    </w:p>
    <w:p>
      <w:r>
        <w:t>၎င်းတို့သည် ၎င်းတို့ပတ်ဝန်းကျင်ရှိ အရာအားလုံးကို</w:t>
      </w:r>
    </w:p>
    <w:p>
      <w:r>
        <w:t>စောင့်ကြည့်လေ့လာပြီး အချက်အလက်များကို ချေရးပြီး</w:t>
      </w:r>
    </w:p>
    <w:p>
      <w:pPr>
        <w:pageBreakBefore/>
        <w:spacing w:after="40"/>
      </w:pPr>
      <w:r>
        <w:rPr>
          <w:b/>
          <w:sz w:val="20"/>
        </w:rPr>
        <w:t>[ZH] 第八十二章:你管這叫土特產？? — page 6/8</w:t>
      </w:r>
    </w:p>
    <w:p>
      <w:r>
        <w:t>監察院用這種方式，來監聽天下</w:t>
      </w:r>
    </w:p>
    <w:p>
      <w:r>
        <w:t>除了外圍的諜子之外，監察院在各地還有分部</w:t>
      </w:r>
    </w:p>
    <w:p>
      <w:r>
        <w:t>一般不會顯露出來，而是隱藏的很深，在暗中注視著當地，一旦有人作姦犯科，立</w:t>
      </w:r>
    </w:p>
    <w:p>
      <w:r>
        <w:t>即就會出手，將其拿下，繩之以法。</w:t>
      </w:r>
    </w:p>
    <w:p>
      <w:r>
        <w:t>光是監察院分部，所需要的人數也是天文數字</w:t>
      </w:r>
    </w:p>
    <w:p>
      <w:r>
        <w:t>最後是京城總部、</w:t>
      </w:r>
    </w:p>
    <w:p>
      <w:r>
        <w:t>京城總部的辦公之地，從監正到通判，再到旗官，小旗，等屬官，就足足有數百人</w:t>
      </w:r>
    </w:p>
    <w:p>
      <w:r>
        <w:t>而這數百人，又各自有自己摩下的屬官，小吏</w:t>
      </w:r>
    </w:p>
    <w:p>
      <w:r>
        <w:t>最為執法機構，監察院還有自己的力量，比如說執法堂，就養著一群高手，如果調</w:t>
      </w:r>
    </w:p>
    <w:p>
      <w:r>
        <w:t>到硬在子，就會派出人手精準打擊。</w:t>
      </w:r>
    </w:p>
    <w:p>
      <w:r>
        <w:t>總之，相比干巔峰時期，現存的監察院只能說是個弟弟</w:t>
      </w:r>
    </w:p>
    <w:p>
      <w:r>
        <w:t>擴招是必須的</w:t>
      </w:r>
    </w:p>
    <w:p>
      <w:r>
        <w:t>這些事情由菜向高主持，這個傢伙非常熱衷於此事</w:t>
      </w:r>
    </w:p>
    <w:p>
      <w:r>
        <w:t>對此，葉寧並不反對</w:t>
      </w:r>
    </w:p>
    <w:p>
      <w:r>
        <w:t>那一日和武三思聊完之後，葉寧的心結也算是消失了</w:t>
      </w:r>
    </w:p>
    <w:p>
      <w:pPr>
        <w:pageBreakBefore/>
        <w:spacing w:after="40"/>
      </w:pPr>
      <w:r>
        <w:rPr>
          <w:b/>
          <w:sz w:val="20"/>
        </w:rPr>
        <w:t>[MY] အခန်း ၈၃ — page 6/8</w:t>
      </w:r>
    </w:p>
    <w:p>
      <w:r>
        <w:t>စစ်ဆေးရေးမှူးအား ပေးဆောင်ရန် တာဝန်ရှိသည်။</w:t>
      </w:r>
    </w:p>
    <w:p>
      <w:r>
        <w:t>ရွေးချယ်ခံထားရသော စစ်ဆေးရေးမှူးသည်</w:t>
      </w:r>
    </w:p>
    <w:p>
      <w:r>
        <w:t>အသုံးဝင်သောအချက်အလက်များကို ကြီးကြပ်ရေးရုံးထံ</w:t>
      </w:r>
    </w:p>
    <w:p>
      <w:r>
        <w:t>ပေးပို့ရသည်။</w:t>
      </w:r>
    </w:p>
    <w:p>
      <w:r>
        <w:t>ယွမ်ကြီးကြပ်ရေးရုံးသည် ဤနည်းလမ်းဖြင့်ကမ္ဘာကို</w:t>
      </w:r>
    </w:p>
    <w:p>
      <w:r>
        <w:t>စောင့်ကြည့်ရန် အသုံးပြုသည်။</w:t>
      </w:r>
    </w:p>
    <w:p>
      <w:r>
        <w:t>အစွန်အဖျားရှိ သူလျှိုများအပြင်၊ ကြီးကြပ်ရေးရုံးတွင်လည်း</w:t>
      </w:r>
    </w:p>
    <w:p>
      <w:r>
        <w:t>နေရာအမျိုးမျိုး၌ ဌာနခွဲများရှိသည်။</w:t>
      </w:r>
    </w:p>
    <w:p>
      <w:r>
        <w:t>--- Page 1424 ---</w:t>
      </w:r>
    </w:p>
    <w:p>
      <w:r>
        <w:t>အများအားဖြင့် ထုတ်ဖော်မြပတတ်သော်လည်း နက်နက်နဲနဲ</w:t>
      </w:r>
    </w:p>
    <w:p>
      <w:r>
        <w:t>ဖုံးကွယ်ထားကာ ဒေသခံများကို လျှို့ဝှက်စောင့်ကြည့်နေပြီး</w:t>
      </w:r>
    </w:p>
    <w:p>
      <w:r>
        <w:t>တစ်စုံတစ်ဦး ပြစ်မှုကျူးလွန်သည်နှင့် ချက်ချင်း</w:t>
      </w:r>
    </w:p>
    <w:p>
      <w:r>
        <w:t>အေရးယူမည်ဖြစ်သည်။</w:t>
      </w:r>
    </w:p>
    <w:p>
      <w:r>
        <w:t>ကြီးကြပ်ရေးရုံး၏ ဌာနခွဲတစ်ခုတည်းအတွက် လိုအပ်သော</w:t>
      </w:r>
    </w:p>
    <w:p>
      <w:r>
        <w:t>လူအေရအတွက်သည် ကိန်းဂဏန်းအလွန်ကြီးသည်။.</w:t>
      </w:r>
    </w:p>
    <w:p>
      <w:r>
        <w:t>နောက်ဆုံးတော့ နေပြည်တော်တွင် ဌာနချုပ်ရှိ နေသည်။</w:t>
      </w:r>
    </w:p>
    <w:p>
      <w:r>
        <w:t>မြို့တော်ရုံးချုပ်၏ ရုံးခန်းနေရာ၊ အလံအရာရှိ၊</w:t>
      </w:r>
    </w:p>
    <w:p>
      <w:r>
        <w:t>အလံငယ်(ဌာနခွဲ) များနှင့်</w:t>
      </w:r>
    </w:p>
    <w:p>
      <w:r>
        <w:t>အခြားလက်အောက်ခံအရာရှိများအထိ ရာထူးပေါင်းရာနှင့်ချီ၍</w:t>
      </w:r>
    </w:p>
    <w:p>
      <w:r>
        <w:t>ရှိသည်။</w:t>
      </w:r>
    </w:p>
    <w:p>
      <w:r>
        <w:t>ပြီးတော့ ဒီရာနဲ့ချီတဲ့လူတိုင်းမှာ သူတို့ရဲ့</w:t>
      </w:r>
    </w:p>
    <w:p>
      <w:r>
        <w:t>လက်အောက်ခံအရာရှိတွေနဲ့ အေသးစားအရာရှိတွေရှိသည်။</w:t>
      </w:r>
    </w:p>
    <w:p>
      <w:r>
        <w:t>--- Page 1425 ---</w:t>
      </w:r>
    </w:p>
    <w:p>
      <w:r>
        <w:t>အေရးအပါဆုံး ဥပေဒစိုးမိုးရေးဌာနြဖစ်သည့်</w:t>
      </w:r>
    </w:p>
    <w:p>
      <w:r>
        <w:t>ယွမ်ကြီးကြပ်ရေးရုံးတွင် ဥပေဒစိုးမိုးရေးခန်းမကဲ့သို့သော</w:t>
      </w:r>
    </w:p>
    <w:p>
      <w:r>
        <w:t>ကိုယ်ပိုင်အာဏာရှိသည်။</w:t>
      </w:r>
    </w:p>
    <w:p>
      <w:r>
        <w:t>အတိုချုပ်ပြောရလျှင် အထွဋ်အထိပ်ကာလနှင့် နှိုင်းယှဉ်ပါက</w:t>
      </w:r>
    </w:p>
    <w:p>
      <w:r>
        <w:t>လက်ရှိ ယွမ်ကြီးကြပ်ရေးရုံးသည် ပေါက်စလေး ဟုသာ</w:t>
      </w:r>
    </w:p>
    <w:p>
      <w:r>
        <w:t>ပြောနိုင်သည်။</w:t>
      </w:r>
    </w:p>
    <w:p>
      <w:r>
        <w:t>ချဲ့ထွင်ရန် လိုအပ်နေသးသည်။</w:t>
      </w:r>
    </w:p>
    <w:p>
      <w:r>
        <w:t>ဒီအရာတွေကို ချိုက်ရှန်ကောင်းက ကျွမ်းကျင်စွာ</w:t>
      </w:r>
    </w:p>
    <w:p>
      <w:r>
        <w:t>စီစဉ်ပေးထားသည်၊ ဒီကောင်က ဒါကို</w:t>
      </w:r>
    </w:p>
    <w:p>
      <w:r>
        <w:t>အရမ်းစိတ်အားထက်သန် နေသည်။</w:t>
      </w:r>
    </w:p>
    <w:p>
      <w:r>
        <w:t>ယဲ့နင်ကလည်း ဒါကို မကန့်ကွက်ပါ။</w:t>
      </w:r>
    </w:p>
    <w:p>
      <w:r>
        <w:t>သူသက်သာလျှင်ပြီးရောဖြစ်သည်။</w:t>
      </w:r>
    </w:p>
    <w:p>
      <w:r>
        <w:t>ထိုနေ့တွင် ဝူစန်းစစ်နှင့် စကားစြမည်ပြောပြီးနောက် ယဲ့နင်၏</w:t>
      </w:r>
    </w:p>
    <w:p>
      <w:pPr>
        <w:pageBreakBefore/>
        <w:spacing w:after="40"/>
      </w:pPr>
      <w:r>
        <w:rPr>
          <w:b/>
          <w:sz w:val="20"/>
        </w:rPr>
        <w:t>[ZH] 第八十二章:你管這叫土特產？? — page 7/8</w:t>
      </w:r>
    </w:p>
    <w:p>
      <w:r>
        <w:t>他當然不會放棄監察院，也不願意辜負天下人對他的期待</w:t>
      </w:r>
    </w:p>
    <w:p>
      <w:r>
        <w:t>他會堅定的走下去</w:t>
      </w:r>
    </w:p>
    <w:p>
      <w:r>
        <w:t>因為他知道，如果自己放棄，那麼會是對這個世界的巨大傷害</w:t>
      </w:r>
    </w:p>
    <w:p>
      <w:r>
        <w:t>尤其是那些跟著他的人，更是會從此心如死灰。</w:t>
      </w:r>
    </w:p>
    <w:p>
      <w:r>
        <w:t>不知不覺間，葉寧這個異界的過客，漸漸也融入了這個世界</w:t>
      </w:r>
    </w:p>
    <w:p>
      <w:r>
        <w:t>他不再是一個人了。</w:t>
      </w:r>
    </w:p>
    <w:p>
      <w:r>
        <w:t>如今的他是監察院的領袖</w:t>
      </w:r>
    </w:p>
    <w:p>
      <w:r>
        <w:t>當然，葉寧會繼續往下走，但也不會放棄作死</w:t>
      </w:r>
    </w:p>
    <w:p>
      <w:r>
        <w:t>這是一條註定充滿了荊棘和危險的道路，活著很難，死反而很簡單</w:t>
      </w:r>
    </w:p>
    <w:p>
      <w:r>
        <w:t>葉寧簡單了做了個風險評估，認為自己死掉的概率在九成以上</w:t>
      </w:r>
    </w:p>
    <w:p>
      <w:r>
        <w:t>走上了這條路，就不能回頭，葉寧不能，也沒有任何理由回頭</w:t>
      </w:r>
    </w:p>
    <w:p>
      <w:r>
        <w:t>所以，他理所當然的同意了監察院擴充自己的力量</w:t>
      </w:r>
    </w:p>
    <w:p>
      <w:r>
        <w:t>但是，當他就這麼眼睜睜的看著監察院一點點變強的時候，心裡頭還是有些糾結”我他媽更難死了順</w:t>
      </w:r>
    </w:p>
    <w:p>
      <w:pPr>
        <w:pageBreakBefore/>
        <w:spacing w:after="40"/>
      </w:pPr>
      <w:r>
        <w:rPr>
          <w:b/>
          <w:sz w:val="20"/>
        </w:rPr>
        <w:t>[MY] အခန်း ၈၃ — page 7/8</w:t>
      </w:r>
    </w:p>
    <w:p>
      <w:r>
        <w:t>အသည်းနှလုံး အရည်ပျော်သွားသည်။</w:t>
      </w:r>
    </w:p>
    <w:p>
      <w:r>
        <w:t>--- Page 1426 ---</w:t>
      </w:r>
    </w:p>
    <w:p>
      <w:r>
        <w:t>ဟုတ်ပါသည်။ သူ ယွမ်ကြီးကြပ်ရေးရုံးကို</w:t>
      </w:r>
    </w:p>
    <w:p>
      <w:r>
        <w:t>စွန့်လွှတ်မှာမဟုတ်သလို သူ့အေပါ်ထားတဲ့</w:t>
      </w:r>
    </w:p>
    <w:p>
      <w:r>
        <w:t>ကမ္ဘာ့ကြီးရဲ့မျှော်လင့်ချက်အတိုင်းလည်း အသက်မရှင်ချင်ပါ။</w:t>
      </w:r>
    </w:p>
    <w:p>
      <w:r>
        <w:t>သူ သေသချာချာရွေးချယ်ရမှာပါ။</w:t>
      </w:r>
    </w:p>
    <w:p>
      <w:r>
        <w:t>စွန့်လွှတ်လိုက်လျှင် ကမ္ဘာကြီးအတွက်</w:t>
      </w:r>
    </w:p>
    <w:p>
      <w:r>
        <w:t>ကြီးမားသောဒုက္ခြဖစ်မည်ကို သူသိသောကြောင့်ဖြစ်သည်။</w:t>
      </w:r>
    </w:p>
    <w:p>
      <w:r>
        <w:t>အထူးသဖြင့် သူ့နောက်လိုက်သူတွေဟာ အခုချိန်ကစြပီး</w:t>
      </w:r>
    </w:p>
    <w:p>
      <w:r>
        <w:t>အသည်းကွဲကြလိမ့်မည်။</w:t>
      </w:r>
    </w:p>
    <w:p>
      <w:r>
        <w:t>အခြားကမ္ဘာတစ်ခုမှ ရောက်ရှိလာသူ ယဲ့နင်သည် မသိစိတ်က</w:t>
      </w:r>
    </w:p>
    <w:p>
      <w:r>
        <w:t>ဤကမ္ဘာထဲသို့ တြဖည်းဖြည်း ပေါင်းစည်းနေဟန်ရှိသည်။</w:t>
      </w:r>
    </w:p>
    <w:p>
      <w:r>
        <w:t>သူတစ်ယောက်တည်း မဟုတ်တော့ ချေ။</w:t>
      </w:r>
    </w:p>
    <w:p>
      <w:r>
        <w:t>ယေန့သူသည် ယွမ်ကြီးကြပ်ရေးရုံး၏ခေါင်းဆောင်ဖြစ်သည်။</w:t>
      </w:r>
    </w:p>
    <w:p>
      <w:r>
        <w:t>ဟုတ်ပါသည်၊ ယဲ့နင်က ဖြေလျာ့လိုက်ပေမယ့် သေဖို့</w:t>
      </w:r>
    </w:p>
    <w:p>
      <w:r>
        <w:t>ကြိုးစားတာကိုတော့ သူ စွန့်လွှတ်မှာ မဟုတ်ပါ။</w:t>
      </w:r>
    </w:p>
    <w:p>
      <w:r>
        <w:t>--- Page 1427 ---</w:t>
      </w:r>
    </w:p>
    <w:p>
      <w:r>
        <w:t>ဤလမ်းသည် ဆူးပင်များနှင့် အန္တရာယ်များ ပြည့်နှက်နေသည့်</w:t>
      </w:r>
    </w:p>
    <w:p>
      <w:r>
        <w:t>လမ်းဖြစ်သည်။ အသက်ရှင်ရန်ခက်ခဲသော်လည်း</w:t>
      </w:r>
    </w:p>
    <w:p>
      <w:r>
        <w:t>သေရန်လွယ်ကူသည်။</w:t>
      </w:r>
    </w:p>
    <w:p>
      <w:r>
        <w:t>ယဲ့နင်သည် သူ၏ သေကြာင်းကြံခရီးစဉ်ကို ရိုးရှင်းသော</w:t>
      </w:r>
    </w:p>
    <w:p>
      <w:r>
        <w:t>အကဲဖြတ်မှုများ ပြုလုပ်ခဲ့ပြီး သူသေဆုံးနိုင်ခြေသည် ၉၀%</w:t>
      </w:r>
    </w:p>
    <w:p>
      <w:r>
        <w:t>ကျော် ရှိခဲ့သည်ဟု ယုံကြည်သည်။</w:t>
      </w:r>
    </w:p>
    <w:p>
      <w:r>
        <w:t>ဒီလမ်းကိုလျှောက်ပြီးရင် နောက်ပြန်မလှည့်နိုင်သလို</w:t>
      </w:r>
    </w:p>
    <w:p>
      <w:r>
        <w:t>ယဲ့နင်လည်းနောက်ပြန်လှည့်စရာအကြောင်းလည်း</w:t>
      </w:r>
    </w:p>
    <w:p>
      <w:r>
        <w:t>မရှိတော့ပါ။</w:t>
      </w:r>
    </w:p>
    <w:p>
      <w:r>
        <w:t>ထို့ကြောင့်၊ သူသည် ၎င်း၏ကိုယ်ပိုင်အာဏာကို ချဲ့ထွင်ရန်</w:t>
      </w:r>
    </w:p>
    <w:p>
      <w:r>
        <w:t>ယွမ်ကြီးကြပ်ရေးရုံးနှင့် သဘာဝကျကျ သေဘာတူခဲ့သည်။</w:t>
      </w:r>
    </w:p>
    <w:p>
      <w:r>
        <w:t>သို့သော်၊ သူသည် ကြီးကြပ်ရေးရုံး</w:t>
      </w:r>
    </w:p>
    <w:p>
      <w:r>
        <w:t>အားကောင်းလာသည်ကိုကြည့်သောအခါ</w:t>
      </w:r>
    </w:p>
    <w:p>
      <w:r>
        <w:t>အနည်းငယ်စိတ်ရှုပ်နေသးသည်။</w:t>
      </w:r>
    </w:p>
    <w:p>
      <w:r>
        <w:t>"ငါ သေဖို့ စောက်ရမ်းခက် လာတယ်"</w:t>
      </w:r>
    </w:p>
    <w:p>
      <w:r>
        <w:t>--- Page 1428 ---</w:t>
      </w:r>
    </w:p>
    <w:p>
      <w:r>
        <w:t>ယဲ့နင် ထထိုင်လိုက်ပြီး သူ့စိတ်က ဟင်းသီးဟင်းရွက်လို</w:t>
      </w:r>
    </w:p>
    <w:p>
      <w:r>
        <w:t>ပုတ်သိုးချင်လာသည်။</w:t>
      </w:r>
    </w:p>
    <w:p>
      <w:r>
        <w:t>ရှိစေတော့ ရှိစေတာ့…</w:t>
      </w:r>
    </w:p>
    <w:p>
      <w:pPr>
        <w:pageBreakBefore/>
        <w:spacing w:after="40"/>
      </w:pPr>
      <w:r>
        <w:rPr>
          <w:b/>
          <w:sz w:val="20"/>
        </w:rPr>
        <w:t>[ZH] 第八十二章:你管這叫土特產？? — page 8/8</w:t>
      </w:r>
    </w:p>
    <w:p>
      <w:r>
        <w:t>葉寧翻了個身子，標準的鹹魚躺，</w:t>
      </w:r>
    </w:p>
    <w:p>
      <w:r>
        <w:t>就這樣吧</w:t>
      </w:r>
    </w:p>
    <w:p>
      <w:r>
        <w:t>走到哪算哪。</w:t>
      </w:r>
    </w:p>
    <w:p>
      <w:r>
        <w:t>“不討，查到現在，我5.4居然還不知道那一天替我抵擋殺手的背刺狗是誰</w:t>
      </w:r>
    </w:p>
    <w:p>
      <w:r>
        <w:t>個隱患啊，</w:t>
      </w:r>
    </w:p>
    <w:p>
      <w:r>
        <w:t>葉寧默默的想著</w:t>
      </w:r>
    </w:p>
    <w:p>
      <w:r>
        <w:t>邊上，小啞巴拿著扇子為他扇風</w:t>
      </w:r>
    </w:p>
    <w:p>
      <w:r>
        <w:t>她的傷勢已經完全恢復了，再次跟在葉寧身邊，暗中保護他的安全</w:t>
      </w:r>
    </w:p>
    <w:p>
      <w:r>
        <w:t>就在這個閑適的時刻，忽然之間，外面傳來了一陣譜雜聲</w:t>
      </w:r>
    </w:p>
    <w:p>
      <w:r>
        <w:t>什麼情況</w:t>
      </w:r>
    </w:p>
    <w:p>
      <w:r>
        <w:t>葉寧爬起來一看。</w:t>
      </w:r>
    </w:p>
    <w:p>
      <w:r>
        <w:t>一群人正朝著他走了過來</w:t>
      </w:r>
    </w:p>
    <w:p>
      <w:r>
        <w:t>領頭的是魏文通，牛進喜二人</w:t>
      </w:r>
    </w:p>
    <w:p>
      <w:r>
        <w:t>跟在後面的竟然是賣炭翁，他推著車，車子蓋著一張白布</w:t>
      </w:r>
    </w:p>
    <w:p>
      <w:r>
        <w:t>“這是什麼東西</w:t>
      </w:r>
    </w:p>
    <w:p>
      <w:r>
        <w:t>葉寧指著車子,</w:t>
      </w:r>
    </w:p>
    <w:p>
      <w:r>
        <w:t>“大人為停主持公道，回去和婆娘商量了商量，準備了些土特產，想要送給大人表</w:t>
      </w:r>
    </w:p>
    <w:p>
      <w:r>
        <w:t>示謝意。”</w:t>
      </w:r>
    </w:p>
    <w:p>
      <w:r>
        <w:t>賣炭翁撓了撓頭，憨厚一笑</w:t>
      </w:r>
    </w:p>
    <w:p>
      <w:r>
        <w:t>然後他掀開了白布</w:t>
      </w:r>
    </w:p>
    <w:p>
      <w:r>
        <w:t>土特產?</w:t>
      </w:r>
    </w:p>
    <w:p>
      <w:r>
        <w:t>葉寧看了一眼</w:t>
      </w:r>
    </w:p>
    <w:p>
      <w:r>
        <w:t>然後整個人都憎了。</w:t>
      </w:r>
    </w:p>
    <w:p>
      <w:pPr>
        <w:pageBreakBefore/>
        <w:spacing w:after="40"/>
      </w:pPr>
      <w:r>
        <w:rPr>
          <w:b/>
          <w:sz w:val="20"/>
        </w:rPr>
        <w:t>[MY] အခန်း ၈၃ — page 8/8</w:t>
      </w:r>
    </w:p>
    <w:p>
      <w:r>
        <w:t>"ဒါပေမယ့် အခုချိန်ထိ၊ အဲဒီနေ့က ငါ့အတွက်</w:t>
      </w:r>
    </w:p>
    <w:p>
      <w:r>
        <w:t>လူသတ်သမားကို ခုခံတိုက်ထုတ်ခဲ့တဲ့</w:t>
      </w:r>
    </w:p>
    <w:p>
      <w:r>
        <w:t>ကျောထောက်နောက်ခံခွေးက ဘယ်သူလဲဆိုတာ</w:t>
      </w:r>
    </w:p>
    <w:p>
      <w:r>
        <w:t>ငါမသိသေးဘူး။ ဒါက လျှို့ဝှက်ထားတဲ့ အန္တရာယ်တစ်ခုပဲ..."</w:t>
      </w:r>
    </w:p>
    <w:p>
      <w:r>
        <w:t>ယဲ့နင် တိတ်တိတ်လေး တွေးနေမိသည်။</w:t>
      </w:r>
    </w:p>
    <w:p>
      <w:r>
        <w:t>တစ်ဖက်မှာတော့ ဆွံ့အသူလေးက သူ့ကို ယပ်တောင်နဲ့</w:t>
      </w:r>
    </w:p>
    <w:p>
      <w:r>
        <w:t>ယပ်ခတ်ပေးနေသည် ။</w:t>
      </w:r>
    </w:p>
    <w:p>
      <w:r>
        <w:t>သူမ၏ဒဏ်ရာများ အပြည့်အဝပြန်လည်ကောင်းမွန်လာပြီး</w:t>
      </w:r>
    </w:p>
    <w:p>
      <w:r>
        <w:t>သူမသည် ယဲ့နင်၏ လုံခြုံရေးကို လျှို့ဝှက်စွာ ကာကွယ်ပြီး</w:t>
      </w:r>
    </w:p>
    <w:p>
      <w:r>
        <w:t>နောက်ကလိုက်နေသည် ။</w:t>
      </w:r>
    </w:p>
    <w:p>
      <w:r>
        <w:t>ဒီလို အေးအေးဆေးဆေး အခိုက်အတန့်တွင် အပြင်ဘက်ကနေ</w:t>
      </w:r>
    </w:p>
    <w:p>
      <w:r>
        <w:t>ကျယ်ကျယ်လောင်လောင်အသံများ ထွက်ပေါ်လာသည်။</w:t>
      </w:r>
    </w:p>
    <w:p>
      <w:r>
        <w:t>--- Page 1429 ---</w:t>
      </w:r>
    </w:p>
    <w:p>
      <w:r>
        <w:t>ဘာဖြစ်တာလဲ။</w:t>
      </w:r>
    </w:p>
    <w:p>
      <w:r>
        <w:t>ယဲ့နင်က ထလိုက်ပြီး တစ်ချက်ကြည့်လိုက်သည်။</w:t>
      </w:r>
    </w:p>
    <w:p>
      <w:r>
        <w:t>လူတစ်စုက သူ့ဆီသို့ လျှောက်လာကြသည်။</w:t>
      </w:r>
    </w:p>
    <w:p>
      <w:r>
        <w:t>ဦးဆောင်လာသူတို့မှာ ဝေ့ဝမ်တုန်းနှင့် နွီကျင်းရှီတို့ဖြစ်သည်။</w:t>
      </w:r>
    </w:p>
    <w:p>
      <w:r>
        <w:t>နောက်ကလိုက်လာသူကတော့ အဖြူထည်နဲ့ဖုံးထားတဲ့</w:t>
      </w:r>
    </w:p>
    <w:p>
      <w:r>
        <w:t>တွန်းလှည်းကိုဆွဲလာသည့် မီးသွေးသည်ပင်ဖြစ်သည်။</w:t>
      </w:r>
    </w:p>
    <w:p>
      <w:r>
        <w:t>"ဒါဘာလဲ"</w:t>
      </w:r>
    </w:p>
    <w:p>
      <w:r>
        <w:t>ယဲ့နင်က လှည်းကို ညွှန်ပြလိုက်သည်။</w:t>
      </w:r>
    </w:p>
    <w:p>
      <w:r>
        <w:t>"သခင်က ငါ့အတွက် တရားမျှတမှုရအောင်</w:t>
      </w:r>
    </w:p>
    <w:p>
      <w:r>
        <w:t>လုပ်ပေးခဲ့တယ်မဟုတ်လား။ ပြန်ရောက်တော့ ယောက္ခမနဲ့</w:t>
      </w:r>
    </w:p>
    <w:p>
      <w:r>
        <w:t>--- Page 1430 ---</w:t>
      </w:r>
    </w:p>
    <w:p>
      <w:r>
        <w:t>ဆွေးနွေးပြီး အမှတ်တရ လက်ဆောင်တွေ</w:t>
      </w:r>
    </w:p>
    <w:p>
      <w:r>
        <w:t>ပြင်ဆင်ပေးလိုက်တယ်။ ကျေးဇူးသိတတ်တာကို သိစေချင်ပြီး</w:t>
      </w:r>
    </w:p>
    <w:p>
      <w:r>
        <w:t>သခင်ကို ပေးချင်လို့ပါ" မီးသွေးရောင်းသူသည်</w:t>
      </w:r>
    </w:p>
    <w:p>
      <w:r>
        <w:t>ခေါင်းကုတ်ကာ ရိုးသားစွာ ပြုံးပြသည်။ ထို့နောက်</w:t>
      </w:r>
    </w:p>
    <w:p>
      <w:r>
        <w:t>အဖြူရောင်အဝတ်စကို ဖယ်ရှားလိုက်သည်။</w:t>
      </w:r>
    </w:p>
    <w:p>
      <w:r>
        <w:t>အမှတ်တရပစ္စည်းလား</w:t>
      </w:r>
    </w:p>
    <w:p>
      <w:r>
        <w:t>ယဲ့နင် တစ်ချက်ကြည့်လိုက်သည်။</w:t>
      </w:r>
    </w:p>
    <w:p>
      <w:r>
        <w:t>ထို့နောက် လူတိုင်း အံ့ဩသွားကြသည်။</w:t>
      </w:r>
    </w:p>
    <w:p>
      <w:r>
        <w:t>"သောက်ကျိုးနည်း… ဦးလေး၊ ခင်ဗျားမိသားစုရဲ့</w:t>
      </w:r>
    </w:p>
    <w:p>
      <w:r>
        <w:t>ဒေသထွက်လက်ဆောင်က ဒါလား”</w:t>
      </w:r>
    </w:p>
    <w:p>
      <w:r>
        <w:t>---- -------- --- ---------- ---- -------- ---- -------- ---- ---</w:t>
      </w:r>
    </w:p>
    <w:p>
      <w:r>
        <w:t>------- ----</w:t>
      </w:r>
    </w:p>
    <w:p>
      <w:r>
        <w:t>wunzinnosp</w:t>
      </w:r>
    </w:p>
    <w:p>
      <w:r>
        <w:t>--- Page 1431 ---</w:t>
      </w:r>
    </w:p>
    <w:p>
      <w:pPr>
        <w:pageBreakBefore/>
        <w:spacing w:after="40"/>
      </w:pPr>
      <w:r>
        <w:rPr>
          <w:b/>
          <w:sz w:val="20"/>
        </w:rPr>
        <w:t>[ZH] 第八十三章 — page 1/8</w:t>
      </w:r>
    </w:p>
    <w:p>
      <w:pPr>
        <w:spacing w:after="120"/>
      </w:pPr>
      <w:r>
        <w:rPr>
          <w:b/>
          <w:sz w:val="28"/>
        </w:rPr>
        <w:t>第八十三章</w:t>
      </w:r>
    </w:p>
    <w:p>
      <w:r>
        <w:t>:仙魔本無區別，力量不分好壞</w:t>
      </w:r>
    </w:p>
    <w:p>
      <w:r>
        <w:t>葉寧這輩子土特產見得多了。</w:t>
      </w:r>
    </w:p>
    <w:p>
      <w:r>
        <w:t>但長成這樣的，還是頭一回見。</w:t>
      </w:r>
    </w:p>
    <w:p>
      <w:r>
        <w:t>賣炭翁揭開白布，車上躺著的竟然是一個女人</w:t>
      </w:r>
    </w:p>
    <w:p>
      <w:r>
        <w:t>此女一身黑色古裝長裙，裙擺如同一朵盛開的黑蓮，上面有一灘灘血污，已經和裙</w:t>
      </w:r>
    </w:p>
    <w:p>
      <w:r>
        <w:t>擺融合成了一體。</w:t>
      </w:r>
    </w:p>
    <w:p>
      <w:r>
        <w:t>順著修長的雙腿，盈盈一握的水蛇腰一路往上看去，越過山丘，看到的就是一張絕</w:t>
      </w:r>
    </w:p>
    <w:p>
      <w:r>
        <w:t>美的容顏、</w:t>
      </w:r>
    </w:p>
    <w:p>
      <w:r>
        <w:t>很難分辨出此女的年齡，從面貌上看，既有少女的嬌俏，又有熟婦的誘惑</w:t>
      </w:r>
    </w:p>
    <w:p>
      <w:r>
        <w:t>這種身材和容練，葉寧給的評價員有一個，</w:t>
      </w:r>
    </w:p>
    <w:p>
      <w:r>
        <w:t>御姐！</w:t>
      </w:r>
    </w:p>
    <w:p>
      <w:r>
        <w:t>成熟的像是水蜜桃一股</w:t>
      </w:r>
    </w:p>
    <w:p>
      <w:r>
        <w:t>在場之人，看向她的時候，都有片刻的失神</w:t>
      </w:r>
    </w:p>
    <w:p>
      <w:r>
        <w:t>不過，到底都是些心志堅定的人，很快就蘇醒了過來，</w:t>
      </w:r>
    </w:p>
    <w:p>
      <w:r>
        <w:t>但大家看向賣炭翁的眼神之中都帶著震</w:t>
      </w:r>
    </w:p>
    <w:p>
      <w:r>
        <w:t>他們跟葉寧有著同樣的疑問，</w:t>
      </w:r>
    </w:p>
    <w:p>
      <w:r>
        <w:t>大爺，你們家的土特產都長這樣麗1</w:t>
      </w:r>
    </w:p>
    <w:p>
      <w:r>
        <w:t>能不能給我來一打?</w:t>
      </w:r>
    </w:p>
    <w:p>
      <w:r>
        <w:t>感受著眾人的注視，賣炭翁憨憨一笑，說道.</w:t>
      </w:r>
    </w:p>
    <w:p>
      <w:r>
        <w:t>土特產不是這。</w:t>
      </w:r>
    </w:p>
    <w:p>
      <w:r>
        <w:t>他腰部別著一個布口袋，拿到眼前，打開一看。</w:t>
      </w:r>
    </w:p>
    <w:p>
      <w:r>
        <w:t>裡面裝著不少藥材，</w:t>
      </w:r>
    </w:p>
    <w:p>
      <w:r>
        <w:t>這些都是他從山上採摘下來的，</w:t>
      </w:r>
    </w:p>
    <w:p>
      <w:r>
        <w:t>要知道這可是冬天，能在冬天生長的藥材，本來就很稀少，他一個普通人能採摘到</w:t>
      </w:r>
    </w:p>
    <w:p>
      <w:pPr>
        <w:pageBreakBefore/>
        <w:spacing w:after="40"/>
      </w:pPr>
      <w:r>
        <w:rPr>
          <w:b/>
          <w:sz w:val="20"/>
        </w:rPr>
        <w:t>[MY] အခန်း - 84 — page 1/8</w:t>
      </w:r>
    </w:p>
    <w:p>
      <w:pPr>
        <w:spacing w:after="120"/>
      </w:pPr>
      <w:r>
        <w:rPr>
          <w:b/>
          <w:sz w:val="28"/>
        </w:rPr>
        <w:t>အခန်း - 84</w:t>
      </w:r>
    </w:p>
    <w:p>
      <w:r>
        <w:t>ယဲ့နင်သည် သူ့ဘဝတလျှောက်တွင်</w:t>
      </w:r>
    </w:p>
    <w:p>
      <w:r>
        <w:t>လက်ဆောင်ပစ္စည်းများစွာကို တွေ့ဖူးသည်။</w:t>
      </w:r>
    </w:p>
    <w:p>
      <w:r>
        <w:t>သို့သော် ဒီလိုလက်ဆောင်မျိုးကိုတော့</w:t>
      </w:r>
    </w:p>
    <w:p>
      <w:r>
        <w:t>ပထမဆုံးမြင်ဖူးခြင်းပင်။</w:t>
      </w:r>
    </w:p>
    <w:p>
      <w:r>
        <w:t>မီးသွေးသည်က အဖြူထည်ကို လှန်လိုက်သောအခါ</w:t>
      </w:r>
    </w:p>
    <w:p>
      <w:r>
        <w:t>လှည်းပေါ်တွင် အမျိုးသမီးတစ်ဦး လဲလျောင်းနေပါသည်။</w:t>
      </w:r>
    </w:p>
    <w:p>
      <w:r>
        <w:t>ဤအမျိုးသမီးသည် အနက်ရောင်ဝတ်စုံရှည်ကို</w:t>
      </w:r>
    </w:p>
    <w:p>
      <w:r>
        <w:t>၀တ်ဆင်ထားပြီး သွယ်လျေသာခြေတံရှည်များနှင့်</w:t>
      </w:r>
    </w:p>
    <w:p>
      <w:r>
        <w:t>သေးကျဉ်သောခါးများရှိသည်။</w:t>
      </w:r>
    </w:p>
    <w:p>
      <w:r>
        <w:t>ဆက်ကြည့်လျှင် အမို့အမောက်များကိုကျော်ကာ</w:t>
      </w:r>
    </w:p>
    <w:p>
      <w:r>
        <w:t>သူမြင်လိုက်ရသည်မှာ လှပေသာမျက်နှာတစ်ခုဖြစ်သည်။</w:t>
      </w:r>
    </w:p>
    <w:p>
      <w:r>
        <w:t>--- Page 1432 ---</w:t>
      </w:r>
    </w:p>
    <w:p>
      <w:r>
        <w:t>ထိုအမျိုးသမီးရဲ့အသက်ကို ပြောပြဖို့ခက်ပါသည်။</w:t>
      </w:r>
    </w:p>
    <w:p>
      <w:r>
        <w:t>ပုံပန်းသဏ္ဍာန်အားဖြင့် သူမသည် ငယ်ရွယ်သော</w:t>
      </w:r>
    </w:p>
    <w:p>
      <w:r>
        <w:t>မိန်းကေလး၏ အလှနှင့် ရင့်ကျက်သော မိန်းမတစ်ယောက်၏</w:t>
      </w:r>
    </w:p>
    <w:p>
      <w:r>
        <w:t>ဆွဲဆောင်မှု နှစ်ခုစလုံးကို ပိုင်ဆိုင်ထားသည်။</w:t>
      </w:r>
    </w:p>
    <w:p>
      <w:r>
        <w:t>ဤရုပ်ရည်နှင့်အသွင်အပြင်ကို ယဲ့နင်သည်</w:t>
      </w:r>
    </w:p>
    <w:p>
      <w:r>
        <w:t>အကဲဖြတ်ချက်တစ်ခုသာပေးနိုင်သည်။</w:t>
      </w:r>
    </w:p>
    <w:p>
      <w:r>
        <w:t>မှည့်နေတာပဲ…။</w:t>
      </w:r>
    </w:p>
    <w:p>
      <w:r>
        <w:t>ရောက်လာသောလူများက သူမကိုကြည့်သောအခါ</w:t>
      </w:r>
    </w:p>
    <w:p>
      <w:r>
        <w:t>အားလုံးသည် ခဏတာမျှပင် မှင်သက်သွားကြသည်။</w:t>
      </w:r>
    </w:p>
    <w:p>
      <w:r>
        <w:t>သို့သော် သူတို့အားလုံးသည် စိတ်ဓါတ်ခိုင်မာသူများဖြစ်ကြပီး</w:t>
      </w:r>
    </w:p>
    <w:p>
      <w:r>
        <w:t>မြကာမီ အသိဝင်လာကြသည်။</w:t>
      </w:r>
    </w:p>
    <w:p>
      <w:r>
        <w:t>သို့သော်လည်း အားလုံးပင် မီးသွေးသည်ကို အံ့ဩတြကီး</w:t>
      </w:r>
    </w:p>
    <w:p>
      <w:r>
        <w:t>မျက်လုံးတွေနဲ့ ကြည့်နေမိကြသည်။</w:t>
      </w:r>
    </w:p>
    <w:p>
      <w:r>
        <w:t>--- Page 1433 ---</w:t>
      </w:r>
    </w:p>
    <w:p>
      <w:r>
        <w:t>မီးသွေးသည်သည် လူတိုင်း၏အာရုံကို သတိပြုမိကာ</w:t>
      </w:r>
    </w:p>
    <w:p>
      <w:r>
        <w:t>ရှက်ကိုးရှက်ကန်းပြုံးလိုက်ရင်း</w:t>
      </w:r>
    </w:p>
    <w:p>
      <w:r>
        <w:t>"ဒါက ဒေသထွက်ပစ္စည်း မဟုတ်ပါဘူး"</w:t>
      </w:r>
    </w:p>
    <w:p>
      <w:r>
        <w:t>သူက ရှေ့တွင်ချထားသောအိတ်ကို ဖွင့်ပြလိုက်သည်။</w:t>
      </w:r>
    </w:p>
    <w:p>
      <w:r>
        <w:t>အဲဒီထဲမှာ ဆေးဖက်ဝင်အပင်တွေ အများကြီးရှိသည်။</w:t>
      </w:r>
    </w:p>
    <w:p>
      <w:r>
        <w:t>“ဒါတွေအားလုံးက တောင်ပေါ်ကနေ ကောက်လာတာပါ”</w:t>
      </w:r>
    </w:p>
    <w:p>
      <w:r>
        <w:t>ဤသည်မှာ ဆောင်းရာသီဖြစ်သည်ကို သိထားသင့်ပြီး</w:t>
      </w:r>
    </w:p>
    <w:p>
      <w:r>
        <w:t>ဆောင်းရာသီတွင် တောင်ပေါ်မှာ ပေါက်ရောက်နိုင်သော</w:t>
      </w:r>
    </w:p>
    <w:p>
      <w:r>
        <w:t>ဆေးဖက်ဝင်အပင်များမှာ အလွန်ရှားပါးအဖိုးတန်ပါသည်။</w:t>
      </w:r>
    </w:p>
    <w:p>
      <w:r>
        <w:t>သာမာန်လူတစ်ယောက်အတွက် ဒီလိုရွေးချယ်ဖို့ဆိုတာ</w:t>
      </w:r>
    </w:p>
    <w:p>
      <w:r>
        <w:t>မလွယ်ဘူးလို့ ပြောလို့ရပါသည်။</w:t>
      </w:r>
    </w:p>
    <w:p>
      <w:r>
        <w:t>ဟုတ်ပါသည်။ ဒါတွေကို ဘယ်သူမှ ဂရုမစိုက်အားပါ။</w:t>
      </w:r>
    </w:p>
    <w:p>
      <w:pPr>
        <w:pageBreakBefore/>
        <w:spacing w:after="40"/>
      </w:pPr>
      <w:r>
        <w:rPr>
          <w:b/>
          <w:sz w:val="20"/>
        </w:rPr>
        <w:t>[ZH] 第八十三章 — page 2/8</w:t>
      </w:r>
    </w:p>
    <w:p>
      <w:r>
        <w:t>這些，可以說是殊為不易了。</w:t>
      </w:r>
    </w:p>
    <w:p>
      <w:r>
        <w:t>只不過眾人的注意力都不在這</w:t>
      </w:r>
    </w:p>
    <w:p>
      <w:r>
        <w:t>老人家，那這個女人是？</w:t>
      </w:r>
    </w:p>
    <w:p>
      <w:r>
        <w:t>魏文通問道。</w:t>
      </w:r>
    </w:p>
    <w:p>
      <w:r>
        <w:t>賣炭翁撓了撓頭，說道。</w:t>
      </w:r>
    </w:p>
    <w:p>
      <w:r>
        <w:t>“這個女人是俺在山上撿來的，剛看見她的時候，她渾身都是血，受了24傷，我把她</w:t>
      </w:r>
    </w:p>
    <w:p>
      <w:r>
        <w:t>拖回家，俺的婆娘給她餵了些水但她遲遲不醒，俺尋思，她可能不是一般人，俺也</w:t>
      </w:r>
    </w:p>
    <w:p>
      <w:r>
        <w:t>不知道這麼處理，乾脆就帶過來，交給大人。</w:t>
      </w:r>
    </w:p>
    <w:p>
      <w:r>
        <w:t>83賣炭翁沒有什麼見識，但他也有自己的智慧</w:t>
      </w:r>
    </w:p>
    <w:p>
      <w:r>
        <w:t>此女不明底細，但從她衣服的材質，已經肌膚的細膩程度就可以看出來，她絕對不</w:t>
      </w:r>
    </w:p>
    <w:p>
      <w:r>
        <w:t>是什麼簡單人物-</w:t>
      </w:r>
    </w:p>
    <w:p>
      <w:r>
        <w:t>個升斗小民遇到這種不明來歷的“貴人”，是福是禍很難說，干是，他就把此女帶</w:t>
      </w:r>
    </w:p>
    <w:p>
      <w:r>
        <w:t>到監察院來了。</w:t>
      </w:r>
    </w:p>
    <w:p>
      <w:r>
        <w:t>“此女不一般啊，恐怕是個修行者。</w:t>
      </w:r>
    </w:p>
    <w:p>
      <w:r>
        <w:t>牛進喜做出了判斷</w:t>
      </w:r>
    </w:p>
    <w:p>
      <w:r>
        <w:t>此女身受重傷，但是傷勢卻一直都在恢復之中</w:t>
      </w:r>
    </w:p>
    <w:p>
      <w:r>
        <w:t>她雖然昏談，但身體卻本能的吸納著天地之間遊離的靈氣</w:t>
      </w:r>
    </w:p>
    <w:p>
      <w:r>
        <w:t>這些靈氣進入她的體內，加速她的傷勢恢復速度</w:t>
      </w:r>
    </w:p>
    <w:p>
      <w:r>
        <w:t>“確實是個修行者，也不知道究竟是仙門弟子，還是散修。”魏文通用專業的角度觀</w:t>
      </w:r>
    </w:p>
    <w:p>
      <w:pPr>
        <w:pageBreakBefore/>
        <w:spacing w:after="40"/>
      </w:pPr>
      <w:r>
        <w:rPr>
          <w:b/>
          <w:sz w:val="20"/>
        </w:rPr>
        <w:t>[MY] အခန်း - 84 — page 2/8</w:t>
      </w:r>
    </w:p>
    <w:p>
      <w:r>
        <w:t>--- Page 1434 ---</w:t>
      </w:r>
    </w:p>
    <w:p>
      <w:r>
        <w:t>"အဘိုးကြီး၊ ဒီမိန်းမက ဘယ်သူလဲ"</w:t>
      </w:r>
    </w:p>
    <w:p>
      <w:r>
        <w:t>ဝေ့ဝမ်တုန်းက မေးသည်။</w:t>
      </w:r>
    </w:p>
    <w:p>
      <w:r>
        <w:t>မီးသွေးသည်က ခေါင်းကုတ်ပြီး ပြောလိုက်သည်။</w:t>
      </w:r>
    </w:p>
    <w:p>
      <w:r>
        <w:t>"ဒီအမျိုးသမီးကို တောင်ပေါ်ကနေ ကယ်လာတာ။</w:t>
      </w:r>
    </w:p>
    <w:p>
      <w:r>
        <w:t>ပထမဆုံးမြင်လိုက်ရတဲ့ အချိန်မှာ သွေးတွေနဲ့ ဖုံးနေပြီး</w:t>
      </w:r>
    </w:p>
    <w:p>
      <w:r>
        <w:t>ဒဏ်ရာ ၁၅ ချက်လောက် အနည်းဆုံးရှိမယ်။ သူ့ကို</w:t>
      </w:r>
    </w:p>
    <w:p>
      <w:r>
        <w:t>အိမ်ခေါ်သွားပြီး ယောက္ခမကို</w:t>
      </w:r>
    </w:p>
    <w:p>
      <w:r>
        <w:t>ရေမိုးသန့်စင်ပေးစေလိုက်တယ်... ဒါပေမယ့် သူက</w:t>
      </w:r>
    </w:p>
    <w:p>
      <w:r>
        <w:t>အရမ်းအားနည်းနေပြီး သတိပြန်မရလာဘူး။ သူက</w:t>
      </w:r>
    </w:p>
    <w:p>
      <w:r>
        <w:t>သာမန်လူမဟုတ်ဘူး၊ ဘယ်လိုစီမံရမလဲဆိုတာ ငါမသိဘူး၊</w:t>
      </w:r>
    </w:p>
    <w:p>
      <w:r>
        <w:t>ဒါကြောင့် လူကြီးတွေကို လွှဲပေးဖို့ ခေါ်လာတာပဲ"</w:t>
      </w:r>
    </w:p>
    <w:p>
      <w:r>
        <w:t>မီးသွေးရောင်းသူသည် ဥာဏ်နည်းသော်လည်း</w:t>
      </w:r>
    </w:p>
    <w:p>
      <w:r>
        <w:t>သူ့ကိုယ်ပိုင်ဉာဏ်ရှိသည်။</w:t>
      </w:r>
    </w:p>
    <w:p>
      <w:r>
        <w:t>ဒီအမျိုးသမီး၏ အေသးစိတ်အချက်အလက်တွေကို</w:t>
      </w:r>
    </w:p>
    <w:p>
      <w:r>
        <w:t>မသိရေပမယ့် သူမ၏အဝတ်အစားနှင့်</w:t>
      </w:r>
    </w:p>
    <w:p>
      <w:r>
        <w:t>--- Page 1435 ---</w:t>
      </w:r>
    </w:p>
    <w:p>
      <w:r>
        <w:t>အသားအေရ၏နူးညံ့သိမ်မွေ့မှုကြောင့် သူမဟာ</w:t>
      </w:r>
    </w:p>
    <w:p>
      <w:r>
        <w:t>ရိုးရှင်းတဲ့လူတစ်ယောက်မဟုတ်ဘူးဆိုတာ သေချာသိပါသည်။</w:t>
      </w:r>
    </w:p>
    <w:p>
      <w:r>
        <w:t>အမည်မသိ အမျိုးမြင့်များနှင့်တွေ့သောအခါ သူ့လို</w:t>
      </w:r>
    </w:p>
    <w:p>
      <w:r>
        <w:t>ဆင်းရဲသားအတွက် ကောင်းချီးတစ်ခုထက်</w:t>
      </w:r>
    </w:p>
    <w:p>
      <w:r>
        <w:t>ကျိန်စာသာဖြစ်နိုင်သောကြောင့် ဤမိန်းကေလးကို</w:t>
      </w:r>
    </w:p>
    <w:p>
      <w:r>
        <w:t>ယွမ်ကြီးကြပ်ရေးရုံးသို့ ခေါ်ဆောင်လာခဲ့ခြင်းဖြစ်သည်။</w:t>
      </w:r>
    </w:p>
    <w:p>
      <w:r>
        <w:t>"ဒီမိန်းမက အထူးအဆန်းပဲ။ ငါက</w:t>
      </w:r>
    </w:p>
    <w:p>
      <w:r>
        <w:t>လုပ်ကြံရေးသမားဖြစ်နေမှာကိုပဲ ကြောက်တယ်"</w:t>
      </w:r>
    </w:p>
    <w:p>
      <w:r>
        <w:t>နွီကျင်းရှီက ဆုံးဖြတ်ချက်ချသည်။</w:t>
      </w:r>
    </w:p>
    <w:p>
      <w:r>
        <w:t>အမျိုးသမီးက ဒဏ်ရာအပြင်းအထန်ရခဲ့ဟန်တူသော်လည်း</w:t>
      </w:r>
    </w:p>
    <w:p>
      <w:r>
        <w:t>ပြန်လည်ကောင်းမွန်လာနေဆဲဖြစ်သည်။</w:t>
      </w:r>
    </w:p>
    <w:p>
      <w:r>
        <w:t>သူမသည် သတိမေ့မြောနေသာ်လည်း၊</w:t>
      </w:r>
    </w:p>
    <w:p>
      <w:r>
        <w:t>သူမ၏ခန္ဓာကိုယ်သည် ကောင်းကင်နှင့်မေကြီးကြားမှ</w:t>
      </w:r>
    </w:p>
    <w:p>
      <w:r>
        <w:t>ဝိညာဉ်ချီကို အလိုလိုစုပ်ယူနေခဲ့သည်။ ဝိညာဉ်ချီသည်</w:t>
      </w:r>
    </w:p>
    <w:p>
      <w:r>
        <w:t>--- Page 1436 ---</w:t>
      </w:r>
    </w:p>
    <w:p>
      <w:r>
        <w:t>သူမ၏ခန္ဓာကိုယ်ထဲသို့ ဝင်ရောက်သွားပြီး ဒဏ်ရာများမှ</w:t>
      </w:r>
    </w:p>
    <w:p>
      <w:r>
        <w:t>ပြန်လည်ကောင်းမွန်လာမှုကို အရှိန်မြှင့်ပေးသည်။</w:t>
      </w:r>
    </w:p>
    <w:p>
      <w:r>
        <w:t>"သူက တကယ်ပဲ ကျင့်ကြံသူဖြစ်ပြီး၊ ဒါက</w:t>
      </w:r>
    </w:p>
    <w:p>
      <w:r>
        <w:t>အင်မော်တယ်ဂိုဏ်းရဲ့ တပည့်လား၊ သီးခြားကျင့်ကြံသူလား</w:t>
      </w:r>
    </w:p>
    <w:p>
      <w:r>
        <w:t>ငါမသိဘူး"</w:t>
      </w:r>
    </w:p>
    <w:p>
      <w:pPr>
        <w:pageBreakBefore/>
        <w:spacing w:after="40"/>
      </w:pPr>
      <w:r>
        <w:rPr>
          <w:b/>
          <w:sz w:val="20"/>
        </w:rPr>
        <w:t>[ZH] 第八十三章 — page 3/8</w:t>
      </w:r>
    </w:p>
    <w:p>
      <w:r>
        <w:t>察著此女身上的細節，皺眉說道: “她身上沒有什麼明顯的標識，也沒有攜帶能夠證明</w:t>
      </w:r>
    </w:p>
    <w:p>
      <w:r>
        <w:t>身份的東西。</w:t>
      </w:r>
    </w:p>
    <w:p>
      <w:r>
        <w:t>葉寧也歌著看了一陣，</w:t>
      </w:r>
    </w:p>
    <w:p>
      <w:r>
        <w:t>除了覺得這女人確實漂亮之外，葉寧也看不出個所以然來</w:t>
      </w:r>
    </w:p>
    <w:p>
      <w:r>
        <w:t>“到底是什麼來歷，等她醒了自然知道，正好這裡有藥材，給她治治傷吧</w:t>
      </w:r>
    </w:p>
    <w:p>
      <w:r>
        <w:t>葉寧淡淡說道。</w:t>
      </w:r>
    </w:p>
    <w:p>
      <w:r>
        <w:t>眾人點頭，就要按他說的去做。</w:t>
      </w:r>
    </w:p>
    <w:p>
      <w:r>
        <w:t>但就在這個時候，一個聲音傳來。</w:t>
      </w:r>
    </w:p>
    <w:p>
      <w:r>
        <w:t>“等等。</w:t>
      </w:r>
    </w:p>
    <w:p>
      <w:r>
        <w:t>來者正是武三思</w:t>
      </w:r>
    </w:p>
    <w:p>
      <w:r>
        <w:t>他懷中抱著劍匣，眼眸之中滿是凝重</w:t>
      </w:r>
    </w:p>
    <w:p>
      <w:r>
        <w:t>“不能救她，此女不是善類！</w:t>
      </w:r>
    </w:p>
    <w:p>
      <w:r>
        <w:t>聞言，眾人面面相</w:t>
      </w:r>
    </w:p>
    <w:p>
      <w:r>
        <w:t>“此話怎講？”</w:t>
      </w:r>
    </w:p>
    <w:p>
      <w:r>
        <w:t>武三思冷笑一聲，說道</w:t>
      </w:r>
    </w:p>
    <w:p>
      <w:r>
        <w:t>“我從此女的身上感覺到了席氣！”</w:t>
      </w:r>
    </w:p>
    <w:p>
      <w:r>
        <w:t>魔氣！？</w:t>
      </w:r>
    </w:p>
    <w:p>
      <w:r>
        <w:t>眾人先是一征:繼而面色大變，</w:t>
      </w:r>
    </w:p>
    <w:p>
      <w:r>
        <w:t>“此人是魔修！</w:t>
      </w:r>
    </w:p>
    <w:p>
      <w:r>
        <w:t>“魔崽子來京城附近幹什麼？他們又想做什麼惡事？</w:t>
      </w:r>
    </w:p>
    <w:p>
      <w:r>
        <w:t>“竟然是原修！</w:t>
      </w:r>
    </w:p>
    <w:p>
      <w:r>
        <w:t>眾人如臨大敵。</w:t>
      </w:r>
    </w:p>
    <w:p>
      <w:r>
        <w:t>小啞巴的臉色也變了，她眼中露出了警惕之色</w:t>
      </w:r>
    </w:p>
    <w:p>
      <w:r>
        <w:t>眾人談魔修色變，卻是引起了葉寧的興趣</w:t>
      </w:r>
    </w:p>
    <w:p>
      <w:r>
        <w:t>“你們很怕魔修？</w:t>
      </w:r>
    </w:p>
    <w:p>
      <w:r>
        <w:t>魏文通搖了搖頭說道，</w:t>
      </w:r>
    </w:p>
    <w:p>
      <w:r>
        <w:t>“不能說怕，但座修確實危害極大，他們每次出現，總能攪動風市，掀起滔夫血海</w:t>
      </w:r>
    </w:p>
    <w:p>
      <w:pPr>
        <w:pageBreakBefore/>
        <w:spacing w:after="40"/>
      </w:pPr>
      <w:r>
        <w:rPr>
          <w:b/>
          <w:sz w:val="20"/>
        </w:rPr>
        <w:t>[MY] အခန်း - 84 — page 3/8</w:t>
      </w:r>
    </w:p>
    <w:p>
      <w:r>
        <w:t>ဝေ့ဝမ်တုန်းသည် အမျိုးသမီး၏</w:t>
      </w:r>
    </w:p>
    <w:p>
      <w:r>
        <w:t>ခန္ဓာကိုယ်အေသးစိတ်အချက်အလက်များကို ကျွမ်းကျင်သော</w:t>
      </w:r>
    </w:p>
    <w:p>
      <w:r>
        <w:t>ရှုထောင့်မှကြည့်ကာ မျက်မှောင်ကြုတ်သွားသည်။</w:t>
      </w:r>
    </w:p>
    <w:p>
      <w:r>
        <w:t>သူမ၏ ခန္ဓာကိုယ်တွင် ထင်ရှားသော လက္ခဏာများ မရှိပေ။</w:t>
      </w:r>
    </w:p>
    <w:p>
      <w:r>
        <w:t>သူမသည် မည်သူမည်ဝါဖြစ်ကြောင်း သက်သေပြနိုင်သော</w:t>
      </w:r>
    </w:p>
    <w:p>
      <w:r>
        <w:t>အရာတစ်ခုကိုမျှ သယ်ဆောင်ထားခြင်းမရှိပေ။</w:t>
      </w:r>
    </w:p>
    <w:p>
      <w:r>
        <w:t>ယဲ့နင်သည်လည်း အတန်ကြာအောင် ကြည့်နေသည် ။</w:t>
      </w:r>
    </w:p>
    <w:p>
      <w:r>
        <w:t>အမျိုးသမီးက တကယ်ကိုလှပါသည်။ သို့သော် ယဲ့နင်</w:t>
      </w:r>
    </w:p>
    <w:p>
      <w:r>
        <w:t>စိတ်မဝင်စားပါ။</w:t>
      </w:r>
    </w:p>
    <w:p>
      <w:r>
        <w:t>--- Page 1437 ---</w:t>
      </w:r>
    </w:p>
    <w:p>
      <w:r>
        <w:t>"ဇာစ်မြစ်က ဘာလဲဆိုတာသူနိုးလာတဲ့အခါ</w:t>
      </w:r>
    </w:p>
    <w:p>
      <w:r>
        <w:t>အလိုလိုသိလာလိမ့်မယ်”</w:t>
      </w:r>
    </w:p>
    <w:p>
      <w:r>
        <w:t>“ဒီမှာ ဆေးဝါးတွေရှိတပဲ။ သူ့ဒဏ်ရာတွေကို</w:t>
      </w:r>
    </w:p>
    <w:p>
      <w:r>
        <w:t>ကုသကြရေအာင်"</w:t>
      </w:r>
    </w:p>
    <w:p>
      <w:r>
        <w:t>ယဲ့နင်က ပေါ့ပေါ့ပါးပါး ပြောလိုက်သည် ။</w:t>
      </w:r>
    </w:p>
    <w:p>
      <w:r>
        <w:t>အားလုံးက ခေါင်းညိတ်ပြပီး သူပြောတဲ့အတိုင်း</w:t>
      </w:r>
    </w:p>
    <w:p>
      <w:r>
        <w:t>လုပ်ကြသည်။</w:t>
      </w:r>
    </w:p>
    <w:p>
      <w:r>
        <w:t>သို့သော် ထိုအချိန်မှာပဲ အသံတစ်ခုထွက်လာသည်။</w:t>
      </w:r>
    </w:p>
    <w:p>
      <w:r>
        <w:t>"တြခားကိစ္စရှိသေးတယ်"</w:t>
      </w:r>
    </w:p>
    <w:p>
      <w:r>
        <w:t>ဝူစန်းစစ်ရောက်လာသည်။</w:t>
      </w:r>
    </w:p>
    <w:p>
      <w:r>
        <w:t>သူသည် ဓားအိမ်ကို သူ့လက်ထဲတွင် ကိုင်ထားပြီး</w:t>
      </w:r>
    </w:p>
    <w:p>
      <w:r>
        <w:t>သူ့မျက်လုံးများသည် လေးနက်မှုအပြည့်ရှိသည်။</w:t>
      </w:r>
    </w:p>
    <w:p>
      <w:r>
        <w:t>"ငါတို့ သူ့ကို မကယ်နိုင်ဘူး၊ ဒီမိန်းမက</w:t>
      </w:r>
    </w:p>
    <w:p>
      <w:r>
        <w:t>လူကောင်းမဟုတ်ဘူး"</w:t>
      </w:r>
    </w:p>
    <w:p>
      <w:r>
        <w:t>--- Page 1438 ---</w:t>
      </w:r>
    </w:p>
    <w:p>
      <w:r>
        <w:t>ထိုစကားကြားတော့ အားလုံးက တုန်လှုပ်ခြောက်ခြားစွာ</w:t>
      </w:r>
    </w:p>
    <w:p>
      <w:r>
        <w:t>ကြည့်မိကြသည်။</w:t>
      </w:r>
    </w:p>
    <w:p>
      <w:r>
        <w:t>"ဘယ်လိုသိတာလဲ"</w:t>
      </w:r>
    </w:p>
    <w:p>
      <w:r>
        <w:t>ဝူစန်းစစ်က ရယ်ပြီး ပြောလိုက်သည်။</w:t>
      </w:r>
    </w:p>
    <w:p>
      <w:r>
        <w:t>"ဒီမိန်းမဆီက မကောင်းဆိုးဝါးချီ ကို ငါခံစားရတယ်"</w:t>
      </w:r>
    </w:p>
    <w:p>
      <w:r>
        <w:t>မကောင်းဆိုးဝါးချီ…</w:t>
      </w:r>
    </w:p>
    <w:p>
      <w:r>
        <w:t>လူတိုင်းသည် အစပိုင်းတွင် အံ့အားသင့်ခဲ့ကြပီး ထို့နောက်တွင်</w:t>
      </w:r>
    </w:p>
    <w:p>
      <w:r>
        <w:t>သူတို့၏အမူအရာများ သိသိသာသာ ပြောင်းလဲသွားသည်။</w:t>
      </w:r>
    </w:p>
    <w:p>
      <w:r>
        <w:t>"ဒီမိန်းမက မိစ္ဆာကျင့်ကြံသူပဲ"</w:t>
      </w:r>
    </w:p>
    <w:p>
      <w:r>
        <w:t>--- Page 1439 ---</w:t>
      </w:r>
    </w:p>
    <w:p>
      <w:r>
        <w:t>“မြို့တော်အနီးမှာ အောက်လမ်းသိုင်းသမားတွေ</w:t>
      </w:r>
    </w:p>
    <w:p>
      <w:r>
        <w:t>ဘာတွေလုပ်နေတာလဲ၊ ဘာမကောင်းမှုတွေ</w:t>
      </w:r>
    </w:p>
    <w:p>
      <w:r>
        <w:t>လုပ်ချင်နေတာလဲ”</w:t>
      </w:r>
    </w:p>
    <w:p>
      <w:r>
        <w:t>"သူက မကောင်းဆိုးဝါးမပဲ"</w:t>
      </w:r>
    </w:p>
    <w:p>
      <w:r>
        <w:t>လူအုပ်သည် ရန်သူနှင့်တူလာသည်။</w:t>
      </w:r>
    </w:p>
    <w:p>
      <w:r>
        <w:t>ဆွံ့အသူလေး၏ မျက်နှာမှာလည်း ပြောင်းလဲသွားကာ သူမ၏</w:t>
      </w:r>
    </w:p>
    <w:p>
      <w:r>
        <w:t>မျက်လုံးများက သတိထားနေသည့် အကြည့်များ</w:t>
      </w:r>
    </w:p>
    <w:p>
      <w:r>
        <w:t>ပေါ်လာသည်။</w:t>
      </w:r>
    </w:p>
    <w:p>
      <w:r>
        <w:t>လူတိုင်းက မိစ္ဆာကျင့်ကြံသူအကြောင်း ပြောနြေကေသာ်လည်း</w:t>
      </w:r>
    </w:p>
    <w:p>
      <w:pPr>
        <w:pageBreakBefore/>
        <w:spacing w:after="40"/>
      </w:pPr>
      <w:r>
        <w:rPr>
          <w:b/>
          <w:sz w:val="20"/>
        </w:rPr>
        <w:t>[ZH] 第八十三章 — page 4/8</w:t>
      </w:r>
    </w:p>
    <w:p>
      <w:r>
        <w:t>牛進喜點了點頭，說道</w:t>
      </w:r>
    </w:p>
    <w:p>
      <w:r>
        <w:t>“我在軍中的時候，若是遇到魔崽子，都是格殺勿論</w:t>
      </w:r>
    </w:p>
    <w:p>
      <w:r>
        <w:t>武三思已經打開了劍匣，飛劍發出刺耳的劍吟聲,</w:t>
      </w:r>
    </w:p>
    <w:p>
      <w:r>
        <w:t>“此女不僅是個魔修，魔道修為可能還很高，若不是受傷，她體內的魔氣絕對不會泄</w:t>
      </w:r>
    </w:p>
    <w:p>
      <w:r>
        <w:t>露出來大人，邪魔外道，人人得而誅之，讓我斬了她!</w:t>
      </w:r>
    </w:p>
    <w:p>
      <w:r>
        <w:t>眾人的態度都很一致。</w:t>
      </w:r>
    </w:p>
    <w:p>
      <w:r>
        <w:t>那就是看見魔修，能殺就直接殺掉.</w:t>
      </w:r>
    </w:p>
    <w:p>
      <w:r>
        <w:t>這種想法，已經成為了他們的潛意識，</w:t>
      </w:r>
    </w:p>
    <w:p>
      <w:r>
        <w:t>“這裡是什麼地方?</w:t>
      </w:r>
    </w:p>
    <w:p>
      <w:r>
        <w:t>“有殺意！</w:t>
      </w:r>
    </w:p>
    <w:p>
      <w:r>
        <w:t>“畫呵，一群縷蟻，也想殺本座?</w:t>
      </w:r>
    </w:p>
    <w:p>
      <w:r>
        <w:t>魔修的意識漸漸蘇醒</w:t>
      </w:r>
    </w:p>
    <w:p>
      <w:r>
        <w:t>她的傷勢並沒有好轉多少</w:t>
      </w:r>
    </w:p>
    <w:p>
      <w:r>
        <w:t>因為她這次遇到的敵人太強了</w:t>
      </w:r>
    </w:p>
    <w:p>
      <w:r>
        <w:t>這是一個圈套，險些讓她喪命，她燃燒精血，逃到了一座荒山上，然後就人事不省</w:t>
      </w:r>
    </w:p>
    <w:p>
      <w:r>
        <w:t>但人事不省，並不代表著她對外界就全無感知，</w:t>
      </w:r>
    </w:p>
    <w:p>
      <w:r>
        <w:t>如她這般在刀尖舔血的人物，身體早就形成了一套本能的防禦機制.</w:t>
      </w:r>
    </w:p>
    <w:p>
      <w:r>
        <w:t>簡單來說，就是應對危險的能力</w:t>
      </w:r>
    </w:p>
    <w:p>
      <w:r>
        <w:t>當賣炭翁靠近她的時候，她不會醒來</w:t>
      </w:r>
    </w:p>
    <w:p>
      <w:r>
        <w:t>那是因為賣炭翁很弱，即便是她不反抗，也沒有殺她的能力</w:t>
      </w:r>
    </w:p>
    <w:p>
      <w:r>
        <w:t>可是監察院眾人不一樣.</w:t>
      </w:r>
    </w:p>
    <w:p>
      <w:r>
        <w:t>尤其是武三思，他還是一個以攻擊力著稱的劍修</w:t>
      </w:r>
    </w:p>
    <w:p>
      <w:pPr>
        <w:pageBreakBefore/>
        <w:spacing w:after="40"/>
      </w:pPr>
      <w:r>
        <w:rPr>
          <w:b/>
          <w:sz w:val="20"/>
        </w:rPr>
        <w:t>[MY] အခန်း - 84 — page 4/8</w:t>
      </w:r>
    </w:p>
    <w:p>
      <w:r>
        <w:t>ယဲ့နင် ၏ စိတ်ဝင်စားမှုကို နှိုးဆွေပး နေသည်။</w:t>
      </w:r>
    </w:p>
    <w:p>
      <w:r>
        <w:t>"မင်း မိစ္ဆာကျင့်ကြံသူကို ကြောက်တာလား"</w:t>
      </w:r>
    </w:p>
    <w:p>
      <w:r>
        <w:t>--- Page 1440 ---</w:t>
      </w:r>
    </w:p>
    <w:p>
      <w:r>
        <w:t>ဝေဝမ်တုန်းက ခေါင်းခါပြီး ပြောလိုက်သည်။</w:t>
      </w:r>
    </w:p>
    <w:p>
      <w:r>
        <w:t>"ကြောက်တယ်လို့တော့ မဟုတ်ပါဘူး၊ ဒါပေမယ့်</w:t>
      </w:r>
    </w:p>
    <w:p>
      <w:r>
        <w:t>မိစ္ဆာကျင့်ကြံသူတွေက တကယ့်ကို အန္တရာယ်များတယ်။ သူတို့</w:t>
      </w:r>
    </w:p>
    <w:p>
      <w:r>
        <w:t>ပေါ်လာတိုင်း အေခြအေနတွေ လှုပ်ခတ်ပြီး</w:t>
      </w:r>
    </w:p>
    <w:p>
      <w:r>
        <w:t>သွေးချောင်းစီးတတ်တယ်”</w:t>
      </w:r>
    </w:p>
    <w:p>
      <w:r>
        <w:t>သူက ခြိမ်းခြောက်သလို ပြောလိုက်သည်။</w:t>
      </w:r>
    </w:p>
    <w:p>
      <w:r>
        <w:t>ထို့ကြောင့် ဤစကားသည် မိစ္ဆာကျင့်ကြံသူ၏ အသိစိတ်ကို</w:t>
      </w:r>
    </w:p>
    <w:p>
      <w:r>
        <w:t>တိုက်ရိုက် နိုးကြားစေသည်။</w:t>
      </w:r>
    </w:p>
    <w:p>
      <w:r>
        <w:t>သူမ၏ ဝိညာဉ်ရေးအာရုံသည် လှည့်ပတ်သွားကာ</w:t>
      </w:r>
    </w:p>
    <w:p>
      <w:r>
        <w:t>အပြင်ဘက်တွင်ရှိသော အေခြအေနကို ချက်ချင်း</w:t>
      </w:r>
    </w:p>
    <w:p>
      <w:r>
        <w:t>အာရုံခံလိုက်သည်။</w:t>
      </w:r>
    </w:p>
    <w:p>
      <w:r>
        <w:t>"သိုင်းတာအိုပညာရှင်၊ အထူးသွေးဆက်အေမွဆက်ခံသူ၊</w:t>
      </w:r>
    </w:p>
    <w:p>
      <w:r>
        <w:t>ဓားသမား.. မင်းတို့ကများ ငါ့ကိုသတ်ချင်နေတာလား"</w:t>
      </w:r>
    </w:p>
    <w:p>
      <w:r>
        <w:t>မိစ္ဆာကျင့်ကြံသူသည် သူမနှလုံးသားထဲတွင်</w:t>
      </w:r>
    </w:p>
    <w:p>
      <w:r>
        <w:t>လှောင်ရယ်နေသည်။</w:t>
      </w:r>
    </w:p>
    <w:p>
      <w:r>
        <w:t>--- Page 1441 ---</w:t>
      </w:r>
    </w:p>
    <w:p>
      <w:r>
        <w:t>သူမသည် တကယ့်စွမ်းအားရှင်တစ်ဦးဖြစ်သည်။</w:t>
      </w:r>
    </w:p>
    <w:p>
      <w:r>
        <w:t>သူသည် ကောက်ကျစ်ပြီး ရက်စက်ကြမ်းကြုတ်သော</w:t>
      </w:r>
    </w:p>
    <w:p>
      <w:r>
        <w:t>နည်းလမ်းမျိုးစုံကို ကျွမ်းကျင်သော</w:t>
      </w:r>
    </w:p>
    <w:p>
      <w:r>
        <w:t>မိစ္ဆာလမ်းစဉ်ပညာရှင်လည်းဖြစ်သည်။</w:t>
      </w:r>
    </w:p>
    <w:p>
      <w:r>
        <w:t>သူမ မလှုပ်နိုင်ဘူးဆိုရင်တောင် ရှိနေတဲ့လူတိုင်းကို</w:t>
      </w:r>
    </w:p>
    <w:p>
      <w:r>
        <w:t>တိတ်တိတ်လေး သတ်ပစ်နိုင်ပါသည်။</w:t>
      </w:r>
    </w:p>
    <w:p>
      <w:r>
        <w:t>သူမသည် သူမဘဝတွင် မေရမတွက်နိုင်သော လူများကို</w:t>
      </w:r>
    </w:p>
    <w:p>
      <w:r>
        <w:t>သတ်ခဲ့သည်။</w:t>
      </w:r>
    </w:p>
    <w:p>
      <w:r>
        <w:t>ကြင်နာမှုဆိုတာ သူမအတွက် မရှိချေ။</w:t>
      </w:r>
    </w:p>
    <w:p>
      <w:r>
        <w:t>ဘာအေကြာင်းကြောင့်ပဲဖြစ်ဖြစ် သူမ</w:t>
      </w:r>
    </w:p>
    <w:p>
      <w:r>
        <w:t>သတ်ချင်စိတ်ဖြစ်ပေါ်လျှင် သတ်သည်။</w:t>
      </w:r>
    </w:p>
    <w:p>
      <w:r>
        <w:t>ပတ်ဝန်းကျင်မှ လူအားလုံးကို သူမ သုတ်သင်ခါနီးတွင်</w:t>
      </w:r>
    </w:p>
    <w:p>
      <w:r>
        <w:t>အသံတစ်ခု ရုတ်တရက် ထွက်ပေါ်လာသည်။</w:t>
      </w:r>
    </w:p>
    <w:p>
      <w:r>
        <w:t>--- Page 1442 ---</w:t>
      </w:r>
    </w:p>
    <w:p>
      <w:r>
        <w:t>"ဘာလို့ သူ့ကိုသတ်မှာလဲ"</w:t>
      </w:r>
    </w:p>
    <w:p>
      <w:r>
        <w:t>ယဲ့နင်က လက်ဝါးဖြန့်ကာ အားလုံးကို တားဆီးလိုက်သည်။</w:t>
      </w:r>
    </w:p>
    <w:p>
      <w:r>
        <w:t>"ဒီမိန်းမကို သိလား"</w:t>
      </w:r>
    </w:p>
    <w:p>
      <w:r>
        <w:t>အားလုံး ခေါင်းယမ်းလိုက်ကြသည်။</w:t>
      </w:r>
    </w:p>
    <w:p>
      <w:r>
        <w:t>"ဒါပေမယ့် မိစ္ဆာတွေအားလုံးက လူသတ်သမားတွေချည်းပဲ"</w:t>
      </w:r>
    </w:p>
    <w:p>
      <w:r>
        <w:t>ဝေ့ဝမ်တုန်း မျက်မှောင်ကြုတ်လိုက်သည်။</w:t>
      </w:r>
    </w:p>
    <w:p>
      <w:r>
        <w:t>ဒါက သာမန်အသိတစ်ခုသာဖြစ်သည်။ ယဲ့နင်က ဘာကြောင့်</w:t>
      </w:r>
    </w:p>
    <w:p>
      <w:pPr>
        <w:pageBreakBefore/>
        <w:spacing w:after="40"/>
      </w:pPr>
      <w:r>
        <w:rPr>
          <w:b/>
          <w:sz w:val="20"/>
        </w:rPr>
        <w:t>[ZH] 第八十三章 — page 5/8</w:t>
      </w:r>
    </w:p>
    <w:p>
      <w:r>
        <w:t>他是有威脅的</w:t>
      </w:r>
    </w:p>
    <w:p>
      <w:r>
        <w:t>所以這套機制，直接就喚醒了魔修的意識</w:t>
      </w:r>
    </w:p>
    <w:p>
      <w:r>
        <w:t>她的神念四下一掃，立刻掌握了外界的情況</w:t>
      </w:r>
    </w:p>
    <w:p>
      <w:r>
        <w:t>“一個武道宗師，一個特殊血脈之力的繼承者，還有一個劍修。就憑你們，也想殺</w:t>
      </w:r>
    </w:p>
    <w:p>
      <w:r>
        <w:t>本座？”</w:t>
      </w:r>
    </w:p>
    <w:p>
      <w:r>
        <w:t>魔修心中冷笑。</w:t>
      </w:r>
    </w:p>
    <w:p>
      <w:r>
        <w:t>她是真正的強者.</w:t>
      </w:r>
    </w:p>
    <w:p>
      <w:r>
        <w:t>還是一個精通各種骯髒歹毒手段的魔道修士</w:t>
      </w:r>
    </w:p>
    <w:p>
      <w:r>
        <w:t>哪怕是動彈不得，也仍然能夠無聲無息之間，抹殺掉在場的所有人</w:t>
      </w:r>
    </w:p>
    <w:p>
      <w:r>
        <w:t>這輩子，她殺了無數人</w:t>
      </w:r>
    </w:p>
    <w:p>
      <w:r>
        <w:t>仁慈這個東西，在她這裡是不存在的</w:t>
      </w:r>
    </w:p>
    <w:p>
      <w:r>
        <w:t>她只認一個道理，不管你有什麼理由，你要殺我，那麼我便殺你！</w:t>
      </w:r>
    </w:p>
    <w:p>
      <w:r>
        <w:t>就在她即將動手抹殺掉在場所有人的時候，一個聲音忽然間響起</w:t>
      </w:r>
    </w:p>
    <w:p>
      <w:r>
        <w:t>“為什麼要殺她？</w:t>
      </w:r>
    </w:p>
    <w:p>
      <w:r>
        <w:t>葉寧阻止了眾人，他攤開雙手。</w:t>
      </w:r>
    </w:p>
    <w:p>
      <w:r>
        <w:t>‘你們認識這個女人嗎？</w:t>
      </w:r>
    </w:p>
    <w:p>
      <w:r>
        <w:t>所有人都在搖頭</w:t>
      </w:r>
    </w:p>
    <w:p>
      <w:r>
        <w:t>“可是，邪魔外道人人得而誅之啊！</w:t>
      </w:r>
    </w:p>
    <w:p>
      <w:r>
        <w:t>魏文通皺眉。</w:t>
      </w:r>
    </w:p>
    <w:p>
      <w:r>
        <w:t>這是一種常識，他不明白葉寧為什麼要制止大家,</w:t>
      </w:r>
    </w:p>
    <w:p>
      <w:r>
        <w:t>“凡事論跡不論心，我們根本不知道她做過什麼，是好是壞，便趁人之危殺了她，算</w:t>
      </w:r>
    </w:p>
    <w:p>
      <w:r>
        <w:t>是什麼好漢？”</w:t>
      </w:r>
    </w:p>
    <w:p>
      <w:r>
        <w:t>葉寧說道，</w:t>
      </w:r>
    </w:p>
    <w:p>
      <w:r>
        <w:t>“大人，魔修有好人嗎?他們每次出現，帶來的都是災難，你不殺她，等她醒來，就</w:t>
      </w:r>
    </w:p>
    <w:p>
      <w:pPr>
        <w:pageBreakBefore/>
        <w:spacing w:after="40"/>
      </w:pPr>
      <w:r>
        <w:rPr>
          <w:b/>
          <w:sz w:val="20"/>
        </w:rPr>
        <w:t>[MY] အခန်း - 84 — page 5/8</w:t>
      </w:r>
    </w:p>
    <w:p>
      <w:r>
        <w:t>လူတိုင်းကို တားချင်တာလဲဆိုတာ သူနားမလည်ချေ။</w:t>
      </w:r>
    </w:p>
    <w:p>
      <w:r>
        <w:t>"သူဘာတွေလုပ်ခဲ့လဲ ဘယ်သူမှမသိဘူး။ ကောင်းသည်ဖြစ်စေ</w:t>
      </w:r>
    </w:p>
    <w:p>
      <w:r>
        <w:t>ဆိုးသည်ဖြစ်စေ ကျုပ်တို့ ဂရုမစိုက်ဘူး၊</w:t>
      </w:r>
    </w:p>
    <w:p>
      <w:r>
        <w:t>အန္တရာယ်ကြုံနေချိန်မှာ သတ်ပစ်လိုက်တယ်ဆိုရင် ကျုပ်တို့က</w:t>
      </w:r>
    </w:p>
    <w:p>
      <w:r>
        <w:t>ဘယ်လိုသူရဲကောင်းမျိုးလဲ"</w:t>
      </w:r>
    </w:p>
    <w:p>
      <w:r>
        <w:t>--- Page 1443 ---</w:t>
      </w:r>
    </w:p>
    <w:p>
      <w:r>
        <w:t>ယဲ့နင်က ပြောလိုက်သည်။</w:t>
      </w:r>
    </w:p>
    <w:p>
      <w:r>
        <w:t>"သခင်ယဲ့ မိစ္ဆာကျင့်ကြံသူတွေမှာ လူကောင်းတွေ ရှိသလား။</w:t>
      </w:r>
    </w:p>
    <w:p>
      <w:r>
        <w:t>သူတို့ ပေါ်လာတိုင်း ဘေးဥပဒ်တွေ ပေးတယ်။ မင်းမသတ်ရင်</w:t>
      </w:r>
    </w:p>
    <w:p>
      <w:r>
        <w:t>သူနိုးလာတဲ့အခါ မင်းကို သတ်နိုင်တယ်"</w:t>
      </w:r>
    </w:p>
    <w:p>
      <w:r>
        <w:t>ဝူဝန်းစစ်က လေးလေးနက်နက် ပြောသည်။</w:t>
      </w:r>
    </w:p>
    <w:p>
      <w:r>
        <w:t>"မိစ္ဆာတွေအတွက် တရားတယ် မတရားဘူးဆိုတာ မရှိဘူး"</w:t>
      </w:r>
    </w:p>
    <w:p>
      <w:r>
        <w:t>ယဲ့နင်သည် မိစ္ဆာတွေအကြောင်း</w:t>
      </w:r>
    </w:p>
    <w:p>
      <w:r>
        <w:t>နားမလည်နိုင်ဟုထင်သောကြောင့် သူ့ကို သနားမိသွားသည်။</w:t>
      </w:r>
    </w:p>
    <w:p>
      <w:r>
        <w:t>သို့သော် မိစ္ဆာကျင့်ကြံသူ၏ အန္တရာယ်ကို သူပိုပြီး</w:t>
      </w:r>
    </w:p>
    <w:p>
      <w:r>
        <w:t>ရှင်းပြေလလေ ယဲ့နင်က သူမကို</w:t>
      </w:r>
    </w:p>
    <w:p>
      <w:r>
        <w:t>ထိန်းထားချင်လေလဖြစ်ကြောင်း သူလုံး၀ မေတွးမိခဲ့ပါ။</w:t>
      </w:r>
    </w:p>
    <w:p>
      <w:r>
        <w:t>‘ယွမ်ကြီးကြပ်ရေးရုံးက ပိုအားကောင်းလာတယ်’</w:t>
      </w:r>
    </w:p>
    <w:p>
      <w:r>
        <w:t>‘အရပ်ဘက်နဲ့ စစ်ဘက်အရာရှိတွေ အားလုံးက ငါ့ကို</w:t>
      </w:r>
    </w:p>
    <w:p>
      <w:r>
        <w:t>စောင့်ရှောက်ချင်ကြတယ်’</w:t>
      </w:r>
    </w:p>
    <w:p>
      <w:r>
        <w:t>‘အခုအချိန်မှာ ငါသေဖို့ လှုံ့ဆော်မှုကို ရှာမေတွ့တော့ဘူး’</w:t>
      </w:r>
    </w:p>
    <w:p>
      <w:r>
        <w:t>--- Page 1444 ---</w:t>
      </w:r>
    </w:p>
    <w:p>
      <w:r>
        <w:t>ယဲ့နင်သည် ယခင်က ဤစိတ်ဓာတ်ကျေနခဲ့ခြင်းဖြစ်သည်။ သူ</w:t>
      </w:r>
    </w:p>
    <w:p>
      <w:r>
        <w:t>လူမသိသူမသိ ကြေကွဲနေခဲ့သည်။</w:t>
      </w:r>
    </w:p>
    <w:p>
      <w:r>
        <w:t>သေဖို့ မွေးဖွားလာပေမယ့် သူ့ရည်မှန်းချက်များ</w:t>
      </w:r>
    </w:p>
    <w:p>
      <w:r>
        <w:t>အကြိမ်ကြိမ်ပျက်စီးခဲ့ရသည်။</w:t>
      </w:r>
    </w:p>
    <w:p>
      <w:r>
        <w:t>ထို့ကြောင့် သူက ရှုံးနိမ့်သူပမာ ခံစားနေခဲ့ရသည်။</w:t>
      </w:r>
    </w:p>
    <w:p>
      <w:r>
        <w:t>ဒါပေမယ့် ဒီအမျိုးသမီးကို မေတွ့ခင်ကြဖစ်သည်။</w:t>
      </w:r>
    </w:p>
    <w:p>
      <w:r>
        <w:t>ယခု ထို ရင်ခုန်ရတဲ့ ခံစားချက်က ပြန်ဖြစ်လာသည်။</w:t>
      </w:r>
    </w:p>
    <w:p>
      <w:r>
        <w:t>မိစ္ဆာကျင့်ကြံသူ ဟုတ်လား။</w:t>
      </w:r>
    </w:p>
    <w:p>
      <w:r>
        <w:t>အန္တရာယ်ရှိတယ် ဟုတ်လား။</w:t>
      </w:r>
    </w:p>
    <w:p>
      <w:r>
        <w:t>ဒါပဲလေ…ဒါပဲပေါ့။</w:t>
      </w:r>
    </w:p>
    <w:p>
      <w:r>
        <w:t>အန္တရာယ်မရှိမှာကို ကြောက်နေတာ။</w:t>
      </w:r>
    </w:p>
    <w:p>
      <w:r>
        <w:t>ယွမ်ကြီးကြပ်ရေးရုံးသည် လုံခြုံလွန်းသောကြောင့်</w:t>
      </w:r>
    </w:p>
    <w:p>
      <w:r>
        <w:t>ကာလရှည်ကြာစွာ ရတက်မေအးနိုင်ဖြစ်နေခဲ့ရသော</w:t>
      </w:r>
    </w:p>
    <w:p>
      <w:r>
        <w:t>--- Page 1445 ---</w:t>
      </w:r>
    </w:p>
    <w:p>
      <w:r>
        <w:t>ယဲ့နင်အတွက် ဤသတိမေ့မြောနေသာစုန်းမသည် လွန်စွာ</w:t>
      </w:r>
    </w:p>
    <w:p>
      <w:pPr>
        <w:pageBreakBefore/>
        <w:spacing w:after="40"/>
      </w:pPr>
      <w:r>
        <w:rPr>
          <w:b/>
          <w:sz w:val="20"/>
        </w:rPr>
        <w:t>[ZH] 第八十三章 — page 6/8</w:t>
      </w:r>
    </w:p>
    <w:p>
      <w:r>
        <w:t>有可能殺你。</w:t>
      </w:r>
    </w:p>
    <w:p>
      <w:r>
        <w:t>武三思很認真的說道</w:t>
      </w:r>
    </w:p>
    <w:p>
      <w:r>
        <w:t>“信義這種東西，對於魔修而言，是不存在的。</w:t>
      </w:r>
    </w:p>
    <w:p>
      <w:r>
        <w:t>他認為葉寧可能是不了解魔修，所以生出了側隱之心</w:t>
      </w:r>
    </w:p>
    <w:p>
      <w:r>
        <w:t>卻未曾想到，自己越是強調魔修的危險性，葉寧就越是想要保住她</w:t>
      </w:r>
    </w:p>
    <w:p>
      <w:r>
        <w:t>監察院越來越強。</w:t>
      </w:r>
    </w:p>
    <w:p>
      <w:r>
        <w:t>‘文武百官都很怕我</w:t>
      </w:r>
    </w:p>
    <w:p>
      <w:r>
        <w:t>現在我暫時已經找不到作死的靈我了。</w:t>
      </w:r>
    </w:p>
    <w:p>
      <w:r>
        <w:t>葉寧之前有這樣的心態，</w:t>
      </w:r>
    </w:p>
    <w:p>
      <w:r>
        <w:t>他很憂愁</w:t>
      </w:r>
    </w:p>
    <w:p>
      <w:r>
        <w:t>為作死而生的他，竟然短時間內失去了明顯的目標</w:t>
      </w:r>
    </w:p>
    <w:p>
      <w:r>
        <w:t>這讓他悵然若失</w:t>
      </w:r>
    </w:p>
    <w:p>
      <w:r>
        <w:t>但是看到了這個女人。</w:t>
      </w:r>
    </w:p>
    <w:p>
      <w:r>
        <w:t>那股充滿幹勁的感覺又回來了</w:t>
      </w:r>
    </w:p>
    <w:p>
      <w:r>
        <w:t>魔修是吧?</w:t>
      </w:r>
    </w:p>
    <w:p>
      <w:r>
        <w:t>危險是吧?</w:t>
      </w:r>
    </w:p>
    <w:p>
      <w:r>
        <w:t>那不是正好？</w:t>
      </w:r>
    </w:p>
    <w:p>
      <w:r>
        <w:t>哥們怕的就是不危險！</w:t>
      </w:r>
    </w:p>
    <w:p>
      <w:r>
        <w:t>早就因為監察院大過干安全而很師惱的葉寧，對這個昏迷的魔女好感育線卜升</w:t>
      </w:r>
    </w:p>
    <w:p>
      <w:r>
        <w:t>留她在身邊，也算是一條後路吧</w:t>
      </w:r>
    </w:p>
    <w:p>
      <w:r>
        <w:t>作為道修士，她看到我這麼正義，肯定會把我當成肥中釘肉中刺吧?</w:t>
      </w:r>
    </w:p>
    <w:p>
      <w:r>
        <w:t>作死之魂燃燒了起來。</w:t>
      </w:r>
    </w:p>
    <w:p>
      <w:r>
        <w:t>葉寧義正言辭的問道，</w:t>
      </w:r>
    </w:p>
    <w:p>
      <w:r>
        <w:t>“請問是什麼人告訴你們席修沒有信義，只會帶來災難</w:t>
      </w:r>
    </w:p>
    <w:p>
      <w:r>
        <w:t>“我們從小就是這麼認為的</w:t>
      </w:r>
    </w:p>
    <w:p>
      <w:r>
        <w:t>“是誰灌輸給你們的呢？”</w:t>
      </w:r>
    </w:p>
    <w:p>
      <w:r>
        <w:t>“老師和長輩。</w:t>
      </w:r>
    </w:p>
    <w:p>
      <w:r>
        <w:t>“這種思想的源頭在哪裡？</w:t>
      </w:r>
    </w:p>
    <w:p>
      <w:pPr>
        <w:pageBreakBefore/>
        <w:spacing w:after="40"/>
      </w:pPr>
      <w:r>
        <w:rPr>
          <w:b/>
          <w:sz w:val="20"/>
        </w:rPr>
        <w:t>[MY] အခန်း - 84 — page 6/8</w:t>
      </w:r>
    </w:p>
    <w:p>
      <w:r>
        <w:t>နှစ်သက်ဖို့ကောင်း နေသည်။</w:t>
      </w:r>
    </w:p>
    <w:p>
      <w:r>
        <w:t>မင်းအနားမှာ မိစ္ဆာကျင့်ကြံသူတစ်ယောက်ကို မွေးထားတာက</w:t>
      </w:r>
    </w:p>
    <w:p>
      <w:r>
        <w:t>သေကြာင်းကြံတာပဲ မဟုတ်လား။</w:t>
      </w:r>
    </w:p>
    <w:p>
      <w:r>
        <w:t>မိစ္ဆာကျင့်ကြံသူတစ်ယောက်အေနနဲ့ ဒီမိန်းကေလးဟာ</w:t>
      </w:r>
    </w:p>
    <w:p>
      <w:r>
        <w:t>ငါ့ကိုအရမ်းဖြောင့်မတ်တယ်လို့ မြင်သွားမှာသေချာတယ်။ သူ</w:t>
      </w:r>
    </w:p>
    <w:p>
      <w:r>
        <w:t>ငါ့ကို မျက်လုံးထဲက ဆူးအဖြစ် မှတ်ယူသွားမှာ</w:t>
      </w:r>
    </w:p>
    <w:p>
      <w:r>
        <w:t>သေချာပါတယ်။</w:t>
      </w:r>
    </w:p>
    <w:p>
      <w:r>
        <w:t>သေခြင်းတရား၏ ရနံ့ဖြင့် ယဲ့နင်၏ဝိညာဉ်သည်</w:t>
      </w:r>
    </w:p>
    <w:p>
      <w:r>
        <w:t>တဖန်ပြန်လည်တက်္ဓကလာခဲ့သည်။</w:t>
      </w:r>
    </w:p>
    <w:p>
      <w:r>
        <w:t>ယဲ့နင်က ရိုးသားစွာ မေးလိုက်သည်။</w:t>
      </w:r>
    </w:p>
    <w:p>
      <w:r>
        <w:t>"မိစ္ဆာကျင့်ကြံသူတွေဟာ ဘေးဥပဒ်ကိုသာ</w:t>
      </w:r>
    </w:p>
    <w:p>
      <w:r>
        <w:t>ဆောင်ကြဉ်းပေးမယ်လို့ ဘယ်သူပြောခဲ့တာလဲ ငါမေးပါရေစ"</w:t>
      </w:r>
    </w:p>
    <w:p>
      <w:r>
        <w:t>ဝေ့ဝမ်တုန်းက</w:t>
      </w:r>
    </w:p>
    <w:p>
      <w:r>
        <w:t>"ငါတို့ဒီလိုတွေးပြီး ကြီးပြင်းလာတာ"</w:t>
      </w:r>
    </w:p>
    <w:p>
      <w:r>
        <w:t>--- Page 1446 ---</w:t>
      </w:r>
    </w:p>
    <w:p>
      <w:r>
        <w:t>ယဲ့နင်ထပ်မေးသည်။</w:t>
      </w:r>
    </w:p>
    <w:p>
      <w:r>
        <w:t>"မင်းကို ဘယ်သူ ပြောခဲ့တာလဲ"</w:t>
      </w:r>
    </w:p>
    <w:p>
      <w:r>
        <w:t>"ဆရာနဲ့ လူကြီး တွေ"</w:t>
      </w:r>
    </w:p>
    <w:p>
      <w:r>
        <w:t>"ဒီအေတွးရဲ့ အရင်းအမြစ်က ဘယ်ကလဲ"</w:t>
      </w:r>
    </w:p>
    <w:p>
      <w:r>
        <w:t>"အင်မော်တယ်ဂိုဏ်း......"</w:t>
      </w:r>
    </w:p>
    <w:p>
      <w:r>
        <w:t>ထိုအေဖြကိုတော့ လူအုပ်ကြီးက</w:t>
      </w:r>
    </w:p>
    <w:p>
      <w:r>
        <w:t>အော်ဟစ်လိုက်ခြင်းဖြစ်သည်။</w:t>
      </w:r>
    </w:p>
    <w:p>
      <w:r>
        <w:t>မှန်ပါသည်။ ထိုဟာသည် အင်မော်တယ်ဂိုဏ်းဖြစ်သည်။</w:t>
      </w:r>
    </w:p>
    <w:p>
      <w:r>
        <w:t>--- Page 1447 ---</w:t>
      </w:r>
    </w:p>
    <w:p>
      <w:r>
        <w:t>မိစ္ဆာလမ်းစဉ်၊ အင်မော်တယ်လမ်းစဉ်တို့၏ အခန်းကဏ္ဍ ၊</w:t>
      </w:r>
    </w:p>
    <w:p>
      <w:r>
        <w:t>ဟုတ်ပါသည် ၊ သာမန်လူတို့တောင် စဉ်းစားလို့</w:t>
      </w:r>
    </w:p>
    <w:p>
      <w:r>
        <w:t>မရနိုင်သည့်အရာ။</w:t>
      </w:r>
    </w:p>
    <w:p>
      <w:r>
        <w:t>သို့သော် အင်မော်တယ်တို့သည် ထိုအရာကို လွန်ခဲ့သည့်</w:t>
      </w:r>
    </w:p>
    <w:p>
      <w:r>
        <w:t>နှစ်ပေါင်းထောင်ကျော်လောက်ကတည်းက ထောက်ပြခဲ့သည်။</w:t>
      </w:r>
    </w:p>
    <w:p>
      <w:r>
        <w:t>ဒီကမ္ဘာမှာရှိတဲ့လူတိုင်းက ထိုအရာကို</w:t>
      </w:r>
    </w:p>
    <w:p>
      <w:r>
        <w:t>ဖြည်းဖြည်းချင်းပြောလာကြသည်၊ နက်နက်ရှိုင်းရှိုင်း</w:t>
      </w:r>
    </w:p>
    <w:p>
      <w:r>
        <w:t>အရိုးထဲထိ အယူအဆေတွဟာ စွဲထင်လာကြသည်။</w:t>
      </w:r>
    </w:p>
    <w:p>
      <w:r>
        <w:t>"မိစ္ဆာကျင့်ကြံသူကို မင်းဘာကြောင့်မနှစ်သက်တာလဲ</w:t>
      </w:r>
    </w:p>
    <w:p>
      <w:r>
        <w:t>ပြောပါဦး"</w:t>
      </w:r>
    </w:p>
    <w:p>
      <w:r>
        <w:t>“မိစ္ဆာတွေက သွေးဆာတယ်၊ ရက်စက်တယ်”</w:t>
      </w:r>
    </w:p>
    <w:p>
      <w:r>
        <w:t>ဝေ့ဝမ်တုန်က ပြောလိုက်သည်။</w:t>
      </w:r>
    </w:p>
    <w:p>
      <w:r>
        <w:t>ယဲ့နင်ခေါင်းယမ်းလိုက်သည်။</w:t>
      </w:r>
    </w:p>
    <w:p>
      <w:r>
        <w:t>" လူမဆန်အောင် သတ်ဖြတ်နေတာ</w:t>
      </w:r>
    </w:p>
    <w:p>
      <w:r>
        <w:t>အင်မော်တယ်ဂိုဏ်းကမဟုတ်ဘူးလား ၊ သူတို့ကြောင့်</w:t>
      </w:r>
    </w:p>
    <w:p>
      <w:r>
        <w:t>--- Page 1448 ---</w:t>
      </w:r>
    </w:p>
    <w:p>
      <w:r>
        <w:t>ကမ္ဘာကြီးက ဒီလိုဖြစ်လာတာပဲ၊ နှစ်ပေါင်း ၄၅၀ အတွင်းမှာ</w:t>
      </w:r>
    </w:p>
    <w:p>
      <w:r>
        <w:t>မေရမတွက်နိုင်တဲ့လူတွေ သေဆုံးခဲ့ကြတယ်"</w:t>
      </w:r>
    </w:p>
    <w:p>
      <w:pPr>
        <w:pageBreakBefore/>
        <w:spacing w:after="40"/>
      </w:pPr>
      <w:r>
        <w:rPr>
          <w:b/>
          <w:sz w:val="20"/>
        </w:rPr>
        <w:t>[ZH] 第八十三章 — page 7/8</w:t>
      </w:r>
    </w:p>
    <w:p>
      <w:r>
        <w:t>“。在仙門！</w:t>
      </w:r>
    </w:p>
    <w:p>
      <w:r>
        <w:t>眾人回應道，</w:t>
      </w:r>
    </w:p>
    <w:p>
      <w:r>
        <w:t>沒錯，就是仙門!</w:t>
      </w:r>
    </w:p>
    <w:p>
      <w:r>
        <w:t>仙道魔道這個概念，當然不可能是老百姓閑著沒事琢磨出來的</w:t>
      </w:r>
    </w:p>
    <w:p>
      <w:r>
        <w:t>而是仙門早在數千年前開始宣揚的，</w:t>
      </w:r>
    </w:p>
    <w:p>
      <w:r>
        <w:t>天下人人都在說，漸漸的，形成了根深蒂固的觀念</w:t>
      </w:r>
    </w:p>
    <w:p>
      <w:r>
        <w:t>“你們跟我說說，魔修讓你們厭惡的地方在哪？</w:t>
      </w:r>
    </w:p>
    <w:p>
      <w:r>
        <w:t>葉寧再次詢問。</w:t>
      </w:r>
    </w:p>
    <w:p>
      <w:r>
        <w:t>“魔修殘忍嗒殺。</w:t>
      </w:r>
    </w:p>
    <w:p>
      <w:r>
        <w:t>魏文通說道</w:t>
      </w:r>
    </w:p>
    <w:p>
      <w:r>
        <w:t>“仙門就不殘忍殺戮嗎?因為他們，這世道變成了這樣，203死去的人不計其數。</w:t>
      </w:r>
    </w:p>
    <w:p>
      <w:r>
        <w:t>牛進喜皺眉，說道，</w:t>
      </w:r>
    </w:p>
    <w:p>
      <w:r>
        <w:t>“魔修貪婪成性</w:t>
      </w:r>
    </w:p>
    <w:p>
      <w:r>
        <w:t>葉寧攤開手</w:t>
      </w:r>
    </w:p>
    <w:p>
      <w:r>
        <w:t>“笑了，還有誰比仙門更貪婪？現凡人如豬狗，任意索取，肆意踐踏，整個大周都</w:t>
      </w:r>
    </w:p>
    <w:p>
      <w:r>
        <w:t>為了供養仙門的工具。</w:t>
      </w:r>
    </w:p>
    <w:p>
      <w:r>
        <w:t>武三思想了想，說道</w:t>
      </w:r>
    </w:p>
    <w:p>
      <w:r>
        <w:t>“魔道修行走的是旁門左道</w:t>
      </w:r>
    </w:p>
    <w:p>
      <w:r>
        <w:t>這個葉寧確實不懂</w:t>
      </w:r>
    </w:p>
    <w:p>
      <w:r>
        <w:t>他讓武三思細說</w:t>
      </w:r>
    </w:p>
    <w:p>
      <w:r>
        <w:t>主流仙門，都是鍊氣士，感悟天地，修行自身，對天地無害;可魔門卻大量吞噬於</w:t>
      </w:r>
    </w:p>
    <w:p>
      <w:r>
        <w:t>地靈氣，他們修鍊過的地方，靈氣枯竭，有傷天和。</w:t>
      </w:r>
    </w:p>
    <w:p>
      <w:r>
        <w:t>武三思說道，</w:t>
      </w:r>
    </w:p>
    <w:p>
      <w:r>
        <w:t>“這有什麼區別？都是從天地之間汲取靈氣修鍊自身，一個吸得多，一個吸得少，</w:t>
      </w:r>
    </w:p>
    <w:p>
      <w:r>
        <w:t>是吸得多的就成了邪魔外道？</w:t>
      </w:r>
    </w:p>
    <w:p>
      <w:r>
        <w:t>葉寧本來只是想維護此女，沒成想聽完后，作為一個局外人，真的有了不同的想法</w:t>
      </w:r>
    </w:p>
    <w:p>
      <w:pPr>
        <w:pageBreakBefore/>
        <w:spacing w:after="40"/>
      </w:pPr>
      <w:r>
        <w:rPr>
          <w:b/>
          <w:sz w:val="20"/>
        </w:rPr>
        <w:t>[MY] အခန်း - 84 — page 7/8</w:t>
      </w:r>
    </w:p>
    <w:p>
      <w:r>
        <w:t>နွီကျင်းရှီက မျက်မှောင်ကုတ်ပြီး ပြောလိုက်သည်။</w:t>
      </w:r>
    </w:p>
    <w:p>
      <w:r>
        <w:t>"မိစ္ဆာကျင့်ကြံသူတွေက လောဘကြီးတယ်"</w:t>
      </w:r>
    </w:p>
    <w:p>
      <w:r>
        <w:t>ယဲ့နင်က သူ့လက်တွေကို ဖြန့်လိုက်သည်။</w:t>
      </w:r>
    </w:p>
    <w:p>
      <w:r>
        <w:t>"ရီစရာကောင်းလိုက်တာ။ ဘယ်သူက</w:t>
      </w:r>
    </w:p>
    <w:p>
      <w:r>
        <w:t>အင်မော်တယ်ဂိုဏ်းထက် လောဘကြီးနိုင်မှာလဲ၊</w:t>
      </w:r>
    </w:p>
    <w:p>
      <w:r>
        <w:t>လူသားတွေကို ခွေး ဝက်တွေလို ဆက်ဆံပြီး အမိန့်ပေးတယ် ၊</w:t>
      </w:r>
    </w:p>
    <w:p>
      <w:r>
        <w:t>အကြောင်းမဲ့သက်သက်စော်ကားတယ်၊</w:t>
      </w:r>
    </w:p>
    <w:p>
      <w:r>
        <w:t>ကျိုးပြည်ထောင်တစ်ခုလုံးဟာ အင်မော်တယ်ဂိုဏ်းကို</w:t>
      </w:r>
    </w:p>
    <w:p>
      <w:r>
        <w:t>ထောက်ပံ့ပေးရမယ့် ပစ္စည်းတစ်ခုလိုပဲ"</w:t>
      </w:r>
    </w:p>
    <w:p>
      <w:r>
        <w:t>ဝူစန်းစစ်က တွေးပြီးမှ ထပ်ပြောလိုက်သည်။</w:t>
      </w:r>
    </w:p>
    <w:p>
      <w:r>
        <w:t>"မိစ္ဆာတွေက ညီမျှခြင်းကို ဖျက်ဆီးသူတွေပဲ"</w:t>
      </w:r>
    </w:p>
    <w:p>
      <w:r>
        <w:t>--- Page 1449 ---</w:t>
      </w:r>
    </w:p>
    <w:p>
      <w:r>
        <w:t>ယဲ့နင်က တကယ် နားမလည်နိုင်ပါ။</w:t>
      </w:r>
    </w:p>
    <w:p>
      <w:r>
        <w:t>ဝူစန်းစစ်ကို သူက ထပ်ရှင်းပြန်ရန်တောင်းဆိုသည်။</w:t>
      </w:r>
    </w:p>
    <w:p>
      <w:r>
        <w:t>"ပင်မအင်မော်တယ်ဂိုဏ်းအားလုံးဟာ</w:t>
      </w:r>
    </w:p>
    <w:p>
      <w:r>
        <w:t>ချီကျင့်ကြံသူတွေဖြစ်ကြတယ်။ သူတို့ဟာ နိယာမေတွကို</w:t>
      </w:r>
    </w:p>
    <w:p>
      <w:r>
        <w:t>နားလည်ကြပီး သူတို့ကိုယ်တိုင်ကို ဘက်ညီအောင်</w:t>
      </w:r>
    </w:p>
    <w:p>
      <w:r>
        <w:t>ပြုစုကျင့်ကြံနိုင်ကြတယ်။သူတို့ဟာ</w:t>
      </w:r>
    </w:p>
    <w:p>
      <w:r>
        <w:t>ကောင်းကင်နှင့်မေကြီးအတွက် အန္တရာယ်မရှိဘူး။ ဒါပေမဲ့</w:t>
      </w:r>
    </w:p>
    <w:p>
      <w:r>
        <w:t>မိစ္ဆာတွေကတော့ ကောင်းကင်နှင့်မေကြီးက</w:t>
      </w:r>
    </w:p>
    <w:p>
      <w:r>
        <w:t>ဝိညာဉ်ချီအများအပြားကို စုပ်ယူဝါးမျိုကျင့်ကြံကြတယ်"</w:t>
      </w:r>
    </w:p>
    <w:p>
      <w:r>
        <w:t>ဝူစန်းစစ်က ပြောသည်။</w:t>
      </w:r>
    </w:p>
    <w:p>
      <w:r>
        <w:t>"ဘာကွာခြားလို့လဲ၊ ကျင့်ကြံသူအားလုံးက ဝိညာဉ်ချီတွေကို</w:t>
      </w:r>
    </w:p>
    <w:p>
      <w:r>
        <w:t>ကောင်းကင်နဲ့ မေကြီးကနေ ဆွဲထုတ်ကြတယ်။</w:t>
      </w:r>
    </w:p>
    <w:p>
      <w:r>
        <w:t>တစ်ယောက်က ပိုစုပ်ယူတယ်၊ နောက်တစ်ယောက်က</w:t>
      </w:r>
    </w:p>
    <w:p>
      <w:r>
        <w:t>--- Page 1450 ---</w:t>
      </w:r>
    </w:p>
    <w:p>
      <w:r>
        <w:t>စုပ်ယူတာနည်းတယ်၊ အဲ့ဒါဆို ပိုစုပ်တဲ့သူက</w:t>
      </w:r>
    </w:p>
    <w:p>
      <w:r>
        <w:t>မိစ္ဆာဖြစ်လာလား"</w:t>
      </w:r>
    </w:p>
    <w:p>
      <w:r>
        <w:t>ယဲ့နင် က မူလက ဒီအမျိုးသမီးကို</w:t>
      </w:r>
    </w:p>
    <w:p>
      <w:r>
        <w:t>ကာကွယ်ချင်ရုံသာဖြစ်သော်လည်း</w:t>
      </w:r>
    </w:p>
    <w:p>
      <w:r>
        <w:t>အပြင်လူတစ်ယောက်အေနနဲ့ သူ့မှာ မတူကွဲပြားတဲ့</w:t>
      </w:r>
    </w:p>
    <w:p>
      <w:r>
        <w:t>အယူအဆတစ်ခု ရှိခဲ့ပါသည်။</w:t>
      </w:r>
    </w:p>
    <w:p>
      <w:r>
        <w:t>"အင်မော်တယ်တွေက မိစ္ဆာတွေထက် လောဘကြီးသူ၊</w:t>
      </w:r>
    </w:p>
    <w:p>
      <w:r>
        <w:t>ရက်စက်ကြမ်းကြုတ်သူတွေပါ။ သူတို့ လုပ်ဆောင်ပုံတွေမှာ</w:t>
      </w:r>
    </w:p>
    <w:p>
      <w:r>
        <w:t>ဘာကွာခြားမှုမှ မေတွ့ဘူး”</w:t>
      </w:r>
    </w:p>
    <w:p>
      <w:r>
        <w:t>"မင်းတို့ ကျင့်ကြံနည်းက မတူဘူးဆိုလဲ ထားပါတော့။</w:t>
      </w:r>
    </w:p>
    <w:p>
      <w:r>
        <w:t>ဒါပေမယ့် အင်မော်တယ်က မိစ္ဆာတွေကို ရန်လိုတဲ့</w:t>
      </w:r>
    </w:p>
    <w:p>
      <w:r>
        <w:t>အကြောင်းရင်းက မိစ္ဆာတွေရဲ့ ကျင့်ကြံမှုက</w:t>
      </w:r>
    </w:p>
    <w:p>
      <w:pPr>
        <w:pageBreakBefore/>
        <w:spacing w:after="40"/>
      </w:pPr>
      <w:r>
        <w:rPr>
          <w:b/>
          <w:sz w:val="20"/>
        </w:rPr>
        <w:t>[ZH] 第八十三章 — page 8/8</w:t>
      </w:r>
    </w:p>
    <w:p>
      <w:r>
        <w:t>“仙門比麽門更貪婪，更殘忍，更無情，從行事風格上，我看不出什麼區別，要說困</w:t>
      </w:r>
    </w:p>
    <w:p>
      <w:r>
        <w:t>別的話，無非就是魔門光明正大，不會去遮遮掩掩，而仙門卻喜歡找一些冠冕堂皇的君</w:t>
      </w:r>
    </w:p>
    <w:p>
      <w:r>
        <w:t>由，可實際上他們本質並沒有任何的區別。</w:t>
      </w:r>
    </w:p>
    <w:p>
      <w:r>
        <w:t>“至干你說修鍊之法不同，這我是沒覺出有什麼問題的，我倒是覺得，仙門之所以</w:t>
      </w:r>
    </w:p>
    <w:p>
      <w:r>
        <w:t>此敵視除門，或許就是因為他們覺得，魔門修鍊的速度里快，讓他們感覺到了威游。</w:t>
      </w:r>
    </w:p>
    <w:p>
      <w:r>
        <w:t>“仙窟本無區別，力是不分好壞，世人都特劍，有人特劍殺人，有人擠劍救人，請問</w:t>
      </w:r>
    </w:p>
    <w:p>
      <w:r>
        <w:t>難道劍分好壞嗎?無非是看持劍人是好是壞罷了。</w:t>
      </w:r>
    </w:p>
    <w:p>
      <w:r>
        <w:t>葉寧淡淡說道</w:t>
      </w:r>
    </w:p>
    <w:p>
      <w:r>
        <w:t>仙魔本無區別,</w:t>
      </w:r>
    </w:p>
    <w:p>
      <w:r>
        <w:t>力量不分好壞</w:t>
      </w:r>
    </w:p>
    <w:p>
      <w:r>
        <w:t>眾人陷入了沉思</w:t>
      </w:r>
    </w:p>
    <w:p>
      <w:r>
        <w:t>而昏迷的魔修，卻是心裡發出一聲輕笑</w:t>
      </w:r>
    </w:p>
    <w:p>
      <w:r>
        <w:t>“這個人倒是有點意思。</w:t>
      </w:r>
    </w:p>
    <w:p>
      <w:r>
        <w:t>她行走天下這麼多年，還是頭一回聽到這麼離經叛道的論調</w:t>
      </w:r>
    </w:p>
    <w:p>
      <w:r>
        <w:t>苦是計仙門聽了，只怕是氣的要殺人吧？</w:t>
      </w:r>
    </w:p>
    <w:p>
      <w:r>
        <w:t>悄干聲鼻的，魔修散去了心中的殺念</w:t>
      </w:r>
    </w:p>
    <w:p>
      <w:r>
        <w:t>而葉寧此刻卻是得意無比，看著陷入思考的眾人</w:t>
      </w:r>
    </w:p>
    <w:p>
      <w:pPr>
        <w:pageBreakBefore/>
        <w:spacing w:after="40"/>
      </w:pPr>
      <w:r>
        <w:rPr>
          <w:b/>
          <w:sz w:val="20"/>
        </w:rPr>
        <w:t>[MY] အခန်း - 84 — page 8/8</w:t>
      </w:r>
    </w:p>
    <w:p>
      <w:r>
        <w:t>သူတို့ထက်ပိုမြန်တယ်လို့ ယူဆတာကြောင့် ဖြစ်နိုင်တယ်</w:t>
      </w:r>
    </w:p>
    <w:p>
      <w:r>
        <w:t>အဲဒါက သူတို့ကို ခြိမ်းခြောက်တယ်လို့ ခံစားရေနတာ</w:t>
      </w:r>
    </w:p>
    <w:p>
      <w:r>
        <w:t>ဖြစ်နိုင်တယ်"</w:t>
      </w:r>
    </w:p>
    <w:p>
      <w:r>
        <w:t>"အင်မော်တယ်နဲ့မိစ္ဆာတွေကြားက ကွာခြားမှုမရှိသလို</w:t>
      </w:r>
    </w:p>
    <w:p>
      <w:r>
        <w:t>ခွန်အားလည်း ကွာခြားမှုမရှိဘူး။ ကမ္ဘာပေါ်မှာ လူတိုင်းက</w:t>
      </w:r>
    </w:p>
    <w:p>
      <w:r>
        <w:t>ဓားကိုင်ထားကြတယ်။ တချို့က လူတွေကို သတ်ဖြတ်ဖို့</w:t>
      </w:r>
    </w:p>
    <w:p>
      <w:r>
        <w:t>ဓားတွေသုံးကြတယ်၊ တချို့က လူတွေကို ကယ်တင်ဖို့</w:t>
      </w:r>
    </w:p>
    <w:p>
      <w:r>
        <w:t>ဓားတွေသုံးကြတယ်။ ဓားတွေက ကောင်းသလား၊</w:t>
      </w:r>
    </w:p>
    <w:p>
      <w:r>
        <w:t>--- Page 1451 ---</w:t>
      </w:r>
    </w:p>
    <w:p>
      <w:r>
        <w:t>ဆိုးသလားဆိုတာဓားကိုင်ထားသူက ကောင်းလား</w:t>
      </w:r>
    </w:p>
    <w:p>
      <w:r>
        <w:t>ဆိုးလားဆိုတာ သိဖို့ပဲဖြစ်တယ်"</w:t>
      </w:r>
    </w:p>
    <w:p>
      <w:r>
        <w:t>ယဲ့နင်က ပေါ့ပေါ့ပါးပါး ပြောလိုက်သည် ။</w:t>
      </w:r>
    </w:p>
    <w:p>
      <w:r>
        <w:t>သူ့အတွက်တော့ အင်မော်တယ်တွေနှင့် မိစ္ဆာတွေကြား</w:t>
      </w:r>
    </w:p>
    <w:p>
      <w:r>
        <w:t>ခြားနားမှု မရှိပါ။</w:t>
      </w:r>
    </w:p>
    <w:p>
      <w:r>
        <w:t>ခွန်အားဆိုတာ ကောင်းတာလည်းမဟုတ်သလို</w:t>
      </w:r>
    </w:p>
    <w:p>
      <w:r>
        <w:t>ဆိုးတာလဲမဟုတ်ပါ။</w:t>
      </w:r>
    </w:p>
    <w:p>
      <w:r>
        <w:t>လူအုပ်ကြီးလေးလေးနက်နက် စဉ်းစားနေကြသည်။</w:t>
      </w:r>
    </w:p>
    <w:p>
      <w:r>
        <w:t>သတိမေ့ဟန်ဆောင်နေသော မိစ္ဆာကျင့်ကြံသူ နှလုံးသားထဲမှ</w:t>
      </w:r>
    </w:p>
    <w:p>
      <w:r>
        <w:t>လှုပ်ရှားသွားသည်။</w:t>
      </w:r>
    </w:p>
    <w:p>
      <w:r>
        <w:t>"ဒီလူက စိတ်ဝင်စားဖို့ ကောင်းသားပဲ"</w:t>
      </w:r>
    </w:p>
    <w:p>
      <w:r>
        <w:t>သူမ ဒီကမ္ဘာမှာ ရှင်သန်လာတာ နှစ်တော်တော်ကြာခဲ့လေပြီ။</w:t>
      </w:r>
    </w:p>
    <w:p>
      <w:r>
        <w:t>--- Page 1452 ---</w:t>
      </w:r>
    </w:p>
    <w:p>
      <w:r>
        <w:t>ဒီတစ်ကြိမ်က ပထမဆုံး စံသတ်မှတ်ချင်တွေနဲ့ သွေဖယ်နေတဲ့</w:t>
      </w:r>
    </w:p>
    <w:p>
      <w:r>
        <w:t>အငြင်းအခုံကို ကြားဖူးခြင်းပင်။</w:t>
      </w:r>
    </w:p>
    <w:p>
      <w:r>
        <w:t>အကယ်၍ အင်မော်တယ်တွေသာ ဒါကိုကြားရင် သူ့ကို</w:t>
      </w:r>
    </w:p>
    <w:p>
      <w:r>
        <w:t>ဒေါသတြကီးနဲ့ သတ်ပစ်ကြေပလိမ့်မည်။</w:t>
      </w:r>
    </w:p>
    <w:p>
      <w:r>
        <w:t>မိစ္ဆာကျင့်ကြံသူအမျိုးသမီးသည် သူမ၏</w:t>
      </w:r>
    </w:p>
    <w:p>
      <w:r>
        <w:t>သတ်ဖြတ်လိုစိတ်အေတွးများကို တိတ်တဆိတ်ပင်</w:t>
      </w:r>
    </w:p>
    <w:p>
      <w:r>
        <w:t>ဖယ်ရှားလိုက်လေတာ့သည်။</w:t>
      </w:r>
    </w:p>
    <w:p>
      <w:r>
        <w:t>သို့သော် ယဲ့နင်က အေတွးထဲ နစ်မျောနေကြသော</w:t>
      </w:r>
    </w:p>
    <w:p>
      <w:r>
        <w:t>လူအုပ်ကြီးကို ဂုဏ်ယူစွာဖြင့် ကြည့်နေသည်။</w:t>
      </w:r>
    </w:p>
    <w:p>
      <w:r>
        <w:t>‘ငါ့ရဲ့ မိတ်ဆွေတွနဲ့ ရုံးကလူတွေကို ငါထပ်ပြီး</w:t>
      </w:r>
    </w:p>
    <w:p>
      <w:r>
        <w:t>ဂျင်းထည့်နိုင်ခဲ့ပြီ။ ငါသေဖို့ ဘယ်သူမှမတားနိုင်တော့ဘူးကွ။</w:t>
      </w:r>
    </w:p>
    <w:p>
      <w:r>
        <w:t>ဟားဟားဟား’</w:t>
      </w:r>
    </w:p>
    <w:p>
      <w:r>
        <w:t>--- Page 1453 ---</w:t>
      </w:r>
    </w:p>
    <w:p>
      <w:r>
        <w:t>----- --------- ---- ----------- ---- ---------- ---- ----------</w:t>
      </w:r>
    </w:p>
    <w:p>
      <w:r>
        <w:t>---- ------------</w:t>
      </w:r>
    </w:p>
    <w:p>
      <w:r>
        <w:t>wunzinnosp</w:t>
      </w:r>
    </w:p>
    <w:p>
      <w:pPr>
        <w:pageBreakBefore/>
        <w:spacing w:after="40"/>
      </w:pPr>
      <w:r>
        <w:rPr>
          <w:b/>
          <w:sz w:val="20"/>
        </w:rPr>
        <w:t>[ZH] 第八十四章 — page 1/9</w:t>
      </w:r>
    </w:p>
    <w:p>
      <w:pPr>
        <w:spacing w:after="120"/>
      </w:pPr>
      <w:r>
        <w:rPr>
          <w:b/>
          <w:sz w:val="28"/>
        </w:rPr>
        <w:t>第八十四章</w:t>
      </w:r>
    </w:p>
    <w:p>
      <w:r>
        <w:t>:走狗開會，我看你這次死不死</w:t>
      </w:r>
    </w:p>
    <w:p>
      <w:r>
        <w:t>最終，葉寧把魔修帶回到了自己的家裡</w:t>
      </w:r>
    </w:p>
    <w:p>
      <w:r>
        <w:t>因為他覺得，自己既然要增加風險，那麼肯定是把她帶在身邊的好</w:t>
      </w:r>
    </w:p>
    <w:p>
      <w:r>
        <w:t>可是他這個決定卻是讓眾人露出了怪異的眼神，</w:t>
      </w:r>
    </w:p>
    <w:p>
      <w:r>
        <w:t>他們看了看女絕美的容顏。</w:t>
      </w:r>
    </w:p>
    <w:p>
      <w:r>
        <w:t>再想一想葉寧為她所說的辯護</w:t>
      </w:r>
    </w:p>
    <w:p>
      <w:r>
        <w:t>心裏面冒出來一個大膽的想法</w:t>
      </w:r>
    </w:p>
    <w:p>
      <w:r>
        <w:t>大人怕是對此女動心了。</w:t>
      </w:r>
    </w:p>
    <w:p>
      <w:r>
        <w:t>若大人有意，也不知道天下有多少女子願意跟他，可是偏偏喜歡這魔女.</w:t>
      </w:r>
    </w:p>
    <w:p>
      <w:r>
        <w:t>“大人這口味，實在是不敢荷同。</w:t>
      </w:r>
    </w:p>
    <w:p>
      <w:r>
        <w:t>看來他喜歡玩刺激的</w:t>
      </w:r>
    </w:p>
    <w:p>
      <w:r>
        <w:t>看著眾人怪異的眼神</w:t>
      </w:r>
    </w:p>
    <w:p>
      <w:r>
        <w:t>葉寧嘴角抽抽</w:t>
      </w:r>
    </w:p>
    <w:p>
      <w:r>
        <w:t>“別亂想，本官不是那種人</w:t>
      </w:r>
    </w:p>
    <w:p>
      <w:r>
        <w:t>他還是把魔修帶回了家.</w:t>
      </w:r>
    </w:p>
    <w:p>
      <w:r>
        <w:t>然後就發現小啞巴看他的眼神也很怪異</w:t>
      </w:r>
    </w:p>
    <w:p>
      <w:r>
        <w:t>葉寧朝著她的腦門拍了拍，說道</w:t>
      </w:r>
    </w:p>
    <w:p>
      <w:r>
        <w:t>你在想什麼呢?</w:t>
      </w:r>
    </w:p>
    <w:p>
      <w:r>
        <w:t>唉，這個世界對哥們真是有太多的誤解</w:t>
      </w:r>
    </w:p>
    <w:p>
      <w:r>
        <w:t>小啞巴揉了揉自己的腦門，吐了吐舌頭</w:t>
      </w:r>
    </w:p>
    <w:p>
      <w:r>
        <w:t>葉寧把魔修丟在了客房，便不再理會了</w:t>
      </w:r>
    </w:p>
    <w:p>
      <w:r>
        <w:t>之前在監察院試驗過，對她用什麼藥材，丹藥之類，都是無效的</w:t>
      </w:r>
    </w:p>
    <w:p>
      <w:r>
        <w:t>她的身體排斥外界的接觸</w:t>
      </w:r>
    </w:p>
    <w:p>
      <w:r>
        <w:t>但這並不打緊，武三思說，此女修為很高，正在自己恢復，不需要管她，等到她恢</w:t>
      </w:r>
    </w:p>
    <w:p>
      <w:pPr>
        <w:pageBreakBefore/>
        <w:spacing w:after="40"/>
      </w:pPr>
      <w:r>
        <w:rPr>
          <w:b/>
          <w:sz w:val="20"/>
        </w:rPr>
        <w:t>[MY] အခန်း ၈၅ — page 1/9</w:t>
      </w:r>
    </w:p>
    <w:p>
      <w:pPr>
        <w:spacing w:after="120"/>
      </w:pPr>
      <w:r>
        <w:rPr>
          <w:b/>
          <w:sz w:val="28"/>
        </w:rPr>
        <w:t>အခန်း ၈၅</w:t>
      </w:r>
    </w:p>
    <w:p>
      <w:r>
        <w:t>နောက်ဆုံးတွင် ယဲ့နင်သည် မိစ္ဆာကျင့်ကြံသူ စုန်းမကို</w:t>
      </w:r>
    </w:p>
    <w:p>
      <w:r>
        <w:t>သူ့အိမ်သို့ ခေါ်လာခဲ့တော့သည်။</w:t>
      </w:r>
    </w:p>
    <w:p>
      <w:r>
        <w:t>အသက်အန္တရာယ်ခြိမ်းခြောက်နိုင်စွမ်းအား မြှင့်တင်လိုလျှင်</w:t>
      </w:r>
    </w:p>
    <w:p>
      <w:r>
        <w:t>သူမကို သူ့အနားခေါ်ထားမှရမယ်လို့</w:t>
      </w:r>
    </w:p>
    <w:p>
      <w:r>
        <w:t>ခံစားမိတာကြောင့်ဖြစ်သည်။</w:t>
      </w:r>
    </w:p>
    <w:p>
      <w:r>
        <w:t>သူ့ဆုံးဖြတ်ချက်က လူတိုင်းကို ထူးဆန်းစေခဲ့သည်။</w:t>
      </w:r>
    </w:p>
    <w:p>
      <w:r>
        <w:t>သူတို့က စုန်းမ၏ လှပေသာမျက်နှာကိုသာ</w:t>
      </w:r>
    </w:p>
    <w:p>
      <w:r>
        <w:t>မြင်ယောင်နေကြသည်။</w:t>
      </w:r>
    </w:p>
    <w:p>
      <w:r>
        <w:t>--- Page 1454 ---</w:t>
      </w:r>
    </w:p>
    <w:p>
      <w:r>
        <w:t>ယဲ့နင်ပြောပြခဲ့သော ကျိုးကြောင်းဆင်ခြင်မှုက</w:t>
      </w:r>
    </w:p>
    <w:p>
      <w:r>
        <w:t>ခိုင်လုံသော်လည်း သူတို့က တစ်စုံတစ်ရာကို</w:t>
      </w:r>
    </w:p>
    <w:p>
      <w:r>
        <w:t>စိတ်ထဲတွေးနေမိကြသည်။</w:t>
      </w:r>
    </w:p>
    <w:p>
      <w:r>
        <w:t>“သခင့်ကို ဒီအမျိုးသမီးသွေးဆောင်ဖြားယောင်းထားမှာကို</w:t>
      </w:r>
    </w:p>
    <w:p>
      <w:r>
        <w:t>ကြောက်မိတယ်"</w:t>
      </w:r>
    </w:p>
    <w:p>
      <w:r>
        <w:t>"သခင်သာ စိတ်ဝင်စားရင် ကမ္ဘာပေါ်မှာ သူ့နောက်ကို</w:t>
      </w:r>
    </w:p>
    <w:p>
      <w:r>
        <w:t>လိုက်ချင်တဲ့ အမျိုးသမီး</w:t>
      </w:r>
    </w:p>
    <w:p>
      <w:r>
        <w:t>ဘယ်နှစ်ယောက်မရှိလဲတောင်ငါမသိဘူး။ ဒါပေမဲ့</w:t>
      </w:r>
    </w:p>
    <w:p>
      <w:r>
        <w:t>သူကဒီစုန်းမကို ကြိုက်နေတယ်"</w:t>
      </w:r>
    </w:p>
    <w:p>
      <w:r>
        <w:t>"သခင်…ငါတကယ်သေဘာမတူဘူး"</w:t>
      </w:r>
    </w:p>
    <w:p>
      <w:r>
        <w:t>--- Page 1455 ---</w:t>
      </w:r>
    </w:p>
    <w:p>
      <w:r>
        <w:t>"သူက စိတ်လှုပ်ရှားစရာကောင်းတဲ့ အရာတွေနဲ့ ကစားရတာ</w:t>
      </w:r>
    </w:p>
    <w:p>
      <w:r>
        <w:t>ကြိုက်ပုံရတယ်"</w:t>
      </w:r>
    </w:p>
    <w:p>
      <w:r>
        <w:t>လူတိုင်း၏ ထူးထူးဆန်းဆန်းအကြည့်တွေကို မြင်ပြီး ယဲ့နင်</w:t>
      </w:r>
    </w:p>
    <w:p>
      <w:r>
        <w:t>ပါးစပ် တွန့်သွားသည်။</w:t>
      </w:r>
    </w:p>
    <w:p>
      <w:r>
        <w:t>"မစဉ်းစားနဲ့၊ ဒီအရာရှိက အဲ့ဒီလိုလူမဟုတ်ဘူး"</w:t>
      </w:r>
    </w:p>
    <w:p>
      <w:r>
        <w:t>ထိုသို့ပြောခဲ့သော်လည်း သူက စုန်းမကို အိမ်သို့</w:t>
      </w:r>
    </w:p>
    <w:p>
      <w:r>
        <w:t>ခေါ်သွားသည်သာ။</w:t>
      </w:r>
    </w:p>
    <w:p>
      <w:r>
        <w:t>နောက်တော့ ဆွံ့အသူလေးကပင် သူ့ကို ထူးထူးခြားခြား</w:t>
      </w:r>
    </w:p>
    <w:p>
      <w:r>
        <w:t>ကြည့်နေတာကို တွေ့လိုက်ရသည်။</w:t>
      </w:r>
    </w:p>
    <w:p>
      <w:r>
        <w:t>ယဲ့နင်က သူမကို နဖူးကို ရိုက်ပြီး ပြောလိုက်သည်။</w:t>
      </w:r>
    </w:p>
    <w:p>
      <w:r>
        <w:t>"ဘာတွေတွးနေတာလဲ"</w:t>
      </w:r>
    </w:p>
    <w:p>
      <w:r>
        <w:t>အလိုလေး…လောကြကီးမှာ မိန်းမနဲ့ပတ်သက်ပြီး</w:t>
      </w:r>
    </w:p>
    <w:p>
      <w:r>
        <w:t>အထင်လွဲခံရတာက တော်တော်ဖြေရှင်းရခက်တာပဲ။</w:t>
      </w:r>
    </w:p>
    <w:p>
      <w:r>
        <w:t>--- Page 1456 ---</w:t>
      </w:r>
    </w:p>
    <w:p>
      <w:r>
        <w:t>ဆွံ့အသူလေးသည် နဖူးကိုပွတ်ကာ လျှာကိုထုတ်လိုက်သည်။</w:t>
      </w:r>
    </w:p>
    <w:p>
      <w:r>
        <w:t>ယဲ့နင်သည် စုန်းမကို ဧည့်ခန်းထဲတွင် သိပ်ထားခဲ့ကာ</w:t>
      </w:r>
    </w:p>
    <w:p>
      <w:r>
        <w:t>လျစ်လျူရှုလိုက်သည်။</w:t>
      </w:r>
    </w:p>
    <w:p>
      <w:r>
        <w:t>စောစောက သူမကိုကယွမ်ကြီးကြပ်ရေးရုံးတွင်</w:t>
      </w:r>
    </w:p>
    <w:p>
      <w:r>
        <w:t>စမ်းသပ်ကုသခဲ့ကြပီးဖြစ်သည်။ မည်သည့်ဆေးဝါး၊</w:t>
      </w:r>
    </w:p>
    <w:p>
      <w:r>
        <w:t>ဆေးပင်မျိုးကမှ သူမအပေါ် သက်ရောက်မှု မရှိခဲ့ပါချေ။</w:t>
      </w:r>
    </w:p>
    <w:p>
      <w:r>
        <w:t>သူမ၏ ခန္ဓာကိုယ်သည် ပြင်ပမှ ကုသမှုများကို လက်မခံပါ။</w:t>
      </w:r>
    </w:p>
    <w:p>
      <w:pPr>
        <w:pageBreakBefore/>
        <w:spacing w:after="40"/>
      </w:pPr>
      <w:r>
        <w:rPr>
          <w:b/>
          <w:sz w:val="20"/>
        </w:rPr>
        <w:t>[ZH] 第八十四章 — page 2/9</w:t>
      </w:r>
    </w:p>
    <w:p>
      <w:r>
        <w:t>復的差不多了，自己就能醒來。</w:t>
      </w:r>
    </w:p>
    <w:p>
      <w:r>
        <w:t>客房。</w:t>
      </w:r>
    </w:p>
    <w:p>
      <w:r>
        <w:t>一片漆黑。</w:t>
      </w:r>
    </w:p>
    <w:p>
      <w:r>
        <w:t>魔修神念覆蓋整個院子</w:t>
      </w:r>
    </w:p>
    <w:p>
      <w:r>
        <w:t>一個老僕，一個國娘</w:t>
      </w:r>
    </w:p>
    <w:p>
      <w:r>
        <w:t>84都是普通人</w:t>
      </w:r>
    </w:p>
    <w:p>
      <w:r>
        <w:t>還有一個侍女。</w:t>
      </w:r>
    </w:p>
    <w:p>
      <w:r>
        <w:t>看似普通</w:t>
      </w:r>
    </w:p>
    <w:p>
      <w:r>
        <w:t>但是瞞不過她的混睛，</w:t>
      </w:r>
    </w:p>
    <w:p>
      <w:r>
        <w:t>“這小丫頭資質不錯，小小年紀，竟然已經築基同滿了。</w:t>
      </w:r>
    </w:p>
    <w:p>
      <w:r>
        <w:t>最後，她的目光鎖定了葉寧</w:t>
      </w:r>
    </w:p>
    <w:p>
      <w:r>
        <w:t>她跟其他人一樣，本來以為葉寧把她帶回家，懷揣著胡心思</w:t>
      </w:r>
    </w:p>
    <w:p>
      <w:r>
        <w:t>這很正常</w:t>
      </w:r>
    </w:p>
    <w:p>
      <w:r>
        <w:t>她很潔楚自己擁有著怎樣的就力</w:t>
      </w:r>
    </w:p>
    <w:p>
      <w:r>
        <w:t>別說是凡人了，就是在修仙界，也不知道有多少人覬艦她.</w:t>
      </w:r>
    </w:p>
    <w:p>
      <w:r>
        <w:t>她都已經準備好了</w:t>
      </w:r>
    </w:p>
    <w:p>
      <w:r>
        <w:t>只要葉寧敢途越半步，她就會果斷出手，不僅弄死他，還要把他的骨灰也給揚了</w:t>
      </w:r>
    </w:p>
    <w:p>
      <w:r>
        <w:t>可是葉寧壓根就沒有半夜上門的意思</w:t>
      </w:r>
    </w:p>
    <w:p>
      <w:r>
        <w:t>他睡的很香</w:t>
      </w:r>
    </w:p>
    <w:p>
      <w:r>
        <w:t>“有意思。</w:t>
      </w:r>
    </w:p>
    <w:p>
      <w:r>
        <w:t>魔修心中自語</w:t>
      </w:r>
    </w:p>
    <w:p>
      <w:r>
        <w:t>夜深人靜</w:t>
      </w:r>
    </w:p>
    <w:p>
      <w:r>
        <w:t>威武候府，卻是燈火通明</w:t>
      </w:r>
    </w:p>
    <w:p>
      <w:r>
        <w:t>因為侯府之中，聚集了大量的客人</w:t>
      </w:r>
    </w:p>
    <w:p>
      <w:r>
        <w:t>其中大部分都是在京城的世家大族，少部分則是勛貴。</w:t>
      </w:r>
    </w:p>
    <w:p>
      <w:r>
        <w:t>威武候端坐在主位上，目光掠過在場的數十人，嘴角帶著笑容</w:t>
      </w:r>
    </w:p>
    <w:p>
      <w:r>
        <w:t>“諸位應約前來，讓本侯深感榮幸</w:t>
      </w:r>
    </w:p>
    <w:p>
      <w:r>
        <w:t>他舉起茶盞</w:t>
      </w:r>
    </w:p>
    <w:p>
      <w:r>
        <w:t>“侯爺客氣。</w:t>
      </w:r>
    </w:p>
    <w:p>
      <w:pPr>
        <w:pageBreakBefore/>
        <w:spacing w:after="40"/>
      </w:pPr>
      <w:r>
        <w:rPr>
          <w:b/>
          <w:sz w:val="20"/>
        </w:rPr>
        <w:t>[MY] အခန်း ၈၅ — page 2/9</w:t>
      </w:r>
    </w:p>
    <w:p>
      <w:r>
        <w:t>သို့သော်လည်း ဒါက ကိစ္စမရှိချေ။ ထိုအမျိုးသမီး၏</w:t>
      </w:r>
    </w:p>
    <w:p>
      <w:r>
        <w:t>ကျင့်ကြံမှုအေခြခံက အေတာ်လေးမြင့်ပြီး သူ့ဟာသူ</w:t>
      </w:r>
    </w:p>
    <w:p>
      <w:r>
        <w:t>ပြန်လည်ကုသနိုင်စွမ်းရှိသောကြောင့် စိတ်ပူစရာမလိုဟု</w:t>
      </w:r>
    </w:p>
    <w:p>
      <w:r>
        <w:t>၀ူစန်းစစ်က ပြောခဲ့သည်။ သူမက အချိန်တန်လျှင်</w:t>
      </w:r>
    </w:p>
    <w:p>
      <w:r>
        <w:t>ပြန်သတိရလာမှာပဲဖြစ်သည်။</w:t>
      </w:r>
    </w:p>
    <w:p>
      <w:r>
        <w:t>အခန်းထဲဝယ်…</w:t>
      </w:r>
    </w:p>
    <w:p>
      <w:r>
        <w:t>လုံးဝ မှောင်အတိကျေနသည်။</w:t>
      </w:r>
    </w:p>
    <w:p>
      <w:r>
        <w:t>--- Page 1457 ---</w:t>
      </w:r>
    </w:p>
    <w:p>
      <w:r>
        <w:t>စုန်းမ၏ စိတ်ဝိညာဉ်သည် ခြံတစ်ခုလုံးကို</w:t>
      </w:r>
    </w:p>
    <w:p>
      <w:r>
        <w:t>လွှမ်းခြုံထားသည်။</w:t>
      </w:r>
    </w:p>
    <w:p>
      <w:r>
        <w:t>အေစခံအိုတစ်ယောက်၊ ထမင်းချက်တစ် ယောက်။</w:t>
      </w:r>
    </w:p>
    <w:p>
      <w:r>
        <w:t>အားလုံးက သာမန်လူတွေဖြစ်သည်။</w:t>
      </w:r>
    </w:p>
    <w:p>
      <w:r>
        <w:t>အိမ်အကူမေလးတစ်ယောက်လည်း ရှိသည်။</w:t>
      </w:r>
    </w:p>
    <w:p>
      <w:r>
        <w:t>သာမန်ဖြစ်ပုံတော့ရသည်။ သို့သော်လည်း သူမ၏</w:t>
      </w:r>
    </w:p>
    <w:p>
      <w:r>
        <w:t>အသိအောက်မှ မဖုံးကွယ်နိုင်ပါချေ။</w:t>
      </w:r>
    </w:p>
    <w:p>
      <w:r>
        <w:t>"ဒီကေလးမေလးက အရည်အချင်းကောင်းတွေ ရှိတယ်။</w:t>
      </w:r>
    </w:p>
    <w:p>
      <w:r>
        <w:t>ငယ်ငယ်ရွယ်ရွယ်နဲ့ အေခြခံချီတည်ထောင်ခြင်း ပြီးသွားပြီ"</w:t>
      </w:r>
    </w:p>
    <w:p>
      <w:r>
        <w:t>နောက်ဆုံးတွင် သူမ၏ မျက်လုံးများသည် ယဲ့နင်ပေါ်မှာ</w:t>
      </w:r>
    </w:p>
    <w:p>
      <w:r>
        <w:t>ရပ်သွားခဲ့သည်။</w:t>
      </w:r>
    </w:p>
    <w:p>
      <w:r>
        <w:t>အခြားသူများကဲ့သို့ပင် သူမလည်း ယဲ့နင်ကသူမကို</w:t>
      </w:r>
    </w:p>
    <w:p>
      <w:r>
        <w:t>ညစ်ညမ်းသောအေတွးဖြင့် ခေါ်လာခဲ့ခြင်းဟုသာထင်သည်။</w:t>
      </w:r>
    </w:p>
    <w:p>
      <w:r>
        <w:t>--- Page 1458 ---</w:t>
      </w:r>
    </w:p>
    <w:p>
      <w:r>
        <w:t>ဒါက ပုံမှန်ပါပဲ။</w:t>
      </w:r>
    </w:p>
    <w:p>
      <w:r>
        <w:t>သူမ ဘယ်လောက် ဆွဲဆောင်မှု ရှိတယ်ဆိုတာ သူမ သိပါသည်</w:t>
      </w:r>
    </w:p>
    <w:p>
      <w:r>
        <w:t>။</w:t>
      </w:r>
    </w:p>
    <w:p>
      <w:r>
        <w:t>လူတွေမှမဟုတ်ဘူး အင်မော်တယ်ဂိုဏ်းမှပင် သူမကို</w:t>
      </w:r>
    </w:p>
    <w:p>
      <w:r>
        <w:t>အသက်ပေးကာကွယ်လိုသူ ယောကျာ်း မည်မျှ များပြားမည်ကို</w:t>
      </w:r>
    </w:p>
    <w:p>
      <w:r>
        <w:t>မေရတွက်နိုင်ပေ။</w:t>
      </w:r>
    </w:p>
    <w:p>
      <w:r>
        <w:t>သူမ စိတ်က အဆင်သင့်ဖြစ်နေပြီဖြစ်သည်။</w:t>
      </w:r>
    </w:p>
    <w:p>
      <w:r>
        <w:t>ယဲ့နင်သည် အခန်းထဲသို့ ခြေလှမ်းတစ်ဝက်</w:t>
      </w:r>
    </w:p>
    <w:p>
      <w:r>
        <w:t>ကျော်ဖြတ်လာလျှင်ပင် သူမသည် သူ့ကိုသတ်ရုံသာမက</w:t>
      </w:r>
    </w:p>
    <w:p>
      <w:r>
        <w:t>ပြာချပစ်လိုက်တော့မည်ဖြစ်သည်။</w:t>
      </w:r>
    </w:p>
    <w:p>
      <w:r>
        <w:t>သို့သော် ယဲ့နင်က ညလယ်ခေါင်မှာ တံခါးကို ဖြတ်လာဖို့</w:t>
      </w:r>
    </w:p>
    <w:p>
      <w:r>
        <w:t>စဉ်းပင် မစဉ်းစားမိပါ။</w:t>
      </w:r>
    </w:p>
    <w:p>
      <w:r>
        <w:t>သူ့ဟာသူ သိုးနေအောင် အိပ်မောကျေနသည်။</w:t>
      </w:r>
    </w:p>
    <w:p>
      <w:r>
        <w:t>--- Page 1459 ---</w:t>
      </w:r>
    </w:p>
    <w:p>
      <w:r>
        <w:t>"စိတ်ဝင်စားဖို့ကောင်းတာပဲ"</w:t>
      </w:r>
    </w:p>
    <w:p>
      <w:r>
        <w:t>စုန်းမက သူ့ဟာသူ ရေရွတ်လိုက်မိသည်။</w:t>
      </w:r>
    </w:p>
    <w:p>
      <w:r>
        <w:t>...</w:t>
      </w:r>
    </w:p>
    <w:p>
      <w:r>
        <w:t>တိတ်ဆိတ်သောည…</w:t>
      </w:r>
    </w:p>
    <w:p>
      <w:r>
        <w:t>ကြီးကျယ်ခမ်းနားသော အိမ်ကြီးသည် တောက်ပစွာ</w:t>
      </w:r>
    </w:p>
    <w:p>
      <w:r>
        <w:t>ထွန်းလင်းနေသည်။</w:t>
      </w:r>
    </w:p>
    <w:p>
      <w:r>
        <w:t>ဟွေ့စံအိမ်ကြီးတွင် ဧည့်သည် အများအပြား ရှိနေသာကြောင့်</w:t>
      </w:r>
    </w:p>
    <w:p>
      <w:r>
        <w:t>ဖြစ်သည်။</w:t>
      </w:r>
    </w:p>
    <w:p>
      <w:r>
        <w:t>အများစုမှာ မြို့တော်တွင် မြင့်မြတ်သောမိသားစုများဖြစ်ပြီး</w:t>
      </w:r>
    </w:p>
    <w:p>
      <w:pPr>
        <w:pageBreakBefore/>
        <w:spacing w:after="40"/>
      </w:pPr>
      <w:r>
        <w:rPr>
          <w:b/>
          <w:sz w:val="20"/>
        </w:rPr>
        <w:t>[ZH] 第八十四章 — page 3/9</w:t>
      </w:r>
    </w:p>
    <w:p>
      <w:r>
        <w:t>眾人同樣舉起茶蓋,</w:t>
      </w:r>
    </w:p>
    <w:p>
      <w:r>
        <w:t>大家相視一笑，然後喝了一口茶。</w:t>
      </w:r>
    </w:p>
    <w:p>
      <w:r>
        <w:t>若是此刻禁向高在此，定然會感到驚訝，因為威武候府聚集的這群人，都有著共同</w:t>
      </w:r>
    </w:p>
    <w:p>
      <w:r>
        <w:t>那就是和仙門有關。</w:t>
      </w:r>
    </w:p>
    <w:p>
      <w:r>
        <w:t>再直接一點，仙門走狗！</w:t>
      </w:r>
    </w:p>
    <w:p>
      <w:r>
        <w:t>都是普通人</w:t>
      </w:r>
    </w:p>
    <w:p>
      <w:r>
        <w:t>還有一個侍女。</w:t>
      </w:r>
    </w:p>
    <w:p>
      <w:r>
        <w:t>看似普通</w:t>
      </w:r>
    </w:p>
    <w:p>
      <w:r>
        <w:t>但是瞞不過她的混睛，</w:t>
      </w:r>
    </w:p>
    <w:p>
      <w:r>
        <w:t>“這小丫頭資質不錯，小小年紀，竟然已經築基同滿了。</w:t>
      </w:r>
    </w:p>
    <w:p>
      <w:r>
        <w:t>最後，她的目光鎖定了葉寧</w:t>
      </w:r>
    </w:p>
    <w:p>
      <w:r>
        <w:t>她跟其他人一樣，本來以為葉寧把她帶回家，懷揣著胡心思</w:t>
      </w:r>
    </w:p>
    <w:p>
      <w:r>
        <w:t>這很正常</w:t>
      </w:r>
    </w:p>
    <w:p>
      <w:r>
        <w:t>她很潔楚自己擁有著怎樣的就力</w:t>
      </w:r>
    </w:p>
    <w:p>
      <w:r>
        <w:t>別說是凡人了，就是在修仙界，也不知道有多少人覬艦她.</w:t>
      </w:r>
    </w:p>
    <w:p>
      <w:r>
        <w:t>她都已經準備好了</w:t>
      </w:r>
    </w:p>
    <w:p>
      <w:r>
        <w:t>只要葉寧敢途越半步，她就會果斷出手，不僅弄死他，還要把他的骨灰也給揚了</w:t>
      </w:r>
    </w:p>
    <w:p>
      <w:r>
        <w:t>可是葉寧壓根就沒有半夜上門的意思</w:t>
      </w:r>
    </w:p>
    <w:p>
      <w:r>
        <w:t>他睡的很香</w:t>
      </w:r>
    </w:p>
    <w:p>
      <w:r>
        <w:t>“有意思。</w:t>
      </w:r>
    </w:p>
    <w:p>
      <w:r>
        <w:t>魔修心中自語</w:t>
      </w:r>
    </w:p>
    <w:p>
      <w:r>
        <w:t>夜深人靜</w:t>
      </w:r>
    </w:p>
    <w:p>
      <w:r>
        <w:t>威武候府，卻是燈火通明</w:t>
      </w:r>
    </w:p>
    <w:p>
      <w:r>
        <w:t>因為侯府之中，聚集了大量的客人</w:t>
      </w:r>
    </w:p>
    <w:p>
      <w:r>
        <w:t>其中大部分都是在京城的世家大族，少部分則是勛貴。</w:t>
      </w:r>
    </w:p>
    <w:p>
      <w:r>
        <w:t>威武候端坐在主位上，目光掠過在場的數十人，嘴角帶著笑容</w:t>
      </w:r>
    </w:p>
    <w:p>
      <w:r>
        <w:t>“諸位應約前來，讓本侯深感榮幸</w:t>
      </w:r>
    </w:p>
    <w:p>
      <w:pPr>
        <w:pageBreakBefore/>
        <w:spacing w:after="40"/>
      </w:pPr>
      <w:r>
        <w:rPr>
          <w:b/>
          <w:sz w:val="20"/>
        </w:rPr>
        <w:t>[MY] အခန်း ၈၅ — page 3/9</w:t>
      </w:r>
    </w:p>
    <w:p>
      <w:r>
        <w:t>အချို့မှာ မှူးမတ်များဖြစ်သည်။</w:t>
      </w:r>
    </w:p>
    <w:p>
      <w:r>
        <w:t>မြို့စားမင်းသည် ပင်မထိုင်ခုံပေါ်တွင်ထိုင်ကာ</w:t>
      </w:r>
    </w:p>
    <w:p>
      <w:r>
        <w:t>သူ့မျက်လုံးများသည် ဒါဇင်နှင့်ချီသောလူများကိုကြည့်ပြီး</w:t>
      </w:r>
    </w:p>
    <w:p>
      <w:r>
        <w:t>နှုတ်ခမ်းထောင့်တွင် အပြုံးတစ်ခုပေါ်လာသည်။</w:t>
      </w:r>
    </w:p>
    <w:p>
      <w:r>
        <w:t>--- Page 1460 ---</w:t>
      </w:r>
    </w:p>
    <w:p>
      <w:r>
        <w:t>"ချိန်းဆိုထားလို့ လူတိုင်းဒီကိုရောက်နေကြပီး</w:t>
      </w:r>
    </w:p>
    <w:p>
      <w:r>
        <w:t>ဒီသခင်လေးအတွက်လည်းနက်နက်ရှိုင်းရှိုင်း ဂုဏ်ပြုပါတယ်"</w:t>
      </w:r>
    </w:p>
    <w:p>
      <w:r>
        <w:t>သေရည်ခွက်ကို မြှောက်လိုက်သည်။</w:t>
      </w:r>
    </w:p>
    <w:p>
      <w:r>
        <w:t>"သခင်ကြီးက အရမ်းယဉ်ကျေး နေပါပြီ"</w:t>
      </w:r>
    </w:p>
    <w:p>
      <w:r>
        <w:t>လူတိုင်းကလည်း သေရည်ခွက်ကို ကိုင်လိုက်ကြသည်။</w:t>
      </w:r>
    </w:p>
    <w:p>
      <w:r>
        <w:t>အားလုံးက တစ်ယောက်ကို တစ်ယောက်ကြည့်ကာ ပြုံးပြီး</w:t>
      </w:r>
    </w:p>
    <w:p>
      <w:r>
        <w:t>အရက်သောက်ကြသည်။</w:t>
      </w:r>
    </w:p>
    <w:p>
      <w:r>
        <w:t>အကယ်၍ ချိုက်ရှန်ကောင်း သာ ဤအချိန်တွင် ရှိနေခဲ့ပါက၊</w:t>
      </w:r>
    </w:p>
    <w:p>
      <w:r>
        <w:t>အင်အားကြီးမှူးမတ်စံအိမ်တွင် စုစည်းထားသော</w:t>
      </w:r>
    </w:p>
    <w:p>
      <w:r>
        <w:t>လူအုပ်စုအားလုံးတွင် တူညီသောလက္ခဏာများ ရှိသောကြောင့်</w:t>
      </w:r>
    </w:p>
    <w:p>
      <w:r>
        <w:t>သူသေချာပေါက် အံ့ဩသွားမည်ဖြစ်သည်။</w:t>
      </w:r>
    </w:p>
    <w:p>
      <w:r>
        <w:t>ဒါက အင်မော်တယ်ဂိုဏ်း နှင့်သက်ဆိုင်သည်။</w:t>
      </w:r>
    </w:p>
    <w:p>
      <w:r>
        <w:t>--- Page 1461 ---</w:t>
      </w:r>
    </w:p>
    <w:p>
      <w:r>
        <w:t>ပို၍ တိုက်ရိုက်ပြောပါက</w:t>
      </w:r>
    </w:p>
    <w:p>
      <w:r>
        <w:t>အင်မော်တယ်လက်ပါးစေများဖြစ်သည်။</w:t>
      </w:r>
    </w:p>
    <w:p>
      <w:r>
        <w:t>၎င်းတို့သည် အင်မော်တယ်ဂိုဏ်းနှင့် နီးနီးကပ်ကပ်</w:t>
      </w:r>
    </w:p>
    <w:p>
      <w:r>
        <w:t>ဆက်စပ်နေပါသည်။ အများစုမှာ ဝေ့ဝူဟွေ့၏</w:t>
      </w:r>
    </w:p>
    <w:p>
      <w:r>
        <w:t>သားသမီးများသို့မဟုတ် မိသားစုဝင်များဖြစ်သည်။</w:t>
      </w:r>
    </w:p>
    <w:p>
      <w:r>
        <w:t>သူတို့သည် အင်မော်တယ်ဂိုဏ်းသို့ ဝင်ရောက်ကာ တပည့်များ</w:t>
      </w:r>
    </w:p>
    <w:p>
      <w:r>
        <w:t>ဖြစ်လာပြီး အင်မော်တယ်ဂိုဏ်းနှင့် ဆက်ဆံရေးကို</w:t>
      </w:r>
    </w:p>
    <w:p>
      <w:r>
        <w:t>ဖြစ်ပေါ်စေခဲ့သည်။</w:t>
      </w:r>
    </w:p>
    <w:p>
      <w:r>
        <w:t>ကျန်သူများသည် အင်မော်တယ်ဂိုဏ်းအတွက် အလုပ်လုပ်ရန်</w:t>
      </w:r>
    </w:p>
    <w:p>
      <w:r>
        <w:t>ဆန္ဒရှိပြီး ၎င်းတို့ကို အင်မော်တယ်က အေရးပေးထားသည်။</w:t>
      </w:r>
    </w:p>
    <w:p>
      <w:r>
        <w:t>ဤလူအုပ်စုသည် စံပြုရမည့် အရှုံးသမားအုပ်စုဖြစ်သည်။</w:t>
      </w:r>
    </w:p>
    <w:p>
      <w:r>
        <w:t>သူတို့သည် ကျိုးပြည်ထောင်၏လက်အောက်ခံမဟုတ်တော့ဘဲ</w:t>
      </w:r>
    </w:p>
    <w:p>
      <w:r>
        <w:t>"အင်မော်တယ် လက်ကိုင်တုတ်" ဟူသောစကားလုံးကို</w:t>
      </w:r>
    </w:p>
    <w:p>
      <w:r>
        <w:t>နဖူးပေါ်တင်ရန် မစောင့်နိုင်တော့ဘူး ဖြစ် နေကြသည်။</w:t>
      </w:r>
    </w:p>
    <w:p>
      <w:r>
        <w:t>ယေန့တွေ့ဆုံမှုသည် လက်ပါးစေအစည်းအေဝးဖြစ်သည်။</w:t>
      </w:r>
    </w:p>
    <w:p>
      <w:r>
        <w:t>--- Page 1462 ---</w:t>
      </w:r>
    </w:p>
    <w:p>
      <w:r>
        <w:t>အမတ်ကြီးသည် သေရည်ခွက်ကို ဖြည်းညှင်းစွာချလိုက်ပြီး</w:t>
      </w:r>
    </w:p>
    <w:p>
      <w:r>
        <w:t>သူ့မျက်နှာပေါ်ရှိ အပြုံးသည် ယခုမှ ပျောက်ကွယ်သွားကာ</w:t>
      </w:r>
    </w:p>
    <w:p>
      <w:pPr>
        <w:pageBreakBefore/>
        <w:spacing w:after="40"/>
      </w:pPr>
      <w:r>
        <w:rPr>
          <w:b/>
          <w:sz w:val="20"/>
        </w:rPr>
        <w:t>[ZH] 第八十四章 — page 4/9</w:t>
      </w:r>
    </w:p>
    <w:p>
      <w:r>
        <w:t>他舉起茶盞</w:t>
      </w:r>
    </w:p>
    <w:p>
      <w:r>
        <w:t>“侯爺客氣。</w:t>
      </w:r>
    </w:p>
    <w:p>
      <w:r>
        <w:t>眾人同樣舉起茶蓋,</w:t>
      </w:r>
    </w:p>
    <w:p>
      <w:r>
        <w:t>大家相視一笑，然後喝了一口茶。</w:t>
      </w:r>
    </w:p>
    <w:p>
      <w:r>
        <w:t>若是此刻禁向高在此，定然會感到驚訝，因為威武候府聚集的這群人，都有著共同</w:t>
      </w:r>
    </w:p>
    <w:p>
      <w:r>
        <w:t>那就是和仙門有關。</w:t>
      </w:r>
    </w:p>
    <w:p>
      <w:r>
        <w:t>再直接一點，仙門走狗！</w:t>
      </w:r>
    </w:p>
    <w:p>
      <w:r>
        <w:t>他們與仙門的聯繫緊密，其中大多數人和威武候一樣，都是子女或者家族</w:t>
      </w:r>
    </w:p>
    <w:p>
      <w:r>
        <w:t>入了仙門，成為了仙門弟子，使得他們和仙門攀上了關係。</w:t>
      </w:r>
    </w:p>
    <w:p>
      <w:r>
        <w:t>剩下的人則是甘願為仙門效力，得到了仙門的青睞和扶持。</w:t>
      </w:r>
    </w:p>
    <w:p>
      <w:r>
        <w:t>這夥人，就是標準的投降派</w:t>
      </w:r>
    </w:p>
    <w:p>
      <w:r>
        <w:t>他們早就已經不再是大周的臣民，恨不得把仙門走狗四個字貼在腦門上。</w:t>
      </w:r>
    </w:p>
    <w:p>
      <w:r>
        <w:t>今日之會，便是走狗開會</w:t>
      </w:r>
    </w:p>
    <w:p>
      <w:r>
        <w:t>威武候緩緩放下茶盞，方才臉上勉強掛著的笑意，不知何時已經散去了，他目光緩</w:t>
      </w:r>
    </w:p>
    <w:p>
      <w:r>
        <w:t>緩看向眾人，說道。</w:t>
      </w:r>
    </w:p>
    <w:p>
      <w:r>
        <w:t>“本侯前些日子遇到的事情，想必諸位都已經知道了</w:t>
      </w:r>
    </w:p>
    <w:p>
      <w:r>
        <w:t>眾人緩緩點頭，</w:t>
      </w:r>
    </w:p>
    <w:p>
      <w:r>
        <w:t>過也有個中年男子受出義憤之色，說道，</w:t>
      </w:r>
    </w:p>
    <w:p>
      <w:r>
        <w:t>“葉寧此人，當直是於法干天，他是什麼身份？怪爺是什麼身份？他得了失心瘋，竟</w:t>
      </w:r>
    </w:p>
    <w:p>
      <w:r>
        <w:t>然敢刻意針對保爺！”</w:t>
      </w:r>
    </w:p>
    <w:p>
      <w:pPr>
        <w:pageBreakBefore/>
        <w:spacing w:after="40"/>
      </w:pPr>
      <w:r>
        <w:rPr>
          <w:b/>
          <w:sz w:val="20"/>
        </w:rPr>
        <w:t>[MY] အခန်း ၈၅ — page 4/9</w:t>
      </w:r>
    </w:p>
    <w:p>
      <w:r>
        <w:t>လူအုပ်ကို ဖြည်းညှင်းစွာ ကြည့်ကာ ပြောလိုက်သည်။</w:t>
      </w:r>
    </w:p>
    <w:p>
      <w:r>
        <w:t>"လွန်ခဲ့တဲ့ရက်အနည်းငယ်က ပန်ဟွေ့ဖြစ်ပျက်ခဲ့တာကို</w:t>
      </w:r>
    </w:p>
    <w:p>
      <w:r>
        <w:t>အားလုံး သိပြီးသားဖြစ်မှာ သေချာပါတယ်"</w:t>
      </w:r>
    </w:p>
    <w:p>
      <w:r>
        <w:t>လူတိုင်းက ဖြည်းညှင်းစွာ ခေါင်းညိတ်ကြသည်။</w:t>
      </w:r>
    </w:p>
    <w:p>
      <w:r>
        <w:t>လူလတ်ပိုင်းအရွယ် အမျိုးသားတစ်ဦးက မြပယ်နိုင်သော</w:t>
      </w:r>
    </w:p>
    <w:p>
      <w:r>
        <w:t>ဒေါသအမျက်ဖြင့် ပြောလိုက်သည်။</w:t>
      </w:r>
    </w:p>
    <w:p>
      <w:r>
        <w:t>"ဒီလူ ယဲ့နင်က တကယ်ကို ဥပေဒမဲ့ပဲ။ သူ့ရဲ့</w:t>
      </w:r>
    </w:p>
    <w:p>
      <w:r>
        <w:t>ကျောထောက်နောက်ခံက ဘာလဲ၊ သခင်ဟွေ့ ရဲ့</w:t>
      </w:r>
    </w:p>
    <w:p>
      <w:r>
        <w:t>ဝိသေသလက္ခဏာကို မသိဘူးလား။ အသိစိတ်ပျောက်ပြီး</w:t>
      </w:r>
    </w:p>
    <w:p>
      <w:r>
        <w:t>သခင်ဟွေ့ကို တမင်တကာ ပစ်မှတ်ထားရဲတယ်"</w:t>
      </w:r>
    </w:p>
    <w:p>
      <w:r>
        <w:t>ထိုပြောကြားချက်ထွက်လာတာနဲ့ပဲ အားလုံးက</w:t>
      </w:r>
    </w:p>
    <w:p>
      <w:r>
        <w:t>တုံ့ပြန်ကြသည်။</w:t>
      </w:r>
    </w:p>
    <w:p>
      <w:r>
        <w:t>--- Page 1463 ---</w:t>
      </w:r>
    </w:p>
    <w:p>
      <w:r>
        <w:t>အကယ်၍ အင်အားကြီးအမတ်သည် လွန်ခဲ့သည့်</w:t>
      </w:r>
    </w:p>
    <w:p>
      <w:r>
        <w:t>ရက်အနည်းငယ်က လူအုပ်ကြီးထံမှ ဤစကားကို</w:t>
      </w:r>
    </w:p>
    <w:p>
      <w:r>
        <w:t>ကြားလိုက်လျှင် သူသည် ပျော်ရွှင်နေပမည်။</w:t>
      </w:r>
    </w:p>
    <w:p>
      <w:r>
        <w:t>သို့သော် ယခုအချိန်တွင် သူသည် ယဲ့နင်ကို နှစ်ပွဲ ရှုံးခဲ့ရပြီး</w:t>
      </w:r>
    </w:p>
    <w:p>
      <w:r>
        <w:t>သူ၏ စိတ်ဓာတ်မှာလည်း တူညီတော့မည်မဟုတ်ပေ။</w:t>
      </w:r>
    </w:p>
    <w:p>
      <w:r>
        <w:t>"ကျုပ်တို့ ကျောထောက်နောက်ခံဆိုတဲ့ စကားလုံးကို</w:t>
      </w:r>
    </w:p>
    <w:p>
      <w:r>
        <w:t>ဖော်ပြေနဖို့ မလိုပါဘူး။ အခု အရမ်းပြည့်စုံနေပါပြီ။ သူက</w:t>
      </w:r>
    </w:p>
    <w:p>
      <w:r>
        <w:t>ယွမ်ကြီးကြပ်ရေးရုံးရဲ့ ကြီးကြပ်ရေးမှူး ဖြစ်လာပါပြီ။ ကျုပ်ရဲ့</w:t>
      </w:r>
    </w:p>
    <w:p>
      <w:r>
        <w:t>အင်အားကြီးတဲ့အမတ်ဆိုတဲ့ ဘွဲ့ကိုတောင်</w:t>
      </w:r>
    </w:p>
    <w:p>
      <w:r>
        <w:t>လွှဲပြောင်းယူသွားခဲ့ပါပြီ" စိတ်မရှည်တော့ပဲ</w:t>
      </w:r>
    </w:p>
    <w:p>
      <w:r>
        <w:t>စားပွဲပေါ်လက်ညိုးထိုးကာ</w:t>
      </w:r>
    </w:p>
    <w:p>
      <w:r>
        <w:t>"ခင်ဗျားတို့ နှစ်သိမ့်ပေးနေစရာမလိုပါဘူး။ ယဲ့နင်ကို</w:t>
      </w:r>
    </w:p>
    <w:p>
      <w:r>
        <w:t>ဘယ်လိုဖြေရှင်းကြမလဲဆိုတာပဲ</w:t>
      </w:r>
    </w:p>
    <w:p>
      <w:r>
        <w:t>ပွင့်ပွင့်လင်းလင်းပြောကြရအောင်ပါ"</w:t>
      </w:r>
    </w:p>
    <w:p>
      <w:r>
        <w:t>ယဲ့နင် ကိုဆန့်ကျင်တာလား</w:t>
      </w:r>
    </w:p>
    <w:p>
      <w:r>
        <w:t>--- Page 1464 ---</w:t>
      </w:r>
    </w:p>
    <w:p>
      <w:r>
        <w:t>အားလုံး၏ မျက်လုံးများသည် အနည်းငယ်</w:t>
      </w:r>
    </w:p>
    <w:p>
      <w:r>
        <w:t>အေးစက်သွားကြသည်။</w:t>
      </w:r>
    </w:p>
    <w:p>
      <w:r>
        <w:t>"သူ့ကိုရှင်းဖို့အချိန်ရောက်ပြီ…ယွမ်ကြီးကြပ်ရေးရုံးက</w:t>
      </w:r>
    </w:p>
    <w:p>
      <w:r>
        <w:t>ယဲ့နင်ဟာ မသွားသင့်တဲ့လမ်းကို သွားချင်နေတာမဟုတ်လား"</w:t>
      </w:r>
    </w:p>
    <w:p>
      <w:r>
        <w:t>"ငါတို့သာထပ်မလုပ်ရင်၊ မြို့တော်မှာ ယဲ့မျိုးရိုးဟာ</w:t>
      </w:r>
    </w:p>
    <w:p>
      <w:r>
        <w:t>ပြောတဲ့အတိုင်းလုပ်တယ်လို့ တစ်လောကလုံးက</w:t>
      </w:r>
    </w:p>
    <w:p>
      <w:r>
        <w:t>ထင်ကြသွားလိမ့်မယ်"</w:t>
      </w:r>
    </w:p>
    <w:p>
      <w:r>
        <w:t>ယဲ့နင်သည် အင်မော်တယ်ဂိုဏ်းနှင့် အစဦးကတည်းက</w:t>
      </w:r>
    </w:p>
    <w:p>
      <w:pPr>
        <w:pageBreakBefore/>
        <w:spacing w:after="40"/>
      </w:pPr>
      <w:r>
        <w:rPr>
          <w:b/>
          <w:sz w:val="20"/>
        </w:rPr>
        <w:t>[ZH] 第八十四章 — page 5/9</w:t>
      </w:r>
    </w:p>
    <w:p>
      <w:r>
        <w:t>此話一出，引得眾人紛紛響應</w:t>
      </w:r>
    </w:p>
    <w:p>
      <w:r>
        <w:t>若是前些天，威武候聽到眾人說這些話，或許還會覺得高興。</w:t>
      </w:r>
    </w:p>
    <w:p>
      <w:r>
        <w:t>但這個時候的他，經歷了兩次針對葉寧失敗，心態已經不一樣了</w:t>
      </w:r>
    </w:p>
    <w:p>
      <w:r>
        <w:t>“身份二字，不必再提了，他現在可是風光的很，已經成了監察院監正，收拾我</w:t>
      </w:r>
    </w:p>
    <w:p>
      <w:r>
        <w:t>小小的威武候，能是什麼難事?“威武候想起之前的失敗，心中不免有些煩豫之意，</w:t>
      </w:r>
    </w:p>
    <w:p>
      <w:r>
        <w:t>手指敲打著卓面，說道;“諸位不必恭維，安慰本侯，我想請諸位開誠布公的談一談</w:t>
      </w:r>
    </w:p>
    <w:p>
      <w:r>
        <w:t>花如何對付葉寧！</w:t>
      </w:r>
    </w:p>
    <w:p>
      <w:r>
        <w:t>對付葉寧？</w:t>
      </w:r>
    </w:p>
    <w:p>
      <w:r>
        <w:t>眾人眼睛微微發冷</w:t>
      </w:r>
    </w:p>
    <w:p>
      <w:r>
        <w:t>“是時候收拾他了！</w:t>
      </w:r>
    </w:p>
    <w:p>
      <w:r>
        <w:t>“小小葉寧，區區監察院，也想反了天去？</w:t>
      </w:r>
    </w:p>
    <w:p>
      <w:r>
        <w:t>“我們再不出手，世人恐怕還真以為京城是他姓葉的說了算！</w:t>
      </w:r>
    </w:p>
    <w:p>
      <w:r>
        <w:t>葉寧自出道以來，便蛋仙門處處過不去</w:t>
      </w:r>
    </w:p>
    <w:p>
      <w:r>
        <w:t>當初進入監察院，乾的第一件事情就是針對威武候</w:t>
      </w:r>
    </w:p>
    <w:p>
      <w:r>
        <w:t>這開戰的意思已經很明顯了、</w:t>
      </w:r>
    </w:p>
    <w:p>
      <w:r>
        <w:t>眾人背靠仙門，當然不會畏懼</w:t>
      </w:r>
    </w:p>
    <w:p>
      <w:r>
        <w:t>“我們集體去面見陛下，以仙門的名義，讓陛下裁撤監察院！</w:t>
      </w:r>
    </w:p>
    <w:p>
      <w:r>
        <w:t>有人提議。</w:t>
      </w:r>
    </w:p>
    <w:p>
      <w:r>
        <w:t>“不可能，太祖親口定下，監察院不可裁撒，祖宗之法不可改，陛下不會冒天下之大</w:t>
      </w:r>
    </w:p>
    <w:p>
      <w:pPr>
        <w:pageBreakBefore/>
        <w:spacing w:after="40"/>
      </w:pPr>
      <w:r>
        <w:rPr>
          <w:b/>
          <w:sz w:val="20"/>
        </w:rPr>
        <w:t>[MY] အခန်း ၈၅ — page 5/9</w:t>
      </w:r>
    </w:p>
    <w:p>
      <w:r>
        <w:t>ပြဿနာတက်ခဲ့သည်။ သူ</w:t>
      </w:r>
    </w:p>
    <w:p>
      <w:r>
        <w:t>ယွမ်ကြီးကြပ်ရေးရုံးသို့ဝင်သောအခါ၊ သူလုပ်ခဲ့သော</w:t>
      </w:r>
    </w:p>
    <w:p>
      <w:r>
        <w:t>ပထမဆုံးအရာမှာ အင်အားကြီးသောအမတ်ကို</w:t>
      </w:r>
    </w:p>
    <w:p>
      <w:r>
        <w:t>ပစ်မှတ်ထားခြင်းဖြစ်သည်။ ဒါက ရှင်းနေပြီဖြစ်သည်။</w:t>
      </w:r>
    </w:p>
    <w:p>
      <w:r>
        <w:t>စစ်ကြေငာခြင်းပင်။ အင်မော်တယ်ဂိုဏ်းကို</w:t>
      </w:r>
    </w:p>
    <w:p>
      <w:r>
        <w:t>အားကိုးတဲ့လူတွေကလည်း ကြောက်နေမှာမဟုတ်ပါ။</w:t>
      </w:r>
    </w:p>
    <w:p>
      <w:r>
        <w:t>--- Page 1465 ---</w:t>
      </w:r>
    </w:p>
    <w:p>
      <w:r>
        <w:t>"ဧကရာဇ်ကို စုပေါင်းတွေ့ဆုံကြရေအာင်၊</w:t>
      </w:r>
    </w:p>
    <w:p>
      <w:r>
        <w:t>အင်မော်တယ်ဂိုဏ်းရဲ့အမည်နာမနဲ့ ဘုရင်မင်းမြတ်က</w:t>
      </w:r>
    </w:p>
    <w:p>
      <w:r>
        <w:t>ယွမ်ကြီးကြပ်ရေးရုံးကို</w:t>
      </w:r>
    </w:p>
    <w:p>
      <w:r>
        <w:t>ဖျက်သိမ်းဖို့ဖိအား ပေးလိုက်ကြတာပေါ့"</w:t>
      </w:r>
    </w:p>
    <w:p>
      <w:r>
        <w:t>တစ်ယောက်ယောက်က အကြံပြုသည်။</w:t>
      </w:r>
    </w:p>
    <w:p>
      <w:r>
        <w:t>"မြဖစ်နိုင်ဘူး၊ ယွမ်ကြီးကြပ်ရေးရုံးကို ဖျက်သိမ်းလို့ မရဘူး၊</w:t>
      </w:r>
    </w:p>
    <w:p>
      <w:r>
        <w:t>ဘိုးဘေးတွေရဲ့ ဥပေဒေတွကို မေပြာင်းလဲနိုင်ဘူး၊</w:t>
      </w:r>
    </w:p>
    <w:p>
      <w:r>
        <w:t>ဧကရာဇ်ဟာ ကပ်ဘေးဒုက္ခကိုတော့</w:t>
      </w:r>
    </w:p>
    <w:p>
      <w:r>
        <w:t>သယ်ဆောင်လာချင်မှာမဟုတ်ဘူး။ ပြီးတော့ ငါတို့</w:t>
      </w:r>
    </w:p>
    <w:p>
      <w:r>
        <w:t>ဘုရင်မင်းမြတ်က အဲ့ဒီကောင်လေးကို</w:t>
      </w:r>
    </w:p>
    <w:p>
      <w:r>
        <w:t>အေတာ်အေလးပေးနေတယ်"</w:t>
      </w:r>
    </w:p>
    <w:p>
      <w:r>
        <w:t>“ဟုတ်တယ် ကျိုးပြည်ထောင်ပြန်လည်ထူထောင်ရေး</w:t>
      </w:r>
    </w:p>
    <w:p>
      <w:r>
        <w:t>အစီအစဉ်ရှိပုံပဲ”</w:t>
      </w:r>
    </w:p>
    <w:p>
      <w:r>
        <w:t>--- Page 1466 ---</w:t>
      </w:r>
    </w:p>
    <w:p>
      <w:r>
        <w:t>ဝေ့ဝူ ဟွေ့၏ မျက်လုံးများသည် မှိုင်းမှိုင်းနေ၏။</w:t>
      </w:r>
    </w:p>
    <w:p>
      <w:r>
        <w:t>ကျီမင်းယွဲ့၏ သေဘာထားက လျို့ဝှက်ချက်မဟုတ်တော့ပါ။</w:t>
      </w:r>
    </w:p>
    <w:p>
      <w:r>
        <w:t>ယဲ့နင်သည် ပထဆုံးအကြိမ် အင်မော်တယ်ဂိုဏ်းကို</w:t>
      </w:r>
    </w:p>
    <w:p>
      <w:r>
        <w:t>ပြစ်တင်ရှုံ့ချေသာအခါ ဧကရာဇ်က ယဲ့နင်ကို လျှိုရှမ်၏</w:t>
      </w:r>
    </w:p>
    <w:p>
      <w:r>
        <w:t>လက်မှ ကာကွယ်ခဲ့သည်။</w:t>
      </w:r>
    </w:p>
    <w:p>
      <w:r>
        <w:t>လွန်ခဲ့သော ရက်အနည်းငယ်က ရာနှင့်ချီသော အရာရှိများ</w:t>
      </w:r>
    </w:p>
    <w:p>
      <w:r>
        <w:t>စွပ်စွဲပြစ်တင်ခံရေသာအခါတွင် ဧကရာဇ်က ကာဆီးကာဆီး</w:t>
      </w:r>
    </w:p>
    <w:p>
      <w:r>
        <w:t>လုပ်ခဲ့ပြန်သည်။</w:t>
      </w:r>
    </w:p>
    <w:p>
      <w:r>
        <w:t>"ဘုရင်မင်းမြတ်က ယဲ့နင်ကို အကြိမ်ကြိမ် ကာကွယ်ခဲ့တယ်၊</w:t>
      </w:r>
    </w:p>
    <w:p>
      <w:r>
        <w:t>ငါအတွက် ဘာလို့ နည်းနည်း ထူးဆန်းနေတာလဲ၊ တြခား</w:t>
      </w:r>
    </w:p>
    <w:p>
      <w:r>
        <w:t>သစ္စာစောင့်သိတဲ့ ဝန်ကြီးတွေကိုကော ကာကွယ်တာကို</w:t>
      </w:r>
    </w:p>
    <w:p>
      <w:r>
        <w:t>မင်းမြင်ဖူးလား"</w:t>
      </w:r>
    </w:p>
    <w:p>
      <w:r>
        <w:t>တစ်စုံတစ်ယောက်သည် သံသယြဖစ်ခဲ့သည်။</w:t>
      </w:r>
    </w:p>
    <w:p>
      <w:r>
        <w:t>--- Page 1467 ---</w:t>
      </w:r>
    </w:p>
    <w:p>
      <w:r>
        <w:t>ယဲ့နင်သည် သစ္စာရှိသူဖြစ်ပြီး ကျီမင်းယွဲ့သည် အားနည်းသော</w:t>
      </w:r>
    </w:p>
    <w:p>
      <w:r>
        <w:t>ဘုရင်တစ်ပါး၏ အသွင်မရှိတော့ပါ။ သူက</w:t>
      </w:r>
    </w:p>
    <w:p>
      <w:r>
        <w:t>ယဲ့နင်ကိုကာကွယ်ပေးလိုသည်။</w:t>
      </w:r>
    </w:p>
    <w:p>
      <w:r>
        <w:t>"ယဲ့နင်က တြခားသူတွေနဲ့ မတူဘူး။ ဘုရင်ခြောက်ပါးက</w:t>
      </w:r>
    </w:p>
    <w:p>
      <w:r>
        <w:t>နန်းတော်ကိုဖိအားပေးပြီး ဘုရင့်တံဆိပ်တော်ကို</w:t>
      </w:r>
    </w:p>
    <w:p>
      <w:pPr>
        <w:pageBreakBefore/>
        <w:spacing w:after="40"/>
      </w:pPr>
      <w:r>
        <w:rPr>
          <w:b/>
          <w:sz w:val="20"/>
        </w:rPr>
        <w:t>[ZH] 第八十四章 — page 6/9</w:t>
      </w:r>
    </w:p>
    <w:p>
      <w:r>
        <w:t>不。再者說，咱們的這位陛下，對這姓葉的小子，可多有回護之意！</w:t>
      </w:r>
    </w:p>
    <w:p>
      <w:r>
        <w:t>威武候目光陰沉</w:t>
      </w:r>
    </w:p>
    <w:p>
      <w:r>
        <w:t>姬明月的態度早就不是什麼秘密了。</w:t>
      </w:r>
    </w:p>
    <w:p>
      <w:r>
        <w:t>最早葉寧怒斥仙門的時候，她就不惜一切保護了葉寧</w:t>
      </w:r>
    </w:p>
    <w:p>
      <w:r>
        <w:t>前幾日百官彈勁之時，又是她，明裡暗裡的維護</w:t>
      </w:r>
    </w:p>
    <w:p>
      <w:r>
        <w:t>“陛下屢屢庇護葉寧，此事我怎麼覺得有些蹊澆呢?你們可曾見過陛下</w:t>
      </w:r>
    </w:p>
    <w:p>
      <w:r>
        <w:t>有人產生了懷疑</w:t>
      </w:r>
    </w:p>
    <w:p>
      <w:r>
        <w:t>葉寧是忠義之士，婚明月保護他，這可不太符合昏君的定義</w:t>
      </w:r>
    </w:p>
    <w:p>
      <w:r>
        <w:t>“葉寧和其他人不同，當初六王溫言，想要封告王，及到了陛下的底線，是葉寧為</w:t>
      </w:r>
    </w:p>
    <w:p>
      <w:r>
        <w:t>她解圍，她因此愛護葉寧，倒也不是什麼難以理解的事情</w:t>
      </w:r>
    </w:p>
    <w:p>
      <w:r>
        <w:t>威武候思素少許，篤定說道</w:t>
      </w:r>
    </w:p>
    <w:p>
      <w:r>
        <w:t>眼下需要對付的是葉寧</w:t>
      </w:r>
    </w:p>
    <w:p>
      <w:r>
        <w:t>懷疑姬明月沒什麼必要。</w:t>
      </w:r>
    </w:p>
    <w:p>
      <w:r>
        <w:t>她這些年就沒幹過人事，鐵定是個昏君</w:t>
      </w:r>
    </w:p>
    <w:p>
      <w:r>
        <w:t>“陛下這個路子走不通，那該如何?發動我們的力量，喪挾民意?</w:t>
      </w:r>
    </w:p>
    <w:p>
      <w:r>
        <w:t>有人再度獻策，</w:t>
      </w:r>
    </w:p>
    <w:p>
      <w:r>
        <w:t>“不行。”威武候搖了搖頭: “京城的愚民們可都是那小子最忠實的擁至</w:t>
      </w:r>
    </w:p>
    <w:p>
      <w:r>
        <w:t>眾人沉默片刻。</w:t>
      </w:r>
    </w:p>
    <w:p>
      <w:r>
        <w:t>也就是說，常規手段走不通了，那只有一個路子了。</w:t>
      </w:r>
    </w:p>
    <w:p>
      <w:pPr>
        <w:pageBreakBefore/>
        <w:spacing w:after="40"/>
      </w:pPr>
      <w:r>
        <w:rPr>
          <w:b/>
          <w:sz w:val="20"/>
        </w:rPr>
        <w:t>[MY] အခန်း ၈၅ — page 6/9</w:t>
      </w:r>
    </w:p>
    <w:p>
      <w:r>
        <w:t>ဖိနှိပ်ခိုင်းတဲ့အခါ ဘုရင်မင်းမြတ်ရဲ့ စိတ်နှလုံးကို</w:t>
      </w:r>
    </w:p>
    <w:p>
      <w:r>
        <w:t>ထိခိုက်သွားတယ်။ ယဲ့နင်က သူ့ကို ဝိုင်းရံမှုကနေ</w:t>
      </w:r>
    </w:p>
    <w:p>
      <w:r>
        <w:t>ကယ်ထုတ်ခဲ့တဲ့သူပါ။ သူယဲ့နင်ကို ချစ်တာက နားလည်ဖို့</w:t>
      </w:r>
    </w:p>
    <w:p>
      <w:r>
        <w:t>မခက်ပါဘူး"</w:t>
      </w:r>
    </w:p>
    <w:p>
      <w:r>
        <w:t>အင်အားကြီးအမတ်သည် ခဏမျှ စဉ်းစားပြီး သေချာစွာ</w:t>
      </w:r>
    </w:p>
    <w:p>
      <w:r>
        <w:t>ပြောလိုက်သည်။</w:t>
      </w:r>
    </w:p>
    <w:p>
      <w:r>
        <w:t>ယဲ့နင်ကို အရင်ကိုင်တွယ်ရမည်။</w:t>
      </w:r>
    </w:p>
    <w:p>
      <w:r>
        <w:t>ကျီမင်းယွဲ့ ကိုတော့ သံသယရှိစရာ မလိုပါ။</w:t>
      </w:r>
    </w:p>
    <w:p>
      <w:r>
        <w:t>--- Page 1468 ---</w:t>
      </w:r>
    </w:p>
    <w:p>
      <w:r>
        <w:t>သူမသည် ဤနှစ်များတစ်လျှောက်လုံးတွင်</w:t>
      </w:r>
    </w:p>
    <w:p>
      <w:r>
        <w:t>မည်သည့်လူ့မှုရေးရာကိုမျှ မလုပ်ဆောင်ခဲ့သဖြင့် သူမသည်</w:t>
      </w:r>
    </w:p>
    <w:p>
      <w:r>
        <w:t>သေချာပေါက် စိတ်ဓာတ်ပျော့ညံ့သော အုပ်ချုပ်သူဖြစ်သည်။</w:t>
      </w:r>
    </w:p>
    <w:p>
      <w:r>
        <w:t>"ဧကရာဇ်ကို ဖိအားပေးဖို့ လမ်းကြောင်းက အလုပ်မြဖစ်ဘူး၊</w:t>
      </w:r>
    </w:p>
    <w:p>
      <w:r>
        <w:t>ငါတို့ ဘာလုပ်သင့်လဲ။ ငါတို့ရဲ့ အာဏာကို စွန့်လွှတ်ပြီး</w:t>
      </w:r>
    </w:p>
    <w:p>
      <w:r>
        <w:t>လူထုရဲ့ ထောက်ခံမှုကို ပြန်လည်ရယူသင့်လား"</w:t>
      </w:r>
    </w:p>
    <w:p>
      <w:r>
        <w:t>တစ်ယောက်ယောက်က အကြံဉာဏ်ပေးပြန်သည်။</w:t>
      </w:r>
    </w:p>
    <w:p>
      <w:r>
        <w:t>"မဟုတ်ဘူး" အမတ်ကြီးက ခေါင်းခါသည် -</w:t>
      </w:r>
    </w:p>
    <w:p>
      <w:r>
        <w:t>"မြို့တော်ရဲ့ ငတုံးပြည်သူတွေက အဲဒီကေလးရဲ့ သစ္စာအရှိဆုံး</w:t>
      </w:r>
    </w:p>
    <w:p>
      <w:r>
        <w:t>ပရိသတ်ပဲ"</w:t>
      </w:r>
    </w:p>
    <w:p>
      <w:r>
        <w:t>လူအုပ်ကြီးသည် ခဏမျှ တိတ်ဆိတ်သွားသည်။</w:t>
      </w:r>
    </w:p>
    <w:p>
      <w:r>
        <w:t>"ဆိုလိုတာက သမားရိုးကျနည်းလမ်းတွေက</w:t>
      </w:r>
    </w:p>
    <w:p>
      <w:r>
        <w:t>အလုပ်မြဖစ်နိုင်ဘူး၊ နည်းလမ်းတစ်ခုပဲရှိတယ်"</w:t>
      </w:r>
    </w:p>
    <w:p>
      <w:r>
        <w:t>--- Page 1469 ---</w:t>
      </w:r>
    </w:p>
    <w:p>
      <w:r>
        <w:t>တော်ဝင်မျိုးနွယ်တို့၏ မျက်လုံးများက</w:t>
      </w:r>
    </w:p>
    <w:p>
      <w:r>
        <w:t>အေးစက်စက်အလင်းရောင်များထွက်လာသည်။</w:t>
      </w:r>
    </w:p>
    <w:p>
      <w:r>
        <w:t>လက်ဖဝါးပွတ်သူပွတ် လည်ပင်းပွတ်သူပွတ်နှင့်</w:t>
      </w:r>
    </w:p>
    <w:p>
      <w:r>
        <w:t>ကဏှာမြငိမ်ကြေတာ့ချေ။ နောက်ဆုံးတွင်</w:t>
      </w:r>
    </w:p>
    <w:p>
      <w:r>
        <w:t>အသံတစ်သံထွက်ပေါ်လာသည်။</w:t>
      </w:r>
    </w:p>
    <w:p>
      <w:r>
        <w:t>"သတ်လိုက်"</w:t>
      </w:r>
    </w:p>
    <w:p>
      <w:r>
        <w:t>သတ်ဖြတ်လိုစိတ်များ လူတိုင်းရဲ့ မျက်လုံးထဲမှာ</w:t>
      </w:r>
    </w:p>
    <w:p>
      <w:r>
        <w:t>ပေါ်လာသည်။</w:t>
      </w:r>
    </w:p>
    <w:p>
      <w:r>
        <w:t>သူတို့အားလုံးမှာ တူညီသော စိတ်ဆန္ဒရှိကြသည်။</w:t>
      </w:r>
    </w:p>
    <w:p>
      <w:r>
        <w:t>"ဒါက ဒီမှူးမတ် တွေးနေတာပဲ... အခု ယဲ့နင်က အရှိန်ရေနြပီး</w:t>
      </w:r>
    </w:p>
    <w:p>
      <w:r>
        <w:t>အင်မော်တယ်ဂိုဏ်းရဲ့ အာရုံကို ဖမ်းစားလိုက်ပြီ။ ငါတို့ သူ့ကို</w:t>
      </w:r>
    </w:p>
    <w:p>
      <w:r>
        <w:t>--- Page 1470 ---</w:t>
      </w:r>
    </w:p>
    <w:p>
      <w:r>
        <w:t>သတ်နိုင်ရင် ဒါဟာ ကြီးကျယ်ခမ်းနားတဲ့ အောင်မြင်မှုတစ်ခု</w:t>
      </w:r>
    </w:p>
    <w:p>
      <w:r>
        <w:t>ဖြစ်လာမှာ သေချာတယ်။ ပြီးသွားရင်တော့</w:t>
      </w:r>
    </w:p>
    <w:p>
      <w:r>
        <w:t>အင်မော်တယ်ဂိုဏ်း ကနေ သေချာပေါက် ဆုလာဘ်တစ်ခု</w:t>
      </w:r>
    </w:p>
    <w:p>
      <w:pPr>
        <w:pageBreakBefore/>
        <w:spacing w:after="40"/>
      </w:pPr>
      <w:r>
        <w:rPr>
          <w:b/>
          <w:sz w:val="20"/>
        </w:rPr>
        <w:t>[ZH] 第八十四章 — page 7/9</w:t>
      </w:r>
    </w:p>
    <w:p>
      <w:r>
        <w:t>一個世家家主眼中放出冷光，手掌在脖頸出一抹</w:t>
      </w:r>
    </w:p>
    <w:p>
      <w:r>
        <w:t>“柔之！”</w:t>
      </w:r>
    </w:p>
    <w:p>
      <w:r>
        <w:t>眾人眼裡都露出了殺意</w:t>
      </w:r>
    </w:p>
    <w:p>
      <w:r>
        <w:t>他們都有同樣的想法，</w:t>
      </w:r>
    </w:p>
    <w:p>
      <w:r>
        <w:t>“本侯也正是這麼想的現在葉寧聲勢正盛，已經引得仙門注目了，若是我們能夠</w:t>
      </w:r>
    </w:p>
    <w:p>
      <w:r>
        <w:t>將其殺之，定然是大功一件，事成之時，仙門必然有賞賜！</w:t>
      </w:r>
    </w:p>
    <w:p>
      <w:r>
        <w:t>威武候沉聲說道</w:t>
      </w:r>
    </w:p>
    <w:p>
      <w:r>
        <w:t>“既然如此，那麼就動手殺他便是!</w:t>
      </w:r>
    </w:p>
    <w:p>
      <w:r>
        <w:t>“沒那麼簡單。</w:t>
      </w:r>
    </w:p>
    <w:p>
      <w:r>
        <w:t>威武候搖了搖頭，</w:t>
      </w:r>
    </w:p>
    <w:p>
      <w:r>
        <w:t>“本侯曾經花費巨大代價請煙雨樓出手，可是最後卻是失敗了。</w:t>
      </w:r>
    </w:p>
    <w:p>
      <w:r>
        <w:t>眾人面色微變</w:t>
      </w:r>
    </w:p>
    <w:p>
      <w:r>
        <w:t>煙雨樓都失敗了?</w:t>
      </w:r>
    </w:p>
    <w:p>
      <w:r>
        <w:t>威武候緩緩點頭，說道。</w:t>
      </w:r>
    </w:p>
    <w:p>
      <w:r>
        <w:t>“所以我才請你們過來，這小子，著實是有些棘手。</w:t>
      </w:r>
    </w:p>
    <w:p>
      <w:r>
        <w:t>威武候覺得葉寧很邪門。</w:t>
      </w:r>
    </w:p>
    <w:p>
      <w:r>
        <w:t>他的運氣總是好的離譜。</w:t>
      </w:r>
    </w:p>
    <w:p>
      <w:r>
        <w:t>每次看似必死無疑的局面，總有人出來救他.</w:t>
      </w:r>
    </w:p>
    <w:p>
      <w:r>
        <w:t>他已經沒有什麼辦法了，所以才請“同黨”出馬，一起商量。</w:t>
      </w:r>
    </w:p>
    <w:p>
      <w:r>
        <w:t>眾人陷入了思索</w:t>
      </w:r>
    </w:p>
    <w:p>
      <w:r>
        <w:t>片刻之後，先前說過話的世家家主站了起來，他看向坐在左手第一個位置:但是卻-</w:t>
      </w:r>
    </w:p>
    <w:p>
      <w:r>
        <w:t>言不發一言的中年男子。</w:t>
      </w:r>
    </w:p>
    <w:p>
      <w:r>
        <w:t>“如果我沒有記錯，開國公那裡，有一件奇寶，名為吸魂查.</w:t>
      </w:r>
    </w:p>
    <w:p>
      <w:pPr>
        <w:pageBreakBefore/>
        <w:spacing w:after="40"/>
      </w:pPr>
      <w:r>
        <w:rPr>
          <w:b/>
          <w:sz w:val="20"/>
        </w:rPr>
        <w:t>[MY] အခန်း ၈၅ — page 7/9</w:t>
      </w:r>
    </w:p>
    <w:p>
      <w:r>
        <w:t>ရလိမ့်မယ် "</w:t>
      </w:r>
    </w:p>
    <w:p>
      <w:r>
        <w:t>အမတ်ကြီးက လေးနက်သော အသံဖြင့် ပြောသည်။</w:t>
      </w:r>
    </w:p>
    <w:p>
      <w:r>
        <w:t>"အဲ့ဒါဆိုရင် သူ့ကိုသတ်လိုက်ရုံပေါ့"</w:t>
      </w:r>
    </w:p>
    <w:p>
      <w:r>
        <w:t>"အဲလောက်မရိုးရှင်းဘူး"</w:t>
      </w:r>
    </w:p>
    <w:p>
      <w:r>
        <w:t>ဝေ့ဝူဟွေ့က ခေါင်းခါလိုက်သည်။</w:t>
      </w:r>
    </w:p>
    <w:p>
      <w:r>
        <w:t>"တစ်ချိန်က ပန့်ဟွေ့က မြူမိုးစံအိမ်ကို တာဝန်ပေးအပ်ခဲ့ပေမဲ့</w:t>
      </w:r>
    </w:p>
    <w:p>
      <w:r>
        <w:t>နောက်ဆုံးမှာတော့ မေအာင်မြင်ခဲ့ဘူး"</w:t>
      </w:r>
    </w:p>
    <w:p>
      <w:r>
        <w:t>လူတွေရဲ့မျက်နှာက နည်းနည်းစီ ပြောင်းလဲသွားသည်။</w:t>
      </w:r>
    </w:p>
    <w:p>
      <w:r>
        <w:t>“မြူမိုးစံအိမ် ကျရှုံးသွားတာလား"</w:t>
      </w:r>
    </w:p>
    <w:p>
      <w:r>
        <w:t>--- Page 1471 ---</w:t>
      </w:r>
    </w:p>
    <w:p>
      <w:r>
        <w:t>အမတ်ကြီးက ဖြည်းညှင်းစွာ ခေါင်းညိတ်ပြီး</w:t>
      </w:r>
    </w:p>
    <w:p>
      <w:r>
        <w:t>ပြောလိုက်ပါသည်။</w:t>
      </w:r>
    </w:p>
    <w:p>
      <w:r>
        <w:t>"အဲဒါကြောင့် မင်းတို့ကို ဒီကို ခေါ်တာ ဒီကေလးက နည်းနည်း</w:t>
      </w:r>
    </w:p>
    <w:p>
      <w:r>
        <w:t>ဆန်းကြယ်တယ်"</w:t>
      </w:r>
    </w:p>
    <w:p>
      <w:r>
        <w:t>ဝေ့ဝူဟွေ့က ယဲ့နင်အပေါ် အမြင်တစ်ခုရှိသည်။</w:t>
      </w:r>
    </w:p>
    <w:p>
      <w:r>
        <w:t>သူ့ကံက လက်မခံနိုင်အောင်ပင် ကြီးမားသည်။</w:t>
      </w:r>
    </w:p>
    <w:p>
      <w:r>
        <w:t>သေခြင်းတရားတစ်ခုကို တွေ့ဆုံရတိုင်း တစ်စုံတစ်ယောက်က</w:t>
      </w:r>
    </w:p>
    <w:p>
      <w:r>
        <w:t>သူ့ကို ကယ်တင်ဖို့ အမြဲထွက်လာတတ်သည်။</w:t>
      </w:r>
    </w:p>
    <w:p>
      <w:r>
        <w:t>သူက အကြံကုန်နေသာကြောင့် မိတ်ဆွေများကို</w:t>
      </w:r>
    </w:p>
    <w:p>
      <w:r>
        <w:t>အစည်းအေဝးဖိတ်ခေါ်လိုက်ခြင်းပင်ဖြစ်သည်။</w:t>
      </w:r>
    </w:p>
    <w:p>
      <w:r>
        <w:t>လူအုပ်ကြီးက အေတွးထဲနစ်မျောသွားကြသည်။</w:t>
      </w:r>
    </w:p>
    <w:p>
      <w:r>
        <w:t>ခဏအကြာတွင် အထက်တန်းစားမိသားစု၏</w:t>
      </w:r>
    </w:p>
    <w:p>
      <w:r>
        <w:t>ဘိုးဘေးတစ်ဦးက မတ်တပ်ထရပ်ကာ လက်ဝဲဘက်</w:t>
      </w:r>
    </w:p>
    <w:p>
      <w:r>
        <w:t>--- Page 1472 ---</w:t>
      </w:r>
    </w:p>
    <w:p>
      <w:r>
        <w:t>ပထမေနရာတွင် ထိုင်နေသော လူလတ်ပိုင်းကို</w:t>
      </w:r>
    </w:p>
    <w:p>
      <w:r>
        <w:t>ကြည့်လိုက်သသည်။</w:t>
      </w:r>
    </w:p>
    <w:p>
      <w:r>
        <w:t>"ကျုပ်မှတ်မိတာ မမှားရင် တည်ထောင်သူဖခင်ရဲ့</w:t>
      </w:r>
    </w:p>
    <w:p>
      <w:r>
        <w:t>ဆက်ခံသူမှာ ရှားပါးတဲ့ ဝိညာဉ်စုပ်ခွက်လို့ ခေါ်တဲ့</w:t>
      </w:r>
    </w:p>
    <w:p>
      <w:r>
        <w:t>ရတနာတစ်ခုရှိတယ်"</w:t>
      </w:r>
    </w:p>
    <w:p>
      <w:r>
        <w:t>တည်ထောင်သူဖခင်။</w:t>
      </w:r>
    </w:p>
    <w:p>
      <w:r>
        <w:t>ကျိုးပြည်ထောင်၏ သူရဲကောင်းဘိုးဘေး။</w:t>
      </w:r>
    </w:p>
    <w:p>
      <w:r>
        <w:t>တည်ထောင်သူဖခင်၏ ပထမမျိုးဆက်၊ သူသည်</w:t>
      </w:r>
    </w:p>
    <w:p>
      <w:r>
        <w:t>အေစာပိုင်းက ကျိုးထိုက်ကျူ၏ ကိုယ်ပိုင်စစ်သည်ဖြစ်သည်။</w:t>
      </w:r>
    </w:p>
    <w:p>
      <w:r>
        <w:t>ကျိုးထိုက်ကျူ၏ မွေးဖွားချိန်မှ ပျောက်ကွယ်သွားချိန်အထိ</w:t>
      </w:r>
    </w:p>
    <w:p>
      <w:r>
        <w:t>အလုပ်အေကျွးပြုခဲ့သည်။</w:t>
      </w:r>
    </w:p>
    <w:p>
      <w:r>
        <w:t>သူ၏ အရည်အချင်းကို မြင်သောကြောင့် ကျိုးထိုက်ကျူသည်</w:t>
      </w:r>
    </w:p>
    <w:p>
      <w:r>
        <w:t>စစ်ပညာနှင့် ကိုယ်ခံပညာတို့ကို ကိုယ်တိုင်ကိုယ်ကျ</w:t>
      </w:r>
    </w:p>
    <w:p>
      <w:r>
        <w:t>သင်ပေးခဲ့သည်။ ပွဲဦးထွက်မှ စတင်ကာ</w:t>
      </w:r>
    </w:p>
    <w:p>
      <w:r>
        <w:t>တည်ထောင်သူဖခင်၏ အမိန့်အောက်တွင်</w:t>
      </w:r>
    </w:p>
    <w:p>
      <w:r>
        <w:t>သန်းပေါင်းများစွာသော ရန်သူတပ်များကို ချေမှုန်းနိုင်ခဲ့သည်။</w:t>
      </w:r>
    </w:p>
    <w:p>
      <w:r>
        <w:t>--- Page 1473 ---</w:t>
      </w:r>
    </w:p>
    <w:p>
      <w:pPr>
        <w:pageBreakBefore/>
        <w:spacing w:after="40"/>
      </w:pPr>
      <w:r>
        <w:rPr>
          <w:b/>
          <w:sz w:val="20"/>
        </w:rPr>
        <w:t>[ZH] 第八十四章 — page 8/9</w:t>
      </w:r>
    </w:p>
    <w:p>
      <w:r>
        <w:t>開國公</w:t>
      </w:r>
    </w:p>
    <w:p>
      <w:r>
        <w:t>顧名思義，乃是有開國之功的大功臣</w:t>
      </w:r>
    </w:p>
    <w:p>
      <w:r>
        <w:t>第一代開國公，早先為太祖親兵</w:t>
      </w:r>
    </w:p>
    <w:p>
      <w:r>
        <w:t>隨著太祖出生入死，立下了汗毛功勞</w:t>
      </w:r>
    </w:p>
    <w:p>
      <w:r>
        <w:t>太祖看其有天賦，親自傳授他兵法和武學，有所成后，開國公挂帥，殲滅敵軍百萬</w:t>
      </w:r>
    </w:p>
    <w:p>
      <w:r>
        <w:t>自那之後，大小戰役四十次，無一敗綉</w:t>
      </w:r>
    </w:p>
    <w:p>
      <w:r>
        <w:t>立國后，太祖為表彰其功勞，冊封其為開國公，世襲罔替</w:t>
      </w:r>
    </w:p>
    <w:p>
      <w:r>
        <w:t>老公爺呈已去世，他的後輩們繼承家業，秉承先輩教導，家風嚴謹，在民間，在朝</w:t>
      </w:r>
    </w:p>
    <w:p>
      <w:r>
        <w:t>堂，名聲都不錯。</w:t>
      </w:r>
    </w:p>
    <w:p>
      <w:r>
        <w:t>但到了這一代，卻是出了岔子.</w:t>
      </w:r>
    </w:p>
    <w:p>
      <w:r>
        <w:t>新一代的開國公背棄了祖先榮光，決定投靠仙門</w:t>
      </w:r>
    </w:p>
    <w:p>
      <w:r>
        <w:t>而仙門考慮到開國公一脈在大周的地位，自然是欣然接受，賜下丹藥，法寶等物</w:t>
      </w:r>
    </w:p>
    <w:p>
      <w:r>
        <w:t>開國公地位高，但是卻鮮少發言</w:t>
      </w:r>
    </w:p>
    <w:p>
      <w:r>
        <w:t>他深語明哲保身之道，很多時候多說多錯，不如不說</w:t>
      </w:r>
    </w:p>
    <w:p>
      <w:r>
        <w:t>但已經被人點名了，他自然是躲不過去了</w:t>
      </w:r>
    </w:p>
    <w:p>
      <w:r>
        <w:t>他心裡嘆了口氣，緩緩說道</w:t>
      </w:r>
    </w:p>
    <w:p>
      <w:r>
        <w:t>‘不錯，本公這裡確實有一(了的好)件歹毒的法寶，名為吸魂聾，</w:t>
      </w:r>
    </w:p>
    <w:p>
      <w:r>
        <w:t>“千年前，本是我的先輩出征作戰，從巫毒教那裡繳獲而來的</w:t>
      </w:r>
    </w:p>
    <w:p>
      <w:pPr>
        <w:pageBreakBefore/>
        <w:spacing w:after="40"/>
      </w:pPr>
      <w:r>
        <w:rPr>
          <w:b/>
          <w:sz w:val="20"/>
        </w:rPr>
        <w:t>[MY] အခန်း ၈၅ — page 8/9</w:t>
      </w:r>
    </w:p>
    <w:p>
      <w:r>
        <w:t>ထိုအချိန်မှစ၍ တိုက်ပွဲ ကြီးလေးဆယ်ကျော်၊</w:t>
      </w:r>
    </w:p>
    <w:p>
      <w:r>
        <w:t>မေရမတွက်နိုင်သော တိုက်ပွဲငယ်တိုင်းတွင် ရှုံးပွဲမရှိခဲ့ပါ။</w:t>
      </w:r>
    </w:p>
    <w:p>
      <w:r>
        <w:t>နိုင်ငံတော်ထူထောင်ပြီးနောက် ကျိုးထိုက်ကျုသည် ၎င်း၏</w:t>
      </w:r>
    </w:p>
    <w:p>
      <w:r>
        <w:t>ပံ့ပိုးကူညီမှုများကို အသိအမှတ်ပြုကာ သူတို့မျိုးရိုးကို</w:t>
      </w:r>
    </w:p>
    <w:p>
      <w:r>
        <w:t>တည်ထောင်သူမျိုးရိုးအဖြစ် အသိအမှတ်ပြုခဲ့သည်။</w:t>
      </w:r>
    </w:p>
    <w:p>
      <w:r>
        <w:t>ယခုအချိန်တွင်တော့ ထိုဘိုးဘေးက ကွယ်လွန်သွားတာ</w:t>
      </w:r>
    </w:p>
    <w:p>
      <w:r>
        <w:t>ကြာပါပြီ၊ သူ့သားမြေးတွေက ဘိုးဘေးတို့၏ သွန်သင်ချက်ကို</w:t>
      </w:r>
    </w:p>
    <w:p>
      <w:r>
        <w:t>လိုက်နာပြီး မိသားစုစီးပွားရေးကို အေမွဆက်ခံကြသည်။</w:t>
      </w:r>
    </w:p>
    <w:p>
      <w:r>
        <w:t>သူတို့သည် လူများကြားတွင်သာမက တရားရုံးတွင်ပါ</w:t>
      </w:r>
    </w:p>
    <w:p>
      <w:r>
        <w:t>နာမည်ကောင်းရှိသည်။</w:t>
      </w:r>
    </w:p>
    <w:p>
      <w:r>
        <w:t>သို့သော် ယခုလက်ရှိမျိုးဆက်တွင်တော့ တစုံတစရာ</w:t>
      </w:r>
    </w:p>
    <w:p>
      <w:r>
        <w:t>မှားယွင်းသွားခဲ့သည်။</w:t>
      </w:r>
    </w:p>
    <w:p>
      <w:r>
        <w:t>တည်ထောင်သူ မျိုးဆက်သစ်များသည်</w:t>
      </w:r>
    </w:p>
    <w:p>
      <w:r>
        <w:t>၎င်းတို့၏ဘိုးဘေးများ၏ ဂုဏ်သိက္ခာကို သစ္စာဖောက်ကာ</w:t>
      </w:r>
    </w:p>
    <w:p>
      <w:r>
        <w:t>အင်မော်တယ်ဂိုဏ်းတွင် ခိုလှုံရန် ဆုံးဖြတ်ခဲ့ကြသည်။</w:t>
      </w:r>
    </w:p>
    <w:p>
      <w:r>
        <w:t>--- Page 1474 ---</w:t>
      </w:r>
    </w:p>
    <w:p>
      <w:r>
        <w:t>အင်မောတယ်ဂိုဏ်းကလည်း ကျိုးပြည်ထောင်တွင်</w:t>
      </w:r>
    </w:p>
    <w:p>
      <w:r>
        <w:t>တည်ထောင်သူဖခင်၏ မျိုးရိုးအေနအထားကို ဂုဏ်ပြုကာ</w:t>
      </w:r>
    </w:p>
    <w:p>
      <w:r>
        <w:t>သူတို့ကို ဆေးလုံး၊ မှော်ရတနာများနှင့် အခြားအရာများစွာကို</w:t>
      </w:r>
    </w:p>
    <w:p>
      <w:r>
        <w:t>ပေးခဲ့သည်။</w:t>
      </w:r>
    </w:p>
    <w:p>
      <w:r>
        <w:t>တည်ထောင်သူမျိုးဆက်သစ်သည်</w:t>
      </w:r>
    </w:p>
    <w:p>
      <w:r>
        <w:t>အဆင့်အတန်းမြင့်သော်လည်း စကားသိပ်မေပြာတတ်ပါ။</w:t>
      </w:r>
    </w:p>
    <w:p>
      <w:r>
        <w:t>သူ့အသက်ကို ကာကွယ်တဲ့နည်းကိုသာ</w:t>
      </w:r>
    </w:p>
    <w:p>
      <w:r>
        <w:t>ကောင်းကောင်းကျွမ်းကျင်ပြီး စကားနည်းလေ</w:t>
      </w:r>
    </w:p>
    <w:p>
      <w:r>
        <w:t>အမှားနည်းလေလို့ ခံယူထားပါသည်။</w:t>
      </w:r>
    </w:p>
    <w:p>
      <w:r>
        <w:t>သို့သော်လည်း သူ့နာမည်ပါလာပြီမို့ ခေါင်းရှောင်နေလို့</w:t>
      </w:r>
    </w:p>
    <w:p>
      <w:r>
        <w:t>မရေတာ့ပါ။</w:t>
      </w:r>
    </w:p>
    <w:p>
      <w:r>
        <w:t>ရင်တွင်းမှ သက်ပြင်းချြပီး ဖြည်းညှင်းစွာ ပြောလိုက်သည်။</w:t>
      </w:r>
    </w:p>
    <w:p>
      <w:r>
        <w:t>"မှန်ပါတယ်၊ ငါ့မှာ ဝိညာဉ်စုပ်ယူခွက်လို့ ခေါ်တဲ့</w:t>
      </w:r>
    </w:p>
    <w:p>
      <w:r>
        <w:t>မှော်ရတနာတွေ ရှိတယ်"</w:t>
      </w:r>
    </w:p>
    <w:p>
      <w:r>
        <w:t>--- Page 1475 ---</w:t>
      </w:r>
    </w:p>
    <w:p>
      <w:r>
        <w:t>"လွန်ခဲ့တဲ့ နှစ်ထောင်ပေါင်းများစွာကတည်းက</w:t>
      </w:r>
    </w:p>
    <w:p>
      <w:r>
        <w:t>ငါတို့ဘိုးဘေးတွေဆီက ဆက်ခံခဲ့တဲ့ ရတနာပါ"</w:t>
      </w:r>
    </w:p>
    <w:p>
      <w:r>
        <w:t>"စင်ပေါ်မှာ သိမ်းထားပြီး၊ ဘယ်တုန်းကမှ အသုံးမြပုဖူးဘူး"</w:t>
      </w:r>
    </w:p>
    <w:p>
      <w:r>
        <w:t>အမတ်ကြီး ဤအကြောင်းကို ပထမဆုံးကြားသိရပြီး</w:t>
      </w:r>
    </w:p>
    <w:p>
      <w:r>
        <w:t>စိတ်အားထက်သန်စွာ မေးလိုက်သည်။</w:t>
      </w:r>
    </w:p>
    <w:p>
      <w:r>
        <w:t>"ဒီဝိညာဉ်စုပ်ခွက်ရဲ့ မှော်ဆန်တဲ့အကျိုးသက်ရောက်မှုက</w:t>
      </w:r>
    </w:p>
    <w:p>
      <w:pPr>
        <w:pageBreakBefore/>
        <w:spacing w:after="40"/>
      </w:pPr>
      <w:r>
        <w:rPr>
          <w:b/>
          <w:sz w:val="20"/>
        </w:rPr>
        <w:t>[ZH] 第八十四章 — page 9/9</w:t>
      </w:r>
    </w:p>
    <w:p>
      <w:r>
        <w:t>一直束之高閣，不曾動用。</w:t>
      </w:r>
    </w:p>
    <w:p>
      <w:r>
        <w:t>威武候還是頭一回聽說此事，急切問道。</w:t>
      </w:r>
    </w:p>
    <w:p>
      <w:r>
        <w:t>“這吸魂有何神效</w:t>
      </w:r>
    </w:p>
    <w:p>
      <w:r>
        <w:t>開國公既然已經開口了，那麼自然沒有了退路，竹筒倒豆子一般說道</w:t>
      </w:r>
    </w:p>
    <w:p>
      <w:r>
        <w:t>“你寶歹番非常，乃是一件祖咒之寶，若是將其開啟后，放在一處，十二時辰之後</w:t>
      </w:r>
    </w:p>
    <w:p>
      <w:r>
        <w:t>該處所有生靈，都會被蒸干血液，變成一具乾屍，就連魂魄都會被吸入到法寶之中，永</w:t>
      </w:r>
    </w:p>
    <w:p>
      <w:r>
        <w:t>生永世無法超脫，受盡苦楚！”</w:t>
      </w:r>
    </w:p>
    <w:p>
      <w:r>
        <w:t>“此寶最厲害之處，就是發動之時，無聲無息。</w:t>
      </w:r>
    </w:p>
    <w:p>
      <w:r>
        <w:t>“往往還沒有知覺，就已經丟了命。</w:t>
      </w:r>
    </w:p>
    <w:p>
      <w:r>
        <w:t>聞言，威武候狂喜。</w:t>
      </w:r>
    </w:p>
    <w:p>
      <w:r>
        <w:t>“好，就用此寶咒殺他！”</w:t>
      </w:r>
    </w:p>
    <w:p>
      <w:r>
        <w:t>開國公眼帘低垂，說道龍</w:t>
      </w:r>
    </w:p>
    <w:p>
      <w:r>
        <w:t>“此寶若要開啟，需要大量靈石，本公府上存貨不足，還請諸位慷督解鑫，</w:t>
      </w:r>
    </w:p>
    <w:p>
      <w:r>
        <w:t>眾人都有些猶豫。</w:t>
      </w:r>
    </w:p>
    <w:p>
      <w:r>
        <w:t>威武候不滿說道</w:t>
      </w:r>
    </w:p>
    <w:p>
      <w:r>
        <w:t>一些靈石罷了，你們還捨不得嗎？事成之後，本侯擔保，仙門會十倍賞賜給你們。</w:t>
      </w:r>
    </w:p>
    <w:p>
      <w:r>
        <w:t>眾人馬上就沒有意見了，紛紛拱手，說道。</w:t>
      </w:r>
    </w:p>
    <w:p>
      <w:r>
        <w:t>我等願意。</w:t>
      </w:r>
    </w:p>
    <w:p>
      <w:r>
        <w:t>威武候大笑，眼中露出怨毒之色</w:t>
      </w:r>
    </w:p>
    <w:p>
      <w:r>
        <w:t>“葉寧，我看你這次死不死！</w:t>
      </w:r>
    </w:p>
    <w:p>
      <w:pPr>
        <w:pageBreakBefore/>
        <w:spacing w:after="40"/>
      </w:pPr>
      <w:r>
        <w:rPr>
          <w:b/>
          <w:sz w:val="20"/>
        </w:rPr>
        <w:t>[MY] အခန်း ၈၅ — page 9/9</w:t>
      </w:r>
    </w:p>
    <w:p>
      <w:r>
        <w:t>ဘာလဲ"</w:t>
      </w:r>
    </w:p>
    <w:p>
      <w:r>
        <w:t>တည်ထောင်သူဖခင်မျိုးဆက်က ဝင်စကားပြောပြီဆိုတော့</w:t>
      </w:r>
    </w:p>
    <w:p>
      <w:r>
        <w:t>ယဲ့နင်၏ကံကြမ္မာက</w:t>
      </w:r>
    </w:p>
    <w:p>
      <w:r>
        <w:t>သတ်မှတ်ပြီးသားဖြစ်သွားပြီမဟုတ်လော။</w:t>
      </w:r>
    </w:p>
    <w:p>
      <w:r>
        <w:t>“မှော်ရတနာက အလွန်ကြမ်းတမ်းပြီး ကျိန်စာပါတဲ့</w:t>
      </w:r>
    </w:p>
    <w:p>
      <w:r>
        <w:t>ရတနာတစ်ခုဖြစ်တယ်။ တစ်နေရာတည်းမှာ</w:t>
      </w:r>
    </w:p>
    <w:p>
      <w:r>
        <w:t>ဆယ့်နှစ်နာရီကြာသည်အထိ ထားလိုက်ရင်</w:t>
      </w:r>
    </w:p>
    <w:p>
      <w:r>
        <w:t>အဲ့ဒီနေရာတစ်ဝိုက်က သတ္တဝါအားလုံးရဲ့ သွေးတွေဟာ</w:t>
      </w:r>
    </w:p>
    <w:p>
      <w:r>
        <w:t>အေငွ့ပျံသွားပြီး အေလာင်းခြောက်တွေ ဖြစ်သွားလိမ့်မယ်။</w:t>
      </w:r>
    </w:p>
    <w:p>
      <w:r>
        <w:t>--- Page 1476 ---</w:t>
      </w:r>
    </w:p>
    <w:p>
      <w:r>
        <w:t>သူတို့အားလုံးရဲ့ ဝိညာဉ်တွေက မှော်ရတနာထဲကို စုပ်ယူခံရပြီး</w:t>
      </w:r>
    </w:p>
    <w:p>
      <w:r>
        <w:t>ထာ၀ရမလွတ်မြောက်နိုင်တော့ပါဘူး”</w:t>
      </w:r>
    </w:p>
    <w:p>
      <w:r>
        <w:t>"ဒီရတနာရဲ့ အစွမ်းထက်ဆုံးအချက်ကတော့</w:t>
      </w:r>
    </w:p>
    <w:p>
      <w:r>
        <w:t>တိတ်ဆိတ်ခြင်းပါပဲ"</w:t>
      </w:r>
    </w:p>
    <w:p>
      <w:r>
        <w:t>"ဘာကိုမှ သတိထားမိမှာမဟုတ်ဘူး။ သိတဲ့အချိန်မှာ သူတို့</w:t>
      </w:r>
    </w:p>
    <w:p>
      <w:r>
        <w:t>အသက်ဆုံးရှုံးသွားပြီ"</w:t>
      </w:r>
    </w:p>
    <w:p>
      <w:r>
        <w:t>ထိုစကားကြောင့် အမတ်ကြီး အလွန် ဝမ်းသာသွားသည်။</w:t>
      </w:r>
    </w:p>
    <w:p>
      <w:r>
        <w:t>"ကောင်းပြီ၊ သူ့ကိုသတ်ဖို့ ဒီဟာကိုသုံးပါ"</w:t>
      </w:r>
    </w:p>
    <w:p>
      <w:r>
        <w:t>တည်ထောင်သူဖခင်မျိုးဆက်က မျက်လုံးပြူးပြီး</w:t>
      </w:r>
    </w:p>
    <w:p>
      <w:r>
        <w:t>ပြောလိုက်သည်။</w:t>
      </w:r>
    </w:p>
    <w:p>
      <w:r>
        <w:t>"ဒီဘဏ္ဍာကိုဖွင့်ချင်ရင်၊ မင်းမှာ ဝိညာဉ်ကျောက်တုံးတွေ</w:t>
      </w:r>
    </w:p>
    <w:p>
      <w:r>
        <w:t>အများကြီးလိုလိမ့်မယ်။ ငါတို့မှာ</w:t>
      </w:r>
    </w:p>
    <w:p>
      <w:r>
        <w:t>ပစ္စည်းအလုံအလောက်မရှိဘူး၊ ဒါကြောင့် ရက်ရက်ရောရော</w:t>
      </w:r>
    </w:p>
    <w:p>
      <w:r>
        <w:t>လှူပေးမှရမယ်"</w:t>
      </w:r>
    </w:p>
    <w:p>
      <w:r>
        <w:t>--- Page 1477 ---</w:t>
      </w:r>
    </w:p>
    <w:p>
      <w:r>
        <w:t>လူတိုင်း တုံ့ဆိုင်းသွားကြသည်။</w:t>
      </w:r>
    </w:p>
    <w:p>
      <w:r>
        <w:t>ဝေ့၀ူဟွေ့က မေကျနပ်စွာပြောသည်။</w:t>
      </w:r>
    </w:p>
    <w:p>
      <w:r>
        <w:t>"ဒါက ဝိညာဉ်ကျောက်တုံးတချို့ပဲ၊ မင်းက</w:t>
      </w:r>
    </w:p>
    <w:p>
      <w:r>
        <w:t>တွန့်ဆုတ်နေသးသလား။ အဲဒါပြီးရင် ပန်ဟွေ့တို့ရဲ့</w:t>
      </w:r>
    </w:p>
    <w:p>
      <w:r>
        <w:t>အင်မော်တယ်ဂိုဏ်းကမင်းကို ဆယ်ဆဆုချမယ်လို့</w:t>
      </w:r>
    </w:p>
    <w:p>
      <w:r>
        <w:t>အာမခံတယ်"</w:t>
      </w:r>
    </w:p>
    <w:p>
      <w:r>
        <w:t>လူတိုင်းသည် ချက်ချင်းပင် ထင်မြင်ချက်မရှိကြဘဲ</w:t>
      </w:r>
    </w:p>
    <w:p>
      <w:r>
        <w:t>လက်ခုပ်တီးကာ ပြောကြသည်။</w:t>
      </w:r>
    </w:p>
    <w:p>
      <w:r>
        <w:t>"ကျုပ်တို့အားလုံး ပါဝင်ပါ့မယ်"</w:t>
      </w:r>
    </w:p>
    <w:p>
      <w:r>
        <w:t>အမတ်ကြီးက ရယ်မောလိုက်သည်။ သူ့မျက်လုံးထဲတွင်</w:t>
      </w:r>
    </w:p>
    <w:p>
      <w:r>
        <w:t>မေပြပျောက်နိုင်သော အငြှိုးအေတးများဖြင့် ပြည့်နှက်နေရင်း</w:t>
      </w:r>
    </w:p>
    <w:p>
      <w:r>
        <w:t>"ယဲ့နင် ဒီတစ်ခါတော့ မင်း အသက်မရှင်လောက်တော့ပါဘူး"</w:t>
      </w:r>
    </w:p>
    <w:p>
      <w:r>
        <w:t>--- Page 1478 ---</w:t>
      </w:r>
    </w:p>
    <w:p>
      <w:r>
        <w:t>---- ---------- --- ----------- ---- --------- ---- -------- ----</w:t>
      </w:r>
    </w:p>
    <w:p>
      <w:r>
        <w:t>--------</w:t>
      </w:r>
    </w:p>
    <w:p>
      <w:r>
        <w:t>wunzinnosp</w:t>
      </w:r>
    </w:p>
    <w:p>
      <w:pPr>
        <w:pageBreakBefore/>
        <w:spacing w:after="40"/>
      </w:pPr>
      <w:r>
        <w:rPr>
          <w:b/>
          <w:sz w:val="20"/>
        </w:rPr>
        <w:t>[ZH] 第八十五章 — page 1/9</w:t>
      </w:r>
    </w:p>
    <w:p>
      <w:pPr>
        <w:spacing w:after="120"/>
      </w:pPr>
      <w:r>
        <w:rPr>
          <w:b/>
          <w:sz w:val="28"/>
        </w:rPr>
        <w:t>第八十五章</w:t>
      </w:r>
    </w:p>
    <w:p>
      <w:r>
        <w:t>:升官發財莫入門，貪生怕死請走開</w:t>
      </w:r>
    </w:p>
    <w:p>
      <w:r>
        <w:t>葉寧很忙。</w:t>
      </w:r>
    </w:p>
    <w:p>
      <w:r>
        <w:t>本來他以為，監察院擴張跟他沒有任何關係</w:t>
      </w:r>
    </w:p>
    <w:p>
      <w:r>
        <w:t>蔡向高，魏文通等工具人就會把一切給他搞定。</w:t>
      </w:r>
    </w:p>
    <w:p>
      <w:r>
        <w:t>結果他發現自己太天真了。</w:t>
      </w:r>
    </w:p>
    <w:p>
      <w:r>
        <w:t>身為監察院監正，他必須要保持監察院的純凈。</w:t>
      </w:r>
    </w:p>
    <w:p>
      <w:r>
        <w:t>正如太祖所要求的那樣，監察院註定是孤獨的，純粹的，乾淨的</w:t>
      </w:r>
    </w:p>
    <w:p>
      <w:r>
        <w:t>心思太多的人，就不配進入監察院</w:t>
      </w:r>
    </w:p>
    <w:p>
      <w:r>
        <w:t>經過蔡向高等人甄選之後，監察院第一期加入的人足有五百七十二個。</w:t>
      </w:r>
    </w:p>
    <w:p>
      <w:r>
        <w:t>他們站在院子里，看起來烏決決的一群。</w:t>
      </w:r>
    </w:p>
    <w:p>
      <w:r>
        <w:t>葉寧出現之時，眾人眼中都露出了崇敬之色</w:t>
      </w:r>
    </w:p>
    <w:p>
      <w:r>
        <w:t>“這就是葉大人嗎?</w:t>
      </w:r>
    </w:p>
    <w:p>
      <w:r>
        <w:t>能為葉大人效勞，是我的榮幸。</w:t>
      </w:r>
    </w:p>
    <w:p>
      <w:r>
        <w:t>好男兒，志在監察院！</w:t>
      </w:r>
    </w:p>
    <w:p>
      <w:r>
        <w:t>葉寧早就已經習慣了這種眼神</w:t>
      </w:r>
    </w:p>
    <w:p>
      <w:r>
        <w:t>現在的他，已經可以做到心如止水</w:t>
      </w:r>
    </w:p>
    <w:p>
      <w:r>
        <w:t>“大人，開始吧，</w:t>
      </w:r>
    </w:p>
    <w:p>
      <w:r>
        <w:t>蔡向高見人到齊了，拱手說道。</w:t>
      </w:r>
    </w:p>
    <w:p>
      <w:r>
        <w:t>葉寧微微點頭</w:t>
      </w:r>
    </w:p>
    <w:p>
      <w:r>
        <w:t>他伸手一指，一面鏡子從他的眉心飛出</w:t>
      </w:r>
    </w:p>
    <w:p>
      <w:r>
        <w:t>正是問心鏡，</w:t>
      </w:r>
    </w:p>
    <w:p>
      <w:r>
        <w:t>它散發著純白而炙熱的光芒</w:t>
      </w:r>
    </w:p>
    <w:p>
      <w:pPr>
        <w:pageBreakBefore/>
        <w:spacing w:after="40"/>
      </w:pPr>
      <w:r>
        <w:rPr>
          <w:b/>
          <w:sz w:val="20"/>
        </w:rPr>
        <w:t>[MY] အခန်း ၈၆ — page 1/9</w:t>
      </w:r>
    </w:p>
    <w:p>
      <w:pPr>
        <w:spacing w:after="120"/>
      </w:pPr>
      <w:r>
        <w:rPr>
          <w:b/>
          <w:sz w:val="28"/>
        </w:rPr>
        <w:t>အခန်း ၈၆</w:t>
      </w:r>
    </w:p>
    <w:p>
      <w:r>
        <w:t>ယဲ့နင်တစ်ယောက် အရမ်းအလုပ်များ နေသည်။</w:t>
      </w:r>
    </w:p>
    <w:p>
      <w:r>
        <w:t>ယွမ်ကြီးကြပ်ရေးရုံးကို တိုးချဲ့ခြင်းသည် သူနှင့်မသက်ဆိုင်ဟု</w:t>
      </w:r>
    </w:p>
    <w:p>
      <w:r>
        <w:t>မူလက ထင်ခဲ့သည်။</w:t>
      </w:r>
    </w:p>
    <w:p>
      <w:r>
        <w:t>ချိုက်ရှန်ကောင်း၊ ဝေ့ဝမ်တုန်းနှင့် အခြားအကူလူများက</w:t>
      </w:r>
    </w:p>
    <w:p>
      <w:r>
        <w:t>သူ့အတွက် အရာရာကို ဂရုစိုက်ပေးလိမ့်မည်။</w:t>
      </w:r>
    </w:p>
    <w:p>
      <w:r>
        <w:t>အဆုံးမှာတော့ သူ့အထင်မှားနေသည်ဆိုတာရှာတွေ့ခဲ့ရသည်။</w:t>
      </w:r>
    </w:p>
    <w:p>
      <w:r>
        <w:t>--- Page 1479 ---</w:t>
      </w:r>
    </w:p>
    <w:p>
      <w:r>
        <w:t>ယွမ်ကြီးကြပ်ရေးရုံး၏ ကြီးကြပ်ရေးမှူးအဖြစ် သူသည်</w:t>
      </w:r>
    </w:p>
    <w:p>
      <w:r>
        <w:t>ရုံးတော်၏ သန့်ရှင်းစင်ကြယ်မှုကို ထိန်းသိမ်းရမည်ဖြစ်သည်။</w:t>
      </w:r>
    </w:p>
    <w:p>
      <w:r>
        <w:t>ကျိုးထိုက်ကျူတောင်းဆိုခဲ့သည့်အတိုင်း၊ယွမ်ကြီးကြပ်ရေးရုံး</w:t>
      </w:r>
    </w:p>
    <w:p>
      <w:r>
        <w:t>သည် အထီးကျန်၊ သန့်စင်ပြီး မှန်ကန်ရန် ရည်မှန်းထားရမည်။</w:t>
      </w:r>
    </w:p>
    <w:p>
      <w:r>
        <w:t>အေတွးများလွန်းသူများသည် ယွမ်ကြီးကြပ်ရေးရုံးသို့</w:t>
      </w:r>
    </w:p>
    <w:p>
      <w:r>
        <w:t>ဝင်ရောက်ရန် မထိုက်တန်ပါ။</w:t>
      </w:r>
    </w:p>
    <w:p>
      <w:r>
        <w:t>ချိုက်ရှန်ကောင်းမှေရွးချယ်ပြီးနောက်၊ ပထမအဆင့်တွင်</w:t>
      </w:r>
    </w:p>
    <w:p>
      <w:r>
        <w:t>ယွမ်ကြပ်ရေးရုံးသို့ဝင်ရောက်ခဲ့သူ ငါးရာခုနစ်ဆယ့်နှစ်ဦး</w:t>
      </w:r>
    </w:p>
    <w:p>
      <w:r>
        <w:t>ရှိသည်။</w:t>
      </w:r>
    </w:p>
    <w:p>
      <w:r>
        <w:t>သူတို့သည် ခြံဝင်းထဲတွင် စုဝေးနေကြသည်။</w:t>
      </w:r>
    </w:p>
    <w:p>
      <w:r>
        <w:t>ယဲ့နင်ပေါ်လာသောအခါ အားလုံး၏ မျက်လုံးများမှ</w:t>
      </w:r>
    </w:p>
    <w:p>
      <w:r>
        <w:t>ရိုသေမှုလေးစားမှုများ ပေါ်လာသည်။</w:t>
      </w:r>
    </w:p>
    <w:p>
      <w:r>
        <w:t>"ဒါက ဆရာယဲ့လား"</w:t>
      </w:r>
    </w:p>
    <w:p>
      <w:r>
        <w:t>--- Page 1480 ---</w:t>
      </w:r>
    </w:p>
    <w:p>
      <w:r>
        <w:t>"သခင်ယဲ့ကို နှုတ်ဆက်ရတာ ဂုဏ်ယူပါတယ်"</w:t>
      </w:r>
    </w:p>
    <w:p>
      <w:r>
        <w:t>"ကောင်းမွန်တဲ့သူ ၊ယွမ်ကြီးကြပ်ရေးရုံးရဲ့ အနာဂတ်"</w:t>
      </w:r>
    </w:p>
    <w:p>
      <w:r>
        <w:t>ယဲ့နင်သည် ဤအကြည့်များကို ကျင့်သားရေနသည်မှာ</w:t>
      </w:r>
    </w:p>
    <w:p>
      <w:r>
        <w:t>ကြာပြီဖြစ်သည်။</w:t>
      </w:r>
    </w:p>
    <w:p>
      <w:r>
        <w:t>ယခုတော့ သူသည် ရေကဲ့သို့ ငြိမ်သက်နေသော</w:t>
      </w:r>
    </w:p>
    <w:p>
      <w:r>
        <w:t>သူ့နှလုံးသားကို အောင်နိုင်ခဲ့ပါပြီ။</w:t>
      </w:r>
    </w:p>
    <w:p>
      <w:r>
        <w:t>"သခင်ယဲ့၊ စြကရေအာင်"</w:t>
      </w:r>
    </w:p>
    <w:p>
      <w:r>
        <w:t>ချိုက်ရှန်ကောင်းသည် လူစုံပြီကိုတွေ့လိုက်ရသဖြင့်</w:t>
      </w:r>
    </w:p>
    <w:p>
      <w:r>
        <w:t>လက်ခုပ်တီးပြီးပြောလိုက်သည်။</w:t>
      </w:r>
    </w:p>
    <w:p>
      <w:r>
        <w:t>--- Page 1481 ---</w:t>
      </w:r>
    </w:p>
    <w:p>
      <w:r>
        <w:t>ယဲ့နင်အနည်းငယ် ခေါင်းညိတ်လိုက်သည်။</w:t>
      </w:r>
    </w:p>
    <w:p>
      <w:r>
        <w:t>သူ လက်လှမ်းပြပီး ညွှန်လိုက်သည်နှင့် သူ့မျက်ခုံးကြားမှ</w:t>
      </w:r>
    </w:p>
    <w:p>
      <w:r>
        <w:t>မှန်တစ်ချပ် ထွက်လာသည်။</w:t>
      </w:r>
    </w:p>
    <w:p>
      <w:r>
        <w:t>ကြေးမုံနှလုံးသား…။</w:t>
      </w:r>
    </w:p>
    <w:p>
      <w:r>
        <w:t>၎င်းသည် ဖြူစင်သော အလင်းနှင့် ပူပြင်းသော ရောင်ဝါကို</w:t>
      </w:r>
    </w:p>
    <w:p>
      <w:r>
        <w:t>ထုတ်ပေးသည်။</w:t>
      </w:r>
    </w:p>
    <w:p>
      <w:r>
        <w:t>"ယွမ်ကြီးကြပ်ရေးရုံးသို့ဝင်ရောက်လိုသူများဟာ</w:t>
      </w:r>
    </w:p>
    <w:p>
      <w:r>
        <w:t>ကိုယ်ကျိုးမဖက်ခြင်းနှင့် သစ္စာရှိခြင်းဟူသောစကားလုံးတွေကို</w:t>
      </w:r>
    </w:p>
    <w:p>
      <w:pPr>
        <w:pageBreakBefore/>
        <w:spacing w:after="40"/>
      </w:pPr>
      <w:r>
        <w:rPr>
          <w:b/>
          <w:sz w:val="20"/>
        </w:rPr>
        <w:t>[ZH] 第八十五章 — page 2/9</w:t>
      </w:r>
    </w:p>
    <w:p>
      <w:r>
        <w:t>“入監察院者，當牢記於私，奉獻二字。</w:t>
      </w:r>
    </w:p>
    <w:p>
      <w:r>
        <w:t>“升官發財莫入門，貪生怕死請走開。</w:t>
      </w:r>
    </w:p>
    <w:p>
      <w:r>
        <w:t>“本官有言在先，若是有人身懷異心，休怪本官不客氣。</w:t>
      </w:r>
    </w:p>
    <w:p>
      <w:r>
        <w:t>葉寧的聲音平淡</w:t>
      </w:r>
    </w:p>
    <w:p>
      <w:r>
        <w:t>但他的話語之中，卻是充斥著一股讓人警醒的力單</w:t>
      </w:r>
    </w:p>
    <w:p>
      <w:r>
        <w:t>眾人臉色微變。</w:t>
      </w:r>
    </w:p>
    <w:p>
      <w:r>
        <w:t>“本官給你們一灶香的時間考慮。</w:t>
      </w:r>
    </w:p>
    <w:p>
      <w:r>
        <w:t>葉寧閉上眼睛。</w:t>
      </w:r>
    </w:p>
    <w:p>
      <w:r>
        <w:t>85眾人先是小聲的竊竊私語，顯得有些嘈雜。</w:t>
      </w:r>
    </w:p>
    <w:p>
      <w:r>
        <w:t>之後，又漸漸安靜了下來。</w:t>
      </w:r>
    </w:p>
    <w:p>
      <w:r>
        <w:t>無人離開。</w:t>
      </w:r>
    </w:p>
    <w:p>
      <w:r>
        <w:t>葉寧不再多說什麼了。</w:t>
      </w:r>
    </w:p>
    <w:p>
      <w:r>
        <w:t>他屈指一彈，問心鏡飛出，陡然間暴漲數十倍，化作一面覆蓋眾人的巨大鏡子</w:t>
      </w:r>
    </w:p>
    <w:p>
      <w:r>
        <w:t>葉寧體內的203浩然正氣如同抽水泵抽取一般，瘋狂的湧入問心鏡之中。</w:t>
      </w:r>
    </w:p>
    <w:p>
      <w:r>
        <w:t>感受著體內的變化，葉寧有些糾結，</w:t>
      </w:r>
    </w:p>
    <w:p>
      <w:r>
        <w:t>他總覺得浩然正氣不是什麼好東西，會是他作死路上的攔路虎</w:t>
      </w:r>
    </w:p>
    <w:p>
      <w:r>
        <w:t>所以他之前選擇性的無初，基本不用這玩意</w:t>
      </w:r>
    </w:p>
    <w:p>
      <w:r>
        <w:t>可現在，卻是用的越來越多了，這是一個不好的現象，</w:t>
      </w:r>
    </w:p>
    <w:p>
      <w:r>
        <w:t>問心鏡綻放出純自的光芒，映照著眾人的內心</w:t>
      </w:r>
    </w:p>
    <w:p>
      <w:pPr>
        <w:pageBreakBefore/>
        <w:spacing w:after="40"/>
      </w:pPr>
      <w:r>
        <w:rPr>
          <w:b/>
          <w:sz w:val="20"/>
        </w:rPr>
        <w:t>[MY] အခန်း ၈၆ — page 2/9</w:t>
      </w:r>
    </w:p>
    <w:p>
      <w:r>
        <w:t>နှလုံးသွင်းရမယ်"</w:t>
      </w:r>
    </w:p>
    <w:p>
      <w:r>
        <w:t>"မင်းရာထူးကြီးပြီး ချမ်းသာလာတဲ့အခါ</w:t>
      </w:r>
    </w:p>
    <w:p>
      <w:r>
        <w:t>လောဘမြကီးပါနဲ့၊မင်းအဲ့ဒါကို စတင်လိုက်မိပြီဆို</w:t>
      </w:r>
    </w:p>
    <w:p>
      <w:r>
        <w:t>အေဝးကိုထွက်သွားတော့၊ဘာကြောင့်လဲဆို မင်းရဲ့ဘ၀ကို</w:t>
      </w:r>
    </w:p>
    <w:p>
      <w:r>
        <w:t>တွယ်တာလာတာနဲ့အမျှ သေခြင်းတရားကို</w:t>
      </w:r>
    </w:p>
    <w:p>
      <w:r>
        <w:t>ကြောက်ရွံ့လာမှာမို့လို့ပဲ'</w:t>
      </w:r>
    </w:p>
    <w:p>
      <w:r>
        <w:t>--- Page 1482 ---</w:t>
      </w:r>
    </w:p>
    <w:p>
      <w:r>
        <w:t>"တစ်ယောက်ယောက်က အမြင်မတူရင်</w:t>
      </w:r>
    </w:p>
    <w:p>
      <w:r>
        <w:t>အခုလှည့်ပြန်လို့ရတယ်။ ပြီးတော့ကျမှ ဒီအရာရှိကို</w:t>
      </w:r>
    </w:p>
    <w:p>
      <w:r>
        <w:t>အပြစ်မတင်နဲ့"</w:t>
      </w:r>
    </w:p>
    <w:p>
      <w:r>
        <w:t>ယဲ့နင်၏ အသံသည် နှေးကွေးကာ တိုးသက်သည်။</w:t>
      </w:r>
    </w:p>
    <w:p>
      <w:r>
        <w:t>သို့သော် သူ့စကားတွေက ကြောက်စရာကောင်းတဲ့</w:t>
      </w:r>
    </w:p>
    <w:p>
      <w:r>
        <w:t>စွမ်းအားတွေနဲ့ ပြည့်နေသည်။</w:t>
      </w:r>
    </w:p>
    <w:p>
      <w:r>
        <w:t>အားလုံး၏ မျက်နှာသည် အနည်းငယ် ပြောင်းလဲသွားသည်။</w:t>
      </w:r>
    </w:p>
    <w:p>
      <w:r>
        <w:t>"ဒီကိစ္စကို စဉ်းစားဖို့ အေမွှးတိုင်တစ်ထွန်းစာ အချိန်ပေးမယ်"</w:t>
      </w:r>
    </w:p>
    <w:p>
      <w:r>
        <w:t>ယဲ့နင်မျက်လုံးမှိတ်လိုက်သည်။</w:t>
      </w:r>
    </w:p>
    <w:p>
      <w:r>
        <w:t>လူတိုင်းသည် အစတွင် အနည်းငယ် ဆူညံနေပြီး</w:t>
      </w:r>
    </w:p>
    <w:p>
      <w:r>
        <w:t>တီးတိုးတီးတိုး ပြောဆိုနြေကသည်။</w:t>
      </w:r>
    </w:p>
    <w:p>
      <w:r>
        <w:t>ထို့နောက် တြဖည်းဖြည်း တိတ်ဆိတ်သွားခဲ့သည်။</w:t>
      </w:r>
    </w:p>
    <w:p>
      <w:r>
        <w:t>ဘယ်သူမှ ထွက်မသွားချေ။</w:t>
      </w:r>
    </w:p>
    <w:p>
      <w:r>
        <w:t>--- Page 1483 ---</w:t>
      </w:r>
    </w:p>
    <w:p>
      <w:r>
        <w:t>ယဲ့နင်ဘာမှမေပြာတော့ပါ။</w:t>
      </w:r>
    </w:p>
    <w:p>
      <w:r>
        <w:t>သူလက်ညှိုးညွှန်လိုက်သောအခါ ကြေးမုံနှလုံးသားမှန်ချပ်က</w:t>
      </w:r>
    </w:p>
    <w:p>
      <w:r>
        <w:t>အဆပေါင်းများစွာကြီးမားသွားပြီး အားလုံးကို စီးမိုးနေသော</w:t>
      </w:r>
    </w:p>
    <w:p>
      <w:r>
        <w:t>မှန်ချပ်ကြီးအဖြစ် ပြောင်းလဲသွားသည်။</w:t>
      </w:r>
    </w:p>
    <w:p>
      <w:r>
        <w:t>ယဲ့နင်ခန္ဓာကိုယ်ရှိ ဟောင့်ရမ်၏စွမ်းအင်များသည်</w:t>
      </w:r>
    </w:p>
    <w:p>
      <w:r>
        <w:t>ကြေးမုံနှလုံးသားထံသို့ ဒလေဟာစီးဝင်သွားကြသည်။</w:t>
      </w:r>
    </w:p>
    <w:p>
      <w:r>
        <w:t>သူ့ခန္ဓာကိုယ်အတွင်း ပြောင်းလဲသွားသည်ကို</w:t>
      </w:r>
    </w:p>
    <w:p>
      <w:r>
        <w:t>ခံစားလိုက်ရသဖြင့် ယဲ့နင်အနည်းငယ် စိတ်ရှုပ်သွားသည်။</w:t>
      </w:r>
    </w:p>
    <w:p>
      <w:r>
        <w:t>ဟောင့်ရမ်၏ ဖြောင့်မတ်ခြင်းသည်</w:t>
      </w:r>
    </w:p>
    <w:p>
      <w:r>
        <w:t>ကောင်းမွန်သောအရာမဟုတ်ကြောင်း</w:t>
      </w:r>
    </w:p>
    <w:p>
      <w:r>
        <w:t>သူအမြဲတမ်းခံစားခဲ့ရပြီး သေခြင်းသို့သွားရာလမ်းတွင်</w:t>
      </w:r>
    </w:p>
    <w:p>
      <w:r>
        <w:t>ပိတ်ဆို့နေသာအရာဖြစ်သည်။</w:t>
      </w:r>
    </w:p>
    <w:p>
      <w:r>
        <w:t>ထို့ကြောင့် သူသည် ယခင်က ၎င်းကို လျစ်လျူရှုခဲ့ပြီး</w:t>
      </w:r>
    </w:p>
    <w:p>
      <w:r>
        <w:t>အေခြခံအားဖြင့် ဤအရာများကို အသုံးမြပုခဲ့ပေ။</w:t>
      </w:r>
    </w:p>
    <w:p>
      <w:r>
        <w:t>--- Page 1484 ---</w:t>
      </w:r>
    </w:p>
    <w:p>
      <w:r>
        <w:t>ယခုနောက်ပိုင်းတွင်တော့ ၎င်းကို</w:t>
      </w:r>
    </w:p>
    <w:p>
      <w:r>
        <w:t>ပို၍ပို၍အသုံးပြုလာနေရသည်၊ ဆိုးရွားသည့်</w:t>
      </w:r>
    </w:p>
    <w:p>
      <w:pPr>
        <w:pageBreakBefore/>
        <w:spacing w:after="40"/>
      </w:pPr>
      <w:r>
        <w:rPr>
          <w:b/>
          <w:sz w:val="20"/>
        </w:rPr>
        <w:t>[ZH] 第八十五章 — page 3/9</w:t>
      </w:r>
    </w:p>
    <w:p>
      <w:r>
        <w:t>一時之間，人人限前出現幻境</w:t>
      </w:r>
    </w:p>
    <w:p>
      <w:r>
        <w:t>“你為何加入監察院!</w:t>
      </w:r>
    </w:p>
    <w:p>
      <w:r>
        <w:t>就好像有個聲音在他們腦海之中迴響</w:t>
      </w:r>
    </w:p>
    <w:p>
      <w:r>
        <w:t>這股聲音有一種奇異的力量，能夠勾起心底最深處，也是最真實的念頭</w:t>
      </w:r>
    </w:p>
    <w:p>
      <w:r>
        <w:t>“因為仰慕葉大人而來。</w:t>
      </w:r>
    </w:p>
    <w:p>
      <w:r>
        <w:t>“世人苦難，我輩武者，當提三尺劍，拯救蒼生！</w:t>
      </w:r>
    </w:p>
    <w:p>
      <w:r>
        <w:t>“我的父母家人被貪官污更所害，我想要改變這個世界</w:t>
      </w:r>
    </w:p>
    <w:p>
      <w:r>
        <w:t>“世道污濁，僅只有監察院可讓我一展抱負</w:t>
      </w:r>
    </w:p>
    <w:p>
      <w:r>
        <w:t>“我想計妻兒以我為榮</w:t>
      </w:r>
    </w:p>
    <w:p>
      <w:r>
        <w:t>各種各樣的念頭，被問心鏡映照了出來</w:t>
      </w:r>
    </w:p>
    <w:p>
      <w:r>
        <w:t>問心鏡就是這麼一件神奇的寶貝，</w:t>
      </w:r>
    </w:p>
    <w:p>
      <w:r>
        <w:t>當年監正煉製此宇:具掛在公義堂外，凡是入監察院者，必須要先經歷問心錦者驗</w:t>
      </w:r>
    </w:p>
    <w:p>
      <w:r>
        <w:t>心懷回測者，一照便知</w:t>
      </w:r>
    </w:p>
    <w:p>
      <w:r>
        <w:t>這些都是正常的想法</w:t>
      </w:r>
    </w:p>
    <w:p>
      <w:r>
        <w:t>說出這些話的人，涌過了考驗，</w:t>
      </w:r>
    </w:p>
    <w:p>
      <w:r>
        <w:t>但也有器人暴墨在了陽光下。</w:t>
      </w:r>
    </w:p>
    <w:p>
      <w:r>
        <w:t>‘我是開國公的人，我加入監察院做暗子！</w:t>
      </w:r>
    </w:p>
    <w:p>
      <w:r>
        <w:t>我是李家的人！</w:t>
      </w:r>
    </w:p>
    <w:p>
      <w:r>
        <w:t>我是陳家的門客！</w:t>
      </w:r>
    </w:p>
    <w:p>
      <w:r>
        <w:t>“我是</w:t>
      </w:r>
    </w:p>
    <w:p>
      <w:r>
        <w:t>許多人內心深處陰暗的念頭和秘密呈現在了眾人眼前</w:t>
      </w:r>
    </w:p>
    <w:p>
      <w:pPr>
        <w:pageBreakBefore/>
        <w:spacing w:after="40"/>
      </w:pPr>
      <w:r>
        <w:rPr>
          <w:b/>
          <w:sz w:val="20"/>
        </w:rPr>
        <w:t>[MY] အခန်း ၈၆ — page 3/9</w:t>
      </w:r>
    </w:p>
    <w:p>
      <w:r>
        <w:t>ဖြစ်စဉ်တစ်ခုပင်။</w:t>
      </w:r>
    </w:p>
    <w:p>
      <w:r>
        <w:t>ကြေးမုံနှလုံးသား၏ရှေ့တွင် တစ်ယောက်ပြီးတစ်ယောက်</w:t>
      </w:r>
    </w:p>
    <w:p>
      <w:r>
        <w:t>မတ်တပ်ရပ်ရသည်။ လူတိုင်း၏ နှလုံးသားကို</w:t>
      </w:r>
    </w:p>
    <w:p>
      <w:r>
        <w:t>ရောင်ပြန်ဟပ်နေသကဲ့သို့ ဖြူစင်သောအလင်းတမ်းများ</w:t>
      </w:r>
    </w:p>
    <w:p>
      <w:r>
        <w:t>ထပ်ဟပ်လာသည်။</w:t>
      </w:r>
    </w:p>
    <w:p>
      <w:r>
        <w:t>“မင်းဘာကြောင့် ယွမ်ကြီးကြပ်ရေးရုံးကို ဝင်ချင်တာလဲ”</w:t>
      </w:r>
    </w:p>
    <w:p>
      <w:r>
        <w:t>သူတို့စိတ်ထဲမှာ အသံတစ်ခု ပဲ့တင်ထပ်နေသလိုပင်</w:t>
      </w:r>
    </w:p>
    <w:p>
      <w:r>
        <w:t>လူတိုင်း၏မျက်လုံးများက မှိန်ဖျော့သွားကြသည်။</w:t>
      </w:r>
    </w:p>
    <w:p>
      <w:r>
        <w:t>--- Page 1485 ---</w:t>
      </w:r>
    </w:p>
    <w:p>
      <w:r>
        <w:t>ဤအသံသည် ကျွနု်ပ်၏နှလုံးသားအတွင်း အနက်ရှိုင်းဆုံးနှင့်</w:t>
      </w:r>
    </w:p>
    <w:p>
      <w:r>
        <w:t>အမှန်ကန်ဆုံးသော အေတွးများကို ဖြစ်ပေါ်စေနိုင်သော</w:t>
      </w:r>
    </w:p>
    <w:p>
      <w:r>
        <w:t>ထူးဆန်းသော စွမ်းအားရှိသည်။</w:t>
      </w:r>
    </w:p>
    <w:p>
      <w:r>
        <w:t>"ငါက သခင်ယဲ့ကို ကြည်ညိုလို့ လာတာပါ"</w:t>
      </w:r>
    </w:p>
    <w:p>
      <w:r>
        <w:t>"ကမ္ဘာပေါ်မှာ လူတွေ ဒုက္ခေရာက်နြေကြပီ ဓါးတစ်စင်းနဲ့</w:t>
      </w:r>
    </w:p>
    <w:p>
      <w:r>
        <w:t>လူတွေကို ကယ်တင်သင့်တယ်"</w:t>
      </w:r>
    </w:p>
    <w:p>
      <w:r>
        <w:t>"ကျေနာ့်မိဘေတွနဲ့ မိသားစုကို အကျင့်ပျက် အရာရှိတွေက</w:t>
      </w:r>
    </w:p>
    <w:p>
      <w:r>
        <w:t>ထိခိုက်စေခဲ့တယ်။ ကမ္ဘာကြီးကို ပြောင်းလဲပစ်ချင်တယ်"</w:t>
      </w:r>
    </w:p>
    <w:p>
      <w:r>
        <w:t>"ကမ္ဘာကြီးက ညစ်ပတ်နေတယ်၊ ယွမ်ကြီးကြပ်ရေးရုံးကသာ</w:t>
      </w:r>
    </w:p>
    <w:p>
      <w:r>
        <w:t>ငါ့ရဲ့ရည်မှန်းချက်တွေကို ချြပခွင့်ပေးလို့ရတယ်"</w:t>
      </w:r>
    </w:p>
    <w:p>
      <w:r>
        <w:t>--- Page 1486 ---</w:t>
      </w:r>
    </w:p>
    <w:p>
      <w:r>
        <w:t>"ငါ့မိန်းမနဲ့ ကေလးတွေကို ဂုဏ်ယူစေချင်တယ်"</w:t>
      </w:r>
    </w:p>
    <w:p>
      <w:r>
        <w:t>...</w:t>
      </w:r>
    </w:p>
    <w:p>
      <w:r>
        <w:t>အေတွးအားလုံးသည် မှန်ထဲတွင် ထင်ဟပ်နေပါသည်။</w:t>
      </w:r>
    </w:p>
    <w:p>
      <w:r>
        <w:t>နှလုံးသားကို မှန်က မေးခြင်းသည်</w:t>
      </w:r>
    </w:p>
    <w:p>
      <w:r>
        <w:t>မှော်ဆန်သောအရာဖြစ်သည်။</w:t>
      </w:r>
    </w:p>
    <w:p>
      <w:r>
        <w:t>ဟိုးယခင်က ကြီးကြပ်ရေးမှူးသည် ဤမှော်ရတနာကို</w:t>
      </w:r>
    </w:p>
    <w:p>
      <w:r>
        <w:t>သန့်စင်ပြီး တရားရေးခန်းမအပြင်ဘက်မှာ</w:t>
      </w:r>
    </w:p>
    <w:p>
      <w:r>
        <w:t>ချိတ်ဆွဲထားခဲ့ပါသည်။</w:t>
      </w:r>
    </w:p>
    <w:p>
      <w:r>
        <w:t>ယွမ်ကြီးကြပ်ရေးရုံးသို့ဝင်ရောက်သူများသည်</w:t>
      </w:r>
    </w:p>
    <w:p>
      <w:r>
        <w:t>စိတ်မေးမြန်းခြင်းမှန်၏ စမ်းသပ်မှုကို</w:t>
      </w:r>
    </w:p>
    <w:p>
      <w:r>
        <w:t>ဦးစွာဖြတ်သန်းရမည်ဖြစ်သည်။</w:t>
      </w:r>
    </w:p>
    <w:p>
      <w:r>
        <w:t>--- Page 1487 ---</w:t>
      </w:r>
    </w:p>
    <w:p>
      <w:r>
        <w:t>သူတို့စိတ်ထဲမှ အေတွးများအားလုံးက</w:t>
      </w:r>
    </w:p>
    <w:p>
      <w:r>
        <w:t>ကြေးမုံနှလုံးသားထက်တွင် အရှိကိုအရှိအတိုင်း</w:t>
      </w:r>
    </w:p>
    <w:p>
      <w:r>
        <w:t>ထင်ဟပ်သည်။</w:t>
      </w:r>
    </w:p>
    <w:p>
      <w:r>
        <w:t>စာမေးပွဲအောင်သူများရှိသလို</w:t>
      </w:r>
    </w:p>
    <w:p>
      <w:r>
        <w:t>ဖော်ထုတ်ခံလိုက်ရသူများလဲရှိသည်။</w:t>
      </w:r>
    </w:p>
    <w:p>
      <w:r>
        <w:t>"ကျွန်တော်က တည်ထောင်သူဖခင်မျိုးဆက်ဖြစ်ပြီး၊</w:t>
      </w:r>
    </w:p>
    <w:p>
      <w:r>
        <w:t>ယွမ်ကြီးကြပ်ရေးရုံးမှာ သူလျှိုလာလုပ်တာပါ"</w:t>
      </w:r>
    </w:p>
    <w:p>
      <w:pPr>
        <w:pageBreakBefore/>
        <w:spacing w:after="40"/>
      </w:pPr>
      <w:r>
        <w:rPr>
          <w:b/>
          <w:sz w:val="20"/>
        </w:rPr>
        <w:t>[ZH] 第八十五章 — page 4/9</w:t>
      </w:r>
    </w:p>
    <w:p>
      <w:r>
        <w:t>魏文通拔出長刀，眼裡露出殺意</w:t>
      </w:r>
    </w:p>
    <w:p>
      <w:r>
        <w:t>“好一群賊子！</w:t>
      </w:r>
    </w:p>
    <w:p>
      <w:r>
        <w:t>眼前的畫面，實在是有些觸目驚心</w:t>
      </w:r>
    </w:p>
    <w:p>
      <w:r>
        <w:t>總共五百多人接受考驗，結果足足三分之一的人都有問題</w:t>
      </w:r>
    </w:p>
    <w:p>
      <w:r>
        <w:t>裡面情況最好的，是各大勢力派來的卧底，暫時也不會做什麼壞事，只是在監察院</w:t>
      </w:r>
    </w:p>
    <w:p>
      <w:r>
        <w:t>里著，隨時傳遞消息。</w:t>
      </w:r>
    </w:p>
    <w:p>
      <w:r>
        <w:t>情況惡劣的，則是為了刺探機密而來，為了破壞監察院，甚至是刺殺葉寧!</w:t>
      </w:r>
    </w:p>
    <w:p>
      <w:r>
        <w:t>他們心思握醒，有人身上還攜帶了劇毒</w:t>
      </w:r>
    </w:p>
    <w:p>
      <w:r>
        <w:t>這讓魏文通等人氣的火冒三丈</w:t>
      </w:r>
    </w:p>
    <w:p>
      <w:r>
        <w:t>“毫下！”</w:t>
      </w:r>
    </w:p>
    <w:p>
      <w:r>
        <w:t>系向高冷冷說道,</w:t>
      </w:r>
    </w:p>
    <w:p>
      <w:r>
        <w:t>一室終的卜去了一群人，手持著答素，將這幫人全部控制住</w:t>
      </w:r>
    </w:p>
    <w:p>
      <w:r>
        <w:t>葉寧一揮手，問心鏡收回，</w:t>
      </w:r>
    </w:p>
    <w:p>
      <w:r>
        <w:t>眾人回過神來。</w:t>
      </w:r>
    </w:p>
    <w:p>
      <w:r>
        <w:t>許多人下意識的看了看自己的雙手，沒有任何變化。</w:t>
      </w:r>
    </w:p>
    <w:p>
      <w:r>
        <w:t>也有人發出驚呼</w:t>
      </w:r>
    </w:p>
    <w:p>
      <w:r>
        <w:t>‘怎麼回事?</w:t>
      </w:r>
    </w:p>
    <w:p>
      <w:r>
        <w:t>“憑什麼捆住我?</w:t>
      </w:r>
    </w:p>
    <w:p>
      <w:r>
        <w:t>‘我忠肝義膽，一心想要加入監察院啊！</w:t>
      </w:r>
    </w:p>
    <w:p>
      <w:r>
        <w:t>許多人發孤自己被等殼擁得結結實實，方刻音識到不妙，開始大聲喊智</w:t>
      </w:r>
    </w:p>
    <w:p>
      <w:pPr>
        <w:pageBreakBefore/>
        <w:spacing w:after="40"/>
      </w:pPr>
      <w:r>
        <w:rPr>
          <w:b/>
          <w:sz w:val="20"/>
        </w:rPr>
        <w:t>[MY] အခန်း ၈၆ — page 4/9</w:t>
      </w:r>
    </w:p>
    <w:p>
      <w:r>
        <w:t>"ကျွန်တော်က လီမိသားစုကပါ"</w:t>
      </w:r>
    </w:p>
    <w:p>
      <w:r>
        <w:t>"ကျွန်တော်က ချန်းမိသားစုရဲ့ သူလျှိုပါ"</w:t>
      </w:r>
    </w:p>
    <w:p>
      <w:r>
        <w:t>"ငါက……"</w:t>
      </w:r>
    </w:p>
    <w:p>
      <w:r>
        <w:t>--- Page 1488 ---</w:t>
      </w:r>
    </w:p>
    <w:p>
      <w:r>
        <w:t>လူများစွာ၏ နှလုံးသားထဲတွင်ဝှက်ထားသော မှောင်မိုက်သော</w:t>
      </w:r>
    </w:p>
    <w:p>
      <w:r>
        <w:t>အေတွးများနှင့် လျှို့ဝှက်ချက်များကို မှန်သားပြင်ထက်တွင်</w:t>
      </w:r>
    </w:p>
    <w:p>
      <w:r>
        <w:t>ဖော်ပြသည်။</w:t>
      </w:r>
    </w:p>
    <w:p>
      <w:r>
        <w:t>ဝေဝမ်တုန်း၏မျက်လုံးထဲတွင်</w:t>
      </w:r>
    </w:p>
    <w:p>
      <w:r>
        <w:t>သတ်ဖြတ်လိုစိတ်များထွက်ပေါ်လာပြီး သူ့ဓါးကို</w:t>
      </w:r>
    </w:p>
    <w:p>
      <w:r>
        <w:t>ဆွဲထုတ်လိုက်သည်။</w:t>
      </w:r>
    </w:p>
    <w:p>
      <w:r>
        <w:t>"ဘယ်က ခွေးသူခိုးတွေလဲ"</w:t>
      </w:r>
    </w:p>
    <w:p>
      <w:r>
        <w:t>သူ့ရှေ့ကြမင်ကွင်းက တကယ်ကို</w:t>
      </w:r>
    </w:p>
    <w:p>
      <w:r>
        <w:t>ထိတ်လန့်စရာကောင်းသည်။</w:t>
      </w:r>
    </w:p>
    <w:p>
      <w:r>
        <w:t>စုစုပေါင်းလူ ၅၀၀ကျော်ကို စမ်းသပ်ခဲ့ပြီး သုံးပုံတစ်ပုံမှာ</w:t>
      </w:r>
    </w:p>
    <w:p>
      <w:r>
        <w:t>ပြဿနာရှိနေခဲ့သည် ။</w:t>
      </w:r>
    </w:p>
    <w:p>
      <w:r>
        <w:t>--- Page 1489 ---</w:t>
      </w:r>
    </w:p>
    <w:p>
      <w:r>
        <w:t>ကြောက်စရာအကောင်းဆုံးမှာ ထိုမျှ</w:t>
      </w:r>
    </w:p>
    <w:p>
      <w:r>
        <w:t>များပြားသောလူများသည် အဓိကအင်အားစုများမှ</w:t>
      </w:r>
    </w:p>
    <w:p>
      <w:r>
        <w:t>စေလွှတ်ထားသော သူလျှိုများဖြစ်သည်။</w:t>
      </w:r>
    </w:p>
    <w:p>
      <w:r>
        <w:t>လက်ရှိအချိန်တွင် မကောင်းမှုတစ်စုံတစ်ရာ</w:t>
      </w:r>
    </w:p>
    <w:p>
      <w:r>
        <w:t>မလုပ်ထားသေးသော်လည်း ဝင်ခွင့်ပြုမိလိုက်လျှင်ဖြင့်</w:t>
      </w:r>
    </w:p>
    <w:p>
      <w:r>
        <w:t>ယွမ်ကြီးကြပ်ရေးရုံး၏ လျှို့ဝှက်ချက်များအားလုံး</w:t>
      </w:r>
    </w:p>
    <w:p>
      <w:r>
        <w:t>ပေါက်ကြားကုန်ပေလိမ့်မည်။ အဆိုးဆုံးက ယဲ့နင်ကို</w:t>
      </w:r>
    </w:p>
    <w:p>
      <w:r>
        <w:t>လုပ်ကြံရန်၊ ယွမ်ကြီးကြပ်ရေးရုံးကို ဖျက်ဆီးရန်ဟူသော</w:t>
      </w:r>
    </w:p>
    <w:p>
      <w:r>
        <w:t>ရည်ရွယ်ချက်နှင့် လာကြသူတွေပင်ရှိပြီး အချို့လူတွေမှာ</w:t>
      </w:r>
    </w:p>
    <w:p>
      <w:r>
        <w:t>ညစ်ညမ်းသော အဆိပ်များပင် ယူဆောင်လာကြသည်။</w:t>
      </w:r>
    </w:p>
    <w:p>
      <w:r>
        <w:t>ယင်းကြောင့် ဝေ့ဝမ်တုန်းနှင့် အခြားသော အရာရှိများ</w:t>
      </w:r>
    </w:p>
    <w:p>
      <w:r>
        <w:t>ဒေါသထွက်စေခဲ့သည်။</w:t>
      </w:r>
    </w:p>
    <w:p>
      <w:r>
        <w:t>"ဖမ်းလိုက်"</w:t>
      </w:r>
    </w:p>
    <w:p>
      <w:r>
        <w:t>ချိုက်ရှန်ကောင်းက အေးစက်စွာပြောသည်။</w:t>
      </w:r>
    </w:p>
    <w:p>
      <w:r>
        <w:t>လူတစ်စုက သံကြိုးတွေကိုင်ပြီး ဝိုင်းလာကြသည် ။</w:t>
      </w:r>
    </w:p>
    <w:p>
      <w:r>
        <w:t>--- Page 1490 ---</w:t>
      </w:r>
    </w:p>
    <w:p>
      <w:r>
        <w:t>ယဲ့နင်သူ့လက်ကို ဝှေ့ယမ်းပြီး ကြေးမုံနှလုံးသားကို</w:t>
      </w:r>
    </w:p>
    <w:p>
      <w:r>
        <w:t>ပြန်သိမ်းလိုက်သည်။</w:t>
      </w:r>
    </w:p>
    <w:p>
      <w:r>
        <w:t>ဝင်ခွင့်ဖြေဆိုသူအားလုံး သူတို့၏ အသိစိတ်များ</w:t>
      </w:r>
    </w:p>
    <w:p>
      <w:r>
        <w:t>ပြန်လည်ရရှိလာကြသည်။</w:t>
      </w:r>
    </w:p>
    <w:p>
      <w:r>
        <w:t>လူများစွာသည် သူတို့ကို ချုပ်နှောင်ထားသော သံကြိုးများကို</w:t>
      </w:r>
    </w:p>
    <w:p>
      <w:r>
        <w:t>အလန့်တြကား တွေ့ရှိလိုက်ကြရသည်။</w:t>
      </w:r>
    </w:p>
    <w:p>
      <w:r>
        <w:t>အာမေဋိတ်သံတွေလည်းထွက် ပေါ်လာခဲ့သည်။</w:t>
      </w:r>
    </w:p>
    <w:p>
      <w:r>
        <w:t>"ဘာဖြစ်တာလဲ"</w:t>
      </w:r>
    </w:p>
    <w:p>
      <w:r>
        <w:t>"ဘာလို့ ငါ့ကို ချည်ထားတာလဲ"</w:t>
      </w:r>
    </w:p>
    <w:p>
      <w:r>
        <w:t>--- Page 1491 ---</w:t>
      </w:r>
    </w:p>
    <w:p>
      <w:r>
        <w:t>"ငါက သစ္စာရှိပြီး ရဲရင့်တယ်၊ ယွမ်ကြီးကြပ်ရုံးမှာ</w:t>
      </w:r>
    </w:p>
    <w:p>
      <w:pPr>
        <w:pageBreakBefore/>
        <w:spacing w:after="40"/>
      </w:pPr>
      <w:r>
        <w:rPr>
          <w:b/>
          <w:sz w:val="20"/>
        </w:rPr>
        <w:t>[ZH] 第八十五章 — page 5/9</w:t>
      </w:r>
    </w:p>
    <w:p>
      <w:r>
        <w:t>然而葉寧卻是理會他們了</w:t>
      </w:r>
    </w:p>
    <w:p>
      <w:r>
        <w:t>這幫人，根本上不得檯面。</w:t>
      </w:r>
    </w:p>
    <w:p>
      <w:r>
        <w:t>“拉下去吧。</w:t>
      </w:r>
    </w:p>
    <w:p>
      <w:r>
        <w:t>魏文通等人直接動手，搗著他們就往下去了</w:t>
      </w:r>
    </w:p>
    <w:p>
      <w:r>
        <w:t>這群人方寸大亂，連忙換了個說辭</w:t>
      </w:r>
    </w:p>
    <w:p>
      <w:r>
        <w:t>“我沒有惡章啊，我是開國公的人！</w:t>
      </w:r>
    </w:p>
    <w:p>
      <w:r>
        <w:t>“我也沒有惡意，只是家主讓我來監察院看看！</w:t>
      </w:r>
    </w:p>
    <w:p>
      <w:r>
        <w:t>“冤枉啊！</w:t>
      </w:r>
    </w:p>
    <w:p>
      <w:r>
        <w:t>他們大聲喊冤</w:t>
      </w:r>
    </w:p>
    <w:p>
      <w:r>
        <w:t>然而並不可能有任何用。</w:t>
      </w:r>
    </w:p>
    <w:p>
      <w:r>
        <w:t>等待著他們的是魏文通殘酷的審問，</w:t>
      </w:r>
    </w:p>
    <w:p>
      <w:r>
        <w:t>要知道魏文涌當年就是干這個的</w:t>
      </w:r>
    </w:p>
    <w:p>
      <w:r>
        <w:t>如今回歸老本行，他非常興奮</w:t>
      </w:r>
    </w:p>
    <w:p>
      <w:r>
        <w:t>加入監察院的人很多，葉寧每天就在忙著做這件事情</w:t>
      </w:r>
    </w:p>
    <w:p>
      <w:r>
        <w:t>最開始別有用心的人許多，後來各大勢力也意識到了，監察院不是他們能夠混進來</w:t>
      </w:r>
    </w:p>
    <w:p>
      <w:r>
        <w:t>的地方</w:t>
      </w:r>
    </w:p>
    <w:p>
      <w:r>
        <w:t>於是就放棄往監察院投入棋子了</w:t>
      </w:r>
    </w:p>
    <w:p>
      <w:r>
        <w:t>但這並不會讓監察院的人因此而慢真，比如說牛瀟喜，雖然看起來五大三粗，但卻</w:t>
      </w:r>
    </w:p>
    <w:p>
      <w:r>
        <w:t>是敏銳的察覺到了危險</w:t>
      </w:r>
    </w:p>
    <w:p>
      <w:r>
        <w:t>“這些勢力不會就這麼算了，現在監察院是他們的限中釘肉中刺，戰爭才剛剛開始</w:t>
      </w:r>
    </w:p>
    <w:p>
      <w:pPr>
        <w:pageBreakBefore/>
        <w:spacing w:after="40"/>
      </w:pPr>
      <w:r>
        <w:rPr>
          <w:b/>
          <w:sz w:val="20"/>
        </w:rPr>
        <w:t>[MY] အခန်း ၈၆ — page 5/9</w:t>
      </w:r>
    </w:p>
    <w:p>
      <w:r>
        <w:t>စိတ်နှလုံးအ္ဓကင်းမဲ့ ပါဝင်ချင်လို့ပါ"</w:t>
      </w:r>
    </w:p>
    <w:p>
      <w:r>
        <w:t>လူများစွာသည် မိမိတို့ကိုယ်ကို သံကြိုးများဖြင့်</w:t>
      </w:r>
    </w:p>
    <w:p>
      <w:r>
        <w:t>တင်းတင်းကြပ်ကြပ် ချည်နှောင်ထားသည်ကို တွေ့ရှိခဲ့ပြီး</w:t>
      </w:r>
    </w:p>
    <w:p>
      <w:r>
        <w:t>တစ်စုံတစ်ခု မှားယွင်းနေကြောင်း ချက်ချင်းသိလိုက်ကာ</w:t>
      </w:r>
    </w:p>
    <w:p>
      <w:r>
        <w:t>ဝမ်းပမ်းတနည်း အော်ဟစ်လိုက်ကြသည်။</w:t>
      </w:r>
    </w:p>
    <w:p>
      <w:r>
        <w:t>သို့သော် ယဲ့နင်က သူတို့ကို လျစ်လျူရှုလိုက်သည်။</w:t>
      </w:r>
    </w:p>
    <w:p>
      <w:r>
        <w:t>သူ့နှလုံးသားထဲတွင်တော့</w:t>
      </w:r>
    </w:p>
    <w:p>
      <w:r>
        <w:t>စိတ်မေကာင်းခြင်းကြီးစွာဖြစ်နေသည်။</w:t>
      </w:r>
    </w:p>
    <w:p>
      <w:r>
        <w:t>ခွေးမှန်…ခွေးကြေးမုံ…</w:t>
      </w:r>
    </w:p>
    <w:p>
      <w:r>
        <w:t>"ခေါ်သွားချေ"</w:t>
      </w:r>
    </w:p>
    <w:p>
      <w:r>
        <w:t>ဝေ့ဝမ်တုန်း နှင့် အခြားသူများသည် သူလျှိုများကို ရိုက်နှက်</w:t>
      </w:r>
    </w:p>
    <w:p>
      <w:r>
        <w:t>ဆွဲခေါ်သွားကြသည်။</w:t>
      </w:r>
    </w:p>
    <w:p>
      <w:r>
        <w:t>--- Page 1492 ---</w:t>
      </w:r>
    </w:p>
    <w:p>
      <w:r>
        <w:t>ဤလူအုပ်စုသည် ဖရိုဖရဲအေခြအေနတွင် ရှိနေခဲ့ပြီး ၎င်းတို့၏</w:t>
      </w:r>
    </w:p>
    <w:p>
      <w:r>
        <w:t>စကားများကို လျင်မြန်စွာ ပြောင်းလဲခဲ့သည်။</w:t>
      </w:r>
    </w:p>
    <w:p>
      <w:r>
        <w:t>"ငါက စူးစမ်းချင်ရုံသက်သက်ပါ၊ ငါက</w:t>
      </w:r>
    </w:p>
    <w:p>
      <w:r>
        <w:t>တည်ထောင်သူဖခင်မျိုးဆက်ပဲ"</w:t>
      </w:r>
    </w:p>
    <w:p>
      <w:r>
        <w:t>"ငါ့မှာ မကောင်းတဲ့ရည်ရွယ်ချက် မရှိဘူး၊ ဒါပေမယ့်</w:t>
      </w:r>
    </w:p>
    <w:p>
      <w:r>
        <w:t>ဘိုးဘေးက ငါ့ကို ယွမ်ကြီးကြပ်ရေးရုံးကို ဝင်ဖို့</w:t>
      </w:r>
    </w:p>
    <w:p>
      <w:r>
        <w:t>တာဝန်ပေးလို့ပါ"</w:t>
      </w:r>
    </w:p>
    <w:p>
      <w:r>
        <w:t>"မတရားဘူး…ငါတို့ ဘာမှလဲမလုပ်ပဲနဲ့"</w:t>
      </w:r>
    </w:p>
    <w:p>
      <w:r>
        <w:t>ကျယ်ကျယ်လောင်လောင် အော် နေကြသည်။</w:t>
      </w:r>
    </w:p>
    <w:p>
      <w:r>
        <w:t>--- Page 1493 ---</w:t>
      </w:r>
    </w:p>
    <w:p>
      <w:r>
        <w:t>သို့သော် ၎င်းသည် အသုံးမဝင်ပေ။</w:t>
      </w:r>
    </w:p>
    <w:p>
      <w:r>
        <w:t>၎င်းတို့ကို စောင့်ကြိုနေသာအရာမှာ ဝေ့ဝမ်တုန်း၏</w:t>
      </w:r>
    </w:p>
    <w:p>
      <w:r>
        <w:t>ရက်စက်ကြမ်းကြုတ်သော စစ်ကြောရေးပင်ဖြစ်သည်။</w:t>
      </w:r>
    </w:p>
    <w:p>
      <w:r>
        <w:t>ဝေ့ဝမ်တုန်း ဘာကောင်လဲဆိုတာ မင်းတို့သိရ တော့မယ်။</w:t>
      </w:r>
    </w:p>
    <w:p>
      <w:r>
        <w:t>အခု သူ့လုပ်ငန်းဟောင်းကို ပြန်စရတော့ သူ</w:t>
      </w:r>
    </w:p>
    <w:p>
      <w:r>
        <w:t>အရမ်းစိတ်လှုပ်ရှားနေသည်။</w:t>
      </w:r>
    </w:p>
    <w:p>
      <w:r>
        <w:t>ဤသို့ဖြင့် လူများစွာသည် ယွမ်ကြီးကြပ်ရေးရုံးသို့</w:t>
      </w:r>
    </w:p>
    <w:p>
      <w:r>
        <w:t>လာရောက်ခဲ့ပြီး ယဲ့နင်ကလဲ နေ့စဉ်နေ့တိုင်း ထိုအလုပ်ကို</w:t>
      </w:r>
    </w:p>
    <w:p>
      <w:r>
        <w:t>လုပ်ဆောင်နေရသည်။</w:t>
      </w:r>
    </w:p>
    <w:p>
      <w:r>
        <w:t>အစပိုင်းတွင်</w:t>
      </w:r>
    </w:p>
    <w:p>
      <w:r>
        <w:t>ဆိုးရွားသောရည်ရွယ်ချက်ရှိသူများစွာရှိခဲ့သော်လည်း</w:t>
      </w:r>
    </w:p>
    <w:p>
      <w:r>
        <w:t>နောက်ပိုင်းတွင် ယွမ်ကြီးကြပ်ရေးရုံးသည်</w:t>
      </w:r>
    </w:p>
    <w:p>
      <w:r>
        <w:t>၎င်းတို့ခိုးဝင်နိုင်သည့်နေရာမဟုတ်ကြောင်း အင်အားစုများက</w:t>
      </w:r>
    </w:p>
    <w:p>
      <w:r>
        <w:t>သိရှိခဲ့ကြသည်။</w:t>
      </w:r>
    </w:p>
    <w:p>
      <w:r>
        <w:t>--- Page 1494 ---</w:t>
      </w:r>
    </w:p>
    <w:p>
      <w:r>
        <w:t>ထို့ကြောင့် သူသည် ယွမ်ကြီးကြပ်ရေးရုံးထဲသို့</w:t>
      </w:r>
    </w:p>
    <w:p>
      <w:pPr>
        <w:pageBreakBefore/>
        <w:spacing w:after="40"/>
      </w:pPr>
      <w:r>
        <w:rPr>
          <w:b/>
          <w:sz w:val="20"/>
        </w:rPr>
        <w:t>[ZH] 第八十五章 — page 6/9</w:t>
      </w:r>
    </w:p>
    <w:p>
      <w:r>
        <w:t>“我們倒是無所謂，他們也許會針對我們，但不會太用力</w:t>
      </w:r>
    </w:p>
    <w:p>
      <w:r>
        <w:t>可大人卻是要萬分小心，你若出事，監察院也就垮了</w:t>
      </w:r>
    </w:p>
    <w:p>
      <w:r>
        <w:t>聞言，蔡向高等人紛紛響應。</w:t>
      </w:r>
    </w:p>
    <w:p>
      <w:r>
        <w:t>他們舊事重提，想要讓葉寧住在監察院里(cefe).</w:t>
      </w:r>
    </w:p>
    <w:p>
      <w:r>
        <w:t>葉寧怎麼可能答應</w:t>
      </w:r>
    </w:p>
    <w:p>
      <w:r>
        <w:t>又是老一套說辭，把他們搞塞過去</w:t>
      </w:r>
    </w:p>
    <w:p>
      <w:r>
        <w:t>心裡頭卻是想著</w:t>
      </w:r>
    </w:p>
    <w:p>
      <w:r>
        <w:t>“按理說哥們都這麼出風頭了，各大勢力應該已經坐不住了啊，怎麼還不來殺我？</w:t>
      </w:r>
    </w:p>
    <w:p>
      <w:r>
        <w:t>葉寧都替他們著急。</w:t>
      </w:r>
    </w:p>
    <w:p>
      <w:r>
        <w:t>行不行啊</w:t>
      </w:r>
    </w:p>
    <w:p>
      <w:r>
        <w:t>來點作用好嗎？</w:t>
      </w:r>
    </w:p>
    <w:p>
      <w:r>
        <w:t>他當然不會知道，就在他在監察院忙碌的時候</w:t>
      </w:r>
    </w:p>
    <w:p>
      <w:r>
        <w:t>一個衣衫單薄的乞丐，邁著踹珊的步子，來到了他的家門。</w:t>
      </w:r>
    </w:p>
    <w:p>
      <w:r>
        <w:t>“有人嗎？</w:t>
      </w:r>
    </w:p>
    <w:p>
      <w:r>
        <w:t>乞丐敲門。</w:t>
      </w:r>
    </w:p>
    <w:p>
      <w:r>
        <w:t>廚娘聽到了動靜</w:t>
      </w:r>
    </w:p>
    <w:p>
      <w:r>
        <w:t>“什麼事？”</w:t>
      </w:r>
    </w:p>
    <w:p>
      <w:r>
        <w:t>她走了出來</w:t>
      </w:r>
    </w:p>
    <w:p>
      <w:r>
        <w:t>“天太冷，我太餓了，活不下去了，我這裡有一盞祖傳的古燈，拿來跟你換點糧食</w:t>
      </w:r>
    </w:p>
    <w:p>
      <w:r>
        <w:t>乞丐白髮蒼蒼，臉上密密麻麻遍布著溝塑一般的皺紋</w:t>
      </w:r>
    </w:p>
    <w:p>
      <w:r>
        <w:t>他從懷裡取出一盞燈</w:t>
      </w:r>
    </w:p>
    <w:p>
      <w:r>
        <w:t>此燈果然看起來很是古老</w:t>
      </w:r>
    </w:p>
    <w:p>
      <w:pPr>
        <w:pageBreakBefore/>
        <w:spacing w:after="40"/>
      </w:pPr>
      <w:r>
        <w:rPr>
          <w:b/>
          <w:sz w:val="20"/>
        </w:rPr>
        <w:t>[MY] အခန်း ၈၆ — page 6/9</w:t>
      </w:r>
    </w:p>
    <w:p>
      <w:r>
        <w:t>စေတးခံလူများထည့်သွင်းခြင်းကို စွန့်လွှတ်လိုက်ရသည်။</w:t>
      </w:r>
    </w:p>
    <w:p>
      <w:r>
        <w:t>သို့သော် ထိုမျှဖြင့် ယွမ်ကြီးကြပ်ရေးရုံးမှလူများက</w:t>
      </w:r>
    </w:p>
    <w:p>
      <w:r>
        <w:t>ကျေနပ်လက်ခံသွားကြမည်ဖြစ်သည်။</w:t>
      </w:r>
    </w:p>
    <w:p>
      <w:r>
        <w:t>ဥပမာအားဖြင့်၊ နွီကျင်းရှီသူသည် ကြီးကျယ်ပြီး</w:t>
      </w:r>
    </w:p>
    <w:p>
      <w:r>
        <w:t>ကြမ်းတမ်းသောပုံသဏ္ဍာန်ရှိသော်လည်း၊ အန္တရာယ်ကို</w:t>
      </w:r>
    </w:p>
    <w:p>
      <w:r>
        <w:t>ကောင်းစွာသိရှိထားသည်။</w:t>
      </w:r>
    </w:p>
    <w:p>
      <w:r>
        <w:t>"ဒီအဖွဲ့တွေက ဒီလောက်နဲ့ ရပ်မှာ မဟုတ်ဘူး။ အခု</w:t>
      </w:r>
    </w:p>
    <w:p>
      <w:r>
        <w:t>ယွမ်ကြီးကြပ်ရေးရုံးက သူတို့မျက်လုံးထဲမှာ ဆူးတွေ</w:t>
      </w:r>
    </w:p>
    <w:p>
      <w:r>
        <w:t>ဖြစ်နေတာ၊ စစ်ပွဲကစေနြပီ"</w:t>
      </w:r>
    </w:p>
    <w:p>
      <w:r>
        <w:t>"ကျုပ်တို့ ဂရုမစိုက်ပါဘူး၊ သူတို့က ကျုပ်တို့ကို</w:t>
      </w:r>
    </w:p>
    <w:p>
      <w:r>
        <w:t>ပစ်မှတ်ထားမယ်ဆိုလဲ ကိစ္စမရှိဘူး"</w:t>
      </w:r>
    </w:p>
    <w:p>
      <w:r>
        <w:t>"ဒါပေမဲ့ သခင်ယဲ့ကတော့ သတိထားပါ။ အကယ်၍</w:t>
      </w:r>
    </w:p>
    <w:p>
      <w:r>
        <w:t>သခင့်အေပါ်မှာသာ မကောင်းတာတစ်ခုခု ဖြစ်လာခဲ့ရင်</w:t>
      </w:r>
    </w:p>
    <w:p>
      <w:r>
        <w:t>ယွမ်ကြီးကြပ်ရေးရုံးက ပျက်စီးသွားလိမ့်မယ်"</w:t>
      </w:r>
    </w:p>
    <w:p>
      <w:r>
        <w:t>--- Page 1495 ---</w:t>
      </w:r>
    </w:p>
    <w:p>
      <w:r>
        <w:t>ထို့ကြောင့် ချိုက်ရှန်ကောင်းက အကြံပြုသည်။</w:t>
      </w:r>
    </w:p>
    <w:p>
      <w:r>
        <w:t>သူတို့က ဓါတ်ပြားဟောင်းကြီးဆီ ပြန်သွားကြပီး ယဲ့နင်ကို</w:t>
      </w:r>
    </w:p>
    <w:p>
      <w:r>
        <w:t>ယွမ်ကြီးကြပ်ရေးရုံးမှာသာ နေစလိုကြသည်။</w:t>
      </w:r>
    </w:p>
    <w:p>
      <w:r>
        <w:t>ယဲ့နင် ဘယ်လိုလုပ် သေဘာတူနိုင်မည်နည်း။</w:t>
      </w:r>
    </w:p>
    <w:p>
      <w:r>
        <w:t>ဒါက မရီရတဲ့ ဟာသကြီးလိုပဲ ။</w:t>
      </w:r>
    </w:p>
    <w:p>
      <w:r>
        <w:t>‘သူတို့တွေပြာတာ မှန်တယ်။ အဓိကအင်အားစုကြီးတွေက</w:t>
      </w:r>
    </w:p>
    <w:p>
      <w:r>
        <w:t>ငြိမ်ငြိမ်လေး ထိုင်နေမှာမဟုတ်ပါဘူး။ ဘာလို့ ငါ့ကို အခုထိ</w:t>
      </w:r>
    </w:p>
    <w:p>
      <w:r>
        <w:t>လာမသတ်သေးတာလဲမသိ။ နေများ မေကာင်းကြလို့လား’</w:t>
      </w:r>
    </w:p>
    <w:p>
      <w:r>
        <w:t>ယဲ့နင် သူတို့အတွက် စိတ်ပူလာသည်။</w:t>
      </w:r>
    </w:p>
    <w:p>
      <w:r>
        <w:t>-----</w:t>
      </w:r>
    </w:p>
    <w:p>
      <w:r>
        <w:t>--- Page 1496 ---</w:t>
      </w:r>
    </w:p>
    <w:p>
      <w:r>
        <w:t>ယွမ်ကြီးကြပ်ရေးရုံးတွင် အလုပ်များနေစဉ် ယဲ့နင်၏</w:t>
      </w:r>
    </w:p>
    <w:p>
      <w:r>
        <w:t>အိမ်တွင်တော့ တစ်စုံတစ်ခု ဖြစ်ပျက်ခဲ့သည်။</w:t>
      </w:r>
    </w:p>
    <w:p>
      <w:r>
        <w:t>ပါးလွှာစုတ်ပြဲသော အဝတ်များနှင့် သူတောင်းစားတစ်ယောက်</w:t>
      </w:r>
    </w:p>
    <w:p>
      <w:r>
        <w:t>ထော့နင်းထော့နင်း ခြေလှမ်းများဖြင့် သူ့အိမ်ကို</w:t>
      </w:r>
    </w:p>
    <w:p>
      <w:r>
        <w:t>ရောက်လာသည်။</w:t>
      </w:r>
    </w:p>
    <w:p>
      <w:r>
        <w:t>"အိမ်ရှင်တို့…"</w:t>
      </w:r>
    </w:p>
    <w:p>
      <w:r>
        <w:t>သတောင်းစားက တံခါးကို ခေါက်လိုက်သည်။</w:t>
      </w:r>
    </w:p>
    <w:p>
      <w:r>
        <w:t>ထမင်းချက်က လှုပ်ရှားမှုကို ကြားလိုက်သည်။</w:t>
      </w:r>
    </w:p>
    <w:p>
      <w:r>
        <w:t>"ဘာကိစ္စလဲ"</w:t>
      </w:r>
    </w:p>
    <w:p>
      <w:r>
        <w:t>သူမက ထွက်လာသည်။</w:t>
      </w:r>
    </w:p>
    <w:p>
      <w:r>
        <w:t>" အရမ်းအေးပြီး အရမ်းဗိုက်ဆာနေလို့ပါ။ ကျွန်တော်</w:t>
      </w:r>
    </w:p>
    <w:p>
      <w:pPr>
        <w:pageBreakBefore/>
        <w:spacing w:after="40"/>
      </w:pPr>
      <w:r>
        <w:rPr>
          <w:b/>
          <w:sz w:val="20"/>
        </w:rPr>
        <w:t>[ZH] 第八十五章 — page 7/9</w:t>
      </w:r>
    </w:p>
    <w:p>
      <w:r>
        <w:t>雖然並沒有金銀裝飾，但材質也很特殊，尤其是上面鐵刻著的惡鬼談空花紋，</w:t>
      </w:r>
    </w:p>
    <w:p>
      <w:r>
        <w:t>幾分域外色彩。</w:t>
      </w:r>
    </w:p>
    <w:p>
      <w:r>
        <w:t>以廚娘的見識:當然無法判斷這盞燈的價值.</w:t>
      </w:r>
    </w:p>
    <w:p>
      <w:r>
        <w:t>只是本能告訴她，這東西著起來不簡單</w:t>
      </w:r>
    </w:p>
    <w:p>
      <w:r>
        <w:t>但她並沒有收下的意思，而是善意一笑，說道</w:t>
      </w:r>
    </w:p>
    <w:p>
      <w:r>
        <w:t>“這位老丈，你若是餓了，我給你取些吃食便是，倒是不用拿祖傳之物交換</w:t>
      </w:r>
    </w:p>
    <w:p>
      <w:r>
        <w:t>乞丐眉頭微皺</w:t>
      </w:r>
    </w:p>
    <w:p>
      <w:r>
        <w:t>他倒是沒有想到，這個婆娘居然會拒絕，他乾咳兩聲，說道</w:t>
      </w:r>
    </w:p>
    <w:p>
      <w:r>
        <w:t>“貧者不受噪來之食，還是與我交換吧</w:t>
      </w:r>
    </w:p>
    <w:p>
      <w:r>
        <w:t>廚娘憨厚一笑，說道。</w:t>
      </w:r>
    </w:p>
    <w:p>
      <w:r>
        <w:t>我和老丈一樣，都是苦命人，</w:t>
      </w:r>
    </w:p>
    <w:p>
      <w:r>
        <w:t>若不是東家收留，說不定也要出去要飯了，都是苦命</w:t>
      </w:r>
    </w:p>
    <w:p>
      <w:r>
        <w:t>不說兩家話，東西我就不要了，我去取些米來</w:t>
      </w:r>
    </w:p>
    <w:p>
      <w:r>
        <w:t>說著，就要轉身離去，</w:t>
      </w:r>
    </w:p>
    <w:p>
      <w:r>
        <w:t>“可恨，哪來這麼多廢話？</w:t>
      </w:r>
    </w:p>
    <w:p>
      <w:r>
        <w:t>然而乞丐卻是不耐煩了，他中氣十足的說了一聲，突然伸手，將廚娘的肩膀按住</w:t>
      </w:r>
    </w:p>
    <w:p>
      <w:r>
        <w:t>廚娘猛然轉身，</w:t>
      </w:r>
    </w:p>
    <w:p>
      <w:r>
        <w:t>看到的就是他一雙泛著碧綠光芒的眼睛</w:t>
      </w:r>
    </w:p>
    <w:p>
      <w:pPr>
        <w:pageBreakBefore/>
        <w:spacing w:after="40"/>
      </w:pPr>
      <w:r>
        <w:rPr>
          <w:b/>
          <w:sz w:val="20"/>
        </w:rPr>
        <w:t>[MY] အခန်း ၈၆ — page 7/9</w:t>
      </w:r>
    </w:p>
    <w:p>
      <w:r>
        <w:t>မေနနိုင်တော့ဘူး။ ကျွန်တော်မှာ</w:t>
      </w:r>
    </w:p>
    <w:p>
      <w:r>
        <w:t>--- Page 1497 ---</w:t>
      </w:r>
    </w:p>
    <w:p>
      <w:r>
        <w:t>ရှေးဟောင်းမီးအိမ်တစ်လုံးရှိတယ်။ အဲဒါကို အစာနဲ့လဲဖို့</w:t>
      </w:r>
    </w:p>
    <w:p>
      <w:r>
        <w:t>ကျွန်တော် ယူလာခဲ့တယ် "</w:t>
      </w:r>
    </w:p>
    <w:p>
      <w:r>
        <w:t>သူတောင်းစားသည် ဆံပင်ဖြူများနှင့် မျက်နှာတွင်</w:t>
      </w:r>
    </w:p>
    <w:p>
      <w:r>
        <w:t>အေရးအကြောင်းများပြည့်နေသော အဖိုးကြီးတစ်ဦးဖြစ်သည်။</w:t>
      </w:r>
    </w:p>
    <w:p>
      <w:r>
        <w:t>သူ့ရဲ့ရင်ဘတ်ထဲက မီးအိမ်ကို ထုတ်ယူလိုက်သည်။</w:t>
      </w:r>
    </w:p>
    <w:p>
      <w:r>
        <w:t>မီးအိမ်က တကယ်ဟောင်းနွမ်းပုံပေါ်သည်။</w:t>
      </w:r>
    </w:p>
    <w:p>
      <w:r>
        <w:t>ရွှေတွ ငွေတွနဲ့ အလှဆင်ထားခြင်းမရှိသော်လည်း</w:t>
      </w:r>
    </w:p>
    <w:p>
      <w:r>
        <w:t>ပစ္စည်းက အရမ်းကို ထူးခြားနေသည်။</w:t>
      </w:r>
    </w:p>
    <w:p>
      <w:r>
        <w:t>အထူးသဖြင့် မီးအိမ်ပေါ်မှာ ထွင်းထုထားတဲ့</w:t>
      </w:r>
    </w:p>
    <w:p>
      <w:r>
        <w:t>နတ်ဆိုးဝိဉာဉ်ဦးခေါင်းပုံများက လက်ရာမြောက်နေသည်။</w:t>
      </w:r>
    </w:p>
    <w:p>
      <w:r>
        <w:t>ထမင်းချက်ရဲ့ အသိဉာဏ်အရတော့ ဒီမီးအိမ်ရဲ့တန်ဖိုးကို</w:t>
      </w:r>
    </w:p>
    <w:p>
      <w:r>
        <w:t>အဆုံးအဖြတ်ပေးဖို့ သေချာပေါက်မြဖစ်နိုင်ပါ။</w:t>
      </w:r>
    </w:p>
    <w:p>
      <w:r>
        <w:t>သူမ၏ မသိစိတ်ကတော့ ဒါကရိုးရှင်းပုံ မပေါက်ဘူးဆိုတာ</w:t>
      </w:r>
    </w:p>
    <w:p>
      <w:r>
        <w:t>ပြောပြေနပါသည်။</w:t>
      </w:r>
    </w:p>
    <w:p>
      <w:r>
        <w:t>--- Page 1498 ---</w:t>
      </w:r>
    </w:p>
    <w:p>
      <w:r>
        <w:t>ထို့ကြောင့် သူမ လက်ခံရမည့်အစား ပြုံးပြီး ကြင်ကြင်နာနာနဲ့</w:t>
      </w:r>
    </w:p>
    <w:p>
      <w:r>
        <w:t>ပြောလိုက်သည်။</w:t>
      </w:r>
    </w:p>
    <w:p>
      <w:r>
        <w:t>" လူအိုကြီး၊ ရှင်ဗိုက်ဆာရင် ကျွန်မအစားအေသာက်တွေ</w:t>
      </w:r>
    </w:p>
    <w:p>
      <w:r>
        <w:t>ယူပေးပါ့မယ်။ ရှင့်ရဲ့ ဘိုးဘွားပိုင်ပစ္စည်းတွေနဲ့</w:t>
      </w:r>
    </w:p>
    <w:p>
      <w:r>
        <w:t>လဲလှယ်စရာမလိုပါဘူး"</w:t>
      </w:r>
    </w:p>
    <w:p>
      <w:r>
        <w:t>တောင်းရမ်းသူက နည်းနည်းတော့</w:t>
      </w:r>
    </w:p>
    <w:p>
      <w:r>
        <w:t>မျက်မှောင်ကုတ်လိုက်သည်။</w:t>
      </w:r>
    </w:p>
    <w:p>
      <w:r>
        <w:t>ဒီအမျိုးသမီးက အမှန်တကယ် ငြင်းပယ်လိမ့်မယ်လို့</w:t>
      </w:r>
    </w:p>
    <w:p>
      <w:r>
        <w:t>သူမေမျှာ်လင့်ထားပါ ။ သူက ချောင်းတစ်ချက်နှစ်ချက်ဆိုးပြီး</w:t>
      </w:r>
    </w:p>
    <w:p>
      <w:r>
        <w:t>ပြောလိုက်သည်။</w:t>
      </w:r>
    </w:p>
    <w:p>
      <w:r>
        <w:t>"ကျုပ်က ဆင်းရဲပေမဲ့ သူများဆီက</w:t>
      </w:r>
    </w:p>
    <w:p>
      <w:r>
        <w:t>အလကားတောင်းမစားပါဘူး။ ဒါကြောင့် ကျွန်တော့်ကို</w:t>
      </w:r>
    </w:p>
    <w:p>
      <w:r>
        <w:t>လဲသာပေးပါ"</w:t>
      </w:r>
    </w:p>
    <w:p>
      <w:r>
        <w:t>ထမင်းချက်က ရိုးရိုးသားသားပြုံးလိုက်ပြီး ပြောလိုက်သည် ။</w:t>
      </w:r>
    </w:p>
    <w:p>
      <w:r>
        <w:t>" ရှင့်လိုပဲ ကျွန်မလည်း အလုပ်ကြမ်းသမားပါ။</w:t>
      </w:r>
    </w:p>
    <w:p>
      <w:r>
        <w:t>ကျွန်မအိမ်ရှင်ကသာ မြကငင်နာရင် ကျွန်မကလည်း</w:t>
      </w:r>
    </w:p>
    <w:p>
      <w:r>
        <w:t>မြပင်ထွက်ပြီး အစာတွေတာင်းနေရမှာပါ။</w:t>
      </w:r>
    </w:p>
    <w:p>
      <w:r>
        <w:t>--- Page 1499 ---</w:t>
      </w:r>
    </w:p>
    <w:p>
      <w:r>
        <w:t>စိတ်မပူပါနဲ့။ ကျွန်မ ဆန်နည်းနည်းထည့်ပေးလိုက်ပါ့မယ်”</w:t>
      </w:r>
    </w:p>
    <w:p>
      <w:r>
        <w:t>ပြောရင်း သူမက လှည့်ထွက်သွားဖို့ပြင်သည်။</w:t>
      </w:r>
    </w:p>
    <w:p>
      <w:r>
        <w:t>“သောက်ရေးမပါတာတွေ”</w:t>
      </w:r>
    </w:p>
    <w:p>
      <w:r>
        <w:t>သူတောင်းစားက စိတ်မရှည်ပါ။ ရုတ်တရက် သူ့လက်ကို</w:t>
      </w:r>
    </w:p>
    <w:p>
      <w:pPr>
        <w:pageBreakBefore/>
        <w:spacing w:after="40"/>
      </w:pPr>
      <w:r>
        <w:rPr>
          <w:b/>
          <w:sz w:val="20"/>
        </w:rPr>
        <w:t>[ZH] 第八十五章 — page 8/9</w:t>
      </w:r>
    </w:p>
    <w:p>
      <w:r>
        <w:t>“將此物拿進去，放到客房，不要告訴任何人！</w:t>
      </w:r>
    </w:p>
    <w:p>
      <w:r>
        <w:t>乞丐冷冷說道</w:t>
      </w:r>
    </w:p>
    <w:p>
      <w:r>
        <w:t>廚娘采滯點頭</w:t>
      </w:r>
    </w:p>
    <w:p>
      <w:r>
        <w:t>拿著古燈，如同行屍走肉一般，往客房去了，</w:t>
      </w:r>
    </w:p>
    <w:p>
      <w:r>
        <w:t>看到廚娘漸漸遠去，乞丐陰笑一聲，</w:t>
      </w:r>
    </w:p>
    <w:p>
      <w:r>
        <w:t>“葉寧，你只怕是死都不知道自己是怎麼死的!</w:t>
      </w:r>
    </w:p>
    <w:p>
      <w:r>
        <w:t>他早就打聽過了</w:t>
      </w:r>
    </w:p>
    <w:p>
      <w:r>
        <w:t>葉寧沒有什麼親戚，客房常年空著，</w:t>
      </w:r>
    </w:p>
    <w:p>
      <w:r>
        <w:t>除了廚娘日常打掃之外，不會有人進入</w:t>
      </w:r>
    </w:p>
    <w:p>
      <w:r>
        <w:t>這吸魂齋放有客房裡，葉寧不一定會察覺</w:t>
      </w:r>
    </w:p>
    <w:p>
      <w:r>
        <w:t>就算察覺了，看到了，也未必會當一回事</w:t>
      </w:r>
    </w:p>
    <w:p>
      <w:r>
        <w:t>總而言之，必死無疑！</w:t>
      </w:r>
    </w:p>
    <w:p>
      <w:r>
        <w:t>後娘拿著吸魂盞，進了客房</w:t>
      </w:r>
    </w:p>
    <w:p>
      <w:r>
        <w:t>她是知道客房裡睡著一位姑拍的</w:t>
      </w:r>
    </w:p>
    <w:p>
      <w:r>
        <w:t>平時不會來打擾</w:t>
      </w:r>
    </w:p>
    <w:p>
      <w:r>
        <w:t>但此刻心神被人所控制，自然顧不得許多了，她將吸魂蠢放在客房之中:然後轉皇</w:t>
      </w:r>
    </w:p>
    <w:p>
      <w:r>
        <w:t>把去</w:t>
      </w:r>
    </w:p>
    <w:p>
      <w:r>
        <w:t>就在關上房門，走出幾步的瞬間，她猛然清醒了過來</w:t>
      </w:r>
    </w:p>
    <w:p>
      <w:r>
        <w:t>“我為什麼在這裡？</w:t>
      </w:r>
    </w:p>
    <w:p>
      <w:r>
        <w:t>我剛剛乾了什麼？</w:t>
      </w:r>
    </w:p>
    <w:p>
      <w:r>
        <w:t>“真是人老了，糊塗了。</w:t>
      </w:r>
    </w:p>
    <w:p>
      <w:r>
        <w:t>廚娘拍了拍腦袋，</w:t>
      </w:r>
    </w:p>
    <w:p>
      <w:r>
        <w:t>自己記憶力真是越來越不好了</w:t>
      </w:r>
    </w:p>
    <w:p>
      <w:pPr>
        <w:pageBreakBefore/>
        <w:spacing w:after="40"/>
      </w:pPr>
      <w:r>
        <w:rPr>
          <w:b/>
          <w:sz w:val="20"/>
        </w:rPr>
        <w:t>[MY] အခန်း ၈၆ — page 8/9</w:t>
      </w:r>
    </w:p>
    <w:p>
      <w:r>
        <w:t>ဆန့်ထုတ်လိုက်ပြီး ထမင်းချက်ရဲ့ ပခုံးကို ဖိချလိုက်သည်။</w:t>
      </w:r>
    </w:p>
    <w:p>
      <w:r>
        <w:t>ထမင်းချက်က ရုတ်တရက် တစ်ပတ်လည်သွားသည်။</w:t>
      </w:r>
    </w:p>
    <w:p>
      <w:r>
        <w:t>သူမ မြင်လိုက်ရသမျှကတော့ အစိမ်းရောင်တွေ</w:t>
      </w:r>
    </w:p>
    <w:p>
      <w:r>
        <w:t>တောက်နေသည့် မျက်လုံးစိမ်းတွေပဲ ဖြစ်သည်။</w:t>
      </w:r>
    </w:p>
    <w:p>
      <w:r>
        <w:t>" အဲဒါကိုယူသွားပြီး ဧည့်ခန်းထဲမှာထားလိုက် ဘယ်သူ့ကိုမှ</w:t>
      </w:r>
    </w:p>
    <w:p>
      <w:r>
        <w:t>မေပြာနဲ့"</w:t>
      </w:r>
    </w:p>
    <w:p>
      <w:r>
        <w:t>တောင်းရမ်းသူက အေးစက်စက်နဲ့ ပြောလိုက်သည်။</w:t>
      </w:r>
    </w:p>
    <w:p>
      <w:r>
        <w:t>ထမင်းချက်က ဝိုးတဝါးဖြင့် ခေါင်းညိတ်လိုက်သည်။</w:t>
      </w:r>
    </w:p>
    <w:p>
      <w:r>
        <w:t>--- Page 1500 ---</w:t>
      </w:r>
    </w:p>
    <w:p>
      <w:r>
        <w:t>မီးအိမ်ဟောင်းကြီးကို ကိုင်ပြီး ဧည့်ခန်းထဲကို</w:t>
      </w:r>
    </w:p>
    <w:p>
      <w:r>
        <w:t>တောင့်တောင့်ကြီး လမ်းလျှောက်သွားသည် ။</w:t>
      </w:r>
    </w:p>
    <w:p>
      <w:r>
        <w:t>ထမင်းချက်က အိမ်ထဲဝင်သွားတာကို ကြည့်ပြီး</w:t>
      </w:r>
    </w:p>
    <w:p>
      <w:r>
        <w:t>သူတောင်းစားက မကောင်းဆိုးဝါးလို ပြုံးလိုက်သည်။</w:t>
      </w:r>
    </w:p>
    <w:p>
      <w:r>
        <w:t>" ယဲ့နင် မင်းသေခဲ့ရင်တောင်</w:t>
      </w:r>
    </w:p>
    <w:p>
      <w:r>
        <w:t>မင်းဘယ်လိုတောင်သေခဲ့ရလဲဆိုတာ သိမှာမဟုတ်ဘူး"</w:t>
      </w:r>
    </w:p>
    <w:p>
      <w:r>
        <w:t>သူက စုံစမ်းခဲ့ပြီးဖြစ်သည်။</w:t>
      </w:r>
    </w:p>
    <w:p>
      <w:r>
        <w:t>ယဲ့နင်မှာ အမျိုးမရှိပါ ၊ ဧည့်ခန်းသည် အမြဲရှင်းလင်းနေသည်။</w:t>
      </w:r>
    </w:p>
    <w:p>
      <w:r>
        <w:t>နေ့စဉ် သန့်ရှင်းရေးလုပ်ပေးနေတဲ့ ထမင်းချက်ကလွဲပြီး</w:t>
      </w:r>
    </w:p>
    <w:p>
      <w:r>
        <w:t>ဘယ်သူမှ မဝင်ပါ။</w:t>
      </w:r>
    </w:p>
    <w:p>
      <w:r>
        <w:t>ဝိဉာဉ်စုပ်ခွက်ကိုသာ ဧည့်ခန်းမှာသာထားလိုက်</w:t>
      </w:r>
    </w:p>
    <w:p>
      <w:r>
        <w:t>ယဲ့နင်သတိထားမိမှာတောင် မဟုတ်ပါ။</w:t>
      </w:r>
    </w:p>
    <w:p>
      <w:r>
        <w:t>သူသတိထားမိပြီး မြင်ရင်တောင်မှ သိပ်ဂရုစိုက်မိမှာမဟုတ်ပါ။</w:t>
      </w:r>
    </w:p>
    <w:p>
      <w:r>
        <w:t>အကုန်လုံးကတော့ သေဖို့သေချာနေပြီ။</w:t>
      </w:r>
    </w:p>
    <w:p>
      <w:r>
        <w:t>--- Page 1501 ---</w:t>
      </w:r>
    </w:p>
    <w:p>
      <w:r>
        <w:t>ထမင်းချက်က ဝိဉာဉ်စုပ်ခွက်ကို ယူပြီး ဧည့်ခန်းထဲကို</w:t>
      </w:r>
    </w:p>
    <w:p>
      <w:r>
        <w:t>ဝင်လာသည်။</w:t>
      </w:r>
    </w:p>
    <w:p>
      <w:r>
        <w:t>ထိုအချိန်မှာ သူမစိတ်ကို တစ်ခြားသူက ထိန်းချုပ်ထားသည်။</w:t>
      </w:r>
    </w:p>
    <w:p>
      <w:r>
        <w:t>သူမက လုံးဝကို ဂရုမစိုက်တော့တာ။ သူမက ဝိဉာဉ်စုပ်ခွက်ကို</w:t>
      </w:r>
    </w:p>
    <w:p>
      <w:r>
        <w:t>ဧည့်ခန်းထဲထားပြီး ပြန်လှည့်ထွက်သွားသည်။</w:t>
      </w:r>
    </w:p>
    <w:p>
      <w:r>
        <w:t>တံခါးနားအရောက် လမ်းနည်းနည်းလျှောက်အပြီးမှာ သူမ</w:t>
      </w:r>
    </w:p>
    <w:p>
      <w:r>
        <w:t>ရုတ်တရက်ပြန်နိုးလာသည်။</w:t>
      </w:r>
    </w:p>
    <w:p>
      <w:r>
        <w:t>"ငါဘာလို့ ဒီရောက်နေတာလဲ"</w:t>
      </w:r>
    </w:p>
    <w:p>
      <w:r>
        <w:t>"အခု ဘာလုပ်လိုက်တာလဲ"</w:t>
      </w:r>
    </w:p>
    <w:p>
      <w:r>
        <w:t>"ခေါင်းရှုပ်လိုက်တာ"</w:t>
      </w:r>
    </w:p>
    <w:p>
      <w:r>
        <w:t>ထမင်းချက်က ခေါင်းကို ခါလိုက်သည်။</w:t>
      </w:r>
    </w:p>
    <w:p>
      <w:r>
        <w:t>ငါ့မှတ်ဉာဏ်က အမှန်တကယ် ဆိုးလာပြီ။</w:t>
      </w:r>
    </w:p>
    <w:p>
      <w:r>
        <w:t>သူက သက်ပြင်းချလိုက်ပြီး ခေါင်းကိုခါလိုက်ကာ</w:t>
      </w:r>
    </w:p>
    <w:p>
      <w:pPr>
        <w:pageBreakBefore/>
        <w:spacing w:after="40"/>
      </w:pPr>
      <w:r>
        <w:rPr>
          <w:b/>
          <w:sz w:val="20"/>
        </w:rPr>
        <w:t>[ZH] 第八十五章 — page 9/9</w:t>
      </w:r>
    </w:p>
    <w:p>
      <w:r>
        <w:t>她嘆了口氣，搖了搖頭，回到自己房間休息去了，</w:t>
      </w:r>
    </w:p>
    <w:p>
      <w:r>
        <w:t>沒有人知道</w:t>
      </w:r>
    </w:p>
    <w:p>
      <w:r>
        <w:t>吸魂就在放到客房的半個時辰之後，一縷幽藍色的光芒，自燈芯處緩緩涌動</w:t>
      </w:r>
    </w:p>
    <w:p>
      <w:r>
        <w:t>最終，形成了燭火的樣子。</w:t>
      </w:r>
    </w:p>
    <w:p>
      <w:r>
        <w:t>吸魂上所鐵刻的那些惡鬼紋路，就在燭火出現的瞪間、陳然變得活靈活現了起來</w:t>
      </w:r>
    </w:p>
    <w:p>
      <w:r>
        <w:t>一股詭異，陰森，可怕的氣息，正在緩緩的醞釀</w:t>
      </w:r>
    </w:p>
    <w:p>
      <w:r>
        <w:t>而幽藍色的燭火，隨著時間的流逝，一點點變得淡去</w:t>
      </w:r>
    </w:p>
    <w:p>
      <w:r>
        <w:t>從幽藍，轉化為蒼白</w:t>
      </w:r>
    </w:p>
    <w:p>
      <w:r>
        <w:t>床上躺著的魔修彷彿一無所知，仍然沒有任何動靜</w:t>
      </w:r>
    </w:p>
    <w:p>
      <w:r>
        <w:t>此刻，威武候府之中</w:t>
      </w:r>
    </w:p>
    <w:p>
      <w:r>
        <w:t>開國公大汗淋漓的起身</w:t>
      </w:r>
    </w:p>
    <w:p>
      <w:r>
        <w:t>“成了！</w:t>
      </w:r>
    </w:p>
    <w:p>
      <w:r>
        <w:t>他微微喘息</w:t>
      </w:r>
    </w:p>
    <w:p>
      <w:r>
        <w:t>剛剛遠程開啟琉璃盞，廢了他不少力氣</w:t>
      </w:r>
    </w:p>
    <w:p>
      <w:r>
        <w:t>“哈哈哈！’</w:t>
      </w:r>
    </w:p>
    <w:p>
      <w:r>
        <w:t>威武候大笑</w:t>
      </w:r>
    </w:p>
    <w:p>
      <w:r>
        <w:t>他目光掃視著同樣眼露得意之色的眾人，舉杯說道</w:t>
      </w:r>
    </w:p>
    <w:p>
      <w:r>
        <w:t>“十二個時辰后，就能聽到葉寧暴斃在家的消息了，我要讓世人知道，得罪了我，是</w:t>
      </w:r>
    </w:p>
    <w:p>
      <w:r>
        <w:t>什麼下場！</w:t>
      </w:r>
    </w:p>
    <w:p>
      <w:r>
        <w:t>[[KMTCRAWLER MARKER 72]]</w:t>
      </w:r>
    </w:p>
    <w:p>
      <w:pPr>
        <w:pageBreakBefore/>
        <w:spacing w:after="40"/>
      </w:pPr>
      <w:r>
        <w:rPr>
          <w:b/>
          <w:sz w:val="20"/>
        </w:rPr>
        <w:t>[MY] အခန်း ၈၆ — page 9/9</w:t>
      </w:r>
    </w:p>
    <w:p>
      <w:r>
        <w:t>သူမအခန်းဆီ အနားယူဖို့ ပြန်သွားသည်။</w:t>
      </w:r>
    </w:p>
    <w:p>
      <w:r>
        <w:t>--- Page 1502 ---</w:t>
      </w:r>
    </w:p>
    <w:p>
      <w:r>
        <w:t>ဘယ်သူမှ မသိပါ။</w:t>
      </w:r>
    </w:p>
    <w:p>
      <w:r>
        <w:t>ဝိဉာဉ်စုပ်ခွက် ဧည့်ခန်းထဲရောက်ပြီး နာရီဝက်အကြာမှာ ၊</w:t>
      </w:r>
    </w:p>
    <w:p>
      <w:r>
        <w:t>အပြာရောင်အလင်းတန်းဖျော့ဖျော့လေးက မီးစာကနေ</w:t>
      </w:r>
    </w:p>
    <w:p>
      <w:r>
        <w:t>ဖြည်းဖြည်းချင်း တရိပ်ရိပ်တက်လာသည်။</w:t>
      </w:r>
    </w:p>
    <w:p>
      <w:r>
        <w:t>အဆုံးမှာ မီးအိမ်ထဲမှ ဖယောင်းတိုင်တစ်တိုင်၏ပုံရိပ်</w:t>
      </w:r>
    </w:p>
    <w:p>
      <w:r>
        <w:t>ပေါ်လာသည်။</w:t>
      </w:r>
    </w:p>
    <w:p>
      <w:r>
        <w:t>ဖယောင်းတိုင်းအလင်း ပေါ်လာသောအခါ ဝိဉာဉ်စုပ်ခွက်ပေါ်ရှိ</w:t>
      </w:r>
    </w:p>
    <w:p>
      <w:r>
        <w:t>နတ်ဆိုးဝိဉာဉ်မျဉ်းများသည်လည်း</w:t>
      </w:r>
    </w:p>
    <w:p>
      <w:r>
        <w:t>အပြာရောင်လင်းလက်လာသည်။</w:t>
      </w:r>
    </w:p>
    <w:p>
      <w:r>
        <w:t>ထူးဆန်းသော စိတ်မရွှင်ဖွယ်ကောင်းသော</w:t>
      </w:r>
    </w:p>
    <w:p>
      <w:r>
        <w:t>ကြောက်စရာကောင်းသော အရိပ်အေငွ့တွေက</w:t>
      </w:r>
    </w:p>
    <w:p>
      <w:r>
        <w:t>တရိပ်ရိပ်တက်လာသည်။</w:t>
      </w:r>
    </w:p>
    <w:p>
      <w:r>
        <w:t>အချိန်တချို့ကုန်လွန်ပြီးတဲ့နောက်မှာတော့</w:t>
      </w:r>
    </w:p>
    <w:p>
      <w:r>
        <w:t>အပြာရောင်မီးအလင်းတန်းက ဖြည်းဖြည်းချင်း</w:t>
      </w:r>
    </w:p>
    <w:p>
      <w:r>
        <w:t>မှေးမိန်သွားသည်။</w:t>
      </w:r>
    </w:p>
    <w:p>
      <w:r>
        <w:t>အပြာရောင်မှ ဖြူဖျော့လာသည်။</w:t>
      </w:r>
    </w:p>
    <w:p>
      <w:r>
        <w:t>--- Page 1503 ---</w:t>
      </w:r>
    </w:p>
    <w:p>
      <w:r>
        <w:t>သို့သော် သူတောင်းစားမသိသည်မှာ ဧည့်ခန်းထဲတွင်</w:t>
      </w:r>
    </w:p>
    <w:p>
      <w:r>
        <w:t>တစ်စုံတစ်ယောက်ရှိနေပါသည်။</w:t>
      </w:r>
    </w:p>
    <w:p>
      <w:r>
        <w:t>စုန်းမသည် အိပ်ရာထဲမှာ ဘာမှမသိသလို လဲလျောင်းနေပြီး</w:t>
      </w:r>
    </w:p>
    <w:p>
      <w:r>
        <w:t>အခုထိ မလှုပ်သေးပါ။</w:t>
      </w:r>
    </w:p>
    <w:p>
      <w:r>
        <w:t>---- ---------</w:t>
      </w:r>
    </w:p>
    <w:p>
      <w:r>
        <w:t>မြို့စားမင်းအိမ်တော် …</w:t>
      </w:r>
    </w:p>
    <w:p>
      <w:r>
        <w:t>တည်ထောင်သူဖခင်မျိုးဆက်က ချွေးတွေ</w:t>
      </w:r>
    </w:p>
    <w:p>
      <w:r>
        <w:t>တစက်စက်ကျေနြပီး မတ်တပ်ရပ်နေသည်။</w:t>
      </w:r>
    </w:p>
    <w:p>
      <w:r>
        <w:t>"ပြီးပြီ"</w:t>
      </w:r>
    </w:p>
    <w:p>
      <w:r>
        <w:t>သူက ဖြေးဖြေးချင်း အေမာဖြေလိုက်သည်။</w:t>
      </w:r>
    </w:p>
    <w:p>
      <w:r>
        <w:t>သူက မီးအိမ်ကို အားတွေအများကြီးသုံးပြီး ထိန်းချုပ်ကာ</w:t>
      </w:r>
    </w:p>
    <w:p>
      <w:r>
        <w:t>အခုလေးတင် ဖွင့်လိုက်သည်။</w:t>
      </w:r>
    </w:p>
    <w:p>
      <w:r>
        <w:t>--- Page 1504 ---</w:t>
      </w:r>
    </w:p>
    <w:p>
      <w:r>
        <w:t>"ဟား ဟား ဟား"</w:t>
      </w:r>
    </w:p>
    <w:p>
      <w:r>
        <w:t>ဝေ့ဝူဟွေ့က ရယ်လိုက်သည်။</w:t>
      </w:r>
    </w:p>
    <w:p>
      <w:r>
        <w:t>သူက လူတိုင်းကို ပျော်ရွှင်စွာကြည့်ပြီး အရက်ခွက်များကို</w:t>
      </w:r>
    </w:p>
    <w:p>
      <w:r>
        <w:t>ကိုင်မြှောက်ကာ အတူတူချီးမြောက်လိုက်သည်။</w:t>
      </w:r>
    </w:p>
    <w:p>
      <w:r>
        <w:t>" ဆယ့်နှစ်နာရီ ကြာပြီးတဲ့နောက်မှာ အိမ်မှာနေရင်း</w:t>
      </w:r>
    </w:p>
    <w:p>
      <w:r>
        <w:t>ရုတ်တရက်ဆုံးသွားတဲ့ ယဲ့နင်ရဲ့ သတင်းကို ကြားရလိမ့်မယ်။</w:t>
      </w:r>
    </w:p>
    <w:p>
      <w:r>
        <w:t>ငါ့ကို ဆန့်ကျင်ရင် ဘယ်လိုဖြစ်မယ်ဆိုတာ တစ်လောကလုံးကို</w:t>
      </w:r>
    </w:p>
    <w:p>
      <w:r>
        <w:t>သိအောင်ပြေပးမယ်။"</w:t>
      </w:r>
    </w:p>
    <w:p>
      <w:r>
        <w:t>---- --------- ---- ------------ ---- ----------- ---- ---------</w:t>
      </w:r>
    </w:p>
    <w:p>
      <w:r>
        <w:t>--- ---- --------- ---- ------</w:t>
      </w:r>
    </w:p>
    <w:p>
      <w:r>
        <w:t>wunzinnosp</w:t>
      </w:r>
    </w:p>
    <w:p>
      <w:pPr>
        <w:pageBreakBefore/>
        <w:spacing w:after="40"/>
      </w:pPr>
      <w:r>
        <w:rPr>
          <w:b/>
          <w:sz w:val="20"/>
        </w:rPr>
        <w:t>[ZH] 第八十六章:絕境馳援，絕代孤忠 — page 1/9</w:t>
      </w:r>
    </w:p>
    <w:p>
      <w:pPr>
        <w:spacing w:after="120"/>
      </w:pPr>
      <w:r>
        <w:rPr>
          <w:b/>
          <w:sz w:val="28"/>
        </w:rPr>
        <w:t>第八十六章:絕境馳援，絕代孤忠</w:t>
      </w:r>
    </w:p>
    <w:p>
      <w:r>
        <w:t>威武候一笑，眾人自然跟著笑了起來</w:t>
      </w:r>
    </w:p>
    <w:p>
      <w:r>
        <w:t>整個侯府之中，瀰漫著歡快的氣氛</w:t>
      </w:r>
    </w:p>
    <w:p>
      <w:r>
        <w:t>唯獨一人，沉默寡言，面無表情</w:t>
      </w:r>
    </w:p>
    <w:p>
      <w:r>
        <w:t>此人不是別人，正是開國公</w:t>
      </w:r>
    </w:p>
    <w:p>
      <w:r>
        <w:t>他自投靠仙門以來，便一直都是這副模樣</w:t>
      </w:r>
    </w:p>
    <w:p>
      <w:r>
        <w:t>雖然每次集會他都來，但鮮少發言，似乎刻意在降低-自己的存在感</w:t>
      </w:r>
    </w:p>
    <w:p>
      <w:r>
        <w:t>如若不是這樣的話，憑著他開國公的尊貴身份，在這些投降派之中，他肯定會是領</w:t>
      </w:r>
    </w:p>
    <w:p>
      <w:r>
        <w:t>頭人的地位。</w:t>
      </w:r>
    </w:p>
    <w:p>
      <w:r>
        <w:t>往日也就罷了</w:t>
      </w:r>
    </w:p>
    <w:p>
      <w:r>
        <w:t>今日開國公如此低調，就顯得有些扎眼了，威武候微微眯著眼，說道</w:t>
      </w:r>
    </w:p>
    <w:p>
      <w:r>
        <w:t>“葉寧要死了，公爺莫非不高興嗎</w:t>
      </w:r>
    </w:p>
    <w:p>
      <w:r>
        <w:t>開國公眼帘低垂，搖頭說道，</w:t>
      </w:r>
    </w:p>
    <w:p>
      <w:r>
        <w:t>“當然不是，能除此奸賊，我心中快慰。</w:t>
      </w:r>
    </w:p>
    <w:p>
      <w:r>
        <w:t>他這麼說著，臉上勉強擠出一絲笑竟</w:t>
      </w:r>
    </w:p>
    <w:p>
      <w:r>
        <w:t>威武候正要說什麼</w:t>
      </w:r>
    </w:p>
    <w:p>
      <w:r>
        <w:t>忽然間有個丫署走來，在他耳邊說了幾句話</w:t>
      </w:r>
    </w:p>
    <w:p>
      <w:pPr>
        <w:pageBreakBefore/>
        <w:spacing w:after="40"/>
      </w:pPr>
      <w:r>
        <w:rPr>
          <w:b/>
          <w:sz w:val="20"/>
        </w:rPr>
        <w:t>[MY] အခန်း87 — page 1/9</w:t>
      </w:r>
    </w:p>
    <w:p>
      <w:pPr>
        <w:spacing w:after="120"/>
      </w:pPr>
      <w:r>
        <w:rPr>
          <w:b/>
          <w:sz w:val="28"/>
        </w:rPr>
        <w:t>အခန်း87</w:t>
      </w:r>
    </w:p>
    <w:p>
      <w:r>
        <w:t>--- Page 1505 ---</w:t>
      </w:r>
    </w:p>
    <w:p>
      <w:r>
        <w:t>အမတ်ကြီးသည်ပြုံးရွှင်နေရာ လူတိုင်းလည်း</w:t>
      </w:r>
    </w:p>
    <w:p>
      <w:r>
        <w:t>လိုက်ပါပျော်ရွှင်နေကြသည်။ ဟွေ့</w:t>
      </w:r>
    </w:p>
    <w:p>
      <w:r>
        <w:t>အိမ်တော်ကြီးတစ်ခုလုံးတွင်</w:t>
      </w:r>
    </w:p>
    <w:p>
      <w:r>
        <w:t>သာယာကြည်နူးဖွယ်ကောင်းသော</w:t>
      </w:r>
    </w:p>
    <w:p>
      <w:r>
        <w:t>အေငွ့အသက်များလွှမ်းခြုံနေသည်။</w:t>
      </w:r>
    </w:p>
    <w:p>
      <w:r>
        <w:t>တစ်ယောက်သောသူသာတိတ်ဆိတ်နေပြီးထုတ်ဖော်ခြင်းလည်း</w:t>
      </w:r>
    </w:p>
    <w:p>
      <w:r>
        <w:t>မရှိပါ။</w:t>
      </w:r>
    </w:p>
    <w:p>
      <w:r>
        <w:t>ဤပုဂ္ဂိုလ်သည် တည်ထောင်သူဖခင်ဆက်ခံသူမှလွဲ၍</w:t>
      </w:r>
    </w:p>
    <w:p>
      <w:r>
        <w:t>အခြားသူမရှိပေ။</w:t>
      </w:r>
    </w:p>
    <w:p>
      <w:r>
        <w:t>သူသည် အင်မော်တယ်ဂိုဏ်းသို့ ခိုလှုံလာစဉ်ကတည်းက</w:t>
      </w:r>
    </w:p>
    <w:p>
      <w:r>
        <w:t>ဤကဲ့သို့ အမြဲဖြစ်ခဲ့သည်။</w:t>
      </w:r>
    </w:p>
    <w:p>
      <w:r>
        <w:t>အစည်းအေဝးတိုင်းကို သူရောက်လာပေမယ့် သူ့ဖြစ်တည်မှုကို</w:t>
      </w:r>
    </w:p>
    <w:p>
      <w:r>
        <w:t>လျော့ချဖို့ တမင်တကာ ကြိုးစားနေသလိုမျိုး</w:t>
      </w:r>
    </w:p>
    <w:p>
      <w:r>
        <w:t>ဝင်ရောက်ပြောဆိုခြင်း သိပ်မရှိချေ။</w:t>
      </w:r>
    </w:p>
    <w:p>
      <w:r>
        <w:t>--- Page 1506 ---</w:t>
      </w:r>
    </w:p>
    <w:p>
      <w:r>
        <w:t>ထိုသို့မဟုတ်ပါက သူဟာတည်ထောင်သူဖခင်မျိုးဆက်အဖြစ်</w:t>
      </w:r>
    </w:p>
    <w:p>
      <w:r>
        <w:t>ဂုဏ်သိက္ခာရှိသော အဆင့်အတန်းတစ်ခုနှင့် ဤတပ်ခွဲတွေရဲ့</w:t>
      </w:r>
    </w:p>
    <w:p>
      <w:r>
        <w:t>ခေါင်းဆောင်ဖြစ်မှာ အေသချာပင်။</w:t>
      </w:r>
    </w:p>
    <w:p>
      <w:r>
        <w:t>အတိတ် တွေပဲလေ။</w:t>
      </w:r>
    </w:p>
    <w:p>
      <w:r>
        <w:t>ယေန့တွင် တည်ထောင်သူဖခင်ဆက်ခံသူသည်</w:t>
      </w:r>
    </w:p>
    <w:p>
      <w:r>
        <w:t>အလွန်တတ်ဆိတ် နေသည်။</w:t>
      </w:r>
    </w:p>
    <w:p>
      <w:r>
        <w:t>ထို့ကြောင့် အမတ်ကြီးက မျက်လုံးများကို အနည်းငယ်</w:t>
      </w:r>
    </w:p>
    <w:p>
      <w:r>
        <w:t>မှေးကျဉ်းကာ ပြောလိုက်သည်။</w:t>
      </w:r>
    </w:p>
    <w:p>
      <w:r>
        <w:t>"ယဲ့နင်ကေသရေတာ့မှာလေ၊</w:t>
      </w:r>
    </w:p>
    <w:p>
      <w:r>
        <w:t>ညီနောင်မူဖုချင်(တည်ထောင်သူဖခင်ဆက်ခံသူအမည်)</w:t>
      </w:r>
    </w:p>
    <w:p>
      <w:r>
        <w:t>စိတ်မချမ်းသာဘူးလား"</w:t>
      </w:r>
    </w:p>
    <w:p>
      <w:r>
        <w:t>မူဖုချင်သည် မျက်လုံးကို တစ်ဝက်ပိတ်ကာ</w:t>
      </w:r>
    </w:p>
    <w:p>
      <w:r>
        <w:t>ခေါင်းယမ်းလိုက်သည်။</w:t>
      </w:r>
    </w:p>
    <w:p>
      <w:r>
        <w:t>--- Page 1507 ---</w:t>
      </w:r>
    </w:p>
    <w:p>
      <w:r>
        <w:t>"မချမ်းသာစရာလား၊ငါဒီသစ္စာဖောက်ကို</w:t>
      </w:r>
    </w:p>
    <w:p>
      <w:r>
        <w:t>ဖယ်ရှားနိုင်တော့မှာပျော်တာပေါ့"</w:t>
      </w:r>
    </w:p>
    <w:p>
      <w:r>
        <w:t>သူ့မျက်နှာမှာ အပြုံးအနည်းငယ်နဲ့ ပြောလိုက်သည်။</w:t>
      </w:r>
    </w:p>
    <w:p>
      <w:r>
        <w:t>ဝေ့ဝူဟွေ့တစ်ခုခုပြောတော့မည့်ဆဲဆဲ။</w:t>
      </w:r>
    </w:p>
    <w:p>
      <w:r>
        <w:t>ရုတ်တရက် အိမ်ဖော်တစ်ယောက် ရောက်လာပြီး</w:t>
      </w:r>
    </w:p>
    <w:p>
      <w:r>
        <w:t>နားအနားတွင် စကားအနည်းငယ်လာပြောသည်။</w:t>
      </w:r>
    </w:p>
    <w:p>
      <w:r>
        <w:t>အမတ်ကြီး၏ အမူအရာသည် ပြောင်းလဲသွားပြီး အပြုံးဖြင့်</w:t>
      </w:r>
    </w:p>
    <w:p>
      <w:r>
        <w:t>ပြောလိုက်သည်။</w:t>
      </w:r>
    </w:p>
    <w:p>
      <w:r>
        <w:t>"အချိန်ခဏတော့ စောင့်ကြရဦးမှာပဲ။ အားလုံး</w:t>
      </w:r>
    </w:p>
    <w:p>
      <w:r>
        <w:t>အရင်သောက်ကြရေအာင်"</w:t>
      </w:r>
    </w:p>
    <w:p>
      <w:r>
        <w:t>လူတွေက သဘာဝကျကျ သေဘာတူကြသည်။</w:t>
      </w:r>
    </w:p>
    <w:p>
      <w:r>
        <w:t>နောက်ဆုံးတွင် အမတ်ကြီးသည် အမတ်တွေ့ဆုံပွဲကို</w:t>
      </w:r>
    </w:p>
    <w:p>
      <w:r>
        <w:t>တစ်ချက်ကြည့်လိုက်ပြီး တိတ်ဆိတ်နေသော အခန်းဆီသို့</w:t>
      </w:r>
    </w:p>
    <w:p>
      <w:r>
        <w:t>အိမ်အကူနှင့် လိုက်သွားခဲ့သည်။</w:t>
      </w:r>
    </w:p>
    <w:p>
      <w:r>
        <w:t>--- Page 1508 ---</w:t>
      </w:r>
    </w:p>
    <w:p>
      <w:r>
        <w:t>သူက ဘေးဘီဝဲယာကြည့်ကာ တစ်ယောက်တည်း</w:t>
      </w:r>
    </w:p>
    <w:p>
      <w:r>
        <w:t>ထိုင်လိုက်သည်။</w:t>
      </w:r>
    </w:p>
    <w:p>
      <w:r>
        <w:t>သူ့ရှေ့မှာ ကြေးဝါမှန်သားပြင်တစ်ချပ်</w:t>
      </w:r>
    </w:p>
    <w:p>
      <w:pPr>
        <w:pageBreakBefore/>
        <w:spacing w:after="40"/>
      </w:pPr>
      <w:r>
        <w:rPr>
          <w:b/>
          <w:sz w:val="20"/>
        </w:rPr>
        <w:t>[ZH] 第八十六章:絕境馳援，絕代孤忠 — page 2/9</w:t>
      </w:r>
    </w:p>
    <w:p>
      <w:r>
        <w:t>威武候神色一動，笑著說道</w:t>
      </w:r>
    </w:p>
    <w:p>
      <w:r>
        <w:t>“本保先失陪片刻，諸位且先飲著。</w:t>
      </w:r>
    </w:p>
    <w:p>
      <w:r>
        <w:t>眾人自然答應</w:t>
      </w:r>
    </w:p>
    <w:p>
      <w:r>
        <w:t>威武健是后瞥了開用公一眼，跟著丫教來到了靜室之中</w:t>
      </w:r>
    </w:p>
    <w:p>
      <w:r>
        <w:t>他屏很了左右、獨自一人坐下來</w:t>
      </w:r>
    </w:p>
    <w:p>
      <w:r>
        <w:t>在他面前，擺著一面銅鏡</w:t>
      </w:r>
    </w:p>
    <w:p>
      <w:r>
        <w:t>鑰鏡之中似有水波流轉，片刻之後，露出一個女子的面容</w:t>
      </w:r>
    </w:p>
    <w:p>
      <w:r>
        <w:t>此女正是威武候的女兒</w:t>
      </w:r>
    </w:p>
    <w:p>
      <w:r>
        <w:t>她名叫方清雪</w:t>
      </w:r>
    </w:p>
    <w:p>
      <w:r>
        <w:t>生來有異象，自幼展現驚人天賦，得到仙門群玉閣的青睞，將她招入門中</w:t>
      </w:r>
    </w:p>
    <w:p>
      <w:r>
        <w:t>如今已經是群玉閣的真傳弟子，前程遠大</w:t>
      </w:r>
    </w:p>
    <w:p>
      <w:r>
        <w:t>威武候父憑女貴，所有的權勢和地位，都是因她而來</w:t>
      </w:r>
    </w:p>
    <w:p>
      <w:r>
        <w:t>所以他在看待方潔雪的時候，眼中不僅有著父親對女兒的疼愛，更有一個凡人對仙</w:t>
      </w:r>
    </w:p>
    <w:p>
      <w:r>
        <w:t>人的尊崇</w:t>
      </w:r>
    </w:p>
    <w:p>
      <w:r>
        <w:t>清雪，你師門那邊有消息了嗎?</w:t>
      </w:r>
    </w:p>
    <w:p>
      <w:pPr>
        <w:pageBreakBefore/>
        <w:spacing w:after="40"/>
      </w:pPr>
      <w:r>
        <w:rPr>
          <w:b/>
          <w:sz w:val="20"/>
        </w:rPr>
        <w:t>[MY] အခန်း87 — page 2/9</w:t>
      </w:r>
    </w:p>
    <w:p>
      <w:r>
        <w:t>ထောင်လျက်ရှိနေသည်။</w:t>
      </w:r>
    </w:p>
    <w:p>
      <w:r>
        <w:t>ကြေးဝါမှန်ပြင်ထဲမှာ ရေလှိုင်းတွေလို စီးဆင်းနေပုံရပြီး</w:t>
      </w:r>
    </w:p>
    <w:p>
      <w:r>
        <w:t>သိပ်မြကာခင်မှာပဲ အမျိုးသမီးတစ်ယောက်၏မျက်နှာ</w:t>
      </w:r>
    </w:p>
    <w:p>
      <w:r>
        <w:t>ပေါ်လာသည်။</w:t>
      </w:r>
    </w:p>
    <w:p>
      <w:r>
        <w:t>"အေဖ"</w:t>
      </w:r>
    </w:p>
    <w:p>
      <w:r>
        <w:t>ဤအမျိုးသမီးသည် အမတ်ကြီး၏သမီးဖြစ်သည်။</w:t>
      </w:r>
    </w:p>
    <w:p>
      <w:r>
        <w:t>သူမနာမည်က ဖန်းကျင်းရွယ်ဖြစ်၏။</w:t>
      </w:r>
    </w:p>
    <w:p>
      <w:r>
        <w:t>အမြင်အာရုံစွမ်းအင်ဖြင့်မွေးဖွားလာသောသူမသည်</w:t>
      </w:r>
    </w:p>
    <w:p>
      <w:r>
        <w:t>ငယ်စဉ်ကတည်းက အံ့ဩဖွယ်စွမ်းရည်များကိုပြသခဲ့ပြီး</w:t>
      </w:r>
    </w:p>
    <w:p>
      <w:r>
        <w:t>အင်မော်တယ်ဂိုဏ်းမှ</w:t>
      </w:r>
    </w:p>
    <w:p>
      <w:r>
        <w:t>ချင်းယွီ(ကျောက်စိမ်း)နန်း တော်၏မျက်နှာသာပေးမှုကိုခံခဲ့ရသ</w:t>
      </w:r>
    </w:p>
    <w:p>
      <w:r>
        <w:t>ည်။ ထို့နောက် အင်မော်တယ်ဂိုဏ်းသို့ခေါ်ယူခံခဲ့ရသည်။</w:t>
      </w:r>
    </w:p>
    <w:p>
      <w:r>
        <w:t>ယခု သူသည် ချင်းယွီနန်းတော် ၏ အမာခံတပည့်ဖြစ်လာပြီး</w:t>
      </w:r>
    </w:p>
    <w:p>
      <w:r>
        <w:t>တောက်ပေသာအနာဂတ်ရှိသည်။</w:t>
      </w:r>
    </w:p>
    <w:p>
      <w:r>
        <w:t>--- Page 1509 ---</w:t>
      </w:r>
    </w:p>
    <w:p>
      <w:r>
        <w:t>အမတ်ကြီးသည် သူ့သမီးကို အားကိုးသည်။ အားလုံးသော</w:t>
      </w:r>
    </w:p>
    <w:p>
      <w:r>
        <w:t>အာဏာနှင့် ရာထူးဂုဏ်တို့သည် သူမထံမှ လာခြင်းဖြစ်သည် ။</w:t>
      </w:r>
    </w:p>
    <w:p>
      <w:r>
        <w:t>ထို့ကြောင့် ဖန်ကျင်းရွယ် ကိုကြည့်သောအခါ၊</w:t>
      </w:r>
    </w:p>
    <w:p>
      <w:r>
        <w:t>သူ့မျက်လုံးများတွင် ဖခင်တစ်ယောက်၏</w:t>
      </w:r>
    </w:p>
    <w:p>
      <w:r>
        <w:t>ချစ်ခြင်းမေတ္တာသာမက အင်မော်တယ်လူသားတစ်ဦး၏ထံမှ</w:t>
      </w:r>
    </w:p>
    <w:p>
      <w:r>
        <w:t>လေးစားမှုကိုလည်း ခံရသည်။</w:t>
      </w:r>
    </w:p>
    <w:p>
      <w:r>
        <w:t>"ကျင်းရွယ်၊ မင်းရဲ့ဆရာဆီက သတင်းတစ်ခုခုရ သေးလား"</w:t>
      </w:r>
    </w:p>
    <w:p>
      <w:r>
        <w:t>ဖန်ကျင်းရွယ် သည် အေးစက်သော စိတ်ရှိသည်။</w:t>
      </w:r>
    </w:p>
    <w:p>
      <w:r>
        <w:t>သူပြောသောအခါတွင် မျက်နှာမှာအမူအရာမရှိသည့်အပြင်</w:t>
      </w:r>
    </w:p>
    <w:p>
      <w:r>
        <w:t>အသံမှာလည်း အနည်းငယ်အေးစက်နေသည်။</w:t>
      </w:r>
    </w:p>
    <w:p>
      <w:r>
        <w:t>"ဆရာကြီးပြောတာ၊ ဒီကောင်လေး ယဲ့နင်က ကောင်းကင်က</w:t>
      </w:r>
    </w:p>
    <w:p>
      <w:r>
        <w:t>ဘယ်လောက်မြင့်တယ်ဆိုတာ မသိသလို ကျိုးပြည်ကြီးကို</w:t>
      </w:r>
    </w:p>
    <w:p>
      <w:r>
        <w:t>--- Page 1510 ---</w:t>
      </w:r>
    </w:p>
    <w:p>
      <w:r>
        <w:t>ကယ်တင်ချင်နေတာ။ ဒါက ရူးသွပ်တဲ့ လှုပ်ရှားမှုပဲ...</w:t>
      </w:r>
    </w:p>
    <w:p>
      <w:r>
        <w:t>ဒါကြောင့် သူ့ကို သတ်ပစ်ရမယ်"</w:t>
      </w:r>
    </w:p>
    <w:p>
      <w:r>
        <w:t>နောက်ဆုံးစကားလုံးကို သတ်ဆိုတာကိုပြောလိုက်သောအခါ၊</w:t>
      </w:r>
    </w:p>
    <w:p>
      <w:r>
        <w:t>ဖန်ကျင်းရွယ်၏ မျက်လုံးများသည် အေးစက်သော</w:t>
      </w:r>
    </w:p>
    <w:p>
      <w:r>
        <w:t>အလင်းရောင်တစ်ခုအဖြစ် ပေါက်ကွဲထွက်လာသည်။</w:t>
      </w:r>
    </w:p>
    <w:p>
      <w:r>
        <w:t>" ချင်းယွီနန်းတော်က တစ်စုံတစ်ယောက်ကို မြို့တော်ကို</w:t>
      </w:r>
    </w:p>
    <w:p>
      <w:r>
        <w:t>ပို့ပြီးပြီလား"</w:t>
      </w:r>
    </w:p>
    <w:p>
      <w:r>
        <w:t>ဝေ့ဝူဟွေ့က မေးသည်။</w:t>
      </w:r>
    </w:p>
    <w:p>
      <w:r>
        <w:t>"ဖေဖ၊ စိတ်မပူပါနဲ့ အင်မော်တယ်ဂိုဏ်းအကြောင်း သူတို့ကို</w:t>
      </w:r>
    </w:p>
    <w:p>
      <w:r>
        <w:t>သမီးပြောပြီးပြီ၊ ယဲ့နင်ကို သတ်ဖို့ သမီးတာဝန်ယူတယ်။</w:t>
      </w:r>
    </w:p>
    <w:p>
      <w:r>
        <w:t>ဖေဖမလုပ်နိုင်ရင် အင်မော်တယ်ဂိုဏ်းကေနအေရးယူမှာပါ"</w:t>
      </w:r>
    </w:p>
    <w:p>
      <w:r>
        <w:t>ဖန်ကျင်းရွယ်က ပေါ့ပေါ့ပါးပါး ပြောသည် ။</w:t>
      </w:r>
    </w:p>
    <w:p>
      <w:pPr>
        <w:pageBreakBefore/>
        <w:spacing w:after="40"/>
      </w:pPr>
      <w:r>
        <w:rPr>
          <w:b/>
          <w:sz w:val="20"/>
        </w:rPr>
        <w:t>[ZH] 第八十六章:絕境馳援，絕代孤忠 — page 3/9</w:t>
      </w:r>
    </w:p>
    <w:p>
      <w:r>
        <w:t>方清雪是個冷淡性子，說話之時沒有什麼表情，聲音也有些冷淡</w:t>
      </w:r>
    </w:p>
    <w:p>
      <w:r>
        <w:t>“師尊說了，葉寧此子不知天高地厚，妄想拯救大周，此乃喪心病狂之舉所以</w:t>
      </w:r>
    </w:p>
    <w:p>
      <w:r>
        <w:t>必須要殺他！”</w:t>
      </w:r>
    </w:p>
    <w:p>
      <w:r>
        <w:t>說到最後那個“殺”字之時，方清雪眼眸之中爆出森冷之光</w:t>
      </w:r>
    </w:p>
    <w:p>
      <w:r>
        <w:t>“群玉閣是否已經派出人馬來京城了？</w:t>
      </w:r>
    </w:p>
    <w:p>
      <w:r>
        <w:t>威武候問道</w:t>
      </w:r>
    </w:p>
    <w:p>
      <w:r>
        <w:t>“爹，你放心，師門這邊我已經跟他們說過了，會把殺葉寧的機會留給你，若是你做</w:t>
      </w:r>
    </w:p>
    <w:p>
      <w:r>
        <w:t>不到，師門才會出手。</w:t>
      </w:r>
    </w:p>
    <w:p>
      <w:r>
        <w:t>方清雪淡淡說道</w:t>
      </w:r>
    </w:p>
    <w:p>
      <w:r>
        <w:t>父女二人言辭之中，透露出不少的信息量</w:t>
      </w:r>
    </w:p>
    <w:p>
      <w:r>
        <w:t>威武候親出喜色</w:t>
      </w:r>
    </w:p>
    <w:p>
      <w:r>
        <w:t>“此事多謝潔雪了</w:t>
      </w:r>
    </w:p>
    <w:p>
      <w:r>
        <w:t>方清雪微微點頭，但又賈眉說道</w:t>
      </w:r>
    </w:p>
    <w:p>
      <w:r>
        <w:t>“仙門開出賞格，要取葉寧的人頭，你心生鍛能，想要得這些好處，我能夠理解。</w:t>
      </w:r>
    </w:p>
    <w:p>
      <w:r>
        <w:t>是你也要吊力而為，若你最終沒有殺死他，丟的還是我的人</w:t>
      </w:r>
    </w:p>
    <w:p>
      <w:pPr>
        <w:pageBreakBefore/>
        <w:spacing w:after="40"/>
      </w:pPr>
      <w:r>
        <w:rPr>
          <w:b/>
          <w:sz w:val="20"/>
        </w:rPr>
        <w:t>[MY] အခန်း87 — page 3/9</w:t>
      </w:r>
    </w:p>
    <w:p>
      <w:r>
        <w:t>အေဖနဲ့သမီး ပြောသောစကားတွေထဲမှာ အချက်အလက်တွေ</w:t>
      </w:r>
    </w:p>
    <w:p>
      <w:r>
        <w:t>အများကြီး ပေါ်ထွက်လာသည်။</w:t>
      </w:r>
    </w:p>
    <w:p>
      <w:r>
        <w:t>--- Page 1511 ---</w:t>
      </w:r>
    </w:p>
    <w:p>
      <w:r>
        <w:t>အမတ်ကြီးသည် ပျော်ရွှင်မှုကို ပြသခဲ့သည်။</w:t>
      </w:r>
    </w:p>
    <w:p>
      <w:r>
        <w:t>"ဒီအတွက် ကျေးဇူးတင်ပါတယ် ကျင်းရွယ်"</w:t>
      </w:r>
    </w:p>
    <w:p>
      <w:r>
        <w:t>ဖန်ကျင်းရွယ်သည်အနည်းငယ် ခေါင်းညိတ်ပြေသာ်လည်း</w:t>
      </w:r>
    </w:p>
    <w:p>
      <w:r>
        <w:t>မျက်မှောင်ကြုတ်ပြန်သည်။</w:t>
      </w:r>
    </w:p>
    <w:p>
      <w:r>
        <w:t>"အင်မော်တယ်ဂိုဏ်းက ယဲ့နင် ရဲ့ ခေါင်းကို ဖြတ်နိုင်ဖို့</w:t>
      </w:r>
    </w:p>
    <w:p>
      <w:r>
        <w:t>ဆုလာဘ်တစ်ခု ပေးခဲ့တယ်၊</w:t>
      </w:r>
    </w:p>
    <w:p>
      <w:r>
        <w:t>အေဖလိုချင်တပ်မက်စရာတွေပဲ၊အဖေ ဒီအကျိုးကျေးဇူးတွေ</w:t>
      </w:r>
    </w:p>
    <w:p>
      <w:r>
        <w:t>ရချင်တာသမီးနားလည်နိုင်တယ်၊ ဒါပေမယ့် အဖေ</w:t>
      </w:r>
    </w:p>
    <w:p>
      <w:r>
        <w:t>တတ်နိုင်သလောက်ပဲ လုပ်ရမယ်။နောက်ဆုံး</w:t>
      </w:r>
    </w:p>
    <w:p>
      <w:r>
        <w:t>အေဖသူ့ကိုမသတ်ရင်။ ဒီဘက်ကလူတွေရဲ့ယုံကြည်မှုကို</w:t>
      </w:r>
    </w:p>
    <w:p>
      <w:r>
        <w:t>အေဖဆုံးရှုံးရလိမ့်မယ်''</w:t>
      </w:r>
    </w:p>
    <w:p>
      <w:r>
        <w:t>ထိုစကားကြားတော့ အမတ်ကြီး က စိတ်အားထက်သန်စွာ</w:t>
      </w:r>
    </w:p>
    <w:p>
      <w:r>
        <w:t>ပြောလိုက်သည်</w:t>
      </w:r>
    </w:p>
    <w:p>
      <w:r>
        <w:t>--- Page 1512 ---</w:t>
      </w:r>
    </w:p>
    <w:p>
      <w:r>
        <w:t>"ဖေဖက သမီးကို ဘယ်လိုလို့ အရှက်ရေစမှာလဲ"</w:t>
      </w:r>
    </w:p>
    <w:p>
      <w:r>
        <w:t>"စိတ်မပူပါနဲ့၊ နောက်ဆယ့်နှစ်နာရီကြာရင်</w:t>
      </w:r>
    </w:p>
    <w:p>
      <w:r>
        <w:t>ယဲ့နင်ကျိန်းသေသလိမ့်မယ်ဆိုတာ</w:t>
      </w:r>
    </w:p>
    <w:p>
      <w:r>
        <w:t>အေဖယုံကြည်မှုအပြည့်ရှိပြီးသား"</w:t>
      </w:r>
    </w:p>
    <w:p>
      <w:r>
        <w:t>"အင်မော်တယ်စွမ်းအင်တက်ဆေးလုံး ကို သမီးမှာလိုက်မယ်"</w:t>
      </w:r>
    </w:p>
    <w:p>
      <w:r>
        <w:t>တစ်နေ့တာ၏အဆုံးတွင် ဝေဝူဟွေ့၏မျက်လုံးထဲတွင်</w:t>
      </w:r>
    </w:p>
    <w:p>
      <w:r>
        <w:t>လောဘကြီးသောအလင်းရောင်တစ်ခု ထွက်ပေါ်လာသည်။</w:t>
      </w:r>
    </w:p>
    <w:p>
      <w:r>
        <w:t>သူမွေးကတည်းက တစ်ခုခုကို</w:t>
      </w:r>
    </w:p>
    <w:p>
      <w:r>
        <w:t>ဒီလောက်အရမ်းစိတ်အားထက်သန်တာမျိုး မရှိခဲ့ပေ။</w:t>
      </w:r>
    </w:p>
    <w:p>
      <w:r>
        <w:t>ယဲ့နင်ကို သတ်နိုင်တဲ့ သာမန်လူတွေကို ကြီးကြီးမားမား</w:t>
      </w:r>
    </w:p>
    <w:p>
      <w:r>
        <w:t>ဆုချီးမြှင့်မည်ဟု အင်မော်တယ်ဂိုဏ်းက အမိန့်ထုတ်ထားသည်</w:t>
      </w:r>
    </w:p>
    <w:p>
      <w:r>
        <w:t>။</w:t>
      </w:r>
    </w:p>
    <w:p>
      <w:r>
        <w:t>ဤဆုများထဲတွင်၊ အမတ်ကြီး အတွက်</w:t>
      </w:r>
    </w:p>
    <w:p>
      <w:r>
        <w:t>အေရးအကြီးဆုံးအရာမှာ</w:t>
      </w:r>
    </w:p>
    <w:p>
      <w:r>
        <w:t>အင်မော်တယ်စွမ်းအင်တက်ဆေးလုံး ဖြစ်သည်။</w:t>
      </w:r>
    </w:p>
    <w:p>
      <w:r>
        <w:t>--- Page 1513 ---</w:t>
      </w:r>
    </w:p>
    <w:p>
      <w:r>
        <w:t>ဟုတ်ပါသည်။ ထိုဆေးလုံး၏ ရည်ရွယ်ချက်က</w:t>
      </w:r>
    </w:p>
    <w:p>
      <w:r>
        <w:t>အင်မော်တယ်တွေအတွက်သာ တိုးတက်ခြင်း မဟုတ်ဘဲ</w:t>
      </w:r>
    </w:p>
    <w:p>
      <w:r>
        <w:t>သာမန်လူတွေအတွက်လည်း</w:t>
      </w:r>
    </w:p>
    <w:p>
      <w:r>
        <w:t>ကြီးမားသည့်အတားအဆီးတွေကို ဖြတ်ကျော်ပြီး</w:t>
      </w:r>
    </w:p>
    <w:p>
      <w:r>
        <w:t>ကျင့်ကြံနိုင်ခြင်းဖြစ်သည်။</w:t>
      </w:r>
    </w:p>
    <w:p>
      <w:r>
        <w:t>ဘာမှမဟုတ်သော လူသားတစ်ယောက်သည်ပင်နတ်ပြည်၌</w:t>
      </w:r>
    </w:p>
    <w:p>
      <w:r>
        <w:t>ခြေချရန် အခွင့်အ ရေးရှိသည်။</w:t>
      </w:r>
    </w:p>
    <w:p>
      <w:r>
        <w:t>ကမ္ဘာပေါ်တွင် မေရမတွက်နိုင်သောသူများသည် ထိုဆေးကို</w:t>
      </w:r>
    </w:p>
    <w:p>
      <w:r>
        <w:t>ရယူရန်ဆန္ဒရှိကြပီး မည့်သည့်ဈေးနှုန်းမဆိုပေးဆောင်ရန်</w:t>
      </w:r>
    </w:p>
    <w:p>
      <w:r>
        <w:t>အသင့်ရှိသည်။</w:t>
      </w:r>
    </w:p>
    <w:p>
      <w:pPr>
        <w:pageBreakBefore/>
        <w:spacing w:after="40"/>
      </w:pPr>
      <w:r>
        <w:rPr>
          <w:b/>
          <w:sz w:val="20"/>
        </w:rPr>
        <w:t>[ZH] 第八十六章:絕境馳援，絕代孤忠 — page 4/9</w:t>
      </w:r>
    </w:p>
    <w:p>
      <w:r>
        <w:t>聞言，威武候急切說道</w:t>
      </w:r>
    </w:p>
    <w:p>
      <w:r>
        <w:t>爹怎麼可能讓你丟人?</w:t>
      </w:r>
    </w:p>
    <w:p>
      <w:r>
        <w:t>“你放心吧，我已經有了十足的招握，十二個時層后，葉寧必死干疑！</w:t>
      </w:r>
    </w:p>
    <w:p>
      <w:r>
        <w:t>“那顆升仙丹我要定了！</w:t>
      </w:r>
    </w:p>
    <w:p>
      <w:r>
        <w:t>說到最後，威武候眼中爆出貪婪的光芒</w:t>
      </w:r>
    </w:p>
    <w:p>
      <w:r>
        <w:t>他從生下來到現在，還從未這麼渴望一樣東西，</w:t>
      </w:r>
    </w:p>
    <w:p>
      <w:r>
        <w:t>仙門有令，凡俗之人能殺葉寧者，會得到重賞。</w:t>
      </w:r>
    </w:p>
    <w:p>
      <w:r>
        <w:t>在這些賞賜之中，最讓威武候在意的便是升仙丹</w:t>
      </w:r>
    </w:p>
    <w:p>
      <w:r>
        <w:t>這枚丹藥的作用當然不是讓人立地成仙，而是讓凡人打破資質的壁壘，擁有修行的</w:t>
      </w:r>
    </w:p>
    <w:p>
      <w:r>
        <w:t>從一無是處的凡人，擁有踏足仙道的機會</w:t>
      </w:r>
    </w:p>
    <w:p>
      <w:r>
        <w:t>天底下想要升仙丹的人不計其數，他們願意付出任何代價</w:t>
      </w:r>
    </w:p>
    <w:p>
      <w:r>
        <w:t>威武候自然也不例外，</w:t>
      </w:r>
    </w:p>
    <w:p>
      <w:r>
        <w:t>多年來，他靠著女兒:得到仙門的底護，作威作福</w:t>
      </w:r>
    </w:p>
    <w:p>
      <w:pPr>
        <w:pageBreakBefore/>
        <w:spacing w:after="40"/>
      </w:pPr>
      <w:r>
        <w:rPr>
          <w:b/>
          <w:sz w:val="20"/>
        </w:rPr>
        <w:t>[MY] အခန်း87 — page 4/9</w:t>
      </w:r>
    </w:p>
    <w:p>
      <w:r>
        <w:t>အမတ်ကြီးဟွေ့သည်လည်း ချွင်းချက်မဟုတ်ပါ။</w:t>
      </w:r>
    </w:p>
    <w:p>
      <w:r>
        <w:t>နှစ်တွေကြာလာတာနဲ့အမျှ သူသည် သူ့သမီးအားကိုးဖြင့်</w:t>
      </w:r>
    </w:p>
    <w:p>
      <w:r>
        <w:t>အင်မော်တယ်ဂိုဏ်း၏ အကာအကွယ်ကို ရရှိခဲ့ပြီး</w:t>
      </w:r>
    </w:p>
    <w:p>
      <w:r>
        <w:t>ချမ်းသာ္ဓကယ်ဝခဲ့ပါသည်။</w:t>
      </w:r>
    </w:p>
    <w:p>
      <w:r>
        <w:t>--- Page 1514 ---</w:t>
      </w:r>
    </w:p>
    <w:p>
      <w:r>
        <w:t>၎င်းသည် သေးငယ်သော မြို့စားလေးမျှသာဖြစ်ခဲ့သော်လည်း</w:t>
      </w:r>
    </w:p>
    <w:p>
      <w:r>
        <w:t>အင်မော်တယ်ဂိုဏ်း၏ အထောက်အပံ့ရချိန်မှစကာ</w:t>
      </w:r>
    </w:p>
    <w:p>
      <w:r>
        <w:t>မြို့တော်တွင် မည်သူမျှ သူ့ကို မထိပါးဝံ့တော့ချေ။</w:t>
      </w:r>
    </w:p>
    <w:p>
      <w:r>
        <w:t>ထိုအရာက သူ့ကို ယစ်မူးစေသည်။</w:t>
      </w:r>
    </w:p>
    <w:p>
      <w:r>
        <w:t>ထိုအရာကပဲ သူ့ကို ဝမ်းနည်းစေသည် ။</w:t>
      </w:r>
    </w:p>
    <w:p>
      <w:r>
        <w:t>အဘယ်ကြောင့်ဆိုသော် သူကို သူတစ်ပါးကမည်မျှ လေးစား</w:t>
      </w:r>
    </w:p>
    <w:p>
      <w:r>
        <w:t>ချီးမြှောက်သည်ဖြစ်စေ ၊ ဒါတွေဟာသူ့ကြောင့် မဟုတ်ဘဲ</w:t>
      </w:r>
    </w:p>
    <w:p>
      <w:r>
        <w:t>သူ့သမီးကြောင့် ဖြစ်သည်ကို သူ ကောင်းစွာ သိသောကြောင့်</w:t>
      </w:r>
    </w:p>
    <w:p>
      <w:r>
        <w:t>ဖြစ်သည်။</w:t>
      </w:r>
    </w:p>
    <w:p>
      <w:r>
        <w:t>မည်မျှပင် မြင့်မြတ်သည်ဖြစ်စေ သူသည်</w:t>
      </w:r>
    </w:p>
    <w:p>
      <w:r>
        <w:t>အင်မော်တယ်ဂိုဏ်းခွေးတစ်ကောင်မျှသာဖြစ်သည်။</w:t>
      </w:r>
    </w:p>
    <w:p>
      <w:r>
        <w:t>အင်မော်တယ်ဂိုဏ်း၏အမြင်တွင် သာမန်လူနှင့်</w:t>
      </w:r>
    </w:p>
    <w:p>
      <w:r>
        <w:t>သာမန်လူကြားတွင်တောင် ကြီးမားစွာ ခြားနားချက်ရှိသည်။</w:t>
      </w:r>
    </w:p>
    <w:p>
      <w:r>
        <w:t>အင်မော်တယ်ဂိုဏ်းသို့ သာမန်လူများ ဝင်ရောက်နိုင်ရန်</w:t>
      </w:r>
    </w:p>
    <w:p>
      <w:r>
        <w:t>--- Page 1515 ---</w:t>
      </w:r>
    </w:p>
    <w:p>
      <w:r>
        <w:t>လမ်းကို ပိတ်ဆို့ထားသည့် မြင့်မားသော</w:t>
      </w:r>
    </w:p>
    <w:p>
      <w:r>
        <w:t>တံတိုင်းကြီးတစ်ခုရှိသည်။</w:t>
      </w:r>
    </w:p>
    <w:p>
      <w:r>
        <w:t>ကျင့်ကြံမှုအဆင့်တစ်ခုထိ မရောက်မချင်း</w:t>
      </w:r>
    </w:p>
    <w:p>
      <w:r>
        <w:t>အင်မော်တယ်ဂိုဏ်းထဲကို မဝင်နိုင်ပါ။ ဒီကမ္ဘာကြီးမှာ သူဟာ</w:t>
      </w:r>
    </w:p>
    <w:p>
      <w:r>
        <w:t>သေးသေးလေးပင်ဖြစ်သည်။</w:t>
      </w:r>
    </w:p>
    <w:p>
      <w:r>
        <w:t>အမတ်ကြီးတွင် နေနှင့်လကို ကောင်းကင်သစ်သို့</w:t>
      </w:r>
    </w:p>
    <w:p>
      <w:r>
        <w:t>ပြောင်းရွှေ့ဝံ့သော မဟာ ကျိုးထိုက်ကျူ၏ ဩဇာအာဏာမျိုး</w:t>
      </w:r>
    </w:p>
    <w:p>
      <w:r>
        <w:t>ရှိပါ။ သူသည် တံတိုင်းကိုဖြတ်ကာ ကောင်းကင်ဘုံတံခါးဝသို့</w:t>
      </w:r>
    </w:p>
    <w:p>
      <w:r>
        <w:t>ဝင်ချင်ရုံသာဖြစ်သည်။</w:t>
      </w:r>
    </w:p>
    <w:p>
      <w:r>
        <w:t>သူ့အမြင်အရ၊ သူသည် အင်မော်တယ် နယ်ပယ်သို့</w:t>
      </w:r>
    </w:p>
    <w:p>
      <w:r>
        <w:t>လှမ်းနိုင်ခဲ့လျှင် သူ၏ သေမျိုးကျော်ကြားမှု၊ စည်းစိမ်ဥစ္စာနှင့်</w:t>
      </w:r>
    </w:p>
    <w:p>
      <w:r>
        <w:t>ဥစ္စာပစ္စည်းတို့သည် အမှိုက်ဖြစ်လိမ့်မည်၊ အနည်းငယ်မျှ</w:t>
      </w:r>
    </w:p>
    <w:p>
      <w:r>
        <w:t>မတုန်လှုပ်မှုတောင်မရှိပါ။</w:t>
      </w:r>
    </w:p>
    <w:p>
      <w:r>
        <w:t>--- Page 1516 ---</w:t>
      </w:r>
    </w:p>
    <w:p>
      <w:r>
        <w:t>အခု အခွင့်အေရးက သူ့ရှေ့မှာ ရောက်နေပြီဖြစ်သည်။</w:t>
      </w:r>
    </w:p>
    <w:p>
      <w:r>
        <w:t>ခွန်အားတိုးတက်စေနိုင်သော သက်စောင့်ဆေး။</w:t>
      </w:r>
    </w:p>
    <w:p>
      <w:r>
        <w:t>ယဲ့နင် ကို သတ်လိုက်ရုံနှင့် သက်စောင့်ဆေးကို ရနိုင်သည် ။</w:t>
      </w:r>
    </w:p>
    <w:p>
      <w:r>
        <w:t>ဒီသတင်းက အခုမှပဲ ဆုံးဖြတ်ပြီး ကျယ်ကျယ်ပြန့်ပြန့်</w:t>
      </w:r>
    </w:p>
    <w:p>
      <w:r>
        <w:t>မသိရှိကြေသးပါ။ အတွင်းပိုင်းအချက်အလက်တွေကို</w:t>
      </w:r>
    </w:p>
    <w:p>
      <w:pPr>
        <w:pageBreakBefore/>
        <w:spacing w:after="40"/>
      </w:pPr>
      <w:r>
        <w:rPr>
          <w:b/>
          <w:sz w:val="20"/>
        </w:rPr>
        <w:t>[ZH] 第八十六章:絕境馳援，絕代孤忠 — page 5/9</w:t>
      </w:r>
    </w:p>
    <w:p>
      <w:r>
        <w:t>僅僅只是一個小小的威武候，在京誠就已經無人散招著</w:t>
      </w:r>
    </w:p>
    <w:p>
      <w:r>
        <w:t>這讓他陶醉</w:t>
      </w:r>
    </w:p>
    <w:p>
      <w:r>
        <w:t>同樣也讓他悲傷</w:t>
      </w:r>
    </w:p>
    <w:p>
      <w:r>
        <w:t>因為他很清楚，別人再怎麼敬畏，巴結，都不是因為他，而是他的女兒</w:t>
      </w:r>
    </w:p>
    <w:p>
      <w:r>
        <w:t>而他呢:看起來再怎麼高貴:也只是仙門的一條狗罷了</w:t>
      </w:r>
    </w:p>
    <w:p>
      <w:r>
        <w:t>仙門在眼中和凡俗是有著明顯區別的，有一道巨大的高牆，堵住了凡人跨入仙門的</w:t>
      </w:r>
    </w:p>
    <w:p>
      <w:r>
        <w:t>道路.</w:t>
      </w:r>
    </w:p>
    <w:p>
      <w:r>
        <w:t>沒有資質，無法踏入仙道，在這個世界，終究只是個小人物。</w:t>
      </w:r>
    </w:p>
    <w:p>
      <w:r>
        <w:t>威武候沒有大周太祖那種敢叫日月換新天的大氣魄，他只是想要越過圍牆，進入仙</w:t>
      </w:r>
    </w:p>
    <w:p>
      <w:r>
        <w:t>在他看來，若是能夠踏入仙道，凡俗的功名利祿都是糞土，不會再讓他有絲亭的動</w:t>
      </w:r>
    </w:p>
    <w:p>
      <w:r>
        <w:t>如今，機會就擺在了他的眼前。</w:t>
      </w:r>
    </w:p>
    <w:p>
      <w:r>
        <w:t>升仙丹！</w:t>
      </w:r>
    </w:p>
    <w:p>
      <w:pPr>
        <w:pageBreakBefore/>
        <w:spacing w:after="40"/>
      </w:pPr>
      <w:r>
        <w:rPr>
          <w:b/>
          <w:sz w:val="20"/>
        </w:rPr>
        <w:t>[MY] အခန်း87 — page 5/9</w:t>
      </w:r>
    </w:p>
    <w:p>
      <w:r>
        <w:t>ကြိုတင်ရရှိထားသော အင်အားကြီး အမတ်ကြီး က ယဲ့နင်ကို</w:t>
      </w:r>
    </w:p>
    <w:p>
      <w:r>
        <w:t>သတ်ဖို့ ကုန်ကျစရိတ်အားလုံးကို ချွင်းချက်မရှိ အသုံးပြုဖို့</w:t>
      </w:r>
    </w:p>
    <w:p>
      <w:r>
        <w:t>ဆုံးဖြတ်လိုက်သည်။</w:t>
      </w:r>
    </w:p>
    <w:p>
      <w:r>
        <w:t>အောင်မြင်သည်နှင့်တြပိုင်နက် သတင်းများ</w:t>
      </w:r>
    </w:p>
    <w:p>
      <w:r>
        <w:t>ပြန့်နှံ့သွားသော်လည်း အခြားအင်အားစုများ၏</w:t>
      </w:r>
    </w:p>
    <w:p>
      <w:r>
        <w:t>မေကျနပ်မှုများကိုသာ ဆွဲဆောင်နိုင်မည်ဖြစ်သည်။</w:t>
      </w:r>
    </w:p>
    <w:p>
      <w:r>
        <w:t>အဲဒါက အေရးမြကီးချေ။</w:t>
      </w:r>
    </w:p>
    <w:p>
      <w:r>
        <w:t>--- Page 1517 ---</w:t>
      </w:r>
    </w:p>
    <w:p>
      <w:r>
        <w:t>ဘာပဲဖြစ်ဖြစ် သူသည် သက်စောင့်ဆေးကို မျိုချလိုက်တာနဲ့</w:t>
      </w:r>
    </w:p>
    <w:p>
      <w:r>
        <w:t>အရည်အချင်းများရှိပြီး အင်မော်တယ်ဂိုဏ်းတွင်</w:t>
      </w:r>
    </w:p>
    <w:p>
      <w:r>
        <w:t>ပါဝင်နိုင်တော့မှာဖြစ်သည် ။</w:t>
      </w:r>
    </w:p>
    <w:p>
      <w:r>
        <w:t>သူက ချင်းယွီနန်းတော်လို ဂိုဏ်းကြီးတစ်ခုသို့ မဝင်နိုင်လျှင်ပင်</w:t>
      </w:r>
    </w:p>
    <w:p>
      <w:r>
        <w:t>ကိစ္စမရှိချေ။ ပထမအချက် လူတွေက သူ့ကို</w:t>
      </w:r>
    </w:p>
    <w:p>
      <w:r>
        <w:t>မထီမဲ့မြင်ပြုနိုင်ကြေတာ့မည်မဟုတ်ချေ။ ဒုတိယအချက်</w:t>
      </w:r>
    </w:p>
    <w:p>
      <w:r>
        <w:t>ချင်းယွီနန်းတော် က အမျိုးသမီးတွေကိုသာ လက်ခံသည် ။</w:t>
      </w:r>
    </w:p>
    <w:p>
      <w:r>
        <w:t>အလယ်လတ်တန်းစား ဂိုဏ်းတစ်ခုသို့ ကြုံသလို</w:t>
      </w:r>
    </w:p>
    <w:p>
      <w:r>
        <w:t>ဝင်နိုင်လျှင်ပင် လုံလောက်ပြီဟု သူ ခံစားမိသည်။</w:t>
      </w:r>
    </w:p>
    <w:p>
      <w:r>
        <w:t>ချင်းယွီနန်းတော်၏စစ်မှန်သောတပည့် ဖန်ကျင်းရွယ်၏</w:t>
      </w:r>
    </w:p>
    <w:p>
      <w:r>
        <w:t>ဖခင်အဖြစ် သူသည် အလွန်္ဓကယ်ဝပြည့်ဖြိုးသောဘဝဖြင့်</w:t>
      </w:r>
    </w:p>
    <w:p>
      <w:r>
        <w:t>ရှင်သန်နေမည်ဖြစ်သည်။</w:t>
      </w:r>
    </w:p>
    <w:p>
      <w:r>
        <w:t>အဲဒီအချိန်အထိ ရောက်ဖို့ ဘာမှမလိုတော့ပါ။</w:t>
      </w:r>
    </w:p>
    <w:p>
      <w:r>
        <w:t>--- Page 1518 ---</w:t>
      </w:r>
    </w:p>
    <w:p>
      <w:r>
        <w:t>ဖန်ကျင်းရွယ်သည် အားကြီးသောအမတ်ကြီး၏</w:t>
      </w:r>
    </w:p>
    <w:p>
      <w:r>
        <w:t>ကြောက်စဖွယ်အသွင်အပြင်ကို ကြည့်ရင်း အနည်းငယ်</w:t>
      </w:r>
    </w:p>
    <w:p>
      <w:r>
        <w:t>မျက်မှောင်ကြုတ်သွားသည်။</w:t>
      </w:r>
    </w:p>
    <w:p>
      <w:r>
        <w:t>သူမ၏ နှလုံးသားထဲမှ ဖခင်ဟူ၍ လေးစားချစ်ခင်ရန်</w:t>
      </w:r>
    </w:p>
    <w:p>
      <w:r>
        <w:t>နေနသာသူမတွင် ခံစားချက်ပင်မရှိပေ။</w:t>
      </w:r>
    </w:p>
    <w:p>
      <w:r>
        <w:t>စက်ဆုပ်ရွံရှာဖွယ် ရှိတယ်လို့တောင် ပြောလို့ရသည်။</w:t>
      </w:r>
    </w:p>
    <w:p>
      <w:r>
        <w:t>သူမသည် ကေလးဘဝကတည်းက ချင်းယွီနန်းတော်တွင်</w:t>
      </w:r>
    </w:p>
    <w:p>
      <w:r>
        <w:t>ကြီးပြင်းလာရေသာကြောင့် သူမသည် အမတ်ကြီးအတွက်</w:t>
      </w:r>
    </w:p>
    <w:p>
      <w:r>
        <w:t>ပစ္စည်းတစ်ခုသာဖြစ်သည်။</w:t>
      </w:r>
    </w:p>
    <w:p>
      <w:r>
        <w:t>အေဖတစ်ယောက်ရဲ့ ချစ်ခြင်းမေတ္တာကို တစ်ခါမှ မခံစားဖူးပါ။</w:t>
      </w:r>
    </w:p>
    <w:p>
      <w:r>
        <w:t>ဒါပေါ့, လိုလည်းမလိုအပ်ပါဘူး။</w:t>
      </w:r>
    </w:p>
    <w:p>
      <w:r>
        <w:t>ချင်းယွီနန်းတော်</w:t>
      </w:r>
    </w:p>
    <w:p>
      <w:r>
        <w:t>၏အသိပညာကိုရရှိထားသူများသည်အားကြီးသော</w:t>
      </w:r>
    </w:p>
    <w:p>
      <w:r>
        <w:t>အမတ်ကြီးကဲ့သို့သော သေမျိုးများနှင့်</w:t>
      </w:r>
    </w:p>
    <w:p>
      <w:r>
        <w:t>တန်းတူမဟုတ်တော့ပါ။</w:t>
      </w:r>
    </w:p>
    <w:p>
      <w:r>
        <w:t>--- Page 1519 ---</w:t>
      </w:r>
    </w:p>
    <w:p>
      <w:r>
        <w:t>သူမသည် ဘဝအဆင့်တစ်ခုကို ကျော်ဖြတ်ခဲ့ပြီးဖြစ်သည်။</w:t>
      </w:r>
    </w:p>
    <w:p>
      <w:pPr>
        <w:pageBreakBefore/>
        <w:spacing w:after="40"/>
      </w:pPr>
      <w:r>
        <w:rPr>
          <w:b/>
          <w:sz w:val="20"/>
        </w:rPr>
        <w:t>[ZH] 第八十六章:絕境馳援，絕代孤忠 — page 6/9</w:t>
      </w:r>
    </w:p>
    <w:p>
      <w:r>
        <w:t>只要殺了葉寧，就能擁有升仙丹！</w:t>
      </w:r>
    </w:p>
    <w:p>
      <w:r>
        <w:t>這個消息仙門才剛剛決定，還沒有廣吞傳出。因此提前得到內暮消息的威武候，</w:t>
      </w:r>
    </w:p>
    <w:p>
      <w:r>
        <w:t>定不惜一切代價，利用京城的投降派，群策群力，共同謀殺葉寧!-</w:t>
      </w:r>
    </w:p>
    <w:p>
      <w:r>
        <w:t>旦成功，就算是消息傳出，引來其他勢力不滿</w:t>
      </w:r>
    </w:p>
    <w:p>
      <w:r>
        <w:t>那也無所謂了。</w:t>
      </w:r>
    </w:p>
    <w:p>
      <w:r>
        <w:t>反正他已經吞了丹藥，擁有了資質，加入了仙門</w:t>
      </w:r>
    </w:p>
    <w:p>
      <w:r>
        <w:t>他也不想著加入群玉閣這種大宗門，一是人家看不上他，二是群毛閣只收女子</w:t>
      </w:r>
    </w:p>
    <w:p>
      <w:r>
        <w:t>他覺得，自己隨便加入一個中等門派，便足夠了</w:t>
      </w:r>
    </w:p>
    <w:p>
      <w:r>
        <w:t>有群玉閣的真傳弟子方清雪罩著，他絕對會活的非常滋潤，</w:t>
      </w:r>
    </w:p>
    <w:p>
      <w:r>
        <w:t>到那時。好不快活</w:t>
      </w:r>
    </w:p>
    <w:p>
      <w:r>
        <w:t>方潔雪看著威武侯痴狂的模樣，眉頭微微皺起，</w:t>
      </w:r>
    </w:p>
    <w:p>
      <w:r>
        <w:t>從內心深處來說，她對於威武候是沒有什麼感情的，更談不上尊重和愛</w:t>
      </w:r>
    </w:p>
    <w:p>
      <w:pPr>
        <w:pageBreakBefore/>
        <w:spacing w:after="40"/>
      </w:pPr>
      <w:r>
        <w:rPr>
          <w:b/>
          <w:sz w:val="20"/>
        </w:rPr>
        <w:t>[MY] အခန်း87 — page 6/9</w:t>
      </w:r>
    </w:p>
    <w:p>
      <w:r>
        <w:t>လူများသည် ပုရွက်ဆိတ်များကဲ့သို့ပင်၊ ဤအယူအဆသည်</w:t>
      </w:r>
    </w:p>
    <w:p>
      <w:r>
        <w:t>သူမ၏စိတ်ထဲတွင် နက်နက်ရှိုင်းရှိုင်း ထည့်သွင်းခဲ့သည်မှာ</w:t>
      </w:r>
    </w:p>
    <w:p>
      <w:r>
        <w:t>ကြာခဲ့ပြီဖြစ်သည်။</w:t>
      </w:r>
    </w:p>
    <w:p>
      <w:r>
        <w:t>သူမ၏ဖခင် အမတ်ကြီးကို စိတ်ထဲတွင် လုံးဝ</w:t>
      </w:r>
    </w:p>
    <w:p>
      <w:r>
        <w:t>မထီမဲ့မြင်ပြုခဲ့သည်။</w:t>
      </w:r>
    </w:p>
    <w:p>
      <w:r>
        <w:t>အဲဒါက သူမကို သာလွန်တယ်လို့ခံစားရပြီး သူမကိုယ်တိုင်နဲ့</w:t>
      </w:r>
    </w:p>
    <w:p>
      <w:r>
        <w:t>သတ္တဝါတွေကြားက ခြားနားချက်ကို ပိုရှင်းရှင်းလင်းလင်း</w:t>
      </w:r>
    </w:p>
    <w:p>
      <w:r>
        <w:t>သိမြင်လာပါသည်။</w:t>
      </w:r>
    </w:p>
    <w:p>
      <w:r>
        <w:t>ထို့ကြောင့် အင်အားကြီး အမတ်ကြီး သည်</w:t>
      </w:r>
    </w:p>
    <w:p>
      <w:r>
        <w:t>သက်စောင့်ဆေးကိုရနိုင်ပြီး အင်မော်တယ်ဘ၀ကို</w:t>
      </w:r>
    </w:p>
    <w:p>
      <w:r>
        <w:t>တက်လှမ်းနိုင်လျှင် အကောင်းဆုံးဖြစ်ပေလိမ့်မည်။</w:t>
      </w:r>
    </w:p>
    <w:p>
      <w:r>
        <w:t>အနည်းဆုံး သူမ၏ဖခင်သည် ပုရွက်ဆိတ်မဟုတ်တော့ဘဲ</w:t>
      </w:r>
    </w:p>
    <w:p>
      <w:r>
        <w:t>သူမနှင့်တွေ့သောအခါတွင်</w:t>
      </w:r>
    </w:p>
    <w:p>
      <w:r>
        <w:t>စက်ဆုတ်ရွံရှာစရာကောင်းတော့မည်မဟုတ်ချေ။</w:t>
      </w:r>
    </w:p>
    <w:p>
      <w:r>
        <w:t>--- Page 1520 ---</w:t>
      </w:r>
    </w:p>
    <w:p>
      <w:r>
        <w:t>"အခွင့်အလမ်းတွေက အေဖ့ကို အမြဲစောင့်နေတာမဟုတ်ဘူး၊</w:t>
      </w:r>
    </w:p>
    <w:p>
      <w:r>
        <w:t>အေဖကိုယ်တိုင်ပဲ ဆုပ်ကိုင်ထားရမယ်"</w:t>
      </w:r>
    </w:p>
    <w:p>
      <w:r>
        <w:t>ဖန်ကျင်းရွယ်က ပြောသည်။</w:t>
      </w:r>
    </w:p>
    <w:p>
      <w:r>
        <w:t>"စိတ်မပူပါနဲ့၊ တည်ထောင်သူဖခင် မူဖုချင်ကို အေရးပေးဖို့</w:t>
      </w:r>
    </w:p>
    <w:p>
      <w:r>
        <w:t>ငါတောင်းဆိုထားပြီးသားပါ။ သူက ဝိညာဉ်စုပ်ခွက်ကို</w:t>
      </w:r>
    </w:p>
    <w:p>
      <w:r>
        <w:t>သုံးနိုင်တယ်။ ဒီတစ်ခါ ယဲ့နင် က အသက်အန္တရာယ်ကနေ</w:t>
      </w:r>
    </w:p>
    <w:p>
      <w:r>
        <w:t>မလွတ်နိုင်တော့ဘူး"</w:t>
      </w:r>
    </w:p>
    <w:p>
      <w:r>
        <w:t>အမတ်ကြီးဟွေ့ ပြုံးလိုက်သည်။</w:t>
      </w:r>
    </w:p>
    <w:p>
      <w:r>
        <w:t>"တည်ထောင်သူဖခင်…"</w:t>
      </w:r>
    </w:p>
    <w:p>
      <w:r>
        <w:t>ဖန်ကျင်းရွယ်က မျက်မှောင်ကြုတ်လိုက်သည်။</w:t>
      </w:r>
    </w:p>
    <w:p>
      <w:r>
        <w:t>"ဒီလူက အင်မော်တယ်ဂိုဏ်းမှာ ခိုလှုံခဲ့ပေမယ့် သူ့စိတ်ထဲမှာ</w:t>
      </w:r>
    </w:p>
    <w:p>
      <w:r>
        <w:t>အမြဲတမ်း ဝန်ထုပ်ဝန်ပိုးတစ်ခု ရှိနေတယ်။ သူ့ကို</w:t>
      </w:r>
    </w:p>
    <w:p>
      <w:r>
        <w:t>ယုံကြည်လို့ရနိုင်မယ်လို့ အေဖေမျှာ်လင့်ထားလား"</w:t>
      </w:r>
    </w:p>
    <w:p>
      <w:r>
        <w:t>--- Page 1521 ---</w:t>
      </w:r>
    </w:p>
    <w:p>
      <w:r>
        <w:t>ဝေ့ဝူဟွေ့ရယ်ပြီး ပြောလိုက်သည်။</w:t>
      </w:r>
    </w:p>
    <w:p>
      <w:r>
        <w:t>“မူဖုချင်ရဲ့စိတ်ကို အေဖသိပါတယ်။ ဒီလူက တကယ်ကို</w:t>
      </w:r>
    </w:p>
    <w:p>
      <w:r>
        <w:t>ပထမတန်းစား လူမိုက်တစ်ယောက်ပါ။ သူ</w:t>
      </w:r>
    </w:p>
    <w:p>
      <w:r>
        <w:t>အင်မော်တယ်ဂိုဏ်းထဲဝင်ပြီးကတည်းက အပြစ်ရှိတယ်လို့</w:t>
      </w:r>
    </w:p>
    <w:p>
      <w:r>
        <w:t>ခံစားနေရတာပဲ။ ဒါပေမယ့် ဒီတစ်ခါတော့</w:t>
      </w:r>
    </w:p>
    <w:p>
      <w:r>
        <w:t>ငြိမ်မေနေတာ့ပါဘူး။ ယဲ့နင်ကို လုပ်ကြံဖို့ ဝိညာဉ်စုပ်ခွက်ကို</w:t>
      </w:r>
    </w:p>
    <w:p>
      <w:r>
        <w:t>ထုတ်သုံးထားပြီးပြီ။ ဒီအဖြစ်အပျက်ပြီးရင် သူ ဘယ်တော့မှ</w:t>
      </w:r>
    </w:p>
    <w:p>
      <w:r>
        <w:t>နောက်ပြန်လှည့်မှာ မဟုတ်တော့ဘူး...</w:t>
      </w:r>
    </w:p>
    <w:p>
      <w:r>
        <w:t>ကျိုးပြည်ထောင်ကြီးဟာ ယဲ့နင် ကိုသတ်ခဲ့တဲ့လူကို</w:t>
      </w:r>
    </w:p>
    <w:p>
      <w:r>
        <w:t>ခွင့်လွှတ်မှာမဟုတ်ဘူး၊ ဒါပေမဲ့ သူကတော့</w:t>
      </w:r>
    </w:p>
    <w:p>
      <w:r>
        <w:t>အင်မော်ဂိုဏ်းအတွက် ခွေးတစ်ကောင်သာ ဖြစ်နေဦးမှာပါ"</w:t>
      </w:r>
    </w:p>
    <w:p>
      <w:pPr>
        <w:pageBreakBefore/>
        <w:spacing w:after="40"/>
      </w:pPr>
      <w:r>
        <w:rPr>
          <w:b/>
          <w:sz w:val="20"/>
        </w:rPr>
        <w:t>[ZH] 第八十六章:絕境馳援，絕代孤忠 — page 7/9</w:t>
      </w:r>
    </w:p>
    <w:p>
      <w:r>
        <w:t>甚至說，還有些厭惡和鄙夷</w:t>
      </w:r>
    </w:p>
    <w:p>
      <w:r>
        <w:t>因為從小她在群玉間長大，她對於威武候來說，只是工具而已</w:t>
      </w:r>
    </w:p>
    <w:p>
      <w:r>
        <w:t>父愛這種東西，她是沒有感受過的。</w:t>
      </w:r>
    </w:p>
    <w:p>
      <w:r>
        <w:t>當然，也不需要。</w:t>
      </w:r>
    </w:p>
    <w:p>
      <w:r>
        <w:t>接受了群王閣教育的人，早就不認為自己和威武候這樣的凡人是一類人。</w:t>
      </w:r>
    </w:p>
    <w:p>
      <w:r>
        <w:t>她在生命層次上就已經超脫了出去</w:t>
      </w:r>
    </w:p>
    <w:p>
      <w:r>
        <w:t>凡人如蟋敦，這種概念，早就深深植入了她的思想深處</w:t>
      </w:r>
    </w:p>
    <w:p>
      <w:r>
        <w:t>對於威武候所追求的東西，她是完全看不上限的</w:t>
      </w:r>
    </w:p>
    <w:p>
      <w:r>
        <w:t>那隻會更讓她有優越感，也更清楚的認識到自己和凡人的區別</w:t>
      </w:r>
    </w:p>
    <w:p>
      <w:r>
        <w:t>所以，威武候如果能夠得到升仙丹踏上仙道，這也是她想要看到的，至少自己的父</w:t>
      </w:r>
    </w:p>
    <w:p>
      <w:r>
        <w:t>親不再是蟻了，自己與他接觸的時候，也不會那麼的嫌棄。</w:t>
      </w:r>
    </w:p>
    <w:p>
      <w:r>
        <w:t>機會不會總等著你，你自己抓緊吧</w:t>
      </w:r>
    </w:p>
    <w:p>
      <w:pPr>
        <w:pageBreakBefore/>
        <w:spacing w:after="40"/>
      </w:pPr>
      <w:r>
        <w:rPr>
          <w:b/>
          <w:sz w:val="20"/>
        </w:rPr>
        <w:t>[MY] အခန်း87 — page 7/9</w:t>
      </w:r>
    </w:p>
    <w:p>
      <w:r>
        <w:t>...</w:t>
      </w:r>
    </w:p>
    <w:p>
      <w:r>
        <w:t>ပွဲအပြီး။</w:t>
      </w:r>
    </w:p>
    <w:p>
      <w:r>
        <w:t>--- Page 1522 ---</w:t>
      </w:r>
    </w:p>
    <w:p>
      <w:r>
        <w:t>လူ တွေစုဝေးကွဲသွားကြသည်။</w:t>
      </w:r>
    </w:p>
    <w:p>
      <w:r>
        <w:t>အေဖနှင့်သမီးကြား ပြောစကားများကို မသိသော</w:t>
      </w:r>
    </w:p>
    <w:p>
      <w:r>
        <w:t>တည်ထောင်ဖခင် မူဖုချင်သည် ဝေါယဉ်ဖြင့် သူ့အိမ်သို့</w:t>
      </w:r>
    </w:p>
    <w:p>
      <w:r>
        <w:t>ပြန်လာခဲ့သည်။</w:t>
      </w:r>
    </w:p>
    <w:p>
      <w:r>
        <w:t>သူသည် ထိုင်ခုံမှ ဆင်းကာ မူစံအိမ်ကြီးကို ကြည့်လိုက်သည်။</w:t>
      </w:r>
    </w:p>
    <w:p>
      <w:r>
        <w:t>မူစံအိမ်ကြီးသည် ကြီးမားသော ဧရိယာကို ဖုံးလွှမ်းထားပြီး</w:t>
      </w:r>
    </w:p>
    <w:p>
      <w:r>
        <w:t>ဂိတ်၀မှာ ထူးခြားလှသည်။</w:t>
      </w:r>
    </w:p>
    <w:p>
      <w:r>
        <w:t>အနီရောင်တံခါးအထက် တည်ထောင်သူဖခင် ဟူသော</w:t>
      </w:r>
    </w:p>
    <w:p>
      <w:r>
        <w:t>စာတန်းတစ်ခုကို ချိတ်ဆွဲထားသည်။</w:t>
      </w:r>
    </w:p>
    <w:p>
      <w:r>
        <w:t>ထိုစာသားများက နဂါးတွေ၊ ဖီးနစ်တွေလို ပျံသန်းနေပြီး</w:t>
      </w:r>
    </w:p>
    <w:p>
      <w:r>
        <w:t>၎င်းတို့ကိုကြည့်လိုက်တိုင်း ရင်ဘတ်ထဲမှာ</w:t>
      </w:r>
    </w:p>
    <w:p>
      <w:r>
        <w:t>မာနထောင်လွှားမှုကို ခံစားရပြီး သွေးတွေ စီးကျေနသလို</w:t>
      </w:r>
    </w:p>
    <w:p>
      <w:r>
        <w:t>ခံစားရသည်။</w:t>
      </w:r>
    </w:p>
    <w:p>
      <w:r>
        <w:t>အဘယ်ကြောင့်ဆိုသော် ထိုစာလုံးများကို ကို ကျိုးထိုက်ကျူ၏</w:t>
      </w:r>
    </w:p>
    <w:p>
      <w:r>
        <w:t>တော်ဝင်စုတ်တံဖြင့် ရေးထားသောကြောင့်ပင်။</w:t>
      </w:r>
    </w:p>
    <w:p>
      <w:r>
        <w:t>--- Page 1523 ---</w:t>
      </w:r>
    </w:p>
    <w:p>
      <w:r>
        <w:t>ထိုအချိန်တွင် ပထမမျိုးဆက်၏ တည်ထောင်သူဖခင်သည်</w:t>
      </w:r>
    </w:p>
    <w:p>
      <w:r>
        <w:t>ကျိုးထိုက်ကျူနှင့် လက်တွဲတိုက်ပွဲဝင်ခဲ့သည်။</w:t>
      </w:r>
    </w:p>
    <w:p>
      <w:r>
        <w:t>သူသည် ဘုရင်တစ်ပါးဖြစ်ပြီး</w:t>
      </w:r>
    </w:p>
    <w:p>
      <w:r>
        <w:t>အမှုတော်ဆောင်တစ်ဦးဖြစ်သလို</w:t>
      </w:r>
    </w:p>
    <w:p>
      <w:r>
        <w:t>သွေးသောက်ညီနောင်တစ်ဦးလည်းဖြစ်သည်။</w:t>
      </w:r>
    </w:p>
    <w:p>
      <w:r>
        <w:t>ကျိုးထိုက်ကျူသည် ဘုရားပြီးငြမ်းဖျက်တတ်သူမဟုတ်ချေ။</w:t>
      </w:r>
    </w:p>
    <w:p>
      <w:r>
        <w:t>သူရဲကောင်းများကို မြှောက်စားတတ်သူ သူသည်</w:t>
      </w:r>
    </w:p>
    <w:p>
      <w:r>
        <w:t>ဆုများချီးမြှင့်ကာ တည်ထောင်သူဖခင်၏ လုပ်ရပ်များကို</w:t>
      </w:r>
    </w:p>
    <w:p>
      <w:r>
        <w:t>လူသိရှင်ကြား ထုတ်ပြန်ခဲ့သည်။</w:t>
      </w:r>
    </w:p>
    <w:p>
      <w:r>
        <w:t>ကြီးမြတ်သော ရွှေနန်းတော် တွင် တည်ထောင်သူဖခင်သည်</w:t>
      </w:r>
    </w:p>
    <w:p>
      <w:r>
        <w:t>တတိယအဆင့်ရှိပြီး တတိယမြောက် ကျိုး</w:t>
      </w:r>
    </w:p>
    <w:p>
      <w:r>
        <w:t>အမျိုးသားသူရဲကောင်းဟု ခေါ်တွင်ခဲ့သည်။</w:t>
      </w:r>
    </w:p>
    <w:p>
      <w:r>
        <w:t>ဘိုးဘေးများ၏ ဂုဏ်သိက္ခာကို နောင်လာနောက်သား</w:t>
      </w:r>
    </w:p>
    <w:p>
      <w:r>
        <w:t>မျိုးဆက်များက မေ့ပျောက်၍မရပါ။</w:t>
      </w:r>
    </w:p>
    <w:p>
      <w:r>
        <w:t>--- Page 1524 ---</w:t>
      </w:r>
    </w:p>
    <w:p>
      <w:r>
        <w:t>လက်ရှိမျိုးဆက်၏ တည်ထောင်သူဖခင် မူဖုချင်သည်</w:t>
      </w:r>
    </w:p>
    <w:p>
      <w:r>
        <w:t>ထီးထီးကြီး အသိစိတ်လွတ်ရပ်နေသည်။</w:t>
      </w:r>
    </w:p>
    <w:p>
      <w:r>
        <w:t>သူ့ဘိုးဘေးတွေရဲ့ ပုံပြင်ကို နားထောင်ပြီး ငယ်ငယ်က</w:t>
      </w:r>
    </w:p>
    <w:p>
      <w:r>
        <w:t>ဘယ်လောက် ဂုဏ်ယူဂုဏ်ယူခဲ့သလဲ ဆိုတာကို</w:t>
      </w:r>
    </w:p>
    <w:p>
      <w:r>
        <w:t>တွေးမိခဲ့သည်။</w:t>
      </w:r>
    </w:p>
    <w:p>
      <w:r>
        <w:t>သူ ကစားဖို့ ထွက်လာတော့ လူတွေက သူ့ကို တိုင်းပြည်၏</w:t>
      </w:r>
    </w:p>
    <w:p>
      <w:r>
        <w:t>မင်းသားလေးသဖွယ် ရိုသေလးစား ကြသည်။</w:t>
      </w:r>
    </w:p>
    <w:p>
      <w:r>
        <w:t>ယခုမူကား...</w:t>
      </w:r>
    </w:p>
    <w:p>
      <w:r>
        <w:t>မျက်စိမှိတ်ထားလိုက်သည်။</w:t>
      </w:r>
    </w:p>
    <w:p>
      <w:pPr>
        <w:pageBreakBefore/>
        <w:spacing w:after="40"/>
      </w:pPr>
      <w:r>
        <w:rPr>
          <w:b/>
          <w:sz w:val="20"/>
        </w:rPr>
        <w:t>[ZH] 第八十六章:絕境馳援，絕代孤忠 — page 8/9</w:t>
      </w:r>
    </w:p>
    <w:p>
      <w:r>
        <w:t>方清雪說道.</w:t>
      </w:r>
    </w:p>
    <w:p>
      <w:r>
        <w:t>放心，我已經讓開國公出手了，他動用了吸魂盞，這次葉寧沒有活命的可能！</w:t>
      </w:r>
    </w:p>
    <w:p>
      <w:r>
        <w:t>威武候獰笑</w:t>
      </w:r>
    </w:p>
    <w:p>
      <w:r>
        <w:t>“開國公？</w:t>
      </w:r>
    </w:p>
    <w:p>
      <w:r>
        <w:t>方清雪皺眉.</w:t>
      </w:r>
    </w:p>
    <w:p>
      <w:r>
        <w:t>“此人雖然投靠了仙門，但是心中一直有包袱，你指望他，可靠嗎</w:t>
      </w:r>
    </w:p>
    <w:p>
      <w:r>
        <w:t>威武候大笑，說道。</w:t>
      </w:r>
    </w:p>
    <w:p>
      <w:r>
        <w:t>‘我當然知道開國公的心思，此人真是一等一的蠢貨，既然已經加入了仙門，為何還</w:t>
      </w:r>
    </w:p>
    <w:p>
      <w:r>
        <w:t>要有負罪感?不過這次他是趕鴨子上架，不得不拿出吸魂查對付葉寧，此事之後，他就</w:t>
      </w:r>
    </w:p>
    <w:p>
      <w:r>
        <w:t>再也回不了頭了。大周不會原諒一個害死葉寧的人，他只能老老實實的給仙門當狗！</w:t>
      </w:r>
    </w:p>
    <w:p>
      <w:r>
        <w:t>酒宴過後</w:t>
      </w:r>
    </w:p>
    <w:p>
      <w:r>
        <w:t>眾人散去。</w:t>
      </w:r>
    </w:p>
    <w:p>
      <w:r>
        <w:t>求鮮花</w:t>
      </w:r>
    </w:p>
    <w:p>
      <w:r>
        <w:t>不知道自己成為父女二人談話主題的開國公坐著轎子，回到了自己的府邸</w:t>
      </w:r>
    </w:p>
    <w:p>
      <w:r>
        <w:t>他下了轎子，看著開國公府邸，</w:t>
      </w:r>
    </w:p>
    <w:p>
      <w:pPr>
        <w:pageBreakBefore/>
        <w:spacing w:after="40"/>
      </w:pPr>
      <w:r>
        <w:rPr>
          <w:b/>
          <w:sz w:val="20"/>
        </w:rPr>
        <w:t>[MY] အခန်း87 — page 8/9</w:t>
      </w:r>
    </w:p>
    <w:p>
      <w:r>
        <w:t>အရက်အလွန်အကျွံသောက်ခဲ့မိခြင်းလား သို့မဟုတ်</w:t>
      </w:r>
    </w:p>
    <w:p>
      <w:r>
        <w:t>အပြစ်ရှိသလိုခံစားရစိတ်ကြောင့်လားမသိပါ။</w:t>
      </w:r>
    </w:p>
    <w:p>
      <w:r>
        <w:t>သူ့နှလုံးသားက တုန်ယင်နေသည်။</w:t>
      </w:r>
    </w:p>
    <w:p>
      <w:r>
        <w:t>............</w:t>
      </w:r>
    </w:p>
    <w:p>
      <w:r>
        <w:t>--- Page 1525 ---</w:t>
      </w:r>
    </w:p>
    <w:p>
      <w:r>
        <w:t>"ဆရာကြီး"</w:t>
      </w:r>
    </w:p>
    <w:p>
      <w:r>
        <w:t>အချိန်အေတာ်ကြာပြီးနောက် တစ်ယောက်ယောက်က</w:t>
      </w:r>
    </w:p>
    <w:p>
      <w:r>
        <w:t>တိုးတိုးလေးခေါ်လိုက်သည်။</w:t>
      </w:r>
    </w:p>
    <w:p>
      <w:r>
        <w:t>သူရပ်နေတာ ကြာပြီဖြစ်သည်။</w:t>
      </w:r>
    </w:p>
    <w:p>
      <w:r>
        <w:t>တည်ထောင်သူဖခင်မူဖုချင်သည် အသက်ပြင်းပြင်းရှူကာ</w:t>
      </w:r>
    </w:p>
    <w:p>
      <w:r>
        <w:t>အိမ်တော်၏အိမ်တံခါးဝကိုကြည့်ကာ ပြောလိုက်သည်။</w:t>
      </w:r>
    </w:p>
    <w:p>
      <w:r>
        <w:t>"ငါ့ကို ဘေးတံခါးကနေ ခေါ်သွားပါ"</w:t>
      </w:r>
    </w:p>
    <w:p>
      <w:r>
        <w:t>ဒီနေ့မှာတော့ ကျိုးထိုက်ကျူကိုယ်တိုင်ရေးသားထားခဲ့သော</w:t>
      </w:r>
    </w:p>
    <w:p>
      <w:r>
        <w:t>ကမ္ပည်းပြားအောက်မှ စိတ်အေးချမ်းသာစွာနဲ့</w:t>
      </w:r>
    </w:p>
    <w:p>
      <w:r>
        <w:t>လျှောက်လို့မရ ခြင်းပင်။</w:t>
      </w:r>
    </w:p>
    <w:p>
      <w:r>
        <w:t>ပြည်နယ်အစိုးရ။ တရားဥပေဒ…။</w:t>
      </w:r>
    </w:p>
    <w:p>
      <w:r>
        <w:t>မူဖုချင်သည် ရင်တုန်တာ မေပျာက်သေးပါ။</w:t>
      </w:r>
    </w:p>
    <w:p>
      <w:r>
        <w:t>ဒီနေ့ သူဘာတွေလုပ်ခဲ့သလဲ လုပ်ပြီးရင် သူဘာတွေ</w:t>
      </w:r>
    </w:p>
    <w:p>
      <w:r>
        <w:t>ဆုံးရှုံးရမလဲဆိုတာ သူသိသည်။</w:t>
      </w:r>
    </w:p>
    <w:p>
      <w:r>
        <w:t>--- Page 1526 ---</w:t>
      </w:r>
    </w:p>
    <w:p>
      <w:r>
        <w:t>ဒါပေမယ့် သူ့မှာ ရွေးချယ်ခွင့်ရှိပါသလား။</w:t>
      </w:r>
    </w:p>
    <w:p>
      <w:r>
        <w:t>ရုတ်တရက် အပြင်မှာ ခြေသံတွေ ကြားလိုက်ရသည်။</w:t>
      </w:r>
    </w:p>
    <w:p>
      <w:r>
        <w:t>အသက်ဆယ့်ခုနစ်နှစ်အရွယ် ကောင်လေးတစ်ယောက်</w:t>
      </w:r>
    </w:p>
    <w:p>
      <w:r>
        <w:t>လျှောက်လှမ်းလာသည်။</w:t>
      </w:r>
    </w:p>
    <w:p>
      <w:r>
        <w:t>လူငယ်သည် သပ်ရပ်သောဝတ်စုံကို ၀တ်ဆင်ထားပြီး</w:t>
      </w:r>
    </w:p>
    <w:p>
      <w:r>
        <w:t>ရှေးခေတ်ကျောက်စိမ်းကိုယ်ထည်နှင့် ဓားတစ်ချောင်းကို</w:t>
      </w:r>
    </w:p>
    <w:p>
      <w:r>
        <w:t>သူ့ခါးတွင် ချိတ်ဆွဲထားသည်။</w:t>
      </w:r>
    </w:p>
    <w:p>
      <w:r>
        <w:t>"ဖေဖ၊ ဘယ်ရောက်နေတာလဲ"</w:t>
      </w:r>
    </w:p>
    <w:p>
      <w:r>
        <w:t>သူ့မျက်လုံးတွေက အရှိန်အဟုန်အပြည့်နဲ့ ရောက်လာသည် ။</w:t>
      </w:r>
    </w:p>
    <w:p>
      <w:r>
        <w:t>"ရဲတင်းလှချည်လား"</w:t>
      </w:r>
    </w:p>
    <w:p>
      <w:r>
        <w:t>မူဖုချင်သည် ချက်ချင်းထခုန်ကာ</w:t>
      </w:r>
    </w:p>
    <w:p>
      <w:r>
        <w:t>သူ၏တစ်ဦးတည်းသောသားကို ဒေါသတြကီး</w:t>
      </w:r>
    </w:p>
    <w:p>
      <w:r>
        <w:t>လက်ညှိုးထိုးလိုက်သည်။</w:t>
      </w:r>
    </w:p>
    <w:p>
      <w:r>
        <w:t>--- Page 1527 ---</w:t>
      </w:r>
    </w:p>
    <w:p>
      <w:r>
        <w:t>“မင်း အိပ်ရေးပျက်ပြီး ရူးနေတာလား။ အဲ့ဒီဓါးက</w:t>
      </w:r>
    </w:p>
    <w:p>
      <w:r>
        <w:t>ဘာလုပ်ဖို့လဲ”</w:t>
      </w:r>
    </w:p>
    <w:p>
      <w:r>
        <w:t>လူငယ်လေး ကိုင်ဆောင်ထားသော ဓားကို သူသတိထားမိပြီး</w:t>
      </w:r>
    </w:p>
    <w:p>
      <w:r>
        <w:t>ပိုလို့တောင် ဒေါသဖြစ်သွားသည် ။</w:t>
      </w:r>
    </w:p>
    <w:p>
      <w:r>
        <w:t>"ဒီအထီးကျန်သစ္စာဓားကို ဘယ်သူကသုံးဖို့ပြောတာလဲ"</w:t>
      </w:r>
    </w:p>
    <w:p>
      <w:r>
        <w:t>အထီးကျန်သစ္စာသည် စတင်တည်ထောင်သူပထမမျိုးဆက်၏</w:t>
      </w:r>
    </w:p>
    <w:p>
      <w:r>
        <w:t>ဓားဖြစ်သည်။</w:t>
      </w:r>
    </w:p>
    <w:p>
      <w:r>
        <w:t>ကနဦးတိုက်ပွဲတွင် ကျိုးထိုက်ကျူ သည်</w:t>
      </w:r>
    </w:p>
    <w:p>
      <w:r>
        <w:t>ရန်သူ့ထောင်ချောက်အတွင်း သက်ဆင်းမိကာ</w:t>
      </w:r>
    </w:p>
    <w:p>
      <w:r>
        <w:t>အဝိုင်းခံလိုက်ရသည်။</w:t>
      </w:r>
    </w:p>
    <w:p>
      <w:r>
        <w:t>တည်ထောင်သူဖခင်သည် ကူညီသူမရှိသည့် အားနည်းနေသော</w:t>
      </w:r>
    </w:p>
    <w:p>
      <w:r>
        <w:t>စစ်တပ်ကိုပင် ဦးဆောင်ကာ ခရိုင်၇ခုအထိ ချီတက်ပြီး</w:t>
      </w:r>
    </w:p>
    <w:p>
      <w:pPr>
        <w:pageBreakBefore/>
        <w:spacing w:after="40"/>
      </w:pPr>
      <w:r>
        <w:rPr>
          <w:b/>
          <w:sz w:val="20"/>
        </w:rPr>
        <w:t>[ZH] 第八十六章:絕境馳援，絕代孤忠 — page 9/9</w:t>
      </w:r>
    </w:p>
    <w:p>
      <w:r>
        <w:t>國公府佔地面積很大，自門口去看，氣派非凡，</w:t>
      </w:r>
    </w:p>
    <w:p>
      <w:r>
        <w:t>硃紅色的大門之上，懸挂著刻著開國公府四個字的牌面</w:t>
      </w:r>
    </w:p>
    <w:p>
      <w:r>
        <w:t>這四個字龍飛鳳舞，每每望去，都能感覺胸中豪氣干雲，熱血噴涌</w:t>
      </w:r>
    </w:p>
    <w:p>
      <w:r>
        <w:t>岡為這四個字、是太粗御筆所寫</w:t>
      </w:r>
    </w:p>
    <w:p>
      <w:r>
        <w:t>當年初代開國公隨大祖征戰一生，是君臣，但更是兄弟,</w:t>
      </w:r>
    </w:p>
    <w:p>
      <w:r>
        <w:t>士祖沿有干討知陷殺驢，清洗功臣的事情，反而大肆封黨，宜揚開國公的事達</w:t>
      </w:r>
    </w:p>
    <w:p>
      <w:r>
        <w:t>大周功臣閣上，開國公名列第三，被稱之為大周立國第三功臣</w:t>
      </w:r>
    </w:p>
    <w:p>
      <w:r>
        <w:t>先祖的榮耀，後代子孫不可能忘記</w:t>
      </w:r>
    </w:p>
    <w:p>
      <w:r>
        <w:t>開國公獃獃的站著.</w:t>
      </w:r>
    </w:p>
    <w:p>
      <w:r>
        <w:t>他想到自己兒時，在得知了祖先的故事後，是多麼的驕做和自豪</w:t>
      </w:r>
    </w:p>
    <w:p>
      <w:r>
        <w:t>[[KMTCRAWLER MARKER 73]]</w:t>
      </w:r>
    </w:p>
    <w:p>
      <w:pPr>
        <w:pageBreakBefore/>
        <w:spacing w:after="40"/>
      </w:pPr>
      <w:r>
        <w:rPr>
          <w:b/>
          <w:sz w:val="20"/>
        </w:rPr>
        <w:t>[MY] အခန်း87 — page 9/9</w:t>
      </w:r>
    </w:p>
    <w:p>
      <w:r>
        <w:t>ရန်သူများကို တိုက်ခိုက်ကာ ကျိုးထိုက်ကျူကို</w:t>
      </w:r>
    </w:p>
    <w:p>
      <w:r>
        <w:t>ကယ်တင်ခဲ့သည်။</w:t>
      </w:r>
    </w:p>
    <w:p>
      <w:r>
        <w:t>--- Page 1528 ---</w:t>
      </w:r>
    </w:p>
    <w:p>
      <w:r>
        <w:t>ကျိုးထိုက်ကျူသည် ထိုအောင်မြင်မှုအတွက်</w:t>
      </w:r>
    </w:p>
    <w:p>
      <w:r>
        <w:t>ဆိုရိုးစကားတစ်ခုနှင့်အတူ ဓါးတစ်လက်ထားရစ်ခဲ့သည်။</w:t>
      </w:r>
    </w:p>
    <w:p>
      <w:r>
        <w:t>"ဘယ်သူမှကိုယ့်ဘက်မရှိတဲ့အချိန်မှာတောင် သစ္စာထားပါ"</w:t>
      </w:r>
    </w:p>
    <w:p>
      <w:r>
        <w:t>ထို့နောက် တည်ထောင်သူဖခင်က သူ၏ဓားကို</w:t>
      </w:r>
    </w:p>
    <w:p>
      <w:r>
        <w:t>အထီးကျန်သစ္စာဟုခေါ်သည်။</w:t>
      </w:r>
    </w:p>
    <w:p>
      <w:r>
        <w:t>ဤဓားသည် တစ်ကမ္ဘာလုံးတွင် နာမည်ကြီးခဲ့ပြီး ဤဓားကို</w:t>
      </w:r>
    </w:p>
    <w:p>
      <w:r>
        <w:t>ကဗျာဖွဲ့သီ သီဆိုခြင်းဖြင့် တည်ထောင်သူဖခင်၏</w:t>
      </w:r>
    </w:p>
    <w:p>
      <w:r>
        <w:t>သစ္စာစောင့်သိမှုကို တစ်လောကလုံးက ချီးကျူးကြသည်။</w:t>
      </w:r>
    </w:p>
    <w:p>
      <w:r>
        <w:t>သားစဉ်မြေးဆက် မျိုးဆက်တွေက ဒီဓားကို ဘိုးဘေးခန်းမမှာ</w:t>
      </w:r>
    </w:p>
    <w:p>
      <w:r>
        <w:t>ထားရှိကြရသည် ။</w:t>
      </w:r>
    </w:p>
    <w:p>
      <w:r>
        <w:t>ယဇ်ပူဇော်ခြင်းကဲ့သို့သော အေရးကြီးသော</w:t>
      </w:r>
    </w:p>
    <w:p>
      <w:r>
        <w:t>အခါသမယမဟုတ်လျှင်အများအားဖြင့်တော့ ဘယ်သူမှ</w:t>
      </w:r>
    </w:p>
    <w:p>
      <w:r>
        <w:t>ဒီဓားကို မထိကြေပ။</w:t>
      </w:r>
    </w:p>
    <w:p>
      <w:r>
        <w:t>--- Page 1529 ---</w:t>
      </w:r>
    </w:p>
    <w:p>
      <w:r>
        <w:t>သခင်ငယ်သည် ပြစ်တင်ကြိမ်းမောင်းခြင်းကို ခံခဲ့ရေသာ်လည်း</w:t>
      </w:r>
    </w:p>
    <w:p>
      <w:r>
        <w:t>မကြောက်ဘဲ ထိပ်တိုက်ရင်ဆိုင်ခဲ့သည်။</w:t>
      </w:r>
    </w:p>
    <w:p>
      <w:r>
        <w:t>"ဖေဖေ ဝေ့ဟူဟွေ့ဆီကို သွားခဲ့တာလား"</w:t>
      </w:r>
    </w:p>
    <w:p>
      <w:r>
        <w:t>မူဖုချင်၏ မျက်နှာသည် အလွန်ပြောင်းလဲသွားသည်။</w:t>
      </w:r>
    </w:p>
    <w:p>
      <w:r>
        <w:t>"သခင်ယဲ့ကို ဒုက္ခေပးဖို့ ကြိုးစားနေတာလား"</w:t>
      </w:r>
    </w:p>
    <w:p>
      <w:r>
        <w:t>လူငယ်လေးက ထပ်မေးသည်။</w:t>
      </w:r>
    </w:p>
    <w:p>
      <w:r>
        <w:t>မူဖုချင်၏ မျက်နှာသည် ထပ်မံပျက်ယွင်းသွားသည်။</w:t>
      </w:r>
    </w:p>
    <w:p>
      <w:r>
        <w:t>"ဒါက မင်းနဲ့ ဘာဆိုင်လို့လဲ"</w:t>
      </w:r>
    </w:p>
    <w:p>
      <w:r>
        <w:t>"ဖေဖ၊ သခင်ယဲ့ကို တကယ်ဒုက္ခေပးမှာလား"</w:t>
      </w:r>
    </w:p>
    <w:p>
      <w:r>
        <w:t>--- Page 1530 ---</w:t>
      </w:r>
    </w:p>
    <w:p>
      <w:r>
        <w:t>လူငယ်လေးက သူ့ဓားကို ဆွဲထုတ်ပြီး ပြတ်ပြတ်သားသား</w:t>
      </w:r>
    </w:p>
    <w:p>
      <w:r>
        <w:t>မေးခွန်းထုတ်သည်။</w:t>
      </w:r>
    </w:p>
    <w:p>
      <w:r>
        <w:t>"ဖေဖ၊ အေဖက တည်ထောင်သူဖခင်ပါ"</w:t>
      </w:r>
    </w:p>
    <w:p>
      <w:r>
        <w:t>"ကျွန်တော်တို့ရဲ တည်ထောင်သူဖခင်မျိုးရိုးဟာ</w:t>
      </w:r>
    </w:p>
    <w:p>
      <w:r>
        <w:t>ဘယ်တော့မဆို တိုက်ပွဲဝင်ရင်းကျဆုံးခဲ့တဲ့</w:t>
      </w:r>
    </w:p>
    <w:p>
      <w:r>
        <w:t>ဗိုလ်ချုပ်တွေပဲဖြစ်ပြီး လက်နက်ချအညံ့ခံတဲ့</w:t>
      </w:r>
    </w:p>
    <w:p>
      <w:r>
        <w:t>သူရဲဘောကြောင်သူတွေမဟုတ်ပါဘူး"</w:t>
      </w:r>
    </w:p>
    <w:p>
      <w:r>
        <w:t>"အေဖတကယ်ပဲ</w:t>
      </w:r>
    </w:p>
    <w:p>
      <w:r>
        <w:t>အင်မော်တယ်ဂိုဏ်းရဲ့ခွေးတစ်ကောင်ဖြစ်လာခဲ့တယ်...</w:t>
      </w:r>
    </w:p>
    <w:p>
      <w:r>
        <w:t>မျက်လုံးတွေကိုဖွင့်ပြီး</w:t>
      </w:r>
    </w:p>
    <w:p>
      <w:r>
        <w:t>ဒီအထီးကျန်သစ္စာဓားကိုကြည့်လိုက်ပါဦး။ အေဖဟာ</w:t>
      </w:r>
    </w:p>
    <w:p>
      <w:r>
        <w:t>ကျွန်တော်တို့ မိသားစုရဲ့သူရဲကောင်းစိတ်ဓာတ်နဲ့</w:t>
      </w:r>
    </w:p>
    <w:p>
      <w:r>
        <w:t>ထိုက်တန်ရဲ့လား"</w:t>
      </w:r>
    </w:p>
    <w:p>
      <w:r>
        <w:t>---- --------- ---- ----------- ----- ------------ ---- --------</w:t>
      </w:r>
    </w:p>
    <w:p>
      <w:r>
        <w:t>----- -----</w:t>
      </w:r>
    </w:p>
    <w:p>
      <w:r>
        <w:t>wunzinnosp</w:t>
      </w:r>
    </w:p>
    <w:p>
      <w:r>
        <w:t>--- Page 1531 ---</w:t>
      </w:r>
    </w:p>
    <w:p>
      <w:pPr>
        <w:pageBreakBefore/>
        <w:spacing w:after="40"/>
      </w:pPr>
      <w:r>
        <w:rPr>
          <w:b/>
          <w:sz w:val="20"/>
        </w:rPr>
        <w:t>[ZH] 第八十七章:你不配為開國公 — page 1/8</w:t>
      </w:r>
    </w:p>
    <w:p>
      <w:pPr>
        <w:spacing w:after="120"/>
      </w:pPr>
      <w:r>
        <w:rPr>
          <w:b/>
          <w:sz w:val="28"/>
        </w:rPr>
        <w:t>第八十七章:你不配為開國公</w:t>
      </w:r>
    </w:p>
    <w:p>
      <w:r>
        <w:t>“夠了！</w:t>
      </w:r>
    </w:p>
    <w:p>
      <w:r>
        <w:t>開國公怒吼</w:t>
      </w:r>
    </w:p>
    <w:p>
      <w:r>
        <w:t>他的吼聲幾乎覆蓋了半個國公府</w:t>
      </w:r>
    </w:p>
    <w:p>
      <w:r>
        <w:t>身為父親，竟然被自己的兒子指著鼻子唾罵，這是怎樣的心情</w:t>
      </w:r>
    </w:p>
    <w:p>
      <w:r>
        <w:t>開國公像是一頭暴怒的獅子，他面孔的每一個部位都在肆意的展現著自己的憤怒</w:t>
      </w:r>
    </w:p>
    <w:p>
      <w:r>
        <w:t>‘你身為人子，竟然這麼說你的父親，你是要造反嗎?</w:t>
      </w:r>
    </w:p>
    <w:p>
      <w:r>
        <w:t>小公爺嘴笑一聲，說道</w:t>
      </w:r>
    </w:p>
    <w:p>
      <w:r>
        <w:t>要造反的不是我，而是父親你!</w:t>
      </w:r>
    </w:p>
    <w:p>
      <w:r>
        <w:t>“你不光是我的父親，更是沐家的家主，大周的開國公!！</w:t>
      </w:r>
    </w:p>
    <w:p>
      <w:r>
        <w:t>‘我們祖先的臉，都被你給丟盡了，將來九泉之下，你有何面目見列祖列宗?</w:t>
      </w:r>
    </w:p>
    <w:p>
      <w:r>
        <w:t>開國公再也忍不住</w:t>
      </w:r>
    </w:p>
    <w:p>
      <w:r>
        <w:t>一巴學重重的抽了過去</w:t>
      </w:r>
    </w:p>
    <w:p>
      <w:r>
        <w:t>小公爺被抽的飛了出去，凌空轉了好幾圈</w:t>
      </w:r>
    </w:p>
    <w:p>
      <w:r>
        <w:t>他倒在地上，臉頰高高腫起，一個巴掌印清晰可見，嘴角更是有鮮血流淌了出來</w:t>
      </w:r>
    </w:p>
    <w:p>
      <w:r>
        <w:t>見到這一喜，開國公不免又有些心疼。</w:t>
      </w:r>
    </w:p>
    <w:p>
      <w:r>
        <w:t>這可是他的獨子啊。</w:t>
      </w:r>
    </w:p>
    <w:p>
      <w:r>
        <w:t>從小到大，都是表面嚴厲，但實際上卻是異常疼愛</w:t>
      </w:r>
    </w:p>
    <w:p>
      <w:r>
        <w:t>他還從未下如此狠手過。</w:t>
      </w:r>
    </w:p>
    <w:p>
      <w:r>
        <w:t>‘這些事情，你都是從哪裡知道的？</w:t>
      </w:r>
    </w:p>
    <w:p>
      <w:r>
        <w:t>開國公將自己打人的手堂藏到背後，聲音顧抖的詢問</w:t>
      </w:r>
    </w:p>
    <w:p>
      <w:r>
        <w:t>二零七“”我翻了你的卧室，找到了一個暗格，裡面有你和威武候等人往來的信件</w:t>
      </w:r>
    </w:p>
    <w:p>
      <w:pPr>
        <w:pageBreakBefore/>
        <w:spacing w:after="40"/>
      </w:pPr>
      <w:r>
        <w:rPr>
          <w:b/>
          <w:sz w:val="20"/>
        </w:rPr>
        <w:t>[MY] အခန်း 88 — page 1/8</w:t>
      </w:r>
    </w:p>
    <w:p>
      <w:pPr>
        <w:spacing w:after="120"/>
      </w:pPr>
      <w:r>
        <w:rPr>
          <w:b/>
          <w:sz w:val="28"/>
        </w:rPr>
        <w:t>အခန်း 88</w:t>
      </w:r>
    </w:p>
    <w:p>
      <w:r>
        <w:t>"တော်လောက်ပြီ"</w:t>
      </w:r>
    </w:p>
    <w:p>
      <w:r>
        <w:t>မူဖုချင်က အော်ဟောက်လိုက်သည်။ သူ့ အော်သံက</w:t>
      </w:r>
    </w:p>
    <w:p>
      <w:r>
        <w:t>အိမ်တော်တစ်ဝက်နီးပါးကို လွှမ်းခြုံသွားသည်။</w:t>
      </w:r>
    </w:p>
    <w:p>
      <w:r>
        <w:t>ဖခင်တစ်ယောက်အေနနဲ့</w:t>
      </w:r>
    </w:p>
    <w:p>
      <w:r>
        <w:t>သားဖြစ်သူဆီကြကိမ်းမောင်းခြင်းခံရတာကို</w:t>
      </w:r>
    </w:p>
    <w:p>
      <w:r>
        <w:t>ဘယ်လိုခံစားချက်မျိုးဖြစ်သင့်လဲ ။</w:t>
      </w:r>
    </w:p>
    <w:p>
      <w:r>
        <w:t>တည်ထောင်သူဖခင်မူဖုချင်သည် ခြေသ့ကြီးတစ်ကောင်လို</w:t>
      </w:r>
    </w:p>
    <w:p>
      <w:r>
        <w:t>ဟိန်းဟောက်ကာ သူ့မျက်နှာ၏ အစိတ်အပိုင်းတိုင်းက</w:t>
      </w:r>
    </w:p>
    <w:p>
      <w:r>
        <w:t>သူအလွန်ဒေါသထွက်နေတာကို</w:t>
      </w:r>
    </w:p>
    <w:p>
      <w:r>
        <w:t>ထင်ထင်ရှားရှားပြသေနသည်။</w:t>
      </w:r>
    </w:p>
    <w:p>
      <w:r>
        <w:t>"သားတစ်ယောက်အေနနဲ့ မင်းအေဖကို ပုန်ကန်တော့မှာလား"</w:t>
      </w:r>
    </w:p>
    <w:p>
      <w:r>
        <w:t>လူငယ်လေးက မကြောက်ရွံ့ပဲ ရယ်ပြီး ပြောလိုက်သည်။</w:t>
      </w:r>
    </w:p>
    <w:p>
      <w:r>
        <w:t>"ပုန်ကန်မယ့်သူက ကျွန်တော်မဟုတ်ဘူး၊ အေဖပဲ လေ"</w:t>
      </w:r>
    </w:p>
    <w:p>
      <w:r>
        <w:t>--- Page 1532 ---</w:t>
      </w:r>
    </w:p>
    <w:p>
      <w:r>
        <w:t>"အေဖက ကျွန်တော့်အေဖတင်မကဘဲ ဒီမိသားစုရဲ့</w:t>
      </w:r>
    </w:p>
    <w:p>
      <w:r>
        <w:t>အကြီးအကဲလည်း ဖြစ်၊ ကျိုးပြည်တည်ထောင်သူ</w:t>
      </w:r>
    </w:p>
    <w:p>
      <w:r>
        <w:t>ရဲ့မျိုးဆက်လည်းဖြစ်တယ် အေဖ"</w:t>
      </w:r>
    </w:p>
    <w:p>
      <w:r>
        <w:t>"အေဖက ဘိုးဘေးတွေရဲ့ မျက်နှာတွေကို လွှင့်ပစ်လိုက်ပြီ။</w:t>
      </w:r>
    </w:p>
    <w:p>
      <w:r>
        <w:t>အနာဂတ်မှာ အင်မော်တယ်လက်အောက်ကေနြပီး</w:t>
      </w:r>
    </w:p>
    <w:p>
      <w:r>
        <w:t>ဘိုးဘေးတွေရဲ့ မျက်နှာတွေကို အေဖဘယ်လိုကြည့်မလဲ"</w:t>
      </w:r>
    </w:p>
    <w:p>
      <w:r>
        <w:t>လက်တစ်ဖက်မြောက်တက်လာသည်။</w:t>
      </w:r>
    </w:p>
    <w:p>
      <w:r>
        <w:t>မူဖုချင်သည် သည်းမခံနိုင်တော့ပါ။</w:t>
      </w:r>
    </w:p>
    <w:p>
      <w:r>
        <w:t>ပြင်းထန်စွာ ပါးရိုက်ချလိုက်သည်။</w:t>
      </w:r>
    </w:p>
    <w:p>
      <w:r>
        <w:t>သခင်လေးသည် အရိုက်ခံရပြီး လည်ထွက်သွားသည်။</w:t>
      </w:r>
    </w:p>
    <w:p>
      <w:r>
        <w:t>သူ မြေပင်ပေါ်သို့ လဲကျသွားသည်၊ သူ့ပါးပြင်များ</w:t>
      </w:r>
    </w:p>
    <w:p>
      <w:r>
        <w:t>အရမ်းရောင်ရမ်းလာကာ ပါးစပ်မှ သွေးများ</w:t>
      </w:r>
    </w:p>
    <w:p>
      <w:r>
        <w:t>စီးကျလာသည်ကို ရှင်းရှင်းလင်းလင်း မြင်ရသည်။</w:t>
      </w:r>
    </w:p>
    <w:p>
      <w:r>
        <w:t>--- Page 1533 ---</w:t>
      </w:r>
    </w:p>
    <w:p>
      <w:r>
        <w:t>ဒီအဖြစ်ကို မြင်လိုက်ရတော့ မူဖုချင်က အနည်းငယ်</w:t>
      </w:r>
    </w:p>
    <w:p>
      <w:r>
        <w:t>စိတ်ဆင်းရဲသွားသလို ခံစားလိုက်ရသည် ။</w:t>
      </w:r>
    </w:p>
    <w:p>
      <w:r>
        <w:t>ဒါက သူ့ရဲ့ တစ်ဦးတည်းသောသားဖြစ်သည် ။</w:t>
      </w:r>
    </w:p>
    <w:p>
      <w:r>
        <w:t>ကေလးဘဝကနေ အရွယ်ရောက်သည်အထိ</w:t>
      </w:r>
    </w:p>
    <w:p>
      <w:r>
        <w:t>သူ့မျက်စိအောက်တွင် ကြီးလာခြင်းဖြစ်သည်။ သူက</w:t>
      </w:r>
    </w:p>
    <w:p>
      <w:r>
        <w:t>အေပါ်ယံမှာ တင်းကြပ်ပေမယ့် တကယ်တော့ သူ့သားကို</w:t>
      </w:r>
    </w:p>
    <w:p>
      <w:r>
        <w:t>အလွန်ချစ်ပါသည်။ သူ အရင်က ဒီလောက် ရက်စက်တာ</w:t>
      </w:r>
    </w:p>
    <w:p>
      <w:r>
        <w:t>မဟုတ်ပါ။</w:t>
      </w:r>
    </w:p>
    <w:p>
      <w:r>
        <w:t>"ဒါတွေ အားလုံးကို ဘယ်က သိလာတာလဲ။"</w:t>
      </w:r>
    </w:p>
    <w:p>
      <w:r>
        <w:t>မူဖုချင်သည် ရိုက်နှက်လိုက်သော လက်ဖဝါးကို</w:t>
      </w:r>
    </w:p>
    <w:p>
      <w:r>
        <w:t>နောက်ကျောတွင် ဝှက်ထားပြီး တုန်လှုပ်သောအသံဖြင့်</w:t>
      </w:r>
    </w:p>
    <w:p>
      <w:pPr>
        <w:pageBreakBefore/>
        <w:spacing w:after="40"/>
      </w:pPr>
      <w:r>
        <w:rPr>
          <w:b/>
          <w:sz w:val="20"/>
        </w:rPr>
        <w:t>[ZH] 第八十七章:你不配為開國公 — page 2/8</w:t>
      </w:r>
    </w:p>
    <w:p>
      <w:r>
        <w:t>小公爺抹了一把嘴角的血跡，眼中蒙上了一層水霧，凄涼水道</w:t>
      </w:r>
    </w:p>
    <w:p>
      <w:r>
        <w:t>“我懷福問了跟著你一起的貼身侍衛！</w:t>
      </w:r>
    </w:p>
    <w:p>
      <w:r>
        <w:t>那天你一個人跪在祠堂自言自語的時候，我就躲在外面，聽到了很多東西</w:t>
      </w:r>
    </w:p>
    <w:p>
      <w:r>
        <w:t>“你以為你能掩飾的很好嗎?別說是作為你的親兒子的我，就是外面的百姓，他們也</w:t>
      </w:r>
    </w:p>
    <w:p>
      <w:r>
        <w:t>知道開國公背叛了大周！”</w:t>
      </w:r>
    </w:p>
    <w:p>
      <w:r>
        <w:t>小公爺每說一句，開國公的心都更痛一分</w:t>
      </w:r>
    </w:p>
    <w:p>
      <w:r>
        <w:t>他的面孔愈發的掙獰，厲聲喝道</w:t>
      </w:r>
    </w:p>
    <w:p>
      <w:r>
        <w:t>我沿有背新大周！</w:t>
      </w:r>
    </w:p>
    <w:p>
      <w:r>
        <w:t>我只是想讓我們開國公府能夠繼續存在下去！</w:t>
      </w:r>
    </w:p>
    <w:p>
      <w:r>
        <w:t>“你知道什麼？你以為我怕死嗎？開國公一脈延續了萬年，怎麼能毀在我的手裡！</w:t>
      </w:r>
    </w:p>
    <w:p>
      <w:r>
        <w:t>“沐冠草！你知道什麼東西？</w:t>
      </w:r>
    </w:p>
    <w:p>
      <w:r>
        <w:t>“我若是不答應他們，我們沐家摩下的五萬赤焰軍就會全軍覆沒！</w:t>
      </w:r>
    </w:p>
    <w:p>
      <w:r>
        <w:t>‘我做了這一切，還不是為了你將來能夠活的更好！!</w:t>
      </w:r>
    </w:p>
    <w:p>
      <w:r>
        <w:t>開國公長久以來積蒂在心裡的痛苦，此刻全部慢發了出來，</w:t>
      </w:r>
    </w:p>
    <w:p>
      <w:r>
        <w:t>他紅著眼睛，猶如一頭斗敗的公牛:大口大口的喘著粗氣</w:t>
      </w:r>
    </w:p>
    <w:p>
      <w:r>
        <w:t>他沒有想過，自己的所作所為，都被自己的兒子看在眼裡</w:t>
      </w:r>
    </w:p>
    <w:p>
      <w:pPr>
        <w:pageBreakBefore/>
        <w:spacing w:after="40"/>
      </w:pPr>
      <w:r>
        <w:rPr>
          <w:b/>
          <w:sz w:val="20"/>
        </w:rPr>
        <w:t>[MY] အခန်း 88 — page 2/8</w:t>
      </w:r>
    </w:p>
    <w:p>
      <w:r>
        <w:t>မေးသည်။</w:t>
      </w:r>
    </w:p>
    <w:p>
      <w:r>
        <w:t>"အေဖ့ရဲ့အိပ်ခန်းထဲကို စာအုပ်သွားရှာတော့</w:t>
      </w:r>
    </w:p>
    <w:p>
      <w:r>
        <w:t>ဖေဖနဲ့ဝေ့၀ူဟွေ့ကြားက ဆက်သွယ်စာကိုတွေ့ခဲ့တယ်”</w:t>
      </w:r>
    </w:p>
    <w:p>
      <w:r>
        <w:t>--- Page 1534 ---</w:t>
      </w:r>
    </w:p>
    <w:p>
      <w:r>
        <w:t>သခင်လေးသည် သူ၏ ပါးစပ်ထောင့်မှ သွေးများကို</w:t>
      </w:r>
    </w:p>
    <w:p>
      <w:r>
        <w:t>သုတ်လိုက်ပြီး သူ၏ မျက်လုံးများကို အရည်ကြည်ဖြင့်</w:t>
      </w:r>
    </w:p>
    <w:p>
      <w:r>
        <w:t>ဖုံးလွှမ်းထားသည်။</w:t>
      </w:r>
    </w:p>
    <w:p>
      <w:r>
        <w:t>"အဲဒီနေ့ ဘိုးဘေးခန်းမမှာ ဒူးထောက်ပြီး အဖေ ကိုယ့်ကိုကိုယ်</w:t>
      </w:r>
    </w:p>
    <w:p>
      <w:r>
        <w:t>စကားပြောခဲ့နေတုန်းက အပြင်မှာပုန်းနေတဲ့</w:t>
      </w:r>
    </w:p>
    <w:p>
      <w:r>
        <w:t>ကျွန်တော်အများကြီးကြားခဲ့ရတယ်"</w:t>
      </w:r>
    </w:p>
    <w:p>
      <w:r>
        <w:t>"အေဖအဲ့တာကို</w:t>
      </w:r>
    </w:p>
    <w:p>
      <w:r>
        <w:t>ကောင်းကောင်းဖုံးကွယ်နိုင်မယ်လို့ထင်နေခဲ့တာလား။</w:t>
      </w:r>
    </w:p>
    <w:p>
      <w:r>
        <w:t>အပြင်မှာရှိနေတဲ့လူတွေကိုတောင်မှ ကျွန်တော်က</w:t>
      </w:r>
    </w:p>
    <w:p>
      <w:r>
        <w:t>အေဖ့သားလို့မေပြာရဲတော့ဘူး။ သူတို့တွေက</w:t>
      </w:r>
    </w:p>
    <w:p>
      <w:r>
        <w:t>တည်ထောင်သူဖခင်က ကျိုးပြည်ထောင်ကြီးကို</w:t>
      </w:r>
    </w:p>
    <w:p>
      <w:r>
        <w:t>သစ္စာဖောက်ခဲ့တာကိုသိတယ်"</w:t>
      </w:r>
    </w:p>
    <w:p>
      <w:r>
        <w:t>သခင်လေးသည် စကားတစ်ခွန်းပြောတိုင်း</w:t>
      </w:r>
    </w:p>
    <w:p>
      <w:r>
        <w:t>တည်ထောင်သူဖခင်မူဖုချင်၏ နှလုံးသားသည် ပို၍ပင်</w:t>
      </w:r>
    </w:p>
    <w:p>
      <w:r>
        <w:t>နာကျင်လာသည်။</w:t>
      </w:r>
    </w:p>
    <w:p>
      <w:r>
        <w:t>--- Page 1535 ---</w:t>
      </w:r>
    </w:p>
    <w:p>
      <w:r>
        <w:t>သူ့မျက်နှာက ပိုပိုပြီး ကြောက်စရာကောင်းလာပြီး</w:t>
      </w:r>
    </w:p>
    <w:p>
      <w:r>
        <w:t>ပြင်းပြင်းထန်ထန် အော်လိုက်သည်။</w:t>
      </w:r>
    </w:p>
    <w:p>
      <w:r>
        <w:t>"ငါ ကျိုးပြည်ကြီးကို သစ္စာမဖောက်ဘူး"</w:t>
      </w:r>
    </w:p>
    <w:p>
      <w:r>
        <w:t>"ငါတို့ရဲ့ မင်းဆက်ကို ဆက်လက်တည်တံ့စေချင်တယ်"</w:t>
      </w:r>
    </w:p>
    <w:p>
      <w:r>
        <w:t>"မင်းဘာသိလဲ ငါသေမှာကြောက်တယ်ထင်လား</w:t>
      </w:r>
    </w:p>
    <w:p>
      <w:r>
        <w:t>တည်ထောင်သူဖခင်ရဲ့ မိသားစုဟာ</w:t>
      </w:r>
    </w:p>
    <w:p>
      <w:r>
        <w:t>အနှစ်တစ်သောင်းကြာခဲ့ပြီ၊ ငါ့လက်ထဲမှာ</w:t>
      </w:r>
    </w:p>
    <w:p>
      <w:r>
        <w:t>ဘယ်လိုလုပ်ပျက်စီးခံနိုင်မှာလဲ"</w:t>
      </w:r>
    </w:p>
    <w:p>
      <w:r>
        <w:t>"မူကွမ်းယင် မင်းဘာသိလို့လဲ"</w:t>
      </w:r>
    </w:p>
    <w:p>
      <w:r>
        <w:t>"သူတို့ကို ငါသေဘာမတူရင်၊ ငါတို့ မူမိသားစုရဲ့ စစ်သည်</w:t>
      </w:r>
    </w:p>
    <w:p>
      <w:r>
        <w:t>၅၀,၀၀၀ ကို ရှင်းပစ်လိမ့်မယ်"</w:t>
      </w:r>
    </w:p>
    <w:p>
      <w:r>
        <w:t>"ဒါတွေအားလုံး ငါလုပ်ခဲ့တယ်ဆိုတာ မင်းအနာဂတ်မှာ</w:t>
      </w:r>
    </w:p>
    <w:p>
      <w:r>
        <w:t>ပိုကောင်းတဲ့ဘဝေနထိုင်ဖို့ မဟုတ်ဘူးလား"</w:t>
      </w:r>
    </w:p>
    <w:p>
      <w:r>
        <w:t>တည်ထောင်သူဖခင်ကြီး၏ နှလုံးသားထဲတွင်</w:t>
      </w:r>
    </w:p>
    <w:p>
      <w:r>
        <w:t>အချိန်အေတာ်ကြာ စုဆောင်းမိခဲ့သော နာကျင်မှုသည်</w:t>
      </w:r>
    </w:p>
    <w:p>
      <w:r>
        <w:t>ယခုအချိန်တွင် ပေါက်ကွဲထွက်လာသည်။</w:t>
      </w:r>
    </w:p>
    <w:p>
      <w:r>
        <w:t>--- Page 1536 ---</w:t>
      </w:r>
    </w:p>
    <w:p>
      <w:r>
        <w:t>သူ့မျက်လုံးများ နီရဲနေပြီး ရှုံးနိမ့်နေသော နွားတစ်ကောင်ကဲ့သို့</w:t>
      </w:r>
    </w:p>
    <w:p>
      <w:r>
        <w:t>ပြင်းထန်စွာ အော်ဟစ်နေလသည်။</w:t>
      </w:r>
    </w:p>
    <w:p>
      <w:pPr>
        <w:pageBreakBefore/>
        <w:spacing w:after="40"/>
      </w:pPr>
      <w:r>
        <w:rPr>
          <w:b/>
          <w:sz w:val="20"/>
        </w:rPr>
        <w:t>[ZH] 第八十七章:你不配為開國公 — page 3/8</w:t>
      </w:r>
    </w:p>
    <w:p>
      <w:r>
        <w:t>原來自己所謂的隱藏，都只是自欺欺人</w:t>
      </w:r>
    </w:p>
    <w:p>
      <w:r>
        <w:t>這讓他有一種被曝光之後的羞恥感</w:t>
      </w:r>
    </w:p>
    <w:p>
      <w:r>
        <w:t>‘你沒有背叛大周?那你告訴我，你為什麼要殺葉大人！</w:t>
      </w:r>
    </w:p>
    <w:p>
      <w:r>
        <w:t>沐冠英一句話，就讓開國公僵住</w:t>
      </w:r>
    </w:p>
    <w:p>
      <w:r>
        <w:t>“我沒有想要殺他，是威武候他們通我。我若是不從，他們不會放過我。既然我已</w:t>
      </w:r>
    </w:p>
    <w:p>
      <w:r>
        <w:t>經投靠了仙門，他們又怎麼可能允許我蛇鼠兩端？”</w:t>
      </w:r>
    </w:p>
    <w:p>
      <w:r>
        <w:t>開國公放在背後的手掌顛抖，連帶著聲音也變得有些虛</w:t>
      </w:r>
    </w:p>
    <w:p>
      <w:r>
        <w:t>“再者說，他葉寧憑什麼能夠代表大周？大周是天下人的大周，死一個他，又有什麼</w:t>
      </w:r>
    </w:p>
    <w:p>
      <w:r>
        <w:t>影響？</w:t>
      </w:r>
    </w:p>
    <w:p>
      <w:r>
        <w:t>沐冠英爬了起來。</w:t>
      </w:r>
    </w:p>
    <w:p>
      <w:r>
        <w:t>他用一種看待陌生人的眼神看著自己的父親</w:t>
      </w:r>
    </w:p>
    <w:p>
      <w:r>
        <w:t>“我沒有想到，你竟然能自欺欺人到這個地步!</w:t>
      </w:r>
    </w:p>
    <w:p>
      <w:r>
        <w:t>“大周是天下人的大周沒錯:可是現在天下人過的是什麼樣的日子？你很清楚的知道</w:t>
      </w:r>
    </w:p>
    <w:p>
      <w:r>
        <w:t>大周淪落到現在這種地步都是因為仙門！”</w:t>
      </w:r>
    </w:p>
    <w:p>
      <w:r>
        <w:t>“而你卻沒有抗爭的電氣，你選擇了投降，並且對敢幹對抗的勇士拔出了刀，這如乘</w:t>
      </w:r>
    </w:p>
    <w:p>
      <w:r>
        <w:t>不是背叛，什麼才是背揚?</w:t>
      </w:r>
    </w:p>
    <w:p>
      <w:r>
        <w:t>沐冠英連番質間</w:t>
      </w:r>
    </w:p>
    <w:p>
      <w:pPr>
        <w:pageBreakBefore/>
        <w:spacing w:after="40"/>
      </w:pPr>
      <w:r>
        <w:rPr>
          <w:b/>
          <w:sz w:val="20"/>
        </w:rPr>
        <w:t>[MY] အခန်း 88 — page 3/8</w:t>
      </w:r>
    </w:p>
    <w:p>
      <w:r>
        <w:t>သူလုပ်ခဲ့တာတွေကို သူ့သားဒီလိုမြင်လိမ့်မယ်လို့</w:t>
      </w:r>
    </w:p>
    <w:p>
      <w:r>
        <w:t>မထင်ထားခဲ့မိပါ။</w:t>
      </w:r>
    </w:p>
    <w:p>
      <w:r>
        <w:t>ပုန်းလျှိုးကွယ်လျှိုးနေခြင်းသည် မိမိကိုယ်ကို</w:t>
      </w:r>
    </w:p>
    <w:p>
      <w:r>
        <w:t>လှည့်စားခြင်းမျှသာ ဖြစ်သည် ။</w:t>
      </w:r>
    </w:p>
    <w:p>
      <w:r>
        <w:t>အကြံအစည်က ပေါ်ထွက်လာပြီးနောက်</w:t>
      </w:r>
    </w:p>
    <w:p>
      <w:r>
        <w:t>သူ့ကိုအရှက်ကွဲစေခဲ့သည်။</w:t>
      </w:r>
    </w:p>
    <w:p>
      <w:r>
        <w:t>"အေဖက ကျိုးပြည်ကြီးကို သစ္စာမဖောက်ဘူးလား၊ ဒါဆို</w:t>
      </w:r>
    </w:p>
    <w:p>
      <w:r>
        <w:t>သခင်ယဲ့ကို ဘာလို့သတ်ချင်တာလဲဆိုတာ ပြောပြပါ"</w:t>
      </w:r>
    </w:p>
    <w:p>
      <w:r>
        <w:t>မူကွမ်းယင် ၏စကားများသည် တည်ထောင်သူဖခင်မူဖုချင်ကို</w:t>
      </w:r>
    </w:p>
    <w:p>
      <w:r>
        <w:t>အေးခဲသွားစေခဲ့သည်။</w:t>
      </w:r>
    </w:p>
    <w:p>
      <w:r>
        <w:t>"ငါသူ့ကိုမသတ်ချင်ဘူး၊</w:t>
      </w:r>
    </w:p>
    <w:p>
      <w:r>
        <w:t>ငါ့ကိုအတင်းအကြပ်စောင့်ကြည့်နေသူတွေက</w:t>
      </w:r>
    </w:p>
    <w:p>
      <w:r>
        <w:t>အင်အားကြီးတယ်... ငါနားမထောင်ရင် သူတို့က</w:t>
      </w:r>
    </w:p>
    <w:p>
      <w:r>
        <w:t>--- Page 1537 ---</w:t>
      </w:r>
    </w:p>
    <w:p>
      <w:r>
        <w:t>အလွှတ်ပေးမှာမဟုတ်ဘူး... ငါအင်မော်တယ်ဂိုဏ်းမှာ</w:t>
      </w:r>
    </w:p>
    <w:p>
      <w:r>
        <w:t>ခိုလှုံပြီးသွားပြီဆိုတော့၊ အုတ်ရောရောကျောက်ရောရောနဲ့</w:t>
      </w:r>
    </w:p>
    <w:p>
      <w:r>
        <w:t>ငါ့ကို ဘယ်လိုလုပ်ခွင့်ပြုနိုင်မှာလဲ"</w:t>
      </w:r>
    </w:p>
    <w:p>
      <w:r>
        <w:t>မူဖုချင်၏ ကျောပြင်၊ လက်ဖဝါးများ တုန်ခါသွားကာ</w:t>
      </w:r>
    </w:p>
    <w:p>
      <w:r>
        <w:t>သူ့အသံပင် အနည်းငယ် အာခေါင်သံပေါက် သွားသည်။</w:t>
      </w:r>
    </w:p>
    <w:p>
      <w:r>
        <w:t>"ဒါ့အပြင် ယဲ့နင်က ဘာလို့ ကျိုးပြည်ကြီး ကို</w:t>
      </w:r>
    </w:p>
    <w:p>
      <w:r>
        <w:t>ကိုယ်စားပြုနိုင်တာလဲ။ သူ့နာမည်ကြားဖူးတာ ရက်သတ္တပါတ်</w:t>
      </w:r>
    </w:p>
    <w:p>
      <w:r>
        <w:t>အနည်းငယ်ပဲရှိသေးတယ်။ သူသေသွားရင်</w:t>
      </w:r>
    </w:p>
    <w:p>
      <w:r>
        <w:t>ဘယ်လိုသက်ရောက်မှုရှိမှာလဲ"</w:t>
      </w:r>
    </w:p>
    <w:p>
      <w:r>
        <w:t>"ဒါပေမယ့် အေဖ့မှာ တိုက်ခိုက်ရဲတဲ့ သတ္တိမရှိဘူး၊ အေဖက</w:t>
      </w:r>
    </w:p>
    <w:p>
      <w:r>
        <w:t>ဓားကိုဆွဲထုတ်ဖို့ထက် လက်မြှောက်ဖို့ ရွေးချယ်ခဲ့တယ်။ ဒါက</w:t>
      </w:r>
    </w:p>
    <w:p>
      <w:r>
        <w:t>သစ္စာဖောက်မဟုတ်ရင် ဘာလဲ"</w:t>
      </w:r>
    </w:p>
    <w:p>
      <w:r>
        <w:t>မူကွမ်းယင် က အကြိမ်ကြိမ် မေးခွန်းထုတ်သည်။</w:t>
      </w:r>
    </w:p>
    <w:p>
      <w:r>
        <w:t>တည်ထောင်သူဖခင်မူဖုချင်က အေဖြမေပးနိုင်ပါ။</w:t>
      </w:r>
    </w:p>
    <w:p>
      <w:r>
        <w:t>--- Page 1538 ---</w:t>
      </w:r>
    </w:p>
    <w:p>
      <w:r>
        <w:t>သူ့ကိုယ်သူ ခဏလောက် လှည့်စားနိုင်ပေမယ့် သူ့ကိုယ်သူ</w:t>
      </w:r>
    </w:p>
    <w:p>
      <w:r>
        <w:t>တစ်သက်လုံး လှည့်စားလို့ မရပါ။</w:t>
      </w:r>
    </w:p>
    <w:p>
      <w:r>
        <w:t>သူ၏သားအရင်းသည် ဤကိစ္စ၏အနှစ်သာရကို</w:t>
      </w:r>
    </w:p>
    <w:p>
      <w:r>
        <w:t>တိုက်ရိုက်ဖော်ထုတ်ရန် တိုက်ရိုက်အကျဆုံးနှင့် အရက်စက်ဆုံး</w:t>
      </w:r>
    </w:p>
    <w:p>
      <w:r>
        <w:t>စကားလုံးများကို အသုံးပြုခဲ့သည်။</w:t>
      </w:r>
    </w:p>
    <w:p>
      <w:r>
        <w:t>ဒါက သူ့ကို ရှက်သွားစေသည်။</w:t>
      </w:r>
    </w:p>
    <w:p>
      <w:r>
        <w:t>"ပြောလို့ပြီးပြီလား"</w:t>
      </w:r>
    </w:p>
    <w:p>
      <w:r>
        <w:t>မူကွမ်းယင် ပြန်အော်လိုက်သည်။</w:t>
      </w:r>
    </w:p>
    <w:p>
      <w:r>
        <w:t>"မြပီးသေးဘူး"</w:t>
      </w:r>
    </w:p>
    <w:p>
      <w:r>
        <w:t>သူက သူ့ဖခင်ကို လက်ညှိုးထိုးပြီး ဒေါသတြကီးပြောသည်။</w:t>
      </w:r>
    </w:p>
    <w:p>
      <w:pPr>
        <w:pageBreakBefore/>
        <w:spacing w:after="40"/>
      </w:pPr>
      <w:r>
        <w:rPr>
          <w:b/>
          <w:sz w:val="20"/>
        </w:rPr>
        <w:t>[ZH] 第八十七章:你不配為開國公 — page 4/8</w:t>
      </w:r>
    </w:p>
    <w:p>
      <w:r>
        <w:t>讓開國公無法回答</w:t>
      </w:r>
    </w:p>
    <w:p>
      <w:r>
        <w:t>他能夠自欺欺人一時，但不可能自欺欺人一輩子</w:t>
      </w:r>
    </w:p>
    <w:p>
      <w:r>
        <w:t>他的親生兒子用最直接，也最殘酷的話語，直接揭露了事情的本質，</w:t>
      </w:r>
    </w:p>
    <w:p>
      <w:r>
        <w:t>這讓他無地自容</w:t>
      </w:r>
    </w:p>
    <w:p>
      <w:r>
        <w:t>“你說夠了嗎</w:t>
      </w:r>
    </w:p>
    <w:p>
      <w:r>
        <w:t>沐冠英怒吼</w:t>
      </w:r>
    </w:p>
    <w:p>
      <w:r>
        <w:t>“沒有！</w:t>
      </w:r>
    </w:p>
    <w:p>
      <w:r>
        <w:t>他手指著開國公，憤怒道</w:t>
      </w:r>
    </w:p>
    <w:p>
      <w:r>
        <w:t>“你副剛說，開用公府延續了萬年，不能毀在你的手裡，可你有沒有想過，開國公府</w:t>
      </w:r>
    </w:p>
    <w:p>
      <w:r>
        <w:t>因何而來？</w:t>
      </w:r>
    </w:p>
    <w:p>
      <w:r>
        <w:t>你對得起太祖皇帝賜予我們家的牌匾嗎？</w:t>
      </w:r>
    </w:p>
    <w:p>
      <w:r>
        <w:t>你對得起祖先教導我們的家規嗎？</w:t>
      </w:r>
    </w:p>
    <w:p>
      <w:r>
        <w:t>自古以來，開國公一脈，大小戰役經歷無數，歷經風雨，也曾衰敗過，但卻永遠不</w:t>
      </w:r>
    </w:p>
    <w:p>
      <w:r>
        <w:t>會滅亡!”</w:t>
      </w:r>
    </w:p>
    <w:p>
      <w:r>
        <w:t>因為戰死的戰士永遠都是戰士，而苟活下來的只能是逃兵！</w:t>
      </w:r>
    </w:p>
    <w:p>
      <w:r>
        <w:t>“你出賣了祖先的榮耀:背棄了家族的信條:自那一刻，開國公一脈就已經死了</w:t>
      </w:r>
    </w:p>
    <w:p>
      <w:r>
        <w:t>開國公閉著眼睛，滿眼都是痛苦</w:t>
      </w:r>
    </w:p>
    <w:p>
      <w:r>
        <w:t>每一個字，都像是一把刀子:插入到他的心臟</w:t>
      </w:r>
    </w:p>
    <w:p>
      <w:r>
        <w:t>‘你又說，做這一切都是為了我，可你什麼時候問過我的意見?</w:t>
      </w:r>
    </w:p>
    <w:p>
      <w:r>
        <w:t>“你若是問我，我定然會告訴你一句話，開國公的子孫，死何所懼！？”</w:t>
      </w:r>
    </w:p>
    <w:p>
      <w:r>
        <w:t>若是要以著且的方式活著，我寧可去死！</w:t>
      </w:r>
    </w:p>
    <w:p>
      <w:pPr>
        <w:pageBreakBefore/>
        <w:spacing w:after="40"/>
      </w:pPr>
      <w:r>
        <w:rPr>
          <w:b/>
          <w:sz w:val="20"/>
        </w:rPr>
        <w:t>[MY] အခန်း 88 — page 4/8</w:t>
      </w:r>
    </w:p>
    <w:p>
      <w:r>
        <w:t>" အနှစ်တစ်သောင်းကြာတည်တံ့ခဲ့တဲ့ မူမိသားစုက</w:t>
      </w:r>
    </w:p>
    <w:p>
      <w:r>
        <w:t>အေဖ့ရဲ့လက်ထဲမှာ မပျက်စီးနိုင်ဘူးလို့ အေဖေပြာခဲ့တယ်၊</w:t>
      </w:r>
    </w:p>
    <w:p>
      <w:r>
        <w:t>ဒါပေမယ့် အဲ့ဒီမိသားစုဆိုတာ ဘယ်ကလာတာလဲလို့</w:t>
      </w:r>
    </w:p>
    <w:p>
      <w:r>
        <w:t>အေဖစဉ်းစားဖူးလား"</w:t>
      </w:r>
    </w:p>
    <w:p>
      <w:r>
        <w:t>"ဧကရာဇ် ထိုက်ကျူက ကျွန်တော်တို့မိသားစုကို ပေးခဲ့တဲ့</w:t>
      </w:r>
    </w:p>
    <w:p>
      <w:r>
        <w:t>ကမ္ဗည်းပြားနဲ့ရောထိုက်တန်ရဲ့လား"</w:t>
      </w:r>
    </w:p>
    <w:p>
      <w:r>
        <w:t>--- Page 1539 ---</w:t>
      </w:r>
    </w:p>
    <w:p>
      <w:r>
        <w:t>"ဘိုးဘေးတွေ ချမှတ်ပေးခဲ့တဲ့ စည်းမျဉ်းနဲ့ရော</w:t>
      </w:r>
    </w:p>
    <w:p>
      <w:r>
        <w:t>ကိုက်ညီရဲ့လား"</w:t>
      </w:r>
    </w:p>
    <w:p>
      <w:r>
        <w:t>"ရှေးခေတ်ကတည်းက တည်ထောင်သူဖခင်ရဲ့ မျိုးဆက်ဟာ</w:t>
      </w:r>
    </w:p>
    <w:p>
      <w:r>
        <w:t>မေရမတွက်နိုင်တဲ့ တိုက်ပွဲတွေ၊ မုန်တိုင်းတွေ ကြုံခဲ့ရပြီး</w:t>
      </w:r>
    </w:p>
    <w:p>
      <w:r>
        <w:t>ဆုတ်ယုတ်သွားခဲ့တယ်၊ ဒါပေမယ့် ဘယ်တော့မှ</w:t>
      </w:r>
    </w:p>
    <w:p>
      <w:r>
        <w:t>ပျက်စီးသွားမှာ မဟုတ်ဘူး"</w:t>
      </w:r>
    </w:p>
    <w:p>
      <w:r>
        <w:t>"ဘာလို့လဲဆိုတော့ တိုက်ပွဲမှာ ကျဆုံးသွားတဲ့ စစ်သားတွေဟာ</w:t>
      </w:r>
    </w:p>
    <w:p>
      <w:r>
        <w:t>အမြဲတမ်း သူရဲကောင်းတွေဖြစ်နေလို့ပဲ။ စစ်ပြေးတွေဟာ</w:t>
      </w:r>
    </w:p>
    <w:p>
      <w:r>
        <w:t>အသက်ရှင်ကျန်ကောင်းကျန်လိမ့်မယ် ဒါပေမဲ့</w:t>
      </w:r>
    </w:p>
    <w:p>
      <w:r>
        <w:t>စစ်သားမဟုတ်တော့ဘူး"</w:t>
      </w:r>
    </w:p>
    <w:p>
      <w:r>
        <w:t>"အေဖကဘိုးဘေးတွေရဲ့ ဂုဏ်သိက္ခာကို သစ္စာဖောက်ပြီး</w:t>
      </w:r>
    </w:p>
    <w:p>
      <w:r>
        <w:t>မိသားစုရဲ့ ကိုးကွယ်ယုံကြည်မှုကို သစ္စာဖောက်ခဲ့တယ်။</w:t>
      </w:r>
    </w:p>
    <w:p>
      <w:r>
        <w:t>အဲဒီအချိန်ကစြပီး တည်ထောင်သူဖခင်ရဲ့ အမျိုးအနွယ်က</w:t>
      </w:r>
    </w:p>
    <w:p>
      <w:r>
        <w:t>သေဆုံးသွားပြီ"</w:t>
      </w:r>
    </w:p>
    <w:p>
      <w:r>
        <w:t>တည်ထောင်သူဖခင်သည် မျက်လုံးများကိုမှိတ်ထားကာ</w:t>
      </w:r>
    </w:p>
    <w:p>
      <w:r>
        <w:t>မျက်လုံးများသည် နာကျင်မှုများဖြင့် ပြည့်နှက်နေသည်။</w:t>
      </w:r>
    </w:p>
    <w:p>
      <w:r>
        <w:t>စကားလုံးတိုင်းဟာ သူ့နှလုံးသားထဲကို ဓားနဲ့ထိုးသလိုပါပဲ။</w:t>
      </w:r>
    </w:p>
    <w:p>
      <w:r>
        <w:t>--- Page 1540 ---</w:t>
      </w:r>
    </w:p>
    <w:p>
      <w:r>
        <w:t>"အေဖေပြာတာက ကျွန်တော့်အတွက်တဲ့၊ ဒါပေမယ့်</w:t>
      </w:r>
    </w:p>
    <w:p>
      <w:r>
        <w:t>အေဖကျွန်တော့်ရဲ့သေဘာထားကို ဘယ်တုန်းကေမးဖူးလဲ"</w:t>
      </w:r>
    </w:p>
    <w:p>
      <w:r>
        <w:t>"အေဖကျွန်တော်ကို မေးရင် သေချာပေါက်ပြောပြမယ်</w:t>
      </w:r>
    </w:p>
    <w:p>
      <w:r>
        <w:t>တည်ထောင်သူဖခင်ရဲ့ သားမြေးတွေက</w:t>
      </w:r>
    </w:p>
    <w:p>
      <w:r>
        <w:t>သေရမှာကိုမကြောက်ဘူး"</w:t>
      </w:r>
    </w:p>
    <w:p>
      <w:r>
        <w:t>"သစ္စာဖောက်အဖြစ်ရှင်သန်ရမှာထက် သေလိုက်မယ်"</w:t>
      </w:r>
    </w:p>
    <w:p>
      <w:r>
        <w:t>မူကွမ်းယင်သည် သူ၏ ရင်ဘတ်ကို ထုရိုက်ရင်း</w:t>
      </w:r>
    </w:p>
    <w:p>
      <w:r>
        <w:t>မျက်ရည်များစီးကျလာသည်။</w:t>
      </w:r>
    </w:p>
    <w:p>
      <w:r>
        <w:t>"အေဖေပြာခဲ့တာက ဆင်ခြေတွချည်းပဲ၊ အေဖ့ရဲ့</w:t>
      </w:r>
    </w:p>
    <w:p>
      <w:r>
        <w:t>သူရဲဘောကြောင်မှုအတွက် ဆီလျော်တဲ့ အေကြာင်းပြချက်ကို</w:t>
      </w:r>
    </w:p>
    <w:p>
      <w:pPr>
        <w:pageBreakBefore/>
        <w:spacing w:after="40"/>
      </w:pPr>
      <w:r>
        <w:rPr>
          <w:b/>
          <w:sz w:val="20"/>
        </w:rPr>
        <w:t>[ZH] 第八十七章:你不配為開國公 — page 5/8</w:t>
      </w:r>
    </w:p>
    <w:p>
      <w:r>
        <w:t>沐冠英錘著自己的胸口，不知何時已經淚流滿面</w:t>
      </w:r>
    </w:p>
    <w:p>
      <w:r>
        <w:t>“你說的這些，不過都是在找借口罷了:當你試圖為自己的快懦:找一個合理的理由</w:t>
      </w:r>
    </w:p>
    <w:p>
      <w:r>
        <w:t>時候，你就已經輸了。</w:t>
      </w:r>
    </w:p>
    <w:p>
      <w:r>
        <w:t>“父親，現在回頭還來得及！”</w:t>
      </w:r>
    </w:p>
    <w:p>
      <w:r>
        <w:t>“葉大人是大周的希望，他不能死，更不能死在你的手裡！</w:t>
      </w:r>
    </w:p>
    <w:p>
      <w:r>
        <w:t>到最後，沐冠英悲泣不斷</w:t>
      </w:r>
    </w:p>
    <w:p>
      <w:r>
        <w:t>他爸圖用自己的信緒、感染開國公</w:t>
      </w:r>
    </w:p>
    <w:p>
      <w:r>
        <w:t>“來不及了。</w:t>
      </w:r>
    </w:p>
    <w:p>
      <w:r>
        <w:t>開國公卻是播了搖頭</w:t>
      </w:r>
    </w:p>
    <w:p>
      <w:r>
        <w:t>他著著自己的兒子，緩緩說道</w:t>
      </w:r>
    </w:p>
    <w:p>
      <w:r>
        <w:t>“我用了湯魂齋，並且已經放到了葉寧的家裡，吸魂齋你知道的，那是一件歹毒的</w:t>
      </w:r>
    </w:p>
    <w:p>
      <w:r>
        <w:t>法寶，葉寧斷無活命的可能！</w:t>
      </w:r>
    </w:p>
    <w:p>
      <w:r>
        <w:t>“什麼？你用了吸魂盞？</w:t>
      </w:r>
    </w:p>
    <w:p>
      <w:r>
        <w:t>沐冠英如遭雷劈，先是呆愣，緊接著退了兩步</w:t>
      </w:r>
    </w:p>
    <w:p>
      <w:r>
        <w:t>你怎能用吸魂蓋？</w:t>
      </w:r>
    </w:p>
    <w:p>
      <w:r>
        <w:t>“你居然用這麼歹毒的法寶去對付葉大人，父親，你怎能如此看辣3</w:t>
      </w:r>
    </w:p>
    <w:p>
      <w:r>
        <w:t>快，現在還來得及，要十二個時辰吸魂盞才會發動!</w:t>
      </w:r>
    </w:p>
    <w:p>
      <w:r>
        <w:t>他想到了什麼，就要往外跑去</w:t>
      </w:r>
    </w:p>
    <w:p>
      <w:r>
        <w:t>“站住，你要去哪？</w:t>
      </w:r>
    </w:p>
    <w:p>
      <w:r>
        <w:t>開國公問道.</w:t>
      </w:r>
    </w:p>
    <w:p>
      <w:r>
        <w:t>“我要去給葉大人報信！”</w:t>
      </w:r>
    </w:p>
    <w:p>
      <w:r>
        <w:t>沐冠英說道</w:t>
      </w:r>
    </w:p>
    <w:p>
      <w:r>
        <w:t>“不準去！</w:t>
      </w:r>
    </w:p>
    <w:p>
      <w:r>
        <w:t>開國公眉頭票起，他伸手一揮，打開的書房門戶猛然關住</w:t>
      </w:r>
    </w:p>
    <w:p>
      <w:pPr>
        <w:pageBreakBefore/>
        <w:spacing w:after="40"/>
      </w:pPr>
      <w:r>
        <w:rPr>
          <w:b/>
          <w:sz w:val="20"/>
        </w:rPr>
        <w:t>[MY] အခန်း 88 — page 5/8</w:t>
      </w:r>
    </w:p>
    <w:p>
      <w:r>
        <w:t>ရှာဖို့ကြိုးစားထဲက အေဖရှုံးသွားခဲ့ပြီ"</w:t>
      </w:r>
    </w:p>
    <w:p>
      <w:r>
        <w:t>"ဖေဖ၊ အခုနောက်ပြန်လှည့်ဖို့ အရမ်းနောက်ကျေနြပီ"</w:t>
      </w:r>
    </w:p>
    <w:p>
      <w:r>
        <w:t>"သခင်ယဲ့ က ကျိုးပြည်ကြီးရဲ့ မျှော်လင့်ချက်ပါ။</w:t>
      </w:r>
    </w:p>
    <w:p>
      <w:r>
        <w:t>သူသေလို့မရဘူး"</w:t>
      </w:r>
    </w:p>
    <w:p>
      <w:r>
        <w:t>အဆုံးတွင် မူကွမ်းယင် သည် အဆက်မြပတ် ငိုခဲ့သည်။</w:t>
      </w:r>
    </w:p>
    <w:p>
      <w:r>
        <w:t>--- Page 1541 ---</w:t>
      </w:r>
    </w:p>
    <w:p>
      <w:r>
        <w:t>သူသည် တည်ထောင်သူဖခင်ကို သူ့ကိုယ်ပိုင်ခံစားချက်တို့</w:t>
      </w:r>
    </w:p>
    <w:p>
      <w:r>
        <w:t>ကူးစက်စေရန် ကြိုးစားခဲ့သည်။</w:t>
      </w:r>
    </w:p>
    <w:p>
      <w:r>
        <w:t>"ဒါ အရမ်းနောက်ကျသွားပြီ"</w:t>
      </w:r>
    </w:p>
    <w:p>
      <w:r>
        <w:t>တည်ထောင်သူဖခင်က ခေါင်းခါသည်။</w:t>
      </w:r>
    </w:p>
    <w:p>
      <w:r>
        <w:t>သူ့သားကိုကြည့်ကာ ဖြည်းညှင်းစွာပြောသည်။</w:t>
      </w:r>
    </w:p>
    <w:p>
      <w:r>
        <w:t>"ငါက ဝိညာဉ်စုပ်ခွက်ကိုသုံးပြီး အဲဒါကို ယဲ့နင်ရဲ့အိမ်မှာ</w:t>
      </w:r>
    </w:p>
    <w:p>
      <w:r>
        <w:t>ထားလိုက်ပြီ... မင်းသိပါတယ်၊ ဝိညာဉ်စုပ်ခွက်က</w:t>
      </w:r>
    </w:p>
    <w:p>
      <w:r>
        <w:t>ဆိုးရွားလှတဲ့ မှော်ရတနာတွေပါပဲ၊ ယဲ့နင်မှာ</w:t>
      </w:r>
    </w:p>
    <w:p>
      <w:r>
        <w:t>အသက်ရှင်ဖို့အခွင့် ရေးမရှိတော့ဘူး"</w:t>
      </w:r>
    </w:p>
    <w:p>
      <w:r>
        <w:t>"ဘာ အေဖဝိညာဉ်စုပ်ခွက်ကို သုံးခဲ့တာလား"</w:t>
      </w:r>
    </w:p>
    <w:p>
      <w:r>
        <w:t>မူကွမ်းယင်သည် မိုးကြိုးပစ်ခံရသကဲ့သို့ ထိတ်လန့်သွားပြီး</w:t>
      </w:r>
    </w:p>
    <w:p>
      <w:r>
        <w:t>နောက်သို့ ခြေနှစ်လှမ်းဆုတ်လိုက်သည်။</w:t>
      </w:r>
    </w:p>
    <w:p>
      <w:r>
        <w:t>"စိတ်ဝိညာဉ်စုပ်ခွက်ကို ဘယ်လိုသုံးနိုင်ရတာလဲ"</w:t>
      </w:r>
    </w:p>
    <w:p>
      <w:r>
        <w:t>"ဘယ်လို ရက်စက်နိုင်ရတာလဲ"</w:t>
      </w:r>
    </w:p>
    <w:p>
      <w:r>
        <w:t>--- Page 1542 ---</w:t>
      </w:r>
    </w:p>
    <w:p>
      <w:r>
        <w:t>"မြန်မြန်၊ အရမ်းနောက်ကျေနြပီ၊ ဝိညာဉ်စုပ်မီးခွက်ကိုဖွင့်ဖို့</w:t>
      </w:r>
    </w:p>
    <w:p>
      <w:r>
        <w:t>ဆယ့်နှစ်နာရီကြာလိမ့်မယ်"</w:t>
      </w:r>
    </w:p>
    <w:p>
      <w:r>
        <w:t>တစ်ခုခုကို တွေးပြီး ပြေးတော့သည်။</w:t>
      </w:r>
    </w:p>
    <w:p>
      <w:r>
        <w:t>"ရပ်၊ ဘယ်သွားမလို့လဲ"</w:t>
      </w:r>
    </w:p>
    <w:p>
      <w:r>
        <w:t>မူဖုချင်က မေးသည်။</w:t>
      </w:r>
    </w:p>
    <w:p>
      <w:r>
        <w:t>"သခင်ယဲ့ကို သတင်းပို့မလို့"</w:t>
      </w:r>
    </w:p>
    <w:p>
      <w:r>
        <w:t>မူကွမ်းယင်က ပြောသည်။</w:t>
      </w:r>
    </w:p>
    <w:p>
      <w:r>
        <w:t>"မသွားနဲ့"</w:t>
      </w:r>
    </w:p>
    <w:p>
      <w:r>
        <w:t>မူဖုချင်က မျက်မှောင်ကြုတ်ပြီး သူ့လက်ဝှေ့ယမ်းလိုက်ရာ</w:t>
      </w:r>
    </w:p>
    <w:p>
      <w:r>
        <w:t>မူကွမ်းယင်၏ သွေးကြောကွက်များ ပိတ်ဆို့သွားသည်။</w:t>
      </w:r>
    </w:p>
    <w:p>
      <w:r>
        <w:t>မူကွမ်းယင်သည် ပြေးရင်းတန်းလန်းဒူးထောက်ကာ</w:t>
      </w:r>
    </w:p>
    <w:p>
      <w:r>
        <w:t>မြေပင်ပေါ်သို့ လဲကျသွားသည်။</w:t>
      </w:r>
    </w:p>
    <w:p>
      <w:r>
        <w:t>--- Page 1543 ---</w:t>
      </w:r>
    </w:p>
    <w:p>
      <w:r>
        <w:t>မူဖုချင်ခြေတစ်လှမ်းဖြင့် သူ့အနားရောက်သွားပြီး</w:t>
      </w:r>
    </w:p>
    <w:p>
      <w:r>
        <w:t>သူ့သားမြေပါ်မကျခင် ပွေ့ယူလိုက်သည်။ ပြီးနောက်</w:t>
      </w:r>
    </w:p>
    <w:p>
      <w:r>
        <w:t>ဓါးကိုသိမ်းဆည်းပြီး သူ့သားကို ကုလားထိုင်ပေါ်</w:t>
      </w:r>
    </w:p>
    <w:p>
      <w:r>
        <w:t>ထိုင်ရန်ကူညီပေးလိုက်သည်။</w:t>
      </w:r>
    </w:p>
    <w:p>
      <w:r>
        <w:t>ဝမ်းနည်းဒေါသတွေ ပြည့်နှက်နေတဲ့ မူကွမ်းယင်ကိုကြည့်ရင်း</w:t>
      </w:r>
    </w:p>
    <w:p>
      <w:pPr>
        <w:pageBreakBefore/>
        <w:spacing w:after="40"/>
      </w:pPr>
      <w:r>
        <w:rPr>
          <w:b/>
          <w:sz w:val="20"/>
        </w:rPr>
        <w:t>[ZH] 第八十七章:你不配為開國公 — page 6/8</w:t>
      </w:r>
    </w:p>
    <w:p>
      <w:r>
        <w:t>手指再一點，沐冠英渾身癱軟，倒在地上</w:t>
      </w:r>
    </w:p>
    <w:p>
      <w:r>
        <w:t>他上前一步，抓住了險些墜落的孤忠劍，然後又將自己的兒子扶到了椅子上</w:t>
      </w:r>
    </w:p>
    <w:p>
      <w:r>
        <w:t>看著滿眼悲慎的沐冠英，開國公嘆息一聲說道</w:t>
      </w:r>
    </w:p>
    <w:p>
      <w:r>
        <w:t>“你在這裡好好冷靜冷靜吧，十二個時辰后，我會放你出去</w:t>
      </w:r>
    </w:p>
    <w:p>
      <w:r>
        <w:t>說完這話，他離開了書房</w:t>
      </w:r>
    </w:p>
    <w:p>
      <w:r>
        <w:t>而沐冠英卻是只能坐在椅子上</w:t>
      </w:r>
    </w:p>
    <w:p>
      <w:r>
        <w:t>他經脈被封，動彈不得，眼中的急切，最終只能轉化為絕望</w:t>
      </w:r>
    </w:p>
    <w:p>
      <w:r>
        <w:t>開國公來到了花園之中</w:t>
      </w:r>
    </w:p>
    <w:p>
      <w:r>
        <w:t>想到兒子看自己的眼神，他內心便一陣的刺痛</w:t>
      </w:r>
    </w:p>
    <w:p>
      <w:r>
        <w:t>他知道</w:t>
      </w:r>
    </w:p>
    <w:p>
      <w:r>
        <w:t>經歷了此事之後，父子二人的關係已經有了一道巨大的裂痕</w:t>
      </w:r>
    </w:p>
    <w:p>
      <w:r>
        <w:t>可能這輩子都無法彌補了，</w:t>
      </w:r>
    </w:p>
    <w:p>
      <w:r>
        <w:t>他不想這樣.</w:t>
      </w:r>
    </w:p>
    <w:p>
      <w:r>
        <w:t>可是他已經沒有任何辦法了，</w:t>
      </w:r>
    </w:p>
    <w:p>
      <w:r>
        <w:t>“冠英，你說得對，爹確實是個懦夫，是我背棄了祖先的榮耀，是我背叛了大周</w:t>
      </w:r>
    </w:p>
    <w:p>
      <w:r>
        <w:t>‘開國公只可能頂天立地，而不能委曲求全</w:t>
      </w:r>
    </w:p>
    <w:p>
      <w:r>
        <w:t>“你比我有種，你比我更適合做開國公！</w:t>
      </w:r>
    </w:p>
    <w:p>
      <w:r>
        <w:t>開國公苦笑一聲，眼角也有淚落下來</w:t>
      </w:r>
    </w:p>
    <w:p>
      <w:r>
        <w:t>“可是我已經上了賊船，我又能有什麼辦法呢？</w:t>
      </w:r>
    </w:p>
    <w:p>
      <w:r>
        <w:t>“當我擊上這備路的時候，我就已經不能後退了</w:t>
      </w:r>
    </w:p>
    <w:p>
      <w:pPr>
        <w:pageBreakBefore/>
        <w:spacing w:after="40"/>
      </w:pPr>
      <w:r>
        <w:rPr>
          <w:b/>
          <w:sz w:val="20"/>
        </w:rPr>
        <w:t>[MY] အခန်း 88 — page 6/8</w:t>
      </w:r>
    </w:p>
    <w:p>
      <w:r>
        <w:t>တည်ထောင်ခဲ့တဲ့ဖခင်က သက်ပြင်းတစ်ချက်ချလိုက်ပါသည်။</w:t>
      </w:r>
    </w:p>
    <w:p>
      <w:r>
        <w:t>"မင်းဒီမှာ အေးအေးဆေးဆေး နေလို့ရတယ်၊</w:t>
      </w:r>
    </w:p>
    <w:p>
      <w:r>
        <w:t>ဆယ့်နှစ်နာရီကျော်ရင် မင်းကို ငါလွှတ်ပေးမယ်"</w:t>
      </w:r>
    </w:p>
    <w:p>
      <w:r>
        <w:t>ဤသို့ပြောပြီးနောက် အခန်းထဲမှ ထွက်ခဲ့သည်။</w:t>
      </w:r>
    </w:p>
    <w:p>
      <w:r>
        <w:t>မူကွမ်းယင် က ကုလားထိုင်ပေါ်မှာပဲ</w:t>
      </w:r>
    </w:p>
    <w:p>
      <w:r>
        <w:t>တောင့်တောင့်ကြီးရှိနေသည်။</w:t>
      </w:r>
    </w:p>
    <w:p>
      <w:r>
        <w:t>သူ၏ စွမ်းအား များကို တားမြစ်ထားပြီး</w:t>
      </w:r>
    </w:p>
    <w:p>
      <w:r>
        <w:t>မလှုပ်ရှားနိုင်တော့ဘဲ သူ့မျက်လုံးထဲမှ စိတ်အားထက်သန်မှုက</w:t>
      </w:r>
    </w:p>
    <w:p>
      <w:r>
        <w:t>--- Page 1544 ---</w:t>
      </w:r>
    </w:p>
    <w:p>
      <w:r>
        <w:t>အဆုံးတွင် စိတ်ပျက်အားငယ်ခြင်းသို့</w:t>
      </w:r>
    </w:p>
    <w:p>
      <w:r>
        <w:t>ပြောင်းလဲသွားတော့သည်။</w:t>
      </w:r>
    </w:p>
    <w:p>
      <w:r>
        <w:t>တည်ထောင်သူဖခင်သည် ဥယျာဉ်သို့ ရောက်လာသည်။</w:t>
      </w:r>
    </w:p>
    <w:p>
      <w:r>
        <w:t>သူ့သားလေးရဲ့ မျက်လုံးတွေကို ပြန်တွေးကြည့်ရင်း စိတ်ထဲမှာ</w:t>
      </w:r>
    </w:p>
    <w:p>
      <w:r>
        <w:t>စူးစူးရဲရဲ ခံစားလိုက်ရသည်။</w:t>
      </w:r>
    </w:p>
    <w:p>
      <w:r>
        <w:t>သူသိသည်။</w:t>
      </w:r>
    </w:p>
    <w:p>
      <w:r>
        <w:t>ဒီအဖြစ်အပျက်အပြီးမှာတော့ သားအဖြကားက</w:t>
      </w:r>
    </w:p>
    <w:p>
      <w:r>
        <w:t>ဆက်ဆံရေးဟာ ကြီးမားတဲ့ အက်ကွဲကြောင်းတွေ</w:t>
      </w:r>
    </w:p>
    <w:p>
      <w:r>
        <w:t>ဖြစ်နေလပြီ။</w:t>
      </w:r>
    </w:p>
    <w:p>
      <w:r>
        <w:t>ဒီတစ်သက်မှာ အဲဒါကို ပြန်ဖြည့်ဆည်းဖို့ မြဖစ်နိုင် တော့ပါ။</w:t>
      </w:r>
    </w:p>
    <w:p>
      <w:r>
        <w:t>အဲဒါကို သူ မလိုချင်ပါ။</w:t>
      </w:r>
    </w:p>
    <w:p>
      <w:r>
        <w:t>ဒါပေမယ့် သူ့မှာ ရွေးချယ်စရာမရှိတော့ချေ။</w:t>
      </w:r>
    </w:p>
    <w:p>
      <w:r>
        <w:t>"ကွမ်းယင် မင်းပြောတာ မှန်ပါတယ်။ အေဖက တကယ်ပဲ</w:t>
      </w:r>
    </w:p>
    <w:p>
      <w:r>
        <w:t>သူရဲဘောကြောင်တာပဲ၊ ငါက ဘိုးဘေးတွေရဲ့ ဂုဏ်သိက္ခာကို</w:t>
      </w:r>
    </w:p>
    <w:p>
      <w:r>
        <w:t>သစ္စာဖောက်ပြီး ကျိုးပြည်ကြီး ကို သစ္စာဖောက်ခဲ့တယ်"</w:t>
      </w:r>
    </w:p>
    <w:p>
      <w:r>
        <w:t>--- Page 1545 ---</w:t>
      </w:r>
    </w:p>
    <w:p>
      <w:r>
        <w:t>"တည်ထောင်သူဖခင်ဟာ ကောင်းကင်ယံမှာသာ</w:t>
      </w:r>
    </w:p>
    <w:p>
      <w:r>
        <w:t>ရပ်တည်သင့်တယ်။ အေပးအယူမလုပ်သင့်ဘူး"</w:t>
      </w:r>
    </w:p>
    <w:p>
      <w:r>
        <w:t>"မင်းမှာ ငါ့ထက် အလားလာတွေ ပိုများတယ်၊ မင်းက ငါ့ထက်</w:t>
      </w:r>
    </w:p>
    <w:p>
      <w:r>
        <w:t>တည်ထောင်သူဖခင်ဖြစ်ဖို့ ပိုသင့်တော်တယ်"</w:t>
      </w:r>
    </w:p>
    <w:p>
      <w:r>
        <w:t>တည်ထောင်သူဖခင်သည် ခါးခါးသည်းသည်းပြုံးကာ</w:t>
      </w:r>
    </w:p>
    <w:p>
      <w:r>
        <w:t>သူ့မျက်လုံးထောင့်များတွင် မျက်ရည်များ စီးကျလာသည်။</w:t>
      </w:r>
    </w:p>
    <w:p>
      <w:r>
        <w:t>"ဒါပေမယ့် ငါက မိုးခါးရေ သောက်ခဲ့မိပြီးပြီ။ ငါ</w:t>
      </w:r>
    </w:p>
    <w:p>
      <w:r>
        <w:t>ဘာလုပ်ရမလဲ"</w:t>
      </w:r>
    </w:p>
    <w:p>
      <w:r>
        <w:t>"ဒီလမ်းပေါ်ရောက်ရင် နောက်ပြန်မဆုတ်နိုင်ဘူး"</w:t>
      </w:r>
    </w:p>
    <w:p>
      <w:r>
        <w:t>"ယဲ့နင် တောင်းပန်ပါတယ် မင်းကိုနာကျင်စေခဲ့တယ်</w:t>
      </w:r>
    </w:p>
    <w:p>
      <w:r>
        <w:t>ဒါပေမယ့် မင်းအသက်ရှင်နိုင်မယ်လို့ ငါမျှော်လင့်တယ်"</w:t>
      </w:r>
    </w:p>
    <w:p>
      <w:pPr>
        <w:pageBreakBefore/>
        <w:spacing w:after="40"/>
      </w:pPr>
      <w:r>
        <w:rPr>
          <w:b/>
          <w:sz w:val="20"/>
        </w:rPr>
        <w:t>[ZH] 第八十七章:你不配為開國公 — page 7/8</w:t>
      </w:r>
    </w:p>
    <w:p>
      <w:r>
        <w:t>“葉寧，對不起，是我害了你，但我希望你能活下去。</w:t>
      </w:r>
    </w:p>
    <w:p>
      <w:r>
        <w:t>開國公喃喃說道。</w:t>
      </w:r>
    </w:p>
    <w:p>
      <w:r>
        <w:t>他看著蒼茫的星空，心中生出了一個想法</w:t>
      </w:r>
    </w:p>
    <w:p>
      <w:r>
        <w:t>前補老乾做出這個決定吼，若是葉寧這次能夠活下去，那麼我將會給天下人一個交</w:t>
      </w:r>
    </w:p>
    <w:p>
      <w:r>
        <w:t>葉寧不知道自己成為了一對父子爭論的重點</w:t>
      </w:r>
    </w:p>
    <w:p>
      <w:r>
        <w:t>他更不知道自家客房裡有一件害他性命的東西</w:t>
      </w:r>
    </w:p>
    <w:p>
      <w:r>
        <w:t>當然，如果知道的話，他應該會很興奮，而不是害怕</w:t>
      </w:r>
    </w:p>
    <w:p>
      <w:r>
        <w:t>可惜的是，他不知道</w:t>
      </w:r>
    </w:p>
    <w:p>
      <w:r>
        <w:t>他甚至連客房都沒有去</w:t>
      </w:r>
    </w:p>
    <w:p>
      <w:r>
        <w:t>沒錯。</w:t>
      </w:r>
    </w:p>
    <w:p>
      <w:r>
        <w:t>葉寧忘記了自己帶回來的魔修，</w:t>
      </w:r>
    </w:p>
    <w:p>
      <w:r>
        <w:t>監察院太忙，消耗了他許多的精力</w:t>
      </w:r>
    </w:p>
    <w:p>
      <w:r>
        <w:t>再者說，他對那個魔修本來也不是很上心，把她留在家裡，其實也就是一時心血來</w:t>
      </w:r>
    </w:p>
    <w:p>
      <w:r>
        <w:t>不是說她是危險人物嗎?</w:t>
      </w:r>
    </w:p>
    <w:p>
      <w:r>
        <w:t>那正好</w:t>
      </w:r>
    </w:p>
    <w:p>
      <w:r>
        <w:t>放在身邊指不定啥時候就能要我的性命</w:t>
      </w:r>
    </w:p>
    <w:p>
      <w:r>
        <w:t>可南修這麼久了，都沒有點動靜</w:t>
      </w:r>
    </w:p>
    <w:p>
      <w:r>
        <w:t>府上也沒有人提起。</w:t>
      </w:r>
    </w:p>
    <w:p>
      <w:r>
        <w:t>葉寧也就忘得一千二凈了。</w:t>
      </w:r>
    </w:p>
    <w:p>
      <w:r>
        <w:t>當然，別人可能沒有忘記</w:t>
      </w:r>
    </w:p>
    <w:p>
      <w:r>
        <w:t>比如說小啞巴。</w:t>
      </w:r>
    </w:p>
    <w:p>
      <w:r>
        <w:t>她就記得魔修在客房這件事情</w:t>
      </w:r>
    </w:p>
    <w:p>
      <w:r>
        <w:t>但她就是不提醒。</w:t>
      </w:r>
    </w:p>
    <w:p>
      <w:r>
        <w:t>也不去關注</w:t>
      </w:r>
    </w:p>
    <w:p>
      <w:r>
        <w:t>最好讓那個女人悄無聲息5.4的死在那裡</w:t>
      </w:r>
    </w:p>
    <w:p>
      <w:pPr>
        <w:pageBreakBefore/>
        <w:spacing w:after="40"/>
      </w:pPr>
      <w:r>
        <w:rPr>
          <w:b/>
          <w:sz w:val="20"/>
        </w:rPr>
        <w:t>[MY] အခန်း 88 — page 7/8</w:t>
      </w:r>
    </w:p>
    <w:p>
      <w:r>
        <w:t>တည်ထောင်သူဖခင်က ညည်းညူလိုက်သည်။</w:t>
      </w:r>
    </w:p>
    <w:p>
      <w:r>
        <w:t>ကြယ်စင်ကြီးအပြည့် ကောင်းကင်ကြီးကို ကြည့်ရင်း</w:t>
      </w:r>
    </w:p>
    <w:p>
      <w:r>
        <w:t>စိတ်ထဲမှာ အေတွးတစ်ခု ဝင်လာသည် ။</w:t>
      </w:r>
    </w:p>
    <w:p>
      <w:r>
        <w:t>--- Page 1546 ---</w:t>
      </w:r>
    </w:p>
    <w:p>
      <w:r>
        <w:t>မိုးနတ်မင်းက ဒီဆုံးဖြတ်ချက်ကို ချပါစေ။ ဒီအချိန်မှာ ယဲ့နင်</w:t>
      </w:r>
    </w:p>
    <w:p>
      <w:r>
        <w:t>ရှင်သန်နိုင်ရင် ကမ္ဘာကြီးကို ငါရှင်းပြမယ်။</w:t>
      </w:r>
    </w:p>
    <w:p>
      <w:r>
        <w:t>...</w:t>
      </w:r>
    </w:p>
    <w:p>
      <w:r>
        <w:t>ယဲ့နင်သည် သားအဖ ငြင်းခုံမှုများအကြောင်း ဘာမှမသိပါ။</w:t>
      </w:r>
    </w:p>
    <w:p>
      <w:r>
        <w:t>ထို့ကြောင့် သူ့ဧည့်ခန်းထဲမှာ သူ့အသက်ကို သေစနိုင်တဲ့</w:t>
      </w:r>
    </w:p>
    <w:p>
      <w:r>
        <w:t>အရာတစ်ခု ရှိမှန်းတောင် မသိပါ။</w:t>
      </w:r>
    </w:p>
    <w:p>
      <w:r>
        <w:t>သေချာပါသည်။ သူသိလျှင် ဆယ့်နှစ်နာရီလုံးလုံး</w:t>
      </w:r>
    </w:p>
    <w:p>
      <w:r>
        <w:t>တံခါးပိတ်ကာ သေရန်သာထိုင်စောင့်နေပလိမ့်မည်။</w:t>
      </w:r>
    </w:p>
    <w:p>
      <w:r>
        <w:t>ကံမကောင်းတာက သူမသိပါ။</w:t>
      </w:r>
    </w:p>
    <w:p>
      <w:r>
        <w:t>ထို့ကြောင့် ဧည့်ခန်းထဲတောင် မသွားပါ။</w:t>
      </w:r>
    </w:p>
    <w:p>
      <w:r>
        <w:t>မှန်ပါသည်။</w:t>
      </w:r>
    </w:p>
    <w:p>
      <w:r>
        <w:t>--- Page 1547 ---</w:t>
      </w:r>
    </w:p>
    <w:p>
      <w:r>
        <w:t>ယဲ့နင်က သူခေါ်ဆောင်လာခဲ့သော စုန်းမကို</w:t>
      </w:r>
    </w:p>
    <w:p>
      <w:r>
        <w:t>မေ့သွားပြီဖြစ်သည်။</w:t>
      </w:r>
    </w:p>
    <w:p>
      <w:r>
        <w:t>ယွမ်ကြီးကြပ်ရေးကောင်စီ သည် အလုပ်များလွန်းပြီး သူ၏</w:t>
      </w:r>
    </w:p>
    <w:p>
      <w:r>
        <w:t>စွမ်းအင်ကို များစွာသုံးစွဲခဲ့သည်။</w:t>
      </w:r>
    </w:p>
    <w:p>
      <w:r>
        <w:t>ထို့အပြင်၊ သူသည် ထိုစုန်းမအား အစပိုင်းလောက်</w:t>
      </w:r>
    </w:p>
    <w:p>
      <w:r>
        <w:t>သိပ်စိတ်မဝင်စားတော့ပေ၊ သူမကို အိမ်ခေါ်ထားခြင်းက</w:t>
      </w:r>
    </w:p>
    <w:p>
      <w:r>
        <w:t>သူသေဖို့ အထောက်အကူဖြစ်လို့ဖြစ်ငြားသာ။</w:t>
      </w:r>
    </w:p>
    <w:p>
      <w:r>
        <w:t>သူမက အန္တရာယ်ရှိတဲ့လူလို့ ပြောခဲ့တာမဟုတ်ဘူးလား။</w:t>
      </w:r>
    </w:p>
    <w:p>
      <w:r>
        <w:t>ဖြစ်နိုင်ပါတယ်။</w:t>
      </w:r>
    </w:p>
    <w:p>
      <w:r>
        <w:t>ငါ့ဘေးမှာ ထားထားရင် သူငါ့ကိုဘယ်အချိန်သတ်မယ်ဆိုတာ</w:t>
      </w:r>
    </w:p>
    <w:p>
      <w:r>
        <w:t>မေပြာနိုင်ဘူး။</w:t>
      </w:r>
    </w:p>
    <w:p>
      <w:r>
        <w:t>ဒါပေမယ့် စုန်းမက မလှုပ်ရှားတာကြာ နေပြီဖြစ်သည်။</w:t>
      </w:r>
    </w:p>
    <w:p>
      <w:r>
        <w:t>အိမ်မှာ ဘယ်သူမှလဲ မေပြာကြဘူးဖြစ်သည်။</w:t>
      </w:r>
    </w:p>
    <w:p>
      <w:r>
        <w:t>ယဲ့နင်လည်း အားလုံးကို မေ့သွားတော့သည် ။</w:t>
      </w:r>
    </w:p>
    <w:p>
      <w:r>
        <w:t>--- Page 1548 ---</w:t>
      </w:r>
    </w:p>
    <w:p>
      <w:r>
        <w:t>ဟုတ်ပါသည်။ အခြားသူတွေကတော့ မေ့ပျောက်မသွားပါ။</w:t>
      </w:r>
    </w:p>
    <w:p>
      <w:r>
        <w:t>ဥပမာ-ဆွံ့အသူ လေး။</w:t>
      </w:r>
    </w:p>
    <w:p>
      <w:r>
        <w:t>သူမသည် ဧည့်ခန်းရှိ စုန်းမအား မှတ်မိနေသည်။ ဒါပေမယ့်</w:t>
      </w:r>
    </w:p>
    <w:p>
      <w:r>
        <w:t>သူမ သတိမေပးပါ။</w:t>
      </w:r>
    </w:p>
    <w:p>
      <w:r>
        <w:t>ဂရုလည်းမစိုက်ပါ။ ထိုအမျိုးသမီး အဲ့ဒီနေရာမှာ</w:t>
      </w:r>
    </w:p>
    <w:p>
      <w:r>
        <w:t>အေးအေးချမ်းချမ်း အသက်ထွက်ခြင်းက ပိုကောင်းသည်။</w:t>
      </w:r>
    </w:p>
    <w:p>
      <w:r>
        <w:t>မှန်ပါတယ်၊ ဆွံ့အသူလေးက အရမ်းစိတ်တိုနေသည်။</w:t>
      </w:r>
    </w:p>
    <w:p>
      <w:r>
        <w:t>ယဲ့နင် သည် စုန်းမကို အိမ်သို့ ယူဆောင်လာခြင်းအား သူမ</w:t>
      </w:r>
    </w:p>
    <w:p>
      <w:pPr>
        <w:pageBreakBefore/>
        <w:spacing w:after="40"/>
      </w:pPr>
      <w:r>
        <w:rPr>
          <w:b/>
          <w:sz w:val="20"/>
        </w:rPr>
        <w:t>[ZH] 第八十七章:你不配為開國公 — page 8/8</w:t>
      </w:r>
    </w:p>
    <w:p>
      <w:r>
        <w:t>沒錯，小啞巴就是這麼的霸道。</w:t>
      </w:r>
    </w:p>
    <w:p>
      <w:r>
        <w:t>她總覺得葉寧把魔修帶回家裡，除了看上對方的顏值之外，並沒有其他合理的解釋</w:t>
      </w:r>
    </w:p>
    <w:p>
      <w:r>
        <w:t>若不是顧忌葉寧會不滿。</w:t>
      </w:r>
    </w:p>
    <w:p>
      <w:r>
        <w:t>按照她的本意，是想直接把魔修殺了的</w:t>
      </w:r>
    </w:p>
    <w:p>
      <w:r>
        <w:t>雖然葉寧說過力量不分好壞，只看使用力量的人這種話</w:t>
      </w:r>
    </w:p>
    <w:p>
      <w:r>
        <w:t>但出於傳統思想，魔修的人總是危險的</w:t>
      </w:r>
    </w:p>
    <w:p>
      <w:r>
        <w:t>而她的職責，就是為葉寧排除危險</w:t>
      </w:r>
    </w:p>
    <w:p>
      <w:r>
        <w:t>客房之中。</w:t>
      </w:r>
    </w:p>
    <w:p>
      <w:r>
        <w:t>吸魂崇的光芒已經變成了慘白色</w:t>
      </w:r>
    </w:p>
    <w:p>
      <w:r>
        <w:t>雖然是燈火，但是卻沒有絲毫的溫度</w:t>
      </w:r>
    </w:p>
    <w:p>
      <w:r>
        <w:t>反而釋放出無盡的冷意,</w:t>
      </w:r>
    </w:p>
    <w:p>
      <w:r>
        <w:t>一縷縷灰色，黑色的詛咒氣息，自燈芯之中緩緩逸散出來</w:t>
      </w:r>
    </w:p>
    <w:p>
      <w:r>
        <w:t>朝著整個葉宅擴散</w:t>
      </w:r>
    </w:p>
    <w:p>
      <w:r>
        <w:t>當這股氣息擴散到一定程度的時候，葉宅就會變成一片死地</w:t>
      </w:r>
    </w:p>
    <w:p>
      <w:r>
        <w:t>凡是踏入此地者，必死無疑</w:t>
      </w:r>
    </w:p>
    <w:p>
      <w:r>
        <w:t>但眼下的情況，似乎出了一些問題</w:t>
      </w:r>
    </w:p>
    <w:p>
      <w:r>
        <w:t>吸魂擴散出來的詛咒之力，並沒有如預期的那樣瀰漫到整個葉宅，而是被一股無</w:t>
      </w:r>
    </w:p>
    <w:p>
      <w:r>
        <w:t>形的力量所吸引，朝著床頭涌去</w:t>
      </w:r>
    </w:p>
    <w:p>
      <w:r>
        <w:t>絕美的魔女砸吧著酷</w:t>
      </w:r>
    </w:p>
    <w:p>
      <w:r>
        <w:t>就好像吃到了什麼美味的東西</w:t>
      </w:r>
    </w:p>
    <w:p>
      <w:r>
        <w:t>[[KMTCRAWLER MARKER 75]]</w:t>
      </w:r>
    </w:p>
    <w:p>
      <w:pPr>
        <w:pageBreakBefore/>
        <w:spacing w:after="40"/>
      </w:pPr>
      <w:r>
        <w:rPr>
          <w:b/>
          <w:sz w:val="20"/>
        </w:rPr>
        <w:t>[MY] အခန်း 88 — page 8/8</w:t>
      </w:r>
    </w:p>
    <w:p>
      <w:r>
        <w:t>ခံစားနေခဲ့ရပြီး ထိုစုန်းမ၏ရုပ်ရည်ကလွဲ၍ အခြား</w:t>
      </w:r>
    </w:p>
    <w:p>
      <w:r>
        <w:t>ကျိုးကြောင်းဆီလျော်သော ရှင်းပြချက်မရှိပေ။</w:t>
      </w:r>
    </w:p>
    <w:p>
      <w:r>
        <w:t>ယဲ့နင်၏ ကိုယ်ကျင့်တရားကိုသာ မယုံကြည်လျှင်</w:t>
      </w:r>
    </w:p>
    <w:p>
      <w:r>
        <w:t>သူမဒီအတိုင်းမေနပါ။</w:t>
      </w:r>
    </w:p>
    <w:p>
      <w:r>
        <w:t>သူမ၏ မူလရည်ရွယ်ချက်အရ၊ သူမသည် စုန်းမကို</w:t>
      </w:r>
    </w:p>
    <w:p>
      <w:r>
        <w:t>တိုက်ရိုက်သတ်ပစ်ချင်ခဲ့သည်။</w:t>
      </w:r>
    </w:p>
    <w:p>
      <w:r>
        <w:t>--- Page 1549 ---</w:t>
      </w:r>
    </w:p>
    <w:p>
      <w:r>
        <w:t>ယဲ့နင်က စွမ်းအားဟူသည်မှာ ကောင်းသည် ဆိုးသည် မဟုတ်၊</w:t>
      </w:r>
    </w:p>
    <w:p>
      <w:r>
        <w:t>၎င်းကို အသုံးပြုသူအေပါ်သာ မူတည်သည်ဟုဆိုသည်။</w:t>
      </w:r>
    </w:p>
    <w:p>
      <w:r>
        <w:t>သို့သော် သမားရိုးကျအသိအရ မိစ္ဆာလမ်းစဉ်</w:t>
      </w:r>
    </w:p>
    <w:p>
      <w:r>
        <w:t>ကျင့်ကြံသူများသည် အမြဲအန္တရာယ်ရှိသည်။</w:t>
      </w:r>
    </w:p>
    <w:p>
      <w:r>
        <w:t>ပြီးတော့ သူမ၏ တာဝန်က ယဲ့နင်အတွက် အန္တရာယ်ကို</w:t>
      </w:r>
    </w:p>
    <w:p>
      <w:r>
        <w:t>ရှင်းပစ်ဖို့ပင်။</w:t>
      </w:r>
    </w:p>
    <w:p>
      <w:r>
        <w:t>ဧည့်ခန်းထဲတွင်…</w:t>
      </w:r>
    </w:p>
    <w:p>
      <w:r>
        <w:t>ဝိညာဉ်စုပ်ခွက်၏အလင်းသည် တြဖည်းဖြည်း</w:t>
      </w:r>
    </w:p>
    <w:p>
      <w:r>
        <w:t>ဖြူဖျော့သွားခဲ့သည်။</w:t>
      </w:r>
    </w:p>
    <w:p>
      <w:r>
        <w:t>မီးရောင်ရှိသော်လည်း အပူချိန်လုံးဝမရှိပါ။ ယင်းအစား</w:t>
      </w:r>
    </w:p>
    <w:p>
      <w:r>
        <w:t>အဆုံးမဲ့ အေးမြမှုကို ထုတ်ပေးသည်။</w:t>
      </w:r>
    </w:p>
    <w:p>
      <w:r>
        <w:t>--- Page 1550 ---</w:t>
      </w:r>
    </w:p>
    <w:p>
      <w:r>
        <w:t>မီးခိုးရောင်၊ အနက်ရောင် ကျိန်စာတိုက်နေဟန်ရှိသော</w:t>
      </w:r>
    </w:p>
    <w:p>
      <w:r>
        <w:t>အင်းကွက်များသည် မီးစာဆီမှ တြဖည်းဖြည်း</w:t>
      </w:r>
    </w:p>
    <w:p>
      <w:r>
        <w:t>လွတ်မြောက်သွားသည်။</w:t>
      </w:r>
    </w:p>
    <w:p>
      <w:r>
        <w:t>ဧည့်ခန်းတစ်ခုလုံးဆီသို့ မသိမသာ ပျံ့နှံ့သွားနေသည်။</w:t>
      </w:r>
    </w:p>
    <w:p>
      <w:r>
        <w:t>အတိုင်းအတာတစ်ခုအထိ ပျံ့နှံ့သွားသောအခါ ဒီထဲကို</w:t>
      </w:r>
    </w:p>
    <w:p>
      <w:r>
        <w:t>လှမ်းလာသူတိုင်း သေမှာ သေချာသည်။</w:t>
      </w:r>
    </w:p>
    <w:p>
      <w:r>
        <w:t>ဒါပေမယ့် လက်ရှိအေခြအေနမှာတော့</w:t>
      </w:r>
    </w:p>
    <w:p>
      <w:r>
        <w:t>တစ်ခုခုလွဲချော်နေပုံရပါသည်။</w:t>
      </w:r>
    </w:p>
    <w:p>
      <w:r>
        <w:t>ဝိညာဉ်စုပ်ခွက်မှ ပျံ့လွင့်လာသော ကျိန်စာ၏ စွမ်းအားသည်</w:t>
      </w:r>
    </w:p>
    <w:p>
      <w:r>
        <w:t>ဧည့်ခန်းတစ်ခုလုံးကို မျှော်လင့်ထားသလို</w:t>
      </w:r>
    </w:p>
    <w:p>
      <w:r>
        <w:t>ပြန့်နှံ့စိမ့်ဝင်မသွားဘဲ အိပ်ရာခေါင်းရင်းဆီသို့</w:t>
      </w:r>
    </w:p>
    <w:p>
      <w:r>
        <w:t>ပြေးဝင်သွားနြေကသည်။ မြမင်နိုင်သော စွမ်းအားတစ်ခုက</w:t>
      </w:r>
    </w:p>
    <w:p>
      <w:r>
        <w:t>ကျိန်စာများကို ဆွဲဆောင်သွားသည့်နှယ်...</w:t>
      </w:r>
    </w:p>
    <w:p>
      <w:r>
        <w:t>--- Page 1551 ---</w:t>
      </w:r>
    </w:p>
    <w:p>
      <w:r>
        <w:t>လှပသော စုန်းမက သူမနှုတ်ခမ်းကို လျှာဖြင့် သပ်လိုက်သည်။</w:t>
      </w:r>
    </w:p>
    <w:p>
      <w:r>
        <w:t>အရသာရှိတာ တစ်ခုခုစားနေရသလိုပင်။</w:t>
      </w:r>
    </w:p>
    <w:p>
      <w:r>
        <w:t>-------- ---------- -------- ------- ------- -------- -------- -</w:t>
      </w:r>
    </w:p>
    <w:p>
      <w:r>
        <w:t>-------- ------- ------- -------</w:t>
      </w:r>
    </w:p>
    <w:p>
      <w:r>
        <w:t>wunzinnosp</w:t>
      </w:r>
    </w:p>
    <w:p>
      <w:pPr>
        <w:pageBreakBefore/>
        <w:spacing w:after="40"/>
      </w:pPr>
      <w:r>
        <w:rPr>
          <w:b/>
          <w:sz w:val="20"/>
        </w:rPr>
        <w:t>[ZH] 第八十八章:什麼叫他媽的驚喜 — page 1/10</w:t>
      </w:r>
    </w:p>
    <w:p>
      <w:pPr>
        <w:spacing w:after="120"/>
      </w:pPr>
      <w:r>
        <w:rPr>
          <w:b/>
          <w:sz w:val="28"/>
        </w:rPr>
        <w:t>第八十八章:什麼叫他媽的驚喜</w:t>
      </w:r>
    </w:p>
    <w:p>
      <w:r>
        <w:t>在有心人眼裡，十二個時辰是那麼漫長。</w:t>
      </w:r>
    </w:p>
    <w:p>
      <w:r>
        <w:t>他們已經迫不及待的想要快進到十二個時辰后，當葉寧的死訊傳來之時，他們定然</w:t>
      </w:r>
    </w:p>
    <w:p>
      <w:r>
        <w:t>會展開狂歡。</w:t>
      </w:r>
    </w:p>
    <w:p>
      <w:r>
        <w:t>可以想象得到。</w:t>
      </w:r>
    </w:p>
    <w:p>
      <w:r>
        <w:t>他一旦死了，必然是轟動京城的大事</w:t>
      </w:r>
    </w:p>
    <w:p>
      <w:r>
        <w:t>應該會有許多讀書人痛哭吧？</w:t>
      </w:r>
    </w:p>
    <w:p>
      <w:r>
        <w:t>老百姓應該也會崩潰吧</w:t>
      </w:r>
    </w:p>
    <w:p>
      <w:r>
        <w:t>很好</w:t>
      </w:r>
    </w:p>
    <w:p>
      <w:r>
        <w:t>痛哭也罷，崩潰也好，這些東西，都是他們想要看到的</w:t>
      </w:r>
    </w:p>
    <w:p>
      <w:r>
        <w:t>他們就是要讓世人親眼看看，不識抬舉的下場</w:t>
      </w:r>
    </w:p>
    <w:p>
      <w:r>
        <w:t>大周註定是要滅亡了</w:t>
      </w:r>
    </w:p>
    <w:p>
      <w:r>
        <w:t>葉寧想要力換天傾，不過是痴人說夢罷了</w:t>
      </w:r>
    </w:p>
    <w:p>
      <w:r>
        <w:t>快了</w:t>
      </w:r>
    </w:p>
    <w:p>
      <w:r>
        <w:t>這一刻就快要到來了</w:t>
      </w:r>
    </w:p>
    <w:p>
      <w:r>
        <w:t>接下來只需要等待便可</w:t>
      </w:r>
    </w:p>
    <w:p>
      <w:r>
        <w:t>但他們的等待對葉寧來說一文不值</w:t>
      </w:r>
    </w:p>
    <w:p>
      <w:r>
        <w:t>他又前往監察院做打工人了</w:t>
      </w:r>
    </w:p>
    <w:p>
      <w:r>
        <w:t>那種熟悉的感覺又回來了</w:t>
      </w:r>
    </w:p>
    <w:p>
      <w:r>
        <w:t>前世享受996福報的他，這一世也變成了個打工人</w:t>
      </w:r>
    </w:p>
    <w:p>
      <w:r>
        <w:t>只是他不明白，明明自己是監察院的老，為什麼自己要那麼的麻師</w:t>
      </w:r>
    </w:p>
    <w:p>
      <w:r>
        <w:t>“都怪這破鏡子</w:t>
      </w:r>
    </w:p>
    <w:p>
      <w:r>
        <w:t>葉寧咬牙切齒</w:t>
      </w:r>
    </w:p>
    <w:p>
      <w:r>
        <w:t>本來吧，問心鏡是可以單獨工作的</w:t>
      </w:r>
    </w:p>
    <w:p>
      <w:r>
        <w:t>把它放在監察院，需要的時候，自然可以拷問人心</w:t>
      </w:r>
    </w:p>
    <w:p>
      <w:r>
        <w:t>可伯伯這鏡子非要賴到葉寧身上</w:t>
      </w:r>
    </w:p>
    <w:p>
      <w:r>
        <w:t>它離開上一代監正已經數千年了，饑渴的不像話，葉寧身上的浩然正氣對它有著巨</w:t>
      </w:r>
    </w:p>
    <w:p>
      <w:r>
        <w:t>大的吸引力。</w:t>
      </w:r>
    </w:p>
    <w:p>
      <w:r>
        <w:t>在沒有吸夠之前，它不會離開。</w:t>
      </w:r>
    </w:p>
    <w:p>
      <w:pPr>
        <w:pageBreakBefore/>
        <w:spacing w:after="40"/>
      </w:pPr>
      <w:r>
        <w:rPr>
          <w:b/>
          <w:sz w:val="20"/>
        </w:rPr>
        <w:t>[MY] အခန်း89 — page 1/10</w:t>
      </w:r>
    </w:p>
    <w:p>
      <w:pPr>
        <w:spacing w:after="120"/>
      </w:pPr>
      <w:r>
        <w:rPr>
          <w:b/>
          <w:sz w:val="28"/>
        </w:rPr>
        <w:t>အခန်း89</w:t>
      </w:r>
    </w:p>
    <w:p>
      <w:r>
        <w:t>အာရုံစိုက် နေသာသူတစ်ယောက်၏ မျက်လုံးထဲတွင်</w:t>
      </w:r>
    </w:p>
    <w:p>
      <w:r>
        <w:t>ဆယ့်နှစ်နာရီဆိုသည်မှာ အရမ်းကိုကြာပါသည်။ သူတို့သည်</w:t>
      </w:r>
    </w:p>
    <w:p>
      <w:r>
        <w:t>ဆယ့်နှစ်နာရီ ရောက်ရန်တောင်စောင့်နိုင်တော့ပဲ</w:t>
      </w:r>
    </w:p>
    <w:p>
      <w:r>
        <w:t>ယဲ့နင်သေသည့်သတင်း ရောက်လာသောအခါတွင်</w:t>
      </w:r>
    </w:p>
    <w:p>
      <w:r>
        <w:t>ပွဲတော်ကြီးတစ်ခု စတင်တော့မည်မှာ သေချာသည်။</w:t>
      </w:r>
    </w:p>
    <w:p>
      <w:r>
        <w:t>--- Page 1552 ---</w:t>
      </w:r>
    </w:p>
    <w:p>
      <w:r>
        <w:t>စိတ်ကူးယဉ်လိုက်သည်…</w:t>
      </w:r>
    </w:p>
    <w:p>
      <w:r>
        <w:t>သူသေဆုံးပြီးသည်နှင့် ထိုအကြောင်းသည် မြို့တော်တွင်</w:t>
      </w:r>
    </w:p>
    <w:p>
      <w:r>
        <w:t>ထိတ်လန့်တုန်လှုပ်သွားစေသည့် ဖြစ်ရပ်ကြီးတစ်ခု</w:t>
      </w:r>
    </w:p>
    <w:p>
      <w:r>
        <w:t>ဖြစ်ရမည်ဖြစ်သည်။</w:t>
      </w:r>
    </w:p>
    <w:p>
      <w:r>
        <w:t>စာပေသမားတွေ အများကြီး ငိုသင့်တယ် မဟုတ်လား။</w:t>
      </w:r>
    </w:p>
    <w:p>
      <w:r>
        <w:t>လူတွေလည်းပြိုလဲသင့်တယ်မဟုတ်လား။</w:t>
      </w:r>
    </w:p>
    <w:p>
      <w:r>
        <w:t>အလွန်ကောင်းသည်။</w:t>
      </w:r>
    </w:p>
    <w:p>
      <w:r>
        <w:t>ငိုသည်ဖြစ်စေ ပြိုလဲသည်ဖြစ်စေ ဤအရာများသည်</w:t>
      </w:r>
    </w:p>
    <w:p>
      <w:r>
        <w:t>သူတို့မြင်ချင်သည့်အရာဖြစ်သည်။</w:t>
      </w:r>
    </w:p>
    <w:p>
      <w:r>
        <w:t>သူတို့သည် ကမ္ဘာကြီးကို သူတို့ကိုယ်တိုင် မျက်စိဖြင့်</w:t>
      </w:r>
    </w:p>
    <w:p>
      <w:r>
        <w:t>မြင်ချင်ရုံသာမက ကိုယ်တိုင်ဖန်တီးလိုကြသည်။</w:t>
      </w:r>
    </w:p>
    <w:p>
      <w:r>
        <w:t>ကျိုးပြည်ကြီးသည် ပျက်သုဉ်းတော့မည် ။</w:t>
      </w:r>
    </w:p>
    <w:p>
      <w:r>
        <w:t>ယဲ့နင်က အင်မော်တယ်ဂိုဏ်းကို အနိုင်ယူချင်ပေမယ့် ဒါဟာ</w:t>
      </w:r>
    </w:p>
    <w:p>
      <w:r>
        <w:t>အရူးတစ်ယောက်ရဲ့ အိပ်မက်တစ်ခုပဲဖြစ်သည်။</w:t>
      </w:r>
    </w:p>
    <w:p>
      <w:r>
        <w:t>--- Page 1553 ---</w:t>
      </w:r>
    </w:p>
    <w:p>
      <w:r>
        <w:t>နီးကပ်လာပြီ။</w:t>
      </w:r>
    </w:p>
    <w:p>
      <w:r>
        <w:t>ဤအခိုက်အတန့်သည် မြကာမီလာတော့မည်။</w:t>
      </w:r>
    </w:p>
    <w:p>
      <w:r>
        <w:t>နာရီပိုင်းမျှသာလိုတော့သည်။</w:t>
      </w:r>
    </w:p>
    <w:p>
      <w:r>
        <w:t>သို့သော် သူတို့၏စောင့်ဆိုင်းခြင်းသည် ယဲ့နင်အတွက်</w:t>
      </w:r>
    </w:p>
    <w:p>
      <w:r>
        <w:t>တန်ဖိုးမရှိပေ။</w:t>
      </w:r>
    </w:p>
    <w:p>
      <w:r>
        <w:t>ရွှေ့ပြောင်းအလုပ်သမားအဖြစ် ထပ်မံလုပ်ကိုင်ရန်</w:t>
      </w:r>
    </w:p>
    <w:p>
      <w:r>
        <w:t>ယွမ်ကြီးကြပ်ရေးရုံးသို့ သူသွားခဲ့သည်။</w:t>
      </w:r>
    </w:p>
    <w:p>
      <w:r>
        <w:t>ထိုရင်းနှီးသည့် ခံစားချက်က ပြန်ပေါ်လာသည်။</w:t>
      </w:r>
    </w:p>
    <w:p>
      <w:r>
        <w:t>ကမ္ဘာကူးပြောင်းလာသော ရွှေ့ပြောင်းအလုပ်သမား။</w:t>
      </w:r>
    </w:p>
    <w:p>
      <w:r>
        <w:t>ကောင်းချီးပေးခံရသော ရွှေ့ပြောင်းအလုပ်သမား။</w:t>
      </w:r>
    </w:p>
    <w:p>
      <w:r>
        <w:t>သူနားမလည်တာတစ်ခုပဲ၊ သူက ယွမ်ကြီးကြပ်ရေးရုံး၏</w:t>
      </w:r>
    </w:p>
    <w:p>
      <w:r>
        <w:t>အကြီးအကဲဖြစ်တယ်ဆိုတာ ရှင်းနေတာတောင် သူဘာလို့</w:t>
      </w:r>
    </w:p>
    <w:p>
      <w:r>
        <w:t>ဒီလောက် အလုပ်များနေရတာလဲ။</w:t>
      </w:r>
    </w:p>
    <w:p>
      <w:r>
        <w:t>--- Page 1554 ---</w:t>
      </w:r>
    </w:p>
    <w:p>
      <w:r>
        <w:t>"အဲ့ဒီ သောက်မှန်ကွဲကြောင့်ပေါ့"</w:t>
      </w:r>
    </w:p>
    <w:p>
      <w:r>
        <w:t>ယဲ့နင်အံကို ကြိတ်လိုက်သည်။</w:t>
      </w:r>
    </w:p>
    <w:p>
      <w:r>
        <w:t>မူလက ထို ကြေးမုံနှလုံးသားက သူ့ဟာသူ</w:t>
      </w:r>
    </w:p>
    <w:p>
      <w:r>
        <w:t>အလုပ်လုပ်နိုင်သည်။</w:t>
      </w:r>
    </w:p>
    <w:p>
      <w:pPr>
        <w:pageBreakBefore/>
        <w:spacing w:after="40"/>
      </w:pPr>
      <w:r>
        <w:rPr>
          <w:b/>
          <w:sz w:val="20"/>
        </w:rPr>
        <w:t>[ZH] 第八十八章:什麼叫他媽的驚喜 — page 2/10</w:t>
      </w:r>
    </w:p>
    <w:p>
      <w:r>
        <w:t>說到這事，其實葉寧也不反對</w:t>
      </w:r>
    </w:p>
    <w:p>
      <w:r>
        <w:t>你要是能給我把浩然正氣吸幹了，我感謝你八輩祖宗</w:t>
      </w:r>
    </w:p>
    <w:p>
      <w:r>
        <w:t>可問題是這破鏡子吸的多，浩然正氣也回的多</w:t>
      </w:r>
    </w:p>
    <w:p>
      <w:r>
        <w:t>天知道葉寧是中了什麼邪，遊離在天地之間的浩然正氣，發瘋一般的往他身體裡面</w:t>
      </w:r>
    </w:p>
    <w:p>
      <w:r>
        <w:t>24他感覺自己越來越強了。</w:t>
      </w:r>
    </w:p>
    <w:p>
      <w:r>
        <w:t>強的甚至讓他都覺得不安了。</w:t>
      </w:r>
    </w:p>
    <w:p>
      <w:r>
        <w:t>該不會我在這個世界都無敵了，我還沒有死成吧?</w:t>
      </w:r>
    </w:p>
    <w:p>
      <w:r>
        <w:t>他腦子裡冒出來一個可怕的念頭</w:t>
      </w:r>
    </w:p>
    <w:p>
      <w:r>
        <w:t>然後趕緊甩了甩腦袋</w:t>
      </w:r>
    </w:p>
    <w:p>
      <w:r>
        <w:t>這不可能！</w:t>
      </w:r>
    </w:p>
    <w:p>
      <w:r>
        <w:t>他來到了監察院。</w:t>
      </w:r>
    </w:p>
    <w:p>
      <w:r>
        <w:t>像是一個麻木的工具人一般招出了間心鏡</w:t>
      </w:r>
    </w:p>
    <w:p>
      <w:r>
        <w:t>系向高告訴他，這是最後一次了。</w:t>
      </w:r>
    </w:p>
    <w:p>
      <w:r>
        <w:t>監察院招人已經差不多了</w:t>
      </w:r>
    </w:p>
    <w:p>
      <w:r>
        <w:t>短時間內，京城這邊是不會招人了</w:t>
      </w:r>
    </w:p>
    <w:p>
      <w:r>
        <w:t>將來若是再招，定然是監察院要擴充分部，但那很遙遠</w:t>
      </w:r>
    </w:p>
    <w:p>
      <w:r>
        <w:t>大家心知肚明，若是沒有京城的大陣守護，監察院的復興工作絕對不可能進展的這</w:t>
      </w:r>
    </w:p>
    <w:p>
      <w:r>
        <w:t>么順利</w:t>
      </w:r>
    </w:p>
    <w:p>
      <w:r>
        <w:t>“葉兄，這最後一批人，是我們送給你的禮物！</w:t>
      </w:r>
    </w:p>
    <w:p>
      <w:r>
        <w:t>系向高笑得很神秘</w:t>
      </w:r>
    </w:p>
    <w:p>
      <w:r>
        <w:t>“禮物？</w:t>
      </w:r>
    </w:p>
    <w:p>
      <w:r>
        <w:t>葉寧有些不安。</w:t>
      </w:r>
    </w:p>
    <w:p>
      <w:r>
        <w:t>他漸漸已經發現了，蔡向高這人雖然沒什麼實力，但是經常腦補，總是會想一些</w:t>
      </w:r>
    </w:p>
    <w:p>
      <w:r>
        <w:t>主意。</w:t>
      </w:r>
    </w:p>
    <w:p>
      <w:r>
        <w:t>果不其然，菜向高噪嗓一笑，說道。</w:t>
      </w:r>
    </w:p>
    <w:p>
      <w:r>
        <w:t>“這次招的人，並不是自主報名來的，而是我們徵召而來。</w:t>
      </w:r>
    </w:p>
    <w:p>
      <w:pPr>
        <w:pageBreakBefore/>
        <w:spacing w:after="40"/>
      </w:pPr>
      <w:r>
        <w:rPr>
          <w:b/>
          <w:sz w:val="20"/>
        </w:rPr>
        <w:t>[MY] အခန်း89 — page 2/10</w:t>
      </w:r>
    </w:p>
    <w:p>
      <w:r>
        <w:t>၎င်းကို ယွမ်ကြီးကြပ်ရေးရုံးတွင် ထောင်ထားပါက</w:t>
      </w:r>
    </w:p>
    <w:p>
      <w:r>
        <w:t>လိုအပ်သည့်အခါတွင် လူတို့၏နှလုံးသားကို ပင်ကိုအတိုင်း</w:t>
      </w:r>
    </w:p>
    <w:p>
      <w:r>
        <w:t>ဖော်ထုတ်ပေးနိုင်သည်။</w:t>
      </w:r>
    </w:p>
    <w:p>
      <w:r>
        <w:t>သို့သော် ယခုအခါ ထိုမှန်က ယဲ့နင်ကို အားကိုးနေရသည် ။</w:t>
      </w:r>
    </w:p>
    <w:p>
      <w:r>
        <w:t>သူ့သခင် ချန်ထားခဲ့သည်မှာ နှစ်ပေါင်း ထောင်ချီရှိပြီဖြစ်သည်။</w:t>
      </w:r>
    </w:p>
    <w:p>
      <w:r>
        <w:t>ဆာလောင်မွတ်သိပ်လွန်းနေသဖြင့် ယဲ့နင်၏ ၎င်းကို</w:t>
      </w:r>
    </w:p>
    <w:p>
      <w:r>
        <w:t>ဆွဲဆောင်မှုအားမှာ ကြီးမားသည်။</w:t>
      </w:r>
    </w:p>
    <w:p>
      <w:r>
        <w:t>ဖြောင့်မတ်မှန်ကန်ခြင်းစွမ်းအင်များကို အလုံအလောက်စုပ်ယူ</w:t>
      </w:r>
    </w:p>
    <w:p>
      <w:r>
        <w:t>သွားသည်အထိ တစ်စက်မှ ချန်မထားခဲ့ပါ။</w:t>
      </w:r>
    </w:p>
    <w:p>
      <w:r>
        <w:t>ဒါကိုပြောရရင် ယဲ့နင်က မကန့်ကွက်ပါ။</w:t>
      </w:r>
    </w:p>
    <w:p>
      <w:r>
        <w:t>သူ့အတွက် ဟောင့်ရမ်၏ဖြောင့်မတ်ခြင်းစွမ်းအင်များကို</w:t>
      </w:r>
    </w:p>
    <w:p>
      <w:r>
        <w:t>အကုန်အစင်စုပ်ယူနိုင်လျှင် ရှိခိုးဦးချ</w:t>
      </w:r>
    </w:p>
    <w:p>
      <w:r>
        <w:t>ကျေးဇူးတင်လိုက်ဦးမည်ဖြစ်သည်။</w:t>
      </w:r>
    </w:p>
    <w:p>
      <w:r>
        <w:t>--- Page 1555 ---</w:t>
      </w:r>
    </w:p>
    <w:p>
      <w:r>
        <w:t>သို့သော် ပြဿနာက ထိုသောက်မှန်ကွဲ စုပ်ယူလေလေ</w:t>
      </w:r>
    </w:p>
    <w:p>
      <w:r>
        <w:t>ဟောင့်ရမ်၏ ဖြောင့်မတ်မှန်ကန်ခြင်းစွမ်းအင်များက</w:t>
      </w:r>
    </w:p>
    <w:p>
      <w:r>
        <w:t>အများကြီး ပြန်ဖြစ်တည်လာလေလဖြစ်သည်။</w:t>
      </w:r>
    </w:p>
    <w:p>
      <w:r>
        <w:t>ယဲ့နင် သည် မည်သို့သော ၀ဋေ်္ဓကးမျိုး ကျေရာက်နေသည်ကို</w:t>
      </w:r>
    </w:p>
    <w:p>
      <w:r>
        <w:t>မိုးနတ်မင်းသာသိပေလိမ့်မည်။</w:t>
      </w:r>
    </w:p>
    <w:p>
      <w:r>
        <w:t>ကောင်းကင်နှင့်မေကြီးကြားတွင် လွင့်မျောနေသော</w:t>
      </w:r>
    </w:p>
    <w:p>
      <w:r>
        <w:t>မာနြကီးလှသည့် ဖြောင့်မတ်ခြင်းတရားသည်</w:t>
      </w:r>
    </w:p>
    <w:p>
      <w:r>
        <w:t>သူ့ခန္ဓာကိုယ်ထဲသို့ ရူးသွပ်စွာ စီးဝင်နေသလိုပင်။</w:t>
      </w:r>
    </w:p>
    <w:p>
      <w:r>
        <w:t>သူ့ကိုယ်သူ သန်မာလာကြောင်း သူ ခံစားရသည်။</w:t>
      </w:r>
    </w:p>
    <w:p>
      <w:r>
        <w:t>သန်မာမှုက သူ့ကို အလွန်အမင်း စိတ်မသက်မသာဖြစ်စေသည်</w:t>
      </w:r>
    </w:p>
    <w:p>
      <w:r>
        <w:t>။</w:t>
      </w:r>
    </w:p>
    <w:p>
      <w:r>
        <w:t>ဒီကမ္ဘာမှာ ငါမေသနိုင်တော့ဘူးလား။</w:t>
      </w:r>
    </w:p>
    <w:p>
      <w:r>
        <w:t>သူ့စိတ်ထဲမှာ ကြောက်စရာကောင်းတဲ့ အေတွးတစ်ခု</w:t>
      </w:r>
    </w:p>
    <w:p>
      <w:r>
        <w:t>ပေါ်လာသည် ။</w:t>
      </w:r>
    </w:p>
    <w:p>
      <w:r>
        <w:t>ထို့နောက် ခေါင်းကို အမြန်ခါလိုက်သည်။</w:t>
      </w:r>
    </w:p>
    <w:p>
      <w:r>
        <w:t>--- Page 1556 ---</w:t>
      </w:r>
    </w:p>
    <w:p>
      <w:r>
        <w:t>ဒါမြဖစ်နိုင်ဘူး။</w:t>
      </w:r>
    </w:p>
    <w:p>
      <w:r>
        <w:t>သူသည် ယွမ်ကြီးကြပ်ရေးရုံးသို့ရောက်လာသည်။</w:t>
      </w:r>
    </w:p>
    <w:p>
      <w:r>
        <w:t>ထုံကျင်သော ကိရိယာ တန်ဆာပလာ ကဲ့သို့ပင် သူသည်</w:t>
      </w:r>
    </w:p>
    <w:p>
      <w:r>
        <w:t>ကြေးမုံနှလုံးသားကို ထုတ်ပေးလိုက်သည်။</w:t>
      </w:r>
    </w:p>
    <w:p>
      <w:r>
        <w:t>ချိုက်ရှန်ကောင်းကတော့</w:t>
      </w:r>
    </w:p>
    <w:p>
      <w:r>
        <w:t>ထိုဟာနောက်ဆုံးအကြိမ်ဖြစ်သည်ဟု ပြောခဲ့ပါသည် ။</w:t>
      </w:r>
    </w:p>
    <w:p>
      <w:r>
        <w:t>ယွမ်ကြီးကြပ်ရေးရုံးသည် လူသစ်စုဆောင်းခြင်း</w:t>
      </w:r>
    </w:p>
    <w:p>
      <w:pPr>
        <w:pageBreakBefore/>
        <w:spacing w:after="40"/>
      </w:pPr>
      <w:r>
        <w:rPr>
          <w:b/>
          <w:sz w:val="20"/>
        </w:rPr>
        <w:t>[ZH] 第八十八章:什麼叫他媽的驚喜 — page 3/10</w:t>
      </w:r>
    </w:p>
    <w:p>
      <w:r>
        <w:t>“徵召？</w:t>
      </w:r>
    </w:p>
    <w:p>
      <w:r>
        <w:t>“沒錯，我們前些日子商量過了，想清楚了一件事情。</w:t>
      </w:r>
    </w:p>
    <w:p>
      <w:r>
        <w:t>“什麼事？</w:t>
      </w:r>
    </w:p>
    <w:p>
      <w:r>
        <w:t>“所有被流放到監察院的人，都是朝廷胚骨，或是氣節，或是能力，都有過人之處</w:t>
      </w:r>
    </w:p>
    <w:p>
      <w:r>
        <w:t>既然如此，那麼這些人過去的朋友，定然也是品行高潔，能力超群之人正所謂龍不</w:t>
      </w:r>
    </w:p>
    <w:p>
      <w:r>
        <w:t>與蛇居，正直之士是不會與姦邪小人交朋友的</w:t>
      </w:r>
    </w:p>
    <w:p>
      <w:r>
        <w:t>所以呢？</w:t>
      </w:r>
    </w:p>
    <w:p>
      <w:r>
        <w:t>“所以我們以監察院的名義，向各地發布徵召令，將那些我們所知道的，流落在各地</w:t>
      </w:r>
    </w:p>
    <w:p>
      <w:r>
        <w:t>的忠義之士召集而來，授予他們官職</w:t>
      </w:r>
    </w:p>
    <w:p>
      <w:r>
        <w:t>“這件事情我為啥不知道?</w:t>
      </w:r>
    </w:p>
    <w:p>
      <w:r>
        <w:t>我們想給大人一個驚喜！</w:t>
      </w:r>
    </w:p>
    <w:p>
      <w:r>
        <w:t>蔡向高搓著手，一副等待著表揚的樣子，</w:t>
      </w:r>
    </w:p>
    <w:p>
      <w:r>
        <w:t>葉寧:”</w:t>
      </w:r>
    </w:p>
    <w:p>
      <w:r>
        <w:t>驚</w:t>
      </w:r>
    </w:p>
    <w:p>
      <w:r>
        <w:t>給我解釋解釋，什麼叫他媽的驚喜?</w:t>
      </w:r>
    </w:p>
    <w:p>
      <w:r>
        <w:t>我還真是謝謝你刷！</w:t>
      </w:r>
    </w:p>
    <w:p>
      <w:r>
        <w:t>毫無疑問，安全感再度加1.</w:t>
      </w:r>
    </w:p>
    <w:p>
      <w:r>
        <w:t>葉寧黑著臉，走上前去看這品后一批人</w:t>
      </w:r>
    </w:p>
    <w:p>
      <w:r>
        <w:t>這一看，果然就看出了區別.</w:t>
      </w:r>
    </w:p>
    <w:p>
      <w:r>
        <w:t>最後徵召而來的這群人，身上都有一股很特殊的氣質</w:t>
      </w:r>
    </w:p>
    <w:p>
      <w:r>
        <w:t>怎麼說呢.</w:t>
      </w:r>
    </w:p>
    <w:p>
      <w:r>
        <w:t>這些人模樣各不同，有老有少，大部分看著都很落魄，</w:t>
      </w:r>
    </w:p>
    <w:p>
      <w:r>
        <w:t>有的是窮酸書牛，有的蔡頭折而。有的其至剛剛從牢里出來，懷穿著貝衣</w:t>
      </w:r>
    </w:p>
    <w:p>
      <w:r>
        <w:t>但他們每個人眼裡都有光.</w:t>
      </w:r>
    </w:p>
    <w:p>
      <w:r>
        <w:t>這種光和單純的仰慕監察院，憑著一腔熱血想要加入的人不同</w:t>
      </w:r>
    </w:p>
    <w:p>
      <w:pPr>
        <w:pageBreakBefore/>
        <w:spacing w:after="40"/>
      </w:pPr>
      <w:r>
        <w:rPr>
          <w:b/>
          <w:sz w:val="20"/>
        </w:rPr>
        <w:t>[MY] အခန်း89 — page 3/10</w:t>
      </w:r>
    </w:p>
    <w:p>
      <w:r>
        <w:t>ပြီးစီးလုနီးပါးဖြစ်သည်။</w:t>
      </w:r>
    </w:p>
    <w:p>
      <w:r>
        <w:t>အချိန်တိုလေးအတွင်းမှာ မြို့တော်မှာ လူမရှိတော့ပေ။</w:t>
      </w:r>
    </w:p>
    <w:p>
      <w:r>
        <w:t>အကယ်၍ ၎င်းတို့သည် အနာဂတ်တွင် ထပ်မံစုဆောင်းလိုပါက</w:t>
      </w:r>
    </w:p>
    <w:p>
      <w:r>
        <w:t>ယွမ်ကြီးကြပ်ရေးရုံးသည် ၎င်း၏ဌာနခွဲကို အခြားမြို့များတွင်</w:t>
      </w:r>
    </w:p>
    <w:p>
      <w:r>
        <w:t>သေချာပေါက် တိုးချဲ့ရမည်ဖြစ်သော်လည်း ၎င်းသည်</w:t>
      </w:r>
    </w:p>
    <w:p>
      <w:r>
        <w:t>အလွန်ဝေးကွာသည်။</w:t>
      </w:r>
    </w:p>
    <w:p>
      <w:r>
        <w:t>--- Page 1557 ---</w:t>
      </w:r>
    </w:p>
    <w:p>
      <w:r>
        <w:t>မြို့တော်တွင် ကြီးမားသောဖွဲ့စည်းမှုကို မရမချင်း</w:t>
      </w:r>
    </w:p>
    <w:p>
      <w:r>
        <w:t>ယွမ်ကြီးကြပ်ရေးကောင်စီ၏ ပြန်လည်နိုးထမှုသည်</w:t>
      </w:r>
    </w:p>
    <w:p>
      <w:r>
        <w:t>မည်သည့်အခါမျှ ချောမွေ့စွာတိုးတက်မည်မဟုတ်ကြောင်း</w:t>
      </w:r>
    </w:p>
    <w:p>
      <w:r>
        <w:t>လူတိုင်းသိကြသည်။</w:t>
      </w:r>
    </w:p>
    <w:p>
      <w:r>
        <w:t>"အစ်ကိုရေ၊ ဒီနောက်ဆုံးလူအုပ်စုက အစ်ကို့အတွက်</w:t>
      </w:r>
    </w:p>
    <w:p>
      <w:r>
        <w:t>လက်ဆောင်ပဲ"</w:t>
      </w:r>
    </w:p>
    <w:p>
      <w:r>
        <w:t>ချိုက်ရှန်ကောင်းက ထူးထူးခြားခြား ပြုံးလိုက်သည်။</w:t>
      </w:r>
    </w:p>
    <w:p>
      <w:r>
        <w:t>"လက်ဆောင်လား"</w:t>
      </w:r>
    </w:p>
    <w:p>
      <w:r>
        <w:t>ယဲ့နင် အနည်းငယ် စိတ် စနောင့်စနင်း ဖြစ်မိသည်။</w:t>
      </w:r>
    </w:p>
    <w:p>
      <w:r>
        <w:t>ချိုက်ရှန်ကောင်းမှာက ခွန်အားမရှိပေမယ့် မြကာခဏဆိုသလို</w:t>
      </w:r>
    </w:p>
    <w:p>
      <w:r>
        <w:t>သူ့နောက်ကျော ဓါးနဲ့ထိုးဖို့ အကြံအစည်တွေကို</w:t>
      </w:r>
    </w:p>
    <w:p>
      <w:r>
        <w:t>အမြဲတွေးနေတယ်ဆိုတာ သူ တြဖည်းဖြည်း</w:t>
      </w:r>
    </w:p>
    <w:p>
      <w:r>
        <w:t>သိလာပြီဖြစ်သည်။</w:t>
      </w:r>
    </w:p>
    <w:p>
      <w:r>
        <w:t>--- Page 1558 ---</w:t>
      </w:r>
    </w:p>
    <w:p>
      <w:r>
        <w:t>ချိုက်ရှန်ကောင်းက ပြုံးပြီးပြောသည် ။</w:t>
      </w:r>
    </w:p>
    <w:p>
      <w:r>
        <w:t>“အခုလူစုက သူတို့ဘာသာ လာလျှောက်တာမဟုတ်ဘူး။</w:t>
      </w:r>
    </w:p>
    <w:p>
      <w:r>
        <w:t>ငါတို့ခေါ်ထားတဲ့လူတွေပဲ။ အများစုကတော့</w:t>
      </w:r>
    </w:p>
    <w:p>
      <w:r>
        <w:t>နိမ့်ကျတဲ့ပုံပေါက်ကြတယ်"</w:t>
      </w:r>
    </w:p>
    <w:p>
      <w:r>
        <w:t>တစ်ချို့က ဆင်းရဲနွမ်းပါးသာ စာပေပညာရှင်တွေ၊ တချို့က</w:t>
      </w:r>
    </w:p>
    <w:p>
      <w:r>
        <w:t>စိတ်ဓာတ်ကျေနဟန်၊ တချို့က ထောင်က</w:t>
      </w:r>
    </w:p>
    <w:p>
      <w:r>
        <w:t>ထွက်လာတာတောင် ထောင်အ၀တ်အစားတွေ</w:t>
      </w:r>
    </w:p>
    <w:p>
      <w:r>
        <w:t>ဝတ်ထားတုန်းဖြစ်သည်။</w:t>
      </w:r>
    </w:p>
    <w:p>
      <w:r>
        <w:t>သို့သော် သူတို့တစ်ဦးစီမှာ ရောင်ဝါတွေရှိသည်။</w:t>
      </w:r>
    </w:p>
    <w:p>
      <w:r>
        <w:t>ဒီအလင်းမျိုးသည် ယွမ်ကြီးကြပ်ရေးရုံးကို</w:t>
      </w:r>
    </w:p>
    <w:p>
      <w:r>
        <w:t>ရိုးရိုးရှင်းရှင်းလေးစားမှုဖြစ်သည်။</w:t>
      </w:r>
    </w:p>
    <w:p>
      <w:r>
        <w:t>၎င်းတို့၏စိတ်အားထက်သန်မှုက အခြားပါဝင်လိုသူများနှင့်</w:t>
      </w:r>
    </w:p>
    <w:p>
      <w:r>
        <w:t>ကွဲပြားသည်။</w:t>
      </w:r>
    </w:p>
    <w:p>
      <w:r>
        <w:t>မုန်တိုင်းပြီးသည့်တိုင် အိပ်မက်ကို</w:t>
      </w:r>
    </w:p>
    <w:p>
      <w:r>
        <w:t>ဆက်လက်ဆုပ်ကိုင်ထားနိုင်သည့် အလင်းရောင်ဖြစ်သည်။</w:t>
      </w:r>
    </w:p>
    <w:p>
      <w:r>
        <w:t>--- Page 1559 ---</w:t>
      </w:r>
    </w:p>
    <w:p>
      <w:r>
        <w:t>သူတို့သည် လုံလောက်စွာခံစားခဲ့ရပြီး</w:t>
      </w:r>
    </w:p>
    <w:p>
      <w:pPr>
        <w:pageBreakBefore/>
        <w:spacing w:after="40"/>
      </w:pPr>
      <w:r>
        <w:rPr>
          <w:b/>
          <w:sz w:val="20"/>
        </w:rPr>
        <w:t>[ZH] 第八十八章:什麼叫他媽的驚喜 — page 4/10</w:t>
      </w:r>
    </w:p>
    <w:p>
      <w:r>
        <w:t>這是歷經了風雨之後，依然能夠堅持夢想的光</w:t>
      </w:r>
    </w:p>
    <w:p>
      <w:r>
        <w:t>他們受夠了苦難，或許也曾經絕望，但如今監察院的一紙調令，讓他們的熱血再度</w:t>
      </w:r>
    </w:p>
    <w:p>
      <w:r>
        <w:t>被點燃</w:t>
      </w:r>
    </w:p>
    <w:p>
      <w:r>
        <w:t>這種樣子，葉寧熟悉。</w:t>
      </w:r>
    </w:p>
    <w:p>
      <w:r>
        <w:t>當初彈文通他們不就是如此？</w:t>
      </w:r>
    </w:p>
    <w:p>
      <w:r>
        <w:t>而他們看著葉寧的眼神之中，也透著一股狂熱之色</w:t>
      </w:r>
    </w:p>
    <w:p>
      <w:r>
        <w:t>在他們看來，葉寧是實現他們夢想唯一的可能</w:t>
      </w:r>
    </w:p>
    <w:p>
      <w:r>
        <w:t>這種炙熱的眼神，是葉寧最不想看到的，</w:t>
      </w:r>
    </w:p>
    <w:p>
      <w:r>
        <w:t>因為他很害怕妻負這些因他而熱血沸唇的人們</w:t>
      </w:r>
    </w:p>
    <w:p>
      <w:r>
        <w:t>去嗎。</w:t>
      </w:r>
    </w:p>
    <w:p>
      <w:r>
        <w:t>葉寧一揮手，問心鏡飛了出去。</w:t>
      </w:r>
    </w:p>
    <w:p>
      <w:r>
        <w:t>所有人坦然面對</w:t>
      </w:r>
    </w:p>
    <w:p>
      <w:r>
        <w:t>片刻之後，問心鏡回來了</w:t>
      </w:r>
    </w:p>
    <w:p>
      <w:r>
        <w:t>在場之人，無一被淘汰</w:t>
      </w:r>
    </w:p>
    <w:p>
      <w:r>
        <w:t>“恭喜大人，賀齊大人，有這些人加入，監察院各司就算是齊孩了</w:t>
      </w:r>
    </w:p>
    <w:p>
      <w:r>
        <w:t>蔡向高拱手說道.</w:t>
      </w:r>
    </w:p>
    <w:p>
      <w:r>
        <w:t>自今日開始，陳察院當得起人才濟濟之名！</w:t>
      </w:r>
    </w:p>
    <w:p>
      <w:r>
        <w:t>最後來的這一批人，將是監察院的骨於核心</w:t>
      </w:r>
    </w:p>
    <w:p>
      <w:r>
        <w:t>他們經歷過品行考驗，又有豐富的執政經驗，這是非常可貴的</w:t>
      </w:r>
    </w:p>
    <w:p>
      <w:r>
        <w:t>而先前來的那些人，顯然還需要陷礪</w:t>
      </w:r>
    </w:p>
    <w:p>
      <w:r>
        <w:t>切今京城監察院總部，約有三千多人</w:t>
      </w:r>
    </w:p>
    <w:p>
      <w:r>
        <w:t>借大的一個監察院，總算是有人來人往的景象，</w:t>
      </w:r>
    </w:p>
    <w:p>
      <w:r>
        <w:t>而不再是以前那種空落落的，大貓小貓三兩隻的寒酸畫面.</w:t>
      </w:r>
    </w:p>
    <w:p>
      <w:pPr>
        <w:pageBreakBefore/>
        <w:spacing w:after="40"/>
      </w:pPr>
      <w:r>
        <w:rPr>
          <w:b/>
          <w:sz w:val="20"/>
        </w:rPr>
        <w:t>[MY] အခန်း89 — page 4/10</w:t>
      </w:r>
    </w:p>
    <w:p>
      <w:r>
        <w:t>စိတ်ပျက်အားငယ်နေနိုင်သော်လည်း ယခုအခါ</w:t>
      </w:r>
    </w:p>
    <w:p>
      <w:r>
        <w:t>ယွမ်ကြီးကြပ်ရေးရုံး၏အမိန့်သည်</w:t>
      </w:r>
    </w:p>
    <w:p>
      <w:r>
        <w:t>သူတို့၏စိတ်အားထက်သန်မှုကို ပြန်လည်နိုးထလာစေခဲ့သည်။</w:t>
      </w:r>
    </w:p>
    <w:p>
      <w:r>
        <w:t>ယဲ့နင်သည် ဤအကြည့်တွေနှင့် ရင်းနှီးသည်။</w:t>
      </w:r>
    </w:p>
    <w:p>
      <w:r>
        <w:t>ဟိုတုန်းက ဝေ့မ်တုန်း နဲ့ တြခားသူတွေလိုပင်။</w:t>
      </w:r>
    </w:p>
    <w:p>
      <w:r>
        <w:t>ယဲ့နင်ကိုကြည့်ရင်း သူတို့မျက်လုံးထဲတွင်</w:t>
      </w:r>
    </w:p>
    <w:p>
      <w:r>
        <w:t>ရူးသွပ်မှုများပြည့်နေသည်။</w:t>
      </w:r>
    </w:p>
    <w:p>
      <w:r>
        <w:t>သူတို့အမြင်တွင် ယဲ့နင်သည် ၎င်းတို့၏အိပ်မက်ကို</w:t>
      </w:r>
    </w:p>
    <w:p>
      <w:r>
        <w:t>အကောင်အထည်ဖေါ်ရန် တစ်ခုတည်းသောအရာ</w:t>
      </w:r>
    </w:p>
    <w:p>
      <w:r>
        <w:t>ဖြစ်နိုင်ခြေရှိသည်။</w:t>
      </w:r>
    </w:p>
    <w:p>
      <w:r>
        <w:t>ဒီလို ပြင်းထန်တဲ့ မျက်လုံးတွေကို ယဲ့နင် မြမင်ချင်ပါ။</w:t>
      </w:r>
    </w:p>
    <w:p>
      <w:r>
        <w:t>--- Page 1560 ---</w:t>
      </w:r>
    </w:p>
    <w:p>
      <w:r>
        <w:t>အဘယ်ကြောင့်ဆိုသော် သူသည် သူ့ကြောင့်</w:t>
      </w:r>
    </w:p>
    <w:p>
      <w:r>
        <w:t>အလွန်စိတ်လှုပ်ရှားနေသူများကို ကြောက်သည်။</w:t>
      </w:r>
    </w:p>
    <w:p>
      <w:r>
        <w:t>"သွားတော့"</w:t>
      </w:r>
    </w:p>
    <w:p>
      <w:r>
        <w:t>ယဲ့နင် က သူ့လက်ကို ဝှေ့ယမ်းပြီး ကြေးမုံနှလုံးသားကို</w:t>
      </w:r>
    </w:p>
    <w:p>
      <w:r>
        <w:t>ဖော်ထုတ်လိုက်သည်။</w:t>
      </w:r>
    </w:p>
    <w:p>
      <w:r>
        <w:t>အားလုံးက အေးအေးဆေးဆေးပင် မှော်မှန်ကြီးထံ</w:t>
      </w:r>
    </w:p>
    <w:p>
      <w:r>
        <w:t>မျက်နှာမူသွားကြသည်။</w:t>
      </w:r>
    </w:p>
    <w:p>
      <w:r>
        <w:t>သိပ်မြကာခင်မှာပဲ ကြေးမုံနှလုံးသား ပြန်လာခဲ့သည်။</w:t>
      </w:r>
    </w:p>
    <w:p>
      <w:r>
        <w:t>"ဂုဏ်ယူပါတယ် သခင်။ ဒီလူတွေ ဝင် ရောက်လာလို့</w:t>
      </w:r>
    </w:p>
    <w:p>
      <w:r>
        <w:t>ယွမ်ကြီးကြပ်ရေးရုံးရဲ့ ဌာနေတွကို စည်းစနစ်တကျ</w:t>
      </w:r>
    </w:p>
    <w:p>
      <w:r>
        <w:t>ရှိစေမှာပါ"</w:t>
      </w:r>
    </w:p>
    <w:p>
      <w:r>
        <w:t>--- Page 1561 ---</w:t>
      </w:r>
    </w:p>
    <w:p>
      <w:r>
        <w:t>ချိုက်ရှန်ကောင်း လက်ခုပ်တီးသည်။</w:t>
      </w:r>
    </w:p>
    <w:p>
      <w:r>
        <w:t>"ဒီနေ့မှစ၍ ယွမ်ကြီးကြပ်ရေးရုံးသည် များပြားလှေသာ</w:t>
      </w:r>
    </w:p>
    <w:p>
      <w:r>
        <w:t>အရည်အချင်းရှိသူများ၏ နာမည်နှင့် ထိုက်တန်လိမ့်မည်"</w:t>
      </w:r>
    </w:p>
    <w:p>
      <w:r>
        <w:t>...</w:t>
      </w:r>
    </w:p>
    <w:p>
      <w:r>
        <w:t>ဤနောက်ဆုံးလူအုပ်စုသည်ယွမ်ကြီးကြပ်ရေးရုံး၏ကျောရိုးဖြ</w:t>
      </w:r>
    </w:p>
    <w:p>
      <w:r>
        <w:t>စ်သည်။</w:t>
      </w:r>
    </w:p>
    <w:p>
      <w:r>
        <w:t>သူတို့သည် အကျင့်စာရိတ္တစမ်းသပ်မှုကို တွေ့ကြုံခဲ့ရသလို</w:t>
      </w:r>
    </w:p>
    <w:p>
      <w:r>
        <w:t>အုပ်ချုပ်မှုတွင် ္ဓကယ်ဝသော အေတွ့အကြုံများ ရှိကြပီး</w:t>
      </w:r>
    </w:p>
    <w:p>
      <w:r>
        <w:t>အလွန်တန်ဖိုးရှိလှသည်။</w:t>
      </w:r>
    </w:p>
    <w:p>
      <w:r>
        <w:t>ရှေ့ကလာတဲ့သူတွေထက် သိသာအောင် ထက်မြက်ဖို့</w:t>
      </w:r>
    </w:p>
    <w:p>
      <w:r>
        <w:t>လိုသေးသည်။</w:t>
      </w:r>
    </w:p>
    <w:p>
      <w:r>
        <w:t>ယေန့တွင် မြို့တော်ရှိ ယွမ်ကြီးကြပ်ရေးဌာနချုပ်တွင် လူ</w:t>
      </w:r>
    </w:p>
    <w:p>
      <w:r>
        <w:t>၃၀၀၀ ခန့်ရှိသည်။</w:t>
      </w:r>
    </w:p>
    <w:p>
      <w:r>
        <w:t>--- Page 1562 ---</w:t>
      </w:r>
    </w:p>
    <w:p>
      <w:r>
        <w:t>ဤမျှကြီးမားသော ယွမ်ကြီးကြပ်ရေးရုံးတွင်၊ ၎င်းသည်</w:t>
      </w:r>
    </w:p>
    <w:p>
      <w:r>
        <w:t>နောက်ဆုံးလူစုလူဝေးပင်ဖြစ်သည်။</w:t>
      </w:r>
    </w:p>
    <w:p>
      <w:pPr>
        <w:pageBreakBefore/>
        <w:spacing w:after="40"/>
      </w:pPr>
      <w:r>
        <w:rPr>
          <w:b/>
          <w:sz w:val="20"/>
        </w:rPr>
        <w:t>[ZH] 第八十八章:什麼叫他媽的驚喜 — page 5/10</w:t>
      </w:r>
    </w:p>
    <w:p>
      <w:r>
        <w:t>不過，遠道而來的骨幹們並沒有直接投入工作</w:t>
      </w:r>
    </w:p>
    <w:p>
      <w:r>
        <w:t>他們有一天的適應時間，安頓家小，熟悉監察院的規矩，條令</w:t>
      </w:r>
    </w:p>
    <w:p>
      <w:r>
        <w:t>張承宗已經換上了監察院的黑色官服，他走在青石板鋪著的院子里，呼吸著並不算</w:t>
      </w:r>
    </w:p>
    <w:p>
      <w:r>
        <w:t>新鮮的空氣，內心卻是前所未有的愉快</w:t>
      </w:r>
    </w:p>
    <w:p>
      <w:r>
        <w:t>雖然是第一次來這裡，可是他卻感覺自己回家了</w:t>
      </w:r>
    </w:p>
    <w:p>
      <w:r>
        <w:t>這裡的人，這裡的工作，還有這裡的環境，都讓他覺得對味了。</w:t>
      </w:r>
    </w:p>
    <w:p>
      <w:r>
        <w:t>這就是我夢寐以求的地方</w:t>
      </w:r>
    </w:p>
    <w:p>
      <w:r>
        <w:t>如果黑暗遮蔽了京城，那麼監察院的天空也定然會充滿光芒</w:t>
      </w:r>
    </w:p>
    <w:p>
      <w:r>
        <w:t>在他身邊，一左一右，跟著兩個人，</w:t>
      </w:r>
    </w:p>
    <w:p>
      <w:r>
        <w:t>這是他新交的兩個朋友，也是即將一起辦公的同僚</w:t>
      </w:r>
    </w:p>
    <w:p>
      <w:r>
        <w:t>左邊的這人看著有些蒼老:花白的頭髮到了腰間，很是雜亂，也不知道多久沒有打</w:t>
      </w:r>
    </w:p>
    <w:p>
      <w:r>
        <w:t>他的手腕，腳踝，脖頸處，都有著清晰的印痕，這是枷錢的痕迹</w:t>
      </w:r>
    </w:p>
    <w:p>
      <w:r>
        <w:t>過去的他是一個因徒。</w:t>
      </w:r>
    </w:p>
    <w:p>
      <w:r>
        <w:t>‘我在牢獄之中枯坐十一年，本以為餘生就要這麼度過，沒成想居然還有重見光明的</w:t>
      </w:r>
    </w:p>
    <w:p>
      <w:r>
        <w:t>一天，並且還親眼看到了監察院重現這一切，當真是如做夢一般。</w:t>
      </w:r>
    </w:p>
    <w:p>
      <w:r>
        <w:t>他喃喃說道，</w:t>
      </w:r>
    </w:p>
    <w:p>
      <w:r>
        <w:t>“這僵是苦盡甘來，白兄過去受的苦楚已經過去了，將來還是要往前看，</w:t>
      </w:r>
    </w:p>
    <w:p>
      <w:r>
        <w:t>張承宗笑著安慰，</w:t>
      </w:r>
    </w:p>
    <w:p>
      <w:pPr>
        <w:pageBreakBefore/>
        <w:spacing w:after="40"/>
      </w:pPr>
      <w:r>
        <w:rPr>
          <w:b/>
          <w:sz w:val="20"/>
        </w:rPr>
        <w:t>[MY] အခန်း89 — page 5/10</w:t>
      </w:r>
    </w:p>
    <w:p>
      <w:r>
        <w:t>စမ်းသပ်စစ်ဆေးမှု အောင်မြင်သွားသော</w:t>
      </w:r>
    </w:p>
    <w:p>
      <w:r>
        <w:t>နောက်ဆုံးအုပ်စုသည် အေခြတကျြဖစ်ရန်နှင့်</w:t>
      </w:r>
    </w:p>
    <w:p>
      <w:r>
        <w:t>ယွမ်ကြီးကြပ်ရေးရုံး၏ စည်းမျဉ်းများနှင့် စည်းကမ်းများနှင့်</w:t>
      </w:r>
    </w:p>
    <w:p>
      <w:r>
        <w:t>အကျွမ်းတဝင်ဖြစ်ရန်သာ လိုတော့သည်။</w:t>
      </w:r>
    </w:p>
    <w:p>
      <w:r>
        <w:t>ကျန်းချန်ကျုံးသည် ယွမ်ကြီးကြပ်ရေးရုံး၏</w:t>
      </w:r>
    </w:p>
    <w:p>
      <w:r>
        <w:t>တရားဝင်ဝတ်စုံအနက်ရောင်ဖြင့် ခန့်ငြားနေပြီဖြစ်သည်။</w:t>
      </w:r>
    </w:p>
    <w:p>
      <w:r>
        <w:t>သူသည် ကျောက်ပြာရောင် ဖြင့်ခင်းထားသော ဝင်းထဲတွင်</w:t>
      </w:r>
    </w:p>
    <w:p>
      <w:r>
        <w:t>လမ်းလျှောက်ရင်း မလတ်ဆတ်သောလေကို</w:t>
      </w:r>
    </w:p>
    <w:p>
      <w:r>
        <w:t>ရှူရှိုက်မိသော်လည်း သူ့စိတ်နှလုံးမှာ မထင်မှတ်ဘဲ</w:t>
      </w:r>
    </w:p>
    <w:p>
      <w:r>
        <w:t>ပျော်ရွှင်နေခဲ့သည်။ သူဒီကိုပထမဆုံးအကြိမ်ဖြစ်ပေမဲ့</w:t>
      </w:r>
    </w:p>
    <w:p>
      <w:r>
        <w:t>အိမ်ပြန်ရောက်သလိုခံစားရသည်။</w:t>
      </w:r>
    </w:p>
    <w:p>
      <w:r>
        <w:t>ဒီကလူတွေ၊ ဒီကအလုပ်နဲ့ ဒီပတ်ဝန်းကျင် အရာအားလုံးက</w:t>
      </w:r>
    </w:p>
    <w:p>
      <w:r>
        <w:t>သူ့ကို စိတ်ချမ်းသာစေသည်။</w:t>
      </w:r>
    </w:p>
    <w:p>
      <w:r>
        <w:t>ဒီနေရာက သူ့အိပ်မက်ဖြစ်သည်။</w:t>
      </w:r>
    </w:p>
    <w:p>
      <w:r>
        <w:t>--- Page 1563 ---</w:t>
      </w:r>
    </w:p>
    <w:p>
      <w:r>
        <w:t>အမှောင်ထုသည် မြို့တော်ကို ဖုံးလွှမ်းသွားသော်လည်း၊</w:t>
      </w:r>
    </w:p>
    <w:p>
      <w:r>
        <w:t>ယွမ်ကြီးကြပ်ရေးကောင်စီ၏ ကောင်းကင်ယံသည်</w:t>
      </w:r>
    </w:p>
    <w:p>
      <w:r>
        <w:t>အလင်းရောင်နှင့် ပြည့်နေမည်မှာ သေချာပါသည်။</w:t>
      </w:r>
    </w:p>
    <w:p>
      <w:r>
        <w:t>သူ့ဘေးမှာ ဘယ်ညာတစ်ယောက်စီ၊</w:t>
      </w:r>
    </w:p>
    <w:p>
      <w:r>
        <w:t>နောက်ဘက်မှာလူနှစ်ယောက်ရှိသည်။</w:t>
      </w:r>
    </w:p>
    <w:p>
      <w:r>
        <w:t>၎င်းတို့မှာ မြကာမီ အတူလက်တွဲလုပ်ကိုင်တော့မည့် သူ၏</w:t>
      </w:r>
    </w:p>
    <w:p>
      <w:r>
        <w:t>မိတ်ဆွေအသစ်များနှင့် လုပ်ဖော်ကိုင်ဖက်များဖြစ်သည်။</w:t>
      </w:r>
    </w:p>
    <w:p>
      <w:r>
        <w:t>ဘယ်ဘက်ရှိ အမျိုးသားသည်</w:t>
      </w:r>
    </w:p>
    <w:p>
      <w:r>
        <w:t>အသက်နည်းနည်းကြီးပြီးဆံပင်ဖြူများက ခါးအထိ</w:t>
      </w:r>
    </w:p>
    <w:p>
      <w:r>
        <w:t>ရှုပ်ပွေနြပီး ၎င်းကို ဂရုမစိုက်သည်မှာ ကြာလှပြီဖြစ်သည်။</w:t>
      </w:r>
    </w:p>
    <w:p>
      <w:r>
        <w:t>လက်ကောက်ဝတ်၊ ခြေကျင်းဝတ်နှင့် လည်ပင်းတို့တွင်</w:t>
      </w:r>
    </w:p>
    <w:p>
      <w:r>
        <w:t>ဒဏ်ရာများရှိပြီး ရှိပြီး ခြေချင်းဝတ်များ၏</w:t>
      </w:r>
    </w:p>
    <w:p>
      <w:r>
        <w:t>ဒဏ်ရာများမှာထင်ရှားသည်။</w:t>
      </w:r>
    </w:p>
    <w:p>
      <w:r>
        <w:t>အရင်တုန်းက အကျဉ်းသားဖြစ်ခဲ့ဟန်တူသည်။</w:t>
      </w:r>
    </w:p>
    <w:p>
      <w:r>
        <w:t>--- Page 1564 ---</w:t>
      </w:r>
    </w:p>
    <w:p>
      <w:r>
        <w:t>"ကျုပ်ထောင်ထဲမှာ ဆယ့်တစ်နှစ်လောက် ထိုင်နေခဲ့တယ်၊</w:t>
      </w:r>
    </w:p>
    <w:p>
      <w:r>
        <w:t>ကျန်တဲ့ တစ်သက်လုံး ဒီလိုမျိုး ကုန်ဆုံးမယ်လို့</w:t>
      </w:r>
    </w:p>
    <w:p>
      <w:r>
        <w:t>တွေးထားပေမယ့် အလင်းရောင်ကို ပြန်မြင်ရမယ့် နေ့တစ်နေ့</w:t>
      </w:r>
    </w:p>
    <w:p>
      <w:r>
        <w:t>ရှိလိမ့်မယ်လို့ မထင်ထားခဲ့ဘူး၊ ဒါပေမဲ့ ယွမ်ကြီးကြပ်ရေးရုံး</w:t>
      </w:r>
    </w:p>
    <w:p>
      <w:pPr>
        <w:pageBreakBefore/>
        <w:spacing w:after="40"/>
      </w:pPr>
      <w:r>
        <w:rPr>
          <w:b/>
          <w:sz w:val="20"/>
        </w:rPr>
        <w:t>[ZH] 第八十八章:什麼叫他媽的驚喜 — page 6/10</w:t>
      </w:r>
    </w:p>
    <w:p>
      <w:r>
        <w:t>休人名為白恆道，看著蒼書:但空際上僅僅比張承宗大了十歲而已</w:t>
      </w:r>
    </w:p>
    <w:p>
      <w:r>
        <w:t>只早大久的牢地生涯，虛耗他太多的心神，使得他看著極為蒼老</w:t>
      </w:r>
    </w:p>
    <w:p>
      <w:r>
        <w:t>此人經歷與張承完類似，都是因為秉公執法，得罪了當地世家，之後被構陷，按了</w:t>
      </w:r>
    </w:p>
    <w:p>
      <w:r>
        <w:t>個罪名丟到了牢獄之中</w:t>
      </w:r>
    </w:p>
    <w:p>
      <w:r>
        <w:t>“你們看這塊碑。</w:t>
      </w:r>
    </w:p>
    <w:p>
      <w:r>
        <w:t>這時，右邊走著的男子說道</w:t>
      </w:r>
    </w:p>
    <w:p>
      <w:r>
        <w:t>他滿臉風霜，只有一條左臂，右手空蕩蕩的垂著衣袖</w:t>
      </w:r>
    </w:p>
    <w:p>
      <w:r>
        <w:t>一路之上很少言語，很少動容，但此刻都</w:t>
      </w:r>
    </w:p>
    <w:p>
      <w:r>
        <w:t>他是個殘疾，但是腰桿依然挺直如標槍，</w:t>
      </w:r>
    </w:p>
    <w:p>
      <w:r>
        <w:t>是駐足不前，如獲至寶的看著眼前的一塊石碑</w:t>
      </w:r>
    </w:p>
    <w:p>
      <w:r>
        <w:t>石褲明顯是新立的。</w:t>
      </w:r>
    </w:p>
    <w:p>
      <w:r>
        <w:t>上面寫著幾行字。</w:t>
      </w:r>
    </w:p>
    <w:p>
      <w:r>
        <w:t>“爾集爾浸:民脂民音</w:t>
      </w:r>
    </w:p>
    <w:p>
      <w:r>
        <w:t>“下民易虐、上天難欺！</w:t>
      </w:r>
    </w:p>
    <w:p>
      <w:r>
        <w:t>白恆道和張承宗定晴一看，也是呆住</w:t>
      </w:r>
    </w:p>
    <w:p>
      <w:r>
        <w:t>一股排山倒海般的震撼，瘋狂的湧入他們的心頭，使得他們身體的每一個細胞，都</w:t>
      </w:r>
    </w:p>
    <w:p>
      <w:r>
        <w:t>在雀躍，都在瘋狂。</w:t>
      </w:r>
    </w:p>
    <w:p>
      <w:r>
        <w:t>“爾停爾祿，民脂民膏。</w:t>
      </w:r>
    </w:p>
    <w:p>
      <w:r>
        <w:t>“下民易虐，上天難欺！”</w:t>
      </w:r>
    </w:p>
    <w:p>
      <w:r>
        <w:t>他們不由自主的響躺念道</w:t>
      </w:r>
    </w:p>
    <w:p>
      <w:r>
        <w:t>越是念，眼眶越是濕潤。</w:t>
      </w:r>
    </w:p>
    <w:p>
      <w:r>
        <w:t>一冊長久以來積齋在心中的鬱氣，似乎也要隨著眼淚發泄出來</w:t>
      </w:r>
    </w:p>
    <w:p>
      <w:r>
        <w:t>因為他們經歷的夠多。</w:t>
      </w:r>
    </w:p>
    <w:p>
      <w:r>
        <w:t>見慣了貪官污吏，見慣了貧苦百姓，再結合自身的苦難，當他們看到這兩行字的時</w:t>
      </w:r>
    </w:p>
    <w:p>
      <w:pPr>
        <w:pageBreakBefore/>
        <w:spacing w:after="40"/>
      </w:pPr>
      <w:r>
        <w:rPr>
          <w:b/>
          <w:sz w:val="20"/>
        </w:rPr>
        <w:t>[MY] အခန်း89 — page 6/10</w:t>
      </w:r>
    </w:p>
    <w:p>
      <w:r>
        <w:t>ပြန်ပေါ်လာတာကို ကိုယ်တိုင်ကိုယ်ကျေတာင် မြင်ခဲ့ရတယ်။</w:t>
      </w:r>
    </w:p>
    <w:p>
      <w:r>
        <w:t>ကိုယ့်မျက်လုံးထဲမှာ... ဒါတွေအားလုံးက တကယ်ကို</w:t>
      </w:r>
    </w:p>
    <w:p>
      <w:r>
        <w:t>အိပ်မက်တစ်ခုလိုပါပဲ"</w:t>
      </w:r>
    </w:p>
    <w:p>
      <w:r>
        <w:t>"ဒါက ဆင်းရဲဒုက္ခရဲ့ နိဂုံးပါပဲ။ အစ်ကိုပိုင် ရဲ့ အတိတ်မှာ</w:t>
      </w:r>
    </w:p>
    <w:p>
      <w:r>
        <w:t>ခံစားနေရတဲ့ ဝေဒနာက ကျော်လွန်သွားခဲ့ပြီ၊ ကျုပ်တို့</w:t>
      </w:r>
    </w:p>
    <w:p>
      <w:r>
        <w:t>အနာဂတ်က စောင့်မျှော်နေဆဲပဲ"</w:t>
      </w:r>
    </w:p>
    <w:p>
      <w:r>
        <w:t>ကျန်းချန်ကျုံး က နှစ်သိမ့်စွာ ပြုံးလိုက်သည်။</w:t>
      </w:r>
    </w:p>
    <w:p>
      <w:r>
        <w:t>ဒီလူရဲ့ နာမည်က ပိုင်ဟန်းသောင် ၊ သူက အသက်ကြီးပေမယ့်</w:t>
      </w:r>
    </w:p>
    <w:p>
      <w:r>
        <w:t>တကယ်တော့ ကျန်းချန်ကျုံးထက် ဆယ်နှစ်ပဲ ပိုကြီးသည်။</w:t>
      </w:r>
    </w:p>
    <w:p>
      <w:r>
        <w:t>သူ့ဘဝက ထောင်ထဲမှာ အကြာကြီးနေခဲ့ရတော့</w:t>
      </w:r>
    </w:p>
    <w:p>
      <w:r>
        <w:t>အလွန်အိုမင်းသွားခြင်းသာ။</w:t>
      </w:r>
    </w:p>
    <w:p>
      <w:r>
        <w:t>--- Page 1565 ---</w:t>
      </w:r>
    </w:p>
    <w:p>
      <w:r>
        <w:t>ဤလူ၏ အေတွ့အကြုံသည် ကျန်းချန်ကျုံး၏</w:t>
      </w:r>
    </w:p>
    <w:p>
      <w:r>
        <w:t>အေတွ့အကြုံနှင့် ဆင်တူသည်၊၊</w:t>
      </w:r>
    </w:p>
    <w:p>
      <w:r>
        <w:t>အားလုံးက ဥပေဒကို သမာသမတ်ကျစွာ ကျင့်သုံးပြီး ဒေသခံ</w:t>
      </w:r>
    </w:p>
    <w:p>
      <w:r>
        <w:t>မိသားစုကို ဒေါသထွက်စေမိသောကြောင့်၊ နောက်ပိုင်းတွင်</w:t>
      </w:r>
    </w:p>
    <w:p>
      <w:r>
        <w:t>စွဲချက်တင်ခံရကာ ထောင်ချလိုက်ခြင်း ဖြစ်သည်။</w:t>
      </w:r>
    </w:p>
    <w:p>
      <w:r>
        <w:t>"ဒီစာသားတွေကိုကြည့်ပါဦး"</w:t>
      </w:r>
    </w:p>
    <w:p>
      <w:r>
        <w:t>ထိုအချိန်တွင် ညာဘက်မှ လမ်းလျှောက်နေသူက ပြောသည်။</w:t>
      </w:r>
    </w:p>
    <w:p>
      <w:r>
        <w:t>သူ့မျက်နှာမှာ ရေခဲတမျှ အေးစက်နေပြီး</w:t>
      </w:r>
    </w:p>
    <w:p>
      <w:r>
        <w:t>ဘယ်ဘက်လက်တစ်ဖက်တည်းသာ ရှိပြီး ညာလက်က</w:t>
      </w:r>
    </w:p>
    <w:p>
      <w:r>
        <w:t>အကျလက်စတွဲလောင်းကျလျက် လွတ်နေသည်။</w:t>
      </w:r>
    </w:p>
    <w:p>
      <w:r>
        <w:t>သူသည် မသန်စွမ်းဖြစ်နေသာ်လည်း သူ၏ခါးသည်</w:t>
      </w:r>
    </w:p>
    <w:p>
      <w:r>
        <w:t>လှံတစ်စင်းကဲ့သို့ဖြောင့်နေသးသည်။</w:t>
      </w:r>
    </w:p>
    <w:p>
      <w:r>
        <w:t>သူက တစ်ချိန်လုံး နှုတ်ဆိတ်နေခဲ့သော်လည်း ယခုအချိန်တွင်</w:t>
      </w:r>
    </w:p>
    <w:p>
      <w:r>
        <w:t>ရပ်နေပြီး သူ့ရှေ့က ကျောက်ပြားတစ်ချပ်ကို ရတနာတစ်ခုလို</w:t>
      </w:r>
    </w:p>
    <w:p>
      <w:r>
        <w:t>ကြည့်နေသည်။</w:t>
      </w:r>
    </w:p>
    <w:p>
      <w:r>
        <w:t>--- Page 1566 ---</w:t>
      </w:r>
    </w:p>
    <w:p>
      <w:r>
        <w:t>ကျောက်ပြားက အသစ်စက်စက်ဖြစ်သည်။</w:t>
      </w:r>
    </w:p>
    <w:p>
      <w:r>
        <w:t>ကျောက်ပြားပေါ်တွင် စာကြောင်းတချို့ ရေးထွင်းထားသည်။</w:t>
      </w:r>
    </w:p>
    <w:p>
      <w:r>
        <w:t>ပိုင်ဟန်းသောင် နှင့်</w:t>
      </w:r>
    </w:p>
    <w:p>
      <w:r>
        <w:t>ကျန်းချန်ကျုံးတို့လည်းအနီးကပ်ကြည့်သော်</w:t>
      </w:r>
    </w:p>
    <w:p>
      <w:r>
        <w:t>အံ့အားသင့်သွားကြသည်။</w:t>
      </w:r>
    </w:p>
    <w:p>
      <w:r>
        <w:t>ပြင်းထန်သော ထိတ်လန့်မှုတစ်ခုသည်</w:t>
      </w:r>
    </w:p>
    <w:p>
      <w:r>
        <w:t>၎င်းတို့၏နှလုံးသားထဲသို့ ရူးသွပ်စွာ စိမ့်ဝင်လာပြီး ၎င်းတို့၏</w:t>
      </w:r>
    </w:p>
    <w:p>
      <w:r>
        <w:t>ခန္ဓာကိုယ်ရှိ ဆဲလ်တိုင်းကို စိတ်လှုပ်ရှားစေပြီး</w:t>
      </w:r>
    </w:p>
    <w:p>
      <w:pPr>
        <w:pageBreakBefore/>
        <w:spacing w:after="40"/>
      </w:pPr>
      <w:r>
        <w:rPr>
          <w:b/>
          <w:sz w:val="20"/>
        </w:rPr>
        <w:t>[ZH] 第八十八章:什麼叫他媽的驚喜 — page 7/10</w:t>
      </w:r>
    </w:p>
    <w:p>
      <w:r>
        <w:t>候，那種震撼是旁人很難體會的。</w:t>
      </w:r>
    </w:p>
    <w:p>
      <w:r>
        <w:t>短短兩行字，寫盡了他們這些年來的堅持</w:t>
      </w:r>
    </w:p>
    <w:p>
      <w:r>
        <w:t>“為官一任，當以這兩行字為戒條，牢記下民易虐，上天難欺!</w:t>
      </w:r>
    </w:p>
    <w:p>
      <w:r>
        <w:t>自恆道喃喃說道</w:t>
      </w:r>
    </w:p>
    <w:p>
      <w:r>
        <w:t>“這是誰寫的？</w:t>
      </w:r>
    </w:p>
    <w:p>
      <w:r>
        <w:t>張承宗深吸一口氣，問道</w:t>
      </w:r>
    </w:p>
    <w:p>
      <w:r>
        <w:t>是監正大人所寫。</w:t>
      </w:r>
    </w:p>
    <w:p>
      <w:r>
        <w:t>獨臂男子指著石碑右下角的一行小字</w:t>
      </w:r>
    </w:p>
    <w:p>
      <w:r>
        <w:t>“你們且看，這裡寫的很清楚，這是當初監正大人初次來監察院，見此地烏煙猿氣</w:t>
      </w:r>
    </w:p>
    <w:p>
      <w:r>
        <w:t>遍地行屍走肉后所言，這十六個字引得太祖殘念共鳴，桔木逢春，也喚醒了眾人的鬥志</w:t>
      </w:r>
    </w:p>
    <w:p>
      <w:r>
        <w:t>很顯然，葉寧不會閑的沒事自己立塊碑</w:t>
      </w:r>
    </w:p>
    <w:p>
      <w:r>
        <w:t>此人經歷與張承完類似，都是因為秉公執法，得罪了當地世家，之後被構陷，按了</w:t>
      </w:r>
    </w:p>
    <w:p>
      <w:r>
        <w:t>個罪名丟到了牢獄之中</w:t>
      </w:r>
    </w:p>
    <w:p>
      <w:r>
        <w:t>“你們看這塊碑。</w:t>
      </w:r>
    </w:p>
    <w:p>
      <w:r>
        <w:t>這時，右邊走著的男子說道</w:t>
      </w:r>
    </w:p>
    <w:p>
      <w:r>
        <w:t>他滿臉風霜，只有一條左臂，右手空蕩蕩的垂著衣袖</w:t>
      </w:r>
    </w:p>
    <w:p>
      <w:r>
        <w:t>一路之上很少言語，很少動容，但此刻都</w:t>
      </w:r>
    </w:p>
    <w:p>
      <w:r>
        <w:t>他是個殘疾，但是腰桿依然挺直如標槍，</w:t>
      </w:r>
    </w:p>
    <w:p>
      <w:r>
        <w:t>是駐足不前，如獲至寶的看著眼前的一塊石碑</w:t>
      </w:r>
    </w:p>
    <w:p>
      <w:r>
        <w:t>石褲明顯是新立的。</w:t>
      </w:r>
    </w:p>
    <w:p>
      <w:r>
        <w:t>上面寫著幾行字。</w:t>
      </w:r>
    </w:p>
    <w:p>
      <w:r>
        <w:t>“爾集爾浸:民脂民音</w:t>
      </w:r>
    </w:p>
    <w:p>
      <w:r>
        <w:t>“下民易虐、上天難欺！</w:t>
      </w:r>
    </w:p>
    <w:p>
      <w:r>
        <w:t>白恆道和張承宗定晴一看，也是呆住</w:t>
      </w:r>
    </w:p>
    <w:p>
      <w:pPr>
        <w:pageBreakBefore/>
        <w:spacing w:after="40"/>
      </w:pPr>
      <w:r>
        <w:rPr>
          <w:b/>
          <w:sz w:val="20"/>
        </w:rPr>
        <w:t>[MY] အခန်း89 — page 7/10</w:t>
      </w:r>
    </w:p>
    <w:p>
      <w:r>
        <w:t>ရူးသွပ်စေသည်။</w:t>
      </w:r>
    </w:p>
    <w:p>
      <w:r>
        <w:t>“မင်းတို့ရတဲ့ လစာတွေက ပြည်သူတွေရဲ့ လုပ်အားတွေပဲ”</w:t>
      </w:r>
    </w:p>
    <w:p>
      <w:r>
        <w:t>“ခေါင်းပုံဖြတ်ရတာက လွယ်ကူချင်လွယ်ကူလိမ့်မယ်။ ဒါပေမဲ့</w:t>
      </w:r>
    </w:p>
    <w:p>
      <w:r>
        <w:t>မိုးကောင်းကင်ကိုတော့ ဘယ်တော့မှ လိမ်လို့မရဘူး”</w:t>
      </w:r>
    </w:p>
    <w:p>
      <w:r>
        <w:t>အလိုအလျောက် ညည်းညူမိကြ၏။</w:t>
      </w:r>
    </w:p>
    <w:p>
      <w:r>
        <w:t>စာများများဖတ်လေ မျက်လုံးတွေ စိုစွတ်လာလေပါပဲ။</w:t>
      </w:r>
    </w:p>
    <w:p>
      <w:r>
        <w:t>--- Page 1567 ---</w:t>
      </w:r>
    </w:p>
    <w:p>
      <w:r>
        <w:t>သူတို့ရင်ထဲမှာ အချိန်အေတာ်ကြာ စုပုံနေခဲ့သော</w:t>
      </w:r>
    </w:p>
    <w:p>
      <w:r>
        <w:t>မွန်းကြပ်မှုများက မျက်ရည်တွေနဲ့အတူ ရုန်းထွက်နေသလိုပင်။</w:t>
      </w:r>
    </w:p>
    <w:p>
      <w:r>
        <w:t>အဘယ်ကြောင့်ဆိုသော် သူတို့</w:t>
      </w:r>
    </w:p>
    <w:p>
      <w:r>
        <w:t>အေတွ့အကြုံကလုံလုံလောက်လောက်</w:t>
      </w:r>
    </w:p>
    <w:p>
      <w:r>
        <w:t>ရှိပြီးသားမို့လို့ပဲဖြစ်သည်။</w:t>
      </w:r>
    </w:p>
    <w:p>
      <w:r>
        <w:t>အကျင့်ပျက်ခြစားသော အရာရှိများနှင့် ဆင်းရဲသားများအား</w:t>
      </w:r>
    </w:p>
    <w:p>
      <w:r>
        <w:t>၎င်းတို့၏ ဆင်းရဲဒုက္ခများနှင့် ပေါင်းစပ်ကာ</w:t>
      </w:r>
    </w:p>
    <w:p>
      <w:r>
        <w:t>ဤစာကြောင်းနှစ်ကြောင်းကို တွဲမြင်သောအခါတွင်</w:t>
      </w:r>
    </w:p>
    <w:p>
      <w:r>
        <w:t>အခြားသူများ နားလည်ရန် ခဲယဉ်းလှသည်။</w:t>
      </w:r>
    </w:p>
    <w:p>
      <w:r>
        <w:t>စာကြောင်းနှစ်ကြောင်းတည်းဖြင့်၊ ပြည်သူတို့၏</w:t>
      </w:r>
    </w:p>
    <w:p>
      <w:r>
        <w:t>အနှစ်နှစ်အလလ ခံစားခဲ့ရသမျှကို ဖော်ထုတ်ပြသခဲ့သည်။</w:t>
      </w:r>
    </w:p>
    <w:p>
      <w:r>
        <w:t>"အရာရှိတစ်ယောက်အေနနဲ့ ဒီစာကြောင်းနှစ်ကြောင်းကို</w:t>
      </w:r>
    </w:p>
    <w:p>
      <w:r>
        <w:t>တရားဥပေဒအဖြစ် ခံယူသင့်တယ်။ လူတွေက</w:t>
      </w:r>
    </w:p>
    <w:p>
      <w:r>
        <w:t>အလွဲသုံးစားလုပ်ရတာ လွယ်ကူပေမယ့် မိုးကောင်းကင်ကို</w:t>
      </w:r>
    </w:p>
    <w:p>
      <w:r>
        <w:t>လှည့်ဖြားဖို့ ခက်တယ်ဆိုတာ သတိရသင့်တယ်"</w:t>
      </w:r>
    </w:p>
    <w:p>
      <w:r>
        <w:t>--- Page 1568 ---</w:t>
      </w:r>
    </w:p>
    <w:p>
      <w:r>
        <w:t>ပိုင်ဟန်းသောင်က ညည်းညူလိုက်သည်။</w:t>
      </w:r>
    </w:p>
    <w:p>
      <w:r>
        <w:t>"ဒါကိုဘယ်သူရေးတာလဲ။"</w:t>
      </w:r>
    </w:p>
    <w:p>
      <w:r>
        <w:t>ကျန်းချန်ကျုံးအသက်ပြင်းပြင်းရှူပြီး မေးလိုက်သည်။</w:t>
      </w:r>
    </w:p>
    <w:p>
      <w:r>
        <w:t>"ဒါကို သခင်ယဲ့ ကေရးသားခဲ့တယ်"</w:t>
      </w:r>
    </w:p>
    <w:p>
      <w:r>
        <w:t>အနီးအနားတွင်ရှိနေသော ချိုက်ရှန်ကောင်းက ကျောက်ပြား</w:t>
      </w:r>
    </w:p>
    <w:p>
      <w:r>
        <w:t>၏ ညာဘက်အောက်ထောင့်ရှိ</w:t>
      </w:r>
    </w:p>
    <w:p>
      <w:r>
        <w:t>စာလုံးသေးသေးလေးတစ်ကြောင်းကို ညွှန်ပြသည်။</w:t>
      </w:r>
    </w:p>
    <w:p>
      <w:r>
        <w:t>"ကြည့်စမ်း၊ ဒီမှာရေးထားတဲ့အရာက အရမ်းရှင်းပါတယ်။</w:t>
      </w:r>
    </w:p>
    <w:p>
      <w:r>
        <w:t>အဲ့ဒီတုန်းက ယွမ်ကြီးကြပ်ရေးရုံးကိုသခင်ယဲ့</w:t>
      </w:r>
    </w:p>
    <w:p>
      <w:r>
        <w:t>ပထမဆုံးအကြိမ် ရောက်လာတာဖြစ်တယ်။ ဒီနေရာက</w:t>
      </w:r>
    </w:p>
    <w:p>
      <w:r>
        <w:t>ဖုန်တွေ၊ အမှိုက်တွေနဲ့ အသက်ကင်းမဲ့နေခဲ့တယ်။</w:t>
      </w:r>
    </w:p>
    <w:p>
      <w:r>
        <w:t>ဒီစာကြောင်းနှစ်ကြောင်းက မဟာကျိုးထိုက်ကျူ ရဲ့</w:t>
      </w:r>
    </w:p>
    <w:p>
      <w:pPr>
        <w:pageBreakBefore/>
        <w:spacing w:after="40"/>
      </w:pPr>
      <w:r>
        <w:rPr>
          <w:b/>
          <w:sz w:val="20"/>
        </w:rPr>
        <w:t>[ZH] 第八十八章:什麼叫他媽的驚喜 — page 8/10</w:t>
      </w:r>
    </w:p>
    <w:p>
      <w:r>
        <w:t>一股排山倒海般的震撼，瘋狂的湧入他們的心頭，使得他們身體的每一個細胞，都</w:t>
      </w:r>
    </w:p>
    <w:p>
      <w:r>
        <w:t>在雀躍，都在瘋狂。</w:t>
      </w:r>
    </w:p>
    <w:p>
      <w:r>
        <w:t>“爾停爾祿，民脂民膏。</w:t>
      </w:r>
    </w:p>
    <w:p>
      <w:r>
        <w:t>“下民易虐，上天難欺！”</w:t>
      </w:r>
    </w:p>
    <w:p>
      <w:r>
        <w:t>他們不由自主的響躺念道</w:t>
      </w:r>
    </w:p>
    <w:p>
      <w:r>
        <w:t>越是念，眼眶越是濕潤。</w:t>
      </w:r>
    </w:p>
    <w:p>
      <w:r>
        <w:t>一冊長久以來積齋在心中的鬱氣，似乎也要隨著眼淚發泄出來</w:t>
      </w:r>
    </w:p>
    <w:p>
      <w:r>
        <w:t>因為他們經歷的夠多。</w:t>
      </w:r>
    </w:p>
    <w:p>
      <w:r>
        <w:t>見慣了貪官污吏，見慣了貧苦百姓，再結合自身的苦難，當他們看到這兩行字的時</w:t>
      </w:r>
    </w:p>
    <w:p>
      <w:r>
        <w:t>候，那種震撼是旁人很難體會的。</w:t>
      </w:r>
    </w:p>
    <w:p>
      <w:r>
        <w:t>短短兩行字，寫盡了他們這些年來的堅持</w:t>
      </w:r>
    </w:p>
    <w:p>
      <w:r>
        <w:t>“為官一任，當以這兩行字為戒條，牢記下民易虐，上天難欺!</w:t>
      </w:r>
    </w:p>
    <w:p>
      <w:r>
        <w:t>自恆道喃喃說道</w:t>
      </w:r>
    </w:p>
    <w:p>
      <w:r>
        <w:t>“這是誰寫的？</w:t>
      </w:r>
    </w:p>
    <w:p>
      <w:r>
        <w:t>張承宗深吸一口氣，問道</w:t>
      </w:r>
    </w:p>
    <w:p>
      <w:r>
        <w:t>是監正大人所寫。</w:t>
      </w:r>
    </w:p>
    <w:p>
      <w:r>
        <w:t>獨臂男子指著石碑右下角的一行小字</w:t>
      </w:r>
    </w:p>
    <w:p>
      <w:r>
        <w:t>“你們且看，這裡寫的很清楚，這是當初監正大人初次來監察院，見此地烏煙猿氣</w:t>
      </w:r>
    </w:p>
    <w:p>
      <w:r>
        <w:t>遍地行屍走肉后所言，這十六個字引得太祖殘念共鳴，桔木逢春，也喚醒了眾人的鬥志</w:t>
      </w:r>
    </w:p>
    <w:p>
      <w:r>
        <w:t>很顯然，葉寧不會閑的沒事自己立塊碑</w:t>
      </w:r>
    </w:p>
    <w:p>
      <w:r>
        <w:t>這是蔡向高的傑作</w:t>
      </w:r>
    </w:p>
    <w:p>
      <w:r>
        <w:t>他認為葉寧的事迹需要宣傳</w:t>
      </w:r>
    </w:p>
    <w:p>
      <w:r>
        <w:t>起碼監察院的人要知道，並且要以此為驕傲</w:t>
      </w:r>
    </w:p>
    <w:p>
      <w:r>
        <w:t>“這裡還有一塊碑</w:t>
      </w:r>
    </w:p>
    <w:p>
      <w:pPr>
        <w:pageBreakBefore/>
        <w:spacing w:after="40"/>
      </w:pPr>
      <w:r>
        <w:rPr>
          <w:b/>
          <w:sz w:val="20"/>
        </w:rPr>
        <w:t>[MY] အခန်း89 — page 8/10</w:t>
      </w:r>
    </w:p>
    <w:p>
      <w:r>
        <w:t>အ္ဓကင်းအကျန် စိတ်စွမ်းအင်နဲ့ ပဲ့တင်ထပ်နေခဲ့ပါတယ်”</w:t>
      </w:r>
    </w:p>
    <w:p>
      <w:r>
        <w:t>--- Page 1569 ---</w:t>
      </w:r>
    </w:p>
    <w:p>
      <w:r>
        <w:t>သိသာတာတစ်ခုကတော့ ယဲ့နင်သည် သူ့ဘာသာသူ</w:t>
      </w:r>
    </w:p>
    <w:p>
      <w:r>
        <w:t>အထိမ်းအမှတ်ကျောက်ပြားကို စိုက်ထူလိမ့်မည်မဟုတ်ပေ။</w:t>
      </w:r>
    </w:p>
    <w:p>
      <w:r>
        <w:t>ဒါက ချိုက်ရှန်ကောင်း ရဲ့ လက်ရာပါ။</w:t>
      </w:r>
    </w:p>
    <w:p>
      <w:r>
        <w:t>ယဲ့နင်၏လုပ်ရပ်များသည် လူသိရှင်ကြား</w:t>
      </w:r>
    </w:p>
    <w:p>
      <w:r>
        <w:t>ဖော်ထုတ်ရန်လိုအပ်သည်ဟု သူယုံကြည်သည်။</w:t>
      </w:r>
    </w:p>
    <w:p>
      <w:r>
        <w:t>အနည်းဆုံး</w:t>
      </w:r>
    </w:p>
    <w:p>
      <w:r>
        <w:t>ယွမ်ကြီးကြပ်ရေးရုံးရှိလူများသည်၎င်းကိုသိပြီးဂုဏ်ယူသင့်သ</w:t>
      </w:r>
    </w:p>
    <w:p>
      <w:r>
        <w:t>ည်။</w:t>
      </w:r>
    </w:p>
    <w:p>
      <w:r>
        <w:t>"ဒီမှာ နောက်ထပ် ကျောက်ပြားတစ်ခု ရှိသေးတယ်"</w:t>
      </w:r>
    </w:p>
    <w:p>
      <w:r>
        <w:t>ကျန်းချန်ကျုံးသည် နောက်ထပ်ရှာဖွေတွ့ရှိခဲ့သည်။</w:t>
      </w:r>
    </w:p>
    <w:p>
      <w:r>
        <w:t>"ဒါက သခင်ယဲ့ရေးတဲ့ "မီးသွေးသည်" ကဗျာပါ"</w:t>
      </w:r>
    </w:p>
    <w:p>
      <w:r>
        <w:t>--- Page 1570 ---</w:t>
      </w:r>
    </w:p>
    <w:p>
      <w:r>
        <w:t>မီးသွေးသည် ကဗျာကတော့ ကြီးမားလှေသာ ဖြစ်ရပ်နှင့်အတူ</w:t>
      </w:r>
    </w:p>
    <w:p>
      <w:r>
        <w:t>ဟိုးလေးတေကျာ်ကျော်ရှိသောကြောင့်</w:t>
      </w:r>
    </w:p>
    <w:p>
      <w:r>
        <w:t>လူတိုင်းသိရှိပြီးဖြစ်သည်။</w:t>
      </w:r>
    </w:p>
    <w:p>
      <w:r>
        <w:t>"ဒီမှာ ကဗျာတစ်ပုဒ်ရှိသေးတယ်၊ ဒါပေမယ့်</w:t>
      </w:r>
    </w:p>
    <w:p>
      <w:r>
        <w:t>တစ်ဝက်ပဲရှိတယ်”</w:t>
      </w:r>
    </w:p>
    <w:p>
      <w:r>
        <w:t>“လေတွတိုက် လှိုင်းတွေထန် တဲ့အချိန်ရှိချင်ရှိလိမ့်မယ်၊</w:t>
      </w:r>
    </w:p>
    <w:p>
      <w:r>
        <w:t>ဒါပေမယ့် ရွှက်လှေတွကတော့</w:t>
      </w:r>
    </w:p>
    <w:p>
      <w:r>
        <w:t>ပင်လယ်ကြီးကိုကူညီဖို့အတွက်</w:t>
      </w:r>
    </w:p>
    <w:p>
      <w:r>
        <w:t>ရှေ့ကိုဆက်လက်ပြီးရွက်လွှင့်နေရဦးမှာပဲ”</w:t>
      </w:r>
    </w:p>
    <w:p>
      <w:r>
        <w:t>“ဒီကမ္ပည်းစာကို ကြည့်ပါ၊ သခင်ယဲ့ပဲလား”</w:t>
      </w:r>
    </w:p>
    <w:p>
      <w:r>
        <w:t>--- Page 1571 ---</w:t>
      </w:r>
    </w:p>
    <w:p>
      <w:r>
        <w:t>"ဒီလို ပြောင်မြောက်တဲ့ စကားလုံးတွေကို ဆင့်ခေါ်နိုင်တာ</w:t>
      </w:r>
    </w:p>
    <w:p>
      <w:r>
        <w:t>သခင်ယဲ့ကလွဲရင် ဘယ်သူရှိရဦးမှာလဲ"</w:t>
      </w:r>
    </w:p>
    <w:p>
      <w:r>
        <w:t>ကွန်ဖြူးရှပ်နှင့် တာအိုလမ်းစဉ်တို့ နိမ့်ကျသွားပြီးနောက်ပိုင်း</w:t>
      </w:r>
    </w:p>
    <w:p>
      <w:r>
        <w:t>လူတို့၏ တွေးခေါ်ပုံကို ပြောင်းလဲပေးနိုင်သော ကဗျာများ</w:t>
      </w:r>
    </w:p>
    <w:p>
      <w:r>
        <w:t>ရှားပါးသွားခဲ့သည်။</w:t>
      </w:r>
    </w:p>
    <w:p>
      <w:r>
        <w:t>သာမန်လူတစ်ယောက်အေနနဲ့ တစ်သက်မှာ စာတစ်ကြောင်း</w:t>
      </w:r>
    </w:p>
    <w:p>
      <w:r>
        <w:t>ရေးဖွဲ့နိုင်ဖို့ပင် မလွယ်ကူပေ။</w:t>
      </w:r>
    </w:p>
    <w:p>
      <w:r>
        <w:t>ဒါပေမယ့် ယဲ့နင်ကေကာ။</w:t>
      </w:r>
    </w:p>
    <w:p>
      <w:r>
        <w:t>သူ့ဆီမှာတော့ အသင့်စားခေါက်ဆွဲထုပ်ကဲ့သို့</w:t>
      </w:r>
    </w:p>
    <w:p>
      <w:r>
        <w:t>ရွေးချယ်စရာတွေ တစ်ပြုံကြီးရှိသည်။</w:t>
      </w:r>
    </w:p>
    <w:p>
      <w:r>
        <w:t>ကိုးကားလဲ ရည်ညွှန်းစရာမလို။ သုံးမိနစ်လဲ စောင့်စရာမလို။</w:t>
      </w:r>
    </w:p>
    <w:p>
      <w:r>
        <w:t>ခေတ်အဆက်ဆက်က ကြီးကျယ်ခမ်းနားသော ကဗျာများ</w:t>
      </w:r>
    </w:p>
    <w:p>
      <w:pPr>
        <w:pageBreakBefore/>
        <w:spacing w:after="40"/>
      </w:pPr>
      <w:r>
        <w:rPr>
          <w:b/>
          <w:sz w:val="20"/>
        </w:rPr>
        <w:t>[ZH] 第八十八章:什麼叫他媽的驚喜 — page 9/10</w:t>
      </w:r>
    </w:p>
    <w:p>
      <w:r>
        <w:t>張承宗又有了發現</w:t>
      </w:r>
    </w:p>
    <w:p>
      <w:r>
        <w:t>“是一首詩，監正大人所寫的《賣炭翁》</w:t>
      </w:r>
    </w:p>
    <w:p>
      <w:r>
        <w:t>“這裡還有一首詩，不過只有半闕，長風破浪會有時，直掛雲帆濟滄海嘿？你們</w:t>
      </w:r>
    </w:p>
    <w:p>
      <w:r>
        <w:t>看這落款，監正大人還有個葉半首的雅號嗎?</w:t>
      </w:r>
    </w:p>
    <w:p>
      <w:r>
        <w:t>這裡還有監正大人的語錄</w:t>
      </w:r>
    </w:p>
    <w:p>
      <w:r>
        <w:t>幾人彷彿劉姥姥207進了大觀園</w:t>
      </w:r>
    </w:p>
    <w:p>
      <w:r>
        <w:t>簡直是大開眼界</w:t>
      </w:r>
    </w:p>
    <w:p>
      <w:r>
        <w:t>這些監正大人或是親口所說，或是親筆所寫的語錄和詩詞，每一個都可以千古傳誦</w:t>
      </w:r>
    </w:p>
    <w:p>
      <w:r>
        <w:t>都能引得眾人思考。</w:t>
      </w:r>
    </w:p>
    <w:p>
      <w:r>
        <w:t>常人一輩子能說出一句，都很難得了。</w:t>
      </w:r>
    </w:p>
    <w:p>
      <w:r>
        <w:t>可是葉寧呢？</w:t>
      </w:r>
    </w:p>
    <w:p>
      <w:r>
        <w:t>像是大白菜一樣，一下子拿出來了這麼多</w:t>
      </w:r>
    </w:p>
    <w:p>
      <w:r>
        <w:t>“京城百姓都說，監正是古之聖賢轉世，我現在有些信了。</w:t>
      </w:r>
    </w:p>
    <w:p>
      <w:r>
        <w:t>“即便不是聖賢轉世，監正之才情，之品行，也堪稱是當代第一人了。</w:t>
      </w:r>
    </w:p>
    <w:p>
      <w:r>
        <w:t>“可惜了，儒道斷絕，若是不然，監正此刻必然成大佛，將來即便是成為半聖，亞聖</w:t>
      </w:r>
    </w:p>
    <w:p>
      <w:r>
        <w:t>甚至是聖人，我也不會覺得奇怪。</w:t>
      </w:r>
    </w:p>
    <w:p>
      <w:r>
        <w:t>就這麼說吧，看完了這些石碑后</w:t>
      </w:r>
    </w:p>
    <w:p>
      <w:r>
        <w:t>他們眼中葉寧本就高大的形象，一下子又拔高了無數倍</w:t>
      </w:r>
    </w:p>
    <w:p>
      <w:r>
        <w:t>若是有個屬性板，定然可以看到，葉寧在他們這裡個人崇拜已經拉滿了</w:t>
      </w:r>
    </w:p>
    <w:p>
      <w:r>
        <w:t>“能夠加入監察院，或許是我這輩子最大的幸運</w:t>
      </w:r>
    </w:p>
    <w:p>
      <w:r>
        <w:t>“若是有人能救大周，我認為只有監正大人！</w:t>
      </w:r>
    </w:p>
    <w:p>
      <w:pPr>
        <w:pageBreakBefore/>
        <w:spacing w:after="40"/>
      </w:pPr>
      <w:r>
        <w:rPr>
          <w:b/>
          <w:sz w:val="20"/>
        </w:rPr>
        <w:t>[MY] အခန်း89 — page 9/10</w:t>
      </w:r>
    </w:p>
    <w:p>
      <w:r>
        <w:t>ပြတိုက်ကြီးနှင့်တစ်လုံးမက အပြည့်ရှိလေသည်။</w:t>
      </w:r>
    </w:p>
    <w:p>
      <w:r>
        <w:t>--- Page 1572 ---</w:t>
      </w:r>
    </w:p>
    <w:p>
      <w:r>
        <w:t>"မြို့တော်က လူတွေက သခင်ယဲ့ကို ရှေးပညာရှိတွေရဲ့</w:t>
      </w:r>
    </w:p>
    <w:p>
      <w:r>
        <w:t>လူဝင်စားလို့ ပြောကြတယ်။ အခုတော့ ယုံသွားပြီ"</w:t>
      </w:r>
    </w:p>
    <w:p>
      <w:r>
        <w:t>"ပညာရှိတွေဝင်စားတာ မဟုတ်ရင်တောင်မှ ကြီးကြပ်သူရဲ့</w:t>
      </w:r>
    </w:p>
    <w:p>
      <w:r>
        <w:t>အရည်အချင်းနဲ့ စရိုက်လက္ခဏာကို မျက်မှောက်ခေတ်ရဲ့</w:t>
      </w:r>
    </w:p>
    <w:p>
      <w:r>
        <w:t>ပထမဆုံးပုဂ္ဂိုလ်အဖြစ် မှတ်ယူနိုင်ပါတယ်"</w:t>
      </w:r>
    </w:p>
    <w:p>
      <w:r>
        <w:t>"ကွန်ဖြူးရှပ်အယူဝါဒနဲ့ တာအိုလမ်းစဉ်</w:t>
      </w:r>
    </w:p>
    <w:p>
      <w:r>
        <w:t>ပြတ်တောက်သွားတာ နှေမျာစရာပါပဲ။ မဟုတ်ရင်</w:t>
      </w:r>
    </w:p>
    <w:p>
      <w:r>
        <w:t>သခင်ယဲ့ဟာ ဒီအချိန်မှာ ကွန်ဖြူးရှပ်ပညာရှင်ကြီး ဖြစ်လာမှာ</w:t>
      </w:r>
    </w:p>
    <w:p>
      <w:r>
        <w:t>သေချာပါတယ်။ သူသည် အနာဂတ်မှာ သုခမိန်တစ်ဦး</w:t>
      </w:r>
    </w:p>
    <w:p>
      <w:r>
        <w:t>ဒါမှမဟုတ် သူတော်စင်တစ်ဦး ဖြစ်လာရင်တောင်မှ</w:t>
      </w:r>
    </w:p>
    <w:p>
      <w:r>
        <w:t>ကျုပ်အံ့ဩမှာမဟုတ်ဘူး"</w:t>
      </w:r>
    </w:p>
    <w:p>
      <w:r>
        <w:t>ဒီကျောက်စာတွေကို အားလုံးဖတ်ပြီးသွားကြသည်။</w:t>
      </w:r>
    </w:p>
    <w:p>
      <w:r>
        <w:t>--- Page 1573 ---</w:t>
      </w:r>
    </w:p>
    <w:p>
      <w:r>
        <w:t>သူတို့မျက်လုံးထဲတွင် ယဲ့နင်၏ အရပ်မြင့်ပြီးခန့်ညားတဲ့</w:t>
      </w:r>
    </w:p>
    <w:p>
      <w:r>
        <w:t>ရုပ်ပုံကားချပ်တွေ အကြိမ်ပေါင်း မေရတွက်နိုင်အောင်</w:t>
      </w:r>
    </w:p>
    <w:p>
      <w:r>
        <w:t>များပြားစွာ မြင်လာသည်။</w:t>
      </w:r>
    </w:p>
    <w:p>
      <w:r>
        <w:t>မှတ်တမ်းတင်ရာနေရာတစ်ခုရှိလျှင် ယဲ့နင်၏</w:t>
      </w:r>
    </w:p>
    <w:p>
      <w:r>
        <w:t>ကိုယ်ရည်ကိုယ်သွေး ကိုးကွယ်ရာသည် ဤနေရာတွင်</w:t>
      </w:r>
    </w:p>
    <w:p>
      <w:r>
        <w:t>ပြီးပြည့်စုံကြောင်း သေချာပေါက် မြင်နိုင်သည်။</w:t>
      </w:r>
    </w:p>
    <w:p>
      <w:r>
        <w:t>"ယွမ်ကြီးကြပ်ရေးရုံးမှာ ပါဝင်ခွင့်ရခြင်းက ကျုပ်ဘဝမှာ</w:t>
      </w:r>
    </w:p>
    <w:p>
      <w:r>
        <w:t>ကံအကောင်းဆုံးပဲဖြစ်တယ်"</w:t>
      </w:r>
    </w:p>
    <w:p>
      <w:r>
        <w:t>"ကျိုးပြည်ကြီးကို တစ်ယောက်ယောက်က ကယ်နိုင်ရင် အဲ့တာ</w:t>
      </w:r>
    </w:p>
    <w:p>
      <w:r>
        <w:t>သခင်ယဲ့ပဲလို့ ငါထင်တယ်"</w:t>
      </w:r>
    </w:p>
    <w:p>
      <w:r>
        <w:t>"သခင်ယဲ့အတွက်ဆို သေဖို့အတွက်ဆန္ဒရှိပါတယ်"</w:t>
      </w:r>
    </w:p>
    <w:p>
      <w:r>
        <w:t>--- Page 1574 ---</w:t>
      </w:r>
    </w:p>
    <w:p>
      <w:r>
        <w:t>ကျောက်ပြားကို လူတွေ ပိုဝိုင်းလာကြသည်။</w:t>
      </w:r>
    </w:p>
    <w:p>
      <w:r>
        <w:t>ထို့နောက် တစ်ယောက်ပြီးတစ်ယောက် သူတို့သည်ယဲ့နင်၏</w:t>
      </w:r>
    </w:p>
    <w:p>
      <w:r>
        <w:t>အေသွးအသားအဖြစ်သို့ ပြောင်းလဲသွားသည်။</w:t>
      </w:r>
    </w:p>
    <w:p>
      <w:r>
        <w:t>သူတို့အကြည့်က ယဲ့နင်ကို စိတ်မသက်မသာဖြစ်စေသည်။</w:t>
      </w:r>
    </w:p>
    <w:p>
      <w:r>
        <w:t>ယဲ့နင် သည်းမခံနိုင်အောင်ဖြစ်လာသည်။</w:t>
      </w:r>
    </w:p>
    <w:p>
      <w:r>
        <w:t>“သူ့ကို ဒီအတိုင်း လျှောက်သွားမေနသင့်ဘူးလို့</w:t>
      </w:r>
    </w:p>
    <w:p>
      <w:r>
        <w:t>ကျုပ်တော့ထင်တယ်”</w:t>
      </w:r>
    </w:p>
    <w:p>
      <w:r>
        <w:t>“ဟုတ်တယ်။ သူ့ကို ဘုရားကျောင်းတစ်ခုခုမှာ ထားပြီး</w:t>
      </w:r>
    </w:p>
    <w:p>
      <w:pPr>
        <w:pageBreakBefore/>
        <w:spacing w:after="40"/>
      </w:pPr>
      <w:r>
        <w:rPr>
          <w:b/>
          <w:sz w:val="20"/>
        </w:rPr>
        <w:t>[ZH] 第八十八章:什麼叫他媽的驚喜 — page 10/10</w:t>
      </w:r>
    </w:p>
    <w:p>
      <w:r>
        <w:t>“我原意為監正而死！</w:t>
      </w:r>
    </w:p>
    <w:p>
      <w:r>
        <w:t>越來越多的人看到了石碑</w:t>
      </w:r>
    </w:p>
    <w:p>
      <w:r>
        <w:t>然後一個個化身成了葉寧的腦殘粉</w:t>
      </w:r>
    </w:p>
    <w:p>
      <w:r>
        <w:t>他們看葉寧的眼神，讓葉寧渾身覺得不適應</w:t>
      </w:r>
    </w:p>
    <w:p>
      <w:r>
        <w:t>他感覺自己不該在人間走動</w:t>
      </w:r>
    </w:p>
    <w:p>
      <w:r>
        <w:t>而應該被供奉在神廟裡</w:t>
      </w:r>
    </w:p>
    <w:p>
      <w:r>
        <w:t>葉寧有些受不了。</w:t>
      </w:r>
    </w:p>
    <w:p>
      <w:r>
        <w:t>他溜了。</w:t>
      </w:r>
    </w:p>
    <w:p>
      <w:r>
        <w:t>反正自己的事情也忙完了，倒不如回去一下</w:t>
      </w:r>
    </w:p>
    <w:p>
      <w:r>
        <w:t>說起來家裡似乎還有個魔頭來著</w:t>
      </w:r>
    </w:p>
    <w:p>
      <w:r>
        <w:t>很難得，他終於想起來還有這回事</w:t>
      </w:r>
    </w:p>
    <w:p>
      <w:r>
        <w:t>葉寧和小啞巴進了院子</w:t>
      </w:r>
    </w:p>
    <w:p>
      <w:r>
        <w:t>卻是不知道，暗處有許多雙眼姑都在著</w:t>
      </w:r>
    </w:p>
    <w:p>
      <w:r>
        <w:t>“葉寧回來了！</w:t>
      </w:r>
    </w:p>
    <w:p>
      <w:r>
        <w:t>消息傳到威武候府</w:t>
      </w:r>
    </w:p>
    <w:p>
      <w:r>
        <w:t>“馬上就要到十二個時辰了，我看他這回怎麼死！</w:t>
      </w:r>
    </w:p>
    <w:p>
      <w:r>
        <w:t>威武候興奮的發抖</w:t>
      </w:r>
    </w:p>
    <w:p>
      <w:r>
        <w:t>他只覺得，自己距離升仙丹已經越來越近了</w:t>
      </w:r>
    </w:p>
    <w:p>
      <w:r>
        <w:t>在場之人，也都非常興奮</w:t>
      </w:r>
    </w:p>
    <w:p>
      <w:r>
        <w:t>唯獨缺少開國公</w:t>
      </w:r>
    </w:p>
    <w:p>
      <w:r>
        <w:t>因為他根本就沒來</w:t>
      </w:r>
    </w:p>
    <w:p>
      <w:r>
        <w:t>位置是空的.</w:t>
      </w:r>
    </w:p>
    <w:p>
      <w:r>
        <w:t>“開國公今日為何沒來，不會出岔子吧？</w:t>
      </w:r>
    </w:p>
    <w:p>
      <w:r>
        <w:t>有人憂慮</w:t>
      </w:r>
    </w:p>
    <w:p>
      <w:r>
        <w:t>“不會！”威武候冷笑了一聲，說道: “他就是當嫌子又想立牌坊，一時難以接受罷了</w:t>
      </w:r>
    </w:p>
    <w:p>
      <w:r>
        <w:t>但我了解他，他沒有膽子背叛我們。</w:t>
      </w:r>
    </w:p>
    <w:p>
      <w:r>
        <w:t>“等著吧。</w:t>
      </w:r>
    </w:p>
    <w:p>
      <w:r>
        <w:t>十二個時辰一到，葉寧必死！’再不讓我死，我就真無散了</w:t>
      </w:r>
    </w:p>
    <w:p>
      <w:r>
        <w:t>[[KMTCRAWLER MARKER 76]]</w:t>
      </w:r>
    </w:p>
    <w:p>
      <w:pPr>
        <w:pageBreakBefore/>
        <w:spacing w:after="40"/>
      </w:pPr>
      <w:r>
        <w:rPr>
          <w:b/>
          <w:sz w:val="20"/>
        </w:rPr>
        <w:t>[MY] အခန်း89 — page 10/10</w:t>
      </w:r>
    </w:p>
    <w:p>
      <w:r>
        <w:t>ကိုးကွယ်သင့်တယ်”</w:t>
      </w:r>
    </w:p>
    <w:p>
      <w:r>
        <w:t>ယဲ့နင် လမ်းလျှောက်ရင်းပင် ချော်လဲသွားသည်။</w:t>
      </w:r>
    </w:p>
    <w:p>
      <w:r>
        <w:t>ဘာပဲဖြစ်ဖြစ် အလုပ်ပြီးပြီဆို</w:t>
      </w:r>
    </w:p>
    <w:p>
      <w:r>
        <w:t>အိမ်ပြန်တာပဲကောင်းမယ်ထင်တယ်။</w:t>
      </w:r>
    </w:p>
    <w:p>
      <w:r>
        <w:t>--- Page 1575 ---</w:t>
      </w:r>
    </w:p>
    <w:p>
      <w:r>
        <w:t>တွေးကြည့်ရင်း အိမ်မှာစုန်းမတစ်ယောက်ရှိတာကို</w:t>
      </w:r>
    </w:p>
    <w:p>
      <w:r>
        <w:t>သတိရသွားသည်။ အနည်းဆုံးတော့ ရုံးမှာထက် အိမ်မှာက</w:t>
      </w:r>
    </w:p>
    <w:p>
      <w:r>
        <w:t>သေဖို့အခွင့်အေရးလေး နည်းနည်း ပိုများနိုင်လေသည်။</w:t>
      </w:r>
    </w:p>
    <w:p>
      <w:r>
        <w:t>ယဲ့နင်နှင့်ဆွံ့အသူလေးတို့သည် ခြံထဲသို့ ဝင်သွားကြသည်။</w:t>
      </w:r>
    </w:p>
    <w:p>
      <w:r>
        <w:t>သို့သော် အမှောင်ထဲတွင် သူ့ကို စိုက်ကြည့်နေသော</w:t>
      </w:r>
    </w:p>
    <w:p>
      <w:r>
        <w:t>မျက်လုံးများစွာ ရှိနေသည်ကို သူ မသိ ပေ။</w:t>
      </w:r>
    </w:p>
    <w:p>
      <w:r>
        <w:t>"ယဲ့နင်အိမ်ပြန်လာပြီ" ထိုသတင်းသည် ဝေ့ဝူဟွေ့ဆီ သို့</w:t>
      </w:r>
    </w:p>
    <w:p>
      <w:r>
        <w:t>ချက်ခြင်းဆိုသလို ရောက်ရှိခဲ့သည်။</w:t>
      </w:r>
    </w:p>
    <w:p>
      <w:r>
        <w:t>"ဆယ့်နှစ်နာရီပြည့်တော့မယ်။ ဒီတစ်ခါတော့</w:t>
      </w:r>
    </w:p>
    <w:p>
      <w:r>
        <w:t>သူဘယ်လိုသေသွားလဲ ကြည့်ရေအာင်" ဝေဝူဟွေ့သည်</w:t>
      </w:r>
    </w:p>
    <w:p>
      <w:r>
        <w:t>စိတ်လှုပ်ရှားစွာ တုန်လှုပ်သွားသည်။</w:t>
      </w:r>
    </w:p>
    <w:p>
      <w:r>
        <w:t>သူသည် အင်မော်တယ်ဆေးလုံးနှင့် ပို၍</w:t>
      </w:r>
    </w:p>
    <w:p>
      <w:r>
        <w:t>နီးကပ်လာသည်ဟုသာ သူခံစားမိသည်။</w:t>
      </w:r>
    </w:p>
    <w:p>
      <w:r>
        <w:t>--- Page 1576 ---</w:t>
      </w:r>
    </w:p>
    <w:p>
      <w:r>
        <w:t>တက်ရောက်လာသူများကလည်း</w:t>
      </w:r>
    </w:p>
    <w:p>
      <w:r>
        <w:t>အလွန်စိတ်လှုပ်ရှားကြသည်။</w:t>
      </w:r>
    </w:p>
    <w:p>
      <w:r>
        <w:t>တည်ထောင်သူဖခင်တစ်ဦးတည်းသာ ပျောက်ဆုံးနေသည်။</w:t>
      </w:r>
    </w:p>
    <w:p>
      <w:r>
        <w:t>မရောက်ရှိသေးသောကြောင့်ဖြစ်သည်။ သူ့ထိုင်ခုံနေရာမှာ</w:t>
      </w:r>
    </w:p>
    <w:p>
      <w:r>
        <w:t>ဘယ်သူမမရှိပေ။</w:t>
      </w:r>
    </w:p>
    <w:p>
      <w:r>
        <w:t>"တည်ထောင်သူဖခင် ဒီနေ့ဘာလို့ မလာတာလဲ၊</w:t>
      </w:r>
    </w:p>
    <w:p>
      <w:r>
        <w:t>အမှားအယွင်းရှိလို့လား။" စိုးရိမ်မှုတွေဖြစ်လာသည်။</w:t>
      </w:r>
    </w:p>
    <w:p>
      <w:r>
        <w:t>"မရှိပါဘူး" အမတ်ကြီး က လှောင်ပြောင်ပြီး ပြောလိုက်သည်။</w:t>
      </w:r>
    </w:p>
    <w:p>
      <w:r>
        <w:t>"သူက ခွေးတစ်ကောင်ဖြစ်ပြီး ပိုင်နက်ကို</w:t>
      </w:r>
    </w:p>
    <w:p>
      <w:r>
        <w:t>ထူထောင်ချင်နေတာ။ အခုထိ လက်သင့်ခံဖို့ ခက်နေတယ်...</w:t>
      </w:r>
    </w:p>
    <w:p>
      <w:r>
        <w:t>ဒါပေမယ့် သူ့ကို ငါသိတယ်၊ ပြီးတော့ သူက ငါတို့ကို</w:t>
      </w:r>
    </w:p>
    <w:p>
      <w:r>
        <w:t>သစ္စာဖောက်ရဲတဲ့ သတ္တိမရှိပါဘူး"</w:t>
      </w:r>
    </w:p>
    <w:p>
      <w:r>
        <w:t>--- Page 1577 ---</w:t>
      </w:r>
    </w:p>
    <w:p>
      <w:r>
        <w:t>"ခဏပဲစောင့်"</w:t>
      </w:r>
    </w:p>
    <w:p>
      <w:r>
        <w:t>"ဆယ့်နှစ်နာရီပြည့်တာနဲ့ ယဲ့နင်သေလိမ့်မယ်"</w:t>
      </w:r>
    </w:p>
    <w:p>
      <w:r>
        <w:t>--------------- ---------- --------- ---------- ------- --------</w:t>
      </w:r>
    </w:p>
    <w:p>
      <w:r>
        <w:t>--- -------- ------- --------</w:t>
      </w:r>
    </w:p>
    <w:p>
      <w:r>
        <w:t>wunzinnosp</w:t>
      </w:r>
    </w:p>
    <w:p>
      <w:pPr>
        <w:pageBreakBefore/>
        <w:spacing w:after="40"/>
      </w:pPr>
      <w:r>
        <w:rPr>
          <w:b/>
          <w:sz w:val="20"/>
        </w:rPr>
        <w:t>[ZH] 第八十九章:他吃的應該是斷頭飯吧 — page 1/8</w:t>
      </w:r>
    </w:p>
    <w:p>
      <w:pPr>
        <w:spacing w:after="120"/>
      </w:pPr>
      <w:r>
        <w:rPr>
          <w:b/>
          <w:sz w:val="28"/>
        </w:rPr>
        <w:t>第八十九章:他吃的應該是斷頭飯吧</w:t>
      </w:r>
    </w:p>
    <w:p>
      <w:r>
        <w:t>葉寧當然不會知道，有那麼一群人，正在眼巴巴的等著十二時辰到來</w:t>
      </w:r>
    </w:p>
    <w:p>
      <w:r>
        <w:t>但他很配合</w:t>
      </w:r>
    </w:p>
    <w:p>
      <w:r>
        <w:t>他不打算外出了。</w:t>
      </w:r>
    </w:p>
    <w:p>
      <w:r>
        <w:t>“就算是生產隊的驢也該歇歇了，我已經連續上了好幾天班了。</w:t>
      </w:r>
    </w:p>
    <w:p>
      <w:r>
        <w:t>葉寧擼起袖子，進入了廚房</w:t>
      </w:r>
    </w:p>
    <w:p>
      <w:r>
        <w:t>上輩子作為一個早早獨立的現代青年，他是會做飯的</w:t>
      </w:r>
    </w:p>
    <w:p>
      <w:r>
        <w:t>談不上有多牛逼，但絕對也是中等水平了</w:t>
      </w:r>
    </w:p>
    <w:p>
      <w:r>
        <w:t>這輩子穿越后，他非常不適應飲食，</w:t>
      </w:r>
    </w:p>
    <w:p>
      <w:r>
        <w:t>因為他覺得這個世界的人做飯實在是太太太難吃了!</w:t>
      </w:r>
    </w:p>
    <w:p>
      <w:r>
        <w:t>先前葉寧可以不在意。</w:t>
      </w:r>
    </w:p>
    <w:p>
      <w:r>
        <w:t>因為他覺得自己隨時可能掛掉，到時候直接起飛上天，也就沒有吃東西的必要了</w:t>
      </w:r>
    </w:p>
    <w:p>
      <w:r>
        <w:t>但現在，他悲哀的發現，自己的航班晚點了，可能要在這個世界多滯留一段時間</w:t>
      </w:r>
    </w:p>
    <w:p>
      <w:r>
        <w:t>於是他就不能忍了。</w:t>
      </w:r>
    </w:p>
    <w:p>
      <w:r>
        <w:t>天不生我葉寧，大周廚道萬古如長夜！</w:t>
      </w:r>
    </w:p>
    <w:p>
      <w:r>
        <w:t>所幸的是這個世界各種材料不缺，就是沒有開發出來，葉寧用各種花里胡哨的調理</w:t>
      </w:r>
    </w:p>
    <w:p>
      <w:r>
        <w:t>做了一桌子蘋。</w:t>
      </w:r>
    </w:p>
    <w:p>
      <w:r>
        <w:t>什麼醬肘子，什麼紅燒肉……</w:t>
      </w:r>
    </w:p>
    <w:p>
      <w:r>
        <w:t>反正廚娘是看是了</w:t>
      </w:r>
    </w:p>
    <w:p>
      <w:r>
        <w:t>她看待葉寧的眼神就像是看著神明一般</w:t>
      </w:r>
    </w:p>
    <w:p>
      <w:r>
        <w:t>做飯，竟然有這麼多的學間?</w:t>
      </w:r>
    </w:p>
    <w:p>
      <w:r>
        <w:t>不愧是主子，就是牛通</w:t>
      </w:r>
    </w:p>
    <w:p>
      <w:pPr>
        <w:pageBreakBefore/>
        <w:spacing w:after="40"/>
      </w:pPr>
      <w:r>
        <w:rPr>
          <w:b/>
          <w:sz w:val="20"/>
        </w:rPr>
        <w:t>[MY] အခန်း ၉၀ — page 1/8</w:t>
      </w:r>
    </w:p>
    <w:p>
      <w:pPr>
        <w:spacing w:after="120"/>
      </w:pPr>
      <w:r>
        <w:rPr>
          <w:b/>
          <w:sz w:val="28"/>
        </w:rPr>
        <w:t>အခန်း ၉၀</w:t>
      </w:r>
    </w:p>
    <w:p>
      <w:r>
        <w:t>ဆယ့်နှစ်နာရီထိုးလာမည့်အချိန်ကို စိတ်အားထက်သန်စွာ</w:t>
      </w:r>
    </w:p>
    <w:p>
      <w:r>
        <w:t>စောင့်မျှော်နေသော လူအုပ်စုရှိနေသည်ကို ယဲ့နင်က မသိခဲ့ပါ။</w:t>
      </w:r>
    </w:p>
    <w:p>
      <w:r>
        <w:t>သူ့မှာအပြင်ထွက်ဖို့ အစီအစဉ်လည်း မရှိပါ။</w:t>
      </w:r>
    </w:p>
    <w:p>
      <w:r>
        <w:t>--- Page 1578 ---</w:t>
      </w:r>
    </w:p>
    <w:p>
      <w:r>
        <w:t>"ကုန်ထမ်းတဲ့ မြည်းတွေတာင် အနားယူ သေးတာ</w:t>
      </w:r>
    </w:p>
    <w:p>
      <w:r>
        <w:t>ငါကရက်အေတာ်ကြာအောင် ဆက်တိုက်</w:t>
      </w:r>
    </w:p>
    <w:p>
      <w:r>
        <w:t>အလုပ်လုပ်နေတာ လေ"</w:t>
      </w:r>
    </w:p>
    <w:p>
      <w:r>
        <w:t>ယဲ့နင်က သူ့ဝတ်ရုံလက်တွေကို ခေါက်တင်ပြီး မီးဖိုချောင်ထဲ</w:t>
      </w:r>
    </w:p>
    <w:p>
      <w:r>
        <w:t>တန်းဝင်သွားသည်။</w:t>
      </w:r>
    </w:p>
    <w:p>
      <w:r>
        <w:t>သူ၏ယခင်ဘဝတွင် လွတ်လပ်သော</w:t>
      </w:r>
    </w:p>
    <w:p>
      <w:r>
        <w:t>ခေတ်သစ်လူငယ်တစ်ဦးအေနြဖင့် သူသည်</w:t>
      </w:r>
    </w:p>
    <w:p>
      <w:r>
        <w:t>ချက်နိုင်ပြုတ်နိုင်သည်။</w:t>
      </w:r>
    </w:p>
    <w:p>
      <w:r>
        <w:t>အံ့မခန်းအဆင့်တော့မဟုတ်ပေမယ့်</w:t>
      </w:r>
    </w:p>
    <w:p>
      <w:r>
        <w:t>အလယ်အလတ်အဆင့်ဆိုတာကတော့ သေချာပါသည်။</w:t>
      </w:r>
    </w:p>
    <w:p>
      <w:r>
        <w:t>ဤဘဝကူးပြောင်းပြီးနောက်၊ သူသည်</w:t>
      </w:r>
    </w:p>
    <w:p>
      <w:r>
        <w:t>အစားအသောက်အတွက် အလွန်ပင် အဆင်မေပြခဲ့ပေ။</w:t>
      </w:r>
    </w:p>
    <w:p>
      <w:r>
        <w:t>--- Page 1579 ---</w:t>
      </w:r>
    </w:p>
    <w:p>
      <w:r>
        <w:t>အဘယ်ကြောင့်ဆိုသော် ဤကမ္ဘာရှိလူများသည်</w:t>
      </w:r>
    </w:p>
    <w:p>
      <w:r>
        <w:t>ဟင်းလျာကောင်းကောင်း မစားဖူးကြဟု သူထင်သည်။</w:t>
      </w:r>
    </w:p>
    <w:p>
      <w:r>
        <w:t>ယဲ့နင်ယခင်က လျစ်လျူရှုနိုင်ခဲ့သည်။</w:t>
      </w:r>
    </w:p>
    <w:p>
      <w:r>
        <w:t>အဘယ်ကြောင့်ဆိုသော် သူကအချိန်မေရွးသေနိုင်တယ်လို့</w:t>
      </w:r>
    </w:p>
    <w:p>
      <w:r>
        <w:t>ခံစားရတာကြောင့်ဖြစ်သည်။ ပြီးတာနဲ့ သူဟာတိုက်ရိုက်ပဲ</w:t>
      </w:r>
    </w:p>
    <w:p>
      <w:r>
        <w:t>ကောင်းကင်ဘုံကို တက်သွားနိုင်လိမ့်မည်။ ထို့ကြောင့်သူဟာ</w:t>
      </w:r>
    </w:p>
    <w:p>
      <w:r>
        <w:t>စားရန်တောင်မလိုအပ်ဘူးလို့ထင်ခဲ့သည်။</w:t>
      </w:r>
    </w:p>
    <w:p>
      <w:r>
        <w:t>ဒါပေမယ့် အခုအချိန်မှာတော့ သူ့ကိုယ်ပိုင်ပျံသန်းမယ့်ခရီးစဉ်</w:t>
      </w:r>
    </w:p>
    <w:p>
      <w:r>
        <w:t>နှောင့်နှေးသွားတာကို ဝမ်းနည်းစွာ တွေ့ရှိခဲ့ရပြီး သူ</w:t>
      </w:r>
    </w:p>
    <w:p>
      <w:r>
        <w:t>ဒီကမ္ဘာကြီးထဲမှာ အချိန်ပိုကြာအောင် နေဖို့ လိုလာသည်။</w:t>
      </w:r>
    </w:p>
    <w:p>
      <w:r>
        <w:t>ဒါကြောင့် သူ မခံနိုင်တော့။</w:t>
      </w:r>
    </w:p>
    <w:p>
      <w:r>
        <w:t>ကောင်းကင်ဘုံက ငါဆိုတဲ့ယဲ့နင်ကို မွေးဖွားခွင့်မေပးဘူးပဲ</w:t>
      </w:r>
    </w:p>
    <w:p>
      <w:r>
        <w:t>ပြီးတော့ ကျိုးပြည်ကြီးရဲ့ ချက်ပြုတ်စေကးကလဲ</w:t>
      </w:r>
    </w:p>
    <w:p>
      <w:r>
        <w:t>ညတာရှည်လွန်းတယ်လေ။</w:t>
      </w:r>
    </w:p>
    <w:p>
      <w:r>
        <w:t>--- Page 1580 ---</w:t>
      </w:r>
    </w:p>
    <w:p>
      <w:r>
        <w:t>ကံကောင်းထောက်မစွာ၊ ဤကမ္ဘာပေါ်တွင်</w:t>
      </w:r>
    </w:p>
    <w:p>
      <w:r>
        <w:t>အမျိုးမျိုးသောပစ္စည်းများ ပြတ်လပ်မှုမရှိသော်လည်း</w:t>
      </w:r>
    </w:p>
    <w:p>
      <w:r>
        <w:t>၎င်းတို့ကို တီထွင်နိုင်မှုမရှိခဲ့ပါ။ယဲ့နင်သည်</w:t>
      </w:r>
    </w:p>
    <w:p>
      <w:r>
        <w:t>ဟင်းပွဲစားပွဲတစ်ခုပြုလုပ်ရန် စိတ်ကူးအေခြနေ အမျိုးမျိုးကို</w:t>
      </w:r>
    </w:p>
    <w:p>
      <w:r>
        <w:t>အသုံးပြုခဲ့သည်။</w:t>
      </w:r>
    </w:p>
    <w:p>
      <w:r>
        <w:t>ဆော့စ်နံရိုးချဉ်စပ်၊ မှိုဝက်သားနှပ်၊</w:t>
      </w:r>
    </w:p>
    <w:p>
      <w:r>
        <w:t>ဘာပဲဖြစ်ဖြစ် ထမင်းချက်ကတော့ ခေါင်းတွေမူးနေသည်။</w:t>
      </w:r>
    </w:p>
    <w:p>
      <w:r>
        <w:t>သူမက ယဲ့နင်အား</w:t>
      </w:r>
    </w:p>
    <w:p>
      <w:r>
        <w:t>နတ်ဘုရားတစ်ပါးကိုကြည့်နေသလိုမျိုးကြည့်နေသည်။</w:t>
      </w:r>
    </w:p>
    <w:p>
      <w:pPr>
        <w:pageBreakBefore/>
        <w:spacing w:after="40"/>
      </w:pPr>
      <w:r>
        <w:rPr>
          <w:b/>
          <w:sz w:val="20"/>
        </w:rPr>
        <w:t>[ZH] 第八十九章:他吃的應該是斷頭飯吧 — page 2/8</w:t>
      </w:r>
    </w:p>
    <w:p>
      <w:r>
        <w:t>“報，葉寧正在做飯！</w:t>
      </w:r>
    </w:p>
    <w:p>
      <w:r>
        <w:t>威武候府隨時關注葉宅動態</w:t>
      </w:r>
    </w:p>
    <w:p>
      <w:r>
        <w:t>立刻有人上報。</w:t>
      </w:r>
    </w:p>
    <w:p>
      <w:r>
        <w:t>“做飯？</w:t>
      </w:r>
    </w:p>
    <w:p>
      <w:r>
        <w:t>威武候有點懷疑自己的耳朵</w:t>
      </w:r>
    </w:p>
    <w:p>
      <w:r>
        <w:t>“你是說姓葉的自己在做飯？</w:t>
      </w:r>
    </w:p>
    <w:p>
      <w:r>
        <w:t>譯子點頭，下意識的吞了吞口水</w:t>
      </w:r>
    </w:p>
    <w:p>
      <w:r>
        <w:t>“是的，而且應該很好吃，香飄滿院，我嗅覺靈敏，聞到了。</w:t>
      </w:r>
    </w:p>
    <w:p>
      <w:r>
        <w:t>威武候黑著一張臉，</w:t>
      </w:r>
    </w:p>
    <w:p>
      <w:r>
        <w:t>“繼續探。</w:t>
      </w:r>
    </w:p>
    <w:p>
      <w:r>
        <w:t>探子退下。</w:t>
      </w:r>
    </w:p>
    <w:p>
      <w:r>
        <w:t>眾人冷笑</w:t>
      </w:r>
    </w:p>
    <w:p>
      <w:r>
        <w:t>“姓葉的倒還有這個閒情逸緻，可他不知道，他有命做飯，怕是沒命吃!</w:t>
      </w:r>
    </w:p>
    <w:p>
      <w:r>
        <w:t>威武候著了看時間，十二個時辰馬上就要到了，旋即露出陰笑</w:t>
      </w:r>
    </w:p>
    <w:p>
      <w:r>
        <w:t>可惜了一桌子好菜，</w:t>
      </w:r>
    </w:p>
    <w:p>
      <w:r>
        <w:t>葉宅</w:t>
      </w:r>
    </w:p>
    <w:p>
      <w:r>
        <w:t>葉寧看著這一桌子的美食佳肴，有種想哭的衝動</w:t>
      </w:r>
    </w:p>
    <w:p>
      <w:r>
        <w:t>我太難了!</w:t>
      </w:r>
    </w:p>
    <w:p>
      <w:r>
        <w:t>誰能理解一個吃慣了現代美食的年輕人回到古代，天天吃那些難以入口食物的悲傷</w:t>
      </w:r>
    </w:p>
    <w:p>
      <w:r>
        <w:t>早知道自己這麼難死，自己早就做頓好的</w:t>
      </w:r>
    </w:p>
    <w:p>
      <w:r>
        <w:t>這不怪我，</w:t>
      </w:r>
    </w:p>
    <w:p>
      <w:r>
        <w:t>只怪背刺狗太多</w:t>
      </w:r>
    </w:p>
    <w:p>
      <w:r>
        <w:t>“學會了嗎？</w:t>
      </w:r>
    </w:p>
    <w:p>
      <w:r>
        <w:t>他問麗娘，</w:t>
      </w:r>
    </w:p>
    <w:p>
      <w:r>
        <w:t>廚娘小雞啄米似得猛點頭</w:t>
      </w:r>
    </w:p>
    <w:p>
      <w:r>
        <w:t>葉寧鬆了一口氣，很好，至少以後自己吃飯沿有問題了</w:t>
      </w:r>
    </w:p>
    <w:p>
      <w:r>
        <w:t>“開吃！</w:t>
      </w:r>
    </w:p>
    <w:p>
      <w:r>
        <w:t>葉寧一聲令下</w:t>
      </w:r>
    </w:p>
    <w:p>
      <w:r>
        <w:t>作為現代人，他很言歡一家子其樂融脫吃飯的樣子</w:t>
      </w:r>
    </w:p>
    <w:p>
      <w:r>
        <w:t>可惜，廚娘和老黃頭恪守規矩，端著碗，盛著菜站著吃</w:t>
      </w:r>
    </w:p>
    <w:p>
      <w:pPr>
        <w:pageBreakBefore/>
        <w:spacing w:after="40"/>
      </w:pPr>
      <w:r>
        <w:rPr>
          <w:b/>
          <w:sz w:val="20"/>
        </w:rPr>
        <w:t>[MY] အခန်း ၉၀ — page 2/8</w:t>
      </w:r>
    </w:p>
    <w:p>
      <w:r>
        <w:t>‘အချက်အပြုတ် ဗဟုသုတ အများကြီး ရှိတာလား’</w:t>
      </w:r>
    </w:p>
    <w:p>
      <w:r>
        <w:t>‘သခင်ယဲ့ကေမျှာ်လင့်ထားတဲ့အတိုင်းပဲ</w:t>
      </w:r>
    </w:p>
    <w:p>
      <w:r>
        <w:t>ပြိုင်ဘက်ကင်းတယ်’</w:t>
      </w:r>
    </w:p>
    <w:p>
      <w:r>
        <w:t>--- Page 1581 ---</w:t>
      </w:r>
    </w:p>
    <w:p>
      <w:r>
        <w:t>----</w:t>
      </w:r>
    </w:p>
    <w:p>
      <w:r>
        <w:t>"စာရွက် ပေး”</w:t>
      </w:r>
    </w:p>
    <w:p>
      <w:r>
        <w:t>ဝေ့၀ူဟွေ့သည် သတင်းပို့ချက်အား ယူဖတ်လိုက်သည်။</w:t>
      </w:r>
    </w:p>
    <w:p>
      <w:r>
        <w:t>“ယဲ့နင်ချက်ပြုတ်နေသည်"</w:t>
      </w:r>
    </w:p>
    <w:p>
      <w:r>
        <w:t>"ချက်ပြုတ်နေတယ်"</w:t>
      </w:r>
    </w:p>
    <w:p>
      <w:r>
        <w:t>ခွန်အားကြီးသောအမတ်ကြီးသည် သူ့နားကို အနည်းငယ်</w:t>
      </w:r>
    </w:p>
    <w:p>
      <w:r>
        <w:t>သံသယြဖစ်မိ နေသည်။</w:t>
      </w:r>
    </w:p>
    <w:p>
      <w:r>
        <w:t>"ယဲ့နင်က ဟင်းချက်နေတယ်လို့ မင်းပြောတာလား"</w:t>
      </w:r>
    </w:p>
    <w:p>
      <w:r>
        <w:t>သူလျှိုက ခေါင်းညိတ်လိုက်ပြီး သူ့တံတွေးကို မသိစိတ်က</w:t>
      </w:r>
    </w:p>
    <w:p>
      <w:r>
        <w:t>မျိုချလိုက်သည်။</w:t>
      </w:r>
    </w:p>
    <w:p>
      <w:r>
        <w:t>--- Page 1582 ---</w:t>
      </w:r>
    </w:p>
    <w:p>
      <w:r>
        <w:t>"ဟုတ်တယ်၊ အရသာရှိမယ်ထင်တယ်။ မွှေးရနံ့က</w:t>
      </w:r>
    </w:p>
    <w:p>
      <w:r>
        <w:t>ခြံဝင်းထဲမှာ ပြည့်နေတာ။ ကျုပ်က အနံ့ခံပြီးရင်း အနံ့ခံ</w:t>
      </w:r>
    </w:p>
    <w:p>
      <w:r>
        <w:t>နေမိတယ်"</w:t>
      </w:r>
    </w:p>
    <w:p>
      <w:r>
        <w:t>ဝေ့ဝူဟွေ့ မျက်နှာသည် နက်မှောင်လာသည်။</w:t>
      </w:r>
    </w:p>
    <w:p>
      <w:r>
        <w:t>"ဆက် စောင့်ကြည့်နေ"</w:t>
      </w:r>
    </w:p>
    <w:p>
      <w:r>
        <w:t>သူလျှိုတွေ ပြန်ထွက်သွားသည်။</w:t>
      </w:r>
    </w:p>
    <w:p>
      <w:r>
        <w:t>လူအုပ်ကြီးက လှောင်ပြောင်ကြသည်။</w:t>
      </w:r>
    </w:p>
    <w:p>
      <w:r>
        <w:t>"ယဲ့မျိုးရိုးက ဒီလိုချိန်မှာတောင် အေးအေးဆေးဆေး စိတ်</w:t>
      </w:r>
    </w:p>
    <w:p>
      <w:r>
        <w:t>ရှိနေတုန်းပဲ၊ ဒါပေမယ့် သူ့မှာ ဟင်းချက်ဖို့</w:t>
      </w:r>
    </w:p>
    <w:p>
      <w:r>
        <w:t>အသက်ရှိတယ်ဆိုတာ မသိသလို စားဖို့လည်း</w:t>
      </w:r>
    </w:p>
    <w:p>
      <w:r>
        <w:t>အသက်မရှိမှာကို ငါကြောက်တယ်"</w:t>
      </w:r>
    </w:p>
    <w:p>
      <w:r>
        <w:t>--- Page 1583 ---</w:t>
      </w:r>
    </w:p>
    <w:p>
      <w:r>
        <w:t>ဝေ့ဝူဟွေ့သည် အချိန်ကို ကြည့်လိုက်ရာ ဆယ့်နှစ်နာရီ နီးနေပြီ</w:t>
      </w:r>
    </w:p>
    <w:p>
      <w:r>
        <w:t>ဖြစ်၍ ချက်ချင်းပင် မှုန်ကုပ်ကုပ် ပြုံးပြလိုက်သည်။</w:t>
      </w:r>
    </w:p>
    <w:p>
      <w:r>
        <w:t>"သနားစရာ နောက်ဆုံးဟင်းပွဲတစ်ပွဲပဲ"</w:t>
      </w:r>
    </w:p>
    <w:p>
      <w:r>
        <w:t>...</w:t>
      </w:r>
    </w:p>
    <w:p>
      <w:r>
        <w:t>ယဲ့အိမ် တော်။</w:t>
      </w:r>
    </w:p>
    <w:p>
      <w:r>
        <w:t>ယဲ့နင်သည် ဤစားပွဲပေါ်ရှိ အရသာများကို ကြည့်ပြီး</w:t>
      </w:r>
    </w:p>
    <w:p>
      <w:r>
        <w:t>ငိုချင်စိတ်ပေါက်သွားသည်။</w:t>
      </w:r>
    </w:p>
    <w:p>
      <w:r>
        <w:t>ငါ့ဘ၀က အရမ်းခက်ခဲခဲ့တာပဲ…</w:t>
      </w:r>
    </w:p>
    <w:p>
      <w:r>
        <w:t>ရှေးခေတ်က အစားအေသာက်တွေကို</w:t>
      </w:r>
    </w:p>
    <w:p>
      <w:r>
        <w:t>နေ့တိုင်းစားနေသူတစ်ယောက်အေနနှင့်</w:t>
      </w:r>
    </w:p>
    <w:p>
      <w:r>
        <w:t>ခေတ်မှီအစားအစာတွေကို နေ့တိုင်းစားတတ်သူ</w:t>
      </w:r>
    </w:p>
    <w:p>
      <w:r>
        <w:t>လူငယ်တစ်ယောက်ရဲ့ ဝမ်းနည်းမှုကို</w:t>
      </w:r>
    </w:p>
    <w:p>
      <w:r>
        <w:t>ဘယ်သူနားလည်နိုင်မှာလဲ။</w:t>
      </w:r>
    </w:p>
    <w:p>
      <w:r>
        <w:t>--- Page 1584 ---</w:t>
      </w:r>
    </w:p>
    <w:p>
      <w:r>
        <w:t>‘ငါသေရခက်တယ်ဆိုတာ ငါသိခဲ့ရင် ငါလုပ်ခဲ့တာကြာပြီ’</w:t>
      </w:r>
    </w:p>
    <w:p>
      <w:r>
        <w:t>‘ငါ့အပြစ်မဟုတ်ဘူး’</w:t>
      </w:r>
    </w:p>
    <w:p>
      <w:r>
        <w:t>‘နောက်ကျော ဓါးနဲ့ထိုးတဲ့ ခွေးတွေ</w:t>
      </w:r>
    </w:p>
    <w:p>
      <w:r>
        <w:t>အရမ်းများနေတာကြောင့်ပါ’</w:t>
      </w:r>
    </w:p>
    <w:p>
      <w:r>
        <w:t>"ပြင်ဆင်ပြီးပြီလား"</w:t>
      </w:r>
    </w:p>
    <w:p>
      <w:r>
        <w:t>ထမင်းချက်ကို မေးလိုက်သည်။</w:t>
      </w:r>
    </w:p>
    <w:p>
      <w:r>
        <w:t>ထမင်းချက်က ကေလးတစ်ယောက် အစားမျှော်နေသလို</w:t>
      </w:r>
    </w:p>
    <w:p>
      <w:r>
        <w:t>ပြင်းပြင်းထန်ထန် ခေါင်းညိတ်သည်။</w:t>
      </w:r>
    </w:p>
    <w:p>
      <w:r>
        <w:t>ယဲ့နင်သက်ပြင်းတစ်ချက်ချလိုက်သည်။</w:t>
      </w:r>
    </w:p>
    <w:p>
      <w:r>
        <w:t>--- Page 1585 ---</w:t>
      </w:r>
    </w:p>
    <w:p>
      <w:pPr>
        <w:pageBreakBefore/>
        <w:spacing w:after="40"/>
      </w:pPr>
      <w:r>
        <w:rPr>
          <w:b/>
          <w:sz w:val="20"/>
        </w:rPr>
        <w:t>[ZH] 第八十九章:他吃的應該是斷頭飯吧 — page 3/8</w:t>
      </w:r>
    </w:p>
    <w:p>
      <w:r>
        <w:t>他們不敢上桌。</w:t>
      </w:r>
    </w:p>
    <w:p>
      <w:r>
        <w:t>覺得這樣會有先主人的體面</w:t>
      </w:r>
    </w:p>
    <w:p>
      <w:r>
        <w:t>葉寧說了幾次，兩人都當耳旁風</w:t>
      </w:r>
    </w:p>
    <w:p>
      <w:r>
        <w:t>於是只能和小啞巴一起吃了。</w:t>
      </w:r>
    </w:p>
    <w:p>
      <w:r>
        <w:t>他當小啞巴是妹妹，可不是丫鬟</w:t>
      </w:r>
    </w:p>
    <w:p>
      <w:r>
        <w:t>小啞巴並不是一個口腹之慾很重的人，但當她吃到第一口紅燒肉的時候，仍然感賞</w:t>
      </w:r>
    </w:p>
    <w:p>
      <w:r>
        <w:t>到有一股前所未有的味道在口腔之中擴散。</w:t>
      </w:r>
    </w:p>
    <w:p>
      <w:r>
        <w:t>“好吃/！”</w:t>
      </w:r>
    </w:p>
    <w:p>
      <w:r>
        <w:t>她眼睛發光。</w:t>
      </w:r>
    </w:p>
    <w:p>
      <w:r>
        <w:t>到底只是十幾歲的孩子，正是愛吃的時候</w:t>
      </w:r>
    </w:p>
    <w:p>
      <w:r>
        <w:t>她的胃口完全被打開了</w:t>
      </w:r>
    </w:p>
    <w:p>
      <w:r>
        <w:t>“報，葉寧正在吃飯!</w:t>
      </w:r>
    </w:p>
    <w:p>
      <w:r>
        <w:t>“他還沒死？</w:t>
      </w:r>
    </w:p>
    <w:p>
      <w:r>
        <w:t>“沒死！一直在吃，還吃的很香！</w:t>
      </w:r>
    </w:p>
    <w:p>
      <w:r>
        <w:t>“憑什麼？</w:t>
      </w:r>
    </w:p>
    <w:p>
      <w:r>
        <w:t>威武候聽到了探子的彙報，氣的火冒三丈</w:t>
      </w:r>
    </w:p>
    <w:p>
      <w:r>
        <w:t>他一腳把自己面前的桌子都給踹翻了</w:t>
      </w:r>
    </w:p>
    <w:p>
      <w:r>
        <w:t>眼中噴薄著火焰，咬牙切齒的說道</w:t>
      </w:r>
    </w:p>
    <w:p>
      <w:r>
        <w:t>“我都還沒吃呢，他倒是吃的痛快!</w:t>
      </w:r>
    </w:p>
    <w:p>
      <w:r>
        <w:t>話說完，意識到自己的重點錯了</w:t>
      </w:r>
    </w:p>
    <w:p>
      <w:r>
        <w:t>他看了看時間，滿臉難以置信</w:t>
      </w:r>
    </w:p>
    <w:p>
      <w:r>
        <w:t>十二時辰到了，為何他還不死?</w:t>
      </w:r>
    </w:p>
    <w:p>
      <w:r>
        <w:t>眾人面面相覷</w:t>
      </w:r>
    </w:p>
    <w:p>
      <w:r>
        <w:t>沒有人給出答案</w:t>
      </w:r>
    </w:p>
    <w:p>
      <w:r>
        <w:t>良久，才有個世家之人小心翼翼的說道</w:t>
      </w:r>
    </w:p>
    <w:p>
      <w:r>
        <w:t>“莫非是吸魂齋太久沒有用過，所以有了延遲?</w:t>
      </w:r>
    </w:p>
    <w:p>
      <w:pPr>
        <w:pageBreakBefore/>
        <w:spacing w:after="40"/>
      </w:pPr>
      <w:r>
        <w:rPr>
          <w:b/>
          <w:sz w:val="20"/>
        </w:rPr>
        <w:t>[MY] အခန်း ၉၀ — page 3/8</w:t>
      </w:r>
    </w:p>
    <w:p>
      <w:r>
        <w:t>‘လက်ရာက မျှော်လင့်ထားတဲ့အတိုင်းမဟုတ်ပေမဲ့</w:t>
      </w:r>
    </w:p>
    <w:p>
      <w:r>
        <w:t>အရမ်းကြီးတော့ မဆိုးပါဘူးလေ။ အနည်းဆုံးတော့</w:t>
      </w:r>
    </w:p>
    <w:p>
      <w:r>
        <w:t>အနာဂတ်မှာ ကိုယ့်ဘာသာကိုယ် စားရတာ</w:t>
      </w:r>
    </w:p>
    <w:p>
      <w:r>
        <w:t>ပြဿနာမရှိ တော့ဘူး’</w:t>
      </w:r>
    </w:p>
    <w:p>
      <w:r>
        <w:t>"စားကြစို့"</w:t>
      </w:r>
    </w:p>
    <w:p>
      <w:r>
        <w:t>ယဲ့နင် က အမိန့်ပေးလိုက်သည် ။</w:t>
      </w:r>
    </w:p>
    <w:p>
      <w:r>
        <w:t>ခေတ်မီသူတစ်ယောက်အေနနဲ့ မိသားစုဝင်တွေ</w:t>
      </w:r>
    </w:p>
    <w:p>
      <w:r>
        <w:t>ပျော်ပျော်ရွှင်ရွှင်စားရတာကို နှစ်သက်ပါသည်။</w:t>
      </w:r>
    </w:p>
    <w:p>
      <w:r>
        <w:t>ထမင်းချက်နှင့် ဟွမ်တောက်သည် ပန်းကန်များကိုင်ကာ</w:t>
      </w:r>
    </w:p>
    <w:p>
      <w:r>
        <w:t>မတ်တပ်ရပ်ပြီး ဟင်းလျာများကို ပုံထည့်လိုက်သည်။</w:t>
      </w:r>
    </w:p>
    <w:p>
      <w:r>
        <w:t>ရှေးခေတ် စည်းကမ်းများကို လိုက်နာရသည့်အတွက်</w:t>
      </w:r>
    </w:p>
    <w:p>
      <w:r>
        <w:t>သနားစရာပင်ဖြစ်နေသည်။</w:t>
      </w:r>
    </w:p>
    <w:p>
      <w:r>
        <w:t>စားပွဲကို မလာရဲကြပါ။ ဒါက အိမ်ရှင်ရဲ့ ဂုဏ်သိက္ခာကို</w:t>
      </w:r>
    </w:p>
    <w:p>
      <w:r>
        <w:t>ဆုံးရှုံးစေတယ်လို့ ခံစားရသည်။</w:t>
      </w:r>
    </w:p>
    <w:p>
      <w:r>
        <w:t>--- Page 1586 ---</w:t>
      </w:r>
    </w:p>
    <w:p>
      <w:r>
        <w:t>ယဲ့နင်က အကြိမ်အနည်းငယ်ပြောပြီး နှစ်ယောက်စလုံးက</w:t>
      </w:r>
    </w:p>
    <w:p>
      <w:r>
        <w:t>လျစ်လျူရှုနေကြသည်။</w:t>
      </w:r>
    </w:p>
    <w:p>
      <w:r>
        <w:t>ထို့ကြောင့် ဆွံ့အသူလေးနဲ့သာ စားရသည်။</w:t>
      </w:r>
    </w:p>
    <w:p>
      <w:r>
        <w:t>ဆွံ့အသူလေးကတော့ အိမ်ဖော်တစ်ယောက်လိုမဟုတ်ပဲ</w:t>
      </w:r>
    </w:p>
    <w:p>
      <w:r>
        <w:t>ယဲ့နင်၏ ညီမေလးတစ်ယောက်လိုပင်။</w:t>
      </w:r>
    </w:p>
    <w:p>
      <w:r>
        <w:t>ဆွံ့အသူလေးသည် ကျင့်ကြံသူတစ်ယောက်ဖြစ်သောကြောင့်</w:t>
      </w:r>
    </w:p>
    <w:p>
      <w:r>
        <w:t>အစာစားချင်စိတ် လွန်ကဲမေနပါ။</w:t>
      </w:r>
    </w:p>
    <w:p>
      <w:r>
        <w:t>သို့သော် ပထမဆုံး ဝက်သားနှပ်တစ်တုံးကို ပါးစပ်ထဲ</w:t>
      </w:r>
    </w:p>
    <w:p>
      <w:r>
        <w:t>ထည့်လိုက်သောအခါတွင် သူမ လျှာပေါ်တွင် မြကုံစဖူးသော</w:t>
      </w:r>
    </w:p>
    <w:p>
      <w:r>
        <w:t>အရသာကို ခံစားမိသည်။</w:t>
      </w:r>
    </w:p>
    <w:p>
      <w:r>
        <w:t>သုံးထပ်သား၏ အဆီ၊ အနှစ်နှင့် အသားများ လျှာပေါ်တွင်</w:t>
      </w:r>
    </w:p>
    <w:p>
      <w:r>
        <w:t>ပျော်ဝင်သွားချိန်အထိ သတိလက်လွတ်ဖြစ်နေသည်။</w:t>
      </w:r>
    </w:p>
    <w:p>
      <w:r>
        <w:t>အချိန်အေတာ်ကြာပြီးနောက်မှ သူမစိတ်ထဲတွင်</w:t>
      </w:r>
    </w:p>
    <w:p>
      <w:r>
        <w:t>အကျယ်ကြီးအော်လိုက်မိသည်။</w:t>
      </w:r>
    </w:p>
    <w:p>
      <w:r>
        <w:t>‘အရသာရှိလိုက်တာ’</w:t>
      </w:r>
    </w:p>
    <w:p>
      <w:r>
        <w:t>--- Page 1587 ---</w:t>
      </w:r>
    </w:p>
    <w:p>
      <w:r>
        <w:t>သူမရဲ့မျက်လုံးလေး တွေတာက်ပလာသည်။</w:t>
      </w:r>
    </w:p>
    <w:p>
      <w:r>
        <w:t>အဲ့ဒီနောက်မှေတာ့ ဆယ်ကျော်သက်ကေလးတစ်ယောက်ရဲ့</w:t>
      </w:r>
    </w:p>
    <w:p>
      <w:r>
        <w:t>စားရတာအကြိုက်ဆုံးချိန် ပြန်ဖြစ်လာသည်။</w:t>
      </w:r>
    </w:p>
    <w:p>
      <w:r>
        <w:t>သူမရဲ့ စားချင်စိတ်လည်း ပြန်လည်ဖြစ်ပေါ်လာသည်။</w:t>
      </w:r>
    </w:p>
    <w:p>
      <w:r>
        <w:t>..........</w:t>
      </w:r>
    </w:p>
    <w:p>
      <w:r>
        <w:t>"တင်ပြပါတယ်၊ယဲ့နင် ထမင်းစားနေပါပြီ"</w:t>
      </w:r>
    </w:p>
    <w:p>
      <w:r>
        <w:t>"သူအခုထိမေသနိုင်သေးဘူးလား"</w:t>
      </w:r>
    </w:p>
    <w:p>
      <w:r>
        <w:t>--- Page 1588 ---</w:t>
      </w:r>
    </w:p>
    <w:p>
      <w:r>
        <w:t>"မေသေသးဘူး၊ကျွန်တော်တို့တောင်တချိန်လုံး သူစားတာ</w:t>
      </w:r>
    </w:p>
    <w:p>
      <w:r>
        <w:t>ကြည့်နေခဲ့တာ၊အရမ်းအရသာရှိမယ့်ပုံပဲ"</w:t>
      </w:r>
    </w:p>
    <w:p>
      <w:r>
        <w:t>"ဘာ"</w:t>
      </w:r>
    </w:p>
    <w:p>
      <w:r>
        <w:t>သူလျှိုတွေဆီကနေ တင်ပြချက်ကို နားထောင်ပြီးနောက်</w:t>
      </w:r>
    </w:p>
    <w:p>
      <w:r>
        <w:t>ဝေ့၀ူဟွေ့ ဒေါသူပုန်ထသွားသည်။</w:t>
      </w:r>
    </w:p>
    <w:p>
      <w:r>
        <w:t>သူ့ရှေ့က စားပွဲကို ပိတ်ကန်လိုက်ပြီးနောက်</w:t>
      </w:r>
    </w:p>
    <w:p>
      <w:pPr>
        <w:pageBreakBefore/>
        <w:spacing w:after="40"/>
      </w:pPr>
      <w:r>
        <w:rPr>
          <w:b/>
          <w:sz w:val="20"/>
        </w:rPr>
        <w:t>[ZH] 第八十九章:他吃的應該是斷頭飯吧 — page 4/8</w:t>
      </w:r>
    </w:p>
    <w:p>
      <w:r>
        <w:t>眾人紛紛點頭</w:t>
      </w:r>
    </w:p>
    <w:p>
      <w:r>
        <w:t>“再等等。</w:t>
      </w:r>
    </w:p>
    <w:p>
      <w:r>
        <w:t>“就讓他吃完這頓飯，這是斷頭飯！</w:t>
      </w:r>
    </w:p>
    <w:p>
      <w:r>
        <w:t>他肯定得死，沒商量！</w:t>
      </w:r>
    </w:p>
    <w:p>
      <w:r>
        <w:t>人們覺得吸魂者不可能殺不了區區一個葉寧，</w:t>
      </w:r>
    </w:p>
    <w:p>
      <w:r>
        <w:t>為了開啟這件絕對歹毒的法寶，他們每一家都付出了數目巨大的靈石</w:t>
      </w:r>
    </w:p>
    <w:p>
      <w:r>
        <w:t>別說是葉寧一個文人了，就是真人，乃至於真人之上的天命境修士，在服魂蓋爆發</w:t>
      </w:r>
    </w:p>
    <w:p>
      <w:r>
        <w:t>的時候，也得死！</w:t>
      </w:r>
    </w:p>
    <w:p>
      <w:r>
        <w:t>威武候安靜了下來</w:t>
      </w:r>
    </w:p>
    <w:p>
      <w:r>
        <w:t>既然如此，那就只能等了</w:t>
      </w:r>
    </w:p>
    <w:p>
      <w:r>
        <w:t>但他心中已經不自信了</w:t>
      </w:r>
    </w:p>
    <w:p>
      <w:r>
        <w:t>他有一種很不好的預感,</w:t>
      </w:r>
    </w:p>
    <w:p>
      <w:r>
        <w:t>該不會這次，還能翻車吧</w:t>
      </w:r>
    </w:p>
    <w:p>
      <w:r>
        <w:t>他吃的這頓飯應該是斷頭飯對吧</w:t>
      </w:r>
    </w:p>
    <w:p>
      <w:r>
        <w:t>葉宅.</w:t>
      </w:r>
    </w:p>
    <w:p>
      <w:r>
        <w:t>葉寧一家人用餐的時候，</w:t>
      </w:r>
    </w:p>
    <w:p>
      <w:r>
        <w:t>客房之中</w:t>
      </w:r>
    </w:p>
    <w:p>
      <w:r>
        <w:t>吸魂齋慘白的燭火搖曳</w:t>
      </w:r>
    </w:p>
    <w:p>
      <w:r>
        <w:t>越來越微弱，隨時都有可能熄滅</w:t>
      </w:r>
    </w:p>
    <w:p>
      <w:r>
        <w:t>終於，或許是一陣威風的影響，又或許是本該就是如此</w:t>
      </w:r>
    </w:p>
    <w:p>
      <w:r>
        <w:t>燭火一陣晃動，然後淫滅</w:t>
      </w:r>
    </w:p>
    <w:p>
      <w:r>
        <w:t>就在渾滅的瞬間，一縷黑色的氣息，帶著一股濃郁的惡臭味道，朝著四周圍擴散了</w:t>
      </w:r>
    </w:p>
    <w:p>
      <w:r>
        <w:t>出來。</w:t>
      </w:r>
    </w:p>
    <w:p>
      <w:r>
        <w:t>這一次不是詛咒了。</w:t>
      </w:r>
    </w:p>
    <w:p>
      <w:r>
        <w:t>而是真正的毀滅之氣</w:t>
      </w:r>
    </w:p>
    <w:p>
      <w:r>
        <w:t>先前吸魂盜不斷擴散詛咒，詛咒就像是火藥一般，瀰漫整個葉宅</w:t>
      </w:r>
    </w:p>
    <w:p>
      <w:r>
        <w:t>而毀滅之氣則是點燃火藥的引子</w:t>
      </w:r>
    </w:p>
    <w:p>
      <w:pPr>
        <w:pageBreakBefore/>
        <w:spacing w:after="40"/>
      </w:pPr>
      <w:r>
        <w:rPr>
          <w:b/>
          <w:sz w:val="20"/>
        </w:rPr>
        <w:t>[MY] အခန်း ၉၀ — page 4/8</w:t>
      </w:r>
    </w:p>
    <w:p>
      <w:r>
        <w:t>မီးတောက်နေတဲ့မျက်လုံးတွေနဲ့ အံကြိတ်ထားသည် ။</w:t>
      </w:r>
    </w:p>
    <w:p>
      <w:r>
        <w:t>"ငါကအခုထိတောင်မစားရေသးဘူး၊</w:t>
      </w:r>
    </w:p>
    <w:p>
      <w:r>
        <w:t>သူကအရမ်းကိုပျော်နေတာပဲ"</w:t>
      </w:r>
    </w:p>
    <w:p>
      <w:r>
        <w:t>အမတ်ကြီးက စကားပြောပြီးတဲ့ အခါတစ်စုံတစ်ခုက</w:t>
      </w:r>
    </w:p>
    <w:p>
      <w:r>
        <w:t>မှားနေတာကို သတိပြုမိသွားသည်။</w:t>
      </w:r>
    </w:p>
    <w:p>
      <w:r>
        <w:t>သူ မယုံကြည်မှုတွေနဲ့ အချိန်ကို ကြည့်လိုက်သည် ။</w:t>
      </w:r>
    </w:p>
    <w:p>
      <w:r>
        <w:t>"အချိန်က ဆယ့်နှစ်ရောက်နေတာတောင်</w:t>
      </w:r>
    </w:p>
    <w:p>
      <w:r>
        <w:t>သူအခုထိဘာကြောင့်မေသနိုင်သေးတာလဲ"</w:t>
      </w:r>
    </w:p>
    <w:p>
      <w:r>
        <w:t>--- Page 1589 ---</w:t>
      </w:r>
    </w:p>
    <w:p>
      <w:r>
        <w:t>လူတိုင်း တစ်ယောက်ကိုတစ်ယောက်ကြည့်လိုက်ကြသည်။</w:t>
      </w:r>
    </w:p>
    <w:p>
      <w:r>
        <w:t>ဘယ်သူမှာမှ အေဖြမရှိကြပါ။</w:t>
      </w:r>
    </w:p>
    <w:p>
      <w:r>
        <w:t>"စိတ်ဝိညာဉ်စုပ်ခွက်က အသုံးမြပုတာကြာပြီမလို့များ</w:t>
      </w:r>
    </w:p>
    <w:p>
      <w:r>
        <w:t>နှောင့်နှေးနေသလား"</w:t>
      </w:r>
    </w:p>
    <w:p>
      <w:r>
        <w:t>လူတိုင်းက ခေါင်းညိတ်ကြသည်။</w:t>
      </w:r>
    </w:p>
    <w:p>
      <w:r>
        <w:t>"စောင့်ကြည့်ပါဦး"</w:t>
      </w:r>
    </w:p>
    <w:p>
      <w:r>
        <w:t>"ဒီထမင်းကို ၀အောင်သာ စားထားလိုက်ပါ၊</w:t>
      </w:r>
    </w:p>
    <w:p>
      <w:r>
        <w:t>ထမင်းတစ်နပ်ပါပဲ"</w:t>
      </w:r>
    </w:p>
    <w:p>
      <w:r>
        <w:t>--- Page 1590 ---</w:t>
      </w:r>
    </w:p>
    <w:p>
      <w:r>
        <w:t>"သူသေရမယ်၊ မေဆွးနွေးကြနဲ့တော့"</w:t>
      </w:r>
    </w:p>
    <w:p>
      <w:r>
        <w:t>ဝိညာဉ်စုပ်ခွက်က ယဲ့နင်ကို မသတ်နိုင်ဘူးဟု ဘယ်သူမှ</w:t>
      </w:r>
    </w:p>
    <w:p>
      <w:r>
        <w:t>မေတွးထင်ကြပါ။</w:t>
      </w:r>
    </w:p>
    <w:p>
      <w:r>
        <w:t>ဤလုံးဝဆိုးရွားသော မှော်ရတနာကို ဖွင့်ရန်အတွက်</w:t>
      </w:r>
    </w:p>
    <w:p>
      <w:r>
        <w:t>၎င်းတို့တစ်ဦးစီသည် ဝိညာဉ်ကျောက်တုံးများစွာကို</w:t>
      </w:r>
    </w:p>
    <w:p>
      <w:r>
        <w:t>ပေးဆောင်ခဲ့ကြသည်။</w:t>
      </w:r>
    </w:p>
    <w:p>
      <w:r>
        <w:t>ယဲ့နင်သည် စာပေပညာရှင်တစ်ဦးသာဖြစ်သည်။</w:t>
      </w:r>
    </w:p>
    <w:p>
      <w:r>
        <w:t>ဝိညာဉ်စုပ်ခွက်ကြီးပေါက်ကွဲသောအခါ</w:t>
      </w:r>
    </w:p>
    <w:p>
      <w:r>
        <w:t>ထိပ်တန်းကျင့်ကြံသူပင် သေရမည်ဖြစ်သည်။</w:t>
      </w:r>
    </w:p>
    <w:p>
      <w:r>
        <w:t>ဝေ့ဝူဟွေ့ကတော့ ငြိမ်သွားသည်။</w:t>
      </w:r>
    </w:p>
    <w:p>
      <w:r>
        <w:t>‘ခနလေး ထပ်စောင့်ရုံပါပဲ’</w:t>
      </w:r>
    </w:p>
    <w:p>
      <w:r>
        <w:t>ဒါပေမယ့် သူ ယုံကြည်မှု မရှိတော့သလိုဖြစ်နေသည်။ သူ့မှာ</w:t>
      </w:r>
    </w:p>
    <w:p>
      <w:r>
        <w:t>အရမ်းဆိုးတဲ့ ခံစားချက်တစ်ခု ရရှိနေသည်။</w:t>
      </w:r>
    </w:p>
    <w:p>
      <w:r>
        <w:t>‘ဒီအချိန်မှာ ပြန်လှည့်တော့ဖို့ မြဖစ်နိုင်ဘူး’</w:t>
      </w:r>
    </w:p>
    <w:p>
      <w:r>
        <w:t>‘သူစားတာက ထမင်းပဲ မဟုတ်လား’</w:t>
      </w:r>
    </w:p>
    <w:p>
      <w:r>
        <w:t>--- Page 1591 ---</w:t>
      </w:r>
    </w:p>
    <w:p>
      <w:r>
        <w:t>...</w:t>
      </w:r>
    </w:p>
    <w:p>
      <w:r>
        <w:t>ယဲ့အိမ် တော်…</w:t>
      </w:r>
    </w:p>
    <w:p>
      <w:r>
        <w:t>ယဲ့နင်တို့မိသားစု ထမင်းစားနေချိန်။</w:t>
      </w:r>
    </w:p>
    <w:p>
      <w:r>
        <w:t>ဧည့်ခန်းထဲတွင် ဝိညာဉ်စုတ် ဖယောင်းတိုင်ခင်မျာ</w:t>
      </w:r>
    </w:p>
    <w:p>
      <w:r>
        <w:t>တဖျပ်ဖျပ်ဖျော့တော့လျက်အားနည်းအားပျော့လာပြီး</w:t>
      </w:r>
    </w:p>
    <w:p>
      <w:r>
        <w:t>အချိန်မရွေး မီးငြိမ်းသွားတော့မလိုဖြစ်နေသည်။</w:t>
      </w:r>
    </w:p>
    <w:p>
      <w:r>
        <w:t>နောက်ဆုံးအကြိမ် ကြိုးစားရုန်းကန်ခြင်းမျိုးဖြင့် ရုန်းကနဲ</w:t>
      </w:r>
    </w:p>
    <w:p>
      <w:r>
        <w:t>ထေတာက်ပြီးနောက် ဖယောင်းတိုင်မီးသည် ဖြုတ်ကနဲ</w:t>
      </w:r>
    </w:p>
    <w:p>
      <w:r>
        <w:t>ပျောက်ကွယ်သွားတော့သည်။</w:t>
      </w:r>
    </w:p>
    <w:p>
      <w:r>
        <w:t>မီးငြိမ်းသွားသည့်အချိန်တွင် ပြင်းထန်သော နံစော်မှုနှင့်အတူ</w:t>
      </w:r>
    </w:p>
    <w:p>
      <w:r>
        <w:t>အနက်ရောင်ရောင်ဝါသည် ပတ်ဝန်းကျင်ဆီသို့ ပျံ့နှံ့သွားသည်။</w:t>
      </w:r>
    </w:p>
    <w:p>
      <w:pPr>
        <w:pageBreakBefore/>
        <w:spacing w:after="40"/>
      </w:pPr>
      <w:r>
        <w:rPr>
          <w:b/>
          <w:sz w:val="20"/>
        </w:rPr>
        <w:t>[ZH] 第八十九章:他吃的應該是斷頭飯吧 — page 5/8</w:t>
      </w:r>
    </w:p>
    <w:p>
      <w:r>
        <w:t>完全引保先前的詛咒、伸得此地變成絕地</w:t>
      </w:r>
    </w:p>
    <w:p>
      <w:r>
        <w:t>先前的詛咒氣息並沒有護散出去</w:t>
      </w:r>
    </w:p>
    <w:p>
      <w:r>
        <w:t>別說瀰漫了葉宅了，連客房的門都沒有出去過，還在昏迷的魔修，本能的吸納著所</w:t>
      </w:r>
    </w:p>
    <w:p>
      <w:r>
        <w:t>有對她有利的能雖來恢復身體.</w:t>
      </w:r>
    </w:p>
    <w:p>
      <w:r>
        <w:t>很不巧</w:t>
      </w:r>
    </w:p>
    <w:p>
      <w:r>
        <w:t>座修是玩詛咒的行家。</w:t>
      </w:r>
    </w:p>
    <w:p>
      <w:r>
        <w:t>而這位，更是精通詛咒之術，</w:t>
      </w:r>
    </w:p>
    <w:p>
      <w:r>
        <w:t>吸魂散發出的詛咒之氣，全部變成了她的養料，被她毫不客氣的吸收，轉化為自</w:t>
      </w:r>
    </w:p>
    <w:p>
      <w:r>
        <w:t>己的力量</w:t>
      </w:r>
    </w:p>
    <w:p>
      <w:r>
        <w:t>她已經習慣了這個過程</w:t>
      </w:r>
    </w:p>
    <w:p>
      <w:r>
        <w:t>然後詛咒之氣理所當然的被她給吸幹了</w:t>
      </w:r>
    </w:p>
    <w:p>
      <w:r>
        <w:t>最後滅之氣保發，她依舊是本能的吸引</w:t>
      </w:r>
    </w:p>
    <w:p>
      <w:r>
        <w:t>就在快要到達她身邊的時候，她猛然驚醒</w:t>
      </w:r>
    </w:p>
    <w:p>
      <w:r>
        <w:t>一雙美麗的降子，睜開了!</w:t>
      </w:r>
    </w:p>
    <w:p>
      <w:r>
        <w:t>眸子之中露出了一抹凝重之色</w:t>
      </w:r>
    </w:p>
    <w:p>
      <w:r>
        <w:t>“有人要害我！</w:t>
      </w:r>
    </w:p>
    <w:p>
      <w:r>
        <w:t>“毀滅之氣！</w:t>
      </w:r>
    </w:p>
    <w:p>
      <w:r>
        <w:t>“此人倒是歹毒！”</w:t>
      </w:r>
    </w:p>
    <w:p>
      <w:r>
        <w:t>她還有點沒有弄清楚狀況</w:t>
      </w:r>
    </w:p>
    <w:p>
      <w:r>
        <w:t>但這並不影響她做出自己的判斷</w:t>
      </w:r>
    </w:p>
    <w:p>
      <w:r>
        <w:t>她手一擺，將快要湧入體內的毀滅之氣陽擋，然後心念一動，衣服裡面似乎有什麼</w:t>
      </w:r>
    </w:p>
    <w:p>
      <w:r>
        <w:t>東西在蠕動，片刻之後，一條手指頭粗細的碧綠小蛇自袖口鑽出</w:t>
      </w:r>
    </w:p>
    <w:p>
      <w:r>
        <w:t>尋常蛇類，看著醜惡，讓人畏懼</w:t>
      </w:r>
    </w:p>
    <w:p>
      <w:r>
        <w:t>但這條小蛇，竟然眉清目秀。</w:t>
      </w:r>
    </w:p>
    <w:p>
      <w:pPr>
        <w:pageBreakBefore/>
        <w:spacing w:after="40"/>
      </w:pPr>
      <w:r>
        <w:rPr>
          <w:b/>
          <w:sz w:val="20"/>
        </w:rPr>
        <w:t>[MY] အခန်း ၉၀ — page 5/8</w:t>
      </w:r>
    </w:p>
    <w:p>
      <w:r>
        <w:t>--- Page 1592 ---</w:t>
      </w:r>
    </w:p>
    <w:p>
      <w:r>
        <w:t>ဒီတစ်ခါက ကျိန်စာပင်မဟုတ်ချေ။</w:t>
      </w:r>
    </w:p>
    <w:p>
      <w:r>
        <w:t>၎င်းက ပျက်စီးခြင်း၏ စစ်မှန်သောအော်ရာပင်ဖြစ်သည်။</w:t>
      </w:r>
    </w:p>
    <w:p>
      <w:r>
        <w:t>ယခင်ကဝိညာဉ်စုပ်ခွက်သည် ကျိန်စာများကို ဖြန့်ကျက်ခဲ့ပြီး</w:t>
      </w:r>
    </w:p>
    <w:p>
      <w:r>
        <w:t>ကျိန်စာသည် ဧည့်ခန်းတစ်ခုလုံး ပြည့်စေခဲ့သည်။</w:t>
      </w:r>
    </w:p>
    <w:p>
      <w:r>
        <w:t>ယခု ပျက်စီးခြင်း၏ အရှိန်အဝါက ယမ်းကို</w:t>
      </w:r>
    </w:p>
    <w:p>
      <w:r>
        <w:t>ဖောက်ခွဲလိုက်သလိုဖြစ်သည်။</w:t>
      </w:r>
    </w:p>
    <w:p>
      <w:r>
        <w:t>ယခင်ကျိန်စာအားလုံးကို ပေါက်ကွဲစေပြီး အရာအားလုံးကို</w:t>
      </w:r>
    </w:p>
    <w:p>
      <w:r>
        <w:t>ချုပ်ငြိမ်းစေမည့် ရည်ရွယ်ချက်ပင်။</w:t>
      </w:r>
    </w:p>
    <w:p>
      <w:r>
        <w:t>ဒါပေမယ့်……</w:t>
      </w:r>
    </w:p>
    <w:p>
      <w:r>
        <w:t>အရင်ကျိန်စာက ကောင်းကောင်းတောင် မပျံ့လိုက်ချေ။</w:t>
      </w:r>
    </w:p>
    <w:p>
      <w:r>
        <w:t>ကျိန်စာများက ဧည့်ခန်းတံခါး၀မှပင် အပြင်သို့မရောက်နိုင်ပဲ</w:t>
      </w:r>
    </w:p>
    <w:p>
      <w:r>
        <w:t>သတိလစ်မေ့မျောနေသော စုန်းမအတွက် အစာဖြစ်သွားသည်။</w:t>
      </w:r>
    </w:p>
    <w:p>
      <w:r>
        <w:t>သူမ၏ခန္ဓာကိုယ်ကို ပြန်လည်ထူထောင်ရန်အတွက်</w:t>
      </w:r>
    </w:p>
    <w:p>
      <w:r>
        <w:t>အကျိုးပြုစွမ်းအင်အားလုံးကို အလိုလိုစုပ်ယူလိုက်ပါသည်။ .</w:t>
      </w:r>
    </w:p>
    <w:p>
      <w:r>
        <w:t>--- Page 1593 ---</w:t>
      </w:r>
    </w:p>
    <w:p>
      <w:r>
        <w:t>တိုက်ဆိုင်မှုပင်။</w:t>
      </w:r>
    </w:p>
    <w:p>
      <w:r>
        <w:t>စုန်းမသည် ကျိန်စာများတွင် ကျွမ်းကျင်သူဖြစ်သည်။</w:t>
      </w:r>
    </w:p>
    <w:p>
      <w:r>
        <w:t>သူမသည် ကျိန်စာအတတ်ပညာကို တတ်၏။</w:t>
      </w:r>
    </w:p>
    <w:p>
      <w:r>
        <w:t>ဝိညာဉ်စုပ်ခွက်မှ ထွက်လာသော ကျိန်စာ၏ ရောင်ဝါသည်</w:t>
      </w:r>
    </w:p>
    <w:p>
      <w:r>
        <w:t>သူမ၏ အဟာရများ ဖြစ်လာပြီး၊ သူမသည် အငမ်းမရ</w:t>
      </w:r>
    </w:p>
    <w:p>
      <w:r>
        <w:t>စုပ်ယူကာ သူမ၏ ကိုယ်ပိုင် စွမ်းအားအဖြစ်</w:t>
      </w:r>
    </w:p>
    <w:p>
      <w:r>
        <w:t>ပြောင်းလဲသွားခဲ့သည်။</w:t>
      </w:r>
    </w:p>
    <w:p>
      <w:r>
        <w:t>သူမသည်ဤလုပ်ငန်းစဉ်အတွက်အသုံးပြုခဲ့သည်။</w:t>
      </w:r>
    </w:p>
    <w:p>
      <w:r>
        <w:t>ထို့နောက်တွင်ကျိန်စာ၏ ရောင်ဝါအားလုံး</w:t>
      </w:r>
    </w:p>
    <w:p>
      <w:r>
        <w:t>ခြောက်ခမ်းသွားသည်။</w:t>
      </w:r>
    </w:p>
    <w:p>
      <w:r>
        <w:t>အဆုံးတွင်၊ ပျက်စီးခြင်း၏အေငွ့အသက်များ</w:t>
      </w:r>
    </w:p>
    <w:p>
      <w:r>
        <w:t>ထွက်ပေါ်လာသော်လည်း သူမ၏ ဗီဇက</w:t>
      </w:r>
    </w:p>
    <w:p>
      <w:r>
        <w:t>ဆွဲဆောင်နေဆဲဖြစ်သည်။</w:t>
      </w:r>
    </w:p>
    <w:p>
      <w:r>
        <w:t>သူမအနားကို ရောက်ခါနီးမှာ ရုတ်တရက် လန့်နိုးသွားသည်။</w:t>
      </w:r>
    </w:p>
    <w:p>
      <w:r>
        <w:t>လှပသော မျက်လုံးတစ်စုံ ပွင့်လာသည်။</w:t>
      </w:r>
    </w:p>
    <w:p>
      <w:r>
        <w:t>--- Page 1594 ---</w:t>
      </w:r>
    </w:p>
    <w:p>
      <w:r>
        <w:t>သူ့မျက်လုံးထဲတွင် ဂုဏ်သိက္ခာရှိသော အကြည့်တစ်ခု</w:t>
      </w:r>
    </w:p>
    <w:p>
      <w:r>
        <w:t>ရှိနေသည်။</w:t>
      </w:r>
    </w:p>
    <w:p>
      <w:r>
        <w:t>"တစ်ယောက်ယောက်က ငါ့ကိုသတ်ဖို့ကြိုးစားနေတာလား"</w:t>
      </w:r>
    </w:p>
    <w:p>
      <w:r>
        <w:t>"ပျက်စီးခြင်း၏ရောင်ဝါ"</w:t>
      </w:r>
    </w:p>
    <w:p>
      <w:r>
        <w:t>"ဒီလူက ရက်စက်တာပဲ"</w:t>
      </w:r>
    </w:p>
    <w:p>
      <w:r>
        <w:t>သူမ အေခြအေနကို မရိပ်မိသေး ပေ။</w:t>
      </w:r>
    </w:p>
    <w:p>
      <w:r>
        <w:t>သို့သော်လည်း သူမ၏လှုပ်ရှားမှုများက ရပ်တန့်မသွားပါ။</w:t>
      </w:r>
    </w:p>
    <w:p>
      <w:r>
        <w:t>လှိုင်းလုံးများသဖွယ် သူမခန္ဓာကိုယ်ထဲသို့ စိမ့်ဝင်တော့မည့်</w:t>
      </w:r>
    </w:p>
    <w:p>
      <w:r>
        <w:t>ပျက်စီးခြင်းအေငွ့အသက်ကို လက်ဟန်အချို့ဖြင့်</w:t>
      </w:r>
    </w:p>
    <w:p>
      <w:r>
        <w:t>ပိတ်ဆို့လိုက်သည်။</w:t>
      </w:r>
    </w:p>
    <w:p>
      <w:r>
        <w:t>သူမ၏အဝတ်အစားထဲတွင် တစ်စုံတစ်ရာ</w:t>
      </w:r>
    </w:p>
    <w:p>
      <w:pPr>
        <w:pageBreakBefore/>
        <w:spacing w:after="40"/>
      </w:pPr>
      <w:r>
        <w:rPr>
          <w:b/>
          <w:sz w:val="20"/>
        </w:rPr>
        <w:t>[ZH] 第八十九章:他吃的應該是斷頭飯吧 — page 6/8</w:t>
      </w:r>
    </w:p>
    <w:p>
      <w:r>
        <w:t>通體碧綠澄澈，一雙綠色的瞳孔之中，綻放出琉璃一般的色彩</w:t>
      </w:r>
    </w:p>
    <w:p>
      <w:r>
        <w:t>小蛇張口一吸，毀滅之氣化作一道細流，被它吞入腹中</w:t>
      </w:r>
    </w:p>
    <w:p>
      <w:r>
        <w:t>它似乎很滿足，打了個嗝，爬到魔修雪白的手腕處。</w:t>
      </w:r>
    </w:p>
    <w:p>
      <w:r>
        <w:t>用牙齒咬住了自己的尾巴，陷入了沉睡</w:t>
      </w:r>
    </w:p>
    <w:p>
      <w:r>
        <w:t>若是不湊近看，任憑是誰都會覺得，魔修手上戴著一個碧綠的手鐲</w:t>
      </w:r>
    </w:p>
    <w:p>
      <w:r>
        <w:t>她用嫩白的手指輕輕點了點小蛇的腦袋，神念擴散了出去</w:t>
      </w:r>
    </w:p>
    <w:p>
      <w:r>
        <w:t>身為魔修，許多時候都處於危險之中，她本能的要弄清楚現在的狀況</w:t>
      </w:r>
    </w:p>
    <w:p>
      <w:r>
        <w:t>在弄清楚之前，她是不會出去的.</w:t>
      </w:r>
    </w:p>
    <w:p>
      <w:r>
        <w:t>“嗯，還是在京城。</w:t>
      </w:r>
    </w:p>
    <w:p>
      <w:r>
        <w:t>她威受到京城大陣對自己明顯的壓制。</w:t>
      </w:r>
    </w:p>
    <w:p>
      <w:r>
        <w:t>不僅不難受，反而安心</w:t>
      </w:r>
    </w:p>
    <w:p>
      <w:r>
        <w:t>因為她的傷勢並沒有痊癒，只是通過了吸收詛咒大禮包，讓她蘇醒過來而已</w:t>
      </w:r>
    </w:p>
    <w:p>
      <w:r>
        <w:t>所以，現在的她其實還是很虛弱的</w:t>
      </w:r>
    </w:p>
    <w:p>
      <w:r>
        <w:t>京城這個能夠一視同仁，壓制所有修行者的地方，反而成了她的福地</w:t>
      </w:r>
    </w:p>
    <w:p>
      <w:r>
        <w:t>這也是她逃跑的時候，為什麼非要往京城方向跑的原因</w:t>
      </w:r>
    </w:p>
    <w:p>
      <w:r>
        <w:t>京城，遠比其他地方安全的多</w:t>
      </w:r>
    </w:p>
    <w:p>
      <w:r>
        <w:t>“”賭，是他？</w:t>
      </w:r>
    </w:p>
    <w:p>
      <w:r>
        <w:t>魔修注意到了正在用餐的葉寧等人</w:t>
      </w:r>
    </w:p>
    <w:p>
      <w:pPr>
        <w:pageBreakBefore/>
        <w:spacing w:after="40"/>
      </w:pPr>
      <w:r>
        <w:rPr>
          <w:b/>
          <w:sz w:val="20"/>
        </w:rPr>
        <w:t>[MY] အခန်း ၉၀ — page 6/8</w:t>
      </w:r>
    </w:p>
    <w:p>
      <w:r>
        <w:t>လှုပ်လှုပ်ရွရွဖြစ်နေပုံရပြီး ခဏအကြာတွင်</w:t>
      </w:r>
    </w:p>
    <w:p>
      <w:r>
        <w:t>တစ်ထွာခန့်သာရှိဩွော မစိမ်းလေးတစ်ကောင်၊ လက်ဖဝါးမှ</w:t>
      </w:r>
    </w:p>
    <w:p>
      <w:r>
        <w:t>ထွက်ပေါ်လာသည်။</w:t>
      </w:r>
    </w:p>
    <w:p>
      <w:r>
        <w:t>သာမနြွေ်မေတွက ရုပ်ဆိုးပြီး ကြောက်စရာကောင်းသည်။</w:t>
      </w:r>
    </w:p>
    <w:p>
      <w:r>
        <w:t>--- Page 1595 ---</w:t>
      </w:r>
    </w:p>
    <w:p>
      <w:r>
        <w:t>ဒါပေမယ့် ဒြွေီမစိမ်းလေးကတော့ လှပသည်။</w:t>
      </w:r>
    </w:p>
    <w:p>
      <w:r>
        <w:t>တစ်ကိုယ်လုံး စိမ်းလန်း ကြည်လင်နေပြီး အစိမ်းရောင် တွင်</w:t>
      </w:r>
    </w:p>
    <w:p>
      <w:r>
        <w:t>ဖန်ပွင့်များကဲ့သို့ အရောင်ရှိသည်။</w:t>
      </w:r>
    </w:p>
    <w:p>
      <w:r>
        <w:t>မြွေငယ်သည် ပါးစပ်ကိုဖွင့်၍ အသက်ရှုလိုက်ရာ၊</w:t>
      </w:r>
    </w:p>
    <w:p>
      <w:r>
        <w:t>ပျက်စီးခြင်းအေငွ့အသက်များသည် ၎င်း၏ဝမ်းထဲသို့</w:t>
      </w:r>
    </w:p>
    <w:p>
      <w:r>
        <w:t>မျက်လှည့်ပြသလို တိုးဝင်ပျောက်ကွယ်သွားတော့သည်။</w:t>
      </w:r>
    </w:p>
    <w:p>
      <w:r>
        <w:t>၎င်းသည် ကျေနပ်အားရကာ တုန်လှုပ်သွားပုံရပြီ စုန်းမ၏</w:t>
      </w:r>
    </w:p>
    <w:p>
      <w:r>
        <w:t>နှင်းလိုဖြူဖွေးသော လက်ကောက်ဝတ်ဆီသို့</w:t>
      </w:r>
    </w:p>
    <w:p>
      <w:r>
        <w:t>တွားသွားခဲ့သည်။</w:t>
      </w:r>
    </w:p>
    <w:p>
      <w:r>
        <w:t>ပြီးနောက် သူ့အမြီးကို သွားနဲ့ကိုက်ကာ အိပ်ပျော်သွားသည်။</w:t>
      </w:r>
    </w:p>
    <w:p>
      <w:r>
        <w:t>အနီးကပ်ကြည့်လျှင်ပင် စုန်းမ၏လက်မှ</w:t>
      </w:r>
    </w:p>
    <w:p>
      <w:r>
        <w:t>ကျောက်စိမ်းလက်ကောက်လေးတစ်ကွင်းကဲ့သို့ပင်။</w:t>
      </w:r>
    </w:p>
    <w:p>
      <w:r>
        <w:t>မည်သူကမျြွှေ မလို့ထင်မှာမဟုတ်ပါ။</w:t>
      </w:r>
    </w:p>
    <w:p>
      <w:r>
        <w:t>--- Page 1596 ---</w:t>
      </w:r>
    </w:p>
    <w:p>
      <w:r>
        <w:t>မိစ္ဆာကျင့်ကြံသူတစ်ဦးအေနြဖင့် သူမသည် အကြိမ်များစွာ</w:t>
      </w:r>
    </w:p>
    <w:p>
      <w:r>
        <w:t>အန္တရာယ်ကြုံခဲ့ရပြီး လက်ရှိအေခြအေနကို</w:t>
      </w:r>
    </w:p>
    <w:p>
      <w:r>
        <w:t>အလိုလိုစူးစမ်းလိုက်သည်။</w:t>
      </w:r>
    </w:p>
    <w:p>
      <w:r>
        <w:t>ချက်ခြင်း မလှုပ်ရှားချေ။</w:t>
      </w:r>
    </w:p>
    <w:p>
      <w:r>
        <w:t>"ဒါဆို မြို့တော်မှာ ရှိနေတုန်းပဲ"</w:t>
      </w:r>
    </w:p>
    <w:p>
      <w:r>
        <w:t>ရင်းနှီးနေသော အစီအရင်၏ ဖိနှိပ်မှုကို သူမ သိသိသာသာ</w:t>
      </w:r>
    </w:p>
    <w:p>
      <w:r>
        <w:t>ခံစားရသည်။</w:t>
      </w:r>
    </w:p>
    <w:p>
      <w:r>
        <w:t>စိတ်မသက်မသာ မြဖစ်ရုံသာမက</w:t>
      </w:r>
    </w:p>
    <w:p>
      <w:r>
        <w:t>စိတ် တောင်ချမ်းသာစေပါသည်။</w:t>
      </w:r>
    </w:p>
    <w:p>
      <w:r>
        <w:t>သူမ၏ဒဏ်ရာသည် မသက်သာသေးပါ။</w:t>
      </w:r>
    </w:p>
    <w:p>
      <w:r>
        <w:t>လက်ဆောင်သဖွယ်ဖြစ်သော ကျိန်စာကို စုပ်ယူခြင်းအားဖြင့်</w:t>
      </w:r>
    </w:p>
    <w:p>
      <w:r>
        <w:t>နိုးလာခြင်းဖြစ်သည်။</w:t>
      </w:r>
    </w:p>
    <w:p>
      <w:r>
        <w:t>ထို့ကြောင့် သူမသည် ယခုအခါ</w:t>
      </w:r>
    </w:p>
    <w:p>
      <w:r>
        <w:t>အလွန်အားနည်းနေသးသည်။</w:t>
      </w:r>
    </w:p>
    <w:p>
      <w:r>
        <w:t>--- Page 1597 ---</w:t>
      </w:r>
    </w:p>
    <w:p>
      <w:r>
        <w:t>ကျင့်ကြံသူအားလုံးကို ညီတူညီမျှ ဆက်ဆံနိုင်ပြီး</w:t>
      </w:r>
    </w:p>
    <w:p>
      <w:r>
        <w:t>ကျင့်ကြံသူအားလုံးကို ဖိနှိပ်ချုပ်ချယ်နိုင်သော မြို့တော်သည်</w:t>
      </w:r>
    </w:p>
    <w:p>
      <w:r>
        <w:t>သူမ၏ မဂလာရှိသော မေဖြစ်လာသည်။</w:t>
      </w:r>
    </w:p>
    <w:p>
      <w:r>
        <w:t>စုန်းမသည် ယဲ့နင် နှင့် အခြားသူများ စားသောက်နေသည်ကို</w:t>
      </w:r>
    </w:p>
    <w:p>
      <w:r>
        <w:t>သတိပြုမိလိုက်သည်။</w:t>
      </w:r>
    </w:p>
    <w:p>
      <w:r>
        <w:t>သူမ၏ မျက်လုံးများတွင် ရယ်မောသော အကြည့်တစ်ခု</w:t>
      </w:r>
    </w:p>
    <w:p>
      <w:r>
        <w:t>ရှိနေသည်။</w:t>
      </w:r>
    </w:p>
    <w:p>
      <w:r>
        <w:t>ဒီလူပဲ၊သူမမှတ်မိသေးသည်။</w:t>
      </w:r>
    </w:p>
    <w:p>
      <w:r>
        <w:t>စိတ်ဝင်စားဖို့ကောင်းသည်။</w:t>
      </w:r>
    </w:p>
    <w:p>
      <w:r>
        <w:t>အင်မော်တယ်တွေကို ဂုဏ်သိက္ခာမရှိဘူးဟု ဆဲကာ</w:t>
      </w:r>
    </w:p>
    <w:p>
      <w:pPr>
        <w:pageBreakBefore/>
        <w:spacing w:after="40"/>
      </w:pPr>
      <w:r>
        <w:rPr>
          <w:b/>
          <w:sz w:val="20"/>
        </w:rPr>
        <w:t>[ZH] 第八十九章:他吃的應該是斷頭飯吧 — page 7/8</w:t>
      </w:r>
    </w:p>
    <w:p>
      <w:r>
        <w:t>她眼中露出玩味之色，</w:t>
      </w:r>
    </w:p>
    <w:p>
      <w:r>
        <w:t>這個男人，她還記得</w:t>
      </w:r>
    </w:p>
    <w:p>
      <w:r>
        <w:t>很有意思</w:t>
      </w:r>
    </w:p>
    <w:p>
      <w:r>
        <w:t>章然能說出那麼一番洗白魔道，貶低仙門的話來</w:t>
      </w:r>
    </w:p>
    <w:p>
      <w:r>
        <w:t>她修行千年，見過道貌岸然的衛道士</w:t>
      </w:r>
    </w:p>
    <w:p>
      <w:r>
        <w:t>也見過對庭門心懷同情的聖母，但就是沒有</w:t>
      </w:r>
    </w:p>
    <w:p>
      <w:r>
        <w:t>見過葉寧這種，從根本上說出仙魔並不區別，力量不分好壞的人。</w:t>
      </w:r>
    </w:p>
    <w:p>
      <w:r>
        <w:t>這番話引人深思</w:t>
      </w:r>
    </w:p>
    <w:p>
      <w:r>
        <w:t>但同樣也充滿了危險</w:t>
      </w:r>
    </w:p>
    <w:p>
      <w:r>
        <w:t>仙門知道，必然會氣的跳腳</w:t>
      </w:r>
    </w:p>
    <w:p>
      <w:r>
        <w:t>他們吃的是什麼東西？</w:t>
      </w:r>
    </w:p>
    <w:p>
      <w:r>
        <w:t>魔修小巧玲瓏的鼻子吸了吸</w:t>
      </w:r>
    </w:p>
    <w:p>
      <w:r>
        <w:t>她嗅到了飯菜的香味，</w:t>
      </w:r>
    </w:p>
    <w:p>
      <w:r>
        <w:t>喂，很香。</w:t>
      </w:r>
    </w:p>
    <w:p>
      <w:r>
        <w:t>她早就已經辟穀了，可是口腹之慾卻沒有斷</w:t>
      </w:r>
    </w:p>
    <w:p>
      <w:r>
        <w:t>一直以來都很喜歡吃美食</w:t>
      </w:r>
    </w:p>
    <w:p>
      <w:r>
        <w:t>當然，吃的不是凡間的食物，她看不上眼</w:t>
      </w:r>
    </w:p>
    <w:p>
      <w:r>
        <w:t>她吃的都是妖獸血肉，天材地寶之類</w:t>
      </w:r>
    </w:p>
    <w:p>
      <w:r>
        <w:t>那可都是天地的饋贈，不需要多麼複雜的烹飪，就非常美味了</w:t>
      </w:r>
    </w:p>
    <w:p>
      <w:r>
        <w:t>可葉寧所吃的這些東西，有點打破她的觀念。</w:t>
      </w:r>
    </w:p>
    <w:p>
      <w:r>
        <w:t>凡間也有美味的東西?</w:t>
      </w:r>
    </w:p>
    <w:p>
      <w:r>
        <w:t>(了的趙)她深表懷疑。</w:t>
      </w:r>
    </w:p>
    <w:p>
      <w:r>
        <w:t>當然，這不重要。</w:t>
      </w:r>
    </w:p>
    <w:p>
      <w:r>
        <w:t>她還不至干為了這點吃的就動心，神念繼續護散，她發現了周圍的惜況</w:t>
      </w:r>
    </w:p>
    <w:p>
      <w:r>
        <w:t>威武候安排了許多人盯梢</w:t>
      </w:r>
    </w:p>
    <w:p>
      <w:r>
        <w:t>這些人隱藏的很是巧妙</w:t>
      </w:r>
    </w:p>
    <w:p>
      <w:pPr>
        <w:pageBreakBefore/>
        <w:spacing w:after="40"/>
      </w:pPr>
      <w:r>
        <w:rPr>
          <w:b/>
          <w:sz w:val="20"/>
        </w:rPr>
        <w:t>[MY] အခန်း ၉၀ — page 7/8</w:t>
      </w:r>
    </w:p>
    <w:p>
      <w:r>
        <w:t>မိစ္ဆာတွေကိုလည်း အကောင်းဘက်က တွေးပေးခဲ့သေးသည်။</w:t>
      </w:r>
    </w:p>
    <w:p>
      <w:r>
        <w:t>သူမသည် နှစ်ထောင်ပေါင်းများစွာကြာအောင် ကျင့်ကြံခဲ့ပြီး</w:t>
      </w:r>
    </w:p>
    <w:p>
      <w:r>
        <w:t>မိစ္ဆာတွေအပေါ် ကိုယ်ချင်းစာတတ်သူမြမင်ဖူးခဲ့ပါ။</w:t>
      </w:r>
    </w:p>
    <w:p>
      <w:r>
        <w:t>ယဲ့နင်၏ စကားတွေက တွေးစရာတွေဖြစ်သည်။</w:t>
      </w:r>
    </w:p>
    <w:p>
      <w:r>
        <w:t>--- Page 1598 ---</w:t>
      </w:r>
    </w:p>
    <w:p>
      <w:r>
        <w:t>သို့သော်လည်း အန္တရာယ်တွေနဲ့ ပြည့်နှက်နေသည်။</w:t>
      </w:r>
    </w:p>
    <w:p>
      <w:r>
        <w:t>ထိုစကားများကိုကြားလျှင် အင်မော်တယ်ဂိုဏ်းသည်</w:t>
      </w:r>
    </w:p>
    <w:p>
      <w:r>
        <w:t>ဒေါသတြကီး ခုန်ပေါက်နေမည်မှာ သေချာပါသည်။</w:t>
      </w:r>
    </w:p>
    <w:p>
      <w:r>
        <w:t>"သူတို့ ဘာစား နေကြတာလဲ"</w:t>
      </w:r>
    </w:p>
    <w:p>
      <w:r>
        <w:t>စုန်းမက သူ၏သေးငယ်ပြီး သိမ်မွေ့သောနှာခေါင်းဖြင့်</w:t>
      </w:r>
    </w:p>
    <w:p>
      <w:r>
        <w:t>ရှူရှိုက်လိုက်သည်။</w:t>
      </w:r>
    </w:p>
    <w:p>
      <w:r>
        <w:t>သူမသည် အစားအစာ၏ရနံ့ကို ရှူရှိုက်မိသည်။</w:t>
      </w:r>
    </w:p>
    <w:p>
      <w:r>
        <w:t>အွမ်း…မွှေးနေတာပဲ။</w:t>
      </w:r>
    </w:p>
    <w:p>
      <w:r>
        <w:t>သူမ အစာစားစရာမလိုခဲ့တာ ကြာပါပြီ၊ ဒါပေမယ့် သူမရဲ့</w:t>
      </w:r>
    </w:p>
    <w:p>
      <w:r>
        <w:t>အစာစားချင်စိတ်က ရပ်တန့်သွားတာမဟုတ်ပဲ အမြဲလိုလို</w:t>
      </w:r>
    </w:p>
    <w:p>
      <w:r>
        <w:t>အစားအသောက်ကို နှစ်သက်ပါသည်။</w:t>
      </w:r>
    </w:p>
    <w:p>
      <w:r>
        <w:t>--- Page 1599 ---</w:t>
      </w:r>
    </w:p>
    <w:p>
      <w:r>
        <w:t>ဟုတ်ပါသည် သူမစားတဲ့အရာက</w:t>
      </w:r>
    </w:p>
    <w:p>
      <w:r>
        <w:t>လူတွေစားတဲ့အစာမဟုတ်သလို၊ သူမဟာ အဲဒါတွေပါ်</w:t>
      </w:r>
    </w:p>
    <w:p>
      <w:r>
        <w:t>ကြည့်တောင်မြကည့်ချေ။</w:t>
      </w:r>
    </w:p>
    <w:p>
      <w:r>
        <w:t>သူမသည် မိစ္ဆာသားရဲ၊ ကောင်းကင်နှင့် လူသားတို့၏</w:t>
      </w:r>
    </w:p>
    <w:p>
      <w:r>
        <w:t>မှော်ရတနာတို့ကို စားသည်။</w:t>
      </w:r>
    </w:p>
    <w:p>
      <w:r>
        <w:t>ဒါတွေက ကောင်းကင်နဲ့ မေကြီးဆီက လက်ဆောင်ပင်။</w:t>
      </w:r>
    </w:p>
    <w:p>
      <w:r>
        <w:t>အလွန်အရသာရှိဖို့ရန် ရှုပ်ထွေးသော ချက်ပြုတ်ရန်</w:t>
      </w:r>
    </w:p>
    <w:p>
      <w:r>
        <w:t>မလိုအပ်ပါ။</w:t>
      </w:r>
    </w:p>
    <w:p>
      <w:r>
        <w:t>ဒါပေမယ့် ယဲ့နင် စားနေသော ဟင်းလျာတွေက သူမရဲ့</w:t>
      </w:r>
    </w:p>
    <w:p>
      <w:r>
        <w:t>အယူအဆကို အနည်းငယ် ချိုးဖျက်ပစ်လိုက်သည်။</w:t>
      </w:r>
    </w:p>
    <w:p>
      <w:r>
        <w:t>လောကမှာ အရသာရှိတာ တချို့ရှိသေးတာလား။</w:t>
      </w:r>
    </w:p>
    <w:p>
      <w:r>
        <w:t>ဝက်သားဟင်းလား။ သူမသည် အလွန်သံသယြဖစ်မိသည်။</w:t>
      </w:r>
    </w:p>
    <w:p>
      <w:r>
        <w:t>‘ထားပါ။ အေရးမြကီးပါဘူး’</w:t>
      </w:r>
    </w:p>
    <w:p>
      <w:r>
        <w:t>သူမက အစားတစ်လုပ်အတွက်</w:t>
      </w:r>
    </w:p>
    <w:p>
      <w:r>
        <w:t>သွေးဆောင်ခံရမည့်သူမဟုတ်ချေ။</w:t>
      </w:r>
    </w:p>
    <w:p>
      <w:r>
        <w:t>--- Page 1600 ---</w:t>
      </w:r>
    </w:p>
    <w:p>
      <w:r>
        <w:t>သူမ၏နတ်ဘုရားစိတ်အာရုံသည် ဆက်လက်ပျံ့နှံ့သွားပြီး</w:t>
      </w:r>
    </w:p>
    <w:p>
      <w:r>
        <w:t>သူမပတ်ဝန်းကျင်တွင်ဖြစ်ပျက်နေသည့်အရာများကို</w:t>
      </w:r>
    </w:p>
    <w:p>
      <w:r>
        <w:t>သိရှိသွားခဲ့သည်။</w:t>
      </w:r>
    </w:p>
    <w:p>
      <w:r>
        <w:t>အမတ်ကြီးသည် ယဲ့အိမ်တော်ပတ်ဝန်းကျင်တွင် သူလျှိုများစွာ</w:t>
      </w:r>
    </w:p>
    <w:p>
      <w:r>
        <w:t>ထားရှိခဲ့သည်။</w:t>
      </w:r>
    </w:p>
    <w:p>
      <w:r>
        <w:t>ထိုသူများသည် အမှောင်ထဲတွင် ပုန်းအောင်းနေပြီး အလွန်</w:t>
      </w:r>
    </w:p>
    <w:p>
      <w:r>
        <w:t>ထက်မြက်သည်။</w:t>
      </w:r>
    </w:p>
    <w:p>
      <w:r>
        <w:t>သို့သော် စုန်းမအတွက်ကတော့ တဝီဝီမြည်နေသော</w:t>
      </w:r>
    </w:p>
    <w:p>
      <w:r>
        <w:t>ခြင်တွေလိုပင် သိသာလွန်းလှသည်။</w:t>
      </w:r>
    </w:p>
    <w:p>
      <w:r>
        <w:t>တစ်ချက်ကြည့်လိုက်သည်။</w:t>
      </w:r>
    </w:p>
    <w:p>
      <w:r>
        <w:t>"ဒီလူရဲ့ အေခြအေနက သိပ်မကောင်းဘူးပဲ"</w:t>
      </w:r>
    </w:p>
    <w:p>
      <w:r>
        <w:t>သူမ၏ နှုတ်ခမ်းထောင့်မှ ပျော်ရွှင်မှုက ပို၍</w:t>
      </w:r>
    </w:p>
    <w:p>
      <w:pPr>
        <w:pageBreakBefore/>
        <w:spacing w:after="40"/>
      </w:pPr>
      <w:r>
        <w:rPr>
          <w:b/>
          <w:sz w:val="20"/>
        </w:rPr>
        <w:t>[ZH] 第八十九章:他吃的應該是斷頭飯吧 — page 8/8</w:t>
      </w:r>
    </w:p>
    <w:p>
      <w:r>
        <w:t>但對干她而言，卻於疑是和尚頭頂的司子</w:t>
      </w:r>
    </w:p>
    <w:p>
      <w:r>
        <w:t>一日瞭然。</w:t>
      </w:r>
    </w:p>
    <w:p>
      <w:r>
        <w:t>‘看來此人的情況不是很好啊。</w:t>
      </w:r>
    </w:p>
    <w:p>
      <w:r>
        <w:t>她嘴角的玩味之意愈發的濃郁</w:t>
      </w:r>
    </w:p>
    <w:p>
      <w:r>
        <w:t>對於自己的“救命恩人”，她是越來越有興趣了。</w:t>
      </w:r>
    </w:p>
    <w:p>
      <w:r>
        <w:t>最後，她發現了放在客房之處的吸魂盞</w:t>
      </w:r>
    </w:p>
    <w:p>
      <w:r>
        <w:t>“吸魂查？竟然是這件歹毒的法寶，這是有人要害我？</w:t>
      </w:r>
    </w:p>
    <w:p>
      <w:r>
        <w:t>魔修皺眉。</w:t>
      </w:r>
    </w:p>
    <w:p>
      <w:r>
        <w:t>但旋即又搖了搖頭</w:t>
      </w:r>
    </w:p>
    <w:p>
      <w:r>
        <w:t>“不可能，我的對手若是知道我在這裡療傷，肯定會直接來殺我，何必多此一舉東。</w:t>
      </w:r>
    </w:p>
    <w:p>
      <w:r>
        <w:t>“這種詛咒之寶，只能幫助我恢復，而不可能傷我分毫，這一點，我的對手不會不知</w:t>
      </w:r>
    </w:p>
    <w:p>
      <w:r>
        <w:t>“那麼就只有一個可能了。</w:t>
      </w:r>
    </w:p>
    <w:p>
      <w:r>
        <w:t>魔修目光掠過數道牆壁的陽隔，看到了正在大快朵麗的葉寧</w:t>
      </w:r>
    </w:p>
    <w:p>
      <w:r>
        <w:t>“那個人要殺的是你，而我，無意之間，救了你！</w:t>
      </w:r>
    </w:p>
    <w:p>
      <w:r>
        <w:t>這個發現讓她有些納眉</w:t>
      </w:r>
    </w:p>
    <w:p>
      <w:r>
        <w:t>身為魔修，這輩子她只殺人，從不多管閑事，也從不救人</w:t>
      </w:r>
    </w:p>
    <w:p>
      <w:r>
        <w:t>居然為了一個男人破了例</w:t>
      </w:r>
    </w:p>
    <w:p>
      <w:r>
        <w:t>這仆她本能的有些不舒服</w:t>
      </w:r>
    </w:p>
    <w:p>
      <w:r>
        <w:t>她的眼裡漸漸系出冷色</w:t>
      </w:r>
    </w:p>
    <w:p>
      <w:r>
        <w:t>*長按喜歡的段落可記錄想法</w:t>
      </w:r>
    </w:p>
    <w:p>
      <w:r>
        <w:t>[[KMTCRAWLER MARKER 77]]</w:t>
      </w:r>
    </w:p>
    <w:p>
      <w:pPr>
        <w:pageBreakBefore/>
        <w:spacing w:after="40"/>
      </w:pPr>
      <w:r>
        <w:rPr>
          <w:b/>
          <w:sz w:val="20"/>
        </w:rPr>
        <w:t>[MY] အခန်း ၉၀ — page 8/8</w:t>
      </w:r>
    </w:p>
    <w:p>
      <w:r>
        <w:t>အားကောင်းလာသည်။</w:t>
      </w:r>
    </w:p>
    <w:p>
      <w:r>
        <w:t>သူမသည် သူမ၏ကိုယ်ပိုင် "ကယ်တင်ရှင်" ကို ပို၍</w:t>
      </w:r>
    </w:p>
    <w:p>
      <w:r>
        <w:t>စိတ်ဝင်စားလာသည်။</w:t>
      </w:r>
    </w:p>
    <w:p>
      <w:r>
        <w:t>--- Page 1601 ---</w:t>
      </w:r>
    </w:p>
    <w:p>
      <w:r>
        <w:t>နောက်ဆုံးတွင် သူမသည် ဧည့်ခန်းထဲတွင် ထည့်ထားသည့်</w:t>
      </w:r>
    </w:p>
    <w:p>
      <w:r>
        <w:t>ဝိညာဉ်စုပ်ခွက်ကို ရှာတွေ့ခဲ့သည်။</w:t>
      </w:r>
    </w:p>
    <w:p>
      <w:r>
        <w:t>"စိတ်ဝိညာဉ်စုပ်ခွက်လား။ ဒါက ဆိုးဆိုးဝါးဝါး</w:t>
      </w:r>
    </w:p>
    <w:p>
      <w:r>
        <w:t>မှော်ရတနာကြီးပဲ၊ ငါ့ကို သတ်ဖို့ ကြိုးစားနေတာလား"</w:t>
      </w:r>
    </w:p>
    <w:p>
      <w:r>
        <w:t>စုန်းမသည် မျက်မှောင်ကြုတ်လိုက်သည်။</w:t>
      </w:r>
    </w:p>
    <w:p>
      <w:r>
        <w:t>အင်မော်တယ်ဂိုဏ်းရဲ့ ဝတ္ထုအစီအရင်လား။</w:t>
      </w:r>
    </w:p>
    <w:p>
      <w:r>
        <w:t>နောက်တော့ သူမ ခေါင်းခါပြပန်သည်။</w:t>
      </w:r>
    </w:p>
    <w:p>
      <w:r>
        <w:t>"မြဖစ်နိုင်ဘူး၊ ငါ့ပြိုင်ဘက်က ငါဒီမှာ ကုစားနေတာမှန်းသိရင်</w:t>
      </w:r>
    </w:p>
    <w:p>
      <w:r>
        <w:t>တိုက်ရိုက်သတ်မှာ သေချာတယ်၊ ဘာလို့ အလုပ်ရှုပ်ခံနေမလဲ"</w:t>
      </w:r>
    </w:p>
    <w:p>
      <w:r>
        <w:t>"ဒီလို ကျိန်စာတိုက်ထားတဲ့ ရတနာမျိုးက ငါ့ကို</w:t>
      </w:r>
    </w:p>
    <w:p>
      <w:r>
        <w:t>ပြန်ကောင်းအောင် ကူညီပေးရုံပဲ၊ ငါ့ကို နည်းနည်းလေး</w:t>
      </w:r>
    </w:p>
    <w:p>
      <w:r>
        <w:t>နာကျင်အောင်လုပ်ဖို့ မြဖစ်နိုင်ဘူး။ ငါ့ပြိုင်ဘက်က ဒါကို</w:t>
      </w:r>
    </w:p>
    <w:p>
      <w:r>
        <w:t>သတိမထားမိတာ မြဖစ်နိုင်ဘူး"</w:t>
      </w:r>
    </w:p>
    <w:p>
      <w:r>
        <w:t>--- Page 1602 ---</w:t>
      </w:r>
    </w:p>
    <w:p>
      <w:r>
        <w:t>"ဒါဆို ဖြစ်နိုင်ချေတစ်ခုပဲရှိတယ်"</w:t>
      </w:r>
    </w:p>
    <w:p>
      <w:r>
        <w:t>စုန်းမသည် နံရံ၏ အတားအဆီးများကို ကျော်ကြည့်လိုက်ရာ</w:t>
      </w:r>
    </w:p>
    <w:p>
      <w:r>
        <w:t>ထမင်းစားနေသော ယဲ့နင် ကို တွေ့လိုက်ရသည်။</w:t>
      </w:r>
    </w:p>
    <w:p>
      <w:r>
        <w:t>"အဲဒီလူက မင်းကိုသတ်တော့မှာ၊ ငါ မင်းကို မရည်ရွယ်ဘဲ</w:t>
      </w:r>
    </w:p>
    <w:p>
      <w:r>
        <w:t>ကယ်တင်ခဲ့တယ်"</w:t>
      </w:r>
    </w:p>
    <w:p>
      <w:r>
        <w:t>ဤရှာဖွေတွ့ရှိမှုက သူမကို အနည်းငယ်</w:t>
      </w:r>
    </w:p>
    <w:p>
      <w:r>
        <w:t>မျက်မှောင်ကြုတ်စေခဲ့သည်။</w:t>
      </w:r>
    </w:p>
    <w:p>
      <w:r>
        <w:t>မိစ္ဆာကျင့်ကြံသူအဖြစ် သူမသည် ဘဝတစ်လျှောက်လုံးတွင်</w:t>
      </w:r>
    </w:p>
    <w:p>
      <w:r>
        <w:t>လူများကိုသာ သတ်ပစ်သည်၊ လူများကို ကယ်တင်ဖို့</w:t>
      </w:r>
    </w:p>
    <w:p>
      <w:r>
        <w:t>ဘယ်တုန်းကမှ စိတ်မဝင်စားပါ။</w:t>
      </w:r>
    </w:p>
    <w:p>
      <w:r>
        <w:t>တကယ်တော့ ယောကျာ်းတစ်ယောက်အတွက်ဩွာ</w:t>
      </w:r>
    </w:p>
    <w:p>
      <w:r>
        <w:t>ခင်းချက်တစ်ခု လုပ်ထားသည်။</w:t>
      </w:r>
    </w:p>
    <w:p>
      <w:r>
        <w:t>ထိုအေကြာင်းတွေးမိတော့ သူမကို အလိုလို</w:t>
      </w:r>
    </w:p>
    <w:p>
      <w:r>
        <w:t>စိတ်မသက်မသာဖြစ်စေသည်။</w:t>
      </w:r>
    </w:p>
    <w:p>
      <w:r>
        <w:t>--- Page 1603 ---</w:t>
      </w:r>
    </w:p>
    <w:p>
      <w:r>
        <w:t>သူမ၏ မျက်လုံးများတွင် အေးစက်သော</w:t>
      </w:r>
    </w:p>
    <w:p>
      <w:r>
        <w:t>အရောင်အေသွးသည် တြဖည်းဖြည်း ပေါ်လာသည်။ .</w:t>
      </w:r>
    </w:p>
    <w:p>
      <w:r>
        <w:t>ဒါက မြို့တော်ဘက်ကို ထွက်ပြေးရတဲ့ အကြောင်းရင်းလည်း</w:t>
      </w:r>
    </w:p>
    <w:p>
      <w:r>
        <w:t>ဖြစ်ပါသည်။</w:t>
      </w:r>
    </w:p>
    <w:p>
      <w:r>
        <w:t>နေပြည်တော်သည် အခြားနေရာများထက် ပိုလုံခြုံသည်။</w:t>
      </w:r>
    </w:p>
    <w:p>
      <w:r>
        <w:t>"ဒါဘယ်သူ့လက်ချက်လဲ"</w:t>
      </w:r>
    </w:p>
    <w:p>
      <w:r>
        <w:t>----- ------- ----- -------- ------- ------- --------- -------- -</w:t>
      </w:r>
    </w:p>
    <w:p>
      <w:r>
        <w:t>------- --------- ---- ----</w:t>
      </w:r>
    </w:p>
    <w:p>
      <w:r>
        <w:t>--- Page 1604 ---</w:t>
      </w:r>
    </w:p>
    <w:p>
      <w:pPr>
        <w:pageBreakBefore/>
        <w:spacing w:after="40"/>
      </w:pPr>
      <w:r>
        <w:rPr>
          <w:b/>
          <w:sz w:val="20"/>
        </w:rPr>
        <w:t>[ZH] 第九十章:三杯入黃泉 — page 1/8</w:t>
      </w:r>
    </w:p>
    <w:p>
      <w:pPr>
        <w:spacing w:after="120"/>
      </w:pPr>
      <w:r>
        <w:rPr>
          <w:b/>
          <w:sz w:val="28"/>
        </w:rPr>
        <w:t>第九十章:三杯入黃泉</w:t>
      </w:r>
    </w:p>
    <w:p>
      <w:r>
        <w:t>“也罷，我裴語涵此生從不欠人情，你帶我回家，給我片瓦棲身，這個人情，就算是</w:t>
      </w:r>
    </w:p>
    <w:p>
      <w:r>
        <w:t>還給你了</w:t>
      </w:r>
    </w:p>
    <w:p>
      <w:r>
        <w:t>頭語涵撇開腦子裡多餘的想法，目光看向吸魂蓋，露出一抹冷色</w:t>
      </w:r>
    </w:p>
    <w:p>
      <w:r>
        <w:t>用此物害人倒是沒什麼，可惜，你撞上了我</w:t>
      </w:r>
    </w:p>
    <w:p>
      <w:r>
        <w:t>她一巴掌便拍了下去</w:t>
      </w:r>
    </w:p>
    <w:p>
      <w:r>
        <w:t>咔窩</w:t>
      </w:r>
    </w:p>
    <w:p>
      <w:r>
        <w:t>吸魂碎裂</w:t>
      </w:r>
    </w:p>
    <w:p>
      <w:r>
        <w:t>這麼一件歹毒的法寶，在她手裡就如同豆腐渣一般，輕而易舉的毀滅，</w:t>
      </w:r>
    </w:p>
    <w:p>
      <w:r>
        <w:t>就在仍魂書易滅的瞬間，遠在國公府的開國公一口血便磕了出來</w:t>
      </w:r>
    </w:p>
    <w:p>
      <w:r>
        <w:t>他一夜未睡，熬到現在.</w:t>
      </w:r>
    </w:p>
    <w:p>
      <w:r>
        <w:t>眼裡演布血絲</w:t>
      </w:r>
    </w:p>
    <w:p>
      <w:r>
        <w:t>對於他而言，心裡的疲童和煎熬消耗了他太多的精力</w:t>
      </w:r>
    </w:p>
    <w:p>
      <w:r>
        <w:t>這一口血嘛出，反倒是讓他的精神振奮了起來</w:t>
      </w:r>
    </w:p>
    <w:p>
      <w:r>
        <w:t>“吸魂被毀了！</w:t>
      </w:r>
    </w:p>
    <w:p>
      <w:r>
        <w:t>“誰出的手？京城之中竟然還有能將吸魂查毀掉的高手嗎？</w:t>
      </w:r>
    </w:p>
    <w:p>
      <w:r>
        <w:t>“也就是說，葉寧被人教了?</w:t>
      </w:r>
    </w:p>
    <w:p>
      <w:r>
        <w:t>他面露委驚之色</w:t>
      </w:r>
    </w:p>
    <w:p>
      <w:r>
        <w:t>魂魯是一件詛咒之寶，本身的攻擊力和防魯力都不出色，但怎麼也是一件法寶</w:t>
      </w:r>
    </w:p>
    <w:p>
      <w:r>
        <w:t>想要在銹時間內影掉一件法寶，可不是一件容易的事情</w:t>
      </w:r>
    </w:p>
    <w:p>
      <w:r>
        <w:t>魂萄被毀，作為驅使法寶之人，他自然受到反噬.</w:t>
      </w:r>
    </w:p>
    <w:p>
      <w:r>
        <w:t>一口血噴出的瞬間，體內氣息也完全亂了，整個人面色蒼自如紙，</w:t>
      </w:r>
    </w:p>
    <w:p>
      <w:r>
        <w:t>這是受了重傷</w:t>
      </w:r>
    </w:p>
    <w:p>
      <w:r>
        <w:t>但從他臉上，竟然看不出絲毫的氣急敗壞</w:t>
      </w:r>
    </w:p>
    <w:p>
      <w:r>
        <w:t>感受著體內的痛楚，他竟然有一種解脫之感，面上也露出了釋然的笑容</w:t>
      </w:r>
    </w:p>
    <w:p>
      <w:pPr>
        <w:pageBreakBefore/>
        <w:spacing w:after="40"/>
      </w:pPr>
      <w:r>
        <w:rPr>
          <w:b/>
          <w:sz w:val="20"/>
        </w:rPr>
        <w:t>[MY] အခန်း ၉၁ — page 1/8</w:t>
      </w:r>
    </w:p>
    <w:p>
      <w:pPr>
        <w:spacing w:after="120"/>
      </w:pPr>
      <w:r>
        <w:rPr>
          <w:b/>
          <w:sz w:val="28"/>
        </w:rPr>
        <w:t>အခန်း ၉၁</w:t>
      </w:r>
    </w:p>
    <w:p>
      <w:r>
        <w:t>"မေ့လိုက်တော့၊ ငါ ဖေးယွီဟန်က ငါ့ဘဝမှာ တစ်ခါမှ</w:t>
      </w:r>
    </w:p>
    <w:p>
      <w:r>
        <w:t>ကျေးဇူးမဆပ်ဖူးဘူး။ နင်ငါ့ကို အိမ်ခေါ်လာပြီး</w:t>
      </w:r>
    </w:p>
    <w:p>
      <w:r>
        <w:t>ကျောတစ်ခင်းစာနေရာ ပေးလိုက်တယ် ဒီတော့ နင့်ကျေးဇူးကို</w:t>
      </w:r>
    </w:p>
    <w:p>
      <w:r>
        <w:t>ပြန်ဆပ်တယ်ပဲသေဘာထားလိုက်ပါ"</w:t>
      </w:r>
    </w:p>
    <w:p>
      <w:r>
        <w:t>ဖေးယွီဟန်သည် သူ့စိတ်ထဲတွင် အပိုအေတွးများကို</w:t>
      </w:r>
    </w:p>
    <w:p>
      <w:r>
        <w:t>ဖယ်ထားပြီး အေးစက်သောအကြည့်ဖြင့် ဝိညာဉ်စုပ်ခွက်ကို</w:t>
      </w:r>
    </w:p>
    <w:p>
      <w:r>
        <w:t>ကြည့်လိုက်သည်။</w:t>
      </w:r>
    </w:p>
    <w:p>
      <w:r>
        <w:t>"ဒီအရာက လူတွေကို ဒုက္ခမေပးနိုင်ခဲ့ဘူး၊ ဒါပေမယ့်</w:t>
      </w:r>
    </w:p>
    <w:p>
      <w:r>
        <w:t>ကံဆိုးစွာနဲ့ပဲ မင်းကငါ့ကိုလာထိတာပဲ"</w:t>
      </w:r>
    </w:p>
    <w:p>
      <w:r>
        <w:t>သူမ ဝိညာဉ်စုပ်ခွက်ကို ရိုက်ချလိုက်သည်။</w:t>
      </w:r>
    </w:p>
    <w:p>
      <w:r>
        <w:t>ခွမ်း…</w:t>
      </w:r>
    </w:p>
    <w:p>
      <w:r>
        <w:t>ဝိညာဉ်စုပ်ခွက် ကွဲသွားသည်။</w:t>
      </w:r>
    </w:p>
    <w:p>
      <w:r>
        <w:t>ထိုကဲ့သို့ ကြမ်းတမ်းသော မှော်ရတနာသည် သူမလက်ထဲတွင်</w:t>
      </w:r>
    </w:p>
    <w:p>
      <w:r>
        <w:t>တိုဟူးတုံးလိုအလွယ်တကူ ဖျက်ဆီးခံခဲ့ရသည်။</w:t>
      </w:r>
    </w:p>
    <w:p>
      <w:r>
        <w:t>--- Page 1605 ---</w:t>
      </w:r>
    </w:p>
    <w:p>
      <w:r>
        <w:t>ဝိညာဉ်စုပ်ခွက်ကို ဖျက်ဆီးလိုက်သည့်အချိန်တွင်</w:t>
      </w:r>
    </w:p>
    <w:p>
      <w:r>
        <w:t>ဝေးကွာသော အိမ်တော်၌ တည်ထောင်သူဖခင်သည်</w:t>
      </w:r>
    </w:p>
    <w:p>
      <w:r>
        <w:t>သွေးတစ်လုတ်ကို ထွေးထုတ်လိုက်သည်။</w:t>
      </w:r>
    </w:p>
    <w:p>
      <w:r>
        <w:t>သူသည် တစ်ညလုံးကိုဒီတိုင်းနေ နေတာမျက်လုံးတွေတာင်</w:t>
      </w:r>
    </w:p>
    <w:p>
      <w:r>
        <w:t>သွေးရောင်လွှမ်းလာသည်။</w:t>
      </w:r>
    </w:p>
    <w:p>
      <w:r>
        <w:t>ပင်ပန်းနွမ်းနယ်မှုနှင့် နာကျင်မှုများသည်</w:t>
      </w:r>
    </w:p>
    <w:p>
      <w:r>
        <w:t>သူ့နှလုံးသားထဲမှစွမ်းအင်များစွာကို ကုန်ဆုံးစေသည်။</w:t>
      </w:r>
    </w:p>
    <w:p>
      <w:r>
        <w:t>သွေးတစ်ပွက်အန်ပြီးတဲ့အချိန်မှာ ဆန့်ကျင်ဘက်အေနနဲ့</w:t>
      </w:r>
    </w:p>
    <w:p>
      <w:r>
        <w:t>သူ့စိတ်ဝိညာဉ်တွေတက်္ဓကလာသည်။</w:t>
      </w:r>
    </w:p>
    <w:p>
      <w:r>
        <w:t>"ဝိညာဉ်စုပ်ခွက် ပျက်စီးသွားပြီ"</w:t>
      </w:r>
    </w:p>
    <w:p>
      <w:r>
        <w:t>"ဘယ်သူလုပ်တာလဲ။ မြို့တော်မှာ ဝိညာဉ်စုပ်ခွက်ကို</w:t>
      </w:r>
    </w:p>
    <w:p>
      <w:r>
        <w:t>တောင်ဖျက်ဆီးနိုင်တဲ့ သခင်တစ်ယောက်ရှိသေးတာလား"</w:t>
      </w:r>
    </w:p>
    <w:p>
      <w:r>
        <w:t>"ဆိုလိုတာက ယဲ့နင်ကို ကယ်တင်ခဲ့တာလား"</w:t>
      </w:r>
    </w:p>
    <w:p>
      <w:r>
        <w:t>--- Page 1606 ---</w:t>
      </w:r>
    </w:p>
    <w:p>
      <w:r>
        <w:t>သူ အံ့အားသင့်သွားသည် ။</w:t>
      </w:r>
    </w:p>
    <w:p>
      <w:r>
        <w:t>ဝိညာဉ်စုပ်ခွက်သည် ကျိန်စာသင့်သောရတနာဖြစ်သည်။</w:t>
      </w:r>
    </w:p>
    <w:p>
      <w:r>
        <w:t>၎င်း၏ တိုက်ခိုက်မှုစွမ်းအားနှင့် ကာကွယ်ရေးစွမ်းအားသည်</w:t>
      </w:r>
    </w:p>
    <w:p>
      <w:r>
        <w:t>အလွန်ကောင်းမွန်ခြင်းမရှိသော်လည်း ၎င်းသည်</w:t>
      </w:r>
    </w:p>
    <w:p>
      <w:r>
        <w:t>မှော်ရတနာတစ်ခုဖြစ်သည်။ မှော်ရတနာများကို အလွယ်တကူ</w:t>
      </w:r>
    </w:p>
    <w:p>
      <w:r>
        <w:t>ဖျက်ဆီးမရနိုင်ပါ။</w:t>
      </w:r>
    </w:p>
    <w:p>
      <w:r>
        <w:t>ဝိညာဉ်စုပ်ခွက်သည် ဖျက်ဆီးခံခဲ့ရပြီး မှော်ရတနာ၏</w:t>
      </w:r>
    </w:p>
    <w:p>
      <w:r>
        <w:t>ပိုင်ရှင်အေနြဖင့် သဘာဝအတိုင်း တန်ပြန်ခြင်းခံခဲ့ရသည်။</w:t>
      </w:r>
    </w:p>
    <w:p>
      <w:r>
        <w:t>ပါးစပ်မှ သွေးများ ထွက်ကျလာချိန်တွင် ခန္ဓာကိုယ်တွင်းရှိ</w:t>
      </w:r>
    </w:p>
    <w:p>
      <w:pPr>
        <w:pageBreakBefore/>
        <w:spacing w:after="40"/>
      </w:pPr>
      <w:r>
        <w:rPr>
          <w:b/>
          <w:sz w:val="20"/>
        </w:rPr>
        <w:t>[ZH] 第九十章:三杯入黃泉 — page 2/8</w:t>
      </w:r>
    </w:p>
    <w:p>
      <w:r>
        <w:t>“好啊，葉寧沒有死，這或許就是天意</w:t>
      </w:r>
    </w:p>
    <w:p>
      <w:r>
        <w:t>‘天意告訴我，葉寧是對的，而我是錯的</w:t>
      </w:r>
    </w:p>
    <w:p>
      <w:r>
        <w:t>“好呢，好取，好眠</w:t>
      </w:r>
    </w:p>
    <w:p>
      <w:r>
        <w:t>他連續說了三聲好，眼角有淚水湧出</w:t>
      </w:r>
    </w:p>
    <w:p>
      <w:r>
        <w:t>第九十童:三杯入黃泉 ?/6</w:t>
      </w:r>
    </w:p>
    <w:p>
      <w:r>
        <w:t>207彷彿卸下了千斤重擔，整個人都變得年輕了許多</w:t>
      </w:r>
    </w:p>
    <w:p>
      <w:r>
        <w:t>他想到了很多東西</w:t>
      </w:r>
    </w:p>
    <w:p>
      <w:r>
        <w:t>在自己年輕的時候，也是如沐冠英一樣，少年志氣，熱血沸騰</w:t>
      </w:r>
    </w:p>
    <w:p>
      <w:r>
        <w:t>可從什麼時候開始，自己開始變得瞻的顧后了呢i</w:t>
      </w:r>
    </w:p>
    <w:p>
      <w:r>
        <w:t>“我還沒有自己的兒子看得清楚自己</w:t>
      </w:r>
    </w:p>
    <w:p>
      <w:r>
        <w:t>他慘淡一笑</w:t>
      </w:r>
    </w:p>
    <w:p>
      <w:r>
        <w:t>自己為自己的投降找了很多借口</w:t>
      </w:r>
    </w:p>
    <w:p>
      <w:r>
        <w:t>看似合理，但實際上投降就是投降</w:t>
      </w:r>
    </w:p>
    <w:p>
      <w:r>
        <w:t>人們不會去追溯他的合理性，人們只會知道，滿門忠烈的開國公一脈，出了個不孝</w:t>
      </w:r>
    </w:p>
    <w:p>
      <w:r>
        <w:t>千年後，是非功過，史書上自然有記載</w:t>
      </w:r>
    </w:p>
    <w:p>
      <w:r>
        <w:t>到那時，怕不是被人唾罵</w:t>
      </w:r>
    </w:p>
    <w:p>
      <w:r>
        <w:t>他端珊的回到了自己的卧室，自柜子里取出一壺酒，為自己倒上。</w:t>
      </w:r>
    </w:p>
    <w:p>
      <w:r>
        <w:t>口飲下。</w:t>
      </w:r>
    </w:p>
    <w:p>
      <w:r>
        <w:t>這第一杯，敬祖先</w:t>
      </w:r>
    </w:p>
    <w:p>
      <w:r>
        <w:t>“不孝子孫沐倫，忘記家族榮耀，做出有辱門楣之事，如此行徑，離魯不如，有愧於</w:t>
      </w:r>
    </w:p>
    <w:p>
      <w:r>
        <w:t>各位先祖。</w:t>
      </w:r>
    </w:p>
    <w:p>
      <w:r>
        <w:t>他再次倒了一杯</w:t>
      </w:r>
    </w:p>
    <w:p>
      <w:r>
        <w:t>“這第二杯，敬陛下，開國公一脈本該與皇室共進退，</w:t>
      </w:r>
    </w:p>
    <w:p>
      <w:r>
        <w:t>當年先祖因開國之功而封公</w:t>
      </w:r>
    </w:p>
    <w:p>
      <w:r>
        <w:t>如今若是有亡國之禍，開國公府自當陪葬但我怕了，做了仙門的走狗，有愧於天子</w:t>
      </w:r>
    </w:p>
    <w:p>
      <w:pPr>
        <w:pageBreakBefore/>
        <w:spacing w:after="40"/>
      </w:pPr>
      <w:r>
        <w:rPr>
          <w:b/>
          <w:sz w:val="20"/>
        </w:rPr>
        <w:t>[MY] အခန်း ၉၁ — page 2/8</w:t>
      </w:r>
    </w:p>
    <w:p>
      <w:r>
        <w:t>ရောင်ဝါများ လုံးဝ ဖရိုဖရဲဖြစ်ကာ လူတစ်ကိုယ်လုံး</w:t>
      </w:r>
    </w:p>
    <w:p>
      <w:r>
        <w:t>စဣူကဲ့သို့ ဖြူဖျော့သွားခဲ့သည်။</w:t>
      </w:r>
    </w:p>
    <w:p>
      <w:r>
        <w:t>ဒဏ်ရာအပြင်းအထန်ရခဲ့သည်။</w:t>
      </w:r>
    </w:p>
    <w:p>
      <w:r>
        <w:t>သို့သော် သူ့မျက်နှာမှ ဒေါသအရိပ်အယောင် မေတွ့ရပါ ။</w:t>
      </w:r>
    </w:p>
    <w:p>
      <w:r>
        <w:t>--- Page 1607 ---</w:t>
      </w:r>
    </w:p>
    <w:p>
      <w:r>
        <w:t>သူ့ခန္ဓာကိုယ်မှာ နာကျင်ကိုက်ခဲမှုကို ခံစားရပြီးတာနဲ့</w:t>
      </w:r>
    </w:p>
    <w:p>
      <w:r>
        <w:t>စိတ်သက်သာရာရမှုတစ်ခုကို ခံစားလိုက်ရပြီး သူ့မျက်နှာမှာ</w:t>
      </w:r>
    </w:p>
    <w:p>
      <w:r>
        <w:t>သက်တောင့်သက်သာ အပြုံးတစ်ခု ပေါ်လာသည်။</w:t>
      </w:r>
    </w:p>
    <w:p>
      <w:r>
        <w:t>"ဟုတ်ပြီ…ယဲ့နင် မေသေသးဘူး၊ ဒါလည်း</w:t>
      </w:r>
    </w:p>
    <w:p>
      <w:r>
        <w:t>ကောင်းကင်အလိုတော်ပဲ"</w:t>
      </w:r>
    </w:p>
    <w:p>
      <w:r>
        <w:t>"မိုးနတ်မင်းကအေဖြေပးလိုက်တာပဲ ယဲ့နင်မှန်တယ်</w:t>
      </w:r>
    </w:p>
    <w:p>
      <w:r>
        <w:t>သူမှားတယ်လို့လေ"</w:t>
      </w:r>
    </w:p>
    <w:p>
      <w:r>
        <w:t>"ကောင်းပြီ၊ ကောင်းပြီ၊ ကောင်းပြီ..."</w:t>
      </w:r>
    </w:p>
    <w:p>
      <w:r>
        <w:t>သုံးကြိမ်ဆက်တိုက် ကောင်းပြီဟုပြောပြီး မျက်လုံးထောင့်မှ</w:t>
      </w:r>
    </w:p>
    <w:p>
      <w:r>
        <w:t>မျက်ရည်များ စီးကျလာသည်။</w:t>
      </w:r>
    </w:p>
    <w:p>
      <w:r>
        <w:t>ဒီအချိန်မှာ လွှတ်ချဖို့ ဆုံးဖြတ်လိုက်သည်။</w:t>
      </w:r>
    </w:p>
    <w:p>
      <w:r>
        <w:t>လေးလံသောဝန်ထုပ်ဝန်ပိုးကို လွှတ်ချလိုက်ပြီးတာနဲ့</w:t>
      </w:r>
    </w:p>
    <w:p>
      <w:r>
        <w:t>သူ့တစ်ကိုယ်လုံး တော်တော်ငယ်သွားသလိုခံစားရသည် ။</w:t>
      </w:r>
    </w:p>
    <w:p>
      <w:r>
        <w:t>--- Page 1608 ---</w:t>
      </w:r>
    </w:p>
    <w:p>
      <w:r>
        <w:t>သူသည် အရာများစွာကို တွေးခဲ့သည်။ ငယ်ငယ်တုန်းကတော့</w:t>
      </w:r>
    </w:p>
    <w:p>
      <w:r>
        <w:t>ရည်မှန်းချက်ကြီးပြီး စိတ်အားထက်သန်တဲ့</w:t>
      </w:r>
    </w:p>
    <w:p>
      <w:r>
        <w:t>လူငယ်လေးတစ်ယောက်ပါပဲ။</w:t>
      </w:r>
    </w:p>
    <w:p>
      <w:r>
        <w:t>ဒါပေမယ့် ဘယ်အချိန်ကတည်းက စြပီး ရှေ့ရေးတွေ</w:t>
      </w:r>
    </w:p>
    <w:p>
      <w:r>
        <w:t>နောက်ရေးတွေကြည့်နေခဲ့တာလဲ။</w:t>
      </w:r>
    </w:p>
    <w:p>
      <w:r>
        <w:t>“ငါ့မှာ ငါ့သားလောက်တောင် ရှင်းရှင်းလင်းလင်း</w:t>
      </w:r>
    </w:p>
    <w:p>
      <w:r>
        <w:t>တွေးခေါ်နိုင်စွမ်းမရှိတော့ဘူး”</w:t>
      </w:r>
    </w:p>
    <w:p>
      <w:r>
        <w:t>သူ ယဲ့ယဲ့လေးပြုံးလိုက်သည်။</w:t>
      </w:r>
    </w:p>
    <w:p>
      <w:r>
        <w:t>မိမိကိုယ်တိုင် အရှုံးပေးမှုအတွက် အေကြာင်းပြချက်များစွာ</w:t>
      </w:r>
    </w:p>
    <w:p>
      <w:r>
        <w:t>ပေးခဲ့သည်။</w:t>
      </w:r>
    </w:p>
    <w:p>
      <w:r>
        <w:t>ကျိုးကြောင်းဆီလျော်ပုံပေါ်သော်လည်း လက်တွေ့တွင်</w:t>
      </w:r>
    </w:p>
    <w:p>
      <w:r>
        <w:t>လက်မြှောက်ခြင်းသည် အရှုံးပေးခြင်းဖြစ်သည်။</w:t>
      </w:r>
    </w:p>
    <w:p>
      <w:r>
        <w:t>လူတို့သည် သူ၏ကျိုးကြောင်းဆီလျော်မှုကို</w:t>
      </w:r>
    </w:p>
    <w:p>
      <w:r>
        <w:t>ခြေရာခံမည်မဟုတ်ပါ၊ တည်ထောင်သူဖခင်၏မျိုးရိုးတွင်</w:t>
      </w:r>
    </w:p>
    <w:p>
      <w:r>
        <w:t>သစ္စာရှိပြီး ရဲ့ရင့်သောသူမှာ</w:t>
      </w:r>
    </w:p>
    <w:p>
      <w:r>
        <w:t>--- Page 1609 ---</w:t>
      </w:r>
    </w:p>
    <w:p>
      <w:r>
        <w:t>သစ္စာမဲ့သောသားတစ်ယောက်ရှိကြောင်းကို</w:t>
      </w:r>
    </w:p>
    <w:p>
      <w:r>
        <w:t>လူတို့သိကြမည်ဖြစ်သည်။</w:t>
      </w:r>
    </w:p>
    <w:p>
      <w:r>
        <w:t>နောင်နှစ်ပေါင်းထောင်ပေါင်းများစွာကြာသောအခါ သူ၏</w:t>
      </w:r>
    </w:p>
    <w:p>
      <w:r>
        <w:t>အပြစ်ကို သမိုင်းစာအုပ်များတွင် သဘာဝအတိုင်း</w:t>
      </w:r>
    </w:p>
    <w:p>
      <w:r>
        <w:t>မှတ်တမ်းတင်ထားလိမ့်မည်။</w:t>
      </w:r>
    </w:p>
    <w:p>
      <w:r>
        <w:t>သူ့အိပ်ခန်းထဲ ဖြည်းဖြည်းချင်းပြန်လာကာ ဗီရိုထဲက</w:t>
      </w:r>
    </w:p>
    <w:p>
      <w:pPr>
        <w:pageBreakBefore/>
        <w:spacing w:after="40"/>
      </w:pPr>
      <w:r>
        <w:rPr>
          <w:b/>
          <w:sz w:val="20"/>
        </w:rPr>
        <w:t>[ZH] 第九十章:三杯入黃泉 — page 3/8</w:t>
      </w:r>
    </w:p>
    <w:p>
      <w:r>
        <w:t>再度飲下。</w:t>
      </w:r>
    </w:p>
    <w:p>
      <w:r>
        <w:t>又倒了第三杯</w:t>
      </w:r>
    </w:p>
    <w:p>
      <w:r>
        <w:t>“這一壞，前葉十人，你是直鼓雄，因為有你的左在，才能腫瞪出喜背是務么的卑別</w:t>
      </w:r>
    </w:p>
    <w:p>
      <w:r>
        <w:t>祛懦和無恥，我不敢與你共同肩負責任，卻只散在背後謀害你，如此作為，天地難容</w:t>
      </w:r>
    </w:p>
    <w:p>
      <w:r>
        <w:t>有愧干葉大人！</w:t>
      </w:r>
    </w:p>
    <w:p>
      <w:r>
        <w:t>最後飲下后，開國公深吸口氣。</w:t>
      </w:r>
    </w:p>
    <w:p>
      <w:r>
        <w:t>三杯飲下，也是時候入黃泉了。</w:t>
      </w:r>
    </w:p>
    <w:p>
      <w:r>
        <w:t>他舉起酒壺，喃喃說道，</w:t>
      </w:r>
    </w:p>
    <w:p>
      <w:r>
        <w:t>‘冠英，你已經大了，而父親卻還沒有與(cefe)你同席飲酒，此乃人生憾事。</w:t>
      </w:r>
    </w:p>
    <w:p>
      <w:r>
        <w:t>“原你牢記此時之熱血，終生不改</w:t>
      </w:r>
    </w:p>
    <w:p>
      <w:r>
        <w:t>“原你此生間心不愧，</w:t>
      </w:r>
    </w:p>
    <w:p>
      <w:r>
        <w:t>願你不要和你的父親一樣。</w:t>
      </w:r>
    </w:p>
    <w:p>
      <w:r>
        <w:t>他咕嘟咕的擠酒赤里的酒全部倒入口中</w:t>
      </w:r>
    </w:p>
    <w:p>
      <w:r>
        <w:t>然後狠狠的抹了一把嘴屑</w:t>
      </w:r>
    </w:p>
    <w:p>
      <w:r>
        <w:t>他取出一枚玉簡，將其緩緩放在桌面上，然後拔出了寒光閃閃的孤忠劍</w:t>
      </w:r>
    </w:p>
    <w:p>
      <w:r>
        <w:t>他沒有在說什麼了，</w:t>
      </w:r>
    </w:p>
    <w:p>
      <w:r>
        <w:t>端詳了孤忠劍一陣，便抹了脖子</w:t>
      </w:r>
    </w:p>
    <w:p>
      <w:r>
        <w:t>鮮血飛漲</w:t>
      </w:r>
    </w:p>
    <w:p>
      <w:r>
        <w:t>開國公態，</w:t>
      </w:r>
    </w:p>
    <w:p>
      <w:r>
        <w:t>他用自己的死，為自己做的錯事畫上了一個句號</w:t>
      </w:r>
    </w:p>
    <w:p>
      <w:r>
        <w:t>這是他唯一能給的交代</w:t>
      </w:r>
    </w:p>
    <w:p>
      <w:r>
        <w:t>就在他死去的瞪間</w:t>
      </w:r>
    </w:p>
    <w:p>
      <w:r>
        <w:t>控制住沐冠英的那股力量立刻消散，他如同彈簧一般跳起，一腳踹開書房的門</w:t>
      </w:r>
    </w:p>
    <w:p>
      <w:r>
        <w:t>到十二個時辰了，葉大人難道已經死了嗎？</w:t>
      </w:r>
    </w:p>
    <w:p>
      <w:r>
        <w:t>他心急如楚</w:t>
      </w:r>
    </w:p>
    <w:p>
      <w:r>
        <w:t>根本無暇去顧自家的事情，立即狂奔而出</w:t>
      </w:r>
    </w:p>
    <w:p>
      <w:pPr>
        <w:pageBreakBefore/>
        <w:spacing w:after="40"/>
      </w:pPr>
      <w:r>
        <w:rPr>
          <w:b/>
          <w:sz w:val="20"/>
        </w:rPr>
        <w:t>[MY] အခန်း ၉၁ — page 3/8</w:t>
      </w:r>
    </w:p>
    <w:p>
      <w:r>
        <w:t>အရက်ပုလင်းကို ထုတ်ပြီး သူ့အတွက်</w:t>
      </w:r>
    </w:p>
    <w:p>
      <w:r>
        <w:t>လောင်းထည့်လိုက်သည်။</w:t>
      </w:r>
    </w:p>
    <w:p>
      <w:r>
        <w:t>တစ်ငုံသောက်လိုက်သည် ။</w:t>
      </w:r>
    </w:p>
    <w:p>
      <w:r>
        <w:t>ဤပထမခွက်သည် ဘိုးဘေးများကို ဂုဏ်ပြုသည်။</w:t>
      </w:r>
    </w:p>
    <w:p>
      <w:r>
        <w:t>“. သားသမီးဝတ္တရားမေကျေသာ မူဖုချင်သည်</w:t>
      </w:r>
    </w:p>
    <w:p>
      <w:r>
        <w:t>မိသားစု၏ဂုဏ်သိက္ခာကို မေ့လျော့ကာ တံခါးမြကီးကို</w:t>
      </w:r>
    </w:p>
    <w:p>
      <w:r>
        <w:t>အရှက်ရေစသည့်အမှုကို ပြုခဲ့သည်။</w:t>
      </w:r>
    </w:p>
    <w:p>
      <w:r>
        <w:t>ထိုသို့သောလုပ်ရပ်များသည် တိရိစ္ဆာန်ထက် ယုတ်ညံ့ပြီး</w:t>
      </w:r>
    </w:p>
    <w:p>
      <w:r>
        <w:t>ဘိုးဘေးများကို အရှက်ရေစခဲ့သည်"</w:t>
      </w:r>
    </w:p>
    <w:p>
      <w:r>
        <w:t>--- Page 1610 ---</w:t>
      </w:r>
    </w:p>
    <w:p>
      <w:r>
        <w:t>နောက်တစ်ခွက် ထပ်လောင်းလိုက်သည်။</w:t>
      </w:r>
    </w:p>
    <w:p>
      <w:r>
        <w:t>“ဤဒုတိယခွက်ဖြင့် ဘုရင်မင်းမြတ်အား တောင်းပန်ပါသည်။</w:t>
      </w:r>
    </w:p>
    <w:p>
      <w:r>
        <w:t>တည်ထောင်သူဖခင်၏ မျိုးရိုးသည်</w:t>
      </w:r>
    </w:p>
    <w:p>
      <w:r>
        <w:t>တော်ဝင်မိသားစုကဲ့သို့ပင်ဖြစ်သင့်သည်။</w:t>
      </w:r>
    </w:p>
    <w:p>
      <w:r>
        <w:t>အင်မော်တယ်ဂိုဏ်း၏ လက်ပါးစေ ဖြစ်ခဲ့ခြင်းအတွက်</w:t>
      </w:r>
    </w:p>
    <w:p>
      <w:r>
        <w:t>ရှက်မိပါသည်”</w:t>
      </w:r>
    </w:p>
    <w:p>
      <w:r>
        <w:t>ထပ်သောက်လိုက်သည်။</w:t>
      </w:r>
    </w:p>
    <w:p>
      <w:r>
        <w:t>တတိယခွက်ကိုလောင်းထည့်လိုက်သည်။</w:t>
      </w:r>
    </w:p>
    <w:p>
      <w:r>
        <w:t>"ဒီခွက်ကသခင်ယဲ့အတွက်၊ မင်းက တကယ့်သူရဲကောင်းပဲ၊</w:t>
      </w:r>
    </w:p>
    <w:p>
      <w:r>
        <w:t>မင်းရဲ့ဖြစ်တည်မှုကြောင့်၊ ငါဟာ</w:t>
      </w:r>
    </w:p>
    <w:p>
      <w:r>
        <w:t>ဘယ်လောက်စက်ဆုပ်ရွံရှာစရာကောင်းတယ်၊</w:t>
      </w:r>
    </w:p>
    <w:p>
      <w:r>
        <w:t>အရှက်ကင်းမဲ့တယ်ဆိုတာကို ထင်ဟပ်ပြနိုင်ခဲ့တယ်။</w:t>
      </w:r>
    </w:p>
    <w:p>
      <w:r>
        <w:t>မင်းတာဝန်ကို ငါမယူရဲပေမယ့် မင်းနောက်ကွယ်ကေနတောင်</w:t>
      </w:r>
    </w:p>
    <w:p>
      <w:r>
        <w:t>မင်းကိုလုပ်ကြံခဲ့မိတယ်။ ငါ သခင်ယဲ့အပေါ် ရှက်မိပါတယ်"</w:t>
      </w:r>
    </w:p>
    <w:p>
      <w:r>
        <w:t>--- Page 1611 ---</w:t>
      </w:r>
    </w:p>
    <w:p>
      <w:r>
        <w:t>နောက်ဆုံးအရက်သောက်ပြီးနောက် တည်ထောင်သူဖခင်သည်</w:t>
      </w:r>
    </w:p>
    <w:p>
      <w:r>
        <w:t>အသက်ပြင်းပြင်းရှူလိုက်သည်။</w:t>
      </w:r>
    </w:p>
    <w:p>
      <w:r>
        <w:t>သုံးခွက်သောက်ပြီးရင်တော့ သူ့ အတွက် အချိန်ရောက်ပါပြီ။</w:t>
      </w:r>
    </w:p>
    <w:p>
      <w:r>
        <w:t>သူက အရက်ပုလင်းကို မြှောက်ပြီး ရေရွတ်လိုက်သည်။</w:t>
      </w:r>
    </w:p>
    <w:p>
      <w:r>
        <w:t>"ကွမ်းယင်၊ မင်းအရွယ်ရောက်လာပြီနော်။ အေဖက မင်းနဲ့</w:t>
      </w:r>
    </w:p>
    <w:p>
      <w:r>
        <w:t>အတူမသောက်ရေသးဘူး။ ဒါက</w:t>
      </w:r>
    </w:p>
    <w:p>
      <w:r>
        <w:t>တစ်သက်လုံးဝမ်းနည်းစရာပဲ"</w:t>
      </w:r>
    </w:p>
    <w:p>
      <w:r>
        <w:t>"ဒီအချိန်မှာ မင်းကေသွးဆက်ကို သတိတရရှိပြီး</w:t>
      </w:r>
    </w:p>
    <w:p>
      <w:r>
        <w:t>စိတ်ဓါတ်မယိုင်လဲခဲ့ဘူး"</w:t>
      </w:r>
    </w:p>
    <w:p>
      <w:r>
        <w:t>"မင်းရဲ့ဘဝမှာ ကောင်းမွန်တဲ့အသိတရားတွေ ဆက်ရှိပါစေ"</w:t>
      </w:r>
    </w:p>
    <w:p>
      <w:r>
        <w:t>"မင်းအေဖလို မြဖစ်ပါစေနဲ့"</w:t>
      </w:r>
    </w:p>
    <w:p>
      <w:r>
        <w:t>သူက ငြီးတွားပြီး ပုလင်းထဲက အရက်အားလုံးကို</w:t>
      </w:r>
    </w:p>
    <w:p>
      <w:r>
        <w:t>သူ့ပါးစပ်ထဲကို လောင်းထည့်လိုက်သည်။</w:t>
      </w:r>
    </w:p>
    <w:p>
      <w:r>
        <w:t>ထို့နောက် နှုတ်ခမ်းကို ခပ်ကြမ်းကြမ်းသုတ်လိုက်သည်။</w:t>
      </w:r>
    </w:p>
    <w:p>
      <w:r>
        <w:t>--- Page 1612 ---</w:t>
      </w:r>
    </w:p>
    <w:p>
      <w:r>
        <w:t>သူသည် ကျောက်စိမ်းဆံထိုးတစ်ချောင်းကို ထုတ်ယူကာ</w:t>
      </w:r>
    </w:p>
    <w:p>
      <w:pPr>
        <w:pageBreakBefore/>
        <w:spacing w:after="40"/>
      </w:pPr>
      <w:r>
        <w:rPr>
          <w:b/>
          <w:sz w:val="20"/>
        </w:rPr>
        <w:t>[ZH] 第九十章:三杯入黃泉 — page 4/8</w:t>
      </w:r>
    </w:p>
    <w:p>
      <w:r>
        <w:t>雖然心裏面知道，大概率已經晚了</w:t>
      </w:r>
    </w:p>
    <w:p>
      <w:r>
        <w:t>但他還是抱著一線希望，朝著葉宅狂奔而去</w:t>
      </w:r>
    </w:p>
    <w:p>
      <w:r>
        <w:t>葉大人這樣的人就算是死，也絕不能死在父親的手裡</w:t>
      </w:r>
    </w:p>
    <w:p>
      <w:r>
        <w:t>葉宅</w:t>
      </w:r>
    </w:p>
    <w:p>
      <w:r>
        <w:t>葉寧哪裡能知道開國公的獨子，小公爺沐冠榮正朝著他狂姿而來</w:t>
      </w:r>
    </w:p>
    <w:p>
      <w:r>
        <w:t>他酒足飯飽，更加享受，</w:t>
      </w:r>
    </w:p>
    <w:p>
      <w:r>
        <w:t>躺在銷橘上，眯著眼睛，何其悠哉</w:t>
      </w:r>
    </w:p>
    <w:p>
      <w:r>
        <w:t>在他邊上，放著個紅泥小火爐</w:t>
      </w:r>
    </w:p>
    <w:p>
      <w:r>
        <w:t>小巴加了幾塊木炭，蹲在邊上，懷裡抱著葉寧為她製作的白糖:時不時的抓一護</w:t>
      </w:r>
    </w:p>
    <w:p>
      <w:r>
        <w:t>塞到嘴裡</w:t>
      </w:r>
    </w:p>
    <w:p>
      <w:r>
        <w:t>感受著甜味在口腔之中擴散</w:t>
      </w:r>
    </w:p>
    <w:p>
      <w:r>
        <w:t>這一刻，歲月靜好</w:t>
      </w:r>
    </w:p>
    <w:p>
      <w:r>
        <w:t>但就是因為太美好，太幸福了，讓威武候心態崩了</w:t>
      </w:r>
    </w:p>
    <w:p>
      <w:r>
        <w:t>“什麼？他還活著！</w:t>
      </w:r>
    </w:p>
    <w:p>
      <w:r>
        <w:t>威武怪暴然，氣急敗壞的破了面前所有能砸的東西，</w:t>
      </w:r>
    </w:p>
    <w:p>
      <w:r>
        <w:t>他不僅活著，他還公然躺在院子里！</w:t>
      </w:r>
    </w:p>
    <w:p>
      <w:r>
        <w:t>他咕嘟咕的擠酒赤里的酒全部倒入口中</w:t>
      </w:r>
    </w:p>
    <w:p>
      <w:r>
        <w:t>然後狠狠的抹了一把嘴屑</w:t>
      </w:r>
    </w:p>
    <w:p>
      <w:r>
        <w:t>他取出一枚玉簡，將其緩緩放在桌面上，然後拔出了寒光閃閃的孤忠劍</w:t>
      </w:r>
    </w:p>
    <w:p>
      <w:r>
        <w:t>他沒有在說什麼了，</w:t>
      </w:r>
    </w:p>
    <w:p>
      <w:r>
        <w:t>端詳了孤忠劍一陣，便抹了脖子</w:t>
      </w:r>
    </w:p>
    <w:p>
      <w:r>
        <w:t>鮮血飛漲</w:t>
      </w:r>
    </w:p>
    <w:p>
      <w:r>
        <w:t>開國公態，</w:t>
      </w:r>
    </w:p>
    <w:p>
      <w:r>
        <w:t>他用自己的死，為自己做的錯事畫上了一個句號</w:t>
      </w:r>
    </w:p>
    <w:p>
      <w:r>
        <w:t>這是他唯一能給的交代</w:t>
      </w:r>
    </w:p>
    <w:p>
      <w:r>
        <w:t>就在他死去的瞪間</w:t>
      </w:r>
    </w:p>
    <w:p>
      <w:r>
        <w:t>控制住沐冠英的那股力量立刻消散，他如同彈簧一般跳起，一腳踹開書房的門</w:t>
      </w:r>
    </w:p>
    <w:p>
      <w:pPr>
        <w:pageBreakBefore/>
        <w:spacing w:after="40"/>
      </w:pPr>
      <w:r>
        <w:rPr>
          <w:b/>
          <w:sz w:val="20"/>
        </w:rPr>
        <w:t>[MY] အခန်း ၉၁ — page 4/8</w:t>
      </w:r>
    </w:p>
    <w:p>
      <w:r>
        <w:t>စားပွဲပေါ်တွင် ဖြည်းညှင်းစွာ ချထားပြီးနောက်</w:t>
      </w:r>
    </w:p>
    <w:p>
      <w:r>
        <w:t>အေးစက်တောက်ပေသာ်လည်း အထီးကျန်သစ္စာရှိဓားကို</w:t>
      </w:r>
    </w:p>
    <w:p>
      <w:r>
        <w:t>ဆွဲထုတ်လိုက်သည်။</w:t>
      </w:r>
    </w:p>
    <w:p>
      <w:r>
        <w:t>သူ စကားမေပြာတော့ပေ။</w:t>
      </w:r>
    </w:p>
    <w:p>
      <w:r>
        <w:t>အထီးကျန်သစ္စာဓါးကို ခဏေလာက်ကြည့်ပြီးနောက်</w:t>
      </w:r>
    </w:p>
    <w:p>
      <w:r>
        <w:t>ကိုယ့်လည်ပင်းကို ကိုယ် လှီးဖြတ်လိုက်တော့။ သွေးတွေ</w:t>
      </w:r>
    </w:p>
    <w:p>
      <w:r>
        <w:t>ပြန့်ကြဲသွားသည်။</w:t>
      </w:r>
    </w:p>
    <w:p>
      <w:r>
        <w:t>တည်ထောင်သူဖခင်က သူလုပ်ခဲ့သော အမှားတွေကို</w:t>
      </w:r>
    </w:p>
    <w:p>
      <w:r>
        <w:t>အဆုံးသတ်ဖို့ သေခြင်းတရားကို ရွေးချယ်ခဲ့သည်။ ဒါက</w:t>
      </w:r>
    </w:p>
    <w:p>
      <w:r>
        <w:t>သူပေးနိုင်တဲ့ တစ်ခုတည်းသော ရှင်းပြချက်ပင်ဖြစ်သည် ။</w:t>
      </w:r>
    </w:p>
    <w:p>
      <w:r>
        <w:t>သေခြင်းကသာ မှန်ကန်သည် ။</w:t>
      </w:r>
    </w:p>
    <w:p>
      <w:r>
        <w:t>--- Page 1613 ---</w:t>
      </w:r>
    </w:p>
    <w:p>
      <w:r>
        <w:t>မူကွမ်းယင်ကို ထိန်းချုပ်ထားသည့် စွမ်းအားသည်</w:t>
      </w:r>
    </w:p>
    <w:p>
      <w:r>
        <w:t>ချက်ချင်းပင် ပျောက်ကွယ်သွားပြီး ချက်ခြင်းခုန်ထကာ</w:t>
      </w:r>
    </w:p>
    <w:p>
      <w:r>
        <w:t>အခန်းတံခါးကို တွန်းဖွင့်လိုက်သည်။</w:t>
      </w:r>
    </w:p>
    <w:p>
      <w:r>
        <w:t>"ဆယ့်နှစ်နာရီထိုးနေပြီ၊ သခင်ယဲ့သေပြီမဟုတ်လား"</w:t>
      </w:r>
    </w:p>
    <w:p>
      <w:r>
        <w:t>သူ ဒေါသထွက်လာခဲ့သည်။ သူ့မှာ အခြားကိစ္စေတွကို</w:t>
      </w:r>
    </w:p>
    <w:p>
      <w:r>
        <w:t>ဂရုစိုက်ဖို့ အချိန်မရှိတော့ပဲ ချက်ခြင်းပဲ ထွက်သွားခဲ့သည်။</w:t>
      </w:r>
    </w:p>
    <w:p>
      <w:r>
        <w:t>စိတ်ထဲမှာ သိနေသည်ကတော့ …</w:t>
      </w:r>
    </w:p>
    <w:p>
      <w:r>
        <w:t>အရမ်းနောက်ကျသွားပြီ။</w:t>
      </w:r>
    </w:p>
    <w:p>
      <w:r>
        <w:t>သို့သော် သူသည် မျှော်လင့်ချက် မျှင်မျှင်လေးကို</w:t>
      </w:r>
    </w:p>
    <w:p>
      <w:r>
        <w:t>ဆုပ်ကိုင်ထားပြီး သခင်ယဲ့ဆီသို့ ပြေးသွားသေးသည်။</w:t>
      </w:r>
    </w:p>
    <w:p>
      <w:r>
        <w:t>သခင်ယဲ့လိုလူတစ်ယောက်က သေရင်တောင်</w:t>
      </w:r>
    </w:p>
    <w:p>
      <w:r>
        <w:t>သူ့အေဖလက်ချက်ဖြင့် မေသသင့်ပါ။</w:t>
      </w:r>
    </w:p>
    <w:p>
      <w:r>
        <w:t>--- Page 1614 ---</w:t>
      </w:r>
    </w:p>
    <w:p>
      <w:r>
        <w:t>...</w:t>
      </w:r>
    </w:p>
    <w:p>
      <w:r>
        <w:t>ယဲ့အိမ်။</w:t>
      </w:r>
    </w:p>
    <w:p>
      <w:r>
        <w:t>တည်ထောင်သူဖခင်၏ တစ်ဦးတည်းသောသားကို ယဲ့နင်</w:t>
      </w:r>
    </w:p>
    <w:p>
      <w:r>
        <w:t>မည်ကဲ့သို့ သိနိုင်မည်နည်း၊ မူကွမ်းယင်သည် သူ့ဆီသို့</w:t>
      </w:r>
    </w:p>
    <w:p>
      <w:r>
        <w:t>ပြေးလာနေသည်။</w:t>
      </w:r>
    </w:p>
    <w:p>
      <w:r>
        <w:t>ယဲ့နင်ကတော့ ထမင်းစားပြီး ထမင်းလုံးစီနေပြီဖြစ်သည်။။</w:t>
      </w:r>
    </w:p>
    <w:p>
      <w:r>
        <w:t>ပက်လက် ကုလားထိုင်ပေါ်တွင် လဲလျောင်းရင်း</w:t>
      </w:r>
    </w:p>
    <w:p>
      <w:r>
        <w:t>သက်သောင့်သက်သာရှိလှသည်။</w:t>
      </w:r>
    </w:p>
    <w:p>
      <w:r>
        <w:t>သူ့ဘေးမှာ အနီရောင် မြေစးမီးဖိုလေးတစ်ခုရှိသည်။</w:t>
      </w:r>
    </w:p>
    <w:p>
      <w:r>
        <w:t>ဆွံ့အသူလေးသည် နံဘေးတွင် ငုတ်တုတ်ထိုင်ကာ</w:t>
      </w:r>
    </w:p>
    <w:p>
      <w:r>
        <w:t>မီးသွေးနည်းနည်းချင်း ထည့်ပေးနေသည်။ ယဲ့နင်</w:t>
      </w:r>
    </w:p>
    <w:p>
      <w:r>
        <w:t>--- Page 1615 ---</w:t>
      </w:r>
    </w:p>
    <w:p>
      <w:r>
        <w:t>သူမအတွက် ပြုလုပ်ပေးထားသော သကြားဖြူကို</w:t>
      </w:r>
    </w:p>
    <w:p>
      <w:r>
        <w:t>သူ့ရင်ခွင်ထဲတွင် ထည့်ထားပြီး ရံဖန်ရံခါ လက်တစ်ဆုပ်စာမျှ</w:t>
      </w:r>
    </w:p>
    <w:p>
      <w:r>
        <w:t>ပါးစပ်ထဲ ထည့်မြုံ့နေသည်။</w:t>
      </w:r>
    </w:p>
    <w:p>
      <w:r>
        <w:t>ပါးစပ်အတွင်း ပျံ့နှံ့နေသော ချိုမြိန်မှုကို ခံစား နေလိုက်သည်။</w:t>
      </w:r>
    </w:p>
    <w:p>
      <w:pPr>
        <w:pageBreakBefore/>
        <w:spacing w:after="40"/>
      </w:pPr>
      <w:r>
        <w:rPr>
          <w:b/>
          <w:sz w:val="20"/>
        </w:rPr>
        <w:t>[ZH] 第九十章:三杯入黃泉 — page 5/8</w:t>
      </w:r>
    </w:p>
    <w:p>
      <w:r>
        <w:t>到十二個時辰了，葉大人難道已經死了嗎？</w:t>
      </w:r>
    </w:p>
    <w:p>
      <w:r>
        <w:t>他心急如楚</w:t>
      </w:r>
    </w:p>
    <w:p>
      <w:r>
        <w:t>根本無暇去顧自家的事情，立即狂奔而出</w:t>
      </w:r>
    </w:p>
    <w:p>
      <w:r>
        <w:t>雖然心裏面知道，大概率已經晚了</w:t>
      </w:r>
    </w:p>
    <w:p>
      <w:r>
        <w:t>但他還是抱著一線希望，朝著葉宅狂奔而去</w:t>
      </w:r>
    </w:p>
    <w:p>
      <w:r>
        <w:t>葉大人這樣的人就算是死，也絕不能死在父親的手裡</w:t>
      </w:r>
    </w:p>
    <w:p>
      <w:r>
        <w:t>葉宅</w:t>
      </w:r>
    </w:p>
    <w:p>
      <w:r>
        <w:t>葉寧哪裡能知道開國公的獨子，小公爺沐冠榮正朝著他狂姿而來</w:t>
      </w:r>
    </w:p>
    <w:p>
      <w:r>
        <w:t>他酒足飯飽，更加享受，</w:t>
      </w:r>
    </w:p>
    <w:p>
      <w:r>
        <w:t>躺在銷橘上，眯著眼睛，何其悠哉</w:t>
      </w:r>
    </w:p>
    <w:p>
      <w:r>
        <w:t>在他邊上，放著個紅泥小火爐</w:t>
      </w:r>
    </w:p>
    <w:p>
      <w:r>
        <w:t>小巴加了幾塊木炭，蹲在邊上，懷裡抱著葉寧為她製作的白糖:時不時的抓一護</w:t>
      </w:r>
    </w:p>
    <w:p>
      <w:r>
        <w:t>塞到嘴裡</w:t>
      </w:r>
    </w:p>
    <w:p>
      <w:r>
        <w:t>感受著甜味在口腔之中擴散</w:t>
      </w:r>
    </w:p>
    <w:p>
      <w:r>
        <w:t>這一刻，歲月靜好</w:t>
      </w:r>
    </w:p>
    <w:p>
      <w:r>
        <w:t>但就是因為太美好，太幸福了，讓威武候心態崩了</w:t>
      </w:r>
    </w:p>
    <w:p>
      <w:r>
        <w:t>“什麼？他還活著！</w:t>
      </w:r>
    </w:p>
    <w:p>
      <w:r>
        <w:t>威武怪暴然，氣急敗壞的破了面前所有能砸的東西，</w:t>
      </w:r>
    </w:p>
    <w:p>
      <w:r>
        <w:t>他不僅活著，他還公然躺在院子里！</w:t>
      </w:r>
    </w:p>
    <w:p>
      <w:r>
        <w:t>“他以為自己是在幹什麼？曬士陰嗎2</w:t>
      </w:r>
    </w:p>
    <w:p>
      <w:r>
        <w:t>“氣煞我也！</w:t>
      </w:r>
    </w:p>
    <w:p>
      <w:r>
        <w:t>威武候簡直要發瘋</w:t>
      </w:r>
    </w:p>
    <w:p>
      <w:r>
        <w:t>自己和葉寧交鋒以來，能不能佔一次便官？</w:t>
      </w:r>
    </w:p>
    <w:p>
      <w:r>
        <w:t>就一次！</w:t>
      </w:r>
    </w:p>
    <w:p>
      <w:r>
        <w:t>哪怕就一次！</w:t>
      </w:r>
    </w:p>
    <w:p>
      <w:r>
        <w:t>“看來開國公那裡果然出問題了！</w:t>
      </w:r>
    </w:p>
    <w:p>
      <w:r>
        <w:t>“我就知道此人靠不住！</w:t>
      </w:r>
    </w:p>
    <w:p>
      <w:r>
        <w:t>一定是開國公做了手腳，他根本不想殺葉寧！</w:t>
      </w:r>
    </w:p>
    <w:p>
      <w:r>
        <w:t>“不殺葉寧也就算了，他居然還敢騙我們的靈石。</w:t>
      </w:r>
    </w:p>
    <w:p>
      <w:pPr>
        <w:pageBreakBefore/>
        <w:spacing w:after="40"/>
      </w:pPr>
      <w:r>
        <w:rPr>
          <w:b/>
          <w:sz w:val="20"/>
        </w:rPr>
        <w:t>[MY] အခန်း ၉၁ — page 5/8</w:t>
      </w:r>
    </w:p>
    <w:p>
      <w:r>
        <w:t>ပတ်ဝန်းကျင်သည် ငြိမ်းချမ်းဖွယ်ကောင်းစွာ</w:t>
      </w:r>
    </w:p>
    <w:p>
      <w:r>
        <w:t>ငြိမ်သက်လျှက်ရှိ၏။</w:t>
      </w:r>
    </w:p>
    <w:p>
      <w:r>
        <w:t>သူလျှိုတစ်ယောက် သတင်းပို့လာသောအခါ</w:t>
      </w:r>
    </w:p>
    <w:p>
      <w:r>
        <w:t>အမတ်ကြီးဟွေ့၏ စိတ်တွေ ပြိုလဲကျသွားသည်။</w:t>
      </w:r>
    </w:p>
    <w:p>
      <w:r>
        <w:t>"ဘာလဲ…သူအသက်ရှင်နေသးတယ်"</w:t>
      </w:r>
    </w:p>
    <w:p>
      <w:r>
        <w:t>အမတ်ကြီးသည် ဒေါသတြကီးဖြစ်ကာ သူ့ရှေ့တွင်</w:t>
      </w:r>
    </w:p>
    <w:p>
      <w:r>
        <w:t>ရိုက်ချိုးနိုင်သော အရာမှန်သမျှကို ရိုက်ချိုးပစ်လိုက်သည်။</w:t>
      </w:r>
    </w:p>
    <w:p>
      <w:r>
        <w:t>"သူ အသက်ရှင်ရုံတင်မကဘူး၊ ခြံထဲမှာ</w:t>
      </w:r>
    </w:p>
    <w:p>
      <w:r>
        <w:t>ပြောင်ပြောင်တင်းတင်း လှဲနေတယ်"</w:t>
      </w:r>
    </w:p>
    <w:p>
      <w:r>
        <w:t>"သူဘာလုပ်နေတယ်ထင်လဲ မီးလှုံနေတာ"</w:t>
      </w:r>
    </w:p>
    <w:p>
      <w:r>
        <w:t>--- Page 1616 ---</w:t>
      </w:r>
    </w:p>
    <w:p>
      <w:r>
        <w:t>အားကြီးသော အမတ်ကြီးသည် ရူးသွပ်သွားသည် ။</w:t>
      </w:r>
    </w:p>
    <w:p>
      <w:r>
        <w:t>သူ ယဲ့နင်နှင့် ရင်ဆိုင်ပြီးကတည်းက တစ်ခါမှ</w:t>
      </w:r>
    </w:p>
    <w:p>
      <w:r>
        <w:t>အခွင့်ကောင်းမယူနိုင်ခဲ့ပါ။</w:t>
      </w:r>
    </w:p>
    <w:p>
      <w:r>
        <w:t>တစ်ကြိမ်…</w:t>
      </w:r>
    </w:p>
    <w:p>
      <w:r>
        <w:t>တစ်ခါတည်းပင်…</w:t>
      </w:r>
    </w:p>
    <w:p>
      <w:r>
        <w:t>"တည်ထောင်သူဖခင်မှာ ပြဿနာရှိနေပုံရတယ်"</w:t>
      </w:r>
    </w:p>
    <w:p>
      <w:r>
        <w:t>"ဒီကောင်က စိတ်မချရဘူးဆိုတာ ငါသိတယ်"</w:t>
      </w:r>
    </w:p>
    <w:p>
      <w:r>
        <w:t>"အမှားတစ်ခုခုလုပ်မိတာ တည်ထောင်သူဖခင်ဖြစ်ရမယ်၊ သူ</w:t>
      </w:r>
    </w:p>
    <w:p>
      <w:r>
        <w:t>ယဲ့နင်ကိုလုံးဝမသတ်ချင်ဘူး"</w:t>
      </w:r>
    </w:p>
    <w:p>
      <w:r>
        <w:t>--- Page 1617 ---</w:t>
      </w:r>
    </w:p>
    <w:p>
      <w:r>
        <w:t>"ယဲ့နင် ကို သူမသတ်ရင်တောင် ကိစ္စမရှိပါဘူး၊</w:t>
      </w:r>
    </w:p>
    <w:p>
      <w:r>
        <w:t>ဒါပေမယ့်သူက ငါတို့ရဲ့ ဝိညာဉ်ကျောက်တုံးတွေကိုပါ</w:t>
      </w:r>
    </w:p>
    <w:p>
      <w:r>
        <w:t>လိမ်ယူသွားတာလေ"</w:t>
      </w:r>
    </w:p>
    <w:p>
      <w:r>
        <w:t>"သစ္စာဖောက်၊ သူက သမိုင်းမှာ ပထမဆုံးသစ္စာဖောက်ပဲ"</w:t>
      </w:r>
    </w:p>
    <w:p>
      <w:r>
        <w:t>တြခားသူတွေရဲ့ စိတ်တွေလည်း ပေါက်ကွဲသွားသည်။</w:t>
      </w:r>
    </w:p>
    <w:p>
      <w:r>
        <w:t>ဝိညာဉ်ကျောက်တုံးသည် ကျင့်ကြံခြင်းလောကတွင်</w:t>
      </w:r>
    </w:p>
    <w:p>
      <w:r>
        <w:t>ဘုံငွေကြးတစ်ခုဖြစ်ပြီး ၎င်းသည် ကျင့်ကြံရန်အတွက်လည်း</w:t>
      </w:r>
    </w:p>
    <w:p>
      <w:r>
        <w:t>အဓိကကျေသာအရာတစ်ခုဖြစ်သည်။</w:t>
      </w:r>
    </w:p>
    <w:p>
      <w:r>
        <w:t>သူ့ရဲ့ အဖိုးတန်မှုအကြောင်း ပြော၍ပင်မကုန်နိုင်ပါ။</w:t>
      </w:r>
    </w:p>
    <w:p>
      <w:r>
        <w:t>သူတို့အတွက် သဘာတ၀ရားမှေပးသော အလွန်</w:t>
      </w:r>
    </w:p>
    <w:p>
      <w:r>
        <w:t>အဖိုးတန်သောအရာဖြစ်သည်။</w:t>
      </w:r>
    </w:p>
    <w:p>
      <w:r>
        <w:t>ဝိညာဉ်ကျောက်တုံးများစွာ…။</w:t>
      </w:r>
    </w:p>
    <w:p>
      <w:r>
        <w:t>--- Page 1618 ---</w:t>
      </w:r>
    </w:p>
    <w:p>
      <w:r>
        <w:t>သူတို့က တည်ထောင်သူဖခင်ကိုယုံကြည်ပြီး ဝိညာဉ်စုပ်ခွက်ကို</w:t>
      </w:r>
    </w:p>
    <w:p>
      <w:r>
        <w:t>ဖွင့်ရန် အသုံးပြုခဲ့ကြသည်။</w:t>
      </w:r>
    </w:p>
    <w:p>
      <w:r>
        <w:t>ယဲ့နင်ကို သတ်နိုင်ရင်ပြီးရော။ အင်မော်တယ်ဂိုဏ်း က</w:t>
      </w:r>
    </w:p>
    <w:p>
      <w:r>
        <w:t>သူတို့ကို တစ်ဖန်ပြန်ပြီး အကျိုးကျေးဇူးတွေပးမှာ</w:t>
      </w:r>
    </w:p>
    <w:p>
      <w:r>
        <w:t>သေချာသည်လေ။</w:t>
      </w:r>
    </w:p>
    <w:p>
      <w:r>
        <w:t>ဒါပေမယ့် ပြဿနာက ယဲ့နင် အရှင်လတ်လတ်ကြီး</w:t>
      </w:r>
    </w:p>
    <w:p>
      <w:r>
        <w:t>ရှိနေသးတာပဲဖြစ်သည်။</w:t>
      </w:r>
    </w:p>
    <w:p>
      <w:r>
        <w:t>ထို့ကြောင့် သူတို့၏ဝိညာဉ်ကျောက်တုံးတွေသည်</w:t>
      </w:r>
    </w:p>
    <w:p>
      <w:pPr>
        <w:pageBreakBefore/>
        <w:spacing w:after="40"/>
      </w:pPr>
      <w:r>
        <w:rPr>
          <w:b/>
          <w:sz w:val="20"/>
        </w:rPr>
        <w:t>[ZH] 第九十章:三杯入黃泉 — page 6/8</w:t>
      </w:r>
    </w:p>
    <w:p>
      <w:r>
        <w:t>“奸賊！他是史上第一奸賊！</w:t>
      </w:r>
    </w:p>
    <w:p>
      <w:r>
        <w:t>其他人心態也炸了</w:t>
      </w:r>
    </w:p>
    <w:p>
      <w:r>
        <w:t>又石這東西，是修行界通用貨幣，也是修鍊之物，說珍貴程度吧，其實也還好</w:t>
      </w:r>
    </w:p>
    <w:p>
      <w:r>
        <w:t>但是對於他們而言，自然是珍貴無比的東西</w:t>
      </w:r>
    </w:p>
    <w:p>
      <w:r>
        <w:t>每一家的靈石儲量都不多</w:t>
      </w:r>
    </w:p>
    <w:p>
      <w:r>
        <w:t>結果都拿了出來，用來開啟吸魂齋</w:t>
      </w:r>
    </w:p>
    <w:p>
      <w:r>
        <w:t>如果殺了葉寧也就罷了，仙門到時候重賞，他們肯定少不了好處</w:t>
      </w:r>
    </w:p>
    <w:p>
      <w:r>
        <w:t>可間題是，葉寧還好端端的活著啊</w:t>
      </w:r>
    </w:p>
    <w:p>
      <w:r>
        <w:t>那我們的靈石豈不是打了水漂？</w:t>
      </w:r>
    </w:p>
    <w:p>
      <w:r>
        <w:t>眾人肉疼不已，破口大罵，他們認為是開國公背叛了</w:t>
      </w:r>
    </w:p>
    <w:p>
      <w:r>
        <w:t>威武候顯然也是這麼認為的，他氣得發抖，說道</w:t>
      </w:r>
    </w:p>
    <w:p>
      <w:r>
        <w:t>一定是這個狗賊，他竟然敢臨時跳反，氣煞我也！</w:t>
      </w:r>
    </w:p>
    <w:p>
      <w:r>
        <w:t>‘那該死的葉寧，一定早就和他流一氣，狼狽為奸了!</w:t>
      </w:r>
    </w:p>
    <w:p>
      <w:r>
        <w:t>“不然他為什麼要故竟躺在院子里？他是有向本侯示威啊</w:t>
      </w:r>
    </w:p>
    <w:p>
      <w:r>
        <w:t>威武候這一刻被迫害妄想症瘋狂願發</w:t>
      </w:r>
    </w:p>
    <w:p>
      <w:r>
        <w:t>想到葉寧此刻美滋滋的躺著，眼裡滿是嘲諷的笑容</w:t>
      </w:r>
    </w:p>
    <w:p>
      <w:r>
        <w:t>他就恨得咬牙切齒</w:t>
      </w:r>
    </w:p>
    <w:p>
      <w:r>
        <w:t>可恨!</w:t>
      </w:r>
    </w:p>
    <w:p>
      <w:r>
        <w:t>世上怎麼會有這麼可恨的人</w:t>
      </w:r>
    </w:p>
    <w:p>
      <w:r>
        <w:t>“開國公竟敢背叛我們，我們必須要做出回應，諸位不要猶豫了，是時候發動後手</w:t>
      </w:r>
    </w:p>
    <w:p>
      <w:r>
        <w:t>讓他知道背叛我們的代價！”</w:t>
      </w:r>
    </w:p>
    <w:p>
      <w:r>
        <w:t>威武候歇斯底里的說道，</w:t>
      </w:r>
    </w:p>
    <w:p>
      <w:r>
        <w:t>眾人紛紛響應，</w:t>
      </w:r>
    </w:p>
    <w:p>
      <w:r>
        <w:t>他們之前能夠拿提開國公，自然是有他的把柄，如今他敢做二五仔，那就是時候讓</w:t>
      </w:r>
    </w:p>
    <w:p>
      <w:pPr>
        <w:pageBreakBefore/>
        <w:spacing w:after="40"/>
      </w:pPr>
      <w:r>
        <w:rPr>
          <w:b/>
          <w:sz w:val="20"/>
        </w:rPr>
        <w:t>[MY] အခန်း ၉၁ — page 6/8</w:t>
      </w:r>
    </w:p>
    <w:p>
      <w:r>
        <w:t>အမှိုက် ဖြစ်သွားသည်မဟုတ်လော။</w:t>
      </w:r>
    </w:p>
    <w:p>
      <w:r>
        <w:t>လူတိုင်းက နာကျင်စွာ အော်ငေါက်နေကြပီး</w:t>
      </w:r>
    </w:p>
    <w:p>
      <w:r>
        <w:t>တည်ထောင်သူဖခင် သစ္စာဖောက်ပြီလို့ ထင်နေကြသည်။</w:t>
      </w:r>
    </w:p>
    <w:p>
      <w:r>
        <w:t>--- Page 1619 ---</w:t>
      </w:r>
    </w:p>
    <w:p>
      <w:r>
        <w:t>ဝေ့ဝူဟွေ့လည်း သိသိသာသာ တွေးပြီး ဒေါသတြကီး</w:t>
      </w:r>
    </w:p>
    <w:p>
      <w:r>
        <w:t>တုန်တုန်ယင်ယင်ဖြင့် ပြောလိုက်သည်။</w:t>
      </w:r>
    </w:p>
    <w:p>
      <w:r>
        <w:t>"ဒီခွေးသူခိုးပဲဖြစ်ရမယ်။ သူက နတ်ပြည်ကနေ ပြန်ခုန်ချြပီး</w:t>
      </w:r>
    </w:p>
    <w:p>
      <w:r>
        <w:t>ငါ့ကို အရှက်ခွဲတယ်"</w:t>
      </w:r>
    </w:p>
    <w:p>
      <w:r>
        <w:t>"လူမိုက် ယဲ့နင် ၊သူက အရင်ကတည်းက</w:t>
      </w:r>
    </w:p>
    <w:p>
      <w:r>
        <w:t>တည်ထောင်သူဖခင်နဲ့ အချိတ်အဆက်ရှိပြီးသားဖြစ်မယ်"</w:t>
      </w:r>
    </w:p>
    <w:p>
      <w:r>
        <w:t>"မဟုတ်ရင် သူက ဘာလို့ ခြံထဲမှာ တမင်တကာ</w:t>
      </w:r>
    </w:p>
    <w:p>
      <w:r>
        <w:t>အိပ်နေတာလဲ၊ သူက ဟွေ့အိမ်တော် ကို လုပ်ပြေနတာ"</w:t>
      </w:r>
    </w:p>
    <w:p>
      <w:r>
        <w:t>ထိုအချိန်တွင်၊ ဝေ့ဝူဟွေ့ သည်</w:t>
      </w:r>
    </w:p>
    <w:p>
      <w:r>
        <w:t>အေတွးတို့၏နှိပ်စက်ညှဉ်းပန်းမှုနှင့် ထိတ်လန့်မှုတို့ကြောင့်</w:t>
      </w:r>
    </w:p>
    <w:p>
      <w:r>
        <w:t>အရူးအမူးပေါက်ကွဲသွားခဲ့သည်။</w:t>
      </w:r>
    </w:p>
    <w:p>
      <w:r>
        <w:t>ယဲ့နင် ခြံဝင်းထဲတွင် သက်သောင့်သက်သာ လဲလျောင်းနေပုံကို</w:t>
      </w:r>
    </w:p>
    <w:p>
      <w:r>
        <w:t>တွေးမိသည်။ ထိုအေကာင်၏ မျက်လုံးများတွင်</w:t>
      </w:r>
    </w:p>
    <w:p>
      <w:r>
        <w:t>--- Page 1620 ---</w:t>
      </w:r>
    </w:p>
    <w:p>
      <w:r>
        <w:t>လှောင်ပြောင်သော အပြုံးများဖြင့် ပြည့်နေပလိမ့်မည်။</w:t>
      </w:r>
    </w:p>
    <w:p>
      <w:r>
        <w:t>အမတ်ကြီးသည် မုန်းတီးစွာဖြင့် သွားများကို အံကြိတ်ခဲ့သည်။</w:t>
      </w:r>
    </w:p>
    <w:p>
      <w:r>
        <w:t>မုန်းစရာကောင်းလိုက်တာ။</w:t>
      </w:r>
    </w:p>
    <w:p>
      <w:r>
        <w:t>လောကမှာ ဒီလိုမုန်းတီးဖို့ကောင်းတဲ့လူ ဘယ်လိုရှိနိုင်တာလဲ။</w:t>
      </w:r>
    </w:p>
    <w:p>
      <w:r>
        <w:t>"တည်ထောင်သူဖခင်က ငါတို့ကို သစ္စာဖောက်ရဲတယ်၊</w:t>
      </w:r>
    </w:p>
    <w:p>
      <w:r>
        <w:t>ငါတို့က တုံ့ပြန်ရမယ်၊ တုံ့ဆိုင်းမေနနဲ့၊ ငါတို့ကို</w:t>
      </w:r>
    </w:p>
    <w:p>
      <w:r>
        <w:t>သစ္စာဖောက်တဲ့ တန်ကြေးကို သိအောင်လုပ်ရမယ့်</w:t>
      </w:r>
    </w:p>
    <w:p>
      <w:r>
        <w:t>အချိန်ရောက်ပြီ"</w:t>
      </w:r>
    </w:p>
    <w:p>
      <w:r>
        <w:t>အမတ်ကြီးဟွေ့ က ဒေါသဖြင့် အော်ဟစ်လိုက်သည်။</w:t>
      </w:r>
    </w:p>
    <w:p>
      <w:r>
        <w:t>လူအုပ်ကြီးက တုံ့ပြန်သည်။</w:t>
      </w:r>
    </w:p>
    <w:p>
      <w:r>
        <w:t>သူတို့သည် ယခင်က တည်ထောင်သူဖခင်ကို</w:t>
      </w:r>
    </w:p>
    <w:p>
      <w:r>
        <w:t>ကိုင်တွယ်နိုင်ခဲ့ပြီး သူတို့သည် သူ့ကို လက်ကိုင်အဖြစ်</w:t>
      </w:r>
    </w:p>
    <w:p>
      <w:r>
        <w:t>ကိုင်ဆောင်ထားနိုင်ခဲ့သည်။</w:t>
      </w:r>
    </w:p>
    <w:p>
      <w:r>
        <w:t>--- Page 1621 ---</w:t>
      </w:r>
    </w:p>
    <w:p>
      <w:r>
        <w:t>ယဲ့နင်ကို ငါတို့ ဂရုမစိုက်ပေမဲ့ မင်းကတော့ ငါတို့ကို</w:t>
      </w:r>
    </w:p>
    <w:p>
      <w:r>
        <w:t>ဂရုမစိုက်ပဲနေလို့မရဘူး။</w:t>
      </w:r>
    </w:p>
    <w:p>
      <w:r>
        <w:t>တည်ထောင်သူဖခင်အပေါ် သူတို့၏ဒေါသကို ဖွင့်ထုတ်ရန်</w:t>
      </w:r>
    </w:p>
    <w:p>
      <w:r>
        <w:t>ဆုံးဖြတ်ခဲ့ကြသည်။</w:t>
      </w:r>
    </w:p>
    <w:p>
      <w:r>
        <w:t>လူတိုင်းက ဒေါသတြကီးအော်ဟစ်ပြီး</w:t>
      </w:r>
    </w:p>
    <w:p>
      <w:r>
        <w:t>သတ်မယ်ဖြတ်မယ်ဖြစ်နေချိန် အမတ်ကြီး တြဖည်းဖြည်း</w:t>
      </w:r>
    </w:p>
    <w:p>
      <w:r>
        <w:t>ငြိမ်သက်သွားခဲ့သည်။</w:t>
      </w:r>
    </w:p>
    <w:p>
      <w:r>
        <w:t>တိတ်တိတ်လေး အိမ်ထဲပြန်ဝင်သွားပြီး</w:t>
      </w:r>
    </w:p>
    <w:p>
      <w:pPr>
        <w:pageBreakBefore/>
        <w:spacing w:after="40"/>
      </w:pPr>
      <w:r>
        <w:rPr>
          <w:b/>
          <w:sz w:val="20"/>
        </w:rPr>
        <w:t>[ZH] 第九十章:三杯入黃泉 — page 7/8</w:t>
      </w:r>
    </w:p>
    <w:p>
      <w:r>
        <w:t>他痛苦了！</w:t>
      </w:r>
    </w:p>
    <w:p>
      <w:r>
        <w:t>我們收拾不了葉寧，還收拾不了你？</w:t>
      </w:r>
    </w:p>
    <w:p>
      <w:r>
        <w:t>他們決定把怒火發泄到了開國公身上</w:t>
      </w:r>
    </w:p>
    <w:p>
      <w:r>
        <w:t>而就在眾人暴怒，喊打喊殺的時候，威武候卻是漸漸冷靜了下來</w:t>
      </w:r>
    </w:p>
    <w:p>
      <w:r>
        <w:t>他回到後院，來到靜室之中</w:t>
      </w:r>
    </w:p>
    <w:p>
      <w:r>
        <w:t>“葉寧死了？</w:t>
      </w:r>
    </w:p>
    <w:p>
      <w:r>
        <w:t>鏡子里方清雪的面容顯現</w:t>
      </w:r>
    </w:p>
    <w:p>
      <w:r>
        <w:t>她一直在關注此事</w:t>
      </w:r>
    </w:p>
    <w:p>
      <w:r>
        <w:t>“還沒死，事情出了點差錯</w:t>
      </w:r>
    </w:p>
    <w:p>
      <w:r>
        <w:t>威武候恨不得找個地縫鑽進去，</w:t>
      </w:r>
    </w:p>
    <w:p>
      <w:r>
        <w:t>先前方清告可是提蘚過他，開國公不可靠</w:t>
      </w:r>
    </w:p>
    <w:p>
      <w:r>
        <w:t>可他太自信了，覺得能夠拿捏的住，</w:t>
      </w:r>
    </w:p>
    <w:p>
      <w:r>
        <w:t>結果呢？</w:t>
      </w:r>
    </w:p>
    <w:p>
      <w:r>
        <w:t>這時候的他認定了葉寧沒死肯定是因為開國公反水，壓根沒有去想別的可能，所以</w:t>
      </w:r>
    </w:p>
    <w:p>
      <w:r>
        <w:t>他羞於面對方潔雪。</w:t>
      </w:r>
    </w:p>
    <w:p>
      <w:r>
        <w:t>支支吾吾半天，也不敢說出實情。</w:t>
      </w:r>
    </w:p>
    <w:p>
      <w:r>
        <w:t>只能是咬咬牙，說道。</w:t>
      </w:r>
    </w:p>
    <w:p>
      <w:r>
        <w:t>“清雪，相信為父，再給我一點時間，我一定能殺了葉寧!</w:t>
      </w:r>
    </w:p>
    <w:p>
      <w:r>
        <w:t>方清雪失望的看著他:冷冷說道</w:t>
      </w:r>
    </w:p>
    <w:p>
      <w:r>
        <w:t>“這是最後的機會，如果你還做不到，升仙丹大概率就與你無緣了。</w:t>
      </w:r>
    </w:p>
    <w:p>
      <w:r>
        <w:t>她一揮手</w:t>
      </w:r>
    </w:p>
    <w:p>
      <w:r>
        <w:t>鏡子里水波流轉</w:t>
      </w:r>
    </w:p>
    <w:p>
      <w:r>
        <w:t>卻是切斷了通訊</w:t>
      </w:r>
    </w:p>
    <w:p>
      <w:r>
        <w:t>威武候面容扭曲，咬牙說道，</w:t>
      </w:r>
    </w:p>
    <w:p>
      <w:r>
        <w:t>葉寧，你必須死！</w:t>
      </w:r>
    </w:p>
    <w:p>
      <w:r>
        <w:t>他走出靜室</w:t>
      </w:r>
    </w:p>
    <w:p>
      <w:r>
        <w:t>再次叫來了自己的門客。</w:t>
      </w:r>
    </w:p>
    <w:p>
      <w:r>
        <w:t>沈三變一臉苦笑</w:t>
      </w:r>
    </w:p>
    <w:p>
      <w:r>
        <w:t>“侯爺，您找我。</w:t>
      </w:r>
    </w:p>
    <w:p>
      <w:r>
        <w:t>他有不祥的預感，每次找他，都沒好事</w:t>
      </w:r>
    </w:p>
    <w:p>
      <w:r>
        <w:t>“你再去尋煙雨樓的木先生一趟，告訴他，讓煙雨樓再次出手殺了葉寧，如果能成功</w:t>
      </w:r>
    </w:p>
    <w:p>
      <w:pPr>
        <w:pageBreakBefore/>
        <w:spacing w:after="40"/>
      </w:pPr>
      <w:r>
        <w:rPr>
          <w:b/>
          <w:sz w:val="20"/>
        </w:rPr>
        <w:t>[MY] အခန်း ၉၁ — page 7/8</w:t>
      </w:r>
    </w:p>
    <w:p>
      <w:r>
        <w:t>တိတ်ဆိတ်သောအခန်းကျဉ်းထဲ</w:t>
      </w:r>
    </w:p>
    <w:p>
      <w:r>
        <w:t>တဖန်ပြန်လည်ဝင်ရောက်သွားခဲ့သည်။</w:t>
      </w:r>
    </w:p>
    <w:p>
      <w:r>
        <w:t>"ယဲ့နင် သေပြီလား"</w:t>
      </w:r>
    </w:p>
    <w:p>
      <w:r>
        <w:t>ကျင်းရွယ်၏ မျက်နှာသည် မှန်ထဲတွင် ပေါ်လာသည်။</w:t>
      </w:r>
    </w:p>
    <w:p>
      <w:r>
        <w:t>"မေသေသးဘူး၊ တစ်ခုခုတော့မှားနေပြီ..."</w:t>
      </w:r>
    </w:p>
    <w:p>
      <w:r>
        <w:t>--- Page 1622 ---</w:t>
      </w:r>
    </w:p>
    <w:p>
      <w:r>
        <w:t>အမတ်ကြီးသည် တွင်းတူးကာ မေကြီးထဲ</w:t>
      </w:r>
    </w:p>
    <w:p>
      <w:r>
        <w:t>ဝင်ပုန်းနေလိုက်ချင်သည်။</w:t>
      </w:r>
    </w:p>
    <w:p>
      <w:r>
        <w:t>ဖန်ကျင်းရွယ်သည် တည်ထောင်သူဖခင်ကို အားမကိုးရဟု</w:t>
      </w:r>
    </w:p>
    <w:p>
      <w:r>
        <w:t>သူ့ကို သတိပေးခဲ့သည်။</w:t>
      </w:r>
    </w:p>
    <w:p>
      <w:r>
        <w:t>ဒါပေမယ့် သူအရမ်းယုံကြည်ချက်ရှိနေတော့</w:t>
      </w:r>
    </w:p>
    <w:p>
      <w:r>
        <w:t>ကိုင်တွယ်နိုင်ခဲ့တယ်ဟုထင်ခဲ့သည်။</w:t>
      </w:r>
    </w:p>
    <w:p>
      <w:r>
        <w:t>ရလဒ်ကေတာ့။</w:t>
      </w:r>
    </w:p>
    <w:p>
      <w:r>
        <w:t>ဤအချိန်တွင် တည်ထောင်သူဖခင်</w:t>
      </w:r>
    </w:p>
    <w:p>
      <w:r>
        <w:t>သစ္စာဖောက်သောကြာင့်သာ ယဲ့နင် မေသခြင်းဖြစ်သည်ဟု</w:t>
      </w:r>
    </w:p>
    <w:p>
      <w:r>
        <w:t>ကောက်ချက်ချခဲ့သည်။ အခြားဖြစ်နိုင်ခြေများကို</w:t>
      </w:r>
    </w:p>
    <w:p>
      <w:r>
        <w:t>လုံးဝမစဉ်းစားနိုင်ချေ။ ထို့ကြောင့် ဖန်ကျင်းရွယ်ကို</w:t>
      </w:r>
    </w:p>
    <w:p>
      <w:r>
        <w:t>ရင်ဆိုင်ရန် ရှက်သွားခဲ့သည်။</w:t>
      </w:r>
    </w:p>
    <w:p>
      <w:r>
        <w:t>အချိန်အေတာ်ကြာ တုံ့ဆိုင်းနေသာ်လည်း အမှန်အတိုင်း</w:t>
      </w:r>
    </w:p>
    <w:p>
      <w:r>
        <w:t>မေပြာရဲပေ။</w:t>
      </w:r>
    </w:p>
    <w:p>
      <w:r>
        <w:t>အံကြိတ်ကာ ပြောလိုက်သည်။</w:t>
      </w:r>
    </w:p>
    <w:p>
      <w:r>
        <w:t>--- Page 1623 ---</w:t>
      </w:r>
    </w:p>
    <w:p>
      <w:r>
        <w:t>"ကျင်းရွယ်၊ အေဖတစ်ယောက်အေနနဲ့ တောင်ဆိုပါရေစ။</w:t>
      </w:r>
    </w:p>
    <w:p>
      <w:r>
        <w:t>ငါ့ကို အချိန်နည်းနည်းပေးပါ ယဲ့နင်ကို</w:t>
      </w:r>
    </w:p>
    <w:p>
      <w:r>
        <w:t>သေချာပေါက်သတ်နိုင်မယ်လို့ ငါယုံကြည်တယ်"</w:t>
      </w:r>
    </w:p>
    <w:p>
      <w:r>
        <w:t>ဖန်ကျင်းရွယ်က စိတ်ပျက်လက်ပျက်ဖြင့် သူ့ကိုကြည့်ကာ</w:t>
      </w:r>
    </w:p>
    <w:p>
      <w:r>
        <w:t>အေးစက်စွာပြောသည်။</w:t>
      </w:r>
    </w:p>
    <w:p>
      <w:r>
        <w:t>"ဒါက နောက်ဆုံးအခွင့်အေရးပါ။</w:t>
      </w:r>
    </w:p>
    <w:p>
      <w:r>
        <w:t>အေဖမလုပ်နိုင်သေးဘူးဆိုရင်တော့ သက်စောင့်ဆေးကို</w:t>
      </w:r>
    </w:p>
    <w:p>
      <w:r>
        <w:t>လက်လွှတ်ဆုံးရှုံးဖို့ ဖြစ်နိုင်ခြေများတယ်"</w:t>
      </w:r>
    </w:p>
    <w:p>
      <w:r>
        <w:t>သူမ လက်ပြလိုက်သည်။</w:t>
      </w:r>
    </w:p>
    <w:p>
      <w:r>
        <w:t>မှန်ထဲပြင်က လှိုင်းထသွားသည်။</w:t>
      </w:r>
    </w:p>
    <w:p>
      <w:r>
        <w:t>ဒါပေမယ့် ဆက်သွယ်ရေး ပြတ်တောက်ခဲ့ပါပြီ။</w:t>
      </w:r>
    </w:p>
    <w:p>
      <w:r>
        <w:t>မှောင်မဲသော မျက်နှာဖြင့်၊ အမတ်ကြီးဟွေ့က</w:t>
      </w:r>
    </w:p>
    <w:p>
      <w:r>
        <w:t>အံတင်းတင်းကြိတ်ခါပြောလိုက်သည်။</w:t>
      </w:r>
    </w:p>
    <w:p>
      <w:r>
        <w:t>"ယဲ့နင် မင်းသေကိုသေရမယ်"</w:t>
      </w:r>
    </w:p>
    <w:p>
      <w:r>
        <w:t>တိတ်ဆိတ်နေသာအခန်းထဲက ထွက်လာသည်။</w:t>
      </w:r>
    </w:p>
    <w:p>
      <w:r>
        <w:t>--- Page 1624 ---</w:t>
      </w:r>
    </w:p>
    <w:p>
      <w:r>
        <w:t>ရှမ်…</w:t>
      </w:r>
    </w:p>
    <w:p>
      <w:r>
        <w:t>ထိုနာမည်ကို ထပ်ခေါ်လိုက်ပြန်သည်။</w:t>
      </w:r>
    </w:p>
    <w:p>
      <w:r>
        <w:t>"သခင်ဟွေ့၊ ကျွန်တော့်ကိုရှာပါသလား"</w:t>
      </w:r>
    </w:p>
    <w:p>
      <w:r>
        <w:t>ရှမ် စိတ်မေပျာ်ပါ။ သူ့ကိုခေါ်လိုက်တိုင်း</w:t>
      </w:r>
    </w:p>
    <w:p>
      <w:r>
        <w:t>ကောင်းသောအရာမရှိပါ။</w:t>
      </w:r>
    </w:p>
    <w:p>
      <w:r>
        <w:t>"မြူမိုးစံအိမ်မှာသခင်မူ သွားပြန်ရှာချေ။ မြူမိုးစံအိမ်က</w:t>
      </w:r>
    </w:p>
    <w:p>
      <w:r>
        <w:t>ယဲ့နင်ကို ထပ်သတ်ပေးပါလို့ ပြောပေးပါ။ အောင်မြင်ရင်</w:t>
      </w:r>
    </w:p>
    <w:p>
      <w:pPr>
        <w:pageBreakBefore/>
        <w:spacing w:after="40"/>
      </w:pPr>
      <w:r>
        <w:rPr>
          <w:b/>
          <w:sz w:val="20"/>
        </w:rPr>
        <w:t>[ZH] 第九十章:三杯入黃泉 — page 8/8</w:t>
      </w:r>
    </w:p>
    <w:p>
      <w:r>
        <w:t>我保證，拿出上次十倍的酬勞！</w:t>
      </w:r>
    </w:p>
    <w:p>
      <w:r>
        <w:t>威武候眼中鑫出瘋狂之色</w:t>
      </w:r>
    </w:p>
    <w:p>
      <w:r>
        <w:t>“十倍？</w:t>
      </w:r>
    </w:p>
    <w:p>
      <w:r>
        <w:t>沈三變深吸一口氣。</w:t>
      </w:r>
    </w:p>
    <w:p>
      <w:r>
        <w:t>上次已經是十倍酬勞了，結果失敗了。</w:t>
      </w:r>
    </w:p>
    <w:p>
      <w:r>
        <w:t>這次還要再翻十倍？</w:t>
      </w:r>
    </w:p>
    <w:p>
      <w:r>
        <w:t>沈三變很想問一句。</w:t>
      </w:r>
    </w:p>
    <w:p>
      <w:r>
        <w:t>侯爺，您拿得出來嗎?</w:t>
      </w:r>
    </w:p>
    <w:p>
      <w:r>
        <w:t>但看看威武候此刻這一副痴狂的樣子，他肯定是不敢問的。</w:t>
      </w:r>
    </w:p>
    <w:p>
      <w:r>
        <w:t>只能是咬咬牙，苦笑著再次出去了</w:t>
      </w:r>
    </w:p>
    <w:p>
      <w:r>
        <w:t>如果可以，他是真的不想和煙雨樓打交道啊.</w:t>
      </w:r>
    </w:p>
    <w:p>
      <w:r>
        <w:t>那些刺客實在是太危險了，脾氣也太古怪，稍有不慎，就有可能把自己搭進去</w:t>
      </w:r>
    </w:p>
    <w:p>
      <w:r>
        <w:t>但又能怎麼辦呢?</w:t>
      </w:r>
    </w:p>
    <w:p>
      <w:r>
        <w:t>唉，這就是生活。</w:t>
      </w:r>
    </w:p>
    <w:p>
      <w:r>
        <w:t>“這才是生活明！</w:t>
      </w:r>
    </w:p>
    <w:p>
      <w:r>
        <w:t>葉寧躺在椅子上，惱懶的打了個哈欠</w:t>
      </w:r>
    </w:p>
    <w:p>
      <w:r>
        <w:t>這一刻的他，化身威魚</w:t>
      </w:r>
    </w:p>
    <w:p>
      <w:r>
        <w:t>不用去忙監察院的事情，也懶得再去想作死的事情</w:t>
      </w:r>
    </w:p>
    <w:p>
      <w:r>
        <w:t>先舒舒服服的享受生活再說</w:t>
      </w:r>
    </w:p>
    <w:p>
      <w:r>
        <w:t>但可惜，他的舒適終究是要被打破</w:t>
      </w:r>
    </w:p>
    <w:p>
      <w:r>
        <w:t>片刻之後，有人狂奔而來，</w:t>
      </w:r>
    </w:p>
    <w:p>
      <w:r>
        <w:t>剛剛到巷子口，就已經在呼喊</w:t>
      </w:r>
    </w:p>
    <w:p>
      <w:r>
        <w:t>“葉大人，你還活著嗎？</w:t>
      </w:r>
    </w:p>
    <w:p>
      <w:r>
        <w:t>啥玩意？</w:t>
      </w:r>
    </w:p>
    <w:p>
      <w:r>
        <w:t>葉寧有點懵</w:t>
      </w:r>
    </w:p>
    <w:p>
      <w:r>
        <w:t>他和小啞巴對視一眼，指著自己的鼻子問道</w:t>
      </w:r>
    </w:p>
    <w:p>
      <w:r>
        <w:t>他說的葉大人不會是我吧?91再不讓我死，我就真無改了</w:t>
      </w:r>
    </w:p>
    <w:p>
      <w:r>
        <w:t>[[KMTCRAWLER MARKER 78]]</w:t>
      </w:r>
    </w:p>
    <w:p>
      <w:pPr>
        <w:pageBreakBefore/>
        <w:spacing w:after="40"/>
      </w:pPr>
      <w:r>
        <w:rPr>
          <w:b/>
          <w:sz w:val="20"/>
        </w:rPr>
        <w:t>[MY] အခန်း ၉၁ — page 8/8</w:t>
      </w:r>
    </w:p>
    <w:p>
      <w:r>
        <w:t>နောက်ဆုံးအကြိမ်ကထက် ဆယ်ဆေပးမယ်လို့ ကတိပြုခဲ့"</w:t>
      </w:r>
    </w:p>
    <w:p>
      <w:r>
        <w:t>ဝေဝူဟွေ့၏ မျက်လုံးများက ရူးသွပ်မှုကို ပြသသည်။</w:t>
      </w:r>
    </w:p>
    <w:p>
      <w:r>
        <w:t>"ဆယ်ဆ"</w:t>
      </w:r>
    </w:p>
    <w:p>
      <w:r>
        <w:t>--- Page 1625 ---</w:t>
      </w:r>
    </w:p>
    <w:p>
      <w:r>
        <w:t>ရှမ်စန်းကျန်း အသက်ပြင်းပြင်းရှူလိုက်သည်။</w:t>
      </w:r>
    </w:p>
    <w:p>
      <w:r>
        <w:t>နောက်ဆုံးအကြိမ်က ဆယ်ဆေပးရေပမယ့် မေအာင်မြင်ပါ။</w:t>
      </w:r>
    </w:p>
    <w:p>
      <w:r>
        <w:t>ဒီတစ်ခါ နှစ်ဆထပ်တိုးချင်တာလား။</w:t>
      </w:r>
    </w:p>
    <w:p>
      <w:r>
        <w:t>ရှမ်က မေးခွန်းတစ်ခုမေးချင်သည်။</w:t>
      </w:r>
    </w:p>
    <w:p>
      <w:r>
        <w:t>သခင်ဟွေ့ ပေးစရာရှိသေးလို့လား။</w:t>
      </w:r>
    </w:p>
    <w:p>
      <w:r>
        <w:t>သို့သော် ယခုအချိန်တွင် အမတ်ကြီး၏ ရူးသွပ်နေသော</w:t>
      </w:r>
    </w:p>
    <w:p>
      <w:r>
        <w:t>အကြည့်ကို ကြည့်ပြီး သူ မေမးဝံ့ပေ။</w:t>
      </w:r>
    </w:p>
    <w:p>
      <w:r>
        <w:t>အံတင်းတင်းကြိတ်ကာ တိတ်တဆိတ်သာ</w:t>
      </w:r>
    </w:p>
    <w:p>
      <w:r>
        <w:t>ထွက်သွားတော့သည်။</w:t>
      </w:r>
    </w:p>
    <w:p>
      <w:r>
        <w:t>ဖြစ်နိုင်ရင် သူက မြူမိုးစံအိမ်နဲ့ မဆက်ဆံချင်ပါ။</w:t>
      </w:r>
    </w:p>
    <w:p>
      <w:r>
        <w:t>ထိုလူသတ်သမားတွေက အန္တရာယ်များလွန်းပြီး သူတို့ရဲ့</w:t>
      </w:r>
    </w:p>
    <w:p>
      <w:r>
        <w:t>ဒေါသကလည်း ထူးဆန်းသည်။ သတိမထားမိရင်</w:t>
      </w:r>
    </w:p>
    <w:p>
      <w:r>
        <w:t>အလကားနေရင်း အသက်ကို ပေးလိုက်ရနိုင်သည်။ ဒါပေမယ့်</w:t>
      </w:r>
    </w:p>
    <w:p>
      <w:r>
        <w:t>ဘာတတ်နိုင်မှာလဲ။</w:t>
      </w:r>
    </w:p>
    <w:p>
      <w:r>
        <w:t>ဩော် ဒါက ဘဝပဲ။</w:t>
      </w:r>
    </w:p>
    <w:p>
      <w:r>
        <w:t>--- Page 1626 ---</w:t>
      </w:r>
    </w:p>
    <w:p>
      <w:r>
        <w:t>...</w:t>
      </w:r>
    </w:p>
    <w:p>
      <w:r>
        <w:t>"ဒါကဘဝပဲ"</w:t>
      </w:r>
    </w:p>
    <w:p>
      <w:r>
        <w:t>ယဲ့နင် က ပက်လက်ကုလားထိုင်ပေါ်တွင် လှဲနေပြီး ပျင်းရိစွာ</w:t>
      </w:r>
    </w:p>
    <w:p>
      <w:r>
        <w:t>သမ်းဝေလိုက်သည်။</w:t>
      </w:r>
    </w:p>
    <w:p>
      <w:r>
        <w:t>ဒီအချိန်မှာ သူက ငါးဆားနယ်ဖြစ်သွားသည်။</w:t>
      </w:r>
    </w:p>
    <w:p>
      <w:r>
        <w:t>မင်းသည် ယွမ်ကြီးကြပ်ရေးကောင်စီနှင့် အလုပ်ရှုပ်နေရန်</w:t>
      </w:r>
    </w:p>
    <w:p>
      <w:r>
        <w:t>မလို။ သေခြင်းအကြောင်းကို တွေးတောပြီး</w:t>
      </w:r>
    </w:p>
    <w:p>
      <w:r>
        <w:t>စိတ်အနှောက်အယှက်ဖြစ်မခံတော့ချေ။</w:t>
      </w:r>
    </w:p>
    <w:p>
      <w:r>
        <w:t>သင့်ဘဝကို သာယာပျော်ရွှင်အောင် အရင်လုပ်ပါ။</w:t>
      </w:r>
    </w:p>
    <w:p>
      <w:r>
        <w:t>ဒါပေမယ့် ကံမကောင်းစွာပဲ၊ သူ့ရဲ့နှစ်သိမ့်မှုဟာ</w:t>
      </w:r>
    </w:p>
    <w:p>
      <w:r>
        <w:t>ပျက်ပြားသွားတော့သည်။</w:t>
      </w:r>
    </w:p>
    <w:p>
      <w:r>
        <w:t>တစ်စုံတစ်ယောက် အေပြးအလွှားရောက်လာသည်။</w:t>
      </w:r>
    </w:p>
    <w:p>
      <w:r>
        <w:t>လမ်းထိပ်ကို ရောက်တာနဲ့ပင် လှမ်းအော်နေပြီဖြစ်သည်။</w:t>
      </w:r>
    </w:p>
    <w:p>
      <w:r>
        <w:t>"သခင်ယဲ့၊ ခင်ဗျားအသက်ရှင် နေသးလား"</w:t>
      </w:r>
    </w:p>
    <w:p>
      <w:r>
        <w:t>--- Page 1627 ---</w:t>
      </w:r>
    </w:p>
    <w:p>
      <w:r>
        <w:t>ဘာလဲကွာ…</w:t>
      </w:r>
    </w:p>
    <w:p>
      <w:r>
        <w:t>ယဲ့နင် အနည်းငယ် စိတ်ရှုပ်သွားသည်။ ဆွံ့အသူလေးကို</w:t>
      </w:r>
    </w:p>
    <w:p>
      <w:r>
        <w:t>စောင်းကြည့်မိသည်။</w:t>
      </w:r>
    </w:p>
    <w:p>
      <w:r>
        <w:t>သူနဲ့ ဆွံ့အသူလေးက အကြည့်ချင်းဆုံသွားသောအခါ</w:t>
      </w:r>
    </w:p>
    <w:p>
      <w:r>
        <w:t>ကောင်မေလးက လမ်းဘက်ကို မေးငေါ့ပြသည်။</w:t>
      </w:r>
    </w:p>
    <w:p>
      <w:r>
        <w:t>သခင်ယဲ့ သူမေးနေတာ ကျွန်မကိုမဟုတ်ဘူး</w:t>
      </w:r>
    </w:p>
    <w:p>
      <w:r>
        <w:t>ရှင့်ကိုမေးနေတာလေ။</w:t>
      </w:r>
    </w:p>
    <w:p>
      <w:r>
        <w:t>----- ---------- --- ---------- ---- ------------ ---- ---------</w:t>
      </w:r>
    </w:p>
    <w:p>
      <w:r>
        <w:t>---- ---- --------------- -----</w:t>
      </w:r>
    </w:p>
    <w:p>
      <w:r>
        <w:t>wunzinnosp</w:t>
      </w:r>
    </w:p>
    <w:p>
      <w:pPr>
        <w:pageBreakBefore/>
        <w:spacing w:after="40"/>
      </w:pPr>
      <w:r>
        <w:rPr>
          <w:b/>
          <w:sz w:val="20"/>
        </w:rPr>
        <w:t>[ZH] 第九十一章:你們要找的是這個東西嗎 — page 1/8</w:t>
      </w:r>
    </w:p>
    <w:p>
      <w:pPr>
        <w:spacing w:after="120"/>
      </w:pPr>
      <w:r>
        <w:rPr>
          <w:b/>
          <w:sz w:val="28"/>
        </w:rPr>
        <w:t>第九十一章:你們要找的是這個東西嗎</w:t>
      </w:r>
    </w:p>
    <w:p>
      <w:r>
        <w:t>雖然葉寧挺想死的</w:t>
      </w:r>
    </w:p>
    <w:p>
      <w:r>
        <w:t>但是有人這麼公然的喊著，還是讓他感覺到一陣荒德</w:t>
      </w:r>
    </w:p>
    <w:p>
      <w:r>
        <w:t>他走出門，正好跟沐冠英撞上</w:t>
      </w:r>
    </w:p>
    <w:p>
      <w:r>
        <w:t>“葉，葉大人！”</w:t>
      </w:r>
    </w:p>
    <w:p>
      <w:r>
        <w:t>沐冠英看到葉寧，露出狂喜之色</w:t>
      </w:r>
    </w:p>
    <w:p>
      <w:r>
        <w:t>‘太好了，你還活著！</w:t>
      </w:r>
    </w:p>
    <w:p>
      <w:r>
        <w:t>葉寧嘴角抽了抽，</w:t>
      </w:r>
    </w:p>
    <w:p>
      <w:r>
        <w:t>“合著我不該活著？</w:t>
      </w:r>
    </w:p>
    <w:p>
      <w:r>
        <w:t>沐冠英連忙搖頭，說道.</w:t>
      </w:r>
    </w:p>
    <w:p>
      <w:r>
        <w:t>“不是，葉大人有所不知，有一場針對你的陰謀.</w:t>
      </w:r>
    </w:p>
    <w:p>
      <w:r>
        <w:t>沐冠英見葉寧沒有死，心神定了下來，連忙格自己知道的事信訴說了出來。</w:t>
      </w:r>
    </w:p>
    <w:p>
      <w:r>
        <w:t>葉寧聽著，臉色漸漸變得古怪了起來</w:t>
      </w:r>
    </w:p>
    <w:p>
      <w:r>
        <w:t>說實話，今夫之前，他對威武侯是失望的</w:t>
      </w:r>
    </w:p>
    <w:p>
      <w:r>
        <w:t>光聽人說他有多麼多麼殘暴，多麼多麼不奸若</w:t>
      </w:r>
    </w:p>
    <w:p>
      <w:r>
        <w:t>可結果呢?</w:t>
      </w:r>
    </w:p>
    <w:p>
      <w:r>
        <w:t>就這?</w:t>
      </w:r>
    </w:p>
    <w:p>
      <w:r>
        <w:t>不過失敗了兩次而已:竟然就不再出招了</w:t>
      </w:r>
    </w:p>
    <w:p>
      <w:r>
        <w:t>這讓葉寧很失望</w:t>
      </w:r>
    </w:p>
    <w:p>
      <w:r>
        <w:t>現在才知道，原來是自己冤枉他了</w:t>
      </w:r>
    </w:p>
    <w:p>
      <w:r>
        <w:t>威武候一直都沒有放棄殺他，私底下醞釀了一個驚天大陰謀</w:t>
      </w:r>
    </w:p>
    <w:p>
      <w:r>
        <w:t>上到開國公，下到世家，整個京城的投降派，有一個算一個，全部都參與到了此事</w:t>
      </w:r>
    </w:p>
    <w:p>
      <w:r>
        <w:t>沐冠英說，他們動用了吸魂盞</w:t>
      </w:r>
    </w:p>
    <w:p>
      <w:r>
        <w:t>又說吸魂盞多麼可怕，一旦觸發，十二個時辰后，整個葉宅都會化為絕地</w:t>
      </w:r>
    </w:p>
    <w:p>
      <w:r>
        <w:t>沐冠英說的非常嚴肅</w:t>
      </w:r>
    </w:p>
    <w:p>
      <w:r>
        <w:t>小啞巴當時就變了臉色</w:t>
      </w:r>
    </w:p>
    <w:p>
      <w:pPr>
        <w:pageBreakBefore/>
        <w:spacing w:after="40"/>
      </w:pPr>
      <w:r>
        <w:rPr>
          <w:b/>
          <w:sz w:val="20"/>
        </w:rPr>
        <w:t>[MY] အခန်း ၉၂ — page 1/8</w:t>
      </w:r>
    </w:p>
    <w:p>
      <w:pPr>
        <w:spacing w:after="120"/>
      </w:pPr>
      <w:r>
        <w:rPr>
          <w:b/>
          <w:sz w:val="28"/>
        </w:rPr>
        <w:t>အခန်း ၉၂</w:t>
      </w:r>
    </w:p>
    <w:p>
      <w:r>
        <w:t>--- Page 1628 ---</w:t>
      </w:r>
    </w:p>
    <w:p>
      <w:r>
        <w:t>ယဲ့နင် တကယ်သေချင်နေသာ်လည်း ထိုသို့</w:t>
      </w:r>
    </w:p>
    <w:p>
      <w:r>
        <w:t>အော်ကြီးဟစ်ကျယ် ရောက်လာသူတစ်ယောက်က</w:t>
      </w:r>
    </w:p>
    <w:p>
      <w:r>
        <w:t>သူ့ကိုသတ်မည်မဟုတ်မှန်းတော့ သေချာသိပါသည်။</w:t>
      </w:r>
    </w:p>
    <w:p>
      <w:r>
        <w:t>သူတံခါးဖွင့်ကာ ထွက်ကြည့်လိုက်တော့ မူကွမ်းယင်က</w:t>
      </w:r>
    </w:p>
    <w:p>
      <w:r>
        <w:t>သူ့ကိုဝင်တိုးမိသည်။</w:t>
      </w:r>
    </w:p>
    <w:p>
      <w:r>
        <w:t>"ယဲ့…သခင်ယဲ့"</w:t>
      </w:r>
    </w:p>
    <w:p>
      <w:r>
        <w:t>ယဲ့နင်ကိုမြင်သောအခါ မူကွမ်းယင်သည် ဝမ်းသာသွားသည်။</w:t>
      </w:r>
    </w:p>
    <w:p>
      <w:r>
        <w:t>"အရမ်းကောင်းတယ်၊ ခင်ဗျားအသက်ရှင်နေတုန်းပဲ"</w:t>
      </w:r>
    </w:p>
    <w:p>
      <w:r>
        <w:t>ယဲ့နင် ပါးစပ်ဟသွားသည်။</w:t>
      </w:r>
    </w:p>
    <w:p>
      <w:r>
        <w:t>"ငါက သေမလို့လား"</w:t>
      </w:r>
    </w:p>
    <w:p>
      <w:r>
        <w:t>--- Page 1629 ---</w:t>
      </w:r>
    </w:p>
    <w:p>
      <w:r>
        <w:t>မူကွမ်းယင်က လျင်မြန်စွာ ခေါင်းယမ်းလိုက်ပြီး</w:t>
      </w:r>
    </w:p>
    <w:p>
      <w:r>
        <w:t>ပြောလိုက်သည်။</w:t>
      </w:r>
    </w:p>
    <w:p>
      <w:r>
        <w:t>"မဟုတ်ဘူး တစ်ခုခုကိုသခင်ယဲ့ မသိဘူး၊ ခင်ဗျားကို လုပ်ကြံဖို့</w:t>
      </w:r>
    </w:p>
    <w:p>
      <w:r>
        <w:t>ရှိ နေတယ်"</w:t>
      </w:r>
    </w:p>
    <w:p>
      <w:r>
        <w:t>ယဲ့နင်မေသေသးတာကိုမြင်တော့ မူကွမ်းယင်စိတ်</w:t>
      </w:r>
    </w:p>
    <w:p>
      <w:r>
        <w:t>ငြိမ်သက်သွားပြီး သူ မသိသေးတာကို အမြန်ပြောပြလိုက်သည်</w:t>
      </w:r>
    </w:p>
    <w:p>
      <w:r>
        <w:t>။</w:t>
      </w:r>
    </w:p>
    <w:p>
      <w:r>
        <w:t>ယဲ့နင်နားထောင်ပြီး သူ့မျက်နှာက တြဖည်းဖြည်း</w:t>
      </w:r>
    </w:p>
    <w:p>
      <w:r>
        <w:t>ထူးဆန်းလာသည်။</w:t>
      </w:r>
    </w:p>
    <w:p>
      <w:r>
        <w:t>ရိုးရိုးသားသားပြောရလျှင် ယေန့မတိုင်မီတွင် သူသည်</w:t>
      </w:r>
    </w:p>
    <w:p>
      <w:r>
        <w:t>အမတ်ကြီးကို စိတ်ပျက်ခဲ့သည်။</w:t>
      </w:r>
    </w:p>
    <w:p>
      <w:r>
        <w:t>သူဘယ်လောက် ရက်စက်သလဲဆိုပြီး လူတွေပြာတာကို</w:t>
      </w:r>
    </w:p>
    <w:p>
      <w:r>
        <w:t>ခက်ခက်ခဲခဲနားထောင်ထားရခြင်းဖြစ်သည်။</w:t>
      </w:r>
    </w:p>
    <w:p>
      <w:r>
        <w:t>ဒါပေမယ့်ရလဒ်က…</w:t>
      </w:r>
    </w:p>
    <w:p>
      <w:r>
        <w:t>ဒါပဲလေ…</w:t>
      </w:r>
    </w:p>
    <w:p>
      <w:r>
        <w:t>ဒါပေမယ့် နှစ်ကြိမ် ကျရှုံးပြီးနောက်မှာတော့</w:t>
      </w:r>
    </w:p>
    <w:p>
      <w:r>
        <w:t>သူကလှုပ်ရှားတာတွေရပ်သွားသည်လေ။</w:t>
      </w:r>
    </w:p>
    <w:p>
      <w:r>
        <w:t>--- Page 1630 ---</w:t>
      </w:r>
    </w:p>
    <w:p>
      <w:r>
        <w:t>ဒါက ယဲ့နင်ကိုစိတ်ပျက်သွား စေသည်။</w:t>
      </w:r>
    </w:p>
    <w:p>
      <w:r>
        <w:t>သူ အမတ်ကြီးကို အထင်မှားမိကြောင်း အခုမှ</w:t>
      </w:r>
    </w:p>
    <w:p>
      <w:r>
        <w:t>သေဘာပေါက်သွားသည်။</w:t>
      </w:r>
    </w:p>
    <w:p>
      <w:r>
        <w:t>အမတ်ကြီးသည် သူ့ကိုသတ်ရန် ဘယ်သောအခါမှ</w:t>
      </w:r>
    </w:p>
    <w:p>
      <w:r>
        <w:t>လက်မေလျှာ့ဘဲ ကြီးမားသော ပူးပေါင်းကြံစည်မှုကို</w:t>
      </w:r>
    </w:p>
    <w:p>
      <w:r>
        <w:t>တိတ်တဆိတ် ကြံရွယ်ခဲ့သည်။</w:t>
      </w:r>
    </w:p>
    <w:p>
      <w:r>
        <w:t>တည်ထောင်သူဖခင်၊ တော်ဝင်မျိုးနွယ်မှအစ၊</w:t>
      </w:r>
    </w:p>
    <w:p>
      <w:r>
        <w:t>မြို့တော်တစ်ခုလုံး၏လက်နက်အဖွဲ့ခွဲအထိ၊ အားလုံးက</w:t>
      </w:r>
    </w:p>
    <w:p>
      <w:r>
        <w:t>ဤကိစ္စရပ်တွင် ပါဝင်ခဲ့သည်။</w:t>
      </w:r>
    </w:p>
    <w:p>
      <w:r>
        <w:t>မူကွမ်းယင်က သူတို့သည် ဝိညာဉ်စုပ်ခွက်ကို</w:t>
      </w:r>
    </w:p>
    <w:p>
      <w:r>
        <w:t>အသုံးပြုခဲ့သည်ဟု ဆိုသည်။</w:t>
      </w:r>
    </w:p>
    <w:p>
      <w:r>
        <w:t>ဝိညာဉ်စုပ်ခွက်သည် မည်မျှထိတ်လန့်စရာကောင်းသည်ကို</w:t>
      </w:r>
    </w:p>
    <w:p>
      <w:r>
        <w:t>ပြောပြသည်။</w:t>
      </w:r>
    </w:p>
    <w:p>
      <w:r>
        <w:t>--- Page 1631 ---</w:t>
      </w:r>
    </w:p>
    <w:p>
      <w:r>
        <w:t>စတင်လိုက်သည်နှင့် တစ်ဆယ့်နှစ်နာရီကြာပြီးနောက် အခန်း</w:t>
      </w:r>
    </w:p>
    <w:p>
      <w:r>
        <w:t>တစ်ခုလုံးသည် အေလာင်းခြောက်အဖြစ်သို့</w:t>
      </w:r>
    </w:p>
    <w:p>
      <w:pPr>
        <w:pageBreakBefore/>
        <w:spacing w:after="40"/>
      </w:pPr>
      <w:r>
        <w:rPr>
          <w:b/>
          <w:sz w:val="20"/>
        </w:rPr>
        <w:t>[ZH] 第九十一章:你們要找的是這個東西嗎 — page 2/8</w:t>
      </w:r>
    </w:p>
    <w:p>
      <w:r>
        <w:t>她下意識的提住了衣角，背後出了冷汗</w:t>
      </w:r>
    </w:p>
    <w:p>
      <w:r>
        <w:t>在她一無所知的時候，危險悄然來臨</w:t>
      </w:r>
    </w:p>
    <w:p>
      <w:r>
        <w:t>葉寧也信了，並且意識到了事情的嚴重性</w:t>
      </w:r>
    </w:p>
    <w:p>
      <w:r>
        <w:t>吸魂確實是一件可怕的法寶</w:t>
      </w:r>
    </w:p>
    <w:p>
      <w:r>
        <w:t>那麼問題來了</w:t>
      </w:r>
    </w:p>
    <w:p>
      <w:r>
        <w:t>我為什麼還活著？</w:t>
      </w:r>
    </w:p>
    <w:p>
      <w:r>
        <w:t>這個問題，沐冠英也沒有答案.</w:t>
      </w:r>
    </w:p>
    <w:p>
      <w:r>
        <w:t>面臨葉寧的詢問，他苦笑了一聲，說道</w:t>
      </w:r>
    </w:p>
    <w:p>
      <w:r>
        <w:t>“我也不知道，按照我父親的說法，十二個時辰后，葉大人必死無疑可現在看著</w:t>
      </w:r>
    </w:p>
    <w:p>
      <w:r>
        <w:t>卻是出人意料。</w:t>
      </w:r>
    </w:p>
    <w:p>
      <w:r>
        <w:t>葉寧心裡頭五味雜陳</w:t>
      </w:r>
    </w:p>
    <w:p>
      <w:r>
        <w:t>怎麼說呢，背地裡被人算計，而自己一無所知</w:t>
      </w:r>
    </w:p>
    <w:p>
      <w:r>
        <w:t>這種事情換做是誰，心裡頭肯定都是不爽的</w:t>
      </w:r>
    </w:p>
    <w:p>
      <w:r>
        <w:t>但葉寧呢，偏偏又很希望別人把他給殺了</w:t>
      </w:r>
    </w:p>
    <w:p>
      <w:r>
        <w:t>他是個奇薩，不能以常理去看待</w:t>
      </w:r>
    </w:p>
    <w:p>
      <w:r>
        <w:t>如果無聲無息的死掉，對於他來說肯定是好事一件</w:t>
      </w:r>
    </w:p>
    <w:p>
      <w:r>
        <w:t>可問題是，自己還沒有死成！</w:t>
      </w:r>
    </w:p>
    <w:p>
      <w:r>
        <w:t>這就讓他的心態產生了微妙的變化.</w:t>
      </w:r>
    </w:p>
    <w:p>
      <w:r>
        <w:t>你們算計我，讓我不爽，可如果你們弄死我，又如了我的願但現在的情況是，</w:t>
      </w:r>
    </w:p>
    <w:p>
      <w:r>
        <w:t>們算計了我，讓我不爽了，然後我還沒死</w:t>
      </w:r>
    </w:p>
    <w:p>
      <w:r>
        <w:t>這就不對勁了。</w:t>
      </w:r>
    </w:p>
    <w:p>
      <w:r>
        <w:t>葉寧感覺火氣一下子就冒出來了</w:t>
      </w:r>
    </w:p>
    <w:p>
      <w:r>
        <w:t>“背後陰我的人都有誰？</w:t>
      </w:r>
    </w:p>
    <w:p>
      <w:r>
        <w:t>沐冠英說道</w:t>
      </w:r>
    </w:p>
    <w:p>
      <w:pPr>
        <w:pageBreakBefore/>
        <w:spacing w:after="40"/>
      </w:pPr>
      <w:r>
        <w:rPr>
          <w:b/>
          <w:sz w:val="20"/>
        </w:rPr>
        <w:t>[MY] အခန်း ၉၂ — page 2/8</w:t>
      </w:r>
    </w:p>
    <w:p>
      <w:r>
        <w:t>ပြောင်းလဲသွားမည်ဖြစ်သည်။</w:t>
      </w:r>
    </w:p>
    <w:p>
      <w:r>
        <w:t>မူကွမ်းယင်က လေးလေးနက်နက် ပြောပြေနသည် ။</w:t>
      </w:r>
    </w:p>
    <w:p>
      <w:r>
        <w:t>ထိုအချိန်တွင် ဆွံ့အသူလေးသည် မျက်နှာပြောင်းသွားသည်။</w:t>
      </w:r>
    </w:p>
    <w:p>
      <w:r>
        <w:t>သူမသည် အဝတ်ထောင့်ကို မသိစိတ်ဖြင့် ဆုတ်ချေနရင်း</w:t>
      </w:r>
    </w:p>
    <w:p>
      <w:r>
        <w:t>သူမ၏နောက်ကျောမှ ချွေးအေးများ ထွက်လာသည်။</w:t>
      </w:r>
    </w:p>
    <w:p>
      <w:r>
        <w:t>သူမဘာမှမသိလိုက်ပဲ အန္တရာယ်သည်</w:t>
      </w:r>
    </w:p>
    <w:p>
      <w:r>
        <w:t>တိတ်တဆိတ်ရောက်လာခဲ့ခြင်းပင်။</w:t>
      </w:r>
    </w:p>
    <w:p>
      <w:r>
        <w:t>ယဲ့နင်လည်း ထိုကိစ္စ၏ လေးနက်မှုကို ယုံကြည်ပြီး</w:t>
      </w:r>
    </w:p>
    <w:p>
      <w:r>
        <w:t>သေဘာပေါက်ခဲ့သည်။</w:t>
      </w:r>
    </w:p>
    <w:p>
      <w:r>
        <w:t>ဝိညာဉ်စုပ်ခွက်များသည် အမှန်တကယ်ပင်</w:t>
      </w:r>
    </w:p>
    <w:p>
      <w:r>
        <w:t>ကြောက်မက်ဖွယ်ကောင်းသော မှော်ရတနာများဖြစ်သည်။</w:t>
      </w:r>
    </w:p>
    <w:p>
      <w:r>
        <w:t>ဒီတော့ ပြဿနာက ဒီကိုရောက်လာသည်လေ။</w:t>
      </w:r>
    </w:p>
    <w:p>
      <w:r>
        <w:t>--- Page 1632 ---</w:t>
      </w:r>
    </w:p>
    <w:p>
      <w:r>
        <w:t>“ငါကဘာလို့ အသက်ရှင်နေသးတာလဲ”</w:t>
      </w:r>
    </w:p>
    <w:p>
      <w:r>
        <w:t>ဒီမေးခွန်းအတွက် မူကွမ်းယင်မှာလည်း အေဖြမရှိပါ။</w:t>
      </w:r>
    </w:p>
    <w:p>
      <w:r>
        <w:t>ယဲ့နင်၏ အေမးကို ရင်ဆိုင်ရင်း သူက ဖြစ်ညှစ်ပြုံးကာ</w:t>
      </w:r>
    </w:p>
    <w:p>
      <w:r>
        <w:t>ပြောလိုက်သည်။</w:t>
      </w:r>
    </w:p>
    <w:p>
      <w:r>
        <w:t>"ကျုပ်လည်းမသိဘူး။ ကျုပ်အေဖရဲ့စကားအရ၊</w:t>
      </w:r>
    </w:p>
    <w:p>
      <w:r>
        <w:t>ဆယ့်နှစ်နာရီကြာရင် သခင်ယဲ့သေမှာ သေချာတယ်...</w:t>
      </w:r>
    </w:p>
    <w:p>
      <w:r>
        <w:t>အမှန်တိုင်းပြောရရင် အခုမြင်နေရတာကို</w:t>
      </w:r>
    </w:p>
    <w:p>
      <w:r>
        <w:t>မေမျှာ်လင့်ထားခဲ့ဘူး"</w:t>
      </w:r>
    </w:p>
    <w:p>
      <w:r>
        <w:t>ယဲ့နင် စိတ်ထဲမှာ ခံစားချက်တွေ ရောထွေးနေသည်။</w:t>
      </w:r>
    </w:p>
    <w:p>
      <w:r>
        <w:t>‘နောက်ကွယ်ကနေ တစ်ယောက်ယောက်က</w:t>
      </w:r>
    </w:p>
    <w:p>
      <w:r>
        <w:t>ဖြေရှင်းသွားပြန်ပြီ၊ ငါဒီလောက်</w:t>
      </w:r>
    </w:p>
    <w:p>
      <w:r>
        <w:t>သတိထားနေတဲ့ကြားက၊ပြီးတော့</w:t>
      </w:r>
    </w:p>
    <w:p>
      <w:r>
        <w:t>အဲ့ဒီလူရဲ့အကြောင်းကိုလည်းငါဘာမှမသိဘူး’</w:t>
      </w:r>
    </w:p>
    <w:p>
      <w:r>
        <w:t>--- Page 1633 ---</w:t>
      </w:r>
    </w:p>
    <w:p>
      <w:r>
        <w:t>ဒါကိုလုပ်တဲ့လူ ဘယ်သူပဲဖြစ်ဖြစ် ယဲ့နင် အလွန်အမင်း</w:t>
      </w:r>
    </w:p>
    <w:p>
      <w:r>
        <w:t>စိတ်လက်မချမ်းသာဖြစ်နေသည်။</w:t>
      </w:r>
    </w:p>
    <w:p>
      <w:r>
        <w:t>ထူးဆန်းသောလူဖြစ်ပြီး တိတ်တဆိတ်ပုန်းကွယ်နေသည်။</w:t>
      </w:r>
    </w:p>
    <w:p>
      <w:r>
        <w:t>ယဲ့နင်က လူသတ်လိမ့်မည်မဟုတ်သော်လည်း</w:t>
      </w:r>
    </w:p>
    <w:p>
      <w:r>
        <w:t>ထိုသူတိတ်တိတ်လေးသေသွားလျှင်ကောင်းမည်ဟုပင်</w:t>
      </w:r>
    </w:p>
    <w:p>
      <w:r>
        <w:t>မျှော်လင့်မိလာသည်။</w:t>
      </w:r>
    </w:p>
    <w:p>
      <w:r>
        <w:t>ယခု အဓိကြပဿနာက သူ မေသနိုင်ခြင်းပင်။</w:t>
      </w:r>
    </w:p>
    <w:p>
      <w:r>
        <w:t>ယင်းက သူ၏ စိတ်ဓာတ်ကို ပြောင်းလဲသွားစေသည်။</w:t>
      </w:r>
    </w:p>
    <w:p>
      <w:r>
        <w:t>ယဲ့နင် ဒေါသေတွလှိမ့်ထွက်လာသည်။</w:t>
      </w:r>
    </w:p>
    <w:p>
      <w:r>
        <w:t>"ငါ့ကို လုပ်ကြံတဲ့လူတွေက ဘယ်သူတွေလဲပြန်ပြောပါဦး"</w:t>
      </w:r>
    </w:p>
    <w:p>
      <w:r>
        <w:t>မူကွမ်းယင် က ပြောသည်။</w:t>
      </w:r>
    </w:p>
    <w:p>
      <w:r>
        <w:t>--- Page 1634 ---</w:t>
      </w:r>
    </w:p>
    <w:p>
      <w:r>
        <w:t>"အမတ်ကြီးနဲ့ မြို့တော်က အဓိက</w:t>
      </w:r>
    </w:p>
    <w:p>
      <w:r>
        <w:t>မိသားစုတွေလည်းပါနိုင်တယ်။ ဘယ်သူလဲဆိုတာ</w:t>
      </w:r>
    </w:p>
    <w:p>
      <w:r>
        <w:t>မေပြာနိုင်ပေမယ့် အေဖလည်း ပါဝင်သူ ဖြစ်ရမယ် ဆိုတာ</w:t>
      </w:r>
    </w:p>
    <w:p>
      <w:pPr>
        <w:pageBreakBefore/>
        <w:spacing w:after="40"/>
      </w:pPr>
      <w:r>
        <w:rPr>
          <w:b/>
          <w:sz w:val="20"/>
        </w:rPr>
        <w:t>[ZH] 第九十一章:你們要找的是這個東西嗎 — page 3/8</w:t>
      </w:r>
    </w:p>
    <w:p>
      <w:r>
        <w:t>“威武候肯定算一個，還有京城各大世家，具體是誰，我也不好說，但我知道，我父</w:t>
      </w:r>
    </w:p>
    <w:p>
      <w:r>
        <w:t>親肯定也是參與者</w:t>
      </w:r>
    </w:p>
    <w:p>
      <w:r>
        <w:t>葉寧問道</w:t>
      </w:r>
    </w:p>
    <w:p>
      <w:r>
        <w:t>“你父親是？</w:t>
      </w:r>
    </w:p>
    <w:p>
      <w:r>
        <w:t>沐冠英說道</w:t>
      </w:r>
    </w:p>
    <w:p>
      <w:r>
        <w:t>“開國公。</w:t>
      </w:r>
    </w:p>
    <w:p>
      <w:r>
        <w:t>葉寧瞪大了眼睛</w:t>
      </w:r>
    </w:p>
    <w:p>
      <w:r>
        <w:t>“那你當不是開國公的兒子?你為什麼要來給我報信?</w:t>
      </w:r>
    </w:p>
    <w:p>
      <w:r>
        <w:t>沐冠英昂首說道。</w:t>
      </w:r>
    </w:p>
    <w:p>
      <w:r>
        <w:t>“岡為我並不認同父親的做法，我開國公一脈，自古以來只有戰死的英雄，沒有萄且</w:t>
      </w:r>
    </w:p>
    <w:p>
      <w:r>
        <w:t>的懦夫。</w:t>
      </w:r>
    </w:p>
    <w:p>
      <w:r>
        <w:t>“葉大人是大周復興的希望，也是我心中萬分崇敬之人，</w:t>
      </w:r>
    </w:p>
    <w:p>
      <w:r>
        <w:t>‘我絕不允許父親對葉大人出手!</w:t>
      </w:r>
    </w:p>
    <w:p>
      <w:r>
        <w:t>我的魅力已經大到這種程度了嗎?</w:t>
      </w:r>
    </w:p>
    <w:p>
      <w:r>
        <w:t>他好奮的詢問了一句，</w:t>
      </w:r>
    </w:p>
    <w:p>
      <w:r>
        <w:t>“可你這麼做，就不怕你父親與你反目成仇嗎?</w:t>
      </w:r>
    </w:p>
    <w:p>
      <w:r>
        <w:t>沐冠英更加振奮，彷彿等待檢閱的士兵一般，朗聲說道</w:t>
      </w:r>
    </w:p>
    <w:p>
      <w:r>
        <w:t>“大丈夫有所為有所不為，父子之情，大不過家國之義，父親要殺葉大人，我豈能坐</w:t>
      </w:r>
    </w:p>
    <w:p>
      <w:r>
        <w:t>視不理？即使是反日成仇，又有何妨？</w:t>
      </w:r>
    </w:p>
    <w:p>
      <w:r>
        <w:t>葉寧一時之間不知道說什麼好</w:t>
      </w:r>
    </w:p>
    <w:p>
      <w:r>
        <w:t>沐冠英也太孝了吧？</w:t>
      </w:r>
    </w:p>
    <w:p>
      <w:r>
        <w:t>不過</w:t>
      </w:r>
    </w:p>
    <w:p>
      <w:r>
        <w:t>言歸正傳，葉寧其實也是有些觸動的。</w:t>
      </w:r>
    </w:p>
    <w:p>
      <w:r>
        <w:t>沐冠英這樣的人，才剛剛成年，正是少年熱血的時候</w:t>
      </w:r>
    </w:p>
    <w:p>
      <w:r>
        <w:t>這個年紀的少年，沒有經過社會的毒打，都是理想主義者。</w:t>
      </w:r>
    </w:p>
    <w:p>
      <w:pPr>
        <w:pageBreakBefore/>
        <w:spacing w:after="40"/>
      </w:pPr>
      <w:r>
        <w:rPr>
          <w:b/>
          <w:sz w:val="20"/>
        </w:rPr>
        <w:t>[MY] အခန်း ၉၂ — page 3/8</w:t>
      </w:r>
    </w:p>
    <w:p>
      <w:r>
        <w:t>ကျွန်တော် သိပါတယ်"</w:t>
      </w:r>
    </w:p>
    <w:p>
      <w:r>
        <w:t>ယဲ့နင် က မေးသည်။</w:t>
      </w:r>
    </w:p>
    <w:p>
      <w:r>
        <w:t>"မင်းအေဖက"</w:t>
      </w:r>
    </w:p>
    <w:p>
      <w:r>
        <w:t>မူကွမ်းယင် က ပြောသည်။</w:t>
      </w:r>
    </w:p>
    <w:p>
      <w:r>
        <w:t>"တည်ထောင်သူဖခင်"</w:t>
      </w:r>
    </w:p>
    <w:p>
      <w:r>
        <w:t>ယဲ့နင် မျက်လုံးပြူးသွားသည်။</w:t>
      </w:r>
    </w:p>
    <w:p>
      <w:r>
        <w:t>“မင်းဟာ တည်ထောင်သူအေဖရဲ့သား ဟုတ်လား၊ ဒါဆို</w:t>
      </w:r>
    </w:p>
    <w:p>
      <w:r>
        <w:t>မင်းငါ့ကို ဘာလို့ သတင်းလာပို့တာလဲ"</w:t>
      </w:r>
    </w:p>
    <w:p>
      <w:r>
        <w:t>--- Page 1635 ---</w:t>
      </w:r>
    </w:p>
    <w:p>
      <w:r>
        <w:t>မူကွမ်းယင်က သူခေါင်းကို မော့ကာ ပြောလိုက်သည်။</w:t>
      </w:r>
    </w:p>
    <w:p>
      <w:r>
        <w:t>"အေဖရဲ့ ချဉ်းကပ်မှုကို ကျွန်တော် သေဘာမတူဘူး၊</w:t>
      </w:r>
    </w:p>
    <w:p>
      <w:r>
        <w:t>ကျွန်တော်တို့ဟာ တိုင်းပြည်ကို ထူထောင်ခဲ့တဲ့</w:t>
      </w:r>
    </w:p>
    <w:p>
      <w:r>
        <w:t>ဖခင်မျိုးဆက်ပါ။ ရှေးခေတ်ကတည်းက တိုက်ပွဲမှာ</w:t>
      </w:r>
    </w:p>
    <w:p>
      <w:r>
        <w:t>ကျဆုံးသွားတဲ့ သူရဲကောင်းတွေပဲ ရှိတယ်၊ သူရဲဘောမ</w:t>
      </w:r>
    </w:p>
    <w:p>
      <w:r>
        <w:t>ကြောင်ကြဘူး"</w:t>
      </w:r>
    </w:p>
    <w:p>
      <w:r>
        <w:t>"သခင်ယဲ့ဟာ မဟာကျိုးမင်းဆက်ပြန်လည်ရှင်သန်လာရေး</w:t>
      </w:r>
    </w:p>
    <w:p>
      <w:r>
        <w:t>မျှော်လင့်ချက်ဖြစ်ပြီး၊ သခင်ဟာ ကျွန် တော့်ရဲ့</w:t>
      </w:r>
    </w:p>
    <w:p>
      <w:r>
        <w:t>နှလုံးသားထဲကနေ</w:t>
      </w:r>
    </w:p>
    <w:p>
      <w:r>
        <w:t>အလွန်အမင်းလေးစားရတဲ့ပုဂ္ဂိုလ်ဖြစ်ပါတယ်"</w:t>
      </w:r>
    </w:p>
    <w:p>
      <w:r>
        <w:t>"သခင်ယဲ့ကို ကျွန်တော့်အေဖတိုက်ခိုက်တာ</w:t>
      </w:r>
    </w:p>
    <w:p>
      <w:r>
        <w:t>လုံး၀ခွင့်မြပုနိုင်ဘူး"</w:t>
      </w:r>
    </w:p>
    <w:p>
      <w:r>
        <w:t>ယဲ့နင် "…"</w:t>
      </w:r>
    </w:p>
    <w:p>
      <w:r>
        <w:t>ငါကအရမ်းဆွဲဆောင်မှုရှိနေပြီလား။</w:t>
      </w:r>
    </w:p>
    <w:p>
      <w:r>
        <w:t>သူက စိတ်ဝင်တစား မေးလိုက်သည်။</w:t>
      </w:r>
    </w:p>
    <w:p>
      <w:r>
        <w:t>"ဒါပေမယ့် မင်းဒီလိုလုပ်ရင် မင်းအေဖက မင်းကို ရန်ပြုမှာကို</w:t>
      </w:r>
    </w:p>
    <w:p>
      <w:r>
        <w:t>မကြောက်ဘူးလား"</w:t>
      </w:r>
    </w:p>
    <w:p>
      <w:r>
        <w:t>--- Page 1636 ---</w:t>
      </w:r>
    </w:p>
    <w:p>
      <w:r>
        <w:t>မူကွမ်းယင်သည် အစစ်ဆေးခံရန် စောင့်ဆိုင်းနေသည့်</w:t>
      </w:r>
    </w:p>
    <w:p>
      <w:r>
        <w:t>စစ်သားတစ်ယောက်ကဲ့သို့ပင် ပို၍ပင် စိတ်လှုပ်ရှားသွားသည်။</w:t>
      </w:r>
    </w:p>
    <w:p>
      <w:r>
        <w:t>“ကျွန်တော့်အေဖသူ့သေဘာနဲ့သူလုပ်နေတာကို</w:t>
      </w:r>
    </w:p>
    <w:p>
      <w:r>
        <w:t>ကျွန်တော်မြကိုက်ဘူး။ သားအဖြကား ချစ်ခြင်းမေတ္တာက</w:t>
      </w:r>
    </w:p>
    <w:p>
      <w:r>
        <w:t>တိုင်းပြည်ရဲ့ အေရးနဲ့ယှဉ်ရင် သေးငယ်ပါတယ်။ အေဖက</w:t>
      </w:r>
    </w:p>
    <w:p>
      <w:r>
        <w:t>သခင်ယဲ့ကို သတ်ချင်နေတော့ ကျွန်တော်က ဘယ်လိုလုပ်ပြီး</w:t>
      </w:r>
    </w:p>
    <w:p>
      <w:r>
        <w:t>လျစ်လျူရှုနိုင်မလဲ။ မိသားစုအချင်းချင်း သွေးကွဲရင်တောင်</w:t>
      </w:r>
    </w:p>
    <w:p>
      <w:r>
        <w:t>အေရးမြကီးပါဘူး”</w:t>
      </w:r>
    </w:p>
    <w:p>
      <w:r>
        <w:t>ယဲ့နင်ခဏကြာတော့ ဘာပြန်ပြောရမှန်းမသိ။</w:t>
      </w:r>
    </w:p>
    <w:p>
      <w:r>
        <w:t>မူကွမ်းယင်ကပဲ တာဝန်သိတတ်လွန်းနေသလား။</w:t>
      </w:r>
    </w:p>
    <w:p>
      <w:r>
        <w:t>ဒါပေမယ့်…… မိသားစုတွေနဲ့နီးစပ်တော့ ယဲ့နင်ရင်ထဲ</w:t>
      </w:r>
    </w:p>
    <w:p>
      <w:r>
        <w:t>နည်းနည်းတော့ ထိသွားသည်။</w:t>
      </w:r>
    </w:p>
    <w:p>
      <w:r>
        <w:t>--- Page 1637 ---</w:t>
      </w:r>
    </w:p>
    <w:p>
      <w:r>
        <w:t>မူကွမ်းယင်ကဲ့သို့ လူငယ်သဘာဝသည်</w:t>
      </w:r>
    </w:p>
    <w:p>
      <w:r>
        <w:t>စိတ်အားထက်သန်မှုအပြည့်ရှိသောအချိန်ဖြစ်သည်။</w:t>
      </w:r>
    </w:p>
    <w:p>
      <w:r>
        <w:t>လူ့အဖွဲ့အစည်း၏ ရိုက်နှက်ခြင်း မခံရေသးသော ဤအရွယ်</w:t>
      </w:r>
    </w:p>
    <w:p>
      <w:pPr>
        <w:pageBreakBefore/>
        <w:spacing w:after="40"/>
      </w:pPr>
      <w:r>
        <w:rPr>
          <w:b/>
          <w:sz w:val="20"/>
        </w:rPr>
        <w:t>[ZH] 第九十一章:你們要找的是這個東西嗎 — page 4/8</w:t>
      </w:r>
    </w:p>
    <w:p>
      <w:r>
        <w:t>葉寧過去這個年紀的時候，跟沐冠英何嘗不是一樣</w:t>
      </w:r>
    </w:p>
    <w:p>
      <w:r>
        <w:t>所以他其實能夠感受的到沐冠英這麼做的理由，</w:t>
      </w:r>
    </w:p>
    <w:p>
      <w:r>
        <w:t>這些天來，他已經漸漸的認潔了自己現在的地位</w:t>
      </w:r>
    </w:p>
    <w:p>
      <w:r>
        <w:t>他是讀書人的領袖，是反抗仙門的先鋒，是無數青少年的精神導師</w:t>
      </w:r>
    </w:p>
    <w:p>
      <w:r>
        <w:t>他的一言一行，其實引導著很多人，</w:t>
      </w:r>
    </w:p>
    <w:p>
      <w:r>
        <w:t>連堂堂開國公的獨子，都是他的腦殘粉，足以說明了問題.</w:t>
      </w:r>
    </w:p>
    <w:p>
      <w:r>
        <w:t>“你可以確定吸魂蓋放在我的家裡了嗎</w:t>
      </w:r>
    </w:p>
    <w:p>
      <w:r>
        <w:t>葉寧撒開父子二人的事情不談</w:t>
      </w:r>
    </w:p>
    <w:p>
      <w:r>
        <w:t>‘我肯定！</w:t>
      </w:r>
    </w:p>
    <w:p>
      <w:r>
        <w:t>沐冠英將昨晚的事情說了一遍。</w:t>
      </w:r>
    </w:p>
    <w:p>
      <w:r>
        <w:t>葉寧聽完，更是覺得古怪</w:t>
      </w:r>
    </w:p>
    <w:p>
      <w:r>
        <w:t>開國公要殺他的決心那麼強烈，為此不惜將他的兒子都軟禁了起來</w:t>
      </w:r>
    </w:p>
    <w:p>
      <w:r>
        <w:t>為何最後時刻，吸魂蓋卻沒有發動呢?</w:t>
      </w:r>
    </w:p>
    <w:p>
      <w:r>
        <w:t>“隨我進來看看，先找到吸魂蒜再說。</w:t>
      </w:r>
    </w:p>
    <w:p>
      <w:r>
        <w:t>葉寧決定探個究竟。</w:t>
      </w:r>
    </w:p>
    <w:p>
      <w:r>
        <w:t>“大人</w:t>
      </w:r>
    </w:p>
    <w:p>
      <w:r>
        <w:t>沐冠英有些猶豫。</w:t>
      </w:r>
    </w:p>
    <w:p>
      <w:r>
        <w:t>他覺得為了安全起見，還是最好不要進入葉宅了</w:t>
      </w:r>
    </w:p>
    <w:p>
      <w:r>
        <w:t>萬一吸魂蓋過一會兒突然爆發了呢?</w:t>
      </w:r>
    </w:p>
    <w:p>
      <w:r>
        <w:t>這種危險的事情，不如讓其他人去做，</w:t>
      </w:r>
    </w:p>
    <w:p>
      <w:r>
        <w:t>“我的命是命，別人的命也是命，命無貴賤之分</w:t>
      </w:r>
    </w:p>
    <w:p>
      <w:r>
        <w:t>葉寧義正言辭的說道，</w:t>
      </w:r>
    </w:p>
    <w:p>
      <w:pPr>
        <w:pageBreakBefore/>
        <w:spacing w:after="40"/>
      </w:pPr>
      <w:r>
        <w:rPr>
          <w:b/>
          <w:sz w:val="20"/>
        </w:rPr>
        <w:t>[MY] အခန်း ၉၂ — page 4/8</w:t>
      </w:r>
    </w:p>
    <w:p>
      <w:r>
        <w:t>ဆယ်ကျော်သက်များ အားလုံးသည် စိတ်ကူးယဉ်သူများ</w:t>
      </w:r>
    </w:p>
    <w:p>
      <w:r>
        <w:t>ဖြစ်သည်။</w:t>
      </w:r>
    </w:p>
    <w:p>
      <w:r>
        <w:t>ယဲ့နင်သည်လည်း ဤအရွယ်တုန်းက မူကွမ်းယင်</w:t>
      </w:r>
    </w:p>
    <w:p>
      <w:r>
        <w:t>နှင့်အတူတူပင်ဖြစ်သည်။</w:t>
      </w:r>
    </w:p>
    <w:p>
      <w:r>
        <w:t>ထို့ကြောင့် မူကွမ်းယင်လုပ်ရသည့် အကြောင်းရင်းကို သူ</w:t>
      </w:r>
    </w:p>
    <w:p>
      <w:r>
        <w:t>အမှန်တကယ် ခံစားနိုင်သည်။</w:t>
      </w:r>
    </w:p>
    <w:p>
      <w:r>
        <w:t>လွန်ခဲ့သည့် ရက်အနည်းငယ်ကပင် သူ၏</w:t>
      </w:r>
    </w:p>
    <w:p>
      <w:r>
        <w:t>လက်ရှိအေခြအေနကို တြဖည်းဖြည်း</w:t>
      </w:r>
    </w:p>
    <w:p>
      <w:r>
        <w:t>အသိအမှတ်ပြုလာခဲ့သည်။</w:t>
      </w:r>
    </w:p>
    <w:p>
      <w:r>
        <w:t>သူသည် ပညာရှင်တို့၏ ခေါင်းဆောင်၊ အင်မော်တယ်ဂိုဏ်းကို</w:t>
      </w:r>
    </w:p>
    <w:p>
      <w:r>
        <w:t>ပုန်ကန်မှု၏ ရှေ့ဆောင်၊ မေရမတွက်နိုင်သော လူငယ်များ၏</w:t>
      </w:r>
    </w:p>
    <w:p>
      <w:r>
        <w:t>ဝိညာဉ်ရေး ဆရာဖြစ်သည်။</w:t>
      </w:r>
    </w:p>
    <w:p>
      <w:r>
        <w:t>သူ့စကားနှင့် အကျင့်သည် လူများစွာကို လမ်းညွှန်ပေးသည်။</w:t>
      </w:r>
    </w:p>
    <w:p>
      <w:r>
        <w:t>--- Page 1638 ---</w:t>
      </w:r>
    </w:p>
    <w:p>
      <w:r>
        <w:t>တည်ထောင်သူဖခင်၏ တစ်ဦးတည်းသောသားပင်လျှင် သူ၏</w:t>
      </w:r>
    </w:p>
    <w:p>
      <w:r>
        <w:t>အမာခံပရိသတ်ဖြစ်သည်။</w:t>
      </w:r>
    </w:p>
    <w:p>
      <w:r>
        <w:t>"ငါ့အိမ်မှာ ဝိညာဉ်စုပ်ခွက်ရှိတယ်ဆိုတာ သေချာရဲ့လား"</w:t>
      </w:r>
    </w:p>
    <w:p>
      <w:r>
        <w:t>ယဲ့နင် သားအဖကိစ္စကို ခဏေဘးဖယ်ထားလိုက်သည်။</w:t>
      </w:r>
    </w:p>
    <w:p>
      <w:r>
        <w:t>"သေချာပါတယ်" မူကွမ်းယင်သည် မေန့ညက</w:t>
      </w:r>
    </w:p>
    <w:p>
      <w:r>
        <w:t>အဖြစ်အပျက်ကို ပြန်ပြောပြသည်။</w:t>
      </w:r>
    </w:p>
    <w:p>
      <w:r>
        <w:t>ဤစကားကိုကြားပြီးနောက် ယဲ့နင်သည်</w:t>
      </w:r>
    </w:p>
    <w:p>
      <w:r>
        <w:t>ပို၍ပင်ထူးဆန်းလာသည်။</w:t>
      </w:r>
    </w:p>
    <w:p>
      <w:r>
        <w:t>တည်ထောင်သူဖခင်က သူ့ကိုသတ်ဖို့</w:t>
      </w:r>
    </w:p>
    <w:p>
      <w:r>
        <w:t>စိတ်ပိုင်းဖြတ်ထားတာသေချာသည်။ ထို့ကြောင့်</w:t>
      </w:r>
    </w:p>
    <w:p>
      <w:r>
        <w:t>သားဖြစ်သူကိုပင် နေအိမ်အကျယ်ချုပ်ချဖို့</w:t>
      </w:r>
    </w:p>
    <w:p>
      <w:r>
        <w:t>တွန့်ဆုတ်မေနခဲ့ချေ။</w:t>
      </w:r>
    </w:p>
    <w:p>
      <w:r>
        <w:t>--- Page 1639 ---</w:t>
      </w:r>
    </w:p>
    <w:p>
      <w:r>
        <w:t>ဒါဆို နောက်ဆုံးအခိုက်အတန့်တွင် ဝိညာဉ်စုပ်ခွက်သည်</w:t>
      </w:r>
    </w:p>
    <w:p>
      <w:r>
        <w:t>ဘာကြောင့်မစတင်နိုင်ခဲ့သနည်း။</w:t>
      </w:r>
    </w:p>
    <w:p>
      <w:r>
        <w:t>“ငါဝိညာဉ်စုပ်ခွက်ကို အရင်သွားရှာလိုက်မယ်”</w:t>
      </w:r>
    </w:p>
    <w:p>
      <w:r>
        <w:t>ယဲ့နင်သိဖို့ ဆုံးဖြတ်လိုက်သည်။</w:t>
      </w:r>
    </w:p>
    <w:p>
      <w:r>
        <w:t>"သခင်ယဲ့"</w:t>
      </w:r>
    </w:p>
    <w:p>
      <w:r>
        <w:t>မူကွမ်းယင်တုံ့ဆိုင်းသွားသည်။</w:t>
      </w:r>
    </w:p>
    <w:p>
      <w:r>
        <w:t>လုံခြုံရေးအတွက်ကြောင့် ယဲ့နင်အိမ်ထဲကို မဝင်တာ</w:t>
      </w:r>
    </w:p>
    <w:p>
      <w:r>
        <w:t>ပိုကောင်းတယ်လို့ သူခံစားရသည်။</w:t>
      </w:r>
    </w:p>
    <w:p>
      <w:r>
        <w:t>ဝိညာဉ်စုပ်ခွက်က အခုမှရုတ်တရက် ပေါက်ကွဲသွားလျှင်ကော။</w:t>
      </w:r>
    </w:p>
    <w:p>
      <w:r>
        <w:t>“ဒီလိုမျိုး အန္တရာယ်ရှိတဲ့ကိစ္စမျိုးက တြခားလူတွေကို</w:t>
      </w:r>
    </w:p>
    <w:p>
      <w:r>
        <w:t>လုပ်ခွင့်ပေးလိုက်တာ ပိုကောင်းမယ်ထင်တယ်”</w:t>
      </w:r>
    </w:p>
    <w:p>
      <w:r>
        <w:t>--- Page 1640 ---</w:t>
      </w:r>
    </w:p>
    <w:p>
      <w:r>
        <w:t>“ငါ့အသက်ပဲ အသက်မဟုတ်ဘူး တြခားလူတွေရဲ့</w:t>
      </w:r>
    </w:p>
    <w:p>
      <w:r>
        <w:t>အသက်ကလဲ တန်ဖိုးရှိတာပဲ”</w:t>
      </w:r>
    </w:p>
    <w:p>
      <w:r>
        <w:t>ယဲ့နင်က ဖြောင့်မှန်စွာ ပြောလိုက်သည်။</w:t>
      </w:r>
    </w:p>
    <w:p>
      <w:pPr>
        <w:pageBreakBefore/>
        <w:spacing w:after="40"/>
      </w:pPr>
      <w:r>
        <w:rPr>
          <w:b/>
          <w:sz w:val="20"/>
        </w:rPr>
        <w:t>[ZH] 第九十一章:你們要找的是這個東西嗎 — page 5/8</w:t>
      </w:r>
    </w:p>
    <w:p>
      <w:r>
        <w:t>“你們留在外面，我自己進去看看。</w:t>
      </w:r>
    </w:p>
    <w:p>
      <w:r>
        <w:t>如果吸魂盞真的能夠爆發，那對於他來說倒是好事一件</w:t>
      </w:r>
    </w:p>
    <w:p>
      <w:r>
        <w:t>可問題是，不管是小啞巴，還是沐冠英都不同意</w:t>
      </w:r>
    </w:p>
    <w:p>
      <w:r>
        <w:t>小哪田抽著葉寧的大明，決不你他講去</w:t>
      </w:r>
    </w:p>
    <w:p>
      <w:r>
        <w:t>而沐冠英則是被感染到了</w:t>
      </w:r>
    </w:p>
    <w:p>
      <w:r>
        <w:t>他太熱血了，葉寧隨便說點什麼，他都覺得是經典</w:t>
      </w:r>
    </w:p>
    <w:p>
      <w:r>
        <w:t>“不愧是葉大人，真是太讓我感動了，我沒有看錯你放著別動，我來進去，我也</w:t>
      </w:r>
    </w:p>
    <w:p>
      <w:r>
        <w:t>不怕死！</w:t>
      </w:r>
    </w:p>
    <w:p>
      <w:r>
        <w:t>沐冠英想要進去，</w:t>
      </w:r>
    </w:p>
    <w:p>
      <w:r>
        <w:t>然後葉寧又拽住了他</w:t>
      </w:r>
    </w:p>
    <w:p>
      <w:r>
        <w:t>這中二少年，反應屬實是有些過度了。</w:t>
      </w:r>
    </w:p>
    <w:p>
      <w:r>
        <w:t>立即說道，</w:t>
      </w:r>
    </w:p>
    <w:p>
      <w:r>
        <w:t>“不，讓我去。</w:t>
      </w:r>
    </w:p>
    <w:p>
      <w:r>
        <w:t>“我去！</w:t>
      </w:r>
    </w:p>
    <w:p>
      <w:r>
        <w:t>“你還小。</w:t>
      </w:r>
    </w:p>
    <w:p>
      <w:r>
        <w:t>“大人別客氣，我是開國公的子孫，我不怕死！</w:t>
      </w:r>
    </w:p>
    <w:p>
      <w:r>
        <w:t>二人爭論不休。</w:t>
      </w:r>
    </w:p>
    <w:p>
      <w:r>
        <w:t>就在此時</w:t>
      </w:r>
    </w:p>
    <w:p>
      <w:r>
        <w:t>一個妖修的身影自院子里緩緩走出</w:t>
      </w:r>
    </w:p>
    <w:p>
      <w:r>
        <w:t>正是那如黑蓮一般神秘而又誘惑的絕美魔修，她用嬌柔的聲線說道</w:t>
      </w:r>
    </w:p>
    <w:p>
      <w:r>
        <w:t>你們是要找這個東西嗎？</w:t>
      </w:r>
    </w:p>
    <w:p>
      <w:r>
        <w:t>誰嘟</w:t>
      </w:r>
    </w:p>
    <w:p>
      <w:r>
        <w:t>她丟過來一堆碎片。</w:t>
      </w:r>
    </w:p>
    <w:p>
      <w:r>
        <w:t>沈三變很惆悵。</w:t>
      </w:r>
    </w:p>
    <w:p>
      <w:r>
        <w:t>他終究是踏上了前往煙雨樓的道路</w:t>
      </w:r>
    </w:p>
    <w:p>
      <w:r>
        <w:t>唯一值得慰藉的是，今天是白天，白天相比干晚上，總還是要多點安全感</w:t>
      </w:r>
    </w:p>
    <w:p>
      <w:r>
        <w:t>依舊是那個熟悉的巷子</w:t>
      </w:r>
    </w:p>
    <w:p>
      <w:r>
        <w:t>他來了之後，正要開口</w:t>
      </w:r>
    </w:p>
    <w:p>
      <w:pPr>
        <w:pageBreakBefore/>
        <w:spacing w:after="40"/>
      </w:pPr>
      <w:r>
        <w:rPr>
          <w:b/>
          <w:sz w:val="20"/>
        </w:rPr>
        <w:t>[MY] အခန်း ၉၂ — page 5/8</w:t>
      </w:r>
    </w:p>
    <w:p>
      <w:r>
        <w:t>"မင်းအပြင်မှာနေ၊ ငါသွားကြည့်မယ်"</w:t>
      </w:r>
    </w:p>
    <w:p>
      <w:r>
        <w:t>ဝိညာဉ်စုပ်ခွက်က တကယ်ပေါက်ကွဲနိုင်လျှင် သူ့အတွက်တော့</w:t>
      </w:r>
    </w:p>
    <w:p>
      <w:r>
        <w:t>ကောင်းပါသည်။</w:t>
      </w:r>
    </w:p>
    <w:p>
      <w:r>
        <w:t>ဒါပေမယ့် ပြဿနာက ဆွံ့အသူလေးနဲ့ မူကွမ်းယင်က</w:t>
      </w:r>
    </w:p>
    <w:p>
      <w:r>
        <w:t>သေဘာမတူပါ။</w:t>
      </w:r>
    </w:p>
    <w:p>
      <w:r>
        <w:t>ဆွံ့အသူလေးသည် ယဲ့နင် ၏အဝတ်အစားများကို</w:t>
      </w:r>
    </w:p>
    <w:p>
      <w:r>
        <w:t>ဆွဲကိုင်လိုက်ပြီး သူ့ကို လုံး၀ဝင်ခွင့်ပြုမည့်ဟန်မရှိချေ။</w:t>
      </w:r>
    </w:p>
    <w:p>
      <w:r>
        <w:t>မူကွမ်းယင်လည်း တုန်လှုပ်သွားသည်။</w:t>
      </w:r>
    </w:p>
    <w:p>
      <w:r>
        <w:t>သူသည် သွေးပူလွန်းသည်၊ ယဲ့နင်က ပြောနြေကသည့်အတိုင်း</w:t>
      </w:r>
    </w:p>
    <w:p>
      <w:r>
        <w:t>တကယ့်ဒဏ္ဍာရီလာပုဂ္ဂိုလ်မျိုးပင်။</w:t>
      </w:r>
    </w:p>
    <w:p>
      <w:r>
        <w:t>"သခင်ယဲ့က မျှော်လင့်ထားသလိုပါပဲ၊</w:t>
      </w:r>
    </w:p>
    <w:p>
      <w:r>
        <w:t>ကျွန်တော်အရမ်းစိတ်လှုပ်ရှားနေတယ်။ ဒီကေလးမလေး</w:t>
      </w:r>
    </w:p>
    <w:p>
      <w:r>
        <w:t>--- Page 1641 ---</w:t>
      </w:r>
    </w:p>
    <w:p>
      <w:r>
        <w:t>မမှားဘူးလို့မြင်တယ်... မလှုပ်နဲ့၊ ကျွန်တော်ဝင်လာမယ်၊</w:t>
      </w:r>
    </w:p>
    <w:p>
      <w:r>
        <w:t>သေရမှာမကြောက်ပါဘူး"</w:t>
      </w:r>
    </w:p>
    <w:p>
      <w:r>
        <w:t>မူကွမ်းယင်က ဝင်ချင်သည်။</w:t>
      </w:r>
    </w:p>
    <w:p>
      <w:r>
        <w:t>ယဲ့နင်က သူ့ကို ထပ်ဆွဲရသည်။</w:t>
      </w:r>
    </w:p>
    <w:p>
      <w:r>
        <w:t>ဒီကောင်လေးရဲ့ တုံ့ပြန်မှုက နည်းနည်းတော့ လွန်လွန်းသည်။</w:t>
      </w:r>
    </w:p>
    <w:p>
      <w:r>
        <w:t>မူကွမ်းယင်ချက်ချင်းပြန်ပြောလိုက်သည်။</w:t>
      </w:r>
    </w:p>
    <w:p>
      <w:r>
        <w:t>"မဟုတ်ဘူး၊ သွားခွင့်ပြုပါ"</w:t>
      </w:r>
    </w:p>
    <w:p>
      <w:r>
        <w:t>"ငါသွားမယ်…မင်းက ငယ် သေးတယ်"</w:t>
      </w:r>
    </w:p>
    <w:p>
      <w:r>
        <w:t>"သခင်ယဲ့၊ ကျွန်တော်ဟာ တည်ထောင်သူဖခင်ရဲ့</w:t>
      </w:r>
    </w:p>
    <w:p>
      <w:r>
        <w:t>မျိုးဆက်ဖြစ်တယ်။ သေခြင်းကို မကြောက်ရွံ့ပါဘူး"</w:t>
      </w:r>
    </w:p>
    <w:p>
      <w:r>
        <w:t>--- Page 1642 ---</w:t>
      </w:r>
    </w:p>
    <w:p>
      <w:r>
        <w:t>နှစ်ယောက်သား ဆွဲလားယမ်းလားဖြစ်နေကြသည်။</w:t>
      </w:r>
    </w:p>
    <w:p>
      <w:r>
        <w:t>ထိုအချိန်မှာပင်…</w:t>
      </w:r>
    </w:p>
    <w:p>
      <w:r>
        <w:t>စွဲမက်ဖွယ်ကောင်းသော အသွင်အပြင်လေးတစ်ခုသည်</w:t>
      </w:r>
    </w:p>
    <w:p>
      <w:r>
        <w:t>ခြံဝင်းထဲမှ ဖြည်းညှင်းစွာ ထွက်လာခဲ့သည်။</w:t>
      </w:r>
    </w:p>
    <w:p>
      <w:r>
        <w:t>ကြာနက်ကဲ့သို့ လျှို့ဝှက်ဆန်းကြယ်ပြီး လှပသော</w:t>
      </w:r>
    </w:p>
    <w:p>
      <w:r>
        <w:t>စုန်းမပင်ဖြစ်သည်။</w:t>
      </w:r>
    </w:p>
    <w:p>
      <w:r>
        <w:t>သူမသည် အသံတိုးတိုးဖြင့် ပြောသည်။</w:t>
      </w:r>
    </w:p>
    <w:p>
      <w:r>
        <w:t>"ဒီပစ္စည်းကို ရှာနေတာလား"</w:t>
      </w:r>
    </w:p>
    <w:p>
      <w:r>
        <w:t>ခလွမ်း…</w:t>
      </w:r>
    </w:p>
    <w:p>
      <w:r>
        <w:t>သူမသည် အပျက်အစီးများကို ပစ်ချလိုက်သည်။</w:t>
      </w:r>
    </w:p>
    <w:p>
      <w:r>
        <w:t>--- Page 1643 ---</w:t>
      </w:r>
    </w:p>
    <w:p>
      <w:r>
        <w:t>...</w:t>
      </w:r>
    </w:p>
    <w:p>
      <w:r>
        <w:t>ရှမ် အလွန်စိတ်မသက်မသာဖြစ်နေသည်။</w:t>
      </w:r>
    </w:p>
    <w:p>
      <w:r>
        <w:t>နောက်ဆုံးတွင် သူသည် မြူမိုးစံအိမ်ရှိရာသို့ ရောက်ရှိခဲ့သည်။</w:t>
      </w:r>
    </w:p>
    <w:p>
      <w:r>
        <w:t>တစ်ခုတည်းသော စိတ်သက်သာရာရမှုမှာ ယေန့သည်</w:t>
      </w:r>
    </w:p>
    <w:p>
      <w:r>
        <w:t>နေ့ခင်းဘက်ဖြစ်ပြီး နေ့ဘက်သည် ညဘက်ထက် အမြဲတမ်း</w:t>
      </w:r>
    </w:p>
    <w:p>
      <w:r>
        <w:t>ပိုလုံခြုံပါသည်။</w:t>
      </w:r>
    </w:p>
    <w:p>
      <w:r>
        <w:t>၎င်းသည် ရင်းနှီးသောလမ်းဖြစ်နေသးသည်။</w:t>
      </w:r>
    </w:p>
    <w:p>
      <w:r>
        <w:t>ပျက်စီးနေသော ခြံဝင်းရှေ့ သူရောက်လာပြီးတာနဲ့</w:t>
      </w:r>
    </w:p>
    <w:p>
      <w:pPr>
        <w:pageBreakBefore/>
        <w:spacing w:after="40"/>
      </w:pPr>
      <w:r>
        <w:rPr>
          <w:b/>
          <w:sz w:val="20"/>
        </w:rPr>
        <w:t>[ZH] 第九十一章:你們要找的是這個東西嗎 — page 6/8</w:t>
      </w:r>
    </w:p>
    <w:p>
      <w:r>
        <w:t>卻聽到一個陰沉的聲音傳了出來</w:t>
      </w:r>
    </w:p>
    <w:p>
      <w:r>
        <w:t>“你又來做什麼？</w:t>
      </w:r>
    </w:p>
    <w:p>
      <w:r>
        <w:t>沈三變拱手，說道，</w:t>
      </w:r>
    </w:p>
    <w:p>
      <w:r>
        <w:t>“木先生，在下奉侯爺之命前來，再請煙雨樓出手。</w:t>
      </w:r>
    </w:p>
    <w:p>
      <w:r>
        <w:t>木先生沉默了片刻，說道</w:t>
      </w:r>
    </w:p>
    <w:p>
      <w:r>
        <w:t>“還是葉寧嗎？</w:t>
      </w:r>
    </w:p>
    <w:p>
      <w:r>
        <w:t>沈三變連忙點頭</w:t>
      </w:r>
    </w:p>
    <w:p>
      <w:r>
        <w:t>求鮮花</w:t>
      </w:r>
    </w:p>
    <w:p>
      <w:r>
        <w:t>“上次我已經失敗了，你怎麼還來找我？</w:t>
      </w:r>
    </w:p>
    <w:p>
      <w:r>
        <w:t>木先生漠然說道</w:t>
      </w:r>
    </w:p>
    <w:p>
      <w:r>
        <w:t>“一時失敗，但不代表次次失敗，煙雨樓乃是天下聞名的殺手組織，木先生更是人中</w:t>
      </w:r>
    </w:p>
    <w:p>
      <w:r>
        <w:t>龍鳳，小小葉寧，想必不會是什麼難題。</w:t>
      </w:r>
    </w:p>
    <w:p>
      <w:r>
        <w:t>沈三變是個人精，當然知道自己該說什麼話。</w:t>
      </w:r>
    </w:p>
    <w:p>
      <w:r>
        <w:t>一番恭維，或許是入了木先牛的心章。</w:t>
      </w:r>
    </w:p>
    <w:p>
      <w:r>
        <w:t>“進來吧。</w:t>
      </w:r>
    </w:p>
    <w:p>
      <w:r>
        <w:t>他說道。</w:t>
      </w:r>
    </w:p>
    <w:p>
      <w:r>
        <w:t>沈三變恭敬的拱手，走了進去。</w:t>
      </w:r>
    </w:p>
    <w:p>
      <w:r>
        <w:t>還是那口井</w:t>
      </w:r>
    </w:p>
    <w:p>
      <w:r>
        <w:t>還是戴著面具的木先生</w:t>
      </w:r>
    </w:p>
    <w:p>
      <w:r>
        <w:t>只不過，這次除了他之外，還多了一個人</w:t>
      </w:r>
    </w:p>
    <w:p>
      <w:r>
        <w:t>從站位上看，木先生明顯以另一人為首。</w:t>
      </w:r>
    </w:p>
    <w:p>
      <w:r>
        <w:t>‘威武候還真是鍥而不捨啊。</w:t>
      </w:r>
    </w:p>
    <w:p>
      <w:r>
        <w:t>果不其然，木先生不說話，而是另一人開口.</w:t>
      </w:r>
    </w:p>
    <w:p>
      <w:r>
        <w:t>他的聲音相比之下，更顯年齡，</w:t>
      </w:r>
    </w:p>
    <w:p>
      <w:r>
        <w:t>沈三變一邊在心裡猜測此人是誰，一邊表現的更加謙卑，說道。</w:t>
      </w:r>
    </w:p>
    <w:p>
      <w:r>
        <w:t>“侯爺與那姓葉的勢如水火，不死不休</w:t>
      </w:r>
    </w:p>
    <w:p>
      <w:r>
        <w:t>“葉寧現在是監察院的監正，身邊有一眾高手護著，若是殺了他，我煙雨樓只怕也有</w:t>
      </w:r>
    </w:p>
    <w:p>
      <w:pPr>
        <w:pageBreakBefore/>
        <w:spacing w:after="40"/>
      </w:pPr>
      <w:r>
        <w:rPr>
          <w:b/>
          <w:sz w:val="20"/>
        </w:rPr>
        <w:t>[MY] အခန်း ၉၂ — page 6/8</w:t>
      </w:r>
    </w:p>
    <w:p>
      <w:r>
        <w:t>စကားပြောရန် ပါးစပ်ဟလိုက်သည်။</w:t>
      </w:r>
    </w:p>
    <w:p>
      <w:r>
        <w:t>သို့သော် မေကျမချမ်းအသံတစ်ခု အရင်ထွက်ပေါ်လာသည်။</w:t>
      </w:r>
    </w:p>
    <w:p>
      <w:r>
        <w:t>"မင်းဘာလာလုပ်ပြန်ပြီလဲ"</w:t>
      </w:r>
    </w:p>
    <w:p>
      <w:r>
        <w:t>ရှမ်က လက်နှစ်ဖက်ဆုပ်ကာ ဂါရ၀ပြုပြီး ပြောလိုက်သည်။</w:t>
      </w:r>
    </w:p>
    <w:p>
      <w:r>
        <w:t>--- Page 1644 ---</w:t>
      </w:r>
    </w:p>
    <w:p>
      <w:r>
        <w:t>"သခင်မူ၊ အမတ်ဟွေ့ရဲ့ အမိန့်အရ ဒီကိုလာတာပါ၊ ပြီးတော့</w:t>
      </w:r>
    </w:p>
    <w:p>
      <w:r>
        <w:t>မြူမိုးစံအိမ်ကို အကူအညီတောင်းစရာလည်းရှိလို့"</w:t>
      </w:r>
    </w:p>
    <w:p>
      <w:r>
        <w:t>သခင်မူက ခဏလောက် ငြိမ်ပြီး ပြောလိုက်သည်။</w:t>
      </w:r>
    </w:p>
    <w:p>
      <w:r>
        <w:t>"ယဲ့နင်က အသက်ရှင်နေတုန်းလား"</w:t>
      </w:r>
    </w:p>
    <w:p>
      <w:r>
        <w:t>ရှမ် လျင်မြန်စွာ ခေါင်းညိတ်လိုက်သည်။</w:t>
      </w:r>
    </w:p>
    <w:p>
      <w:r>
        <w:t>"နောက်ဆုံးအကြိမ်တုန်းကကျရှုံးခဲ့တယ်လေ၊</w:t>
      </w:r>
    </w:p>
    <w:p>
      <w:r>
        <w:t>မင်းငါ့ကိုဘာလို့ရှာနေတာလဲ"</w:t>
      </w:r>
    </w:p>
    <w:p>
      <w:r>
        <w:t>သခင်မူက အေးတိအေးစက်ပြောလိုက်သည်။</w:t>
      </w:r>
    </w:p>
    <w:p>
      <w:r>
        <w:t>"တစ်ကြိမ်တစ်ခါကျရှုံးပေမယ့် ထပ်ခါထပ်ခါကျရှုံးတာကို</w:t>
      </w:r>
    </w:p>
    <w:p>
      <w:r>
        <w:t>မဆိုလိုပါဘူး။ မြူမိုးစံအိမ်က ကမ္ဘာကျော်</w:t>
      </w:r>
    </w:p>
    <w:p>
      <w:r>
        <w:t>လုပ်ကြံရေးအဖွဲ့အစည်းတစ်ခုပါ။ သခင်မူက</w:t>
      </w:r>
    </w:p>
    <w:p>
      <w:r>
        <w:t>--- Page 1645 ---</w:t>
      </w:r>
    </w:p>
    <w:p>
      <w:r>
        <w:t>ပိုတောင်နာမည်ကြီးပါတယ်။ ယဲ့နင်လောက်ကတော့</w:t>
      </w:r>
    </w:p>
    <w:p>
      <w:r>
        <w:t>ပြဿနာမဟုတ်ပါဘူး"</w:t>
      </w:r>
    </w:p>
    <w:p>
      <w:r>
        <w:t>ရှမ်သည် လူလည်တစ်ယောက်ဖြစ်ပြီး သူဘာပြောရမည်ကို</w:t>
      </w:r>
    </w:p>
    <w:p>
      <w:r>
        <w:t>သိပါသည်။</w:t>
      </w:r>
    </w:p>
    <w:p>
      <w:r>
        <w:t>ချီးကျူးစရာတစ်ခုပါပဲ။ သခင်မူ တွေးလိုက်သည်။</w:t>
      </w:r>
    </w:p>
    <w:p>
      <w:r>
        <w:t>"အထဲဝင်ပါ။"</w:t>
      </w:r>
    </w:p>
    <w:p>
      <w:r>
        <w:t>သူကေပြာလိုက်သည်။</w:t>
      </w:r>
    </w:p>
    <w:p>
      <w:r>
        <w:t>ရှမ်သည် တေလးတစားထပ်မံဂါရ၀ပြုကာ ဝင်လာခဲ့သည်။</w:t>
      </w:r>
    </w:p>
    <w:p>
      <w:r>
        <w:t>အေခြအေနေကာင်းနေတုန်းပါပဲ။</w:t>
      </w:r>
    </w:p>
    <w:p>
      <w:r>
        <w:t>သခင်မူက မျက်နှာဖုံးစွပ်လျက်ပင် ရှိသေးသည် ။</w:t>
      </w:r>
    </w:p>
    <w:p>
      <w:r>
        <w:t>သို့သော် ယခုတစ်ကြိမ်တွင် သူအပြင်</w:t>
      </w:r>
    </w:p>
    <w:p>
      <w:r>
        <w:t>အခြားလူတစ်ယောက်ရှိသေးသည်။</w:t>
      </w:r>
    </w:p>
    <w:p>
      <w:r>
        <w:t>--- Page 1646 ---</w:t>
      </w:r>
    </w:p>
    <w:p>
      <w:r>
        <w:t>သူ့ရှုထောင့်မှကြည့်လျှင် သခင်မူကို အခြားလူတစ်ဦးမှ</w:t>
      </w:r>
    </w:p>
    <w:p>
      <w:r>
        <w:t>ဦးဆောင်နေသည်မှာ ထင်ရှားသည်။</w:t>
      </w:r>
    </w:p>
    <w:p>
      <w:r>
        <w:t>"အမတ်ကြီးက တကယ်ကို ဇွဲကောင်းတာပဲ"</w:t>
      </w:r>
    </w:p>
    <w:p>
      <w:r>
        <w:t>ဟုတ်ပါသည်။ သခင်မူမဟုတ်သည့် တြခားလူက</w:t>
      </w:r>
    </w:p>
    <w:p>
      <w:r>
        <w:t>စကားပြောလိုက်ခြင်းဖြစ်သည်။</w:t>
      </w:r>
    </w:p>
    <w:p>
      <w:r>
        <w:t>အသံအရတော့ အသက်အရွယ်ပိုမိုအိုမင်းဟန်ရသည်။</w:t>
      </w:r>
    </w:p>
    <w:p>
      <w:r>
        <w:t>ရှမ်သည် နှိမ့်ချမှု ပိုပြေနချိန်တွင် ဤလူမည်သူဖြစ်ကြောင်း</w:t>
      </w:r>
    </w:p>
    <w:p>
      <w:r>
        <w:t>စိတ်ထဲတွင်ခန့်မှန်းနေသည် ။</w:t>
      </w:r>
    </w:p>
    <w:p>
      <w:r>
        <w:t>"သခင်ဟွေ့နဲ့ ယဲ့နင်တို့က မီးနှင့်ရေလိုပဲ သူတို့က</w:t>
      </w:r>
    </w:p>
    <w:p>
      <w:r>
        <w:t>ဘယ်သောအခါမှ အတူရှိလို့ရမှာမဟုတ်ပါဘူး"</w:t>
      </w:r>
    </w:p>
    <w:p>
      <w:r>
        <w:t>လျှို့ဝှက်ဆန်းကြယ်သောလူက ခနဲ့တဲ့တဲ့ပြောလိုက်သည်။</w:t>
      </w:r>
    </w:p>
    <w:p>
      <w:pPr>
        <w:pageBreakBefore/>
        <w:spacing w:after="40"/>
      </w:pPr>
      <w:r>
        <w:rPr>
          <w:b/>
          <w:sz w:val="20"/>
        </w:rPr>
        <w:t>[ZH] 第九十一章:你們要找的是這個東西嗎 — page 7/8</w:t>
      </w:r>
    </w:p>
    <w:p>
      <w:r>
        <w:t>不小的麻煩說吧，威武候這次能拿出什麼籌碼</w:t>
      </w:r>
    </w:p>
    <w:p>
      <w:r>
        <w:t>沈三變連忙說道</w:t>
      </w:r>
    </w:p>
    <w:p>
      <w:r>
        <w:t>“十倍！</w:t>
      </w:r>
    </w:p>
    <w:p>
      <w:r>
        <w:t>木先生皺眉</w:t>
      </w:r>
    </w:p>
    <w:p>
      <w:r>
        <w:t>“又是十倍？</w:t>
      </w:r>
    </w:p>
    <w:p>
      <w:r>
        <w:t>沈三變說道。</w:t>
      </w:r>
    </w:p>
    <w:p>
      <w:r>
        <w:t>“上次的十倍！</w:t>
      </w:r>
    </w:p>
    <w:p>
      <w:r>
        <w:t>這倒是大手筆</w:t>
      </w:r>
    </w:p>
    <w:p>
      <w:r>
        <w:t>木先生看向神秘人</w:t>
      </w:r>
    </w:p>
    <w:p>
      <w:r>
        <w:t>他眼中放出光芒，明顯動心了。</w:t>
      </w:r>
    </w:p>
    <w:p>
      <w:r>
        <w:t>木先生知道了他的心思，冷冷問道</w:t>
      </w:r>
    </w:p>
    <w:p>
      <w:r>
        <w:t>“威武候給的酬勞確實是讓人心動，不過我好奇的是，這麼多酬勞，他給得起嗎?站</w:t>
      </w:r>
    </w:p>
    <w:p>
      <w:r>
        <w:t>在我邊上的這位，乃是煙雨樓京城分舵的舵主若是事情辦成了，威武候拿不出酬勞</w:t>
      </w:r>
    </w:p>
    <w:p>
      <w:r>
        <w:t>哼哼，到時候可別怪我們翻臉不認人！</w:t>
      </w:r>
    </w:p>
    <w:p>
      <w:r>
        <w:t>此人竟然是舵主？</w:t>
      </w:r>
    </w:p>
    <w:p>
      <w:r>
        <w:t>沈三變的汗水一下子就出來了，更加謙卑的說道</w:t>
      </w:r>
    </w:p>
    <w:p>
      <w:r>
        <w:t>“見過舵主大人。</w:t>
      </w:r>
    </w:p>
    <w:p>
      <w:r>
        <w:t>“小的認為，侯爺既然答應了要給出這麼多的酬勞，那麼就一定不會失言</w:t>
      </w:r>
    </w:p>
    <w:p>
      <w:r>
        <w:t>“即便是他命不出來，不還有群玉閣么？別忘了，侯爺畢竟背靠著仙門，</w:t>
      </w:r>
    </w:p>
    <w:p>
      <w:r>
        <w:t>范主識制一筆，說道。</w:t>
      </w:r>
    </w:p>
    <w:p>
      <w:r>
        <w:t>“說得對，本座倒是忘記了，他背後的靠山是他的女兒。</w:t>
      </w:r>
    </w:p>
    <w:p>
      <w:r>
        <w:t>“這第生竟我們煙雨樓接了，</w:t>
      </w:r>
    </w:p>
    <w:p>
      <w:r>
        <w:t>“回去告訴威武候，本座會親自出手，葉寧必死，讓他準備好酬勞！</w:t>
      </w:r>
    </w:p>
    <w:p>
      <w:pPr>
        <w:pageBreakBefore/>
        <w:spacing w:after="40"/>
      </w:pPr>
      <w:r>
        <w:rPr>
          <w:b/>
          <w:sz w:val="20"/>
        </w:rPr>
        <w:t>[MY] အခန်း ၉၂ — page 7/8</w:t>
      </w:r>
    </w:p>
    <w:p>
      <w:r>
        <w:t>"ယဲ့နင် ဟာ အခု ယွမ်ကြီးကြပ်ရေးရုံးရဲ့</w:t>
      </w:r>
    </w:p>
    <w:p>
      <w:r>
        <w:t>ကြီးကြပ်ရေးမှူးဖြစ်နေပါပြီ။ သူ့ကို</w:t>
      </w:r>
    </w:p>
    <w:p>
      <w:r>
        <w:t>--- Page 1647 ---</w:t>
      </w:r>
    </w:p>
    <w:p>
      <w:r>
        <w:t>ကျွမ်းကျင်တဲ့အဖွဲ့တစ်ဖွဲ့က စောင့်ကြပ်နေတယ်။ တကယ်လို့</w:t>
      </w:r>
    </w:p>
    <w:p>
      <w:r>
        <w:t>သူကအသတ်ခံရရင် မြူမိုးစံအိမ် ပြဿနာပိုများလာမှာကို</w:t>
      </w:r>
    </w:p>
    <w:p>
      <w:r>
        <w:t>ငါစိုးရိမ်တယ်... ငါမင်းကို ပြောပါရေစ။ ဝေ့၀ူဟွေ့က</w:t>
      </w:r>
    </w:p>
    <w:p>
      <w:r>
        <w:t>စျေးနှုန်းကို ဘယ်လိုသတ်မှတ်ပေးမှာလဲ"</w:t>
      </w:r>
    </w:p>
    <w:p>
      <w:r>
        <w:t>ရှမ်က အလျှင်အမြန်ပြောလိုက်သည်။</w:t>
      </w:r>
    </w:p>
    <w:p>
      <w:r>
        <w:t>"ဆယ်ဆ"</w:t>
      </w:r>
    </w:p>
    <w:p>
      <w:r>
        <w:t>သခင်မူ တောင့်တင်းသွားသည်။</w:t>
      </w:r>
    </w:p>
    <w:p>
      <w:r>
        <w:t>"နောက်ထပ်ဆယ်ဆ"</w:t>
      </w:r>
    </w:p>
    <w:p>
      <w:r>
        <w:t>ရှမ်က ပြောသည်။</w:t>
      </w:r>
    </w:p>
    <w:p>
      <w:r>
        <w:t>"ဟုတ်ပါတယ်။ နောက်ဆုံးအကြိမ်ကထက် ဆယ်ဆ"</w:t>
      </w:r>
    </w:p>
    <w:p>
      <w:r>
        <w:t>--- Page 1648 ---</w:t>
      </w:r>
    </w:p>
    <w:p>
      <w:r>
        <w:t>အဲဒါက အေပးအယူကြီးပဲ။</w:t>
      </w:r>
    </w:p>
    <w:p>
      <w:r>
        <w:t>သခင်မူသည် လျှို့ဝှက်ဆန်းကြယ်သောလူကို</w:t>
      </w:r>
    </w:p>
    <w:p>
      <w:r>
        <w:t>ကြည့်လိုက်သည်။</w:t>
      </w:r>
    </w:p>
    <w:p>
      <w:r>
        <w:t>သူ့မျက်လုံးများတွင် အရိပ်အယောင်များ ရှိနေသည်မှာ</w:t>
      </w:r>
    </w:p>
    <w:p>
      <w:r>
        <w:t>သိသာထင်ရှားလှသည်။</w:t>
      </w:r>
    </w:p>
    <w:p>
      <w:r>
        <w:t>သခင်မူက သူ့စိတ်ကိုသိလိုက်ပြီး ရှမ်အား</w:t>
      </w:r>
    </w:p>
    <w:p>
      <w:r>
        <w:t>အေးစက်စက်ပြန်မေးလိုက်သည်။</w:t>
      </w:r>
    </w:p>
    <w:p>
      <w:r>
        <w:t>"အမတ်ကြီးပေးတဲ့ ကြေးက တကယ့်ကို စိတ်လှုပ်ရှားစရာပဲ၊</w:t>
      </w:r>
    </w:p>
    <w:p>
      <w:r>
        <w:t>ဒါပေမယ့် ငါသိချင်တာက၊ သူက</w:t>
      </w:r>
    </w:p>
    <w:p>
      <w:r>
        <w:t>ကြေးအများကြီးခေါ်ပြီးတော့ တကယ်ရော တတ်နိုင်ပါ့မလား။</w:t>
      </w:r>
    </w:p>
    <w:p>
      <w:r>
        <w:t>ငါ့ဘေးမှာ ရပ်နေတဲ့သူက မြူမိုးစံအိမ် မြို့တော်ဂိုဏ်းခွဲ ရဲ့</w:t>
      </w:r>
    </w:p>
    <w:p>
      <w:r>
        <w:t>ဦးဆောင်သူပဲ... ကိစ္စြပီးသွားလို့ အမတ်ကြီးက</w:t>
      </w:r>
    </w:p>
    <w:p>
      <w:r>
        <w:t>အခေကြးငွေမေပးနိုင်ရင်…ဟမ့်…မျက်နှာမထောက်ဘူးလို့</w:t>
      </w:r>
    </w:p>
    <w:p>
      <w:r>
        <w:t>ငါတို့ကိုအဆိုးမဆိုနဲ့နော်"</w:t>
      </w:r>
    </w:p>
    <w:p>
      <w:r>
        <w:t>ဒီလူက မြို့တော်ဂိုဏ်းခွဲရဲ့ အုပ်ချုပ်သူလား။</w:t>
      </w:r>
    </w:p>
    <w:p>
      <w:r>
        <w:t>--- Page 1649 ---</w:t>
      </w:r>
    </w:p>
    <w:p>
      <w:r>
        <w:t>ရှမ် ချွေးစေးများထွက်လာပြီး ပို၍ နှိမ့်ချစွာ ပြောလိုက်သည်။</w:t>
      </w:r>
    </w:p>
    <w:p>
      <w:r>
        <w:t>"အကြီးအကဲကို တွေ့ရတာဝမ်းသာပါတယ်"</w:t>
      </w:r>
    </w:p>
    <w:p>
      <w:r>
        <w:t>"အမတ်ကြီးက ကြေးအများကြီးပေးမယ်လို့</w:t>
      </w:r>
    </w:p>
    <w:p>
      <w:r>
        <w:t>ကတိပေးထားတဲ့အတွက်၊ သူက ပျက်ကွက်မှာ မဟုတ်ပါဘူး"</w:t>
      </w:r>
    </w:p>
    <w:p>
      <w:r>
        <w:t>"သူ အပြင်မထွက်ရရင်တောင်</w:t>
      </w:r>
    </w:p>
    <w:p>
      <w:r>
        <w:t>ချင်းယွီနန်းတော်ရှိတယ်မဟုတ်လား။ မေမ့ပါနဲ့ သခင်ဟွေ့ကို</w:t>
      </w:r>
    </w:p>
    <w:p>
      <w:r>
        <w:t>အင်မော်တယ်ဂိုဏ်းက</w:t>
      </w:r>
    </w:p>
    <w:p>
      <w:r>
        <w:t>ကျောထောက် နောက်ခံပြုထားတယ်လေ"</w:t>
      </w:r>
    </w:p>
    <w:p>
      <w:r>
        <w:t>အုပ်ချုပ်သူက ခပ်ရွဲ့ရွဲ့ပြုံးပြီး ပြောသည် ။</w:t>
      </w:r>
    </w:p>
    <w:p>
      <w:r>
        <w:t>"မှန်ပါတယ်၊ သူ့နောက်ကွယ်က ကျောထောက်နောက်ခံက</w:t>
      </w:r>
    </w:p>
    <w:p>
      <w:r>
        <w:t>သူ့သမီးဆိုတာကို မေ့သွားခဲ့တယ်"</w:t>
      </w:r>
    </w:p>
    <w:p>
      <w:r>
        <w:t>"မြူမိုးစံအိမ်က ဒီအလုပ်ကို လက်ခံတယ်"</w:t>
      </w:r>
    </w:p>
    <w:p>
      <w:pPr>
        <w:pageBreakBefore/>
        <w:spacing w:after="40"/>
      </w:pPr>
      <w:r>
        <w:rPr>
          <w:b/>
          <w:sz w:val="20"/>
        </w:rPr>
        <w:t>[ZH] 第九十一章:你們要找的是這個東西嗎 — page 8/8</w:t>
      </w:r>
    </w:p>
    <w:p>
      <w:r>
        <w:t>沈三變連忙說道</w:t>
      </w:r>
    </w:p>
    <w:p>
      <w:r>
        <w:t>“爵然是能主大人親自出手，想必定然是手到搞來！</w:t>
      </w:r>
    </w:p>
    <w:p>
      <w:r>
        <w:t>妥了生意，他自然沒理由留下</w:t>
      </w:r>
    </w:p>
    <w:p>
      <w:r>
        <w:t>當部轉身離去</w:t>
      </w:r>
    </w:p>
    <w:p>
      <w:r>
        <w:t>就在他走了之後，能主卻是得意一笑，說道，</w:t>
      </w:r>
    </w:p>
    <w:p>
      <w:r>
        <w:t>“本來我就打算殺了葉寧，為你雪恥，找回我們煙雨樓的面子，沒想到威武候章然棒</w:t>
      </w:r>
    </w:p>
    <w:p>
      <w:r>
        <w:t>插了一杠子，如此說來，本座更不能放過那葉寧了！</w:t>
      </w:r>
    </w:p>
    <w:p>
      <w:r>
        <w:t>木先生大笑，這確實是血賺</w:t>
      </w:r>
    </w:p>
    <w:p>
      <w:r>
        <w:t>威武候簡直是天下第一號冤大頭</w:t>
      </w:r>
    </w:p>
    <w:p>
      <w:r>
        <w:t>不過，他也有顧忌，問道.</w:t>
      </w:r>
    </w:p>
    <w:p>
      <w:r>
        <w:t>“能主，可是主上至今還沒有消息</w:t>
      </w:r>
    </w:p>
    <w:p>
      <w:r>
        <w:t>聞言，舵主卻是擺了擺手</w:t>
      </w:r>
    </w:p>
    <w:p>
      <w:r>
        <w:t>“我們已經儘力尋找主上數日之久，按我猜測，主上要不然是遇到了麻煩，要不則是</w:t>
      </w:r>
    </w:p>
    <w:p>
      <w:r>
        <w:t>根本就沒有來京城!”</w:t>
      </w:r>
    </w:p>
    <w:p>
      <w:r>
        <w:t>或許是情報有誤，或許只是主上一時心血來潮。</w:t>
      </w:r>
    </w:p>
    <w:p>
      <w:r>
        <w:t>她高深莫測，我們這些做下屬的，根本無法揣測，與其在這裡乾等，倒不如做筆生</w:t>
      </w:r>
    </w:p>
    <w:p>
      <w:r>
        <w:t>先殺了這姓葉的，若主上真來了京城，就用他的人頭，來為主上接風！”廣</w:t>
      </w:r>
    </w:p>
    <w:p>
      <w:r>
        <w:t>[[KMTCRAWLER MARKER 79]]</w:t>
      </w:r>
    </w:p>
    <w:p>
      <w:pPr>
        <w:pageBreakBefore/>
        <w:spacing w:after="40"/>
      </w:pPr>
      <w:r>
        <w:rPr>
          <w:b/>
          <w:sz w:val="20"/>
        </w:rPr>
        <w:t>[MY] အခန်း ၉၂ — page 8/8</w:t>
      </w:r>
    </w:p>
    <w:p>
      <w:r>
        <w:t>"ဒီကောင်ကို ငါကိုယ်တိုင် အေရးယူမယ်၊</w:t>
      </w:r>
    </w:p>
    <w:p>
      <w:r>
        <w:t>ယဲ့နင်သေရလိမ့်မယ်၊ ပြောစရာရှိသေးလား"</w:t>
      </w:r>
    </w:p>
    <w:p>
      <w:r>
        <w:t>ရှမ်က မြန်မြန်ပြောလိုက်သည်။</w:t>
      </w:r>
    </w:p>
    <w:p>
      <w:r>
        <w:t>--- Page 1650 ---</w:t>
      </w:r>
    </w:p>
    <w:p>
      <w:r>
        <w:t>"အုပ်ချုပ်သူကိုယ်တိုင် ပါဝင်နေမှေတာ့</w:t>
      </w:r>
    </w:p>
    <w:p>
      <w:r>
        <w:t>စိတ်ပူစရာမရှိတော့ပါဘူး"</w:t>
      </w:r>
    </w:p>
    <w:p>
      <w:r>
        <w:t>လုပ်ငန်းညှိနှိုင်းပြီးနောက်တွင် သူသည်</w:t>
      </w:r>
    </w:p>
    <w:p>
      <w:r>
        <w:t>သဘာဝအတိုင်းဆက်နေရန် အကြောင်းမရှိတော့ပေ။</w:t>
      </w:r>
    </w:p>
    <w:p>
      <w:r>
        <w:t>ချက်ချင်းလှည့်ထွက်သွားတော့သည်။</w:t>
      </w:r>
    </w:p>
    <w:p>
      <w:r>
        <w:t>သူထွက်သွားပြီးနောက် အုပ်ချုပ်သူက ဂုဏ်ယူစွာပြုံးပြီး</w:t>
      </w:r>
    </w:p>
    <w:p>
      <w:r>
        <w:t>ပြောလိုက်သည်။</w:t>
      </w:r>
    </w:p>
    <w:p>
      <w:r>
        <w:t>"ငါက မင်းကိုရှက်စေတဲ့ ယဲ့နင်ကိုသတ်ပြီး မြူမိုးစံအိမ်ရဲ့</w:t>
      </w:r>
    </w:p>
    <w:p>
      <w:r>
        <w:t>သိက္ခာကိုပြန်ဆယ်ဖို့ ဆုံးဖြတ်ပြီးသား။ အမတ်ကြီးဟွေ့က</w:t>
      </w:r>
    </w:p>
    <w:p>
      <w:r>
        <w:t>အခုလိုလာပြီး အလှူကြီးပေးလိမ့်မယ်လို့ မေမျှာ်လင့်ထားဘူး"</w:t>
      </w:r>
    </w:p>
    <w:p>
      <w:r>
        <w:t>သခင်မူက ရယ်လိုက်သည်၊ ဒါက တကယ့်ကို</w:t>
      </w:r>
    </w:p>
    <w:p>
      <w:r>
        <w:t>နှစ်ထပ်ကွမ်းအမြတ်ထွက်ခြင်းဖြစ်သည်။</w:t>
      </w:r>
    </w:p>
    <w:p>
      <w:r>
        <w:t>သို့သော် သူစိတ်အနှောက်အယှက်ဖြစ်နေသည်အား</w:t>
      </w:r>
    </w:p>
    <w:p>
      <w:r>
        <w:t>မေးလိုက်သည်။</w:t>
      </w:r>
    </w:p>
    <w:p>
      <w:r>
        <w:t>--- Page 1651 ---</w:t>
      </w:r>
    </w:p>
    <w:p>
      <w:r>
        <w:t>"အုပ်ချုပ်သူ၊ ကျုပ်တို့ သခင့်ဆီက ဘာသတင်းမှ</w:t>
      </w:r>
    </w:p>
    <w:p>
      <w:r>
        <w:t>မရေသးဘူးလား"</w:t>
      </w:r>
    </w:p>
    <w:p>
      <w:r>
        <w:t>အုပ်ချုပ်သူက လက်ကို ဝှေ့ယမ်းလိုက်သည်။</w:t>
      </w:r>
    </w:p>
    <w:p>
      <w:r>
        <w:t>"သခင်ကိုရှာဖို့ ရက်အေတာ်ကြာအောင် ငါတို့</w:t>
      </w:r>
    </w:p>
    <w:p>
      <w:r>
        <w:t>အစွမ်းကုန်ကြိုးစားပြီးပြီ၊ ငါ့မှန်းဆချက်အရ၊ သခင်ဟာ</w:t>
      </w:r>
    </w:p>
    <w:p>
      <w:r>
        <w:t>အန္တရာယ်တစ်ခုခု ကြုံနေတာ၊ ဒါမှမဟုတ် မြို့တော်ကို</w:t>
      </w:r>
    </w:p>
    <w:p>
      <w:r>
        <w:t>လုံးဝမရောက်လာတာပဲဖြစ်ရမယ်"</w:t>
      </w:r>
    </w:p>
    <w:p>
      <w:r>
        <w:t>"အချက်အလက်တွေ မှားနေတာလည်း ဖြစ်နိုင်တယ်၊ အဲဒါက</w:t>
      </w:r>
    </w:p>
    <w:p>
      <w:r>
        <w:t>သခင်ရဲ့ စမ်းသပ်မှုလည်းဖြစ်နိုင်တယ်"</w:t>
      </w:r>
    </w:p>
    <w:p>
      <w:r>
        <w:t>"သူက မယုံကြည်နိုင်လောက်အောင်ပါပဲ။</w:t>
      </w:r>
    </w:p>
    <w:p>
      <w:r>
        <w:t>လက်အောက်ငယ်သားတွေဖြစ်တဲ့ ငါတို့က</w:t>
      </w:r>
    </w:p>
    <w:p>
      <w:r>
        <w:t>လုံးဝမမှန်းဆနိုင်ပါဘူး။ ဒီမှာထိုင်စောင့်နေမယ့်အစား</w:t>
      </w:r>
    </w:p>
    <w:p>
      <w:r>
        <w:t>စီးပွားရေးလုပ်တာက ပိုကောင်းပါတယ်"</w:t>
      </w:r>
    </w:p>
    <w:p>
      <w:r>
        <w:t>"မင်းအလုပ်သစ်ကို အရင်အပြီးသတ်လိုက်ပါ၊ သခင်က</w:t>
      </w:r>
    </w:p>
    <w:p>
      <w:r>
        <w:t>မြို့တော်ကို တကယ်ရောက်လာရင်တောင် လေကိုဖမ်းရတာက</w:t>
      </w:r>
    </w:p>
    <w:p>
      <w:r>
        <w:t>ပိုလွယ်ဦးမယ်"</w:t>
      </w:r>
    </w:p>
    <w:p>
      <w:r>
        <w:t>--- Page 1652 ---</w:t>
      </w:r>
    </w:p>
    <w:p>
      <w:r>
        <w:t>----------- ------------ ---------- --------- ------------ -----</w:t>
      </w:r>
    </w:p>
    <w:p>
      <w:r>
        <w:t>---- ------------ ----------- ----------- ----------- -------</w:t>
      </w:r>
    </w:p>
    <w:p>
      <w:r>
        <w:t>wunzinnosp</w:t>
      </w:r>
    </w:p>
    <w:p>
      <w:pPr>
        <w:pageBreakBefore/>
        <w:spacing w:after="40"/>
      </w:pPr>
      <w:r>
        <w:rPr>
          <w:b/>
          <w:sz w:val="20"/>
        </w:rPr>
        <w:t>[ZH] 92 — page 1/9</w:t>
      </w:r>
    </w:p>
    <w:p>
      <w:pPr>
        <w:spacing w:after="120"/>
      </w:pPr>
      <w:r>
        <w:rPr>
          <w:b/>
          <w:sz w:val="28"/>
        </w:rPr>
        <w:t>92</w:t>
      </w:r>
    </w:p>
    <w:p>
      <w:r>
        <w:t>“你怎麼醒了？</w:t>
      </w:r>
    </w:p>
    <w:p>
      <w:r>
        <w:t>葉寧看若突然走出來的女子，有些驚訝</w:t>
      </w:r>
    </w:p>
    <w:p>
      <w:r>
        <w:t>此女沉睡之時，就已經堪稱絕美，宛如一朵沉睡的黑蓮，肆意展示著讓人沉醉的靜</w:t>
      </w:r>
    </w:p>
    <w:p>
      <w:r>
        <w:t>如今醒來，整個人立刻變得靈動了起來，火辣而誘惑的神彩天然吸引眼球，修長如</w:t>
      </w:r>
    </w:p>
    <w:p>
      <w:r>
        <w:t>天鵝一般的脖頸，以及一雙如秋水一般明媚的眸子。</w:t>
      </w:r>
    </w:p>
    <w:p>
      <w:r>
        <w:t>此女將清純與成熟完美的融為一體，一舉一動之間，都透著一股讓人沉醉的氣質</w:t>
      </w:r>
    </w:p>
    <w:p>
      <w:r>
        <w:t>“我不能醒嗎？</w:t>
      </w:r>
    </w:p>
    <w:p>
      <w:r>
        <w:t>她抱著雙臂，玩味的看著葉寧，</w:t>
      </w:r>
    </w:p>
    <w:p>
      <w:r>
        <w:t>剛剛葉寧和沐冠英的對話她聽到了</w:t>
      </w:r>
    </w:p>
    <w:p>
      <w:r>
        <w:t>這讓她更加覺得有意思了起來</w:t>
      </w:r>
    </w:p>
    <w:p>
      <w:r>
        <w:t>沐冠英的父親居然是大周開國公，並且要殺葉寧，而身為小公節的沐冠英，</w:t>
      </w:r>
    </w:p>
    <w:p>
      <w:r>
        <w:t>居然利</w:t>
      </w:r>
    </w:p>
    <w:p>
      <w:r>
        <w:t>父親作對，通風報信想要保下葉寧。</w:t>
      </w:r>
    </w:p>
    <w:p>
      <w:r>
        <w:t>這種人間荒誕的事情，居然讓她給撞上了，</w:t>
      </w:r>
    </w:p>
    <w:p>
      <w:r>
        <w:t>她很好奇，葉寧到底做過什麼事情？有著怎麼樣的魅力？竟讓小公爺寧可許逆父親</w:t>
      </w:r>
    </w:p>
    <w:p>
      <w:r>
        <w:t>也要保下他.</w:t>
      </w:r>
    </w:p>
    <w:p>
      <w:r>
        <w:t>“我只是沒想到你這麼快就能醒過來。</w:t>
      </w:r>
    </w:p>
    <w:p>
      <w:r>
        <w:t>葉寧說道</w:t>
      </w:r>
    </w:p>
    <w:p>
      <w:r>
        <w:t>先前武三思曾經說過，此女傷勢嚴重，需要很久才能痤愈</w:t>
      </w:r>
    </w:p>
    <w:p>
      <w:pPr>
        <w:pageBreakBefore/>
        <w:spacing w:after="40"/>
      </w:pPr>
      <w:r>
        <w:rPr>
          <w:b/>
          <w:sz w:val="20"/>
        </w:rPr>
        <w:t>[MY] အခန်း ၉၃ — page 1/9</w:t>
      </w:r>
    </w:p>
    <w:p>
      <w:pPr>
        <w:spacing w:after="120"/>
      </w:pPr>
      <w:r>
        <w:rPr>
          <w:b/>
          <w:sz w:val="28"/>
        </w:rPr>
        <w:t>အခန်း ၉၃</w:t>
      </w:r>
    </w:p>
    <w:p>
      <w:r>
        <w:t>"ဘယ်လို နိုးလာတာလဲ"</w:t>
      </w:r>
    </w:p>
    <w:p>
      <w:r>
        <w:t>ယဲ့နင် ရုတ်တရက်ထွက်လာတဲ့ အမျိုးသမီးကိုကြည့်ပြီး</w:t>
      </w:r>
    </w:p>
    <w:p>
      <w:r>
        <w:t>အနည်းငယ်အံ့ဩသွားသည်။</w:t>
      </w:r>
    </w:p>
    <w:p>
      <w:r>
        <w:t>ဤအမျိုးသမီး အိပ်ပျော်နေစဉ်အခါတွင်၊ သူမသည်</w:t>
      </w:r>
    </w:p>
    <w:p>
      <w:r>
        <w:t>အိပ်ပျော်နေသော ကြာနက်ကဲ့သို့ အလွန်ပင် လှပေနြပီး</w:t>
      </w:r>
    </w:p>
    <w:p>
      <w:r>
        <w:t>ယစ်မူးဖွယ် တည်ငြိမ်သောအလှကို သဘာဝအတိုင်း</w:t>
      </w:r>
    </w:p>
    <w:p>
      <w:r>
        <w:t>ပြသေနပါသည်။</w:t>
      </w:r>
    </w:p>
    <w:p>
      <w:r>
        <w:t>--- Page 1653 ---</w:t>
      </w:r>
    </w:p>
    <w:p>
      <w:r>
        <w:t>ယခု သူနိုးလာသည်နှင့်အမျှ သူ၏တစ်ကိုယ်လုံးသည်</w:t>
      </w:r>
    </w:p>
    <w:p>
      <w:r>
        <w:t>ချက်ချင်းပင် သွက်လက်လာပြီး မျက်လုံးကို သဘာဝအတိုင်း</w:t>
      </w:r>
    </w:p>
    <w:p>
      <w:r>
        <w:t>ဆွဲဆောင်နိုင်သော တောက်လောင်စေသော ဆွဲဆောင်မှုရှိသည့်</w:t>
      </w:r>
    </w:p>
    <w:p>
      <w:r>
        <w:t>အသွင်အပြင်၊ ငန်းလည်တိုင်ကဲ့သို့ သွယ်လျေသာ</w:t>
      </w:r>
    </w:p>
    <w:p>
      <w:r>
        <w:t>လည်ပင်းနှင့် ဆောင်းဦးရေကဲ့သို့ တောက်ပသော</w:t>
      </w:r>
    </w:p>
    <w:p>
      <w:r>
        <w:t>မျက်လုံးတစ်စုံ၊၊</w:t>
      </w:r>
    </w:p>
    <w:p>
      <w:r>
        <w:t>ဤအမျိုးသမီးသည် အပြစ်ကင်းစင်မှုနှင့် ရင့်ကျက်မှုကို</w:t>
      </w:r>
    </w:p>
    <w:p>
      <w:r>
        <w:t>အပြည့်အဝ ရောနှောပြီး လှုပ်ရှားမှုတိုင်းတွင်</w:t>
      </w:r>
    </w:p>
    <w:p>
      <w:r>
        <w:t>စွဲမက်ဖွယ်ကောင်းသော ဟန်ပန်ကို ပိုင်ဆိုင်ထားသည်။</w:t>
      </w:r>
    </w:p>
    <w:p>
      <w:r>
        <w:t>"မနိုးရဘူးလား"</w:t>
      </w:r>
    </w:p>
    <w:p>
      <w:r>
        <w:t>သူမလက်ကိုပိုက်ကာ ယဲ့နင်ကို ရွှတ်နောက်နောက်ကြည့်သည်။</w:t>
      </w:r>
    </w:p>
    <w:p>
      <w:r>
        <w:t>ယဲ့နင်နှင့် မူကွမ်းယင်အကြား စကားပြောသံကို သူမ</w:t>
      </w:r>
    </w:p>
    <w:p>
      <w:r>
        <w:t>ကြားလိုက်ရသည်။</w:t>
      </w:r>
    </w:p>
    <w:p>
      <w:r>
        <w:t>ဒါက သူမကို ပိုစိတ်ဝင်စားစေသည်။</w:t>
      </w:r>
    </w:p>
    <w:p>
      <w:r>
        <w:t>--- Page 1654 ---</w:t>
      </w:r>
    </w:p>
    <w:p>
      <w:r>
        <w:t>မူကွမ်းယင်၏ဖခင်သည် မဟာ ကျိုး</w:t>
      </w:r>
    </w:p>
    <w:p>
      <w:r>
        <w:t>မင်းဆက်၏တည်ထောင်သူဖခင်ဖြစ်ပြီး ယဲ့နင်</w:t>
      </w:r>
    </w:p>
    <w:p>
      <w:r>
        <w:t>ကိုသတ်ပစ်ချင်သော်လည်း သားဖြစ်သူ မူကွမ်းယင်သည်</w:t>
      </w:r>
    </w:p>
    <w:p>
      <w:r>
        <w:t>သူ့ဖခင်အား ဆန့်ကျင်ပြီး ယဲ့နင်ကိုကယ်တင်ရန်</w:t>
      </w:r>
    </w:p>
    <w:p>
      <w:r>
        <w:t>သတင်းပေးခဲ့သည်။</w:t>
      </w:r>
    </w:p>
    <w:p>
      <w:r>
        <w:t>ဤလောက၌ အဓိပ္ပာယ်မဲ့သော အပြုအမူမျိုးသည် သူမအား</w:t>
      </w:r>
    </w:p>
    <w:p>
      <w:r>
        <w:t>အမှန်တကယ်ပင် ထိတ်လန့်စေခဲ့သည်။</w:t>
      </w:r>
    </w:p>
    <w:p>
      <w:r>
        <w:t>သူမ သိချင်နေသည်က ယဲ့နင်ဘာလုပ်လိုက်သနည်း။ ဘယ်လို</w:t>
      </w:r>
    </w:p>
    <w:p>
      <w:r>
        <w:t>ဆွဲဆောင်မှုမျိုးရှိနေသနည်း။ တကယ်ပင် ဤသခင်လေးက</w:t>
      </w:r>
    </w:p>
    <w:p>
      <w:r>
        <w:t>သူ့အေဖကို စကားကိုတောင်နားမထောင်ဘဲ သူ့ကို</w:t>
      </w:r>
    </w:p>
    <w:p>
      <w:r>
        <w:t>ကာကွယ်ပေးလိုသည် ။</w:t>
      </w:r>
    </w:p>
    <w:p>
      <w:r>
        <w:t>"မင်း မြန်မြန်နိုးလာမယ်လို့ ငါ မေမျှာ်လင့်ထားမိဘူး"</w:t>
      </w:r>
    </w:p>
    <w:p>
      <w:r>
        <w:t>ယဲ့နင်က ပြောသည်။</w:t>
      </w:r>
    </w:p>
    <w:p>
      <w:r>
        <w:t>ဝူစန်းစစ်က အဆိုပါအမျိုးသမီးသည်</w:t>
      </w:r>
    </w:p>
    <w:p>
      <w:r>
        <w:t>ဒဏ်ရာအပြင်းအထန်ရရှိခဲ့ပြီး ပြန်လည်ကောင်းမွန်ရန်</w:t>
      </w:r>
    </w:p>
    <w:p>
      <w:r>
        <w:t>အချိန်အေတာ်ကြာရဦးမည်ဟု ယခင်ကေပြာခဲ့ဖူးသည်။</w:t>
      </w:r>
    </w:p>
    <w:p>
      <w:pPr>
        <w:pageBreakBefore/>
        <w:spacing w:after="40"/>
      </w:pPr>
      <w:r>
        <w:rPr>
          <w:b/>
          <w:sz w:val="20"/>
        </w:rPr>
        <w:t>[ZH] 92 — page 2/9</w:t>
      </w:r>
    </w:p>
    <w:p>
      <w:r>
        <w:t>所以葉寧把她丟在客房，也就沒怎麼管了</w:t>
      </w:r>
    </w:p>
    <w:p>
      <w:r>
        <w:t>沒成想，武三思居然預測錯了，此女遠比他想的恢復的快，這才幾天，就已經“二</w:t>
      </w:r>
    </w:p>
    <w:p>
      <w:r>
        <w:t>手“留了過來。</w:t>
      </w:r>
    </w:p>
    <w:p>
      <w:r>
        <w:t>但葉寧顯然是想岔了，</w:t>
      </w:r>
    </w:p>
    <w:p>
      <w:r>
        <w:t>裴語涵手指著丟在底下的破銅爛鐵，幽幽說道</w:t>
      </w:r>
    </w:p>
    <w:p>
      <w:r>
        <w:t>“我能這麼快醒來，還要感謝這個小玩意</w:t>
      </w:r>
    </w:p>
    <w:p>
      <w:r>
        <w:t>她笑吟吟的看著沐冠英，說道。</w:t>
      </w:r>
    </w:p>
    <w:p>
      <w:r>
        <w:t>‘若不是你父親把這小玩意送到我房間來，我還沒有這麼快恢復過來</w:t>
      </w:r>
    </w:p>
    <w:p>
      <w:r>
        <w:t>我父親？</w:t>
      </w:r>
    </w:p>
    <w:p>
      <w:r>
        <w:t>小玩意？</w:t>
      </w:r>
    </w:p>
    <w:p>
      <w:r>
        <w:t>沐冠英雖然中二熱血，但他並不是傻子，立刻就反應了過來，</w:t>
      </w:r>
    </w:p>
    <w:p>
      <w:r>
        <w:t>“你說這是吸魂？</w:t>
      </w:r>
    </w:p>
    <w:p>
      <w:r>
        <w:t>哪UT</w:t>
      </w:r>
    </w:p>
    <w:p>
      <w:r>
        <w:t>他難以置信的撲過去。</w:t>
      </w:r>
    </w:p>
    <w:p>
      <w:r>
        <w:t>“這真是吸魂盞。但這怎麼可能？</w:t>
      </w:r>
    </w:p>
    <w:p>
      <w:r>
        <w:t>他抓起一把碎片。</w:t>
      </w:r>
    </w:p>
    <w:p>
      <w:r>
        <w:t>是吸魂盞沒錯，但已經完全沒有價值了。</w:t>
      </w:r>
    </w:p>
    <w:p>
      <w:r>
        <w:t>碎片之上靈性全無，就連回爐重煉的可能都沒有了。</w:t>
      </w:r>
    </w:p>
    <w:p>
      <w:r>
        <w:t>你把這法寶給毀了?</w:t>
      </w:r>
    </w:p>
    <w:p>
      <w:r>
        <w:t>葉寧也隆目結舌</w:t>
      </w:r>
    </w:p>
    <w:p>
      <w:r>
        <w:t>這女人是什麼鬼啊!</w:t>
      </w:r>
    </w:p>
    <w:p>
      <w:r>
        <w:t>明明自己受著重傷，結果還能毀掉一件害人的法寶</w:t>
      </w:r>
    </w:p>
    <w:p>
      <w:r>
        <w:t>“這種歹毒的小玩意，你還想留著它不成？”裴語涵玩弄著自己的頭髮，笑著說道:</w:t>
      </w:r>
    </w:p>
    <w:p>
      <w:pPr>
        <w:pageBreakBefore/>
        <w:spacing w:after="40"/>
      </w:pPr>
      <w:r>
        <w:rPr>
          <w:b/>
          <w:sz w:val="20"/>
        </w:rPr>
        <w:t>[MY] အခန်း ၉၃ — page 2/9</w:t>
      </w:r>
    </w:p>
    <w:p>
      <w:r>
        <w:t>--- Page 1655 ---</w:t>
      </w:r>
    </w:p>
    <w:p>
      <w:r>
        <w:t>ဒီတော့ ယဲ့နင်က သူမကို ဧည့်ခန်းထဲမှာ ထားခဲ့ပြီး</w:t>
      </w:r>
    </w:p>
    <w:p>
      <w:r>
        <w:t>သိပ်ဂရုမစိုက်မိတော့ချေ။</w:t>
      </w:r>
    </w:p>
    <w:p>
      <w:r>
        <w:t>မေမျှာ်လင့်ဘဲ၊ ဝူစန်းစစ်၏ ခန့်မှန်းချက်သည် အမှန်တကယ်</w:t>
      </w:r>
    </w:p>
    <w:p>
      <w:r>
        <w:t>မှားယွင်းသွားခဲ့သည်။</w:t>
      </w:r>
    </w:p>
    <w:p>
      <w:r>
        <w:t>ဒီအမျိုးသမီးက သူထင်ထားတာထက်</w:t>
      </w:r>
    </w:p>
    <w:p>
      <w:r>
        <w:t>ပိုကောင်းတာမြန်သည်။ ရက်နည်းငယ်ကြာမျှသာ</w:t>
      </w:r>
    </w:p>
    <w:p>
      <w:r>
        <w:t>အိပ်မောကျေနခဲ့သည်။</w:t>
      </w:r>
    </w:p>
    <w:p>
      <w:r>
        <w:t>ဖေးယွီဟန် သည် စုတ်ပြတ်နေသော ကြေးနီနှင့် သံကို</w:t>
      </w:r>
    </w:p>
    <w:p>
      <w:r>
        <w:t>ညွှန်ပြပီး တိုးတိုးလေး ပြောလိုက်သည်။</w:t>
      </w:r>
    </w:p>
    <w:p>
      <w:r>
        <w:t>"ဒီ မှော်ရတနာ ကြောင့် ငါမြန်မြန်နိုးလာနိုင်တာ"</w:t>
      </w:r>
    </w:p>
    <w:p>
      <w:r>
        <w:t>သူမသည် မူကွမ်းယင်ကို အပြုံးဖြင့်ကြည့်ကာ</w:t>
      </w:r>
    </w:p>
    <w:p>
      <w:r>
        <w:t>ပြောလိုက်သည်။</w:t>
      </w:r>
    </w:p>
    <w:p>
      <w:r>
        <w:t>"မင်းအေဖက ငါ့အခန်းထဲကို ဒီပစ္စည်းတွေမပို့ဘူးဆိုရင်</w:t>
      </w:r>
    </w:p>
    <w:p>
      <w:r>
        <w:t>ငါမြန်မြန်ပြန်ကောင်းလာမှာမဟုတ်ဘူး"</w:t>
      </w:r>
    </w:p>
    <w:p>
      <w:r>
        <w:t>--- Page 1656 ---</w:t>
      </w:r>
    </w:p>
    <w:p>
      <w:r>
        <w:t>ငါ့အဖေ</w:t>
      </w:r>
    </w:p>
    <w:p>
      <w:r>
        <w:t>မှော်ရတနာ</w:t>
      </w:r>
    </w:p>
    <w:p>
      <w:r>
        <w:t>မူကွမ်းယင်သည် အလယ် လောက်တွင်တွင်</w:t>
      </w:r>
    </w:p>
    <w:p>
      <w:r>
        <w:t>သွေးဆူလာနေသာ်လည်း သူသည် လူမိုက်မဟုတ်သဖြင့်</w:t>
      </w:r>
    </w:p>
    <w:p>
      <w:r>
        <w:t>ချက်ချင်းတုံ့ပြန်နိုင်ခဲ့သည်။</w:t>
      </w:r>
    </w:p>
    <w:p>
      <w:r>
        <w:t>"ဒါက ဝိညာဉ်စုပ်ခွက်လို့ မင်းပြောတာလား"</w:t>
      </w:r>
    </w:p>
    <w:p>
      <w:r>
        <w:t>သူ မယုံကြည်နိုင်စွာ ခုန်လိုက်သည်။</w:t>
      </w:r>
    </w:p>
    <w:p>
      <w:r>
        <w:t>"ဒါက တကယ်ကို ဝိညာဉ်စုပ်ခွက်... ဒါပေမယ့်</w:t>
      </w:r>
    </w:p>
    <w:p>
      <w:r>
        <w:t>ဘယ်လိုဖြစ်နိုင်မှာလဲ"</w:t>
      </w:r>
    </w:p>
    <w:p>
      <w:r>
        <w:t>လက်တစ်ဆုပ်စာ အပိုင်းအစများကို ကောက်ကိုင်လိုက်သည်။</w:t>
      </w:r>
    </w:p>
    <w:p>
      <w:r>
        <w:t>၎င်းသည် ဝိညာဉ်စုပ်ခွက်ဖြစ်သော်လည်း ၎င်းသည်</w:t>
      </w:r>
    </w:p>
    <w:p>
      <w:r>
        <w:t>လုံးဝတန်ဖိုးမရှိ တော့ပေ။</w:t>
      </w:r>
    </w:p>
    <w:p>
      <w:r>
        <w:t>အပိုင်းအစများပေါ်တွင် ဝိညာဉ်ရေးစိတ်မရှိသလို</w:t>
      </w:r>
    </w:p>
    <w:p>
      <w:r>
        <w:t>ပြန်လည်သန့်စင်ရန်အတွက် မီးဖိုထဲသို့ ပြန်ဝင်နိုင်ခြေလည်း</w:t>
      </w:r>
    </w:p>
    <w:p>
      <w:r>
        <w:t>မရှိ တော့ပါ။</w:t>
      </w:r>
    </w:p>
    <w:p>
      <w:r>
        <w:t>--- Page 1657 ---</w:t>
      </w:r>
    </w:p>
    <w:p>
      <w:r>
        <w:t>"မင်း မှော်ရတနာကို ဖျက်ဆီးခဲ့တာလား"</w:t>
      </w:r>
    </w:p>
    <w:p>
      <w:r>
        <w:t>ယဲ့နင် လည်း အံဩသွားသည်။</w:t>
      </w:r>
    </w:p>
    <w:p>
      <w:r>
        <w:t>ဒီမိန်းမက ဘာလဲ</w:t>
      </w:r>
    </w:p>
    <w:p>
      <w:r>
        <w:t>ပြင်းထန်စွာ ဒဏ်ရာရထားခဲ့သော်လည်း အန္တရာယ်ရှိသော</w:t>
      </w:r>
    </w:p>
    <w:p>
      <w:r>
        <w:t>မှော်ရတနာကိုပင် ဖျက်ဆီးနိုင်ခဲ့သည်။</w:t>
      </w:r>
    </w:p>
    <w:p>
      <w:r>
        <w:t>"ဒီလို ယုတ်မာတဲ့ အရာလေးကို သိမ်းထားချင်သေးတာလား"</w:t>
      </w:r>
    </w:p>
    <w:p>
      <w:r>
        <w:t>ဖေးယွီဟန်က သူမဆံပင်တွေနဲ့ ကစားရင်း ပြုံးကာ</w:t>
      </w:r>
    </w:p>
    <w:p>
      <w:r>
        <w:t>"ဘာပဲဖြစ်ဖြစ် ကျိန်စာရဲ့ စွမ်းအားက ငါ့အတွက်</w:t>
      </w:r>
    </w:p>
    <w:p>
      <w:r>
        <w:t>အစာဖြစ်သွားခဲ့ပြီ၊ ဒီအရာက ငါ့အတွက်</w:t>
      </w:r>
    </w:p>
    <w:p>
      <w:r>
        <w:t>အသုံးမဝင်တော့ပါဘူး၊ မင်း မဖျက်ဆီးရင် ဘာလုပ်မှာလဲ"</w:t>
      </w:r>
    </w:p>
    <w:p>
      <w:pPr>
        <w:pageBreakBefore/>
        <w:spacing w:after="40"/>
      </w:pPr>
      <w:r>
        <w:rPr>
          <w:b/>
          <w:sz w:val="20"/>
        </w:rPr>
        <w:t>[ZH] 92 — page 3/9</w:t>
      </w:r>
    </w:p>
    <w:p>
      <w:r>
        <w:t>反正這裡面的訊咒之力都被我吸了，此物對我已經沒有用了，不毀掉還留著幹什麼？</w:t>
      </w:r>
    </w:p>
    <w:p>
      <w:r>
        <w:t>三人一臉間號。</w:t>
      </w:r>
    </w:p>
    <w:p>
      <w:r>
        <w:t>“你把詛咒之力都給吸了!?</w:t>
      </w:r>
    </w:p>
    <w:p>
      <w:r>
        <w:t>沐冠英張大了嘴巴</w:t>
      </w:r>
    </w:p>
    <w:p>
      <w:r>
        <w:t>他的三觀有些破碎，</w:t>
      </w:r>
    </w:p>
    <w:p>
      <w:r>
        <w:t>詛咒之力這玩意是能夠吸收的嗎?</w:t>
      </w:r>
    </w:p>
    <w:p>
      <w:r>
        <w:t>吸魂因詛咒之力而可怕，被人忌憚，可結果你倒好，把詛咒之力給吸了?</w:t>
      </w:r>
    </w:p>
    <w:p>
      <w:r>
        <w:t>這傳出去，絕對驚掉一地眼球。</w:t>
      </w:r>
    </w:p>
    <w:p>
      <w:r>
        <w:t>此女到底是何人?她太過可怕!</w:t>
      </w:r>
    </w:p>
    <w:p>
      <w:r>
        <w:t>小啞巴心中前所未有的警惕</w:t>
      </w:r>
    </w:p>
    <w:p>
      <w:r>
        <w:t>裴語涵在她心裡的危險係數持續飆升。</w:t>
      </w:r>
    </w:p>
    <w:p>
      <w:r>
        <w:t>先前她只是因為裝語涵魔修的身份而忌憚，如今則是感覺到了恐懼，</w:t>
      </w:r>
    </w:p>
    <w:p>
      <w:r>
        <w:t>她不僅是魔修，更是一個強大的魔修</w:t>
      </w:r>
    </w:p>
    <w:p>
      <w:r>
        <w:t>按照仙道的修為層次，練氣，築基，真人三境后，便是天命境。</w:t>
      </w:r>
    </w:p>
    <w:p>
      <w:r>
        <w:t>天命境后，是天間境</w:t>
      </w:r>
    </w:p>
    <w:p>
      <w:r>
        <w:t>此女是天命境的魔修還是天問境</w:t>
      </w:r>
    </w:p>
    <w:p>
      <w:r>
        <w:t>無論是哪個境界，都代表著巨大的麻煩！</w:t>
      </w:r>
    </w:p>
    <w:p>
      <w:r>
        <w:t>若她有歹意</w:t>
      </w:r>
    </w:p>
    <w:p>
      <w:r>
        <w:t>我帶回家的這女人，睡著了都能把我給背刺咯？</w:t>
      </w:r>
    </w:p>
    <w:p>
      <w:r>
        <w:t>而葉寧的想法最為與眾不同</w:t>
      </w:r>
    </w:p>
    <w:p>
      <w:r>
        <w:t>他心態差點又崩了</w:t>
      </w:r>
    </w:p>
    <w:p>
      <w:pPr>
        <w:pageBreakBefore/>
        <w:spacing w:after="40"/>
      </w:pPr>
      <w:r>
        <w:rPr>
          <w:b/>
          <w:sz w:val="20"/>
        </w:rPr>
        <w:t>[MY] အခန်း ၉၃ — page 3/9</w:t>
      </w:r>
    </w:p>
    <w:p>
      <w:r>
        <w:t>သုံးယောက်သား မျက်နှာပေါ်တွင်</w:t>
      </w:r>
    </w:p>
    <w:p>
      <w:r>
        <w:t>မေးခွန်းထုတ်လိုဟန်များဖြင့် ကြည့်လိုက်ကြသည်။</w:t>
      </w:r>
    </w:p>
    <w:p>
      <w:r>
        <w:t>"မင်းက ကျိန်စာရဲ့ စွမ်းအားကို စုပ်ယူလိုက်တာလား။"</w:t>
      </w:r>
    </w:p>
    <w:p>
      <w:r>
        <w:t>မူကွမ်းယင်ပါးစပ်ကို ကျယ်ကျယ်ဖွင့်လိုက်သည်။</w:t>
      </w:r>
    </w:p>
    <w:p>
      <w:r>
        <w:t>--- Page 1658 ---</w:t>
      </w:r>
    </w:p>
    <w:p>
      <w:r>
        <w:t>သူ့အမြင်က နည်းနည်းတော့ ကွဲပြားသွားသည်။</w:t>
      </w:r>
    </w:p>
    <w:p>
      <w:r>
        <w:t>ကျိန်စာ၏ စွမ်းအားကို စုပ်ယူနိုင်ပါသလား။</w:t>
      </w:r>
    </w:p>
    <w:p>
      <w:r>
        <w:t>ဝိညာဉ်စုတ်ခွက်သည် ကျိန်စာ၏ တန်ခိုးကြောင့်</w:t>
      </w:r>
    </w:p>
    <w:p>
      <w:r>
        <w:t>ကြောက်မက်ဖွယ်ကောင်းပြီး အခြားသူများမှာ</w:t>
      </w:r>
    </w:p>
    <w:p>
      <w:r>
        <w:t>သေမင်းတမန်အလား ကြောက်ရွံ့နြေကြခင်းဖြစ်သည်။</w:t>
      </w:r>
    </w:p>
    <w:p>
      <w:r>
        <w:t>သို့သော် ထိုအမျိုးသမီးသည် ကျိန်စာ၏ စွမ်းအားကို</w:t>
      </w:r>
    </w:p>
    <w:p>
      <w:r>
        <w:t>စုပ်ယူလိုက်ကြောင်း ပြောဆိုလာခဲ့သည်။</w:t>
      </w:r>
    </w:p>
    <w:p>
      <w:r>
        <w:t>ဒါကအမှန်သာဆိုလျှင်</w:t>
      </w:r>
    </w:p>
    <w:p>
      <w:r>
        <w:t>ကြောက်မက်ဖွယ်သတင်းတစ်ခုပင်ဖြစ်၏။</w:t>
      </w:r>
    </w:p>
    <w:p>
      <w:r>
        <w:t>‘ဒီမိန်းမက ဘယ်သူလဲ၊ သူက</w:t>
      </w:r>
    </w:p>
    <w:p>
      <w:r>
        <w:t>အရမ်းကြောက်ဖို့ကောင်းတယ်’</w:t>
      </w:r>
    </w:p>
    <w:p>
      <w:r>
        <w:t>ဆွံ့အသူလေး၏ နှလုံးသားသည် မထင်မှတ်ဘဲ</w:t>
      </w:r>
    </w:p>
    <w:p>
      <w:r>
        <w:t>နိုးကြားနေခဲ့သည်။</w:t>
      </w:r>
    </w:p>
    <w:p>
      <w:r>
        <w:t>ယခင်ကတော့ ဖေးယွီဟန် ၏</w:t>
      </w:r>
    </w:p>
    <w:p>
      <w:r>
        <w:t>မိစ္ဆာကျင့်ကြံသူအေနအထားကြောင့် သူမ</w:t>
      </w:r>
    </w:p>
    <w:p>
      <w:r>
        <w:t>--- Page 1659 ---</w:t>
      </w:r>
    </w:p>
    <w:p>
      <w:r>
        <w:t>သတိထားခဲ့သော်လည်း ယခုတော့ သူမသည်</w:t>
      </w:r>
    </w:p>
    <w:p>
      <w:r>
        <w:t>ပိုကြောက်လန့်နေခဲ့သည်။</w:t>
      </w:r>
    </w:p>
    <w:p>
      <w:r>
        <w:t>သူမသည် မိစ္ဆာကျင့်ကြံသူသာမက အစွမ်းထက်သော</w:t>
      </w:r>
    </w:p>
    <w:p>
      <w:r>
        <w:t>သူလည်းဖြစ်သည်။</w:t>
      </w:r>
    </w:p>
    <w:p>
      <w:r>
        <w:t>ကျင့်ကြံခြင်းအဆင့်များတွင် ချီသန့်စင်ခြင်းအဆင့်၊</w:t>
      </w:r>
    </w:p>
    <w:p>
      <w:r>
        <w:t>အေခြခိုင်အဆင့်၊ လူသားအဆင့် နယ်ပယ်ကြီးသုံးခု</w:t>
      </w:r>
    </w:p>
    <w:p>
      <w:r>
        <w:t>ပြီးမြောက်သွားလျှင် ကံကြမ္မာအဆင့်ဖြစ်သည်။</w:t>
      </w:r>
    </w:p>
    <w:p>
      <w:r>
        <w:t>ပြီးလျှင်ကောင်းကင်ဘုံအဆင့်သာရှိတော့သည်။</w:t>
      </w:r>
    </w:p>
    <w:p>
      <w:r>
        <w:t>ဤအမျိုးသမီးသည် ကံကြမ္မာနယ်ပယ် မိစ္ဆာကျင့်ကြံသူ</w:t>
      </w:r>
    </w:p>
    <w:p>
      <w:r>
        <w:t>သို့မဟုတ် ကောင်းကင်ဘုံအဆင့်ဖြစ်ပါသေလာ။</w:t>
      </w:r>
    </w:p>
    <w:p>
      <w:r>
        <w:t>ဘယ်နယ်ပယ်ကပဲဖြစ်ဖြစ်၊ ဒါဟာ ကြီးမားတဲ့ဒုက္ခကို</w:t>
      </w:r>
    </w:p>
    <w:p>
      <w:r>
        <w:t>ကိုယ်စားပြုနေသည်။</w:t>
      </w:r>
    </w:p>
    <w:p>
      <w:r>
        <w:t>သူမသာ ယုတ်မာခဲ့ရင်...</w:t>
      </w:r>
    </w:p>
    <w:p>
      <w:r>
        <w:t>--- Page 1660 ---</w:t>
      </w:r>
    </w:p>
    <w:p>
      <w:r>
        <w:t>"ငါ အိမ်ကို ခေါ်လာတဲ့ အမျိုးသမီးက</w:t>
      </w:r>
    </w:p>
    <w:p>
      <w:r>
        <w:t>အိပ်ပျော်နေချိန်မှာတောင် ငါ့နောက်ကျောကို</w:t>
      </w:r>
    </w:p>
    <w:p>
      <w:r>
        <w:t>ဓားနဲ့ထိုးနိုင်တာလား"</w:t>
      </w:r>
    </w:p>
    <w:p>
      <w:r>
        <w:t>ယဲ့နင်၏အေတွးကတော့ တစ်မျိုးဖြစ်သည်။</w:t>
      </w:r>
    </w:p>
    <w:p>
      <w:r>
        <w:t>သူ့စိတ်တွေ ပြိုလဲလုမတတ်ဖြစ်နေသည်။</w:t>
      </w:r>
    </w:p>
    <w:p>
      <w:r>
        <w:t>မှားသွားပြီလား…</w:t>
      </w:r>
    </w:p>
    <w:p>
      <w:r>
        <w:t>မိစ္ဆာကျင့်ကြံသူဆိုတာ အန္တရာယ်ပဲမဟုတ်လား။</w:t>
      </w:r>
    </w:p>
    <w:p>
      <w:pPr>
        <w:pageBreakBefore/>
        <w:spacing w:after="40"/>
      </w:pPr>
      <w:r>
        <w:rPr>
          <w:b/>
          <w:sz w:val="20"/>
        </w:rPr>
        <w:t>[ZH] 92 — page 4/9</w:t>
      </w:r>
    </w:p>
    <w:p>
      <w:r>
        <w:t>搞沒搞錯?</w:t>
      </w:r>
    </w:p>
    <w:p>
      <w:r>
        <w:t>魔修明</w:t>
      </w:r>
    </w:p>
    <w:p>
      <w:r>
        <w:t>危險啊！</w:t>
      </w:r>
    </w:p>
    <w:p>
      <w:r>
        <w:t>我把你帶回家裡是讓你救我的嗎？不是吧？</w:t>
      </w:r>
    </w:p>
    <w:p>
      <w:r>
        <w:t>你人都沒醒來，睡覺的過程中就把詛咒之力給我吸了</w:t>
      </w:r>
    </w:p>
    <w:p>
      <w:r>
        <w:t>這讓葉寧無語凝喳，</w:t>
      </w:r>
    </w:p>
    <w:p>
      <w:r>
        <w:t>背刺的方式有千千萬萬種，他正在逐一感受</w:t>
      </w:r>
    </w:p>
    <w:p>
      <w:r>
        <w:t>不過</w:t>
      </w:r>
    </w:p>
    <w:p>
      <w:r>
        <w:t>相比於之前，葉寧這一次並沒有那麼的難過</w:t>
      </w:r>
    </w:p>
    <w:p>
      <w:r>
        <w:t>透憾肯定是有的，但更多的其實是感激</w:t>
      </w:r>
    </w:p>
    <w:p>
      <w:r>
        <w:t>他是想死，這沒說的</w:t>
      </w:r>
    </w:p>
    <w:p>
      <w:r>
        <w:t>可他從來都不想別人因他而死.</w:t>
      </w:r>
    </w:p>
    <w:p>
      <w:r>
        <w:t>葉寧覺得，自己惹事，作死，那都是自己的事情，冤有頭債有主，無論怎麼殺他</w:t>
      </w:r>
    </w:p>
    <w:p>
      <w:r>
        <w:t>也都不會有任何怨言。</w:t>
      </w:r>
    </w:p>
    <w:p>
      <w:r>
        <w:t>可問題是，人家並沒有這樣的想法</w:t>
      </w:r>
    </w:p>
    <w:p>
      <w:r>
        <w:t>若是吸魂蓋真的爆發了。</w:t>
      </w:r>
    </w:p>
    <w:p>
      <w:r>
        <w:t>葉寧雖然會死</w:t>
      </w:r>
    </w:p>
    <w:p>
      <w:r>
        <w:t>可是陪著一起死的還有小啞巴，還有老黃頭和後娘</w:t>
      </w:r>
    </w:p>
    <w:p>
      <w:r>
        <w:t>他們可都是普誦人啊</w:t>
      </w:r>
    </w:p>
    <w:p>
      <w:r>
        <w:t>即伸是成為了天帝，葉寧也會留下遺答</w:t>
      </w:r>
    </w:p>
    <w:p>
      <w:r>
        <w:t>所以，一碼歸一碼，雖然你背刺了我，但我還是感激你</w:t>
      </w:r>
    </w:p>
    <w:p>
      <w:r>
        <w:t>葉寧對著悲語涵拱了拱手，說道。</w:t>
      </w:r>
    </w:p>
    <w:p>
      <w:r>
        <w:t>“救命之恩，沒齒難忘！”</w:t>
      </w:r>
    </w:p>
    <w:p>
      <w:r>
        <w:t>裴語涵隨意的擺了擺手，說道，</w:t>
      </w:r>
    </w:p>
    <w:p>
      <w:r>
        <w:t>“你救我一次，我救你一次，扯平了。</w:t>
      </w:r>
    </w:p>
    <w:p>
      <w:pPr>
        <w:pageBreakBefore/>
        <w:spacing w:after="40"/>
      </w:pPr>
      <w:r>
        <w:rPr>
          <w:b/>
          <w:sz w:val="20"/>
        </w:rPr>
        <w:t>[MY] အခန်း ၉၃ — page 4/9</w:t>
      </w:r>
    </w:p>
    <w:p>
      <w:r>
        <w:t>ငါမင်းကို အိမ်ခေါ်လာတာ မင်းငါ့ကို</w:t>
      </w:r>
    </w:p>
    <w:p>
      <w:r>
        <w:t>ကယ်တင်ဖို့အတွက်တဲ့လား။အဲ့ဒါမဟုတ်ဘူးလေ။</w:t>
      </w:r>
    </w:p>
    <w:p>
      <w:r>
        <w:t>မင်းကမနိုးသေးဘဲ မင်းအိပ်နေတဲ့အချိန်မှာတောင်</w:t>
      </w:r>
    </w:p>
    <w:p>
      <w:r>
        <w:t>ငါ့အေပါ်ကကျိန်စာရဲ့ စွမ်းအားကို စုပ်ယူလိုက်တယ်ပေါ့။</w:t>
      </w:r>
    </w:p>
    <w:p>
      <w:r>
        <w:t>ဒါက ယဲ့နင်ကိုစကားမေပြာနိုင်ဖြစ်သွားစေသည်။</w:t>
      </w:r>
    </w:p>
    <w:p>
      <w:r>
        <w:t>သေဆုံးသွားနိုင်ချေ နည်းလမ်းပေါင်း ထောင်နှင့်ချီရှိပြီး၊</w:t>
      </w:r>
    </w:p>
    <w:p>
      <w:r>
        <w:t>သူသည် ၎င်းတို့ကို တစ်ခုပြီးတစ်ခု ခံစားမိနေပါသည်။</w:t>
      </w:r>
    </w:p>
    <w:p>
      <w:r>
        <w:t>--- Page 1661 ---</w:t>
      </w:r>
    </w:p>
    <w:p>
      <w:r>
        <w:t>ဒါပေမယ့်……</w:t>
      </w:r>
    </w:p>
    <w:p>
      <w:r>
        <w:t>အရင်ကနဲ့ ယှဉ်ရင် ယဲ့နင်ဟာ ဒီတစ်ခါတော့</w:t>
      </w:r>
    </w:p>
    <w:p>
      <w:r>
        <w:t>သိပ်ဝမ်းနည်းမေနပါ။</w:t>
      </w:r>
    </w:p>
    <w:p>
      <w:r>
        <w:t>စိတ်မေကာင်းဖြစ်ပေမဲ့ တကယ်တော့ ကျေးဇူးတရားက</w:t>
      </w:r>
    </w:p>
    <w:p>
      <w:r>
        <w:t>ပိုပါသည်။</w:t>
      </w:r>
    </w:p>
    <w:p>
      <w:r>
        <w:t>သူသေချင်တယ်၊ အဲဒါကိုတော့ ပြောစရာပင်မလိုချေ။</w:t>
      </w:r>
    </w:p>
    <w:p>
      <w:r>
        <w:t>ဒါပေမယ့် သူ့ကြောင့် တြခားသူတွေကိုတော့</w:t>
      </w:r>
    </w:p>
    <w:p>
      <w:r>
        <w:t>မေသေစချင်ပါဘူး။</w:t>
      </w:r>
    </w:p>
    <w:p>
      <w:r>
        <w:t>ယဲ့နင် က မိမိကိုယ်ကိုယ် ဒုက္ခေရာက်အောင်လုပ်တာ</w:t>
      </w:r>
    </w:p>
    <w:p>
      <w:r>
        <w:t>ဒါမှမဟုတ် သေလမ်းရှာတာက သူ့ကိုယ်ပိုင်လုပ်ငန်းပဲလို့</w:t>
      </w:r>
    </w:p>
    <w:p>
      <w:r>
        <w:t>ခံစားရသည်။ ဘယ်လိုပဲ သတ်လိုက်လည်း</w:t>
      </w:r>
    </w:p>
    <w:p>
      <w:r>
        <w:t>ညည်းညူမှာမဟုတ်ပါ။</w:t>
      </w:r>
    </w:p>
    <w:p>
      <w:r>
        <w:t>ပြဿနာက တြခားလူတွေကတော့ သူ့လိုမဟုတ်ပေ။</w:t>
      </w:r>
    </w:p>
    <w:p>
      <w:r>
        <w:t>ဝိညာဉ်စုပ်ခွက်တကယ်ပေါက်ကွဲလျှင်။</w:t>
      </w:r>
    </w:p>
    <w:p>
      <w:r>
        <w:t>ယဲ့နင်ကေသရေတာ့မည်။</w:t>
      </w:r>
    </w:p>
    <w:p>
      <w:r>
        <w:t>--- Page 1662 ---</w:t>
      </w:r>
    </w:p>
    <w:p>
      <w:r>
        <w:t>ဒါပေမယ့် ဆွံ့အသူလေးက</w:t>
      </w:r>
    </w:p>
    <w:p>
      <w:r>
        <w:t>သူနဲ့အတူသေရင်၊အိမ်တော်ထိန်းအိုကြီးနဲ့</w:t>
      </w:r>
    </w:p>
    <w:p>
      <w:r>
        <w:t>ထမင်းချက်လဲအပါအဝင်ပေါ့။</w:t>
      </w:r>
    </w:p>
    <w:p>
      <w:r>
        <w:t>သူတို့အားလုံးက သာမန်လူတွေပါ။</w:t>
      </w:r>
    </w:p>
    <w:p>
      <w:r>
        <w:t>ကောင်းကင်ဧကရာဇ်ဖြစ်လျှင်ပင် ယဲ့နင် နောင်တရလိမ့်မည်။</w:t>
      </w:r>
    </w:p>
    <w:p>
      <w:r>
        <w:t>‘ဒါကြောင့် မင်းငါ့ကို နောက်ကျော ဓားနဲ့ထိုးပေမဲ့</w:t>
      </w:r>
    </w:p>
    <w:p>
      <w:r>
        <w:t>ငါကစိတ်မဆိုးနိုင်ပါဘူး’</w:t>
      </w:r>
    </w:p>
    <w:p>
      <w:r>
        <w:t>ယဲ့နင်သည် ဖေးယွီဟန်ကို လက်ခုပ်တီးပြီး ပြောလိုက်သည်။</w:t>
      </w:r>
    </w:p>
    <w:p>
      <w:r>
        <w:t>"အသက်ကယ်ပေးတဲ့ ကျေးဇူးဆိုတာ မေမ့စကောင်းပါဘူး။</w:t>
      </w:r>
    </w:p>
    <w:p>
      <w:r>
        <w:t>ကျေးဇူးတင်ပါတယ်”</w:t>
      </w:r>
    </w:p>
    <w:p>
      <w:r>
        <w:t>ဖေးယွီဟန်သည် သူ့လက်ကို ပေါ့ပေါ့ဆဆ ဝှေ့ယမ်းပြီး</w:t>
      </w:r>
    </w:p>
    <w:p>
      <w:r>
        <w:t>ပြောလိုက်သည်။</w:t>
      </w:r>
    </w:p>
    <w:p>
      <w:r>
        <w:t>"နင်ငါ့ကို တစ်ခါ ကယ်ခဲ့တယ်။ ငါနင့်ကိုပြန်ကယ်တယ်။</w:t>
      </w:r>
    </w:p>
    <w:p>
      <w:r>
        <w:t>ကျြေပီပေါ့"</w:t>
      </w:r>
    </w:p>
    <w:p>
      <w:r>
        <w:t>--- Page 1663 ---</w:t>
      </w:r>
    </w:p>
    <w:p>
      <w:r>
        <w:t>ယဲ့နင် ခေါင်းညိတ်လိုက်သည်။</w:t>
      </w:r>
    </w:p>
    <w:p>
      <w:r>
        <w:t>ဒီစကားကို သူလက်ခံပါသည်။</w:t>
      </w:r>
    </w:p>
    <w:p>
      <w:r>
        <w:t>ထိုအချိန်တွင် ရုတ်တရက် တစ်ယောက်ယောက်</w:t>
      </w:r>
    </w:p>
    <w:p>
      <w:r>
        <w:t>ပြေးလာသည်။</w:t>
      </w:r>
    </w:p>
    <w:p>
      <w:r>
        <w:t>မီးခိုးရောင်အကျဝတ်ထားသော အေစခံတစ်ယောက်ဖြစ်သည်။</w:t>
      </w:r>
    </w:p>
    <w:p>
      <w:pPr>
        <w:pageBreakBefore/>
        <w:spacing w:after="40"/>
      </w:pPr>
      <w:r>
        <w:rPr>
          <w:b/>
          <w:sz w:val="20"/>
        </w:rPr>
        <w:t>[ZH] 92 — page 5/9</w:t>
      </w:r>
    </w:p>
    <w:p>
      <w:r>
        <w:t>葉寧點頭。</w:t>
      </w:r>
    </w:p>
    <w:p>
      <w:r>
        <w:t>認可了這個說法</w:t>
      </w:r>
    </w:p>
    <w:p>
      <w:r>
        <w:t>而就在這個時候，突然之間，有人奔跑而來，</w:t>
      </w:r>
    </w:p>
    <w:p>
      <w:r>
        <w:t>拍是二個自容方力的小事</w:t>
      </w:r>
    </w:p>
    <w:p>
      <w:r>
        <w:t>“小公爺，快，快回府上，出事了！</w:t>
      </w:r>
    </w:p>
    <w:p>
      <w:r>
        <w:t>此人是開國公府的家丁</w:t>
      </w:r>
    </w:p>
    <w:p>
      <w:r>
        <w:t>沐冠英自然認得，當即皺眉說道</w:t>
      </w:r>
    </w:p>
    <w:p>
      <w:r>
        <w:t>“是我爹讓你抓我回去嗎？</w:t>
      </w:r>
    </w:p>
    <w:p>
      <w:r>
        <w:t>家丁著急的直掉眼淚，連忙說道</w:t>
      </w:r>
    </w:p>
    <w:p>
      <w:r>
        <w:t>“不是，是公爺出事了，小公爺快回去看看吧！</w:t>
      </w:r>
    </w:p>
    <w:p>
      <w:r>
        <w:t>“什麼？父親，</w:t>
      </w:r>
    </w:p>
    <w:p>
      <w:r>
        <w:t>沐冠英忽然間有一種不祥的預威</w:t>
      </w:r>
    </w:p>
    <w:p>
      <w:r>
        <w:t>連忙隨著家丁趕回去</w:t>
      </w:r>
    </w:p>
    <w:p>
      <w:r>
        <w:t>葉寧和小啞巴對視一眼</w:t>
      </w:r>
    </w:p>
    <w:p>
      <w:r>
        <w:t>“走，跟上去看看。</w:t>
      </w:r>
    </w:p>
    <w:p>
      <w:r>
        <w:t>二人連忙跟上</w:t>
      </w:r>
    </w:p>
    <w:p>
      <w:r>
        <w:t>共語涵眼眸流轉，左右也是無事，她也跟了上去</w:t>
      </w:r>
    </w:p>
    <w:p>
      <w:r>
        <w:t>沒過多久，眾人來到了國公府。</w:t>
      </w:r>
    </w:p>
    <w:p>
      <w:r>
        <w:t>葉寧等人見門戶大開，也不客氣，直接走了進去，</w:t>
      </w:r>
    </w:p>
    <w:p>
      <w:r>
        <w:t>剛進去走了幾步，就聽到了沐冠英的哭喊聲</w:t>
      </w:r>
    </w:p>
    <w:p>
      <w:r>
        <w:t>“出事了。</w:t>
      </w:r>
    </w:p>
    <w:p>
      <w:r>
        <w:t>葉寧臉色微變</w:t>
      </w:r>
    </w:p>
    <w:p>
      <w:r>
        <w:t>片刻之後，他們來到事發地點，就看到沐冠英抱著開國公，正在大聲哭泣</w:t>
      </w:r>
    </w:p>
    <w:p>
      <w:r>
        <w:t>“死了，是自殺。</w:t>
      </w:r>
    </w:p>
    <w:p>
      <w:r>
        <w:t>裴語涵只是掃了一眼，便知道發生了什麼.</w:t>
      </w:r>
    </w:p>
    <w:p>
      <w:r>
        <w:t>她有些不屑</w:t>
      </w:r>
    </w:p>
    <w:p>
      <w:r>
        <w:t>不管遇到了什麼事情，只要選擇自殺，在她看來，都是懦夫的行徑</w:t>
      </w:r>
    </w:p>
    <w:p>
      <w:pPr>
        <w:pageBreakBefore/>
        <w:spacing w:after="40"/>
      </w:pPr>
      <w:r>
        <w:rPr>
          <w:b/>
          <w:sz w:val="20"/>
        </w:rPr>
        <w:t>[MY] အခန်း ၉၃ — page 5/9</w:t>
      </w:r>
    </w:p>
    <w:p>
      <w:r>
        <w:t>"သခင်လေး၊ မြန်မြန်လုပ်၊ အိမ်တော်ကို မြန်မြန်ပြန်၊</w:t>
      </w:r>
    </w:p>
    <w:p>
      <w:r>
        <w:t>တစ်ခုခုဖြစ်သွားပြီ"</w:t>
      </w:r>
    </w:p>
    <w:p>
      <w:r>
        <w:t>ဤပုဂ္ဂိုလ်သည် တည်ထောင်သူဖခင်၏ အေစခံဖြစ်သည်။</w:t>
      </w:r>
    </w:p>
    <w:p>
      <w:r>
        <w:t>မူကွမ်းယင်သည် ချက်ချင်း မျက်မှောင်ကြုတ်ကာ</w:t>
      </w:r>
    </w:p>
    <w:p>
      <w:r>
        <w:t>ပြောလိုက်သည်။</w:t>
      </w:r>
    </w:p>
    <w:p>
      <w:r>
        <w:t>"အေဖက ငါ့ကိုပြန်ခေါ်ခိုင်းတာလား"</w:t>
      </w:r>
    </w:p>
    <w:p>
      <w:r>
        <w:t>--- Page 1664 ---</w:t>
      </w:r>
    </w:p>
    <w:p>
      <w:r>
        <w:t>အေစခံက မျက်ရည်များဖြင့် မြန်မြန်ပြောလိုက်သည်။</w:t>
      </w:r>
    </w:p>
    <w:p>
      <w:r>
        <w:t>"မဟုတ်ဘူး၊ အဲဒါ တည်ထောင်သူဖခင်ရဲ့ မေတာ်တဆမှုပဲ၊</w:t>
      </w:r>
    </w:p>
    <w:p>
      <w:r>
        <w:t>သခင်လေး ပြန်သွားကြည့်လိုက်ပါအုံး"</w:t>
      </w:r>
    </w:p>
    <w:p>
      <w:r>
        <w:t>"ဘာ ဖေဖ..."</w:t>
      </w:r>
    </w:p>
    <w:p>
      <w:r>
        <w:t>မူကွမ်းယင် သည် ရုတ်တရက် ထူးဆန်းသော ခံစားချက်ကို</w:t>
      </w:r>
    </w:p>
    <w:p>
      <w:r>
        <w:t>ခံစားလိုက်ရသည်။</w:t>
      </w:r>
    </w:p>
    <w:p>
      <w:r>
        <w:t>ချက်ခြင်းပင် သူ့အိမ်တော်ဆီသို့ ပြေးထွက်သွားတော့သည်။</w:t>
      </w:r>
    </w:p>
    <w:p>
      <w:r>
        <w:t>ယဲ့နင်နှင့် ဆွံ့အသူလေးသည် တစ်ယောက်ကို တစ်ယောက်</w:t>
      </w:r>
    </w:p>
    <w:p>
      <w:r>
        <w:t>ကြည့်နေကြသည်။</w:t>
      </w:r>
    </w:p>
    <w:p>
      <w:r>
        <w:t>"သွားကြည့်ရေအာင်"</w:t>
      </w:r>
    </w:p>
    <w:p>
      <w:r>
        <w:t>နှစ်ယောက်သား လျင်မြန်စွာ လိုက်သွားကြသည်။</w:t>
      </w:r>
    </w:p>
    <w:p>
      <w:r>
        <w:t>--- Page 1665 ---</w:t>
      </w:r>
    </w:p>
    <w:p>
      <w:r>
        <w:t>ဖေးယွီဟန်က ပတ်ဝန်းကျင်ကို တစ်ချက်ဝေ့ကြည့်လိုက်ပြီး</w:t>
      </w:r>
    </w:p>
    <w:p>
      <w:r>
        <w:t>ဘယ်သူမှမရှိတော့သဖြင့် သူမလည်း အနောက်သို့</w:t>
      </w:r>
    </w:p>
    <w:p>
      <w:r>
        <w:t>လိုက်သွားခဲ့သည်။</w:t>
      </w:r>
    </w:p>
    <w:p>
      <w:r>
        <w:t>သိပ်မြကာခင်မှာပဲ အားလုံးက မူ စံအိမ်ကြီးဆီ</w:t>
      </w:r>
    </w:p>
    <w:p>
      <w:r>
        <w:t>ရောက်လာသည်။</w:t>
      </w:r>
    </w:p>
    <w:p>
      <w:r>
        <w:t>ယဲ့နင်နှင့် အခြားသူများက တံခါးကို</w:t>
      </w:r>
    </w:p>
    <w:p>
      <w:r>
        <w:t>ကျယ်ကျယ်ဖွင့်ထားသည်ကို တွေ့လိုက်ရေသာကြောင့်</w:t>
      </w:r>
    </w:p>
    <w:p>
      <w:r>
        <w:t>သူတို့သည် မယဉ်ကျေးတော့ဘဲ တိုက်ရိုက်ဝင်သွားကြသည်။</w:t>
      </w:r>
    </w:p>
    <w:p>
      <w:r>
        <w:t>သူဝင်ပြီး ခြေလှမ်းအနည်းငယ်လှမ်းလိုက်သည်နှင့်</w:t>
      </w:r>
    </w:p>
    <w:p>
      <w:r>
        <w:t>မူကွမ်းယင်ငိုသံကို ကြားလိုက်ရသည်။</w:t>
      </w:r>
    </w:p>
    <w:p>
      <w:r>
        <w:t>"ပြဿနာဖြစ်သွားတာလား"</w:t>
      </w:r>
    </w:p>
    <w:p>
      <w:r>
        <w:t>ယဲ့နင် မျက်နှာ အနည်းငယ် ပြောင်းလဲသွားသည်။</w:t>
      </w:r>
    </w:p>
    <w:p>
      <w:r>
        <w:t>--- Page 1666 ---</w:t>
      </w:r>
    </w:p>
    <w:p>
      <w:r>
        <w:t>ခဏအကြာတွင် အခင်းဖြစ်ပွားရာနေရာသို့</w:t>
      </w:r>
    </w:p>
    <w:p>
      <w:r>
        <w:t>ရောက်သောအခါတွင် တည်ထောင်သူဖခင်ဖြစ်သူကို</w:t>
      </w:r>
    </w:p>
    <w:p>
      <w:r>
        <w:t>ပွေ့ထားလျှက် မူကွမ်းယင်သည် ကျယ်လောင်စွာ</w:t>
      </w:r>
    </w:p>
    <w:p>
      <w:r>
        <w:t>အော်ဟစ်နေသည်ကို တွေ့လိုက်ရသည်။</w:t>
      </w:r>
    </w:p>
    <w:p>
      <w:r>
        <w:t>"သေပြီ၊ သတ်သေတာ"</w:t>
      </w:r>
    </w:p>
    <w:p>
      <w:r>
        <w:t>ဖေးယွီဟန်က တစ်ချက်ကြည့်လိုက်ရုံနဲ့ ဖြစ်ပျက်ခဲ့တာကို</w:t>
      </w:r>
    </w:p>
    <w:p>
      <w:r>
        <w:t>သိလိုက်သည် ။</w:t>
      </w:r>
    </w:p>
    <w:p>
      <w:r>
        <w:t>သူမသည် အနည်းငယ် အထင်သေးသလို ခံစားရသည်။</w:t>
      </w:r>
    </w:p>
    <w:p>
      <w:r>
        <w:t>ဘာပဲဖြစ်ဖြစ် ကိုယ့်ကိုယ်ကိုယ် သတ်သေဖို့ ရွေးချယ်နေသမျှ</w:t>
      </w:r>
    </w:p>
    <w:p>
      <w:pPr>
        <w:pageBreakBefore/>
        <w:spacing w:after="40"/>
      </w:pPr>
      <w:r>
        <w:rPr>
          <w:b/>
          <w:sz w:val="20"/>
        </w:rPr>
        <w:t>[ZH] 92 — page 6/9</w:t>
      </w:r>
    </w:p>
    <w:p>
      <w:r>
        <w:t>天底下的愚夫蠢貨，總愛搞些這樣的戲碼，</w:t>
      </w:r>
    </w:p>
    <w:p>
      <w:r>
        <w:t>她對這樣的畫面不感興趣，靠在門框上，閉目養神</w:t>
      </w:r>
    </w:p>
    <w:p>
      <w:r>
        <w:t>半個時辰后</w:t>
      </w:r>
    </w:p>
    <w:p>
      <w:r>
        <w:t>監察院的魏文通等人聞訊而來</w:t>
      </w:r>
    </w:p>
    <w:p>
      <w:r>
        <w:t>沐冠英漸漸冷靜了下來。</w:t>
      </w:r>
    </w:p>
    <w:p>
      <w:r>
        <w:t>“福伯，告訴我，發生了什麼事。</w:t>
      </w:r>
    </w:p>
    <w:p>
      <w:r>
        <w:t>個看起來有些富態的老人也來到了現場，</w:t>
      </w:r>
    </w:p>
    <w:p>
      <w:r>
        <w:t>他是國公府的管家，也是開國公最信任的人。</w:t>
      </w:r>
    </w:p>
    <w:p>
      <w:r>
        <w:t>“小公爺，其實公爺他也很苦，他本來也沒有想過要背叛陛下，可是仙門用赤焰</w:t>
      </w:r>
    </w:p>
    <w:p>
      <w:r>
        <w:t>軍來威脅公爺，公爺無奈之下，選擇了退讓，一步退，步步退，不知不覺間，就已經深</w:t>
      </w:r>
    </w:p>
    <w:p>
      <w:r>
        <w:t>陷泥潭，難以回頭了。</w:t>
      </w:r>
    </w:p>
    <w:p>
      <w:r>
        <w:t>福伯臉上的皺紋很深</w:t>
      </w:r>
    </w:p>
    <w:p>
      <w:r>
        <w:t>經歷了此事，他彷彿蒼老了二十歲一般</w:t>
      </w:r>
    </w:p>
    <w:p>
      <w:r>
        <w:t>整個人都顯得很疲憊</w:t>
      </w:r>
    </w:p>
    <w:p>
      <w:r>
        <w:t>但他仍然在述說著這個故事，</w:t>
      </w:r>
    </w:p>
    <w:p>
      <w:r>
        <w:t>其實開國公此人，確實不是什麼竟夫堅定之人，相比干他的祖先，他顯得很是平庸</w:t>
      </w:r>
    </w:p>
    <w:p>
      <w:r>
        <w:t>但他仍然恪守著忠義，沒有想過背叛大周</w:t>
      </w:r>
    </w:p>
    <w:p>
      <w:r>
        <w:t>可是，仙門卻可上了他</w:t>
      </w:r>
    </w:p>
    <w:p>
      <w:r>
        <w:t>因為開國公一脈在大周名聲響亮，也是大周將門的首領</w:t>
      </w:r>
    </w:p>
    <w:p>
      <w:pPr>
        <w:pageBreakBefore/>
        <w:spacing w:after="40"/>
      </w:pPr>
      <w:r>
        <w:rPr>
          <w:b/>
          <w:sz w:val="20"/>
        </w:rPr>
        <w:t>[MY] အခန်း ၉၃ — page 6/9</w:t>
      </w:r>
    </w:p>
    <w:p>
      <w:r>
        <w:t>ကာလပတ်လုံး သူမအမြင်အရတော့ ဒါဟာ</w:t>
      </w:r>
    </w:p>
    <w:p>
      <w:r>
        <w:t>သူရဲဘောကြောင်တဲ့ လုပ်ရပ်တစ်ခုပါပဲ။</w:t>
      </w:r>
    </w:p>
    <w:p>
      <w:r>
        <w:t>ကမ္ဘာပေါ်ရှိ လူမိုက်များသည် ဤကဲ့သို့သော လုပ်ရပ်များကို</w:t>
      </w:r>
    </w:p>
    <w:p>
      <w:r>
        <w:t>အမြဲနှစ်သက်ကြသည်။</w:t>
      </w:r>
    </w:p>
    <w:p>
      <w:r>
        <w:t>ထိုလူများကို သူမ စိတ်မဝင်စားဘဲ တံခါးဘောင်ကို မှီကာ</w:t>
      </w:r>
    </w:p>
    <w:p>
      <w:r>
        <w:t>မျက်လုံးမှိတ်ကာ အနားယူနေခဲ့သည်။</w:t>
      </w:r>
    </w:p>
    <w:p>
      <w:r>
        <w:t>--- Page 1667 ---</w:t>
      </w:r>
    </w:p>
    <w:p>
      <w:r>
        <w:t>နာရီဝက်အကြာ။</w:t>
      </w:r>
    </w:p>
    <w:p>
      <w:r>
        <w:t>ဝေ့ဝမ်တုန်းနှင့် ယွမ်ကြီးကြပ်ရေးရုံးမှ အခြားသူများ လာ၍</w:t>
      </w:r>
    </w:p>
    <w:p>
      <w:r>
        <w:t>စစ်ဆေးကြသည်။</w:t>
      </w:r>
    </w:p>
    <w:p>
      <w:r>
        <w:t>မူကွမ်းယင် တြဖည်းဖြည်း ငြိမ်သက်သွားသည်။</w:t>
      </w:r>
    </w:p>
    <w:p>
      <w:r>
        <w:t>"ဖိန့်ပေါ်… ကျုပ်ကိုပြောပြပါ"</w:t>
      </w:r>
    </w:p>
    <w:p>
      <w:r>
        <w:t>ချမ်းသာပုံရသော အဘိုးကြီးတစ်ယောက် ရှေ့ထွက်လာသည်။</w:t>
      </w:r>
    </w:p>
    <w:p>
      <w:r>
        <w:t>သူသည် အိမ်တော်၏ဘဏ္ဍာစိုး ဖိန့်ပေါ်</w:t>
      </w:r>
    </w:p>
    <w:p>
      <w:r>
        <w:t>ဖြစ်ပြီးတည်ထောင်သူဖခင်၏ယုံကြည်ရဆုံးပုဂ္ဂိုလ်ဖြစ်သည်။</w:t>
      </w:r>
    </w:p>
    <w:p>
      <w:r>
        <w:t>"တကယ်တော့ သခင်ကြီးဟာ အရမ်းစိတ်ပင်ပန်းနေခဲ့တယ်။</w:t>
      </w:r>
    </w:p>
    <w:p>
      <w:r>
        <w:t>ဘုရင်မင်းမြတ်ကို သစ္စာဖောက်ဖို့ ဘယ်တုန်းကမှ</w:t>
      </w:r>
    </w:p>
    <w:p>
      <w:r>
        <w:t>မေတွးခဲ့မိပေမယ့်... အင်မော်တယ်ဂိုဏ်းက မီးလျှံနီ တပ်ကို</w:t>
      </w:r>
    </w:p>
    <w:p>
      <w:r>
        <w:t>--- Page 1668 ---</w:t>
      </w:r>
    </w:p>
    <w:p>
      <w:r>
        <w:t>ဓါးစာခံထားပြီး သခင့်ကိုအကြပ်ကိုင်ခဲ့တယ်။</w:t>
      </w:r>
    </w:p>
    <w:p>
      <w:r>
        <w:t>စိတ်ပျက်အားငယ်စွာနဲ့ပဲ သခင်က လက်နက်ချဖို့</w:t>
      </w:r>
    </w:p>
    <w:p>
      <w:r>
        <w:t>ရွေးချယ်ခဲ့တယ်။ အဲဒါကို မင်းမသိခင်မှာ သူဟာ</w:t>
      </w:r>
    </w:p>
    <w:p>
      <w:r>
        <w:t>ငြိစွန်းမိနေပြီ၊ နောက်ပြန်လှည့်ဖို့ ခက်တယ်"</w:t>
      </w:r>
    </w:p>
    <w:p>
      <w:r>
        <w:t>သခင်ကြီး၏ မျက်နှာပေါ်ရှိ အေရးအကြောင်းများသည်</w:t>
      </w:r>
    </w:p>
    <w:p>
      <w:r>
        <w:t>နက်ရှိုင်းသည်။</w:t>
      </w:r>
    </w:p>
    <w:p>
      <w:r>
        <w:t>ဒါတွေကို ဖြတ်ကျော်ကြည့်ပြီးနောက်မှာတော့</w:t>
      </w:r>
    </w:p>
    <w:p>
      <w:r>
        <w:t>အလွန်ပင်ပန်းသွားခဲ့ပုံရသည်။</w:t>
      </w:r>
    </w:p>
    <w:p>
      <w:r>
        <w:t>ဖိန့်ပေါ်က ဇာတ်လမ်းကို ဆက်ပြောပြေနသည်။</w:t>
      </w:r>
    </w:p>
    <w:p>
      <w:r>
        <w:t>“တကယ်တော့ တည်ထောင်သူ ဖခင်ဟာ</w:t>
      </w:r>
    </w:p>
    <w:p>
      <w:r>
        <w:t>စိတ်အားထက်သန်သူ မဟုတ်ပါဘူး။ သူ့ဘိုးဘေးတွေနဲ့</w:t>
      </w:r>
    </w:p>
    <w:p>
      <w:r>
        <w:t>နှိုင်းယှဉ်ကြည့်ရတာ တော်ရုံတန်ရုံလောက်ပဲ...</w:t>
      </w:r>
    </w:p>
    <w:p>
      <w:r>
        <w:t>ဒါပေမဲ့ သူဟာ သစ္စာစောင့်သိမှုကို လိုက်နာပြီး</w:t>
      </w:r>
    </w:p>
    <w:p>
      <w:r>
        <w:t>ကျိုးပြည်ကြီးကို သစ္စာဖောက်ဖို့ ဘယ်သောအခါမှ</w:t>
      </w:r>
    </w:p>
    <w:p>
      <w:r>
        <w:t>မေတွးခဲ့ပါဘူး”</w:t>
      </w:r>
    </w:p>
    <w:p>
      <w:r>
        <w:t>“ဒါပေမဲ့လည်း အင်မော်တယ်ဂိုဏ်းက သူ့ကို</w:t>
      </w:r>
    </w:p>
    <w:p>
      <w:r>
        <w:t>အာရုံစိုက်နေတယ်။</w:t>
      </w:r>
    </w:p>
    <w:p>
      <w:r>
        <w:t>--- Page 1669 ---</w:t>
      </w:r>
    </w:p>
    <w:p>
      <w:r>
        <w:t>ကျိုးပြည်မှာ တည်ထောင်သူဖခင်ရဲ့ အမျိုးအနွယ်က</w:t>
      </w:r>
    </w:p>
    <w:p>
      <w:r>
        <w:t>လူသိများသလို သူဟာ ကျိုးပြည်ထောင် ဗိုလ်ချုပ်ကြီးများရဲ့</w:t>
      </w:r>
    </w:p>
    <w:p>
      <w:pPr>
        <w:pageBreakBefore/>
        <w:spacing w:after="40"/>
      </w:pPr>
      <w:r>
        <w:rPr>
          <w:b/>
          <w:sz w:val="20"/>
        </w:rPr>
        <w:t>[ZH] 92 — page 7/9</w:t>
      </w:r>
    </w:p>
    <w:p>
      <w:r>
        <w:t>若是開國公都倒向了仙門，一定是對皇室的巨大打擊</w:t>
      </w:r>
    </w:p>
    <w:p>
      <w:r>
        <w:t>所以，針對他的陰謀，便到來了</w:t>
      </w:r>
    </w:p>
    <w:p>
      <w:r>
        <w:t>赤焰軍，乃是開國公一脈摩下的軍隊。</w:t>
      </w:r>
    </w:p>
    <w:p>
      <w:r>
        <w:t>只有五萬人，數量不算多，騎乘火焰駒，持烈焰戟，戰鬥之時，軍魂爆發，可斬仙</w:t>
      </w:r>
    </w:p>
    <w:p>
      <w:r>
        <w:t>當年開國之時，赤焰軍便是大周精銳，僅次於太祖摩下的勝天軍</w:t>
      </w:r>
    </w:p>
    <w:p>
      <w:r>
        <w:t>後來跟勝天軍一樣，赤焰軍也漸漸沒落了，</w:t>
      </w:r>
    </w:p>
    <w:p>
      <w:r>
        <w:t>時至今日，赤焰軍就駐紮在城外，雖然還是五萬人的編製，但是戰鬥力跟過去已經</w:t>
      </w:r>
    </w:p>
    <w:p>
      <w:r>
        <w:t>不可同日而語。</w:t>
      </w:r>
    </w:p>
    <w:p>
      <w:r>
        <w:t>但即便是如此，赤焰軍仍然是一股拱衛京城的重要力量，也是開國公的手足兄弟</w:t>
      </w:r>
    </w:p>
    <w:p>
      <w:r>
        <w:t>為何要這麼說？</w:t>
      </w:r>
    </w:p>
    <w:p>
      <w:r>
        <w:t>按照開國公府祖上傳下來的規矩，每一代的繼承人，在決定要繼承爵位之前，就些</w:t>
      </w:r>
    </w:p>
    <w:p>
      <w:r>
        <w:t>進入軍中，與赤焰軍共同成長</w:t>
      </w:r>
    </w:p>
    <w:p>
      <w:r>
        <w:t>如此一來，便能有深厚的軍人友誼</w:t>
      </w:r>
    </w:p>
    <w:p>
      <w:r>
        <w:t>如今這一支赤焰軍，正是隨著開國公年輕時候成長起來的。</w:t>
      </w:r>
    </w:p>
    <w:p>
      <w:r>
        <w:t>仙門以赤焰軍威脅，若是開國公不就範，便滅了赤焰軍</w:t>
      </w:r>
    </w:p>
    <w:p>
      <w:r>
        <w:t>若是開國公府的先祖，英勇不昂，寧為玉碎不為瓦全，必然會和仙門剛到底</w:t>
      </w:r>
    </w:p>
    <w:p>
      <w:pPr>
        <w:pageBreakBefore/>
        <w:spacing w:after="40"/>
      </w:pPr>
      <w:r>
        <w:rPr>
          <w:b/>
          <w:sz w:val="20"/>
        </w:rPr>
        <w:t>[MY] အခန်း ၉၃ — page 7/9</w:t>
      </w:r>
    </w:p>
    <w:p>
      <w:r>
        <w:t>ခေါင်းဆောင်လည်းဖြစ်တယ်”</w:t>
      </w:r>
    </w:p>
    <w:p>
      <w:r>
        <w:t>“တည်ထောင်သူဖခင်ဟာ အင်မော်တယ်ဂိုဏ်း</w:t>
      </w:r>
    </w:p>
    <w:p>
      <w:r>
        <w:t>လက်အောက်ကို ကျသွားခဲ့ရင် တော်ဝင်မိသားစုအတွက်</w:t>
      </w:r>
    </w:p>
    <w:p>
      <w:r>
        <w:t>ကြီးမားတဲ့ ထိခိုက်မှုလဲ ဖြစ်လာလိမ့်မယ်။</w:t>
      </w:r>
    </w:p>
    <w:p>
      <w:r>
        <w:t>ဒါနဲ့ အင်မော်တယ်ဂိုဏ်းဟာ အချိန်ယူကြံစည်ခဲ့တယ်”</w:t>
      </w:r>
    </w:p>
    <w:p>
      <w:r>
        <w:t>“မီးလျှံနီစစ်တပ်က ဒီနေ့အချိန်ထိ မြို့ပြင်မှာ တပ်စွဲထားဆဲပါ။</w:t>
      </w:r>
    </w:p>
    <w:p>
      <w:r>
        <w:t>စစ်သည်အင်အား ငါးသောင်း ရှိပေမဲ့</w:t>
      </w:r>
    </w:p>
    <w:p>
      <w:r>
        <w:t>အရင်ကလိုတော့မဟုတ်တော့ပါဘူး။ ဒါပေမဲ့ မီးလျှံနီတပ်ဟာ</w:t>
      </w:r>
    </w:p>
    <w:p>
      <w:r>
        <w:t>မြို့တော်ကိုကာကွယ်ဖို့ အေရးပါတဲ့ တပ်ဖွဲ့တစ်ဖွဲ့အဖြစ်</w:t>
      </w:r>
    </w:p>
    <w:p>
      <w:r>
        <w:t>ရှိနေဆဲဖြစ်ပြီး မီးလျှံနီဗိုလ်ချုပ်ကလည်း</w:t>
      </w:r>
    </w:p>
    <w:p>
      <w:r>
        <w:t>တည်ထောင်သူဖခင်ရဲ့ ညီတော်ပါပဲ”</w:t>
      </w:r>
    </w:p>
    <w:p>
      <w:r>
        <w:t>“တည်ထောင်သူဖခင် မိသားစုရဲ့ ဘိုးဘေးများ ချမှတ်ထားတဲ့</w:t>
      </w:r>
    </w:p>
    <w:p>
      <w:r>
        <w:t>စည်းမျဉ်းတွေအရ မျိုးဆက်တစ်ခုစီရဲ့ အေမွဆက်ခံသူများဟာ</w:t>
      </w:r>
    </w:p>
    <w:p>
      <w:r>
        <w:t>--- Page 1670 ---</w:t>
      </w:r>
    </w:p>
    <w:p>
      <w:r>
        <w:t>တည်ထောင်သူဖခင်ရာထူးကို ဆက်ခံဖို့ မဆုံးဖြတ်မီ</w:t>
      </w:r>
    </w:p>
    <w:p>
      <w:r>
        <w:t>စစ်တပ်ထဲ အရင်ဝင်ရောက်ပြီး မီးလျှံနီတပ်မေတာ်နဲ့အတူ</w:t>
      </w:r>
    </w:p>
    <w:p>
      <w:r>
        <w:t>နေထိုင်ရမှာပဲဖြစ်ပါတယ်”</w:t>
      </w:r>
    </w:p>
    <w:p>
      <w:r>
        <w:t>“ဒီနည်းနဲ့ စစ်ဘက်ဆိုင်ရာ ချစ်ကြည်ရင်းနှီးမှု ရှိလာမယ်။</w:t>
      </w:r>
    </w:p>
    <w:p>
      <w:r>
        <w:t>ဒါကြောင့် မီးလျှံနီတပ်မေတာ်ဆိုတာ</w:t>
      </w:r>
    </w:p>
    <w:p>
      <w:r>
        <w:t>တည်ထောင်သူဖခင်နဲ့အတူ ငယ်ငယ်ကတည်းက</w:t>
      </w:r>
    </w:p>
    <w:p>
      <w:r>
        <w:t>ကြီးပြင်းလာတာပဲဖြစ်တယ်”</w:t>
      </w:r>
    </w:p>
    <w:p>
      <w:r>
        <w:t>“အင်မော်တယ်ဂိုဏ်းဟာ မီးလျှံနီတပ်နဲ့ အကြပ်ကိုင်ခဲ့တယ်။</w:t>
      </w:r>
    </w:p>
    <w:p>
      <w:r>
        <w:t>တည်ထောင်သူဖခင်က မနာခံဘူးဆိုရင် မီးလျှံနီတပ်မေတာ်ကို</w:t>
      </w:r>
    </w:p>
    <w:p>
      <w:r>
        <w:t>ဖျက်ဆီးပစ်လိမ့်မယ်”</w:t>
      </w:r>
    </w:p>
    <w:p>
      <w:r>
        <w:t>“တည်ထောင်သူဖခင် မျိုးဆက်ဟာ ရဲရင့်ပြီး သစ္စာရှိပေမဲ့</w:t>
      </w:r>
    </w:p>
    <w:p>
      <w:r>
        <w:t>အင်မော်တယ်ဂိုဏ်းနဲ့ ရင်ဆိုင်ရရင်တော့ သူတို့ဟာ</w:t>
      </w:r>
    </w:p>
    <w:p>
      <w:r>
        <w:t>အုပ်္ဓကတ်ပြားတွေလိုပဲ အလွယ်တကူ ကျိုးပဲ့သွားရမှာပါ”</w:t>
      </w:r>
    </w:p>
    <w:p>
      <w:r>
        <w:t>“အကယ်၍ တည်ထောင်သူဖခင် မူဖုချင်က မူယွမ်းယင်လို</w:t>
      </w:r>
    </w:p>
    <w:p>
      <w:r>
        <w:t>သွေးပူတဲ့ ဆယ်ကျော်သက်ဆိုရင်တော့</w:t>
      </w:r>
    </w:p>
    <w:p>
      <w:r>
        <w:t>ဘာမှသိပ်တွေးမှာမဟုတ်ဘူးပေါ့။ ဒါပေမဲ့ သူက</w:t>
      </w:r>
    </w:p>
    <w:p>
      <w:r>
        <w:t>အရင်မျိုးဆက်ထက် အားနည်းနေပြီး သေဘာထားလည်း</w:t>
      </w:r>
    </w:p>
    <w:p>
      <w:r>
        <w:t>ပျော့ပျောင်းတော့ အင်မော်တယ်ဂိုဏ်းက</w:t>
      </w:r>
    </w:p>
    <w:p>
      <w:r>
        <w:t>နှာတစ်ဖျားသာသွားတာပါ”</w:t>
      </w:r>
    </w:p>
    <w:p>
      <w:r>
        <w:t>--- Page 1671 ---</w:t>
      </w:r>
    </w:p>
    <w:p>
      <w:r>
        <w:t>“နောက်အကြောင်းတစ်ခုကတော့ အင်မော်တယ်ဂိုဏ်းနဲ့</w:t>
      </w:r>
    </w:p>
    <w:p>
      <w:pPr>
        <w:pageBreakBefore/>
        <w:spacing w:after="40"/>
      </w:pPr>
      <w:r>
        <w:rPr>
          <w:b/>
          <w:sz w:val="20"/>
        </w:rPr>
        <w:t>[ZH] 92 — page 8/9</w:t>
      </w:r>
    </w:p>
    <w:p>
      <w:r>
        <w:t>若是沐冠革這樣的熱血少年:血氣方剛，也不會想那麼多</w:t>
      </w:r>
    </w:p>
    <w:p>
      <w:r>
        <w:t>可恰恰是開國公</w:t>
      </w:r>
    </w:p>
    <w:p>
      <w:r>
        <w:t>性構f聖宣斷偏向放配。能力跡、柏右此平康</w:t>
      </w:r>
    </w:p>
    <w:p>
      <w:r>
        <w:t>於是，他就被仙門牽著鼻子走了</w:t>
      </w:r>
    </w:p>
    <w:p>
      <w:r>
        <w:t>接下來的事情就水到渠成了，當他做出第一次讓步后，仙門自然會抓住每一個機會</w:t>
      </w:r>
    </w:p>
    <w:p>
      <w:r>
        <w:t>讓他做出更多的讓步</w:t>
      </w:r>
    </w:p>
    <w:p>
      <w:r>
        <w:t>等到他驚辭之時，就已經退無可退了。</w:t>
      </w:r>
    </w:p>
    <w:p>
      <w:r>
        <w:t>“其實公爺從來都沒有開心過，他很少與威武候等人交流，也很少說什麼，這次謀害</w:t>
      </w:r>
    </w:p>
    <w:p>
      <w:r>
        <w:t>葉大人，他也是迫不得已他很清楚，如果自己拒絕，仙門是不會放過他的，於是，</w:t>
      </w:r>
    </w:p>
    <w:p>
      <w:r>
        <w:t>他做出了最後一次讓步</w:t>
      </w:r>
    </w:p>
    <w:p>
      <w:r>
        <w:t>福伯淚如雨下</w:t>
      </w:r>
    </w:p>
    <w:p>
      <w:r>
        <w:t>身為奴僕，他無法去評價主人，他只是為開國公的命運而感到悲哀</w:t>
      </w:r>
    </w:p>
    <w:p>
      <w:r>
        <w:t>之後的事情大家也都知道了</w:t>
      </w:r>
    </w:p>
    <w:p>
      <w:r>
        <w:t>開國公認為自己無顏面對天下人，愧對了祖5.4先的榮耀，更不知道該怎麼應付仙門</w:t>
      </w:r>
    </w:p>
    <w:p>
      <w:r>
        <w:t>有重重壓力之下，他選樣了解脫</w:t>
      </w:r>
    </w:p>
    <w:p>
      <w:r>
        <w:t>以這種方式，來終結自己的一生</w:t>
      </w:r>
    </w:p>
    <w:p>
      <w:r>
        <w:t>這是逃避，也是無奈。</w:t>
      </w:r>
    </w:p>
    <w:p>
      <w:pPr>
        <w:pageBreakBefore/>
        <w:spacing w:after="40"/>
      </w:pPr>
      <w:r>
        <w:rPr>
          <w:b/>
          <w:sz w:val="20"/>
        </w:rPr>
        <w:t>[MY] အခန်း ၉၃ — page 8/9</w:t>
      </w:r>
    </w:p>
    <w:p>
      <w:r>
        <w:t>အေပးအယူပြုလုပ်တဲ့အခါ ဘယ်တော့မှ နောက်ပြန်လှည့်လို့</w:t>
      </w:r>
    </w:p>
    <w:p>
      <w:r>
        <w:t>မရေတာ့ဘူး”</w:t>
      </w:r>
    </w:p>
    <w:p>
      <w:r>
        <w:t>“တကယ်တော့ သခင်ကြီးက ဘယ်တုန်းကမှ</w:t>
      </w:r>
    </w:p>
    <w:p>
      <w:r>
        <w:t>မေပျာ်ပိုက်ခဲ့ပါဘူး။ ဝေ့၀ူဟွေ့တို့ တြခားလူတွေနဲ့</w:t>
      </w:r>
    </w:p>
    <w:p>
      <w:r>
        <w:t>ဆက်ဆံတာတောင် ရှားပါတယ်။ စကားလဲ မေပြာတတ်ဘူး”</w:t>
      </w:r>
    </w:p>
    <w:p>
      <w:r>
        <w:t>“ဒီတစ်ခါမှာတော့ သူဟာ သခင်ယဲ့ကို သတ်ဖို့ကလွဲလို့</w:t>
      </w:r>
    </w:p>
    <w:p>
      <w:r>
        <w:t>တြခားရွေးစရာမရှိတော့ဘူး။ သူငြင်းရင်</w:t>
      </w:r>
    </w:p>
    <w:p>
      <w:r>
        <w:t>အင်မော်တယ်ဂိုဏ်းက အေရးယူတော့မှာမို့</w:t>
      </w:r>
    </w:p>
    <w:p>
      <w:r>
        <w:t>နောက်ဆုံးလိုက်လျောမှုတစ်ခု လုပ်ခဲ့ရတယ်”</w:t>
      </w:r>
    </w:p>
    <w:p>
      <w:r>
        <w:t>ဖိန့်ပေါ်သည် မျက်ရည်များဝဲလာသည်။</w:t>
      </w:r>
    </w:p>
    <w:p>
      <w:r>
        <w:t>အေစခံတစ်ယောက်အေနနဲ့ သူ့သခင်ကို မကူညီနိုင်ဘဲ</w:t>
      </w:r>
    </w:p>
    <w:p>
      <w:r>
        <w:t>တည်ထောင်သူ ဖခင်ရဲ့ ကံကြမ္မာအတွက် ဝမ်းနည်းနေခဲ့သည်။</w:t>
      </w:r>
    </w:p>
    <w:p>
      <w:r>
        <w:t>--- Page 1672 ---</w:t>
      </w:r>
    </w:p>
    <w:p>
      <w:r>
        <w:t>အဲဒီနောက်မှာ ဘာဖြစ်သွားတယ်ဆိုတာ လူတိုင်းသိပါသည်။</w:t>
      </w:r>
    </w:p>
    <w:p>
      <w:r>
        <w:t>တည်ထောင်သူဖခင်က သူသည် ကမ္ဘာပေါ်ရှိလူများနှင့်</w:t>
      </w:r>
    </w:p>
    <w:p>
      <w:r>
        <w:t>မျက်နှာချင်းဆိုင်ခြင်းမရှိဟု ယုံကြည်ကာ၊</w:t>
      </w:r>
    </w:p>
    <w:p>
      <w:r>
        <w:t>သူ၏ဘိုးဘေးများ၏ဂုဏ်အသေရအေပါ်ကို ရှက်ရွံ့ကာ</w:t>
      </w:r>
    </w:p>
    <w:p>
      <w:r>
        <w:t>အင်မော်တယ်ဂိုဏ်းကို မည်သို့မည်ပုံကိုင်တွယ်ရမည်ကို</w:t>
      </w:r>
    </w:p>
    <w:p>
      <w:r>
        <w:t>မသိဟု ယုံကြည်ခဲ့သည်။</w:t>
      </w:r>
    </w:p>
    <w:p>
      <w:r>
        <w:t>ပြင်းထန်သောဖိအားအောက်တွင် သူစိတ်သက်သာရာရရန်</w:t>
      </w:r>
    </w:p>
    <w:p>
      <w:r>
        <w:t>ရွေးချယ်ခဲ့သည်။</w:t>
      </w:r>
    </w:p>
    <w:p>
      <w:r>
        <w:t>မီးလျှံနီတပ်မေတာ်သည် တည်ထောင်သူဖခင်၏</w:t>
      </w:r>
    </w:p>
    <w:p>
      <w:r>
        <w:t>လက်အောက်ခံတပ်ဖြစ်သည်။</w:t>
      </w:r>
    </w:p>
    <w:p>
      <w:r>
        <w:t>စစ်သည်အင်အား ငါးသောင်းသာ ရှိပြီး အေရအတွက်</w:t>
      </w:r>
    </w:p>
    <w:p>
      <w:r>
        <w:t>များပြားခြင်းသည်မဟုတ်ပါ။</w:t>
      </w:r>
    </w:p>
    <w:p>
      <w:r>
        <w:t>မီးတောက်နေသော စစ်မြင်းအမှတ်အသား အလံကိုကိုင်ကာ</w:t>
      </w:r>
    </w:p>
    <w:p>
      <w:r>
        <w:t>တိုက်ခိုက်သောအခါ မီးလျှံနီတပ်၏ ဝိညာဉ်သည်</w:t>
      </w:r>
    </w:p>
    <w:p>
      <w:r>
        <w:t>ပေါက်ကွဲထွက်ကာ မေသနိုင်သော နတ်ဆိုးများကို</w:t>
      </w:r>
    </w:p>
    <w:p>
      <w:r>
        <w:t>သတ်နိုင်သည်။</w:t>
      </w:r>
    </w:p>
    <w:p>
      <w:r>
        <w:t>--- Page 1673 ---</w:t>
      </w:r>
    </w:p>
    <w:p>
      <w:r>
        <w:t>ထိုနှစ်တွင် တိုင်းပြည်ကို တည်ထောင်သောအခါ</w:t>
      </w:r>
    </w:p>
    <w:p>
      <w:r>
        <w:t>မီးလျှံနီတပ်မေတာ်သည် ကျိုးထိုက်ကျူ လက်အောက်ရှိ</w:t>
      </w:r>
    </w:p>
    <w:p>
      <w:r>
        <w:t>ကောင်းကင်တပ်မေတာ်ပြီးလျှင် ကျိုးမင်းဆက်၏</w:t>
      </w:r>
    </w:p>
    <w:p>
      <w:r>
        <w:t>အထက်တန်းစားဖြစ်သည်။</w:t>
      </w:r>
    </w:p>
    <w:p>
      <w:r>
        <w:t>နောက်ပိုင်းတွင် ကောင်းကင်တပ်မေတာ်ကဲ့သို့</w:t>
      </w:r>
    </w:p>
    <w:p>
      <w:r>
        <w:t>မီးလျံနီတပ်မေတာ်သည်လည်း တြဖည်းဖြည်း</w:t>
      </w:r>
    </w:p>
    <w:p>
      <w:r>
        <w:t>ဆုတ်ယုတ်လာခဲ့သည်။</w:t>
      </w:r>
    </w:p>
    <w:p>
      <w:r>
        <w:t>ဤသို့ဖြင့် မိမိအသက်ကို အဆုံးသတ်ခြင်းပေလာ။</w:t>
      </w:r>
    </w:p>
    <w:p>
      <w:r>
        <w:t>ဒါက လွတ်မြောက်ခြင်းနဲ့ အကူအညီမဲ့ခြင်းပါပဲ။</w:t>
      </w:r>
    </w:p>
    <w:p>
      <w:pPr>
        <w:pageBreakBefore/>
        <w:spacing w:after="40"/>
      </w:pPr>
      <w:r>
        <w:rPr>
          <w:b/>
          <w:sz w:val="20"/>
        </w:rPr>
        <w:t>[ZH] 92 — page 9/9</w:t>
      </w:r>
    </w:p>
    <w:p>
      <w:r>
        <w:t>葉寧沉默</w:t>
      </w:r>
    </w:p>
    <w:p>
      <w:r>
        <w:t>原來所謂的背叛者，竟也有這樣的辛酸往事</w:t>
      </w:r>
    </w:p>
    <w:p>
      <w:r>
        <w:t>“這救干簡，是公爺送給葉大人的禮物，裡面記載著京城之電，所有投靠干仙門的勢</w:t>
      </w:r>
    </w:p>
    <w:p>
      <w:r>
        <w:t>那些浮在水面的，或是隱藏在暗處的，都有記載他們做過什麼事，也都記錄的</w:t>
      </w:r>
    </w:p>
    <w:p>
      <w:r>
        <w:t>清清楚楚希望此物對葉大人有用，也請葉大人，能夠原諒公爺</w:t>
      </w:r>
    </w:p>
    <w:p>
      <w:r>
        <w:t>福伯跪倒在地</w:t>
      </w:r>
    </w:p>
    <w:p>
      <w:r>
        <w:t>葉寧將他扶起，然後擦豎了玉簡</w:t>
      </w:r>
    </w:p>
    <w:p>
      <w:r>
        <w:t>他心中有一股火苗，正在升起</w:t>
      </w:r>
    </w:p>
    <w:p>
      <w:r>
        <w:t>“赤焰軍！”沐冠英忽然間想到了什麼，他知道了所有事信后，猛然</w:t>
      </w:r>
    </w:p>
    <w:p>
      <w:r>
        <w:t>就好像片刻之間，就從一個熱血少年變得成熟了，他看著京城外的方向</w:t>
      </w:r>
    </w:p>
    <w:p>
      <w:r>
        <w:t>死，他們會不會以為是父親背叛了他們？他們會不會對付赤焰軍？</w:t>
      </w:r>
    </w:p>
    <w:p>
      <w:r>
        <w:t>聞言，葉寧面色一變，</w:t>
      </w:r>
    </w:p>
    <w:p>
      <w:r>
        <w:t>他也想到了這個可能。</w:t>
      </w:r>
    </w:p>
    <w:p>
      <w:r>
        <w:t>“走，出城！”</w:t>
      </w:r>
    </w:p>
    <w:p>
      <w:r>
        <w:t>(不知道啥情況，整個網站的書評區都炸了，我自己也不能評論了，如果有人發不</w:t>
      </w:r>
    </w:p>
    <w:p>
      <w:r>
        <w:t>出來，或者被刪除:那都和我沒關係。)</w:t>
      </w:r>
    </w:p>
    <w:p>
      <w:r>
        <w:t>[[KMTCRAWLER MARKER 80]]</w:t>
      </w:r>
    </w:p>
    <w:p>
      <w:pPr>
        <w:pageBreakBefore/>
        <w:spacing w:after="40"/>
      </w:pPr>
      <w:r>
        <w:rPr>
          <w:b/>
          <w:sz w:val="20"/>
        </w:rPr>
        <w:t>[MY] အခန်း ၉၃ — page 9/9</w:t>
      </w:r>
    </w:p>
    <w:p>
      <w:r>
        <w:t>ယဲ့နင်က နှုတ်ဆိတ်နေသည်။</w:t>
      </w:r>
    </w:p>
    <w:p>
      <w:r>
        <w:t>သစ္စာဖေါက်လို့ ခေါ်သူမှာလည်း ခါးသီးတဲ့ အတိတ်တွေ</w:t>
      </w:r>
    </w:p>
    <w:p>
      <w:r>
        <w:t>ရှိခဲ့တယ်ဆိုတာ သိလာရသည်။</w:t>
      </w:r>
    </w:p>
    <w:p>
      <w:r>
        <w:t>"ဒီကျောက်စိမ်းဆံထိုးက သခင်ကြီးအေနနဲ့ သခင်ယဲ့ကို</w:t>
      </w:r>
    </w:p>
    <w:p>
      <w:r>
        <w:t>ပေးခဲ့တဲ့လက်ဆောင်တစ်ခုပါ။ အင်မော်တယ်ဂိုဏ်းကို</w:t>
      </w:r>
    </w:p>
    <w:p>
      <w:r>
        <w:t>အားကိုးတဲ့ မြို့တော်က တပ်ဖွဲ့ဝင်တွေ၊ ရေပါ်ဆီတွေ</w:t>
      </w:r>
    </w:p>
    <w:p>
      <w:r>
        <w:t>--- Page 1674 ---</w:t>
      </w:r>
    </w:p>
    <w:p>
      <w:r>
        <w:t>ဒါမှမဟုတ် အမှောင်ထဲမှာ ပုန်းနေတဲ့သူတွေအကုန်လုံးရဲ့</w:t>
      </w:r>
    </w:p>
    <w:p>
      <w:r>
        <w:t>မှတ်တမ်းတွေရှိတယ်... သူတို့လုပ်ခဲ့တာတွေကိုလည်း</w:t>
      </w:r>
    </w:p>
    <w:p>
      <w:r>
        <w:t>မှတ်တမ်းတင်ထားတယ်။ရှင်းရှင်းလင်းလင်းကို</w:t>
      </w:r>
    </w:p>
    <w:p>
      <w:r>
        <w:t>မှတ်တမ်းတင်ထားပါတယ်။... ဤအရာဟာ သခင်ယဲ့အတွက်</w:t>
      </w:r>
    </w:p>
    <w:p>
      <w:r>
        <w:t>အသုံးဝင်လိမ့်မယ်လို့ မျှော်လင့်ပါတယ်၊၊ကျုပ်ရဲ့ သခင်ကြီးကို</w:t>
      </w:r>
    </w:p>
    <w:p>
      <w:r>
        <w:t>ခွင့်လွှတ်ပေးပါရန် သခင်ယဲ့အား</w:t>
      </w:r>
    </w:p>
    <w:p>
      <w:r>
        <w:t>ကျေးဇူးပြုပြီး တောင်းဆိုပါတယ်"</w:t>
      </w:r>
    </w:p>
    <w:p>
      <w:r>
        <w:t>ဖိန်းပေါ်သည် ဒူးထောက်လိုက်သည်။</w:t>
      </w:r>
    </w:p>
    <w:p>
      <w:r>
        <w:t>ယဲ့နင်က သူ့ကို ထူပေးလိုက်ပြီး ကျောက်စိမ်းဆံထိုးကို</w:t>
      </w:r>
    </w:p>
    <w:p>
      <w:r>
        <w:t>တင်းတင်းကြပ်ကြပ် ဆုပ်ထားသည်။</w:t>
      </w:r>
    </w:p>
    <w:p>
      <w:r>
        <w:t>သူ့နှလုံးသားထဲမှာ မီးတွေ တောက်လောင်နေသည်။</w:t>
      </w:r>
    </w:p>
    <w:p>
      <w:r>
        <w:t>"မီးလျှံနီစစ်တပ်" မူကွမ်းယင်ရုတ်တရက် တစ်ခုခုကို</w:t>
      </w:r>
    </w:p>
    <w:p>
      <w:r>
        <w:t>တွေးမိသည်။</w:t>
      </w:r>
    </w:p>
    <w:p>
      <w:r>
        <w:t>--- Page 1675 ---</w:t>
      </w:r>
    </w:p>
    <w:p>
      <w:r>
        <w:t>အရာအားလုံးကို သိပြီးနောက် ရုတ်တရက်ကြီး</w:t>
      </w:r>
    </w:p>
    <w:p>
      <w:r>
        <w:t>မီးပြင်းပြင်းတွင် အဖုတ်ခံရသော</w:t>
      </w:r>
    </w:p>
    <w:p>
      <w:r>
        <w:t>အုတ်ချပ်ခဲကဲ့သို့ဖြစ်သွားသည်။</w:t>
      </w:r>
    </w:p>
    <w:p>
      <w:r>
        <w:t>သူသည် တစ်ချိန်တည်းတွင် သွေးပူသော ကောင်လေးအဖြစ်မှ</w:t>
      </w:r>
    </w:p>
    <w:p>
      <w:r>
        <w:t>ရင့်ကျက်သော လူတစ်ယောက်အဖြစ် ကြီးပြင်းလာပုံရသည်။</w:t>
      </w:r>
    </w:p>
    <w:p>
      <w:r>
        <w:t>သူက မြို့ပြင်ဘက်သို့ မျှော်ကြည့်လိုက်သည်။</w:t>
      </w:r>
    </w:p>
    <w:p>
      <w:r>
        <w:t>"သခင်ယဲ့က မေသေသးပါဘူး၊ ဒါဆို အေဖက သူတို့ကို</w:t>
      </w:r>
    </w:p>
    <w:p>
      <w:r>
        <w:t>သစ္စာဖောက်တယ်လို့ ထင်မှာလား။ မီးလျှံနီစစ်တပ်ကို</w:t>
      </w:r>
    </w:p>
    <w:p>
      <w:r>
        <w:t>အေရးယူတော့မှာလား"</w:t>
      </w:r>
    </w:p>
    <w:p>
      <w:r>
        <w:t>ထိုစကားကြားသောအခါ ယဲ့နင်၏ အမူအရာလည်း</w:t>
      </w:r>
    </w:p>
    <w:p>
      <w:r>
        <w:t>ပြောင်းသွားသည်။</w:t>
      </w:r>
    </w:p>
    <w:p>
      <w:r>
        <w:t>သူလည်း ဒီဖြစ်နိုင်ချေကို စဉ်းစားမိသည်။</w:t>
      </w:r>
    </w:p>
    <w:p>
      <w:r>
        <w:t>"သွား၊ မြို့ပြင်ကိုသွား"</w:t>
      </w:r>
    </w:p>
    <w:p>
      <w:r>
        <w:t>--- Page 1676 ---</w:t>
      </w:r>
    </w:p>
    <w:p>
      <w:r>
        <w:t>----- ---------- ----- ------------ ----- ----------- ----- ----</w:t>
      </w:r>
    </w:p>
    <w:p>
      <w:r>
        <w:t>-------- ---- ----------- ---- ---------</w:t>
      </w:r>
    </w:p>
    <w:p>
      <w:r>
        <w:t>wunzinnosp</w:t>
      </w:r>
    </w:p>
    <w:p>
      <w:pPr>
        <w:pageBreakBefore/>
        <w:spacing w:after="40"/>
      </w:pPr>
      <w:r>
        <w:rPr>
          <w:b/>
          <w:sz w:val="20"/>
        </w:rPr>
        <w:t>[ZH] 第九十三章:全城震動，他竟然敢出城? — page 1/8</w:t>
      </w:r>
    </w:p>
    <w:p>
      <w:pPr>
        <w:spacing w:after="120"/>
      </w:pPr>
      <w:r>
        <w:rPr>
          <w:b/>
          <w:sz w:val="28"/>
        </w:rPr>
        <w:t>第九十三章:全城震動，他竟然敢出城?</w:t>
      </w:r>
    </w:p>
    <w:p>
      <w:r>
        <w:t>葉寧的一句出城。</w:t>
      </w:r>
    </w:p>
    <w:p>
      <w:r>
        <w:t>讓監察院眾人變了臉色</w:t>
      </w:r>
    </w:p>
    <w:p>
      <w:r>
        <w:t>‘大人，你怎能出城?</w:t>
      </w:r>
    </w:p>
    <w:p>
      <w:r>
        <w:t>這世界上想殺葉寧的人謀稱不計其數</w:t>
      </w:r>
    </w:p>
    <w:p>
      <w:r>
        <w:t>為什麼葉寧還活著?</w:t>
      </w:r>
    </w:p>
    <w:p>
      <w:r>
        <w:t>因然有許多巧合的緣故，但最重要的一點，還是他在京城之中!</w:t>
      </w:r>
    </w:p>
    <w:p>
      <w:r>
        <w:t>京城大陣，是個天然的保護傘，為葉寧規避了巨大的風險</w:t>
      </w:r>
    </w:p>
    <w:p>
      <w:r>
        <w:t>他在京城之中，別人顧慮重重，不好下手，</w:t>
      </w:r>
    </w:p>
    <w:p>
      <w:r>
        <w:t>一旦出城，被人發現行蹤，只怕是會有滅頂之災</w:t>
      </w:r>
    </w:p>
    <w:p>
      <w:r>
        <w:t>那些暗中凱靚的人，會放過這個千載難逢的機會嗎?</w:t>
      </w:r>
    </w:p>
    <w:p>
      <w:r>
        <w:t>所以監察院眾人，第一時間就反對了。</w:t>
      </w:r>
    </w:p>
    <w:p>
      <w:r>
        <w:t>‘或許赤焰軍沒事，我們不能自己嚇唬自己</w:t>
      </w:r>
    </w:p>
    <w:p>
      <w:r>
        <w:t>有人說道</w:t>
      </w:r>
    </w:p>
    <w:p>
      <w:r>
        <w:t>我也希望是這樣，但可能性不大。</w:t>
      </w:r>
    </w:p>
    <w:p>
      <w:r>
        <w:t>葉寧搖了搖頭，說道</w:t>
      </w:r>
    </w:p>
    <w:p>
      <w:r>
        <w:t>赤焰軍駐紮在城外，對他們出手要容易的多</w:t>
      </w:r>
    </w:p>
    <w:p>
      <w:r>
        <w:t>更何況很久之前，赤焰軍就成為了威脅開國公的重要棋子</w:t>
      </w:r>
    </w:p>
    <w:p>
      <w:r>
        <w:t>現在他們計謀失敗，必然會遷怒干開國公</w:t>
      </w:r>
    </w:p>
    <w:p>
      <w:r>
        <w:t>這幾平是眾人的共識</w:t>
      </w:r>
    </w:p>
    <w:p>
      <w:r>
        <w:t>因為就威武候那幫人而言，什麼道德觀念他們肯定是沒右的，做出遷怒他人這種事</w:t>
      </w:r>
    </w:p>
    <w:p>
      <w:r>
        <w:t>情，對他們來說一點都不會讓人覺得意外。</w:t>
      </w:r>
    </w:p>
    <w:p>
      <w:r>
        <w:t>“開國公之所以選擇自殺，或許就是因為他知道，如果葉大人沒死，威武候等人不會</w:t>
      </w:r>
    </w:p>
    <w:p>
      <w:pPr>
        <w:pageBreakBefore/>
        <w:spacing w:after="40"/>
      </w:pPr>
      <w:r>
        <w:rPr>
          <w:b/>
          <w:sz w:val="20"/>
        </w:rPr>
        <w:t>[MY] အခန်း94 — page 1/8</w:t>
      </w:r>
    </w:p>
    <w:p>
      <w:pPr>
        <w:spacing w:after="120"/>
      </w:pPr>
      <w:r>
        <w:rPr>
          <w:b/>
          <w:sz w:val="28"/>
        </w:rPr>
        <w:t>အခန်း94</w:t>
      </w:r>
    </w:p>
    <w:p>
      <w:r>
        <w:t>ယဲ့နင်၏ အမိန့်သည် တစ်မြို့လုံးသို့ ပျံနှံ့သွားသည်။</w:t>
      </w:r>
    </w:p>
    <w:p>
      <w:r>
        <w:t>ယွမ်ကြီးကြပ်ရေးရုံးရှိ လူများ၏ မျက်နှာများ</w:t>
      </w:r>
    </w:p>
    <w:p>
      <w:r>
        <w:t>ပြောင်းလဲသွားသည်။</w:t>
      </w:r>
    </w:p>
    <w:p>
      <w:r>
        <w:t>"သခင်ယဲ့၊ ဘယ်လိုမြို့ထဲက ထွက်သွားနိုင်မှာလဲ" ယဲ့နင်ကို</w:t>
      </w:r>
    </w:p>
    <w:p>
      <w:r>
        <w:t>ဤကမ္ဘာပေါ်တွင်သတ်ချင်သည့် မေရမတွက်နိုင်သော</w:t>
      </w:r>
    </w:p>
    <w:p>
      <w:r>
        <w:t>လူများရှိသည်။</w:t>
      </w:r>
    </w:p>
    <w:p>
      <w:r>
        <w:t>ယဲ့နင်ဘာကြောင့် အသက်ရှင်နေသးတာထင်လဲ။</w:t>
      </w:r>
    </w:p>
    <w:p>
      <w:r>
        <w:t>--- Page 1677 ---</w:t>
      </w:r>
    </w:p>
    <w:p>
      <w:r>
        <w:t>တိုက်ဆိုင်မှုများစွာရှိသော်လည်း အေရးကြီးဆုံးအချက်မှာ</w:t>
      </w:r>
    </w:p>
    <w:p>
      <w:r>
        <w:t>သူသည် မြို့တော်တွင် ရှိနေခြင်းပင်။</w:t>
      </w:r>
    </w:p>
    <w:p>
      <w:r>
        <w:t>မြို့တော်၏ အစီအရင်သည် ယဲ့နင်အတွက်</w:t>
      </w:r>
    </w:p>
    <w:p>
      <w:r>
        <w:t>ကြီးမားသောအန္တရာယ်များကိုရှောင်ရှားရန်</w:t>
      </w:r>
    </w:p>
    <w:p>
      <w:r>
        <w:t>သဘာဝအကာအကွယ်ကြီးဖြစ်သည်။</w:t>
      </w:r>
    </w:p>
    <w:p>
      <w:r>
        <w:t>သူသည် မြို့တော်တွင်ရှိနေတော့ အခြားသူများက</w:t>
      </w:r>
    </w:p>
    <w:p>
      <w:r>
        <w:t>စိုးရိမ်ခဲ့ရသည်။ ပြီးတော့</w:t>
      </w:r>
    </w:p>
    <w:p>
      <w:r>
        <w:t>ထိုအရာကိုစတင်ဖို့ရန်လည်းမလွယ်ပေ။</w:t>
      </w:r>
    </w:p>
    <w:p>
      <w:r>
        <w:t>မြို့ပြင်ကိုရောက်တာနဲ့ အဲ့ဒီနေရာမှာ ရန်သူတစ်ယောက်ပဲ</w:t>
      </w:r>
    </w:p>
    <w:p>
      <w:r>
        <w:t>ရှိနေပါစေဦး ဘေးဥပါတ်တွေ့ပြီပဲဖြစ်သည်။</w:t>
      </w:r>
    </w:p>
    <w:p>
      <w:r>
        <w:t>လျှို့ဝှက်လုပ်ကြံချင်တဲ့သူတွေက ဒီရွှေအခွင့်အေရးကို</w:t>
      </w:r>
    </w:p>
    <w:p>
      <w:r>
        <w:t>လက်လွတ်ခံမှာတဲ့လား။</w:t>
      </w:r>
    </w:p>
    <w:p>
      <w:r>
        <w:t>ထို့ကြောင့် ယွမ်ကြီးကြပ်ရေးရုံးရှိလူတိုင်း</w:t>
      </w:r>
    </w:p>
    <w:p>
      <w:r>
        <w:t>ချက်ချင်းကန့်ကွက်ခဲ့သည်။</w:t>
      </w:r>
    </w:p>
    <w:p>
      <w:r>
        <w:t>--- Page 1678 ---</w:t>
      </w:r>
    </w:p>
    <w:p>
      <w:r>
        <w:t>“မီးလျှံနီစစ်တပ်က ဘာမှမြဖစ်လောက်ပါဘူး။ တကယ်ဆို</w:t>
      </w:r>
    </w:p>
    <w:p>
      <w:r>
        <w:t>သူတို့က ကိုယ့်ကိုယ်ကိုယ်ပဲ ကာကွယ်သင့်တယ်”</w:t>
      </w:r>
    </w:p>
    <w:p>
      <w:r>
        <w:t>တစ်ယောက်ယောက်ကေပြာလိုက်သည်။</w:t>
      </w:r>
    </w:p>
    <w:p>
      <w:r>
        <w:t>"ကျုပ်လည်း တွေးမိပါတယ်၊ ဒါပေမယ့် မြဖစ်နိုင်ပါဘူး"</w:t>
      </w:r>
    </w:p>
    <w:p>
      <w:r>
        <w:t>ယဲ့နင် က ခေါင်းယမ်းပြီး ပြောလိုက်သည်။</w:t>
      </w:r>
    </w:p>
    <w:p>
      <w:r>
        <w:t>မီးလျှံနီစစ်တပ်သည် မြို့ပြင်တွင် တပ်စွဲထားသဖြင့် ၎င်းတို့ကို</w:t>
      </w:r>
    </w:p>
    <w:p>
      <w:r>
        <w:t>တိုက်ခိုက်ရန် ပိုမိုလွယ်ကူသည်။</w:t>
      </w:r>
    </w:p>
    <w:p>
      <w:r>
        <w:t>ထို့အပြင် မီးလျှံနီတပ်ဖွဲ့သည် အင်မော်တယ်ဂိုဏ်းက</w:t>
      </w:r>
    </w:p>
    <w:p>
      <w:r>
        <w:t>တည်ထောင်သူဖခင်ကို ခြိမ်းခြောက်ရန် အေရးကြီးသော</w:t>
      </w:r>
    </w:p>
    <w:p>
      <w:r>
        <w:t>ဓါးစာခံဖြစ်ခဲ့သည်။</w:t>
      </w:r>
    </w:p>
    <w:p>
      <w:r>
        <w:t>ယခု ၎င်းတို့၏ အကြံအစည်များ မေအာင်မြင်ပါက</w:t>
      </w:r>
    </w:p>
    <w:p>
      <w:r>
        <w:t>တည်ထောင်သူဖခင်အပေါ် ၎င်းတို့၏ ဒေါသကို မလွဲမသွေ</w:t>
      </w:r>
    </w:p>
    <w:p>
      <w:r>
        <w:t>ထုတ်ပြလိမ့်မည်ဖြစ်သည်။</w:t>
      </w:r>
    </w:p>
    <w:p>
      <w:r>
        <w:t>ဒါက လူတိုင်းနီးပါးရဲ့ သေဘာဆန္ဒပင်။</w:t>
      </w:r>
    </w:p>
    <w:p>
      <w:r>
        <w:t>--- Page 1679 ---</w:t>
      </w:r>
    </w:p>
    <w:p>
      <w:r>
        <w:t>အင်မော်တယ်ဂိုဏ်းနှင့် ပတ်သက်နေသ၍ ထိုသူတို့တွင်</w:t>
      </w:r>
    </w:p>
    <w:p>
      <w:r>
        <w:t>အကျင့်စာရိတ္တတန်ဖိုးများ လုံးဝမရှိတော့ပေ။</w:t>
      </w:r>
    </w:p>
    <w:p>
      <w:r>
        <w:t>အခြားသူများက ၎င်းတို့ သေသရှင်ရှင် ဂရုမစိုက်ခြင်းမှာ</w:t>
      </w:r>
    </w:p>
    <w:p>
      <w:pPr>
        <w:pageBreakBefore/>
        <w:spacing w:after="40"/>
      </w:pPr>
      <w:r>
        <w:rPr>
          <w:b/>
          <w:sz w:val="20"/>
        </w:rPr>
        <w:t>[ZH] 第九十三章:全城震動，他竟然敢出城? — page 2/8</w:t>
      </w:r>
    </w:p>
    <w:p>
      <w:r>
        <w:t>放過赤焰軍！”</w:t>
      </w:r>
    </w:p>
    <w:p>
      <w:r>
        <w:t>系向高提出了一個可信磨極高的猜測，</w:t>
      </w:r>
    </w:p>
    <w:p>
      <w:r>
        <w:t>“開國公預見到了這一點，所以在知道大人沒有死的時候，他立刻選怪自殺24</w:t>
      </w:r>
    </w:p>
    <w:p>
      <w:r>
        <w:t>魏文通點了點頭，認可了此事</w:t>
      </w:r>
    </w:p>
    <w:p>
      <w:r>
        <w:t>沐冠英臉色慘白</w:t>
      </w:r>
    </w:p>
    <w:p>
      <w:r>
        <w:t>他這才理解自己父親的心境</w:t>
      </w:r>
    </w:p>
    <w:p>
      <w:r>
        <w:t>他這些年來，一直都背負著巨大的壓力</w:t>
      </w:r>
    </w:p>
    <w:p>
      <w:r>
        <w:t>他難道不知道背叛是可恥的嗎？</w:t>
      </w:r>
    </w:p>
    <w:p>
      <w:r>
        <w:t>他知道</w:t>
      </w:r>
    </w:p>
    <w:p>
      <w:r>
        <w:t>但他還是做出了這種選擇</w:t>
      </w:r>
    </w:p>
    <w:p>
      <w:r>
        <w:t>因為他不是一個人，他要為自己的兒子負責，要為赤焰軍負責，要為整個開國公府</w:t>
      </w:r>
    </w:p>
    <w:p>
      <w:r>
        <w:t>所以，當他意識到，赤焰軍有可能會因他而死的時候，他便感覺到無顏面對世人了</w:t>
      </w:r>
    </w:p>
    <w:p>
      <w:r>
        <w:t>索性一死了之，在九泉之下再見面</w:t>
      </w:r>
    </w:p>
    <w:p>
      <w:r>
        <w:t>“沒有人比公爺本人對他們更加了解了，那些投靠仙門的投降派，每個人都已經混滅</w:t>
      </w:r>
    </w:p>
    <w:p>
      <w:r>
        <w:t>了良知侯爺曾經跟我說過，他與那幫人每次待在一起，都是煎熬公爺如果是因為</w:t>
      </w:r>
    </w:p>
    <w:p>
      <w:r>
        <w:t>怕聽到赤焰軍出事的消息而選擇自殺，那麼我相信赤焰軍一定出事了，還是那句話、公</w:t>
      </w:r>
    </w:p>
    <w:p>
      <w:r>
        <w:t>爺文了解他們了。</w:t>
      </w:r>
    </w:p>
    <w:p>
      <w:r>
        <w:t>福伯同憶著說道</w:t>
      </w:r>
    </w:p>
    <w:p>
      <w:pPr>
        <w:pageBreakBefore/>
        <w:spacing w:after="40"/>
      </w:pPr>
      <w:r>
        <w:rPr>
          <w:b/>
          <w:sz w:val="20"/>
        </w:rPr>
        <w:t>[MY] အခန်း94 — page 2/8</w:t>
      </w:r>
    </w:p>
    <w:p>
      <w:r>
        <w:t>ဖြစ်သင့်ပေသည်။</w:t>
      </w:r>
    </w:p>
    <w:p>
      <w:r>
        <w:t>"တည်ထောင်သူဖခင်က သတ်သေဖို့ရွေးချယ်ရတဲ့</w:t>
      </w:r>
    </w:p>
    <w:p>
      <w:r>
        <w:t>အကြောင်းရင်းက သခင်ယဲ့ မေသရင် အမတ်ကြီး နဲ့</w:t>
      </w:r>
    </w:p>
    <w:p>
      <w:r>
        <w:t>တြခားသူတွေက မီးလျှံနီစစ်တပ်ကို</w:t>
      </w:r>
    </w:p>
    <w:p>
      <w:r>
        <w:t>လွှတ်ထားမှာမဟုတ်ဘူးဆိုတာ</w:t>
      </w:r>
    </w:p>
    <w:p>
      <w:r>
        <w:t>သူသိတာကြောင့်ဖြစ်နိုင်တယ်"</w:t>
      </w:r>
    </w:p>
    <w:p>
      <w:r>
        <w:t>ချိုက်ရှန်ကောင်းသည် သေချာလောက်သော ခန့်မှန်းချက်ကို</w:t>
      </w:r>
    </w:p>
    <w:p>
      <w:r>
        <w:t>တင်ပြခဲ့သည်။</w:t>
      </w:r>
    </w:p>
    <w:p>
      <w:r>
        <w:t>"တည်ထောင်သူ ဖခင်က ဒါကို ကြိုမြင်ထားတာကြောင့်</w:t>
      </w:r>
    </w:p>
    <w:p>
      <w:r>
        <w:t>သခင်ယဲ့မေသဘူးဆိုတာ သိတဲ့အခါ ချက်ချင်း သတ်သေဖို့</w:t>
      </w:r>
    </w:p>
    <w:p>
      <w:r>
        <w:t>ရွေးချယ်ခဲ့တယ်"</w:t>
      </w:r>
    </w:p>
    <w:p>
      <w:r>
        <w:t>ဝေ့ဝမ်တုန်း ခေါင်းညိတ်ပြီး သေဘာတူလိုက်သည်။</w:t>
      </w:r>
    </w:p>
    <w:p>
      <w:r>
        <w:t>--- Page 1680 ---</w:t>
      </w:r>
    </w:p>
    <w:p>
      <w:r>
        <w:t>မူကွမ်းယင်၏ မျက်နှာသည်လည်း ဖြူဖျော့နေသည်။</w:t>
      </w:r>
    </w:p>
    <w:p>
      <w:r>
        <w:t>ထိုအချိန်မှသာ သူ့အေဖရဲ့ စိတ်နေစိတ်ထားကို</w:t>
      </w:r>
    </w:p>
    <w:p>
      <w:r>
        <w:t>နားလည်လာခဲ့သည်။</w:t>
      </w:r>
    </w:p>
    <w:p>
      <w:r>
        <w:t>သူသည် နှစ်များတစ်လျှောက် ကြီးမားသော</w:t>
      </w:r>
    </w:p>
    <w:p>
      <w:r>
        <w:t>ဖိအားအောက်တွင် ရှိနေခဲ့သည်။</w:t>
      </w:r>
    </w:p>
    <w:p>
      <w:r>
        <w:t>ပြီးတော့ ဒီဖိအားတွေရဲ့ အရင်းအမြစ်က အပြစ်ရှိတယ်ဆိုတဲ့</w:t>
      </w:r>
    </w:p>
    <w:p>
      <w:r>
        <w:t>ခံစားချက်ပင်ဖြစ်သည်။</w:t>
      </w:r>
    </w:p>
    <w:p>
      <w:r>
        <w:t>သစ္စာဖောက်ခြင်းသည် ရှက်ဖွယ်ကောင်းကြောင်း</w:t>
      </w:r>
    </w:p>
    <w:p>
      <w:r>
        <w:t>သူမသိဘူးလား။</w:t>
      </w:r>
    </w:p>
    <w:p>
      <w:r>
        <w:t>သူသိနေသည်။</w:t>
      </w:r>
    </w:p>
    <w:p>
      <w:r>
        <w:t>ဒါပေမယ့် သူက အဲဒီ့ရွေးချယ်မှုကို လုပ်နေတုန်းပဲ။</w:t>
      </w:r>
    </w:p>
    <w:p>
      <w:r>
        <w:t>--- Page 1681 ---</w:t>
      </w:r>
    </w:p>
    <w:p>
      <w:r>
        <w:t>သူတစ်ဦးတစ်ယောက်အတွက်မဟုတ်ပါ။ သူ့ရဲ့သားအတွက်၊</w:t>
      </w:r>
    </w:p>
    <w:p>
      <w:r>
        <w:t>မီးလျှံနီတပ်မေတာ်အတွက်နဲ့ တည်ထောင်သူဖခင်</w:t>
      </w:r>
    </w:p>
    <w:p>
      <w:r>
        <w:t>မျိုးဆက်တစ်ခုလုံးအတွက် သူ့မှာတာဝန်ရှိသည်။</w:t>
      </w:r>
    </w:p>
    <w:p>
      <w:r>
        <w:t>ထို့ကြောင့် မီးလျှံနီတပ်ဖွဲ့သည် သူ့ကြောင့်</w:t>
      </w:r>
    </w:p>
    <w:p>
      <w:r>
        <w:t>ချေမှုန်းခံရနိုင်သည်ကို သူသိလိုက်သောအခါ လောကြကီးကို</w:t>
      </w:r>
    </w:p>
    <w:p>
      <w:r>
        <w:t>ရင်ဆိုင်ရန် အားအင်မရှိသလို ခံစားလိုက်ရသည်။</w:t>
      </w:r>
    </w:p>
    <w:p>
      <w:r>
        <w:t>ရိုးရှင်းစွာသေဆုံးပြီး ကံကြမ္မာမြစ်ထဲတွင်</w:t>
      </w:r>
    </w:p>
    <w:p>
      <w:r>
        <w:t>ပြန်လည်တွေ့ဆုံကြရုံသာ။</w:t>
      </w:r>
    </w:p>
    <w:p>
      <w:r>
        <w:t>"သခင်ကြီးကိုယ်တိုင်ထက်ဘယ်သူကမှ ပိုမသိကြနိုင်ဘူး။</w:t>
      </w:r>
    </w:p>
    <w:p>
      <w:r>
        <w:t>အင်မော်တယ်ဂိုဏ်းမှာ ခိုလှုံလာတဲ့ လက်နက်ချဂိုဏ်းတွေက</w:t>
      </w:r>
    </w:p>
    <w:p>
      <w:r>
        <w:t>သူတို့ရဲ့ အသိစိတ်တွေကို သတ်ပစ်ပြီးသားပါ...</w:t>
      </w:r>
    </w:p>
    <w:p>
      <w:r>
        <w:t>သခင်ဟွေ့တစ်ခါကေပြာဖူးတယ် အဲဒီလူတွေနဲ့ အတူနေရင် သူ</w:t>
      </w:r>
    </w:p>
    <w:p>
      <w:r>
        <w:t>တစ်နေ့ဒုက္ခရောက်လိမ့်မယ်... အကယ်၍ မင်းအေဖက</w:t>
      </w:r>
    </w:p>
    <w:p>
      <w:r>
        <w:t>မီးလျှံနီစစ်တပ် ရင်ဆိုင်ရမယ့် သတင်းဆိုးကို ကြောက်လို့</w:t>
      </w:r>
    </w:p>
    <w:p>
      <w:r>
        <w:t>သတ်သေဖို့ ရွေးချယ်ခဲ့တယ်ဆိုရင် မီးလျှံနီစစ်တပ် တစ်ခုခု</w:t>
      </w:r>
    </w:p>
    <w:p>
      <w:r>
        <w:t>ဖြစ်ကိုဖြစ်လိမ့်မယ်။ ဒါမှမဟုတ် အဲဒီအကြောင်းကို</w:t>
      </w:r>
    </w:p>
    <w:p>
      <w:pPr>
        <w:pageBreakBefore/>
        <w:spacing w:after="40"/>
      </w:pPr>
      <w:r>
        <w:rPr>
          <w:b/>
          <w:sz w:val="20"/>
        </w:rPr>
        <w:t>[ZH] 第九十三章:全城震動，他竟然敢出城? — page 3/8</w:t>
      </w:r>
    </w:p>
    <w:p>
      <w:r>
        <w:t>重實上開國公判斷的一點都沒有錯</w:t>
      </w:r>
    </w:p>
    <w:p>
      <w:r>
        <w:t>當葉寧還活著的消息傳出來后，威武候那幫人，連確認開國公這邊的想法都沒有</w:t>
      </w:r>
    </w:p>
    <w:p>
      <w:r>
        <w:t>立刻就把責任甩到了他的身上</w:t>
      </w:r>
    </w:p>
    <w:p>
      <w:r>
        <w:t>雖然說那和開國公沒有去有關</w:t>
      </w:r>
    </w:p>
    <w:p>
      <w:r>
        <w:t>但即便是他去了，那幫氣急敗壞的畜生難道就會放過赤焰軍嗎？</w:t>
      </w:r>
    </w:p>
    <w:p>
      <w:r>
        <w:t>不會的</w:t>
      </w:r>
    </w:p>
    <w:p>
      <w:r>
        <w:t>心裡頭的憤怒，總是需要宣洩的</w:t>
      </w:r>
    </w:p>
    <w:p>
      <w:r>
        <w:t>他們看開國公不爽也不是一次兩次了，殺雞做猴的這種事情，他們幹起來可是得心</w:t>
      </w:r>
    </w:p>
    <w:p>
      <w:r>
        <w:t>“別說了，出城前往赤焰軍的駐地看看!</w:t>
      </w:r>
    </w:p>
    <w:p>
      <w:r>
        <w:t>葉寧直接走了出去</w:t>
      </w:r>
    </w:p>
    <w:p>
      <w:r>
        <w:t>他做出了決定，監察院眾人即便是再怎麼不願意，也只能服從了。</w:t>
      </w:r>
    </w:p>
    <w:p>
      <w:r>
        <w:t>他們不會忘記自己的身份</w:t>
      </w:r>
    </w:p>
    <w:p>
      <w:r>
        <w:t>平時的時候，葉寧很和氣，</w:t>
      </w:r>
    </w:p>
    <w:p>
      <w:r>
        <w:t>，遇到事情也願竟和大家商量，但是一旦他做出決定，</w:t>
      </w:r>
    </w:p>
    <w:p>
      <w:r>
        <w:t>么眾人便會不打折扣的執行</w:t>
      </w:r>
    </w:p>
    <w:p>
      <w:r>
        <w:t>“去，前往監察院，調人過來！</w:t>
      </w:r>
    </w:p>
    <w:p>
      <w:r>
        <w:t>魏文通吩咐道</w:t>
      </w:r>
    </w:p>
    <w:p>
      <w:r>
        <w:t>馬上有人狂奔著趕往監察院</w:t>
      </w:r>
    </w:p>
    <w:p>
      <w:r>
        <w:t>“我們這位大人，什麼都好，就是有的時候不顧自己的安危，過於衝動</w:t>
      </w:r>
    </w:p>
    <w:p>
      <w:r>
        <w:t>魏文通看著葉寧，感慨說道</w:t>
      </w:r>
    </w:p>
    <w:p>
      <w:r>
        <w:t>的人，還是我平生僅見，若不是這樣，我們也不會死心塌地的跟著他</w:t>
      </w:r>
    </w:p>
    <w:p>
      <w:pPr>
        <w:pageBreakBefore/>
        <w:spacing w:after="40"/>
      </w:pPr>
      <w:r>
        <w:rPr>
          <w:b/>
          <w:sz w:val="20"/>
        </w:rPr>
        <w:t>[MY] အခန်း94 — page 3/8</w:t>
      </w:r>
    </w:p>
    <w:p>
      <w:r>
        <w:t>သခင်ကြီးက ကောင်းကောင်းသိတယ်လို့ ငါယုံကြည်တယ်"</w:t>
      </w:r>
    </w:p>
    <w:p>
      <w:r>
        <w:t>--- Page 1682 ---</w:t>
      </w:r>
    </w:p>
    <w:p>
      <w:r>
        <w:t>ဖိန့်ပေါ်က ပြန်ပြောပြသည်။</w:t>
      </w:r>
    </w:p>
    <w:p>
      <w:r>
        <w:t>တကယ်တော့ တည်ထောင်သူဖခင်ရဲ့ ဆုံးဖြတ်ချက်ဟာ</w:t>
      </w:r>
    </w:p>
    <w:p>
      <w:r>
        <w:t>လုံးဝမှားတာမဟုတ်ပါဘူး။</w:t>
      </w:r>
    </w:p>
    <w:p>
      <w:r>
        <w:t>ယဲ့နင် အသက်ရှင်နေသးတယ်ဆိုတဲ့</w:t>
      </w:r>
    </w:p>
    <w:p>
      <w:r>
        <w:t>သတင်းထွက်လာတဲ့အခါ ဝေ့ဝူဟွေ့တို့အုပ်စုက</w:t>
      </w:r>
    </w:p>
    <w:p>
      <w:r>
        <w:t>အခြားဖြစ်နိုင်ခြေများကို စိတ်ပင်မကူးမိပါ။</w:t>
      </w:r>
    </w:p>
    <w:p>
      <w:r>
        <w:t>ချက်ချင်းပဲ တည်ထောင်သူဖခင်အေပါ်အပြစ်ဖို့ခဲ့သည်။</w:t>
      </w:r>
    </w:p>
    <w:p>
      <w:r>
        <w:t>တည်ထောင်သူဖခင်က အသက်ကိုပင်စွန့်လွှတ်ခဲ့သော်လည်း</w:t>
      </w:r>
    </w:p>
    <w:p>
      <w:r>
        <w:t>ထိုဒေါသကြီးသော သားရဲများသည် မီးလျှံနီစစ်တပ်ကို</w:t>
      </w:r>
    </w:p>
    <w:p>
      <w:r>
        <w:t>လက်လွှတ်ပေးလိမ့်မည် မဟုတ်ပေ။</w:t>
      </w:r>
    </w:p>
    <w:p>
      <w:r>
        <w:t>မဟုတ်ရင်တောင် စိတ်ထဲမှာ ဒေါသတွေ အမြဲထွက်နေရမည်။</w:t>
      </w:r>
    </w:p>
    <w:p>
      <w:r>
        <w:t>တည်ထောင်သူဖခင် စိတ်ထဲက မပါကြောင်း တစ်ကြိမ်၊</w:t>
      </w:r>
    </w:p>
    <w:p>
      <w:r>
        <w:t>နှစ်ခါမြင်ဖူးသည်။ ကြက်ကိုသတ်ပြီး စံနမူနာပြလိုက်တဲ့အခါ</w:t>
      </w:r>
    </w:p>
    <w:p>
      <w:r>
        <w:t>သူတို့အတွက် အရမ်းအဆင်ပြေလိမ့်မည်။</w:t>
      </w:r>
    </w:p>
    <w:p>
      <w:r>
        <w:t>--- Page 1683 ---</w:t>
      </w:r>
    </w:p>
    <w:p>
      <w:r>
        <w:t>"မေပြာတော့နဲ့၊ မြို့ပြင်ထွက်ပြီး မီးလျှံနီတပ်စခန်းကို</w:t>
      </w:r>
    </w:p>
    <w:p>
      <w:r>
        <w:t>သွားကြည့်စို့"</w:t>
      </w:r>
    </w:p>
    <w:p>
      <w:r>
        <w:t>ယဲ့နင် က တိုက်ရိုက်ထွက်လာခဲ့သည်။</w:t>
      </w:r>
    </w:p>
    <w:p>
      <w:r>
        <w:t>သူဆုံးဖြတ်ချက်တစ်ခုချလိုက်ပြီးပါက</w:t>
      </w:r>
    </w:p>
    <w:p>
      <w:r>
        <w:t>ယွမ်ကြီးကြပ်ရေးရုံးရှိလူတိုင်းသည် မည်မျှပင်ဆန္ဒရှိပါစေ</w:t>
      </w:r>
    </w:p>
    <w:p>
      <w:r>
        <w:t>၎င်းတို့သည် နာခံရုံသာတတ်နိုင်ကြသည်။</w:t>
      </w:r>
    </w:p>
    <w:p>
      <w:r>
        <w:t>သူတို့ရဲ့ ကိုယ်ပိုင်အမှတ်အသားကို မေမ့ကြပါ။</w:t>
      </w:r>
    </w:p>
    <w:p>
      <w:r>
        <w:t>သာမန်အချိန်များတွင် ယဲ့နင်သည် အလွန်ဖော်ရွေပြီး</w:t>
      </w:r>
    </w:p>
    <w:p>
      <w:r>
        <w:t>လူတိုင်းနှင့် ဆွေးနွေးလိုစိတ်ရှိသော်လည်း</w:t>
      </w:r>
    </w:p>
    <w:p>
      <w:r>
        <w:t>သူဆုံးဖြတ်ချက်ချြပီးသည်နှင့် လူတိုင်းကို အေလျှာ့မေပးဘဲ</w:t>
      </w:r>
    </w:p>
    <w:p>
      <w:r>
        <w:t>အကောင်အထည်ဖော်သွားမည်ဖြစ်သည်။</w:t>
      </w:r>
    </w:p>
    <w:p>
      <w:r>
        <w:t>"သွား၊ တစ်ယောက်ယောက်က</w:t>
      </w:r>
    </w:p>
    <w:p>
      <w:r>
        <w:t>ယွမ်ကြီးကြပ်ရေးရုံးကိုသွားပြီး အေကြာင်းကြားလိုက်။</w:t>
      </w:r>
    </w:p>
    <w:p>
      <w:r>
        <w:t>--- Page 1684 ---</w:t>
      </w:r>
    </w:p>
    <w:p>
      <w:r>
        <w:t>ဝေ့ဝမ်တုန်း က အမိန့်ပေးသည်။</w:t>
      </w:r>
    </w:p>
    <w:p>
      <w:r>
        <w:t>ချက်ခြင်းပင်၊ တစ်စုံတစ်ယောက်သည် ယွမ်ကြီးကြပ်ရေးရုံးထံ</w:t>
      </w:r>
    </w:p>
    <w:p>
      <w:r>
        <w:t>ပြေးသွားခဲ့သည်။</w:t>
      </w:r>
    </w:p>
    <w:p>
      <w:r>
        <w:t>"တို့သခင်ယဲ့က အားလုံးအဆင်ပြေပါတယ်၊ ဒါပေမယ့်</w:t>
      </w:r>
    </w:p>
    <w:p>
      <w:r>
        <w:t>တစ်ခါတရံမှာ ကိုယ့်လုံခြုံရေးကို ဂရုမစိုက်ဘဲ</w:t>
      </w:r>
    </w:p>
    <w:p>
      <w:r>
        <w:t>စိတ်မြန်လွန်းတယ်"</w:t>
      </w:r>
    </w:p>
    <w:p>
      <w:r>
        <w:t>ဝေ့ဝမ်တုန်းက ယဲ့နင်ကိုကြည့်ပြီး စိတ်လှုပ်ရှားစွာ</w:t>
      </w:r>
    </w:p>
    <w:p>
      <w:r>
        <w:t>ပြောလိုက်သည်။</w:t>
      </w:r>
    </w:p>
    <w:p>
      <w:r>
        <w:t>"ကျိုးပြည်ကြီးကို ကာကွယ်ဖို့ဆို သူ့ကိုယ်သူ စေတးဖို့</w:t>
      </w:r>
    </w:p>
    <w:p>
      <w:pPr>
        <w:pageBreakBefore/>
        <w:spacing w:after="40"/>
      </w:pPr>
      <w:r>
        <w:rPr>
          <w:b/>
          <w:sz w:val="20"/>
        </w:rPr>
        <w:t>[ZH] 第九十三章:全城震動，他竟然敢出城? — page 4/8</w:t>
      </w:r>
    </w:p>
    <w:p>
      <w:r>
        <w:t>牛進喜眼中爆出冷光，</w:t>
      </w:r>
    </w:p>
    <w:p>
      <w:r>
        <w:t>“我已經準備好了，若是真有人打算趁著出城襲擊大人，</w:t>
      </w:r>
    </w:p>
    <w:p>
      <w:r>
        <w:t>我絕對不會放過他們，</w:t>
      </w:r>
    </w:p>
    <w:p>
      <w:r>
        <w:t>殺大人，先從我老牛的屍體上踏討去！”</w:t>
      </w:r>
    </w:p>
    <w:p>
      <w:r>
        <w:t>眾人眼中露出堅定之色</w:t>
      </w:r>
    </w:p>
    <w:p>
      <w:r>
        <w:t>他們都是這麼想的</w:t>
      </w:r>
    </w:p>
    <w:p>
      <w:r>
        <w:t>而葉寧，面沉如水，內心卻是如同即將爆發的火山.</w:t>
      </w:r>
    </w:p>
    <w:p>
      <w:r>
        <w:t>域外駐機的可是五萬赤焰軍</w:t>
      </w:r>
    </w:p>
    <w:p>
      <w:r>
        <w:t>五萬啊！</w:t>
      </w:r>
    </w:p>
    <w:p>
      <w:r>
        <w:t>這不是五萬個草木，而是五萬個鮮活的生命</w:t>
      </w:r>
    </w:p>
    <w:p>
      <w:r>
        <w:t>五萬人站在一起，一眼望去，看不到頭，黑壓壓的一大片</w:t>
      </w:r>
    </w:p>
    <w:p>
      <w:r>
        <w:t>這麼多的人，難道就這麼悄無聲息的死了?</w:t>
      </w:r>
    </w:p>
    <w:p>
      <w:r>
        <w:t>他也是人，他聽了開國公的故事，知道了開國公參與謀害了他</w:t>
      </w:r>
    </w:p>
    <w:p>
      <w:r>
        <w:t>但是他卻恨不起來</w:t>
      </w:r>
    </w:p>
    <w:p>
      <w:r>
        <w:t>不止是因為開國公已經死了，更是因為他是一個可憐人，</w:t>
      </w:r>
    </w:p>
    <w:p>
      <w:r>
        <w:t>他本該是一個好人，可是卻被一步步逼著，走向了深淵</w:t>
      </w:r>
    </w:p>
    <w:p>
      <w:r>
        <w:t>他加入了投降派，但又良心未混</w:t>
      </w:r>
    </w:p>
    <w:p>
      <w:r>
        <w:t>於是他感到煎熬</w:t>
      </w:r>
    </w:p>
    <w:p>
      <w:r>
        <w:t>而投降派的人，也從來都沒有把他當成是自己人過</w:t>
      </w:r>
    </w:p>
    <w:p>
      <w:r>
        <w:t>即像導沿有今天這檔子事，開國公的下場也不會很好，因為他一個良心未混的人</w:t>
      </w:r>
    </w:p>
    <w:p>
      <w:r>
        <w:t>混在一群豺狼中間，怎麼可能有好下場？</w:t>
      </w:r>
    </w:p>
    <w:p>
      <w:r>
        <w:t>誰都想要保護的時候，便極有可能誰都保護不好</w:t>
      </w:r>
    </w:p>
    <w:p>
      <w:pPr>
        <w:pageBreakBefore/>
        <w:spacing w:after="40"/>
      </w:pPr>
      <w:r>
        <w:rPr>
          <w:b/>
          <w:sz w:val="20"/>
        </w:rPr>
        <w:t>[MY] အခန်း94 — page 4/8</w:t>
      </w:r>
    </w:p>
    <w:p>
      <w:r>
        <w:t>ဘယ်တုန်းကနောက်တွန့်ခဲ့ဖူးလို့လဲ၊</w:t>
      </w:r>
    </w:p>
    <w:p>
      <w:r>
        <w:t>ပုန်းလျှိုးကွယ်လျှိုးလုပ်တတ်တဲ့ ခွေးမသားတွေ</w:t>
      </w:r>
    </w:p>
    <w:p>
      <w:r>
        <w:t>သခင်ယဲ့အပေါ် အခွင့်ကောင်းယူခွင့်မေပးနိုင်ဘူး”</w:t>
      </w:r>
    </w:p>
    <w:p>
      <w:r>
        <w:t>--- Page 1685 ---</w:t>
      </w:r>
    </w:p>
    <w:p>
      <w:r>
        <w:t>နွီကျင်းရှီ၏ မျက်လုံးများသည် အေးစက်သော</w:t>
      </w:r>
    </w:p>
    <w:p>
      <w:r>
        <w:t>အလင်းရောင်များဖြင့် ပေါက်ထွက်လာသည်။</w:t>
      </w:r>
    </w:p>
    <w:p>
      <w:r>
        <w:t>"ငါအဆင်သင့်ဖြစ်နေပြီ။ သခင်ယဲ့ကို မြို့ပြင်မှာ</w:t>
      </w:r>
    </w:p>
    <w:p>
      <w:r>
        <w:t>တကယ်တိုက်ခိုက်ဖို့ ကြံရင် ငါ သူတို့ကို</w:t>
      </w:r>
    </w:p>
    <w:p>
      <w:r>
        <w:t>လွှတ်ပေးမှာမဟုတ်ဘူး၊ မင်းတို့ သခင်ယဲ့ကို သတ်ချင်ရင် ငါ</w:t>
      </w:r>
    </w:p>
    <w:p>
      <w:r>
        <w:t>နွားအိုကြီးရဲ့ အလောင်းကို အရင်ဆုံး နင်းမှရမှာပါ"</w:t>
      </w:r>
    </w:p>
    <w:p>
      <w:r>
        <w:t>လူတိုင်းရဲ့မျက်လုံးထဲမှာ ခိုင်မာတဲ့အကြည့်တွေရှိကြသည်။</w:t>
      </w:r>
    </w:p>
    <w:p>
      <w:r>
        <w:t>အားလုံးက ဆုံးဖြတ်ချက်ချလိုက်ကြသည်။</w:t>
      </w:r>
    </w:p>
    <w:p>
      <w:r>
        <w:t>တစ်ဖက်တွင်၊ ယဲ့နင် ၏မျက်နှာသည် ရေကဲ့သို့</w:t>
      </w:r>
    </w:p>
    <w:p>
      <w:r>
        <w:t>တည်ငြိမ်နေသာ်လည်း သူ့နှလုံးသားသည်</w:t>
      </w:r>
    </w:p>
    <w:p>
      <w:r>
        <w:t>မီးတောင်ပေါက်ကွဲတော့မည့်ကဲ့သို့ ဖြစ်နေသည်။</w:t>
      </w:r>
    </w:p>
    <w:p>
      <w:r>
        <w:t>မီးလျှံနီစစ်သည် ငါးသောင်း သည် မြို့အပြင်ဘက်တွင်</w:t>
      </w:r>
    </w:p>
    <w:p>
      <w:r>
        <w:t>တပ်စွဲထားသည်။</w:t>
      </w:r>
    </w:p>
    <w:p>
      <w:r>
        <w:t>--- Page 1686 ---</w:t>
      </w:r>
    </w:p>
    <w:p>
      <w:r>
        <w:t>ငါးသောင်း…</w:t>
      </w:r>
    </w:p>
    <w:p>
      <w:r>
        <w:t>ဤသည်မှာ သစ်ပင် ငါးသောင်း မဟုတ်ဘဲ သက်ရှိ ငါးသောင်း</w:t>
      </w:r>
    </w:p>
    <w:p>
      <w:r>
        <w:t>ဖြစ်သည်။</w:t>
      </w:r>
    </w:p>
    <w:p>
      <w:r>
        <w:t>ဇာတ်လမ်းအစုံအလင်ကို ကြားသိရပြီး</w:t>
      </w:r>
    </w:p>
    <w:p>
      <w:r>
        <w:t>တည်ထောင်သူဖခင်သည် သူ့ကို သတ်ဖြတ်ရာတွင်</w:t>
      </w:r>
    </w:p>
    <w:p>
      <w:r>
        <w:t>ပါဝင်ခဲ့ကြောင်း သိရှိခဲ့သည်။</w:t>
      </w:r>
    </w:p>
    <w:p>
      <w:r>
        <w:t>ဒါပေမယ့် သူမုန်းလို့မရပါ။</w:t>
      </w:r>
    </w:p>
    <w:p>
      <w:r>
        <w:t>တည်ထောင်သူဖခင် အေသခံသွားခြင်းကြောင့်သာမက</w:t>
      </w:r>
    </w:p>
    <w:p>
      <w:r>
        <w:t>သနားစရာကောင်းသူတစ်ဦးဖြစ်သောကြောင့် ဖြစ်သည်။</w:t>
      </w:r>
    </w:p>
    <w:p>
      <w:r>
        <w:t>သူသည် လူကောင်းတစ်ယောက်ဟု ယူဆရေသာ်လည်း</w:t>
      </w:r>
    </w:p>
    <w:p>
      <w:r>
        <w:t>ချောက်ထဲသို့ ခြေလှမ်းတစ်လှမ်းချင်း တွန်းချခံခဲ့ရသည်။</w:t>
      </w:r>
    </w:p>
    <w:p>
      <w:r>
        <w:t>သူသည် လုပ်ကြံရေးအဖွဲ့တွင်ပါဝင်ခဲ့သော်လည်း</w:t>
      </w:r>
    </w:p>
    <w:p>
      <w:r>
        <w:t>သူ၏အသိစိတ်မှာ ကျန်ရှိနေခဲ့သည်။</w:t>
      </w:r>
    </w:p>
    <w:p>
      <w:r>
        <w:t>ဒါကြောင့် သူ့ကို နှိပ်စက်ကြသည်။</w:t>
      </w:r>
    </w:p>
    <w:p>
      <w:r>
        <w:t>--- Page 1687 ---</w:t>
      </w:r>
    </w:p>
    <w:p>
      <w:r>
        <w:t>ပြီးတော့ လုပ်ကြံရေးအဖွဲ့က သူ့ကို သူတို့ထဲက တစ်ယောက်လို့</w:t>
      </w:r>
    </w:p>
    <w:p>
      <w:r>
        <w:t>ဘယ်တော့မှ မမှတ်ယူခဲ့ပေ။</w:t>
      </w:r>
    </w:p>
    <w:p>
      <w:r>
        <w:t>ယေန့လို ကိစ္စမျိုးမရှိရင်တောင် တည်ထောင်သူဖခင်သည်</w:t>
      </w:r>
    </w:p>
    <w:p>
      <w:r>
        <w:t>မြေခွးအုပ်စုထဲမှာ ကြံ့ကြံ့ခံရင်း ရောနှောနေတဲ့သူဖြစ်လို့</w:t>
      </w:r>
    </w:p>
    <w:p>
      <w:r>
        <w:t>ဘယ်လိုနည်းနဲ့မှ ပြေလည်နိုင်မှာ မဟုတ်ပါ။</w:t>
      </w:r>
    </w:p>
    <w:p>
      <w:r>
        <w:t>ဤသည်မှာ ယဲ့နင်၏ မှားယွင်းသော ထင်မြင်ချက်မဟုတ်ပေ။</w:t>
      </w:r>
    </w:p>
    <w:p>
      <w:r>
        <w:t>သမိုင်းကေပးတဲ့ အေဖြပင်။</w:t>
      </w:r>
    </w:p>
    <w:p>
      <w:pPr>
        <w:pageBreakBefore/>
        <w:spacing w:after="40"/>
      </w:pPr>
      <w:r>
        <w:rPr>
          <w:b/>
          <w:sz w:val="20"/>
        </w:rPr>
        <w:t>[ZH] 第九十三章:全城震動，他竟然敢出城? — page 5/8</w:t>
      </w:r>
    </w:p>
    <w:p>
      <w:r>
        <w:t>這不是葉寧的虛言，</w:t>
      </w:r>
    </w:p>
    <w:p>
      <w:r>
        <w:t>而是歷史給出的答案,</w:t>
      </w:r>
    </w:p>
    <w:p>
      <w:r>
        <w:t>“我要去親眼看看！</w:t>
      </w:r>
    </w:p>
    <w:p>
      <w:r>
        <w:t>葉寧心中嘀喃</w:t>
      </w:r>
    </w:p>
    <w:p>
      <w:r>
        <w:t>他要看看，赤焰軍到底怎麼樣了</w:t>
      </w:r>
    </w:p>
    <w:p>
      <w:r>
        <w:t>如果出城后，發現赤焰軍真的全軍覆沒了，那麼他不會放過這幫人</w:t>
      </w:r>
    </w:p>
    <w:p>
      <w:r>
        <w:t>如果出城后，葉寧遇到危險死了，那麼他成為天帝后還會歸來，依然不會放過這幫</w:t>
      </w:r>
    </w:p>
    <w:p>
      <w:r>
        <w:t>這一刻，他的想法已經改變了</w:t>
      </w:r>
    </w:p>
    <w:p>
      <w:r>
        <w:t>監察院的人來的越來越多</w:t>
      </w:r>
    </w:p>
    <w:p>
      <w:r>
        <w:t>組成了一個長龍一般的隊伍</w:t>
      </w:r>
    </w:p>
    <w:p>
      <w:r>
        <w:t>他們身穿黑色的服飾，手持利器，每個人都是好手</w:t>
      </w:r>
    </w:p>
    <w:p>
      <w:r>
        <w:t>他們很潔楚自己背負著什麼樣的責任</w:t>
      </w:r>
    </w:p>
    <w:p>
      <w:r>
        <w:t>本該在假期之中的張承宗等人，也歸隊了。</w:t>
      </w:r>
    </w:p>
    <w:p>
      <w:r>
        <w:t>他們不願意錯過監察院自重出江湖以來，第一次大規模行動</w:t>
      </w:r>
    </w:p>
    <w:p>
      <w:r>
        <w:t>於是，長龍一般且旗幟鮮明的隊伍，在京城的街道上招搖過市。</w:t>
      </w:r>
    </w:p>
    <w:p>
      <w:r>
        <w:t>自然而然的驚動了許多人.</w:t>
      </w:r>
    </w:p>
    <w:p>
      <w:r>
        <w:t>“陳察院這是要出城！</w:t>
      </w:r>
    </w:p>
    <w:p>
      <w:r>
        <w:t>走在前面的是葉大人?</w:t>
      </w:r>
    </w:p>
    <w:p>
      <w:r>
        <w:t>“難道是京城外發生了什麼大事？</w:t>
      </w:r>
    </w:p>
    <w:p>
      <w:r>
        <w:t>百姓們不知道內情，震撼之餘，只能猜測，</w:t>
      </w:r>
    </w:p>
    <w:p>
      <w:r>
        <w:t>而那些有心人，立刻就意識到了一件事情</w:t>
      </w:r>
    </w:p>
    <w:p>
      <w:r>
        <w:t>“葉寧出城了！</w:t>
      </w:r>
    </w:p>
    <w:p>
      <w:r>
        <w:t>威武候府。</w:t>
      </w:r>
    </w:p>
    <w:p>
      <w:pPr>
        <w:pageBreakBefore/>
        <w:spacing w:after="40"/>
      </w:pPr>
      <w:r>
        <w:rPr>
          <w:b/>
          <w:sz w:val="20"/>
        </w:rPr>
        <w:t>[MY] အခန်း94 — page 5/8</w:t>
      </w:r>
    </w:p>
    <w:p>
      <w:r>
        <w:t>"ငါကိုယ်တိုင်သွားကြည့်မယ်"</w:t>
      </w:r>
    </w:p>
    <w:p>
      <w:r>
        <w:t>ယဲ့နင်က သူ့ရင်ထဲမှာ ညည်းတွားနေသည်။</w:t>
      </w:r>
    </w:p>
    <w:p>
      <w:r>
        <w:t>မီးလျှံနီတပ်ဖွဲ့ ဖြစ်ပျက်ခဲ့တာကို သူမြင်ချင်သည်။</w:t>
      </w:r>
    </w:p>
    <w:p>
      <w:r>
        <w:t>မီးလျှံနီတပ်ကို အမှန်တကယ် သုတ်သင်ရှင်းလင်းခဲ့သည်ကို</w:t>
      </w:r>
    </w:p>
    <w:p>
      <w:r>
        <w:t>တွေ့ရှိပါက ဤလူများကို လွှတ်ထားမည်မဟုတ်ပေ။</w:t>
      </w:r>
    </w:p>
    <w:p>
      <w:r>
        <w:t>--- Page 1688 ---</w:t>
      </w:r>
    </w:p>
    <w:p>
      <w:r>
        <w:t>ယဲ့နင်သည် မြို့ပြင်ထွက်ပြီးနောက်</w:t>
      </w:r>
    </w:p>
    <w:p>
      <w:r>
        <w:t>အန္တရာယ်နှင့်သေသွားခဲ့ပါက၊ သူသည်</w:t>
      </w:r>
    </w:p>
    <w:p>
      <w:r>
        <w:t>ကောင်းကင်ဧကရာဇ်ဖြစ်လာပြီးနောက် သူပြန်လာမည်ဖြစ်ပြီး၊</w:t>
      </w:r>
    </w:p>
    <w:p>
      <w:r>
        <w:t>ဤလူအုပ်စုကို လွှတ်ထားမည်မဟုတ်ပေ။</w:t>
      </w:r>
    </w:p>
    <w:p>
      <w:r>
        <w:t>ဒီအချိန်မှာ သူ့စိတ်တွေ ပြောင်းသွားသည် ။</w:t>
      </w:r>
    </w:p>
    <w:p>
      <w:r>
        <w:t>သူ၏ ရက်စက်ကြမ်းကြုတ်သော အဖြစ်မှန်ကို</w:t>
      </w:r>
    </w:p>
    <w:p>
      <w:r>
        <w:t>ရင်ဆိုင်နေရသော သူ၏ ရိုင်းစိုင်းသော စိတ်ဓာတ်သည်</w:t>
      </w:r>
    </w:p>
    <w:p>
      <w:r>
        <w:t>သဘာဝ အသွင်ကူးပြောင်းမှုကို ဖြစ်ပေါ်စေသည်။</w:t>
      </w:r>
    </w:p>
    <w:p>
      <w:r>
        <w:t>ယွမ်ကြီးကြပ်ရေးရုံးမှ လူများလည်း ပိုများလာပါသည်။</w:t>
      </w:r>
    </w:p>
    <w:p>
      <w:r>
        <w:t>ရှည်လျားသော လူတန်းကိုဖွဲ့စည်းခဲ့သည်။</w:t>
      </w:r>
    </w:p>
    <w:p>
      <w:r>
        <w:t>သူတို့သည် အနက်ရောင်ကို ၀တ်ဆင်ထားပြီး ထက်မြက်သော</w:t>
      </w:r>
    </w:p>
    <w:p>
      <w:r>
        <w:t>လက်နက်များ ကိုင်ဆောင်ထားပြီး လူတိုင်းသည်</w:t>
      </w:r>
    </w:p>
    <w:p>
      <w:r>
        <w:t>လက်နက်များသဖွယ်ဖြစ်လာကြသည်။</w:t>
      </w:r>
    </w:p>
    <w:p>
      <w:r>
        <w:t>ဘယ်တာဝန်တွေကို ထမ်းဆောင်ရမယ်ဆိုတာ</w:t>
      </w:r>
    </w:p>
    <w:p>
      <w:r>
        <w:t>အတိအကျသိကြသည်။</w:t>
      </w:r>
    </w:p>
    <w:p>
      <w:r>
        <w:t>--- Page 1689 ---</w:t>
      </w:r>
    </w:p>
    <w:p>
      <w:r>
        <w:t>ကျန်းချန်ကျုံးနှင့် အခြား ခွင့်ယူထားသူများပင် အဖွဲ့သို့</w:t>
      </w:r>
    </w:p>
    <w:p>
      <w:r>
        <w:t>ပြန်လာခဲ့သည်။</w:t>
      </w:r>
    </w:p>
    <w:p>
      <w:r>
        <w:t>အသစ်ပြန်လည်ဖွဲ့စည်းပြီးနောက် ယွမ်ကြီးကြပ်ရေးရုံး၏</w:t>
      </w:r>
    </w:p>
    <w:p>
      <w:r>
        <w:t>ပထမဆုံးအကြီးစားစစ်ဆင်ရေးကိုလက်လွတ်မခံချင်ကြပါ။</w:t>
      </w:r>
    </w:p>
    <w:p>
      <w:r>
        <w:t>ရလဒ်အေနြဖင့် မြို့တော်၏လမ်းများပေါ်တွင်</w:t>
      </w:r>
    </w:p>
    <w:p>
      <w:r>
        <w:t>ချီတက်လာသော အဖွဲ့တစ်ဖွဲ့သည်</w:t>
      </w:r>
    </w:p>
    <w:p>
      <w:r>
        <w:t>မြို့တော်၏လမ်းများတစ်လျှောက်ကို</w:t>
      </w:r>
    </w:p>
    <w:p>
      <w:r>
        <w:t>မွှေနှာက်ချောက်ချားသွား စေခဲ့သည်။</w:t>
      </w:r>
    </w:p>
    <w:p>
      <w:r>
        <w:t>ထုံးစံအတိုင်း လူများစွာကို တုန်လှုပ်စေခဲ့သည်။</w:t>
      </w:r>
    </w:p>
    <w:p>
      <w:r>
        <w:t>"ယွမ်ကြီးကြပ်ရေးရုံးက မြို့ထဲကနေ ထွက်တော့မယ်"</w:t>
      </w:r>
    </w:p>
    <w:p>
      <w:r>
        <w:t>" ရှေ့ဆုံးကေလျှာက်နေတာ သခင်ယဲ့လား"</w:t>
      </w:r>
    </w:p>
    <w:p>
      <w:r>
        <w:t>--- Page 1690 ---</w:t>
      </w:r>
    </w:p>
    <w:p>
      <w:r>
        <w:t>"မြို့တော်အပြင်မှာ ကြီးကြီးမားမား တစ်စုံတစ်ခု</w:t>
      </w:r>
    </w:p>
    <w:p>
      <w:r>
        <w:t>ဖြစ်ပျက်နေတာလား"</w:t>
      </w:r>
    </w:p>
    <w:p>
      <w:r>
        <w:t>လူတွေက အတွင်းထဲက ဇာတ်လမ်းကို မသိကြသလို</w:t>
      </w:r>
    </w:p>
    <w:p>
      <w:r>
        <w:t>တုန်လှုပ်စွာဖြင့်သာ ရောက်တတ်ရာရာ ခန့်မှန်းနိုင်ကြပါသည်။</w:t>
      </w:r>
    </w:p>
    <w:p>
      <w:r>
        <w:t>စိတ်ပါဝင်စားတဲ့သူတွေက တစ်ချက်ချက်ချင်း</w:t>
      </w:r>
    </w:p>
    <w:p>
      <w:r>
        <w:t>သေဘာပေါက်သွားသည်။</w:t>
      </w:r>
    </w:p>
    <w:p>
      <w:r>
        <w:t>"ယဲ့နင်က မြို့ပြင်ကို သွားနေတယ်"</w:t>
      </w:r>
    </w:p>
    <w:p>
      <w:pPr>
        <w:pageBreakBefore/>
        <w:spacing w:after="40"/>
      </w:pPr>
      <w:r>
        <w:rPr>
          <w:b/>
          <w:sz w:val="20"/>
        </w:rPr>
        <w:t>[ZH] 第九十三章:全城震動，他竟然敢出城? — page 6/8</w:t>
      </w:r>
    </w:p>
    <w:p>
      <w:r>
        <w:t>威武候發出一陣痴狂的大笑，他拔出長劍，一劍砍翻眼前的桌案，嘶吼道</w:t>
      </w:r>
    </w:p>
    <w:p>
      <w:r>
        <w:t>“葉寧居然敢出城，他這是找死！</w:t>
      </w:r>
    </w:p>
    <w:p>
      <w:r>
        <w:t>諸位，還等什麼呢？</w:t>
      </w:r>
    </w:p>
    <w:p>
      <w:r>
        <w:t>“誠外，將是他的慕地，他會因為自己的衝動而後悔！</w:t>
      </w:r>
    </w:p>
    <w:p>
      <w:r>
        <w:t>在京城之中，有著太多掣肘</w:t>
      </w:r>
    </w:p>
    <w:p>
      <w:r>
        <w:t>而城外，就不需要顧忌什麼了</w:t>
      </w:r>
    </w:p>
    <w:p>
      <w:r>
        <w:t>眾人狂喜，紛紛下達命令</w:t>
      </w:r>
    </w:p>
    <w:p>
      <w:r>
        <w:t>各方勢力的私兵，家丁，門客，以及養著的江湖好手，也都從四面八方匯聚了起來</w:t>
      </w:r>
    </w:p>
    <w:p>
      <w:r>
        <w:t>朝著城外而去</w:t>
      </w:r>
    </w:p>
    <w:p>
      <w:r>
        <w:t>這是一支龐大的力量</w:t>
      </w:r>
    </w:p>
    <w:p>
      <w:r>
        <w:t>從人數上而言，是監察院的數十倍不止!</w:t>
      </w:r>
    </w:p>
    <w:p>
      <w:r>
        <w:t>春風樓之中，琴弦聲戛然而止。</w:t>
      </w:r>
    </w:p>
    <w:p>
      <w:r>
        <w:t>“什麼，他出城了?</w:t>
      </w:r>
    </w:p>
    <w:p>
      <w:r>
        <w:t>蕭淺淺的美眸一震。</w:t>
      </w:r>
    </w:p>
    <w:p>
      <w:r>
        <w:t>但她很快就反應了過來，立即做出了安排.</w:t>
      </w:r>
    </w:p>
    <w:p>
      <w:r>
        <w:t>“立即派出金牌諜子，讓他們尾隨著葉寧，若葉寧安全，無齋出手，若葉寧有事，不</w:t>
      </w:r>
    </w:p>
    <w:p>
      <w:r>
        <w:t>惜一切代價護住他，把他帶回到京城!</w:t>
      </w:r>
    </w:p>
    <w:p>
      <w:r>
        <w:t>命令立即傳達了下去。</w:t>
      </w:r>
    </w:p>
    <w:p>
      <w:r>
        <w:t>綠竹好奇的問道。</w:t>
      </w:r>
    </w:p>
    <w:p>
      <w:r>
        <w:t>“小姐，你好像對計大人的決定並不是特別震驚。</w:t>
      </w:r>
    </w:p>
    <w:p>
      <w:r>
        <w:t>黃淺淺苦笑一聲，說道.</w:t>
      </w:r>
    </w:p>
    <w:p>
      <w:r>
        <w:t>“這世上還有什麼事情是他不敢做的?</w:t>
      </w:r>
    </w:p>
    <w:p>
      <w:r>
        <w:t>皇宮之中，姬明月得到了消息</w:t>
      </w:r>
    </w:p>
    <w:p>
      <w:pPr>
        <w:pageBreakBefore/>
        <w:spacing w:after="40"/>
      </w:pPr>
      <w:r>
        <w:rPr>
          <w:b/>
          <w:sz w:val="20"/>
        </w:rPr>
        <w:t>[MY] အခန်း94 — page 6/8</w:t>
      </w:r>
    </w:p>
    <w:p>
      <w:r>
        <w:t>အမတ်ကြီးအိမ်တော်။</w:t>
      </w:r>
    </w:p>
    <w:p>
      <w:r>
        <w:t>အမတ်ကြီးသည် တအံ့တြသ ရယ်မောရင်း ဓားရှည်ကို</w:t>
      </w:r>
    </w:p>
    <w:p>
      <w:r>
        <w:t>ထုတ်ကာ သူ့ရှေ့ စားပွဲကို ပိုင်းချလိုက်သည်။</w:t>
      </w:r>
    </w:p>
    <w:p>
      <w:r>
        <w:t>"ယဲ့နင်က မြို့ကနေ ထွက်သွားဖို့ သတ္တိရှိတယ်၊ သူက</w:t>
      </w:r>
    </w:p>
    <w:p>
      <w:r>
        <w:t>သေလမ်းရှာနေတာပဲ"</w:t>
      </w:r>
    </w:p>
    <w:p>
      <w:r>
        <w:t>"အားလုံး၊ မင်းတို့ဘာကိုစောင့်နေတာလဲ။"</w:t>
      </w:r>
    </w:p>
    <w:p>
      <w:r>
        <w:t>--- Page 1691 ---</w:t>
      </w:r>
    </w:p>
    <w:p>
      <w:r>
        <w:t>"မြို့ပြင်က သူ့သချုင်းဖြစ်မယ်၊ သူ့စိတ်ဆန္ဒေကြာင့်</w:t>
      </w:r>
    </w:p>
    <w:p>
      <w:r>
        <w:t>နောင်တရလိမ့်မယ်"</w:t>
      </w:r>
    </w:p>
    <w:p>
      <w:r>
        <w:t>မြို့တော်မှာ အကန့်အသတ်တွေ အများကြီးရှိသည်။</w:t>
      </w:r>
    </w:p>
    <w:p>
      <w:r>
        <w:t>မြို့ပြင်မှာတော့ ဘာမှ စိတ်ပူစရာ မလိုတော့ချေ။</w:t>
      </w:r>
    </w:p>
    <w:p>
      <w:r>
        <w:t>လူအုပ်ကြီးက ရွှင်မြူးပြီး တေယာက်ပြီး တယောက်</w:t>
      </w:r>
    </w:p>
    <w:p>
      <w:r>
        <w:t>အမိန့်ပေးကြသည်။</w:t>
      </w:r>
    </w:p>
    <w:p>
      <w:r>
        <w:t>ကိုယ်ပိုင် စစ်သည်များ၊ အိမ်စောင့်များ၊ တံခါးစောင့်များ၊</w:t>
      </w:r>
    </w:p>
    <w:p>
      <w:r>
        <w:t>မြစ်များနှင့် ရေကန်များ အရပ်ရပ်မှ</w:t>
      </w:r>
    </w:p>
    <w:p>
      <w:r>
        <w:t>ကျင့်ကြံသူများသည်လည်း အရပ်ရပ်မှ စုရုံးကာ မြို့ပြင်သို့</w:t>
      </w:r>
    </w:p>
    <w:p>
      <w:r>
        <w:t>ထွက်ခဲ့ကြသည်။</w:t>
      </w:r>
    </w:p>
    <w:p>
      <w:r>
        <w:t>အလွန်ကြီးမားသော တပ်ဖွဲ့ကြီးသဖွယ် ဖြစ်လာသည်။</w:t>
      </w:r>
    </w:p>
    <w:p>
      <w:r>
        <w:t>လူအေရအတွက်အရ၊ ၎င်းတို့သည် ယွမ်ကြီးကြပ်ရေးရုံးထက်</w:t>
      </w:r>
    </w:p>
    <w:p>
      <w:r>
        <w:t>ဆယ်ဆပိုများသည်။</w:t>
      </w:r>
    </w:p>
    <w:p>
      <w:r>
        <w:t>--- Page 1692 ---</w:t>
      </w:r>
    </w:p>
    <w:p>
      <w:r>
        <w:t>နွေဦးလေပြစံအိမ်တွင် ရုတ်ရုတ်သဲသဲဖြစ်သွားသည်။</w:t>
      </w:r>
    </w:p>
    <w:p>
      <w:r>
        <w:t>"ဘာလဲ၊ သူက မြို့ပြင်မှာလား"</w:t>
      </w:r>
    </w:p>
    <w:p>
      <w:r>
        <w:t>ရှောင်ချန်းချန်း ၏ လှပသော မျက်လုံးများ</w:t>
      </w:r>
    </w:p>
    <w:p>
      <w:r>
        <w:t>တုန်လှုပ်သွားသည်။ .</w:t>
      </w:r>
    </w:p>
    <w:p>
      <w:r>
        <w:t>သို့သော် သူမသည် လျင်မြန်စွာ တုံ့ပြန်ပြီး ချက်ချင်းပင်</w:t>
      </w:r>
    </w:p>
    <w:p>
      <w:r>
        <w:t>စီစဉ်မှုများ ပြုလုပ်ခဲ့သည်။</w:t>
      </w:r>
    </w:p>
    <w:p>
      <w:r>
        <w:t>"ရွှေအဆင့်သူလျှိုတွေကို ချက်ခြင်းလွှတ်လိုက်ပြီး</w:t>
      </w:r>
    </w:p>
    <w:p>
      <w:r>
        <w:t>ယဲ့နင်နောက်ကို လိုက်ခိုင်း။ ယဲ့နင် လုံခြုံရင် လှုပ်ရှားဖို့</w:t>
      </w:r>
    </w:p>
    <w:p>
      <w:r>
        <w:t>မလိုဘူး။ ယဲ့နင် ဒုက္ခရောက်ရင် သူ့ကို အစွမ်းကုန်ကာကွယ်ပြီး</w:t>
      </w:r>
    </w:p>
    <w:p>
      <w:r>
        <w:t>မြို့တော်ကို ပြန်ပို့လိုက်"</w:t>
      </w:r>
    </w:p>
    <w:p>
      <w:r>
        <w:t>အမိန့်ကို ချက်ခြင်းထုတ်လိုက်သည် ။</w:t>
      </w:r>
    </w:p>
    <w:p>
      <w:r>
        <w:t>--- Page 1693 ---</w:t>
      </w:r>
    </w:p>
    <w:p>
      <w:r>
        <w:t>ဝါးစိမ်းမမေလးက ထပ်မေးသည်။</w:t>
      </w:r>
    </w:p>
    <w:p>
      <w:r>
        <w:t>"သခင်ယဲ့ရဲ့ ဆုံးဖြတ်ချက်ကြောင့် သခင်မက အထူးတလည်</w:t>
      </w:r>
    </w:p>
    <w:p>
      <w:r>
        <w:t>တုန်လှုပ်သွားပုံမေပါ်ဘူး"</w:t>
      </w:r>
    </w:p>
    <w:p>
      <w:r>
        <w:t>ရှောင်ချန်းချန်း ကခါးသည်းစွာ ပြုံးပြီး ပြောလိုက်သည်။</w:t>
      </w:r>
    </w:p>
    <w:p>
      <w:r>
        <w:t>"ဒီကမ္ဘာမှာ အမှန်တရားအတွက်ဆို သူမလုပ်ရဲတဲ့အရာတစ်ခုခု</w:t>
      </w:r>
    </w:p>
    <w:p>
      <w:r>
        <w:t>ရှိသေးလို့လား"</w:t>
      </w:r>
    </w:p>
    <w:p>
      <w:r>
        <w:t>နန်းတော်ထဲမှာ ကျီမင်းယွဲ့က သတင်းကြားလိုက်သည်။</w:t>
      </w:r>
    </w:p>
    <w:p>
      <w:r>
        <w:t>သူမလည်း ချက်ချင်း စီစဉ်ပေးသည်။</w:t>
      </w:r>
    </w:p>
    <w:p>
      <w:r>
        <w:t>" ယဲ့နင် ကို ချက်ချင်း ခေါ်ထုတ်ဖို့ တပ်တွေ လွှတ်လိုက် "</w:t>
      </w:r>
    </w:p>
    <w:p>
      <w:pPr>
        <w:pageBreakBefore/>
        <w:spacing w:after="40"/>
      </w:pPr>
      <w:r>
        <w:rPr>
          <w:b/>
          <w:sz w:val="20"/>
        </w:rPr>
        <w:t>[ZH] 第九十三章:全城震動，他竟然敢出城? — page 7/8</w:t>
      </w:r>
    </w:p>
    <w:p>
      <w:r>
        <w:t>她同樣第一時間做出了安排</w:t>
      </w:r>
    </w:p>
    <w:p>
      <w:r>
        <w:t>“立刻派兵護送葉寧！”</w:t>
      </w:r>
    </w:p>
    <w:p>
      <w:r>
        <w:t>她現在也算是知道了葉寧這個人了。凡是這傢伙做出的決定，那是八匹馬都拉不回</w:t>
      </w:r>
    </w:p>
    <w:p>
      <w:r>
        <w:t>與其想著發聖旨制止他，倒不如想想怎麼才能保住他，</w:t>
      </w:r>
    </w:p>
    <w:p>
      <w:r>
        <w:t>可間題來了</w:t>
      </w:r>
    </w:p>
    <w:p>
      <w:r>
        <w:t>就在他下達命令之後，在威前待命的將軍卻是仍然不動彈</w:t>
      </w:r>
    </w:p>
    <w:p>
      <w:r>
        <w:t>“你為何不動？沒有聽到朕210的話嗎?</w:t>
      </w:r>
    </w:p>
    <w:p>
      <w:r>
        <w:t>姬明月質問。</w:t>
      </w:r>
    </w:p>
    <w:p>
      <w:r>
        <w:t>“陛下，臣自然是聽到了，可臣不知道，這個命令該傳達給哪一支軍隊。</w:t>
      </w:r>
    </w:p>
    <w:p>
      <w:r>
        <w:t>將軍單藤跪下，臉上委出了迷茫之色</w:t>
      </w:r>
    </w:p>
    <w:p>
      <w:r>
        <w:t>當然是</w:t>
      </w:r>
    </w:p>
    <w:p>
      <w:r>
        <w:t>姬明月一開口，也頓住了</w:t>
      </w:r>
    </w:p>
    <w:p>
      <w:r>
        <w:t>是面，該把定今下次給哪一古軍隊呢</w:t>
      </w:r>
    </w:p>
    <w:p>
      <w:r>
        <w:t>招一捂京城周邊的駐軍</w:t>
      </w:r>
    </w:p>
    <w:p>
      <w:r>
        <w:t>首先是城外駐紮的幾支軍隊。</w:t>
      </w:r>
    </w:p>
    <w:p>
      <w:r>
        <w:t>赤焰軍歸屬於開國公</w:t>
      </w:r>
    </w:p>
    <w:p>
      <w:r>
        <w:t>還有三支軍隊，合起來約十五萬人，也都歸屬於將門，</w:t>
      </w:r>
    </w:p>
    <w:p>
      <w:r>
        <w:t>而這三個將門，早就已經暗地裡投靠了六國</w:t>
      </w:r>
    </w:p>
    <w:p>
      <w:r>
        <w:t>他們之所以駐紮在外面，其實是對天子的無形威脅。</w:t>
      </w:r>
    </w:p>
    <w:p>
      <w:r>
        <w:t>指揮他們?</w:t>
      </w:r>
    </w:p>
    <w:p>
      <w:r>
        <w:t>別想了。</w:t>
      </w:r>
    </w:p>
    <w:p>
      <w:r>
        <w:t>城外駐軍先不談，在說城內，</w:t>
      </w:r>
    </w:p>
    <w:p>
      <w:r>
        <w:t>首先城衛軍是沒問題的</w:t>
      </w:r>
    </w:p>
    <w:p>
      <w:r>
        <w:t>可是，城衛軍多年以來，士氣低下，軍館發放不足，缺乏訓練，一直都是擺爛狀態</w:t>
      </w:r>
    </w:p>
    <w:p>
      <w:pPr>
        <w:pageBreakBefore/>
        <w:spacing w:after="40"/>
      </w:pPr>
      <w:r>
        <w:rPr>
          <w:b/>
          <w:sz w:val="20"/>
        </w:rPr>
        <w:t>[MY] အခန်း94 — page 7/8</w:t>
      </w:r>
    </w:p>
    <w:p>
      <w:r>
        <w:t>သူမ အခု ယဲ့နင်အကြောင်း သိနေပြီ ။</w:t>
      </w:r>
    </w:p>
    <w:p>
      <w:r>
        <w:t>ဒီကောင်ဆုံးဖြတ်လိုက်တဲ့ ဆုံးဖြတ်ချက်တိုင်းကို</w:t>
      </w:r>
    </w:p>
    <w:p>
      <w:r>
        <w:t>မြင်းရှစ်ကောင်နဲ့ ပြန်ဆွဲတောင် မရဘူး။</w:t>
      </w:r>
    </w:p>
    <w:p>
      <w:r>
        <w:t>--- Page 1694 ---</w:t>
      </w:r>
    </w:p>
    <w:p>
      <w:r>
        <w:t>သူ့ကိုတားဆီးဖို့ အမိန့်ထုတ်ဖို့ စဉ်းစားတာထက် သူ့ကို</w:t>
      </w:r>
    </w:p>
    <w:p>
      <w:r>
        <w:t>ဘယ်လိုထိန်းသိမ်းရမလဲဆိုတာကို စဉ်းစားတာက</w:t>
      </w:r>
    </w:p>
    <w:p>
      <w:r>
        <w:t>ပိုကောင်းပါသည်။</w:t>
      </w:r>
    </w:p>
    <w:p>
      <w:r>
        <w:t>ဒါပေမယ့် ဒီမှာ ပြဿနာ ပေါ်လာသည်။</w:t>
      </w:r>
    </w:p>
    <w:p>
      <w:r>
        <w:t>အမိန့်ပေးပြီးနောက်တွင် ခန်းမေရှ့တွင် စောင့်ဆိုင်းနေသော</w:t>
      </w:r>
    </w:p>
    <w:p>
      <w:r>
        <w:t>ဗိုလ်ချုပ်ကြီးသည် မလှုပ်မယှက် ဖြစ်နေသည်။</w:t>
      </w:r>
    </w:p>
    <w:p>
      <w:r>
        <w:t>"ဘာလို့မလှုပ်တာလဲ။ ငါကိုယ်တော်ပြောတာကို</w:t>
      </w:r>
    </w:p>
    <w:p>
      <w:r>
        <w:t>မင်းမြကားဘူးလား"</w:t>
      </w:r>
    </w:p>
    <w:p>
      <w:r>
        <w:t>ကျီမင်းယွဲ့ က မေးခွန်းထုတ်သည်။</w:t>
      </w:r>
    </w:p>
    <w:p>
      <w:r>
        <w:t>"အရှင်မင်းကြီး၊ ကျွန်တော်မျိုး ကြားပါတယ်၊ ဒါပေမဲ့</w:t>
      </w:r>
    </w:p>
    <w:p>
      <w:r>
        <w:t>အဲ့ဒီအမိန့်ကို ဘယ်စစ်တပ်ကို ပေးရမလဲ မသိဘူး"</w:t>
      </w:r>
    </w:p>
    <w:p>
      <w:r>
        <w:t>ဗိုလ်ချုပ်ကြီးသည် စိတ်ရှုပ်နေသော မျက်နှာဖြင့် ဒူးတစ်ဖက်ကို</w:t>
      </w:r>
    </w:p>
    <w:p>
      <w:r>
        <w:t>ဒူးထောက်လိုက်သည်။</w:t>
      </w:r>
    </w:p>
    <w:p>
      <w:r>
        <w:t>--- Page 1695 ---</w:t>
      </w:r>
    </w:p>
    <w:p>
      <w:r>
        <w:t>"ဘာလို့……"</w:t>
      </w:r>
    </w:p>
    <w:p>
      <w:r>
        <w:t>ကျီမင်းယွဲ့ပါးစပ်ကို ဖွင့်လိုက်သည်နှင့် သူမ</w:t>
      </w:r>
    </w:p>
    <w:p>
      <w:r>
        <w:t>ရပ်တန့်သွားသည်။</w:t>
      </w:r>
    </w:p>
    <w:p>
      <w:r>
        <w:t>ဟုတ်သားပဲ ဘယ်စစ်တပ်ကို အမိန့်ပေးရမှာလဲ။</w:t>
      </w:r>
    </w:p>
    <w:p>
      <w:r>
        <w:t>မြို့တော်တဝိုက်တွင် တပ်စွဲထားသော တပ်များကို</w:t>
      </w:r>
    </w:p>
    <w:p>
      <w:r>
        <w:t>ကြည့်လိုက်ပါ။</w:t>
      </w:r>
    </w:p>
    <w:p>
      <w:r>
        <w:t>ပထမအချက်မှာ မြို့ပြင်တွင် တပ်စွဲထားသော</w:t>
      </w:r>
    </w:p>
    <w:p>
      <w:r>
        <w:t>တပ်များဖြစ်သည်။</w:t>
      </w:r>
    </w:p>
    <w:p>
      <w:r>
        <w:t>မီးလျှံနီစစ်တပ် သည် တည်ထောင်သူဖခင်မှ ပိုင်ဆိုင်သည်။</w:t>
      </w:r>
    </w:p>
    <w:p>
      <w:r>
        <w:t>စုစုပေါင်း စစ်သည်အင်အား ၁၅၀,၀၀၀ ခန့်ရှိသော</w:t>
      </w:r>
    </w:p>
    <w:p>
      <w:r>
        <w:t>စစ်တပ်သုံးတပ်ရှိသော်လည်း</w:t>
      </w:r>
    </w:p>
    <w:p>
      <w:r>
        <w:t>၎င်းဗိုလ်ချုပ်သုံးယောက်စလုံး အခြားပြည်ထောင်ခြောက်ခုသို့</w:t>
      </w:r>
    </w:p>
    <w:p>
      <w:r>
        <w:t>တိတ်တဆိတ်ဝင်ရောက်ခိုလှုံနေပြီးဖြစ်ပါသည်။</w:t>
      </w:r>
    </w:p>
    <w:p>
      <w:r>
        <w:t>အပြင်မှာ တပ်စွဲထားရတဲ့ အကြောင်းရင်းက တကယ်တော့</w:t>
      </w:r>
    </w:p>
    <w:p>
      <w:r>
        <w:t>ဧကရာဇ်မင်းအတွက် မြမင်နိုင်တဲ့ ခြိမ်းခြောက်မှုပါပဲ။</w:t>
      </w:r>
    </w:p>
    <w:p>
      <w:r>
        <w:t>--- Page 1696 ---</w:t>
      </w:r>
    </w:p>
    <w:p>
      <w:r>
        <w:t>သူတို့ကို အမိန့်ပေးရမလား။</w:t>
      </w:r>
    </w:p>
    <w:p>
      <w:r>
        <w:t>မေ့လိုက်ပါ တော့။</w:t>
      </w:r>
    </w:p>
    <w:p>
      <w:r>
        <w:t>မြို့ပြင်တပ်အကြောင်း မေပြာနဲ့ မြို့တွင်းအကြောင်း</w:t>
      </w:r>
    </w:p>
    <w:p>
      <w:r>
        <w:t>ပြောကြည့်ရေအာင်။</w:t>
      </w:r>
    </w:p>
    <w:p>
      <w:r>
        <w:t>အေခြအေနအရ မြို့စောင့်တွေက အဆင်ပြေသည်။</w:t>
      </w:r>
    </w:p>
    <w:p>
      <w:r>
        <w:t>သို့သော်လည်း စစ်ဘက်ဆိုင်ရာ လစာမလုံလောက်မှုနှင့်</w:t>
      </w:r>
    </w:p>
    <w:p>
      <w:r>
        <w:t>လေ့ကျင့်မှု နည်းပါးခြင်းတို့ကြောင့် မြို့စောင့်တပ်၏</w:t>
      </w:r>
    </w:p>
    <w:p>
      <w:pPr>
        <w:pageBreakBefore/>
        <w:spacing w:after="40"/>
      </w:pPr>
      <w:r>
        <w:rPr>
          <w:b/>
          <w:sz w:val="20"/>
        </w:rPr>
        <w:t>[ZH] 第九十三章:全城震動，他竟然敢出城? — page 8/8</w:t>
      </w:r>
    </w:p>
    <w:p>
      <w:r>
        <w:t>原因很簡單</w:t>
      </w:r>
    </w:p>
    <w:p>
      <w:r>
        <w:t>六國和仙門不想看到一支精銳的城衛軍</w:t>
      </w:r>
    </w:p>
    <w:p>
      <w:r>
        <w:t>而姬陰后呢，也佛得對城衛軍投入什麼資源，因為這種擺在明面上的軍隊，肯定足</w:t>
      </w:r>
    </w:p>
    <w:p>
      <w:r>
        <w:t>沒法去培養的。</w:t>
      </w:r>
    </w:p>
    <w:p>
      <w:r>
        <w:t>也就是說，她現在想要調兵的話，也就只有御林軍了</w:t>
      </w:r>
    </w:p>
    <w:p>
      <w:r>
        <w:t>御林軍拱衛的是皇城，責任重大，一般不可輕動</w:t>
      </w:r>
    </w:p>
    <w:p>
      <w:r>
        <w:t>這是明面上的軍隊。</w:t>
      </w:r>
    </w:p>
    <w:p>
      <w:r>
        <w:t>暗地裡，她手底下自然還有培養了數年的強軍，這是她復興大周的重要底牌</w:t>
      </w:r>
    </w:p>
    <w:p>
      <w:r>
        <w:t>是根本不可能動的。</w:t>
      </w:r>
    </w:p>
    <w:p>
      <w:r>
        <w:t>一旦派出城，世人看到了這支軍隊，她過去所做的一切努力，也都白費了</w:t>
      </w:r>
    </w:p>
    <w:p>
      <w:r>
        <w:t>所以，在一番盤點后，姬明月竟然發現，自己能拿出去救葉寧的軍隊，只有一支拱</w:t>
      </w:r>
    </w:p>
    <w:p>
      <w:r>
        <w:t>衛皇城的御林軍。</w:t>
      </w:r>
    </w:p>
    <w:p>
      <w:r>
        <w:t>這是一個作為帝王的恥辱</w:t>
      </w:r>
    </w:p>
    <w:p>
      <w:r>
        <w:t>“派一萬御林軍出城，不必戀戰，護住葉寧即可！</w:t>
      </w:r>
    </w:p>
    <w:p>
      <w:r>
        <w:t>姬明月咬牙說道</w:t>
      </w:r>
    </w:p>
    <w:p>
      <w:r>
        <w:t>“涼旨！</w:t>
      </w:r>
    </w:p>
    <w:p>
      <w:r>
        <w:t>將軍領命而去,</w:t>
      </w:r>
    </w:p>
    <w:p>
      <w:r>
        <w:t>而此刻，葉寧走出了京城，</w:t>
      </w:r>
    </w:p>
    <w:p>
      <w:r>
        <w:t>就在出城的剎那，他回過頭來;看向巍爵的城牆</w:t>
      </w:r>
    </w:p>
    <w:p>
      <w:r>
        <w:t>有一種詭異的感覺，自他的心頭升起</w:t>
      </w:r>
    </w:p>
    <w:p>
      <w:r>
        <w:t>[[KMTCRAWLER MARKER 81]]</w:t>
      </w:r>
    </w:p>
    <w:p>
      <w:pPr>
        <w:pageBreakBefore/>
        <w:spacing w:after="40"/>
      </w:pPr>
      <w:r>
        <w:rPr>
          <w:b/>
          <w:sz w:val="20"/>
        </w:rPr>
        <w:t>[MY] အခန်း94 — page 8/8</w:t>
      </w:r>
    </w:p>
    <w:p>
      <w:r>
        <w:t>စိတ်ဓာတ်သည် နှစ်ပေါင်းများစွာ နိမ့်ပါးခဲ့သည်။</w:t>
      </w:r>
    </w:p>
    <w:p>
      <w:r>
        <w:t>အေကြာင်းပြချက်က ရိုးရှင်းပါသည်။</w:t>
      </w:r>
    </w:p>
    <w:p>
      <w:r>
        <w:t>နိုင်ငံခြောက်ခုနှင့် အင်မော်တယ်ဂိုဏ်းတို့သည်</w:t>
      </w:r>
    </w:p>
    <w:p>
      <w:r>
        <w:t>ထိပ်တန်းမြို့စောင့်တပ်ကို မေတွ့ချင်ကြေပ။</w:t>
      </w:r>
    </w:p>
    <w:p>
      <w:r>
        <w:t>တစ်နည်းဆိုရသော် အခြားတပ်များကို ဖယ်လိုက်ပါက</w:t>
      </w:r>
    </w:p>
    <w:p>
      <w:r>
        <w:t>တော်ဝင်သစ်တောတပ်မေတာ်တစ်ခုတည်းသာ ရှိတော့သည်။</w:t>
      </w:r>
    </w:p>
    <w:p>
      <w:r>
        <w:t>--- Page 1697 ---</w:t>
      </w:r>
    </w:p>
    <w:p>
      <w:r>
        <w:t>တော်ဝင်သစ်တောတပ်သည် နန်းတော်ကို</w:t>
      </w:r>
    </w:p>
    <w:p>
      <w:r>
        <w:t>အချိန်ပြည့်စောင့်ကြပ်နေပြီး တာဝန်မှာ လေးလံလှသည်။</w:t>
      </w:r>
    </w:p>
    <w:p>
      <w:r>
        <w:t>ယေဘူယျအားဖြင့် ပေါ့ပေါ့ဆဆ မထားသင့်ပေ။</w:t>
      </w:r>
    </w:p>
    <w:p>
      <w:r>
        <w:t>သူမတွင် နှစ်အေတာ်ကြာ ပြုစုပျိုးထောင်ခဲ့သော</w:t>
      </w:r>
    </w:p>
    <w:p>
      <w:r>
        <w:t>သန်မာသောစစ်တပ်ကို လျှို့ဝှက်စွာ ပိုင်ဆိုင်ထားပြီး၊</w:t>
      </w:r>
    </w:p>
    <w:p>
      <w:r>
        <w:t>ပြန်လည်ရှင်သန်ရန် သူမအတွက် အေရးကြီးသော</w:t>
      </w:r>
    </w:p>
    <w:p>
      <w:r>
        <w:t>ဝှက်ဖဲတစ်ခုဖြစ်သည်။</w:t>
      </w:r>
    </w:p>
    <w:p>
      <w:r>
        <w:t>လုံးဝေရွှ့ဖို့ မြဖစ်နိုင်ပါ။</w:t>
      </w:r>
    </w:p>
    <w:p>
      <w:r>
        <w:t>မြို့ပြင်သို့ စေလွှတ်လိုက်သည်နှင့် တစ်ပြိုင်နက် ဤစစ်တပ်၏</w:t>
      </w:r>
    </w:p>
    <w:p>
      <w:r>
        <w:t>စွမ်းရည်ကို ကမ္ဘာက မြင်တွေ့သွားပြီး သူမ၏</w:t>
      </w:r>
    </w:p>
    <w:p>
      <w:r>
        <w:t>ကြိုးစားအားထုတ်မှု အားလုံးသည်</w:t>
      </w:r>
    </w:p>
    <w:p>
      <w:r>
        <w:t>အချည်းနှီးပင်ဖြစ်တော့မည်။</w:t>
      </w:r>
    </w:p>
    <w:p>
      <w:r>
        <w:t>ထို့ကြောင့်၊ အချို့သောစစ်တပ်များ စဉ်းစားပြီးနောက်၊</w:t>
      </w:r>
    </w:p>
    <w:p>
      <w:r>
        <w:t>ကျီမင်းယွဲ့သည် ယဲ့နင်ကို ကယ်တင်နိုင်သော</w:t>
      </w:r>
    </w:p>
    <w:p>
      <w:r>
        <w:t>တစ်ခုတည်းသောစစ်တပ်မှာ နန်းတော်ကို စောင့်ကြပ်နေသော</w:t>
      </w:r>
    </w:p>
    <w:p>
      <w:r>
        <w:t>--- Page 1698 ---</w:t>
      </w:r>
    </w:p>
    <w:p>
      <w:r>
        <w:t>တော်ဝင်သစ်တောတပ်ဖြစ်ကြောင်း အမှန်တကယ်</w:t>
      </w:r>
    </w:p>
    <w:p>
      <w:r>
        <w:t>သိရှိလာခဲ့သည်။</w:t>
      </w:r>
    </w:p>
    <w:p>
      <w:r>
        <w:t>ဧကရာဇ်ဖြစ်ရတာ ရှက်စရာပါပဲ။</w:t>
      </w:r>
    </w:p>
    <w:p>
      <w:r>
        <w:t>"တော်ဝင်သစ်တောတပ်သား တစ်သောင်း ကို မြို့ပြင်ကို</w:t>
      </w:r>
    </w:p>
    <w:p>
      <w:r>
        <w:t>လွှတ်လိုက်၊ တိုက်စရာမလိုပါဘူး၊ ယဲ့နင်ကို ကာကွယ်</w:t>
      </w:r>
    </w:p>
    <w:p>
      <w:r>
        <w:t>ပေးရုံပဲ"</w:t>
      </w:r>
    </w:p>
    <w:p>
      <w:r>
        <w:t>ကျီမင်းယွဲ့အံကြိတ်ကာ ပြောလိုက်သည်။</w:t>
      </w:r>
    </w:p>
    <w:p>
      <w:r>
        <w:t>"အမိန့်အတိုင်းလုပ်"</w:t>
      </w:r>
    </w:p>
    <w:p>
      <w:r>
        <w:t>ဗိုလ်ချုပ်ကြီးက အမိန့်ပေးလိုက်သည်။</w:t>
      </w:r>
    </w:p>
    <w:p>
      <w:r>
        <w:t>ထိုအချိန်တွင် ယဲ့နင်သည် မြို့တော်မှ ထွက်ခွာသွားလေသည်။</w:t>
      </w:r>
    </w:p>
    <w:p>
      <w:r>
        <w:t>သူ မြို့ပြင်ရောက်သည်နှင့် တြပိုင်နက်</w:t>
      </w:r>
    </w:p>
    <w:p>
      <w:r>
        <w:t>လည်ပြန်လှည့်ကြည့်ကာ ကြီးမားသော မြို့ရိုးကို</w:t>
      </w:r>
    </w:p>
    <w:p>
      <w:r>
        <w:t>လှမ်းကြည့်လိုက်သည်။</w:t>
      </w:r>
    </w:p>
    <w:p>
      <w:r>
        <w:t>--- Page 1699 ---</w:t>
      </w:r>
    </w:p>
    <w:p>
      <w:r>
        <w:t>သူ့ရင်ထဲက ထူးဆန်းတဲ့ ခံစားချက်တစ်ခု ပေါ်လာသည်။</w:t>
      </w:r>
    </w:p>
    <w:p>
      <w:r>
        <w:t>--------- ----------- ---------- --------- ----------- ---------</w:t>
      </w:r>
    </w:p>
    <w:p>
      <w:r>
        <w:t>--- ---------- ---------- ---------</w:t>
      </w:r>
    </w:p>
    <w:p>
      <w:r>
        <w:t>wunzinnosp</w:t>
      </w:r>
    </w:p>
    <w:p>
      <w:pPr>
        <w:pageBreakBefore/>
        <w:spacing w:after="40"/>
      </w:pPr>
      <w:r>
        <w:rPr>
          <w:b/>
          <w:sz w:val="20"/>
        </w:rPr>
        <w:t>[ZH] 第九十四章:無非是殺人償命，欠債還錢! — page 1/8</w:t>
      </w:r>
    </w:p>
    <w:p>
      <w:pPr>
        <w:spacing w:after="120"/>
      </w:pPr>
      <w:r>
        <w:rPr>
          <w:b/>
          <w:sz w:val="28"/>
        </w:rPr>
        <w:t>第九十四章:無非是殺人償命，欠債還錢!</w:t>
      </w:r>
    </w:p>
    <w:p>
      <w:r>
        <w:t>這種感覺，叫做不踏實</w:t>
      </w:r>
    </w:p>
    <w:p>
      <w:r>
        <w:t>先前在京城的時候葉寧還沒有這種感受，出了城之後，立刻就意識到了京城大陣的</w:t>
      </w:r>
    </w:p>
    <w:p>
      <w:r>
        <w:t>在在感</w:t>
      </w:r>
    </w:p>
    <w:p>
      <w:r>
        <w:t>更何況他是世界上唯一能夠控制這摩大陣的人，那種感受，自然更加強烈</w:t>
      </w:r>
    </w:p>
    <w:p>
      <w:r>
        <w:t>離開了京城，便等於脫離了舒適區，來自於四面八方的惡意，陡然間放大了數十倍</w:t>
      </w:r>
    </w:p>
    <w:p>
      <w:r>
        <w:t>但這對於葉寧來說也並不完全就是一件壞事</w:t>
      </w:r>
    </w:p>
    <w:p>
      <w:r>
        <w:t>他一揮手，體內文氣涌動</w:t>
      </w:r>
    </w:p>
    <w:p>
      <w:r>
        <w:t>立刻變成上千匹戰馬</w:t>
      </w:r>
    </w:p>
    <w:p>
      <w:r>
        <w:t>此乃文氣化馬，儒道小手段而已</w:t>
      </w:r>
    </w:p>
    <w:p>
      <w:r>
        <w:t>他體內浩然正氣都數之不盡，更別說文氣了，隨隨便便化出千匹品馬</w:t>
      </w:r>
    </w:p>
    <w:p>
      <w:r>
        <w:t>有受到絲毫影響，</w:t>
      </w:r>
    </w:p>
    <w:p>
      <w:r>
        <w:t>眾人騎上戰馬，朝著赤焰軍的營地奔而去</w:t>
      </w:r>
    </w:p>
    <w:p>
      <w:r>
        <w:t>同樣騎著馬跟出來的還有裴語涵</w:t>
      </w:r>
    </w:p>
    <w:p>
      <w:r>
        <w:t>這個來歷神秘的魔女，對葉寧有著濃厚的興趣</w:t>
      </w:r>
    </w:p>
    <w:p>
      <w:r>
        <w:t>她發現這個人很有意思</w:t>
      </w:r>
    </w:p>
    <w:p>
      <w:r>
        <w:t>第一次相見的時候，就語出驚人，底護了她這個“魔道妖人”</w:t>
      </w:r>
    </w:p>
    <w:p>
      <w:r>
        <w:t>蘇醒之後，她一路觀察</w:t>
      </w:r>
    </w:p>
    <w:p>
      <w:r>
        <w:t>通過眾人的言語和反應，她大概弄清楚了情況</w:t>
      </w:r>
    </w:p>
    <w:p>
      <w:r>
        <w:t>“原來此人就是葉寧，監察院新任監正，儒道領袖，詩詞雙絕.</w:t>
      </w:r>
    </w:p>
    <w:p>
      <w:r>
        <w:t>葉寧的頭銜很多</w:t>
      </w:r>
    </w:p>
    <w:p>
      <w:r>
        <w:t>但品讓她感興趣的，還是“對抗仙門”這一條</w:t>
      </w:r>
    </w:p>
    <w:p>
      <w:pPr>
        <w:pageBreakBefore/>
        <w:spacing w:after="40"/>
      </w:pPr>
      <w:r>
        <w:rPr>
          <w:b/>
          <w:sz w:val="20"/>
        </w:rPr>
        <w:t>[MY] အခန်း 95 — page 1/8</w:t>
      </w:r>
    </w:p>
    <w:p>
      <w:pPr>
        <w:spacing w:after="120"/>
      </w:pPr>
      <w:r>
        <w:rPr>
          <w:b/>
          <w:sz w:val="28"/>
        </w:rPr>
        <w:t>အခန်း 95</w:t>
      </w:r>
    </w:p>
    <w:p>
      <w:r>
        <w:t>ဤခံစားချက်ကို မလုံခြုံမှုလို့ ခေါ်သည်။</w:t>
      </w:r>
    </w:p>
    <w:p>
      <w:r>
        <w:t>အရင်က ယဲ့နင်မြို့တော်မှာရှိတုန်းက ထိုခံစားချက်မျိုး</w:t>
      </w:r>
    </w:p>
    <w:p>
      <w:r>
        <w:t>မရှိခဲ့ဘူးပါ။</w:t>
      </w:r>
    </w:p>
    <w:p>
      <w:r>
        <w:t>မြို့တော်မှ ထွက်ခွာပြီးနောက်တွင် အစီအရင်၏</w:t>
      </w:r>
    </w:p>
    <w:p>
      <w:r>
        <w:t>အကာအကွယ်ပေးမှု ပျောက်ကွယ်သွားသည်။</w:t>
      </w:r>
    </w:p>
    <w:p>
      <w:r>
        <w:t>--- Page 1700 ---</w:t>
      </w:r>
    </w:p>
    <w:p>
      <w:r>
        <w:t>ထို့အပြင်၊ သူသည် ကမ္ဘာပေါ်တွင် ဤကြီးကျယ်သော</w:t>
      </w:r>
    </w:p>
    <w:p>
      <w:r>
        <w:t>အစီအရင်ကို ထိန်းချုပ်နိုင်သည့် တစ်ဦးတည်းသော</w:t>
      </w:r>
    </w:p>
    <w:p>
      <w:r>
        <w:t>ပုဂ္ဂိုလ်ဖြစ်သည်။</w:t>
      </w:r>
    </w:p>
    <w:p>
      <w:r>
        <w:t>ထိုခံစားချက်က သဘာဝအတိုင်း အားကောင်းသည်။</w:t>
      </w:r>
    </w:p>
    <w:p>
      <w:r>
        <w:t>မြို့တော်မှ ထွက်ခွာခြင်းသည် လုံခြုံရေးဇုန်မှ ထွက်ခွာခြင်းနှင့်</w:t>
      </w:r>
    </w:p>
    <w:p>
      <w:r>
        <w:t>တူပြီး အရပ်ရပ်မှ ရန်လိုမှုများ ရုတ်တရက် အဆပေါင်းများစွာ</w:t>
      </w:r>
    </w:p>
    <w:p>
      <w:r>
        <w:t>ကြီးထွားလာခဲ့သည်။</w:t>
      </w:r>
    </w:p>
    <w:p>
      <w:r>
        <w:t>သို့သော် ဒါက ယဲ့နင်အတွက် ဆိုးရွားတဲ့ ကိစ္စမဟုတ်ပါချေ။</w:t>
      </w:r>
    </w:p>
    <w:p>
      <w:r>
        <w:t>သူ့ထံမှာလည်း သူ့ခန္ဓာကိုယ်တွင်းရှိ စွမ်းအင်များက</w:t>
      </w:r>
    </w:p>
    <w:p>
      <w:r>
        <w:t>ဒီရေလှိုင်းလုံးကြီးများသဖွယ် တိုးပွားလာသည်။</w:t>
      </w:r>
    </w:p>
    <w:p>
      <w:r>
        <w:t>ချက်ချင်းပင် စစ်မြင်းထောင်ပေါင်းများစွာ ချီတက်လာသလို</w:t>
      </w:r>
    </w:p>
    <w:p>
      <w:r>
        <w:t>ဖြစ်သွားသည်။</w:t>
      </w:r>
    </w:p>
    <w:p>
      <w:r>
        <w:t>ဤသည်မှာ ကွန်ဖြူးရှပ်တာအို၏ စစ်မြင်းထောင်ချီ</w:t>
      </w:r>
    </w:p>
    <w:p>
      <w:r>
        <w:t>စွမ်းအင်ကူးပြောင်းခြင်းပင်ဖြစ်သည်။</w:t>
      </w:r>
    </w:p>
    <w:p>
      <w:r>
        <w:t>--- Page 1701 ---</w:t>
      </w:r>
    </w:p>
    <w:p>
      <w:r>
        <w:t>သူ့ခန္ဓာကိုယ်ထဲတွင် မေရမတွက်နိုင်အောင်</w:t>
      </w:r>
    </w:p>
    <w:p>
      <w:r>
        <w:t>စုဆောင်းထားခဲ့သော စာပေစွမ်းအင်များ</w:t>
      </w:r>
    </w:p>
    <w:p>
      <w:r>
        <w:t>ရုန်းကန်ပေါက်ကွဲလာခြင်းဖြစ်သော်လည်း ဟောင့်ရမ်၏</w:t>
      </w:r>
    </w:p>
    <w:p>
      <w:r>
        <w:t>မာနြကီးပြီး ဖြောင့်မှန်သော စွမ်းအင်များကြောင့်</w:t>
      </w:r>
    </w:p>
    <w:p>
      <w:r>
        <w:t>ဘေးထွက်ဆိုးကျိုး မရှိခဲ့ပါ။</w:t>
      </w:r>
    </w:p>
    <w:p>
      <w:r>
        <w:t>မြို့ပြင်ရောက်သည်နှင့် အားလုံး မြင်းစီးပြီး</w:t>
      </w:r>
    </w:p>
    <w:p>
      <w:r>
        <w:t>မီးလျှံနီတပ်စခန်းဆီသို့ သွားကြသည်။</w:t>
      </w:r>
    </w:p>
    <w:p>
      <w:r>
        <w:t>ဖေးယွီဟန်လည်း မြင်းစီးပြီးထွက်လာသည်။</w:t>
      </w:r>
    </w:p>
    <w:p>
      <w:r>
        <w:t>လျှို့ဝှက်ဆန်းကြယ်သော ဤစုန်းမသည် ယဲ့နင် ကို</w:t>
      </w:r>
    </w:p>
    <w:p>
      <w:r>
        <w:t>အလွန်စိတ်ဝင်စားသည်။</w:t>
      </w:r>
    </w:p>
    <w:p>
      <w:r>
        <w:t>သူတို့ပထမဆုံးစေတွ့တုန်းကတော့</w:t>
      </w:r>
    </w:p>
    <w:p>
      <w:r>
        <w:t>အံ့ဩစရာကောင်းလောက်အောင်ပြောပြီး သူမတို့</w:t>
      </w:r>
    </w:p>
    <w:p>
      <w:r>
        <w:t>မိစ္ဆာကျင့်ကြံမှုကို စကားလုံးအားဖြင့်</w:t>
      </w:r>
    </w:p>
    <w:p>
      <w:r>
        <w:t>အကာအကွယ်ပေးခဲ့သည်။</w:t>
      </w:r>
    </w:p>
    <w:p>
      <w:r>
        <w:t>နိုးလာပြီးနောက် တစ်ချိန်လုံး သတိပြုစောင့်ကြည့်မိသည်။</w:t>
      </w:r>
    </w:p>
    <w:p>
      <w:r>
        <w:t>--- Page 1702 ---</w:t>
      </w:r>
    </w:p>
    <w:p>
      <w:r>
        <w:t>လူတိုင်း၏ စကားလုံးများနှင့် တုံ့ပြန်မှုများကြောင့် သူမသည်</w:t>
      </w:r>
    </w:p>
    <w:p>
      <w:pPr>
        <w:pageBreakBefore/>
        <w:spacing w:after="40"/>
      </w:pPr>
      <w:r>
        <w:rPr>
          <w:b/>
          <w:sz w:val="20"/>
        </w:rPr>
        <w:t>[ZH] 第九十四章:無非是殺人償命，欠債還錢! — page 2/8</w:t>
      </w:r>
    </w:p>
    <w:p>
      <w:r>
        <w:t>如果說葉寧和仙門的對立，是立場問題</w:t>
      </w:r>
    </w:p>
    <w:p>
      <w:r>
        <w:t>那麼仙魔之對立，便是不死不休，毫無任何旋可能的對立</w:t>
      </w:r>
    </w:p>
    <w:p>
      <w:r>
        <w:t>這種對立程度，要遠遠的高於大周和仙門的仇恨</w:t>
      </w:r>
    </w:p>
    <w:p>
      <w:r>
        <w:t>早在數千年，魔道和仙道就已經是這種格局了，</w:t>
      </w:r>
    </w:p>
    <w:p>
      <w:r>
        <w:t>只不過，仙門勢大，掌握了話語權，打的魔道基本上抬不起頭來</w:t>
      </w:r>
    </w:p>
    <w:p>
      <w:r>
        <w:t>身為魔道之人，她早就習慣了孤軍奮戰</w:t>
      </w:r>
    </w:p>
    <w:p>
      <w:r>
        <w:t>世上人人畏懼仙門，豈有例外?</w:t>
      </w:r>
    </w:p>
    <w:p>
      <w:r>
        <w:t>可這葉寧，偏偏就是一個例外.</w:t>
      </w:r>
    </w:p>
    <w:p>
      <w:r>
        <w:t>當然，不管是葉寧還是美語涵，都不會這麼認為</w:t>
      </w:r>
    </w:p>
    <w:p>
      <w:r>
        <w:t>畢音他們彼此之間也並不了舞，還遠遠算不上自己人</w:t>
      </w:r>
    </w:p>
    <w:p>
      <w:r>
        <w:t>但這絲毫不影響裝語涌對葉寧產生的濃厚興趣</w:t>
      </w:r>
    </w:p>
    <w:p>
      <w:r>
        <w:t>先前她還在誘惑，為什麼葉寧敢對抗仙門，難道他不怕死嗎?他的勇氣從何而來?</w:t>
      </w:r>
    </w:p>
    <w:p>
      <w:r>
        <w:t>現在她好像有點明白了，</w:t>
      </w:r>
    </w:p>
    <w:p>
      <w:r>
        <w:t>赤焰軍五萬人有危險，極有可能全軍覆沒，這其實不算是什麼大事</w:t>
      </w:r>
    </w:p>
    <w:p>
      <w:r>
        <w:t>或許有人會疑惑，赤焰軍不僅僅是開國公一脈的嫡系，而且就駐紮在京城之外</w:t>
      </w:r>
    </w:p>
    <w:p>
      <w:r>
        <w:t>難道他們出事了，不會引得天下愛動嗎</w:t>
      </w:r>
    </w:p>
    <w:p>
      <w:r>
        <w:t>答案是不會</w:t>
      </w:r>
    </w:p>
    <w:p>
      <w:r>
        <w:t>因為對於這個光怪陸離的世界來說，赤焰軍的這五萬人，並不會掀起什麼波演</w:t>
      </w:r>
    </w:p>
    <w:p>
      <w:pPr>
        <w:pageBreakBefore/>
        <w:spacing w:after="40"/>
      </w:pPr>
      <w:r>
        <w:rPr>
          <w:b/>
          <w:sz w:val="20"/>
        </w:rPr>
        <w:t>[MY] အခန်း 95 — page 2/8</w:t>
      </w:r>
    </w:p>
    <w:p>
      <w:r>
        <w:t>အေခြအေနကို သိရှိနိုင်မည်ဖြစ်သည်။</w:t>
      </w:r>
    </w:p>
    <w:p>
      <w:r>
        <w:t>"ဒီလူက ယွမ်ကြီးကြပ်ရေးရုံးရဲ့ ကြီးကြပ်ရေးမှူး၊</w:t>
      </w:r>
    </w:p>
    <w:p>
      <w:r>
        <w:t>ကွန်ဖြူးရှပ်တာအိုရဲ့ ဦးဆောင်သူ၊ ပြီးရင်</w:t>
      </w:r>
    </w:p>
    <w:p>
      <w:r>
        <w:t>တော်ဝင်ကဗျာဆရာ...။</w:t>
      </w:r>
    </w:p>
    <w:p>
      <w:r>
        <w:t>ယဲ့နင် တွင် နာမည်များစွာရှိသည်။</w:t>
      </w:r>
    </w:p>
    <w:p>
      <w:r>
        <w:t>ဒါပေမယ့် သူမကို အစိတ်ဝင်စားစေဆုံးအရာက</w:t>
      </w:r>
    </w:p>
    <w:p>
      <w:r>
        <w:t>"အင်မော်တယ်ဂိုဏ်း" အား ဆန့်ကျင်ခြင်းပင်ဖြစ်သည်။</w:t>
      </w:r>
    </w:p>
    <w:p>
      <w:r>
        <w:t>ယဲ့နင်နှင့် အင်မော်တယ်ဂိုဏ်းအကြား အတိုက်အခံဖြစ်လျှင်</w:t>
      </w:r>
    </w:p>
    <w:p>
      <w:r>
        <w:t>နေရာ၊ ရာထူးကိစ္စများဖြစ်သည်။</w:t>
      </w:r>
    </w:p>
    <w:p>
      <w:r>
        <w:t>ထိုသို့ပင် အင်မော်တယ်ဂိုဏ်းနှင့် မိစ္ဆာများကြား</w:t>
      </w:r>
    </w:p>
    <w:p>
      <w:r>
        <w:t>ထိပ်တိုက်ရင်ဆိုင်မှုသည်ကတော့ စေ့စပ်ညှိနှိုင်းရန် မြဖစ်နိုင်ဘဲ</w:t>
      </w:r>
    </w:p>
    <w:p>
      <w:r>
        <w:t>အဆုံးမဲ့ တိုက်ပွဲဝင်ခြင်းပင် ဖြစ်သည်။</w:t>
      </w:r>
    </w:p>
    <w:p>
      <w:r>
        <w:t>--- Page 1703 ---</w:t>
      </w:r>
    </w:p>
    <w:p>
      <w:r>
        <w:t>ဤ ငြှိုးသူရန်ဘက်အဆင့်သည် ကျိုးပြည်ကြီးနှင့်</w:t>
      </w:r>
    </w:p>
    <w:p>
      <w:r>
        <w:t>အင်မော်တယ်ဂိုဏ်းအကြား အမုန်းပွားမှုထက်</w:t>
      </w:r>
    </w:p>
    <w:p>
      <w:r>
        <w:t>များစွာမြင့်မားသည်။</w:t>
      </w:r>
    </w:p>
    <w:p>
      <w:r>
        <w:t>နှစ်ထောင်ပေါင်းများစွာ အေစာပိုင်းတွင် မိစ္ဆာတာအိုနှင့်</w:t>
      </w:r>
    </w:p>
    <w:p>
      <w:r>
        <w:t>အင်မော်တယ်တာအို တို့သည် ဤပုံစံအတိုင်း ရှိနေခဲ့သည်။</w:t>
      </w:r>
    </w:p>
    <w:p>
      <w:r>
        <w:t>အင်မော်တယ်ဂိုဏ်းသည် အစွမ်းထက်ပြီး</w:t>
      </w:r>
    </w:p>
    <w:p>
      <w:r>
        <w:t>စကားပြောပိုင်ခွင့်ပိုရှိလာသောကြောင့် မိစ္ဆာတာအို သည်</w:t>
      </w:r>
    </w:p>
    <w:p>
      <w:r>
        <w:t>အေခြခံအားဖြင့် ခေါင်းမထောင်နိုင်ပေ။</w:t>
      </w:r>
    </w:p>
    <w:p>
      <w:r>
        <w:t>မိစ္ဆာကျင့်ကြံသူတစ်ယောက်အေနနဲ့ သူမတစ်ယောက်တည်း</w:t>
      </w:r>
    </w:p>
    <w:p>
      <w:r>
        <w:t>တိုက်ခိုက်နေရတာ ကြာပါပြီ။</w:t>
      </w:r>
    </w:p>
    <w:p>
      <w:r>
        <w:t>ကမ္ဘာပေါ်ရှိလူတိုင်းသည်</w:t>
      </w:r>
    </w:p>
    <w:p>
      <w:r>
        <w:t>အင်မော်တယ်ဂိုဏ်းကိုကြောက်ကြသည်။ ဒါကြွ</w:t>
      </w:r>
    </w:p>
    <w:p>
      <w:r>
        <w:t>ခင်းချက်ရှိပါသလား။</w:t>
      </w:r>
    </w:p>
    <w:p>
      <w:r>
        <w:t>သို့သော် ယဲ့နင်ကြွ ခင်းချက်ဖြစ်သည်။</w:t>
      </w:r>
    </w:p>
    <w:p>
      <w:r>
        <w:t>--- Page 1704 ---</w:t>
      </w:r>
    </w:p>
    <w:p>
      <w:r>
        <w:t>ဆိုလိုသည်မှာ ဤရှုထောင့်မှကြည့်လျှင် ယဲ့နင်နှင့်</w:t>
      </w:r>
    </w:p>
    <w:p>
      <w:r>
        <w:t>ဖေးယွီဟန်တို့သည် အမှန်တကယ်</w:t>
      </w:r>
    </w:p>
    <w:p>
      <w:r>
        <w:t>တူညီသောအဖွဲ့တစ်ခုဖြစ်သည်။</w:t>
      </w:r>
    </w:p>
    <w:p>
      <w:r>
        <w:t>ဟုတ်ပါသည်၊ ယဲ့နင်ရော ဖေးယွီဟန်ရော ထင်မှာမဟုတ်ပါ။</w:t>
      </w:r>
    </w:p>
    <w:p>
      <w:r>
        <w:t>သူတို့က တစ်ယောက်နဲ့တစ်ယောက်</w:t>
      </w:r>
    </w:p>
    <w:p>
      <w:r>
        <w:t>ကောင်းကောင်းမသိခဲ့ကြတော့</w:t>
      </w:r>
    </w:p>
    <w:p>
      <w:r>
        <w:t>သူတို့ချင်းဝေးကွာနေခဲ့ကြသည်။</w:t>
      </w:r>
    </w:p>
    <w:p>
      <w:r>
        <w:t>သို့သော် ထိုအရာက ဖေးယွီဟန်၏ ယဲ့နင်အပေါ်</w:t>
      </w:r>
    </w:p>
    <w:p>
      <w:r>
        <w:t>ပြင်းပြင်းထန်ထန် စိတ်ဝင်စားမှုကို မထိခိုက်စေပါ။</w:t>
      </w:r>
    </w:p>
    <w:p>
      <w:r>
        <w:t>သူမ အကြောင်းအရာ အမြောက်အမြားကို</w:t>
      </w:r>
    </w:p>
    <w:p>
      <w:r>
        <w:t>သိလိုနေဆဲဖြစ်သည်။</w:t>
      </w:r>
    </w:p>
    <w:p>
      <w:pPr>
        <w:pageBreakBefore/>
        <w:spacing w:after="40"/>
      </w:pPr>
      <w:r>
        <w:rPr>
          <w:b/>
          <w:sz w:val="20"/>
        </w:rPr>
        <w:t>[ZH] 第九十四章:無非是殺人償命，欠債還錢! — page 3/8</w:t>
      </w:r>
    </w:p>
    <w:p>
      <w:r>
        <w:t>大周這些年來損失的軍隊還少嗎?</w:t>
      </w:r>
    </w:p>
    <w:p>
      <w:r>
        <w:t>有多少都和赤焰軍一樣，擁有著顯赫榮梆的齊號</w:t>
      </w:r>
    </w:p>
    <w:p>
      <w:r>
        <w:t>可還不是消失的無聲無息</w:t>
      </w:r>
    </w:p>
    <w:p>
      <w:r>
        <w:t>這樣的事情太多太多了，多的已經讓人感到麻木了。</w:t>
      </w:r>
    </w:p>
    <w:p>
      <w:r>
        <w:t>五萬人罷了，很多嗎？</w:t>
      </w:r>
    </w:p>
    <w:p>
      <w:r>
        <w:t>且不談邊境每次戰爭爆發的巨大戰損</w:t>
      </w:r>
    </w:p>
    <w:p>
      <w:r>
        <w:t>就是這數百年來，在京城之中爆發的屢次乒變，損失的人數就遠遠不止這個數</w:t>
      </w:r>
    </w:p>
    <w:p>
      <w:r>
        <w:t>再者說，赤焰軍還是開國公的軍隊</w:t>
      </w:r>
    </w:p>
    <w:p>
      <w:r>
        <w:t>而開國公呢，早早加入了沒降派</w:t>
      </w:r>
    </w:p>
    <w:p>
      <w:r>
        <w:t>在許多人眼裡，看到這樣的事情發生，甚至會彈冠相慶，認為這是存狗時狗</w:t>
      </w:r>
    </w:p>
    <w:p>
      <w:r>
        <w:t>可就是這樣的一支軍隊，葉寧卻很是在意。</w:t>
      </w:r>
    </w:p>
    <w:p>
      <w:r>
        <w:t>這是為什麼?</w:t>
      </w:r>
    </w:p>
    <w:p>
      <w:r>
        <w:t>最開始共語涵想不通，</w:t>
      </w:r>
    </w:p>
    <w:p>
      <w:r>
        <w:t>現在她明白過來了，葉寧其實在意的並不是死去的是不是赤焰軍，而是單純的在意</w:t>
      </w:r>
    </w:p>
    <w:p>
      <w:r>
        <w:t>五萬條人命</w:t>
      </w:r>
    </w:p>
    <w:p>
      <w:r>
        <w:t>雖然看起來，這五萬條人命跟他關係不大</w:t>
      </w:r>
    </w:p>
    <w:p>
      <w:r>
        <w:t>但他還是冒著生命危險走了出來。</w:t>
      </w:r>
    </w:p>
    <w:p>
      <w:r>
        <w:t>“明明可以坐視不管，而不會受到任何指責，可還是承擔著生命危險，走出了京城</w:t>
      </w:r>
    </w:p>
    <w:p>
      <w:r>
        <w:t>在我看來，這很患親但這或許是他之所以能夠這麼受人愛戴的原因/</w:t>
      </w:r>
    </w:p>
    <w:p>
      <w:pPr>
        <w:pageBreakBefore/>
        <w:spacing w:after="40"/>
      </w:pPr>
      <w:r>
        <w:rPr>
          <w:b/>
          <w:sz w:val="20"/>
        </w:rPr>
        <w:t>[MY] အခန်း 95 — page 3/8</w:t>
      </w:r>
    </w:p>
    <w:p>
      <w:r>
        <w:t>ယဲ့နင် က အင်မော်တယ်ဂိုဏ်းကို ဘာလို့ တိုက်ခိုက်ဝံ့တာလဲ၊</w:t>
      </w:r>
    </w:p>
    <w:p>
      <w:r>
        <w:t>သူ သေမှာကို မကြောက်ဘူးလား။</w:t>
      </w:r>
    </w:p>
    <w:p>
      <w:r>
        <w:t>သူ့သတ္တိက ဘယ်ကရလာတာလဲ။</w:t>
      </w:r>
    </w:p>
    <w:p>
      <w:r>
        <w:t>--- Page 1705 ---</w:t>
      </w:r>
    </w:p>
    <w:p>
      <w:r>
        <w:t>ယခုတော့ သူမ အနည်းငယ် နားလည်ပုံရသည်။</w:t>
      </w:r>
    </w:p>
    <w:p>
      <w:r>
        <w:t>မီးလျှံနီစစ်တပ် မှ လူ ငါးသောင်း သည် အန္တရာယ်</w:t>
      </w:r>
    </w:p>
    <w:p>
      <w:r>
        <w:t>ကျေရာက်နြေပီး စစ်တပ်တစ်ခုလုံး သုတ်သင်ခံရဖွယ်ရှိသည်။</w:t>
      </w:r>
    </w:p>
    <w:p>
      <w:r>
        <w:t>ဒါက တကယ်တော့ ကြီးကြီးမားမားတော့ မဟုတ်ပါ။</w:t>
      </w:r>
    </w:p>
    <w:p>
      <w:r>
        <w:t>မီးလျှံနီတပ်မေတာ်သည် တည်ထောင်သူဖခင်၏</w:t>
      </w:r>
    </w:p>
    <w:p>
      <w:r>
        <w:t>တိုက်ရိုက်ပိုင်ဆိုင်မှုသာမက မြို့တော်အပြင်ဘက်တွင်လည်း</w:t>
      </w:r>
    </w:p>
    <w:p>
      <w:r>
        <w:t>တပ်စွဲထားသည်ဟု လူအချို့က တွေးမိပေမည်။</w:t>
      </w:r>
    </w:p>
    <w:p>
      <w:r>
        <w:t>သူတို့ တစ်ခုခုဖြစ်ခဲ့ရင် ကမ္ဘာကြီးက တုန်လှုပ်သွားမှာ</w:t>
      </w:r>
    </w:p>
    <w:p>
      <w:r>
        <w:t>မဟုတ်ဘူးလား။</w:t>
      </w:r>
    </w:p>
    <w:p>
      <w:r>
        <w:t>အေဖြကတော့ မဟုတ်ပါဘူး ။</w:t>
      </w:r>
    </w:p>
    <w:p>
      <w:r>
        <w:t>အဘယ်ကြောင့်ဆိုသော် ဤထူးဆန်းသောကမ္ဘာအတွက်</w:t>
      </w:r>
    </w:p>
    <w:p>
      <w:r>
        <w:t>ချီယန် တပ်မေတာ်မှ လူ ငါးသောင်းသည် မည်သည့်</w:t>
      </w:r>
    </w:p>
    <w:p>
      <w:r>
        <w:t>ရိုက်ခတ်မှုကိုမျှ ပြုလုပ်မည်မဟုတ်ပါ။</w:t>
      </w:r>
    </w:p>
    <w:p>
      <w:r>
        <w:t>ကျိုးပြည်ကြီး သည် နှစ်များစွာအတွင်း စစ်သည်တော်များ</w:t>
      </w:r>
    </w:p>
    <w:p>
      <w:r>
        <w:t>ဆုံးရှုံးခဲ့ဖူးပြီးမဟုတ်ပါလား။</w:t>
      </w:r>
    </w:p>
    <w:p>
      <w:r>
        <w:t>--- Page 1706 ---</w:t>
      </w:r>
    </w:p>
    <w:p>
      <w:r>
        <w:t>၎င်းတို့ထဲမှ အများအပြားသည် ဂုဏ်သိက္ခာကြီးမားသော</w:t>
      </w:r>
    </w:p>
    <w:p>
      <w:r>
        <w:t>ဂုဏ်ထူးဆောင်မှုများစွာဖြင့် မီးလျှံနီတပ်ဖွဲ့နှင့် တူညီကြသည်။</w:t>
      </w:r>
    </w:p>
    <w:p>
      <w:r>
        <w:t>သို့သော် အသံမထွက်ဘဲ ပျောက်သွားသည်။</w:t>
      </w:r>
    </w:p>
    <w:p>
      <w:r>
        <w:t>ဒီလိုအရာတွေ အကြိမ်ကြိမ် ဖြစ်လာတော့ လူတွေကို</w:t>
      </w:r>
    </w:p>
    <w:p>
      <w:r>
        <w:t>ထုံကျင်စေခဲ့ပြီဖြစ်သည်။</w:t>
      </w:r>
    </w:p>
    <w:p>
      <w:r>
        <w:t>လူ ငါးသောင်း က အများကြီးလား။ မဟုတ်ပါ။</w:t>
      </w:r>
    </w:p>
    <w:p>
      <w:r>
        <w:t>စစ်ပွဲတိုင်း၏ ကြီးမားသော အေသအပျောက်များကို</w:t>
      </w:r>
    </w:p>
    <w:p>
      <w:r>
        <w:t>မေပြာလိုပါ။</w:t>
      </w:r>
    </w:p>
    <w:p>
      <w:r>
        <w:t>လွန်ခဲ့သည့် နှစ်ရာဂဏန်းအတွင်း၌ပင် မြို့တော်၌</w:t>
      </w:r>
    </w:p>
    <w:p>
      <w:r>
        <w:t>ပုန်ကန်မှုများ ထပ်ခါတလဲလဲ ဖြစ်ပွားခဲ့ပြီး ဆုံးရှုံးရသူ</w:t>
      </w:r>
    </w:p>
    <w:p>
      <w:r>
        <w:t>အေရအတွက်သည် ဤအေရအတွက်ထက် များစွာ</w:t>
      </w:r>
    </w:p>
    <w:p>
      <w:r>
        <w:t>ပိုများနေသည်။</w:t>
      </w:r>
    </w:p>
    <w:p>
      <w:r>
        <w:t>ထို့အပြင် မီးလျှံနီတပ်မေတာ်သည် တည်ထောင်သူဖခင်၏</w:t>
      </w:r>
    </w:p>
    <w:p>
      <w:r>
        <w:t>စစ်တပ်ဖြစ်နေဆဲဖြစ်သည်။</w:t>
      </w:r>
    </w:p>
    <w:p>
      <w:r>
        <w:t>--- Page 1707 ---</w:t>
      </w:r>
    </w:p>
    <w:p>
      <w:r>
        <w:t>တည်ထောင်သူဖခင်နှင့် ပတ်သက်လျှင် သူသည်</w:t>
      </w:r>
    </w:p>
    <w:p>
      <w:r>
        <w:t>အေစာကြီးကတည်းက သစ္စာဖောက်ဖြစ်နေခဲ့ပြီးဖြစ်သည်။</w:t>
      </w:r>
    </w:p>
    <w:p>
      <w:r>
        <w:t>လူများစွာ၏အမြင်တွင်၊ ထိုသို့သောအဖြစ်အပျက်ကို</w:t>
      </w:r>
    </w:p>
    <w:p>
      <w:r>
        <w:t>ခွေးခွေးချင်းကိုက်သည်ဟုထင်ကာ လက်ခုပ်လက်ဝါးတီး</w:t>
      </w:r>
    </w:p>
    <w:p>
      <w:pPr>
        <w:pageBreakBefore/>
        <w:spacing w:after="40"/>
      </w:pPr>
      <w:r>
        <w:rPr>
          <w:b/>
          <w:sz w:val="20"/>
        </w:rPr>
        <w:t>[ZH] 第九十四章:無非是殺人償命，欠債還錢! — page 4/8</w:t>
      </w:r>
    </w:p>
    <w:p>
      <w:r>
        <w:t>看著葉寧，頭語涵好像看到了另一條道路</w:t>
      </w:r>
    </w:p>
    <w:p>
      <w:r>
        <w:t>這條道路和她所走的路完全不同</w:t>
      </w:r>
    </w:p>
    <w:p>
      <w:r>
        <w:t>陌生，幼稚，愚套</w:t>
      </w:r>
    </w:p>
    <w:p>
      <w:r>
        <w:t>但又充滿了力量，</w:t>
      </w:r>
    </w:p>
    <w:p>
      <w:r>
        <w:t>這股力量來源於葉寧自身</w:t>
      </w:r>
    </w:p>
    <w:p>
      <w:r>
        <w:t>人們感受著這股力量，被他所治負，然後原意拿出自己的力量，做出同樣的反饋</w:t>
      </w:r>
    </w:p>
    <w:p>
      <w:r>
        <w:t>“這是什麼樣的道路？會成功嗎？</w:t>
      </w:r>
    </w:p>
    <w:p>
      <w:r>
        <w:t>頭語油深患。</w:t>
      </w:r>
    </w:p>
    <w:p>
      <w:r>
        <w:t>她不是一個普通人，她也有自己的日標</w:t>
      </w:r>
    </w:p>
    <w:p>
      <w:r>
        <w:t>原太她認為自己是孤獨的行者，只丟要做好自己的事情即可，根本不必去在乎其</w:t>
      </w:r>
    </w:p>
    <w:p>
      <w:r>
        <w:t>人的生死和感受。</w:t>
      </w:r>
    </w:p>
    <w:p>
      <w:r>
        <w:t>但是看著葉寧，她卻開始動搖了</w:t>
      </w:r>
    </w:p>
    <w:p>
      <w:r>
        <w:t>或許這會是一條成功的路線？</w:t>
      </w:r>
    </w:p>
    <w:p>
      <w:r>
        <w:t>她決定跟著葉寧，她認為這個古怪的男人身上，有許多值得她思考的東西，</w:t>
      </w:r>
    </w:p>
    <w:p>
      <w:r>
        <w:t>這種思考本身就是很有價值的，所以頭語涵甘願為其冒風險</w:t>
      </w:r>
    </w:p>
    <w:p>
      <w:r>
        <w:t>畢章她的仇敵極有可能就在城外盤櫃</w:t>
      </w:r>
    </w:p>
    <w:p>
      <w:r>
        <w:t>若導遇到了，以她現在的狀態，想脫身肯定是不容易的</w:t>
      </w:r>
    </w:p>
    <w:p>
      <w:r>
        <w:t>裴語涵的跟隨，沒有讓人覺得意外。</w:t>
      </w:r>
    </w:p>
    <w:p>
      <w:r>
        <w:t>在監察院眾人的限里，裴語涵早就和葉寧有著某種特殊的關係了</w:t>
      </w:r>
    </w:p>
    <w:p>
      <w:r>
        <w:t>馬蹄聲如雷奔。</w:t>
      </w:r>
    </w:p>
    <w:p>
      <w:r>
        <w:t>終於，眾人抵達了赤焰軍的駐紮地</w:t>
      </w:r>
    </w:p>
    <w:p>
      <w:pPr>
        <w:pageBreakBefore/>
        <w:spacing w:after="40"/>
      </w:pPr>
      <w:r>
        <w:rPr>
          <w:b/>
          <w:sz w:val="20"/>
        </w:rPr>
        <w:t>[MY] အခန်း 95 — page 4/8</w:t>
      </w:r>
    </w:p>
    <w:p>
      <w:r>
        <w:t>ဂုဏ်ပြုကြလိမ့်မည်။</w:t>
      </w:r>
    </w:p>
    <w:p>
      <w:r>
        <w:t>သို့သော် ယဲ့နင်သည် ထိုကဲ့သို့သော စစ်တပ်အတွက်</w:t>
      </w:r>
    </w:p>
    <w:p>
      <w:r>
        <w:t>အလွန်စိုးရိမ်ခဲ့သည်။</w:t>
      </w:r>
    </w:p>
    <w:p>
      <w:r>
        <w:t>ဘာကြောင့်မို့ ဒီလိုဖြစ်တာလဲ။ ပထမတော့ ဖေးယွီဟန်က</w:t>
      </w:r>
    </w:p>
    <w:p>
      <w:r>
        <w:t>ဒါကို နားမလည်နိုင်ခဲ့ပါချေ။</w:t>
      </w:r>
    </w:p>
    <w:p>
      <w:r>
        <w:t>ယခု သူမသိလာသည်များရှိသည်။ မီးလျှံနီစစ်တပ်</w:t>
      </w:r>
    </w:p>
    <w:p>
      <w:r>
        <w:t>သေသည်ဖြစ်စေ၊ မေသသည်ဖြစ်စေ ယဲ့နင်က</w:t>
      </w:r>
    </w:p>
    <w:p>
      <w:r>
        <w:t>ဂရုမစိုက်ပေမယ့် အသက် ငါးသောင်း ကိုတော့ ဂရုစိုက်သည်။</w:t>
      </w:r>
    </w:p>
    <w:p>
      <w:r>
        <w:t>ဤအသက် ငါးသောင်းသည် သူနှင့် မသက်ဆိုင်ဟု</w:t>
      </w:r>
    </w:p>
    <w:p>
      <w:r>
        <w:t>ထင်ရေသာ်လည်း အပြင်ထွက်ဖို့ သူ့အသက်ကို စွန့်စားဆဲပင်။</w:t>
      </w:r>
    </w:p>
    <w:p>
      <w:r>
        <w:t>--- Page 1708 ---</w:t>
      </w:r>
    </w:p>
    <w:p>
      <w:r>
        <w:t>‘သူ့ဟာသူ ထိုင်ကြည့်နေရင်လဲ ဘယ်သူမှ</w:t>
      </w:r>
    </w:p>
    <w:p>
      <w:r>
        <w:t>အပြစ်တင်မှာမဟုတ်ဘူး။ ဒါကိုတောင် အသက်ကိုစွန့်ပြီး</w:t>
      </w:r>
    </w:p>
    <w:p>
      <w:r>
        <w:t>မြို့ပြင်ကိုထွက်တယ်။ ငါ့အမြင်အရတော့ မိုက်မဲတာပဲ။ ဒါပေမဲ့</w:t>
      </w:r>
    </w:p>
    <w:p>
      <w:r>
        <w:t>ဒါကြောင့်လည်း သူနာမည်ကြီးတာဖြစ်နိုင်တယ်”</w:t>
      </w:r>
    </w:p>
    <w:p>
      <w:r>
        <w:t>ဖေးယွီဟန်၏ ယဲ့နင်အပေါ် အမြင်များ ပြောင်းလဲလာသည်။</w:t>
      </w:r>
    </w:p>
    <w:p>
      <w:r>
        <w:t>သူမ လျှောက်ခဲ့တဲ့လမ်းတိုင်းက ယဲ့နင်လျှောက်ခဲ့တဲ့လမ်းနဲ့</w:t>
      </w:r>
    </w:p>
    <w:p>
      <w:r>
        <w:t>လုံးဝမတူပါ။</w:t>
      </w:r>
    </w:p>
    <w:p>
      <w:r>
        <w:t>‘ထူးဆန်းတယ်၊ ကေလးလဲဆန်တယ်၊ မိုက်လဲ မိုက်တယ်၊</w:t>
      </w:r>
    </w:p>
    <w:p>
      <w:r>
        <w:t>ဒါပေမယ့် စွမ်းအားပြည့်ဝတယ်’</w:t>
      </w:r>
    </w:p>
    <w:p>
      <w:r>
        <w:t>ဤစွမ်းအားသည် ယဲ့နင် ကိုယ်တိုင်မှ ဆင်းသက်လာသည်။</w:t>
      </w:r>
    </w:p>
    <w:p>
      <w:r>
        <w:t>လူတွေက ထိုစွမ်းအားနှင့် ကာရံညီခံစားမိကြပီး သူတို့၏</w:t>
      </w:r>
    </w:p>
    <w:p>
      <w:r>
        <w:t>အသက်ကိုပင် ပေးဆပ်လိုသည်အထိ</w:t>
      </w:r>
    </w:p>
    <w:p>
      <w:r>
        <w:t>ဆန္ဒရှိလာကြခင်းပင်ဖြစ်သည်။</w:t>
      </w:r>
    </w:p>
    <w:p>
      <w:r>
        <w:t>--- Page 1709 ---</w:t>
      </w:r>
    </w:p>
    <w:p>
      <w:r>
        <w:t>"ဒါက ဘယ်လိုလမ်းစဉ်လဲ၊ အဆင်ပြေမှာလား"</w:t>
      </w:r>
    </w:p>
    <w:p>
      <w:r>
        <w:t>ဖေးယွီဟန်လေးလေးနက်နက် တွေးနေမိသည်။</w:t>
      </w:r>
    </w:p>
    <w:p>
      <w:r>
        <w:t>သူမသည် သာမာန်လူတစ်ယောက်မဟုတ်သလို သူမမှာလည်း</w:t>
      </w:r>
    </w:p>
    <w:p>
      <w:r>
        <w:t>ကိုယ်ပိုင်ပန်းတိုင်ရှိသည်။</w:t>
      </w:r>
    </w:p>
    <w:p>
      <w:r>
        <w:t>မူလက သူမသည် အထီးကျန်ဆန်သော ကျင့်ကြံသူဟု</w:t>
      </w:r>
    </w:p>
    <w:p>
      <w:r>
        <w:t>တွေးထင်ခဲ့ပြီး အခြားသူများ၏ဘဝနှင့် ခံစားချက်များကို</w:t>
      </w:r>
    </w:p>
    <w:p>
      <w:r>
        <w:t>ဂရုမစိုက်ဘဲ လုပ်ရန်သာလိုသည်။</w:t>
      </w:r>
    </w:p>
    <w:p>
      <w:r>
        <w:t>ဒါပေမယ့် ယဲ့နင်ကိုကြည့်လိုက်တော့ သူမ</w:t>
      </w:r>
    </w:p>
    <w:p>
      <w:r>
        <w:t>တုန်လှုပ်သွားပါတော့သည်။</w:t>
      </w:r>
    </w:p>
    <w:p>
      <w:r>
        <w:t>ဒါက အောင်မြင်နိုင်တဲ့ လမ်းကြောင်း ဖြစ်နိုင်သလား။</w:t>
      </w:r>
    </w:p>
    <w:p>
      <w:r>
        <w:t>သူမသည် ယဲ့နင်၏နောက်သို့ လိုက်ပါကြည့်ရှုရန်</w:t>
      </w:r>
    </w:p>
    <w:p>
      <w:r>
        <w:t>ဆုံးဖြတ်ခဲ့ပြီး ဤထူးဆန်းသောလူတွင်</w:t>
      </w:r>
    </w:p>
    <w:p>
      <w:pPr>
        <w:pageBreakBefore/>
        <w:spacing w:after="40"/>
      </w:pPr>
      <w:r>
        <w:rPr>
          <w:b/>
          <w:sz w:val="20"/>
        </w:rPr>
        <w:t>[ZH] 第九十四章:無非是殺人償命，欠債還錢! — page 5/8</w:t>
      </w:r>
    </w:p>
    <w:p>
      <w:r>
        <w:t>“似乎一切正常？</w:t>
      </w:r>
    </w:p>
    <w:p>
      <w:r>
        <w:t>牛進喜喚了膜</w:t>
      </w:r>
    </w:p>
    <w:p>
      <w:r>
        <w:t>他沒有嗅到任何血腥氣，身為沙場宿將的他，不由自主的去往好的方面去想</w:t>
      </w:r>
    </w:p>
    <w:p>
      <w:r>
        <w:t>太好了！</w:t>
      </w:r>
    </w:p>
    <w:p>
      <w:r>
        <w:t>沐冠英狂喜，他雙腿夾著馬背，朝著營門狂奔而去</w:t>
      </w:r>
    </w:p>
    <w:p>
      <w:r>
        <w:t>“跟上。</w:t>
      </w:r>
    </w:p>
    <w:p>
      <w:r>
        <w:t>葉寧皺眉</w:t>
      </w:r>
    </w:p>
    <w:p>
      <w:r>
        <w:t>他覺得事情可能不會這麼簡單,</w:t>
      </w:r>
    </w:p>
    <w:p>
      <w:r>
        <w:t>果不其然。</w:t>
      </w:r>
    </w:p>
    <w:p>
      <w:r>
        <w:t>就在沐冠英單騎沖入營門的瞬間，眾人就聽到了一聲凄厲而絕望的怒吼</w:t>
      </w:r>
    </w:p>
    <w:p>
      <w:r>
        <w:t>“不！！！</w:t>
      </w:r>
    </w:p>
    <w:p>
      <w:r>
        <w:t>所有人都變了臉色</w:t>
      </w:r>
    </w:p>
    <w:p>
      <w:r>
        <w:t>眾人進入營門，立刻就看到了讓人目毗欲裂的一幕。</w:t>
      </w:r>
    </w:p>
    <w:p>
      <w:r>
        <w:t>五萬赤焰軍，就和預期的一樣全軍覆沒了！</w:t>
      </w:r>
    </w:p>
    <w:p>
      <w:r>
        <w:t>這是一幕怎樣的畫面？</w:t>
      </w:r>
    </w:p>
    <w:p>
      <w:r>
        <w:t>血流成河，泥土都被染紅了，隨便抓起一把土，都散發著惡臭的血混味</w:t>
      </w:r>
    </w:p>
    <w:p>
      <w:r>
        <w:t>殘防斷告，散亂的用告，折斷的兵器</w:t>
      </w:r>
    </w:p>
    <w:p>
      <w:r>
        <w:t>以及那堆積如山的屍體</w:t>
      </w:r>
    </w:p>
    <w:p>
      <w:r>
        <w:t>屍體甚至並不完整，脖子以上，空空如也</w:t>
      </w:r>
    </w:p>
    <w:p>
      <w:r>
        <w:t>牛進喜面色鐵青，他想到了一個可能，繞過營門，往另一側看去</w:t>
      </w:r>
    </w:p>
    <w:p>
      <w:r>
        <w:t>“京觀！”</w:t>
      </w:r>
    </w:p>
    <w:p>
      <w:r>
        <w:t>他的語氣之中透著一股難以形容的憤怒</w:t>
      </w:r>
    </w:p>
    <w:p>
      <w:r>
        <w:t>葉寧跟了上去，他也看到了。</w:t>
      </w:r>
    </w:p>
    <w:p>
      <w:r>
        <w:t>只是一眼，便讓他閉上了眼睛</w:t>
      </w:r>
    </w:p>
    <w:p>
      <w:r>
        <w:t>所謂京觀，指的是用頭顱堆砌而成的人頭山</w:t>
      </w:r>
    </w:p>
    <w:p>
      <w:r>
        <w:t>這往往是沙場上品殘酷，也是最血釋的武力威慢行為</w:t>
      </w:r>
    </w:p>
    <w:p>
      <w:pPr>
        <w:pageBreakBefore/>
        <w:spacing w:after="40"/>
      </w:pPr>
      <w:r>
        <w:rPr>
          <w:b/>
          <w:sz w:val="20"/>
        </w:rPr>
        <w:t>[MY] အခန်း 95 — page 5/8</w:t>
      </w:r>
    </w:p>
    <w:p>
      <w:r>
        <w:t>စဉ်းစားစရာများစွာရှိနေသည်ဟု သူမထင်ခဲ့သည်။</w:t>
      </w:r>
    </w:p>
    <w:p>
      <w:r>
        <w:t>ဒီလို အေတွးမျိုးက သူ့ဘာသာသူ အဖိုးတန်တာမို့</w:t>
      </w:r>
    </w:p>
    <w:p>
      <w:r>
        <w:t>ဖေးယွီဟန်က အဲဒါအတွက် စွန့်စားလိုစိတ်ရှိသည်။</w:t>
      </w:r>
    </w:p>
    <w:p>
      <w:r>
        <w:t>--- Page 1710 ---</w:t>
      </w:r>
    </w:p>
    <w:p>
      <w:r>
        <w:t>နောက်ဆုံးတွင်၊ သူမ၏ရန်သူသည် မြို့ပြင်တွင်</w:t>
      </w:r>
    </w:p>
    <w:p>
      <w:r>
        <w:t>ရှိနေနိုင်ချေများသည်။</w:t>
      </w:r>
    </w:p>
    <w:p>
      <w:r>
        <w:t>အကယ်၍ သူမသည် ၎င်းကို ကြုံတွေ့ရပါက သူမ၏</w:t>
      </w:r>
    </w:p>
    <w:p>
      <w:r>
        <w:t>လက်ရှိအေခြအေနတွင် လွတ်မြောက်ရန်</w:t>
      </w:r>
    </w:p>
    <w:p>
      <w:r>
        <w:t>လွယ်ကူမည်မဟုတ်ပေ။ ထို့ကြောင့် သူမဘက်ကလည်း ဒါ</w:t>
      </w:r>
    </w:p>
    <w:p>
      <w:r>
        <w:t>စွန့်စားရခြင်းပင်ဖြစ်သည်။</w:t>
      </w:r>
    </w:p>
    <w:p>
      <w:r>
        <w:t>ဖေးယွီဟန် လိုက်ပါလာသည်ကို မည်သူ့ကိုမျှအံ့ဩခြင်းမရှိပါ။</w:t>
      </w:r>
    </w:p>
    <w:p>
      <w:r>
        <w:t>ယွမ်ကြီးကြပ်ရေးရုံးရှိလူတိုင်း၏အမြင်တွင် ဖေးယွီဟန်သည်</w:t>
      </w:r>
    </w:p>
    <w:p>
      <w:r>
        <w:t>ယဲ့နင် နှင့် အချိန်အေတာ်ကြာ အထူးဆက်ဆံရေးရှိခဲ့သည်။</w:t>
      </w:r>
    </w:p>
    <w:p>
      <w:r>
        <w:t>မြင်းခွာသံများသည် မိုးခြိမ်းသံကဲ့သို့ပင်။</w:t>
      </w:r>
    </w:p>
    <w:p>
      <w:r>
        <w:t>နောက်ဆုံးတွင် အားလုံးသည် မီးလျှံနီ တပ်စခန်းသို့</w:t>
      </w:r>
    </w:p>
    <w:p>
      <w:r>
        <w:t>ရောက်လာကြသည်။</w:t>
      </w:r>
    </w:p>
    <w:p>
      <w:r>
        <w:t>--- Page 1711 ---</w:t>
      </w:r>
    </w:p>
    <w:p>
      <w:r>
        <w:t>"အားလုံးအဆင်ပြေနပုံရတယ်"</w:t>
      </w:r>
    </w:p>
    <w:p>
      <w:r>
        <w:t>နွီကျင်းရှီက သက်ပြင်းချလိုက်သည် ။</w:t>
      </w:r>
    </w:p>
    <w:p>
      <w:r>
        <w:t>စစ်ပြန်တစ်ဦးအေနြဖင့် စစ်တပ်ကြီးတစ်ခုလုံး</w:t>
      </w:r>
    </w:p>
    <w:p>
      <w:r>
        <w:t>တိုက်ပွဲဖြစ်ထားသော အရိပ်အယောင် လုံး၀မရှိသည်ကို</w:t>
      </w:r>
    </w:p>
    <w:p>
      <w:r>
        <w:t>မြင်နိုင်သည်။</w:t>
      </w:r>
    </w:p>
    <w:p>
      <w:r>
        <w:t>"ကောင်းလိုက်တာ"</w:t>
      </w:r>
    </w:p>
    <w:p>
      <w:r>
        <w:t>မူကွမ်းယင် သည် အလွန်ဝမ်းသာသွားပြီး</w:t>
      </w:r>
    </w:p>
    <w:p>
      <w:r>
        <w:t>သူ့မြင်းဖြင့်စခန်းတံခါးဆီသို့ ပြေးသွားခဲ့သည်။</w:t>
      </w:r>
    </w:p>
    <w:p>
      <w:r>
        <w:t>"သတိထား"</w:t>
      </w:r>
    </w:p>
    <w:p>
      <w:r>
        <w:t>ယဲ့နင် မျက်မှောင်ကြုတ်လိုက်သည်။</w:t>
      </w:r>
    </w:p>
    <w:p>
      <w:r>
        <w:t>စစ်သည်ငါးသောင်းရှိသော စစ်တပ်စခန်းသည် ဤမျှ</w:t>
      </w:r>
    </w:p>
    <w:p>
      <w:r>
        <w:t>တိတ်ဆိတ်ငြိမ်သက်နေသည်လော။</w:t>
      </w:r>
    </w:p>
    <w:p>
      <w:r>
        <w:t>အရာများသည် ဤမျှေလာက် မရိုးရှင်းနိုင်ဟု သူခံစားမိသည်။</w:t>
      </w:r>
    </w:p>
    <w:p>
      <w:r>
        <w:t>--- Page 1712 ---</w:t>
      </w:r>
    </w:p>
    <w:p>
      <w:r>
        <w:t>ထင်သည့်အတိုင်းပင်…</w:t>
      </w:r>
    </w:p>
    <w:p>
      <w:r>
        <w:t>စခန်း၏ တံခါး၀သို့ အရင်ဆုံးရောက်သွားသည့်</w:t>
      </w:r>
    </w:p>
    <w:p>
      <w:r>
        <w:t>မူကွမ်းယင်ထံမှ ခြောက်ခြားဖွယ်</w:t>
      </w:r>
    </w:p>
    <w:p>
      <w:r>
        <w:t>အော်သံကိုကြားလိုက်ကြရသည်။</w:t>
      </w:r>
    </w:p>
    <w:p>
      <w:r>
        <w:t>"မဟုတ်ဘူး…"</w:t>
      </w:r>
    </w:p>
    <w:p>
      <w:r>
        <w:t>လူတိုင်း၏မျက်နှာသည် ပြောင်းလဲသွားသည်။</w:t>
      </w:r>
    </w:p>
    <w:p>
      <w:r>
        <w:t>စခန်းတံခါးဝသို့ လူအားလုံးဝင်လာသောအခါတွင်</w:t>
      </w:r>
    </w:p>
    <w:p>
      <w:r>
        <w:t>မျက်လုံးပြူးစရာမြင်ကွင်းကို ချက်ချင်းတွေ့လိုက်ကြရသည်။</w:t>
      </w:r>
    </w:p>
    <w:p>
      <w:r>
        <w:t>မီးလျှံနီ တပ်ဖွဲ့ဝင် ငါးသောင်းသည်</w:t>
      </w:r>
    </w:p>
    <w:p>
      <w:r>
        <w:t>မျှော်လင့်ထားသည့်အတိုင်း ဖြစ်ခဲ့သည်... စစ်တပ်တစ်ခုလုံး</w:t>
      </w:r>
    </w:p>
    <w:p>
      <w:pPr>
        <w:pageBreakBefore/>
        <w:spacing w:after="40"/>
      </w:pPr>
      <w:r>
        <w:rPr>
          <w:b/>
          <w:sz w:val="20"/>
        </w:rPr>
        <w:t>[ZH] 第九十四章:無非是殺人償命，欠債還錢! — page 6/8</w:t>
      </w:r>
    </w:p>
    <w:p>
      <w:r>
        <w:t>不算罕見</w:t>
      </w:r>
    </w:p>
    <w:p>
      <w:r>
        <w:t>但大多數時候，這往往是有著血海深仇的兩國之間大戰才會出現的行為</w:t>
      </w:r>
    </w:p>
    <w:p>
      <w:r>
        <w:t>國與國，民族與民族。</w:t>
      </w:r>
    </w:p>
    <w:p>
      <w:r>
        <w:t>非我族類其心必異，用這種手段葉寧能夠理解</w:t>
      </w:r>
    </w:p>
    <w:p>
      <w:r>
        <w:t>可是這五萬赤焰軍是大周人啊！</w:t>
      </w:r>
    </w:p>
    <w:p>
      <w:r>
        <w:t>動手的人也是大周人啊！</w:t>
      </w:r>
    </w:p>
    <w:p>
      <w:r>
        <w:t>對自己的同胞，為何要下如此殺手？</w:t>
      </w:r>
    </w:p>
    <w:p>
      <w:r>
        <w:t>那一個個死不限目的頭顱，所散發著的濃濃怨氣，讓葉寧感受到了衝擊</w:t>
      </w:r>
    </w:p>
    <w:p>
      <w:r>
        <w:t>他清楚的認識到，自己不會再是一個單純的過客了。</w:t>
      </w:r>
    </w:p>
    <w:p>
      <w:r>
        <w:t>這個世界的很多人，已經不能稱之為人了，心臟了，所以手段也防臟無比</w:t>
      </w:r>
    </w:p>
    <w:p>
      <w:r>
        <w:t>只用言語是無法感化的他們</w:t>
      </w:r>
    </w:p>
    <w:p>
      <w:r>
        <w:t>血債，唯有用血才來償還</w:t>
      </w:r>
    </w:p>
    <w:p>
      <w:r>
        <w:t>“還有活口嗎？</w:t>
      </w:r>
    </w:p>
    <w:p>
      <w:r>
        <w:t>葉寧冷漠的問道。</w:t>
      </w:r>
    </w:p>
    <w:p>
      <w:r>
        <w:t>“沒有。</w:t>
      </w:r>
    </w:p>
    <w:p>
      <w:r>
        <w:t>魏文通早就偵查了一遍，苦澀說道</w:t>
      </w:r>
    </w:p>
    <w:p>
      <w:r>
        <w:t>一全部死了。”</w:t>
      </w:r>
    </w:p>
    <w:p>
      <w:r>
        <w:t>“沒有一個人活著。</w:t>
      </w:r>
    </w:p>
    <w:p>
      <w:r>
        <w:t>“我發現，赤焰軍的駐紮地，早就被人動了手陶，突然爆發，打了他們一個措手不及</w:t>
      </w:r>
    </w:p>
    <w:p>
      <w:r>
        <w:t>然後賊人趁機掩殺，赤焰軍毫無還手之力這是一場屠殺。</w:t>
      </w:r>
    </w:p>
    <w:p>
      <w:r>
        <w:t>魏文通的彙報，讓沐冠英重重的栽倒在地</w:t>
      </w:r>
    </w:p>
    <w:p>
      <w:r>
        <w:t>他雙拳捶打著地面，手指深深的陷入到被血污沾染的極度濕潤的土地之中,</w:t>
      </w:r>
    </w:p>
    <w:p>
      <w:pPr>
        <w:pageBreakBefore/>
        <w:spacing w:after="40"/>
      </w:pPr>
      <w:r>
        <w:rPr>
          <w:b/>
          <w:sz w:val="20"/>
        </w:rPr>
        <w:t>[MY] အခန်း 95 — page 6/8</w:t>
      </w:r>
    </w:p>
    <w:p>
      <w:r>
        <w:t>သုတ်သင်ခံခဲ့ရသည် ။</w:t>
      </w:r>
    </w:p>
    <w:p>
      <w:r>
        <w:t>--- Page 1713 ---</w:t>
      </w:r>
    </w:p>
    <w:p>
      <w:r>
        <w:t>ဒါက ဘယ်လိုမြင်ကွင်းမျိုးလဲ…</w:t>
      </w:r>
    </w:p>
    <w:p>
      <w:r>
        <w:t>သွေးတွေက ဗွက်အိုင်သဖွယ်အိုင်ထွန်းကာ မြေဆီလွှာက</w:t>
      </w:r>
    </w:p>
    <w:p>
      <w:r>
        <w:t>အနီရောင်ဆိုးနေပြီး မေကြီးပေါ် ခြေတစ်လှမ်း</w:t>
      </w:r>
    </w:p>
    <w:p>
      <w:r>
        <w:t>နင်းမိရင်တောင်သွေးနံ့တွေ ထွက်လာသည်။</w:t>
      </w:r>
    </w:p>
    <w:p>
      <w:r>
        <w:t>သစ်ငုတ်တို၊ လက်ကျိုး၊ ပြန့်ကျဲနေသော သံချပ်ကာ၊</w:t>
      </w:r>
    </w:p>
    <w:p>
      <w:r>
        <w:t>ကျိုးပဲ့သောလက်နက်များ...</w:t>
      </w:r>
    </w:p>
    <w:p>
      <w:r>
        <w:t>ကျိုးပြည်သားတွေပါ။</w:t>
      </w:r>
    </w:p>
    <w:p>
      <w:r>
        <w:t>ကိုယ့်ပြည်သားတွေအပေါ် ဘာလို့ဒီလောက်တောင်</w:t>
      </w:r>
    </w:p>
    <w:p>
      <w:r>
        <w:t>ရက်ရက်စက်စက် သတ်ဖြတ်နိုင်ရတာလဲ။</w:t>
      </w:r>
    </w:p>
    <w:p>
      <w:r>
        <w:t>ယဲ့နင်သည် ထိုသေဆုံးနေသော အလောင်းများမှ</w:t>
      </w:r>
    </w:p>
    <w:p>
      <w:r>
        <w:t>ထွက်ပေါ်နေသော ပြင်းထန်သော နာကြည်းမှုနှင့်</w:t>
      </w:r>
    </w:p>
    <w:p>
      <w:r>
        <w:t>ထိတ်လန့်မှုကို ခံစားလိုက်ရသည်။</w:t>
      </w:r>
    </w:p>
    <w:p>
      <w:r>
        <w:t>သူသည် ရိုးရှင်းသော ကမ္ဘာကူးပြောင်းလာသူ</w:t>
      </w:r>
    </w:p>
    <w:p>
      <w:r>
        <w:t>မဟုတ်တော့ကြောင်း ရှင်းရှင်းလင်းလင်း</w:t>
      </w:r>
    </w:p>
    <w:p>
      <w:r>
        <w:t>သေဘာပေါက်လာခဲ့သည်။</w:t>
      </w:r>
    </w:p>
    <w:p>
      <w:r>
        <w:t>--- Page 1714 ---</w:t>
      </w:r>
    </w:p>
    <w:p>
      <w:r>
        <w:t>ဤကမ္ဘာပေါ်ရှိ လူအများအပြားသည် လူဟုပင် ခေါ်ဝေါ်ခြင်း</w:t>
      </w:r>
    </w:p>
    <w:p>
      <w:r>
        <w:t>မြပုနိုင်တော့လောက်အောင် သူတို့၏နည်းလမ်းများသည်</w:t>
      </w:r>
    </w:p>
    <w:p>
      <w:r>
        <w:t>အလွန်ညစ်ပတ်ပါသည်။</w:t>
      </w:r>
    </w:p>
    <w:p>
      <w:r>
        <w:t>စကားတစ်ခုတည်းသာ သူ့ခေါင်းထဲတွင်ရှိတော့သည်။</w:t>
      </w:r>
    </w:p>
    <w:p>
      <w:r>
        <w:t>သွေး္ဓကးကို သွေးဖြင့်သာ ဆပ်နိုင်သည်။</w:t>
      </w:r>
    </w:p>
    <w:p>
      <w:r>
        <w:t>"အသက်ရှင်သူ ရှိသေးလား"</w:t>
      </w:r>
    </w:p>
    <w:p>
      <w:r>
        <w:t>ယဲ့နင် က စိတ်ကိုထိန်းရင်း မေးလိုက်သည်။</w:t>
      </w:r>
    </w:p>
    <w:p>
      <w:r>
        <w:t>"မရှိ တော့ဘူး"</w:t>
      </w:r>
    </w:p>
    <w:p>
      <w:r>
        <w:t>အေတွ့အကြုံဖြင့် ဖြန့်ကျက်ကြည့်လိုက်ပြီးနောက်</w:t>
      </w:r>
    </w:p>
    <w:p>
      <w:r>
        <w:t>ဝေ့ဝမ်တုန်းက ခါးခါးသီးသီး ပြောပါသည်</w:t>
      </w:r>
    </w:p>
    <w:p>
      <w:r>
        <w:t>"အားလုံးသေပြီ"</w:t>
      </w:r>
    </w:p>
    <w:p>
      <w:r>
        <w:t>"ဘယ်သူမှ အသက်မရှင်ဘူး"</w:t>
      </w:r>
    </w:p>
    <w:p>
      <w:r>
        <w:t>"မီးလျှံနီစစ်တပ်ရဲ့ စခန်းကို သူတို့ ဟိုးအရင်ကတည်းက</w:t>
      </w:r>
    </w:p>
    <w:p>
      <w:r>
        <w:t>ထိန်းချုပ်ခဲ့ပြီးဖြစ်နေတယ်။ အမိန့်ရတာနဲ့ တပ်သားတွေ</w:t>
      </w:r>
    </w:p>
    <w:p>
      <w:r>
        <w:t>--- Page 1715 ---</w:t>
      </w:r>
    </w:p>
    <w:p>
      <w:r>
        <w:t>သတိမထားမိခင်မှာပဲ ရှောင်တခင်သတ်ဖြတ်ခံခဲ့ရတယ်။</w:t>
      </w:r>
    </w:p>
    <w:p>
      <w:r>
        <w:t>မီးလျှံနီစစ်တပ်က ပြန်တိုက်ဖို့ အခွင့်အေရးမရှိတော့ဘူး...</w:t>
      </w:r>
    </w:p>
    <w:p>
      <w:r>
        <w:t>လူသတ်ပွဲတစ်ခုပဲ"</w:t>
      </w:r>
    </w:p>
    <w:p>
      <w:r>
        <w:t>ဝေ့ဝမ်တုန်း၏ အစီရင်ခံခြင်းကြောင့် မူကွမ်းယင်</w:t>
      </w:r>
    </w:p>
    <w:p>
      <w:r>
        <w:t>မြေပင်ပေါ်သို့ ပြင်းထန်စွာ လဲကျသွားခဲ့သည်။</w:t>
      </w:r>
    </w:p>
    <w:p>
      <w:r>
        <w:t>သူသည် မေကြီးကို လက်သီးများဖြင့် ထိုးလိုက်ရာ</w:t>
      </w:r>
    </w:p>
    <w:p>
      <w:r>
        <w:t>သူ၏လက်က အလွန်စိုစွတ်ပြီး သွေးများဖြင့်</w:t>
      </w:r>
    </w:p>
    <w:p>
      <w:r>
        <w:t>ညစ်ညမ်းနေသော မြေဆီလွှာထဲသို့ နစ်မြုပ်သွားခဲ့သည်။</w:t>
      </w:r>
    </w:p>
    <w:p>
      <w:pPr>
        <w:pageBreakBefore/>
        <w:spacing w:after="40"/>
      </w:pPr>
      <w:r>
        <w:rPr>
          <w:b/>
          <w:sz w:val="20"/>
        </w:rPr>
        <w:t>[ZH] 第九十四章:無非是殺人償命，欠債還錢! — page 7/8</w:t>
      </w:r>
    </w:p>
    <w:p>
      <w:r>
        <w:t>你們好狠的心，好退啊！</w:t>
      </w:r>
    </w:p>
    <w:p>
      <w:r>
        <w:t>這個剛剛成年的少年。</w:t>
      </w:r>
    </w:p>
    <w:p>
      <w:r>
        <w:t>在一天之內，經歷了父親自殺，赤焰軍被滅的慘劇.</w:t>
      </w:r>
    </w:p>
    <w:p>
      <w:r>
        <w:t>他一下子明白了過來，原來所謂的擔當，所謂的守護祖先的榮耀，並不是一句單純</w:t>
      </w:r>
    </w:p>
    <w:p>
      <w:r>
        <w:t>的口號，</w:t>
      </w:r>
    </w:p>
    <w:p>
      <w:r>
        <w:t>想要做到這些，就必須要有犧牲</w:t>
      </w:r>
    </w:p>
    <w:p>
      <w:r>
        <w:t>他忽然之間，明自了開國公的許多想法</w:t>
      </w:r>
    </w:p>
    <w:p>
      <w:r>
        <w:t>一抹悔恨，湧上心頭。</w:t>
      </w:r>
    </w:p>
    <w:p>
      <w:r>
        <w:t>早知如此，他怎會那麼激烈的唾棄自己的父親？</w:t>
      </w:r>
    </w:p>
    <w:p>
      <w:r>
        <w:t>是的，他悔恨了</w:t>
      </w:r>
    </w:p>
    <w:p>
      <w:r>
        <w:t>在認識到了世界的殘酷后，這個熱血的少年，變了。</w:t>
      </w:r>
    </w:p>
    <w:p>
      <w:r>
        <w:t>他在想，如果一切都能恢復原樣，如果赤焰軍能好好地，父親能好好地，即便是投</w:t>
      </w:r>
    </w:p>
    <w:p>
      <w:r>
        <w:t>降，又有什麼錯？</w:t>
      </w:r>
    </w:p>
    <w:p>
      <w:r>
        <w:t>父親沒錯，是我錯了！</w:t>
      </w:r>
    </w:p>
    <w:p>
      <w:r>
        <w:t>他陷入到了一種魔障之中</w:t>
      </w:r>
    </w:p>
    <w:p>
      <w:r>
        <w:t>瘋狂的自語，發瘋的揮舞著手臂</w:t>
      </w:r>
    </w:p>
    <w:p>
      <w:r>
        <w:t>葉寧給了他重重的一巴掌。</w:t>
      </w:r>
    </w:p>
    <w:p>
      <w:r>
        <w:t>“你這是在幹什麼？</w:t>
      </w:r>
    </w:p>
    <w:p>
      <w:r>
        <w:t>沐冠英被打悟了</w:t>
      </w:r>
    </w:p>
    <w:p>
      <w:r>
        <w:t>他迷糊的抬起頭，看到了葉寧嚴肅的雙眼，</w:t>
      </w:r>
    </w:p>
    <w:p>
      <w:r>
        <w:t>“怎麼，你怕了?</w:t>
      </w:r>
    </w:p>
    <w:p>
      <w:r>
        <w:t>“看看這裡吧，五萬具屍體都在著著你。”(了得的1</w:t>
      </w:r>
    </w:p>
    <w:p>
      <w:r>
        <w:t>“再想想開國公吧，他也在看著你，九泉之下，所有人都在看著你！</w:t>
      </w:r>
    </w:p>
    <w:p>
      <w:pPr>
        <w:pageBreakBefore/>
        <w:spacing w:after="40"/>
      </w:pPr>
      <w:r>
        <w:rPr>
          <w:b/>
          <w:sz w:val="20"/>
        </w:rPr>
        <w:t>[MY] အခန်း 95 — page 7/8</w:t>
      </w:r>
    </w:p>
    <w:p>
      <w:r>
        <w:t>"မင်းတို့ အရမ်းရက်စက်တာပဲ၊ ရက်စက်လိုက်ကြတာ"</w:t>
      </w:r>
    </w:p>
    <w:p>
      <w:r>
        <w:t>ဒီလူငယ်က လူကြီးဖြစ်လာပြီ။</w:t>
      </w:r>
    </w:p>
    <w:p>
      <w:r>
        <w:t>တစ်နေ့ထဲတွင်၊ ဖခင်၏ကိုယ့်ကိုကိုယ် သတ်သေမှုနှင့်</w:t>
      </w:r>
    </w:p>
    <w:p>
      <w:r>
        <w:t>မီးလျှံနီတပ်မေတာ်၏ ကြေကွဲဖွယ်ဖြစ်ရပ်ကို</w:t>
      </w:r>
    </w:p>
    <w:p>
      <w:r>
        <w:t>သူကြုံတွေ့ခဲ့ရသည်။</w:t>
      </w:r>
    </w:p>
    <w:p>
      <w:r>
        <w:t>ဘိုးဘေးများ၏ ဂုဏ်သိက္ခာကို ကာကွယ်သည့်</w:t>
      </w:r>
    </w:p>
    <w:p>
      <w:r>
        <w:t>‘တာဝန်’ဟုခေါ်ဆိုသည့် အရာသည် ရိုးရှင်းသော</w:t>
      </w:r>
    </w:p>
    <w:p>
      <w:r>
        <w:t>--- Page 1716 ---</w:t>
      </w:r>
    </w:p>
    <w:p>
      <w:r>
        <w:t>ဆောင်ပုဒ်မဟုတ်ကြောင်း သူ ရုတ်တရက်</w:t>
      </w:r>
    </w:p>
    <w:p>
      <w:r>
        <w:t>နားလည်သွားသည်။</w:t>
      </w:r>
    </w:p>
    <w:p>
      <w:r>
        <w:t>ဒီလိုလုပ်ဖို့၊ အနစ်နာခံရမည် ။</w:t>
      </w:r>
    </w:p>
    <w:p>
      <w:r>
        <w:t>ရုတ်တရက် တည်ထောင်သူဖခင်၏ အေတွးများစွာကို</w:t>
      </w:r>
    </w:p>
    <w:p>
      <w:r>
        <w:t>သူနားလည်သွားသည်။</w:t>
      </w:r>
    </w:p>
    <w:p>
      <w:r>
        <w:t>နောင်တ၏ အထိအေတွ့သည် သူ့ နှလုံးသားထဲတွင်</w:t>
      </w:r>
    </w:p>
    <w:p>
      <w:r>
        <w:t>တိုးဝင်လာသည်။</w:t>
      </w:r>
    </w:p>
    <w:p>
      <w:r>
        <w:t>ဒါကို စောစောသိရင် သူ့အေဖကို ဘယ်လို ပြင်းပြင်းထန်ထန်</w:t>
      </w:r>
    </w:p>
    <w:p>
      <w:r>
        <w:t>လှည့်စားနိုင်မှာလဲ။</w:t>
      </w:r>
    </w:p>
    <w:p>
      <w:r>
        <w:t>ဟုတ်ပါသည်။ သူနောင်တရသည်။</w:t>
      </w:r>
    </w:p>
    <w:p>
      <w:r>
        <w:t>ကမ္ဘာကြီးရဲ့ ရက်စက်ကြမ်းကြုတ်မှုတွေကို</w:t>
      </w:r>
    </w:p>
    <w:p>
      <w:r>
        <w:t>သိရှိလာပြီးနောက်မှာတော့ ဒီသွေးပူတဲ့ ဆယ်ကျော်သက်ဟာ</w:t>
      </w:r>
    </w:p>
    <w:p>
      <w:r>
        <w:t>ပြောင်းလဲသွားခဲ့ပါပြီ။</w:t>
      </w:r>
    </w:p>
    <w:p>
      <w:r>
        <w:t>သူတွေးနေသည်။ အရာအားလုံးက</w:t>
      </w:r>
    </w:p>
    <w:p>
      <w:r>
        <w:t>အရင်အတိုင်းပြန်သွားနိုင်ရင် မီးလျှံနီစစ်တပ်က</w:t>
      </w:r>
    </w:p>
    <w:p>
      <w:r>
        <w:t>--- Page 1717 ---</w:t>
      </w:r>
    </w:p>
    <w:p>
      <w:r>
        <w:t>ကောင်းကောင်းရှိနေနိုင်ရင် သူ့အဖေ လက်နက်ချတာ</w:t>
      </w:r>
    </w:p>
    <w:p>
      <w:r>
        <w:t>ဘာမှား နေလို့လဲ။</w:t>
      </w:r>
    </w:p>
    <w:p>
      <w:r>
        <w:t>အေဖေပြာတာမှန်တယ်၊ ငါမှားတာ။</w:t>
      </w:r>
    </w:p>
    <w:p>
      <w:r>
        <w:t>သူသည် အသိစိတ်လွတ်သွားသော အေခြအေနတစ်ခုထဲသို့</w:t>
      </w:r>
    </w:p>
    <w:p>
      <w:r>
        <w:t>ကျေရာက်သွားသည်။</w:t>
      </w:r>
    </w:p>
    <w:p>
      <w:r>
        <w:t>သူ့ကိုယ်သူ ရူးသွပ်စွာ ရေရွတ်ကာ လက်နှစ်ဖက်ကို</w:t>
      </w:r>
    </w:p>
    <w:p>
      <w:r>
        <w:t>ဝှေ့ယမ်းနေသည်။</w:t>
      </w:r>
    </w:p>
    <w:p>
      <w:r>
        <w:t>ယဲ့နင်က ရုတ်တရက် ရှေ့တက်လာပြီး သူ့ကို</w:t>
      </w:r>
    </w:p>
    <w:p>
      <w:r>
        <w:t>ပြင်းပြင်းထန်ထန် ပါးရိုက်လိုက်သည်။</w:t>
      </w:r>
    </w:p>
    <w:p>
      <w:r>
        <w:t>"မင်းဘာလုပ်နေတာလဲ</w:t>
      </w:r>
    </w:p>
    <w:p>
      <w:r>
        <w:t>"</w:t>
      </w:r>
    </w:p>
    <w:p>
      <w:r>
        <w:t>မူကွမ်းယင် အံ့ဩသွားသည်။</w:t>
      </w:r>
    </w:p>
    <w:p>
      <w:r>
        <w:t>သူ ခေါင်းကို မော့ကြည့်လိုက်ရာ ယဲ့နင်၏ လေးနက်သော</w:t>
      </w:r>
    </w:p>
    <w:p>
      <w:r>
        <w:t>မျက်လုံးများကို မြင်လိုက်ရသည်။</w:t>
      </w:r>
    </w:p>
    <w:p>
      <w:r>
        <w:t>--- Page 1718 ---</w:t>
      </w:r>
    </w:p>
    <w:p>
      <w:r>
        <w:t>"ဘာလို့ ကြောက် နေတာလဲ"</w:t>
      </w:r>
    </w:p>
    <w:p>
      <w:r>
        <w:t>"ဒီမှာကြည့်၊ အလောင်း ငါးသောင်း က</w:t>
      </w:r>
    </w:p>
    <w:p>
      <w:r>
        <w:t>မင်းကိုကြည့်နေကြတယ်"</w:t>
      </w:r>
    </w:p>
    <w:p>
      <w:r>
        <w:t>"တည်ထောင်သူဖခင်အကြောင်း စဉ်းစားကြည့်ပါ၊</w:t>
      </w:r>
    </w:p>
    <w:p>
      <w:r>
        <w:t>သူကလည်း မင်းကိုကြည့်နေတယ်၊ ကံကြမ္မာမြစ်ရဲ့အောက်မှာ</w:t>
      </w:r>
    </w:p>
    <w:p>
      <w:r>
        <w:t>လူတိုင်းက မင်းကိုကြည့်နေကြတာ"</w:t>
      </w:r>
    </w:p>
    <w:p>
      <w:r>
        <w:t>"ဒါနဲ့ မင်း သူတို့ကို ဘာပြေနတာလဲ နောင်တလား</w:t>
      </w:r>
    </w:p>
    <w:p>
      <w:pPr>
        <w:pageBreakBefore/>
        <w:spacing w:after="40"/>
      </w:pPr>
      <w:r>
        <w:rPr>
          <w:b/>
          <w:sz w:val="20"/>
        </w:rPr>
        <w:t>[ZH] 第九十四章:無非是殺人償命，欠債還錢! — page 8/8</w:t>
      </w:r>
    </w:p>
    <w:p>
      <w:r>
        <w:t>結果你讓他們看到的是什麼？是發瘋嗎？是悔恨？還是畏懼？</w:t>
      </w:r>
    </w:p>
    <w:p>
      <w:r>
        <w:t>葉寧手指著一處</w:t>
      </w:r>
    </w:p>
    <w:p>
      <w:r>
        <w:t>有人發現了被屍體壓住的赤焰軍軍旗</w:t>
      </w:r>
    </w:p>
    <w:p>
      <w:r>
        <w:t>上面沾滿了血，</w:t>
      </w:r>
    </w:p>
    <w:p>
      <w:r>
        <w:t>“沐冠英，你記住，現在你沒有資格發瘋，沒有資格悔恨，更沒有資格畏懼！</w:t>
      </w:r>
    </w:p>
    <w:p>
      <w:r>
        <w:t>“因為開國公死了，你就是新任的開國公，你身上背負的東西不止是你個人的得失</w:t>
      </w:r>
    </w:p>
    <w:p>
      <w:r>
        <w:t>還有整個開國公一脈的榮耀占！</w:t>
      </w:r>
    </w:p>
    <w:p>
      <w:r>
        <w:t>“開國公自殺了，他用自己的死，為過去的自己贖罪，他給了你一個嶄新而乾淨的未</w:t>
      </w:r>
    </w:p>
    <w:p>
      <w:r>
        <w:t>來，你還有機會改變這一切，你應當讓你的父親為你而感到驕傲。</w:t>
      </w:r>
    </w:p>
    <w:p>
      <w:r>
        <w:t>當然，最重要的是，這裡有五萬條冤魂，他們還在等著你，給他們一個公道</w:t>
      </w:r>
    </w:p>
    <w:p>
      <w:r>
        <w:t>隨著葉寧的訴說，沐冠英的雙舉漸漸握住了</w:t>
      </w:r>
    </w:p>
    <w:p>
      <w:r>
        <w:t>這個彷彿在短短几個時辰之間就長大了的少年，深情的注視著赤焰軍的軍旗</w:t>
      </w:r>
    </w:p>
    <w:p>
      <w:r>
        <w:t>“葉大人，告訴我，該怎麼做？</w:t>
      </w:r>
    </w:p>
    <w:p>
      <w:r>
        <w:t>葉寧深吸一口氣，厲聲說道</w:t>
      </w:r>
    </w:p>
    <w:p>
      <w:r>
        <w:t>‘開國公失去的榮耀，你去把他拿回來!</w:t>
      </w:r>
    </w:p>
    <w:p>
      <w:r>
        <w:t>赤烙軍的血債，你去討回來！</w:t>
      </w:r>
    </w:p>
    <w:p>
      <w:r>
        <w:t>“這個時候，你不必間我</w:t>
      </w:r>
    </w:p>
    <w:p>
      <w:pPr>
        <w:pageBreakBefore/>
        <w:spacing w:after="40"/>
      </w:pPr>
      <w:r>
        <w:rPr>
          <w:b/>
          <w:sz w:val="20"/>
        </w:rPr>
        <w:t>[MY] အခန်း 95 — page 8/8</w:t>
      </w:r>
    </w:p>
    <w:p>
      <w:r>
        <w:t>ကြောက်တာလား"</w:t>
      </w:r>
    </w:p>
    <w:p>
      <w:r>
        <w:t>ယဲ့နင် က တစ်နေရာကို ညွှန်ပြသည်။</w:t>
      </w:r>
    </w:p>
    <w:p>
      <w:r>
        <w:t>စစ်သည်တော်အလောင်းတစ်လောင်း၏ ဘေးတွင်</w:t>
      </w:r>
    </w:p>
    <w:p>
      <w:r>
        <w:t>မလွတ်တမ်းကိုင်စွဲထားဆဲဖြစ်သော မီးလျှံနီ အလံကို</w:t>
      </w:r>
    </w:p>
    <w:p>
      <w:r>
        <w:t>မြင်တွေ့ရသည်။</w:t>
      </w:r>
    </w:p>
    <w:p>
      <w:r>
        <w:t>သွေးတွေ ဖုံးလွှမ်းနေသည်။</w:t>
      </w:r>
    </w:p>
    <w:p>
      <w:r>
        <w:t>--- Page 1719 ---</w:t>
      </w:r>
    </w:p>
    <w:p>
      <w:r>
        <w:t>"မူကွမ်းယင်၊ အခု မင်းမှာ အရူးလိုလုပ်နေပိုင်ခွင့်မရှိဘူး၊</w:t>
      </w:r>
    </w:p>
    <w:p>
      <w:r>
        <w:t>နောင်တရပိုင်ခွင့်မရှိဘူး၊ ကြောက်ပိုင်ခွင့်မရှိဘူးဆိုတာ</w:t>
      </w:r>
    </w:p>
    <w:p>
      <w:r>
        <w:t>သတိရပါ"</w:t>
      </w:r>
    </w:p>
    <w:p>
      <w:r>
        <w:t>"တည်ထောင်သူဖခင် ကွယ်လွန်သွားတဲ့အတွက်၊ မင်းက</w:t>
      </w:r>
    </w:p>
    <w:p>
      <w:r>
        <w:t>တည်ထောင်သူအသစ်ပါ။ မင်းခံယူထားတဲ့အရာက</w:t>
      </w:r>
    </w:p>
    <w:p>
      <w:r>
        <w:t>မင်းရဲ့အရှုံးအမြတ်တင်မကပဲ တည်ထောင်သူဖခင်</w:t>
      </w:r>
    </w:p>
    <w:p>
      <w:r>
        <w:t>မျိုးဆက်တစ်ခုလုံးရဲ့ ဂုဏ်သိက္ခာပါ"</w:t>
      </w:r>
    </w:p>
    <w:p>
      <w:r>
        <w:t>"တည်ထောင်ခဲ့တဲ့ ဖခင်က ကိုယ့်ကိုယ်ကိုယ်</w:t>
      </w:r>
    </w:p>
    <w:p>
      <w:r>
        <w:t>သတ်သေခဲ့တယ်။ သူ့အတိတ်အတွက် အပြစ်ဖြေဖို့ သူ့ကိုယ်သူ</w:t>
      </w:r>
    </w:p>
    <w:p>
      <w:r>
        <w:t>သတ်သေခဲ့တယ်။ သူက မင်းကို သန့်ရှင်းတဲ့ အနာဂတ်ကို</w:t>
      </w:r>
    </w:p>
    <w:p>
      <w:r>
        <w:t>ပေးခဲ့တယ်။ မင်းမှာ ဒါတွေအားလုံးကို ပြောင်းလဲပစ်ဖို့</w:t>
      </w:r>
    </w:p>
    <w:p>
      <w:r>
        <w:t>အခွင့်အရေး ကျန်သေးတယ်။ မင်းအေဖအတွက်</w:t>
      </w:r>
    </w:p>
    <w:p>
      <w:r>
        <w:t>မင်းဂုဏ်ယူရမယ်"</w:t>
      </w:r>
    </w:p>
    <w:p>
      <w:r>
        <w:t>"ဟုတ်တယ်။ အေရးကြီးဆုံးကတော့ ဒီမှာ အပြစ်မဲ့စွာ</w:t>
      </w:r>
    </w:p>
    <w:p>
      <w:r>
        <w:t>အသတ်ခံခဲ့ရတဲ့ ဝိညာဉ်ပေါင်း ငါးသောင်း ရှိတယ်၊ သူတို့က</w:t>
      </w:r>
    </w:p>
    <w:p>
      <w:r>
        <w:t>မင်းကို စောင့်နေတုန်းပဲ၊ သူတို့အတွက် တရားမျှတမှု</w:t>
      </w:r>
    </w:p>
    <w:p>
      <w:r>
        <w:t>ရှာပေးပါ"</w:t>
      </w:r>
    </w:p>
    <w:p>
      <w:r>
        <w:t>--- Page 1720 ---</w:t>
      </w:r>
    </w:p>
    <w:p>
      <w:r>
        <w:t>ယဲ့နင်၏ စကားများကြောင့် မူကွမ်းယင်၏ လက်သီး</w:t>
      </w:r>
    </w:p>
    <w:p>
      <w:r>
        <w:t>များသည် တြဖည်းဖြည်း တင်းမာလာသည် ။</w:t>
      </w:r>
    </w:p>
    <w:p>
      <w:r>
        <w:t>နာရီအနည်းငယ်အတွင်း ကြီးပြင်းလာပုံရသည့်</w:t>
      </w:r>
    </w:p>
    <w:p>
      <w:r>
        <w:t>ဤလူငယ်သည် မီးလျှံနီတပ်ဖွဲ့၏ အလံကို အသည်းခိုက်စွာ</w:t>
      </w:r>
    </w:p>
    <w:p>
      <w:r>
        <w:t>စိုက်ကြည့်နေသည်။</w:t>
      </w:r>
    </w:p>
    <w:p>
      <w:r>
        <w:t>"သခင်ယဲ့၊ ကျုပ်ဘာလုပ်ရမလဲ"</w:t>
      </w:r>
    </w:p>
    <w:p>
      <w:r>
        <w:t>ယဲ့နင် အသက်ပြင်းပြင်းရှူပြီး စူးရှစွာပြောလိုက်သည်။</w:t>
      </w:r>
    </w:p>
    <w:p>
      <w:r>
        <w:t>"တည်ထောင်သူဖခင်ရဲ့ ဆုံးရှုံးသွားတဲ့ ဘုန်းသေရကို</w:t>
      </w:r>
    </w:p>
    <w:p>
      <w:r>
        <w:t>ပြန်ယူရမယ်"</w:t>
      </w:r>
    </w:p>
    <w:p>
      <w:r>
        <w:t>"မီးလျှံနီစစ်တပ်ရဲ့ သွေး္ဓကးတွေ မင်းပြန်ယူရမယ်"</w:t>
      </w:r>
    </w:p>
    <w:p>
      <w:r>
        <w:t>--------- --------- --------- ---------- --------- --------- ---</w:t>
      </w:r>
    </w:p>
    <w:p>
      <w:r>
        <w:t>------ -------- ---------- --------- ------- ---------</w:t>
      </w:r>
    </w:p>
    <w:p>
      <w:r>
        <w:t>wunzinnosp</w:t>
      </w:r>
    </w:p>
    <w:p>
      <w:r>
        <w:t>--- Page 1721 ---</w:t>
      </w:r>
    </w:p>
    <w:p>
      <w:pPr>
        <w:pageBreakBefore/>
        <w:spacing w:after="40"/>
      </w:pPr>
      <w:r>
        <w:rPr>
          <w:b/>
          <w:sz w:val="20"/>
        </w:rPr>
        <w:t>[ZH] 第九十五章:你們玩我是吧？3/ — page 1/10</w:t>
      </w:r>
    </w:p>
    <w:p>
      <w:pPr>
        <w:spacing w:after="120"/>
      </w:pPr>
      <w:r>
        <w:rPr>
          <w:b/>
          <w:sz w:val="28"/>
        </w:rPr>
        <w:t>第九十五章:你們玩我是吧？3/</w:t>
      </w:r>
    </w:p>
    <w:p>
      <w:r>
        <w:t>魯強者，則是各大勢力的私兵</w:t>
      </w:r>
    </w:p>
    <w:p>
      <w:r>
        <w:t>如當初威武候門下的那些私兵，就是絕對的精銳</w:t>
      </w:r>
    </w:p>
    <w:p>
      <w:r>
        <w:t>這些私兵身披鐵甲，手持百鍛兵刃，氣息強悍，更攜帶著大黃弩這等殺傷力巨大的</w:t>
      </w:r>
    </w:p>
    <w:p>
      <w:r>
        <w:t>這些私兵，是真正的精銳，加起來也有萬人有餘</w:t>
      </w:r>
    </w:p>
    <w:p>
      <w:r>
        <w:t>像是這樣的私兵，都是各大勢力的寶貝，所以他們將私兵放在最後，讓門客和家了</w:t>
      </w:r>
    </w:p>
    <w:p>
      <w:r>
        <w:t>先沖，消磨監察院的戰力。</w:t>
      </w:r>
    </w:p>
    <w:p>
      <w:r>
        <w:t>等私兵衝上來后，正好收割。</w:t>
      </w:r>
    </w:p>
    <w:p>
      <w:r>
        <w:t>“都是一群不涌兵法的青小之輩，使門客和家丁在前，若我方給以痛擊，這群烏合之</w:t>
      </w:r>
    </w:p>
    <w:p>
      <w:r>
        <w:t>眾必然潰敗，這股潰敗，會立即影響到後面的私兵，使得他們發揮不出真正的戰力!</w:t>
      </w:r>
    </w:p>
    <w:p>
      <w:pPr>
        <w:pageBreakBefore/>
        <w:spacing w:after="40"/>
      </w:pPr>
      <w:r>
        <w:rPr>
          <w:b/>
          <w:sz w:val="20"/>
        </w:rPr>
        <w:t>[MY] အခန်း 96 — page 1/10</w:t>
      </w:r>
    </w:p>
    <w:p>
      <w:pPr>
        <w:spacing w:after="120"/>
      </w:pPr>
      <w:r>
        <w:rPr>
          <w:b/>
          <w:sz w:val="28"/>
        </w:rPr>
        <w:t>အခန်း 96</w:t>
      </w:r>
    </w:p>
    <w:p>
      <w:r>
        <w:t>ယဲ့နင်၏ စိတ်ဓာတ်သည် ယေန့မှစြပီး</w:t>
      </w:r>
    </w:p>
    <w:p>
      <w:r>
        <w:t>လုံးဝေပြာင်းလဲသွားခဲ့သည်။</w:t>
      </w:r>
    </w:p>
    <w:p>
      <w:r>
        <w:t>ကိုယ့်လူမျိုးကို သတ်ချင်သူတွေကို လူမဆန်တဲ့</w:t>
      </w:r>
    </w:p>
    <w:p>
      <w:r>
        <w:t>သားရဲအုပ်စုတွေလို့ မြင်ပါသည် ။</w:t>
      </w:r>
    </w:p>
    <w:p>
      <w:r>
        <w:t>သူသည် ထိုသူများက သတ်ဖြတ်လိမ့်မည်ဟု</w:t>
      </w:r>
    </w:p>
    <w:p>
      <w:r>
        <w:t>တစ်ထစ်ချယူဆခဲ့သော်လည်း</w:t>
      </w:r>
    </w:p>
    <w:p>
      <w:r>
        <w:t>သတ်ဖြတ်ပြီးဖြစ်လိမ့်မည်ဟုတော့ မထင်မိခဲ့ပေ။ သူ ၎င်းတို့ကို</w:t>
      </w:r>
    </w:p>
    <w:p>
      <w:r>
        <w:t>လျှော့တွက်မိနေဆဲဖြစ်ဟန်တူသည်။</w:t>
      </w:r>
    </w:p>
    <w:p>
      <w:r>
        <w:t>ယဲ့နင်၏မျက်လုံးထဲတွင် ယွမ်ကြီးကြပ်ရေးရုံး</w:t>
      </w:r>
    </w:p>
    <w:p>
      <w:r>
        <w:t>တိုးတက်လာခြင်းသည် မေတာ်တဆမှုတစ်ခုသာဖြစ်သည်။</w:t>
      </w:r>
    </w:p>
    <w:p>
      <w:r>
        <w:t>သို့သော် ယခု သူ ကံကောင်းသည်ဟု ခံစားရသည်။</w:t>
      </w:r>
    </w:p>
    <w:p>
      <w:r>
        <w:t>--- Page 1722 ---</w:t>
      </w:r>
    </w:p>
    <w:p>
      <w:r>
        <w:t>အနည်းဆုံးတော့ ထိုသို့သော မတရားတဲ့အရာတွေ ကမ္ဘာမှာ</w:t>
      </w:r>
    </w:p>
    <w:p>
      <w:r>
        <w:t>ဖြစ်ပျက်လာတဲ့အခါ တရားစီရင်ဖို့ သူ့လက်အောက်မှာ</w:t>
      </w:r>
    </w:p>
    <w:p>
      <w:r>
        <w:t>အင်အားရှိသည်။</w:t>
      </w:r>
    </w:p>
    <w:p>
      <w:r>
        <w:t>"မင်းတို့အေ္ဓကးပြန်ဆပ်ရမယ်"</w:t>
      </w:r>
    </w:p>
    <w:p>
      <w:r>
        <w:t>မူကွမ်းယင် က ယဲ့နင် ပြောတာကို ထပ်ခါတလဲလဲ</w:t>
      </w:r>
    </w:p>
    <w:p>
      <w:r>
        <w:t>ပြန်ပြောနေလိုက်သည်။</w:t>
      </w:r>
    </w:p>
    <w:p>
      <w:r>
        <w:t>သူ့မျက်လုံးများက တြဖည်းဖြည်း တောက်ပလာသည်။</w:t>
      </w:r>
    </w:p>
    <w:p>
      <w:r>
        <w:t>ဒါက အမုန်းတရားရဲ့ အလင်းပါ။</w:t>
      </w:r>
    </w:p>
    <w:p>
      <w:r>
        <w:t>"တစ်လောကလုံး မျက်ကန်းတွေဖြစ်သွားပါစေ၊</w:t>
      </w:r>
    </w:p>
    <w:p>
      <w:r>
        <w:t>မျက်လုံးတစ်လုံးအတွက် မျက်လုံးတစ်လုံး"</w:t>
      </w:r>
    </w:p>
    <w:p>
      <w:r>
        <w:t>ရန်သူအပေါ် မေတ္တာထားကာ အနိုင်ယူခြင်းအား</w:t>
      </w:r>
    </w:p>
    <w:p>
      <w:r>
        <w:t>ယဲ့နင်မယုံကြည်ပါ။</w:t>
      </w:r>
    </w:p>
    <w:p>
      <w:r>
        <w:t>--- Page 1723 ---</w:t>
      </w:r>
    </w:p>
    <w:p>
      <w:r>
        <w:t>တည်ထောင်သူဖခင် ထားခဲ့သော ကျောက်စိမ်းဆံထိုးကို</w:t>
      </w:r>
    </w:p>
    <w:p>
      <w:r>
        <w:t>ထုတ်ယူခဲ့သည်။</w:t>
      </w:r>
    </w:p>
    <w:p>
      <w:r>
        <w:t>အင်မော်တယ်နောက်လိုက်ခွေးအဖွဲ့ရှိ</w:t>
      </w:r>
    </w:p>
    <w:p>
      <w:r>
        <w:t>လူတစ်ဦးစီရဲ့တိကျတဲ့မှတ်တမ်းတွေရှိသည်။</w:t>
      </w:r>
    </w:p>
    <w:p>
      <w:r>
        <w:t>အင်အားစုတွေအားလုံး</w:t>
      </w:r>
    </w:p>
    <w:p>
      <w:r>
        <w:t>ပြီးတော့ မင်းတို့လုပ်ခဲ့သမျှအရာအားလုံး။</w:t>
      </w:r>
    </w:p>
    <w:p>
      <w:r>
        <w:t>"မင်းတို့အေ္ဓကးပြန်ဆပ်ရမယ်"</w:t>
      </w:r>
    </w:p>
    <w:p>
      <w:r>
        <w:t>"တစ်လောကလုံး မျက်ကန်းတွေဖြစ်သွားပါစေ၊</w:t>
      </w:r>
    </w:p>
    <w:p>
      <w:r>
        <w:t>မျက်လုံးအတွက်မျက်လုံးတစ်လုံး"</w:t>
      </w:r>
    </w:p>
    <w:p>
      <w:r>
        <w:t>ယွမ်ကြီးကြပ်ရေးရုံးရှိလူတိုင်းလည်း မျက်လုံးများနီရဲပြီး</w:t>
      </w:r>
    </w:p>
    <w:p>
      <w:r>
        <w:t>တစ်ယောက်ပြီးတစ်ယောကေ် ္ဓကးကြော်ကြသည်။</w:t>
      </w:r>
    </w:p>
    <w:p>
      <w:r>
        <w:t>ယဲ့နင်က အမိန့်ပေးလိုက်လေပြီ။</w:t>
      </w:r>
    </w:p>
    <w:p>
      <w:r>
        <w:t>ဆိုလိုသည်မှာ မြို့တော်ကို သုတ်သင်ရှင်းလင်းပြီး</w:t>
      </w:r>
    </w:p>
    <w:p>
      <w:r>
        <w:t>တစ်ကမ္ဘာလုံးကို တုန်လှုပ်စေလာက်အောင် သွေးထွက်သံယို</w:t>
      </w:r>
    </w:p>
    <w:p>
      <w:r>
        <w:t>သန့်စင်မှုတစ်ခု ပြုလုပ်တော့မည်။</w:t>
      </w:r>
    </w:p>
    <w:p>
      <w:pPr>
        <w:pageBreakBefore/>
        <w:spacing w:after="40"/>
      </w:pPr>
      <w:r>
        <w:rPr>
          <w:b/>
          <w:sz w:val="20"/>
        </w:rPr>
        <w:t>[ZH] 第九十五章:你們玩我是吧？3/ — page 2/10</w:t>
      </w:r>
    </w:p>
    <w:p>
      <w:r>
        <w:t>牛進喜看出了門道，不屑說道:“兵法之道，雖以奇勝，但大多數情況，都以正合！</w:t>
      </w:r>
    </w:p>
    <w:p>
      <w:r>
        <w:t>葉寧立即說道、</w:t>
      </w:r>
    </w:p>
    <w:p>
      <w:r>
        <w:t>“牛進喜，此戰交給你來指擇!</w:t>
      </w:r>
    </w:p>
    <w:p>
      <w:r>
        <w:t>牛進喜立即挺胸</w:t>
      </w:r>
    </w:p>
    <w:p>
      <w:r>
        <w:t>“說命！”</w:t>
      </w:r>
    </w:p>
    <w:p>
      <w:r>
        <w:t>他腳下一踏，整個人的身體如同吹氣球一般迅速膨脹了起來，</w:t>
      </w:r>
    </w:p>
    <w:p>
      <w:r>
        <w:t>不多時，便化成了一個五米之高的巨人</w:t>
      </w:r>
    </w:p>
    <w:p>
      <w:r>
        <w:t>遠遠去看，猶如高塔一般</w:t>
      </w:r>
    </w:p>
    <w:p>
      <w:r>
        <w:t>戰場之上，響起他悶雷一般的聲音，</w:t>
      </w:r>
    </w:p>
    <w:p>
      <w:r>
        <w:t>“隨我殺敵！</w:t>
      </w:r>
    </w:p>
    <w:p>
      <w:r>
        <w:t>他揮舞著兩把巨斧，大踏步的殺了出去</w:t>
      </w:r>
    </w:p>
    <w:p>
      <w:r>
        <w:t>監察院以喜敵眾，但是卻無人畏懼，</w:t>
      </w:r>
    </w:p>
    <w:p>
      <w:r>
        <w:t>這是來源於對於自身強大的自信.</w:t>
      </w:r>
    </w:p>
    <w:p>
      <w:r>
        <w:t>別忘了，監察院的人都是哪裡來的</w:t>
      </w:r>
    </w:p>
    <w:p>
      <w:r>
        <w:t>能入監察院者，皆是各地之精英，只是因為被壓制，被陷害，這才無法出頭</w:t>
      </w:r>
    </w:p>
    <w:p>
      <w:pPr>
        <w:pageBreakBefore/>
        <w:spacing w:after="40"/>
      </w:pPr>
      <w:r>
        <w:rPr>
          <w:b/>
          <w:sz w:val="20"/>
        </w:rPr>
        <w:t>[MY] အခန်း 96 — page 2/10</w:t>
      </w:r>
    </w:p>
    <w:p>
      <w:r>
        <w:t>--- Page 1724 ---</w:t>
      </w:r>
    </w:p>
    <w:p>
      <w:r>
        <w:t>ဤလုပ်ရပ်အတွက် တာဝန်ရှိသူများမှာ</w:t>
      </w:r>
    </w:p>
    <w:p>
      <w:r>
        <w:t>ရာထူးကြီးမှူးမတ်များ၊ မြို့တော်မှာ အမြစ်တွယ်ပြီး</w:t>
      </w:r>
    </w:p>
    <w:p>
      <w:r>
        <w:t>နှစ်ထောင်ချီကြာအောင် ဒါမှမဟုတ် ဒီထက်ပိုကြာအောင်</w:t>
      </w:r>
    </w:p>
    <w:p>
      <w:r>
        <w:t>အေခြချေနထိုင်ခဲ့သော မိသားစုကြီးတွေပင်ဖြစ်သည်။</w:t>
      </w:r>
    </w:p>
    <w:p>
      <w:r>
        <w:t>သူတို့နောက်တွင် အင်မော်တယ်ဂိုဏ်း၊ ၎င်းတို့၏</w:t>
      </w:r>
    </w:p>
    <w:p>
      <w:r>
        <w:t>အေမွဆက်ခံသူများ၊ မိသားစုဝင်များနှင့်</w:t>
      </w:r>
    </w:p>
    <w:p>
      <w:r>
        <w:t>အင်မော်တယ်ဂိုဏ်း၏ တပည့်များပင် ရှိသည်။</w:t>
      </w:r>
    </w:p>
    <w:p>
      <w:r>
        <w:t>သူတို့ကို ဓားနှင့်ချိန်ရွယ်ခြင်းမှာ လုံးဝကို</w:t>
      </w:r>
    </w:p>
    <w:p>
      <w:r>
        <w:t>ရူးသွပ်တဲ့အရာဖြစ်သည်။</w:t>
      </w:r>
    </w:p>
    <w:p>
      <w:r>
        <w:t>ယဲ့နင်သည် ဤမျှေလာက် ရူးသွပ်နိုင်မည်ဟု မည်သူမျှ</w:t>
      </w:r>
    </w:p>
    <w:p>
      <w:r>
        <w:t>မထင်ထားနိုင်ခဲ့ပေ။</w:t>
      </w:r>
    </w:p>
    <w:p>
      <w:r>
        <w:t>ဖေးယွီဟန်၏မျက်လုံးများသည် ယခုအချိန်တွင်ပင်</w:t>
      </w:r>
    </w:p>
    <w:p>
      <w:r>
        <w:t>တောက်ပေနပါသည်။</w:t>
      </w:r>
    </w:p>
    <w:p>
      <w:r>
        <w:t>--- Page 1725 ---</w:t>
      </w:r>
    </w:p>
    <w:p>
      <w:r>
        <w:t>သူမသည် ယဲ့နင် ကို စိုက်ကြည့်ရင်း သူမ၏ လှပသော</w:t>
      </w:r>
    </w:p>
    <w:p>
      <w:r>
        <w:t>မျက်လုံးများတွင် စူးစမ်းလိုစိတ် အရိပ်အြွမက်များ</w:t>
      </w:r>
    </w:p>
    <w:p>
      <w:r>
        <w:t>ထွက်ပေါ်လာသည်။</w:t>
      </w:r>
    </w:p>
    <w:p>
      <w:r>
        <w:t>ယခုအချိန်သည် အရင်းရှင်များကို ဆန့်ကျင်ရန်</w:t>
      </w:r>
    </w:p>
    <w:p>
      <w:r>
        <w:t>အကောင်းဆုံးအချိန်မဟုတ်ပေ။</w:t>
      </w:r>
    </w:p>
    <w:p>
      <w:r>
        <w:t>‘ဒီလူ မသိတာလား၊ ဒါမှမဟုတ်... ဂရုမစိုက်တာလား’</w:t>
      </w:r>
    </w:p>
    <w:p>
      <w:r>
        <w:t>"မြို့ထဲကို ပြန်သွားမယ်"</w:t>
      </w:r>
    </w:p>
    <w:p>
      <w:r>
        <w:t>ယဲ့နင်က လက်ပြလိုက်သည်။</w:t>
      </w:r>
    </w:p>
    <w:p>
      <w:r>
        <w:t>လူအုပ်ကြီးက ဒေါသေတွအပြည့်နဲ့ အိမ်ပြန်တဲ့လမ်းကို</w:t>
      </w:r>
    </w:p>
    <w:p>
      <w:r>
        <w:t>ချီတက်လာကြသည်။</w:t>
      </w:r>
    </w:p>
    <w:p>
      <w:r>
        <w:t>လမ်းခရီးမှာ လူတိုင်းက သတိနဲ့နေကြသည် ။</w:t>
      </w:r>
    </w:p>
    <w:p>
      <w:r>
        <w:t>ဤအချိန်၌ ယွမ်ကြီးကြပ်ရေးရုံး မြို့မှ ထွက်ခွာသွားသည်ကို</w:t>
      </w:r>
    </w:p>
    <w:p>
      <w:r>
        <w:t>မြင်ကြသော အမှောင်ဘက်တော်သားများသည် ၎င်းတို့၏</w:t>
      </w:r>
    </w:p>
    <w:p>
      <w:r>
        <w:t>အခွင့်အေရးကို လက်လွတ်ခံမည်မဟုတ်ပေ။</w:t>
      </w:r>
    </w:p>
    <w:p>
      <w:r>
        <w:t>--- Page 1726 ---</w:t>
      </w:r>
    </w:p>
    <w:p>
      <w:r>
        <w:t>သမှန်ပါသည်။ ခရီးရဲ့တစ်ဝက်မှာ နွီကျင်းရှီ၏</w:t>
      </w:r>
    </w:p>
    <w:p>
      <w:r>
        <w:t>နှစ်ပေါင်းများစွာသော စစ်တပ်အေတွ့အကြုံက</w:t>
      </w:r>
    </w:p>
    <w:p>
      <w:r>
        <w:t>အေရးပါလာခဲ့သည်။</w:t>
      </w:r>
    </w:p>
    <w:p>
      <w:r>
        <w:t>"သတိထား"</w:t>
      </w:r>
    </w:p>
    <w:p>
      <w:r>
        <w:t>သူက ဟိန်းပြီး အော်လိုက်သည်။</w:t>
      </w:r>
    </w:p>
    <w:p>
      <w:r>
        <w:t>ချွမ်း…</w:t>
      </w:r>
    </w:p>
    <w:p>
      <w:r>
        <w:t>ဓား တွေဆွဲထုတ်သံကြားလိုက်ရသည်။</w:t>
      </w:r>
    </w:p>
    <w:p>
      <w:r>
        <w:t>ယွမ်ကြီးကြပ်ရေးရုံးတွင် ယခု ကျင့်ကြံသူ တစ်ထောင်ခန့်ရှိပြီး</w:t>
      </w:r>
    </w:p>
    <w:p>
      <w:r>
        <w:t>လူတိုင်းသည် အကောင်းဆုံးထိပ်တန်းလူများဖြစ်သည်။</w:t>
      </w:r>
    </w:p>
    <w:p>
      <w:r>
        <w:t>သူတို့သည် ချက်ချင်းပင် တစ်ယောက်ကိုတစ်ယောက်</w:t>
      </w:r>
    </w:p>
    <w:p>
      <w:r>
        <w:t>ကျောထောက်နောက်ခံပြုကာ စက်ဝိုင်းပုံစံ ခံစစ်ကို</w:t>
      </w:r>
    </w:p>
    <w:p>
      <w:pPr>
        <w:pageBreakBefore/>
        <w:spacing w:after="40"/>
      </w:pPr>
      <w:r>
        <w:rPr>
          <w:b/>
          <w:sz w:val="20"/>
        </w:rPr>
        <w:t>[ZH] 第九十五章:你們玩我是吧？3/ — page 3/10</w:t>
      </w:r>
    </w:p>
    <w:p>
      <w:r>
        <w:t>但實際上，他們每個人，都有著遠超於現在地位的實力</w:t>
      </w:r>
    </w:p>
    <w:p>
      <w:r>
        <w:t>就比如說張承宗</w:t>
      </w:r>
    </w:p>
    <w:p>
      <w:r>
        <w:t>定北郡張承宗，鐵拳無敵，全郡聞名</w:t>
      </w:r>
    </w:p>
    <w:p>
      <w:r>
        <w:t>此刻聽到一聲令下，立即衝出，雙拳如怒龍出淵，一拳打飛數十人</w:t>
      </w:r>
    </w:p>
    <w:p>
      <w:r>
        <w:t>他被壓制的久了，如今入了監察院，一腔熱血，總算能夠釋放</w:t>
      </w:r>
    </w:p>
    <w:p>
      <w:r>
        <w:t>與他是好友的獨臂男子也殺了過去，他雖然身體殘疾，但單持刀，猶如鬼魅一般</w:t>
      </w:r>
    </w:p>
    <w:p>
      <w:r>
        <w:t>刀影重重，眨眼睛殺了一排敵人。</w:t>
      </w:r>
    </w:p>
    <w:p>
      <w:r>
        <w:t>第幾十五至演你？我她吧”</w:t>
      </w:r>
    </w:p>
    <w:p>
      <w:r>
        <w:t>如他們這樣的人還有很多很多</w:t>
      </w:r>
    </w:p>
    <w:p>
      <w:r>
        <w:t>他們單一章出來，至少可以統帥數千人的軍隊</w:t>
      </w:r>
    </w:p>
    <w:p>
      <w:pPr>
        <w:pageBreakBefore/>
        <w:spacing w:after="40"/>
      </w:pPr>
      <w:r>
        <w:rPr>
          <w:b/>
          <w:sz w:val="20"/>
        </w:rPr>
        <w:t>[MY] အခန်း 96 — page 3/10</w:t>
      </w:r>
    </w:p>
    <w:p>
      <w:r>
        <w:t>ဖွဲ့စည်းခဲ့သည်။</w:t>
      </w:r>
    </w:p>
    <w:p>
      <w:r>
        <w:t>နောက်အခိုက်အတန့်တွင် အရပ်မျက်နှာနှစ်ဖက်မှ</w:t>
      </w:r>
    </w:p>
    <w:p>
      <w:r>
        <w:t>လူအများအပြား ထွက်လာသည်။</w:t>
      </w:r>
    </w:p>
    <w:p>
      <w:r>
        <w:t>“ဒီလူတွေမှာ အလံတွေ မရှိဘူး”</w:t>
      </w:r>
    </w:p>
    <w:p>
      <w:r>
        <w:t>--- Page 1727 ---</w:t>
      </w:r>
    </w:p>
    <w:p>
      <w:r>
        <w:t>“အဝတ်အစားလည်း မတူဘူး”</w:t>
      </w:r>
    </w:p>
    <w:p>
      <w:r>
        <w:t>အချို့လူများသည် သံချပ်ဝတ်တန်ဆာကို ဝတ်ဆင်ကြပီး</w:t>
      </w:r>
    </w:p>
    <w:p>
      <w:r>
        <w:t>အချို့လူများက သားရေချပ်ဝတ်တန်ဆာကို ဝတ်ဆင်ကြသည်။</w:t>
      </w:r>
    </w:p>
    <w:p>
      <w:r>
        <w:t>အချို့က သာမန်အဝတ်အစားများကိုသာ</w:t>
      </w:r>
    </w:p>
    <w:p>
      <w:r>
        <w:t>ဝတ်ဆင်ကြပီလက်ထဲတွင် ဓါးလွတ်များကိုကိုင်ကာ</w:t>
      </w:r>
    </w:p>
    <w:p>
      <w:r>
        <w:t>ပြေးထွက်လာကြသည်။</w:t>
      </w:r>
    </w:p>
    <w:p>
      <w:r>
        <w:t>"ပုံမှန်စစ်တပ်မဟုတ်ဘူး"</w:t>
      </w:r>
    </w:p>
    <w:p>
      <w:r>
        <w:t>နွီကျင်းရှီသက်ပြင်းချလိုက်သည်။</w:t>
      </w:r>
    </w:p>
    <w:p>
      <w:r>
        <w:t>သူ့မျက်လုံးတွေက တစ်ချက်ကြည့်လိုက်တာနဲ့</w:t>
      </w:r>
    </w:p>
    <w:p>
      <w:r>
        <w:t>ဒီလူအုပ်စုရဲ့အေသးစိတ်အချက်အလက်တွေကို သူသိသည်။</w:t>
      </w:r>
    </w:p>
    <w:p>
      <w:r>
        <w:t>လူတွေအများကြီးရှိပြီး အားလုံးက</w:t>
      </w:r>
    </w:p>
    <w:p>
      <w:r>
        <w:t>ရက်စက်ကြမ်းကြုတ်သည်။</w:t>
      </w:r>
    </w:p>
    <w:p>
      <w:r>
        <w:t>အေခြေနကောင်းတစ်ခုမဟုတ်ပါ။</w:t>
      </w:r>
    </w:p>
    <w:p>
      <w:r>
        <w:t>"သူတို့အားလုံးဟာ ကျွန်တွေ၊ ကိုယ်ပိုင် စစ်သားတွေ၊ အဓိက</w:t>
      </w:r>
    </w:p>
    <w:p>
      <w:r>
        <w:t>တပ်ဖွဲ့တွေရဲ့ တပည့်တွေ ဖြစ်ပုံရတယ်"</w:t>
      </w:r>
    </w:p>
    <w:p>
      <w:r>
        <w:t>--- Page 1728 ---</w:t>
      </w:r>
    </w:p>
    <w:p>
      <w:r>
        <w:t>ယဲ့နင်၏ ဉာဏစွမ်းအင်များ ထိုးတက်လာပြီး မျက်စိနှင့်</w:t>
      </w:r>
    </w:p>
    <w:p>
      <w:r>
        <w:t>နားများကို ကြည်လင်စေသည်။ သူဦးခေါင်းကိုမော့ကာ</w:t>
      </w:r>
    </w:p>
    <w:p>
      <w:r>
        <w:t>တစ်ချက်ကြည့်လိုက်သည်။</w:t>
      </w:r>
    </w:p>
    <w:p>
      <w:r>
        <w:t>မှန်ပါသည်။</w:t>
      </w:r>
    </w:p>
    <w:p>
      <w:r>
        <w:t>ရှေ့တန်းမှ ပြေးတက်လာသူ အများစုမှာ မိသားစုဝင်များ၊</w:t>
      </w:r>
    </w:p>
    <w:p>
      <w:r>
        <w:t>အိမ်စောင့်များ နှင့် အခြားသူများဖြစ်သည်။</w:t>
      </w:r>
    </w:p>
    <w:p>
      <w:r>
        <w:t>ဒုတိယတန်းတွင်ရှိနေသူများက</w:t>
      </w:r>
    </w:p>
    <w:p>
      <w:r>
        <w:t>သားရေချပ်ဝတ်တန်ဆာများဖြင့်</w:t>
      </w:r>
    </w:p>
    <w:p>
      <w:r>
        <w:t>ကြေးစားစစ်သည်များဖြစ်ဟန်တူသည်။</w:t>
      </w:r>
    </w:p>
    <w:p>
      <w:r>
        <w:t>သူတို့မှာ ပိုမိုအားကောင်းကြပီး အဓိကအဖွဲ့များမှ</w:t>
      </w:r>
    </w:p>
    <w:p>
      <w:r>
        <w:t>ကြေးမြင့်မြင့်ဖြင့် ငှားထားသူများဖြစ်လိမ့်မည်။ သူတို့က</w:t>
      </w:r>
    </w:p>
    <w:p>
      <w:r>
        <w:t>တူညီသောစုဖွဲ့မှုကို ပိုင်ဆိုင်ထားကြသည်။</w:t>
      </w:r>
    </w:p>
    <w:p>
      <w:r>
        <w:t>--- Page 1729 ---</w:t>
      </w:r>
    </w:p>
    <w:p>
      <w:r>
        <w:t>အားအကောင်းဆုံး တပ်ဖွဲ့ဝင်များကတော့</w:t>
      </w:r>
    </w:p>
    <w:p>
      <w:r>
        <w:t>နောက်ဆုံးတန်းတွင်ရှိနေသော အဓိကအင်အားစုများ၏</w:t>
      </w:r>
    </w:p>
    <w:p>
      <w:r>
        <w:t>ကိုယ်ပိုင်စစ်သည်များပင်ဖြစ်သည်။</w:t>
      </w:r>
    </w:p>
    <w:p>
      <w:r>
        <w:t>အမတ်ကြီး၏ လက်အောက်ရှိ ကိုယ်ပိုင်စစ်သားများကဲ့သို့ပင်၊</w:t>
      </w:r>
    </w:p>
    <w:p>
      <w:r>
        <w:t>၎င်းတို့သည် အ္ဓကင်းမဲ့ အထက်တန်းစားများဖြစ်သည်။</w:t>
      </w:r>
    </w:p>
    <w:p>
      <w:pPr>
        <w:pageBreakBefore/>
        <w:spacing w:after="40"/>
      </w:pPr>
      <w:r>
        <w:rPr>
          <w:b/>
          <w:sz w:val="20"/>
        </w:rPr>
        <w:t>[ZH] 第九十五章:你們玩我是吧？3/ — page 4/10</w:t>
      </w:r>
    </w:p>
    <w:p>
      <w:r>
        <w:t>可想而知，由這群人組成的戰爭殺傷力是何等的巨大?</w:t>
      </w:r>
    </w:p>
    <w:p>
      <w:r>
        <w:t>對手一下子被歡悟了。</w:t>
      </w:r>
    </w:p>
    <w:p>
      <w:r>
        <w:t>監察院的人為何能如此兇猛！</w:t>
      </w:r>
    </w:p>
    <w:p>
      <w:r>
        <w:t>有世家之人遠觀，眼眸瞪得滾圓</w:t>
      </w:r>
    </w:p>
    <w:p>
      <w:r>
        <w:t>剛一交鋒，監察院方面就展現出了非同一般的戰鬥力</w:t>
      </w:r>
    </w:p>
    <w:p>
      <w:r>
        <w:t>而自己這一方，居然就已經有了潰敗的趨勢</w:t>
      </w:r>
    </w:p>
    <w:p>
      <w:r>
        <w:t>這怎麼可能?</w:t>
      </w:r>
    </w:p>
    <w:p>
      <w:r>
        <w:t>他們這才多少人啊！</w:t>
      </w:r>
    </w:p>
    <w:p>
      <w:r>
        <w:t>我早說過，監察院的人，每一個都是精銳，不容小覷。</w:t>
      </w:r>
    </w:p>
    <w:p>
      <w:r>
        <w:t>本該以精銳在前，率先沖陣，壓住陣腳，奈何各大勢力人心不齊，都想要保存實大</w:t>
      </w:r>
    </w:p>
    <w:p>
      <w:r>
        <w:t>“如此一來，就給了他們機會，可惜！”</w:t>
      </w:r>
    </w:p>
    <w:p>
      <w:r>
        <w:t>(cefe)說話之人，不是他人，正是威武候門下的沈三變。</w:t>
      </w:r>
    </w:p>
    <w:p>
      <w:pPr>
        <w:pageBreakBefore/>
        <w:spacing w:after="40"/>
      </w:pPr>
      <w:r>
        <w:rPr>
          <w:b/>
          <w:sz w:val="20"/>
        </w:rPr>
        <w:t>[MY] အခန်း 96 — page 4/10</w:t>
      </w:r>
    </w:p>
    <w:p>
      <w:r>
        <w:t>ဤကိုယ်ပိုင်စစ်သည်များသည် သံချပ်ဝတ်တန်ဆာများကို</w:t>
      </w:r>
    </w:p>
    <w:p>
      <w:r>
        <w:t>ဝတ်ဆင်ထားပြီး ပြင်းထန်သောအသက်ရှုသံများကို</w:t>
      </w:r>
    </w:p>
    <w:p>
      <w:r>
        <w:t>သယ်ဆောင်ကာ အဝါရောင်</w:t>
      </w:r>
    </w:p>
    <w:p>
      <w:r>
        <w:t>လေးထောင့်တံတိုင်းကြီးကဲ့သို့တန်းစီနေသည်။ သူတို့ထံတွင်</w:t>
      </w:r>
    </w:p>
    <w:p>
      <w:r>
        <w:t>ကြီးမားသော သေစမည့်လက်နက်များကို</w:t>
      </w:r>
    </w:p>
    <w:p>
      <w:r>
        <w:t>ကိုင်ဆောင်ထားသည်။</w:t>
      </w:r>
    </w:p>
    <w:p>
      <w:r>
        <w:t>ဤစစ်သားများသည် စစ်မှန်သော</w:t>
      </w:r>
    </w:p>
    <w:p>
      <w:r>
        <w:t>အထက်တန်းစားများဖြစ်ပြီး လူပေါင်း</w:t>
      </w:r>
    </w:p>
    <w:p>
      <w:r>
        <w:t>တစ်သောင်းကျော်အထိရှိသည်။</w:t>
      </w:r>
    </w:p>
    <w:p>
      <w:r>
        <w:t>ဤကဲ့သို့သော ကိုယ်ပိုင်စစ်သားများသည်</w:t>
      </w:r>
    </w:p>
    <w:p>
      <w:r>
        <w:t>အဓိကအင်အားစုများ၏ဘဏ္ဍာများဖြစ်သည်၊</w:t>
      </w:r>
    </w:p>
    <w:p>
      <w:r>
        <w:t>ထို့ကြောင့်သူတို့သည်ကိုယ်ပိုင်စစ်သားများကိုနောက်ဆုံးထား</w:t>
      </w:r>
    </w:p>
    <w:p>
      <w:r>
        <w:t>ကာ၊ တပည့်များနှင့်မိသားစုဝင်များကို ရှေ့တန်းမှ</w:t>
      </w:r>
    </w:p>
    <w:p>
      <w:r>
        <w:t>--- Page 1730 ---</w:t>
      </w:r>
    </w:p>
    <w:p>
      <w:r>
        <w:t>ထွက်စေခြင်းဖြစ်သည်။ ယွမ်ကြီးကြပ်ရေးရုံး၏ခွန်အားကို</w:t>
      </w:r>
    </w:p>
    <w:p>
      <w:r>
        <w:t>ဦးချိုးရန် စေတးခြင်းဖြစ်သည်။</w:t>
      </w:r>
    </w:p>
    <w:p>
      <w:r>
        <w:t>နောက်ဆုံးတွင် ကိုယ်ပိုင်စစ်သားတွေ အေပြးတက်လာပြီး</w:t>
      </w:r>
    </w:p>
    <w:p>
      <w:r>
        <w:t>ရိတ်သိမ်းလိုက်ရုံပဲ။</w:t>
      </w:r>
    </w:p>
    <w:p>
      <w:r>
        <w:t>“ဒါက စစ်ပညာအရဆို နည်းစနစ်မှန်ကန်တယ်”</w:t>
      </w:r>
    </w:p>
    <w:p>
      <w:r>
        <w:t>အငယ်တန်းအုပ်စုတွေဖြစ်တဲ့ တပည့်တွေနဲ့ မိသားစုဝင်တွေက</w:t>
      </w:r>
    </w:p>
    <w:p>
      <w:r>
        <w:t>ရှေ့က ထွက်လာတယ်”</w:t>
      </w:r>
    </w:p>
    <w:p>
      <w:r>
        <w:t>“ဒါပေမဲ့ ကျုပ်တို့က ပြင်းပြင်းထန်ထန် ထိုးနှက်ရင်</w:t>
      </w:r>
    </w:p>
    <w:p>
      <w:r>
        <w:t>ဒီလူယုတ်မာအုပ်စုက မလွှဲမရှောင်သာ ရှုံးလိမ့်မယ်။</w:t>
      </w:r>
    </w:p>
    <w:p>
      <w:r>
        <w:t>နောက်ကွယ်က စစ်သားတွေက သူတို့ရဲ့ စစ်မှန်တဲ့</w:t>
      </w:r>
    </w:p>
    <w:p>
      <w:r>
        <w:t>အခန်းကဏ္ဍကို စွမ်းဆောင်နိုင်တော့မှာမဟုတ်ဘူး”</w:t>
      </w:r>
    </w:p>
    <w:p>
      <w:r>
        <w:t>နွီကျင်းရှီက လျှင်လျှင်မြန်မြန်သုံးသပ်လိုက်သည်။</w:t>
      </w:r>
    </w:p>
    <w:p>
      <w:r>
        <w:t>"စစ်ပွဲရဲ့ အနုပညာဆိုတာ စာအုပ်ထဲမှာမရှိဘူး။</w:t>
      </w:r>
    </w:p>
    <w:p>
      <w:r>
        <w:t>အစစ်အမှန်စစ်မြေပင်မှာပဲရှိတယ်”</w:t>
      </w:r>
    </w:p>
    <w:p>
      <w:r>
        <w:t>ယဲ့နင်က ချက်ချင်းပြောလိုက်သည်။</w:t>
      </w:r>
    </w:p>
    <w:p>
      <w:r>
        <w:t>--- Page 1731 ---</w:t>
      </w:r>
    </w:p>
    <w:p>
      <w:r>
        <w:t>"နွီကျင်းရှီ ဒီတိုက်ပွဲကို မင်းလက်ထဲ အပ်လိုက်ပြီ"</w:t>
      </w:r>
    </w:p>
    <w:p>
      <w:r>
        <w:t>နွီကျင်းရှီ ချက်ခြင်းရင်ကော့လိုက်သည်။</w:t>
      </w:r>
    </w:p>
    <w:p>
      <w:r>
        <w:t>"အမိန့်အတိုင်းပါ"</w:t>
      </w:r>
    </w:p>
    <w:p>
      <w:r>
        <w:t>ရှေ့သို့ ခြေနင်းလိုက်သည်နှင့် တစ်ကိုယ်လုံး မီးပုံးပျံကဲ့သို့</w:t>
      </w:r>
    </w:p>
    <w:p>
      <w:r>
        <w:t>ဖောင်းကားလာသည်။ အချိန်တိုအတွင်းမှာပင်</w:t>
      </w:r>
    </w:p>
    <w:p>
      <w:r>
        <w:t>ငါးမီတာအထိမြင့်သော ဧရာမ လူ့ဘီလူးကြီး ဖြစ်သွားသည်။</w:t>
      </w:r>
    </w:p>
    <w:p>
      <w:r>
        <w:t>အေဝးကြကည့်ရင် မျှော်စင်တစ်ခုလိုပင်။</w:t>
      </w:r>
    </w:p>
    <w:p>
      <w:pPr>
        <w:pageBreakBefore/>
        <w:spacing w:after="40"/>
      </w:pPr>
      <w:r>
        <w:rPr>
          <w:b/>
          <w:sz w:val="20"/>
        </w:rPr>
        <w:t>[ZH] 第九十五章:你們玩我是吧？3/ — page 5/10</w:t>
      </w:r>
    </w:p>
    <w:p>
      <w:r>
        <w:t>他素來都有才華，只是出身貧寒，沒有門路，不得重用，輾轉數年，竟然只有威武</w:t>
      </w:r>
    </w:p>
    <w:p>
      <w:r>
        <w:t>候看上了他，</w:t>
      </w:r>
    </w:p>
    <w:p>
      <w:r>
        <w:t>可他雖然做了威武候的門客，但是卻也沒有什麼機會展現才華</w:t>
      </w:r>
    </w:p>
    <w:p>
      <w:r>
        <w:t>如今好不容易津到機會，本想展現自己的用兵能力，沒有想到，卻沒有人聽他的</w:t>
      </w:r>
    </w:p>
    <w:p>
      <w:r>
        <w:t>這就是人微言輕</w:t>
      </w:r>
    </w:p>
    <w:p>
      <w:r>
        <w:t>他內心很是無奈</w:t>
      </w:r>
    </w:p>
    <w:p>
      <w:r>
        <w:t>“我就不信了，監察院這點人還能反了天不成？給我殺，斬葉寧者，重常！</w:t>
      </w:r>
    </w:p>
    <w:p>
      <w:r>
        <w:t>領頭者高呼，</w:t>
      </w:r>
    </w:p>
    <w:p>
      <w:r>
        <w:t>重常之下必有函夫，士氣提報了許多，</w:t>
      </w:r>
    </w:p>
    <w:p>
      <w:r>
        <w:t>私兵們張弓搭箭，一枚枚弩箭如同密密麻麻的蝗蟲一般，自空中落下.</w:t>
      </w:r>
    </w:p>
    <w:p>
      <w:r>
        <w:t>“休想！</w:t>
      </w:r>
    </w:p>
    <w:p>
      <w:r>
        <w:t>錦文通和武三思出手了</w:t>
      </w:r>
    </w:p>
    <w:p>
      <w:pPr>
        <w:pageBreakBefore/>
        <w:spacing w:after="40"/>
      </w:pPr>
      <w:r>
        <w:rPr>
          <w:b/>
          <w:sz w:val="20"/>
        </w:rPr>
        <w:t>[MY] အခန်း 96 — page 5/10</w:t>
      </w:r>
    </w:p>
    <w:p>
      <w:r>
        <w:t>စစ်မြေပင်မှာ သူ့အသံက မိုးခြိမ်းသံလို ထစ်ခြုန်းသည်။</w:t>
      </w:r>
    </w:p>
    <w:p>
      <w:r>
        <w:t>"ရန်သူတွေကိုသတ်ဖို့ ငါ့နောက်လိုက်ခဲ့"</w:t>
      </w:r>
    </w:p>
    <w:p>
      <w:r>
        <w:t>သူသည် ကြီးမားသော စစ်သုံးပုဆိန်ကြီးနှစ်ချောင်းကို</w:t>
      </w:r>
    </w:p>
    <w:p>
      <w:r>
        <w:t>ကိုင်ဆောင်ကာ ပြေးဝင်သွားသည်။</w:t>
      </w:r>
    </w:p>
    <w:p>
      <w:r>
        <w:t>ယွမ်ကြီးကြပ်ရေးကောင်စီ၏ အေရအတွက်ထက်</w:t>
      </w:r>
    </w:p>
    <w:p>
      <w:r>
        <w:t>ပိုနေသာ်လည်း မည်သူမျှ မကြောက်ပါ။</w:t>
      </w:r>
    </w:p>
    <w:p>
      <w:r>
        <w:t>ဒါက ကိုယ့်ကိုယ်ကို ယုံကြည်မှု ပြင်းပြခင်းကနေ</w:t>
      </w:r>
    </w:p>
    <w:p>
      <w:r>
        <w:t>လာခြင်းဖြစ်သည်။</w:t>
      </w:r>
    </w:p>
    <w:p>
      <w:r>
        <w:t>--- Page 1732 ---</w:t>
      </w:r>
    </w:p>
    <w:p>
      <w:r>
        <w:t>ကြီးကြပ်ရေးရုံးမှလူများသည် မိမိဘယ်ကလာသည်ကိုမေမ့ပါ။</w:t>
      </w:r>
    </w:p>
    <w:p>
      <w:r>
        <w:t>ကြီးကြပ်ရေးရုံးသို့ ဝင်ရောက်နိုင်သူများသည် နိုင်ငံအဝှမ်းမှ</w:t>
      </w:r>
    </w:p>
    <w:p>
      <w:r>
        <w:t>ထိပ်တန်းအဆင့်များဖြစ်သည်။</w:t>
      </w:r>
    </w:p>
    <w:p>
      <w:r>
        <w:t>ဖိနှိပ်ချုပ်ချယ်ခံရခြင်းကြောင့်သာ</w:t>
      </w:r>
    </w:p>
    <w:p>
      <w:r>
        <w:t>အားမတန်မာန်လျှော့နေခဲ့ကြခင်းဖြစ်သည်။</w:t>
      </w:r>
    </w:p>
    <w:p>
      <w:r>
        <w:t>ဒါပေမယ့် တကယ်တော့ သူတို့တစ်ယောက်ချင်းစီမှာ သူတို့ရဲ့</w:t>
      </w:r>
    </w:p>
    <w:p>
      <w:r>
        <w:t>လက်ရှိအေနအထားထက် သာလွန်တဲ့ ခွန်အားတွေရှိပါသည်။</w:t>
      </w:r>
    </w:p>
    <w:p>
      <w:r>
        <w:t>ဥပမာ ကျန်းချန်ကျုံး။</w:t>
      </w:r>
    </w:p>
    <w:p>
      <w:r>
        <w:t>တင်းပိုင်စီရင်စုမှ ကျန်းချန်ကျုံးသည် ရန်သူများကို</w:t>
      </w:r>
    </w:p>
    <w:p>
      <w:r>
        <w:t>သံလက်သီးဖြင့် အနိုင်ယူပြီး ခရိုင်တစ်ခုလုံးတွင်</w:t>
      </w:r>
    </w:p>
    <w:p>
      <w:r>
        <w:t>ကျော်ကြားသည်။</w:t>
      </w:r>
    </w:p>
    <w:p>
      <w:r>
        <w:t>ယခုအချိန်တွင် အမိန့်ရသည်နှင့်တြပိုင်နက်</w:t>
      </w:r>
    </w:p>
    <w:p>
      <w:r>
        <w:t>သူပြေးတက်သွားသည်။ သူ့လက်သီးတွေက</w:t>
      </w:r>
    </w:p>
    <w:p>
      <w:r>
        <w:t>ချောက်ထဲမှထွက်လာသော ဒေါသနဂါးများကဲ့သို့ဖြစ်ပြီး</w:t>
      </w:r>
    </w:p>
    <w:p>
      <w:r>
        <w:t>လူဒါဇင်နှင့်ချီပြီး လွင့်ပျံကုန်ကြသည်။</w:t>
      </w:r>
    </w:p>
    <w:p>
      <w:r>
        <w:t>--- Page 1733 ---</w:t>
      </w:r>
    </w:p>
    <w:p>
      <w:r>
        <w:t>အချိန်အေတာ်ကြာ ဖိနှိပ်ခံခဲ့ရပြီးနောက် သူသည်</w:t>
      </w:r>
    </w:p>
    <w:p>
      <w:r>
        <w:t>ယွမ်ကြီးကြပ်ရေးရုံးသို့ ဝင်ရောက်ခဲ့ပြီး နောက်ဆုံးတွင်</w:t>
      </w:r>
    </w:p>
    <w:p>
      <w:r>
        <w:t>လွတ်မြောက်သွားဟန်တူသည်။</w:t>
      </w:r>
    </w:p>
    <w:p>
      <w:r>
        <w:t>သူ့မိတ်ဆွေ လက်တစ်ဖက်ပြတ်ကလည်း သတ်သည်။ သူသည်</w:t>
      </w:r>
    </w:p>
    <w:p>
      <w:r>
        <w:t>ရုပ်ပိုင်းဆိုင်ရာ မသန်စွမ်းသော်လည်း တစ်ဖက်တည်းသော</w:t>
      </w:r>
    </w:p>
    <w:p>
      <w:r>
        <w:t>လက်တွင် ဓါးရောက်လာသည်နှင့်</w:t>
      </w:r>
    </w:p>
    <w:p>
      <w:r>
        <w:t>တေစ္ဆတစ်ကောင်ကဲ့သို့ဖြစ်သွားသည်။ ရှည်လျားလေးလံသော</w:t>
      </w:r>
    </w:p>
    <w:p>
      <w:r>
        <w:t>ဓါး၏အရိပ်က မျက်စိတစ်မှိတ်အတွင်း ရန်သူအတန်းလိုက်ကို</w:t>
      </w:r>
    </w:p>
    <w:p>
      <w:r>
        <w:t>ရိတ်လှီးပစ်လိုက်သည်။</w:t>
      </w:r>
    </w:p>
    <w:p>
      <w:r>
        <w:t>သူတို့လိုလူတွေ အများကြီးရှိသည်။</w:t>
      </w:r>
    </w:p>
    <w:p>
      <w:r>
        <w:t>သူတို့ကို ခွဲထုတ်လိုက်ရင်တောင် အနည်းဆုံး</w:t>
      </w:r>
    </w:p>
    <w:p>
      <w:pPr>
        <w:pageBreakBefore/>
        <w:spacing w:after="40"/>
      </w:pPr>
      <w:r>
        <w:rPr>
          <w:b/>
          <w:sz w:val="20"/>
        </w:rPr>
        <w:t>[ZH] 第九十五章:你們玩我是吧？3/ — page 6/10</w:t>
      </w:r>
    </w:p>
    <w:p>
      <w:r>
        <w:t>一刀一劍，橫空斬斷弩箭</w:t>
      </w:r>
    </w:p>
    <w:p>
      <w:r>
        <w:t>魏文通騰空而起，宗師實力完全發，他殺入地陣，刀氣爆發，每一刀斬落，都如</w:t>
      </w:r>
    </w:p>
    <w:p>
      <w:r>
        <w:t>同割草一般，大批人馬倒下。</w:t>
      </w:r>
    </w:p>
    <w:p>
      <w:r>
        <w:t>最離譜的是武三思</w:t>
      </w:r>
    </w:p>
    <w:p>
      <w:r>
        <w:t>他不知道自己的境界</w:t>
      </w:r>
    </w:p>
    <w:p>
      <w:r>
        <w:t>因為他沒有離開過京城</w:t>
      </w:r>
    </w:p>
    <w:p>
      <w:r>
        <w:t>今日初次離開，境界便不受壓制了，真人說的實力一路艦升，竟然直接跨過了天命</w:t>
      </w:r>
    </w:p>
    <w:p>
      <w:r>
        <w:t>的門檻。</w:t>
      </w:r>
    </w:p>
    <w:p>
      <w:r>
        <w:t>一個天命境劍修，是何等的殺傷力?</w:t>
      </w:r>
    </w:p>
    <w:p>
      <w:r>
        <w:t>對手絕對是沒有想到的</w:t>
      </w:r>
    </w:p>
    <w:p>
      <w:r>
        <w:t>飛劍橫空，劍光如蒼龍，一劍斬落，橫掃故百甲士</w:t>
      </w:r>
    </w:p>
    <w:p>
      <w:r>
        <w:t>裴語滔看著武三思，眼中露出驚色</w:t>
      </w:r>
    </w:p>
    <w:p>
      <w:r>
        <w:t>此人倒是天生劍骨，只可惜路子看著野了些，若能拜入劍修門派，倒是會有大成就</w:t>
      </w:r>
    </w:p>
    <w:p>
      <w:pPr>
        <w:pageBreakBefore/>
        <w:spacing w:after="40"/>
      </w:pPr>
      <w:r>
        <w:rPr>
          <w:b/>
          <w:sz w:val="20"/>
        </w:rPr>
        <w:t>[MY] အခန်း 96 — page 6/10</w:t>
      </w:r>
    </w:p>
    <w:p>
      <w:r>
        <w:t>လူထောင်ပေါင်းများစွာကို ကိုင်တွယ်နိုင်သည်။</w:t>
      </w:r>
    </w:p>
    <w:p>
      <w:r>
        <w:t>ဒီလူအုပ်စု ပါဝင်လာသော စစ်ပွဲ၏ သေကြပျက်စီးနှုန်းက</w:t>
      </w:r>
    </w:p>
    <w:p>
      <w:r>
        <w:t>အလွန်ကြီးမားသွားတာ မထူးဆန်းတော့ပါ။</w:t>
      </w:r>
    </w:p>
    <w:p>
      <w:r>
        <w:t>--- Page 1734 ---</w:t>
      </w:r>
    </w:p>
    <w:p>
      <w:r>
        <w:t>ပြိုင်ဘက်သည် ချက်ချင်းပင် အံ့အားသင့်သွားသည်။</w:t>
      </w:r>
    </w:p>
    <w:p>
      <w:r>
        <w:t>"ယွမ်ကြီးကြပ်ရေးရုံးကလူတွေက ဘာလို့</w:t>
      </w:r>
    </w:p>
    <w:p>
      <w:r>
        <w:t>ဒီလောက်တောင်ကြမ်းနေတာလဲ"</w:t>
      </w:r>
    </w:p>
    <w:p>
      <w:r>
        <w:t>ဆွေတာ်မျိုးတော်မိသားစုများမှ လူများသည် အေဝးမှ</w:t>
      </w:r>
    </w:p>
    <w:p>
      <w:r>
        <w:t>လှမ်းကြည့်ကြပီး မျက်လုံးများက ဝိုင်းစက်နေကြသည်။</w:t>
      </w:r>
    </w:p>
    <w:p>
      <w:r>
        <w:t>အချင်းချင်း ထိပ်တိုက်တွေ့သည်နှင့် တြပိုင်နက်၊</w:t>
      </w:r>
    </w:p>
    <w:p>
      <w:r>
        <w:t>ကြီးကြပ်ရေးရုံးသည် ထူးကဲသော တိုက်ခိုက်ရေး</w:t>
      </w:r>
    </w:p>
    <w:p>
      <w:r>
        <w:t>ထိရောက်မှုကို ပြသခဲ့သည်။</w:t>
      </w:r>
    </w:p>
    <w:p>
      <w:r>
        <w:t>မိမိတို့ဘက်ကပင် ပြိုကျေတာ့မည့်သေဘာရှိနေလပြီ။</w:t>
      </w:r>
    </w:p>
    <w:p>
      <w:r>
        <w:t>“ဒါကဘယ်လိုဖြစ်နိုင်တာလဲ”</w:t>
      </w:r>
    </w:p>
    <w:p>
      <w:r>
        <w:t>“ကိုယ့်ဘက်က လူအင်အားဒီလောက်သာနေတာကို”</w:t>
      </w:r>
    </w:p>
    <w:p>
      <w:r>
        <w:t>"စောစောကေပြာခဲ့သလိုပဲ၊ ယွမ်ကြီးကြပ်ရေးရုံးက လူတွေ</w:t>
      </w:r>
    </w:p>
    <w:p>
      <w:r>
        <w:t>အားလုံးဟာ အထက်တန်းစားတွေဖြစ်ပြီး</w:t>
      </w:r>
    </w:p>
    <w:p>
      <w:r>
        <w:t>လျှော့တွက်လို့မရပါဘူး"</w:t>
      </w:r>
    </w:p>
    <w:p>
      <w:r>
        <w:t>--- Page 1735 ---</w:t>
      </w:r>
    </w:p>
    <w:p>
      <w:r>
        <w:t>“ရှေ့တန်းမှာ ရှိသင့်တာက</w:t>
      </w:r>
    </w:p>
    <w:p>
      <w:r>
        <w:t>ထိပ်တန်းစစ်သည်တွေပဲဖြစ်သင့်တယ်။ ဖွဲ့စည်းမှုပြုလုပ်ပြီး</w:t>
      </w:r>
    </w:p>
    <w:p>
      <w:r>
        <w:t>အင်အားကို ပထမဆုံးချိုးနှိမ်သင့်တာ။ ဒါပေမဲ့ သူတို့က</w:t>
      </w:r>
    </w:p>
    <w:p>
      <w:r>
        <w:t>ရှေ့မထွက်ချင်ကြဘူး။ နောက်တန်းမှာပဲ အင်အားကို</w:t>
      </w:r>
    </w:p>
    <w:p>
      <w:r>
        <w:t>ထိန်းသိမ်းထားချင်ကြတယ်”</w:t>
      </w:r>
    </w:p>
    <w:p>
      <w:r>
        <w:t>"ဒီလိုနည်းနဲ့ သူတို့က သနားစရာအေခြအေနကို</w:t>
      </w:r>
    </w:p>
    <w:p>
      <w:r>
        <w:t>ရောက်သွားတာပဲ”</w:t>
      </w:r>
    </w:p>
    <w:p>
      <w:r>
        <w:t>စကားပြောနေသာသူသည် အမတ်ကြီး၏ အိမ်တော်ထိန်း ရှမ်</w:t>
      </w:r>
    </w:p>
    <w:p>
      <w:r>
        <w:t>ပင်ဖြစ်သည်။</w:t>
      </w:r>
    </w:p>
    <w:p>
      <w:r>
        <w:t>သူသည် အမြဲပင် အရည်အချင်းရှိသူဖြစ်သော်လည်း</w:t>
      </w:r>
    </w:p>
    <w:p>
      <w:r>
        <w:t>ဆင်းရဲသောမိသားစုတွင် မွေးဖွားလာသောကြောင့်</w:t>
      </w:r>
    </w:p>
    <w:p>
      <w:r>
        <w:t>ထုတ်ပြပိုင်ခွင့်မရှိခဲ့ချေ။</w:t>
      </w:r>
    </w:p>
    <w:p>
      <w:r>
        <w:t>အခု နောက်ဆုံး အခွင့်အေရးရလာတော့ တပ်ဖွဲ့ဝင်တွေရဲ့</w:t>
      </w:r>
    </w:p>
    <w:p>
      <w:r>
        <w:t>စွမ်းရည်ကို ပြသမည်ဟုမျှော်လင့်ထားသော်လည်း ဘယ်သူမှ</w:t>
      </w:r>
    </w:p>
    <w:p>
      <w:r>
        <w:t>သူ့စကားကို နားမထောင်ခဲ့ပါ။</w:t>
      </w:r>
    </w:p>
    <w:p>
      <w:r>
        <w:t>အထက်တန်းစားလူတွေက ပေါ့ပေါ့ဆဆပင်</w:t>
      </w:r>
    </w:p>
    <w:p>
      <w:r>
        <w:t>ပြောဆိုနြေကဆဲဖြစ်သည်။</w:t>
      </w:r>
    </w:p>
    <w:p>
      <w:r>
        <w:t>--- Page 1736 ---</w:t>
      </w:r>
    </w:p>
    <w:p>
      <w:r>
        <w:t>"ငါမယုံဘူး။ ယွမ်ကြီးကြပ်ရေးရုံးလိုမျိုးက ကောင်းကင်ကို</w:t>
      </w:r>
    </w:p>
    <w:p>
      <w:pPr>
        <w:pageBreakBefore/>
        <w:spacing w:after="40"/>
      </w:pPr>
      <w:r>
        <w:rPr>
          <w:b/>
          <w:sz w:val="20"/>
        </w:rPr>
        <w:t>[ZH] 第九十五章:你們玩我是吧？3/ — page 7/10</w:t>
      </w:r>
    </w:p>
    <w:p>
      <w:r>
        <w:t>葉寧手底下的人都很不錯</w:t>
      </w:r>
    </w:p>
    <w:p>
      <w:r>
        <w:t>但在她看來，其實都差了點意思</w:t>
      </w:r>
    </w:p>
    <w:p>
      <w:r>
        <w:t>唯獨武三思，入了她的限，</w:t>
      </w:r>
    </w:p>
    <w:p>
      <w:r>
        <w:t>各位供奉，還在等什麼？”</w:t>
      </w:r>
    </w:p>
    <w:p>
      <w:r>
        <w:t>見葉寧這邊高手出動，領頭者自然是急了，立即催促道</w:t>
      </w:r>
    </w:p>
    <w:p>
      <w:r>
        <w:t>只見幾道流光閃過，卻是足足十幾人，沖了出來</w:t>
      </w:r>
    </w:p>
    <w:p>
      <w:r>
        <w:t>這十幾人，實力不凡，最差的也都是真人境界,</w:t>
      </w:r>
    </w:p>
    <w:p>
      <w:r>
        <w:t>其中最強者，竟也是天命境修十</w:t>
      </w:r>
    </w:p>
    <w:p>
      <w:r>
        <w:t>這些人，乃是修行界的散修，</w:t>
      </w:r>
    </w:p>
    <w:p>
      <w:r>
        <w:t>散修的日子可不好過，沒有門派養著他們，修行資源是一個大問題</w:t>
      </w:r>
    </w:p>
    <w:p>
      <w:r>
        <w:t>所以，散修和門客一樣，也會被各大勢力招攬</w:t>
      </w:r>
    </w:p>
    <w:p>
      <w:r>
        <w:t>他們為各大勢力做事，各大勢力定期提供修行資源.</w:t>
      </w:r>
    </w:p>
    <w:p>
      <w:r>
        <w:t>各取所需</w:t>
      </w:r>
    </w:p>
    <w:p>
      <w:pPr>
        <w:pageBreakBefore/>
        <w:spacing w:after="40"/>
      </w:pPr>
      <w:r>
        <w:rPr>
          <w:b/>
          <w:sz w:val="20"/>
        </w:rPr>
        <w:t>[MY] အခန်း 96 — page 7/10</w:t>
      </w:r>
    </w:p>
    <w:p>
      <w:r>
        <w:t>ဆန့်ကျင်နိုင်ပါ့မလား။ ယဲ့နင်ကို သတ်နိုင်တဲ့လူကို</w:t>
      </w:r>
    </w:p>
    <w:p>
      <w:r>
        <w:t>အများကြီးဆုချမယ်လို့ ကြေငာလိုက်"</w:t>
      </w:r>
    </w:p>
    <w:p>
      <w:r>
        <w:t>ခေါင်းဆောင်က အော်လိုက်သည်။</w:t>
      </w:r>
    </w:p>
    <w:p>
      <w:r>
        <w:t>ဆုကြေးငွေများပြားလျှင် ရဲရင့်သူတွေ များပြားလာမည်။</w:t>
      </w:r>
    </w:p>
    <w:p>
      <w:r>
        <w:t>ငွေကြးသည် စိတ်ဓာတ်တွေကို အများကြီး</w:t>
      </w:r>
    </w:p>
    <w:p>
      <w:r>
        <w:t>မြှင့်တင်ပေးနိုင်သည်။</w:t>
      </w:r>
    </w:p>
    <w:p>
      <w:r>
        <w:t>ကိုယ်ပိုင်စစ်သည်များသည် လေးကို မြောက်ကာ</w:t>
      </w:r>
    </w:p>
    <w:p>
      <w:r>
        <w:t>ပြိုင်တူပစ်လွှတ်လိုက်ကြသည်။ မြှားများသည်</w:t>
      </w:r>
    </w:p>
    <w:p>
      <w:r>
        <w:t>ကျိုင်းကောင်အုပ်ကြီးကဲ့သို့ လေထဲကိုထိုးတက်သွားသည်။</w:t>
      </w:r>
    </w:p>
    <w:p>
      <w:r>
        <w:t>"စဉ်းတောင် မစဉ်းစားကြနဲ့"</w:t>
      </w:r>
    </w:p>
    <w:p>
      <w:r>
        <w:t>ဝေ့ဝမ်တုန်းနှင့် ဝူစန်းစစ်တို့ နောက်ဆုံးတွင်</w:t>
      </w:r>
    </w:p>
    <w:p>
      <w:r>
        <w:t>ပါဝင်လာကြသည်။</w:t>
      </w:r>
    </w:p>
    <w:p>
      <w:r>
        <w:t>--- Page 1737 ---</w:t>
      </w:r>
    </w:p>
    <w:p>
      <w:r>
        <w:t>ဝေ့ဝမ်တုန်းသည် လေထဲသို့ ပျံတက်သွားသည်၊</w:t>
      </w:r>
    </w:p>
    <w:p>
      <w:r>
        <w:t>သိုင်းပညာတာအို၏ တန်ခိုးသည် ပေါက်ကွဲသွားသည်၊</w:t>
      </w:r>
    </w:p>
    <w:p>
      <w:r>
        <w:t>သူသည် လူအုပ်ထဲသို့ တိုးဝင်သွားသည်။ ချီစွမ်းအင်များ</w:t>
      </w:r>
    </w:p>
    <w:p>
      <w:r>
        <w:t>ပေါက်ကွဲသွားပြီး ရန်သူများ အစုလိုက် အစုလိုက်</w:t>
      </w:r>
    </w:p>
    <w:p>
      <w:r>
        <w:t>မြက်ပင်ရိတ်လှီးသကဲ့သို့ ဗုန်းဗုန်းလဲကျကုန်သည်။</w:t>
      </w:r>
    </w:p>
    <w:p>
      <w:r>
        <w:t>အဆိုးဆုံးကတော့ ဝူစန်းစစ်ပင်။</w:t>
      </w:r>
    </w:p>
    <w:p>
      <w:r>
        <w:t>သူ့ကိုယ်ပိုင်နယ်ပယ်ကို သူကိုယ်တိုင်ပင် မသိခဲ့ပါ။</w:t>
      </w:r>
    </w:p>
    <w:p>
      <w:r>
        <w:t>အဘယ်ကြောင့်ဆိုသော် သူက မြို့တော်ကနေ တစ်ဖဝါးမှ</w:t>
      </w:r>
    </w:p>
    <w:p>
      <w:r>
        <w:t>မခွာဖူးသောကြောင့်ဖြစ်သည်။</w:t>
      </w:r>
    </w:p>
    <w:p>
      <w:r>
        <w:t>ယနေ့ ပထမဆုံးအကြိမ်ထွက်ခွာပြီးနောက်</w:t>
      </w:r>
    </w:p>
    <w:p>
      <w:r>
        <w:t>သူ၏နယ်ပယ်သည် အဖိနှိပ်ခံမဟုတ်တော့ပါ။</w:t>
      </w:r>
    </w:p>
    <w:p>
      <w:r>
        <w:t>လက်တွေ့ကမ္ဘာတွင် သူ၏ခွန်အားများက</w:t>
      </w:r>
    </w:p>
    <w:p>
      <w:r>
        <w:t>အဆမတန်တိုးမြင့်လာကာ ကံကြမ္မာနယ်ပယ်၏ တံခါးကိုပင်</w:t>
      </w:r>
    </w:p>
    <w:p>
      <w:r>
        <w:t>တိုက်ရိုက်ကျော်ဖြတ်သွားခဲ့သည်။</w:t>
      </w:r>
    </w:p>
    <w:p>
      <w:r>
        <w:t>--- Page 1738 ---</w:t>
      </w:r>
    </w:p>
    <w:p>
      <w:r>
        <w:t>ကံကြမ္မာနယ်ပယ်ရှိ ဓါးကျင့်ကြံသူ။</w:t>
      </w:r>
    </w:p>
    <w:p>
      <w:r>
        <w:t>မည်သို့သောသေစမှုမျိုးလဲ။</w:t>
      </w:r>
    </w:p>
    <w:p>
      <w:r>
        <w:t>ပြိုင်ဘက်က သေချာပေါက် မေမျှာ်လင့်ထားခဲ့ပေ။</w:t>
      </w:r>
    </w:p>
    <w:p>
      <w:r>
        <w:t>ဓားပျံသည် ကောင်းကင်သို့လှည့်ပတ်သွားသည်၊</w:t>
      </w:r>
    </w:p>
    <w:p>
      <w:r>
        <w:t>အပြာရောင်နဂါးတစ်ကောင်ကဲ့သို့ ဓားချီသည် ရာနှင့်ချီသော</w:t>
      </w:r>
    </w:p>
    <w:p>
      <w:r>
        <w:t>စစ်သားများကို ဖျက်ဆီးပစ်လိုက်သည်။</w:t>
      </w:r>
    </w:p>
    <w:p>
      <w:r>
        <w:t>ဖေးယွီဟန် သည် ဝူစန်းစစ်ကို ထိတ်လန့်စွာ ကြည့်နေသည်။</w:t>
      </w:r>
    </w:p>
    <w:p>
      <w:r>
        <w:t>"ဒီလူက ဓါးအရိုးနဲ့ မွေးဖွားလာပေမယ့် သူ့ဓါးချီက</w:t>
      </w:r>
    </w:p>
    <w:p>
      <w:r>
        <w:t>အနည်းငယ်ရိုင်းလို့ သနားစရာပဲ။ သူသာ</w:t>
      </w:r>
    </w:p>
    <w:p>
      <w:pPr>
        <w:pageBreakBefore/>
        <w:spacing w:after="40"/>
      </w:pPr>
      <w:r>
        <w:rPr>
          <w:b/>
          <w:sz w:val="20"/>
        </w:rPr>
        <w:t>[ZH] 第九十五章:你們玩我是吧？3/ — page 8/10</w:t>
      </w:r>
    </w:p>
    <w:p>
      <w:r>
        <w:t>尖端實力，瞬間出現了失衡。</w:t>
      </w:r>
    </w:p>
    <w:p>
      <w:r>
        <w:t>兩個真人各自找上了牛進喜和魏文通。</w:t>
      </w:r>
    </w:p>
    <w:p>
      <w:r>
        <w:t>天命境修士找上了武三思。</w:t>
      </w:r>
    </w:p>
    <w:p>
      <w:r>
        <w:t>其他人則是朝著葉寧沖了過來</w:t>
      </w:r>
    </w:p>
    <w:p>
      <w:r>
        <w:t>他們不是傻子，知道接賊先擒王的道理</w:t>
      </w:r>
    </w:p>
    <w:p>
      <w:r>
        <w:t>眼看著人多勢眾並不能對付的了監察院，那麼就只能先拿下葉寧了</w:t>
      </w:r>
    </w:p>
    <w:p>
      <w:r>
        <w:t>在他們看來，只要斬了葉寧，監察院也就不成氣候了</w:t>
      </w:r>
    </w:p>
    <w:p>
      <w:r>
        <w:t>監察院眾人怒吼</w:t>
      </w:r>
    </w:p>
    <w:p>
      <w:r>
        <w:t>立刻有人殺出來，攔住了幾個主人，</w:t>
      </w:r>
    </w:p>
    <w:p>
      <w:r>
        <w:t>其中便有那張承宗</w:t>
      </w:r>
    </w:p>
    <w:p>
      <w:r>
        <w:t>他雖然不是宗師，但也差不遠了。</w:t>
      </w:r>
    </w:p>
    <w:p>
      <w:r>
        <w:t>可惜，人數有限，還是放出了五個真人，他們沒有受到干擾，直衝著葉寧來了</w:t>
      </w:r>
    </w:p>
    <w:p>
      <w:r>
        <w:t>來了</w:t>
      </w:r>
    </w:p>
    <w:p>
      <w:r>
        <w:t>近了。</w:t>
      </w:r>
    </w:p>
    <w:p>
      <w:r>
        <w:t>葉寧嗅到了死亡的氣息，</w:t>
      </w:r>
    </w:p>
    <w:p>
      <w:pPr>
        <w:pageBreakBefore/>
        <w:spacing w:after="40"/>
      </w:pPr>
      <w:r>
        <w:rPr>
          <w:b/>
          <w:sz w:val="20"/>
        </w:rPr>
        <w:t>[MY] အခန်း 96 — page 8/10</w:t>
      </w:r>
    </w:p>
    <w:p>
      <w:r>
        <w:t>ဓားကျင့်ကြံခြင်းဂိုဏ်းမှာ ပါဝင်နိုင်ရင် ကြီးကျယ်တဲ့</w:t>
      </w:r>
    </w:p>
    <w:p>
      <w:r>
        <w:t>အောင်မြင်မှုတွေ ရလိမ့်မယ်"</w:t>
      </w:r>
    </w:p>
    <w:p>
      <w:r>
        <w:t>ယဲ့နင်လက်အောက်က လူတွေက သိပ်ကောင်းကြသည်။</w:t>
      </w:r>
    </w:p>
    <w:p>
      <w:r>
        <w:t>ဒါပေမယ့် သူမရဲ့ အမြင်အရတော့ ဒါဟာ စိတ်ဝင်စားဖို့</w:t>
      </w:r>
    </w:p>
    <w:p>
      <w:r>
        <w:t>နည်းနည်းကောင်းရုံသာဖြစ်သည်။</w:t>
      </w:r>
    </w:p>
    <w:p>
      <w:r>
        <w:t>ယခုမှ ဝင်ပါလာသော ဝူစန်းစစ်တစ်ယောက်ကသာ သူမကို</w:t>
      </w:r>
    </w:p>
    <w:p>
      <w:r>
        <w:t>မျက်လုံးပြူးသွားစေခြင်းဖြစ်သည် ။</w:t>
      </w:r>
    </w:p>
    <w:p>
      <w:r>
        <w:t>--- Page 1739 ---</w:t>
      </w:r>
    </w:p>
    <w:p>
      <w:r>
        <w:t>" မင်းတို့ဘာကိုစောင့်နေတာလဲ"</w:t>
      </w:r>
    </w:p>
    <w:p>
      <w:r>
        <w:t>ယဲ့နင်၏ ကျွမ်းကျင်ပညာရှင် စေလွှတ်လိုက်သည်ကို</w:t>
      </w:r>
    </w:p>
    <w:p>
      <w:r>
        <w:t>မြင်လိုက်ရသည်နှင့် ရန်သူ့ခေါင်းဆောင်သည် သဘာဝအတိုင်း</w:t>
      </w:r>
    </w:p>
    <w:p>
      <w:r>
        <w:t>စိတ်ပူသွားပြီး ချက်ချင်း တိုက်တွန်းလိုက်သည်။</w:t>
      </w:r>
    </w:p>
    <w:p>
      <w:r>
        <w:t>တိုက်ပွဲရေစီးကြောင်းထဲမှ လူနှစ်ဆယ်ခန့်</w:t>
      </w:r>
    </w:p>
    <w:p>
      <w:r>
        <w:t>ထိုးဖောက်ထွက်သွားသည်။</w:t>
      </w:r>
    </w:p>
    <w:p>
      <w:r>
        <w:t>အေရအတွက်အနည်းငယ်မျှသာဖြစ်သော်လည်း</w:t>
      </w:r>
    </w:p>
    <w:p>
      <w:r>
        <w:t>သူတို့အားလုံးတွင် သာလွန်ခွန်အားကိုယ်စီရှိကြသည်။</w:t>
      </w:r>
    </w:p>
    <w:p>
      <w:r>
        <w:t>၎င်းတို့တွင် အဆင့်အမြင့်ဆုံးအေနြဖင့် ကံကြမ္မာအဆင့်</w:t>
      </w:r>
    </w:p>
    <w:p>
      <w:r>
        <w:t>ကျင့်ကြံသူပင် ပါဝင်သည်။</w:t>
      </w:r>
    </w:p>
    <w:p>
      <w:r>
        <w:t>ဤလူများသည် မြေအာက်လောက၏</w:t>
      </w:r>
    </w:p>
    <w:p>
      <w:r>
        <w:t>တစ်ကိုယ်တော်သိုင်းထိပ်သီးများပင်ဖြစ်၏။</w:t>
      </w:r>
    </w:p>
    <w:p>
      <w:r>
        <w:t>--- Page 1740 ---</w:t>
      </w:r>
    </w:p>
    <w:p>
      <w:r>
        <w:t>သင်းကွဲကျင့်ကြံသူများသည် ခက်ခဲသောအချိန်၊ ၎င်းတို့အား</w:t>
      </w:r>
    </w:p>
    <w:p>
      <w:r>
        <w:t>ထောက်ပံ့ရန် ဂိုဏ်းမရှိသည့်အပြင်</w:t>
      </w:r>
    </w:p>
    <w:p>
      <w:r>
        <w:t>ကျင့်ကြံရေးအရင်းအမြစ်များသည်လည်း</w:t>
      </w:r>
    </w:p>
    <w:p>
      <w:r>
        <w:t>ပြဿနာကြီးတစ်ခုဖြစ်သည်။</w:t>
      </w:r>
    </w:p>
    <w:p>
      <w:r>
        <w:t>ထို့ကြောင့် သင်းကွဲကျင့်ကြံသူများကို</w:t>
      </w:r>
    </w:p>
    <w:p>
      <w:r>
        <w:t>အဓိကအင်အားစုများမှလည်း</w:t>
      </w:r>
    </w:p>
    <w:p>
      <w:r>
        <w:t>သီးခြားစုဆောင်းတတ်ကြသည်။</w:t>
      </w:r>
    </w:p>
    <w:p>
      <w:r>
        <w:t>၎င်းတို့သည် အဓိက အင်အားစုများအတွက်</w:t>
      </w:r>
    </w:p>
    <w:p>
      <w:r>
        <w:t>အေရးပါသောအရာများကို လုပ်ဆောင်ကြပီး အဓိက</w:t>
      </w:r>
    </w:p>
    <w:p>
      <w:r>
        <w:t>တပ်ဖွဲ့များသည် ကျင့်ကြံမှု အရင်းအမြစ်များကို ပုံမှန်</w:t>
      </w:r>
    </w:p>
    <w:p>
      <w:r>
        <w:t>ပံ့ပိုးပေးကြသည်။</w:t>
      </w:r>
    </w:p>
    <w:p>
      <w:r>
        <w:t>နောက်ဆုံးခွန်အားသည် စစ်ပွဲအလယ်တွင် ဟန်ချက်မညီဘဲ</w:t>
      </w:r>
    </w:p>
    <w:p>
      <w:r>
        <w:t>ရုတ်တရက် ထွက်ပေါ်လာသည်။</w:t>
      </w:r>
    </w:p>
    <w:p>
      <w:r>
        <w:t>သိုင်းထိပ်သီးနှစ်ယောက်က နွီကျင်းရှီနှင့် ဝေ့ဝမ်တုန်းတို့ကို</w:t>
      </w:r>
    </w:p>
    <w:p>
      <w:r>
        <w:t>ရင်ဆိုင်သည်။</w:t>
      </w:r>
    </w:p>
    <w:p>
      <w:r>
        <w:t>ကံကြမ္မာအဆင့် ကျင့်ကြံသူက ဝူစန်းစစ်ကို</w:t>
      </w:r>
    </w:p>
    <w:p>
      <w:r>
        <w:t>ပိတ်ဆို့လိုက်သည်။</w:t>
      </w:r>
    </w:p>
    <w:p>
      <w:r>
        <w:t>--- Page 1741 ---</w:t>
      </w:r>
    </w:p>
    <w:p>
      <w:pPr>
        <w:pageBreakBefore/>
        <w:spacing w:after="40"/>
      </w:pPr>
      <w:r>
        <w:rPr>
          <w:b/>
          <w:sz w:val="20"/>
        </w:rPr>
        <w:t>[ZH] 第九十五章:你們玩我是吧？3/ — page 9/10</w:t>
      </w:r>
    </w:p>
    <w:p>
      <w:r>
        <w:t>共語涵抱著雙臂，她沒有動手的意思.</w:t>
      </w:r>
    </w:p>
    <w:p>
      <w:r>
        <w:t>她承認，她對葉寧很有興趣，也有些好感。</w:t>
      </w:r>
    </w:p>
    <w:p>
      <w:r>
        <w:t>但不致人是她的風格</w:t>
      </w:r>
    </w:p>
    <w:p>
      <w:r>
        <w:t>她可從來都不是那種沒事救人的爛好人</w:t>
      </w:r>
    </w:p>
    <w:p>
      <w:r>
        <w:t>上次救了葉寧，算是扯平，這次她沒有出手的理由</w:t>
      </w:r>
    </w:p>
    <w:p>
      <w:r>
        <w:t>當然，她也不覺得葉寧會死，</w:t>
      </w:r>
    </w:p>
    <w:p>
      <w:r>
        <w:t>她的眼角看向了某個不被人注意的角落，嘴角露出了一抹玩味的笑意，</w:t>
      </w:r>
    </w:p>
    <w:p>
      <w:r>
        <w:t>“難道說，這次我真的要死了？</w:t>
      </w:r>
    </w:p>
    <w:p>
      <w:r>
        <w:t>葉寧自己都有點難以置信，</w:t>
      </w:r>
    </w:p>
    <w:p>
      <w:r>
        <w:t>看眼下的局勢，自己應該是要死了</w:t>
      </w:r>
    </w:p>
    <w:p>
      <w:r>
        <w:t>可連續遭遇背刺的他，卻本能的覺得，自己沒這麼容易死</w:t>
      </w:r>
    </w:p>
    <w:p>
      <w:r>
        <w:t>所以我到底死不死</w:t>
      </w:r>
    </w:p>
    <w:p>
      <w:r>
        <w:t>要不</w:t>
      </w:r>
    </w:p>
    <w:p>
      <w:r>
        <w:t>死了吧？</w:t>
      </w:r>
    </w:p>
    <w:p>
      <w:r>
        <w:t>葉寧看到了希望</w:t>
      </w:r>
    </w:p>
    <w:p>
      <w:r>
        <w:t>他這次作死的心不算強烈</w:t>
      </w:r>
    </w:p>
    <w:p>
      <w:pPr>
        <w:pageBreakBefore/>
        <w:spacing w:after="40"/>
      </w:pPr>
      <w:r>
        <w:rPr>
          <w:b/>
          <w:sz w:val="20"/>
        </w:rPr>
        <w:t>[MY] အခန်း 96 — page 9/10</w:t>
      </w:r>
    </w:p>
    <w:p>
      <w:r>
        <w:t>အခြားသူများက ယဲ့နင်ဆီသို့ ပြေးသွားကြသည်။</w:t>
      </w:r>
    </w:p>
    <w:p>
      <w:r>
        <w:t>သူတို့သည် ငတုံးများမဟုတ်ကြပါ။ အပင်လှဲဖို့</w:t>
      </w:r>
    </w:p>
    <w:p>
      <w:r>
        <w:t>အမြစ်ကိုဖြိုရမည့် အမှန်တရားကို သိကြသည်။</w:t>
      </w:r>
    </w:p>
    <w:p>
      <w:r>
        <w:t>ယွမ်ကြီးကြပ်ရေးရုံးကို လူအုပ်ကြီးက မေဖြရှင်းနိုင်ဘူးဆိုတာ</w:t>
      </w:r>
    </w:p>
    <w:p>
      <w:r>
        <w:t>မြင်လိုက်ရတော့ တစ်ခုတည်းသော ရွေးချယ်စရာက ယဲ့နင်ကို</w:t>
      </w:r>
    </w:p>
    <w:p>
      <w:r>
        <w:t>အရင်ဖြုတ်ချဖို့သာရှိတော့သည်။</w:t>
      </w:r>
    </w:p>
    <w:p>
      <w:r>
        <w:t>သူတို့အမြင်အရ ယဲ့နင်ကို ခေါင်းဖြတ်နိုင်လျှင်</w:t>
      </w:r>
    </w:p>
    <w:p>
      <w:r>
        <w:t>ယွမ်ကြီးကြပ်ရေးရုံးအား ဂရုစိုက်စရာမလိုတော့ပါ။</w:t>
      </w:r>
    </w:p>
    <w:p>
      <w:r>
        <w:t>"သခင်ယဲ့"</w:t>
      </w:r>
    </w:p>
    <w:p>
      <w:r>
        <w:t>ကြီးကြပ်ရေးရုံးရှိလူတိုင်း အော်ဟစ်လိုက်ကြသည်။</w:t>
      </w:r>
    </w:p>
    <w:p>
      <w:r>
        <w:t>ချက်ချင်းပင် တစ်စုံတစ်ယောက် ထွက်လာပြီး အချို့ကို</w:t>
      </w:r>
    </w:p>
    <w:p>
      <w:r>
        <w:t>ရပ်တန့်လိုက်သည်။</w:t>
      </w:r>
    </w:p>
    <w:p>
      <w:r>
        <w:t>၎င်းတို့အနက် ကျန်းချန်ကျုံးလည်းပါသည်။</w:t>
      </w:r>
    </w:p>
    <w:p>
      <w:r>
        <w:t>--- Page 1742 ---</w:t>
      </w:r>
    </w:p>
    <w:p>
      <w:r>
        <w:t>သူသည် ကြီးမြတ်သော ဆရာကြီးမဟုတ်သော်လည်း</w:t>
      </w:r>
    </w:p>
    <w:p>
      <w:r>
        <w:t>အေဝးကြီးတွင် မရှိပါ။</w:t>
      </w:r>
    </w:p>
    <w:p>
      <w:r>
        <w:t>ကံမကောင်းစွာပင် သိုင်းထိပ်သီးတစ်ဦးက</w:t>
      </w:r>
    </w:p>
    <w:p>
      <w:r>
        <w:t>သူ့ကိုတားဆီးလိုက်သည်။ တေစ္ဆအရိပ်ကဲ့သို့</w:t>
      </w:r>
    </w:p>
    <w:p>
      <w:r>
        <w:t>ရွေ့လျားလာသော လက်တစ်ဖက်ပြတ်ဓါးသမားသည်လည်း</w:t>
      </w:r>
    </w:p>
    <w:p>
      <w:r>
        <w:t>သိုင်းထိပ်သီးတစ်ဦးနှင့် ရင်ဆိုင်လိုက်ရသည်။</w:t>
      </w:r>
    </w:p>
    <w:p>
      <w:r>
        <w:t>ထိုသို့ဖြင့် အင်အားဖြန့်ခွဲသွားပြီးနောက် သိုင်းထိပ်သီး လူ ၂၀</w:t>
      </w:r>
    </w:p>
    <w:p>
      <w:r>
        <w:t>ထဲမှ သိုင်းထိပ်သီး ငါးဦးသည် ယဲ့နင်ဆီသို့</w:t>
      </w:r>
    </w:p>
    <w:p>
      <w:r>
        <w:t>လွတ်လွတ်ကျွတ်ကျွတ် ရောက်ရှိသွားလေတာ့သည်။</w:t>
      </w:r>
    </w:p>
    <w:p>
      <w:r>
        <w:t>‘နီးလာပြီ’</w:t>
      </w:r>
    </w:p>
    <w:p>
      <w:r>
        <w:t>ယဲ့နင် သည် သေမင်း၏အေငွ့အသက်ကို ရှူလိုက်သည် ။</w:t>
      </w:r>
    </w:p>
    <w:p>
      <w:r>
        <w:t>--- Page 1743 ---</w:t>
      </w:r>
    </w:p>
    <w:p>
      <w:r>
        <w:t>ဖေးယွီဟန်က လက်နှစ်ဖက်ကို နောက်ပစ်လိုက်ပြီး</w:t>
      </w:r>
    </w:p>
    <w:p>
      <w:r>
        <w:t>ဘာမှလုပ်ဖို့ ရည်ရွယ်ချက်မရှိခဲ့ပါ။</w:t>
      </w:r>
    </w:p>
    <w:p>
      <w:r>
        <w:t>သူမသည် ယဲ့နင်ကို အလွန်စိတ်ဝင်စားပြီး</w:t>
      </w:r>
    </w:p>
    <w:p>
      <w:r>
        <w:t>အထင်ကြီးစရာကောင်းကြောင်း ဝန်ခံပါသည်။</w:t>
      </w:r>
    </w:p>
    <w:p>
      <w:r>
        <w:t>ဒါပေမယ့် လူတွေကို မကယ်တင်တာက သူမပုံစံမဟုတ်ပါ။</w:t>
      </w:r>
    </w:p>
    <w:p>
      <w:r>
        <w:t>သူမလို လူဆိုးတွေဟာ</w:t>
      </w:r>
    </w:p>
    <w:p>
      <w:r>
        <w:t>ဘယ်တုန်းကမှလူတွေကိုကယ်တင်ဖို့မဟုတ်ပါ။</w:t>
      </w:r>
    </w:p>
    <w:p>
      <w:r>
        <w:t>ယဲ့နင်ကို နောက်ဆုံးအကြိမ် ကယ်တင်ခြင်းအား</w:t>
      </w:r>
    </w:p>
    <w:p>
      <w:r>
        <w:t>ကျေးဇူးဆပ်တာအဖြစ် သတ်မှတ်ခဲ့သော်လည်း</w:t>
      </w:r>
    </w:p>
    <w:p>
      <w:r>
        <w:t>ယခုတစ်ကြိမ်တွင် သူမ အေရးယူရန် အကြောင်းမရှိပေ။</w:t>
      </w:r>
    </w:p>
    <w:p>
      <w:r>
        <w:t>ဟုတ်ပါသည်။ ယဲ့နင်ကို သူတို့ သတ်နိုင်လိမ့်မယ်လို့လည်း</w:t>
      </w:r>
    </w:p>
    <w:p>
      <w:pPr>
        <w:pageBreakBefore/>
        <w:spacing w:after="40"/>
      </w:pPr>
      <w:r>
        <w:rPr>
          <w:b/>
          <w:sz w:val="20"/>
        </w:rPr>
        <w:t>[ZH] 第九十五章:你們玩我是吧？3/ — page 10/10</w:t>
      </w:r>
    </w:p>
    <w:p>
      <w:r>
        <w:t>但如果死了，那也是好事一件</w:t>
      </w:r>
    </w:p>
    <w:p>
      <w:r>
        <w:t>等哥們變成天帝殺回來，還不把你們這些狗東西的骨灰都給揚了</w:t>
      </w:r>
    </w:p>
    <w:p>
      <w:r>
        <w:t>然而。</w:t>
      </w:r>
    </w:p>
    <w:p>
      <w:r>
        <w:t>就在這千鈞一髮之刻</w:t>
      </w:r>
    </w:p>
    <w:p>
      <w:r>
        <w:t>卻有幾聲冷喝傳出</w:t>
      </w:r>
    </w:p>
    <w:p>
      <w:r>
        <w:t>“大人莫慌！</w:t>
      </w:r>
    </w:p>
    <w:p>
      <w:r>
        <w:t>幾個身穿監察院服飾的身影不知道從哪裡鑽了出來</w:t>
      </w:r>
    </w:p>
    <w:p>
      <w:r>
        <w:t>他們每個人都有真人的實力，直接接下了對手</w:t>
      </w:r>
    </w:p>
    <w:p>
      <w:r>
        <w:t>果然！</w:t>
      </w:r>
    </w:p>
    <w:p>
      <w:r>
        <w:t>背刺或許會遲到，但不會缺席！</w:t>
      </w:r>
    </w:p>
    <w:p>
      <w:r>
        <w:t>葉寧心裡有一種日了狗的感覺。</w:t>
      </w:r>
    </w:p>
    <w:p>
      <w:r>
        <w:t>這次我沒怎麼想作死，結果你給了我希望，又讓我牛望</w:t>
      </w:r>
    </w:p>
    <w:p>
      <w:r>
        <w:t>你們玩我是吧?</w:t>
      </w:r>
    </w:p>
    <w:p>
      <w:r>
        <w:t>話說，這些突然殺出來的人到底是何方神聖?</w:t>
      </w:r>
    </w:p>
    <w:p>
      <w:r>
        <w:t>[[KMTCRAWLER MARKER 83]]</w:t>
      </w:r>
    </w:p>
    <w:p>
      <w:pPr>
        <w:pageBreakBefore/>
        <w:spacing w:after="40"/>
      </w:pPr>
      <w:r>
        <w:rPr>
          <w:b/>
          <w:sz w:val="20"/>
        </w:rPr>
        <w:t>[MY] အခန်း 96 — page 10/10</w:t>
      </w:r>
    </w:p>
    <w:p>
      <w:r>
        <w:t>သူမမထင်ပါ။</w:t>
      </w:r>
    </w:p>
    <w:p>
      <w:r>
        <w:t>သူမ၏မျက်ဝန်းလေးက ထောင့်ကပ်သွားပြီး</w:t>
      </w:r>
    </w:p>
    <w:p>
      <w:r>
        <w:t>နှုတ်ခမ်းထောင့်တွင် အပြုံးရိပ်တစ်ခုထင်ဟပ်နေသည်။</w:t>
      </w:r>
    </w:p>
    <w:p>
      <w:r>
        <w:t>--- Page 1744 ---</w:t>
      </w:r>
    </w:p>
    <w:p>
      <w:r>
        <w:t>"ဒီတစ်ခါ ငါတကယ်သေတာ့မှာလား" ယဲ့နင်ကိုယ်တိုင်ပင်</w:t>
      </w:r>
    </w:p>
    <w:p>
      <w:r>
        <w:t>မယုံရဲချေ။</w:t>
      </w:r>
    </w:p>
    <w:p>
      <w:r>
        <w:t>လက်ရှိ အေခြအေနကို ကြည့်လျှင် သူသေသင့်တာ</w:t>
      </w:r>
    </w:p>
    <w:p>
      <w:r>
        <w:t>ကြာနေပြီဖြစ်သည်။</w:t>
      </w:r>
    </w:p>
    <w:p>
      <w:r>
        <w:t>သို့သော် သူသည် ခနခန</w:t>
      </w:r>
    </w:p>
    <w:p>
      <w:r>
        <w:t>နောက်ကျောဓါးထိုးခံခဲ့ရပေါင်းများပြီဖြစ်သောကြောင့်</w:t>
      </w:r>
    </w:p>
    <w:p>
      <w:r>
        <w:t>အလွယ်တကူမေသနိုင်ဟု အလိုလို ခံစားလာရသည်။</w:t>
      </w:r>
    </w:p>
    <w:p>
      <w:r>
        <w:t>နောက်ဆုံးတော့ ငါသေတာ့မှာလား။</w:t>
      </w:r>
    </w:p>
    <w:p>
      <w:r>
        <w:t>ယဲ့နင် သည် မျှော်လင့်ချက်ကို</w:t>
      </w:r>
    </w:p>
    <w:p>
      <w:r>
        <w:t>မလွတ်တမ်းဆုပ်ကိုင်ထားလိုက်သည်။</w:t>
      </w:r>
    </w:p>
    <w:p>
      <w:r>
        <w:t>ဒီတစ်ခါ သေဖို့ ရည်ရွယ်ချက်က သိပ်ပြီး မခိုင်မာဘူး။</w:t>
      </w:r>
    </w:p>
    <w:p>
      <w:r>
        <w:t>ဒါပေမယ့် သေသွားရင်လဲ ကောင်းတာပါပဲ။</w:t>
      </w:r>
    </w:p>
    <w:p>
      <w:r>
        <w:t>ကောင်းကင်ဧကရာဇ်ဖြစ်လာတဲ့အခါ ဒီအပေါင်းအသင်းတွေကို</w:t>
      </w:r>
    </w:p>
    <w:p>
      <w:r>
        <w:t>ပြန်လည်ချီးမြှင့်ရမှာပေါ့။</w:t>
      </w:r>
    </w:p>
    <w:p>
      <w:r>
        <w:t>--- Page 1745 ---</w:t>
      </w:r>
    </w:p>
    <w:p>
      <w:r>
        <w:t>သို့သော်…</w:t>
      </w:r>
    </w:p>
    <w:p>
      <w:r>
        <w:t>ဒီအေရးကြီးသော အခိုက်အတန့်လေးတွင် ပတ်ဝန်းကျင်မှ</w:t>
      </w:r>
    </w:p>
    <w:p>
      <w:r>
        <w:t>အေးစိမ့်သောအေငွ့အသက်များ ထွက်ပေါ်လာသည်။</w:t>
      </w:r>
    </w:p>
    <w:p>
      <w:r>
        <w:t>"မစိုးရိမ်ပါနဲ့ သခင်လေး" ယွမ်ကြီးကြပ်ရေးရုံး၏</w:t>
      </w:r>
    </w:p>
    <w:p>
      <w:r>
        <w:t>၀တ်စုံများထဲမှ ပုံရိပ်အများအပြား ထွက်ပေါ်လာသည်။</w:t>
      </w:r>
    </w:p>
    <w:p>
      <w:r>
        <w:t>တစ်ယောက်ချင်းစီတွင် ထိပ်တန်းခွန်အားများရှိနေပြီး</w:t>
      </w:r>
    </w:p>
    <w:p>
      <w:r>
        <w:t>ပြိုင်ဘက်များကို တိုက်ရိုက်ရင်ဆိုင်လိုက်ကြသည်။</w:t>
      </w:r>
    </w:p>
    <w:p>
      <w:r>
        <w:t>‘တကယ်ပါပဲ…’</w:t>
      </w:r>
    </w:p>
    <w:p>
      <w:r>
        <w:t>နောက်ကျောဓားထိုးခြင်းက နောက်ကျနိုင်သော်လည်း</w:t>
      </w:r>
    </w:p>
    <w:p>
      <w:r>
        <w:t>ဘယ်တော့မှ မပျက်ကွက်ချေ။</w:t>
      </w:r>
    </w:p>
    <w:p>
      <w:r>
        <w:t>ယဲ့နင် သည် သူ့နှလုံးသားထဲတွင် ခံစားချက်တစ်ခုရှိသည်။</w:t>
      </w:r>
    </w:p>
    <w:p>
      <w:r>
        <w:t>‘ကောင်းကင်ဧကရာဇ် ကံကြမ္မာမဟုတ်ဘူး။</w:t>
      </w:r>
    </w:p>
    <w:p>
      <w:r>
        <w:t>ခွေး…ခွေးကံကြမ္မာ’</w:t>
      </w:r>
    </w:p>
    <w:p>
      <w:r>
        <w:t>--- Page 1746 ---</w:t>
      </w:r>
    </w:p>
    <w:p>
      <w:r>
        <w:t>ဒီတစ်ခါတော့ ငါတကယ်မေသချင်သေးပေမဲ့ မင်းငါ့ကို</w:t>
      </w:r>
    </w:p>
    <w:p>
      <w:r>
        <w:t>မျှော်လင့်ချက်ပေးတယ်။</w:t>
      </w:r>
    </w:p>
    <w:p>
      <w:r>
        <w:t>ပြီးတော့ ငါ့ကို ထပ်ပြီးတော့ စိတ်ပျက်စေခဲ့တယ်။</w:t>
      </w:r>
    </w:p>
    <w:p>
      <w:r>
        <w:t>မင်းငါနဲ့ လာကစားနေတာလား။</w:t>
      </w:r>
    </w:p>
    <w:p>
      <w:r>
        <w:t>----- ------------ ---- ------------ ---- ----------- --- ------</w:t>
      </w:r>
    </w:p>
    <w:p>
      <w:r>
        <w:t>----- ---- ---------- ---- ------</w:t>
      </w:r>
    </w:p>
    <w:p>
      <w:r>
        <w:t>wunzinnosp</w:t>
      </w:r>
    </w:p>
    <w:p>
      <w:pPr>
        <w:pageBreakBefore/>
        <w:spacing w:after="40"/>
      </w:pPr>
      <w:r>
        <w:rPr>
          <w:b/>
          <w:sz w:val="20"/>
        </w:rPr>
        <w:t>[ZH] 第九十六章:戰詩滅敵，他已成大儒! — page 1/10</w:t>
      </w:r>
    </w:p>
    <w:p>
      <w:pPr>
        <w:spacing w:after="120"/>
      </w:pPr>
      <w:r>
        <w:rPr>
          <w:b/>
          <w:sz w:val="28"/>
        </w:rPr>
        <w:t>第九十六章:戰詩滅敵，他已成大儒!</w:t>
      </w:r>
    </w:p>
    <w:p>
      <w:r>
        <w:t>雖然再次被花式背刺了，但葉寧並不意外，反而還有點想笑</w:t>
      </w:r>
    </w:p>
    <w:p>
      <w:r>
        <w:t>這叫什麼?</w:t>
      </w:r>
    </w:p>
    <w:p>
      <w:r>
        <w:t>這叫普刺著背刺著就習慣了。</w:t>
      </w:r>
    </w:p>
    <w:p>
      <w:r>
        <w:t>背刺不是問題，可這群背刺狗到底是什麼-人?</w:t>
      </w:r>
    </w:p>
    <w:p>
      <w:r>
        <w:t>葉寧看到，這些人全部蒙著面，看不清面容，可他們穿著卻是監察院的衣服-</w:t>
      </w:r>
    </w:p>
    <w:p>
      <w:r>
        <w:t>也就是說，這群高手來自於監察院？</w:t>
      </w:r>
    </w:p>
    <w:p>
      <w:r>
        <w:t>葉寧:“?？？”</w:t>
      </w:r>
    </w:p>
    <w:p>
      <w:r>
        <w:t>我手底下有這麼多牛逼的人嗎?</w:t>
      </w:r>
    </w:p>
    <w:p>
      <w:r>
        <w:t>沒有吧?</w:t>
      </w:r>
    </w:p>
    <w:p>
      <w:r>
        <w:t>他第一反應是不可能，畢竟他身為監正，監察院有多少底子，他還能不清楚?</w:t>
      </w:r>
    </w:p>
    <w:p>
      <w:r>
        <w:t>但轉念一想，他又覺得不對</w:t>
      </w:r>
    </w:p>
    <w:p>
      <w:r>
        <w:t>“這會不會又是菜向高送我的驚喜？”</w:t>
      </w:r>
    </w:p>
    <w:p>
      <w:r>
        <w:t>他懷疑的看向禁向高</w:t>
      </w:r>
    </w:p>
    <w:p>
      <w:r>
        <w:t>這傢伙臉上倒是看不出來什麼端倪</w:t>
      </w:r>
    </w:p>
    <w:p>
      <w:r>
        <w:t>葉寧按下不提，打算以後慢慢詢問</w:t>
      </w:r>
    </w:p>
    <w:p>
      <w:r>
        <w:t>有收群強者加入，戰鬥的天平瞬間就被打被了</w:t>
      </w:r>
    </w:p>
    <w:p>
      <w:r>
        <w:t>浸在人群里被保護著的小師巴鬆了一旦氣，</w:t>
      </w:r>
    </w:p>
    <w:p>
      <w:r>
        <w:t>別人不知道，她還能不知道嗎？</w:t>
      </w:r>
    </w:p>
    <w:p>
      <w:r>
        <w:t>這些打著監察院旗號出來幫忙的人，</w:t>
      </w:r>
    </w:p>
    <w:p>
      <w:r>
        <w:t>都是密諜司的金牌諜子</w:t>
      </w:r>
    </w:p>
    <w:p>
      <w:pPr>
        <w:pageBreakBefore/>
        <w:spacing w:after="40"/>
      </w:pPr>
      <w:r>
        <w:rPr>
          <w:b/>
          <w:sz w:val="20"/>
        </w:rPr>
        <w:t>[MY] အခန်း 97 — page 1/10</w:t>
      </w:r>
    </w:p>
    <w:p>
      <w:pPr>
        <w:spacing w:after="120"/>
      </w:pPr>
      <w:r>
        <w:rPr>
          <w:b/>
          <w:sz w:val="28"/>
        </w:rPr>
        <w:t>အခန်း 97</w:t>
      </w:r>
    </w:p>
    <w:p>
      <w:r>
        <w:t>သူစိတ်ကူးထားပြီးဖြစ်သလို သူ့နောက်ကျောကို</w:t>
      </w:r>
    </w:p>
    <w:p>
      <w:r>
        <w:t>နောက်တစ်ကြိမ် ဓားနဲ့ထိုးခံရေပမယ့် ယဲ့နင်</w:t>
      </w:r>
    </w:p>
    <w:p>
      <w:r>
        <w:t>မအံ့ဩတော့ပါ။အနည်းငယ် ရယ်ချင်နေခဲ့သည်။</w:t>
      </w:r>
    </w:p>
    <w:p>
      <w:r>
        <w:t>ဒါကို ဘယ်လိုခေါ်ရမလဲ။</w:t>
      </w:r>
    </w:p>
    <w:p>
      <w:r>
        <w:t>ဒါကို နောက်ကျောထိုးခံရတာလို့ပဲ ခေါ်ရမည်။</w:t>
      </w:r>
    </w:p>
    <w:p>
      <w:r>
        <w:t>--- Page 1747 ---</w:t>
      </w:r>
    </w:p>
    <w:p>
      <w:r>
        <w:t>နောက်ကျောဓါးထိုးခံရတာ က ပြဿနာမဟုတ်ပေမယ့် အဲ့ဒီ</w:t>
      </w:r>
    </w:p>
    <w:p>
      <w:r>
        <w:t>ထိုးတဲ့ခွေးတွေက ဘယ်သူတွေလဲ။</w:t>
      </w:r>
    </w:p>
    <w:p>
      <w:r>
        <w:t>ဤလူများအားလုံးက မျက်နှာဖုံးများ တပ်ထားကြသည်။</w:t>
      </w:r>
    </w:p>
    <w:p>
      <w:r>
        <w:t>သူတို့၏မျက်နှာများကို</w:t>
      </w:r>
    </w:p>
    <w:p>
      <w:r>
        <w:t>ရှင်းရှင်းလင်းလင်းမြမင်နိုင်သော်လည်း</w:t>
      </w:r>
    </w:p>
    <w:p>
      <w:r>
        <w:t>ယွမ်ကြီးကြပ်ရေးရုံး၏အဝတ်အစားများကို</w:t>
      </w:r>
    </w:p>
    <w:p>
      <w:r>
        <w:t>၀တ်ဆင်ထားသည်။</w:t>
      </w:r>
    </w:p>
    <w:p>
      <w:r>
        <w:t>ဒါဖြင့် ဒီအုပ်စုက ယွမ်ကြီးကြပ်ရေးရုံးကပဲလား။</w:t>
      </w:r>
    </w:p>
    <w:p>
      <w:r>
        <w:t>ယဲ့နင်: "…"</w:t>
      </w:r>
    </w:p>
    <w:p>
      <w:r>
        <w:t>ငါ့အမိန့်အောက်မှာ ဒီလောက်ကြောက်ဖို့ကောင်းတဲ့လူတွေ</w:t>
      </w:r>
    </w:p>
    <w:p>
      <w:r>
        <w:t>အများကြီးရှိလား။</w:t>
      </w:r>
    </w:p>
    <w:p>
      <w:r>
        <w:t>မဟုတ်သေးဘူး။</w:t>
      </w:r>
    </w:p>
    <w:p>
      <w:r>
        <w:t>--- Page 1748 ---</w:t>
      </w:r>
    </w:p>
    <w:p>
      <w:r>
        <w:t>သူ့ရဲ့ ပထမဆုံးတုံ့ပြန်မှုကတော့ မြဖစ်နိုင်ဘူးဆိုတာပါပဲ။</w:t>
      </w:r>
    </w:p>
    <w:p>
      <w:r>
        <w:t>အကြီးအကဲတစ်ဦးအေနြဖင့် ယွမ်ကြီးကြပ်ရေးရုံးတွင်</w:t>
      </w:r>
    </w:p>
    <w:p>
      <w:r>
        <w:t>အေခြခံအုတ်မြစ်မည်မျှရှိသည်ကို မသိပဲမေနပါ။</w:t>
      </w:r>
    </w:p>
    <w:p>
      <w:r>
        <w:t>သို့သော် ဒုတိယအေတွးတွင်တော့ တစ်ခုခုမှားနေပြီဟု</w:t>
      </w:r>
    </w:p>
    <w:p>
      <w:r>
        <w:t>သူခံစားလိုက်ရသည်။</w:t>
      </w:r>
    </w:p>
    <w:p>
      <w:r>
        <w:t>"ဒါက ချိုက်ရှန်ကောင်း ဆီက ငါ့အတွက် နောက်ထပ်</w:t>
      </w:r>
    </w:p>
    <w:p>
      <w:r>
        <w:t>အံ့အားသင့်စရာ ဖြစ်မလား"</w:t>
      </w:r>
    </w:p>
    <w:p>
      <w:r>
        <w:t>သူကချိုက်ရှန်ကောင်း ကို သံသယနဲ့ ကြည့်သည်။</w:t>
      </w:r>
    </w:p>
    <w:p>
      <w:r>
        <w:t>ဒီကောင်ရဲ့ မျက်နှာမှာ ဘာသဲလွန်စမှ ရှိမေနပါ။</w:t>
      </w:r>
    </w:p>
    <w:p>
      <w:r>
        <w:t>ယဲ့နင်က အဲဒါကို မေပြာတော့ပဲ နောက်မှေမးရန်</w:t>
      </w:r>
    </w:p>
    <w:p>
      <w:r>
        <w:t>ထားလိုက်တော့သည်။</w:t>
      </w:r>
    </w:p>
    <w:p>
      <w:r>
        <w:t>ဤသို့အင်အားကြီးအုပ်စုများ ပါ၀င်လာသဖြင့် တိုက်ပွဲက</w:t>
      </w:r>
    </w:p>
    <w:p>
      <w:r>
        <w:t>မျှေခြတစ်ခုသို့ ပြန်လည်ရောက်ရှိသွားသည်။</w:t>
      </w:r>
    </w:p>
    <w:p>
      <w:r>
        <w:t>--- Page 1749 ---</w:t>
      </w:r>
    </w:p>
    <w:p>
      <w:r>
        <w:t>လူအုပ်ထဲတွင် ရောနှောကာ အကာအကွယ် ပေးထားသည့်</w:t>
      </w:r>
    </w:p>
    <w:p>
      <w:r>
        <w:t>ဆွံ့အေနသော ဆွံ့အသူလေးသည်</w:t>
      </w:r>
    </w:p>
    <w:p>
      <w:r>
        <w:t>သက်ပြင်းတစ်ချက်ချလိုက်သည်။</w:t>
      </w:r>
    </w:p>
    <w:p>
      <w:r>
        <w:t>သူမသိသေးဘူး။</w:t>
      </w:r>
    </w:p>
    <w:p>
      <w:r>
        <w:t>ယွမ်ကြီးကြပ်ရေးရုံး၏ အမည်အောက်တွင် ကူညီရန်</w:t>
      </w:r>
    </w:p>
    <w:p>
      <w:r>
        <w:t>ထွက်လာသူများသည် လျှို့ဝှက်အဖွဲ့အစည်းမှ ရွှေတံဆိပ်</w:t>
      </w:r>
    </w:p>
    <w:p>
      <w:r>
        <w:t>သူလျှိုများဖြစ်သည်။</w:t>
      </w:r>
    </w:p>
    <w:p>
      <w:r>
        <w:t>တကယ်တော့ ရွှေတံဆိပ်ရထားသော သူလျှိုများသည်</w:t>
      </w:r>
    </w:p>
    <w:p>
      <w:r>
        <w:t>သာမန်သိုင်းပညာရှင်များထက် များစွာသာလွန်သည်။</w:t>
      </w:r>
    </w:p>
    <w:p>
      <w:r>
        <w:t>တစ်ဖက်ကတော့ စိတ်ဓာတ်တွေ ပြိုလဲလုနီးပါး ဖြစ်နေလပြီ။</w:t>
      </w:r>
    </w:p>
    <w:p>
      <w:r>
        <w:t>"ယဲ့နင် က တကယ့်ကို မိုက်တာပဲ၊ယွမ်ကြီးကြပ်ရေးက</w:t>
      </w:r>
    </w:p>
    <w:p>
      <w:pPr>
        <w:pageBreakBefore/>
        <w:spacing w:after="40"/>
      </w:pPr>
      <w:r>
        <w:rPr>
          <w:b/>
          <w:sz w:val="20"/>
        </w:rPr>
        <w:t>[ZH] 第九十六章:戰詩滅敵，他已成大儒! — page 2/10</w:t>
      </w:r>
    </w:p>
    <w:p>
      <w:r>
        <w:t>實上來的金牌譯子遠不止這些人</w:t>
      </w:r>
    </w:p>
    <w:p>
      <w:r>
        <w:t>只是其他人已經沒有必要出來了</w:t>
      </w:r>
    </w:p>
    <w:p>
      <w:r>
        <w:t>對面的心志已經差不多崩了</w:t>
      </w:r>
    </w:p>
    <w:p>
      <w:r>
        <w:t>“葉寧當真是狡猾，監察院是從原里招描到的這麼多強者？</w:t>
      </w:r>
    </w:p>
    <w:p>
      <w:r>
        <w:t>領頭之人面色蒼白</w:t>
      </w:r>
    </w:p>
    <w:p>
      <w:r>
        <w:t>這實在是讓他感覺到不可思議</w:t>
      </w:r>
    </w:p>
    <w:p>
      <w:r>
        <w:t>監察院招人還只是這幾天的事情而已</w:t>
      </w:r>
    </w:p>
    <w:p>
      <w:r>
        <w:t>就這幾天工夫，難道就能招來這麼多強者嗎</w:t>
      </w:r>
    </w:p>
    <w:p>
      <w:r>
        <w:t>他都難以想象，自己為什麼會有這麼荒謬的今頭</w:t>
      </w:r>
    </w:p>
    <w:p>
      <w:r>
        <w:t>“不可能，大周必然滅亡，葉寧也必須死</w:t>
      </w:r>
    </w:p>
    <w:p>
      <w:r>
        <w:t>他咬牙切齒，驅使著所有人衝殺，</w:t>
      </w:r>
    </w:p>
    <w:p>
      <w:r>
        <w:t>今日葉寧出城，是最好的機會。</w:t>
      </w:r>
    </w:p>
    <w:p>
      <w:r>
        <w:t>等他回了京城，再想殺他，就沒有這麼容易了，</w:t>
      </w:r>
    </w:p>
    <w:p>
      <w:r>
        <w:t>“殺殺殺！</w:t>
      </w:r>
    </w:p>
    <w:p>
      <w:r>
        <w:t>雙方都紅了眼</w:t>
      </w:r>
    </w:p>
    <w:p>
      <w:r>
        <w:t>屍橫演野。</w:t>
      </w:r>
    </w:p>
    <w:p>
      <w:r>
        <w:t>若是大周盛世，城外絕不可能爆發這種規摸的械鬥</w:t>
      </w:r>
    </w:p>
    <w:p>
      <w:r>
        <w:t>但在這亂世之中，這樣的場面就算不得什麼了，</w:t>
      </w:r>
    </w:p>
    <w:p>
      <w:r>
        <w:t>監察院佔據了上風</w:t>
      </w:r>
    </w:p>
    <w:p>
      <w:r>
        <w:t>葉寧注意到了，這是一場用鮮血和殺戮組成的考驗</w:t>
      </w:r>
    </w:p>
    <w:p>
      <w:r>
        <w:t>每一個監察院的人，都在通過廝殺，提升著自己</w:t>
      </w:r>
    </w:p>
    <w:p>
      <w:pPr>
        <w:pageBreakBefore/>
        <w:spacing w:after="40"/>
      </w:pPr>
      <w:r>
        <w:rPr>
          <w:b/>
          <w:sz w:val="20"/>
        </w:rPr>
        <w:t>[MY] အခန်း 97 — page 2/10</w:t>
      </w:r>
    </w:p>
    <w:p>
      <w:r>
        <w:t>ဒီလောက် အစွမ်းထက်တဲ့လူတွေကို ဘယ်မှာ</w:t>
      </w:r>
    </w:p>
    <w:p>
      <w:r>
        <w:t>စုဆောင်းခဲ့တာလဲ"</w:t>
      </w:r>
    </w:p>
    <w:p>
      <w:r>
        <w:t>အမတ်ကြီး၏ မျက်နှာမှာ ဖြူဖျော့နေသည်။</w:t>
      </w:r>
    </w:p>
    <w:p>
      <w:r>
        <w:t>--- Page 1750 ---</w:t>
      </w:r>
    </w:p>
    <w:p>
      <w:r>
        <w:t>ဒါက သူ့ကို တကယ်ကို မယုံနိုင်လောက်အောင်</w:t>
      </w:r>
    </w:p>
    <w:p>
      <w:r>
        <w:t>ခံစားရေစသည်။ သူ့စိတ်ထဲတွင် မေးခွန်းများစွာ</w:t>
      </w:r>
    </w:p>
    <w:p>
      <w:r>
        <w:t>ဖြစ်ပေါ်လာသည်။</w:t>
      </w:r>
    </w:p>
    <w:p>
      <w:r>
        <w:t>ယွမ်ကြီးကြပ်ရေးရုံး၏ လူစုဆောင်းမှုသည် လွန်ခဲ့သည့်</w:t>
      </w:r>
    </w:p>
    <w:p>
      <w:r>
        <w:t>ရက်အနည်းငယ်အတွင်းကသာ ဖြစ်သည်။</w:t>
      </w:r>
    </w:p>
    <w:p>
      <w:r>
        <w:t>ရက်အနည်းငယ်အတွင်း ဤမျှေလာက် ခွန်အားကြီးသူများကို</w:t>
      </w:r>
    </w:p>
    <w:p>
      <w:r>
        <w:t>ဆွဲဆောင်နိုင်ပါ့မလား။ ယွမ်ကြီးကြပ်ရေးရုံးက</w:t>
      </w:r>
    </w:p>
    <w:p>
      <w:r>
        <w:t>အလွန်ရေပန်းစားနေတာလား။</w:t>
      </w:r>
    </w:p>
    <w:p>
      <w:r>
        <w:t>ကမ္ဘာပေါ်ရှိလူများသည် ဤကဲ့သို့</w:t>
      </w:r>
    </w:p>
    <w:p>
      <w:r>
        <w:t>မျိုးချစ်စိတ်ရှိကြေသးသည်လား။ တိုင်းပြည်ကြီးက</w:t>
      </w:r>
    </w:p>
    <w:p>
      <w:r>
        <w:t>လုံလောက်အောင် မပျက်စီးသေးဘူးလား။</w:t>
      </w:r>
    </w:p>
    <w:p>
      <w:r>
        <w:t>"မြဖစ်နိုင်ဘူး ကျိုးပြည်ကြီး ကျဆုံးရမယ်၊ ယဲ့နင်လည်း</w:t>
      </w:r>
    </w:p>
    <w:p>
      <w:r>
        <w:t>သေရမယ်"</w:t>
      </w:r>
    </w:p>
    <w:p>
      <w:r>
        <w:t>သူ အံတင်းတင်း ကြိတ်ပြီး ဆုကြေးငွေကို</w:t>
      </w:r>
    </w:p>
    <w:p>
      <w:r>
        <w:t>ထပ်မံတိုးမြှင့်လိုက်သည်။</w:t>
      </w:r>
    </w:p>
    <w:p>
      <w:r>
        <w:t>--- Page 1751 ---</w:t>
      </w:r>
    </w:p>
    <w:p>
      <w:r>
        <w:t>ယဲ့နင်သည် ယနေ့ မြို့ပြင်တွင် ရှိနေသည်မှာ</w:t>
      </w:r>
    </w:p>
    <w:p>
      <w:r>
        <w:t>အကောင်းဆုံးအခွင့်အေရးဖြစ်သည်။</w:t>
      </w:r>
    </w:p>
    <w:p>
      <w:r>
        <w:t>မြို့တော်ကို ပြန်ရောက်တဲ့အခါ သူ့ကို နောက်တစ်ကြိမ်</w:t>
      </w:r>
    </w:p>
    <w:p>
      <w:r>
        <w:t>သတ်ဖို့ဆိုတာ လွယ်မှာမဟုတ်ပါ။</w:t>
      </w:r>
    </w:p>
    <w:p>
      <w:r>
        <w:t>"သတ် သတ် သတ်"</w:t>
      </w:r>
    </w:p>
    <w:p>
      <w:r>
        <w:t>နှစ်ဖက်စလုံးက မျက်လုံးတွေ နီရဲနေကြသည်။</w:t>
      </w:r>
    </w:p>
    <w:p>
      <w:r>
        <w:t>အေလာင်းတွေက နေရာတိုင်းမှာ ပြန့်ကျဲနေသည်။</w:t>
      </w:r>
    </w:p>
    <w:p>
      <w:r>
        <w:t>အကယ်၍ မဟာကျိုးမင်းဆက် တိုးတက်ဖွံ့ဖြိုးနေပါက</w:t>
      </w:r>
    </w:p>
    <w:p>
      <w:r>
        <w:t>မြို့ပြင်တွင် ထိုသို့ ဖရိုဖရဲ ဖြစ်နိုင်လိမ့်မည်မဟုတ်ပါ။</w:t>
      </w:r>
    </w:p>
    <w:p>
      <w:r>
        <w:t>သို့ပေမဲ့ လက်ရှိအေခြအေနတွင်တော့ ဒီလိုမြင်ကွင်းမျိုးက</w:t>
      </w:r>
    </w:p>
    <w:p>
      <w:r>
        <w:t>သိပ်မထူးဆန်းတော့ပါ။</w:t>
      </w:r>
    </w:p>
    <w:p>
      <w:r>
        <w:t>တိုက်ပွဲကွင်းပြင်တွင် ယွမ်ကြီးကြပ်ရေးရုံးသည်</w:t>
      </w:r>
    </w:p>
    <w:p>
      <w:r>
        <w:t>အသာစီးရထားသည်။</w:t>
      </w:r>
    </w:p>
    <w:p>
      <w:r>
        <w:t>ယဲ့နင် သတိပြုမိသည်မှာ ၎င်းသည် သွေးနှင့်</w:t>
      </w:r>
    </w:p>
    <w:p>
      <w:r>
        <w:t>သတ်ဖြတ်ခြင်းတို့ဖြင့် ပြုလုပ်ထားသော စမ်းသပ်မှုဖြစ်သည်။</w:t>
      </w:r>
    </w:p>
    <w:p>
      <w:r>
        <w:t>--- Page 1752 ---</w:t>
      </w:r>
    </w:p>
    <w:p>
      <w:r>
        <w:t>ကြီးကြပ်ရေးရုံး အဖွဲ့ဝင်တိုင်းသည် တိုက်ပွဲများမှတစ်ဆင့်</w:t>
      </w:r>
    </w:p>
    <w:p>
      <w:r>
        <w:t>မိမိတို့ကိုယ်ကို တိုးတက်အောင်လုပ်ဆောင်နေကြသည်။</w:t>
      </w:r>
    </w:p>
    <w:p>
      <w:r>
        <w:t>တိုက်ပွဲသည် ဘယ်တော့မဆို အဆင့်ထပ်တက်ရန်</w:t>
      </w:r>
    </w:p>
    <w:p>
      <w:r>
        <w:t>အမြန်ဆုံးနည်းလမ်းဖြစ်သည်။</w:t>
      </w:r>
    </w:p>
    <w:p>
      <w:r>
        <w:t>သို့သော်လည်း တိုက်ပွဲဆိုသည်မှာ အဆုံးသတ်ရှိစြမဲပင်။</w:t>
      </w:r>
    </w:p>
    <w:p>
      <w:r>
        <w:t>"အစ်ကိုရေ၊ ခင်ဗျားဘာလို့ ကဗျာတစ်ပုဒ်မ ရေးနိုင်ရမှာလဲ"</w:t>
      </w:r>
    </w:p>
    <w:p>
      <w:pPr>
        <w:pageBreakBefore/>
        <w:spacing w:after="40"/>
      </w:pPr>
      <w:r>
        <w:rPr>
          <w:b/>
          <w:sz w:val="20"/>
        </w:rPr>
        <w:t>[ZH] 第九十六章:戰詩滅敵，他已成大儒! — page 3/10</w:t>
      </w:r>
    </w:p>
    <w:p>
      <w:r>
        <w:t>戰鬥永遠是最快的提升方式</w:t>
      </w:r>
    </w:p>
    <w:p>
      <w:r>
        <w:t>但戰鬥也總要結束</w:t>
      </w:r>
    </w:p>
    <w:p>
      <w:r>
        <w:t>“葉兄，不如戰詩一首，送他們一程？</w:t>
      </w:r>
    </w:p>
    <w:p>
      <w:r>
        <w:t>蔡向高大笑著說道.</w:t>
      </w:r>
    </w:p>
    <w:p>
      <w:r>
        <w:t>他現在經歷了幾次風雨，倒也算是磨練出來了</w:t>
      </w:r>
    </w:p>
    <w:p>
      <w:r>
        <w:t>那股子在春風樓爭風吃醋的幼稚早就消失的一乾二淨，整個人變得幹練而又酒脫</w:t>
      </w:r>
    </w:p>
    <w:p>
      <w:r>
        <w:t>蔡向高已經可以獨當一面了</w:t>
      </w:r>
    </w:p>
    <w:p>
      <w:r>
        <w:t>這一點，從他目睹這血肉修羅場，並沒有絲毫動容，反而催保葉寧作詩就可以看出</w:t>
      </w:r>
    </w:p>
    <w:p>
      <w:r>
        <w:t>戰詩？</w:t>
      </w:r>
    </w:p>
    <w:p>
      <w:r>
        <w:t>葉寧知道，這個世界的文人，可不是什麼軟柿子</w:t>
      </w:r>
    </w:p>
    <w:p>
      <w:r>
        <w:t>當年伊道鼎粥的時候，文人的殺伐也非常剛猛，以筆為刀，以罩為箭，以詩詞演化</w:t>
      </w:r>
    </w:p>
    <w:p>
      <w:r>
        <w:t>殺敵無數</w:t>
      </w:r>
    </w:p>
    <w:p>
      <w:r>
        <w:t>這些殺意強烈的詩詞，便是戰詩-</w:t>
      </w:r>
    </w:p>
    <w:p>
      <w:r>
        <w:t>首好的戰詩，有的時候能夠決定戰場的勝負，</w:t>
      </w:r>
    </w:p>
    <w:p>
      <w:r>
        <w:t>葉寧過去不怎麼動用文氣，但今日心刀已經弟變，他認潔了那定，想到今日赤餡寫</w:t>
      </w:r>
    </w:p>
    <w:p>
      <w:r>
        <w:t>的慘狀，一股殺意也漸漸自胸中湧出</w:t>
      </w:r>
    </w:p>
    <w:p>
      <w:r>
        <w:t>“林暗草驚風！</w:t>
      </w:r>
    </w:p>
    <w:p>
      <w:pPr>
        <w:pageBreakBefore/>
        <w:spacing w:after="40"/>
      </w:pPr>
      <w:r>
        <w:rPr>
          <w:b/>
          <w:sz w:val="20"/>
        </w:rPr>
        <w:t>[MY] အခန်း 97 — page 3/10</w:t>
      </w:r>
    </w:p>
    <w:p>
      <w:r>
        <w:t>ချိုက်ရှန်ကောင်းက ကြီးမားသော အပြုံးဖြင့် ပြောသည်။</w:t>
      </w:r>
    </w:p>
    <w:p>
      <w:r>
        <w:t>သူသည် ယခုမုန်တိုင်းများစွာကို ဖြတ်သန်းခဲ့ရေသာ်လည်း</w:t>
      </w:r>
    </w:p>
    <w:p>
      <w:r>
        <w:t>၎င်းကို ဂုဏ်ယူစရာဟု မှတ်ယူ နေသည်။</w:t>
      </w:r>
    </w:p>
    <w:p>
      <w:r>
        <w:t>နွေဦးလေပြည်ဆောင်ကြာမြိုင် တွင် မနာလိုဖြစ်ခြင်းကဲ့သို့</w:t>
      </w:r>
    </w:p>
    <w:p>
      <w:r>
        <w:t>ကေလးဆန်သောစိတ်သည် အချိန်အေတာ်ကြာကတည်းက</w:t>
      </w:r>
    </w:p>
    <w:p>
      <w:r>
        <w:t>ပျောက်ကွယ်သွားခဲ့ပြီး လူတစ်ကိုယ်လုံး အရည်အချင်းရှိကာ</w:t>
      </w:r>
    </w:p>
    <w:p>
      <w:r>
        <w:t>လွတ်လပ်ပြီး လွယ်ကူလာခဲ့သည်။</w:t>
      </w:r>
    </w:p>
    <w:p>
      <w:r>
        <w:t>ချိုက်ရှန်ကောင်းသည် သူ့ဘာသာသူ ရပ်တည်နေနိုင်သည်။</w:t>
      </w:r>
    </w:p>
    <w:p>
      <w:r>
        <w:t>--- Page 1753 ---</w:t>
      </w:r>
    </w:p>
    <w:p>
      <w:r>
        <w:t>ခြေပတ်လက်ပြတ်အေလာင်းကောင်များနှင့်</w:t>
      </w:r>
    </w:p>
    <w:p>
      <w:r>
        <w:t>သွေးကွင်းပြင်ထဲတွင် တုန်လှုပ်ခြင်းမရှိပဲ ယဲ့နင်ကို</w:t>
      </w:r>
    </w:p>
    <w:p>
      <w:r>
        <w:t>ကဗျာရေးဖို့ တိုက်တွန်းနေခဲ့တာကို ကြည့်ရင် သိနိုင်ပါသည်။</w:t>
      </w:r>
    </w:p>
    <w:p>
      <w:r>
        <w:t>စစ်ကဗျာ…</w:t>
      </w:r>
    </w:p>
    <w:p>
      <w:r>
        <w:t>ဤလောကရှိ စာတတ်မြောက်သူများသည်</w:t>
      </w:r>
    </w:p>
    <w:p>
      <w:r>
        <w:t>ပျော့ပျောင်းသောအလှပန်းများမဟုတ်ကြောင်း</w:t>
      </w:r>
    </w:p>
    <w:p>
      <w:r>
        <w:t>ယဲ့နင်သိသည်။</w:t>
      </w:r>
    </w:p>
    <w:p>
      <w:r>
        <w:t>ကွန်ဖြူးရှပ်အယူဝါဒနှင့် တာအိုလမ်းစဉ်တို့ အထွတ်အထိပ်သို့</w:t>
      </w:r>
    </w:p>
    <w:p>
      <w:r>
        <w:t>ရောက်သောအခါ စာတတ်မြောက်သူများသည် မှင်ရည်ကို</w:t>
      </w:r>
    </w:p>
    <w:p>
      <w:r>
        <w:t>ဓါးကဲ့သို့ ကလောင်ကို မြားကဲ့သို့</w:t>
      </w:r>
    </w:p>
    <w:p>
      <w:r>
        <w:t>ပြောင်းလဲနိုင်စွမ်းရှိလာကြသည်။ ကဗျာ၏</w:t>
      </w:r>
    </w:p>
    <w:p>
      <w:r>
        <w:t>ဆင့်ကဲပြောင်းလဲခြင်းဖြင့် မေရမတွက်နိုင်သော ရန်သူများကို</w:t>
      </w:r>
    </w:p>
    <w:p>
      <w:r>
        <w:t>သတ်ဖြတ်ခဲ့ကြသည်။</w:t>
      </w:r>
    </w:p>
    <w:p>
      <w:r>
        <w:t>ဤကဗျာများသည် စစ်ကဗျာများဖြစ်သည်။</w:t>
      </w:r>
    </w:p>
    <w:p>
      <w:r>
        <w:t>--- Page 1754 ---</w:t>
      </w:r>
    </w:p>
    <w:p>
      <w:r>
        <w:t>စစ်ကဗျာကောင်းတစ်ပုဒ်သည် တစ်ခါတစ်ရံ</w:t>
      </w:r>
    </w:p>
    <w:p>
      <w:r>
        <w:t>စစ်မြေပင်၏ရလဒ်ကိုပင် ဆုံးဖြတ်နိုင်သည်။</w:t>
      </w:r>
    </w:p>
    <w:p>
      <w:r>
        <w:t>ယဲ့နင်သည် ယခင်က သူ၏ စာပေစွမ်းအင်ကို အလွန်အမင်း</w:t>
      </w:r>
    </w:p>
    <w:p>
      <w:r>
        <w:t>အသုံးမချခဲ့သော်လည်း ယေန့တွင် သူ့စိတ်သည်</w:t>
      </w:r>
    </w:p>
    <w:p>
      <w:r>
        <w:t>ပြောင်းလဲသွားခဲ့သည်။</w:t>
      </w:r>
    </w:p>
    <w:p>
      <w:r>
        <w:t>အဖြစ်မှန်ကို ပြတ်ပြတ်သားသား အသိအမှတ်ပြုလာသည်။</w:t>
      </w:r>
    </w:p>
    <w:p>
      <w:r>
        <w:t>ယနေ့ မီးလျှံနီတပ်ဖွဲ့၏ ကြေကွဲဖွယ်ကံကြမ္မာကို</w:t>
      </w:r>
    </w:p>
    <w:p>
      <w:r>
        <w:t>တွေးတောရင်း သူ့ရင်ဘတ်ထဲမှ သတ်ဖြတ်ရန်</w:t>
      </w:r>
    </w:p>
    <w:p>
      <w:r>
        <w:t>ရည်ရွယ်ချက်သည် တြဖည်းဖြည်း ထွက်ပေါ်လာသည်။</w:t>
      </w:r>
    </w:p>
    <w:p>
      <w:r>
        <w:t>“နေဆယ်စင်းပြိုင် စစ်မက်ပြိုင်လည်း”</w:t>
      </w:r>
    </w:p>
    <w:p>
      <w:r>
        <w:t>ထိုအချိန်တွင် မှင်နှင့် မှင်တံမရှိ၊ ယဲ့နင် သည် ကဗျာများကို</w:t>
      </w:r>
    </w:p>
    <w:p>
      <w:r>
        <w:t>ပါးစပ်ဖြင့်ရွတ်ဆိုနေသည်။</w:t>
      </w:r>
    </w:p>
    <w:p>
      <w:r>
        <w:t>၎င်းသည် အားနည်းသော်လည်း စာပေစွမ်းအင်များကို</w:t>
      </w:r>
    </w:p>
    <w:p>
      <w:r>
        <w:t>စုစည်းထားဆဲဖြစ်ပြီး အကန့်အသတ်မရှိသော</w:t>
      </w:r>
    </w:p>
    <w:p>
      <w:pPr>
        <w:pageBreakBefore/>
        <w:spacing w:after="40"/>
      </w:pPr>
      <w:r>
        <w:rPr>
          <w:b/>
          <w:sz w:val="20"/>
        </w:rPr>
        <w:t>[ZH] 第九十六章:戰詩滅敵，他已成大儒! — page 4/10</w:t>
      </w:r>
    </w:p>
    <w:p>
      <w:r>
        <w:t>此時沒有筆墨，葉寧口誦詩詞，</w:t>
      </w:r>
    </w:p>
    <w:p>
      <w:r>
        <w:t>雖然弱了些，但仍然文氣匯聚而來，於空中演化無邊殺氣。</w:t>
      </w:r>
    </w:p>
    <w:p>
      <w:r>
        <w:t>“將軍夜引弓！</w:t>
      </w:r>
    </w:p>
    <w:p>
      <w:r>
        <w:t>葉寧體內的浩然正氣噴涌，與文氣融合，而這相輔相成，威力增幅何止十倍</w:t>
      </w:r>
    </w:p>
    <w:p>
      <w:r>
        <w:t>美語湯看到葉寧體內無窮盡的浩然正氣和文氣，眼中再次閃過一抹驚色</w:t>
      </w:r>
    </w:p>
    <w:p>
      <w:r>
        <w:t>此人竟是儒道天才不成？</w:t>
      </w:r>
    </w:p>
    <w:p>
      <w:r>
        <w:t>若儒道未曾斷絕，豈不是現在就要成大儒了?</w:t>
      </w:r>
    </w:p>
    <w:p>
      <w:r>
        <w:t>“平明尋白羽，沒在石校中！</w:t>
      </w:r>
    </w:p>
    <w:p>
      <w:r>
        <w:t>葉寧不管他人怎麼想，最後一句詩詞念完</w:t>
      </w:r>
    </w:p>
    <w:p>
      <w:r>
        <w:t>話音剛剛落下，文氣，浩然正氣，殺氣，三種完全不同的東西，卻是完美的融合到</w:t>
      </w:r>
    </w:p>
    <w:p>
      <w:r>
        <w:t>天空之中無數前失憑空形成</w:t>
      </w:r>
    </w:p>
    <w:p>
      <w:r>
        <w:t>一眼望去，密密麻麻，彷彿無窮盡也</w:t>
      </w:r>
    </w:p>
    <w:p>
      <w:r>
        <w:t>好詩，好一首戰詩</w:t>
      </w:r>
    </w:p>
    <w:p>
      <w:r>
        <w:t>蔡向高拍手稱慶。</w:t>
      </w:r>
    </w:p>
    <w:p>
      <w:r>
        <w:t>他很是興奮，葉寧這一首戰詩作出，流傳出去，天下文人，人人可用。</w:t>
      </w:r>
    </w:p>
    <w:p>
      <w:r>
        <w:t>這是造福偉道的事情，</w:t>
      </w:r>
    </w:p>
    <w:p>
      <w:r>
        <w:t>更讓他高興的是，這還是一首完整的詩詞,</w:t>
      </w:r>
    </w:p>
    <w:p>
      <w:r>
        <w:t>“葉半首”的這個名號，就是他給葉寧取的。</w:t>
      </w:r>
    </w:p>
    <w:p>
      <w:pPr>
        <w:pageBreakBefore/>
        <w:spacing w:after="40"/>
      </w:pPr>
      <w:r>
        <w:rPr>
          <w:b/>
          <w:sz w:val="20"/>
        </w:rPr>
        <w:t>[MY] အခန်း 97 — page 4/10</w:t>
      </w:r>
    </w:p>
    <w:p>
      <w:r>
        <w:t>လူသတ်ရောင်ဝါသည် လေထဲတွင် ဖြစ်ထွန်းလာသည်။</w:t>
      </w:r>
    </w:p>
    <w:p>
      <w:r>
        <w:t>--- Page 1755 ---</w:t>
      </w:r>
    </w:p>
    <w:p>
      <w:r>
        <w:t>"ဟုန်ယွိက လေးကိုဆွဲသည်" ယဲ့နင် ၏ ခန္ဓာကိုယ်သည်</w:t>
      </w:r>
    </w:p>
    <w:p>
      <w:r>
        <w:t>ဖြောင့်မတ်ခြင်း အပြည့်ရှိပြီး ၎င်းသည် စာပေချီနှင့်</w:t>
      </w:r>
    </w:p>
    <w:p>
      <w:r>
        <w:t>ပေါင်းစပ်ကာ တစ်ခုနှင့်တစ်ခု အားဖြည့်ပေးရင်း</w:t>
      </w:r>
    </w:p>
    <w:p>
      <w:r>
        <w:t>စွမ်းအားသည် ဆယ်ဆကျော် တိုးလာသည်။</w:t>
      </w:r>
    </w:p>
    <w:p>
      <w:r>
        <w:t>ဖေးယွီဟန်သည် ယဲ့နင်၏ အဆုံးမရှိသော ဖြောင့်မတ်ခြင်း နှင့်</w:t>
      </w:r>
    </w:p>
    <w:p>
      <w:r>
        <w:t>နူးညံ့သိမ်မွေ့မှုကို မြင်လိုက်ရပြီး သူမမျက်လုံးထဲတွင်</w:t>
      </w:r>
    </w:p>
    <w:p>
      <w:r>
        <w:t>အံ့အားသင့်စရာ အကြည့်များ ပေါ်လာပြန်သည်။</w:t>
      </w:r>
    </w:p>
    <w:p>
      <w:r>
        <w:t>ဒီလူဟာ တကယ်တော့ ကွန်ဖြူးရှပ်နဲ့ တာအိုဘာသာရဲ့</w:t>
      </w:r>
    </w:p>
    <w:p>
      <w:r>
        <w:t>ပါရမီရှင်တစ်ယောက်လား။</w:t>
      </w:r>
    </w:p>
    <w:p>
      <w:r>
        <w:t>ကွန်ဖြူးရှပ်အယူဝါဒနှင့် တာအိုဘာသာတို့ကို</w:t>
      </w:r>
    </w:p>
    <w:p>
      <w:r>
        <w:t>မြဖတ်တောက်နိုင်ခဲ့ပါက ယခုအချိန်တွင် ကြီးကျယ်သော</w:t>
      </w:r>
    </w:p>
    <w:p>
      <w:r>
        <w:t>ကွန်ဖြူးရှပ်အယူဝါဒ ဖြစ်နေမည်မဟုတ်လော။</w:t>
      </w:r>
    </w:p>
    <w:p>
      <w:r>
        <w:t>--- Page 1756 ---</w:t>
      </w:r>
    </w:p>
    <w:p>
      <w:r>
        <w:t>“မြင့်မားမှုသည် ခွန်အားမဟုတ်၊ အေရအတွက်သည်</w:t>
      </w:r>
    </w:p>
    <w:p>
      <w:r>
        <w:t>ခွန်အားမဟုတ်”</w:t>
      </w:r>
    </w:p>
    <w:p>
      <w:r>
        <w:t>"ပစ်မှတ်ရှိလျှင် ရည်ရွယ်ချက်ရှိသည်"</w:t>
      </w:r>
    </w:p>
    <w:p>
      <w:r>
        <w:t>ယဲ့နင်သည် အခြားသူများ မည်သို့ထင်သည်ဖြစ်စေ</w:t>
      </w:r>
    </w:p>
    <w:p>
      <w:r>
        <w:t>နောက်ဆုံးအခန်းကို ရွတ်ဆိုတော့မည်ဖြစ်သည် ။</w:t>
      </w:r>
    </w:p>
    <w:p>
      <w:r>
        <w:t>အသံက တိတ်ကျသွားသည်၊စာပေချီ၊ ဟောင့်ရမ်၏</w:t>
      </w:r>
    </w:p>
    <w:p>
      <w:r>
        <w:t>ဖြောင့်မတ်မှန်ကန်ခြင်း၊ သတ်ဖြတ်ချင်းစိတ်ဆန္ဒ၊</w:t>
      </w:r>
    </w:p>
    <w:p>
      <w:r>
        <w:t>လုံးဝကွဲပြားနေတဲ့ အရာသုံးခု၊ ဒါပေမယ့် သူတို့ဟာ လုံးဝ</w:t>
      </w:r>
    </w:p>
    <w:p>
      <w:r>
        <w:t>ပေါင်းစပ်သွားသည်။</w:t>
      </w:r>
    </w:p>
    <w:p>
      <w:r>
        <w:t>ကောင်းကင်ယံတွင် မေရမတွက်နိုင်သော မြှားတံများသည်</w:t>
      </w:r>
    </w:p>
    <w:p>
      <w:r>
        <w:t>ပါးလွှာသော လေထုထဲမှ ထွက်ပေါ်လာသည်။</w:t>
      </w:r>
    </w:p>
    <w:p>
      <w:r>
        <w:t>တစ်ချက်ကြည့်လိုက်လျှင် အဆုံးမရှိသကဲ့သို့ ထူထပ်စွာ</w:t>
      </w:r>
    </w:p>
    <w:p>
      <w:r>
        <w:t>ပြည့်ကျပ်နေသည်။</w:t>
      </w:r>
    </w:p>
    <w:p>
      <w:r>
        <w:t>"ကောင်းလိုက်တဲ့ကဗျာ၊ ကောင်းလိုက်တဲ့စစ်ကဗျာ"</w:t>
      </w:r>
    </w:p>
    <w:p>
      <w:r>
        <w:t>ချိုက်ရှန်ကောင်း သည်အနားတွင် လက်ခုပ်တီးသည်။</w:t>
      </w:r>
    </w:p>
    <w:p>
      <w:r>
        <w:t>--- Page 1757 ---</w:t>
      </w:r>
    </w:p>
    <w:p>
      <w:r>
        <w:t>သူအရမ်းစိတ်လှုပ်ရှားနေသည်။</w:t>
      </w:r>
    </w:p>
    <w:p>
      <w:r>
        <w:t>ယဲ့နင် က ဒီတိုက်ပွဲဝင်ကဗျာကို လက်တန်းစပ်ခဲ့သည်။</w:t>
      </w:r>
    </w:p>
    <w:p>
      <w:r>
        <w:t>၎င်းကို ကမ္ဘာပေါ်ရှိလူတိုင်း ရရှိနိုင်သည်။</w:t>
      </w:r>
    </w:p>
    <w:p>
      <w:r>
        <w:t>၎င်းသည် ကွန်ဖြူးရှပ်အယူဝါဒနှင့် တာအိုဘာသာကို</w:t>
      </w:r>
    </w:p>
    <w:p>
      <w:r>
        <w:t>အကျိုးပြုသည့်အရာဖြစ်သည်။</w:t>
      </w:r>
    </w:p>
    <w:p>
      <w:r>
        <w:t>သူကို ပိုလို့တောင် ပျော်ရွှင်စေတာက ဒီကဗျာဟာ</w:t>
      </w:r>
    </w:p>
    <w:p>
      <w:r>
        <w:t>ပြီးပြည့်စုံနေလို့ပါပဲ။</w:t>
      </w:r>
    </w:p>
    <w:p>
      <w:r>
        <w:t>သူ့စိတ်ထဲတွင် "နတ်ဘုရားယဲ့" ဟူသောအမည်ကို ယဲ့နင်အား</w:t>
      </w:r>
    </w:p>
    <w:p>
      <w:pPr>
        <w:pageBreakBefore/>
        <w:spacing w:after="40"/>
      </w:pPr>
      <w:r>
        <w:rPr>
          <w:b/>
          <w:sz w:val="20"/>
        </w:rPr>
        <w:t>[ZH] 第九十六章:戰詩滅敵，他已成大儒! — page 5/10</w:t>
      </w:r>
    </w:p>
    <w:p>
      <w:r>
        <w:t>沒辦法，葉寧先前有太多隻做了一半的詩詞，</w:t>
      </w:r>
    </w:p>
    <w:p>
      <w:r>
        <w:t>一直都讓他耿耿於懷，</w:t>
      </w:r>
    </w:p>
    <w:p>
      <w:r>
        <w:t>如今完整戰詩出現，他的心結也散去了不少.</w:t>
      </w:r>
    </w:p>
    <w:p>
      <w:r>
        <w:t>同時，也有些感慨</w:t>
      </w:r>
    </w:p>
    <w:p>
      <w:r>
        <w:t>“葉只這女氣，彷彿無窮盡一般，若不是侯道斷絕，文曲量黯淡，我或許還真的以大</w:t>
      </w:r>
    </w:p>
    <w:p>
      <w:r>
        <w:t>他是文曲星下凡了。</w:t>
      </w:r>
    </w:p>
    <w:p>
      <w:r>
        <w:t>葉寧看著天空中無數寒光閃閃的箭失</w:t>
      </w:r>
    </w:p>
    <w:p>
      <w:r>
        <w:t>連他自己都有些震驚。</w:t>
      </w:r>
    </w:p>
    <w:p>
      <w:r>
        <w:t>“我現在已經這麼強了嗎？</w:t>
      </w:r>
    </w:p>
    <w:p>
      <w:r>
        <w:t>無限文氣，無限浩然正氣的他，簡直是個Bug、</w:t>
      </w:r>
    </w:p>
    <w:p>
      <w:r>
        <w:t>他感覺不是自己選擇了浩然正氣，而是浩然正氣選擇了他。</w:t>
      </w:r>
    </w:p>
    <w:p>
      <w:r>
        <w:t>震驚歸震驚，葉寧並不手軟。</w:t>
      </w:r>
    </w:p>
    <w:p>
      <w:r>
        <w:t>這些亂臣賊子，都該死!</w:t>
      </w:r>
    </w:p>
    <w:p>
      <w:r>
        <w:t>那幾十八平”破侍火故，他巴秘大需！</w:t>
      </w:r>
    </w:p>
    <w:p>
      <w:r>
        <w:t>他早已不是過去那個懷著“過客”心思的自己了。</w:t>
      </w:r>
    </w:p>
    <w:p>
      <w:r>
        <w:t>心念一動之下，漫天箭失簌我落下，</w:t>
      </w:r>
    </w:p>
    <w:p>
      <w:r>
        <w:t>一波齊射，天地剛嗚</w:t>
      </w:r>
    </w:p>
    <w:p>
      <w:r>
        <w:t>天空都被密密麻麻的箭失遮蔽了，陽光一下子黯淡了下來，</w:t>
      </w:r>
    </w:p>
    <w:p>
      <w:pPr>
        <w:pageBreakBefore/>
        <w:spacing w:after="40"/>
      </w:pPr>
      <w:r>
        <w:rPr>
          <w:b/>
          <w:sz w:val="20"/>
        </w:rPr>
        <w:t>[MY] အခန်း 97 — page 5/10</w:t>
      </w:r>
    </w:p>
    <w:p>
      <w:r>
        <w:t>ပေးခဲ့သည်။</w:t>
      </w:r>
    </w:p>
    <w:p>
      <w:r>
        <w:t>အရင်က ယဲ့နင်နှုတ်မှထွက်သော</w:t>
      </w:r>
    </w:p>
    <w:p>
      <w:r>
        <w:t>တစ်ဝက်တစ်ပျက်ကဗျာတွေတာင် သူ့စိတ်ကို</w:t>
      </w:r>
    </w:p>
    <w:p>
      <w:r>
        <w:t>အမြဲစွဲလန်းစေခဲ့သည်။</w:t>
      </w:r>
    </w:p>
    <w:p>
      <w:r>
        <w:t>ဒီလိုပြီးပြည့်စုံသော တိုက်ပွဲ ကဗျာတစ်ပုဒ် ပေါ်ထွက်</w:t>
      </w:r>
    </w:p>
    <w:p>
      <w:r>
        <w:t>လာသောအခါ သူ၏ နှလုံးသား သည်လည်း များစွာ တုန်လှုပ်</w:t>
      </w:r>
    </w:p>
    <w:p>
      <w:r>
        <w:t>သွားသည်။</w:t>
      </w:r>
    </w:p>
    <w:p>
      <w:r>
        <w:t>--- Page 1758 ---</w:t>
      </w:r>
    </w:p>
    <w:p>
      <w:r>
        <w:t>တစ်ချိန်တည်းမှာပင် ခံစားချက်အချို့လည်း ရှိသေးသည်။</w:t>
      </w:r>
    </w:p>
    <w:p>
      <w:r>
        <w:t>"အစ်ကိုယဲ့ ရဲ့ပုံစံက အဆုံးမဲ့ပုံရတယ်။ ကွန်ဖြူးရှပ်အယူဝါဒနဲ့</w:t>
      </w:r>
    </w:p>
    <w:p>
      <w:r>
        <w:t>တာအိုလမ်းစဉ်ဟာ ချုပ်ငြိမ်းဖို့မှမဟုတ်ပဲ၊</w:t>
      </w:r>
    </w:p>
    <w:p>
      <w:r>
        <w:t>စာပေချီရဲ့ကြယ်ဟာ မှိန်ဖျော့ဖျော့ဖြစ်နေတယ်ဆိုရင်တောင်</w:t>
      </w:r>
    </w:p>
    <w:p>
      <w:r>
        <w:t>သူက စာပေကောင်းကင်ရဲ့ ကြယ်တစ်ပွင့်လို့</w:t>
      </w:r>
    </w:p>
    <w:p>
      <w:r>
        <w:t>ကျုပ်ထင်ပါတယ်”</w:t>
      </w:r>
    </w:p>
    <w:p>
      <w:r>
        <w:t>ယဲ့နင် သည် ကောင်းကင်ယံထက်တွင် အေးစက်သော</w:t>
      </w:r>
    </w:p>
    <w:p>
      <w:r>
        <w:t>အလင်းရောင်ဖြင့် တောက်ပေနသော မေရတွက်နိုင်သည့်</w:t>
      </w:r>
    </w:p>
    <w:p>
      <w:r>
        <w:t>မြှားတံများကို ကြည့်လိုက်သည်။</w:t>
      </w:r>
    </w:p>
    <w:p>
      <w:r>
        <w:t>သူကိုယ်တိုင်ပင် အနည်းငယ် တုန်လှုပ်သွားခဲ့သည်။</w:t>
      </w:r>
    </w:p>
    <w:p>
      <w:r>
        <w:t>"အခု ငါအရမ်းသန်မာနေပြီလား"</w:t>
      </w:r>
    </w:p>
    <w:p>
      <w:r>
        <w:t>--- Page 1759 ---</w:t>
      </w:r>
    </w:p>
    <w:p>
      <w:r>
        <w:t>အဆုံးမရှိ စာပေစွမ်းအင်နှင့် အဆမတန် ဖြောင့်မတ်မှုရှိနေသူ၊</w:t>
      </w:r>
    </w:p>
    <w:p>
      <w:r>
        <w:t>သူသည် ရိုးရှင်းသော</w:t>
      </w:r>
    </w:p>
    <w:p>
      <w:r>
        <w:t>သာမန်လူသားတစ်ယောက်မျှသာဖြစ်သည်။</w:t>
      </w:r>
    </w:p>
    <w:p>
      <w:r>
        <w:t>စာပေနတ်မင်း ဟောင့်ရမ်ကို သူကို မေရွးချယ်ခဲ့ကြောင်း</w:t>
      </w:r>
    </w:p>
    <w:p>
      <w:r>
        <w:t>သေချာသော်လည်း ဟောင့်ရမ်ကသူ့ကို ရွေးချယ်ခဲ့သည်။</w:t>
      </w:r>
    </w:p>
    <w:p>
      <w:r>
        <w:t>ထိတ်လန့်တုန်လှုပ်သွားပေမယ့် ယဲ့နင်က ခွန်အားကို</w:t>
      </w:r>
    </w:p>
    <w:p>
      <w:r>
        <w:t>လုံး၀မေလျှာ့ခဲ့တော့ပါ။</w:t>
      </w:r>
    </w:p>
    <w:p>
      <w:r>
        <w:t>ဒီလူယုတ်မာတွေ သူခိုးတွေအားလုံးကို အပြစ်ပေးသင့်သည်။</w:t>
      </w:r>
    </w:p>
    <w:p>
      <w:r>
        <w:t>နောက်ကြောင်းပြန်လှည့်ရန် အေတွးမရှိတော့သောကြောင့်</w:t>
      </w:r>
    </w:p>
    <w:p>
      <w:r>
        <w:t>နောက်ဆုံးကဗျာစာကြောင်းကို ရွတ်ဆိုလိုက်တော့သည်။</w:t>
      </w:r>
    </w:p>
    <w:p>
      <w:r>
        <w:t>“နေတစ်စင်း မြှားတစ်ချက်…ပစ်ချခဲ့သည်”</w:t>
      </w:r>
    </w:p>
    <w:p>
      <w:r>
        <w:t>ကောင်းကင်တခွင်လုံး ကြမှားတွေ ပြုတ်ကျသွားသည် ။</w:t>
      </w:r>
    </w:p>
    <w:p>
      <w:r>
        <w:t>“ရွှီး…”</w:t>
      </w:r>
    </w:p>
    <w:p>
      <w:r>
        <w:t>--- Page 1760 ---</w:t>
      </w:r>
    </w:p>
    <w:p>
      <w:r>
        <w:t>လေခွင်းသံက လောကကိုပင် တုန်လှုပ်စေနိုင်သည်။</w:t>
      </w:r>
    </w:p>
    <w:p>
      <w:r>
        <w:t>ထူထပ်သော မြှားတံများက ကောင်းကင်ကို ဖုံးအုပ်သွားပြီး</w:t>
      </w:r>
    </w:p>
    <w:p>
      <w:r>
        <w:t>နေမင်း၏ ရောင်ရှိန်ဝါပင် မှိန်ဖျော့သွားသည်။</w:t>
      </w:r>
    </w:p>
    <w:p>
      <w:r>
        <w:t>အိမ်တော်ကြီးများ၏ တပည့်များက မော့ကြည့်ပြီးနောက်</w:t>
      </w:r>
    </w:p>
    <w:p>
      <w:r>
        <w:t>ရုတ်တရက် သွေးပျက်သွားကြေတာ့သည်။</w:t>
      </w:r>
    </w:p>
    <w:p>
      <w:r>
        <w:t>"ပြေး!"</w:t>
      </w:r>
    </w:p>
    <w:p>
      <w:r>
        <w:t>"ထွက်ပြေးကြ"</w:t>
      </w:r>
    </w:p>
    <w:p>
      <w:r>
        <w:t>"ပညာရှင်ကြီးတွေ ရှိတယ်၊ ပညာရှင်ကြီးတွေ ရှိတယ်၊ ငါတို့နဲ့</w:t>
      </w:r>
    </w:p>
    <w:p>
      <w:pPr>
        <w:pageBreakBefore/>
        <w:spacing w:after="40"/>
      </w:pPr>
      <w:r>
        <w:rPr>
          <w:b/>
          <w:sz w:val="20"/>
        </w:rPr>
        <w:t>[ZH] 第九十六章:戰詩滅敵，他已成大儒! — page 6/10</w:t>
      </w:r>
    </w:p>
    <w:p>
      <w:r>
        <w:t>許多人抬頭，然後題孔容然縮成針尖大小，</w:t>
      </w:r>
    </w:p>
    <w:p>
      <w:r>
        <w:t>“跑！”</w:t>
      </w:r>
    </w:p>
    <w:p>
      <w:r>
        <w:t>“快逃！</w:t>
      </w:r>
    </w:p>
    <w:p>
      <w:r>
        <w:t>“有大佛，有大佛，我們不是對手！</w:t>
      </w:r>
    </w:p>
    <w:p>
      <w:r>
        <w:t>敵人的心態瞬間就崩潰了。</w:t>
      </w:r>
    </w:p>
    <w:p>
      <w:r>
        <w:t>葉寧太bug了，他不是大儒，但是卻展現出了堪比大儒的戰力-</w:t>
      </w:r>
    </w:p>
    <w:p>
      <w:r>
        <w:t>首戰詩，竟有決定戰場勝負之威能</w:t>
      </w:r>
    </w:p>
    <w:p>
      <w:r>
        <w:t>箭失如雨點一般落下，濺起無數朵瑰麗的血花，</w:t>
      </w:r>
    </w:p>
    <w:p>
      <w:r>
        <w:t>正如他們對赤焰軍所做的那樣.</w:t>
      </w:r>
    </w:p>
    <w:p>
      <w:r>
        <w:t>這是一場居殺。</w:t>
      </w:r>
    </w:p>
    <w:p>
      <w:r>
        <w:t>“大儒，葉寧竟然是大儒！</w:t>
      </w:r>
    </w:p>
    <w:p>
      <w:r>
        <w:t>“這怎麼可能呢？自聖院被封印之後，世間早已不可能出現大儒了!</w:t>
      </w:r>
    </w:p>
    <w:p>
      <w:r>
        <w:t>“他是個怪物，他竟然能無視聖院的封鎖！</w:t>
      </w:r>
    </w:p>
    <w:p>
      <w:r>
        <w:t>領頭者的心態也炸裂了。</w:t>
      </w:r>
    </w:p>
    <w:p>
      <w:r>
        <w:t>葉寧所展現出的恐怖，超出了他的想象！</w:t>
      </w:r>
    </w:p>
    <w:p>
      <w:r>
        <w:t>儒道之力量等級，沒有仙道分的那麼詳細</w:t>
      </w:r>
    </w:p>
    <w:p>
      <w:r>
        <w:t>大儒之上，便是半聖，半聖之上是亞聖，亞聖之上則是聖人</w:t>
      </w:r>
    </w:p>
    <w:p>
      <w:r>
        <w:t>一個大儒的強弱，取決於兩個方面-</w:t>
      </w:r>
    </w:p>
    <w:p>
      <w:r>
        <w:t>是文氣的積累，二是品德的休養</w:t>
      </w:r>
    </w:p>
    <w:p>
      <w:r>
        <w:t>所請文氣積累，指的便是作品。</w:t>
      </w:r>
    </w:p>
    <w:p>
      <w:pPr>
        <w:pageBreakBefore/>
        <w:spacing w:after="40"/>
      </w:pPr>
      <w:r>
        <w:rPr>
          <w:b/>
          <w:sz w:val="20"/>
        </w:rPr>
        <w:t>[MY] အခန်း 97 — page 6/10</w:t>
      </w:r>
    </w:p>
    <w:p>
      <w:r>
        <w:t>ဘက်တူတာတွေ မဟုတ်ဘူး"</w:t>
      </w:r>
    </w:p>
    <w:p>
      <w:r>
        <w:t>ရန်သူတွေ၏ စိတ်ဓာတ်သည် တခဏချင်းပင် ပြိုကျသွား၏။</w:t>
      </w:r>
    </w:p>
    <w:p>
      <w:r>
        <w:t>စစ်မြေပင်အလယ် ယဲ့နင်က အလွန်ပင်မိမိုက်နေသည်။</w:t>
      </w:r>
    </w:p>
    <w:p>
      <w:r>
        <w:t>--- Page 1761 ---</w:t>
      </w:r>
    </w:p>
    <w:p>
      <w:r>
        <w:t>သူသည် ကြီးကျယ်သော</w:t>
      </w:r>
    </w:p>
    <w:p>
      <w:r>
        <w:t>ကွန်ဖြူးရှပ်ပညာရှင်မဟုတ်သော်လည်း ကြီးမြတ်သော</w:t>
      </w:r>
    </w:p>
    <w:p>
      <w:r>
        <w:t>ကွန်ဖြူးရှပ်ပညာ၏ တိုက်ခိုက်ရေးစွမ်းရည်ကို ပြသခဲ့သည်။</w:t>
      </w:r>
    </w:p>
    <w:p>
      <w:r>
        <w:t>တိုက်ပွဲကဗျာတစ်ပုဒ်သည် စစ်မြေပင်၏ရလဒ်ကို</w:t>
      </w:r>
    </w:p>
    <w:p>
      <w:r>
        <w:t>ဆုံးဖြတ်ပိုင်ခွင့်ရှိသည်။</w:t>
      </w:r>
    </w:p>
    <w:p>
      <w:r>
        <w:t>မြှားတံများသည် မိုးရေစက်များကဲ့သို့ ကျလာပြီး မြေပင်တွင်</w:t>
      </w:r>
    </w:p>
    <w:p>
      <w:r>
        <w:t>မေရမတွက်နိုင်သော သွေးပန်းများ ပွင့်ကုန်သည်။</w:t>
      </w:r>
    </w:p>
    <w:p>
      <w:r>
        <w:t>မီးလျှံနီစစ်တပ်ကို သူတို့ လုပ်ခဲ့သလိုပါပဲ။</w:t>
      </w:r>
    </w:p>
    <w:p>
      <w:r>
        <w:t>ဒါက လူသတ်ပွဲပါ။</w:t>
      </w:r>
    </w:p>
    <w:p>
      <w:r>
        <w:t>"ကွန်ဖြူးရှပ်ပညာရှင်ကြီး၊ ယဲ့နင်ဟာ</w:t>
      </w:r>
    </w:p>
    <w:p>
      <w:r>
        <w:t>ကွန်ဖြူးရှပ်ပညာရှင်ကြီး ဖြစ်လာခဲ့ပြီ"</w:t>
      </w:r>
    </w:p>
    <w:p>
      <w:r>
        <w:t>--- Page 1762 ---</w:t>
      </w:r>
    </w:p>
    <w:p>
      <w:r>
        <w:t>"ဒါက ဘယ်လိုဖြစ်နိုင်မလဲ။ သန့်ရှင်းသောတရားရုံးကို</w:t>
      </w:r>
    </w:p>
    <w:p>
      <w:r>
        <w:t>ချိတ်ပိတ်ပြီးကတည်းက၊ စာပေပညာရှင်ကြီးတစ်ယောက်</w:t>
      </w:r>
    </w:p>
    <w:p>
      <w:r>
        <w:t>ကမ္ဘာမှာ ပေါ်လာဖို့ဆိုတာ မြဖစ်နိုင်တာ ကြာပါပြီ"</w:t>
      </w:r>
    </w:p>
    <w:p>
      <w:r>
        <w:t>"သူဟာ နတ်ဆိုးတစ်ကောင်ပဲ၊ သန့်ရှင်းသောတရားရုံးရဲ့</w:t>
      </w:r>
    </w:p>
    <w:p>
      <w:r>
        <w:t>ချိတ်ပိတ်ခြင်းကို လျစ်လျူရှုနိုင်တယ်"</w:t>
      </w:r>
    </w:p>
    <w:p>
      <w:r>
        <w:t>ခေါင်းဆောင်တွေရဲ့ စိတ်ဓာတ်တွေလည်း ပေါက်ကွဲသွားသည်။</w:t>
      </w:r>
    </w:p>
    <w:p>
      <w:r>
        <w:t>ယဲ့နင် မှပြသခဲ့သည့် ခွန်အားသည် သူ့စိတ်ကူးယဉ်မှုထက်</w:t>
      </w:r>
    </w:p>
    <w:p>
      <w:r>
        <w:t>ကျော်လွန်သွားသည် ။</w:t>
      </w:r>
    </w:p>
    <w:p>
      <w:r>
        <w:t>ကွန်ဖြူးရှပ်တာအို၏ တန်ခိုးအဆင့်သည်</w:t>
      </w:r>
    </w:p>
    <w:p>
      <w:r>
        <w:t>အင်မော်တယ်တာအိုလောက် အေသးစိတ်မေဖာ်ပြထားပေ။</w:t>
      </w:r>
    </w:p>
    <w:p>
      <w:r>
        <w:t>ကွန်ဖြူးရှပ်အထက်မှာ သူတော်စင်တစ်ဝက်၊</w:t>
      </w:r>
    </w:p>
    <w:p>
      <w:r>
        <w:t>သူတော်စင်တစ်ဝက်အထက်က သူတော်စင်ငယ်ဖြစ်ပြီး</w:t>
      </w:r>
    </w:p>
    <w:p>
      <w:r>
        <w:t>သူတော်စင်ငယ်အထက်မှာ သူတော်စင်ဖြစ်သည်။</w:t>
      </w:r>
    </w:p>
    <w:p>
      <w:r>
        <w:t>--- Page 1763 ---</w:t>
      </w:r>
    </w:p>
    <w:p>
      <w:r>
        <w:t>ကြီးမြတ်သော ကွန်ဖြူးရှပ်၏ ခွန်အားသည်</w:t>
      </w:r>
    </w:p>
    <w:p>
      <w:r>
        <w:t>ရှုထောင့်နှစ်ခုပေါ်တွင် မူတည်သည်။</w:t>
      </w:r>
    </w:p>
    <w:p>
      <w:r>
        <w:t>တစ်မျိုးက စိတ်ဓာတ် စုစည်းမှုဖြစ်ပြီး နောက်တစ်ခုကတော့</w:t>
      </w:r>
    </w:p>
    <w:p>
      <w:r>
        <w:t>ကိုယ်ကျင့်တရား ကောင်းမွန်ခြင်း ဖြစ်ပါသည်။</w:t>
      </w:r>
    </w:p>
    <w:p>
      <w:r>
        <w:t>ရှေးလက်ရာများကို ရေးနိုင်သော</w:t>
      </w:r>
    </w:p>
    <w:p>
      <w:r>
        <w:t>ကွန်ဖြူးရှပ်ပညာရှင်ကြီးသည် အခြားသူများထက်</w:t>
      </w:r>
    </w:p>
    <w:p>
      <w:r>
        <w:t>စာပေပုံစံဖြင့် သဘာဝအတိုင်း ရှိနေလိမ့်မည်။</w:t>
      </w:r>
    </w:p>
    <w:p>
      <w:r>
        <w:t>စာသားသည် တာအိုကို သယ်ဆောင်ရန်ဖြစ်ပြီး</w:t>
      </w:r>
    </w:p>
    <w:p>
      <w:r>
        <w:t>စာတတ်မြောက်သူအေနြဖင့် ခွန်အားကို စာပေမှတဆင့်</w:t>
      </w:r>
    </w:p>
    <w:p>
      <w:pPr>
        <w:pageBreakBefore/>
        <w:spacing w:after="40"/>
      </w:pPr>
      <w:r>
        <w:rPr>
          <w:b/>
          <w:sz w:val="20"/>
        </w:rPr>
        <w:t>[ZH] 第九十六章:戰詩滅敵，他已成大儒! — page 7/10</w:t>
      </w:r>
    </w:p>
    <w:p>
      <w:r>
        <w:t>一個能寫出千古名篇的大儒，自然而然的會擁有比別人更多的文氣，</w:t>
      </w:r>
    </w:p>
    <w:p>
      <w:r>
        <w:t>文以載道，身為文人，自然要以文章論長短</w:t>
      </w:r>
    </w:p>
    <w:p>
      <w:r>
        <w:t>至於品德的休養，簡單來說，便是浩然正氣。</w:t>
      </w:r>
    </w:p>
    <w:p>
      <w:r>
        <w:t>每個大儒都要養一身浩然正氣</w:t>
      </w:r>
    </w:p>
    <w:p>
      <w:r>
        <w:t>浩然正氣越濃郁，則自身越強。</w:t>
      </w:r>
    </w:p>
    <w:p>
      <w:r>
        <w:t>若是做了省離儒道，有違道德的事情，浩然正氣便會消散，到那時，道行就散了</w:t>
      </w:r>
    </w:p>
    <w:p>
      <w:r>
        <w:t>強大的大佛，即便是仙門，也要詳慎對待</w:t>
      </w:r>
    </w:p>
    <w:p>
      <w:r>
        <w:t>按理來說，儒道這麼強，豈不是天下第一了？</w:t>
      </w:r>
    </w:p>
    <w:p>
      <w:r>
        <w:t>然而並不是</w:t>
      </w:r>
    </w:p>
    <w:p>
      <w:r>
        <w:t>上古時期，儒道出聖人，曾經輝煌討</w:t>
      </w:r>
    </w:p>
    <w:p>
      <w:r>
        <w:t>但那之後，便不再有輝煌了。</w:t>
      </w:r>
    </w:p>
    <w:p>
      <w:r>
        <w:t>原因很簡單，門檻高</w:t>
      </w:r>
    </w:p>
    <w:p>
      <w:r>
        <w:t>一個文人想要成為大儒，是非常困難的事情</w:t>
      </w:r>
    </w:p>
    <w:p>
      <w:r>
        <w:t>其難度遠比修仙要難百倍不止！</w:t>
      </w:r>
    </w:p>
    <w:p>
      <w:r>
        <w:t>求鮮花</w:t>
      </w:r>
    </w:p>
    <w:p>
      <w:r>
        <w:t>因為修仙無非是追求力量的積累，心境的突破</w:t>
      </w:r>
    </w:p>
    <w:p>
      <w:r>
        <w:t>而憑道呢？</w:t>
      </w:r>
    </w:p>
    <w:p>
      <w:r>
        <w:t>又要有文氣，又要有作品，又要有道德修養</w:t>
      </w:r>
    </w:p>
    <w:p>
      <w:r>
        <w:t>想成為大佛，太難了</w:t>
      </w:r>
    </w:p>
    <w:p>
      <w:r>
        <w:t>這也是為什麼太祖時期，整個朝堂之上的大儒，也就不到十個人的原因</w:t>
      </w:r>
    </w:p>
    <w:p>
      <w:pPr>
        <w:pageBreakBefore/>
        <w:spacing w:after="40"/>
      </w:pPr>
      <w:r>
        <w:rPr>
          <w:b/>
          <w:sz w:val="20"/>
        </w:rPr>
        <w:t>[MY] အခန်း 97 — page 7/10</w:t>
      </w:r>
    </w:p>
    <w:p>
      <w:r>
        <w:t>အသုံးပြုခြင်းသည် သဘာဝကျပါသည်။</w:t>
      </w:r>
    </w:p>
    <w:p>
      <w:r>
        <w:t>ကိုယ်ကျင့်တရားကောင်းမွန်ခြင်းအတွက်</w:t>
      </w:r>
    </w:p>
    <w:p>
      <w:r>
        <w:t>ရိုးရိုးရှင်းရှင်းပြောရလျှင် ၎င်းသည် မာနြကီးပြီး</w:t>
      </w:r>
    </w:p>
    <w:p>
      <w:r>
        <w:t>ဖြောင့်မတ်သည်။</w:t>
      </w:r>
    </w:p>
    <w:p>
      <w:r>
        <w:t>ကွန်ဖြူးရှပ်ဆရာကြီးတိုင်းသည် ခိုင်မာပြီး ဖြောင့်မတ်သော</w:t>
      </w:r>
    </w:p>
    <w:p>
      <w:r>
        <w:t>စိတ်ဓာတ်ရှိရမည်။</w:t>
      </w:r>
    </w:p>
    <w:p>
      <w:r>
        <w:t>--- Page 1764 ---</w:t>
      </w:r>
    </w:p>
    <w:p>
      <w:r>
        <w:t>ဟောင့်ရမ်၏ဖြောင့်မတ်ခြင်းတရားသည်</w:t>
      </w:r>
    </w:p>
    <w:p>
      <w:r>
        <w:t>ပို၍အားကောင်းလေလ၊ ကွန်ဖြူးရှပ်တာအိုက</w:t>
      </w:r>
    </w:p>
    <w:p>
      <w:r>
        <w:t>မြင့်မားလေလပင်။ သွေဖည်သွားသော အကျင့်စာရိတ္တကို</w:t>
      </w:r>
    </w:p>
    <w:p>
      <w:r>
        <w:t>ချိုးဖောက်ပါက၊ ဟောင့်ရမ်၏ ဖြောင့်မတ်ခြင်းတရားသည်</w:t>
      </w:r>
    </w:p>
    <w:p>
      <w:r>
        <w:t>ပျောက်ကွယ်သွားမည်ဖြစ်ပြီး</w:t>
      </w:r>
    </w:p>
    <w:p>
      <w:r>
        <w:t>တာအိုလမ်းစဉ်ပျောက်ကွယ်သွားမည်ဖြစ်သည်။</w:t>
      </w:r>
    </w:p>
    <w:p>
      <w:r>
        <w:t>အားကောင်းသောကွန်ဖြူးရှပ်ပညာရှင်တစ်ယောက်ကို</w:t>
      </w:r>
    </w:p>
    <w:p>
      <w:r>
        <w:t>အင်မော်တယ်တစ်ယောက်ကပင်လျှင် သတိဖြင့်</w:t>
      </w:r>
    </w:p>
    <w:p>
      <w:r>
        <w:t>ဆက်ဆံသင့်သည်။</w:t>
      </w:r>
    </w:p>
    <w:p>
      <w:r>
        <w:t>ယုတ္တိကျကျေပြာရလျှင် ကွန်ဖြူးရှပ်တာအိုသည်</w:t>
      </w:r>
    </w:p>
    <w:p>
      <w:r>
        <w:t>အလွန်အားကောင်းသည်၊ ၎င်းသည် ကမ္ဘာပေါ်တွင်</w:t>
      </w:r>
    </w:p>
    <w:p>
      <w:r>
        <w:t>အကောင်းဆုံးဖြစ်သင့်သည်မဟုတ်လော။</w:t>
      </w:r>
    </w:p>
    <w:p>
      <w:r>
        <w:t>ဒါပေမယ့် မဟုတ်ပါဘူး။</w:t>
      </w:r>
    </w:p>
    <w:p>
      <w:r>
        <w:t>--- Page 1765 ---</w:t>
      </w:r>
    </w:p>
    <w:p>
      <w:r>
        <w:t>ရှေးခေတ်က ကွန်ဖြူးရှပ်တာအိုဘာသည် ထက်မြက်သော</w:t>
      </w:r>
    </w:p>
    <w:p>
      <w:r>
        <w:t>သူတော်စင်မျာကို မွေးထုတ်ခဲ့သည်။</w:t>
      </w:r>
    </w:p>
    <w:p>
      <w:r>
        <w:t>သို့သော် နောက်ပိုင်းမှာတော့</w:t>
      </w:r>
    </w:p>
    <w:p>
      <w:r>
        <w:t>ကျက်သေရညှိုးနွမ်းနေခဲ့ရတာကြာပါပြီ။</w:t>
      </w:r>
    </w:p>
    <w:p>
      <w:r>
        <w:t>အေကြာင်းပြချက်သည်အလွန်ရိုးရှင်းသည်။</w:t>
      </w:r>
    </w:p>
    <w:p>
      <w:r>
        <w:t>အင်မော်တယ်တာအိုက မြင့်တက်သွားခြင်းပင်ဖြစ်၏။</w:t>
      </w:r>
    </w:p>
    <w:p>
      <w:r>
        <w:t>စာတတ်မြောက်သူတစ်ယောက်အတွက်ပင်</w:t>
      </w:r>
    </w:p>
    <w:p>
      <w:r>
        <w:t>ကွန်ဖြူးရှပ်ပညာရှင်တစ်ယောက်ဖြစ်ဖို့ အလွန်ခက်ခဲပါသည်။</w:t>
      </w:r>
    </w:p>
    <w:p>
      <w:r>
        <w:t>၎င်း၏အခက်အခဲသည် မော်တယ်လမ်းစဉ်ကျင့်ကြံခြင်းထက်</w:t>
      </w:r>
    </w:p>
    <w:p>
      <w:r>
        <w:t>အဆတစ်ရာပိုခက်ခဲသည်။</w:t>
      </w:r>
    </w:p>
    <w:p>
      <w:r>
        <w:t>အဘယ်ကြောင့်ဆိုသော် မော်တယ်လမ်းစဉ်ကျင့်ကြံခြင်းသည်</w:t>
      </w:r>
    </w:p>
    <w:p>
      <w:r>
        <w:t>ချီစုဆောင်းခြင်းနှင့် စိတ်စွမ်းအင်၏အောင်မြင်မှုကို</w:t>
      </w:r>
    </w:p>
    <w:p>
      <w:r>
        <w:t>လိုက်စားခြင်းထက် မပိုပါ။</w:t>
      </w:r>
    </w:p>
    <w:p>
      <w:r>
        <w:t>--- Page 1766 ---</w:t>
      </w:r>
    </w:p>
    <w:p>
      <w:r>
        <w:t>ကွန်ဖြူးရှပ်တာအိုကေကာ။</w:t>
      </w:r>
    </w:p>
    <w:p>
      <w:r>
        <w:t>စာပေပုံစံ၊ အနုပညာများနှင့် ကိုယ်ကျင့်တရား</w:t>
      </w:r>
    </w:p>
    <w:p>
      <w:r>
        <w:t>ပြုစုပျိုးထောင်မှုတို့လည်း ရှိရမည်။</w:t>
      </w:r>
    </w:p>
    <w:p>
      <w:r>
        <w:t>ကြီးမြတ်သော ကွန်ဖြူးရှပ်တစ်ဦးဖြစ်လာရန်</w:t>
      </w:r>
    </w:p>
    <w:p>
      <w:r>
        <w:t>အလွန်ခက်ခဲသည်။</w:t>
      </w:r>
    </w:p>
    <w:p>
      <w:r>
        <w:t>ကျိုးထိုက်ကျူခေတ်အတွင်းကပင် တရားရုံးတစ်ခုလုံးတွင်</w:t>
      </w:r>
    </w:p>
    <w:p>
      <w:r>
        <w:t>သူတော်စင် ဆယ်ဦးမြပည့်ခဲ့ပါ။</w:t>
      </w:r>
    </w:p>
    <w:p>
      <w:r>
        <w:t>ကွန်ဖြူးရှပ်ပညာရှင်များကို ရေတွက်လျှင်</w:t>
      </w:r>
    </w:p>
    <w:p>
      <w:pPr>
        <w:pageBreakBefore/>
        <w:spacing w:after="40"/>
      </w:pPr>
      <w:r>
        <w:rPr>
          <w:b/>
          <w:sz w:val="20"/>
        </w:rPr>
        <w:t>[ZH] 第九十六章:戰詩滅敵，他已成大儒! — page 8/10</w:t>
      </w:r>
    </w:p>
    <w:p>
      <w:r>
        <w:t>算上民間的大儒，也不超過二十人</w:t>
      </w:r>
    </w:p>
    <w:p>
      <w:r>
        <w:t>大儒難成，一旦成了，便是一國之重器</w:t>
      </w:r>
    </w:p>
    <w:p>
      <w:r>
        <w:t>下馬可治國，上馬可領兵</w:t>
      </w:r>
    </w:p>
    <w:p>
      <w:r>
        <w:t>所以當敵人認為葉寧是大偏的時候，立刻就崩漬了</w:t>
      </w:r>
    </w:p>
    <w:p>
      <w:r>
        <w:t>換做是誰，知道自己面對的是一尊大儒，也很難不崩潰。</w:t>
      </w:r>
    </w:p>
    <w:p>
      <w:r>
        <w:t>“他不是大儒。</w:t>
      </w:r>
    </w:p>
    <w:p>
      <w:r>
        <w:t>然而裴語涵卻看出了葉寧的底細</w:t>
      </w:r>
    </w:p>
    <w:p>
      <w:r>
        <w:t>他確實不是大儒，但實力已經和大儒沒有太大區別了，</w:t>
      </w:r>
    </w:p>
    <w:p>
      <w:r>
        <w:t>他體內積累的文氣和浩然正氣，超出了裴語涵的想象</w:t>
      </w:r>
    </w:p>
    <w:p>
      <w:r>
        <w:t>若是聖院解封，儒道再現，葉寧會有什麼成就?</w:t>
      </w:r>
    </w:p>
    <w:p>
      <w:r>
        <w:t>她石些難以想象</w:t>
      </w:r>
    </w:p>
    <w:p>
      <w:r>
        <w:t>戰爭在葉寧出手之後，徹底宣告結束</w:t>
      </w:r>
    </w:p>
    <w:p>
      <w:r>
        <w:t>眾人驚嘆葉寧的實力，</w:t>
      </w:r>
    </w:p>
    <w:p>
      <w:r>
        <w:t>而葉寧自己，其實也完全沒有想到</w:t>
      </w:r>
    </w:p>
    <w:p>
      <w:r>
        <w:t>“我直不知道自己這麼猛</w:t>
      </w:r>
    </w:p>
    <w:p>
      <w:r>
        <w:t>他心裡頭嘀咕。</w:t>
      </w:r>
    </w:p>
    <w:p>
      <w:r>
        <w:t>其實我也沒幹什麼。</w:t>
      </w:r>
    </w:p>
    <w:p>
      <w:r>
        <w:t>莫名其妙就變得這麼強了。</w:t>
      </w:r>
    </w:p>
    <w:p>
      <w:r>
        <w:t>我也很絕望</w:t>
      </w:r>
    </w:p>
    <w:p>
      <w:r>
        <w:t>眾人沒有打掃戰場的意思</w:t>
      </w:r>
    </w:p>
    <w:p>
      <w:r>
        <w:t>丟下了這些屍體后，便集合起來，朝著京城而去</w:t>
      </w:r>
    </w:p>
    <w:p>
      <w:pPr>
        <w:pageBreakBefore/>
        <w:spacing w:after="40"/>
      </w:pPr>
      <w:r>
        <w:rPr>
          <w:b/>
          <w:sz w:val="20"/>
        </w:rPr>
        <w:t>[MY] အခန်း 97 — page 8/10</w:t>
      </w:r>
    </w:p>
    <w:p>
      <w:r>
        <w:t>လူနှစ်ဆယ်ထက်မပိုပါ။</w:t>
      </w:r>
    </w:p>
    <w:p>
      <w:r>
        <w:t>ကြီးမြတ်သော ကွန်ဖြူးရှပ်အယူဝါဒသည် အောင်မြင်ရန်</w:t>
      </w:r>
    </w:p>
    <w:p>
      <w:r>
        <w:t>ခက်ခဲပြီး ၎င်းအောင်မြင်သည်နှင့် တြပိုင်နက် နိုင်ငံတစ်ခု၏</w:t>
      </w:r>
    </w:p>
    <w:p>
      <w:r>
        <w:t>အေရးကြီးဆုံးလက်နက်ဖြစ်သည်။</w:t>
      </w:r>
    </w:p>
    <w:p>
      <w:r>
        <w:t>တိုင်းပြည်ကို အုပ်စိုးဖို့ ယပ်တောင်ကို လွှတ်ချြပီး စစ်တပ်ကို</w:t>
      </w:r>
    </w:p>
    <w:p>
      <w:r>
        <w:t>ဦးဆောင်ဖို့ မြင်းပေါ်တက်ရမည်။</w:t>
      </w:r>
    </w:p>
    <w:p>
      <w:r>
        <w:t>--- Page 1767 ---</w:t>
      </w:r>
    </w:p>
    <w:p>
      <w:r>
        <w:t>ထို့ကြောင့် ရန်သူက ယဲ့နင်ကို ကွန်ဖြူးရှပ်ပညာရှင်ကြီးဟု</w:t>
      </w:r>
    </w:p>
    <w:p>
      <w:r>
        <w:t>ထင်မိသောအခါ ချက်ချင်းပင် ပြိုကျသွားသည်။</w:t>
      </w:r>
    </w:p>
    <w:p>
      <w:r>
        <w:t>သင်ရင်ဆိုင်နေရသူမှာ ကွန်ဖြူးရှပ်ပညာရှင်ဖြစ်သည်ကို</w:t>
      </w:r>
    </w:p>
    <w:p>
      <w:r>
        <w:t>သင်သိပါက ပြိုလဲရန်မခဲယဉ်းပါ။</w:t>
      </w:r>
    </w:p>
    <w:p>
      <w:r>
        <w:t>"သူက ပညာရှင်ကြီးမဟုတ်ပါဘူး။"</w:t>
      </w:r>
    </w:p>
    <w:p>
      <w:r>
        <w:t>သို့သော် ဖေးယွီဟန်သည်</w:t>
      </w:r>
    </w:p>
    <w:p>
      <w:r>
        <w:t>ယဲ့နင်၏အေသးစိတ်အချက်အလက်များကို မြင်လိုက်ရသည်။</w:t>
      </w:r>
    </w:p>
    <w:p>
      <w:r>
        <w:t>သူသည် ကွန်ဖြူးရှပ်ပညာရှင်ကြီး မဟုတ်သော်လည်း သူ၏</w:t>
      </w:r>
    </w:p>
    <w:p>
      <w:r>
        <w:t>ခွန်အားသည် ကြီးမြတ်သော ကွန်ဖြူးရှပ်ပညာရှင်နှင့် များစွာ</w:t>
      </w:r>
    </w:p>
    <w:p>
      <w:r>
        <w:t>ကွာခြားခြင်းမရှိပေ။</w:t>
      </w:r>
    </w:p>
    <w:p>
      <w:r>
        <w:t>သူ့ခန္ဓာကိုယ်ထဲတွင် စုဆောင်းထားသော စာပေစွမ်းအင်နှင့်</w:t>
      </w:r>
    </w:p>
    <w:p>
      <w:r>
        <w:t>ဖြောင့်မတ်မှုသည် ဖေးယွီဟန် ၏ စိတ်ကူးကို</w:t>
      </w:r>
    </w:p>
    <w:p>
      <w:r>
        <w:t>ကျော်လွန်သွားခဲ့သည်။</w:t>
      </w:r>
    </w:p>
    <w:p>
      <w:r>
        <w:t>--- Page 1768 ---</w:t>
      </w:r>
    </w:p>
    <w:p>
      <w:r>
        <w:t>သန့်ရှင်းသောတရားရုံးကို ပြန်လည်ဖွင့်လှစ်ပြီး</w:t>
      </w:r>
    </w:p>
    <w:p>
      <w:r>
        <w:t>ကွန်ဖြူးရှပ်တာအိုသာ ပြန်ပေါ်လာပါက ယဲ့နင်သည်</w:t>
      </w:r>
    </w:p>
    <w:p>
      <w:r>
        <w:t>အဘယ်မျှ အောင်မြင်မည်နည်း။</w:t>
      </w:r>
    </w:p>
    <w:p>
      <w:r>
        <w:t>သူမ တွေးပင် မေတွးနိုင်ရှိသည်။</w:t>
      </w:r>
    </w:p>
    <w:p>
      <w:r>
        <w:t>ယဲ့နင်ကိုယ်တိုင် ပါဝင်လာပြီးနောက် စစ်ပွဲက ပြီးသွားသည် ။</w:t>
      </w:r>
    </w:p>
    <w:p>
      <w:r>
        <w:t>ယဲ့နင် ၏ အင်အားကို လူတိုင်း အံ့ဩသွားကြသည်။</w:t>
      </w:r>
    </w:p>
    <w:p>
      <w:r>
        <w:t>ယဲ့နင်ကိုယ်တိုင်ပင် မထင်မှတ်ထားပေ။</w:t>
      </w:r>
    </w:p>
    <w:p>
      <w:r>
        <w:t>"ငါအရမ်းကြမ်းမှန်း ငါ့ကိုယ်ငါတောင်မသိဘူး"</w:t>
      </w:r>
    </w:p>
    <w:p>
      <w:r>
        <w:t>သူ ရင်တွင်းထဲ ရေရွတ်လိုက်သည်။</w:t>
      </w:r>
    </w:p>
    <w:p>
      <w:r>
        <w:t>တကယ်တော့ ငါဘာမှလည်းမလုပ်ခဲ့ပါဘူး။</w:t>
      </w:r>
    </w:p>
    <w:p>
      <w:r>
        <w:t>--- Page 1769 ---</w:t>
      </w:r>
    </w:p>
    <w:p>
      <w:r>
        <w:t>ယဲ့နင်စိတ်ပျက်အားငယ်နေသည်။</w:t>
      </w:r>
    </w:p>
    <w:p>
      <w:r>
        <w:t>စစ်မြေပင်ထဲက လူအုပ်ကြီးကို သုတ်သင်နိုင်လိမ့်မည်ဟု</w:t>
      </w:r>
    </w:p>
    <w:p>
      <w:r>
        <w:t>မေမျှာ်လင့်ခဲ့ပေ။</w:t>
      </w:r>
    </w:p>
    <w:p>
      <w:r>
        <w:t>ထိုအလောင်းများကို စွန့်ပစ်ပြီးနောက် စုရုံးကာ မြို့တော်ဆီသို့</w:t>
      </w:r>
    </w:p>
    <w:p>
      <w:r>
        <w:t>ဦးတည်သွားကြသည်။</w:t>
      </w:r>
    </w:p>
    <w:p>
      <w:r>
        <w:t>ဒီတိုက်ပွဲမှာ လူအများအပြား သေကြပျက်စီးခဲ့ပါသည်။</w:t>
      </w:r>
    </w:p>
    <w:p>
      <w:r>
        <w:t>ယွမ်ကြီးကြပ်ရေးရုံး၏ ဂုဏ်သိက္ခာကို မြှင့်တင်နိုင်ခဲ့သည်။</w:t>
      </w:r>
    </w:p>
    <w:p>
      <w:r>
        <w:t>"ဘာလဲ၊ စစ်တပ်တစ်ခုလုံး ရှင်းသွားပြီလား"</w:t>
      </w:r>
    </w:p>
    <w:p>
      <w:pPr>
        <w:pageBreakBefore/>
        <w:spacing w:after="40"/>
      </w:pPr>
      <w:r>
        <w:rPr>
          <w:b/>
          <w:sz w:val="20"/>
        </w:rPr>
        <w:t>[ZH] 第九十六章:戰詩滅敵，他已成大儒! — page 9/10</w:t>
      </w:r>
    </w:p>
    <w:p>
      <w:r>
        <w:t>這一戰，殺的是屍橫遍野。</w:t>
      </w:r>
    </w:p>
    <w:p>
      <w:r>
        <w:t>殺出了監察院的威風。</w:t>
      </w:r>
    </w:p>
    <w:p>
      <w:r>
        <w:t>“什麼，全軍覆沒了?</w:t>
      </w:r>
    </w:p>
    <w:p>
      <w:r>
        <w:t>威武候府之中，眾人難以置信</w:t>
      </w:r>
    </w:p>
    <w:p>
      <w:r>
        <w:t>他們本來在等待著好消息，可傳來的卻是墨耗，</w:t>
      </w:r>
    </w:p>
    <w:p>
      <w:r>
        <w:t>“那葉寧，隱藏的太深了，監察院里高手如雲，而他自己，更是大儒啊！</w:t>
      </w:r>
    </w:p>
    <w:p>
      <w:r>
        <w:t>沈三變早見勢不妙，就逃了回來</w:t>
      </w:r>
    </w:p>
    <w:p>
      <w:r>
        <w:t>“大僵？</w:t>
      </w:r>
    </w:p>
    <w:p>
      <w:r>
        <w:t>威武候上去一腳，就將他踹飛了出去</w:t>
      </w:r>
    </w:p>
    <w:p>
      <w:r>
        <w:t>“不可能！這個世界上怎麼可能有大儒出現，聖院可還封著呢！</w:t>
      </w:r>
    </w:p>
    <w:p>
      <w:r>
        <w:t>他咬牙切齒，絕對不肯相信此事</w:t>
      </w:r>
    </w:p>
    <w:p>
      <w:r>
        <w:t>沈三變捧在一旁，吐出一口鮮血</w:t>
      </w:r>
    </w:p>
    <w:p>
      <w:r>
        <w:t>無人關注這個小人物</w:t>
      </w:r>
    </w:p>
    <w:p>
      <w:r>
        <w:t>“候爺，我們先走了。</w:t>
      </w:r>
    </w:p>
    <w:p>
      <w:r>
        <w:t>“我也走了。</w:t>
      </w:r>
    </w:p>
    <w:p>
      <w:r>
        <w:t>“對付葉寧的事情，日後再議</w:t>
      </w:r>
    </w:p>
    <w:p>
      <w:r>
        <w:t>眾人嗅到了危險的氣息，立即逃之天天</w:t>
      </w:r>
    </w:p>
    <w:p>
      <w:r>
        <w:t>監察院和葉寧的強大，超出了他們的想象</w:t>
      </w:r>
    </w:p>
    <w:p>
      <w:r>
        <w:t>他們一方面肉疼，自己的家底子就這麼搭進去了，另一方面卻是恐懼</w:t>
      </w:r>
    </w:p>
    <w:p>
      <w:r>
        <w:t>監察院的人回城了！</w:t>
      </w:r>
    </w:p>
    <w:p>
      <w:r>
        <w:t>按照那葉瘋子的脾氣，他會幹什麼事情?</w:t>
      </w:r>
    </w:p>
    <w:p>
      <w:pPr>
        <w:pageBreakBefore/>
        <w:spacing w:after="40"/>
      </w:pPr>
      <w:r>
        <w:rPr>
          <w:b/>
          <w:sz w:val="20"/>
        </w:rPr>
        <w:t>[MY] အခန်း 97 — page 9/10</w:t>
      </w:r>
    </w:p>
    <w:p>
      <w:r>
        <w:t>ကြီးကျယ်ခမ်းနားသော အိမ်ကြီးထဲတွင် လူတိုင်းက</w:t>
      </w:r>
    </w:p>
    <w:p>
      <w:r>
        <w:t>မယုံနိုင်ဖြစ်နေကြသည်။</w:t>
      </w:r>
    </w:p>
    <w:p>
      <w:r>
        <w:t>သူတို့သည် သတင်းကောင်းကို စောင့်မျှော်နြေကေသာ်လည်း</w:t>
      </w:r>
    </w:p>
    <w:p>
      <w:r>
        <w:t>သတင်းဆိုးများသာ ဆက်တိုက်ရောက်ရှိလာသည်။</w:t>
      </w:r>
    </w:p>
    <w:p>
      <w:r>
        <w:t>--- Page 1770 ---</w:t>
      </w:r>
    </w:p>
    <w:p>
      <w:r>
        <w:t>အမတ်ကြီး၏ အေစခံ ရှမ်၏ နှုတ်မှ မေနနိုင်တော့ပဲ</w:t>
      </w:r>
    </w:p>
    <w:p>
      <w:r>
        <w:t>ရေရွတ်လိုက်မိသည်။</w:t>
      </w:r>
    </w:p>
    <w:p>
      <w:r>
        <w:t>"ယဲ့နင် က အရမ်းနက်နဲလွန်းတယ်။ ကြီးကြပ်ရေးရုံးမှာ</w:t>
      </w:r>
    </w:p>
    <w:p>
      <w:r>
        <w:t>ကျွမ်းကျင်သူတွေ အများကြီးရှိတယ်၊ သူကိုယ်တိုင်ကလည်း</w:t>
      </w:r>
    </w:p>
    <w:p>
      <w:r>
        <w:t>ပညာရှင်ကြီးပဲ"</w:t>
      </w:r>
    </w:p>
    <w:p>
      <w:r>
        <w:t>"မင်းကြီးဒေါ် ပညာရှင်ကြီးလား"</w:t>
      </w:r>
    </w:p>
    <w:p>
      <w:r>
        <w:t>ဝေ့ဝူဟွေ့၏ ခြေထောက်က ဆဲဆိုသံထက်အရင်</w:t>
      </w:r>
    </w:p>
    <w:p>
      <w:r>
        <w:t>ကျေရာက်လာသည်။</w:t>
      </w:r>
    </w:p>
    <w:p>
      <w:r>
        <w:t>"မြဖစ်နိုင်ဘူး၊ ဒီကမ္ဘာမှာ ကွန်ဖြူးရှပ်ပညာရှင်တစ်ယောက်</w:t>
      </w:r>
    </w:p>
    <w:p>
      <w:r>
        <w:t>ဘယ်လိုရှိနိုင်ပါ့မလဲ၊ သန့်ရှင်းသောတရားရုံးကို</w:t>
      </w:r>
    </w:p>
    <w:p>
      <w:r>
        <w:t>ချိတ်ပိတ်ထားတုန်းပဲ"</w:t>
      </w:r>
    </w:p>
    <w:p>
      <w:r>
        <w:t>သူက လုံး၀လက်မခံနိုင်စွာဖြင့် အံကြိတ်ထားရင်းပြောသည်။</w:t>
      </w:r>
    </w:p>
    <w:p>
      <w:r>
        <w:t>ရှမ်သည် အခန်းထောင့်တွင် ခွေခွေလး လဲကျေနြပီး ပါးစပ်မှ</w:t>
      </w:r>
    </w:p>
    <w:p>
      <w:r>
        <w:t>သွေးများစီးကျေနသည်။</w:t>
      </w:r>
    </w:p>
    <w:p>
      <w:r>
        <w:t>သူ့ကို ဘယ်သူမှ ဂရုမစိုက်ပါ။</w:t>
      </w:r>
    </w:p>
    <w:p>
      <w:r>
        <w:t>--- Page 1771 ---</w:t>
      </w:r>
    </w:p>
    <w:p>
      <w:r>
        <w:t>"ဆရာကြီး ဟွေ့ အရင်သွားနှင့်တော့မယ်"</w:t>
      </w:r>
    </w:p>
    <w:p>
      <w:r>
        <w:t>"ကျွန်တော်လည်း သွားတော့မယ်"</w:t>
      </w:r>
    </w:p>
    <w:p>
      <w:r>
        <w:t>"ယဲ့နင်နဲ့ ရင်ဆိုင်မယ့်ကိစ္စကို နောက်မှ ဆွေးနွေးမယ်နော်..."</w:t>
      </w:r>
    </w:p>
    <w:p>
      <w:r>
        <w:t>အားလုံးက အန္တရာယ်ကို အနံ့ကိုခံမိပြီး ချက်ချင်း</w:t>
      </w:r>
    </w:p>
    <w:p>
      <w:r>
        <w:t>ထွက်ပြေးကြသည်။</w:t>
      </w:r>
    </w:p>
    <w:p>
      <w:r>
        <w:t>ယွမ်ကြီးကြပ်ရေးရုံးနှင့် ယဲ့နင် တို့၏ စွမ်းအားသည် သူတို့၏</w:t>
      </w:r>
    </w:p>
    <w:p>
      <w:r>
        <w:t>စိတ်ကူးထက် ကျော်လွန်နေပါသည်။</w:t>
      </w:r>
    </w:p>
    <w:p>
      <w:r>
        <w:t>တစ်သက်လုံး အခြားသူများကို</w:t>
      </w:r>
    </w:p>
    <w:p>
      <w:r>
        <w:t>နှိပ်စက်အနိုင်ကျင့်လာသော်လည်း ကိုယ်အသားနာမှာတော့</w:t>
      </w:r>
    </w:p>
    <w:p>
      <w:r>
        <w:t>ကြောက်နြေကသည်။</w:t>
      </w:r>
    </w:p>
    <w:p>
      <w:r>
        <w:t>--- Page 1772 ---</w:t>
      </w:r>
    </w:p>
    <w:p>
      <w:r>
        <w:t>ယွမ်ကြီးကြပ်ရေးရုံးမှလူများသည်</w:t>
      </w:r>
    </w:p>
    <w:p>
      <w:r>
        <w:t>စုပေါင်းစစ်တပ်ကိုနှိမ်နင်းပြီး မြို့သို့ပြန်လာနေကြပီ။</w:t>
      </w:r>
    </w:p>
    <w:p>
      <w:r>
        <w:t>အဲဒီအရူးရဲ့ ဒေါသအရ သူဘာဆက်လုပ်မလဲ။</w:t>
      </w:r>
    </w:p>
    <w:p>
      <w:r>
        <w:t>ဒါကို ဘယ်သူမှ သေချာမသိနိုင်ပါ။</w:t>
      </w:r>
    </w:p>
    <w:p>
      <w:r>
        <w:t>အကယ်၍ ရန်သူတော်အမတ်ကြီး၏ အိမ်တော်ကို</w:t>
      </w:r>
    </w:p>
    <w:p>
      <w:r>
        <w:t>ဝင်ရောက်စီးနင်းလျှင်ရော မည်သူက တားနိုင်မည်နည်း။</w:t>
      </w:r>
    </w:p>
    <w:p>
      <w:r>
        <w:t>လူတိုင်းသည် ဉာဏ်ပညာနှင့်ယှဉ်ပြီး သဘာဝအတိုင်း</w:t>
      </w:r>
    </w:p>
    <w:p>
      <w:r>
        <w:t>လွတ်ရာကင်းရာ ထွက်သွားကြသည်။</w:t>
      </w:r>
    </w:p>
    <w:p>
      <w:r>
        <w:t>"လူယုတ်မာတွေ၊ မင်းတို့အားလုံး လူယုတ်မာတွေပဲ"</w:t>
      </w:r>
    </w:p>
    <w:p>
      <w:pPr>
        <w:pageBreakBefore/>
        <w:spacing w:after="40"/>
      </w:pPr>
      <w:r>
        <w:rPr>
          <w:b/>
          <w:sz w:val="20"/>
        </w:rPr>
        <w:t>[ZH] 第九十六章:戰詩滅敵，他已成大儒! — page 10/10</w:t>
      </w:r>
    </w:p>
    <w:p>
      <w:r>
        <w:t>這是誰都拿不準的，</w:t>
      </w:r>
    </w:p>
    <w:p>
      <w:r>
        <w:t>若他殺到威武候府來，誰能攔得住他?</w:t>
      </w:r>
    </w:p>
    <w:p>
      <w:r>
        <w:t>眾人明哲保身，自然溜之大吉</w:t>
      </w:r>
    </w:p>
    <w:p>
      <w:r>
        <w:t>“混賬，都是一群混賬！”</w:t>
      </w:r>
    </w:p>
    <w:p>
      <w:r>
        <w:t>威武候破口大鳥，</w:t>
      </w:r>
    </w:p>
    <w:p>
      <w:r>
        <w:t>然而人去樓空，所有人都走了，威武候府一下子變得空蕩蕩的</w:t>
      </w:r>
    </w:p>
    <w:p>
      <w:r>
        <w:t>他往角落裡一看，就連自己的門客沈三變都不見了蹤影。</w:t>
      </w:r>
    </w:p>
    <w:p>
      <w:r>
        <w:t>“可恨！</w:t>
      </w:r>
    </w:p>
    <w:p>
      <w:r>
        <w:t>他面容扭曲。</w:t>
      </w:r>
    </w:p>
    <w:p>
      <w:r>
        <w:t>但同時，心中又生出了幾分恐懼</w:t>
      </w:r>
    </w:p>
    <w:p>
      <w:r>
        <w:t>那葉寧，總不會真的來找我的麻煩吧</w:t>
      </w:r>
    </w:p>
    <w:p>
      <w:r>
        <w:t>我背後可是有群玉閣啊！</w:t>
      </w:r>
    </w:p>
    <w:p>
      <w:r>
        <w:t>我的女兒還是群玉閣的真傳弟子</w:t>
      </w:r>
    </w:p>
    <w:p>
      <w:r>
        <w:t>想到這，他有了底氣</w:t>
      </w:r>
    </w:p>
    <w:p>
      <w:r>
        <w:t>於是大馬金刀的坐在家裡，咬牙切齒的說道</w:t>
      </w:r>
    </w:p>
    <w:p>
      <w:r>
        <w:t>我倒要看看，你敢把本侯怎麼樣？</w:t>
      </w:r>
    </w:p>
    <w:p>
      <w:r>
        <w:t>他知道，即便是葉寧是個瘋子，想要和仙門徹底翻臉，陛下也絕對不敢讓他這麼亂</w:t>
      </w:r>
    </w:p>
    <w:p>
      <w:r>
        <w:t>因為動了他，無異於和群玉闊開戰！</w:t>
      </w:r>
    </w:p>
    <w:p>
      <w:r>
        <w:t>他靜靜的等著</w:t>
      </w:r>
    </w:p>
    <w:p>
      <w:r>
        <w:t>時間過得很慢，他有一種度秒如年的感覺,</w:t>
      </w:r>
    </w:p>
    <w:p>
      <w:r>
        <w:t>也不知道過了多久，威武</w:t>
      </w:r>
    </w:p>
    <w:p>
      <w:pPr>
        <w:pageBreakBefore/>
        <w:spacing w:after="40"/>
      </w:pPr>
      <w:r>
        <w:rPr>
          <w:b/>
          <w:sz w:val="20"/>
        </w:rPr>
        <w:t>[MY] အခန်း 97 — page 10/10</w:t>
      </w:r>
    </w:p>
    <w:p>
      <w:r>
        <w:t>အမတ်ကြီးသည် ကျယ်လောင်စွာ ကျိန်ဆဲလိုက်သည်။</w:t>
      </w:r>
    </w:p>
    <w:p>
      <w:r>
        <w:t>--- Page 1773 ---</w:t>
      </w:r>
    </w:p>
    <w:p>
      <w:r>
        <w:t>သို့သော် လူအများသည် အဆောက်အဦးအပြင်သို့</w:t>
      </w:r>
    </w:p>
    <w:p>
      <w:r>
        <w:t>ထွက်သွားကြပီးဖြစ်သည်။</w:t>
      </w:r>
    </w:p>
    <w:p>
      <w:r>
        <w:t>ယခုအခါတွင်အမတ်ကြီး အိမ်ကြီးသည် ရုတ်တရက်</w:t>
      </w:r>
    </w:p>
    <w:p>
      <w:r>
        <w:t>လူရှင်းသွားလေသည်။</w:t>
      </w:r>
    </w:p>
    <w:p>
      <w:r>
        <w:t>သူ အခန်းထောင့်ကို ကြည့်လိုက်တော့ သူ့တပည့် ရှမ်လည်း</w:t>
      </w:r>
    </w:p>
    <w:p>
      <w:r>
        <w:t>မရှိတော့။</w:t>
      </w:r>
    </w:p>
    <w:p>
      <w:r>
        <w:t>"မုန်းစရာကောင်းလိုက်တာ"</w:t>
      </w:r>
    </w:p>
    <w:p>
      <w:r>
        <w:t>သူ့မျက်နှာ တွန့်လိမ်သွားသည်။</w:t>
      </w:r>
    </w:p>
    <w:p>
      <w:r>
        <w:t>ဒါပေမယ့် တစ်ချိန်တည်းမှာပဲ စိတ်ထဲမှာ</w:t>
      </w:r>
    </w:p>
    <w:p>
      <w:r>
        <w:t>ကြောက်ရွံ့သောခံစားချက်များ ထွက်ပေါ်လာသည်။</w:t>
      </w:r>
    </w:p>
    <w:p>
      <w:r>
        <w:t>မြို့ပြင်မှာ စုပေါင်းစစ်တပ်ကို နှိမ်နင်းခဲ့တယ်ဆိုရင်တောင်</w:t>
      </w:r>
    </w:p>
    <w:p>
      <w:r>
        <w:t>ယဲ့နင်က မြို့ထဲမှာ ငါ့ကို တကယ် ဒုက္ခေပးမှာ</w:t>
      </w:r>
    </w:p>
    <w:p>
      <w:r>
        <w:t>မဟုတ်ဘူးလား။</w:t>
      </w:r>
    </w:p>
    <w:p>
      <w:r>
        <w:t>ငါ့နောက်မှာ အင်မော်တယိဂိုဏ်းရှိတယ်။</w:t>
      </w:r>
    </w:p>
    <w:p>
      <w:r>
        <w:t>ငါ့သမီးက ကျောက်စိမ်းနန်းတော် ရဲ့</w:t>
      </w:r>
    </w:p>
    <w:p>
      <w:r>
        <w:t>အမာခံတပည့်ဖြစ်နေတုန်းပဲ။</w:t>
      </w:r>
    </w:p>
    <w:p>
      <w:r>
        <w:t>--- Page 1774 ---</w:t>
      </w:r>
    </w:p>
    <w:p>
      <w:r>
        <w:t>ဒါကို တွေးကြည့်တော့ သူ့ကိုယ်သူ ယုံကြည်မှုများ</w:t>
      </w:r>
    </w:p>
    <w:p>
      <w:r>
        <w:t>ပြန်လည်ရရှိလာသည်။</w:t>
      </w:r>
    </w:p>
    <w:p>
      <w:r>
        <w:t>ထို့နောက် ဧည့်ခန်းထဲရှိ စားပွဲခုံကြီးတွင် ထိုင်ကာ</w:t>
      </w:r>
    </w:p>
    <w:p>
      <w:r>
        <w:t>ရွှေဓားကိုကိုင်ရင်း အံကြိတ်ကာ ပြောလိုက်သည်။</w:t>
      </w:r>
    </w:p>
    <w:p>
      <w:r>
        <w:t>"ငါကြည့်ချင်တယ်၊ မင်း ဟွေ့အိမ်တော်ကိုကို</w:t>
      </w:r>
    </w:p>
    <w:p>
      <w:r>
        <w:t>ဘာလုပ်ဝံ့တာလဲဆိုတာ"</w:t>
      </w:r>
    </w:p>
    <w:p>
      <w:r>
        <w:t>ယဲ့နင်သည် အရူးတစ်ယောက်ဖြစ်ပြီး အင်မော်တယ်ဂိုဏ်ကို</w:t>
      </w:r>
    </w:p>
    <w:p>
      <w:r>
        <w:t>လုံးလုံးလျားလျား ဆန့်ကျင်လိုလျှင်ပင် ဘုရင်မင်းမြတ်က</w:t>
      </w:r>
    </w:p>
    <w:p>
      <w:r>
        <w:t>သူ့ကို ဤကဲ့သို့ အနှောက်အယှက်မေပးဝံ့ကြောင်း သူသိသည်။</w:t>
      </w:r>
    </w:p>
    <w:p>
      <w:r>
        <w:t>အဘယ်ကြောင့်ဆိုသော် သူ့ကို ထိပါးခြင်းက</w:t>
      </w:r>
    </w:p>
    <w:p>
      <w:r>
        <w:t>ကျောက်စိမ်းနန်းတော်ကို စစ်ကြေငာခြင်းနှင့်</w:t>
      </w:r>
    </w:p>
    <w:p>
      <w:r>
        <w:t>အတူတူဖြစ်သောကြောင့်ပင်။</w:t>
      </w:r>
    </w:p>
    <w:p>
      <w:r>
        <w:t>သူ တိတ်ဆိတ်စွာ စောင့်နေလိုက်သည် ။</w:t>
      </w:r>
    </w:p>
    <w:p>
      <w:r>
        <w:t>--- Page 1775 ---</w:t>
      </w:r>
    </w:p>
    <w:p>
      <w:r>
        <w:t>အချိန်တွေ အရမ်းနှေးကွေးပြီး စဣန့်တိုင်းဟာ နှစ်တစ်နှစ်လို</w:t>
      </w:r>
    </w:p>
    <w:p>
      <w:r>
        <w:t>ခံစားချက်မျိုး ခံစားလာရသည်။</w:t>
      </w:r>
    </w:p>
    <w:p>
      <w:r>
        <w:t>အချိန်မည်မျှကြာသည်ကို မသိသောအချိန်တွင်</w:t>
      </w:r>
    </w:p>
    <w:p>
      <w:r>
        <w:t>ကြီးကျယ်ခမ်းနားသော အိမ်ကြီးအပြင်ဘက်မှ</w:t>
      </w:r>
    </w:p>
    <w:p>
      <w:r>
        <w:t>သူလေးလေးနက်နက် မှတ်မိနေသော အသံတစ်သံ</w:t>
      </w:r>
    </w:p>
    <w:p>
      <w:r>
        <w:t>ထွက်ပေါ်လာလေတာ့သည်။</w:t>
      </w:r>
    </w:p>
    <w:p>
      <w:r>
        <w:t>"သခင်ဟွေ့မေတွ့တာကြာပြီနော်"</w:t>
      </w:r>
    </w:p>
    <w:p>
      <w:r>
        <w:t>-------- ------------ ------------ ---------- ----------- ------</w:t>
      </w:r>
    </w:p>
    <w:p>
      <w:r>
        <w:t>---- -------- ---------- -------- -----</w:t>
      </w:r>
    </w:p>
    <w:p>
      <w:r>
        <w:t>wunzinnosp</w:t>
      </w:r>
    </w:p>
    <w:p>
      <w:pPr>
        <w:pageBreakBefore/>
        <w:spacing w:after="40"/>
      </w:pPr>
      <w:r>
        <w:rPr>
          <w:b/>
          <w:sz w:val="20"/>
        </w:rPr>
        <w:t>[ZH] 第九十七章 — page 1/8</w:t>
      </w:r>
    </w:p>
    <w:p>
      <w:pPr>
        <w:spacing w:after="120"/>
      </w:pPr>
      <w:r>
        <w:rPr>
          <w:b/>
          <w:sz w:val="28"/>
        </w:rPr>
        <w:t>第九十七章</w:t>
      </w:r>
    </w:p>
    <w:p>
      <w:r>
        <w:t>:請不要用區區二字，來形容戰士</w:t>
      </w:r>
    </w:p>
    <w:p>
      <w:r>
        <w:t>葉寧比威武候想的，要來的晚一些</w:t>
      </w:r>
    </w:p>
    <w:p>
      <w:r>
        <w:t>因為他做了一些事情</w:t>
      </w:r>
    </w:p>
    <w:p>
      <w:r>
        <w:t>在進城的瞬間，便直接命令監察院接管城門.</w:t>
      </w:r>
    </w:p>
    <w:p>
      <w:r>
        <w:t>很顯然，他要清算。</w:t>
      </w:r>
    </w:p>
    <w:p>
      <w:r>
        <w:t>存這個清算的過程中:他不會給敵人逃跑的機會</w:t>
      </w:r>
    </w:p>
    <w:p>
      <w:r>
        <w:t>葉寧的心態扭轉過來之後，整個人的風格也變了，</w:t>
      </w:r>
    </w:p>
    <w:p>
      <w:r>
        <w:t>要麼不做，要做就不留餘地</w:t>
      </w:r>
    </w:p>
    <w:p>
      <w:r>
        <w:t>城衛軍早就已經庭爛，指望他們肯定是不行的</w:t>
      </w:r>
    </w:p>
    <w:p>
      <w:r>
        <w:t>葉寧只相信自己人</w:t>
      </w:r>
    </w:p>
    <w:p>
      <w:r>
        <w:t>做完了此事後，葉寧才啟程，趕往威武候府</w:t>
      </w:r>
    </w:p>
    <w:p>
      <w:r>
        <w:t>威武候倒是鎮定，就這麼大馬金刀的坐著，葉寧當然也不會怯場，他背著雙手</w:t>
      </w:r>
    </w:p>
    <w:p>
      <w:r>
        <w:t>了討去</w:t>
      </w:r>
    </w:p>
    <w:p>
      <w:r>
        <w:t>隨便拽了一把椅子，就坐在了威武候的對面</w:t>
      </w:r>
    </w:p>
    <w:p>
      <w:r>
        <w:t>“是面，好久不見</w:t>
      </w:r>
    </w:p>
    <w:p>
      <w:r>
        <w:t>威武候陰沉的盯著葉寧</w:t>
      </w:r>
    </w:p>
    <w:p>
      <w:r>
        <w:t>其實二人根本談不上什麼好久不見</w:t>
      </w:r>
    </w:p>
    <w:p>
      <w:r>
        <w:t>但對於二人來說，此次相見，心情，經歷，身份都與第一次見面的時候，完全不同</w:t>
      </w:r>
    </w:p>
    <w:p>
      <w:r>
        <w:t>如此巨大的路度，就好像經歷了很長一段時間一樣，</w:t>
      </w:r>
    </w:p>
    <w:p>
      <w:r>
        <w:t>“這麼久不見，看到侯爺還活的這麼好，我有些失望</w:t>
      </w:r>
    </w:p>
    <w:p>
      <w:r>
        <w:t>葉寧淡淡說道</w:t>
      </w:r>
    </w:p>
    <w:p>
      <w:r>
        <w:t>監察院的人直接沖入了威武候府</w:t>
      </w:r>
    </w:p>
    <w:p>
      <w:r>
        <w:t>威武候府的家丁出來阻擋，但他們“二一零”不會是對手</w:t>
      </w:r>
    </w:p>
    <w:p>
      <w:pPr>
        <w:pageBreakBefore/>
        <w:spacing w:after="40"/>
      </w:pPr>
      <w:r>
        <w:rPr>
          <w:b/>
          <w:sz w:val="20"/>
        </w:rPr>
        <w:t>[MY] အခန်း 98 — page 1/8</w:t>
      </w:r>
    </w:p>
    <w:p>
      <w:pPr>
        <w:spacing w:after="120"/>
      </w:pPr>
      <w:r>
        <w:rPr>
          <w:b/>
          <w:sz w:val="28"/>
        </w:rPr>
        <w:t>အခန်း 98</w:t>
      </w:r>
    </w:p>
    <w:p>
      <w:r>
        <w:t>--- Page 1776 ---</w:t>
      </w:r>
    </w:p>
    <w:p>
      <w:r>
        <w:t>ယဲ့နင်သည် အမတ်ကြီးထင်သည်ထက် နောက်ကျမှ</w:t>
      </w:r>
    </w:p>
    <w:p>
      <w:r>
        <w:t>ရောက်လာခဲ့သည်။</w:t>
      </w:r>
    </w:p>
    <w:p>
      <w:r>
        <w:t>သူ လုပ်စရာတစ်ခု အရင်လုပ်နေသာကြောင့်ဖြစ်သည်။</w:t>
      </w:r>
    </w:p>
    <w:p>
      <w:r>
        <w:t>မြို့ထဲကို ဝင်လျှင်ဝင်ချင်း သူက ယွမ်ကြီးကြပ်ရေးရုံးအား</w:t>
      </w:r>
    </w:p>
    <w:p>
      <w:r>
        <w:t>မြို့တံခါးအားလုံးကို သိမ်းပိုက်ဖို့ အမိန့်ပေးခဲ့သည်။</w:t>
      </w:r>
    </w:p>
    <w:p>
      <w:r>
        <w:t>ရှင်းပါသည်။ သုတ်သင်ရေး စေတာ့မည်ဖြစ်သည်။</w:t>
      </w:r>
    </w:p>
    <w:p>
      <w:r>
        <w:t>ဒီလုပ်ငန်းစဉ်တွင် ရန်သူကိုလွတ်မြောက်ဖို့</w:t>
      </w:r>
    </w:p>
    <w:p>
      <w:r>
        <w:t>အခွင့်အေရးမေပးနိုင်ပါ။</w:t>
      </w:r>
    </w:p>
    <w:p>
      <w:r>
        <w:t>ယဲ့နင်၏ စိတ်ဓာတ်သည် ပြောင်းပြန်ဖြစ်သွားပြီးနောက်</w:t>
      </w:r>
    </w:p>
    <w:p>
      <w:r>
        <w:t>တွေးခေါ်မှု ပုံစံလည်း ပြောင်းလဲသွားသည်။</w:t>
      </w:r>
    </w:p>
    <w:p>
      <w:r>
        <w:t>မြို့စောင့်တပ်များ ယိုယွင်းနေသည်မှာ ကြာပြီဖြစ်၍ ၎င်းတို့ကို</w:t>
      </w:r>
    </w:p>
    <w:p>
      <w:r>
        <w:t>အားကိုးရန် မြဖစ်နိုင်သည်မှာ သေချာသည်။</w:t>
      </w:r>
    </w:p>
    <w:p>
      <w:r>
        <w:t>ယဲ့နင်က သူ့လူတွေကိုပဲ ယုံကြည်သည်။ အားလုံး</w:t>
      </w:r>
    </w:p>
    <w:p>
      <w:r>
        <w:t>စီစဉ်နေရာချြပီးတော့မှ ယဲ့နင်က အမတ်ကြီးအိမ်ကို</w:t>
      </w:r>
    </w:p>
    <w:p>
      <w:r>
        <w:t>လာခဲ့ခြင်းဖြစ်သည်။</w:t>
      </w:r>
    </w:p>
    <w:p>
      <w:r>
        <w:t>--- Page 1777 ---</w:t>
      </w:r>
    </w:p>
    <w:p>
      <w:r>
        <w:t>အမတ်ကြီးသည် ငြိမ်သက်နေပြီး</w:t>
      </w:r>
    </w:p>
    <w:p>
      <w:r>
        <w:t>မာနြကီးသောမျက်နှာထားအတိုင်း</w:t>
      </w:r>
    </w:p>
    <w:p>
      <w:r>
        <w:t>ဟိတ်ဟန်ကြီးစွာဖြင့်ထိုင်နေသည်။</w:t>
      </w:r>
    </w:p>
    <w:p>
      <w:r>
        <w:t>ယဲ့နင်သည် ကြောက်လန့်ခြင်းမရှိပဲ</w:t>
      </w:r>
    </w:p>
    <w:p>
      <w:r>
        <w:t>လက်နှစ်ဖက်နောက်ပစ်ကာ ဖြတ်လျှောက်သွားသည်။</w:t>
      </w:r>
    </w:p>
    <w:p>
      <w:r>
        <w:t>သူသည် ကုလားထိုင်တစ်လုံးကို ပေါ့ပေါ့ပါးပါး ဆွဲယူလိုက်ပြီး</w:t>
      </w:r>
    </w:p>
    <w:p>
      <w:r>
        <w:t>အမတ်ကြီးနှင့် မျက်နှာချင်းဆိုင်တွင် ဝင်ထိုင်လိုက်သည်။</w:t>
      </w:r>
    </w:p>
    <w:p>
      <w:r>
        <w:t>"ဟုတ်တာပေါ့ မေတွ့ရတာကြာပြီ"</w:t>
      </w:r>
    </w:p>
    <w:p>
      <w:r>
        <w:t>အမတ်ကြီးသည် ယဲ့နင်ကို မှုန်မှိုင်းစွာ စိုက်ကြည့်နေသည်။</w:t>
      </w:r>
    </w:p>
    <w:p>
      <w:r>
        <w:t>တကယ်တော့ နှစ်ယောက်သား မေတွ့ဖြစ်တာ မြကာသေးပါ။</w:t>
      </w:r>
    </w:p>
    <w:p>
      <w:r>
        <w:t>သို့သော်လည်း ဒီတစ်ကြိမ် တွေ့ဆုံခြင်းတွင်တော့ သူတို့၏</w:t>
      </w:r>
    </w:p>
    <w:p>
      <w:r>
        <w:t>စိတ်ခံစားချက်နှင့် အေတွ့အကြုံများက မိုးနဲ့မြေလို</w:t>
      </w:r>
    </w:p>
    <w:p>
      <w:r>
        <w:t>ခြားနားသွားလေပြီ။</w:t>
      </w:r>
    </w:p>
    <w:p>
      <w:r>
        <w:t>--- Page 1778 ---</w:t>
      </w:r>
    </w:p>
    <w:p>
      <w:r>
        <w:t>“ကျုပ်အသက်ရှင်နေသးတာကိုတွေ့ရတော့ နည်းနည်းတော့</w:t>
      </w:r>
    </w:p>
    <w:p>
      <w:r>
        <w:t>စိတ်ပျက်နေမှာပေါ့”</w:t>
      </w:r>
    </w:p>
    <w:p>
      <w:r>
        <w:t>"တော်တော်ကြာနေပြီ၊ သခင်ယဲ့ အသက်ရှင်နေသးတာကို</w:t>
      </w:r>
    </w:p>
    <w:p>
      <w:r>
        <w:t>တွေ့ရတော့ နည်းနည်းစိတ်ပျက်မိပါတယ်"</w:t>
      </w:r>
    </w:p>
    <w:p>
      <w:r>
        <w:t>ယဲ့နင် က ပေါ့ပေါ့ပါးပါး ပြောလိုက်သည် ။</w:t>
      </w:r>
    </w:p>
    <w:p>
      <w:r>
        <w:t>ယွမ်ကြီးကြပ်ရေးရုံးမှလူများ ရှေ့တက်လာသောအခါ</w:t>
      </w:r>
    </w:p>
    <w:p>
      <w:pPr>
        <w:pageBreakBefore/>
        <w:spacing w:after="40"/>
      </w:pPr>
      <w:r>
        <w:rPr>
          <w:b/>
          <w:sz w:val="20"/>
        </w:rPr>
        <w:t>[ZH] 第九十七章 — page 2/8</w:t>
      </w:r>
    </w:p>
    <w:p>
      <w:r>
        <w:t>誰敢攔路，誰便死</w:t>
      </w:r>
    </w:p>
    <w:p>
      <w:r>
        <w:t>片刻之間，已經把威武候府給殺空了</w:t>
      </w:r>
    </w:p>
    <w:p>
      <w:r>
        <w:t>屋子裡，葉寧和威武候對視而坐，波瀾不興的交談</w:t>
      </w:r>
    </w:p>
    <w:p>
      <w:r>
        <w:t>屋子外，卻是血染鋼刀，屍橫遍野</w:t>
      </w:r>
    </w:p>
    <w:p>
      <w:r>
        <w:t>聽到屋外傳來的慘叫聲，威武候心中的那一股自信，正在以飛快的速度削弱</w:t>
      </w:r>
    </w:p>
    <w:p>
      <w:r>
        <w:t>來者不善，善者不來!</w:t>
      </w:r>
    </w:p>
    <w:p>
      <w:r>
        <w:t>他想象過這次監察院到來，可能會對他不利</w:t>
      </w:r>
    </w:p>
    <w:p>
      <w:r>
        <w:t>但是卻沒有想過，監察院的人竟然如此霸道，一言不發，便直接開始殺數</w:t>
      </w:r>
    </w:p>
    <w:p>
      <w:r>
        <w:t>幾十七草”怕小要用區區</w:t>
      </w:r>
    </w:p>
    <w:p>
      <w:r>
        <w:t>這一開始的調子，讓威武候內心的不安迅速放大</w:t>
      </w:r>
    </w:p>
    <w:p>
      <w:r>
        <w:t>他眼睛微微眯起，問道。</w:t>
      </w:r>
    </w:p>
    <w:p>
      <w:r>
        <w:t>“本侯活著，即便是讓葉大人失望，那也不至於一見面，就開始屠殺我府上的人吧？</w:t>
      </w:r>
    </w:p>
    <w:p>
      <w:r>
        <w:t>這麼殘暴的行徑，莫非就是監察院的作風?若是這樣，葉大人和本侯又有什麼區別?</w:t>
      </w:r>
    </w:p>
    <w:p>
      <w:r>
        <w:t>他開始扣帽子了。</w:t>
      </w:r>
    </w:p>
    <w:p>
      <w:r>
        <w:t>葉寧笑了。</w:t>
      </w:r>
    </w:p>
    <w:p>
      <w:r>
        <w:t>當威武候這樣的人試圖找理由的時候，就說明他已經怕了</w:t>
      </w:r>
    </w:p>
    <w:p>
      <w:r>
        <w:t>因為強者是不需要找理由的，想做什麼就做了</w:t>
      </w:r>
    </w:p>
    <w:p>
      <w:r>
        <w:t>他給葉寧戴高帽子，恰恰說明他心中沒底了</w:t>
      </w:r>
    </w:p>
    <w:p>
      <w:r>
        <w:t>葉寧笑得很燦爛，但同樣也很冷漠</w:t>
      </w:r>
    </w:p>
    <w:p>
      <w:r>
        <w:t>“因為我心情不好，</w:t>
      </w:r>
    </w:p>
    <w:p>
      <w:pPr>
        <w:pageBreakBefore/>
        <w:spacing w:after="40"/>
      </w:pPr>
      <w:r>
        <w:rPr>
          <w:b/>
          <w:sz w:val="20"/>
        </w:rPr>
        <w:t>[MY] အခန်း 98 — page 2/8</w:t>
      </w:r>
    </w:p>
    <w:p>
      <w:r>
        <w:t>အမတ်ကြီး၏ အေစခံများက လမ်းပိတ်ဆို့ရန်</w:t>
      </w:r>
    </w:p>
    <w:p>
      <w:r>
        <w:t>ထွက်လာကြသည်။ သို့သော်လည်း မည်သို့</w:t>
      </w:r>
    </w:p>
    <w:p>
      <w:r>
        <w:t>ယှဉ်နိုင်ပါမည်နည်း။ လမ်းကိုပိတ်ဆို့ဝံ့သူသည်</w:t>
      </w:r>
    </w:p>
    <w:p>
      <w:r>
        <w:t>သေလိမ့်မည်ဖြစ်သည်။</w:t>
      </w:r>
    </w:p>
    <w:p>
      <w:r>
        <w:t>အခန်းထဲတွင် ယဲ့နင် နှင့် ဝေ့ဝူဟွေ့တို့သည်</w:t>
      </w:r>
    </w:p>
    <w:p>
      <w:r>
        <w:t>မျက်နှာချင်းဆိုင်ထိုင်ကာ ခံစားချက်ကိုဖုံးကွယ်ရင်း</w:t>
      </w:r>
    </w:p>
    <w:p>
      <w:r>
        <w:t>စကားစြမည်ပြောနြေကသည်။</w:t>
      </w:r>
    </w:p>
    <w:p>
      <w:r>
        <w:t>အိမ်အပြင်ဘက်မှာတော့ လက်နက်ချင်းထိခိုက်သံများနှင့်အတူ</w:t>
      </w:r>
    </w:p>
    <w:p>
      <w:r>
        <w:t>သွေးတွေ အေလာင်းတွေ နေရာအနှံ့ ပြန့်ကျဲကုန်လေပြီ။</w:t>
      </w:r>
    </w:p>
    <w:p>
      <w:r>
        <w:t>--- Page 1779 ---</w:t>
      </w:r>
    </w:p>
    <w:p>
      <w:r>
        <w:t>အိမ်အပြင်ဘက်မှ နာနာကျင်ကျင် အော်ဟစ်သံများကြားတိုင်း</w:t>
      </w:r>
    </w:p>
    <w:p>
      <w:r>
        <w:t>အမတ်ကြီး၏ နှလုံးသားမှ ယုံကြည်မှုသည် တစ်စတစ်စ</w:t>
      </w:r>
    </w:p>
    <w:p>
      <w:r>
        <w:t>အားနည်းလာသည်။</w:t>
      </w:r>
    </w:p>
    <w:p>
      <w:r>
        <w:t>ယွမ်ကြီးကြပ်ရေးရုံးသည် လာခြင်းကောင်းသော</w:t>
      </w:r>
    </w:p>
    <w:p>
      <w:r>
        <w:t>ဧည့်သည်များမဟုတ်ကြပါ။</w:t>
      </w:r>
    </w:p>
    <w:p>
      <w:r>
        <w:t>ဤအကြိမ် ၎င်းတို့ ရောက်ရှိလာခြင်းသည် သူ့အတွက်</w:t>
      </w:r>
    </w:p>
    <w:p>
      <w:r>
        <w:t>ထိခိုက်နိုင်သည်ဟု ဝေ့၀ူဟွေ့ တွေးမိပြီးသားဖြစ်သည်။</w:t>
      </w:r>
    </w:p>
    <w:p>
      <w:r>
        <w:t>သို့သော် ရုံးမှလူများသည် စကားတစ်ခွန်းမှ မေပြာဘဲ</w:t>
      </w:r>
    </w:p>
    <w:p>
      <w:r>
        <w:t>ချက်ခြင်းပင် သတ်ပစ်ကြလိမ့်မည်ဟု သူတို့ မထင်ခဲ့ပေ။</w:t>
      </w:r>
    </w:p>
    <w:p>
      <w:r>
        <w:t>အစပိုင်းတွင် တည်ငြိမ်နေသာ်လည်း စိတ်ထဲမှ</w:t>
      </w:r>
    </w:p>
    <w:p>
      <w:r>
        <w:t>မခံမရပ်နိုင်မှုများကြောင့် အမတ်ကြီး၏လေသံက</w:t>
      </w:r>
    </w:p>
    <w:p>
      <w:r>
        <w:t>ကျယ်လောင်လာသည်။</w:t>
      </w:r>
    </w:p>
    <w:p>
      <w:r>
        <w:t>“သခင်ယဲ့ စိတ်ပျက်နေတယ်ဆိုရင်တောင် အချင်းချင်းတွေ့ပြီး</w:t>
      </w:r>
    </w:p>
    <w:p>
      <w:r>
        <w:t>စကားပြောကြဖို့ပဲလိုတာမဟုတ်လား။ ဘာဖြစ်လို့</w:t>
      </w:r>
    </w:p>
    <w:p>
      <w:r>
        <w:t>--- Page 1780 ---</w:t>
      </w:r>
    </w:p>
    <w:p>
      <w:r>
        <w:t>ငါ့အိမ်ကလူတွေကို သတ်ပစ်နေတာလဲ။ ဒါက</w:t>
      </w:r>
    </w:p>
    <w:p>
      <w:r>
        <w:t>ယွမ်ကြီးကြပ်ရေးရုံးရဲ့ ပုံစံဖြစ်နိုင်ပါ့မလား။ ဘာဖြစ်လို့လဲ”</w:t>
      </w:r>
    </w:p>
    <w:p>
      <w:r>
        <w:t>စကားပြောရင်းဖြင့် သူ၏ တော်ဝင်အမတ်မင်းဦးထုပ်ကို</w:t>
      </w:r>
    </w:p>
    <w:p>
      <w:r>
        <w:t>ကောက်ဆောင်းလိုက်သည်။</w:t>
      </w:r>
    </w:p>
    <w:p>
      <w:r>
        <w:t>ယဲ့နင်ပြုံးလိုက်သည်။</w:t>
      </w:r>
    </w:p>
    <w:p>
      <w:r>
        <w:t>ဝေ့ဝူဟွေ့ကဲ့သို့သော တစ်စုံတစ်ယောက်သည်</w:t>
      </w:r>
    </w:p>
    <w:p>
      <w:r>
        <w:t>အေကြာင်းပြချက်ရှာရန် ကြိုးစားသောအခါတွင်</w:t>
      </w:r>
    </w:p>
    <w:p>
      <w:r>
        <w:t>သူကြောက်နြေပီဟု ဖော်ပြေနသည်။</w:t>
      </w:r>
    </w:p>
    <w:p>
      <w:r>
        <w:t>သန်မာတဲ့သူတွေက အေကြာင်းပြချက်ရှာဖို့ မလိုပါဘူး၊</w:t>
      </w:r>
    </w:p>
    <w:p>
      <w:r>
        <w:t>သူတို့လိုချင်တာကိုပဲ လုပ်ကြပါသည်။</w:t>
      </w:r>
    </w:p>
    <w:p>
      <w:r>
        <w:t>သူက ယဲ့နင်ထက် သာလွန်နေဟန်ဖြင့်</w:t>
      </w:r>
    </w:p>
    <w:p>
      <w:r>
        <w:t>ရာထူးမြင့်ဦးထုပ်ဆောင်းထားသော်လည်း ဒါကပင်</w:t>
      </w:r>
    </w:p>
    <w:p>
      <w:pPr>
        <w:pageBreakBefore/>
        <w:spacing w:after="40"/>
      </w:pPr>
      <w:r>
        <w:rPr>
          <w:b/>
          <w:sz w:val="20"/>
        </w:rPr>
        <w:t>[ZH] 第九十七章 — page 3/8</w:t>
      </w:r>
    </w:p>
    <w:p>
      <w:r>
        <w:t>他給出一個玩笑般的回答</w:t>
      </w:r>
    </w:p>
    <w:p>
      <w:r>
        <w:t>威武候皺眉</w:t>
      </w:r>
    </w:p>
    <w:p>
      <w:r>
        <w:t>“你說什麼？</w:t>
      </w:r>
    </w:p>
    <w:p>
      <w:r>
        <w:t>葉寧身體微微前傾，很認真的說道，</w:t>
      </w:r>
    </w:p>
    <w:p>
      <w:r>
        <w:t>“我說，我心情不好。</w:t>
      </w:r>
    </w:p>
    <w:p>
      <w:r>
        <w:t>我向來是不憚以最大的惡意，來揣測人性，然而我還不料:也不信竟會兇殘到這地</w:t>
      </w:r>
    </w:p>
    <w:p>
      <w:r>
        <w:t>“五萬人啊，五萬條生命，五萬個頭顱。就那麼悄無聲息的折在了那裡，侯爺，你</w:t>
      </w:r>
    </w:p>
    <w:p>
      <w:r>
        <w:t>給我上了一課。”</w:t>
      </w:r>
    </w:p>
    <w:p>
      <w:r>
        <w:t>葉寧站了起來。</w:t>
      </w:r>
    </w:p>
    <w:p>
      <w:r>
        <w:t>他一步步的朝著威武候走了過去</w:t>
      </w:r>
    </w:p>
    <w:p>
      <w:r>
        <w:t>“其實我要感謝你，是你讓我潔醒了過來，這是一個真實的世界，而不是一個服務子</w:t>
      </w:r>
    </w:p>
    <w:p>
      <w:r>
        <w:t>我個人的遊戲。</w:t>
      </w:r>
    </w:p>
    <w:p>
      <w:r>
        <w:t>“人被殺了，會死。</w:t>
      </w:r>
    </w:p>
    <w:p>
      <w:r>
        <w:t>“不公平的事情發牛了，會憤怒，會不甘。</w:t>
      </w:r>
    </w:p>
    <w:p>
      <w:r>
        <w:t>“有的人披著人皮，但是已經完全失去了人性！</w:t>
      </w:r>
    </w:p>
    <w:p>
      <w:r>
        <w:t>葉寧嘆息著說道</w:t>
      </w:r>
    </w:p>
    <w:p>
      <w:r>
        <w:t>這就是真正的亂世嗎？</w:t>
      </w:r>
    </w:p>
    <w:p>
      <w:r>
        <w:t>所謂亂世，不是嘴上說，也不是空想，而是真的會死人</w:t>
      </w:r>
    </w:p>
    <w:p>
      <w:r>
        <w:t>人命如草木，殺人如割草。</w:t>
      </w:r>
    </w:p>
    <w:p>
      <w:r>
        <w:t>“葉寧，你到底想要說什麼？</w:t>
      </w:r>
    </w:p>
    <w:p>
      <w:r>
        <w:t>威武候內心的不安，促使著他變得暴躁了起來，他霍然站起，胸膛起伏的說道</w:t>
      </w:r>
    </w:p>
    <w:p>
      <w:r>
        <w:t>本侯是下了命令，滅了五萬赤焰軍，可那又如何?那和你又有什麼關係?</w:t>
      </w:r>
    </w:p>
    <w:p>
      <w:pPr>
        <w:pageBreakBefore/>
        <w:spacing w:after="40"/>
      </w:pPr>
      <w:r>
        <w:rPr>
          <w:b/>
          <w:sz w:val="20"/>
        </w:rPr>
        <w:t>[MY] အခန်း 98 — page 3/8</w:t>
      </w:r>
    </w:p>
    <w:p>
      <w:r>
        <w:t>သူ့နှလုံးသားထဲမှာ ယုံကြည်မှုမရှိတော့ခြင်းကို ပြသေနသည်။</w:t>
      </w:r>
    </w:p>
    <w:p>
      <w:r>
        <w:t>--- Page 1781 ---</w:t>
      </w:r>
    </w:p>
    <w:p>
      <w:r>
        <w:t>ယဲ့နင်က တောက်ပစွာ ပြုံးပြေသာ်လည်း သူ့အပြုံးက</w:t>
      </w:r>
    </w:p>
    <w:p>
      <w:r>
        <w:t>အေးစက် နေသည်။</w:t>
      </w:r>
    </w:p>
    <w:p>
      <w:r>
        <w:t>"စိတ်မကောင်းပါဘူး"</w:t>
      </w:r>
    </w:p>
    <w:p>
      <w:r>
        <w:t>သူက ဖြေပးလိုက်သည်။</w:t>
      </w:r>
    </w:p>
    <w:p>
      <w:r>
        <w:t>ဝေ့ဝူဟွေ့က မျက်မှောင်ကြုတ်လိုက်သည်။</w:t>
      </w:r>
    </w:p>
    <w:p>
      <w:r>
        <w:t>"မင်းဘာပြောလိုက်တာလဲ"</w:t>
      </w:r>
    </w:p>
    <w:p>
      <w:r>
        <w:t>ယဲ့နင် သည် ရှေ့သို့ အနည်းငယ် ငုံ့ကာ လေးနက်စွာ</w:t>
      </w:r>
    </w:p>
    <w:p>
      <w:r>
        <w:t>ပြောလိုက်သည်။</w:t>
      </w:r>
    </w:p>
    <w:p>
      <w:r>
        <w:t>"ကျုပ်ပြောတယ်၊ ကျုပ်စိတ်မကောင်းပါဘူးလို့"</w:t>
      </w:r>
    </w:p>
    <w:p>
      <w:r>
        <w:t>“လူယုတ်မာတွေရဲ့ သေဘာသဘာ၀ကို ခန့်မှန်းဖို့</w:t>
      </w:r>
    </w:p>
    <w:p>
      <w:r>
        <w:t>ကျုပ်ဘယ်တုန်းကမှ မတွန့်ဆုတ်ခဲ့ဘူး။ ဒါပေမဲ့ ဒါကိုတော့</w:t>
      </w:r>
    </w:p>
    <w:p>
      <w:r>
        <w:t>မေမျှာ်လင့်ထားမိဘူး။ ဒီလောက်အထိ ရက်စက်လိမ့်မယ်လို့</w:t>
      </w:r>
    </w:p>
    <w:p>
      <w:r>
        <w:t>မယုံခဲ့မိဘူးလေ”</w:t>
      </w:r>
    </w:p>
    <w:p>
      <w:r>
        <w:t>“လူငါးသောင်း…အသက်ငါးသောင်း”</w:t>
      </w:r>
    </w:p>
    <w:p>
      <w:r>
        <w:t>--- Page 1782 ---</w:t>
      </w:r>
    </w:p>
    <w:p>
      <w:r>
        <w:t>ယဲ့နင်မတ်တပ်ရပ်လိုက်သည်။</w:t>
      </w:r>
    </w:p>
    <w:p>
      <w:r>
        <w:t>သူသည် အမတ်ကြီးဆီသို့ တစ်လှမ်းချင်း လျှောက်သွားသည်။</w:t>
      </w:r>
    </w:p>
    <w:p>
      <w:r>
        <w:t>"တကယ်တော့ ကျုပ်ခင်ဗျားကို ကျေးဇူးတင်ချင်တယ်။</w:t>
      </w:r>
    </w:p>
    <w:p>
      <w:r>
        <w:t>တကယ့်လောကြကီးရဲ့ မျက်နှာအစစ်ကို</w:t>
      </w:r>
    </w:p>
    <w:p>
      <w:r>
        <w:t>တွေ့အောင်လုပ်ပေးလို့လေ”</w:t>
      </w:r>
    </w:p>
    <w:p>
      <w:r>
        <w:t>“ခင်ဗျားတို့လိုလူတွေက သူတပါးအသက်ကို</w:t>
      </w:r>
    </w:p>
    <w:p>
      <w:r>
        <w:t>သတ်ချင်သတ်လိမ့်မယ်။ ကိုယ့်အပေါ် တရားမျှတမှု</w:t>
      </w:r>
    </w:p>
    <w:p>
      <w:r>
        <w:t>အဆုံးအဖြတ်ရောက်လာတဲ့အခါကျေတာ့ စိတ်ဆိုးတယ်”</w:t>
      </w:r>
    </w:p>
    <w:p>
      <w:r>
        <w:t>“ဒီကမ္ဘာမှာ လူတစ်ချို့ကတော့ လူ့အေရခွံကို</w:t>
      </w:r>
    </w:p>
    <w:p>
      <w:r>
        <w:t>ဝတ်ဆင်ထားပေမဲ့ လူသားဆန်မှုလုံး၀ကင်းမဲ့သွားကြပီ”</w:t>
      </w:r>
    </w:p>
    <w:p>
      <w:r>
        <w:t>ယဲ့နင် က သက်ပြင်းတစ်ချက်ချလိုက်သည်။</w:t>
      </w:r>
    </w:p>
    <w:p>
      <w:r>
        <w:t>ဒါက တကယ့်ကို ဖြစ်ချင်တိုင်းဖြစ်နေတာပဲမဟုတ်လား။</w:t>
      </w:r>
    </w:p>
    <w:p>
      <w:r>
        <w:t>ဂိမ်းထဲကလို စိတ်ကူးယဉ်ကမ္ဘာကြီးလည်းမဟုတ်ဘူး။</w:t>
      </w:r>
    </w:p>
    <w:p>
      <w:r>
        <w:t>တကယ့်လူအစစ်တွေ။ လူတစ်ယောက်ရဲ့ ဘ၀ဆိုတာ</w:t>
      </w:r>
    </w:p>
    <w:p>
      <w:r>
        <w:t>--- Page 1783 ---</w:t>
      </w:r>
    </w:p>
    <w:p>
      <w:r>
        <w:t>မြက်ပင်တစ်ပင်လောက်တောင်တန်ဖိုးမရှိဘူးလား။</w:t>
      </w:r>
    </w:p>
    <w:p>
      <w:r>
        <w:t>လူသတ်တာက မြက်ရိတ်တာနဲ့ အတူတူပဲလား။</w:t>
      </w:r>
    </w:p>
    <w:p>
      <w:r>
        <w:t>"ယဲ့နင် မင်းဘာပြောဖို့ကြိုးစားနေတာလဲ"</w:t>
      </w:r>
    </w:p>
    <w:p>
      <w:r>
        <w:t>အမတ်ကြီးသည် မသက်မသာဖြစ်နေမှုမှ စိတ်တိုလာသည်။</w:t>
      </w:r>
    </w:p>
    <w:p>
      <w:r>
        <w:t>ရုတ်တရက်ထရပ်ပြီး ရင်ဘတ်ကိုပင့်ကာပြောသည်။</w:t>
      </w:r>
    </w:p>
    <w:p>
      <w:r>
        <w:t>"ဒီ အမတ်ကြီးက မီးလျှံနီတပ်သား ငါးသောင်းကို ဖျက်စီးဖို့</w:t>
      </w:r>
    </w:p>
    <w:p>
      <w:r>
        <w:t>အမိန့်ပေးထားတယ်၊ ဒါပေမယ့် အဲဒါက မင်းနဲ့ ဘာဆိုင်လဲ"</w:t>
      </w:r>
    </w:p>
    <w:p>
      <w:pPr>
        <w:pageBreakBefore/>
        <w:spacing w:after="40"/>
      </w:pPr>
      <w:r>
        <w:rPr>
          <w:b/>
          <w:sz w:val="20"/>
        </w:rPr>
        <w:t>[ZH] 第九十七章 — page 4/8</w:t>
      </w:r>
    </w:p>
    <w:p>
      <w:r>
        <w:t>開國公膽敢背叛我們，這就是他要付出的代價!</w:t>
      </w:r>
    </w:p>
    <w:p>
      <w:r>
        <w:t>“你少跟本侯說這些沒用的東西，本侯明確告訴你，人就是本侯下令殺的，</w:t>
      </w:r>
    </w:p>
    <w:p>
      <w:r>
        <w:t>但卷與此</w:t>
      </w:r>
    </w:p>
    <w:p>
      <w:r>
        <w:t>事的人，遠不止本侯你根本無法想象，到底有多少人站在你的對立面!</w:t>
      </w:r>
    </w:p>
    <w:p>
      <w:r>
        <w:t>他癌狂大笑</w:t>
      </w:r>
    </w:p>
    <w:p>
      <w:r>
        <w:t>“怎麼？你還敢和我們開戰不成？就為了五萬個無關人等！</w:t>
      </w:r>
    </w:p>
    <w:p>
      <w:r>
        <w:t>聞言，先不說葉寧是什麼后應</w:t>
      </w:r>
    </w:p>
    <w:p>
      <w:r>
        <w:t>沐冠英卻是氣的爆炸了</w:t>
      </w:r>
    </w:p>
    <w:p>
      <w:r>
        <w:t>“什麼無關人等，若言的無關:你們為何要殺他們!</w:t>
      </w:r>
    </w:p>
    <w:p>
      <w:r>
        <w:t>‘我父親做錯了什麼，他只是不想與你們同流合污，你們為什麼要一步步語迫他!</w:t>
      </w:r>
    </w:p>
    <w:p>
      <w:r>
        <w:t>大周養了勛貴一萬年，為什麼能養出你們這些狼心狗肺的東西！</w:t>
      </w:r>
    </w:p>
    <w:p>
      <w:r>
        <w:t>威武候不屑的管了沐冠英一樣</w:t>
      </w:r>
    </w:p>
    <w:p>
      <w:r>
        <w:t>黃口小兒，你也配跟本侯說話？</w:t>
      </w:r>
    </w:p>
    <w:p>
      <w:r>
        <w:t>‘本侯今天也給你上一課，什麼叫良禽擇木而棲！’</w:t>
      </w:r>
    </w:p>
    <w:p>
      <w:r>
        <w:t>“人不為己，天許地滅，大周已經要滅亡了，本侯憑什麼要跟大周一起滅亡？至於你</w:t>
      </w:r>
    </w:p>
    <w:p>
      <w:r>
        <w:t>父親，他不過是一個套貨罷了天地大變，仙道昌盛，順仙道者興，逆仙道者亡！</w:t>
      </w:r>
    </w:p>
    <w:p>
      <w:r>
        <w:t>沐冠英被氣的臉色鐵青，</w:t>
      </w:r>
    </w:p>
    <w:p>
      <w:r>
        <w:t>葉寧拍了拍他的肩膀，將他拉到了身後</w:t>
      </w:r>
    </w:p>
    <w:p>
      <w:pPr>
        <w:pageBreakBefore/>
        <w:spacing w:after="40"/>
      </w:pPr>
      <w:r>
        <w:rPr>
          <w:b/>
          <w:sz w:val="20"/>
        </w:rPr>
        <w:t>[MY] အခန်း 98 — page 4/8</w:t>
      </w:r>
    </w:p>
    <w:p>
      <w:r>
        <w:t>"တည်ထောင်သူဖခင်က ငါတို့ကို သစ္စာဖောက်ရဲလို့၊ ဒါက</w:t>
      </w:r>
    </w:p>
    <w:p>
      <w:r>
        <w:t>သူပေးရမယ့်တန်ဖိုးပဲ”</w:t>
      </w:r>
    </w:p>
    <w:p>
      <w:r>
        <w:t>“ဟွေ့အိမ်တော်ရဲ့ အမိန့်လို ပြောထားပေမဲ့ ဒီကိစ္စမှာ</w:t>
      </w:r>
    </w:p>
    <w:p>
      <w:r>
        <w:t>ပါဝင်ပတ်သက်သူတွေကတော့ ဟွေ့အိမ်တော်ထက်</w:t>
      </w:r>
    </w:p>
    <w:p>
      <w:r>
        <w:t>အများကြီးပိုတယ်။ မင်းက အေရးမပါတဲ့လူတွေအတွက်</w:t>
      </w:r>
    </w:p>
    <w:p>
      <w:r>
        <w:t>ငါတို့အားလုံးရဲ့ ဆန့်ကျင်ဘက်မှာ ရပ်ချင်တာလား”</w:t>
      </w:r>
    </w:p>
    <w:p>
      <w:r>
        <w:t>ယဲ့နင် မတုန့်ပြန်ရေသးခင် မူကွမ်းယင်</w:t>
      </w:r>
    </w:p>
    <w:p>
      <w:r>
        <w:t>ဒေါသပေါက်ကွဲသွားသည်။</w:t>
      </w:r>
    </w:p>
    <w:p>
      <w:r>
        <w:t>--- Page 1784 ---</w:t>
      </w:r>
    </w:p>
    <w:p>
      <w:r>
        <w:t>“ခင်ဗျားကြီး ခြိမ်းခြောက်နေတာလား။ မသက်ဆိုင်တဲ့</w:t>
      </w:r>
    </w:p>
    <w:p>
      <w:r>
        <w:t>လူ့အသက်ငါးသောင်းကို ပြန်ကြည့်လေ”</w:t>
      </w:r>
    </w:p>
    <w:p>
      <w:r>
        <w:t>“ဘာကို အေရးမပါတဲ့လူတွေလဲ၊ တကယ်အေရးမပါဘူးဆို</w:t>
      </w:r>
    </w:p>
    <w:p>
      <w:r>
        <w:t>ခင်ဗျားတို့ ဘာလို့ သတ်ဖြတ်ခဲ့သေးလဲ”</w:t>
      </w:r>
    </w:p>
    <w:p>
      <w:r>
        <w:t>“တည်ထောင်သူဖခင်က ဘာအမှားလုပ်မိလို့လဲ။ သူက</w:t>
      </w:r>
    </w:p>
    <w:p>
      <w:r>
        <w:t>ခင်ဗျားတို့နဲ့ မပေါင်းချင်တာပဲရှိတယ်။ ဘာလို့ အဆုံးအစွန်ထိ</w:t>
      </w:r>
    </w:p>
    <w:p>
      <w:r>
        <w:t>ဖိနှိပ်ခဲ့လဲ”</w:t>
      </w:r>
    </w:p>
    <w:p>
      <w:r>
        <w:t>“ကျိုးပြည်ထောင်မှာ ခင်ဗျားတို့မိသားစု</w:t>
      </w:r>
    </w:p>
    <w:p>
      <w:r>
        <w:t>အနှစ်တစ်သောင်းလောက် နေထိုင်ကြီးပွားခဲ့တယ်။ ဘာလို့</w:t>
      </w:r>
    </w:p>
    <w:p>
      <w:r>
        <w:t>သစ္စာဖောက်တာလဲ”</w:t>
      </w:r>
    </w:p>
    <w:p>
      <w:r>
        <w:t>ဝေ့၀ူဟွေ့သည် မူကွမ်းယင်ကို</w:t>
      </w:r>
    </w:p>
    <w:p>
      <w:r>
        <w:t>အထင်အမြင်သေးစွာဖြင့်ကြည့်လိုက်သည်။</w:t>
      </w:r>
    </w:p>
    <w:p>
      <w:r>
        <w:t>“လူငယ်လေး၊ မင်းက ဒီအကြီးအကဲဟွေ့နဲ့</w:t>
      </w:r>
    </w:p>
    <w:p>
      <w:r>
        <w:t>စကားပြောဖို့ထိုက်တန်လို့လား။ ဘာပဲဖြစ်ဖြစ် ဒီအမတ်ကြီးက</w:t>
      </w:r>
    </w:p>
    <w:p>
      <w:r>
        <w:t>မင်းကို ဒီနေ့ သင်ခန်းစာတစ်ခု သင်ပေးမှာပါ။</w:t>
      </w:r>
    </w:p>
    <w:p>
      <w:r>
        <w:t>ကြာကြာဝါးမယ့်သွားက အရိုးကြည့်ရှောင်ရတယ်”</w:t>
      </w:r>
    </w:p>
    <w:p>
      <w:r>
        <w:t>--- Page 1785 ---</w:t>
      </w:r>
    </w:p>
    <w:p>
      <w:r>
        <w:t>“လူတွေက ကိုယ့်ကိုယ်ကိုယ် ဂရုမစိုက်ကြေတာ့ဘူး။</w:t>
      </w:r>
    </w:p>
    <w:p>
      <w:r>
        <w:t>ကောင်းကင်နဲ့မေကြီးက ပျက်စီးနေပြီ။</w:t>
      </w:r>
    </w:p>
    <w:p>
      <w:r>
        <w:t>ကျိုးပြည်ထောင်ကြီးပျက်တော့မယ်။ ငါတို့က ဘာလို့</w:t>
      </w:r>
    </w:p>
    <w:p>
      <w:r>
        <w:t>ကျိုးပြည်ထောင်နဲ့အတူ လိုက်ပါပျက်စီးရမှာလဲ”</w:t>
      </w:r>
    </w:p>
    <w:p>
      <w:r>
        <w:t>“မင်းအေဖက လူမိုက်ပဲ။ ကမ္ဘာကြီးက ပြောင်းလဲနြေပီ။</w:t>
      </w:r>
    </w:p>
    <w:p>
      <w:r>
        <w:t>အင်မော်တယ်လမ်းစဉ်ကသာကြီးမြတ်တယ်။</w:t>
      </w:r>
    </w:p>
    <w:p>
      <w:r>
        <w:t>အင်မော်တယ်လမ်းစဉ်ကို လိုက်သောသူတို့သည်သာ</w:t>
      </w:r>
    </w:p>
    <w:p>
      <w:r>
        <w:t>ကြီးမြတ်နိုင်ကြတယ်”</w:t>
      </w:r>
    </w:p>
    <w:p>
      <w:r>
        <w:t>မူကွမ်းယင်၏ မျက်နှာမှာ ဒေါသများဖြင့် နီရဲလာသည်။</w:t>
      </w:r>
    </w:p>
    <w:p>
      <w:r>
        <w:t>ယဲ့နင် က သူ့ပခုံးကို ပုတ်ပြီး သူ့နောက်ကို ဆွဲလိုက်သည်။</w:t>
      </w:r>
    </w:p>
    <w:p>
      <w:pPr>
        <w:pageBreakBefore/>
        <w:spacing w:after="40"/>
      </w:pPr>
      <w:r>
        <w:rPr>
          <w:b/>
          <w:sz w:val="20"/>
        </w:rPr>
        <w:t>[ZH] 第九十七章 — page 5/8</w:t>
      </w:r>
    </w:p>
    <w:p>
      <w:r>
        <w:t>葉寧冷冷的看著威武候，說道</w:t>
      </w:r>
    </w:p>
    <w:p>
      <w:r>
        <w:t>“好一個自貪擇木而棲，在你的心裡，早就已經沒有了家國大義，沒有了一點點作大</w:t>
      </w:r>
    </w:p>
    <w:p>
      <w:r>
        <w:t>人最起碼的良知。</w:t>
      </w:r>
    </w:p>
    <w:p>
      <w:r>
        <w:t>“對待人，我有道理可以講，對待禽獸，我只能以其人之道還治其人之身！</w:t>
      </w:r>
    </w:p>
    <w:p>
      <w:r>
        <w:t>“來啊，給我拿下！</w:t>
      </w:r>
    </w:p>
    <w:p>
      <w:r>
        <w:t>葉寧一聲令下，魏文通和牛進喜親自走了出來</w:t>
      </w:r>
    </w:p>
    <w:p>
      <w:r>
        <w:t>威武候倒也不抵杭，他早就做好了心理準備，昂著脖子說道，</w:t>
      </w:r>
    </w:p>
    <w:p>
      <w:r>
        <w:t>“哼:你抓我有何用？本侯遲早會出來的！</w:t>
      </w:r>
    </w:p>
    <w:p>
      <w:r>
        <w:t>牛進喜一巴常就抽到了他的臉上</w:t>
      </w:r>
    </w:p>
    <w:p>
      <w:r>
        <w:t>住嘴！</w:t>
      </w:r>
    </w:p>
    <w:p>
      <w:r>
        <w:t>威武候氣的暴怒</w:t>
      </w:r>
    </w:p>
    <w:p>
      <w:r>
        <w:t>若是葉寧打他，他還不至於如此憤怒，可你牛進喜是什麼身份</w:t>
      </w:r>
    </w:p>
    <w:p>
      <w:r>
        <w:t>然而他連說話的機會都沒了，肆文通和牛講喜下手很黑，一番痛擊，打的他皮開肉</w:t>
      </w:r>
    </w:p>
    <w:p>
      <w:r>
        <w:t>綻，鮮血直流。</w:t>
      </w:r>
    </w:p>
    <w:p>
      <w:r>
        <w:t>威武候還沒反應過來，自己就被戴上了枷錢，錦銬.</w:t>
      </w:r>
    </w:p>
    <w:p>
      <w:r>
        <w:t>這則打扮，儼然是囚徒模樣。</w:t>
      </w:r>
    </w:p>
    <w:p>
      <w:r>
        <w:t>“葉寧，你抓我也就罷了，你怎能羞辱我！</w:t>
      </w:r>
    </w:p>
    <w:p>
      <w:r>
        <w:t>他很難接受自己現在這副模樣</w:t>
      </w:r>
    </w:p>
    <w:p>
      <w:r>
        <w:t>“羞辱？</w:t>
      </w:r>
    </w:p>
    <w:p>
      <w:r>
        <w:t>葉寧攤了攤手。</w:t>
      </w:r>
    </w:p>
    <w:p>
      <w:r>
        <w:t>你為什麼認為我是在羞辱你?死囚在前往刑場的路上，不應該戴著枷鎖嗎?</w:t>
      </w:r>
    </w:p>
    <w:p>
      <w:pPr>
        <w:pageBreakBefore/>
        <w:spacing w:after="40"/>
      </w:pPr>
      <w:r>
        <w:rPr>
          <w:b/>
          <w:sz w:val="20"/>
        </w:rPr>
        <w:t>[MY] အခန်း 98 — page 5/8</w:t>
      </w:r>
    </w:p>
    <w:p>
      <w:r>
        <w:t>ယဲ့နင် သည် အမတ်ကြီးကို အေးစက်စွာကြည့်ကာ</w:t>
      </w:r>
    </w:p>
    <w:p>
      <w:r>
        <w:t>ပြောလိုက်သည်။</w:t>
      </w:r>
    </w:p>
    <w:p>
      <w:r>
        <w:t>“သစ်တစ်ပင်ကောင်းရင် ငှက်တစ်သောင်းနားနိုင်တယ်။</w:t>
      </w:r>
    </w:p>
    <w:p>
      <w:r>
        <w:t>ခင်ဗျားရဲ့ စိတ်နှလုံးထဲမှာ တိုင်းပြည်အပေါ် သစ္စာရှိမှုကို</w:t>
      </w:r>
    </w:p>
    <w:p>
      <w:r>
        <w:t>ဆုံးရှုံးခဲ့တာကြာပြီ။ ခင်ဗျားတို့မိသားစုကလည်း လူသားဆန်မှု</w:t>
      </w:r>
    </w:p>
    <w:p>
      <w:r>
        <w:t>ပျောက်ဆုံးနေကြပီ”</w:t>
      </w:r>
    </w:p>
    <w:p>
      <w:r>
        <w:t>--- Page 1786 ---</w:t>
      </w:r>
    </w:p>
    <w:p>
      <w:r>
        <w:t>“လူတွေကို တိရိစ္ဆာန်တွေလို ဆက်ဆံလို့မရဘူး။ လူကိုလူလို့</w:t>
      </w:r>
    </w:p>
    <w:p>
      <w:r>
        <w:t>မြမင်နိုင်တော့ရင် သွားစရာလမ်းတစ်ခုပဲရှိတော့တယ်”</w:t>
      </w:r>
    </w:p>
    <w:p>
      <w:r>
        <w:t>“လာခဲ့ကြ။ သူ့ကို ဖမ်းချုပ်ပြီး ခေါ်လာခဲ့”</w:t>
      </w:r>
    </w:p>
    <w:p>
      <w:r>
        <w:t>ယဲ့နင်၏အမိန့်ဖြင့် ဝေ့ဝမ်တုန်း နှင့်</w:t>
      </w:r>
    </w:p>
    <w:p>
      <w:r>
        <w:t>နွီကျင်းရှီတို့ကိုယ်တိုင်ထွက်လာခဲ့သည်။</w:t>
      </w:r>
    </w:p>
    <w:p>
      <w:r>
        <w:t>အမတ်ကြီးသည် မခုခံပဲ မာနြကီးစွာရပ်နေရင်း</w:t>
      </w:r>
    </w:p>
    <w:p>
      <w:r>
        <w:t>အော်ပြောလိုက်သည်။</w:t>
      </w:r>
    </w:p>
    <w:p>
      <w:r>
        <w:t>“ဟမ့်၊ ငါ့ကိုဖမ်းတာ ဘာအကျိုးရှိလဲ၊ ငါအမတ်ဟွေ့က</w:t>
      </w:r>
    </w:p>
    <w:p>
      <w:r>
        <w:t>ပြီးရင်ချက်ခြင်းပြန်ထွက်လာမှာပဲ”</w:t>
      </w:r>
    </w:p>
    <w:p>
      <w:r>
        <w:t>“ပါးစပ်ပိတ်ထား…ဖြောင်း”</w:t>
      </w:r>
    </w:p>
    <w:p>
      <w:r>
        <w:t>နွီကျင်းရှီက အမတ်ကြီးကို ပါးပိတ်ရိုက်လိုက်ခြင်းဖြစ်သည်</w:t>
      </w:r>
    </w:p>
    <w:p>
      <w:r>
        <w:t>--- Page 1787 ---</w:t>
      </w:r>
    </w:p>
    <w:p>
      <w:r>
        <w:t>အမတ်ကြီး၏ဒေါသက ငယ်ထိပ်ဆောင့်တက်သွားသည်။</w:t>
      </w:r>
    </w:p>
    <w:p>
      <w:r>
        <w:t>ယဲ့နင်က သူ့ကိုရိုက်လျှင် ဒီလောက်စိတ်ဆိုးမှာမဟုတ်ပေ။</w:t>
      </w:r>
    </w:p>
    <w:p>
      <w:r>
        <w:t>သို့သော် နွီကျင်းရှီလိုလူစားမျိုးက ဘာမို့လို့လဲ။</w:t>
      </w:r>
    </w:p>
    <w:p>
      <w:r>
        <w:t>သို့သော် သူ စကားပြောခွင့်ပင် မရလိုက်ပေ။</w:t>
      </w:r>
    </w:p>
    <w:p>
      <w:r>
        <w:t>“ဖြောင်း…”</w:t>
      </w:r>
    </w:p>
    <w:p>
      <w:r>
        <w:t>ဝေ့ဝမ်တုန်းက နောက်ထပ်ပါးတစ်ဖက်ကို</w:t>
      </w:r>
    </w:p>
    <w:p>
      <w:r>
        <w:t>ပိတ်ရိုက်လိုက်ခြင်းဖြစ်သည်။</w:t>
      </w:r>
    </w:p>
    <w:p>
      <w:r>
        <w:t>သူတို့ရိုက်ချက်များက စိတ်ပါလွန်းသဖြင့်</w:t>
      </w:r>
    </w:p>
    <w:p>
      <w:r>
        <w:t>ပါးစပ်ထဲမှေသွးများပင်စီးကျလာသည်။</w:t>
      </w:r>
    </w:p>
    <w:p>
      <w:r>
        <w:t>အမတ်ကြီး မျက်လုံးများပြာဝေသွားစဉ် သူ့ခြေလက်များတွင်</w:t>
      </w:r>
    </w:p>
    <w:p>
      <w:r>
        <w:t>သံခြေကျင်းများ ခတ်လိုက်ပြီးပြီဖြစ်သည်။</w:t>
      </w:r>
    </w:p>
    <w:p>
      <w:r>
        <w:t>ဒီဝတ်စုံက အကျဉ်းသားနှင့်တူသည်။</w:t>
      </w:r>
    </w:p>
    <w:p>
      <w:r>
        <w:t>--- Page 1788 ---</w:t>
      </w:r>
    </w:p>
    <w:p>
      <w:r>
        <w:t>“ယဲ့နင်၊ မင်းငါ့ကိုဖမ်းပြီး အရှက်ခွဲဖို့လား”</w:t>
      </w:r>
    </w:p>
    <w:p>
      <w:r>
        <w:t>အခု သူ့ပုံစံကို လက်ခံဖို့ ခက်နေသည်။</w:t>
      </w:r>
    </w:p>
    <w:p>
      <w:r>
        <w:t>"အရှက်တရား"</w:t>
      </w:r>
    </w:p>
    <w:p>
      <w:r>
        <w:t>ယဲ့နင် ပုခုံးတွန့်လိုက်သည်။</w:t>
      </w:r>
    </w:p>
    <w:p>
      <w:r>
        <w:t>“ကျုပ်က ခင်ဗျားကို ဘာလို့ အရှက်ခွဲရမှာလဲ၊</w:t>
      </w:r>
    </w:p>
    <w:p>
      <w:r>
        <w:t>လူသတ်ကုန်းကို သွားတဲ့အချိန် အကျဉ်းသားက</w:t>
      </w:r>
    </w:p>
    <w:p>
      <w:pPr>
        <w:pageBreakBefore/>
        <w:spacing w:after="40"/>
      </w:pPr>
      <w:r>
        <w:rPr>
          <w:b/>
          <w:sz w:val="20"/>
        </w:rPr>
        <w:t>[ZH] 第九十七章 — page 6/8</w:t>
      </w:r>
    </w:p>
    <w:p>
      <w:r>
        <w:t>死因？</w:t>
      </w:r>
    </w:p>
    <w:p>
      <w:r>
        <w:t>刑場?</w:t>
      </w:r>
    </w:p>
    <w:p>
      <w:r>
        <w:t>威武候雙目瞪得滾同</w:t>
      </w:r>
    </w:p>
    <w:p>
      <w:r>
        <w:t>“你你要殺我！</w:t>
      </w:r>
    </w:p>
    <w:p>
      <w:r>
        <w:t>他不敢相信自己的耳朵，</w:t>
      </w:r>
    </w:p>
    <w:p>
      <w:r>
        <w:t>他是何人？</w:t>
      </w:r>
    </w:p>
    <w:p>
      <w:r>
        <w:t>他是威武候！</w:t>
      </w:r>
    </w:p>
    <w:p>
      <w:r>
        <w:t>他背靠著群玉閣！</w:t>
      </w:r>
    </w:p>
    <w:p>
      <w:r>
        <w:t>他的女兒還是群玉閣的真傳弟子，前途無量</w:t>
      </w:r>
    </w:p>
    <w:p>
      <w:r>
        <w:t>在這京城，天子也要讓他三分，而葉寧竟然揚言要殺他!</w:t>
      </w:r>
    </w:p>
    <w:p>
      <w:r>
        <w:t>這是他絕對沒有想到的結果</w:t>
      </w:r>
    </w:p>
    <w:p>
      <w:r>
        <w:t>他認為自己最多也就是被葉寧抓起來，折磨一番</w:t>
      </w:r>
    </w:p>
    <w:p>
      <w:r>
        <w:t>然後過一段時間，有外界巨大的壓力下，不得不把他放出來</w:t>
      </w:r>
    </w:p>
    <w:p>
      <w:r>
        <w:t>這已經是最壞的結果了</w:t>
      </w:r>
    </w:p>
    <w:p>
      <w:r>
        <w:t>他做好了心理準備，</w:t>
      </w:r>
    </w:p>
    <w:p>
      <w:r>
        <w:t>可他低估了葉寧的瘋狂，此人自出道以來，做的每一件事情，都超出了人們的想象</w:t>
      </w:r>
    </w:p>
    <w:p>
      <w:r>
        <w:t>“可笑，殺人償命欠債還錢，你威武候這些年來犯的罪，你自己恐怕都數不清了吧?</w:t>
      </w:r>
    </w:p>
    <w:p>
      <w:r>
        <w:t>本官身為監察院監正，豈能容你這等奸賊危害世間?</w:t>
      </w:r>
    </w:p>
    <w:p>
      <w:r>
        <w:t>葉寧冷笑說道</w:t>
      </w:r>
    </w:p>
    <w:p>
      <w:r>
        <w:t>所有監察院的人，都用看死人的眼神看著他</w:t>
      </w:r>
    </w:p>
    <w:p>
      <w:r>
        <w:t>這不是開玩笑</w:t>
      </w:r>
    </w:p>
    <w:p>
      <w:r>
        <w:t>威武候急了，也怕了，他極力的掙扎，瘋狂的嘶吼</w:t>
      </w:r>
    </w:p>
    <w:p>
      <w:r>
        <w:t>“葉寧，你不能殺我！</w:t>
      </w:r>
    </w:p>
    <w:p>
      <w:r>
        <w:t>子，米書咨限工DE</w:t>
      </w:r>
    </w:p>
    <w:p>
      <w:r>
        <w:t>‘我文兒方清雪，是群玉閣真傳弟子，她的師尊，是群干閣的長老!</w:t>
      </w:r>
    </w:p>
    <w:p>
      <w:r>
        <w:t>“我要見天子，我不服，犯下這些罪的人並不止有我一個，你憑什麼只殺我！</w:t>
      </w:r>
    </w:p>
    <w:p>
      <w:pPr>
        <w:pageBreakBefore/>
        <w:spacing w:after="40"/>
      </w:pPr>
      <w:r>
        <w:rPr>
          <w:b/>
          <w:sz w:val="20"/>
        </w:rPr>
        <w:t>[MY] အခန်း 98 — page 6/8</w:t>
      </w:r>
    </w:p>
    <w:p>
      <w:r>
        <w:t>သံခြေကျင်းဝတ်ရတာ ထုံးစံပဲ”</w:t>
      </w:r>
    </w:p>
    <w:p>
      <w:r>
        <w:t>“လူသတ်ကုန်းလား”</w:t>
      </w:r>
    </w:p>
    <w:p>
      <w:r>
        <w:t>အမတ်ကြီးက ယဲ့နင်ကို အလန့်တြကားလှည့်ကြည့်သည်။</w:t>
      </w:r>
    </w:p>
    <w:p>
      <w:r>
        <w:t>"မင်း...မင်းငါ့ကိုသတ်မှာလား"</w:t>
      </w:r>
    </w:p>
    <w:p>
      <w:r>
        <w:t>--- Page 1789 ---</w:t>
      </w:r>
    </w:p>
    <w:p>
      <w:r>
        <w:t>သူ့နားကို သူမယုံနိုင်။ သူသည် နှယ်နှယ်ရရမဟုတ်။ သူသည်</w:t>
      </w:r>
    </w:p>
    <w:p>
      <w:r>
        <w:t>အမတ်ကြီးတစ်ဦးဖြစ်၏။ သူ့နောက်မှာ</w:t>
      </w:r>
    </w:p>
    <w:p>
      <w:r>
        <w:t>ကျောက်စိမ်းနန်းတော်ရှိနေသည်။</w:t>
      </w:r>
    </w:p>
    <w:p>
      <w:r>
        <w:t>သူ့သမီးသည် ကျောက်စိမ်းနန်းတော်၏</w:t>
      </w:r>
    </w:p>
    <w:p>
      <w:r>
        <w:t>အဓိကတပည့်တစ်ဦးဖြစ်ပြီး တောက်ပေသာအနာဂတ်ရှိသည်။</w:t>
      </w:r>
    </w:p>
    <w:p>
      <w:r>
        <w:t>ဤမြို့တော်တွင် ဧကရာဇ်ပင် သူ့ကို လက်ဖျားနှင့်</w:t>
      </w:r>
    </w:p>
    <w:p>
      <w:r>
        <w:t>မထိရဲသော်လည်း ယဲ့နင်က သူ့ကို သတ်ပစ်မည်ဟုပင်</w:t>
      </w:r>
    </w:p>
    <w:p>
      <w:r>
        <w:t>ခြိမ်းခြောက်ခဲ့သည်။</w:t>
      </w:r>
    </w:p>
    <w:p>
      <w:r>
        <w:t>ဒါဟာ သူ လုံးဝ မေမျှာ်လင့်ထားသော ရလဒ်ပင်။</w:t>
      </w:r>
    </w:p>
    <w:p>
      <w:r>
        <w:t>အလွန်ဆုံး ယဲ့နင်က သူ့ကိုဖမ်းဆီးပြီး စိတ်ပိုင်းဆိုင်ရာ</w:t>
      </w:r>
    </w:p>
    <w:p>
      <w:r>
        <w:t>ညှဉ်းဆဲရုံသာဟု သူထင်ခဲ့သည်။</w:t>
      </w:r>
    </w:p>
    <w:p>
      <w:r>
        <w:t>အချိန်အနည်းငယ်အတွင်း တော်ဝင်နန်းတော်၏ ကြီးမားသော</w:t>
      </w:r>
    </w:p>
    <w:p>
      <w:r>
        <w:t>ဖိအားပေးမှုအောက်တွင်</w:t>
      </w:r>
    </w:p>
    <w:p>
      <w:r>
        <w:t>သူပြန်လည်လွတ်မြောက်လာရမည်ပင်။</w:t>
      </w:r>
    </w:p>
    <w:p>
      <w:r>
        <w:t>ဒါတောင် သူတွေးနိုင်သမျှ အဆိုးဆုံးဖြစ်လာနိုင်တဲ့</w:t>
      </w:r>
    </w:p>
    <w:p>
      <w:r>
        <w:t>ရလဒ်ဖြစ်သည်။</w:t>
      </w:r>
    </w:p>
    <w:p>
      <w:r>
        <w:t>ဒီအတွက် သူ စိတ်ပိုင်းဆိုင်ရာ ပြင်ဆင်ထားခဲ့သည်။</w:t>
      </w:r>
    </w:p>
    <w:p>
      <w:r>
        <w:t>--- Page 1790 ---</w:t>
      </w:r>
    </w:p>
    <w:p>
      <w:r>
        <w:t>ဒါပေမယ့် သူက ယဲ့နင်ရဲ့ ရူးသွပ်မှုကို လျှော့တွက်ခဲ့မိသည်။</w:t>
      </w:r>
    </w:p>
    <w:p>
      <w:r>
        <w:t>ပွဲအစကတည်းက သူလုပ်ခဲ့သမျှဟာ လူတွေရဲ့ စိတ်ကူးတွေကို</w:t>
      </w:r>
    </w:p>
    <w:p>
      <w:r>
        <w:t>ကျော်လွန်သွားခဲ့လေပြီ။</w:t>
      </w:r>
    </w:p>
    <w:p>
      <w:r>
        <w:t>“သွေး္ဓကးကိုသွေးနဲ့ပဲပြန်ဆပ်ရတယ်။</w:t>
      </w:r>
    </w:p>
    <w:p>
      <w:r>
        <w:t>ရယ်စရာတော့ကောင်းတယ်။ ခင်ဗျား</w:t>
      </w:r>
    </w:p>
    <w:p>
      <w:r>
        <w:t>နှစ်ပေါင်းများစွာတိုင်အောင် ကျူးလွန်ခဲ့သမျှ</w:t>
      </w:r>
    </w:p>
    <w:p>
      <w:r>
        <w:t>ရာဇဝတ်မှုတွေက ရေတွက်လို့တောင်မရနိုင်တော့ဘူး။</w:t>
      </w:r>
    </w:p>
    <w:p>
      <w:r>
        <w:t>ယွမ်ကြီးကြပ်ရေးရုံးရဲ့ ကြီးကြပ်ရေးမှူးတစ်ယောက်အေနနဲ့</w:t>
      </w:r>
    </w:p>
    <w:p>
      <w:r>
        <w:t>ခင်ဗျားလိုသစ္စာဖောက်တွေကို ကမ္ဘာကြီးကို</w:t>
      </w:r>
    </w:p>
    <w:p>
      <w:r>
        <w:t>ဒုက္ခေပးခွင့်မြပုနိုင်ဘူး”</w:t>
      </w:r>
    </w:p>
    <w:p>
      <w:r>
        <w:t>ယဲ့နင်က ရယ်မောကာ ပြောလိုက်သည်။</w:t>
      </w:r>
    </w:p>
    <w:p>
      <w:r>
        <w:t>ယွမ်ကြီးကြပ်ရေးရုံးမှလူများအားလုံးက သူ့ကို</w:t>
      </w:r>
    </w:p>
    <w:p>
      <w:r>
        <w:t>မျက်လုံးသေဖြင့် ကြည့်နေကြသည်။</w:t>
      </w:r>
    </w:p>
    <w:p>
      <w:r>
        <w:t>--- Page 1791 ---</w:t>
      </w:r>
    </w:p>
    <w:p>
      <w:r>
        <w:t>ယဲ့နင် အတည်ပြောနေတာပဲ။ ဒါဟာသမဟုတ်ဘူး။</w:t>
      </w:r>
    </w:p>
    <w:p>
      <w:r>
        <w:t>အမတ်ကြီးသည် စိုးရိမ်ထိတ်လန့်ကာ အစွမ်းကုန်</w:t>
      </w:r>
    </w:p>
    <w:p>
      <w:pPr>
        <w:pageBreakBefore/>
        <w:spacing w:after="40"/>
      </w:pPr>
      <w:r>
        <w:rPr>
          <w:b/>
          <w:sz w:val="20"/>
        </w:rPr>
        <w:t>[ZH] 第九十七章 — page 7/8</w:t>
      </w:r>
    </w:p>
    <w:p>
      <w:r>
        <w:t>威武怪不認為葉寧是在嚇唬他</w:t>
      </w:r>
    </w:p>
    <w:p>
      <w:r>
        <w:t>葉寧這個人他是有了解的</w:t>
      </w:r>
    </w:p>
    <w:p>
      <w:r>
        <w:t>根本就不把仙門當一回事，別人不敢殺他，葉寧絕對敢！</w:t>
      </w:r>
    </w:p>
    <w:p>
      <w:r>
        <w:t>“怎麼？現在怕了？當你下達命令，坑殺五萬赤焰軍的時候，你可曾想過，臨死前的</w:t>
      </w:r>
    </w:p>
    <w:p>
      <w:r>
        <w:t>多們，會不會舍怕？”</w:t>
      </w:r>
    </w:p>
    <w:p>
      <w:r>
        <w:t>“你高高在上，你自命不凡，以至於你都不再是一個人了，可我現在發現，你和普遙</w:t>
      </w:r>
    </w:p>
    <w:p>
      <w:r>
        <w:t>百姓又有什麼區別呢？當刀加到了脖子上，你也會害怕，</w:t>
      </w:r>
    </w:p>
    <w:p>
      <w:r>
        <w:t>“威武候，你現在可一點也不威武</w:t>
      </w:r>
    </w:p>
    <w:p>
      <w:r>
        <w:t>葉寧欣賞著他歇斯底里的樣子，</w:t>
      </w:r>
    </w:p>
    <w:p>
      <w:r>
        <w:t>然而牛進喜和魏文通卻是不願竟看，二人拳腳相加:將掙扎的威武候揍得老老實實</w:t>
      </w:r>
    </w:p>
    <w:p>
      <w:r>
        <w:t>葉寧走到他的身邊，輕聲說道</w:t>
      </w:r>
    </w:p>
    <w:p>
      <w:r>
        <w:t>“你不要想著拿仙門來壓我，你知道的，我葉某人，這輩子就沒有怕過。</w:t>
      </w:r>
    </w:p>
    <w:p>
      <w:r>
        <w:t>“至於見天子，還是不必了，我監察院有專斷之權，今日別說是天子，就是天王老子</w:t>
      </w:r>
    </w:p>
    <w:p>
      <w:r>
        <w:t>你也死定了!</w:t>
      </w:r>
    </w:p>
    <w:p>
      <w:r>
        <w:t>“至於你說為什麼只殺你一個人，怎麼？你覺得不公平？放心，5.4我這個人，最是</w:t>
      </w:r>
    </w:p>
    <w:p>
      <w:pPr>
        <w:pageBreakBefore/>
        <w:spacing w:after="40"/>
      </w:pPr>
      <w:r>
        <w:rPr>
          <w:b/>
          <w:sz w:val="20"/>
        </w:rPr>
        <w:t>[MY] အခန်း 98 — page 7/8</w:t>
      </w:r>
    </w:p>
    <w:p>
      <w:r>
        <w:t>ရုန်းကန်ရင်း ပြင်းထန်စွာ အော်ငေါက်လိုက်သည်။</w:t>
      </w:r>
    </w:p>
    <w:p>
      <w:r>
        <w:t>"ယဲ့နင် မင်းငါ့ကိုမသတ်နိုင်ဘူး"</w:t>
      </w:r>
    </w:p>
    <w:p>
      <w:r>
        <w:t>"ငါ့သမီး ဖန်ကျင်းရွယ်က ကျောက်စိမ်းနန်းတော်ရဲ့</w:t>
      </w:r>
    </w:p>
    <w:p>
      <w:r>
        <w:t>တကယ့်တပည့်ပဲ။ သူ့ဆရာက နန်းတော်ရဲ့သခင်ကြီးလေ"</w:t>
      </w:r>
    </w:p>
    <w:p>
      <w:r>
        <w:t>"ဧကရာဇ်တောင် ငါ့ကို တွေ့ချင်တိုင်းတွေ့လို့မရဘူး။ ပြီးတော့</w:t>
      </w:r>
    </w:p>
    <w:p>
      <w:r>
        <w:t>ငါတစ်ယောက်တည်း ဒီရာဇ၀တ်မှုတွေကို ကျူးလွန်တာ</w:t>
      </w:r>
    </w:p>
    <w:p>
      <w:r>
        <w:t>မဟုတ်ဘူး။ ဘာလို့ငါ့ကိုသတ်မှာလဲ"</w:t>
      </w:r>
    </w:p>
    <w:p>
      <w:r>
        <w:t>ဝေ့ဝူဟွေ့က ယဲ့နင်ကို ဤမျှ ကြောက်စရာကောင်းလိမ့်မည်ဟု</w:t>
      </w:r>
    </w:p>
    <w:p>
      <w:r>
        <w:t>မထင်ထားခဲ့ပေ။</w:t>
      </w:r>
    </w:p>
    <w:p>
      <w:r>
        <w:t>ယဲ့နင်က သူနားလည်နိုင်စွမ်းကိုကျော်လွန်နေသည်။</w:t>
      </w:r>
    </w:p>
    <w:p>
      <w:r>
        <w:t>--- Page 1792 ---</w:t>
      </w:r>
    </w:p>
    <w:p>
      <w:r>
        <w:t>“ဘာလဲ၊ ခင်ဗျားအခု ကြောက်နေတာလား။</w:t>
      </w:r>
    </w:p>
    <w:p>
      <w:r>
        <w:t>မီးလျှံနီတပ်သားငါးသောင်းကို သတ်ဖို့အမိန့်ပေးတုန်းက</w:t>
      </w:r>
    </w:p>
    <w:p>
      <w:r>
        <w:t>ခင်ဗျားတွေးမိဖူးလား။ သူတို့လဲကြောက်ကြလိမ့်မယ်လို့”</w:t>
      </w:r>
    </w:p>
    <w:p>
      <w:r>
        <w:t>“အမျိုးမြတ်တွေ ဟုတ်လား။ တြခားလူတွေနဲ့ မတူပဲ</w:t>
      </w:r>
    </w:p>
    <w:p>
      <w:r>
        <w:t>ပိုမိုမြင့်မြတ်သလို ဟန်ဆောင်တတ်တယ်။ အခု ခင်ဗျားလဲ</w:t>
      </w:r>
    </w:p>
    <w:p>
      <w:r>
        <w:t>သာမန်လူတွေနဲ့ ဘာကွာလဲ။ လည်ပင်းကို</w:t>
      </w:r>
    </w:p>
    <w:p>
      <w:r>
        <w:t>ဓါးနဲ့ထောက်တဲ့အခါ ခင်ဗျားလဲကြောက်တတ်တာပဲ”</w:t>
      </w:r>
    </w:p>
    <w:p>
      <w:r>
        <w:t>“မင်းမှာ လုပ်ပိုင်ခွင့်မရှိဘူး”</w:t>
      </w:r>
    </w:p>
    <w:p>
      <w:r>
        <w:t>အမတ်ကြီးက မျက်လုံးများနီရဲလျှက်</w:t>
      </w:r>
    </w:p>
    <w:p>
      <w:r>
        <w:t>အော်ဟစ်ရုန်းကန်လိုက်သည်။</w:t>
      </w:r>
    </w:p>
    <w:p>
      <w:r>
        <w:t>ယဲ့နင်သည် သူ၏ ဒေါသူပုန်ထသော အကြည့်ကို</w:t>
      </w:r>
    </w:p>
    <w:p>
      <w:r>
        <w:t>သေဘာကျသွားသည်။</w:t>
      </w:r>
    </w:p>
    <w:p>
      <w:r>
        <w:t>သို့သော် နွီကျင်းရှီနှင့် ဝေ့ဝမ်တုန်းတို့က</w:t>
      </w:r>
    </w:p>
    <w:p>
      <w:r>
        <w:t>သေဘာကျဟန်မတူပါ။</w:t>
      </w:r>
    </w:p>
    <w:p>
      <w:r>
        <w:t>--- Page 1793 ---</w:t>
      </w:r>
    </w:p>
    <w:p>
      <w:r>
        <w:t>ရုန်းကန်နေသာအမတ်ကြီးကို လက်သီးချက်များ</w:t>
      </w:r>
    </w:p>
    <w:p>
      <w:r>
        <w:t>ခြေကန်ချက်များဖြင့် ရိုးရိုးရှင်းရှင်းပင် ငြိမ်သက်စေခဲ့သည်။</w:t>
      </w:r>
    </w:p>
    <w:p>
      <w:r>
        <w:t>ယဲ့နင်က သူ့အနားကို လျှောက်လာပြီး တိုးတိုးလေး</w:t>
      </w:r>
    </w:p>
    <w:p>
      <w:r>
        <w:t>ပြောလိုက်တယ်။ " ကျုပ်ကို အင်မော်တယ်ဂိုဏ်းနဲ့</w:t>
      </w:r>
    </w:p>
    <w:p>
      <w:r>
        <w:t>ခြောက်လှန့်ဖို့ မစဉ်းစားနဲ့၊ ကျုပ် တစ်သက်လုံး တစ်ခါမှ</w:t>
      </w:r>
    </w:p>
    <w:p>
      <w:r>
        <w:t>မကြောက်ခဲ့ဘူး"</w:t>
      </w:r>
    </w:p>
    <w:p>
      <w:r>
        <w:t>"ဧကရာဇ်ရဲ့အဆုံးအဖြတ်လား။ ကျုပ်တို့ အဲဒါကို</w:t>
      </w:r>
    </w:p>
    <w:p>
      <w:r>
        <w:t>မလိုအပ်ပါဘူး။ ကျုပ်ရဲ့ရုံးမှာ ခုံသမာဓိ စီရင်ပိုင်ခွင့်ရှိတယ်။</w:t>
      </w:r>
    </w:p>
    <w:p>
      <w:r>
        <w:t>ဒီကနေ့ ဧကရာဇ်မေပြာနဲ့၊ ဧကရာဇ်အေဖလာရင်လည်း</w:t>
      </w:r>
    </w:p>
    <w:p>
      <w:r>
        <w:t>ခင်ဗျားသေမှာပဲ”</w:t>
      </w:r>
    </w:p>
    <w:p>
      <w:r>
        <w:t>“ခင်ဗျားတစ်ယောက်တည်း ခံရတာက မတရားဘူးလို့</w:t>
      </w:r>
    </w:p>
    <w:p>
      <w:pPr>
        <w:pageBreakBefore/>
        <w:spacing w:after="40"/>
      </w:pPr>
      <w:r>
        <w:rPr>
          <w:b/>
          <w:sz w:val="20"/>
        </w:rPr>
        <w:t>[ZH] 第九十七章 — page 8/8</w:t>
      </w:r>
    </w:p>
    <w:p>
      <w:r>
        <w:t>多平了，我可沒有說只殺你一個人</w:t>
      </w:r>
    </w:p>
    <w:p>
      <w:r>
        <w:t>葉寧有他面前拿出開國公留下的干簡</w:t>
      </w:r>
    </w:p>
    <w:p>
      <w:r>
        <w:t>“知道這是什麼嗎？</w:t>
      </w:r>
    </w:p>
    <w:p>
      <w:r>
        <w:t>“這是開國公交給我的東西，這裡面有你和你的同黨，所有人的信息！</w:t>
      </w:r>
    </w:p>
    <w:p>
      <w:r>
        <w:t>“你們做過什麼事，你們參與的每一個人，這裡都記得非常詳細，我會按著名單挨個</w:t>
      </w:r>
    </w:p>
    <w:p>
      <w:r>
        <w:t>我不會放過任何一個人！</w:t>
      </w:r>
    </w:p>
    <w:p>
      <w:r>
        <w:t>威武候滿眼都是驚恐，</w:t>
      </w:r>
    </w:p>
    <w:p>
      <w:r>
        <w:t>“瘋子，你是個瘋子</w:t>
      </w:r>
    </w:p>
    <w:p>
      <w:r>
        <w:t>葉寧他的目標，竟然是所有投降派</w:t>
      </w:r>
    </w:p>
    <w:p>
      <w:r>
        <w:t>他要將所有人，一網打盡!</w:t>
      </w:r>
    </w:p>
    <w:p>
      <w:r>
        <w:t>這是一個瘋狂的，讓威武候感覺到荒謬的計劃</w:t>
      </w:r>
    </w:p>
    <w:p>
      <w:r>
        <w:t>他無法想象此事一旦爆發所造成的可怕後果</w:t>
      </w:r>
    </w:p>
    <w:p>
      <w:r>
        <w:t>正如他無法去預測葉寧這個瘋子為什麼敢醞釀這麼瘋狂的計劃</w:t>
      </w:r>
    </w:p>
    <w:p>
      <w:r>
        <w:t>你，就為了那區區五萬人嗎?</w:t>
      </w:r>
    </w:p>
    <w:p>
      <w:r>
        <w:t>威武候液顫賺巍的問</w:t>
      </w:r>
    </w:p>
    <w:p>
      <w:r>
        <w:t>他頭一次發現，自己一直想要針對的這個人，竟然是這麼的可怕</w:t>
      </w:r>
    </w:p>
    <w:p>
      <w:r>
        <w:t>“是的，但你記住，他們是五萬個活生生的人，是大周的戰士，請不要用區區二字</w:t>
      </w:r>
    </w:p>
    <w:p>
      <w:r>
        <w:t>來形容他們。”</w:t>
      </w:r>
    </w:p>
    <w:p>
      <w:r>
        <w:t>葉寧用手重重的拍打著威武候的臉頰</w:t>
      </w:r>
    </w:p>
    <w:p>
      <w:r>
        <w:t>發出響亮的啪啪聲，</w:t>
      </w:r>
    </w:p>
    <w:p>
      <w:r>
        <w:t>[[KMTCRAWLER MARKER 84]]</w:t>
      </w:r>
    </w:p>
    <w:p>
      <w:pPr>
        <w:pageBreakBefore/>
        <w:spacing w:after="40"/>
      </w:pPr>
      <w:r>
        <w:rPr>
          <w:b/>
          <w:sz w:val="20"/>
        </w:rPr>
        <w:t>[MY] အခန်း 98 — page 8/8</w:t>
      </w:r>
    </w:p>
    <w:p>
      <w:r>
        <w:t>ထင်လား။ စိတ်မပူနဲ့။ ကျုပ်ကလဲ</w:t>
      </w:r>
    </w:p>
    <w:p>
      <w:r>
        <w:t>ခင်ဗျားတစ်ယောက်တည်းကို အပြစ်ပေးမယ်မေပြာပါဘူး”</w:t>
      </w:r>
    </w:p>
    <w:p>
      <w:r>
        <w:t>ယဲ့နင်က တည်ထောင်သူဖခင်ထားခဲ့သော</w:t>
      </w:r>
    </w:p>
    <w:p>
      <w:r>
        <w:t>ကျောက်စိမ်းဆံထိုးကို ထုတ်ယူလိုက်သည်။</w:t>
      </w:r>
    </w:p>
    <w:p>
      <w:r>
        <w:t>--- Page 1794 ---</w:t>
      </w:r>
    </w:p>
    <w:p>
      <w:r>
        <w:t>"ဒါကဘာလဲသိလား"</w:t>
      </w:r>
    </w:p>
    <w:p>
      <w:r>
        <w:t>"ဒါက တည်ထောင်သူဖခင် ပေးခဲ့တာ။ ခင်ဗျားရော</w:t>
      </w:r>
    </w:p>
    <w:p>
      <w:r>
        <w:t>ခင်ဗျားတို့အုပ်စုရော တစ်ယောက်ချင်းစီတိုင်းနဲပ ပတ်သက်တဲ့</w:t>
      </w:r>
    </w:p>
    <w:p>
      <w:r>
        <w:t>အချက်အလက်တွေ ပါဝင်တယ်"</w:t>
      </w:r>
    </w:p>
    <w:p>
      <w:r>
        <w:t>“ခင်ဗျား မှတ်မိရင် လိုက်ရေတွက်ထား။ စာရင်းထဲမှာပါသမျှ</w:t>
      </w:r>
    </w:p>
    <w:p>
      <w:r>
        <w:t>တစ်ယောက်ပြီးတစ်ယောက် ဖမ်းမယ်။</w:t>
      </w:r>
    </w:p>
    <w:p>
      <w:r>
        <w:t>တစ်ယောက်မှမလွတ်စေရဘူး”</w:t>
      </w:r>
    </w:p>
    <w:p>
      <w:r>
        <w:t>အမတ်ကြီး၏မျက်လုံးများတွင်</w:t>
      </w:r>
    </w:p>
    <w:p>
      <w:r>
        <w:t>တုန်လှုပ်ခြောက်ခြားမှုများပြည့်နှက်လာသည်။</w:t>
      </w:r>
    </w:p>
    <w:p>
      <w:r>
        <w:t>"ရူးနေပြီ မင်းက အရူးပဲ..."</w:t>
      </w:r>
    </w:p>
    <w:p>
      <w:r>
        <w:t>ယဲ့နင်၏ ပစ်မှတ်သည် အင်မော်တယ်ဂိုဏ်း၏</w:t>
      </w:r>
    </w:p>
    <w:p>
      <w:r>
        <w:t>လက်ကိုင်တုတ်များအားလုံးဖြစ်သည်။</w:t>
      </w:r>
    </w:p>
    <w:p>
      <w:r>
        <w:t>သူသည် လူတိုင်းကို တစ်ကြိမ်တည်း သတ်ပစ်လိမ့်မည် ။</w:t>
      </w:r>
    </w:p>
    <w:p>
      <w:r>
        <w:t>အဓိပ္ပါယ်မရှိဟု ခံစားနေရေသာ်လည်း</w:t>
      </w:r>
    </w:p>
    <w:p>
      <w:r>
        <w:t>အလွန်ရူးနှမ်းသောအကြံစည်တစ်ခုဖြစ်နေသးသည်။</w:t>
      </w:r>
    </w:p>
    <w:p>
      <w:r>
        <w:t>--- Page 1795 ---</w:t>
      </w:r>
    </w:p>
    <w:p>
      <w:r>
        <w:t>ဒီအဖြစ်အပျက်၏ ဆိုးရွားသောအကျိုးဆက်ကို သူ</w:t>
      </w:r>
    </w:p>
    <w:p>
      <w:r>
        <w:t>စိတ်ကူးပင်မယဉ်နိုင်တော့ပါ။</w:t>
      </w:r>
    </w:p>
    <w:p>
      <w:r>
        <w:t>ရူးကြောင်ကြောင် ယဲ့နင်သည် အဘယ်ကြောင့် ဤကဲ့သို့</w:t>
      </w:r>
    </w:p>
    <w:p>
      <w:r>
        <w:t>မိုက်မဲသော အစီအစဉ်ကို စဉ်းစားဝံ့သနည်း ။</w:t>
      </w:r>
    </w:p>
    <w:p>
      <w:r>
        <w:t>"ဒါတွေအားလုံးက အဲ့ဒီလူငါးသောင်းအတွက်လား"</w:t>
      </w:r>
    </w:p>
    <w:p>
      <w:r>
        <w:t>အမတ်ကြီး က တုန်တုန်ယင်ယင် မေးသည်။</w:t>
      </w:r>
    </w:p>
    <w:p>
      <w:r>
        <w:t>ပထမဆုံးအကြိမ်အဖြစ် ယဲ့နင်ကို</w:t>
      </w:r>
    </w:p>
    <w:p>
      <w:r>
        <w:t>သူကြောက်စိတ်ဝင်လာသည်။</w:t>
      </w:r>
    </w:p>
    <w:p>
      <w:r>
        <w:t>"ဟုတ်တယ်၊ ဒါပေမယ့် သူတို့တွေက မဟာကျိုးမင်းဆက်ရဲ့</w:t>
      </w:r>
    </w:p>
    <w:p>
      <w:r>
        <w:t>သူရဲကောင်း ၅၀,၀၀၀ ဖြစ်ကြတာကို မေမ့နဲ့။သူတို့ကို ဖော်ပြဖို့</w:t>
      </w:r>
    </w:p>
    <w:p>
      <w:r>
        <w:t>စကားလုံးသက်သက်ပဲ မသုံးနဲ့"</w:t>
      </w:r>
    </w:p>
    <w:p>
      <w:r>
        <w:t>ယဲ့နင်သည် အမတ်ကြီး၏ ပါးကို လက်ဖြင့်</w:t>
      </w:r>
    </w:p>
    <w:p>
      <w:r>
        <w:t>တစ်ဖတ်ဖတ်ပုတ်ပြီး ကျယ်လောင်စွာပြောလိုက်လေသည်။</w:t>
      </w:r>
    </w:p>
    <w:p>
      <w:r>
        <w:t>------ ----------- ----------- ---------- --------- -----------</w:t>
      </w:r>
    </w:p>
    <w:p>
      <w:r>
        <w:t>----------- ----------- ----------- ---------- --------</w:t>
      </w:r>
    </w:p>
    <w:p>
      <w:r>
        <w:t>--- Page 1796 ---</w:t>
      </w:r>
    </w:p>
    <w:p>
      <w:r>
        <w:t>wunzinnosp</w:t>
      </w:r>
    </w:p>
    <w:p>
      <w:pPr>
        <w:pageBreakBefore/>
        <w:spacing w:after="40"/>
      </w:pPr>
      <w:r>
        <w:rPr>
          <w:b/>
          <w:sz w:val="20"/>
        </w:rPr>
        <w:t>[ZH] 第九十八章 — page 1/9</w:t>
      </w:r>
    </w:p>
    <w:p>
      <w:pPr>
        <w:spacing w:after="120"/>
      </w:pPr>
      <w:r>
        <w:rPr>
          <w:b/>
          <w:sz w:val="28"/>
        </w:rPr>
        <w:t>第九十八章</w:t>
      </w:r>
    </w:p>
    <w:p>
      <w:r>
        <w:t>:搞波大的</w:t>
      </w:r>
    </w:p>
    <w:p>
      <w:r>
        <w:t>“帶走！</w:t>
      </w:r>
    </w:p>
    <w:p>
      <w:r>
        <w:t>魏文通冷喝一聲</w:t>
      </w:r>
    </w:p>
    <w:p>
      <w:r>
        <w:t>張承完走了出來，他拽著鐵索，如同棉著一條死狗一般，將威武候拖了出去</w:t>
      </w:r>
    </w:p>
    <w:p>
      <w:r>
        <w:t>數日之前，他還在定北都被當地豪族公子欺辱</w:t>
      </w:r>
    </w:p>
    <w:p>
      <w:r>
        <w:t>而此刻，卻是拖拽著威武候這種天下無人敢惹的大人物</w:t>
      </w:r>
    </w:p>
    <w:p>
      <w:r>
        <w:t>張承宗並不畏懼，反而興奮無比</w:t>
      </w:r>
    </w:p>
    <w:p>
      <w:r>
        <w:t>威武候被拿下了</w:t>
      </w:r>
    </w:p>
    <w:p>
      <w:r>
        <w:t>但監察院的人一時半會還不打算走</w:t>
      </w:r>
    </w:p>
    <w:p>
      <w:r>
        <w:t>不能光抓人，而不抄家。</w:t>
      </w:r>
    </w:p>
    <w:p>
      <w:r>
        <w:t>威武怪務年來，積蓄大多了，成箱成箱搬出來，貼上監察院的封條，暫時堆在一邊</w:t>
      </w:r>
    </w:p>
    <w:p>
      <w:r>
        <w:t>沐冠英目睹著這一切，不僅有仇人被繩之以法的快意，更有幾分不敢相信的悵然</w:t>
      </w:r>
    </w:p>
    <w:p>
      <w:r>
        <w:t>堂堂威武候，這麼一個大廈王一般的人物，就這麼倒台了?</w:t>
      </w:r>
    </w:p>
    <w:p>
      <w:r>
        <w:t>這實在是讓人難以相信</w:t>
      </w:r>
    </w:p>
    <w:p>
      <w:r>
        <w:t>威武候多麼可怕的一個人:今日就變成了如死狗一般，</w:t>
      </w:r>
    </w:p>
    <w:p>
      <w:r>
        <w:t>“強大的不是威武候，他所有的可怕，威懾力，全部來源於他背後的仙門，這麼多年</w:t>
      </w:r>
    </w:p>
    <w:p>
      <w:r>
        <w:t>他一直在狐假虎威，若是有人能夠不畏懼仙門，那麼威武候就只是一個尋常勛貴罷</w:t>
      </w:r>
    </w:p>
    <w:p>
      <w:pPr>
        <w:pageBreakBefore/>
        <w:spacing w:after="40"/>
      </w:pPr>
      <w:r>
        <w:rPr>
          <w:b/>
          <w:sz w:val="20"/>
        </w:rPr>
        <w:t>[MY] အခန်း ၉၉ — page 1/9</w:t>
      </w:r>
    </w:p>
    <w:p>
      <w:pPr>
        <w:spacing w:after="120"/>
      </w:pPr>
      <w:r>
        <w:rPr>
          <w:b/>
          <w:sz w:val="28"/>
        </w:rPr>
        <w:t>အခန်း ၉၉</w:t>
      </w:r>
    </w:p>
    <w:p>
      <w:r>
        <w:t>"ခေါ်သွားလိုက်တော့"</w:t>
      </w:r>
    </w:p>
    <w:p>
      <w:r>
        <w:t>ဝေ့ဝမ်တုန်းကေအးစက်စက်အမိန့်ပေးသည်။</w:t>
      </w:r>
    </w:p>
    <w:p>
      <w:r>
        <w:t>ကျန်းချန်ကျုံး ထွက်လာပြီးသံကြိုးကိုဆွဲကာ</w:t>
      </w:r>
    </w:p>
    <w:p>
      <w:r>
        <w:t>ခွေးသေတစ်ကောင်ကို ဆွဲသကဲ့သို့</w:t>
      </w:r>
    </w:p>
    <w:p>
      <w:r>
        <w:t>အမတ်ကြီးကိုဆွဲလိုက်သည်။</w:t>
      </w:r>
    </w:p>
    <w:p>
      <w:r>
        <w:t>လွန်ခဲ့သောရက်အနည်းငယ်က တင်းပိုင်စီရင်စုရှိ</w:t>
      </w:r>
    </w:p>
    <w:p>
      <w:r>
        <w:t>ဒေသခံမှူးမတ်များက သူ့ကို အနိုင်ကျင့်ခဲ့သည်။</w:t>
      </w:r>
    </w:p>
    <w:p>
      <w:r>
        <w:t>သို့သော် ယခုအချိန်တွင် သူသည် ကမ္ဘာပေါ်တွင် မည်သူမျှ</w:t>
      </w:r>
    </w:p>
    <w:p>
      <w:r>
        <w:t>မနှောင့်ယှက်ဝံ့သော အမတ်ကြီးကဲ့သို့ ရာထူးကြီးမားသော</w:t>
      </w:r>
    </w:p>
    <w:p>
      <w:r>
        <w:t>လူကို ကြိုးဆွဲနေရသည်။</w:t>
      </w:r>
    </w:p>
    <w:p>
      <w:r>
        <w:t>ကျန်းချန်ကျုံးသည် ကြောက်လန့်ခြင်းမရှိသော်လည်း</w:t>
      </w:r>
    </w:p>
    <w:p>
      <w:r>
        <w:t>အလွန်စိတ်လှုပ်ရှားနေသည်။</w:t>
      </w:r>
    </w:p>
    <w:p>
      <w:r>
        <w:t>--- Page 1797 ---</w:t>
      </w:r>
    </w:p>
    <w:p>
      <w:r>
        <w:t>အင်အားကြီးသော အမတ်ကြီးအား ဖြုတ်ချခဲ့ပြီဖြစ်သည်။</w:t>
      </w:r>
    </w:p>
    <w:p>
      <w:r>
        <w:t>သို့သော် ယွမ်ကြီးကြပ်ရေးရုံးမှလူများသည် ခဏတာတောင်</w:t>
      </w:r>
    </w:p>
    <w:p>
      <w:r>
        <w:t>ရပ်နားရန်အစီအစဉ်မရှိခဲ့ပါ။</w:t>
      </w:r>
    </w:p>
    <w:p>
      <w:r>
        <w:t>လူတွေကို ဖမ်းရုံနဲ့ မရပါ။ နေအိမ်တွေကိုပါ</w:t>
      </w:r>
    </w:p>
    <w:p>
      <w:r>
        <w:t>ချိတ်ပိတ်ရမည်ဖြစ်သည်။</w:t>
      </w:r>
    </w:p>
    <w:p>
      <w:r>
        <w:t>သမိုင်းကြောင်းတစ်လျှောက်</w:t>
      </w:r>
    </w:p>
    <w:p>
      <w:r>
        <w:t>အမတ်ကြီးတို့မိသားစုမျိုးရိုးစဉ်ဆက် စုဆောင်းခဲ့သမျှသည်</w:t>
      </w:r>
    </w:p>
    <w:p>
      <w:r>
        <w:t>သတ္တာကြီးများအတွင်း အစုလိုက် အစုလိုက်</w:t>
      </w:r>
    </w:p>
    <w:p>
      <w:r>
        <w:t>ရောက်ရှိသွားပြီးနောက် ယွမ်ကြီးကြပ်ရေးရုံး၏ ချိတ်တံဆိပ်</w:t>
      </w:r>
    </w:p>
    <w:p>
      <w:r>
        <w:t>ခတ်နှိပ်လိုက်ခြင်းခံရသည်။</w:t>
      </w:r>
    </w:p>
    <w:p>
      <w:r>
        <w:t>မူကွမ်းယင်သည် ရန်သူ တော်က တရားစီရင်ခံရခြင်းကြောင့်</w:t>
      </w:r>
    </w:p>
    <w:p>
      <w:r>
        <w:t>ဝမ်းမြောက်ခြင်းနှင့်အတူ စိုးရွံ့မှုတစ်ခုကိုလည်း</w:t>
      </w:r>
    </w:p>
    <w:p>
      <w:r>
        <w:t>ခံစားနေရသည်။</w:t>
      </w:r>
    </w:p>
    <w:p>
      <w:r>
        <w:t>--- Page 1798 ---</w:t>
      </w:r>
    </w:p>
    <w:p>
      <w:r>
        <w:t>ဂုဏ်ရှိန်ကြီးမားပြီး မကောင်းဆိုးဝါးနှင့်တူသော</w:t>
      </w:r>
    </w:p>
    <w:p>
      <w:r>
        <w:t>အမတ်ကြီးသည် ရာထူးအာဏာမှ ဤသို့</w:t>
      </w:r>
    </w:p>
    <w:p>
      <w:r>
        <w:t>ပြုတ်ကျခဲ့သည်လော။</w:t>
      </w:r>
    </w:p>
    <w:p>
      <w:r>
        <w:t>ဒါက တကယ်ကို ယုံရန်ခက်ပါသည်။ ယေန့တွင်</w:t>
      </w:r>
    </w:p>
    <w:p>
      <w:r>
        <w:t>အမတ်ကြီးသည် ခွေးသေတစ်ကောင်လိုဖြစ်နေသာ်လည်း</w:t>
      </w:r>
    </w:p>
    <w:p>
      <w:r>
        <w:t>အကျိုးဆက်ကို စဉ်းစားမည်ဆိုလျှင် မေတွးဝံ့အောင်ပင်</w:t>
      </w:r>
    </w:p>
    <w:p>
      <w:r>
        <w:t>ကြောက်စရာကောင်းသည်။</w:t>
      </w:r>
    </w:p>
    <w:p>
      <w:r>
        <w:t>တိတ်ဆိတ်သောအရိပ်အယောင်များ ကြီးစိုးလာသည်ကို</w:t>
      </w:r>
    </w:p>
    <w:p>
      <w:r>
        <w:t>ယဲ့နင်မြင်သည်။</w:t>
      </w:r>
    </w:p>
    <w:p>
      <w:r>
        <w:t>“အမတ်ကြီးရဲ့ အရှိန်အဝါနဲ့</w:t>
      </w:r>
    </w:p>
    <w:p>
      <w:r>
        <w:t>ခြိမ်းခြောက်နိုင်စွမ်းတွေအားလုံးက သူ့နောက်က</w:t>
      </w:r>
    </w:p>
    <w:p>
      <w:r>
        <w:t>အင်မော်တယ်တံခါးကနေ ထွက်လာတာ။</w:t>
      </w:r>
    </w:p>
    <w:p>
      <w:pPr>
        <w:pageBreakBefore/>
        <w:spacing w:after="40"/>
      </w:pPr>
      <w:r>
        <w:rPr>
          <w:b/>
          <w:sz w:val="20"/>
        </w:rPr>
        <w:t>[ZH] 第九十八章 — page 2/9</w:t>
      </w:r>
    </w:p>
    <w:p>
      <w:r>
        <w:t>葉寧淡淡說道.</w:t>
      </w:r>
    </w:p>
    <w:p>
      <w:r>
        <w:t>他對於事情的本質，看的很是透徹</w:t>
      </w:r>
    </w:p>
    <w:p>
      <w:r>
        <w:t>威武候從來都不強大。</w:t>
      </w:r>
    </w:p>
    <w:p>
      <w:r>
        <w:t>他身上的那些光環都是虛假的.</w:t>
      </w:r>
    </w:p>
    <w:p>
      <w:r>
        <w:t>只要無畏，那麼他就沒有什麼了不起的</w:t>
      </w:r>
    </w:p>
    <w:p>
      <w:r>
        <w:t>將這些光環剝離掉后，他也只是一個普通人，面對死亡的時候，恐懼萬分，瑟瑟發</w:t>
      </w:r>
    </w:p>
    <w:p>
      <w:r>
        <w:t>“眼看他起高樓、眼看他宴賓24客，跟看他樓塌了。</w:t>
      </w:r>
    </w:p>
    <w:p>
      <w:r>
        <w:t>葉寧坐在椅子上，手掌輕輕拍著大腿，倒是有幾分悠哉模樣</w:t>
      </w:r>
    </w:p>
    <w:p>
      <w:r>
        <w:t>然後他就發現自己對面的椅子上坐下來一個妖嬈的女子</w:t>
      </w:r>
    </w:p>
    <w:p>
      <w:r>
        <w:t>正是裝語涵</w:t>
      </w:r>
    </w:p>
    <w:p>
      <w:r>
        <w:t>她身穿著黑蓮一般的長裙，神秘，嫵媚而貴氣</w:t>
      </w:r>
    </w:p>
    <w:p>
      <w:r>
        <w:t>平時當她不想被人注意到的時候，她不會表現出一絲一毫的存在感，但當她決定走</w:t>
      </w:r>
    </w:p>
    <w:p>
      <w:r>
        <w:t>向台前的時候，她又會如黑洞一般的眠目，將那些看向她的視線，盡數的吞噬</w:t>
      </w:r>
    </w:p>
    <w:p>
      <w:r>
        <w:t>“葉大人威風凜涼，小女子有問題想問，不知道大人可有空閑解答？</w:t>
      </w:r>
    </w:p>
    <w:p>
      <w:r>
        <w:t>她柔聲說道，一雙眼眸彷彿會說話;靈動之極</w:t>
      </w:r>
    </w:p>
    <w:p>
      <w:pPr>
        <w:pageBreakBefore/>
        <w:spacing w:after="40"/>
      </w:pPr>
      <w:r>
        <w:rPr>
          <w:b/>
          <w:sz w:val="20"/>
        </w:rPr>
        <w:t>[MY] အခန်း ၉၉ — page 2/9</w:t>
      </w:r>
    </w:p>
    <w:p>
      <w:r>
        <w:t>နှစ်ပေါင်းများစွာတိုင်အောင် သူဟာ ခြေသ့ဟန်ဆောင်ခဲ့တဲ့</w:t>
      </w:r>
    </w:p>
    <w:p>
      <w:r>
        <w:t>မြေခွးပဲ။ တစ်စုံတစ်ယောက်ဟာ အင်မော်တယ်ဂိုဏ်းကို</w:t>
      </w:r>
    </w:p>
    <w:p>
      <w:r>
        <w:t>မကြောက်ဘူးဆိုရင် အမတ်ကြီးဆိုတဲ့လူဟာ</w:t>
      </w:r>
    </w:p>
    <w:p>
      <w:r>
        <w:t>အကျင့်ပျက်ခြစားတဲ့ သာမန်ဝန်ထမ်းတစ်ဦးသာသာပဲရှိတယ်။</w:t>
      </w:r>
    </w:p>
    <w:p>
      <w:r>
        <w:t>သူဘာမှမလုပ်နိုင်ဘူး”</w:t>
      </w:r>
    </w:p>
    <w:p>
      <w:r>
        <w:t>ယဲ့နင်က ပေါ့ပေါ့ပါးပါး ပြောလိုက်သည် ။</w:t>
      </w:r>
    </w:p>
    <w:p>
      <w:r>
        <w:t>--- Page 1799 ---</w:t>
      </w:r>
    </w:p>
    <w:p>
      <w:r>
        <w:t>အဖြစ်ပျက်တွေအားလုံး၏ အနှစ်သာရကို သူ</w:t>
      </w:r>
    </w:p>
    <w:p>
      <w:r>
        <w:t>စေ့စေ့စပ်စပ်မြင်နိုင်သည်။</w:t>
      </w:r>
    </w:p>
    <w:p>
      <w:r>
        <w:t>အမတ်ကြီးသည် ဘယ်တုန်းကမှ မသန်မာခဲ့ပါ။</w:t>
      </w:r>
    </w:p>
    <w:p>
      <w:r>
        <w:t>သူ့အေပါ်ကြောက်ရွံ့ခြင်းများအားလုံးက</w:t>
      </w:r>
    </w:p>
    <w:p>
      <w:r>
        <w:t>သူ့ကျောထောက်နောက်ခံမှ လာခြင်းသာဖြစ်သည်။</w:t>
      </w:r>
    </w:p>
    <w:p>
      <w:r>
        <w:t>အင်မော်တယ်ဂိုဏ်းကို မကြောက်ဘူးဆိုလျှင် သူက</w:t>
      </w:r>
    </w:p>
    <w:p>
      <w:r>
        <w:t>ဘာမှမထူးခြားပါချေ။ ဤအရောင်အဝါများကို</w:t>
      </w:r>
    </w:p>
    <w:p>
      <w:r>
        <w:t>ဖယ်ရှားပြီးနောက် သူသည် သာမန်လူတစ်ဦးမျှသာဖြစ်သည်။</w:t>
      </w:r>
    </w:p>
    <w:p>
      <w:r>
        <w:t>သေခြင်းတရားနှင့် ရင်ဆိုင်ရေသာအခါတွင် သူသည်</w:t>
      </w:r>
    </w:p>
    <w:p>
      <w:r>
        <w:t>တုန်လှုပ်ထိတ်လန့်နေခဲ့သည်။</w:t>
      </w:r>
    </w:p>
    <w:p>
      <w:r>
        <w:t>အမတ်ကြီး၏ အိမ်တော်ကို ချိတ်ပိတ်နေကြစဉ် ယဲ့နင်က</w:t>
      </w:r>
    </w:p>
    <w:p>
      <w:r>
        <w:t>ကုလားထိုင်ပေါ် ထိုင်ပြီး ပေါင်ကို လက်ဖဝါးဖြင့်ပုတ်ရင်း</w:t>
      </w:r>
    </w:p>
    <w:p>
      <w:r>
        <w:t>အေးအေးသက်သာရှိနေသည်။</w:t>
      </w:r>
    </w:p>
    <w:p>
      <w:r>
        <w:t>ထို့နောက် သူနှင့် မျက်နှာချင်းဆိုင် ကုလားထိုင်တွင်</w:t>
      </w:r>
    </w:p>
    <w:p>
      <w:r>
        <w:t>စွဲမက်ဖွယ်ကောင်းသော အမျိုးသမီးတစ်ဦး ဝင်ထိုင်သည်ကို</w:t>
      </w:r>
    </w:p>
    <w:p>
      <w:r>
        <w:t>တွေ့လိုက်ရသည်။</w:t>
      </w:r>
    </w:p>
    <w:p>
      <w:r>
        <w:t>--- Page 1800 ---</w:t>
      </w:r>
    </w:p>
    <w:p>
      <w:r>
        <w:t>ဖေးယွီဟန်ပင်ဖြစ်၏။</w:t>
      </w:r>
    </w:p>
    <w:p>
      <w:r>
        <w:t>သူမသည် အနက်ရောင်ကြာပန်းပွင့်နှင့်တူသော ဝတ်စုံရှည်ကို</w:t>
      </w:r>
    </w:p>
    <w:p>
      <w:r>
        <w:t>ဝတ်ဆင်ထားပြီး လျှို့ဝှက်ဆန်းကြယ်ကာ</w:t>
      </w:r>
    </w:p>
    <w:p>
      <w:r>
        <w:t>ချစ်ခင်နှစ်သက်ဖွယ်ရှိသည်။</w:t>
      </w:r>
    </w:p>
    <w:p>
      <w:r>
        <w:t>အများအားဖြင့် သူမ သတိထားမခံချင်သောအခါ သူမ၏</w:t>
      </w:r>
    </w:p>
    <w:p>
      <w:r>
        <w:t>တည်ရှိမှုကို ဖျောက်ကွယ်ထားတတ်သော်လည်း သူမ</w:t>
      </w:r>
    </w:p>
    <w:p>
      <w:r>
        <w:t>ရှေ့ထွက်လာသောအခါတွင်တော့ တွင်းနက်ကြီးတစ်ခုလိုပင်</w:t>
      </w:r>
    </w:p>
    <w:p>
      <w:r>
        <w:t>လူအားလုံး၏ အကြည့်ကို ဆွဲငင်သည်။</w:t>
      </w:r>
    </w:p>
    <w:p>
      <w:r>
        <w:t>“သခင်ယဲ့က ပြတ်သားပါပေတယ်။ ဒီမိန်းကေလးက</w:t>
      </w:r>
    </w:p>
    <w:p>
      <w:r>
        <w:t>မေးချင်တဲ့မေးခွန်းရှိလို့ပါ။ သခင်ယဲ့ဖြေဖို့အချိန်ရှိပါ့မလား”</w:t>
      </w:r>
    </w:p>
    <w:p>
      <w:r>
        <w:t>သူမက တိုးညှင်းသော်လည်း</w:t>
      </w:r>
    </w:p>
    <w:p>
      <w:r>
        <w:t>ကြည်လင်သောစကားသံဖြင့်ပြောသည်။</w:t>
      </w:r>
    </w:p>
    <w:p>
      <w:pPr>
        <w:pageBreakBefore/>
        <w:spacing w:after="40"/>
      </w:pPr>
      <w:r>
        <w:rPr>
          <w:b/>
          <w:sz w:val="20"/>
        </w:rPr>
        <w:t>[ZH] 第九十八章 — page 3/9</w:t>
      </w:r>
    </w:p>
    <w:p>
      <w:r>
        <w:t>小啞巴很恨的看著她</w:t>
      </w:r>
    </w:p>
    <w:p>
      <w:r>
        <w:t>腿幫子鼓了起來</w:t>
      </w:r>
    </w:p>
    <w:p>
      <w:r>
        <w:t>她不喜歡這個女人</w:t>
      </w:r>
    </w:p>
    <w:p>
      <w:r>
        <w:t>葉寧看著她，間道</w:t>
      </w:r>
    </w:p>
    <w:p>
      <w:r>
        <w:t>“那起碼你先告訴我，你叫什麼名字？</w:t>
      </w:r>
    </w:p>
    <w:p>
      <w:r>
        <w:t>裴語滔笑著報上了自己的名字</w:t>
      </w:r>
    </w:p>
    <w:p>
      <w:r>
        <w:t>“原來是裴姐你問吧</w:t>
      </w:r>
    </w:p>
    <w:p>
      <w:r>
        <w:t>葉寧說道，</w:t>
      </w:r>
    </w:p>
    <w:p>
      <w:r>
        <w:t>他一邊說著，一邊毫不掩飾的打量此女</w:t>
      </w:r>
    </w:p>
    <w:p>
      <w:r>
        <w:t>這個女人雖然一路上默不作聲</w:t>
      </w:r>
    </w:p>
    <w:p>
      <w:r>
        <w:t>但是追根溯源，其實整個事件與她的關係很大</w:t>
      </w:r>
    </w:p>
    <w:p>
      <w:r>
        <w:t>若不是她出手毀了吸魂盞，可就沒有後面的事情了，</w:t>
      </w:r>
    </w:p>
    <w:p>
      <w:r>
        <w:t>一個能輕而易舉，在重傷的情況下毀掉吸魂的修行者，實力會差嗎？</w:t>
      </w:r>
    </w:p>
    <w:p>
      <w:r>
        <w:t>顯然是不可能的</w:t>
      </w:r>
    </w:p>
    <w:p>
      <w:r>
        <w:t>葉寧對共語涵做出了評估，此女至少比武三思高出一個大境界</w:t>
      </w:r>
    </w:p>
    <w:p>
      <w:r>
        <w:t>也就是說，她極有可能是天問境的魔修</w:t>
      </w:r>
    </w:p>
    <w:p>
      <w:r>
        <w:t>一個強大的魔修，在重傷的情況下，來到了京城附近</w:t>
      </w:r>
    </w:p>
    <w:p>
      <w:r>
        <w:t>整個事件，細細思索，不難發現有許多值得推敲的點</w:t>
      </w:r>
    </w:p>
    <w:p>
      <w:r>
        <w:t>“裝姐？</w:t>
      </w:r>
    </w:p>
    <w:p>
      <w:r>
        <w:t>頭語涵發現自己挺喜歡這個稱呼的，笑著說道</w:t>
      </w:r>
    </w:p>
    <w:p>
      <w:r>
        <w:t>“很好，那麼姐姐就問了，你覺得威武候為什麼會淪落到這個境地?</w:t>
      </w:r>
    </w:p>
    <w:p>
      <w:pPr>
        <w:pageBreakBefore/>
        <w:spacing w:after="40"/>
      </w:pPr>
      <w:r>
        <w:rPr>
          <w:b/>
          <w:sz w:val="20"/>
        </w:rPr>
        <w:t>[MY] အခန်း ၉၉ — page 3/9</w:t>
      </w:r>
    </w:p>
    <w:p>
      <w:r>
        <w:t>--- Page 1801 ---</w:t>
      </w:r>
    </w:p>
    <w:p>
      <w:r>
        <w:t>သူမ၏မျက်လုံးများကပင် စကားပြောနေသည့်အလား</w:t>
      </w:r>
    </w:p>
    <w:p>
      <w:r>
        <w:t>အရည်လဲ့နေသည်။</w:t>
      </w:r>
    </w:p>
    <w:p>
      <w:r>
        <w:t>ဆွံ့အသူလေးက သူမကို မုန်းတီးစွာ ကြည့်နေသည် ။</w:t>
      </w:r>
    </w:p>
    <w:p>
      <w:r>
        <w:t>ပါးပြင်တွေ ဖောင်းလာသည်။</w:t>
      </w:r>
    </w:p>
    <w:p>
      <w:r>
        <w:t>‘ဒီမိန်းမကို မြကိုက်ဘူး’</w:t>
      </w:r>
    </w:p>
    <w:p>
      <w:r>
        <w:t>ယဲ့နင်က သူမကိုကြည့်ကာ မေးလိုက်သည်။</w:t>
      </w:r>
    </w:p>
    <w:p>
      <w:r>
        <w:t>"ဒါဆို မင်းနာမည်ဘယ်လိုခေါ်လဲ ငါ့ကိုအရင်ပြောပါ"</w:t>
      </w:r>
    </w:p>
    <w:p>
      <w:r>
        <w:t>ဖေးယွီဟန်က သူ့ကို ပြုံးပြကာ နှုတ်ခမ်းလေးများ</w:t>
      </w:r>
    </w:p>
    <w:p>
      <w:r>
        <w:t>လှုပ်ခတ်သွားသည်။</w:t>
      </w:r>
    </w:p>
    <w:p>
      <w:r>
        <w:t>“ဖေးယွီဟန်”</w:t>
      </w:r>
    </w:p>
    <w:p>
      <w:r>
        <w:t>--- Page 1802 ---</w:t>
      </w:r>
    </w:p>
    <w:p>
      <w:r>
        <w:t>"အခု မင်းအလှည့်ပဲညီမဖေး မေးပါ"</w:t>
      </w:r>
    </w:p>
    <w:p>
      <w:r>
        <w:t>ယဲ့နင်က ပြောသည်။ သူပြောပြီး အမျိုးသမီးကို</w:t>
      </w:r>
    </w:p>
    <w:p>
      <w:r>
        <w:t>စိုက်ကြည့်လိုက်သည်။</w:t>
      </w:r>
    </w:p>
    <w:p>
      <w:r>
        <w:t>ဒီမိန်းမက တလမ်းလုံး နှုတ်ဆိတ်နေပမယ့် အရင်းအမြစ်ကို</w:t>
      </w:r>
    </w:p>
    <w:p>
      <w:r>
        <w:t>ပြန်ကြည့်ရင် အဖြစ်အပျက်တစ်ခုလုံးက သူမနဲ့</w:t>
      </w:r>
    </w:p>
    <w:p>
      <w:r>
        <w:t>အများကြီးသက်ဆိုင်ပါသည်။</w:t>
      </w:r>
    </w:p>
    <w:p>
      <w:r>
        <w:t>ဝိညာဉ်စုပ်ခွက်ကို သူမ ဖျက်ဆီးခဲ့ခြင်းမဟုတ်လျှင်</w:t>
      </w:r>
    </w:p>
    <w:p>
      <w:r>
        <w:t>၎င်းနောက်တွင် ဘာမျှ ရှိ တော့မည်မဟုတ်ပါ။</w:t>
      </w:r>
    </w:p>
    <w:p>
      <w:r>
        <w:t>ပြင်းထန်သောဒဏ်ရာအေခြအေနအောက်တွင်တောင်</w:t>
      </w:r>
    </w:p>
    <w:p>
      <w:r>
        <w:t>ဝိညာဉ်စုတ်ခွက်ကို အလွယ်တကူ ဖျက်ဆီးနိုင်သော</w:t>
      </w:r>
    </w:p>
    <w:p>
      <w:r>
        <w:t>ကျင့်ကြံသူသည် ကြံ့ခိုင်မှု အားနည်းနေမည်ဆိုတာ</w:t>
      </w:r>
    </w:p>
    <w:p>
      <w:r>
        <w:t>ဖြစ်နိုင်ပါ့မလား။ မြဖစ်နိုင်ဘူးဆိုတာ သိသာပါသည်။</w:t>
      </w:r>
    </w:p>
    <w:p>
      <w:r>
        <w:t>ယဲ့နင်သည် ဖေးယွီဟန်ကို အကဲဖြတ်ခဲ့ပြီး၊</w:t>
      </w:r>
    </w:p>
    <w:p>
      <w:r>
        <w:t>ဤအမျိုးသမီးသည် ဝူစန်းစစ်ထက် အနည်းဆုံး အဆင့်တစ်ခု</w:t>
      </w:r>
    </w:p>
    <w:p>
      <w:r>
        <w:t>ပိုမြင့်သည်။</w:t>
      </w:r>
    </w:p>
    <w:p>
      <w:r>
        <w:t>--- Page 1803 ---</w:t>
      </w:r>
    </w:p>
    <w:p>
      <w:r>
        <w:t>တစ်နည်းဆိုရသော် သူမသည် ကံကြမ္မာအဆင့်အထက်</w:t>
      </w:r>
    </w:p>
    <w:p>
      <w:r>
        <w:t>မိစ္ဆာကျင့်ကြံသူဖြစ်ပုံရသည်။</w:t>
      </w:r>
    </w:p>
    <w:p>
      <w:r>
        <w:t>အားကောင်းသော မိစ္ဆာကျင့်ကြံသူတစ်ယောက်</w:t>
      </w:r>
    </w:p>
    <w:p>
      <w:r>
        <w:t>ပြင်းထန်သောဒဏ်ရာများဖြင့်</w:t>
      </w:r>
    </w:p>
    <w:p>
      <w:r>
        <w:t>မြို့တော်အနီးရောက်ရှိလာသည်။</w:t>
      </w:r>
    </w:p>
    <w:p>
      <w:r>
        <w:t>အဖြစ်အပျက်တစ်ခုလုံးကို ခြုံငုံစဉ်းစားကြည့်လျှင်</w:t>
      </w:r>
    </w:p>
    <w:p>
      <w:r>
        <w:t>လျှို့ဝှက်ချက်များစွာရှိနေကြောင်း သုံးသပ်ရန်မခက်ခဲပါ။</w:t>
      </w:r>
    </w:p>
    <w:p>
      <w:r>
        <w:t>"ညီမေဖး"</w:t>
      </w:r>
    </w:p>
    <w:p>
      <w:r>
        <w:t>ဖေးယွီဟန်သည် ဒီအေခါ်ကို သေဘာကျဟန်ဖြင့် ပြုံးကာ</w:t>
      </w:r>
    </w:p>
    <w:p>
      <w:r>
        <w:t>ပြောလိုက်သည်။</w:t>
      </w:r>
    </w:p>
    <w:p>
      <w:r>
        <w:t>"ကောင်းပြီ၊ ဒါဆို ညီမေမးမယ်၊ ဘာလို့ အမတ်ကြီးက</w:t>
      </w:r>
    </w:p>
    <w:p>
      <w:r>
        <w:t>ဒီအေခြအေနထိ ဖြစ်သွားရတယ်လို့ ရှင်ထင်လဲ"</w:t>
      </w:r>
    </w:p>
    <w:p>
      <w:r>
        <w:t>ယဲ့နင်နောက်ကို သူမ လိုက်လာခဲ့ရတဲ့ အကြောင်းအရင်းက</w:t>
      </w:r>
    </w:p>
    <w:p>
      <w:pPr>
        <w:pageBreakBefore/>
        <w:spacing w:after="40"/>
      </w:pPr>
      <w:r>
        <w:rPr>
          <w:b/>
          <w:sz w:val="20"/>
        </w:rPr>
        <w:t>[ZH] 第九十八章 — page 4/9</w:t>
      </w:r>
    </w:p>
    <w:p>
      <w:r>
        <w:t>她有求知慾。</w:t>
      </w:r>
    </w:p>
    <w:p>
      <w:r>
        <w:t>之所以跟著葉寧，就是她發現葉寧在走一條她從未論想的道路</w:t>
      </w:r>
    </w:p>
    <w:p>
      <w:r>
        <w:t>她很感興趣，想要研究清楚</w:t>
      </w:r>
    </w:p>
    <w:p>
      <w:r>
        <w:t>“因為他忘了本。</w:t>
      </w:r>
    </w:p>
    <w:p>
      <w:r>
        <w:t>葉寧很快就給出了回答</w:t>
      </w:r>
    </w:p>
    <w:p>
      <w:r>
        <w:t>忘本?</w:t>
      </w:r>
    </w:p>
    <w:p>
      <w:r>
        <w:t>共語涵若有所思</w:t>
      </w:r>
    </w:p>
    <w:p>
      <w:r>
        <w:t>“威武候祖上也只是普通人，起於草莽，隨著太祖東征西討，立下軍功，因此封侯</w:t>
      </w:r>
    </w:p>
    <w:p>
      <w:r>
        <w:t>成了人上人。</w:t>
      </w:r>
    </w:p>
    <w:p>
      <w:r>
        <w:t>“這說明了一件事情，王候將相寧有種乎？</w:t>
      </w:r>
    </w:p>
    <w:p>
      <w:r>
        <w:t>“卑微的人，在經過努力后，也有可能飛上紙條變鳳凰</w:t>
      </w:r>
    </w:p>
    <w:p>
      <w:r>
        <w:t>“但飛的再高，也不應該忘記自己依然是個人。</w:t>
      </w:r>
    </w:p>
    <w:p>
      <w:r>
        <w:t>葉寧回憶著自己這兩世的所見所聞，所接收的知識，感慨說道，</w:t>
      </w:r>
    </w:p>
    <w:p>
      <w:r>
        <w:t>“金錢，權勢，力量，很容易會讓人迷失，接觸的多了，也就忘記了自己的本質</w:t>
      </w:r>
    </w:p>
    <w:p>
      <w:r>
        <w:t>“因此，漸漸的無法與普通人產生共情，一旦失去了共情，心性自然會產生改變</w:t>
      </w:r>
    </w:p>
    <w:p>
      <w:r>
        <w:t>“威武候如此，那些與他狼狽為奸的世家，勛貴，也都是如此，他們或許生來高貴</w:t>
      </w:r>
    </w:p>
    <w:p>
      <w:r>
        <w:t>舊他們忘記了祖卜也曾里微討，他們此時的高貴，來源干被時祖先的親斗。</w:t>
      </w:r>
    </w:p>
    <w:p>
      <w:pPr>
        <w:pageBreakBefore/>
        <w:spacing w:after="40"/>
      </w:pPr>
      <w:r>
        <w:rPr>
          <w:b/>
          <w:sz w:val="20"/>
        </w:rPr>
        <w:t>[MY] အခန်း ၉၉ — page 4/9</w:t>
      </w:r>
    </w:p>
    <w:p>
      <w:r>
        <w:t>ယဲ့နင်သည် ဘယ်သူနဲ့မှမတူသောလမ်းကြောင်းကို</w:t>
      </w:r>
    </w:p>
    <w:p>
      <w:r>
        <w:t>လျှောက်လှမ်းနေသာကြောင့်ဖြစ်သည်။</w:t>
      </w:r>
    </w:p>
    <w:p>
      <w:r>
        <w:t>သူမသည် အလွန်စိတ်ဝင်စားပြီး ရှင်းရှင်းလင်းလင်း</w:t>
      </w:r>
    </w:p>
    <w:p>
      <w:r>
        <w:t>လေ့လာချင်သည်။</w:t>
      </w:r>
    </w:p>
    <w:p>
      <w:r>
        <w:t>--- Page 1804 ---</w:t>
      </w:r>
    </w:p>
    <w:p>
      <w:r>
        <w:t>"ဘာလို့လဲဆိုတော့ အတိတ်မေ့သွားလို့ပေါ့"</w:t>
      </w:r>
    </w:p>
    <w:p>
      <w:r>
        <w:t>ယဲ့နင် က မြန်မြန်ပြန်ဖြေပးသည်။</w:t>
      </w:r>
    </w:p>
    <w:p>
      <w:r>
        <w:t>"အတိတ်မေ့သွားတာလား" ဖေးယွီဟန်က</w:t>
      </w:r>
    </w:p>
    <w:p>
      <w:r>
        <w:t>တွေးတောနေမိသည်။</w:t>
      </w:r>
    </w:p>
    <w:p>
      <w:r>
        <w:t>"အမတ်ကြီးတို့မျိုးရိုးရဲ့ ဘိုးဘေးကြီးက</w:t>
      </w:r>
    </w:p>
    <w:p>
      <w:r>
        <w:t>သာမန်လူတစ်ယောက်ပဲ။ သူရဲ့ဘ၀က မြက်ခင်းပြင်ပေါ်မှာ</w:t>
      </w:r>
    </w:p>
    <w:p>
      <w:r>
        <w:t>စတင်ခဲ့တယ်။</w:t>
      </w:r>
    </w:p>
    <w:p>
      <w:r>
        <w:t>ကျိုးထိုက်ကျူ တိုင်းပြည်ထူထောင်တော့ သူဟာ</w:t>
      </w:r>
    </w:p>
    <w:p>
      <w:r>
        <w:t>အေရှ့ဘက်ကနေ အနောက်ဘက်ကို စူးစမ်းလေ့လာရင်း</w:t>
      </w:r>
    </w:p>
    <w:p>
      <w:r>
        <w:t>စစ်ရေးအရ အောင်မြင်မှုတွေရခဲ့တယ်။</w:t>
      </w:r>
    </w:p>
    <w:p>
      <w:r>
        <w:t>ဒါကြောင့်မို့ သူ့ကို မြို့စားမင်းဘွဲ့ပေးပြီး</w:t>
      </w:r>
    </w:p>
    <w:p>
      <w:r>
        <w:t>အမတ်ကြီးအဖြစ်ခန့်အပ်ခဲ့တယ်”</w:t>
      </w:r>
    </w:p>
    <w:p>
      <w:r>
        <w:t>--- Page 1805 ---</w:t>
      </w:r>
    </w:p>
    <w:p>
      <w:r>
        <w:t>“ဒါဟာ အကြောင်းအရာတစ်ခုကို ပြသေနတာပါပဲ။</w:t>
      </w:r>
    </w:p>
    <w:p>
      <w:r>
        <w:t>မှူးမတ်တွေနဲ့ သာမန်လူတွေကြားမှာ ကွာခြားမှု</w:t>
      </w:r>
    </w:p>
    <w:p>
      <w:r>
        <w:t>တစ်ခုခုရှိလား”</w:t>
      </w:r>
    </w:p>
    <w:p>
      <w:r>
        <w:t>“နိမ့်ကျသူတွေဟာ ကြိုးကြိုးစားစားပျံသန်းပြီးနောက်</w:t>
      </w:r>
    </w:p>
    <w:p>
      <w:r>
        <w:t>ဖီးနစ်ငှက်လို အမြင့်တစ်ခုကို ရောက်လာနိုင်တယ်”</w:t>
      </w:r>
    </w:p>
    <w:p>
      <w:r>
        <w:t>“ဒါပေမဲ့ ဘယ်လောက်ပဲ ပျံသန်းပါစေ</w:t>
      </w:r>
    </w:p>
    <w:p>
      <w:r>
        <w:t>မင်းဟာလူသားတစ်ဦးဖြစ်နေတုန်းပဲဆိုတာကိုတော့</w:t>
      </w:r>
    </w:p>
    <w:p>
      <w:r>
        <w:t>မေမ့သင့်ဘူး”</w:t>
      </w:r>
    </w:p>
    <w:p>
      <w:r>
        <w:t>ယဲ့နင်သည် အရင်ဘ၀မှ ဒရာမာများအား</w:t>
      </w:r>
    </w:p>
    <w:p>
      <w:r>
        <w:t>ပြန်ပြောင်းသတိရရင်း လေးနက်မှုအပြည့်ဖြင့်</w:t>
      </w:r>
    </w:p>
    <w:p>
      <w:r>
        <w:t>ပြောနေလိုက်သည်။</w:t>
      </w:r>
    </w:p>
    <w:p>
      <w:r>
        <w:t>“ငွေ၊ စွမ်းအား၊ အာဏာ ဒါတွေက ငြိတွယ်လွယ်တယ်။</w:t>
      </w:r>
    </w:p>
    <w:p>
      <w:r>
        <w:t>များများရေလလေ ကိုယ့်အနှစ်သာရကို မေ့လေလပဲ”</w:t>
      </w:r>
    </w:p>
    <w:p>
      <w:r>
        <w:t>"ဒါကြောင့် သာမာန်လူတွေကို စာနာမှု</w:t>
      </w:r>
    </w:p>
    <w:p>
      <w:r>
        <w:t>မရှိတော့ပဲတြဖည်းဖြည်းနဲ့ ကိုယ်ချင်းစာမှု</w:t>
      </w:r>
    </w:p>
    <w:p>
      <w:r>
        <w:t>ပျောက်ဆုံးသွားတဲ့အခါ နှလုံးသားရဲ့</w:t>
      </w:r>
    </w:p>
    <w:p>
      <w:r>
        <w:t>သေဘာသဘာဝကလည်း အလိုလို ပြောင်းလဲသွားလိမ့်မယ်"</w:t>
      </w:r>
    </w:p>
    <w:p>
      <w:r>
        <w:t>--- Page 1806 ---</w:t>
      </w:r>
    </w:p>
    <w:p>
      <w:r>
        <w:t>"ဒါဟာ အမတ်ကြီးအဖြစ်နဲ့ အတူတူပါပဲ။ သူ့ကြောင့်</w:t>
      </w:r>
    </w:p>
    <w:p>
      <w:r>
        <w:t>အရှက်ရေနတဲ့ မြင့်မြတ်တဲ့ မိသားစုတွေအတွက်လည်း</w:t>
      </w:r>
    </w:p>
    <w:p>
      <w:r>
        <w:t>အလားတူပါပဲ။ သူတို့ဟာ မြင့်မြတ်တဲ့ မွေးဖွားလာသူတွေ</w:t>
      </w:r>
    </w:p>
    <w:p>
      <w:pPr>
        <w:pageBreakBefore/>
        <w:spacing w:after="40"/>
      </w:pPr>
      <w:r>
        <w:rPr>
          <w:b/>
          <w:sz w:val="20"/>
        </w:rPr>
        <w:t>[ZH] 第九十八章 — page 5/9</w:t>
      </w:r>
    </w:p>
    <w:p>
      <w:r>
        <w:t>忘本么</w:t>
      </w:r>
    </w:p>
    <w:p>
      <w:r>
        <w:t>裝語涵又問道</w:t>
      </w:r>
    </w:p>
    <w:p>
      <w:r>
        <w:t>“那麼仙門呢？</w:t>
      </w:r>
    </w:p>
    <w:p>
      <w:r>
        <w:t>句話，讓不少人側目</w:t>
      </w:r>
    </w:p>
    <w:p>
      <w:r>
        <w:t>任何話題，牽扯到仙門，總是會讓人多加一份小心.</w:t>
      </w:r>
    </w:p>
    <w:p>
      <w:r>
        <w:t>畢竟仙門是個禁忌，隨竟談論仙門，有的時候都是罪過</w:t>
      </w:r>
    </w:p>
    <w:p>
      <w:r>
        <w:t>但無論是共語涵，還是葉寧，都是無法無天的主</w:t>
      </w:r>
    </w:p>
    <w:p>
      <w:r>
        <w:t>在這二人的眼裡，仙門可沒有什麼威惕力</w:t>
      </w:r>
    </w:p>
    <w:p>
      <w:r>
        <w:t>所以葉寧一點也不覺得為難，立刻做出回應</w:t>
      </w:r>
    </w:p>
    <w:p>
      <w:r>
        <w:t>“仙門不僅忘了本，還成了石頭!</w:t>
      </w:r>
    </w:p>
    <w:p>
      <w:r>
        <w:t>聞言，悲語涵眉頭一挑。</w:t>
      </w:r>
    </w:p>
    <w:p>
      <w:r>
        <w:t>“仙門忘本我能理解，可為何是石頭？</w:t>
      </w:r>
    </w:p>
    <w:p>
      <w:r>
        <w:t>葉寧冷笑一聲，說道</w:t>
      </w:r>
    </w:p>
    <w:p>
      <w:r>
        <w:t>“人若無情，與石頭又有什麼區別?</w:t>
      </w:r>
    </w:p>
    <w:p>
      <w:r>
        <w:t>他們根本不當自己和凡人是一類人，總認為自己與普通人完全是兩種不同的生物。</w:t>
      </w:r>
    </w:p>
    <w:p>
      <w:r>
        <w:t>“他們認為自己在生命層次上就不同了，於是他們就滅情絕性，他們把凡人當豬狗</w:t>
      </w:r>
    </w:p>
    <w:p>
      <w:r>
        <w:t>殷拳養，只希望人間成為他們的豬場，每一個人都要付出汗水和生命，去供養著仙門</w:t>
      </w:r>
    </w:p>
    <w:p>
      <w:pPr>
        <w:pageBreakBefore/>
        <w:spacing w:after="40"/>
      </w:pPr>
      <w:r>
        <w:rPr>
          <w:b/>
          <w:sz w:val="20"/>
        </w:rPr>
        <w:t>[MY] အခန်း ၉၉ — page 5/9</w:t>
      </w:r>
    </w:p>
    <w:p>
      <w:r>
        <w:t>ဖြစ်ကောင်းဖြစ်နိုင်ပေမယ့် သူတို့ရဲ့ ဘိုးဘေးဘီဘင်တွေက</w:t>
      </w:r>
    </w:p>
    <w:p>
      <w:r>
        <w:t>သာမန်လူဆိုတာကို မေ့လျော့သွားကြတယ်"</w:t>
      </w:r>
    </w:p>
    <w:p>
      <w:r>
        <w:t>ဖေးယွီဟန်က ထပ်မေးသည်။</w:t>
      </w:r>
    </w:p>
    <w:p>
      <w:r>
        <w:t>"ဒါဆို အင်မော်တယ်ဂိုဏ်း ကေကာ"</w:t>
      </w:r>
    </w:p>
    <w:p>
      <w:r>
        <w:t>စကားတစ်ခွန်းဖြင့် လူအများက သူမကိုကြည့်နေကြသည်။</w:t>
      </w:r>
    </w:p>
    <w:p>
      <w:r>
        <w:t>အင်မော်တယ်ဂိုဏ်းနှင့် ပတ်သက်သည့်</w:t>
      </w:r>
    </w:p>
    <w:p>
      <w:r>
        <w:t>မည်သည့်အကြောင်းအရာမဆို လူများကို</w:t>
      </w:r>
    </w:p>
    <w:p>
      <w:r>
        <w:t>အမြဲအာရုံစိုက်စေမည်ဖြစ်သည်။</w:t>
      </w:r>
    </w:p>
    <w:p>
      <w:r>
        <w:t>တကယ်တော့၊အင် မော်တယ်ဂိုဏ်းသည်တားမြစ်ချက်တစ်ခုဖြ</w:t>
      </w:r>
    </w:p>
    <w:p>
      <w:r>
        <w:t>စ်သည်။</w:t>
      </w:r>
    </w:p>
    <w:p>
      <w:r>
        <w:t>အင်မော်တယ်ဂိုဏ်းအကြောင်း လက်လွတ်စပယ်</w:t>
      </w:r>
    </w:p>
    <w:p>
      <w:r>
        <w:t>ပြောဆိုခြင်းအား အပြစ်တစ်ခုသဖွယ် ခံစားကြရသည်။</w:t>
      </w:r>
    </w:p>
    <w:p>
      <w:r>
        <w:t>--- Page 1807 ---</w:t>
      </w:r>
    </w:p>
    <w:p>
      <w:r>
        <w:t>သို့သော် ဖေးယွီဟန် နှင့် ယဲ့နင် တို့ကိုတော့ သာမန်လူများလို</w:t>
      </w:r>
    </w:p>
    <w:p>
      <w:r>
        <w:t>ကြည့်လို့မရပါ။</w:t>
      </w:r>
    </w:p>
    <w:p>
      <w:r>
        <w:t>ဤလူနှစ်ယောက်၏အမြင်တွင် အင်မော်တယ်ဂိုဏ်းသည်</w:t>
      </w:r>
    </w:p>
    <w:p>
      <w:r>
        <w:t>သူတို့အတွက် အဟန့်အတားမဟုတ်ပေ။</w:t>
      </w:r>
    </w:p>
    <w:p>
      <w:r>
        <w:t>ယဲ့နင် တုံ့ဆိုင်းခြင်းမရှိပဲ ပြန်ဖြေလိုက်သည်။</w:t>
      </w:r>
    </w:p>
    <w:p>
      <w:r>
        <w:t>"အင်မော်တယ်ဂိုဏ်းဟာ အတိတ်ကို မေ့ရုံသာမက</w:t>
      </w:r>
    </w:p>
    <w:p>
      <w:r>
        <w:t>ကျောက်တုံးကြီးလို ဖြစ်သွားတယ်"</w:t>
      </w:r>
    </w:p>
    <w:p>
      <w:r>
        <w:t>ဒါကိုကြားတော့ ဖေးယွီဟန်က မျက်ခုံးပင့်လိုက်သည်။</w:t>
      </w:r>
    </w:p>
    <w:p>
      <w:r>
        <w:t>"အင်မော်တယ်ရဲ့ အတိတ်မှုကို ကျွန်မနားလည်နိုင်ပေမယ့်</w:t>
      </w:r>
    </w:p>
    <w:p>
      <w:r>
        <w:t>ဘာကြောင့် ကျောက် တုံးဖြစ်ရတာလဲ"</w:t>
      </w:r>
    </w:p>
    <w:p>
      <w:r>
        <w:t>ယဲ့နင်က ရယ်ပြီး ပြောလိုက်သည်။</w:t>
      </w:r>
    </w:p>
    <w:p>
      <w:r>
        <w:t>"လူတစ်ယောက်ဟာ ကြမ်းကြုတ်လာရင် ကျောက်တုံး</w:t>
      </w:r>
    </w:p>
    <w:p>
      <w:r>
        <w:t>နဲ့ဘာကွာ တော့လဲ"</w:t>
      </w:r>
    </w:p>
    <w:p>
      <w:r>
        <w:t>--- Page 1808 ---</w:t>
      </w:r>
    </w:p>
    <w:p>
      <w:r>
        <w:t>“သူတို့က ကိုယ့်ကိုယ်ကိုယ် သတ္တဝါတွေနဲ့</w:t>
      </w:r>
    </w:p>
    <w:p>
      <w:r>
        <w:t>ကွဲပြားခြားနားတယ်ပဲထင်ကြတယ်။ သာမန်လူတွေနဲ့</w:t>
      </w:r>
    </w:p>
    <w:p>
      <w:r>
        <w:t>မတူတော့ဘူးလို့ အမြဲတမ်းထင်နေကြတယ်။</w:t>
      </w:r>
    </w:p>
    <w:p>
      <w:r>
        <w:t>“ငါတို့ကို သူတို့ထက် ဘ၀အဆင့်အတန်းနိမ့်ကျတယ်လို့</w:t>
      </w:r>
    </w:p>
    <w:p>
      <w:r>
        <w:t>ထင်တယ်။ ငါတို့အပေါ် ရက်စက်ကြမ်းကြုတ်ကြတယ်။</w:t>
      </w:r>
    </w:p>
    <w:p>
      <w:r>
        <w:t>ခွေးတွေဝက်တွေလိုပဲသေဘာထားတယ်”</w:t>
      </w:r>
    </w:p>
    <w:p>
      <w:r>
        <w:t>“ကမ္ဘာကြီးကို သူတို့ရဲ့</w:t>
      </w:r>
    </w:p>
    <w:p>
      <w:r>
        <w:t>မွေးမြူရေးခြံဖြစ်လာဖို့မျှော်လင့်နေကြတယ်။ လူတိုင်းက</w:t>
      </w:r>
    </w:p>
    <w:p>
      <w:r>
        <w:t>သူတို့ကို ထောက်ပံ့ဖို့အတွက် အသက်သွေးနဲ့ရင်းတဲ့</w:t>
      </w:r>
    </w:p>
    <w:p>
      <w:r>
        <w:t>ချွေးနှဲစာကို ပေးရမယ်”</w:t>
      </w:r>
    </w:p>
    <w:p>
      <w:r>
        <w:t>“သူတို့တွေက ဒီကမ္ဘာပေါ်က မြငိမ်သက်မှုတွေအားလုံးရဲ့</w:t>
      </w:r>
    </w:p>
    <w:p>
      <w:pPr>
        <w:pageBreakBefore/>
        <w:spacing w:after="40"/>
      </w:pPr>
      <w:r>
        <w:rPr>
          <w:b/>
          <w:sz w:val="20"/>
        </w:rPr>
        <w:t>[ZH] 第九十八章 — page 6/9</w:t>
      </w:r>
    </w:p>
    <w:p>
      <w:r>
        <w:t>他們是世界禍亂的根源，也是這個世界之中，最該被毀滅的東西!</w:t>
      </w:r>
    </w:p>
    <w:p>
      <w:r>
        <w:t>這個感悟，葉寧最開始就有</w:t>
      </w:r>
    </w:p>
    <w:p>
      <w:r>
        <w:t>但如今卻是越來越深了。</w:t>
      </w:r>
    </w:p>
    <w:p>
      <w:r>
        <w:t>與其說仙門是修行者，倒不如說他們把自己當成了神靈</w:t>
      </w:r>
    </w:p>
    <w:p>
      <w:r>
        <w:t>他們已經完全超脫了出去，他們認為凡人的生死榮辱，都是微不足道的東</w:t>
      </w:r>
    </w:p>
    <w:p>
      <w:r>
        <w:t>活著的竟義、便是為仙門付出</w:t>
      </w:r>
    </w:p>
    <w:p>
      <w:r>
        <w:t>如若不願，那麼就沒有必要活了，</w:t>
      </w:r>
    </w:p>
    <w:p>
      <w:r>
        <w:t>監察院的人還好，他們知道自家老大跟仙門不對付，一直以來都語出驚人</w:t>
      </w:r>
    </w:p>
    <w:p>
      <w:r>
        <w:t>但沐冠英這個小年輕，今天經歷了這麼多事情，在聽到葉寧說出這麼一番話后，仍</w:t>
      </w:r>
    </w:p>
    <w:p>
      <w:r>
        <w:t>然是頭皮發麻</w:t>
      </w:r>
    </w:p>
    <w:p>
      <w:r>
        <w:t>葉大人這也太敢說了。</w:t>
      </w:r>
    </w:p>
    <w:p>
      <w:r>
        <w:t>他經歷了今天的事情，對葉寧是越來越佩服了，同時也意識到，自己想要成為葉寧</w:t>
      </w:r>
    </w:p>
    <w:p>
      <w:r>
        <w:t>這樣的人，幾平是不可能的</w:t>
      </w:r>
    </w:p>
    <w:p>
      <w:r>
        <w:t>葉寧敢說的話，他就不敢說</w:t>
      </w:r>
    </w:p>
    <w:p>
      <w:r>
        <w:t>甚至是想都不敢想</w:t>
      </w:r>
    </w:p>
    <w:p>
      <w:r>
        <w:t>“姐姐行走江湖這麼多年，還從未聽到有人敢這麼去說仙門，在你眼裡，他們大奸大</w:t>
      </w:r>
    </w:p>
    <w:p>
      <w:pPr>
        <w:pageBreakBefore/>
        <w:spacing w:after="40"/>
      </w:pPr>
      <w:r>
        <w:rPr>
          <w:b/>
          <w:sz w:val="20"/>
        </w:rPr>
        <w:t>[MY] အခန်း ၉၉ — page 6/9</w:t>
      </w:r>
    </w:p>
    <w:p>
      <w:r>
        <w:t>အကြောင်းခံပဲ။ ဒီကမ္ဘာပေါ်မှာ မရှိသင့်ဆုံးအရာဟာ သူတို့ပဲ”</w:t>
      </w:r>
    </w:p>
    <w:p>
      <w:r>
        <w:t>ယဲ့နင်သည် အစကတည်းက ဤအသိရှိခဲ့သည်။</w:t>
      </w:r>
    </w:p>
    <w:p>
      <w:r>
        <w:t>ဒါပေမယ့် အခုက ပိုပိုပြီး နက်နဲလာသည်။</w:t>
      </w:r>
    </w:p>
    <w:p>
      <w:r>
        <w:t>အင်မော်တယ်သည် ကျင့်ကြံသူဂိုဏ်းဖြစ်သည်</w:t>
      </w:r>
    </w:p>
    <w:p>
      <w:r>
        <w:t>ဟုပြောမည့်အစား ၎င်းတို့ကိုယ်ကို နတ်ဘုရားများဟု</w:t>
      </w:r>
    </w:p>
    <w:p>
      <w:r>
        <w:t>မှတ်ယူနေကြသည်။</w:t>
      </w:r>
    </w:p>
    <w:p>
      <w:r>
        <w:t>--- Page 1809 ---</w:t>
      </w:r>
    </w:p>
    <w:p>
      <w:r>
        <w:t>သူတို့ကိုယ်သူတို့ လုံးလုံးလျားလျား ကွဲပြားသွားကြပီး</w:t>
      </w:r>
    </w:p>
    <w:p>
      <w:r>
        <w:t>လူတို့၏အသက်နှင့်သေခြင်းတို့သည်</w:t>
      </w:r>
    </w:p>
    <w:p>
      <w:r>
        <w:t>အေရးမပါသောအရာများဖြစ်သည်ဟု သူတို့ထင်မြင်ကြပီး</w:t>
      </w:r>
    </w:p>
    <w:p>
      <w:r>
        <w:t>သေခြင်း၏အဓိပ္ပါယ်မှာ အင်မော်တယ်ဂိုဏ်းအတွက်</w:t>
      </w:r>
    </w:p>
    <w:p>
      <w:r>
        <w:t>ပေးဆပ်ခြင်းပင်ဖြစ်သည်။</w:t>
      </w:r>
    </w:p>
    <w:p>
      <w:r>
        <w:t>ဒီလိုမေနချင်ဘူးဆိုရင် အသက်ရှင်နေဖို့ မလိုပါ။</w:t>
      </w:r>
    </w:p>
    <w:p>
      <w:r>
        <w:t>ယွမ်ကြီးကြပ်ရေးရုံးရှိလူများသည် အဆင်ပြေကသည်၊</w:t>
      </w:r>
    </w:p>
    <w:p>
      <w:r>
        <w:t>သူတို့၏ ကြီးကြပ်ရေးမှူးသည် အင်မော်တယ်ဂိုဏ်းအား</w:t>
      </w:r>
    </w:p>
    <w:p>
      <w:r>
        <w:t>အေရးမလုပ်ကြောင်းသိပြီးဖြစ်သောကြောင့်</w:t>
      </w:r>
    </w:p>
    <w:p>
      <w:r>
        <w:t>ထူးပြီးမအံ့ဩတော့ချေ။</w:t>
      </w:r>
    </w:p>
    <w:p>
      <w:r>
        <w:t>သို့သော် လူငယ်လေး မူကွမ်းယင်သည် ယေန့တွင်</w:t>
      </w:r>
    </w:p>
    <w:p>
      <w:r>
        <w:t>များစွာသော ကိစ္စရပ်များကို ကြုံတွေ့ခဲ့ရပြီး ယဲ့နင်ဆီကနေ</w:t>
      </w:r>
    </w:p>
    <w:p>
      <w:r>
        <w:t>ထိုသို့သောစကားကိုကြားပြီးနောက် သူ၏ ဦးရေပြားမှာ</w:t>
      </w:r>
    </w:p>
    <w:p>
      <w:r>
        <w:t>ထုံနေသးသည် ။</w:t>
      </w:r>
    </w:p>
    <w:p>
      <w:r>
        <w:t>"သခင်ယဲ့က သတ္တိရှိလိုက်တာ...ဒီလိုတောင်ပြောရဲတယ်"</w:t>
      </w:r>
    </w:p>
    <w:p>
      <w:r>
        <w:t>--- Page 1810 ---</w:t>
      </w:r>
    </w:p>
    <w:p>
      <w:r>
        <w:t>ဒီနေ့ ဖြစ်ပျက်ခဲ့တာတွေကို ဖြတ်ကျော်ပြီးတဲ့ နောက်မှာတော့</w:t>
      </w:r>
    </w:p>
    <w:p>
      <w:r>
        <w:t>သူက ယဲ့နင်ကို ပိုပိုပြီး သေဘာကျလာပြီး တစ်ချိန်တည်းမှာပဲ</w:t>
      </w:r>
    </w:p>
    <w:p>
      <w:r>
        <w:t>ယဲ့နင်လို လူတစ်ယောက်ဖြစ်ဖို့ဆိုတာ</w:t>
      </w:r>
    </w:p>
    <w:p>
      <w:r>
        <w:t>မြဖစ်နိုင်သလောက်ပဲဆိုတာ သိလိုက်ရသည်။</w:t>
      </w:r>
    </w:p>
    <w:p>
      <w:r>
        <w:t>ယဲ့နင် မေပြာရဲတာဘာရှိသလဲ။ တွေးပင်မေတွးလိုက်နဲ့။</w:t>
      </w:r>
    </w:p>
    <w:p>
      <w:r>
        <w:t>“ကျွန်မက နယ်တကာလှည့်လည်သွားလာနေတာ</w:t>
      </w:r>
    </w:p>
    <w:p>
      <w:r>
        <w:t>နှစ်ပေါင်းအေတာ်ကြာခဲ့ပြီ။ အင်မော်တယ်ဂိုဏ်းကို</w:t>
      </w:r>
    </w:p>
    <w:p>
      <w:r>
        <w:t>ဒီလိုပြောရဲတာ ဘယ်သူ့ဆီကမှ မြကားခဲ့ဖူးဘူး”</w:t>
      </w:r>
    </w:p>
    <w:p>
      <w:r>
        <w:t>“ရှင့်အမြင်မှာတော့ သူတို့က ဆိုးယုတ်သူတွေဖြစ်ပေမဲ့</w:t>
      </w:r>
    </w:p>
    <w:p>
      <w:r>
        <w:t>သူတို့ကတော့ တစ်လောကလုံးထက် မြင့်မြတ်သူတွေဆိုပြီး</w:t>
      </w:r>
    </w:p>
    <w:p>
      <w:pPr>
        <w:pageBreakBefore/>
        <w:spacing w:after="40"/>
      </w:pPr>
      <w:r>
        <w:rPr>
          <w:b/>
          <w:sz w:val="20"/>
        </w:rPr>
        <w:t>[ZH] 第九十八章 — page 7/9</w:t>
      </w:r>
    </w:p>
    <w:p>
      <w:r>
        <w:t>惡，可你知道嗎?他們可一直都自詡正義呢</w:t>
      </w:r>
    </w:p>
    <w:p>
      <w:r>
        <w:t>裴語酒笑吟吟的說道</w:t>
      </w:r>
    </w:p>
    <w:p>
      <w:r>
        <w:t>這番話她記住了。</w:t>
      </w:r>
    </w:p>
    <w:p>
      <w:r>
        <w:t>沒辦法，印象太深刻了，想忘記是不可能的</w:t>
      </w:r>
    </w:p>
    <w:p>
      <w:r>
        <w:t>“凡早無卧之人，總愛往自己臉上貼金，仙門最噁心的便在這裡，說是高高在上，可-</w:t>
      </w:r>
    </w:p>
    <w:p>
      <w:r>
        <w:t>直插手人間: 說是超凡出塵，但比誰都更慾望強烈:說是正義凜然，但所作所為卻是</w:t>
      </w:r>
    </w:p>
    <w:p>
      <w:r>
        <w:t>需桌難聞。”葉寧冷笑連連，他是一點都不畏懼，說道: “如果有機會，我真想卒刀架在</w:t>
      </w:r>
    </w:p>
    <w:p>
      <w:r>
        <w:t>仙門的脖子上，我倒要看看，在生死關頭，他們和威武候又有什麼區別？</w:t>
      </w:r>
    </w:p>
    <w:p>
      <w:r>
        <w:t>沐冠英不敢聽了</w:t>
      </w:r>
    </w:p>
    <w:p>
      <w:r>
        <w:t>其他新加入監察院的人，也都是嘴角抽搐</w:t>
      </w:r>
    </w:p>
    <w:p>
      <w:r>
        <w:t>葉寧居然還有這樣的宏圖大志</w:t>
      </w:r>
    </w:p>
    <w:p>
      <w:r>
        <w:t>他難道還想著一朝一日也要把仙門給滅了？</w:t>
      </w:r>
    </w:p>
    <w:p>
      <w:r>
        <w:t>這怎麼可能</w:t>
      </w:r>
    </w:p>
    <w:p>
      <w:r>
        <w:t>“這樣的話你都敢跟我說，你就不怕我把這些話傳出去？你可知道，若是讓仙門聽到</w:t>
      </w:r>
    </w:p>
    <w:p>
      <w:r>
        <w:t>你的話，你會有多大的麻煩</w:t>
      </w:r>
    </w:p>
    <w:p>
      <w:r>
        <w:t>裴語涵幽幽說道</w:t>
      </w:r>
    </w:p>
    <w:p>
      <w:pPr>
        <w:pageBreakBefore/>
        <w:spacing w:after="40"/>
      </w:pPr>
      <w:r>
        <w:rPr>
          <w:b/>
          <w:sz w:val="20"/>
        </w:rPr>
        <w:t>[MY] အခန်း ၉၉ — page 7/9</w:t>
      </w:r>
    </w:p>
    <w:p>
      <w:r>
        <w:t>ဂုဏ်ယူနေကြတာ သိလား”</w:t>
      </w:r>
    </w:p>
    <w:p>
      <w:r>
        <w:t>ဖေးယွီဟန်က ပြုံးပြုံးလေး ပြောလိုက်သည် ။</w:t>
      </w:r>
    </w:p>
    <w:p>
      <w:r>
        <w:t>ဒါကို သူမ သတိရမိသည်။</w:t>
      </w:r>
    </w:p>
    <w:p>
      <w:r>
        <w:t>‘ခံစားချက်က နက်နဲလွန်းတယ်၊ဘယ်လိုနည်းနဲ့မှ မေ့ပစ်လို့</w:t>
      </w:r>
    </w:p>
    <w:p>
      <w:r>
        <w:t>မရဘူး’</w:t>
      </w:r>
    </w:p>
    <w:p>
      <w:r>
        <w:t>--- Page 1811 ---</w:t>
      </w:r>
    </w:p>
    <w:p>
      <w:r>
        <w:t>“အရှက်ကင်းမဲ့သူတိုင်းဟာ ဂုဏ်ကို ရွှေလိုမျိုး</w:t>
      </w:r>
    </w:p>
    <w:p>
      <w:r>
        <w:t>မျက်နှာပေါ်တင်ထားရတာ အမြဲတမ်းနှစ်သက်ကြတယ်။</w:t>
      </w:r>
    </w:p>
    <w:p>
      <w:r>
        <w:t>အင်မော်တယ်ဂိုဏ်းမှာ ရွံမုန်းစရာအကောင်းဆုံးအရာကလဲ</w:t>
      </w:r>
    </w:p>
    <w:p>
      <w:r>
        <w:t>ဒါပဲ။ ရွှေဆိုတာတောင် မေကြီးထဲကထွက်လာတာပဲ။</w:t>
      </w:r>
    </w:p>
    <w:p>
      <w:r>
        <w:t>လူတွေထဲက လူတွေဖြစ်ပြီးတော့ သူတို့ကိုယ်သူတို့</w:t>
      </w:r>
    </w:p>
    <w:p>
      <w:r>
        <w:t>ပိုကောင်းတယ်ထင်နေတာက ရှက်စရာပဲ”</w:t>
      </w:r>
    </w:p>
    <w:p>
      <w:r>
        <w:t>ယဲ့နင်က ထပ်ခါတလဲလဲ ရှုံ့ချေနရင်းမှ</w:t>
      </w:r>
    </w:p>
    <w:p>
      <w:r>
        <w:t>အဆုံးစွန်သောစကားကို ပြောချလိုက်သည်။</w:t>
      </w:r>
    </w:p>
    <w:p>
      <w:r>
        <w:t>“အခွင့်သာရင် အင်မော်တယ်တွေရဲ့ လည်ပင်းကို ဓါးနဲ့</w:t>
      </w:r>
    </w:p>
    <w:p>
      <w:r>
        <w:t>ထိုးဦးမယ်။ သေခြင်းနဲ့ ရှင်ခြင်းရဲ့ အကူအေပြာင်းမှာ သူတို့နဲ့</w:t>
      </w:r>
    </w:p>
    <w:p>
      <w:r>
        <w:t>ဒီအမတ်ကြီးနဲ့ကြား ဘာကွာခြားတာရှိသေးလဲ</w:t>
      </w:r>
    </w:p>
    <w:p>
      <w:r>
        <w:t>စောင့်ကြည့်နေလိုက်”</w:t>
      </w:r>
    </w:p>
    <w:p>
      <w:r>
        <w:t>အာ.... ဒီလိုကြီးက...</w:t>
      </w:r>
    </w:p>
    <w:p>
      <w:r>
        <w:t>မူကွမ်းယင်သည် နားပင် နားမထောင်ဝံ့တော့ပါ။</w:t>
      </w:r>
    </w:p>
    <w:p>
      <w:r>
        <w:t>--- Page 1812 ---</w:t>
      </w:r>
    </w:p>
    <w:p>
      <w:r>
        <w:t>ယွမ်ကြီးကြပ်ရေးရုံးရှိ အခြားသော တပ်သားသစ်များ ၏</w:t>
      </w:r>
    </w:p>
    <w:p>
      <w:r>
        <w:t>နှုတ်ခမ်းထောင့်များလည်း တုန်လှုပ်သွားခဲ့သည်။</w:t>
      </w:r>
    </w:p>
    <w:p>
      <w:r>
        <w:t>ယဲ့နင်မှာ ကြီးမားသော ရည်မှန်းချက်များ ရှိပါသေးသည်..။</w:t>
      </w:r>
    </w:p>
    <w:p>
      <w:r>
        <w:t>တစ်နေ့တွင် အင်မော်တယ်ဂိုဏ်းကိုတောင် ဖျက်ဆီးပစ်မည်ဟု</w:t>
      </w:r>
    </w:p>
    <w:p>
      <w:r>
        <w:t>သူရည်မှန်းထားသည်လား။</w:t>
      </w:r>
    </w:p>
    <w:p>
      <w:r>
        <w:t>အဲဒါ ဘယ်လိုဖြစ်နိုင်မှာလဲ။</w:t>
      </w:r>
    </w:p>
    <w:p>
      <w:r>
        <w:t>“ရှင့်စကားတွေ အပြင်မှာပြန့်သွားမှာမကြောက်ဘူးလား။</w:t>
      </w:r>
    </w:p>
    <w:p>
      <w:r>
        <w:t>ဒီစကားတွေသာ အင်မော်တယ်ဂိုဏ်းက ကြားရင်</w:t>
      </w:r>
    </w:p>
    <w:p>
      <w:r>
        <w:t>ဘယ်လိုဒုက္ခရောက်လိမ့်မယ်ဆိုတာ ရှင်သိရဲ့လား”</w:t>
      </w:r>
    </w:p>
    <w:p>
      <w:r>
        <w:t>ဖေးယွီဟန်က မချင့်မရဲ ပြောလိုက်သည်။</w:t>
      </w:r>
    </w:p>
    <w:p>
      <w:r>
        <w:t>“ကျုပ်လုပ်ရပ်က တရားမျှတေနသ၍ ဘယ်အင်မော်တယ်ကိုမှ</w:t>
      </w:r>
    </w:p>
    <w:p>
      <w:r>
        <w:t>မကြောက်ဘူး”</w:t>
      </w:r>
    </w:p>
    <w:p>
      <w:r>
        <w:t>ယဲ့နင်က မထီမဲ့မြင် ပြောလိုက်သည်။</w:t>
      </w:r>
    </w:p>
    <w:p>
      <w:r>
        <w:t>--- Page 1813 ---</w:t>
      </w:r>
    </w:p>
    <w:p>
      <w:r>
        <w:t>တကယ်တမ်းက အင်မော်တယ်တွေ သူ့ဆီမလာမှာကိုတောင်</w:t>
      </w:r>
    </w:p>
    <w:p>
      <w:r>
        <w:t>သူကြောက်နေတာဖြစ်သည်။</w:t>
      </w:r>
    </w:p>
    <w:p>
      <w:r>
        <w:t>‘လာလေ…မင်းတို့မှာ အရည်အချင်းရှိရင်</w:t>
      </w:r>
    </w:p>
    <w:p>
      <w:pPr>
        <w:pageBreakBefore/>
        <w:spacing w:after="40"/>
      </w:pPr>
      <w:r>
        <w:rPr>
          <w:b/>
          <w:sz w:val="20"/>
        </w:rPr>
        <w:t>[ZH] 第九十八章 — page 8/9</w:t>
      </w:r>
    </w:p>
    <w:p>
      <w:r>
        <w:t>“我所作所為，皆是正義，仙門不服，儘管找上來便是。</w:t>
      </w:r>
    </w:p>
    <w:p>
      <w:r>
        <w:t>葉寧不屑說道</w:t>
      </w:r>
    </w:p>
    <w:p>
      <w:r>
        <w:t>他還真怕仙門不來找他</w:t>
      </w:r>
    </w:p>
    <w:p>
      <w:r>
        <w:t>有本事就來弄死他，反正他早就不想活了</w:t>
      </w:r>
    </w:p>
    <w:p>
      <w:r>
        <w:t>你們弄死我，我就讓你們知道什麼才吳直正的殘忍</w:t>
      </w:r>
    </w:p>
    <w:p>
      <w:r>
        <w:t>一個天帝的報復，看你們誰能頂得住！</w:t>
      </w:r>
    </w:p>
    <w:p>
      <w:r>
        <w:t>就在此時，魏文通有了發現。</w:t>
      </w:r>
    </w:p>
    <w:p>
      <w:r>
        <w:t>“大人，找到一件法器。</w:t>
      </w:r>
    </w:p>
    <w:p>
      <w:r>
        <w:t>213他拿著一面鏡子過來</w:t>
      </w:r>
    </w:p>
    <w:p>
      <w:r>
        <w:t>“嗯？這是群玉閣的天涯鏡。</w:t>
      </w:r>
    </w:p>
    <w:p>
      <w:r>
        <w:t>裴語涵看熱鬧不怕事大，屈指一彈，鏡子裡面立即水波蕩漾</w:t>
      </w:r>
    </w:p>
    <w:p>
      <w:r>
        <w:t>不多時，出現了畫面。</w:t>
      </w:r>
    </w:p>
    <w:p>
      <w:r>
        <w:t>正是看起來非常清冷的方清雪</w:t>
      </w:r>
    </w:p>
    <w:p>
      <w:r>
        <w:t>“你是誰？</w:t>
      </w:r>
    </w:p>
    <w:p>
      <w:r>
        <w:t>她看到了葉寧</w:t>
      </w:r>
    </w:p>
    <w:p>
      <w:r>
        <w:t>“你是方清雪？</w:t>
      </w:r>
    </w:p>
    <w:p>
      <w:r>
        <w:t>葉寧饒有興趣的看著她，</w:t>
      </w:r>
    </w:p>
    <w:p>
      <w:r>
        <w:t>群玉閣的法器，出現在威武候府里:又是通訊所用，不難獵測到是誰</w:t>
      </w:r>
    </w:p>
    <w:p>
      <w:r>
        <w:t>“是我。</w:t>
      </w:r>
    </w:p>
    <w:p>
      <w:r>
        <w:t>方清雪眉頭微微皺起，她眼裡泛出一絲冷光</w:t>
      </w:r>
    </w:p>
    <w:p>
      <w:r>
        <w:t>“你是葉寧？</w:t>
      </w:r>
    </w:p>
    <w:p>
      <w:r>
        <w:t>她心有所感，也一下子猜到了對面之人的身份</w:t>
      </w:r>
    </w:p>
    <w:p>
      <w:r>
        <w:t>“沒錯，是我。</w:t>
      </w:r>
    </w:p>
    <w:p>
      <w:r>
        <w:t>葉寧笑著說道</w:t>
      </w:r>
    </w:p>
    <w:p>
      <w:r>
        <w:t>“看來我爸直是成事不足敗事有餘</w:t>
      </w:r>
    </w:p>
    <w:p>
      <w:pPr>
        <w:pageBreakBefore/>
        <w:spacing w:after="40"/>
      </w:pPr>
      <w:r>
        <w:rPr>
          <w:b/>
          <w:sz w:val="20"/>
        </w:rPr>
        <w:t>[MY] အခန်း ၉၉ — page 8/9</w:t>
      </w:r>
    </w:p>
    <w:p>
      <w:r>
        <w:t>ငါ့ကိုလာသတ်လိုက်။ အချိန်တွေအရမ်းကြာနေပြီ’</w:t>
      </w:r>
    </w:p>
    <w:p>
      <w:r>
        <w:t>‘ငါ့ကိုသတ်ပြီးမှ တကယ့်ရက်စက်မှုဆိုတာ ဘာလဲ မင်းတို့ကို</w:t>
      </w:r>
    </w:p>
    <w:p>
      <w:r>
        <w:t>ပြမယ်’</w:t>
      </w:r>
    </w:p>
    <w:p>
      <w:r>
        <w:t>‘ကောင်းကင်ဧကရာဇ်တစ်ပါးရဲ့ ကလဲ့စားချြေခင်းကို</w:t>
      </w:r>
    </w:p>
    <w:p>
      <w:r>
        <w:t>ဘယ်သူခံနိုင်မလဲဆိုတာ ကြည့်လိုက်ကြေပါ့’</w:t>
      </w:r>
    </w:p>
    <w:p>
      <w:r>
        <w:t>ဒီအချိန်မှာ ဝေ့ဝမ်တုန်းက တခုခုကို</w:t>
      </w:r>
    </w:p>
    <w:p>
      <w:r>
        <w:t>ရှာဖွေတွ့ရှိခဲ့ဟန်တူသည်။</w:t>
      </w:r>
    </w:p>
    <w:p>
      <w:r>
        <w:t>"သခင်ယဲ့၊ မှော်ပစ္စည်းတစ်ခုကို ရှာ တွေ့တယ်"</w:t>
      </w:r>
    </w:p>
    <w:p>
      <w:r>
        <w:t>မှန်တစ်ချပ်နှင့် ရောက်လာ၏။</w:t>
      </w:r>
    </w:p>
    <w:p>
      <w:r>
        <w:t>--- Page 1814 ---</w:t>
      </w:r>
    </w:p>
    <w:p>
      <w:r>
        <w:t>"ဟင်… ဒါက ကျောက်စိမ်းနန်းတော် ရဲ့</w:t>
      </w:r>
    </w:p>
    <w:p>
      <w:r>
        <w:t>ဆက်သွယ်ရေးကြေးမုံ”</w:t>
      </w:r>
    </w:p>
    <w:p>
      <w:r>
        <w:t>ဖေးယွီဟန်သည် ပွဲကြီးပွဲကောင်းကြည့်ရေတာ့မည်ကဲ့သို့</w:t>
      </w:r>
    </w:p>
    <w:p>
      <w:r>
        <w:t>ပျော်ရွှင်လာသည်။ သူမလက်ချောင်းများဖြင့်</w:t>
      </w:r>
    </w:p>
    <w:p>
      <w:r>
        <w:t>လှမ်းဆွဲလိုက်သည်နှင့် မှန်သားပြင်က ရေလှိုင်းများကဲ့သို့</w:t>
      </w:r>
    </w:p>
    <w:p>
      <w:r>
        <w:t>တွန့်လိမ်သွားသည်။</w:t>
      </w:r>
    </w:p>
    <w:p>
      <w:r>
        <w:t>ခဏအကြာ မျက်နှာပြင်တွင် ပုံရိပ်တစ်ခုပေါ်လာသည်။</w:t>
      </w:r>
    </w:p>
    <w:p>
      <w:r>
        <w:t>အလွန်အေးစက်စက်နိုင်ပုံရသော မိန်းကေလးတစ်ယောက်…။</w:t>
      </w:r>
    </w:p>
    <w:p>
      <w:r>
        <w:t>"ရှင်ကဘယ်သူလဲ"</w:t>
      </w:r>
    </w:p>
    <w:p>
      <w:r>
        <w:t>ယဲ့နင် သူမကိုတွေ့လိုက်သည် ။</w:t>
      </w:r>
    </w:p>
    <w:p>
      <w:r>
        <w:t>"မင်းက ဖန်ကျင်းရွယ်လား"</w:t>
      </w:r>
    </w:p>
    <w:p>
      <w:r>
        <w:t>ဖေးယွီဟန် က သူမကို စိတ်ဝင်တစား ကြည့်နေသည် ။</w:t>
      </w:r>
    </w:p>
    <w:p>
      <w:r>
        <w:t>--- Page 1815 ---</w:t>
      </w:r>
    </w:p>
    <w:p>
      <w:r>
        <w:t>အမတ်ကြီးအိမ်တော်တွင်တွေ့ရသော</w:t>
      </w:r>
    </w:p>
    <w:p>
      <w:r>
        <w:t>ကျောက်စိမ်းနန်းတော်၏ မှော်ပစ္စည်းကိုသုံးထားသောကြောင့်</w:t>
      </w:r>
    </w:p>
    <w:p>
      <w:r>
        <w:t>မည်သူမည်ဝါဖြစ်သည်ကို ခန့်မှန်းရမခက်ပါ။</w:t>
      </w:r>
    </w:p>
    <w:p>
      <w:r>
        <w:t>"ဟုတ်တယ်။ ကျွန်မပဲ”</w:t>
      </w:r>
    </w:p>
    <w:p>
      <w:r>
        <w:t>ဖန်ကျင်းရွယ်သည် အနည်းငယ် မျက်မှောင်ကြုတ်ကာ သူမ၏</w:t>
      </w:r>
    </w:p>
    <w:p>
      <w:r>
        <w:t>မျက်လုံးများတွင် အေးစက်သော အလင်းရောင်တစ်ခု</w:t>
      </w:r>
    </w:p>
    <w:p>
      <w:r>
        <w:t>ဖြတ်ပြေးသွားသည်။</w:t>
      </w:r>
    </w:p>
    <w:p>
      <w:r>
        <w:t>"ရှင်က ယဲ့နင်လား"</w:t>
      </w:r>
    </w:p>
    <w:p>
      <w:r>
        <w:t>သူမသည် တစ်စုံတစ်ခုကို ခံစားလိုက်ရပြီး</w:t>
      </w:r>
    </w:p>
    <w:p>
      <w:r>
        <w:t>ဆန့်ကျင်ဘက်လူ၏ သရုပ်ကို ခန့်မှန်းမိလိုက်သည်။</w:t>
      </w:r>
    </w:p>
    <w:p>
      <w:r>
        <w:t>"ဟုတ်တယ်။ အဲဒါကျုပ်ပါပဲ"</w:t>
      </w:r>
    </w:p>
    <w:p>
      <w:r>
        <w:t>ယဲ့နင်က ပြုံးပြီး ပြောသည် ။</w:t>
      </w:r>
    </w:p>
    <w:p>
      <w:r>
        <w:t>--- Page 1816 ---</w:t>
      </w:r>
    </w:p>
    <w:p>
      <w:r>
        <w:t>“ကျွန်မရဲ့အေဖက ကျရှုံးတာမှာ</w:t>
      </w:r>
    </w:p>
    <w:p>
      <w:r>
        <w:t>ပိုအောင်မြင်သွားခဲ့တယ်ထင်တယ်”</w:t>
      </w:r>
    </w:p>
    <w:p>
      <w:r>
        <w:t>ဖန်ကျင်းရွယ်က ပေါ့ပေါ့ပါးပါး ပြောသည်။</w:t>
      </w:r>
    </w:p>
    <w:p>
      <w:r>
        <w:t>"အိုး အခုသိသွားပြီလား"</w:t>
      </w:r>
    </w:p>
    <w:p>
      <w:r>
        <w:t>ယဲ့နင် အနည်းငယ် အံ့ဩသွားသည်။</w:t>
      </w:r>
    </w:p>
    <w:p>
      <w:r>
        <w:t>"ဆက်သွယ်ရေးကြေးမုံက ရှင့်လက်ထဲကို</w:t>
      </w:r>
    </w:p>
    <w:p>
      <w:pPr>
        <w:pageBreakBefore/>
        <w:spacing w:after="40"/>
      </w:pPr>
      <w:r>
        <w:rPr>
          <w:b/>
          <w:sz w:val="20"/>
        </w:rPr>
        <w:t>[ZH] 第九十八章 — page 9/9</w:t>
      </w:r>
    </w:p>
    <w:p>
      <w:r>
        <w:t>方清雪淡淡說道</w:t>
      </w:r>
    </w:p>
    <w:p>
      <w:r>
        <w:t>“哦？你這就知道了？</w:t>
      </w:r>
    </w:p>
    <w:p>
      <w:r>
        <w:t>葉寧有些詫異。</w:t>
      </w:r>
    </w:p>
    <w:p>
      <w:r>
        <w:t>“天涯錦落到了你的手裡，很顯然，他的計劃失敗了，贏得人是你</w:t>
      </w:r>
    </w:p>
    <w:p>
      <w:r>
        <w:t>方清雪始終都是一副清冷的模樣</w:t>
      </w:r>
    </w:p>
    <w:p>
      <w:r>
        <w:t>“我爹眼？</w:t>
      </w:r>
    </w:p>
    <w:p>
      <w:r>
        <w:t>葉寧彈了彈手指，說道。</w:t>
      </w:r>
    </w:p>
    <w:p>
      <w:r>
        <w:t>“上了相鎖，拖出去了，等人齊了，直接砍了。</w:t>
      </w:r>
    </w:p>
    <w:p>
      <w:r>
        <w:t>說的輕鬆無比</w:t>
      </w:r>
    </w:p>
    <w:p>
      <w:r>
        <w:t>而對面的方清雪，竟然也只是皺了皺眉頭</w:t>
      </w:r>
    </w:p>
    <w:p>
      <w:r>
        <w:t>她沒有過激的反應，只是很認真的詢問</w:t>
      </w:r>
    </w:p>
    <w:p>
      <w:r>
        <w:t>“你可知道你這麼做的後果是什麼?</w:t>
      </w:r>
    </w:p>
    <w:p>
      <w:r>
        <w:t>葉寧無所謂的笑了笑</w:t>
      </w:r>
    </w:p>
    <w:p>
      <w:r>
        <w:t>“無非就是激怒仙門罷了，放心，這次我激怒的仙門多了去了，不差群玉閣。</w:t>
      </w:r>
    </w:p>
    <w:p>
      <w:r>
        <w:t>葉寧現在是破罐子破掉</w:t>
      </w:r>
    </w:p>
    <w:p>
      <w:r>
        <w:t>哥們怎麼作死都死不了是吧?</w:t>
      </w:r>
    </w:p>
    <w:p>
      <w:r>
        <w:t>這次我搞波大的。</w:t>
      </w:r>
    </w:p>
    <w:p>
      <w:r>
        <w:t>我倒要看看仙門還能不能坐得住</w:t>
      </w:r>
    </w:p>
    <w:p>
      <w:r>
        <w:t>“很好。</w:t>
      </w:r>
    </w:p>
    <w:p>
      <w:r>
        <w:t>方清雪點頭，她深深的看了葉寧一眼，似乎要將他的樣子，深深的刻在心裡</w:t>
      </w:r>
    </w:p>
    <w:p>
      <w:r>
        <w:t>然後，便斷了通訊</w:t>
      </w:r>
    </w:p>
    <w:p>
      <w:r>
        <w:t>葉寧手中的鏡子，也碎裂成了粉末</w:t>
      </w:r>
    </w:p>
    <w:p>
      <w:r>
        <w:t>葉寧攤了攤手</w:t>
      </w:r>
    </w:p>
    <w:p>
      <w:pPr>
        <w:pageBreakBefore/>
        <w:spacing w:after="40"/>
      </w:pPr>
      <w:r>
        <w:rPr>
          <w:b/>
          <w:sz w:val="20"/>
        </w:rPr>
        <w:t>[MY] အခန်း ၉၉ — page 9/9</w:t>
      </w:r>
    </w:p>
    <w:p>
      <w:r>
        <w:t>ရောက်သွားထဲကသိသာပါတယ်၊ သူ့အကြံအစည်က</w:t>
      </w:r>
    </w:p>
    <w:p>
      <w:r>
        <w:t>မေအာင်မြင်ခဲ့ဘူး။ ရှင်က နိုင်သွားတဲ့သူပဲ"</w:t>
      </w:r>
    </w:p>
    <w:p>
      <w:r>
        <w:t>ဖန်ကျင်းရွယ်သည် အမြဲအေးစက်သောအကြည့်ရှိနေသည်။</w:t>
      </w:r>
    </w:p>
    <w:p>
      <w:r>
        <w:t>"အေဖကော ဘယ်မှာလဲ"</w:t>
      </w:r>
    </w:p>
    <w:p>
      <w:r>
        <w:t>ယဲ့နင်က လက်ဖဝါးနှစ်ဖက်ကို ပွတ်သပ်ရင်း</w:t>
      </w:r>
    </w:p>
    <w:p>
      <w:r>
        <w:t>အားပါးတရေပြာလိုက်သည်။</w:t>
      </w:r>
    </w:p>
    <w:p>
      <w:r>
        <w:t>--- Page 1817 ---</w:t>
      </w:r>
    </w:p>
    <w:p>
      <w:r>
        <w:t>“ခြေကျင်းလက်ထိပ်ခတ်ထားတယ်။ ခေါင်းဖြတ်ခံရဖို့ကို</w:t>
      </w:r>
    </w:p>
    <w:p>
      <w:r>
        <w:t>စိတ်ရှည်ရှည်နဲ့ စောင့်နေလရဲ့”</w:t>
      </w:r>
    </w:p>
    <w:p>
      <w:r>
        <w:t>တစ်ဖက်တွင် ဖန်ကျင်းရွယ်က မျက်မှောင်ကြုတ်နေခဲ့သည်။</w:t>
      </w:r>
    </w:p>
    <w:p>
      <w:r>
        <w:t>သူမက လွန်လွန်ကဲကဲ မတုံ့ပြန်ဘဲ လေးလေးနက်နက်</w:t>
      </w:r>
    </w:p>
    <w:p>
      <w:r>
        <w:t>မေးလိုက်သည် ။</w:t>
      </w:r>
    </w:p>
    <w:p>
      <w:r>
        <w:t>"ရှင်လုပ်တာရဲ့ အကျိုးဆက်တွေ ရှင်သိသလား"</w:t>
      </w:r>
    </w:p>
    <w:p>
      <w:r>
        <w:t>ယဲ့နင်က ဘာသိဘာသာ ပြုံးလိုက်သည် ။</w:t>
      </w:r>
    </w:p>
    <w:p>
      <w:r>
        <w:t>"အင်မော်တယ်ဂိုဏ်းက ဒေါသထွက်တာကို ပြောတာလား။</w:t>
      </w:r>
    </w:p>
    <w:p>
      <w:r>
        <w:t>ဘာမှ မစိုးရိမ်ပါနဲ့၊ အကြီးအကဲဟဲရွမ်</w:t>
      </w:r>
    </w:p>
    <w:p>
      <w:r>
        <w:t>သေမလိုဖြစ်သွားတာတောင် သူတို့စိတ်မဆိုးဘူးရယ်။ အခု</w:t>
      </w:r>
    </w:p>
    <w:p>
      <w:r>
        <w:t>မင်းတို့ကျောက်စိမ်းနန်းတော်ကလဲ</w:t>
      </w:r>
    </w:p>
    <w:p>
      <w:r>
        <w:t>သေဘာကောင်းကြတယ်မလား"</w:t>
      </w:r>
    </w:p>
    <w:p>
      <w:r>
        <w:t>--- Page 1818 ---</w:t>
      </w:r>
    </w:p>
    <w:p>
      <w:r>
        <w:t>ယဲ့နင် တော်တော်လေး ဖုနေသည်။ ဘယ်လောက်ပဲ</w:t>
      </w:r>
    </w:p>
    <w:p>
      <w:r>
        <w:t>ကြိုးစားကြိုးစား မေသနိုင်ဘူး ဟုတ်လား။</w:t>
      </w:r>
    </w:p>
    <w:p>
      <w:r>
        <w:t>ဒီလောက်တစ်သီတစ်တန်းကြီးလျှောက်လုပ်ထားတာတောင်မ</w:t>
      </w:r>
    </w:p>
    <w:p>
      <w:r>
        <w:t>ရဘူး။</w:t>
      </w:r>
    </w:p>
    <w:p>
      <w:r>
        <w:t>ဒီတစ်ခါတော့ အကြီးကြီးလုပ်ပစ်မယ်။</w:t>
      </w:r>
    </w:p>
    <w:p>
      <w:r>
        <w:t>အင်မော်တယ်တွေ ငြိမ်ငြိမ်ထိုင်နေနိုင်ဦးမလား</w:t>
      </w:r>
    </w:p>
    <w:p>
      <w:r>
        <w:t>ကြည့်ကြေသးတာပေါ့။</w:t>
      </w:r>
    </w:p>
    <w:p>
      <w:r>
        <w:t>"အရမ်းကောင်းတယ်"</w:t>
      </w:r>
    </w:p>
    <w:p>
      <w:r>
        <w:t>ဖန်ကျင်းရွယ် က ခေါင်းညိတ်လိုက်သည်။ သူမရဲ့</w:t>
      </w:r>
    </w:p>
    <w:p>
      <w:r>
        <w:t>နှလုံးသားထဲမှာ ယဲ့နင်ရဲ့အသွင်အပြင်ကို</w:t>
      </w:r>
    </w:p>
    <w:p>
      <w:r>
        <w:t>ရေးထွင်းလိုက်သလိုမျိုး နက်နဲတဲ့အကြည့်ကို ပေးလိုက်သည်။</w:t>
      </w:r>
    </w:p>
    <w:p>
      <w:r>
        <w:t>နောက်တော့ အဆက်အသွယ်ပြတ်သွားသည်။</w:t>
      </w:r>
    </w:p>
    <w:p>
      <w:r>
        <w:t>ယဲ့နင်၏လက်ထဲက မှန်သည် အမှုန့်အဖြစ်သို့</w:t>
      </w:r>
    </w:p>
    <w:p>
      <w:r>
        <w:t>ကွဲကြေသွားသည်။</w:t>
      </w:r>
    </w:p>
    <w:p>
      <w:r>
        <w:t>ယဲ့နင် သူ့လက်ကို ဖြန့်လိုက်သည်။</w:t>
      </w:r>
    </w:p>
    <w:p>
      <w:r>
        <w:t>--- Page 1819 ---</w:t>
      </w:r>
    </w:p>
    <w:p>
      <w:r>
        <w:t>"ဒီမိန်းကလေး စိတ်ဆိုးသွားပလား"</w:t>
      </w:r>
    </w:p>
    <w:p>
      <w:r>
        <w:t>------ -------- ------- ------- ---- -------- ------- ------ ----</w:t>
      </w:r>
    </w:p>
    <w:p>
      <w:r>
        <w:t>-- ------ ----- ---- ---- ------ -------</w:t>
      </w:r>
    </w:p>
    <w:p>
      <w:r>
        <w:t>wunzinnosp</w:t>
      </w:r>
    </w:p>
    <w:p>
      <w:pPr>
        <w:pageBreakBefore/>
        <w:spacing w:after="40"/>
      </w:pPr>
      <w:r>
        <w:rPr>
          <w:b/>
          <w:sz w:val="20"/>
        </w:rPr>
        <w:t>[ZH] 第九十九章 — page 1/9</w:t>
      </w:r>
    </w:p>
    <w:p>
      <w:pPr>
        <w:spacing w:after="120"/>
      </w:pPr>
      <w:r>
        <w:rPr>
          <w:b/>
          <w:sz w:val="28"/>
        </w:rPr>
        <w:t>第九十九章</w:t>
      </w:r>
    </w:p>
    <w:p>
      <w:r>
        <w:t>:丹書鐵券也救不了你</w:t>
      </w:r>
    </w:p>
    <w:p>
      <w:r>
        <w:t>眾人有些無語</w:t>
      </w:r>
    </w:p>
    <w:p>
      <w:r>
        <w:t>不生氣才怪，</w:t>
      </w:r>
    </w:p>
    <w:p>
      <w:r>
        <w:t>你把人家的親爹給抓了，還揚言要拉去欣了，心高氣傲的方潔雪能受得了這個</w:t>
      </w:r>
    </w:p>
    <w:p>
      <w:r>
        <w:t>但葉寧卻是無所謂</w:t>
      </w:r>
    </w:p>
    <w:p>
      <w:r>
        <w:t>他將手中的銀子碎片丟在一邊，大搖大擺的從同武候府走了出去</w:t>
      </w:r>
    </w:p>
    <w:p>
      <w:r>
        <w:t>他一走出去，自然有人上前，將一道封條貼在門上</w:t>
      </w:r>
    </w:p>
    <w:p>
      <w:r>
        <w:t>監察院查封</w:t>
      </w:r>
    </w:p>
    <w:p>
      <w:r>
        <w:t>這五個字，代表著的是石破天驚！</w:t>
      </w:r>
    </w:p>
    <w:p>
      <w:r>
        <w:t>監察院終於對威武候出手了</w:t>
      </w:r>
    </w:p>
    <w:p>
      <w:r>
        <w:t>這是葉寧和仙門展開的第一戰</w:t>
      </w:r>
    </w:p>
    <w:p>
      <w:r>
        <w:t>外而圍觀的人很多</w:t>
      </w:r>
    </w:p>
    <w:p>
      <w:r>
        <w:t>畢意監察院這次弄出這麼大的陣仗，</w:t>
      </w:r>
    </w:p>
    <w:p>
      <w:r>
        <w:t>若是無人發現，反而是一件怪當</w:t>
      </w:r>
    </w:p>
    <w:p>
      <w:r>
        <w:t>他們看到了被加鎖束縛住的威武候，過去飛揚跋的他，現在被頭散發，成了階下</w:t>
      </w:r>
    </w:p>
    <w:p>
      <w:r>
        <w:t>他的家也是同樣的待遇，垂頭喪氣的戴著枷鎖，被嚴格的看管著</w:t>
      </w:r>
    </w:p>
    <w:p>
      <w:r>
        <w:t>“威武候被監察院拿下了！</w:t>
      </w:r>
    </w:p>
    <w:p>
      <w:r>
        <w:t>“葉大人終於動手了，不出手則已，一出手就除掉了這個大害！</w:t>
      </w:r>
    </w:p>
    <w:p>
      <w:r>
        <w:t>“老天有眼，威武候終於落網</w:t>
      </w:r>
    </w:p>
    <w:p>
      <w:r>
        <w:t>無數人垂淚、</w:t>
      </w:r>
    </w:p>
    <w:p>
      <w:pPr>
        <w:pageBreakBefore/>
        <w:spacing w:after="40"/>
      </w:pPr>
      <w:r>
        <w:rPr>
          <w:b/>
          <w:sz w:val="20"/>
        </w:rPr>
        <w:t>[MY] အပိုင်း ၁၀၀ — page 1/9</w:t>
      </w:r>
    </w:p>
    <w:p>
      <w:pPr>
        <w:spacing w:after="120"/>
      </w:pPr>
      <w:r>
        <w:rPr>
          <w:b/>
          <w:sz w:val="28"/>
        </w:rPr>
        <w:t>အပိုင်း ၁၀၀</w:t>
      </w:r>
    </w:p>
    <w:p>
      <w:r>
        <w:t>ရှိသမျှလူတိုင်း အလွန်တရာမျှအံ့ဩသွားသဖြင့်</w:t>
      </w:r>
    </w:p>
    <w:p>
      <w:r>
        <w:t>စကားစပင်ရှာမရေတာ့ချေ။ ဒေါသမထွက်ဘဲနေသည်ကမှ</w:t>
      </w:r>
    </w:p>
    <w:p>
      <w:r>
        <w:t>ပို၍ထူးဆန်းဦးမည်။</w:t>
      </w:r>
    </w:p>
    <w:p>
      <w:r>
        <w:t>တစ်ပါးသူ၏ ဖခင်အရင်းကို ဖမ်းချုပ်ပြီး</w:t>
      </w:r>
    </w:p>
    <w:p>
      <w:r>
        <w:t>ခေါင်းဖြတ်ပစ်မည်ဟု ခြိမ်းခြောက်သည်။ ဟိတ်ဟန်ကြီးသော</w:t>
      </w:r>
    </w:p>
    <w:p>
      <w:r>
        <w:t>ဖန်ချင်းရွှယ်က ဤကိစ္စကို ခံနိုင်ပါမည်လော။</w:t>
      </w:r>
    </w:p>
    <w:p>
      <w:r>
        <w:t>သို့သော် ယဲ့နင် တစက်မှ ဂရုမစိုက်ခဲ့ချေ။</w:t>
      </w:r>
    </w:p>
    <w:p>
      <w:r>
        <w:t>--- Page 1820 ---</w:t>
      </w:r>
    </w:p>
    <w:p>
      <w:r>
        <w:t>သူသည် လက်ထဲတွင်ရှိသော ကြေးမုံအပိုင်းအစကို</w:t>
      </w:r>
    </w:p>
    <w:p>
      <w:r>
        <w:t>ဘေးသို့လွှင့်ပစ်လိုက်ပြီး ခြေလှမ်းကျဲကျဲဖြင့် အိမ်တော်ကြီးမှ</w:t>
      </w:r>
    </w:p>
    <w:p>
      <w:r>
        <w:t>ထွက်သွားလိုက်သည်။</w:t>
      </w:r>
    </w:p>
    <w:p>
      <w:r>
        <w:t>သူထွက်သွားသည်နှင့် တစ်စုံတစ်ယောက်မှ ရှေ့တိုးလာပြီး</w:t>
      </w:r>
    </w:p>
    <w:p>
      <w:r>
        <w:t>တံခါးပေါ်တွင် မန္တန်တစ်ခုဖြင့် ချိပ်ပိတ်လိုက်သည်။</w:t>
      </w:r>
    </w:p>
    <w:p>
      <w:r>
        <w:t>ယွမ်ကြီးကြပ်ရေးရုံးမှ ချိပ်ပိတ်သည်။</w:t>
      </w:r>
    </w:p>
    <w:p>
      <w:r>
        <w:t>ဤစကားလုံးများကြောင့် တစ်လောကလုံး</w:t>
      </w:r>
    </w:p>
    <w:p>
      <w:r>
        <w:t>ထိတ်လန့်တုန်လှုပ်သွားသည်။</w:t>
      </w:r>
    </w:p>
    <w:p>
      <w:r>
        <w:t>နောက်ဆုံးတွင် ယွမ်ကြီးကြပ်ရေးရုံးသည် အမတ်ကြီးကို</w:t>
      </w:r>
    </w:p>
    <w:p>
      <w:r>
        <w:t>စတင်တိုက်ခိုက်ပြေပီ။</w:t>
      </w:r>
    </w:p>
    <w:p>
      <w:r>
        <w:t>ဤသည်မှာ ယဲ့နင်နဲ့ အင်မော်တယ်ဂိုဏ်းကြားက</w:t>
      </w:r>
    </w:p>
    <w:p>
      <w:r>
        <w:t>ပထမဆုံးတိုက်ပွဲပင်။</w:t>
      </w:r>
    </w:p>
    <w:p>
      <w:r>
        <w:t>အပြင်ဘက်တွင် ကြည့်ရှုနေသာလူများစွာရှိသည်။</w:t>
      </w:r>
    </w:p>
    <w:p>
      <w:r>
        <w:t>--- Page 1821 ---</w:t>
      </w:r>
    </w:p>
    <w:p>
      <w:r>
        <w:t>ဤတစ်ကြိမ်တွင် ယွမ်ကြီးကြပ်ရေးရုံးသည်</w:t>
      </w:r>
    </w:p>
    <w:p>
      <w:r>
        <w:t>ရန်ပွဲအကြီးကြီးကိုစလိုက်သည် မဟုတ်ပါလော။</w:t>
      </w:r>
    </w:p>
    <w:p>
      <w:r>
        <w:t>လူအများ ဤတိုက်ပွဲကို စိတ်မဝင်စားခြင်းကမှသာ</w:t>
      </w:r>
    </w:p>
    <w:p>
      <w:r>
        <w:t>ထူးဆန်းပေမည်။</w:t>
      </w:r>
    </w:p>
    <w:p>
      <w:r>
        <w:t>ယခင်က ဟိတ်ဟန်တစ်ခွဲသားဖြင့် အာဏာပြတတ်သော</w:t>
      </w:r>
    </w:p>
    <w:p>
      <w:r>
        <w:t>အမတ်ကြီးကို သံခြေကျင်းများဖြင့် ခတ်ထားခံရသည်ကို</w:t>
      </w:r>
    </w:p>
    <w:p>
      <w:r>
        <w:t>အားလုံးမှ တွေ့လိုက်ရသည်။ ယခုတွင် သူ၏ဆံပင်များလည်း</w:t>
      </w:r>
    </w:p>
    <w:p>
      <w:r>
        <w:t>ရှုပ်ပွေနြပီး အကျဉ်းသားတစ်ဦးဖြစ်နေချြပီ။</w:t>
      </w:r>
    </w:p>
    <w:p>
      <w:r>
        <w:t>သူ၏မိသားစုမှာလည်း ထိုကဲ့သို့ ခြေကျင်းများဝတ်ထားပြီး</w:t>
      </w:r>
    </w:p>
    <w:p>
      <w:r>
        <w:t>တင်းတင်းကြပ်ကြပ်စောင့်ကြည့်ခံနေရသည်။</w:t>
      </w:r>
    </w:p>
    <w:p>
      <w:r>
        <w:t>“အမတ်ကြီးကို ယွမ်ကြီးကြပ်ရေးက ဖမ်းလိုက်ပြီတဲ့”</w:t>
      </w:r>
    </w:p>
    <w:p>
      <w:r>
        <w:t>--- Page 1822 ---</w:t>
      </w:r>
    </w:p>
    <w:p>
      <w:r>
        <w:t>“သခင်ယဲ့က နောက်ဆုံးတော့ အကွက်ရွှေ့ပြီပေါ့လေ။ သူသာ</w:t>
      </w:r>
    </w:p>
    <w:p>
      <w:r>
        <w:t>အကွက်စ မေရွှ့ရင် ဒီအန္တရာယ်ကောင်ကို ဖယ်နိုင်တော့မှာ</w:t>
      </w:r>
    </w:p>
    <w:p>
      <w:r>
        <w:t>မဟုတ်ဘူး”</w:t>
      </w:r>
    </w:p>
    <w:p>
      <w:r>
        <w:t>“ဘုရားသခင်မှာ စက္ခုအာရုံရှိသေးတာပဲ၊ နောက်ဆုံးတော့</w:t>
      </w:r>
    </w:p>
    <w:p>
      <w:r>
        <w:t>အမတ်ကြီးအဖမ်းခံရပြီ”</w:t>
      </w:r>
    </w:p>
    <w:p>
      <w:r>
        <w:t>မေရမတွက်နိုင်သောလူများက ငေ္ဓကးကြသည်။</w:t>
      </w:r>
    </w:p>
    <w:p>
      <w:pPr>
        <w:pageBreakBefore/>
        <w:spacing w:after="40"/>
      </w:pPr>
      <w:r>
        <w:rPr>
          <w:b/>
          <w:sz w:val="20"/>
        </w:rPr>
        <w:t>[ZH] 第九十九章 — page 2/9</w:t>
      </w:r>
    </w:p>
    <w:p>
      <w:r>
        <w:t>正義終於得到了伸張，</w:t>
      </w:r>
    </w:p>
    <w:p>
      <w:r>
        <w:t>有很多人受過威武候府的欺壓，他們看到這一幕，心中非常痛快</w:t>
      </w:r>
    </w:p>
    <w:p>
      <w:r>
        <w:t>他們很想拿爛菜葉子，臭雞蛋去丟威武候</w:t>
      </w:r>
    </w:p>
    <w:p>
      <w:r>
        <w:t>但長久以來，威武候所豎立的威嚴仍然存在，人們還是不敢這麼做</w:t>
      </w:r>
    </w:p>
    <w:p>
      <w:r>
        <w:t>但饒是如此</w:t>
      </w:r>
    </w:p>
    <w:p>
      <w:r>
        <w:t>那一雙雙目光的注視，仍然讓威武候芒刺在背。</w:t>
      </w:r>
    </w:p>
    <w:p>
      <w:r>
        <w:t>“葉寧，王侯怎可輕侮！</w:t>
      </w:r>
    </w:p>
    <w:p>
      <w:r>
        <w:t>相比於死亡，他覺得被抓著遊街，更讓他感覺到痛苦。</w:t>
      </w:r>
    </w:p>
    <w:p>
      <w:r>
        <w:t>他真是恨不得死了</w:t>
      </w:r>
    </w:p>
    <w:p>
      <w:r>
        <w:t>“的八。福快就右人事防你了</w:t>
      </w:r>
    </w:p>
    <w:p>
      <w:r>
        <w:t>葉寧心中早就記錄了名單，淡淡說道，</w:t>
      </w:r>
    </w:p>
    <w:p>
      <w:r>
        <w:t>下一家，榮國公府。</w:t>
      </w:r>
    </w:p>
    <w:p>
      <w:r>
        <w:t>榮國公，同樣是顯赫的勛貴</w:t>
      </w:r>
    </w:p>
    <w:p>
      <w:r>
        <w:t>與開國公的祖先差不多，榮國公的祖先當年也是一員悍將，開國之後得到封賞，成</w:t>
      </w:r>
    </w:p>
    <w:p>
      <w:r>
        <w:t>為了世襲國公。</w:t>
      </w:r>
    </w:p>
    <w:p>
      <w:r>
        <w:t>但榮國公相比於開國公，就不要臉多了，</w:t>
      </w:r>
    </w:p>
    <w:p>
      <w:r>
        <w:t>早在幾代之前，就已經投靠了仙門</w:t>
      </w:r>
    </w:p>
    <w:p>
      <w:r>
        <w:t>他是頭投降派的領導者之一</w:t>
      </w:r>
    </w:p>
    <w:p>
      <w:r>
        <w:t>要說實力，底蘊，甚至更甚威武候府一等</w:t>
      </w:r>
    </w:p>
    <w:p>
      <w:pPr>
        <w:pageBreakBefore/>
        <w:spacing w:after="40"/>
      </w:pPr>
      <w:r>
        <w:rPr>
          <w:b/>
          <w:sz w:val="20"/>
        </w:rPr>
        <w:t>[MY] အပိုင်း ၁၀၀ — page 2/9</w:t>
      </w:r>
    </w:p>
    <w:p>
      <w:r>
        <w:t>အဆုံးတွင် တရားမျှတမှုကို ရရှိခဲ့လေပြီ။</w:t>
      </w:r>
    </w:p>
    <w:p>
      <w:r>
        <w:t>အမတ်ကြီး၏ ဖိနှိပ်မှုကို ခံစားခဲ့ရသော လူများစွာက</w:t>
      </w:r>
    </w:p>
    <w:p>
      <w:r>
        <w:t>ဤမြင်ကွင်းကို မြင်လိုက်ရေသာအခါ အလွန်တရာမှ</w:t>
      </w:r>
    </w:p>
    <w:p>
      <w:r>
        <w:t>ဝမ်းသာကြေလသည်။</w:t>
      </w:r>
    </w:p>
    <w:p>
      <w:r>
        <w:t>သူတို့သည် ပုပ်အက်နေသော ဟင်းသီးဟင်းရွက်များနှင့်</w:t>
      </w:r>
    </w:p>
    <w:p>
      <w:r>
        <w:t>ကြက်ဥများကိုယူပြီး အမတ်ကြီးကိုပစ်ချင်မိသည်။</w:t>
      </w:r>
    </w:p>
    <w:p>
      <w:r>
        <w:t>သို့သော် အမတ်ကြီးမှ တည်ဆောက်ထားသော</w:t>
      </w:r>
    </w:p>
    <w:p>
      <w:r>
        <w:t>ဂုဏ်သိက္ခာရှိသေးသဖြင့် သူတို့လည်းမလုပ်ရဲကြေပ။</w:t>
      </w:r>
    </w:p>
    <w:p>
      <w:r>
        <w:t>--- Page 1823 ---</w:t>
      </w:r>
    </w:p>
    <w:p>
      <w:r>
        <w:t>သို့သော်လည်း သူတို့၏ စကားပြောသောအကြည့်များကတော့</w:t>
      </w:r>
    </w:p>
    <w:p>
      <w:r>
        <w:t>အမတ်ကြီးအေပါ်တွင် စုပြုကျေနြကဆဲဖြစ်သည်။</w:t>
      </w:r>
    </w:p>
    <w:p>
      <w:r>
        <w:t>“ယဲ့နင် မင်းလိုအရာရှိပေါက်စတစ်ယောက်က ဘယ်လိုလုပ်ပြီး</w:t>
      </w:r>
    </w:p>
    <w:p>
      <w:r>
        <w:t>ငါ့ကိုလက်လွတ်စပယ်စော်ကားနိုင်ရတာလဲ”</w:t>
      </w:r>
    </w:p>
    <w:p>
      <w:r>
        <w:t>သေခြင်းတရားနှင့်စာလျှင် လမ်းမေပါ်မှာနေသည်ကမှ</w:t>
      </w:r>
    </w:p>
    <w:p>
      <w:r>
        <w:t>သူ့အတွက်ပိုနာကျင်နေရသည်။</w:t>
      </w:r>
    </w:p>
    <w:p>
      <w:r>
        <w:t>ထိုအပယ်ခံသာသာလူများက</w:t>
      </w:r>
    </w:p>
    <w:p>
      <w:r>
        <w:t>သူ့အားမျောက်တစ်ကောင်အလား ကြည့်နြေကေသာကြောင့်</w:t>
      </w:r>
    </w:p>
    <w:p>
      <w:r>
        <w:t>သူ၏မာနကို အကြီးအကျယ်ထိခိုက်လေသည်။</w:t>
      </w:r>
    </w:p>
    <w:p>
      <w:r>
        <w:t>အလွန်တရာမှပင် သေချင်စော်နံလှသည်။</w:t>
      </w:r>
    </w:p>
    <w:p>
      <w:r>
        <w:t>“စိတ်မပူပါနဲ့ ခနနေ အေဖာ်ရေတာ့မှာပါ”</w:t>
      </w:r>
    </w:p>
    <w:p>
      <w:r>
        <w:t>ယဲ့နင်မှ စာရင်းကို ခေါင်းထဲမှတ်ထားပြီဖြစ်သဖြင့်</w:t>
      </w:r>
    </w:p>
    <w:p>
      <w:r>
        <w:t>ပေါ့ပေါ့ပင်ပြောလိုက်သည်။</w:t>
      </w:r>
    </w:p>
    <w:p>
      <w:r>
        <w:t>“နောက်တစ်အိမ်က နယ်စားရုန်အိမ်တော်”</w:t>
      </w:r>
    </w:p>
    <w:p>
      <w:r>
        <w:t>--- Page 1824 ---</w:t>
      </w:r>
    </w:p>
    <w:p>
      <w:r>
        <w:t>ရုန်ကောရုန်သည်လည်း အသိုင်းအဝိုင်းကြီးပြီး</w:t>
      </w:r>
    </w:p>
    <w:p>
      <w:r>
        <w:t>ဂုဏ်သိက္ခာရှိသောသူဖြစ်သည်။</w:t>
      </w:r>
    </w:p>
    <w:p>
      <w:r>
        <w:t>တည်ထောင်သူဖခင်မျိုးရိုး၏  ဘိုးဘေးများကဲ့သို့ပင်</w:t>
      </w:r>
    </w:p>
    <w:p>
      <w:r>
        <w:t>ရုန်ကောရုန်၏ဘိုးဘေးများသည်လည်း</w:t>
      </w:r>
    </w:p>
    <w:p>
      <w:r>
        <w:t>သူရဲကောင်းများဖြစ်သည်။</w:t>
      </w:r>
    </w:p>
    <w:p>
      <w:r>
        <w:t>သို့သော် တိုင်းပြည်၏တည်ထောင်သူဖခင်နှင့်</w:t>
      </w:r>
    </w:p>
    <w:p>
      <w:r>
        <w:t>မတူသောအချက်မှာ ရုန်ကောရုန်တွင် လောဘမှလွဲပြီး</w:t>
      </w:r>
    </w:p>
    <w:p>
      <w:r>
        <w:t>အခြားဘာမှမရှိချေ။</w:t>
      </w:r>
    </w:p>
    <w:p>
      <w:r>
        <w:t>ဆယ်စုနှစ်ပေါင်းများစွာခန့်ကတည်းက သူသည်</w:t>
      </w:r>
    </w:p>
    <w:p>
      <w:r>
        <w:t>အင်မော်တယ်ဂိုဏ်းတွင် ခိုလှုံပြီးဖြစ်သည်။</w:t>
      </w:r>
    </w:p>
    <w:p>
      <w:r>
        <w:t>သူသည် ဦးဆုံးအရှုံးပေးသောအဖွဲ့၏ ခေါင်းဆောင်များထဲမှ</w:t>
      </w:r>
    </w:p>
    <w:p>
      <w:r>
        <w:t>တစ်ယောက်ဖြစ်သည်။</w:t>
      </w:r>
    </w:p>
    <w:p>
      <w:r>
        <w:t>ခွန်အား၊ အေမွအနှစ်စသည်အရာတို့တွင်</w:t>
      </w:r>
    </w:p>
    <w:p>
      <w:r>
        <w:t>ယှဉ်နိုင်သည်သာမက ဝါစဉ်လည်း ပိုကြီးသည်။</w:t>
      </w:r>
    </w:p>
    <w:p>
      <w:r>
        <w:t>အဘယ်ကြောင့်ဆိုသော် အမတ်ကြီးသည် အစွမ်းအစရှိသော</w:t>
      </w:r>
    </w:p>
    <w:p>
      <w:r>
        <w:t>သမီးတစ်ယောက်ရှိ၍သာ</w:t>
      </w:r>
    </w:p>
    <w:p>
      <w:pPr>
        <w:pageBreakBefore/>
        <w:spacing w:after="40"/>
      </w:pPr>
      <w:r>
        <w:rPr>
          <w:b/>
          <w:sz w:val="20"/>
        </w:rPr>
        <w:t>[ZH] 第九十九章 — page 3/9</w:t>
      </w:r>
    </w:p>
    <w:p>
      <w:r>
        <w:t>因為威武候畢竟是有了一個天才的女兒后，才搭上了仙門這條線。</w:t>
      </w:r>
    </w:p>
    <w:p>
      <w:r>
        <w:t>而榮國公早在幾代之前，就已經挖空心思巴結仙門，家中子弟送入各大仙門之中足</w:t>
      </w:r>
    </w:p>
    <w:p>
      <w:r>
        <w:t>有七八人.</w:t>
      </w:r>
    </w:p>
    <w:p>
      <w:r>
        <w:t>雖然其中沒有如方清雪這般的天才，但卻勝在人數多，人脈廣。</w:t>
      </w:r>
    </w:p>
    <w:p>
      <w:r>
        <w:t>葉寧認為，不動手則已，一動手就要先拿下大頭！</w:t>
      </w:r>
    </w:p>
    <w:p>
      <w:r>
        <w:t>所以，他選定了榮國公</w:t>
      </w:r>
    </w:p>
    <w:p>
      <w:r>
        <w:t>“葉寧，你真是發瘋，你連榮國公你也敢招惹!</w:t>
      </w:r>
    </w:p>
    <w:p>
      <w:r>
        <w:t>威武候府罵罵咧咧，他現在是破罐子破掉，也沒有什麼好怕的了</w:t>
      </w:r>
    </w:p>
    <w:p>
      <w:r>
        <w:t>“你可知道，榮國公是你碰不得的人，他可是有太祖親賜的丹書鐵券/!</w:t>
      </w:r>
    </w:p>
    <w:p>
      <w:r>
        <w:t>“見到丹書鐵券，即便是天子，也要網開一面.</w:t>
      </w:r>
    </w:p>
    <w:p>
      <w:r>
        <w:t>“我看你還怎麼敢動榮國公!</w:t>
      </w:r>
    </w:p>
    <w:p>
      <w:r>
        <w:t>丹書鐵券？</w:t>
      </w:r>
    </w:p>
    <w:p>
      <w:r>
        <w:t>葉寧看向蔡向高</w:t>
      </w:r>
    </w:p>
    <w:p>
      <w:r>
        <w:t>他點了點頭，低聲說道</w:t>
      </w:r>
    </w:p>
    <w:p>
      <w:r>
        <w:t>“榮國公過去曾有護駕之功，他的兒子又娶了公主，因此，聖眷隆重，太祖賜下丹書</w:t>
      </w:r>
    </w:p>
    <w:p>
      <w:r>
        <w:t>眾人皺眉</w:t>
      </w:r>
    </w:p>
    <w:p>
      <w:r>
        <w:t>如此一來，榮國公就有些棘手了</w:t>
      </w:r>
    </w:p>
    <w:p>
      <w:pPr>
        <w:pageBreakBefore/>
        <w:spacing w:after="40"/>
      </w:pPr>
      <w:r>
        <w:rPr>
          <w:b/>
          <w:sz w:val="20"/>
        </w:rPr>
        <w:t>[MY] အပိုင်း ၁၀၀ — page 3/9</w:t>
      </w:r>
    </w:p>
    <w:p>
      <w:r>
        <w:t>အင်မော်တယ်ဂိုဏ်း၏မျိုးဆက်ထဲဝင်လာခြင်းဖြစ်သည်။</w:t>
      </w:r>
    </w:p>
    <w:p>
      <w:r>
        <w:t>--- Page 1825 ---</w:t>
      </w:r>
    </w:p>
    <w:p>
      <w:r>
        <w:t>နယ်စားရုန်ကမူ လွန်ခဲ့သော ဆယ်စုနှစ်များစွာခန့်က</w:t>
      </w:r>
    </w:p>
    <w:p>
      <w:r>
        <w:t>အင်မော်တယ်ဂိုဏ်းနှင့် မိတ်ဖက်ရန်</w:t>
      </w:r>
    </w:p>
    <w:p>
      <w:r>
        <w:t>အစွမ်းကုန်ကြိုးစားခဲ့ပြီးသည့်အပြင် အင်မော်တယ်ဂိုဏ်း၏</w:t>
      </w:r>
    </w:p>
    <w:p>
      <w:r>
        <w:t>ဂိုဏ်းခွဲကြီးများစွာသို့ သူ၏မိသားစုမှ မျိုးဆက်သစ် ရ</w:t>
      </w:r>
    </w:p>
    <w:p>
      <w:r>
        <w:t>ယောက်၊ ၈ ယောက်လောက်ကို ပို့ပြီးဖြစ်သည်။</w:t>
      </w:r>
    </w:p>
    <w:p>
      <w:r>
        <w:t>သူတို့အထဲတွင် ဖန်ချင်းရွှယ်ကဲ့သို့</w:t>
      </w:r>
    </w:p>
    <w:p>
      <w:r>
        <w:t>ပါရမီရှင်တစ်ယောက်မပါသော်လည်း လူအေရအတွက်များပြီး</w:t>
      </w:r>
    </w:p>
    <w:p>
      <w:r>
        <w:t>အဆက်အသွယ်ကွန်ရက်များသည်က ပိုကောင်းပေသည်။</w:t>
      </w:r>
    </w:p>
    <w:p>
      <w:r>
        <w:t>ယဲ့နင်မှာတော့ မလုပ်ဘူးဆိုလည်း မလုပ်၊ လုပ်မည်ဆိုလည်း</w:t>
      </w:r>
    </w:p>
    <w:p>
      <w:r>
        <w:t>ခေါင်ကိုအရင်ရအောင်လုပ်မည်ဟု တွေးထားသောသူပင်။</w:t>
      </w:r>
    </w:p>
    <w:p>
      <w:r>
        <w:t>ထို့ကြောင့် သူသည် နယ်စားရုန်ကိုရွေးချယ်ခဲ့သည်။</w:t>
      </w:r>
    </w:p>
    <w:p>
      <w:r>
        <w:t>“ယဲ့နင် မင်းတကယ်ရူးနေတာပဲ မင်းကများရာရာစစ</w:t>
      </w:r>
    </w:p>
    <w:p>
      <w:r>
        <w:t>နယ်စားရုန်ကို ရန်စရဲတယ်”</w:t>
      </w:r>
    </w:p>
    <w:p>
      <w:r>
        <w:t>အမတ်ကြီးက အော်ငေါက်လိုက်သည်။ ယခုတွင် သူသည်</w:t>
      </w:r>
    </w:p>
    <w:p>
      <w:r>
        <w:t>ပြိုလဲနေပြီဖြစ်၍ ဘာမျှေကြာက်စရာမရှိတော့ချေ။</w:t>
      </w:r>
    </w:p>
    <w:p>
      <w:r>
        <w:t>--- Page 1826 ---</w:t>
      </w:r>
    </w:p>
    <w:p>
      <w:r>
        <w:t>“နယ်စားရုန်က သွားထိလို့မရတဲ့လူစားမျိုးပဲ။ သူ့မှာ ဒန်ရှူ</w:t>
      </w:r>
    </w:p>
    <w:p>
      <w:r>
        <w:t>သံမဏိဖြတ်ပိုင်းရှိတယ်”</w:t>
      </w:r>
    </w:p>
    <w:p>
      <w:r>
        <w:t>“မင်းမှာ ဒန်ရှူသံမဏိဖြတ်ပိုင်းရှိရင်</w:t>
      </w:r>
    </w:p>
    <w:p>
      <w:r>
        <w:t>ကောင်းကင်သားတော်တောင်</w:t>
      </w:r>
    </w:p>
    <w:p>
      <w:r>
        <w:t>မင်းအတွက်တံခါးဖွင့်ပေးလိမ့်မယ်”</w:t>
      </w:r>
    </w:p>
    <w:p>
      <w:r>
        <w:t>ဒန်ရှူသံမဏိဖြတ်ပိုင်း...</w:t>
      </w:r>
    </w:p>
    <w:p>
      <w:r>
        <w:t>ယဲ့နင်မှ ချိုက်ရှန်ကောင်းကိုကြည့်လိုက်သည်။</w:t>
      </w:r>
    </w:p>
    <w:p>
      <w:r>
        <w:t>ချိုက်ရှန်ကောင်း ခေါင်းငြိမ့်ပြီး လေသံတိုးတိုးဖြင့်</w:t>
      </w:r>
    </w:p>
    <w:p>
      <w:r>
        <w:t>ပြောလိုက်သည်။</w:t>
      </w:r>
    </w:p>
    <w:p>
      <w:r>
        <w:t>“နယ်စားရုန်တို့ ဘိုးဘေးတွေက ကျိုးထိုက်ကျူရဲ့အသက်ကို</w:t>
      </w:r>
    </w:p>
    <w:p>
      <w:r>
        <w:t>ကာကွယ်ပေးဖူးတယ် ပြီးတော့ သူ့သားက</w:t>
      </w:r>
    </w:p>
    <w:p>
      <w:r>
        <w:t>မင်းသမီးကိုလက်ထပ်ထားတာ။ အဲတော့ တော်ဝင်မိသားစုက</w:t>
      </w:r>
    </w:p>
    <w:p>
      <w:r>
        <w:t>ကျေးဇူးတုံ့ပြန်တဲ့အေနနဲ့ သေဒဏ်ကင်းလွတ်ခွင့် ဒန်ရှူ</w:t>
      </w:r>
    </w:p>
    <w:p>
      <w:r>
        <w:t>သံမဏိဖြတ်ပိုင်းပေးလိုက်တာ”</w:t>
      </w:r>
    </w:p>
    <w:p>
      <w:r>
        <w:t>--- Page 1827 ---</w:t>
      </w:r>
    </w:p>
    <w:p>
      <w:r>
        <w:t>သူတို့တစ်စုလုံး မျက်မှောက်ကုပ်သွားသည်။</w:t>
      </w:r>
    </w:p>
    <w:p>
      <w:r>
        <w:t>နောက်ဆုံးအေဖြမှာ ရုန်ကောရုန်သည်</w:t>
      </w:r>
    </w:p>
    <w:p>
      <w:r>
        <w:t>နည်းနည်းအကြပ်ရိုက်ပေသည်။</w:t>
      </w:r>
    </w:p>
    <w:p>
      <w:r>
        <w:t>သို့သော် ယဲ့နင်ကမူဂရုမစိုက်ချေ။</w:t>
      </w:r>
    </w:p>
    <w:p>
      <w:r>
        <w:t>သူပေါ့ပေါ့ပါးပါးပင်ပြောလိုက်သည်</w:t>
      </w:r>
    </w:p>
    <w:p>
      <w:r>
        <w:t>“ပန်းတိုင်ကေတာ့မေပြာင်းလဲဘူး၊ ဒီတိုင်း</w:t>
      </w:r>
    </w:p>
    <w:p>
      <w:pPr>
        <w:pageBreakBefore/>
        <w:spacing w:after="40"/>
      </w:pPr>
      <w:r>
        <w:rPr>
          <w:b/>
          <w:sz w:val="20"/>
        </w:rPr>
        <w:t>[ZH] 第九十九章 — page 4/9</w:t>
      </w:r>
    </w:p>
    <w:p>
      <w:r>
        <w:t>然而葉寧卻是渾不在意，他淡淡說道</w:t>
      </w:r>
    </w:p>
    <w:p>
      <w:r>
        <w:t>“目標不變，就去榮國公府！</w:t>
      </w:r>
    </w:p>
    <w:p>
      <w:r>
        <w:t>路上，吸引了眾多眼球</w:t>
      </w:r>
    </w:p>
    <w:p>
      <w:r>
        <w:t>皇宮之中.</w:t>
      </w:r>
    </w:p>
    <w:p>
      <w:r>
        <w:t>姬明月正在批閱奏摺，</w:t>
      </w:r>
    </w:p>
    <w:p>
      <w:r>
        <w:t>劉理彙報了外面的消息</w:t>
      </w:r>
    </w:p>
    <w:p>
      <w:r>
        <w:t>姬明月點了點頭，說道</w:t>
      </w:r>
    </w:p>
    <w:p>
      <w:r>
        <w:t>“聯句道了。</w:t>
      </w:r>
    </w:p>
    <w:p>
      <w:r>
        <w:t>威武候被拿下了，威武候府也被查封了</w:t>
      </w:r>
    </w:p>
    <w:p>
      <w:r>
        <w:t>這個消息不算是驚人</w:t>
      </w:r>
    </w:p>
    <w:p>
      <w:r>
        <w:t>現在她明月多多少少也摸清楚了葉寧的脾氣，世界上就沒有什麼事情是他不敢幹的</w:t>
      </w:r>
    </w:p>
    <w:p>
      <w:r>
        <w:t>這一次葉寧暴怒而來，不幹掉威武候，他能善罷甘休嗎?</w:t>
      </w:r>
    </w:p>
    <w:p>
      <w:r>
        <w:t>顯然是不可能的</w:t>
      </w:r>
    </w:p>
    <w:p>
      <w:r>
        <w:t>所以婚明月也就聽之任之了</w:t>
      </w:r>
    </w:p>
    <w:p>
      <w:r>
        <w:t>既然阻止不了，乾脆就讓葉寧泄憤吧，拿下威武候，也算是敲山震虎了</w:t>
      </w:r>
    </w:p>
    <w:p>
      <w:r>
        <w:t>然而她還是低估了葉寧</w:t>
      </w:r>
    </w:p>
    <w:p>
      <w:r>
        <w:t>很快，一個驚人的消息傳達而來</w:t>
      </w:r>
    </w:p>
    <w:p>
      <w:r>
        <w:t>“監察院兵臨榮國公府</w:t>
      </w:r>
    </w:p>
    <w:p>
      <w:r>
        <w:t>姬明月臉色大變</w:t>
      </w:r>
    </w:p>
    <w:p>
      <w:r>
        <w:t>“他去榮國公府幹什麼?’</w:t>
      </w:r>
    </w:p>
    <w:p>
      <w:r>
        <w:t>監察院來到了榮國府。</w:t>
      </w:r>
    </w:p>
    <w:p>
      <w:r>
        <w:t>大門緊閉.</w:t>
      </w:r>
    </w:p>
    <w:p>
      <w:r>
        <w:t>“你們說，這位國公爺，是不知道我們來了呢，還是說，知道我們來了，但是不把我</w:t>
      </w:r>
    </w:p>
    <w:p>
      <w:pPr>
        <w:pageBreakBefore/>
        <w:spacing w:after="40"/>
      </w:pPr>
      <w:r>
        <w:rPr>
          <w:b/>
          <w:sz w:val="20"/>
        </w:rPr>
        <w:t>[MY] အပိုင်း ၁၀၀ — page 4/9</w:t>
      </w:r>
    </w:p>
    <w:p>
      <w:r>
        <w:t>ရုန်အိမ်တော်ကိုသာ သွားကြ”</w:t>
      </w:r>
    </w:p>
    <w:p>
      <w:r>
        <w:t>ယွမ်ကြီးကြပ်ရေးရုံးမှ လူများသည် လျင်မြန်စွာလှုပ်ရှားကာ</w:t>
      </w:r>
    </w:p>
    <w:p>
      <w:r>
        <w:t>အမတ်ကြီးကို ရုန်အိမ်တော်သို့ ခေါ်သွားလိုက်ကြသည်။</w:t>
      </w:r>
    </w:p>
    <w:p>
      <w:r>
        <w:t>လမ်းတစ်လျှောက်တွင် လိုက်ပါလာသော လူအုပ်ကြီးဖြင့်</w:t>
      </w:r>
    </w:p>
    <w:p>
      <w:r>
        <w:t>လူတန်းရှည်ကြီးဖြစ်နေလေတာ့သည်။</w:t>
      </w:r>
    </w:p>
    <w:p>
      <w:r>
        <w:t>နန်းတော်ထဲတွင်မူ ကျီမင်းယွဲ့ မှတ်ကျောက်တိုင်ကို</w:t>
      </w:r>
    </w:p>
    <w:p>
      <w:r>
        <w:t>ကြည့်ရှုသုံးသပ်နေသာအချိန်တွင် လျိုချင်းမှ</w:t>
      </w:r>
    </w:p>
    <w:p>
      <w:r>
        <w:t>--- Page 1828 ---</w:t>
      </w:r>
    </w:p>
    <w:p>
      <w:r>
        <w:t>နန်းတော်အပြင်ဘက်မှ သတင်းများကို</w:t>
      </w:r>
    </w:p>
    <w:p>
      <w:r>
        <w:t>လာရောက်သတင်းပို့လိုက်သည်။ ကျီမင်ယွဲ့ ခေါင်းငြိမ့်ကာ</w:t>
      </w:r>
    </w:p>
    <w:p>
      <w:r>
        <w:t>ပြောလိုက်သည်။</w:t>
      </w:r>
    </w:p>
    <w:p>
      <w:r>
        <w:t>“ငါသိတယ်”</w:t>
      </w:r>
    </w:p>
    <w:p>
      <w:r>
        <w:t>အမတ်ကြီး အနိုင်ပိုင်းခံရပြီး အိမ်တော်လည်း</w:t>
      </w:r>
    </w:p>
    <w:p>
      <w:r>
        <w:t>ချိတ်ပိတ်ခံထားရေပသည်။</w:t>
      </w:r>
    </w:p>
    <w:p>
      <w:r>
        <w:t>ဤသတင်းမှာ အံ့ဩစရာသိပ်မရှိချေ။</w:t>
      </w:r>
    </w:p>
    <w:p>
      <w:r>
        <w:t>ယခုတွင် ကျီမင်ယွဲ့သည် ယဲ့နင်၏ဒေါသကို</w:t>
      </w:r>
    </w:p>
    <w:p>
      <w:r>
        <w:t>အနည်းနှင့်အများနားလည်သွားပြီဖြစ်သဖြင့် ကမ္ဘာပေါ်တွင်</w:t>
      </w:r>
    </w:p>
    <w:p>
      <w:r>
        <w:t>ယဲ့နင်မလုပ်ရဲသောကိစ္စဘာမှမရှိချေ။</w:t>
      </w:r>
    </w:p>
    <w:p>
      <w:r>
        <w:t>ဤတစ်ခေါက်တွင် ယဲ့နင်သည် ဒေါမာန်အဟုန်ဖြင့်</w:t>
      </w:r>
    </w:p>
    <w:p>
      <w:r>
        <w:t>လာခဲ့သည်။ သူက အမတ်ကြီးကို မသတ်ပဲ ဒီကိစ္စကို</w:t>
      </w:r>
    </w:p>
    <w:p>
      <w:r>
        <w:t>ဒီအတိုင်းလွှတ်လိုက်မည်လော။</w:t>
      </w:r>
    </w:p>
    <w:p>
      <w:r>
        <w:t>သေချာပေါက် မြဖစ်နိုင်ချေ။</w:t>
      </w:r>
    </w:p>
    <w:p>
      <w:r>
        <w:t>ထိုကြောင့် ကျီမင်းယွဲ့လည်း လွှတ်ပေးလိုက်သည်။</w:t>
      </w:r>
    </w:p>
    <w:p>
      <w:r>
        <w:t>--- Page 1829 ---</w:t>
      </w:r>
    </w:p>
    <w:p>
      <w:r>
        <w:t>တားဆီး၍ရေသာအရာ မဟုတ်သည့်အလျောက် ယဲ့နင်ကို</w:t>
      </w:r>
    </w:p>
    <w:p>
      <w:r>
        <w:t>ဒေါသပေါက်ကွဲခွင့်ပေးလိုက်ပြီး၊ မှူးမတ်ကို</w:t>
      </w:r>
    </w:p>
    <w:p>
      <w:r>
        <w:t>အနိုင်ယူခွင့်ပေးလိုက်သည်။</w:t>
      </w:r>
    </w:p>
    <w:p>
      <w:r>
        <w:t>သို့သော် သူမသည် ယဲ့နင်ကိုလျှော့တွက်နေမိဆဲပင်ဖြစ်သည်။</w:t>
      </w:r>
    </w:p>
    <w:p>
      <w:r>
        <w:t>မြကာခင်တွင် အံ့ဩစရာသတင်းတစ်ခုရောက်ရှိလာခဲ့သည်။</w:t>
      </w:r>
    </w:p>
    <w:p>
      <w:r>
        <w:t>“ယွမ်ကြီးကြပ်ရေးရုံးရဲ့ တပ်သားတွေက</w:t>
      </w:r>
    </w:p>
    <w:p>
      <w:r>
        <w:t>နယ်စားရုန်အိမ်တော်ကို သွားနေကြပီ”</w:t>
      </w:r>
    </w:p>
    <w:p>
      <w:r>
        <w:t>ဂျီမင်ယွဲ့၏မျက်နှာထား ချက်ချင်းပြောင်းသွားသည်။</w:t>
      </w:r>
    </w:p>
    <w:p>
      <w:r>
        <w:t>“သူကဘာလို့ နယ်စားရုန်အိမ်တော်ကိုသွားတာလဲ”</w:t>
      </w:r>
    </w:p>
    <w:p>
      <w:r>
        <w:t>...</w:t>
      </w:r>
    </w:p>
    <w:p>
      <w:r>
        <w:t>--- Page 1830 ---</w:t>
      </w:r>
    </w:p>
    <w:p>
      <w:r>
        <w:t>ယွမ်ကြီးကြပ်ရေးရုံးက ရုန်အိမ်တော်ကို ရောက်ချြေပီ။</w:t>
      </w:r>
    </w:p>
    <w:p>
      <w:r>
        <w:t>တံခါးမှာမူ ပိတ်ထားသည်။</w:t>
      </w:r>
    </w:p>
    <w:p>
      <w:r>
        <w:t>“ပြောစမ်းပါဦး ဒီအဘိုးကြီးက ငါတို့ရောက်နေတာကို</w:t>
      </w:r>
    </w:p>
    <w:p>
      <w:r>
        <w:t>မသိတာလား ဒါမှမဟုတ် သိရက်နဲ့ အဖက်မလုပ်တာလား”</w:t>
      </w:r>
    </w:p>
    <w:p>
      <w:r>
        <w:t>ယဲ့နင်၏မျက်လုံးများတွင် လှောင်ရိပ်များသန်းနေသည်။</w:t>
      </w:r>
    </w:p>
    <w:p>
      <w:pPr>
        <w:pageBreakBefore/>
        <w:spacing w:after="40"/>
      </w:pPr>
      <w:r>
        <w:rPr>
          <w:b/>
          <w:sz w:val="20"/>
        </w:rPr>
        <w:t>[ZH] 第九十九章 — page 5/9</w:t>
      </w:r>
    </w:p>
    <w:p>
      <w:r>
        <w:t>們放在眼裡？”</w:t>
      </w:r>
    </w:p>
    <w:p>
      <w:r>
        <w:t>葉寧滿眼都是玩味之色</w:t>
      </w:r>
    </w:p>
    <w:p>
      <w:r>
        <w:t>“哈哈哈，當然是知道你們來了，但你們又能怎麼樣?我早說了，榮國公有丹書鐵券</w:t>
      </w:r>
    </w:p>
    <w:p>
      <w:r>
        <w:t>你奈何不了他！”</w:t>
      </w:r>
    </w:p>
    <w:p>
      <w:r>
        <w:t>威武候瘋狂咆哮。</w:t>
      </w:r>
    </w:p>
    <w:p>
      <w:r>
        <w:t>他現在已經近乎於發瘋了。</w:t>
      </w:r>
    </w:p>
    <w:p>
      <w:r>
        <w:t>被這麼多人看到了他落魄的樣子，這讓他長久以來的威嚴蕩然無存，那強烈的自朝</w:t>
      </w:r>
    </w:p>
    <w:p>
      <w:r>
        <w:t>也被扎的千瘡百孔。</w:t>
      </w:r>
    </w:p>
    <w:p>
      <w:r>
        <w:t>去，叫門。</w:t>
      </w:r>
    </w:p>
    <w:p>
      <w:r>
        <w:t>張承宗當先走了出來。</w:t>
      </w:r>
    </w:p>
    <w:p>
      <w:r>
        <w:t>他冷笑一聲，毫不客氣一腳踹了出去</w:t>
      </w:r>
    </w:p>
    <w:p>
      <w:r>
        <w:t>大門破碎</w:t>
      </w:r>
    </w:p>
    <w:p>
      <w:r>
        <w:t>塵土飛揚。</w:t>
      </w:r>
    </w:p>
    <w:p>
      <w:r>
        <w:t>散去之後，便看到了嚴陣以待的榮國公</w:t>
      </w:r>
    </w:p>
    <w:p>
      <w:r>
        <w:t>他已經年邁了，但仍然披上了戰甲，在他身後，約有三百個披堅執銳的家丁</w:t>
      </w:r>
    </w:p>
    <w:p>
      <w:r>
        <w:t>本來可以有更多的，但是都折損在了城外伏擊戰之中</w:t>
      </w:r>
    </w:p>
    <w:p>
      <w:r>
        <w:t>所以，現在就只有這些家底了</w:t>
      </w:r>
    </w:p>
    <w:p>
      <w:r>
        <w:t>“放肆！</w:t>
      </w:r>
    </w:p>
    <w:p>
      <w:r>
        <w:t>國公府內，有人怒喝.</w:t>
      </w:r>
    </w:p>
    <w:p>
      <w:r>
        <w:t>“知道這是什麼地方嗎?你們竟敢來這裡放肆</w:t>
      </w:r>
    </w:p>
    <w:p>
      <w:r>
        <w:t>牛進喜鐵塔一般的身軀擋在前面，眼中迸發出冷漠之色</w:t>
      </w:r>
    </w:p>
    <w:p>
      <w:pPr>
        <w:pageBreakBefore/>
        <w:spacing w:after="40"/>
      </w:pPr>
      <w:r>
        <w:rPr>
          <w:b/>
          <w:sz w:val="20"/>
        </w:rPr>
        <w:t>[MY] အပိုင်း ၁၀၀ — page 5/9</w:t>
      </w:r>
    </w:p>
    <w:p>
      <w:r>
        <w:t>“ဟားဟား မင်းရောက်နေတာငါသိတာပေါ့ ဒါပေမယ့်</w:t>
      </w:r>
    </w:p>
    <w:p>
      <w:r>
        <w:t>ဘာလုပ်နိုင်မှာလဲ...ငါခုနကေပြာထားတယ်လေ နယ်စားရုန်မှာ</w:t>
      </w:r>
    </w:p>
    <w:p>
      <w:r>
        <w:t>သံမဏိဖြတ်ပိုင်းရှိပါတယ်လို့ မင်းသူ့ကိုကူညီလို့မရဘူး”</w:t>
      </w:r>
    </w:p>
    <w:p>
      <w:r>
        <w:t>အမတ်ကြီးက ကမှူးရှူးထိုးဖြင့် ဟစေ်္ဓကးလိုက်သည်။</w:t>
      </w:r>
    </w:p>
    <w:p>
      <w:r>
        <w:t>သူသည် ယခုတွင် ရူးခါနီးအေခြအေနသို့ရောက်နေချြပီ။</w:t>
      </w:r>
    </w:p>
    <w:p>
      <w:r>
        <w:t>သူ၏ စုတ်ပြတ်သတ်နေသော အသွင်အပြင်ကို</w:t>
      </w:r>
    </w:p>
    <w:p>
      <w:r>
        <w:t>လူများစွာကြမင်သွားပြီဖြစ်သဖြင့်</w:t>
      </w:r>
    </w:p>
    <w:p>
      <w:r>
        <w:t>သူ၏ကြာရှည်စွာတည်ရှိခဲ့သောဂုဏ်သိက္ခာလည်းပျောက်ဆုံး</w:t>
      </w:r>
    </w:p>
    <w:p>
      <w:r>
        <w:t>--- Page 1831 ---</w:t>
      </w:r>
    </w:p>
    <w:p>
      <w:r>
        <w:t>သွားပြီဖြစ်သည်။ သူ၏တည်ကြည်သော ဣနြေ္ဒသည်လည်း</w:t>
      </w:r>
    </w:p>
    <w:p>
      <w:r>
        <w:t>အေပါက်ပေါင်းသောင်းခြောက်ထောင်နှင့် ပြည့်နှက်နေလပြီ။</w:t>
      </w:r>
    </w:p>
    <w:p>
      <w:r>
        <w:t>“သွား၊ တံခါးသွားခေါက်လိုက်”</w:t>
      </w:r>
    </w:p>
    <w:p>
      <w:r>
        <w:t>ယဲ့နင်မှာမူ သူ့ကိုဂရုမစိုက်ဘဲ ရုန် အိမ်တော်ဂိတ်တံခါးကို</w:t>
      </w:r>
    </w:p>
    <w:p>
      <w:r>
        <w:t>လက်ညှိုးထိုးလိုက်သည်။</w:t>
      </w:r>
    </w:p>
    <w:p>
      <w:r>
        <w:t>ကျန်းချန်ကျုံးမှ အရင်လမ်းလျှောက်ထွက်သွားသည်။</w:t>
      </w:r>
    </w:p>
    <w:p>
      <w:r>
        <w:t>သူသည် မန်သွင်းသံတစ်ချက်နှင့်အတူ တံခါးကို</w:t>
      </w:r>
    </w:p>
    <w:p>
      <w:r>
        <w:t>ဆိုင်းမဆင့်ဗုံမဆင့်ကန်ချလိုက်သည်။</w:t>
      </w:r>
    </w:p>
    <w:p>
      <w:r>
        <w:t>အုန်း…</w:t>
      </w:r>
    </w:p>
    <w:p>
      <w:r>
        <w:t>ဖုန်မှုန့်များနှင့်အတူ တံခါးလည်းပျက်စီးသွားသည်။</w:t>
      </w:r>
    </w:p>
    <w:p>
      <w:r>
        <w:t>ဖုန်များ လွင့်သွားသောအခါ သူ့ကိုစောင့်နေသော</w:t>
      </w:r>
    </w:p>
    <w:p>
      <w:r>
        <w:t>ရုန် ကောရုန်ကိုတွေ့လိုက်ရသည်။</w:t>
      </w:r>
    </w:p>
    <w:p>
      <w:r>
        <w:t>--- Page 1832 ---</w:t>
      </w:r>
    </w:p>
    <w:p>
      <w:r>
        <w:t>သူသည် အသက်ကြီးနေသာ်လည်း</w:t>
      </w:r>
    </w:p>
    <w:p>
      <w:r>
        <w:t>တိုက်ပွဲချပ်ဝတ်တန်ဆာကို ဝတ်ထားသေးသည်။</w:t>
      </w:r>
    </w:p>
    <w:p>
      <w:r>
        <w:t>သူ့အနောက်တွင် ခိုင်မာသောအကြည့်များဖြင့်</w:t>
      </w:r>
    </w:p>
    <w:p>
      <w:r>
        <w:t>အားကိုးရလောက်မည့်</w:t>
      </w:r>
    </w:p>
    <w:p>
      <w:r>
        <w:t>အေစခံပေါင်းသုံးရာလောက်ရှိနေသည်။</w:t>
      </w:r>
    </w:p>
    <w:p>
      <w:r>
        <w:t>ဤထက်ပိုရှိရမည်ဖြစ်သော်လည်း အခြားအေစခံများသည်</w:t>
      </w:r>
    </w:p>
    <w:p>
      <w:r>
        <w:t>မြို့ပြင်တွင် ချောင်းမြောင်းတိုက်ခိုက်စဉ်က</w:t>
      </w:r>
    </w:p>
    <w:p>
      <w:r>
        <w:t>ဒဏ်ရာရထားကြေလသည်။</w:t>
      </w:r>
    </w:p>
    <w:p>
      <w:r>
        <w:t>ထို့ကြောင့် ယခုတွင် ဤလူများသာကျန်သည်။</w:t>
      </w:r>
    </w:p>
    <w:p>
      <w:r>
        <w:t>“အတင့်ရဲလိုက်တာ”</w:t>
      </w:r>
    </w:p>
    <w:p>
      <w:r>
        <w:t>ရုန်အိမ်တော်မှ လူတစ်ဦးက စိတ်ဆိုးမာန်ဆိုးဖြင့်</w:t>
      </w:r>
    </w:p>
    <w:p>
      <w:r>
        <w:t>အော်ဟစ်လိုက်သည်။</w:t>
      </w:r>
    </w:p>
    <w:p>
      <w:r>
        <w:t>“ဒီနေရာက ဘယ်လိုနေရာလဲသိလား...မင်းတို့ကများ”</w:t>
      </w:r>
    </w:p>
    <w:p>
      <w:r>
        <w:t>--- Page 1833 ---</w:t>
      </w:r>
    </w:p>
    <w:p>
      <w:r>
        <w:t>နွီကျင်းရှီ၏ မျှော်စင်ပမာခန္ဓာကိုယ်က</w:t>
      </w:r>
    </w:p>
    <w:p>
      <w:r>
        <w:t>သူတို့ရှေ့တွင်ပေါ်ထွက်လာသည်။ သူ၏မျက်လုံးများမှာမူ</w:t>
      </w:r>
    </w:p>
    <w:p>
      <w:r>
        <w:t>ဥေပက္ခာပြုချင်သည့် အရိပ်အယောင်မရှိချေ။</w:t>
      </w:r>
    </w:p>
    <w:p>
      <w:r>
        <w:t>“ငါတို့က ယွမ်ကြီးကြပ်ရေးအဖွဲ့ဝင်တွေပဲ၊ ရုန်ကောရုန်</w:t>
      </w:r>
    </w:p>
    <w:p>
      <w:pPr>
        <w:pageBreakBefore/>
        <w:spacing w:after="40"/>
      </w:pPr>
      <w:r>
        <w:rPr>
          <w:b/>
          <w:sz w:val="20"/>
        </w:rPr>
        <w:t>[ZH] 第九十九章 — page 6/9</w:t>
      </w:r>
    </w:p>
    <w:p>
      <w:r>
        <w:t>“我們乃是監察院的人，榮國公，你的事情發了，跟我們走一趟吧！</w:t>
      </w:r>
    </w:p>
    <w:p>
      <w:r>
        <w:t>此言一出.</w:t>
      </w:r>
    </w:p>
    <w:p>
      <w:r>
        <w:t>國公府內，立即劍拔警張。</w:t>
      </w:r>
    </w:p>
    <w:p>
      <w:r>
        <w:t>但榮國公並不想戰，</w:t>
      </w:r>
    </w:p>
    <w:p>
      <w:r>
        <w:t>因為壓根就沒有勝算</w:t>
      </w:r>
    </w:p>
    <w:p>
      <w:r>
        <w:t>城外伏擊戰，都沒有殺得了葉寧，如今各方勢力都各回各家了，僅憑他現在這點家</w:t>
      </w:r>
    </w:p>
    <w:p>
      <w:r>
        <w:t>底，就想對付監察院?</w:t>
      </w:r>
    </w:p>
    <w:p>
      <w:r>
        <w:t>這是不合理的</w:t>
      </w:r>
    </w:p>
    <w:p>
      <w:r>
        <w:t>他直接看向葉寧，壓著心中的火氣，勉強露出一個笑臉。</w:t>
      </w:r>
    </w:p>
    <w:p>
      <w:r>
        <w:t>“陳正大人，可否找個僻靜外聊聊</w:t>
      </w:r>
    </w:p>
    <w:p>
      <w:r>
        <w:t>他試圖尋求別的方式來解決問題</w:t>
      </w:r>
    </w:p>
    <w:p>
      <w:r>
        <w:t>無非是利益交換，先渡過此動在說</w:t>
      </w:r>
    </w:p>
    <w:p>
      <w:r>
        <w:t>然而葉寧並沒有賞臉的意思，淡淡說道</w:t>
      </w:r>
    </w:p>
    <w:p>
      <w:r>
        <w:t>“抱歉，本監正沒有興趣拿人！</w:t>
      </w:r>
    </w:p>
    <w:p>
      <w:r>
        <w:t>葉寧提手</w:t>
      </w:r>
    </w:p>
    <w:p>
      <w:r>
        <w:t>監察院立刻有了動作，</w:t>
      </w:r>
    </w:p>
    <w:p>
      <w:r>
        <w:t>榮國公怒火中燒，他好歹也是堂堂國公，大周的頂級勛貴，你竟然一點面子都不給</w:t>
      </w:r>
    </w:p>
    <w:p>
      <w:r>
        <w:t>“慢著！</w:t>
      </w:r>
    </w:p>
    <w:p>
      <w:r>
        <w:t>他自懷中取出丹書鐵券，高舉過頭頂，說道.</w:t>
      </w:r>
    </w:p>
    <w:p>
      <w:r>
        <w:t>“此乃太祖賜下的丹書鐵券，我看誰人敢動！</w:t>
      </w:r>
    </w:p>
    <w:p>
      <w:pPr>
        <w:pageBreakBefore/>
        <w:spacing w:after="40"/>
      </w:pPr>
      <w:r>
        <w:rPr>
          <w:b/>
          <w:sz w:val="20"/>
        </w:rPr>
        <w:t>[MY] အပိုင်း ၁၀၀ — page 6/9</w:t>
      </w:r>
    </w:p>
    <w:p>
      <w:r>
        <w:t>အမိန့်နာခံပြီး ငါတို့နဲ့လိုက်ခဲ့”</w:t>
      </w:r>
    </w:p>
    <w:p>
      <w:r>
        <w:t>ဤစကားထွက်လာသည်နှင့် နယ်စားအိမ်တော်တွင်</w:t>
      </w:r>
    </w:p>
    <w:p>
      <w:r>
        <w:t>ရုတ်ချည်းဆိုသလို အေခြအေနတင်းမာသွားသည်။</w:t>
      </w:r>
    </w:p>
    <w:p>
      <w:r>
        <w:t>သို့သော် နယ်စားရုန်သည် မတိုက်ခိုက်ချင်ချေ။</w:t>
      </w:r>
    </w:p>
    <w:p>
      <w:r>
        <w:t>အဘယ်ကြောင့်ဆိုသော် နိုင်နိုင်ချေ လုံးဝမရှိသောကြောင့်ပေ။</w:t>
      </w:r>
    </w:p>
    <w:p>
      <w:r>
        <w:t>မြို့ပြင်တွင် အလစ်ချောင်းတိုက်စဉ်ကပင်</w:t>
      </w:r>
    </w:p>
    <w:p>
      <w:r>
        <w:t>ယဲ့နင်ကိုမသတ်နိုင်။ ယခုအင်အားစုအားလုံးက</w:t>
      </w:r>
    </w:p>
    <w:p>
      <w:r>
        <w:t>၎င်းတို့၏သက်ဆိုင်ရာမိသားစုများထံ ပြန်ကြပီဆိုမှ</w:t>
      </w:r>
    </w:p>
    <w:p>
      <w:r>
        <w:t>သူ၏လက်ရှိချမ်းသာ္ဓကယ်ဝမှုအားကိုး၍</w:t>
      </w:r>
    </w:p>
    <w:p>
      <w:r>
        <w:t>ယွမ်ကြီးကြပ်ရေးရုံးကို ကိုင်တွယ်ချင်သည်လော။ ဤသည်မှာ</w:t>
      </w:r>
    </w:p>
    <w:p>
      <w:r>
        <w:t>မြဖစ်နိုင်ချေ။</w:t>
      </w:r>
    </w:p>
    <w:p>
      <w:r>
        <w:t>--- Page 1834 ---</w:t>
      </w:r>
    </w:p>
    <w:p>
      <w:r>
        <w:t>သူသည် ယဲ့နင်ကို စေ့စေ့ကြည့်ကာ နှလုံးသားထဲမှာ</w:t>
      </w:r>
    </w:p>
    <w:p>
      <w:r>
        <w:t>ဒေါသမီးကိုငြှိမ်းပြီး အပြုံးတုဖြင့် ပြုံးပြလိုက်သည်။</w:t>
      </w:r>
    </w:p>
    <w:p>
      <w:r>
        <w:t>“သခင်ယဲ့က စကားပြောဖို့ ဆိတ်ငြိမ်တဲ့နေရာသွားကြမလား”</w:t>
      </w:r>
    </w:p>
    <w:p>
      <w:r>
        <w:t>သူသည် ပြသာနာကိုဖြေရှင်းဖို့</w:t>
      </w:r>
    </w:p>
    <w:p>
      <w:r>
        <w:t>အခြားနည်းလမ်းများရှာဖို့ကြိုးစားကြည့်သည်။</w:t>
      </w:r>
    </w:p>
    <w:p>
      <w:r>
        <w:t>ကိုယ့်အကျိုးသူ့အကျိုးဖလှယ်သည့် ကိစ္စပင်ဖြစ်ကာ</w:t>
      </w:r>
    </w:p>
    <w:p>
      <w:r>
        <w:t>ဤကပ်ဘေးကို အရင်ဖြတ်ကျော်ရန်</w:t>
      </w:r>
    </w:p>
    <w:p>
      <w:r>
        <w:t>စကားပြောကြည့်ရေပမည်။</w:t>
      </w:r>
    </w:p>
    <w:p>
      <w:r>
        <w:t>သို့သော် ယဲ့နင်သည် သူ၏မျက်နှာကို</w:t>
      </w:r>
    </w:p>
    <w:p>
      <w:r>
        <w:t>ဖူးမြော်ရန်စိတ်ကူးမရှိဘဲ ပေါ့ပေါ့ပင်ပြောလိုက်သည်။</w:t>
      </w:r>
    </w:p>
    <w:p>
      <w:r>
        <w:t>“စိတ်မရှိပါနဲ့</w:t>
      </w:r>
    </w:p>
    <w:p>
      <w:r>
        <w:t>ဒီကြီးကြပ်ရေးမှူးကစိတ်မဝင်စားဘူး...ချြကေတာ့”</w:t>
      </w:r>
    </w:p>
    <w:p>
      <w:r>
        <w:t>ယဲ့နင် သူ၏လက်ကို ဝှေ့ယမ်းလိုက်သည်နှင့်</w:t>
      </w:r>
    </w:p>
    <w:p>
      <w:r>
        <w:t>ယွမ်ကြီးကြပ်ရေးရုံးလည်း ချက်ချင်းလှုပ်ရှားလာသည်။</w:t>
      </w:r>
    </w:p>
    <w:p>
      <w:r>
        <w:t>--- Page 1835 ---</w:t>
      </w:r>
    </w:p>
    <w:p>
      <w:r>
        <w:t>နယ်စားရုန်မှ အကြီးအကျယ်ဒေါသပုန်ထေလသည်။ သူသည်</w:t>
      </w:r>
    </w:p>
    <w:p>
      <w:r>
        <w:t>ကျိုးပြည်ထောင်တစ်ခွင် ရာထူးအကြီးဆုံးဖြစ်သည့်</w:t>
      </w:r>
    </w:p>
    <w:p>
      <w:r>
        <w:t>ဂုဏ်သိက္ခာရှိ နယ်စားမင်းတစ်ဦးဖြစ်သည်မဟုတ်ပါလော။</w:t>
      </w:r>
    </w:p>
    <w:p>
      <w:r>
        <w:t>သို့ရာတွင် ယဲ့နင်မှ သူ့ကို သိက္ခာထိန်းခွင့်ပင်မေပးချေ။</w:t>
      </w:r>
    </w:p>
    <w:p>
      <w:r>
        <w:t>“ခဏေလး”</w:t>
      </w:r>
    </w:p>
    <w:p>
      <w:r>
        <w:t>သူသည် လက်ထဲမှ သံမဏိဖြတ်ပိုင်းကိုထုတ်ကာ</w:t>
      </w:r>
    </w:p>
    <w:p>
      <w:r>
        <w:t>ခေါင်းပေါ်တွင် မြှောက်ပြီးပြောလိုက်သည်။</w:t>
      </w:r>
    </w:p>
    <w:p>
      <w:r>
        <w:t>“ဒါက မဟာဘိုးဘေးဆီက ဒန်ရှူသံမဏိဖြတ်ပိုင်းပဲ</w:t>
      </w:r>
    </w:p>
    <w:p>
      <w:r>
        <w:t>ဘယ်သူမှမလှုပ်နဲ့”</w:t>
      </w:r>
    </w:p>
    <w:p>
      <w:r>
        <w:t>ယွမ်ကြီးကြပ်ရေးရုံးရှိလူများအားလုံး ရပ်လိုက်ရသည်။</w:t>
      </w:r>
    </w:p>
    <w:p>
      <w:r>
        <w:t>ကျိုးထိုက်ကျူသည် ကျိုးပြည်ထောင်မှလူများအားလုံးအတွက်</w:t>
      </w:r>
    </w:p>
    <w:p>
      <w:pPr>
        <w:pageBreakBefore/>
        <w:spacing w:after="40"/>
      </w:pPr>
      <w:r>
        <w:rPr>
          <w:b/>
          <w:sz w:val="20"/>
        </w:rPr>
        <w:t>[ZH] 第九十九章 — page 7/9</w:t>
      </w:r>
    </w:p>
    <w:p>
      <w:r>
        <w:t>監察院眾人不得不停下動作。</w:t>
      </w:r>
    </w:p>
    <w:p>
      <w:r>
        <w:t>太祖對於每一個大周人都有著非同尋常的意義。</w:t>
      </w:r>
    </w:p>
    <w:p>
      <w:r>
        <w:t>丹書鐵券貨真價實，他們很難不顧忌</w:t>
      </w:r>
    </w:p>
    <w:p>
      <w:r>
        <w:t>見眾人停住動作，榮國公得意了起來，舉著丹書鐵券上前，他每走一步，眾人就退-</w:t>
      </w:r>
    </w:p>
    <w:p>
      <w:r>
        <w:t>步，這讓他更是膨脹了起來。</w:t>
      </w:r>
    </w:p>
    <w:p>
      <w:r>
        <w:t>“你們監察院不是自詡忠義嗎？本公倒要看看，你們是不是敢無視太祖賜下的丹書鐵</w:t>
      </w:r>
    </w:p>
    <w:p>
      <w:r>
        <w:t>一有此物在，誰敢動我？</w:t>
      </w:r>
    </w:p>
    <w:p>
      <w:r>
        <w:t>“小小監察院，真的反了天不成？</w:t>
      </w:r>
    </w:p>
    <w:p>
      <w:r>
        <w:t>他哈哈大笑，一時猖狂無比</w:t>
      </w:r>
    </w:p>
    <w:p>
      <w:r>
        <w:t>眾人憋屈，看向葉寧</w:t>
      </w:r>
    </w:p>
    <w:p>
      <w:r>
        <w:t>“哈哈哈，本侯早就說了，你們動不了榮國公，姓葉的，你非要來自取其辱，</w:t>
      </w:r>
    </w:p>
    <w:p>
      <w:r>
        <w:t>威武候發出崩笑</w:t>
      </w:r>
    </w:p>
    <w:p>
      <w:r>
        <w:t>然而葉寧卻是聳了聳肩膀</w:t>
      </w:r>
    </w:p>
    <w:p>
      <w:r>
        <w:t>真以為哥們沒有辦法？</w:t>
      </w:r>
    </w:p>
    <w:p>
      <w:r>
        <w:t>他早就了應對之策，靈感來源於上輩子看過的一部電影。</w:t>
      </w:r>
    </w:p>
    <w:p>
      <w:r>
        <w:t>“太祖踢下的丹書鐵券，我們當然不敢無視</w:t>
      </w:r>
    </w:p>
    <w:p>
      <w:r>
        <w:t>“公爺拿著丹書鐵券，我們動不了你。</w:t>
      </w:r>
    </w:p>
    <w:p>
      <w:r>
        <w:t>但其他人沒有吧？</w:t>
      </w:r>
    </w:p>
    <w:p>
      <w:pPr>
        <w:pageBreakBefore/>
        <w:spacing w:after="40"/>
      </w:pPr>
      <w:r>
        <w:rPr>
          <w:b/>
          <w:sz w:val="20"/>
        </w:rPr>
        <w:t>[MY] အပိုင်း ၁၀၀ — page 7/9</w:t>
      </w:r>
    </w:p>
    <w:p>
      <w:r>
        <w:t>ထူးခြားသောအဓိပ္ပာယ်ရှိသည်ပင်။</w:t>
      </w:r>
    </w:p>
    <w:p>
      <w:r>
        <w:t>ဒန်ရှူသံမဏိဖြတ်ပိုင်းသည် အစစ်အမှန်များဖြစ်ပြီး ၎င်းတို့ကို</w:t>
      </w:r>
    </w:p>
    <w:p>
      <w:r>
        <w:t>ဂရုမစိုက်ရန်ခက်ခဲသည်။</w:t>
      </w:r>
    </w:p>
    <w:p>
      <w:r>
        <w:t>--- Page 1836 ---</w:t>
      </w:r>
    </w:p>
    <w:p>
      <w:r>
        <w:t>လူတိုင်းရပ်တန့်သွားသည်ကို တွေ့လိုက်ရေသာအခါ</w:t>
      </w:r>
    </w:p>
    <w:p>
      <w:r>
        <w:t>နယ်စားရုန်လည်း မာန်တက်သွားပြီး</w:t>
      </w:r>
    </w:p>
    <w:p>
      <w:r>
        <w:t>သံမဏိဖြတ်ပိုင်းနှင့်အတူ ရှေ့တိုးလာသည်။</w:t>
      </w:r>
    </w:p>
    <w:p>
      <w:r>
        <w:t>သူခြေတစ်လှမ်းလှမ်းတိုင်း အခြားသူများမှ</w:t>
      </w:r>
    </w:p>
    <w:p>
      <w:r>
        <w:t>တစ်လှမ်းဆုတ်သွားသောကြောင့် သူသည် ပို၍ပင်</w:t>
      </w:r>
    </w:p>
    <w:p>
      <w:r>
        <w:t>မာန်တက်လာသည်။</w:t>
      </w:r>
    </w:p>
    <w:p>
      <w:r>
        <w:t>“မင်းတို့ ယွမ်ကြီးကြပ်ရေးရုံးက သစ္စာရှိပြီး</w:t>
      </w:r>
    </w:p>
    <w:p>
      <w:r>
        <w:t>တရားမျှတတယ်လို့ ကိုယ့်ကိုယ်ကိုယ်</w:t>
      </w:r>
    </w:p>
    <w:p>
      <w:r>
        <w:t>ကြေညာထားတာမဟုတ်ဘူးလား။ မဟာဘိုးဘေးပေးထားတဲ့</w:t>
      </w:r>
    </w:p>
    <w:p>
      <w:r>
        <w:t>သံမဏိဖြတ်ပိုင်းကို မင်းတို့ ဂရုမစိုက်ဘဲနေရဲလားဆိုတာ</w:t>
      </w:r>
    </w:p>
    <w:p>
      <w:r>
        <w:t>ငါကြည့်ဦးမယ်”</w:t>
      </w:r>
    </w:p>
    <w:p>
      <w:r>
        <w:t>“ဒီပစ္စည်းကိုင်ထားမှေတာ့ ဘယ်သူငါ့ကိုထိရဲလဲ”</w:t>
      </w:r>
    </w:p>
    <w:p>
      <w:r>
        <w:t>“ယွမ်ကြီးကြပ်ရေးရုံးလေးလောက်က တကယ်ပဲ</w:t>
      </w:r>
    </w:p>
    <w:p>
      <w:r>
        <w:t>ကောင်းကင်ကိုဆန့်ကျင်ရဲတာလား”</w:t>
      </w:r>
    </w:p>
    <w:p>
      <w:r>
        <w:t>--- Page 1837 ---</w:t>
      </w:r>
    </w:p>
    <w:p>
      <w:r>
        <w:t>သူသည် ကျယ်လောင်စွာရယ်မောပြီး အချိန်အတန်ငယ်</w:t>
      </w:r>
    </w:p>
    <w:p>
      <w:r>
        <w:t>ရူးသွပ်သွားဟန်တူသည်။</w:t>
      </w:r>
    </w:p>
    <w:p>
      <w:r>
        <w:t>အားလုံးမှစိတ်ထိခိုက်ကာ ယဲ့နင်ကိုကြည့်လိုက်သည်။</w:t>
      </w:r>
    </w:p>
    <w:p>
      <w:r>
        <w:t>“ဟားဟားဟား ဒီအမတ်ကြီးကေပြာထားတယ်လေ</w:t>
      </w:r>
    </w:p>
    <w:p>
      <w:r>
        <w:t>ယဲ့မျိုးရိုးက နယ်စားရုန်ကို မကိုင်လှုပ်နိုင်ရင်</w:t>
      </w:r>
    </w:p>
    <w:p>
      <w:r>
        <w:t>အရှက်ရစရာဖြစ်တာပဲလို့”</w:t>
      </w:r>
    </w:p>
    <w:p>
      <w:r>
        <w:t>အမတ်ကြီးမှ လှောင်ရယ်ရယ်လိုက်သည်။</w:t>
      </w:r>
    </w:p>
    <w:p>
      <w:r>
        <w:t>သို့သော် ယဲ့နင်သည် ပုခုံးသာတွန့်ပြလိုက်သည်။</w:t>
      </w:r>
    </w:p>
    <w:p>
      <w:r>
        <w:t>ငါတို့ဘာမှလုပ်စရာမရှိတော့ဘူးလို့ထင်နေတာလား။</w:t>
      </w:r>
    </w:p>
    <w:p>
      <w:r>
        <w:t>သူသည် ယခင်ကတည်းကပင် ဤကိစ္စကိုဖြေရှင်းရန်</w:t>
      </w:r>
    </w:p>
    <w:p>
      <w:r>
        <w:t>အစီအစဉ်တစ်ခုဆွဲထားပြီးသားဖြစ်သည်။</w:t>
      </w:r>
    </w:p>
    <w:p>
      <w:r>
        <w:t>ဤအစီအစဉ်သည် သူအရင်ဘဝက ကြည့်ထားခဲ့သော</w:t>
      </w:r>
    </w:p>
    <w:p>
      <w:r>
        <w:t>ရုပ်ရှင်မှ အကြံယူကာဆွဲထားခြင်းဖြစ်သည်။</w:t>
      </w:r>
    </w:p>
    <w:p>
      <w:r>
        <w:t>--- Page 1838 ---</w:t>
      </w:r>
    </w:p>
    <w:p>
      <w:r>
        <w:t>“မဟာဘိုးဘေးကေပးထားတဲ့ သံမဏိဖြတ်ပိုင်းကို</w:t>
      </w:r>
    </w:p>
    <w:p>
      <w:r>
        <w:t>ဘယ်လိုလုပ်လျစ်လျူရှုရဲမှာလဲ”</w:t>
      </w:r>
    </w:p>
    <w:p>
      <w:r>
        <w:t>“ငါတို့ရဲ့ နယ်စားမင်းက ဒန်ရှူသံမဏိဖြတ်ပိုင်းကို</w:t>
      </w:r>
    </w:p>
    <w:p>
      <w:r>
        <w:t>ကိုင်ထားမှေတာ့ ထိလို့မရဘူးလေ”</w:t>
      </w:r>
    </w:p>
    <w:p>
      <w:r>
        <w:t>“ဒါပေမယ့် တြခားသူတွေကေရာ”</w:t>
      </w:r>
    </w:p>
    <w:p>
      <w:r>
        <w:t>ယဲ့နင် ကောက်ကျစ်စွာပြုံးလိုက်သည်။</w:t>
      </w:r>
    </w:p>
    <w:p>
      <w:r>
        <w:t>“မင်းဘာလုပ်ချင်တာလဲ”</w:t>
      </w:r>
    </w:p>
    <w:p>
      <w:r>
        <w:t>နယ်စားရုန်၏ မျက်နှာထားအနည်းငယ်ပြောင်းလဲသွားသည်။</w:t>
      </w:r>
    </w:p>
    <w:p>
      <w:r>
        <w:t>“နယ်စားရုန်ကလွဲလို့ တြခားလူတွေကိုဖမ်း၊</w:t>
      </w:r>
    </w:p>
    <w:p>
      <w:pPr>
        <w:pageBreakBefore/>
        <w:spacing w:after="40"/>
      </w:pPr>
      <w:r>
        <w:rPr>
          <w:b/>
          <w:sz w:val="20"/>
        </w:rPr>
        <w:t>[ZH] 第九十九章 — page 8/9</w:t>
      </w:r>
    </w:p>
    <w:p>
      <w:r>
        <w:t>葉寧狡黠一笑。</w:t>
      </w:r>
    </w:p>
    <w:p>
      <w:r>
        <w:t>“你想幹什麼？</w:t>
      </w:r>
    </w:p>
    <w:p>
      <w:r>
        <w:t>榮國公臉色微變</w:t>
      </w:r>
    </w:p>
    <w:p>
      <w:r>
        <w:t>“除了榮國公外，其他人全部拿下，若是有人敢抵抗，格殺勿論!</w:t>
      </w:r>
    </w:p>
    <w:p>
      <w:r>
        <w:t>葉寧冷潦的下達了命令。</w:t>
      </w:r>
    </w:p>
    <w:p>
      <w:r>
        <w:t>監察院眾人如同惡虎下山，直接沖了進去</w:t>
      </w:r>
    </w:p>
    <w:p>
      <w:r>
        <w:t>榮國府的人當然不可能束手就擒，戰鬥開始了。</w:t>
      </w:r>
    </w:p>
    <w:p>
      <w:r>
        <w:t>但呈現出一面倒的趨勢。</w:t>
      </w:r>
    </w:p>
    <w:p>
      <w:r>
        <w:t>慘叫聲不絕於耳，眨眼之間，三百家丁被殺的乾乾淨淨</w:t>
      </w:r>
    </w:p>
    <w:p>
      <w:r>
        <w:t>“葉寧，你怎麼敢！</w:t>
      </w:r>
    </w:p>
    <w:p>
      <w:r>
        <w:t>榮國公又氣又急，</w:t>
      </w:r>
    </w:p>
    <w:p>
      <w:r>
        <w:t>‘我為什麼不敢?”葉寧冰冷的看著他:“太祖此生定下了無數規矩，無數條令，你</w:t>
      </w:r>
    </w:p>
    <w:p>
      <w:r>
        <w:t>能犯的全部犯了個遍，作惡多端，馨竹難書，在犯法的時候，你不拿太祖說事，如今出</w:t>
      </w:r>
    </w:p>
    <w:p>
      <w:r>
        <w:t>事了，監察院上門了，你高舉著丹書鐵券，開始做文章。</w:t>
      </w:r>
    </w:p>
    <w:p>
      <w:r>
        <w:t>“你以為太祖是你(了得好)家的嗎？想用就用，想丟就丟！</w:t>
      </w:r>
    </w:p>
    <w:p>
      <w:r>
        <w:t>榮國公，我葉寧是什麼人，看來你還是不夠了解。</w:t>
      </w:r>
    </w:p>
    <w:p>
      <w:r>
        <w:t>今天，我就讓你認識認識！</w:t>
      </w:r>
    </w:p>
    <w:p>
      <w:pPr>
        <w:pageBreakBefore/>
        <w:spacing w:after="40"/>
      </w:pPr>
      <w:r>
        <w:rPr>
          <w:b/>
          <w:sz w:val="20"/>
        </w:rPr>
        <w:t>[MY] အပိုင်း ၁၀၀ — page 8/9</w:t>
      </w:r>
    </w:p>
    <w:p>
      <w:r>
        <w:t>အာခံတဲ့ဘယ်သူကိုမဆို သတ်လိုက်”</w:t>
      </w:r>
    </w:p>
    <w:p>
      <w:r>
        <w:t>ယဲ့နင်မှ တည်ငြိမ်စွာဖြင့် အမိန့်ပေးလိုက်သည်။</w:t>
      </w:r>
    </w:p>
    <w:p>
      <w:r>
        <w:t>--- Page 1839 ---</w:t>
      </w:r>
    </w:p>
    <w:p>
      <w:r>
        <w:t>ယွမ်ကြီးကြပ်ရေးအဖွဲ့ဝင်များသည် တောင်အောက်သို့</w:t>
      </w:r>
    </w:p>
    <w:p>
      <w:r>
        <w:t>ဆင်းလာသော ကျားရဲများကဲ့သို့</w:t>
      </w:r>
    </w:p>
    <w:p>
      <w:r>
        <w:t>တစ်ဟုန်ထိုးဝင်ရောက်သွားကြသည်။</w:t>
      </w:r>
    </w:p>
    <w:p>
      <w:r>
        <w:t>ရုန်အိမ်တော်မှ လူများသည်လည်း</w:t>
      </w:r>
    </w:p>
    <w:p>
      <w:r>
        <w:t>အေးအေးဆေးဆေးဖြင့်အရှုံးပေးကာ မလိုက်ချင်ကြေပ။</w:t>
      </w:r>
    </w:p>
    <w:p>
      <w:r>
        <w:t>ဤသို့ဖြင့် တိုက်ပွဲစတင်တော့သည်။</w:t>
      </w:r>
    </w:p>
    <w:p>
      <w:r>
        <w:t>သို့သော် ဤတိုက်ပွဲသည် တစ်ဖက်ကသာ အသာစီးရေနသော</w:t>
      </w:r>
    </w:p>
    <w:p>
      <w:r>
        <w:t>တိုက်ပွဲဖြစ်သည်။</w:t>
      </w:r>
    </w:p>
    <w:p>
      <w:r>
        <w:t>အတိုင်းမသိသောအော်သံများနှင့်အတူ</w:t>
      </w:r>
    </w:p>
    <w:p>
      <w:r>
        <w:t>မျက်စိတစ်မှိတ်အတွင်းမှာပင် အေစခံယောက် ၃၀၀ ခန့်သည်</w:t>
      </w:r>
    </w:p>
    <w:p>
      <w:r>
        <w:t>ရှင်းရှင်းလင်းလင်းသုတ်သင်ခံလိုက်ရသည်။</w:t>
      </w:r>
    </w:p>
    <w:p>
      <w:r>
        <w:t>“ယဲ့နင် မင်းလုပ်ရဲလား”</w:t>
      </w:r>
    </w:p>
    <w:p>
      <w:r>
        <w:t>နယ်စားရုန်သည် ဒေါသလည်းထွက်ကာ</w:t>
      </w:r>
    </w:p>
    <w:p>
      <w:r>
        <w:t>စိတ်လည်းပူနေသည်။</w:t>
      </w:r>
    </w:p>
    <w:p>
      <w:r>
        <w:t>--- Page 1840 ---</w:t>
      </w:r>
    </w:p>
    <w:p>
      <w:r>
        <w:t>“ဘာလို့မလုပ်ရဲရမှာလဲ” ယဲ့နင်မှေအးစက်သော အကြည့်ဖြင့်</w:t>
      </w:r>
    </w:p>
    <w:p>
      <w:r>
        <w:t>သူ့ကိုကြည့်လိုက်သည်။</w:t>
      </w:r>
    </w:p>
    <w:p>
      <w:r>
        <w:t>“ကျိုးထိုက်ကျူက သူ့ဘဝမှာ</w:t>
      </w:r>
    </w:p>
    <w:p>
      <w:r>
        <w:t>မေရမတွက်နိုင်တဲ့စည်းမျဉ်းစည်းကမ်းတွေရှိတယ်</w:t>
      </w:r>
    </w:p>
    <w:p>
      <w:r>
        <w:t>ခင်ဗျားကတော့ လုပ်နိုင်သမျှ ပြစ်မှူမျိုးစုံကို ကျူးလွန်ပြီး</w:t>
      </w:r>
    </w:p>
    <w:p>
      <w:r>
        <w:t>အယုတ်တမာလုပ်ရပ်တွေအများကြီးလုပ်ခဲ့တယ်။</w:t>
      </w:r>
    </w:p>
    <w:p>
      <w:r>
        <w:t>ကျိုးထိုက်ကျူရဲ့ စကားတွေယူပြောတာနဲ့ အားမရလို့</w:t>
      </w:r>
    </w:p>
    <w:p>
      <w:r>
        <w:t>အခုတစ်ခုခုဖြစ်လို့ ယွမ်ကြီးကြပ်ရေးရုံး</w:t>
      </w:r>
    </w:p>
    <w:p>
      <w:r>
        <w:t>ခင်ဗျားတံခါးဝနားရောက်တော့မှ သံမဏိဖြတ်ပိုင်းတွေ</w:t>
      </w:r>
    </w:p>
    <w:p>
      <w:r>
        <w:t>မြှောက်ပြီးပြသာနာရှာတယ်”</w:t>
      </w:r>
    </w:p>
    <w:p>
      <w:r>
        <w:t>“ကျိုးထိုက်ကျူကို ခင်ဗျားတို့ပိုင်တယ်ထင်နေလား၊</w:t>
      </w:r>
    </w:p>
    <w:p>
      <w:r>
        <w:t>သုံးချင်သလိုသုံး ပစ်ချင်သလိုပစ်နေရေအာင်”</w:t>
      </w:r>
    </w:p>
    <w:p>
      <w:r>
        <w:t>“ရုန်ကောရုန် ခင်ဗျားက ယဲ့နင်ဆိုတဲ့ ကျုပ်ကို</w:t>
      </w:r>
    </w:p>
    <w:p>
      <w:r>
        <w:t>သေချာမသိသေးပုံပဲ”</w:t>
      </w:r>
    </w:p>
    <w:p>
      <w:r>
        <w:t>“ဒီနေ့အချင်းချင်းပိုသိအောင်လုပ်ကြတာပေါ့”</w:t>
      </w:r>
    </w:p>
    <w:p>
      <w:r>
        <w:t>--- Page 1841 ---</w:t>
      </w:r>
    </w:p>
    <w:p>
      <w:r>
        <w:t>ယွမ်ကြီးကြပ်ရေးရုံးမှ လူများသည် ညှာတာမှုမရှိကြေပ။</w:t>
      </w:r>
    </w:p>
    <w:p>
      <w:r>
        <w:t>သူ၏ အေစခံအားလုံးကိုသတ်ပြီးနောက် ရုတ်ချည်းပင်</w:t>
      </w:r>
    </w:p>
    <w:p>
      <w:r>
        <w:t>ရုန်ကောရုန်၏ မယားများ၊ မောင်းမများနှင့် ကေလးများကို</w:t>
      </w:r>
    </w:p>
    <w:p>
      <w:r>
        <w:t>စတင်သုတ်သင်တော့သည်။</w:t>
      </w:r>
    </w:p>
    <w:p>
      <w:r>
        <w:t>တိုင်းပြည်ထူထောင်ခဲ့သော ဘိုးဘေးများမှ ပေးထားသည့်</w:t>
      </w:r>
    </w:p>
    <w:p>
      <w:r>
        <w:t>သံမဏိဖြတ်ပိုင်းတွင် ရှင်းရှင်းလင်းလင်းရေးထားလေသည်။</w:t>
      </w:r>
    </w:p>
    <w:p>
      <w:pPr>
        <w:pageBreakBefore/>
        <w:spacing w:after="40"/>
      </w:pPr>
      <w:r>
        <w:rPr>
          <w:b/>
          <w:sz w:val="20"/>
        </w:rPr>
        <w:t>[ZH] 第九十九章 — page 9/9</w:t>
      </w:r>
    </w:p>
    <w:p>
      <w:r>
        <w:t>監察院眾人毫不留手。</w:t>
      </w:r>
    </w:p>
    <w:p>
      <w:r>
        <w:t>殺光了所有家丁之後，立刻開始收抬榮國公的妻妾和子女。</w:t>
      </w:r>
    </w:p>
    <w:p>
      <w:r>
        <w:t>開國公給的玉簡里寫的清潔楚楚，榮國公一脈早就爛到了根子里，他的那些兒女</w:t>
      </w:r>
    </w:p>
    <w:p>
      <w:r>
        <w:t>每一個都是十惡不赦之徒。</w:t>
      </w:r>
    </w:p>
    <w:p>
      <w:r>
        <w:t>殺了他們，都算是便宜了</w:t>
      </w:r>
    </w:p>
    <w:p>
      <w:r>
        <w:t>“爹，救我！</w:t>
      </w:r>
    </w:p>
    <w:p>
      <w:r>
        <w:t>“公爺，我不想死啊！”</w:t>
      </w:r>
    </w:p>
    <w:p>
      <w:r>
        <w:t>“求求你們，不要殺我！</w:t>
      </w:r>
    </w:p>
    <w:p>
      <w:r>
        <w:t>這是一場殺邀</w:t>
      </w:r>
    </w:p>
    <w:p>
      <w:r>
        <w:t>葉寧本就是為殺戳而來，</w:t>
      </w:r>
    </w:p>
    <w:p>
      <w:r>
        <w:t>他沒有絲拿憐憫之心。</w:t>
      </w:r>
    </w:p>
    <w:p>
      <w:r>
        <w:t>死在榮國公手底下的人不計其數，那城外的五萬冤魂還在看著</w:t>
      </w:r>
    </w:p>
    <w:p>
      <w:r>
        <w:t>這是他們應當付出的代價</w:t>
      </w:r>
    </w:p>
    <w:p>
      <w:r>
        <w:t>男丁若敢反抗，直接斬殺</w:t>
      </w:r>
    </w:p>
    <w:p>
      <w:r>
        <w:t>女譽全部收監，按照法律，再行宣判</w:t>
      </w:r>
    </w:p>
    <w:p>
      <w:r>
        <w:t>“別殺了，別殺了！</w:t>
      </w:r>
    </w:p>
    <w:p>
      <w:r>
        <w:t>榮國公心態崩潰</w:t>
      </w:r>
    </w:p>
    <w:p>
      <w:r>
        <w:t>他眼睜睜的看著自己的子女倒在了血治之中,</w:t>
      </w:r>
    </w:p>
    <w:p>
      <w:r>
        <w:t>這一幕讓他心如刀絞</w:t>
      </w:r>
    </w:p>
    <w:p>
      <w:r>
        <w:t>他才發現，原來葉寧壓根就沒有把丹書鐵券放在眼裡</w:t>
      </w:r>
    </w:p>
    <w:p>
      <w:r>
        <w:t>今日這一劫，他無法避免</w:t>
      </w:r>
    </w:p>
    <w:p>
      <w:r>
        <w:t>誦</w:t>
      </w:r>
    </w:p>
    <w:p>
      <w:r>
        <w:t>他將丹書鐵券丟在一旁，絕望說道,</w:t>
      </w:r>
    </w:p>
    <w:p>
      <w:pPr>
        <w:pageBreakBefore/>
        <w:spacing w:after="40"/>
      </w:pPr>
      <w:r>
        <w:rPr>
          <w:b/>
          <w:sz w:val="20"/>
        </w:rPr>
        <w:t>[MY] အပိုင်း ၁၀၀ — page 9/9</w:t>
      </w:r>
    </w:p>
    <w:p>
      <w:r>
        <w:t>ရုန်မျိုးဆက် တစ်ဦးတစ်ယောက် သေဒဏ်ကျေရာက်ခဲ့လျှင်</w:t>
      </w:r>
    </w:p>
    <w:p>
      <w:r>
        <w:t>ဒန်ရှူသံမဏိဖြတ်ပိုင်းဖြင့် ကယ်တင်နိုင်သည်။</w:t>
      </w:r>
    </w:p>
    <w:p>
      <w:r>
        <w:t>တစ်ဦးတစ်ယောက်သာဖြစ်သည်။ အများစုဟု လုံး၀မပါရှိချေ။</w:t>
      </w:r>
    </w:p>
    <w:p>
      <w:r>
        <w:t>ရုန်ကောရုန်၏ မျိုးဆက်သည်</w:t>
      </w:r>
    </w:p>
    <w:p>
      <w:r>
        <w:t>အမြစ်အထိပုပ်နေသာအပင်ကဲ့သို့ပင်</w:t>
      </w:r>
    </w:p>
    <w:p>
      <w:r>
        <w:t>သူ၏သားသမီးတစ်ယောက်ချင်းစီသည်လည်း</w:t>
      </w:r>
    </w:p>
    <w:p>
      <w:r>
        <w:t>ခွင့်လွှတ်ရန်မထိုက်တန်သောလူများဖြစ်သည်။</w:t>
      </w:r>
    </w:p>
    <w:p>
      <w:r>
        <w:t>သူတို့ကိုသတ်ရသည်မှာ ပေါပဲလှသည်။</w:t>
      </w:r>
    </w:p>
    <w:p>
      <w:r>
        <w:t>“အဖေ ကယ်ပါဦး”</w:t>
      </w:r>
    </w:p>
    <w:p>
      <w:r>
        <w:t>--- Page 1842 ---</w:t>
      </w:r>
    </w:p>
    <w:p>
      <w:r>
        <w:t>“သခင် ကျွန်မမေသချင်သေးဘူး”</w:t>
      </w:r>
    </w:p>
    <w:p>
      <w:r>
        <w:t>“ကျေးဇူးပြုပြီး ကျွန်တော့်ကိုမသတ်ပါနဲ့”</w:t>
      </w:r>
    </w:p>
    <w:p>
      <w:r>
        <w:t>လူသတ်ပွဲဖြစ်သည်။ ယဲ့နင်သည် ဤနေရာကို</w:t>
      </w:r>
    </w:p>
    <w:p>
      <w:r>
        <w:t>လူသတ်ရန်လာခြင်းဖြစ်သည်. သူ့တွင်</w:t>
      </w:r>
    </w:p>
    <w:p>
      <w:r>
        <w:t>ညှာထာထောက်ထားစိတ် မြူမှုန်မျှပင်မရှိချေ။</w:t>
      </w:r>
    </w:p>
    <w:p>
      <w:r>
        <w:t>မေရမတွက်နိုင်သောလူများသည် မြို့စားရုန်လက်ချက်ဖြင့်</w:t>
      </w:r>
    </w:p>
    <w:p>
      <w:r>
        <w:t>သေဆုံးခဲ့ရပြီး လောလောလတ်လတ် မြို့ပြင်ဘက်ရှိ ၅</w:t>
      </w:r>
    </w:p>
    <w:p>
      <w:r>
        <w:t>သောင်းသော ဝိညာဉ်များသည် စောင့်ကြည့်နေဆဲဖြစ်သည်။</w:t>
      </w:r>
    </w:p>
    <w:p>
      <w:r>
        <w:t>ဤသည်မှာ သူတို့ပေးဆပ်ရမည့် အဖိုးအခပင်။</w:t>
      </w:r>
    </w:p>
    <w:p>
      <w:r>
        <w:t>ခုခံသောလူတိုင်းကို ချက်ချင်းပင် သုတ်သင်မည်။</w:t>
      </w:r>
    </w:p>
    <w:p>
      <w:r>
        <w:t>အဖမ်းခံသည့် အမျိုးအနွယ်ဝင် အမျိုးသမီးများကို</w:t>
      </w:r>
    </w:p>
    <w:p>
      <w:r>
        <w:t>ထောင်ချြပီး၊ ဥပေဒကြောင်းအရ စီရင်ချက်ချမည်။</w:t>
      </w:r>
    </w:p>
    <w:p>
      <w:r>
        <w:t>--- Page 1843 ---</w:t>
      </w:r>
    </w:p>
    <w:p>
      <w:r>
        <w:t>“ရပ်လိုက်ပါတော့”</w:t>
      </w:r>
    </w:p>
    <w:p>
      <w:r>
        <w:t>ရုန်ကောရုန်၏ စိတ်ဓာတ်များပြိုဆင်သွားသည်။</w:t>
      </w:r>
    </w:p>
    <w:p>
      <w:r>
        <w:t>သူ၏သားသမီးများ သွေးအိုင်ထဲတွင်လဲနေသည်ကို</w:t>
      </w:r>
    </w:p>
    <w:p>
      <w:r>
        <w:t>ကူကယ်ရာမဲ့စွာကြည့်နေရသည်။ ဤမြင်ကွင်းက</w:t>
      </w:r>
    </w:p>
    <w:p>
      <w:r>
        <w:t>သူ၏နှလုံးသားကို လွန်စွာနာကျင်စေသည်။</w:t>
      </w:r>
    </w:p>
    <w:p>
      <w:r>
        <w:t>ထိုအချိန်မှသာ သူသည် ယဲ့နင်မှ သံမဏိဖြတ်ပိုင်းကို</w:t>
      </w:r>
    </w:p>
    <w:p>
      <w:r>
        <w:t>တစ်စက်မှဂရုမစိုက်ကြောင်း သူသိတော့သည်။</w:t>
      </w:r>
    </w:p>
    <w:p>
      <w:r>
        <w:t>ဤနေ့၏ကပ်ဘေးဆိုးကြီးကို သူ ရှောင်လွှဲ၍မရေပ။</w:t>
      </w:r>
    </w:p>
    <w:p>
      <w:r>
        <w:t>ဘုတ်...</w:t>
      </w:r>
    </w:p>
    <w:p>
      <w:r>
        <w:t>သူသည် သံမဏိဖြတ်ပိုင်းကို လွှင့်ပစ်ပြီး</w:t>
      </w:r>
    </w:p>
    <w:p>
      <w:r>
        <w:t>စိတ်ပျက်လက်ပျက်ဖြင့် ပြောလိုက်သည်။</w:t>
      </w:r>
    </w:p>
    <w:p>
      <w:r>
        <w:t>“သူတို့ကိုမသတ်ပါနဲ့တော့။ အသက်ရှင်ခွင့်ပေးလိုက်ပါ</w:t>
      </w:r>
    </w:p>
    <w:p>
      <w:r>
        <w:t>ဒီနယ်စားကအရှုံးပေးပါပြီ”</w:t>
      </w:r>
    </w:p>
    <w:p>
      <w:r>
        <w:t>------- --------- --------- ------ ------- ----- ------- -------</w:t>
      </w:r>
    </w:p>
    <w:p>
      <w:r>
        <w:t>------- --------- ---------- ------ --------</w:t>
      </w:r>
    </w:p>
    <w:p>
      <w:r>
        <w:t>--- Page 1844 ---</w:t>
      </w:r>
    </w:p>
    <w:p>
      <w:r>
        <w:t>wunzinnosp</w:t>
      </w:r>
    </w:p>
    <w:p>
      <w:pPr>
        <w:pageBreakBefore/>
        <w:spacing w:after="40"/>
      </w:pPr>
      <w:r>
        <w:rPr>
          <w:b/>
          <w:sz w:val="20"/>
        </w:rPr>
        <w:t>[ZH] 第一百章 — page 1/12</w:t>
      </w:r>
    </w:p>
    <w:p>
      <w:pPr>
        <w:spacing w:after="120"/>
      </w:pPr>
      <w:r>
        <w:rPr>
          <w:b/>
          <w:sz w:val="28"/>
        </w:rPr>
        <w:t>第一百章</w:t>
      </w:r>
    </w:p>
    <w:p>
      <w:r>
        <w:t>:將榮耀重歸於你</w:t>
      </w:r>
    </w:p>
    <w:p>
      <w:r>
        <w:t>榮國公滿臉都是痛苦之色</w:t>
      </w:r>
    </w:p>
    <w:p>
      <w:r>
        <w:t>親人的死亡，讓他受到了巨大的衝擊</w:t>
      </w:r>
    </w:p>
    <w:p>
      <w:r>
        <w:t>葉寧注意到了他的痛苦。</w:t>
      </w:r>
    </w:p>
    <w:p>
      <w:r>
        <w:t>原來你也會因為自己的親人死了，而感到悲痛。</w:t>
      </w:r>
    </w:p>
    <w:p>
      <w:r>
        <w:t>那請問你可曾想過，那些被你害死的人，他們也有父母親人。</w:t>
      </w:r>
    </w:p>
    <w:p>
      <w:r>
        <w:t>他們又是多麼的痛苦？</w:t>
      </w:r>
    </w:p>
    <w:p>
      <w:r>
        <w:t>榮國公閉上了眼睛</w:t>
      </w:r>
    </w:p>
    <w:p>
      <w:r>
        <w:t>“成王敗寇罷了，你不必多說什麼</w:t>
      </w:r>
    </w:p>
    <w:p>
      <w:r>
        <w:t>如他這樣的人，已經不可能會有什麼愧疚的情緒了，</w:t>
      </w:r>
    </w:p>
    <w:p>
      <w:r>
        <w:t>他並不認為自己做錯了什麼，</w:t>
      </w:r>
    </w:p>
    <w:p>
      <w:r>
        <w:t>“拿下。</w:t>
      </w:r>
    </w:p>
    <w:p>
      <w:r>
        <w:t>葉寧說道</w:t>
      </w:r>
    </w:p>
    <w:p>
      <w:r>
        <w:t>立即有人上前拿下了榮國公</w:t>
      </w:r>
    </w:p>
    <w:p>
      <w:r>
        <w:t>他束手就擒了，但並沒有讓他的處境好一點</w:t>
      </w:r>
    </w:p>
    <w:p>
      <w:r>
        <w:t>監察院的人下手很不客氣，先廢了他的經脈，之後又套上了機鎖，腳鏡，</w:t>
      </w:r>
    </w:p>
    <w:p>
      <w:r>
        <w:t>高高在上的榮國公，也變成了階下因</w:t>
      </w:r>
    </w:p>
    <w:p>
      <w:r>
        <w:t>“帶擊！”</w:t>
      </w:r>
    </w:p>
    <w:p>
      <w:r>
        <w:t>禁向高淡淡說道</w:t>
      </w:r>
    </w:p>
    <w:p>
      <w:r>
        <w:t>回生二回熟</w:t>
      </w:r>
    </w:p>
    <w:p>
      <w:r>
        <w:t>監察院的人已經習慣了，</w:t>
      </w:r>
    </w:p>
    <w:p>
      <w:r>
        <w:t>先抓人，然後再抄家，最後貼封條，</w:t>
      </w:r>
    </w:p>
    <w:p>
      <w:r>
        <w:t>流程結束后，威武候也就多了個夥伴</w:t>
      </w:r>
    </w:p>
    <w:p>
      <w:r>
        <w:t>狼狐的二人對視，眼裡滿是苦澀</w:t>
      </w:r>
    </w:p>
    <w:p>
      <w:r>
        <w:t>誰能想到，他們竟然會有這樣的遭遇</w:t>
      </w:r>
    </w:p>
    <w:p>
      <w:r>
        <w:t>“這個葉寧，簡直是個瘋子。</w:t>
      </w:r>
    </w:p>
    <w:p>
      <w:pPr>
        <w:pageBreakBefore/>
        <w:spacing w:after="40"/>
      </w:pPr>
      <w:r>
        <w:rPr>
          <w:b/>
          <w:sz w:val="20"/>
        </w:rPr>
        <w:t>[MY] အပိုင်း ၁၀၁ — page 1/12</w:t>
      </w:r>
    </w:p>
    <w:p>
      <w:pPr>
        <w:spacing w:after="120"/>
      </w:pPr>
      <w:r>
        <w:rPr>
          <w:b/>
          <w:sz w:val="28"/>
        </w:rPr>
        <w:t>အပိုင်း ၁၀၁</w:t>
      </w:r>
    </w:p>
    <w:p>
      <w:r>
        <w:t>နယ်စားရုန်၏မျက်နှာတွင် နာကျင်မှုအရိပ်များပြည့်နေပြီး၊</w:t>
      </w:r>
    </w:p>
    <w:p>
      <w:r>
        <w:t>သူ၏မိသားစုဝင်များသေဆုံးမှုကြောင့်</w:t>
      </w:r>
    </w:p>
    <w:p>
      <w:r>
        <w:t>လွန်စွာထိတ်လန့်တုန်လှုပ်သည်။</w:t>
      </w:r>
    </w:p>
    <w:p>
      <w:r>
        <w:t>ယဲ့နင်သည် သူနာကျင်နေသည်ကို သတိပြုမိသည်။</w:t>
      </w:r>
    </w:p>
    <w:p>
      <w:r>
        <w:t>“ကြည့်ရတာ ခင်ဗျားလည်း ခင်ဗျားမိသားစုဝင်တွေ</w:t>
      </w:r>
    </w:p>
    <w:p>
      <w:r>
        <w:t>သေတာကို ဝမ်းနည်းတတ်တဲ့ပုံပဲ”</w:t>
      </w:r>
    </w:p>
    <w:p>
      <w:r>
        <w:t>“ဒါဆို ခင်ဗျားသတ်ခဲ့တဲ့လူတွေမှာရော မိဘတွေ</w:t>
      </w:r>
    </w:p>
    <w:p>
      <w:r>
        <w:t>ဆွေမျိုးတွေရှိလိမ့်မယ်လို့ ခင်ဗျားတွေးဖူးလား။</w:t>
      </w:r>
    </w:p>
    <w:p>
      <w:r>
        <w:t>သူတို့ဘယ်လောက်တောင် ဝမ်းနည်းပူဆွေးကြလိမ့်မလဲ”</w:t>
      </w:r>
    </w:p>
    <w:p>
      <w:r>
        <w:t>နယ်စားရုန် သူ၏မျက်လုံးများကိုပိတ်လိုက်သည်။</w:t>
      </w:r>
    </w:p>
    <w:p>
      <w:r>
        <w:t>--- Page 1845 ---</w:t>
      </w:r>
    </w:p>
    <w:p>
      <w:r>
        <w:t>“အနိုင်အရှုံးအတွက်လုပ်နေတဲ့ကိစ္စေတွပဲလေ</w:t>
      </w:r>
    </w:p>
    <w:p>
      <w:r>
        <w:t>ငါ့မှာထပ်ပြောစရာမရှိဘူး”</w:t>
      </w:r>
    </w:p>
    <w:p>
      <w:r>
        <w:t>ထိုသူလိုလူမျိုးကို တာဝန်သိစိတ်ရှိရန်တရားချဖို့ မြဖစ်နိုင်ပေ။</w:t>
      </w:r>
    </w:p>
    <w:p>
      <w:r>
        <w:t>လူ့အသက်ပေါင်းများစွာသေဆုံးမှုအပေါ် တာဝန်ရှိသည့်တိုင်</w:t>
      </w:r>
    </w:p>
    <w:p>
      <w:r>
        <w:t>အပြစ်တစ်စုံတရာမှ မလုပ်ထားဟု</w:t>
      </w:r>
    </w:p>
    <w:p>
      <w:r>
        <w:t>တွေးနေသာသူပင်ဖြစ်သည်မဟုတ်လော။</w:t>
      </w:r>
    </w:p>
    <w:p>
      <w:r>
        <w:t>“ဖမ်းလိုက်” ဟု ယဲ့နင်မှေပြာလိုက်သည်။</w:t>
      </w:r>
    </w:p>
    <w:p>
      <w:r>
        <w:t>ချက်ချင်းဆိုသလိုပင် တစ်စုံတစ်ယောက်ရှေ့သို့တိုးလာပြီး</w:t>
      </w:r>
    </w:p>
    <w:p>
      <w:r>
        <w:t>နယ်စားရုန်ကို ဖမ်းလိုက်သည်။</w:t>
      </w:r>
    </w:p>
    <w:p>
      <w:r>
        <w:t>ယွမ်ကြီးကြပ်ရေးရုံးမှလူများသည်</w:t>
      </w:r>
    </w:p>
    <w:p>
      <w:r>
        <w:t>ညှာထာထောက်ထားစိတ်တစ်စက်မှမရှိပေ။ ပထမဦးစွာ</w:t>
      </w:r>
    </w:p>
    <w:p>
      <w:r>
        <w:t>သူ၏သွေးကြောများကိုဖျက်စီးလိုက်ပြီး၊ သံခြေကျင်းများကို</w:t>
      </w:r>
    </w:p>
    <w:p>
      <w:r>
        <w:t>ဝတ်ဆင်ပေးလိုက်သည်။</w:t>
      </w:r>
    </w:p>
    <w:p>
      <w:r>
        <w:t>ကြောင်တောင်တောင်ဖြင့် ငေးနေသော ရုန်ကောရုန်သည်</w:t>
      </w:r>
    </w:p>
    <w:p>
      <w:r>
        <w:t>အကျဉ်းသားတစ်ယောက်ဖြစ်သွားလေပြီ။</w:t>
      </w:r>
    </w:p>
    <w:p>
      <w:r>
        <w:t>--- Page 1846 ---</w:t>
      </w:r>
    </w:p>
    <w:p>
      <w:r>
        <w:t>"ခေါ်သွားလိုက်"</w:t>
      </w:r>
    </w:p>
    <w:p>
      <w:r>
        <w:t>ချိုက်ရှန်ကောင်းမှ အေးတိအေးစက်ဖြင့်ပြောလိုက်သည်။</w:t>
      </w:r>
    </w:p>
    <w:p>
      <w:r>
        <w:t>ယွမ်ကြီးကြပ်ရေးရုံးမှ လူများမှာ အသားကျေနေပြပီ။</w:t>
      </w:r>
    </w:p>
    <w:p>
      <w:r>
        <w:t>အပြစ်သားများကိုဖမ်းပြီးလျှင်</w:t>
      </w:r>
    </w:p>
    <w:p>
      <w:r>
        <w:t>သူတို့အိမ်ကိုမွှေနှာက်စစ်ဆေးပြီး မန္တန်များဖြင့်</w:t>
      </w:r>
    </w:p>
    <w:p>
      <w:r>
        <w:t>ချိတ်ပိတ်ရေပမည်။ ဤလုပ်ငန်းစဉ်ပြီးဆုံးသွားလျှင်</w:t>
      </w:r>
    </w:p>
    <w:p>
      <w:r>
        <w:t>ဝေ့ဝူဟူတွင် အေဖာ်တစ်ယောက်ရေချမည်။</w:t>
      </w:r>
    </w:p>
    <w:p>
      <w:r>
        <w:t>အရှက်တကွဲအကျိုးနည်းဖြစ်နေသော နှစ်ဦးသားသည်</w:t>
      </w:r>
    </w:p>
    <w:p>
      <w:r>
        <w:t>မျက်လုံးထဲတွင်ခါးသက်မှုအပြည့်ဖြင့်</w:t>
      </w:r>
    </w:p>
    <w:p>
      <w:r>
        <w:t>တစ်ဦးကိုတစ်ဦးကြည့်လိုက်ကြသည်။ ဤကဲ့သို့ဖြစ်ရပ်မျိုး</w:t>
      </w:r>
    </w:p>
    <w:p>
      <w:r>
        <w:t>သူတို့ဘဝထဲတွင်ဖြစ်လိမ့်မည်ဟု မည်သူကထင်ခဲ့မည်နည်း။</w:t>
      </w:r>
    </w:p>
    <w:p>
      <w:r>
        <w:t>--- Page 1847 ---</w:t>
      </w:r>
    </w:p>
    <w:p>
      <w:r>
        <w:t>“အဲဒီယဲ့နင်က စိတ္တဇကောင်ပဲ”</w:t>
      </w:r>
    </w:p>
    <w:p>
      <w:pPr>
        <w:pageBreakBefore/>
        <w:spacing w:after="40"/>
      </w:pPr>
      <w:r>
        <w:rPr>
          <w:b/>
          <w:sz w:val="20"/>
        </w:rPr>
        <w:t>[ZH] 第一百章 — page 2/12</w:t>
      </w:r>
    </w:p>
    <w:p>
      <w:r>
        <w:t>威武候咬牙切齒的說道，</w:t>
      </w:r>
    </w:p>
    <w:p>
      <w:r>
        <w:t>“他活不了多久的，他動了我們，仙門一定不會放過他！</w:t>
      </w:r>
    </w:p>
    <w:p>
      <w:r>
        <w:t>榮國公倒是平靜的多，眼眸之中娶出歹毒的光芒</w:t>
      </w:r>
    </w:p>
    <w:p>
      <w:r>
        <w:t>人們日迷了、</w:t>
      </w:r>
    </w:p>
    <w:p>
      <w:r>
        <w:t>繼威武候之後，沒想到榮國公也被拿下了</w:t>
      </w:r>
    </w:p>
    <w:p>
      <w:r>
        <w:t>葉寧的瘋狂，讓他們感覺到了畏摸，</w:t>
      </w:r>
    </w:p>
    <w:p>
      <w:r>
        <w:t>“葉大人難道要把勛貴都一網打盡嗎？</w:t>
      </w:r>
    </w:p>
    <w:p>
      <w:r>
        <w:t>‘榮國公一脈的力量，可不是威武候能夠比的，</w:t>
      </w:r>
    </w:p>
    <w:p>
      <w:r>
        <w:t>各州各郡縣都有榮國公的人，仙門之</w:t>
      </w:r>
    </w:p>
    <w:p>
      <w:r>
        <w:t>中也有榮國公一脈的子弟，他們不會善罷甘休的!</w:t>
      </w:r>
    </w:p>
    <w:p>
      <w:r>
        <w:t>‘說實話，我很支持葉大人，但他的這種做法，就像是在刀尖上跳舞，</w:t>
      </w:r>
    </w:p>
    <w:p>
      <w:r>
        <w:t>如果說葉寧拿下威武候讓所有人感覺到快章，那麼拿下榮國公，就讓</w:t>
      </w:r>
    </w:p>
    <w:p>
      <w:r>
        <w:t>當然，他們擔心的不是榮國公，</w:t>
      </w:r>
    </w:p>
    <w:p>
      <w:r>
        <w:t>而是葉寧.</w:t>
      </w:r>
    </w:p>
    <w:p>
      <w:r>
        <w:t>凡事都講究一個循序漸講</w:t>
      </w:r>
    </w:p>
    <w:p>
      <w:r>
        <w:t>葉寧不動手則已，一動手就要捅破了天，到時候該怎麼收場？</w:t>
      </w:r>
    </w:p>
    <w:p>
      <w:r>
        <w:t>剛過易折的道理，懂得人很多</w:t>
      </w:r>
    </w:p>
    <w:p>
      <w:r>
        <w:t>“聖旨到！</w:t>
      </w:r>
    </w:p>
    <w:p>
      <w:r>
        <w:t>劉瑾作為傳旨太監，終於趕到。</w:t>
      </w:r>
    </w:p>
    <w:p>
      <w:r>
        <w:t>他看到了已經成為階下囚的榮國公，再看看已經屍橫遍野的榮國公府，眼前一黑</w:t>
      </w:r>
    </w:p>
    <w:p>
      <w:pPr>
        <w:pageBreakBefore/>
        <w:spacing w:after="40"/>
      </w:pPr>
      <w:r>
        <w:rPr>
          <w:b/>
          <w:sz w:val="20"/>
        </w:rPr>
        <w:t>[MY] အပိုင်း ၁၀၁ — page 2/12</w:t>
      </w:r>
    </w:p>
    <w:p>
      <w:r>
        <w:t>အမတ်ကြီးမှအံကြိတ်ကာပြောလိုက်သည်။</w:t>
      </w:r>
    </w:p>
    <w:p>
      <w:r>
        <w:t>“သူအသက်ရှည်မှာမဟုတ်ဘူး</w:t>
      </w:r>
    </w:p>
    <w:p>
      <w:r>
        <w:t>ငါတို့ကိုရှင်းထုတ်ထားတာဆိုတော့</w:t>
      </w:r>
    </w:p>
    <w:p>
      <w:r>
        <w:t>အင်မော်တယ်ဂိုဏ်းကသူ့ကိုလွှတ်ပေးမှာမဟုတ်ဘူး”</w:t>
      </w:r>
    </w:p>
    <w:p>
      <w:r>
        <w:t>ရုန်ကောရုန်မှာမူ သူ့ထက်ပိုတည်ငြိမ်ကာ မျက်လုံးထဲတွင်</w:t>
      </w:r>
    </w:p>
    <w:p>
      <w:r>
        <w:t>စူးရှေသာအလင်းတစ်ခုတောက်လောင်နေသည်။</w:t>
      </w:r>
    </w:p>
    <w:p>
      <w:r>
        <w:t>ပြည်သူများမှာ အရာအားလုံးကိုမြင်လိုက်လေသည်။</w:t>
      </w:r>
    </w:p>
    <w:p>
      <w:r>
        <w:t>သူတို့သည် အမတ်ကြီးအပြင် နယ်စားရုန်ပါ အဖမ်းခံရမည်ဟု</w:t>
      </w:r>
    </w:p>
    <w:p>
      <w:r>
        <w:t>မထင်မှတ်ထားကြေချ။</w:t>
      </w:r>
    </w:p>
    <w:p>
      <w:r>
        <w:t>ယဲ့နင်၏ ရူးသွပ်မှုကို သူတို့အံ့ဩထိတ်လန့်သွားကြသည်။</w:t>
      </w:r>
    </w:p>
    <w:p>
      <w:r>
        <w:t>--- Page 1848 ---</w:t>
      </w:r>
    </w:p>
    <w:p>
      <w:r>
        <w:t>“သခင်ယဲ့က ဂုဏ်သေရရှိလူကြီးတွေနဲ့</w:t>
      </w:r>
    </w:p>
    <w:p>
      <w:r>
        <w:t>အထက်တန်းလွှာတွေကို တစ်ချက်တည်းနဲ့</w:t>
      </w:r>
    </w:p>
    <w:p>
      <w:r>
        <w:t>ရှင်းထုတ်ဖို့များစိတ်ကူးနေတာလား”</w:t>
      </w:r>
    </w:p>
    <w:p>
      <w:r>
        <w:t>“နယ်စားရုန်မျိုးဆက်ရဲ့အင်အားက</w:t>
      </w:r>
    </w:p>
    <w:p>
      <w:r>
        <w:t>အမတ်ကြီးနဲ့ယှဉ်လို့မရဘူး။ မြို့တိုင်း နယ်တိုင်းမှာ</w:t>
      </w:r>
    </w:p>
    <w:p>
      <w:r>
        <w:t>နယ်စားရုန်ရဲ့လူတွေရှိတဲ့အပြင် အင်မော်တယ်ဂိုဏ်းမှာလည်း</w:t>
      </w:r>
    </w:p>
    <w:p>
      <w:r>
        <w:t>နယ်စားရုန်ရဲ့သားသမီးတွေရှိတယ်</w:t>
      </w:r>
    </w:p>
    <w:p>
      <w:r>
        <w:t>သူတို့လက်ပိုက်ကြည့်နေမှာမဟုတ်ဘူး”</w:t>
      </w:r>
    </w:p>
    <w:p>
      <w:r>
        <w:t>“အမှန်အတိုင်းပြောရရင်</w:t>
      </w:r>
    </w:p>
    <w:p>
      <w:r>
        <w:t>ငါသခင်ယဲ့ကိုအားရပါးရထောက်ခံပေမယ့်</w:t>
      </w:r>
    </w:p>
    <w:p>
      <w:r>
        <w:t>သူလုပ်နေတဲ့အလုပ်က ဓားသွားပေါ်မှာ</w:t>
      </w:r>
    </w:p>
    <w:p>
      <w:r>
        <w:t>လမ်းလျှောက်နေတဲ့အတိုင်းပဲ အန္တရာယ်များလွန်းတယ်”</w:t>
      </w:r>
    </w:p>
    <w:p>
      <w:r>
        <w:t>--- Page 1849 ---</w:t>
      </w:r>
    </w:p>
    <w:p>
      <w:r>
        <w:t>အမတ်ကြီးကို ယဲ့နင်အနိုင်ယူစဉ်က</w:t>
      </w:r>
    </w:p>
    <w:p>
      <w:r>
        <w:t>အားလုံးပျော်ခဲ့ကြသည်ဆိုလျှင်</w:t>
      </w:r>
    </w:p>
    <w:p>
      <w:r>
        <w:t>ရုန်ကောရုန်အေပါ်အနိုင်ပိုင်းလိုက်သည်ကိုတော့</w:t>
      </w:r>
    </w:p>
    <w:p>
      <w:r>
        <w:t>စိတ်ပူကြသည်။</w:t>
      </w:r>
    </w:p>
    <w:p>
      <w:r>
        <w:t>နယ်စားရုန်ကိုစိတ်ပူပေးကြခင်းမဟုတ်ပေ။</w:t>
      </w:r>
    </w:p>
    <w:p>
      <w:r>
        <w:t>ယဲ့နင်ကိုစိတ်ပူကြေသာကြောင့်သာဖြစ်သည်။</w:t>
      </w:r>
    </w:p>
    <w:p>
      <w:r>
        <w:t>အရာအားလုံးသည်</w:t>
      </w:r>
    </w:p>
    <w:p>
      <w:r>
        <w:t>တစ်ဆင့်ချင်းသွားနေသာလုပ်ငန်းစဉ်ဖြစ်သည်။ ယဲ့နင်သာ</w:t>
      </w:r>
    </w:p>
    <w:p>
      <w:r>
        <w:t>မလှုပ်ရှားလျှင် ကောင်းကင်ကိုဖြိုခွဲနိုင်မည်လော။ ဤအရာကို</w:t>
      </w:r>
    </w:p>
    <w:p>
      <w:r>
        <w:t>သူ မည်ကဲ့သို့အဆုံးသတ်မည်နည်း။ အမှန်တရားက</w:t>
      </w:r>
    </w:p>
    <w:p>
      <w:r>
        <w:t>မိမိရှေ့တွင် လှစ်ဟပြေနသည်ကို</w:t>
      </w:r>
    </w:p>
    <w:p>
      <w:r>
        <w:t>နားလည်သောသူများစွာရှိသည်။</w:t>
      </w:r>
    </w:p>
    <w:p>
      <w:r>
        <w:t>“အမိန့်တော်ရောက်ပြီ”</w:t>
      </w:r>
    </w:p>
    <w:p>
      <w:r>
        <w:t>--- Page 1850 ---</w:t>
      </w:r>
    </w:p>
    <w:p>
      <w:r>
        <w:t>အမိန့်ပြန်ကြားရသော</w:t>
      </w:r>
    </w:p>
    <w:p>
      <w:r>
        <w:t>အထိန်းတော်လျိုချင်းရောက်ရှိလာချြေပီ။ သူသည်</w:t>
      </w:r>
    </w:p>
    <w:p>
      <w:r>
        <w:t>အကျဉ်းချခံထားရသော နယ်စားရုန်ကိုမြင်ပြီးနောက်</w:t>
      </w:r>
    </w:p>
    <w:p>
      <w:r>
        <w:t>အလောင်းများဖြင့် ပြည့်နှက်နေသော ရုန်အိမ်တော်တစ်ခွင်ကို</w:t>
      </w:r>
    </w:p>
    <w:p>
      <w:r>
        <w:t>ကြည့်လိုက်သည်။ သူ၏အကြည့်များ မှောင်ကျသွားကာ</w:t>
      </w:r>
    </w:p>
    <w:p>
      <w:pPr>
        <w:pageBreakBefore/>
        <w:spacing w:after="40"/>
      </w:pPr>
      <w:r>
        <w:rPr>
          <w:b/>
          <w:sz w:val="20"/>
        </w:rPr>
        <w:t>[ZH] 第一百章 — page 3/12</w:t>
      </w:r>
    </w:p>
    <w:p>
      <w:r>
        <w:t>差點沒背過氣去。</w:t>
      </w:r>
    </w:p>
    <w:p>
      <w:r>
        <w:t>監正大人，你這</w:t>
      </w:r>
    </w:p>
    <w:p>
      <w:r>
        <w:t>劉理都不知道該怎麼說好了</w:t>
      </w:r>
    </w:p>
    <w:p>
      <w:r>
        <w:t>為什麼每次見到葉寧，他213總在干大事</w:t>
      </w:r>
    </w:p>
    <w:p>
      <w:r>
        <w:t>威武候你卓下沒人會說什麼，因為誰都知道你們仇怨很大</w:t>
      </w:r>
    </w:p>
    <w:p>
      <w:r>
        <w:t>拿下個威武候:頂多也就是群王閣那邊不滿</w:t>
      </w:r>
    </w:p>
    <w:p>
      <w:r>
        <w:t>可是拿下榮國公，這間題可就大了！</w:t>
      </w:r>
    </w:p>
    <w:p>
      <w:r>
        <w:t>榮國公經營了幾代人脈，門生故蟲遍天下，仙門之中也多有聯繫</w:t>
      </w:r>
    </w:p>
    <w:p>
      <w:r>
        <w:t>拿下他，所面臨的壓力，至少增加了幾十倍。</w:t>
      </w:r>
    </w:p>
    <w:p>
      <w:r>
        <w:t>皇子犯法，尚且與庶民同罪，何況他區區一個榮國公。</w:t>
      </w:r>
    </w:p>
    <w:p>
      <w:r>
        <w:t>葉寧淡淡說道</w:t>
      </w:r>
    </w:p>
    <w:p>
      <w:r>
        <w:t>“話雖如此，但眼下這形勢唉。”劉理搖了搖頭，他也不好多說什麼，清了清嗓子</w:t>
      </w:r>
    </w:p>
    <w:p>
      <w:r>
        <w:t>說道:“傳陛下口前，監察院即刻收手，手底下所處理的案子，全部交由刑部處理。</w:t>
      </w:r>
    </w:p>
    <w:p>
      <w:r>
        <w:t>似乎他知道葉寧極有可能抗旨，畢竟這又不是一次兩次了，於是他連忙又壓低聲音</w:t>
      </w:r>
    </w:p>
    <w:p>
      <w:r>
        <w:t>“陛下完全是為了葉大人好啊，這榮國公動不得，至少現在動不得，拿下威武候，</w:t>
      </w:r>
    </w:p>
    <w:p>
      <w:r>
        <w:t>無法收場</w:t>
      </w:r>
    </w:p>
    <w:p>
      <w:r>
        <w:t>葉寧要的就是無法收場!</w:t>
      </w:r>
    </w:p>
    <w:p>
      <w:pPr>
        <w:pageBreakBefore/>
        <w:spacing w:after="40"/>
      </w:pPr>
      <w:r>
        <w:rPr>
          <w:b/>
          <w:sz w:val="20"/>
        </w:rPr>
        <w:t>[MY] အပိုင်း ၁၀၁ — page 3/12</w:t>
      </w:r>
    </w:p>
    <w:p>
      <w:r>
        <w:t>အသက်ရှုပင်ရပ်မတတ်ဖြစ်သွားတော့သည်။</w:t>
      </w:r>
    </w:p>
    <w:p>
      <w:r>
        <w:t>“သခင်ယဲ့ ခင်ဗျား…”</w:t>
      </w:r>
    </w:p>
    <w:p>
      <w:r>
        <w:t>လျိုချင်းစကားစရှာမရေပ။ ယဲ့နင်ကိုတွေ့လိုက်တိုင်း</w:t>
      </w:r>
    </w:p>
    <w:p>
      <w:r>
        <w:t>ကိစ္စြကီးတစ်ခုဖြစ်နေရသည်မှာ အဘယ်ကြောင့်နည်း။</w:t>
      </w:r>
    </w:p>
    <w:p>
      <w:r>
        <w:t>သူနာကျည်းစရာများနေသည်ကို လူတိုင်းသိသောကြောင့်</w:t>
      </w:r>
    </w:p>
    <w:p>
      <w:r>
        <w:t>အင်အားကြီးသောအဖွဲ့အစည်းများကို အနိုင်ယူလျှင်ပင်</w:t>
      </w:r>
    </w:p>
    <w:p>
      <w:r>
        <w:t>မည်သူမျှ ဘာမျှမေပြာပါချေ။ အမတ်ကြီးကို</w:t>
      </w:r>
    </w:p>
    <w:p>
      <w:r>
        <w:t>အနိုင်ပိုင်းသည်ကပင် အလွန်ဆုံးဖြစ်မှ ကျောက်စိမ်းနန်းတော်</w:t>
      </w:r>
    </w:p>
    <w:p>
      <w:r>
        <w:t>မေကျမချမ်းဖြစ်ရုံသာရှိမည်။</w:t>
      </w:r>
    </w:p>
    <w:p>
      <w:r>
        <w:t>--- Page 1851 ---</w:t>
      </w:r>
    </w:p>
    <w:p>
      <w:r>
        <w:t>သို့သော် နယ်စားရုန်ကိုအနိုင်ယူလျှင် ဤပြသာနာသည်</w:t>
      </w:r>
    </w:p>
    <w:p>
      <w:r>
        <w:t>ကြီးပေတာ့မည်။ ရုန်ကောရုန်သည် ကမ္ဘာပေါ်တွင်</w:t>
      </w:r>
    </w:p>
    <w:p>
      <w:r>
        <w:t>မျိုးဆက်ပေါင်းများစွာသော ကျောထောက်နောက်ခံများ၊</w:t>
      </w:r>
    </w:p>
    <w:p>
      <w:r>
        <w:t>တပည့်များ၊ အရာရှိများရှိသည့်အပြင်</w:t>
      </w:r>
    </w:p>
    <w:p>
      <w:r>
        <w:t>မေသမျိုးများထဲတွင်လည်း အဆက်အသွယ်များစွာရှိသည်။</w:t>
      </w:r>
    </w:p>
    <w:p>
      <w:r>
        <w:t>သူ့ကိုအနိုင်ယူလိုက်လျှင် ပြန်ခံရမည့်ဖိအားမှာ အနည်းဆုံး</w:t>
      </w:r>
    </w:p>
    <w:p>
      <w:r>
        <w:t>အဆဆယ်ချီပေသည်။</w:t>
      </w:r>
    </w:p>
    <w:p>
      <w:r>
        <w:t>“အမတ်ကြီးက ဥပေဒကိုချိုးဖောက်တဲ့အပြင်</w:t>
      </w:r>
    </w:p>
    <w:p>
      <w:r>
        <w:t>သာမန်ပြည်သူတွေအပေါ် ပြစ်မှုပါကျူးလွန်တယ်။</w:t>
      </w:r>
    </w:p>
    <w:p>
      <w:r>
        <w:t>နယ်စားရုန်ဆို မေပြာနဲ့တော့” ယဲ့နင်မှ</w:t>
      </w:r>
    </w:p>
    <w:p>
      <w:r>
        <w:t>အေးတိအေးစက်ပြောလိုက်သည်။</w:t>
      </w:r>
    </w:p>
    <w:p>
      <w:r>
        <w:t>“ဒါပေမယ့်လည်း အခုလက်ရှိအေခြအေနက…ဟူး”</w:t>
      </w:r>
    </w:p>
    <w:p>
      <w:r>
        <w:t>လျိုချင်းမှ ခေါင်းသာတွင်တွင်ခါယမ်းကာ</w:t>
      </w:r>
    </w:p>
    <w:p>
      <w:r>
        <w:t>သိပ်မေပြာတော့ချေ။ သူသည်လည်ချောင်းဟန့်လိုက်ပြီး</w:t>
      </w:r>
    </w:p>
    <w:p>
      <w:r>
        <w:t>ဤသို့ပြောလိုက်သည် “အမိန့်တော်နာခံကြ</w:t>
      </w:r>
    </w:p>
    <w:p>
      <w:r>
        <w:t>ယွမ်ကြီးကြပ်ရေးရုံးဟာ ဒီအမှုကိုချက်ချင်းပိတ်ပြီး</w:t>
      </w:r>
    </w:p>
    <w:p>
      <w:r>
        <w:t>--- Page 1852 ---</w:t>
      </w:r>
    </w:p>
    <w:p>
      <w:r>
        <w:t>သူ့အောက်ကအမှုတွဲအားလုံးကို ပြစ်ဒဏ်စီရင်ရေးဌာနဆီ</w:t>
      </w:r>
    </w:p>
    <w:p>
      <w:r>
        <w:t>လွှဲပြောင်းစေ”</w:t>
      </w:r>
    </w:p>
    <w:p>
      <w:r>
        <w:t>ယဲ့နင်မှ ဤအမိန့်ကိုအာခံမည်ဆိုသည်ကို သူသိနေသည်။</w:t>
      </w:r>
    </w:p>
    <w:p>
      <w:r>
        <w:t>တစ်ခါလည်းမဟုတ် နှစ်ခါလည်းမဟုတ်တော့ချေ။ ထို့ကြောင့်</w:t>
      </w:r>
    </w:p>
    <w:p>
      <w:r>
        <w:t>သူသည် သုတ်သီးသုတ်ပြာဖြင့် ထပ်လောင်းပြောလိုက်သည်။</w:t>
      </w:r>
    </w:p>
    <w:p>
      <w:r>
        <w:t>“အရှင်မင်းကြီးက</w:t>
      </w:r>
    </w:p>
    <w:p>
      <w:r>
        <w:t>သခင်ယဲ့ကောင်းဖို့တစ်ခုတည်းအတွက်ပြောခြင်းဖြစ်ပါတယ်။</w:t>
      </w:r>
    </w:p>
    <w:p>
      <w:r>
        <w:t>အနည်းဆုံးတော့ ရုန်ကောရုန်အခုလှုပ်လို့မရေတာ့ပါဘူး။</w:t>
      </w:r>
    </w:p>
    <w:p>
      <w:r>
        <w:t>အမတ်ကြီးကိုနိုင်ဖို့တောင် အများကြီးဒုက္ခခံလိုက်ရတာ</w:t>
      </w:r>
    </w:p>
    <w:p>
      <w:r>
        <w:t>တြခားသူတွေကိုပါထပ်ရန်စရင် ပြီးမှာမဟုတ်တော့ပါဘူး”</w:t>
      </w:r>
    </w:p>
    <w:p>
      <w:r>
        <w:t>မြပီးဘူး...။</w:t>
      </w:r>
    </w:p>
    <w:p>
      <w:pPr>
        <w:pageBreakBefore/>
        <w:spacing w:after="40"/>
      </w:pPr>
      <w:r>
        <w:rPr>
          <w:b/>
          <w:sz w:val="20"/>
        </w:rPr>
        <w:t>[ZH] 第一百章 — page 4/12</w:t>
      </w:r>
    </w:p>
    <w:p>
      <w:r>
        <w:t>他反正不怕死，沒有不剛到底的道理</w:t>
      </w:r>
    </w:p>
    <w:p>
      <w:r>
        <w:t>“告訴昏君，監察院辦事，素來只有一個規矩，那便是有罪必罰！威武候也罷，榮國</w:t>
      </w:r>
    </w:p>
    <w:p>
      <w:r>
        <w:t>公也罷，我不管他們背後是什麼人，也不管他們到底有多大的能量，我只知道，他們做</w:t>
      </w:r>
    </w:p>
    <w:p>
      <w:r>
        <w:t>錯事了，就必須要付出代價！</w:t>
      </w:r>
    </w:p>
    <w:p>
      <w:r>
        <w:t>葉寧冷笑一聲</w:t>
      </w:r>
    </w:p>
    <w:p>
      <w:r>
        <w:t>“若是昏君不知道他們犯了什麼罪，我倒是可以抄錄一份交給他，人證物證俱在，容</w:t>
      </w:r>
    </w:p>
    <w:p>
      <w:r>
        <w:t>不得抵賴！</w:t>
      </w:r>
    </w:p>
    <w:p>
      <w:r>
        <w:t>聞言，那邊榮國公卻是陰一笑</w:t>
      </w:r>
    </w:p>
    <w:p>
      <w:r>
        <w:t>“監正大人，你想多了，本公不抵賴，雖然本公不知道你說的是什麼罪名，</w:t>
      </w:r>
    </w:p>
    <w:p>
      <w:r>
        <w:t>謂，本公全部都認了！”</w:t>
      </w:r>
    </w:p>
    <w:p>
      <w:r>
        <w:t>他被拿下了，但他絲毫不慌.</w:t>
      </w:r>
    </w:p>
    <w:p>
      <w:r>
        <w:t>因為他覺得，這件事情還沒有完</w:t>
      </w:r>
    </w:p>
    <w:p>
      <w:r>
        <w:t>仙門那邊絕對不會袖手旁觀</w:t>
      </w:r>
    </w:p>
    <w:p>
      <w:r>
        <w:t>還早著呢，這事才剛剛開始，有葉寧後悔的時候</w:t>
      </w:r>
    </w:p>
    <w:p>
      <w:r>
        <w:t>這個道理，劉理也懂得，所以立即苦笑說道</w:t>
      </w:r>
    </w:p>
    <w:p>
      <w:r>
        <w:t>“大人啊，這根本就不是是否犯罪的事情，而是此事應該到此為止，不能再擴大了</w:t>
      </w:r>
    </w:p>
    <w:p>
      <w:r>
        <w:t>葉寧奇怪的看了他一眼。</w:t>
      </w:r>
    </w:p>
    <w:p>
      <w:r>
        <w:t>“不能再擴大了？</w:t>
      </w:r>
    </w:p>
    <w:p>
      <w:r>
        <w:t>“不不不，你想多了，這才哪到嘟，我這的事情才剛剛開始</w:t>
      </w:r>
    </w:p>
    <w:p>
      <w:pPr>
        <w:pageBreakBefore/>
        <w:spacing w:after="40"/>
      </w:pPr>
      <w:r>
        <w:rPr>
          <w:b/>
          <w:sz w:val="20"/>
        </w:rPr>
        <w:t>[MY] အပိုင်း ၁၀၁ — page 4/12</w:t>
      </w:r>
    </w:p>
    <w:p>
      <w:r>
        <w:t>--- Page 1853 ---</w:t>
      </w:r>
    </w:p>
    <w:p>
      <w:r>
        <w:t>ယဲ့နင်ကလည်း ပြီးချင်သောသူမဟုတ်ပေ။ သူသည်</w:t>
      </w:r>
    </w:p>
    <w:p>
      <w:r>
        <w:t>သေခြင်းတရားကိုကြောက်ရွံ့သူလည်းမဟုတ်သောကြောင့်</w:t>
      </w:r>
    </w:p>
    <w:p>
      <w:r>
        <w:t>အဆုံးထိမသွားနိုင်စရာအကြောင်းမရှိချေ။</w:t>
      </w:r>
    </w:p>
    <w:p>
      <w:r>
        <w:t>“အရှင်မင်းကြီးကိုပြောလိုက် အလုပ်နဲ့ပတ်သတ်လာရင်</w:t>
      </w:r>
    </w:p>
    <w:p>
      <w:r>
        <w:t>ယွမ်ကြီးကြပ်ရေးရုံးမှာ စည်းကမ်းတစ်ခုပဲရှိတယ်။ အဲဒါက</w:t>
      </w:r>
    </w:p>
    <w:p>
      <w:r>
        <w:t>အပြစ်ရှိရင် အပြစ်ဒဏ်ခံရမယ်ဆိုတာပဲ။ အမတ်ကြီးဖြစ်ဖြစ်</w:t>
      </w:r>
    </w:p>
    <w:p>
      <w:r>
        <w:t>ရုန်ကောရုန်ဖြစ်ဖြစ်ပေါ့။ သူတို့နောက်မှာ ဘယ်သူတွေရှိလဲ</w:t>
      </w:r>
    </w:p>
    <w:p>
      <w:r>
        <w:t>ဘယ်လောက်အင်အားကြီးကြလဲဆိုတာစိတ်မဝင်စားဘူး။</w:t>
      </w:r>
    </w:p>
    <w:p>
      <w:r>
        <w:t>ငါသိတာက အမှားလုပ်ထားရင်</w:t>
      </w:r>
    </w:p>
    <w:p>
      <w:r>
        <w:t>အဲဒီအဖိုးအခကိုပြန်ပေးဆပ်ရမယ်”</w:t>
      </w:r>
    </w:p>
    <w:p>
      <w:r>
        <w:t>ယဲ့နင်လှောင်ရယ်ရယ်လိုက်သည်။</w:t>
      </w:r>
    </w:p>
    <w:p>
      <w:r>
        <w:t>“သူတို့ဘာအပြစ်တွေကျူးလွန်ထားလဲဆိုတာ ဧကရာဇ်</w:t>
      </w:r>
    </w:p>
    <w:p>
      <w:r>
        <w:t>မသိဘူးဆိုရင် မိတ္တူတစ်စောင်ရေးပြီး သူ့ကိုပေးလို့ရတယ်။</w:t>
      </w:r>
    </w:p>
    <w:p>
      <w:r>
        <w:t>သက်သေတွလည်းရှိနေပြီ လုံးဝငြင်းလို့မရေတာ့ဘူး”</w:t>
      </w:r>
    </w:p>
    <w:p>
      <w:r>
        <w:t>--- Page 1854 ---</w:t>
      </w:r>
    </w:p>
    <w:p>
      <w:r>
        <w:t>ဤစကားကိုကြားလိုက်ရေသာအခါ မြို့စားရုန်မှ</w:t>
      </w:r>
    </w:p>
    <w:p>
      <w:r>
        <w:t>သူရှိနေသာနေရာတွင် မှိုင်တွေတွဖြင့်ပြုံးလိုက်သည်။</w:t>
      </w:r>
    </w:p>
    <w:p>
      <w:r>
        <w:t>“သခင်ယဲ့ မင်းအေတွးလွန်နြေပီ ဒီလူကြီးမင်းက</w:t>
      </w:r>
    </w:p>
    <w:p>
      <w:r>
        <w:t>မြငင်းပါဘူး။ မင်းပြောနေတဲ့ပြစ်မှုတွေက ဘာလဲဆိုတာ</w:t>
      </w:r>
    </w:p>
    <w:p>
      <w:r>
        <w:t>ငါမသိပေမယ့် ကိစ္စမရှိပါဘူး။ ဒီလူကြီးမင်းက</w:t>
      </w:r>
    </w:p>
    <w:p>
      <w:r>
        <w:t>အဲဒီပြစ်မှုအားလုံးကိုဝန်ခံတယ်”</w:t>
      </w:r>
    </w:p>
    <w:p>
      <w:r>
        <w:t>သူသည်အဖမ်းခံရေသာ်လည်း</w:t>
      </w:r>
    </w:p>
    <w:p>
      <w:r>
        <w:t>ကယောက်ကယက်ဖြစ်မေနေချ။ ဤကိစ္စသည်</w:t>
      </w:r>
    </w:p>
    <w:p>
      <w:r>
        <w:t>မြပီးဆုံးသေးဟု သူခံစားနေရေသာကြောင့်ဖြစ်သည်။</w:t>
      </w:r>
    </w:p>
    <w:p>
      <w:r>
        <w:t>အင်မော်တယ်ဂိုဏ်းသည်</w:t>
      </w:r>
    </w:p>
    <w:p>
      <w:r>
        <w:t>ဤအရာကိုလက်ပိုက်ကြည့်နေမည်မဟုတ်ပေ။</w:t>
      </w:r>
    </w:p>
    <w:p>
      <w:r>
        <w:t>အေစာကြီးသာရှိသေးသော်လည်း ဤကိစ္စကစတင်နှင့်ပြီ။</w:t>
      </w:r>
    </w:p>
    <w:p>
      <w:r>
        <w:t>ယဲ့နင်နောင်တရသော အချိန်များလည်းရှိလာပေဦးမည်။</w:t>
      </w:r>
    </w:p>
    <w:p>
      <w:r>
        <w:t>လျိုချင်းပါ ဤသေဘာတရားကို နားလည်သောကြောင့်</w:t>
      </w:r>
    </w:p>
    <w:p>
      <w:r>
        <w:t>ခယေသာအပြုံးဖြင့် လှမ်းပြောလိုက်သည်။</w:t>
      </w:r>
    </w:p>
    <w:p>
      <w:r>
        <w:t>--- Page 1855 ---</w:t>
      </w:r>
    </w:p>
    <w:p>
      <w:r>
        <w:t>“သခင်ကြီး</w:t>
      </w:r>
    </w:p>
    <w:p>
      <w:r>
        <w:t>ဒါကြပစ်မှုမြောက်မေမြာက်ပေါ်မူတည်တဲ့ကိစ္စမဟုတ်ပါဘူး</w:t>
      </w:r>
    </w:p>
    <w:p>
      <w:r>
        <w:t>ဒီကိစ္စကိုဒီမှာတင်အပြီးသတ်ပြီး</w:t>
      </w:r>
    </w:p>
    <w:p>
      <w:r>
        <w:t>ရှေ့ဆက်ချဲ့ကားလို့မရအောင်လုပ်ရပါမယ်…”</w:t>
      </w:r>
    </w:p>
    <w:p>
      <w:r>
        <w:t>ယဲ့နင်မှ သူ့ကိုထူးဆန်းသောအကြည့်ဖြင့်ကြည့်လိုက်သည်။</w:t>
      </w:r>
    </w:p>
    <w:p>
      <w:r>
        <w:t>“ထပ်ချဲ့လို့ရေသးတာလား”</w:t>
      </w:r>
    </w:p>
    <w:p>
      <w:r>
        <w:t>လျိုချင်း ပြာပြာသလဲဖြင့်…</w:t>
      </w:r>
    </w:p>
    <w:p>
      <w:r>
        <w:t>“မဟုတ်ပါဘူး မဟုတ်ပါဘူး အေတွးလွန်နေပါပြီ။ သခင်ယဲ့</w:t>
      </w:r>
    </w:p>
    <w:p>
      <w:pPr>
        <w:pageBreakBefore/>
        <w:spacing w:after="40"/>
      </w:pPr>
      <w:r>
        <w:rPr>
          <w:b/>
          <w:sz w:val="20"/>
        </w:rPr>
        <w:t>[ZH] 第一百章 — page 5/12</w:t>
      </w:r>
    </w:p>
    <w:p>
      <w:r>
        <w:t>“去下一家，鄭家！</w:t>
      </w:r>
    </w:p>
    <w:p>
      <w:r>
        <w:t>葉寧當然不可能被勸返</w:t>
      </w:r>
    </w:p>
    <w:p>
      <w:r>
        <w:t>昏君的話，他從來都是不聽的</w:t>
      </w:r>
    </w:p>
    <w:p>
      <w:r>
        <w:t>(cefe)一來，他是監察院監正，身份特殊，又手持方正劍，皇權對他的約束本來就</w:t>
      </w:r>
    </w:p>
    <w:p>
      <w:r>
        <w:t>二來，姬明月在他眼裡可是昏君，既然是昏君，那麼他怎麼可能會太在意</w:t>
      </w:r>
    </w:p>
    <w:p>
      <w:r>
        <w:t>有能耐你就把我給砍了</w:t>
      </w:r>
    </w:p>
    <w:p>
      <w:r>
        <w:t>監察院的隊伍再次動了起來，押著一個國公，一個侯爺，招搖過市</w:t>
      </w:r>
    </w:p>
    <w:p>
      <w:r>
        <w:t>下一家？</w:t>
      </w:r>
    </w:p>
    <w:p>
      <w:r>
        <w:t>鄭家？</w:t>
      </w:r>
    </w:p>
    <w:p>
      <w:r>
        <w:t>哪個鄭家?</w:t>
      </w:r>
    </w:p>
    <w:p>
      <w:r>
        <w:t>劉瑾想了想，京城還有幾個鄭家？</w:t>
      </w:r>
    </w:p>
    <w:p>
      <w:r>
        <w:t>他猛地一拍大腿，</w:t>
      </w:r>
    </w:p>
    <w:p>
      <w:r>
        <w:t>禍事了，葉大人這是要捅破天啊!</w:t>
      </w:r>
    </w:p>
    <w:p>
      <w:r>
        <w:t>他連忙狂奔回皇宮復命。</w:t>
      </w:r>
    </w:p>
    <w:p>
      <w:r>
        <w:t>姬明月霍然站起。</w:t>
      </w:r>
    </w:p>
    <w:p>
      <w:r>
        <w:t>“鄭家？京城第一世空！”</w:t>
      </w:r>
    </w:p>
    <w:p>
      <w:r>
        <w:t>姬明月來回走動，越走越快，急切說道</w:t>
      </w:r>
    </w:p>
    <w:p>
      <w:r>
        <w:t>“他到底想要幹什麼？”</w:t>
      </w:r>
    </w:p>
    <w:p>
      <w:r>
        <w:t>世家，在古代王朝之中，佔據著極其重要的地位。</w:t>
      </w:r>
    </w:p>
    <w:p>
      <w:r>
        <w:t>就拿現在的六國來說:六國王室，先前全部都出自於世家，</w:t>
      </w:r>
    </w:p>
    <w:p>
      <w:r>
        <w:t>他們在自己的地盤經營無放歲月，家底子深屋，門生故更遍天下，若天下有變，他</w:t>
      </w:r>
    </w:p>
    <w:p>
      <w:pPr>
        <w:pageBreakBefore/>
        <w:spacing w:after="40"/>
      </w:pPr>
      <w:r>
        <w:rPr>
          <w:b/>
          <w:sz w:val="20"/>
        </w:rPr>
        <w:t>[MY] အပိုင်း ၁၀၁ — page 5/12</w:t>
      </w:r>
    </w:p>
    <w:p>
      <w:r>
        <w:t>ဘယ်သွားနေတာလဲဗျ။ ဒီကိစ္စကအခုမှစတာလေ”</w:t>
      </w:r>
    </w:p>
    <w:p>
      <w:r>
        <w:t>“ဘေးအိမ်က ကျန်းမိသားစုဆီကို“</w:t>
      </w:r>
    </w:p>
    <w:p>
      <w:r>
        <w:t>--- Page 1856 ---</w:t>
      </w:r>
    </w:p>
    <w:p>
      <w:r>
        <w:t>ယဲ့နင်ကိုပြန်ခေါ်၍မရေတာ့ချေ။ သူသည်</w:t>
      </w:r>
    </w:p>
    <w:p>
      <w:r>
        <w:t>ဧကရာဇ်ပြောသည်ကိုပင် ဘယ်တုန်းကမှ</w:t>
      </w:r>
    </w:p>
    <w:p>
      <w:r>
        <w:t>နားထောင်ခဲ့သူမဟုတ်ခဲ့ပေ။ သူရောက်လာသည်နှင့်</w:t>
      </w:r>
    </w:p>
    <w:p>
      <w:r>
        <w:t>ယွမ်ကြီးကြပ်ရေးမှူးအဖြစ် ရာထူးမြင့်နေရာတွင်ရှိခဲ့ပြီး၊</w:t>
      </w:r>
    </w:p>
    <w:p>
      <w:r>
        <w:t>ဖန်ကျန့်ဓားကိုကိုင်စွဲသူဖြစ်သောကြောင့်</w:t>
      </w:r>
    </w:p>
    <w:p>
      <w:r>
        <w:t>တော်ဝင်မိသားစုမှလည်း သူ့အေပါ်ဩဇာမေညာင်းချေ။</w:t>
      </w:r>
    </w:p>
    <w:p>
      <w:r>
        <w:t>ဒုတိယအချက်အေနြဖင့် သူ့မျက်လုံးထဲတွင် ကျီမင်းယွဲ့မှာ</w:t>
      </w:r>
    </w:p>
    <w:p>
      <w:r>
        <w:t>အပျင်းကြီးသောဘုရင်တစ်ဦးဖြစ်သည်။</w:t>
      </w:r>
    </w:p>
    <w:p>
      <w:r>
        <w:t>အဘယ်ကြောင့်ဂရုစိုက်ရမည်နည်း။ အစွမ်းအစရှိလျှင်</w:t>
      </w:r>
    </w:p>
    <w:p>
      <w:r>
        <w:t>သူ့ကိုလာအနိုင်ယူလိမ့်မည်။</w:t>
      </w:r>
    </w:p>
    <w:p>
      <w:r>
        <w:t>ယွမ်ကြီးကြပ်ရေးရုံးမှ အဖွဲ့ဝင်များ</w:t>
      </w:r>
    </w:p>
    <w:p>
      <w:r>
        <w:t>နောက်တဖန်လှုပ်ရှားလာသည်။ သူတို့သည်</w:t>
      </w:r>
    </w:p>
    <w:p>
      <w:r>
        <w:t>နယ်စားတစ်ဦးနှင့် မှူးမတ်တစ်ဦးကို ကြိုးချည်ကာ</w:t>
      </w:r>
    </w:p>
    <w:p>
      <w:r>
        <w:t>စျေးလမ်းတစ်လျှောက် ထောင်ထောင်ထောင်ထောင်ဖြင့်</w:t>
      </w:r>
    </w:p>
    <w:p>
      <w:r>
        <w:t>လျှောက်လာကြသည်။</w:t>
      </w:r>
    </w:p>
    <w:p>
      <w:r>
        <w:t>--- Page 1857 ---</w:t>
      </w:r>
    </w:p>
    <w:p>
      <w:r>
        <w:t>ဒါကနောက်တစ်အိမ်လား။ ကျန်းမိသားစုတဲ့။</w:t>
      </w:r>
    </w:p>
    <w:p>
      <w:r>
        <w:t>ဘယ်ကျန်းမိသားစုလဲ။</w:t>
      </w:r>
    </w:p>
    <w:p>
      <w:r>
        <w:t>လျိုချင်းတွေးကြည့်လိုက်သည်။ မြို့တော်ထဲတွင်</w:t>
      </w:r>
    </w:p>
    <w:p>
      <w:r>
        <w:t>ကျန်းမိသားစုဘယ်နှစ်စုရှိသနည်း။</w:t>
      </w:r>
    </w:p>
    <w:p>
      <w:r>
        <w:t>အသိစိတ်ဝင်လာသည်နှင့် သူ၏ပေါင်ကို</w:t>
      </w:r>
    </w:p>
    <w:p>
      <w:r>
        <w:t>ဖြန်းခနဲရိုက်ချလိုက်သည်။</w:t>
      </w:r>
    </w:p>
    <w:p>
      <w:r>
        <w:t>“သောက်ကျိုးနည်း၊ သခင်ယဲ့က မိုးကို မီးနဲ့ရှို့ဖို့</w:t>
      </w:r>
    </w:p>
    <w:p>
      <w:r>
        <w:t>ကြိုးစားနေပြီ”</w:t>
      </w:r>
    </w:p>
    <w:p>
      <w:r>
        <w:t>သူသည် အသက်နှင့်အိုးစာမကွဲစေရန် နန်းတော်သို့</w:t>
      </w:r>
    </w:p>
    <w:p>
      <w:r>
        <w:t>သုတ်သီးသုတ်ပြာဖြင့် ပြန်ပြေးသွားလေတာ့သည်။</w:t>
      </w:r>
    </w:p>
    <w:p>
      <w:r>
        <w:t>--- Page 1858 ---</w:t>
      </w:r>
    </w:p>
    <w:p>
      <w:r>
        <w:t>ကျီမင်ယွဲ့ ရုတ်တရတ် မတ်တပ်ရပ်လိုက်သည်။</w:t>
      </w:r>
    </w:p>
    <w:p>
      <w:r>
        <w:t>“ကျန်းမိသားစု၊ မြို့တော်ရဲ့ ပထမမိသားစုလား”</w:t>
      </w:r>
    </w:p>
    <w:p>
      <w:r>
        <w:t>ကျီမင်ယွဲ့သည် လမ်းကို ခေါက်တုံ့ခေါက်ပြန်လျှောက်ရင်း</w:t>
      </w:r>
    </w:p>
    <w:p>
      <w:r>
        <w:t>အရှိန်ရလာကာ ပြေးလုနီးပါးဖြစ်သွားမှ ပြန်ရပ်သွားသည်။</w:t>
      </w:r>
    </w:p>
    <w:p>
      <w:r>
        <w:t>“တကယ်ပဲ သူဘာလုပ်ချင်နေတာလဲ”</w:t>
      </w:r>
    </w:p>
    <w:p>
      <w:r>
        <w:t>ရှေးမင်းဆက်များရှိ လူကုံထံမိသားစုများသည် အလွန်တရာမှ</w:t>
      </w:r>
    </w:p>
    <w:p>
      <w:r>
        <w:t>အေရးကြီးသောရာထူးများကိုပိုင်ဆိုင်ကြရသည်။</w:t>
      </w:r>
    </w:p>
    <w:p>
      <w:r>
        <w:t>ဥပမာအားဖြင့် လက်ရှိခြောက်ပြည်ထောင်တွင်</w:t>
      </w:r>
    </w:p>
    <w:p>
      <w:r>
        <w:t>တော်ဝင်မိသားစု ၆ စုလုံးသည် ယခင်ကလူကုံထံမိသားစုမှ</w:t>
      </w:r>
    </w:p>
    <w:p>
      <w:r>
        <w:t>လာကြေသာသူများဖြစ်သည်။</w:t>
      </w:r>
    </w:p>
    <w:p>
      <w:r>
        <w:t>--- Page 1859 ---</w:t>
      </w:r>
    </w:p>
    <w:p>
      <w:r>
        <w:t>ထိုသူတို့သည် နှစ်ပေါင်းမေရမတွက်နိုင်အောင်</w:t>
      </w:r>
    </w:p>
    <w:p>
      <w:pPr>
        <w:pageBreakBefore/>
        <w:spacing w:after="40"/>
      </w:pPr>
      <w:r>
        <w:rPr>
          <w:b/>
          <w:sz w:val="20"/>
        </w:rPr>
        <w:t>[ZH] 第一百章 — page 6/12</w:t>
      </w:r>
    </w:p>
    <w:p>
      <w:r>
        <w:t>們確時可以組織一支大軍:逐鹿天下</w:t>
      </w:r>
    </w:p>
    <w:p>
      <w:r>
        <w:t>這也是為什麼仙門會選擇扶持他們的原因</w:t>
      </w:r>
    </w:p>
    <w:p>
      <w:r>
        <w:t>先前羽化門所扶持的晉陽李家，就是一個典型例子。</w:t>
      </w:r>
    </w:p>
    <w:p>
      <w:r>
        <w:t>他們現在其實就是地頭蛇，整個并州幾乎都是他們的地盤，若是封了王，名正言順</w:t>
      </w:r>
    </w:p>
    <w:p>
      <w:r>
        <w:t>，立刻就能抓住一州之軍政。</w:t>
      </w:r>
    </w:p>
    <w:p>
      <w:r>
        <w:t>有句話叫做流水的王朝，鐵打的世家</w:t>
      </w:r>
    </w:p>
    <w:p>
      <w:r>
        <w:t>由此可以看出世家之危害</w:t>
      </w:r>
    </w:p>
    <w:p>
      <w:r>
        <w:t>他們是地頭蛇，是國家的隱患。</w:t>
      </w:r>
    </w:p>
    <w:p>
      <w:r>
        <w:t>一些強的世家，即便是當地官員，也必須先獲得他們的認可，不然任何政令都是</w:t>
      </w:r>
    </w:p>
    <w:p>
      <w:r>
        <w:t>施行不了的。</w:t>
      </w:r>
    </w:p>
    <w:p>
      <w:r>
        <w:t>在天下世家之中，京城世家最弱</w:t>
      </w:r>
    </w:p>
    <w:p>
      <w:r>
        <w:t>為何這麼說?</w:t>
      </w:r>
    </w:p>
    <w:p>
      <w:r>
        <w:t>因為京城是皇權最重的地方</w:t>
      </w:r>
    </w:p>
    <w:p>
      <w:r>
        <w:t>京城不是世家的舞台</w:t>
      </w:r>
    </w:p>
    <w:p>
      <w:r>
        <w:t>強大的世家，都經營著自己的一塊地盤</w:t>
      </w:r>
    </w:p>
    <w:p>
      <w:r>
        <w:t>而所謂的京城第一世家，其實力壓根就不能與晉陽李家這樣的頂級世家相比</w:t>
      </w:r>
    </w:p>
    <w:p>
      <w:r>
        <w:t>但，即便是不能比，鄭家仍然是京城第一世家</w:t>
      </w:r>
    </w:p>
    <w:p>
      <w:r>
        <w:t>一旦動了他們，無疑是讓事態變得更加無法收場，</w:t>
      </w:r>
    </w:p>
    <w:p>
      <w:r>
        <w:t>“怎麼辦，聯該怎麼辦?</w:t>
      </w:r>
    </w:p>
    <w:p>
      <w:r>
        <w:t>姬明月頭疼不已</w:t>
      </w:r>
    </w:p>
    <w:p>
      <w:r>
        <w:t>可是她卻沒有任何辦法，</w:t>
      </w:r>
    </w:p>
    <w:p>
      <w:pPr>
        <w:pageBreakBefore/>
        <w:spacing w:after="40"/>
      </w:pPr>
      <w:r>
        <w:rPr>
          <w:b/>
          <w:sz w:val="20"/>
        </w:rPr>
        <w:t>[MY] အပိုင်း ၁၀၁ — page 6/12</w:t>
      </w:r>
    </w:p>
    <w:p>
      <w:r>
        <w:t>ကိုယ်ပိုင်နယ်မြေကို အုပ်ချုပ်ကြပီး</w:t>
      </w:r>
    </w:p>
    <w:p>
      <w:r>
        <w:t>ခိုင်မာသောမိသားစုနောက်ခံရှိသည့်အပြင် သူတို့၏တပည့်များ</w:t>
      </w:r>
    </w:p>
    <w:p>
      <w:r>
        <w:t>ကျောင်းသားများသည်လည်း ကမ္ဘာအနှံ့ရှိသည်။</w:t>
      </w:r>
    </w:p>
    <w:p>
      <w:r>
        <w:t>ကမ္ဘာကြီးတွင်သာ ပြောင်းလဲမှုတစ်ခုဖြစ်လျှင် သူတို့သည်</w:t>
      </w:r>
    </w:p>
    <w:p>
      <w:r>
        <w:t>ပြိုင်ဆိုင်မှုထဲခုန်ဝင်ရန် အချိန်မေရွးစစ်တပ်တစ်တပ်</w:t>
      </w:r>
    </w:p>
    <w:p>
      <w:r>
        <w:t>ထူထောင်နိုင်သည်။ ထို့ကြောင့်လည်း အင်မော်တယ်ဂိုဏ်းမှ</w:t>
      </w:r>
    </w:p>
    <w:p>
      <w:r>
        <w:t>သူတို့ကို ထောက်ခံရန် ရွေးချယ်ခဲ့ခြင်းဖြစ်သည်။</w:t>
      </w:r>
    </w:p>
    <w:p>
      <w:r>
        <w:t>အင်မော်တယ်ဂိုဏ်းမှ ကျောထောက်နောက်ခံလုပ်ပေးနေသော</w:t>
      </w:r>
    </w:p>
    <w:p>
      <w:r>
        <w:t>ကျင်း၊ ယန်၊ လီ မိသားစုကြီးများမှာ ဥပမာတစ်ခုဖြစ်သည်။</w:t>
      </w:r>
    </w:p>
    <w:p>
      <w:r>
        <w:t>သူတို့သည် ပြည်တွင်း၌</w:t>
      </w:r>
    </w:p>
    <w:p>
      <w:r>
        <w:t>မြွေများပမာကလိမ်ကျတတ်သူများဖြစ်ပြီး</w:t>
      </w:r>
    </w:p>
    <w:p>
      <w:r>
        <w:t>ပင်းကျိုးဒေသတစ်ခွင်လုံးသည် သူတို့၏ပိုင်နက်ဖြစ်သည်။</w:t>
      </w:r>
    </w:p>
    <w:p>
      <w:r>
        <w:t>သူတို့ကိုသာ ဘုရင့်အာဏာပေးလိုက်လျှင် နိုင်ငံတစ်နိုင်ငံ၏</w:t>
      </w:r>
    </w:p>
    <w:p>
      <w:r>
        <w:t>နိုင်ငံရေးအေရးအခင်းများနှင့် စစ်တပ်ကို</w:t>
      </w:r>
    </w:p>
    <w:p>
      <w:r>
        <w:t>ချက်ချင်းသိမ်းပိုက်နိုင်ပေမည်။ စီးဆင်းနေသာရေကဲ့သို့</w:t>
      </w:r>
    </w:p>
    <w:p>
      <w:r>
        <w:t>မင်းဆက်တစ်ဆက်တွင်</w:t>
      </w:r>
    </w:p>
    <w:p>
      <w:r>
        <w:t>--- Page 1860 ---</w:t>
      </w:r>
    </w:p>
    <w:p>
      <w:r>
        <w:t>သံမဏိကဲ့သို့ခိုင်မာသောမိသားစုတစ်စုရှိရမည်</w:t>
      </w:r>
    </w:p>
    <w:p>
      <w:r>
        <w:t>ဟူသည့်စကားပုံပင်ရှိသည်မဟုတ်ပါလော။</w:t>
      </w:r>
    </w:p>
    <w:p>
      <w:r>
        <w:t>ဤအချက်များမှ ထိုမိသားစု၏</w:t>
      </w:r>
    </w:p>
    <w:p>
      <w:r>
        <w:t>အန္တရာယ်ကိုတွက်ဆနိုင်ပေသည်။ သူတို့သည် ဤတိုင်းပြည်ကို</w:t>
      </w:r>
    </w:p>
    <w:p>
      <w:r>
        <w:t>လျှို့ဝှက်နည်းလမ်းဖြင့်</w:t>
      </w:r>
    </w:p>
    <w:p>
      <w:r>
        <w:t>ဒုက္ခေပးနိုင်ဩွောမဆိုးများသာဖြစ်သည်။</w:t>
      </w:r>
    </w:p>
    <w:p>
      <w:r>
        <w:t>အချို့သောအင်အားကြီးမိသားစုများသာမက</w:t>
      </w:r>
    </w:p>
    <w:p>
      <w:r>
        <w:t>ပြည်တွင်းအရာရှိများကပါ</w:t>
      </w:r>
    </w:p>
    <w:p>
      <w:r>
        <w:t>သူတို့၏ခွင့်ပြုချက်ကိုအရင်ယူရသည်။ မဟုတ်လျှင်</w:t>
      </w:r>
    </w:p>
    <w:p>
      <w:r>
        <w:t>မည်သည့်တော်ဝင်အမိန့်တော်ကိုမှ</w:t>
      </w:r>
    </w:p>
    <w:p>
      <w:r>
        <w:t>လုပ်ဆောင်နိုင်မည်မဟုတ်ချေ။</w:t>
      </w:r>
    </w:p>
    <w:p>
      <w:r>
        <w:t>ကမ္ဘာပေါ်တွင်ရှိသော လူကုံထံမိသားစုများတွင်</w:t>
      </w:r>
    </w:p>
    <w:p>
      <w:r>
        <w:t>ကျန်းမိသားစုသည် အားအနည်းဆုံးဖြစ်သည်။</w:t>
      </w:r>
    </w:p>
    <w:p>
      <w:r>
        <w:t>အဘယ်ကြောင့် ဤသို့ပြောရသနည်း။ မြို့တော်သည်</w:t>
      </w:r>
    </w:p>
    <w:p>
      <w:r>
        <w:t>ဘုရင့်အာဏာသက်ရောက်မှုအရှိဆုံးနေရာဖြစ်သောကြောင့်</w:t>
      </w:r>
    </w:p>
    <w:p>
      <w:r>
        <w:t>ဖြစ်သည်။ မြို့တော်သည် လူကုံထံမိသားစုများအတွက်</w:t>
      </w:r>
    </w:p>
    <w:p>
      <w:r>
        <w:t>--- Page 1861 ---</w:t>
      </w:r>
    </w:p>
    <w:p>
      <w:r>
        <w:t>စင်မြင့်မဟုတ်ပေ။ အင်အားကြီးမိသားစုများအားလုံး</w:t>
      </w:r>
    </w:p>
    <w:p>
      <w:r>
        <w:t>ကိုယ်ပိုင်နယ်မြေကိုသာ အုပ်ချုပ်ကြသည်။</w:t>
      </w:r>
    </w:p>
    <w:p>
      <w:r>
        <w:t>မြို့တော်၏ပထမမိသားစုအတွက်မူ သူတို့၏အင်အားသည်</w:t>
      </w:r>
    </w:p>
    <w:p>
      <w:r>
        <w:t>ကျင်း၊ ယန်၊ လီမိသားစုများနှင့် ယှဉ်၍မရေချ။ သို့သော်</w:t>
      </w:r>
    </w:p>
    <w:p>
      <w:pPr>
        <w:pageBreakBefore/>
        <w:spacing w:after="40"/>
      </w:pPr>
      <w:r>
        <w:rPr>
          <w:b/>
          <w:sz w:val="20"/>
        </w:rPr>
        <w:t>[ZH] 第一百章 — page 7/12</w:t>
      </w:r>
    </w:p>
    <w:p>
      <w:r>
        <w:t>光下聖旨，肯定是沒用的，想都不用想，</w:t>
      </w:r>
    </w:p>
    <w:p>
      <w:r>
        <w:t>難道用武力逼迫？</w:t>
      </w:r>
    </w:p>
    <w:p>
      <w:r>
        <w:t>這顯然是不可能的，</w:t>
      </w:r>
    </w:p>
    <w:p>
      <w:r>
        <w:t>她怎麼可能與葉寧兵我相見。</w:t>
      </w:r>
    </w:p>
    <w:p>
      <w:r>
        <w:t>至於以理服人，更是沒戲，理全都在葉寧那裡。</w:t>
      </w:r>
    </w:p>
    <w:p>
      <w:r>
        <w:t>他是按照律法做事，完全站得住腳，</w:t>
      </w:r>
    </w:p>
    <w:p>
      <w:r>
        <w:t>想要阻止葉寧停手的她，反倒是沒理的那一方</w:t>
      </w:r>
    </w:p>
    <w:p>
      <w:r>
        <w:t>這該如何是好?</w:t>
      </w:r>
    </w:p>
    <w:p>
      <w:r>
        <w:t>她悲哀的發現，自己拿葉寧一點辦法都沒有.</w:t>
      </w:r>
    </w:p>
    <w:p>
      <w:r>
        <w:t>葉寧已經到了鄭家，</w:t>
      </w:r>
    </w:p>
    <w:p>
      <w:r>
        <w:t>鄭家自然沒有榮國公那麼狂妄，一家老小，早就已經在外面等待了</w:t>
      </w:r>
    </w:p>
    <w:p>
      <w:r>
        <w:t>“聞聽監正大人到來，小老兒不勝榮幸，京城鄭氏更是蓬車生輝，還請大人進去奉莽</w:t>
      </w:r>
    </w:p>
    <w:p>
      <w:r>
        <w:t>鄭家家主一襲儒衫，文質彬彬，顯得很是從容</w:t>
      </w:r>
    </w:p>
    <w:p>
      <w:r>
        <w:t>“嚼茶就不必了，如里非要喝的話，還請移步隨我去監察院喝吧</w:t>
      </w:r>
    </w:p>
    <w:p>
      <w:r>
        <w:t>葉寧淡淡說道，</w:t>
      </w:r>
    </w:p>
    <w:p>
      <w:r>
        <w:t>“去監察院，怕是不必了吧？</w:t>
      </w:r>
    </w:p>
    <w:p>
      <w:r>
        <w:t>鄭家家主眼底深處，隱藏著一抹深深的怨毒，但表面上，卻是一副行的端，立得正</w:t>
      </w:r>
    </w:p>
    <w:p>
      <w:r>
        <w:t>的樣子</w:t>
      </w:r>
    </w:p>
    <w:p>
      <w:r>
        <w:t>“我京城鄭氏，家風嚴謹，從不作姦犯科，行君子之事，立君子之德大人強行抓</w:t>
      </w:r>
    </w:p>
    <w:p>
      <w:pPr>
        <w:pageBreakBefore/>
        <w:spacing w:after="40"/>
      </w:pPr>
      <w:r>
        <w:rPr>
          <w:b/>
          <w:sz w:val="20"/>
        </w:rPr>
        <w:t>[MY] အပိုင်း ၁၀၁ — page 7/12</w:t>
      </w:r>
    </w:p>
    <w:p>
      <w:r>
        <w:t>ယှဉ်၍မရသည့်တိုင် ကျန်းမိသားစုသည် မြို့တော်၏ပထမ</w:t>
      </w:r>
    </w:p>
    <w:p>
      <w:r>
        <w:t>မိသားစုပင်ဖြစ်နေသးသည်။</w:t>
      </w:r>
    </w:p>
    <w:p>
      <w:r>
        <w:t>သူတို့ကိုသာ ရန်သွားစလျှင် အေခြအေနများက</w:t>
      </w:r>
    </w:p>
    <w:p>
      <w:r>
        <w:t>ပို၍မြပီးပြတ်နိုင်ဖြစ်မည်မှာ အေသအချာပင်။</w:t>
      </w:r>
    </w:p>
    <w:p>
      <w:r>
        <w:t>“ငါဘာလုပ်ရမလဲ ငါဘာလုပ်ရမလဲ”</w:t>
      </w:r>
    </w:p>
    <w:p>
      <w:r>
        <w:t>ကျီမင်းယွဲ့ခေါင်းကိုက်နေသည်။ ယဲ့နင်ကို သူမတားမှဖြစ်မည်။</w:t>
      </w:r>
    </w:p>
    <w:p>
      <w:r>
        <w:t>သို့သော် သူမတွင်ရွေးချယ်စရာမရှိပေ။</w:t>
      </w:r>
    </w:p>
    <w:p>
      <w:r>
        <w:t>တော်ဝင်အမိန့်တော်သည် လုံးဝဥဿုံသုံးစား၍မရသည်မှာ</w:t>
      </w:r>
    </w:p>
    <w:p>
      <w:r>
        <w:t>စဉ်းစားစရာပင်မလိုချေ။ အင်အားသုံးပြီးဖြေရှင်းရမည်လော။</w:t>
      </w:r>
    </w:p>
    <w:p>
      <w:r>
        <w:t>သေချာပေါက်မြဖစ်နိုင်ချေ။ ယဲ့နင်ကို သူမအဘယ်သို့</w:t>
      </w:r>
    </w:p>
    <w:p>
      <w:r>
        <w:t>ရင်ဆိုင်နိုင်မည်နည်း။</w:t>
      </w:r>
    </w:p>
    <w:p>
      <w:r>
        <w:t>--- Page 1862 ---</w:t>
      </w:r>
    </w:p>
    <w:p>
      <w:r>
        <w:t>ပြည်သူများအား စည်းရုံးရမည်ဆိုရာ၌လည်း</w:t>
      </w:r>
    </w:p>
    <w:p>
      <w:r>
        <w:t>ပို၍ပင်စဉ်းစားစရာမလိုပေ။ ပြည်သူသည် ယဲ့နင်၏</w:t>
      </w:r>
    </w:p>
    <w:p>
      <w:r>
        <w:t>ဘက်တွင်ရှိသည်။ သူသည်</w:t>
      </w:r>
    </w:p>
    <w:p>
      <w:r>
        <w:t>ဥပေဒကြောင်းအရလုပ်နေသည်ဖြစ်သောကြောင့်</w:t>
      </w:r>
    </w:p>
    <w:p>
      <w:r>
        <w:t>ကာကွယ်မှုအပြည့်အဝရှိနေသည်။ သူမသည်</w:t>
      </w:r>
    </w:p>
    <w:p>
      <w:r>
        <w:t>ယဲ့နင်ကိုတားချင်သော်လည်း ဂရုမစိုက်သည်မှာ</w:t>
      </w:r>
    </w:p>
    <w:p>
      <w:r>
        <w:t>သူမသာဖြစ်နေသည်။ စိတ်မကောင်းစွာဖြင့် သူမသည်</w:t>
      </w:r>
    </w:p>
    <w:p>
      <w:r>
        <w:t>ယဲ့နင်နှင်မဆိုင်သောသူသာဖြစ်သည်။</w:t>
      </w:r>
    </w:p>
    <w:p>
      <w:r>
        <w:t>…</w:t>
      </w:r>
    </w:p>
    <w:p>
      <w:r>
        <w:t>ယဲ့နင်သည် ကျန်းအိမ်တော်သို့ရောက်ရှိခဲ့ပြေပီ။</w:t>
      </w:r>
    </w:p>
    <w:p>
      <w:r>
        <w:t>ကျန်းမိသားစုမှာ ရုန်ကောရုန်လောက် မာန်မာနမြကီးပေ။</w:t>
      </w:r>
    </w:p>
    <w:p>
      <w:r>
        <w:t>မိသားစုဝင်အားလုံး အေစာကတည်းက</w:t>
      </w:r>
    </w:p>
    <w:p>
      <w:r>
        <w:t>အပြင်ဘက်တွင်စောင့်နေခဲ့ကြသည်။</w:t>
      </w:r>
    </w:p>
    <w:p>
      <w:r>
        <w:t>--- Page 1863 ---</w:t>
      </w:r>
    </w:p>
    <w:p>
      <w:r>
        <w:t>“ကြီးကြပ်ရေးမှူးလာတယ်ဆိုလို့</w:t>
      </w:r>
    </w:p>
    <w:p>
      <w:r>
        <w:t>ဒီအဘိုးကြီးကအရမ်းကိုဂုဏ်ယူမိပါတယ် မြို့တော်ထဲက</w:t>
      </w:r>
    </w:p>
    <w:p>
      <w:r>
        <w:t>ကျုပ်တို့ကျန်းမိသားစုဆီ မဂလာတစ်ပါးရောက်ရှိတာပါပဲ။</w:t>
      </w:r>
    </w:p>
    <w:p>
      <w:r>
        <w:t>အထဲကိုဝင်လာပြီး လက်ဖက်ရည်သောက်သုံးဖို့</w:t>
      </w:r>
    </w:p>
    <w:p>
      <w:r>
        <w:t>ဖိတ်ခေါ်ပါတယ်”</w:t>
      </w:r>
    </w:p>
    <w:p>
      <w:r>
        <w:t>ကျန်းမိသားစုဦးစီးသည်</w:t>
      </w:r>
    </w:p>
    <w:p>
      <w:r>
        <w:t>ကွန်ဖြူးရှပ်ဝတ်ရုံကိုဝတ်ဆင်ထားပြီး၊</w:t>
      </w:r>
    </w:p>
    <w:p>
      <w:r>
        <w:t>နူးညံ့သောအမူအရာဖြင့် အလွန်တရာမှ တည်ငြိမ်လှသည်။</w:t>
      </w:r>
    </w:p>
    <w:p>
      <w:r>
        <w:t>“လက်ဖက်ရည်သောက်စရာမလိုပါဘူး။ သောက်ချင်ရင်</w:t>
      </w:r>
    </w:p>
    <w:p>
      <w:r>
        <w:t>ယွမ်ကြီးကြပ်ရေးရုံးဆီလိုက်ခဲ့ပါ”</w:t>
      </w:r>
    </w:p>
    <w:p>
      <w:r>
        <w:t>ယဲ့နင်မှ အေးတိအေးစက်ပြောလိုက်သည်။</w:t>
      </w:r>
    </w:p>
    <w:p>
      <w:r>
        <w:t>--- Page 1864 ---</w:t>
      </w:r>
    </w:p>
    <w:p>
      <w:r>
        <w:t>“ကျုပ်က</w:t>
      </w:r>
    </w:p>
    <w:p>
      <w:r>
        <w:t>ယွမ်ကြီးကြပ်ရေးရုံးဆီသွားစရာမလိုဘူးမဟုတ်လား”</w:t>
      </w:r>
    </w:p>
    <w:p>
      <w:r>
        <w:t>ကျန်းအိမ်ထောင်ဦးစီး၏မျက်လုံးထဲတွင်</w:t>
      </w:r>
    </w:p>
    <w:p>
      <w:r>
        <w:t>နက်ရှိုင်းသောအမုန်းတရားများကိန်းအောင်းနေသာ်လည်း</w:t>
      </w:r>
    </w:p>
    <w:p>
      <w:pPr>
        <w:pageBreakBefore/>
        <w:spacing w:after="40"/>
      </w:pPr>
      <w:r>
        <w:rPr>
          <w:b/>
          <w:sz w:val="20"/>
        </w:rPr>
        <w:t>[ZH] 第一百章 — page 8/12</w:t>
      </w:r>
    </w:p>
    <w:p>
      <w:r>
        <w:t>怕是說不過去吧？還是說，我鄭氏得罪了大人，引得大人公報私仇？”</w:t>
      </w:r>
    </w:p>
    <w:p>
      <w:r>
        <w:t>番話說出來，顯然是話裡有話。</w:t>
      </w:r>
    </w:p>
    <w:p>
      <w:r>
        <w:t>但國觀的百姓和讀書人聽了，卻是信不自禁的點了點頭。</w:t>
      </w:r>
    </w:p>
    <w:p>
      <w:r>
        <w:t>京城鄭氏的名聲其實一直都還可以</w:t>
      </w:r>
    </w:p>
    <w:p>
      <w:r>
        <w:t>不說特別好吧，在這個年頭，有個說得過去的名聲，其實就已經算是難得了</w:t>
      </w:r>
    </w:p>
    <w:p>
      <w:r>
        <w:t>也沒聽鄭氏和威武候這幫人打過交道。</w:t>
      </w:r>
    </w:p>
    <w:p>
      <w:r>
        <w:t>葉寧找到鄭家:讓眾人很是不解，</w:t>
      </w:r>
    </w:p>
    <w:p>
      <w:r>
        <w:t>“難道葉大人抓錯人了？</w:t>
      </w:r>
    </w:p>
    <w:p>
      <w:r>
        <w:t>“或許是一場誤會？</w:t>
      </w:r>
    </w:p>
    <w:p>
      <w:r>
        <w:t>許多人寄竊私語</w:t>
      </w:r>
    </w:p>
    <w:p>
      <w:r>
        <w:t>然而葉寧卻是輕笑一聲</w:t>
      </w:r>
    </w:p>
    <w:p>
      <w:r>
        <w:t>“好一個家風嚴謹，好一個立君子之德，若不是本官證據確鑿，還真有可能讓你矇混</w:t>
      </w:r>
    </w:p>
    <w:p>
      <w:r>
        <w:t>京城之中的投降派眾多</w:t>
      </w:r>
    </w:p>
    <w:p>
      <w:r>
        <w:t>有浮出水面的，比如威武候，榮國公等人</w:t>
      </w:r>
    </w:p>
    <w:p>
      <w:r>
        <w:t>也有隱藏在暗中，做著苟日之事的，其中的代表，便是鄭家</w:t>
      </w:r>
    </w:p>
    <w:p>
      <w:r>
        <w:t>葉寧隨便念了幾條罪狀，時間，地點，人物，清清楚楚</w:t>
      </w:r>
    </w:p>
    <w:p>
      <w:r>
        <w:t>鄭家家主的臉色立即就變了</w:t>
      </w:r>
    </w:p>
    <w:p>
      <w:r>
        <w:t>“大人所說的事情，小老兒可從來都沒有聽過。</w:t>
      </w:r>
    </w:p>
    <w:p>
      <w:r>
        <w:t>他表面否認，可內心深處卻是無比震驚</w:t>
      </w:r>
    </w:p>
    <w:p>
      <w:pPr>
        <w:pageBreakBefore/>
        <w:spacing w:after="40"/>
      </w:pPr>
      <w:r>
        <w:rPr>
          <w:b/>
          <w:sz w:val="20"/>
        </w:rPr>
        <w:t>[MY] အပိုင်း ၁၀၁ — page 8/12</w:t>
      </w:r>
    </w:p>
    <w:p>
      <w:r>
        <w:t>အပြင်ပန်းတွင်မူ ဖြောင့်မတ်သောအသွင်အပြင်နှင့်</w:t>
      </w:r>
    </w:p>
    <w:p>
      <w:r>
        <w:t>ရပ်တည်နေလသည်။</w:t>
      </w:r>
    </w:p>
    <w:p>
      <w:r>
        <w:t>“ကျုပ်ရဲ့ကျန်းအိမ်တော်က စည်းကမ်းတင်းကြပ်စွာနဲ့</w:t>
      </w:r>
    </w:p>
    <w:p>
      <w:r>
        <w:t>မိသားစုကိုပျိုးထောင်တာပါ။ အကြမ်းဖက်၊</w:t>
      </w:r>
    </w:p>
    <w:p>
      <w:r>
        <w:t>အဓမ္မကျင့်တာမျိုးမလုပ်တဲ့အပြင်</w:t>
      </w:r>
    </w:p>
    <w:p>
      <w:r>
        <w:t>လူကြီးလူကောင်းတစ်ဦးလိုကျင့်ကြံပြီး</w:t>
      </w:r>
    </w:p>
    <w:p>
      <w:r>
        <w:t>လူကြီးလူကောင်းတစ်ဦးရဲ့အမူအကျင့်တွေကို</w:t>
      </w:r>
    </w:p>
    <w:p>
      <w:r>
        <w:t>ကျင့်သုံးပါတယ်…လူတွေကို အကြောင်းရင်းမရှိဘဲ</w:t>
      </w:r>
    </w:p>
    <w:p>
      <w:r>
        <w:t>အတင်းအကြပ်ဖမ်းချုပ်လို့မရဘူးမဟုတ်လား”</w:t>
      </w:r>
    </w:p>
    <w:p>
      <w:r>
        <w:t>ကျန်းအိမ်ထောင်ဦးစီး၏စကားများတွင်</w:t>
      </w:r>
    </w:p>
    <w:p>
      <w:r>
        <w:t>အဓိပ္ပာယ်တချို့ပါနေသည်။ သို့သော်</w:t>
      </w:r>
    </w:p>
    <w:p>
      <w:r>
        <w:t>ဘေးဘီဝဲယာတွင်ကြည့်ရှုနေသာလူများနှင့် ပညာရှိများက</w:t>
      </w:r>
    </w:p>
    <w:p>
      <w:r>
        <w:t>--- Page 1865 ---</w:t>
      </w:r>
    </w:p>
    <w:p>
      <w:r>
        <w:t>နားထောင်၍ ခေါင်းတြငိမ့်ငြိမ့်ပြုနေတာ့သည်။ အမှန်တွင်</w:t>
      </w:r>
    </w:p>
    <w:p>
      <w:r>
        <w:t>ကျန်းမိသားစု၏ သတင်းသည်</w:t>
      </w:r>
    </w:p>
    <w:p>
      <w:r>
        <w:t>အမြဲတမ်းလိုလိုကောင်းနေခဲ့သည်။ အထူးသဖြင့်</w:t>
      </w:r>
    </w:p>
    <w:p>
      <w:r>
        <w:t>ဤခေတ်ကာလအချိန်တွင် သတင်းဆိုးမထွက်သော</w:t>
      </w:r>
    </w:p>
    <w:p>
      <w:r>
        <w:t>မိသားစုမှာရှားပေသည်။ ဝေ့ဝူဟွေ့နှင့် ထိုကဲ့သို့လူမျိုးများနှင့်</w:t>
      </w:r>
    </w:p>
    <w:p>
      <w:r>
        <w:t>ကျန်းမိသားစုကအေရာဝင်သည်ဟုလည်း မြကားဖူးပေ။</w:t>
      </w:r>
    </w:p>
    <w:p>
      <w:r>
        <w:t>ထိုသည်ကို ယဲ့နင်က ကျန်းမိသားစုဆီသွားသောကြောင့်</w:t>
      </w:r>
    </w:p>
    <w:p>
      <w:r>
        <w:t>အားလုံးကပေဟဠိဖြစ်နေခဲ့သည်။</w:t>
      </w:r>
    </w:p>
    <w:p>
      <w:r>
        <w:t>“သခင်ယဲ့က လူမှားဖမ်းတာများလား”</w:t>
      </w:r>
    </w:p>
    <w:p>
      <w:r>
        <w:t>“ကျန်းမိသားစုနဲ့ ငါအဆက်အသွယ်ရှိပါတယ်</w:t>
      </w:r>
    </w:p>
    <w:p>
      <w:r>
        <w:t>သူတို့ကမကောင်းတဲ့လူတွေဖြစ်ပုံမရပါဘူး”</w:t>
      </w:r>
    </w:p>
    <w:p>
      <w:r>
        <w:t>“နားလည်မှုလွဲတာလား”</w:t>
      </w:r>
    </w:p>
    <w:p>
      <w:r>
        <w:t>--- Page 1866 ---</w:t>
      </w:r>
    </w:p>
    <w:p>
      <w:r>
        <w:t>လူများစွာက တီးတိုးတီးတိုးဖြင့်ပြောကြသည်။ သို့သော်</w:t>
      </w:r>
    </w:p>
    <w:p>
      <w:r>
        <w:t>ယဲ့နင်ကမူ ခပ်ဟဟသာရယ်လိုက်သည်။</w:t>
      </w:r>
    </w:p>
    <w:p>
      <w:r>
        <w:t>“စည်းကမ်းတင်းကြပ်တဲ့ပျိုးထောင်ပုံနဲ့</w:t>
      </w:r>
    </w:p>
    <w:p>
      <w:r>
        <w:t>လူကြီးလူကောင်းရဲ့အမူအကျင့်တဲ့လား ဒီအရာရှိဆီက</w:t>
      </w:r>
    </w:p>
    <w:p>
      <w:r>
        <w:t>သက်သေကြာင့်သာမဟုတ်ရင်</w:t>
      </w:r>
    </w:p>
    <w:p>
      <w:r>
        <w:t>တကယ်အရူးလုပ်ခံရေတာ့မလို့”</w:t>
      </w:r>
    </w:p>
    <w:p>
      <w:r>
        <w:t>မြို့တော်ထဲတွင် အဖွဲ့အစည်းများစွာရှိသည်။ ဝေ့ဝူဟွေ့၊</w:t>
      </w:r>
    </w:p>
    <w:p>
      <w:r>
        <w:t>ရုန်ကောရုန်နှင့် အပေါင်းအပါများကဲ့သို့</w:t>
      </w:r>
    </w:p>
    <w:p>
      <w:r>
        <w:t>ပေါ်တင်ပြစ်မှုကျူးလွန်သူများရှိသလို ကျန်းမိသားစုကဲ့သို့</w:t>
      </w:r>
    </w:p>
    <w:p>
      <w:r>
        <w:t>အမှောင်ထဲတွင်ပုန်း၍ ခိုးကျူးလွန်သူများလည်းရှိသည်။</w:t>
      </w:r>
    </w:p>
    <w:p>
      <w:r>
        <w:t>ယဲ့နင်သည် အေးအေးလူလူပင် အချိန်၊ နေရာ၊</w:t>
      </w:r>
    </w:p>
    <w:p>
      <w:r>
        <w:t>အေရအတွက်နှင့် လူနာမည်အချို့ကို ရှင်းလင်းပီသစွာ</w:t>
      </w:r>
    </w:p>
    <w:p>
      <w:r>
        <w:t>ရွတ်လိုက်သည်။ ကျန်းအိမ်ထောင်ဦးစီး၏</w:t>
      </w:r>
    </w:p>
    <w:p>
      <w:r>
        <w:t>မျက်နှာချက်ချင်းပြောင်းသွားသည်။</w:t>
      </w:r>
    </w:p>
    <w:p>
      <w:pPr>
        <w:pageBreakBefore/>
        <w:spacing w:after="40"/>
      </w:pPr>
      <w:r>
        <w:rPr>
          <w:b/>
          <w:sz w:val="20"/>
        </w:rPr>
        <w:t>[ZH] 第一百章 — page 9/12</w:t>
      </w:r>
    </w:p>
    <w:p>
      <w:r>
        <w:t>這些事情他做的隱秘的很，怎麼可能被監察院發現？</w:t>
      </w:r>
    </w:p>
    <w:p>
      <w:r>
        <w:t>葉寧看了沐冠英一眼，取出開國公留下的玉簡，淡淡說道</w:t>
      </w:r>
    </w:p>
    <w:p>
      <w:r>
        <w:t>“知道這是什麼嗎？</w:t>
      </w:r>
    </w:p>
    <w:p>
      <w:r>
        <w:t>他自然是不知道的.</w:t>
      </w:r>
    </w:p>
    <w:p>
      <w:r>
        <w:t>所有人的視線都奶引了討來</w:t>
      </w:r>
    </w:p>
    <w:p>
      <w:r>
        <w:t>“此物，乃是我監察院安排的卧底，犧牲自己的名聲，榮譽，潛入到你們之中，付出</w:t>
      </w:r>
    </w:p>
    <w:p>
      <w:r>
        <w:t>生命危險換來的情報！</w:t>
      </w:r>
    </w:p>
    <w:p>
      <w:r>
        <w:t>葉寧說道-</w:t>
      </w:r>
    </w:p>
    <w:p>
      <w:r>
        <w:t>句話出，卻是讓沐冠英渾身巨震</w:t>
      </w:r>
    </w:p>
    <w:p>
      <w:r>
        <w:t>他難以置信的看向葉寧，眼圈馬上紅了</w:t>
      </w:r>
    </w:p>
    <w:p>
      <w:r>
        <w:t>“葉大人。</w:t>
      </w:r>
    </w:p>
    <w:p>
      <w:r>
        <w:t>他仰著脖子，讓眼眶裡的淚水不要流下來</w:t>
      </w:r>
    </w:p>
    <w:p>
      <w:r>
        <w:t>“卧底？</w:t>
      </w:r>
    </w:p>
    <w:p>
      <w:r>
        <w:t>“監察院居然還安插了卧底？</w:t>
      </w:r>
    </w:p>
    <w:p>
      <w:r>
        <w:t>難道說真的沒有冤枉鄭家？</w:t>
      </w:r>
    </w:p>
    <w:p>
      <w:r>
        <w:t>所有人都驚了。</w:t>
      </w:r>
    </w:p>
    <w:p>
      <w:r>
        <w:t>若這是真的，那顆真是一盤驚天棋后啊</w:t>
      </w:r>
    </w:p>
    <w:p>
      <w:r>
        <w:t>夸人不知道，還在猜測，可是威武候和榮國公卻是立刻反應了過來，</w:t>
      </w:r>
    </w:p>
    <w:p>
      <w:r>
        <w:t>“開國公。</w:t>
      </w:r>
    </w:p>
    <w:p>
      <w:r>
        <w:t>二人對視一眼，眼中露出怨毒之色。</w:t>
      </w:r>
    </w:p>
    <w:p>
      <w:r>
        <w:t>果然！</w:t>
      </w:r>
    </w:p>
    <w:p>
      <w:r>
        <w:t>就是這個狗師！</w:t>
      </w:r>
    </w:p>
    <w:p>
      <w:r>
        <w:t>我們淪落到這個地步，就是這個狗賊所害！</w:t>
      </w:r>
    </w:p>
    <w:p>
      <w:r>
        <w:t>沒想到我們竟然看錯了他，還以為他怯懦可利用，沒想到，他竟然是在演戲</w:t>
      </w:r>
    </w:p>
    <w:p>
      <w:pPr>
        <w:pageBreakBefore/>
        <w:spacing w:after="40"/>
      </w:pPr>
      <w:r>
        <w:rPr>
          <w:b/>
          <w:sz w:val="20"/>
        </w:rPr>
        <w:t>[MY] အပိုင်း ၁၀၁ — page 9/12</w:t>
      </w:r>
    </w:p>
    <w:p>
      <w:r>
        <w:t>--- Page 1867 ---</w:t>
      </w:r>
    </w:p>
    <w:p>
      <w:r>
        <w:t>“ဒီအဘိုးကြီးက အကြီးအကဲတွေပြာတာကို</w:t>
      </w:r>
    </w:p>
    <w:p>
      <w:r>
        <w:t>တစ်ခါမှမြကားဖူးပါဘူး”</w:t>
      </w:r>
    </w:p>
    <w:p>
      <w:r>
        <w:t>သူသည် အပြင်ပန်းတွင်သာ ငြင်းဆန်နေသာ်လည်း</w:t>
      </w:r>
    </w:p>
    <w:p>
      <w:r>
        <w:t>စိတ်ထဲတွင်တော့ လွန်စွာထိတ်လန့်တုန်လှုပ်နေသည်။ သူသည်</w:t>
      </w:r>
    </w:p>
    <w:p>
      <w:r>
        <w:t>ဤအရာများကို တိတ်တခိုးလုပ်ခဲ့ခြင်းဖြစ်သည်။</w:t>
      </w:r>
    </w:p>
    <w:p>
      <w:r>
        <w:t>ယွမ်ကြီးကြပ်ရေးရုံးမှ အဘယ်သို့သိသွားရသနည်း။ ယဲ့နင်မှ</w:t>
      </w:r>
    </w:p>
    <w:p>
      <w:r>
        <w:t>မူကွမ်းယင်ကို ဝေ့ကြည့်ကာ တည်ထောင်သူဖခင် ထားခဲ့သော</w:t>
      </w:r>
    </w:p>
    <w:p>
      <w:r>
        <w:t>ကျောက်စိမ်းဆံထိုးကိုထုတ်လိုက်ပြီး</w:t>
      </w:r>
    </w:p>
    <w:p>
      <w:r>
        <w:t>အေးတိအေးစက်ဖြင့်ပြောလိုက်သည်။</w:t>
      </w:r>
    </w:p>
    <w:p>
      <w:r>
        <w:t>“ဒါဘာလဲသိလား”</w:t>
      </w:r>
    </w:p>
    <w:p>
      <w:r>
        <w:t>--- Page 1868 ---</w:t>
      </w:r>
    </w:p>
    <w:p>
      <w:r>
        <w:t>သူအဘယ်သို့သိနိုင်မည်နည်း။ အကြည့်များအားလုံးက</w:t>
      </w:r>
    </w:p>
    <w:p>
      <w:r>
        <w:t>ထိုပစ္စည်းထံရောက်သွားသည်။</w:t>
      </w:r>
    </w:p>
    <w:p>
      <w:r>
        <w:t>“ဒီပစ္စည်းက ကြီးကြပ်ရေးရုံးက စီစဉ်ထားတဲ့ သူလျှိုပဲ။</w:t>
      </w:r>
    </w:p>
    <w:p>
      <w:r>
        <w:t>သူ့ရဲ့ဂုဏ်သိက္ခာကိုစေတးခဲ့ရတဲ့အပြင်</w:t>
      </w:r>
    </w:p>
    <w:p>
      <w:r>
        <w:t>သတင်းအချက်အလက်ရဖို့အတွက်နဲ့ သူ့အသက်ကိုစွန့်စားပြီး</w:t>
      </w:r>
    </w:p>
    <w:p>
      <w:r>
        <w:t>ခင်ဗျားဆီကိုခိုးဝင်ခဲ့ရတယ်” ဟုယဲ့နင်ပြောလိုက်သည်။</w:t>
      </w:r>
    </w:p>
    <w:p>
      <w:r>
        <w:t>ထိုစကားထွက်လာသည်နှင့် မူကွမ်းယင် အံ့ဩသွားသည်။</w:t>
      </w:r>
    </w:p>
    <w:p>
      <w:r>
        <w:t>သူသည် မယုံကြည်နိုင်သောအမူအရာဖြင့် ယဲ့နင်ကိုကြည့်ပြီး</w:t>
      </w:r>
    </w:p>
    <w:p>
      <w:r>
        <w:t>သူ၏မျက်လုံးများလည်း နီသွားသည်။</w:t>
      </w:r>
    </w:p>
    <w:p>
      <w:r>
        <w:t>“သခင်ယဲ့…”</w:t>
      </w:r>
    </w:p>
    <w:p>
      <w:r>
        <w:t>သူသည် မျက်ရည်များမကျလာစေရန်</w:t>
      </w:r>
    </w:p>
    <w:p>
      <w:r>
        <w:t>ခေါင်းကိုမော့လိုက်သည်။</w:t>
      </w:r>
    </w:p>
    <w:p>
      <w:r>
        <w:t>--- Page 1869 ---</w:t>
      </w:r>
    </w:p>
    <w:p>
      <w:r>
        <w:t>“သူလျှို”</w:t>
      </w:r>
    </w:p>
    <w:p>
      <w:r>
        <w:t>“ကြီးကြပ်ရေးရုံးက သူလျှိုတစ်ယောက်လွှတ်တယ်”</w:t>
      </w:r>
    </w:p>
    <w:p>
      <w:r>
        <w:t>“ကျန်းမိသားစုကို တစ်ပတ်ရိုက်တယ်ပေါ့လေ”</w:t>
      </w:r>
    </w:p>
    <w:p>
      <w:r>
        <w:t>အားလုံးလန့်ဖျပ်သွားကြသည်။ ဒီကိစ္စသာအမှန်ဆိုလျှင်</w:t>
      </w:r>
    </w:p>
    <w:p>
      <w:r>
        <w:t>ဤသည်မှာ အံ့ဩစရာစစ်တုရင်ပွဲတစ်ခုပင်။ အခြားသူများမှ</w:t>
      </w:r>
    </w:p>
    <w:p>
      <w:r>
        <w:t>သေဘာမေပါက်သေးသေရွ့စဉ်းစားနေဆဲဖြစ်သော်လည်း</w:t>
      </w:r>
    </w:p>
    <w:p>
      <w:r>
        <w:t>အမတ်ကြီးနှင့် ရုန်ကောရုန်မှာမူ ချက်ချင်းတုံ့ပြန်လိုက်သည်။</w:t>
      </w:r>
    </w:p>
    <w:p>
      <w:r>
        <w:t>“တည်ထောင်သူဖခင်…”</w:t>
      </w:r>
    </w:p>
    <w:p>
      <w:r>
        <w:t>--- Page 1870 ---</w:t>
      </w:r>
    </w:p>
    <w:p>
      <w:r>
        <w:t>သူတို့နှစ်ဦးသည်</w:t>
      </w:r>
    </w:p>
    <w:p>
      <w:r>
        <w:t>အမုန်းတရားဖြင့်ပြည့်နှက်နေသာအကြည့်များဖြင့်</w:t>
      </w:r>
    </w:p>
    <w:p>
      <w:r>
        <w:t>အချင်းချင်းကြည့်လိုက်ကြသည်။</w:t>
      </w:r>
    </w:p>
    <w:p>
      <w:r>
        <w:t>‘တကယ်ပါပဲ ဒီကောင်စုတ်တော့၊ ဒီခွေးသူခိုးကြောင့်</w:t>
      </w:r>
    </w:p>
    <w:p>
      <w:r>
        <w:t>ငါတို့ဒီအေခြအေနထိဆင်းရတာ၊ ဒီကောင်က</w:t>
      </w:r>
    </w:p>
    <w:p>
      <w:r>
        <w:t>သူရဲဘောကြောင်ပြီး အသုံးချလို့ရတယ်လို့</w:t>
      </w:r>
    </w:p>
    <w:p>
      <w:r>
        <w:t>အထင်မှားနေခဲ့ပေမယ့် အမှန်တော့ သူဟန်ဆောင်နေတာကိုး၊</w:t>
      </w:r>
    </w:p>
    <w:p>
      <w:r>
        <w:t>ဒီခွေးသူခိုးက ဘယ်ကတည်းက</w:t>
      </w:r>
    </w:p>
    <w:p>
      <w:r>
        <w:t>ကြီးကြပ်ရေးရုံးနဲ့လက်တွဲလိုက်တာလဲ’</w:t>
      </w:r>
    </w:p>
    <w:p>
      <w:pPr>
        <w:pageBreakBefore/>
        <w:spacing w:after="40"/>
      </w:pPr>
      <w:r>
        <w:rPr>
          <w:b/>
          <w:sz w:val="20"/>
        </w:rPr>
        <w:t>[ZH] 第一百章 — page 10/12</w:t>
      </w:r>
    </w:p>
    <w:p>
      <w:r>
        <w:t>這個狗賊是什麼時候和監察院勾搭到一起的</w:t>
      </w:r>
    </w:p>
    <w:p>
      <w:r>
        <w:t>他們滿腦子都是疑問，但是沒有人會給他們解答</w:t>
      </w:r>
    </w:p>
    <w:p>
      <w:r>
        <w:t>視家家豐也胖想到了開圍公，他夷情僵硬，責音額抖著問道</w:t>
      </w:r>
    </w:p>
    <w:p>
      <w:r>
        <w:t>“大人說的是什麼，我聽不懂！</w:t>
      </w:r>
    </w:p>
    <w:p>
      <w:r>
        <w:t>葉寧冷笑一聲，說道</w:t>
      </w:r>
    </w:p>
    <w:p>
      <w:r>
        <w:t>“既然你裝作不知，那本官就說的清楚一點。</w:t>
      </w:r>
    </w:p>
    <w:p>
      <w:r>
        <w:t>“其實開國公，就是監察院的卧底，他忍辱負重，拋棄家族榮譽和祖先的名聲，混入</w:t>
      </w:r>
    </w:p>
    <w:p>
      <w:r>
        <w:t>你們之中！</w:t>
      </w:r>
    </w:p>
    <w:p>
      <w:r>
        <w:t>“此物，就是他冒著生命代價換取而來的情報！</w:t>
      </w:r>
    </w:p>
    <w:p>
      <w:r>
        <w:t>“這上面寫的清清楚楚，你京城鄭氏，可並不幹凈，你們表面詩書傳家，背地裡卻是</w:t>
      </w:r>
    </w:p>
    <w:p>
      <w:r>
        <w:t>仙門走狗，你們做過的壞事、同樣夠你們死一百次的！”</w:t>
      </w:r>
    </w:p>
    <w:p>
      <w:r>
        <w:t>“開國公用自己的命，換來了這些，本官絕對不會辜負，我要讓他的在天之靈看看</w:t>
      </w:r>
    </w:p>
    <w:p>
      <w:r>
        <w:t>惡人是怎麼受到本該有的罰！</w:t>
      </w:r>
    </w:p>
    <w:p>
      <w:r>
        <w:t>葉寧的一番話，無疑是讓鄭家家主打消了最後一絲像幸八理</w:t>
      </w:r>
    </w:p>
    <w:p>
      <w:r>
        <w:t>他一屁股軟倒在地</w:t>
      </w:r>
    </w:p>
    <w:p>
      <w:r>
        <w:t>卻是沒有抵抗的鬥志</w:t>
      </w:r>
    </w:p>
    <w:p>
      <w:r>
        <w:t>監察院立刻開始拿人</w:t>
      </w:r>
    </w:p>
    <w:p>
      <w:r>
        <w:t>還是老樣子，敢抵抗者，格殺勿論，</w:t>
      </w:r>
    </w:p>
    <w:p>
      <w:pPr>
        <w:pageBreakBefore/>
        <w:spacing w:after="40"/>
      </w:pPr>
      <w:r>
        <w:rPr>
          <w:b/>
          <w:sz w:val="20"/>
        </w:rPr>
        <w:t>[MY] အပိုင်း ၁၀၁ — page 10/12</w:t>
      </w:r>
    </w:p>
    <w:p>
      <w:r>
        <w:t>သူတို့တွင် မေးစရာမေးခွန်းများပြည့်နှက်နေသာ်လည်း</w:t>
      </w:r>
    </w:p>
    <w:p>
      <w:r>
        <w:t>ဖြေကားပေးမည့်သူမရှိပေ။ ကျန်းအိမ်ထောင်ဦးစီးလည်း</w:t>
      </w:r>
    </w:p>
    <w:p>
      <w:r>
        <w:t>တည်ထောင်သူအေကြာင်းတွေးမိပြီး တုန်ယင်နေသော</w:t>
      </w:r>
    </w:p>
    <w:p>
      <w:r>
        <w:t>အသံဖြင့် တောင့်တင်းစွာ မေးခွန်းတစ်ခုမေးလိုက်သည်။</w:t>
      </w:r>
    </w:p>
    <w:p>
      <w:r>
        <w:t>--- Page 1871 ---</w:t>
      </w:r>
    </w:p>
    <w:p>
      <w:r>
        <w:t>“သခင်ဘာပြောနေလဲဆိုတာကျုပ်နားမလည်ဘူး”</w:t>
      </w:r>
    </w:p>
    <w:p>
      <w:r>
        <w:t>ယဲ့နင်မှေလှာင်ရယ်သံဖြင့်ပြောလိုက်သည်။</w:t>
      </w:r>
    </w:p>
    <w:p>
      <w:r>
        <w:t>“မသိသလိုဟန်ဆောင်နေမှေတာ့</w:t>
      </w:r>
    </w:p>
    <w:p>
      <w:r>
        <w:t>ဒီအရာရှိကရှင်းလင်းအောင်လုပ်ပေးရမှာပေါ့”</w:t>
      </w:r>
    </w:p>
    <w:p>
      <w:r>
        <w:t>“တကယ်တော့ တည်ထောင်သူဖခင်ဆိုတာ</w:t>
      </w:r>
    </w:p>
    <w:p>
      <w:r>
        <w:t>ကြီးကြပ်ရေးရုံးရဲ့သူလျှိုပဲ။ အရှက်ခွဲခံ ဖိအားပေးခံခဲ့တဲ့အပြင်</w:t>
      </w:r>
    </w:p>
    <w:p>
      <w:r>
        <w:t>သူ့မှာ သူ့မိသားစုရဲ့ ဂုဏ်သိက္ခာတွေ သူ့ဘိုးဘေးတွေရဲ့</w:t>
      </w:r>
    </w:p>
    <w:p>
      <w:r>
        <w:t>နာမည်ကိုပါစွန့်ပစ်ပြီး ခင်ဗျားတို့ထဲကို သူလျှိုဝင်လုပ်ခဲ့တာပဲ”</w:t>
      </w:r>
    </w:p>
    <w:p>
      <w:r>
        <w:t>“ဒီပစ္စည်းကသူ့အသက်ကိုစွန့်စားပြီးယူပေးခဲ့တဲ့</w:t>
      </w:r>
    </w:p>
    <w:p>
      <w:r>
        <w:t>အချက်အလက်ပေါ့”</w:t>
      </w:r>
    </w:p>
    <w:p>
      <w:r>
        <w:t>“ဒီမှာ ရှင်းရှင်းလင်းလင်းကိုရေးထားတယ်။ ခင်ဗျားတို့</w:t>
      </w:r>
    </w:p>
    <w:p>
      <w:r>
        <w:t>ကျန်းမိသားစုက နောက်ကြောင်းမရှင်းဘူးပဲ။</w:t>
      </w:r>
    </w:p>
    <w:p>
      <w:r>
        <w:t>အပြင်ပန်းမှာတော့ ကဗျာတွေစာတွေကိုရွတ်နေပြီးတော့</w:t>
      </w:r>
    </w:p>
    <w:p>
      <w:r>
        <w:t>--- Page 1872 ---</w:t>
      </w:r>
    </w:p>
    <w:p>
      <w:r>
        <w:t>နောက်ကွယ်မှာ အင်မော်တယ်တွေရဲ့</w:t>
      </w:r>
    </w:p>
    <w:p>
      <w:r>
        <w:t>ကျွန်သာသာဖြစ်နေကြတာပဲ။ ခင်ဗျားတို့လုပ်ခဲ့တဲ့</w:t>
      </w:r>
    </w:p>
    <w:p>
      <w:r>
        <w:t>မကောင်းမှုတွေက ခင်ဗျားတို့ အခါတစ်ရာပြန်သေရင်တောင်</w:t>
      </w:r>
    </w:p>
    <w:p>
      <w:r>
        <w:t>လုံလောက်ဦးမှာမဟုတ်ဘူး”</w:t>
      </w:r>
    </w:p>
    <w:p>
      <w:r>
        <w:t>“တည်ထောင်သူဖခင်က ဒီဟာတွေအတွက် သူ့အသက်ကို</w:t>
      </w:r>
    </w:p>
    <w:p>
      <w:r>
        <w:t>ရင်းခဲ့ရတာ။ ဒီအရာရှိက ဘယ်တော့မှ</w:t>
      </w:r>
    </w:p>
    <w:p>
      <w:r>
        <w:t>သူ့ကိုပြန်ပေးဆပ်နိုင်မှာမဟုတ်ဘူး။ မကောင်းတဲ့လူတွေကို</w:t>
      </w:r>
    </w:p>
    <w:p>
      <w:r>
        <w:t>သူတို့ထိုက်တန်တဲ့အတိုင်း ပြစ်ဒဏ်ချသင့်တယ်ဆိုတာကိုပဲ</w:t>
      </w:r>
    </w:p>
    <w:p>
      <w:r>
        <w:t>ကောင်းကင်ဘုံကသူ့ဝိညာဉ်ကိုပြလိုက်တော့မယ်”</w:t>
      </w:r>
    </w:p>
    <w:p>
      <w:r>
        <w:t>ယဲ့နင်၏စကားများသည် ကျန်းမိသားစုခေါင်းဆောင်၏</w:t>
      </w:r>
    </w:p>
    <w:p>
      <w:r>
        <w:t>ဟန်ဆောင်မှုများကို ကွာကျလာစေသည်။ သူသည်</w:t>
      </w:r>
    </w:p>
    <w:p>
      <w:r>
        <w:t>မြေပင်ပေါ်သို့ဘိုင်းခနဲလဲသွားသည်။</w:t>
      </w:r>
    </w:p>
    <w:p>
      <w:r>
        <w:t>ပြန်လည်ခုခံတိုက်ခိုက်ရန် အင်အားမရှိတော့ချေ။</w:t>
      </w:r>
    </w:p>
    <w:p>
      <w:r>
        <w:t>ကြီးကြပ်ရေးရုံးမှ ချက်ချင်းဆိုသလို</w:t>
      </w:r>
    </w:p>
    <w:p>
      <w:r>
        <w:t>လူများကိုစတင်ခေါ်ဆောင်သွားတော့သည်။ သို့သော်</w:t>
      </w:r>
    </w:p>
    <w:p>
      <w:r>
        <w:t>ခါတိုင်းလိုပင် ခုခံရဲသောသူများကို သတ်ပေဦးမည်။</w:t>
      </w:r>
    </w:p>
    <w:p>
      <w:r>
        <w:t>--- Page 1873 ---</w:t>
      </w:r>
    </w:p>
    <w:p>
      <w:r>
        <w:t>သို့ရာတွင် မည်သူမျှ ကျန်းမိသားစုကိုဂရုမစိုက်တော့ချေ။</w:t>
      </w:r>
    </w:p>
    <w:p>
      <w:pPr>
        <w:pageBreakBefore/>
        <w:spacing w:after="40"/>
      </w:pPr>
      <w:r>
        <w:rPr>
          <w:b/>
          <w:sz w:val="20"/>
        </w:rPr>
        <w:t>[ZH] 第一百章 — page 11/12</w:t>
      </w:r>
    </w:p>
    <w:p>
      <w:r>
        <w:t>然而已經無人關心鄭家了。</w:t>
      </w:r>
    </w:p>
    <w:p>
      <w:r>
        <w:t>所有人的重點，都在開國公</w:t>
      </w:r>
    </w:p>
    <w:p>
      <w:r>
        <w:t>“開國公章然是監察院的卧底，天哪，這個消息太驚人了！</w:t>
      </w:r>
    </w:p>
    <w:p>
      <w:r>
        <w:t>我要道歉，我曾經罵過開國公!</w:t>
      </w:r>
    </w:p>
    <w:p>
      <w:r>
        <w:t>我也是，我對不起開國公，我不該懷疑他！’</w:t>
      </w:r>
    </w:p>
    <w:p>
      <w:r>
        <w:t>“大周不僅有葉大人，還有開國公，當年初代開國公隨太祖南征北戰，立下不世功勛</w:t>
      </w:r>
    </w:p>
    <w:p>
      <w:r>
        <w:t>如今這一代開國公忍辱負重，身在黑暗，心向光明，換取重要情報!</w:t>
      </w:r>
    </w:p>
    <w:p>
      <w:r>
        <w:t>“開國公一脈從來都沒有飽落！</w:t>
      </w:r>
    </w:p>
    <w:p>
      <w:r>
        <w:t>“撲哉，開國公！</w:t>
      </w:r>
    </w:p>
    <w:p>
      <w:r>
        <w:t>“開國公千古！</w:t>
      </w:r>
    </w:p>
    <w:p>
      <w:r>
        <w:t>無數人因為這個驚人的消息而震撼。</w:t>
      </w:r>
    </w:p>
    <w:p>
      <w:r>
        <w:t>有人拜倒，有人垂淚</w:t>
      </w:r>
    </w:p>
    <w:p>
      <w:r>
        <w:t>原來，開國公從來都沒有背叛，開國公一直是那個開國公，是大周量忠誠的將軍</w:t>
      </w:r>
    </w:p>
    <w:p>
      <w:r>
        <w:t>這個消息，就像是一針強心劑，使得每個人都能感受到力量</w:t>
      </w:r>
    </w:p>
    <w:p>
      <w:r>
        <w:t>這就是葉寧想要的。</w:t>
      </w:r>
    </w:p>
    <w:p>
      <w:r>
        <w:t>告訴百姓們開國公的真相，有意義嗎？</w:t>
      </w:r>
    </w:p>
    <w:p>
      <w:r>
        <w:t>顯然沒有意義</w:t>
      </w:r>
    </w:p>
    <w:p>
      <w:r>
        <w:t>在葉寧想來，大周的人們習慣了黑暗，他們渴望著光明。</w:t>
      </w:r>
    </w:p>
    <w:p>
      <w:r>
        <w:t>開國公這個名號:在大周有著不可取代的地位，讓這個名號繼續熠愣生輝:比讓他</w:t>
      </w:r>
    </w:p>
    <w:p>
      <w:pPr>
        <w:pageBreakBefore/>
        <w:spacing w:after="40"/>
      </w:pPr>
      <w:r>
        <w:rPr>
          <w:b/>
          <w:sz w:val="20"/>
        </w:rPr>
        <w:t>[MY] အပိုင်း ၁၀၁ — page 11/12</w:t>
      </w:r>
    </w:p>
    <w:p>
      <w:r>
        <w:t>အားလုံး၏အာရုံသည်</w:t>
      </w:r>
    </w:p>
    <w:p>
      <w:r>
        <w:t>တည်ထောင်သူဖခင်ဆီသာရောက်နေသည်။</w:t>
      </w:r>
    </w:p>
    <w:p>
      <w:r>
        <w:t>“တည်ထောင်သူဖခင်က ကြီးကြပ်ရေးရုံးရဲ့</w:t>
      </w:r>
    </w:p>
    <w:p>
      <w:r>
        <w:t>သူလျှိုဖြစ်နေတာပဲ ဘုရားရေ သတင်းထူးပါလား”</w:t>
      </w:r>
    </w:p>
    <w:p>
      <w:r>
        <w:t>“ကျွန်တော့်ကိုခွင့်လွှတ်ပါ ဘိုးဘေးကို</w:t>
      </w:r>
    </w:p>
    <w:p>
      <w:r>
        <w:t>တစ်ခေါက်အော်မိပါတယ်”</w:t>
      </w:r>
    </w:p>
    <w:p>
      <w:r>
        <w:t>“ကျွန်တော်ရောပဲ တောင်းပန်ပါတယ်</w:t>
      </w:r>
    </w:p>
    <w:p>
      <w:r>
        <w:t>သူ့ကိုသံသယမဝင်ခဲ့သင့်ဘူး”</w:t>
      </w:r>
    </w:p>
    <w:p>
      <w:r>
        <w:t>--- Page 1874 ---</w:t>
      </w:r>
    </w:p>
    <w:p>
      <w:r>
        <w:t>“မဟာကျိုးမှာ သခင်ယဲ့တင်မက</w:t>
      </w:r>
    </w:p>
    <w:p>
      <w:r>
        <w:t>တိုင်းပြည်တည်ထောင်သူဖခင်လည်းရှိတယ်။</w:t>
      </w:r>
    </w:p>
    <w:p>
      <w:r>
        <w:t>ဘိုးဘေးရဲ့ပထမဆုံးမျိုးဆက်က</w:t>
      </w:r>
    </w:p>
    <w:p>
      <w:r>
        <w:t>ကျိုးထိုက်ကျူနောက်ကိုလိုက်ပြီး</w:t>
      </w:r>
    </w:p>
    <w:p>
      <w:r>
        <w:t>မြောက်ပိုင်းနဲ့တောင်ပိုင်းကိုသွားရင်း</w:t>
      </w:r>
    </w:p>
    <w:p>
      <w:r>
        <w:t>အောင်မြင်မှုတွေဆွတ်ခူးနိုင်ခဲ့တယ်။ ဒီနေ့</w:t>
      </w:r>
    </w:p>
    <w:p>
      <w:r>
        <w:t>တည်ထောင်သူဖခင်မျိုးဆက်တွေကတော့</w:t>
      </w:r>
    </w:p>
    <w:p>
      <w:r>
        <w:t>သတင်းအချက်အလက်အတွက် အရှက်ခွဲခံပြီး</w:t>
      </w:r>
    </w:p>
    <w:p>
      <w:r>
        <w:t>ကြီးလေးတဲ့တာဝန်တွေကို ထမ်းပိုးတယ်။</w:t>
      </w:r>
    </w:p>
    <w:p>
      <w:r>
        <w:t>အမှောင်ထဲမှာရှိပေမယ့် သူတို့နှလုံးသားကလင်းနေတယ်”</w:t>
      </w:r>
    </w:p>
    <w:p>
      <w:r>
        <w:t>“တိုင်းပြည်တည်ထောင်သူမျိုးဆက်က ဘယ်တုန်းကမှ</w:t>
      </w:r>
    </w:p>
    <w:p>
      <w:r>
        <w:t>မြပိုကွဲခဲ့ဘူး”</w:t>
      </w:r>
    </w:p>
    <w:p>
      <w:r>
        <w:t>“ကြီးမြတ်ပါပေတယ်”</w:t>
      </w:r>
    </w:p>
    <w:p>
      <w:r>
        <w:t>--- Page 1875 ---</w:t>
      </w:r>
    </w:p>
    <w:p>
      <w:r>
        <w:t>“ဒီနိုင်ငံကို တည်ထောင်ခဲ့သူက</w:t>
      </w:r>
    </w:p>
    <w:p>
      <w:r>
        <w:t>ခေတ်အဆက်ဆက်ထူးချွန်သူပဲ”</w:t>
      </w:r>
    </w:p>
    <w:p>
      <w:r>
        <w:t>ဤသတင်းကြောင့် မေရမတွက်နိုင်သောလူများစွာ</w:t>
      </w:r>
    </w:p>
    <w:p>
      <w:r>
        <w:t>အံ့ဩသွားခဲ့ရသည်။ အချို့ကြပပ်ဝပ်ကြသည်။</w:t>
      </w:r>
    </w:p>
    <w:p>
      <w:r>
        <w:t>အချို့ကငေ္ဓကးကြသည်။ တည်ထောင်သူဖခင်သည်</w:t>
      </w:r>
    </w:p>
    <w:p>
      <w:r>
        <w:t>မည်သည့်အချိန်ကမှ သစ္စာမဖောက်ခဲ့ပါတကား။</w:t>
      </w:r>
    </w:p>
    <w:p>
      <w:r>
        <w:t>တည်ထောင်သူဖခင်သည်</w:t>
      </w:r>
    </w:p>
    <w:p>
      <w:r>
        <w:t>တိုင်းပြည်တည်ထောင်သူပီသပါသည်။</w:t>
      </w:r>
    </w:p>
    <w:p>
      <w:r>
        <w:t>မဟာကျိုး၏သစ္စာရှိစစ်သူကြီးပင်။ ဤသတင်းသည်</w:t>
      </w:r>
    </w:p>
    <w:p>
      <w:r>
        <w:t>အားဆေးထိုးသလိုပင် လူတိုင်းကို အားတက်စေခဲ့သည်။</w:t>
      </w:r>
    </w:p>
    <w:p>
      <w:r>
        <w:t>ယဲ့နင်လိုချင်သည်မှာလည်း ဤအရာပင်ဖြစ်သည်။</w:t>
      </w:r>
    </w:p>
    <w:p>
      <w:r>
        <w:t>တည်ထောင်သူဖခင်နှင့်ပတ်သတ်သော အမှန်တရားကို</w:t>
      </w:r>
    </w:p>
    <w:p>
      <w:r>
        <w:t>လူများအားဖွင့်ပြောပြရသည်မှာ အဓိပ္ပာယ်ရှိပါသေလာ။</w:t>
      </w:r>
    </w:p>
    <w:p>
      <w:r>
        <w:t>သေချာပေါက်အဓိပ္ပာယ်မရှိချေ။ ယဲ့နင်၏စိတ်ထဲတွင်</w:t>
      </w:r>
    </w:p>
    <w:p>
      <w:r>
        <w:t>မဟာကျိုးမှလူများသည် အမှောင်ထုနှင့်သာ</w:t>
      </w:r>
    </w:p>
    <w:p>
      <w:r>
        <w:t>ထိတွေ့ရသည်ဖြစ်၍ အလင်းကိုတောင့်တြကသည်။</w:t>
      </w:r>
    </w:p>
    <w:p>
      <w:r>
        <w:t>--- Page 1876 ---</w:t>
      </w:r>
    </w:p>
    <w:p>
      <w:r>
        <w:t>တိုင်းပြည်တည်ထောင်သူရာထူးမှာ မဟာကျိုးတွင်</w:t>
      </w:r>
    </w:p>
    <w:p>
      <w:r>
        <w:t>အစားထိုးမရေသာနေရာဖြစ်သည်။ သူ့ကိုအရှက်ခွဲမည့်အစား</w:t>
      </w:r>
    </w:p>
    <w:p>
      <w:r>
        <w:t>ဤရာထူးကို တောက်ပအောင်လုပ်သည်မှာ ပိုတန်ဖိုးရှိသည်။</w:t>
      </w:r>
    </w:p>
    <w:p>
      <w:r>
        <w:t>ထို့အပြင် တည်ထောင်သူဖခင်သည် ယုတ်မာသော</w:t>
      </w:r>
    </w:p>
    <w:p>
      <w:pPr>
        <w:pageBreakBefore/>
        <w:spacing w:after="40"/>
      </w:pPr>
      <w:r>
        <w:rPr>
          <w:b/>
          <w:sz w:val="20"/>
        </w:rPr>
        <w:t>[ZH] 第一百章 — page 12/12</w:t>
      </w:r>
    </w:p>
    <w:p>
      <w:r>
        <w:t>蒙羞，要更有價值的多。</w:t>
      </w:r>
    </w:p>
    <w:p>
      <w:r>
        <w:t>再者說，開國公確實也算不得大奸大惡之人</w:t>
      </w:r>
    </w:p>
    <w:p>
      <w:r>
        <w:t>他用自己的死，為自己過去做的錯事畫了一個句號。</w:t>
      </w:r>
    </w:p>
    <w:p>
      <w:r>
        <w:t>葉寧自然不會心胸狹隘到還要去追究</w:t>
      </w:r>
    </w:p>
    <w:p>
      <w:r>
        <w:t>人們更渴望一個光明正大的開國公，那麼葉寧便給他們光明正大</w:t>
      </w:r>
    </w:p>
    <w:p>
      <w:r>
        <w:t>但他的這個決定，卻是讓沐冠英感到到無以復加</w:t>
      </w:r>
    </w:p>
    <w:p>
      <w:r>
        <w:t>他跪了下來，鄭重的確了三個頭，</w:t>
      </w:r>
    </w:p>
    <w:p>
      <w:r>
        <w:t>“開國公一脈，拜謝大人厚恩！”</w:t>
      </w:r>
    </w:p>
    <w:p>
      <w:r>
        <w:t>他比誰都清楚，葉寧給了他什麼東西</w:t>
      </w:r>
    </w:p>
    <w:p>
      <w:r>
        <w:t>清白和榮譽!</w:t>
      </w:r>
    </w:p>
    <w:p>
      <w:r>
        <w:t>那些過去丟失的榮譽，就在此刻之後，將會以千百倍的增幅，再次回到開國公一</w:t>
      </w:r>
    </w:p>
    <w:p>
      <w:r>
        <w:t>讓那一塊腐朽的招牌，再次變得光鮮起來</w:t>
      </w:r>
    </w:p>
    <w:p>
      <w:r>
        <w:t>將來史書之上，必然會清晰記載著此事</w:t>
      </w:r>
    </w:p>
    <w:p>
      <w:r>
        <w:t>這份厚禮，足以讓沐冠英用生命去報答</w:t>
      </w:r>
    </w:p>
    <w:p>
      <w:r>
        <w:t>“你不用謝我，看看百姓們的反應吧，其實他們比誰都渴望一個依然可靠的開國公</w:t>
      </w:r>
    </w:p>
    <w:p>
      <w:r>
        <w:t>你父親已經死了，他的故事結束了，接下來的歷史，將由你來創造。</w:t>
      </w:r>
    </w:p>
    <w:p>
      <w:r>
        <w:t>葉寧將沐冠英扶了起來。</w:t>
      </w:r>
    </w:p>
    <w:p>
      <w:r>
        <w:t>他看了一眼被拿下</w:t>
      </w:r>
    </w:p>
    <w:p>
      <w:pPr>
        <w:pageBreakBefore/>
        <w:spacing w:after="40"/>
      </w:pPr>
      <w:r>
        <w:rPr>
          <w:b/>
          <w:sz w:val="20"/>
        </w:rPr>
        <w:t>[MY] အပိုင်း ၁၀၁ — page 12/12</w:t>
      </w:r>
    </w:p>
    <w:p>
      <w:r>
        <w:t>သစ္စာဖောက်တစ်ယောက်မဟုတ်ချေ။ အတိတ်တွင်</w:t>
      </w:r>
    </w:p>
    <w:p>
      <w:r>
        <w:t>ကျူးလွန်ခဲ့သောအမှားများအတွက် မိမိအသက်ကိုစေတးပြီး</w:t>
      </w:r>
    </w:p>
    <w:p>
      <w:r>
        <w:t>ထိုအမှားများကိုအဆုံးသတ်ခဲ့သူဖြစ်သည်။ ယဲ့နင်သည်</w:t>
      </w:r>
    </w:p>
    <w:p>
      <w:r>
        <w:t>ကပ်သီးကပ်သပ်ပြောရလောက်သည်ထိ</w:t>
      </w:r>
    </w:p>
    <w:p>
      <w:r>
        <w:t>အမြင်ကျဉ်းမြောင်းသူမဟုတ်ပေ။ လူထုမှ ဖြောင့်မတ်သော</w:t>
      </w:r>
    </w:p>
    <w:p>
      <w:r>
        <w:t>တိုင်းပြည်တည်ထောင်သူတစ်ဦးလိုချင်လျှင် ဖြောင့်မတ်သော</w:t>
      </w:r>
    </w:p>
    <w:p>
      <w:r>
        <w:t>တိုင်းပြည်တည်ထောင်သူတစ်ဦးကိုပေးရေပမည်။</w:t>
      </w:r>
    </w:p>
    <w:p>
      <w:r>
        <w:t>သို့သော် သူ၏ဆုံးဖြတ်ချက်ကြောင့်</w:t>
      </w:r>
    </w:p>
    <w:p>
      <w:r>
        <w:t>မူကွမ်းယင်ဘာမျှထပ်မလုပ်တတ်တော့ချေ။</w:t>
      </w:r>
    </w:p>
    <w:p>
      <w:r>
        <w:t>သူသည်ဒူးထောက်ချလိုက်ပြီး ကြမ်းပြင်နှင့်နဖူးထိအောင်</w:t>
      </w:r>
    </w:p>
    <w:p>
      <w:r>
        <w:t>သုံးကြိမ်ရှိခိုးလိုက်သည်။</w:t>
      </w:r>
    </w:p>
    <w:p>
      <w:r>
        <w:t>--- Page 1877 ---</w:t>
      </w:r>
    </w:p>
    <w:p>
      <w:r>
        <w:t>“တိုင်းပြည်တည်ထောင်သူရဲ့မျိုးဆက်..စိတ်ထားမွန်မြတ်မှုအ</w:t>
      </w:r>
    </w:p>
    <w:p>
      <w:r>
        <w:t>တွက် ကျေးဇူးတင်ပါတယ်”</w:t>
      </w:r>
    </w:p>
    <w:p>
      <w:r>
        <w:t>ယဲ့နင်မှ သူ့ကိုမည်သည့်အရာပေးလိုက်သည်ဆိုသည်ကို</w:t>
      </w:r>
    </w:p>
    <w:p>
      <w:r>
        <w:t>အခြားသူများထက်သူပိုသိပေသည်။ ဖြောင့်မတ်မှုနှင့်</w:t>
      </w:r>
    </w:p>
    <w:p>
      <w:r>
        <w:t>ဂုဏ်သိက္ခာပင်ဖြစ်သည်။ ထိုဂုဏ်သိက္ခာသည်</w:t>
      </w:r>
    </w:p>
    <w:p>
      <w:r>
        <w:t>အတိတ်တွင်ပျောက်ဆုံးနေခဲ့သော်လည်း</w:t>
      </w:r>
    </w:p>
    <w:p>
      <w:r>
        <w:t>ဤအခိုက်အတန့်အပြီးတွင် အဆတစ်ထောင်သောတိုးပွါးမှုဖြင့်</w:t>
      </w:r>
    </w:p>
    <w:p>
      <w:r>
        <w:t>တိုင်းပြည်တည်ထောင်သူထံပြန်ရောက်လာခဲ့ပြေပီ။</w:t>
      </w:r>
    </w:p>
    <w:p>
      <w:r>
        <w:t>ထိုစုတ်ပြတ်နေသော ဆိုင်းဘုတ်ပြန်၍တောက်ပလာပါစေ။</w:t>
      </w:r>
    </w:p>
    <w:p>
      <w:r>
        <w:t>အနာဂတ်ရှိ သမိုင်းစာအုပ်များတွင် ဤအကြောင်းအရာကို</w:t>
      </w:r>
    </w:p>
    <w:p>
      <w:r>
        <w:t>သေချာပေါက်မှတ်တမ်းတင်ကြလိမ့်မည်။</w:t>
      </w:r>
    </w:p>
    <w:p>
      <w:r>
        <w:t>ဤမွန်မြတ်သောလက်ဆောင်သည် မူကွမ်းယင်</w:t>
      </w:r>
    </w:p>
    <w:p>
      <w:r>
        <w:t>မိမိအသက်ဖြင့်ပြန်ပေးဆပ်ရလောက်သည်ထိ</w:t>
      </w:r>
    </w:p>
    <w:p>
      <w:r>
        <w:t>အဖိုးတန်ပေသည်။</w:t>
      </w:r>
    </w:p>
    <w:p>
      <w:r>
        <w:t>--- Page 1878 ---</w:t>
      </w:r>
    </w:p>
    <w:p>
      <w:r>
        <w:t>“ကျေးဇူးတင်စရာမလိုပါဘူး။</w:t>
      </w:r>
    </w:p>
    <w:p>
      <w:r>
        <w:t>လူတွေရဲ့တုံ့ပြန်ချက်ကိုပဲကြည့်လိုက်။ အမှန်တော့ သူတို့က</w:t>
      </w:r>
    </w:p>
    <w:p>
      <w:r>
        <w:t>အားကိုးရမယ့်</w:t>
      </w:r>
    </w:p>
    <w:p>
      <w:r>
        <w:t>ခေါင်းဆောင်တစ်ယောက်ရှာနေခဲ့တယ်…မင်းအေဖေသပြီ။</w:t>
      </w:r>
    </w:p>
    <w:p>
      <w:r>
        <w:t>ဒီဇာတ်လမ်းကြပီးသွားပြီ။ ကျန်တဲ့သမိုင်းကို</w:t>
      </w:r>
    </w:p>
    <w:p>
      <w:r>
        <w:t>မင်းပဲဖန်တီးရမှာ”</w:t>
      </w:r>
    </w:p>
    <w:p>
      <w:r>
        <w:t>ယဲ့နင်မှ မူကွမ်းယင်ကိုထူလိုက်သည်။</w:t>
      </w:r>
    </w:p>
    <w:p>
      <w:r>
        <w:t>ရာထူးမှဆွဲချခံလိုက်ရသော ကျန်းမိသားစုကို ဝေ့ကြည့်ကာ</w:t>
      </w:r>
    </w:p>
    <w:p>
      <w:r>
        <w:t>အေးတိအေးစက်ပြောလိုက်သည်။</w:t>
      </w:r>
    </w:p>
    <w:p>
      <w:r>
        <w:t>“နောက်တစ်အိမ်”</w:t>
      </w:r>
    </w:p>
    <w:p>
      <w:r>
        <w:t>------------ ------------- ------------ ------------ --------- -</w:t>
      </w:r>
    </w:p>
    <w:p>
      <w:r>
        <w:t>---------- ----------- ------- --------</w:t>
      </w:r>
    </w:p>
    <w:p>
      <w:r>
        <w:t>wunzinnosp</w:t>
      </w:r>
    </w:p>
    <w:p>
      <w:r>
        <w:t>--- Page 1879 ---</w:t>
      </w:r>
    </w:p>
    <w:p>
      <w:pPr>
        <w:pageBreakBefore/>
        <w:spacing w:after="40"/>
      </w:pPr>
      <w:r>
        <w:rPr>
          <w:b/>
          <w:sz w:val="20"/>
        </w:rPr>
        <w:t>[ZH] 第一百零一章 — page 1/8</w:t>
      </w:r>
    </w:p>
    <w:p>
      <w:pPr>
        <w:spacing w:after="120"/>
      </w:pPr>
      <w:r>
        <w:rPr>
          <w:b/>
          <w:sz w:val="28"/>
        </w:rPr>
        <w:t>第一百零一章</w:t>
      </w:r>
    </w:p>
    <w:p>
      <w:r>
        <w:t>:生死看淡，不服就干</w:t>
      </w:r>
    </w:p>
    <w:p>
      <w:r>
        <w:t>自大周衰落開始，其實京城已經亂過了很多次。</w:t>
      </w:r>
    </w:p>
    <w:p>
      <w:r>
        <w:t>以往亂象，百姓家家戶戶緊鎖大門，誠懇祈禱不要牽連自己</w:t>
      </w:r>
    </w:p>
    <w:p>
      <w:r>
        <w:t>然而今天之亂，卻呈現出了截然相反的情況，</w:t>
      </w:r>
    </w:p>
    <w:p>
      <w:r>
        <w:t>百姓並沒有關門閉戶，反而自發的上了街，張燈結綵，歡聲笑語</w:t>
      </w:r>
    </w:p>
    <w:p>
      <w:r>
        <w:t>有許多人跟著監察院的隊伍，匯成了一條長龍。</w:t>
      </w:r>
    </w:p>
    <w:p>
      <w:r>
        <w:t>“張家被拿下了！</w:t>
      </w:r>
    </w:p>
    <w:p>
      <w:r>
        <w:t>“蒼天有眼啊，五年前我的小女兒被張家的畜生禍害了，如今粉應終干來了！</w:t>
      </w:r>
    </w:p>
    <w:p>
      <w:r>
        <w:t>“主城侯也被拿下了！</w:t>
      </w:r>
    </w:p>
    <w:p>
      <w:r>
        <w:t>“還有建南伯，永業伯-</w:t>
      </w:r>
    </w:p>
    <w:p>
      <w:r>
        <w:t>‘監察院又去了下一家，據說目標是和大人家裡！</w:t>
      </w:r>
    </w:p>
    <w:p>
      <w:r>
        <w:t>所有人都在議論.</w:t>
      </w:r>
    </w:p>
    <w:p>
      <w:r>
        <w:t>京城發生的事情，點燃了他們所有的-熱情。</w:t>
      </w:r>
    </w:p>
    <w:p>
      <w:r>
        <w:t>那一個個禍害了京城不知道多少年的奸賊，就在今目，全部被拿下</w:t>
      </w:r>
    </w:p>
    <w:p>
      <w:r>
        <w:t>眾人有一種撥開雲要見青天的感覺</w:t>
      </w:r>
    </w:p>
    <w:p>
      <w:r>
        <w:t>尤其是那些吃過虧，被他們害過的老百姓，更是跪倒在地，哭聲震天.</w:t>
      </w:r>
    </w:p>
    <w:p>
      <w:r>
        <w:t>他們的哭，並不是悲傷，而是正義終於到來，這是喜極而泣的哭</w:t>
      </w:r>
    </w:p>
    <w:p>
      <w:r>
        <w:t>當然。</w:t>
      </w:r>
    </w:p>
    <w:p>
      <w:r>
        <w:t>哭的不止是他們。</w:t>
      </w:r>
    </w:p>
    <w:p>
      <w:r>
        <w:t>京城勵貴，豪門，世家</w:t>
      </w:r>
    </w:p>
    <w:p>
      <w:r>
        <w:t>集體遭了殃。</w:t>
      </w:r>
    </w:p>
    <w:p>
      <w:pPr>
        <w:pageBreakBefore/>
        <w:spacing w:after="40"/>
      </w:pPr>
      <w:r>
        <w:rPr>
          <w:b/>
          <w:sz w:val="20"/>
        </w:rPr>
        <w:t>[MY] အခန်း (၁၀၂) — page 1/8</w:t>
      </w:r>
    </w:p>
    <w:p>
      <w:pPr>
        <w:spacing w:after="120"/>
      </w:pPr>
      <w:r>
        <w:rPr>
          <w:b/>
          <w:sz w:val="28"/>
        </w:rPr>
        <w:t>အခန်း (၁၀၂)</w:t>
      </w:r>
    </w:p>
    <w:p>
      <w:r>
        <w:t>ကျိုးပြည်ထောင် စတင်ပြီး ယုတ်လျော့လာစဉ်ကတည်းက</w:t>
      </w:r>
    </w:p>
    <w:p>
      <w:r>
        <w:t>မြို့တော်တွင် ပြဿနာပေါင်းမြောက်များစွာ ဖြစ်ပေါ်ခဲ့သည်။</w:t>
      </w:r>
    </w:p>
    <w:p>
      <w:r>
        <w:t>ထိုခေတ်ကာလက လူအများသည် တံခါးပိတ်နေကြတာ</w:t>
      </w:r>
    </w:p>
    <w:p>
      <w:r>
        <w:t>ပြဿနာများနှင့် မြငိစွန်းစေရန် ဆုတောင်းကြသည်။</w:t>
      </w:r>
    </w:p>
    <w:p>
      <w:r>
        <w:t>သို့သော် ယနေ့ ဝရုန်းသုန်းကားအေခြအေနများတွင်မူ</w:t>
      </w:r>
    </w:p>
    <w:p>
      <w:r>
        <w:t>ယခင်ခေတ်နှင့် လုံးဝဥဿုံ ဆန့်ကျင်ဘက်ပင်ဖြစ်သည်။</w:t>
      </w:r>
    </w:p>
    <w:p>
      <w:r>
        <w:t>လူအများသည် တံခါးများကို မပိတ်ကြသည့်အပြင်</w:t>
      </w:r>
    </w:p>
    <w:p>
      <w:r>
        <w:t>လမ်းတစ်လျှောက်၌ မီးများပင် ထိန်လင်းနေပြီး ရယ်သံ</w:t>
      </w:r>
    </w:p>
    <w:p>
      <w:r>
        <w:t>စကားပြောသံများဖြင့် ဆူညံနေသည်။</w:t>
      </w:r>
    </w:p>
    <w:p>
      <w:r>
        <w:t>ယွမ်ကြီးကြပ်ရေးရုံးကို ထောက်ခံသော လူတန်းကြီးသည်</w:t>
      </w:r>
    </w:p>
    <w:p>
      <w:r>
        <w:t>နဂါးပုံစံပြုလုပ်တာ မြို့ထဲတွင် စီတန်းလှည့်လည်နေသည်။</w:t>
      </w:r>
    </w:p>
    <w:p>
      <w:r>
        <w:t>--- Page 1880 ---</w:t>
      </w:r>
    </w:p>
    <w:p>
      <w:r>
        <w:t>“ကျန်းမျိုးနွယ်ကို အမြစ်ဖြုတ်နိုင်ပြီကွ”</w:t>
      </w:r>
    </w:p>
    <w:p>
      <w:r>
        <w:t>“မိုးကောင်ကင်က အမြင်ရှိသားပဲ၊ လွန်ခဲ့တဲ့ ငါးနှစ်တုန်းက</w:t>
      </w:r>
    </w:p>
    <w:p>
      <w:r>
        <w:t>ကျန်းမျိုးနွယ်ရဲ့ မကောင်းဆိုးဝါးကောင်ကြောင့် ကျုပ်</w:t>
      </w:r>
    </w:p>
    <w:p>
      <w:r>
        <w:t>သမီးဘ၀ပျက်ခဲ့ရတာ၊ ခုတော့ သူတို့ ခံရမယ့်</w:t>
      </w:r>
    </w:p>
    <w:p>
      <w:r>
        <w:t>အလှည့်ရောက်ပြီကွ”</w:t>
      </w:r>
    </w:p>
    <w:p>
      <w:r>
        <w:t>“ဖန်ချန်းမြို့ရဲ့ မြို့စားမင်းလည်း အဖမ်းခံလိုက်ရတယ်</w:t>
      </w:r>
    </w:p>
    <w:p>
      <w:r>
        <w:t>ကြားတယ်”</w:t>
      </w:r>
    </w:p>
    <w:p>
      <w:r>
        <w:t>“ပြီးတော့ ကျန်းနန် လူကြီးမင်းကော၊ ရုန်းရီ</w:t>
      </w:r>
    </w:p>
    <w:p>
      <w:r>
        <w:t>လူကြီးမင်းကော၊ ဟို...လူကြီးမင်းတွေကာ....”</w:t>
      </w:r>
    </w:p>
    <w:p>
      <w:r>
        <w:t>--- Page 1881 ---</w:t>
      </w:r>
    </w:p>
    <w:p>
      <w:r>
        <w:t>“ယွမ်ကြီးကြပ်ရေးရုံးရဲ့ နောက်ပစ်မှတ်က</w:t>
      </w:r>
    </w:p>
    <w:p>
      <w:r>
        <w:t>ဟဲအိမ်တော်လို့ကြားထားတယ်”</w:t>
      </w:r>
    </w:p>
    <w:p>
      <w:r>
        <w:t>လူအားလုံးသည် မြို့တော်တွင် ဖြစ်ပျက်ခဲ့သော</w:t>
      </w:r>
    </w:p>
    <w:p>
      <w:r>
        <w:t>အကြောင်းအရာများကို တက်္ဓကစွာ ပြောဆိုနြေကသည်။</w:t>
      </w:r>
    </w:p>
    <w:p>
      <w:r>
        <w:t>နှစ်ပေါင်းများစွာ မြို့တော်ကို နှိပ်စက်ခဲ့သော ထိုအကျင့်ပျက်</w:t>
      </w:r>
    </w:p>
    <w:p>
      <w:r>
        <w:t>အမတ်များသည် ယေန့တွင် ယွမ်ကြီးကြပ်ရေးရုံးထံမှ</w:t>
      </w:r>
    </w:p>
    <w:p>
      <w:r>
        <w:t>အမြစ်ဖြုတ်ခြင်းကို ခံလိုက်ရသည်။</w:t>
      </w:r>
    </w:p>
    <w:p>
      <w:r>
        <w:t>တိမ်အောက်မှ ထွက်ပေါ်လာသော နေရောင်ကဲ့သို့</w:t>
      </w:r>
    </w:p>
    <w:p>
      <w:r>
        <w:t>မျှော်လင့်ချက်ရောင်ခြည်များကို လူအများ ခံစားနေရသည်။</w:t>
      </w:r>
    </w:p>
    <w:p>
      <w:r>
        <w:t>ပုံမှန်အားဖြင့် ထိုအမတ်များထံမှ နှိပ်စက်ခံ နှိမ့်ချခံရသော</w:t>
      </w:r>
    </w:p>
    <w:p>
      <w:r>
        <w:t>သာမာန်လူများသည် ဝမ်းသာလွန်းသောကြောင့်</w:t>
      </w:r>
    </w:p>
    <w:p>
      <w:r>
        <w:t>ဒူးထောက်ကာ ငေ္ဓကးနြေကသည်။</w:t>
      </w:r>
    </w:p>
    <w:p>
      <w:r>
        <w:t>ငိုနေသော လူများသည် သာမာန်လူများသာမဟုတ်ပေ။</w:t>
      </w:r>
    </w:p>
    <w:p>
      <w:r>
        <w:t>--- Page 1882 ---</w:t>
      </w:r>
    </w:p>
    <w:p>
      <w:r>
        <w:t>မြို့တော်ရှိ တော်ဝင်မိသားစုများ၊ လူချမ်းသာမိသားစုများနှင့်</w:t>
      </w:r>
    </w:p>
    <w:p>
      <w:pPr>
        <w:pageBreakBefore/>
        <w:spacing w:after="40"/>
      </w:pPr>
      <w:r>
        <w:rPr>
          <w:b/>
          <w:sz w:val="20"/>
        </w:rPr>
        <w:t>[ZH] 第一百零一章 — page 2/8</w:t>
      </w:r>
    </w:p>
    <w:p>
      <w:r>
        <w:t>有人在血泊之中怒吼</w:t>
      </w:r>
    </w:p>
    <w:p>
      <w:r>
        <w:t>有人早早跪倒在地哭訴。</w:t>
      </w:r>
    </w:p>
    <w:p>
      <w:r>
        <w:t>有人絕望的嘶吼</w:t>
      </w:r>
    </w:p>
    <w:p>
      <w:r>
        <w:t>也有人發瘋</w:t>
      </w:r>
    </w:p>
    <w:p>
      <w:r>
        <w:t>總之，這是一場浩劫。</w:t>
      </w:r>
    </w:p>
    <w:p>
      <w:r>
        <w:t>對於他們來說，什麼高高在上，什麼家族地位，全部都變成了泡影</w:t>
      </w:r>
    </w:p>
    <w:p>
      <w:r>
        <w:t>監察院根本就不在乎這些，先拿威武候，榮國公開刀，傳遞出的信息只有一個</w:t>
      </w:r>
    </w:p>
    <w:p>
      <w:r>
        <w:t>那就是絕不姑息!</w:t>
      </w:r>
    </w:p>
    <w:p>
      <w:r>
        <w:t>但這場浩劫與往常不同</w:t>
      </w:r>
    </w:p>
    <w:p>
      <w:r>
        <w:t>昔日浩劫，最慘的都是百姓.</w:t>
      </w:r>
    </w:p>
    <w:p>
      <w:r>
        <w:t>而今日，居刀卻是指向了豪門大族</w:t>
      </w:r>
    </w:p>
    <w:p>
      <w:r>
        <w:t>達官顯貴們緊閉門戶，躲在家裡瑟瑟發抖</w:t>
      </w:r>
    </w:p>
    <w:p>
      <w:r>
        <w:t>他們害怕監察院找上他們</w:t>
      </w:r>
    </w:p>
    <w:p>
      <w:r>
        <w:t>今日，來源於監察院的恐怖全部回來了，就好像夢回太祖朝一般，監察院所帶給他</w:t>
      </w:r>
    </w:p>
    <w:p>
      <w:r>
        <w:t>們的，是會讓他們不斷做露夢的威脅。</w:t>
      </w:r>
    </w:p>
    <w:p>
      <w:r>
        <w:t>而那些真正心裡有鬼的人們，在聽到一個個噩耗傳來的時候，心態立刻就崩了</w:t>
      </w:r>
    </w:p>
    <w:p>
      <w:r>
        <w:t>“我們不能坐以待染！</w:t>
      </w:r>
    </w:p>
    <w:p>
      <w:r>
        <w:t>留在京城，監察院一定會找上我們。</w:t>
      </w:r>
    </w:p>
    <w:p>
      <w:r>
        <w:t>“逃，我們一定要逃！</w:t>
      </w:r>
    </w:p>
    <w:p>
      <w:r>
        <w:t>越來越多的“貴人們”，倉促帶上家人，開始朝著城外逃去</w:t>
      </w:r>
    </w:p>
    <w:p>
      <w:r>
        <w:t>然而葉寧早有預料，城門全部戒嚴了，不準任何人出入.</w:t>
      </w:r>
    </w:p>
    <w:p>
      <w:r>
        <w:t>這讓他們絕望</w:t>
      </w:r>
    </w:p>
    <w:p>
      <w:r>
        <w:t>“衝過去，留在這裡也是個死，不如搏一抽！</w:t>
      </w:r>
    </w:p>
    <w:p>
      <w:pPr>
        <w:pageBreakBefore/>
        <w:spacing w:after="40"/>
      </w:pPr>
      <w:r>
        <w:rPr>
          <w:b/>
          <w:sz w:val="20"/>
        </w:rPr>
        <w:t>[MY] အခန်း (၁၀၂) — page 2/8</w:t>
      </w:r>
    </w:p>
    <w:p>
      <w:r>
        <w:t>မျိုးရိုးကြီး တို့လည်း ငေ္ဓကးနြေကသည်။ သို့သော် သူတို့၏</w:t>
      </w:r>
    </w:p>
    <w:p>
      <w:r>
        <w:t>ငေ္ဓကးမှုသည် ပျော်ရွှင်မှုကြောင့် မဟုတ်ပေ။</w:t>
      </w:r>
    </w:p>
    <w:p>
      <w:r>
        <w:t>အချို့က သွေးအိုင်ထဲတွင် ဝမ်းနည်းပက်လက် ငေ္ဓကး</w:t>
      </w:r>
    </w:p>
    <w:p>
      <w:r>
        <w:t>အော်ဟစ်နေသည်။</w:t>
      </w:r>
    </w:p>
    <w:p>
      <w:r>
        <w:t>အချို့က ဒူးထောက်ကျသွားကာ ငေ္ဓကးနေသည်။</w:t>
      </w:r>
    </w:p>
    <w:p>
      <w:r>
        <w:t>အချို့က စိတ်ဓာတ်ကျေသာကြောင့် အော်ဟစ်နေသည်။</w:t>
      </w:r>
    </w:p>
    <w:p>
      <w:r>
        <w:t>အချို့ကမူ ရူးသွပ်သွားကြသည်။</w:t>
      </w:r>
    </w:p>
    <w:p>
      <w:r>
        <w:t>အေခြအနေ အရပ်ရပ်သည် ရုတ်တရက်ဖြစ်ပေါ်လာသော</w:t>
      </w:r>
    </w:p>
    <w:p>
      <w:r>
        <w:t>ကပ်ဘေးကဲ့သို့ပင်။</w:t>
      </w:r>
    </w:p>
    <w:p>
      <w:r>
        <w:t>သူတို့အားလုံး မြတ်နိုးတန်ဖိုးထားခဲ့ရသော ရာထူး</w:t>
      </w:r>
    </w:p>
    <w:p>
      <w:r>
        <w:t>ဂုဏ်သိမ်များသည် ယခုတွင် ရေပူဖောင်းလေးများကဲ့သို့</w:t>
      </w:r>
    </w:p>
    <w:p>
      <w:r>
        <w:t>ပျောက်ကွယ်သွားလေပြီ။</w:t>
      </w:r>
    </w:p>
    <w:p>
      <w:r>
        <w:t>--- Page 1883 ---</w:t>
      </w:r>
    </w:p>
    <w:p>
      <w:r>
        <w:t>သို့သော် ယွမ်ကြီးကြပ်ရေးရုံးသည် ဂရုမစိုက်ပေ။</w:t>
      </w:r>
    </w:p>
    <w:p>
      <w:r>
        <w:t>ပထမဦးစွာ အမတ်ကြီးနှင့် နယ်စားကို ရှင်းပြီး</w:t>
      </w:r>
    </w:p>
    <w:p>
      <w:r>
        <w:t>စတင်လိုက်သည်။ ထိုသူတို့အတွက်</w:t>
      </w:r>
    </w:p>
    <w:p>
      <w:r>
        <w:t>သတိပေးစာတစ်စောင်သာထားရှိခဲ့သည်။</w:t>
      </w:r>
    </w:p>
    <w:p>
      <w:r>
        <w:t>“ဘယ်တော့မှ ပြည်သူတွေကို မနှိပ်စက်နဲ့” ဟူသည့်စကားနှင့်</w:t>
      </w:r>
    </w:p>
    <w:p>
      <w:r>
        <w:t>စာတစ်ဆောင်သာဖြစ်သည်။</w:t>
      </w:r>
    </w:p>
    <w:p>
      <w:r>
        <w:t>.</w:t>
      </w:r>
    </w:p>
    <w:p>
      <w:r>
        <w:t>သို့သော် ယင်း ကပ်ဘေးသည် ပုံမှန်နှင့်မတူဘဲ</w:t>
      </w:r>
    </w:p>
    <w:p>
      <w:r>
        <w:t>တမူထူးခြားနေသည်။</w:t>
      </w:r>
    </w:p>
    <w:p>
      <w:r>
        <w:t>ယခင် ကပ်ဘေးတွင် ခံစားရသော သူများသည်</w:t>
      </w:r>
    </w:p>
    <w:p>
      <w:r>
        <w:t>ပြည်သူများဖြစ်သည်။</w:t>
      </w:r>
    </w:p>
    <w:p>
      <w:r>
        <w:t>သို့သော် ယေန့တွင်မူ ကပ်ဘေး၏လှံစိုက်ရာသည် ချမ်းသာပြီး</w:t>
      </w:r>
    </w:p>
    <w:p>
      <w:r>
        <w:t>ဩဇာအာဏာရှိသော သူတို့၏အိမ်တွင်ဖြစ်သည်။</w:t>
      </w:r>
    </w:p>
    <w:p>
      <w:r>
        <w:t>--- Page 1884 ---</w:t>
      </w:r>
    </w:p>
    <w:p>
      <w:r>
        <w:t>လူကုံထံများသည် တံခါးပိတ်ကာ</w:t>
      </w:r>
    </w:p>
    <w:p>
      <w:r>
        <w:t>တုန်လှုပ်ချောက်ချားနေကြပီး နေအိမ်များတွင်</w:t>
      </w:r>
    </w:p>
    <w:p>
      <w:r>
        <w:t>ပုန်းအောင်းနေကြသည်။</w:t>
      </w:r>
    </w:p>
    <w:p>
      <w:r>
        <w:t>ယွမ်ကြီးကြပ်ရေးရုံးက သူတို့ကို ရှာတွေ့သွားမည်ကို သူတို့</w:t>
      </w:r>
    </w:p>
    <w:p>
      <w:r>
        <w:t>အလွန်စိုးရိမ်ကြသည်။</w:t>
      </w:r>
    </w:p>
    <w:p>
      <w:r>
        <w:t>ယေန့တွင် ယွမ်ကြီးကြပ်ရေးရုံးမှ ဖန်တီးလိုက်သော</w:t>
      </w:r>
    </w:p>
    <w:p>
      <w:r>
        <w:t>ထိတ်လန့်မှုအားလုံးသည် ကျိုးထိုက်ကျူ ခေတ်သို့</w:t>
      </w:r>
    </w:p>
    <w:p>
      <w:r>
        <w:t>ပြန်ရောက်သွားသည့် အိပ်မက်တစ်ခုလိုပင် ဖြစ်သည်။</w:t>
      </w:r>
    </w:p>
    <w:p>
      <w:r>
        <w:t>ယွမ်ကြီးကြပ်ရေးရုံး ထိုလူကုံထံများဆီ</w:t>
      </w:r>
    </w:p>
    <w:p>
      <w:r>
        <w:t>ယူဆောင်လာသောအရာသည် သူတို့ကို ခြောက်လှန့်မည့်</w:t>
      </w:r>
    </w:p>
    <w:p>
      <w:r>
        <w:t>အိပ်မက်ဆိုး တစ်ခုပင်ဖြစ်သည်။</w:t>
      </w:r>
    </w:p>
    <w:p>
      <w:r>
        <w:t>လိပ်ပြာမလုံသောသူများထို</w:t>
      </w:r>
    </w:p>
    <w:p>
      <w:r>
        <w:t>သတင်းဆိုးကိုကြားလိုက်ရေသာအခါ သူတို့၏ စိတ်များ</w:t>
      </w:r>
    </w:p>
    <w:p>
      <w:r>
        <w:t>ချက်ချင်းပြိုကျသွားကြသည်။</w:t>
      </w:r>
    </w:p>
    <w:p>
      <w:r>
        <w:t>--- Page 1885 ---</w:t>
      </w:r>
    </w:p>
    <w:p>
      <w:r>
        <w:t>"ငါတို့ဒီတိုင်းနေနလို့ မြဖစ်ဘူး”</w:t>
      </w:r>
    </w:p>
    <w:p>
      <w:pPr>
        <w:pageBreakBefore/>
        <w:spacing w:after="40"/>
      </w:pPr>
      <w:r>
        <w:rPr>
          <w:b/>
          <w:sz w:val="20"/>
        </w:rPr>
        <w:t>[ZH] 第一百零一章 — page 3/8</w:t>
      </w:r>
    </w:p>
    <w:p>
      <w:r>
        <w:t>他們拔出刀刃，試圖衝擊</w:t>
      </w:r>
    </w:p>
    <w:p>
      <w:r>
        <w:t>“監正有令，凡衝擊城門者，格殺勿論！</w:t>
      </w:r>
    </w:p>
    <w:p>
      <w:r>
        <w:t>監察院一方冷漠回應</w:t>
      </w:r>
    </w:p>
    <w:p>
      <w:r>
        <w:t>武三思親自坐鎮城門，飛劍出鞘，劍氣橫空，鮮血橫流。</w:t>
      </w:r>
    </w:p>
    <w:p>
      <w:r>
        <w:t>這一場殺，足足持續了一天一夜！</w:t>
      </w:r>
    </w:p>
    <w:p>
      <w:r>
        <w:t>不是監察院的效率慢、而是投隆派的人實在吳太多了！</w:t>
      </w:r>
    </w:p>
    <w:p>
      <w:r>
        <w:t>除了前面幾個大頭之外，其餘的小魚小蝦，監察院都是分批前去拿下，但饒是如此</w:t>
      </w:r>
    </w:p>
    <w:p>
      <w:r>
        <w:t>仍然耽擱了不少時間。</w:t>
      </w:r>
    </w:p>
    <w:p>
      <w:r>
        <w:t>但沒有關係，事情總是要結束的-</w:t>
      </w:r>
    </w:p>
    <w:p>
      <w:r>
        <w:t>切都塵埃落定的時候，蔡向高過來彙報</w:t>
      </w:r>
    </w:p>
    <w:p>
      <w:r>
        <w:t>“大人，名單上的人沒有道漏，我們挨個走了一趟，最開始的幾家全部拿下，</w:t>
      </w:r>
    </w:p>
    <w:p>
      <w:r>
        <w:t>的試圖狗急跳牆，已經被全部洗殺了。</w:t>
      </w:r>
    </w:p>
    <w:p>
      <w:r>
        <w:t>蔡向高手指著身後長龍一船的隊伍，</w:t>
      </w:r>
    </w:p>
    <w:p>
      <w:r>
        <w:t>很是震撼.</w:t>
      </w:r>
    </w:p>
    <w:p>
      <w:r>
        <w:t>因為都是達官顯貴們</w:t>
      </w:r>
    </w:p>
    <w:p>
      <w:r>
        <w:t>世家，豪族，公侯.</w:t>
      </w:r>
    </w:p>
    <w:p>
      <w:r>
        <w:t>以往都是站在雲端之上的人物啊</w:t>
      </w:r>
    </w:p>
    <w:p>
      <w:r>
        <w:t>一個個被頭散發，面上滿是血污，有鎮銬，柳鎖，柬縛著他們.</w:t>
      </w:r>
    </w:p>
    <w:p>
      <w:r>
        <w:t>老百姓最開始只敢在背後議論</w:t>
      </w:r>
    </w:p>
    <w:p>
      <w:r>
        <w:t>但是當這些大人物一個個被深在腳下的時候，膽子也大了許多</w:t>
      </w:r>
    </w:p>
    <w:p>
      <w:r>
        <w:t>一時之間，爛蘋葉子，皇雞蛋全部都砸了過來</w:t>
      </w:r>
    </w:p>
    <w:p>
      <w:pPr>
        <w:pageBreakBefore/>
        <w:spacing w:after="40"/>
      </w:pPr>
      <w:r>
        <w:rPr>
          <w:b/>
          <w:sz w:val="20"/>
        </w:rPr>
        <w:t>[MY] အခန်း (၁၀၂) — page 3/8</w:t>
      </w:r>
    </w:p>
    <w:p>
      <w:r>
        <w:t>"မြို့တော်မှာဆက်နေနရင် ယွမ်ကြီးကြပ်ရေးရုံးက ငါတို့ကို</w:t>
      </w:r>
    </w:p>
    <w:p>
      <w:r>
        <w:t>သေချာပေါက်ရှာလိမ့်မယ်။"</w:t>
      </w:r>
    </w:p>
    <w:p>
      <w:r>
        <w:t>"ထွက်ပြေးရမယ် ၊ ငါတို့ ရအောင်ထွက်ပြေးရမယ်"</w:t>
      </w:r>
    </w:p>
    <w:p>
      <w:r>
        <w:t>လူကုံထံများသည် ၎င်းတို့၏ မိသားစုများကို ခေါ်ဆောင်ကာ</w:t>
      </w:r>
    </w:p>
    <w:p>
      <w:r>
        <w:t>မြို့ပြင်သို့ ထွက်ပြေးလာကြသည်။</w:t>
      </w:r>
    </w:p>
    <w:p>
      <w:r>
        <w:t>သို့သော်၊ ယဲ့နင် သည် ထိုအကြံကို</w:t>
      </w:r>
    </w:p>
    <w:p>
      <w:r>
        <w:t>မျှော်မှန်းထားပြီးဖြစ်သောကြောင့် မြို့တော်ဂိတ်များကို</w:t>
      </w:r>
    </w:p>
    <w:p>
      <w:r>
        <w:t>စီးနင်းသိမ်းပိုက်ခဲ့ပြီးဖြစ်ရာ မည်သူမျှ ဝင်ခွင့် သို့မဟုတ်</w:t>
      </w:r>
    </w:p>
    <w:p>
      <w:r>
        <w:t>--- Page 1886 ---</w:t>
      </w:r>
    </w:p>
    <w:p>
      <w:r>
        <w:t>ထွက်ခွာခွင့်မရှိတော့ပေ။ ယင်းအချက်က လူကုံထံများကို</w:t>
      </w:r>
    </w:p>
    <w:p>
      <w:r>
        <w:t>စိတ်ပျက်အားငယ်စေသည်။</w:t>
      </w:r>
    </w:p>
    <w:p>
      <w:r>
        <w:t>“အမြန်ပြေးရအောင် ဒီမှာနေတာနဲ့ယှဉ်ရင် လွှတ်အောင်</w:t>
      </w:r>
    </w:p>
    <w:p>
      <w:r>
        <w:t>ကြိုးစားကြည့်တာက ပိုကောင်းတယ်”</w:t>
      </w:r>
    </w:p>
    <w:p>
      <w:r>
        <w:t>သူတို့သည် တိုက်ခိုက်ဖို့ကြိုးစားကြသည်။</w:t>
      </w:r>
    </w:p>
    <w:p>
      <w:r>
        <w:t>"မြို့တံခါးကို တိုက်ခိုက်တဲ့သူတွေကို သတ်ပစ်ဖို့</w:t>
      </w:r>
    </w:p>
    <w:p>
      <w:r>
        <w:t>ကြီးကြပ်ရေးမှူးက အမိန့်ချထားတယ် "</w:t>
      </w:r>
    </w:p>
    <w:p>
      <w:r>
        <w:t>ယွမ်ကြီးကြပ်ရေးရုံးက တမူထူးခြားစွာ တုံ့ပြန်ခဲ့သည်။</w:t>
      </w:r>
    </w:p>
    <w:p>
      <w:r>
        <w:t>ဝူစန်းစစ် သည် မြို့တံခါးတွင် တိတ်ဆိတ်စွာ ထိုင်နေပြီး</w:t>
      </w:r>
    </w:p>
    <w:p>
      <w:r>
        <w:t>ဓားပျံကို သတ္တာထဲမှ ထုတ်ထားသည်။</w:t>
      </w:r>
    </w:p>
    <w:p>
      <w:r>
        <w:t>ချီစွမ်းအားများ ဝန်းရံထားသော ဓားပျံသည် လေထဲတွင်</w:t>
      </w:r>
    </w:p>
    <w:p>
      <w:r>
        <w:t>ရှိနေပြီး သွေးများ စီးကျေနသည်။</w:t>
      </w:r>
    </w:p>
    <w:p>
      <w:r>
        <w:t>--- Page 1887 ---</w:t>
      </w:r>
    </w:p>
    <w:p>
      <w:r>
        <w:t>ဤသတ်ဖြတ်မှုသည် နေ့ရောညပါ ကြာမြင့်ခဲ့သည်။</w:t>
      </w:r>
    </w:p>
    <w:p>
      <w:r>
        <w:t>ယွမ်ကြီးကြပ်ရေးရုံး ၏ တုန့်ပြန်မှုသည် နှေးကွေးခြင်း</w:t>
      </w:r>
    </w:p>
    <w:p>
      <w:r>
        <w:t>မဟုတ်ဘဲ၊ ထွက်ပြေးလိုသူ များလွန်းသောကြောင့် ဖြစ်သည်။</w:t>
      </w:r>
    </w:p>
    <w:p>
      <w:r>
        <w:t>သို့သော် ကိစ္စမရှိပေ။ မည်သည့်အရာမဆို</w:t>
      </w:r>
    </w:p>
    <w:p>
      <w:r>
        <w:t>အဆုံးသတ်ချိန်ရှိလေသည်။</w:t>
      </w:r>
    </w:p>
    <w:p>
      <w:r>
        <w:t>ရာထူးကြီးသောသူအနည်းငယ်မှလွဲ၍</w:t>
      </w:r>
    </w:p>
    <w:p>
      <w:r>
        <w:t>ယွမ်ကြီးကြပ်ရေးရုံးသည် ကျန်ငါးငယ်များနှင့် ပုစွန်များကို</w:t>
      </w:r>
    </w:p>
    <w:p>
      <w:r>
        <w:t>ရှင်းပစ်နိုင်ခဲ့သည်။</w:t>
      </w:r>
    </w:p>
    <w:p>
      <w:r>
        <w:t>အကုန်ပြီးသွားသောအခါ ချိုက်ရှန်ကောင်းက ယဲ့နင်ထံ</w:t>
      </w:r>
    </w:p>
    <w:p>
      <w:r>
        <w:t>သတင်းပို့သည်။</w:t>
      </w:r>
    </w:p>
    <w:p>
      <w:r>
        <w:t>"သခင်ယဲ့၊ စာရင်းထဲမှာ ကျန်တဲ့သူ မရှိတော့ပါဘူး။ ကျုပ်တို့</w:t>
      </w:r>
    </w:p>
    <w:p>
      <w:r>
        <w:t>တစ်ယောက်ပြီး တစ်ယောက် ပထမနည်းနဲ့ ဖမ်းဆီးခဲ့ပေမယ့်</w:t>
      </w:r>
    </w:p>
    <w:p>
      <w:r>
        <w:t>--- Page 1888 ---</w:t>
      </w:r>
    </w:p>
    <w:p>
      <w:r>
        <w:t>နံရံကို ခုန်ကျော်ဖို့ ကြိုးစားတဲ့ တြခားသူတွေကတော့</w:t>
      </w:r>
    </w:p>
    <w:p>
      <w:r>
        <w:t>သေသွားခဲ့ပြီ"</w:t>
      </w:r>
    </w:p>
    <w:p>
      <w:r>
        <w:t>ချိုက်ရှန်ကောင်းက သူ့နောက်တွင်ရှိသော ရှည်လျားသည့်</w:t>
      </w:r>
    </w:p>
    <w:p>
      <w:pPr>
        <w:pageBreakBefore/>
        <w:spacing w:after="40"/>
      </w:pPr>
      <w:r>
        <w:rPr>
          <w:b/>
          <w:sz w:val="20"/>
        </w:rPr>
        <w:t>[ZH] 第一百零一章 — page 4/8</w:t>
      </w:r>
    </w:p>
    <w:p>
      <w:r>
        <w:t>當然，也有極端分子，扔石頭菜刀什麼的，砸的不少人皮開肉綻</w:t>
      </w:r>
    </w:p>
    <w:p>
      <w:r>
        <w:t>葉寧點了點頭，看向身後的隊伍</w:t>
      </w:r>
    </w:p>
    <w:p>
      <w:r>
        <w:t>感受著葉寧的注視，走在最前面的榮國公限中閃爍著怨毒之色</w:t>
      </w:r>
    </w:p>
    <w:p>
      <w:r>
        <w:t>姓葉的，你若是真有本事，你就把我們全給殺了！</w:t>
      </w:r>
    </w:p>
    <w:p>
      <w:r>
        <w:t>眾人全部抬起頭，如果目光能殺人，葉寧此刻肯定已經死了一萬次</w:t>
      </w:r>
    </w:p>
    <w:p>
      <w:r>
        <w:t>他們眼裡傳遞出的信息都一樣</w:t>
      </w:r>
    </w:p>
    <w:p>
      <w:r>
        <w:t>那就是你葉寧絕對不敢殺我們！</w:t>
      </w:r>
    </w:p>
    <w:p>
      <w:r>
        <w:t>開玩笑。</w:t>
      </w:r>
    </w:p>
    <w:p>
      <w:r>
        <w:t>他們這幫人加起來，是一股多麼龐大的力量</w:t>
      </w:r>
    </w:p>
    <w:p>
      <w:r>
        <w:t>一旦他們被殺了，必然是會使得天下大亂</w:t>
      </w:r>
    </w:p>
    <w:p>
      <w:r>
        <w:t>六王不會答應。</w:t>
      </w:r>
    </w:p>
    <w:p>
      <w:r>
        <w:t>仙門更不會答應，</w:t>
      </w:r>
    </w:p>
    <w:p>
      <w:r>
        <w:t>葉寧這是要描破買去！</w:t>
      </w:r>
    </w:p>
    <w:p>
      <w:r>
        <w:t>“那你們就睜開眼睛，瞧好了。</w:t>
      </w:r>
    </w:p>
    <w:p>
      <w:r>
        <w:t>葉寧覺得這幫人挺有竟思的</w:t>
      </w:r>
    </w:p>
    <w:p>
      <w:r>
        <w:t>之前接個卜門的時候，都恐懼下分，有人甚至直接就境頭求饒了</w:t>
      </w:r>
    </w:p>
    <w:p>
      <w:r>
        <w:t>但現在被抓了，丟在了一起</w:t>
      </w:r>
    </w:p>
    <w:p>
      <w:r>
        <w:t>彼此一交流，反倒是有了底氣，</w:t>
      </w:r>
    </w:p>
    <w:p>
      <w:r>
        <w:t>這叫什麼，人多勢眾?</w:t>
      </w:r>
    </w:p>
    <w:p>
      <w:r>
        <w:t>葉寧心中冷笑</w:t>
      </w:r>
    </w:p>
    <w:p>
      <w:r>
        <w:t>“這人還是不了解我啊，一個連死都不怕的人，是不會怕事的</w:t>
      </w:r>
    </w:p>
    <w:p>
      <w:r>
        <w:t>葉寧提手，領著眾人，向前走去，</w:t>
      </w:r>
    </w:p>
    <w:p>
      <w:r>
        <w:t>這幫人肯定是要殺的-</w:t>
      </w:r>
    </w:p>
    <w:p>
      <w:pPr>
        <w:pageBreakBefore/>
        <w:spacing w:after="40"/>
      </w:pPr>
      <w:r>
        <w:rPr>
          <w:b/>
          <w:sz w:val="20"/>
        </w:rPr>
        <w:t>[MY] အခန်း (၁၀၂) — page 4/8</w:t>
      </w:r>
    </w:p>
    <w:p>
      <w:r>
        <w:t>လူတန်းကြီးကို ညွှန်ပြလိုက်သည်။</w:t>
      </w:r>
    </w:p>
    <w:p>
      <w:r>
        <w:t>အလွန်ပင်တုန်လှုပ်စရာကောင်းလှသည်။</w:t>
      </w:r>
    </w:p>
    <w:p>
      <w:r>
        <w:t>အကြောင်းမှာ သူတို့အားလုံးသည်</w:t>
      </w:r>
    </w:p>
    <w:p>
      <w:r>
        <w:t>ဂုဏ်သေရရှိလူတန်းစားများဖြစ်သောကြောင့်ဖြစ်သည်။</w:t>
      </w:r>
    </w:p>
    <w:p>
      <w:r>
        <w:t>မင်းမျိုးမင်းနွယ်၊ ချမ်းသာသောမိသားစု၊</w:t>
      </w:r>
    </w:p>
    <w:p>
      <w:r>
        <w:t>မင်းညီမင်းသားတွေ...</w:t>
      </w:r>
    </w:p>
    <w:p>
      <w:r>
        <w:t>အရင်တုန်းက သူတို့သာ တိမ်ယံထက်မှာ</w:t>
      </w:r>
    </w:p>
    <w:p>
      <w:r>
        <w:t>ရပ်နေနိုင်သူများဖြစ်ကြသည်။</w:t>
      </w:r>
    </w:p>
    <w:p>
      <w:r>
        <w:t>ယခုတွင်မူ သူတို့သည် အကျဉ်းသားဖြစ်နေကြပီဖြစ်သာ။</w:t>
      </w:r>
    </w:p>
    <w:p>
      <w:r>
        <w:t>တစ်ယောက်ပြီး တစ်ယောက် ရှုပ်ပွေသာ ဆံပင်များနှင့်</w:t>
      </w:r>
    </w:p>
    <w:p>
      <w:r>
        <w:t>မျက်နှာသည်လည်း ဒဏ်ရာဒဏ်ချက်များဖြင့်</w:t>
      </w:r>
    </w:p>
    <w:p>
      <w:r>
        <w:t>ညိုမဲနေကြသည်။</w:t>
      </w:r>
    </w:p>
    <w:p>
      <w:r>
        <w:t>--- Page 1889 ---</w:t>
      </w:r>
    </w:p>
    <w:p>
      <w:r>
        <w:t>ပထမတော့ သာမန်လူများသည် နောက်ကွယ်မှာသာ</w:t>
      </w:r>
    </w:p>
    <w:p>
      <w:r>
        <w:t>စကားပြောရဲကြေသာ်လည်ယခုတွင် သူတို့သည်</w:t>
      </w:r>
    </w:p>
    <w:p>
      <w:r>
        <w:t>ပို၍သတ္တိရှိလာကြပီး ပုပ်နေသော ဟင်းသီးဟင်းရွက်</w:t>
      </w:r>
    </w:p>
    <w:p>
      <w:r>
        <w:t>အရွက်များနှင့်ကြက် ဥပုပ်များဖြင့်ပစ်ပေါက်ကြသည်။</w:t>
      </w:r>
    </w:p>
    <w:p>
      <w:r>
        <w:t>ကျိန်းသေပေါက် မီးဖိုချောင်သုံးဓားအစရှိသည်တို့ဖြင့်</w:t>
      </w:r>
    </w:p>
    <w:p>
      <w:r>
        <w:t>ပစ်ပေါက်ကြသည့် သူများလည်းရှိကြသည်။</w:t>
      </w:r>
    </w:p>
    <w:p>
      <w:r>
        <w:t>ယဲ့နင်သည် ခေါင်းညိတ်ပြပီး သူ့နောက်ရှိ အဖွဲ့ကို</w:t>
      </w:r>
    </w:p>
    <w:p>
      <w:r>
        <w:t>ကြည့်လိုက်သည်။</w:t>
      </w:r>
    </w:p>
    <w:p>
      <w:r>
        <w:t>ယဲ့နင် ၏ အကြည့်ကို ခံစားရင်း ရှေ့တွင် သွားနေသော</w:t>
      </w:r>
    </w:p>
    <w:p>
      <w:r>
        <w:t>နယ်စားရုန်၏မျက်လုံးများတွင် မေကျမနပ်ဖြစ်နေသော</w:t>
      </w:r>
    </w:p>
    <w:p>
      <w:r>
        <w:t>အကြည့်များ ရှိနေသည်။</w:t>
      </w:r>
    </w:p>
    <w:p>
      <w:r>
        <w:t>"ဟုတ်တယ် မင်းသာတကယ် အရည်အချင်းရှိရင်</w:t>
      </w:r>
    </w:p>
    <w:p>
      <w:r>
        <w:t>ငါတို့အားလုံးကို သတ်ပစ်နိုင်တယ်..”</w:t>
      </w:r>
    </w:p>
    <w:p>
      <w:r>
        <w:t>--- Page 1890 ---</w:t>
      </w:r>
    </w:p>
    <w:p>
      <w:r>
        <w:t>အကြည့်ဖြင့်သာ သေနိုင်ပါက ယဲ့နင်</w:t>
      </w:r>
    </w:p>
    <w:p>
      <w:r>
        <w:t>အကြိမ်တစ်သောင်းမကေသပြီးပြီဖြစ်သည်။</w:t>
      </w:r>
    </w:p>
    <w:p>
      <w:r>
        <w:t>သူတို့မျက်လုံးများထဲရှိ အကြည့်သည်</w:t>
      </w:r>
    </w:p>
    <w:p>
      <w:r>
        <w:t>တစ်ပုံစံတည်းပင်ဖြစ်သည်။</w:t>
      </w:r>
    </w:p>
    <w:p>
      <w:r>
        <w:t>ယင်းက ‘ယဲ့နင် မင်းငါတို့ကို ဘယ်တော့မှ သတ်ဝံ့မှာ</w:t>
      </w:r>
    </w:p>
    <w:p>
      <w:r>
        <w:t>မဟုတ်ဘူး’ ဆို၍ပင်ဖြစ်သည်။</w:t>
      </w:r>
    </w:p>
    <w:p>
      <w:r>
        <w:t>၎င်းတို့သည် ဩဇာအာဏာ</w:t>
      </w:r>
    </w:p>
    <w:p>
      <w:r>
        <w:t>ကြီးမားသောသူများဖြစ်သောကြောင့် ၎င်းတို့</w:t>
      </w:r>
    </w:p>
    <w:p>
      <w:r>
        <w:t>အသတ်ခံရသည်နှင့် တြပိုင်နက် ကမ္ဘာပေါ်တွင်</w:t>
      </w:r>
    </w:p>
    <w:p>
      <w:r>
        <w:t>ပရမ်းပတာကိစ္စများ မလွဲမသွေ ဖြစ်လာလိမ့်မည်။</w:t>
      </w:r>
    </w:p>
    <w:p>
      <w:r>
        <w:t>ဘုရင်ခြောက်ပါးကလည်း နှစ်သက်လိမ့်မည်မဟုတ်သလို</w:t>
      </w:r>
    </w:p>
    <w:p>
      <w:r>
        <w:t>အင်မော်တယ်ဂိုဏ်ကလည်း သေဘာတူမည် မဟုတ်ပေ။</w:t>
      </w:r>
    </w:p>
    <w:p>
      <w:r>
        <w:t>"စောင့်ကြည့်နေလိုက်"</w:t>
      </w:r>
    </w:p>
    <w:p>
      <w:r>
        <w:t>--- Page 1891 ---</w:t>
      </w:r>
    </w:p>
    <w:p>
      <w:r>
        <w:t>ယဲ့နင်က ယင်းလူအုပ်စုသည်</w:t>
      </w:r>
    </w:p>
    <w:p>
      <w:r>
        <w:t>အလွန်စိတ်ဝင်စားဖို့ကောင်းသည်ဟု ထင်မိသည်။</w:t>
      </w:r>
    </w:p>
    <w:p>
      <w:pPr>
        <w:pageBreakBefore/>
        <w:spacing w:after="40"/>
      </w:pPr>
      <w:r>
        <w:rPr>
          <w:b/>
          <w:sz w:val="20"/>
        </w:rPr>
        <w:t>[ZH] 第一百零一章 — page 5/8</w:t>
      </w:r>
    </w:p>
    <w:p>
      <w:r>
        <w:t>來，是他們確實都是十惡不敖之徒，不殺他們，不足以平民憤，不足以讓葉寧念</w:t>
      </w:r>
    </w:p>
    <w:p>
      <w:r>
        <w:t>頭通達！</w:t>
      </w:r>
    </w:p>
    <w:p>
      <w:r>
        <w:t>二來，則是要為死去的五萬赤焰軍報仇，葉寧要讓他們知道，每個人的生命都是同</w:t>
      </w:r>
    </w:p>
    <w:p>
      <w:r>
        <w:t>等的，他們在肆竟踐踏別人生命的時候，就要知道遲早有一天，自己會付出代價。</w:t>
      </w:r>
    </w:p>
    <w:p>
      <w:r>
        <w:t>至於第三，其實是葉寧站在監察院，站在大周角度上的思考，</w:t>
      </w:r>
    </w:p>
    <w:p>
      <w:r>
        <w:t>殺了這幫人，無疑會激怒六國，激怒仙門</w:t>
      </w:r>
    </w:p>
    <w:p>
      <w:r>
        <w:t>也一定會招來血的報復</w:t>
      </w:r>
    </w:p>
    <w:p>
      <w:r>
        <w:t>可這一定就是壞事嗎</w:t>
      </w:r>
    </w:p>
    <w:p>
      <w:r>
        <w:t>他在這個世界也不是一天兩天了，對於這個世界的形勢，已經有了自己的判斷</w:t>
      </w:r>
    </w:p>
    <w:p>
      <w:r>
        <w:t>有自己的理解。</w:t>
      </w:r>
    </w:p>
    <w:p>
      <w:r>
        <w:t>他認為，用傳統的法子，是數不了周的</w:t>
      </w:r>
    </w:p>
    <w:p>
      <w:r>
        <w:t>若是一個苦灑的，沒有超凡力量的管通世界，葉寧認為可以徐徐圖之，積苦力！</w:t>
      </w:r>
    </w:p>
    <w:p>
      <w:r>
        <w:t>品終撥亂反正。</w:t>
      </w:r>
    </w:p>
    <w:p>
      <w:r>
        <w:t>但在這個世界，這樣的手段是沒有意義的</w:t>
      </w:r>
    </w:p>
    <w:p>
      <w:r>
        <w:t>仙門高高在上，他們掌握著碾壓一般的力量</w:t>
      </w:r>
    </w:p>
    <w:p>
      <w:r>
        <w:t>大周已經被廢掉了，九州之地丟了六州，人心喪亂，威嚴崩塌</w:t>
      </w:r>
    </w:p>
    <w:p>
      <w:r>
        <w:t>天底下真正有實力的強者，是不會加入大周的。</w:t>
      </w:r>
    </w:p>
    <w:p>
      <w:pPr>
        <w:pageBreakBefore/>
        <w:spacing w:after="40"/>
      </w:pPr>
      <w:r>
        <w:rPr>
          <w:b/>
          <w:sz w:val="20"/>
        </w:rPr>
        <w:t>[MY] အခန်း (၁၀၂) — page 5/8</w:t>
      </w:r>
    </w:p>
    <w:p>
      <w:r>
        <w:t>ယွမ်ကြီးကြပ်ရေးရုံး၏ တံခါးကို တစ်ယောက်ပြီးတစ်ယောက်</w:t>
      </w:r>
    </w:p>
    <w:p>
      <w:r>
        <w:t>စတင်ပြီး ဝင်ရောက်လာစဉ်က အားလုံးသည် ထိတ်လန့်နေပြီး</w:t>
      </w:r>
    </w:p>
    <w:p>
      <w:r>
        <w:t>တချို့လူများကမူ ကရုဏာသက်ဖို့ပင် တောင်းပန်ကြသည်။</w:t>
      </w:r>
    </w:p>
    <w:p>
      <w:r>
        <w:t>ယခုမူကား ၎င်းတို့ကို ဖမ်းမိပြီး အတူတကွ</w:t>
      </w:r>
    </w:p>
    <w:p>
      <w:r>
        <w:t>ဒူးထောက်ခိုင်းလိုက်သောအခါ တစ်ယောက်နှင့်တစ်ယောက်</w:t>
      </w:r>
    </w:p>
    <w:p>
      <w:r>
        <w:t>ဆက်စပ်မိပြီး ယုံကြည်မှုတွေရှိလာကြသည်။</w:t>
      </w:r>
    </w:p>
    <w:p>
      <w:r>
        <w:t>‘အုပ်စုလိုက်မှ မိုက်ရဲတဲ့ကောင်တွေ’</w:t>
      </w:r>
    </w:p>
    <w:p>
      <w:r>
        <w:t>ယဲ့နင်စိတ်ထဲမှ လှောင်ရယ်လိုက်သည်။</w:t>
      </w:r>
    </w:p>
    <w:p>
      <w:r>
        <w:t>‘လောကမှာ သေမှာမကြောက်ရင်</w:t>
      </w:r>
    </w:p>
    <w:p>
      <w:r>
        <w:t>ဘာကိုမှမေကြာက်တော့ဘူးဆိုတာ ဒီလူတွေမသိကြဘူး’</w:t>
      </w:r>
    </w:p>
    <w:p>
      <w:r>
        <w:t>--- Page 1892 ---</w:t>
      </w:r>
    </w:p>
    <w:p>
      <w:r>
        <w:t>ယဲ့နင် သည် သူ့လက်ကို ဝှေ့ယမ်းကာ လူအုပ်ရှေ့သို့</w:t>
      </w:r>
    </w:p>
    <w:p>
      <w:r>
        <w:t>လျှောက်သွားသည်။</w:t>
      </w:r>
    </w:p>
    <w:p>
      <w:r>
        <w:t>‘ဒီကောင်တွေကို ငါတကယ်သတ်မှာ’</w:t>
      </w:r>
    </w:p>
    <w:p>
      <w:r>
        <w:t>ပထမအချက်မှာ၊ သူတို့သည် အမှန်ပင်</w:t>
      </w:r>
    </w:p>
    <w:p>
      <w:r>
        <w:t>ရက်စက်သောလူများဖြစ်သည်၊ သူတို့ကို</w:t>
      </w:r>
    </w:p>
    <w:p>
      <w:r>
        <w:t>ချမ်းသာပေးခြင်းသည် ပြည်သူများကို ဒေါသထွက်စေရုံမျှမက၊</w:t>
      </w:r>
    </w:p>
    <w:p>
      <w:r>
        <w:t>ယဲ့နင် ၏ အကြံများကိုအကောင်အထည်မေဖာ်နိုင်တော့ပေ။</w:t>
      </w:r>
    </w:p>
    <w:p>
      <w:r>
        <w:t>ဒုတိယအချက်မှာ သေဆုံးသွားသော မီးလျှံနီတပ်သား</w:t>
      </w:r>
    </w:p>
    <w:p>
      <w:r>
        <w:t>ငါးသောင်းအတွက် လက်စားချေလိုသည်။</w:t>
      </w:r>
    </w:p>
    <w:p>
      <w:r>
        <w:t>လူတိုင်း၏အသက်သည် တန်းတူဖြစ်ကြောင်း သူတို့ကို</w:t>
      </w:r>
    </w:p>
    <w:p>
      <w:r>
        <w:t>သိစေလိုသည်။</w:t>
      </w:r>
    </w:p>
    <w:p>
      <w:r>
        <w:t>တတိယအချက်အေနနှင့်၊ ၎င်းသည် အမှန်တကယ်တွင်</w:t>
      </w:r>
    </w:p>
    <w:p>
      <w:r>
        <w:t>ယွမ်ကြီးကြပ်ရေးရုံး၏ ရှုထောင့်မှ တွေးထားသော ယဲ့နင် ၏</w:t>
      </w:r>
    </w:p>
    <w:p>
      <w:r>
        <w:t>အေတွးဖြစ်သည်။</w:t>
      </w:r>
    </w:p>
    <w:p>
      <w:r>
        <w:t>--- Page 1893 ---</w:t>
      </w:r>
    </w:p>
    <w:p>
      <w:r>
        <w:t>ဤလူအုပ်စုကို သတ်ဖြတ်ခြင်းသည် နိုင်ငံခြောက်ခုနှင့်</w:t>
      </w:r>
    </w:p>
    <w:p>
      <w:r>
        <w:t>အင်မော်တယ်ဂိုဏ်းကို ဖွယ် ဒေါသဖြစ်စေလိမ့်မည်။</w:t>
      </w:r>
    </w:p>
    <w:p>
      <w:r>
        <w:t>သွေးထွက်သံယို လက်စားချေမှုများလည်း ရှိလာလိမ့်မည်။</w:t>
      </w:r>
    </w:p>
    <w:p>
      <w:r>
        <w:t>'ဒါပေမယ့် ဒါက မကောင်းတဲ့အရာဟုတ်လို့လား'</w:t>
      </w:r>
    </w:p>
    <w:p>
      <w:r>
        <w:t>ယဲ့နင်သည် ဤကမ္ဘာတွင် တစ်ရက်နှစ်ရက်သာ</w:t>
      </w:r>
    </w:p>
    <w:p>
      <w:r>
        <w:t>နေဖူးသေးသော်လည်း ဤကမ္ဘာကြီး၏ အေခြအေနကို</w:t>
      </w:r>
    </w:p>
    <w:p>
      <w:r>
        <w:t>နားလည်ထားပြီး ဖြစ်သည်။</w:t>
      </w:r>
    </w:p>
    <w:p>
      <w:r>
        <w:t>ကျိုးပြည်ထောင် ကို သမားရိုးကျနည်းများဖြင့်</w:t>
      </w:r>
    </w:p>
    <w:p>
      <w:r>
        <w:t>မကယ်တင်နိုင်ဟု သူယုံကြည်ထားသည်။</w:t>
      </w:r>
    </w:p>
    <w:p>
      <w:r>
        <w:t>စွမ်းအားမရှိသော သာမန်ကမ္ဘာတစ်ခုသာဖြစ်ခဲ့ပါက၊</w:t>
      </w:r>
    </w:p>
    <w:p>
      <w:r>
        <w:t>ယဲ့နင်သည် ခွန်အားကို ဖြည်းဖြည်းချင်း စုဆောင်းရင်း</w:t>
      </w:r>
    </w:p>
    <w:p>
      <w:r>
        <w:t>နောက်ဆုံးပိတ်အိတ်နှင့်သိမ်းမည်ဟု တွေးခဲ့သည်။ သို့သော်</w:t>
      </w:r>
    </w:p>
    <w:p>
      <w:r>
        <w:t>ဤလောက၌ ထိုကဲ့သို့သော အကြံသည် အဓိပ္ပါယ်မရှိပေ။</w:t>
      </w:r>
    </w:p>
    <w:p>
      <w:pPr>
        <w:pageBreakBefore/>
        <w:spacing w:after="40"/>
      </w:pPr>
      <w:r>
        <w:rPr>
          <w:b/>
          <w:sz w:val="20"/>
        </w:rPr>
        <w:t>[ZH] 第一百零一章 — page 6/8</w:t>
      </w:r>
    </w:p>
    <w:p>
      <w:r>
        <w:t>因為他們沒有信心。</w:t>
      </w:r>
    </w:p>
    <w:p>
      <w:r>
        <w:t>監察院的崛起，可以振奮部分人，但大多數人肯定還是觀望著的</w:t>
      </w:r>
    </w:p>
    <w:p>
      <w:r>
        <w:t>因為無論在什麼時候，絕大多數人，肯定還是會為了自己考慮的</w:t>
      </w:r>
    </w:p>
    <w:p>
      <w:r>
        <w:t>這不是怕死，而是極少有人會選擇無意義的去送死</w:t>
      </w:r>
    </w:p>
    <w:p>
      <w:r>
        <w:t>亂世需要用重典</w:t>
      </w:r>
    </w:p>
    <w:p>
      <w:r>
        <w:t>葉寧認為，越是這樣看似沒有任何希望的形勢，越是要果敢</w:t>
      </w:r>
    </w:p>
    <w:p>
      <w:r>
        <w:t>求鮮花</w:t>
      </w:r>
    </w:p>
    <w:p>
      <w:r>
        <w:t>只要你揮出了拳頭，才有可能贏得勝利</w:t>
      </w:r>
    </w:p>
    <w:p>
      <w:r>
        <w:t>若是一直不敢揮拳，那麼可能連揮拳的機會都不再有了</w:t>
      </w:r>
    </w:p>
    <w:p>
      <w:r>
        <w:t>而且，最重要的是，葉寧覺得，無論自己怎麼閑大，事情都已經不會再壞了</w:t>
      </w:r>
    </w:p>
    <w:p>
      <w:r>
        <w:t>六王都已經崇張到殿前逼宮了</w:t>
      </w:r>
    </w:p>
    <w:p>
      <w:r>
        <w:t>仙門都已經公然把手插到了大周朝堂的每一個角落了</w:t>
      </w:r>
    </w:p>
    <w:p>
      <w:r>
        <w:t>司馬昭之心，人盡告知了吧?</w:t>
      </w:r>
    </w:p>
    <w:p>
      <w:r>
        <w:t>這個時候不去反抗，還在等什麼呢</w:t>
      </w:r>
    </w:p>
    <w:p>
      <w:r>
        <w:t>難道監察院忍氣吞聲了，仙門和六國就不會滅亡大周了嗎?</w:t>
      </w:r>
    </w:p>
    <w:p>
      <w:r>
        <w:t>當然不會</w:t>
      </w:r>
    </w:p>
    <w:p>
      <w:r>
        <w:t>難道監察院重拳出擊了，大周就會立刻滅亡嗎？</w:t>
      </w:r>
    </w:p>
    <w:p>
      <w:r>
        <w:t>也不會</w:t>
      </w:r>
    </w:p>
    <w:p>
      <w:r>
        <w:t>因為有京城大陣的守護，真正的強者無法亂來</w:t>
      </w:r>
    </w:p>
    <w:p>
      <w:r>
        <w:t>而且最重要的是，大周國運仍然存在</w:t>
      </w:r>
    </w:p>
    <w:p>
      <w:r>
        <w:t>天子依然獲得了天命，仙門再怎麼震怒，也不敢對皇室出手</w:t>
      </w:r>
    </w:p>
    <w:p>
      <w:pPr>
        <w:pageBreakBefore/>
        <w:spacing w:after="40"/>
      </w:pPr>
      <w:r>
        <w:rPr>
          <w:b/>
          <w:sz w:val="20"/>
        </w:rPr>
        <w:t>[MY] အခန်း (၁၀၂) — page 6/8</w:t>
      </w:r>
    </w:p>
    <w:p>
      <w:r>
        <w:t>--- Page 1894 ---</w:t>
      </w:r>
    </w:p>
    <w:p>
      <w:r>
        <w:t>အင်မော်တယ်ဂိုဏ်းတွင် ချေမှုန်းနိုင်သော စွမ်းအားရှိသည်။</w:t>
      </w:r>
    </w:p>
    <w:p>
      <w:r>
        <w:t>ဤကမ္ဘာပေါ်ရှိ အမှန်တကယ်အင်အားကြီးသောသူများသည်</w:t>
      </w:r>
    </w:p>
    <w:p>
      <w:r>
        <w:t>ကျိုးပြည်ထောင်နှင့် မပူးပေါင်းပေ။</w:t>
      </w:r>
    </w:p>
    <w:p>
      <w:r>
        <w:t>အကြောင်းမှာ သူတို့တွင် ကျိုးပြည်ထောင် အပေါ်</w:t>
      </w:r>
    </w:p>
    <w:p>
      <w:r>
        <w:t>ယုံကြည်မှုမရှိတော့သောကြောင့်ပင်။</w:t>
      </w:r>
    </w:p>
    <w:p>
      <w:r>
        <w:t>ယွမ်ကြီးကြပ်ရေးရုံး သည် လူအချို့ကို</w:t>
      </w:r>
    </w:p>
    <w:p>
      <w:r>
        <w:t>ဆွဲဆောင်နိုင်သော်လည်း လူအများစုကမူ သေချာပေါက်</w:t>
      </w:r>
    </w:p>
    <w:p>
      <w:r>
        <w:t>စောင့်ကြည့်နေကြသည်။</w:t>
      </w:r>
    </w:p>
    <w:p>
      <w:r>
        <w:t>အကြောင်းမှာ လူအများစုသည် ကိုယ်ကျိုးကိုသာ</w:t>
      </w:r>
    </w:p>
    <w:p>
      <w:r>
        <w:t>ကြည့်ကြေသာကြောင့်ဖြစ်သည်။</w:t>
      </w:r>
    </w:p>
    <w:p>
      <w:r>
        <w:t>သူတို့သည် သေခြင်းကိုကြောက်သည်မဟုတ်သော်လည်း</w:t>
      </w:r>
    </w:p>
    <w:p>
      <w:r>
        <w:t>လူအနည်းငယ်သာ အသက်ပေးရန်ရွေးချယ်ကြသည်။</w:t>
      </w:r>
    </w:p>
    <w:p>
      <w:r>
        <w:t>--- Page 1895 ---</w:t>
      </w:r>
    </w:p>
    <w:p>
      <w:r>
        <w:t>ခက်ခဲသောအချိန်များတွင် ပြတ်သားသောဆုံးဖြတ်ချက်ကို</w:t>
      </w:r>
    </w:p>
    <w:p>
      <w:r>
        <w:t>လိုအပ်သည်။</w:t>
      </w:r>
    </w:p>
    <w:p>
      <w:r>
        <w:t>ယဲ့နင် အေတွးမှာ မျှော်လင့်ချက်မရှိဟု ထင်ရေလေလ၊ ပို၍</w:t>
      </w:r>
    </w:p>
    <w:p>
      <w:r>
        <w:t>ပြတ်ပြတ်သားသား ရှိရမည်ပင်ဖြစ်သည်။</w:t>
      </w:r>
    </w:p>
    <w:p>
      <w:r>
        <w:t>ကိုယ်ကစတင်မှသာ အောင်ပွဲခံနိုင်မည်ဖြစ်သည်။</w:t>
      </w:r>
    </w:p>
    <w:p>
      <w:r>
        <w:t>ရန်ပွဲတွင် စမထိုးရဲပါက ထိုးဖို့ရန်အခွင့်အေရးကိုပင်</w:t>
      </w:r>
    </w:p>
    <w:p>
      <w:r>
        <w:t>ရရှိမှာမဟုတ်ပေ။</w:t>
      </w:r>
    </w:p>
    <w:p>
      <w:r>
        <w:t>ထို့ပြင် အေရးကြီးဆုံးမှာ ယဲ့နင် ဘယ်လောက်ပင်</w:t>
      </w:r>
    </w:p>
    <w:p>
      <w:r>
        <w:t>ကောင်းချီးများရေနေစကာမူ အေခြအေနများသည်</w:t>
      </w:r>
    </w:p>
    <w:p>
      <w:r>
        <w:t>ပို၍မဆိုးလာရုံသာ ဖြစ်သည်။</w:t>
      </w:r>
    </w:p>
    <w:p>
      <w:r>
        <w:t>ဘုရင်ခြောက်ပါးစလုံးသည် နန်းတော်ရှေ့တွင် မာနြကီးပြီး</w:t>
      </w:r>
    </w:p>
    <w:p>
      <w:r>
        <w:t>ဧကရာဇ်အား အတင်းအကြပ်တွန်းအားပေးကြသည်။</w:t>
      </w:r>
    </w:p>
    <w:p>
      <w:r>
        <w:t>--- Page 1896 ---</w:t>
      </w:r>
    </w:p>
    <w:p>
      <w:r>
        <w:t>အင်မော်တယ်ဂိုဏ်း သည် မဟာ ကျိုး မင်းဆက်ခန်းမ၏</w:t>
      </w:r>
    </w:p>
    <w:p>
      <w:r>
        <w:t>ထောင့်တိုင်းတွင် သူ့လူများကို ပြောင်ပြောင်တင်းတင်း</w:t>
      </w:r>
    </w:p>
    <w:p>
      <w:r>
        <w:t>ထည့်ထားသည်။</w:t>
      </w:r>
    </w:p>
    <w:p>
      <w:r>
        <w:t>ချောင်ချောင်း၏ စကားအတိုင်းပင်။</w:t>
      </w:r>
    </w:p>
    <w:p>
      <w:r>
        <w:t>'ဒီအချိန်မှာ မစတင်ရင် မင်းဘာကိုစောင့်နေတာလဲ'</w:t>
      </w:r>
    </w:p>
    <w:p>
      <w:r>
        <w:t>ယွမ်ကြီးကြပ်ရေးရုံးက အေလျှာ့ပေးလိုက်မည်ဆိုလျှင်ရော</w:t>
      </w:r>
    </w:p>
    <w:p>
      <w:r>
        <w:t>အင်မော်တယ်ဂိုဏ်း နှင့် တိုင်းပြည်ခြောက်ခု သည်</w:t>
      </w:r>
    </w:p>
    <w:p>
      <w:r>
        <w:t>ကျိုးမင်းဆက် မဖျက်စီးတော့ဘူးလား။</w:t>
      </w:r>
    </w:p>
    <w:p>
      <w:r>
        <w:t>မဟုတ်ချေ။</w:t>
      </w:r>
    </w:p>
    <w:p>
      <w:r>
        <w:t>ယွမ်ကြီးကြပ်ရေးရုံးက ငြိမ်နေရင်ကော ကျိုးပြည်ထောင်က</w:t>
      </w:r>
    </w:p>
    <w:p>
      <w:r>
        <w:t>ချက်ခြင်း ပျက်စီးသွားမှာလား။</w:t>
      </w:r>
    </w:p>
    <w:p>
      <w:r>
        <w:t>ဒါလဲမဟုတ်ပါ။</w:t>
      </w:r>
    </w:p>
    <w:p>
      <w:r>
        <w:t>--- Page 1897 ---</w:t>
      </w:r>
    </w:p>
    <w:p>
      <w:r>
        <w:t>မြို့တော်၏ ဖွဲ့စည်းတည်ထောင်မှုစနစ်က ကျိုးပြည်ထောင် ကို</w:t>
      </w:r>
    </w:p>
    <w:p>
      <w:pPr>
        <w:pageBreakBefore/>
        <w:spacing w:after="40"/>
      </w:pPr>
      <w:r>
        <w:rPr>
          <w:b/>
          <w:sz w:val="20"/>
        </w:rPr>
        <w:t>[ZH] 第一百零一章 — page 7/8</w:t>
      </w:r>
    </w:p>
    <w:p>
      <w:r>
        <w:t>也就是說，其實就算是對方狗急跳牆了，也不至於怎麼樣</w:t>
      </w:r>
    </w:p>
    <w:p>
      <w:r>
        <w:t>葉寧的想法很單純，反正你又不敢弄死我，那麼我肯定是要趁著自己還有天命的時</w:t>
      </w:r>
    </w:p>
    <w:p>
      <w:r>
        <w:t>候，跟你划個道道，比劃一二</w:t>
      </w:r>
    </w:p>
    <w:p>
      <w:r>
        <w:t>不然等你濕水煮青蛙，一步步把我削弱到失去天命，再跟你決一勝負?</w:t>
      </w:r>
    </w:p>
    <w:p>
      <w:r>
        <w:t>那顯然是不可能的，</w:t>
      </w:r>
    </w:p>
    <w:p>
      <w:r>
        <w:t>當然，這只是葉寧的想法，天子是怎麼想的，他肯定是不知道的</w:t>
      </w:r>
    </w:p>
    <w:p>
      <w:r>
        <w:t>反正他也不在乎天子的想法。</w:t>
      </w:r>
    </w:p>
    <w:p>
      <w:r>
        <w:t>畢意在他眼裡，透明月實打實的是個昏君，又是個背刺狗</w:t>
      </w:r>
    </w:p>
    <w:p>
      <w:r>
        <w:t>這種狗皇帝，需要在意他嗎？</w:t>
      </w:r>
    </w:p>
    <w:p>
      <w:r>
        <w:t>大周在他手上，遲早得完蛋，還不如我來搏一搏，說不定還能起死回生</w:t>
      </w:r>
    </w:p>
    <w:p>
      <w:r>
        <w:t>葉寧的想法就是這麼單純，</w:t>
      </w:r>
    </w:p>
    <w:p>
      <w:r>
        <w:t>他又不是玩弄權謀的老銀幣，沒必要把事情弄的那麼複雜，先保持京城的純凈，維</w:t>
      </w:r>
    </w:p>
    <w:p>
      <w:r>
        <w:t>特好基本盤，之後，出手來，再整治天下</w:t>
      </w:r>
    </w:p>
    <w:p>
      <w:r>
        <w:t>當然，這個過程很危險，極有可能會死</w:t>
      </w:r>
    </w:p>
    <w:p>
      <w:r>
        <w:t>但也沒什麼</w:t>
      </w:r>
    </w:p>
    <w:p>
      <w:r>
        <w:t>生死看淡，不服就干</w:t>
      </w:r>
    </w:p>
    <w:p>
      <w:r>
        <w:t>死就死唄。</w:t>
      </w:r>
    </w:p>
    <w:p>
      <w:r>
        <w:t>真死了，反倒是如了我的願，</w:t>
      </w:r>
    </w:p>
    <w:p>
      <w:r>
        <w:t>等我成了天帝回來，到時候就讓你們知道什麼叫殘忍！</w:t>
      </w:r>
    </w:p>
    <w:p>
      <w:pPr>
        <w:pageBreakBefore/>
        <w:spacing w:after="40"/>
      </w:pPr>
      <w:r>
        <w:rPr>
          <w:b/>
          <w:sz w:val="20"/>
        </w:rPr>
        <w:t>[MY] အခန်း (၁၀၂) — page 7/8</w:t>
      </w:r>
    </w:p>
    <w:p>
      <w:r>
        <w:t>အကာအကွယ်ပေးသောကြောင့် အင်မော်တယ်များသည်</w:t>
      </w:r>
    </w:p>
    <w:p>
      <w:r>
        <w:t>ဝင်မရှုပ်နိုင်ပေ။</w:t>
      </w:r>
    </w:p>
    <w:p>
      <w:r>
        <w:t>ဧကရာဇ်လက်ထဲတွင် ကံကောင်းမှုများရှိသေးသောကြောင့်</w:t>
      </w:r>
    </w:p>
    <w:p>
      <w:r>
        <w:t>အင်မော်တယ်ဂိုဏ်း မည်မျှပင် ဒေါသထွက်စေကာမူ</w:t>
      </w:r>
    </w:p>
    <w:p>
      <w:r>
        <w:t>သူတို့သည် ဧကရာဇ်ကို တိုက်ရိုက် တိုက်ခိုက်နိုင်မည်</w:t>
      </w:r>
    </w:p>
    <w:p>
      <w:r>
        <w:t>မဟုတ်ပေ။</w:t>
      </w:r>
    </w:p>
    <w:p>
      <w:r>
        <w:t>ယဲ့နင်၏အကြံသည် အလွန်ရိုးရှင်းသည်။</w:t>
      </w:r>
    </w:p>
    <w:p>
      <w:r>
        <w:t>‘အင်မော်တယ်ဂိုဏ်းက ဧကရာဇ်ကို မသတ်နိုင်သေးဘူးဆိုရင်</w:t>
      </w:r>
    </w:p>
    <w:p>
      <w:r>
        <w:t>ဧကရာဇ်က သူ့ရဲ့ကံကောင်းမှုကို အသုံးချြပီး ပြန်တိုက်ရုံပေါ့’</w:t>
      </w:r>
    </w:p>
    <w:p>
      <w:r>
        <w:t>ရေနွးထဲထဲမှာ တစ်ဆင့်ချင်းအပြုတ်ခံရေသာဖားသည် အစ၌</w:t>
      </w:r>
    </w:p>
    <w:p>
      <w:r>
        <w:t>ပူသည်ကို မသိသောကြောင့် မရုန်းကန်ချေ။</w:t>
      </w:r>
    </w:p>
    <w:p>
      <w:r>
        <w:t>အပူချိန်တြဖည်းဖြည်း မြင့်တက်လာသော်လည်း</w:t>
      </w:r>
    </w:p>
    <w:p>
      <w:r>
        <w:t>ခံနိုင်ရည်ရှိနေသးသောကြောင့် မလှုပ်ရှားချေ။ နောက်ဆုံး</w:t>
      </w:r>
    </w:p>
    <w:p>
      <w:r>
        <w:t>ရေနွးပွက်ပွက်ဆူလာချိန်တွင်တော့ ခုန်ထွက်ရန်</w:t>
      </w:r>
    </w:p>
    <w:p>
      <w:r>
        <w:t>အလွန်နောက်ကျသွားခဲ့ပြီဖြစ်သည်။</w:t>
      </w:r>
    </w:p>
    <w:p>
      <w:r>
        <w:t>--- Page 1898 ---</w:t>
      </w:r>
    </w:p>
    <w:p>
      <w:r>
        <w:t>ကျိန်းသေပေါက် ယင်းအကြံသည် ယဲ့နင် အကြံသာ ဖြစ်သည်။</w:t>
      </w:r>
    </w:p>
    <w:p>
      <w:r>
        <w:t>ဧကရာဇ် မည်သို့ တွေးတောနေကြောင်းကိုလည်း သူ</w:t>
      </w:r>
    </w:p>
    <w:p>
      <w:r>
        <w:t>မသိနိုင်ပေ။</w:t>
      </w:r>
    </w:p>
    <w:p>
      <w:r>
        <w:t>မည်သို့ပင်ဖြစ်စေကာမူ ယဲ့နင်သည် ဧကရာဇ် မည်သို့</w:t>
      </w:r>
    </w:p>
    <w:p>
      <w:r>
        <w:t>တွေးသည်ကို ဂရုမစိုက်ပေ။</w:t>
      </w:r>
    </w:p>
    <w:p>
      <w:r>
        <w:t>အဘယ်ကြောင့် သူ့အမြင်တွင် ကျီမင်းယွဲ့သည် ငတုံးဘုရင်သာ</w:t>
      </w:r>
    </w:p>
    <w:p>
      <w:r>
        <w:t>ဖြစ်သောကြောင့်ဖြစ်သည်။</w:t>
      </w:r>
    </w:p>
    <w:p>
      <w:r>
        <w:t>‘အဲ့ခွေးဧကရာဇ် အေတွးကို ငါက ဘာလို့ ဂရုစိုက်ရမှာလဲ’</w:t>
      </w:r>
    </w:p>
    <w:p>
      <w:r>
        <w:t>‘ကျိုးပြည်ထောင်ကတော့ သူ့လက်ထဲမှာ ရှိနေသရွေ့</w:t>
      </w:r>
    </w:p>
    <w:p>
      <w:r>
        <w:t>အေနှးနဲ့အမြန် ပျက်စီးမှာပဲ၊ ငါကြိုးစားလိုက်တာမှ</w:t>
      </w:r>
    </w:p>
    <w:p>
      <w:r>
        <w:t>ဟုတ်သေးတယ်၊ ဘာပဲဖြစ်ဖြစ် ငါက</w:t>
      </w:r>
    </w:p>
    <w:p>
      <w:r>
        <w:t>ပြန်အသက်ရှင်လာနိုင်သေးတယ်လေ’</w:t>
      </w:r>
    </w:p>
    <w:p>
      <w:r>
        <w:t>ယဲ့နင်၏အေတွးသည် ထိုမျှအထိ ရိုးရှင်းသည်။</w:t>
      </w:r>
    </w:p>
    <w:p>
      <w:r>
        <w:t>--- Page 1899 ---</w:t>
      </w:r>
    </w:p>
    <w:p>
      <w:r>
        <w:t>ယဲ့နင်သည် လှည့်စားတတ်သော သူမဟုတ်ပေ။</w:t>
      </w:r>
    </w:p>
    <w:p>
      <w:r>
        <w:t>ကိစ္စများကိုရှုပ်ထွေးအောင်လုပ်တတ်တဲ့သူလည်း မဟုတ်ပေ။</w:t>
      </w:r>
    </w:p>
    <w:p>
      <w:r>
        <w:t>‘အရင်ဆုံးလုပ်ရမှာက မြို့တော်ကို သန့်စင်အောင်လုပ်ပြီး</w:t>
      </w:r>
    </w:p>
    <w:p>
      <w:r>
        <w:t>အေခြခံကျင့်ဝတ်တွေသတ်မှတ်ပေးရမယ် ပြီးရင်</w:t>
      </w:r>
    </w:p>
    <w:p>
      <w:r>
        <w:t>တော့ဒီကမ္ဘာကြီးကို ပြုပြင်ရမယ်’</w:t>
      </w:r>
    </w:p>
    <w:p>
      <w:r>
        <w:t>‘ဒီစံမံကိန်းက အန္တရာယ်များတော့ သေနိုင်ချေတာ့</w:t>
      </w:r>
    </w:p>
    <w:p>
      <w:r>
        <w:t>တော်တော်များတယ်’</w:t>
      </w:r>
    </w:p>
    <w:p>
      <w:r>
        <w:t>‘ဒါပေမယ့် ရပါတယ်လေ’</w:t>
      </w:r>
    </w:p>
    <w:p>
      <w:r>
        <w:t>‘သေတာ့လည်း သေလိုက်ရုံပေါ့’</w:t>
      </w:r>
    </w:p>
    <w:p>
      <w:r>
        <w:t>‘ဘာလို့ဆို ငါလည်း သေချင်နေတာပဲလေ’</w:t>
      </w:r>
    </w:p>
    <w:p>
      <w:pPr>
        <w:pageBreakBefore/>
        <w:spacing w:after="40"/>
      </w:pPr>
      <w:r>
        <w:rPr>
          <w:b/>
          <w:sz w:val="20"/>
        </w:rPr>
        <w:t>[ZH] 第一百零一章 — page 8/8</w:t>
      </w:r>
    </w:p>
    <w:p>
      <w:r>
        <w:t>“不管怎麼弄，我都不虧</w:t>
      </w:r>
    </w:p>
    <w:p>
      <w:r>
        <w:t>葉寧算盤打的響亮</w:t>
      </w:r>
    </w:p>
    <w:p>
      <w:r>
        <w:t>但其他人並不知道</w:t>
      </w:r>
    </w:p>
    <w:p>
      <w:r>
        <w:t>他們對於葉寧的行為，只能說是心驚肉跳</w:t>
      </w:r>
    </w:p>
    <w:p>
      <w:r>
        <w:t>即便是監察院的人，當他們按照名單，抓了所有人後，心裡頭反而有點沒底了</w:t>
      </w:r>
    </w:p>
    <w:p>
      <w:r>
        <w:t>“大人這麼干，真的能行嗎？</w:t>
      </w:r>
    </w:p>
    <w:p>
      <w:r>
        <w:t>他們不是怕和仙門對著干</w:t>
      </w:r>
    </w:p>
    <w:p>
      <w:r>
        <w:t>只是沒想到一開始，就會這麼激烈</w:t>
      </w:r>
    </w:p>
    <w:p>
      <w:r>
        <w:t>然而裝語涵，卻是有著不一樣的看法</w:t>
      </w:r>
    </w:p>
    <w:p>
      <w:r>
        <w:t>“與仙門交鋒，根本就沒有退路，要麼高歌猛進，要麼則一溢千里，</w:t>
      </w:r>
    </w:p>
    <w:p>
      <w:r>
        <w:t>她似乎想到了自己的一段往事，內心隱隱有些痛苦</w:t>
      </w:r>
    </w:p>
    <w:p>
      <w:r>
        <w:t>也正因為如此，看著葉寧，眼裡露出了欣賞之色</w:t>
      </w:r>
    </w:p>
    <w:p>
      <w:r>
        <w:t>“若是當年:所有人都能跟他一般的雖敢，或許我們就不會失敗。可惜</w:t>
      </w:r>
    </w:p>
    <w:p>
      <w:r>
        <w:t>她幽幽一嘆的同時</w:t>
      </w:r>
    </w:p>
    <w:p>
      <w:r>
        <w:t>心態也產生了細微的變化</w:t>
      </w:r>
    </w:p>
    <w:p>
      <w:r>
        <w:t>葉寧這個人她算是著明白了</w:t>
      </w:r>
    </w:p>
    <w:p>
      <w:r>
        <w:t>活著一定比死了更有作用！</w:t>
      </w:r>
    </w:p>
    <w:p>
      <w:r>
        <w:t>很簡單的道理，他活著，仙門一定會很難受</w:t>
      </w:r>
    </w:p>
    <w:p>
      <w:r>
        <w:t>仙門難受了，她便爽了</w:t>
      </w:r>
    </w:p>
    <w:p>
      <w:r>
        <w:t>眾人隨著葉寧向前</w:t>
      </w:r>
    </w:p>
    <w:p>
      <w:r>
        <w:t>越走，越是感到震驚</w:t>
      </w:r>
    </w:p>
    <w:p>
      <w:r>
        <w:t>“這是前往法場的路！”廣</w:t>
      </w:r>
    </w:p>
    <w:p>
      <w:r>
        <w:t>[[KMTCRAWLER MARKER 85]]</w:t>
      </w:r>
    </w:p>
    <w:p>
      <w:pPr>
        <w:pageBreakBefore/>
        <w:spacing w:after="40"/>
      </w:pPr>
      <w:r>
        <w:rPr>
          <w:b/>
          <w:sz w:val="20"/>
        </w:rPr>
        <w:t>[MY] အခန်း (၁၀၂) — page 8/8</w:t>
      </w:r>
    </w:p>
    <w:p>
      <w:r>
        <w:t>‘ငါ ကောင်းကင်ဧကရာဇ်အဖြစ်ပြန်လာမှ ရက်စက်ခြင်းက</w:t>
      </w:r>
    </w:p>
    <w:p>
      <w:r>
        <w:t>ဘာလဲဆိုတာ ပြေပးမယ်’</w:t>
      </w:r>
    </w:p>
    <w:p>
      <w:r>
        <w:t>ယဲ့နင် ကျယ်လောင်စွာ အော်ဟစ်လိုက်သည်။</w:t>
      </w:r>
    </w:p>
    <w:p>
      <w:r>
        <w:t>“ငါ့ဟာငါ ဘာလုပ်လုပ် အရှုံးမရှိဘူးကွ”</w:t>
      </w:r>
    </w:p>
    <w:p>
      <w:r>
        <w:t>--- Page 1900 ---</w:t>
      </w:r>
    </w:p>
    <w:p>
      <w:r>
        <w:t>သူတို့သည် ယဲ့နင်၏အပြုအမူကြောင့် ထိတ်လန့်နေကြသည်။</w:t>
      </w:r>
    </w:p>
    <w:p>
      <w:r>
        <w:t>ယွမ်ကြီးကြပ်ရေးရုံးရှိ လူများပင်လျှင် စာရင်းထဲရှိ လူများကို</w:t>
      </w:r>
    </w:p>
    <w:p>
      <w:r>
        <w:t>ဖမ်းဆီးသောအခါအနည်းငယ် စိုးထိတ်မိကြသည်။</w:t>
      </w:r>
    </w:p>
    <w:p>
      <w:r>
        <w:t>“သခင်ယဲ့ အတွက် ဒီလိုလုပ်တာက အဆင်ပြေပါ့မလား”</w:t>
      </w:r>
    </w:p>
    <w:p>
      <w:r>
        <w:t>သူတို့သည် အင်မော်တယ်ဂိုဏ်းနှင့်ရင်ဆိုင်ရမည်ကို</w:t>
      </w:r>
    </w:p>
    <w:p>
      <w:r>
        <w:t>မေကြာက်သော်လည်း အစမှာတင် ဤမျှေလာက်ထိ</w:t>
      </w:r>
    </w:p>
    <w:p>
      <w:r>
        <w:t>အေခြအေနတင်းကျပ်မည် ဟု မထင်ထားကြေပ။</w:t>
      </w:r>
    </w:p>
    <w:p>
      <w:r>
        <w:t>သို့သော် ထိုအမျိုးသမီး ဖေးယွီဟန်တွင် မတူညီသော</w:t>
      </w:r>
    </w:p>
    <w:p>
      <w:r>
        <w:t>အမြင်တစ်ခုရှိသည်။</w:t>
      </w:r>
    </w:p>
    <w:p>
      <w:r>
        <w:t>“အင်မော်တယ်တွေကိုရင်ဆိုင်တဲ့အခါ</w:t>
      </w:r>
    </w:p>
    <w:p>
      <w:r>
        <w:t>လုံးဝနောက်ဆုတ်လို့မရဘူး၊ ရှေ့ဆက်တိုးမလား ဒါမှမဟုတ်</w:t>
      </w:r>
    </w:p>
    <w:p>
      <w:r>
        <w:t>အရှုံးခံမလား”</w:t>
      </w:r>
    </w:p>
    <w:p>
      <w:r>
        <w:t>--- Page 1901 ---</w:t>
      </w:r>
    </w:p>
    <w:p>
      <w:r>
        <w:t>ဖေးယွီဟန်သည် အရင်တုန်းက ကိစ္စများကို တွေးမိသောအခါ</w:t>
      </w:r>
    </w:p>
    <w:p>
      <w:r>
        <w:t>နှလုံးသားထဲ အနည်းငယ် နာကျင်မိသည်။</w:t>
      </w:r>
    </w:p>
    <w:p>
      <w:r>
        <w:t>ထို့ကြောင့် ယဲ့နင်ကိုကြည့်နေသော သူ့ မျက်ဝန်းများထဲတွင်</w:t>
      </w:r>
    </w:p>
    <w:p>
      <w:r>
        <w:t>အားကျမှုများ ထင်ဟပ်နေသည်။</w:t>
      </w:r>
    </w:p>
    <w:p>
      <w:r>
        <w:t>“အရင်တုန်းက လူတိုင်းသာ သူ့လောက်ရဲရင့်မယ်ဆိုရင် ငါတို့</w:t>
      </w:r>
    </w:p>
    <w:p>
      <w:r>
        <w:t>ကျရှုံးခဲ့မှာ မဟုတ်ဘူး ဒါပေမယ့် ကံဆိုးစွာနဲ့.....”</w:t>
      </w:r>
    </w:p>
    <w:p>
      <w:r>
        <w:t>တစ်ချိန်တည်းမှာပင် သူသည် သက်ပြင်းဖြေးညှင်းစွာ</w:t>
      </w:r>
    </w:p>
    <w:p>
      <w:r>
        <w:t>ချလိုက်သည်။</w:t>
      </w:r>
    </w:p>
    <w:p>
      <w:r>
        <w:t>ယဲ့နင်သည် သူနားလည်နိုင်သော</w:t>
      </w:r>
    </w:p>
    <w:p>
      <w:r>
        <w:t>တစ်စုံတစ်ယောက်ဖြစ်သည်။</w:t>
      </w:r>
    </w:p>
    <w:p>
      <w:r>
        <w:t>‘သေတာနဲ့ယှဉ်ရင် အသက်ရှင်နေတာက</w:t>
      </w:r>
    </w:p>
    <w:p>
      <w:r>
        <w:t>ပိုကောင်းပါတယ်လေ’</w:t>
      </w:r>
    </w:p>
    <w:p>
      <w:r>
        <w:t>--- Page 1902 ---</w:t>
      </w:r>
    </w:p>
    <w:p>
      <w:r>
        <w:t>အလွန်မှန်ကန်သော အမှန်တရားပင်ဖြစ်သည်။</w:t>
      </w:r>
    </w:p>
    <w:p>
      <w:r>
        <w:t>ယဲ့နင်ရှိနေသရွေ့ အင်မော်တယ်ဂိုဏ်းသည် ဆက်လက်ပြီး</w:t>
      </w:r>
    </w:p>
    <w:p>
      <w:r>
        <w:t>သွေးအန်နေဦးမည်ဖြစ်သည်။</w:t>
      </w:r>
    </w:p>
    <w:p>
      <w:r>
        <w:t>အင်မော်တယ်ဂိုဏ်း အဆင်မေပြလေ</w:t>
      </w:r>
    </w:p>
    <w:p>
      <w:r>
        <w:t>ဖေးယွီဟန်ပျော်လေပင်ဖြစ်သည်။</w:t>
      </w:r>
    </w:p>
    <w:p>
      <w:r>
        <w:t>လူတိုင်းသည် ယဲ့နင်နောက်သို့လိုက်လာကြသည်။</w:t>
      </w:r>
    </w:p>
    <w:p>
      <w:r>
        <w:t>“ငါတို့ လူသတ်ကုန်းကို သွားကြစို့”</w:t>
      </w:r>
    </w:p>
    <w:p>
      <w:r>
        <w:t>---- --------------- ---- --------------- ---- --------------- -</w:t>
      </w:r>
    </w:p>
    <w:p>
      <w:r>
        <w:t>--- ------------- ---- ---------- ---- ----</w:t>
      </w:r>
    </w:p>
    <w:p>
      <w:r>
        <w:t>wunzinnosp</w:t>
      </w:r>
    </w:p>
    <w:p>
      <w:pPr>
        <w:pageBreakBefore/>
        <w:spacing w:after="40"/>
      </w:pPr>
      <w:r>
        <w:rPr>
          <w:b/>
          <w:sz w:val="20"/>
        </w:rPr>
        <w:t>[ZH] 第一百零二章:強國何須借代而生? — page 1/9</w:t>
      </w:r>
    </w:p>
    <w:p>
      <w:pPr>
        <w:spacing w:after="120"/>
      </w:pPr>
      <w:r>
        <w:rPr>
          <w:b/>
          <w:sz w:val="28"/>
        </w:rPr>
        <w:t>第一百零二章:強國何須借代而生?</w:t>
      </w:r>
    </w:p>
    <w:p>
      <w:r>
        <w:t>法場是什麼地方，大家心裡都有數</w:t>
      </w:r>
    </w:p>
    <w:p>
      <w:r>
        <w:t>“大人真要殺了他們！</w:t>
      </w:r>
    </w:p>
    <w:p>
      <w:r>
        <w:t>監察院眾人心中一涼</w:t>
      </w:r>
    </w:p>
    <w:p>
      <w:r>
        <w:t>驚訝之後，便是堅定，</w:t>
      </w:r>
    </w:p>
    <w:p>
      <w:r>
        <w:t>他們不會質疑葉寧的任何決定，</w:t>
      </w:r>
    </w:p>
    <w:p>
      <w:r>
        <w:t>當葉寧做出決定的剎那，所有的擔憂，疑慮，全部都消散了。</w:t>
      </w:r>
    </w:p>
    <w:p>
      <w:r>
        <w:t>“他真敢殺我們？</w:t>
      </w:r>
    </w:p>
    <w:p>
      <w:r>
        <w:t>威武候等人心中一沉</w:t>
      </w:r>
    </w:p>
    <w:p>
      <w:r>
        <w:t>恐慌漸漸從心底蔓延，</w:t>
      </w:r>
    </w:p>
    <w:p>
      <w:r>
        <w:t>換做他們是葉寧，肯定是不敢殺人的，因為影響實在是太大了，作為一個聰明人</w:t>
      </w:r>
    </w:p>
    <w:p>
      <w:r>
        <w:t>必須要考慮後果。</w:t>
      </w:r>
    </w:p>
    <w:p>
      <w:r>
        <w:t>然而葉寧就是葉寧，他的想法從來都沒有人能夠摸透。</w:t>
      </w:r>
    </w:p>
    <w:p>
      <w:r>
        <w:t>一時之間，眾人都有點沒底了。</w:t>
      </w:r>
    </w:p>
    <w:p>
      <w:r>
        <w:t>人數並沒有給他們帶來任何慰藉了，不少人面露悼恐之色</w:t>
      </w:r>
    </w:p>
    <w:p>
      <w:r>
        <w:t>法場到了。</w:t>
      </w:r>
    </w:p>
    <w:p>
      <w:r>
        <w:t>葉寧獨自走上高台</w:t>
      </w:r>
    </w:p>
    <w:p>
      <w:r>
        <w:t>魏文通，蔡向高等人分列在左右</w:t>
      </w:r>
    </w:p>
    <w:p>
      <w:r>
        <w:t>監察院眾人也紛紛入場，站好位置，默不作聲</w:t>
      </w:r>
    </w:p>
    <w:p>
      <w:r>
        <w:t>百姓烏決的圍了一片，一眼望不到頭。</w:t>
      </w:r>
    </w:p>
    <w:p>
      <w:r>
        <w:t>“帶劍子手！</w:t>
      </w:r>
    </w:p>
    <w:p>
      <w:r>
        <w:t>蔡向高看了眼葉寧，往前踏了一步，咬牙說道</w:t>
      </w:r>
    </w:p>
    <w:p>
      <w:r>
        <w:t>立刻就有二十個虎背能腰的劍子手到來</w:t>
      </w:r>
    </w:p>
    <w:p>
      <w:r>
        <w:t>他們腰間系著紅色的腰帶，手持一把鬼頭刀</w:t>
      </w:r>
    </w:p>
    <w:p>
      <w:r>
        <w:t>“劍子手到！</w:t>
      </w:r>
    </w:p>
    <w:p>
      <w:r>
        <w:t>他們齊聲拜下。</w:t>
      </w:r>
    </w:p>
    <w:p>
      <w:pPr>
        <w:pageBreakBefore/>
        <w:spacing w:after="40"/>
      </w:pPr>
      <w:r>
        <w:rPr>
          <w:b/>
          <w:sz w:val="20"/>
        </w:rPr>
        <w:t>[MY] အခန်း (၁၀၃) — page 1/9</w:t>
      </w:r>
    </w:p>
    <w:p>
      <w:pPr>
        <w:spacing w:after="120"/>
      </w:pPr>
      <w:r>
        <w:rPr>
          <w:b/>
          <w:sz w:val="28"/>
        </w:rPr>
        <w:t>အခန်း (၁၀၃)</w:t>
      </w:r>
    </w:p>
    <w:p>
      <w:r>
        <w:t>--- Page 1903 ---</w:t>
      </w:r>
    </w:p>
    <w:p>
      <w:r>
        <w:t>လူသတ်ကုန်းသည် မည်သည့်နေရာမျိုးဖြစ်ကြောင်းကို</w:t>
      </w:r>
    </w:p>
    <w:p>
      <w:r>
        <w:t>လူတိုင်းသိကြသည်။</w:t>
      </w:r>
    </w:p>
    <w:p>
      <w:r>
        <w:t>“သခင်ယဲ့ တကယ် သူတို့ကိုသတ်ချင်နေတဲ့ပုံပဲ”</w:t>
      </w:r>
    </w:p>
    <w:p>
      <w:r>
        <w:t>ယွမ်ကြီးကြပ်ရေးရုံးရှိ လူအားလုံးသည်</w:t>
      </w:r>
    </w:p>
    <w:p>
      <w:r>
        <w:t>ကြက်သေသကုန်ကြသည်။</w:t>
      </w:r>
    </w:p>
    <w:p>
      <w:r>
        <w:t>သို့သော် သူတို့သည် ယဲ့နင်၏ဆုံးဖြတ်ချက် အပေါ်</w:t>
      </w:r>
    </w:p>
    <w:p>
      <w:r>
        <w:t>မေးခွန်းထုတ်မည် မဟုတ်ပေ။</w:t>
      </w:r>
    </w:p>
    <w:p>
      <w:r>
        <w:t>ယဲ့နင် ဆုံးဖြတ်ချက်ပြတ်သားစွာ ချေသာ အခါ</w:t>
      </w:r>
    </w:p>
    <w:p>
      <w:r>
        <w:t>သူတို့၏စိုးရိမ်စိတ်နှင့်သံသယများ အကုန်</w:t>
      </w:r>
    </w:p>
    <w:p>
      <w:r>
        <w:t>ပျောက်ကွယ်သွားသည်။</w:t>
      </w:r>
    </w:p>
    <w:p>
      <w:r>
        <w:t>စောင့်ဆိုင်းနေသော အထက်တန်းစားများသည် အလွန်ပင်</w:t>
      </w:r>
    </w:p>
    <w:p>
      <w:r>
        <w:t>စိတ်ဓာတ်ကျေနြကသည်။</w:t>
      </w:r>
    </w:p>
    <w:p>
      <w:r>
        <w:t>“သူက ငါတို့ကို တကယ်ကော သတ်ရဲလို့လား”</w:t>
      </w:r>
    </w:p>
    <w:p>
      <w:r>
        <w:t>--- Page 1904 ---</w:t>
      </w:r>
    </w:p>
    <w:p>
      <w:r>
        <w:t>သူတို့သာ ယဲ့နင်ဆိုပါက သူတို့သည် အကျိုးဆက်များစွာ</w:t>
      </w:r>
    </w:p>
    <w:p>
      <w:r>
        <w:t>ခံစားရမည့် လူများကို သတ်မည် မဟုတ်ပေ။ ထက်မြက်သော</w:t>
      </w:r>
    </w:p>
    <w:p>
      <w:r>
        <w:t>လူတစ်ယောက်အေနြဖင့် ဖြစ်လာမည့် အကျိုးဆက်များကို</w:t>
      </w:r>
    </w:p>
    <w:p>
      <w:r>
        <w:t>ကြိုတင်စဉ်းစားထားသင့်သည်။</w:t>
      </w:r>
    </w:p>
    <w:p>
      <w:r>
        <w:t>သို့သော် ယဲ့နင်သည် ယဲ့နင်ဖြစ်သောကြောင့်</w:t>
      </w:r>
    </w:p>
    <w:p>
      <w:r>
        <w:t>သူ၏အေတွးများကို မည်သူမျှ နားမလည်နိုင်ပေ။</w:t>
      </w:r>
    </w:p>
    <w:p>
      <w:r>
        <w:t>ထို့ကြောင့် ခဏတာမျှ အကုန်လုံး အေတွးခေါင်သွားကြသည်။</w:t>
      </w:r>
    </w:p>
    <w:p>
      <w:r>
        <w:t>လူအင်အားများခြင်းသည် သူတို့ကို စိတ်သက်သာရာ</w:t>
      </w:r>
    </w:p>
    <w:p>
      <w:r>
        <w:t>မရေစေပ။ လူအများစုသည် အလွန်ပင် ထိတ်လန့်နေကြသည်။</w:t>
      </w:r>
    </w:p>
    <w:p>
      <w:r>
        <w:t>တရားစီရင်ချက် စတင်လေပြီ။</w:t>
      </w:r>
    </w:p>
    <w:p>
      <w:r>
        <w:t>--- Page 1905 ---</w:t>
      </w:r>
    </w:p>
    <w:p>
      <w:r>
        <w:t>ယဲ့နင်သည် မြင့်မားသော လျှောက်လမ်း ပေါ်တွင်</w:t>
      </w:r>
    </w:p>
    <w:p>
      <w:r>
        <w:t>လျှောက်လာသည်။</w:t>
      </w:r>
    </w:p>
    <w:p>
      <w:r>
        <w:t>ချိုက်ရှန်ကောင်းနှင့် ဝေ့ဝမ်တုန်းက ယဲ့နင်၏ ညာဘက်နှင့်</w:t>
      </w:r>
    </w:p>
    <w:p>
      <w:r>
        <w:t>ဘယ်ဘယ်တွေ ရှိနေသည်။</w:t>
      </w:r>
    </w:p>
    <w:p>
      <w:r>
        <w:t>ယွမ်ကြီးကြပ်ရေးရှိအဖွဲ့ဝင်များသည်လည်း</w:t>
      </w:r>
    </w:p>
    <w:p>
      <w:r>
        <w:t>တစ်ယောက်ပြီးတစ်ယောက် တိတ်ဆိတ်ဖြောင့်မတ်စွာဖြင့်</w:t>
      </w:r>
    </w:p>
    <w:p>
      <w:r>
        <w:t>စင်မြင့်ထက်သို့ တက်လာကြသည်။</w:t>
      </w:r>
    </w:p>
    <w:p>
      <w:r>
        <w:t>လူအုပ်သည် ထိန်းမနိုင်သိမ်းမရ စုဝေးလာကြသည်။</w:t>
      </w:r>
    </w:p>
    <w:p>
      <w:r>
        <w:t>“အာဏာပါးကွက်သားကို ခေါ်လိုက်တော့...”</w:t>
      </w:r>
    </w:p>
    <w:p>
      <w:r>
        <w:t>ချိုက်ရှန်ကောင်းသည် ယဲ့နင်ကို စောင်းကြည့်လိုက်ကာ</w:t>
      </w:r>
    </w:p>
    <w:p>
      <w:r>
        <w:t>ရှေ့သို့တိုးပြီး အံကြိတ်လျက်ပြောလိုက်သည်။</w:t>
      </w:r>
    </w:p>
    <w:p>
      <w:r>
        <w:t>ချက်ချင်းပင် တောင့်တင်းခိုင်မာသော ပုခုံးများနှင့်</w:t>
      </w:r>
    </w:p>
    <w:p>
      <w:r>
        <w:t>ပါးကွက်သား အယောက်နှစ်ဆယ် ရောက်ရှိလာကြသည်။</w:t>
      </w:r>
    </w:p>
    <w:p>
      <w:r>
        <w:t>--- Page 1906 ---</w:t>
      </w:r>
    </w:p>
    <w:p>
      <w:r>
        <w:t>သူတို့အားလုံးသည် ခါးတွင် အနီရောင်ခါးပတ်ကို</w:t>
      </w:r>
    </w:p>
    <w:p>
      <w:r>
        <w:t>ဝတ်ဆင်ထားပြီး</w:t>
      </w:r>
    </w:p>
    <w:p>
      <w:r>
        <w:t>ခေါင်းဖြတ်သောဓားမကိုကိုင်ဆောင်ထားကြသည်။</w:t>
      </w:r>
    </w:p>
    <w:p>
      <w:pPr>
        <w:pageBreakBefore/>
        <w:spacing w:after="40"/>
      </w:pPr>
      <w:r>
        <w:rPr>
          <w:b/>
          <w:sz w:val="20"/>
        </w:rPr>
        <w:t>[ZH] 第一百零二章:強國何須借代而生? — page 2/9</w:t>
      </w:r>
    </w:p>
    <w:p>
      <w:r>
        <w:t>“準備行刑！”</w:t>
      </w:r>
    </w:p>
    <w:p>
      <w:r>
        <w:t>葉寧淡淡說道</w:t>
      </w:r>
    </w:p>
    <w:p>
      <w:r>
        <w:t>“這。是”二一三”！</w:t>
      </w:r>
    </w:p>
    <w:p>
      <w:r>
        <w:t>剖子手有那麼片刻的猶豫</w:t>
      </w:r>
    </w:p>
    <w:p>
      <w:r>
        <w:t>他們這輩子殺人無致，早就不會有什麼心理波動了，</w:t>
      </w:r>
    </w:p>
    <w:p>
      <w:r>
        <w:t>但是今天，卻是借感壓力</w:t>
      </w:r>
    </w:p>
    <w:p>
      <w:r>
        <w:t>經過監察院判定，直接斬立決的人:足足有數百人！</w:t>
      </w:r>
    </w:p>
    <w:p>
      <w:r>
        <w:t>事實上這數百人還算少了，本來可以更多的，只是他們因為反抗，提前就被監察院</w:t>
      </w:r>
    </w:p>
    <w:p>
      <w:r>
        <w:t>給殺了</w:t>
      </w:r>
    </w:p>
    <w:p>
      <w:r>
        <w:t>眼下還活著的，直接判了死刑的就是這幾百人</w:t>
      </w:r>
    </w:p>
    <w:p>
      <w:r>
        <w:t>還有成千上萬的人犯了罪，或是充軍，或是流放，或是入獄</w:t>
      </w:r>
    </w:p>
    <w:p>
      <w:r>
        <w:t>最終判決如何，還要根據他們所犯的罪來定</w:t>
      </w:r>
    </w:p>
    <w:p>
      <w:r>
        <w:t>但饒是如此，這幾百人仍然是一個龐大的數目</w:t>
      </w:r>
    </w:p>
    <w:p>
      <w:r>
        <w:t>劍子千殺他們要殺的手軟不談，他們每次揮刀的時候:也需要巨大的勇氣</w:t>
      </w:r>
    </w:p>
    <w:p>
      <w:r>
        <w:t>用為這些人可都是去人物四</w:t>
      </w:r>
    </w:p>
    <w:p>
      <w:r>
        <w:t>往日提起來，那都是需要仰望的存在</w:t>
      </w:r>
    </w:p>
    <w:p>
      <w:r>
        <w:t>這樣的人，居然有朝一日上了斷頭台，這是絕大多數老百姓都很難想象的事情</w:t>
      </w:r>
    </w:p>
    <w:p>
      <w:r>
        <w:t>大周雖然沒有“刑不上大夫”這種白痴的政策，但確實也極少會如此大規模的殺數大</w:t>
      </w:r>
    </w:p>
    <w:p>
      <w:r>
        <w:t>這數百人裡面，光是國公，就有三個，侯爺十幾人，伯爵數十人，以及世家，毫族</w:t>
      </w:r>
    </w:p>
    <w:p>
      <w:pPr>
        <w:pageBreakBefore/>
        <w:spacing w:after="40"/>
      </w:pPr>
      <w:r>
        <w:rPr>
          <w:b/>
          <w:sz w:val="20"/>
        </w:rPr>
        <w:t>[MY] အခန်း (၁၀၃) — page 2/9</w:t>
      </w:r>
    </w:p>
    <w:p>
      <w:r>
        <w:t>“အာဏာပါးကွက်သားရောက်ရှိ...”</w:t>
      </w:r>
    </w:p>
    <w:p>
      <w:r>
        <w:t>သူတို့အားလုံးသည် တညီတညွှတ်တည်း</w:t>
      </w:r>
    </w:p>
    <w:p>
      <w:r>
        <w:t>ဦးညွှတ်လိုက်ကြသည်။</w:t>
      </w:r>
    </w:p>
    <w:p>
      <w:r>
        <w:t>“ကွပ်မျက်ဖို့ ပြင်ဆင်လိုက်တော့..”</w:t>
      </w:r>
    </w:p>
    <w:p>
      <w:r>
        <w:t>ယဲ့နင်က ပေါ့ပါးစွာ ပြောလိုက်သည်။</w:t>
      </w:r>
    </w:p>
    <w:p>
      <w:r>
        <w:t>“ဒါ..ဒါက အယောက် ၄၆၀ တောင်”</w:t>
      </w:r>
    </w:p>
    <w:p>
      <w:r>
        <w:t>အာဏာပါးကွက်သားများသည် ခဏတာမျှ</w:t>
      </w:r>
    </w:p>
    <w:p>
      <w:r>
        <w:t>တွန့်ဆုတ်သွားကြသည်။</w:t>
      </w:r>
    </w:p>
    <w:p>
      <w:r>
        <w:t>အာဏာပါးကွက်သားများသည် သူတို့ဘဝတွင်</w:t>
      </w:r>
    </w:p>
    <w:p>
      <w:r>
        <w:t>မေရမတွက်နိုင်သော လူများကို သတ်ခဲ့ဖူးသောကြောင့်</w:t>
      </w:r>
    </w:p>
    <w:p>
      <w:r>
        <w:t>လူသတ်သောအခါ၌ ဘယ်သောအခါမျှ မတွန့်ခဲ့ဖူးချေ။</w:t>
      </w:r>
    </w:p>
    <w:p>
      <w:r>
        <w:t>သို့သော် ယေန့တွင်မူ အနည်းငယ် ထိတ်လန့်မိသည်။</w:t>
      </w:r>
    </w:p>
    <w:p>
      <w:r>
        <w:t>--- Page 1907 ---</w:t>
      </w:r>
    </w:p>
    <w:p>
      <w:r>
        <w:t>ယွမ်ကြီးကြပ်ရေးရုံး၏ စီရင်ချက်မရ ယေန့တွင်</w:t>
      </w:r>
    </w:p>
    <w:p>
      <w:r>
        <w:t>ကွပ်မျက်ရမည့်သူအေယာက်ပေါင်း ရာချီရှိသည်။</w:t>
      </w:r>
    </w:p>
    <w:p>
      <w:r>
        <w:t>စင်စစ်တွင် ထိုရာနှင့်ချီသောလူများသည်</w:t>
      </w:r>
    </w:p>
    <w:p>
      <w:r>
        <w:t>နည်းသည်ဟုဆိုလို့ရပါသေးသည်။ ယင်းထက်ပို၍</w:t>
      </w:r>
    </w:p>
    <w:p>
      <w:r>
        <w:t>ရနိုင်ပါသေးသည်။ သို့သော် အခြား ရာနှင့်ချီသောသူများသည်</w:t>
      </w:r>
    </w:p>
    <w:p>
      <w:r>
        <w:t>ယွမ်ကြီးကြပ်ရေးရုံးကို ဆန့်ကျင်ခဲ့သောကြောင့် သူတို့၏</w:t>
      </w:r>
    </w:p>
    <w:p>
      <w:r>
        <w:t>အိမ်တော်များတွင် သို့မဟုတ် နန်းမြို့ရိုးတွင်</w:t>
      </w:r>
    </w:p>
    <w:p>
      <w:r>
        <w:t>ကွပ်မျက်ခံခဲ့ရပြီးဖြစ်သည်။</w:t>
      </w:r>
    </w:p>
    <w:p>
      <w:r>
        <w:t>သို့သော်လည်းပဲ ယခု ရာနှင့်ချီသောလူများသည်</w:t>
      </w:r>
    </w:p>
    <w:p>
      <w:r>
        <w:t>အလွန်များပြားပါသေးသည်။</w:t>
      </w:r>
    </w:p>
    <w:p>
      <w:r>
        <w:t>၎င်းတို့ကိုသတ်ရမည့် အာဏာပါးကွက်သား၏လက်သည်</w:t>
      </w:r>
    </w:p>
    <w:p>
      <w:r>
        <w:t>တွန့်ဆုတ်နေခဲ့သည်။ ကွပ်မျက်ရန်ဓားကိုလွှဲလိုက်သည့်</w:t>
      </w:r>
    </w:p>
    <w:p>
      <w:r>
        <w:t>အချိန်တိုင်း သူတို့သည် သတ္တိအလွန်ရှိရန်လိုအပ်သည်။</w:t>
      </w:r>
    </w:p>
    <w:p>
      <w:r>
        <w:t>--- Page 1908 ---</w:t>
      </w:r>
    </w:p>
    <w:p>
      <w:r>
        <w:t>ကျိုးပြည်ထောင်တွင် “တော်ဝင်မျိုးနွယ်ကို မသတ်ရ”</w:t>
      </w:r>
    </w:p>
    <w:p>
      <w:r>
        <w:t>ဟူသည့် အဓိပ္ပါယ်မရှိသော ဉပေဒမရှိသော်လည်း</w:t>
      </w:r>
    </w:p>
    <w:p>
      <w:r>
        <w:t>အမတ်ပေါင်းမြောက်များစွာကို</w:t>
      </w:r>
    </w:p>
    <w:p>
      <w:r>
        <w:t>ကွက်မျက်ခြင်းမှာမူ အမှန်တကယ်ပင် ရှားပါးသော</w:t>
      </w:r>
    </w:p>
    <w:p>
      <w:r>
        <w:t>ဖြစ်စဉ်ဖြစ်သည်။</w:t>
      </w:r>
    </w:p>
    <w:p>
      <w:r>
        <w:t>ထိုလူပေါင်းရာကျော်ထဲတွင် မင်းညီမင်းသား</w:t>
      </w:r>
    </w:p>
    <w:p>
      <w:r>
        <w:t>သုံးယောက်တောင် ပါဝင်ပြီး ကျန်သော သူများသည်လည်း</w:t>
      </w:r>
    </w:p>
    <w:p>
      <w:r>
        <w:t>မြို့စား နယ်စားများ ၊ တော်ဝင်မျိုးနွယ်များ၊</w:t>
      </w:r>
    </w:p>
    <w:p>
      <w:r>
        <w:t>လူကုံထံမိသားစုများဖြစ်ကြသည်။</w:t>
      </w:r>
    </w:p>
    <w:p>
      <w:r>
        <w:t>တစ်ယောက်ချင်းစီကို သေချာကြည့်လျှင် သူတို့အားလုံးသည်</w:t>
      </w:r>
    </w:p>
    <w:p>
      <w:r>
        <w:t>ကျော်ကြားသော သူများ ဖြစ်ကြသည်။</w:t>
      </w:r>
    </w:p>
    <w:p>
      <w:r>
        <w:t>သို့သော် ယေန့တွင်မူသူတို့အားလုံးသည်</w:t>
      </w:r>
    </w:p>
    <w:p>
      <w:r>
        <w:t>ကွပ်မျက်ခံရမည့်နေရာတွင် ဒူးထောက်ကာ</w:t>
      </w:r>
    </w:p>
    <w:p>
      <w:pPr>
        <w:pageBreakBefore/>
        <w:spacing w:after="40"/>
      </w:pPr>
      <w:r>
        <w:rPr>
          <w:b/>
          <w:sz w:val="20"/>
        </w:rPr>
        <w:t>[ZH] 第一百零二章:強國何須借代而生? — page 3/9</w:t>
      </w:r>
    </w:p>
    <w:p>
      <w:r>
        <w:t>一個人單獨拎出去，那可都是赫赫有名的人物</w:t>
      </w:r>
    </w:p>
    <w:p>
      <w:r>
        <w:t>但今日卻全部跪倒在斷頭台下，等待著葉寧的審判.</w:t>
      </w:r>
    </w:p>
    <w:p>
      <w:r>
        <w:t>帶人犯!</w:t>
      </w:r>
    </w:p>
    <w:p>
      <w:r>
        <w:t>禁向高大吼。</w:t>
      </w:r>
    </w:p>
    <w:p>
      <w:r>
        <w:t>事情既然已經開始了，</w:t>
      </w:r>
    </w:p>
    <w:p>
      <w:r>
        <w:t>那就沒看什麼好猶豫的了</w:t>
      </w:r>
    </w:p>
    <w:p>
      <w:r>
        <w:t>這幫人，是必殺無疑</w:t>
      </w:r>
    </w:p>
    <w:p>
      <w:r>
        <w:t>監察院要動真格的，真要殺他們！</w:t>
      </w:r>
    </w:p>
    <w:p>
      <w:r>
        <w:t>“這是轟動天下的大事，自大周立國以來，從未有過如此大規模的殺濺大臣</w:t>
      </w:r>
    </w:p>
    <w:p>
      <w:r>
        <w:t>“葉大人恐怕不是文曲星下凡，他或許是煞星下凡吧，先是洗牌朝堂，緊接著又清洗</w:t>
      </w:r>
    </w:p>
    <w:p>
      <w:r>
        <w:t>勵貴察門！”</w:t>
      </w:r>
    </w:p>
    <w:p>
      <w:r>
        <w:t>但不得不說，殺得好，他們每一個人，都有取死之道！</w:t>
      </w:r>
    </w:p>
    <w:p>
      <w:r>
        <w:t>“殺他們當然拍手稱快，但我很擔憂該如何收場？</w:t>
      </w:r>
    </w:p>
    <w:p>
      <w:r>
        <w:t>那些事情不需要我們擔憂，我只知道，今日痛快，能見到這一幕，不枉此生！</w:t>
      </w:r>
    </w:p>
    <w:p>
      <w:r>
        <w:t>百姓和讀書人議論紛紛</w:t>
      </w:r>
    </w:p>
    <w:p>
      <w:r>
        <w:t>整個京城的目光都被吸引了過來，</w:t>
      </w:r>
    </w:p>
    <w:p>
      <w:r>
        <w:t>無人敢大聲喧嘩，只敢小聲議論</w:t>
      </w:r>
    </w:p>
    <w:p>
      <w:r>
        <w:t>監察院那黑色的服飾，往日看起來有些低調，今日看時，卻有無盡的威嚴</w:t>
      </w:r>
    </w:p>
    <w:p>
      <w:pPr>
        <w:pageBreakBefore/>
        <w:spacing w:after="40"/>
      </w:pPr>
      <w:r>
        <w:rPr>
          <w:b/>
          <w:sz w:val="20"/>
        </w:rPr>
        <w:t>[MY] အခန်း (၁၀၃) — page 3/9</w:t>
      </w:r>
    </w:p>
    <w:p>
      <w:r>
        <w:t>ယဲ့နင်၏စီရင်ချက်ကို စောင့်ဆိုင်းနေကြသည်။</w:t>
      </w:r>
    </w:p>
    <w:p>
      <w:r>
        <w:t>“ရာဇဝတ်မှုများ ကျူးလွန်ရန် ဦးဆောင်မှု....”</w:t>
      </w:r>
    </w:p>
    <w:p>
      <w:r>
        <w:t>--- Page 1909 ---</w:t>
      </w:r>
    </w:p>
    <w:p>
      <w:r>
        <w:t>ချိုက်ရှန်ကောင်းက ကွပ်မျက်ခံမည့် ရာဇဝတ်သား၏</w:t>
      </w:r>
    </w:p>
    <w:p>
      <w:r>
        <w:t>ပြစ်မှုများကို အားမာန်အပြည့်ဖြင့်အော်လိုက်သည်။</w:t>
      </w:r>
    </w:p>
    <w:p>
      <w:r>
        <w:t>စီရင်မှုသည် စတင်ပြီးဖြစ်သောကြောင့်</w:t>
      </w:r>
    </w:p>
    <w:p>
      <w:r>
        <w:t>တွန့်ဆုတ်ရန်မလို တော့ပေ။</w:t>
      </w:r>
    </w:p>
    <w:p>
      <w:r>
        <w:t>“ယွမ်ကြီးကြပ်ရေးရုံးက တကယ်ကြီး သူတို့ကိုသတ်မှာလား”</w:t>
      </w:r>
    </w:p>
    <w:p>
      <w:r>
        <w:t>“ဒီကိစ္စမျိုးက တစ်လောကလုံးကို တုန်လှုပ်စေနိုင်တယ်ကွ၊</w:t>
      </w:r>
    </w:p>
    <w:p>
      <w:r>
        <w:t>ကျိုးထိုက်ကျူခေတ်တုန်းကတောင် ဒီလိုမျိုး အမတ်တွေကို</w:t>
      </w:r>
    </w:p>
    <w:p>
      <w:r>
        <w:t>အများကြီး သတ်တာမျိုး မရှိခဲ့ဖူးဘူး”</w:t>
      </w:r>
    </w:p>
    <w:p>
      <w:r>
        <w:t>“သခင်ယဲ့က နတ်ပြည်ကေနလာတာ မဟုတ်လောက်ဘူး</w:t>
      </w:r>
    </w:p>
    <w:p>
      <w:r>
        <w:t>ငရဲပြည်ကေနလာတာပဲနေမှာ၊ အရင်ဆုံး ညီလာခံထဲမှာ</w:t>
      </w:r>
    </w:p>
    <w:p>
      <w:r>
        <w:t>အမတ်တွေအားလုံးရဲ့ စာပေသတ္တိကို ဖျက်စီးလိုက်တယ်၊ အခု</w:t>
      </w:r>
    </w:p>
    <w:p>
      <w:r>
        <w:t>ရာထူး ဂုဏ်သိမ်ကြီးမားတဲ့ မိသားစုတွေကို ရှင်းပစ်နေတယ်”</w:t>
      </w:r>
    </w:p>
    <w:p>
      <w:r>
        <w:t>--- Page 1910 ---</w:t>
      </w:r>
    </w:p>
    <w:p>
      <w:r>
        <w:t>“ငါပြောချင်တာတစ်ခုကတော့ အဲ့ကောင်တွေ</w:t>
      </w:r>
    </w:p>
    <w:p>
      <w:r>
        <w:t>အကုန်သေသင့်တယ်ဆိုတာပဲ”</w:t>
      </w:r>
    </w:p>
    <w:p>
      <w:r>
        <w:t>“အဲ့ဒါတော့ ဟုတ်တယ် သူတို့ အကုန် သေတာနဲ့ပဲ</w:t>
      </w:r>
    </w:p>
    <w:p>
      <w:r>
        <w:t>ထိုက်တန်တယ် ဒါပေမယ့်ငါစိုးရိမ်တာက အခုကိစ္စက ဘယ်လို</w:t>
      </w:r>
    </w:p>
    <w:p>
      <w:r>
        <w:t>ဖြစ်လာမှာလဲ ဆိုတာကိုပဲ”</w:t>
      </w:r>
    </w:p>
    <w:p>
      <w:r>
        <w:t>“အဲ့ဒါတွေကို ငါတို့စိုးရိမ်စရာမလိုပါဘူးကွာ။ ငါသိတာက</w:t>
      </w:r>
    </w:p>
    <w:p>
      <w:r>
        <w:t>ဒီနေ့ ငါတအားပျော်တယ်ဆိုတာပဲ၊ အဲ့ကောင်တွေ</w:t>
      </w:r>
    </w:p>
    <w:p>
      <w:r>
        <w:t>သေတာကိုသာ မြမင်လိုက်ရရင် ငါတစ်သက်လုံး</w:t>
      </w:r>
    </w:p>
    <w:p>
      <w:r>
        <w:t>နောင်တရေနရမှာ”</w:t>
      </w:r>
    </w:p>
    <w:p>
      <w:r>
        <w:t>ကွပ်မျက်မှုကို လာကြည့်ရှုသောသူများသည်</w:t>
      </w:r>
    </w:p>
    <w:p>
      <w:r>
        <w:t>တစ်ယောက်တစ်ပေါက်ပြောနြေကသည်။</w:t>
      </w:r>
    </w:p>
    <w:p>
      <w:r>
        <w:t>--- Page 1911 ---</w:t>
      </w:r>
    </w:p>
    <w:p>
      <w:r>
        <w:t>မြို့တော်တစ်ခုလုံးရှိလူများသည်လည်း</w:t>
      </w:r>
    </w:p>
    <w:p>
      <w:r>
        <w:t>အလွန်စိတ်ဝင်စားနေကြသည်။</w:t>
      </w:r>
    </w:p>
    <w:p>
      <w:r>
        <w:t>လူအားလုံးနီးပါး ကြည့်ရှုရန်ရောက်လာကြသည်။</w:t>
      </w:r>
    </w:p>
    <w:p>
      <w:r>
        <w:t>သူတို့၏နှလုံးသားသည် အလွန်ပင် တုန်လှုပ်နေသည်။</w:t>
      </w:r>
    </w:p>
    <w:p>
      <w:r>
        <w:t>မည်သူမျှ ကျယ်လောင်စွာ မေပြာရဲကြေပ။ တိုးတိတ်စွာသာ</w:t>
      </w:r>
    </w:p>
    <w:p>
      <w:r>
        <w:t>ပြောနြေကသည်။</w:t>
      </w:r>
    </w:p>
    <w:p>
      <w:r>
        <w:t>အရင်တုန်းက ယွမ်ကြီးကြပ်ရေးရုံး၏</w:t>
      </w:r>
    </w:p>
    <w:p>
      <w:r>
        <w:t>အနက်ရောင်ယူနီဖောင်းသည် မေ့လျော့ခံခဲ့ရေသာ်လည်း</w:t>
      </w:r>
    </w:p>
    <w:p>
      <w:r>
        <w:t>ယေန့တွင်မူ ထိုယူနီဖောင်းသည်</w:t>
      </w:r>
    </w:p>
    <w:p>
      <w:r>
        <w:t>အလွန်ခမ်းနားနေပုံပေါ်သည်။</w:t>
      </w:r>
    </w:p>
    <w:p>
      <w:r>
        <w:t>ကွပ်မျက်မှုသည် စတင်တော့မည်ဖြစ်သည်။</w:t>
      </w:r>
    </w:p>
    <w:p>
      <w:r>
        <w:t>ယွမ်ကြီးကြပ်ရေးရုံးရှိလူများသည် နယ်စားမင်း ရုန်၊</w:t>
      </w:r>
    </w:p>
    <w:p>
      <w:pPr>
        <w:pageBreakBefore/>
        <w:spacing w:after="40"/>
      </w:pPr>
      <w:r>
        <w:rPr>
          <w:b/>
          <w:sz w:val="20"/>
        </w:rPr>
        <w:t>[ZH] 第一百零二章:強國何須借代而生? — page 4/9</w:t>
      </w:r>
    </w:p>
    <w:p>
      <w:r>
        <w:t>行刑就要開始了。</w:t>
      </w:r>
    </w:p>
    <w:p>
      <w:r>
        <w:t>監察院的人拽著榮國公，威武候等人，就要往台上去</w:t>
      </w:r>
    </w:p>
    <w:p>
      <w:r>
        <w:t>要動真格了。</w:t>
      </w:r>
    </w:p>
    <w:p>
      <w:r>
        <w:t>一開始，就從地位最高的開始殺</w:t>
      </w:r>
    </w:p>
    <w:p>
      <w:r>
        <w:t>到了這一刻，他們哪裡還能不明白，葉寧是真的敢殺他們！</w:t>
      </w:r>
    </w:p>
    <w:p>
      <w:r>
        <w:t>這傢伙完全沒有開玩笑的竟思</w:t>
      </w:r>
    </w:p>
    <w:p>
      <w:r>
        <w:t>說殺，他就是要殺！</w:t>
      </w:r>
    </w:p>
    <w:p>
      <w:r>
        <w:t>一時間，人人面色煞白，哪裡願章卜台？</w:t>
      </w:r>
    </w:p>
    <w:p>
      <w:r>
        <w:t>“放開本公，察院沒有權力殺我！</w:t>
      </w:r>
    </w:p>
    <w:p>
      <w:r>
        <w:t>‘本侯的女兒是群玉閣的真傳弟子，誰敢動我，將來必死無疑！</w:t>
      </w:r>
    </w:p>
    <w:p>
      <w:r>
        <w:t>我不服，我家詩書傳家，士林學閣，你們殺我，便是侮辱斯文！</w:t>
      </w:r>
    </w:p>
    <w:p>
      <w:r>
        <w:t>他們掙扎的厲害，</w:t>
      </w:r>
    </w:p>
    <w:p>
      <w:r>
        <w:t>然而監察院的人哪裡肯跟他們糾纏?</w:t>
      </w:r>
    </w:p>
    <w:p>
      <w:r>
        <w:t>上去便是一頓拳打腳踢，不多時，如拖死狗一般，把他們拖到斷頭台上，然後重重</w:t>
      </w:r>
    </w:p>
    <w:p>
      <w:r>
        <w:t>第一批的二十人蓬頭垢面的抬起頭，他們看了看邊上劍子手明晃晃的大刀，差點沒</w:t>
      </w:r>
    </w:p>
    <w:p>
      <w:r>
        <w:t>有嚇得昏厥過去。</w:t>
      </w:r>
    </w:p>
    <w:p>
      <w:r>
        <w:t>葉寧，你真要殺我們！</w:t>
      </w:r>
    </w:p>
    <w:p>
      <w:r>
        <w:t>榮國公歇斯底里的肢道</w:t>
      </w:r>
    </w:p>
    <w:p>
      <w:r>
        <w:t>“先前你不是說，我若有種，就殺你們嗎？本官就沒有見過這種要求，怎麼;我滿足</w:t>
      </w:r>
    </w:p>
    <w:p>
      <w:pPr>
        <w:pageBreakBefore/>
        <w:spacing w:after="40"/>
      </w:pPr>
      <w:r>
        <w:rPr>
          <w:b/>
          <w:sz w:val="20"/>
        </w:rPr>
        <w:t>[MY] အခန်း (၁၀၃) — page 4/9</w:t>
      </w:r>
    </w:p>
    <w:p>
      <w:r>
        <w:t>မြို့စားမင်း ဝေ့ဝူဟွေ့နှင့် အခြားသူများကို စင်ပေါ်သို့</w:t>
      </w:r>
    </w:p>
    <w:p>
      <w:r>
        <w:t>ဆွဲခေါ်လာကြသည်။</w:t>
      </w:r>
    </w:p>
    <w:p>
      <w:r>
        <w:t>ကွပ်မျက်မှုကို ရာထူးအမြင့်ဆုံးသူမှ စတင်မည်ဖြစ်သည်။</w:t>
      </w:r>
    </w:p>
    <w:p>
      <w:r>
        <w:t>--- Page 1912 ---</w:t>
      </w:r>
    </w:p>
    <w:p>
      <w:r>
        <w:t>ထိုအချိန်ထိ သူတို့သည် ယဲ့နင် အဘယ်ကြောင့် သူတို့ကို</w:t>
      </w:r>
    </w:p>
    <w:p>
      <w:r>
        <w:t>သတ်ရဲကြောင်းနားမလည်ကြေသးပေ။</w:t>
      </w:r>
    </w:p>
    <w:p>
      <w:r>
        <w:t>‘ဒီကောင် ခြိမ်းခြောက်နေတာ မဟုတ်ဘူးဟ’</w:t>
      </w:r>
    </w:p>
    <w:p>
      <w:r>
        <w:t>‘သတ်မယ်ပြောတာက တကယ်ကြီးဟ’</w:t>
      </w:r>
    </w:p>
    <w:p>
      <w:r>
        <w:t>ရုတ်တရက် အမတ်အားလုံး၏မျက်နှာသည်</w:t>
      </w:r>
    </w:p>
    <w:p>
      <w:r>
        <w:t>ဖြူဖျော့နေကြသည်။</w:t>
      </w:r>
    </w:p>
    <w:p>
      <w:r>
        <w:t>‘ဒီကောင် တွေက ဘာအာဏာရှိနေလို့ ငါတို့ကို</w:t>
      </w:r>
    </w:p>
    <w:p>
      <w:r>
        <w:t>သတ်ရဲတာလဲ’</w:t>
      </w:r>
    </w:p>
    <w:p>
      <w:r>
        <w:t>--- Page 1913 ---</w:t>
      </w:r>
    </w:p>
    <w:p>
      <w:r>
        <w:t>“ငါ့ကိုလွှတ်စမ်း၊ ယွမ်ကြီးကြပ်ရေးရုံးက ငါ့ကို</w:t>
      </w:r>
    </w:p>
    <w:p>
      <w:r>
        <w:t>သတ်ခွင့်မရှိဘူးကွ”</w:t>
      </w:r>
    </w:p>
    <w:p>
      <w:r>
        <w:t>“ငါ့သမီးက ကျောက်စိမ်းနန်းတော်ရဲ့တပည့်အစစ်ကွ၊ ငါ့ကို</w:t>
      </w:r>
    </w:p>
    <w:p>
      <w:r>
        <w:t>ထိတဲ့ကောင်မှန်သမျှ နောင်မှာ</w:t>
      </w:r>
    </w:p>
    <w:p>
      <w:r>
        <w:t>ကောင်းကောင်းနေနိုင်မယ်မထင်နဲ့”</w:t>
      </w:r>
    </w:p>
    <w:p>
      <w:r>
        <w:t>“ငါလည်း သေဘာမတူဘူးကွ၊ ငါ့မိသားစုပိုင်တဲ့</w:t>
      </w:r>
    </w:p>
    <w:p>
      <w:r>
        <w:t>ကဗျာနဲ့စာအုပ်တွေက ရှီလင်စာပေပညာရှင်တွေရဲ့</w:t>
      </w:r>
    </w:p>
    <w:p>
      <w:r>
        <w:t>အေမွအနှစ်တွေက၊ မင်းငါ့ကို သတ်ရင် ရှီလင်ကို</w:t>
      </w:r>
    </w:p>
    <w:p>
      <w:r>
        <w:t>စော်ကားတာပဲကွ...”</w:t>
      </w:r>
    </w:p>
    <w:p>
      <w:r>
        <w:t>သူတို့အားလုံးသည် အပြင်းအထန်ရုန်းကန်နေကြသည်။</w:t>
      </w:r>
    </w:p>
    <w:p>
      <w:r>
        <w:t>--- Page 1914 ---</w:t>
      </w:r>
    </w:p>
    <w:p>
      <w:r>
        <w:t>‘ယွမ်ကြီးကြပ်ရေးရုံးကလူတွေက ဘယ်က</w:t>
      </w:r>
    </w:p>
    <w:p>
      <w:r>
        <w:t>အာဏာတွေရေနလို့ ငါတို့နဲ့ ဝင်ရှုပ်ရဲရတာလဲ’</w:t>
      </w:r>
    </w:p>
    <w:p>
      <w:r>
        <w:t>၎င်းတို့ ထိုသို့ရုန်းကန်ပြောဆိုကြေသာအခါ</w:t>
      </w:r>
    </w:p>
    <w:p>
      <w:r>
        <w:t>သူတို့အားလုံးသည် အထိုးခံ အကြိတ်ခံလိုက်ရသည်။</w:t>
      </w:r>
    </w:p>
    <w:p>
      <w:r>
        <w:t>ထို့နောက် ကွပ်မျက်မည့်စင်ပေါ်သို့ အသက်ငင်နေသို့ခွေးကဲ့သို့</w:t>
      </w:r>
    </w:p>
    <w:p>
      <w:r>
        <w:t>တရွတ်တိုက်ဆွဲခံရပြီး ပြင်းထန်စွာ ပစ်ချခံလိုက်ရသည်။</w:t>
      </w:r>
    </w:p>
    <w:p>
      <w:r>
        <w:t>ပထမဆုံး အယောက်နှစ်ဆယ်သည် ရှုပ်ပွေနသော</w:t>
      </w:r>
    </w:p>
    <w:p>
      <w:r>
        <w:t>သူတို့၏ခေါင်းများကို မော့ကာ ဘေးနားတွင်ရှိသော</w:t>
      </w:r>
    </w:p>
    <w:p>
      <w:r>
        <w:t>အာဏာပါးကွက်သား၏ တောက်ပေနသော ဓားမကို</w:t>
      </w:r>
    </w:p>
    <w:p>
      <w:r>
        <w:t>ကြည့်လိုက်သောအခါ မေ့လဲလုနီးနီးပင် ဖြစ်ကုန်ကြသည်။</w:t>
      </w:r>
    </w:p>
    <w:p>
      <w:r>
        <w:t>“ယဲ့နင်၊ မင်းက ငါတို့ကို တကယ် သတ်ချင်နေတာပဲ”</w:t>
      </w:r>
    </w:p>
    <w:p>
      <w:r>
        <w:t>--- Page 1915 ---</w:t>
      </w:r>
    </w:p>
    <w:p>
      <w:r>
        <w:t>နယ်စားမင်းရုန် သံကုန်အော်ဟစ်လိုက်သည်။</w:t>
      </w:r>
    </w:p>
    <w:p>
      <w:r>
        <w:t>“ခင်ဗျားပဲပြောတာလေ၊ ကျုပ်မှာသာ အာဏာရှိတယ်ဆိုရင်</w:t>
      </w:r>
    </w:p>
    <w:p>
      <w:r>
        <w:t>ခင်ဗျားတို့အားလုံးကို သတ်လို့ရတယ်ဆို၊ ဘာလို့</w:t>
      </w:r>
    </w:p>
    <w:p>
      <w:r>
        <w:t>မေကျနပ်သေးတာလဲ”</w:t>
      </w:r>
    </w:p>
    <w:p>
      <w:r>
        <w:t>ယဲ့နင် က ခပ်အေးအေးပြောလိုက်သည်။</w:t>
      </w:r>
    </w:p>
    <w:p>
      <w:r>
        <w:t>မြို့စားမင်းရုန်သည် နှုတ်ခမ်းခြောက်လာသောကြောင့်</w:t>
      </w:r>
    </w:p>
    <w:p>
      <w:pPr>
        <w:pageBreakBefore/>
        <w:spacing w:after="40"/>
      </w:pPr>
      <w:r>
        <w:rPr>
          <w:b/>
          <w:sz w:val="20"/>
        </w:rPr>
        <w:t>[ZH] 第一百零二章:強國何須借代而生? — page 5/9</w:t>
      </w:r>
    </w:p>
    <w:p>
      <w:r>
        <w:t>你，你還不樂意？”</w:t>
      </w:r>
    </w:p>
    <w:p>
      <w:r>
        <w:t>葉寧返刺若說道</w:t>
      </w:r>
    </w:p>
    <w:p>
      <w:r>
        <w:t>榮國公口乾舌燥，他下意識的伸出舌頭舔了舔乾涸的喘唇，聲音略帶顫抖的說道.</w:t>
      </w:r>
    </w:p>
    <w:p>
      <w:r>
        <w:t>“葉寧，你是個瘋子，你知道你這麼做，你會惹來多大的麻煩嗎？激怒了仙門，不光</w:t>
      </w:r>
    </w:p>
    <w:p>
      <w:r>
        <w:t>你死，所有人都會被你牽連！</w:t>
      </w:r>
    </w:p>
    <w:p>
      <w:r>
        <w:t>其他人紛紛幫腔</w:t>
      </w:r>
    </w:p>
    <w:p>
      <w:r>
        <w:t>話里話外無非是威脅</w:t>
      </w:r>
    </w:p>
    <w:p>
      <w:r>
        <w:t>葉寧看了看時間、時后還沒有到</w:t>
      </w:r>
    </w:p>
    <w:p>
      <w:r>
        <w:t>倒也不介意和他們多廢話幾句，淡淡說道</w:t>
      </w:r>
    </w:p>
    <w:p>
      <w:r>
        <w:t>“卻到了這個時候，你們還動咸脅士百？</w:t>
      </w:r>
    </w:p>
    <w:p>
      <w:r>
        <w:t>哪也低吹才V因的說道。</w:t>
      </w:r>
    </w:p>
    <w:p>
      <w:r>
        <w:t>“不是威脅，而是在說一個事實，你殺了我們，頂多一時痛快，但你卻枉為忠臣，你</w:t>
      </w:r>
    </w:p>
    <w:p>
      <w:r>
        <w:t>會將大周推向深洲！</w:t>
      </w:r>
    </w:p>
    <w:p>
      <w:r>
        <w:t>通過法器觀看著法場畫面的她明月面容凝重</w:t>
      </w:r>
    </w:p>
    <w:p>
      <w:r>
        <w:t>這也是她所擔心的，</w:t>
      </w:r>
    </w:p>
    <w:p>
      <w:r>
        <w:t>情感上，她支持葉寧</w:t>
      </w:r>
    </w:p>
    <w:p>
      <w:r>
        <w:t>理智上，她卻覺得葉寧太不理智了</w:t>
      </w:r>
    </w:p>
    <w:p>
      <w:r>
        <w:t>身為上位者，當為大局考慮，逞一時痛快，得一世惡果.</w:t>
      </w:r>
    </w:p>
    <w:p>
      <w:r>
        <w:t>“大周不會被我推向深淵，大周早就已經墜落到了深淵之中。</w:t>
      </w:r>
    </w:p>
    <w:p>
      <w:r>
        <w:t>葉寧語出驚人。</w:t>
      </w:r>
    </w:p>
    <w:p>
      <w:r>
        <w:t>他背著雙手，目光掠過他們，看向遠處黑壓壓的人群，說道</w:t>
      </w:r>
    </w:p>
    <w:p>
      <w:pPr>
        <w:pageBreakBefore/>
        <w:spacing w:after="40"/>
      </w:pPr>
      <w:r>
        <w:rPr>
          <w:b/>
          <w:sz w:val="20"/>
        </w:rPr>
        <w:t>[MY] အခန်း (၁၀၃) — page 5/9</w:t>
      </w:r>
    </w:p>
    <w:p>
      <w:r>
        <w:t>သတိမထားမိပဲ လျှာကိုထုတ်ကာ နှုတ်ခမ်းကိုလျက်ပြီးနောက်</w:t>
      </w:r>
    </w:p>
    <w:p>
      <w:r>
        <w:t>တုန်ရီစွာပြောလိုက်သည်။</w:t>
      </w:r>
    </w:p>
    <w:p>
      <w:r>
        <w:t>“ယဲ့နင် မင်းက ရူးနေပြီပဲ၊ မင်း ဒီလိုလုပ်မယ်ဆို ပြဿနာ</w:t>
      </w:r>
    </w:p>
    <w:p>
      <w:r>
        <w:t>ဘယ်လောက်တက်မလဲ ဆိုတာ မင်းသိရဲ့လား။</w:t>
      </w:r>
    </w:p>
    <w:p>
      <w:r>
        <w:t>အင်မော်တယ်ဂိုဏ်း ဒေါသထွက်လာရင် မင်းတင်သေမှာ</w:t>
      </w:r>
    </w:p>
    <w:p>
      <w:r>
        <w:t>မဟုတ်ဘူး ကျန်တဲ့သူတွေပါ ပြဿနာ တက်ကုန်မှာကွ”</w:t>
      </w:r>
    </w:p>
    <w:p>
      <w:r>
        <w:t>ကျန်သောသူများသည်လည်း တညီတညွှတ်ပြောလာကြသည်။</w:t>
      </w:r>
    </w:p>
    <w:p>
      <w:r>
        <w:t>--- Page 1916 ---</w:t>
      </w:r>
    </w:p>
    <w:p>
      <w:r>
        <w:t>ထိုစကားသည် ခြိမ်းခြောက်ရုံမျှသာဖြစ်သည်။</w:t>
      </w:r>
    </w:p>
    <w:p>
      <w:r>
        <w:t>ယဲ့နင် နေကိုမော့ကြည့်ရင်း အချိန်လိုသေးသည်ဟု</w:t>
      </w:r>
    </w:p>
    <w:p>
      <w:r>
        <w:t>တွေးလိုက်သည်။</w:t>
      </w:r>
    </w:p>
    <w:p>
      <w:r>
        <w:t>‘သူတို့နဲ့ ပေါက်တက်ကရေတွေလျှာက်ပြောနေတာလည်း</w:t>
      </w:r>
    </w:p>
    <w:p>
      <w:r>
        <w:t>မဆိုးပါဘူး’</w:t>
      </w:r>
    </w:p>
    <w:p>
      <w:r>
        <w:t>ထို့နောက် ပေါ့ပါးစွာပြောလိုက်သည်။</w:t>
      </w:r>
    </w:p>
    <w:p>
      <w:r>
        <w:t>“ဒီအချိန်ထိတောင် ခင်ဗျားတို့က ကျုပ်ကို</w:t>
      </w:r>
    </w:p>
    <w:p>
      <w:r>
        <w:t>ခြိမ်းခြောက်ရဲသေးတယ်ပေါ့”</w:t>
      </w:r>
    </w:p>
    <w:p>
      <w:r>
        <w:t>မြို့စားမင်းဟွေ့သည် အံကြိတ်ပြီး ပြောလိုက်သည်။</w:t>
      </w:r>
    </w:p>
    <w:p>
      <w:r>
        <w:t>“ဒါ ခြိမ်းခြောက်တာ မဟုတ်ဘူးကွ၊ အမှန်တရားကို</w:t>
      </w:r>
    </w:p>
    <w:p>
      <w:r>
        <w:t>ပြောနေတာ။ မင်း ငါတို့ကို သတ်ရင် ခဏတော့</w:t>
      </w:r>
    </w:p>
    <w:p>
      <w:r>
        <w:t>မင်းပျော်ရလိမ့်မယ်၊ ဒါပေမယ့် မင်း သစ္စာရှိတဲ့ ဧကရာဇ်က</w:t>
      </w:r>
    </w:p>
    <w:p>
      <w:r>
        <w:t>ကျိုးပြည်ထောင်ကို ချောက်နက်ထဲ တွန်းချမယ့်ကောင်ကွ”</w:t>
      </w:r>
    </w:p>
    <w:p>
      <w:r>
        <w:t>--- Page 1917 ---</w:t>
      </w:r>
    </w:p>
    <w:p>
      <w:r>
        <w:t>မှော်မှန်မှတစ်ဆင့် လူသတ်ကွင်း၏အေခြအေနကို</w:t>
      </w:r>
    </w:p>
    <w:p>
      <w:r>
        <w:t>ကြည့်နေသော ကျီမင်းယွဲ့၏မျက်နှာသည်</w:t>
      </w:r>
    </w:p>
    <w:p>
      <w:r>
        <w:t>တည်ငြိမ်နေခဲ့သည်။</w:t>
      </w:r>
    </w:p>
    <w:p>
      <w:r>
        <w:t>ယင်းအေခြအေနသည် သူမ စိုးရိမ်နေသော</w:t>
      </w:r>
    </w:p>
    <w:p>
      <w:r>
        <w:t>အေခြအေနပင်ဖြစ်သည်။</w:t>
      </w:r>
    </w:p>
    <w:p>
      <w:r>
        <w:t>စိတ်ထဲတွင် သူမသည်လည်း ယဲ့နင်ကို ထောက်ခံပါသည်။</w:t>
      </w:r>
    </w:p>
    <w:p>
      <w:r>
        <w:t>သို့သော် သေချာစွာတွေးကြည့်ပါက</w:t>
      </w:r>
    </w:p>
    <w:p>
      <w:r>
        <w:t>ယဲ့နင်လုပ်နေသာအရာသည် ဆင်ခြင်တုံတရားမရှိသော</w:t>
      </w:r>
    </w:p>
    <w:p>
      <w:r>
        <w:t>အပြုအမူပင်ဖြစ်သည်။</w:t>
      </w:r>
    </w:p>
    <w:p>
      <w:r>
        <w:t>ရာထူးမြင့်သော သူတစ်ယောက်အေနြဖင့် ယဲ့နင်သည်</w:t>
      </w:r>
    </w:p>
    <w:p>
      <w:r>
        <w:t>အေခြအေနတစ်ခုလုံးကို ခြုံကြည့်ပြီးမှ</w:t>
      </w:r>
    </w:p>
    <w:p>
      <w:r>
        <w:t>ဆုံးဖြတ်ချက်ကျသင့်သည်။ ခဏတာသာပျော်ရွှင်ရပြီး</w:t>
      </w:r>
    </w:p>
    <w:p>
      <w:r>
        <w:t>တစ်ဘဝလုံးနောင်တရမည့် ကိစ္စမျိုးကို မလုပ်သင့်ပေ။</w:t>
      </w:r>
    </w:p>
    <w:p>
      <w:r>
        <w:t>“ကျိုးပြည်ထောင်က ကျုပ်နဲ့မှေချာက်ထဲကိုကျမှာ မဟုတ်ဘူး၊</w:t>
      </w:r>
    </w:p>
    <w:p>
      <w:r>
        <w:t>စကတည်းက ချောက်ထဲကို ကျေနြပီးသားပဲ”</w:t>
      </w:r>
    </w:p>
    <w:p>
      <w:r>
        <w:t>--- Page 1918 ---</w:t>
      </w:r>
    </w:p>
    <w:p>
      <w:r>
        <w:t>ယဲ့နင်က ပြောလိုက်သည်။</w:t>
      </w:r>
    </w:p>
    <w:p>
      <w:r>
        <w:t>ယဲ့နင်သည် လက်ကိုနောက်ပစ်ကာ မှူးမတ်အုပ်စုကြီးကို</w:t>
      </w:r>
    </w:p>
    <w:p>
      <w:r>
        <w:t>အေဝးမှ ကြည့်လိုက်ပြီး ပြောလိုက်သည်။</w:t>
      </w:r>
    </w:p>
    <w:p>
      <w:pPr>
        <w:pageBreakBefore/>
        <w:spacing w:after="40"/>
      </w:pPr>
      <w:r>
        <w:rPr>
          <w:b/>
          <w:sz w:val="20"/>
        </w:rPr>
        <w:t>[ZH] 第一百零二章:強國何須借代而生? — page 6/9</w:t>
      </w:r>
    </w:p>
    <w:p>
      <w:r>
        <w:t>“我不殺你們，百姓就不會被盤剝了嗎？大周就沒有貪官污史了嗎?亂臣賦子就會收</w:t>
      </w:r>
    </w:p>
    <w:p>
      <w:r>
        <w:t>手了嗎？野心家就會放棄了嗎？仙門就會收手了嗎？-</w:t>
      </w:r>
    </w:p>
    <w:p>
      <w:r>
        <w:t>番靈魂質問后，葉寧重重說道</w:t>
      </w:r>
    </w:p>
    <w:p>
      <w:r>
        <w:t>“不會！</w:t>
      </w:r>
    </w:p>
    <w:p>
      <w:r>
        <w:t>他深吸一口氣，向那些所有不理解他的做法的人，解釋著自己的想法。</w:t>
      </w:r>
    </w:p>
    <w:p>
      <w:r>
        <w:t>“無論你們死不死，貪官污更依然是鮭蟲，一點點腐蝕著這個國家; 百姓依然每天都</w:t>
      </w:r>
    </w:p>
    <w:p>
      <w:r>
        <w:t>會為了生計發愁，忍受著飢餓與病痛，艱難的求活;亂臣賊子依然會厲兵襪馬，等待著</w:t>
      </w:r>
    </w:p>
    <w:p>
      <w:r>
        <w:t>時機; 野心家也會潛伏在暗處，尋找著屬於他們的舞台; 而仙門呢？他們不會因為你們</w:t>
      </w:r>
    </w:p>
    <w:p>
      <w:r>
        <w:t>的死而悲痛，他們只會覺得自己的威嚴受到了挑釁，他們本該繼續高高在上，心安理得</w:t>
      </w:r>
    </w:p>
    <w:p>
      <w:r>
        <w:t>的享受著所有人的臣服。”</w:t>
      </w:r>
    </w:p>
    <w:p>
      <w:r>
        <w:t>“大周不是正在隙向深淵，大周早就已經墜落到了深淵之中!</w:t>
      </w:r>
    </w:p>
    <w:p>
      <w:r>
        <w:t>“賈辭硬，不要騙自己了。</w:t>
      </w:r>
    </w:p>
    <w:p>
      <w:r>
        <w:t>葉寧的一番話:振疊發，</w:t>
      </w:r>
    </w:p>
    <w:p>
      <w:r>
        <w:t>讓人配翻灌頂。</w:t>
      </w:r>
    </w:p>
    <w:p>
      <w:r>
        <w:t>是面，大周其實早就已經墜落到了深淵之中，</w:t>
      </w:r>
    </w:p>
    <w:p>
      <w:pPr>
        <w:pageBreakBefore/>
        <w:spacing w:after="40"/>
      </w:pPr>
      <w:r>
        <w:rPr>
          <w:b/>
          <w:sz w:val="20"/>
        </w:rPr>
        <w:t>[MY] အခန်း (၁၀၃) — page 6/9</w:t>
      </w:r>
    </w:p>
    <w:p>
      <w:r>
        <w:t>“ကျုပ် ခင်ဗျားတို့ကို ချမ်းသာပေးလိုက်ရင်၊</w:t>
      </w:r>
    </w:p>
    <w:p>
      <w:r>
        <w:t>ပြည်သူတွေကိုခေါင်းပုံဖြတ်မယ့် အမတ်တွေ၊ လာဘ်စားတဲ့</w:t>
      </w:r>
    </w:p>
    <w:p>
      <w:r>
        <w:t>အမတ်တွေ ပျောက်သွားမှာလား၊ ခိုးဆိုးလုယက်မှုတွေက</w:t>
      </w:r>
    </w:p>
    <w:p>
      <w:r>
        <w:t>လျော့သွားမှာလား၊ လူကုံထံ မိသားစုတွေက</w:t>
      </w:r>
    </w:p>
    <w:p>
      <w:r>
        <w:t>ခွဲခြားဆက်ဆံတာကို လျှော့ချြကမှာလား၊</w:t>
      </w:r>
    </w:p>
    <w:p>
      <w:r>
        <w:t>အင်မော်တယ်ဂိုဏ်းကကော လုပ်နေတာတွေကို</w:t>
      </w:r>
    </w:p>
    <w:p>
      <w:r>
        <w:t>ရပ်လိုက်မှာလား..”</w:t>
      </w:r>
    </w:p>
    <w:p>
      <w:r>
        <w:t>ထိုကဲ့သို့သော လေးလံသော မေးခွန်းများကို မေးပြီးနောက်</w:t>
      </w:r>
    </w:p>
    <w:p>
      <w:r>
        <w:t>ယဲ့နင်က ပြင်းထန်စွာ ပြောလိုက်သည်။</w:t>
      </w:r>
    </w:p>
    <w:p>
      <w:r>
        <w:t>“အဲ့ဒါတွေ တစ်ခုမှ ဖြစ်လာမှာ မဟုတ်ဘူးကွ..”</w:t>
      </w:r>
    </w:p>
    <w:p>
      <w:r>
        <w:t>--- Page 1919 ---</w:t>
      </w:r>
    </w:p>
    <w:p>
      <w:r>
        <w:t>ယဲ့နင်သည် အသက်ကိုပြင်းပြင်းရှူလိုက်ပြီး</w:t>
      </w:r>
    </w:p>
    <w:p>
      <w:r>
        <w:t>သူလုပ်နေသာအရာများကို နားမလည်သောသူများအား</w:t>
      </w:r>
    </w:p>
    <w:p>
      <w:r>
        <w:t>သူ၏အကြံကို ရှင်းပြလိုက်သည်။</w:t>
      </w:r>
    </w:p>
    <w:p>
      <w:r>
        <w:t>“မင်းတို့ သေသမေသေသ၊ လာဘ်စားတဲ့အမတ်တွေက</w:t>
      </w:r>
    </w:p>
    <w:p>
      <w:r>
        <w:t>ပြည်ထောင်ကို တတိတိ ဖျက်စီးနေတာ။ ပြည်သူတွေက</w:t>
      </w:r>
    </w:p>
    <w:p>
      <w:r>
        <w:t>နေ့နေ့ညည ဆာလောင်မှုနဲ့ နာမကျန်းမှုတွေကို သည်းခံပြီး၊</w:t>
      </w:r>
    </w:p>
    <w:p>
      <w:r>
        <w:t>စိုးရိမ်ပူပန် ပြီး အသက်ရှင်နေရဦးမှာ။</w:t>
      </w:r>
    </w:p>
    <w:p>
      <w:r>
        <w:t>မကောင်းတဲ့အရာရှိတွေနဲ့သူခိုးတွေကလည်း ညနက်တိုင်း</w:t>
      </w:r>
    </w:p>
    <w:p>
      <w:r>
        <w:t>ခိုးဆိုးလုဝှက်ဖို့ အခွင့်အေရးကို စောင့်နေကြဦးမှာ။</w:t>
      </w:r>
    </w:p>
    <w:p>
      <w:r>
        <w:t>မင်းတို့သေလို့ သူတို့တွေ ဝမ်းနည်းမှာ မဟုတ်ဘူး၊</w:t>
      </w:r>
    </w:p>
    <w:p>
      <w:r>
        <w:t>သူတို့ဘဝကို ပျော်ပျော်ရွှင်ရွှင်နဲ့သာသာယာယာ</w:t>
      </w:r>
    </w:p>
    <w:p>
      <w:r>
        <w:t>ဖြတ်သန်းနေဦးမှာပဲ”</w:t>
      </w:r>
    </w:p>
    <w:p>
      <w:r>
        <w:t>“ကျိုးပြည်ထောင်က ချောက်နက်ထဲကို ကျသွားမှာ</w:t>
      </w:r>
    </w:p>
    <w:p>
      <w:r>
        <w:t>မဟုတ်ဘူး၊ အစကတည်းက ချောက်နက်ထဲကို</w:t>
      </w:r>
    </w:p>
    <w:p>
      <w:r>
        <w:t>ရောက်နေတာ”</w:t>
      </w:r>
    </w:p>
    <w:p>
      <w:r>
        <w:t>“နှိုးထလိုက်စမ်းပါ၊ မင်းတို့ကိုယ်မင်းတို့ လိမ်မေနနဲ့”</w:t>
      </w:r>
    </w:p>
    <w:p>
      <w:r>
        <w:t>ယဲ့နင်၏ဝေဖန်မှုသည် နားမခံသာပေ။</w:t>
      </w:r>
    </w:p>
    <w:p>
      <w:r>
        <w:t>--- Page 1920 ---</w:t>
      </w:r>
    </w:p>
    <w:p>
      <w:r>
        <w:t>‘ကျိုးပြည်ထောင်ကြီးက ချောက်နက်ထဲကို ကျသွားတာ</w:t>
      </w:r>
    </w:p>
    <w:p>
      <w:r>
        <w:t>ကြာလှပြီလို့’</w:t>
      </w:r>
    </w:p>
    <w:p>
      <w:r>
        <w:t>‘လူတွေကို အသိပေးလိုက်စမ်းပါ’</w:t>
      </w:r>
    </w:p>
    <w:p>
      <w:r>
        <w:t>လူအများသည် ဝန်မခံလိုကြေသာ်လည်း လူတိုင်းသည်</w:t>
      </w:r>
    </w:p>
    <w:p>
      <w:r>
        <w:t>ထိုအေဖြကို သိရှိပြီးသားဖြစ်သည်။</w:t>
      </w:r>
    </w:p>
    <w:p>
      <w:r>
        <w:t>‘ဒီပြည်ထောင်ကြီးက ပျက်စီးပြီးသားကြီးလေ၊</w:t>
      </w:r>
    </w:p>
    <w:p>
      <w:r>
        <w:t>ဘယ်လိုပြန်ရှင်သန်အောင်လုပ်ကြမှာလဲ’</w:t>
      </w:r>
    </w:p>
    <w:p>
      <w:r>
        <w:t>‘အုပ်ချုပ်ရေးစနစ်ကြီးက ပျက်စီးသွားတာ ကြာလှပြီလေ’</w:t>
      </w:r>
    </w:p>
    <w:p>
      <w:r>
        <w:t>ပညာရှိများက ပိုက်ဆံကိုမက်မောလာကြပီး၊</w:t>
      </w:r>
    </w:p>
    <w:p>
      <w:r>
        <w:t>စစ်သူကြီးများကမူ သေဖို့ရန်ကြောက်ရွံ့လာကြသည်။</w:t>
      </w:r>
    </w:p>
    <w:p>
      <w:pPr>
        <w:pageBreakBefore/>
        <w:spacing w:after="40"/>
      </w:pPr>
      <w:r>
        <w:rPr>
          <w:b/>
          <w:sz w:val="20"/>
        </w:rPr>
        <w:t>[ZH] 第一百零二章:強國何須借代而生? — page 7/9</w:t>
      </w:r>
    </w:p>
    <w:p>
      <w:r>
        <w:t>雖然不想承認，但人們心裡早就有了答案</w:t>
      </w:r>
    </w:p>
    <w:p>
      <w:r>
        <w:t>這個國家已經爛掉了，還怎麼能夠煥發生機呢？</w:t>
      </w:r>
    </w:p>
    <w:p>
      <w:r>
        <w:t>原本舊有的那個體系，已經被一代代的蛙蟲，腐蝕的千瘡百孔</w:t>
      </w:r>
    </w:p>
    <w:p>
      <w:r>
        <w:t>文人貪財，武將怕死</w:t>
      </w:r>
    </w:p>
    <w:p>
      <w:r>
        <w:t>亡國之相，早已清晰</w:t>
      </w:r>
    </w:p>
    <w:p>
      <w:r>
        <w:t>這個世界真的沒救了嗎</w:t>
      </w:r>
    </w:p>
    <w:p>
      <w:r>
        <w:t>洗久！成料到許一</w:t>
      </w:r>
    </w:p>
    <w:p>
      <w:r>
        <w:t>即便是姬明月，也是一樣</w:t>
      </w:r>
    </w:p>
    <w:p>
      <w:r>
        <w:t>“大周如果真的沒救了?我現在做的還有沒有意義?</w:t>
      </w:r>
    </w:p>
    <w:p>
      <w:r>
        <w:t>她想到自己的隱忍，想到自己暗中積蓄的力量</w:t>
      </w:r>
    </w:p>
    <w:p>
      <w:r>
        <w:t>已經很不錯了。</w:t>
      </w:r>
    </w:p>
    <w:p>
      <w:r>
        <w:t>但還是遠遠不夠</w:t>
      </w:r>
    </w:p>
    <w:p>
      <w:r>
        <w:t>她也不知道自己要積蓄到哪一天去，</w:t>
      </w:r>
    </w:p>
    <w:p>
      <w:r>
        <w:t>支撐著她的，是必須變去做的信念，而不是真正覺得，自己最後能夠成功</w:t>
      </w:r>
    </w:p>
    <w:p>
      <w:r>
        <w:t>理智的想想，其實誰心裡又沒點數呢？</w:t>
      </w:r>
    </w:p>
    <w:p>
      <w:r>
        <w:t>很多人都是自己在騙自己</w:t>
      </w:r>
    </w:p>
    <w:p>
      <w:r>
        <w:t>現在被葉寧無情的點破了。</w:t>
      </w:r>
    </w:p>
    <w:p>
      <w:r>
        <w:t>‘所以，我要殺你們！</w:t>
      </w:r>
    </w:p>
    <w:p>
      <w:r>
        <w:t>葉寧突兀的一句話，打斷了眾人低落的情緒</w:t>
      </w:r>
    </w:p>
    <w:p>
      <w:r>
        <w:t>他的眼眸之中閃爍著堅定的光芒</w:t>
      </w:r>
    </w:p>
    <w:p>
      <w:r>
        <w:t>“大周早就已經落入深淵了，你們沒有想的那麼重要，殺了你們，大周也不會變得更</w:t>
      </w:r>
    </w:p>
    <w:p>
      <w:pPr>
        <w:pageBreakBefore/>
        <w:spacing w:after="40"/>
      </w:pPr>
      <w:r>
        <w:rPr>
          <w:b/>
          <w:sz w:val="20"/>
        </w:rPr>
        <w:t>[MY] အခန်း (၁၀၃) — page 7/9</w:t>
      </w:r>
    </w:p>
    <w:p>
      <w:r>
        <w:t>--- Page 1921 ---</w:t>
      </w:r>
    </w:p>
    <w:p>
      <w:r>
        <w:t>ဖိနှိပ်ချုပ်ချယ်ခံရသည့် အေခြအေနသည်</w:t>
      </w:r>
    </w:p>
    <w:p>
      <w:r>
        <w:t>ကြာမြင့်လှပြီဖြစ်သည်။</w:t>
      </w:r>
    </w:p>
    <w:p>
      <w:r>
        <w:t>‘ဒီကမ္ဘာကြီးက တကယ်ပဲ မျှော်လင့်ချက်ကင်းမဲ့နေပြီလား’</w:t>
      </w:r>
    </w:p>
    <w:p>
      <w:r>
        <w:t>လူများစွာသည် နာကျင်မှုကို ခံစားနေရသည်။</w:t>
      </w:r>
    </w:p>
    <w:p>
      <w:r>
        <w:t>ကျီမင်းယွဲ့သည်လည်း ထိုနည်းတူပင်ဖြစ်သည်။</w:t>
      </w:r>
    </w:p>
    <w:p>
      <w:r>
        <w:t>“ကျိုးပြည်ထောင်က တကယ်ပဲ မျှော်လင့်ချက်</w:t>
      </w:r>
    </w:p>
    <w:p>
      <w:r>
        <w:t>ကင်းမဲ့နေပြီလား။ ငါတို့လုပ်နေတာတွေက အဓိပ္ပါယ်ကော</w:t>
      </w:r>
    </w:p>
    <w:p>
      <w:r>
        <w:t>ရှိကြေသးရဲ့လား”</w:t>
      </w:r>
    </w:p>
    <w:p>
      <w:r>
        <w:t>သူမသည် လက်ရှိသူမ လျို့ဝှက်စွာ စုဆည်းထားသော</w:t>
      </w:r>
    </w:p>
    <w:p>
      <w:r>
        <w:t>အင်အားနှင့် သူမ၏သည်းခံနိုင်သော ပမာဏကို</w:t>
      </w:r>
    </w:p>
    <w:p>
      <w:r>
        <w:t>တွေးလိုက်သည်။</w:t>
      </w:r>
    </w:p>
    <w:p>
      <w:r>
        <w:t>‘လက်ရှိ စုဆောင်းထားတာက အဆင်တော့ ပြေနြပီ’</w:t>
      </w:r>
    </w:p>
    <w:p>
      <w:r>
        <w:t>‘ဒါပေမယ့် မလုံ လောက်သေးဘူး’</w:t>
      </w:r>
    </w:p>
    <w:p>
      <w:r>
        <w:t>--- Page 1922 ---</w:t>
      </w:r>
    </w:p>
    <w:p>
      <w:r>
        <w:t>မည်သည့် အင်အား ပမာဏထိ စုဆောင်းမှ</w:t>
      </w:r>
    </w:p>
    <w:p>
      <w:r>
        <w:t>လုံလောက်မည်ကိုလည်း သူမ သေချာမသိပေ။</w:t>
      </w:r>
    </w:p>
    <w:p>
      <w:r>
        <w:t>သူမကို ထောက်ပံ့ပေးနေသော အရာမှာ သူမ</w:t>
      </w:r>
    </w:p>
    <w:p>
      <w:r>
        <w:t>လုပ်ကိုလုပ်ရမည်ဟူသော ယုံကြည်မှုပင်ဖြစ်သည်။ အဆုံးတွင်</w:t>
      </w:r>
    </w:p>
    <w:p>
      <w:r>
        <w:t>အောင်မြင်လိမ့်မည် ဟူသော ခံစားချက်မဟုတ်ချေ။</w:t>
      </w:r>
    </w:p>
    <w:p>
      <w:r>
        <w:t>လက်တွေ့ကျကျ တွေးကြည့်လျှင် စင်စစ်တွင် လူတို့သည်</w:t>
      </w:r>
    </w:p>
    <w:p>
      <w:r>
        <w:t>သူတို့ကိုယ်သူတို့ လိမ်နေကြခင်းဖြစ်သည်။</w:t>
      </w:r>
    </w:p>
    <w:p>
      <w:r>
        <w:t>ယခုမူ ယင်း လိမ်ညာမှုသည် ယဲ့နင်ကြောင့်</w:t>
      </w:r>
    </w:p>
    <w:p>
      <w:r>
        <w:t>ပျက်စီးသွားလေပြီ။</w:t>
      </w:r>
    </w:p>
    <w:p>
      <w:r>
        <w:t>“အဲ့ဒါကြောင့် ငါမင်းတို့ကို သတ်မှာ....”</w:t>
      </w:r>
    </w:p>
    <w:p>
      <w:r>
        <w:t>ယဲ့နင် ရုတ်ချည်းပြောလိုက်သော စကားသည် လူတိုင်း၏</w:t>
      </w:r>
    </w:p>
    <w:p>
      <w:r>
        <w:t>စိတ်ဓာတ်ကျေနသော စိတ်ကို နှောင့်ယှက်လိုက်သည်။</w:t>
      </w:r>
    </w:p>
    <w:p>
      <w:r>
        <w:t>--- Page 1923 ---</w:t>
      </w:r>
    </w:p>
    <w:p>
      <w:r>
        <w:t>သူ့ဆုံးဖြတ်ချက်ကို မည်သူမျှ ပြောင်းလဲ၍မရကြောင်း</w:t>
      </w:r>
    </w:p>
    <w:p>
      <w:r>
        <w:t>သူ၏မျက်လုံးများက ပြသေနသည်။</w:t>
      </w:r>
    </w:p>
    <w:p>
      <w:r>
        <w:t>“ကျိုးပြည်ထောင်က ချောက်နက်ထဲကို ကျြပီးသား၊ ဒါပေမဲ့</w:t>
      </w:r>
    </w:p>
    <w:p>
      <w:r>
        <w:t>မင်းတို့သာ ကြိုးစားမယ်ဆို ကျိုးပြည်ထောင်ရဲ့</w:t>
      </w:r>
    </w:p>
    <w:p>
      <w:r>
        <w:t>အေခြအေနဆိုးက ရပ်တန့်သွားလိမ့်မယ်”</w:t>
      </w:r>
    </w:p>
    <w:p>
      <w:r>
        <w:t>“ဘာလို့လဲဆိုတော့ ပြည်ထောင့်ကံကောင်းမှုတွေ ရှိနေသရွေ့</w:t>
      </w:r>
    </w:p>
    <w:p>
      <w:r>
        <w:t>ကျိုးပြည်ထောင်ကပျောက်ကွယ်သွားမှာ မဟုတ်ဘူး၊</w:t>
      </w:r>
    </w:p>
    <w:p>
      <w:r>
        <w:t>ပြည်ထောင်ကံကောင်းမှုကို အင်မော်တယ်တွေဆီက</w:t>
      </w:r>
    </w:p>
    <w:p>
      <w:r>
        <w:t>ဖြည်းဖြည်းချင်းဖျက်စီးတာကို ခံမယ့်အစား</w:t>
      </w:r>
    </w:p>
    <w:p>
      <w:r>
        <w:t>ပြည်ထောင်ကံကောင်းမှု ရှိနေတဲ့အချိန်မှာ အရဲစွန့်ပြီး</w:t>
      </w:r>
    </w:p>
    <w:p>
      <w:r>
        <w:t>ကြိုးစားက ပိုမကောင်းဘူးလား”</w:t>
      </w:r>
    </w:p>
    <w:p>
      <w:r>
        <w:t>“ငါမင်းတို့ကို သတ်မှ ဖြစ်မယ်၊ လောလောဆယ် မှာ</w:t>
      </w:r>
    </w:p>
    <w:p>
      <w:pPr>
        <w:pageBreakBefore/>
        <w:spacing w:after="40"/>
      </w:pPr>
      <w:r>
        <w:rPr>
          <w:b/>
          <w:sz w:val="20"/>
        </w:rPr>
        <w:t>[ZH] 第一百零二章:強國何須借代而生? — page 8/9</w:t>
      </w:r>
    </w:p>
    <w:p>
      <w:r>
        <w:t>“因為只要國運還在，大周就不會亡，與其一點點的被仙門腐蝕，剝離國運，何不趁</w:t>
      </w:r>
    </w:p>
    <w:p>
      <w:r>
        <w:t>著還有國運的時候:賭一瓶！”</w:t>
      </w:r>
    </w:p>
    <w:p>
      <w:r>
        <w:t>我必須要殺你們，監察院現在的力量還不夠強，無法輻射全天下，但就在我們目光</w:t>
      </w:r>
    </w:p>
    <w:p>
      <w:r>
        <w:t>所及的京城，就有你們這些奸賊，不殺你們，世人憑什麼相信監察院維持著正義與公道</w:t>
      </w:r>
    </w:p>
    <w:p>
      <w:r>
        <w:t>聞言，監察院眾人只感覺一股熱血直衝頭頂</w:t>
      </w:r>
    </w:p>
    <w:p>
      <w:r>
        <w:t>“殺殺殺！</w:t>
      </w:r>
    </w:p>
    <w:p>
      <w:r>
        <w:t>他們怒吼</w:t>
      </w:r>
    </w:p>
    <w:p>
      <w:r>
        <w:t>是，正如葉寧所說，</w:t>
      </w:r>
    </w:p>
    <w:p>
      <w:r>
        <w:t>如果騎察院連自己總部的那一片地盤，都不能潔理出一個清平世界來</w:t>
      </w:r>
    </w:p>
    <w:p>
      <w:r>
        <w:t>什麼相信監察院？</w:t>
      </w:r>
    </w:p>
    <w:p>
      <w:r>
        <w:t>只會喊口號，那是無法服眾的，更不能給世人帶來信心</w:t>
      </w:r>
    </w:p>
    <w:p>
      <w:r>
        <w:t>“哈哈哈，那你們等著吧，你們會死，你們一定會死，九泉之下，</w:t>
      </w:r>
    </w:p>
    <w:p>
      <w:r>
        <w:t>榮國公絕望了。</w:t>
      </w:r>
    </w:p>
    <w:p>
      <w:r>
        <w:t>聽了這些話，他知道自己必死無疑了。</w:t>
      </w:r>
    </w:p>
    <w:p>
      <w:r>
        <w:t>一個懼怕流血的國家，一個懼怕犧牲上祭壇的監正，永遠都是沒有希望的</w:t>
      </w:r>
    </w:p>
    <w:p>
      <w:r>
        <w:t>就不會進監察院！”</w:t>
      </w:r>
    </w:p>
    <w:p>
      <w:r>
        <w:t>怕死，就不會進監察院！</w:t>
      </w:r>
    </w:p>
    <w:p>
      <w:r>
        <w:t>5.4無數人淚目。</w:t>
      </w:r>
    </w:p>
    <w:p>
      <w:r>
        <w:t>百姓自發跪倒在地，</w:t>
      </w:r>
    </w:p>
    <w:p>
      <w:r>
        <w:t>“拜葉公，拜監察院！</w:t>
      </w:r>
    </w:p>
    <w:p>
      <w:pPr>
        <w:pageBreakBefore/>
        <w:spacing w:after="40"/>
      </w:pPr>
      <w:r>
        <w:rPr>
          <w:b/>
          <w:sz w:val="20"/>
        </w:rPr>
        <w:t>[MY] အခန်း (၁၀၃) — page 8/9</w:t>
      </w:r>
    </w:p>
    <w:p>
      <w:r>
        <w:t>ယွမ်ကြီးကြပ်ရေးရုံးက တစ်လောကလုံးကို လွှမ်းမိုးဖို့အထိ</w:t>
      </w:r>
    </w:p>
    <w:p>
      <w:r>
        <w:t>အာဏာမရှိသေးပေမယ့်၊ မြို့တော်က မင်းတို့မြင်တဲ့အတိုင်းပဲ</w:t>
      </w:r>
    </w:p>
    <w:p>
      <w:r>
        <w:t>မင်းတို့လို သစ္စာဖောက်တွေက နေရာတိုင်းမှာရှိနေတာ၊</w:t>
      </w:r>
    </w:p>
    <w:p>
      <w:r>
        <w:t>ငါသာမင်းတို့ကို မသတ်ရင် ယွမ်ကြီးကြပ်ရေးရုံးက</w:t>
      </w:r>
    </w:p>
    <w:p>
      <w:r>
        <w:t>တရားမျှတမှုကို တည်မြဲအောင်လုပ်နေတာလို့ ဘယ်သူက</w:t>
      </w:r>
    </w:p>
    <w:p>
      <w:r>
        <w:t>ယုံတော့မှာလဲ”</w:t>
      </w:r>
    </w:p>
    <w:p>
      <w:r>
        <w:t>--- Page 1924 ---</w:t>
      </w:r>
    </w:p>
    <w:p>
      <w:r>
        <w:t>ထိုစကားကို ကြားသော အခါ</w:t>
      </w:r>
    </w:p>
    <w:p>
      <w:r>
        <w:t>ယွမ်ကြီးကြပ်ရေးရုံးရှိလူများသည် သွေးများဆူပွက်သည်</w:t>
      </w:r>
    </w:p>
    <w:p>
      <w:r>
        <w:t>ဟုပင် ခံစားလာရသည်။</w:t>
      </w:r>
    </w:p>
    <w:p>
      <w:r>
        <w:t>“သတ်...သတ်....သတ်...”</w:t>
      </w:r>
    </w:p>
    <w:p>
      <w:r>
        <w:t>သူတို့ကိုယ်သူတို့ မသိလိုက်ပဲ အော်နေကြသည်။</w:t>
      </w:r>
    </w:p>
    <w:p>
      <w:r>
        <w:t>ယဲ့နင်ပြောသည့်အတိုင်းပင် ယွမ်ကြီးကြပ်ရေးရုံးသာ</w:t>
      </w:r>
    </w:p>
    <w:p>
      <w:r>
        <w:t>ထိုလူများကို မသတ်ပါက မည်သူက ယွမ်ကြီးကြပ်ရေးရုံးကို</w:t>
      </w:r>
    </w:p>
    <w:p>
      <w:r>
        <w:t>ယုံမည်နည်း။</w:t>
      </w:r>
    </w:p>
    <w:p>
      <w:r>
        <w:t>စကားပုံများကို အော်နေရုံဖြင့် တစ်လောကလုံးကို</w:t>
      </w:r>
    </w:p>
    <w:p>
      <w:r>
        <w:t>မျှော်လင့်ချက်ပေးဖို့မေပြာနှင့် ပြည်သူလူထူကိုပင်</w:t>
      </w:r>
    </w:p>
    <w:p>
      <w:r>
        <w:t>ကျေနပ်စေမည်မဟုတ်ပေ။</w:t>
      </w:r>
    </w:p>
    <w:p>
      <w:r>
        <w:t>--- Page 1925 ---</w:t>
      </w:r>
    </w:p>
    <w:p>
      <w:r>
        <w:t>“ဟား....ဟား...ဟား... မင်းသေလိမ့်မယ်၊</w:t>
      </w:r>
    </w:p>
    <w:p>
      <w:r>
        <w:t>အင်မော်တယ်လက်ချက်နဲ့ မင်းသေကိုသေမှာ၊</w:t>
      </w:r>
    </w:p>
    <w:p>
      <w:r>
        <w:t>မင်းသေမယ့်နေ့ကို ငါစောင့်နေတယ်”</w:t>
      </w:r>
    </w:p>
    <w:p>
      <w:r>
        <w:t>နယ်စားမင်းရုန်က ဒေါသတြကီးပြောလိုက်သည်။</w:t>
      </w:r>
    </w:p>
    <w:p>
      <w:r>
        <w:t>ယဲ့နင်က ရယ်လိုက်သည်။</w:t>
      </w:r>
    </w:p>
    <w:p>
      <w:r>
        <w:t>“သွေးထွက်သံယိုဖြစ်မှာကို ကြောက်တဲ့ပြည်ထောင်၊</w:t>
      </w:r>
    </w:p>
    <w:p>
      <w:r>
        <w:t>အသက်စွန့်ရမှာကိုကြောက်တဲ့ကြီးကြပ်ရေးမှူး နဲ့သာဆို</w:t>
      </w:r>
    </w:p>
    <w:p>
      <w:r>
        <w:t>မျှော်လင့်ချက်ဆိုတာ ရှိမှာ မဟုတ်ဘူး။ သေမှာကြောက်ရင်</w:t>
      </w:r>
    </w:p>
    <w:p>
      <w:r>
        <w:t>ယွမ်ကြီးကြပ်ရေးရုံးထဲ မဝင်ခဲ့နဲ့”</w:t>
      </w:r>
    </w:p>
    <w:p>
      <w:r>
        <w:t>“သေမှာကိုကြောက်ရင် ယွမ်ကြီးကြပ်ရေးရုံးထဲမဝင်ခဲ့ကြနဲ့”</w:t>
      </w:r>
    </w:p>
    <w:p>
      <w:r>
        <w:t>မြောက်မြားစွာသောလူများသည် ဒူးခွေကျသွားကြကာ</w:t>
      </w:r>
    </w:p>
    <w:p>
      <w:r>
        <w:t>ဝမ်းနည်းပက်လက်ငေ္ဓကးကြသည်။</w:t>
      </w:r>
    </w:p>
    <w:p>
      <w:r>
        <w:t>--- Page 1926 ---</w:t>
      </w:r>
    </w:p>
    <w:p>
      <w:r>
        <w:t>“သခင်ယဲ့ နဲ့ယွမ်ကြီးကြပ်ရေးရုံးကို</w:t>
      </w:r>
    </w:p>
    <w:p>
      <w:r>
        <w:t>အရမ်းကျေးဇူးတင်ပါတယ်....”</w:t>
      </w:r>
    </w:p>
    <w:p>
      <w:r>
        <w:t>ထိုအသံသည် မိုးချုန်းသံကဲ့သို့ မြို့တော်တစ်ခုလုံးကို</w:t>
      </w:r>
    </w:p>
    <w:p>
      <w:r>
        <w:t>တုန်ခါစေခဲ့သည်။</w:t>
      </w:r>
    </w:p>
    <w:p>
      <w:r>
        <w:t>ကောင်းကင်ကို ဖုံးကွယ်နေသော တိမ်များသည်လည်း</w:t>
      </w:r>
    </w:p>
    <w:p>
      <w:r>
        <w:t>ထိုအသံကြောင့် လွှင့်စင်သွားကြပီး</w:t>
      </w:r>
    </w:p>
    <w:p>
      <w:r>
        <w:t>ကြည်လင်သောကောင်းကင်ကို ထုတ်ဖော်ပြသလိုက်သည်။</w:t>
      </w:r>
    </w:p>
    <w:p>
      <w:r>
        <w:t>“သခင်ယဲ့ ကျွန်တော်အခုလိုနေနရတာကို မုန်းတယ်၊</w:t>
      </w:r>
    </w:p>
    <w:p>
      <w:r>
        <w:t>ကျွန်တော့်ဘိုးဘေးတွေက သခင်ယဲ့လိုလူတွေပဲ၊ ကျွန်တော်</w:t>
      </w:r>
    </w:p>
    <w:p>
      <w:pPr>
        <w:pageBreakBefore/>
        <w:spacing w:after="40"/>
      </w:pPr>
      <w:r>
        <w:rPr>
          <w:b/>
          <w:sz w:val="20"/>
        </w:rPr>
        <w:t>[ZH] 第一百零二章:強國何須借代而生? — page 9/9</w:t>
      </w:r>
    </w:p>
    <w:p>
      <w:r>
        <w:t>聲如雷奔，震顫全城</w:t>
      </w:r>
    </w:p>
    <w:p>
      <w:r>
        <w:t>天空中籠罩的烏雲，似乎也被這股聲浪衝垮，露出了一片晴朗的天空</w:t>
      </w:r>
    </w:p>
    <w:p>
      <w:r>
        <w:t>“葉大人，我恨啊，我家祖上，也曾經如你這般，我也不想當個奸賊，只是我生錯了</w:t>
      </w:r>
    </w:p>
    <w:p>
      <w:r>
        <w:t>時代時代如此，徒呼奈何，哈哈哈，時代不由我，嗚呼哀哉，葉大人，你也一樣</w:t>
      </w:r>
    </w:p>
    <w:p>
      <w:r>
        <w:t>你若是在太祖朝，定有未來，可在這個時代，你沒有機會可惜，可嘆，若太祖尚在</w:t>
      </w:r>
    </w:p>
    <w:p>
      <w:r>
        <w:t>有世家家主悲呼，淚流滿面</w:t>
      </w:r>
    </w:p>
    <w:p>
      <w:r>
        <w:t>“茫茫大周代有人才，強國何須借代而生？</w:t>
      </w:r>
    </w:p>
    <w:p>
      <w:r>
        <w:t>葉寧傲然說道。</w:t>
      </w:r>
    </w:p>
    <w:p>
      <w:r>
        <w:t>遇到困難，總是會去懷念過去的偉人</w:t>
      </w:r>
    </w:p>
    <w:p>
      <w:r>
        <w:t>難道當代就一定弱於過去嗎？</w:t>
      </w:r>
    </w:p>
    <w:p>
      <w:r>
        <w:t>時代不會有錯，因為時代由人而定，</w:t>
      </w:r>
    </w:p>
    <w:p>
      <w:r>
        <w:t>要強用，憑當代就可以，何必追憶往昔！</w:t>
      </w:r>
    </w:p>
    <w:p>
      <w:r>
        <w:t>所有人看著葉寧，都從他身上感受到一股蓋世妄信</w:t>
      </w:r>
    </w:p>
    <w:p>
      <w:r>
        <w:t>“強國何須借代而生！</w:t>
      </w:r>
    </w:p>
    <w:p>
      <w:r>
        <w:t>無數人咀嚼著這句話，一股熱血，衝上腦門。</w:t>
      </w:r>
    </w:p>
    <w:p>
      <w:r>
        <w:t>誰說今人就一定不如古人?</w:t>
      </w:r>
    </w:p>
    <w:p>
      <w:r>
        <w:t>“治國之難，不在治善，而在治奸。唯有懲惡才能揚善</w:t>
      </w:r>
    </w:p>
    <w:p>
      <w:r>
        <w:t>葉寧冷冷說道</w:t>
      </w:r>
    </w:p>
    <w:p>
      <w:pPr>
        <w:pageBreakBefore/>
        <w:spacing w:after="40"/>
      </w:pPr>
      <w:r>
        <w:rPr>
          <w:b/>
          <w:sz w:val="20"/>
        </w:rPr>
        <w:t>[MY] အခန်း (၁၀၃) — page 9/9</w:t>
      </w:r>
    </w:p>
    <w:p>
      <w:r>
        <w:t>သစ္စာဖောက်မြဖစ်ချင်ဘူး၊ ဒါမယ့် ခေတ်မှားပြီးမွေးလာတော့</w:t>
      </w:r>
    </w:p>
    <w:p>
      <w:r>
        <w:t>ကျွန်တော်တုံးအခဲ့တယ် ဟား...ဟား...ဟား</w:t>
      </w:r>
    </w:p>
    <w:p>
      <w:r>
        <w:t>ကျွန်တော်လိုလူက ခေတ်ကိုမေပြာင်းနိုင်ဘူး။ ယဲ့နင်လည်း</w:t>
      </w:r>
    </w:p>
    <w:p>
      <w:r>
        <w:t>တူတူပဲ၊ ခင်ဗျားသာ ကျိုးထိုက်ကျူခေတ်မှာ မွေးလာရင်</w:t>
      </w:r>
    </w:p>
    <w:p>
      <w:r>
        <w:t>ကောင်းမွန်တဲ့ အနာဂတ်ကိုရမှာ၊ ဒီခေတ်မှာတော့</w:t>
      </w:r>
    </w:p>
    <w:p>
      <w:r>
        <w:t>ခင်ဗျားအတွက် နေရာမရှိဘူး။</w:t>
      </w:r>
    </w:p>
    <w:p>
      <w:r>
        <w:t>ကျိုးထိုက်ကျူသာရှိသေးရင်ကွာ...”</w:t>
      </w:r>
    </w:p>
    <w:p>
      <w:r>
        <w:t>မျက်ရည်ပေါက်ကြီးငယ်များကျကာ ငေ္ဓကးနြေကသော</w:t>
      </w:r>
    </w:p>
    <w:p>
      <w:r>
        <w:t>တော်ဝင်မိသားစုများရှိသည်။</w:t>
      </w:r>
    </w:p>
    <w:p>
      <w:r>
        <w:t>--- Page 1927 ---</w:t>
      </w:r>
    </w:p>
    <w:p>
      <w:r>
        <w:t>“ကျိုးပြည်ထောင်မှာ အရည်အချင်းသူတွေအများကြီးရှိတာကို</w:t>
      </w:r>
    </w:p>
    <w:p>
      <w:r>
        <w:t>ဘာလို့ ဒီမျိုးဆက်ကျမှ ပြည်ထောင်က မတိုးတက်ရမှာလဲ”</w:t>
      </w:r>
    </w:p>
    <w:p>
      <w:r>
        <w:t>ယဲ့နင်ကဘဂုဏ်ယူစွာ ပြောလိုက်သည်။</w:t>
      </w:r>
    </w:p>
    <w:p>
      <w:r>
        <w:t>အခက်အခဲများကိုရင်ဆိုင်ရေသာအခါ ယခင်က</w:t>
      </w:r>
    </w:p>
    <w:p>
      <w:r>
        <w:t>တော်ခဲ့ထက်မြက်ခဲ့သောသူများကို သတိရသည်မှာ</w:t>
      </w:r>
    </w:p>
    <w:p>
      <w:r>
        <w:t>ပုံမှန်ပင်ဖြစ်သည်။</w:t>
      </w:r>
    </w:p>
    <w:p>
      <w:r>
        <w:t>‘တကယ်ပဲ အခုက အရင်တုန်းကလောက်</w:t>
      </w:r>
    </w:p>
    <w:p>
      <w:r>
        <w:t>မသန်မာတော့ဘူးလား’</w:t>
      </w:r>
    </w:p>
    <w:p>
      <w:r>
        <w:t>‘ခေတ်နဲ့မဆိုင်ဘူး ဘာလို့ဆို ခေတ်ဆိုတာ</w:t>
      </w:r>
    </w:p>
    <w:p>
      <w:r>
        <w:t>လူကသတ်မှတ်တာမို့လို့ပဲ’</w:t>
      </w:r>
    </w:p>
    <w:p>
      <w:r>
        <w:t>‘အတိတ်အကြောင်းကို မေ့လိုက်တော့</w:t>
      </w:r>
    </w:p>
    <w:p>
      <w:r>
        <w:t>သန်မာတဲ့ပြည်ထောင်ထူထောင်ချင်ရင် လက်ရှိကိုပဲ</w:t>
      </w:r>
    </w:p>
    <w:p>
      <w:r>
        <w:t>အာရုံစိုက်လိုက်'</w:t>
      </w:r>
    </w:p>
    <w:p>
      <w:r>
        <w:t>--- Page 1928 ---</w:t>
      </w:r>
    </w:p>
    <w:p>
      <w:r>
        <w:t>လူအားလုံးသည် ယဲ့နင်ကို ကြည့်ကာ</w:t>
      </w:r>
    </w:p>
    <w:p>
      <w:r>
        <w:t>အလွန်ဂုဏ်ယူနေကြသည်။</w:t>
      </w:r>
    </w:p>
    <w:p>
      <w:r>
        <w:t>“ဒီခေတ်ကနေ ဘာလို့သန်မာတဲ့နိုင်ငံမထူထောင်နိုင်ရမှာလဲ”</w:t>
      </w:r>
    </w:p>
    <w:p>
      <w:r>
        <w:t>မြောက်မြားစွာသော လူများသည် ထိုစာတန်းကို</w:t>
      </w:r>
    </w:p>
    <w:p>
      <w:r>
        <w:t>ကျယ်လောင်စွာ ပြောနြေကသည်။</w:t>
      </w:r>
    </w:p>
    <w:p>
      <w:r>
        <w:t>‘ဒီခေတ်လူတွေက အရင်ခေတ်က လူတွေလာက်</w:t>
      </w:r>
    </w:p>
    <w:p>
      <w:r>
        <w:t>မကောင်းဘူးလို့ ဘယ်သူပြောလဲ’</w:t>
      </w:r>
    </w:p>
    <w:p>
      <w:r>
        <w:t>‘ပြည်ထောင်တစ်ခုကို တည်ထောင်ဖို့ခက်ခဲတယ်ဆိုတာ</w:t>
      </w:r>
    </w:p>
    <w:p>
      <w:r>
        <w:t>ကောင်းတာလုပ်ဖို့ မဟုတိဘူး မကောင်းတာလုပ်ဖို့ပဲ၊</w:t>
      </w:r>
    </w:p>
    <w:p>
      <w:r>
        <w:t>မကောင်းတဲ့လူတွေကို ရှင်းနိုင်မှသာ ကောင်းတာကိုရမှာ’</w:t>
      </w:r>
    </w:p>
    <w:p>
      <w:r>
        <w:t>ထို့နောက် ယဲ့နင်၏ ကြည်လင်ပြတ်သားသောအသံ</w:t>
      </w:r>
    </w:p>
    <w:p>
      <w:r>
        <w:t>ထွက်ပေါ်လာသည်။</w:t>
      </w:r>
    </w:p>
    <w:p>
      <w:r>
        <w:t>“နေမွန်းတည့်ပြီ။ ခေါင်းဖြတ်လိုက်တော့”</w:t>
      </w:r>
    </w:p>
    <w:p>
      <w:r>
        <w:t>--- Page 1929 ---</w:t>
      </w:r>
    </w:p>
    <w:p>
      <w:r>
        <w:t>----------- ------------ ------------- ------------ ------------</w:t>
      </w:r>
    </w:p>
    <w:p>
      <w:r>
        <w:t>------------ ------------ ----------- -------- ------</w:t>
      </w:r>
    </w:p>
    <w:p>
      <w:r>
        <w:t>wunzinnosp</w:t>
      </w:r>
    </w:p>
    <w:p>
      <w:pPr>
        <w:pageBreakBefore/>
        <w:spacing w:after="40"/>
      </w:pPr>
      <w:r>
        <w:rPr>
          <w:b/>
          <w:sz w:val="20"/>
        </w:rPr>
        <w:t>[ZH] 第一百零三章 — page 1/8</w:t>
      </w:r>
    </w:p>
    <w:p>
      <w:pPr>
        <w:spacing w:after="120"/>
      </w:pPr>
      <w:r>
        <w:rPr>
          <w:b/>
          <w:sz w:val="28"/>
        </w:rPr>
        <w:t>第一百零三章</w:t>
      </w:r>
    </w:p>
    <w:p>
      <w:r>
        <w:t>:原來官府的刀不是只會揮向席民</w:t>
      </w:r>
    </w:p>
    <w:p>
      <w:r>
        <w:t>剖子手舉起了屬刀</w:t>
      </w:r>
    </w:p>
    <w:p>
      <w:r>
        <w:t>就像是他們過去無數次做的那樣</w:t>
      </w:r>
    </w:p>
    <w:p>
      <w:r>
        <w:t>咚啦！</w:t>
      </w:r>
    </w:p>
    <w:p>
      <w:r>
        <w:t>刀光一閃，頭顱高高飛起。</w:t>
      </w:r>
    </w:p>
    <w:p>
      <w:r>
        <w:t>二十個曾經叱吒風雲的大人物，就這麼丟掉了性命</w:t>
      </w:r>
    </w:p>
    <w:p>
      <w:r>
        <w:t>縱然人們早就想象到了會有這一幕發生，但是當看到鮮血淋漓的頭顱如皮球一般滾</w:t>
      </w:r>
    </w:p>
    <w:p>
      <w:r>
        <w:t>動的時怪，心中仍然會有一臉強烈的震搭</w:t>
      </w:r>
    </w:p>
    <w:p>
      <w:r>
        <w:t>原來官府的刀不僅僅只會揮向席民，</w:t>
      </w:r>
    </w:p>
    <w:p>
      <w:r>
        <w:t>葉寧冷漠的像是一塊冰</w:t>
      </w:r>
    </w:p>
    <w:p>
      <w:r>
        <w:t>台下的“大人物”們早就嚇得癱軟了</w:t>
      </w:r>
    </w:p>
    <w:p>
      <w:r>
        <w:t>這不是請客吃飯，也不是開玩笑，而是要送他們上黃泉</w:t>
      </w:r>
    </w:p>
    <w:p>
      <w:r>
        <w:t>這一刻他們表現的甚至還不如席民</w:t>
      </w:r>
    </w:p>
    <w:p>
      <w:r>
        <w:t>屎尿橫流，全無半點風度可言。</w:t>
      </w:r>
    </w:p>
    <w:p>
      <w:r>
        <w:t>在牛與都的恐怖前，他們猛然間驚醒，原來自己也果肉休月胎，吳人，人挨了7</w:t>
      </w:r>
    </w:p>
    <w:p>
      <w:r>
        <w:t>就會死</w:t>
      </w:r>
    </w:p>
    <w:p>
      <w:r>
        <w:t>這是一場正義的屠殺，</w:t>
      </w:r>
    </w:p>
    <w:p>
      <w:r>
        <w:t>“這一刀落下去，斬去了世人的敬畏！</w:t>
      </w:r>
    </w:p>
    <w:p>
      <w:r>
        <w:t>皇言之中，受到秘密召見趕來的柳慎看到了這一幕，發出了一聲感慨。</w:t>
      </w:r>
    </w:p>
    <w:p>
      <w:r>
        <w:t>“柳相支持他？</w:t>
      </w:r>
    </w:p>
    <w:p>
      <w:r>
        <w:t>姬明月問道</w:t>
      </w:r>
    </w:p>
    <w:p>
      <w:r>
        <w:t>這個時候她已經完全冷靜了下來，</w:t>
      </w:r>
    </w:p>
    <w:p>
      <w:r>
        <w:t>不冷靜也不行了，事已至此，她必須要想想接下來該如何去做</w:t>
      </w:r>
    </w:p>
    <w:p>
      <w:pPr>
        <w:pageBreakBefore/>
        <w:spacing w:after="40"/>
      </w:pPr>
      <w:r>
        <w:rPr>
          <w:b/>
          <w:sz w:val="20"/>
        </w:rPr>
        <w:t>[MY] အခန်း (၁၀၄) — page 1/8</w:t>
      </w:r>
    </w:p>
    <w:p>
      <w:pPr>
        <w:spacing w:after="120"/>
      </w:pPr>
      <w:r>
        <w:rPr>
          <w:b/>
          <w:sz w:val="28"/>
        </w:rPr>
        <w:t>အခန်း (၁၀၄)</w:t>
      </w:r>
    </w:p>
    <w:p>
      <w:r>
        <w:t>အာဏာပါးကွက်သား အယောက် ၂၀ သည် လုပ်နေကျအတိုင်း</w:t>
      </w:r>
    </w:p>
    <w:p>
      <w:r>
        <w:t>ပြောင်လက်နေသော ဓါးမြကီးများကို ကိုင်မြှောက်လိုက်သည်။</w:t>
      </w:r>
    </w:p>
    <w:p>
      <w:r>
        <w:t>ရွှမ်း…</w:t>
      </w:r>
    </w:p>
    <w:p>
      <w:r>
        <w:t>ဓားမှအလင်းပြန်သောအရောင်သည် လျှပ်တစ်ပြက်</w:t>
      </w:r>
    </w:p>
    <w:p>
      <w:r>
        <w:t>လက်သွားပြီး ခေါင်းများသည်လည်း မိုးပေါ်သို့</w:t>
      </w:r>
    </w:p>
    <w:p>
      <w:r>
        <w:t>လွှင့်ထွက်သွားသည်။</w:t>
      </w:r>
    </w:p>
    <w:p>
      <w:r>
        <w:t>ဩဇာအာဏာကြီးမားခဲ့သော</w:t>
      </w:r>
    </w:p>
    <w:p>
      <w:r>
        <w:t>လူအယောက်နှစ်ဆယ်၏အသက်သည် ထိုကဲ့သို့ခဲ့ပင်</w:t>
      </w:r>
    </w:p>
    <w:p>
      <w:r>
        <w:t>ဆုံးရှုံးသွားခဲ့သည်။</w:t>
      </w:r>
    </w:p>
    <w:p>
      <w:r>
        <w:t>--- Page 1930 ---</w:t>
      </w:r>
    </w:p>
    <w:p>
      <w:r>
        <w:t>ထိုမြင်ကွင်းကို လူတိုင်း အိပ်မက်မက်ခဲ့ဖူးကြေသာ်လည်း</w:t>
      </w:r>
    </w:p>
    <w:p>
      <w:r>
        <w:t>သွေးစွန်းနေသော ခေါင်းများ ဘောလုံးကဲ့သို့ တစ်ခုပြီး တစ်ခု</w:t>
      </w:r>
    </w:p>
    <w:p>
      <w:r>
        <w:t>လှိမ့်လာသောအခါ သူတို့သည် အလွန်ပင်</w:t>
      </w:r>
    </w:p>
    <w:p>
      <w:r>
        <w:t>ထိတ်လန့်သွားကြသည်။</w:t>
      </w:r>
    </w:p>
    <w:p>
      <w:r>
        <w:t>အစိုးရ၏ဓားသည် သာမာန်လူများ၏ခေါင်းပေါ်တွင်သာ</w:t>
      </w:r>
    </w:p>
    <w:p>
      <w:r>
        <w:t>သက်ရောက်သည်မဟုတ်တော့ချေ။</w:t>
      </w:r>
    </w:p>
    <w:p>
      <w:r>
        <w:t>“ဖြတ်....”</w:t>
      </w:r>
    </w:p>
    <w:p>
      <w:r>
        <w:t>ပရိတ်သတ်ထဲရှိ ရာထူးကြီးသောသူများသည်</w:t>
      </w:r>
    </w:p>
    <w:p>
      <w:r>
        <w:t>ကြောက်ရွံ့သောကြောင့် ဒူးများပင် ခွေကျကုန်ကြေသာ်လည်</w:t>
      </w:r>
    </w:p>
    <w:p>
      <w:r>
        <w:t>ယဲ့နင်ကမူ ရေခဲတမျှ အေးစက်နေသည်။</w:t>
      </w:r>
    </w:p>
    <w:p>
      <w:r>
        <w:t>--- Page 1931 ---</w:t>
      </w:r>
    </w:p>
    <w:p>
      <w:r>
        <w:t>ယင်းမြင်ကွင်းသည် အချို့သောရာဇဝတ်သားများကို</w:t>
      </w:r>
    </w:p>
    <w:p>
      <w:r>
        <w:t>ဝိညာဉ်လွင့်သွားစေသည်။</w:t>
      </w:r>
    </w:p>
    <w:p>
      <w:r>
        <w:t>ထိုအချိန်၌ သူတို့၏ပုံစံသည် သာမာန်လူနှင့်ပင်မတူတော့ပေ။</w:t>
      </w:r>
    </w:p>
    <w:p>
      <w:r>
        <w:t>ကျင်ကြီးကျင်ငယ်များ ထွက်ကြကုန်ကာ</w:t>
      </w:r>
    </w:p>
    <w:p>
      <w:r>
        <w:t>ကြည့်ရက်စရာပင်မရှိပေ။</w:t>
      </w:r>
    </w:p>
    <w:p>
      <w:r>
        <w:t>ဘဝတစ်ခုတွင် ကြောက်မက်ဖွယ်အကောင်းဆုံးအရာဖြစ်သည့်</w:t>
      </w:r>
    </w:p>
    <w:p>
      <w:r>
        <w:t>သေခြင်း၏ရှေ့တွင် လူအားလုံး၏အသိသည်</w:t>
      </w:r>
    </w:p>
    <w:p>
      <w:r>
        <w:t>နိုးထလာခဲ့သည်။ ကြည့်ရှုနေသာသူများသည်လည်း</w:t>
      </w:r>
    </w:p>
    <w:p>
      <w:r>
        <w:t>ဓားထိုးလျှင်ပင် သေနိုင်သော</w:t>
      </w:r>
    </w:p>
    <w:p>
      <w:r>
        <w:t>သေမျိုးလူသားများပင်ဖြစ်ကြေလသည်။</w:t>
      </w:r>
    </w:p>
    <w:p>
      <w:r>
        <w:t>သို့သော် ယင်းကွပ်မျက်မှုသည် တရားမျှတေပသည်။</w:t>
      </w:r>
    </w:p>
    <w:p>
      <w:r>
        <w:t>“ဓားမေတွက ဒီကမ္ဘာကြီးက</w:t>
      </w:r>
    </w:p>
    <w:p>
      <w:r>
        <w:t>မကောင်းတာတွေကိုရှင်းလိုက်ပြီကွ”</w:t>
      </w:r>
    </w:p>
    <w:p>
      <w:r>
        <w:t>--- Page 1932 ---</w:t>
      </w:r>
    </w:p>
    <w:p>
      <w:r>
        <w:t>----</w:t>
      </w:r>
    </w:p>
    <w:p>
      <w:r>
        <w:t>နန်းတော်ထဲဝယ် လျို့ဝှက်စွာ ဆင့်ခေါ်ခံရေသာလျိုရှမ်သည်</w:t>
      </w:r>
    </w:p>
    <w:p>
      <w:r>
        <w:t>ထိုမြင်ကွင်းကို မှော်ကြေးမုံမှတစ်ဆင့် မြင်ရေသာအခါ</w:t>
      </w:r>
    </w:p>
    <w:p>
      <w:r>
        <w:t>သက်ပြင်းချလိုက်သည်။</w:t>
      </w:r>
    </w:p>
    <w:p>
      <w:r>
        <w:t>“လျိုရှမ်ကော ယဲ့နင်နဲ့သေဘာတူလား...”</w:t>
      </w:r>
    </w:p>
    <w:p>
      <w:r>
        <w:t>ကျီမင်းယွဲ့က မေးလိုက်သည်။</w:t>
      </w:r>
    </w:p>
    <w:p>
      <w:r>
        <w:t>ယခုအချိန်တွင် သူမသည် လုံးဝ</w:t>
      </w:r>
    </w:p>
    <w:p>
      <w:r>
        <w:t>တည်ငြိမ်သွားလေပြီဖြစ်သည်။</w:t>
      </w:r>
    </w:p>
    <w:p>
      <w:r>
        <w:t>သူမ မတည်ငြိမ်၍လည်းမရပါ။ အေခြအေနသည်</w:t>
      </w:r>
    </w:p>
    <w:p>
      <w:r>
        <w:t>ဤအဆင့်ထိပင် ရောက်လာသောကြောင့် နောက်လုပ်ရမည့်</w:t>
      </w:r>
    </w:p>
    <w:p>
      <w:pPr>
        <w:pageBreakBefore/>
        <w:spacing w:after="40"/>
      </w:pPr>
      <w:r>
        <w:rPr>
          <w:b/>
          <w:sz w:val="20"/>
        </w:rPr>
        <w:t>[ZH] 第一百零三章 — page 2/8</w:t>
      </w:r>
    </w:p>
    <w:p>
      <w:r>
        <w:t>“談不上支持，但正如過去臣所說的那樣，大周想要復興，千難萬險，我們要走的路</w:t>
      </w:r>
    </w:p>
    <w:p>
      <w:r>
        <w:t>一定正確，也必然不會是唯一，大周需要里多的嘗試，或許葉大人走的路，才是正確</w:t>
      </w:r>
    </w:p>
    <w:p>
      <w:r>
        <w:t>地怕受出了患考之色</w:t>
      </w:r>
    </w:p>
    <w:p>
      <w:r>
        <w:t>這郎時間，他從朝學很了24下來</w:t>
      </w:r>
    </w:p>
    <w:p>
      <w:r>
        <w:t>因為他是奸相，必然會被浩然正氣所傷，那麼多奸臣都被廢了文膽，他不可能一點</w:t>
      </w:r>
    </w:p>
    <w:p>
      <w:r>
        <w:t>事都沒有。</w:t>
      </w:r>
    </w:p>
    <w:p>
      <w:r>
        <w:t>也正因為如此，閑了下來，讓他有了更多的時間患考，</w:t>
      </w:r>
    </w:p>
    <w:p>
      <w:r>
        <w:t>“不瞧你說，胖剛剛聽了他所說，也受到了不少觸動</w:t>
      </w:r>
    </w:p>
    <w:p>
      <w:r>
        <w:t>姬明月有些迷茫，說道，</w:t>
      </w:r>
    </w:p>
    <w:p>
      <w:r>
        <w:t>“他說，大周其實早就落入深淵了，形勢比我們想的更惡劣。</w:t>
      </w:r>
    </w:p>
    <w:p>
      <w:r>
        <w:t>“聯最開始是不忿的，但很快就冷靜了下來，然後認為他說的這句話有道理，等過了-</w:t>
      </w:r>
    </w:p>
    <w:p>
      <w:r>
        <w:t>段時間后，朕又覺得，他說的才是現實。</w:t>
      </w:r>
    </w:p>
    <w:p>
      <w:r>
        <w:t>“胖一時之間有些失落，我們做的這些事情真的有用嗎？我們所積高的力量，到底什</w:t>
      </w:r>
    </w:p>
    <w:p>
      <w:r>
        <w:t>么時怪才他光明正大的顯委出來？就算是展墨了出來，又能起到多大的作用?</w:t>
      </w:r>
    </w:p>
    <w:p>
      <w:r>
        <w:t>說者無意，聽者有心，</w:t>
      </w:r>
    </w:p>
    <w:p>
      <w:r>
        <w:t>這個龐大帝國的最高統治者，開始懷疑起了自己的方略</w:t>
      </w:r>
    </w:p>
    <w:p>
      <w:pPr>
        <w:pageBreakBefore/>
        <w:spacing w:after="40"/>
      </w:pPr>
      <w:r>
        <w:rPr>
          <w:b/>
          <w:sz w:val="20"/>
        </w:rPr>
        <w:t>[MY] အခန်း (၁၀၄) — page 2/8</w:t>
      </w:r>
    </w:p>
    <w:p>
      <w:r>
        <w:t>ကိစ္စကို သူမအေနြဖင့် စဉ်းစားဖို့ရန်လိုအပ်နေလပြီ။</w:t>
      </w:r>
    </w:p>
    <w:p>
      <w:r>
        <w:t>--- Page 1933 ---</w:t>
      </w:r>
    </w:p>
    <w:p>
      <w:r>
        <w:t>“ငါ ထောက်ခံတာမခံတာ အေရးမြကီးသေးဘူး ဒါပေမယ့်</w:t>
      </w:r>
    </w:p>
    <w:p>
      <w:r>
        <w:t>ငါအရင်က ပြောဖူးသလိုပဲ ကျိုးပြည်ထောင်ကိုသာ ပြန်လည်</w:t>
      </w:r>
    </w:p>
    <w:p>
      <w:r>
        <w:t>အသက်သွင်းမယ်ဆိုရင် ခက်ခဲမှုတွေနဲ့ အန္တရာယ်တွေကတော့</w:t>
      </w:r>
    </w:p>
    <w:p>
      <w:r>
        <w:t>ရင်ဆိုင်ရမှာပဲ။ ငါတို့သွားနေတဲ့လမ်း က</w:t>
      </w:r>
    </w:p>
    <w:p>
      <w:r>
        <w:t>မှန်ချင်လည်းမှန်နိုင်သလို မှားချင်လည်း မှားနိုင်တယ်၊</w:t>
      </w:r>
    </w:p>
    <w:p>
      <w:r>
        <w:t>ကျိုးပြည်ထောင်အတွက်ကတော့ ကြိုးစားနေရဦးမှာပဲ။ ယဲ့နင်</w:t>
      </w:r>
    </w:p>
    <w:p>
      <w:r>
        <w:t>လျှောက်နေတဲ့လမ်းက မှန်နေတာလဲ</w:t>
      </w:r>
    </w:p>
    <w:p>
      <w:r>
        <w:t>ဖြစ်ချင်ဖြစ်နိုင်တာပဲလေ”</w:t>
      </w:r>
    </w:p>
    <w:p>
      <w:r>
        <w:t>လျိုရှမ်မျက်နှာသည် လေးနက်နေပုံပေါ်သည်။</w:t>
      </w:r>
    </w:p>
    <w:p>
      <w:r>
        <w:t>ယဲ့နင် ညီလာခံတွင် ပြဿနာရှာချိန်တုန်းက သူနှင့်တစ်ကွ</w:t>
      </w:r>
    </w:p>
    <w:p>
      <w:r>
        <w:t>အမတ် (၁၅) ယောက်သည် ညီလာခံမှ စွန့်ခွာခဲ့သည်။</w:t>
      </w:r>
    </w:p>
    <w:p>
      <w:r>
        <w:t>အဘယ်ကြောင့်ဆိုသော် အများအမြင်တွင် သူတို့သည်</w:t>
      </w:r>
    </w:p>
    <w:p>
      <w:r>
        <w:t>သစ္စာဖောက်များ ဖြစ်ကြသည်။ ထို့ကြောင့် မလွဲမသွေ</w:t>
      </w:r>
    </w:p>
    <w:p>
      <w:r>
        <w:t>ဟောင့်ရမ်၏ဖြောင့်မတ်မှန်ကန်မှုထံမှ တိုက်ခိုက်မှုကို</w:t>
      </w:r>
    </w:p>
    <w:p>
      <w:r>
        <w:t>ခံရကြောင်း ပြသရန်လိုသည်။ ပြီးနောက် သူတို့သည်</w:t>
      </w:r>
    </w:p>
    <w:p>
      <w:r>
        <w:t>ဒဏ်ရာရဟန်ဆောင်ကာ အိမ်တော်သို့ပြန်လာခဲ့ကြသည်။</w:t>
      </w:r>
    </w:p>
    <w:p>
      <w:r>
        <w:t>--- Page 1934 ---</w:t>
      </w:r>
    </w:p>
    <w:p>
      <w:r>
        <w:t>ထိုအချက်ကြောင့်ပင် လျိုရှမ်တွင် တွေးတောရန်</w:t>
      </w:r>
    </w:p>
    <w:p>
      <w:r>
        <w:t>ပို၍အချိန်ရလာခဲ့သည်။</w:t>
      </w:r>
    </w:p>
    <w:p>
      <w:r>
        <w:t>“အမှန်အတိုင်းပြောရရင် ငါယဲ့နင်ပြောတာ ကြားတုန်းက</w:t>
      </w:r>
    </w:p>
    <w:p>
      <w:r>
        <w:t>တော်တော်ခံစားလိုက်ရေသးတယ်”</w:t>
      </w:r>
    </w:p>
    <w:p>
      <w:r>
        <w:t>ကျီမင်းယွဲ့သည် အနည်းငယ်စိတ်ရှုပ်သွားပြီ ပြောလိုက်သည်။</w:t>
      </w:r>
    </w:p>
    <w:p>
      <w:r>
        <w:t>“သူပြောသလို ကျိုးပြည်ထောင်က ချောက်နက်ထဲကို</w:t>
      </w:r>
    </w:p>
    <w:p>
      <w:r>
        <w:t>ကျြပီးသားဆိုတော့ အေခြအေနက</w:t>
      </w:r>
    </w:p>
    <w:p>
      <w:r>
        <w:t>ကျုပ်တို့ထင်ထားတာထက်ပိုဆိုးနေခဲ့တာပဲ”</w:t>
      </w:r>
    </w:p>
    <w:p>
      <w:r>
        <w:t>“အစကတော့ ကျုပ်လည်း ဒေါသ ထွက်သွားသေးတယ်</w:t>
      </w:r>
    </w:p>
    <w:p>
      <w:r>
        <w:t>ဒါပေမယ့် ချက်ချင်း စိတ်ငြိမ်အောင်လုပ်လိုက်ပြီး</w:t>
      </w:r>
    </w:p>
    <w:p>
      <w:r>
        <w:t>သူပြောတာကို စဉ်းစားလိုက်တော့ မှန်တယ်လို့ ထင်မိတယ်၊</w:t>
      </w:r>
    </w:p>
    <w:p>
      <w:r>
        <w:t>ထပ်ပြီး စဉ်းစားကြည့်လိုက်သော သူပြောတာက</w:t>
      </w:r>
    </w:p>
    <w:p>
      <w:r>
        <w:t>တကယ်လက်ရှိဖြစ်နေတာပဲဆိုတာ ကျုပ်ခံစားလိုက်ရတယ်”</w:t>
      </w:r>
    </w:p>
    <w:p>
      <w:r>
        <w:t>--- Page 1935 ---</w:t>
      </w:r>
    </w:p>
    <w:p>
      <w:r>
        <w:t>“ကျုပ် တော်တော်စိတ်ဓာတ်ကျသွားတယ်၊</w:t>
      </w:r>
    </w:p>
    <w:p>
      <w:r>
        <w:t>ကျုပ်တို့လုပ်နေတာတွေက တကယ်ကော အသုံးဝင်ရဲ့လား။</w:t>
      </w:r>
    </w:p>
    <w:p>
      <w:r>
        <w:t>ကျုပ်တို့ စုဆောင်းနေတဲ့အင်အားတွေကို ဘယ်ချိန်မှ</w:t>
      </w:r>
    </w:p>
    <w:p>
      <w:pPr>
        <w:pageBreakBefore/>
        <w:spacing w:after="40"/>
      </w:pPr>
      <w:r>
        <w:rPr>
          <w:b/>
          <w:sz w:val="20"/>
        </w:rPr>
        <w:t>[ZH] 第一百零三章 — page 3/8</w:t>
      </w:r>
    </w:p>
    <w:p>
      <w:r>
        <w:t>這很正常</w:t>
      </w:r>
    </w:p>
    <w:p>
      <w:r>
        <w:t>畢竟多年來，她都是兩限一抹黑，歷史並沒有給她成功的例子參考</w:t>
      </w:r>
    </w:p>
    <w:p>
      <w:r>
        <w:t>畢竟大周的這個世界，和地球是不一樣的</w:t>
      </w:r>
    </w:p>
    <w:p>
      <w:r>
        <w:t>朝代更替有許多種方式都是不存在的</w:t>
      </w:r>
    </w:p>
    <w:p>
      <w:r>
        <w:t>首先是農民起義，這個世界沒有發生過</w:t>
      </w:r>
    </w:p>
    <w:p>
      <w:r>
        <w:t>因為農民指的是底層人民，在受不了欺壓后，拿起武器反抗</w:t>
      </w:r>
    </w:p>
    <w:p>
      <w:r>
        <w:t>可是這個世界武力值太高了，統治者堂握著絕對的武力，壓根就沒有農民崛起的土</w:t>
      </w:r>
    </w:p>
    <w:p>
      <w:r>
        <w:t>太祖雖然起於草莽，但是他也並不是農民，他天意驚艷當代，自小就有名師教導</w:t>
      </w:r>
    </w:p>
    <w:p>
      <w:r>
        <w:t>無論學什麼東西，都是一學就會，這樣的人是天之驕子，所以許多人一見他，便認可了</w:t>
      </w:r>
    </w:p>
    <w:p>
      <w:r>
        <w:t>他，選擇為他投資</w:t>
      </w:r>
    </w:p>
    <w:p>
      <w:r>
        <w:t>還有一種，就是本來要毀滅的王朝，因為賢明的君王努力，而再度完成復興</w:t>
      </w:r>
    </w:p>
    <w:p>
      <w:r>
        <w:t>這也不可能，因為王朝覆滅，一定是因為自身的實力不如別人，因此有了滅國之禍</w:t>
      </w:r>
    </w:p>
    <w:p>
      <w:r>
        <w:t>實力都不如人了，基本上就沒戲了</w:t>
      </w:r>
    </w:p>
    <w:p>
      <w:r>
        <w:t>國運一旦破碎，立刻就沒了天命，到那時，劫氣降臨，再賢明也沒用.</w:t>
      </w:r>
    </w:p>
    <w:p>
      <w:r>
        <w:t>所以，姬明月是真的沒有什麼先例能夠參考</w:t>
      </w:r>
    </w:p>
    <w:p>
      <w:pPr>
        <w:pageBreakBefore/>
        <w:spacing w:after="40"/>
      </w:pPr>
      <w:r>
        <w:rPr>
          <w:b/>
          <w:sz w:val="20"/>
        </w:rPr>
        <w:t>[MY] အခန်း (၁၀၄) — page 3/8</w:t>
      </w:r>
    </w:p>
    <w:p>
      <w:r>
        <w:t>ထုတ်ပြရမှာလဲ၊ ထုတ်ပြနိုင်ခဲ့ရင်ကော</w:t>
      </w:r>
    </w:p>
    <w:p>
      <w:r>
        <w:t>ဘယ်လောက်ထိလုပ်နိုင်မှာလဲ”</w:t>
      </w:r>
    </w:p>
    <w:p>
      <w:r>
        <w:t>ပြောနေသာသူသည် အခြားရည်ရွယ်ချက်မရှိသော်လည်း</w:t>
      </w:r>
    </w:p>
    <w:p>
      <w:r>
        <w:t>နားထောင်သူများကမူ ခံစားလိုက်ရသည်။</w:t>
      </w:r>
    </w:p>
    <w:p>
      <w:r>
        <w:t>ကျိုးပြည်ထောင်ကို အုပ်ချုပ်သည့်</w:t>
      </w:r>
    </w:p>
    <w:p>
      <w:r>
        <w:t>မြင့်မြတ်သောဧကရာဇ်သည် သူ၏ကိုယ်ပိုင်ဗျုဟာကို</w:t>
      </w:r>
    </w:p>
    <w:p>
      <w:r>
        <w:t>သံသယဝင်လာခဲ့သည်။</w:t>
      </w:r>
    </w:p>
    <w:p>
      <w:r>
        <w:t>ယင်းက မထူးဆန်းပါ။</w:t>
      </w:r>
    </w:p>
    <w:p>
      <w:r>
        <w:t>အဘယ်ကြောင့်ဆိုသော် နှစ်ပေါင်းများစွာ ကြာအောင်</w:t>
      </w:r>
    </w:p>
    <w:p>
      <w:r>
        <w:t>သူမသည် မျက်စိပိတ်နားပိတ်ဖြစ်နေခဲ့ပြီး</w:t>
      </w:r>
    </w:p>
    <w:p>
      <w:r>
        <w:t>သမိုင်းကြောင်းကလည်း သူမကို ကောင်းမွန်သော ဥပမာ</w:t>
      </w:r>
    </w:p>
    <w:p>
      <w:r>
        <w:t>--- Page 1936 ---</w:t>
      </w:r>
    </w:p>
    <w:p>
      <w:r>
        <w:t>မေပးနိုင်ပေ။ ဤလောကရှိ ကျိုးပြည်ထောင်သည်</w:t>
      </w:r>
    </w:p>
    <w:p>
      <w:r>
        <w:t>ကမ္ဘာဂြိုလ်နှင့်ကွာခြားသောကြောင့်ဖြစ်သည်။</w:t>
      </w:r>
    </w:p>
    <w:p>
      <w:r>
        <w:t>မင်းဆက်ပြောင်းလဲရန် နည်းပေါင်းများစွာရှိသော်လည်း</w:t>
      </w:r>
    </w:p>
    <w:p>
      <w:r>
        <w:t>ဤလောကတွင် မတည်ရှိပေ။</w:t>
      </w:r>
    </w:p>
    <w:p>
      <w:r>
        <w:t>ပထမတစ်ချက်သည် ဤလောကတွင်မရှိသော</w:t>
      </w:r>
    </w:p>
    <w:p>
      <w:r>
        <w:t>တောင်သူလယ်သမားအေရးတော်ပုံဖြစ်သည်။</w:t>
      </w:r>
    </w:p>
    <w:p>
      <w:r>
        <w:t>အဘယ်ကြောင့်ဆိုသော် တောင်သူလယ်သမားများသည်</w:t>
      </w:r>
    </w:p>
    <w:p>
      <w:r>
        <w:t>ဤလောကတွင် နိမ့်ကျေသာလူတန်းစားများဖြစ်သောကြောင့်</w:t>
      </w:r>
    </w:p>
    <w:p>
      <w:r>
        <w:t>သူတို့သည် ဖိနှိပ်ချုပ်ချယ်မှုများကို မခုခံနိုင်ပေ။</w:t>
      </w:r>
    </w:p>
    <w:p>
      <w:r>
        <w:t>သို့သော် ဤလောကရှိ ကွာခြားမှုများသည်</w:t>
      </w:r>
    </w:p>
    <w:p>
      <w:r>
        <w:t>အလွန်မြင့်မားလှသည်။ အုပ်ချုပ်သူတွင်</w:t>
      </w:r>
    </w:p>
    <w:p>
      <w:r>
        <w:t>အနှိုင်းမဲ့အာဏာရှိသော်လည်း လယ်သမားများအတွက်</w:t>
      </w:r>
    </w:p>
    <w:p>
      <w:r>
        <w:t>စိုက်ပျိုးဖို့ရန်ပင် မြေယာမရှိပေ။</w:t>
      </w:r>
    </w:p>
    <w:p>
      <w:r>
        <w:t>--- Page 1937 ---</w:t>
      </w:r>
    </w:p>
    <w:p>
      <w:r>
        <w:t>ထိုက်ကျူး၏အရည်အချင်းသည် လက်ရှိခေတ်ထိတိုင်အောင်</w:t>
      </w:r>
    </w:p>
    <w:p>
      <w:r>
        <w:t>အံ့ဩဖွယ်ကောင်းနေတုန်းဖြစ်သည်။ သူသည်</w:t>
      </w:r>
    </w:p>
    <w:p>
      <w:r>
        <w:t>ငယ်စဉ်ကတည်းက အေကျာ်ကြားဆုံးဆရာများထံမှ</w:t>
      </w:r>
    </w:p>
    <w:p>
      <w:r>
        <w:t>သင်ကြားပြသခြင်းကို ခံရပြီး</w:t>
      </w:r>
    </w:p>
    <w:p>
      <w:r>
        <w:t>အလွန်ထက်မြက်သောသူဖြစ်သည်။</w:t>
      </w:r>
    </w:p>
    <w:p>
      <w:r>
        <w:t>ပျက်စီးခါနီးသောပြည်ထောင်တစ်ခုကို ပညာရှိသော</w:t>
      </w:r>
    </w:p>
    <w:p>
      <w:r>
        <w:t>ဧကရာဇ်တစ်ပါးကြောင့်ပြန်လည်အသက်သွင်းနိုင်ခဲ့သည်။</w:t>
      </w:r>
    </w:p>
    <w:p>
      <w:r>
        <w:t>ယင်းသည်လည်း ဖြစ်နိုင်ချေမရှိပေ။ အကြောင်းမှာ</w:t>
      </w:r>
    </w:p>
    <w:p>
      <w:r>
        <w:t>ထိုပြည်ထောင်ပျက်စီးသည့် အကြောင်းအရင်းသည်</w:t>
      </w:r>
    </w:p>
    <w:p>
      <w:r>
        <w:t>၎င်း၏ခွန်အားမှာ အခြားအရာများနှင့်ယှဉ်လျှင်</w:t>
      </w:r>
    </w:p>
    <w:p>
      <w:r>
        <w:t>မယှဉ်နိုင်သောကြောင့်ဖြစ်နိုင်သည်။</w:t>
      </w:r>
    </w:p>
    <w:p>
      <w:r>
        <w:t>ပြည်ထောင်တစ်ခု၏ကံကြမ္မာသာ ကျိုးပဲ့သွားပါက</w:t>
      </w:r>
    </w:p>
    <w:p>
      <w:r>
        <w:t>နောက်ထပ်ကံကောင်းမှုသည် ထပ်ပေါ်လာဖို့ရန် မြဖစ်နိုင်ပေ။</w:t>
      </w:r>
    </w:p>
    <w:p>
      <w:r>
        <w:t>အုပ်ချုပ်သူ မည်မျှပင် ဉာဏ်ရည်ထက်မြက်စေကာမူ</w:t>
      </w:r>
    </w:p>
    <w:p>
      <w:pPr>
        <w:pageBreakBefore/>
        <w:spacing w:after="40"/>
      </w:pPr>
      <w:r>
        <w:rPr>
          <w:b/>
          <w:sz w:val="20"/>
        </w:rPr>
        <w:t>[ZH] 第一百零三章 — page 4/8</w:t>
      </w:r>
    </w:p>
    <w:p>
      <w:r>
        <w:t>“其實一開始，我們都知道形勢已經危如累卵，不然的話，老臣也不會犧牲自己的一</w:t>
      </w:r>
    </w:p>
    <w:p>
      <w:r>
        <w:t>世名譽。”柳慎嘆息一聲說道:“陛下不必感到迷茫，我們所做的事情，在很多人看來都</w:t>
      </w:r>
    </w:p>
    <w:p>
      <w:r>
        <w:t>只是牲昏當車，但我們總要去做，就算失敗了，那也算得上是不枉此生了。</w:t>
      </w:r>
    </w:p>
    <w:p>
      <w:r>
        <w:t>‘我們積蓄的這些力量，或許無法幫助我們完成夙願，但總有起到作用的時候，</w:t>
      </w:r>
    </w:p>
    <w:p>
      <w:r>
        <w:t>“譬如說，全力支持葉大人，走他選擇的這條路！</w:t>
      </w:r>
    </w:p>
    <w:p>
      <w:r>
        <w:t>物怕提出了一個重大的提議</w:t>
      </w:r>
    </w:p>
    <w:p>
      <w:r>
        <w:t>“走葉寧的路？</w:t>
      </w:r>
    </w:p>
    <w:p>
      <w:r>
        <w:t>姬明月面色凝重</w:t>
      </w:r>
    </w:p>
    <w:p>
      <w:r>
        <w:t>首先，葉寧走的是什麼路?</w:t>
      </w:r>
    </w:p>
    <w:p>
      <w:r>
        <w:t>有進無退，一往無前!</w:t>
      </w:r>
    </w:p>
    <w:p>
      <w:r>
        <w:t>不怕流血，不怕犧牲，每一步都是向死而牛!</w:t>
      </w:r>
    </w:p>
    <w:p>
      <w:r>
        <w:t>這是一條一旦失敗，就必然會粉身碎骨的路</w:t>
      </w:r>
    </w:p>
    <w:p>
      <w:r>
        <w:t>而嫗明月先前走的是什麼路線?</w:t>
      </w:r>
    </w:p>
    <w:p>
      <w:r>
        <w:t>稻光養晦，等待時機。</w:t>
      </w:r>
    </w:p>
    <w:p>
      <w:r>
        <w:t>若機會合適，便果斷出擊，完成復興夢想</w:t>
      </w:r>
    </w:p>
    <w:p>
      <w:r>
        <w:t>當然，這條道路同樣充滿了風險</w:t>
      </w:r>
    </w:p>
    <w:p>
      <w:r>
        <w:t>很有可能等了一輩子，還沒有等到機會。</w:t>
      </w:r>
    </w:p>
    <w:p>
      <w:r>
        <w:t>也有可能積蓄了一輩子的力量，到最後被仙門輕描淡寫的擊敗。</w:t>
      </w:r>
    </w:p>
    <w:p>
      <w:pPr>
        <w:pageBreakBefore/>
        <w:spacing w:after="40"/>
      </w:pPr>
      <w:r>
        <w:rPr>
          <w:b/>
          <w:sz w:val="20"/>
        </w:rPr>
        <w:t>[MY] အခန်း (၁၀၄) — page 4/8</w:t>
      </w:r>
    </w:p>
    <w:p>
      <w:r>
        <w:t>ကပ်ဘေးကို ခံစားမည်ဖြစ်သည်။</w:t>
      </w:r>
    </w:p>
    <w:p>
      <w:r>
        <w:t>--- Page 1938 ---</w:t>
      </w:r>
    </w:p>
    <w:p>
      <w:r>
        <w:t>ထို့ကြောင့် ခွန်အားမှလွဲပြီး ကျီမင်းယွဲ့အတွက်</w:t>
      </w:r>
    </w:p>
    <w:p>
      <w:r>
        <w:t>အတုယူစရာမရှိခဲ့ပေ။</w:t>
      </w:r>
    </w:p>
    <w:p>
      <w:r>
        <w:t>“တကယ်တော့ အစကတည်းက အေခြအေနက</w:t>
      </w:r>
    </w:p>
    <w:p>
      <w:r>
        <w:t>မဟန်တော့ဘူးဆိုတာ ငါတို့အားလုံးသိပါတယ်၊</w:t>
      </w:r>
    </w:p>
    <w:p>
      <w:r>
        <w:t>မဟုတ်ရင် ငါကဘာလို့ ငါ့ဂုဏ်သိက္ခာကို ငါ့လက်နဲ့</w:t>
      </w:r>
    </w:p>
    <w:p>
      <w:r>
        <w:t>ဖျက်စီးရမှာလဲ”</w:t>
      </w:r>
    </w:p>
    <w:p>
      <w:r>
        <w:t>လျိုရှမ်က သက်ပြင်းချကာ ပြောလိုက်သည်။</w:t>
      </w:r>
    </w:p>
    <w:p>
      <w:r>
        <w:t>“ဧကရာဇ် စိတ်ရှုပ်စရာ မလိုပါဘူး၊ ငါတို့ကျရှုံးခဲ့ရင်တောင်မှ</w:t>
      </w:r>
    </w:p>
    <w:p>
      <w:r>
        <w:t>ငါတို့ဘဝကို တန်ဖိုးရှိရှိဖြတ်သန်းခဲ့ပါသေးတယ်”</w:t>
      </w:r>
    </w:p>
    <w:p>
      <w:r>
        <w:t>“ငါတို့ စုဆောင်းထားတဲ့ အင်အားက ငါတို့ဆုတောင်းကို</w:t>
      </w:r>
    </w:p>
    <w:p>
      <w:r>
        <w:t>ဖြည့်ဆည်းနိုင်ချင်မှ ဖြည့်ဆည်းနိုင်လိမ့်မယ် ဒါပေမယ့်</w:t>
      </w:r>
    </w:p>
    <w:p>
      <w:r>
        <w:t>တစ်နေ့ကျရင် ဆုတောင်းပြည့်လာမယ့်</w:t>
      </w:r>
    </w:p>
    <w:p>
      <w:r>
        <w:t>အချိန်လည်းရှိလာမှာပါ”</w:t>
      </w:r>
    </w:p>
    <w:p>
      <w:r>
        <w:t>“ဉပမာပြောရရင်တော့ ယဲ့နင်ရွေးချယ်တဲ့လမ်းကို</w:t>
      </w:r>
    </w:p>
    <w:p>
      <w:r>
        <w:t>ငါထောက်ခံတယ်”</w:t>
      </w:r>
    </w:p>
    <w:p>
      <w:r>
        <w:t>--- Page 1939 ---</w:t>
      </w:r>
    </w:p>
    <w:p>
      <w:r>
        <w:t>လျိုရှမ်က အကြံပြုချက်ပြုလိုက်သည်။</w:t>
      </w:r>
    </w:p>
    <w:p>
      <w:r>
        <w:t>“အဲ့တော့ ယဲ့နင်လမ်းအတိုင်းသွားရမှာလား”</w:t>
      </w:r>
    </w:p>
    <w:p>
      <w:r>
        <w:t>ကျီမင်းယွဲ့၏မျက်နှာသည် တည်ငြိမ်နေသည်။</w:t>
      </w:r>
    </w:p>
    <w:p>
      <w:r>
        <w:t>ပထမတစ်ချက်အေနြဖင့် ယဲ့နင်ရွေးချယ်ထားသည့် လမ်းက</w:t>
      </w:r>
    </w:p>
    <w:p>
      <w:r>
        <w:t>မည်သည့်လမ်းဖြစ်သနည်း။</w:t>
      </w:r>
    </w:p>
    <w:p>
      <w:r>
        <w:t>ဘယ်သောအခါမှေနာက်မဆုတ်မည့်လမ်းဖြစ်သည်။</w:t>
      </w:r>
    </w:p>
    <w:p>
      <w:r>
        <w:t>ယဲ့နင်သည် သွေးထွက်မည်ဒဏ်ရာရမည်ကို မကြောက်</w:t>
      </w:r>
    </w:p>
    <w:p>
      <w:r>
        <w:t>အသက်စွန့်ရမည်ကို မေကြာက်ပေ။</w:t>
      </w:r>
    </w:p>
    <w:p>
      <w:r>
        <w:t>သူလှမ်းလိုက်သော ခြေလှမ်းတိုင်းသည် မရဏလမ်းကို</w:t>
      </w:r>
    </w:p>
    <w:p>
      <w:r>
        <w:t>ဦးတည်နေသည်။</w:t>
      </w:r>
    </w:p>
    <w:p>
      <w:r>
        <w:t>ထိုလမ်းသည် ကျရှုံးသွားပါက မလွဲမသွေ သေရမည့်</w:t>
      </w:r>
    </w:p>
    <w:p>
      <w:r>
        <w:t>လမ်းဖြစ်သည်။</w:t>
      </w:r>
    </w:p>
    <w:p>
      <w:r>
        <w:t>--- Page 1940 ---</w:t>
      </w:r>
    </w:p>
    <w:p>
      <w:r>
        <w:t>ကျီမင်းယွဲ့လျှောက်နေသည့်လမ်းကကော</w:t>
      </w:r>
    </w:p>
    <w:p>
      <w:r>
        <w:t>မည်သည့်လမ်းဖြစ်သနည်း။</w:t>
      </w:r>
    </w:p>
    <w:p>
      <w:r>
        <w:t>တိတ်ဆိတ်စွာနေကာ အခွင့်အေရးကို စောင့်နေသည့်</w:t>
      </w:r>
    </w:p>
    <w:p>
      <w:r>
        <w:t>လမ်းဖြစ်သည်။ အခွင့်အေရးကိုသာရပါက ပြတ်သားစွာ</w:t>
      </w:r>
    </w:p>
    <w:p>
      <w:r>
        <w:t>ဖမ်းဆုတ်ပြီး အိပ်မက်ကို အကောင်အထည်ဖော်မည်ဖြစ်သည်။</w:t>
      </w:r>
    </w:p>
    <w:p>
      <w:r>
        <w:t>ကျိန်းသေပေါက် ဤလမ်းသည်လည်း စွန့်စားမှုများသည်။</w:t>
      </w:r>
    </w:p>
    <w:p>
      <w:r>
        <w:t>သေသည်အထိလည်း အခွင့်အေရးကို</w:t>
      </w:r>
    </w:p>
    <w:p>
      <w:r>
        <w:t>စောင့်နေရခြင်းလည်းဖြစ်နိုင်ချေရှိသည်။ ထို့ပြင် တစ်သက်လုံး</w:t>
      </w:r>
    </w:p>
    <w:p>
      <w:r>
        <w:t>စုစည်းခဲ့ရေသာအင်အားသည် အင်မော်တယ်ဂိုဏ်းထံမှ</w:t>
      </w:r>
    </w:p>
    <w:p>
      <w:r>
        <w:t>အဖျက်စီးလည်း ခံရနိုင်သည်။</w:t>
      </w:r>
    </w:p>
    <w:p>
      <w:r>
        <w:t>စုဆောင်းနေသော အင်အား အဆုံးမသတ်ခင်</w:t>
      </w:r>
    </w:p>
    <w:p>
      <w:pPr>
        <w:pageBreakBefore/>
        <w:spacing w:after="40"/>
      </w:pPr>
      <w:r>
        <w:rPr>
          <w:b/>
          <w:sz w:val="20"/>
        </w:rPr>
        <w:t>[ZH] 第一百零三章 — page 5/8</w:t>
      </w:r>
    </w:p>
    <w:p>
      <w:r>
        <w:t>還有可能，在沒有完成力量積累的時候，就徹底喪失了民心，伸得國運破碎，到那</w:t>
      </w:r>
    </w:p>
    <w:p>
      <w:r>
        <w:t>時，便只能等死了。</w:t>
      </w:r>
    </w:p>
    <w:p>
      <w:r>
        <w:t>這兩條道路一條弄險，一條求穩，完全不同</w:t>
      </w:r>
    </w:p>
    <w:p>
      <w:r>
        <w:t>若是轉變路線，對於姬明月過去所做的事情，無疑是全盤推翻</w:t>
      </w:r>
    </w:p>
    <w:p>
      <w:r>
        <w:t>她需要極大的勇氣和魄力，才能做出決定</w:t>
      </w:r>
    </w:p>
    <w:p>
      <w:r>
        <w:t>“左相認為葉寧的路是正確的?</w:t>
      </w:r>
    </w:p>
    <w:p>
      <w:r>
        <w:t>婚明月詢間，</w:t>
      </w:r>
    </w:p>
    <w:p>
      <w:r>
        <w:t>“談不上正確可言，路都是人走的，盡人事，聽天命罷了，對於臣而言，I</w:t>
      </w:r>
    </w:p>
    <w:p>
      <w:r>
        <w:t>臣已經老了</w:t>
      </w:r>
    </w:p>
    <w:p>
      <w:r>
        <w:t>更喜歡第二條路:但若臣年輕三十歲，必然會選怪葉大人的路！</w:t>
      </w:r>
    </w:p>
    <w:p>
      <w:r>
        <w:t>柳慎說出了自己這些日子賦閑在家思考出的體會</w:t>
      </w:r>
    </w:p>
    <w:p>
      <w:r>
        <w:t>“國家的命運不是老臣這樣的人決定，而握在當代的熱血青年手中，或許陛下應該看</w:t>
      </w:r>
    </w:p>
    <w:p>
      <w:r>
        <w:t>看他們的決定。</w:t>
      </w:r>
    </w:p>
    <w:p>
      <w:r>
        <w:t>姬明月沉默。</w:t>
      </w:r>
    </w:p>
    <w:p>
      <w:r>
        <w:t>她看向法場的畫面。</w:t>
      </w:r>
    </w:p>
    <w:p>
      <w:r>
        <w:t>行刑終於結束了</w:t>
      </w:r>
    </w:p>
    <w:p>
      <w:r>
        <w:t>致百顆頭顱丟在斷頭台上，無比凈獰</w:t>
      </w:r>
    </w:p>
    <w:p>
      <w:r>
        <w:t>然而圍觀的百姓們卻是絲毫不畏懼，他們眼中露出刻骨銘心的恨意，有人拿石頭去</w:t>
      </w:r>
    </w:p>
    <w:p>
      <w:r>
        <w:t>有人睡罵，有人放出家裡的養的惡狗去肯咬</w:t>
      </w:r>
    </w:p>
    <w:p>
      <w:r>
        <w:t>他們用自己的方式，來發泄內心的仇恨</w:t>
      </w:r>
    </w:p>
    <w:p>
      <w:pPr>
        <w:pageBreakBefore/>
        <w:spacing w:after="40"/>
      </w:pPr>
      <w:r>
        <w:rPr>
          <w:b/>
          <w:sz w:val="20"/>
        </w:rPr>
        <w:t>[MY] အခန်း (၁၀၄) — page 5/8</w:t>
      </w:r>
    </w:p>
    <w:p>
      <w:r>
        <w:t>မျှော်လင့်ချက်လည်း မဲ့နိုင်သွားနိုင်ပြီး</w:t>
      </w:r>
    </w:p>
    <w:p>
      <w:r>
        <w:t>ပြည်ထောင့်ကံကောင်းမှုလည်း ပျက်စီးသွားနိုင်သည်။</w:t>
      </w:r>
    </w:p>
    <w:p>
      <w:r>
        <w:t>ထိုအချိန်တွင် စောင့်ဆိုင်းရမည့်တစ်ခုတည်းသောအရာသည်</w:t>
      </w:r>
    </w:p>
    <w:p>
      <w:r>
        <w:t>သေမင်းခေါ်သံသာဖြစ်သည်။</w:t>
      </w:r>
    </w:p>
    <w:p>
      <w:r>
        <w:t>အန္တရာယ်ကိုဦးတည်နေသာလမ်းနှင့် တည်ငြိမ်မှုကို</w:t>
      </w:r>
    </w:p>
    <w:p>
      <w:r>
        <w:t>ဦးတည်နေသော လမ်းနှစ်လမ်းသည် လုံးဝကွခြားပါသည်။</w:t>
      </w:r>
    </w:p>
    <w:p>
      <w:r>
        <w:t>--- Page 1941 ---</w:t>
      </w:r>
    </w:p>
    <w:p>
      <w:r>
        <w:t>လမ်းကိုသာ ပြောင်းလျှောက်လိုက်ပါက</w:t>
      </w:r>
    </w:p>
    <w:p>
      <w:r>
        <w:t>ကျီမင်းယွဲ့လုပ်ခဲ့သောအရာအားလုံး</w:t>
      </w:r>
    </w:p>
    <w:p>
      <w:r>
        <w:t>သဲထဲရေသွန်ဖြစ်သွားနိုင်သည်။</w:t>
      </w:r>
    </w:p>
    <w:p>
      <w:r>
        <w:t>သူမအတွက် ဆုံးဖြတ်ချက်တစ်ခုချဖို့ရန် အလို့ငှာ</w:t>
      </w:r>
    </w:p>
    <w:p>
      <w:r>
        <w:t>သေသချာချာစဉ်းစားဖို့ရန်နှင့် သတ္တိများစွာ လိုအပ်သည်။</w:t>
      </w:r>
    </w:p>
    <w:p>
      <w:r>
        <w:t>“လက်ဝဲအမတ်ကြီးကော</w:t>
      </w:r>
    </w:p>
    <w:p>
      <w:r>
        <w:t>ယဲ့နင်လုပ်နေတာကိုမှန်တယ်ထင်လား”</w:t>
      </w:r>
    </w:p>
    <w:p>
      <w:r>
        <w:t>ကျီမင်းယွဲ့က မေးလိုက်သည်။</w:t>
      </w:r>
    </w:p>
    <w:p>
      <w:r>
        <w:t>“မှန်တယ်လို့လည်း ပြောလို့မရဘူးဆိုပေမယ့်၊ အဲ့လမ်းက</w:t>
      </w:r>
    </w:p>
    <w:p>
      <w:r>
        <w:t>လူတိုင်းလျှောက်နေတဲ့လမ်းပဲလေ</w:t>
      </w:r>
    </w:p>
    <w:p>
      <w:r>
        <w:t>အကောင်းဆုံးလုပ်ဆောင်ပြီး ကံကြမ္မာကိုပဲ</w:t>
      </w:r>
    </w:p>
    <w:p>
      <w:r>
        <w:t>အပ်နှံလိုက်ကြတာပေါ့၊ ငါ့အတွက်ကတော့</w:t>
      </w:r>
    </w:p>
    <w:p>
      <w:r>
        <w:t>ငါလည်းအသက်ကြီးနေပြီဆိုတော့ ဒုတိယလမ်းကိုပဲ</w:t>
      </w:r>
    </w:p>
    <w:p>
      <w:r>
        <w:t>--- Page 1942 ---</w:t>
      </w:r>
    </w:p>
    <w:p>
      <w:r>
        <w:t>ရွေးချယ်တယ်၊ ဒါပေမယ့် တကယ်လို့ ငါသာ</w:t>
      </w:r>
    </w:p>
    <w:p>
      <w:r>
        <w:t>အသက်သုံးဆယ်လောက်ပဲရှိဦးမယ်ဆိုရင်</w:t>
      </w:r>
    </w:p>
    <w:p>
      <w:r>
        <w:t>ယဲ့နင်ရွေးချယ်တဲ့လမ်းကိုပဲ ရွေးမိမှာ”</w:t>
      </w:r>
    </w:p>
    <w:p>
      <w:r>
        <w:t>လျိုရှမ်သည် ယခုရက်များထဲ အိမ်တွင်နေနသည့်အခိုက်</w:t>
      </w:r>
    </w:p>
    <w:p>
      <w:r>
        <w:t>သူတွေးခဲ့သော အေတွးများကို မျှေဝလိုက်သည်။</w:t>
      </w:r>
    </w:p>
    <w:p>
      <w:r>
        <w:t>“ဒီပြည်ထောင်ရဲ့ကံကြမ္မာက ငါ့လို အမတ်အိုတွေ</w:t>
      </w:r>
    </w:p>
    <w:p>
      <w:r>
        <w:t>ဆုံးဖြတ်ရမှာ မဟုတ်ဘူး၊ တက်္ဓကတဲ့ခေတ်လူငယ်တွေ</w:t>
      </w:r>
    </w:p>
    <w:p>
      <w:r>
        <w:t>ဆုံးဖြတ်ရမှာ။ ဧကရာဇ်လည်း သူတို့အမြင်တွေကို</w:t>
      </w:r>
    </w:p>
    <w:p>
      <w:r>
        <w:t>ကြည့်ပေးသင့်တယ်လို့ ငါထင်မိတယ်”</w:t>
      </w:r>
    </w:p>
    <w:p>
      <w:r>
        <w:t>ကျီမင်းယွဲ့တိတ်ဆိတ်နေသည်။</w:t>
      </w:r>
    </w:p>
    <w:p>
      <w:r>
        <w:t>သူမသည် ကြေးမုံမှတဆင့် လူသတ်ကွင်းကို ကြည့်လိုက်သည်။</w:t>
      </w:r>
    </w:p>
    <w:p>
      <w:r>
        <w:t>ကွပ်မျက်မှုသည် ပြီးဆုံးသွားလေပြီ။</w:t>
      </w:r>
    </w:p>
    <w:p>
      <w:r>
        <w:t>--- Page 1943 ---</w:t>
      </w:r>
    </w:p>
    <w:p>
      <w:r>
        <w:t>ရာပေါင်းများစွာ ခေါင်းများသည် ခေါင်းဖြတ်စင်ပေါ်မှ</w:t>
      </w:r>
    </w:p>
    <w:p>
      <w:r>
        <w:t>ပြုတ်ကျလာသည်မှာ ခြောက်ခြားစရာကောင်းလွန်းလှသည်။</w:t>
      </w:r>
    </w:p>
    <w:p>
      <w:r>
        <w:t>သို့သော် ကြည့်ရှုနေသော သူများကမူ</w:t>
      </w:r>
    </w:p>
    <w:p>
      <w:r>
        <w:t>ကြောက်ရွံ့သည့်ဟန်မြပေပ။ သူတို့မျက်လုံးများတွင်</w:t>
      </w:r>
    </w:p>
    <w:p>
      <w:r>
        <w:t>မုန်းတီးမှုများထင်ဟပ်နေသည်။ အချို့က</w:t>
      </w:r>
    </w:p>
    <w:p>
      <w:pPr>
        <w:pageBreakBefore/>
        <w:spacing w:after="40"/>
      </w:pPr>
      <w:r>
        <w:rPr>
          <w:b/>
          <w:sz w:val="20"/>
        </w:rPr>
        <w:t>[ZH] 第一百零三章 — page 6/8</w:t>
      </w:r>
    </w:p>
    <w:p>
      <w:r>
        <w:t>名年來，他們實在是被散壓的狠了。</w:t>
      </w:r>
    </w:p>
    <w:p>
      <w:r>
        <w:t>對此，葉寧當然不會去管，</w:t>
      </w:r>
    </w:p>
    <w:p>
      <w:r>
        <w:t>他領著監察院的人離去。</w:t>
      </w:r>
    </w:p>
    <w:p>
      <w:r>
        <w:t>在離開的路上，人們自發的讓開了一條道路</w:t>
      </w:r>
    </w:p>
    <w:p>
      <w:r>
        <w:t>道路兩旁，跪了無數人</w:t>
      </w:r>
    </w:p>
    <w:p>
      <w:r>
        <w:t>“葉公壯截！</w:t>
      </w:r>
    </w:p>
    <w:p>
      <w:r>
        <w:t>大周因有葉公為榮!</w:t>
      </w:r>
    </w:p>
    <w:p>
      <w:r>
        <w:t>‘我要加入監察院，我不怕死！</w:t>
      </w:r>
    </w:p>
    <w:p>
      <w:r>
        <w:t>呼聲震天</w:t>
      </w:r>
    </w:p>
    <w:p>
      <w:r>
        <w:t>無數人膜拜</w:t>
      </w:r>
    </w:p>
    <w:p>
      <w:r>
        <w:t>他們用自己的實際行動，表達了對葉寧的支持</w:t>
      </w:r>
    </w:p>
    <w:p>
      <w:r>
        <w:t>這一刻，有不知道多少年輕人，渴望加入監察院</w:t>
      </w:r>
    </w:p>
    <w:p>
      <w:r>
        <w:t>監察院眾人，情不自禁的挺起了胸膛。</w:t>
      </w:r>
    </w:p>
    <w:p>
      <w:r>
        <w:t>這就是榮譽感</w:t>
      </w:r>
    </w:p>
    <w:p>
      <w:r>
        <w:t>他們里然是在做有竟義的事信，</w:t>
      </w:r>
    </w:p>
    <w:p>
      <w:r>
        <w:t>雖然雙手沾滿了血腥:但卻是為了更加美好的未來</w:t>
      </w:r>
    </w:p>
    <w:p>
      <w:r>
        <w:t>天空陰散盡，陽光普照大地</w:t>
      </w:r>
    </w:p>
    <w:p>
      <w:r>
        <w:t>飯陰月看著這一幕，嘀喃說道</w:t>
      </w:r>
    </w:p>
    <w:p>
      <w:r>
        <w:t>“這就是他們的洗怪嗎？”</w:t>
      </w:r>
    </w:p>
    <w:p>
      <w:r>
        <w:t>難道百姓們不知道加入監察院，支持監察院是一件非常危險的事情嗎？</w:t>
      </w:r>
    </w:p>
    <w:p>
      <w:r>
        <w:t>他們難道不知道，仙門的報復，在不久的將來，就會如暴風雨一般迅猛的襲來嗎？</w:t>
      </w:r>
    </w:p>
    <w:p>
      <w:r>
        <w:t>他們當然是知道的，</w:t>
      </w:r>
    </w:p>
    <w:p>
      <w:r>
        <w:t>但他們仍然無懼.</w:t>
      </w:r>
    </w:p>
    <w:p>
      <w:r>
        <w:t>這一幕讓她明月深感震撼</w:t>
      </w:r>
    </w:p>
    <w:p>
      <w:r>
        <w:t>在過去的，她的印象里</w:t>
      </w:r>
    </w:p>
    <w:p>
      <w:r>
        <w:t>百姓是勒懇的，是樸實的，是被欺醫了，只敢自己默默流眼淚的，是委屈了，而只</w:t>
      </w:r>
    </w:p>
    <w:p>
      <w:pPr>
        <w:pageBreakBefore/>
        <w:spacing w:after="40"/>
      </w:pPr>
      <w:r>
        <w:rPr>
          <w:b/>
          <w:sz w:val="20"/>
        </w:rPr>
        <w:t>[MY] အခန်း (၁၀၄) — page 6/8</w:t>
      </w:r>
    </w:p>
    <w:p>
      <w:r>
        <w:t>ထိုအမတ်အလောင်းများကို ကျောက်တုံးဖြင့်ပေါက်နေကြပီး</w:t>
      </w:r>
    </w:p>
    <w:p>
      <w:r>
        <w:t>အချို့ကမူ ဆဲရေးနေကြသည်။</w:t>
      </w:r>
    </w:p>
    <w:p>
      <w:r>
        <w:t>သူတို့အားလုံးသည် နည်းပေါင်းစုံကိုသုံးကာ</w:t>
      </w:r>
    </w:p>
    <w:p>
      <w:r>
        <w:t>သူတို့၏မုန်းတီးမှုများကို ပြသကြသည်။</w:t>
      </w:r>
    </w:p>
    <w:p>
      <w:r>
        <w:t>နှစ်ပေါင်းများစွာ သူတို့သည် အနိုင်ကျင့်ခံခဲ့ရသည်။</w:t>
      </w:r>
    </w:p>
    <w:p>
      <w:r>
        <w:t>ယဲ့နင်သည် ကျိန်းသေပေါက် ထိုလုပ်ရပ်ကို ဂရုမစိုက်ပေ။</w:t>
      </w:r>
    </w:p>
    <w:p>
      <w:r>
        <w:t>သူသည် ယွမ်ကြီးကြပ်ရေးရုံးမှ လူများကို ဦးဆောင်ကာ</w:t>
      </w:r>
    </w:p>
    <w:p>
      <w:r>
        <w:t>ပြန်ထွက်သွားသည်။</w:t>
      </w:r>
    </w:p>
    <w:p>
      <w:r>
        <w:t>--- Page 1944 ---</w:t>
      </w:r>
    </w:p>
    <w:p>
      <w:r>
        <w:t>အပြန်လမ်းတွင် လူအများသည်</w:t>
      </w:r>
    </w:p>
    <w:p>
      <w:r>
        <w:t>တက်္ဓကစွာလမ်းဖယ်ပေးကြသည်။</w:t>
      </w:r>
    </w:p>
    <w:p>
      <w:r>
        <w:t>လမ်း၏ဘေးနှစ်ဖက်လုံးတွင် မြောက်များစွာသော</w:t>
      </w:r>
    </w:p>
    <w:p>
      <w:r>
        <w:t>လူများသည် ဒူးထောက်နေကြသည်။</w:t>
      </w:r>
    </w:p>
    <w:p>
      <w:r>
        <w:t>“ယဲ့ကုန်း အောင်မြင်ပါစေ.....”</w:t>
      </w:r>
    </w:p>
    <w:p>
      <w:r>
        <w:t>“ကျိုးပြည်ထောင်က သခင်ယဲ့အတွက်</w:t>
      </w:r>
    </w:p>
    <w:p>
      <w:r>
        <w:t>တကယ်ဂုဏ်ယူမိပါတယ်...”</w:t>
      </w:r>
    </w:p>
    <w:p>
      <w:r>
        <w:t>“ကျွန်တော်လည်း သေမှာမကြောက်ဘူး</w:t>
      </w:r>
    </w:p>
    <w:p>
      <w:r>
        <w:t>ယွမ်ကြီးကြပ်ရေးရုံးထဲဝင်ပါရေစ”</w:t>
      </w:r>
    </w:p>
    <w:p>
      <w:r>
        <w:t>မြောက်များစွာသော လူများသည် ရှိခိုးဦးခိုက်နေကြသည်။</w:t>
      </w:r>
    </w:p>
    <w:p>
      <w:r>
        <w:t>သူတို့သည် ယဲ့နင်ကို အပြုအမူတို့ဖြင့် ထောက်ခံနေကြသည်။</w:t>
      </w:r>
    </w:p>
    <w:p>
      <w:r>
        <w:t>--- Page 1945 ---</w:t>
      </w:r>
    </w:p>
    <w:p>
      <w:r>
        <w:t>ထိုအချိန်၌ ယွမ်ကြီးကြပ်ရေးရုံးထဲ ဝင်လိုသော လူငယ်များစွာ</w:t>
      </w:r>
    </w:p>
    <w:p>
      <w:r>
        <w:t>ပေါ်ထွန်းလာခဲ့သည်။</w:t>
      </w:r>
    </w:p>
    <w:p>
      <w:r>
        <w:t>ယွမ်ကြီးကြပ်ရေးရုံးရှိလူများသည်လည်း ခါးကို</w:t>
      </w:r>
    </w:p>
    <w:p>
      <w:r>
        <w:t>ဖြောင့်မတ်စွာထားကာ ရပ်နေကြသည်။</w:t>
      </w:r>
    </w:p>
    <w:p>
      <w:r>
        <w:t>လက်များသည် သွေးစွန်းနေသာ်လည်း ယင်းသွေးစွန်းမှုသည်</w:t>
      </w:r>
    </w:p>
    <w:p>
      <w:r>
        <w:t>ကောင်းမွန်သော အနာဂတ်တစ်ခုအတွက်ဖြစ်သည်။</w:t>
      </w:r>
    </w:p>
    <w:p>
      <w:r>
        <w:t>ကောင်းကင်သည် တိမ်ဖုံးနေသာ်လည်း နေမင်းသည်</w:t>
      </w:r>
    </w:p>
    <w:p>
      <w:r>
        <w:t>တောက်ပေနသည်။</w:t>
      </w:r>
    </w:p>
    <w:p>
      <w:r>
        <w:t>ကျီမင်းယွဲ့သည် ထိုမြင်ကွင်းကိုကြည့်ပြီး ပြုံးလိုက်သည်။</w:t>
      </w:r>
    </w:p>
    <w:p>
      <w:r>
        <w:t>“ဒါက သူတို့ရွေးချယ်မှုလား”</w:t>
      </w:r>
    </w:p>
    <w:p>
      <w:r>
        <w:t>--- Page 1946 ---</w:t>
      </w:r>
    </w:p>
    <w:p>
      <w:r>
        <w:t>‘ယွမ်ကြီးကြပ်ရေးရုံးထဲသို့ ဝင်တာနဲ့</w:t>
      </w:r>
    </w:p>
    <w:p>
      <w:r>
        <w:t>ယွမ်ကြီးကြပ်ရေးရုံးကိုထောက်ခံတာက</w:t>
      </w:r>
    </w:p>
    <w:p>
      <w:r>
        <w:t>အန္တရာယ်များတယ်ဆိုတာ သူတို့မသိကြဘူးလား’</w:t>
      </w:r>
    </w:p>
    <w:p>
      <w:r>
        <w:t>‘အင်မော်တယ်ဂိုဏ်းက သူတို့ကို လက်စားချေမယ်ဆိုတာကို</w:t>
      </w:r>
    </w:p>
    <w:p>
      <w:r>
        <w:t>သူတို့မသိကြဘူးလား’</w:t>
      </w:r>
    </w:p>
    <w:p>
      <w:r>
        <w:t>မဟုတ်ပေ။</w:t>
      </w:r>
    </w:p>
    <w:p>
      <w:r>
        <w:t>သူတို့ ကျိန်းသေပေါက် သိကြသည်။ သို့သော်လည်း</w:t>
      </w:r>
    </w:p>
    <w:p>
      <w:r>
        <w:t>သူတို့သည် မကြောက်ရွံ့ကြေပ။</w:t>
      </w:r>
    </w:p>
    <w:p>
      <w:r>
        <w:t>ထိုမြင်ကွင်းသည် ကျီမင်းယွဲ့ကို အလွန်ပင် အံ့ဩစေခဲ့သည်။</w:t>
      </w:r>
    </w:p>
    <w:p>
      <w:r>
        <w:t>ယခင်က သူမ၏အမြင်ထဲတွင် ပြည်သူများသည်</w:t>
      </w:r>
    </w:p>
    <w:p>
      <w:r>
        <w:t>ရိုးသားကြိုးစားကြပီး ဖိနှိပ်ခံရခြင်းကို မတုန့်ပြန်ရဲပဲ</w:t>
      </w:r>
    </w:p>
    <w:p>
      <w:pPr>
        <w:pageBreakBefore/>
        <w:spacing w:after="40"/>
      </w:pPr>
      <w:r>
        <w:rPr>
          <w:b/>
          <w:sz w:val="20"/>
        </w:rPr>
        <w:t>[ZH] 第一百零三章 — page 7/8</w:t>
      </w:r>
    </w:p>
    <w:p>
      <w:r>
        <w:t>能選擇默默承受的。</w:t>
      </w:r>
    </w:p>
    <w:p>
      <w:r>
        <w:t>但現在他們變了</w:t>
      </w:r>
    </w:p>
    <w:p>
      <w:r>
        <w:t>他們竟然想要加入監察院，他們也想拿起刀，去揮向“大人物”們</w:t>
      </w:r>
    </w:p>
    <w:p>
      <w:r>
        <w:t>這些樸實的，渺小的，彷彿沒有喜怒哀樂，如野草一般堅強生長著的人們，竟然也</w:t>
      </w:r>
    </w:p>
    <w:p>
      <w:r>
        <w:t>有這樣的豪情壯志嗎？</w:t>
      </w:r>
    </w:p>
    <w:p>
      <w:r>
        <w:t>答案當然是不會的</w:t>
      </w:r>
    </w:p>
    <w:p>
      <w:r>
        <w:t>百姓們沒有讀過書，家國大義這種東西，其實他們理解的不會有那麼深刻</w:t>
      </w:r>
    </w:p>
    <w:p>
      <w:r>
        <w:t>因為他們絕大多數的一生，都在為溫飽而奮鬥。</w:t>
      </w:r>
    </w:p>
    <w:p>
      <w:r>
        <w:t>當一個人所有的精力都消耗在生存217這件事情上的時候，怎麼可能會有餘力去思</w:t>
      </w:r>
    </w:p>
    <w:p>
      <w:r>
        <w:t>考別的東西呢?</w:t>
      </w:r>
    </w:p>
    <w:p>
      <w:r>
        <w:t>答案只有一個。</w:t>
      </w:r>
    </w:p>
    <w:p>
      <w:r>
        <w:t>他們怕死，他們無知，但他們信任葉寧，</w:t>
      </w:r>
    </w:p>
    <w:p>
      <w:r>
        <w:t>他們不需要知道，他們只需要跟著葉寧</w:t>
      </w:r>
    </w:p>
    <w:p>
      <w:r>
        <w:t>他們認為自己只要跟著葉寧，未來就是有希望的，至少不會如野草一船任人踐踏</w:t>
      </w:r>
    </w:p>
    <w:p>
      <w:r>
        <w:t>“這就是民心所向</w:t>
      </w:r>
    </w:p>
    <w:p>
      <w:r>
        <w:t>柳慎淡淡說道</w:t>
      </w:r>
    </w:p>
    <w:p>
      <w:r>
        <w:t>姬明月取出來一枚拳頭大小的珠子</w:t>
      </w:r>
    </w:p>
    <w:p>
      <w:r>
        <w:t>有珠子之中，有一頭袖珍的金龍</w:t>
      </w:r>
    </w:p>
    <w:p>
      <w:r>
        <w:t>這頭龍，便是大周的國運余龍</w:t>
      </w:r>
    </w:p>
    <w:p>
      <w:r>
        <w:t>通過這枚珠子，他能夠清晰的看到國運金龍現在的樣子</w:t>
      </w:r>
    </w:p>
    <w:p>
      <w:pPr>
        <w:pageBreakBefore/>
        <w:spacing w:after="40"/>
      </w:pPr>
      <w:r>
        <w:rPr>
          <w:b/>
          <w:sz w:val="20"/>
        </w:rPr>
        <w:t>[MY] အခန်း (၁၀၄) — page 7/8</w:t>
      </w:r>
    </w:p>
    <w:p>
      <w:r>
        <w:t>တိတ်တဆိတ်သာ ငေ္ဓကးနြေကသာ သူများဟု</w:t>
      </w:r>
    </w:p>
    <w:p>
      <w:r>
        <w:t>သူမထင်ခဲ့သည်။ သို့သော် ယခုတွင်မူ သူတို့ပြောင်းလဲခဲ့လေပြီ။</w:t>
      </w:r>
    </w:p>
    <w:p>
      <w:r>
        <w:t>သူတို့သည် ယွမ်ကြီးကြပ်ရေးရုံးထဲသို့ ဝင်လိုကြပီး</w:t>
      </w:r>
    </w:p>
    <w:p>
      <w:r>
        <w:t>ဓားကိုကိုင်ကာ တိုက်ခိုက်လိုစိတ်ရှိကြသည်။</w:t>
      </w:r>
    </w:p>
    <w:p>
      <w:r>
        <w:t>--- Page 1947 ---</w:t>
      </w:r>
    </w:p>
    <w:p>
      <w:r>
        <w:t>‘ဘဝမှာ မေပျာ်ရွှင်ပဲ ငိုပဲငိုနေခဲ့ရတဲ့ ဒီရိုးသားတဲ့</w:t>
      </w:r>
    </w:p>
    <w:p>
      <w:r>
        <w:t>ပြည်သူတွေမှာ ဒီလို မြင့်မားတဲ့ အိပ်မက်ရှိတယ်တဲ့လား’</w:t>
      </w:r>
    </w:p>
    <w:p>
      <w:r>
        <w:t>အေဖြသည် လုံးဝ ‘ရှိခဲ့သည်’ မဟုတ်ပေ။</w:t>
      </w:r>
    </w:p>
    <w:p>
      <w:r>
        <w:t>သာမာန်ပြည်သူများသည် စာမတတ်ကြေသာကြောင့်</w:t>
      </w:r>
    </w:p>
    <w:p>
      <w:r>
        <w:t>တရားမျှတမှုကို နားမလည်ကြေပ။</w:t>
      </w:r>
    </w:p>
    <w:p>
      <w:r>
        <w:t>အကြောင်းမှာ သူတို့သည် ဘဝတစ်လျှောက်လုံးကို</w:t>
      </w:r>
    </w:p>
    <w:p>
      <w:r>
        <w:t>စားဝတ်နေရးအတွက်ရုန်းကန်ပြီး</w:t>
      </w:r>
    </w:p>
    <w:p>
      <w:r>
        <w:t>ကုန်ဆုံးနေရေသာကြောင့်ဖြစ်သည်။</w:t>
      </w:r>
    </w:p>
    <w:p>
      <w:r>
        <w:t>အသက်ရှင်ရုန်းကန်ဖို့ရန်အတွက် အားအင်အလုံးစုံသော</w:t>
      </w:r>
    </w:p>
    <w:p>
      <w:r>
        <w:t>သုံးလိုက်သောအခါ အခြားအရာများကို လုပ်ဖို့ရန်အတွက်</w:t>
      </w:r>
    </w:p>
    <w:p>
      <w:r>
        <w:t>အားအင်ကျန်ပါဦးမည်လား။</w:t>
      </w:r>
    </w:p>
    <w:p>
      <w:r>
        <w:t>အေဖြသည် တစ်ခုသာရှိသည်။</w:t>
      </w:r>
    </w:p>
    <w:p>
      <w:r>
        <w:t>သူတို့သည် သေရမည်ကို ကြောက်ကြေသာ်လည်း ယဲ့နင်ကို</w:t>
      </w:r>
    </w:p>
    <w:p>
      <w:r>
        <w:t>မိုက်မဲစွာ ယုံကြည်ကြသည်။</w:t>
      </w:r>
    </w:p>
    <w:p>
      <w:r>
        <w:t>--- Page 1948 ---</w:t>
      </w:r>
    </w:p>
    <w:p>
      <w:r>
        <w:t>သူတို့အတွက် အခြားအကြောင်းအရာများကို သိဖို့ရန် မလိုပေ၊</w:t>
      </w:r>
    </w:p>
    <w:p>
      <w:r>
        <w:t>ယဲ့နင်နောက်ကိုသာ လိုက်ဖို့ရန်လိုသည်။</w:t>
      </w:r>
    </w:p>
    <w:p>
      <w:r>
        <w:t>ယဲ့နင်နောက်ကို လိုက်နေသရွေ့ အနာဂတ်ကို</w:t>
      </w:r>
    </w:p>
    <w:p>
      <w:r>
        <w:t>မျှော်လင့်လို့ရေသးသည် ဟု သူတို့ထင်ကြသည်။ အနည်းဆုံး</w:t>
      </w:r>
    </w:p>
    <w:p>
      <w:r>
        <w:t>သူတို့သည် ပေါင်းပင်များကဲ့သို့ နင်းခြေမခံရေတာ့ပေ။</w:t>
      </w:r>
    </w:p>
    <w:p>
      <w:r>
        <w:t>“ပြည်သူတွေလိုချင်တာ အဲ့ဒါပဲ”</w:t>
      </w:r>
    </w:p>
    <w:p>
      <w:r>
        <w:t>လျိုရှမ်က ပေါ့ပါးစွာ ပြောလိုက်သည်။</w:t>
      </w:r>
    </w:p>
    <w:p>
      <w:r>
        <w:t>ကျီမင်းယွဲ့သည် လက်သီးဆုပ် အရွယ်ပုတီးတစ်ကုံးကို</w:t>
      </w:r>
    </w:p>
    <w:p>
      <w:r>
        <w:t>ထုတ်လိုက်သည်။</w:t>
      </w:r>
    </w:p>
    <w:p>
      <w:r>
        <w:t>ပုတီးစေ့များကြားထဲတွင်</w:t>
      </w:r>
    </w:p>
    <w:p>
      <w:r>
        <w:t>သေးငယ်သောနဂါးပုံစံတူရှိနေသည်။</w:t>
      </w:r>
    </w:p>
    <w:p>
      <w:r>
        <w:t>ယင်းနဂါးသည်</w:t>
      </w:r>
    </w:p>
    <w:p>
      <w:r>
        <w:t>ကျိုးပြည်ထောင်၏ကံကောင်းခြင်းရွှေရာင်နဂါးပင်ဖြစ်သည်။</w:t>
      </w:r>
    </w:p>
    <w:p>
      <w:r>
        <w:t>--- Page 1949 ---</w:t>
      </w:r>
    </w:p>
    <w:p>
      <w:r>
        <w:t>ထိုပုတီးစေ့များကြားထဲမှ</w:t>
      </w:r>
    </w:p>
    <w:p>
      <w:r>
        <w:t>ကံကောင်းခြင်းရွှေရာင်နဂါးကိုရှင်းလင်းစွာ မြင်ရသည်။</w:t>
      </w:r>
    </w:p>
    <w:p>
      <w:r>
        <w:t>ယခင်က</w:t>
      </w:r>
    </w:p>
    <w:p>
      <w:r>
        <w:t>ကံကောင်းခြင်းရွှေရာင်နဂါး၏ပုံစံအသက်မဲ့နေခဲ့တာ</w:t>
      </w:r>
    </w:p>
    <w:p>
      <w:r>
        <w:t>ကြာပြီဖြစ်သည်။ ယခုအခါတွင် သွားစွယ်နှင့်ခြေသည်းများကို</w:t>
      </w:r>
    </w:p>
    <w:p>
      <w:r>
        <w:t>ပြသကာ လွတ်လပ်စွာ ပျံသန်းနေသည်။</w:t>
      </w:r>
    </w:p>
    <w:p>
      <w:pPr>
        <w:pageBreakBefore/>
        <w:spacing w:after="40"/>
      </w:pPr>
      <w:r>
        <w:rPr>
          <w:b/>
          <w:sz w:val="20"/>
        </w:rPr>
        <w:t>[ZH] 第一百零三章 — page 8/8</w:t>
      </w:r>
    </w:p>
    <w:p>
      <w:r>
        <w:t>就看到，往日親奮一息，干精打採的國遠余龍，就在此刻，卻是張牙爪，以一種</w:t>
      </w:r>
    </w:p>
    <w:p>
      <w:r>
        <w:t>靈活的姿勢飛舞。</w:t>
      </w:r>
    </w:p>
    <w:p>
      <w:r>
        <w:t>它痛快的咆哮，那自整個京城湧來的龐大信念，全部灌入到了它的身體之中</w:t>
      </w:r>
    </w:p>
    <w:p>
      <w:r>
        <w:t>使得它以肉眼可見的速度，變的壯實了許多</w:t>
      </w:r>
    </w:p>
    <w:p>
      <w:r>
        <w:t>“國運增長了！</w:t>
      </w:r>
    </w:p>
    <w:p>
      <w:r>
        <w:t>姬明月感覺到不可思議，</w:t>
      </w:r>
    </w:p>
    <w:p>
      <w:r>
        <w:t>仙門通過種種手段，毀滅民心，軍心，破壞大周的體制，使得整個世間變得一片污</w:t>
      </w:r>
    </w:p>
    <w:p>
      <w:r>
        <w:t>他們就是要以這種方式，使得國運破碎</w:t>
      </w:r>
    </w:p>
    <w:p>
      <w:r>
        <w:t>而葉寧的所作所為，卻讓國運止住了頹敗的趨勢，在這數千年來，第一次實現了增</w:t>
      </w:r>
    </w:p>
    <w:p>
      <w:r>
        <w:t>雖然這點增長看起來似乎微不足道。</w:t>
      </w:r>
    </w:p>
    <w:p>
      <w:r>
        <w:t>但這仍然讓姬明月心跳加速</w:t>
      </w:r>
    </w:p>
    <w:p>
      <w:r>
        <w:t>本來還在猶豫的內心，一下子變得清晰了起來，</w:t>
      </w:r>
    </w:p>
    <w:p>
      <w:r>
        <w:t>或許葉寧所走的那條路，才是正確的？</w:t>
      </w:r>
    </w:p>
    <w:p>
      <w:r>
        <w:t>“老臣認為，眼下還沒有到選擇道路的時候，陛下不要忘記，葉大人此次捕破了天</w:t>
      </w:r>
    </w:p>
    <w:p>
      <w:r>
        <w:t>他是否能夠度過這一劫，尚且還是個未知數</w:t>
      </w:r>
    </w:p>
    <w:p>
      <w:r>
        <w:t>柳慎說道</w:t>
      </w:r>
    </w:p>
    <w:p>
      <w:r>
        <w:t>“如何保住他，才是限下頭號難題。</w:t>
      </w:r>
    </w:p>
    <w:p>
      <w:r>
        <w:t>姬明月眉頭深鎖</w:t>
      </w:r>
    </w:p>
    <w:p>
      <w:r>
        <w:t>“是啊，該如何保體他？</w:t>
      </w:r>
    </w:p>
    <w:p>
      <w:r>
        <w:t>二人對視</w:t>
      </w:r>
    </w:p>
    <w:p>
      <w:pPr>
        <w:pageBreakBefore/>
        <w:spacing w:after="40"/>
      </w:pPr>
      <w:r>
        <w:rPr>
          <w:b/>
          <w:sz w:val="20"/>
        </w:rPr>
        <w:t>[MY] အခန်း (၁၀၄) — page 8/8</w:t>
      </w:r>
    </w:p>
    <w:p>
      <w:r>
        <w:t>၎င်းသည် ပျော်ရွှင်စွာ ဟိန်းသံပေးနေပြီး</w:t>
      </w:r>
    </w:p>
    <w:p>
      <w:r>
        <w:t>မြို့တော်တစ်ခုလုံးထဲမှ ပျံ့နှံ့လာသော ယုံကြည်မှုကြီးသည်</w:t>
      </w:r>
    </w:p>
    <w:p>
      <w:r>
        <w:t>၎င်းကိုယ်ထဲသို့ ဝင်ရောက်နေသည်။</w:t>
      </w:r>
    </w:p>
    <w:p>
      <w:r>
        <w:t>မျက်စိတမှိတ်အတွင်းပင် ၎င်းသည် သန်မာလာခဲ့သည်။</w:t>
      </w:r>
    </w:p>
    <w:p>
      <w:r>
        <w:t>“ကျိုးပြည်ထောင်ကံကောင်းမှုက ကြီးမားနေတယ်ကော...”</w:t>
      </w:r>
    </w:p>
    <w:p>
      <w:r>
        <w:t>ကျီမင်းယွဲ့ အလွန် အံ့ဩသွားသည်။</w:t>
      </w:r>
    </w:p>
    <w:p>
      <w:r>
        <w:t>--- Page 1950 ---</w:t>
      </w:r>
    </w:p>
    <w:p>
      <w:r>
        <w:t>အင်မော်တယ်ဂိုဏ်းသည် ပြည်သူတို့၏နှလုံးသား၊</w:t>
      </w:r>
    </w:p>
    <w:p>
      <w:r>
        <w:t>စစ်သားတို့၏နှလုံးသားတို့ကို ဖျက်စီးခြင်းမှတစ်ဆင့်</w:t>
      </w:r>
    </w:p>
    <w:p>
      <w:r>
        <w:t>ကျိုးပြည်ထောင်ကို ဖျက်စီးပြီး တစ်လောကလုံးကို</w:t>
      </w:r>
    </w:p>
    <w:p>
      <w:r>
        <w:t>ညစ်ညစ်းစေခဲ့သည်။ ထိုနည်းလမ်းဖြင့် သူတို့သည်</w:t>
      </w:r>
    </w:p>
    <w:p>
      <w:r>
        <w:t>ပြည်ထောင်ကံကောင်းခြင်းကို ဖျက်စီးဖို့ရန် ကြံရွယ်သည်။</w:t>
      </w:r>
    </w:p>
    <w:p>
      <w:r>
        <w:t>သို့သော် ယဲ့နင်၏လုပ်ရပ်သည် ထိုဖျက်စီးမှုကို</w:t>
      </w:r>
    </w:p>
    <w:p>
      <w:r>
        <w:t>ရပ်တန့်လိုက်ပြီး နှစ်ပေါင်းထောင်ချီမှ</w:t>
      </w:r>
    </w:p>
    <w:p>
      <w:r>
        <w:t>ပထမဆုံးအကြိမ်ပေါ်လာသည့် တိုးတက်မှုကို</w:t>
      </w:r>
    </w:p>
    <w:p>
      <w:r>
        <w:t>အောင်မြင်ရရှိခဲ့သည်။</w:t>
      </w:r>
    </w:p>
    <w:p>
      <w:r>
        <w:t>ထိုတိုးတက်မှုသည် မလိုအပ်ဟု ထင်ရေသာ်လည်း</w:t>
      </w:r>
    </w:p>
    <w:p>
      <w:r>
        <w:t>ကျီမင်းယွဲ့၏နှလုံးသားကို လျင်မြန်စွာခုန်လာစေသည်။</w:t>
      </w:r>
    </w:p>
    <w:p>
      <w:r>
        <w:t>တွန့်ဆုတ်နေသော နှလုံးသားသည် ရုတ်တရက်</w:t>
      </w:r>
    </w:p>
    <w:p>
      <w:r>
        <w:t>ကြည်လင်ပြတ်သားသွားသည်။</w:t>
      </w:r>
    </w:p>
    <w:p>
      <w:r>
        <w:t>“ယဲ့နင်လျှောက်နေတဲ့လမ်းက မှန်တာလည်း</w:t>
      </w:r>
    </w:p>
    <w:p>
      <w:r>
        <w:t>ဖြစ်နိုင်တာပဲလေ”</w:t>
      </w:r>
    </w:p>
    <w:p>
      <w:r>
        <w:t>--- Page 1951 ---</w:t>
      </w:r>
    </w:p>
    <w:p>
      <w:r>
        <w:t>“ဒီအမတ်အိုကြီးထင်တာတော့ နည်းလမ်းကို ရွေးချယ်ဖို့က</w:t>
      </w:r>
    </w:p>
    <w:p>
      <w:r>
        <w:t>အချိန်မကျေသးဘူးထင်တယ်၊ ဧကရာဇ်သိရမှာက ယဲ့နင်က</w:t>
      </w:r>
    </w:p>
    <w:p>
      <w:r>
        <w:t>အင်မော်တယ်ဂိုဏ်းကို သွားရန်စလိုက်ပြီဆိုတာပဲ၊ သူ</w:t>
      </w:r>
    </w:p>
    <w:p>
      <w:r>
        <w:t>အင်မော်တယ်ဂိုဏ်းရဲ့ လက်စားချေမှုကို</w:t>
      </w:r>
    </w:p>
    <w:p>
      <w:r>
        <w:t>လွှတ်မြောက်နိုင်မမြောက်နိုင်က မေသချာသေးဘူး”</w:t>
      </w:r>
    </w:p>
    <w:p>
      <w:r>
        <w:t>လျိုရှမ်ကေပြာလိုက်သည်။</w:t>
      </w:r>
    </w:p>
    <w:p>
      <w:r>
        <w:t>“အခု အဓိက ပြဿနာက သူ့ကို</w:t>
      </w:r>
    </w:p>
    <w:p>
      <w:r>
        <w:t>ဘယ်လိုထိန်းရမလဲဆိုတာပဲ”</w:t>
      </w:r>
    </w:p>
    <w:p>
      <w:r>
        <w:t>ကျီမင်းယွဲ့က မျက်မှောင်ကြုတ်လိုက်သည်။</w:t>
      </w:r>
    </w:p>
    <w:p>
      <w:r>
        <w:t>“ဟုတ်တယ် သူ့ကို ဘယ်လိုထိန်းကြမလဲ”</w:t>
      </w:r>
    </w:p>
    <w:p>
      <w:r>
        <w:t>သူတို့နှစ်ယောက်သည်</w:t>
      </w:r>
    </w:p>
    <w:p>
      <w:r>
        <w:t>တစ်ယောက်မျက်နှာတစ်ယောက်ကြည့်လိုက်ကြကာ</w:t>
      </w:r>
    </w:p>
    <w:p>
      <w:r>
        <w:t>ဖြစ်နိုင်ခြေကို တွေးနေကြသည်။</w:t>
      </w:r>
    </w:p>
    <w:p>
      <w:r>
        <w:t>--- Page 1952 ---</w:t>
      </w:r>
    </w:p>
    <w:p>
      <w:r>
        <w:t>---------------- ---------------- --------------- ------------ -</w:t>
      </w:r>
    </w:p>
    <w:p>
      <w:r>
        <w:t>----------- ---------- -------------</w:t>
      </w:r>
    </w:p>
    <w:p>
      <w:r>
        <w:t>wunzinnosp</w:t>
      </w:r>
    </w:p>
    <w:p>
      <w:pPr>
        <w:pageBreakBefore/>
        <w:spacing w:after="40"/>
      </w:pPr>
      <w:r>
        <w:rPr>
          <w:b/>
          <w:sz w:val="20"/>
        </w:rPr>
        <w:t>[ZH] 第一百零四章 — page 1/9</w:t>
      </w:r>
    </w:p>
    <w:p>
      <w:pPr>
        <w:spacing w:after="120"/>
      </w:pPr>
      <w:r>
        <w:rPr>
          <w:b/>
          <w:sz w:val="28"/>
        </w:rPr>
        <w:t>第一百零四章</w:t>
      </w:r>
    </w:p>
    <w:p>
      <w:r>
        <w:t>:聖院?狗都不去</w:t>
      </w:r>
    </w:p>
    <w:p>
      <w:r>
        <w:t>聖院，算是舊事重提</w:t>
      </w:r>
    </w:p>
    <w:p>
      <w:r>
        <w:t>之前二人就覺得，只有聖院這個地方能救葉寧</w:t>
      </w:r>
    </w:p>
    <w:p>
      <w:r>
        <w:t>進了聖院，通過幾道考驗，得到了好處，或許就能保全自身</w:t>
      </w:r>
    </w:p>
    <w:p>
      <w:r>
        <w:t>但是聖院這個地方可不是好進的</w:t>
      </w:r>
    </w:p>
    <w:p>
      <w:r>
        <w:t>田為聖院被仙門給封印了</w:t>
      </w:r>
    </w:p>
    <w:p>
      <w:r>
        <w:t>想要送人進去，就必須要消耗國運，</w:t>
      </w:r>
    </w:p>
    <w:p>
      <w:r>
        <w:t>國運的重要性不需要多說，但為了葉寧，姬明月願意。</w:t>
      </w:r>
    </w:p>
    <w:p>
      <w:r>
        <w:t>可問題來了。</w:t>
      </w:r>
    </w:p>
    <w:p>
      <w:r>
        <w:t>她一直都沒有送葉寧進聖院的機會。</w:t>
      </w:r>
    </w:p>
    <w:p>
      <w:r>
        <w:t>這個傢伙搞事情的能力實在是太強了，他幾乎就沒有休息過，要麼搞事，要麼就是</w:t>
      </w:r>
    </w:p>
    <w:p>
      <w:r>
        <w:t>在搞事的路上</w:t>
      </w:r>
    </w:p>
    <w:p>
      <w:r>
        <w:t>關鍵他搞得還不是普通的事情</w:t>
      </w:r>
    </w:p>
    <w:p>
      <w:r>
        <w:t>每一件事情，都超出了常人的想象，讓明月怎頭爛敵</w:t>
      </w:r>
    </w:p>
    <w:p>
      <w:r>
        <w:t>時至今日，姬明月和柳慎都有點沒底了</w:t>
      </w:r>
    </w:p>
    <w:p>
      <w:r>
        <w:t>“現在送他進聖院，還有用嗎?</w:t>
      </w:r>
    </w:p>
    <w:p>
      <w:r>
        <w:t>這是二人共同的疑問</w:t>
      </w:r>
    </w:p>
    <w:p>
      <w:r>
        <w:t>是開始葉寧雖然也得罪了仙門，但那個時怪還有一點教旋的餘地</w:t>
      </w:r>
    </w:p>
    <w:p>
      <w:r>
        <w:t>仙門就是不爽他，也不至干動用士多手段</w:t>
      </w:r>
    </w:p>
    <w:p>
      <w:r>
        <w:t>畢竟那個時候的他名不見經傳，只是區區璽官</w:t>
      </w:r>
    </w:p>
    <w:p>
      <w:pPr>
        <w:pageBreakBefore/>
        <w:spacing w:after="40"/>
      </w:pPr>
      <w:r>
        <w:rPr>
          <w:b/>
          <w:sz w:val="20"/>
        </w:rPr>
        <w:t>[MY] အခန်း (၁၀၅) — page 1/9</w:t>
      </w:r>
    </w:p>
    <w:p>
      <w:pPr>
        <w:spacing w:after="120"/>
      </w:pPr>
      <w:r>
        <w:rPr>
          <w:b/>
          <w:sz w:val="28"/>
        </w:rPr>
        <w:t>အခန်း (၁၀၅)</w:t>
      </w:r>
    </w:p>
    <w:p>
      <w:r>
        <w:t>တော်ဝင်တရားရုံးတော်သည် အတိတ်ကို</w:t>
      </w:r>
    </w:p>
    <w:p>
      <w:r>
        <w:t>ပြန်အမှတ်ရေစသည်။</w:t>
      </w:r>
    </w:p>
    <w:p>
      <w:r>
        <w:t>ကျီမင်းယွဲ့နှင့်လျိုရှမ်သည် တော်ဝင်တရားရုံးတော်သာလျှင်</w:t>
      </w:r>
    </w:p>
    <w:p>
      <w:r>
        <w:t>ယဲ့နင်ကို ကယ်တင်နိုင်လိမ့်မည် ဟု ထင်မိသည်။</w:t>
      </w:r>
    </w:p>
    <w:p>
      <w:r>
        <w:t>စစ်ဆေးမှုအချို့ကို ဖြေဆိုနိုင်လျှင်</w:t>
      </w:r>
    </w:p>
    <w:p>
      <w:r>
        <w:t>တော်ဝင်တရားရုံးတော်ထဲသို့ ဝင်နိုင်ပြီး</w:t>
      </w:r>
    </w:p>
    <w:p>
      <w:r>
        <w:t>အကျိုးကျေးဇူးများရရှိလိမ့်မည်။</w:t>
      </w:r>
    </w:p>
    <w:p>
      <w:r>
        <w:t>သို့သော် တော်ဝင်တရားရုံးတော်သည် ဝင်ဖို့ရန်သင့်တော်သော</w:t>
      </w:r>
    </w:p>
    <w:p>
      <w:r>
        <w:t>နေရာတစ်ခု မဟုတ်ပေ။</w:t>
      </w:r>
    </w:p>
    <w:p>
      <w:r>
        <w:t>--- Page 1953 ---</w:t>
      </w:r>
    </w:p>
    <w:p>
      <w:r>
        <w:t>အဘယ်ကြောင့်ဆိုသော် အင်မော်တယ်ဂိုဏ်းသည်</w:t>
      </w:r>
    </w:p>
    <w:p>
      <w:r>
        <w:t>တော်ဝင်တရားရုံးတော်ကို</w:t>
      </w:r>
    </w:p>
    <w:p>
      <w:r>
        <w:t>စည်းပိတ်ထားသောကြောင့်ဖြစ်သည်။</w:t>
      </w:r>
    </w:p>
    <w:p>
      <w:r>
        <w:t>ထိုနေရာထဲသို့ လူများကိုပို့လိုပါက ပြည်ထောင့်ကံကောင်းမှုကို</w:t>
      </w:r>
    </w:p>
    <w:p>
      <w:r>
        <w:t>သုံးရလိမ့်မည်။ ပြည်ထောင့်ကံကောင်းမှု၏အေရးပါမှုကို</w:t>
      </w:r>
    </w:p>
    <w:p>
      <w:r>
        <w:t>စကားနှင့်ပင် ပြောစရာပင်မလိုတော့ပေ။ မည်သို့ပင်ဖြစ်စေ</w:t>
      </w:r>
    </w:p>
    <w:p>
      <w:r>
        <w:t>ယဲ့နင်အတွက်ဆိုလျှင် ကျီမင်းယွဲ့ ပြည်ထောင့် ကံကြမ္မာကို</w:t>
      </w:r>
    </w:p>
    <w:p>
      <w:r>
        <w:t>သုံးရဲပါသည်။</w:t>
      </w:r>
    </w:p>
    <w:p>
      <w:r>
        <w:t>သို့သော် ပြဿနာတစ်ခုရှိနေသည်။</w:t>
      </w:r>
    </w:p>
    <w:p>
      <w:r>
        <w:t>ယင်းမှာ သူမတွင် ယဲ့နင်ကို တော်ဝင်တရားရုံးတော်ထဲသို့</w:t>
      </w:r>
    </w:p>
    <w:p>
      <w:r>
        <w:t>ပို့ဖို့ရန် အခွင့်အရေး မရှိခြင်းဖြစ်သည်။</w:t>
      </w:r>
    </w:p>
    <w:p>
      <w:r>
        <w:t>ထိုယောကျာ်း၏အလုပ်လုပ်နိုင်စွမ်းရည်သည်</w:t>
      </w:r>
    </w:p>
    <w:p>
      <w:r>
        <w:t>အလွန်ကောင်းမွန်သောကြောင့် သူ အနားယူနေသည်ကိုပင်</w:t>
      </w:r>
    </w:p>
    <w:p>
      <w:r>
        <w:t>--- Page 1954 ---</w:t>
      </w:r>
    </w:p>
    <w:p>
      <w:r>
        <w:t>တွေ့ရခဲသည်။ တစ်ခုခုလုပ်နေသည် သို့မဟုတ်</w:t>
      </w:r>
    </w:p>
    <w:p>
      <w:r>
        <w:t>တစ်ခုခုလုပ်ဖို့ရန် ပြင်ဆင်နေသည်ကိုသာ တွေ့ရသည်။</w:t>
      </w:r>
    </w:p>
    <w:p>
      <w:r>
        <w:t>အဓိကအချက်မှာ သူလုပ်နေသော ကိစ္စများသည် သာမာန်</w:t>
      </w:r>
    </w:p>
    <w:p>
      <w:r>
        <w:t>ကိစ္စများ မဟုတ်ချေ။</w:t>
      </w:r>
    </w:p>
    <w:p>
      <w:r>
        <w:t>သူလုပ်ခဲ့သော အရာ အားလုံးသည် သာမာန်လူများ တွေးပင်</w:t>
      </w:r>
    </w:p>
    <w:p>
      <w:r>
        <w:t>မေတွးနိုင်သော ကိစ္စများ ဖြစ်သည်။ ထိုအချက်ကြောင့်</w:t>
      </w:r>
    </w:p>
    <w:p>
      <w:r>
        <w:t>ကျီမင်းယွဲ့သည် ခေါင်းခဲနေခဲ့သည်။</w:t>
      </w:r>
    </w:p>
    <w:p>
      <w:r>
        <w:t>ယေန့ထိတိုင် ကျီမင်းယွဲ့နှင့်လျိုရှမ် နှစ်ယောက်လုံး</w:t>
      </w:r>
    </w:p>
    <w:p>
      <w:r>
        <w:t>အကြံအိုက်နေခဲ့သည်။</w:t>
      </w:r>
    </w:p>
    <w:p>
      <w:r>
        <w:t>“သူ့ကိုခုချိန် တရားရုံးတော်ကိုပို့ရင် အသုံးကောဝင်ပါ့မလား”</w:t>
      </w:r>
    </w:p>
    <w:p>
      <w:r>
        <w:t>ယင်းသည် နှစ်ယောက်လုံး တွေးနေသော မေးခွန်းဖြစ်သည်။</w:t>
      </w:r>
    </w:p>
    <w:p>
      <w:r>
        <w:t>အစတွင် ယဲ့နင်သည် အင်မော်တယ်ဂိုဏ်းကို</w:t>
      </w:r>
    </w:p>
    <w:p>
      <w:r>
        <w:t>စိတ်အနှောင့်အယှက်ဖြစ်စေခဲ့သော်လည်း ထိုအချိန်က သူသည်</w:t>
      </w:r>
    </w:p>
    <w:p>
      <w:r>
        <w:t>--- Page 1955 ---</w:t>
      </w:r>
    </w:p>
    <w:p>
      <w:r>
        <w:t>ကျောက်စိမ်းတံဆိပ်တုံးကို ထိန်းသိမ်းသော သာမာန်</w:t>
      </w:r>
    </w:p>
    <w:p>
      <w:pPr>
        <w:pageBreakBefore/>
        <w:spacing w:after="40"/>
      </w:pPr>
      <w:r>
        <w:rPr>
          <w:b/>
          <w:sz w:val="20"/>
        </w:rPr>
        <w:t>[ZH] 第一百零四章 — page 2/9</w:t>
      </w:r>
    </w:p>
    <w:p>
      <w:r>
        <w:t>仙門都幫人高傲慣了:在他們眼裡，區區璽官那和螞蟻有什麼區別?</w:t>
      </w:r>
    </w:p>
    <w:p>
      <w:r>
        <w:t>但現在不一樣了，</w:t>
      </w:r>
    </w:p>
    <w:p>
      <w:r>
        <w:t>葉寧是無數人眼中的中興大周第一人</w:t>
      </w:r>
    </w:p>
    <w:p>
      <w:r>
        <w:t>他學握了浩然正氣，</w:t>
      </w:r>
    </w:p>
    <w:p>
      <w:r>
        <w:t>繼承了監正的位置，得到了方正劍，</w:t>
      </w:r>
    </w:p>
    <w:p>
      <w:r>
        <w:t>而且他還接連大潔洗，第一次潔洗使得朝堂奸臣一掃而空，第二次奸臣殺的京城亭</w:t>
      </w:r>
    </w:p>
    <w:p>
      <w:r>
        <w:t>門屍橫遍野。</w:t>
      </w:r>
    </w:p>
    <w:p>
      <w:r>
        <w:t>這要是仙門能容他，那太陽可真是打西邊出來了</w:t>
      </w:r>
    </w:p>
    <w:p>
      <w:r>
        <w:t>“不很不說，葉人粒事的能九，實在是有些難以想象，若不是京城大陣阻隔，只怕</w:t>
      </w:r>
    </w:p>
    <w:p>
      <w:r>
        <w:t>是仙門真正的強者，都要不顧身份，來找他的麻須了</w:t>
      </w:r>
    </w:p>
    <w:p>
      <w:r>
        <w:t>他是最早提議送葉寧去聖院的人</w:t>
      </w:r>
    </w:p>
    <w:p>
      <w:r>
        <w:t>但他現在也是最沒底的</w:t>
      </w:r>
    </w:p>
    <w:p>
      <w:r>
        <w:t>聖院是能讓人獲得好處，可問題是，有什麼好處能保葉寧不死呢?</w:t>
      </w:r>
    </w:p>
    <w:p>
      <w:r>
        <w:t>這個傢伙得罪人的能力實在是大強了，很難想象現在全世界有多少人想殺他</w:t>
      </w:r>
    </w:p>
    <w:p>
      <w:r>
        <w:t>“是啊，所以朕很擔心，把他送進聖院，到底有沒有用?</w:t>
      </w:r>
    </w:p>
    <w:p>
      <w:r>
        <w:t>姬明月搖了搖頭</w:t>
      </w:r>
    </w:p>
    <w:p>
      <w:r>
        <w:t>她現在是真的服了</w:t>
      </w:r>
    </w:p>
    <w:p>
      <w:r>
        <w:t>從葉寧剛剛冒頭，到現在弄得舉世管敵，這才幾天啊</w:t>
      </w:r>
    </w:p>
    <w:p>
      <w:pPr>
        <w:pageBreakBefore/>
        <w:spacing w:after="40"/>
      </w:pPr>
      <w:r>
        <w:rPr>
          <w:b/>
          <w:sz w:val="20"/>
        </w:rPr>
        <w:t>[MY] အခန်း (၁၀၅) — page 2/9</w:t>
      </w:r>
    </w:p>
    <w:p>
      <w:r>
        <w:t>အရာရှိငယ်တစ်ယောက်သာဖြစ်သည်။</w:t>
      </w:r>
    </w:p>
    <w:p>
      <w:r>
        <w:t>အင်မော်တယ်ဂိုဏ်းရှိလူများသည် အလွန်မောက်မာကြသည်။</w:t>
      </w:r>
    </w:p>
    <w:p>
      <w:r>
        <w:t>သူတို့မျက်လုံးထဲတွင် သာမာန် အရာရှိနှင့် ပုရွတ်ဆိတ်သည်</w:t>
      </w:r>
    </w:p>
    <w:p>
      <w:r>
        <w:t>ဘာမှ မကွာခြားပေ။</w:t>
      </w:r>
    </w:p>
    <w:p>
      <w:r>
        <w:t>သို့သော် ယခုတွင်မူ ကွဲပြားသွားလေပြီ။</w:t>
      </w:r>
    </w:p>
    <w:p>
      <w:r>
        <w:t>မြောက်များစွာသော ကျိုးပြည်ထောင်ရှိလူများထဲတွင်</w:t>
      </w:r>
    </w:p>
    <w:p>
      <w:r>
        <w:t>ယဲ့နင်သည် ပထမဆုံးသော</w:t>
      </w:r>
    </w:p>
    <w:p>
      <w:r>
        <w:t>ဟောင့်ရမ်၏ဖြောင့်မတ်မှန်ကန်မှုကိုရရှိခဲ့သူ၊</w:t>
      </w:r>
    </w:p>
    <w:p>
      <w:r>
        <w:t>ကျန်းကျန့်၏ရာထူးကို ဆက်ခံနိုင်ခဲ့ပြီး ဖန်ကျန့်ဓားကို</w:t>
      </w:r>
    </w:p>
    <w:p>
      <w:r>
        <w:t>ရရှိခဲ့သောသူဖြစ်သည်။ ထို့ပြင် သူသည် အဓိကအေရးပါသော</w:t>
      </w:r>
    </w:p>
    <w:p>
      <w:r>
        <w:t>သူများကိုလည်းရှင်းခဲ့သေးသည်။</w:t>
      </w:r>
    </w:p>
    <w:p>
      <w:r>
        <w:t>ပထမရှင်းလင်းမှုသည် သစ္စာမဲ့သောအရာရှိများကို</w:t>
      </w:r>
    </w:p>
    <w:p>
      <w:r>
        <w:t>ရှင်းလင်းမှုဖြစ်သည်။ ဒုတိယတစ်ကြိမ်ကမူ မြို့တော်ထဲရှိ</w:t>
      </w:r>
    </w:p>
    <w:p>
      <w:r>
        <w:t>--- Page 1956 ---</w:t>
      </w:r>
    </w:p>
    <w:p>
      <w:r>
        <w:t>ချမ်းသာသော ရာထူးဂုဏ်သိမ်ကြီးမားသည့် လူများကို</w:t>
      </w:r>
    </w:p>
    <w:p>
      <w:r>
        <w:t>ရှင်းလင်းခြင်းဖြစ်သည်။</w:t>
      </w:r>
    </w:p>
    <w:p>
      <w:r>
        <w:t>အကယ်၍ အင်မော်တယ်ဂိုဏ်းသာ သူ့ကို</w:t>
      </w:r>
    </w:p>
    <w:p>
      <w:r>
        <w:t>လွှတ်ပေးထားသည်ဆိုပါက နေသည် အနောက်အရပ်မှ</w:t>
      </w:r>
    </w:p>
    <w:p>
      <w:r>
        <w:t>ထွက်လာပေလိမ့်မည်။</w:t>
      </w:r>
    </w:p>
    <w:p>
      <w:r>
        <w:t>“ယဲ့နင်ရဲ့စွမ်းရည်က ဘယ်သူမှ စိတ်ကူးတောင် မယဉ်နိုင်တဲ့</w:t>
      </w:r>
    </w:p>
    <w:p>
      <w:r>
        <w:t>ပြဿနာတွေကို ဖန်တီးနိုင်ခဲ့တာပဲ၊ မြို့တော်</w:t>
      </w:r>
    </w:p>
    <w:p>
      <w:r>
        <w:t>ဖွဲ့စည်းတည်ဆောက်ပုံကြောင့်သာမဟုတ်ရင်</w:t>
      </w:r>
    </w:p>
    <w:p>
      <w:r>
        <w:t>အင်မော်တယ်ဂိုဏ်းရဲ့တကယ်စွမ်းအားကြီးတဲ့သူတွေက</w:t>
      </w:r>
    </w:p>
    <w:p>
      <w:r>
        <w:t>သူ့ကိုရှင်းပစ်လောက်တယ်”</w:t>
      </w:r>
    </w:p>
    <w:p>
      <w:r>
        <w:t>လျိုရှမ်က ခါးသီးစွာ ပြုံးလိုက်သည်။</w:t>
      </w:r>
    </w:p>
    <w:p>
      <w:r>
        <w:t>--- Page 1957 ---</w:t>
      </w:r>
    </w:p>
    <w:p>
      <w:r>
        <w:t>ယဲ့နင်ကို တော်ဝင်တရားရုံးတော်ထဲသို့ပို့ရန် ဦးဆုံး</w:t>
      </w:r>
    </w:p>
    <w:p>
      <w:r>
        <w:t>အကြံပေးသူသည် သူသာ ဖြစ်သည်။ သို့သော် ယခုတွင်မူ</w:t>
      </w:r>
    </w:p>
    <w:p>
      <w:r>
        <w:t>သူသည် အလွန်ပင်အကြံအိုက်နေသည်။</w:t>
      </w:r>
    </w:p>
    <w:p>
      <w:r>
        <w:t>တော်ဝင်တရားရုံးတော်ထဲသို့ဝင်ခြင်းသည်</w:t>
      </w:r>
    </w:p>
    <w:p>
      <w:r>
        <w:t>အကျိုးကျေးဇူးများစွာရေသာ်လည်း မည်သည့်</w:t>
      </w:r>
    </w:p>
    <w:p>
      <w:r>
        <w:t>အကျိုးကျေးဇူးကများ ယဲ့နင်ကို သေခြင်းမှ</w:t>
      </w:r>
    </w:p>
    <w:p>
      <w:r>
        <w:t>တားနိုင်မည်နည်း။</w:t>
      </w:r>
    </w:p>
    <w:p>
      <w:r>
        <w:t>အခြားသောသူများကို သွေးအန်စေနိုင်သည့်</w:t>
      </w:r>
    </w:p>
    <w:p>
      <w:r>
        <w:t>ထိုယောကျာ်း၏အရည်အချင်းသည် အလွန်ပင်</w:t>
      </w:r>
    </w:p>
    <w:p>
      <w:r>
        <w:t>ကောင်းလွန်းလှေသာကြောင့် ဤကမ္ဘာရှိ လူမည်မျှပင်</w:t>
      </w:r>
    </w:p>
    <w:p>
      <w:r>
        <w:t>သူ့ကိုသတ်လိုကြောင်း တွေးပင်မေတွးရဲပေ။</w:t>
      </w:r>
    </w:p>
    <w:p>
      <w:r>
        <w:t>“ငါစိုးရိမ်နေတာလဲ အဲ့တာပဲ</w:t>
      </w:r>
    </w:p>
    <w:p>
      <w:r>
        <w:t>သူ့ကိုတော်ဝင်တရားရုံးတော်ထဲကို ပို့တာက တကယ်ကော</w:t>
      </w:r>
    </w:p>
    <w:p>
      <w:pPr>
        <w:pageBreakBefore/>
        <w:spacing w:after="40"/>
      </w:pPr>
      <w:r>
        <w:rPr>
          <w:b/>
          <w:sz w:val="20"/>
        </w:rPr>
        <w:t>[ZH] 第一百零四章 — page 3/9</w:t>
      </w:r>
    </w:p>
    <w:p>
      <w:r>
        <w:t>如果拉仇恨也是一種本事，那麼葉寧肯定是天下量強者</w:t>
      </w:r>
    </w:p>
    <w:p>
      <w:r>
        <w:t>“死馬當活馬醫吧。聖院是儒道傳承之地，葉大人和尋常的讀書人不一樣，他有聖</w:t>
      </w:r>
    </w:p>
    <w:p>
      <w:r>
        <w:t>貴之姿，或許他進了聖院，能夠得到無法想象的好處。</w:t>
      </w:r>
    </w:p>
    <w:p>
      <w:r>
        <w:t>柳慎安慰說道。</w:t>
      </w:r>
    </w:p>
    <w:p>
      <w:r>
        <w:t>也只能這樣了。</w:t>
      </w:r>
    </w:p>
    <w:p>
      <w:r>
        <w:t>行不行的，總還是要試試</w:t>
      </w:r>
    </w:p>
    <w:p>
      <w:r>
        <w:t>“胖倒吳不吝惜國運，此次國運增長，倒吳還有些寬裕，胖可以把他和蔡向高一起送</w:t>
      </w:r>
    </w:p>
    <w:p>
      <w:r>
        <w:t>進去可問題是，葉寧願意去嗎？</w:t>
      </w:r>
    </w:p>
    <w:p>
      <w:r>
        <w:t>姬明月問道。</w:t>
      </w:r>
    </w:p>
    <w:p>
      <w:r>
        <w:t>“這還能有不願意的？</w:t>
      </w:r>
    </w:p>
    <w:p>
      <w:r>
        <w:t>柳慎錯愕。</w:t>
      </w:r>
    </w:p>
    <w:p>
      <w:r>
        <w:t>那可是聖院啊，讀書人心中的聖地，儒道傳承之地</w:t>
      </w:r>
    </w:p>
    <w:p>
      <w:r>
        <w:t>當年他進聖院之前，可是興奮的睡不著覺。</w:t>
      </w:r>
    </w:p>
    <w:p>
      <w:r>
        <w:t>“別人肯定願意，但換做是葉寧，聯是有點沒底</w:t>
      </w:r>
    </w:p>
    <w:p>
      <w:r>
        <w:t>姬明月苦笑</w:t>
      </w:r>
    </w:p>
    <w:p>
      <w:r>
        <w:t>物值一怔，然後也點了點頭，</w:t>
      </w:r>
    </w:p>
    <w:p>
      <w:r>
        <w:t>是呢，這個傢伙，跟常人實在是太不一樣了</w:t>
      </w:r>
    </w:p>
    <w:p>
      <w:r>
        <w:t>誰也摸不准他的想法，</w:t>
      </w:r>
    </w:p>
    <w:p>
      <w:r>
        <w:t>“唉，過些實話，派人去問問吧</w:t>
      </w:r>
    </w:p>
    <w:p>
      <w:r>
        <w:t>姬明月做出了決定</w:t>
      </w:r>
    </w:p>
    <w:p>
      <w:pPr>
        <w:pageBreakBefore/>
        <w:spacing w:after="40"/>
      </w:pPr>
      <w:r>
        <w:rPr>
          <w:b/>
          <w:sz w:val="20"/>
        </w:rPr>
        <w:t>[MY] အခန်း (၁၀၅) — page 3/9</w:t>
      </w:r>
    </w:p>
    <w:p>
      <w:r>
        <w:t>အသုံးဝင်ပါ့မလား”</w:t>
      </w:r>
    </w:p>
    <w:p>
      <w:r>
        <w:t>--- Page 1958 ---</w:t>
      </w:r>
    </w:p>
    <w:p>
      <w:r>
        <w:t>ကျီမင်းယွဲ့သည် ခေါင်းခါလိုက်သည်။ သူမသည်လည်း</w:t>
      </w:r>
    </w:p>
    <w:p>
      <w:r>
        <w:t>သေချာစွာ စဉ်းစားနေရသည်။</w:t>
      </w:r>
    </w:p>
    <w:p>
      <w:r>
        <w:t>ယဲ့နင်၏ အမည်နာမ ထွက်ပေါ်လာသည်မှာ</w:t>
      </w:r>
    </w:p>
    <w:p>
      <w:r>
        <w:t>ရက်အနည်းငယ်မျှသာရှိသေးသော်လည်း သူသည်</w:t>
      </w:r>
    </w:p>
    <w:p>
      <w:r>
        <w:t>တစ်လောကလုံးနှင့်ရန်သူဖြစ်နေပြီဖြစ်သည်။</w:t>
      </w:r>
    </w:p>
    <w:p>
      <w:r>
        <w:t>တစ်ပါးသူကို သွေးအန်အောင် စွမ်းဆောင်နိုင်ခြင်းသာ</w:t>
      </w:r>
    </w:p>
    <w:p>
      <w:r>
        <w:t>စွမ်းရည်တစ်ခုဖြစ်ပါက ယဲ့နင် သည်</w:t>
      </w:r>
    </w:p>
    <w:p>
      <w:r>
        <w:t>အသန်မာဆုံးဖြစ်ပေလိမ့်မည်။</w:t>
      </w:r>
    </w:p>
    <w:p>
      <w:r>
        <w:t>“တော်ဝင်တရားရုံးတော်ဆိုတာ ကွန်ဖြူးရှပ်တာအို</w:t>
      </w:r>
    </w:p>
    <w:p>
      <w:r>
        <w:t>စတင်ခဲ့တဲ့နေရာပဲ၊ သခင်ယဲ့က အခြား ပညာရှင်တွေနဲ့မတူဘူး</w:t>
      </w:r>
    </w:p>
    <w:p>
      <w:r>
        <w:t>သူ့မှာ ပညာရှိစိတ်ရှိတယ် ဘယ်သူပြောနိုင်မလဲ</w:t>
      </w:r>
    </w:p>
    <w:p>
      <w:r>
        <w:t>တော်ဝင်တရားရုံးတော်ကနေ ဘယ်သူမှ မသိနိုင်တဲ့</w:t>
      </w:r>
    </w:p>
    <w:p>
      <w:r>
        <w:t>အကျိုးကျေးဇူးတွေကိုလည်း သူရနိုင်သွားတာပဲလေ”</w:t>
      </w:r>
    </w:p>
    <w:p>
      <w:r>
        <w:t>လျိုရှမ်က ပေါ့ပါးစွာ ပြောလိုက်သည်။</w:t>
      </w:r>
    </w:p>
    <w:p>
      <w:r>
        <w:t>--- Page 1959 ---</w:t>
      </w:r>
    </w:p>
    <w:p>
      <w:r>
        <w:t>‘ငါတို့လုပ်နိုင်တာ ဒါပဲရှိတယ်’</w:t>
      </w:r>
    </w:p>
    <w:p>
      <w:r>
        <w:t>‘ဘာပဲဖြစ်နေဖြစ်နေ၊ ကြိုးစားရမှာက ငါတို့တာဝန်ပဲ’</w:t>
      </w:r>
    </w:p>
    <w:p>
      <w:r>
        <w:t>“ကျုပ်က ပြည့်ထောင်ကောင်းကျိုးကို ယဲ့နင်အတွက် သုံးရမှာ</w:t>
      </w:r>
    </w:p>
    <w:p>
      <w:r>
        <w:t>တွန့်တိုနေတာတော့ မဟုတ်ပါဘူး၊ ပြီးတော့</w:t>
      </w:r>
    </w:p>
    <w:p>
      <w:r>
        <w:t>ပြည်ထောင့်ကောင်းကျိုးက အခု</w:t>
      </w:r>
    </w:p>
    <w:p>
      <w:r>
        <w:t>ဆက်လက်တိုးပွားနေတာဆိုတော့ ကျုပ်ယဲ့နင်နဲ့အတူ</w:t>
      </w:r>
    </w:p>
    <w:p>
      <w:r>
        <w:t>ချိုက်ရှန်ကောင်းကိုပါ တော်ဝင်တရားရုံးတော်ထဲ</w:t>
      </w:r>
    </w:p>
    <w:p>
      <w:r>
        <w:t>လွှတ်ချင်တယ်၊ ဒါမယ့် ပြဿနာက ယဲ့နင်ကကော တကယ်</w:t>
      </w:r>
    </w:p>
    <w:p>
      <w:r>
        <w:t>သွားချင်ရဲ့လား”</w:t>
      </w:r>
    </w:p>
    <w:p>
      <w:r>
        <w:t>ကျီမင်းယွဲ့က မေးလိုက်သည်။</w:t>
      </w:r>
    </w:p>
    <w:p>
      <w:r>
        <w:t>“ဧကရာဇ် မလုပ်စေချင်တာများ ရှိလို့လား...”</w:t>
      </w:r>
    </w:p>
    <w:p>
      <w:r>
        <w:t>လျိုရှမ်က တုန့်ဆိုင်းနေသည်။</w:t>
      </w:r>
    </w:p>
    <w:p>
      <w:r>
        <w:t>--- Page 1960 ---</w:t>
      </w:r>
    </w:p>
    <w:p>
      <w:r>
        <w:t>ထိုနေရာသည် တော်ဝင်တရားရုံးတော်ဖြစ်သည်။</w:t>
      </w:r>
    </w:p>
    <w:p>
      <w:r>
        <w:t>ကွန်ဖြူးရှပ်တာအို စတင်ရာနေရာ၊</w:t>
      </w:r>
    </w:p>
    <w:p>
      <w:r>
        <w:t>ပညာရှင်တို့တန်ဖိုးထားရာနေရာ တစ်ခုဖြစ်သည်။</w:t>
      </w:r>
    </w:p>
    <w:p>
      <w:r>
        <w:t>မည်သူမဆို တော်ဝင်တရားရုံးတော်ထံသို့ဝင်ရမည်ဆိုပါက</w:t>
      </w:r>
    </w:p>
    <w:p>
      <w:r>
        <w:t>အိပ်၍ပင် ပျော်နိုင်မည် မဟုတ်ချေ။</w:t>
      </w:r>
    </w:p>
    <w:p>
      <w:r>
        <w:t>“အခြားသူတွေကတော့ ကြိုက်လောက်ပေမယ့်၊</w:t>
      </w:r>
    </w:p>
    <w:p>
      <w:r>
        <w:t>ယဲ့နင်ဆိုရင်တော့ ငါ မေပြာတတ်ဘူး”</w:t>
      </w:r>
    </w:p>
    <w:p>
      <w:r>
        <w:t>ကျီမင်းယွဲ့က ခါးသီးစွာ ပြုံးလိုက်သည်။</w:t>
      </w:r>
    </w:p>
    <w:p>
      <w:r>
        <w:t>လျိုရှမ်သည် လန့်သွားပြီးနောက် ခေါင်းငြိမ့်လိုက်သည်။</w:t>
      </w:r>
    </w:p>
    <w:p>
      <w:r>
        <w:t>“ဟုတ်တယ်သူက အခြားသူတွေနဲ့တကယ်မတူဘူး”</w:t>
      </w:r>
    </w:p>
    <w:p>
      <w:r>
        <w:t>--- Page 1961 ---</w:t>
      </w:r>
    </w:p>
    <w:p>
      <w:pPr>
        <w:pageBreakBefore/>
        <w:spacing w:after="40"/>
      </w:pPr>
      <w:r>
        <w:rPr>
          <w:b/>
          <w:sz w:val="20"/>
        </w:rPr>
        <w:t>[ZH] 第一百零四章 — page 4/9</w:t>
      </w:r>
    </w:p>
    <w:p>
      <w:r>
        <w:t>進聖院這事，肯定要經過葉寧的同意</w:t>
      </w:r>
    </w:p>
    <w:p>
      <w:r>
        <w:t>他要是不去，總不能綁著他進去吧?</w:t>
      </w:r>
    </w:p>
    <w:p>
      <w:r>
        <w:t>於是，劉理再次跑了一趟。</w:t>
      </w:r>
    </w:p>
    <w:p>
      <w:r>
        <w:t>“什麼，聖院？</w:t>
      </w:r>
    </w:p>
    <w:p>
      <w:r>
        <w:t>什麼，聖院！！！</w:t>
      </w:r>
    </w:p>
    <w:p>
      <w:r>
        <w:t>劉瑾來到監察院，說出自己的來意，</w:t>
      </w:r>
    </w:p>
    <w:p>
      <w:r>
        <w:t>葉寧和蔡向高兩個人，兩種截然相反的反應.</w:t>
      </w:r>
    </w:p>
    <w:p>
      <w:r>
        <w:t>葉寧滿腦子都是茫然，什麼聖院？啥地方啊.</w:t>
      </w:r>
    </w:p>
    <w:p>
      <w:r>
        <w:t>蔡向高則是狂喜，這傢伙激動的一蹦三尺高，嘴都快要笑歪了。</w:t>
      </w:r>
    </w:p>
    <w:p>
      <w:r>
        <w:t>“葉大人不知道聖院</w:t>
      </w:r>
    </w:p>
    <w:p>
      <w:r>
        <w:t>劉瑾對於禁向高的反應並不意外。</w:t>
      </w:r>
    </w:p>
    <w:p>
      <w:r>
        <w:t>這是正常反應,</w:t>
      </w:r>
    </w:p>
    <w:p>
      <w:r>
        <w:t>可是葉寧，卻完全沒有絲亭激動，這計他有一種不好的預感，小心翼翼的詢問道</w:t>
      </w:r>
    </w:p>
    <w:p>
      <w:r>
        <w:t>沒辦法</w:t>
      </w:r>
    </w:p>
    <w:p>
      <w:r>
        <w:t>他總共給葉寧傳了三次旨，葉寧就沒有一次給面子的，</w:t>
      </w:r>
    </w:p>
    <w:p>
      <w:r>
        <w:t>別人抗旨是大罪，這傢伙可好，抗旨當家常便飯</w:t>
      </w:r>
    </w:p>
    <w:p>
      <w:r>
        <w:t>一口一個昏君，一口一個狗皇帝，每次見字葉寧，他都得回去許干三碗大米飯壓壓</w:t>
      </w:r>
    </w:p>
    <w:p>
      <w:r>
        <w:t>“哦，聖院啊，是知道。”葉寧搜索了一下記憶，回憶起來了一點: “儒道傳承之地</w:t>
      </w:r>
    </w:p>
    <w:p>
      <w:pPr>
        <w:pageBreakBefore/>
        <w:spacing w:after="40"/>
      </w:pPr>
      <w:r>
        <w:rPr>
          <w:b/>
          <w:sz w:val="20"/>
        </w:rPr>
        <w:t>[MY] အခန်း (၁၀၅) — page 4/9</w:t>
      </w:r>
    </w:p>
    <w:p>
      <w:r>
        <w:t>ယဲ့နင်ဘာတွေးနေသည်ကို မည်သူမျှ မခန့်မှန်းနိုင်ပေ။</w:t>
      </w:r>
    </w:p>
    <w:p>
      <w:r>
        <w:t>“စဉ်းစားနေတာ တော်ပြီး တစ်ယောက်ယောက်ကို လွှတ်ပြီးပဲ</w:t>
      </w:r>
    </w:p>
    <w:p>
      <w:r>
        <w:t>မေးကြည့်ကြတာပေါ့....”</w:t>
      </w:r>
    </w:p>
    <w:p>
      <w:r>
        <w:t>ကျီမင်းယွဲ့က ဆုံးဖြတ်ချက်ချလိုက်သည်။</w:t>
      </w:r>
    </w:p>
    <w:p>
      <w:r>
        <w:t>ယဲ့နင်ကို တော်ဝင်တရားရုံးတော် ထဲသို့ပို့ဖို့ရန်မှာ</w:t>
      </w:r>
    </w:p>
    <w:p>
      <w:r>
        <w:t>ကာယကံရှင်၏ခွင့်ပြုချက်ကိုလည်း လိုအပ်ပါသည်။</w:t>
      </w:r>
    </w:p>
    <w:p>
      <w:r>
        <w:t>သူသာ မသွားလိုပါက မည်သူမျှ သူ့ကို တွန်းအားမေပးနိုင်ပေ</w:t>
      </w:r>
    </w:p>
    <w:p>
      <w:r>
        <w:t>ထို့ကြောင့် လျိုချင်းသည် ပြေးရပြန်သည်။</w:t>
      </w:r>
    </w:p>
    <w:p>
      <w:r>
        <w:t>“ဘာ...တော်ဝင်တရားရုံးတော်.....”</w:t>
      </w:r>
    </w:p>
    <w:p>
      <w:r>
        <w:t>--- Page 1962 ---</w:t>
      </w:r>
    </w:p>
    <w:p>
      <w:r>
        <w:t>“တော်ဝင်တရားရုံးတော်တဲ့.........”</w:t>
      </w:r>
    </w:p>
    <w:p>
      <w:r>
        <w:t>လျိုကျင်းသည် ယွမ်ကြီးကြပ်ရေးရုံးသို့ရောက်လာကာ</w:t>
      </w:r>
    </w:p>
    <w:p>
      <w:r>
        <w:t>အကျိုးအကြောင်းကိုတင်ပြသည်။</w:t>
      </w:r>
    </w:p>
    <w:p>
      <w:r>
        <w:t>ယဲ့နင်နှင့် ချိုက်ရှန်ကောင်းတို့၏ တုန့်ပြန်မှုသည်</w:t>
      </w:r>
    </w:p>
    <w:p>
      <w:r>
        <w:t>ဆန့်ကျင်ဘက်ပင်ဖြစ်သည်။</w:t>
      </w:r>
    </w:p>
    <w:p>
      <w:r>
        <w:t>ယဲ့နင်၏ခေါင်းသည်မေးခွန်းများဖြင့်ပြည့်နှက်နေသည်။</w:t>
      </w:r>
    </w:p>
    <w:p>
      <w:r>
        <w:t>‘ဟင် တော်ဝင်တရားရုံးတော်... အဲ့ဒါက</w:t>
      </w:r>
    </w:p>
    <w:p>
      <w:r>
        <w:t>ဘယ်နေရာကြီးတုန်း....’</w:t>
      </w:r>
    </w:p>
    <w:p>
      <w:r>
        <w:t>ချိုက်ရှန်ကောင်းကမူ အလွန်ပျော်ရွှင်သောကြောင့်</w:t>
      </w:r>
    </w:p>
    <w:p>
      <w:r>
        <w:t>ပါးစပ်ကြီးဖြဲကာ သုံးပေခန့် ခုန်လိုက်သည်။</w:t>
      </w:r>
    </w:p>
    <w:p>
      <w:r>
        <w:t>--- Page 1963 ---</w:t>
      </w:r>
    </w:p>
    <w:p>
      <w:r>
        <w:t>“သခင်ယဲ့ တကယ်ပဲ တော်ဝင်တရားရုံးတော်ကို</w:t>
      </w:r>
    </w:p>
    <w:p>
      <w:r>
        <w:t>မသိတာလား”</w:t>
      </w:r>
    </w:p>
    <w:p>
      <w:r>
        <w:t>လျိုချင်းသည် ချိုက်ရှန်ကောင်း၏တု့န်ပြန်မှုကို မအံ့ဩပေ။</w:t>
      </w:r>
    </w:p>
    <w:p>
      <w:r>
        <w:t>ယင်းသည် သာမာန် တုန့်ပြန်မှုပင်ဖြစ်သည်။ သို့သော်</w:t>
      </w:r>
    </w:p>
    <w:p>
      <w:r>
        <w:t>ယဲ့နင်၏တုံဏှိဘာဝေ မျက်နှာသည် သူ့ကို</w:t>
      </w:r>
    </w:p>
    <w:p>
      <w:r>
        <w:t>မေးခွန်းထုတ်စေခဲ့သည်။</w:t>
      </w:r>
    </w:p>
    <w:p>
      <w:r>
        <w:t>‘မြဖစ်နိုင်တာ’</w:t>
      </w:r>
    </w:p>
    <w:p>
      <w:r>
        <w:t>လျိုချင်းသည် ယဲ့နင်ထံ အမိန့်စာ သုံးခု ပေးပို့ခဲ့ဖူးသော်လည်း</w:t>
      </w:r>
    </w:p>
    <w:p>
      <w:r>
        <w:t>ယဲ့နင်၏ယင်းကဲ့သို့ အမူအရာကို မြမင်ဖူးပေ။</w:t>
      </w:r>
    </w:p>
    <w:p>
      <w:r>
        <w:t>အခြားသူများအတွက် ဧကရာဇ်အမိန့်ကို လွန်ဆန်ခြင်းသည်</w:t>
      </w:r>
    </w:p>
    <w:p>
      <w:r>
        <w:t>မကောင်းမှုပင်ဖြစ်သည်။</w:t>
      </w:r>
    </w:p>
    <w:p>
      <w:r>
        <w:t>ယဲ့နင်အတွက်မူ ဘာမှ မထူးခြားပေ။</w:t>
      </w:r>
    </w:p>
    <w:p>
      <w:r>
        <w:t>“အာ တော်ဝင်တရားရုံးတော်လား....ငါသိပြီ ငါသိပြီ...”</w:t>
      </w:r>
    </w:p>
    <w:p>
      <w:r>
        <w:t>--- Page 1964 ---</w:t>
      </w:r>
    </w:p>
    <w:p>
      <w:r>
        <w:t>ယဲ့နင်သည် မူလယဲ့နင်၏မှတ်ဉာဏ်ထဲဩို</w:t>
      </w:r>
    </w:p>
    <w:p>
      <w:r>
        <w:t>မွှေနှာက်ကြည့်သော အခါ “အင်မော်တယ်ဂိုဏ်းထံမှ</w:t>
      </w:r>
    </w:p>
    <w:p>
      <w:r>
        <w:t>စည်းပိတ်ခြင်းကို ခံထားရသော ကွန်ဖြူးရှပ်တာအို စတင်ရာ</w:t>
      </w:r>
    </w:p>
    <w:p>
      <w:r>
        <w:t>နေရာ ”ကို မှတ်မိသွားသည်။ သို့သော် သူသည်</w:t>
      </w:r>
    </w:p>
    <w:p>
      <w:pPr>
        <w:pageBreakBefore/>
        <w:spacing w:after="40"/>
      </w:pPr>
      <w:r>
        <w:rPr>
          <w:b/>
          <w:sz w:val="20"/>
        </w:rPr>
        <w:t>[ZH] 第一百零四章 — page 5/9</w:t>
      </w:r>
    </w:p>
    <w:p>
      <w:r>
        <w:t>不過已經廢了，被仙門給封印了。</w:t>
      </w:r>
    </w:p>
    <w:p>
      <w:r>
        <w:t>他不明白，為什麼突然要提起聖院，</w:t>
      </w:r>
    </w:p>
    <w:p>
      <w:r>
        <w:t>“陪了，但沒完全廢</w:t>
      </w:r>
    </w:p>
    <w:p>
      <w:r>
        <w:t>劉瑾想起姬明月的囑咐，說道。</w:t>
      </w:r>
    </w:p>
    <w:p>
      <w:r>
        <w:t>“其實這數千年來，還是有人不斷的能夠進入聖院，每次進入，都要消耗國運，所以</w:t>
      </w:r>
    </w:p>
    <w:p>
      <w:r>
        <w:t>能進入聖院者，必須是才華，德行，忠誠等方面，全部都是佼佼者的人才可以。</w:t>
      </w:r>
    </w:p>
    <w:p>
      <w:r>
        <w:t>“陛下認為，葉大人便是這樣的人</w:t>
      </w:r>
    </w:p>
    <w:p>
      <w:r>
        <w:t>“她決定開啟聖院，送葉大人和菜大人一起進去，若是得了造化，接下來興許就有可</w:t>
      </w:r>
    </w:p>
    <w:p>
      <w:r>
        <w:t>能度過大劫！</w:t>
      </w:r>
    </w:p>
    <w:p>
      <w:r>
        <w:t>劉理限巴巴的看著葉寧。</w:t>
      </w:r>
    </w:p>
    <w:p>
      <w:r>
        <w:t>這一次，你總不會拒絕了吧？</w:t>
      </w:r>
    </w:p>
    <w:p>
      <w:r>
        <w:t>他都被葉寧給弄怕了。</w:t>
      </w:r>
    </w:p>
    <w:p>
      <w:r>
        <w:t>什麼?送我去聖院得到機緣度過劫難</w:t>
      </w:r>
    </w:p>
    <w:p>
      <w:r>
        <w:t>葉寧立即警惕了起來</w:t>
      </w:r>
    </w:p>
    <w:p>
      <w:r>
        <w:t>聖院這個地方不能理解</w:t>
      </w:r>
    </w:p>
    <w:p>
      <w:r>
        <w:t>算是一個寶箱副本。</w:t>
      </w:r>
    </w:p>
    <w:p>
      <w:r>
        <w:t>進去后，運氣如果好的話，開出寶貝來，就有可能變強.</w:t>
      </w:r>
    </w:p>
    <w:p>
      <w:r>
        <w:t>如此一來，接下來面臨仙門報復的時候，就更有活下去的可能了</w:t>
      </w:r>
    </w:p>
    <w:p>
      <w:r>
        <w:t>弄明自后，葉寧點了點頭</w:t>
      </w:r>
    </w:p>
    <w:p>
      <w:pPr>
        <w:pageBreakBefore/>
        <w:spacing w:after="40"/>
      </w:pPr>
      <w:r>
        <w:rPr>
          <w:b/>
          <w:sz w:val="20"/>
        </w:rPr>
        <w:t>[MY] အခန်း (၁၀၅) — page 5/9</w:t>
      </w:r>
    </w:p>
    <w:p>
      <w:r>
        <w:t>တော်ဝင်တရားရုံးတော်အကြောင်းကို</w:t>
      </w:r>
    </w:p>
    <w:p>
      <w:r>
        <w:t>မည်သည့်အေကြာင်းကြောင့်ပြောနေလည်း နားမလည်ပေ။</w:t>
      </w:r>
    </w:p>
    <w:p>
      <w:r>
        <w:t>“ပျက်စီးနေပြီဆိုပေမယ့် လုံးလုံးကြီး ပျက်စီးနေတာတော့</w:t>
      </w:r>
    </w:p>
    <w:p>
      <w:r>
        <w:t>မဟုတ်ပါဘူး”</w:t>
      </w:r>
    </w:p>
    <w:p>
      <w:r>
        <w:t>လျိုချင်းသည် ကျီမင်းယွဲ့၏အမိန့်ကို သတိရသွားကာ</w:t>
      </w:r>
    </w:p>
    <w:p>
      <w:r>
        <w:t>ပြောလိုက်သည်။</w:t>
      </w:r>
    </w:p>
    <w:p>
      <w:r>
        <w:t>“တကယ်တော့ လွန်ခဲ့တဲ့ နှစ်ထောင်ပေါင်းများစွာ တုန်းက</w:t>
      </w:r>
    </w:p>
    <w:p>
      <w:r>
        <w:t>တော်ဝင်တရားရုံးတော်ထဲကို ဝင်နိုင်တဲ့သူတွေရှိဖူးတယ်၊</w:t>
      </w:r>
    </w:p>
    <w:p>
      <w:r>
        <w:t>သူတို့တွေ တစ်ခါဝင်တိုင်း ဝင်တိုင်း ဧကရာဇ်က ပြည်ထောင့်</w:t>
      </w:r>
    </w:p>
    <w:p>
      <w:r>
        <w:t>ကံကောင်းမှုကို သုံးရတယ်၊ အဲ့ဒါကြောင့်</w:t>
      </w:r>
    </w:p>
    <w:p>
      <w:r>
        <w:t>တော်ဝင်တရားရုံးတော်ထဲကိုဝင်နိုင်တဲ့သူတွေက</w:t>
      </w:r>
    </w:p>
    <w:p>
      <w:r>
        <w:t>ကျင့်ဝတ်ကောင်းရမယ်၊ အရည်အချင်းရှိရမယ်၊ သစ္စာရှိရမယ်</w:t>
      </w:r>
    </w:p>
    <w:p>
      <w:r>
        <w:t>--- Page 1965 ---</w:t>
      </w:r>
    </w:p>
    <w:p>
      <w:r>
        <w:t>အစရှိတဲ့ သာလွန်ကောင်းမွန်တဲ့ အရည်အချင်းတွေရှိမှသာ</w:t>
      </w:r>
    </w:p>
    <w:p>
      <w:r>
        <w:t>တော်ဝင်တရားရုံးတော်ထဲကိုဝင်နိုင်မှာ”</w:t>
      </w:r>
    </w:p>
    <w:p>
      <w:r>
        <w:t>“သခင်ယဲ့က အဲ့လိုလူတစ်ယောက်ဆိုတာကို ဧကရာဇ်က</w:t>
      </w:r>
    </w:p>
    <w:p>
      <w:r>
        <w:t>ယုံကြည်တယ်”</w:t>
      </w:r>
    </w:p>
    <w:p>
      <w:r>
        <w:t>“ တကယ်လို့ကံကောင်းမယ်ဆိုရင် ဖြစ်လာမယ့် ကပ်ဘေး</w:t>
      </w:r>
    </w:p>
    <w:p>
      <w:r>
        <w:t>မှန်သမျှကို ရှောင်ရှားဖို့အတွက် ဧကရာဇ်က</w:t>
      </w:r>
    </w:p>
    <w:p>
      <w:r>
        <w:t>သခင်ယဲ့နဲ့သခင်ချိုက်အတွက် တော်ဝင်တရားရုံးတော်ထဲကို</w:t>
      </w:r>
    </w:p>
    <w:p>
      <w:r>
        <w:t>ပို့ဖို့စီစဉ်လိုက်တာ”</w:t>
      </w:r>
    </w:p>
    <w:p>
      <w:r>
        <w:t>လျိုချင်းက ယဲ့နင်ကို မျှော်လင့်ချက်ကြီးစွာ ကြည့်လိုက်သည်။</w:t>
      </w:r>
    </w:p>
    <w:p>
      <w:r>
        <w:t>‘ဒီတစ်ခေါက်တော့ မြငင်းတော့ဘူးမလားဟင်.....’</w:t>
      </w:r>
    </w:p>
    <w:p>
      <w:r>
        <w:t>လျိုချင်းသည် ယဲ့နင့်ကို လန့်နေသည်။</w:t>
      </w:r>
    </w:p>
    <w:p>
      <w:r>
        <w:t>“ဘာ...ကပ်ဘေးကိုရှောင်ဖို့ ငါ့ကို တော်ဝင်တရားရုံးတော်ထဲ</w:t>
      </w:r>
    </w:p>
    <w:p>
      <w:r>
        <w:t>ပို့ချင်တယ်...”</w:t>
      </w:r>
    </w:p>
    <w:p>
      <w:r>
        <w:t>--- Page 1966 ---</w:t>
      </w:r>
    </w:p>
    <w:p>
      <w:r>
        <w:t>ယဲ့နင်သည် ချက်ချင်းပင် နိုးနိုးကြားကြားဖြစ်သွားသည်။</w:t>
      </w:r>
    </w:p>
    <w:p>
      <w:r>
        <w:t>တော်ဝင်တရားရုံးတော်သည် နားလည်ဖို့ရန် ခက်ခဲသော</w:t>
      </w:r>
    </w:p>
    <w:p>
      <w:r>
        <w:t>ရတနာ သေတ္တာတစ်ခုပင်ဖြစ်သည်။</w:t>
      </w:r>
    </w:p>
    <w:p>
      <w:r>
        <w:t>၎င်းနေရာထဲသို့ ဝင်ပြီးပါက ကံကောင်းလျှင် ရတနာကို</w:t>
      </w:r>
    </w:p>
    <w:p>
      <w:r>
        <w:t>ရယူနိုင်ပြီး သန်မာလာနိုင်ပါသည်။</w:t>
      </w:r>
    </w:p>
    <w:p>
      <w:r>
        <w:t>ထိုထဲသို့သာ ဝင်ပါက နောက်တစ်ကြိမ်</w:t>
      </w:r>
    </w:p>
    <w:p>
      <w:r>
        <w:t>အင်မော်တယ်ဂိုဏ်း၏လက်စားချေမှုကို ရင်ဆိုင်ရပါက</w:t>
      </w:r>
    </w:p>
    <w:p>
      <w:r>
        <w:t>အသက်ရှင်နိုင်ချေ ပို၍များပြားပါသည်။</w:t>
      </w:r>
    </w:p>
    <w:p>
      <w:r>
        <w:t>ဖြစ်လာမည့် အကျိုးဆက်များကို တွေးတောပြီးနောက် ယဲ့နင်</w:t>
      </w:r>
    </w:p>
    <w:p>
      <w:r>
        <w:t>ခေါင်းငြိမ့်လိုက်သည်။</w:t>
      </w:r>
    </w:p>
    <w:p>
      <w:r>
        <w:t>“အရမ်းကောင်းတယ်....”</w:t>
      </w:r>
    </w:p>
    <w:p>
      <w:r>
        <w:t>လျိုချင်း ပျော်ရွှင်သွားသည်။</w:t>
      </w:r>
    </w:p>
    <w:p>
      <w:pPr>
        <w:pageBreakBefore/>
        <w:spacing w:after="40"/>
      </w:pPr>
      <w:r>
        <w:rPr>
          <w:b/>
          <w:sz w:val="20"/>
        </w:rPr>
        <w:t>[ZH] 第一百零四章 — page 6/9</w:t>
      </w:r>
    </w:p>
    <w:p>
      <w:r>
        <w:t>“很好。</w:t>
      </w:r>
    </w:p>
    <w:p>
      <w:r>
        <w:t>劉理露出育色</w:t>
      </w:r>
    </w:p>
    <w:p>
      <w:r>
        <w:t>“大人答應了？</w:t>
      </w:r>
    </w:p>
    <w:p>
      <w:r>
        <w:t>葉寧播了搖頭，說道</w:t>
      </w:r>
    </w:p>
    <w:p>
      <w:r>
        <w:t>“不，我不去！</w:t>
      </w:r>
    </w:p>
    <w:p>
      <w:r>
        <w:t>開什麼玩笑，葉寧怎麼可能去聖院啊？</w:t>
      </w:r>
    </w:p>
    <w:p>
      <w:r>
        <w:t>雖然說去了聖院，不一定有所收穫，就算有收穫，也不一定就能讓他變強多少</w:t>
      </w:r>
    </w:p>
    <w:p>
      <w:r>
        <w:t>但是</w:t>
      </w:r>
    </w:p>
    <w:p>
      <w:r>
        <w:t>葉寧怕了！</w:t>
      </w:r>
    </w:p>
    <w:p>
      <w:r>
        <w:t>沒錯，葉寧是真的怕了！</w:t>
      </w:r>
    </w:p>
    <w:p>
      <w:r>
        <w:t>他已經可以肯定了，這個世界是真的有毒,</w:t>
      </w:r>
    </w:p>
    <w:p>
      <w:r>
        <w:t>明明作死不是一件困難的事信，可是他每次都會德遇背刺</w:t>
      </w:r>
    </w:p>
    <w:p>
      <w:r>
        <w:t>他有理由相信，自己一旦去了聖院，以他的倒霉勁，極有可能中了頭等獎！</w:t>
      </w:r>
    </w:p>
    <w:p>
      <w:r>
        <w:t>萬一得到巨大的好處，出來后變得更強了，仙門干不過他那怎麼辦?</w:t>
      </w:r>
    </w:p>
    <w:p>
      <w:r>
        <w:t>葉寧好不容易營造出了現有這種局面。</w:t>
      </w:r>
    </w:p>
    <w:p>
      <w:r>
        <w:t>他怎麼可能允許前功盡棄?</w:t>
      </w:r>
    </w:p>
    <w:p>
      <w:r>
        <w:t>接下來他只需要老老實實的躺著，等著仙門來找他</w:t>
      </w:r>
    </w:p>
    <w:p>
      <w:r>
        <w:t>然後他英勇迎戰，然後被仙門一回合秒殺</w:t>
      </w:r>
    </w:p>
    <w:p>
      <w:r>
        <w:t>就在他們全部得意洋洋的時候，葉寧變身為天帝，再度降臨，疆壓一切</w:t>
      </w:r>
    </w:p>
    <w:p>
      <w:r>
        <w:t>這，才是他理想的劇本!</w:t>
      </w:r>
    </w:p>
    <w:p>
      <w:r>
        <w:t>我幹嘛要費那麼大勁？</w:t>
      </w:r>
    </w:p>
    <w:p>
      <w:r>
        <w:t>我早就不想努力了</w:t>
      </w:r>
    </w:p>
    <w:p>
      <w:pPr>
        <w:pageBreakBefore/>
        <w:spacing w:after="40"/>
      </w:pPr>
      <w:r>
        <w:rPr>
          <w:b/>
          <w:sz w:val="20"/>
        </w:rPr>
        <w:t>[MY] အခန်း (၁၀၅) — page 6/9</w:t>
      </w:r>
    </w:p>
    <w:p>
      <w:r>
        <w:t>“အဲ့ဆို သခင်ယဲ့ သေဘာတူတယ်ပေါ့...”</w:t>
      </w:r>
    </w:p>
    <w:p>
      <w:r>
        <w:t>--- Page 1967 ---</w:t>
      </w:r>
    </w:p>
    <w:p>
      <w:r>
        <w:t>ယဲ့နင်က ခေါင်းခါကာ ပြောလိုက်သည်။</w:t>
      </w:r>
    </w:p>
    <w:p>
      <w:r>
        <w:t>“မတူပါဘူး၊ ငါမသွားနိုင်ဘူး...”</w:t>
      </w:r>
    </w:p>
    <w:p>
      <w:r>
        <w:t>‘ဟာသပဲ ဘာကြောင့် ငါက အဲ့ကို သွားရမှာလဲ’</w:t>
      </w:r>
    </w:p>
    <w:p>
      <w:r>
        <w:t>တော်ဝင်တရားရုံးတော်ထဲသို့ သွားခြင်းသည်</w:t>
      </w:r>
    </w:p>
    <w:p>
      <w:r>
        <w:t>ထူးထူးခြားခြားပြန်ရစရာမရှိပေ။ ရခဲ့လျှင်လည်း ၎င်းသည်</w:t>
      </w:r>
    </w:p>
    <w:p>
      <w:r>
        <w:t>ယဲ့နင်ကိုသန်မာအောင်လုပ်ဖို့ရန်အတွက်သာဖြစ်သည်။</w:t>
      </w:r>
    </w:p>
    <w:p>
      <w:r>
        <w:t>သို့သော် ယဲ့နင်ကြောက်ရွံ့နေမိသည်။</w:t>
      </w:r>
    </w:p>
    <w:p>
      <w:r>
        <w:t>ဟုတ်ပါသည် ယဲ့နင် အမှန်တကယ် ကြောက်ရွံ့နေပါသည်။</w:t>
      </w:r>
    </w:p>
    <w:p>
      <w:r>
        <w:t>ဤကမ္ဘာသည် အဆိပ်သင့်နေကြောင်းကို</w:t>
      </w:r>
    </w:p>
    <w:p>
      <w:r>
        <w:t>ယဲ့နင်သိရှိခဲ့ပြီးဖြစ်သည်။</w:t>
      </w:r>
    </w:p>
    <w:p>
      <w:r>
        <w:t>သေဖို့ရန်မှာ အခြားသူများအတွက်</w:t>
      </w:r>
    </w:p>
    <w:p>
      <w:r>
        <w:t>လက်ဖဝါးလှန်လိုက်သလိုပင် မခက်ခဲသော်လည်း သူကတော့</w:t>
      </w:r>
    </w:p>
    <w:p>
      <w:r>
        <w:t>အမြဲတစေ နောက်ကျော ဓားထိုးမှုကို ခံနေရသည်။</w:t>
      </w:r>
    </w:p>
    <w:p>
      <w:r>
        <w:t>--- Page 1968 ---</w:t>
      </w:r>
    </w:p>
    <w:p>
      <w:r>
        <w:t>တော်ဝင်တရားရုံးတော်ထဲသို့ ယဲ့နင်သာ ဝင်သွားပါက</w:t>
      </w:r>
    </w:p>
    <w:p>
      <w:r>
        <w:t>သူ၏ကံတရားနှင့်ဆိုလျှင့် ပထမဆုကိုရဖို့ရန် အခွင့်အေရးမှာ</w:t>
      </w:r>
    </w:p>
    <w:p>
      <w:r>
        <w:t>အလွန်များပြားလှသည်။</w:t>
      </w:r>
    </w:p>
    <w:p>
      <w:r>
        <w:t>၎င်းနေရာကနေ ထွက်လာပါက ဆုကြေးကြီးကြီးကိုရလို့</w:t>
      </w:r>
    </w:p>
    <w:p>
      <w:r>
        <w:t>အလွန်သန်မာလာပြီး အင်မော်တယ်ဂိုဏ်းပါ</w:t>
      </w:r>
    </w:p>
    <w:p>
      <w:r>
        <w:t>သူ့ကိုမသတ်နိုင်တော့လျှင် ဘယ်လိုလုပ်မည်နည်း။</w:t>
      </w:r>
    </w:p>
    <w:p>
      <w:r>
        <w:t>‘ဖွဟဲ့ လွဲပါစေ ဖယ်ပါစေ’</w:t>
      </w:r>
    </w:p>
    <w:p>
      <w:r>
        <w:t>ယဲ့နင်သည် ရှုထောင့်အမျိုးမျိုးမှ</w:t>
      </w:r>
    </w:p>
    <w:p>
      <w:r>
        <w:t>ထည့်သွင်းစဉ်းစားလိုက်သည်။</w:t>
      </w:r>
    </w:p>
    <w:p>
      <w:r>
        <w:t>‘ငါကဘာလို့ အရင်လုပ်ခဲ့သမျှ အောင်မြင်မှုတွေကို</w:t>
      </w:r>
    </w:p>
    <w:p>
      <w:r>
        <w:t>ငါ့လက်နဲ့ငါဖျက်စီးရမှာလဲ’</w:t>
      </w:r>
    </w:p>
    <w:p>
      <w:r>
        <w:t>ယခုအချိန်တွင် သူသည် အင်မော်တယ်ဂိုဏ်း သူ့ကို</w:t>
      </w:r>
    </w:p>
    <w:p>
      <w:r>
        <w:t>လက်စားလာချေမည်ကို စောင့်ဆိုင်းနေရုံသာ လိုအပ်သည်။</w:t>
      </w:r>
    </w:p>
    <w:p>
      <w:r>
        <w:t>ထို့နောက် သူက အင်မော်တယ်ဂိုဏ်းကို ရဲရင့်စွာ တိုက်ပွဲဝင်ပြီး</w:t>
      </w:r>
    </w:p>
    <w:p>
      <w:r>
        <w:t>သေဆုံးသွားမည်။</w:t>
      </w:r>
    </w:p>
    <w:p>
      <w:r>
        <w:t>--- Page 1969 ---</w:t>
      </w:r>
    </w:p>
    <w:p>
      <w:r>
        <w:t>အရာအားလုံး ဖရိုဖရဲဖြစ်နေချိန်၌ ယဲ့နင်က</w:t>
      </w:r>
    </w:p>
    <w:p>
      <w:r>
        <w:t>ကောင်းကင်ဧကရာဇ်ဖြစ်လာပြီး ရန်သူများ အားလုံးကို</w:t>
      </w:r>
    </w:p>
    <w:p>
      <w:r>
        <w:t>ခြေမွလိုက်မည်ဖြစ်သည်။</w:t>
      </w:r>
    </w:p>
    <w:p>
      <w:r>
        <w:t>ယင်းသည် သူတွေးထားသော ပြီးပြည့်စုံသည့်</w:t>
      </w:r>
    </w:p>
    <w:p>
      <w:r>
        <w:t>ဇာတ်ညွှန်းဖြစ်သည်။</w:t>
      </w:r>
    </w:p>
    <w:p>
      <w:r>
        <w:t>‘ဘာလို့ ငါက တအားကြိုးစားနေရတာလဲ’</w:t>
      </w:r>
    </w:p>
    <w:p>
      <w:r>
        <w:t>‘ငါ ထပ်မြကိုးစားချင်တော့ဘူး’</w:t>
      </w:r>
    </w:p>
    <w:p>
      <w:r>
        <w:t>‘တစ်ကြိမ်ပဲ သေဖို့လိုတာကွ၊ တစ်ကြိမ်ပဲ သေရုံနဲ့ ငါ</w:t>
      </w:r>
    </w:p>
    <w:p>
      <w:r>
        <w:t>ကောင်းကင်ဧကရာဇ်ဖြစ်ပြီကွ ငါ့ကောင်ရ’</w:t>
      </w:r>
    </w:p>
    <w:p>
      <w:pPr>
        <w:pageBreakBefore/>
        <w:spacing w:after="40"/>
      </w:pPr>
      <w:r>
        <w:rPr>
          <w:b/>
          <w:sz w:val="20"/>
        </w:rPr>
        <w:t>[ZH] 第一百零四章 — page 7/9</w:t>
      </w:r>
    </w:p>
    <w:p>
      <w:r>
        <w:t>只要死一次，就一次，哥們就能天下無敵！</w:t>
      </w:r>
    </w:p>
    <w:p>
      <w:r>
        <w:t>所以葉寧非常的堅決</w:t>
      </w:r>
    </w:p>
    <w:p>
      <w:r>
        <w:t>無論蔡向高和劉瑾怎麼勸，他就是一句話，不去！</w:t>
      </w:r>
    </w:p>
    <w:p>
      <w:r>
        <w:t>“大人啊，咱家和你說一句掏心富子的話，其實陛下真的對你夠好了，她每次都是為</w:t>
      </w:r>
    </w:p>
    <w:p>
      <w:r>
        <w:t>你考慮的，你能不能讓陛下寬心一次。</w:t>
      </w:r>
    </w:p>
    <w:p>
      <w:r>
        <w:t>劉理可憐巴巴的看著葉寧，哀求說道.</w:t>
      </w:r>
    </w:p>
    <w:p>
      <w:r>
        <w:t>自零四草全院匆列那個方！</w:t>
      </w:r>
    </w:p>
    <w:p>
      <w:r>
        <w:t>“仙門的報復很快就會到來，他們手段層出不窮，大人一定躲不過去的</w:t>
      </w:r>
    </w:p>
    <w:p>
      <w:r>
        <w:t>“算是咱家求你了，大人你就去聖院試試吧</w:t>
      </w:r>
    </w:p>
    <w:p>
      <w:r>
        <w:t>“一你是大周的頂樑柱，大周不能沒有你來！</w:t>
      </w:r>
    </w:p>
    <w:p>
      <w:r>
        <w:t>劉程至路了下來給葉寧隨頭</w:t>
      </w:r>
    </w:p>
    <w:p>
      <w:r>
        <w:t>葉寧連忙把他扶了起來</w:t>
      </w:r>
    </w:p>
    <w:p>
      <w:r>
        <w:t>“老劉，別的事情我都能答應你，就這事不行你信我，我有我的原因</w:t>
      </w:r>
    </w:p>
    <w:p>
      <w:r>
        <w:t>葉寧拍著劉彈的肩膀</w:t>
      </w:r>
    </w:p>
    <w:p>
      <w:r>
        <w:t>劉瑾是他在這個世界認識的第一個人，有著特殊的意義。</w:t>
      </w:r>
    </w:p>
    <w:p>
      <w:r>
        <w:t>他肯定不會歧視老劉閣人的身份</w:t>
      </w:r>
    </w:p>
    <w:p>
      <w:r>
        <w:t>他也能感受得到劉瑾對他的善意</w:t>
      </w:r>
    </w:p>
    <w:p>
      <w:r>
        <w:t>葉寧其實很不想束負別人的善意，但他確實是有自己的苦衷</w:t>
      </w:r>
    </w:p>
    <w:p>
      <w:pPr>
        <w:pageBreakBefore/>
        <w:spacing w:after="40"/>
      </w:pPr>
      <w:r>
        <w:rPr>
          <w:b/>
          <w:sz w:val="20"/>
        </w:rPr>
        <w:t>[MY] အခန်း (၁၀၅) — page 7/9</w:t>
      </w:r>
    </w:p>
    <w:p>
      <w:r>
        <w:t>ထို့ကြောင့် ယဲ့နင် သည် သူ၏ဆုံးဖြတ်ချက်ကို လုံးဝ</w:t>
      </w:r>
    </w:p>
    <w:p>
      <w:r>
        <w:t>မေပြာင်းပေ။</w:t>
      </w:r>
    </w:p>
    <w:p>
      <w:r>
        <w:t>--- Page 1970 ---</w:t>
      </w:r>
    </w:p>
    <w:p>
      <w:r>
        <w:t>ချိုက်ရှန်ကောင်းနှင့်လျိုချင်းမည်မျှပင် ဆွဲဆောင်စေကာမူ</w:t>
      </w:r>
    </w:p>
    <w:p>
      <w:r>
        <w:t>မသွားဘူး ဆိုသည့် စကားတစ်ခွန်းသာ ပြောပြီး</w:t>
      </w:r>
    </w:p>
    <w:p>
      <w:r>
        <w:t>ဖင်ပိတ်ငြင်းနေခဲ့သည်။</w:t>
      </w:r>
    </w:p>
    <w:p>
      <w:r>
        <w:t>“သခင်ယဲ့၊ ကျုပ် သခင်ယဲ့ကို စကားတစ်ခွန်းပြောပါရစေ ၊</w:t>
      </w:r>
    </w:p>
    <w:p>
      <w:r>
        <w:t>တကယ်တော့ ဧကရာဇ်က သခင်ယဲ့ အေပါ်တအား</w:t>
      </w:r>
    </w:p>
    <w:p>
      <w:r>
        <w:t>ကောင်းပါတယ်၊ သူက အမြဲ</w:t>
      </w:r>
    </w:p>
    <w:p>
      <w:r>
        <w:t>သခင်ယဲ့အတွက်ပဲတွေးပေးနေတာ၊ ဧကရာဇ်မျက်နှာကိုတော့</w:t>
      </w:r>
    </w:p>
    <w:p>
      <w:r>
        <w:t>ထောက်ထားပေးပါဦး”</w:t>
      </w:r>
    </w:p>
    <w:p>
      <w:r>
        <w:t>လျိုချင်းသည် ယဲ့နင်ကို အသနားခံသော မျက်လုံးဖြင့်</w:t>
      </w:r>
    </w:p>
    <w:p>
      <w:r>
        <w:t>ကြည့်လိုက်သည်။</w:t>
      </w:r>
    </w:p>
    <w:p>
      <w:r>
        <w:t>“အင်မော်တယ်ဂိုဏ်းက လက်စားချေတာကို</w:t>
      </w:r>
    </w:p>
    <w:p>
      <w:r>
        <w:t>မြကာခင်စေတာ့မှာ၊ သူတို့က တအားရက်စက်တယ် သခင်ယဲ့</w:t>
      </w:r>
    </w:p>
    <w:p>
      <w:r>
        <w:t>လွှတ်မှာ မဟုတ်ဘူး”</w:t>
      </w:r>
    </w:p>
    <w:p>
      <w:r>
        <w:t>--- Page 1971 ---</w:t>
      </w:r>
    </w:p>
    <w:p>
      <w:r>
        <w:t>“မိသားစုနဲ့တိုင်တည်ပြီး တောင်းပန်ပါတယ်ဗျာ</w:t>
      </w:r>
    </w:p>
    <w:p>
      <w:r>
        <w:t>တော်ဝင်တရားရုံးတော်ကိုသွားပြီး</w:t>
      </w:r>
    </w:p>
    <w:p>
      <w:r>
        <w:t>ကြိုးစားကြည့်ပေးပါဗျာ...”</w:t>
      </w:r>
    </w:p>
    <w:p>
      <w:r>
        <w:t>“သခင်ယဲ့က ကျိုးပြည်ထောင်ရဲ့ ကျောရိုးပဲ</w:t>
      </w:r>
    </w:p>
    <w:p>
      <w:r>
        <w:t>သခင်ယဲ့သာမရှိရင် ကျိုးပြည်ထောင်က ရပ်တည်နိုင်မှာ</w:t>
      </w:r>
    </w:p>
    <w:p>
      <w:r>
        <w:t>မဟုတ်ဘူး...”</w:t>
      </w:r>
    </w:p>
    <w:p>
      <w:r>
        <w:t>လျိုချင်းသည် ဒူးထောက်ပြီးပင် ယဲ့နင်ကိုတောင်းဆိုနေသည်။</w:t>
      </w:r>
    </w:p>
    <w:p>
      <w:r>
        <w:t>ယဲ့နင်က မြန်ဆန်စွာ သူ့ကိုထရန် ကူညီပေးလိုက်သည်။</w:t>
      </w:r>
    </w:p>
    <w:p>
      <w:r>
        <w:t>“အကိုလျို ကျုပ်ခင်ဗျားကို ဒါကလွဲလို့ အခြားဟာတွေအကုန်</w:t>
      </w:r>
    </w:p>
    <w:p>
      <w:r>
        <w:t>လုပ်ဖို့ ကတိတည်ပေးနိုင်ပါတယ်၊ ဒီတစ်ခုတော့</w:t>
      </w:r>
    </w:p>
    <w:p>
      <w:r>
        <w:t>ကျုပ်မလုပ်နိုင်ဘူးဗျာ၊...ကျုပ်မှာလည်း</w:t>
      </w:r>
    </w:p>
    <w:p>
      <w:r>
        <w:t>ကိုယ့်အကြောင်းနဲ့ကိုယ်မို့ ယုံကြည်ပေးပါဗျာ...”</w:t>
      </w:r>
    </w:p>
    <w:p>
      <w:r>
        <w:t>ယဲ့နင်က လျိုချင်း ပုခုံးကို ပုတ်လိုက်သည်။</w:t>
      </w:r>
    </w:p>
    <w:p>
      <w:r>
        <w:t>--- Page 1972 ---</w:t>
      </w:r>
    </w:p>
    <w:p>
      <w:r>
        <w:t>ဤကမ္ဘာတွင် ယဲ့နင် နှင့် ပထမဆုံး ရင်းနှီးသော သူသည်</w:t>
      </w:r>
    </w:p>
    <w:p>
      <w:r>
        <w:t>လျိုချင်းဖြစ်သောကြောင့် ယဲ့နင်သည် လျိုချင်းကို</w:t>
      </w:r>
    </w:p>
    <w:p>
      <w:r>
        <w:t>အမှန်တကယ်ပင် ခင်မင်ပါသည်။</w:t>
      </w:r>
    </w:p>
    <w:p>
      <w:r>
        <w:t>ထို့ကြောင့်သူသည် လျိုချင်းကို မိန်းမစိုးဖြစ်သောကြောင့်ဟူ၍</w:t>
      </w:r>
    </w:p>
    <w:p>
      <w:r>
        <w:t>ခွဲခြားဆက်ဆံမည် မဟုတ်ပေ။</w:t>
      </w:r>
    </w:p>
    <w:p>
      <w:r>
        <w:t>ထို့ပြင် လျိုချင်း၏သူ့အေပါ်တွေးပေးမှုများကိုလည်း သူ</w:t>
      </w:r>
    </w:p>
    <w:p>
      <w:r>
        <w:t>ခံစားရသည်။</w:t>
      </w:r>
    </w:p>
    <w:p>
      <w:r>
        <w:t>ယဲ့နင်သည် အခြားသူများ၏ကြင်နာမှုကို အမှန်တကယ်ပင်</w:t>
      </w:r>
    </w:p>
    <w:p>
      <w:r>
        <w:t>မြငင်းလိုပေ။ သို့သော်လည်းပဲ သူ့တွင်</w:t>
      </w:r>
    </w:p>
    <w:p>
      <w:pPr>
        <w:pageBreakBefore/>
        <w:spacing w:after="40"/>
      </w:pPr>
      <w:r>
        <w:rPr>
          <w:b/>
          <w:sz w:val="20"/>
        </w:rPr>
        <w:t>[ZH] 第一百零四章 — page 8/9</w:t>
      </w:r>
    </w:p>
    <w:p>
      <w:r>
        <w:t>聖院這鬼地方，一看就是個坑啊。</w:t>
      </w:r>
    </w:p>
    <w:p>
      <w:r>
        <w:t>他實在是不願意去</w:t>
      </w:r>
    </w:p>
    <w:p>
      <w:r>
        <w:t>劉理難以理解</w:t>
      </w:r>
    </w:p>
    <w:p>
      <w:r>
        <w:t>最終失魂落魄的離開了</w:t>
      </w:r>
    </w:p>
    <w:p>
      <w:r>
        <w:t>葉寧望著他的背影，輕聲一嘆</w:t>
      </w:r>
    </w:p>
    <w:p>
      <w:r>
        <w:t>“等我變成天帝回來了，到時候你就啥都懂了</w:t>
      </w:r>
    </w:p>
    <w:p>
      <w:r>
        <w:t>葉寧算盤珠子打的響亮</w:t>
      </w:r>
    </w:p>
    <w:p>
      <w:r>
        <w:t>聖院？</w:t>
      </w:r>
    </w:p>
    <w:p>
      <w:r>
        <w:t>狗都不去!</w:t>
      </w:r>
    </w:p>
    <w:p>
      <w:r>
        <w:t>但此刻的他並不知道，有的東西，躲是躲不過去的</w:t>
      </w:r>
    </w:p>
    <w:p>
      <w:r>
        <w:t>劉理回到了皇宮。</w:t>
      </w:r>
    </w:p>
    <w:p>
      <w:r>
        <w:t>“什麼，他不答應？</w:t>
      </w:r>
    </w:p>
    <w:p>
      <w:r>
        <w:t>姬明月是驚訝的，但是又沒有那麼驚訝</w:t>
      </w:r>
    </w:p>
    <w:p>
      <w:r>
        <w:t>因為她早就習慣了。</w:t>
      </w:r>
    </w:p>
    <w:p>
      <w:r>
        <w:t>要是哪一次，葉寧真的毫無保留聽她的，她反而會有些不習慣</w:t>
      </w:r>
    </w:p>
    <w:p>
      <w:r>
        <w:t>“是啊，我苦勸了葉大人很久，但他就是不願意去，奴婢辦事無能，請陛下責罰。</w:t>
      </w:r>
    </w:p>
    <w:p>
      <w:r>
        <w:t>劉瑾苦澀說道</w:t>
      </w:r>
    </w:p>
    <w:p>
      <w:r>
        <w:t>“這和你沒有關係，葉寧這個人，天底下沒有人能摸得透他，你下去休息吧，</w:t>
      </w:r>
    </w:p>
    <w:p>
      <w:r>
        <w:t>姬明月(了得趙)說道</w:t>
      </w:r>
    </w:p>
    <w:p>
      <w:r>
        <w:t>劉瑾退下</w:t>
      </w:r>
    </w:p>
    <w:p>
      <w:r>
        <w:t>隱藏在大殿之中的柳慎走了出來</w:t>
      </w:r>
    </w:p>
    <w:p>
      <w:r>
        <w:t>他搖著頭說道</w:t>
      </w:r>
    </w:p>
    <w:p>
      <w:r>
        <w:t>“葉大人著實是異於常人啊，聖院這種讀書人夢寐以求的地方，他竟然不原意去</w:t>
      </w:r>
    </w:p>
    <w:p>
      <w:pPr>
        <w:pageBreakBefore/>
        <w:spacing w:after="40"/>
      </w:pPr>
      <w:r>
        <w:rPr>
          <w:b/>
          <w:sz w:val="20"/>
        </w:rPr>
        <w:t>[MY] အခန်း (၁၀၅) — page 8/9</w:t>
      </w:r>
    </w:p>
    <w:p>
      <w:r>
        <w:t>အခက်အခဲများရှိနေသည်။</w:t>
      </w:r>
    </w:p>
    <w:p>
      <w:r>
        <w:t>တော်ဝင်တရားရုံးတော်သည် ယဲ့နင်အတွက်မူ</w:t>
      </w:r>
    </w:p>
    <w:p>
      <w:r>
        <w:t>ကောင်းကျိုးမေပးသော နေရာဖြစ်သည်။</w:t>
      </w:r>
    </w:p>
    <w:p>
      <w:r>
        <w:t>ထို့ကြောင့် ယဲ့နင် အမှန်တကယ်ပင် မသွားလိုပေ။</w:t>
      </w:r>
    </w:p>
    <w:p>
      <w:r>
        <w:t>--- Page 1973 ---</w:t>
      </w:r>
    </w:p>
    <w:p>
      <w:r>
        <w:t>လျိုချင်းသည် ယဲ့နင်ကို လုံးဝ နားမလည်နိုင်ပေ။</w:t>
      </w:r>
    </w:p>
    <w:p>
      <w:r>
        <w:t>ဤသို့ဖြင့် ဖျောင်းဖျမရသည့်အဆုံး စိတ်ညစ်စွာဖြင့်</w:t>
      </w:r>
    </w:p>
    <w:p>
      <w:r>
        <w:t>ထွက်သွားခဲ့သည်။</w:t>
      </w:r>
    </w:p>
    <w:p>
      <w:r>
        <w:t>ယဲ့နင်သည် သူ့နောက်ကျောကိုကြည့်ကာ</w:t>
      </w:r>
    </w:p>
    <w:p>
      <w:r>
        <w:t>သက်ပြင်းတိုးတိုးချလိုက်သည်။</w:t>
      </w:r>
    </w:p>
    <w:p>
      <w:r>
        <w:t>“တစ်နေ့ ငါ ကောင်းကင်ဧကရာဇ်ဖြစ်လာတဲ့အခါ မင်းတို့</w:t>
      </w:r>
    </w:p>
    <w:p>
      <w:r>
        <w:t>အကုန်သိလာမှာပါ”</w:t>
      </w:r>
    </w:p>
    <w:p>
      <w:r>
        <w:t>‘တော်ဝင်တရားရုံးတော်တဲ့လား.....’</w:t>
      </w:r>
    </w:p>
    <w:p>
      <w:r>
        <w:t>‘သေတောင် မသွားဘူးကွ....’</w:t>
      </w:r>
    </w:p>
    <w:p>
      <w:r>
        <w:t>သို့သော် ထိုအချိန်၌ သူ မသိခဲ့သည်မှာ အချို့ကိစ္စများသည်</w:t>
      </w:r>
    </w:p>
    <w:p>
      <w:r>
        <w:t>ရှောင်ရှား၍ မရခြင်းပင်ဖြစ်သည်။</w:t>
      </w:r>
    </w:p>
    <w:p>
      <w:r>
        <w:t>--- Page 1974 ---</w:t>
      </w:r>
    </w:p>
    <w:p>
      <w:r>
        <w:t>-----</w:t>
      </w:r>
    </w:p>
    <w:p>
      <w:r>
        <w:t>လျိုချင်း နန်းတော်သို့ ပြန်ရောက်လာခဲ့သည်။</w:t>
      </w:r>
    </w:p>
    <w:p>
      <w:r>
        <w:t>“ဘာ....သူသေဘာမတူဘူးလား”</w:t>
      </w:r>
    </w:p>
    <w:p>
      <w:r>
        <w:t>ကျီမင်းယွဲ့သည် အံ့ဩသော်လည်း အရမ်းတော့</w:t>
      </w:r>
    </w:p>
    <w:p>
      <w:r>
        <w:t>မအံ့ဩတော့ပေ။</w:t>
      </w:r>
    </w:p>
    <w:p>
      <w:r>
        <w:t>အဘယ်ကြောင့်ဆိုသော် သူမသည် ယဲ့နင်၏တုန့်ပြန်မှုများနှင့်</w:t>
      </w:r>
    </w:p>
    <w:p>
      <w:r>
        <w:t>နေသားကျေနြပီဖြစ်သောကြောင့် ဖြစ်သည်။</w:t>
      </w:r>
    </w:p>
    <w:p>
      <w:r>
        <w:t>အကယ်၍ ယဲ့နင်သာ သူမ၏ကမ်းလှမ်းမှုကိုလက်ခံခဲ့ပါက</w:t>
      </w:r>
    </w:p>
    <w:p>
      <w:r>
        <w:t>သူမ အမှန်တကယ် အံ့ဩမိလိမ့်မည်။</w:t>
      </w:r>
    </w:p>
    <w:p>
      <w:r>
        <w:t>“ကျွန်တော်မျိုး သခင်ယဲ့ကို</w:t>
      </w:r>
    </w:p>
    <w:p>
      <w:r>
        <w:t>ဆွဲဆောင်ဖို့ကြိုးစားကြည့်ပါသေးတယ် ဒါပေမယ့် သူက</w:t>
      </w:r>
    </w:p>
    <w:p>
      <w:r>
        <w:t>--- Page 1975 ---</w:t>
      </w:r>
    </w:p>
    <w:p>
      <w:r>
        <w:t>မသွားချင်ဘူးပဲပြောတယ်၊ ဒီကျွန် အလုပ်မြပီးမြောက် ခဲ့တဲ့</w:t>
      </w:r>
    </w:p>
    <w:p>
      <w:r>
        <w:t>အတွက် အပြစ်ပေးတော်မူပါ”</w:t>
      </w:r>
    </w:p>
    <w:p>
      <w:r>
        <w:t>လျိုချင်းက ခါးသီးစွာ ပြောလိုက်သည်။</w:t>
      </w:r>
    </w:p>
    <w:p>
      <w:r>
        <w:t>“အဲ့ဒါ မောင်မင်းနဲ့ မဆိုင်ပါဘူး၊ ယဲ့နင်ဆိုတဲ့လူမျိုးကိုက</w:t>
      </w:r>
    </w:p>
    <w:p>
      <w:r>
        <w:t>ဘယ်သူမှ နားမလည်နိုင်တဲ့လူစားမျိုးပဲလေ၊</w:t>
      </w:r>
    </w:p>
    <w:p>
      <w:r>
        <w:t>မောင်မင်းသွားလို့ရပြီ...”</w:t>
      </w:r>
    </w:p>
    <w:p>
      <w:r>
        <w:t>ကျီမင်းယွဲ့က ပြောလိုက်သည်။</w:t>
      </w:r>
    </w:p>
    <w:p>
      <w:r>
        <w:t>လျိုချင်း ပြန်ထွက်သွားသည်။</w:t>
      </w:r>
    </w:p>
    <w:p>
      <w:r>
        <w:t>ထို့နောက် နံရံနောက်တွင် ပုန်းနေသော လျိုရှမ်က</w:t>
      </w:r>
    </w:p>
    <w:p>
      <w:r>
        <w:t>ထွက်လာခဲ့သည်။</w:t>
      </w:r>
    </w:p>
    <w:p>
      <w:r>
        <w:t>--- Page 1976 ---</w:t>
      </w:r>
    </w:p>
    <w:p>
      <w:r>
        <w:t>လျိုရှမ်က ခေါင်းခါလျက်ပြောလိုက်သည်။</w:t>
      </w:r>
    </w:p>
    <w:p>
      <w:r>
        <w:t>“သခင်ယဲ့က တကယ်ကို အခြားလူတွေနဲ့ ကွာခြားတာပဲ၊</w:t>
      </w:r>
    </w:p>
    <w:p>
      <w:r>
        <w:t>ပညာရှင်တိုင်းသွားချင်တဲ့ တော်ဝင်တရားရုံးတော်လို</w:t>
      </w:r>
    </w:p>
    <w:p>
      <w:r>
        <w:t>နေရာမျိုးကို မသွားချင်ဘူးတဲ့၊ ဒါက</w:t>
      </w:r>
    </w:p>
    <w:p>
      <w:r>
        <w:t>တကယ်ရှုပ်ထွေးလာပြီ...”</w:t>
      </w:r>
    </w:p>
    <w:p>
      <w:pPr>
        <w:pageBreakBefore/>
        <w:spacing w:after="40"/>
      </w:pPr>
      <w:r>
        <w:rPr>
          <w:b/>
          <w:sz w:val="20"/>
        </w:rPr>
        <w:t>[ZH] 第一百零四章 — page 9/9</w:t>
      </w:r>
    </w:p>
    <w:p>
      <w:r>
        <w:t>這，這實在是讓人費解，</w:t>
      </w:r>
    </w:p>
    <w:p>
      <w:r>
        <w:t>柳慎苦笑連連</w:t>
      </w:r>
    </w:p>
    <w:p>
      <w:r>
        <w:t>他這輩子閱人無數，但是葉寧這樣的人，他還是頭一次見.</w:t>
      </w:r>
    </w:p>
    <w:p>
      <w:r>
        <w:t>實在是猜不透，想不通.</w:t>
      </w:r>
    </w:p>
    <w:p>
      <w:r>
        <w:t>“膚倒是早有心理準備</w:t>
      </w:r>
    </w:p>
    <w:p>
      <w:r>
        <w:t>姬明月心中一嘆。</w:t>
      </w:r>
    </w:p>
    <w:p>
      <w:r>
        <w:t>有的時候她都在想，是不是葉寧對她有意見？</w:t>
      </w:r>
    </w:p>
    <w:p>
      <w:r>
        <w:t>每次只要是她的管意，葉寧都會拒絕</w:t>
      </w:r>
    </w:p>
    <w:p>
      <w:r>
        <w:t>“那接下來，該怎麼辦？</w:t>
      </w:r>
    </w:p>
    <w:p>
      <w:r>
        <w:t>場慎皺眉說道，</w:t>
      </w:r>
    </w:p>
    <w:p>
      <w:r>
        <w:t>葉寧不願意去聖院，總不能逼著他去</w:t>
      </w:r>
    </w:p>
    <w:p>
      <w:r>
        <w:t>可也不能眼睜睜的看著他死吧</w:t>
      </w:r>
    </w:p>
    <w:p>
      <w:r>
        <w:t>“只有一個路子了，聯去請白馬寺的圓方大師，請他出手，保護葉寧的安全吧，</w:t>
      </w:r>
    </w:p>
    <w:p>
      <w:r>
        <w:t>姬明月患付少許，咬牙說道</w:t>
      </w:r>
    </w:p>
    <w:p>
      <w:r>
        <w:t>“佛門？</w:t>
      </w:r>
    </w:p>
    <w:p>
      <w:r>
        <w:t>柳慎本能的感到不適，猶豫說道。</w:t>
      </w:r>
    </w:p>
    <w:p>
      <w:r>
        <w:t>“陛下這些年來給佛門厚嚼、居拉拆，可佛門呢，卻是只拿好處，不肯出力，這些</w:t>
      </w:r>
    </w:p>
    <w:p>
      <w:r>
        <w:t>和尚口口聲聲說慈悲為懷，實際上卻沒有半點信義陛下請佛門出手保護葉寧，能行</w:t>
      </w:r>
    </w:p>
    <w:p>
      <w:r>
        <w:t>姬明月輕嘆一聲，</w:t>
      </w:r>
    </w:p>
    <w:p>
      <w:r>
        <w:t>佛門不可信，聯何嘗不知道呢</w:t>
      </w:r>
    </w:p>
    <w:p>
      <w:pPr>
        <w:pageBreakBefore/>
        <w:spacing w:after="40"/>
      </w:pPr>
      <w:r>
        <w:rPr>
          <w:b/>
          <w:sz w:val="20"/>
        </w:rPr>
        <w:t>[MY] အခန်း (၁၀၅) — page 9/9</w:t>
      </w:r>
    </w:p>
    <w:p>
      <w:r>
        <w:t>လျိုရှမ်က ခါးသီးစွာ ပြုံးလိုက်သည်။</w:t>
      </w:r>
    </w:p>
    <w:p>
      <w:r>
        <w:t>လျိုရှမ်သည် သူ့ဘဝတွင် လူများစွာ တွေ့ခဲ့ဖူးသော်လည်း</w:t>
      </w:r>
    </w:p>
    <w:p>
      <w:r>
        <w:t>ယဲ့နင်လိုလူမျိုးကိုမူ ပထမဦးဆုံး</w:t>
      </w:r>
    </w:p>
    <w:p>
      <w:r>
        <w:t>အကြိမ်တွေ့ဖူးခြင်းဖြစ်သည်။</w:t>
      </w:r>
    </w:p>
    <w:p>
      <w:r>
        <w:t>‘ငါတကယ် စဉ်းစားလို့ကိုမရဘူး...’</w:t>
      </w:r>
    </w:p>
    <w:p>
      <w:r>
        <w:t>“ကျုပ်စိတ်ပြင်ဆင်ပြီးသားပါ...”</w:t>
      </w:r>
    </w:p>
    <w:p>
      <w:r>
        <w:t>--- Page 1977 ---</w:t>
      </w:r>
    </w:p>
    <w:p>
      <w:r>
        <w:t>ကျီမင်းယွဲ့စိတ်ထဲမှ သက်ပြင်းချလိုက်သည်။</w:t>
      </w:r>
    </w:p>
    <w:p>
      <w:r>
        <w:t>‘တစ်ခါတစ်လေကျ ငါစဉ်းစားမိတယ် ယဲ့နင်က</w:t>
      </w:r>
    </w:p>
    <w:p>
      <w:r>
        <w:t>ငါနဲ့ပြဿနာရှိနေတာလားလို့...’</w:t>
      </w:r>
    </w:p>
    <w:p>
      <w:r>
        <w:t>‘ငါတောင်းဆိုသမျှ သူအကုန်ငြင်းတယ်’</w:t>
      </w:r>
    </w:p>
    <w:p>
      <w:r>
        <w:t>“အဲ့ဆို ငါတို့ ဘာဆက်လုပ်ကြမလဲ”</w:t>
      </w:r>
    </w:p>
    <w:p>
      <w:r>
        <w:t>လျိုရှမ်က မျက်မှောင်ကြုတ်လိုက်သည်။</w:t>
      </w:r>
    </w:p>
    <w:p>
      <w:r>
        <w:t>ယဲ့နင်သာ တော်ဝင်တရားရုံးတော်သို့မသွားလိုပါက မည်သူမျှ</w:t>
      </w:r>
    </w:p>
    <w:p>
      <w:r>
        <w:t>တွန်းအားပေးလို့ရမည် မဟုတ်ပေ။</w:t>
      </w:r>
    </w:p>
    <w:p>
      <w:r>
        <w:t>သို့သော် ယဲ့နင်သေမည်ကိုတော့ ထိုင်ကြည့်မေနနိုင်ပေ။</w:t>
      </w:r>
    </w:p>
    <w:p>
      <w:r>
        <w:t>--- Page 1978 ---</w:t>
      </w:r>
    </w:p>
    <w:p>
      <w:r>
        <w:t>“တစ်နည်းတော့ရှိတယ် မြင်းဖြူဘုရားကျောင်းက ယွမ်ဖန်ကို</w:t>
      </w:r>
    </w:p>
    <w:p>
      <w:r>
        <w:t>ငါဖိတ်ခေါ်လိုက်မယ်၊ ပြီးတော့ ယဲ့နင်ကို ကာကွယ်ဖို့ သူ့ကို</w:t>
      </w:r>
    </w:p>
    <w:p>
      <w:r>
        <w:t>အကူအညီတောင်းမယ်”</w:t>
      </w:r>
    </w:p>
    <w:p>
      <w:r>
        <w:t>ကျီမင်းယွဲ့ ခဏတာမျှ စဉ်းစားလိုက်ကာ</w:t>
      </w:r>
    </w:p>
    <w:p>
      <w:r>
        <w:t>အံကြိတ်ပြီးပြောလိုက်သည်။</w:t>
      </w:r>
    </w:p>
    <w:p>
      <w:r>
        <w:t>လျိုရှမ်သည် ခံစားချက်မကောင်းသလို ခံစားရေသာကြောင့်</w:t>
      </w:r>
    </w:p>
    <w:p>
      <w:r>
        <w:t>တွန့်ဆုတ်စွာမေးလိုက်သည်။</w:t>
      </w:r>
    </w:p>
    <w:p>
      <w:r>
        <w:t>“ဧကရာဇ် ဒီနှစ်တွေထဲမှာ ဘုရားကျောင်းတော်ကို များစွာ</w:t>
      </w:r>
    </w:p>
    <w:p>
      <w:r>
        <w:t>လှူဒါန်းခဲ့ပေမယ့် ဘုန်းကြီးတွေက လှူတာကိုကျ ယူပြီး</w:t>
      </w:r>
    </w:p>
    <w:p>
      <w:r>
        <w:t>ငါတို့နဲ့ လုံးဝ မပူးပေါင်းခဲ့ဘူးလေ။ အဲ့ဘုန်းကြီးတွေက</w:t>
      </w:r>
    </w:p>
    <w:p>
      <w:r>
        <w:t>မေတ္တာတရားကြီးမားတယ်လို့သာပြောတာ ဒါမယ့် သူတို့က</w:t>
      </w:r>
    </w:p>
    <w:p>
      <w:r>
        <w:t>သစ္စာတောင်မရှိကြဘူး၊ အဲ့ဒါကိုဧကရာဇ်က သူ့တို့ကို</w:t>
      </w:r>
    </w:p>
    <w:p>
      <w:r>
        <w:t>--- Page 1979 ---</w:t>
      </w:r>
    </w:p>
    <w:p>
      <w:r>
        <w:t>ယဲ့နင်ကို ကာကွယ်ခိုင်းမယ်၊</w:t>
      </w:r>
    </w:p>
    <w:p>
      <w:r>
        <w:t>ဧကရာဇ်လုပ်နိုင်မယ်လို့ထင်လား”</w:t>
      </w:r>
    </w:p>
    <w:p>
      <w:r>
        <w:t>ကျီမင်းယွဲ့က တိုးညှင်းစွာ သတ်ပြင်းချလိုက်သည်။</w:t>
      </w:r>
    </w:p>
    <w:p>
      <w:r>
        <w:t>“ဘုန်းကြီးတွေက ယုံကြည်လို့မရဘူးဆိုတာ ငါသိပါတယ်</w:t>
      </w:r>
    </w:p>
    <w:p>
      <w:r>
        <w:t>ဒါမယ့် ငါတို့ဘာလုပ်နိုင်မှာလဲ၊ စမ်းကြည့်ကြတာပေါ့”</w:t>
      </w:r>
    </w:p>
    <w:p>
      <w:r>
        <w:t>----------- ---------- -------- --------- --------- ---------- -</w:t>
      </w:r>
    </w:p>
    <w:p>
      <w:r>
        <w:t>----------- ------ ------ --------</w:t>
      </w:r>
    </w:p>
    <w:p>
      <w:r>
        <w:t>--- Page 1980 ---</w:t>
      </w:r>
    </w:p>
    <w:p>
      <w:r>
        <w:t>--- Page 1981 ---</w:t>
      </w:r>
    </w:p>
    <w:p>
      <w:pPr>
        <w:pageBreakBefore/>
        <w:spacing w:after="40"/>
      </w:pPr>
      <w:r>
        <w:rPr>
          <w:b/>
          <w:sz w:val="20"/>
        </w:rPr>
        <w:t>[ZH] 第一百零五章 — page 1/9</w:t>
      </w:r>
    </w:p>
    <w:p>
      <w:pPr>
        <w:spacing w:after="120"/>
      </w:pPr>
      <w:r>
        <w:rPr>
          <w:b/>
          <w:sz w:val="28"/>
        </w:rPr>
        <w:t>第一百零五章</w:t>
      </w:r>
    </w:p>
    <w:p>
      <w:r>
        <w:t>:他沒有選擇</w:t>
      </w:r>
    </w:p>
    <w:p>
      <w:r>
        <w:t>群玉閣</w:t>
      </w:r>
    </w:p>
    <w:p>
      <w:r>
        <w:t>在一片仙鶴展翅，青山綠水，是著無顏的仙境之中，一個女子腳下踏著一朵蓮台</w:t>
      </w:r>
    </w:p>
    <w:p>
      <w:r>
        <w:t>落棄了山頂的草廬前</w:t>
      </w:r>
    </w:p>
    <w:p>
      <w:r>
        <w:t>“弟子拜見師尊</w:t>
      </w:r>
    </w:p>
    <w:p>
      <w:r>
        <w:t>若是葉寧在此，定然會一眼認出，該女子正是與他有過一面之緣的方清雪</w:t>
      </w:r>
    </w:p>
    <w:p>
      <w:r>
        <w:t>方清雪一如既往的清冷，只是此刻眼裡卻是寫滿了尊敬</w:t>
      </w:r>
    </w:p>
    <w:p>
      <w:r>
        <w:t>“你的事情，為師已經知道了。</w:t>
      </w:r>
    </w:p>
    <w:p>
      <w:r>
        <w:t>草廬之處，傳出一個威嚴的女聲</w:t>
      </w:r>
    </w:p>
    <w:p>
      <w:r>
        <w:t>群玉閣是只招收女修的宗門，方清告的師尊，自然也是女人</w:t>
      </w:r>
    </w:p>
    <w:p>
      <w:r>
        <w:t>“那葉寧，當真就這麼的賴手？</w:t>
      </w:r>
    </w:p>
    <w:p>
      <w:r>
        <w:t>她淡淡問道</w:t>
      </w:r>
    </w:p>
    <w:p>
      <w:r>
        <w:t>“非是棘手，只是先前無人想到他竟然如此膽大包天，不光是弟子的父親，就是榮國</w:t>
      </w:r>
    </w:p>
    <w:p>
      <w:r>
        <w:t>公等一千京城奈門，大族，都被他一網打盡。”方清雪眼中露出怨恨之色:“此人心狠手</w:t>
      </w:r>
    </w:p>
    <w:p>
      <w:r>
        <w:t>辣，歹毒非常，以此手段，挑鮮仙門，若我們不做出回應，天下人還當仙門怕了他。</w:t>
      </w:r>
    </w:p>
    <w:p>
      <w:r>
        <w:t>“威嚴何存？</w:t>
      </w:r>
    </w:p>
    <w:p>
      <w:r>
        <w:t>“所以弟子請師尊出手，誅殺葉寧！</w:t>
      </w:r>
    </w:p>
    <w:p>
      <w:r>
        <w:t>方清雪拜下</w:t>
      </w:r>
    </w:p>
    <w:p>
      <w:r>
        <w:t>然而草廬之中，卻是給出了否定的回答</w:t>
      </w:r>
    </w:p>
    <w:p>
      <w:r>
        <w:t>“為師修行正是關鍵時刻，怎會為區區俗世一縷蟻動身?</w:t>
      </w:r>
    </w:p>
    <w:p>
      <w:pPr>
        <w:pageBreakBefore/>
        <w:spacing w:after="40"/>
      </w:pPr>
      <w:r>
        <w:rPr>
          <w:b/>
          <w:sz w:val="20"/>
        </w:rPr>
        <w:t>[MY] အခန်း (၁၀၆) — page 1/9</w:t>
      </w:r>
    </w:p>
    <w:p>
      <w:pPr>
        <w:spacing w:after="120"/>
      </w:pPr>
      <w:r>
        <w:rPr>
          <w:b/>
          <w:sz w:val="28"/>
        </w:rPr>
        <w:t>အခန်း (၁၀၆)</w:t>
      </w:r>
    </w:p>
    <w:p>
      <w:r>
        <w:t>ကြိုးကြာတို့နားခိုရာ တောင်တန်းပြာနှင့်</w:t>
      </w:r>
    </w:p>
    <w:p>
      <w:r>
        <w:t>စိမ်းလဲ့လဲ့ရေကန်တို့ဝန်းရံထားသော နယ်မြေက</w:t>
      </w:r>
    </w:p>
    <w:p>
      <w:r>
        <w:t>ပုံပြင်ဆန်ဆန် လှပလွန်းလှသည်။</w:t>
      </w:r>
    </w:p>
    <w:p>
      <w:r>
        <w:t>ခမ်းနားလှေသာ ကျောက်စိမ်းအိမ်တော်ကြီးအတွင်းမှ</w:t>
      </w:r>
    </w:p>
    <w:p>
      <w:r>
        <w:t>မိန်းမပျိုတစ်ယောက် လျှောက်လှမ်းထွက်လာကာ</w:t>
      </w:r>
    </w:p>
    <w:p>
      <w:r>
        <w:t>တောင်ထိပ်ရှိ မြက်ခင်းတဲလေးရှေ့တွင် ရပ်လိုက်သည်။</w:t>
      </w:r>
    </w:p>
    <w:p>
      <w:r>
        <w:t>“ဒီတပည့် ဆရာသခင်ကို ဂါရဝပြုပါတယ်”</w:t>
      </w:r>
    </w:p>
    <w:p>
      <w:r>
        <w:t>ဤနေရာဝယ် ယဲ့နင်သာ ရှိနေပါက ထိုအမျိုးသမီးသည်</w:t>
      </w:r>
    </w:p>
    <w:p>
      <w:r>
        <w:t>ဖန်ချင်းရွှယ် ဖြစ်ကြောင်းကို ချက်ချင်းရိပ်မိပေလိမ့်မည်။</w:t>
      </w:r>
    </w:p>
    <w:p>
      <w:r>
        <w:t>ဖန်ချင်းရွယ်သည် ယခင်အတိုင်း</w:t>
      </w:r>
    </w:p>
    <w:p>
      <w:r>
        <w:t>အေးစက်နေဆဲပင်ဖြစ်သော်လည်း ယခုအချိန်တွင် သူမ</w:t>
      </w:r>
    </w:p>
    <w:p>
      <w:r>
        <w:t>မျက်လုံးများဝယ် လေးစားမှုတို့ရောင်ပြန်ဟပ်နေသည်။</w:t>
      </w:r>
    </w:p>
    <w:p>
      <w:r>
        <w:t>--- Page 1982 ---</w:t>
      </w:r>
    </w:p>
    <w:p>
      <w:r>
        <w:t>“နင်ပြောချင်တာကို ဒီဆရာ သိပြီးသားပါ...”</w:t>
      </w:r>
    </w:p>
    <w:p>
      <w:r>
        <w:t>မြက်တဲအိမ်ထဲမှာ တည်ငြိမ်သော</w:t>
      </w:r>
    </w:p>
    <w:p>
      <w:r>
        <w:t>အမျိုးသမီးတစ်ယောက်၏အသံ ထွက်ပေါ်လာခဲ့သည်။</w:t>
      </w:r>
    </w:p>
    <w:p>
      <w:r>
        <w:t>ကျောက်စိမ်းအိမ်တော်သည် အမျိုးသမီးများကိုသာ</w:t>
      </w:r>
    </w:p>
    <w:p>
      <w:r>
        <w:t>လက်ခံသော ဂိုဏ်းဖြစ်သောကြောင့်</w:t>
      </w:r>
    </w:p>
    <w:p>
      <w:r>
        <w:t>ဖန်ချင်းရွှယ်၏ဆရာသခင်သည်လည်း</w:t>
      </w:r>
    </w:p>
    <w:p>
      <w:r>
        <w:t>အမျိုးသမီးတစ်ယောက်ပင်ဖြစ်သည်။</w:t>
      </w:r>
    </w:p>
    <w:p>
      <w:r>
        <w:t>“အဲ့တော့၊ အဲ့ယဲ့နင်ဆိုတဲ့သူက တော်တော်လေးကို</w:t>
      </w:r>
    </w:p>
    <w:p>
      <w:r>
        <w:t>ကိုင်တွယ်ရခက်တာလား”</w:t>
      </w:r>
    </w:p>
    <w:p>
      <w:r>
        <w:t>ထိုဆရာသခင်က အသံဖျော့ဖျော့ဖြင့် မေးလိုက်သည်။</w:t>
      </w:r>
    </w:p>
    <w:p>
      <w:r>
        <w:t>“ကိုင်တွယ်ရခက်တာမျိုးတော့ မဟုတ်ပါဘူး၊</w:t>
      </w:r>
    </w:p>
    <w:p>
      <w:r>
        <w:t>အင်မော်တယ်ဂိုဏ်းရှေ့မှာ ရိုင်းရိုင်းစိုင်းစိုင်းပြုမူပြီး</w:t>
      </w:r>
    </w:p>
    <w:p>
      <w:r>
        <w:t>နယ်စားမင်းရုန်နဲ့ အခြားရာထူးကြီးတဲ့မိသားစုတွေကို</w:t>
      </w:r>
    </w:p>
    <w:p>
      <w:r>
        <w:t>သတ်ရဲတဲ့အထိ ခေါင်းမာလိမ့်မယ်လို့ ဘယ်သူမှ မထင်ခဲ့ရုံပါ။</w:t>
      </w:r>
    </w:p>
    <w:p>
      <w:r>
        <w:t>--- Page 1983 ---</w:t>
      </w:r>
    </w:p>
    <w:p>
      <w:r>
        <w:t>ဖန်ချင်းရွယ်၏မျက်ဝန်းတို့သည်</w:t>
      </w:r>
    </w:p>
    <w:p>
      <w:r>
        <w:t>မေကျမချမ်းခံစားချက်တို့ဖြင့် ပြည့်နှက်နေသည်။</w:t>
      </w:r>
    </w:p>
    <w:p>
      <w:r>
        <w:t>“အဲ့လူက တအားရိုင်းလွန်းပြီး</w:t>
      </w:r>
    </w:p>
    <w:p>
      <w:r>
        <w:t>အောင်မြင်လိုစိတ်လည်းကြီးတယ်၊ သူက ဒီနည်းလမ်းနဲ့</w:t>
      </w:r>
    </w:p>
    <w:p>
      <w:r>
        <w:t>အင်မော်တယ်ဂိုဏ်းကို ရန်စဖို့လုပ်နေတာ၊ ကျွန်မတို့သာ</w:t>
      </w:r>
    </w:p>
    <w:p>
      <w:r>
        <w:t>မတုန့်ပြန်ဘူးဆိုရင် အင်မော်တယ်ဂိုဏ်းက သူ့ကို</w:t>
      </w:r>
    </w:p>
    <w:p>
      <w:r>
        <w:t>ကြောက်နေတာလို့ လူတွေထင်ကုန်လိမ့်မယ်”</w:t>
      </w:r>
    </w:p>
    <w:p>
      <w:r>
        <w:t>“အဲ့ဒီတော့ နင်ပြောချင်တာကဘာလဲ”</w:t>
      </w:r>
    </w:p>
    <w:p>
      <w:r>
        <w:t>“ယဲ့နင်ကိုသတ်ဖို့အတွက် ဆရာသခင့်ကို ဒီတပည့်မ</w:t>
      </w:r>
    </w:p>
    <w:p>
      <w:r>
        <w:t>တောင်းဆိုချင်ပါတယ်”</w:t>
      </w:r>
    </w:p>
    <w:p>
      <w:r>
        <w:t>ဖန်ချင်းရွှယ်က ဒူးထောက်လိုက်သည်။</w:t>
      </w:r>
    </w:p>
    <w:p>
      <w:r>
        <w:t>သို့သော်လည်းပဲ မြက်တဲအိမ်ထဲမှ ထွက်လာသောအသံသည်</w:t>
      </w:r>
    </w:p>
    <w:p>
      <w:pPr>
        <w:pageBreakBefore/>
        <w:spacing w:after="40"/>
      </w:pPr>
      <w:r>
        <w:rPr>
          <w:b/>
          <w:sz w:val="20"/>
        </w:rPr>
        <w:t>[ZH] 第一百零五章 — page 2/9</w:t>
      </w:r>
    </w:p>
    <w:p>
      <w:r>
        <w:t>聞言，方潔雪微微皺眉。</w:t>
      </w:r>
    </w:p>
    <w:p>
      <w:r>
        <w:t>她已經把問題說的很嚴重了，可是很顯然，師尊還是不大重視</w:t>
      </w:r>
    </w:p>
    <w:p>
      <w:r>
        <w:t>沒辦法，仙門安逸的大久了</w:t>
      </w:r>
    </w:p>
    <w:p>
      <w:r>
        <w:t>數千年的統治歲月，使得許多人早就已經養成了高高在上的心態</w:t>
      </w:r>
    </w:p>
    <w:p>
      <w:r>
        <w:t>站在師尊的角度，威武候算什麼?榮國公算什麼?</w:t>
      </w:r>
    </w:p>
    <w:p>
      <w:r>
        <w:t>不過都是蟻罷了</w:t>
      </w:r>
    </w:p>
    <w:p>
      <w:r>
        <w:t>這些走狗被殺了，仙門隨時可以找到更多的走狗</w:t>
      </w:r>
    </w:p>
    <w:p>
      <w:r>
        <w:t>京城裡的所有人都認為仙門會肉疼，會暴怒</w:t>
      </w:r>
    </w:p>
    <w:p>
      <w:r>
        <w:t>但實際上，仙門只是暴怒，而不會肉疼</w:t>
      </w:r>
    </w:p>
    <w:p>
      <w:r>
        <w:t>田為他們自己其實也沒有損失什麼</w:t>
      </w:r>
    </w:p>
    <w:p>
      <w:r>
        <w:t>無非就是一群俗世嘍蟻罷了，</w:t>
      </w:r>
    </w:p>
    <w:p>
      <w:r>
        <w:t>說白了，</w:t>
      </w:r>
    </w:p>
    <w:p>
      <w:r>
        <w:t>一個人首先要自己尊重自己，別人才能看得起你</w:t>
      </w:r>
    </w:p>
    <w:p>
      <w:r>
        <w:t>威武候榮國公這種217人，挖空心思想要投靠仙門，站在仙門角度</w:t>
      </w:r>
    </w:p>
    <w:p>
      <w:r>
        <w:t>“莫非就放過那葉寧嗎？</w:t>
      </w:r>
    </w:p>
    <w:p>
      <w:r>
        <w:t>方清雪有些急切</w:t>
      </w:r>
    </w:p>
    <w:p>
      <w:r>
        <w:t>“當然不會。</w:t>
      </w:r>
    </w:p>
    <w:p>
      <w:r>
        <w:t>師尊冷笑一聲說道</w:t>
      </w:r>
    </w:p>
    <w:p>
      <w:r>
        <w:t>“仙門威嚴不容挑妹，那暴蟻既然想找死，那就送他去死，不過，他倒也不配為師</w:t>
      </w:r>
    </w:p>
    <w:p>
      <w:r>
        <w:t>自出手</w:t>
      </w:r>
    </w:p>
    <w:p>
      <w:r>
        <w:t>“此次他殺了那麼多人，得罪的又不僅僅只是咱們群玉閣</w:t>
      </w:r>
    </w:p>
    <w:p>
      <w:r>
        <w:t>“為師立刻傳信給各大仙門，讓他們紛紛派出人手，往京城走一道</w:t>
      </w:r>
    </w:p>
    <w:p>
      <w:pPr>
        <w:pageBreakBefore/>
        <w:spacing w:after="40"/>
      </w:pPr>
      <w:r>
        <w:rPr>
          <w:b/>
          <w:sz w:val="20"/>
        </w:rPr>
        <w:t>[MY] အခန်း (၁၀၆) — page 2/9</w:t>
      </w:r>
    </w:p>
    <w:p>
      <w:r>
        <w:t>သူမလိုချင်သော အေဖြနှင့်ဆန့်ကျင်ဘက်ပင်ဖြစ်သည်။</w:t>
      </w:r>
    </w:p>
    <w:p>
      <w:r>
        <w:t>--- Page 1984 ---</w:t>
      </w:r>
    </w:p>
    <w:p>
      <w:r>
        <w:t>“ငါ့အတွက် ကျင့်ကြံချိန်က အေရးအပါဆုံးအချိန်ပဲ၊ ဘာလို့</w:t>
      </w:r>
    </w:p>
    <w:p>
      <w:r>
        <w:t>ငါက ဘာမှမဟုတ်တဲ့ ပိုးလောက်လန်းကောင်ကြောင့်</w:t>
      </w:r>
    </w:p>
    <w:p>
      <w:r>
        <w:t>သေမျိုးလောကကို ဆင်းသက်ရမှာလဲ”</w:t>
      </w:r>
    </w:p>
    <w:p>
      <w:r>
        <w:t>ထိုစကားကို ကြားသောအခါ ဖန်ချင်းရွယ်က</w:t>
      </w:r>
    </w:p>
    <w:p>
      <w:r>
        <w:t>မျက်မှောင်ကြုတ်လိုက်သည်။</w:t>
      </w:r>
    </w:p>
    <w:p>
      <w:r>
        <w:t>သူမသည်</w:t>
      </w:r>
    </w:p>
    <w:p>
      <w:r>
        <w:t>ပြဿနာ၏လေးနက်မှုကိုသေချာစွာတင်ပြခဲ့သော်လည်း</w:t>
      </w:r>
    </w:p>
    <w:p>
      <w:r>
        <w:t>ဆရာသခင်သည်အေလးအနက်မထားခဲ့ပေ။</w:t>
      </w:r>
    </w:p>
    <w:p>
      <w:r>
        <w:t>‘မြဖစ်ဘူး အင်မော်တယ်ဂိုဏ်းက ဒီကိစ္စကို</w:t>
      </w:r>
    </w:p>
    <w:p>
      <w:r>
        <w:t>ပေါ့ပေါ့လေးတွေးလွန်းတယ်’</w:t>
      </w:r>
    </w:p>
    <w:p>
      <w:r>
        <w:t>နှစ်ထောင်ပေါင်းများစွာကတည်းကချမှတ်ထားသော</w:t>
      </w:r>
    </w:p>
    <w:p>
      <w:r>
        <w:t>စည်းမျဉ်းဉပေဒများကို လူအများစုသည်</w:t>
      </w:r>
    </w:p>
    <w:p>
      <w:r>
        <w:t>ခံနိုင်ရည်ရှိလာကြပီဖြစ်သည်။</w:t>
      </w:r>
    </w:p>
    <w:p>
      <w:r>
        <w:t>--- Page 1985 ---</w:t>
      </w:r>
    </w:p>
    <w:p>
      <w:r>
        <w:t>သို့သော် ဆရာသခင်၏အမြင်တွင်မှု အမတ်မင်းဟွေ့နှင့်</w:t>
      </w:r>
    </w:p>
    <w:p>
      <w:r>
        <w:t>နယ်စားမင်းရုန်သည် ပုရွတ်ဆိတ်သာသာသာဖြစ်သည်။</w:t>
      </w:r>
    </w:p>
    <w:p>
      <w:r>
        <w:t>ထိုပုရွတ်ဆိတ်များ အသတ်ခံရပါက အင်မော်တယ်ဂိုဏ်းသည်</w:t>
      </w:r>
    </w:p>
    <w:p>
      <w:r>
        <w:t>အခြား ပုရွတ်ဆိတ်များကို ထပ်မံရှာနိုင်ပါသေးသည်။</w:t>
      </w:r>
    </w:p>
    <w:p>
      <w:r>
        <w:t>မြို့တော်ထဲရှိလူများက ယခုအချိန်တွင်</w:t>
      </w:r>
    </w:p>
    <w:p>
      <w:r>
        <w:t>အင်မော်တယ်ဂိုဏ်းသည် အင်မတန်ပင် ဒေါသထွက်ပြီး</w:t>
      </w:r>
    </w:p>
    <w:p>
      <w:r>
        <w:t>နာကျင်နေလောက်မည်ဟု ထင်နေသည်။</w:t>
      </w:r>
    </w:p>
    <w:p>
      <w:r>
        <w:t>သို့သော် စင်စစ်တွင်မူ အင်မော်တယ်ဂိုဏ်းသည်</w:t>
      </w:r>
    </w:p>
    <w:p>
      <w:r>
        <w:t>စိတ်အနှောက်အယှက်ဖြစ်ရုံသာဖြစ်ပြီး မနာကျင်မခံစားရေပ။</w:t>
      </w:r>
    </w:p>
    <w:p>
      <w:r>
        <w:t>အဘယ်ကြောင့်ဆိုသော် သူတို့အတွက် မည်သည့်အရာမှ</w:t>
      </w:r>
    </w:p>
    <w:p>
      <w:r>
        <w:t>မဆုံးရှုံးသေးသောကြောင့်ဖြစ်သည်။</w:t>
      </w:r>
    </w:p>
    <w:p>
      <w:r>
        <w:t>သူတို့အတွက် ပုရွတ်ဆိတ်တစ်အုပ်သေသွားခြင်းမှတစ်ပါး</w:t>
      </w:r>
    </w:p>
    <w:p>
      <w:r>
        <w:t>ဘာမှ မထူးခြားပေ။</w:t>
      </w:r>
    </w:p>
    <w:p>
      <w:r>
        <w:t>--- Page 1986 ---</w:t>
      </w:r>
    </w:p>
    <w:p>
      <w:r>
        <w:t>ရှင်းလင်းစွာပြောရပါက အခြားလူများထံမှ လေးစားမှုကို</w:t>
      </w:r>
    </w:p>
    <w:p>
      <w:r>
        <w:t>မခံယူခင် လူတစ်ယောက်သည် မိမိကိုယ့်ကိုကိုယ် ဦးစွာ</w:t>
      </w:r>
    </w:p>
    <w:p>
      <w:r>
        <w:t>လေးစားသင့်သည်။</w:t>
      </w:r>
    </w:p>
    <w:p>
      <w:r>
        <w:t>အင်မော်တယ်ဂိုဏ်းနှင့် ပတ်သတ်လိုသော</w:t>
      </w:r>
    </w:p>
    <w:p>
      <w:r>
        <w:t>နယ်စားရုန်လိုလူပေါင်း (၄၆၀)ကျော်ရှိသည်။</w:t>
      </w:r>
    </w:p>
    <w:p>
      <w:r>
        <w:t>အင်မော်တယ်ဂိုဏ်း၏အမြင်တွင် နယ်စားမင်းရုန်တို့ကို</w:t>
      </w:r>
    </w:p>
    <w:p>
      <w:r>
        <w:t>အမှန်တကယ်ပင် အထင်မေသးပဲ နေလို့ရပါသလား။</w:t>
      </w:r>
    </w:p>
    <w:p>
      <w:r>
        <w:t>“အဲ့ယဲ့နင်ကို ဒီတိုင်းပဲ လွှတ်ထားလိုက်စမ်းပါ”</w:t>
      </w:r>
    </w:p>
    <w:p>
      <w:r>
        <w:t>ဖန်ချင်းရွှယ်သည် အနည်းငယ်</w:t>
      </w:r>
    </w:p>
    <w:p>
      <w:r>
        <w:t>စိတ်မသက်မသာဖြစ်သွားသည်။</w:t>
      </w:r>
    </w:p>
    <w:p>
      <w:r>
        <w:t>“မြဖစ်ဘူး...”</w:t>
      </w:r>
    </w:p>
    <w:p>
      <w:r>
        <w:t>ဆရာသခင်က လှောင်သံဖြင့်ပြောလိုက်သည်။</w:t>
      </w:r>
    </w:p>
    <w:p>
      <w:pPr>
        <w:pageBreakBefore/>
        <w:spacing w:after="40"/>
      </w:pPr>
      <w:r>
        <w:rPr>
          <w:b/>
          <w:sz w:val="20"/>
        </w:rPr>
        <w:t>[ZH] 第一百零五章 — page 3/9</w:t>
      </w:r>
    </w:p>
    <w:p>
      <w:r>
        <w:t>方清雪疑惑之色</w:t>
      </w:r>
    </w:p>
    <w:p>
      <w:r>
        <w:t>“師放的意思是各大仙門一起出手？這樣是不是有點太著得起他了？區區葉寧</w:t>
      </w:r>
    </w:p>
    <w:p>
      <w:r>
        <w:t>轉教而已，</w:t>
      </w:r>
    </w:p>
    <w:p>
      <w:r>
        <w:t>左一句夠蟻，右一句蟻，由此可見，即使方清雪對葉寧恨之入骨</w:t>
      </w:r>
    </w:p>
    <w:p>
      <w:r>
        <w:t>但她心裡頭，也沒有瞧得起葉寧</w:t>
      </w:r>
    </w:p>
    <w:p>
      <w:r>
        <w:t>這就是在仙門生活所養成的世界觀，</w:t>
      </w:r>
    </w:p>
    <w:p>
      <w:r>
        <w:t>除了仙門高高在上，那些不修仙道的人，都是蟻而已</w:t>
      </w:r>
    </w:p>
    <w:p>
      <w:r>
        <w:t>這樣的思相，遍及了各大仙門</w:t>
      </w:r>
    </w:p>
    <w:p>
      <w:r>
        <w:t>正如葉寧之前所說的那樣，仙門早就已經飄了，他們不把自己當人，而是把自己</w:t>
      </w:r>
    </w:p>
    <w:p>
      <w:r>
        <w:t>成是神明！</w:t>
      </w:r>
    </w:p>
    <w:p>
      <w:r>
        <w:t>“剛剛還怕那葉寧不死，現在又覺得陣仗太大，有點太給他面子了嗎?</w:t>
      </w:r>
    </w:p>
    <w:p>
      <w:r>
        <w:t>師尊輕笑一聲，說道，</w:t>
      </w:r>
    </w:p>
    <w:p>
      <w:r>
        <w:t>“那姓葉的樓蟻，不用掛懷，儒道已經斷絕，他沒有未來的，等各大仙門入了京城</w:t>
      </w:r>
    </w:p>
    <w:p>
      <w:r>
        <w:t>隨手殺了便是，料來也無人敢反對。</w:t>
      </w:r>
    </w:p>
    <w:p>
      <w:r>
        <w:t>“至干為什麼要弄出這麼大陣仗，卻是為師心中懷疑，那大周的天子，或許有些貓</w:t>
      </w:r>
    </w:p>
    <w:p>
      <w:r>
        <w:t>“近日來，各大仙門高層，也都有同感</w:t>
      </w:r>
    </w:p>
    <w:p>
      <w:r>
        <w:t>方清雪臉色微變，</w:t>
      </w:r>
    </w:p>
    <w:p>
      <w:r>
        <w:t>“師尊懷疑，大周天子並沒有這麼簡單？</w:t>
      </w:r>
    </w:p>
    <w:p>
      <w:r>
        <w:t>茅廬打開。</w:t>
      </w:r>
    </w:p>
    <w:p>
      <w:r>
        <w:t>一個中年美婦人走了出來，她冷笑一聲，淡淡說道</w:t>
      </w:r>
    </w:p>
    <w:p>
      <w:pPr>
        <w:pageBreakBefore/>
        <w:spacing w:after="40"/>
      </w:pPr>
      <w:r>
        <w:rPr>
          <w:b/>
          <w:sz w:val="20"/>
        </w:rPr>
        <w:t>[MY] အခန်း (၁၀၆) — page 3/9</w:t>
      </w:r>
    </w:p>
    <w:p>
      <w:r>
        <w:t>--- Page 1987 ---</w:t>
      </w:r>
    </w:p>
    <w:p>
      <w:r>
        <w:t>“အင်မော်တယ်ဂိုဏ်းဆိုတာ ဘယ်သူမှ ထိလို့မရတဲ့နေရာ၊</w:t>
      </w:r>
    </w:p>
    <w:p>
      <w:r>
        <w:t>ပုရွတ်ဆိတ်က သေချင်တယ်ဆိုတော့လည်း</w:t>
      </w:r>
    </w:p>
    <w:p>
      <w:r>
        <w:t>သတ်ပေးရတာပေါ့၊ ဒါမယ့် သူက ငါ့လက်နဲ့သတ်ဖို့အထိတော့</w:t>
      </w:r>
    </w:p>
    <w:p>
      <w:r>
        <w:t>မထိုက်တန်ဘူး”</w:t>
      </w:r>
    </w:p>
    <w:p>
      <w:r>
        <w:t>“ဒီတစ်ကြိမ်မှာ သူကလူတော်တော်များများသတ်ခဲ့တာ၊</w:t>
      </w:r>
    </w:p>
    <w:p>
      <w:r>
        <w:t>သူ့ကိုသတ်ချင်တာ ငါတို့ဂိုဏ်းတင်မဟုတ်ဘူး”</w:t>
      </w:r>
    </w:p>
    <w:p>
      <w:r>
        <w:t>“ငါအခြားအေရးပါးတဲ့ဂိုဏ်းခွဲတွေ အကုန်လုံးစီကို စာပို့ပြီးပြီ။</w:t>
      </w:r>
    </w:p>
    <w:p>
      <w:r>
        <w:t>သူတို့ကို မြို့တော်ထဲကို လူပို့ဖို့ မေးထားတယ်”</w:t>
      </w:r>
    </w:p>
    <w:p>
      <w:r>
        <w:t>ဖန်ချင်းရွယ် စိတ်ရှုပ်သွားသည်။</w:t>
      </w:r>
    </w:p>
    <w:p>
      <w:r>
        <w:t>“ဆရာသခင်ပြောချင်တာက အင်မော်တယ်ဂိုဏ်းခွဲတွေ</w:t>
      </w:r>
    </w:p>
    <w:p>
      <w:r>
        <w:t>ပူးပေါင်းမယ်ပေါ့၊ အဲ့ဒါက နည်းနည်းနှိမ့်ချရာမကျဘူးလား၊</w:t>
      </w:r>
    </w:p>
    <w:p>
      <w:r>
        <w:t>ယဲ့နင်က ဒီအတိုင်း ပုရွက်ဆိတ်တစ်ကောင်ပဲလေ”</w:t>
      </w:r>
    </w:p>
    <w:p>
      <w:r>
        <w:t>ဖန်ချင်းရွယ်သည် ယဲ့နင်၏အရိုးများကို</w:t>
      </w:r>
    </w:p>
    <w:p>
      <w:r>
        <w:t>အစိတ်စိတ်အမြွှာမြွှာခြေမွလိုသည့်အထိ မုန်းနေပုံရသည်။</w:t>
      </w:r>
    </w:p>
    <w:p>
      <w:r>
        <w:t>--- Page 1988 ---</w:t>
      </w:r>
    </w:p>
    <w:p>
      <w:r>
        <w:t>သို့သော် သူမ၏စိတ်ထဲတွင်မူ ယဲ့နင်ကို အထင်သေးပေသည်။</w:t>
      </w:r>
    </w:p>
    <w:p>
      <w:r>
        <w:t>ယင်းအမြင်သည် အင်မော်တယ်ကမ္ဘာတွင် နေရင်းရလာသော</w:t>
      </w:r>
    </w:p>
    <w:p>
      <w:r>
        <w:t>အမြင်ဖြစ်သည်။</w:t>
      </w:r>
    </w:p>
    <w:p>
      <w:r>
        <w:t>အင်မော်တယ်ဂိုဏ်းမှတစ်ပါး အင်မော်တယ်လမ်းစဉ်ကို</w:t>
      </w:r>
    </w:p>
    <w:p>
      <w:r>
        <w:t>မကျင့်သုံးသော သူများအားလုံးသည်</w:t>
      </w:r>
    </w:p>
    <w:p>
      <w:r>
        <w:t>ပုရွတ်ဆိတ်များဖြစ်ကြသည်။</w:t>
      </w:r>
    </w:p>
    <w:p>
      <w:r>
        <w:t>ထိုအမြင်သည် အင်မော်တယ်များကြားတွင် ပျံ့နှံ့နေသော</w:t>
      </w:r>
    </w:p>
    <w:p>
      <w:r>
        <w:t>အမြင်တစ်ခုဖြစ်သည်။</w:t>
      </w:r>
    </w:p>
    <w:p>
      <w:r>
        <w:t>ယဲ့နင်ပြောခဲ့သလိုပင် အင်မော်တယ်ဂိုဏ်းသည်</w:t>
      </w:r>
    </w:p>
    <w:p>
      <w:r>
        <w:t>သူတို့ကိုယ်သူတို့ လူအစား နတ်ဘုရားလို့ပင်</w:t>
      </w:r>
    </w:p>
    <w:p>
      <w:r>
        <w:t>သတ်မှတ်လာကြသည်။</w:t>
      </w:r>
    </w:p>
    <w:p>
      <w:r>
        <w:t>“ယဲ့နင် မေသမှာကို တပည့်စိုးရိမ်မိပေမယ့် သူ့ကိုတိုက်ဖို့ဆို</w:t>
      </w:r>
    </w:p>
    <w:p>
      <w:r>
        <w:t>ဒီလောက်ကြီး အင်အားစိုက်ထုတ်ဖို့ မလိုဘူးထင်ပါတယ်”</w:t>
      </w:r>
    </w:p>
    <w:p>
      <w:r>
        <w:t>ဆရာသခင်က ဖျော့တော့စွာရီလိုက်ကာ ပြောလိုက်သည်။</w:t>
      </w:r>
    </w:p>
    <w:p>
      <w:r>
        <w:t>--- Page 1989 ---</w:t>
      </w:r>
    </w:p>
    <w:p>
      <w:r>
        <w:t>“မျိုးရိုးနာမည် ယဲ့နဲ့ ပုရွတ်ဆိတ်၊ အဲ့အတွက်တော့</w:t>
      </w:r>
    </w:p>
    <w:p>
      <w:r>
        <w:t>မစိုးရိန်ပါနဲ့၊ ကွန်ဖြူးရှပ်တာအိုက ပျောက်ကွယ်သွားတာ</w:t>
      </w:r>
    </w:p>
    <w:p>
      <w:r>
        <w:t>ကြာလှပြီ၊ သူ့မှာ လွှတ်လမ်းမရှိပါဘူး၊</w:t>
      </w:r>
    </w:p>
    <w:p>
      <w:r>
        <w:t>အေရးပါတဲ့အင်မော်တယ်ဂိုဏ်းတွေသာ မြို့ထဲဝင်လာရင်</w:t>
      </w:r>
    </w:p>
    <w:p>
      <w:r>
        <w:t>သူသေဘာအတိုင်း သူသေကိုသေစရမယ်၊ ဘယ်သူမှေတာ့</w:t>
      </w:r>
    </w:p>
    <w:p>
      <w:r>
        <w:t>ဒီကမ်းလှမ်းချက်ကို မြငင်းလောက်ဘူးထင်တာပဲ”</w:t>
      </w:r>
    </w:p>
    <w:p>
      <w:r>
        <w:t>“ဘာလို့ဒီလို ဂိုဏ်းအများကြီးကို စာပို့ရတာလဲဆိုတာက</w:t>
      </w:r>
    </w:p>
    <w:p>
      <w:pPr>
        <w:pageBreakBefore/>
        <w:spacing w:after="40"/>
      </w:pPr>
      <w:r>
        <w:rPr>
          <w:b/>
          <w:sz w:val="20"/>
        </w:rPr>
        <w:t>[ZH] 第一百零五章 — page 4/9</w:t>
      </w:r>
    </w:p>
    <w:p>
      <w:r>
        <w:t>“不錯，自葉字出道以來，那小年乾子，就對他多右照描</w:t>
      </w:r>
    </w:p>
    <w:p>
      <w:r>
        <w:t>第自客之草: 他沒有選澤35</w:t>
      </w:r>
    </w:p>
    <w:p>
      <w:r>
        <w:t>“這一暇拂，一關心，就露出了些許馬腳。</w:t>
      </w:r>
    </w:p>
    <w:p>
      <w:r>
        <w:t>“不少人懷疑，或許天子並沒有那麼簡單，她的昏庸，也許只是仿裝</w:t>
      </w:r>
    </w:p>
    <w:p>
      <w:r>
        <w:t>方潔雪面色終干大變</w:t>
      </w:r>
    </w:p>
    <w:p>
      <w:r>
        <w:t>其實天子本身的戰鬥力並不強，大周皇室也已經不值一提</w:t>
      </w:r>
    </w:p>
    <w:p>
      <w:r>
        <w:t>可對於仙門而言，他們對手大周的忌憚，是深埋在骨子裡的</w:t>
      </w:r>
    </w:p>
    <w:p>
      <w:r>
        <w:t>當年太祖橫空出世，血鎮壓仙門，那是仙道之浩劫！</w:t>
      </w:r>
    </w:p>
    <w:p>
      <w:r>
        <w:t>那一番劫難，給仙門留下了幾輩子都無法磨滅的記憶。</w:t>
      </w:r>
    </w:p>
    <w:p>
      <w:r>
        <w:t>這也是為什麼他們現在明明早就已經習慣了高高在上，目空一切，但是仍然對大周</w:t>
      </w:r>
    </w:p>
    <w:p>
      <w:r>
        <w:t>保持高壓和警惕的原因-</w:t>
      </w:r>
    </w:p>
    <w:p>
      <w:r>
        <w:t>朝被蛇咬十年怕井繩</w:t>
      </w:r>
    </w:p>
    <w:p>
      <w:r>
        <w:t>就是這麼個簡單的道理</w:t>
      </w:r>
    </w:p>
    <w:p>
      <w:r>
        <w:t>區區一個修儒道的葉寧，沒有仙門真正把他當成是威脅，把我們惹生氣了，我們就</w:t>
      </w:r>
    </w:p>
    <w:p>
      <w:r>
        <w:t>滅了你。</w:t>
      </w:r>
    </w:p>
    <w:p>
      <w:r>
        <w:t>那只是小事。</w:t>
      </w:r>
    </w:p>
    <w:p>
      <w:r>
        <w:t>可若是天子那裡出現了情況，那就必須要遏制住，要將危險掐死在萌芽之中</w:t>
      </w:r>
    </w:p>
    <w:p>
      <w:r>
        <w:t>“你自小來此修行，還從未回到故土，此次群玉閣這邊，你也隨行而去，各大仙門</w:t>
      </w:r>
    </w:p>
    <w:p>
      <w:pPr>
        <w:pageBreakBefore/>
        <w:spacing w:after="40"/>
      </w:pPr>
      <w:r>
        <w:rPr>
          <w:b/>
          <w:sz w:val="20"/>
        </w:rPr>
        <w:t>[MY] အခန်း (၁၀၆) — page 4/9</w:t>
      </w:r>
    </w:p>
    <w:p>
      <w:r>
        <w:t>ဘာလို့ဆို ကျိုးပြည်ထောင်ရဲ့ ဧကရာဇ်က နည်းနည်း</w:t>
      </w:r>
    </w:p>
    <w:p>
      <w:r>
        <w:t>ကိုင်တွယ်ရခက်မယ်လို့ ဒီဆရာ ထင်မိလို့ပဲ”</w:t>
      </w:r>
    </w:p>
    <w:p>
      <w:r>
        <w:t>“ဒီရက်တွေထဲမှာ အခြားအင်မော်တယ်ဂိုဏ်းခွဲတွေကလည်း</w:t>
      </w:r>
    </w:p>
    <w:p>
      <w:r>
        <w:t>အဲ့လိုပဲတွေးမိကြတယ်”</w:t>
      </w:r>
    </w:p>
    <w:p>
      <w:r>
        <w:t>ဖန်ချင်းရွယ်၏မျက်နှာ အမူအရာသည် အနည်းငယ်</w:t>
      </w:r>
    </w:p>
    <w:p>
      <w:r>
        <w:t>ပြောင်းလဲသွားသည်။</w:t>
      </w:r>
    </w:p>
    <w:p>
      <w:r>
        <w:t>“ဧကရာဇ်က မရိုးစင်းဘူးလို့ ဆရာသခင်က</w:t>
      </w:r>
    </w:p>
    <w:p>
      <w:r>
        <w:t>သံသယဝင်တာလား”</w:t>
      </w:r>
    </w:p>
    <w:p>
      <w:r>
        <w:t>--- Page 1990 ---</w:t>
      </w:r>
    </w:p>
    <w:p>
      <w:r>
        <w:t>မြက်တဲအိမ်သည် တံခါးပွင့်သွားကာ</w:t>
      </w:r>
    </w:p>
    <w:p>
      <w:r>
        <w:t>အသက်အလယ်အလတ်အရွယ် အမျိုးသမီးတစ်ဦး</w:t>
      </w:r>
    </w:p>
    <w:p>
      <w:r>
        <w:t>ထွက်လာသည်။ သူမက မဲ့ပြုံးပြုံးရင်း</w:t>
      </w:r>
    </w:p>
    <w:p>
      <w:r>
        <w:t>အသံဖျော့ဖျော့ဖြင့်ပြောလိုက်သည်။</w:t>
      </w:r>
    </w:p>
    <w:p>
      <w:r>
        <w:t>“ယဲ့နင်စေပါ်လာကတည်းက အဲ့ဧကရာဇ်ငယ်ငယ်လေးက</w:t>
      </w:r>
    </w:p>
    <w:p>
      <w:r>
        <w:t>သူ့ကို စောင့်ရှောက်နေခဲ့တာ”</w:t>
      </w:r>
    </w:p>
    <w:p>
      <w:r>
        <w:t>“ငါအဲ့တာကို စုံစမ်းကြည့်လိုက်တော့</w:t>
      </w:r>
    </w:p>
    <w:p>
      <w:r>
        <w:t>ပြဿနာအချို့တွေ့ရတယ်”</w:t>
      </w:r>
    </w:p>
    <w:p>
      <w:r>
        <w:t>“ဧကရာဇ်က မရိုးရှင်းဘူးလို့ တော်တော်များများ</w:t>
      </w:r>
    </w:p>
    <w:p>
      <w:r>
        <w:t>သံသယဝင်နေကြတယ်၊ သူရဲ့တုံးအတာကလည်း</w:t>
      </w:r>
    </w:p>
    <w:p>
      <w:r>
        <w:t>ဟန်ဆောင်နေတာပဲနေမှာ”</w:t>
      </w:r>
    </w:p>
    <w:p>
      <w:r>
        <w:t>ဖန်ချင်းရွယ်၏မျက်နှာအမူအရာသည်</w:t>
      </w:r>
    </w:p>
    <w:p>
      <w:r>
        <w:t>ချက်ချင်းပြောင်းလဲသွားသည်။</w:t>
      </w:r>
    </w:p>
    <w:p>
      <w:r>
        <w:t>--- Page 1991 ---</w:t>
      </w:r>
    </w:p>
    <w:p>
      <w:r>
        <w:t>စင်စစ်တွင် ဧကရာဇ်၏တိုက်ခိုက်နိုင်စွမ်းသည်</w:t>
      </w:r>
    </w:p>
    <w:p>
      <w:r>
        <w:t>မကောင်းမွန်ပေ။ ကျိုးမင်းဆက်၏မင်းမျိုးမင်းနွယ်ကတော့</w:t>
      </w:r>
    </w:p>
    <w:p>
      <w:r>
        <w:t>မေးစရာပင်မလိုတော့ချေ။</w:t>
      </w:r>
    </w:p>
    <w:p>
      <w:r>
        <w:t>သို့သော် အင်မော်တယ်ဂိုဏ်းအတွက်မူ ကျိုးမင်းဆက်အပေါ်</w:t>
      </w:r>
    </w:p>
    <w:p>
      <w:r>
        <w:t>သူတို့၏ကြောက်ရွံ့မှုသည် အေသွးထဲ အသားထဲထိပင်</w:t>
      </w:r>
    </w:p>
    <w:p>
      <w:r>
        <w:t>စိမ့်ဝင်နေပါသည်။</w:t>
      </w:r>
    </w:p>
    <w:p>
      <w:r>
        <w:t>ကျိုးထိုက်ကျူသည် မွေးဖွားစဉ်ကတည်းက</w:t>
      </w:r>
    </w:p>
    <w:p>
      <w:r>
        <w:t>အင်မော်တယ်ဂိုဏ်းကို ကျော်လွှားနိုင်ခဲ့ပြီး ယင်းကာလသည်</w:t>
      </w:r>
    </w:p>
    <w:p>
      <w:r>
        <w:t>အင်မော်တယ်ဂိုဏ်းအတွက် ကံဆိုးမိုးမှောင်ကျမှုပင်ဖြစ်သည်။</w:t>
      </w:r>
    </w:p>
    <w:p>
      <w:r>
        <w:t>ထိုကံဆိုးမိုးမှောင်ကျမှုသည် အင်မော်တယ်ဂိုဏ်းကို</w:t>
      </w:r>
    </w:p>
    <w:p>
      <w:r>
        <w:t>မေမ့ပျောက်နိုင်သော မှတ်ဉာဏ်တို့ဖြင့် ချန်ရစ်ခဲ့သည်။</w:t>
      </w:r>
    </w:p>
    <w:p>
      <w:r>
        <w:t>ထို့ကြောင့်ပင် သူတို့သည် ယခုကဲ့သို့ ကျိုးပြည်ထောင်အပေါ်</w:t>
      </w:r>
    </w:p>
    <w:p>
      <w:r>
        <w:t>မောက်မာစွာ ဆက်ဆံပြီး ရန်ငြိုးထားနေရခြင်းဖြစ်သည်။</w:t>
      </w:r>
    </w:p>
    <w:p>
      <w:r>
        <w:t>သာမာန် ကွန်ဖြူးရှပ် ပညာရှင်တစ်ယောက်ဖြစ်သည့်</w:t>
      </w:r>
    </w:p>
    <w:p>
      <w:r>
        <w:t>ယဲ့နင်သည် ပြဿနာ မဟုတ်ပေ။ သူသာ</w:t>
      </w:r>
    </w:p>
    <w:p>
      <w:r>
        <w:t>--- Page 1992 ---</w:t>
      </w:r>
    </w:p>
    <w:p>
      <w:r>
        <w:t>အင်မော်တယ်ဂိုဏ်းကို ဒေါသထွက်အောင် လုပ်ပါက</w:t>
      </w:r>
    </w:p>
    <w:p>
      <w:r>
        <w:t>သတ်ပစ်ရုံသာရှိသည်။</w:t>
      </w:r>
    </w:p>
    <w:p>
      <w:r>
        <w:t>သို့သော် ဧကရာဇ်သာ ပါဝင်လာပါက အန္တရာယ်သည် ပို၍ပင်</w:t>
      </w:r>
    </w:p>
    <w:p>
      <w:pPr>
        <w:pageBreakBefore/>
        <w:spacing w:after="40"/>
      </w:pPr>
      <w:r>
        <w:rPr>
          <w:b/>
          <w:sz w:val="20"/>
        </w:rPr>
        <w:t>[ZH] 第一百零五章 — page 5/9</w:t>
      </w:r>
    </w:p>
    <w:p>
      <w:r>
        <w:t>都會派出人手，你可不能丟了群玉閣的臉。”中年美婦淡淡說道: “京城發生這樣的事情</w:t>
      </w:r>
    </w:p>
    <w:p>
      <w:r>
        <w:t>足以說明，這些年仙門太安靜了，以至於讓那些嘍蟻竟然敢來挑釁我們你此次去</w:t>
      </w:r>
    </w:p>
    <w:p>
      <w:r>
        <w:t>務必要讓他們長長記性。</w:t>
      </w:r>
    </w:p>
    <w:p>
      <w:r>
        <w:t>她隨意的彈了彈手指，無所謂的說道</w:t>
      </w:r>
    </w:p>
    <w:p>
      <w:r>
        <w:t>“殺個幾十萬人吧，把他們的魂能抽來，為師這裡正好要煉製一件法器</w:t>
      </w:r>
    </w:p>
    <w:p>
      <w:r>
        <w:t>她就像是說著一件平凡的小事</w:t>
      </w:r>
    </w:p>
    <w:p>
      <w:r>
        <w:t>方清雪也認為這是一件小事</w:t>
      </w:r>
    </w:p>
    <w:p>
      <w:r>
        <w:t>雖然說用魂魄煉製法器，是魔道的手段，但又有什麼關係呢</w:t>
      </w:r>
    </w:p>
    <w:p>
      <w:r>
        <w:t>這是仙門對於輕教的懲罰</w:t>
      </w:r>
    </w:p>
    <w:p>
      <w:r>
        <w:t>是神明降下的怒火！</w:t>
      </w:r>
    </w:p>
    <w:p>
      <w:r>
        <w:t>不用這種血腥手段，世人怎會記住</w:t>
      </w:r>
    </w:p>
    <w:p>
      <w:r>
        <w:t>“可是那葉寧。</w:t>
      </w:r>
    </w:p>
    <w:p>
      <w:r>
        <w:t>方清雪還是依依不饒</w:t>
      </w:r>
    </w:p>
    <w:p>
      <w:r>
        <w:t>她想到了自己和葉寧的對話</w:t>
      </w:r>
    </w:p>
    <w:p>
      <w:r>
        <w:t>那個可惡的蟋蟻，竟然敢用那種口吻，對她說那種話</w:t>
      </w:r>
    </w:p>
    <w:p>
      <w:r>
        <w:t>這讓高高在上的她，感覺到自己被冒犯了</w:t>
      </w:r>
    </w:p>
    <w:p>
      <w:r>
        <w:t>“那不過是個教，等仙門抵達京城，他立即就會死，你又何必急在一時？”中年美</w:t>
      </w:r>
    </w:p>
    <w:p>
      <w:r>
        <w:t>婦微微皺眉，旋即又覺得反正只是一件小事，不如就隨了弟子的願望吧，她手堂一翻</w:t>
      </w:r>
    </w:p>
    <w:p>
      <w:pPr>
        <w:pageBreakBefore/>
        <w:spacing w:after="40"/>
      </w:pPr>
      <w:r>
        <w:rPr>
          <w:b/>
          <w:sz w:val="20"/>
        </w:rPr>
        <w:t>[MY] အခန်း (၁၀၆) — page 5/9</w:t>
      </w:r>
    </w:p>
    <w:p>
      <w:r>
        <w:t>ကြီးမားလာမည်ဖြစ်သည်။</w:t>
      </w:r>
    </w:p>
    <w:p>
      <w:r>
        <w:t>“နင်ဒီကို ငယ်ကတည်းက လေ့ကျင့်ဖို့ရောက်လာတာ</w:t>
      </w:r>
    </w:p>
    <w:p>
      <w:r>
        <w:t>ဘယ်တော့မှလည်း အိမ်မြပန်ခဲ့ဘူး၊ ဒီတစ်ခေါက်မှာနင့်ကို</w:t>
      </w:r>
    </w:p>
    <w:p>
      <w:r>
        <w:t>ကျောက်စိမ်းအိမ်တော် ကိုယ်စားပြုအေနနဲ့ လွှတ်လိုက်မယ်</w:t>
      </w:r>
    </w:p>
    <w:p>
      <w:r>
        <w:t>ကျောက်စိမ်းအိမ်တော်ကို စိတ်မပျက်စေနဲ့”</w:t>
      </w:r>
    </w:p>
    <w:p>
      <w:r>
        <w:t>သက်လတ်ပိုင်းအမျိုးသမီးက ပြောလိုက်သည်။</w:t>
      </w:r>
    </w:p>
    <w:p>
      <w:r>
        <w:t>“မြို့တော်မှာ ဒီလိုဖြစ်နေပုံကြကည့်ရတာ</w:t>
      </w:r>
    </w:p>
    <w:p>
      <w:r>
        <w:t>အင်မော်တယ်ဂိုဏ်းက ငြိမ်နေတာကြာသွားလို့</w:t>
      </w:r>
    </w:p>
    <w:p>
      <w:r>
        <w:t>ဒီပုရွတ်ဆိတ်တွေက ္ဓကလာရဲတာပဲ၊</w:t>
      </w:r>
    </w:p>
    <w:p>
      <w:r>
        <w:t>ဒီတစ်ခေါက်မြို့တော်ထဲကို သွားရင် သူတို့ကို နင်</w:t>
      </w:r>
    </w:p>
    <w:p>
      <w:r>
        <w:t>ကောင်းကောင်းဆုံးမလိုက်”</w:t>
      </w:r>
    </w:p>
    <w:p>
      <w:r>
        <w:t>--- Page 1993 ---</w:t>
      </w:r>
    </w:p>
    <w:p>
      <w:r>
        <w:t>“လူရာထောင်ချီကို သတ်ပြီး သူတို့ရဲ့ဝိညာဉ်တွေနဲ့</w:t>
      </w:r>
    </w:p>
    <w:p>
      <w:r>
        <w:t>ဆရာသခင်အတွက် မှော်ပစ္စည်းတစ်ခုကို တပည့်</w:t>
      </w:r>
    </w:p>
    <w:p>
      <w:r>
        <w:t>ယူဆောင်လာပေးပါ့မယ်”</w:t>
      </w:r>
    </w:p>
    <w:p>
      <w:r>
        <w:t>ဖန်ချင်းရွှယ်၏ပုံစံသည် သာမာန်ကိစ္စတစ်ခုကို</w:t>
      </w:r>
    </w:p>
    <w:p>
      <w:r>
        <w:t>ပြောနေသည့်အတိုင်းပင်ဖြစ်သည်။</w:t>
      </w:r>
    </w:p>
    <w:p>
      <w:r>
        <w:t>သူမကိုယ်တိုင်လည်း ထိုကိစ္စကို သေးငယ်သည့်</w:t>
      </w:r>
    </w:p>
    <w:p>
      <w:r>
        <w:t>ကိစ္စတစ်ခုဟုထင်မိသည်၊။</w:t>
      </w:r>
    </w:p>
    <w:p>
      <w:r>
        <w:t>မှော်ပစ္စည်းကို လူ့ဝိညာဉ်တို့ဖြင့် ဖန်တီးခြင်းသည်</w:t>
      </w:r>
    </w:p>
    <w:p>
      <w:r>
        <w:t>မှော်နက်ပညာဖြစ်သော်လည်း အေရးမပါပေ။</w:t>
      </w:r>
    </w:p>
    <w:p>
      <w:r>
        <w:t>ယင်းသည် ပုရွတ်ဆိတ်များအတွက် အင်မော်တယ်ဂိုဏ်း၏</w:t>
      </w:r>
    </w:p>
    <w:p>
      <w:r>
        <w:t>အပြစ်ဒဏ်ပင်ဖြစ်သည်။</w:t>
      </w:r>
    </w:p>
    <w:p>
      <w:r>
        <w:t>ယင်းသည် နတ်ဘုရားတို့၏ပြစ်ဒဏ်ဖြစ်သည်။</w:t>
      </w:r>
    </w:p>
    <w:p>
      <w:r>
        <w:t>ထိုကဲ့သို့ မရက်စက်ပါက လူများသည်</w:t>
      </w:r>
    </w:p>
    <w:p>
      <w:r>
        <w:t>မေ့လျော့သွားကြလိမ့်မည်။</w:t>
      </w:r>
    </w:p>
    <w:p>
      <w:r>
        <w:t>“ဒါပေမယ့် အဲ့ယဲ့နင်က...”</w:t>
      </w:r>
    </w:p>
    <w:p>
      <w:r>
        <w:t>--- Page 1994 ---</w:t>
      </w:r>
    </w:p>
    <w:p>
      <w:r>
        <w:t>ဖန်ချင်းရွှယ့်သည် အနည်းငယ်တွန့်ဆုတ်နေဆဲပင်ဖြစ်သည်။</w:t>
      </w:r>
    </w:p>
    <w:p>
      <w:r>
        <w:t>သူမသည် ယဲ့နင်နှင့်ပြောခဲ့သောစကားကို တွေးနေမိသည်။</w:t>
      </w:r>
    </w:p>
    <w:p>
      <w:r>
        <w:t>‘အဲ့ကောင် ငါ့ကို အဲ့လေသံနဲ့ပြောရဲတယ်’</w:t>
      </w:r>
    </w:p>
    <w:p>
      <w:r>
        <w:t>ယင်းသည် သူမကို အလွန်ပင် ဒေါသထွက်စေသည်။</w:t>
      </w:r>
    </w:p>
    <w:p>
      <w:r>
        <w:t>“သူ က ပုရွတ်ဆိတ်တစ်ကောင်ပဲဟာ၊ အင်မော်တယ်ဂိုဏ်းသာ</w:t>
      </w:r>
    </w:p>
    <w:p>
      <w:r>
        <w:t>မြို့တော်ကိုရောက်လာရင် သူချက်ချင်းသေမှာပဲ၊</w:t>
      </w:r>
    </w:p>
    <w:p>
      <w:r>
        <w:t>ဘာလို့လောနေတာလဲ၊”သက်လတ်ပိုင်း အမျိုးသမီးက</w:t>
      </w:r>
    </w:p>
    <w:p>
      <w:r>
        <w:t>ခေါင်းညိတ်လိုက်သည်။</w:t>
      </w:r>
    </w:p>
    <w:p>
      <w:r>
        <w:t>ထို့နောက်သူမသည်</w:t>
      </w:r>
    </w:p>
    <w:p>
      <w:r>
        <w:t>လက်ဖျောက်တစ်ချက်ခတ်လိုက်သောအခါ</w:t>
      </w:r>
    </w:p>
    <w:p>
      <w:r>
        <w:t>ကျောက်စိမ်းပုလင်းတစ်ခုပေါ်လာခဲ့သည်။</w:t>
      </w:r>
    </w:p>
    <w:p>
      <w:r>
        <w:t>အသက်အလယ်အလတ်အရွယ်အမျိုးသမီးက</w:t>
      </w:r>
    </w:p>
    <w:p>
      <w:r>
        <w:t>မျက်မှောင်ကြုတ်ကာ ပြောလိုက်သည်။ သူမသည် ထိုကိစ္စကို</w:t>
      </w:r>
    </w:p>
    <w:p>
      <w:r>
        <w:t>အေသးအဖွဲ့ဟု ထင်ကာ တပည့်ဆန္ဒအတိုင်း</w:t>
      </w:r>
    </w:p>
    <w:p>
      <w:pPr>
        <w:pageBreakBefore/>
        <w:spacing w:after="40"/>
      </w:pPr>
      <w:r>
        <w:rPr>
          <w:b/>
          <w:sz w:val="20"/>
        </w:rPr>
        <w:t>[ZH] 第一百零五章 — page 6/9</w:t>
      </w:r>
    </w:p>
    <w:p>
      <w:r>
        <w:t>取出一個玉瓶:“這裡而是七情散:乃是天下有數的劇毒，但凡只要有一點點情感，都</w:t>
      </w:r>
    </w:p>
    <w:p>
      <w:r>
        <w:t>會受祖咒而死你章去吧，遣人想辦法用此毒，只要葉寧沾染了，就必死無疑</w:t>
      </w:r>
    </w:p>
    <w:p>
      <w:r>
        <w:t>“多謝師尊！</w:t>
      </w:r>
    </w:p>
    <w:p>
      <w:r>
        <w:t>方清雪大喜。</w:t>
      </w:r>
    </w:p>
    <w:p>
      <w:r>
        <w:t>她不想讓葉寧多活(cefe)幾天，只想讓他馬上就死，</w:t>
      </w:r>
    </w:p>
    <w:p>
      <w:r>
        <w:t>不這樣，不足以平息他的怒火</w:t>
      </w:r>
    </w:p>
    <w:p>
      <w:r>
        <w:t>所謂七情散，她是聽說過的，此毒幾平無解，因為世界極少會有真正絕情絕性之人</w:t>
      </w:r>
    </w:p>
    <w:p>
      <w:r>
        <w:t>但凡只要有一點點情感的人:染了此毒，那都要沒命！</w:t>
      </w:r>
    </w:p>
    <w:p>
      <w:r>
        <w:t>至干該如何投毒？</w:t>
      </w:r>
    </w:p>
    <w:p>
      <w:r>
        <w:t>方清雪一點也不擔憂</w:t>
      </w:r>
    </w:p>
    <w:p>
      <w:r>
        <w:t>有的是人夢寐以求的想要為仙門效力</w:t>
      </w:r>
    </w:p>
    <w:p>
      <w:r>
        <w:t>京城之外，有一山，名為凈瓶山</w:t>
      </w:r>
    </w:p>
    <w:p>
      <w:r>
        <w:t>山上有一座寺廟，名為自馬寺</w:t>
      </w:r>
    </w:p>
    <w:p>
      <w:r>
        <w:t>白馬寺乃是一座佛寺，數年之前，高僧圓方大師受到天子邀請，來到此地，展現虛</w:t>
      </w:r>
    </w:p>
    <w:p>
      <w:r>
        <w:t>空造物的驚人本事，當著眾人的面，硬生生在一炸香的時間造了一座莊嚴的自馬寺出來</w:t>
      </w:r>
    </w:p>
    <w:p>
      <w:r>
        <w:t>之後，圓方大師自稱方丈，天子又賜他護國法師的頭銜</w:t>
      </w:r>
    </w:p>
    <w:p>
      <w:r>
        <w:t>名聲大噪</w:t>
      </w:r>
    </w:p>
    <w:p>
      <w:r>
        <w:t>引得百姓震動</w:t>
      </w:r>
    </w:p>
    <w:p>
      <w:pPr>
        <w:pageBreakBefore/>
        <w:spacing w:after="40"/>
      </w:pPr>
      <w:r>
        <w:rPr>
          <w:b/>
          <w:sz w:val="20"/>
        </w:rPr>
        <w:t>[MY] အခန်း (၁၀၆) — page 6/9</w:t>
      </w:r>
    </w:p>
    <w:p>
      <w:r>
        <w:t>လိုက်လျောလိုသည်။</w:t>
      </w:r>
    </w:p>
    <w:p>
      <w:r>
        <w:t>--- Page 1995 ---</w:t>
      </w:r>
    </w:p>
    <w:p>
      <w:r>
        <w:t>“ဒါကချီချင်းဆန်း၊ ကမ္ဘာပေါ်မှာ အပြင်းဆုံး အဆိပ်ပဲ၊</w:t>
      </w:r>
    </w:p>
    <w:p>
      <w:r>
        <w:t>နှလုံးသားမရှိတဲ့သူက ကျိန်စာတိုက်ခံရပြီး သေမှာပဲ၊</w:t>
      </w:r>
    </w:p>
    <w:p>
      <w:r>
        <w:t>ယူသွားလိုက်၊ ဒါနဲ့သာဆို ယဲ့နင်</w:t>
      </w:r>
    </w:p>
    <w:p>
      <w:r>
        <w:t>မကောင်းတာလုပ်တာနဲ့သေမှာပဲ”</w:t>
      </w:r>
    </w:p>
    <w:p>
      <w:r>
        <w:t>“ကျေးဇူးတင်ပါတယ် ဆရာသခင်”</w:t>
      </w:r>
    </w:p>
    <w:p>
      <w:r>
        <w:t>ဖန်ချင်းရွှယ်က အလွန်ပျော်ရွှင်သွားသည်။</w:t>
      </w:r>
    </w:p>
    <w:p>
      <w:r>
        <w:t>သူမသည် ယဲ့နင်ကို ရက်အနည်းငယ်မျှပင်</w:t>
      </w:r>
    </w:p>
    <w:p>
      <w:r>
        <w:t>အသက်မရှင်စေချင်တော့ပေ။ ယခုချက်ချင်းပင်</w:t>
      </w:r>
    </w:p>
    <w:p>
      <w:r>
        <w:t>သေစချင်နေမိသည်။</w:t>
      </w:r>
    </w:p>
    <w:p>
      <w:r>
        <w:t>ချီချင်းဆန်းဟုခေါ်သည့် အဆိပ်သေး ဖြေဆးမရှိဟု သူမ</w:t>
      </w:r>
    </w:p>
    <w:p>
      <w:r>
        <w:t>ကြားဖူးသည်။ အဘယ်ကြောင့်ဆိုသော် ဤကမ္ဘာတွင်</w:t>
      </w:r>
    </w:p>
    <w:p>
      <w:r>
        <w:t>နှလုံးသားရှိသောသူသည်ရှားပါးသောကြောင့်ဖြစ်သည်။</w:t>
      </w:r>
    </w:p>
    <w:p>
      <w:r>
        <w:t>ထိုအဆိပ်မိထားသူသာ နှလုံးသားမရှိပါက</w:t>
      </w:r>
    </w:p>
    <w:p>
      <w:r>
        <w:t>ချက်ချင်းသေမည်ဖြစ်သည်။</w:t>
      </w:r>
    </w:p>
    <w:p>
      <w:r>
        <w:t>--- Page 1996 ---</w:t>
      </w:r>
    </w:p>
    <w:p>
      <w:r>
        <w:t>သို့သော် ထိုအဆိပ်ကို မည်သို့ခပ်မည်နည်း။</w:t>
      </w:r>
    </w:p>
    <w:p>
      <w:r>
        <w:t>ဖန်ချင်းရွှယ်သည် မစိုးရိမ်ပေ။</w:t>
      </w:r>
    </w:p>
    <w:p>
      <w:r>
        <w:t>အချို့လူများသည် အင်မော်တယ်ဂိုဏ်းထံ</w:t>
      </w:r>
    </w:p>
    <w:p>
      <w:r>
        <w:t>တာဝန်ထမ်းဆောင်လိုစိတ်ရှိကြသည်။</w:t>
      </w:r>
    </w:p>
    <w:p>
      <w:r>
        <w:t>-----</w:t>
      </w:r>
    </w:p>
    <w:p>
      <w:r>
        <w:t>မြို့တော်အပြင်ဘက်တွင် ကျင်းဖန်ဟု ခေါ်သည့်</w:t>
      </w:r>
    </w:p>
    <w:p>
      <w:r>
        <w:t>တောင်ရှိသည်။</w:t>
      </w:r>
    </w:p>
    <w:p>
      <w:r>
        <w:t>ထိုတောင်ထိပ်တွင် မြင်းဖြူဘုံကျောင်းရှိသည်။</w:t>
      </w:r>
    </w:p>
    <w:p>
      <w:r>
        <w:t>မြင်းဖြူဘုံကျောင်းသည် ဗုဒ္ဓဘာသာ ကျောင်းဖြစ်သည်။</w:t>
      </w:r>
    </w:p>
    <w:p>
      <w:r>
        <w:t>လွန်ခဲ့သော နှစ်အနည်းငယ်တုန်းက ဘုန်ကြီး ယွမ်ဖန်သည်</w:t>
      </w:r>
    </w:p>
    <w:p>
      <w:r>
        <w:t>သူ၏အံ့ဩဖွယ်ကောင်းသော စွမ်းရည်ကို ပြသဖို့ရန်</w:t>
      </w:r>
    </w:p>
    <w:p>
      <w:r>
        <w:t>ဧကရာဇ်ထံမှ ဖိတ်ကြားခြင်းခံရသည်။</w:t>
      </w:r>
    </w:p>
    <w:p>
      <w:r>
        <w:t>--- Page 1997 ---</w:t>
      </w:r>
    </w:p>
    <w:p>
      <w:r>
        <w:t>ထို့နောက် ဘုန်းကြီးယွမ်ဖန်သည်</w:t>
      </w:r>
    </w:p>
    <w:p>
      <w:r>
        <w:t>ကျောင်းထိုင်ဘုန်းကြီးအဖြစ်နေသာအခါ ဧကရာဇ်က သူ့ကို</w:t>
      </w:r>
    </w:p>
    <w:p>
      <w:r>
        <w:t>ပြည့်ထောင်ကာကွယ်သူဘွဲ့ကိုအပ်နှင်းခဲ့သည်။</w:t>
      </w:r>
    </w:p>
    <w:p>
      <w:r>
        <w:t>ထိုရာထူးသည် လူအားလုံး ကို တုန်လှုပ်စေခဲ့သည်။</w:t>
      </w:r>
    </w:p>
    <w:p>
      <w:r>
        <w:t>နေ့စဉ်နေ့တိုင်း ကိုးကွယ်ပူဇော်သူများသည်</w:t>
      </w:r>
    </w:p>
    <w:p>
      <w:r>
        <w:t>အဆက်မြပတ်တိုးပွားနေသည်။</w:t>
      </w:r>
    </w:p>
    <w:p>
      <w:r>
        <w:t>ယေန့တွင်မူ မေရမတွက်နိုင်သော ဘုရားဖူးများကို</w:t>
      </w:r>
    </w:p>
    <w:p>
      <w:r>
        <w:t>မြင်းဖြူဘုံကျောင်းတွင် တွေ့မြင်နိုင်သည်။</w:t>
      </w:r>
    </w:p>
    <w:p>
      <w:r>
        <w:t>ဘုန်းကြီး ယွမ်ဖန်သည်</w:t>
      </w:r>
    </w:p>
    <w:p>
      <w:r>
        <w:t>ဘုရားရှိခိုးကျောင်းအေပါ်ထပ်တွင်ရပ်နြေပီး</w:t>
      </w:r>
    </w:p>
    <w:p>
      <w:r>
        <w:t>ဘုရားဖူးလူအုပ်ကြီးကို မျက်မှောင်ကြုတ်လျက်</w:t>
      </w:r>
    </w:p>
    <w:p>
      <w:r>
        <w:t>ကြည့်နေသည်။</w:t>
      </w:r>
    </w:p>
    <w:p>
      <w:r>
        <w:t>--- Page 1998 ---</w:t>
      </w:r>
    </w:p>
    <w:p>
      <w:r>
        <w:t>“ကျိုးပြည်ထောင်မှာ ဗုဒ္ဓဘာသာကို ကျယ်ပြန့်စေချင်တာက</w:t>
      </w:r>
    </w:p>
    <w:p>
      <w:pPr>
        <w:pageBreakBefore/>
        <w:spacing w:after="40"/>
      </w:pPr>
      <w:r>
        <w:rPr>
          <w:b/>
          <w:sz w:val="20"/>
        </w:rPr>
        <w:t>[ZH] 第一百零五章 — page 7/9</w:t>
      </w:r>
    </w:p>
    <w:p>
      <w:r>
        <w:t>每日之間，香火不斷，</w:t>
      </w:r>
    </w:p>
    <w:p>
      <w:r>
        <w:t>今日，虔誠的香客絡經不絕</w:t>
      </w:r>
    </w:p>
    <w:p>
      <w:r>
        <w:t>圓方師站在一座閣樓之上，看著那熙擦每的人流，眉頭卻是深深的鎖住</w:t>
      </w:r>
    </w:p>
    <w:p>
      <w:r>
        <w:t>“師父，您的夢想不就是弘揚佛法，在大周招攬信徒嗎？如今你看，我們自馬寺香火</w:t>
      </w:r>
    </w:p>
    <w:p>
      <w:r>
        <w:t>不斷，信徒少說也有數十萬人，怎麼您還愁眉不展呢？</w:t>
      </w:r>
    </w:p>
    <w:p>
      <w:r>
        <w:t>個清秀的小和尚好奇問道，</w:t>
      </w:r>
    </w:p>
    <w:p>
      <w:r>
        <w:t>“岔僧自湯沅的西土而來，就是希望能夠將佛法傳遍大周，因為九州之地，物華天寶</w:t>
      </w:r>
    </w:p>
    <w:p>
      <w:r>
        <w:t>受天道鍾愛，自古以來都是中心之地。</w:t>
      </w:r>
    </w:p>
    <w:p>
      <w:r>
        <w:t>“但傳教多年，貧僧卻發現，世人皆不入佛門，大周百姓入我門者，都只是想學修行</w:t>
      </w:r>
    </w:p>
    <w:p>
      <w:r>
        <w:t>之法，而並不是皈依佛門。</w:t>
      </w:r>
    </w:p>
    <w:p>
      <w:r>
        <w:t>“白馬寺之所以能有現在這個規模，不在於我們做得多好，而是天子所賜，她給了英</w:t>
      </w:r>
    </w:p>
    <w:p>
      <w:r>
        <w:t>僧的這個護國大法師的名頭，百姓們才對佛門產生了興意。</w:t>
      </w:r>
    </w:p>
    <w:p>
      <w:r>
        <w:t>“但一座白馬寺，幾十萬信徒，這怎麼能夠?佛門想要大興，就必須要讓才</w:t>
      </w:r>
    </w:p>
    <w:p>
      <w:r>
        <w:t>都認可我佛，這才是貧僧的夢想，</w:t>
      </w:r>
    </w:p>
    <w:p>
      <w:r>
        <w:t>小和尚年少無知，很是單純，天真說道</w:t>
      </w:r>
    </w:p>
    <w:p>
      <w:r>
        <w:t>“那天子的冊封既然這麼有用，何不讓天子發布聖旨，全天下弘揚佛門呢？</w:t>
      </w:r>
    </w:p>
    <w:p>
      <w:pPr>
        <w:pageBreakBefore/>
        <w:spacing w:after="40"/>
      </w:pPr>
      <w:r>
        <w:rPr>
          <w:b/>
          <w:sz w:val="20"/>
        </w:rPr>
        <w:t>[MY] အခန်း (၁၀၆) — page 7/9</w:t>
      </w:r>
    </w:p>
    <w:p>
      <w:r>
        <w:t>ဦးဇင်းအိပ်မက်မလား၊ အခုကြည့်လေ တပည့်တော်တို့</w:t>
      </w:r>
    </w:p>
    <w:p>
      <w:r>
        <w:t>မြင်းဖြူဘုံကျောင်းက ဘုရားလာဖူးသူတွေနဲ့</w:t>
      </w:r>
    </w:p>
    <w:p>
      <w:r>
        <w:t>စည်ကားနေတာပဲ၊ ဒီလောက် လာရောက်ဖူးမျှော်သူတွေ</w:t>
      </w:r>
    </w:p>
    <w:p>
      <w:r>
        <w:t>များပြားနေတာတောင် ဘာလို့ မျက်မှောင်ကြုတ်နေရတာလဲ”</w:t>
      </w:r>
    </w:p>
    <w:p>
      <w:r>
        <w:t>ချောမောသော ကိုရင်ငယ်လေးက စူးစမ်းစွာ</w:t>
      </w:r>
    </w:p>
    <w:p>
      <w:r>
        <w:t>မေးမြန်းလိုက်သည်။</w:t>
      </w:r>
    </w:p>
    <w:p>
      <w:r>
        <w:t>“ဦးဇင်းက အရမ်းဝေးလံတဲ့အနောက်ဘက်အရပ်ကနေ</w:t>
      </w:r>
    </w:p>
    <w:p>
      <w:r>
        <w:t>ကျိုးပြည်ထောင်ထိလာပြီး မြင်းဖြူဘုံကျောင်းကို</w:t>
      </w:r>
    </w:p>
    <w:p>
      <w:r>
        <w:t>ကျယ်ပြန့်စေချင်ခဲ့တယ်။ ဘာလို့လဲဆိုတော့ ဒီမြေက</w:t>
      </w:r>
    </w:p>
    <w:p>
      <w:r>
        <w:t>မိုးကောင်းကင်ရဲ့ချစ်မြတ်နိုးမှုကို ရခဲ့ပြီး ရှေးကတည်းက</w:t>
      </w:r>
    </w:p>
    <w:p>
      <w:r>
        <w:t>တစ်လောကလုံးရဲ့ အဓိကေနရာဖြစ်ခဲ့ဖူးလို့ပဲ”</w:t>
      </w:r>
    </w:p>
    <w:p>
      <w:r>
        <w:t>“ဒါပေမယ့် နှစ်ပေါင်းများစွာ တရားဟောပြီးနောက်</w:t>
      </w:r>
    </w:p>
    <w:p>
      <w:r>
        <w:t>ဦးဇင်းရှာဖွေတွ့ရှိခဲ့တာက ဒီပြည်ထောင်မှာရှိတဲ့လူတွေပ</w:t>
      </w:r>
    </w:p>
    <w:p>
      <w:r>
        <w:t>ဗုဒ္ဓဘာသာထဲ မဝင်ကြဘူးဆိုတာပဲ၊</w:t>
      </w:r>
    </w:p>
    <w:p>
      <w:r>
        <w:t>ဦးဇင်းတို့ကျောင်းထဲကိုဝင်လာတဲ့ ကျိုးပြည်သူတွေကလဲ</w:t>
      </w:r>
    </w:p>
    <w:p>
      <w:r>
        <w:t>--- Page 1999 ---</w:t>
      </w:r>
    </w:p>
    <w:p>
      <w:r>
        <w:t>သိုင်းကျင့်စဉ်တွေကို လေ့လာချင်လို့ပဲ၊ ဗုဒ္ဓဘာသာ ဖြစ်ချင်လို့</w:t>
      </w:r>
    </w:p>
    <w:p>
      <w:r>
        <w:t>မဟုတ်ဘူး”</w:t>
      </w:r>
    </w:p>
    <w:p>
      <w:r>
        <w:t>“ဒီနေ့ဒီအချိန် မြင်းဖြူဘုံကျောင်းမှာ</w:t>
      </w:r>
    </w:p>
    <w:p>
      <w:r>
        <w:t>ဘုရားဖူးများနေရတဲ့အကြောင်းအရင်းက ဦးဇင်းတို့ကြောင့်</w:t>
      </w:r>
    </w:p>
    <w:p>
      <w:r>
        <w:t>မဟုတ်ဘူး၊ ဧကရာဇ်ကြောင့်ပဲ၊ ဧကရာဇ်က ဦးဇင်းကို</w:t>
      </w:r>
    </w:p>
    <w:p>
      <w:r>
        <w:t>ပြည်ထောင်ကာကွယ်သူဘွဲ့ကိုပေးခဲ့လို့ လူတွေက</w:t>
      </w:r>
    </w:p>
    <w:p>
      <w:r>
        <w:t>ဗုဒ္ဓဘာသာကို စိတ်ဝင်စားလာကြတာ”</w:t>
      </w:r>
    </w:p>
    <w:p>
      <w:r>
        <w:t>ဘုန်းကြီး ယွမ်ဖန်က ခေါင်းခါလျက်ပြောလိုက်သည်။</w:t>
      </w:r>
    </w:p>
    <w:p>
      <w:r>
        <w:t>“ဒါပေမယ့် မြင်းဖြူဘုံကျောင်းက အခု</w:t>
      </w:r>
    </w:p>
    <w:p>
      <w:r>
        <w:t>ယုံကြည်ကိုးကွယ်သူတွေ အများကြီးရေနြပီလေ အဲ့ဒါက</w:t>
      </w:r>
    </w:p>
    <w:p>
      <w:r>
        <w:t>ဘယ်လိုလို့ ဖြစ်နိုင်မှာလဲ”</w:t>
      </w:r>
    </w:p>
    <w:p>
      <w:r>
        <w:t>ကိုရင်လေးသည် ငယ်ရွယ်ပြီး စပ်စုလိုစိတ်ပြင်းထန်ကာ</w:t>
      </w:r>
    </w:p>
    <w:p>
      <w:r>
        <w:t>ရိုးရှင်းသည်။</w:t>
      </w:r>
    </w:p>
    <w:p>
      <w:r>
        <w:t>--- Page 2000 ---</w:t>
      </w:r>
    </w:p>
    <w:p>
      <w:r>
        <w:t>“ဧကရာဇ်ရဲ့လွှမ်းမိုးမူသာ အဲ့လောက်ကြီးမားတယ်ဆို၊ ဘာလို့</w:t>
      </w:r>
    </w:p>
    <w:p>
      <w:r>
        <w:t>ဧကရာဇ်ကို မင်းမိန့်နဲ့ ဗုဒ္ဓဘာသာ ပြန့်ပွားအောင်</w:t>
      </w:r>
    </w:p>
    <w:p>
      <w:r>
        <w:t>မလုပ်ဆောင်ခိုင်းတာလဲ”</w:t>
      </w:r>
    </w:p>
    <w:p>
      <w:r>
        <w:t>ထိုစကားကို ကြားသောအခါ ဘုန်းကြီး ယွမ်ဖန်က</w:t>
      </w:r>
    </w:p>
    <w:p>
      <w:r>
        <w:t>ပြုံးလိုက်သည်။</w:t>
      </w:r>
    </w:p>
    <w:p>
      <w:r>
        <w:t>“ကိုရင်လေးရဲ့အေတွးတွေက တအားရိုးစင်းလွန်းသေးတယ်၊</w:t>
      </w:r>
    </w:p>
    <w:p>
      <w:r>
        <w:t>ဧကရာဇ်က ဘာသာတရားကိုင်းရှိုင်းလို့ ဦးဇင်းကို</w:t>
      </w:r>
    </w:p>
    <w:p>
      <w:r>
        <w:t>အဲ့ဂုဏ်ပုဒ်ပေးခဲ့တယ်ထင်လို့လား၊ သူက အခုလိုနေဖို့</w:t>
      </w:r>
    </w:p>
    <w:p>
      <w:pPr>
        <w:pageBreakBefore/>
        <w:spacing w:after="40"/>
      </w:pPr>
      <w:r>
        <w:rPr>
          <w:b/>
          <w:sz w:val="20"/>
        </w:rPr>
        <w:t>[ZH] 第一百零五章 — page 8/9</w:t>
      </w:r>
    </w:p>
    <w:p>
      <w:r>
        <w:t>聞言，圓方大師笑了</w:t>
      </w:r>
    </w:p>
    <w:p>
      <w:r>
        <w:t>“你面你，還是把蟲情想的太簡單了，你以為天子冊封貧僧，是她心甘信願的碼?她</w:t>
      </w:r>
    </w:p>
    <w:p>
      <w:r>
        <w:t>是被仙門逼的慘了，想要團結一切能夠團結的力量，這才邀請貧僧來京城</w:t>
      </w:r>
    </w:p>
    <w:p>
      <w:r>
        <w:t>法師的名頭，就是她的交易籌碼，貧僧得了這麼名頭，就要為她出力</w:t>
      </w:r>
    </w:p>
    <w:p>
      <w:r>
        <w:t>說到這，圓方大師眼裡滿是老辣</w:t>
      </w:r>
    </w:p>
    <w:p>
      <w:r>
        <w:t>他行走天下，什麼沒有見過，姬明月的這點算計，他早看適了。</w:t>
      </w:r>
    </w:p>
    <w:p>
      <w:r>
        <w:t>“是這樣的嗎？可師父多年來，似乎也沒有為天子做什麼事吧？</w:t>
      </w:r>
    </w:p>
    <w:p>
      <w:r>
        <w:t>圓方大師輕笑，說道</w:t>
      </w:r>
    </w:p>
    <w:p>
      <w:r>
        <w:t>“天子想要讓為師和仙門對上，那怎麼可能？仙道勢大，我佛門的根基在西土，既然</w:t>
      </w:r>
    </w:p>
    <w:p>
      <w:r>
        <w:t>想在大周傳教，怎能輕易開罪仙門？天子手上的那點等碼，可不值得為師為他拚命</w:t>
      </w:r>
    </w:p>
    <w:p>
      <w:r>
        <w:t>“說白了，都只是互相利用罷了。</w:t>
      </w:r>
    </w:p>
    <w:p>
      <w:r>
        <w:t>“不過，就在剛剛，天子又請求為師為他做一件事情，倒是讓為師有些感興。</w:t>
      </w:r>
    </w:p>
    <w:p>
      <w:r>
        <w:t>小和尚問道</w:t>
      </w:r>
    </w:p>
    <w:p>
      <w:r>
        <w:t>“什麼事？</w:t>
      </w:r>
    </w:p>
    <w:p>
      <w:r>
        <w:t>圓方大師眼聚森出玩味之色</w:t>
      </w:r>
    </w:p>
    <w:p>
      <w:r>
        <w:t>“保護一個人！</w:t>
      </w:r>
    </w:p>
    <w:p>
      <w:r>
        <w:t>‘他的名字你應該知道。</w:t>
      </w:r>
    </w:p>
    <w:p>
      <w:pPr>
        <w:pageBreakBefore/>
        <w:spacing w:after="40"/>
      </w:pPr>
      <w:r>
        <w:rPr>
          <w:b/>
          <w:sz w:val="20"/>
        </w:rPr>
        <w:t>[MY] အခန်း (၁၀၆) — page 8/9</w:t>
      </w:r>
    </w:p>
    <w:p>
      <w:r>
        <w:t>အင်မော်တယ်ဂိုဏ်းဆီကနေ တွန်းအားပေးခံခဲ့ရတာ၊ သူက</w:t>
      </w:r>
    </w:p>
    <w:p>
      <w:r>
        <w:t>စုဆောင်းလို့ရသမျှ အင်အားတွေကို စုဆောင်းချင်လို့ ဦးဇင်းကို</w:t>
      </w:r>
    </w:p>
    <w:p>
      <w:r>
        <w:t>ဖိတ်ခေါ်ခဲ့တာ၊ ပြည်ထောင်ကာကွယ်သူဆိုတာ သူဦးဇင်းကို</w:t>
      </w:r>
    </w:p>
    <w:p>
      <w:r>
        <w:t>ပေးတဲ့ အကျိုးအမြတ်ပဲ၊ ဦးဇင်းမှာ အဲ့ဂုဏ်ပုဒ်ရှိနေသရွေ့</w:t>
      </w:r>
    </w:p>
    <w:p>
      <w:r>
        <w:t>ဧကရာဇ်နဲ့ ပူးပေါင်းရမှာပဲ”</w:t>
      </w:r>
    </w:p>
    <w:p>
      <w:r>
        <w:t>--- Page 2001 ---</w:t>
      </w:r>
    </w:p>
    <w:p>
      <w:r>
        <w:t>ထိုစကားကို ပြောနေသော ဘုန်းကြီး</w:t>
      </w:r>
    </w:p>
    <w:p>
      <w:r>
        <w:t>ယွမ်ဖန်၏မျက်ဝန်းများသည် အိုမင်းရင့်ရော်နေခဲ့သည်။</w:t>
      </w:r>
    </w:p>
    <w:p>
      <w:r>
        <w:t>သူသည် တိုင်းပြည်အနှံ့ လှည့်လည်သွားခဲ့သူဖြစ်သော်လည်း</w:t>
      </w:r>
    </w:p>
    <w:p>
      <w:r>
        <w:t>ယင်းကဲ့သို့ ဖြစ်ရပ်မျိုးကို မြမင်ဖူးပေ။</w:t>
      </w:r>
    </w:p>
    <w:p>
      <w:r>
        <w:t>ကျီမင်းယွဲ့၏အကြံများကို သူသိပြီးသားဖြစ်သည်။</w:t>
      </w:r>
    </w:p>
    <w:p>
      <w:r>
        <w:t>“ဟုတ်လား၊ ဒါပေမယ့်</w:t>
      </w:r>
    </w:p>
    <w:p>
      <w:r>
        <w:t>ဦးဇင်း၊ဒီလောက်နှစ်တွေကြာနေတာတောင်မှ ဧကရာဇ်က</w:t>
      </w:r>
    </w:p>
    <w:p>
      <w:r>
        <w:t>ဘာမှ မလုပ်သေးဘူးမလား....”</w:t>
      </w:r>
    </w:p>
    <w:p>
      <w:r>
        <w:t>ဘုန်းကြီး ယွမ်ဖန်က ရယ်လိုက်ကာ ပြောလိုက်သည်။</w:t>
      </w:r>
    </w:p>
    <w:p>
      <w:r>
        <w:t>“ဧကရာဇ်က အင်မော်တယ်ဂိုဏ်းနဲ့ ဦးဇင်းကို</w:t>
      </w:r>
    </w:p>
    <w:p>
      <w:r>
        <w:t>ထိတ်တိုက်တွေ့စေချင်တာ၊ အဲ့ဒါက ဘယ်လိုလို့</w:t>
      </w:r>
    </w:p>
    <w:p>
      <w:r>
        <w:t>ဖြစ်နိုင်မှာလဲကွယ်..။ အင်မော်တယ်ဂိုဏ်းက</w:t>
      </w:r>
    </w:p>
    <w:p>
      <w:r>
        <w:t>အစွမ်းထက်လွန်းတယ်။ ဦးဇင်းတို့</w:t>
      </w:r>
    </w:p>
    <w:p>
      <w:r>
        <w:t>မူလမြင်းဖြူကျောင်းတော်က ဟိုးအနောက်အရပ်မှာရှိတာ။</w:t>
      </w:r>
    </w:p>
    <w:p>
      <w:r>
        <w:t>--- Page 2002 ---</w:t>
      </w:r>
    </w:p>
    <w:p>
      <w:r>
        <w:t>ဦးဇင်းသာ ကျိုးပြည်ထောင်ထဲမှာ တရားဟောချင်ရင်</w:t>
      </w:r>
    </w:p>
    <w:p>
      <w:r>
        <w:t>အင်မော်တယ်ဂိုဏ်းနဲ့ ဘယ်လိုလို့</w:t>
      </w:r>
    </w:p>
    <w:p>
      <w:r>
        <w:t>ထိတ်တိုက်ရင်ဆိုင်လို့ရမှာလဲ၊ ဧကရာဇ်က</w:t>
      </w:r>
    </w:p>
    <w:p>
      <w:r>
        <w:t>ဩဇာအာဏာမြကီးမားတော့ သူ့အောက်မှာ နေရတာ</w:t>
      </w:r>
    </w:p>
    <w:p>
      <w:r>
        <w:t>တကယ်တော့ အန္တရာယ်များလှတယ်”</w:t>
      </w:r>
    </w:p>
    <w:p>
      <w:r>
        <w:t>“ပြောရရင်တော့ ဦးဇင်းတို့က အချင်းချင်း</w:t>
      </w:r>
    </w:p>
    <w:p>
      <w:r>
        <w:t>အသုံးချေနြကတာပါပဲ”</w:t>
      </w:r>
    </w:p>
    <w:p>
      <w:r>
        <w:t>“ဒါပေမယ့်လည်း အခု ဧကရာဇ်က ဦးဇင်းကို သူ့အတွက်</w:t>
      </w:r>
    </w:p>
    <w:p>
      <w:r>
        <w:t>တစ်ခုခုလုပ်ပေးဖို့ တောင်းဆိုလာတယ်၊ အဲ့ဒါက ဦးဇင်းကို</w:t>
      </w:r>
    </w:p>
    <w:p>
      <w:r>
        <w:t>နည်းနည်းစိတ်ဝင်စားစေတယ်”</w:t>
      </w:r>
    </w:p>
    <w:p>
      <w:r>
        <w:t>ကိုရင်လေးက မေးလိုက်သည်။</w:t>
      </w:r>
    </w:p>
    <w:p>
      <w:r>
        <w:t>“ဘာလဲဘုရာ့..”</w:t>
      </w:r>
    </w:p>
    <w:p>
      <w:r>
        <w:t>“တစ်ယောက်ယောက်ကို ကာကွယ်ဖို့တဲ့..”</w:t>
      </w:r>
    </w:p>
    <w:p>
      <w:r>
        <w:t>“ကိုရင်လေး သူ့နာမည်ကို သိမှာပါ..”</w:t>
      </w:r>
    </w:p>
    <w:p>
      <w:r>
        <w:t>--- Page 2003 ---</w:t>
      </w:r>
    </w:p>
    <w:p>
      <w:r>
        <w:t>“သူက ယွမ်ကြီးကြပ်ရေးရုံးရဲ့ ကြီးကြပ်ရေးမှူး ယဲ့နင်တဲ့..”</w:t>
      </w:r>
    </w:p>
    <w:p>
      <w:r>
        <w:t>ကိုရင်လေးက လန့်သွားပြီး ခပ်မြန်မြန် ခေါင်းငြိမ့်လိုက်ကာ</w:t>
      </w:r>
    </w:p>
    <w:p>
      <w:r>
        <w:t>ပြောလိုက်သည်။</w:t>
      </w:r>
    </w:p>
    <w:p>
      <w:r>
        <w:t>“တပည့်တော်တော်သိတယ်။ ဘုရားဖူးတွေက</w:t>
      </w:r>
    </w:p>
    <w:p>
      <w:r>
        <w:t>သူ့အေကြာင်းတွေပဲ ဆက်တိုက်ပြောနြေကတာ။</w:t>
      </w:r>
    </w:p>
    <w:p>
      <w:pPr>
        <w:pageBreakBefore/>
        <w:spacing w:after="40"/>
      </w:pPr>
      <w:r>
        <w:rPr>
          <w:b/>
          <w:sz w:val="20"/>
        </w:rPr>
        <w:t>[ZH] 第一百零五章 — page 9/9</w:t>
      </w:r>
    </w:p>
    <w:p>
      <w:r>
        <w:t>“監察院監正，葉寧！</w:t>
      </w:r>
    </w:p>
    <w:p>
      <w:r>
        <w:t>小和尚一怔，連忙點頭，說道。</w:t>
      </w:r>
    </w:p>
    <w:p>
      <w:r>
        <w:t>“知道知道，香客們一直在談論他，都說他是聖賢轉世，是大周中興第一人，所有人</w:t>
      </w:r>
    </w:p>
    <w:p>
      <w:r>
        <w:t>都很祟拜他。”</w:t>
      </w:r>
    </w:p>
    <w:p>
      <w:r>
        <w:t>“不過他得罪了仙門吧？”</w:t>
      </w:r>
    </w:p>
    <w:p>
      <w:r>
        <w:t>“而父會為了他和仙門作對嗎？</w:t>
      </w:r>
    </w:p>
    <w:p>
      <w:r>
        <w:t>同方大師先是搖頭，繼而又笑了笑，說道。</w:t>
      </w:r>
    </w:p>
    <w:p>
      <w:r>
        <w:t>“只是保護他，貧借是不願意的。</w:t>
      </w:r>
    </w:p>
    <w:p>
      <w:r>
        <w:t>“但此人名滿天下，稱大周無數人的精神支柱，天下無人不知，無人不曉，</w:t>
      </w:r>
    </w:p>
    <w:p>
      <w:r>
        <w:t>“若是他肯版依佛門，那麼在九州之地，我佛門的名聲就算是一炮而紅了，到那時</w:t>
      </w:r>
    </w:p>
    <w:p>
      <w:r>
        <w:t>肯入佛門者，定然數之不盡！</w:t>
      </w:r>
    </w:p>
    <w:p>
      <w:r>
        <w:t>伸抽台激動</w:t>
      </w:r>
    </w:p>
    <w:p>
      <w:r>
        <w:t>若葉寧真的皈依了，佛門就可以藉助葉寧的名氣和聲望，在九州徹底立足了</w:t>
      </w:r>
    </w:p>
    <w:p>
      <w:r>
        <w:t>如此一來，佛門東渡這個宏願，也就算是完成了。</w:t>
      </w:r>
    </w:p>
    <w:p>
      <w:r>
        <w:t>這是足以影響整個佛門的大事。</w:t>
      </w:r>
    </w:p>
    <w:p>
      <w:r>
        <w:t>“可葉寧會版依嗎？”</w:t>
      </w:r>
    </w:p>
    <w:p>
      <w:r>
        <w:t>小和尚的一句詢間，打斷了圓方大師的暢想</w:t>
      </w:r>
    </w:p>
    <w:p>
      <w:r>
        <w:t>“他會的，他沒有選怪。</w:t>
      </w:r>
    </w:p>
    <w:p>
      <w:r>
        <w:t>圓方大師雙手合十，念了一聲佛號</w:t>
      </w:r>
    </w:p>
    <w:p>
      <w:r>
        <w:t>眼鮮之中閃過一抹凌厲之色</w:t>
      </w:r>
    </w:p>
    <w:p>
      <w:r>
        <w:t>皈依也要飯依</w:t>
      </w:r>
    </w:p>
    <w:p>
      <w:r>
        <w:t>不皈依也得皈依</w:t>
      </w:r>
    </w:p>
    <w:p>
      <w:pPr>
        <w:pageBreakBefore/>
        <w:spacing w:after="40"/>
      </w:pPr>
      <w:r>
        <w:rPr>
          <w:b/>
          <w:sz w:val="20"/>
        </w:rPr>
        <w:t>[MY] အခန်း (၁၀၆) — page 9/9</w:t>
      </w:r>
    </w:p>
    <w:p>
      <w:r>
        <w:t>သူတို့ပြောတာက သူက ပညာရှိဝင်စားတဲ့</w:t>
      </w:r>
    </w:p>
    <w:p>
      <w:r>
        <w:t>မဟာကျိုးပြည်ထောင်ရဲ့ ပထမဆုံးသော သူတော်စင်</w:t>
      </w:r>
    </w:p>
    <w:p>
      <w:r>
        <w:t>လို့ပြောနြေကတာ၊ ပြီးတော့ လူတိုင်းက သူ့ကို</w:t>
      </w:r>
    </w:p>
    <w:p>
      <w:r>
        <w:t>တော်တော်လေးစားကြတယ်”</w:t>
      </w:r>
    </w:p>
    <w:p>
      <w:r>
        <w:t>“ဒါပေမယ့် သူက အင်မော်တယ်ဂိုဏ်းကို ရန်စထားတာ”</w:t>
      </w:r>
    </w:p>
    <w:p>
      <w:r>
        <w:t>“ဦးဇင်းက သူ့အတွက်</w:t>
      </w:r>
    </w:p>
    <w:p>
      <w:r>
        <w:t>အင်မော်တယ်ဂိုဏ်းနဲ့တိုက်ခိုက်မှာလား”</w:t>
      </w:r>
    </w:p>
    <w:p>
      <w:r>
        <w:t>ဘုန်းကြီး ယွမ်ဖန်သည် ခေါင်းခါလိုက်ကာ</w:t>
      </w:r>
    </w:p>
    <w:p>
      <w:r>
        <w:t>ပြုံးလျက်ပြောလိုက်သည်။</w:t>
      </w:r>
    </w:p>
    <w:p>
      <w:r>
        <w:t>--- Page 2004 ---</w:t>
      </w:r>
    </w:p>
    <w:p>
      <w:r>
        <w:t>“သူ့ကို ကာကွယ်ဖို့ပဲဆိုရင်တော့ ဦးဇင်း မလုပ်ချင်ဘူး”</w:t>
      </w:r>
    </w:p>
    <w:p>
      <w:r>
        <w:t>“ဒါပေမယ့် သူက ကျိုးပြည်ထောင် တစ်ခွင်လုံးမှာ</w:t>
      </w:r>
    </w:p>
    <w:p>
      <w:r>
        <w:t>နာမည်ကြီးနေတာ၊ သူကို ကျိုးပြည်သူတွေရဲ့</w:t>
      </w:r>
    </w:p>
    <w:p>
      <w:r>
        <w:t>အေလးထားရာပုဂ္ဂိုလ်လို့ သတ်မှတ်လို့ရတယ်..”</w:t>
      </w:r>
    </w:p>
    <w:p>
      <w:r>
        <w:t>“သူသာ ဗုဒ္ဓဘာသာဝင်ဖြစ်သွားရင်၊ ကျိုးပြည်ထောင်မှာ</w:t>
      </w:r>
    </w:p>
    <w:p>
      <w:r>
        <w:t>ဗုဒ္ဓဘာသာပြန့်ပွားလာလိမ့်မယ်၊ ဒါဆို မြင်းဖြူဘုံကျောင်းဟာ</w:t>
      </w:r>
    </w:p>
    <w:p>
      <w:r>
        <w:t>ကြီးမြတ်ခြင်းတို့မြစ်ဖျားခံရာဖြစ်လာလိမ့်မယ်”</w:t>
      </w:r>
    </w:p>
    <w:p>
      <w:r>
        <w:t>ယွမ်ဖန်သည် တက်္ဓကေနပုံရသည်။</w:t>
      </w:r>
    </w:p>
    <w:p>
      <w:r>
        <w:t>အကယ်၍ ယဲ့နင်သာ ဗုဒ္ဓဘာသာဝင်ဖြစ်လာပါက၊</w:t>
      </w:r>
    </w:p>
    <w:p>
      <w:r>
        <w:t>ယဲ့နင်၏ကျော်ကြားမှုကို အသုံးပြုပြီး မြင်းဖြူဘုံကျောင်းကို</w:t>
      </w:r>
    </w:p>
    <w:p>
      <w:r>
        <w:t>ကျိုးပြည်ထောင်မှာ အေခြခိုင်အောင် လုပ်နိုင်ပေလိမ့်မည်။</w:t>
      </w:r>
    </w:p>
    <w:p>
      <w:r>
        <w:t>ထိုနည်းလမ်းဖြင့် အေရှ့အရပ်၌ မြင်းဖြူဘုံကျောင်းကို</w:t>
      </w:r>
    </w:p>
    <w:p>
      <w:r>
        <w:t>ကျယ်ပြန့်အောင်လုပ်ရမည့် တာဝန်သည်လည်း</w:t>
      </w:r>
    </w:p>
    <w:p>
      <w:r>
        <w:t>ပြီးမြောက်သွားလိမ့်မည်။</w:t>
      </w:r>
    </w:p>
    <w:p>
      <w:r>
        <w:t>--- Page 2005 ---</w:t>
      </w:r>
    </w:p>
    <w:p>
      <w:r>
        <w:t>ယင်းသည် ဗုဒ္ဓလမ်းစဉ် တစ်ခုလုံးကို သက်ရောက်နိုင်သော</w:t>
      </w:r>
    </w:p>
    <w:p>
      <w:r>
        <w:t>ပွဲကြီးဖြစ်သည်။</w:t>
      </w:r>
    </w:p>
    <w:p>
      <w:r>
        <w:t>“ဒါပေမယ့် ယဲ့နင် က ကော ဝင်ချင်ပါ့မလား”</w:t>
      </w:r>
    </w:p>
    <w:p>
      <w:r>
        <w:t>ကိုရင်လေး၏မေးခွန်းသည် ဘုန်ကြီး</w:t>
      </w:r>
    </w:p>
    <w:p>
      <w:r>
        <w:t>ယွမ်ဖန်၏အေတွးများကို နှောင့်ယှက်လိုက်သည်။</w:t>
      </w:r>
    </w:p>
    <w:p>
      <w:r>
        <w:t>“သူဝင်မှာပါ၊ သူ့မှာ ရွေးချယ်စရာမရှိဘူးလေ”</w:t>
      </w:r>
    </w:p>
    <w:p>
      <w:r>
        <w:t>ဘုန်းကြီး ယွမ်ဖန်သည် လက်နှစ်ဖက်ကို</w:t>
      </w:r>
    </w:p>
    <w:p>
      <w:r>
        <w:t>ကြာဖူးပုံစံကပ်လိုက်ကာ ဗုဒ္ဓနာမည်ကို ရွတ်ဆိုသည်။</w:t>
      </w:r>
    </w:p>
    <w:p>
      <w:r>
        <w:t>ခိုလှုံခြင်းသည် မှီခိုရာဖြစ်သည်။</w:t>
      </w:r>
    </w:p>
    <w:p>
      <w:r>
        <w:t>မခိုလှုံလိုလျှင်တောင်မှာ မှီခိုရမည်။</w:t>
      </w:r>
    </w:p>
    <w:p>
      <w:r>
        <w:t>ရွေးချယ်စရာမရှိပေ၊။</w:t>
      </w:r>
    </w:p>
    <w:p>
      <w:r>
        <w:t>--- Page 2006 ---</w:t>
      </w:r>
    </w:p>
    <w:p>
      <w:r>
        <w:t>--------- ----------- ----------- ----------- ----------- ------</w:t>
      </w:r>
    </w:p>
    <w:p>
      <w:r>
        <w:t>-- --------- ---------- -------- ----- ------</w:t>
      </w:r>
    </w:p>
    <w:p>
      <w:r>
        <w:t>wunzinnosp</w:t>
      </w:r>
    </w:p>
    <w:p>
      <w:pPr>
        <w:pageBreakBefore/>
        <w:spacing w:after="40"/>
      </w:pPr>
      <w:r>
        <w:rPr>
          <w:b/>
          <w:sz w:val="20"/>
        </w:rPr>
        <w:t>[ZH] 第一百零六章 — page 1/8</w:t>
      </w:r>
    </w:p>
    <w:p>
      <w:pPr>
        <w:spacing w:after="120"/>
      </w:pPr>
      <w:r>
        <w:rPr>
          <w:b/>
          <w:sz w:val="28"/>
        </w:rPr>
        <w:t>第一百零六章</w:t>
      </w:r>
    </w:p>
    <w:p>
      <w:r>
        <w:t>:讓世界感受痛苦</w:t>
      </w:r>
    </w:p>
    <w:p>
      <w:r>
        <w:t>一個消息在有心人的控制下，很快傳遍了全城</w:t>
      </w:r>
    </w:p>
    <w:p>
      <w:r>
        <w:t>白馬寺的高僧，要來京城開法會!</w:t>
      </w:r>
    </w:p>
    <w:p>
      <w:r>
        <w:t>‘法會？開什麼法會?</w:t>
      </w:r>
    </w:p>
    <w:p>
      <w:r>
        <w:t>“似乎是佛門搞得名堂，白馬寺的圓方大師說，京城經過了一番殺戮，皮氣深重，要</w:t>
      </w:r>
    </w:p>
    <w:p>
      <w:r>
        <w:t>以佛法凈化，超度。</w:t>
      </w:r>
    </w:p>
    <w:p>
      <w:r>
        <w:t>“郊此說來，倒是一件善重-</w:t>
      </w:r>
    </w:p>
    <w:p>
      <w:r>
        <w:t>法場砍頭一事結束之後，白-馬寺趁機入場</w:t>
      </w:r>
    </w:p>
    <w:p>
      <w:r>
        <w:t>里然的非了不心好感</w:t>
      </w:r>
    </w:p>
    <w:p>
      <w:r>
        <w:t>雖然說監察院是正義的殺我，但殺我畢竟是殺數，死的人多了，總是會讓人不安</w:t>
      </w:r>
    </w:p>
    <w:p>
      <w:r>
        <w:t>佛門做法超度:從某種程度來說，確實能夠起到慰藉人心的作用</w:t>
      </w:r>
    </w:p>
    <w:p>
      <w:r>
        <w:t>再加上自馬寺的信徒在刻意傳播，清染，說方大師有多麼多麼靈驗，佛法有多麼</w:t>
      </w:r>
    </w:p>
    <w:p>
      <w:r>
        <w:t>多麼高深。</w:t>
      </w:r>
    </w:p>
    <w:p>
      <w:r>
        <w:t>一時之間，聲勢倒是不小。</w:t>
      </w:r>
    </w:p>
    <w:p>
      <w:r>
        <w:t>當然，這只是表面</w:t>
      </w:r>
    </w:p>
    <w:p>
      <w:r>
        <w:t>爸著監客院許殺各大奮門世家的風頭，出來免費做法事，因然能收穫不少對佛門</w:t>
      </w:r>
    </w:p>
    <w:p>
      <w:r>
        <w:t>無所知的百姓好感。</w:t>
      </w:r>
    </w:p>
    <w:p>
      <w:r>
        <w:t>但圓方不止這點追求</w:t>
      </w:r>
    </w:p>
    <w:p>
      <w:r>
        <w:t>他的真實意圖還是為了葉寧.</w:t>
      </w:r>
    </w:p>
    <w:p>
      <w:r>
        <w:t>他希望能借著這個機會，當著所有人的面，使得葉寧詭異佛門</w:t>
      </w:r>
    </w:p>
    <w:p>
      <w:r>
        <w:t>如此一來，定能盂驚天下，藉助葉寧的名氣和威望，弘揚佛法</w:t>
      </w:r>
    </w:p>
    <w:p>
      <w:pPr>
        <w:pageBreakBefore/>
        <w:spacing w:after="40"/>
      </w:pPr>
      <w:r>
        <w:rPr>
          <w:b/>
          <w:sz w:val="20"/>
        </w:rPr>
        <w:t>[MY] အခန်း ၁၀၇ — page 1/8</w:t>
      </w:r>
    </w:p>
    <w:p>
      <w:pPr>
        <w:spacing w:after="120"/>
      </w:pPr>
      <w:r>
        <w:rPr>
          <w:b/>
          <w:sz w:val="28"/>
        </w:rPr>
        <w:t>အခန်း ၁၀၇</w:t>
      </w:r>
    </w:p>
    <w:p>
      <w:r>
        <w:t>တစ်စုံတစ်ယောက်ကြောင့် တရားဟောပြောဖို့ရန်</w:t>
      </w:r>
    </w:p>
    <w:p>
      <w:r>
        <w:t>မြင်းဖြူဘုံကျောင်းဆရာတော်က ္ဓကလာမည်ဟူသည့်</w:t>
      </w:r>
    </w:p>
    <w:p>
      <w:r>
        <w:t>သတင်းတစ်ခုသည် မြို့တော်ထဲဝယ် ပျံ့နှံ့နေသည်။</w:t>
      </w:r>
    </w:p>
    <w:p>
      <w:r>
        <w:t>“တရားပွဲ”</w:t>
      </w:r>
    </w:p>
    <w:p>
      <w:r>
        <w:t>“ဗုဒ္ဓဘာသာ ကျယ်ပြန့်လာပြီထင်ရတာပဲ ။ ဆရာတော်</w:t>
      </w:r>
    </w:p>
    <w:p>
      <w:r>
        <w:t>ယွမ်ဖန်ပြောတာတော့ မြို့တော်က သတ်ဖြတ်မှုတွေ</w:t>
      </w:r>
    </w:p>
    <w:p>
      <w:r>
        <w:t>အလွန်များပြားလို့ တရားနဲ့ သန့်စင်ရမယ်တဲ့..”</w:t>
      </w:r>
    </w:p>
    <w:p>
      <w:r>
        <w:t>--- Page 2007 ---</w:t>
      </w:r>
    </w:p>
    <w:p>
      <w:r>
        <w:t>“ကောင်းပါတယ်လေ”</w:t>
      </w:r>
    </w:p>
    <w:p>
      <w:r>
        <w:t>ကွပ်မျက်မှုများပြီးဆုံးပြီးနောက် မြင်းဖြူကျောင်းတော်သည်</w:t>
      </w:r>
    </w:p>
    <w:p>
      <w:r>
        <w:t>တရားဟောရန် အခွင့်အေရးကို</w:t>
      </w:r>
    </w:p>
    <w:p>
      <w:r>
        <w:t>လက်ဆုပ်လက်ကိုင်ရယူခဲ့သည်။</w:t>
      </w:r>
    </w:p>
    <w:p>
      <w:r>
        <w:t>ယွမ်ကြီးကြပ်ရေးရုံးတော်က အပြစ်သားများကို</w:t>
      </w:r>
    </w:p>
    <w:p>
      <w:r>
        <w:t>ကွပ်မျက်ခြင်းဖြစ်သော်လည်း သတ်ဖြတ်ခြင်းသည်</w:t>
      </w:r>
    </w:p>
    <w:p>
      <w:r>
        <w:t>သတ်ဖြတ်ခြင်းပင်ဖြစ်သည်။ သေဆုံးသော</w:t>
      </w:r>
    </w:p>
    <w:p>
      <w:r>
        <w:t>လူအေရအတွက်သည် အလွန်များပြားလှသည်။</w:t>
      </w:r>
    </w:p>
    <w:p>
      <w:r>
        <w:t>ဗုဒ္ဓလမ်းစဉ်သည် လူတို့၏နှလုံးသားကို ငြိမ်းချမ်းစေရာ၌</w:t>
      </w:r>
    </w:p>
    <w:p>
      <w:r>
        <w:t>အေတာ်အသင့် အကျိုးသက်ရောက်သည်။</w:t>
      </w:r>
    </w:p>
    <w:p>
      <w:r>
        <w:t>မြင်းဖြူဘုံကျောင်းကို ကိုးကွယ်ယုံကြည်သူများက ဆရာတော်</w:t>
      </w:r>
    </w:p>
    <w:p>
      <w:r>
        <w:t>ယွမ်ဖန်၏ တရားဟောကောင်းမှုသည် မည်မျှပင်</w:t>
      </w:r>
    </w:p>
    <w:p>
      <w:r>
        <w:t>အကျိုးသက်ရောက်ကြောင်း ပြောဆိုကြသည်။</w:t>
      </w:r>
    </w:p>
    <w:p>
      <w:r>
        <w:t>--- Page 2008 ---</w:t>
      </w:r>
    </w:p>
    <w:p>
      <w:r>
        <w:t>ကျိန်းသေပေါက် ယင်းသည် အေပါ်ယံသာဖြစ်သည်။</w:t>
      </w:r>
    </w:p>
    <w:p>
      <w:r>
        <w:t>ယွမ်ကြီးကြပ်ရေးရုံး၏ အေရးပါသော</w:t>
      </w:r>
    </w:p>
    <w:p>
      <w:r>
        <w:t>ရာထူးဂုဏ်သိမ်ကြီးမားသူများအား ကွပ်မျက်ခြင်းကို</w:t>
      </w:r>
    </w:p>
    <w:p>
      <w:r>
        <w:t>အခွင့်ကောင်းယူပြီး ဗုဒ္ဓဘာသာအကြောင်း ဘာဆိုဘာမှ</w:t>
      </w:r>
    </w:p>
    <w:p>
      <w:r>
        <w:t>မသိသော လူများကို တရားဟောခြင်းဖြင့်</w:t>
      </w:r>
    </w:p>
    <w:p>
      <w:r>
        <w:t>ကောင်းကျိုးများစွာရရှိနိုင်ပါသည်။</w:t>
      </w:r>
    </w:p>
    <w:p>
      <w:r>
        <w:t>သို့သော် ယွမ်ဖန်၏ရည်ရွယ်ချက်သည်</w:t>
      </w:r>
    </w:p>
    <w:p>
      <w:r>
        <w:t>ယင်းထက်ကြီးမားသည်။</w:t>
      </w:r>
    </w:p>
    <w:p>
      <w:r>
        <w:t>သူ၏အဓိက ပစ်မှတ်သည် ယဲ့နင်ဖြစ်နေဆဲပင်ဖြစ်သည်။</w:t>
      </w:r>
    </w:p>
    <w:p>
      <w:r>
        <w:t>သူသည် ထို အခွင့်အေရးကို ယူပြီး ယဲ့နင်ကို</w:t>
      </w:r>
    </w:p>
    <w:p>
      <w:r>
        <w:t>လူအားလုံးရှေ့တွင် ဗုဒ္ဓဘာသာသို့ပြောင်းရန်</w:t>
      </w:r>
    </w:p>
    <w:p>
      <w:r>
        <w:t>မျှော်လင့်ထားသည်။</w:t>
      </w:r>
    </w:p>
    <w:p>
      <w:r>
        <w:t>ထိုနည်းလမ်းဖြင့် တစ်လောကလုံးကို အံ့ဩစေပြီး၊</w:t>
      </w:r>
    </w:p>
    <w:p>
      <w:r>
        <w:t>ယဲ့နင်၏ကျော်ကြားမှုကို သုံးကာ မြင်းဖြူဘုံကျောင်းကို</w:t>
      </w:r>
    </w:p>
    <w:p>
      <w:r>
        <w:t>ကျယ်ပြန့်အောင် လုပ်ဖို့ရန်ဖြစ်သည်။</w:t>
      </w:r>
    </w:p>
    <w:p>
      <w:r>
        <w:t>--- Page 2009 ---</w:t>
      </w:r>
    </w:p>
    <w:p>
      <w:r>
        <w:t>ထိုသတင်းကို ကြားပြီးနောက်</w:t>
      </w:r>
    </w:p>
    <w:p>
      <w:r>
        <w:t>ယဲ့နင်၏ပထမဆုံးတုန့်ပြန်မှုမှာ..</w:t>
      </w:r>
    </w:p>
    <w:p>
      <w:r>
        <w:t>“ဒီကမ္ဘာကြီးမှာ ဗုဒ္ဓဘာသာရှိသေးတယ်ပေါ့”</w:t>
      </w:r>
    </w:p>
    <w:p>
      <w:pPr>
        <w:pageBreakBefore/>
        <w:spacing w:after="40"/>
      </w:pPr>
      <w:r>
        <w:rPr>
          <w:b/>
          <w:sz w:val="20"/>
        </w:rPr>
        <w:t>[ZH] 第一百零六章 — page 2/8</w:t>
      </w:r>
    </w:p>
    <w:p>
      <w:r>
        <w:t>葉寧顯然沒有被人算計的危機感</w:t>
      </w:r>
    </w:p>
    <w:p>
      <w:r>
        <w:t>他聽了這個消息后，第一反應是</w:t>
      </w:r>
    </w:p>
    <w:p>
      <w:r>
        <w:t>“這個世界居然還有佛門？</w:t>
      </w:r>
    </w:p>
    <w:p>
      <w:r>
        <w:t>他有點難以置信。</w:t>
      </w:r>
    </w:p>
    <w:p>
      <w:r>
        <w:t>上一世佛教徒全世界範圍都不少，甚至他家裡一些上了年紀的長差，</w:t>
      </w:r>
    </w:p>
    <w:p>
      <w:r>
        <w:t>但是到了這個世界，葉寧就沒有見過和尚，尼姑之類</w:t>
      </w:r>
    </w:p>
    <w:p>
      <w:r>
        <w:t>還以為壓根就沒有，沒想到卻突然冒了出來，</w:t>
      </w:r>
    </w:p>
    <w:p>
      <w:r>
        <w:t>“佛門是陛下登基之後，才漸漸在京城有了些名氣。</w:t>
      </w:r>
    </w:p>
    <w:p>
      <w:r>
        <w:t>禁向高解釋道</w:t>
      </w:r>
    </w:p>
    <w:p>
      <w:r>
        <w:t>原來，這個世界的佛門發源於西土的火羅國</w:t>
      </w:r>
    </w:p>
    <w:p>
      <w:r>
        <w:t>火羅國也是一個大國，和大周隔得很遠，地盤差不多大，</w:t>
      </w:r>
    </w:p>
    <w:p>
      <w:r>
        <w:t>但也就是地盤比較大而已</w:t>
      </w:r>
    </w:p>
    <w:p>
      <w:r>
        <w:t>根據菜向高解釋，火羅國地塊雖大，但是卻非常貧瘩</w:t>
      </w:r>
    </w:p>
    <w:p>
      <w:r>
        <w:t>靈氣稀薄，民眾困苦，修行之人想要有一番成就，難度要高許多</w:t>
      </w:r>
    </w:p>
    <w:p>
      <w:r>
        <w:t>佛門就是在這種大背景下崛起的.</w:t>
      </w:r>
    </w:p>
    <w:p>
      <w:r>
        <w:t>他們信仰佛祖，自稱只要信佛，人人可得極樂，</w:t>
      </w:r>
    </w:p>
    <w:p>
      <w:r>
        <w:t>佛門弟子注重心性，許多人心性堅定，做苦行僧，忽受世間之苦，憑藉著大毅力得</w:t>
      </w:r>
    </w:p>
    <w:p>
      <w:r>
        <w:t>在火羅國，佛門已經成了國教，幾乎人人信佛，禮佛。</w:t>
      </w:r>
    </w:p>
    <w:p>
      <w:r>
        <w:t>但佛門卻並不滿足</w:t>
      </w:r>
    </w:p>
    <w:p>
      <w:pPr>
        <w:pageBreakBefore/>
        <w:spacing w:after="40"/>
      </w:pPr>
      <w:r>
        <w:rPr>
          <w:b/>
          <w:sz w:val="20"/>
        </w:rPr>
        <w:t>[MY] အခန်း ၁၀၇ — page 2/8</w:t>
      </w:r>
    </w:p>
    <w:p>
      <w:r>
        <w:t>ယဲ့နင်သည် မယုံကြည်နိုင်ခဲ့ပေ။</w:t>
      </w:r>
    </w:p>
    <w:p>
      <w:r>
        <w:t>ယခင်ဘဝတွင် ကမ္ဘာနေရာအနှံ့၌ ဗုဒ္ဓဘာသာဝင်များရှိခဲ့ပြီး</w:t>
      </w:r>
    </w:p>
    <w:p>
      <w:r>
        <w:t>သူ့အိမ်ရှိ လူကြီးအချို့သည်ပင်</w:t>
      </w:r>
    </w:p>
    <w:p>
      <w:r>
        <w:t>ဘာသာတရားကိုင်းရှိုင်းသောသူများဖြစ်ကြသည်။</w:t>
      </w:r>
    </w:p>
    <w:p>
      <w:r>
        <w:t>သို့သော် ဤကမ္ဘာတွင်မူ ယဲ့နင် ဘုန်းကြီးကော၊ သီလရှင်ကော</w:t>
      </w:r>
    </w:p>
    <w:p>
      <w:r>
        <w:t>မြမင်ဖူးပေ။</w:t>
      </w:r>
    </w:p>
    <w:p>
      <w:r>
        <w:t>‘မရှိဘူးတောင်ထင်ထားတာ ခုကျ ရုတ်တရက်ကြီး</w:t>
      </w:r>
    </w:p>
    <w:p>
      <w:r>
        <w:t>ပေါ်လာတယ်’</w:t>
      </w:r>
    </w:p>
    <w:p>
      <w:r>
        <w:t>--- Page 2010 ---</w:t>
      </w:r>
    </w:p>
    <w:p>
      <w:r>
        <w:t>“ဧကရာဇ်နန်းတက်ပြီးနောက်ပိုင်း မြင်းဖြူဘုံကျောင်းလည်း</w:t>
      </w:r>
    </w:p>
    <w:p>
      <w:r>
        <w:t>မြို့တော်ထဲမှာ ဂုဏ်သတင်းမွှေးခဲ့သေးတယ်...”</w:t>
      </w:r>
    </w:p>
    <w:p>
      <w:r>
        <w:t>ချိုက်ရှန်ကောင်းကရှင်းပြသည်၊။</w:t>
      </w:r>
    </w:p>
    <w:p>
      <w:r>
        <w:t>ဤကမ္ဘာရှိ ဗုဒ္ဓဘာသာသည် အနောက်ရပ်ရှိ</w:t>
      </w:r>
    </w:p>
    <w:p>
      <w:r>
        <w:t>ဟူလော့တိုင်းပြည်မှာ ဆင်းသက်လာပုံရသည်။</w:t>
      </w:r>
    </w:p>
    <w:p>
      <w:r>
        <w:t>ဟူလော့တိုင်းပြည်သာ တိုင်းပြည်ကြီးတစ်ခုဖြစ်သည်။</w:t>
      </w:r>
    </w:p>
    <w:p>
      <w:r>
        <w:t>ကျိုးပြည်ထောင်နှင့် အလွန်ဝေးကွာလှပြီး တည်နေရာ</w:t>
      </w:r>
    </w:p>
    <w:p>
      <w:r>
        <w:t>အကျယ်အဝန်းသည် သိပ်မကွာခြားပေ။</w:t>
      </w:r>
    </w:p>
    <w:p>
      <w:r>
        <w:t>သို့သော် ကျယ်ဝန်းခြင်းသာဖြစ်သည်။</w:t>
      </w:r>
    </w:p>
    <w:p>
      <w:r>
        <w:t>ချိုက်ရှန်ကောင်း၏ရှင်းပြမှုအရ ဟူလော့တိုင်းပြည်သည်</w:t>
      </w:r>
    </w:p>
    <w:p>
      <w:r>
        <w:t>ကြီးမားသော်လည်း မဖွံ့ဖြိုးပေ။</w:t>
      </w:r>
    </w:p>
    <w:p>
      <w:r>
        <w:t>ချီစွမ်းအင် နည်းပါးပြီး ပြည်သူတို့၏ဘဝသည် ခက်ခဲ ပြီး</w:t>
      </w:r>
    </w:p>
    <w:p>
      <w:r>
        <w:t>ကျင့်ကြံသူများအတွက်မူ ပို၍ပင် ခက်ခဲပါသည်။</w:t>
      </w:r>
    </w:p>
    <w:p>
      <w:r>
        <w:t>--- Page 2011 ---</w:t>
      </w:r>
    </w:p>
    <w:p>
      <w:r>
        <w:t>ထို့ကြောင့် သူတို့သည် ဗုဒ္ဓဘာသာကို</w:t>
      </w:r>
    </w:p>
    <w:p>
      <w:r>
        <w:t>စတင်ယုံကြည်လာကြသည်။</w:t>
      </w:r>
    </w:p>
    <w:p>
      <w:r>
        <w:t>ဗုဒ္ဓဘာသာကို ယုံကြည်ကိုးကွယ်နေသရွေ့ ဘဝသည်</w:t>
      </w:r>
    </w:p>
    <w:p>
      <w:r>
        <w:t>ပျော်ရွှင်ချမ်းမြေ့နိုင်မည် ဟု သူတို့ ယုံကြည်ကြသည်။</w:t>
      </w:r>
    </w:p>
    <w:p>
      <w:r>
        <w:t>ဗုဒ္ဓဘာသာသည် သူတို့၏နှလုံးသားကို ဆန်းစစ်ဖို့ရန်</w:t>
      </w:r>
    </w:p>
    <w:p>
      <w:r>
        <w:t>သင်ကြားပေးသည်။ ထို့ကြောင့် ထိုတိုင်းပြည်ရှိ</w:t>
      </w:r>
    </w:p>
    <w:p>
      <w:r>
        <w:t>လူအများစုသည် ဖြောင့်မတ်သော တည်ငြိမ်သောစိတ်ရှိကြပီး</w:t>
      </w:r>
    </w:p>
    <w:p>
      <w:r>
        <w:t>ခြိုးခြံချွေတာတတ်သော အကျင့်ကြောင့် လောကဓံကို</w:t>
      </w:r>
    </w:p>
    <w:p>
      <w:r>
        <w:t>ကြံ့ကြံ့ခံနိုင်ကြသည်။</w:t>
      </w:r>
    </w:p>
    <w:p>
      <w:r>
        <w:t>ဟူလော့တိုင်းပြည်တွင် ဗုဒ္ဓဘာသာကိုးကွယ်သော</w:t>
      </w:r>
    </w:p>
    <w:p>
      <w:r>
        <w:t>တိုင်းပြည်ဖြစ်ပြီး ပြည်သူအများစုသည်လည်း ဗုဒ္ဓဘာသာကို</w:t>
      </w:r>
    </w:p>
    <w:p>
      <w:r>
        <w:t>ယုံကြည်ကြပီး ဗုဒ္ဓကို ကိုးကွယ်ကြသည်။</w:t>
      </w:r>
    </w:p>
    <w:p>
      <w:r>
        <w:t>သို့သော် ဘုန်းတော်ကြီးများသည် မေကျနပ်နိုင်သေးပေ။</w:t>
      </w:r>
    </w:p>
    <w:p>
      <w:r>
        <w:t>ဘုန်းကြီးအုပ်စုသည် နှစ်စဉ် နယ်လှဉ့်ခရီးထွက်ကာ</w:t>
      </w:r>
    </w:p>
    <w:p>
      <w:r>
        <w:t>ဗုဒ္ဓဘာသာကို တစ်လောကလုံးကို ကိုးကွယ်စေလိုသည်။</w:t>
      </w:r>
    </w:p>
    <w:p>
      <w:pPr>
        <w:pageBreakBefore/>
        <w:spacing w:after="40"/>
      </w:pPr>
      <w:r>
        <w:rPr>
          <w:b/>
          <w:sz w:val="20"/>
        </w:rPr>
        <w:t>[ZH] 第一百零六章 — page 3/8</w:t>
      </w:r>
    </w:p>
    <w:p>
      <w:r>
        <w:t>他們想要真正意義上的大興:一眾佛門高僧，前往各國傳教</w:t>
      </w:r>
    </w:p>
    <w:p>
      <w:r>
        <w:t>大周自然是他們的重中之重，</w:t>
      </w:r>
    </w:p>
    <w:p>
      <w:r>
        <w:t>畢音九州之她，空在是這個世界最富度的地方，無論是文化，經濟，還是歷史，其</w:t>
      </w:r>
    </w:p>
    <w:p>
      <w:r>
        <w:t>他國家都是無法比擬的。</w:t>
      </w:r>
    </w:p>
    <w:p>
      <w:r>
        <w:t>最重要的是，大周的人口是世界之最，</w:t>
      </w:r>
    </w:p>
    <w:p>
      <w:r>
        <w:t>若是佛法能夠在大周興起，那麼佛門就算是大興了。</w:t>
      </w:r>
    </w:p>
    <w:p>
      <w:r>
        <w:t>可惜，佛門傳教之路，卻並不順利</w:t>
      </w:r>
    </w:p>
    <w:p>
      <w:r>
        <w:t>簡單來說，就是周人對佛門並不是很感冒</w:t>
      </w:r>
    </w:p>
    <w:p>
      <w:r>
        <w:t>多年來，至少來了幾百批高僧，但是都沒有起到太好的效果</w:t>
      </w:r>
    </w:p>
    <w:p>
      <w:r>
        <w:t>傳教之路，一直都不溫不火</w:t>
      </w:r>
    </w:p>
    <w:p>
      <w:r>
        <w:t>蔡向高說，不止是大周，其他國家的百姓似乎也對佛門興趣不大</w:t>
      </w:r>
    </w:p>
    <w:p>
      <w:r>
        <w:t>這讓高僧們很是頭疼</w:t>
      </w:r>
    </w:p>
    <w:p>
      <w:r>
        <w:t>就好像除了老家火羅國之外，其他人都不棄歡佛教一樣</w:t>
      </w:r>
    </w:p>
    <w:p>
      <w:r>
        <w:t>不過，數年之前，卻是出現了一個轉機</w:t>
      </w:r>
    </w:p>
    <w:p>
      <w:r>
        <w:t>姬明月不知道怎麼回事，突然對佛門起了興趣，親自邀請圓方大師來京城，准其修</w:t>
      </w:r>
    </w:p>
    <w:p>
      <w:r>
        <w:t>建廟宇，還授予他護國大法師的職位。</w:t>
      </w:r>
    </w:p>
    <w:p>
      <w:r>
        <w:t>因此，方大師才勉強紮下了根基，數年來，在京城經營了幾十萬信徒，</w:t>
      </w:r>
    </w:p>
    <w:p>
      <w:r>
        <w:t>但這其實不靠什麼，京城人口可是足足有一千萬人啊！</w:t>
      </w:r>
    </w:p>
    <w:p>
      <w:pPr>
        <w:pageBreakBefore/>
        <w:spacing w:after="40"/>
      </w:pPr>
      <w:r>
        <w:rPr>
          <w:b/>
          <w:sz w:val="20"/>
        </w:rPr>
        <w:t>[MY] အခန်း ၁၀၇ — page 3/8</w:t>
      </w:r>
    </w:p>
    <w:p>
      <w:r>
        <w:t>--- Page 2012 ---</w:t>
      </w:r>
    </w:p>
    <w:p>
      <w:r>
        <w:t>ကျိုးပြည်ထောင်သည် သူတို့၏ အဓိက ဦးစားပေး</w:t>
      </w:r>
    </w:p>
    <w:p>
      <w:r>
        <w:t>ပြည်ထောင်ဖြစ်သည်။</w:t>
      </w:r>
    </w:p>
    <w:p>
      <w:r>
        <w:t>အဘယ်ကြောင့်သော် ကျိုးပြည်ထောင်သည်</w:t>
      </w:r>
    </w:p>
    <w:p>
      <w:r>
        <w:t>တစ်လောကလုံးတွင် စိုက်ပျိုးရေး၊ စီးပွားရေး၊ သမိုင်း</w:t>
      </w:r>
    </w:p>
    <w:p>
      <w:r>
        <w:t>အစရှိသည့် အဘက်ဘက်မှ ကောင်းမွန်သော</w:t>
      </w:r>
    </w:p>
    <w:p>
      <w:r>
        <w:t>ပြည်ထောင်ဖြစ်သောကြောင့်ဖြစ်သည်။</w:t>
      </w:r>
    </w:p>
    <w:p>
      <w:r>
        <w:t>အေရးကြီးဆုံးအချက်မှာ ကျိုးပြည်ထောင်သည်</w:t>
      </w:r>
    </w:p>
    <w:p>
      <w:r>
        <w:t>လူဦးရေထူထပ်သည်။</w:t>
      </w:r>
    </w:p>
    <w:p>
      <w:r>
        <w:t>ထိုကဲ့သို့သော နေရာမျိုးတွင်သာ ဗုဒ္ဓဘာသာထွန်းကားပါက</w:t>
      </w:r>
    </w:p>
    <w:p>
      <w:r>
        <w:t>ဗုဒ္ဓဘာသာအတွက် အောင်မြင်မှုကြီး တစ်ခု ဟု</w:t>
      </w:r>
    </w:p>
    <w:p>
      <w:r>
        <w:t>ယူဆလို့ရနိုင်သည်။</w:t>
      </w:r>
    </w:p>
    <w:p>
      <w:r>
        <w:t>--- Page 2013 ---</w:t>
      </w:r>
    </w:p>
    <w:p>
      <w:r>
        <w:t>ကံဆိုးစွာဖြင့်</w:t>
      </w:r>
    </w:p>
    <w:p>
      <w:r>
        <w:t>ဗုဒ္ဓဘာသာထွန်းကားအောင်လုပ်ဆောင်ခြင်းလမ်းသည်</w:t>
      </w:r>
    </w:p>
    <w:p>
      <w:r>
        <w:t>မေချာမွေ့ခဲ့ပေ။</w:t>
      </w:r>
    </w:p>
    <w:p>
      <w:r>
        <w:t>ကျိုးပြည်သူများသည် ဘာသာရေးကို စိတ်မဝင်စားကြေပ။</w:t>
      </w:r>
    </w:p>
    <w:p>
      <w:r>
        <w:t>ဤနှစ်တွေထဲတွင် ဘုန်းကြီးအဖွဲ့များ တစ်ဖွဲ့ပြီး တစ်ဖွဲ့</w:t>
      </w:r>
    </w:p>
    <w:p>
      <w:r>
        <w:t>ရောက်လာကြေသာ်လည်း သူတို့ထဲက တစ်ဖွဲ့မှ</w:t>
      </w:r>
    </w:p>
    <w:p>
      <w:r>
        <w:t>ရလဒ်ကောင်းမရရှိခဲ့ပေ။</w:t>
      </w:r>
    </w:p>
    <w:p>
      <w:r>
        <w:t>သာသနာပြုခြင်းလမ်းသည် အမြဲတစေ တဝက်တပျက်ဖြင့်</w:t>
      </w:r>
    </w:p>
    <w:p>
      <w:r>
        <w:t>အဆုံးသတ်ခဲ့သည်။</w:t>
      </w:r>
    </w:p>
    <w:p>
      <w:r>
        <w:t>ကျိုးပြည်ထောင်တင်မက အခြားတိုင်းပြည်များလည်း</w:t>
      </w:r>
    </w:p>
    <w:p>
      <w:r>
        <w:t>ဘာသာရေးကို စိတ်မဝင်စားကြဟု</w:t>
      </w:r>
    </w:p>
    <w:p>
      <w:r>
        <w:t>ချိုက်ရှန်ကောင်းကေပြာပြသည်။</w:t>
      </w:r>
    </w:p>
    <w:p>
      <w:r>
        <w:t>--- Page 2014 ---</w:t>
      </w:r>
    </w:p>
    <w:p>
      <w:r>
        <w:t>ရှုပ်ထွေးလှေသာ နိုင်ငံရေးအေခြအေနများနှင့် ကျင့်ကြံသူတို့</w:t>
      </w:r>
    </w:p>
    <w:p>
      <w:r>
        <w:t>ကြီးစိုးသော လောကြကီးတွင် ဘာသာရေးက</w:t>
      </w:r>
    </w:p>
    <w:p>
      <w:r>
        <w:t>နောက်ရောက်နေသည်မှာ မထူးဆန်းပါ။</w:t>
      </w:r>
    </w:p>
    <w:p>
      <w:r>
        <w:t>ယင်းအချက်သည် ဘုန်းကြီးများကို ခေါင်းခဲစေခဲ့သည်။</w:t>
      </w:r>
    </w:p>
    <w:p>
      <w:r>
        <w:t>ဗုဒ္ဓဘာသာစတင်ရာ ဟူလော့တိုင်းပြည်မှ တစ်ပါး မည်သူမျှ</w:t>
      </w:r>
    </w:p>
    <w:p>
      <w:r>
        <w:t>ဗုဒ္ဓဘာသာကို စိတ်မဝင်စားပုံရသည်။</w:t>
      </w:r>
    </w:p>
    <w:p>
      <w:r>
        <w:t>သို့သော် လွန်ခဲ့သော နှစ်အနည်းငယ်က ပြောင်းလဲမှု</w:t>
      </w:r>
    </w:p>
    <w:p>
      <w:r>
        <w:t>တစ်ခုဖြစ်ပေါ်ခဲ့သည်။</w:t>
      </w:r>
    </w:p>
    <w:p>
      <w:r>
        <w:t>ကျီမင်းယွဲ့သည် အကြောင်းမရှိ ရုတ်တရက်ကြီး ဗုဒ္ဓဘာသာကို</w:t>
      </w:r>
    </w:p>
    <w:p>
      <w:r>
        <w:t>စိတ်ဝင်စားသွားပြီး ကိုယ်တိုင်ကိုယ်ကျ ဆရာတော်</w:t>
      </w:r>
    </w:p>
    <w:p>
      <w:r>
        <w:t>ယွမ်ဖန်ကိုမြို့တော်သို့ ပင့်လာခဲ့ပြီး ဆရာတော်အတွက် ဘုရား</w:t>
      </w:r>
    </w:p>
    <w:p>
      <w:r>
        <w:t>ကျောင်းကိုပါ ဆောက်ပေးကာ ပြည်ထောင်စောင့်ရှောက်သူ</w:t>
      </w:r>
    </w:p>
    <w:p>
      <w:r>
        <w:t>ဂုဏ်ပုဒ် ကိုပါ အပ်နှံခဲ့သည်။</w:t>
      </w:r>
    </w:p>
    <w:p>
      <w:r>
        <w:t>--- Page 2015 ---</w:t>
      </w:r>
    </w:p>
    <w:p>
      <w:r>
        <w:t>ရလဒ်အေနြဖင့် ဆရာတော် ယွမ်ဖန်သည်</w:t>
      </w:r>
    </w:p>
    <w:p>
      <w:r>
        <w:t>ကျိုးပြည်ထောင်တွင် အေခြချနိုင်ခဲ့သည်။</w:t>
      </w:r>
    </w:p>
    <w:p>
      <w:pPr>
        <w:pageBreakBefore/>
        <w:spacing w:after="40"/>
      </w:pPr>
      <w:r>
        <w:rPr>
          <w:b/>
          <w:sz w:val="20"/>
        </w:rPr>
        <w:t>[ZH] 第一百零六章 — page 4/8</w:t>
      </w:r>
    </w:p>
    <w:p>
      <w:r>
        <w:t>當年太祖親自督建京城，造的就是千古第一雄城</w:t>
      </w:r>
    </w:p>
    <w:p>
      <w:r>
        <w:t>這些年來流失了不少人口，但基數還是很大</w:t>
      </w:r>
    </w:p>
    <w:p>
      <w:r>
        <w:t>由已去的那幾十下信往 社不能翔積之十的同消</w:t>
      </w:r>
    </w:p>
    <w:p>
      <w:r>
        <w:t>第一百歲大章: 讓世界感受痛苦?6</w:t>
      </w:r>
    </w:p>
    <w:p>
      <w:r>
        <w:t>“這麼說來，佛門的日子也不好過啊，不應該啊</w:t>
      </w:r>
    </w:p>
    <w:p>
      <w:r>
        <w:t>葉寧來了點興趣，</w:t>
      </w:r>
    </w:p>
    <w:p>
      <w:r>
        <w:t>他想了想自己所知道的那個佛門，別的本事且不談，就是傳教的能耐，那可是不少</w:t>
      </w:r>
    </w:p>
    <w:p>
      <w:r>
        <w:t>全世界範圍有多少都信那一套明</w:t>
      </w:r>
    </w:p>
    <w:p>
      <w:r>
        <w:t>怎麼在這個世界就行不通了呢！</w:t>
      </w:r>
    </w:p>
    <w:p>
      <w:r>
        <w:t>織細問過之後、他才恍然大悟</w:t>
      </w:r>
    </w:p>
    <w:p>
      <w:r>
        <w:t>原來這個世界的佛門跟他所知道的那個，壓根就不是一回事</w:t>
      </w:r>
    </w:p>
    <w:p>
      <w:r>
        <w:t>怎麼說呢，雖然佛門強者不少，但是理念和思想，卻還比較原始</w:t>
      </w:r>
    </w:p>
    <w:p>
      <w:r>
        <w:t>如果他們是大開門戶，招攬弟子來修行，那肯定大有人在。</w:t>
      </w:r>
    </w:p>
    <w:p>
      <w:r>
        <w:t>畢竟誰不想獲得強大的力量呢?</w:t>
      </w:r>
    </w:p>
    <w:p>
      <w:r>
        <w:t>但想讓別人認同佛法，信仰佛門，那就難了。</w:t>
      </w:r>
    </w:p>
    <w:p>
      <w:r>
        <w:t>不過這跟葉寧也沒什麼關係，</w:t>
      </w:r>
    </w:p>
    <w:p>
      <w:r>
        <w:t>這個世界的佛門傳教是否成功，管他屁事啊?</w:t>
      </w:r>
    </w:p>
    <w:p>
      <w:r>
        <w:t>反正也沒幾個人信仰，就這樣吧</w:t>
      </w:r>
    </w:p>
    <w:p>
      <w:r>
        <w:t>但他沒有想到的是，這事還直跟他有些關係</w:t>
      </w:r>
    </w:p>
    <w:p>
      <w:pPr>
        <w:pageBreakBefore/>
        <w:spacing w:after="40"/>
      </w:pPr>
      <w:r>
        <w:rPr>
          <w:b/>
          <w:sz w:val="20"/>
        </w:rPr>
        <w:t>[MY] အခန်း ၁၀၇ — page 4/8</w:t>
      </w:r>
    </w:p>
    <w:p>
      <w:r>
        <w:t>နှစ်များစွာကြာပြီးနောက်သူသည် မြို့တော်မှ ကိုးကွယ်သူ</w:t>
      </w:r>
    </w:p>
    <w:p>
      <w:r>
        <w:t>ထောင်ပေါင်းများစွာရရှိခဲ့သည်။</w:t>
      </w:r>
    </w:p>
    <w:p>
      <w:r>
        <w:t>သို့သော် ယင်းပမာဏသည် လူပေါင်း</w:t>
      </w:r>
    </w:p>
    <w:p>
      <w:r>
        <w:t>ဆယ်သန်းခန့်နေထိုင်သော မြို့တော်မှဆိုပါက</w:t>
      </w:r>
    </w:p>
    <w:p>
      <w:r>
        <w:t>နည်းပါးပါသေးသည်။</w:t>
      </w:r>
    </w:p>
    <w:p>
      <w:r>
        <w:t>ကျိုးထိုက်ကျူ မြို့တော်ကို တည်ဆောက်ရာ၌</w:t>
      </w:r>
    </w:p>
    <w:p>
      <w:r>
        <w:t>ကိုယ်တိုင်ကြီးကြပ်ခဲ့စဉ်က သူပထမဆုံး</w:t>
      </w:r>
    </w:p>
    <w:p>
      <w:r>
        <w:t>ဆောက်သောအရာသည် သူရဲကောင်းမြို့ဖြစ်သည်။</w:t>
      </w:r>
    </w:p>
    <w:p>
      <w:r>
        <w:t>ထိုနှစ်များထဲတွင် လူများစွာသည်</w:t>
      </w:r>
    </w:p>
    <w:p>
      <w:r>
        <w:t>လူများစွာကိုဆုံးရှုံးခဲ့သော်လည်း အုတ်မြစ်သည်</w:t>
      </w:r>
    </w:p>
    <w:p>
      <w:r>
        <w:t>အလွန်ကြီးမားဆဲဖြစ်သည်။</w:t>
      </w:r>
    </w:p>
    <w:p>
      <w:r>
        <w:t>--- Page 2016 ---</w:t>
      </w:r>
    </w:p>
    <w:p>
      <w:r>
        <w:t>မြင်းဖြူဘုံကျောင်းရှိ ထောင်ဂဏန်းမျှေသာ</w:t>
      </w:r>
    </w:p>
    <w:p>
      <w:r>
        <w:t>ယုံကြည်ကိုးကွယ်သူများသည် ထိုမျှ</w:t>
      </w:r>
    </w:p>
    <w:p>
      <w:r>
        <w:t>လောက်အထိလွှမ်းမိုးနိုင်မည် မဟုတ်ပေ။</w:t>
      </w:r>
    </w:p>
    <w:p>
      <w:r>
        <w:t>“အဲ့ဒီတော့ ဗုဒ္ဓလမ်းစဉ်က မလွယ်ကူဘူးပေါ့...”</w:t>
      </w:r>
    </w:p>
    <w:p>
      <w:r>
        <w:t>ယဲ့နင်သည် အနည်းငယ်စိတ်ဝင်စားသွားသည်။</w:t>
      </w:r>
    </w:p>
    <w:p>
      <w:r>
        <w:t>သူသည် သူသိသော ဗုဒ္ဓဘာသာအကြောင်းကို</w:t>
      </w:r>
    </w:p>
    <w:p>
      <w:r>
        <w:t>စဉ်းစားလိုက်သောအခါ</w:t>
      </w:r>
    </w:p>
    <w:p>
      <w:r>
        <w:t>အခြားသောအရည်အချင်းများမှတစ်ပါး တရား</w:t>
      </w:r>
    </w:p>
    <w:p>
      <w:r>
        <w:t>ဟောနိုင်စွမ်းသည် အများဆုံးဖြစ်သည်။</w:t>
      </w:r>
    </w:p>
    <w:p>
      <w:r>
        <w:t>ဤလောကရှိ လူမည်မျှေလာက် တရားဟောခြင်းကို</w:t>
      </w:r>
    </w:p>
    <w:p>
      <w:r>
        <w:t>ယုံကြည်ကြမည်နည်း။</w:t>
      </w:r>
    </w:p>
    <w:p>
      <w:r>
        <w:t>အဘယ်ကြောင့် ဤကမ္ဘာမှာ တရားဟောခြင်းက</w:t>
      </w:r>
    </w:p>
    <w:p>
      <w:r>
        <w:t>အလုပ်မြဖစ်တာလဲ။</w:t>
      </w:r>
    </w:p>
    <w:p>
      <w:r>
        <w:t>--- Page 2017 ---</w:t>
      </w:r>
    </w:p>
    <w:p>
      <w:r>
        <w:t>သေချာစွာစဉ်းစားပြီးနောက် သူတစ်ခုခုကို ရုတ်တရက်</w:t>
      </w:r>
    </w:p>
    <w:p>
      <w:r>
        <w:t>သိသွားသည်။</w:t>
      </w:r>
    </w:p>
    <w:p>
      <w:r>
        <w:t>ဤကမ္ဘာရှိ ဗုဒ္ဓဘာသာနှင့် သူလာခဲ့သော ကမ္ဘာရှိ</w:t>
      </w:r>
    </w:p>
    <w:p>
      <w:r>
        <w:t>ဗုဒ္ဓဘာသာသည် တစ်ခုတည်း မဟုတ်ပုံရသည်။</w:t>
      </w:r>
    </w:p>
    <w:p>
      <w:r>
        <w:t>ပြောရလျှင် ဤကမ္ဘာရှိ ဗုဒ္ဓဘာသာ၏ တွေးခေါ်ပုံ</w:t>
      </w:r>
    </w:p>
    <w:p>
      <w:r>
        <w:t>အယူအဆများ များသည် ကျင့်ကြံခြင်းဖက်နွယ်သည်။</w:t>
      </w:r>
    </w:p>
    <w:p>
      <w:r>
        <w:t>သူတို့သာ တံခါးဖွင့်ပြီး တပည့်များကို ခေါ်ကာ</w:t>
      </w:r>
    </w:p>
    <w:p>
      <w:r>
        <w:t>သေချာသင်ကြား ပြသေပးပါက ကိုးကွယ်ယုံကြည်သူ အ</w:t>
      </w:r>
    </w:p>
    <w:p>
      <w:r>
        <w:t>မြောက်အများရလောက်သည်။</w:t>
      </w:r>
    </w:p>
    <w:p>
      <w:r>
        <w:t>အကြောင်းမှာ မည်သူက စွမ်းအားများကို မရလိုသနည်း။</w:t>
      </w:r>
    </w:p>
    <w:p>
      <w:r>
        <w:t>သို့သော်လည်းပဲ ယင်းအချက်သည် ယဲ့နင်နှင့် မသက်ဆိုင်ပေ။</w:t>
      </w:r>
    </w:p>
    <w:p>
      <w:r>
        <w:t>ဤလောကတွင် ဗုဒ္ဓဘာသာ ထွန်းကားခြင်း</w:t>
      </w:r>
    </w:p>
    <w:p>
      <w:r>
        <w:t>မထွန်းကားခြင်းကို မည်သူက ဂရုစိုက်မည်နည်း။</w:t>
      </w:r>
    </w:p>
    <w:p>
      <w:r>
        <w:t>‘လူအများစုကလည်း မယုံကြဘူးဆိုတော့</w:t>
      </w:r>
    </w:p>
    <w:p>
      <w:r>
        <w:t>ဒီတိုင်းပဲထားလိုက်တော့မယ်..’</w:t>
      </w:r>
    </w:p>
    <w:p>
      <w:r>
        <w:t>--- Page 2018 ---</w:t>
      </w:r>
    </w:p>
    <w:p>
      <w:pPr>
        <w:pageBreakBefore/>
        <w:spacing w:after="40"/>
      </w:pPr>
      <w:r>
        <w:rPr>
          <w:b/>
          <w:sz w:val="20"/>
        </w:rPr>
        <w:t>[ZH] 第一百零六章 — page 5/8</w:t>
      </w:r>
    </w:p>
    <w:p>
      <w:r>
        <w:t>“圓方大師送了請帖，希望葉兄能夠出席明天的法會</w:t>
      </w:r>
    </w:p>
    <w:p>
      <w:r>
        <w:t>菜向高說道。</w:t>
      </w:r>
    </w:p>
    <w:p>
      <w:r>
        <w:t>還直有一封請帖，葉寧掃了一眼，皺眉說道.</w:t>
      </w:r>
    </w:p>
    <w:p>
      <w:r>
        <w:t>“他開他的法會，為何邀請我?</w:t>
      </w:r>
    </w:p>
    <w:p>
      <w:r>
        <w:t>蔡向高說道。</w:t>
      </w:r>
    </w:p>
    <w:p>
      <w:r>
        <w:t>“那圓方大師說，殺默畢竟是因大人而起，大人若在，或可告慰亡靈，</w:t>
      </w:r>
    </w:p>
    <w:p>
      <w:r>
        <w:t>什麼鬼？</w:t>
      </w:r>
    </w:p>
    <w:p>
      <w:r>
        <w:t>葉寧有些無語</w:t>
      </w:r>
    </w:p>
    <w:p>
      <w:r>
        <w:t>你確定我去了能夠告慰亡靈？</w:t>
      </w:r>
    </w:p>
    <w:p>
      <w:r>
        <w:t>要是威武候，榮國公那些死鬼看見了我，怕不是要氣得再死一次</w:t>
      </w:r>
    </w:p>
    <w:p>
      <w:r>
        <w:t>不過，蔡向高有一句話卻打動了他</w:t>
      </w:r>
    </w:p>
    <w:p>
      <w:r>
        <w:t>“圓方大師還說，他還會超度五萬赤焰軍，開國公，以及過去京城死於苦難和不公的</w:t>
      </w:r>
    </w:p>
    <w:p>
      <w:r>
        <w:t>葉寧沉默了少許。</w:t>
      </w:r>
    </w:p>
    <w:p>
      <w:r>
        <w:t>“好吧，那就走一趟。</w:t>
      </w:r>
    </w:p>
    <w:p>
      <w:r>
        <w:t>左右不過是一個法會，去了也就去了</w:t>
      </w:r>
    </w:p>
    <w:p>
      <w:r>
        <w:t>自莎八草，讓衛界感父輔古A/D</w:t>
      </w:r>
    </w:p>
    <w:p>
      <w:r>
        <w:t>葉寧並沒有多想。</w:t>
      </w:r>
    </w:p>
    <w:p>
      <w:r>
        <w:t>畢竟他現在千上還有事情要忙</w:t>
      </w:r>
    </w:p>
    <w:p>
      <w:r>
        <w:t>這一次抄家是抄爽了，想想吧，京城裡那麼多奈門，世家，全部都給滅了</w:t>
      </w:r>
    </w:p>
    <w:p>
      <w:r>
        <w:t>他們積累的財富有多少？</w:t>
      </w:r>
    </w:p>
    <w:p>
      <w:r>
        <w:t>這是一個難以想象的天文數字。</w:t>
      </w:r>
    </w:p>
    <w:p>
      <w:r>
        <w:t>監察院的任務挺重的，要將這些財富統計起來，如果有平民被強搶的，比如說土地</w:t>
      </w:r>
    </w:p>
    <w:p>
      <w:pPr>
        <w:pageBreakBefore/>
        <w:spacing w:after="40"/>
      </w:pPr>
      <w:r>
        <w:rPr>
          <w:b/>
          <w:sz w:val="20"/>
        </w:rPr>
        <w:t>[MY] အခန်း ၁၀၇ — page 5/8</w:t>
      </w:r>
    </w:p>
    <w:p>
      <w:r>
        <w:t>သို့သော် ယဲ့နင် မေမျှာ်လင့်ထားသည်မှာ ၎င်းသည် သူနှင့်</w:t>
      </w:r>
    </w:p>
    <w:p>
      <w:r>
        <w:t>တစ်ခုခုသက်ဆိုင်နေခြင်းပင်ဖြစ်သည်။</w:t>
      </w:r>
    </w:p>
    <w:p>
      <w:r>
        <w:t>“ဆရာတော် ယွမ်ဖန်က အကိုယဲ့ကို မနက်ဖြန် တရားပွဲကို</w:t>
      </w:r>
    </w:p>
    <w:p>
      <w:r>
        <w:t>တက်ဖို့ ဖိတ်ကြားလိုက်ပါတယ်”</w:t>
      </w:r>
    </w:p>
    <w:p>
      <w:r>
        <w:t>ချိုက်ရှန်ကောင်းကေပြာလိုက်သည်။</w:t>
      </w:r>
    </w:p>
    <w:p>
      <w:r>
        <w:t>‘ဖိတ်ကြားထားသေးတာလား’</w:t>
      </w:r>
    </w:p>
    <w:p>
      <w:r>
        <w:t>ယဲ့နင်သည် ဖိတ်စာကို ကြည့်ကာ</w:t>
      </w:r>
    </w:p>
    <w:p>
      <w:r>
        <w:t>မျက်မှောင်ကြုတ်လိုက်သည်။</w:t>
      </w:r>
    </w:p>
    <w:p>
      <w:r>
        <w:t>“သူကဘာလို့ ငါ့ကို သူ့တရားပွဲကို ဖိတ်ရတာလဲ”</w:t>
      </w:r>
    </w:p>
    <w:p>
      <w:r>
        <w:t>ချိုက်ရှန်ကောင်းက ပြောလိုက်သည်။</w:t>
      </w:r>
    </w:p>
    <w:p>
      <w:r>
        <w:t>--- Page 2019 ---</w:t>
      </w:r>
    </w:p>
    <w:p>
      <w:r>
        <w:t>“ဆရာတော် ယွမ်ဖန်ပြောတာတော့ ကွပ်မျက်မှုက</w:t>
      </w:r>
    </w:p>
    <w:p>
      <w:r>
        <w:t>အကိုယဲ့လုပ်တာဆိုတော့၊ အကိုယဲ့သာရှိနေရင် သေသူတွေက</w:t>
      </w:r>
    </w:p>
    <w:p>
      <w:r>
        <w:t>ကျွတ်လွတ်ရတာ ပိုလွယ်ကူမယ်လို့ပြောတယ်”</w:t>
      </w:r>
    </w:p>
    <w:p>
      <w:r>
        <w:t>‘လခွမ်း’</w:t>
      </w:r>
    </w:p>
    <w:p>
      <w:r>
        <w:t>ယဲ့နင်ဆွံ့အသွားသည်။</w:t>
      </w:r>
    </w:p>
    <w:p>
      <w:r>
        <w:t>‘ဟုတ်မှလည်း လုပ်ကြပါဟ ငါသွားလို့ကော</w:t>
      </w:r>
    </w:p>
    <w:p>
      <w:r>
        <w:t>ဒုစရိုက်သားတွေက အေးအေးဆေးဆေး</w:t>
      </w:r>
    </w:p>
    <w:p>
      <w:r>
        <w:t>ကျွတ်လွတ်မှာမို့လို့လား’</w:t>
      </w:r>
    </w:p>
    <w:p>
      <w:r>
        <w:t>‘နယ်စားမင်းရုန်ရဲ့ဝိဉာဉ်သာ ငါ့ကိုမြင်ရင်</w:t>
      </w:r>
    </w:p>
    <w:p>
      <w:r>
        <w:t>ထပ်သေသွားမှာတောင် စိုးရိမ်ရတယ်..’</w:t>
      </w:r>
    </w:p>
    <w:p>
      <w:r>
        <w:t>သို့သော် ချိုက်ရှန်ကောင်းပြောလိုက်သော</w:t>
      </w:r>
    </w:p>
    <w:p>
      <w:r>
        <w:t>စကားတစ်ခွန်းသည် ယဲ့နင်ကို စိတ်ဝင်စားသွားစေသည်။</w:t>
      </w:r>
    </w:p>
    <w:p>
      <w:r>
        <w:t>“ဆရာတော် ယွမ်ဖန် ထပ်ပြောသေးတာက သူက</w:t>
      </w:r>
    </w:p>
    <w:p>
      <w:r>
        <w:t>မီးလျှံနီတပ်သား ငါးသောင်းနဲ့ အရင်တုန်းက တရားမမျှတစွာ</w:t>
      </w:r>
    </w:p>
    <w:p>
      <w:r>
        <w:t>--- Page 2020 ---</w:t>
      </w:r>
    </w:p>
    <w:p>
      <w:r>
        <w:t>သေဆုံးခဲ့တဲ့သူတွေအတွက်လည်း</w:t>
      </w:r>
    </w:p>
    <w:p>
      <w:r>
        <w:t>ကျွတ်လွတ်အောင်လုပ်ပေးဦးမယ်တဲ့”</w:t>
      </w:r>
    </w:p>
    <w:p>
      <w:r>
        <w:t>ယဲ့နင်သည် ခဏတာမျှ တိတ်ဆိတ်သွားသည်။</w:t>
      </w:r>
    </w:p>
    <w:p>
      <w:r>
        <w:t>“အဲ့တော့လည်း သွားကြေတာ့”</w:t>
      </w:r>
    </w:p>
    <w:p>
      <w:r>
        <w:t>ယဲ့နင်သည် ဘာမှထပ်မေတွးတော့ပေ။</w:t>
      </w:r>
    </w:p>
    <w:p>
      <w:r>
        <w:t>အကြောင်းမှာ သူ့တွင် လုပ်စရာများ</w:t>
      </w:r>
    </w:p>
    <w:p>
      <w:r>
        <w:t>ရှိသေးသောကြောင့်ဖြစ်သည်။</w:t>
      </w:r>
    </w:p>
    <w:p>
      <w:r>
        <w:t>ဤတစ်ခေါက် ကွပ်မျက်ခြင်းသည်</w:t>
      </w:r>
    </w:p>
    <w:p>
      <w:r>
        <w:t>သေချာစွာစဉ်းစားကြည့်ပါက မြို့တော်ထဲရှိ လူကုံထံ</w:t>
      </w:r>
    </w:p>
    <w:p>
      <w:r>
        <w:t>မိသားစုများနှင့် မျိုးရိုးကြီးများကို</w:t>
      </w:r>
    </w:p>
    <w:p>
      <w:r>
        <w:t>ရှင်းပစ်ခဲ့ခြင်းဖြစ်သည်။</w:t>
      </w:r>
    </w:p>
    <w:p>
      <w:r>
        <w:t>‘သူတို့ဘယ်လောက်တောင်ချမ်းသာလည်းမသိ’</w:t>
      </w:r>
    </w:p>
    <w:p>
      <w:r>
        <w:t>ယင်းသည် စိတ်ကူးယဉ်လို့ပင်မရနိုင်သော ပမာဏဖြစ်သည်။</w:t>
      </w:r>
    </w:p>
    <w:p>
      <w:r>
        <w:t>--- Page 2021 ---</w:t>
      </w:r>
    </w:p>
    <w:p>
      <w:r>
        <w:t>ယွမ်ကြီးကြပ်ရေးရုံး၏အလုပ်သည် အလွန်များပြားလှသည်။</w:t>
      </w:r>
    </w:p>
    <w:p>
      <w:r>
        <w:t>ထိုချမ်းသာ္ဓကယ်ဝမှုများကို တွက်ချက်ပြီး</w:t>
      </w:r>
    </w:p>
    <w:p>
      <w:r>
        <w:t>လုယက်ခံထားရသော ပြည်သူများရှိပါက သူတို့ထံသို့</w:t>
      </w:r>
    </w:p>
    <w:p>
      <w:pPr>
        <w:pageBreakBefore/>
        <w:spacing w:after="40"/>
      </w:pPr>
      <w:r>
        <w:rPr>
          <w:b/>
          <w:sz w:val="20"/>
        </w:rPr>
        <w:t>[ZH] 第一百零六章 — page 6/8</w:t>
      </w:r>
    </w:p>
    <w:p>
      <w:r>
        <w:t>房屋等等，都要物歸原主，</w:t>
      </w:r>
    </w:p>
    <w:p>
      <w:r>
        <w:t>那些原本被欺壓，受了損失的，也要安撫，賠償.</w:t>
      </w:r>
    </w:p>
    <w:p>
      <w:r>
        <w:t>大批京城周邊的土地，更是要再分配</w:t>
      </w:r>
    </w:p>
    <w:p>
      <w:r>
        <w:t>這是繁複的工作，</w:t>
      </w:r>
    </w:p>
    <w:p>
      <w:r>
        <w:t>但幸運的是，並不光是監察院在忙，宮中也派來了人千</w:t>
      </w:r>
    </w:p>
    <w:p>
      <w:r>
        <w:t>畢意抄家所得，肯定不是全都歸監察院的，肯定還是要由朝廷處理</w:t>
      </w:r>
    </w:p>
    <w:p>
      <w:r>
        <w:t>再者說，監察院要這些金印，房產，土地什麼的，又有什麼用呢？</w:t>
      </w:r>
    </w:p>
    <w:p>
      <w:r>
        <w:t>能被監察院的看上的、只有各大勢力苦心積累的靈石</w:t>
      </w:r>
    </w:p>
    <w:p>
      <w:r>
        <w:t>這可是好東西，監察院毫不客氣的全部戴留了。</w:t>
      </w:r>
    </w:p>
    <w:p>
      <w:r>
        <w:t>求鮮花</w:t>
      </w:r>
    </w:p>
    <w:p>
      <w:r>
        <w:t>也沒人覺得不對</w:t>
      </w:r>
    </w:p>
    <w:p>
      <w:r>
        <w:t>那些負責處理這些財富的官吏們，無人敢貪污絲毫。</w:t>
      </w:r>
    </w:p>
    <w:p>
      <w:r>
        <w:t>監察院已經把人殺怕了，</w:t>
      </w:r>
    </w:p>
    <w:p>
      <w:r>
        <w:t>他們肯定不敢頂風作案</w:t>
      </w:r>
    </w:p>
    <w:p>
      <w:r>
        <w:t>但他們心裡頭，卻是在默默的祈禱，等一個“天亮”</w:t>
      </w:r>
    </w:p>
    <w:p>
      <w:r>
        <w:t>小巷，枯井</w:t>
      </w:r>
    </w:p>
    <w:p>
      <w:r>
        <w:t>還是熟悉的地方</w:t>
      </w:r>
    </w:p>
    <w:p>
      <w:r>
        <w:t>還是那兩個人</w:t>
      </w:r>
    </w:p>
    <w:p>
      <w:r>
        <w:t>木先生看著舵主，一臉晦氣的說道</w:t>
      </w:r>
    </w:p>
    <w:p>
      <w:r>
        <w:t>“真是可惜，不等我們先動手:姓葉的居然就把威武怪給不了。</w:t>
      </w:r>
    </w:p>
    <w:p>
      <w:r>
        <w:t>能主點了點頭，說道</w:t>
      </w:r>
    </w:p>
    <w:p>
      <w:r>
        <w:t>“他的膽大和狠辣，確實讓本座也沒有想到</w:t>
      </w:r>
    </w:p>
    <w:p>
      <w:r>
        <w:t>木先生嘆息一聲，說道。</w:t>
      </w:r>
    </w:p>
    <w:p>
      <w:pPr>
        <w:pageBreakBefore/>
        <w:spacing w:after="40"/>
      </w:pPr>
      <w:r>
        <w:rPr>
          <w:b/>
          <w:sz w:val="20"/>
        </w:rPr>
        <w:t>[MY] အခန်း ၁၀၇ — page 6/8</w:t>
      </w:r>
    </w:p>
    <w:p>
      <w:r>
        <w:t>မြေယာနှင့် အိမ်များကို ပြန်လည်အပ်နှံရမည်ဖြစ်သည်။</w:t>
      </w:r>
    </w:p>
    <w:p>
      <w:r>
        <w:t>ဖိနှိပ်ခံထားရသော ပြည်သူများ ကိုလည်းနှစ်သိမ့်ပြီး</w:t>
      </w:r>
    </w:p>
    <w:p>
      <w:r>
        <w:t>လျော်ကြေးများပေးမည်ဖြစ်သည်။</w:t>
      </w:r>
    </w:p>
    <w:p>
      <w:r>
        <w:t>မြို့တော်ဝန်းကျင်တွင်ရှိသော</w:t>
      </w:r>
    </w:p>
    <w:p>
      <w:r>
        <w:t>မြေဧကေပါင်းမြောက်များစွာကိုလည်း ပြန်လည်</w:t>
      </w:r>
    </w:p>
    <w:p>
      <w:r>
        <w:t>ခွဲဝေမည်ဖြစ်သည်။</w:t>
      </w:r>
    </w:p>
    <w:p>
      <w:r>
        <w:t>ယင်းအလုပ်များသည် အလွန်ရှုပ်ထွေးသော</w:t>
      </w:r>
    </w:p>
    <w:p>
      <w:r>
        <w:t>အလုပ်များဖြစ်သည်။</w:t>
      </w:r>
    </w:p>
    <w:p>
      <w:r>
        <w:t>သို့သော် ကံကောင်းစွာဖြင့် အလုပ်များနေသော</w:t>
      </w:r>
    </w:p>
    <w:p>
      <w:r>
        <w:t>ယွမ်ကြီးကြပ်ရေးရုံးထံသို့ နန်းတော်က လူများ</w:t>
      </w:r>
    </w:p>
    <w:p>
      <w:r>
        <w:t>ပို့ဆောင်ပေးခဲ့သည်။</w:t>
      </w:r>
    </w:p>
    <w:p>
      <w:r>
        <w:t>--- Page 2022 ---</w:t>
      </w:r>
    </w:p>
    <w:p>
      <w:r>
        <w:t>အကြောင်းမှာ ရှင်းလင်းမှုမှရရှိခဲ့သော</w:t>
      </w:r>
    </w:p>
    <w:p>
      <w:r>
        <w:t>အကျိုးအမြတ်အားလုံးသည်</w:t>
      </w:r>
    </w:p>
    <w:p>
      <w:r>
        <w:t>ယွမ်ကြီးကြပ်ရေးရုံးတစ်ခုတည်းနှင့် မသက်ဆိုင်သောကြောင့်</w:t>
      </w:r>
    </w:p>
    <w:p>
      <w:r>
        <w:t>နန်းတော်သို့ အပ်နှံရမည်ဖြစ်သည်။</w:t>
      </w:r>
    </w:p>
    <w:p>
      <w:r>
        <w:t>ထို့ပြင် ထိုအကျိုးအမြတ်များကို ယွမ်ကြီးကြပ်ရေးရုံးက</w:t>
      </w:r>
    </w:p>
    <w:p>
      <w:r>
        <w:t>အဘယ်ကြောင့် ယူရမည်နည်း။</w:t>
      </w:r>
    </w:p>
    <w:p>
      <w:r>
        <w:t>နယ်စားမင်းရုန်တို့ အပင်ပန်းခံ စုဆောင်းခဲ့သော</w:t>
      </w:r>
    </w:p>
    <w:p>
      <w:r>
        <w:t>ဝိညာဉ်ကျောက်တုံးများကိုတော့ နန်းတော်သို့ မအပ်ဘဲ</w:t>
      </w:r>
    </w:p>
    <w:p>
      <w:r>
        <w:t>ထိမ်ချန်ထားခဲ့သည်။</w:t>
      </w:r>
    </w:p>
    <w:p>
      <w:r>
        <w:t>မည်သူမျှ ယင်းကဲ့သို့လုပ်သည်ကို မှားသည်ဟု မထင်ကြေပ။</w:t>
      </w:r>
    </w:p>
    <w:p>
      <w:r>
        <w:t>စွမ်းအင်ကျင့်ကြံခြင်းတွင် ဝိညာဉ်ကျောက်တုံးက</w:t>
      </w:r>
    </w:p>
    <w:p>
      <w:r>
        <w:t>အေရးပါပေသည်။</w:t>
      </w:r>
    </w:p>
    <w:p>
      <w:r>
        <w:t>မည်သည့်အရာရှိမျှ ထိုအကျိုးအမြတ်များကို</w:t>
      </w:r>
    </w:p>
    <w:p>
      <w:r>
        <w:t>နည်းနည်းလေးပင် အလွဲသုံးစား မလုပ်ရဲကြေပ။</w:t>
      </w:r>
    </w:p>
    <w:p>
      <w:r>
        <w:t>--- Page 2023 ---</w:t>
      </w:r>
    </w:p>
    <w:p>
      <w:r>
        <w:t>ယွမ်ကြီးကြပ်ရေးရုံးသည် ကွပ်မျက်မှုများကို</w:t>
      </w:r>
    </w:p>
    <w:p>
      <w:r>
        <w:t>လုပ်ဆောင်ခဲ့ပြီဖြစ်သောကြောင့် မည်သူမျှ ရာဇဝတ်မှုကို</w:t>
      </w:r>
    </w:p>
    <w:p>
      <w:r>
        <w:t>မလုပ်ရဲကြေတာ့ပေ။</w:t>
      </w:r>
    </w:p>
    <w:p>
      <w:r>
        <w:t>သို့သော် သူတို့စိတ်ထဲတွင်မူ ယွမ်ကြီးကြပ်ရေးရုံး</w:t>
      </w:r>
    </w:p>
    <w:p>
      <w:r>
        <w:t>ပျောက်ကွယ်ပါစေဟု တိတ်တဆိတ် ဆုတောင်းကြသည်။</w:t>
      </w:r>
    </w:p>
    <w:p>
      <w:r>
        <w:t>-----------------------</w:t>
      </w:r>
    </w:p>
    <w:p>
      <w:r>
        <w:t>ခြောက်ကပ်သော လမ်းကြား..</w:t>
      </w:r>
    </w:p>
    <w:p>
      <w:r>
        <w:t>ရင်းနှီးသော နေရာတစ်ခု</w:t>
      </w:r>
    </w:p>
    <w:p>
      <w:r>
        <w:t>ရင်းနှီးသော လူနှစ်ယောက်</w:t>
      </w:r>
    </w:p>
    <w:p>
      <w:r>
        <w:t>မူလူကြီးမင်းသည် လူသတ်သမားကိုကြည့်ကာ</w:t>
      </w:r>
    </w:p>
    <w:p>
      <w:r>
        <w:t>မှုန်ကုတ်ကုတ်မျက်နှာထားဖြင့်ပြောလိုက်သည်။</w:t>
      </w:r>
    </w:p>
    <w:p>
      <w:r>
        <w:t>--- Page 2024 ---</w:t>
      </w:r>
    </w:p>
    <w:p>
      <w:r>
        <w:t>“စိတ်ညစ်လိုက်တာ ကျုပ်တို့ဘာမှမလုပ်နိုင်ခင် အဲ့ယဲ့နင်ဆိုတဲ့</w:t>
      </w:r>
    </w:p>
    <w:p>
      <w:r>
        <w:t>ခွေးမသားက အမတ်ကြီးကို သတ်သွားတာပဲ..”</w:t>
      </w:r>
    </w:p>
    <w:p>
      <w:r>
        <w:t>လူသတ်သမားက ခေါင်းငြိမ့်ကာပြောလိုက်သည်။</w:t>
      </w:r>
    </w:p>
    <w:p>
      <w:r>
        <w:t>“အဲ့ယဲ့နင်ဆိုတဲ့ကောင်ရဲ့ ခေါင်းမာမှုနဲ့</w:t>
      </w:r>
    </w:p>
    <w:p>
      <w:pPr>
        <w:pageBreakBefore/>
        <w:spacing w:after="40"/>
      </w:pPr>
      <w:r>
        <w:rPr>
          <w:b/>
          <w:sz w:val="20"/>
        </w:rPr>
        <w:t>[ZH] 第一百零六章 — page 7/8</w:t>
      </w:r>
    </w:p>
    <w:p>
      <w:r>
        <w:t>早知如此，我們就提前動手了。威武候答應給我們的報酬還沒有得到，他居然就先</w:t>
      </w:r>
    </w:p>
    <w:p>
      <w:r>
        <w:t>鄧一日等八早！開思究擁百00</w:t>
      </w:r>
    </w:p>
    <w:p>
      <w:r>
        <w:t>死了。</w:t>
      </w:r>
    </w:p>
    <w:p>
      <w:r>
        <w:t>“跟他一起死的還有榮國公，各大世家</w:t>
      </w:r>
    </w:p>
    <w:p>
      <w:r>
        <w:t>若是他們還活著，肯定能給我們很多報酬吧？</w:t>
      </w:r>
    </w:p>
    <w:p>
      <w:r>
        <w:t>木先生本性就很貢婪，不然之前也不會違背舵主的某令，私下去刺殺葉寧</w:t>
      </w:r>
    </w:p>
    <w:p>
      <w:r>
        <w:t>他倒吳不可惜這些死去的人，愛死不死，與他無關，</w:t>
      </w:r>
    </w:p>
    <w:p>
      <w:r>
        <w:t>他可惜的是這些人的財富，</w:t>
      </w:r>
    </w:p>
    <w:p>
      <w:r>
        <w:t>“報酬只是身外之物。</w:t>
      </w:r>
    </w:p>
    <w:p>
      <w:r>
        <w:t>舵主伸出紅的舌頭，舔了舔嘴唇，眼裡閃過一抹掙獰，</w:t>
      </w:r>
    </w:p>
    <w:p>
      <w:r>
        <w:t>“沒有了報酬，可是本座卻更想殺他了!</w:t>
      </w:r>
    </w:p>
    <w:p>
      <w:r>
        <w:t>無利不起早的木先生很難理解這種心態，他下意識的問道</w:t>
      </w:r>
    </w:p>
    <w:p>
      <w:r>
        <w:t>“為什麼？</w:t>
      </w:r>
    </w:p>
    <w:p>
      <w:r>
        <w:t>舵主陰笑兩聲，說道</w:t>
      </w:r>
    </w:p>
    <w:p>
      <w:r>
        <w:t>“因為殺無名之輩，和殺名滿天下的人，守全是不同的感受！</w:t>
      </w:r>
    </w:p>
    <w:p>
      <w:r>
        <w:t>“想想嗎，葉寧現在可了不得啊，所有人都對他崇拜不已，他的名氣已經跟古之聖賢</w:t>
      </w:r>
    </w:p>
    <w:p>
      <w:r>
        <w:t>相比了！</w:t>
      </w:r>
    </w:p>
    <w:p>
      <w:r>
        <w:t>干數人膜拜他，干數人想要加入他的摩下！</w:t>
      </w:r>
    </w:p>
    <w:p>
      <w:r>
        <w:t>“而這個時候，如果本摩殺了他，那會發生什麼事情？</w:t>
      </w:r>
    </w:p>
    <w:p>
      <w:r>
        <w:t>舵主哈哈大笑，眼中閃過一抹詭異的光芒</w:t>
      </w:r>
    </w:p>
    <w:p>
      <w:pPr>
        <w:pageBreakBefore/>
        <w:spacing w:after="40"/>
      </w:pPr>
      <w:r>
        <w:rPr>
          <w:b/>
          <w:sz w:val="20"/>
        </w:rPr>
        <w:t>[MY] အခန်း ၁၀၇ — page 7/8</w:t>
      </w:r>
    </w:p>
    <w:p>
      <w:r>
        <w:t>တဇွတ်ထိုးလုပ်တာကတော့ တကယ်အံ့ဩစရာပဲ”</w:t>
      </w:r>
    </w:p>
    <w:p>
      <w:r>
        <w:t>လူကြီမင်းမူက သက်ပြင်းချြပီးပြောလိုက်သည်။</w:t>
      </w:r>
    </w:p>
    <w:p>
      <w:r>
        <w:t>“ငါတို့သာ အဲ့တာကို ကြိုသိရင် ကြိုလုပ်ခဲ့ပါတယ်ကွာ၊</w:t>
      </w:r>
    </w:p>
    <w:p>
      <w:r>
        <w:t>အမတ်ကြီးက ငါတို့ကို ကြေးစားခမေပးခင်</w:t>
      </w:r>
    </w:p>
    <w:p>
      <w:r>
        <w:t>အရင်သေသွားရတယ်လို့ကွာ”</w:t>
      </w:r>
    </w:p>
    <w:p>
      <w:r>
        <w:t>“ပြီးတော့ သူနဲ့အတူ သေ သွားတဲ့သူက နယ်စားမင်းရုန်နဲ့</w:t>
      </w:r>
    </w:p>
    <w:p>
      <w:r>
        <w:t>အခြားအေရးပါတဲ့ မိသားစုတွေ”</w:t>
      </w:r>
    </w:p>
    <w:p>
      <w:r>
        <w:t>“သူတို့သာ အသက်ရှင်သေးရင် ငါတို့ကြေးစားခ</w:t>
      </w:r>
    </w:p>
    <w:p>
      <w:r>
        <w:t>အများကြီးရမှာကွ..”</w:t>
      </w:r>
    </w:p>
    <w:p>
      <w:r>
        <w:t>--- Page 2025 ---</w:t>
      </w:r>
    </w:p>
    <w:p>
      <w:r>
        <w:t>လူကြီးမင်းမူသည် မူလကတည်းက</w:t>
      </w:r>
    </w:p>
    <w:p>
      <w:r>
        <w:t>လောဘကြီးသောသူဖြစ်သည်။ မဟုတ်ပါက သူသည်</w:t>
      </w:r>
    </w:p>
    <w:p>
      <w:r>
        <w:t>လူသတ်သမားတားမြစ်သည့်ကြားက ယဲ့နင်ကို တိတ်တခိုး</w:t>
      </w:r>
    </w:p>
    <w:p>
      <w:r>
        <w:t>လုပ်ကြံလိမ့်မည် မဟုတ်ပေ။</w:t>
      </w:r>
    </w:p>
    <w:p>
      <w:r>
        <w:t>သူသည် သေ သွားသောသူများကို စိတ်မဝင်စားပေ။</w:t>
      </w:r>
    </w:p>
    <w:p>
      <w:r>
        <w:t>ယင်းသည် သူနှင့်မသက်ဆိုင်ပေ။</w:t>
      </w:r>
    </w:p>
    <w:p>
      <w:r>
        <w:t>သူဝမ်းနည်းသည်မှာ ထိုလူများနှင့်အတူ ပါသွားသော</w:t>
      </w:r>
    </w:p>
    <w:p>
      <w:r>
        <w:t>သူတို့၏ချမ်းသာ ္ဓကယ်ဝမှုများအတွက်ဖြစ်သည်။</w:t>
      </w:r>
    </w:p>
    <w:p>
      <w:r>
        <w:t>“ကြေးစားခရဖို့တော့လိုတယ်”</w:t>
      </w:r>
    </w:p>
    <w:p>
      <w:r>
        <w:t>လူသတ်သမားသည် သူ၏သွေးနီရောင်လျှာကိုထုတ်ကာ</w:t>
      </w:r>
    </w:p>
    <w:p>
      <w:r>
        <w:t>နှုတ်ခမ်းကိုလျက်လိုက်သည်။ သူ့မျက်လုံးများသည်</w:t>
      </w:r>
    </w:p>
    <w:p>
      <w:r>
        <w:t>ရက်စက်မှုတို့ဖြင့်ပြည့်နှက်နေသည်။</w:t>
      </w:r>
    </w:p>
    <w:p>
      <w:r>
        <w:t>“ကြေးစားခမရေပမယ့် ငါအဲ့ကောင်ကို သတ်ချင်တုန်းပဲ”</w:t>
      </w:r>
    </w:p>
    <w:p>
      <w:r>
        <w:t>--- Page 2026 ---</w:t>
      </w:r>
    </w:p>
    <w:p>
      <w:r>
        <w:t>လူကြီးမင်းမူသည် နားမလည်သောကြောင့် သတိမထားမိပဲ</w:t>
      </w:r>
    </w:p>
    <w:p>
      <w:r>
        <w:t>မေးလိုက်သည်။</w:t>
      </w:r>
    </w:p>
    <w:p>
      <w:r>
        <w:t>“ဘာလို့လဲ”</w:t>
      </w:r>
    </w:p>
    <w:p>
      <w:r>
        <w:t>လူသတ်သမားသည် ဟက်ကနဲရယ်ပြီးပြောလိုက်သည်။</w:t>
      </w:r>
    </w:p>
    <w:p>
      <w:r>
        <w:t>“ဘာလို့ဆို လူမသိသူမသိသူကို သတ်တာနဲ့</w:t>
      </w:r>
    </w:p>
    <w:p>
      <w:r>
        <w:t>ကျော်ကြားတဲ့လူကိုသတ်တာက လုံးဝ</w:t>
      </w:r>
    </w:p>
    <w:p>
      <w:r>
        <w:t>ခံစားချက်မတူဘူးလေ”</w:t>
      </w:r>
    </w:p>
    <w:p>
      <w:r>
        <w:t>“စဉ်းစာကြည့်စမ်းပါ၊ ယဲ့နင်က အခု</w:t>
      </w:r>
    </w:p>
    <w:p>
      <w:r>
        <w:t>တအားကျော်ကြားနေတာလေ၊ လူတိုင်းက</w:t>
      </w:r>
    </w:p>
    <w:p>
      <w:r>
        <w:t>သူ့ကိုလေးစားကြတာ၊ သူ့ဂုဏ်သတင်းက</w:t>
      </w:r>
    </w:p>
    <w:p>
      <w:r>
        <w:t>ရှေးပညာရှိတွေနဲ့တောင်ယှဉ်လို့ရတယ်”</w:t>
      </w:r>
    </w:p>
    <w:p>
      <w:r>
        <w:t>“လူများစွာက သူ့ကို ကိုးကွယ်နေကြတာ၊ လူများစွာက</w:t>
      </w:r>
    </w:p>
    <w:p>
      <w:r>
        <w:t>ယွမ်ကြီးကြပ်ရေးရုံးထဲဝင်ချင်နေကြတာ”</w:t>
      </w:r>
    </w:p>
    <w:p>
      <w:r>
        <w:t>“အဲ့လိုအချိန်မှာ ငါက သူ့ကိုသတ်လိုက်ရင်</w:t>
      </w:r>
    </w:p>
    <w:p>
      <w:r>
        <w:t>ဘာဖြစ်မယ်ထင်လဲ”</w:t>
      </w:r>
    </w:p>
    <w:p>
      <w:r>
        <w:t>--- Page 2027 ---</w:t>
      </w:r>
    </w:p>
    <w:p>
      <w:r>
        <w:t>လူသတ်သမားသည် ရူးနှမ်းနှမ်း ရယ်မောကာ</w:t>
      </w:r>
    </w:p>
    <w:p>
      <w:r>
        <w:t>ပြောလိုက်သည်။ ထူးဆန်းသောအလင်းသည်</w:t>
      </w:r>
    </w:p>
    <w:p>
      <w:r>
        <w:t>သူ့မျက်လုံးထဲတွင် ထင်ဟပ်နေသည်။</w:t>
      </w:r>
    </w:p>
    <w:p>
      <w:pPr>
        <w:pageBreakBefore/>
        <w:spacing w:after="40"/>
      </w:pPr>
      <w:r>
        <w:rPr>
          <w:b/>
          <w:sz w:val="20"/>
        </w:rPr>
        <w:t>[ZH] 第一百零六章 — page 8/8</w:t>
      </w:r>
    </w:p>
    <w:p>
      <w:r>
        <w:t>木先生打了個顫。</w:t>
      </w:r>
    </w:p>
    <w:p>
      <w:r>
        <w:t>這種光芒，按照他的理解，叫做“變態”</w:t>
      </w:r>
    </w:p>
    <w:p>
      <w:r>
        <w:t>他以前都沒有發現，舵主居然還有這樣的癖好</w:t>
      </w:r>
    </w:p>
    <w:p>
      <w:r>
        <w:t>“我希望抱殺別人的希望！</w:t>
      </w:r>
    </w:p>
    <w:p>
      <w:r>
        <w:t>舵主深吸一口氣，有些陶醉的說道。</w:t>
      </w:r>
    </w:p>
    <w:p>
      <w:r>
        <w:t>“他們都說，葉寧是古之聖賢轉世。</w:t>
      </w:r>
    </w:p>
    <w:p>
      <w:r>
        <w:t>‘他們說，葉寧是大周中興的希望</w:t>
      </w:r>
    </w:p>
    <w:p>
      <w:r>
        <w:t>“他們還說，這個世界上，葉寧便是唯一的光！</w:t>
      </w:r>
    </w:p>
    <w:p>
      <w:r>
        <w:t>“所以我很好奇，當我的刀刃，劃過他的慈頸、終結了他的牛命時候:</w:t>
      </w:r>
    </w:p>
    <w:p>
      <w:r>
        <w:t>入到怎樣的一種痛苦之中?</w:t>
      </w:r>
    </w:p>
    <w:p>
      <w:r>
        <w:t>他興奮的渾身發料</w:t>
      </w:r>
    </w:p>
    <w:p>
      <w:r>
        <w:t>一定有很多人哭瞧？</w:t>
      </w:r>
    </w:p>
    <w:p>
      <w:r>
        <w:t>他們會痛不欲生的對吧？</w:t>
      </w:r>
    </w:p>
    <w:p>
      <w:r>
        <w:t>我迫不及待的想要看到這一幕！</w:t>
      </w:r>
    </w:p>
    <w:p>
      <w:r>
        <w:t>我要讓世界感受到痛苦！</w:t>
      </w:r>
    </w:p>
    <w:p>
      <w:r>
        <w:t>木先生咽了口水</w:t>
      </w:r>
    </w:p>
    <w:p>
      <w:r>
        <w:t>舵主的變態，讓他覺得自己格格不入</w:t>
      </w:r>
    </w:p>
    <w:p>
      <w:r>
        <w:t>但。沒關係！</w:t>
      </w:r>
    </w:p>
    <w:p>
      <w:r>
        <w:t>反正他也對葉寧恨之入骨，批必報的他，每天都想著要怎麼弄死葉寧</w:t>
      </w:r>
    </w:p>
    <w:p>
      <w:r>
        <w:t>不管舵主的動機是什麼樣</w:t>
      </w:r>
    </w:p>
    <w:p>
      <w:r>
        <w:t>至少他殺葉寧的這個行為，木先生舉雙手雙腳贊成</w:t>
      </w:r>
    </w:p>
    <w:p>
      <w:r>
        <w:t>“我好像已經看到那一幕了</w:t>
      </w:r>
    </w:p>
    <w:p>
      <w:r>
        <w:t>木先生恭維的說道</w:t>
      </w:r>
    </w:p>
    <w:p>
      <w:r>
        <w:t>“明天的佛門法會，就是一個機會！</w:t>
      </w:r>
    </w:p>
    <w:p>
      <w:r>
        <w:t>能主發出陰沉的笑吉</w:t>
      </w:r>
    </w:p>
    <w:p>
      <w:pPr>
        <w:pageBreakBefore/>
        <w:spacing w:after="40"/>
      </w:pPr>
      <w:r>
        <w:rPr>
          <w:b/>
          <w:sz w:val="20"/>
        </w:rPr>
        <w:t>[MY] အခန်း ၁၀၇ — page 8/8</w:t>
      </w:r>
    </w:p>
    <w:p>
      <w:r>
        <w:t>လူကြီးမင်းမူသည်တုန်လှုပ်သွားသည်။</w:t>
      </w:r>
    </w:p>
    <w:p>
      <w:r>
        <w:t>ထိုအလင်းသည် စိတ်ဖောက်ပြန်နေခြင်းကိုရည်ညွှန်းနေသည်။</w:t>
      </w:r>
    </w:p>
    <w:p>
      <w:r>
        <w:t>ထိုလူသတ်သမားသည် ထိုကဲ့သို့သော</w:t>
      </w:r>
    </w:p>
    <w:p>
      <w:r>
        <w:t>ဝါသနာရှိမှန်းသူမသိခဲ့ပေ။</w:t>
      </w:r>
    </w:p>
    <w:p>
      <w:r>
        <w:t>“ငါအခြားသူတွေရဲ့မျှော်လင့်ချက်တွေကို</w:t>
      </w:r>
    </w:p>
    <w:p>
      <w:r>
        <w:t>နင်းချေပစ်ချင်တယ်”</w:t>
      </w:r>
    </w:p>
    <w:p>
      <w:r>
        <w:t>လူသတ်သမားသည် အသက်ပြင်းပြင်းရှူလိုက်ပြီး</w:t>
      </w:r>
    </w:p>
    <w:p>
      <w:r>
        <w:t>ရူးသွပ်စွာပြောလိုက်သည်။</w:t>
      </w:r>
    </w:p>
    <w:p>
      <w:r>
        <w:t>“ယဲ့နင်က ရှေးပညာရှိတွေဝင်စားတာလို့</w:t>
      </w:r>
    </w:p>
    <w:p>
      <w:r>
        <w:t>သူတို့ကေပြာနေကြတာ”</w:t>
      </w:r>
    </w:p>
    <w:p>
      <w:r>
        <w:t>--- Page 2028 ---</w:t>
      </w:r>
    </w:p>
    <w:p>
      <w:r>
        <w:t>“ယဲ့နင် မဟာကျိုးပြည်ထောင်ရဲ့မျှော်လင့်ချက်တဲ့”</w:t>
      </w:r>
    </w:p>
    <w:p>
      <w:r>
        <w:t>“ဒီကမ္ဘာကြီးမှာ ယဲ့နင်ကသာ တစ်ခုတည်းသော</w:t>
      </w:r>
    </w:p>
    <w:p>
      <w:r>
        <w:t>အလင်းရောင်တဲ့..”</w:t>
      </w:r>
    </w:p>
    <w:p>
      <w:r>
        <w:t>“အဲ့ဒါကြောင့် ငါတအားစိတ်ဝင်စားတယ်၊ ငါရဲ့ဓားသာ</w:t>
      </w:r>
    </w:p>
    <w:p>
      <w:r>
        <w:t>ယဲ့နင်လည်ပင်းကို ဖြတ်ပြီး</w:t>
      </w:r>
    </w:p>
    <w:p>
      <w:r>
        <w:t>သူအသက်ကို့နှုတ်ယူလိုက်မယ်ဆိုရင် ဒီလောကြကီးကလူတွေ</w:t>
      </w:r>
    </w:p>
    <w:p>
      <w:r>
        <w:t>ဘယ်လိုခံစားရမလဲ ငါတအားသိချင်တယ်”</w:t>
      </w:r>
    </w:p>
    <w:p>
      <w:r>
        <w:t>သူသည် စိတ်လှုပ်ရှားမှုကြောင့်တုန်လှုပ်နေသည်။</w:t>
      </w:r>
    </w:p>
    <w:p>
      <w:r>
        <w:t>“လူတော်တော်များများငိုကြမှာမလား”</w:t>
      </w:r>
    </w:p>
    <w:p>
      <w:r>
        <w:t>“သူတို့တွေ နာကျင်မှုကို ခံစားကြရမှာမလား”</w:t>
      </w:r>
    </w:p>
    <w:p>
      <w:r>
        <w:t>“ငါအဲ့မြင်ကွင်းကို တအားမြင်ချင်နေပြီ”</w:t>
      </w:r>
    </w:p>
    <w:p>
      <w:r>
        <w:t>“ငါဒီကမ္ဘာကြီးကို နာကျင်မှုတွေ ခံစားစေချင်တယ်”</w:t>
      </w:r>
    </w:p>
    <w:p>
      <w:r>
        <w:t>လူကြီးမင်းမူသည် တံတွေးမြိုချလိုက်သည်။</w:t>
      </w:r>
    </w:p>
    <w:p>
      <w:r>
        <w:t>--- Page 2029 ---</w:t>
      </w:r>
    </w:p>
    <w:p>
      <w:r>
        <w:t>လူသတ်သမား၏ဖောက်ပြန်နေမှုသည်</w:t>
      </w:r>
    </w:p>
    <w:p>
      <w:r>
        <w:t>သူ့ကိုထိတ်လန့်စေသည်။</w:t>
      </w:r>
    </w:p>
    <w:p>
      <w:r>
        <w:t>သို့သော် အဆင်ပြေပါသည်။</w:t>
      </w:r>
    </w:p>
    <w:p>
      <w:r>
        <w:t>အဘယ်ကြောင့်ဆိုသော် သူသည်လည်း ယဲ့နင်ကို</w:t>
      </w:r>
    </w:p>
    <w:p>
      <w:r>
        <w:t>မုန်းတီးသောကြောင့် ယဲ့နင်ကို ဘယ်လိုသတ်ရမလဲ</w:t>
      </w:r>
    </w:p>
    <w:p>
      <w:r>
        <w:t>နေ့တိုင်းတွေးနေခဲ့သည်။</w:t>
      </w:r>
    </w:p>
    <w:p>
      <w:r>
        <w:t>လူသတ်သမား မည်သို့ပင်ပြုမူစေကာမူ ယဲ့နင်ကိုသာ</w:t>
      </w:r>
    </w:p>
    <w:p>
      <w:r>
        <w:t>သတ်နိုင်လျှင် သူသည် ထိုလူကို ထောက်ပံ့နေဦးမှာဖြစ်သည်။</w:t>
      </w:r>
    </w:p>
    <w:p>
      <w:r>
        <w:t>“ကျုပ်လည်း အဲ့မြင်ကွင်းကိုမြင်ချင်တယ်”</w:t>
      </w:r>
    </w:p>
    <w:p>
      <w:r>
        <w:t>လူကြီးမင်းမူကေပြာလိုက်သည်။</w:t>
      </w:r>
    </w:p>
    <w:p>
      <w:r>
        <w:t>“မနက်ဖြန်တရားဟောပွဲက အခွင့်ကောင်းပဲ”</w:t>
      </w:r>
    </w:p>
    <w:p>
      <w:r>
        <w:t>လူသတ်သမားက ကြောက်စရာကောင်းစွာရီလိုက်သည်။</w:t>
      </w:r>
    </w:p>
    <w:p>
      <w:r>
        <w:t>--- Page 2030 ---</w:t>
      </w:r>
    </w:p>
    <w:p>
      <w:r>
        <w:t>“ငါဒီလူသတ်မှုကို လူတိုင်းရှေ့မှာ ကျူးလွန်ချင်တယ်ကွ”</w:t>
      </w:r>
    </w:p>
    <w:p>
      <w:r>
        <w:t>------ --------- --------- ------- ------- ------- ------- -----</w:t>
      </w:r>
    </w:p>
    <w:p>
      <w:r>
        <w:t>----- ------- ------ -------- ------ -----</w:t>
      </w:r>
    </w:p>
    <w:p>
      <w:r>
        <w:t>wunzinnosp</w:t>
      </w:r>
    </w:p>
    <w:p>
      <w:pPr>
        <w:pageBreakBefore/>
        <w:spacing w:after="40"/>
      </w:pPr>
      <w:r>
        <w:rPr>
          <w:b/>
          <w:sz w:val="20"/>
        </w:rPr>
        <w:t>[ZH] 第一百零七章 — page 1/9</w:t>
      </w:r>
    </w:p>
    <w:p>
      <w:pPr>
        <w:spacing w:after="120"/>
      </w:pPr>
      <w:r>
        <w:rPr>
          <w:b/>
          <w:sz w:val="28"/>
        </w:rPr>
        <w:t>第一百零七章</w:t>
      </w:r>
    </w:p>
    <w:p>
      <w:r>
        <w:t>:我得發多大神經我才想加入佛門？</w:t>
      </w:r>
    </w:p>
    <w:p>
      <w:r>
        <w:t>忍日</w:t>
      </w:r>
    </w:p>
    <w:p>
      <w:r>
        <w:t>對於京城裡那幾十萬佛門信徒來說，今天可是個大日子</w:t>
      </w:r>
    </w:p>
    <w:p>
      <w:r>
        <w:t>高借圓方祥師要開法會</w:t>
      </w:r>
    </w:p>
    <w:p>
      <w:r>
        <w:t>這可是一個弘揚佛法，在全城人面前露面的大好機會</w:t>
      </w:r>
    </w:p>
    <w:p>
      <w:r>
        <w:t>作為信徒，他們肯定是要參與的</w:t>
      </w:r>
    </w:p>
    <w:p>
      <w:r>
        <w:t>於是，他們第一批趕到，早早的就簇擁在法會祭壇之外</w:t>
      </w:r>
    </w:p>
    <w:p>
      <w:r>
        <w:t>湊熱鬧是人類的天性</w:t>
      </w:r>
    </w:p>
    <w:p>
      <w:r>
        <w:t>這麼多人來此，自然帶動了其他人，</w:t>
      </w:r>
    </w:p>
    <w:p>
      <w:r>
        <w:t>於是人越來越多</w:t>
      </w:r>
    </w:p>
    <w:p>
      <w:r>
        <w:t>相比於虛誠的信徒，其他人倒是沒有那麼多亂七八糟的想法，純粹就是為了湊熱聲</w:t>
      </w:r>
    </w:p>
    <w:p>
      <w:r>
        <w:t>畢意對干他們來說，和尚啊、佛門什麼的，都是新鮮事物</w:t>
      </w:r>
    </w:p>
    <w:p>
      <w:r>
        <w:t>“我知道城外有個自馬寺，但我從來都沒有去過。</w:t>
      </w:r>
    </w:p>
    <w:p>
      <w:r>
        <w:t>“聽說佛門高僧有大神通，不比仙人弱。</w:t>
      </w:r>
    </w:p>
    <w:p>
      <w:r>
        <w:t>‘怎麼可能?這些從火羅國來的蠻夷，能有多大的本事?</w:t>
      </w:r>
    </w:p>
    <w:p>
      <w:r>
        <w:t>百姓們竊竊私語</w:t>
      </w:r>
    </w:p>
    <w:p>
      <w:r>
        <w:t>他們大多數人都是不了解佛門的，只能憑著猜測，</w:t>
      </w:r>
    </w:p>
    <w:p>
      <w:r>
        <w:t>“方大師法力無邊，你怎能輕賤他？</w:t>
      </w:r>
    </w:p>
    <w:p>
      <w:r>
        <w:t>“是啊，我佛慈悲，佛法無邊，你們不知道佛祖存在，當真是無知者無畏。</w:t>
      </w:r>
    </w:p>
    <w:p>
      <w:pPr>
        <w:pageBreakBefore/>
        <w:spacing w:after="40"/>
      </w:pPr>
      <w:r>
        <w:rPr>
          <w:b/>
          <w:sz w:val="20"/>
        </w:rPr>
        <w:t>[MY] အခန်း ၁၀၈ — page 1/9</w:t>
      </w:r>
    </w:p>
    <w:p>
      <w:pPr>
        <w:spacing w:after="120"/>
      </w:pPr>
      <w:r>
        <w:rPr>
          <w:b/>
          <w:sz w:val="28"/>
        </w:rPr>
        <w:t>အခန်း ၁၀၈</w:t>
      </w:r>
    </w:p>
    <w:p>
      <w:r>
        <w:t>နောက်တစ်နေ့...</w:t>
      </w:r>
    </w:p>
    <w:p>
      <w:r>
        <w:t>ထောင်ပေါင်းများစွာသော မဟာယနဗုဒ္ဓဘာသာကို ယုံကြည်</w:t>
      </w:r>
    </w:p>
    <w:p>
      <w:r>
        <w:t>ကိုးကွယ်သူများအတွက် ယေန့သည် နေ့ကြီးတစ်နေ့ဖြစ်သည်။</w:t>
      </w:r>
    </w:p>
    <w:p>
      <w:r>
        <w:t>ဆရာတော်ယွမ်ဖန်က ဤနေ့ တရားပွဲကို</w:t>
      </w:r>
    </w:p>
    <w:p>
      <w:r>
        <w:t>ကျင်းပမည်ဖြစ်သည်။</w:t>
      </w:r>
    </w:p>
    <w:p>
      <w:r>
        <w:t>--- Page 2031 ---</w:t>
      </w:r>
    </w:p>
    <w:p>
      <w:r>
        <w:t>ယင်းဟောပြောပွဲသည်</w:t>
      </w:r>
    </w:p>
    <w:p>
      <w:r>
        <w:t>ဗုဒ္ဓဘာသာဝင်တိုးပွားအောင်လုပ်ဖို့ရန်အတွက်</w:t>
      </w:r>
    </w:p>
    <w:p>
      <w:r>
        <w:t>အခွင့်အေရးကောင်းတစ်ခုဖြစ်သည်။</w:t>
      </w:r>
    </w:p>
    <w:p>
      <w:r>
        <w:t>ယုံကြည်ကိုးကွယ်သူများအေနြဖင့် သူတို့သည်လည်း</w:t>
      </w:r>
    </w:p>
    <w:p>
      <w:r>
        <w:t>ဤဟောပွဲတွင် ပါဝင်လိုကြသည်။</w:t>
      </w:r>
    </w:p>
    <w:p>
      <w:r>
        <w:t>ဆယ့်နှစ်ပွဲစျေးသယ်များ ရောက်နှင့်နေပြီးဖြစ်၍</w:t>
      </w:r>
    </w:p>
    <w:p>
      <w:r>
        <w:t>တရားဟောပွဲပြုလုပ်မယ့်နေရာသည် လူထူထပ်နေခဲ့သည်။</w:t>
      </w:r>
    </w:p>
    <w:p>
      <w:r>
        <w:t>ပျော်စရာတွင်ပါဝင်လိုခြင်းသည်</w:t>
      </w:r>
    </w:p>
    <w:p>
      <w:r>
        <w:t>လူသားတို့၏သဘာဝဖြစ်သည်။</w:t>
      </w:r>
    </w:p>
    <w:p>
      <w:r>
        <w:t>လူများစွာ ဤနေရာသို့ရောက်လာခြင်းသည်</w:t>
      </w:r>
    </w:p>
    <w:p>
      <w:r>
        <w:t>အခြားလူများကိုပါ အလိုလိုဆွဲဆောင်မိသွားသည်။</w:t>
      </w:r>
    </w:p>
    <w:p>
      <w:r>
        <w:t>ထို့ကြောင့်တရားဟောပွဲသည် ပို၍ ပို၍ပင်</w:t>
      </w:r>
    </w:p>
    <w:p>
      <w:r>
        <w:t>လူထူထပ်လာခဲ့သည်။</w:t>
      </w:r>
    </w:p>
    <w:p>
      <w:r>
        <w:t>--- Page 2032 ---</w:t>
      </w:r>
    </w:p>
    <w:p>
      <w:r>
        <w:t>ယုံကြည်ကိုးကွယ်သူများနှင့်ယှဉ်လျှင် အခြားသူများသည်</w:t>
      </w:r>
    </w:p>
    <w:p>
      <w:r>
        <w:t>ဘာအေတွးမှ သိပ်မရှိဘဲ ပျော်ရွှင်ဖို့သာလာကြခင်းဖြစ်သည်။</w:t>
      </w:r>
    </w:p>
    <w:p>
      <w:r>
        <w:t>အကြောင်းမှာ သူတို့အတွက် ဘုန်းကြီး၊ မဟယန၊</w:t>
      </w:r>
    </w:p>
    <w:p>
      <w:r>
        <w:t>ဗုဒ္ဓဘာသာအစရှိသည်တို့သည်</w:t>
      </w:r>
    </w:p>
    <w:p>
      <w:r>
        <w:t>အသစ်အဆန်းများဖြစ်ကြေသာကြောင့်ဖြစ်သည်။</w:t>
      </w:r>
    </w:p>
    <w:p>
      <w:r>
        <w:t>“မြို့ပြင်က မြင်းဖြူကျောင်းတော်ကို ငါသိတယ်၊ ဒါပေမယ့်</w:t>
      </w:r>
    </w:p>
    <w:p>
      <w:r>
        <w:t>တစ်ခါမှ မရောက်ဖူးဘူး”</w:t>
      </w:r>
    </w:p>
    <w:p>
      <w:r>
        <w:t>“ငါကြားတာ မဟာယနဘုန်းကြီးတွေက</w:t>
      </w:r>
    </w:p>
    <w:p>
      <w:r>
        <w:t>သဘာဝလွန်စွမ်းအင်တွေရှိကြပီး အင်မော်တယ်ထက်</w:t>
      </w:r>
    </w:p>
    <w:p>
      <w:r>
        <w:t>အားမနည်းဘူးတဲ့”</w:t>
      </w:r>
    </w:p>
    <w:p>
      <w:r>
        <w:t>“အဲ့ဒါက ဘယ်လိုလိုဖြစ်နိုင်မှာလဲ၊ ဟူလော့ပြည်ထောင်က</w:t>
      </w:r>
    </w:p>
    <w:p>
      <w:r>
        <w:t>ဘုန်းကြီးက ဘယ်လိုလို့ အဲ့လောက်ထိ စွမ်းအားကြီးမှာလဲ”</w:t>
      </w:r>
    </w:p>
    <w:p>
      <w:r>
        <w:t>--- Page 2033 ---</w:t>
      </w:r>
    </w:p>
    <w:p>
      <w:r>
        <w:t>လူများသည် တီတိုးပြောနြေကသည်။</w:t>
      </w:r>
    </w:p>
    <w:p>
      <w:r>
        <w:t>သူတို့အများစုသည် ဗုဒ္ဓဘာသာကို နားမလည်ကြေသာကြောင့်</w:t>
      </w:r>
    </w:p>
    <w:p>
      <w:r>
        <w:t>ခန့်မှန်းခြေများဖြင့်သာပြောနြေကသည်။</w:t>
      </w:r>
    </w:p>
    <w:p>
      <w:r>
        <w:t>“ဆရာတော် ယွမ်ဖန်ရဲ့မှော်စွမ်းအားက</w:t>
      </w:r>
    </w:p>
    <w:p>
      <w:r>
        <w:t>အကန့်အသတ်မရှိဘူးကွ၊ မင်း အထင်မေသးနဲ့”</w:t>
      </w:r>
    </w:p>
    <w:p>
      <w:r>
        <w:t>“ဟုတ်တယ် ဗုဒ္ဓကကရုဏာ တရား ကြီးမားပြီး</w:t>
      </w:r>
    </w:p>
    <w:p>
      <w:r>
        <w:t>မဟာယနဗုဒ္ဓဘာသာကလည်း အကန့်အသတ်မရှိဘူးကွ၊</w:t>
      </w:r>
    </w:p>
    <w:p>
      <w:r>
        <w:t>မင်းတို့ ဗုဒ္ဓဘာသာအကြောင်းကိုတကယ်မသိပါဘူးကွာ၊</w:t>
      </w:r>
    </w:p>
    <w:p>
      <w:pPr>
        <w:pageBreakBefore/>
        <w:spacing w:after="40"/>
      </w:pPr>
      <w:r>
        <w:rPr>
          <w:b/>
          <w:sz w:val="20"/>
        </w:rPr>
        <w:t>[ZH] 第一百零七章 — page 2/9</w:t>
      </w:r>
    </w:p>
    <w:p>
      <w:r>
        <w:t>“待會兒你們就知道方大師的厲害了！</w:t>
      </w:r>
    </w:p>
    <w:p>
      <w:r>
        <w:t>這些話，引起信徒們的不滿</w:t>
      </w:r>
    </w:p>
    <w:p>
      <w:r>
        <w:t>於是，就有了爭議</w:t>
      </w:r>
    </w:p>
    <w:p>
      <w:r>
        <w:t>現場變得嘈雜了起來“二一七”。</w:t>
      </w:r>
    </w:p>
    <w:p>
      <w:r>
        <w:t>但信徒們明顯落於下風，因為絕大多數人，都是對佛門不了解，也不是很想了解的</w:t>
      </w:r>
    </w:p>
    <w:p>
      <w:r>
        <w:t>原因很簡單，文化隔閡.</w:t>
      </w:r>
    </w:p>
    <w:p>
      <w:r>
        <w:t>大周的百姓，是驕傲的</w:t>
      </w:r>
    </w:p>
    <w:p>
      <w:r>
        <w:t>因為他們生於九州，天然就強於別人</w:t>
      </w:r>
    </w:p>
    <w:p>
      <w:r>
        <w:t>這並不是無的放矢，而是按照歷史來看，九州之上的大一統王朝，如大周，如前朝</w:t>
      </w:r>
    </w:p>
    <w:p>
      <w:r>
        <w:t>在鼎盛的時候，那可都是萬國來朝的</w:t>
      </w:r>
    </w:p>
    <w:p>
      <w:r>
        <w:t>不知道我們的禮儀，不懂我們的文化，憑什麼要讓我們信徹你?</w:t>
      </w:r>
    </w:p>
    <w:p>
      <w:r>
        <w:t>周人的這種心態，給傳教的佛門子弟造成了許多國擾，</w:t>
      </w:r>
    </w:p>
    <w:p>
      <w:r>
        <w:t>但也沒有什麼辦法。</w:t>
      </w:r>
    </w:p>
    <w:p>
      <w:r>
        <w:t>因為確實是這樣的，不然的話，他們也不會把佛法傳調大周，當成是佛門大興的標</w:t>
      </w:r>
    </w:p>
    <w:p>
      <w:r>
        <w:t>就在這個爭議的時刻，忽然之間，天空變得燦爛了起來，</w:t>
      </w:r>
    </w:p>
    <w:p>
      <w:r>
        <w:t>一道金色的佛光，自遙遠之處慕延而來</w:t>
      </w:r>
    </w:p>
    <w:p>
      <w:pPr>
        <w:pageBreakBefore/>
        <w:spacing w:after="40"/>
      </w:pPr>
      <w:r>
        <w:rPr>
          <w:b/>
          <w:sz w:val="20"/>
        </w:rPr>
        <w:t>[MY] အခန်း ၁၀၈ — page 2/9</w:t>
      </w:r>
    </w:p>
    <w:p>
      <w:r>
        <w:t>မင်းတို့က တော်တော်မောက်မာပြီး</w:t>
      </w:r>
    </w:p>
    <w:p>
      <w:r>
        <w:t>အကြောက်အရွံ့ကင်းတာပဲ”</w:t>
      </w:r>
    </w:p>
    <w:p>
      <w:r>
        <w:t>“ခဏေနကျရင် ဆရာတော်ယွမ်ဖန်က</w:t>
      </w:r>
    </w:p>
    <w:p>
      <w:r>
        <w:t>ဘယ်လောက်စွမ်းတယ်ဆိုတာ မင်းတို့သိလိမ့်မယ်”</w:t>
      </w:r>
    </w:p>
    <w:p>
      <w:r>
        <w:t>--- Page 2034 ---</w:t>
      </w:r>
    </w:p>
    <w:p>
      <w:r>
        <w:t>ထိုစကားလုံးများသည် ယုံကြည် ကိုးကွယ်သူများကို</w:t>
      </w:r>
    </w:p>
    <w:p>
      <w:r>
        <w:t>စိတ်မချမ်းမြေ့စေသာကြောင့်</w:t>
      </w:r>
    </w:p>
    <w:p>
      <w:r>
        <w:t>အငြင်းပွားမှုများဖြစ်ပေါ်နေသည်။</w:t>
      </w:r>
    </w:p>
    <w:p>
      <w:r>
        <w:t>သို့သော်လည်း ယုံကြည်ကိုးကွယ်သူများသည်</w:t>
      </w:r>
    </w:p>
    <w:p>
      <w:r>
        <w:t>အင်အားနည်းပြီး သူတို့အများစုကိုယ်တိုင်လည်း</w:t>
      </w:r>
    </w:p>
    <w:p>
      <w:r>
        <w:t>ဗုဒ္ဓဘာသာကို သေချာ နားမလည်ကြေပ။</w:t>
      </w:r>
    </w:p>
    <w:p>
      <w:r>
        <w:t>အဘယ်ကြောင့်ဆိုသော်</w:t>
      </w:r>
    </w:p>
    <w:p>
      <w:r>
        <w:t>ယဉ်ကျေးမှုအတားအဆီးများကြောင့်ဖြစ်သည်။</w:t>
      </w:r>
    </w:p>
    <w:p>
      <w:r>
        <w:t>ကျိုးပြည်သူများသည်</w:t>
      </w:r>
    </w:p>
    <w:p>
      <w:r>
        <w:t>ကျိုးပြည်ထောင်တွင်မွေးဖွားလာသောကြောင့်</w:t>
      </w:r>
    </w:p>
    <w:p>
      <w:r>
        <w:t>အလွန်မောက်မာကြပီး သူတို့ကိုယ်သူတို့</w:t>
      </w:r>
    </w:p>
    <w:p>
      <w:r>
        <w:t>အခြားသူများထက်သာသည်ဟု ထင်ကြသည်။</w:t>
      </w:r>
    </w:p>
    <w:p>
      <w:r>
        <w:t>သမိုင်းမှတ်တမ်းများအရ မဟာကျိုးပြည်ထောင်သည်</w:t>
      </w:r>
    </w:p>
    <w:p>
      <w:r>
        <w:t>တိုင်းပြည်များ စုပေါင်းထားသည် ဟုသိရပြီး</w:t>
      </w:r>
    </w:p>
    <w:p>
      <w:r>
        <w:t>အလွန်ဖွံ့ဖြိုးသည်။</w:t>
      </w:r>
    </w:p>
    <w:p>
      <w:r>
        <w:t>--- Page 2035 ---</w:t>
      </w:r>
    </w:p>
    <w:p>
      <w:r>
        <w:t>ဟူလော့ ပြည်ထောင်သည် ကျိုးပြည်ထောင်မှ</w:t>
      </w:r>
    </w:p>
    <w:p>
      <w:r>
        <w:t>အလွန်ဝေးသောအရပ်တွင်တည်ရှိပြီး</w:t>
      </w:r>
    </w:p>
    <w:p>
      <w:r>
        <w:t>ချမ်းအေးသောပြည်ထောင်ဖြစ်သည်။</w:t>
      </w:r>
    </w:p>
    <w:p>
      <w:r>
        <w:t>ကျိုးပြည်သူများသည်သူတို့ကို လူရိုင်းအုပ်စု များဟု</w:t>
      </w:r>
    </w:p>
    <w:p>
      <w:r>
        <w:t>သတ်မှတ်ကြသည်။</w:t>
      </w:r>
    </w:p>
    <w:p>
      <w:r>
        <w:t>‘မင်းတို့က ငါတို့ရဲ့ကျင့်ဝတ်နဲ့ယဉ်ကျေးမှုမှ မသိတာ</w:t>
      </w:r>
    </w:p>
    <w:p>
      <w:r>
        <w:t>မင်းတို့ကို ငါတို့ကက ဘယ်လိုယုံရမှာလဲ’</w:t>
      </w:r>
    </w:p>
    <w:p>
      <w:r>
        <w:t>ကျိုးပြည်သူများ၏စိတ်သည် မဟာယနဘုန်းကြီးများကို</w:t>
      </w:r>
    </w:p>
    <w:p>
      <w:r>
        <w:t>အခက်တွေ့စေခဲ့သည်။</w:t>
      </w:r>
    </w:p>
    <w:p>
      <w:r>
        <w:t>သို့သော်လည်းပဲ ဘုန်းကြီးတို့သည် ကျိုးပြည်ထောင်တွင်</w:t>
      </w:r>
    </w:p>
    <w:p>
      <w:r>
        <w:t>ဗုဒ္ဓဘာသာပြန့်ပွားအောင်လုပ်ခြင်းကို လက်မေလျှာ့ခဲ့ပေ။</w:t>
      </w:r>
    </w:p>
    <w:p>
      <w:r>
        <w:t>အငြင်းပွားနေစဉ်၌ ရုတ်တရက် ကောင်းကင်ကြီးသည်</w:t>
      </w:r>
    </w:p>
    <w:p>
      <w:r>
        <w:t>လင်းထိန်သွားခဲ့သည်။</w:t>
      </w:r>
    </w:p>
    <w:p>
      <w:r>
        <w:t>--- Page 2036 ---</w:t>
      </w:r>
    </w:p>
    <w:p>
      <w:r>
        <w:t>ဗုဒ္ဓ၏ရောင်ခြည်တော်သည်</w:t>
      </w:r>
    </w:p>
    <w:p>
      <w:r>
        <w:t>ကောင်းကင်ဝယ်ဖြာထွက်နေသည်။</w:t>
      </w:r>
    </w:p>
    <w:p>
      <w:r>
        <w:t>ကောင်းကင်တစ်ခုလုံးကို</w:t>
      </w:r>
    </w:p>
    <w:p>
      <w:r>
        <w:t>ရွှေရာင်ခြယ်သထားသည့်အတိုင်းပင်ဖြစ်သည်။</w:t>
      </w:r>
    </w:p>
    <w:p>
      <w:r>
        <w:t>တစ်ချိန်တည်းမှာပင်</w:t>
      </w:r>
    </w:p>
    <w:p>
      <w:r>
        <w:t>တည်ငြိမ်သောဘုရားစာရွတ်ဆိုသံများကိုလည်း</w:t>
      </w:r>
    </w:p>
    <w:p>
      <w:r>
        <w:t>ကြားနေရသည်။ အေခြအေနကို မည်သူမျှ</w:t>
      </w:r>
    </w:p>
    <w:p>
      <w:r>
        <w:t>နားမလည်ကြေသာ်လည်း လူအားလုံးကို</w:t>
      </w:r>
    </w:p>
    <w:p>
      <w:r>
        <w:t>အံ့ဩမှင်သက်စေခဲ့သည်။</w:t>
      </w:r>
    </w:p>
    <w:p>
      <w:pPr>
        <w:pageBreakBefore/>
        <w:spacing w:after="40"/>
      </w:pPr>
      <w:r>
        <w:rPr>
          <w:b/>
          <w:sz w:val="20"/>
        </w:rPr>
        <w:t>[ZH] 第一百零七章 — page 3/9</w:t>
      </w:r>
    </w:p>
    <w:p>
      <w:r>
        <w:t>將整個蒼容、都染成了金黃</w:t>
      </w:r>
    </w:p>
    <w:p>
      <w:r>
        <w:t>中嚴而又肅掉的梵唱之音同時響起，即便是聽不明自，但仍然讓人下意說的嚴肅了</w:t>
      </w:r>
    </w:p>
    <w:p>
      <w:r>
        <w:t>起來。</w:t>
      </w:r>
    </w:p>
    <w:p>
      <w:r>
        <w:t>信徒們雙手合十，激動的看向空中</w:t>
      </w:r>
    </w:p>
    <w:p>
      <w:r>
        <w:t>果不其然，圓方大師到了。</w:t>
      </w:r>
    </w:p>
    <w:p>
      <w:r>
        <w:t>他身容白色的契頭，腳下穿著草鞋，雖然沒有頭髮，但他面貌確實生的俊秀，雙目</w:t>
      </w:r>
    </w:p>
    <w:p>
      <w:r>
        <w:t>顧盼生輝，渾身散發著除塵之氣。</w:t>
      </w:r>
    </w:p>
    <w:p>
      <w:r>
        <w:t>在他背後，一排十二個弟子念誦佛號，再往後，是兩排沙彌，行者，僧眾等等</w:t>
      </w:r>
    </w:p>
    <w:p>
      <w:r>
        <w:t>他們手持禪杖，念珠，缽盂，木魚等法器</w:t>
      </w:r>
    </w:p>
    <w:p>
      <w:r>
        <w:t>這麼一番像模像樣的打扮，削弱了不少人的輕視之心</w:t>
      </w:r>
    </w:p>
    <w:p>
      <w:r>
        <w:t>‘這些和尚或許真的有些本事</w:t>
      </w:r>
    </w:p>
    <w:p>
      <w:r>
        <w:t>許多人心裡冒出來了一個念頭</w:t>
      </w:r>
    </w:p>
    <w:p>
      <w:r>
        <w:t>同方大師領著弟子們自空中落下.</w:t>
      </w:r>
    </w:p>
    <w:p>
      <w:r>
        <w:t>早有人準備好了蒲團，座椅，他們按照事先排練好的那樣坐下</w:t>
      </w:r>
    </w:p>
    <w:p>
      <w:r>
        <w:t>只不過並沒有開始，而是在等待著什麼</w:t>
      </w:r>
    </w:p>
    <w:p>
      <w:r>
        <w:t>下一刻，人群自動讓開了一條路</w:t>
      </w:r>
    </w:p>
    <w:p>
      <w:r>
        <w:t>監察院眾人來了</w:t>
      </w:r>
    </w:p>
    <w:p>
      <w:r>
        <w:t>葉寧牽著小啞巴的手，走在最前面</w:t>
      </w:r>
    </w:p>
    <w:p>
      <w:pPr>
        <w:pageBreakBefore/>
        <w:spacing w:after="40"/>
      </w:pPr>
      <w:r>
        <w:rPr>
          <w:b/>
          <w:sz w:val="20"/>
        </w:rPr>
        <w:t>[MY] အခန်း ၁၀၈ — page 3/9</w:t>
      </w:r>
    </w:p>
    <w:p>
      <w:r>
        <w:t>ယုံကြည်ကိုးကွယ်သူများသည် လက်ကိုကြာဖူးပုံလုပ်ကာ</w:t>
      </w:r>
    </w:p>
    <w:p>
      <w:r>
        <w:t>ကောင်းကင်ကို မျှော်ကြည့်နေကြသည်။</w:t>
      </w:r>
    </w:p>
    <w:p>
      <w:r>
        <w:t>ဆရာတော် ယွမ်ဖန် ရောက်လာခဲ့လေပြီ။</w:t>
      </w:r>
    </w:p>
    <w:p>
      <w:r>
        <w:t>ဆရာတော်ယွမ်ဖန်သည် အဖြူရောင်</w:t>
      </w:r>
    </w:p>
    <w:p>
      <w:r>
        <w:t>ခဆာယာ(တရုတ်ဘုန်းကြီးများဝတ်သော ဝတ်စုံ) ကို</w:t>
      </w:r>
    </w:p>
    <w:p>
      <w:r>
        <w:t>--- Page 2037 ---</w:t>
      </w:r>
    </w:p>
    <w:p>
      <w:r>
        <w:t>ဝတ်ဆင်ထားပြီး ကောက်ရိုးကြိုးသိုင်းဖိနပ်ကို စီးထားသည်။</w:t>
      </w:r>
    </w:p>
    <w:p>
      <w:r>
        <w:t>ဆရာတော်သည် ဆံပင်ကိုရှင်းလင်းထားသော်လည်း</w:t>
      </w:r>
    </w:p>
    <w:p>
      <w:r>
        <w:t>ချောမောနေသးသည်။ သူ့မျက်လုံးများသည် တောက်ပေနြပီး</w:t>
      </w:r>
    </w:p>
    <w:p>
      <w:r>
        <w:t>သူ့တစ်ကိုယ်လုံးမှာ ရောင်ခြည်များထုတ်လွှတ်နေသည်။</w:t>
      </w:r>
    </w:p>
    <w:p>
      <w:r>
        <w:t>ဆရာတော်နောက်တွင် ဗုဒ္ဓနာမည်ကိုရွတ်ဆိုနေသော</w:t>
      </w:r>
    </w:p>
    <w:p>
      <w:r>
        <w:t>တပည့်ဆယ်နှစ်ယောက် အတန်းလိုက်ပါလာပြီး</w:t>
      </w:r>
    </w:p>
    <w:p>
      <w:r>
        <w:t>သူတို့နောက်တွင် ကိုရင်များ၊ ကျင့်ကြံသူများ အစရှိသဖြငြ်</w:t>
      </w:r>
    </w:p>
    <w:p>
      <w:r>
        <w:t>လိုက်ပါလာကြသည်။</w:t>
      </w:r>
    </w:p>
    <w:p>
      <w:r>
        <w:t>သူတို့သည် ကျန်း တုတ်ချောင်း၊ ပုတီး၊ သပိတ် ၊ သစ်သားငါး</w:t>
      </w:r>
    </w:p>
    <w:p>
      <w:r>
        <w:t>အစရှိသည့် မှော်ပစ္စည်းများကို ကိုင်ဆောင်ထားကြသည်။</w:t>
      </w:r>
    </w:p>
    <w:p>
      <w:r>
        <w:t>ယင်းကဲ့သို့ ရိုးရှင်းသော ဝတ်စားဆင်ယင်မှုသည်ပင်</w:t>
      </w:r>
    </w:p>
    <w:p>
      <w:r>
        <w:t>ကျိုးပြည်သူတို့၏အထင်သေးမှုကို လျော့ကျေစခဲ့သည်၊</w:t>
      </w:r>
    </w:p>
    <w:p>
      <w:r>
        <w:t>“အဲ့ဘုန်းကြီးတွေမှာ စွမ်းအားတစ်ခုခုရှိလောက်တယ်”</w:t>
      </w:r>
    </w:p>
    <w:p>
      <w:r>
        <w:t>--- Page 2038 ---</w:t>
      </w:r>
    </w:p>
    <w:p>
      <w:r>
        <w:t>လူအများစိတ်ထဲတွင် အေတွးမျိုးစုံဝင်ရောက်လာကြသည်။</w:t>
      </w:r>
    </w:p>
    <w:p>
      <w:r>
        <w:t>ဆရာတော်ယွမ်ဖန်သည် တပည့်များကိုဦးဆောင်ကာ</w:t>
      </w:r>
    </w:p>
    <w:p>
      <w:r>
        <w:t>ကောင်းကင်မှာ ္ဓကဆင်းလာခဲ့သည်။</w:t>
      </w:r>
    </w:p>
    <w:p>
      <w:r>
        <w:t>လူအချို့ပြင်ဆင်ပေးထားသော နေရာထိုင်ခင်းများပေါ်တွင်</w:t>
      </w:r>
    </w:p>
    <w:p>
      <w:r>
        <w:t>သူတို့သည် တရားထိုင်သည့် ပုံစံဖြင့် ထိုင်လိုက်ကြသည်။</w:t>
      </w:r>
    </w:p>
    <w:p>
      <w:r>
        <w:t>သို့သော် သူတို့သည် တစ်စုံတစ်ခုကို စောင့်နေသကဲ့သို့</w:t>
      </w:r>
    </w:p>
    <w:p>
      <w:r>
        <w:t>ဟောပြောမှုကို မစတင်သေးပေ။</w:t>
      </w:r>
    </w:p>
    <w:p>
      <w:r>
        <w:t>ထို့နောက် လူအုပ်သည်</w:t>
      </w:r>
    </w:p>
    <w:p>
      <w:r>
        <w:t>အလိုအလျောက်လမ်းဖယ်နေကြသည်။</w:t>
      </w:r>
    </w:p>
    <w:p>
      <w:r>
        <w:t>ယွမ်ကြီးကြပ်ရေးရုံး၏အဖွဲ့ဝင်များရောက်ရှိလာလေပြီ။</w:t>
      </w:r>
    </w:p>
    <w:p>
      <w:r>
        <w:t>ယဲ့နင်သည် ဆွံ့အသူလေးလက်ကိုဆွဲကိုင်ကာ</w:t>
      </w:r>
    </w:p>
    <w:p>
      <w:r>
        <w:t>လျှောက်လာခဲ့သည်။</w:t>
      </w:r>
    </w:p>
    <w:p>
      <w:r>
        <w:t>--- Page 2039 ---</w:t>
      </w:r>
    </w:p>
    <w:p>
      <w:r>
        <w:t>ဖေးယွီဟန်က သူ့နောက်မှလိုက်လာခဲ့သည်။သူမတွင်</w:t>
      </w:r>
    </w:p>
    <w:p>
      <w:r>
        <w:t>ထူးဆန်းသောအရှိန်အဝါတစ်ခုရှိနေသည်။</w:t>
      </w:r>
    </w:p>
    <w:p>
      <w:r>
        <w:t>ဘယ်သူမှသူမအနီးတွင် ရှိမေနသလို သူမက ဘယ်သူ့ကိုမှ</w:t>
      </w:r>
    </w:p>
    <w:p>
      <w:r>
        <w:t>မြကည့်သောအခါ ဘယ်သူကမှလဲ သူမအား မြမင်မိသလိုပင်။</w:t>
      </w:r>
    </w:p>
    <w:p>
      <w:pPr>
        <w:pageBreakBefore/>
        <w:spacing w:after="40"/>
      </w:pPr>
      <w:r>
        <w:rPr>
          <w:b/>
          <w:sz w:val="20"/>
        </w:rPr>
        <w:t>[ZH] 第一百零七章 — page 4/9</w:t>
      </w:r>
    </w:p>
    <w:p>
      <w:r>
        <w:t>緊隨著的是裴語涵。</w:t>
      </w:r>
    </w:p>
    <w:p>
      <w:r>
        <w:t>她自帶一股生人勿近的氣場</w:t>
      </w:r>
    </w:p>
    <w:p>
      <w:r>
        <w:t>無人與她並排，在她身後，則是蔡向高，魏文通二人</w:t>
      </w:r>
    </w:p>
    <w:p>
      <w:r>
        <w:t>不過只是參加個法會，葉寧也沒帶什麼人，整個隊伍加起來也就十幾個</w:t>
      </w:r>
    </w:p>
    <w:p>
      <w:r>
        <w:t>“是監察院的人！</w:t>
      </w:r>
    </w:p>
    <w:p>
      <w:r>
        <w:t>“葉大人來了！</w:t>
      </w:r>
    </w:p>
    <w:p>
      <w:r>
        <w:t>百姓們看到葉寧，滿眼都是尊崇</w:t>
      </w:r>
    </w:p>
    <w:p>
      <w:r>
        <w:t>許多人甚至是狂熱</w:t>
      </w:r>
    </w:p>
    <w:p>
      <w:r>
        <w:t>因為葉寧的到來，甚至讓他們覺得佛門也不一般。</w:t>
      </w:r>
    </w:p>
    <w:p>
      <w:r>
        <w:t>這就是偶像的力量</w:t>
      </w:r>
    </w:p>
    <w:p>
      <w:r>
        <w:t>現在的葉寧淇稱大周第一流量，不光是京城，甚至是六國之中，也在傳頌著他的名</w:t>
      </w:r>
    </w:p>
    <w:p>
      <w:r>
        <w:t>“阿彌陀佛，貧僧見過監正大人</w:t>
      </w:r>
    </w:p>
    <w:p>
      <w:r>
        <w:t>方大師眼前一亮，與葉寧見禮</w:t>
      </w:r>
    </w:p>
    <w:p>
      <w:r>
        <w:t>表面上看，他風度前翩</w:t>
      </w:r>
    </w:p>
    <w:p>
      <w:r>
        <w:t>可地里，卻是更加堅定了要渡化葉寧的眾頭</w:t>
      </w:r>
    </w:p>
    <w:p>
      <w:r>
        <w:t>葉寧還一句話都沒說呢，僅僅只是到場，就讓這麼多百姓都對佛門產生了興趣</w:t>
      </w:r>
    </w:p>
    <w:p>
      <w:r>
        <w:t>若是葉寧也加入了佛門呢</w:t>
      </w:r>
    </w:p>
    <w:p>
      <w:r>
        <w:t>佛法必然能夠得到弘揚！</w:t>
      </w:r>
    </w:p>
    <w:p>
      <w:r>
        <w:t>圓方內心有些激動，他尋找多年，總算是找到了一個捷徑</w:t>
      </w:r>
    </w:p>
    <w:p>
      <w:pPr>
        <w:pageBreakBefore/>
        <w:spacing w:after="40"/>
      </w:pPr>
      <w:r>
        <w:rPr>
          <w:b/>
          <w:sz w:val="20"/>
        </w:rPr>
        <w:t>[MY] အခန်း ၁၀၈ — page 4/9</w:t>
      </w:r>
    </w:p>
    <w:p>
      <w:r>
        <w:t>ယဲ့နင်သည် တရားပွဲကိုတက်ဖို့ရန် လူများများစားစား</w:t>
      </w:r>
    </w:p>
    <w:p>
      <w:r>
        <w:t>မေခါ်လာခဲ့ပေ။</w:t>
      </w:r>
    </w:p>
    <w:p>
      <w:r>
        <w:t>“ယွမ်ကြီးကြပ်ရေးရုံးကလူတွေရာက်နေတယ်”</w:t>
      </w:r>
    </w:p>
    <w:p>
      <w:r>
        <w:t>“သခင်ယဲ့ရောက်နေတယ်....”</w:t>
      </w:r>
    </w:p>
    <w:p>
      <w:r>
        <w:t>“သခင်ယဲ့တောင် တရားပွဲကိုလာတာဆိုတော့ ဗုဒ္ဓဘာသာက</w:t>
      </w:r>
    </w:p>
    <w:p>
      <w:r>
        <w:t>ကျော်ကြားတဲ့ပုံပဲ”</w:t>
      </w:r>
    </w:p>
    <w:p>
      <w:r>
        <w:t>--- Page 2040 ---</w:t>
      </w:r>
    </w:p>
    <w:p>
      <w:r>
        <w:t>လူအားလုံးသည် ယဲ့နင်ကိုမြင်သောအခါ</w:t>
      </w:r>
    </w:p>
    <w:p>
      <w:r>
        <w:t>သူတို့မျက်ဝန်းများသည် ရိုသေမှုတို့ဖြင့် ပြည့်နှက်နေသည်။</w:t>
      </w:r>
    </w:p>
    <w:p>
      <w:r>
        <w:t>ယဲ့နင်ရောက်ရှိလာမှုကြောင့် သူတို့သည် ဗုဒ္ဓဘာသာကို</w:t>
      </w:r>
    </w:p>
    <w:p>
      <w:r>
        <w:t>သာမာန်ဟု မခံစားရေတာ့ပေ။</w:t>
      </w:r>
    </w:p>
    <w:p>
      <w:r>
        <w:t>ယင်းသည် ကျော်ကြားသောသူတို့၏စွမ်းအားဖြစ်သည်။</w:t>
      </w:r>
    </w:p>
    <w:p>
      <w:r>
        <w:t>ယခုအချိန်တွင် ယဲ့နင်သည် မြို့တော်တွင်သာမက</w:t>
      </w:r>
    </w:p>
    <w:p>
      <w:r>
        <w:t>ခြောက်ပြည်ထောင်တွင်ပါ အေကျာ်ကြားဆုံးသူဖြစ်ပြီး</w:t>
      </w:r>
    </w:p>
    <w:p>
      <w:r>
        <w:t>လူတိုင်းက သူ့ကိုချီးမွမ်းကြသည်။</w:t>
      </w:r>
    </w:p>
    <w:p>
      <w:r>
        <w:t>“အော်မီထော်ဖော်၊ ဒီနိမ့်ချတဲ့ဘုန်းကြီးက နောက်ဆုံးတော့</w:t>
      </w:r>
    </w:p>
    <w:p>
      <w:r>
        <w:t>ကြီးကြပ်ရေးမှူးကို မြင်တွေ့နိုင်ခဲ့ပြီ”</w:t>
      </w:r>
    </w:p>
    <w:p>
      <w:r>
        <w:t>ဆရာတော်ယွမ်ဖန်၏မျက်ဝန်းများသည် တောက်ပလာကာ</w:t>
      </w:r>
    </w:p>
    <w:p>
      <w:r>
        <w:t>ယဲ့နင်ကို နှုတ်ဆက်လိုက်သည်။</w:t>
      </w:r>
    </w:p>
    <w:p>
      <w:r>
        <w:t>--- Page 2041 ---</w:t>
      </w:r>
    </w:p>
    <w:p>
      <w:r>
        <w:t>အပြင်ပန်းတွင် သူ၏ဉပဓိရုပ်သည် ကောင်းမွန်သော်လည်း</w:t>
      </w:r>
    </w:p>
    <w:p>
      <w:r>
        <w:t>စိတ်ထဲတွင်မူ သူသည် ယဲ့နင်ကို ဗုဒ္ဓဘာသာသို့ သွတ်သွင်းရန်</w:t>
      </w:r>
    </w:p>
    <w:p>
      <w:r>
        <w:t>ကြံရွယ်ထားသည်။</w:t>
      </w:r>
    </w:p>
    <w:p>
      <w:r>
        <w:t>ယဲ့နင်သည် စကားတစ်ခွန်းမှမေပြာသေးသော်လည်း</w:t>
      </w:r>
    </w:p>
    <w:p>
      <w:r>
        <w:t>သူ၏တည်ရှိမှုသည်ပင် လူအများကို ဗုဒ္ဓဘာသာအား</w:t>
      </w:r>
    </w:p>
    <w:p>
      <w:r>
        <w:t>စိတ်ဝင်စားလာစေသည်။</w:t>
      </w:r>
    </w:p>
    <w:p>
      <w:r>
        <w:t>အကယ်၍ ယဲ့နင်သာ ဗုဒ္ဓဘာသာဝင်ဖြစ်လာပါက</w:t>
      </w:r>
    </w:p>
    <w:p>
      <w:r>
        <w:t>မြင်းဖြူဘုံကျောင်းသည် ကျိုးပြည်ထောင်တွင်</w:t>
      </w:r>
    </w:p>
    <w:p>
      <w:r>
        <w:t>အုတ်မြစ်ချနိုင်သွားလိမ့်မည်။</w:t>
      </w:r>
    </w:p>
    <w:p>
      <w:r>
        <w:t>နှစ်ပေါင်းများစွာရှာပြီးနောက် သူသည် နောက်ဆုံးတွင်</w:t>
      </w:r>
    </w:p>
    <w:p>
      <w:r>
        <w:t>ဖြတ်လမ်းနည်းကို တွေ့ခဲ့သောကြောင့် ယွမ်ဖန်သည်</w:t>
      </w:r>
    </w:p>
    <w:p>
      <w:r>
        <w:t>အနည်းငယ်တက်္ဓကေနသည်။</w:t>
      </w:r>
    </w:p>
    <w:p>
      <w:r>
        <w:t>ယဲ့နင်ကိုသာ ယုံကြည်ကိုးကွယ်သူလုပ်နိုင်လျှင် လူများစွာကို</w:t>
      </w:r>
    </w:p>
    <w:p>
      <w:r>
        <w:t>ဗုဒ္ဓဘာသာထဲဝင်အောင် ဆွဲဆောင်နိုင်လိမ့်မည်။</w:t>
      </w:r>
    </w:p>
    <w:p>
      <w:r>
        <w:t>--- Page 2042 ---</w:t>
      </w:r>
    </w:p>
    <w:p>
      <w:r>
        <w:t>ယဲ့နင်သည် ကြာဖူးပုံလက်ပုံစံကိုပြုလုပ်ပြီးပြောလိုက်သည်။</w:t>
      </w:r>
    </w:p>
    <w:p>
      <w:r>
        <w:t>“ဆရာတော်က အရင်တုန်းကေသခဲ့တဲ့သူတွေနဲ့</w:t>
      </w:r>
    </w:p>
    <w:p>
      <w:r>
        <w:t>သွေးနီရောင်တပ်သား ငါးသောင်းကို</w:t>
      </w:r>
    </w:p>
    <w:p>
      <w:pPr>
        <w:pageBreakBefore/>
        <w:spacing w:after="40"/>
      </w:pPr>
      <w:r>
        <w:rPr>
          <w:b/>
          <w:sz w:val="20"/>
        </w:rPr>
        <w:t>[ZH] 第一百零七章 — page 5/9</w:t>
      </w:r>
    </w:p>
    <w:p>
      <w:r>
        <w:t>只要搞定了葉寧一人，就等於搞定千千萬萬人</w:t>
      </w:r>
    </w:p>
    <w:p>
      <w:r>
        <w:t>惠會</w:t>
      </w:r>
    </w:p>
    <w:p>
      <w:r>
        <w:t>“見過法師。</w:t>
      </w:r>
    </w:p>
    <w:p>
      <w:r>
        <w:t>葉寧拱了拱手，說道，</w:t>
      </w:r>
    </w:p>
    <w:p>
      <w:r>
        <w:t>“法師能夠為過去死難的百姓，以及五萬赤焰軍超度，此乃善事，本官在此感謝法師</w:t>
      </w:r>
    </w:p>
    <w:p>
      <w:r>
        <w:t>葉寧很客氣。</w:t>
      </w:r>
    </w:p>
    <w:p>
      <w:r>
        <w:t>這確實是善事,</w:t>
      </w:r>
    </w:p>
    <w:p>
      <w:r>
        <w:t>這一世的佛門又不是忽悠人，他們說是超度，那確實是能夠凈化怨氣，讓那些死難</w:t>
      </w:r>
    </w:p>
    <w:p>
      <w:r>
        <w:t>之人，輪迴的時候，少受幾分苦楚</w:t>
      </w:r>
    </w:p>
    <w:p>
      <w:r>
        <w:t>完全靠得上積攢功德了。</w:t>
      </w:r>
    </w:p>
    <w:p>
      <w:r>
        <w:t>不然的話，葉寧也懶得過來</w:t>
      </w:r>
    </w:p>
    <w:p>
      <w:r>
        <w:t>“哪裡哪裡，身為佛門弟子，這是貧僧本該做的事情，倒是大人，有一顆慈悲之心</w:t>
      </w:r>
    </w:p>
    <w:p>
      <w:r>
        <w:t>貧僧觀之，葉大人慧根深重，合該入我佛門</w:t>
      </w:r>
    </w:p>
    <w:p>
      <w:r>
        <w:t>國方大師眼眸之中異彩連連，試探問道</w:t>
      </w:r>
    </w:p>
    <w:p>
      <w:r>
        <w:t>不過，他倒也不是說虛言。</w:t>
      </w:r>
    </w:p>
    <w:p>
      <w:r>
        <w:t>親自見了葉寧，確實感覺到葉寧這個人無論是氣質，外貌都是絕住</w:t>
      </w:r>
    </w:p>
    <w:p>
      <w:r>
        <w:t>而且他身上有一股強烈的浩然正氣</w:t>
      </w:r>
    </w:p>
    <w:p>
      <w:r>
        <w:t>葉寧肯定是優秀的。</w:t>
      </w:r>
    </w:p>
    <w:p>
      <w:r>
        <w:t>一個優秀的人，當然是有慧根的</w:t>
      </w:r>
    </w:p>
    <w:p>
      <w:r>
        <w:t>“法師客氣加入佛門，還是算了，本官不是很感興趣，</w:t>
      </w:r>
    </w:p>
    <w:p>
      <w:pPr>
        <w:pageBreakBefore/>
        <w:spacing w:after="40"/>
      </w:pPr>
      <w:r>
        <w:rPr>
          <w:b/>
          <w:sz w:val="20"/>
        </w:rPr>
        <w:t>[MY] အခန်း ၁၀၈ — page 5/9</w:t>
      </w:r>
    </w:p>
    <w:p>
      <w:r>
        <w:t>ကျွတ်လွှတ်ပေးအောင်လုပ်ပေးမယ်ဆိုတဲ့အတွက်</w:t>
      </w:r>
    </w:p>
    <w:p>
      <w:r>
        <w:t>ဆရာတော့်ကို ကျွန်တော်ကျေးဇူးတင်ပါတယ်”</w:t>
      </w:r>
    </w:p>
    <w:p>
      <w:r>
        <w:t>ယဲ့နင်သည် ယဉ်ကျေးသူတစ်ယောက်ဖြစ်သည်။</w:t>
      </w:r>
    </w:p>
    <w:p>
      <w:r>
        <w:t>ယင်းသည်ကောင်းမွန်သော အမူအကျင့်ပင်ဖြစ်သည်။</w:t>
      </w:r>
    </w:p>
    <w:p>
      <w:r>
        <w:t>ဤလောကရှိ ဘုန်းတော်ကြီးများသည် ငတုံးမဟုတ်ပေ။</w:t>
      </w:r>
    </w:p>
    <w:p>
      <w:r>
        <w:t>ဤတရားဟောပြောပွဲသည်</w:t>
      </w:r>
    </w:p>
    <w:p>
      <w:r>
        <w:t>သေဆုံးခဲ့သောသူတို့၏မေကျပ်ချက်များကိုဖြေဖျောက်ရန်နှင့်</w:t>
      </w:r>
    </w:p>
    <w:p>
      <w:r>
        <w:t>သံသရာတွင် နာကျင်မှု နည်းပါးစေရန် ရည်ရွယ်၍</w:t>
      </w:r>
    </w:p>
    <w:p>
      <w:r>
        <w:t>ဟောသည်ဟု ပြောသည်။</w:t>
      </w:r>
    </w:p>
    <w:p>
      <w:r>
        <w:t>ကောင်းမူကုသိုလ်များကို စုဆောင်းရသည်မှာ</w:t>
      </w:r>
    </w:p>
    <w:p>
      <w:r>
        <w:t>တန်ဖိုးရှိလှသည်။</w:t>
      </w:r>
    </w:p>
    <w:p>
      <w:r>
        <w:t>--- Page 2043 ---</w:t>
      </w:r>
    </w:p>
    <w:p>
      <w:r>
        <w:t>မဟုတ်ပါက ယဲ့နင်သည် တရားဟောပြောပွဲကို</w:t>
      </w:r>
    </w:p>
    <w:p>
      <w:r>
        <w:t>လာခဲ့မည်မဟုတ်ပေ။</w:t>
      </w:r>
    </w:p>
    <w:p>
      <w:r>
        <w:t>“ဗုဒ္ဓရဲ့တပည့်တစ်ယောက်အေနနဲ့ ဒါက</w:t>
      </w:r>
    </w:p>
    <w:p>
      <w:r>
        <w:t>ဒီဘုန်းကြီးလုပ်ရမယ့်တာဝန်ပါ၊ ကရုဏာတရားရှိတဲ့သူက</w:t>
      </w:r>
    </w:p>
    <w:p>
      <w:r>
        <w:t>ဒီက ကြီးကြပ်ရေးမှူးပါ၊ သခင်ယဲ့က အေတာ်ပညာရှိတယ်လို့</w:t>
      </w:r>
    </w:p>
    <w:p>
      <w:r>
        <w:t>ဒီဘုန်းကြီးခံစားရတဲ့အတွက် သခင်ယဲ့ ဦးဇင်းရဲ့ဗုဒ္ဓဂိုဏ်းကို</w:t>
      </w:r>
    </w:p>
    <w:p>
      <w:r>
        <w:t>ဝင်သင့်တယ်”</w:t>
      </w:r>
    </w:p>
    <w:p>
      <w:r>
        <w:t>ဆရာတော်ယွမ်ဖန်၏မျက်ဝန်းများသည်</w:t>
      </w:r>
    </w:p>
    <w:p>
      <w:r>
        <w:t>ဉာဏ်ပညာကြီးမားမှုတို့ဖြင့် ပြည့်နှက်နေပြီး</w:t>
      </w:r>
    </w:p>
    <w:p>
      <w:r>
        <w:t>လေးလေးနက်နက် မေးလိုက်သည်။</w:t>
      </w:r>
    </w:p>
    <w:p>
      <w:r>
        <w:t>သို့သော် သူသည် လိမ်နေခြင်းမဟုတ်ပါ။</w:t>
      </w:r>
    </w:p>
    <w:p>
      <w:r>
        <w:t>ယဲ့နင်ကို ကိုယ်တိုင်ကိုယ်ကျေတွ့ရေသာအခါ</w:t>
      </w:r>
    </w:p>
    <w:p>
      <w:r>
        <w:t>စိတ်နေသေဘာထားကောင်းမှုနှင့် ဉာဏ်ပညာကြီးမားမှုကို</w:t>
      </w:r>
    </w:p>
    <w:p>
      <w:r>
        <w:t>သူအမှန်တကယ် ခံစားရသည်။</w:t>
      </w:r>
    </w:p>
    <w:p>
      <w:r>
        <w:t>--- Page 2044 ---</w:t>
      </w:r>
    </w:p>
    <w:p>
      <w:r>
        <w:t>သူသည် ယဲ့နင်ထံမှာ</w:t>
      </w:r>
    </w:p>
    <w:p>
      <w:r>
        <w:t>အလွန်ဖြောင့်မတ်မှန်ကန်သောစိတ်ထားကို ခံစားရသည်။</w:t>
      </w:r>
    </w:p>
    <w:p>
      <w:r>
        <w:t>ဟောင့်ရမ်၏ဖြောင့်မတ်မှန်ကန်မှုသည် ဗုဒ္ဓဘာသာနှင့်</w:t>
      </w:r>
    </w:p>
    <w:p>
      <w:r>
        <w:t>အငြင်းပွားရန် မလိုအပ်သော</w:t>
      </w:r>
    </w:p>
    <w:p>
      <w:r>
        <w:t>လူသားဆန်မှုနှင့်တရားမျှတမှုကိုဖော်ညွှန်းသည်။</w:t>
      </w:r>
    </w:p>
    <w:p>
      <w:r>
        <w:t>ယဲ့နင်သည် အမှန်တကယ်ပင်တော်ပြီး</w:t>
      </w:r>
    </w:p>
    <w:p>
      <w:r>
        <w:t>စာရိတ္တေကာင်းသောသူတစ်ယောက်ဖြစ်ပြီး</w:t>
      </w:r>
    </w:p>
    <w:p>
      <w:r>
        <w:t>ပညာရှိလည်းဆန်သည်။</w:t>
      </w:r>
    </w:p>
    <w:p>
      <w:r>
        <w:t>“ဆရာတော် ချီးမွမ်းလွန်းနေပါပြီဗျာ၊ ဒါပေမယ့်</w:t>
      </w:r>
    </w:p>
    <w:p>
      <w:r>
        <w:t>ဗုဒ္ဓဘာသာကိုတော့</w:t>
      </w:r>
    </w:p>
    <w:p>
      <w:r>
        <w:t>ကျွန်တော်အရမ်းစိတ်မဝင်စားလို့ငြင်းပါရေစ”</w:t>
      </w:r>
    </w:p>
    <w:p>
      <w:r>
        <w:t>ယဲ့နင်က ပွင့်လင်းစွာ ငြင်းဆိုလိုက်သည်။</w:t>
      </w:r>
    </w:p>
    <w:p>
      <w:r>
        <w:t>ဘုန်းကြီးဝတ်ခြင်းကို ယဲ့နင် အမှန်တကယ်ပင်</w:t>
      </w:r>
    </w:p>
    <w:p>
      <w:r>
        <w:t>စိတ်မဝင်စားပေ။</w:t>
      </w:r>
    </w:p>
    <w:p>
      <w:r>
        <w:t>--- Page 2045 ---</w:t>
      </w:r>
    </w:p>
    <w:p>
      <w:pPr>
        <w:pageBreakBefore/>
        <w:spacing w:after="40"/>
      </w:pPr>
      <w:r>
        <w:rPr>
          <w:b/>
          <w:sz w:val="20"/>
        </w:rPr>
        <w:t>[ZH] 第一百零七章 — page 6/9</w:t>
      </w:r>
    </w:p>
    <w:p>
      <w:r>
        <w:t>葉寧斷然拒絕</w:t>
      </w:r>
    </w:p>
    <w:p>
      <w:r>
        <w:t>一碼歸一碼</w:t>
      </w:r>
    </w:p>
    <w:p>
      <w:r>
        <w:t>讓他當和尚，他肯定是沒興趣的.</w:t>
      </w:r>
    </w:p>
    <w:p>
      <w:r>
        <w:t>直接一點，他對於整個佛門，都沒啥興緻</w:t>
      </w:r>
    </w:p>
    <w:p>
      <w:r>
        <w:t>上輩子因為家裡老人經常禮佛求心安，他也讀過幾本佛經，但那都是無聊.</w:t>
      </w:r>
    </w:p>
    <w:p>
      <w:r>
        <w:t>站在他的角度上去想，哥們還這麼年輕，怎麼可能不吃肉，不娶媳婦呢？</w:t>
      </w:r>
    </w:p>
    <w:p>
      <w:r>
        <w:t>要知道好不容易穿越到了這個世界，那不整個三妻四妾，那簡直是個修行者丟人</w:t>
      </w:r>
    </w:p>
    <w:p>
      <w:r>
        <w:t>而且最重要的是，哥們隨時都有可能直接變成天帝.</w:t>
      </w:r>
    </w:p>
    <w:p>
      <w:r>
        <w:t>天帝多牛逼啊，不比你們佛祖強</w:t>
      </w:r>
    </w:p>
    <w:p>
      <w:r>
        <w:t>我得發多大的神經，才會想加入你們佛門1</w:t>
      </w:r>
    </w:p>
    <w:p>
      <w:r>
        <w:t>“佛門講究緣法，大人雖然不願，但我們終究是有緣。</w:t>
      </w:r>
    </w:p>
    <w:p>
      <w:r>
        <w:t>圓方雙手合十，倒是也不糾纏，親自為葉寧引路，請監察院眾人上座。</w:t>
      </w:r>
    </w:p>
    <w:p>
      <w:r>
        <w:t>這其實是符合他的心理預期的。</w:t>
      </w:r>
    </w:p>
    <w:p>
      <w:r>
        <w:t>如果葉寧一開始直接答應，那麼他反而會覺得不現實</w:t>
      </w:r>
    </w:p>
    <w:p>
      <w:r>
        <w:t>這些年來，他早就習慣了被人拒絕</w:t>
      </w:r>
    </w:p>
    <w:p>
      <w:r>
        <w:t>只不過，別人拒絕了，他也不會強求</w:t>
      </w:r>
    </w:p>
    <w:p>
      <w:pPr>
        <w:pageBreakBefore/>
        <w:spacing w:after="40"/>
      </w:pPr>
      <w:r>
        <w:rPr>
          <w:b/>
          <w:sz w:val="20"/>
        </w:rPr>
        <w:t>[MY] အခန်း ၁၀၈ — page 6/9</w:t>
      </w:r>
    </w:p>
    <w:p>
      <w:r>
        <w:t>ရှင်းရှင်းပြောရလျှင်သူသည် ဘာသာရေးတစ်ခုလုံးကြီးကို</w:t>
      </w:r>
    </w:p>
    <w:p>
      <w:r>
        <w:t>စိတ်မဝင်စားခြင်းဖြစ်သည်။</w:t>
      </w:r>
    </w:p>
    <w:p>
      <w:r>
        <w:t>ယခင်ဘဝက အိမ်ရှိလူကြီးများကြောင့်သာ</w:t>
      </w:r>
    </w:p>
    <w:p>
      <w:r>
        <w:t>စိတ်ငြိမ်းချမ်းအောင် ဘုရားရှိခိုးခဲ့ပြီး</w:t>
      </w:r>
    </w:p>
    <w:p>
      <w:r>
        <w:t>ဗုဒ္ဓစာပေများကိုဖတ်ရှုခဲ့သော်လည်း ထိုစာအုပ်များသည်</w:t>
      </w:r>
    </w:p>
    <w:p>
      <w:r>
        <w:t>အလွန်ပျင်းရိဖွယ်ကောင်းလွန်းလှသည်။</w:t>
      </w:r>
    </w:p>
    <w:p>
      <w:r>
        <w:t>ယဲ့နင်အမြင်သည် ‘ဗုဒ္ဓက ငယ်ငယ်လေးပဲရှိသေးတာကို</w:t>
      </w:r>
    </w:p>
    <w:p>
      <w:r>
        <w:t>ဘာလို့ အသားလည်းမစား မိန်းမလည်း မယူခဲ့တာလဲ’</w:t>
      </w:r>
    </w:p>
    <w:p>
      <w:r>
        <w:t>ဟူ၍ပင်ဖြစ်သည်။</w:t>
      </w:r>
    </w:p>
    <w:p>
      <w:r>
        <w:t>ဤလောကသို့ရောက်ရှိလာပြီးနောက် မိန်းမသုံးယောက်နှင့်</w:t>
      </w:r>
    </w:p>
    <w:p>
      <w:r>
        <w:t>ကိုယ်လုပ်တော်လေးယောက်မထားခြင်းသည်</w:t>
      </w:r>
    </w:p>
    <w:p>
      <w:r>
        <w:t>ကျင့်ကြံသူများအတွက်</w:t>
      </w:r>
    </w:p>
    <w:p>
      <w:r>
        <w:t>အလွန်ပင်ရှက်ဖွယ်ကောင်းကြောင်းသိသင့်သည်။</w:t>
      </w:r>
    </w:p>
    <w:p>
      <w:r>
        <w:t>ထို့ပြင်အေရးကြီးဆုံးအချက်မှာ သေရုံနှင့်ပင် အချိန်မရွေး</w:t>
      </w:r>
    </w:p>
    <w:p>
      <w:r>
        <w:t>ကောင်းကင်ဧကရာဇ်ဖြစ်လာနိုင်ခြင်းပင်ဖြစ်သည်။</w:t>
      </w:r>
    </w:p>
    <w:p>
      <w:r>
        <w:t>--- Page 2046 ---</w:t>
      </w:r>
    </w:p>
    <w:p>
      <w:r>
        <w:t>‘ကောင်းကင်ဧကရာဇ်ဆိုတာ ဘယ်လောက်မိုက်လိုက်လဲ</w:t>
      </w:r>
    </w:p>
    <w:p>
      <w:r>
        <w:t>ဗုဒ္ဓလမ်းစဉ်ထက်မကောင်းဘူးလား’</w:t>
      </w:r>
    </w:p>
    <w:p>
      <w:r>
        <w:t>‘ငါကဘာကိစ္စေကြာင့် ဘုန်းကြီးဝတ်ရမှာလဲ’</w:t>
      </w:r>
    </w:p>
    <w:p>
      <w:r>
        <w:t>“ဗုဒ္ဓဘာသာက ရင်းနှီးမှုကိုတန်ဖိုးထားတယ်၊ အဲ့ဒါကြောင့်</w:t>
      </w:r>
    </w:p>
    <w:p>
      <w:r>
        <w:t>ကြီးကြပ်ရေးမှူးက ဂိုဏ်းထဲဝင်ဖို့ဆန္ဒမရှိရင်တောင်</w:t>
      </w:r>
    </w:p>
    <w:p>
      <w:r>
        <w:t>ဦးဇင်းတို့နဲ့ရင်းနှီးမှုကို တည်ဆောက်လို့ရပါသေးတယ်”</w:t>
      </w:r>
    </w:p>
    <w:p>
      <w:r>
        <w:t>ယွမ်ဖန်သည် စိတ်အနှောင့်အယှက်မြဖစ်ဘဲ</w:t>
      </w:r>
    </w:p>
    <w:p>
      <w:r>
        <w:t>လက်ကိုဖြန့်လိုက်ကာ ယဲ့နင်နှင့် ယွမ်ကြီးကြပ်ရေးရုံးရှိ</w:t>
      </w:r>
    </w:p>
    <w:p>
      <w:r>
        <w:t>အခြားသူများကို ထိုင်ရန် ဖိတ်ခေါ်လိုက်သည်။</w:t>
      </w:r>
    </w:p>
    <w:p>
      <w:r>
        <w:t>ယင်းသည် သူမျှော်လင့်ထားသလိုပင်ဖြစ်သည်။</w:t>
      </w:r>
    </w:p>
    <w:p>
      <w:r>
        <w:t>ယဲ့နင်သည် ချက်ချင်းလက်ခံလိုက်ပါက သူအမှန်တကယ်</w:t>
      </w:r>
    </w:p>
    <w:p>
      <w:r>
        <w:t>အံ့ဩမိလိမ့်မည်။</w:t>
      </w:r>
    </w:p>
    <w:p>
      <w:r>
        <w:t>--- Page 2047 ---</w:t>
      </w:r>
    </w:p>
    <w:p>
      <w:r>
        <w:t>ဤနှစ်များထဲတွင် သူသည် ငြင်းခံရသည်ကို</w:t>
      </w:r>
    </w:p>
    <w:p>
      <w:r>
        <w:t>နေသားကျေနြပီဖြစ်သည်။</w:t>
      </w:r>
    </w:p>
    <w:p>
      <w:r>
        <w:t>သို့သော်လည်းပဲ တစ်ပါးသူ ငြင်းပါက သူသည်</w:t>
      </w:r>
    </w:p>
    <w:p>
      <w:r>
        <w:t>တွန်းအားပေးမည် မဟုတ်ပေ။</w:t>
      </w:r>
    </w:p>
    <w:p>
      <w:r>
        <w:t>သို့သော် သူသည် ယဲ့နင်ကိုမူ လက်မေလျှာ့ပေ။</w:t>
      </w:r>
    </w:p>
    <w:p>
      <w:r>
        <w:t>သူ့တွင် အစီအစဉ်သက်သက်ရှိပြီးသားဖြစ်ပြီး</w:t>
      </w:r>
    </w:p>
    <w:p>
      <w:r>
        <w:t>ထိုအစီအစဉ်ကိုလည်း သေချာဝှက်ထားသည်။</w:t>
      </w:r>
    </w:p>
    <w:p>
      <w:r>
        <w:t>ယဲ့နင်ကို ထိုင်ဖို့ရန် ဖိတ်ခေါ်ပြီးနောက် သူသည်</w:t>
      </w:r>
    </w:p>
    <w:p>
      <w:r>
        <w:t>ဘုန်းကြီးများကို တရားစေဟာရန် ဦးဆောင်လိုက်သည်။</w:t>
      </w:r>
    </w:p>
    <w:p>
      <w:pPr>
        <w:pageBreakBefore/>
        <w:spacing w:after="40"/>
      </w:pPr>
      <w:r>
        <w:rPr>
          <w:b/>
          <w:sz w:val="20"/>
        </w:rPr>
        <w:t>[ZH] 第一百零七章 — page 7/9</w:t>
      </w:r>
    </w:p>
    <w:p>
      <w:r>
        <w:t>伯葉寧不行，</w:t>
      </w:r>
    </w:p>
    <w:p>
      <w:r>
        <w:t>這事還沒有結束</w:t>
      </w:r>
    </w:p>
    <w:p>
      <w:r>
        <w:t>園方心裏面早有計劃</w:t>
      </w:r>
    </w:p>
    <w:p>
      <w:r>
        <w:t>他隱藏的很深，安排葉寧坐下之後，便領著僧眾開始誦經，做法了</w:t>
      </w:r>
    </w:p>
    <w:p>
      <w:r>
        <w:t>但他卻是不知道，</w:t>
      </w:r>
    </w:p>
    <w:p>
      <w:r>
        <w:t>自己隱藏的這麼深，依然被人給看透了，</w:t>
      </w:r>
    </w:p>
    <w:p>
      <w:r>
        <w:t>“和尚心思不練。</w:t>
      </w:r>
    </w:p>
    <w:p>
      <w:r>
        <w:t>裴語涵坐在葉寧邊上，似笑非笑的說道.</w:t>
      </w:r>
    </w:p>
    <w:p>
      <w:r>
        <w:t>小啞巴翻了個白眼</w:t>
      </w:r>
    </w:p>
    <w:p>
      <w:r>
        <w:t>她很想說:你才是心思不純的那個吧?</w:t>
      </w:r>
    </w:p>
    <w:p>
      <w:r>
        <w:t>她很不願意看見裝語涵和葉寧親近</w:t>
      </w:r>
    </w:p>
    <w:p>
      <w:r>
        <w:t>但葉寧完全沒有這種自覺，他皺眉問道,</w:t>
      </w:r>
    </w:p>
    <w:p>
      <w:r>
        <w:t>“此話怎講？</w:t>
      </w:r>
    </w:p>
    <w:p>
      <w:r>
        <w:t>其實他對於圓方的第一印象還可以，</w:t>
      </w:r>
    </w:p>
    <w:p>
      <w:r>
        <w:t>“直覺。</w:t>
      </w:r>
    </w:p>
    <w:p>
      <w:r>
        <w:t>裴語涵冷笑說道</w:t>
      </w:r>
    </w:p>
    <w:p>
      <w:r>
        <w:t>“你不混跡魔道，你不知道什麼叫虛偽，如果你每天見的都是虛偽之人，那麼你看到</w:t>
      </w:r>
    </w:p>
    <w:p>
      <w:r>
        <w:t>這個和尚，就可以發現，他身上散發著虛偽的氣息。</w:t>
      </w:r>
    </w:p>
    <w:p>
      <w:r>
        <w:t>聞言，葉寧眼睛微微眯起，</w:t>
      </w:r>
    </w:p>
    <w:p>
      <w:r>
        <w:t>他看向了和尚</w:t>
      </w:r>
    </w:p>
    <w:p>
      <w:r>
        <w:t>心裡頭也在想</w:t>
      </w:r>
    </w:p>
    <w:p>
      <w:r>
        <w:t>這個和尚虛偽?</w:t>
      </w:r>
    </w:p>
    <w:p>
      <w:r>
        <w:t>那他圖什麼呢?</w:t>
      </w:r>
    </w:p>
    <w:p>
      <w:r>
        <w:t>總不能他也想殺我吧?</w:t>
      </w:r>
    </w:p>
    <w:p>
      <w:r>
        <w:t>我又沒招惹他，</w:t>
      </w:r>
    </w:p>
    <w:p>
      <w:r>
        <w:t>法會已經開始了。</w:t>
      </w:r>
    </w:p>
    <w:p>
      <w:pPr>
        <w:pageBreakBefore/>
        <w:spacing w:after="40"/>
      </w:pPr>
      <w:r>
        <w:rPr>
          <w:b/>
          <w:sz w:val="20"/>
        </w:rPr>
        <w:t>[MY] အခန်း ၁၀၈ — page 7/9</w:t>
      </w:r>
    </w:p>
    <w:p>
      <w:r>
        <w:t>သို့သော် ယွမ်ဖန်မသိသည်မှာ သူသေချာဝှက်ထားသော်လည်း</w:t>
      </w:r>
    </w:p>
    <w:p>
      <w:r>
        <w:t>ထိုးထွင်းမြင်နိုင်သူ ရှိဆဲ ဖြစ်နေသည်ကိုပင်။</w:t>
      </w:r>
    </w:p>
    <w:p>
      <w:r>
        <w:t>“ဒီဘုန်းကြီးက စိတ်မသန့်ရှင်းဘူး”</w:t>
      </w:r>
    </w:p>
    <w:p>
      <w:r>
        <w:t>--- Page 2048 ---</w:t>
      </w:r>
    </w:p>
    <w:p>
      <w:r>
        <w:t>ဖေးယွီဟန်သည် ယဲ့နင်နားတွင် ထိုင်ကာ မဲ့ပြုံးဖြင့်</w:t>
      </w:r>
    </w:p>
    <w:p>
      <w:r>
        <w:t>ပြောလိုက်သည်။</w:t>
      </w:r>
    </w:p>
    <w:p>
      <w:r>
        <w:t>ဆွံ့အသူလေးသည် မျက်ဖြူလှန်လိုက်သည်။</w:t>
      </w:r>
    </w:p>
    <w:p>
      <w:r>
        <w:t>‘မသန့်ရှင်းတာက နင် မဟုတ်ဘူးလား’ ဟု</w:t>
      </w:r>
    </w:p>
    <w:p>
      <w:r>
        <w:t>သူမေပြာချင်နေသည်။</w:t>
      </w:r>
    </w:p>
    <w:p>
      <w:r>
        <w:t>ဆွံ့အသူလေးသည် ဖေးယွီဟန်ကို သူမလမ်းမှ</w:t>
      </w:r>
    </w:p>
    <w:p>
      <w:r>
        <w:t>ထွက်သွားစေလိုသည်။ ‘နင်က</w:t>
      </w:r>
    </w:p>
    <w:p>
      <w:r>
        <w:t>လွတ်လွတ်လပ်လပ်သွားလို့ရတာပဲလေ၊ ဘာလို့ ဒီအိမ်ထဲမှာ</w:t>
      </w:r>
    </w:p>
    <w:p>
      <w:r>
        <w:t>ဆက်နေနေသးတာလဲ’</w:t>
      </w:r>
    </w:p>
    <w:p>
      <w:r>
        <w:t>ဆွံ့အသူလေးသည် ဖေးယွီဟန်ကို ယဲ့နင်နားတွင် မြမင်လိုပေ။</w:t>
      </w:r>
    </w:p>
    <w:p>
      <w:r>
        <w:t>သို့သော် ယဲ့နင် ကမူ ယွမ်ဖန်အကြောင်းကို</w:t>
      </w:r>
    </w:p>
    <w:p>
      <w:r>
        <w:t>သိပ်မေတွးသောကြောင့်</w:t>
      </w:r>
    </w:p>
    <w:p>
      <w:r>
        <w:t>မျက်မှောင်ကြုတ်လျက်မေးလိုက်သည်။</w:t>
      </w:r>
    </w:p>
    <w:p>
      <w:r>
        <w:t>“ဘာကိုဆိုလိုချင်တာလဲ”</w:t>
      </w:r>
    </w:p>
    <w:p>
      <w:r>
        <w:t>--- Page 2049 ---</w:t>
      </w:r>
    </w:p>
    <w:p>
      <w:r>
        <w:t>စင်စစ်တွင် ယွမ်ဖန် အပေါ် သူ၏ပထမဆုံး အမြင်သည်</w:t>
      </w:r>
    </w:p>
    <w:p>
      <w:r>
        <w:t>အဆင်ပြေသည်။</w:t>
      </w:r>
    </w:p>
    <w:p>
      <w:r>
        <w:t>“အလိုလိုသိစိတ်”</w:t>
      </w:r>
    </w:p>
    <w:p>
      <w:r>
        <w:t>ဖေးယွီဟန်က လှောင်သလို ပြောလိုက်သည်။</w:t>
      </w:r>
    </w:p>
    <w:p>
      <w:r>
        <w:t>“သခင်ယဲ့က ကြောင်သူတော်တွေနဲ့ မပေါင်းဖူးတော့</w:t>
      </w:r>
    </w:p>
    <w:p>
      <w:r>
        <w:t>ဟန်ဆောင်တာတွေကို သိမှာ မဟုတ်ဘူး၊</w:t>
      </w:r>
    </w:p>
    <w:p>
      <w:r>
        <w:t>ဟန်ဆောင်တာတွေကို နေ့တိုင်းတွေ့နေရရင် အဲ့ဘုန်းကြီးက</w:t>
      </w:r>
    </w:p>
    <w:p>
      <w:r>
        <w:t>ကို မြင်တဲ့အခါ သူက မရိုးသားမှန်း ရိပ်မိမှာပါ”</w:t>
      </w:r>
    </w:p>
    <w:p>
      <w:r>
        <w:t>ထိုစကားကိုကြားသောအခါ ယဲ့နင်သည် မျက်လုံးကို</w:t>
      </w:r>
    </w:p>
    <w:p>
      <w:r>
        <w:t>အနည်းငယ်ကျဉ်းလိုက်ပြီး ဘုန်းကြီးကို ကြည့်လိုက်သည်။</w:t>
      </w:r>
    </w:p>
    <w:p>
      <w:r>
        <w:t>‘အဲ့ဘုန်းကြီးက ဟန်ဆောင်နေတာလားလို့ ငါလည်း</w:t>
      </w:r>
    </w:p>
    <w:p>
      <w:r>
        <w:t>စိတ်ထင်နေတာ’</w:t>
      </w:r>
    </w:p>
    <w:p>
      <w:r>
        <w:t>‘သူဘာကိုကြံချင်နေတာလဲ’</w:t>
      </w:r>
    </w:p>
    <w:p>
      <w:r>
        <w:t>--- Page 2050 ---</w:t>
      </w:r>
    </w:p>
    <w:p>
      <w:r>
        <w:t>‘သူကော ငါ့ကိုသတ်ချင်နေတာလား’</w:t>
      </w:r>
    </w:p>
    <w:p>
      <w:r>
        <w:t>‘ဒါဆိုလဲ ကောင်းသားပဲ’</w:t>
      </w:r>
    </w:p>
    <w:p>
      <w:r>
        <w:t>သူ့မျက်လုံးထဲတွင် ဘုန်းတော်ကြီး ယွမ်ဖန်က ပိုပြီး</w:t>
      </w:r>
    </w:p>
    <w:p>
      <w:r>
        <w:t>ကြည့်၍ကောင်းလာသည်။</w:t>
      </w:r>
    </w:p>
    <w:p>
      <w:r>
        <w:t>တရားဟောခြင်းသည် စတင်လေပြီ၊</w:t>
      </w:r>
    </w:p>
    <w:p>
      <w:r>
        <w:t>ဘုန်းကြီးများ၏ဘုရားစာရွတ်သံများနှင့်အတူ</w:t>
      </w:r>
    </w:p>
    <w:p>
      <w:r>
        <w:t>တည်ငြိမ်အေးချမ်းသော အေငွ့အသက်သည် လေထဲတွင်</w:t>
      </w:r>
    </w:p>
    <w:p>
      <w:r>
        <w:t>ပျံ့လွှင့်နေသည်။</w:t>
      </w:r>
    </w:p>
    <w:p>
      <w:r>
        <w:t>တိမ်တို့၏အရောင်သည်ပင်</w:t>
      </w:r>
    </w:p>
    <w:p>
      <w:r>
        <w:t>အရောင်ငါးရောင်ဖြာထွက်နေသည်ဟုထင်ရသည်။</w:t>
      </w:r>
    </w:p>
    <w:p>
      <w:r>
        <w:t>ယွမ်ဖန်သည် သူ၏လက်ထဲရှိ စိပ်ပုတီးကို လေထဲသို့</w:t>
      </w:r>
    </w:p>
    <w:p>
      <w:pPr>
        <w:pageBreakBefore/>
        <w:spacing w:after="40"/>
      </w:pPr>
      <w:r>
        <w:rPr>
          <w:b/>
          <w:sz w:val="20"/>
        </w:rPr>
        <w:t>[ZH] 第一百零七章 — page 8/9</w:t>
      </w:r>
    </w:p>
    <w:p>
      <w:r>
        <w:t>隨著僧眾們的梵唱，一股寧靜，祥和的氣息，在大地之中升起</w:t>
      </w:r>
    </w:p>
    <w:p>
      <w:r>
        <w:t>干空之中那仙爛的天器，彷彿變成了五彩</w:t>
      </w:r>
    </w:p>
    <w:p>
      <w:r>
        <w:t>圓方手中轉動著念珠，突然之間往空中一拋</w:t>
      </w:r>
    </w:p>
    <w:p>
      <w:r>
        <w:t>佛光普照</w:t>
      </w:r>
    </w:p>
    <w:p>
      <w:r>
        <w:t>一朵朵熒光自天空中洋洋酒灑的落下</w:t>
      </w:r>
    </w:p>
    <w:p>
      <w:r>
        <w:t>“這是什麼東西？</w:t>
      </w:r>
    </w:p>
    <w:p>
      <w:r>
        <w:t>許多人伸出手去接</w:t>
      </w:r>
    </w:p>
    <w:p>
      <w:r>
        <w:t>剛一碰觸，熒光就融入到了身體之中</w:t>
      </w:r>
    </w:p>
    <w:p>
      <w:r>
        <w:t>一股暖洋洋的氣息，立刻在身體之中蔓延了開來</w:t>
      </w:r>
    </w:p>
    <w:p>
      <w:r>
        <w:t>疲憊的人充滿了力氣</w:t>
      </w:r>
    </w:p>
    <w:p>
      <w:r>
        <w:t>生病的人也你復了健康</w:t>
      </w:r>
    </w:p>
    <w:p>
      <w:r>
        <w:t>眾人露出驚嘆之色</w:t>
      </w:r>
    </w:p>
    <w:p>
      <w:r>
        <w:t>“這佛法，果然有些門道！</w:t>
      </w:r>
    </w:p>
    <w:p>
      <w:r>
        <w:t>很多人這輩子都是第一次體驗這樣的事情</w:t>
      </w:r>
    </w:p>
    <w:p>
      <w:r>
        <w:t>其實這並不難</w:t>
      </w:r>
    </w:p>
    <w:p>
      <w:r>
        <w:t>隨便采個仙門弟子也辦得到，無非就是用法力幫人調弄一下易體罷了</w:t>
      </w:r>
    </w:p>
    <w:p>
      <w:r>
        <w:t>這沒什麼了不起的</w:t>
      </w:r>
    </w:p>
    <w:p>
      <w:r>
        <w:t>只不過仙門弟子怎麼可能浪費法力給普通百姓呢？</w:t>
      </w:r>
    </w:p>
    <w:p>
      <w:r>
        <w:t>感受著眾人尊敬的眼神，圓方還是比較滿意的</w:t>
      </w:r>
    </w:p>
    <w:p>
      <w:r>
        <w:t>他的第一階段目標，算是完成了。</w:t>
      </w:r>
    </w:p>
    <w:p>
      <w:r>
        <w:t>接下來，就是渡化葉寧這件事情</w:t>
      </w:r>
    </w:p>
    <w:p>
      <w:r>
        <w:t>就在他思考此事的時候，忽5.4然感覺到，有一股淡淡的殺意縈繞而來</w:t>
      </w:r>
    </w:p>
    <w:p>
      <w:pPr>
        <w:pageBreakBefore/>
        <w:spacing w:after="40"/>
      </w:pPr>
      <w:r>
        <w:rPr>
          <w:b/>
          <w:sz w:val="20"/>
        </w:rPr>
        <w:t>[MY] အခန်း ၁၀၈ — page 8/9</w:t>
      </w:r>
    </w:p>
    <w:p>
      <w:r>
        <w:t>ပစ်လိုက်သည်။</w:t>
      </w:r>
    </w:p>
    <w:p>
      <w:r>
        <w:t>ဗုဒ္ဓအလင်းရောင်သည် ဖြာထွက်လာခဲ့သည်။</w:t>
      </w:r>
    </w:p>
    <w:p>
      <w:r>
        <w:t>--- Page 2051 ---</w:t>
      </w:r>
    </w:p>
    <w:p>
      <w:r>
        <w:t>ရောင်ခြည်တန်းများသည် မိုးကောင်းကင်မှ ဖြာထွက်နေသည်။</w:t>
      </w:r>
    </w:p>
    <w:p>
      <w:r>
        <w:t>“အဲ့ဒါဘာကြီးလဲ”</w:t>
      </w:r>
    </w:p>
    <w:p>
      <w:r>
        <w:t>လူအားလုံးသည် ထိုစိပ်ပုတီးကို လှမ်းယူဖို့ရန်</w:t>
      </w:r>
    </w:p>
    <w:p>
      <w:r>
        <w:t>လက်ဆန့်ထုတ်လာကြသည်။</w:t>
      </w:r>
    </w:p>
    <w:p>
      <w:r>
        <w:t>သူတို့ ၎င်းကိုထိလိုက်သည်နှင့် တစ်ပြိုင်နက်</w:t>
      </w:r>
    </w:p>
    <w:p>
      <w:r>
        <w:t>တောက်ပေသာအလင်းရောင်သည် သူတို့ ခန္ဓာကိုယ်ထဲသို့</w:t>
      </w:r>
    </w:p>
    <w:p>
      <w:r>
        <w:t>ထိုးဖောက်ဝင်ရောက်သွားသည်။</w:t>
      </w:r>
    </w:p>
    <w:p>
      <w:r>
        <w:t>နွေးထွေးသော ခံစားချက်သည်</w:t>
      </w:r>
    </w:p>
    <w:p>
      <w:r>
        <w:t>ခန္ဓာကိုယ်တစ်လျှောက်ပျံ့လွှင့်လာခဲ့သည်။</w:t>
      </w:r>
    </w:p>
    <w:p>
      <w:r>
        <w:t>ပင်ပန်းနေသော လူများသည် အားအင်များ ပြည့်လာကြသည်။</w:t>
      </w:r>
    </w:p>
    <w:p>
      <w:r>
        <w:t>နာမကျန်းသော သူများသည်လည်း နေကောင်းလာကြသည်။</w:t>
      </w:r>
    </w:p>
    <w:p>
      <w:r>
        <w:t>လူအုပ်စုသည် အလွန်ပင် အံ့ဩနေကြသည်။</w:t>
      </w:r>
    </w:p>
    <w:p>
      <w:r>
        <w:t>--- Page 2052 ---</w:t>
      </w:r>
    </w:p>
    <w:p>
      <w:r>
        <w:t>“ဒီ ဗုဒ္ဓဘာသာက တစ်ခုခုတော့ တစ်ခုခုပဲကွ”</w:t>
      </w:r>
    </w:p>
    <w:p>
      <w:r>
        <w:t>ထိုကဲ့သို့ ခံစားချက်မျိုးကို လူအများသည် သူတို့ဘဝတွင်</w:t>
      </w:r>
    </w:p>
    <w:p>
      <w:r>
        <w:t>ပထမဦးဆုံးအကြိမ်ခံစားဖူးခြင်းဖြစ်သည်။</w:t>
      </w:r>
    </w:p>
    <w:p>
      <w:r>
        <w:t>စင်စစ်တွင် ထိုကဲ့သို့ပြုလုပ်ခြင်းသည် မခက်ခဲပေ။</w:t>
      </w:r>
    </w:p>
    <w:p>
      <w:r>
        <w:t>အင်မော်တယ်ဂိုဏ်းရှိ တပည့်များအားလုံး မှော်စွမ်းအားကို</w:t>
      </w:r>
    </w:p>
    <w:p>
      <w:r>
        <w:t>သုံးပြီး လူများ၏ နာကျင်ခံစားမှုများကို</w:t>
      </w:r>
    </w:p>
    <w:p>
      <w:r>
        <w:t>သက်သာအောင်လုပ်နိုင်ကြသည်။</w:t>
      </w:r>
    </w:p>
    <w:p>
      <w:r>
        <w:t>ဘာမှ မထူးခြားပေ။</w:t>
      </w:r>
    </w:p>
    <w:p>
      <w:r>
        <w:t>သို့သော် အဘယ်ကြောင့် အင်မော်တယ်ဂိုဏ်း၏တပည့်များက</w:t>
      </w:r>
    </w:p>
    <w:p>
      <w:r>
        <w:t>သူတို့ စွမ်းအားကို သာမာန်လူများ အပေါ်</w:t>
      </w:r>
    </w:p>
    <w:p>
      <w:r>
        <w:t>ဖြုန်းတီးရမည်နည်း။</w:t>
      </w:r>
    </w:p>
    <w:p>
      <w:r>
        <w:t>--- Page 2053 ---</w:t>
      </w:r>
    </w:p>
    <w:p>
      <w:r>
        <w:t>လူအများ၏လေးစားမှုများကို ခံစားရေသာအခါ ယွမ်ဖန်သည်</w:t>
      </w:r>
    </w:p>
    <w:p>
      <w:r>
        <w:t>ကျေနပ်လာခဲ့သည်။</w:t>
      </w:r>
    </w:p>
    <w:p>
      <w:r>
        <w:t>သူ၏ပထမ ပန်းတိုင်သည်</w:t>
      </w:r>
    </w:p>
    <w:p>
      <w:r>
        <w:t>ပြီးမြောက်အောင်မြင်သွားပြီဖြစ်သည်။</w:t>
      </w:r>
    </w:p>
    <w:p>
      <w:r>
        <w:t>နောက်ထပ်တစ်ဆင့် သည် ယဲ့နင်ဖြစ်သည်။</w:t>
      </w:r>
    </w:p>
    <w:p>
      <w:r>
        <w:t>ထိုအကြောင်းကို ယွမ်ဖန်စဉ်းစားနေစဉ် သတ်ဖြတ်ခြင်း</w:t>
      </w:r>
    </w:p>
    <w:p>
      <w:r>
        <w:t>အေငွ့အသက်များကို သူခံစားရလိုက်သည်။</w:t>
      </w:r>
    </w:p>
    <w:p>
      <w:r>
        <w:t>‘ဟမ် ဘယ်သူက ဒီဘုန်းကြီးကို ရန်ပြုရတဲ့အထိ</w:t>
      </w:r>
    </w:p>
    <w:p>
      <w:r>
        <w:t>ရဲတင်းနေတာလဲ’</w:t>
      </w:r>
    </w:p>
    <w:p>
      <w:r>
        <w:t>ရွှေရာင်အလင်းတန်းသည် သူမျက်ဝန်းများထဲတွင်</w:t>
      </w:r>
    </w:p>
    <w:p>
      <w:r>
        <w:t>တောက်ပလာပြီးနောက် ပတ်ပတ်လည်ကို ရှာကြည့်သောအခါ</w:t>
      </w:r>
    </w:p>
    <w:p>
      <w:r>
        <w:t>လူတစ်ယောက်ကို သတိထားမိသွားသည်။</w:t>
      </w:r>
    </w:p>
    <w:p>
      <w:r>
        <w:t>ထိုလူသည် ၁.ရ မီတာခန့် အရပ်ရှည်ပြီး ခါးကုန်းနေသည့်</w:t>
      </w:r>
    </w:p>
    <w:p>
      <w:pPr>
        <w:pageBreakBefore/>
        <w:spacing w:after="40"/>
      </w:pPr>
      <w:r>
        <w:rPr>
          <w:b/>
          <w:sz w:val="20"/>
        </w:rPr>
        <w:t>[ZH] 第一百零七章 — page 9/9</w:t>
      </w:r>
    </w:p>
    <w:p>
      <w:r>
        <w:t>“嗯？誰人敢在貧僧面前放肆？</w:t>
      </w:r>
    </w:p>
    <w:p>
      <w:r>
        <w:t>他隔中閃討一抹餘光</w:t>
      </w:r>
    </w:p>
    <w:p>
      <w:r>
        <w:t>目光遊離片刻，立即鎖定了一個人。</w:t>
      </w:r>
    </w:p>
    <w:p>
      <w:r>
        <w:t>這個人身高一米七左右，腰身狗修，看似是個老人</w:t>
      </w:r>
    </w:p>
    <w:p>
      <w:r>
        <w:t>但這實際上是個假象，</w:t>
      </w:r>
    </w:p>
    <w:p>
      <w:r>
        <w:t>他一直在變幻方位，每變幻一次，都換一副模樣</w:t>
      </w:r>
    </w:p>
    <w:p>
      <w:r>
        <w:t>最神奇的是，他手段高明，絲毫沒有驚動身邊的人</w:t>
      </w:r>
    </w:p>
    <w:p>
      <w:r>
        <w:t>如此高深的隱范手段，若是平日里，同方也發現不了</w:t>
      </w:r>
    </w:p>
    <w:p>
      <w:r>
        <w:t>但此刻恰恰是他正在誦經之時，精神集中，佛力涌動，籠罩了整個法會</w:t>
      </w:r>
    </w:p>
    <w:p>
      <w:r>
        <w:t>那一絲微不可有的殺音，才被他給發孤，</w:t>
      </w:r>
    </w:p>
    <w:p>
      <w:r>
        <w:t>但他並沒有渴穿的意思</w:t>
      </w:r>
    </w:p>
    <w:p>
      <w:r>
        <w:t>因為他發現，這個高明的殺手，並不是沖著他來的</w:t>
      </w:r>
    </w:p>
    <w:p>
      <w:r>
        <w:t>這股殺意所指的方向，正是葉寧！</w:t>
      </w:r>
    </w:p>
    <w:p>
      <w:r>
        <w:t>“有人想殺葉寧？</w:t>
      </w:r>
    </w:p>
    <w:p>
      <w:r>
        <w:t>他絲毫不意外。</w:t>
      </w:r>
    </w:p>
    <w:p>
      <w:r>
        <w:t>想殺葉寧的人多了，數都數不盡。</w:t>
      </w:r>
    </w:p>
    <w:p>
      <w:r>
        <w:t>“對貧僧來說，是一件好事，先讓他吃些苦頭</w:t>
      </w:r>
    </w:p>
    <w:p>
      <w:r>
        <w:t>圓方如意算盤敲得很響.</w:t>
      </w:r>
    </w:p>
    <w:p>
      <w:r>
        <w:t>他裝作什麼都不知道,</w:t>
      </w:r>
    </w:p>
    <w:p>
      <w:r>
        <w:t>等待著殺手出手</w:t>
      </w:r>
    </w:p>
    <w:p>
      <w:pPr>
        <w:pageBreakBefore/>
        <w:spacing w:after="40"/>
      </w:pPr>
      <w:r>
        <w:rPr>
          <w:b/>
          <w:sz w:val="20"/>
        </w:rPr>
        <w:t>[MY] အခန်း ၁၀၈ — page 9/9</w:t>
      </w:r>
    </w:p>
    <w:p>
      <w:r>
        <w:t>အဘိုးအိုတစ်ယောက်ဖြစ်သည်။</w:t>
      </w:r>
    </w:p>
    <w:p>
      <w:r>
        <w:t>--- Page 2054 ---</w:t>
      </w:r>
    </w:p>
    <w:p>
      <w:r>
        <w:t>သို့သော် ယင်းသည် ပုံရိပ်ယောင်သာဖြစ်သည်။</w:t>
      </w:r>
    </w:p>
    <w:p>
      <w:r>
        <w:t>ထိုလူသည် နေရာအမျိုးမျိုးပြောင်းနြေပီး</w:t>
      </w:r>
    </w:p>
    <w:p>
      <w:r>
        <w:t>သူတစ်ခါပြောင်းတိုင်း သူ့ပုံစံသည်လည်း</w:t>
      </w:r>
    </w:p>
    <w:p>
      <w:r>
        <w:t>ပြောင်းလဲသွားသည်။</w:t>
      </w:r>
    </w:p>
    <w:p>
      <w:r>
        <w:t>ပို၍အံ့ဩစရာကောင်းသည်မှာ သူ၏ ခြေလှမ်းသိုင်းသည်</w:t>
      </w:r>
    </w:p>
    <w:p>
      <w:r>
        <w:t>အလွန် အလွန်ပင် ထက်မြက်သောကြောင့် သူ့နားရှိလူများပင်</w:t>
      </w:r>
    </w:p>
    <w:p>
      <w:r>
        <w:t>သူ့ကို သတိမထားမိကြေပ။</w:t>
      </w:r>
    </w:p>
    <w:p>
      <w:r>
        <w:t>ထိုကဲ့သို့နည်းလမ်းမျိုးကို ယေန့သာ</w:t>
      </w:r>
    </w:p>
    <w:p>
      <w:r>
        <w:t>သာမာန်နေ့တစ်နေ့ဖြစ်ပါက ယွမ်ဖန်သည်</w:t>
      </w:r>
    </w:p>
    <w:p>
      <w:r>
        <w:t>သတိထားမိလိမ့်မည် မဟုတ်ပေ။</w:t>
      </w:r>
    </w:p>
    <w:p>
      <w:r>
        <w:t>သို့သော် သူဘုရားစာများကို ရွတ်လိုက်သည်နှင့်တစ်ပြိုင်နက်</w:t>
      </w:r>
    </w:p>
    <w:p>
      <w:r>
        <w:t>သူ့စိတ်စွမ်းအင်၏အာရုံစူးစိုက်မှုသည် ပိုမို ကောင်းမွန်လာပြီး</w:t>
      </w:r>
    </w:p>
    <w:p>
      <w:r>
        <w:t>တရားဟောပွဲတစ်ခုလုံးကို ခြုံ၍မြင်နိုင်သည်။</w:t>
      </w:r>
    </w:p>
    <w:p>
      <w:r>
        <w:t>--- Page 2055 ---</w:t>
      </w:r>
    </w:p>
    <w:p>
      <w:r>
        <w:t>သာမာန်အားဖြင့် သတိမထားမိနိုင်သော</w:t>
      </w:r>
    </w:p>
    <w:p>
      <w:r>
        <w:t>လူသတ်လိုစိတ်များကို ယွမ်ဖန် သတိထားမိခြင်းဖြစ်သည်။</w:t>
      </w:r>
    </w:p>
    <w:p>
      <w:r>
        <w:t>သို့သော် သူသည် ထုတ်ဖော်ပြောကြားဖို့ရန်</w:t>
      </w:r>
    </w:p>
    <w:p>
      <w:r>
        <w:t>မရည်ရွယ်ထားပေ။</w:t>
      </w:r>
    </w:p>
    <w:p>
      <w:r>
        <w:t>အဘယ်ကြောင့်ဆိုသော် ထိုလူသတ်သမားသည်</w:t>
      </w:r>
    </w:p>
    <w:p>
      <w:r>
        <w:t>သူ့ကိုပစ်မှတ်မထားသောကြောင့် ဖြစ်သည်။</w:t>
      </w:r>
    </w:p>
    <w:p>
      <w:r>
        <w:t>သူ၏ပစ်မှတ်သည် ယဲ့နင်ဖြစ်သည်။</w:t>
      </w:r>
    </w:p>
    <w:p>
      <w:r>
        <w:t>“တစ်ယောက်ယောက်က ယဲ့နင်ကို သတ်ချင်နေတာလား...”</w:t>
      </w:r>
    </w:p>
    <w:p>
      <w:r>
        <w:t>ယွမ်ဖန် မအံ့ဩပေ။</w:t>
      </w:r>
    </w:p>
    <w:p>
      <w:r>
        <w:t>ယဲ့နင်ကို သတ်လိုသောသူသည် များပြားလွန်းသောကြောင့်</w:t>
      </w:r>
    </w:p>
    <w:p>
      <w:r>
        <w:t>ရေတွက်လို့ပင်မရေပ။</w:t>
      </w:r>
    </w:p>
    <w:p>
      <w:r>
        <w:t>--- Page 2056 ---</w:t>
      </w:r>
    </w:p>
    <w:p>
      <w:r>
        <w:t>“သူ့ကို နည်းနည်းလောက် ရုန်းကန်မှုကို</w:t>
      </w:r>
    </w:p>
    <w:p>
      <w:r>
        <w:t>ခံစားခိုင်းလိုက်တာက ငါ့အတွက်</w:t>
      </w:r>
    </w:p>
    <w:p>
      <w:r>
        <w:t>အကျိုးအမြတ်ရပါတယ်လေ”</w:t>
      </w:r>
    </w:p>
    <w:p>
      <w:r>
        <w:t>ဘုရားစာရွတ်ဆိုသံသည် ပို၍ပင် ကျယ်လောင်လာခဲ့ပြီး</w:t>
      </w:r>
    </w:p>
    <w:p>
      <w:r>
        <w:t>ယွမ်ဖန်သည် လူသတ်သမား စတင်လှုပ်ရှားရန်အတွက်</w:t>
      </w:r>
    </w:p>
    <w:p>
      <w:r>
        <w:t>ဘာမှမသိသလို ဟန်ဆောင်လိုက်သည်။</w:t>
      </w:r>
    </w:p>
    <w:p>
      <w:r>
        <w:t>ယဲ့နင်သာ သေခြင်းတရား၏ခြိမ်းခြောက်မှုကို ခံစားရပါက</w:t>
      </w:r>
    </w:p>
    <w:p>
      <w:r>
        <w:t>သူ့ကို ဗုဒ္ဓဂိုဏ်းသို့ ဝင်ရန် ဖျောင်းဖျလို့ရနိုင်သည်။</w:t>
      </w:r>
    </w:p>
    <w:p>
      <w:r>
        <w:t>--------- ------------- ----------- ------------ --------- -----</w:t>
      </w:r>
    </w:p>
    <w:p>
      <w:r>
        <w:t>------ ----------- ---------- -------- ------</w:t>
      </w:r>
    </w:p>
    <w:p>
      <w:r>
        <w:t>wunzinnosp</w:t>
      </w:r>
    </w:p>
    <w:p>
      <w:pPr>
        <w:pageBreakBefore/>
        <w:spacing w:after="40"/>
      </w:pPr>
      <w:r>
        <w:rPr>
          <w:b/>
          <w:sz w:val="20"/>
        </w:rPr>
        <w:t>[ZH] 第一百零八章 — page 1/9</w:t>
      </w:r>
    </w:p>
    <w:p>
      <w:pPr>
        <w:spacing w:after="120"/>
      </w:pPr>
      <w:r>
        <w:rPr>
          <w:b/>
          <w:sz w:val="28"/>
        </w:rPr>
        <w:t>第一百零八章</w:t>
      </w:r>
    </w:p>
    <w:p>
      <w:r>
        <w:t>: 我TM沒有看錯吧？</w:t>
      </w:r>
    </w:p>
    <w:p>
      <w:r>
        <w:t>舵主隱藏在人群之中</w:t>
      </w:r>
    </w:p>
    <w:p>
      <w:r>
        <w:t>他在尋找著機會</w:t>
      </w:r>
    </w:p>
    <w:p>
      <w:r>
        <w:t>他是一個強大的修行者，也更是一個刺客</w:t>
      </w:r>
    </w:p>
    <w:p>
      <w:r>
        <w:t>多年的刺殺生涯，使得他有著獨屬於自己一套的豐富經驗，</w:t>
      </w:r>
    </w:p>
    <w:p>
      <w:r>
        <w:t>雖然他看似有些變態，瘋瘋，想要當著所有人的面刺殺葉寧</w:t>
      </w:r>
    </w:p>
    <w:p>
      <w:r>
        <w:t>但是他執行任務的時候，卻是一絲不苟</w:t>
      </w:r>
    </w:p>
    <w:p>
      <w:r>
        <w:t>他連一眼都沒有去看葉寧，甚至都沒有去看葉寧所在的那個方向</w:t>
      </w:r>
    </w:p>
    <w:p>
      <w:r>
        <w:t>因為對於敏感的人來說，有的時候多看一眼，都能露出破綻</w:t>
      </w:r>
    </w:p>
    <w:p>
      <w:r>
        <w:t>刺客的刀，永遠只亮一次.</w:t>
      </w:r>
    </w:p>
    <w:p>
      <w:r>
        <w:t>一次就足以殺人!</w:t>
      </w:r>
    </w:p>
    <w:p>
      <w:r>
        <w:t>他變換著方位，等待著時機.</w:t>
      </w:r>
    </w:p>
    <w:p>
      <w:r>
        <w:t>但他並不知道，他的這些看似隱秘的動作，已經被人給發現了，</w:t>
      </w:r>
    </w:p>
    <w:p>
      <w:r>
        <w:t>園方發現了，但他有自己的小心思，於是共作不知道</w:t>
      </w:r>
    </w:p>
    <w:p>
      <w:r>
        <w:t>坐在葉寧邊上的駿語涵也發現了，她嘴角齋出一抹意味深長的笑容</w:t>
      </w:r>
    </w:p>
    <w:p>
      <w:r>
        <w:t>然後也沒有說話，</w:t>
      </w:r>
    </w:p>
    <w:p>
      <w:r>
        <w:t>她就靠在椅子上，明明有著絕世的容顏，但好像人們都本能的忽視了她，</w:t>
      </w:r>
    </w:p>
    <w:p>
      <w:r>
        <w:t>，沒有看到</w:t>
      </w:r>
    </w:p>
    <w:p>
      <w:r>
        <w:t>她的存在。</w:t>
      </w:r>
    </w:p>
    <w:p>
      <w:r>
        <w:t>法會還在繼續</w:t>
      </w:r>
    </w:p>
    <w:p>
      <w:r>
        <w:t>不過也已經到了尾聲了，</w:t>
      </w:r>
    </w:p>
    <w:p>
      <w:r>
        <w:t>隨著佛門弟子的吟唱，天地之間漸漸瀰漫著一股悲傷之意</w:t>
      </w:r>
    </w:p>
    <w:p>
      <w:pPr>
        <w:pageBreakBefore/>
        <w:spacing w:after="40"/>
      </w:pPr>
      <w:r>
        <w:rPr>
          <w:b/>
          <w:sz w:val="20"/>
        </w:rPr>
        <w:t>[MY] အခန်း ၁၀၉ — page 1/9</w:t>
      </w:r>
    </w:p>
    <w:p>
      <w:pPr>
        <w:spacing w:after="120"/>
      </w:pPr>
      <w:r>
        <w:rPr>
          <w:b/>
          <w:sz w:val="28"/>
        </w:rPr>
        <w:t>အခန်း ၁၀၉</w:t>
      </w:r>
    </w:p>
    <w:p>
      <w:r>
        <w:t>မြူမိုး အဖွဲ့ခွဲခေါင်းဆောင်သည် လူအုပ်ထဲတွင် ပုန်းနေပြီး</w:t>
      </w:r>
    </w:p>
    <w:p>
      <w:r>
        <w:t>အခွင့်အေရးကိုစောင့်နေသည်။</w:t>
      </w:r>
    </w:p>
    <w:p>
      <w:r>
        <w:t>--- Page 2057 ---</w:t>
      </w:r>
    </w:p>
    <w:p>
      <w:r>
        <w:t>သူသည် စွမ်းအားကြီးသော</w:t>
      </w:r>
    </w:p>
    <w:p>
      <w:r>
        <w:t>ကျင့်ကြံသူတစ်ယောက်ဖြစ်သည့်အပြင်</w:t>
      </w:r>
    </w:p>
    <w:p>
      <w:r>
        <w:t>လုပ်ကြံသတ်ဖြတ်သူတစ်ယောက်လည်းဖြစ်သည်။</w:t>
      </w:r>
    </w:p>
    <w:p>
      <w:r>
        <w:t>နှစ်ပေါင်းများစွာ လုပ်ကြံသတ်ဖြတ်သူအဖြစ်နေခဲ့ပြီးနောက်</w:t>
      </w:r>
    </w:p>
    <w:p>
      <w:r>
        <w:t>အေတွ့အကြုံများစွာကိုရရှိခဲ့သည်။</w:t>
      </w:r>
    </w:p>
    <w:p>
      <w:r>
        <w:t>သူ့ပုံစံသည် စိတ်ပျံ့လွင့် ရူးသွပ်နေပုံပေါက်သော်လည်း</w:t>
      </w:r>
    </w:p>
    <w:p>
      <w:r>
        <w:t>သူသည်ယဲ့နင်ကို လူရှေ့သူရှေ့တွက် သတ်ဖြတ်ချင်နေသည်။</w:t>
      </w:r>
    </w:p>
    <w:p>
      <w:r>
        <w:t>သူသည် ထိုလုပ်ကြံသတ်ဖြတ်မှုကို အစီအစဉ်အတိုင်း တိကျစွာ</w:t>
      </w:r>
    </w:p>
    <w:p>
      <w:r>
        <w:t>လုပ်ဆောင်နေသည်။</w:t>
      </w:r>
    </w:p>
    <w:p>
      <w:r>
        <w:t>သူသည် ယဲ့နင်ကိုလည်းမြကည့်ပေ။ ယဲ့နင်ရှိနေသော</w:t>
      </w:r>
    </w:p>
    <w:p>
      <w:r>
        <w:t>နေရာကိုပင် မြကည့်ပေ။</w:t>
      </w:r>
    </w:p>
    <w:p>
      <w:r>
        <w:t>အဘယ်ကြောင့်ဆိုသော် အကြည့်တစ်ချက်ကြောင့်</w:t>
      </w:r>
    </w:p>
    <w:p>
      <w:r>
        <w:t>သူအကြံအစည်ပျက်သွားနိုင်သောကြောင့်ဖြစ်သည်။</w:t>
      </w:r>
    </w:p>
    <w:p>
      <w:r>
        <w:t>--- Page 2058 ---</w:t>
      </w:r>
    </w:p>
    <w:p>
      <w:r>
        <w:t>လုပ်ကြံသတ်ဖြတ်သူ၏ဓားသည်</w:t>
      </w:r>
    </w:p>
    <w:p>
      <w:r>
        <w:t>တစ်ကြိမ်သာလျှင်တောက်ပသည်။</w:t>
      </w:r>
    </w:p>
    <w:p>
      <w:r>
        <w:t>ယင်းအချိန် လူသတ်သောအချိန်တွင်ဖြစ်သည်။</w:t>
      </w:r>
    </w:p>
    <w:p>
      <w:r>
        <w:t>မြူမိုးအဖွဲ့ခွဲခေါင်းဆောင်သည် နေရာမျိုးစုံပြောင်းကာ</w:t>
      </w:r>
    </w:p>
    <w:p>
      <w:r>
        <w:t>အခွင့်အေရးကိုစောင့်ဆိုင်းနေသည်။</w:t>
      </w:r>
    </w:p>
    <w:p>
      <w:r>
        <w:t>သို့သော်သူ မသိသည်မှာ တစ်စုံတစ်ယောက်က သူ့ကို</w:t>
      </w:r>
    </w:p>
    <w:p>
      <w:r>
        <w:t>ရိပ်မိနေခြင်းကိုပင်ဖြစ်သည်။</w:t>
      </w:r>
    </w:p>
    <w:p>
      <w:r>
        <w:t>ယွမ်ဖန်က လုပ်ကြံသတ်ဖြတ်သူကိုသိနေသာ်လည်း</w:t>
      </w:r>
    </w:p>
    <w:p>
      <w:r>
        <w:t>မသိသလိုဟန်ဆောင်နေသည်။</w:t>
      </w:r>
    </w:p>
    <w:p>
      <w:r>
        <w:t>ယဲ့နင်ဘေးတွင်ထိုင်နေသော ဖေးယွီဟန်က သတိထားမိပြီး</w:t>
      </w:r>
    </w:p>
    <w:p>
      <w:r>
        <w:t>အဓိပ္ပါယ်ရှိရှိအပြုံးတစ်ခုသည် သူ့မျက်နှာပေါ်တွင်</w:t>
      </w:r>
    </w:p>
    <w:p>
      <w:r>
        <w:t>ပေါ်လာခဲ့သည်။</w:t>
      </w:r>
    </w:p>
    <w:p>
      <w:r>
        <w:t>သို့သော် သူမ ဘာမှ မေပြာပေ။</w:t>
      </w:r>
    </w:p>
    <w:p>
      <w:r>
        <w:t>--- Page 2059 ---</w:t>
      </w:r>
    </w:p>
    <w:p>
      <w:r>
        <w:t>သူမသည် ခုံကိုမှီလိုက်သည်။ လူများသည် သူမကို</w:t>
      </w:r>
    </w:p>
    <w:p>
      <w:r>
        <w:t>သတိမထားကြေသာကြောင့် သူမ၏တည်ရှိမှုကိုပင်</w:t>
      </w:r>
    </w:p>
    <w:p>
      <w:r>
        <w:t>မေ့လျော့နေကြသည်။</w:t>
      </w:r>
    </w:p>
    <w:p>
      <w:r>
        <w:t>ဟောပြောပွဲသည် ဆက်သွားနေဆဲပင်ဖြစ်သည်။ သို့သော်</w:t>
      </w:r>
    </w:p>
    <w:p>
      <w:r>
        <w:t>ဘုန်းတော်ကြီး ယွမ်ဖန်က အချိန်သိပ်မဆွဲပဲ တရားကို</w:t>
      </w:r>
    </w:p>
    <w:p>
      <w:r>
        <w:t>နိဂုံးချုပ်လိုက်သည်။</w:t>
      </w:r>
    </w:p>
    <w:p>
      <w:r>
        <w:t>မြကာမီ ဘုရားတပည့်တော် ဘုန်းကြီးတို့</w:t>
      </w:r>
    </w:p>
    <w:p>
      <w:r>
        <w:t>အမျှေဝသည်နှင့်တစ်ပြိုင်နက်</w:t>
      </w:r>
    </w:p>
    <w:p>
      <w:r>
        <w:t>မိုးကောင်းကင်နှင့်မေကြီးသည်လည်း ဝမ်းနည်းမှုတိုဖြင့်</w:t>
      </w:r>
    </w:p>
    <w:p>
      <w:r>
        <w:t>ပြည့်နှက်လာခဲ့သည်။</w:t>
      </w:r>
    </w:p>
    <w:p>
      <w:pPr>
        <w:pageBreakBefore/>
        <w:spacing w:after="40"/>
      </w:pPr>
      <w:r>
        <w:rPr>
          <w:b/>
          <w:sz w:val="20"/>
        </w:rPr>
        <w:t>[ZH] 第一百零八章 — page 2/9</w:t>
      </w:r>
    </w:p>
    <w:p>
      <w:r>
        <w:t>許多百姓想到了自己死去的親人，於是摔面泣</w:t>
      </w:r>
    </w:p>
    <w:p>
      <w:r>
        <w:t>這一幕，讓人感動，</w:t>
      </w:r>
    </w:p>
    <w:p>
      <w:r>
        <w:t>然而感動的只有百姓而已</w:t>
      </w:r>
    </w:p>
    <w:p>
      <w:r>
        <w:t>至少誦經的圓方並沒有絲毫的動容，他心中喃喃，</w:t>
      </w:r>
    </w:p>
    <w:p>
      <w:r>
        <w:t>“也該動手了吧</w:t>
      </w:r>
    </w:p>
    <w:p>
      <w:r>
        <w:t>既然是要刺殺</w:t>
      </w:r>
    </w:p>
    <w:p>
      <w:r>
        <w:t>當然不可能大搖大擺的跳上台，直接沖向葉寧。</w:t>
      </w:r>
    </w:p>
    <w:p>
      <w:r>
        <w:t>像是這種場合，就只有一個可能</w:t>
      </w:r>
    </w:p>
    <w:p>
      <w:r>
        <w:t>半不其然。</w:t>
      </w:r>
    </w:p>
    <w:p>
      <w:r>
        <w:t>就在距離法會現場不遠之處，忽然之間火光四起</w:t>
      </w:r>
    </w:p>
    <w:p>
      <w:r>
        <w:t>一股巨大的靈氣波動，隨之擴散開來</w:t>
      </w:r>
    </w:p>
    <w:p>
      <w:r>
        <w:t>轟！</w:t>
      </w:r>
    </w:p>
    <w:p>
      <w:r>
        <w:t>爆24炸聲同時響起，從法會現場眺望:不難看出，前方有不少樓閣坍塌</w:t>
      </w:r>
    </w:p>
    <w:p>
      <w:r>
        <w:t>“出了什麼事？</w:t>
      </w:r>
    </w:p>
    <w:p>
      <w:r>
        <w:t>“你們快看，著火了！</w:t>
      </w:r>
    </w:p>
    <w:p>
      <w:r>
        <w:t>“我的天，那是我家的方向，我的孩子還在家中！</w:t>
      </w:r>
    </w:p>
    <w:p>
      <w:r>
        <w:t>人群頓時騷亂了起來，</w:t>
      </w:r>
    </w:p>
    <w:p>
      <w:r>
        <w:t>不少人面露急切之色，試圖擠出人群。</w:t>
      </w:r>
    </w:p>
    <w:p>
      <w:r>
        <w:t>但這怎麼可能辦得到?</w:t>
      </w:r>
    </w:p>
    <w:p>
      <w:r>
        <w:t>外面的人不知道裡面發生了什麼事情，這一被擠，立即破口大罵，發生了爭執</w:t>
      </w:r>
    </w:p>
    <w:p>
      <w:r>
        <w:t>原本還算是有秩序的人群，一下子亂成了一片</w:t>
      </w:r>
    </w:p>
    <w:p>
      <w:r>
        <w:t>白馬寺僧人的誦經聲戛然而止</w:t>
      </w:r>
    </w:p>
    <w:p>
      <w:r>
        <w:t>借人們齊齊看向圓方</w:t>
      </w:r>
    </w:p>
    <w:p>
      <w:r>
        <w:t>然而同方卻是搖了搖頭，示竟不要輕舉妄動</w:t>
      </w:r>
    </w:p>
    <w:p>
      <w:pPr>
        <w:pageBreakBefore/>
        <w:spacing w:after="40"/>
      </w:pPr>
      <w:r>
        <w:rPr>
          <w:b/>
          <w:sz w:val="20"/>
        </w:rPr>
        <w:t>[MY] အခန်း ၁၀၉ — page 2/9</w:t>
      </w:r>
    </w:p>
    <w:p>
      <w:r>
        <w:t>လူအများသည် သူတို့၏ သေဆုံးသွားသော ဆွေမျိုးများကို</w:t>
      </w:r>
    </w:p>
    <w:p>
      <w:r>
        <w:t>တွေးမိကြေသာအခါ မျက်နှာကို အုပ်ပြီး</w:t>
      </w:r>
    </w:p>
    <w:p>
      <w:r>
        <w:t>ငေ္ဓကးကြေတာ့သည်။</w:t>
      </w:r>
    </w:p>
    <w:p>
      <w:r>
        <w:t>မြင်ကွင်းသည် ဝမ်းနည်း ဖွယ်ရာကောင်းလှသည်။</w:t>
      </w:r>
    </w:p>
    <w:p>
      <w:r>
        <w:t>--- Page 2060 ---</w:t>
      </w:r>
    </w:p>
    <w:p>
      <w:r>
        <w:t>သို့သော် သာမာန်လူများသာ ခံစားနေကြသည်။</w:t>
      </w:r>
    </w:p>
    <w:p>
      <w:r>
        <w:t>ဘုရားစာကိုရွတ်နေသော ယွမ်ဖန်သည် ခံစားဖို့နေသာသာ</w:t>
      </w:r>
    </w:p>
    <w:p>
      <w:r>
        <w:t>စိတ်ထဲတွင် တိတ်တဆိတ်ကြံစည်နေသည်။</w:t>
      </w:r>
    </w:p>
    <w:p>
      <w:r>
        <w:t>“အချိန်ကျြပီ”</w:t>
      </w:r>
    </w:p>
    <w:p>
      <w:r>
        <w:t>ယင်းသည် လုပ်ကြံသတ်ဖြတ်ခြင်းကိုဆိုလိုသည်။</w:t>
      </w:r>
    </w:p>
    <w:p>
      <w:r>
        <w:t>ကျိန်းသေပေါက်စင်ပေါ်သို့တက်တာ ယဲ့နင်ဆီသို့</w:t>
      </w:r>
    </w:p>
    <w:p>
      <w:r>
        <w:t>တိုက်ရိုက်သွားပြီး သတ်လို့မရသည်မှာ သေချာသည်။</w:t>
      </w:r>
    </w:p>
    <w:p>
      <w:r>
        <w:t>ထိုသို့ဆိုလျှင် ဖြစ်နိုင်ချေတစ်ခုသာရှိသည်။</w:t>
      </w:r>
    </w:p>
    <w:p>
      <w:r>
        <w:t>ပထမေခြတစ်လှမ်းသည်</w:t>
      </w:r>
    </w:p>
    <w:p>
      <w:r>
        <w:t>လူများကိုရုတ်ရုတ်သဲသဲဖြစ်အောင်လုပ်ခြင်းပင်ဖြစ်သည်။ထင်</w:t>
      </w:r>
    </w:p>
    <w:p>
      <w:r>
        <w:t>ထားသည့်အတိုင်းပင် ဘုန်းကြီးများတရားစာရွတ်နေသော</w:t>
      </w:r>
    </w:p>
    <w:p>
      <w:r>
        <w:t>နေရာနှင့် မလှမ်းမကမ်းတွင် ရုတ်တရက်</w:t>
      </w:r>
    </w:p>
    <w:p>
      <w:r>
        <w:t>မီးထတောက်လာသည်။</w:t>
      </w:r>
    </w:p>
    <w:p>
      <w:r>
        <w:t>--- Page 2061 ---</w:t>
      </w:r>
    </w:p>
    <w:p>
      <w:r>
        <w:t>ကြီးမားသော ဝိညာဉ်စွမ်းအား ချီသည် ပျံ့နှံ့နေသည်။</w:t>
      </w:r>
    </w:p>
    <w:p>
      <w:r>
        <w:t>ဝုန်း.....</w:t>
      </w:r>
    </w:p>
    <w:p>
      <w:r>
        <w:t>ပေါက်ကွဲသံသည် တစ်ချိန်တည်းမှာပင် ၁၅ ခါ ထွက်ပေါ်ခဲ့ပြီး</w:t>
      </w:r>
    </w:p>
    <w:p>
      <w:r>
        <w:t>တရားဟောရာနေရာမှ ကြည်လျှင်ပင်</w:t>
      </w:r>
    </w:p>
    <w:p>
      <w:r>
        <w:t>အိမ်တော်တော်များများလဲပြိုနေသည်ကို မြင်နိုင်သည်။</w:t>
      </w:r>
    </w:p>
    <w:p>
      <w:r>
        <w:t>“ဘာဖြစ်တာလဲ....”</w:t>
      </w:r>
    </w:p>
    <w:p>
      <w:r>
        <w:t>“မီး....မီးလောင်နေတယ်”</w:t>
      </w:r>
    </w:p>
    <w:p>
      <w:r>
        <w:t>“ဘုရားရေ အဲ့နေရာက ငါ့အိမ်ရှိတဲ့ဘက်ကြီး၊ ငါ့ကေလးတွေ</w:t>
      </w:r>
    </w:p>
    <w:p>
      <w:r>
        <w:t>အိမ်မှာရှိနေတုန်းပဲ....”</w:t>
      </w:r>
    </w:p>
    <w:p>
      <w:r>
        <w:t>လူအုပ်သည် ရုတ်ရုတ်သဲသဲဖြစ်လာသည်။</w:t>
      </w:r>
    </w:p>
    <w:p>
      <w:r>
        <w:t>--- Page 2062 ---</w:t>
      </w:r>
    </w:p>
    <w:p>
      <w:r>
        <w:t>လူအများသည် စိတ်လောကိုယ်လောဖြင့်</w:t>
      </w:r>
    </w:p>
    <w:p>
      <w:r>
        <w:t>လူအုပ်ထဲမှရုန်းထွက်ရန် ကြိုးစားနေသည်။</w:t>
      </w:r>
    </w:p>
    <w:p>
      <w:r>
        <w:t>သို့သော် မြဖစ်နိုင်တော့ပေ။</w:t>
      </w:r>
    </w:p>
    <w:p>
      <w:r>
        <w:t>အပြင်ဘက်ရှိလူများသည် အထဲတွင် ဖြစ်နေသာအရာများကို</w:t>
      </w:r>
    </w:p>
    <w:p>
      <w:r>
        <w:t>မသိကြေပ။ သူတို့ရုန်းထွက်ကြေသာအခါ အော်ဟစ်</w:t>
      </w:r>
    </w:p>
    <w:p>
      <w:r>
        <w:t>ဆဲဆိုသံများထွက်လာခဲ့သည်။</w:t>
      </w:r>
    </w:p>
    <w:p>
      <w:r>
        <w:t>နေရာတကျ ဖြစ်နေသော လူအုပ်ကြီးသည် ရုတ်တရက်</w:t>
      </w:r>
    </w:p>
    <w:p>
      <w:r>
        <w:t>အုတ်အော်သောင်းနင်းဖြစ်လာသည်။</w:t>
      </w:r>
    </w:p>
    <w:p>
      <w:r>
        <w:t>မြင်းဖြူကျောင်းတော်ရှိဆရာတော်များ၏တရားဟောမှုသည်</w:t>
      </w:r>
    </w:p>
    <w:p>
      <w:r>
        <w:t>အေလာတြကီး အဆုံးသတ်ခဲ့ရသည်။</w:t>
      </w:r>
    </w:p>
    <w:p>
      <w:r>
        <w:t>ဘုန်းကြီးများသည် ယွမ်ဖန်ကိုကြည့်နေကြသည်။</w:t>
      </w:r>
    </w:p>
    <w:p>
      <w:pPr>
        <w:pageBreakBefore/>
        <w:spacing w:after="40"/>
      </w:pPr>
      <w:r>
        <w:rPr>
          <w:b/>
          <w:sz w:val="20"/>
        </w:rPr>
        <w:t>[ZH] 第一百零八章 — page 3/9</w:t>
      </w:r>
    </w:p>
    <w:p>
      <w:r>
        <w:t>“有修行者交手？</w:t>
      </w:r>
    </w:p>
    <w:p>
      <w:r>
        <w:t>“有人刻意搗亂？</w:t>
      </w:r>
    </w:p>
    <w:p>
      <w:r>
        <w:t>“注意戒備！</w:t>
      </w:r>
    </w:p>
    <w:p>
      <w:r>
        <w:t>監察院眾人立即緊張了起來</w:t>
      </w:r>
    </w:p>
    <w:p>
      <w:r>
        <w:t>他們心裡頭都有數，仙門的報復隨時有可能到來</w:t>
      </w:r>
    </w:p>
    <w:p>
      <w:r>
        <w:t>他們必須要時刻謹慎</w:t>
      </w:r>
    </w:p>
    <w:p>
      <w:r>
        <w:t>“莫非是仙門動手了？</w:t>
      </w:r>
    </w:p>
    <w:p>
      <w:r>
        <w:t>菜向高神色凝重</w:t>
      </w:r>
    </w:p>
    <w:p>
      <w:r>
        <w:t>“不會。</w:t>
      </w:r>
    </w:p>
    <w:p>
      <w:r>
        <w:t>魏文通搖了搖頭</w:t>
      </w:r>
    </w:p>
    <w:p>
      <w:r>
        <w:t>“仙門若是動手，定然直衝監察院而來，不會整這些莫名其妙的東西</w:t>
      </w:r>
    </w:p>
    <w:p>
      <w:r>
        <w:t>“極有可能是個意外</w:t>
      </w:r>
    </w:p>
    <w:p>
      <w:r>
        <w:t>“或許只是有修行者發生了矛盾，正在大打出手。</w:t>
      </w:r>
    </w:p>
    <w:p>
      <w:r>
        <w:t>修行者一旦打起來，破壞力極大</w:t>
      </w:r>
    </w:p>
    <w:p>
      <w:r>
        <w:t>所以京城理論上是不允許修行者動手的</w:t>
      </w:r>
    </w:p>
    <w:p>
      <w:r>
        <w:t>身為監察院的人，當然不能坐視不管、</w:t>
      </w:r>
    </w:p>
    <w:p>
      <w:r>
        <w:t>葉寧說道。</w:t>
      </w:r>
    </w:p>
    <w:p>
      <w:r>
        <w:t>梨文通，你帶人去看看。</w:t>
      </w:r>
    </w:p>
    <w:p>
      <w:r>
        <w:t>魏文通立即搖頭，皺眉說道</w:t>
      </w:r>
    </w:p>
    <w:p>
      <w:r>
        <w:t>“這些小事，無需我出手，自然有人理會，保護大人才是頭等大事</w:t>
      </w:r>
    </w:p>
    <w:p>
      <w:r>
        <w:t>他很清楚，自己的第一要務是什麼、</w:t>
      </w:r>
    </w:p>
    <w:p>
      <w:r>
        <w:t>必然是保護葉寧！</w:t>
      </w:r>
    </w:p>
    <w:p>
      <w:r>
        <w:t>經驗豐富的他，認為混亂髮生的有些蹊蹺，這讓隱隱覺得不安，更加不願意離開葉</w:t>
      </w:r>
    </w:p>
    <w:p>
      <w:r>
        <w:t>寧半步了。</w:t>
      </w:r>
    </w:p>
    <w:p>
      <w:r>
        <w:t>“讓你去就去，哪來這麼多廢話，百姓的事才是最大的事，我在這裡很安全，不需要</w:t>
      </w:r>
    </w:p>
    <w:p>
      <w:r>
        <w:t>你保護！’</w:t>
      </w:r>
    </w:p>
    <w:p>
      <w:pPr>
        <w:pageBreakBefore/>
        <w:spacing w:after="40"/>
      </w:pPr>
      <w:r>
        <w:rPr>
          <w:b/>
          <w:sz w:val="20"/>
        </w:rPr>
        <w:t>[MY] အခန်း ၁၀၉ — page 3/9</w:t>
      </w:r>
    </w:p>
    <w:p>
      <w:r>
        <w:t>သို့သော် ယွမ်ဖန်သည် ခေါင်းခါကာ အေလာတြကီးမလုပ်ရန်</w:t>
      </w:r>
    </w:p>
    <w:p>
      <w:r>
        <w:t>အရိပ်ပြလိုက်သည်။</w:t>
      </w:r>
    </w:p>
    <w:p>
      <w:r>
        <w:t>--- Page 2063 ---</w:t>
      </w:r>
    </w:p>
    <w:p>
      <w:r>
        <w:t>“ကျင့်ကြံသူတွေ</w:t>
      </w:r>
    </w:p>
    <w:p>
      <w:r>
        <w:t>တစ်ယောက်နဲ့တစ်ယောက်တိုက်နေကြတာလား”</w:t>
      </w:r>
    </w:p>
    <w:p>
      <w:r>
        <w:t>“တစ်ယောက်ယောက် ဝင်လာတယ်...”</w:t>
      </w:r>
    </w:p>
    <w:p>
      <w:r>
        <w:t>“သတိထားကြ...”</w:t>
      </w:r>
    </w:p>
    <w:p>
      <w:r>
        <w:t>ယွမ်ကြီးကြပ်ရေးရုံးရှိလူများသည်လည်း</w:t>
      </w:r>
    </w:p>
    <w:p>
      <w:r>
        <w:t>ပျာယာခတ်ကုန်ကြသည်။</w:t>
      </w:r>
    </w:p>
    <w:p>
      <w:r>
        <w:t>အင်မော်တယ်ဂိုဏ်းသည် အချိန်မေရွးလက်စားချေနကြောင်း</w:t>
      </w:r>
    </w:p>
    <w:p>
      <w:r>
        <w:t>သူတို့စိတ်ထဲတွင်သိနေသည်။</w:t>
      </w:r>
    </w:p>
    <w:p>
      <w:r>
        <w:t>ထို့ကြောင့် သူတို့သည် အမြဲသတိရှိနေကြသည်။</w:t>
      </w:r>
    </w:p>
    <w:p>
      <w:r>
        <w:t>“မဟုတ်မှလွဲရော အင်မော်ဂိုဏ်းက လုပ်နေတာလား”</w:t>
      </w:r>
    </w:p>
    <w:p>
      <w:r>
        <w:t>--- Page 2064 ---</w:t>
      </w:r>
    </w:p>
    <w:p>
      <w:r>
        <w:t>ချိုက်ရှန်ကောင်းသည် တည်ငြိမ်နေသည်။</w:t>
      </w:r>
    </w:p>
    <w:p>
      <w:r>
        <w:t>“မဟုတ်ဘူး...”</w:t>
      </w:r>
    </w:p>
    <w:p>
      <w:r>
        <w:t>ဝေ့ဝမ်တုန်းကခေါင်းခါလိုက်သည်။</w:t>
      </w:r>
    </w:p>
    <w:p>
      <w:r>
        <w:t>“တကယ်လို့ အင်မော်တယ်ဂိုဏ်းသာဆိုရင်</w:t>
      </w:r>
    </w:p>
    <w:p>
      <w:r>
        <w:t>ယွမ်ကြီးကြပ်ရေးရုံးကို တိုက်ရိုက်လာမှာ၊ ဒီလိုတွေ လုပ်မှာ</w:t>
      </w:r>
    </w:p>
    <w:p>
      <w:r>
        <w:t>မဟုတ်ဘူး”</w:t>
      </w:r>
    </w:p>
    <w:p>
      <w:r>
        <w:t>“မေတာ်တဆ ဖြစ်ဖို့များတယ်”</w:t>
      </w:r>
    </w:p>
    <w:p>
      <w:r>
        <w:t>“ကျင့်ကြံသူတွေကြားမှာ ပြဿနာ တက်နေတာလားမှ</w:t>
      </w:r>
    </w:p>
    <w:p>
      <w:r>
        <w:t>မသိတာ”</w:t>
      </w:r>
    </w:p>
    <w:p>
      <w:r>
        <w:t>ထိုကဲ့သို့ ကိစ္စများသည် သာမာန်မဟုတ်ပေ။</w:t>
      </w:r>
    </w:p>
    <w:p>
      <w:r>
        <w:t>--- Page 2065 ---</w:t>
      </w:r>
    </w:p>
    <w:p>
      <w:r>
        <w:t>ကျင့်ကြံသူများသာ စတိုက်ပါက ပျက်စီးမှု</w:t>
      </w:r>
    </w:p>
    <w:p>
      <w:r>
        <w:t>အလွန်များပြားသည်။</w:t>
      </w:r>
    </w:p>
    <w:p>
      <w:r>
        <w:t>ထို့ကြောင့် မြို့တော်ထဲတွင် ကျင့်ကြံသူများကို</w:t>
      </w:r>
    </w:p>
    <w:p>
      <w:r>
        <w:t>လေ့ကျင့်ခွင့်မြပုခြင်းဖြစ်သည်။</w:t>
      </w:r>
    </w:p>
    <w:p>
      <w:r>
        <w:t>ယွမ်ကြီးကြပ်ရေးရုံး၏အဖွဲ့ဝင်များအေနြဖင့် ကျိန်းသေပေါက်</w:t>
      </w:r>
    </w:p>
    <w:p>
      <w:r>
        <w:t>ထိုင်ကြည့်နေလို့မရေပ။</w:t>
      </w:r>
    </w:p>
    <w:p>
      <w:r>
        <w:t>ယဲ့နင်ကေပြာလိုက်သည်။</w:t>
      </w:r>
    </w:p>
    <w:p>
      <w:r>
        <w:t>“ဝေ့ဝမ်တုန်း တစ်ယောက်ယောက်ကို ခေါ်ပြီး</w:t>
      </w:r>
    </w:p>
    <w:p>
      <w:r>
        <w:t>သွားကြည့်လိုက်စမ်း”</w:t>
      </w:r>
    </w:p>
    <w:p>
      <w:r>
        <w:t>ဝေ့ဝမ်တုန်းက ခေါင်းခါလိုက်ကာ</w:t>
      </w:r>
    </w:p>
    <w:p>
      <w:r>
        <w:t>မျက်မှောင်ကြုတ်လျက်ပြောလိုက်သည်။</w:t>
      </w:r>
    </w:p>
    <w:p>
      <w:r>
        <w:t>“ဒီလို ကိစ္စေသးသေးလေးတွေက</w:t>
      </w:r>
    </w:p>
    <w:p>
      <w:r>
        <w:t>ကျုပ်တို့ကိုယ်တိုင်ကိုင်တွယ်စရာမလိုပါဘူး၊ ပုံမှန်အားဖြင့်</w:t>
      </w:r>
    </w:p>
    <w:p>
      <w:r>
        <w:t>--- Page 2066 ---</w:t>
      </w:r>
    </w:p>
    <w:p>
      <w:r>
        <w:t>တစ်ယောက်ယောက်က ကိုင်တွယ်လိုက်လိမ့်မယ်၊</w:t>
      </w:r>
    </w:p>
    <w:p>
      <w:r>
        <w:t>အခုအေရးကြီးဆုံးက သခင်ယဲ့ကို ကာကွယ်ဖို့ပဲ”</w:t>
      </w:r>
    </w:p>
    <w:p>
      <w:r>
        <w:t>ဝေ့ဝမ်တုန်းသည် သူဦးစားပေးရမည့်အရာကို သေချာသိသည်။</w:t>
      </w:r>
    </w:p>
    <w:p>
      <w:r>
        <w:t>ယင်းသည် ယဲ့နင်ကိုကာကွယ်ခြင်းဖြစ်သည်။</w:t>
      </w:r>
    </w:p>
    <w:p>
      <w:r>
        <w:t>အေတွ့အကြုံရှိသောသူတစ်ယောက်အေနြဖင့်</w:t>
      </w:r>
    </w:p>
    <w:p>
      <w:r>
        <w:t>ယင်း ရုန်းရင်းဆန်ခတ်ဖြစ်မှုသည် ထူးခြားကြောင်း</w:t>
      </w:r>
    </w:p>
    <w:p>
      <w:pPr>
        <w:pageBreakBefore/>
        <w:spacing w:after="40"/>
      </w:pPr>
      <w:r>
        <w:rPr>
          <w:b/>
          <w:sz w:val="20"/>
        </w:rPr>
        <w:t>[ZH] 第一百零八章 — page 4/9</w:t>
      </w:r>
    </w:p>
    <w:p>
      <w:r>
        <w:t>然而葉寧根本不領情，</w:t>
      </w:r>
    </w:p>
    <w:p>
      <w:r>
        <w:t>無奈之下，魏文通只好去了</w:t>
      </w:r>
    </w:p>
    <w:p>
      <w:r>
        <w:t>不過他沒有帶人，而是獨自前去</w:t>
      </w:r>
    </w:p>
    <w:p>
      <w:r>
        <w:t>潛音識里，他對葉寧的安全情況還是有點不放心</w:t>
      </w:r>
    </w:p>
    <w:p>
      <w:r>
        <w:t>“葉兄，你有些莽撞了。</w:t>
      </w:r>
    </w:p>
    <w:p>
      <w:r>
        <w:t>菜向高苦笑。</w:t>
      </w:r>
    </w:p>
    <w:p>
      <w:r>
        <w:t>少了佛文通，他有點沒底，覺得己方一下子薄弱了許多</w:t>
      </w:r>
    </w:p>
    <w:p>
      <w:r>
        <w:t>但他並不知道，頸文通其實並不是什麼關鍵人物</w:t>
      </w:r>
    </w:p>
    <w:p>
      <w:r>
        <w:t>已經鑽在葉寧鳥邊，隨時可以護住他的小師巴，才是葉寧安全最有利的保障</w:t>
      </w:r>
    </w:p>
    <w:p>
      <w:r>
        <w:t>至於裝語涵</w:t>
      </w:r>
    </w:p>
    <w:p>
      <w:r>
        <w:t>誰也沒看見她出手</w:t>
      </w:r>
    </w:p>
    <w:p>
      <w:r>
        <w:t>這個女人神秘的很，眾人連她的底細都沒摸潔楚，自然不可能指望他，</w:t>
      </w:r>
    </w:p>
    <w:p>
      <w:r>
        <w:t>“無妨。</w:t>
      </w:r>
    </w:p>
    <w:p>
      <w:r>
        <w:t>葉寧卻是心裡偷笑。</w:t>
      </w:r>
    </w:p>
    <w:p>
      <w:r>
        <w:t>他能不知道自己莽撞了嗎？</w:t>
      </w:r>
    </w:p>
    <w:p>
      <w:r>
        <w:t>他知道</w:t>
      </w:r>
    </w:p>
    <w:p>
      <w:r>
        <w:t>但他依然這麼做了。</w:t>
      </w:r>
    </w:p>
    <w:p>
      <w:r>
        <w:t>答案只有一個。</w:t>
      </w:r>
    </w:p>
    <w:p>
      <w:r>
        <w:t>他是故意的!</w:t>
      </w:r>
    </w:p>
    <w:p>
      <w:r>
        <w:t>這次的混亂慢發的莫名其妙。怎麼看怎麼有些巧合。他能不知道這有可能是調虎院</w:t>
      </w:r>
    </w:p>
    <w:p>
      <w:r>
        <w:t>山之計嗎？</w:t>
      </w:r>
    </w:p>
    <w:p>
      <w:r>
        <w:t>但葉寧不在乎。</w:t>
      </w:r>
    </w:p>
    <w:p>
      <w:r>
        <w:t>反而隱隱興奮</w:t>
      </w:r>
    </w:p>
    <w:p>
      <w:r>
        <w:t>“如果真的有人要來殺我，那就請你趕快出手，我保證不反抗！”</w:t>
      </w:r>
    </w:p>
    <w:p>
      <w:r>
        <w:t>葉寧迫不及待了</w:t>
      </w:r>
    </w:p>
    <w:p>
      <w:r>
        <w:t>他是真的想死，</w:t>
      </w:r>
    </w:p>
    <w:p>
      <w:r>
        <w:t>現在弄死他，等仙門報復到來的時候，他已經成了天帝，突然降臨，打他們一個措</w:t>
      </w:r>
    </w:p>
    <w:p>
      <w:pPr>
        <w:pageBreakBefore/>
        <w:spacing w:after="40"/>
      </w:pPr>
      <w:r>
        <w:rPr>
          <w:b/>
          <w:sz w:val="20"/>
        </w:rPr>
        <w:t>[MY] အခန်း ၁၀၉ — page 4/9</w:t>
      </w:r>
    </w:p>
    <w:p>
      <w:r>
        <w:t>သတိထားမိသည်။ ယင်းသည် သူ့ကို</w:t>
      </w:r>
    </w:p>
    <w:p>
      <w:r>
        <w:t>စိတ်မသက်မသာဖြစ်စေသည်။ ထို့ကြောင့် သူသည်</w:t>
      </w:r>
    </w:p>
    <w:p>
      <w:r>
        <w:t>ယဲ့နင်နားက ခြေတစ်ဖဝါးမျှပင် မခွာလိုပေ။</w:t>
      </w:r>
    </w:p>
    <w:p>
      <w:r>
        <w:t>“သွားစုံစမ်းစမ်း၊ လူတွေရဲ့အေရးက အေရးပါဆုံးပဲ၊ ငါဒီမှာ</w:t>
      </w:r>
    </w:p>
    <w:p>
      <w:r>
        <w:t>လုံခြုံတယ် အကာအကွယ်တွေ မလိုဘူး”</w:t>
      </w:r>
    </w:p>
    <w:p>
      <w:r>
        <w:t>သို့သော် ယဲ့နင်က မလိုလားသောကြောင့် ဝေ့ဝမ်တုန်းသည်</w:t>
      </w:r>
    </w:p>
    <w:p>
      <w:r>
        <w:t>စုံစမ်းဖို့ ထွက်သွားရသည်။</w:t>
      </w:r>
    </w:p>
    <w:p>
      <w:r>
        <w:t>--- Page 2067 ---</w:t>
      </w:r>
    </w:p>
    <w:p>
      <w:r>
        <w:t>သို့သော်လည်းပဲ သူသည် ဘယ်သူကိုမှ မေခါ်သွားပဲ</w:t>
      </w:r>
    </w:p>
    <w:p>
      <w:r>
        <w:t>တစ်ယောက်တည်းထွက်သွားသည်။</w:t>
      </w:r>
    </w:p>
    <w:p>
      <w:r>
        <w:t>သူသည် ယဲ့နင်လုံခြုံရေးကို စိုးရိမ်ဆဲပင်ဖြစ်သည်။</w:t>
      </w:r>
    </w:p>
    <w:p>
      <w:r>
        <w:t>“အကိုယဲ့က ဆုံးဖြတ်ချက်ချတာ မြန်လွန်းတယ်”</w:t>
      </w:r>
    </w:p>
    <w:p>
      <w:r>
        <w:t>ချိုက်ရှန်ကောင်းက ခါးသီးစွာ ပြုံးလိုက်သည်။</w:t>
      </w:r>
    </w:p>
    <w:p>
      <w:r>
        <w:t>ဝေ့ဝမ်တုန်း မရှိသောအခါရုတ်ချည်း သူတို့ဘက်သည်</w:t>
      </w:r>
    </w:p>
    <w:p>
      <w:r>
        <w:t>အားနည်းသွားသလိုခံစားရသည်။</w:t>
      </w:r>
    </w:p>
    <w:p>
      <w:r>
        <w:t>သို့သော် သူ မသိသည်မှာ အဓိက တိုက်ခိုက်နိုင်သော သူသည်</w:t>
      </w:r>
    </w:p>
    <w:p>
      <w:r>
        <w:t>ဝေ့ဝမ်တုန်း မဟုတ်သည်ကိုပင်ဖြစ်သည်။</w:t>
      </w:r>
    </w:p>
    <w:p>
      <w:r>
        <w:t>ယဲ့နင်၏ လုံခြုံရေးကို အပြည့်အဝအာမခံနိုင်သော</w:t>
      </w:r>
    </w:p>
    <w:p>
      <w:r>
        <w:t>ဆွံ့အသူလေးသည် ယဲ့နင်ဘေးတွင် တစ်ချိန်လုံးရှိနေသည်။</w:t>
      </w:r>
    </w:p>
    <w:p>
      <w:r>
        <w:t>ဖေးယွီဟန်ကမူ...</w:t>
      </w:r>
    </w:p>
    <w:p>
      <w:r>
        <w:t>--- Page 2068 ---</w:t>
      </w:r>
    </w:p>
    <w:p>
      <w:r>
        <w:t>မည်သူမျှ သူမ လှုပ်ရှားမှုကို မြမင်ဖူးကြေပ။</w:t>
      </w:r>
    </w:p>
    <w:p>
      <w:r>
        <w:t>ထိုမိန်းမသည် အလွန် ပေဟဠိဆန်သည်။ မည်သူမျှ</w:t>
      </w:r>
    </w:p>
    <w:p>
      <w:r>
        <w:t>သူမအကြောင်းကို သေသချာချာ မသိကြေပ။ ထို့ကြောင့်</w:t>
      </w:r>
    </w:p>
    <w:p>
      <w:r>
        <w:t>သူ့ကိုထည့်မတွက်ခြင်းဖြစ်သည်။</w:t>
      </w:r>
    </w:p>
    <w:p>
      <w:r>
        <w:t>“ရပါတယ်...”</w:t>
      </w:r>
    </w:p>
    <w:p>
      <w:r>
        <w:t>ယဲ့နင်က စိတ်ထဲမှ ကျိတ်ရယ်နေသည်။</w:t>
      </w:r>
    </w:p>
    <w:p>
      <w:r>
        <w:t>‘ငါက ဘာလို့သတိမဲ့ရမှာလဲ’</w:t>
      </w:r>
    </w:p>
    <w:p>
      <w:r>
        <w:t>‘ငါသိတာပေါ့’</w:t>
      </w:r>
    </w:p>
    <w:p>
      <w:r>
        <w:t>သို့သော် သူလုပ်ဆဲပင်ဖြစ်သည်။</w:t>
      </w:r>
    </w:p>
    <w:p>
      <w:r>
        <w:t>သူတမင်လုပ်ခြင်းဖြစ်သည်။</w:t>
      </w:r>
    </w:p>
    <w:p>
      <w:r>
        <w:t>ယခုတစ်ကြိမ်တွင် ရုန်းရင်းဆန်ခတ်ဖြစ်မှုသည် တိုက်ဆိုင်မှု</w:t>
      </w:r>
    </w:p>
    <w:p>
      <w:r>
        <w:t>လုံးဝမဟုတ်ပေ။ တမင်ကြံစည်ထားခြင်းဖြစ်နိုင်ချေ</w:t>
      </w:r>
    </w:p>
    <w:p>
      <w:r>
        <w:t>အလွန်ရှိသည်။</w:t>
      </w:r>
    </w:p>
    <w:p>
      <w:r>
        <w:t>--- Page 2069 ---</w:t>
      </w:r>
    </w:p>
    <w:p>
      <w:r>
        <w:t>သို့သော် ယဲ့နင် ဂရုမစိုက်ပေ။</w:t>
      </w:r>
    </w:p>
    <w:p>
      <w:r>
        <w:t>ဂရုစိုက်ရမည့်အစား အနည်းငယ်ပင် စိတ်လှုပ်ရှားနေမိသည်။</w:t>
      </w:r>
    </w:p>
    <w:p>
      <w:r>
        <w:t>“တစ်ယောက်ယောက်သာ ငါ့ကိုသတ်ချင်ရင်</w:t>
      </w:r>
    </w:p>
    <w:p>
      <w:r>
        <w:t>မြန်မြန်လာသတ်ပါတော့၊ ငါ တကယ် မရုန်းကန်ဘူးလို့</w:t>
      </w:r>
    </w:p>
    <w:p>
      <w:r>
        <w:t>ကျိန်ဆိုရဲတယ်”</w:t>
      </w:r>
    </w:p>
    <w:p>
      <w:r>
        <w:t>ယဲ့နင်သည် မစောင့်ဆိုင်းနိုင်တော့ပေ။</w:t>
      </w:r>
    </w:p>
    <w:p>
      <w:pPr>
        <w:pageBreakBefore/>
        <w:spacing w:after="40"/>
      </w:pPr>
      <w:r>
        <w:rPr>
          <w:b/>
          <w:sz w:val="20"/>
        </w:rPr>
        <w:t>[ZH] 第一百零八章 — page 5/9</w:t>
      </w:r>
    </w:p>
    <w:p>
      <w:r>
        <w:t>想必那個時候仙門的表情一定很精彩吧?</w:t>
      </w:r>
    </w:p>
    <w:p>
      <w:r>
        <w:t>沒有人知道，這個時候葉寧心裡居然在祈禱</w:t>
      </w:r>
    </w:p>
    <w:p>
      <w:r>
        <w:t>“來人殺我，一定要有人殺我啊！</w:t>
      </w:r>
    </w:p>
    <w:p>
      <w:r>
        <w:t>他沒有什麼證據，但他卻覺得</w:t>
      </w:r>
    </w:p>
    <w:p>
      <w:r>
        <w:t>如果有人在暗地裡注視著，想要殺他的話</w:t>
      </w:r>
    </w:p>
    <w:p>
      <w:r>
        <w:t>那麼眼下一定是個好機會</w:t>
      </w:r>
    </w:p>
    <w:p>
      <w:r>
        <w:t>唯一值得考慮的是，希望同方不要出手</w:t>
      </w:r>
    </w:p>
    <w:p>
      <w:r>
        <w:t>沒辦法，葉寧看誰都像背刺狗，他已經讓背刺的麻了。</w:t>
      </w:r>
    </w:p>
    <w:p>
      <w:r>
        <w:t>如果和尚出手了，還真可能救下他</w:t>
      </w:r>
    </w:p>
    <w:p>
      <w:r>
        <w:t>不過，我剛剛已經拒絕了加入佛門，我這麼不給面子，他總不會還要舔著臉救我吧？</w:t>
      </w:r>
    </w:p>
    <w:p>
      <w:r>
        <w:t>葉寧暗暗琢磨。</w:t>
      </w:r>
    </w:p>
    <w:p>
      <w:r>
        <w:t>“此人愚蠢！</w:t>
      </w:r>
    </w:p>
    <w:p>
      <w:r>
        <w:t>舵主在暗中觀察</w:t>
      </w:r>
    </w:p>
    <w:p>
      <w:r>
        <w:t>本來第一步製造混亂，他只是為了讓監察院的人分心</w:t>
      </w:r>
    </w:p>
    <w:p>
      <w:r>
        <w:t>只要一分心，就給了他機會</w:t>
      </w:r>
    </w:p>
    <w:p>
      <w:r>
        <w:t>侶他沿有粗到、葉寧居然喜的派人去容看信況了</w:t>
      </w:r>
    </w:p>
    <w:p>
      <w:r>
        <w:t>你難道不知道有多少人想要刺殺你嗎?</w:t>
      </w:r>
    </w:p>
    <w:p>
      <w:r>
        <w:t>我看你是真的沒有點通數！</w:t>
      </w:r>
    </w:p>
    <w:p>
      <w:r>
        <w:t>能主甚至都想給葉寧做個安全知識普及了</w:t>
      </w:r>
    </w:p>
    <w:p>
      <w:r>
        <w:t>但。這是好事</w:t>
      </w:r>
    </w:p>
    <w:p>
      <w:r>
        <w:t>葉寧表現的越是愚蠢，就越是給他機會，他算了算時間，喃嘀說道</w:t>
      </w:r>
    </w:p>
    <w:p>
      <w:pPr>
        <w:pageBreakBefore/>
        <w:spacing w:after="40"/>
      </w:pPr>
      <w:r>
        <w:rPr>
          <w:b/>
          <w:sz w:val="20"/>
        </w:rPr>
        <w:t>[MY] အခန်း ၁၀၉ — page 5/9</w:t>
      </w:r>
    </w:p>
    <w:p>
      <w:r>
        <w:t>သူအမှန်တကယ်ပင် သေချင်နေပြီဖြစ်သည်။</w:t>
      </w:r>
    </w:p>
    <w:p>
      <w:r>
        <w:t>‘အခုချိန် ငါ့ကိုသတ်လိုက်ရင် အင်မော်တယ်ဂိုဏ်းက</w:t>
      </w:r>
    </w:p>
    <w:p>
      <w:r>
        <w:t>လက်စားလာချေတဲ့အချိန်ဆို ငါက</w:t>
      </w:r>
    </w:p>
    <w:p>
      <w:r>
        <w:t>ကောင်းကင်ဧကရာဇ်ဖြစ်နေပြီ အဲ့ချိန်ကျရင်</w:t>
      </w:r>
    </w:p>
    <w:p>
      <w:r>
        <w:t>သူတို့အကုန်လုံးကို သတ်ပစ်မယ်’</w:t>
      </w:r>
    </w:p>
    <w:p>
      <w:r>
        <w:t>‘အဲ့အချိန်လောက်ဆို အင်မော်တယ်ဂိုဏ်းက တော်တော်</w:t>
      </w:r>
    </w:p>
    <w:p>
      <w:r>
        <w:t>အံ့ဩနေလောက်တယ်’</w:t>
      </w:r>
    </w:p>
    <w:p>
      <w:r>
        <w:t>--- Page 2070 ---</w:t>
      </w:r>
    </w:p>
    <w:p>
      <w:r>
        <w:t>ယဲ့နင် သေဖို့ရန် ဆုတောင်းနေသည်ကို မည်သူမျှ မသိကြေပ။</w:t>
      </w:r>
    </w:p>
    <w:p>
      <w:r>
        <w:t>‘တစ်ယောက်ငါ့ကို လာသတ်ကြစမ်းပါ၊</w:t>
      </w:r>
    </w:p>
    <w:p>
      <w:r>
        <w:t>လာသတ်ပေးကြစမ်းပါ’</w:t>
      </w:r>
    </w:p>
    <w:p>
      <w:r>
        <w:t>သက်သေမရှိသော်လည်း တစ်စုံတစ်ယောက်သည်</w:t>
      </w:r>
    </w:p>
    <w:p>
      <w:r>
        <w:t>အမှောင်ထဲမှ သူ့ကိုစောင့်ကြည့်နေသည်ကို သူခံစားရသည်။</w:t>
      </w:r>
    </w:p>
    <w:p>
      <w:r>
        <w:t>ထို့ကြောင့် ယခုအချိန်သည် သေဖို့ရန်</w:t>
      </w:r>
    </w:p>
    <w:p>
      <w:r>
        <w:t>အကောင်းဆုံးအချိန်ဖြစ်သည်။</w:t>
      </w:r>
    </w:p>
    <w:p>
      <w:r>
        <w:t>သို့သော် ယွမ်ဖန် တစ်ခုခုလုပ်မည်ကို ယဲ့နင်စိုးရိမ်မိသည်။</w:t>
      </w:r>
    </w:p>
    <w:p>
      <w:r>
        <w:t>ယဲ့နင်သည် နောက်ကျောအမြဲဓားထိုးခံနေရေသာကြောင့်</w:t>
      </w:r>
    </w:p>
    <w:p>
      <w:r>
        <w:t>သူ့နောက်ကျောပင်ထုံနေပြီဖြစ်သည်။</w:t>
      </w:r>
    </w:p>
    <w:p>
      <w:r>
        <w:t>ထိုဘုန်းကြီးသာ တစ်ချက်လှုပ်ရှားလိုက်ပါက ယဲ့နင်</w:t>
      </w:r>
    </w:p>
    <w:p>
      <w:r>
        <w:t>အကယ်ခံရမည်ဖြစ်သည်။</w:t>
      </w:r>
    </w:p>
    <w:p>
      <w:r>
        <w:t>--- Page 2071 ---</w:t>
      </w:r>
    </w:p>
    <w:p>
      <w:r>
        <w:t>သို့သော် ယဲ့နင်သည် ဗုဒ္ဓဘာသာထဲသို့ဝင်ရန်</w:t>
      </w:r>
    </w:p>
    <w:p>
      <w:r>
        <w:t>ငြင်းဆိုထားကြောင့် ယွမ်ဖန်သည် ယဲ့နင်ကို</w:t>
      </w:r>
    </w:p>
    <w:p>
      <w:r>
        <w:t>မကယ်လောက်ပေ။</w:t>
      </w:r>
    </w:p>
    <w:p>
      <w:r>
        <w:t>ယဲ့နင်က သူ၏ သေဆုံးနိုင်ခြေရာခိုင်နှုန်းကို တိတ်ဆိတ်စွာ</w:t>
      </w:r>
    </w:p>
    <w:p>
      <w:r>
        <w:t>ချင့်ချိန်စဉ်းစားနေသည်။</w:t>
      </w:r>
    </w:p>
    <w:p>
      <w:r>
        <w:t>“အဲ့ကောင်က အရူးပဲ”</w:t>
      </w:r>
    </w:p>
    <w:p>
      <w:r>
        <w:t>မြူမိုးအဖွဲ့ခေါင်းဆောင်သည် အမှောင်ထဲမှ</w:t>
      </w:r>
    </w:p>
    <w:p>
      <w:r>
        <w:t>စောင့်ကြည့်နေသည်။</w:t>
      </w:r>
    </w:p>
    <w:p>
      <w:r>
        <w:t>မူလအစီအစဉ်မှာ ရုန်းရင်းဆန်ခတ်ဖြစ်အောင်လုပ်ခြင်းသည်</w:t>
      </w:r>
    </w:p>
    <w:p>
      <w:r>
        <w:t>ယွမ်ကြီးကြပ်ရေးရုံးရှိ လူများကို နှောင့်ယှက်ရန်ဖြစ်သည်။</w:t>
      </w:r>
    </w:p>
    <w:p>
      <w:r>
        <w:t>ခဏတာမျှသာ နှောင့်ယှက်နိုင်ခြင်းသည် သူ့ကို</w:t>
      </w:r>
    </w:p>
    <w:p>
      <w:r>
        <w:t>အခွင့်အေရးများစွာပေးနိုင်သည်။</w:t>
      </w:r>
    </w:p>
    <w:p>
      <w:r>
        <w:t>သို့သော် သူ မထင်ထားသည်မှာ ယဲ့နင်သည်</w:t>
      </w:r>
    </w:p>
    <w:p>
      <w:r>
        <w:t>တစ်စုံတစ်ယောက်ကိုလွှတ်ကာ စုံစမ်းခိုင်းခြင်းကိုဖြစ်သည်။</w:t>
      </w:r>
    </w:p>
    <w:p>
      <w:r>
        <w:t>--- Page 2072 ---</w:t>
      </w:r>
    </w:p>
    <w:p>
      <w:r>
        <w:t>‘ မင်းကို လူ ဘယ်နှေယာက်တောင် သတ်ချင်နေမှန်း</w:t>
      </w:r>
    </w:p>
    <w:p>
      <w:r>
        <w:t>မင်းမသိဘူးလား’</w:t>
      </w:r>
    </w:p>
    <w:p>
      <w:r>
        <w:t>မြူခိုးအဖွဲ့ဝင်သည် ယဲ့နင်ကို ကာကွယ်နေသော</w:t>
      </w:r>
    </w:p>
    <w:p>
      <w:r>
        <w:t>သူများအားလုံးကို အေဝးသို့ ထွက်သွားစေလိုသည်။</w:t>
      </w:r>
    </w:p>
    <w:p>
      <w:pPr>
        <w:pageBreakBefore/>
        <w:spacing w:after="40"/>
      </w:pPr>
      <w:r>
        <w:rPr>
          <w:b/>
          <w:sz w:val="20"/>
        </w:rPr>
        <w:t>[ZH] 第一百零八章 — page 6/9</w:t>
      </w:r>
    </w:p>
    <w:p>
      <w:r>
        <w:t>“第二步，開始！</w:t>
      </w:r>
    </w:p>
    <w:p>
      <w:r>
        <w:t>就在他話音落下的時候</w:t>
      </w:r>
    </w:p>
    <w:p>
      <w:r>
        <w:t>自人群之中，突然飛出數十個蒙面殺手</w:t>
      </w:r>
    </w:p>
    <w:p>
      <w:r>
        <w:t>他們一出手，便直接殺向了葉寧，</w:t>
      </w:r>
    </w:p>
    <w:p>
      <w:r>
        <w:t>“狗賊，納命來！”</w:t>
      </w:r>
    </w:p>
    <w:p>
      <w:r>
        <w:t>這一幕，驚人無比。</w:t>
      </w:r>
    </w:p>
    <w:p>
      <w:r>
        <w:t>園方眉梢一挑，暗道,</w:t>
      </w:r>
    </w:p>
    <w:p>
      <w:r>
        <w:t>“果然！</w:t>
      </w:r>
    </w:p>
    <w:p>
      <w:r>
        <w:t>葉寧狂喜</w:t>
      </w:r>
    </w:p>
    <w:p>
      <w:r>
        <w:t>“真有殺手啊！”</w:t>
      </w:r>
    </w:p>
    <w:p>
      <w:r>
        <w:t>監察院眾人面色大變</w:t>
      </w:r>
    </w:p>
    <w:p>
      <w:r>
        <w:t>保護監正大人！</w:t>
      </w:r>
    </w:p>
    <w:p>
      <w:r>
        <w:t>至於小啞巴，卻是眼神之中露出冷漠之色</w:t>
      </w:r>
    </w:p>
    <w:p>
      <w:r>
        <w:t>她就站在葉寧邊上，隨時可以出手</w:t>
      </w:r>
    </w:p>
    <w:p>
      <w:r>
        <w:t>有人要刺殺葉大人！</w:t>
      </w:r>
    </w:p>
    <w:p>
      <w:r>
        <w:t>“是仙門的人嗎？</w:t>
      </w:r>
    </w:p>
    <w:p>
      <w:r>
        <w:t>不好了，禍事了！”</w:t>
      </w:r>
    </w:p>
    <w:p>
      <w:r>
        <w:t>本來人群就在騷亂，這麼一來，更是亂成了一鍋粥，不少人被撞倒在地，被人踩踏</w:t>
      </w:r>
    </w:p>
    <w:p>
      <w:r>
        <w:t>著慘叫連連。</w:t>
      </w:r>
    </w:p>
    <w:p>
      <w:r>
        <w:t>一時之間，慘叫聲，呼喊聲，咒罵聲，哭聲，不絕干耳</w:t>
      </w:r>
    </w:p>
    <w:p>
      <w:r>
        <w:t>監察院的人凌空飛起，與刺客戰成了一團</w:t>
      </w:r>
    </w:p>
    <w:p>
      <w:r>
        <w:t>但這僅僅只是一個開始</w:t>
      </w:r>
    </w:p>
    <w:p>
      <w:r>
        <w:t>人群之中，忽然之間飄起數十個紙人</w:t>
      </w:r>
    </w:p>
    <w:p>
      <w:r>
        <w:t>紙人落地的剎那，也變成了常人大小，揮舞著武器殺了過來。</w:t>
      </w:r>
    </w:p>
    <w:p>
      <w:r>
        <w:t>見到這熟悉的“剪紙為兵”法術，小啞巴瞳孔驟然收縮，</w:t>
      </w:r>
    </w:p>
    <w:p>
      <w:r>
        <w:t>“是煙雨樓的人！</w:t>
      </w:r>
    </w:p>
    <w:p>
      <w:r>
        <w:t>她弄清楚了來者何人</w:t>
      </w:r>
    </w:p>
    <w:p>
      <w:r>
        <w:t>但是卻沒有辦法說出來，只是下意識的把手放在了葉寧的肩膀上</w:t>
      </w:r>
    </w:p>
    <w:p>
      <w:pPr>
        <w:pageBreakBefore/>
        <w:spacing w:after="40"/>
      </w:pPr>
      <w:r>
        <w:rPr>
          <w:b/>
          <w:sz w:val="20"/>
        </w:rPr>
        <w:t>[MY] အခန်း ၁၀၉ — page 6/9</w:t>
      </w:r>
    </w:p>
    <w:p>
      <w:r>
        <w:t>ယဲ့နင်က ပိုတုံးအသလို ပြုမူလေ၊ သူ့အတွက်</w:t>
      </w:r>
    </w:p>
    <w:p>
      <w:r>
        <w:t>အခွင့်အေရးရေလဖြစ်သည်။</w:t>
      </w:r>
    </w:p>
    <w:p>
      <w:r>
        <w:t>“ဒုတိယတစ်ဆင့် စမယ်"</w:t>
      </w:r>
    </w:p>
    <w:p>
      <w:r>
        <w:t>သူ့အသံကိုကြာသည်နှင့်တစ်ပြိုင်နက် လူအုပ်ထဲမှာ</w:t>
      </w:r>
    </w:p>
    <w:p>
      <w:r>
        <w:t>များစွာသော မျက်နှာဖုံး လုပ်ကြံသူများ ထွက်လာကြသည်။</w:t>
      </w:r>
    </w:p>
    <w:p>
      <w:r>
        <w:t>အချက်ပေးခံရသည်နှင့်တစ်ပြိုင်နက်</w:t>
      </w:r>
    </w:p>
    <w:p>
      <w:r>
        <w:t>ထိုလုပ်ကြံသူများအားလုံးသည် ယဲ့နင်ကို</w:t>
      </w:r>
    </w:p>
    <w:p>
      <w:r>
        <w:t>သတ်ရန်ပြေးလာကြသည်။</w:t>
      </w:r>
    </w:p>
    <w:p>
      <w:r>
        <w:t>“ခွေးမသား မင်းကံကြမ္မာကို လက်ခံလိုက်စမ်း...”</w:t>
      </w:r>
    </w:p>
    <w:p>
      <w:r>
        <w:t>--- Page 2073 ---</w:t>
      </w:r>
    </w:p>
    <w:p>
      <w:r>
        <w:t>ထိုမြင်ကွင်းသည် အလွန်အံ့ဩဖွယ်ကောင်းလှသည်။</w:t>
      </w:r>
    </w:p>
    <w:p>
      <w:r>
        <w:t>ယွမ်ဖန်သည် မျက်ခုံးကိုပင့်လိုက်တာ တိုးတိုးပြောလိုက်သည်။</w:t>
      </w:r>
    </w:p>
    <w:p>
      <w:r>
        <w:t>“တကယ်ကြီးသတ်တော့တာလား...”</w:t>
      </w:r>
    </w:p>
    <w:p>
      <w:r>
        <w:t>ယဲ့နင်သည် စိတ်လှုပ်ရှားနေသည်။</w:t>
      </w:r>
    </w:p>
    <w:p>
      <w:r>
        <w:t>“ဘာ…လူသတ်သမားတွေလား...”</w:t>
      </w:r>
    </w:p>
    <w:p>
      <w:r>
        <w:t>ယွမ်ကြီးကြပ်ရေးရုံးရှိလူများ၏မျက်နှာအမူအရာသည်</w:t>
      </w:r>
    </w:p>
    <w:p>
      <w:r>
        <w:t>ရုတ်ချည်းပြောင်းလဲသွားသည်။</w:t>
      </w:r>
    </w:p>
    <w:p>
      <w:r>
        <w:t>“ကြီးကြပ်ရေးမှူးကို ကာကွယ်ကြ....”</w:t>
      </w:r>
    </w:p>
    <w:p>
      <w:r>
        <w:t>ဆွံ့အသူလေး၏မျက်လုံးများ သည် တောက်ပလာပြီး</w:t>
      </w:r>
    </w:p>
    <w:p>
      <w:r>
        <w:t>သူမသည် ယဲ့နင်ဘေးတွင်ရပ်ကာ ယဲ့နင်ကို</w:t>
      </w:r>
    </w:p>
    <w:p>
      <w:r>
        <w:t>--- Page 2074 ---</w:t>
      </w:r>
    </w:p>
    <w:p>
      <w:r>
        <w:t>ကာကွယ်ရန်အဆင်သင့်ပြင်ထားသည်။</w:t>
      </w:r>
    </w:p>
    <w:p>
      <w:r>
        <w:t>“တစ်ယောက်ယောက် သခင်ယဲ့ကို လုပ်ကြံချင်နေတယ်”</w:t>
      </w:r>
    </w:p>
    <w:p>
      <w:r>
        <w:t>“အင်မော်တယ်ဂိုဏ်းကလား”</w:t>
      </w:r>
    </w:p>
    <w:p>
      <w:r>
        <w:t>“မဟုတ်သေးဘူး...”</w:t>
      </w:r>
    </w:p>
    <w:p>
      <w:r>
        <w:t>မူလက ရုန်းရင်းဆန်ခတ်ဖြစ်နေသော လူများသည်</w:t>
      </w:r>
    </w:p>
    <w:p>
      <w:r>
        <w:t>ဆန်ပြုတ်အိုးထဲတွက် ကြိုခံရသော ဆန်ကဲ့သို့</w:t>
      </w:r>
    </w:p>
    <w:p>
      <w:r>
        <w:t>ဖြစ်ကုန်ကြသည်။ လူများသည် တုန်ရီ အော်ဟစ်ကာ</w:t>
      </w:r>
    </w:p>
    <w:p>
      <w:r>
        <w:t>လဲကျကုန်ကြသည်။</w:t>
      </w:r>
    </w:p>
    <w:p>
      <w:r>
        <w:t>ခဏတာမျှ အော်ဟစ် ဆဲရဲ ငိုယို သံများသည် မရပ်မနား</w:t>
      </w:r>
    </w:p>
    <w:p>
      <w:r>
        <w:t>ထွက်ပေါ်နေသည်။</w:t>
      </w:r>
    </w:p>
    <w:p>
      <w:r>
        <w:t>ယွမ်ကြီးကြပ်ရေးရုံးရှိလူများသည်</w:t>
      </w:r>
    </w:p>
    <w:p>
      <w:r>
        <w:t>လေပါ်သို့ပြန်တက်သွားကာ</w:t>
      </w:r>
    </w:p>
    <w:p>
      <w:r>
        <w:t>လုပ်ကြံသတ်ဖြတ်သူများနှင့်တိုက်ခိုက်နေကြသည်။</w:t>
      </w:r>
    </w:p>
    <w:p>
      <w:r>
        <w:t>--- Page 2075 ---</w:t>
      </w:r>
    </w:p>
    <w:p>
      <w:r>
        <w:t>သို့သော် ယင်းသည် အစပဲရှိပါသေးသည်။</w:t>
      </w:r>
    </w:p>
    <w:p>
      <w:r>
        <w:t>လူအုပ်ထဲတွင် မြောက်များစွာသော စဣူအပိုင်းအစများ</w:t>
      </w:r>
    </w:p>
    <w:p>
      <w:r>
        <w:t>လွှင့်ပျံနေကြသည်။</w:t>
      </w:r>
    </w:p>
    <w:p>
      <w:r>
        <w:t>စဣူစသည် မြေပါ်သို့ကျသည်နှင့်တစ်ပြိုင်နက်</w:t>
      </w:r>
    </w:p>
    <w:p>
      <w:r>
        <w:t>လူတစ်ယောက်အဖြစ်ပြောင်းသွားပြီး လက်နက်ကိုင်ကာ</w:t>
      </w:r>
    </w:p>
    <w:p>
      <w:r>
        <w:t>စတင်သတ်ဖြတ်တော့သည်။</w:t>
      </w:r>
    </w:p>
    <w:p>
      <w:r>
        <w:t>စဣူစစ်သည် မန္တန်ကို မြင်ရေသာအခါ</w:t>
      </w:r>
    </w:p>
    <w:p>
      <w:r>
        <w:t>ဆွံ့အသူလေး၏မျက်အိမ်သည် ကျုံ့သွားသည်။</w:t>
      </w:r>
    </w:p>
    <w:p>
      <w:pPr>
        <w:pageBreakBefore/>
        <w:spacing w:after="40"/>
      </w:pPr>
      <w:r>
        <w:rPr>
          <w:b/>
          <w:sz w:val="20"/>
        </w:rPr>
        <w:t>[ZH] 第一百零八章 — page 7/9</w:t>
      </w:r>
    </w:p>
    <w:p>
      <w:r>
        <w:t>如果形勢危急，她會強行帶著葉寧逃走。</w:t>
      </w:r>
    </w:p>
    <w:p>
      <w:r>
        <w:t>然而葉寧卻不知道小啞巴滿腦子都是這種惡毒的念頭，他還以為小丫頭害怕了，安</w:t>
      </w:r>
    </w:p>
    <w:p>
      <w:r>
        <w:t>慰似得拍了拍她的小手</w:t>
      </w:r>
    </w:p>
    <w:p>
      <w:r>
        <w:t>“放心，我會保護你的!</w:t>
      </w:r>
    </w:p>
    <w:p>
      <w:r>
        <w:t>葉寧想的很明白，如果刺客真的殺到了他的跟前</w:t>
      </w:r>
    </w:p>
    <w:p>
      <w:r>
        <w:t>他肯定會擋在小啞巴身上</w:t>
      </w:r>
    </w:p>
    <w:p>
      <w:r>
        <w:t>反正他死不是真的死，但小啞巴可不能出事</w:t>
      </w:r>
    </w:p>
    <w:p>
      <w:r>
        <w:t>他都是不知道:小啞巴也是這樣的想法，</w:t>
      </w:r>
    </w:p>
    <w:p>
      <w:r>
        <w:t>我可以死，他不能死!</w:t>
      </w:r>
    </w:p>
    <w:p>
      <w:r>
        <w:t>二人都有著為對方犧牲的念頭。</w:t>
      </w:r>
    </w:p>
    <w:p>
      <w:r>
        <w:t>然而</w:t>
      </w:r>
    </w:p>
    <w:p>
      <w:r>
        <w:t>這些刺客卻並不是很給力</w:t>
      </w:r>
    </w:p>
    <w:p>
      <w:r>
        <w:t>監察院眾人一出手，居然就把他們擋住了。</w:t>
      </w:r>
    </w:p>
    <w:p>
      <w:r>
        <w:t>尤其是那些紙人，看似威風涼涼，實際一碰就碎</w:t>
      </w:r>
    </w:p>
    <w:p>
      <w:r>
        <w:t>“就這？</w:t>
      </w:r>
    </w:p>
    <w:p>
      <w:r>
        <w:t>葉寧霍然站起，有些不滿</w:t>
      </w:r>
    </w:p>
    <w:p>
      <w:r>
        <w:t>如果你要來刺殺我，你能不能認查占</w:t>
      </w:r>
    </w:p>
    <w:p>
      <w:r>
        <w:t>就這也叫刺殺?</w:t>
      </w:r>
    </w:p>
    <w:p>
      <w:r>
        <w:t>過家家嗎?</w:t>
      </w:r>
    </w:p>
    <w:p>
      <w:r>
        <w:t>人群之中等待著時機的舵主，終於有了新的動作，他悄然比劃了一個隱秘的手勢</w:t>
      </w:r>
    </w:p>
    <w:p>
      <w:r>
        <w:t>隱藏在暗處的木先生點了點頭。</w:t>
      </w:r>
    </w:p>
    <w:p>
      <w:r>
        <w:t>於是就看到，這些刺客忽然之間調轉槍口，開始居線百姓，</w:t>
      </w:r>
    </w:p>
    <w:p>
      <w:r>
        <w:t>就好像知道殺不了葉寧了，要拿普通百姓泄憤一般，</w:t>
      </w:r>
    </w:p>
    <w:p>
      <w:pPr>
        <w:pageBreakBefore/>
        <w:spacing w:after="40"/>
      </w:pPr>
      <w:r>
        <w:rPr>
          <w:b/>
          <w:sz w:val="20"/>
        </w:rPr>
        <w:t>[MY] အခန်း ၁၀၉ — page 7/9</w:t>
      </w:r>
    </w:p>
    <w:p>
      <w:r>
        <w:t>“မြူမိုးအဖွဲ့ ကလား”</w:t>
      </w:r>
    </w:p>
    <w:p>
      <w:r>
        <w:t>မည်သူမှန်းသူမ သည် ချက်ချင်းရိပ်မိသွားသည်။</w:t>
      </w:r>
    </w:p>
    <w:p>
      <w:r>
        <w:t>သို့သော် ပြောပြလို့မရေပ။ သူမသည် သတိမထားမိပဲ</w:t>
      </w:r>
    </w:p>
    <w:p>
      <w:r>
        <w:t>ယဲ့နင်ပုခုံးပေါ်တွင် လက်ကို တင်ထားသည်။</w:t>
      </w:r>
    </w:p>
    <w:p>
      <w:r>
        <w:t>--- Page 2076 ---</w:t>
      </w:r>
    </w:p>
    <w:p>
      <w:r>
        <w:t>အေခြအေနသာ ပိုမိုရှုပ်ထွေးလာပါက ယဲ့နင်ကိုယ်လွှတ်ရုန်းရန်</w:t>
      </w:r>
    </w:p>
    <w:p>
      <w:r>
        <w:t>သူမတွန်းအားပေးမည်ဖြစ်သည်။</w:t>
      </w:r>
    </w:p>
    <w:p>
      <w:r>
        <w:t>သို့သော် ယဲ့နင်ကမူ ဆွံ့အသူလေး၏ထိုကဲ့သို့သော</w:t>
      </w:r>
    </w:p>
    <w:p>
      <w:r>
        <w:t>အေတွးများကို မသိပေ။ သူမေကြာက်နေသည်ဟု ထင်ကာ</w:t>
      </w:r>
    </w:p>
    <w:p>
      <w:r>
        <w:t>သူမလက်ကို ပုတ်ပေးလိုက်သည်။</w:t>
      </w:r>
    </w:p>
    <w:p>
      <w:r>
        <w:t>“မစိုးရိမ်ပါနဲ့ ငါမင်းကို ကာကွယ်ပေးပါ့မယ်”</w:t>
      </w:r>
    </w:p>
    <w:p>
      <w:r>
        <w:t>ယဲ့နင် သေချာစွာ စဉ်းစားကြည့်သောအခါ လုပ်ကြံသူများသာ</w:t>
      </w:r>
    </w:p>
    <w:p>
      <w:r>
        <w:t>သူ့ကိုတကယ်သတ်လိုက်ပါက သူသည် ဆွံ့အသူလေးကို</w:t>
      </w:r>
    </w:p>
    <w:p>
      <w:r>
        <w:t>အစွမ်းကုန် ကာကွယ်မည်ဖြစ်သည်။</w:t>
      </w:r>
    </w:p>
    <w:p>
      <w:r>
        <w:t>အဘယ်ကြောင့်ဆိုသော် သူသေဆုံးမှုသည်</w:t>
      </w:r>
    </w:p>
    <w:p>
      <w:r>
        <w:t>အမှန်တကယ်သေဆုံးမှုမဟုတ်သောကြောင့်ပင်။ သို့သော်</w:t>
      </w:r>
    </w:p>
    <w:p>
      <w:r>
        <w:t>ဆွံ့အသူလေးအတွက်မူ ကွာခြားသွားလေပြီ။</w:t>
      </w:r>
    </w:p>
    <w:p>
      <w:r>
        <w:t>ယဲ့နင်မသိသည်မှာ ဆွံ့အသူလေးလည်း</w:t>
      </w:r>
    </w:p>
    <w:p>
      <w:r>
        <w:t>ထိုသို့တွေးနေသည်ကိုပင်ဖြစ်သည်။</w:t>
      </w:r>
    </w:p>
    <w:p>
      <w:r>
        <w:t>--- Page 2077 ---</w:t>
      </w:r>
    </w:p>
    <w:p>
      <w:r>
        <w:t>‘ငါကေသလည်း ဘာမှမြဖစ်ဘူး၊ သူတော့ သေလို့ မြဖစ်ဘူး’</w:t>
      </w:r>
    </w:p>
    <w:p>
      <w:r>
        <w:t>နှစ်ယောက်လုံးသည် တစ်ယောက်အတွက်တစ်ယောက်</w:t>
      </w:r>
    </w:p>
    <w:p>
      <w:r>
        <w:t>အသက်ပေးပြီး ကာကွယ်လိုကြသည်။</w:t>
      </w:r>
    </w:p>
    <w:p>
      <w:r>
        <w:t>သို့သော်......</w:t>
      </w:r>
    </w:p>
    <w:p>
      <w:r>
        <w:t>ထိုလုပ်ကြံသူများသည် အရမ်းစွမ်းအားမြကီးကြေပ။</w:t>
      </w:r>
    </w:p>
    <w:p>
      <w:r>
        <w:t>ယွမ်ကြီးကြပ်ရေးရုံးရှိလူများနှင့်ပင်သူတို့ကိုတားနိုင်ခဲ့သည်။</w:t>
      </w:r>
    </w:p>
    <w:p>
      <w:r>
        <w:t>အထူးသဖြင့် ထိုစဣူတပ်သားများကိုဖြစ်သည်။</w:t>
      </w:r>
    </w:p>
    <w:p>
      <w:r>
        <w:t>“ဒါပဲလား...”</w:t>
      </w:r>
    </w:p>
    <w:p>
      <w:r>
        <w:t>ယဲ့နင်သည်မေကျနပ်သေးသောကြောင့်ရုတ်တရက်</w:t>
      </w:r>
    </w:p>
    <w:p>
      <w:r>
        <w:t>မတ်တပ်ရပ်လိုက်သည်။</w:t>
      </w:r>
    </w:p>
    <w:p>
      <w:r>
        <w:t>‘မင်းတို့ ငါ့ကိုလာသတ်မယ်ဆိုတာ နောက်နေတာလား’</w:t>
      </w:r>
    </w:p>
    <w:p>
      <w:r>
        <w:t>‘ဒါကို လုပ်ကြံတာလို့ ခေါ်လို့ရေသးလို့လား’</w:t>
      </w:r>
    </w:p>
    <w:p>
      <w:r>
        <w:t>--- Page 2078 ---</w:t>
      </w:r>
    </w:p>
    <w:p>
      <w:r>
        <w:t>‘အိမ်ပဲပြန်လိုက်ကြစမ်းပါကွာ’</w:t>
      </w:r>
    </w:p>
    <w:p>
      <w:r>
        <w:t>အခွင့်အေရးကို စောင့်နေတာ လူအုပ်ထဲရှိ မြူမိုးအဖွဲ့ဝင်သည်</w:t>
      </w:r>
    </w:p>
    <w:p>
      <w:r>
        <w:t>စတင်လှုပ်ရှားလာကာ လျို့ဝှက်မန္တန်ကိုရွတ်ဆိုလိုက်သည်။</w:t>
      </w:r>
    </w:p>
    <w:p>
      <w:r>
        <w:t>အမှောင်ထဲတွင်ပုန်းနေသော သခင်မူက ခေါင်းငြိမ့်လိုက်သည်။</w:t>
      </w:r>
    </w:p>
    <w:p>
      <w:r>
        <w:t>ထို့နောက် လုပ်ကြံသတ်ဖြတ်သူများသည် ရုတ်တရက်</w:t>
      </w:r>
    </w:p>
    <w:p>
      <w:pPr>
        <w:pageBreakBefore/>
        <w:spacing w:after="40"/>
      </w:pPr>
      <w:r>
        <w:rPr>
          <w:b/>
          <w:sz w:val="20"/>
        </w:rPr>
        <w:t>[ZH] 第一百零八章 — page 8/9</w:t>
      </w:r>
    </w:p>
    <w:p>
      <w:r>
        <w:t>見到這一幕，葉寧和監察院的眾人都憤怒了。</w:t>
      </w:r>
    </w:p>
    <w:p>
      <w:r>
        <w:t>攔住他們！</w:t>
      </w:r>
    </w:p>
    <w:p>
      <w:r>
        <w:t>葉寧冷冷說道。</w:t>
      </w:r>
    </w:p>
    <w:p>
      <w:r>
        <w:t>監察院眾人立即追殺了出去，</w:t>
      </w:r>
    </w:p>
    <w:p>
      <w:r>
        <w:t>然而百姓依然有了傷亡</w:t>
      </w:r>
    </w:p>
    <w:p>
      <w:r>
        <w:t>一時之間，人群四散奔逃，</w:t>
      </w:r>
    </w:p>
    <w:p>
      <w:r>
        <w:t>許多人慌不擇路，甚至衝上了法會現場，他們往葉寧的方向靠了過來，似乎是來尋</w:t>
      </w:r>
    </w:p>
    <w:p>
      <w:r>
        <w:t>求底護的。</w:t>
      </w:r>
    </w:p>
    <w:p>
      <w:r>
        <w:t>但是，舵主卻隱藏在其中</w:t>
      </w:r>
    </w:p>
    <w:p>
      <w:r>
        <w:t>揚！日日t</w:t>
      </w:r>
    </w:p>
    <w:p>
      <w:r>
        <w:t>慢出冷光，</w:t>
      </w:r>
    </w:p>
    <w:p>
      <w:r>
        <w:t>“姓葉的，你該死了，殺你者，煙雨樓冷十七！</w:t>
      </w:r>
    </w:p>
    <w:p>
      <w:r>
        <w:t>舵主身子一晃，如煙霧一般破碎</w:t>
      </w:r>
    </w:p>
    <w:p>
      <w:r>
        <w:t>再出現的時候，已經近在眼前。</w:t>
      </w:r>
    </w:p>
    <w:p>
      <w:r>
        <w:t>他手持一柄細劍，直直的刺向葉寧的眉心</w:t>
      </w:r>
    </w:p>
    <w:p>
      <w:r>
        <w:t>等待了這麼久，隱忍了這麼久，他井沒有閑著，而是一直在調整狀態</w:t>
      </w:r>
    </w:p>
    <w:p>
      <w:r>
        <w:t>如今，突然爆發，精氣神匯聚於一劍之上。</w:t>
      </w:r>
    </w:p>
    <w:p>
      <w:r>
        <w:t>這是他此生刺出的最完美一劍</w:t>
      </w:r>
    </w:p>
    <w:p>
      <w:r>
        <w:t>就在刺出這一劍的剎那，他就知道成了！</w:t>
      </w:r>
    </w:p>
    <w:p>
      <w:r>
        <w:t>葉寧絕不可能擋住這一劍！</w:t>
      </w:r>
    </w:p>
    <w:p>
      <w:r>
        <w:t>國方面色微變，他沒有想到，舵主這一劍居然如此狠辣</w:t>
      </w:r>
    </w:p>
    <w:p>
      <w:r>
        <w:t>這有點出乎意料</w:t>
      </w:r>
    </w:p>
    <w:p>
      <w:r>
        <w:t>他希望讓葉寧吃苦頭，但並不希望葉寧死</w:t>
      </w:r>
    </w:p>
    <w:p>
      <w:r>
        <w:t>於是，他馬上做好了出手的準備</w:t>
      </w:r>
    </w:p>
    <w:p>
      <w:r>
        <w:t>小師巴面色大變</w:t>
      </w:r>
    </w:p>
    <w:p>
      <w:pPr>
        <w:pageBreakBefore/>
        <w:spacing w:after="40"/>
      </w:pPr>
      <w:r>
        <w:rPr>
          <w:b/>
          <w:sz w:val="20"/>
        </w:rPr>
        <w:t>[MY] အခန်း ၁၀၉ — page 8/9</w:t>
      </w:r>
    </w:p>
    <w:p>
      <w:r>
        <w:t>အနီးအနားမှလူများကို စတင်တိုက်ခိုက်တော့သည်။</w:t>
      </w:r>
    </w:p>
    <w:p>
      <w:r>
        <w:t>ယဲ့နင်ကို မသတ်နိုင်သည်ကိုသိသောကြောင့်</w:t>
      </w:r>
    </w:p>
    <w:p>
      <w:r>
        <w:t>သာမာန်လူများကို မဲနေသည်နှင့်ပင်တူသည်။</w:t>
      </w:r>
    </w:p>
    <w:p>
      <w:r>
        <w:t>ထိုမြင်ကွင်းကိုမြင်သောအခါ ယဲ့နင်နှင့်</w:t>
      </w:r>
    </w:p>
    <w:p>
      <w:r>
        <w:t>ယွမ်ကြီးကြပ်ရေးရုံးရှိလူများသည်</w:t>
      </w:r>
    </w:p>
    <w:p>
      <w:r>
        <w:t>အလွန်ဒေါသထွက်သွားကြသည်။</w:t>
      </w:r>
    </w:p>
    <w:p>
      <w:r>
        <w:t>“သူတို့ကို တားစမ်း”</w:t>
      </w:r>
    </w:p>
    <w:p>
      <w:r>
        <w:t>--- Page 2079 ---</w:t>
      </w:r>
    </w:p>
    <w:p>
      <w:r>
        <w:t>ယဲ့နင်က အေးစက်စွာ ပြောလိုက်သည်။</w:t>
      </w:r>
    </w:p>
    <w:p>
      <w:r>
        <w:t>ယွမ်ကြီးကြပ်ရေးရုံးရှိလူများသည်လည်း</w:t>
      </w:r>
    </w:p>
    <w:p>
      <w:r>
        <w:t>ချက်ချင်းပင်တားဖို့ပြေးသွားကြသည်။</w:t>
      </w:r>
    </w:p>
    <w:p>
      <w:r>
        <w:t>သို့သော်လည်းပဲ ပြည်သူများသည်</w:t>
      </w:r>
    </w:p>
    <w:p>
      <w:r>
        <w:t>အသတ်ခံနေရဆဲပင်ဖြစ်သည်။</w:t>
      </w:r>
    </w:p>
    <w:p>
      <w:r>
        <w:t>ခဏကြာပြီးနောက် လူအုပ်သည် ကြဲသွားသည်။</w:t>
      </w:r>
    </w:p>
    <w:p>
      <w:r>
        <w:t>လူအများသည် ကြောက်ရွံ့ထိတ်လန့်ကာ</w:t>
      </w:r>
    </w:p>
    <w:p>
      <w:r>
        <w:t>တရားဟောရာစင်ပေါ်သို့ပြေးတက်လာကြသည်။ အချို့က</w:t>
      </w:r>
    </w:p>
    <w:p>
      <w:r>
        <w:t>ယဲ့နင်ထံသို့ပြေးလာကြသည်။</w:t>
      </w:r>
    </w:p>
    <w:p>
      <w:r>
        <w:t>အကာအကွယ်ရှာနေသည့်အတိုင်းပင်ဖြစ်သည်။</w:t>
      </w:r>
    </w:p>
    <w:p>
      <w:r>
        <w:t>ဟုတ်ပါသည်။ ထိုလူအုပ်ထဲတွင် မြူမိုးအဖွဲ့ခွဲခေါင်းဆောင်</w:t>
      </w:r>
    </w:p>
    <w:p>
      <w:r>
        <w:t>ပါဝင်နေပါသည်။</w:t>
      </w:r>
    </w:p>
    <w:p>
      <w:r>
        <w:t>--- Page 2080 ---</w:t>
      </w:r>
    </w:p>
    <w:p>
      <w:r>
        <w:t>သူသည် သာမာန်လူတစ်ယောက်လိုဟန်ဆောင်ကာ</w:t>
      </w:r>
    </w:p>
    <w:p>
      <w:r>
        <w:t>ခြောက်ခြားနေဟန်ဖြင့် ယဲ့နင်နားသို့ချည်းကပ်လာခဲ့သည်။</w:t>
      </w:r>
    </w:p>
    <w:p>
      <w:r>
        <w:t>သူနှင့်ယဲ့နင်ကြား ခြေလှမ်းတစ်ရာ မျှသာ</w:t>
      </w:r>
    </w:p>
    <w:p>
      <w:r>
        <w:t>ကွာဝေးတော့သောအခါ သူမျက်လုံးထဲမှ အေးစက်သော</w:t>
      </w:r>
    </w:p>
    <w:p>
      <w:r>
        <w:t>အလင်းတန်းသည်ရုတ်တရက်ထွက်ပေါ်လာခဲ့သည်။</w:t>
      </w:r>
    </w:p>
    <w:p>
      <w:r>
        <w:t>“ယဲ့နင်ဆိုတဲ့ကောင်က သေသင့်တယ်၊</w:t>
      </w:r>
    </w:p>
    <w:p>
      <w:r>
        <w:t>မင်းကိုသတ်မယ့်ကောင်က မြူမိုးအဖွဲ့က</w:t>
      </w:r>
    </w:p>
    <w:p>
      <w:r>
        <w:t>အေးစက်ခြင်း(၁၇)ကွ”</w:t>
      </w:r>
    </w:p>
    <w:p>
      <w:r>
        <w:t>မြူမိုးအဖွဲ့ဝင် အေးစက်ခြင်း(၁၇)သည်</w:t>
      </w:r>
    </w:p>
    <w:p>
      <w:r>
        <w:t>အေးစက်သောမြူများကြားထဲသို့</w:t>
      </w:r>
    </w:p>
    <w:p>
      <w:r>
        <w:t>ရုတ်ချည်းပျောက်ကွယ်သွားပြီပြန်ပေါ်လာသောအခါ ယဲ့နင်နှင့်</w:t>
      </w:r>
    </w:p>
    <w:p>
      <w:r>
        <w:t>အလွန်ကပ်နေပြီဖြစ်သည်။</w:t>
      </w:r>
    </w:p>
    <w:p>
      <w:r>
        <w:t>သူသည် အလွန့်အလွန်ပါးလွှာသော ဓားကိုကိုင်ကာ</w:t>
      </w:r>
    </w:p>
    <w:p>
      <w:r>
        <w:t>ယဲ့နင်၏မျက်ခုံးကြားကို ချိန်ရွယ်လိုက်သည်။</w:t>
      </w:r>
    </w:p>
    <w:p>
      <w:r>
        <w:t>ဓားသည် ချီစွမ်းအင်တို့ဖြင့် လွှမ်းမိုးထားသည်။</w:t>
      </w:r>
    </w:p>
    <w:p>
      <w:r>
        <w:t>--- Page 2081 ---</w:t>
      </w:r>
    </w:p>
    <w:p>
      <w:r>
        <w:t>ယင်းဓားသည် သူ့ဘဝတစ်လျှောက်လုံးတွင် သုံးခဲ့ဖူးသမျှ</w:t>
      </w:r>
    </w:p>
    <w:p>
      <w:r>
        <w:t>ဓားထဲမှ အကောင်းဆုံးဓားဖြစ်သည်။</w:t>
      </w:r>
    </w:p>
    <w:p>
      <w:r>
        <w:t>ဓားကို ထုတ်လိုက်သည်နှင့်</w:t>
      </w:r>
    </w:p>
    <w:p>
      <w:r>
        <w:t>ယဲ့နင်ကိုသတ်နိုင်ပြီးဖြစ်ကြောင်းသူသေချာသိသည်။</w:t>
      </w:r>
    </w:p>
    <w:p>
      <w:pPr>
        <w:pageBreakBefore/>
        <w:spacing w:after="40"/>
      </w:pPr>
      <w:r>
        <w:rPr>
          <w:b/>
          <w:sz w:val="20"/>
        </w:rPr>
        <w:t>[ZH] 第一百零八章 — page 9/9</w:t>
      </w:r>
    </w:p>
    <w:p>
      <w:r>
        <w:t>這一劍讓她絕望</w:t>
      </w:r>
    </w:p>
    <w:p>
      <w:r>
        <w:t>這是直人懶峰象界的最強一劍，遠遠不是她能夠抗偷的</w:t>
      </w:r>
    </w:p>
    <w:p>
      <w:r>
        <w:t>而葉寧呢，卻是狂告</w:t>
      </w:r>
    </w:p>
    <w:p>
      <w:r>
        <w:t>“來得好啊！”</w:t>
      </w:r>
    </w:p>
    <w:p>
      <w:r>
        <w:t>他的內心深處，一下子對這批刺客的好感值拉滿</w:t>
      </w:r>
    </w:p>
    <w:p>
      <w:r>
        <w:t>我說你們怎麼那麼廢物</w:t>
      </w:r>
    </w:p>
    <w:p>
      <w:r>
        <w:t>合著是在玩戰術啊</w:t>
      </w:r>
    </w:p>
    <w:p>
      <w:r>
        <w:t>來吧。</w:t>
      </w:r>
    </w:p>
    <w:p>
      <w:r>
        <w:t>殺了我</w:t>
      </w:r>
    </w:p>
    <w:p>
      <w:r>
        <w:t>我已經準備好了。</w:t>
      </w:r>
    </w:p>
    <w:p>
      <w:r>
        <w:t>這個骯髒的世界，我受夠了，等我變成天帝，立刻回來率了所有仙門，看誰不順眼</w:t>
      </w:r>
    </w:p>
    <w:p>
      <w:r>
        <w:t>弄死誰，殺出一個清平世界來!</w:t>
      </w:r>
    </w:p>
    <w:p>
      <w:r>
        <w:t>葉寧又開始幻想了</w:t>
      </w:r>
    </w:p>
    <w:p>
      <w:r>
        <w:t>但是誰也沒有想到的是，坐在邊上，一言不發，似乎完全沒有存在感的裴語涵，突</w:t>
      </w:r>
    </w:p>
    <w:p>
      <w:r>
        <w:t>然輕咳了一聲，說道</w:t>
      </w:r>
    </w:p>
    <w:p>
      <w:r>
        <w:t>“好快的劍。</w:t>
      </w:r>
    </w:p>
    <w:p>
      <w:r>
        <w:t>第一百歲八章: 我TM沒有看錯吧? 8/8</w:t>
      </w:r>
    </w:p>
    <w:p>
      <w:r>
        <w:t>只是短短的四個字罷了。</w:t>
      </w:r>
    </w:p>
    <w:p>
      <w:r>
        <w:t>但是卻讓舵主整個人都激靈了起來</w:t>
      </w:r>
    </w:p>
    <w:p>
      <w:r>
        <w:t>熟悉！</w:t>
      </w:r>
    </w:p>
    <w:p>
      <w:r>
        <w:t>這聲音，這口吻，這語氣。</w:t>
      </w:r>
    </w:p>
    <w:p>
      <w:r>
        <w:t>太熟悉了！</w:t>
      </w:r>
    </w:p>
    <w:p>
      <w:r>
        <w:t>他下意識的看了過去，</w:t>
      </w:r>
    </w:p>
    <w:p>
      <w:r>
        <w:t>只是看了一眼，整個人就懵了</w:t>
      </w:r>
    </w:p>
    <w:p>
      <w:r>
        <w:t>這怎麼可能!</w:t>
      </w:r>
    </w:p>
    <w:p>
      <w:r>
        <w:t>我他媽沒有看錯吧</w:t>
      </w:r>
    </w:p>
    <w:p>
      <w:r>
        <w:t>他的眼珠子差點瞪了出來。</w:t>
      </w:r>
    </w:p>
    <w:p>
      <w:r>
        <w:t>“主，主.主上！？”</w:t>
      </w:r>
    </w:p>
    <w:p>
      <w:r>
        <w:t>[[KMTCRAWLER MARKER 86]]</w:t>
      </w:r>
    </w:p>
    <w:p>
      <w:pPr>
        <w:pageBreakBefore/>
        <w:spacing w:after="40"/>
      </w:pPr>
      <w:r>
        <w:rPr>
          <w:b/>
          <w:sz w:val="20"/>
        </w:rPr>
        <w:t>[MY] အခန်း ၁၀၉ — page 9/9</w:t>
      </w:r>
    </w:p>
    <w:p>
      <w:r>
        <w:t>ယဲ့နင်သည် ဤဓားချက်ကို လုံးဝရှောင်နိုင်မည် မဟုတ်ပေ။</w:t>
      </w:r>
    </w:p>
    <w:p>
      <w:r>
        <w:t>ယင်းသည် ဘယ်သူမှမထင်ထားသော ကိစ္စြဖစ်သည်။</w:t>
      </w:r>
    </w:p>
    <w:p>
      <w:r>
        <w:t>သို့သော် အေးစက်ခြင်း (၁၇)သည် ယဲ့နင်ကို သေစချင်တာက</w:t>
      </w:r>
    </w:p>
    <w:p>
      <w:r>
        <w:t>နာကျင်မှုကို ခံစားစေလိုသည်။</w:t>
      </w:r>
    </w:p>
    <w:p>
      <w:r>
        <w:t>ထို့ကြောင့် သူသည် တိုက်ခိုက်ရန် အချိန်ဆွဲနေခြင်းဖြစ်သည်။</w:t>
      </w:r>
    </w:p>
    <w:p>
      <w:r>
        <w:t>ဆွံ့အသူလေး၏မျက်နှာသည် ချက်ချင်းပြောင်းလဲသွားသည်။</w:t>
      </w:r>
    </w:p>
    <w:p>
      <w:r>
        <w:t>ထိုဓားသည် သူမကို တုန်လှုပ်စေသည်။</w:t>
      </w:r>
    </w:p>
    <w:p>
      <w:r>
        <w:t>သူမသည် ထိုဓားနှင့်ယှဉ်ပြီး မတိုက်ခိုက်နိုင်ပေ။ ထိုဓားသည်</w:t>
      </w:r>
    </w:p>
    <w:p>
      <w:r>
        <w:t>ဓားများထဲတွင် အကောင်းဆုံးဓားဖြစ်သည်။</w:t>
      </w:r>
    </w:p>
    <w:p>
      <w:r>
        <w:t>--- Page 2082 ---</w:t>
      </w:r>
    </w:p>
    <w:p>
      <w:r>
        <w:t>သို့သော် ယဲ့နင်ကမူ စိတ်လှုပ်ရှားနေသည်။</w:t>
      </w:r>
    </w:p>
    <w:p>
      <w:r>
        <w:t>“ကံကောင်းပြီထင်တယ်”</w:t>
      </w:r>
    </w:p>
    <w:p>
      <w:r>
        <w:t>ယဲ့နင်သည် စိတ်ထဲတွင် ထိုလုပ်ကြံရေးသမားကို</w:t>
      </w:r>
    </w:p>
    <w:p>
      <w:r>
        <w:t>အလွန်သေဘာကျေနသည်။</w:t>
      </w:r>
    </w:p>
    <w:p>
      <w:r>
        <w:t>လုပ်စမ်းပါ...</w:t>
      </w:r>
    </w:p>
    <w:p>
      <w:r>
        <w:t>ငါ့ကိုသတ်လိုက်စမ်းပါ..</w:t>
      </w:r>
    </w:p>
    <w:p>
      <w:r>
        <w:t>ငါအဆင်သင့်ဖြစ်နေပြီ...</w:t>
      </w:r>
    </w:p>
    <w:p>
      <w:r>
        <w:t>‘ငါဒီကမ္ဘာကြီးကို တကယ်စိတ်ပျက်နေပြီ၊ ငါ</w:t>
      </w:r>
    </w:p>
    <w:p>
      <w:r>
        <w:t>ကောင်းကင်ဧကရာဇ်ဖြစ်လာရင် အင်မော်တယ်ဂိုဏ်းတွေ</w:t>
      </w:r>
    </w:p>
    <w:p>
      <w:r>
        <w:t>အကုန်လုံးကို ဖျက်စီးပစ်ပြီး ငြိမ်းချမ်းတဲ့ ကမ္ဘာကို</w:t>
      </w:r>
    </w:p>
    <w:p>
      <w:r>
        <w:t>တည်ဆောက်ပစ်မယ်ကွ’</w:t>
      </w:r>
    </w:p>
    <w:p>
      <w:r>
        <w:t>ယဲ့နင်သည် စတင်စိတ်ကူးယဉ်လေပြီ။</w:t>
      </w:r>
    </w:p>
    <w:p>
      <w:r>
        <w:t>--- Page 2083 ---</w:t>
      </w:r>
    </w:p>
    <w:p>
      <w:r>
        <w:t>သို့သော် ထောင့်တွင် တိတ်ဆိတ်စွာ ထိုင်နေသော ဖေးယွီဟန်</w:t>
      </w:r>
    </w:p>
    <w:p>
      <w:r>
        <w:t>ချောင်းတစ်ချက်ဟန့်ကာ ပြောလိုက်သည်။</w:t>
      </w:r>
    </w:p>
    <w:p>
      <w:r>
        <w:t>“မြန်လိုက်တဲ့ဓား”</w:t>
      </w:r>
    </w:p>
    <w:p>
      <w:r>
        <w:t>စကားလေးလုံးသာဖြစ်သော်လည်း ထိုစကားလေးလုံးသည်</w:t>
      </w:r>
    </w:p>
    <w:p>
      <w:r>
        <w:t>အေးစက်ခြင်း (၁၇)ကို စိတ်လှုပ်ရှားစေခဲ့သည်။</w:t>
      </w:r>
    </w:p>
    <w:p>
      <w:r>
        <w:t>‘ဒီအသံကိုရင်းနှီးသလိုလိုပဲ’</w:t>
      </w:r>
    </w:p>
    <w:p>
      <w:r>
        <w:t>‘အရမ်းရင်းနှီးနေတယ်’</w:t>
      </w:r>
    </w:p>
    <w:p>
      <w:r>
        <w:t>သူမျက်လုံးစွေကြည့်လိုက်သောအခါ</w:t>
      </w:r>
    </w:p>
    <w:p>
      <w:r>
        <w:t>တစ်ကိုယ်လုံးတုန့်ဆိုင်းသွားသည်။</w:t>
      </w:r>
    </w:p>
    <w:p>
      <w:r>
        <w:t>‘ဒါက ဘယ်လိုလို့ဖြစ်နိုင်မှာလဲ’</w:t>
      </w:r>
    </w:p>
    <w:p>
      <w:r>
        <w:t>‘ငါမရူးသေးပါဘူးနော်’</w:t>
      </w:r>
    </w:p>
    <w:p>
      <w:r>
        <w:t>သူသည် မျက်လုံးများ ထွက်ကျလုနီးနီးပင် အံ့ဩနေသည်။</w:t>
      </w:r>
    </w:p>
    <w:p>
      <w:r>
        <w:t>--- Page 2084 ---</w:t>
      </w:r>
    </w:p>
    <w:p>
      <w:r>
        <w:t>“ဆ…ဆရာ....ဆရာလား....”</w:t>
      </w:r>
    </w:p>
    <w:p>
      <w:r>
        <w:t>--------- ---- --------------------------- ---- ----------------</w:t>
      </w:r>
    </w:p>
    <w:p>
      <w:r>
        <w:t>--- --- ------------------ -------- ----- ------------------- --</w:t>
      </w:r>
    </w:p>
    <w:p>
      <w:r>
        <w:t>-</w:t>
      </w:r>
    </w:p>
    <w:p>
      <w:r>
        <w:t>wunzinnosp</w:t>
      </w:r>
    </w:p>
    <w:p>
      <w:pPr>
        <w:pageBreakBefore/>
        <w:spacing w:after="40"/>
      </w:pPr>
      <w:r>
        <w:rPr>
          <w:b/>
          <w:sz w:val="20"/>
        </w:rPr>
        <w:t>[ZH] 第一百零九章:你都給他跪下了! — page 1/8</w:t>
      </w:r>
    </w:p>
    <w:p>
      <w:pPr>
        <w:spacing w:after="120"/>
      </w:pPr>
      <w:r>
        <w:rPr>
          <w:b/>
          <w:sz w:val="28"/>
        </w:rPr>
        <w:t>第一百零九章:你都給他跪下了!</w:t>
      </w:r>
    </w:p>
    <w:p>
      <w:r>
        <w:t>舵主不敢相信自己的眼睛。</w:t>
      </w:r>
    </w:p>
    <w:p>
      <w:r>
        <w:t>怎麼可能會是主上?</w:t>
      </w:r>
    </w:p>
    <w:p>
      <w:r>
        <w:t>主上怎麼會在葉寧的身邊</w:t>
      </w:r>
    </w:p>
    <w:p>
      <w:r>
        <w:t>可是他的眼睛不會騙他</w:t>
      </w:r>
    </w:p>
    <w:p>
      <w:r>
        <w:t>那個身安黑色長裙，嘴角掛著標誌般玩味笑意的絕世美女，帶給他的卻是-</w:t>
      </w:r>
    </w:p>
    <w:p>
      <w:r>
        <w:t>干心底深處，蒼至是烙印在靈魂里的深切恐懼</w:t>
      </w:r>
    </w:p>
    <w:p>
      <w:r>
        <w:t>真的是主上！</w:t>
      </w:r>
    </w:p>
    <w:p>
      <w:r>
        <w:t>舵主心態瞬間就崩了</w:t>
      </w:r>
    </w:p>
    <w:p>
      <w:r>
        <w:t>在這電光火石之間，他展開了簡單但是合理的思考</w:t>
      </w:r>
    </w:p>
    <w:p>
      <w:r>
        <w:t>主上就這麼常而皇之的坐在葉寧身邊，然後又故竟發出聲音讓他知道，意思已經很明顯了: 這個人老娘保了，識相的話就趕緊滾蛋!</w:t>
      </w:r>
    </w:p>
    <w:p>
      <w:r>
        <w:t>殺意，就這麼消散了，</w:t>
      </w:r>
    </w:p>
    <w:p>
      <w:r>
        <w:t>不消散也不行啊，主上就坐在葉寧身邊，借給他十個膽子，他也不敢在繼續刺殺了。</w:t>
      </w:r>
    </w:p>
    <w:p>
      <w:r>
        <w:t>難怪我到處尋覓，都找不到主上的身影。</w:t>
      </w:r>
    </w:p>
    <w:p>
      <w:r>
        <w:t>原來他居然和葉寧混到了一起。</w:t>
      </w:r>
    </w:p>
    <w:p>
      <w:r>
        <w:t>這個像人的事實讓他覺得很是競謬，</w:t>
      </w:r>
    </w:p>
    <w:p>
      <w:r>
        <w:t>個臭名昭著的殺手組織煙雨樓的老大，居然跟監察院的監正混到了一起，這老鼠跟貓交朋友?</w:t>
      </w:r>
    </w:p>
    <w:p>
      <w:r>
        <w:t>能豐無瞪去想太過詳細的東西，此刻完全沒有了殺章的他，猛地咬牙，將這匯聚自己所有精氣神的完美一劍，收了回來！</w:t>
      </w:r>
    </w:p>
    <w:p>
      <w:pPr>
        <w:pageBreakBefore/>
        <w:spacing w:after="40"/>
      </w:pPr>
      <w:r>
        <w:rPr>
          <w:b/>
          <w:sz w:val="20"/>
        </w:rPr>
        <w:t>[MY] အခန်း ၁၁၀ — page 1/8</w:t>
      </w:r>
    </w:p>
    <w:p>
      <w:pPr>
        <w:spacing w:after="120"/>
      </w:pPr>
      <w:r>
        <w:rPr>
          <w:b/>
          <w:sz w:val="28"/>
        </w:rPr>
        <w:t>အခန်း ၁၁၀</w:t>
      </w:r>
    </w:p>
    <w:p>
      <w:r>
        <w:t>အေးစက်ခြင်း ၁၇ သည် သူ့မျက်လုံးကိုပင်သူမယုံနိုင်ပေ။</w:t>
      </w:r>
    </w:p>
    <w:p>
      <w:r>
        <w:t>‘အဲ့တာကဘယ်လိုလို့ ဆရာဖြစ်နိုင်မှာလဲ‘</w:t>
      </w:r>
    </w:p>
    <w:p>
      <w:r>
        <w:t>‘ဘာလို့ ဆရာက ယဲ့နင်ဘေးမှာရှိနေရတာလဲ‘</w:t>
      </w:r>
    </w:p>
    <w:p>
      <w:r>
        <w:t>သို့သော် သူ့မျက်လုံးများသည် သူ့ကိုလိမ်နေခြင်းမဟုတ်ပေ။</w:t>
      </w:r>
    </w:p>
    <w:p>
      <w:r>
        <w:t>--- Page 2085 ---</w:t>
      </w:r>
    </w:p>
    <w:p>
      <w:r>
        <w:t>မဲ့ပြုံးပြုံးထားသော ဂါဝန်အနက်ရောင်ဝတ်ထားသည့်</w:t>
      </w:r>
    </w:p>
    <w:p>
      <w:r>
        <w:t>သူမတူအောင်လှပေသာအလှပိုင်ရှင်သည် သူ့ကို အေသွးအထဲ</w:t>
      </w:r>
    </w:p>
    <w:p>
      <w:r>
        <w:t>အသားထဲထိပင် ကြောက်ရွံ့စေသည်။</w:t>
      </w:r>
    </w:p>
    <w:p>
      <w:r>
        <w:t>‘တကယ် ဆရာသခင် ဟ...”</w:t>
      </w:r>
    </w:p>
    <w:p>
      <w:r>
        <w:t>အေးစက်ခြင်း(၁၇)၏စိတ်အေခြအေနသည်</w:t>
      </w:r>
    </w:p>
    <w:p>
      <w:r>
        <w:t>တခဏအတွင်းပင် အနုတ်ဒီဂရီပြသွားသည်။</w:t>
      </w:r>
    </w:p>
    <w:p>
      <w:r>
        <w:t>သို့သော် ထိုသို့သောအချိန်တွင်ပင် သူသည်</w:t>
      </w:r>
    </w:p>
    <w:p>
      <w:r>
        <w:t>တွေးနိုင်ပါသေးသည်။</w:t>
      </w:r>
    </w:p>
    <w:p>
      <w:r>
        <w:t>ဆရာက သခင်ယဲ့ဘေးနားမှာ အိဒြေ္နရှိစွာ ထိုင်နေပြီး</w:t>
      </w:r>
    </w:p>
    <w:p>
      <w:r>
        <w:t>သူရှိနေကြောင်း အသံနှင့် ပြောပြရသည့်</w:t>
      </w:r>
    </w:p>
    <w:p>
      <w:r>
        <w:t>အကြောင်းအရင်းသည် အလွန်ထင်ရှားလှသည်။</w:t>
      </w:r>
    </w:p>
    <w:p>
      <w:r>
        <w:t>‘ဒီလူက ငါကာကွယ်ထားတဲ့သူ၊ သိရင် ဒီနားကေန</w:t>
      </w:r>
    </w:p>
    <w:p>
      <w:r>
        <w:t>ထွက်သွားလိုက်တော့’</w:t>
      </w:r>
    </w:p>
    <w:p>
      <w:r>
        <w:t>--- Page 2086 ---</w:t>
      </w:r>
    </w:p>
    <w:p>
      <w:r>
        <w:t>ထိုသို့ ဆိုလိုရင်းကို တွေးမိချိန် သူ၏ လူသတ်လိုစိတ်များသည်</w:t>
      </w:r>
    </w:p>
    <w:p>
      <w:r>
        <w:t>ချက်ချင်းပျောက်ရှသွားသည်။</w:t>
      </w:r>
    </w:p>
    <w:p>
      <w:r>
        <w:t>မပျောက်ရှလျှင်လည်း အဆင်မေပြေပ။ ဆရာသခင်က</w:t>
      </w:r>
    </w:p>
    <w:p>
      <w:r>
        <w:t>ယဲ့နင်ဘေးနားတွင် ထိုင်နေသာကြောင့် သူသည်</w:t>
      </w:r>
    </w:p>
    <w:p>
      <w:r>
        <w:t>လုပ်ကြံသတ်ဖြတ်ခြင်းကို မလုပ်ရဲတော့ပေ။</w:t>
      </w:r>
    </w:p>
    <w:p>
      <w:r>
        <w:t>‘ ငါနေရာတကာရှာနေတာတောင် ဆရာကို မေတွ့တာ</w:t>
      </w:r>
    </w:p>
    <w:p>
      <w:r>
        <w:t>မထူးဆန်းပါဘူးလေ’</w:t>
      </w:r>
    </w:p>
    <w:p>
      <w:r>
        <w:t>‘ကြည့်ရတာ ဆရာက ယဲ့နင်နဲ့ပေါင်းမိသွားတဲ့ပုံပဲ’</w:t>
      </w:r>
    </w:p>
    <w:p>
      <w:r>
        <w:t>အေးစက်ခြင်း ၁၇ သည် အလွန်ပင် အံ့ဩနေမိသည်။</w:t>
      </w:r>
    </w:p>
    <w:p>
      <w:r>
        <w:t>‘ပိုက်ဆံပေးရင် ဘာမဆိုလုပ်ပေးတဲ့</w:t>
      </w:r>
    </w:p>
    <w:p>
      <w:r>
        <w:t>လုပ်ကြံသတ်ဖြတ်ရေးအဖွဲ့အစည်း မြူမိုးစံအိမ်ရဲ့</w:t>
      </w:r>
    </w:p>
    <w:p>
      <w:r>
        <w:t>ခေါင်းဆောင်က ဘယ်လိုလို့ ယွမ်ကြီးကြပ်ရေးရုံးက</w:t>
      </w:r>
    </w:p>
    <w:p>
      <w:r>
        <w:t>ကြီးကြပ်ရေးမှူးနဲ့ ပတ်သက်မိသွားတာလဲ’</w:t>
      </w:r>
    </w:p>
    <w:p>
      <w:r>
        <w:t>‘္ဓကက်က ကြောင်နဲ့ သူငယ်ချင်းလုပ်တယ်ဆိုတာ ရှိလို့လား’</w:t>
      </w:r>
    </w:p>
    <w:p>
      <w:r>
        <w:t>--- Page 2087 ---</w:t>
      </w:r>
    </w:p>
    <w:p>
      <w:r>
        <w:t>အရာအားလုံးသည် စဣန့်ပိုင်းအတွင်း</w:t>
      </w:r>
    </w:p>
    <w:p>
      <w:r>
        <w:t>ဖြစ်ပျက်သွားခြင်းဖြစ်သည်။</w:t>
      </w:r>
    </w:p>
    <w:p>
      <w:r>
        <w:t>အေးစက်ခြင်း ၁၇ သည် အေသးစိတ် မေတွးနိုင်တော့ပေ။</w:t>
      </w:r>
    </w:p>
    <w:p>
      <w:r>
        <w:t>ယခုအချိန်၌ သူ့တွင် သတ်ဖြတ်လိုစိတ်လည်း မရှိတော့ပေ။</w:t>
      </w:r>
    </w:p>
    <w:p>
      <w:r>
        <w:t>သူသည် အံကြိတ်ကာ သူစွမ်းအင်များဝင်ရောက်ထားသော</w:t>
      </w:r>
    </w:p>
    <w:p>
      <w:r>
        <w:t>ဓားကို ပြန်ရုတ်လိုက်သည်။</w:t>
      </w:r>
    </w:p>
    <w:p>
      <w:pPr>
        <w:pageBreakBefore/>
        <w:spacing w:after="40"/>
      </w:pPr>
      <w:r>
        <w:rPr>
          <w:b/>
          <w:sz w:val="20"/>
        </w:rPr>
        <w:t>[ZH] 第一百零九章:你都給他跪下了! — page 2/8</w:t>
      </w:r>
    </w:p>
    <w:p>
      <w:r>
        <w:t>俗話說，覆水難收</w:t>
      </w:r>
    </w:p>
    <w:p>
      <w:r>
        <w:t>刺出去的劍，想要收回也很困難</w:t>
      </w:r>
    </w:p>
    <w:p>
      <w:r>
        <w:t>尤其是他醞釀了這麼久，就是為了刺出這完美一劍.</w:t>
      </w:r>
    </w:p>
    <w:p>
      <w:r>
        <w:t>這就導致，當他強行想要收回這一劍的時候，頓時氣血逆流，體內靈力亂竄</w:t>
      </w:r>
    </w:p>
    <w:p>
      <w:r>
        <w:t>噗喘！</w:t>
      </w:r>
    </w:p>
    <w:p>
      <w:r>
        <w:t>他一口血就噴了出來，整個人從半空中掉了下來，這才勉強剎住了車</w:t>
      </w:r>
    </w:p>
    <w:p>
      <w:r>
        <w:t>什麼情況？</w:t>
      </w:r>
    </w:p>
    <w:p>
      <w:r>
        <w:t>已經做好為葉寧擋劍準備的小啞巴瞪大了水汪汪的眼睛，</w:t>
      </w:r>
    </w:p>
    <w:p>
      <w:r>
        <w:t>發生了什麼？</w:t>
      </w:r>
    </w:p>
    <w:p>
      <w:r>
        <w:t>木先生臉上的笑容凝固，主上為什麼突然收手?莫非是遭了暗算?</w:t>
      </w:r>
    </w:p>
    <w:p>
      <w:r>
        <w:t>嗯？為何突然收手？</w:t>
      </w:r>
    </w:p>
    <w:p>
      <w:r>
        <w:t>圓方本來隨時準備出手，此刻也是愣住，他不明白這個刺客葫蘆里賣什麼葯</w:t>
      </w:r>
    </w:p>
    <w:p>
      <w:r>
        <w:t>明明已經快要成功了，結果在沒有外力的干擾下，自己中斷了行動，為此導致氣血的</w:t>
      </w:r>
    </w:p>
    <w:p>
      <w:r>
        <w:t>逆流，靈力亂竄，</w:t>
      </w:r>
    </w:p>
    <w:p>
      <w:r>
        <w:t>圓方很想問問，你莫不是腦子有病？</w:t>
      </w:r>
    </w:p>
    <w:p>
      <w:r>
        <w:t>不會吧？</w:t>
      </w:r>
    </w:p>
    <w:p>
      <w:r>
        <w:t>葉寧心中則是哀嚎，</w:t>
      </w:r>
    </w:p>
    <w:p>
      <w:r>
        <w:t>來了來了！</w:t>
      </w:r>
    </w:p>
    <w:p>
      <w:r>
        <w:t>那股熟悉的感覺!</w:t>
      </w:r>
    </w:p>
    <w:p>
      <w:r>
        <w:t>為什麼我的命這麼苦，總是讓我遭遇這些事情</w:t>
      </w:r>
    </w:p>
    <w:p>
      <w:r>
        <w:t>直覺告訴他，自己這次想死，怕是有些難了，</w:t>
      </w:r>
    </w:p>
    <w:p>
      <w:r>
        <w:t>只經習慣了失敗的他、再次嗅到了失敗的味道</w:t>
      </w:r>
    </w:p>
    <w:p>
      <w:r>
        <w:t>而翡語涵卻是拐了把嬌艷的紅唇，抱著雙昏</w:t>
      </w:r>
    </w:p>
    <w:p>
      <w:pPr>
        <w:pageBreakBefore/>
        <w:spacing w:after="40"/>
      </w:pPr>
      <w:r>
        <w:rPr>
          <w:b/>
          <w:sz w:val="20"/>
        </w:rPr>
        <w:t>[MY] အခန်း ၁၁၀ — page 2/8</w:t>
      </w:r>
    </w:p>
    <w:p>
      <w:r>
        <w:t>စကားပုံအရဆိုလျှင် ရေကိုဖမ်းရခက်သလို</w:t>
      </w:r>
    </w:p>
    <w:p>
      <w:r>
        <w:t>သတ်ရန်ပြင်ဆင်ထားသော ဓားကိုလည်း</w:t>
      </w:r>
    </w:p>
    <w:p>
      <w:r>
        <w:t>ပြန်ရုတ်သိမ်းရခက်ပါသည်။</w:t>
      </w:r>
    </w:p>
    <w:p>
      <w:r>
        <w:t>အထူးသဖြင့် သူသည် ထိုဓားနှင့်လူသတ်ရန်</w:t>
      </w:r>
    </w:p>
    <w:p>
      <w:r>
        <w:t>ကာလရှည်ကြာအောင် ပြင်ဆင်ထားသောကြောင့်</w:t>
      </w:r>
    </w:p>
    <w:p>
      <w:r>
        <w:t>ရလဒ်အေနြဖင့် ဓားကို အတင်းပြန်ရုတ်သိမ်းရန်</w:t>
      </w:r>
    </w:p>
    <w:p>
      <w:r>
        <w:t>လုပ်သောအခါ ဓားသည် သူနှင့်ဆန့်ကျင်နေသည်။ ထို့ကြောင့်</w:t>
      </w:r>
    </w:p>
    <w:p>
      <w:r>
        <w:t>--- Page 2088 ---</w:t>
      </w:r>
    </w:p>
    <w:p>
      <w:r>
        <w:t>သူ့ကိုယ်ထဲရှိ ချီစွမ်းအင်များသည် ဖရိုဖရဲဖြစ်သွားပြီး</w:t>
      </w:r>
    </w:p>
    <w:p>
      <w:r>
        <w:t>သွေးတစ်ပွက်အန်ထုတ်လိုက်ကာ ဗိုင်းခနဲ လဲကျသွားသည်။</w:t>
      </w:r>
    </w:p>
    <w:p>
      <w:r>
        <w:t>“ဘာဖြစ်နေတာလဲ”</w:t>
      </w:r>
    </w:p>
    <w:p>
      <w:r>
        <w:t>ယဲ့နင်ကို ကာကွယ်ရန် ပြင်နေသော</w:t>
      </w:r>
    </w:p>
    <w:p>
      <w:r>
        <w:t>ဆွံ့အသူလေး၏မျက်ဝန်းများသည် မျက်ရည်ဝဲနေသည်။</w:t>
      </w:r>
    </w:p>
    <w:p>
      <w:r>
        <w:t>“ဘာဖြစ်သွားတာလဲ”</w:t>
      </w:r>
    </w:p>
    <w:p>
      <w:r>
        <w:t>လူကြီးမင်းမူ၏ အပြုံးသည် ရေခဲရိုက်သွားသည်။ ‘ဘာလို့</w:t>
      </w:r>
    </w:p>
    <w:p>
      <w:r>
        <w:t>သူက ရုတ်တရက်ကြီးရပ်လိုက်တာလဲ၊ တစ်ခုခုများ</w:t>
      </w:r>
    </w:p>
    <w:p>
      <w:r>
        <w:t>ကြံစည်နေတာလား’</w:t>
      </w:r>
    </w:p>
    <w:p>
      <w:r>
        <w:t>‘ဟမ်း ဘာလို့ ရုတ်တရက်ကြီးရပ်လိုက်တာလဲ’</w:t>
      </w:r>
    </w:p>
    <w:p>
      <w:r>
        <w:t>--- Page 2089 ---</w:t>
      </w:r>
    </w:p>
    <w:p>
      <w:r>
        <w:t>သူတော်ကောင်းလုပ်ပြီး ယဲ့နင်ကို</w:t>
      </w:r>
    </w:p>
    <w:p>
      <w:r>
        <w:t>ကယ်တင်ရန်ပြင်ဆင်နေသော ဆရာတော်ယွမ်ဖန်သည်လည်း</w:t>
      </w:r>
    </w:p>
    <w:p>
      <w:r>
        <w:t>ကြက်သေသသွားသည်။</w:t>
      </w:r>
    </w:p>
    <w:p>
      <w:r>
        <w:t>ပြင်ပအနှောင့်အယှက်မရှိဘဲ အောင်မြင်လုဆဲအချိန်၌</w:t>
      </w:r>
    </w:p>
    <w:p>
      <w:r>
        <w:t>ရုတ်တရက်ရပ်လိုက်သောကြောင့် ချီစွမ်းအားများဖောက်ပြန်</w:t>
      </w:r>
    </w:p>
    <w:p>
      <w:r>
        <w:t>သွေးအန်သွားကြောင်းသိသာသည်။</w:t>
      </w:r>
    </w:p>
    <w:p>
      <w:r>
        <w:t>‘မင်းရူးနေတာလား’ဟုပင် ယွမ်ဖန်မေးလိုက်ချင်သည်။</w:t>
      </w:r>
    </w:p>
    <w:p>
      <w:r>
        <w:t>“မြဖစ်နိုင်ဘူး...”</w:t>
      </w:r>
    </w:p>
    <w:p>
      <w:r>
        <w:t>ယဲ့နင်သည် အသံတိတ် လောင်ကျွမ်းနေသည်။</w:t>
      </w:r>
    </w:p>
    <w:p>
      <w:r>
        <w:t>‘ငါသိနေတယ်’</w:t>
      </w:r>
    </w:p>
    <w:p>
      <w:r>
        <w:t>‘ဒီရင်းနှီးတဲ့ ခံစားချက်ကြီးကို ငါသိနေတယ်’</w:t>
      </w:r>
    </w:p>
    <w:p>
      <w:r>
        <w:t>‘ငါ့ဘဝက ဘာလို့ ဒီလောက်ကံဆိုးနေရတာလဲ၊</w:t>
      </w:r>
    </w:p>
    <w:p>
      <w:r>
        <w:t>ငါသေမယ်လုပ်တိုင်း ဘာလို့ ဒီလိုတွေပဲဖြစ်နေရတာလဲ‘</w:t>
      </w:r>
    </w:p>
    <w:p>
      <w:r>
        <w:t>--- Page 2090 ---</w:t>
      </w:r>
    </w:p>
    <w:p>
      <w:r>
        <w:t>ယခုအချိန်တွင် သူသေတာ့မည်ဆိုတာကို</w:t>
      </w:r>
    </w:p>
    <w:p>
      <w:r>
        <w:t>ယဲ့နင်အလိုလိုသိနေခဲ့သည်။ အနည်းငယ်ခက်ခဲမည်ကိုသာ</w:t>
      </w:r>
    </w:p>
    <w:p>
      <w:r>
        <w:t>သူစိုးရိမ်ခဲ့ခြင်းဖြစ်သည်။</w:t>
      </w:r>
    </w:p>
    <w:p>
      <w:r>
        <w:t>အကြိမ်ကြိမ်ကျရှုံးပြီးနောက် ရှုံးနိမ့်ခြင်းကို</w:t>
      </w:r>
    </w:p>
    <w:p>
      <w:r>
        <w:t>သူနေသားကျေနြပီဖြစ်ပြီး ယခုတစ်ကြိမ်တွင်လည်း ရှုံးနိမ့်မှုကို</w:t>
      </w:r>
    </w:p>
    <w:p>
      <w:r>
        <w:t>ထပ်မံ ခံစားရပြန်သည်။</w:t>
      </w:r>
    </w:p>
    <w:p>
      <w:r>
        <w:t>.</w:t>
      </w:r>
    </w:p>
    <w:p>
      <w:r>
        <w:t>အခြားတစ်ဖက်တွင်မူ ဖေးယွီဟန်ကမူ သူမ၏</w:t>
      </w:r>
    </w:p>
    <w:p>
      <w:r>
        <w:t>အနီရောင်နှုတ်ခမ်းကို စုဝိုင်းထားပြီး လက်ပိုက်ထားသည်။</w:t>
      </w:r>
    </w:p>
    <w:p>
      <w:pPr>
        <w:pageBreakBefore/>
        <w:spacing w:after="40"/>
      </w:pPr>
      <w:r>
        <w:rPr>
          <w:b/>
          <w:sz w:val="20"/>
        </w:rPr>
        <w:t>[ZH] 第一百零九章:你都給他跪下了! — page 3/8</w:t>
      </w:r>
    </w:p>
    <w:p>
      <w:r>
        <w:t>一副看好戲的樣子</w:t>
      </w:r>
    </w:p>
    <w:p>
      <w:r>
        <w:t>看到裝語涵這副模樣，舵主心裡暗暗發苦</w:t>
      </w:r>
    </w:p>
    <w:p>
      <w:r>
        <w:t>這該怎麼辦啊?</w:t>
      </w:r>
    </w:p>
    <w:p>
      <w:r>
        <w:t>他，赫赫有名的殺手冷十七</w:t>
      </w:r>
    </w:p>
    <w:p>
      <w:r>
        <w:t>現在正在面臨著社會性死亡，</w:t>
      </w:r>
    </w:p>
    <w:p>
      <w:r>
        <w:t>所有人都在看著他</w:t>
      </w:r>
    </w:p>
    <w:p>
      <w:r>
        <w:t>眾人的目光讓他入芒刺在背</w:t>
      </w:r>
    </w:p>
    <w:p>
      <w:r>
        <w:t>主上啊，你可真是給我出了個難題，我該怎麼園?</w:t>
      </w:r>
    </w:p>
    <w:p>
      <w:r>
        <w:t>他心中哀險，但腦子卻是一點也不慢</w:t>
      </w:r>
    </w:p>
    <w:p>
      <w:r>
        <w:t>所有人都在看著他呢，總還是要拿出個說法</w:t>
      </w:r>
    </w:p>
    <w:p>
      <w:r>
        <w:t>想到這，他咬了咬牙，忽然之間單膝跪下。</w:t>
      </w:r>
    </w:p>
    <w:p>
      <w:r>
        <w:t>“葉大人深明大義，忠義無雙，身懷古之聖賢風采，乃是大周中興第一人。</w:t>
      </w:r>
    </w:p>
    <w:p>
      <w:r>
        <w:t>我雖然</w:t>
      </w:r>
    </w:p>
    <w:p>
      <w:r>
        <w:t>奉命來刺殺，但關鍵時刻，卻於心不忍，如葉大人這般人物，怎能死在我的劍下?</w:t>
      </w:r>
    </w:p>
    <w:p>
      <w:r>
        <w:t>我若殺葉大人，只怕是此生此世，都會良心難安！</w:t>
      </w:r>
    </w:p>
    <w:p>
      <w:r>
        <w:t>所以我放棄了刺殺！</w:t>
      </w:r>
    </w:p>
    <w:p>
      <w:r>
        <w:t>這番話，看似大義涼然</w:t>
      </w:r>
    </w:p>
    <w:p>
      <w:r>
        <w:t>但實際上冷十七卻想吐</w:t>
      </w:r>
    </w:p>
    <w:p>
      <w:r>
        <w:t>葉寧是不是他說的這麼完美且不說，他這個人什麼時候良心難安過</w:t>
      </w:r>
    </w:p>
    <w:p>
      <w:r>
        <w:t>江湖上誰不知道，冷十七此人狠辣無情，性格刁鑽</w:t>
      </w:r>
    </w:p>
    <w:p>
      <w:r>
        <w:t>他怎麼可能有他說的這麼高尚，</w:t>
      </w:r>
    </w:p>
    <w:p>
      <w:r>
        <w:t>比如說木先生，聽著這番說辭，雞皮疙瘩滿身都是</w:t>
      </w:r>
    </w:p>
    <w:p>
      <w:r>
        <w:t>舵主，你要是被綁架了，你就眨眨眼</w:t>
      </w:r>
    </w:p>
    <w:p>
      <w:pPr>
        <w:pageBreakBefore/>
        <w:spacing w:after="40"/>
      </w:pPr>
      <w:r>
        <w:rPr>
          <w:b/>
          <w:sz w:val="20"/>
        </w:rPr>
        <w:t>[MY] အခန်း ၁၁၀ — page 3/8</w:t>
      </w:r>
    </w:p>
    <w:p>
      <w:r>
        <w:t>သူမပုံစံသည် ပြပွဲကောင်းတစ်ခုကို ကြည့်နေသည့်ပုံ</w:t>
      </w:r>
    </w:p>
    <w:p>
      <w:r>
        <w:t>နှင့်ပင်တူသည်။</w:t>
      </w:r>
    </w:p>
    <w:p>
      <w:r>
        <w:t>ဖေးယွီဟန်၏ပုံစံကိုမြင်ရေသာအခါ အေးစက်ခြင်း ၁၇ သည်</w:t>
      </w:r>
    </w:p>
    <w:p>
      <w:r>
        <w:t>ပို၍ပင်စိတ်ညစ်လာခဲ့သည်။</w:t>
      </w:r>
    </w:p>
    <w:p>
      <w:r>
        <w:t>‘ဘယ်လိုလုပ်ရမလဲ’</w:t>
      </w:r>
    </w:p>
    <w:p>
      <w:r>
        <w:t>--- Page 2091 ---</w:t>
      </w:r>
    </w:p>
    <w:p>
      <w:r>
        <w:t>မြူမိုးစံအိမ်၏ နာမည်ကျော် လူသတ်သမားသည်လက်ရှိတွင်</w:t>
      </w:r>
    </w:p>
    <w:p>
      <w:r>
        <w:t>သေခြင်းတရားကို ရင်ဆိုင်ရသည်။</w:t>
      </w:r>
    </w:p>
    <w:p>
      <w:r>
        <w:t>လူတိုင်းသည် သူ့ကိုကြည့်နေကြသည်။</w:t>
      </w:r>
    </w:p>
    <w:p>
      <w:r>
        <w:t>လူတိုင်း၏အကြည့်များသည် သူ့ကို ထိုးစိုက်တော့မည်</w:t>
      </w:r>
    </w:p>
    <w:p>
      <w:r>
        <w:t>အတိုင်းပင်ဖြစ်သည်။</w:t>
      </w:r>
    </w:p>
    <w:p>
      <w:r>
        <w:t>‘ဆရာ၊ ဆရာက တကယ် ကျွန်တော်ကို ခေါင်းကိုက်စရာ</w:t>
      </w:r>
    </w:p>
    <w:p>
      <w:r>
        <w:t>ပေးနေတာပဲ ခု ကျွန်တော်ဘယ်လိုလုပ်ရမလဲ’</w:t>
      </w:r>
    </w:p>
    <w:p>
      <w:r>
        <w:t>သူသည် စိတ်ထဲတွင် ဆွဲဆွဲငင်ငင်ငေ္ဓကးနေသာ်လည်း</w:t>
      </w:r>
    </w:p>
    <w:p>
      <w:r>
        <w:t>စိတ်သည်ဖြတ်လတ်နေပါသည်။</w:t>
      </w:r>
    </w:p>
    <w:p>
      <w:r>
        <w:t>လူတိုင်းသည် သူ့ကိုကြည့်နေသာကြောင့် သူ့အေနြဖင့်</w:t>
      </w:r>
    </w:p>
    <w:p>
      <w:r>
        <w:t>ရှင်းပြဖို့ရန် လိုအပ်သည်။</w:t>
      </w:r>
    </w:p>
    <w:p>
      <w:r>
        <w:t>ထိုအချက်ကိုစဉ်းစားမိပြီး လဲကျေနရာမှ အံကြိတ်ကာ</w:t>
      </w:r>
    </w:p>
    <w:p>
      <w:r>
        <w:t>ဒူးထောက်လိုက်သည်။</w:t>
      </w:r>
    </w:p>
    <w:p>
      <w:r>
        <w:t>--- Page 2092 ---</w:t>
      </w:r>
    </w:p>
    <w:p>
      <w:r>
        <w:t>“သခင်ယဲ့က တကယ်ကို ဖြောင့်မတ်မှန်ကန်ပြီး</w:t>
      </w:r>
    </w:p>
    <w:p>
      <w:r>
        <w:t>သစ္စာလည်းရှိတဲ့အပြင် ရှေးပညာရှိတွေရဲ့</w:t>
      </w:r>
    </w:p>
    <w:p>
      <w:r>
        <w:t>အမူအကျင့်လည်းရှိတယ်။ သူလိုလူမျိုးက ကျိုးပြည်ထောင်မှာ</w:t>
      </w:r>
    </w:p>
    <w:p>
      <w:r>
        <w:t>တစ်ယောက်ပဲ ရှိတယ်။ သခင်ယဲ့ကို လုပ်ကြံဖို့</w:t>
      </w:r>
    </w:p>
    <w:p>
      <w:r>
        <w:t>အမိန့်ပေးခံရေပမယ့် ဒါမယ့်</w:t>
      </w:r>
    </w:p>
    <w:p>
      <w:r>
        <w:t>တကယ်သတ်ရမယ့်အချိန်လည်းရောက်ရော ကျွန်တော်</w:t>
      </w:r>
    </w:p>
    <w:p>
      <w:r>
        <w:t>မသတ်နိုင်တော့ဘူး။ သခင်ယဲ့လိုလူမျိုး</w:t>
      </w:r>
    </w:p>
    <w:p>
      <w:r>
        <w:t>ကျွန်တော်ဓားနဲ့သေမှာကို မြကည့်ရက်ဘူး”</w:t>
      </w:r>
    </w:p>
    <w:p>
      <w:r>
        <w:t>“သခင်ယဲ့ ကို ကျွန်တော် သတ်လိုက်ရင် ကျွန်တော်</w:t>
      </w:r>
    </w:p>
    <w:p>
      <w:r>
        <w:t>စိတ်သန့်မှာ မဟုတ်ဘူး</w:t>
      </w:r>
    </w:p>
    <w:p>
      <w:r>
        <w:t>“အဲ့ဒါကြောင့် ကျွန်တော် လုပ်ကြံတာကို</w:t>
      </w:r>
    </w:p>
    <w:p>
      <w:r>
        <w:t>လက်လျှော့လိုက်ပါတယ်”</w:t>
      </w:r>
    </w:p>
    <w:p>
      <w:r>
        <w:t>ထိုစကားများသည် မှန်ကန်ပုံရသည်။</w:t>
      </w:r>
    </w:p>
    <w:p>
      <w:r>
        <w:t>သို့သော် စင်စစ်တွင် အေးစက်ခြင်း</w:t>
      </w:r>
    </w:p>
    <w:p>
      <w:r>
        <w:t>၁၇၏ယုတ်မာကောက်ကျစ်မှုကို မသိသောသူမရှိပေ။</w:t>
      </w:r>
    </w:p>
    <w:p>
      <w:r>
        <w:t>--- Page 2093 ---</w:t>
      </w:r>
    </w:p>
    <w:p>
      <w:r>
        <w:t>‘သူကဘာလို့ သူများအတွက် တအားတွေ</w:t>
      </w:r>
    </w:p>
    <w:p>
      <w:r>
        <w:t>တွေးပေးတတ်တဲ့သူဖြစ်ရမှာလဲ’</w:t>
      </w:r>
    </w:p>
    <w:p>
      <w:r>
        <w:t>ဉပမာပြရလျှင် အေးစက်ခြင်း ၁၇ပြောနေသော စကားများကို</w:t>
      </w:r>
    </w:p>
    <w:p>
      <w:r>
        <w:t>နားထောင်နေသော လူကြီးမင်း မူပင်</w:t>
      </w:r>
    </w:p>
    <w:p>
      <w:r>
        <w:t>ကြက်သီးများထလာခဲ့သည်။</w:t>
      </w:r>
    </w:p>
    <w:p>
      <w:r>
        <w:t>“လိမ်မယ်ဆိုလည်း ယုတ္တိရှိတာပဲလိမ်စမ်းပါကွာ”</w:t>
      </w:r>
    </w:p>
    <w:p>
      <w:pPr>
        <w:pageBreakBefore/>
        <w:spacing w:after="40"/>
      </w:pPr>
      <w:r>
        <w:rPr>
          <w:b/>
          <w:sz w:val="20"/>
        </w:rPr>
        <w:t>[ZH] 第一百零九章:你都給他跪下了! — page 4/8</w:t>
      </w:r>
    </w:p>
    <w:p>
      <w:r>
        <w:t>他很難相信，這種話居然是冷十七說出來的.</w:t>
      </w:r>
    </w:p>
    <w:p>
      <w:r>
        <w:t>這符合你的人設嗎？</w:t>
      </w:r>
    </w:p>
    <w:p>
      <w:r>
        <w:t>快醒醒啊舵主！</w:t>
      </w:r>
    </w:p>
    <w:p>
      <w:r>
        <w:t>但他哪裡知道冷十七內心的苦</w:t>
      </w:r>
    </w:p>
    <w:p>
      <w:r>
        <w:t>他說出這番話，比殺了他還難受</w:t>
      </w:r>
    </w:p>
    <w:p>
      <w:r>
        <w:t>今日之事傳揚出去，他的一世英名也算是毀了</w:t>
      </w:r>
    </w:p>
    <w:p>
      <w:r>
        <w:t>可又能怎麼辦呢</w:t>
      </w:r>
    </w:p>
    <w:p>
      <w:r>
        <w:t>想到坐在葉寧身邊的那個可怕的女人，冷十七忍不住打了個冷戰</w:t>
      </w:r>
    </w:p>
    <w:p>
      <w:r>
        <w:t>寧可丟人現眼，也絕對不能得罪主上</w:t>
      </w:r>
    </w:p>
    <w:p>
      <w:r>
        <w:t>然而他覺得丟人，是站在他的角度</w:t>
      </w:r>
    </w:p>
    <w:p>
      <w:r>
        <w:t>可是對於其他人來說，完全不是這種感覺</w:t>
      </w:r>
    </w:p>
    <w:p>
      <w:r>
        <w:t>他們看到的是，</w:t>
      </w:r>
    </w:p>
    <w:p>
      <w:r>
        <w:t>一個窮凶極惡的殺手，在即將刺殺葉寧的時候，忽然間然醒悟</w:t>
      </w:r>
    </w:p>
    <w:p>
      <w:r>
        <w:t>葉寧的高尚所折服</w:t>
      </w:r>
    </w:p>
    <w:p>
      <w:r>
        <w:t>這聽起來，簡直是一個流芳百世的故事啊！</w:t>
      </w:r>
    </w:p>
    <w:p>
      <w:r>
        <w:t>傳說古代有大賢，廣收門客，刺客混入其中，</w:t>
      </w:r>
    </w:p>
    <w:p>
      <w:r>
        <w:t>伺機刺殺，大賢卻對他厚待，</w:t>
      </w:r>
    </w:p>
    <w:p>
      <w:r>
        <w:t>而久之，竟然讓刺客心生愧疚，放棄了自殺.</w:t>
      </w:r>
    </w:p>
    <w:p>
      <w:r>
        <w:t>這樣的故事，是最容易流傳的</w:t>
      </w:r>
    </w:p>
    <w:p>
      <w:r>
        <w:t>然而今日，故事變成了現實，葉寧就是古之大賢</w:t>
      </w:r>
    </w:p>
    <w:p>
      <w:r>
        <w:t>“冷十七？我聽過這個名字，煙雨樓的冷血殺手，傳說冷字序列的殺手，各個都是殺</w:t>
      </w:r>
    </w:p>
    <w:p>
      <w:r>
        <w:t>機器，冷血無情！”</w:t>
      </w:r>
    </w:p>
    <w:p>
      <w:r>
        <w:t>“沒想到這樣的人，居然也能被葉大人所折服。</w:t>
      </w:r>
    </w:p>
    <w:p>
      <w:pPr>
        <w:pageBreakBefore/>
        <w:spacing w:after="40"/>
      </w:pPr>
      <w:r>
        <w:rPr>
          <w:b/>
          <w:sz w:val="20"/>
        </w:rPr>
        <w:t>[MY] အခန်း ၁၁၀ — page 4/8</w:t>
      </w:r>
    </w:p>
    <w:p>
      <w:r>
        <w:t>ထိုစကားလုံးများကိုပြောသောသူသည် လန်ရှီချီ(အေးစက်ခြင်း</w:t>
      </w:r>
    </w:p>
    <w:p>
      <w:r>
        <w:t>၁၇) ဟု မယုံကြည်နိုင်ပေ။</w:t>
      </w:r>
    </w:p>
    <w:p>
      <w:r>
        <w:t>‘ပြောတဲ့စကားနဲ့သူအကျင့်က ကိုက်ကောကိုက်ရဲ့လား’</w:t>
      </w:r>
    </w:p>
    <w:p>
      <w:r>
        <w:t>လန်ရှီချီစိတ်ထဲမှ နာကျင်ခါးသီးမှုများကိုတော့ မည်သူမှ</w:t>
      </w:r>
    </w:p>
    <w:p>
      <w:r>
        <w:t>မသိပေ။</w:t>
      </w:r>
    </w:p>
    <w:p>
      <w:r>
        <w:t>--- Page 2094 ---</w:t>
      </w:r>
    </w:p>
    <w:p>
      <w:r>
        <w:t>လန်ရှီချီအတွက် ထိုစကားများပြောခြင်းထက်</w:t>
      </w:r>
    </w:p>
    <w:p>
      <w:r>
        <w:t>ယဲ့နင်ကိုသတ်လိုက်တာကမှ ပို၌လွယ်ကူပါသေးသည်။</w:t>
      </w:r>
    </w:p>
    <w:p>
      <w:r>
        <w:t>ယေန့ကိစ္စေကြာင့် သူ့ဂုဏ်သိက္ခာလည်း</w:t>
      </w:r>
    </w:p>
    <w:p>
      <w:r>
        <w:t>ရေစုန်မျောပြီးဖြစ်သည်။</w:t>
      </w:r>
    </w:p>
    <w:p>
      <w:r>
        <w:t>သို့သော် ဘာလုပ်နိုင်မည်နည်း။</w:t>
      </w:r>
    </w:p>
    <w:p>
      <w:r>
        <w:t>ယဲ့နင်ဘေးတွင်ထိုင်နေသော ကြောက်စရာကောင်းသည့်</w:t>
      </w:r>
    </w:p>
    <w:p>
      <w:r>
        <w:t>အမျိုးသမီးကို သူကြည့်လိုက်သော သူအလွန်တုန်လှုပ်မိသည်။</w:t>
      </w:r>
    </w:p>
    <w:p>
      <w:r>
        <w:t>‘ဆရာသခင်ကို အံတုတာထက်</w:t>
      </w:r>
    </w:p>
    <w:p>
      <w:r>
        <w:t>အရှက်ကွဲတာကပိုကောင်းပါသေးတယ်’</w:t>
      </w:r>
    </w:p>
    <w:p>
      <w:r>
        <w:t>သို့သော် သူအမြင်မှကြည့်လျှင်</w:t>
      </w:r>
    </w:p>
    <w:p>
      <w:r>
        <w:t>အရှက်ကွဲဖွယ်ကောင်းသော်လည်း အခြားသူအမြင်မှမူ ထိုသို့</w:t>
      </w:r>
    </w:p>
    <w:p>
      <w:r>
        <w:t>မဟုတ်ချေ။</w:t>
      </w:r>
    </w:p>
    <w:p>
      <w:r>
        <w:t>ယဲ့နင်ကို လုပ်ကြံရန်လာသော ထိုလူသတ်သမားကို</w:t>
      </w:r>
    </w:p>
    <w:p>
      <w:r>
        <w:t>သူတို့မြင်သောအခါ သူတို့စိတ်ထဲ ပထမဆုံးဝင်လာသော</w:t>
      </w:r>
    </w:p>
    <w:p>
      <w:r>
        <w:t>အသိသည် ယဲ့နင်၏မြင့်မြတ်မှုကို အံ့ဩခြင်းပင်ဖြစ်သည်။</w:t>
      </w:r>
    </w:p>
    <w:p>
      <w:r>
        <w:t>--- Page 2095 ---</w:t>
      </w:r>
    </w:p>
    <w:p>
      <w:r>
        <w:t>‘ဒါက ရာဇဝင် ဝတ္ထုနဲ့တောင်တူတယ်ဟ’</w:t>
      </w:r>
    </w:p>
    <w:p>
      <w:r>
        <w:t>ဟိုရှေးရှေးတုန်းက ရာဇဝင်ထဲတွင် ယုံကြည်လေးစားသောသူ</w:t>
      </w:r>
    </w:p>
    <w:p>
      <w:r>
        <w:t>အမြောက်အမြားရှိသည့် မြင့်မြတ်သော</w:t>
      </w:r>
    </w:p>
    <w:p>
      <w:r>
        <w:t>ပညာရှိတစ်ယောက်ရှိခဲ့ဖူသည်။ ထိုလေးစားသူများထဲတွင်</w:t>
      </w:r>
    </w:p>
    <w:p>
      <w:r>
        <w:t>သူ့ကိုသတ်ရန် အခွင့်အေရးကို စောင့်မျှော်နေသော</w:t>
      </w:r>
    </w:p>
    <w:p>
      <w:r>
        <w:t>လုပ်ကြံသူများရောနှောနေသည်။ သို့သော် ပညာရှိကမူ</w:t>
      </w:r>
    </w:p>
    <w:p>
      <w:r>
        <w:t>ထိုလုပ်ကြံသူများကို ကြင်နာစွာပြောဆိုဆက်ဆံသည်။</w:t>
      </w:r>
    </w:p>
    <w:p>
      <w:r>
        <w:t>အချိန်ကြာလာသည်နှင့်အမျှ လုပ်ကြံသူသည်</w:t>
      </w:r>
    </w:p>
    <w:p>
      <w:r>
        <w:t>အပြစ်ရှိသလိုခံစားလာရပြီး သတ်သေလိုက်သည်။</w:t>
      </w:r>
    </w:p>
    <w:p>
      <w:r>
        <w:t>ထိုကဲ့သို့သော ပုံပြင်များသည် ကျော်ကြားဖို့ရန်</w:t>
      </w:r>
    </w:p>
    <w:p>
      <w:r>
        <w:t>အလွယ်ကူဆုံးဖြစ်သည်။</w:t>
      </w:r>
    </w:p>
    <w:p>
      <w:r>
        <w:t>သို့သော် ယေန့တွင် ထိုပုံပြင်သည် အမှန်တကယ်ဖြစ်လာပြီး</w:t>
      </w:r>
    </w:p>
    <w:p>
      <w:r>
        <w:t>ယဲ့နင်သည်လည်း ရှေးတုန်းက ပညာရှိကဲ့သို့ မြင့်မြတ်သော</w:t>
      </w:r>
    </w:p>
    <w:p>
      <w:r>
        <w:t>ပုဂ္ဂိုလ်ဖြစ်လာခဲ့သည်။</w:t>
      </w:r>
    </w:p>
    <w:p>
      <w:r>
        <w:t>--- Page 2096 ---</w:t>
      </w:r>
    </w:p>
    <w:p>
      <w:r>
        <w:t>“အေးစက်ခြင်း ၁၇...ငါဒီနာမည်ကို တစ်နေရာရာမှာ</w:t>
      </w:r>
    </w:p>
    <w:p>
      <w:r>
        <w:t>ကြားဖူးသလိုပဲ၊ လူသတ်သမားတွေ စုဝေးတဲ့ မြူခိုးအဖွဲ့ရဲ့</w:t>
      </w:r>
    </w:p>
    <w:p>
      <w:pPr>
        <w:pageBreakBefore/>
        <w:spacing w:after="40"/>
      </w:pPr>
      <w:r>
        <w:rPr>
          <w:b/>
          <w:sz w:val="20"/>
        </w:rPr>
        <w:t>[ZH] 第一百零九章:你都給他跪下了! — page 5/8</w:t>
      </w:r>
    </w:p>
    <w:p>
      <w:r>
        <w:t>“看來葉大人果然是古之聖賢轉世啊，身上自帶一股讓人折服的氣質。</w:t>
      </w:r>
    </w:p>
    <w:p>
      <w:r>
        <w:t>“職業殺手尚且不忍殺葉大人，世上誰人還能對葉大人動刀?那豈不是連殺手都不如</w:t>
      </w:r>
    </w:p>
    <w:p>
      <w:r>
        <w:t>“今日之事，我要記錄下來，編撰成冊，廣發天下，我要讓人們知道，葉大人有著多</w:t>
      </w:r>
    </w:p>
    <w:p>
      <w:r>
        <w:t>高尚的人格！</w:t>
      </w:r>
    </w:p>
    <w:p>
      <w:r>
        <w:t>群主漸漸安靜了下來，他們看著這戲劇性的一幕，紛紛議論了起來，</w:t>
      </w:r>
    </w:p>
    <w:p>
      <w:r>
        <w:t>許多讀書人表現的很是激動，他們覺得葉寧更值得追隨了。</w:t>
      </w:r>
    </w:p>
    <w:p>
      <w:r>
        <w:t>我知道此人不簡單，沒想到他的品格，竟然能讓殺手臨陣倒戈，看來貧借還是低估</w:t>
      </w:r>
    </w:p>
    <w:p>
      <w:r>
        <w:t>園方本來就對葉寧垂涎三尺，如今見了這一幕，更是堅定了他的想法</w:t>
      </w:r>
    </w:p>
    <w:p>
      <w:r>
        <w:t>這樣的人，就是大賢啊!</w:t>
      </w:r>
    </w:p>
    <w:p>
      <w:r>
        <w:t>若是肯拜入佛門，那麼佛門必然名聲天下！</w:t>
      </w:r>
    </w:p>
    <w:p>
      <w:r>
        <w:t>持續的議論聲，使得葉寧的聲望再次得到拔高</w:t>
      </w:r>
    </w:p>
    <w:p>
      <w:r>
        <w:t>而冷十七，也洗白了，不少人覺得他雖然窮凶極惡，但是內心有大義</w:t>
      </w:r>
    </w:p>
    <w:p>
      <w:r>
        <w:t>這些話二人聽著，都吃了蒼蠅一般難受，</w:t>
      </w:r>
    </w:p>
    <w:p>
      <w:r>
        <w:t>我不僅沒有殺了葉寧，我反而還成了墊腳石，讓他擁有了更高的威望</w:t>
      </w:r>
    </w:p>
    <w:p>
      <w:r>
        <w:t>冷十七有再次吐血的衝動</w:t>
      </w:r>
    </w:p>
    <w:p>
      <w:pPr>
        <w:pageBreakBefore/>
        <w:spacing w:after="40"/>
      </w:pPr>
      <w:r>
        <w:rPr>
          <w:b/>
          <w:sz w:val="20"/>
        </w:rPr>
        <w:t>[MY] အခန်း ၁၁၀ — page 5/8</w:t>
      </w:r>
    </w:p>
    <w:p>
      <w:r>
        <w:t>သွေးအေးလူသတ်သမား၊</w:t>
      </w:r>
    </w:p>
    <w:p>
      <w:r>
        <w:t>အဲ့အဖွဲ့ထဲမှာရှိတဲ့သူတွေအကုန်လုံးက သွေးအေးပြီး</w:t>
      </w:r>
    </w:p>
    <w:p>
      <w:r>
        <w:t>လူတွေကိုရက်ရက်စက်စက်သတ်မယ့်</w:t>
      </w:r>
    </w:p>
    <w:p>
      <w:r>
        <w:t>လူသတ်စက်တွေကြီးပဲ”</w:t>
      </w:r>
    </w:p>
    <w:p>
      <w:r>
        <w:t>“အဲ့လိုလူမျိုးက သခင်ယဲ့ကြောင့်</w:t>
      </w:r>
    </w:p>
    <w:p>
      <w:r>
        <w:t>အသိတရားဝင်သွားမယ်လို့မထင်ထားဘူး”</w:t>
      </w:r>
    </w:p>
    <w:p>
      <w:r>
        <w:t>“သခင်ယဲ့က တကယ်ပဲ ရှေးပညာရှိဝင်စားတာထင်တယ်”</w:t>
      </w:r>
    </w:p>
    <w:p>
      <w:r>
        <w:t>“ကျွမ်းကျင်တဲ့လူသတ်သမားတောင်မှ</w:t>
      </w:r>
    </w:p>
    <w:p>
      <w:r>
        <w:t>သခင်ယဲ့ကိုမသတ်နိုင်တာ ဒီကမ္ဘာကြီးမှာ သခင်ယဲ့ကို</w:t>
      </w:r>
    </w:p>
    <w:p>
      <w:r>
        <w:t>သတ်နိုင်တဲ့သူက ရှိကောရှိသေးရဲ့လား”</w:t>
      </w:r>
    </w:p>
    <w:p>
      <w:r>
        <w:t>--- Page 2097 ---</w:t>
      </w:r>
    </w:p>
    <w:p>
      <w:r>
        <w:t>“ငါဒီနေ့ အဖြစ်အပျက်ကို စာအုပ်ထဲမှာ မှတ်တမ်းတင်ပြီး</w:t>
      </w:r>
    </w:p>
    <w:p>
      <w:r>
        <w:t>တစ်ကမ္ဘာလုံးကို ဖြန့်ဝေပစ်ချင်တယ်၊ သခင်ယဲ့ရဲ့ မြင့်မြတ်တဲ့</w:t>
      </w:r>
    </w:p>
    <w:p>
      <w:r>
        <w:t>စိတ်နေစိတ်ထားကို တစ်လောကလုံးကို</w:t>
      </w:r>
    </w:p>
    <w:p>
      <w:r>
        <w:t>အသိပေးလိုက်ချင်တယ်”</w:t>
      </w:r>
    </w:p>
    <w:p>
      <w:r>
        <w:t>မူလက တိတ်ဆိတ်နေသော လူအုပ်ကြီးသည် ယေန့ဖြစ်ရပ်ကို</w:t>
      </w:r>
    </w:p>
    <w:p>
      <w:r>
        <w:t>စတင်ပြောလာကြသည်။</w:t>
      </w:r>
    </w:p>
    <w:p>
      <w:r>
        <w:t>ဟောပြောပွဲကို ရောက်ရှိလာသော ပရိတ်သတ်များသည်</w:t>
      </w:r>
    </w:p>
    <w:p>
      <w:r>
        <w:t>အလွန်ပင်စိတ်အားထက်သန်နေကြသည်။</w:t>
      </w:r>
    </w:p>
    <w:p>
      <w:r>
        <w:t>ယဲ့နင်နောက်ကိုလိုက်ရတာ တန်ဖိုးရှိသည် ဟု</w:t>
      </w:r>
    </w:p>
    <w:p>
      <w:r>
        <w:t>သူတို့ခံစားလာရသည်။</w:t>
      </w:r>
    </w:p>
    <w:p>
      <w:r>
        <w:t>“အဲ့လူက မရိုးရှင်းဘူးလို့ထင်ထားပေမယ့် သူ့အကျင့်ကြောင့်</w:t>
      </w:r>
    </w:p>
    <w:p>
      <w:r>
        <w:t>လူသတ်သမားတောင် ဒူးထောက်မယ်လို့ ငါမထင်ထားဘူး၊</w:t>
      </w:r>
    </w:p>
    <w:p>
      <w:r>
        <w:t>ငါသူ့ကိုအထင်သေးမိပြီထင်ပါရဲ့”</w:t>
      </w:r>
    </w:p>
    <w:p>
      <w:r>
        <w:t>--- Page 2098 ---</w:t>
      </w:r>
    </w:p>
    <w:p>
      <w:r>
        <w:t>ယဲ့နင်ကို အလွန်ပင် ဗုဒ္ဓဘာသာထဲဝင်စေချင်နေသော ယွမ်ဖန်</w:t>
      </w:r>
    </w:p>
    <w:p>
      <w:r>
        <w:t>သည် ထိုမြင်ကွင်းကိုမြင်သောအခါ ယဲ့နင်ကို ပို၍ပင်</w:t>
      </w:r>
    </w:p>
    <w:p>
      <w:r>
        <w:t>လိုချင်တပ်မက်လာခဲ့သည်။</w:t>
      </w:r>
    </w:p>
    <w:p>
      <w:r>
        <w:t>‘ဒီလိုလူမျိုးကို လုံးဝ လက်လွှတ်ခံလို့ မြဖစ်ဘူး’</w:t>
      </w:r>
    </w:p>
    <w:p>
      <w:r>
        <w:t>‘သူသာ ဗုဒ္ဓဘာသာကို ကိုးကွယ်လိုစိတ်ရှိရင်၊</w:t>
      </w:r>
    </w:p>
    <w:p>
      <w:r>
        <w:t>မြင်းဖြူဘုံကျောင်းက တစ်ကမ္ဘာလုံးကို ပျံ့သွားမှာ’</w:t>
      </w:r>
    </w:p>
    <w:p>
      <w:r>
        <w:t>ထို အဆက်မြပတ်ဆွေးနွေးပြောဆိုမှုများသည်</w:t>
      </w:r>
    </w:p>
    <w:p>
      <w:r>
        <w:t>ယဲ့နင်၏ဂုဏ်သတင်းကို ပို၍ပင် မြင့်တက်စေခဲ့သည်။</w:t>
      </w:r>
    </w:p>
    <w:p>
      <w:r>
        <w:t>အေးစက်ခြင်း ၁၇ အေပါ်ထားရှိသည့်</w:t>
      </w:r>
    </w:p>
    <w:p>
      <w:r>
        <w:t>လူတကာ၏အမြင်များသည် ပြောင်းလဲသွားသည်။</w:t>
      </w:r>
    </w:p>
    <w:p>
      <w:r>
        <w:t>ရက်စက်သောသူ့လိုတွင်ပင် မှန်ကန်သောစိတ်ရှိသည် ဟု</w:t>
      </w:r>
    </w:p>
    <w:p>
      <w:r>
        <w:t>လူအများက ထင်လာကြသည်။</w:t>
      </w:r>
    </w:p>
    <w:p>
      <w:r>
        <w:t>--- Page 2099 ---</w:t>
      </w:r>
    </w:p>
    <w:p>
      <w:r>
        <w:t>ထိုဆွေးနွေးစကားများကို ကြားရေသာအခါ</w:t>
      </w:r>
    </w:p>
    <w:p>
      <w:r>
        <w:t>ယဲ့နင်နှင့်လန်ရှီချီသည် ယင်ကောင်ကိုစားရသကဲ့သို့</w:t>
      </w:r>
    </w:p>
    <w:p>
      <w:pPr>
        <w:pageBreakBefore/>
        <w:spacing w:after="40"/>
      </w:pPr>
      <w:r>
        <w:rPr>
          <w:b/>
          <w:sz w:val="20"/>
        </w:rPr>
        <w:t>[ZH] 第一百零九章:你都給他跪下了! — page 6/8</w:t>
      </w:r>
    </w:p>
    <w:p>
      <w:r>
        <w:t>太氣人了！</w:t>
      </w:r>
    </w:p>
    <w:p>
      <w:r>
        <w:t>太丟臉了！</w:t>
      </w:r>
    </w:p>
    <w:p>
      <w:r>
        <w:t>聽到別人對他的讚揚，他渾身都不舒服</w:t>
      </w:r>
    </w:p>
    <w:p>
      <w:r>
        <w:t>他這個人就是這樣，別人的咒罵讓他很有快感，別人的讚美反而讓他無比難受</w:t>
      </w:r>
    </w:p>
    <w:p>
      <w:r>
        <w:t>而葉寧呢，比他還要難受</w:t>
      </w:r>
    </w:p>
    <w:p>
      <w:r>
        <w:t>你是不是有病？</w:t>
      </w:r>
    </w:p>
    <w:p>
      <w:r>
        <w:t>“你要殺你就殺，不殺你就滾，玩什麼浪子回頭這一套?</w:t>
      </w:r>
    </w:p>
    <w:p>
      <w:r>
        <w:t>你這麼一搞，萬一弄得別的殺手不好意思來殺我了怎麼辦?</w:t>
      </w:r>
    </w:p>
    <w:p>
      <w:r>
        <w:t>葉寧就沒有見過這種人、</w:t>
      </w:r>
    </w:p>
    <w:p>
      <w:r>
        <w:t>太不堅定了！</w:t>
      </w:r>
    </w:p>
    <w:p>
      <w:r>
        <w:t>你這種人也能當殺手?</w:t>
      </w:r>
    </w:p>
    <w:p>
      <w:r>
        <w:t>煙雨樓捻呈關門吧！</w:t>
      </w:r>
    </w:p>
    <w:p>
      <w:r>
        <w:t>這員工水平，實在是令人堪憂啊</w:t>
      </w:r>
    </w:p>
    <w:p>
      <w:r>
        <w:t>但這番吐槽，又不能說出來，葉寧也只能皮笑肉不笑的盛出一個假慢惺的笑容</w:t>
      </w:r>
    </w:p>
    <w:p>
      <w:r>
        <w:t>“閣下過獎了，我沒有你說的那麼好，其實你大可不必這樣委屈自己</w:t>
      </w:r>
    </w:p>
    <w:p>
      <w:r>
        <w:t>言下之意，別猶豫，請來殺我，謝謝</w:t>
      </w:r>
    </w:p>
    <w:p>
      <w:r>
        <w:t>“一大人說的哪裡話？大人之品格，猶如蒼穹之上的明月，皎潔神聖，大人之節操</w:t>
      </w:r>
    </w:p>
    <w:p>
      <w:r>
        <w:t>猶如九天之上的烈日，炙熱光明，大人之所作所為，讓人不得不嘆服。</w:t>
      </w:r>
    </w:p>
    <w:p>
      <w:r>
        <w:t>在下怎敢對</w:t>
      </w:r>
    </w:p>
    <w:p>
      <w:r>
        <w:t>大人生出殺心？</w:t>
      </w:r>
    </w:p>
    <w:p>
      <w:r>
        <w:t>他表面說的是葉寧，實際上看的是裴語涵</w:t>
      </w:r>
    </w:p>
    <w:p>
      <w:r>
        <w:t>白沙兒草: 你？結他苑下了:56</w:t>
      </w:r>
    </w:p>
    <w:p>
      <w:pPr>
        <w:pageBreakBefore/>
        <w:spacing w:after="40"/>
      </w:pPr>
      <w:r>
        <w:rPr>
          <w:b/>
          <w:sz w:val="20"/>
        </w:rPr>
        <w:t>[MY] အခန်း ၁၁၀ — page 6/8</w:t>
      </w:r>
    </w:p>
    <w:p>
      <w:r>
        <w:t>မသတီလာခဲ့သည်။</w:t>
      </w:r>
    </w:p>
    <w:p>
      <w:r>
        <w:t>‘ယဲ့နင်ကို မသတ်နိုင်ရုံတင်မကဘူး သူကျော်ကြားဖို့အတွက်</w:t>
      </w:r>
    </w:p>
    <w:p>
      <w:r>
        <w:t>အနင်းခံကျောက်တုံးပါဖြစ်သွားပြီ’</w:t>
      </w:r>
    </w:p>
    <w:p>
      <w:r>
        <w:t>လန်ရှီချီ သွေးထပ်အန်လိုလာသည်။</w:t>
      </w:r>
    </w:p>
    <w:p>
      <w:r>
        <w:t>‘စိတ်ပျက်ဖို့ကောင်းလိုက်တာ’</w:t>
      </w:r>
    </w:p>
    <w:p>
      <w:r>
        <w:t>အခြားသူများ၏ချီးကျူးသံကို ကြားခြင်းသည် သူ့ကို</w:t>
      </w:r>
    </w:p>
    <w:p>
      <w:r>
        <w:t>စိတ်မသက်မသာ ဖြစ်လာစေခဲ့သည်။</w:t>
      </w:r>
    </w:p>
    <w:p>
      <w:r>
        <w:t>သူသည် ထိုကဲ့သို့လူမျိုးဖြစ်သည်။</w:t>
      </w:r>
    </w:p>
    <w:p>
      <w:r>
        <w:t>အခြားသူများ၏ဆဲရဲသံသည် သူ့ကိုအလွန်ပျော်ရွှင်စေပြီး</w:t>
      </w:r>
    </w:p>
    <w:p>
      <w:r>
        <w:t>ချီးမွမ်းသံသည် မသက်မသာဖြစ်စေသည်။</w:t>
      </w:r>
    </w:p>
    <w:p>
      <w:r>
        <w:t>ယဲ့နင်ကမူ သူ့ထက်ပင် စိတ်မသက်မသာဖြစ်နေသည်။</w:t>
      </w:r>
    </w:p>
    <w:p>
      <w:r>
        <w:t>‘မင်း ရူးနေတာလား’</w:t>
      </w:r>
    </w:p>
    <w:p>
      <w:r>
        <w:t>--- Page 2100 ---</w:t>
      </w:r>
    </w:p>
    <w:p>
      <w:r>
        <w:t>‘ငါ့ကိုသတ်မယ်ဆိုလည်း လာသတ်လိုက်တော့၊</w:t>
      </w:r>
    </w:p>
    <w:p>
      <w:r>
        <w:t>မသတ်ဘူးဆိုလည်းထွက်သွားလိုက်တော့၊</w:t>
      </w:r>
    </w:p>
    <w:p>
      <w:r>
        <w:t>အသုံးအဖြုန်းကြီးတဲ့သူဌေးသားလို လာဟန်ဆောင် မေနနဲ့’</w:t>
      </w:r>
    </w:p>
    <w:p>
      <w:r>
        <w:t>‘မင်းအဲ့လိုလုပ်လိုက်လို့၊ အခြား လူသတ်သမားတွေပါ ငါ့ကို</w:t>
      </w:r>
    </w:p>
    <w:p>
      <w:r>
        <w:t>မသတ်ရဲတော့ရင် ဘယ်လိုလုပ်မလဲ’</w:t>
      </w:r>
    </w:p>
    <w:p>
      <w:r>
        <w:t>ယဲ့နင်သည် သူ့ဘဝတစ်လျှောက်လုံး၌ ထိုကဲ့သို့သော လူမျိုးကို</w:t>
      </w:r>
    </w:p>
    <w:p>
      <w:r>
        <w:t>မြမင်ဖူးပေ။</w:t>
      </w:r>
    </w:p>
    <w:p>
      <w:r>
        <w:t>‘မြပတ်သားလိုက်တာ’</w:t>
      </w:r>
    </w:p>
    <w:p>
      <w:r>
        <w:t>‘မင်းလိုကောင်က လူသတ်သမား ဖြစ်နိုင်သေးတယ်ပေါ့’</w:t>
      </w:r>
    </w:p>
    <w:p>
      <w:r>
        <w:t>သို့သော် ယဲ့နင်သည် ထိုစကားများကို မေပြာနိုင်ပေ။</w:t>
      </w:r>
    </w:p>
    <w:p>
      <w:r>
        <w:t>သူလုပ်နိုင်သည်မှာ အပြုံးတု ဖြင့် ရပ်နေရုံသာ ဖြစ်သည်။</w:t>
      </w:r>
    </w:p>
    <w:p>
      <w:r>
        <w:t>“ချီးကျူးတာအတွက် ကျေးဇူးတင်ပေမယ့် ငါက</w:t>
      </w:r>
    </w:p>
    <w:p>
      <w:r>
        <w:t>မင်းတို့သလောက် မြမင့်မြတ်ပါဘူး။ အဲ့လိုမျိုး</w:t>
      </w:r>
    </w:p>
    <w:p>
      <w:r>
        <w:t>တွေးစရာမလိုပါဘူး</w:t>
      </w:r>
    </w:p>
    <w:p>
      <w:r>
        <w:t>--- Page 2101 ---</w:t>
      </w:r>
    </w:p>
    <w:p>
      <w:r>
        <w:t>ဆိုလိုချင်သည်မှာ ‘တွန့်ဆုတ်မေနနဲ့ လာ ငါ့ကို</w:t>
      </w:r>
    </w:p>
    <w:p>
      <w:r>
        <w:t>လာသတ်လိုက်တော့’ ဟု ဆိုလိုခြင်းဖြစ်သည်။</w:t>
      </w:r>
    </w:p>
    <w:p>
      <w:r>
        <w:t>“သခင်ယဲ့ ဘာပြောချင်တာလဲ၊ သခင်ယဲ့လိုလူက</w:t>
      </w:r>
    </w:p>
    <w:p>
      <w:r>
        <w:t>ဆိုးညစ်တဲ့လူတွေကြား ညကောင်းကင်မှာ တောက်ပ တဲ့</w:t>
      </w:r>
    </w:p>
    <w:p>
      <w:r>
        <w:t>လမင်းကြီး လိုပဲ၊</w:t>
      </w:r>
    </w:p>
    <w:p>
      <w:r>
        <w:t>သခင်ယဲ့ရဲ့ ရိုးသား ဖြောင့်မတ်မှုကလဲ</w:t>
      </w:r>
    </w:p>
    <w:p>
      <w:r>
        <w:t>နတ်ပြည်ကိုးထပ်ရဲ့အထပ်မှာ တောက်ပေနတဲ့</w:t>
      </w:r>
    </w:p>
    <w:p>
      <w:r>
        <w:t>နေမင်းကြီးလိုပဲ၊ သခင်ယဲ့ရဲ့အကျင့်ကလဲ လူတွေကို</w:t>
      </w:r>
    </w:p>
    <w:p>
      <w:r>
        <w:t>အံ့ဩစေခဲ့တယ်၊ သခင်ယဲ့လိုမျိုးကို ကျွန်တော်က ဘယ်လိုလို့</w:t>
      </w:r>
    </w:p>
    <w:p>
      <w:r>
        <w:t>သတ်ရက်မှာလဲ”</w:t>
      </w:r>
    </w:p>
    <w:p>
      <w:r>
        <w:t>အေပါ်ယံတွင် ယဲ့နင်နာမည် တပ်ကာ ပြောဆိုနေသာ်လည်း</w:t>
      </w:r>
    </w:p>
    <w:p>
      <w:pPr>
        <w:pageBreakBefore/>
        <w:spacing w:after="40"/>
      </w:pPr>
      <w:r>
        <w:rPr>
          <w:b/>
          <w:sz w:val="20"/>
        </w:rPr>
        <w:t>[ZH] 第一百零九章:你都給他跪下了! — page 7/8</w:t>
      </w:r>
    </w:p>
    <w:p>
      <w:r>
        <w:t>“你真過獎了，我反倒是覺得你，心有大義，算得上宗傑</w:t>
      </w:r>
    </w:p>
    <w:p>
      <w:r>
        <w:t>“我是個大惡人，談不上豪傑，大人是真聖賢，讓人欽佩！</w:t>
      </w:r>
    </w:p>
    <w:p>
      <w:r>
        <w:t>“你謙虛了。</w:t>
      </w:r>
    </w:p>
    <w:p>
      <w:r>
        <w:t>“大人更謙虛。</w:t>
      </w:r>
    </w:p>
    <w:p>
      <w:r>
        <w:t>二人你一言我一語</w:t>
      </w:r>
    </w:p>
    <w:p>
      <w:r>
        <w:t>看似是商業互吹，實際上上互相噁心</w:t>
      </w:r>
    </w:p>
    <w:p>
      <w:r>
        <w:t>這種讚美的話，誰聽了都很難受，二人都恨不得掐死對方，但表面上卻又表現的相</w:t>
      </w:r>
    </w:p>
    <w:p>
      <w:r>
        <w:t>導益彰，其樂融融</w:t>
      </w:r>
    </w:p>
    <w:p>
      <w:r>
        <w:t>許多人看到這一幕，感動到落淚</w:t>
      </w:r>
    </w:p>
    <w:p>
      <w:r>
        <w:t>“查是千古佳話聞，聖賢感動殺手，彼此尊市，彼此認可。</w:t>
      </w:r>
    </w:p>
    <w:p>
      <w:r>
        <w:t>“縱觀天下，只有葉大人有這樣的魅力了。</w:t>
      </w:r>
    </w:p>
    <w:p>
      <w:r>
        <w:t>“真是讓人欽似。</w:t>
      </w:r>
    </w:p>
    <w:p>
      <w:r>
        <w:t>眾人再次議論了起來</w:t>
      </w:r>
    </w:p>
    <w:p>
      <w:r>
        <w:t>冷十七實在是受不了了，他先是看了一眼裴語涵，見主上沒有表示，然後才緩緩站</w:t>
      </w:r>
    </w:p>
    <w:p>
      <w:r>
        <w:t>邑，說道。</w:t>
      </w:r>
    </w:p>
    <w:p>
      <w:r>
        <w:t>“大人保重，今日我不殺大人，來日不知其他殺手是否會留情，大人即便是不為了自</w:t>
      </w:r>
    </w:p>
    <w:p>
      <w:r>
        <w:t>為了天下百姓，也要注意自己的安全啊！</w:t>
      </w:r>
    </w:p>
    <w:p>
      <w:r>
        <w:t>冷十七起身，留下了一個高大的背影</w:t>
      </w:r>
    </w:p>
    <w:p>
      <w:r>
        <w:t>朝著人群中去了</w:t>
      </w:r>
    </w:p>
    <w:p>
      <w:r>
        <w:t>“是，葉只，以後你可不能/了了的)再這麼抒大了，我建議有你身邊，要留下一支</w:t>
      </w:r>
    </w:p>
    <w:p>
      <w:r>
        <w:t>清銳，專門負責你的安全。</w:t>
      </w:r>
    </w:p>
    <w:p>
      <w:r>
        <w:t>蔡向高一臉后怕的說道</w:t>
      </w:r>
    </w:p>
    <w:p>
      <w:pPr>
        <w:pageBreakBefore/>
        <w:spacing w:after="40"/>
      </w:pPr>
      <w:r>
        <w:rPr>
          <w:b/>
          <w:sz w:val="20"/>
        </w:rPr>
        <w:t>[MY] အခန်း ၁၁၀ — page 7/8</w:t>
      </w:r>
    </w:p>
    <w:p>
      <w:r>
        <w:t>သူအမှန်တကယ် ကြည့်နေသည့်သူမှာ ဖေးယွီဟန်ဖြစ်သည်။</w:t>
      </w:r>
    </w:p>
    <w:p>
      <w:r>
        <w:t>သူ့မျက်လုံးများသည် ခါးသက်မှုများဖြင့် ပြည့်နှက်နေသည်။</w:t>
      </w:r>
    </w:p>
    <w:p>
      <w:r>
        <w:t>--- Page 2102 ---</w:t>
      </w:r>
    </w:p>
    <w:p>
      <w:r>
        <w:t>“သခင်ယဲ့က လူတိုင်းရဲ့ အေပါ်ဆုံးမှာ ရှိနေတာပါ၊ ဒါပေမယ့်</w:t>
      </w:r>
    </w:p>
    <w:p>
      <w:r>
        <w:t>သခင်ယဲ့က ဖြောင့်မတ်တဲ့စိတ်လည်းရှိတော့ သူရဲကောင်းလို့</w:t>
      </w:r>
    </w:p>
    <w:p>
      <w:r>
        <w:t>သတ်မှတ်ခံသင့်ပါတယ်”</w:t>
      </w:r>
    </w:p>
    <w:p>
      <w:r>
        <w:t>“ကျွန်တော်က လူမိုက်အကြီးစား၊ သူရဲကောင်းမဟုတ်ဘူး၊</w:t>
      </w:r>
    </w:p>
    <w:p>
      <w:r>
        <w:t>သခင်ယဲ့က လေးစားစရာကောင်းတဲ့ မြင့်မြတ်တဲ့ ပညာရှိ”</w:t>
      </w:r>
    </w:p>
    <w:p>
      <w:r>
        <w:t>“မင်း ကိုယ့်ကိုကိုယ် နှိမ့်ချလွန်းတယ်”</w:t>
      </w:r>
    </w:p>
    <w:p>
      <w:r>
        <w:t>“သခင်ယဲ့က ပိုနှိမ့်ချလွန်းတာပါ”</w:t>
      </w:r>
    </w:p>
    <w:p>
      <w:r>
        <w:t>သူတို့နှစ်ယောက်သည် အပြင်ပန်းတွင်</w:t>
      </w:r>
    </w:p>
    <w:p>
      <w:r>
        <w:t>တစ်ယောက်နှင့်တစ်ယောက် ချီးကျူးနေပုံရေသာ်လည်း</w:t>
      </w:r>
    </w:p>
    <w:p>
      <w:r>
        <w:t>စင်စစ်တွင်မူ သူတို့သည် အချင်းချင်း လ</w:t>
      </w:r>
    </w:p>
    <w:p>
      <w:r>
        <w:t>လွန်စွာရွံရှာ မုန်းတီးပါသည်။</w:t>
      </w:r>
    </w:p>
    <w:p>
      <w:r>
        <w:t>--- Page 2103 ---</w:t>
      </w:r>
    </w:p>
    <w:p>
      <w:r>
        <w:t>ထိုကဲ့သို့ ချီးမွမ်းမှုမျိုးသည် အခြားသူများအတွက်</w:t>
      </w:r>
    </w:p>
    <w:p>
      <w:r>
        <w:t>နားထောင်ရတာ စိတ်လှုပ်ရှားဖွယ်ကောင်းလွန်းလှသည်။</w:t>
      </w:r>
    </w:p>
    <w:p>
      <w:r>
        <w:t>ထိုမြင်ကွင်းကို မြင်သော လူအများသည်</w:t>
      </w:r>
    </w:p>
    <w:p>
      <w:r>
        <w:t>စိတ်ခံစားရေသာကြောင့် မျက်ရည်များပင် ကျလာကြသည်။</w:t>
      </w:r>
    </w:p>
    <w:p>
      <w:r>
        <w:t>“အဲ့ဒါက နှစ်ပေါင်းများစွာလက်ဆင့်ကမ်းလာတဲ့ ပုံပြင်ပဲ၊</w:t>
      </w:r>
    </w:p>
    <w:p>
      <w:r>
        <w:t>ပညာရှိနဲ့လူသတ်သမားက</w:t>
      </w:r>
    </w:p>
    <w:p>
      <w:r>
        <w:t>တစ်ယောက်နဲ့တစ်ယောက်လေးစားပြီး</w:t>
      </w:r>
    </w:p>
    <w:p>
      <w:r>
        <w:t>အသိအမှတ်ပြုကြတယ်”</w:t>
      </w:r>
    </w:p>
    <w:p>
      <w:r>
        <w:t>“တစ်လောကလုံးမှာ သခင်ယဲ့က အကောင်းဆုံးပဲ”</w:t>
      </w:r>
    </w:p>
    <w:p>
      <w:r>
        <w:t>“လေးစားဖို့ကောင်းလိုက်တာ”</w:t>
      </w:r>
    </w:p>
    <w:p>
      <w:r>
        <w:t>လူအုပ်သည် ထပ်မံ ဆွေးနွေးကြပန်သည်။</w:t>
      </w:r>
    </w:p>
    <w:p>
      <w:r>
        <w:t>--- Page 2104 ---</w:t>
      </w:r>
    </w:p>
    <w:p>
      <w:r>
        <w:t>လန်ရှီချီသည် သည်းမခံနိုင်တော့ပေ။ သူသည်</w:t>
      </w:r>
    </w:p>
    <w:p>
      <w:r>
        <w:t>ဖေးယွီဟန်ကို တစ်ချက်ကြည့်လိုက်သောအခါ သူမက</w:t>
      </w:r>
    </w:p>
    <w:p>
      <w:r>
        <w:t>ဘာမှမေပြာသောကြောင့် ဖြေးညှင်းစွာ မတ်တပ်ရပ်ကာ</w:t>
      </w:r>
    </w:p>
    <w:p>
      <w:r>
        <w:t>ပြောလိုက်သည်။</w:t>
      </w:r>
    </w:p>
    <w:p>
      <w:r>
        <w:t>“ဒီနေ့ ကျွန်တော် သခင်ယဲ့ကို မသတ်တော့ပါဘူး၊ ဒါပေမယ့်</w:t>
      </w:r>
    </w:p>
    <w:p>
      <w:r>
        <w:t>အနာဂတ်မှာတော့ အခြား လူသတ်သမားတွေ</w:t>
      </w:r>
    </w:p>
    <w:p>
      <w:r>
        <w:t>ပေါ်လာနိုင်တဲ့အတွက် ဂရုစိုက်ပါ၊ ကိုယ့်အတွက်</w:t>
      </w:r>
    </w:p>
    <w:p>
      <w:r>
        <w:t>မဟုတ်ရင်တောင်မှ အခြားသူတွေ အတွက် စဉ်းစားပြီး</w:t>
      </w:r>
    </w:p>
    <w:p>
      <w:r>
        <w:t>ဂရုတစိုက်နေပါ၊ ”</w:t>
      </w:r>
    </w:p>
    <w:p>
      <w:r>
        <w:t>လန်ရှီချီသည် မတ်တပ်ရပ်ကာ လူအုပ်ထဲ</w:t>
      </w:r>
    </w:p>
    <w:p>
      <w:r>
        <w:t>တိုးဝင်ပျောက်ကွယ်သွားတော့သည်။</w:t>
      </w:r>
    </w:p>
    <w:p>
      <w:r>
        <w:t>--- Page 2105 ---</w:t>
      </w:r>
    </w:p>
    <w:p>
      <w:r>
        <w:t>“ဟုတ်တယ် အနာဂတ်မှာ အကိုယဲ့ ကိုယ့်ကိုကိုယ်</w:t>
      </w:r>
    </w:p>
    <w:p>
      <w:pPr>
        <w:pageBreakBefore/>
        <w:spacing w:after="40"/>
      </w:pPr>
      <w:r>
        <w:rPr>
          <w:b/>
          <w:sz w:val="20"/>
        </w:rPr>
        <w:t>[ZH] 第一百零九章:你都給他跪下了! — page 8/8</w:t>
      </w:r>
    </w:p>
    <w:p>
      <w:r>
        <w:t>葉寧; ”</w:t>
      </w:r>
    </w:p>
    <w:p>
      <w:r>
        <w:t>這狗日的冷十七，走就走吧，臨走還要背刺我一下</w:t>
      </w:r>
    </w:p>
    <w:p>
      <w:r>
        <w:t>不過這傢伙跑的是真快-</w:t>
      </w:r>
    </w:p>
    <w:p>
      <w:r>
        <w:t>晃眼的工夫，就不見人了。</w:t>
      </w:r>
    </w:p>
    <w:p>
      <w:r>
        <w:t>距離法會很遠的一處閣樓之上，冷十七坐了下來</w:t>
      </w:r>
    </w:p>
    <w:p>
      <w:r>
        <w:t>他咕嘟咕嘟的喝了一壺茶，狠狠的抹了一把嘴角的茶水.</w:t>
      </w:r>
    </w:p>
    <w:p>
      <w:r>
        <w:t>“以後我還怎麼見人?</w:t>
      </w:r>
    </w:p>
    <w:p>
      <w:r>
        <w:t>他直到現在，臉皮還段得發湯</w:t>
      </w:r>
    </w:p>
    <w:p>
      <w:r>
        <w:t>一百等九章: 你知給他跳下了！66</w:t>
      </w:r>
    </w:p>
    <w:p>
      <w:r>
        <w:t>今天的事情鐵定會傳揚出去</w:t>
      </w:r>
    </w:p>
    <w:p>
      <w:r>
        <w:t>他冷十七多年以來在道上的名聲，肯定是全毀了。</w:t>
      </w:r>
    </w:p>
    <w:p>
      <w:r>
        <w:t>我一個個好惴能的冷血殺手，現在莫名其妙變成了浪子回頭</w:t>
      </w:r>
    </w:p>
    <w:p>
      <w:r>
        <w:t>這不是社死這是什麼?</w:t>
      </w:r>
    </w:p>
    <w:p>
      <w:r>
        <w:t>木先生推門而入</w:t>
      </w:r>
    </w:p>
    <w:p>
      <w:r>
        <w:t>他根本沒有多想，一進來張口就問</w:t>
      </w:r>
    </w:p>
    <w:p>
      <w:r>
        <w:t>‘能主，您真的被葉寧折服了嗎?</w:t>
      </w:r>
    </w:p>
    <w:p>
      <w:r>
        <w:t>這直是哪壺不開提哪壺</w:t>
      </w:r>
    </w:p>
    <w:p>
      <w:r>
        <w:t>冷十七瞬間破防，惱羞成怒下一個巴掌抽過去，打的木先生如陀螺一般三百六十國</w:t>
      </w:r>
    </w:p>
    <w:p>
      <w:r>
        <w:t>旋轉</w:t>
      </w:r>
    </w:p>
    <w:p>
      <w:r>
        <w:t>“折服你大爺！”</w:t>
      </w:r>
    </w:p>
    <w:p>
      <w:r>
        <w:t>他咬牙切齒，又氣又羞</w:t>
      </w:r>
    </w:p>
    <w:p>
      <w:r>
        <w:t>木先生一臉委屬</w:t>
      </w:r>
    </w:p>
    <w:p>
      <w:r>
        <w:t>你可不是被折服了嗎?</w:t>
      </w:r>
    </w:p>
    <w:p>
      <w:r>
        <w:t>你一個勁的吹葉寧申</w:t>
      </w:r>
    </w:p>
    <w:p>
      <w:r>
        <w:t>你都給他跪下了!</w:t>
      </w:r>
    </w:p>
    <w:p>
      <w:r>
        <w:t>110</w:t>
      </w:r>
    </w:p>
    <w:p>
      <w:r>
        <w:t>[[KMTCRAWLER MARKER 87]]</w:t>
      </w:r>
    </w:p>
    <w:p>
      <w:pPr>
        <w:pageBreakBefore/>
        <w:spacing w:after="40"/>
      </w:pPr>
      <w:r>
        <w:rPr>
          <w:b/>
          <w:sz w:val="20"/>
        </w:rPr>
        <w:t>[MY] အခန်း ၁၁၀ — page 8/8</w:t>
      </w:r>
    </w:p>
    <w:p>
      <w:r>
        <w:t>ပိုဂရုစိုက်ဖို့လိုတယ်၊ အကိုယဲ့ဘေးနားမှာ အဆင့်မြင့်</w:t>
      </w:r>
    </w:p>
    <w:p>
      <w:r>
        <w:t>ကိုယ်ရံတော်ထားထာရင် အကောင်းဆုံးပဲ”</w:t>
      </w:r>
    </w:p>
    <w:p>
      <w:r>
        <w:t>ချိုက်ရှန်ကောင်းက တုန်လှုပ်မှုမေပြေသးစွာ ပြောလိုက်သည်။</w:t>
      </w:r>
    </w:p>
    <w:p>
      <w:r>
        <w:t>ယဲ့နင်“....”</w:t>
      </w:r>
    </w:p>
    <w:p>
      <w:r>
        <w:t>လန်ရှီချီသည် အလွန်မြန်လှသည်။ မျက်စိတမှိတ်အတွင်းပင်</w:t>
      </w:r>
    </w:p>
    <w:p>
      <w:r>
        <w:t>သူဘယ်နေရာရောက်နေမှန်းရှာလို့မေတွ့တော့ပေ။</w:t>
      </w:r>
    </w:p>
    <w:p>
      <w:r>
        <w:t>---</w:t>
      </w:r>
    </w:p>
    <w:p>
      <w:r>
        <w:t>တရားဟောပွဲမှ ဝေးရာ လမ်းကြားလေးတစ်ခုတွင်</w:t>
      </w:r>
    </w:p>
    <w:p>
      <w:r>
        <w:t>လန်ရှီချီသည် ငုတ်တုတ်လေးထိုင်နေသည်။</w:t>
      </w:r>
    </w:p>
    <w:p>
      <w:r>
        <w:t>သူသည် အိတ်ဆောင်အရက်ဗူးကို မော့ချလိုက်ပြီး</w:t>
      </w:r>
    </w:p>
    <w:p>
      <w:r>
        <w:t>ပါးစပ်ထောင့်ကို လက်နဲ့သုတ်လိုက်သည်။</w:t>
      </w:r>
    </w:p>
    <w:p>
      <w:r>
        <w:t>--- Page 2106 ---</w:t>
      </w:r>
    </w:p>
    <w:p>
      <w:r>
        <w:t>“နောက်ကျရင် ငါ့ကို လူတွေ ဘယ်လိုမြင်ကြမှာလဲ”</w:t>
      </w:r>
    </w:p>
    <w:p>
      <w:r>
        <w:t>ယခုအချိန်ထိ သူ့မျက်နှာသည် ရှက်လွန်းသောကြောင့်</w:t>
      </w:r>
    </w:p>
    <w:p>
      <w:r>
        <w:t>ပူနေဆဲပင်ဖြစ်သည်။</w:t>
      </w:r>
    </w:p>
    <w:p>
      <w:r>
        <w:t>ယနေ့ အဖြစ်အပျက်သည် ကျိန်းသေ ပျံ့နှံ့သွားလိမ့်မည်။</w:t>
      </w:r>
    </w:p>
    <w:p>
      <w:r>
        <w:t>ကျိုးပြည်ထောင်တွင် အေးစက်ခြင်း ၁၇၏ ဂုဏ်သတင်းသည်</w:t>
      </w:r>
    </w:p>
    <w:p>
      <w:r>
        <w:t>နောင်နှစ်(၁၇)နှစ် စာအထိ ပျက်စီးသွားလေပြီ။</w:t>
      </w:r>
    </w:p>
    <w:p>
      <w:r>
        <w:t>သွေးအေးလူသတ်သမားအဖြစ်မှ သေဘာကောင်းသော</w:t>
      </w:r>
    </w:p>
    <w:p>
      <w:r>
        <w:t>သခင်လေး ဘဝသို့ နေ့ချင်းညချင်း ရောက်ရှိသွားသည်။</w:t>
      </w:r>
    </w:p>
    <w:p>
      <w:r>
        <w:t>‘ဒါက စိတ်ပိုင်းဆိုင်ရာနဲ့သတ်တာမဟုတ်လို့ ဘာလဲ’</w:t>
      </w:r>
    </w:p>
    <w:p>
      <w:r>
        <w:t>ဘုတ်…ဘုတ်…ဘုတ်</w:t>
      </w:r>
    </w:p>
    <w:p>
      <w:r>
        <w:t>လူကြီးမင်းမူ အေမာတကော ရောက်လာခဲ့သည်။</w:t>
      </w:r>
    </w:p>
    <w:p>
      <w:r>
        <w:t>သူသည် ဘာမှကိုမစဉ်းစားတော့ဘဲ ရောက်ရောက်ချင်း</w:t>
      </w:r>
    </w:p>
    <w:p>
      <w:r>
        <w:t>မေးခွန်းထုတ်လိုက်သည်။</w:t>
      </w:r>
    </w:p>
    <w:p>
      <w:r>
        <w:t>--- Page 2107 ---</w:t>
      </w:r>
    </w:p>
    <w:p>
      <w:r>
        <w:t>“ခင်ဗျား တကယ်ပဲ ယဲ့နင်ကြောင့် တရားရသွားတာလား”</w:t>
      </w:r>
    </w:p>
    <w:p>
      <w:r>
        <w:t>လန်ရှီချီသည် ဒေါသထွက်လွန်းသောကြောင့်</w:t>
      </w:r>
    </w:p>
    <w:p>
      <w:r>
        <w:t>တစ်ခဏအတွင်းပင် လူကြီးမင်းမူကို</w:t>
      </w:r>
    </w:p>
    <w:p>
      <w:r>
        <w:t>ပါးအကြိမ်ကြိမ်ချလိုက်သည်။</w:t>
      </w:r>
    </w:p>
    <w:p>
      <w:r>
        <w:t>“အေပြာအဆို သတိထားစမ်း”</w:t>
      </w:r>
    </w:p>
    <w:p>
      <w:r>
        <w:t>သူသည် အံကြိတ်ကာ ဒေါသတြကီးပြောလိုက်သည်။</w:t>
      </w:r>
    </w:p>
    <w:p>
      <w:r>
        <w:t>လူကြီးမင်း မူသည် သနားစဖွယ်ရုပ်ပေါက်သွားတော့သည်။</w:t>
      </w:r>
    </w:p>
    <w:p>
      <w:r>
        <w:t>‘အဲ့တော့ ခင်ဗျားက ယဲ့နင်ကို မယုံကြည်ဘူးပေါ့’</w:t>
      </w:r>
    </w:p>
    <w:p>
      <w:r>
        <w:t>‘ခုနပဲ သူ့ရှေ့မှာ ဒူးထောက်ခဲ့တာ ဘယ်သူတုန်း’</w:t>
      </w:r>
    </w:p>
    <w:p>
      <w:r>
        <w:t>-------- -------------- ------------ ---------- ------------ ---</w:t>
      </w:r>
    </w:p>
    <w:p>
      <w:r>
        <w:t>----------- ----------- --------- ----------</w:t>
      </w:r>
    </w:p>
    <w:p>
      <w:r>
        <w:t>wunzinnosp</w:t>
      </w:r>
    </w:p>
    <w:p>
      <w:r>
        <w:t>--- Page 2108 ---</w:t>
      </w:r>
    </w:p>
    <w:p>
      <w:pPr>
        <w:pageBreakBefore/>
        <w:spacing w:after="40"/>
      </w:pPr>
      <w:r>
        <w:rPr>
          <w:b/>
          <w:sz w:val="20"/>
        </w:rPr>
        <w:t>[ZH] 第一百一十章:我想殺的人，變成了老大的男人，怎麼辦? — page 1/8</w:t>
      </w:r>
    </w:p>
    <w:p>
      <w:pPr>
        <w:spacing w:after="120"/>
      </w:pPr>
      <w:r>
        <w:rPr>
          <w:b/>
          <w:sz w:val="28"/>
        </w:rPr>
        <w:t>第一百一十章:我想殺的人，變成了老大的男人，怎麼辦?</w:t>
      </w:r>
    </w:p>
    <w:p>
      <w:r>
        <w:t>木先生被舵主抽過無數次，但就這次，從魯子里就透出了不服</w:t>
      </w:r>
    </w:p>
    <w:p>
      <w:r>
        <w:t>你怕我說，那你就別做啊？</w:t>
      </w:r>
    </w:p>
    <w:p>
      <w:r>
        <w:t>你做了，然後還不讓我說，這是什麼道理？</w:t>
      </w:r>
    </w:p>
    <w:p>
      <w:r>
        <w:t>就算是我不說，今日之事也遮擒不住，誰讓你最開始裝逼，要報上自己的</w:t>
      </w:r>
    </w:p>
    <w:p>
      <w:r>
        <w:t>道上的人遲早都會知道這件事情！</w:t>
      </w:r>
    </w:p>
    <w:p>
      <w:r>
        <w:t>你堵得住我一個人的嘴，但是卻堵不住天下人的悠悠眾口!</w:t>
      </w:r>
    </w:p>
    <w:p>
      <w:r>
        <w:t>當然，這些話木先生不敢說出來</w:t>
      </w:r>
    </w:p>
    <w:p>
      <w:r>
        <w:t>但冷十七是什麼人？一看這小子的眼神，哪裡還不知道他的想法</w:t>
      </w:r>
    </w:p>
    <w:p>
      <w:r>
        <w:t>頓時氣的咬牙切齒</w:t>
      </w:r>
    </w:p>
    <w:p>
      <w:r>
        <w:t>“混賬，本座怎麼可能跪那個姓葉的，我跪的不是他!</w:t>
      </w:r>
    </w:p>
    <w:p>
      <w:r>
        <w:t>木先生當然是不信，但表面上卻點了點頭，一副你說的都對的模樣</w:t>
      </w:r>
    </w:p>
    <w:p>
      <w:r>
        <w:t>“你難道沒有看見，他身邊坐著的那個女人嗎？”冷十七面容抽搐，</w:t>
      </w:r>
    </w:p>
    <w:p>
      <w:r>
        <w:t>木先生面露疑惑之色</w:t>
      </w:r>
    </w:p>
    <w:p>
      <w:r>
        <w:t>“是主上明！</w:t>
      </w:r>
    </w:p>
    <w:p>
      <w:r>
        <w:t>冷十七沉聲說道</w:t>
      </w:r>
    </w:p>
    <w:p>
      <w:r>
        <w:t>“主上？”木先生難以置信: “主上怎麼可能會在葉寧身邊？她跟著姓葉的幹什麼？</w:t>
      </w:r>
    </w:p>
    <w:p>
      <w:r>
        <w:t>冷十七見他終干停止了胡思亂想，也漸漸冷靜下來，坐在板凳上，給自己倒了-</w:t>
      </w:r>
    </w:p>
    <w:p>
      <w:r>
        <w:t>口飲下，然後搖頭說道</w:t>
      </w:r>
    </w:p>
    <w:p>
      <w:r>
        <w:t>我怎麼知道？</w:t>
      </w:r>
    </w:p>
    <w:p>
      <w:r>
        <w:t>他這話說的，一股子怨氣。</w:t>
      </w:r>
    </w:p>
    <w:p>
      <w:pPr>
        <w:pageBreakBefore/>
        <w:spacing w:after="40"/>
      </w:pPr>
      <w:r>
        <w:rPr>
          <w:b/>
          <w:sz w:val="20"/>
        </w:rPr>
        <w:t>[MY] အခန်း ၁၁၁ — page 1/8</w:t>
      </w:r>
    </w:p>
    <w:p>
      <w:pPr>
        <w:spacing w:after="120"/>
      </w:pPr>
      <w:r>
        <w:rPr>
          <w:b/>
          <w:sz w:val="28"/>
        </w:rPr>
        <w:t>အခန်း ၁၁၁</w:t>
      </w:r>
    </w:p>
    <w:p>
      <w:r>
        <w:t>အချက်ပေါင်းများစွာ ပါးချခံလိုက်ရသည်။</w:t>
      </w:r>
    </w:p>
    <w:p>
      <w:r>
        <w:t>လူကြီးမင်းမူသည် အလွန်ပင် စိတ်</w:t>
      </w:r>
    </w:p>
    <w:p>
      <w:r>
        <w:t>မေကျမနပ်ဖြစ်နေသာ်လည်း ပြန်မေပြာရဲပါ။</w:t>
      </w:r>
    </w:p>
    <w:p>
      <w:r>
        <w:t>‘မင်းက ငါပြောလာမယ့် စကားကို စိုးရိမ်နေတာလား</w:t>
      </w:r>
    </w:p>
    <w:p>
      <w:r>
        <w:t>ငါပြောရင်ကော မင်းက သူ့ရှေ့မှာ ဒူးမထောက်မှာ မို့လို့လား’</w:t>
      </w:r>
    </w:p>
    <w:p>
      <w:r>
        <w:t>‘မင်းက မဟုတ်တာလဲလုပ်ခဲ့သေးတယ် ငါကိုတောင်</w:t>
      </w:r>
    </w:p>
    <w:p>
      <w:r>
        <w:t>ဘာမှပြန်ပြောခွင့်မေပးဘူးပေါ့လေ’</w:t>
      </w:r>
    </w:p>
    <w:p>
      <w:r>
        <w:t>‘ပြီးတော့ ငါမေပြာရင်ကော ဘာထူးမှာမို့လို့လဲ၊</w:t>
      </w:r>
    </w:p>
    <w:p>
      <w:r>
        <w:t>ဘယ်သူကကော မင်းကိုအတင်းလုပ်ခိုင်းသလို</w:t>
      </w:r>
    </w:p>
    <w:p>
      <w:r>
        <w:t>ဟန်ဆောင်ခိုင်းလို့လဲ၊ မင်းဘာသာမင်း လုပ်ချင်လို့လုပ်တာ</w:t>
      </w:r>
    </w:p>
    <w:p>
      <w:r>
        <w:t>မဟုတ်ဘူးလား’</w:t>
      </w:r>
    </w:p>
    <w:p>
      <w:r>
        <w:t>--- Page 2109 ---</w:t>
      </w:r>
    </w:p>
    <w:p>
      <w:r>
        <w:t>‘ပြီးတော့ ဒီကိစ္စကို နောက်ကျရင် လူတွေ</w:t>
      </w:r>
    </w:p>
    <w:p>
      <w:r>
        <w:t>အကုန်သိကုန်မှာပဲ’</w:t>
      </w:r>
    </w:p>
    <w:p>
      <w:r>
        <w:t>‘မင်းငါ့ပါးစပ်ကိုတော့ ပိတ်လို့ရချင်ရမယ် ဒါမယ့်</w:t>
      </w:r>
    </w:p>
    <w:p>
      <w:r>
        <w:t>တစ်လောကလုံးတွေရဲ့ပါးစပ်ကိုတော့ ပိတ်နိုင်မှာ</w:t>
      </w:r>
    </w:p>
    <w:p>
      <w:r>
        <w:t>မဟုတ်ဘူး...’</w:t>
      </w:r>
    </w:p>
    <w:p>
      <w:r>
        <w:t>ကျိန်းသေပေါက် လူကြီးမင်းမူသည် ထိုစကားများကို</w:t>
      </w:r>
    </w:p>
    <w:p>
      <w:r>
        <w:t>ထုတ်မေပြာရဲပေ။</w:t>
      </w:r>
    </w:p>
    <w:p>
      <w:r>
        <w:t>သို့သော် အေးစက်ခြင်း ၁၇ သည် မည်သူဖြစ်သနည်း။</w:t>
      </w:r>
    </w:p>
    <w:p>
      <w:r>
        <w:t>သူ့လူ၏ မျက်လုံးများကိုကြည့်လျှင်ပင်</w:t>
      </w:r>
    </w:p>
    <w:p>
      <w:r>
        <w:t>သူဘာတွေးနေသည်ကိုသိပေသည်။</w:t>
      </w:r>
    </w:p>
    <w:p>
      <w:r>
        <w:t>သူ ရုတ်တရက် အံကြိတ်လိုက်သည်။</w:t>
      </w:r>
    </w:p>
    <w:p>
      <w:r>
        <w:t>“ခွေးမသား၊ ငါက ဘာကိစ္စေကြာင့်</w:t>
      </w:r>
    </w:p>
    <w:p>
      <w:r>
        <w:t>အဲ့ယဲ့နင်ဆိုတဲ့ကောင်ရှေ့မှာဒူးထောက်ရမှာလဲ၊ ငါသူ့ကြောင့်</w:t>
      </w:r>
    </w:p>
    <w:p>
      <w:r>
        <w:t>ဒူးထောက်တာမဟုတ်ဘူးကွ”</w:t>
      </w:r>
    </w:p>
    <w:p>
      <w:r>
        <w:t>--- Page 2110 ---</w:t>
      </w:r>
    </w:p>
    <w:p>
      <w:r>
        <w:t>လူကြီးမင်းမူသည် ထိုစကားများကို မယုံသော်လည်း</w:t>
      </w:r>
    </w:p>
    <w:p>
      <w:r>
        <w:t>အေပါ်ယံတွင်မူ ခေါင်းငြိမ့်ပြေနသည်။</w:t>
      </w:r>
    </w:p>
    <w:p>
      <w:r>
        <w:t>“သူ့ဘေးနားမှာ ထိုင်နေတဲ့ မိန်းမကို မင်းမြမင်ဘူးလား”</w:t>
      </w:r>
    </w:p>
    <w:p>
      <w:r>
        <w:t>လန်ရှီချီ၏မျက်နှာသည် ရှုံ့တွေနသည်။</w:t>
      </w:r>
    </w:p>
    <w:p>
      <w:r>
        <w:t>“မိန်းမ..”</w:t>
      </w:r>
    </w:p>
    <w:p>
      <w:r>
        <w:t>လူကြီးမင်းမူသည် နားမလည်ပေ။</w:t>
      </w:r>
    </w:p>
    <w:p>
      <w:r>
        <w:t>“အဲ့ဒါဆရာသခင်ကွ”</w:t>
      </w:r>
    </w:p>
    <w:p>
      <w:r>
        <w:t>အေးစက်ခြင်း ၁၇ က ကြေကွဲသံကြီးဖြင့်ပြောလိုက်သည်။</w:t>
      </w:r>
    </w:p>
    <w:p>
      <w:r>
        <w:t>“ဆရာသခင်...”</w:t>
      </w:r>
    </w:p>
    <w:p>
      <w:r>
        <w:t>လူကြီးမင်းမူသည် မယုံကြည်နိုင်သေးပေ။</w:t>
      </w:r>
    </w:p>
    <w:p>
      <w:r>
        <w:t>--- Page 2111 ---</w:t>
      </w:r>
    </w:p>
    <w:p>
      <w:r>
        <w:t>“ဘာလို့ဆရာသခင်က ယဲ့နင်နားရှိနေတာလဲ၊ သူက ယဲ့နင်နဲ့</w:t>
      </w:r>
    </w:p>
    <w:p>
      <w:r>
        <w:t>ဘာလုပ်မလို့လဲ”</w:t>
      </w:r>
    </w:p>
    <w:p>
      <w:r>
        <w:t>အေးစက်ခြင်း ၁၇ သည် လက်ရှိအချိန်တွင်</w:t>
      </w:r>
    </w:p>
    <w:p>
      <w:r>
        <w:t>စိတ်ငြိမ်သွားပြီဖြစ်ပြီး ထိုမေးခွန်းကိုမစဉ်းစားတော့ဘဲ</w:t>
      </w:r>
    </w:p>
    <w:p>
      <w:r>
        <w:t>အုတ်ခုံပေါ်တွင် ထိုင်ချလိုက်သည်။ အရက်တစ်ငုံမျှေသာက်ပြီး</w:t>
      </w:r>
    </w:p>
    <w:p>
      <w:pPr>
        <w:pageBreakBefore/>
        <w:spacing w:after="40"/>
      </w:pPr>
      <w:r>
        <w:rPr>
          <w:b/>
          <w:sz w:val="20"/>
        </w:rPr>
        <w:t>[ZH] 第一百一十章:我想殺的人，變成了老大的男人，怎麼辦? — page 2/8</w:t>
      </w:r>
    </w:p>
    <w:p>
      <w:r>
        <w:t>主上說要來京城，他早早就準備，甚至停止了刺殺任務，</w:t>
      </w:r>
    </w:p>
    <w:p>
      <w:r>
        <w:t>可結果呢？</w:t>
      </w:r>
    </w:p>
    <w:p>
      <w:r>
        <w:t>連續出城數次，發出了無數信號，都沒有得到回應</w:t>
      </w:r>
    </w:p>
    <w:p>
      <w:r>
        <w:t>他擔心出事，親自帶人去京城周邊搓尋，也一無所獲</w:t>
      </w:r>
    </w:p>
    <w:p>
      <w:r>
        <w:t>現在可好，人居然在葉寧身邊！</w:t>
      </w:r>
    </w:p>
    <w:p>
      <w:r>
        <w:t>這讓冷十七除了埋怨之外，更多的則是委屈！</w:t>
      </w:r>
    </w:p>
    <w:p>
      <w:r>
        <w:t>主卜你到庄右沿有細我們掃在，甲而？</w:t>
      </w:r>
    </w:p>
    <w:p>
      <w:r>
        <w:t>人來了京城，居然對我們不聞不問。</w:t>
      </w:r>
    </w:p>
    <w:p>
      <w:r>
        <w:t>這麼久了，都沒有聯繫</w:t>
      </w:r>
    </w:p>
    <w:p>
      <w:r>
        <w:t>那個姓葉的有什麼好?就讓你把家都給忘了?</w:t>
      </w:r>
    </w:p>
    <w:p>
      <w:r>
        <w:t>“原來能220主是看到了主上，難怪，難怪</w:t>
      </w:r>
    </w:p>
    <w:p>
      <w:r>
        <w:t>木先生恍然大悟</w:t>
      </w:r>
    </w:p>
    <w:p>
      <w:r>
        <w:t>事情一下子得到了合理的解釋</w:t>
      </w:r>
    </w:p>
    <w:p>
      <w:r>
        <w:t>冷十七是什麼人，他當然是清楚的。</w:t>
      </w:r>
    </w:p>
    <w:p>
      <w:r>
        <w:t>當時看著他在台上大義涼然的樣子，木先生三觀差點都碎了。</w:t>
      </w:r>
    </w:p>
    <w:p>
      <w:r>
        <w:t>這還是能豐嗎</w:t>
      </w:r>
    </w:p>
    <w:p>
      <w:r>
        <w:t>他莫不是被人給奪舍了</w:t>
      </w:r>
    </w:p>
    <w:p>
      <w:r>
        <w:t>對於冷十七來說，就沒有他不敢殺的人，那些越是正面，越是被人所尊敬的人</w:t>
      </w:r>
    </w:p>
    <w:p>
      <w:r>
        <w:t>起來就越是興奮</w:t>
      </w:r>
    </w:p>
    <w:p>
      <w:r>
        <w:t>“當時我本來已經要得手了，可是主上突然發聲，顯示出她的存在她坐在葉</w:t>
      </w:r>
    </w:p>
    <w:p>
      <w:r>
        <w:t>又發出了聲彎，竟思很明顯，她不希望我動葉寧，</w:t>
      </w:r>
    </w:p>
    <w:p>
      <w:r>
        <w:t>冷十七一臉的鬱悶，說道</w:t>
      </w:r>
    </w:p>
    <w:p>
      <w:pPr>
        <w:pageBreakBefore/>
        <w:spacing w:after="40"/>
      </w:pPr>
      <w:r>
        <w:rPr>
          <w:b/>
          <w:sz w:val="20"/>
        </w:rPr>
        <w:t>[MY] အခန်း ၁၁၁ — page 2/8</w:t>
      </w:r>
    </w:p>
    <w:p>
      <w:r>
        <w:t>ခေါင်းခါလိုက်ရင်း</w:t>
      </w:r>
    </w:p>
    <w:p>
      <w:r>
        <w:t>“ငါက ဘယ်လိုလုပ်သိမှာလဲ”</w:t>
      </w:r>
    </w:p>
    <w:p>
      <w:r>
        <w:t>ဆရာသခင်က မြို့တော်ကိုလာမည်ဟု ပြောစဉ်က</w:t>
      </w:r>
    </w:p>
    <w:p>
      <w:r>
        <w:t>လန်ရှီချီသည် သူလျိုအလုပ်အကုန်လုံးကိုရပ်ကာ</w:t>
      </w:r>
    </w:p>
    <w:p>
      <w:r>
        <w:t>ကြိုတင်ပြင်ဆင်ခဲ့သည်။သို့သော်ရလဒ်ကမူ မကောင်းခဲ့ပေ။</w:t>
      </w:r>
    </w:p>
    <w:p>
      <w:r>
        <w:t>သူသည် မြို့ပြင်သို့ အကြိမ်ကြိမ်ထွက်ကာ အချက်ပေါင်း</w:t>
      </w:r>
    </w:p>
    <w:p>
      <w:r>
        <w:t>အကြိမ်များစွာပြခဲ့သော်လည်း တုန့်ပြန့်ချက်တစ်ခုမှ မရခဲ့ပေ။</w:t>
      </w:r>
    </w:p>
    <w:p>
      <w:r>
        <w:t>မေတာ်တဆဖြစ်မည်ကိုစိုးရိမ်သောကြောင့် သူကိုယ်တိုင်ပင်</w:t>
      </w:r>
    </w:p>
    <w:p>
      <w:r>
        <w:t>အဖွဲ့သားများနှင့်အတူ မြို့တော်တစ်ဝိုက်ရှာခဲ့သေးသည်။</w:t>
      </w:r>
    </w:p>
    <w:p>
      <w:r>
        <w:t>--- Page 2112 ---</w:t>
      </w:r>
    </w:p>
    <w:p>
      <w:r>
        <w:t>သို့သော် ဆရာသခင်သည် ယဲ့နင်နားတွင်ရှိနေသည်။</w:t>
      </w:r>
    </w:p>
    <w:p>
      <w:r>
        <w:t>ထိုအချက်ကို လန်ရှီချန် အတွန့်တက်လိုသော်လည်း</w:t>
      </w:r>
    </w:p>
    <w:p>
      <w:r>
        <w:t>မှားနေသလိုလည်း ခံစားနေရပြန်သည်။</w:t>
      </w:r>
    </w:p>
    <w:p>
      <w:r>
        <w:t>‘ဆရာသခင်က ငါတို့ကို လျို့ဝှက်ထားတာလား’</w:t>
      </w:r>
    </w:p>
    <w:p>
      <w:r>
        <w:t>‘သူမြို့တော်ကိုရောက်တော့ ငါတို့ကိုအကြာကြီး</w:t>
      </w:r>
    </w:p>
    <w:p>
      <w:r>
        <w:t>တမင်မဆက်သွယ်ပဲပစ်ထားတာလား’</w:t>
      </w:r>
    </w:p>
    <w:p>
      <w:r>
        <w:t>‘အဲ့ယဲ့နင်ဆိုတဲ့ကောင်က ဘယ်လောက်ကောင်းနေလို့ ကိုယ့်</w:t>
      </w:r>
    </w:p>
    <w:p>
      <w:r>
        <w:t>အဖွဲ့သားကိုပါ မေ့ရတာလဲ’</w:t>
      </w:r>
    </w:p>
    <w:p>
      <w:r>
        <w:t>“အဲ့တော့ သခင် အေးစက်ခြင်း ၁၇ က ဆရာသခင်</w:t>
      </w:r>
    </w:p>
    <w:p>
      <w:r>
        <w:t>ယဲ့နင်နားရှိတာ ခုမှသိတာပေါ့....”</w:t>
      </w:r>
    </w:p>
    <w:p>
      <w:r>
        <w:t>လူကြီးမင်းမူသည် ရုတ်တရက် နားလည်သွားသည်။</w:t>
      </w:r>
    </w:p>
    <w:p>
      <w:r>
        <w:t>--- Page 2113 ---</w:t>
      </w:r>
    </w:p>
    <w:p>
      <w:r>
        <w:t>ရုတ်တရက် အေခြအေနအားလုံးသည် ကျိုးကြောင်းလျော်စွာ</w:t>
      </w:r>
    </w:p>
    <w:p>
      <w:r>
        <w:t>ချိတ်ဆက်မိသွားသည်။</w:t>
      </w:r>
    </w:p>
    <w:p>
      <w:r>
        <w:t>သူသည် လန်ရှီချီမှာ မည်ကဲ့သို့</w:t>
      </w:r>
    </w:p>
    <w:p>
      <w:r>
        <w:t>လူမျိုးဖြစ်ကြောင်းသေချာသိသည်။</w:t>
      </w:r>
    </w:p>
    <w:p>
      <w:r>
        <w:t>ထိုအချိန်က စင်ပေါ်ရှိ လန်ရှီချီ၏ ပုံစံကိုမြင်သောအခါ</w:t>
      </w:r>
    </w:p>
    <w:p>
      <w:r>
        <w:t>လူကြီးမင်းမူ၏ လန်ရှီအေပါ်ထားရှိသည့် အမြင်သုံးမျိုးသည်</w:t>
      </w:r>
    </w:p>
    <w:p>
      <w:r>
        <w:t>ပျက်စီးလုနီးနီးပင်ဖြစ်ခဲ့ရသည်။</w:t>
      </w:r>
    </w:p>
    <w:p>
      <w:r>
        <w:t>‘အဲ့တာက အေးစက်ခြင်း ၁၇ ကောဟုတ်သေးရဲ့လား’</w:t>
      </w:r>
    </w:p>
    <w:p>
      <w:r>
        <w:t>‘သူက လုပ်ကြံသတ်ဖြတ်တာ မလုပ်ဖူးလို့လား’</w:t>
      </w:r>
    </w:p>
    <w:p>
      <w:r>
        <w:t>လန်ရှီချီ မသတ်ရဲသောသူမရှိပေ။ ပို၍နာမည်ကျော်ကြားသော</w:t>
      </w:r>
    </w:p>
    <w:p>
      <w:r>
        <w:t>လေးစားခံရေသာသူများကို သတ်ရခြင်းသည် လန်ရှီချီ</w:t>
      </w:r>
    </w:p>
    <w:p>
      <w:r>
        <w:t>အတွက် အလွန်စိတ်လှုပ်ရှားစရာ ကောင်းလွန်းလှသည်။</w:t>
      </w:r>
    </w:p>
    <w:p>
      <w:r>
        <w:t>“အဲ့အချိန်တုန်းက ငါအောင်မြင်တော့မယ့်အချိန်မှာ</w:t>
      </w:r>
    </w:p>
    <w:p>
      <w:pPr>
        <w:pageBreakBefore/>
        <w:spacing w:after="40"/>
      </w:pPr>
      <w:r>
        <w:rPr>
          <w:b/>
          <w:sz w:val="20"/>
        </w:rPr>
        <w:t>[ZH] 第一百一十章:我想殺的人，變成了老大的男人，怎麼辦? — page 3/8</w:t>
      </w:r>
    </w:p>
    <w:p>
      <w:r>
        <w:t>“你說我當時能怎麼辦？</w:t>
      </w:r>
    </w:p>
    <w:p>
      <w:r>
        <w:t>“我為了收作這一劍，甚至懷受了傷！</w:t>
      </w:r>
    </w:p>
    <w:p>
      <w:r>
        <w:t>“事情總得有個合理的解釋吧?情急之下，我也只能是當時那一番說辭了</w:t>
      </w:r>
    </w:p>
    <w:p>
      <w:r>
        <w:t>他腦子裡想起自己當時說的話，情不自禁的打了個哆味</w:t>
      </w:r>
    </w:p>
    <w:p>
      <w:r>
        <w:t>太檢了。</w:t>
      </w:r>
    </w:p>
    <w:p>
      <w:r>
        <w:t>這是他能說出來的話嗎</w:t>
      </w:r>
    </w:p>
    <w:p>
      <w:r>
        <w:t>他自己都受不了</w:t>
      </w:r>
    </w:p>
    <w:p>
      <w:r>
        <w:t>木先生沉默，如此說來，舵主還挺慘的</w:t>
      </w:r>
    </w:p>
    <w:p>
      <w:r>
        <w:t>他憐憫的看了舵主一眼，清了清嗓子，說道.</w:t>
      </w:r>
    </w:p>
    <w:p>
      <w:r>
        <w:t>“過去的事情，還是不討論了，已經發生了，無法更改，也只能接受了我覺</w:t>
      </w:r>
    </w:p>
    <w:p>
      <w:r>
        <w:t>當務之急，我們需要做兩件事情，第一，弄清楚主上為什麼要跟著葉寧，她和葉</w:t>
      </w:r>
    </w:p>
    <w:p>
      <w:r>
        <w:t>么關係;第二，想辦法和主上取得聯繫。</w:t>
      </w:r>
    </w:p>
    <w:p>
      <w:r>
        <w:t>舵主點了點頭，他強迫自己不去想剛剛發生的事情，說道。</w:t>
      </w:r>
    </w:p>
    <w:p>
      <w:r>
        <w:t>“近日我會找機會和主上聯繫，這沒什麼好說的。</w:t>
      </w:r>
    </w:p>
    <w:p>
      <w:r>
        <w:t>“查下補我不陽白的是，豐上和那姓葉的是怎麼糾縫到一起去的？</w:t>
      </w:r>
    </w:p>
    <w:p>
      <w:r>
        <w:t>“看她當時那副模樣，二人關(cefe)系似乎很不簡單啊</w:t>
      </w:r>
    </w:p>
    <w:p>
      <w:r>
        <w:t>冷一回權若主上對去的道檔</w:t>
      </w:r>
    </w:p>
    <w:p>
      <w:r>
        <w:t>冷漠，刁鑽，古怪，無情以及高傲！</w:t>
      </w:r>
    </w:p>
    <w:p>
      <w:r>
        <w:t>是的，她很高傲</w:t>
      </w:r>
    </w:p>
    <w:p>
      <w:r>
        <w:t>很少看到她會跟誰坐的那麼近</w:t>
      </w:r>
    </w:p>
    <w:p>
      <w:pPr>
        <w:pageBreakBefore/>
        <w:spacing w:after="40"/>
      </w:pPr>
      <w:r>
        <w:rPr>
          <w:b/>
          <w:sz w:val="20"/>
        </w:rPr>
        <w:t>[MY] အခန်း ၁၁၁ — page 3/8</w:t>
      </w:r>
    </w:p>
    <w:p>
      <w:r>
        <w:t>ဆရာသခင်က အသံပေးလိုက်ပြီး သူရှိတယ်ဆိုတာ</w:t>
      </w:r>
    </w:p>
    <w:p>
      <w:r>
        <w:t>ပြသလိုက်တယ်၊ သူက ယဲ့နင်ဘေးနားမှာ ထိုင်နေပြီးတော့</w:t>
      </w:r>
    </w:p>
    <w:p>
      <w:r>
        <w:t>--- Page 2114 ---</w:t>
      </w:r>
    </w:p>
    <w:p>
      <w:r>
        <w:t>အသံထပ်လုပ်လိုက်တယ်၊ ယဲ့နင်ကို မထိစေချင်တာက</w:t>
      </w:r>
    </w:p>
    <w:p>
      <w:r>
        <w:t>တအားသိသာလွန်းတယ်”</w:t>
      </w:r>
    </w:p>
    <w:p>
      <w:r>
        <w:t>လန်ရှီချီသည် စိတ်ဓာတ်ကျစွာ ပြောလိုက်သည်။</w:t>
      </w:r>
    </w:p>
    <w:p>
      <w:r>
        <w:t>“ငါဘာလုပ်နိုင်ဦးမှာလဲ”</w:t>
      </w:r>
    </w:p>
    <w:p>
      <w:r>
        <w:t>“ငါဓားကိုပြန်ရုတ်လိုက်လို့ ဒဏ်ရာလည်းရသွားတယ်”</w:t>
      </w:r>
    </w:p>
    <w:p>
      <w:r>
        <w:t>“အဲ့ဒါတွေအတွက်ရှင်းပြချက်တစ်ခုခုတော့ လိုတယ်မလား၊</w:t>
      </w:r>
    </w:p>
    <w:p>
      <w:r>
        <w:t>အခုတော့ အဲ့တုန်းက ဘာဖြစ်ခဲ့လဲဆိုတာပဲ</w:t>
      </w:r>
    </w:p>
    <w:p>
      <w:r>
        <w:t>ငါပြောနိုင်သေးတယ်”</w:t>
      </w:r>
    </w:p>
    <w:p>
      <w:r>
        <w:t>ထိုစဉ်က သူပြောခဲ့သည်များကိုပြန်စဉ်းစားကာ လန်ရှီချန်</w:t>
      </w:r>
    </w:p>
    <w:p>
      <w:r>
        <w:t>ကြက်သီးထလာခဲ့သည်။</w:t>
      </w:r>
    </w:p>
    <w:p>
      <w:r>
        <w:t>‘ရှက်ဖို့ကောင်းလိုက်တာကွာ’</w:t>
      </w:r>
    </w:p>
    <w:p>
      <w:r>
        <w:t>လန်ရှီချီသည် သူ့ကိုယ်သူ ခွင့်မလွှတ်နိုင်သေးပေ။</w:t>
      </w:r>
    </w:p>
    <w:p>
      <w:r>
        <w:t>--- Page 2115 ---</w:t>
      </w:r>
    </w:p>
    <w:p>
      <w:r>
        <w:t>လူကြီးမင်းသည် တိတ်ဆိတ်နေသည်။ သို့မှသာ လန်ရှီချီသည်</w:t>
      </w:r>
    </w:p>
    <w:p>
      <w:r>
        <w:t>အေးဆေးစိတ်ညစ်နိုင်မည်ဖြစ်သည်။</w:t>
      </w:r>
    </w:p>
    <w:p>
      <w:r>
        <w:t>အတန်ကြာမှ လန်ရှီချီကို</w:t>
      </w:r>
    </w:p>
    <w:p>
      <w:r>
        <w:t>သနားသည့်မျက်လုံးများဖြင့်ကြည့်ကာ ပြောလိုက်သည်။</w:t>
      </w:r>
    </w:p>
    <w:p>
      <w:r>
        <w:t>“အတိတ်က ပြောင်းလို့မရဘူး၊ လက်ခံလို့ပဲရတယ်၊ အခု</w:t>
      </w:r>
    </w:p>
    <w:p>
      <w:r>
        <w:t>ဦးစားပေးရမယ့်အရာက နှစ်ခုရှိတယ် ၊ ပထမတစ်ခုက ဘာလို့</w:t>
      </w:r>
    </w:p>
    <w:p>
      <w:r>
        <w:t>ဆရာသခင်က ယဲ့နင်နားမှာ ရှိနေရတာလဲ သိဖို့လိုတယ်၊</w:t>
      </w:r>
    </w:p>
    <w:p>
      <w:r>
        <w:t>ဒုတိယက ဆရာသခင်နဲ့ဆက်သွယ်ဖို့လုပ်ရမယ်”</w:t>
      </w:r>
    </w:p>
    <w:p>
      <w:r>
        <w:t>လန်ရှီချီက ခေါင်းညိတ်လိုက်သည်။</w:t>
      </w:r>
    </w:p>
    <w:p>
      <w:r>
        <w:t>သူသည် လက်ရှိဖြစ်ခဲ့သောကိစ္စများကို</w:t>
      </w:r>
    </w:p>
    <w:p>
      <w:r>
        <w:t>မေ့ဖျောက်ဖို့ရန်ကြိုးစားကာ ပြောလိုက်သည်။</w:t>
      </w:r>
    </w:p>
    <w:p>
      <w:r>
        <w:t>“ငါ ဆရာသခင်နဲ့ဆက်သွယ်ဖို့</w:t>
      </w:r>
    </w:p>
    <w:p>
      <w:r>
        <w:t>အခွင့်အေရးကိုရအောင်ရှာမယ်”</w:t>
      </w:r>
    </w:p>
    <w:p>
      <w:r>
        <w:t>“ငါနားမလည်သေးတာက ဆရာသခင်နဲ့ယဲ့နင် နဲ့က</w:t>
      </w:r>
    </w:p>
    <w:p>
      <w:r>
        <w:t>ဘယ်လိုပတ်သတ်မိသွားတာလဲဆိုတာပဲ”</w:t>
      </w:r>
    </w:p>
    <w:p>
      <w:r>
        <w:t>--- Page 2116 ---</w:t>
      </w:r>
    </w:p>
    <w:p>
      <w:r>
        <w:t>“အဲ့တုန်းက သူ့ပုံကြည့်ရတာတော့ ၊ သူတို့နှစ်ယောက်ကြားက</w:t>
      </w:r>
    </w:p>
    <w:p>
      <w:r>
        <w:t>ဆက်ဆံရေးက မဆိုးဘူးထင်တယ်”</w:t>
      </w:r>
    </w:p>
    <w:p>
      <w:r>
        <w:t>လန်ရှီချီသည် ဆရာသခင်၏မျက်နှာအမူအရာကို</w:t>
      </w:r>
    </w:p>
    <w:p>
      <w:r>
        <w:t>ပြန်တွေးလိုက်သည်။</w:t>
      </w:r>
    </w:p>
    <w:p>
      <w:r>
        <w:t>‘ဟုတ်တယ် သူ့ပုံစံက ဂုဏ်ယူနေတဲ့ပုံစံကြီး’</w:t>
      </w:r>
    </w:p>
    <w:p>
      <w:r>
        <w:t>‘တစ်ယောက်ယောက်ကိုကယ်ဖို့ဝေးစွ သူ့ကို အဲ့လို လူတွေ နဲ့</w:t>
      </w:r>
    </w:p>
    <w:p>
      <w:r>
        <w:t>ပူးပူးကပ်ကပ်တောင်သိပ်မေတွ့ဖူးဘူး’</w:t>
      </w:r>
    </w:p>
    <w:p>
      <w:r>
        <w:t>အဲ့တုန်းက ယဲ့နင်ကို သူက ကာကွယ်ပေးနေတာ</w:t>
      </w:r>
    </w:p>
    <w:p>
      <w:pPr>
        <w:pageBreakBefore/>
        <w:spacing w:after="40"/>
      </w:pPr>
      <w:r>
        <w:rPr>
          <w:b/>
          <w:sz w:val="20"/>
        </w:rPr>
        <w:t>[ZH] 第一百一十章:我想殺的人，變成了老大的男人，怎麼辦? — page 4/8</w:t>
      </w:r>
    </w:p>
    <w:p>
      <w:r>
        <w:t>也幾乎沒有見到過，她會去保護一個人</w:t>
      </w:r>
    </w:p>
    <w:p>
      <w:r>
        <w:t>雖然當時她沒有保護，但她當時發聲，其實就已經說明了一切</w:t>
      </w:r>
    </w:p>
    <w:p>
      <w:r>
        <w:t>“會不會是</w:t>
      </w:r>
    </w:p>
    <w:p>
      <w:r>
        <w:t>木先生想到了一個猜測，忽然之間打了個冷戰</w:t>
      </w:r>
    </w:p>
    <w:p>
      <w:r>
        <w:t>“是什麼？不要打啞謎，直說！</w:t>
      </w:r>
    </w:p>
    <w:p>
      <w:r>
        <w:t>冷十七說道</w:t>
      </w:r>
    </w:p>
    <w:p>
      <w:r>
        <w:t>“會不會是主上與那葉寧，彼此情投合合，已經</w:t>
      </w:r>
    </w:p>
    <w:p>
      <w:r>
        <w:t>木先生吞了吞口水</w:t>
      </w:r>
    </w:p>
    <w:p>
      <w:r>
        <w:t>這個猜測實在是太大膽了，但他卻情不自禁的往這個方向去想</w:t>
      </w:r>
    </w:p>
    <w:p>
      <w:r>
        <w:t>沒辦法，以主上的那個性格，指望她幫人</w:t>
      </w:r>
    </w:p>
    <w:p>
      <w:r>
        <w:t>那幾乎是不可能的</w:t>
      </w:r>
    </w:p>
    <w:p>
      <w:r>
        <w:t>誰能讓她破例啊?</w:t>
      </w:r>
    </w:p>
    <w:p>
      <w:r>
        <w:t>除了心上人，還能有誰？</w:t>
      </w:r>
    </w:p>
    <w:p>
      <w:r>
        <w:t>不可能！主上何等人物，葉寧也配？</w:t>
      </w:r>
    </w:p>
    <w:p>
      <w:r>
        <w:t>冷十七拍案而起，他身體之中的每一個細胞，腦子裡的每一個思想，都在拒絕這個</w:t>
      </w:r>
    </w:p>
    <w:p>
      <w:r>
        <w:t>絕不可能!</w:t>
      </w:r>
    </w:p>
    <w:p>
      <w:r>
        <w:t>裴語涵是他的老大，如果葉寧和裴語涵有了私情</w:t>
      </w:r>
    </w:p>
    <w:p>
      <w:r>
        <w:t>那葉寧以後成什麼了？</w:t>
      </w:r>
    </w:p>
    <w:p>
      <w:r>
        <w:t>老大的男人?</w:t>
      </w:r>
    </w:p>
    <w:p>
      <w:r>
        <w:t>我以後還怎麼能殺他?這輩子豈不是都沒有一雪前恥的機會了</w:t>
      </w:r>
    </w:p>
    <w:p>
      <w:r>
        <w:t>“其實葉寧還挺優秀的，首先他長得，也算是一等一的美男子了，然後他還有學問</w:t>
      </w:r>
    </w:p>
    <w:p>
      <w:r>
        <w:t>詩詞雙絕，又有氣節，品格，受人追捧，大英雄，聖賢轉世，視死如歸</w:t>
      </w:r>
    </w:p>
    <w:p>
      <w:pPr>
        <w:pageBreakBefore/>
        <w:spacing w:after="40"/>
      </w:pPr>
      <w:r>
        <w:rPr>
          <w:b/>
          <w:sz w:val="20"/>
        </w:rPr>
        <w:t>[MY] အခန်း ၁၁၁ — page 4/8</w:t>
      </w:r>
    </w:p>
    <w:p>
      <w:r>
        <w:t>မဟုတ်ပေမယ့် သူ့အသံက အကုန်လုံးကိုရှင်းပြသွားတာ’</w:t>
      </w:r>
    </w:p>
    <w:p>
      <w:r>
        <w:t>“မဟုတ်မှလွဲရော”</w:t>
      </w:r>
    </w:p>
    <w:p>
      <w:r>
        <w:t>လူကြီးမင်းမူသည် ခန့်မှန်းခြေတစ်ခုကို တွေးမိသွားကာ</w:t>
      </w:r>
    </w:p>
    <w:p>
      <w:r>
        <w:t>ရုတ်တရက် အေးခဲသွားသည်။</w:t>
      </w:r>
    </w:p>
    <w:p>
      <w:r>
        <w:t>--- Page 2117 ---</w:t>
      </w:r>
    </w:p>
    <w:p>
      <w:r>
        <w:t>“ဘာလဲ အမြန်ပြောပြစမ်း”</w:t>
      </w:r>
    </w:p>
    <w:p>
      <w:r>
        <w:t>အေးစက်ခြင်း၁၇ ကေပြာလိုက်သည်။</w:t>
      </w:r>
    </w:p>
    <w:p>
      <w:r>
        <w:t>“မဟုတ်မှလွဲရော ဆရာသခင်နဲ့ ယဲ့နင်နဲ့</w:t>
      </w:r>
    </w:p>
    <w:p>
      <w:r>
        <w:t>ကြိုက်နေကြတာလား”</w:t>
      </w:r>
    </w:p>
    <w:p>
      <w:r>
        <w:t>လူကြီးမင်းမူသည် တံတွေးမြိုချလိုက်သည်။</w:t>
      </w:r>
    </w:p>
    <w:p>
      <w:r>
        <w:t>ထိုခန့်မှန်းခြေသည် အဓိပ္ပါယ်မရှိသော်လည်း ထိုအချက်ကလွဲ</w:t>
      </w:r>
    </w:p>
    <w:p>
      <w:r>
        <w:t>အခြားခန့်မှန်းခြေကို သူမေတွးနိုင်တော့ပေ။</w:t>
      </w:r>
    </w:p>
    <w:p>
      <w:r>
        <w:t>‘ဆရာသခင်ရဲ့အကျင့်နဲ့ဆို သူက ဘာလို့ တြခားသူကို</w:t>
      </w:r>
    </w:p>
    <w:p>
      <w:r>
        <w:t>ကယ်ရမှာလဲ’</w:t>
      </w:r>
    </w:p>
    <w:p>
      <w:r>
        <w:t>‘လုံးဝမြဖစ်နိုင်ဘူး’</w:t>
      </w:r>
    </w:p>
    <w:p>
      <w:r>
        <w:t>‘သူ့ကို ဒီလိုကယ်အောင် ဘာကလုပ်နိုင်မှာလဲ’</w:t>
      </w:r>
    </w:p>
    <w:p>
      <w:r>
        <w:t>‘အချစ်ကလွဲလို့ ဘာကျန်သေးလို့လဲ’</w:t>
      </w:r>
    </w:p>
    <w:p>
      <w:r>
        <w:t>--- Page 2118 ---</w:t>
      </w:r>
    </w:p>
    <w:p>
      <w:r>
        <w:t>“မြဖစ်နိုင်ဘူး၊ ယဲ့နင်က ဘာကောင်မို့လို့ ဆရာသခင်က</w:t>
      </w:r>
    </w:p>
    <w:p>
      <w:r>
        <w:t>သေဘာကျရမှာလဲ”</w:t>
      </w:r>
    </w:p>
    <w:p>
      <w:r>
        <w:t>လန်ရှီချီသည် မတ်တပ်ရပ်လိုက်သည်။ သူ့ခန္ဓာကိုယ်ထဲရှိ</w:t>
      </w:r>
    </w:p>
    <w:p>
      <w:r>
        <w:t>ဆဲလ်များနှင့် သူ့စိတ်ထဲရှိ အေတွးများသည် ထိုခန့်မှန်းခြေကို</w:t>
      </w:r>
    </w:p>
    <w:p>
      <w:r>
        <w:t>ပြင်းထန်စွာ ငြင်းဆန်နေသည်။</w:t>
      </w:r>
    </w:p>
    <w:p>
      <w:r>
        <w:t>‘မြဖစ်နိုင်ဘူး’</w:t>
      </w:r>
    </w:p>
    <w:p>
      <w:r>
        <w:t>ယဲ့နင်နှင့် ဖေးယွီဟန် တို့သာ လက်တွဲဖော်ဖြစ်သွားလျှင် ယဲ့</w:t>
      </w:r>
    </w:p>
    <w:p>
      <w:r>
        <w:t>နင် က အနာဂတ်မှာ ဘာတွေဖြစ်လာမှာလဲ။</w:t>
      </w:r>
    </w:p>
    <w:p>
      <w:r>
        <w:t>‘ဆရာသခင်လား’</w:t>
      </w:r>
    </w:p>
    <w:p>
      <w:r>
        <w:t>‘အနာဂတ်မှာ သူ့ကို ဘယ်လိုသတ်ရမှာလဲ။ ဒီဘဝမှာ</w:t>
      </w:r>
    </w:p>
    <w:p>
      <w:r>
        <w:t>အရှက်ကွဲတာကို ဖုံးကွယ်ဖို့ အခွင့်မရှိဘူးတော့ဘူးလား။’</w:t>
      </w:r>
    </w:p>
    <w:p>
      <w:r>
        <w:t>"တကယ်တော့ ယဲ့နင် က အမိုက်စားပဲ၊ လူက ပထမတန်းစား</w:t>
      </w:r>
    </w:p>
    <w:p>
      <w:r>
        <w:t>ချောမောတဲ့အထဲပါတယ်၊ ပြီးတော့ သူက အသိပညာ၊ ကဗျာ၊</w:t>
      </w:r>
    </w:p>
    <w:p>
      <w:r>
        <w:t>သမာဓိ၊ စာရိတ္တ အဘက်ဘက်ကြပည့်စုံတာ”</w:t>
      </w:r>
    </w:p>
    <w:p>
      <w:r>
        <w:t>--- Page 2119 ---</w:t>
      </w:r>
    </w:p>
    <w:p>
      <w:r>
        <w:t>လူကြီးမင်းမူကနိဂုံးချုပ်လိုက်သည်။</w:t>
      </w:r>
    </w:p>
    <w:p>
      <w:r>
        <w:t>ဤအနှစ်ချုပ်သည် ထိတ်လန့်စရာပင်။</w:t>
      </w:r>
    </w:p>
    <w:p>
      <w:r>
        <w:t>’ ယဲ့နင်တကယ်တအား ကောင်းတာလား’</w:t>
      </w:r>
    </w:p>
    <w:p>
      <w:r>
        <w:t>သူ့လို အေခြအေနမျိုးနှင့်ဆို ကုတင်ပေါ်ကို ကမ်းလှမ်းလိုသည့်</w:t>
      </w:r>
    </w:p>
    <w:p>
      <w:r>
        <w:t>မိန်းမများ ကမ္ဘာပေါ်မှာ မေရမတွက်နိုင်အောင်ရှိသည်။</w:t>
      </w:r>
    </w:p>
    <w:p>
      <w:r>
        <w:t>"လုံလောက်တယ်...."</w:t>
      </w:r>
    </w:p>
    <w:p>
      <w:r>
        <w:t>လန်ရှီချီ ပါးစပ် လှုပ်ယမ်းသွားသည်။</w:t>
      </w:r>
    </w:p>
    <w:p>
      <w:r>
        <w:t>လူကြီးမင်းမူ ပြောသည်ကိုကြားတော့ ယဲ့နင် ဟာ တကယ်ပဲ</w:t>
      </w:r>
    </w:p>
    <w:p>
      <w:pPr>
        <w:pageBreakBefore/>
        <w:spacing w:after="40"/>
      </w:pPr>
      <w:r>
        <w:rPr>
          <w:b/>
          <w:sz w:val="20"/>
        </w:rPr>
        <w:t>[ZH] 第一百一十章:我想殺的人，變成了老大的男人，怎麼辦? — page 5/8</w:t>
      </w:r>
    </w:p>
    <w:p>
      <w:r>
        <w:t>木先生總結了一下，</w:t>
      </w:r>
    </w:p>
    <w:p>
      <w:r>
        <w:t>這一總結，嚇了一跳。</w:t>
      </w:r>
    </w:p>
    <w:p>
      <w:r>
        <w:t>葉寧居然這麼優秀的嗎</w:t>
      </w:r>
    </w:p>
    <w:p>
      <w:r>
        <w:t>像是他這樣的條件，隨便勾一句手指頭，天底下只怕是有無數女子願意自薦枕席啊</w:t>
      </w:r>
    </w:p>
    <w:p>
      <w:r>
        <w:t>一自一十草，我想樂的人，我麗了老人鵬男人，怎麼辦？6</w:t>
      </w:r>
    </w:p>
    <w:p>
      <w:r>
        <w:t>冷十七角一抽，</w:t>
      </w:r>
    </w:p>
    <w:p>
      <w:r>
        <w:t>聽木先生這麼一說，不得不承認，葉寧確實挺招女人喜歡的</w:t>
      </w:r>
    </w:p>
    <w:p>
      <w:r>
        <w:t>難道說主上真的</w:t>
      </w:r>
    </w:p>
    <w:p>
      <w:r>
        <w:t>想到這，他滿心都是悲哀。</w:t>
      </w:r>
    </w:p>
    <w:p>
      <w:r>
        <w:t>完了</w:t>
      </w:r>
    </w:p>
    <w:p>
      <w:r>
        <w:t>洗不白了、</w:t>
      </w:r>
    </w:p>
    <w:p>
      <w:r>
        <w:t>我要殺的人，變成了老大的男人</w:t>
      </w:r>
    </w:p>
    <w:p>
      <w:r>
        <w:t>世上還有這麼悲慘的事情嗎</w:t>
      </w:r>
    </w:p>
    <w:p>
      <w:r>
        <w:t>煙雨樓二人組的崩潰，並沒有傳遞到葉寧這裡</w:t>
      </w:r>
    </w:p>
    <w:p>
      <w:r>
        <w:t>這個時候的他，黑著一張臉，非常的鬱悶</w:t>
      </w:r>
    </w:p>
    <w:p>
      <w:r>
        <w:t>他到現在還覺得這事很蹊蹺</w:t>
      </w:r>
    </w:p>
    <w:p>
      <w:r>
        <w:t>一個計劃嚴密，手段不凡的刺客，突然暴起殺他，結果又突然收手，雖然他的一番</w:t>
      </w:r>
    </w:p>
    <w:p>
      <w:r>
        <w:t>解釋聽起來說得過去，但葉寧總覺得不對勁</w:t>
      </w:r>
    </w:p>
    <w:p>
      <w:r>
        <w:t>我的魅力現在都已經大到這種程度了?</w:t>
      </w:r>
    </w:p>
    <w:p>
      <w:r>
        <w:t>難頂啊！</w:t>
      </w:r>
    </w:p>
    <w:p>
      <w:r>
        <w:t>他沒有興緻在這裡待著了。</w:t>
      </w:r>
    </w:p>
    <w:p>
      <w:r>
        <w:t>罷了罷了。</w:t>
      </w:r>
    </w:p>
    <w:p>
      <w:r>
        <w:t>還是等仙門來給我個痛快吧</w:t>
      </w:r>
    </w:p>
    <w:p>
      <w:r>
        <w:t>這些刺客都是野路子，指望不上</w:t>
      </w:r>
    </w:p>
    <w:p>
      <w:r>
        <w:t>他領著監察院眾人，就要離開此地</w:t>
      </w:r>
    </w:p>
    <w:p>
      <w:r>
        <w:t>然而圓方卻是一步上前，攔住了去路</w:t>
      </w:r>
    </w:p>
    <w:p>
      <w:pPr>
        <w:pageBreakBefore/>
        <w:spacing w:after="40"/>
      </w:pPr>
      <w:r>
        <w:rPr>
          <w:b/>
          <w:sz w:val="20"/>
        </w:rPr>
        <w:t>[MY] အခန်း ၁၁၁ — page 5/8</w:t>
      </w:r>
    </w:p>
    <w:p>
      <w:r>
        <w:t>အမျိုးသမီးတွေအတွက် အရမ်းဆွဲဆောင်မှုရှိတယ်ဆိုတာ</w:t>
      </w:r>
    </w:p>
    <w:p>
      <w:r>
        <w:t>ဝန်ခံရပါမည်။</w:t>
      </w:r>
    </w:p>
    <w:p>
      <w:r>
        <w:t>ဒါဖြင့် ဆရာသခင်က အမှန်ပဲလား...</w:t>
      </w:r>
    </w:p>
    <w:p>
      <w:r>
        <w:t>ဒါကိုတွေးပြီး ဝမ်းနည်းမှုတွေ ပြည့်နှက်လာသည်။</w:t>
      </w:r>
    </w:p>
    <w:p>
      <w:r>
        <w:t>--- Page 2120 ---</w:t>
      </w:r>
    </w:p>
    <w:p>
      <w:r>
        <w:t>ပြီးပြီ။</w:t>
      </w:r>
    </w:p>
    <w:p>
      <w:r>
        <w:t>ဆေးကြောလို့မရပါဘူး။</w:t>
      </w:r>
    </w:p>
    <w:p>
      <w:r>
        <w:t>ငါသတ်ချင်တဲ့လူက ဂိုဏ်းချုပ်ဖြစ်လာတော့မယ်။</w:t>
      </w:r>
    </w:p>
    <w:p>
      <w:r>
        <w:t>လောကမှာ ဒီလို ကြေကွဲစရာ ဖြစ်ရပ်မျိုး ရှိပါသေးလား။</w:t>
      </w:r>
    </w:p>
    <w:p>
      <w:r>
        <w:t>...</w:t>
      </w:r>
    </w:p>
    <w:p>
      <w:r>
        <w:t>မြူမိုးအဖွဲ့ဝင် နှစ်ယောက် ပြိုလဲမှုသည် ယဲ့နင်ကို မမှီပေ။</w:t>
      </w:r>
    </w:p>
    <w:p>
      <w:r>
        <w:t>ထိုအချိန်တွင် သူ့မျက်နှာမှာ မည်းမှောင်နေပြီး</w:t>
      </w:r>
    </w:p>
    <w:p>
      <w:r>
        <w:t>အလွန်စိတ်ဓာတ်ကျေနသည်။</w:t>
      </w:r>
    </w:p>
    <w:p>
      <w:r>
        <w:t>ထူးဆန်းတယ်လို့ သူထင်နေတုန်းပဲ။</w:t>
      </w:r>
    </w:p>
    <w:p>
      <w:r>
        <w:t>ကောင်းမွန်စွာ စီစဉ်ထားပြီး ထူးကဲသော နည်းစနစ်ဖြင့်</w:t>
      </w:r>
    </w:p>
    <w:p>
      <w:r>
        <w:t>လုပ်ကြံသူသည် ရုတ်တရက် တိုက်ခိုက်သတ်ဖြတ်ပြီးနောက်</w:t>
      </w:r>
    </w:p>
    <w:p>
      <w:r>
        <w:t>ရုတ်တရက် ရပ်တန့်သွားသည်။ သူ၏ရှင်းပြချက်သည်</w:t>
      </w:r>
    </w:p>
    <w:p>
      <w:r>
        <w:t>--- Page 2121 ---</w:t>
      </w:r>
    </w:p>
    <w:p>
      <w:r>
        <w:t>ကျိုးကြောင်းဆီလျော်သည်ဟု ထင်ရေသာ်လည်းယဲ့နင် သည်</w:t>
      </w:r>
    </w:p>
    <w:p>
      <w:r>
        <w:t>တစ်စုံတစ်ခု မှားယွင်းနေသည်ဟု အမြဲခံစားရသည်။</w:t>
      </w:r>
    </w:p>
    <w:p>
      <w:r>
        <w:t>ငါ့ရဲ့ အကျင့်စာရိတ္တက အခု အတိုင်းအတာတစ်ခုအထိ</w:t>
      </w:r>
    </w:p>
    <w:p>
      <w:r>
        <w:t>ကြီးထွားလာပြီလား။</w:t>
      </w:r>
    </w:p>
    <w:p>
      <w:r>
        <w:t>ခက်ပကွာ…</w:t>
      </w:r>
    </w:p>
    <w:p>
      <w:r>
        <w:t>သူ ဒီမှာနေဖို့ စိတ်မဝင်စားဘူး။</w:t>
      </w:r>
    </w:p>
    <w:p>
      <w:r>
        <w:t>ဒါပဲ။</w:t>
      </w:r>
    </w:p>
    <w:p>
      <w:r>
        <w:t>ဒါမှမဟုတ် အင်မော်တယ်ဂိုဏ်း က ငါ့ကို</w:t>
      </w:r>
    </w:p>
    <w:p>
      <w:r>
        <w:t>အချိန်ကောင်းလေးပေးမှာလား။</w:t>
      </w:r>
    </w:p>
    <w:p>
      <w:r>
        <w:t>ဒီလူသတ်သမားတွေက တအားနုတယ်၊ အားကိုးလို့ မရဘူး။</w:t>
      </w:r>
    </w:p>
    <w:p>
      <w:r>
        <w:t>သူသည် ယွမ်ကြီးကြပ်ရေးရုံးရှိလူများကို ဦးဆောင်ပြီး</w:t>
      </w:r>
    </w:p>
    <w:p>
      <w:r>
        <w:t>ဤနေရာမှ ထွက်ခွာတော့မည်ဖြစ်သည်။</w:t>
      </w:r>
    </w:p>
    <w:p>
      <w:r>
        <w:t>--- Page 2122 ---</w:t>
      </w:r>
    </w:p>
    <w:p>
      <w:r>
        <w:t>သို့သော်လည်း ယွမ်ဖန် က ရှေ့ကို တိုးလာပြီး သူ့လမ်းကို</w:t>
      </w:r>
    </w:p>
    <w:p>
      <w:r>
        <w:t>ပိတ်ဆို့လိုက်သည်။</w:t>
      </w:r>
    </w:p>
    <w:p>
      <w:r>
        <w:t>"သခင်ယဲ့ကို တရားပွဲလာတက်ဖို့ ဖိတ်ထားပေမယ့်</w:t>
      </w:r>
    </w:p>
    <w:p>
      <w:r>
        <w:t>လုပ်ကြံခံရလုနီးပါး ဖြစ်သွားတယ်။ ဒါက နွမ်းပါးတဲ့</w:t>
      </w:r>
    </w:p>
    <w:p>
      <w:r>
        <w:t>ဘုန်းကြီးတွေရဲ့ အမှားပါလို့ ဒီနေရာကနေ တောင်းပန်ရမှာပါ"</w:t>
      </w:r>
    </w:p>
    <w:p>
      <w:r>
        <w:t>ယဲ့နင် က သူ့လက်ကို ဝှေ့ယမ်းပြီး ပြောလိုက်သည်။</w:t>
      </w:r>
    </w:p>
    <w:p>
      <w:r>
        <w:t>"ဆရာတော်၊ ယဉ်ကျေးမေနပါနဲ့၊ ဒီကိစ္စက</w:t>
      </w:r>
    </w:p>
    <w:p>
      <w:r>
        <w:t>အရှင်ဘုရားနဲ့မဆိုင်ပါဘူး"</w:t>
      </w:r>
    </w:p>
    <w:p>
      <w:r>
        <w:t>ဒီခေါင်းတုံးကို အပြစ်တင်ဖို့ မရည်ရွယ်ပါ။</w:t>
      </w:r>
    </w:p>
    <w:p>
      <w:r>
        <w:t>သူ့ကိုသတ်ချင်သူတွေ အလွန်များမှန်း၊ သူ့ကို</w:t>
      </w:r>
    </w:p>
    <w:p>
      <w:pPr>
        <w:pageBreakBefore/>
        <w:spacing w:after="40"/>
      </w:pPr>
      <w:r>
        <w:rPr>
          <w:b/>
          <w:sz w:val="20"/>
        </w:rPr>
        <w:t>[ZH] 第一百一十章:我想殺的人，變成了老大的男人，怎麼辦? — page 6/8</w:t>
      </w:r>
    </w:p>
    <w:p>
      <w:r>
        <w:t>“葉人受激前來卷加法會、都險些被刺殺，此乃貧僧之過也，這裡要向葉大人陪個</w:t>
      </w:r>
    </w:p>
    <w:p>
      <w:r>
        <w:t>葉寧擺了擺手，說道。</w:t>
      </w:r>
    </w:p>
    <w:p>
      <w:r>
        <w:t>“大師不必客氣，此事與你無關</w:t>
      </w:r>
    </w:p>
    <w:p>
      <w:r>
        <w:t>他沒有怪圓方的意思</w:t>
      </w:r>
    </w:p>
    <w:p>
      <w:r>
        <w:t>要殺他的人多了去了，他心裡有數，知道自己多麼受人記恨。</w:t>
      </w:r>
    </w:p>
    <w:p>
      <w:r>
        <w:t>今天這事純粹就是湊巧而已</w:t>
      </w:r>
    </w:p>
    <w:p>
      <w:r>
        <w:t>葉寧想要離去</w:t>
      </w:r>
    </w:p>
    <w:p>
      <w:r>
        <w:t>但圓方還是穩穩的攔住了他的去路</w:t>
      </w:r>
    </w:p>
    <w:p>
      <w:r>
        <w:t>“此事與貧僧有關</w:t>
      </w:r>
    </w:p>
    <w:p>
      <w:r>
        <w:t>圓方雙千合十，淡淡說道</w:t>
      </w:r>
    </w:p>
    <w:p>
      <w:r>
        <w:t>“葉大人可知道，陛下請貧僧出手，保護葉大人的安全？</w:t>
      </w:r>
    </w:p>
    <w:p>
      <w:r>
        <w:t>聞言，葉寧立即警惕了起來</w:t>
      </w:r>
    </w:p>
    <w:p>
      <w:r>
        <w:t>好啊，你個狗皇帝，居然想藉助佛門的力量背刺我</w:t>
      </w:r>
    </w:p>
    <w:p>
      <w:r>
        <w:t>葉寧很憤怒</w:t>
      </w:r>
    </w:p>
    <w:p>
      <w:r>
        <w:t>第幾次了?</w:t>
      </w:r>
    </w:p>
    <w:p>
      <w:r>
        <w:t>這都第幾次了</w:t>
      </w:r>
    </w:p>
    <w:p>
      <w:r>
        <w:t>有完沒完啊！</w:t>
      </w:r>
    </w:p>
    <w:p>
      <w:r>
        <w:t>我想作死就這麼難嗎，你個狗皇帝，總跟我過不去是吧?</w:t>
      </w:r>
    </w:p>
    <w:p>
      <w:r>
        <w:t>“但貧僧卻覺得，陛下所求，有些強人所難，佛門畢竟是域外來客，在大周根基淺薄</w:t>
      </w:r>
    </w:p>
    <w:p>
      <w:r>
        <w:t>不成氣候，若是要保護大人，必然會得罪仙門如此一來，我佛門好不容易在大周</w:t>
      </w:r>
    </w:p>
    <w:p>
      <w:r>
        <w:t>里立的這點微不足道的根基，也要灰飛煙滅了。</w:t>
      </w:r>
    </w:p>
    <w:p>
      <w:r>
        <w:t>圓方緩緩說道,</w:t>
      </w:r>
    </w:p>
    <w:p>
      <w:r>
        <w:t>“有理！</w:t>
      </w:r>
    </w:p>
    <w:p>
      <w:r>
        <w:t>葉寧眼前一亮。</w:t>
      </w:r>
    </w:p>
    <w:p>
      <w:r>
        <w:t>按照和尚的說法，應該是不會幫忙咯?</w:t>
      </w:r>
    </w:p>
    <w:p>
      <w:pPr>
        <w:pageBreakBefore/>
        <w:spacing w:after="40"/>
      </w:pPr>
      <w:r>
        <w:rPr>
          <w:b/>
          <w:sz w:val="20"/>
        </w:rPr>
        <w:t>[MY] အခန်း ၁၁၁ — page 6/8</w:t>
      </w:r>
    </w:p>
    <w:p>
      <w:r>
        <w:t>ဘယ်လောက်မုန်းတီးနေကြမှန်း သူသာသိသည်။</w:t>
      </w:r>
    </w:p>
    <w:p>
      <w:r>
        <w:t>ဒီနေ့က တိုက်ဆိုင်မှုတစ်ခုသာ။</w:t>
      </w:r>
    </w:p>
    <w:p>
      <w:r>
        <w:t>ယဲ့နင် ထွက်သွားချင်သည်။</w:t>
      </w:r>
    </w:p>
    <w:p>
      <w:r>
        <w:t>--- Page 2123 ---</w:t>
      </w:r>
    </w:p>
    <w:p>
      <w:r>
        <w:t>ဒါပေမယ့် ယွမ်ဖန် က သူ့လမ်းကို အခိုင်အမာ</w:t>
      </w:r>
    </w:p>
    <w:p>
      <w:r>
        <w:t>ပိတ်ဆို့လိုက်ပါသည်။</w:t>
      </w:r>
    </w:p>
    <w:p>
      <w:r>
        <w:t>“ဒီကိစ္စက ဒီနွမ်းပါးတဲ့ ဘုန်းကြီးနဲ့ သက်ဆိုင်တယ်”</w:t>
      </w:r>
    </w:p>
    <w:p>
      <w:r>
        <w:t>ယွမ်ဖန် က သူ့လက်ကို ဆွဲပြီး အေလးအနက်ပြောလိုက်သည်။</w:t>
      </w:r>
    </w:p>
    <w:p>
      <w:r>
        <w:t>" ဘုရင်မင်းမြတ်က ဒီရဟန်းကို သခင်ယဲ့ရဲ့</w:t>
      </w:r>
    </w:p>
    <w:p>
      <w:r>
        <w:t>ဘေးကင်းရေးအတွက် တောင်းဆိုထားတာကို</w:t>
      </w:r>
    </w:p>
    <w:p>
      <w:r>
        <w:t>သခင်ယဲ့သိလား"</w:t>
      </w:r>
    </w:p>
    <w:p>
      <w:r>
        <w:t>ဒါကိုကြားတော့ ယဲ့နင် ချက်ချင်း လန့်နိုးသွားသည်။</w:t>
      </w:r>
    </w:p>
    <w:p>
      <w:r>
        <w:t>‘ဘာလဲဟ၊ ခွေးဧကရာဇ်၊ မင်းတကယ်ပဲ ငါ့ကို ဗုဒ္ဓဘာသာရဲ့</w:t>
      </w:r>
    </w:p>
    <w:p>
      <w:r>
        <w:t>တန်ခိုးနဲ့ နောက်ကျောဓါးထိုးခိုင်းပြန်ပြီလား’</w:t>
      </w:r>
    </w:p>
    <w:p>
      <w:r>
        <w:t>ယဲ့နင် ဒေါသထွက်သွားသည်။</w:t>
      </w:r>
    </w:p>
    <w:p>
      <w:r>
        <w:t>ဘယ်နှစ်ခါရှိပြီလဲ။</w:t>
      </w:r>
    </w:p>
    <w:p>
      <w:r>
        <w:t>တကယ်ပဲ ဒါက ဘယ်နှစ်ခါလဲ။</w:t>
      </w:r>
    </w:p>
    <w:p>
      <w:r>
        <w:t>--- Page 2124 ---</w:t>
      </w:r>
    </w:p>
    <w:p>
      <w:r>
        <w:t>“ဒါပေမယ့် ဒီရဟန်းက မင်းရဲ့ ဘုရင်မင်းမြတ် တောင်းတာကို</w:t>
      </w:r>
    </w:p>
    <w:p>
      <w:r>
        <w:t>လိုက်လျောဖို့ နည်းနည်းအခက်တွေ့နေတယ်။ အမှန်တော့</w:t>
      </w:r>
    </w:p>
    <w:p>
      <w:r>
        <w:t>မြင်းဖြူဘုံကျောင်းဟာ ပြင်ပက ဧည့်သည်တွေပါ။</w:t>
      </w:r>
    </w:p>
    <w:p>
      <w:r>
        <w:t>ကျိုးပြည်ထောင်မှာ ဗုဒ္ဓ အေခြခံအုတ်မြစ်က တိမ်ကောနေလို့</w:t>
      </w:r>
    </w:p>
    <w:p>
      <w:r>
        <w:t>မကောင်းဘူး။ သခင်ယဲ့ကို ကာကွယ်ဖို့ဆိုရင်</w:t>
      </w:r>
    </w:p>
    <w:p>
      <w:r>
        <w:t>အင်မော်တယ်ဂိုဏ်းကို ဆန့်ကျင်ရမှာသေချာတယ်။</w:t>
      </w:r>
    </w:p>
    <w:p>
      <w:r>
        <w:t>ကျိုးပြည်ထောင်ရဲ့ အေခြခံအုတ်မြစ်က တကယ်ကို</w:t>
      </w:r>
    </w:p>
    <w:p>
      <w:r>
        <w:t>အားနည်းလွန်းတယ်”</w:t>
      </w:r>
    </w:p>
    <w:p>
      <w:r>
        <w:t>ယွမ်ဖန် က ဖြည်းညှင်းစွာပြောသည်။</w:t>
      </w:r>
    </w:p>
    <w:p>
      <w:r>
        <w:t>"ဆင်ခြင်တုံတရား"</w:t>
      </w:r>
    </w:p>
    <w:p>
      <w:r>
        <w:t>ယဲ့နင် ၏ မျက်လုံးများ တောက်ပလာသည်။</w:t>
      </w:r>
    </w:p>
    <w:p>
      <w:r>
        <w:t>ဒီဘုန်းကြီးပြောတာ မဆိုးဘူး။ ငါဟာ တကယ့်ကို</w:t>
      </w:r>
    </w:p>
    <w:p>
      <w:r>
        <w:t>အကာအကွယ်မဲ့နေတာပဲ။ ကောင်းလိုက်တာ။</w:t>
      </w:r>
    </w:p>
    <w:p>
      <w:r>
        <w:t>--- Page 2125 ---</w:t>
      </w:r>
    </w:p>
    <w:p>
      <w:r>
        <w:t>သို့သော် ယွမ်ဖန် က အကြောင်းအရာပြောင်းပြီး</w:t>
      </w:r>
    </w:p>
    <w:p>
      <w:r>
        <w:t>ပြောလိုက်သည်။</w:t>
      </w:r>
    </w:p>
    <w:p>
      <w:r>
        <w:t>“အင်မော်တယ်ဂိုဏ်းကို ဆန့်ကျင်တဲ့</w:t>
      </w:r>
    </w:p>
    <w:p>
      <w:r>
        <w:t>ကွန်ဖြူးရှပ်တာအိုပညာရှင် ယဲ့နင်အတွက် ငါတို့ရဲ့</w:t>
      </w:r>
    </w:p>
    <w:p>
      <w:r>
        <w:t>ဗုဒ္ဓလမ်းစဉ်က ထောက်ခံတယ်ဆိုရင် ဒါဟာ</w:t>
      </w:r>
    </w:p>
    <w:p>
      <w:r>
        <w:t>မဆန်းကြယ်ပါဘူး။ အမှန်တရားအတွက် ဗုဒ္ဓဘာသာဟာ</w:t>
      </w:r>
    </w:p>
    <w:p>
      <w:r>
        <w:t>အင်မော်တယ်ဂိုဏ်းကိုလည်း ဆန့်ကျင်နိုင်ပါတယ်။</w:t>
      </w:r>
    </w:p>
    <w:p>
      <w:r>
        <w:t>ငါတို့မြင်းဖြူဘုံကျောင်းကလည်း ကိုယ့်တပည့်တွေကို</w:t>
      </w:r>
    </w:p>
    <w:p>
      <w:pPr>
        <w:pageBreakBefore/>
        <w:spacing w:after="40"/>
      </w:pPr>
      <w:r>
        <w:rPr>
          <w:b/>
          <w:sz w:val="20"/>
        </w:rPr>
        <w:t>[ZH] 第一百一十章:我想殺的人，變成了老大的男人，怎麼辦? — page 7/8</w:t>
      </w:r>
    </w:p>
    <w:p>
      <w:r>
        <w:t>但圓方卻是話鋒一轉，說道，</w:t>
      </w:r>
    </w:p>
    <w:p>
      <w:r>
        <w:t>“為儒道葉字，得罪仙門，這對我佛門來說，無疑是沒有半點好處的事情，但若是為</w:t>
      </w:r>
    </w:p>
    <w:p>
      <w:r>
        <w:t>庫門法慧，而和仙門對上，那我佛門倒也無怨無悔，仙門雖然強大，但佛門也有幾分大</w:t>
      </w:r>
    </w:p>
    <w:p>
      <w:r>
        <w:t>，總還是能護住自己的弟子。</w:t>
      </w:r>
    </w:p>
    <w:p>
      <w:r>
        <w:t>他這番話說的循循善誘，意思漸漸明顯</w:t>
      </w:r>
    </w:p>
    <w:p>
      <w:r>
        <w:t>但葉寧卻是皺眉。</w:t>
      </w:r>
    </w:p>
    <w:p>
      <w:r>
        <w:t>“你說的法慧是誰？</w:t>
      </w:r>
    </w:p>
    <w:p>
      <w:r>
        <w:t>圓方輕笑一聲，說道</w:t>
      </w:r>
    </w:p>
    <w:p>
      <w:r>
        <w:t>“正是大人你！若你肯加入佛門，貧僧將親自收你為往，你的佛號便是法至！</w:t>
      </w:r>
    </w:p>
    <w:p>
      <w:r>
        <w:t>法是輩分，慧則是號</w:t>
      </w:r>
    </w:p>
    <w:p>
      <w:r>
        <w:t>他認為葉寧這等聰明人，當得起慧字</w:t>
      </w:r>
    </w:p>
    <w:p>
      <w:r>
        <w:t>圓方的意思很明顯，只要葉寧肯加入佛門，那麼佛門就豁出去了，哪怕是明知道要</w:t>
      </w:r>
    </w:p>
    <w:p>
      <w:r>
        <w:t>尋罪仙門，但也願意剛到底。</w:t>
      </w:r>
    </w:p>
    <w:p>
      <w:r>
        <w:t>“先前我已經說過了，我對佛門不感興趣，大師還是另尋他人吧？</w:t>
      </w:r>
    </w:p>
    <w:p>
      <w:r>
        <w:t>葉寧漸漸失去耐心。</w:t>
      </w:r>
    </w:p>
    <w:p>
      <w:r>
        <w:t>此事他是真的不感興趣，並且在在一定的抗拒</w:t>
      </w:r>
    </w:p>
    <w:p>
      <w:r>
        <w:t>更何沉按照圓方的說法，-</w:t>
      </w:r>
    </w:p>
    <w:p>
      <w:r>
        <w:t>一旦加入佛門，將會變得安全</w:t>
      </w:r>
    </w:p>
    <w:p>
      <w:r>
        <w:t>這豈不是要葉寧的命嗎？</w:t>
      </w:r>
    </w:p>
    <w:p>
      <w:r>
        <w:t>合著我吃飽了沒事幹加入佛門，然後被你們保護起來，一輩子都死不了?</w:t>
      </w:r>
    </w:p>
    <w:p>
      <w:pPr>
        <w:pageBreakBefore/>
        <w:spacing w:after="40"/>
      </w:pPr>
      <w:r>
        <w:rPr>
          <w:b/>
          <w:sz w:val="20"/>
        </w:rPr>
        <w:t>[MY] အခန်း ၁၁၁ — page 7/8</w:t>
      </w:r>
    </w:p>
    <w:p>
      <w:r>
        <w:t>ကာကွယ်နိုင်စွမ်း အပြည့်ရှိပါတယ်။ ဖေဟွ့အတွက်ဆိုရင်</w:t>
      </w:r>
    </w:p>
    <w:p>
      <w:r>
        <w:t>အင်မော်တယ်ဂိုဏ်းနဲ့ ရန်သူဖြစ်ရဖို့လည်း ဝန်မေလးပါဘူး”</w:t>
      </w:r>
    </w:p>
    <w:p>
      <w:r>
        <w:t>သူ၏စကားလမ်းကြောင်းက ဆွဲဆောင်မှုရှိသော ပုံစံဖြင့်</w:t>
      </w:r>
    </w:p>
    <w:p>
      <w:r>
        <w:t>ဖွဲ့စည်းနေပြီး အဓိပ္ပါယ်က တြဖည်းဖြည်း ရှင်းလာသည်။</w:t>
      </w:r>
    </w:p>
    <w:p>
      <w:r>
        <w:t>သို့သော် ယဲ့နင် မျက်မှောင်ကြုတ်လိုက်သည်။</w:t>
      </w:r>
    </w:p>
    <w:p>
      <w:r>
        <w:t>"နေပါဦး ကိုယ်တော်ပြောနေတဲ့ ဖေဟွ့ က ဘယ်သူလဲ"</w:t>
      </w:r>
    </w:p>
    <w:p>
      <w:r>
        <w:t>--- Page 2126 ---</w:t>
      </w:r>
    </w:p>
    <w:p>
      <w:r>
        <w:t>ယွမ်ဖန် က ပေါ့ပေါ့ပါးပါး ရယ်ပြီး ပြောလိုက်သည်။</w:t>
      </w:r>
    </w:p>
    <w:p>
      <w:r>
        <w:t>"အော်မီတော်ဖော်၊ ဗုဒ္ဓလမ်းစဉ်ကို လိုက်မယ်ဆိုရင်</w:t>
      </w:r>
    </w:p>
    <w:p>
      <w:r>
        <w:t>ဒီနွမ်းပါးတဲ့ရဟန်းက မင်းကို တပည့်အဖြစ် လက်ခံမှာ၊ မင်းရဲ့</w:t>
      </w:r>
    </w:p>
    <w:p>
      <w:r>
        <w:t>ဗုဒ္ဓနာမည်က ဖေဟွ့"</w:t>
      </w:r>
    </w:p>
    <w:p>
      <w:r>
        <w:t>ဖသည် အထက်တန်းပညာရှင်၊ဟွေ့သည်နံပါတ်ဖြစ်သည်။</w:t>
      </w:r>
    </w:p>
    <w:p>
      <w:r>
        <w:t>ယဲ့နင်ကဲ့သို့ ထက်မြက်သူတွေသာ ထိုဘွဲ့နှင့် ထိုက်တန်သည်ဟု</w:t>
      </w:r>
    </w:p>
    <w:p>
      <w:r>
        <w:t>သူထင်သည်။</w:t>
      </w:r>
    </w:p>
    <w:p>
      <w:r>
        <w:t>ယွမ်ဖန် ပြောနေသော အဓိပ္ပါယ်က ရှင်းပါသည်။ ယဲ့နင်သာ</w:t>
      </w:r>
    </w:p>
    <w:p>
      <w:r>
        <w:t>ဗုဒ္ဓလမ်းစဉ်ကို ပါ၀င်ဖို့ ဆန္ဒရှိသရွေ့</w:t>
      </w:r>
    </w:p>
    <w:p>
      <w:r>
        <w:t>အင်မော်တယ်ဂိုဏ်းကိုဆန့်ကျင်ရလျှင်လည်း</w:t>
      </w:r>
    </w:p>
    <w:p>
      <w:r>
        <w:t>မြင်းဖြူဘုံကျောင်းက မမှုဟူ၏။</w:t>
      </w:r>
    </w:p>
    <w:p>
      <w:r>
        <w:t>“စောစောက ပြောသလိုပါပဲ။ ဗုဒ္ဓလမ်းစဉ်ကို တပည့်တော်</w:t>
      </w:r>
    </w:p>
    <w:p>
      <w:r>
        <w:t>စိတ်မဝင်စားဘူး၊ ဆရာတော် တြခားသူကို ရှာလိုက်ပါ”</w:t>
      </w:r>
    </w:p>
    <w:p>
      <w:r>
        <w:t>ယဲ့နင် သည် တြဖည်းဖြည်း သည်းမခံနိုင်တော့။</w:t>
      </w:r>
    </w:p>
    <w:p>
      <w:r>
        <w:t>--- Page 2127 ---</w:t>
      </w:r>
    </w:p>
    <w:p>
      <w:r>
        <w:t>သူက ဒီကိစ္စကို တကယ်စိတ်မဝင်စားပါ။</w:t>
      </w:r>
    </w:p>
    <w:p>
      <w:r>
        <w:t>ယွမ်ဖန်ရဲ့ အဆိုအရ၊ သူက ဗုဒ္ဓလမ်းစဉ် လက်ခံလိုက်တာနဲ့</w:t>
      </w:r>
    </w:p>
    <w:p>
      <w:r>
        <w:t>လုံခြုံသွားလိမ့်မည်ဖြစ်သည်။</w:t>
      </w:r>
    </w:p>
    <w:p>
      <w:r>
        <w:t>ရှင်းရှင်းပြောရလျှင် သူ မေသနိုင်တော့ပေ။</w:t>
      </w:r>
    </w:p>
    <w:p>
      <w:r>
        <w:t>ထို့ကြောင့် ပြတ်ပြတ်သားသားပင် ငြင်းဆိုလေသည်။</w:t>
      </w:r>
    </w:p>
    <w:p>
      <w:r>
        <w:t>"သခင်ယဲ့ က ဗုဒ္ဓလမ်းစဉ်ကို</w:t>
      </w:r>
    </w:p>
    <w:p>
      <w:r>
        <w:t>မလိုက်ချင်ဘူး။အင်မော်တယ်ဂိုဏ်းရဲ့ ကလဲ့စားချေတာကို</w:t>
      </w:r>
    </w:p>
    <w:p>
      <w:r>
        <w:t>မကြောက်ဘူးလား၊ ဒါက မင်း အသက်ရှင်ဖို့</w:t>
      </w:r>
    </w:p>
    <w:p>
      <w:r>
        <w:t>တစ်ခုတည်းသော အခွင့်အေရးပဲ"</w:t>
      </w:r>
    </w:p>
    <w:p>
      <w:r>
        <w:t>ယွမ်ဖန်က ပြောသည်။</w:t>
      </w:r>
    </w:p>
    <w:p>
      <w:r>
        <w:t>"အင်မော်တယ်ဂိုဏ်းရဲ့ လက်စားချေတာကို ကြောက်ရင် ကျုပ်</w:t>
      </w:r>
    </w:p>
    <w:p>
      <w:r>
        <w:t>သူတို့ကို အေရးယူမှာ မဟုတ်ဘူး။ သူတို့ကို</w:t>
      </w:r>
    </w:p>
    <w:p>
      <w:r>
        <w:t>ကျုပ်စောင့်နေတယ်။ ကျုပ်အသက်ကို လိုချင်ရင် လာခဲ့ပါစေ"</w:t>
      </w:r>
    </w:p>
    <w:p>
      <w:pPr>
        <w:pageBreakBefore/>
        <w:spacing w:after="40"/>
      </w:pPr>
      <w:r>
        <w:rPr>
          <w:b/>
          <w:sz w:val="20"/>
        </w:rPr>
        <w:t>[ZH] 第一百一十章:我想殺的人，變成了老大的男人，怎麼辦? — page 8/8</w:t>
      </w:r>
    </w:p>
    <w:p>
      <w:r>
        <w:t>所以再次斷然扣練</w:t>
      </w:r>
    </w:p>
    <w:p>
      <w:r>
        <w:t>“葉大人不肯加入佛門，難道不怕仙門的報復嗎？這是你唯一活命的可能。</w:t>
      </w:r>
    </w:p>
    <w:p>
      <w:r>
        <w:t>圓方說道</w:t>
      </w:r>
    </w:p>
    <w:p>
      <w:r>
        <w:t>“我若是怕仙門的報復，我就不會對他們出手，我等著他們呢，若想取我的性命，盡</w:t>
      </w:r>
    </w:p>
    <w:p>
      <w:r>
        <w:t>葉寧不屑說道</w:t>
      </w:r>
    </w:p>
    <w:p>
      <w:r>
        <w:t>他會怕死?</w:t>
      </w:r>
    </w:p>
    <w:p>
      <w:r>
        <w:t>笑話！</w:t>
      </w:r>
    </w:p>
    <w:p>
      <w:r>
        <w:t>他怕不死!</w:t>
      </w:r>
    </w:p>
    <w:p>
      <w:r>
        <w:t>說實話他孤在很不得來個時間加速，快進到仙門一刀把他砍死，那才算是如了他的</w:t>
      </w:r>
    </w:p>
    <w:p>
      <w:r>
        <w:t>“先前人人都說，大人視死如歸，無懼生死，貧僧還有點不信，今日一見，果然是名</w:t>
      </w:r>
    </w:p>
    <w:p>
      <w:r>
        <w:t>方雙手合十，說道，</w:t>
      </w:r>
    </w:p>
    <w:p>
      <w:r>
        <w:t>“此種豪情，讓人心醉</w:t>
      </w:r>
    </w:p>
    <w:p>
      <w:r>
        <w:t>'貧僧想來，如大人這般的人物，佛門必然是你最好的歸宿！</w:t>
      </w:r>
    </w:p>
    <w:p>
      <w:r>
        <w:t>“佛門與你有緣！只是你現在入了迷障，還沒有看清自我，且讓貧僧來幫你-</w:t>
      </w:r>
    </w:p>
    <w:p>
      <w:r>
        <w:t>葉寧並沒有注意到，圓方看著他的眼降之中，滿是沉醉的光芒</w:t>
      </w:r>
    </w:p>
    <w:p>
      <w:r>
        <w:t>就好像是賭徒看到了一座金山一般。</w:t>
      </w:r>
    </w:p>
    <w:p>
      <w:r>
        <w:t>那是絕世珍寶擺在眼前，必須要據為己有的決心！</w:t>
      </w:r>
    </w:p>
    <w:p>
      <w:r>
        <w:t>‘圓方，你想幹什麼!</w:t>
      </w:r>
    </w:p>
    <w:p>
      <w:r>
        <w:t>蔡向高覺得話頭不對，立即出聲制止</w:t>
      </w:r>
    </w:p>
    <w:p>
      <w:r>
        <w:t>然而已經晚了。</w:t>
      </w:r>
    </w:p>
    <w:p>
      <w:r>
        <w:t>同方早就計劃多時，立刻出手</w:t>
      </w:r>
    </w:p>
    <w:p>
      <w:pPr>
        <w:pageBreakBefore/>
        <w:spacing w:after="40"/>
      </w:pPr>
      <w:r>
        <w:rPr>
          <w:b/>
          <w:sz w:val="20"/>
        </w:rPr>
        <w:t>[MY] အခန်း ၁၁၁ — page 8/8</w:t>
      </w:r>
    </w:p>
    <w:p>
      <w:r>
        <w:t>--- Page 2128 ---</w:t>
      </w:r>
    </w:p>
    <w:p>
      <w:r>
        <w:t>ယဲ့နင် က မထီမဲ့မြင်ဖြင့် ပြောလိုက်သည်။</w:t>
      </w:r>
    </w:p>
    <w:p>
      <w:r>
        <w:t>သေမှာ ကြောက်ရမှာလား။</w:t>
      </w:r>
    </w:p>
    <w:p>
      <w:r>
        <w:t>ဟာသပဲ။</w:t>
      </w:r>
    </w:p>
    <w:p>
      <w:r>
        <w:t>ရိုးရိုးသားသား ပြောရလျှင် သူသည်</w:t>
      </w:r>
    </w:p>
    <w:p>
      <w:r>
        <w:t>အင်မော်တယ်ဂိုဏ်းရှိရာသို့ပင် ပြေးသွားချင်သည်။ သို့သော်</w:t>
      </w:r>
    </w:p>
    <w:p>
      <w:r>
        <w:t>ဒါက ကိုယ့်ကိုယ်ကိုယ် သတ်သေတာနဲ့</w:t>
      </w:r>
    </w:p>
    <w:p>
      <w:r>
        <w:t>မြခားဖြစ်သောကြောင့် ကောင်းကင်ဧကရာဇ်ဖြစ်မည့်</w:t>
      </w:r>
    </w:p>
    <w:p>
      <w:r>
        <w:t>ကံမ္မကုသိုလ်ကို ဖျက်ဆီးမိပေလိမ့်မည်။</w:t>
      </w:r>
    </w:p>
    <w:p>
      <w:r>
        <w:t>“လူတိုင်းက သေခြင်းတရားကို ကိုယ့်အိမ်လို့</w:t>
      </w:r>
    </w:p>
    <w:p>
      <w:r>
        <w:t>မှတ်ယူသင့်တယ်။ သေခြင်းနဲ့ ရှင်ခြင်းက ဒွန်တွဲနေတာပဲ။</w:t>
      </w:r>
    </w:p>
    <w:p>
      <w:r>
        <w:t>အရှင်ဘုရားက ဒါတွေကို ပိုသိသင့်တယ်”</w:t>
      </w:r>
    </w:p>
    <w:p>
      <w:r>
        <w:t>ယွမ်ဖန် က သူ့လက်ကို မလွှတ်သေးပဲ ဆက်ပြောနေသည်။</w:t>
      </w:r>
    </w:p>
    <w:p>
      <w:r>
        <w:t>--- Page 2129 ---</w:t>
      </w:r>
    </w:p>
    <w:p>
      <w:r>
        <w:t>"ဒါက မျက်ကန်းမာနမျိုးပဲ”</w:t>
      </w:r>
    </w:p>
    <w:p>
      <w:r>
        <w:t>"ဒီ နွမ်းပါးတဲ့ရဟန်းက လမ်းညွှန်ပါရေစ။ ဗုဒ္ဓလမ်းစဉ်ဟာ</w:t>
      </w:r>
    </w:p>
    <w:p>
      <w:r>
        <w:t>မင်းရဲ့အကောင်းဆုံးနားခိုရာ ဖြစ်ရမယ်"</w:t>
      </w:r>
    </w:p>
    <w:p>
      <w:r>
        <w:t>"ဗုဒ္ဓဘာသာက မင်းမှာ ကံတရားရှိတယ်။ မင်း အခု</w:t>
      </w:r>
    </w:p>
    <w:p>
      <w:r>
        <w:t>မှိုင်းမိနေတာပဲ၊ ကိုယ့်ကိုကိုယ် ရှင်းရှင်းလင်းလင်း မြမင်ရဘူး၊</w:t>
      </w:r>
    </w:p>
    <w:p>
      <w:r>
        <w:t>ဒီနွမ်းပါးတဲ့ ရဟန်းက မင်းကို ကူညီပါစေ"</w:t>
      </w:r>
    </w:p>
    <w:p>
      <w:r>
        <w:t>ယွမ်ဖန် ၏မျက်လုံးများသည် သူ့ကိုကြည့်သောအခါ</w:t>
      </w:r>
    </w:p>
    <w:p>
      <w:r>
        <w:t>မူးဝေစေသာအလင်းရောင်များပြည့်နေသည်ကို ယဲ့နင်</w:t>
      </w:r>
    </w:p>
    <w:p>
      <w:r>
        <w:t>သတိမထားမိပေ။</w:t>
      </w:r>
    </w:p>
    <w:p>
      <w:r>
        <w:t>လောင်းကစားသမားက ရွှေတာင်ကြီးကို</w:t>
      </w:r>
    </w:p>
    <w:p>
      <w:r>
        <w:t>မြင်လိုက်ရသကဲ့သို့ပင်။ ကိုယ်နဲ့ထိုက်ရင် ကိုယ်ရမယ်ဟု</w:t>
      </w:r>
    </w:p>
    <w:p>
      <w:r>
        <w:t>ဖျားယောင်းနေသည့်သဖွယ်။</w:t>
      </w:r>
    </w:p>
    <w:p>
      <w:r>
        <w:t>"ယွမ်ဖန်ကိုယ်တော် ဒါဘာလုပ်တာလဲ"</w:t>
      </w:r>
    </w:p>
    <w:p>
      <w:r>
        <w:t>--- Page 2130 ---</w:t>
      </w:r>
    </w:p>
    <w:p>
      <w:r>
        <w:t>ချိုက်ရှန်ကောင်းသည်လည်း တစ်ခုခုမှားနေသည်ကို</w:t>
      </w:r>
    </w:p>
    <w:p>
      <w:r>
        <w:t>ခံစားမိပြီး ချက်ချင်းရပ်လိုက်သည်။</w:t>
      </w:r>
    </w:p>
    <w:p>
      <w:r>
        <w:t>သို့သော် နောက်ကျသွားလေပြီ။</w:t>
      </w:r>
    </w:p>
    <w:p>
      <w:r>
        <w:t>ယွမ်ဖန် က အချိန်အေတာ်ကြာအောင် စီစဉ်ခဲ့ခြင်းဖြစ်ပြီး ယခု</w:t>
      </w:r>
    </w:p>
    <w:p>
      <w:r>
        <w:t>လှုပ်ရှားလိုက်လေပြီ။</w:t>
      </w:r>
    </w:p>
    <w:p>
      <w:r>
        <w:t>သူ့လက်တစ်ဖက်ကို မြှောက်ကာ သပိတ်ကိုမှောက်လိုက်ချိန်</w:t>
      </w:r>
    </w:p>
    <w:p>
      <w:r>
        <w:t>ရွှေရာင်အလင်းများက အုပ်ဆောင်းကြီးတစ်ခုသဖွယ်</w:t>
      </w:r>
    </w:p>
    <w:p>
      <w:r>
        <w:t>ကျဆင်းလာတော့သည်။</w:t>
      </w:r>
    </w:p>
    <w:p>
      <w:r>
        <w:t>-------- ----------- ------------- ---------- ------------- ----</w:t>
      </w:r>
    </w:p>
    <w:p>
      <w:r>
        <w:t>-------- ----------- -------- ------- ----------</w:t>
      </w:r>
    </w:p>
    <w:p>
      <w:r>
        <w:t>wunzinnosp</w:t>
      </w:r>
    </w:p>
    <w:p>
      <w:pPr>
        <w:pageBreakBefore/>
        <w:spacing w:after="40"/>
      </w:pPr>
      <w:r>
        <w:rPr>
          <w:b/>
          <w:sz w:val="20"/>
        </w:rPr>
        <w:t>[ZH] 第一百一十一章:眾生有眾生相 — page 1/9</w:t>
      </w:r>
    </w:p>
    <w:p>
      <w:pPr>
        <w:spacing w:after="120"/>
      </w:pPr>
      <w:r>
        <w:rPr>
          <w:b/>
          <w:sz w:val="28"/>
        </w:rPr>
        <w:t>第一百一十一章:眾生有眾生相</w:t>
      </w:r>
    </w:p>
    <w:p>
      <w:r>
        <w:t>誰也沒有想到，和葉寧無冤無仇，並且外表看起來人畜無害的圓方會突然暴起</w:t>
      </w:r>
    </w:p>
    <w:p>
      <w:r>
        <w:t>等到眾人反應過來的時候，缽盂已經倒扣了下來，化成了一個籠罩了二人的金色半</w:t>
      </w:r>
    </w:p>
    <w:p>
      <w:r>
        <w:t>圓，就像是倒扣的碗一般</w:t>
      </w:r>
    </w:p>
    <w:p>
      <w:r>
        <w:t>“圓方，你要幹什麼！</w:t>
      </w:r>
    </w:p>
    <w:p>
      <w:r>
        <w:t>“快快放了葉大人！</w:t>
      </w:r>
    </w:p>
    <w:p>
      <w:r>
        <w:t>“孩子爾敢！。</w:t>
      </w:r>
    </w:p>
    <w:p>
      <w:r>
        <w:t>監察院眾人完全沒有想到會有這樣的變故，紛紛出言呵斥</w:t>
      </w:r>
    </w:p>
    <w:p>
      <w:r>
        <w:t>他們試圖打被缽盂，但是卻徒勞無功</w:t>
      </w:r>
    </w:p>
    <w:p>
      <w:r>
        <w:t>“不必浪費力氣了，這紫金缽盂乃是佛門重器，因為我擔負傳教之責，所以師父才特</w:t>
      </w:r>
    </w:p>
    <w:p>
      <w:r>
        <w:t>意賜紫金缽孟與我，你們是不可能將其打破的。</w:t>
      </w:r>
    </w:p>
    <w:p>
      <w:r>
        <w:t>園方不緊不慢的說道</w:t>
      </w:r>
    </w:p>
    <w:p>
      <w:r>
        <w:t>他一點也不在意別人怎麼想，他的眼裡只有葉~寧</w:t>
      </w:r>
    </w:p>
    <w:p>
      <w:r>
        <w:t>“什麼情況？白馬寺的高借要對葉大人不利-！</w:t>
      </w:r>
    </w:p>
    <w:p>
      <w:r>
        <w:t>“嚇，什麼高僧，傷害葉大人的一定不是好人！</w:t>
      </w:r>
    </w:p>
    <w:p>
      <w:r>
        <w:t>“我直是瞎了眼，居然會信佛門！</w:t>
      </w:r>
    </w:p>
    <w:p>
      <w:r>
        <w:t>百姓之中也是罵聲一片</w:t>
      </w:r>
    </w:p>
    <w:p>
      <w:r>
        <w:t>許多原本佛門的信徒，這一刻也都失去了信仰，他們比誰罵的都厲害，就好像自己</w:t>
      </w:r>
    </w:p>
    <w:p>
      <w:r>
        <w:t>受到了欺騙，</w:t>
      </w:r>
    </w:p>
    <w:p>
      <w:pPr>
        <w:pageBreakBefore/>
        <w:spacing w:after="40"/>
      </w:pPr>
      <w:r>
        <w:rPr>
          <w:b/>
          <w:sz w:val="20"/>
        </w:rPr>
        <w:t>[MY] အခန်း ၁၁၂ — page 1/9</w:t>
      </w:r>
    </w:p>
    <w:p>
      <w:pPr>
        <w:spacing w:after="120"/>
      </w:pPr>
      <w:r>
        <w:rPr>
          <w:b/>
          <w:sz w:val="28"/>
        </w:rPr>
        <w:t>အခန်း ၁၁၂</w:t>
      </w:r>
    </w:p>
    <w:p>
      <w:r>
        <w:t>--- Page 2131 ---</w:t>
      </w:r>
    </w:p>
    <w:p>
      <w:r>
        <w:t>ယဲ့နင်နှင့် အငြိုးအေတးမရှိသော ယွမ်ဖန်သည်</w:t>
      </w:r>
    </w:p>
    <w:p>
      <w:r>
        <w:t>ထိုကဲ့သို့ပြုမူမည်ဟု မည်သူမျှ မထင်ထားပေ။</w:t>
      </w:r>
    </w:p>
    <w:p>
      <w:r>
        <w:t>လူတိုင်းသတိထားမိသည့်အချိန်၌ သပိတ်သည်</w:t>
      </w:r>
    </w:p>
    <w:p>
      <w:r>
        <w:t>ပြောင်းပြန်လန်သွားပြီး ရွှေရာင် စက်ဝန်းပြတ်ပုံ</w:t>
      </w:r>
    </w:p>
    <w:p>
      <w:r>
        <w:t>အလင်းအုပ်ဆောင်းကြီးက သူတို့နှစ်ယောက်လုံးကို</w:t>
      </w:r>
    </w:p>
    <w:p>
      <w:r>
        <w:t>အုပ်ချလိုက်သည်။</w:t>
      </w:r>
    </w:p>
    <w:p>
      <w:r>
        <w:t>“ယွမ်ဖန်ကိုယ်တော် ဒါဘာလုပ်တာလဲ”</w:t>
      </w:r>
    </w:p>
    <w:p>
      <w:r>
        <w:t>“သခင်ယဲ့ကိုလွှတ်စမ်း”</w:t>
      </w:r>
    </w:p>
    <w:p>
      <w:r>
        <w:t>“ဒီ မသမာတဲ့ဘုန်းကြီးကေတာ့”</w:t>
      </w:r>
    </w:p>
    <w:p>
      <w:r>
        <w:t>ယွမ်ကြီးကြပ်ရေးရုံးရှိ အဖွဲ့ဝင်များသည် ထိုကဲ့သို့ ပြောင်းလဲ</w:t>
      </w:r>
    </w:p>
    <w:p>
      <w:r>
        <w:t>မှုမျိုးကို မေမျှာ်လင့်ထားပေ။ ထို့ကြောင့်</w:t>
      </w:r>
    </w:p>
    <w:p>
      <w:r>
        <w:t>--- Page 2132 ---</w:t>
      </w:r>
    </w:p>
    <w:p>
      <w:r>
        <w:t>တစ်ယောက်ပြီးတစ်ယောက် ယွမ်ဖန်ကို</w:t>
      </w:r>
    </w:p>
    <w:p>
      <w:r>
        <w:t>ကြိမ်းမောင်းကြေတာ့သည်။</w:t>
      </w:r>
    </w:p>
    <w:p>
      <w:r>
        <w:t>အကာအရံကို ဖျက်စီးဖို့ရန် ကြိုးစားသော်လည်း</w:t>
      </w:r>
    </w:p>
    <w:p>
      <w:r>
        <w:t>သဲထဲရေသွန်ပင်ဖြစ်သည်။</w:t>
      </w:r>
    </w:p>
    <w:p>
      <w:r>
        <w:t>“ခွန်အားကို အလဟဿမြဖုန်းတီးပါနဲ့ ဒီသပိတ်က</w:t>
      </w:r>
    </w:p>
    <w:p>
      <w:r>
        <w:t>ဗုဒ္ဓလမ်းစဉ်အတွက် အေရးကြီးတယ်၊</w:t>
      </w:r>
    </w:p>
    <w:p>
      <w:r>
        <w:t>ငါက တရားဒေဿနာ ပျံ့အောင်လုပ်ဖို့တာဝန်ရှိတာကြောင့်</w:t>
      </w:r>
    </w:p>
    <w:p>
      <w:r>
        <w:t>ငါ့သခင်က ငါ့ကို ပေးထားတာ၊ မင်းတို့ ဖျက်စီးလို့မရဘူး”</w:t>
      </w:r>
    </w:p>
    <w:p>
      <w:r>
        <w:t>ယွမ်ဖန်က အေးဆေးစွာပြောလိုက်သည်။</w:t>
      </w:r>
    </w:p>
    <w:p>
      <w:r>
        <w:t>သူသည် အခြားသူများ မည်သို့တွေးသည်ကို ဂရုမစိုက်ဘဲ</w:t>
      </w:r>
    </w:p>
    <w:p>
      <w:r>
        <w:t>ယဲ့နင်ကိုသာ အာရုံစိုက်ထားသည်။</w:t>
      </w:r>
    </w:p>
    <w:p>
      <w:r>
        <w:t>“ဘယ်လိုလဲ အေခြအေနက ၊ မြင်းဖြူဘုရားကျောင်းက</w:t>
      </w:r>
    </w:p>
    <w:p>
      <w:r>
        <w:t>ဆရာတော်က သခင်ယဲ့ကိုထိခိုက်အောင်လုပ်တော့မှာ”</w:t>
      </w:r>
    </w:p>
    <w:p>
      <w:r>
        <w:t>--- Page 2133 ---</w:t>
      </w:r>
    </w:p>
    <w:p>
      <w:r>
        <w:t>“ဘာ...ဆရာတော်လဲ၊ သခင်ယဲ့ကို</w:t>
      </w:r>
    </w:p>
    <w:p>
      <w:r>
        <w:t>နာကျင်အောင်လုပ်တဲ့သူမှန်သမျှ ဘယ်သူမှ မကောင်းဘူး”</w:t>
      </w:r>
    </w:p>
    <w:p>
      <w:r>
        <w:t>“ငါတော်တော်ကန်းနေတာပဲ ဗုဒ္ဓလမ်းစဉ်ကိုမှ</w:t>
      </w:r>
    </w:p>
    <w:p>
      <w:r>
        <w:t>ယုံကြည်မိရတယ်လို့”</w:t>
      </w:r>
    </w:p>
    <w:p>
      <w:r>
        <w:t>လူအများကြားတွင် ဆူညံပွက်လောရိုက်နေသည်။</w:t>
      </w:r>
    </w:p>
    <w:p>
      <w:r>
        <w:t>ဗုဒ္ဓဘာသာဝင်အများစုသည်လည်း လမ်းစဉ်အပေါ်</w:t>
      </w:r>
    </w:p>
    <w:p>
      <w:r>
        <w:t>သံသယဝင်လာကြသည်။ သူတို့သည် အလိမ်ခံခဲ့ရသကဲ့သို့</w:t>
      </w:r>
    </w:p>
    <w:p>
      <w:r>
        <w:t>အခြားသူများထက်ပင် ပိုမိုဆဲရေးနေပါသေးသည်။</w:t>
      </w:r>
    </w:p>
    <w:p>
      <w:r>
        <w:t>ယခင်က ခက်ခဲကြီးစွာ စုဆောင်းခဲ့ရသော</w:t>
      </w:r>
    </w:p>
    <w:p>
      <w:r>
        <w:t>ယုံကြည်သူများသည် ထိုသို့ဖြစ်လာကြေသာအခါ ယွမ်ဖန်သည်</w:t>
      </w:r>
    </w:p>
    <w:p>
      <w:r>
        <w:t>နာကျင်လွန်းသောကြောင့်</w:t>
      </w:r>
    </w:p>
    <w:p>
      <w:r>
        <w:t>အသက်ပင်သေချာမရှူနိုင်တော့သော်လည်း</w:t>
      </w:r>
    </w:p>
    <w:p>
      <w:r>
        <w:t>သူလျစ်လျူရှုထားလိုက်သည်။</w:t>
      </w:r>
    </w:p>
    <w:p>
      <w:pPr>
        <w:pageBreakBefore/>
        <w:spacing w:after="40"/>
      </w:pPr>
      <w:r>
        <w:rPr>
          <w:b/>
          <w:sz w:val="20"/>
        </w:rPr>
        <w:t>[ZH] 第一百一十一章:眾生有眾生相 — page 2/9</w:t>
      </w:r>
    </w:p>
    <w:p>
      <w:r>
        <w:t>換做過去，辛辛苦苦積果的信徒這麼大規模的流失，圓方一定會心痛到無法呼吸</w:t>
      </w:r>
    </w:p>
    <w:p>
      <w:r>
        <w:t>但現在，他卻是渾不在意。</w:t>
      </w:r>
    </w:p>
    <w:p>
      <w:r>
        <w:t>還是那句話，他的限里只有葉寧</w:t>
      </w:r>
    </w:p>
    <w:p>
      <w:r>
        <w:t>只要收下葉寧，佛門就不會缺信徒</w:t>
      </w:r>
    </w:p>
    <w:p>
      <w:r>
        <w:t>葉寧會成為佛門在大周傳教的最強工具人</w:t>
      </w:r>
    </w:p>
    <w:p>
      <w:r>
        <w:t>眾人越是罵他，越是說明了葉寧的重要性，於是，圓方也笑得煎發的燦爛，他看著</w:t>
      </w:r>
    </w:p>
    <w:p>
      <w:r>
        <w:t>葉中，竟然非常的和氣，沒有絲毫創拔譽張的氣氛。</w:t>
      </w:r>
    </w:p>
    <w:p>
      <w:r>
        <w:t>“施主不願意入我佛門，或許是對我佛門不了能</w:t>
      </w:r>
    </w:p>
    <w:p>
      <w:r>
        <w:t>這一次，他沒有叫葉大人，而是叫施主</w:t>
      </w:r>
    </w:p>
    <w:p>
      <w:r>
        <w:t>這擺明了他的心態.</w:t>
      </w:r>
    </w:p>
    <w:p>
      <w:r>
        <w:t>他根本不在乎葉寧原本的身份</w:t>
      </w:r>
    </w:p>
    <w:p>
      <w:r>
        <w:t>“我需要了解嗎？</w:t>
      </w:r>
    </w:p>
    <w:p>
      <w:r>
        <w:t>“不過雖然不了解，但佛門的行事風格，看著卻有些熟悉，嗯，很像是土匪</w:t>
      </w:r>
    </w:p>
    <w:p>
      <w:r>
        <w:t>意入伙，就要強拉我上山。</w:t>
      </w:r>
    </w:p>
    <w:p>
      <w:r>
        <w:t>他聽出來了葉寧話語之中的譏諷，圓方眼中閃過一抹精光，說道</w:t>
      </w:r>
    </w:p>
    <w:p>
      <w:r>
        <w:t>“佛法只演有緣人，施豐與我佛有緣，貧僧渡化你，是讓你逃脫苦海，將來你會感謝</w:t>
      </w:r>
    </w:p>
    <w:p>
      <w:r>
        <w:t>貧僧的！</w:t>
      </w:r>
    </w:p>
    <w:p>
      <w:r>
        <w:t>好一個強盜邏輯</w:t>
      </w:r>
    </w:p>
    <w:p>
      <w:pPr>
        <w:pageBreakBefore/>
        <w:spacing w:after="40"/>
      </w:pPr>
      <w:r>
        <w:rPr>
          <w:b/>
          <w:sz w:val="20"/>
        </w:rPr>
        <w:t>[MY] အခန်း ၁၁၂ — page 2/9</w:t>
      </w:r>
    </w:p>
    <w:p>
      <w:r>
        <w:t>--- Page 2134 ---</w:t>
      </w:r>
    </w:p>
    <w:p>
      <w:r>
        <w:t>ယခုအချိန်ထိ သူသည် ယဲ့နင်ကိုသာ အာရုံစိုက်ထားသည်။</w:t>
      </w:r>
    </w:p>
    <w:p>
      <w:r>
        <w:t>ယဲ့နင် သူ့ကမ်းလှမ်းချက်ကို လက်ခံသရွေ့ ဗုဒ္ဓလမ်းစဉ်သည်</w:t>
      </w:r>
    </w:p>
    <w:p>
      <w:r>
        <w:t>ယုံကြည်သူများကို ဆုံးရှုံးမည် မဟုတ်ပေ။</w:t>
      </w:r>
    </w:p>
    <w:p>
      <w:r>
        <w:t>ကျိုးပြည်ထောင်တွင် ဗုဒ္ဓလမ်းစဉ်ကို ပြန့်ပွားဖို့လုပ်ရန်</w:t>
      </w:r>
    </w:p>
    <w:p>
      <w:r>
        <w:t>အကောင်းဆုံးလက်နက်သည် ယဲ့နင်ဖြစ်သည်။</w:t>
      </w:r>
    </w:p>
    <w:p>
      <w:r>
        <w:t>လူများများ သူ့ကိုဆဲရေးလေလေ ယဲ့နင်၏အေရးပါမှုသည်</w:t>
      </w:r>
    </w:p>
    <w:p>
      <w:r>
        <w:t>ပိုမြင့်တက်လေဖြစ်သည်။ ယွမ်ဖန်သည် ရယ်လိုက်ကာ</w:t>
      </w:r>
    </w:p>
    <w:p>
      <w:r>
        <w:t>ယဲ့နင်ကိုကြည့်လိုက်သည်။ ယဲ့နင်သည်</w:t>
      </w:r>
    </w:p>
    <w:p>
      <w:r>
        <w:t>မာနြကီးခြင်းသော်လည်းကောင်း၊</w:t>
      </w:r>
    </w:p>
    <w:p>
      <w:r>
        <w:t>နှိမ့်ချြခင်းသော်လည်းကောင်း မည်သည့်အမူအရာမှ</w:t>
      </w:r>
    </w:p>
    <w:p>
      <w:r>
        <w:t>ရှိမေနေချ။</w:t>
      </w:r>
    </w:p>
    <w:p>
      <w:r>
        <w:t>“ဒါယကာ ဗုဒ္ဓလမ်းစဉ်ကို မလိုက်ချင်ရတာက</w:t>
      </w:r>
    </w:p>
    <w:p>
      <w:r>
        <w:t>ဗုဒ္ဓဘာသာအကြောင်းကို သေချာ နားမလည်သေးလို့ပါ”</w:t>
      </w:r>
    </w:p>
    <w:p>
      <w:r>
        <w:t>--- Page 2135 ---</w:t>
      </w:r>
    </w:p>
    <w:p>
      <w:r>
        <w:t>ယခုတစ်ကြိမ်တွင် သူသည် ယဲ့နင်ကို သခင်ယဲ့အစား</w:t>
      </w:r>
    </w:p>
    <w:p>
      <w:r>
        <w:t>ဒါယကာဟုသာ ခေါ်သည်။</w:t>
      </w:r>
    </w:p>
    <w:p>
      <w:r>
        <w:t>ယင်းသည် သူ၏လက်ရှိစိတ်အေခြအေနကို ပြသသည်။</w:t>
      </w:r>
    </w:p>
    <w:p>
      <w:r>
        <w:t>သူသည် ယဲ့နင်၏ရာထူးအဆင့်အတန်းကို ဂရုမစိုက်ပေ။</w:t>
      </w:r>
    </w:p>
    <w:p>
      <w:r>
        <w:t>“ကျုပ်ကသိဖို့လိုသေးလို့လား”</w:t>
      </w:r>
    </w:p>
    <w:p>
      <w:r>
        <w:t>ယဲ့နင် သည် ယွမ်ဖန်ဆီမှာ အဖမ်းခံရသည့်အတွက်</w:t>
      </w:r>
    </w:p>
    <w:p>
      <w:r>
        <w:t>အနည်းငယ် စိတ်လှုပ်ရှားမိသည်။</w:t>
      </w:r>
    </w:p>
    <w:p>
      <w:r>
        <w:t>“ကျုပ် ဗုဒ္ဓလမ်းစဉ်ကို နားမလည်ဘူးဆိုပေမယ့်၊ ဗုဒ္ဓဘာသာ</w:t>
      </w:r>
    </w:p>
    <w:p>
      <w:r>
        <w:t>ရဲ့လုပ်ဆောင်မှုတွေကတော့ ရင်းနှီးပါတယ်၊</w:t>
      </w:r>
    </w:p>
    <w:p>
      <w:r>
        <w:t>ကျုပ်နားလည်ထားတဲ့ ဗုဒ္ဓဘာသာက ဒီလိုမဟုတ်ဘူး။ အခု</w:t>
      </w:r>
    </w:p>
    <w:p>
      <w:r>
        <w:t>ကျုပ် ဗုဒ္ဓဘာသာထဲ မဝင်ချင်ရင်၊ အရှင်ဘုရားတို့က</w:t>
      </w:r>
    </w:p>
    <w:p>
      <w:r>
        <w:t>အဆုံးအစွန်ထိ ဆွဲခေါ်သွားမှာမဟုတ်လား။ ဒါပေမယ့် အဲ့ဒါက</w:t>
      </w:r>
    </w:p>
    <w:p>
      <w:r>
        <w:t>လုယက်တိုက်ခိုက်တာနဲ့ အတူတူပဲ”</w:t>
      </w:r>
    </w:p>
    <w:p>
      <w:r>
        <w:t>--- Page 2136 ---</w:t>
      </w:r>
    </w:p>
    <w:p>
      <w:r>
        <w:t>ယွမ်ဖန်သည် ယဲ့နင် စကားထဲရှိ ထေ့လုံးငေါ့လုံး</w:t>
      </w:r>
    </w:p>
    <w:p>
      <w:r>
        <w:t>များကိုကြားသောအခါ ယွမ်ဖန် မျက်လုံးများသည်</w:t>
      </w:r>
    </w:p>
    <w:p>
      <w:r>
        <w:t>တောက်ပလာကာ ပြောလိုက်သည်။</w:t>
      </w:r>
    </w:p>
    <w:p>
      <w:r>
        <w:t>“ဗုဒ္ဓလမ်းစဉ်နဲ့ဆုံတွေ့ရတာက ရေစက်ရှိလို့ဆုံရတာ၊</w:t>
      </w:r>
    </w:p>
    <w:p>
      <w:r>
        <w:t>ဒါယကာက ဗုဒ္ဓဘာသာနဲ့အထုံပါတယ်၊ ဦးဇင်းက</w:t>
      </w:r>
    </w:p>
    <w:p>
      <w:r>
        <w:t>ဒါယကာကို ဒီသံသရာတောထဲကနေ</w:t>
      </w:r>
    </w:p>
    <w:p>
      <w:r>
        <w:t>လွှတ်မြောက်စေချင်တာ၊ နောင်ကျရင် ဒါယကာဦးဇင်းကို</w:t>
      </w:r>
    </w:p>
    <w:p>
      <w:r>
        <w:t>ကျေးဇူးတင်လိမ့်မယ်”</w:t>
      </w:r>
    </w:p>
    <w:p>
      <w:pPr>
        <w:pageBreakBefore/>
        <w:spacing w:after="40"/>
      </w:pPr>
      <w:r>
        <w:rPr>
          <w:b/>
          <w:sz w:val="20"/>
        </w:rPr>
        <w:t>[ZH] 第一百一十一章:眾生有眾生相 — page 3/9</w:t>
      </w:r>
    </w:p>
    <w:p>
      <w:r>
        <w:t>葉寧有些驚訝，但又覺得合理，佛門如此，似乎並不是什麼讓人覺得意外的事情</w:t>
      </w:r>
    </w:p>
    <w:p>
      <w:r>
        <w:t>他透過缽往外看去，什麼都看不到</w:t>
      </w:r>
    </w:p>
    <w:p>
      <w:r>
        <w:t>但是外面的人能夠看到他</w:t>
      </w:r>
    </w:p>
    <w:p>
      <w:r>
        <w:t>這紫金缽盂，倒是神奇</w:t>
      </w:r>
    </w:p>
    <w:p>
      <w:r>
        <w:t>不過這並不重要，葉寧雖然看不到外面的人，但他知道自己還在京城之中，於是他</w:t>
      </w:r>
    </w:p>
    <w:p>
      <w:r>
        <w:t>並不缺乏底氣，乾脆席地坐下，一語道破事情的真諦</w:t>
      </w:r>
    </w:p>
    <w:p>
      <w:r>
        <w:t>“佛法渡的不是有緣人，而是有用的人吧？</w:t>
      </w:r>
    </w:p>
    <w:p>
      <w:r>
        <w:t>“如果我所料不錯，大師不惜犧牲名譽和形象，是看重了在下的威望和名氣。</w:t>
      </w:r>
    </w:p>
    <w:p>
      <w:r>
        <w:t>“你想要利用我，用來傳教，對嗎?</w:t>
      </w:r>
    </w:p>
    <w:p>
      <w:r>
        <w:t>此話一出，外面眾人倒是恍然大悟了</w:t>
      </w:r>
    </w:p>
    <w:p>
      <w:r>
        <w:t>“可恨，這和尚竟然包藏著這樣的禍心！</w:t>
      </w:r>
    </w:p>
    <w:p>
      <w:r>
        <w:t>難怪會突然對葉寧出手</w:t>
      </w:r>
    </w:p>
    <w:p>
      <w:r>
        <w:t>居然是存著要利用葉寧的心思</w:t>
      </w:r>
    </w:p>
    <w:p>
      <w:r>
        <w:t>“施主此言，未免看低了我佛門，貧僧渡化施主，雖然確實是出於這方面的考慮</w:t>
      </w:r>
    </w:p>
    <w:p>
      <w:r>
        <w:t>更多的，卻還是看在施主有慧根，天生就該入貧僧門下!</w:t>
      </w:r>
    </w:p>
    <w:p>
      <w:r>
        <w:t>圓方微笑著說道</w:t>
      </w:r>
    </w:p>
    <w:p>
      <w:r>
        <w:t>“無卧之無！”葉寧冷笑一聲:“有沒有慧根，還不是憑你紅口白牙隨便說?你以為你</w:t>
      </w:r>
    </w:p>
    <w:p>
      <w:pPr>
        <w:pageBreakBefore/>
        <w:spacing w:after="40"/>
      </w:pPr>
      <w:r>
        <w:rPr>
          <w:b/>
          <w:sz w:val="20"/>
        </w:rPr>
        <w:t>[MY] အခန်း ၁၁၂ — page 3/9</w:t>
      </w:r>
    </w:p>
    <w:p>
      <w:r>
        <w:t>ယဲ့နင်သည် အနည်းငယ် အံ့ဩမိသည်။ သို့သော် ယင်းသည်</w:t>
      </w:r>
    </w:p>
    <w:p>
      <w:r>
        <w:t>ကျိုးကြောင်းသင့်လျော်သည်။ ဗုဒ္ဓဘာသာ သည် ထိုသို့သော</w:t>
      </w:r>
    </w:p>
    <w:p>
      <w:r>
        <w:t>ဘာသာတစ်ခုဖြစ်သည်မှာ အံ့ဩစရာမရှိပေ။</w:t>
      </w:r>
    </w:p>
    <w:p>
      <w:r>
        <w:t>ယဲ့နင်သည် သပိတ်အပြင်ကို ကြည့်ရန်လုပ်လိုက်သောအခါ</w:t>
      </w:r>
    </w:p>
    <w:p>
      <w:r>
        <w:t>ဘာကိုမှ မြမင်ရေပ။</w:t>
      </w:r>
    </w:p>
    <w:p>
      <w:r>
        <w:t>သို့သော် အပြင်ကလူများကမူ သူတို့ကိုမြင်ရသည်။</w:t>
      </w:r>
    </w:p>
    <w:p>
      <w:r>
        <w:t>--- Page 2137 ---</w:t>
      </w:r>
    </w:p>
    <w:p>
      <w:r>
        <w:t>ယင်းရွှေရာင် ခရမ်းရောင်ရောယှက်နေသော သပိတ်သည်</w:t>
      </w:r>
    </w:p>
    <w:p>
      <w:r>
        <w:t>အလွန်အံ့ဩဖို့ကောင်းသည်။</w:t>
      </w:r>
    </w:p>
    <w:p>
      <w:r>
        <w:t>သို့သော် ယင်းသည် အေရးမြကီးပေ။ ယဲ့နင်သည်</w:t>
      </w:r>
    </w:p>
    <w:p>
      <w:r>
        <w:t>အပြင်ရှိလူများကို မြမင်ရေသာ်လည်း သူသည်</w:t>
      </w:r>
    </w:p>
    <w:p>
      <w:r>
        <w:t>မြို့တော်ထဲတွင်ရှိနေသးမှန်းသူသေချာသိသည်။ ထို့ကြောင့်</w:t>
      </w:r>
    </w:p>
    <w:p>
      <w:r>
        <w:t>သူသည် ကိုယ့်ကိုကိုယ်ယုံကြည်မှုရှိနေဆဲဖြစ်သည်။ သူသည်</w:t>
      </w:r>
    </w:p>
    <w:p>
      <w:r>
        <w:t>စင်မြင့်ပေါ်တွင် အေးအေးလူလူ ထိုင်ချလိုက်ကာ</w:t>
      </w:r>
    </w:p>
    <w:p>
      <w:r>
        <w:t>လက်ရှိကိစ္စအကြောင်းကိုရှင်းပြသည်။</w:t>
      </w:r>
    </w:p>
    <w:p>
      <w:r>
        <w:t>“အခု ကိုယ်တော်လုပ်နေပုံက ရေစက်ရှိတဲ့သူတွေ အတွက်</w:t>
      </w:r>
    </w:p>
    <w:p>
      <w:r>
        <w:t>မဟုတ်ပါဘူး အသုံးဝင်တဲ့သူတွေ အတွက်မလား”</w:t>
      </w:r>
    </w:p>
    <w:p>
      <w:r>
        <w:t>“ကျုပ်အထင်ပြောရရင် ဒီက ဘုန်းကြီးက</w:t>
      </w:r>
    </w:p>
    <w:p>
      <w:r>
        <w:t>ကိုယ့်ဂုဏ်သတင်းတောင် မထောက်တာက</w:t>
      </w:r>
    </w:p>
    <w:p>
      <w:r>
        <w:t>အောင်မြင်ကျော်ကြားမှုနဲ့</w:t>
      </w:r>
    </w:p>
    <w:p>
      <w:r>
        <w:t>ကိုးကွယ်ယုံကြည်သူများများလိုချင်ပဲ”</w:t>
      </w:r>
    </w:p>
    <w:p>
      <w:r>
        <w:t>--- Page 2138 ---</w:t>
      </w:r>
    </w:p>
    <w:p>
      <w:r>
        <w:t>“ဘုန်းကြီးက ကျုပ်ကို ဗုဒ္ဓဘာသာပြန့်ပွားဖို့အတွက်</w:t>
      </w:r>
    </w:p>
    <w:p>
      <w:r>
        <w:t>အသုံးချချင်တာလား”</w:t>
      </w:r>
    </w:p>
    <w:p>
      <w:r>
        <w:t>ထိုစကားကြားသည်နှင့်တစ်ပြိုင်နက်</w:t>
      </w:r>
    </w:p>
    <w:p>
      <w:r>
        <w:t>အပြင်ရှိလူများအားလုံးသည်</w:t>
      </w:r>
    </w:p>
    <w:p>
      <w:r>
        <w:t>ရုတ်တရက်သတိပြုမိကုန်ကြသည်။</w:t>
      </w:r>
    </w:p>
    <w:p>
      <w:r>
        <w:t>“ရွံ့စရာကောင်းလိုက်တာ၊ ဒီ ဘုန်းကြီး က အဲ့လို မကောင်းတဲ့</w:t>
      </w:r>
    </w:p>
    <w:p>
      <w:r>
        <w:t>အကြံမျိုးရှိတာပေါ့”</w:t>
      </w:r>
    </w:p>
    <w:p>
      <w:r>
        <w:t>“ယဲ့နင် ကို ဗုဒ္ဓဘာသာထဲသွင်းချင်တာ အဲ့တာကြောင့်ကို”</w:t>
      </w:r>
    </w:p>
    <w:p>
      <w:r>
        <w:t>“ယဲ့နင်ကို အသုံးချဖို့ရည်ရွယ်ထားတာပဲ”</w:t>
      </w:r>
    </w:p>
    <w:p>
      <w:r>
        <w:t>ယွမ်ဖန် က အပြုံးဖြင့် ပြောလိုက်သည်။</w:t>
      </w:r>
    </w:p>
    <w:p>
      <w:r>
        <w:t>--- Page 2139 ---</w:t>
      </w:r>
    </w:p>
    <w:p>
      <w:r>
        <w:t>“ဒါယကာရဲ့စကားတွေက ဦးဇင်းရဲ့ဗုဒ္ဓဂိုဏ်းကို</w:t>
      </w:r>
    </w:p>
    <w:p>
      <w:r>
        <w:t>အထင်သေးနေတာပဲ၊ ဒါပေမယ့် ဒါက</w:t>
      </w:r>
    </w:p>
    <w:p>
      <w:r>
        <w:t>သေချာစဉ်းစားပေးတယ်လို့ပြောရမယ်၊ ဒါယကာဟာ</w:t>
      </w:r>
    </w:p>
    <w:p>
      <w:r>
        <w:t>တကယ်ကို ဉာဏ်ပညာကြီးတာပဲ၊ ဒါယကာက</w:t>
      </w:r>
    </w:p>
    <w:p>
      <w:r>
        <w:t>ဗုဒ္ဓလမ်းစဉ်ကိုတောင် နားလည်နှင့်ပြီးနေပြီ”</w:t>
      </w:r>
    </w:p>
    <w:p>
      <w:r>
        <w:t>“ဇွတ်ကြီးပါလား”</w:t>
      </w:r>
    </w:p>
    <w:p>
      <w:r>
        <w:t>ယဲ့နင်က ရွဲ့လိုက်သည်။</w:t>
      </w:r>
    </w:p>
    <w:p>
      <w:pPr>
        <w:pageBreakBefore/>
        <w:spacing w:after="40"/>
      </w:pPr>
      <w:r>
        <w:rPr>
          <w:b/>
          <w:sz w:val="20"/>
        </w:rPr>
        <w:t>[ZH] 第一百一十一章:眾生有眾生相 — page 4/9</w:t>
      </w:r>
    </w:p>
    <w:p>
      <w:r>
        <w:t>抨我閑作，就能說服我加入佛門嗎？不好意思，我沒有興趣就是沒有興趣！</w:t>
      </w:r>
    </w:p>
    <w:p>
      <w:r>
        <w:t>葉寧又不是三歲小孩子</w:t>
      </w:r>
    </w:p>
    <w:p>
      <w:r>
        <w:t>什麼慧根，什麼佛件，都是屁話，</w:t>
      </w:r>
    </w:p>
    <w:p>
      <w:r>
        <w:t>圓方犧牲了名譽和信徒，只能說明一點，他的野心很大，他想要從葉寧身上，得到</w:t>
      </w:r>
    </w:p>
    <w:p>
      <w:r>
        <w:t>切的行為，最終解釋都是利益.</w:t>
      </w:r>
    </w:p>
    <w:p>
      <w:r>
        <w:t>“貧僧並沒有困住施主，只要施主願意皈依，隨時都可以自由，到那時，貧僧還會保</w:t>
      </w:r>
    </w:p>
    <w:p>
      <w:r>
        <w:t>護施主的安全！</w:t>
      </w:r>
    </w:p>
    <w:p>
      <w:r>
        <w:t>固方說道，</w:t>
      </w:r>
    </w:p>
    <w:p>
      <w:r>
        <w:t>怕的就是你保護我的安全</w:t>
      </w:r>
    </w:p>
    <w:p>
      <w:r>
        <w:t>葉寧皺眉，毫不客氣的說道。</w:t>
      </w:r>
    </w:p>
    <w:p>
      <w:r>
        <w:t>“禿驢，你有什麼手段，你就用出來吧！</w:t>
      </w:r>
    </w:p>
    <w:p>
      <w:r>
        <w:t>很顯然，言語是無法讓葉寧投降的</w:t>
      </w:r>
    </w:p>
    <w:p>
      <w:r>
        <w:t>禿驢?</w:t>
      </w:r>
    </w:p>
    <w:p>
      <w:r>
        <w:t>有這個世界，這樣的稱呼，還是頭一次出現</w:t>
      </w:r>
    </w:p>
    <w:p>
      <w:r>
        <w:t>冒方本能的不爽，一股反感之意，湧上心頭</w:t>
      </w:r>
    </w:p>
    <w:p>
      <w:r>
        <w:t>但他卻沒有生氣</w:t>
      </w:r>
    </w:p>
    <w:p>
      <w:r>
        <w:t>身為高僧，他的八件自然是沒有問題的，還不至干因為這麼兩個字，就動瞭然火</w:t>
      </w:r>
    </w:p>
    <w:p>
      <w:r>
        <w:t>他雙千合十，聲音之中帶著一股強烈的貴惑之竟</w:t>
      </w:r>
    </w:p>
    <w:p>
      <w:r>
        <w:t>“施主對我佛門當真是有許多誤解，其實加入佛門，對施主的志向並沒有什麼影響.</w:t>
      </w:r>
    </w:p>
    <w:p>
      <w:pPr>
        <w:pageBreakBefore/>
        <w:spacing w:after="40"/>
      </w:pPr>
      <w:r>
        <w:rPr>
          <w:b/>
          <w:sz w:val="20"/>
        </w:rPr>
        <w:t>[MY] အခန်း ၁၁၂ — page 4/9</w:t>
      </w:r>
    </w:p>
    <w:p>
      <w:r>
        <w:t>“စိတ်ကူးယဉ်နေတာလား၊ ဒီလိုမျိုး</w:t>
      </w:r>
    </w:p>
    <w:p>
      <w:r>
        <w:t>ထောက်ချောက်ဆင်ထားလိုက်ရင်</w:t>
      </w:r>
    </w:p>
    <w:p>
      <w:r>
        <w:t>ကျုပ်ကို ဗုဒ္ဓလမ်းစဉ်အောက် သွင်းနိုင်မယ်လို့ထင်နေတာလား၊</w:t>
      </w:r>
    </w:p>
    <w:p>
      <w:r>
        <w:t>တောင်းပန်ပါတယ် ဗုဒ္ဓလမ်းစဉ်ကို ကျုပ်</w:t>
      </w:r>
    </w:p>
    <w:p>
      <w:r>
        <w:t>လုံး၀စိတ်မဝင်စားဘူး”</w:t>
      </w:r>
    </w:p>
    <w:p>
      <w:r>
        <w:t>ယဲ့နင်သည် သုံးနှစ်သား ကေလးတစ်ယောက် မဟုတ်ပေ။</w:t>
      </w:r>
    </w:p>
    <w:p>
      <w:r>
        <w:t>--- Page 2140 ---</w:t>
      </w:r>
    </w:p>
    <w:p>
      <w:r>
        <w:t>‘ဘာ ဉာဏ်ပညာကြီးတာလဲ၊ ဒီကမ္ဘာရဲ့ ဗုဒ္ဓလမ်းစဉ်က</w:t>
      </w:r>
    </w:p>
    <w:p>
      <w:r>
        <w:t>တလွဲကြီးပဲ’</w:t>
      </w:r>
    </w:p>
    <w:p>
      <w:r>
        <w:t>ယွမ်ဖန်သည် သူ၏ဂုဏ်သတင်း နှင့် ကိုးကွယ်သူများကို</w:t>
      </w:r>
    </w:p>
    <w:p>
      <w:r>
        <w:t>စွန့်လွှတ်ခဲ့သည်။ ထိုတစ်ခုနှင့်ပင် သူ၏ရည်ရွယ်ချက်သည်</w:t>
      </w:r>
    </w:p>
    <w:p>
      <w:r>
        <w:t>အလွန်ကြီးမားကြောင်းသိသာသည်။ သူသည် ယဲ့နင်ထံမှ</w:t>
      </w:r>
    </w:p>
    <w:p>
      <w:r>
        <w:t>ကြီးကြီးမားမားကို လိုချင်တာတစ်ခုရှိကိုရှိသည်။</w:t>
      </w:r>
    </w:p>
    <w:p>
      <w:r>
        <w:t>အမူအကျင့်များအားလုံးသည် ထိုရည်ရွယ်ချက်ကိုပဲ</w:t>
      </w:r>
    </w:p>
    <w:p>
      <w:r>
        <w:t>ညွှန်ပြေနသည်။</w:t>
      </w:r>
    </w:p>
    <w:p>
      <w:r>
        <w:t>“ဦးဇင်းက ဒါယကာကို ထောက်ချောက်ဆင်တာမဟုတ်ပါဘူး၊</w:t>
      </w:r>
    </w:p>
    <w:p>
      <w:r>
        <w:t>ဒါယကာ နားခိုချင်တဲ့အချိန်တိုင်း မြင်းဖြူဘုံကျောင်းက အမြဲ</w:t>
      </w:r>
    </w:p>
    <w:p>
      <w:r>
        <w:t>ဖွင့်ပေးထားပါတယ်၊ အဲ့ချိန်ရောက်ရင် ဦးဇင်းက ဒါယကာ</w:t>
      </w:r>
    </w:p>
    <w:p>
      <w:r>
        <w:t>ကိုကာကွယ်ပေးမှာပါ”</w:t>
      </w:r>
    </w:p>
    <w:p>
      <w:r>
        <w:t>‘ငါစိုးရိမ်တာက မင်းငါ့ကိုကာကွယ်ပေးမှာကိုပဲဟေ့’</w:t>
      </w:r>
    </w:p>
    <w:p>
      <w:r>
        <w:t>--- Page 2141 ---</w:t>
      </w:r>
    </w:p>
    <w:p>
      <w:r>
        <w:t>ယဲ့နင် သည် မျက်မှောင်ကြုတ်သွားကာ ပြောလိုက်သည်။</w:t>
      </w:r>
    </w:p>
    <w:p>
      <w:r>
        <w:t>“ကတုံးရှုပ်ရင် ရှင်းရတာအခက်ဆုံးပဲ။ ဒီမှာ ကျုပ်ပြောပြမယ်၊</w:t>
      </w:r>
    </w:p>
    <w:p>
      <w:r>
        <w:t>ကိုယ်တော့်မှာရှိတာ အကုန်ထုတ်သုံးလိုက်စမ်း</w:t>
      </w:r>
    </w:p>
    <w:p>
      <w:r>
        <w:t>ဟန်ဆောင်မေနနဲ့”</w:t>
      </w:r>
    </w:p>
    <w:p>
      <w:r>
        <w:t>ယဲ့နင်ကို စကားဖြင့်ဆွဲဆောင်လို့မရသည်မှာ သေချာသည်။</w:t>
      </w:r>
    </w:p>
    <w:p>
      <w:r>
        <w:t>“ကတုံးရှုပ်ရင် ရှင်းမရ...”</w:t>
      </w:r>
    </w:p>
    <w:p>
      <w:r>
        <w:t>ဤလောကတွင် ထိုကဲ့သို့သော စကားလုံး မျိုးသည် ပထမဆုံး</w:t>
      </w:r>
    </w:p>
    <w:p>
      <w:r>
        <w:t>ပေါ်လာသော စကားလုံးဖြစ်သည်။</w:t>
      </w:r>
    </w:p>
    <w:p>
      <w:r>
        <w:t>ယွမ်ဖန်သည် စိတ်ညစ်သွားပြီး စိတ်ပျက်မှုအချို့သည် လည်း</w:t>
      </w:r>
    </w:p>
    <w:p>
      <w:r>
        <w:t>သူ့စိတ်ထဲ ဝင်ရောက်လာခဲ့သည်။</w:t>
      </w:r>
    </w:p>
    <w:p>
      <w:r>
        <w:t>သို့သော် သူဒေါသ မထွက်ပေ။ ဆရာတော်တစ်ပါးအေနြဖင့် သူ့</w:t>
      </w:r>
    </w:p>
    <w:p>
      <w:r>
        <w:t>ရှင်ရှင်း တွင် ပြဿနာမရှိပေ။ ထိုစကားနှစ်လုံးကြောင့်</w:t>
      </w:r>
    </w:p>
    <w:p>
      <w:r>
        <w:t>သူဒေါသ ထွက်လိမ့်မည် မဟုတ်ပေ။</w:t>
      </w:r>
    </w:p>
    <w:p>
      <w:r>
        <w:t>--- Page 2142 ---</w:t>
      </w:r>
    </w:p>
    <w:p>
      <w:r>
        <w:t>သူသည် လက်နှစ်ဖက်ကို ပူးကပ်လိုက်ပြီး</w:t>
      </w:r>
    </w:p>
    <w:p>
      <w:r>
        <w:t>စကားပြောလိုက်သောအခါ သူ့အသံတွင်လည်း ဆွဲဆောင်သည့်</w:t>
      </w:r>
    </w:p>
    <w:p>
      <w:pPr>
        <w:pageBreakBefore/>
        <w:spacing w:after="40"/>
      </w:pPr>
      <w:r>
        <w:rPr>
          <w:b/>
          <w:sz w:val="20"/>
        </w:rPr>
        <w:t>[ZH] 第一百一十一章:眾生有眾生相 — page 5/9</w:t>
      </w:r>
    </w:p>
    <w:p>
      <w:r>
        <w:t>“施豐不是立志教世嗎？佛門慈悲為懷，憐憫世人，</w:t>
      </w:r>
    </w:p>
    <w:p>
      <w:r>
        <w:t>“入佛門，學佛法，同樣可以拯救世人脫離苦海！</w:t>
      </w:r>
    </w:p>
    <w:p>
      <w:r>
        <w:t>他說話之時，身上金光瀰漫，本人寶相莊嚴</w:t>
      </w:r>
    </w:p>
    <w:p>
      <w:r>
        <w:t>這是佛光</w:t>
      </w:r>
    </w:p>
    <w:p>
      <w:r>
        <w:t>佛光可惑人心，誘人皈依</w:t>
      </w:r>
    </w:p>
    <w:p>
      <w:r>
        <w:t>外界眾人看的面色大變</w:t>
      </w:r>
    </w:p>
    <w:p>
      <w:r>
        <w:t>“禿驢無恥！</w:t>
      </w:r>
    </w:p>
    <w:p>
      <w:r>
        <w:t>蔡向高活學活用，怒罵道</w:t>
      </w:r>
    </w:p>
    <w:p>
      <w:r>
        <w:t>眾人都很是袒憂，大人不會就這麼被渡化了曬1</w:t>
      </w:r>
    </w:p>
    <w:p>
      <w:r>
        <w:t>然而裝語涵卻是淡淡說道</w:t>
      </w:r>
    </w:p>
    <w:p>
      <w:r>
        <w:t>“沒那麼簡單。</w:t>
      </w:r>
    </w:p>
    <w:p>
      <w:r>
        <w:t>她倒是對葉寧顏有信心</w:t>
      </w:r>
    </w:p>
    <w:p>
      <w:r>
        <w:t>這個禿驢耍手段，想要亂我心志！”</w:t>
      </w:r>
    </w:p>
    <w:p>
      <w:r>
        <w:t>葉寧咬了咬舌頭，劇痛讓他清醒了許多</w:t>
      </w:r>
    </w:p>
    <w:p>
      <w:r>
        <w:t>圓方用這種手段，起到了一種效果，那就是讓葉寧認為，他說的話都很有道理。</w:t>
      </w:r>
    </w:p>
    <w:p>
      <w:r>
        <w:t>覺得有道理，自然就有了說服力。</w:t>
      </w:r>
    </w:p>
    <w:p>
      <w:r>
        <w:t>那麼下一步，就是被渡化</w:t>
      </w:r>
    </w:p>
    <w:p>
      <w:r>
        <w:t>想要打破這種手段，必須要在道理上駁斥對方，使得他所說所言站不住腳</w:t>
      </w:r>
    </w:p>
    <w:p>
      <w:r>
        <w:t>葉寧間道-</w:t>
      </w:r>
    </w:p>
    <w:p>
      <w:r>
        <w:t>草歡生有歡生用40</w:t>
      </w:r>
    </w:p>
    <w:p>
      <w:r>
        <w:t>同方輕誦佛號，說道。</w:t>
      </w:r>
    </w:p>
    <w:p>
      <w:r>
        <w:t>“人生有八苦，生老病死，愛恨別離，我佛門有無上典籍，通讀學習后，可超脫苦海</w:t>
      </w:r>
    </w:p>
    <w:p>
      <w:pPr>
        <w:pageBreakBefore/>
        <w:spacing w:after="40"/>
      </w:pPr>
      <w:r>
        <w:rPr>
          <w:b/>
          <w:sz w:val="20"/>
        </w:rPr>
        <w:t>[MY] အခန်း ၁၁၂ — page 5/9</w:t>
      </w:r>
    </w:p>
    <w:p>
      <w:r>
        <w:t>ဓာတ် များရောနှောနေသည်။</w:t>
      </w:r>
    </w:p>
    <w:p>
      <w:r>
        <w:t>“ဒါယကာ က ဦးဇင်းရဲ့ ဗုဒ္ဓဘာသာ ကိုအထင်လွဲတာ</w:t>
      </w:r>
    </w:p>
    <w:p>
      <w:r>
        <w:t>များနေပြီထင်တယ်၊ တကယ်တော့ ဗုဒ္ဓလမ်းစဉ်က ဒါယကာရဲ့</w:t>
      </w:r>
    </w:p>
    <w:p>
      <w:r>
        <w:t>လမ်းမှာ အနှောင့်အယှက် မြဖစ်စေပါဘူး”</w:t>
      </w:r>
    </w:p>
    <w:p>
      <w:r>
        <w:t>“ဒါယကာ က ကမ္ဘာကြီးကို ကယ်တင်ချင်တာမလား၊</w:t>
      </w:r>
    </w:p>
    <w:p>
      <w:r>
        <w:t>ဗုဒ္ဓဘာသာ က ကမ္ဘာကြီး အတွက် လည်း တွေးပေးပါတယ်”</w:t>
      </w:r>
    </w:p>
    <w:p>
      <w:r>
        <w:t>“ဗုဒ္ဓဘာသာထဲဝင်ပြီး တရားဓမ္မကိုလေ့လာတာက လည်း</w:t>
      </w:r>
    </w:p>
    <w:p>
      <w:r>
        <w:t>ကမ္ဘာကြီးကိုကယ်တင်နိုင်ပါတယ်”</w:t>
      </w:r>
    </w:p>
    <w:p>
      <w:r>
        <w:t>သူထိုသို့ပြောလိုက်သောအခါ သူတစ်ကိုယ်လုံးသည်</w:t>
      </w:r>
    </w:p>
    <w:p>
      <w:r>
        <w:t>ရွှေရာင်တောက်ပလာပြီး သူပုံစံသည် တည်ကြည်လာခဲ့သည်။</w:t>
      </w:r>
    </w:p>
    <w:p>
      <w:r>
        <w:t>ယင်းသည် ဗုဒ္ဓ၏ရောင်ဝါဖြစ်သည်။ ဗုဒ္ဓ၏ရောင်ဝါသည်</w:t>
      </w:r>
    </w:p>
    <w:p>
      <w:r>
        <w:t>လူများကို အထင်လွဲမှားစေရန် အလွန်အသုံးဝင်သည်။</w:t>
      </w:r>
    </w:p>
    <w:p>
      <w:r>
        <w:t>ပြင်ပမှလူများ၏အမူအရာမှာ အလွန်ပြောင်းလဲသွားသည်။</w:t>
      </w:r>
    </w:p>
    <w:p>
      <w:r>
        <w:t>--- Page 2143 ---</w:t>
      </w:r>
    </w:p>
    <w:p>
      <w:r>
        <w:t>"အရှက်မရှိတဲ့ မြည်းကတုံး"</w:t>
      </w:r>
    </w:p>
    <w:p>
      <w:r>
        <w:t>ချိုက်ရှန်ကောင်း ဒေါသတြကီး ကျိန်ဆဲခဲ့သည်။</w:t>
      </w:r>
    </w:p>
    <w:p>
      <w:r>
        <w:t>“သူဒီလိုပဲ လှည့်စားခံရေတာ့မှာလား”</w:t>
      </w:r>
    </w:p>
    <w:p>
      <w:r>
        <w:t>သို့သော် ဖေးယွီဟန်က ပေါ့ပေါ့ပါးပါး ပြောလိုက်သည်။</w:t>
      </w:r>
    </w:p>
    <w:p>
      <w:r>
        <w:t>"အဲလောက်မရိုးရှင်းပါဘူး"</w:t>
      </w:r>
    </w:p>
    <w:p>
      <w:r>
        <w:t>သူမသည် ယဲ့နင် ကို ယုံသည်။</w:t>
      </w:r>
    </w:p>
    <w:p>
      <w:r>
        <w:t>‘ဒီကတုံးက လှည့်ကွက်တွေနဲ့ ကစားနေတယ်၊</w:t>
      </w:r>
    </w:p>
    <w:p>
      <w:r>
        <w:t>ငါ့စိတ်တွေရှုပ်သွားအောင်ကြိုးစားနေတာ’</w:t>
      </w:r>
    </w:p>
    <w:p>
      <w:r>
        <w:t>ယဲ့နင် လျှာကို ကိုက်လိုက်ရာ နာကျင်မှုက သူ့ကို တော်တော်</w:t>
      </w:r>
    </w:p>
    <w:p>
      <w:r>
        <w:t>ငြိမ်သက်သွားစေသည်။</w:t>
      </w:r>
    </w:p>
    <w:p>
      <w:r>
        <w:t>ယွမ်ဖန် ၏ ဤနည်းလမ်းကို အသုံးပြုခြင်းသည်</w:t>
      </w:r>
    </w:p>
    <w:p>
      <w:r>
        <w:t>အကျိုးသက်ရောက်မှုရှိခဲ့ပြီး၊ ၎င်းမှာ သူပြောသောစကားသည်</w:t>
      </w:r>
    </w:p>
    <w:p>
      <w:r>
        <w:t>--- Page 2144 ---</w:t>
      </w:r>
    </w:p>
    <w:p>
      <w:r>
        <w:t>ကျိုးကြောင်းဆီလျော်သည်ဟု ယဲ့နင် က ထင်မြင်စေသည်။</w:t>
      </w:r>
    </w:p>
    <w:p>
      <w:r>
        <w:t>အဓိပ္ပာယ်ရှိလျှင် သဘာဝအတိုင်း ဆွဲဆောင်မှုရှိလိမ့်မည်။</w:t>
      </w:r>
    </w:p>
    <w:p>
      <w:r>
        <w:t>ပြီးရင် နောက်တစ်ဆင့်ကို အသွင်ပြောင်းရမည်။</w:t>
      </w:r>
    </w:p>
    <w:p>
      <w:r>
        <w:t>ဤနည်းလမ်းကို ဖောက်ဖျက်လိုပါက</w:t>
      </w:r>
    </w:p>
    <w:p>
      <w:r>
        <w:t>ခိုင်လုံသောအေကြာင်းပြချက်ဖြင့် ချေပရန် လိုအပ်ပြီး</w:t>
      </w:r>
    </w:p>
    <w:p>
      <w:r>
        <w:t>သူပြောသည့်စကားကို ဖျောက်ဖျက်၍မရပါ။</w:t>
      </w:r>
    </w:p>
    <w:p>
      <w:r>
        <w:t>ယဲ့နင် က မေးသည်။</w:t>
      </w:r>
    </w:p>
    <w:p>
      <w:r>
        <w:t>"ကိုယ်တော့်ရဲ့ တရားဓမ္မက ကမ္ဘာကြီးကို</w:t>
      </w:r>
    </w:p>
    <w:p>
      <w:r>
        <w:t>ဘယ်လိုကယ်တင်နိုင်မှာလဲ" လို့ မေးချင်ပါတယ်။</w:t>
      </w:r>
    </w:p>
    <w:p>
      <w:pPr>
        <w:pageBreakBefore/>
        <w:spacing w:after="40"/>
      </w:pPr>
      <w:r>
        <w:rPr>
          <w:b/>
          <w:sz w:val="20"/>
        </w:rPr>
        <w:t>[ZH] 第一百一十一章:眾生有眾生相 — page 6/9</w:t>
      </w:r>
    </w:p>
    <w:p>
      <w:r>
        <w:t>前往極樂世界！”</w:t>
      </w:r>
    </w:p>
    <w:p>
      <w:r>
        <w:t>葉中冷笑一聲，說道</w:t>
      </w:r>
    </w:p>
    <w:p>
      <w:r>
        <w:t>“佛法當直有如此神奇？禿驢憑什麼這麼自信?</w:t>
      </w:r>
    </w:p>
    <w:p>
      <w:r>
        <w:t>國方淡淡一笑，說道,</w:t>
      </w:r>
    </w:p>
    <w:p>
      <w:r>
        <w:t>“因為佛法無邊，奇妙無窮，等施主入了門，自然了解。</w:t>
      </w:r>
    </w:p>
    <w:p>
      <w:r>
        <w:t>葉寧搖了搖頭，說道</w:t>
      </w:r>
    </w:p>
    <w:p>
      <w:r>
        <w:t>“你說這些虛無縹緲的東西，無法說服我，這樣吧，我問你個問題，看你能否答得上</w:t>
      </w:r>
    </w:p>
    <w:p>
      <w:r>
        <w:t>國方有些吃驚。</w:t>
      </w:r>
    </w:p>
    <w:p>
      <w:r>
        <w:t>葉寧這是要跟他嫌法？</w:t>
      </w:r>
    </w:p>
    <w:p>
      <w:r>
        <w:t>實了</w:t>
      </w:r>
    </w:p>
    <w:p>
      <w:r>
        <w:t>佛門弟子，可從來都不怕這個</w:t>
      </w:r>
    </w:p>
    <w:p>
      <w:r>
        <w:t>他自信滿滿，說道</w:t>
      </w:r>
    </w:p>
    <w:p>
      <w:r>
        <w:t>“施主請說。</w:t>
      </w:r>
    </w:p>
    <w:p>
      <w:r>
        <w:t>葉寧努力保持頭腦的清醒，問道</w:t>
      </w:r>
    </w:p>
    <w:p>
      <w:r>
        <w:t>‘農夫學了佛法，可以超脫嗎?</w:t>
      </w:r>
    </w:p>
    <w:p>
      <w:r>
        <w:t>圓方回答-</w:t>
      </w:r>
    </w:p>
    <w:p>
      <w:r>
        <w:t>自然，佛法之下，眾生平等:貴人可以，農夫也可以</w:t>
      </w:r>
    </w:p>
    <w:p>
      <w:r>
        <w:t>葉寧點了點頭，說道</w:t>
      </w:r>
    </w:p>
    <w:p>
      <w:r>
        <w:t>“你做過農夫嗎？</w:t>
      </w:r>
    </w:p>
    <w:p>
      <w:r>
        <w:t>方搖了搖頭，他怎麼可能去做農夫</w:t>
      </w:r>
    </w:p>
    <w:p>
      <w:r>
        <w:t>求鮮花</w:t>
      </w:r>
    </w:p>
    <w:p>
      <w:r>
        <w:t>“你都沒有做過農夫，你根本就不了解，你憑什麼如此篤定？</w:t>
      </w:r>
    </w:p>
    <w:p>
      <w:r>
        <w:t>葉寧質問</w:t>
      </w:r>
    </w:p>
    <w:p>
      <w:r>
        <w:t>“因為佛法無邊，佛祖高居於九天之上，但是卻俯瞰著世間的一切，自然懂得世間疾</w:t>
      </w:r>
    </w:p>
    <w:p>
      <w:pPr>
        <w:pageBreakBefore/>
        <w:spacing w:after="40"/>
      </w:pPr>
      <w:r>
        <w:rPr>
          <w:b/>
          <w:sz w:val="20"/>
        </w:rPr>
        <w:t>[MY] အခန်း ၁၁၂ — page 6/9</w:t>
      </w:r>
    </w:p>
    <w:p>
      <w:r>
        <w:t>ယွမ်ဖန်သည် ဗုဒ္ဓ၏နာမေတာ်ကို ပေါ့ပေါ့ပါးပါးရွတ်ဆိုကာ</w:t>
      </w:r>
    </w:p>
    <w:p>
      <w:r>
        <w:t>ပြောလိုက်သည်။</w:t>
      </w:r>
    </w:p>
    <w:p>
      <w:r>
        <w:t>"အသက်၊ မွေးဖွားခြင်း၊ အိုခြင်း၊ နာခြင်း၊ သေခြင်း၊</w:t>
      </w:r>
    </w:p>
    <w:p>
      <w:r>
        <w:t>ချစ်ခြင်းမုန်းခြင်း၊ ဥပက္ခာ၊ ရှစ်ပါး ရှိတယ်။ ဗုဒ္ဓဘာသာဟာ</w:t>
      </w:r>
    </w:p>
    <w:p>
      <w:r>
        <w:t>မြင့်မြတ်တဲ့ တရားတော်တွေနဲ့ ဖွဲ့စည်းထားတယ်။</w:t>
      </w:r>
    </w:p>
    <w:p>
      <w:r>
        <w:t>--- Page 2145 ---</w:t>
      </w:r>
    </w:p>
    <w:p>
      <w:r>
        <w:t>သေသချာချာ လေ့လာကျင့်ကြံပြီးမှ ခါးသည်းတဲ့</w:t>
      </w:r>
    </w:p>
    <w:p>
      <w:r>
        <w:t>သံသရာကနေ လွန်မြောက်နိုင်မယ်”</w:t>
      </w:r>
    </w:p>
    <w:p>
      <w:r>
        <w:t>ယဲ့နင် က ရယ်ပြီး ပြောလိုက်သည်။</w:t>
      </w:r>
    </w:p>
    <w:p>
      <w:r>
        <w:t>"တရားဓမ္မက တကယ်ကို အံ့ဩစရာကောင်းတာမှန်ပါတယ်။</w:t>
      </w:r>
    </w:p>
    <w:p>
      <w:r>
        <w:t>ဒါပေမဲ့ ဒီ သမာဓိမရှိတဲ့ကိုယ်တော်က ဘာလို့</w:t>
      </w:r>
    </w:p>
    <w:p>
      <w:r>
        <w:t>ယုံကြည်မှုလွန်ကဲနေတာလဲ"</w:t>
      </w:r>
    </w:p>
    <w:p>
      <w:r>
        <w:t>ယွမ်ဖန် က ပေါ့ပေါ့ပါးပါး ပြုံးပြီး ပြောလိုက်တယ်။</w:t>
      </w:r>
    </w:p>
    <w:p>
      <w:r>
        <w:t>"တရားသည် အကန့်အသတ်မရှိ အံ့ဩဖွယ်ဖြစ်သောကြောင့်</w:t>
      </w:r>
    </w:p>
    <w:p>
      <w:r>
        <w:t>ဒါယကာသည် တံခါးဝသို့ ဝင်လာသောအခါ သဘာဝအတိုင်း</w:t>
      </w:r>
    </w:p>
    <w:p>
      <w:r>
        <w:t>နားလည်နိုင်လိမ့်မည်"</w:t>
      </w:r>
    </w:p>
    <w:p>
      <w:r>
        <w:t>ယဲ့နင် က ခေါင်းယမ်းပြီး ပြောလိုက်တယ်။</w:t>
      </w:r>
    </w:p>
    <w:p>
      <w:r>
        <w:t>--- Page 2146 ---</w:t>
      </w:r>
    </w:p>
    <w:p>
      <w:r>
        <w:t>"ဒီလို လက်တွေ့မဆန်တဲ့ အကြောင်း ပြောနေရုံနဲ့ ကျုပ်</w:t>
      </w:r>
    </w:p>
    <w:p>
      <w:r>
        <w:t>မယုံကြည်နိုင်ဘူး၊ ဒါကြောင့် ကျုပ် ကိုယ်တော့်ကို</w:t>
      </w:r>
    </w:p>
    <w:p>
      <w:r>
        <w:t>မေးခွန်းတစ်ခုမေးမယ်။ ဖြေနိုင်မလား"</w:t>
      </w:r>
    </w:p>
    <w:p>
      <w:r>
        <w:t>ယွမ်ဖန် အနည်းငယ် အံ့ဩသွားသည်။</w:t>
      </w:r>
    </w:p>
    <w:p>
      <w:r>
        <w:t>ယဲ့နင် က သူနဲ့ ငြင်းခုံဖို့ ကြိုးစားနေတာလား။</w:t>
      </w:r>
    </w:p>
    <w:p>
      <w:r>
        <w:t>ရယ်သည်။ ဒါကို ဗုဒ္ဓသားတော်တွေက တစ်ခါမှ</w:t>
      </w:r>
    </w:p>
    <w:p>
      <w:r>
        <w:t>မကြောက်ဖူးဘူး။</w:t>
      </w:r>
    </w:p>
    <w:p>
      <w:r>
        <w:t>စိတ်ချလက်ချ ပြောလိုက်သည်။</w:t>
      </w:r>
    </w:p>
    <w:p>
      <w:r>
        <w:t>"ဒါယကာ၊ မေးပါ"</w:t>
      </w:r>
    </w:p>
    <w:p>
      <w:r>
        <w:t>ယဲ့နင် က ခေါင်းညိတ်ကာ မေးခွန်းထုတ်လိုက်သည်။</w:t>
      </w:r>
    </w:p>
    <w:p>
      <w:r>
        <w:t>"လယ်သမားတစ်ယောက်ကို တရားပြပီး သံသရာကနေ</w:t>
      </w:r>
    </w:p>
    <w:p>
      <w:r>
        <w:t>ချွတ်ကယ်နိုင်မလား"</w:t>
      </w:r>
    </w:p>
    <w:p>
      <w:r>
        <w:t>--- Page 2147 ---</w:t>
      </w:r>
    </w:p>
    <w:p>
      <w:r>
        <w:t>ယွမ်ဖန်ဖြေသည်။</w:t>
      </w:r>
    </w:p>
    <w:p>
      <w:r>
        <w:t>"သဘာဝတရားအရ၊ သက်ရှိသတ္တဝါအားလုံး</w:t>
      </w:r>
    </w:p>
    <w:p>
      <w:r>
        <w:t>တန်းတူညီတူပဲဖြစ်တယ်၊ မှူးမတ်များ တတ်နိုင်သလို</w:t>
      </w:r>
    </w:p>
    <w:p>
      <w:r>
        <w:t>လယ်သမားများလည်း တတ်နိုင်တယ်"</w:t>
      </w:r>
    </w:p>
    <w:p>
      <w:r>
        <w:t>ယဲ့နင် က ခေါင်းညိတ်ပြီး ပြောလိုက်တယ်။</w:t>
      </w:r>
    </w:p>
    <w:p>
      <w:r>
        <w:t>"လယ်သမားဖြစ်ဖူးလား"</w:t>
      </w:r>
    </w:p>
    <w:p>
      <w:r>
        <w:t>ယွမ်ဖန် က ခေါင်းခါလိုက်သည်။</w:t>
      </w:r>
    </w:p>
    <w:p>
      <w:r>
        <w:t>သူဘယ်လိုလယ်သမားဖြစ်နိုင်မလဲ။</w:t>
      </w:r>
    </w:p>
    <w:p>
      <w:r>
        <w:t>"ကိုယ်တော်က လယ်သမားမြဖစ်ဖူးဘူး၊</w:t>
      </w:r>
    </w:p>
    <w:p>
      <w:r>
        <w:t>လယ်သမားဘ၀အကြောင်း လုံးဝနားမလည်ဘူး၊ ဘာလို့</w:t>
      </w:r>
    </w:p>
    <w:p>
      <w:pPr>
        <w:pageBreakBefore/>
        <w:spacing w:after="40"/>
      </w:pPr>
      <w:r>
        <w:rPr>
          <w:b/>
          <w:sz w:val="20"/>
        </w:rPr>
        <w:t>[ZH] 第一百一十一章:眾生有眾生相 — page 7/9</w:t>
      </w:r>
    </w:p>
    <w:p>
      <w:r>
        <w:t>葉寧盯著他，曬笑說道，</w:t>
      </w:r>
    </w:p>
    <w:p>
      <w:r>
        <w:t>“那好，你說你懂得世間疾苦，那我問你，農夫的工作是什麼？</w:t>
      </w:r>
    </w:p>
    <w:p>
      <w:r>
        <w:t>“耕作</w:t>
      </w:r>
    </w:p>
    <w:p>
      <w:r>
        <w:t>“那麼耕作之時，一畝地要翻多少次?每次要播撒多少種子?什麼時候灌溉?什麼時</w:t>
      </w:r>
    </w:p>
    <w:p>
      <w:r>
        <w:t>候除草?什麼時候能長出糧食?如果遭遇了蟲害，又該怎麼去解決?</w:t>
      </w:r>
    </w:p>
    <w:p>
      <w:r>
        <w:t>葉寧一連串的發間</w:t>
      </w:r>
    </w:p>
    <w:p>
      <w:r>
        <w:t>圓方答不上來</w:t>
      </w:r>
    </w:p>
    <w:p>
      <w:r>
        <w:t>他沒有做過農夫，他根本不了解</w:t>
      </w:r>
    </w:p>
    <w:p>
      <w:r>
        <w:t>“這重要嗎？貧借不需要知道農夫如何耕作，貧僧只要能幫助他脫離苦海就可以，</w:t>
      </w:r>
    </w:p>
    <w:p>
      <w:r>
        <w:t>圓方說道</w:t>
      </w:r>
    </w:p>
    <w:p>
      <w:r>
        <w:t>“這不重要嗎？你不了解農夫，所以你根本不會知道，那播撒下去的種子，是他們的</w:t>
      </w:r>
    </w:p>
    <w:p>
      <w:r>
        <w:t>年的希望;他們每次彎下腰的時候，要彎很久，起身後腰部會酸痛難忍;你也不會知</w:t>
      </w:r>
    </w:p>
    <w:p>
      <w:r>
        <w:t>道，當糧食被蟲子破壞后，他們是多麼的痛苦和絕望，你說人生八苦，但只是說，你根</w:t>
      </w:r>
    </w:p>
    <w:p>
      <w:r>
        <w:t>本沿有經所襯。</w:t>
      </w:r>
    </w:p>
    <w:p>
      <w:r>
        <w:t>你售什麼能說白只能都助別人招腸</w:t>
      </w:r>
    </w:p>
    <w:p>
      <w:r>
        <w:t>葉寧冷笑連連，說道，</w:t>
      </w:r>
    </w:p>
    <w:p>
      <w:r>
        <w:t>“你以旁觀者的心態，冷眼看著世間的一切，然後就敢說自己懂了，憑什麼？</w:t>
      </w:r>
    </w:p>
    <w:p>
      <w:pPr>
        <w:pageBreakBefore/>
        <w:spacing w:after="40"/>
      </w:pPr>
      <w:r>
        <w:rPr>
          <w:b/>
          <w:sz w:val="20"/>
        </w:rPr>
        <w:t>[MY] အခန်း ၁၁၂ — page 7/9</w:t>
      </w:r>
    </w:p>
    <w:p>
      <w:r>
        <w:t>ဒီလောက်သေချာနေတာလဲ"</w:t>
      </w:r>
    </w:p>
    <w:p>
      <w:r>
        <w:t>ယဲ့နင် က မေးခွန်းထုတ်သည်။</w:t>
      </w:r>
    </w:p>
    <w:p>
      <w:r>
        <w:t>--- Page 2148 ---</w:t>
      </w:r>
    </w:p>
    <w:p>
      <w:r>
        <w:t>"ဓမ္မတရားသည် အကန့်အသတ်မရှိ၊ မြတ်စွာဘုရားသည်</w:t>
      </w:r>
    </w:p>
    <w:p>
      <w:r>
        <w:t>ကောင်းကင်ကိုးပါးထက် မြင့်မြတ်တော်မူသည်၊ လောကရှိ</w:t>
      </w:r>
    </w:p>
    <w:p>
      <w:r>
        <w:t>အရာအားလုံးကို လျစ်လျူရှု၍ လောကီဒုက္ခကို</w:t>
      </w:r>
    </w:p>
    <w:p>
      <w:r>
        <w:t>သဘာဝအတိုင်း သိမြင်တော်မူ၏"</w:t>
      </w:r>
    </w:p>
    <w:p>
      <w:r>
        <w:t>ယဲ့နင် က သူ့ကို စိုက်ကြည့်ပြီး ပြုံးပြုံးလေး ပြောလိုက်တယ်။</w:t>
      </w:r>
    </w:p>
    <w:p>
      <w:r>
        <w:t>“မြတ်စွာဘုရားက ဘ၀ပေါင်းများစွာကျင်လည်ခဲ့လို့</w:t>
      </w:r>
    </w:p>
    <w:p>
      <w:r>
        <w:t>လောကရဲ့ ဆင်းရဲဒုက္ခကို နားလည်တယ်၊</w:t>
      </w:r>
    </w:p>
    <w:p>
      <w:r>
        <w:t>သူ့ရဲ့တရားဓမ္မေတွကို ဖတ်ရှုရုံနဲ့ ကိုယ်တော်က</w:t>
      </w:r>
    </w:p>
    <w:p>
      <w:r>
        <w:t>နားလည်သွားပြီလား၊ ဒါဖြင့် လယ်သမားရဲ့ အလုပ်က</w:t>
      </w:r>
    </w:p>
    <w:p>
      <w:r>
        <w:t>ဘာလဲ” လို့ မေးပါရေစ။</w:t>
      </w:r>
    </w:p>
    <w:p>
      <w:r>
        <w:t>ယွမ်ဖန် ကျွဲမြီးတိုလာသည်။</w:t>
      </w:r>
    </w:p>
    <w:p>
      <w:r>
        <w:t>"လယ်သမားရဲ့အလုပ်က လယ်ယာစိုက်ပျိုးရေးပေါ့"</w:t>
      </w:r>
    </w:p>
    <w:p>
      <w:r>
        <w:t>--- Page 2149 ---</w:t>
      </w:r>
    </w:p>
    <w:p>
      <w:r>
        <w:t>"ဒါဆိုရင် စိုက်ပျိုးချိန်မှာ လယ်တစ်ဧက ဘယ်နှစ်ခါ</w:t>
      </w:r>
    </w:p>
    <w:p>
      <w:r>
        <w:t>ပြန်စိုက်ရမှာလဲ၊ တစ်ကြိမ်မှာ မျိုးစေ့ဘယ်လောက် စိုက်မလဲ၊</w:t>
      </w:r>
    </w:p>
    <w:p>
      <w:r>
        <w:t>ရေသွင်းဖို့ ဘယ်အချိန် ပေါင်းပင်ရမလဲ၊ အစားအစာ</w:t>
      </w:r>
    </w:p>
    <w:p>
      <w:r>
        <w:t>ဘယ်အချိန်မှာ စိုက်ပျိုးရမလဲ၊ ပိုးမွှားတွေ တွေ့ရင်</w:t>
      </w:r>
    </w:p>
    <w:p>
      <w:r>
        <w:t>ဘာလုပ်သင့်လဲ"</w:t>
      </w:r>
    </w:p>
    <w:p>
      <w:r>
        <w:t>ယဲ့နင် က မေးခွန်းတွေ ဆက်တိုက်မေးတယ်။</w:t>
      </w:r>
    </w:p>
    <w:p>
      <w:r>
        <w:t>"ဒီ……"</w:t>
      </w:r>
    </w:p>
    <w:p>
      <w:r>
        <w:t>ယွမ်ဖန် တစ်လုံးမှ မေဖြနိုင်တော့ပါ။</w:t>
      </w:r>
    </w:p>
    <w:p>
      <w:r>
        <w:t>လယ်သမားဆိုတာ တစ်ခါမှ နားမလည်ခဲ့ဖူးပါ။</w:t>
      </w:r>
    </w:p>
    <w:p>
      <w:r>
        <w:t>"အေရးမြကီးဘူးပါဘူး၊ ဒီနွမ်းပါးတဲ့ဘုန်းကြီးက လယ်သမား</w:t>
      </w:r>
    </w:p>
    <w:p>
      <w:r>
        <w:t>ဘယ်လိုအလုပ်လုပ်တယ်ဆိုတာ သိဖို့ မလိုဘူး၊ ဒီဘုန်းကြီးက</w:t>
      </w:r>
    </w:p>
    <w:p>
      <w:r>
        <w:t>သူ့ကို ခါးသီးတဲ့ပင်လယ်ထဲက လွတ်မြောက်အောင်</w:t>
      </w:r>
    </w:p>
    <w:p>
      <w:r>
        <w:t>ကူညီပေးနိုင်သရွေ့ လယ်သမားက ဘယ်လိုနေနေ</w:t>
      </w:r>
    </w:p>
    <w:p>
      <w:r>
        <w:t>ဘာအေရးလဲ"</w:t>
      </w:r>
    </w:p>
    <w:p>
      <w:r>
        <w:t>ယွမ်ဖန်က ပြန်လည်ချေပလိုက်၏။</w:t>
      </w:r>
    </w:p>
    <w:p>
      <w:r>
        <w:t>--- Page 2150 ---</w:t>
      </w:r>
    </w:p>
    <w:p>
      <w:r>
        <w:t>ယဲ့နင်ခေါင်းယမ်းလိုက်သည်။</w:t>
      </w:r>
    </w:p>
    <w:p>
      <w:r>
        <w:t>“အဲဒါ အေရးမြကီးဘူးလား။ သိဖို့နေနသာသာ စဉ်းတောင်</w:t>
      </w:r>
    </w:p>
    <w:p>
      <w:r>
        <w:t>မစဉ်းစားဖူးဘူးထင်ရဲ့။ လယ်သမားတွေ အကြောင်းမသိဘူး၊</w:t>
      </w:r>
    </w:p>
    <w:p>
      <w:r>
        <w:t>ဒါကြောင့် စိုက်တဲ့ မျိုးစေ့တွေက တစ်နှစ်အတွက်</w:t>
      </w:r>
    </w:p>
    <w:p>
      <w:r>
        <w:t>မျှော်လင့်ချက်ဆိုတာ ကိုယ်တော် လုံးလုံး မသိပါဘူး၊</w:t>
      </w:r>
    </w:p>
    <w:p>
      <w:r>
        <w:t>ငုံ့လိုက်တိုင်း အချိန်အကြာကြီး ကိုင်းနေရမယ်၊</w:t>
      </w:r>
    </w:p>
    <w:p>
      <w:r>
        <w:t>အိပ်ရာထတဲ့အခါ ခါးတွေနာမယ်။သည်းခံမှု ပိုးမွှားတွေရဲ့</w:t>
      </w:r>
    </w:p>
    <w:p>
      <w:pPr>
        <w:pageBreakBefore/>
        <w:spacing w:after="40"/>
      </w:pPr>
      <w:r>
        <w:rPr>
          <w:b/>
          <w:sz w:val="20"/>
        </w:rPr>
        <w:t>[ZH] 第一百一十一章:眾生有眾生相 — page 8/9</w:t>
      </w:r>
    </w:p>
    <w:p>
      <w:r>
        <w:t>“佛門不事生產，整日誦經禮佛，香客往來，為你們送上金銀:你早就生活在雲端</w:t>
      </w:r>
    </w:p>
    <w:p>
      <w:r>
        <w:t>“你除了知道自己念得是什麼經，誦的是什麼佛外，你其實什麼都不知道！</w:t>
      </w:r>
    </w:p>
    <w:p>
      <w:r>
        <w:t>這一番是沸質間，讓圓方陷入了沉</w:t>
      </w:r>
    </w:p>
    <w:p>
      <w:r>
        <w:t>從來沒有人從這個角度跟他辯論過</w:t>
      </w:r>
    </w:p>
    <w:p>
      <w:r>
        <w:t>不了解眾生，憑什麼敢說救眾生</w:t>
      </w:r>
    </w:p>
    <w:p>
      <w:r>
        <w:t>葉寧的這個角度，讓他無法反駁</w:t>
      </w:r>
    </w:p>
    <w:p>
      <w:r>
        <w:t>他是想強行渡化葉寧，但他並不能隨意編排佛法，答不上來，就是答不上來，但他</w:t>
      </w:r>
    </w:p>
    <w:p>
      <w:r>
        <w:t>不會就此認輸。</w:t>
      </w:r>
    </w:p>
    <w:p>
      <w:r>
        <w:t>他看向葉寧，說道。</w:t>
      </w:r>
    </w:p>
    <w:p>
      <w:r>
        <w:t>‘佛法不懂眾生，莫非施主懂?</w:t>
      </w:r>
    </w:p>
    <w:p>
      <w:r>
        <w:t>葉寧搖了搖頭。</w:t>
      </w:r>
    </w:p>
    <w:p>
      <w:r>
        <w:t>“眾生有眾生相，除了他們自己，誰人能懂?</w:t>
      </w:r>
    </w:p>
    <w:p>
      <w:r>
        <w:t>圓方鬆了口氣，說道。</w:t>
      </w:r>
    </w:p>
    <w:p>
      <w:r>
        <w:t>“那麼施主所言，便沒有意義，佛法辦不到，施主也辦不到。</w:t>
      </w:r>
    </w:p>
    <w:p>
      <w:r>
        <w:t>葉寧彈了彈手指，說道。</w:t>
      </w:r>
    </w:p>
    <w:p>
      <w:r>
        <w:t>“我辦不到是因為我無法去教導眾生該怎麼去做，事實上不需要我去教導他們什麼</w:t>
      </w:r>
    </w:p>
    <w:p>
      <w:r>
        <w:t>因為每個人，都有每個人自己的態度，不需要他人說三道四</w:t>
      </w:r>
    </w:p>
    <w:p>
      <w:pPr>
        <w:pageBreakBefore/>
        <w:spacing w:after="40"/>
      </w:pPr>
      <w:r>
        <w:rPr>
          <w:b/>
          <w:sz w:val="20"/>
        </w:rPr>
        <w:t>[MY] အခန်း ၁၁၂ — page 8/9</w:t>
      </w:r>
    </w:p>
    <w:p>
      <w:r>
        <w:t>အစာတွေ ဖျက်ဆီးခံရတဲ့အခါ သူတို့ ဘယ်လောက် နာကျင်ပြီး</w:t>
      </w:r>
    </w:p>
    <w:p>
      <w:r>
        <w:t>စိတ်ဓာတ်ကျေနမှန်း ကိုယ်တော်မသိနိုင်ဘူး။ သူတို့ရဲ့ ဘဝက</w:t>
      </w:r>
    </w:p>
    <w:p>
      <w:r>
        <w:t>ဒုက္ခရောက်တယ်လို့ ကိုယ်တော်ပြောပေမယ့် တစ်ခါမှ</w:t>
      </w:r>
    </w:p>
    <w:p>
      <w:r>
        <w:t>မြကုံဖူးဘူး လို့ အေပါ်ယံသက်သက်ပါပဲ၊ တြခားသူတွေကို</w:t>
      </w:r>
    </w:p>
    <w:p>
      <w:r>
        <w:t>လွတ်မြောက်အောင် ကူညီပေးနိုင်တယ်လို့</w:t>
      </w:r>
    </w:p>
    <w:p>
      <w:r>
        <w:t>ကိုယ်တော်ပြောနိုင်ပါ့မလား"</w:t>
      </w:r>
    </w:p>
    <w:p>
      <w:r>
        <w:t>ယဲ့နင် က ရယ်ပြီး ဆက်ပြောသည်။</w:t>
      </w:r>
    </w:p>
    <w:p>
      <w:r>
        <w:t>--- Page 2151 ---</w:t>
      </w:r>
    </w:p>
    <w:p>
      <w:r>
        <w:t>"ကိုယ်တော်ဟာ ကမ္ဘာပေါ်က အရာအားလုံးကို ငါစွဲနဲ့</w:t>
      </w:r>
    </w:p>
    <w:p>
      <w:r>
        <w:t>ကြည့်ပြီး ငါနားလည်တယ်၊ ငါသိတယ်လို့ ပြောရဲတာ</w:t>
      </w:r>
    </w:p>
    <w:p>
      <w:r>
        <w:t>ဘာကြောင့်လဲ"</w:t>
      </w:r>
    </w:p>
    <w:p>
      <w:r>
        <w:t>"တကယ်တော့ ကိုယ်တော့်ရဲ့ လမ်းစဉ်က ဗုဒ္ဓ</w:t>
      </w:r>
    </w:p>
    <w:p>
      <w:r>
        <w:t>သာသနာတော်နဲ့ မပတ်သက်ဘူး၊ သုတ္တန်ရွတ်ဆို၊ တစ်နေ့လုံး</w:t>
      </w:r>
    </w:p>
    <w:p>
      <w:r>
        <w:t>ဘုရား ရှိခိုးတယ်၊ ဘုရားဖူးလာရင် အလှူငွေလက်ခံတယ်၊</w:t>
      </w:r>
    </w:p>
    <w:p>
      <w:r>
        <w:t>ဒါပဲ”</w:t>
      </w:r>
    </w:p>
    <w:p>
      <w:r>
        <w:t>"ဗုဒ္ဓက ဘယ်အချိန်မှာ ဘယ်သုတ္တန်ကို ရွတ်တာလဲ၊ ဘာလို့</w:t>
      </w:r>
    </w:p>
    <w:p>
      <w:r>
        <w:t>ဗုဒ္ဓရွတ်တာလဲဆိုတာကျေတာ့ ဘာမှမသိဘူး"</w:t>
      </w:r>
    </w:p>
    <w:p>
      <w:r>
        <w:t>ဤစိတ်ဝိဥာဉ်မေးခွန်းထုတ်မှုသည် ယွမ်ဖန်</w:t>
      </w:r>
    </w:p>
    <w:p>
      <w:r>
        <w:t>တိတ်ဆိတ်သွားစေသည်။</w:t>
      </w:r>
    </w:p>
    <w:p>
      <w:r>
        <w:t>ဤရှုထောင့်မှ မည်သူမျှ မြငင်းခုံဖူးပါ။</w:t>
      </w:r>
    </w:p>
    <w:p>
      <w:r>
        <w:t>သက်ရှိသတ္တဝါအားလုံးကို နားမလည်ပါက၊</w:t>
      </w:r>
    </w:p>
    <w:p>
      <w:r>
        <w:t>သက်ရှိသတ္တဝါအားလုံးကို ကယ်တင်နိုင်သည်ဟု</w:t>
      </w:r>
    </w:p>
    <w:p>
      <w:r>
        <w:t>သင်မည်သို့ပြောဝံ့မည်နည်း။</w:t>
      </w:r>
    </w:p>
    <w:p>
      <w:r>
        <w:t>--- Page 2152 ---</w:t>
      </w:r>
    </w:p>
    <w:p>
      <w:r>
        <w:t>ယဲ့နင် ၏ ရှုထောင့်ကို သူ မေချပနိုင်ပေ။</w:t>
      </w:r>
    </w:p>
    <w:p>
      <w:r>
        <w:t>သူသည် ယဲ့နင် ကို</w:t>
      </w:r>
    </w:p>
    <w:p>
      <w:r>
        <w:t>အတင်းအကြပ်အသွင်ပြောင်းချင်သော်လည်း တရားဓမ္မကို</w:t>
      </w:r>
    </w:p>
    <w:p>
      <w:r>
        <w:t>စိတ်တိုင်းကျ မစီစဉ်နိုင်ပေ။</w:t>
      </w:r>
    </w:p>
    <w:p>
      <w:r>
        <w:t>သို့သော်လည်း မေဖြနိုင်သည့်တိုင် ရှုံးနိမ့်တာကို ဝန်ခံမှာ</w:t>
      </w:r>
    </w:p>
    <w:p>
      <w:r>
        <w:t>မဟုတ်ပါ။</w:t>
      </w:r>
    </w:p>
    <w:p>
      <w:r>
        <w:t>သူက ယဲ့နင် ကိုကြည့်ပြီး ပြောလိုက်သည်။</w:t>
      </w:r>
    </w:p>
    <w:p>
      <w:r>
        <w:t>"ဓမ္မက သတ္တဝါတွေကို နားလည်ပေးရတာမဟုတ်ဘူး၊</w:t>
      </w:r>
    </w:p>
    <w:p>
      <w:r>
        <w:t>ကယ်တင်ပေးရတာ၊ ဒါယကာ မသိဘူးလား"</w:t>
      </w:r>
    </w:p>
    <w:p>
      <w:r>
        <w:t>ယဲ့နင် ခေါင်းယမ်းလိုက်သည်။</w:t>
      </w:r>
    </w:p>
    <w:p>
      <w:r>
        <w:t>“သက်ရှိတွေအားလုံးဟာ သတ္တဝါတွေဆိုပေမဲ့</w:t>
      </w:r>
    </w:p>
    <w:p>
      <w:r>
        <w:t>ကိုယ်ပိုင်ဘ၀တွေရှိကြတယ်။ သူတို့ကို နားမလည်ပဲနဲ့</w:t>
      </w:r>
    </w:p>
    <w:p>
      <w:r>
        <w:t>ဘယ်လိုကယ်တင်မလဲ”</w:t>
      </w:r>
    </w:p>
    <w:p>
      <w:r>
        <w:t>--- Page 2153 ---</w:t>
      </w:r>
    </w:p>
    <w:p>
      <w:r>
        <w:t>ယွမ်ဖန် က သက်ပြင်းချကာ ပြောလိုက်သည်။</w:t>
      </w:r>
    </w:p>
    <w:p>
      <w:r>
        <w:t>“ဒါဆို ဒါယကာပြောတာက သတ္တဝါတွေကို နားမလည်ရင်</w:t>
      </w:r>
    </w:p>
    <w:p>
      <w:pPr>
        <w:pageBreakBefore/>
        <w:spacing w:after="40"/>
      </w:pPr>
      <w:r>
        <w:rPr>
          <w:b/>
          <w:sz w:val="20"/>
        </w:rPr>
        <w:t>[ZH] 第一百一十一章:眾生有眾生相 — page 9/9</w:t>
      </w:r>
    </w:p>
    <w:p>
      <w:r>
        <w:t>生老病死，愛恨別離，在我看來，是苦，但也是甜</w:t>
      </w:r>
    </w:p>
    <w:p>
      <w:r>
        <w:t>“生時，當肆意人生，快意恩仇;老時，當自得其樂，頤養天年;病時，好好休息</w:t>
      </w:r>
    </w:p>
    <w:p>
      <w:r>
        <w:t>不要多想;死時，問心無愧，乾乾淨淨;愛時，</w:t>
      </w:r>
    </w:p>
    <w:p>
      <w:r>
        <w:t>一往無前，轟轟烈烈: 恨時，刻骨銘心</w:t>
      </w:r>
    </w:p>
    <w:p>
      <w:r>
        <w:t>不要迷失: 離別時，學會放手，一別兩寬，</w:t>
      </w:r>
    </w:p>
    <w:p>
      <w:r>
        <w:t>‘如此，才是人在這世間走一遭的真諦，</w:t>
      </w:r>
    </w:p>
    <w:p>
      <w:r>
        <w:t>圓方沉默了良久</w:t>
      </w:r>
    </w:p>
    <w:p>
      <w:r>
        <w:t>他聽了葉寧這一番話，然後產生了許多思考</w:t>
      </w:r>
    </w:p>
    <w:p>
      <w:r>
        <w:t>是的，本該是他來說服葉寧。</w:t>
      </w:r>
    </w:p>
    <w:p>
      <w:r>
        <w:t>告戒葉寧的</w:t>
      </w:r>
    </w:p>
    <w:p>
      <w:r>
        <w:t>可結果，葉寧毫無觸動，反倒是他，內心震撼</w:t>
      </w:r>
    </w:p>
    <w:p>
      <w:r>
        <w:t>“贊僧現在很認真的告訴施主，施主身上真的有慧根和佛性，貧僧錯了，施主不應該</w:t>
      </w:r>
    </w:p>
    <w:p>
      <w:r>
        <w:t>做貧僧的弟子。</w:t>
      </w:r>
    </w:p>
    <w:p>
      <w:r>
        <w:t>“圓方眼裡的光芒更卻明亮了，</w:t>
      </w:r>
    </w:p>
    <w:p>
      <w:r>
        <w:t>看著葉寧，緩緩說道: “貧僧要代師收徒</w:t>
      </w:r>
    </w:p>
    <w:p>
      <w:r>
        <w:t>施豐入我佛門，我教不了你，你與我同輩，！我機具無部</w:t>
      </w:r>
    </w:p>
    <w:p>
      <w:r>
        <w:t>[[KMTCRAWLER MARKER 89]]</w:t>
      </w:r>
    </w:p>
    <w:p>
      <w:pPr>
        <w:pageBreakBefore/>
        <w:spacing w:after="40"/>
      </w:pPr>
      <w:r>
        <w:rPr>
          <w:b/>
          <w:sz w:val="20"/>
        </w:rPr>
        <w:t>[MY] အခန်း ၁၁၂ — page 9/9</w:t>
      </w:r>
    </w:p>
    <w:p>
      <w:r>
        <w:t>တရားမရနိုင်တော့ဘူးလား”</w:t>
      </w:r>
    </w:p>
    <w:p>
      <w:r>
        <w:t>ယဲ့နင် က သူ့လက်ချောင်းတွေကို ပွတ်လိုက်ပြီး</w:t>
      </w:r>
    </w:p>
    <w:p>
      <w:r>
        <w:t>ပြောလိုက်သည်။</w:t>
      </w:r>
    </w:p>
    <w:p>
      <w:r>
        <w:t>“စိတ်နေစိတ်ထား အမျိုးမျိုးနဲ့ သတ္တဝါတွေကို ဒါလုပ်ပါ</w:t>
      </w:r>
    </w:p>
    <w:p>
      <w:r>
        <w:t>ဒါလုပ်ပါလို့ စေခိုင်းလို့မရဘူး၊ ဘယ်သူမဆို</w:t>
      </w:r>
    </w:p>
    <w:p>
      <w:r>
        <w:t>ကိုယ်ပိုင်ဘ၀တွေရှိလို့ တြခားလူတွေအေနနဲ့ လက်လွတ်စပယ်</w:t>
      </w:r>
    </w:p>
    <w:p>
      <w:r>
        <w:t>ဝင်စွက်ဖက်လို့ မရဘူး”</w:t>
      </w:r>
    </w:p>
    <w:p>
      <w:r>
        <w:t>“မြတ်စွာဘုရားတောင်မှ သူ့ကိုကိုးကွယ်ပါလို့ မေပြာခဲ့ဘူး၊</w:t>
      </w:r>
    </w:p>
    <w:p>
      <w:r>
        <w:t>သူလုပ်တာတွေက ကောင်းတယ်၊ ကိုယ်တိုင်လေ့လာပြီး</w:t>
      </w:r>
    </w:p>
    <w:p>
      <w:r>
        <w:t>နှစ်သက်ပါက လက်ခံကျင့်သုံးနိုင်တယ်လို့ပဲ ပြောခဲ့တာ”</w:t>
      </w:r>
    </w:p>
    <w:p>
      <w:r>
        <w:t>--- Page 2154 ---</w:t>
      </w:r>
    </w:p>
    <w:p>
      <w:r>
        <w:t>"မွေးဖွားခြင်း၊ အသက်ကြီးခြင်း၊ ဖျားနာခြင်း၊ သေခြင်း၊</w:t>
      </w:r>
    </w:p>
    <w:p>
      <w:r>
        <w:t>ချစ်ခြင်းမုန်းခြင်း၊ ကွေကွင်းရခြင်းတို့ဟာ ခါးသီးပေမဲ့</w:t>
      </w:r>
    </w:p>
    <w:p>
      <w:r>
        <w:t>ချိုမြိန်မှုတွေလဲ ရှိတာပဲလို့ ကျုပ်ယူဆတယ်”</w:t>
      </w:r>
    </w:p>
    <w:p>
      <w:r>
        <w:t>“မွေးဖွားလာတယ်၊ ပျော်ပျော်နေမယ်၊ ရန်ငြှိုးဖွဲ့သင့်ရင်ဖွဲ့၊</w:t>
      </w:r>
    </w:p>
    <w:p>
      <w:r>
        <w:t>ကလဲ့စားချေသင့်ရင်ချေ၊ အသက်ကြီးလာတဲ့အခါ</w:t>
      </w:r>
    </w:p>
    <w:p>
      <w:r>
        <w:t>နောင်တမရှိအောင်နေ၊ ချစ်တတ်ရင် မုန်းတတ်အောင်သင်၊</w:t>
      </w:r>
    </w:p>
    <w:p>
      <w:r>
        <w:t>လွမ်းတတ်ရင် မေ့တတ်အောင်သင်ယူရမယ်၊ ဒါဟာ ဘ၀ပါပဲ”</w:t>
      </w:r>
    </w:p>
    <w:p>
      <w:r>
        <w:t>ယွမ်ဖန် သည် အချိန်အေတာ်ကြာ တိတ်ဆိတ်နေခဲ့သည်။</w:t>
      </w:r>
    </w:p>
    <w:p>
      <w:r>
        <w:t>ယဲ့နင် စကားကို နားထောင်ပြီးနောက် အေတွးများစွာ</w:t>
      </w:r>
    </w:p>
    <w:p>
      <w:r>
        <w:t>ဝင်လာခဲ့သည်။</w:t>
      </w:r>
    </w:p>
    <w:p>
      <w:r>
        <w:t>ဟုတ်ပါသည်။ သူက ယဲ့နင်ကို လှည့်ဖျားပြီး</w:t>
      </w:r>
    </w:p>
    <w:p>
      <w:r>
        <w:t>ဆွဲဆောင်သိမ်းသွင်းချင်ခဲ့သည်။ သို့သော်လည်း</w:t>
      </w:r>
    </w:p>
    <w:p>
      <w:r>
        <w:t>နောက်ဆုံးမှာတော့ မိမိကိုယ်တိုင်သာ တုန်လှုပ်သွားရသည်။</w:t>
      </w:r>
    </w:p>
    <w:p>
      <w:r>
        <w:t>--- Page 2155 ---</w:t>
      </w:r>
    </w:p>
    <w:p>
      <w:r>
        <w:t>“ဒီ နွမ်းပါးတဲ့ ဘုန်းကြီးက ဒါယကာကို တရားပြဖို့</w:t>
      </w:r>
    </w:p>
    <w:p>
      <w:r>
        <w:t>ကြိုးစားနေမိတာပဲ။ ဒီဘုန်းကြီး မှားပါတယ်။ ဒါယကာဟာ</w:t>
      </w:r>
    </w:p>
    <w:p>
      <w:r>
        <w:t>ဒီဘုန်းကြီးရဲ့ တပည့် မြဖစ်ထိုက်ပါဘူး”</w:t>
      </w:r>
    </w:p>
    <w:p>
      <w:r>
        <w:t>ယွမ်ဖန်၏ မျက်လုံးများမှ အလင်းက ပိုမိုတောက်ပလာသည်။</w:t>
      </w:r>
    </w:p>
    <w:p>
      <w:r>
        <w:t>“ဗုဒ္ဓလမ်းစဉ်မှာ ဒါယကာက ဒီဘုန်းကြီးနဲ့ အဆင့်အတူတူပဲ”</w:t>
      </w:r>
    </w:p>
    <w:p>
      <w:r>
        <w:t>------ ------- ------- -------- ------- -------- ------- -------</w:t>
      </w:r>
    </w:p>
    <w:p>
      <w:r>
        <w:t>------ -------- ------</w:t>
      </w:r>
    </w:p>
    <w:p>
      <w:r>
        <w:t>wunzinnosp</w:t>
      </w:r>
    </w:p>
    <w:p>
      <w:pPr>
        <w:pageBreakBefore/>
        <w:spacing w:after="40"/>
      </w:pPr>
      <w:r>
        <w:rPr>
          <w:b/>
          <w:sz w:val="20"/>
        </w:rPr>
        <w:t>[ZH] 第一百一十二章:世間不該只有一尊佛 — page 1/9</w:t>
      </w:r>
    </w:p>
    <w:p>
      <w:pPr>
        <w:spacing w:after="120"/>
      </w:pPr>
      <w:r>
        <w:rPr>
          <w:b/>
          <w:sz w:val="28"/>
        </w:rPr>
        <w:t>第一百一十二章:世間不該只有一尊佛</w:t>
      </w:r>
    </w:p>
    <w:p>
      <w:r>
        <w:t>“這個禿驢的腦迴路是真的不正常。</w:t>
      </w:r>
    </w:p>
    <w:p>
      <w:r>
        <w:t>葉寧沒想到自己費了這麼多口水，不僅沒有讓圓方打消念頭，反而讓他更加來勁了</w:t>
      </w:r>
    </w:p>
    <w:p>
      <w:r>
        <w:t>但他根本無法理解方此刻的驚喜</w:t>
      </w:r>
    </w:p>
    <w:p>
      <w:r>
        <w:t>正如葉寧先前所說，圓方一開始看重的只是利益，</w:t>
      </w:r>
    </w:p>
    <w:p>
      <w:r>
        <w:t>什麼慧根，什麼佛性，不過都是託詞罷了</w:t>
      </w:r>
    </w:p>
    <w:p>
      <w:r>
        <w:t>但現在一番辨法，他改觀了</w:t>
      </w:r>
    </w:p>
    <w:p>
      <w:r>
        <w:t>葉寧對干佛門而言，不僅僅有名氣和威望可以利用，他居然真的具備佛性和禁根</w:t>
      </w:r>
    </w:p>
    <w:p>
      <w:r>
        <w:t>沒有禁根的人能說出則才那一番話嗎？</w:t>
      </w:r>
    </w:p>
    <w:p>
      <w:r>
        <w:t>這樣的一個人:若是精研佛法，將來能有多大的成就</w:t>
      </w:r>
    </w:p>
    <w:p>
      <w:r>
        <w:t>圓方是真的有些佩服葉寧了。</w:t>
      </w:r>
    </w:p>
    <w:p>
      <w:r>
        <w:t>他們心自問，這種天資的人，他肯定是教導不了的。</w:t>
      </w:r>
    </w:p>
    <w:p>
      <w:r>
        <w:t>只有他的師尊，火羅國雷音寺的住持才配成為葉寧的老師！</w:t>
      </w:r>
    </w:p>
    <w:p>
      <w:r>
        <w:t>圓方如獲至寶，他上上下下打量著葉寧，就像是一個老色匹看著一個脫光的絕世美</w:t>
      </w:r>
    </w:p>
    <w:p>
      <w:r>
        <w:t>這種眼神，讓葉寧都有些犯嘀咕</w:t>
      </w:r>
    </w:p>
    <w:p>
      <w:r>
        <w:t>“施主，貧僧再次確認了，你是真的與我佛有緣，你放心，你只要入我佛門，我保證</w:t>
      </w:r>
    </w:p>
    <w:p>
      <w:r>
        <w:t>門傷不到你！</w:t>
      </w:r>
    </w:p>
    <w:p>
      <w:r>
        <w:t>因方激動的說道</w:t>
      </w:r>
    </w:p>
    <w:p>
      <w:r>
        <w:t>“若仙門難為你，佛門甚至敢和他們開戰！</w:t>
      </w:r>
    </w:p>
    <w:p>
      <w:pPr>
        <w:pageBreakBefore/>
        <w:spacing w:after="40"/>
      </w:pPr>
      <w:r>
        <w:rPr>
          <w:b/>
          <w:sz w:val="20"/>
        </w:rPr>
        <w:t>[MY] အခန်း (၁၁၃) — page 1/9</w:t>
      </w:r>
    </w:p>
    <w:p>
      <w:pPr>
        <w:spacing w:after="120"/>
      </w:pPr>
      <w:r>
        <w:rPr>
          <w:b/>
          <w:sz w:val="28"/>
        </w:rPr>
        <w:t>အခန်း (၁၁၃)</w:t>
      </w:r>
    </w:p>
    <w:p>
      <w:r>
        <w:t>“ဒီကတုံးရဲ့ ဦးနှောက် အလုပ်လုပ်ပုံက လုံးဝ မူမမှန်ဘူးပဲ”</w:t>
      </w:r>
    </w:p>
    <w:p>
      <w:r>
        <w:t>ယွမ်ဖန်သည် ယဲ့နင်ကို ဗုဒ္ဓဂိုဏ်းထဲဝင်ဖို့ရန်</w:t>
      </w:r>
    </w:p>
    <w:p>
      <w:r>
        <w:t>အာပေါက်ခံပြီးပြောမည် ဟု ယဲ့နင်မထင်ထားပေ။</w:t>
      </w:r>
    </w:p>
    <w:p>
      <w:r>
        <w:t>--- Page 2156 ---</w:t>
      </w:r>
    </w:p>
    <w:p>
      <w:r>
        <w:t>ယွမ်ဖန်သည် ယဲ့နင်ကိုဆွဲခေါ်မည့်အေတွးကို</w:t>
      </w:r>
    </w:p>
    <w:p>
      <w:r>
        <w:t>လက်မေလျှာ့ရုံသာမက သူသည် ပို၍ပင် တက်္ဓကလာခဲ့သည်။</w:t>
      </w:r>
    </w:p>
    <w:p>
      <w:r>
        <w:t>သို့သော် ယဲ့နင်သည် ယွမ်ဖန်အဘယ့်ကြောင့်</w:t>
      </w:r>
    </w:p>
    <w:p>
      <w:r>
        <w:t>တက်္ဓကလာသည်ကို နားမလည်နိုင်ပေ။</w:t>
      </w:r>
    </w:p>
    <w:p>
      <w:r>
        <w:t>ယဲ့နင်အေစာက ပြောခဲ့သလိုပင် ယွမ်ဖန်သည်</w:t>
      </w:r>
    </w:p>
    <w:p>
      <w:r>
        <w:t>အကျိုးအမြတ်ကိုသာ အာရုံစိုက်သည်။</w:t>
      </w:r>
    </w:p>
    <w:p>
      <w:r>
        <w:t>ဓမ္မဉာဏ်နှင့် ဗုဒ္ဓသဘာဝသည်</w:t>
      </w:r>
    </w:p>
    <w:p>
      <w:r>
        <w:t>အေကြာင်းပြချက်သာဖြစ်သည်။</w:t>
      </w:r>
    </w:p>
    <w:p>
      <w:r>
        <w:t>ယခုတွင်မူသည် သူသည် တရားသေဘာကို</w:t>
      </w:r>
    </w:p>
    <w:p>
      <w:r>
        <w:t>နားလည်သောကြောင့် သူ့စိတ်ကိုပြောင်းခဲ့လေပြီ။</w:t>
      </w:r>
    </w:p>
    <w:p>
      <w:r>
        <w:t>ဗုဒ္ဒဘာသာအတွက် ယဲ့နင်သည် ဂုဏ်သတင်းရှိရုံသာမက ဗုဒ္ဓ</w:t>
      </w:r>
    </w:p>
    <w:p>
      <w:r>
        <w:t>သဘာဝနှင့် ဓမ္မဉာဏ်လည်းရှိသည်။</w:t>
      </w:r>
    </w:p>
    <w:p>
      <w:r>
        <w:t>အကျိုးအမြတ်မလိုလားသောသူသည် ထိုစကားများကို</w:t>
      </w:r>
    </w:p>
    <w:p>
      <w:r>
        <w:t>ပြောမည်ဟု ထင်ပါသလား။</w:t>
      </w:r>
    </w:p>
    <w:p>
      <w:r>
        <w:t>--- Page 2157 ---</w:t>
      </w:r>
    </w:p>
    <w:p>
      <w:r>
        <w:t>ထိုကဲ့သို့သော သူမျိုးသာ တရားဓမ္မကို လေ့လာပါက</w:t>
      </w:r>
    </w:p>
    <w:p>
      <w:r>
        <w:t>အနာဂတ်တွင် ထိုလူမည်မျှ အထိအောင်မြင်နိုင်မည်နည်း။</w:t>
      </w:r>
    </w:p>
    <w:p>
      <w:r>
        <w:t>ယွမ်ဖန်သည် ယဲ့နင်ကို အမှန်တကယ်ပင် လေးစားမိသည်။</w:t>
      </w:r>
    </w:p>
    <w:p>
      <w:r>
        <w:t>သူသည် ထိုကဲ့သို့သော ပါရမီရှိသည့်သူကို သင်ကြားနိုင်မည်ဟု</w:t>
      </w:r>
    </w:p>
    <w:p>
      <w:r>
        <w:t>သူကိုယ်တိုင်လည်း မထင်မိပေ။</w:t>
      </w:r>
    </w:p>
    <w:p>
      <w:r>
        <w:t>ဟူလော့တိုင်းပြည် လဲ့ယင် ဘုရားကျောင်းရှိ</w:t>
      </w:r>
    </w:p>
    <w:p>
      <w:r>
        <w:t>သူ၏ဆရာသခင်သည်သာ ယဲ့နင်ကို သင်ကြားပြသရန်</w:t>
      </w:r>
    </w:p>
    <w:p>
      <w:r>
        <w:t>ထိုက်တန်သော သူဖြစ်သည်။</w:t>
      </w:r>
    </w:p>
    <w:p>
      <w:r>
        <w:t>ယွမ်ဖန်သည် ရတနာတစ်ခုကိုကြည့်သည့်နှယ် ယဲ့နင်ကို</w:t>
      </w:r>
    </w:p>
    <w:p>
      <w:r>
        <w:t>ခြေဆုံးခေါင်းဆုံးကြည့်နေသည်။</w:t>
      </w:r>
    </w:p>
    <w:p>
      <w:r>
        <w:t>ထိုအကြည့်သည် ယဲ့နင်ကို အနည်းငယ်မျှညည်းတွားစေသည်။</w:t>
      </w:r>
    </w:p>
    <w:p>
      <w:r>
        <w:t>“ဒါယကာ၊ ဒီဦးဇင်းထပ်ပြောမယ် ဒါယကာက တကယ်ကို</w:t>
      </w:r>
    </w:p>
    <w:p>
      <w:r>
        <w:t>ဗုဒ္ဓသဘာ၀နဲ့အံဝင်ခွင်ကျြဖစ်တယ်၊ မစိုးရိမ်ပါနဲ့ ဒါယကာသာ</w:t>
      </w:r>
    </w:p>
    <w:p>
      <w:r>
        <w:t>ဦးဇင်းတို့ဂိုဏ်းထဲဝင်ရင် ဦးဇင်း ဒါယကာကို အာမခံနိုင်တာ</w:t>
      </w:r>
    </w:p>
    <w:p>
      <w:r>
        <w:t>--- Page 2158 ---</w:t>
      </w:r>
    </w:p>
    <w:p>
      <w:r>
        <w:t>တစ်ခုရှိတယ်၊ အဲ့ဒါက အင်မော်တယ်တွေက ဒါယကာကို</w:t>
      </w:r>
    </w:p>
    <w:p>
      <w:r>
        <w:t>လုံးဝထိနိုင်တော့မှာ မဟုတ်ဘူး”</w:t>
      </w:r>
    </w:p>
    <w:p>
      <w:r>
        <w:t>ယွမ်ဖန်က တက်္ဓကစွာပြောလိုက်သည်။</w:t>
      </w:r>
    </w:p>
    <w:p>
      <w:r>
        <w:t>“အင်မော်တယ်ဂိုဏ်းက ဒါယကာကို</w:t>
      </w:r>
    </w:p>
    <w:p>
      <w:r>
        <w:t>အခက်တွေ့စေတယ်ဆိုရင် ဗုဒ္ဓဂိုဏ်းက သူတို့ကို</w:t>
      </w:r>
    </w:p>
    <w:p>
      <w:r>
        <w:t>တိုက်တောင်တိုက်ရဲတယ်”</w:t>
      </w:r>
    </w:p>
    <w:p>
      <w:r>
        <w:t>“ဒါယကာ ရဲ့ ဗုဒ္ဓသဘာဝက နက်နဲတယ်၊ ဒီလိုမျိုးလူများကို</w:t>
      </w:r>
    </w:p>
    <w:p>
      <w:pPr>
        <w:pageBreakBefore/>
        <w:spacing w:after="40"/>
      </w:pPr>
      <w:r>
        <w:rPr>
          <w:b/>
          <w:sz w:val="20"/>
        </w:rPr>
        <w:t>[ZH] 第一百一十二章:世間不該只有一尊佛 — page 2/9</w:t>
      </w:r>
    </w:p>
    <w:p>
      <w:r>
        <w:t>“你的佛性之厚重，是貧借平生僅見</w:t>
      </w:r>
    </w:p>
    <w:p>
      <w:r>
        <w:t>“我們一定會細心地保護你，若是過干危險，貧“二二零”僧便把你帶到火羅國雷音表</w:t>
      </w:r>
    </w:p>
    <w:p>
      <w:r>
        <w:t>圓方這次算是真的掏心窩子了，</w:t>
      </w:r>
    </w:p>
    <w:p>
      <w:r>
        <w:t>先前他只當葉寧是工具人</w:t>
      </w:r>
    </w:p>
    <w:p>
      <w:r>
        <w:t>但現在他看到了葉寧的慧根，他覺得葉寧即便是不能用來傳道，就憑他的慧根，也</w:t>
      </w:r>
    </w:p>
    <w:p>
      <w:r>
        <w:t>定然能有一番大成就。</w:t>
      </w:r>
    </w:p>
    <w:p>
      <w:r>
        <w:t>說不定，佛門就能多出來一尊羅漢！</w:t>
      </w:r>
    </w:p>
    <w:p>
      <w:r>
        <w:t>“你無論說多少遍，我就一句話，對佛門沒興趣!</w:t>
      </w:r>
    </w:p>
    <w:p>
      <w:r>
        <w:t>葉寧還是毫不客氣</w:t>
      </w:r>
    </w:p>
    <w:p>
      <w:r>
        <w:t>這該死的佛門，跟狗皮音葯似得，一直糾維著他</w:t>
      </w:r>
    </w:p>
    <w:p>
      <w:r>
        <w:t>最關鍵的是，佛門把他當寶貝，還沒有傷害他的意思</w:t>
      </w:r>
    </w:p>
    <w:p>
      <w:r>
        <w:t>這是讓葉寧最不爽的地方。</w:t>
      </w:r>
    </w:p>
    <w:p>
      <w:r>
        <w:t>要是我把你惹毛了，你殺了我也行啊，</w:t>
      </w:r>
    </w:p>
    <w:p>
      <w:r>
        <w:t>但看圓方這架勢，怎麼可能捨得殺葉寧？</w:t>
      </w:r>
    </w:p>
    <w:p>
      <w:r>
        <w:t>千是葉寧很是鬱悶，</w:t>
      </w:r>
    </w:p>
    <w:p>
      <w:r>
        <w:t>佛門，狗都不去！</w:t>
      </w:r>
    </w:p>
    <w:p>
      <w:r>
        <w:t>直要是被帶到火羅國，那可就完了，在那個鬼地方，想死就真的太難了！</w:t>
      </w:r>
    </w:p>
    <w:p>
      <w:r>
        <w:t>他有點想念仙門了。</w:t>
      </w:r>
    </w:p>
    <w:p>
      <w:r>
        <w:t>雖然仙門不是個東西，但是至少會給他一個痛快，</w:t>
      </w:r>
    </w:p>
    <w:p>
      <w:pPr>
        <w:pageBreakBefore/>
        <w:spacing w:after="40"/>
      </w:pPr>
      <w:r>
        <w:rPr>
          <w:b/>
          <w:sz w:val="20"/>
        </w:rPr>
        <w:t>[MY] အခန်း (၁၁၃) — page 2/9</w:t>
      </w:r>
    </w:p>
    <w:p>
      <w:r>
        <w:t>ဒီဦးဇင်းဘဝတစ်လျှောက်လုံးမှာ တစ်ခါပဲမြင်ဖူးသေးတယ်”</w:t>
      </w:r>
    </w:p>
    <w:p>
      <w:r>
        <w:t>“ဒါယကာ ကို ဦးဇင်းတို့က သေချာ ပေါက် ကာကွယ်ပေးမှာပါ</w:t>
      </w:r>
    </w:p>
    <w:p>
      <w:r>
        <w:t>အရမ်း အန္တရာယ်များလာရင် ဦးဇင်းတို့က ဒါယကာကို</w:t>
      </w:r>
    </w:p>
    <w:p>
      <w:r>
        <w:t>ဟူလော့တိုင်းပြည်က လဲ့ယင်ဘုရားကျောင်းဆီပို့ပေးမှာပါ”</w:t>
      </w:r>
    </w:p>
    <w:p>
      <w:r>
        <w:t>ယခုတစ်ကြိမ်တွင်ယွမ်ဖန်သည် သူ့စိတ်ထဲတွင်ရှိသမျှ</w:t>
      </w:r>
    </w:p>
    <w:p>
      <w:r>
        <w:t>အားလုံးကို ပြောပြလိုက်ပြီဖြစ်သည်။</w:t>
      </w:r>
    </w:p>
    <w:p>
      <w:r>
        <w:t>--- Page 2159 ---</w:t>
      </w:r>
    </w:p>
    <w:p>
      <w:r>
        <w:t>ယခင်က သူသည် ယဲ့နင်ကို အသုံးချစရာ</w:t>
      </w:r>
    </w:p>
    <w:p>
      <w:r>
        <w:t>ပစ္စည်းတစ်ခုအေနြဖင့်သာ မြင်ခဲ့သော်လည်း ယခုတွင်မူ</w:t>
      </w:r>
    </w:p>
    <w:p>
      <w:r>
        <w:t>သူသည် ယဲ့နင်၏ဓမ္မဉာဏ်ကိုမြင်ခဲ့ပြီဖြစ်သည်။</w:t>
      </w:r>
    </w:p>
    <w:p>
      <w:r>
        <w:t>ယဲ့နင်ကို ဗုဒ္ဓဘာသာပြန့်ပွားဖို့ရန် အတွက်</w:t>
      </w:r>
    </w:p>
    <w:p>
      <w:r>
        <w:t>အသုံးမြပုနိုင်လျှင်တောင်မှ သူ၏ဓမ္မဉာဏ်ဖြင့်သာဆိုလျှင်</w:t>
      </w:r>
    </w:p>
    <w:p>
      <w:r>
        <w:t>အောင်မြင်မှုများစွာကိုဆွတ်ခူးနိုင်လိမ့်မည်။</w:t>
      </w:r>
    </w:p>
    <w:p>
      <w:r>
        <w:t>“ကိုယ်တော် ဘယ်လိုပဲ ပြောပြော ကျုပ်ပြောမယ့် စကားက</w:t>
      </w:r>
    </w:p>
    <w:p>
      <w:r>
        <w:t>တစ်ခွန်းတည်းပဲ။ စိတ်မဝင်စားဘူး”</w:t>
      </w:r>
    </w:p>
    <w:p>
      <w:r>
        <w:t>ယဲ့နင်သည် ပစ်ပစ်ခါခါ ပြုမူနေဆဲပင်ဖြစ်သည်။</w:t>
      </w:r>
    </w:p>
    <w:p>
      <w:r>
        <w:t>‘ဒီဘုန်းကြီး ငါ့ကို ဘယ်အချိန်ထိ နှောင့်ယှက်နေမှာလဲ’</w:t>
      </w:r>
    </w:p>
    <w:p>
      <w:r>
        <w:t>အေရးကြီးဆုံးအချက်မှာ ထိုဘုန်းကြီးသည် ယဲ့နင်ကို</w:t>
      </w:r>
    </w:p>
    <w:p>
      <w:r>
        <w:t>ရတနာတစ်ခုကဲ့သို့ တန်ဖိုးထားပြီး အန္တရာယ်ပြုရန် အစီအစဉ်</w:t>
      </w:r>
    </w:p>
    <w:p>
      <w:r>
        <w:t>မရှိပေ။</w:t>
      </w:r>
    </w:p>
    <w:p>
      <w:r>
        <w:t>--- Page 2160 ---</w:t>
      </w:r>
    </w:p>
    <w:p>
      <w:r>
        <w:t>ယင်းအချက်သည် ယဲ့နင်ကို စိတ်မသက်မသာ အဖြစ်ဆုံး</w:t>
      </w:r>
    </w:p>
    <w:p>
      <w:r>
        <w:t>အချက်ဖြစ်သည်။</w:t>
      </w:r>
    </w:p>
    <w:p>
      <w:r>
        <w:t>‘ငါမင်းကို ဒေါသ ထွက်အောင်လုပ်နိုင်ရင် မင်း</w:t>
      </w:r>
    </w:p>
    <w:p>
      <w:r>
        <w:t>ငါ့ကိုသတ်လို့တောင်ရတယ်’</w:t>
      </w:r>
    </w:p>
    <w:p>
      <w:r>
        <w:t>သို့သော် ယွမ်ဖန်၏ပုံစံအရ သူလို လူမျိုးသည်</w:t>
      </w:r>
    </w:p>
    <w:p>
      <w:r>
        <w:t>ယဲ့နင်သတ်လိုစိတ်မရှိနိုင်ပေ။</w:t>
      </w:r>
    </w:p>
    <w:p>
      <w:r>
        <w:t>ထို့ကြောင့် ယဲ့နင် အလွန်စိတ်ဓာတ်ကျေနြခင်းဖြစ်သည်။</w:t>
      </w:r>
    </w:p>
    <w:p>
      <w:r>
        <w:t>အကယ်၍ သူသာ ဟူလော့ တိုင်းပြည်သို့ အမှန်တကယ်</w:t>
      </w:r>
    </w:p>
    <w:p>
      <w:r>
        <w:t>ရောက်သွားပါက သေရန် ပို၍ပင် ခက်ခဲလာလိမ့်မည်။</w:t>
      </w:r>
    </w:p>
    <w:p>
      <w:r>
        <w:t>သူသည် အင်မော်တယ်ဂိုဏ်းကိုပင်</w:t>
      </w:r>
    </w:p>
    <w:p>
      <w:r>
        <w:t>အနည်းငယ်သတိရမိသည်။</w:t>
      </w:r>
    </w:p>
    <w:p>
      <w:r>
        <w:t>အင်မော်တယ်ဂိုဏ်းသည် ကောင်းသောဂိုဏ်း</w:t>
      </w:r>
    </w:p>
    <w:p>
      <w:r>
        <w:t>မဟုတ်သော်လည်း အနည်းဆုံးတော့ သူ့ကို ပျော်ရွှင်မှု</w:t>
      </w:r>
    </w:p>
    <w:p>
      <w:r>
        <w:t>ပေးနိုင်ပါသေးသည်။</w:t>
      </w:r>
    </w:p>
    <w:p>
      <w:r>
        <w:t>--- Page 2161 ---</w:t>
      </w:r>
    </w:p>
    <w:p>
      <w:r>
        <w:t>ယဲ့နင်ကို ဗုဒ္ဓဂိုဏ်းထဲသို့ သွင်းရန်ကြိုးစားနေသော</w:t>
      </w:r>
    </w:p>
    <w:p>
      <w:r>
        <w:t>ဘုန်းကြီးများနှင့်မတူပေ။</w:t>
      </w:r>
    </w:p>
    <w:p>
      <w:r>
        <w:t>“ဒါယကာ နားမလည်သေးဘူးထင်တယ်၊ ဒါယကာ</w:t>
      </w:r>
    </w:p>
    <w:p>
      <w:pPr>
        <w:pageBreakBefore/>
        <w:spacing w:after="40"/>
      </w:pPr>
      <w:r>
        <w:rPr>
          <w:b/>
          <w:sz w:val="20"/>
        </w:rPr>
        <w:t>[ZH] 第一百一十二章:世間不該只有一尊佛 — page 3/9</w:t>
      </w:r>
    </w:p>
    <w:p>
      <w:r>
        <w:t>不像是佛門，一個勁的想要渡化葉寧</w:t>
      </w:r>
    </w:p>
    <w:p>
      <w:r>
        <w:t>“施主還在迷障之中，若你認清自己，你就會知道，佛門才是你該來的地方，但這不</w:t>
      </w:r>
    </w:p>
    <w:p>
      <w:r>
        <w:t>重要，貧僧會幫你！”</w:t>
      </w:r>
    </w:p>
    <w:p>
      <w:r>
        <w:t>圓方眼中爆出精芒，喃喃說道。</w:t>
      </w:r>
    </w:p>
    <w:p>
      <w:r>
        <w:t>“施主，得罪了！</w:t>
      </w:r>
    </w:p>
    <w:p>
      <w:r>
        <w:t>話音落下，他猛地拋出一串念珠</w:t>
      </w:r>
    </w:p>
    <w:p>
      <w:r>
        <w:t>這一串念珠，總共只有十二顆，每一顆上面都鐵刻著一尊羅漢虛影</w:t>
      </w:r>
    </w:p>
    <w:p>
      <w:r>
        <w:t>念珠拋出的瞬間，磅確的佛力瞬間爆發</w:t>
      </w:r>
    </w:p>
    <w:p>
      <w:r>
        <w:t>天地之間充斥著金色</w:t>
      </w:r>
    </w:p>
    <w:p>
      <w:r>
        <w:t>就看到，在圓方背後，出現了一尊佛像</w:t>
      </w:r>
    </w:p>
    <w:p>
      <w:r>
        <w:t>佛像法相莊嚴，盤膝而坐，雙手合十。</w:t>
      </w:r>
    </w:p>
    <w:p>
      <w:r>
        <w:t>其眼眸之中，射出兩道佛光，直接照耀到了葉寧的身上</w:t>
      </w:r>
    </w:p>
    <w:p>
      <w:r>
        <w:t>“草，道理講不過我，就要強行渡化！</w:t>
      </w:r>
    </w:p>
    <w:p>
      <w:r>
        <w:t>葉寧知道，這和尚是被逼急了，一點臉都不要了</w:t>
      </w:r>
    </w:p>
    <w:p>
      <w:r>
        <w:t>所謂強行渡化，就是抹去一個人原本的世界觀，再注入佛門為主的世界觀，讓一1</w:t>
      </w:r>
    </w:p>
    <w:p>
      <w:r>
        <w:t>直接變成佛門信徒！</w:t>
      </w:r>
    </w:p>
    <w:p>
      <w:r>
        <w:t>這種手段，佛門也極少使用</w:t>
      </w:r>
    </w:p>
    <w:p>
      <w:r>
        <w:t>因為代價很大。</w:t>
      </w:r>
    </w:p>
    <w:p>
      <w:r>
        <w:t>光是圓方拋出去的那一串念珠，價值就非常不菲，用這麼一件佛寶，只為了渡化-</w:t>
      </w:r>
    </w:p>
    <w:p>
      <w:r>
        <w:t>個人，實在是有些虧本。</w:t>
      </w:r>
    </w:p>
    <w:p>
      <w:pPr>
        <w:pageBreakBefore/>
        <w:spacing w:after="40"/>
      </w:pPr>
      <w:r>
        <w:rPr>
          <w:b/>
          <w:sz w:val="20"/>
        </w:rPr>
        <w:t>[MY] အခန်း (၁၁၃) — page 3/9</w:t>
      </w:r>
    </w:p>
    <w:p>
      <w:r>
        <w:t>ကိုယ့်ကိုကိုယ်သတိထားမိရင် ဗုဒ္ဓဂိုဏ်းက ဒါယကာ</w:t>
      </w:r>
    </w:p>
    <w:p>
      <w:r>
        <w:t>ဝင်သင့်တဲ့နေရာဆိုတာ သိလာမှာပါ၊ ဒါပေမယ့် အဲ့ဒါက</w:t>
      </w:r>
    </w:p>
    <w:p>
      <w:r>
        <w:t>အေရးမြကီးပါဘူး ဘာလို့ဆို ဦးဇင်းက ဒါယကာကို</w:t>
      </w:r>
    </w:p>
    <w:p>
      <w:r>
        <w:t>ကူညီမှာပါ”</w:t>
      </w:r>
    </w:p>
    <w:p>
      <w:r>
        <w:t>ယွမ်ဖန်မျက်လုံးများသည် ဉာဏ်ရောင်စုံဖြာထွက်နေပြီး</w:t>
      </w:r>
    </w:p>
    <w:p>
      <w:r>
        <w:t>သူကတီးတိုးပြောလိုက်သည်။</w:t>
      </w:r>
    </w:p>
    <w:p>
      <w:r>
        <w:t>“ဒါယကာ၊ လက်လျှော့လိုက်ပါတော့”</w:t>
      </w:r>
    </w:p>
    <w:p>
      <w:r>
        <w:t>ထိုသို့ပြောပြီးနော် သူသည် ရုတ်တရက် ပုတီးကို</w:t>
      </w:r>
    </w:p>
    <w:p>
      <w:r>
        <w:t>ပစ်လိုက်သည်။</w:t>
      </w:r>
    </w:p>
    <w:p>
      <w:r>
        <w:t>--- Page 2162 ---</w:t>
      </w:r>
    </w:p>
    <w:p>
      <w:r>
        <w:t>ထိုပုတီးထဲတွင် ပုတီးစေ့ ၁၂ လုံးခန့်သာ ပါဝင်ပြီး</w:t>
      </w:r>
    </w:p>
    <w:p>
      <w:r>
        <w:t>တစ်ခုချင်းဆီတွင် ဗုဒ္ဓ ရုပ်ပွားတော် ကို ထွင်းထုထားသည်။</w:t>
      </w:r>
    </w:p>
    <w:p>
      <w:r>
        <w:t>ပုတီးကို ပစ်လိုက်သည်နှင့်တစ်ပြိုင်နက် မြင့်မြတ်သော</w:t>
      </w:r>
    </w:p>
    <w:p>
      <w:r>
        <w:t>ဗုဒ္ဓ၏စွမ်းအားများသည်လည်း ပေါက်ကွဲထွက်လာခဲ့သည်။</w:t>
      </w:r>
    </w:p>
    <w:p>
      <w:r>
        <w:t>ကောင်းကင်နှင့်မေကြီး သည်ရွှေဝါရောင်တို့ဖြင့်</w:t>
      </w:r>
    </w:p>
    <w:p>
      <w:r>
        <w:t>လင်းထိန်နေသည်။</w:t>
      </w:r>
    </w:p>
    <w:p>
      <w:r>
        <w:t>ယွမ်ဖန်နောက်တွင်လည်း ဗုဒ္ဓရုပ်ပွားတော် ပေါ်လာခဲ့သည်။</w:t>
      </w:r>
    </w:p>
    <w:p>
      <w:r>
        <w:t>ဗုဒ္ဓရုပ်ပွားတော်သည် တည်ငြိမ်ပြီး</w:t>
      </w:r>
    </w:p>
    <w:p>
      <w:r>
        <w:t>တရားထိုင်သည့်ဟန်ဖြင့်ကြာခွက်ပေါ်တွင် ထိုင်နေသည်။</w:t>
      </w:r>
    </w:p>
    <w:p>
      <w:r>
        <w:t>ဗုဒ္ဓေရာင်ခြည်တော်၏အလင်းတန်းနှစ်ခုသည်</w:t>
      </w:r>
    </w:p>
    <w:p>
      <w:r>
        <w:t>ယဲ့နင်ပေါ်သို့တိုက်ရိုက်ကျေရာက်ကာလင်းထိန်နေသည်။</w:t>
      </w:r>
    </w:p>
    <w:p>
      <w:r>
        <w:t>“မေတ္တာသုတ်နဲ့မရရင် ကမ္မဝါဖတ်ရမယ်”</w:t>
      </w:r>
    </w:p>
    <w:p>
      <w:r>
        <w:t>ထိုဘုန်းကြီးသည် အလျင်လိုနေမှန်းယဲ့နင်သေချာသိသည်။</w:t>
      </w:r>
    </w:p>
    <w:p>
      <w:r>
        <w:t>--- Page 2163 ---</w:t>
      </w:r>
    </w:p>
    <w:p>
      <w:r>
        <w:t>ဤကမ္ဘာ၌ ကမ္မဝါဖတ်ခြင်းဟုခေါ်သည့်အရာသည်</w:t>
      </w:r>
    </w:p>
    <w:p>
      <w:r>
        <w:t>လူတစ်ယောက်က ကမ္ဘာကြီး အေပါ်ထားရှိသည့်</w:t>
      </w:r>
    </w:p>
    <w:p>
      <w:r>
        <w:t>မူလအမြင်ကို ဖျောက်ဖျက်ပစ်လိုက်ပြီး</w:t>
      </w:r>
    </w:p>
    <w:p>
      <w:r>
        <w:t>ဗုဒ္ဓဘာသာအမြင်များကို အတင်းအဓမ္မ</w:t>
      </w:r>
    </w:p>
    <w:p>
      <w:r>
        <w:t>ထိုးထည့်ခြင်းဖြစ်သည်။ ထိုနည်းလမ်းဖြင့် လူတစ်ယောက်ကို</w:t>
      </w:r>
    </w:p>
    <w:p>
      <w:r>
        <w:t>ဗုဒ္ဓဘာသာအားယုံကြည်လာအောင် ပြုလုပ်နိုင်သည်။</w:t>
      </w:r>
    </w:p>
    <w:p>
      <w:r>
        <w:t>ထိုနည်းလမ်းကို ဘုန်းကြီးအများစုသည် မသုံးကြေပ။</w:t>
      </w:r>
    </w:p>
    <w:p>
      <w:r>
        <w:t>အကြောင်းမှာ ပေးဆပ်ရသည့်တန်ဖိုးသည်</w:t>
      </w:r>
    </w:p>
    <w:p>
      <w:r>
        <w:t>မြင့်မားလွန်းသောကြောင့်ဖြစ်သည်။</w:t>
      </w:r>
    </w:p>
    <w:p>
      <w:r>
        <w:t>ယွမ်ဖန်ပစ်လိုက်သော ပုတီးသည် အလွန်တန်ဖိုးရှိလှသည်။</w:t>
      </w:r>
    </w:p>
    <w:p>
      <w:r>
        <w:t>လူတစ်ယောက်ကိုပြောင်းလဲဖို့ရန်</w:t>
      </w:r>
    </w:p>
    <w:p>
      <w:r>
        <w:t>ဗုဒ္ဓဘာသာ၏အထွတ်အထိတ်ထားအပ်သော ရတနာကို</w:t>
      </w:r>
    </w:p>
    <w:p>
      <w:r>
        <w:t>အသုံးပြုခြင်းသည်ပင် ဆုံးရှုံးမှုများပြားနေပြီဖြစ်သည်။</w:t>
      </w:r>
    </w:p>
    <w:p>
      <w:r>
        <w:t>--- Page 2164 ---</w:t>
      </w:r>
    </w:p>
    <w:p>
      <w:r>
        <w:t>သို့သော် ယဲ့နင်သည် ထိုသို့လုပ်ရန်တန်သည် ဟု</w:t>
      </w:r>
    </w:p>
    <w:p>
      <w:pPr>
        <w:pageBreakBefore/>
        <w:spacing w:after="40"/>
      </w:pPr>
      <w:r>
        <w:rPr>
          <w:b/>
          <w:sz w:val="20"/>
        </w:rPr>
        <w:t>[ZH] 第一百一十二章:世間不該只有一尊佛 — page 4/9</w:t>
      </w:r>
    </w:p>
    <w:p>
      <w:r>
        <w:t>但他覺得，葉寧值得！</w:t>
      </w:r>
    </w:p>
    <w:p>
      <w:r>
        <w:t>“可惡，和尚放肆！</w:t>
      </w:r>
    </w:p>
    <w:p>
      <w:r>
        <w:t>“哦禿，你是在找死！</w:t>
      </w:r>
    </w:p>
    <w:p>
      <w:r>
        <w:t>監察院眾人急瘋了</w:t>
      </w:r>
    </w:p>
    <w:p>
      <w:r>
        <w:t>此刻已經來了上千提兵</w:t>
      </w:r>
    </w:p>
    <w:p>
      <w:r>
        <w:t>一眾高手到齊，儘力轟擊缽盂，想要將其打破，救葉寧出來。</w:t>
      </w:r>
    </w:p>
    <w:p>
      <w:r>
        <w:t>然而這紫金鐘盂確實是一件重器，又以防禦為主，想要將其打破，至少也得天間境</w:t>
      </w:r>
    </w:p>
    <w:p>
      <w:r>
        <w:t>修士全力爆發才有可能，</w:t>
      </w:r>
    </w:p>
    <w:p>
      <w:r>
        <w:t>但在這京城之中，哪來的天問境修士</w:t>
      </w:r>
    </w:p>
    <w:p>
      <w:r>
        <w:t>即便是有，也會被壓制在真人境界</w:t>
      </w:r>
    </w:p>
    <w:p>
      <w:r>
        <w:t>如此一來，這件紫金缽盂簡直就是無解</w:t>
      </w:r>
    </w:p>
    <w:p>
      <w:r>
        <w:t>“傳陛下旨音，圓方放開葉大人、否則、將來佛門在我大周，將被定為邪門歪道</w:t>
      </w:r>
    </w:p>
    <w:p>
      <w:r>
        <w:t>絕無半點傳教可能！</w:t>
      </w:r>
    </w:p>
    <w:p>
      <w:r>
        <w:t>宮中旨意也已經傳來了。</w:t>
      </w:r>
    </w:p>
    <w:p>
      <w:r>
        <w:t>姬明月氣壞了。</w:t>
      </w:r>
    </w:p>
    <w:p>
      <w:r>
        <w:t>她找圓方，本來希望他保護葉寧的安全，</w:t>
      </w:r>
    </w:p>
    <w:p>
      <w:r>
        <w:t>可這和尚卻是喪心病狂，欲要強行渡化葉寧，</w:t>
      </w:r>
    </w:p>
    <w:p>
      <w:r>
        <w:t>大家先前壓根不了解佛門，不知道他們還有這種手段，一時不累，竟然被圓方得逞！</w:t>
      </w:r>
    </w:p>
    <w:p>
      <w:r>
        <w:t>那些在紫金缽孟之外的白馬寺弟子，全部都被控制了起來，作為人質</w:t>
      </w:r>
    </w:p>
    <w:p>
      <w:r>
        <w:t>然而面臨各方壓力，方卻是巋然不動</w:t>
      </w:r>
    </w:p>
    <w:p>
      <w:pPr>
        <w:pageBreakBefore/>
        <w:spacing w:after="40"/>
      </w:pPr>
      <w:r>
        <w:rPr>
          <w:b/>
          <w:sz w:val="20"/>
        </w:rPr>
        <w:t>[MY] အခန်း (၁၁၃) — page 4/9</w:t>
      </w:r>
    </w:p>
    <w:p>
      <w:r>
        <w:t>ယွမ်ဖန်ထင်သည်။</w:t>
      </w:r>
    </w:p>
    <w:p>
      <w:r>
        <w:t>“အဲ့ဘုန်းကြီးက ရဲတင်းလိုက်တာ”</w:t>
      </w:r>
    </w:p>
    <w:p>
      <w:r>
        <w:t>“သခင်ယဲ့ကို လွှတ်မှာလား မလွှတ်ဘူးလား၊ မဟုတ်ရင်</w:t>
      </w:r>
    </w:p>
    <w:p>
      <w:r>
        <w:t>ငါမင်းတို့ ဘုံကျောင်းကို မီးရှို့ပစ်မယ်”</w:t>
      </w:r>
    </w:p>
    <w:p>
      <w:r>
        <w:t>“သူခိုးငတုံးကောင် မင်း သေဖို့တောင်းဆိုနေတာလား”</w:t>
      </w:r>
    </w:p>
    <w:p>
      <w:r>
        <w:t>ယွမ်ကြီးကြပ်ရေးရုံးရှိလူများသည် အလွန်ပင်</w:t>
      </w:r>
    </w:p>
    <w:p>
      <w:r>
        <w:t>လောင်မြိုက်နေကြသည်။</w:t>
      </w:r>
    </w:p>
    <w:p>
      <w:r>
        <w:t>ထိုစဉ် ထောင်ပေါင်းများစွာသော တပ်ကူသည်</w:t>
      </w:r>
    </w:p>
    <w:p>
      <w:r>
        <w:t>ရောက်လာခဲ့သည်။</w:t>
      </w:r>
    </w:p>
    <w:p>
      <w:r>
        <w:t>--- Page 2165 ---</w:t>
      </w:r>
    </w:p>
    <w:p>
      <w:r>
        <w:t>တပ်ကူများသည် သပိတ်ကို ဖျက်စီးပြီး ယဲ့နင်ကိုကယ်ရန်</w:t>
      </w:r>
    </w:p>
    <w:p>
      <w:r>
        <w:t>အစွမ်းကုန်ကြိုးစားကြသည်။</w:t>
      </w:r>
    </w:p>
    <w:p>
      <w:r>
        <w:t>သို့သော် ထိုရွှေရာင်ခရမ်းရောင်ရောယှက်နေသော</w:t>
      </w:r>
    </w:p>
    <w:p>
      <w:r>
        <w:t>သပိတ်သည် ခုခံရေးကို အဓိကထားသည့် အလွန်သန်မာသော</w:t>
      </w:r>
    </w:p>
    <w:p>
      <w:r>
        <w:t>လက်နက်တစ်ခုဖြစ်သည်။ ကံကြမ္မာနယ်ပယ်ရှိ ကျင့်ကြံသူများ</w:t>
      </w:r>
    </w:p>
    <w:p>
      <w:r>
        <w:t>သာ အစွမ်းကုန်သုံးပြီး ဖျက်စီးပါကပျက်စီးရန်</w:t>
      </w:r>
    </w:p>
    <w:p>
      <w:r>
        <w:t>ဖြစ်နိုင်ချြေမင့်သည်။</w:t>
      </w:r>
    </w:p>
    <w:p>
      <w:r>
        <w:t>သို့သော် မြို့တော်ထဲတွင် ထိုကဲ့သို့ စွမ်းအားကြီးသည့်</w:t>
      </w:r>
    </w:p>
    <w:p>
      <w:r>
        <w:t>ကျင့်ကြံသူက အဘယ်က လာမည်နည်း။</w:t>
      </w:r>
    </w:p>
    <w:p>
      <w:r>
        <w:t>ရှိလျှင်တောင်မှ မြို့တော်၏ အစီအရင်ကြောင့်</w:t>
      </w:r>
    </w:p>
    <w:p>
      <w:r>
        <w:t>အားနည်းနေပလိမ့်မည်။</w:t>
      </w:r>
    </w:p>
    <w:p>
      <w:r>
        <w:t>ထို့ကြောင့် သပိတ်သည် ဖျက်စိး၍မရသော</w:t>
      </w:r>
    </w:p>
    <w:p>
      <w:r>
        <w:t>လက်နက်ဖြစ်လာခဲ့သည်။</w:t>
      </w:r>
    </w:p>
    <w:p>
      <w:r>
        <w:t>--- Page 2166 ---</w:t>
      </w:r>
    </w:p>
    <w:p>
      <w:r>
        <w:t>“ဧကရာဇ် အမိန့်တော်အရ၊ ဆရာတော်ယွမ်ဖန် ယဲ့နင်ကို</w:t>
      </w:r>
    </w:p>
    <w:p>
      <w:r>
        <w:t>အမြန်လွှတ်ပေးပါ၊ မလွှတ်ပေးရင် နောင်မှာ ဗုဒ္ဓဂိုဏ်းကို</w:t>
      </w:r>
    </w:p>
    <w:p>
      <w:r>
        <w:t>မိစ္ဆာဝါဒ လို့ သတ်မှတ်မှာပါ၊ အဲ့ခါကျရင် ဗုဒ္ဓဘာသာ</w:t>
      </w:r>
    </w:p>
    <w:p>
      <w:r>
        <w:t>ပြန့်ပွားအောင် လုပ်ခွင့်မရှိတော့ပါဘူး”</w:t>
      </w:r>
    </w:p>
    <w:p>
      <w:r>
        <w:t>နန်းတော်၏အမိန့်ရောက်ရှိလာလေပြီ။ကျီမင်းယွဲ့သည်</w:t>
      </w:r>
    </w:p>
    <w:p>
      <w:r>
        <w:t>အလွန်ဒေါသ ထွက်နေသည်။</w:t>
      </w:r>
    </w:p>
    <w:p>
      <w:r>
        <w:t>ယဲ့နင်ကို ကာကွယ်ရန် ယွမ်ဖန်ကို</w:t>
      </w:r>
    </w:p>
    <w:p>
      <w:r>
        <w:t>အကူအညီတောင်းခဲ့သော်လည်း ထိုဘုန်းကြီးသည် ရူးသွပ်ကာ</w:t>
      </w:r>
    </w:p>
    <w:p>
      <w:r>
        <w:t>ယဲ့နင်ကို အဓမ္မအသွင်ပြောင်းချင်နေသည်။</w:t>
      </w:r>
    </w:p>
    <w:p>
      <w:r>
        <w:t>လူတိုင်းသည် ဗုဒ္ဓဘာသာအကြောင်းကို</w:t>
      </w:r>
    </w:p>
    <w:p>
      <w:r>
        <w:t>သေချာမသိသောကြောင့် ဗုဒ္ဓဂိုဏ်းတွင် ထိုသို့သော</w:t>
      </w:r>
    </w:p>
    <w:p>
      <w:r>
        <w:t>နည်းလမ်းရှိသည်ကို မသိပေ။</w:t>
      </w:r>
    </w:p>
    <w:p>
      <w:r>
        <w:t>--- Page 2167 ---</w:t>
      </w:r>
    </w:p>
    <w:p>
      <w:r>
        <w:t>သပိတ်အပြင်ဘက်တွင်ရှိသော</w:t>
      </w:r>
    </w:p>
    <w:p>
      <w:r>
        <w:t>မြင်းဖြူဘုရားကျောင်းရှိတပည့်များသည်လည်း</w:t>
      </w:r>
    </w:p>
    <w:p>
      <w:r>
        <w:t>ဓားစာခံအဖြစ် ဖမ်းဆီးခြင်းကို ခံထားရသည်။</w:t>
      </w:r>
    </w:p>
    <w:p>
      <w:r>
        <w:t>သို့သော် ယွမ်ဖန်ကမူ အဘက်ဘက်တွင် ဖိအားများစွာ</w:t>
      </w:r>
    </w:p>
    <w:p>
      <w:r>
        <w:t>ရှိနေသာ်လည်း တည်ငြိမ်နေဆဲပင်ဖြစ်သည်။</w:t>
      </w:r>
    </w:p>
    <w:p>
      <w:pPr>
        <w:pageBreakBefore/>
        <w:spacing w:after="40"/>
      </w:pPr>
      <w:r>
        <w:rPr>
          <w:b/>
          <w:sz w:val="20"/>
        </w:rPr>
        <w:t>[ZH] 第一百一十二章:世間不該只有一尊佛 — page 5/9</w:t>
      </w:r>
    </w:p>
    <w:p>
      <w:r>
        <w:t>“白馬寺沒了，還能再建！</w:t>
      </w:r>
    </w:p>
    <w:p>
      <w:r>
        <w:t>“弟子沒了，還能再招！</w:t>
      </w:r>
    </w:p>
    <w:p>
      <w:r>
        <w:t>“天子不允許傳教，更是無所謂，沒了葉寧，亡國之禍近在眼前，天子旨意，世人誰</w:t>
      </w:r>
    </w:p>
    <w:p>
      <w:r>
        <w:t>還會當一回事?</w:t>
      </w:r>
    </w:p>
    <w:p>
      <w:r>
        <w:t>圓方大笑</w:t>
      </w:r>
    </w:p>
    <w:p>
      <w:r>
        <w:t>還是那句話，他眼裡只有葉寧，</w:t>
      </w:r>
    </w:p>
    <w:p>
      <w:r>
        <w:t>渡化葉寧!</w:t>
      </w:r>
    </w:p>
    <w:p>
      <w:r>
        <w:t>已經成為了他心中的一道執念</w:t>
      </w:r>
    </w:p>
    <w:p>
      <w:r>
        <w:t>在這道執念徹底消失之前，他會一直這麼的瘋狂</w:t>
      </w:r>
    </w:p>
    <w:p>
      <w:r>
        <w:t>這就是一個一心只想將佛門發揚光大的傳教者的執著，為了傳教，為了佛門，他什</w:t>
      </w:r>
    </w:p>
    <w:p>
      <w:r>
        <w:t>么都能幹得出來！</w:t>
      </w:r>
    </w:p>
    <w:p>
      <w:r>
        <w:t>他雙手合十，體內佛力湧入到念珠之中</w:t>
      </w:r>
    </w:p>
    <w:p>
      <w:r>
        <w:t>就在湧入的瞬間，他背後的佛像猛然之間放大數倍，那兩束自眼眸之中射出的佛光</w:t>
      </w:r>
    </w:p>
    <w:p>
      <w:r>
        <w:t>更是粗重濃厚。</w:t>
      </w:r>
    </w:p>
    <w:p>
      <w:r>
        <w:t>天地之間，一片梵唱之音</w:t>
      </w:r>
    </w:p>
    <w:p>
      <w:r>
        <w:t>這些聲音，念誦著佛門經典</w:t>
      </w:r>
    </w:p>
    <w:p>
      <w:r>
        <w:t>猶如穿腦魔音，一遍遍的在葉寧耳畔迴響，試圖擠進他的腦海，將他徹底洗腦</w:t>
      </w:r>
    </w:p>
    <w:p>
      <w:r>
        <w:t>“這死的禿驢</w:t>
      </w:r>
    </w:p>
    <w:p>
      <w:r>
        <w:t>葉寧大怒</w:t>
      </w:r>
    </w:p>
    <w:p>
      <w:r>
        <w:t>他到了這個世界以來，還從來沒有吃過虧</w:t>
      </w:r>
    </w:p>
    <w:p>
      <w:r>
        <w:t>當然，作死失敗不算</w:t>
      </w:r>
    </w:p>
    <w:p>
      <w:r>
        <w:t>這狗日的禿驢，是頭一號，</w:t>
      </w:r>
    </w:p>
    <w:p>
      <w:r>
        <w:t>居然限制了他的自由，要強行把他渡化，聽著這些穿腦魔音，他就一個念頭</w:t>
      </w:r>
    </w:p>
    <w:p>
      <w:pPr>
        <w:pageBreakBefore/>
        <w:spacing w:after="40"/>
      </w:pPr>
      <w:r>
        <w:rPr>
          <w:b/>
          <w:sz w:val="20"/>
        </w:rPr>
        <w:t>[MY] အခန်း (၁၁၃) — page 5/9</w:t>
      </w:r>
    </w:p>
    <w:p>
      <w:r>
        <w:t>“မြင်းဖြူဘုံကျောင်းက ပျက်စီးသွားလဲ</w:t>
      </w:r>
    </w:p>
    <w:p>
      <w:r>
        <w:t>ပြန်ဆောက်လို့ရတယ်”</w:t>
      </w:r>
    </w:p>
    <w:p>
      <w:r>
        <w:t>“တပည့်တွေမရှိတော့ရင်လည်း ပြန်ခေါ်လို့ရတယ်”</w:t>
      </w:r>
    </w:p>
    <w:p>
      <w:r>
        <w:t>ကောင်းကင်သားတော်သည် အဓ္ဓမအသွင်ပြောင်းခြင်းကို</w:t>
      </w:r>
    </w:p>
    <w:p>
      <w:r>
        <w:t>လက်မခံလိုဟန်ရှိသည်။ ကိစ္စမရှိပါ။ ယဲ့နင် မရှိလျှင်</w:t>
      </w:r>
    </w:p>
    <w:p>
      <w:r>
        <w:t>တိုင်းပြည်၏ ဘေးဒုက္ခသည် နီးနေပြီဖြစ်သည်။</w:t>
      </w:r>
    </w:p>
    <w:p>
      <w:r>
        <w:t>ဧကရာဇ်၏အလိုကို မည်သူက အေလးအနက်ထားမည်နည်း။</w:t>
      </w:r>
    </w:p>
    <w:p>
      <w:r>
        <w:t>ထိုစကားအတိုင်းပင် သူ့မျက်လုံးထဲတွင်ယဲနင် သာရှိသည်။</w:t>
      </w:r>
    </w:p>
    <w:p>
      <w:r>
        <w:t>သူ့စိတ်ထဲတွင် စွဲလမ်းမှုတစ်ခု ဖြစ်လာသည်။</w:t>
      </w:r>
    </w:p>
    <w:p>
      <w:r>
        <w:t>--- Page 2168 ---</w:t>
      </w:r>
    </w:p>
    <w:p>
      <w:r>
        <w:t>ဒီစွဲလမ်းမှု လုံးလုံးလျားလျား ပျောက်ကွယ်သွားတဲ့အထိ သူ</w:t>
      </w:r>
    </w:p>
    <w:p>
      <w:r>
        <w:t>ရူးသွပ်နေလိမ့်မည်။</w:t>
      </w:r>
    </w:p>
    <w:p>
      <w:r>
        <w:t>ဤသည်မှာ ဗုဒ္ဓဂိုဏ်းကို မြှင့်တင်လိုသော</w:t>
      </w:r>
    </w:p>
    <w:p>
      <w:r>
        <w:t>ကျောင်းထိုင်တစ်ဦး၏ တွယ်တာမှုပင်ဖြစ်သည်။ တရားဓမ္မနဲ့</w:t>
      </w:r>
    </w:p>
    <w:p>
      <w:r>
        <w:t>ဗုဒ္ဓဂိုဏ်းအတွက် ဘာမဆို လုပ်နိုင်ပါသည်။</w:t>
      </w:r>
    </w:p>
    <w:p>
      <w:r>
        <w:t>လက်ခုပ်တီးပြီး ဗုဒ္ဓ၏တန်ခိုးတော်သည် ပုတီးလုံးထဲသို့</w:t>
      </w:r>
    </w:p>
    <w:p>
      <w:r>
        <w:t>သွန်းလောင်းလေ၏။</w:t>
      </w:r>
    </w:p>
    <w:p>
      <w:r>
        <w:t>သူ့နောက်က ဗုဒ္ဓရုပ်ပွားတော်သည် ရုတ်တရက်</w:t>
      </w:r>
    </w:p>
    <w:p>
      <w:r>
        <w:t>အဆပေါင်းများစွာကြီးမားလာပြီး သူ့မျက်လုံးထဲတွင်</w:t>
      </w:r>
    </w:p>
    <w:p>
      <w:r>
        <w:t>အလင်းတန်းများ ပိုထူပြီး ထူထပ်လာသည်။</w:t>
      </w:r>
    </w:p>
    <w:p>
      <w:r>
        <w:t>ကောင်းကင်နှင့်မေကြီးကြားတွင် သဣတဘာသာဖြင့်</w:t>
      </w:r>
    </w:p>
    <w:p>
      <w:r>
        <w:t>သီဆိုသောအသံသာရှိသည်။</w:t>
      </w:r>
    </w:p>
    <w:p>
      <w:r>
        <w:t>ဤအသံများသည် ဗုဒ္ဓကျမ်းဂန်များကို ရွတ်ဆိုကြသည်။</w:t>
      </w:r>
    </w:p>
    <w:p>
      <w:r>
        <w:t>--- Page 2169 ---</w:t>
      </w:r>
    </w:p>
    <w:p>
      <w:r>
        <w:t>ဦးနှောက်ကို ထွင်းဖောက်နေသော မှော်အသံများကဲ့သို့</w:t>
      </w:r>
    </w:p>
    <w:p>
      <w:r>
        <w:t>ယဲ့နင်၏ နားထဲတွင် ထပ်ခါထပ်ခါ ပဲ့တင်ထပ်ကာနေသည်။</w:t>
      </w:r>
    </w:p>
    <w:p>
      <w:r>
        <w:t>သူ့စိတ်ကို မွှေနှာက်ကာ ဦးနှောက်ကို လုံးလုံးဆေးကြောရန်</w:t>
      </w:r>
    </w:p>
    <w:p>
      <w:r>
        <w:t>ကြိုးစားသည်။</w:t>
      </w:r>
    </w:p>
    <w:p>
      <w:r>
        <w:t>"ဒါတော့များသွားပြီ မြည်းကတုံး”</w:t>
      </w:r>
    </w:p>
    <w:p>
      <w:r>
        <w:t>ယဲ့နင် ဒေါသထွက်သွားသည်။</w:t>
      </w:r>
    </w:p>
    <w:p>
      <w:r>
        <w:t>သူ ဒီလောကကို လာကတည်းက သူ ဘယ်တော့မှ</w:t>
      </w:r>
    </w:p>
    <w:p>
      <w:r>
        <w:t>အရှုံးမေပးခဲ့ဖူးချေ။</w:t>
      </w:r>
    </w:p>
    <w:p>
      <w:r>
        <w:t>သေဖို့ရာ မေအာင်မြင်သေးတာကတော့ တကဏ္ဍဖြစ်သည်။</w:t>
      </w:r>
    </w:p>
    <w:p>
      <w:r>
        <w:t>ဒီဘုန်းကြီးက သူ၏လွတ်လပ်ခွင့်ကို အမှန်တကယ်</w:t>
      </w:r>
    </w:p>
    <w:p>
      <w:r>
        <w:t>ပိတ်ပင်ပြီး သူ့ကို အတင်းအကျပ် အသွင်ပြောင်းလိုသည်။</w:t>
      </w:r>
    </w:p>
    <w:p>
      <w:r>
        <w:t>ဦးနှောက်ဖောက်စားချင်သော နတ်ဆိုးတွေရဲ့ အသံတွေကို</w:t>
      </w:r>
    </w:p>
    <w:p>
      <w:r>
        <w:t>ကြားတော့ သူ့မှာ အကြံတစ်ခုရခဲ့သည်။</w:t>
      </w:r>
    </w:p>
    <w:p>
      <w:r>
        <w:t>--- Page 2170 ---</w:t>
      </w:r>
    </w:p>
    <w:p>
      <w:r>
        <w:t>‘လက်စားချေ’</w:t>
      </w:r>
    </w:p>
    <w:p>
      <w:r>
        <w:t>လက်စားချေရန် လိုအပ်ပါသည်။</w:t>
      </w:r>
    </w:p>
    <w:p>
      <w:r>
        <w:t>‘အခွင့်အေရးမေပးလိုက်နဲ့၊ ငါမင်းကို</w:t>
      </w:r>
    </w:p>
    <w:p>
      <w:pPr>
        <w:pageBreakBefore/>
        <w:spacing w:after="40"/>
      </w:pPr>
      <w:r>
        <w:rPr>
          <w:b/>
          <w:sz w:val="20"/>
        </w:rPr>
        <w:t>[ZH] 第一百一十二章:世間不該只有一尊佛 — page 6/9</w:t>
      </w:r>
    </w:p>
    <w:p>
      <w:r>
        <w:t>報復!</w:t>
      </w:r>
    </w:p>
    <w:p>
      <w:r>
        <w:t>必須要報復！</w:t>
      </w:r>
    </w:p>
    <w:p>
      <w:r>
        <w:t>別給我機會，你要是給我機會，你看我怎麼坑你</w:t>
      </w:r>
    </w:p>
    <w:p>
      <w:r>
        <w:t>但這都是后話了</w:t>
      </w:r>
    </w:p>
    <w:p>
      <w:r>
        <w:t>眼下危機正在漸漸溫近，葉寧咬牙之間，也不知道自己該怎麼辦</w:t>
      </w:r>
    </w:p>
    <w:p>
      <w:r>
        <w:t>就在此時，一個聲音竟然穿透了紫金缽孟，傳入了他的腦海之中，</w:t>
      </w:r>
    </w:p>
    <w:p>
      <w:r>
        <w:t>“浩然正氣！</w:t>
      </w:r>
    </w:p>
    <w:p>
      <w:r>
        <w:t>這個聲音聽著熟悉，是翡語涵的聲音</w:t>
      </w:r>
    </w:p>
    <w:p>
      <w:r>
        <w:t>但葉寧已經無法繼續去想了</w:t>
      </w:r>
    </w:p>
    <w:p>
      <w:r>
        <w:t>他接到了提示，立即釋放出自己體內的浩然下氣</w:t>
      </w:r>
    </w:p>
    <w:p>
      <w:r>
        <w:t>葉寧自已都不清豬自己的浩然下氣有多小</w:t>
      </w:r>
    </w:p>
    <w:p>
      <w:r>
        <w:t>這是他頭一次，絲毫不保留的動用所有浩然正氣</w:t>
      </w:r>
    </w:p>
    <w:p>
      <w:r>
        <w:t>這立刻就造成了驚天動地的效果</w:t>
      </w:r>
    </w:p>
    <w:p>
      <w:r>
        <w:t>葉寧體內湧出白光，白光璀璨，一道光柱沖霄而起.</w:t>
      </w:r>
    </w:p>
    <w:p>
      <w:r>
        <w:t>隨之響起的，是那瀰漫天地的讀書聲</w:t>
      </w:r>
    </w:p>
    <w:p>
      <w:r>
        <w:t>“子曰: ”禮之用，和為貴。</w:t>
      </w:r>
    </w:p>
    <w:p>
      <w:r>
        <w:t>先王之道，斯為美，小大由之。</w:t>
      </w:r>
    </w:p>
    <w:p>
      <w:r>
        <w:t>有所不行，知和而和</w:t>
      </w:r>
    </w:p>
    <w:p>
      <w:r>
        <w:t>不以禮節之，亦不可行也。</w:t>
      </w:r>
    </w:p>
    <w:p>
      <w:r>
        <w:t>這是《論語》</w:t>
      </w:r>
    </w:p>
    <w:p>
      <w:r>
        <w:t>‘關關雕鳩，在河之洲。</w:t>
      </w:r>
    </w:p>
    <w:p>
      <w:r>
        <w:t>窈窕淑女，君子好述。</w:t>
      </w:r>
    </w:p>
    <w:p>
      <w:r>
        <w:t>這是《詩經》</w:t>
      </w:r>
    </w:p>
    <w:p>
      <w:r>
        <w:t>“天行健，君子以自強不息; 地勢坤，君子以厚德載物</w:t>
      </w:r>
    </w:p>
    <w:p>
      <w:pPr>
        <w:pageBreakBefore/>
        <w:spacing w:after="40"/>
      </w:pPr>
      <w:r>
        <w:rPr>
          <w:b/>
          <w:sz w:val="20"/>
        </w:rPr>
        <w:t>[MY] အခန်း (၁၁၃) — page 6/9</w:t>
      </w:r>
    </w:p>
    <w:p>
      <w:r>
        <w:t>ဘယ်လိုတုံ့ပြန်မလဲဆိုတာ စောင့်ကြည့်လိုက်’</w:t>
      </w:r>
    </w:p>
    <w:p>
      <w:r>
        <w:t>‘ဒါပေမဲ့ ဘယ်လိုလုပ်ရမလဲ’</w:t>
      </w:r>
    </w:p>
    <w:p>
      <w:r>
        <w:t>ယခု အကျပ်အတည်း နီးကပ်လာသည်နှင့်အမျှ ယဲ့နင် သည်</w:t>
      </w:r>
    </w:p>
    <w:p>
      <w:r>
        <w:t>ဘာလုပ်ရမှန်းမသိဘဲ အံကိုတင်းတင်းကြိတ်ထားမိသည်။</w:t>
      </w:r>
    </w:p>
    <w:p>
      <w:r>
        <w:t>ဤအခိုက်အတန့်တွင် အသံတစ်ခုသည် နားစည်မှတဆင့်</w:t>
      </w:r>
    </w:p>
    <w:p>
      <w:r>
        <w:t>စိမ့်ဝင်သွားပြီး သူ့စိတ်ထဲသို့ ဝင်လာသည်။</w:t>
      </w:r>
    </w:p>
    <w:p>
      <w:r>
        <w:t>"ဟောင့်ရမ် က ဖြောင့်မတ်တယ်"</w:t>
      </w:r>
    </w:p>
    <w:p>
      <w:r>
        <w:t>ဒီအသံက ရင်းနှီးသလိုပဲ… ဒါ ဖေးယွီဟန် ရဲ့အသံ။</w:t>
      </w:r>
    </w:p>
    <w:p>
      <w:r>
        <w:t>သို့သော်လည်း ယဲ့နင်က စဉ်းစားမေနေတာ့ချေ။</w:t>
      </w:r>
    </w:p>
    <w:p>
      <w:r>
        <w:t>--- Page 2171 ---</w:t>
      </w:r>
    </w:p>
    <w:p>
      <w:r>
        <w:t>သတိပေးချက်ကို လက်ခံရရှိသည်နှင့် သူ၏ခန္ဓာကိုယ်ထဲမှ</w:t>
      </w:r>
    </w:p>
    <w:p>
      <w:r>
        <w:t>အံ့ဩဖွယ်ကောင်းသော ဖြောင့်မတ်ခြင်းတရားကို</w:t>
      </w:r>
    </w:p>
    <w:p>
      <w:r>
        <w:t>ချက်ချင်းထုတ်လွှတ်လိုက်သည်။</w:t>
      </w:r>
    </w:p>
    <w:p>
      <w:r>
        <w:t>“ဝှမ်း…”</w:t>
      </w:r>
    </w:p>
    <w:p>
      <w:r>
        <w:t>ယဲ့နင် သည် သူ၏ ဟောင့်ရမ် မည်မျှ ဖြောင့်မတ်သည်ကို</w:t>
      </w:r>
    </w:p>
    <w:p>
      <w:r>
        <w:t>မသိပါ။</w:t>
      </w:r>
    </w:p>
    <w:p>
      <w:r>
        <w:t>ဤသည်မှာ ဟောင့်ရမ်၏ ဖြောင့်မတ်ခြင်းအားလုံးကို</w:t>
      </w:r>
    </w:p>
    <w:p>
      <w:r>
        <w:t>ကြိုတင်ပြင်ဆင်ထားခြင်းမရှိဘဲ ပထမဆုံးအကြိမ်</w:t>
      </w:r>
    </w:p>
    <w:p>
      <w:r>
        <w:t>အသုံးပြုခြင်းဖြစ်သည်။</w:t>
      </w:r>
    </w:p>
    <w:p>
      <w:r>
        <w:t>ယင်းသည် ချက်ချင်းပင် ကမ္ဘာပြိုလောက်သော</w:t>
      </w:r>
    </w:p>
    <w:p>
      <w:r>
        <w:t>အကျိုးသက်ရောက်မှုကို ဖြစ်စေခဲ့သည်။</w:t>
      </w:r>
    </w:p>
    <w:p>
      <w:r>
        <w:t>ယဲ့နင် ၏ ခန္ဓာကိုယ်မှ အဖြူရောင် အလင်းတန်းများ</w:t>
      </w:r>
    </w:p>
    <w:p>
      <w:r>
        <w:t>ဖြာထွက်လာပြီး ကောင်းကင်သို့တိုင် ထိုးတက်သွာခဲ့သည်။</w:t>
      </w:r>
    </w:p>
    <w:p>
      <w:r>
        <w:t>--- Page 2172 ---</w:t>
      </w:r>
    </w:p>
    <w:p>
      <w:r>
        <w:t>နောက်ဆက်တွဲဖြစ်လာတာကတော့ စာဖတ်သံက</w:t>
      </w:r>
    </w:p>
    <w:p>
      <w:r>
        <w:t>တစ်လောကလုံးပြည့်နှက်သွားခြင်းဖြစ်သည်။</w:t>
      </w:r>
    </w:p>
    <w:p>
      <w:r>
        <w:t>“ဆရာသခင် မိန့်တော်မူသည်ကား…ထုံးတမ်းတရားတို့</w:t>
      </w:r>
    </w:p>
    <w:p>
      <w:r>
        <w:t>ညီညွတ်ခြင်းသည် အဖိုးတန်ဆုံးဖြစ်၏။ ပထမ ဧကရာဇ်တို့၏</w:t>
      </w:r>
    </w:p>
    <w:p>
      <w:r>
        <w:t>လမ်းစဉ်။ အေသးငယ်ဆုံးမှသည် အကြီးမားဆုံးအထိ</w:t>
      </w:r>
    </w:p>
    <w:p>
      <w:r>
        <w:t>ကိုယ်စီအလှတရားရှိသည်။ မသိခြင်းဖြင့် သဟဇာတမြဖစ်နိုင်၊</w:t>
      </w:r>
    </w:p>
    <w:p>
      <w:r>
        <w:t>ကျင့်ဝတ်မရှိပါက တရားလည်းမရှိချေ”</w:t>
      </w:r>
    </w:p>
    <w:p>
      <w:r>
        <w:t>“ကုန်းမြေတိုက်ကြီးပေါ်တွင် ယောကျာ်းဖြစ်စေ မိန်းမြဖစ်စေ</w:t>
      </w:r>
    </w:p>
    <w:p>
      <w:r>
        <w:t>ကျင့်ဝတ်ရှိမှ လူကောင်းဖြစ်နိုင်မည်”</w:t>
      </w:r>
    </w:p>
    <w:p>
      <w:r>
        <w:t>“ဤသည်ကား တေးသီရာကျမ်းတည်း”</w:t>
      </w:r>
    </w:p>
    <w:p>
      <w:r>
        <w:t>“အမျိုးကောင်းသားသည် မိမိကိုယ်ကို သီလသမာဓိ</w:t>
      </w:r>
    </w:p>
    <w:p>
      <w:r>
        <w:t>တည်စေခြင်းဖြင့် ကုန်းမြေတိုက်ကြီးအား တည်စေသည်”</w:t>
      </w:r>
    </w:p>
    <w:p>
      <w:r>
        <w:t>“ဤသည်မှာ ပြုပြင်ရာကျမ်းတည်း”</w:t>
      </w:r>
    </w:p>
    <w:p>
      <w:r>
        <w:t>--- Page 2173 ---</w:t>
      </w:r>
    </w:p>
    <w:p>
      <w:r>
        <w:t>“သိခြင်းဟူသည် အရာတို့ကို ဆန်းစစ်ခြင်းတည်း။</w:t>
      </w:r>
    </w:p>
    <w:p>
      <w:r>
        <w:t>အရာများကို ဆန်းစစ်ခြင်းသည် ရိုးသားခြင်းတည်း။</w:t>
      </w:r>
    </w:p>
    <w:p>
      <w:pPr>
        <w:pageBreakBefore/>
        <w:spacing w:after="40"/>
      </w:pPr>
      <w:r>
        <w:rPr>
          <w:b/>
          <w:sz w:val="20"/>
        </w:rPr>
        <w:t>[ZH] 第一百一十二章:世間不該只有一尊佛 — page 7/9</w:t>
      </w:r>
    </w:p>
    <w:p>
      <w:r>
        <w:t>這是《易經》</w:t>
      </w:r>
    </w:p>
    <w:p>
      <w:r>
        <w:t>“致知在格物，格物而後知至，知至而後意誠，意誠而後心正，心正而後身修</w:t>
      </w:r>
    </w:p>
    <w:p>
      <w:r>
        <w:t>這是《禮記》。</w:t>
      </w:r>
    </w:p>
    <w:p>
      <w:r>
        <w:t>這些讀書聲，不斷的響起，彷彿消失在時間長河的聖賢們蘇醒了，正在親口念誦</w:t>
      </w:r>
    </w:p>
    <w:p>
      <w:r>
        <w:t>天地之間的浩然正氣，文氣全部匯聚而來</w:t>
      </w:r>
    </w:p>
    <w:p>
      <w:r>
        <w:t>使得葉寧不再孤單。</w:t>
      </w:r>
    </w:p>
    <w:p>
      <w:r>
        <w:t>他的背後，出現了一道道身影。</w:t>
      </w:r>
    </w:p>
    <w:p>
      <w:r>
        <w:t>這些身影或旱捧著書券，或吳拿著戒尺，或吳探著王笑，文質彬彬，書牛音氣</w:t>
      </w:r>
    </w:p>
    <w:p>
      <w:r>
        <w:t>出千古風流，萬古風采。</w:t>
      </w:r>
    </w:p>
    <w:p>
      <w:r>
        <w:t>這，便是憑道之化</w:t>
      </w:r>
    </w:p>
    <w:p>
      <w:r>
        <w:t>金色的佛光如儒道的純白光芒碰觸，勢如水火一般的爭鬥了起來。</w:t>
      </w:r>
    </w:p>
    <w:p>
      <w:r>
        <w:t>那通讀經文的聲音，此起彼伏，欲要分個高低</w:t>
      </w:r>
    </w:p>
    <w:p>
      <w:r>
        <w:t>“這怎麼可能？</w:t>
      </w:r>
    </w:p>
    <w:p>
      <w:r>
        <w:t>國方面色大變，</w:t>
      </w:r>
    </w:p>
    <w:p>
      <w:r>
        <w:t>此刻，性質已經變了</w:t>
      </w:r>
    </w:p>
    <w:p>
      <w:r>
        <w:t>葉寧體內的浩然正氣太多了，多的超出了想象，量變引起質變，竟然演化出了儒道.</w:t>
      </w:r>
    </w:p>
    <w:p>
      <w:r>
        <w:t>這竟然變成了儒佛之爭!</w:t>
      </w:r>
    </w:p>
    <w:p>
      <w:r>
        <w:t>兩股同樣強大的力量，相持不下，使得圓方感受到了巨大的壓力，</w:t>
      </w:r>
    </w:p>
    <w:p>
      <w:r>
        <w:t>“他怎麼會有如此龐大的浩然正氣?</w:t>
      </w:r>
    </w:p>
    <w:p>
      <w:r>
        <w:t>圓方難以置信，發出一聲哀鳴。</w:t>
      </w:r>
    </w:p>
    <w:p>
      <w:pPr>
        <w:pageBreakBefore/>
        <w:spacing w:after="40"/>
      </w:pPr>
      <w:r>
        <w:rPr>
          <w:b/>
          <w:sz w:val="20"/>
        </w:rPr>
        <w:t>[MY] အခန်း (၁၁၃) — page 7/9</w:t>
      </w:r>
    </w:p>
    <w:p>
      <w:r>
        <w:t>ရိုးသားခြင်းသည် မှန်ကန်သောစိတ်ဓါတ်ကို</w:t>
      </w:r>
    </w:p>
    <w:p>
      <w:r>
        <w:t>ပျိုးထောင်ခြင်းပင်တည်း”</w:t>
      </w:r>
    </w:p>
    <w:p>
      <w:r>
        <w:t>“ဤသည်ကား ဝတ်ပြုရာကျမ်းတည်း”</w:t>
      </w:r>
    </w:p>
    <w:p>
      <w:r>
        <w:t>...</w:t>
      </w:r>
    </w:p>
    <w:p>
      <w:r>
        <w:t>ရှည်လျားသော အချိန်မြစ်ကမ်း၌ ပျောက်ကွယ်သွားသမျှေသာ</w:t>
      </w:r>
    </w:p>
    <w:p>
      <w:r>
        <w:t>ပညာရှိများ နိုးလာပြီး လူကိုယ်တိုင် အော်ဟစ်နေသကဲ့သို့</w:t>
      </w:r>
    </w:p>
    <w:p>
      <w:r>
        <w:t>ဤစာဖတ်သံများသည် ဆက်လက် ထွက်ပေါ်လာသည်။</w:t>
      </w:r>
    </w:p>
    <w:p>
      <w:r>
        <w:t>ကောင်းကင်နှင့်မေကြီးကြားတွင် ကြီးကျယ်ခမ်းနားသော</w:t>
      </w:r>
    </w:p>
    <w:p>
      <w:r>
        <w:t>ဖြောင့်မတ်ခြင်းတရားနှင့် စာပေစွမ်းအင်အလုံးစုံသည်</w:t>
      </w:r>
    </w:p>
    <w:p>
      <w:r>
        <w:t>စုစည်းတည်ရှိလျှက်ရှိသည်။</w:t>
      </w:r>
    </w:p>
    <w:p>
      <w:r>
        <w:t>ယဲ့နင် တစ်ယောက်တည်းမဟုတ်တော့ပါ။</w:t>
      </w:r>
    </w:p>
    <w:p>
      <w:r>
        <w:t>--- Page 2174 ---</w:t>
      </w:r>
    </w:p>
    <w:p>
      <w:r>
        <w:t>သူ့နောက်တွင် ပုံရိပ်များ ပေါ်ထွက်လာခဲ့သည်။</w:t>
      </w:r>
    </w:p>
    <w:p>
      <w:r>
        <w:t>ဤရုပ်ပုံများသည် စာလိပ် သို့မဟုတ် ပေတံ သို့မဟုတ်</w:t>
      </w:r>
    </w:p>
    <w:p>
      <w:r>
        <w:t>စာရေးစုတ်တံ စသည်တို့ကို ကိုင်ဆောင်ထားသည်။</w:t>
      </w:r>
    </w:p>
    <w:p>
      <w:r>
        <w:t>၎င်းတို့သည် ယဉ်ကျေးပြီး ပညာရှိဆန်ကာ</w:t>
      </w:r>
    </w:p>
    <w:p>
      <w:r>
        <w:t>ရှေးခေတ်ကာလ၏ ကျက်သေရကို ထင်ရှားစေသည်။</w:t>
      </w:r>
    </w:p>
    <w:p>
      <w:r>
        <w:t>၎င်းသည် ကွန်ဖြူးရှပ်တာအို၏ ဆင့်ကဲဖြစ်စဉ်ပင်ဖြစ်၏။</w:t>
      </w:r>
    </w:p>
    <w:p>
      <w:r>
        <w:t>ရွှေရာင်ဗုဒ္ဓအလင်းရောင်သည် ကွန်ဖြူးရှပ်အယူဝါဒ၏</w:t>
      </w:r>
    </w:p>
    <w:p>
      <w:r>
        <w:t>ဖြူစင်သောအလင်းရောင်နှင့် ထိမိသွားပြီး တိုက်ပွဲသည်</w:t>
      </w:r>
    </w:p>
    <w:p>
      <w:r>
        <w:t>မီးနှင့်ရေကဲ့သို့ စတင်ခဲ့သည်။</w:t>
      </w:r>
    </w:p>
    <w:p>
      <w:r>
        <w:t>တစ်ခုနှင့်တစ်ခု ပိုင်းခြားရန် ကြိုးစားရင်း</w:t>
      </w:r>
    </w:p>
    <w:p>
      <w:r>
        <w:t>ကျမ်းဂန်ရွတ်ဆိုသံများ တိုး၍ကျလာသည်။</w:t>
      </w:r>
    </w:p>
    <w:p>
      <w:r>
        <w:t>"ဒါက ဘယ်လိုဖြစ်ရတာလဲ"</w:t>
      </w:r>
    </w:p>
    <w:p>
      <w:r>
        <w:t>စက်ဝိုင်း၏အရောင်က အလွန်ပြောင်းလဲသွားသည်။</w:t>
      </w:r>
    </w:p>
    <w:p>
      <w:r>
        <w:t>--- Page 2175 ---</w:t>
      </w:r>
    </w:p>
    <w:p>
      <w:r>
        <w:t>ယခုအချိန်မှာ သဘာဝတရားကိုယ်တိုင်က</w:t>
      </w:r>
    </w:p>
    <w:p>
      <w:r>
        <w:t>ပြောင်းလဲသွားဟန်တူ၏။</w:t>
      </w:r>
    </w:p>
    <w:p>
      <w:r>
        <w:t>ယဲ့နင်သည် သူထင်ထားသည်ထက် သူ့ခန္ဓာကိုယ်ထဲတွင်</w:t>
      </w:r>
    </w:p>
    <w:p>
      <w:r>
        <w:t>ဖြောင့်မတ်မှု လွန်ကဲလွန်းနေသည်။ ပုံရိပ်ယောင်များသည်</w:t>
      </w:r>
    </w:p>
    <w:p>
      <w:r>
        <w:t>အရည်အေသွးပြောင်းလဲမှုများဆီသို့ ဦးတည်သွားပြီး</w:t>
      </w:r>
    </w:p>
    <w:p>
      <w:r>
        <w:t>ကွန်ဖြူးရှပ်တာအိုသည် ထင်ရှားလာ၏။</w:t>
      </w:r>
    </w:p>
    <w:p>
      <w:r>
        <w:t>ယင်းသည် ကွန်ဖြူးရှပ်အယူဝါဒနှင့် ဗုဒ္ဓအယူဝါဒအကြား</w:t>
      </w:r>
    </w:p>
    <w:p>
      <w:r>
        <w:t>ပဋိပက္ခြဖစ်လာစေသည်။</w:t>
      </w:r>
    </w:p>
    <w:p>
      <w:r>
        <w:t>အညီအမျှ အင်အားကြီးမားသော အင်အားစုနှစ်ခုသည်</w:t>
      </w:r>
    </w:p>
    <w:p>
      <w:r>
        <w:t>ထိပ်တိုက်ရင်ဆိုင်နေသဖြင့် ယွမ်ဖန် သည်</w:t>
      </w:r>
    </w:p>
    <w:p>
      <w:r>
        <w:t>ကြီးမားသောဖိအားကို ခံစားခဲ့ရသည်။</w:t>
      </w:r>
    </w:p>
    <w:p>
      <w:r>
        <w:t>"ဒီလောက် ကြီးကျယ်တဲ့ ဖြောင့်မတ်မှုကို သူဘယ်လိုလုပ်</w:t>
      </w:r>
    </w:p>
    <w:p>
      <w:r>
        <w:t>ရနိုင်တာလဲ"</w:t>
      </w:r>
    </w:p>
    <w:p>
      <w:r>
        <w:t>ယွမ်ဖန် မယုံနိုင်စွာ အော်ဟစ်ကာ အော်ဟစ်လိုက်သည်။</w:t>
      </w:r>
    </w:p>
    <w:p>
      <w:r>
        <w:t>--- Page 2176 ---</w:t>
      </w:r>
    </w:p>
    <w:p>
      <w:pPr>
        <w:pageBreakBefore/>
        <w:spacing w:after="40"/>
      </w:pPr>
      <w:r>
        <w:rPr>
          <w:b/>
          <w:sz w:val="20"/>
        </w:rPr>
        <w:t>[ZH] 第一百一十二章:世間不該只有一尊佛 — page 8/9</w:t>
      </w:r>
    </w:p>
    <w:p>
      <w:r>
        <w:t>不光是他，所有的讀書人都傻眼了</w:t>
      </w:r>
    </w:p>
    <w:p>
      <w:r>
        <w:t>這浩然正氣是認真的嗎？</w:t>
      </w:r>
    </w:p>
    <w:p>
      <w:r>
        <w:t>簡有不窮於盡，縱觀歷史:有人身懷如此龐大的浩然正氣嗎?</w:t>
      </w:r>
    </w:p>
    <w:p>
      <w:r>
        <w:t>這個問題暫時沒有答案</w:t>
      </w:r>
    </w:p>
    <w:p>
      <w:r>
        <w:t>但條佛之爭，很快就出了結采，</w:t>
      </w:r>
    </w:p>
    <w:p>
      <w:r>
        <w:t>此地，畢竟是京城，儒道早就紮根的地方</w:t>
      </w:r>
    </w:p>
    <w:p>
      <w:r>
        <w:t>佛道來源干異域，根本沒有得到認同</w:t>
      </w:r>
    </w:p>
    <w:p>
      <w:r>
        <w:t>一個有本地力量加持，一個是外來戶，誰更有優勢，當然不必多說</w:t>
      </w:r>
    </w:p>
    <w:p>
      <w:r>
        <w:t>也就是幾十個呼吸的時間，就看到葉寧身後的聖賢虛影全部消散。</w:t>
      </w:r>
    </w:p>
    <w:p>
      <w:r>
        <w:t>與此同時，白光壓過了金光</w:t>
      </w:r>
    </w:p>
    <w:p>
      <w:r>
        <w:t>那一尊大佛虛影，然破碎</w:t>
      </w:r>
    </w:p>
    <w:p>
      <w:r>
        <w:t>圓方口噴鮮血，身體如破布口袋一般倒飛了出去。</w:t>
      </w:r>
    </w:p>
    <w:p>
      <w:r>
        <w:t>這是遭受到了反嘴，</w:t>
      </w:r>
    </w:p>
    <w:p>
      <w:r>
        <w:t>他氣息大亂，反倒是自己受了重傷</w:t>
      </w:r>
    </w:p>
    <w:p>
      <w:r>
        <w:t>紫金缽盂飛回，落在他的懷中</w:t>
      </w:r>
    </w:p>
    <w:p>
      <w:r>
        <w:t>“大人！</w:t>
      </w:r>
    </w:p>
    <w:p>
      <w:r>
        <w:t>監察院眾人狂喜，立即簇擁過來，將葉寧團團護住</w:t>
      </w:r>
    </w:p>
    <w:p>
      <w:r>
        <w:t>眾人敵視的看著園方</w:t>
      </w:r>
    </w:p>
    <w:p>
      <w:r>
        <w:t>但葉寧卻是推5.4開了他們，他自人群之中走出，看著倒在血泊之中的圓方</w:t>
      </w:r>
    </w:p>
    <w:p>
      <w:r>
        <w:t>“葉大人不僅僅有佛性，更是天生的讀書種子，可惜，可嘆，儒道已經斷絕，</w:t>
      </w:r>
    </w:p>
    <w:p>
      <w:r>
        <w:t>身懷海量浩然正氣，依然難成氣候唉，你真該加入佛門的。</w:t>
      </w:r>
    </w:p>
    <w:p>
      <w:pPr>
        <w:pageBreakBefore/>
        <w:spacing w:after="40"/>
      </w:pPr>
      <w:r>
        <w:rPr>
          <w:b/>
          <w:sz w:val="20"/>
        </w:rPr>
        <w:t>[MY] အခန်း (၁၁၃) — page 8/9</w:t>
      </w:r>
    </w:p>
    <w:p>
      <w:r>
        <w:t>သူတင်မကဘဲ ကြည့်ရှုနေသူအားလုံး အံဩသွားကြသည်။</w:t>
      </w:r>
    </w:p>
    <w:p>
      <w:r>
        <w:t>ဟောင့်ရမ် ဖြောင့်မတ်ခြင်းတရားဟာ</w:t>
      </w:r>
    </w:p>
    <w:p>
      <w:r>
        <w:t>ဒီလောက်လေးနက်သလား။</w:t>
      </w:r>
    </w:p>
    <w:p>
      <w:r>
        <w:t>ဖြောင့်မှန်ခြင်းသည် အဆုံးမရှိလုနီးပါးဖြစ်ပြီး</w:t>
      </w:r>
    </w:p>
    <w:p>
      <w:r>
        <w:t>သမိုင်းတစ်လျှောက်တွင် မည်သူတစ်ဦးတစ်ယောက်မျှ</w:t>
      </w:r>
    </w:p>
    <w:p>
      <w:r>
        <w:t>ဤမျှေလာက်သော ဖြောင့်မတ်မှုပမာဏကို ထုတ်မြပနိုင်ခဲ့ပါ။</w:t>
      </w:r>
    </w:p>
    <w:p>
      <w:r>
        <w:t>ယခုမေးခွန်းအတွက် အေဖြမရှိပါ။</w:t>
      </w:r>
    </w:p>
    <w:p>
      <w:r>
        <w:t>သို့သော် ကွန်ဖြူးရှပ်လမ်းစဉ်နှင့် ဗုဒ္ဓလမ်းစဉ်တို့အကြား</w:t>
      </w:r>
    </w:p>
    <w:p>
      <w:r>
        <w:t>ထိတွေ့မှုသည် မြကာမီ ပြီးဆုံးသွားခဲ့သည်။</w:t>
      </w:r>
    </w:p>
    <w:p>
      <w:r>
        <w:t>ဤနေရာသည် ကွန်ဖြူးရှပ်လမ်းစဉ် နှစ်ပေါင်းများစွာ</w:t>
      </w:r>
    </w:p>
    <w:p>
      <w:r>
        <w:t>အမြစ်တွယ်ခဲ့သော မြို့တော်ဖြစ်သည်။</w:t>
      </w:r>
    </w:p>
    <w:p>
      <w:r>
        <w:t>--- Page 2177 ---</w:t>
      </w:r>
    </w:p>
    <w:p>
      <w:r>
        <w:t>ဗုဒ္ဓလမ်းစဉ်သည် တိုင်းတစ်ပါးမှ ဆင်းသက်လာကာ</w:t>
      </w:r>
    </w:p>
    <w:p>
      <w:r>
        <w:t>ဤရေမြပတ်ဝန်းကျင်က လုံးဝ အသိအမှတ်မြပုပေ။</w:t>
      </w:r>
    </w:p>
    <w:p>
      <w:r>
        <w:t>စွမ်းအင်များမှာ ပြည်တွင်းအင်အားစုများအား</w:t>
      </w:r>
    </w:p>
    <w:p>
      <w:r>
        <w:t>ကောင်းချီးပေးသည်၊ နောက်တစ်ခုမှာ အားသာချက်ရှိသည်မှာ</w:t>
      </w:r>
    </w:p>
    <w:p>
      <w:r>
        <w:t>ဗုဒ္ဓလမ်းစဉ်သည် အမှန်ပင် ပြောစရာမလိုအောင်</w:t>
      </w:r>
    </w:p>
    <w:p>
      <w:r>
        <w:t>ပြင်ပလူဖြစ်သည်။</w:t>
      </w:r>
    </w:p>
    <w:p>
      <w:r>
        <w:t>ယဲ့နင် ၏နောက်ကွယ်မှ အရိပ်အယောင်များ အားလုံး</w:t>
      </w:r>
    </w:p>
    <w:p>
      <w:r>
        <w:t>အဖြူရောင်အလင်းတန်းများအဖြစ် ပြောင်းလဲလာသည်။</w:t>
      </w:r>
    </w:p>
    <w:p>
      <w:r>
        <w:t>၎င်းတို့က မြင်တွေ့နေရသူများအားလုံးကို</w:t>
      </w:r>
    </w:p>
    <w:p>
      <w:r>
        <w:t>အသက်ရှူရန်ပင်မေ့လျော့နေစသည်။</w:t>
      </w:r>
    </w:p>
    <w:p>
      <w:r>
        <w:t>တစ်ချိန်တည်းမှာပင် အဖြူရောင်အလင်းတန်းများက</w:t>
      </w:r>
    </w:p>
    <w:p>
      <w:r>
        <w:t>ရွှေရာင်အလင်းတန်းများကို လွှမ်းခြုံထားလေသည်။</w:t>
      </w:r>
    </w:p>
    <w:p>
      <w:r>
        <w:t>ထိုဧရာမ ဗုဒ္ဓရုပ်ပွားတော် ပြိုကွဲသွားသည်။</w:t>
      </w:r>
    </w:p>
    <w:p>
      <w:r>
        <w:t>--- Page 2178 ---</w:t>
      </w:r>
    </w:p>
    <w:p>
      <w:r>
        <w:t>ယွမ်ဖန်သည် သွေးများအန်ထွက်ကာ အဝတ်စုတ်တစ်ခုလို</w:t>
      </w:r>
    </w:p>
    <w:p>
      <w:r>
        <w:t>လွင့်ထွက်သွားသည်။</w:t>
      </w:r>
    </w:p>
    <w:p>
      <w:r>
        <w:t>သူ့အသက်ရှုသံက နှေးကွေးနေပြီး</w:t>
      </w:r>
    </w:p>
    <w:p>
      <w:r>
        <w:t>ဒဏ်ရာအပြင်းအထန်ရသွားဟန်တူသည်။</w:t>
      </w:r>
    </w:p>
    <w:p>
      <w:r>
        <w:t>သပိတ်သည် နောက်သို့ ပျံသန်းလာပြီး သူ့လက်ထဲတွင်</w:t>
      </w:r>
    </w:p>
    <w:p>
      <w:r>
        <w:t>ဆင်းသက်လာသည်။</w:t>
      </w:r>
    </w:p>
    <w:p>
      <w:r>
        <w:t>"အားလုံး အသင့်ပြင်"</w:t>
      </w:r>
    </w:p>
    <w:p>
      <w:r>
        <w:t>ယွမ်ကြီးကြပ်ရေးရုံးရှိ လူတိုင်းသည် အလွန်ဝမ်းမြောက်ကြပီး</w:t>
      </w:r>
    </w:p>
    <w:p>
      <w:r>
        <w:t>ယဲ့နင် ကို ကာကွယ်ရန် ချက်ချင်း ဝိုင်းဖွဲ့ကြသည်။</w:t>
      </w:r>
    </w:p>
    <w:p>
      <w:r>
        <w:t>လူတိုင်းက ယွမ်ဖန် ကို ရန်လိုမှုဖြင့် ကြည့်နေကြသည် ။</w:t>
      </w:r>
    </w:p>
    <w:p>
      <w:r>
        <w:t>သို့သော်လည်း ယဲ့နင်က သူတို့ကို လက်ကာပြလိုက်သည်။</w:t>
      </w:r>
    </w:p>
    <w:p>
      <w:r>
        <w:t>သူသည် လူအုပ်ထဲမှ ထွက်သွားပြီး သွေးအိုင်ထဲတွင်</w:t>
      </w:r>
    </w:p>
    <w:p>
      <w:r>
        <w:t>လဲလျောင်းနေသော ယွမ်ဖန် ကို ကြည့်လိုက်သည်။</w:t>
      </w:r>
    </w:p>
    <w:p>
      <w:pPr>
        <w:pageBreakBefore/>
        <w:spacing w:after="40"/>
      </w:pPr>
      <w:r>
        <w:rPr>
          <w:b/>
          <w:sz w:val="20"/>
        </w:rPr>
        <w:t>[ZH] 第一百一十二章:世間不該只有一尊佛 — page 9/9</w:t>
      </w:r>
    </w:p>
    <w:p>
      <w:r>
        <w:t>圓方咳嗽了起來，他滿眼都是遺憾</w:t>
      </w:r>
    </w:p>
    <w:p>
      <w:r>
        <w:t>沒有渡化葉寧，讓他很是失落。</w:t>
      </w:r>
    </w:p>
    <w:p>
      <w:r>
        <w:t>佛門錯失了人才啊</w:t>
      </w:r>
    </w:p>
    <w:p>
      <w:r>
        <w:t>“強扭的瓜不甜，佛門本該光明正大，行這種航臟手段，只會增加世人的惡感，大</w:t>
      </w:r>
    </w:p>
    <w:p>
      <w:r>
        <w:t>不理智了。</w:t>
      </w:r>
    </w:p>
    <w:p>
      <w:r>
        <w:t>“葉寧知道圓方已經沒有威脅了，又往前走了兩步，問道:”我有一個問</w:t>
      </w:r>
    </w:p>
    <w:p>
      <w:r>
        <w:t>想要問問大師-</w:t>
      </w:r>
    </w:p>
    <w:p>
      <w:r>
        <w:t>圓方苦笑，點頭答應。</w:t>
      </w:r>
    </w:p>
    <w:p>
      <w:r>
        <w:t>這個時候的他沉浸在巨大的失望之中</w:t>
      </w:r>
    </w:p>
    <w:p>
      <w:r>
        <w:t>“剛剛顯化出的是哪個佛？</w:t>
      </w:r>
    </w:p>
    <w:p>
      <w:r>
        <w:t>葉寧問道</w:t>
      </w:r>
    </w:p>
    <w:p>
      <w:r>
        <w:t>“是佛祖。</w:t>
      </w:r>
    </w:p>
    <w:p>
      <w:r>
        <w:t>圓方回答，</w:t>
      </w:r>
    </w:p>
    <w:p>
      <w:r>
        <w:t>“哪個佛祖？</w:t>
      </w:r>
    </w:p>
    <w:p>
      <w:r>
        <w:t>葉寧再問。</w:t>
      </w:r>
    </w:p>
    <w:p>
      <w:r>
        <w:t>“什麼哪個佛祖？佛祖自然只有一個，佛門由佛祖所創，我等皆是佛祖門下</w:t>
      </w:r>
    </w:p>
    <w:p>
      <w:r>
        <w:t>圓方覺得葉寧很奇怪，問的問題毫無來由</w:t>
      </w:r>
    </w:p>
    <w:p>
      <w:r>
        <w:t>但葉寧卻彷彿抓住了重點。</w:t>
      </w:r>
    </w:p>
    <w:p>
      <w:r>
        <w:t>他腦子裡閃過了一道靈光</w:t>
      </w:r>
    </w:p>
    <w:p>
      <w:r>
        <w:t>“這個世界的佛門居然只有一尊佛祖，這不對啊</w:t>
      </w:r>
    </w:p>
    <w:p>
      <w:r>
        <w:t>葉寧神秘一笑</w:t>
      </w:r>
    </w:p>
    <w:p>
      <w:r>
        <w:t>他想到了-</w:t>
      </w:r>
    </w:p>
    <w:p>
      <w:r>
        <w:t>一個報復圓方，報復佛門的方式再不讓我死,我就無敵</w:t>
      </w:r>
    </w:p>
    <w:p>
      <w:r>
        <w:t>[[KMTCRAWLER MARKER 90]]</w:t>
      </w:r>
    </w:p>
    <w:p>
      <w:pPr>
        <w:pageBreakBefore/>
        <w:spacing w:after="40"/>
      </w:pPr>
      <w:r>
        <w:rPr>
          <w:b/>
          <w:sz w:val="20"/>
        </w:rPr>
        <w:t>[MY] အခန်း (၁၁၃) — page 9/9</w:t>
      </w:r>
    </w:p>
    <w:p>
      <w:r>
        <w:t>--- Page 2179 ---</w:t>
      </w:r>
    </w:p>
    <w:p>
      <w:r>
        <w:t>"သခင်ယဲ့က ဗုဒ္ဓသာဝင်မဟုတ်ပေမဲ့ ဓမ္မမျိုးစေ့ပါလာတာပဲ။</w:t>
      </w:r>
    </w:p>
    <w:p>
      <w:r>
        <w:t>စိတ်မကောင်းစရာ…”</w:t>
      </w:r>
    </w:p>
    <w:p>
      <w:r>
        <w:t>ယွမ်ဖန် ညည်းတွားလိုက်သည်။</w:t>
      </w:r>
    </w:p>
    <w:p>
      <w:r>
        <w:t>“ကွန်ဖြူးရှပ်လမ်းစဉ်ကြောင့် မင်းမှာ ကုသိုလ်တရားတွေ</w:t>
      </w:r>
    </w:p>
    <w:p>
      <w:r>
        <w:t>အများကြီးရှိရင်တောင် ဒါက ရေစက်ရှိဖို့လိုသေးတယ်”</w:t>
      </w:r>
    </w:p>
    <w:p>
      <w:r>
        <w:t>“အင်း…မင်းက ဗုဒ္ဓဘာသာကို တကယ်ဝင်သင့်တယ်"</w:t>
      </w:r>
    </w:p>
    <w:p>
      <w:r>
        <w:t>ယွမ်ဖန် ချောင်းဆိုးပြီး သူ့မျက်လုံးတွေမှာ နောင်တေတွနဲ့</w:t>
      </w:r>
    </w:p>
    <w:p>
      <w:r>
        <w:t>ပြည့်နေသည်။</w:t>
      </w:r>
    </w:p>
    <w:p>
      <w:r>
        <w:t>ယဲ့နင် မေပြာင်းလဲသည့်အတွက်</w:t>
      </w:r>
    </w:p>
    <w:p>
      <w:r>
        <w:t>သူအရမ်းစိတ်ပျက်သွားသည်။</w:t>
      </w:r>
    </w:p>
    <w:p>
      <w:r>
        <w:t>ယွမ်ဖန် သည် အခွင့်အေရးကို လွဲချော်ခဲ့သည်။</w:t>
      </w:r>
    </w:p>
    <w:p>
      <w:r>
        <w:t>“မာကျောတဲ့ ဖရဲသီးအစိမ်းက မချိုပါဘူး၊ ဗုဒ္ဓလမ်းစဉ်ဆိုတာ</w:t>
      </w:r>
    </w:p>
    <w:p>
      <w:r>
        <w:t>ဖြောင့်ဖြောင့်မှန်မှန် လုပ်ဆောင်သင့်တယ်။</w:t>
      </w:r>
    </w:p>
    <w:p>
      <w:r>
        <w:t>--- Page 2180 ---</w:t>
      </w:r>
    </w:p>
    <w:p>
      <w:r>
        <w:t>ဒီလိုညစ်ပတ်တဲ့နည်းလမ်းတွေကို ကျင့်သုံးနေရင် လောကရဲ့</w:t>
      </w:r>
    </w:p>
    <w:p>
      <w:r>
        <w:t>ဖယ်ကျဉ်ခြင်းကို ခံရလိမ့်မယ်။ ကိုယ်တော်က</w:t>
      </w:r>
    </w:p>
    <w:p>
      <w:r>
        <w:t>စောက်သုံးမကျဘူး”</w:t>
      </w:r>
    </w:p>
    <w:p>
      <w:r>
        <w:t>ယွမ်ဖန် သည် ခြိမ်းခြောက်မှုမဟုတ်တော့ကြောင်း ယဲ့နင်</w:t>
      </w:r>
    </w:p>
    <w:p>
      <w:r>
        <w:t>သိပြီး ရှေ့သို့ ဆက်လျှောက်လာသည်။</w:t>
      </w:r>
    </w:p>
    <w:p>
      <w:r>
        <w:t>“ကျုပ်မှာ ကိုယ်တော့ကို မေးချင်တဲ့ မေးခွန်းတစ်ခု ရှိတယ်”</w:t>
      </w:r>
    </w:p>
    <w:p>
      <w:r>
        <w:t>ယွမ်ဖန် ခါးသည်းစွာ ပြုံးရင်း ခေါင်းညိတ်</w:t>
      </w:r>
    </w:p>
    <w:p>
      <w:r>
        <w:t>သေဘာတူလိုက်သည်။</w:t>
      </w:r>
    </w:p>
    <w:p>
      <w:r>
        <w:t>ဤအချိန်တွင် သူသည် ကြီးစွာသော စိတ်ပျက်ခြင်း၌</w:t>
      </w:r>
    </w:p>
    <w:p>
      <w:r>
        <w:t>နှစ်မြုပ်နေ၏။</w:t>
      </w:r>
    </w:p>
    <w:p>
      <w:r>
        <w:t>"ဘယ်ဗုဒ္ဓက ထင်ရှားခဲ့တာလဲ"</w:t>
      </w:r>
    </w:p>
    <w:p>
      <w:r>
        <w:t>ယဲ့နင် က မေးသည်။</w:t>
      </w:r>
    </w:p>
    <w:p>
      <w:r>
        <w:t>--- Page 2181 ---</w:t>
      </w:r>
    </w:p>
    <w:p>
      <w:r>
        <w:t>"အဲဒါ ဗုဒ္ဓပဲလေ"</w:t>
      </w:r>
    </w:p>
    <w:p>
      <w:r>
        <w:t>"ဘယ်ဗုဒ္ဓလဲ"</w:t>
      </w:r>
    </w:p>
    <w:p>
      <w:r>
        <w:t>ယဲ့နင် က ထပ်မေးတယ်။</w:t>
      </w:r>
    </w:p>
    <w:p>
      <w:r>
        <w:t>“ဘယ်ဗုဒ္ဓရှိမလဲ မြတ်စွာဘုရား တစ်ပါးတည်း ရှိတယ်။ ဗုဒ္ဓရဲ့</w:t>
      </w:r>
    </w:p>
    <w:p>
      <w:r>
        <w:t>တံခါးကို မြတ်စွာဘုရားက ဖန်ဆင်းထားတယ်၊</w:t>
      </w:r>
    </w:p>
    <w:p>
      <w:r>
        <w:t>ယွမ်ဖန်သည် ယဲ့နင် သည် အလွန်ထူးဆန်းသည်ဟု ခံစားရပြီး</w:t>
      </w:r>
    </w:p>
    <w:p>
      <w:r>
        <w:t>သူမေးသောမေးခွန်းမှာ အဓိပ္ပါယ်မရှိပေ။</w:t>
      </w:r>
    </w:p>
    <w:p>
      <w:r>
        <w:t>သို့သော် ယဲ့နင် သည် ထိုအချက်ကို ဆုပ်ကိုင်ထားပုံရသည်။</w:t>
      </w:r>
    </w:p>
    <w:p>
      <w:r>
        <w:t>သူ့စိတ်ထဲတွင် အလင်းရောင်တစ်ခု လင်းလက်လာသည်။</w:t>
      </w:r>
    </w:p>
    <w:p>
      <w:r>
        <w:t>--- Page 2182 ---</w:t>
      </w:r>
    </w:p>
    <w:p>
      <w:r>
        <w:t>“ဗုဒ္ဓဟာ လမ်းစဉ်ဖြစ်တယ်။ ကျင့်စဉ်မဟုတ်ဘူး”</w:t>
      </w:r>
    </w:p>
    <w:p>
      <w:r>
        <w:t>ယဲ့နင် က ထူးထူးခြားခြား ပြုံးလိုက်သည်။</w:t>
      </w:r>
    </w:p>
    <w:p>
      <w:r>
        <w:t>---------- -------------- --------------- ------------- --------</w:t>
      </w:r>
    </w:p>
    <w:p>
      <w:r>
        <w:t>----- ------------- --------- --------</w:t>
      </w:r>
    </w:p>
    <w:p>
      <w:r>
        <w:t>wunzinnosp</w:t>
      </w:r>
    </w:p>
    <w:p>
      <w:pPr>
        <w:pageBreakBefore/>
        <w:spacing w:after="40"/>
      </w:pPr>
      <w:r>
        <w:rPr>
          <w:b/>
          <w:sz w:val="20"/>
        </w:rPr>
        <w:t>[ZH] 第一百一十三章 — page 1/8</w:t>
      </w:r>
    </w:p>
    <w:p>
      <w:pPr>
        <w:spacing w:after="120"/>
      </w:pPr>
      <w:r>
        <w:rPr>
          <w:b/>
          <w:sz w:val="28"/>
        </w:rPr>
        <w:t>第一百一十三章</w:t>
      </w:r>
    </w:p>
    <w:p>
      <w:r>
        <w:t>:你修行的只是小乘佛法!3</w:t>
      </w:r>
    </w:p>
    <w:p>
      <w:r>
        <w:t>但他確實是找到了致命的漏洞</w:t>
      </w:r>
    </w:p>
    <w:p>
      <w:r>
        <w:t>我要把這些腦子有坑的佛修,全部處理掉,省的他們以後來噁心我</w:t>
      </w:r>
    </w:p>
    <w:p>
      <w:r>
        <w:t>什寧已經察覺到了佛門對於他的威脅</w:t>
      </w:r>
    </w:p>
    <w:p>
      <w:r>
        <w:t>他也想過,或許現在趁機殺了園方,是不是就能消除威脅</w:t>
      </w:r>
    </w:p>
    <w:p>
      <w:r>
        <w:t>但太天真了</w:t>
      </w:r>
    </w:p>
    <w:p>
      <w:r>
        <w:t>園方不是普通人,他是火羅國雷音寺的高僧,他背後,有一個強大的教派,他有同</w:t>
      </w:r>
    </w:p>
    <w:p>
      <w:r>
        <w:t>門,也有師尊。</w:t>
      </w:r>
    </w:p>
    <w:p>
      <w:r>
        <w:t>而且不出所料的話,他肯定和佛門是保持著聯繫的。</w:t>
      </w:r>
    </w:p>
    <w:p>
      <w:r>
        <w:t>葉寧的大名,說不定已經傳到了火羅國去。</w:t>
      </w:r>
    </w:p>
    <w:p>
      <w:r>
        <w:t>殺了圓方有用嗎?</w:t>
      </w:r>
    </w:p>
    <w:p>
      <w:r>
        <w:t>這些和尚都是一個德行,為了傳教人都瘋了,到時候定然又是要強行渡化葉寧。</w:t>
      </w:r>
    </w:p>
    <w:p>
      <w:r>
        <w:t>能抵擋一次,又能抵擋十次,百次嗎?</w:t>
      </w:r>
    </w:p>
    <w:p>
      <w:r>
        <w:t>只有千日做賊,沒有千日防賊的道理</w:t>
      </w:r>
    </w:p>
    <w:p>
      <w:r>
        <w:t>所以葉寧必須要從根本上解決問題,杜絕隱患。</w:t>
      </w:r>
    </w:p>
    <w:p>
      <w:pPr>
        <w:pageBreakBefore/>
        <w:spacing w:after="40"/>
      </w:pPr>
      <w:r>
        <w:rPr>
          <w:b/>
          <w:sz w:val="20"/>
        </w:rPr>
        <w:t>[MY] အခန်း ၁၁၄ — page 1/8</w:t>
      </w:r>
    </w:p>
    <w:p>
      <w:pPr>
        <w:spacing w:after="120"/>
      </w:pPr>
      <w:r>
        <w:rPr>
          <w:b/>
          <w:sz w:val="28"/>
        </w:rPr>
        <w:t>အခန်း ၁၁၄</w:t>
      </w:r>
    </w:p>
    <w:p>
      <w:r>
        <w:t>ယဲ့နင်၏ အမြင်တွင် ယွမ်ဖန်သည်</w:t>
      </w:r>
    </w:p>
    <w:p>
      <w:r>
        <w:t>အင်မော်တယ်ဂိုဏ်းထက်ပိုပြီး ခြိမ်းခြောက်နေသည်။</w:t>
      </w:r>
    </w:p>
    <w:p>
      <w:r>
        <w:t>အင်မော်တယ်ဂိုဏ်းသည်</w:t>
      </w:r>
    </w:p>
    <w:p>
      <w:r>
        <w:t>မကောင်းမှုများစွာပြုလုပ်ခဲ့ပြီးဖြစ်တာကြောင့်</w:t>
      </w:r>
    </w:p>
    <w:p>
      <w:r>
        <w:t>နောက်ထပ်မကောင်းမှုတွေ လုပ်နေဦးမည်မှာ သေချာသည်။</w:t>
      </w:r>
    </w:p>
    <w:p>
      <w:r>
        <w:t>သို့သော် ဗုဒ္ဓဂိုဏ်းကတော့ အကျင့်ဆိုးတွေ မရှိချေ။</w:t>
      </w:r>
    </w:p>
    <w:p>
      <w:r>
        <w:t>သူတပါးအသက်ကို</w:t>
      </w:r>
    </w:p>
    <w:p>
      <w:r>
        <w:t>အကြောင်းမဲ့သတ်ဖြတ်လိမ့်မည်မဟုတ်ချေ။</w:t>
      </w:r>
    </w:p>
    <w:p>
      <w:r>
        <w:t>--- Page 2183 ---</w:t>
      </w:r>
    </w:p>
    <w:p>
      <w:r>
        <w:t>အင်မော်တယ်ဂိုဏ်းသည် ယဲ့နင်ကို အမှုန့်ဖြစ်သည်အထိ</w:t>
      </w:r>
    </w:p>
    <w:p>
      <w:r>
        <w:t>ကြိတ်ချေရလျှင်ပင် ကျေနပ်လိမ့်မည်မဟုတ်။</w:t>
      </w:r>
    </w:p>
    <w:p>
      <w:r>
        <w:t>သို့သော် ဗုဒ္ဓဂိုဏ်းကတော့ ယဲ့နင်ကို မြူတစ်မှုံမျှပင်</w:t>
      </w:r>
    </w:p>
    <w:p>
      <w:r>
        <w:t>မထိခိုက်စေအောင် ကာကွယ်ပေးလိုသည်။</w:t>
      </w:r>
    </w:p>
    <w:p>
      <w:r>
        <w:t>ဤလောကရှိလူများအတွက်ကတော့ အင်မော်တယ်ဂိုဏ်းသည်</w:t>
      </w:r>
    </w:p>
    <w:p>
      <w:r>
        <w:t>ရွံရှာဖွယ်ကောင်းပြီး ဗုဒ္ဓဂိုဏ်းက မြင့်မြတ်သည်။</w:t>
      </w:r>
    </w:p>
    <w:p>
      <w:r>
        <w:t>သို့သော် ယဲ့နင်အတွက်တော့ ဒါက မကောင်းပါ။</w:t>
      </w:r>
    </w:p>
    <w:p>
      <w:r>
        <w:t>သူသည် အင်မော်တယ်ဂိုဏ်းကို တိုက်ခိုက်ခဲ့ပြီး အမြင့်မားဆုံး</w:t>
      </w:r>
    </w:p>
    <w:p>
      <w:r>
        <w:t>အောင်မြင်မှုက သူ၏ သေခြင်းဖြစ်လာမည်ဖြစ်သည်။</w:t>
      </w:r>
    </w:p>
    <w:p>
      <w:r>
        <w:t>သူသေလျှင် အင်မော်တယ်ဂိုဏ်းသည်</w:t>
      </w:r>
    </w:p>
    <w:p>
      <w:r>
        <w:t>တကယ့်ရက်စက်မှုဆိုတာ ဘာလဲ သိစေရမည်။</w:t>
      </w:r>
    </w:p>
    <w:p>
      <w:r>
        <w:t>--- Page 2184 ---</w:t>
      </w:r>
    </w:p>
    <w:p>
      <w:r>
        <w:t>သို့သော် ဤ ဗုဒ္ဓဂိုဏ်းကတော့ ယဲ့နင်ကို</w:t>
      </w:r>
    </w:p>
    <w:p>
      <w:r>
        <w:t>ကာကွယ်ပေးလိုရုံမက သူ့အရိပ်ခိုလှုံကာ</w:t>
      </w:r>
    </w:p>
    <w:p>
      <w:r>
        <w:t>ဘုန်းကြီးဝတ်စေချင်သည်။</w:t>
      </w:r>
    </w:p>
    <w:p>
      <w:r>
        <w:t>သောက်ကျိုးနည်း။</w:t>
      </w:r>
    </w:p>
    <w:p>
      <w:r>
        <w:t>ငါ့ကို မသတ်တဲ့အပြင် ကတုံးလဲ တုံးခိုင်းမယ်၊ ညစာလဲ</w:t>
      </w:r>
    </w:p>
    <w:p>
      <w:r>
        <w:t>ငတ်ဦးမယ်၊ ဘုရားစာတွေရွတ်နေရဦးမယ့်အပြင် အရက်နဲ့</w:t>
      </w:r>
    </w:p>
    <w:p>
      <w:r>
        <w:t>မိန်းမပါ ရှောင်ရဦးမယ်။</w:t>
      </w:r>
    </w:p>
    <w:p>
      <w:r>
        <w:t>ဘာလို့လဲ။ ဒါများဖြင့် ငါ့ကို ထောင်ထဲသာ</w:t>
      </w:r>
    </w:p>
    <w:p>
      <w:r>
        <w:t>ထည့်ထားပါတော့လား။</w:t>
      </w:r>
    </w:p>
    <w:p>
      <w:r>
        <w:t>ထို့ကြောင့် ယဲ့နင်သည် ယွမ်ဖန်အား ခါးခါးသည်းသည်း</w:t>
      </w:r>
    </w:p>
    <w:p>
      <w:r>
        <w:t>ငြင်းနေရခြင်းဖြစ်သည်။</w:t>
      </w:r>
    </w:p>
    <w:p>
      <w:r>
        <w:t>ယခုအချိန်တွင် ယွမ်ဖန်လက်လျှော့သွားစေရန်အတွက်</w:t>
      </w:r>
    </w:p>
    <w:p>
      <w:r>
        <w:t>သူ့မှာအကြံအစည်တစ်ခုရှိသည်။</w:t>
      </w:r>
    </w:p>
    <w:p>
      <w:r>
        <w:t>--- Page 2185 ---</w:t>
      </w:r>
    </w:p>
    <w:p>
      <w:r>
        <w:t>အနောက်အရပ်ရှိ ဟူလော့တိုင်းပြည်တွင် ဗုဒ္ဓဘာသာ</w:t>
      </w:r>
    </w:p>
    <w:p>
      <w:r>
        <w:t>ထွန်းကားခဲ့သည်မှာ အချိန်ကြာမြင့်လှပြီဖြစ်သည်။</w:t>
      </w:r>
    </w:p>
    <w:p>
      <w:r>
        <w:t>ဟူလော့တိုင်းပြည်မှ ဘုန်းကြီးတစ်ပါးထက် မည်သူက</w:t>
      </w:r>
    </w:p>
    <w:p>
      <w:r>
        <w:t>ဗုဒ္ဓဘာသာအကြောင်း ပိုသိနိုင်မည်နည်း။</w:t>
      </w:r>
    </w:p>
    <w:p>
      <w:r>
        <w:t>သို့သော် ယဲ့နင်က အမှန်တရားတစ်ခုကို</w:t>
      </w:r>
    </w:p>
    <w:p>
      <w:r>
        <w:t>ဆုပ်ကိုင်ထားနိုင်ပြီဖြစ်သည်။</w:t>
      </w:r>
    </w:p>
    <w:p>
      <w:pPr>
        <w:pageBreakBefore/>
        <w:spacing w:after="40"/>
      </w:pPr>
      <w:r>
        <w:rPr>
          <w:b/>
          <w:sz w:val="20"/>
        </w:rPr>
        <w:t>[ZH] 第一百一十三章 — page 2/8</w:t>
      </w:r>
    </w:p>
    <w:p>
      <w:r>
        <w:t>大師傳教不順利吧?</w:t>
      </w:r>
    </w:p>
    <w:p>
      <w:r>
        <w:t>葉寧再次發問</w:t>
      </w:r>
    </w:p>
    <w:p>
      <w:r>
        <w:t>但這一次詢問,卻是話鋒一轉,拐到了另一個方向</w:t>
      </w:r>
    </w:p>
    <w:p>
      <w:r>
        <w:t>不僅僅讓圓方錯愕,更是讓監察院眾人也摸不著頭腦</w:t>
      </w:r>
    </w:p>
    <w:p>
      <w:r>
        <w:t>確實不順,不然也不會糾維施主</w:t>
      </w:r>
    </w:p>
    <w:p>
      <w:r>
        <w:t>方錯愕之後,苦笑說道</w:t>
      </w:r>
    </w:p>
    <w:p>
      <w:r>
        <w:t>他在大周傳教多年,吃盡了苦頭。</w:t>
      </w:r>
    </w:p>
    <w:p>
      <w:r>
        <w:t>即便是做了抑國法師,建造了白馬寺,但仍然看不到希望</w:t>
      </w:r>
    </w:p>
    <w:p>
      <w:r>
        <w:t>因為他獲得的這點信徒,還是太少了,而且都是淺信徒,井沒有真正堅定不移。</w:t>
      </w:r>
    </w:p>
    <w:p>
      <w:r>
        <w:t>剛剛葉寧被他所控制,這些信徒憤怒之下,立即就拋棄了信仰</w:t>
      </w:r>
    </w:p>
    <w:p>
      <w:r>
        <w:t>這便是明證</w:t>
      </w:r>
    </w:p>
    <w:p>
      <w:r>
        <w:t>提起此事,圓方可謂是一肚子苦水</w:t>
      </w:r>
    </w:p>
    <w:p>
      <w:r>
        <w:t>大師可知道,為何佛門在大周傳教艱難,亳無建樹?</w:t>
      </w:r>
    </w:p>
    <w:p>
      <w:r>
        <w:t>葉寧濙淡說道。</w:t>
      </w:r>
    </w:p>
    <w:p>
      <w:r>
        <w:t>不知,莫非施主知道?</w:t>
      </w:r>
    </w:p>
    <w:p>
      <w:r>
        <w:t>方眼裡露出難以置信之色</w:t>
      </w:r>
    </w:p>
    <w:p>
      <w:r>
        <w:t>莫非葉寧要給他解惑</w:t>
      </w:r>
    </w:p>
    <w:p>
      <w:r>
        <w:t>划什麼</w:t>
      </w:r>
    </w:p>
    <w:p>
      <w:r>
        <w:t>這怎麼可能呢?</w:t>
      </w:r>
    </w:p>
    <w:p>
      <w:r>
        <w:t>他現在應該已經被葉寧得罪死了才對,葉寧的性格,可不像是那種以德報怨的人啊</w:t>
      </w:r>
    </w:p>
    <w:p>
      <w:pPr>
        <w:pageBreakBefore/>
        <w:spacing w:after="40"/>
      </w:pPr>
      <w:r>
        <w:rPr>
          <w:b/>
          <w:sz w:val="20"/>
        </w:rPr>
        <w:t>[MY] အခန်း ၁၁၄ — page 2/8</w:t>
      </w:r>
    </w:p>
    <w:p>
      <w:r>
        <w:t>သူမေးခွန်းဆက်မေးလိုက်သည်။</w:t>
      </w:r>
    </w:p>
    <w:p>
      <w:r>
        <w:t>“ကိုယ်တော့်ကို ဗုဒ္ဓဘာသာရဲ့ ကျင့်ကြံမှုအကြောင်း</w:t>
      </w:r>
    </w:p>
    <w:p>
      <w:r>
        <w:t>မေးလို့ရမလား”</w:t>
      </w:r>
    </w:p>
    <w:p>
      <w:r>
        <w:t>ယွမ်ဖန် ခေါင်းညိတ်ပြီး ပြောလိုက်သည်။</w:t>
      </w:r>
    </w:p>
    <w:p>
      <w:r>
        <w:t>“ဒါယိကာ မေးပါ”</w:t>
      </w:r>
    </w:p>
    <w:p>
      <w:r>
        <w:t>ယွမ်ဖန် အနည်းငယ် ပေဟဠိဖြစ်သွားသည်။</w:t>
      </w:r>
    </w:p>
    <w:p>
      <w:r>
        <w:t>--- Page 2186 ---</w:t>
      </w:r>
    </w:p>
    <w:p>
      <w:r>
        <w:t>ယဲ့နင်သည် ကြီးကျယ်ခမ်းနားသော ခွန်အားဖြင့်</w:t>
      </w:r>
    </w:p>
    <w:p>
      <w:r>
        <w:t>သူ့အစီအစဉ်အားလုံးကို ဖျက်ဆီးပစ်ခဲ့သည်။</w:t>
      </w:r>
    </w:p>
    <w:p>
      <w:r>
        <w:t>ယခုအချိန်သည် ယဲ့နင်၏ အောင်ပွဲဖြစ်သည်။ သူသည်</w:t>
      </w:r>
    </w:p>
    <w:p>
      <w:r>
        <w:t>ဒေါသထွက်နေသော ကျိုးပြည်ထောင်မှ ခွေးတစ်ကောင်လို</w:t>
      </w:r>
    </w:p>
    <w:p>
      <w:r>
        <w:t>နှင်ထုတ်ခံရလိမ့်မည်။</w:t>
      </w:r>
    </w:p>
    <w:p>
      <w:r>
        <w:t>သို့သော် ယခု ဘာဖြစ်လာသနည်း။</w:t>
      </w:r>
    </w:p>
    <w:p>
      <w:r>
        <w:t>ရှင်းပြမရနိုင်လောက်အောင် ရှုပ်ထွေးတင်းမာနေသော</w:t>
      </w:r>
    </w:p>
    <w:p>
      <w:r>
        <w:t>အေခြအေနတွင် ယဲ့နင်က သူနဲ့စာရင်းရှင်းဖို့ မရည်ရွယ်ပဲ</w:t>
      </w:r>
    </w:p>
    <w:p>
      <w:r>
        <w:t>ဗုဒ္ဓကျင့်စဉ်အေကြာင်းမေးနေသည်။</w:t>
      </w:r>
    </w:p>
    <w:p>
      <w:r>
        <w:t>သူက ဗုဒ္ဓဘာသာကို စိတ်ဝင်စားလို့လား။ ဒါမှမဟုတ်</w:t>
      </w:r>
    </w:p>
    <w:p>
      <w:r>
        <w:t>တြခားနည်းနဲ့ လက်တုံ့ပြန်မလို့လား။</w:t>
      </w:r>
    </w:p>
    <w:p>
      <w:r>
        <w:t>နေပါဦး ဗုဒ္ဓဘာသာဆိုတာ ကျင့်စဉ်မဟုတ် လမ်းစဉ်လို့</w:t>
      </w:r>
    </w:p>
    <w:p>
      <w:r>
        <w:t>ပြောခဲ့တယ်မဟုတ်လား။ ဘာလို့</w:t>
      </w:r>
    </w:p>
    <w:p>
      <w:r>
        <w:t>ကျင့်စဉ်အေကြာင်းမေးနေတာလဲ။</w:t>
      </w:r>
    </w:p>
    <w:p>
      <w:r>
        <w:t>“ဗုဒ္ဓကျင့်စဉ်ရဲ့ အဆင့်တွေကို သိချင်ပါတယ်”</w:t>
      </w:r>
    </w:p>
    <w:p>
      <w:r>
        <w:t>--- Page 2187 ---</w:t>
      </w:r>
    </w:p>
    <w:p>
      <w:r>
        <w:t>ယဲ့နင်က မေးလိုက်သည်။</w:t>
      </w:r>
    </w:p>
    <w:p>
      <w:r>
        <w:t>“ဗုဒ္ဓဘာသာဝင်တွေက အဆင့်လို့မေခါ်ကြဘူး။</w:t>
      </w:r>
    </w:p>
    <w:p>
      <w:r>
        <w:t>ဗုဒ္ဓတရားတော်တွေကို ဖတ်ရွတ်ကျင့်ကြံရင်း</w:t>
      </w:r>
    </w:p>
    <w:p>
      <w:r>
        <w:t>ကမ္မကုသိုလ်စုဆောင်းရင်း တရားထိုင်လို့ရတယ်။</w:t>
      </w:r>
    </w:p>
    <w:p>
      <w:r>
        <w:t>ပြီးပြည့်စုံတဲ့အခါ ရဟန္တာလိုမျိုး အကျိုးကို ရလိမ့်မယ်။</w:t>
      </w:r>
    </w:p>
    <w:p>
      <w:r>
        <w:t>အဲ့ဒီကေနမှ ဘုရားလောင်းဖြစ်လာလိမ့်မယ်။ နောင်အခါမှာ</w:t>
      </w:r>
    </w:p>
    <w:p>
      <w:r>
        <w:t>ဘုရားဖြစ်လာနိုင်တယ်”</w:t>
      </w:r>
    </w:p>
    <w:p>
      <w:r>
        <w:t>ဒါက လျှို့ဝှက်ချက်မဟုတ်ပါ။ ကျိုးပြည်ထောင်ကလူတွေက</w:t>
      </w:r>
    </w:p>
    <w:p>
      <w:r>
        <w:t>ယျေဘုယျအားဖြင့် သိကြေသာ်လည်း လေ့လာဖို့</w:t>
      </w:r>
    </w:p>
    <w:p>
      <w:r>
        <w:t>စိတ်မဝင်စားကြခင်းသာဖြစ်သည်။</w:t>
      </w:r>
    </w:p>
    <w:p>
      <w:r>
        <w:t>ယခု ယဲ့နင်ကေမးတော့ ယွမ်ဖန်က ရှင်းပြသည်။</w:t>
      </w:r>
    </w:p>
    <w:p>
      <w:r>
        <w:t>“အဲ့လိုမျိုး ကျင့်ကြံမှု မြင့်လေလေ ဗုဒ္ဓနဲ့ နီးစပ်လေလဖြစ်ပြီး</w:t>
      </w:r>
    </w:p>
    <w:p>
      <w:r>
        <w:t>မြတ်စွာဘုရားရဲ့ အစွမ်းတွေက ပိုအားကောင်းလာလေလပဲ”</w:t>
      </w:r>
    </w:p>
    <w:p>
      <w:r>
        <w:t>--- Page 2188 ---</w:t>
      </w:r>
    </w:p>
    <w:p>
      <w:r>
        <w:t>ဗုဒ္ဓလမ်းစဉ်သည် ကျိုးပြည်ထောင်တွင် ထွန်းကားခဲ့သော</w:t>
      </w:r>
    </w:p>
    <w:p>
      <w:r>
        <w:t>တာအိုကျင့်ကြံခြင်းနည်းစနစ်နှင့် လုံး၀ကွဲပြားပြီး</w:t>
      </w:r>
    </w:p>
    <w:p>
      <w:r>
        <w:t>အသစ်တစ်ခုဖြစ်သည်။</w:t>
      </w:r>
    </w:p>
    <w:p>
      <w:r>
        <w:t>ခေတ်ဟောင်းအေတွးအေခါ်များသည် ကျိုးပြည်ထောင်တွင်</w:t>
      </w:r>
    </w:p>
    <w:p>
      <w:pPr>
        <w:pageBreakBefore/>
        <w:spacing w:after="40"/>
      </w:pPr>
      <w:r>
        <w:rPr>
          <w:b/>
          <w:sz w:val="20"/>
        </w:rPr>
        <w:t>[ZH] 第一百一十三章 — page 3/8</w:t>
      </w:r>
    </w:p>
    <w:p>
      <w:r>
        <w:t>我確實知道,大師想聽嗎</w:t>
      </w:r>
    </w:p>
    <w:p>
      <w:r>
        <w:t>葉寧笑著說道</w:t>
      </w:r>
    </w:p>
    <w:p>
      <w:r>
        <w:t>果然,從這個角度入手,圓方根本就無法拒絕,分分鐘就入套了</w:t>
      </w:r>
    </w:p>
    <w:p>
      <w:r>
        <w:t>這是當然,貧僧洗耳恭聽</w:t>
      </w:r>
    </w:p>
    <w:p>
      <w:r>
        <w:t>員方點頭</w:t>
      </w:r>
    </w:p>
    <w:p>
      <w:r>
        <w:t>葉寧是個有智的人,且有佛性,根,從他這裡,說不定真的能有一些收穫。</w:t>
      </w:r>
    </w:p>
    <w:p>
      <w:r>
        <w:t>在我看來,原因有三</w:t>
      </w:r>
    </w:p>
    <w:p>
      <w:r>
        <w:t>葉寧比劃處一根手指,說道。</w:t>
      </w:r>
    </w:p>
    <w:p>
      <w:r>
        <w:t>首先第一,大周雖然沒落,但九州之地,乃是神賜之地,物華天寶,產能豐盛,天</w:t>
      </w:r>
    </w:p>
    <w:p>
      <w:r>
        <w:t>下之精華,九州獨佔七斗</w:t>
      </w:r>
    </w:p>
    <w:p>
      <w:r>
        <w:t>因此,周人看到外域之人時,骨子裡就是驕做的。</w:t>
      </w:r>
    </w:p>
    <w:p>
      <w:r>
        <w:t>大師自火羅國而來,欲要傳播沒有人聽說過的佛道,周人當然不會感興趣,此乃其</w:t>
      </w:r>
    </w:p>
    <w:p>
      <w:r>
        <w:t>圓方微微頷首</w:t>
      </w:r>
    </w:p>
    <w:p>
      <w:r>
        <w:t>確實是這樣,他早就感受到周人的那種心理了</w:t>
      </w:r>
    </w:p>
    <w:p>
      <w:r>
        <w:t>雖然自己過得日子不咋地,但是面對外邦之人的時候,還是有那種作為天朝上國的</w:t>
      </w:r>
    </w:p>
    <w:p>
      <w:pPr>
        <w:pageBreakBefore/>
        <w:spacing w:after="40"/>
      </w:pPr>
      <w:r>
        <w:rPr>
          <w:b/>
          <w:sz w:val="20"/>
        </w:rPr>
        <w:t>[MY] အခန်း ၁၁၄ — page 3/8</w:t>
      </w:r>
    </w:p>
    <w:p>
      <w:r>
        <w:t>အမြစ်တွယ်နေပြီး လူတိုင်းသည် သဘာ၀အတိုင်း</w:t>
      </w:r>
    </w:p>
    <w:p>
      <w:r>
        <w:t>အသစ်သောအရာများကို အလိုလိုခုခံကြသည်။</w:t>
      </w:r>
    </w:p>
    <w:p>
      <w:r>
        <w:t>ယွမ်ဖန်ကို ဟောပြောရခက်စေသော အကြောင်းအရာများထဲမှ</w:t>
      </w:r>
    </w:p>
    <w:p>
      <w:r>
        <w:t>အဓိကအချက်တစ်ခုဖြစ်သည်။</w:t>
      </w:r>
    </w:p>
    <w:p>
      <w:r>
        <w:t>ယခု ယဲ့နင်က ပရိတ်သတ်အများကြီးရှေ့တွင်</w:t>
      </w:r>
    </w:p>
    <w:p>
      <w:r>
        <w:t>တောင်းဆိုနေသည်။ ဗုဒ္ဓလမ်းစဉ်ကို လူစိတ်ဝင်စားလာအောင်</w:t>
      </w:r>
    </w:p>
    <w:p>
      <w:r>
        <w:t>လမ်းခင်းပေးသည်နှင့်ပင် တူနေသည်။</w:t>
      </w:r>
    </w:p>
    <w:p>
      <w:r>
        <w:t>ယွမ်ဖန်က အခွင့်အေရးဟု သတ်မှတ်လိုက်သည်။</w:t>
      </w:r>
    </w:p>
    <w:p>
      <w:r>
        <w:t>“အဲ့ဒါ ကျင့်ကြံခြင်းအဆင့်တွေပဲပေါ့။ အဲ့ဒီကေနမှ ဗုဒ္ဓကော</w:t>
      </w:r>
    </w:p>
    <w:p>
      <w:r>
        <w:t>ဖြစ်နိုင်လား”</w:t>
      </w:r>
    </w:p>
    <w:p>
      <w:r>
        <w:t>--- Page 2189 ---</w:t>
      </w:r>
    </w:p>
    <w:p>
      <w:r>
        <w:t>“ဗုဒ္ဓဖြစ်ဖို့ ဘ၀ပေါင်းများစွာ ပါရမီဖြည့်ရတယ်။ ဗုဒ္ဓရဲ့</w:t>
      </w:r>
    </w:p>
    <w:p>
      <w:r>
        <w:t>ပါရမီဟာ ထူးကဲသာလွန်ပါတယ်။ မြတ်စွာဘုရားဟာ</w:t>
      </w:r>
    </w:p>
    <w:p>
      <w:r>
        <w:t>အရာအားလုံးရဲ့ အထက်မှာရှိပြီး လောကကို</w:t>
      </w:r>
    </w:p>
    <w:p>
      <w:r>
        <w:t>မေတ္တာနဲ့လွှမ်းခြုံထားတယ်။ ဗုဒ္ဓရဲ့ စွမ်းအားက</w:t>
      </w:r>
    </w:p>
    <w:p>
      <w:r>
        <w:t>အကန့်အသတ်မဲ့ပါတယ်”</w:t>
      </w:r>
    </w:p>
    <w:p>
      <w:r>
        <w:t>ယဲ့နင်က ထပ်မေးသည်။</w:t>
      </w:r>
    </w:p>
    <w:p>
      <w:r>
        <w:t>“ဒါဆို ရဟန္တာ၊ ဘုရားလောင်းကလွဲပြီး ကျန်တဲ့</w:t>
      </w:r>
    </w:p>
    <w:p>
      <w:r>
        <w:t>ဗုဒ္ဓဘာသာဝင်တွေက ဗုဒ္ဓမြဖစ်နိုင်ဘူးလား”</w:t>
      </w:r>
    </w:p>
    <w:p>
      <w:r>
        <w:t>ယွမ်ဖန်က မျက်မှောင်ကြုတ်သွားရင်း</w:t>
      </w:r>
    </w:p>
    <w:p>
      <w:r>
        <w:t>“မှန်ပါတယ်၊ ဗုဒ္ဓက အမြင့်မြတ်ဆုံးပဲ၊ အရာအားလုံး ဗုဒ္ဓက</w:t>
      </w:r>
    </w:p>
    <w:p>
      <w:r>
        <w:t>ဖန်ဆင်းတယ်၊ အရာအားလုံး ဗုဒ္ဓရဲ့</w:t>
      </w:r>
    </w:p>
    <w:p>
      <w:r>
        <w:t>လက်ဖဝါးတော်အောက်မှာပဲရှိတယ်”</w:t>
      </w:r>
    </w:p>
    <w:p>
      <w:r>
        <w:t>--- Page 2190 ---</w:t>
      </w:r>
    </w:p>
    <w:p>
      <w:r>
        <w:t>ယဲ့နင် ဆက်မေမးတော့ပဲ</w:t>
      </w:r>
    </w:p>
    <w:p>
      <w:r>
        <w:t>မျက်တောင်ပုတ်ခတ်ပုတ်ခတ်ဖြစ်သွားသည်။</w:t>
      </w:r>
    </w:p>
    <w:p>
      <w:r>
        <w:t>ဤလောကတွင် ဗုဒ္ဓဘာသာသည် ယခင်ဘ၀ကနဲ့</w:t>
      </w:r>
    </w:p>
    <w:p>
      <w:r>
        <w:t>အမှန်တကယ်ကွဲပြားပုံရ၏။</w:t>
      </w:r>
    </w:p>
    <w:p>
      <w:r>
        <w:t>ဗုဒ္ဓဘာသာမှာ မြတ်စွာဘုရားတစ်ပါးတည်းရှိပြီး</w:t>
      </w:r>
    </w:p>
    <w:p>
      <w:r>
        <w:t>အခြားသောဗုဒ္ဓများ မရှိဟု ဆိုနေသည်။</w:t>
      </w:r>
    </w:p>
    <w:p>
      <w:r>
        <w:t>သာမန်လူတစ်ယောက်က မည်မျှကြိုးစားအားထုတ်ပါစေ</w:t>
      </w:r>
    </w:p>
    <w:p>
      <w:r>
        <w:t>ဘုရားမြဖစ်နိုင်ဟု ဆိုနေသေလာ။</w:t>
      </w:r>
    </w:p>
    <w:p>
      <w:r>
        <w:t>အိုက်ရာ… ဒါက ဖန်ဆင်းရှင်ဝါဒနဲ့ ဘာများကွဲပြားဦးမှာလဲ။</w:t>
      </w:r>
    </w:p>
    <w:p>
      <w:r>
        <w:t>အစစ်အမှန်မှ သွေဖယ်နေသည်လား၊ ဘာမှန်းမသိသော်လည်း</w:t>
      </w:r>
    </w:p>
    <w:p>
      <w:r>
        <w:t>ယဲ့နင်သည် သူသိထားသည့် ဗုဒ္ဓဘာသာက</w:t>
      </w:r>
    </w:p>
    <w:p>
      <w:r>
        <w:t>ပိုစစ်မှန်ကြောင်းတော့ သေချာနေသည်။</w:t>
      </w:r>
    </w:p>
    <w:p>
      <w:r>
        <w:t>သူ၏ လွတ်လမ်းကိုပါ တစ်ခါတည်း စဉ်းစားမိသွားသည်။</w:t>
      </w:r>
    </w:p>
    <w:p>
      <w:r>
        <w:t>‘ဒီ ဗုဒ္ဓလမ်းစဉ်ကျင့်ကြံသူတွေကို ကယ်တင်တာက ငါ့ကိုယ်ငါ</w:t>
      </w:r>
    </w:p>
    <w:p>
      <w:r>
        <w:t>ကယ်တင်တာပဲ’</w:t>
      </w:r>
    </w:p>
    <w:p>
      <w:r>
        <w:t>--- Page 2191 ---</w:t>
      </w:r>
    </w:p>
    <w:p>
      <w:r>
        <w:t>ဗုဒ္ဓဂိုဏ်းသည် သူ့အတွက် ခြိမ်းခြောက်မှုကြီးဖြစ်ကြောင်း</w:t>
      </w:r>
    </w:p>
    <w:p>
      <w:pPr>
        <w:pageBreakBefore/>
        <w:spacing w:after="40"/>
      </w:pPr>
      <w:r>
        <w:rPr>
          <w:b/>
          <w:sz w:val="20"/>
        </w:rPr>
        <w:t>[ZH] 第一百一十三章 — page 4/8</w:t>
      </w:r>
    </w:p>
    <w:p>
      <w:r>
        <w:t>驕做</w:t>
      </w:r>
    </w:p>
    <w:p>
      <w:r>
        <w:t>這其實很可怕,這樣一個骨子裡就驕做的民族,落魄只是一時的,遲早會</w:t>
      </w:r>
    </w:p>
    <w:p>
      <w:r>
        <w:t>不過,這個論調並不驚艷,屈於是老生常談。</w:t>
      </w:r>
    </w:p>
    <w:p>
      <w:r>
        <w:t>葉寧繼續說道</w:t>
      </w:r>
    </w:p>
    <w:p>
      <w:r>
        <w:t>第二,佛門脫離實際</w:t>
      </w:r>
    </w:p>
    <w:p>
      <w:r>
        <w:t>我剛剛我問大師,佛門憑什麼說能解救眾生苦難?佛門真的了解眾生嗎?你告訴我</w:t>
      </w:r>
    </w:p>
    <w:p>
      <w:r>
        <w:t>佛門只需要觀看,就能了解世人之苦</w:t>
      </w:r>
    </w:p>
    <w:p>
      <w:r>
        <w:t>對此,我已經駁斥過了,只是觀看,是絕對不能了解世人之苦的,子非魚,安知魚</w:t>
      </w:r>
    </w:p>
    <w:p>
      <w:r>
        <w:t>佛門拘泥於身份,靠猜測,靠想象,靠嘴上的慈悲,若是能得到認可,那反而奇怪</w:t>
      </w:r>
    </w:p>
    <w:p>
      <w:r>
        <w:t>須知,紙上得來終覺淺,絕知此事要躬行!”</w:t>
      </w:r>
    </w:p>
    <w:p>
      <w:r>
        <w:t>葉寧說話之時,文氣自然沸騰。</w:t>
      </w:r>
    </w:p>
    <w:p>
      <w:r>
        <w:t>顯得他所說的話字字珠璣,很有道理</w:t>
      </w:r>
    </w:p>
    <w:p>
      <w:r>
        <w:t>方聽了,面色漸浙凝重起來</w:t>
      </w:r>
    </w:p>
    <w:p>
      <w:pPr>
        <w:pageBreakBefore/>
        <w:spacing w:after="40"/>
      </w:pPr>
      <w:r>
        <w:rPr>
          <w:b/>
          <w:sz w:val="20"/>
        </w:rPr>
        <w:t>[MY] အခန်း ၁၁၄ — page 4/8</w:t>
      </w:r>
    </w:p>
    <w:p>
      <w:r>
        <w:t>ယဲ့နင် ခံစားမိသည်။</w:t>
      </w:r>
    </w:p>
    <w:p>
      <w:r>
        <w:t>ယွမ်ဖန် သူ့အပေါ် ကျူးလွန်ခဲ့သည်များအတွက်</w:t>
      </w:r>
    </w:p>
    <w:p>
      <w:r>
        <w:t>သေဒဏ်ပေးလိုက်လို့ပင်ရသည်။ ဒါက ယခုခြိမ်းခြောက်မှုကို</w:t>
      </w:r>
    </w:p>
    <w:p>
      <w:r>
        <w:t>ဖယ်ရှားနိုင်မလား တွေးကြည့်သေးသည်။</w:t>
      </w:r>
    </w:p>
    <w:p>
      <w:r>
        <w:t>သို့သော် ဒါက ဉာဏ်နည်းရာကျသည်။</w:t>
      </w:r>
    </w:p>
    <w:p>
      <w:r>
        <w:t>ယွမ်ဖန်က သာမန်ဘုန်းတော်ကြီးမဟုတ်ပါ။</w:t>
      </w:r>
    </w:p>
    <w:p>
      <w:r>
        <w:t>ဟူလော့တိုင်းပြည်၊ လဲ့ယင်ဘုရားကျောင်းတွင် ထင်ရှားသော</w:t>
      </w:r>
    </w:p>
    <w:p>
      <w:r>
        <w:t>ရဟန်းတပါးဖြစ်သည်။ သူ့နောက်တွင် တန်ခိုးကြီးသော</w:t>
      </w:r>
    </w:p>
    <w:p>
      <w:r>
        <w:t>ဂိုဏ်းကြီးတစ်ခု ရှိနေသည်။ တပည့်တပန်းများနှင့်</w:t>
      </w:r>
    </w:p>
    <w:p>
      <w:r>
        <w:t>ဆရာသမားများ ရှိသည်။</w:t>
      </w:r>
    </w:p>
    <w:p>
      <w:r>
        <w:t>ယွမ်ဖန်ကို သတ်ခြင်းက အထောက်အကူဖြစ်ပါသလား။</w:t>
      </w:r>
    </w:p>
    <w:p>
      <w:r>
        <w:t>ယဲ့နင်သည် ကျော်ကြားသူဖြစ်သည်။ ပုန်းလျှိုးနေ၍ မရပါ။</w:t>
      </w:r>
    </w:p>
    <w:p>
      <w:r>
        <w:t>ဤဘုန်းကြီးများအားလုံးသည် ရူးသွပ်နေကြသဖြင့်</w:t>
      </w:r>
    </w:p>
    <w:p>
      <w:r>
        <w:t>--- Page 2192 ---</w:t>
      </w:r>
    </w:p>
    <w:p>
      <w:r>
        <w:t>အခွင့်အေရးရသည်နှင့် ယဲ့နင်ကို နောက်တစ်ကြိမ်</w:t>
      </w:r>
    </w:p>
    <w:p>
      <w:r>
        <w:t>အတင်းအကြပ်အသွင်ပြောင်းပေလိမ့်ဦးမည်။</w:t>
      </w:r>
    </w:p>
    <w:p>
      <w:r>
        <w:t>တစ်ကြိမ်လွတ်မြောက်နိုင်ခဲ့သော်လည်း ဆယ်ကြိမ် သို့မဟုတ်</w:t>
      </w:r>
    </w:p>
    <w:p>
      <w:r>
        <w:t>အကြိမ်တစ်ရာ လွတ်မြောက်နိုင်ပါမည်လော။</w:t>
      </w:r>
    </w:p>
    <w:p>
      <w:r>
        <w:t>ထို့ကြောင့် ယဲ့နင်သည် ပြဿနာကို အေခြခံကျကျ စဉ်းစားပြီး</w:t>
      </w:r>
    </w:p>
    <w:p>
      <w:r>
        <w:t>အမြစ်မှလှန်ရန်ဆုံးဖြတ်လိုက်သည်။</w:t>
      </w:r>
    </w:p>
    <w:p>
      <w:r>
        <w:t>“ဆရာတော်ရဲ့ တာဝန်က ဒီမှာ</w:t>
      </w:r>
    </w:p>
    <w:p>
      <w:r>
        <w:t>အဆင်မေပြခဲ့ဘူးမဟုတ်လား”</w:t>
      </w:r>
    </w:p>
    <w:p>
      <w:r>
        <w:t>ယဲ့နင် မေးလိုက်သည်။ ဒီတစ်ကြိမ်တော့ မေးခွန်းက</w:t>
      </w:r>
    </w:p>
    <w:p>
      <w:r>
        <w:t>အခြားဘက်ကို ဦးတည်သည်။</w:t>
      </w:r>
    </w:p>
    <w:p>
      <w:r>
        <w:t>ယွမ်ဖန်သာမက ယွမ်ကြီးကြပ်ရေးရုံးရှိ လူတိုင်းလဲ</w:t>
      </w:r>
    </w:p>
    <w:p>
      <w:r>
        <w:t>စိတ်ရှုပ်ထွေးသွားကြသည်။</w:t>
      </w:r>
    </w:p>
    <w:p>
      <w:r>
        <w:t>--- Page 2193 ---</w:t>
      </w:r>
    </w:p>
    <w:p>
      <w:r>
        <w:t>"ဒါက တကယ်ကို မေချာမွေ့ပါဘူး၊ မဟုတ်ရင် ဒါယိကာကို</w:t>
      </w:r>
    </w:p>
    <w:p>
      <w:r>
        <w:t>နှောက်ယှက်နေမှာ မဟုတ်ဘူး"</w:t>
      </w:r>
    </w:p>
    <w:p>
      <w:r>
        <w:t>ယွမ်ဖန် ခါးသည်းစွာပြုံးရင်း ပြောလိုက်သည်။</w:t>
      </w:r>
    </w:p>
    <w:p>
      <w:r>
        <w:t>ကျိုးပြည်ထောင်တွင် နှစ်အေတာ်ကြာ တရားဟောခဲ့ပြီးနောက်</w:t>
      </w:r>
    </w:p>
    <w:p>
      <w:r>
        <w:t>အေတာ်လေး ဒုက္ခရောက်ခဲ့သည်။</w:t>
      </w:r>
    </w:p>
    <w:p>
      <w:r>
        <w:t>တိုင်းပြည်၏ ကာကွယ်သူအဖြစ် မြင်းဖြူဘုံကျောင်း</w:t>
      </w:r>
    </w:p>
    <w:p>
      <w:r>
        <w:t>တည်ဆောက်ပြီးသည့်တိုင် လက်တွေ့တွင်</w:t>
      </w:r>
    </w:p>
    <w:p>
      <w:r>
        <w:t>မျှော်လင့်စရာမရှိပေ။</w:t>
      </w:r>
    </w:p>
    <w:p>
      <w:r>
        <w:t>အဘယ်ကြောင့်ဆိုသော် သူရရှိထားသော ယုံကြည်သူများမှာ</w:t>
      </w:r>
    </w:p>
    <w:p>
      <w:r>
        <w:t>အလွန်နည်းပါးသေးပြီး ၎င်းတို့အားလုံးသည်လည်း</w:t>
      </w:r>
    </w:p>
    <w:p>
      <w:r>
        <w:t>အမှန်တကယ် စစ်မှန်သောယုံကြည်သူများ မဟုတ်ကြေချ။</w:t>
      </w:r>
    </w:p>
    <w:p>
      <w:r>
        <w:t>ခုနတုန်းက သူ ယဲ့နင်ကို ချုပ်နှောင်ထားချိန်</w:t>
      </w:r>
    </w:p>
    <w:p>
      <w:pPr>
        <w:pageBreakBefore/>
        <w:spacing w:after="40"/>
      </w:pPr>
      <w:r>
        <w:rPr>
          <w:b/>
          <w:sz w:val="20"/>
        </w:rPr>
        <w:t>[ZH] 第一百一十三章 — page 5/8</w:t>
      </w:r>
    </w:p>
    <w:p>
      <w:r>
        <w:t>貧僧受教</w:t>
      </w:r>
    </w:p>
    <w:p>
      <w:r>
        <w:t>對此,他也認可。</w:t>
      </w:r>
    </w:p>
    <w:p>
      <w:r>
        <w:t>葉寧先前就說的他啞口無言,現在詳細說了后,更是讓他嘆服</w:t>
      </w:r>
    </w:p>
    <w:p>
      <w:r>
        <w:t>佛門不該脫離世人,而應該要融入世人之中去,感受疾苦,方能了解。</w:t>
      </w:r>
    </w:p>
    <w:p>
      <w:r>
        <w:t>他已經下定決心了,以後自己所建造的寺廟,不能再脫離世間了</w:t>
      </w:r>
    </w:p>
    <w:p>
      <w:r>
        <w:t>普通僧眾,也要學會去生產,感受世間之苦</w:t>
      </w:r>
    </w:p>
    <w:p>
      <w:r>
        <w:t>第三,佛門虛偽,狹隘!</w:t>
      </w:r>
    </w:p>
    <w:p>
      <w:r>
        <w:t>葉寧語出驚人</w:t>
      </w:r>
    </w:p>
    <w:p>
      <w:r>
        <w:t>方心頭火起,這是在悔辱佛門?</w:t>
      </w:r>
    </w:p>
    <w:p>
      <w:r>
        <w:t>他可以接受葉寧罵他,但不能接受侮辱他的教派</w:t>
      </w:r>
    </w:p>
    <w:p>
      <w:r>
        <w:t>原本對葉寧生出的那一點敬意,就在這句話說出來后,蕩然無存。</w:t>
      </w:r>
    </w:p>
    <w:p>
      <w:r>
        <w:t>大師生氣了。</w:t>
      </w:r>
    </w:p>
    <w:p>
      <w:r>
        <w:t>”葉寧絲不在意他的反應,冷笑一聲,說道:“可我難道有說錯嗎?</w:t>
      </w:r>
    </w:p>
    <w:p>
      <w:r>
        <w:t>大師表面上邀請我來參加法會,理由是那麼的冠堂皇星,可實際上呢?卻是妄想要渡化</w:t>
      </w:r>
    </w:p>
    <w:p>
      <w:r>
        <w:t>我入佛門,這是大師之虛例</w:t>
      </w:r>
    </w:p>
    <w:p>
      <w:pPr>
        <w:pageBreakBefore/>
        <w:spacing w:after="40"/>
      </w:pPr>
      <w:r>
        <w:rPr>
          <w:b/>
          <w:sz w:val="20"/>
        </w:rPr>
        <w:t>[MY] အခန်း ၁၁၄ — page 5/8</w:t>
      </w:r>
    </w:p>
    <w:p>
      <w:r>
        <w:t>ထိုယုံကြည်သူများကပဲ ဒေါသထွက်ကာ ဗုဒ္ဓဘာသာကို</w:t>
      </w:r>
    </w:p>
    <w:p>
      <w:r>
        <w:t>ချက်ခြင်း စွန့်လွှတ်ခဲ့ကြသည်။</w:t>
      </w:r>
    </w:p>
    <w:p>
      <w:r>
        <w:t>--- Page 2194 ---</w:t>
      </w:r>
    </w:p>
    <w:p>
      <w:r>
        <w:t>ဒါက သက်သေပါပဲ။ ထိုဖြစ်ရပ်အား ယွမ်ဖန်က</w:t>
      </w:r>
    </w:p>
    <w:p>
      <w:r>
        <w:t>ခါးသည်းသော ဝမ်းစာအဖြစ် သတ်မှတ်လိုက်သည်။</w:t>
      </w:r>
    </w:p>
    <w:p>
      <w:r>
        <w:t>“ကိုယ်တော် ကျိုးပြည်ထောင်မှာ ဗုဒ္ဓဘာသာ ပြန့်ပွားဖို့</w:t>
      </w:r>
    </w:p>
    <w:p>
      <w:r>
        <w:t>ဘာကြောင့် အောင်မြင်မှုမရခဲ့တာလဲ သိလား”</w:t>
      </w:r>
    </w:p>
    <w:p>
      <w:r>
        <w:t>ယဲနင်က ပေါ့ပေါ့ပါးပါးအပြုံးဖြင့် ပြောလိုက်သည်။</w:t>
      </w:r>
    </w:p>
    <w:p>
      <w:r>
        <w:t>"မသိဘူး... ဒါယိကာက သိလို့လား"</w:t>
      </w:r>
    </w:p>
    <w:p>
      <w:r>
        <w:t>ယွမ်ဖန်မျက်လုံးများတွင် မယုံကြည်နိုင်သောအမူအရာ</w:t>
      </w:r>
    </w:p>
    <w:p>
      <w:r>
        <w:t>ထွက်ပေါ်လာသည်။</w:t>
      </w:r>
    </w:p>
    <w:p>
      <w:r>
        <w:t>ယဲ့နင်က ငါ့အခက်အခဲကို ဖြေရှင်းပေးမလို့လား။</w:t>
      </w:r>
    </w:p>
    <w:p>
      <w:r>
        <w:t>ဒါပေမယ့် ဒါက ဘယ်လိုဖြစ်နိုင်မလဲ။ ယဲ့နင်ရဲ့</w:t>
      </w:r>
    </w:p>
    <w:p>
      <w:r>
        <w:t>အေခြအေနအရ ယခု သူ့ကို သတ်ပင်</w:t>
      </w:r>
    </w:p>
    <w:p>
      <w:r>
        <w:t>သတ်သင့်နေပြီဖြစ်သည်။</w:t>
      </w:r>
    </w:p>
    <w:p>
      <w:r>
        <w:t>--- Page 2195 ---</w:t>
      </w:r>
    </w:p>
    <w:p>
      <w:r>
        <w:t>ယဲ့နင်က ရန်ကိုရန်ချင်း မတုံ့နှင်းတတ်သူမျိုး မဟုတ်ကြောင်း</w:t>
      </w:r>
    </w:p>
    <w:p>
      <w:r>
        <w:t>သူသိထားသည်။</w:t>
      </w:r>
    </w:p>
    <w:p>
      <w:r>
        <w:t>“သိပါတယ်။ ကိုယ်တော် ကြားချင်ပါသလား”</w:t>
      </w:r>
    </w:p>
    <w:p>
      <w:r>
        <w:t>ယဲ့နင် ပြုံးရင်း ပြောလိုက်သည်။</w:t>
      </w:r>
    </w:p>
    <w:p>
      <w:r>
        <w:t>သေချာပါသည်။ ယခုအချိန်မှစြပီး ယွမ်ဖန် လုံးဝ</w:t>
      </w:r>
    </w:p>
    <w:p>
      <w:r>
        <w:t>မြငင်းလိုက်နိုင်ပဲ ယဲ့နင်၏ ထောင်ချောက်အတွင်း</w:t>
      </w:r>
    </w:p>
    <w:p>
      <w:r>
        <w:t>ကျဆင်းသွားတော့သည်။</w:t>
      </w:r>
    </w:p>
    <w:p>
      <w:r>
        <w:t>“ကောင်းပါပြီ။ ဒီနွမ်းပါးတဲ့ ဘုန်းကြီးက</w:t>
      </w:r>
    </w:p>
    <w:p>
      <w:r>
        <w:t>နားထောင်နေပါတယ်”</w:t>
      </w:r>
    </w:p>
    <w:p>
      <w:r>
        <w:t>ပရိတ်သတ်များအားလုံးလဲ ငံ့လင့်နေကြသည်။ ယဲ့နင်သည်</w:t>
      </w:r>
    </w:p>
    <w:p>
      <w:r>
        <w:t>ဗုဒ္ဓဘာသာ၏ သေဘာသဘာ၀ကို နားလည်နိုင်ပြီး</w:t>
      </w:r>
    </w:p>
    <w:p>
      <w:r>
        <w:t>ဉာဏ်ပညာကြီးမားသော ပညာရှိတစ်ဦးလည်းဖြစ်သေးသည်။</w:t>
      </w:r>
    </w:p>
    <w:p>
      <w:r>
        <w:t>သူ့ဆီကနေ တကယ်ပဲ တစ်ခုခု ရနိုင်သည်။</w:t>
      </w:r>
    </w:p>
    <w:p>
      <w:r>
        <w:t>--- Page 2196 ---</w:t>
      </w:r>
    </w:p>
    <w:p>
      <w:r>
        <w:t>“ကျုပ်ရဲ့ အမြင်မှာ အကြောင်းအရင်း သုံးချက်ရှိပါတယ်”</w:t>
      </w:r>
    </w:p>
    <w:p>
      <w:r>
        <w:t>ယဲ့နင်က လက်ချောင်းလေးများကို ထောင်ကာ</w:t>
      </w:r>
    </w:p>
    <w:p>
      <w:r>
        <w:t>တည်ကြည်စွာဖြင့် စတင်ပြောကြားလိုက်သည်။</w:t>
      </w:r>
    </w:p>
    <w:p>
      <w:r>
        <w:t>“ပထမအချက်၊ ကျိုးပြည်ထောင်ဟာ ကျဆင်းနေတာမှန်ပေမဲ့</w:t>
      </w:r>
    </w:p>
    <w:p>
      <w:r>
        <w:t>ကွန်ဖြူးရှပ်လမ်းစဉ်ရဲ့ သဘာ၀အောင်မြေဖစ်ခဲ့တယ်။</w:t>
      </w:r>
    </w:p>
    <w:p>
      <w:r>
        <w:t>ဒါကြောင့် ကျိုးပြည်သူတွေဟာ ပြင်ပကလူတွေထက်</w:t>
      </w:r>
    </w:p>
    <w:p>
      <w:r>
        <w:t>သူတို့ကိုယ်သူတို့ အရိုးထဲကနေ ဂုဏ်ယူကြတယ်”</w:t>
      </w:r>
    </w:p>
    <w:p>
      <w:r>
        <w:t>“ကိုယ်တော်က ဟူလော့တိုင်းပြည်ကနေ လာခဲ့တဲ့</w:t>
      </w:r>
    </w:p>
    <w:p>
      <w:r>
        <w:t>အပြင်လူဖြစ်တယ်။ ဗုဒ္ဓလမ်းစဉ်ကို ပြန့်ပွားစေချင်ရင်တောင်</w:t>
      </w:r>
    </w:p>
    <w:p>
      <w:r>
        <w:t>ကျိုးပြည်သူတွေက စိတ်မဝင်စားပါဘူး။ ဒါက</w:t>
      </w:r>
    </w:p>
    <w:p>
      <w:pPr>
        <w:pageBreakBefore/>
        <w:spacing w:after="40"/>
      </w:pPr>
      <w:r>
        <w:rPr>
          <w:b/>
          <w:sz w:val="20"/>
        </w:rPr>
        <w:t>[ZH] 第一百一十三章 — page 6/8</w:t>
      </w:r>
    </w:p>
    <w:p>
      <w:r>
        <w:t>原本我以為,只是大師虛你罷了,可剛剛詢問過佛門詳情之後,我才知道,原來是</w:t>
      </w:r>
    </w:p>
    <w:p>
      <w:r>
        <w:t>整個佛門都很虛偽,狹</w:t>
      </w:r>
    </w:p>
    <w:p>
      <w:r>
        <w:t>佛門所謂的佛法無邊,所謂的拯救蒼生,我完全沒有感受到,我感受到的,是自私</w:t>
      </w:r>
    </w:p>
    <w:p>
      <w:r>
        <w:t>方咬牙切齒的說道</w:t>
      </w:r>
    </w:p>
    <w:p>
      <w:r>
        <w:t>施主此言,未免有失偏頗?“</w:t>
      </w:r>
    </w:p>
    <w:p>
      <w:r>
        <w:t>這番話,怎麼可能讓他認可?</w:t>
      </w:r>
    </w:p>
    <w:p>
      <w:r>
        <w:t>他太在乎佛門了,因此容不得一點說佛門不好</w:t>
      </w:r>
    </w:p>
    <w:p>
      <w:r>
        <w:t>更何400況葉寧說的還絲亳不客氣,張口便是虛偽,狹</w:t>
      </w:r>
    </w:p>
    <w:p>
      <w:r>
        <w:t>大師不服氣?</w:t>
      </w:r>
    </w:p>
    <w:p>
      <w:r>
        <w:t>葉寧繼續冷笑</w:t>
      </w:r>
    </w:p>
    <w:p>
      <w:r>
        <w:t>那我問你,佛門不入世,又憑什麼說普渡眾生,這不是喊口號,是什麼?”</w:t>
      </w:r>
    </w:p>
    <w:p>
      <w:r>
        <w:t>佛門本就是自私自利,只顧著自身修行,哪裡想過要幫助天下人</w:t>
      </w:r>
    </w:p>
    <w:p>
      <w:r>
        <w:t>這還只是虛偽罷了,若只是虛偽,還不致命,真正致命的是,佛門還很狹隘</w:t>
      </w:r>
    </w:p>
    <w:p>
      <w:r>
        <w:t>方說不出來話了。</w:t>
      </w:r>
    </w:p>
    <w:p>
      <w:pPr>
        <w:pageBreakBefore/>
        <w:spacing w:after="40"/>
      </w:pPr>
      <w:r>
        <w:rPr>
          <w:b/>
          <w:sz w:val="20"/>
        </w:rPr>
        <w:t>[MY] အခန်း ၁၁၄ — page 6/8</w:t>
      </w:r>
    </w:p>
    <w:p>
      <w:r>
        <w:t>သူတို့ထဲကမဟုတ်လို့ပါပဲ”</w:t>
      </w:r>
    </w:p>
    <w:p>
      <w:r>
        <w:t>ယွမ်ဖန် ခေါင်းညိတ်လိုက်သည်။</w:t>
      </w:r>
    </w:p>
    <w:p>
      <w:r>
        <w:t>အမှန်ပင်ဖြစ်၏။ သူသည် ကျိုးပြည်သူတို့၏ စိတ်ပိုင်းဆိုင်ရာ</w:t>
      </w:r>
    </w:p>
    <w:p>
      <w:r>
        <w:t>အထင်သေးမှုကို ကြာရှည်စွာ ခံစားလာခဲ့ရသည်။</w:t>
      </w:r>
    </w:p>
    <w:p>
      <w:r>
        <w:t>--- Page 2197 ---</w:t>
      </w:r>
    </w:p>
    <w:p>
      <w:r>
        <w:t>သူ ကောင်းကောင်းလုပ်နိုင်ခဲ့သော်လည်း</w:t>
      </w:r>
    </w:p>
    <w:p>
      <w:r>
        <w:t>တိုင်းတစ်ပါးသားအေနြဖင့် သိမ်ငယ်နေရဆဲဖြစ်သည်။</w:t>
      </w:r>
    </w:p>
    <w:p>
      <w:r>
        <w:t>ဒါက တကယ်တော့</w:t>
      </w:r>
    </w:p>
    <w:p>
      <w:r>
        <w:t>ကြောက်စရာကောင်းသောတစ်စုံတစ်ခုဖြစ်သည်။ ဤ</w:t>
      </w:r>
    </w:p>
    <w:p>
      <w:r>
        <w:t>မာနြကီးသောနိုင်ငံသည် အမျိုးဂုဏ်ကို</w:t>
      </w:r>
    </w:p>
    <w:p>
      <w:r>
        <w:t>အရိုးထဲစွဲနေကြပီဖြစ်သည်။</w:t>
      </w:r>
    </w:p>
    <w:p>
      <w:r>
        <w:t>ယဲ့နင်က ဆက်ပြောသည်။</w:t>
      </w:r>
    </w:p>
    <w:p>
      <w:r>
        <w:t>“ဒုတိယအချက်က ကိုယ်တော်တို့ ဗုဒ္ဓဂိုဏ်းဟာ အရှိတရားနဲ့</w:t>
      </w:r>
    </w:p>
    <w:p>
      <w:r>
        <w:t>ကင်းကွာနေတယ်”</w:t>
      </w:r>
    </w:p>
    <w:p>
      <w:r>
        <w:t>“ကိုယ်တော်ပြောခဲ့သလို ဗုဒ္ဓဟာ သတ္တဝါတွေရဲ့ ဒုက္ခကို</w:t>
      </w:r>
    </w:p>
    <w:p>
      <w:r>
        <w:t>ငြှိမ်းသတ်ပေးတယ်။ ဒါပေမဲ့ နှုတ်ဖျားကေပြာရုံနဲ့ ရမလား။</w:t>
      </w:r>
    </w:p>
    <w:p>
      <w:r>
        <w:t>သတ္တဝါတွေရဲ့ ဒုက္ခကို တကယ်ကော</w:t>
      </w:r>
    </w:p>
    <w:p>
      <w:r>
        <w:t>စာနာနားလည်နိုင်ရဲ့လား”</w:t>
      </w:r>
    </w:p>
    <w:p>
      <w:r>
        <w:t>--- Page 2198 ---</w:t>
      </w:r>
    </w:p>
    <w:p>
      <w:r>
        <w:t>ယွမ်ဖန် ခေါင်းခါလိုက်သည်။</w:t>
      </w:r>
    </w:p>
    <w:p>
      <w:r>
        <w:t>“ဒါကို ဘုန်းကြီး ငြင်းဆိုတယ်။ သတ္တဝါတွေရဲ့ ဒုက္ခကို</w:t>
      </w:r>
    </w:p>
    <w:p>
      <w:r>
        <w:t>ဘယ်လိုနားလည်နိုင်မှာလဲ။ သခင်ယဲ့ကော ငါးတစ်ကောင်ရဲ့</w:t>
      </w:r>
    </w:p>
    <w:p>
      <w:r>
        <w:t>ဒုက္ခကို စာနာနိုင်မလား”</w:t>
      </w:r>
    </w:p>
    <w:p>
      <w:r>
        <w:t>ယဲ့နင်က ပြုံးလိုက်သည်။</w:t>
      </w:r>
    </w:p>
    <w:p>
      <w:r>
        <w:t>“ဗုဒ္ဓဘာသာဟာ ဝိသေသလက္ခဏာကို မှီတည်တယ်။</w:t>
      </w:r>
    </w:p>
    <w:p>
      <w:r>
        <w:t>နှုတ်ခမ်းပေါ်က ဂရုဏာကို အားမကိုးဘူး။ သတ္တဝါတွေရဲ့</w:t>
      </w:r>
    </w:p>
    <w:p>
      <w:r>
        <w:t>ဒုက္ခကို ဆင်ခြင်ခြင်းဖြင့် သိရှိနိုင်တယ်”</w:t>
      </w:r>
    </w:p>
    <w:p>
      <w:r>
        <w:t>“ဒါတွေဟာ ပေစာ၊ ပရပိုဒ်တွေပါ်မှာပဲ</w:t>
      </w:r>
    </w:p>
    <w:p>
      <w:r>
        <w:t>မှတ်တမ်းတင်ထားတာမဟုတ်ဘူး။ ကိုယ်တိုင်</w:t>
      </w:r>
    </w:p>
    <w:p>
      <w:r>
        <w:t>ကိုယ်ချင်းစာတရားနဲ့ အကောင်အထည်ဖော် ဆင်ခြင်မှ</w:t>
      </w:r>
    </w:p>
    <w:p>
      <w:r>
        <w:t>နားလည်နိုင်လိမ့်မယ်”</w:t>
      </w:r>
    </w:p>
    <w:p>
      <w:r>
        <w:t>--- Page 2199 ---</w:t>
      </w:r>
    </w:p>
    <w:p>
      <w:r>
        <w:t>ယဲ့နင် စကားပြောသည့်အခါတိုင်း သူ၏ စာပေချီက</w:t>
      </w:r>
    </w:p>
    <w:p>
      <w:r>
        <w:t>အလိုလိုဆူပွက်လာသည်။ သူပြောသမျှ စကားလုံးတိုင်းသည်</w:t>
      </w:r>
    </w:p>
    <w:p>
      <w:r>
        <w:t>အလွန်အကျိုးအကြောင်းဆီလျော်ပုံရသည်။</w:t>
      </w:r>
    </w:p>
    <w:p>
      <w:r>
        <w:t>ထို ဆွေးနွေးချက်များကို နားထောင်ရင်း ယွမ်ဖန်၏မျက်နှာက</w:t>
      </w:r>
    </w:p>
    <w:p>
      <w:r>
        <w:t>တြဖည်းဖြည်း ကြည်လင်လာခဲ့သည်။</w:t>
      </w:r>
    </w:p>
    <w:p>
      <w:r>
        <w:t>“ဒီ နွမ်းပါးတဲ့ ရဟန်းတို့ကို ဆုံးမေပးပါ”</w:t>
      </w:r>
    </w:p>
    <w:p>
      <w:r>
        <w:t>ဒီအထိ သူလက်ခံလာနိုင်သည်။ ယဲ့နင်သည် ယခင်က</w:t>
      </w:r>
    </w:p>
    <w:p>
      <w:r>
        <w:t>စကားမေပြာသော်လည်း ယခု</w:t>
      </w:r>
    </w:p>
    <w:p>
      <w:r>
        <w:t>အေသးစိတ်ရှင်းလင်းခွဲခြမ်းပြေသာအခါ သူပို၍ပင်</w:t>
      </w:r>
    </w:p>
    <w:p>
      <w:r>
        <w:t>အံ့ဩရသည်။</w:t>
      </w:r>
    </w:p>
    <w:p>
      <w:r>
        <w:t>ဗုဒ္ဓဘာသာကို လောကနှင့် ခွဲခြားမထားသင့်ပဲ</w:t>
      </w:r>
    </w:p>
    <w:p>
      <w:pPr>
        <w:pageBreakBefore/>
        <w:spacing w:after="40"/>
      </w:pPr>
      <w:r>
        <w:rPr>
          <w:b/>
          <w:sz w:val="20"/>
        </w:rPr>
        <w:t>[ZH] 第一百一十三章 — page 7/8</w:t>
      </w:r>
    </w:p>
    <w:p>
      <w:r>
        <w:t>他很憤怒。</w:t>
      </w:r>
    </w:p>
    <w:p>
      <w:r>
        <w:t>但是卻不知道該如何反駁</w:t>
      </w:r>
    </w:p>
    <w:p>
      <w:r>
        <w:t>能是不甘的聽葉寧繼續說。</w:t>
      </w:r>
    </w:p>
    <w:p>
      <w:r>
        <w:t>你知道佛門狹隘在什麼地方?入佛門者,無論是怎麼修行,最終的結果都是被定死</w:t>
      </w:r>
    </w:p>
    <w:p>
      <w:r>
        <w:t>的,總共三個果位,但是只有兩個能選擇</w:t>
      </w:r>
    </w:p>
    <w:p>
      <w:r>
        <w:t>一是羅漢,二是善薩,先得果位,再定品級,這合理嗎?</w:t>
      </w:r>
    </w:p>
    <w:p>
      <w:r>
        <w:t>大師你說呢?</w:t>
      </w:r>
    </w:p>
    <w:p>
      <w:r>
        <w:t>方怒道</w:t>
      </w:r>
    </w:p>
    <w:p>
      <w:r>
        <w:t>這哪裡不合理呢?</w:t>
      </w:r>
    </w:p>
    <w:p>
      <w:r>
        <w:t>葉寧死死的盯住他,發出深入靈魂的質問。</w:t>
      </w:r>
    </w:p>
    <w:p>
      <w:r>
        <w:t>為什麼佛門弟子,只能成善薩,成羅漢,而不能成佛!?</w:t>
      </w:r>
    </w:p>
    <w:p>
      <w:r>
        <w:t>句話,讓園方瞠目結舌。</w:t>
      </w:r>
    </w:p>
    <w:p>
      <w:r>
        <w:t>他發現自己根本無法應答。</w:t>
      </w:r>
    </w:p>
    <w:p>
      <w:r>
        <w:t>不知道,也說不出來</w:t>
      </w:r>
    </w:p>
    <w:p>
      <w:r>
        <w:t>有一種力量,似乎封鎖了他的眼界,他的思想。</w:t>
      </w:r>
    </w:p>
    <w:p>
      <w:r>
        <w:t>這種力量,叫做思想禁</w:t>
      </w:r>
    </w:p>
    <w:p>
      <w:r>
        <w:t>思想禁是無形的,看不見摸不著,但是會讓一個人局限於一種狹隘的思想,井且</w:t>
      </w:r>
    </w:p>
    <w:p>
      <w:r>
        <w:t>把它當成是真理</w:t>
      </w:r>
    </w:p>
    <w:p>
      <w:r>
        <w:t>他從未遇到過這種情況</w:t>
      </w:r>
    </w:p>
    <w:p>
      <w:pPr>
        <w:pageBreakBefore/>
        <w:spacing w:after="40"/>
      </w:pPr>
      <w:r>
        <w:rPr>
          <w:b/>
          <w:sz w:val="20"/>
        </w:rPr>
        <w:t>[MY] အခန်း ၁၁၄ — page 7/8</w:t>
      </w:r>
    </w:p>
    <w:p>
      <w:r>
        <w:t>လောကနှင့်ပေါင်းစည်းကာ ဒုက္ခကို ခံစားပြီးမှ</w:t>
      </w:r>
    </w:p>
    <w:p>
      <w:r>
        <w:t>နားလည်သင့်၏။</w:t>
      </w:r>
    </w:p>
    <w:p>
      <w:r>
        <w:t>သာမာန်ရဟန်းတို့လည်း ပဋိသေန္ဓစိတ်နှင့် လောကီဒုက္ခကို</w:t>
      </w:r>
    </w:p>
    <w:p>
      <w:r>
        <w:t>ခံစားတတ်အောင် သင်ယူသင့်သည်။</w:t>
      </w:r>
    </w:p>
    <w:p>
      <w:r>
        <w:t>--- Page 2200 ---</w:t>
      </w:r>
    </w:p>
    <w:p>
      <w:r>
        <w:t>“တတိယအချက်ကတော့ ကိုယ်တော်တို့ ဗုဒ္ဓလမ်းစဉ်က</w:t>
      </w:r>
    </w:p>
    <w:p>
      <w:r>
        <w:t>အေရခြုံသက်သက်ပဲ”</w:t>
      </w:r>
    </w:p>
    <w:p>
      <w:r>
        <w:t>ယဲ့နင်က တုံးတိတိကြီး ပြောချလိုက်သည်။</w:t>
      </w:r>
    </w:p>
    <w:p>
      <w:r>
        <w:t>"ဘာပြောတယ်"</w:t>
      </w:r>
    </w:p>
    <w:p>
      <w:r>
        <w:t>ယွမ်ဖန်၏ စိတ်ထဲတွင် ထောင်းကနဲဖြစ်သွားသည်။ ဒါဟာ</w:t>
      </w:r>
    </w:p>
    <w:p>
      <w:r>
        <w:t>ဗုဒ္ဓဘာသာကို စော်ကားလိုက်တာလား။</w:t>
      </w:r>
    </w:p>
    <w:p>
      <w:r>
        <w:t>"ဒါယိကာ စကားကို သတိထားပါ”</w:t>
      </w:r>
    </w:p>
    <w:p>
      <w:r>
        <w:t>ယဲ့နင် သူ့ကို ဆုံးမတာကို လက်ခံနိုင်သော်လည်း သူ့ဂိုဏ်းကို</w:t>
      </w:r>
    </w:p>
    <w:p>
      <w:r>
        <w:t>စော်ကားတာတော့ လက်မခံနိုင်ပါ။</w:t>
      </w:r>
    </w:p>
    <w:p>
      <w:r>
        <w:t>ထိုစကားလုံးများ ပြီးနောက် သူ ယဲ့နင်အေပါ်ထားခဲ့သော</w:t>
      </w:r>
    </w:p>
    <w:p>
      <w:r>
        <w:t>လေးစားမှုများ ပျောက်ကွယ်သွားသည်။</w:t>
      </w:r>
    </w:p>
    <w:p>
      <w:r>
        <w:t>--- Page 2201 ---</w:t>
      </w:r>
    </w:p>
    <w:p>
      <w:r>
        <w:t>“ကိုယ်တော် စိတ်ဆိုးသွားပြီ”</w:t>
      </w:r>
    </w:p>
    <w:p>
      <w:r>
        <w:t>ယဲ့နင်က သူ၏တုန့်ပြန်မှုကို လုံး၀ဂရုမစိုက်ပဲ ရယ်မောကာ</w:t>
      </w:r>
    </w:p>
    <w:p>
      <w:r>
        <w:t>“ကျုပ်မှားနေလို့လား။ တရားပွဲကျင်းပမယ်ဆိုပြီး</w:t>
      </w:r>
    </w:p>
    <w:p>
      <w:r>
        <w:t>လူစုဝေးလိုက်ပေမဲ့ လက်တွေ့မှာ ကျုပ်ကို ဗုဒ္ဓဂိုဏ်းထဲ အဓ္ဓမ</w:t>
      </w:r>
    </w:p>
    <w:p>
      <w:r>
        <w:t>သွတ်သွင်းချင်နေတယ်။ ကိုယ်တော်ရဲ့ လုပ်ရပ်က</w:t>
      </w:r>
    </w:p>
    <w:p>
      <w:r>
        <w:t>သက်သေပဲ”</w:t>
      </w:r>
    </w:p>
    <w:p>
      <w:r>
        <w:t>“အစတုန်းကတော့ ကိုယ်တော်ဟာ အေရခြုံသက်သက်ပဲလို့</w:t>
      </w:r>
    </w:p>
    <w:p>
      <w:r>
        <w:t>ထင်မိပေမဲ့ ဗုဒ္ဓလမ်းစဉ်ရဲ့ အေသးစိတ်အချက်အလက်တွေကို</w:t>
      </w:r>
    </w:p>
    <w:p>
      <w:r>
        <w:t>မေးကြည့်တော့ ကိုယ်တော်တို့ဗုဒ္ဓလမ်းစဉ်တစ်ခုလုံးဟာ</w:t>
      </w:r>
    </w:p>
    <w:p>
      <w:r>
        <w:t>မြင်ကျဉ်းမြောင်းနေတာကို တွေ့ခဲ့ရတယ်”</w:t>
      </w:r>
    </w:p>
    <w:p>
      <w:r>
        <w:t>ယွမ်ဖန်အံတင်းတင်းကြိတ်ကာ ပြောလိုက်သည်။</w:t>
      </w:r>
    </w:p>
    <w:p>
      <w:r>
        <w:t>“ဒါယိကာရဲ့ မှတ်ချက်က ဘက်လိုက်မှုရှိမေနဘူးလား”</w:t>
      </w:r>
    </w:p>
    <w:p>
      <w:r>
        <w:t>ဤစကားများကို သူမည်သို့သေဘာတူနိုင်မည်နည်း။</w:t>
      </w:r>
    </w:p>
    <w:p>
      <w:r>
        <w:t>သူသည် ဗုဒ္ဓဘာသာကို အလွန်ဂရုစိုက်သောကြောင့်</w:t>
      </w:r>
    </w:p>
    <w:p>
      <w:r>
        <w:t>ဗုဒ္ဓဘာသာသည် မကောင်းဟု မေပြာနိုင်ပေ။</w:t>
      </w:r>
    </w:p>
    <w:p>
      <w:r>
        <w:t>--- Page 2202 ---</w:t>
      </w:r>
    </w:p>
    <w:p>
      <w:r>
        <w:t>ထို့အပြင် ယဲ့နင် ပြောလိုက်သည့်စကားသည်</w:t>
      </w:r>
    </w:p>
    <w:p>
      <w:r>
        <w:t>လုံးဝယဉ်ကျေးခြင်းမရှိချေ။</w:t>
      </w:r>
    </w:p>
    <w:p>
      <w:r>
        <w:t>"ကိုယ်တော်မယုံဘူးလား"</w:t>
      </w:r>
    </w:p>
    <w:p>
      <w:r>
        <w:t>ယဲ့နင်က ဆက်၍ လှောင်ပြောင်လိုက်သည်။</w:t>
      </w:r>
    </w:p>
    <w:p>
      <w:r>
        <w:t>“ဒါဆိုမေးပါရေစ။ ဗုဒ္ဓလမ်းစဉ်ဟာ သတ္တဝါအားလုံးကို</w:t>
      </w:r>
    </w:p>
    <w:p>
      <w:r>
        <w:t>ချွတ်ကယ်တယ်လို့ ပြောနေပမဲ့ ဘာလို့</w:t>
      </w:r>
    </w:p>
    <w:p>
      <w:r>
        <w:t>ကိုယ်ချင်းစာမေပးနိုင်တာလဲ”</w:t>
      </w:r>
    </w:p>
    <w:p>
      <w:r>
        <w:t>“ဘုန်းကြီးတွေက တစ်ကိုယ်ကောင်းဆန်၊ ကိုယ်ကျိုးစီးပွားကို</w:t>
      </w:r>
    </w:p>
    <w:p>
      <w:pPr>
        <w:pageBreakBefore/>
        <w:spacing w:after="40"/>
      </w:pPr>
      <w:r>
        <w:rPr>
          <w:b/>
          <w:sz w:val="20"/>
        </w:rPr>
        <w:t>[ZH] 第一百一十三章 — page 8/8</w:t>
      </w:r>
    </w:p>
    <w:p>
      <w:r>
        <w:t>所以他甚至顯得有些悲衰</w:t>
      </w:r>
    </w:p>
    <w:p>
      <w:r>
        <w:t>他可憐兮兮的盯著葉寧,眼裡滿是求知慾</w:t>
      </w:r>
    </w:p>
    <w:p>
      <w:r>
        <w:t>是啊,為什麼佛門弟子,只能成為菩,成羅漢,而不能成佛呢</w:t>
      </w:r>
    </w:p>
    <w:p>
      <w:r>
        <w:t>摘子里有個聲音響著</w:t>
      </w:r>
    </w:p>
    <w:p>
      <w:r>
        <w:t>但是又有一個聲音告訴他</w:t>
      </w:r>
    </w:p>
    <w:p>
      <w:r>
        <w:t>因為佛祖本來就是至高無上,獨一無二啊。</w:t>
      </w:r>
    </w:p>
    <w:p>
      <w:r>
        <w:t>普通佛門弟子,怎麼能成佛呢?</w:t>
      </w:r>
    </w:p>
    <w:p>
      <w:r>
        <w:t>為什麼不能?</w:t>
      </w:r>
    </w:p>
    <w:p>
      <w:r>
        <w:t>為什麼能?</w:t>
      </w:r>
    </w:p>
    <w:p>
      <w:r>
        <w:t>兩個截然相反的聲音,在他腦海之中打架,讓他長久以來根深蒂固的思想,產生了</w:t>
      </w:r>
    </w:p>
    <w:p>
      <w:r>
        <w:t>撕裂感。</w:t>
      </w:r>
    </w:p>
    <w:p>
      <w:r>
        <w:t>他很頭痛</w:t>
      </w:r>
    </w:p>
    <w:p>
      <w:r>
        <w:t>但就在這個時候,他聽到了葉寧的聲音。</w:t>
      </w:r>
    </w:p>
    <w:p>
      <w:r>
        <w:t>大師不知道吧?那我來告訴你原因</w:t>
      </w:r>
    </w:p>
    <w:p>
      <w:r>
        <w:t>聽好了</w:t>
      </w:r>
    </w:p>
    <w:p>
      <w:r>
        <w:t>因為佛門修行的只是小乘佛法,而不是大乘佛法</w:t>
      </w:r>
    </w:p>
    <w:p>
      <w:r>
        <w:t>大長按喜歡的段落可記錄想法*</w:t>
      </w:r>
    </w:p>
    <w:p>
      <w:r>
        <w:t>打賞</w:t>
      </w:r>
    </w:p>
    <w:p>
      <w:r>
        <w:t>分享</w:t>
      </w:r>
    </w:p>
    <w:p>
      <w:r>
        <w:t>舉報</w:t>
      </w:r>
    </w:p>
    <w:p>
      <w:r>
        <w:t>再不讓我死,我就真無敵</w:t>
      </w:r>
    </w:p>
    <w:p>
      <w:r>
        <w:t>[[KMTCRAWLER MARKER 91]]</w:t>
      </w:r>
    </w:p>
    <w:p>
      <w:pPr>
        <w:pageBreakBefore/>
        <w:spacing w:after="40"/>
      </w:pPr>
      <w:r>
        <w:rPr>
          <w:b/>
          <w:sz w:val="20"/>
        </w:rPr>
        <w:t>[MY] အခန်း ၁၁၄ — page 8/8</w:t>
      </w:r>
    </w:p>
    <w:p>
      <w:r>
        <w:t>ဦးစားပေးကျင့်ကြံပြီး ဗုဒ္ဓဘာသာဝင်တွေကို ကူညီဖို့</w:t>
      </w:r>
    </w:p>
    <w:p>
      <w:r>
        <w:t>ဘယ်တုန်းက စဉ်းစားခဲ့ဖူးလဲ”</w:t>
      </w:r>
    </w:p>
    <w:p>
      <w:r>
        <w:t>ယွမ်ဖန် ပါးစပ်တလှုပ်လှုပ်ဖြစ်နေသာ်လည်း</w:t>
      </w:r>
    </w:p>
    <w:p>
      <w:r>
        <w:t>အသံမထွက်နိုင်။</w:t>
      </w:r>
    </w:p>
    <w:p>
      <w:r>
        <w:t>သူ စိတ်ဆိုးသည်။ သို့သော် ဘယ်လိုတုန့်ပြန်ရမှန်းမသိချေ။</w:t>
      </w:r>
    </w:p>
    <w:p>
      <w:r>
        <w:t>ယဲ့နင်၏ စကားကိုသာ ဆက်နားထောင်နေရသည်။</w:t>
      </w:r>
    </w:p>
    <w:p>
      <w:r>
        <w:t>--- Page 2203 ---</w:t>
      </w:r>
    </w:p>
    <w:p>
      <w:r>
        <w:t>“ဗုဒ္ဓလမ်းစဉ်ရဲ့ ကျဉ်းမြောင်းမှုက ဘယ်မှာရှိလဲသိလား။</w:t>
      </w:r>
    </w:p>
    <w:p>
      <w:r>
        <w:t>ပထမ ရဟန္တာအဆင့်ထိ ကျင့်ကြံရမယ်၊ ပြီးမှ</w:t>
      </w:r>
    </w:p>
    <w:p>
      <w:r>
        <w:t>ဘုရားလောင်းဖြစ်လာမယ်၊ ပြီးမှ ဗုဒ္ဓဖြစ်ခွင့်ရှိတယ်”</w:t>
      </w:r>
    </w:p>
    <w:p>
      <w:r>
        <w:t>“သခင်ယဲ့ ဘာပြောချင်တာလဲ”</w:t>
      </w:r>
    </w:p>
    <w:p>
      <w:r>
        <w:t>ယွမ်ဖန်က ဒေါသကိုကြိတ်မှိတ်မျိုသိပ်ရင်း မေးသည်။</w:t>
      </w:r>
    </w:p>
    <w:p>
      <w:r>
        <w:t>ယဲ့နင်က သူ့ကို လေးလေးနက်နက်စိုက်ကြည့်ပြီး</w:t>
      </w:r>
    </w:p>
    <w:p>
      <w:r>
        <w:t>မေးခွန်းထုတ်လိုက်သည်။</w:t>
      </w:r>
    </w:p>
    <w:p>
      <w:r>
        <w:t>“ဘာကြောင့် ဘုန်းကြီးတွေသာ ကျင့်ကြံခွင့်ရှိတာလဲ။</w:t>
      </w:r>
    </w:p>
    <w:p>
      <w:r>
        <w:t>ဘာကြောင့် ဘုန်းကြီးတွေသာ ဗုဒ္ဓဖြစ်ခွင့်ရှိတာလဲ”</w:t>
      </w:r>
    </w:p>
    <w:p>
      <w:r>
        <w:t>မေးခွန်းတစ်ခုဖြင့် ယွမ်ဖန် ဆွံ့အသွားသည်။ သူ့ကိုယ်သူ လုံးဝ</w:t>
      </w:r>
    </w:p>
    <w:p>
      <w:r>
        <w:t>မေဖြနိုင်ချေ။</w:t>
      </w:r>
    </w:p>
    <w:p>
      <w:r>
        <w:t>--- Page 2204 ---</w:t>
      </w:r>
    </w:p>
    <w:p>
      <w:r>
        <w:t>သူဖြေမည်ဟု တွေးသမျှ အေတွးများအားလုံးတွင်</w:t>
      </w:r>
    </w:p>
    <w:p>
      <w:r>
        <w:t>ကန့်သတ်ချက်ဘောင်တစ်ခု ရှိနေသည်။</w:t>
      </w:r>
    </w:p>
    <w:p>
      <w:r>
        <w:t>ဤသည်ကို အေတွးအကျဉ်းကျြခင်းဟုခေါ်သည်။</w:t>
      </w:r>
    </w:p>
    <w:p>
      <w:r>
        <w:t>သူ့ခေါင်းထဲတွင် အသံတစ်ခုရှိနေသည်။</w:t>
      </w:r>
    </w:p>
    <w:p>
      <w:r>
        <w:t>ဟုတ်တယ်။ ဗုဒ္ဓလမ်းစဉ်က မြင့်မြတ်တယ်။</w:t>
      </w:r>
    </w:p>
    <w:p>
      <w:r>
        <w:t>သာမန်ဗုဒ္ဓဘာသာဝင်တွေက မကျင့်ကြံနိုင်ဘူး။</w:t>
      </w:r>
    </w:p>
    <w:p>
      <w:r>
        <w:t>ဘာလို့ မကျင့်ကြံနိုင်ရတာလဲ။</w:t>
      </w:r>
    </w:p>
    <w:p>
      <w:r>
        <w:t>ဆန့်ကျင်ဘက်စကားသံနှစ်ခုသည် သူ့စိတ်ထဲတွင်</w:t>
      </w:r>
    </w:p>
    <w:p>
      <w:r>
        <w:t>ခိုက်ရန်ဖြစ်ပွားကာ ရှည်လျားလှေသာ ဝေဒနာကြောင့်</w:t>
      </w:r>
    </w:p>
    <w:p>
      <w:r>
        <w:t>မျက်ရည်များပင်ဝဲလာသည်။</w:t>
      </w:r>
    </w:p>
    <w:p>
      <w:r>
        <w:t>သူ့ခေါင်းများ တဆစ်ဆစ်ကိုက်ခဲနေသည်။</w:t>
      </w:r>
    </w:p>
    <w:p>
      <w:r>
        <w:t>--- Page 2205 ---</w:t>
      </w:r>
    </w:p>
    <w:p>
      <w:r>
        <w:t>ထိုအချိန်တွင် ယဲ့နင်၏ ကြည်လင်သောစကားသံကို</w:t>
      </w:r>
    </w:p>
    <w:p>
      <w:r>
        <w:t>ကြားလိုက်ရသည်။</w:t>
      </w:r>
    </w:p>
    <w:p>
      <w:r>
        <w:t>“ကိုယ်တော်မသိရင် ကျုပ်ပြောပြမယ်”</w:t>
      </w:r>
    </w:p>
    <w:p>
      <w:r>
        <w:t>“ဘာလို့လဲဆိုတော့ ကိုယ်တော်တို့ ကျင့်ကြံနေတာဟာ</w:t>
      </w:r>
    </w:p>
    <w:p>
      <w:r>
        <w:t>စစ်မှန်တဲ့ သမ္မာသေမ္ဗာဓိ လမ်းစဉ် မဟုတ်လို့ပဲ”</w:t>
      </w:r>
    </w:p>
    <w:p>
      <w:r>
        <w:t>----------- --------------- --------------- ----------------- --</w:t>
      </w:r>
    </w:p>
    <w:p>
      <w:r>
        <w:t>------------- -------------- ------------- ------------</w:t>
      </w:r>
    </w:p>
    <w:p>
      <w:r>
        <w:t>wunzinnosp</w:t>
      </w:r>
    </w:p>
    <w:p>
      <w:pPr>
        <w:pageBreakBefore/>
        <w:spacing w:after="40"/>
      </w:pPr>
      <w:r>
        <w:rPr>
          <w:b/>
          <w:sz w:val="20"/>
        </w:rPr>
        <w:t>[ZH] 第一百一十四章:請佛子傳授大乘佛法 — page 1/9</w:t>
      </w:r>
    </w:p>
    <w:p>
      <w:pPr>
        <w:spacing w:after="120"/>
      </w:pPr>
      <w:r>
        <w:rPr>
          <w:b/>
          <w:sz w:val="28"/>
        </w:rPr>
        <w:t>第一百一十四章:請佛子傳授大乘佛法</w:t>
      </w:r>
    </w:p>
    <w:p>
      <w:r>
        <w:t>葉寧不說則以,一說此話,立即掀起軒然大波</w:t>
      </w:r>
    </w:p>
    <w:p>
      <w:r>
        <w:t>大周之中,所有前來傳道的佛門第子在此刻同時抬頭,一股前所未有的茫然之意</w:t>
      </w:r>
    </w:p>
    <w:p>
      <w:r>
        <w:t>瀰漫在他們的心頭</w:t>
      </w:r>
    </w:p>
    <w:p>
      <w:r>
        <w:t>而在場佛門弟子,更是暴怒</w:t>
      </w:r>
    </w:p>
    <w:p>
      <w:r>
        <w:t>胡言亂語!</w:t>
      </w:r>
    </w:p>
    <w:p>
      <w:r>
        <w:t>你知道你在說什麼</w:t>
      </w:r>
    </w:p>
    <w:p>
      <w:r>
        <w:t>佛門弟子都被監察院控制住了,本來老老實實,但是聽了葉寧這話,卻是突然暴起</w:t>
      </w:r>
    </w:p>
    <w:p>
      <w:r>
        <w:t>瘋狂的掙扎了起來。</w:t>
      </w:r>
    </w:p>
    <w:p>
      <w:r>
        <w:t>他們紅了眼,像是要上來拚命</w:t>
      </w:r>
    </w:p>
    <w:p>
      <w:r>
        <w:t>而圓方,更是如此,他即便是一敗塗地,仍然維持著風度,但是在這一刻,卻是整</w:t>
      </w:r>
    </w:p>
    <w:p>
      <w:r>
        <w:t>個人都發瘋了</w:t>
      </w:r>
    </w:p>
    <w:p>
      <w:r>
        <w:t>因為葉寧這句話,乃是誅心之言!</w:t>
      </w:r>
    </w:p>
    <w:p>
      <w:r>
        <w:t>什麼是大乘佛法</w:t>
      </w:r>
    </w:p>
    <w:p>
      <w:r>
        <w:t>什麼是小乘佛法?</w:t>
      </w:r>
    </w:p>
    <w:p>
      <w:r>
        <w:t>他當然不知道,他從未有過這種概念,但這並不影響他感受到羞等。</w:t>
      </w:r>
    </w:p>
    <w:p>
      <w:r>
        <w:t>因為大小之分,本來就有諷刺的意味</w:t>
      </w:r>
    </w:p>
    <w:p>
      <w:r>
        <w:t>我修的是小乘佛法,豈不是說不如大乘佛法?</w:t>
      </w:r>
    </w:p>
    <w:p>
      <w:r>
        <w:t>然而佛法什麼時候有過大小之分</w:t>
      </w:r>
    </w:p>
    <w:p>
      <w:r>
        <w:t>葉施主,你是要跟我們佛門不死不休嗎</w:t>
      </w:r>
    </w:p>
    <w:p>
      <w:r>
        <w:t>園方真是怒到了極點,不然絕對不可能從他口中說出不死不休這四個字</w:t>
      </w:r>
    </w:p>
    <w:p>
      <w:r>
        <w:t>葉寧這一句話,幾乎從根本上否定了佛門</w:t>
      </w:r>
    </w:p>
    <w:p>
      <w:r>
        <w:t>他身為佛門弟子,怎麼可能忍?</w:t>
      </w:r>
    </w:p>
    <w:p>
      <w:r>
        <w:t>我不是要跟佛門不死不休,我只是說你修錯了法,難道佛門這麼霸道,因言獲罪嗎</w:t>
      </w:r>
    </w:p>
    <w:p>
      <w:pPr>
        <w:pageBreakBefore/>
        <w:spacing w:after="40"/>
      </w:pPr>
      <w:r>
        <w:rPr>
          <w:b/>
          <w:sz w:val="20"/>
        </w:rPr>
        <w:t>[MY] အခန်း ၁၁၅ — page 1/9</w:t>
      </w:r>
    </w:p>
    <w:p>
      <w:pPr>
        <w:spacing w:after="120"/>
      </w:pPr>
      <w:r>
        <w:rPr>
          <w:b/>
          <w:sz w:val="28"/>
        </w:rPr>
        <w:t>အခန်း ၁၁၅</w:t>
      </w:r>
    </w:p>
    <w:p>
      <w:r>
        <w:t>ယဲ့နင်သည် မည့်သည့်စကားမှ မေပြာပေ။ သို့သော်</w:t>
      </w:r>
    </w:p>
    <w:p>
      <w:r>
        <w:t>သူပြောသည်နှင့်တစ်ပြိုင်တက် ကြီးကြီးမားမား တစ်ခုခုတော့</w:t>
      </w:r>
    </w:p>
    <w:p>
      <w:r>
        <w:t>ဖြစ်ကိုဖြစ်သည်။ ဤတစ်ခေါက်တွင်မူ</w:t>
      </w:r>
    </w:p>
    <w:p>
      <w:r>
        <w:t>ဗုဒ္ဓဘာသာပြန့်ပွားအောင်လုပ်ရန်ရောက်လာသော</w:t>
      </w:r>
    </w:p>
    <w:p>
      <w:r>
        <w:t>--- Page 2206 ---</w:t>
      </w:r>
    </w:p>
    <w:p>
      <w:r>
        <w:t>ကိုရင်ငယ်များသည် တစ်ချိန်တည်းမှာပင်</w:t>
      </w:r>
    </w:p>
    <w:p>
      <w:r>
        <w:t>ခေါင်းမော့လာကြသည်။</w:t>
      </w:r>
    </w:p>
    <w:p>
      <w:r>
        <w:t>ကိုရင်ငယ်လေးများ၏ပုံစံသည်</w:t>
      </w:r>
    </w:p>
    <w:p>
      <w:r>
        <w:t>အလွန်ဒေါသထွက်နေပုံရသည်။</w:t>
      </w:r>
    </w:p>
    <w:p>
      <w:r>
        <w:t>‘မြဖစ်နိုင်တာ’</w:t>
      </w:r>
    </w:p>
    <w:p>
      <w:r>
        <w:t>“ခင်ဗျား ကိုယ့်ကိုကိုယ် ဘာပြောနေမှန်းကော</w:t>
      </w:r>
    </w:p>
    <w:p>
      <w:r>
        <w:t>သိသေးရဲ့လား”</w:t>
      </w:r>
    </w:p>
    <w:p>
      <w:r>
        <w:t>“ရဲတင်းလိုက်တာ”</w:t>
      </w:r>
    </w:p>
    <w:p>
      <w:r>
        <w:t>ကိုရင်ငယ်လေးများကို ယွမ်ကြီးကြပ်ရေးရုံးက</w:t>
      </w:r>
    </w:p>
    <w:p>
      <w:r>
        <w:t>ထိန်းချုပ်ထားသည်။ သူတို့က မူလက ရိုးသားကြေသာ်လည်း</w:t>
      </w:r>
    </w:p>
    <w:p>
      <w:r>
        <w:t>--- Page 2207 ---</w:t>
      </w:r>
    </w:p>
    <w:p>
      <w:r>
        <w:t>ယဲ့နင်စကားကိုကြားသောအခါ ရုတ်တရက် ဒေါသ</w:t>
      </w:r>
    </w:p>
    <w:p>
      <w:r>
        <w:t>ပေါက်ကွဲသွားပြီ ပြင်းထန်စွာ ရုန်းကန်ကြေလသည်။</w:t>
      </w:r>
    </w:p>
    <w:p>
      <w:r>
        <w:t>စင်ပေါ်သို့ တက်လာတော့မည့် အတိုင်း</w:t>
      </w:r>
    </w:p>
    <w:p>
      <w:r>
        <w:t>သူတို့မျက်လုံးများသည် နီရဲနေသည်။</w:t>
      </w:r>
    </w:p>
    <w:p>
      <w:r>
        <w:t>ယွမ်ဖန်ကမူ ပို၍ပင်ဆိုးပါသည်။ အပြတ်အသတ်</w:t>
      </w:r>
    </w:p>
    <w:p>
      <w:r>
        <w:t>ရှုံးခဲ့သော်လည်း သူသည် သူ၏စိတ်ကို ငြိမ်အောင်</w:t>
      </w:r>
    </w:p>
    <w:p>
      <w:r>
        <w:t>ထိန်းနိုင်ပါသေးသည်။ သို့သော် ယခုအချိန်တွင်မူ သူသည်</w:t>
      </w:r>
    </w:p>
    <w:p>
      <w:r>
        <w:t>ဒေါသ အလွန်ပေါက်ကွဲနေသည်။</w:t>
      </w:r>
    </w:p>
    <w:p>
      <w:r>
        <w:t>အဘယ်ကြောင့် ဆိုသော် ယဲ့နင်၏ စကားလုဲးတိုင်းသည်</w:t>
      </w:r>
    </w:p>
    <w:p>
      <w:r>
        <w:t>သူတို့၏စိတ်နှလုံးကို အပြစ်ဒဏ်ပေးနေသလို</w:t>
      </w:r>
    </w:p>
    <w:p>
      <w:r>
        <w:t>ဖြစ်သောကြောင့်ဖြစ်သည်။</w:t>
      </w:r>
    </w:p>
    <w:p>
      <w:r>
        <w:t>‘သမ္မာသေမ္ဗာဓိဆိုတာဘာကြီးလဲ’</w:t>
      </w:r>
    </w:p>
    <w:p>
      <w:r>
        <w:t>ယွမ်ဖန်သည် ကျိန်းသေပေါက် ထိုစကားလုံးများကို မသိသလို</w:t>
      </w:r>
    </w:p>
    <w:p>
      <w:r>
        <w:t>ထို သေဘာတရားများကိုလည်း မသိပေ။ သို့သော်</w:t>
      </w:r>
    </w:p>
    <w:p>
      <w:r>
        <w:t>--- Page 2208 ---</w:t>
      </w:r>
    </w:p>
    <w:p>
      <w:r>
        <w:t>ထိုအချက်သည် သူ့ကို အေစာ်ကားခံရခြင်းကို သက်သာ</w:t>
      </w:r>
    </w:p>
    <w:p>
      <w:r>
        <w:t>အောင် မလုပ်ပေးပေ။</w:t>
      </w:r>
    </w:p>
    <w:p>
      <w:r>
        <w:t>‘ငါအခုကျင့်နေတဲ့ ဗုဒ္ဓဘာသာကကော သမ္မာသေမ္ဗာဓိလောက်</w:t>
      </w:r>
    </w:p>
    <w:p>
      <w:r>
        <w:t>မကောင်းလို့လား’</w:t>
      </w:r>
    </w:p>
    <w:p>
      <w:r>
        <w:t>‘ဘယ်တုန်းက ဗုဒ္ဓဘာသာက အဲ့လို နှစ်ခြမ်းကွဲသွားတာလဲ’</w:t>
      </w:r>
    </w:p>
    <w:p>
      <w:r>
        <w:t>“သခင်ယဲ့က တစ်သက်လုံးဘုန်းကြီးဝတ်လာတာမို့လို့လား”</w:t>
      </w:r>
    </w:p>
    <w:p>
      <w:r>
        <w:t>ယဲ့နင်စကားများသည် ဗုဒ္ဓဘာသာကို ပညားပါပါ</w:t>
      </w:r>
    </w:p>
    <w:p>
      <w:r>
        <w:t>လှောင်ပြောင်နြေခင်းဖြစ်သည်။</w:t>
      </w:r>
    </w:p>
    <w:p>
      <w:r>
        <w:t>ဗုဒ္ဓ၏သားတော်တစ်ယောက်အေနြဖင့် သူသည် ထိုစကားကို</w:t>
      </w:r>
    </w:p>
    <w:p>
      <w:pPr>
        <w:pageBreakBefore/>
        <w:spacing w:after="40"/>
      </w:pPr>
      <w:r>
        <w:rPr>
          <w:b/>
          <w:sz w:val="20"/>
        </w:rPr>
        <w:t>[ZH] 第一百一十四章:請佛子傳授大乘佛法 — page 2/9</w:t>
      </w:r>
    </w:p>
    <w:p>
      <w:r>
        <w:t>葉寧問道。</w:t>
      </w:r>
    </w:p>
    <w:p>
      <w:r>
        <w:t>好,既然你說我修行錯了法,那你倒是說說,什麼才是大乘佛法!</w:t>
      </w:r>
    </w:p>
    <w:p>
      <w:r>
        <w:t>員方雙眸之中遍布血絲,咬牙切齒的說道。</w:t>
      </w:r>
    </w:p>
    <w:p>
      <w:r>
        <w:t>他連貧僧都不說了,可見他此刻是多麼的上火</w:t>
      </w:r>
    </w:p>
    <w:p>
      <w:r>
        <w:t>何為大乘佛法</w:t>
      </w:r>
    </w:p>
    <w:p>
      <w:r>
        <w:t>第一百一十四후:佛子傳授大乘佛法!2</w:t>
      </w:r>
    </w:p>
    <w:p>
      <w:r>
        <w:t>葉寧思考了少許,只說了一句話</w:t>
      </w:r>
    </w:p>
    <w:p>
      <w:r>
        <w:t>天下眾生皆可成佛</w:t>
      </w:r>
    </w:p>
    <w:p>
      <w:r>
        <w:t>只是一句話</w:t>
      </w:r>
    </w:p>
    <w:p>
      <w:r>
        <w:t>意思很簡單。</w:t>
      </w:r>
    </w:p>
    <w:p>
      <w:r>
        <w:t>隨便誰都能聽</w:t>
      </w:r>
    </w:p>
    <w:p>
      <w:r>
        <w:t>但圓方聽來,卻猶如五雷轟頂</w:t>
      </w:r>
    </w:p>
    <w:p>
      <w:r>
        <w:t>他整個人都僧了,呆若木雞,雙眸之中失去了神彩。</w:t>
      </w:r>
    </w:p>
    <w:p>
      <w:r>
        <w:t>天下眾生,可成佛-…天下眾生,可成佛…天下</w:t>
      </w:r>
    </w:p>
    <w:p>
      <w:r>
        <w:t>這一句話,猶如迴音一股,在他的腦海之中無數次的迴響</w:t>
      </w:r>
    </w:p>
    <w:p>
      <w:r>
        <w:t>他本能的,就被這句話給帶入了進去</w:t>
      </w:r>
    </w:p>
    <w:p>
      <w:r>
        <w:t>眾生皆可成佛?</w:t>
      </w:r>
    </w:p>
    <w:p>
      <w:r>
        <w:t>佛不是只有一尊?</w:t>
      </w:r>
    </w:p>
    <w:p>
      <w:r>
        <w:t>這才是對的嗎?</w:t>
      </w:r>
    </w:p>
    <w:p>
      <w:r>
        <w:t>他徹底的混亂了</w:t>
      </w:r>
    </w:p>
    <w:p>
      <w:r>
        <w:t>葉寧深深的看著他,說道。</w:t>
      </w:r>
    </w:p>
    <w:p>
      <w:r>
        <w:t>大師,你走錯路了,佛不度佛,將心覓佛不識佛。</w:t>
      </w:r>
    </w:p>
    <w:p>
      <w:r>
        <w:t>但是外覓佛者,儘是不識自心是</w:t>
      </w:r>
    </w:p>
    <w:p>
      <w:r>
        <w:t>佛。</w:t>
      </w:r>
    </w:p>
    <w:p>
      <w:r>
        <w:t>亦不得將佛禮佛,不得將心念佛。</w:t>
      </w:r>
    </w:p>
    <w:p>
      <w:r>
        <w:t>佛不誦經,佛不持戒,佛不犯戒,佛無持犯,亦</w:t>
      </w:r>
    </w:p>
    <w:p>
      <w:r>
        <w:t>不造善惡。</w:t>
      </w:r>
    </w:p>
    <w:p>
      <w:r>
        <w:t>若欲覓佛,須是見性,見性即是佛。</w:t>
      </w:r>
    </w:p>
    <w:p>
      <w:r>
        <w:t>若不見性,念佛誦經持齋持戒亦無益處</w:t>
      </w:r>
    </w:p>
    <w:p>
      <w:pPr>
        <w:pageBreakBefore/>
        <w:spacing w:after="40"/>
      </w:pPr>
      <w:r>
        <w:rPr>
          <w:b/>
          <w:sz w:val="20"/>
        </w:rPr>
        <w:t>[MY] အခန်း ၁၁၅ — page 2/9</w:t>
      </w:r>
    </w:p>
    <w:p>
      <w:r>
        <w:t>လုံးဝ သည်းမခံနိုင်ပေ။</w:t>
      </w:r>
    </w:p>
    <w:p>
      <w:r>
        <w:t>“ဘုန်းကြီးတော့ တစ်သက်လုံး မြဖစ်ချင်ပါဘူး၊ ကျုပ်က</w:t>
      </w:r>
    </w:p>
    <w:p>
      <w:r>
        <w:t>ဆရာတော်တို့ ကျင့်တဲ့ ကျင့်စဉ်က မှားနေတယ်လို့ပဲပြောတာ”</w:t>
      </w:r>
    </w:p>
    <w:p>
      <w:r>
        <w:t>--- Page 2209 ---</w:t>
      </w:r>
    </w:p>
    <w:p>
      <w:r>
        <w:t>“ဟုတ်ပြီး မင်းပြောတာက ငါတို့က ကျင့်စဉ် အမှားကြီးကို</w:t>
      </w:r>
    </w:p>
    <w:p>
      <w:r>
        <w:t>ကျင့်နေတာပေါ့၊ အဲ့ဆို ပြောလေ သမ္မာသေမ္ဗာဓိ</w:t>
      </w:r>
    </w:p>
    <w:p>
      <w:r>
        <w:t>ဗုဒ္ဓဘာသာဆိုတာ ဘာလဲ”</w:t>
      </w:r>
    </w:p>
    <w:p>
      <w:r>
        <w:t>ယွမ်ဖန်မျက်လုံးများသည် ဒေါသေကြာင့် သွေးရောင်နီရဲနေပြီး</w:t>
      </w:r>
    </w:p>
    <w:p>
      <w:r>
        <w:t>သူသည် အံကြိတ်ထားသည်။</w:t>
      </w:r>
    </w:p>
    <w:p>
      <w:r>
        <w:t>ဦးဇင်းဆိုသည့် စကားလုံးကို မသုံးတော့သည်ကို</w:t>
      </w:r>
    </w:p>
    <w:p>
      <w:r>
        <w:t>ကြည့်ခြင်းအားဖြင့် သူဘယ်လောက်</w:t>
      </w:r>
    </w:p>
    <w:p>
      <w:r>
        <w:t>ဒေါသထွက်ကြောင်းသိသာသည်။</w:t>
      </w:r>
    </w:p>
    <w:p>
      <w:r>
        <w:t>“သမ္မာသေမ္ဗာဓိ ဗုဒ္ဓဘာသာတဲ့လား...ကျုပ်ပြောခဲ့သလိုပဲ</w:t>
      </w:r>
    </w:p>
    <w:p>
      <w:r>
        <w:t>ဗုဒ္ဓဘာသာဟာ ကျင့်စဉ်မဟုတ်၊ လမ်းစဉ်ဖြစ်တယ်။</w:t>
      </w:r>
    </w:p>
    <w:p>
      <w:r>
        <w:t>သမ္မာဘောဓိဟာ ဗုဒ္ဓလမ်းစဉ်တစ်ခုဖြစ်ပြီး မဟာယန</w:t>
      </w:r>
    </w:p>
    <w:p>
      <w:r>
        <w:t>ဗုဒ္ဓဘာသာလို့ ခေါ်တွင်တယ်”</w:t>
      </w:r>
    </w:p>
    <w:p>
      <w:r>
        <w:t>“မဟာ = ကြီးမြတ်သော</w:t>
      </w:r>
    </w:p>
    <w:p>
      <w:r>
        <w:t>ယန = လမ်းစဉ်”</w:t>
      </w:r>
    </w:p>
    <w:p>
      <w:r>
        <w:t>--- Page 2210 ---</w:t>
      </w:r>
    </w:p>
    <w:p>
      <w:r>
        <w:t>ယဲ့နင်သည် ခဏတာ မျှ စဉ်းစား စကားတစ်ခွန်းတည်းသာ</w:t>
      </w:r>
    </w:p>
    <w:p>
      <w:r>
        <w:t>ပြောလိုက်သည်။</w:t>
      </w:r>
    </w:p>
    <w:p>
      <w:r>
        <w:t>“မဟာယန ဗုဒ္ဓဘာသာမှာ လူတိုင်း ဗုဒ္ဓဖြစ်နိုင်တယ်”</w:t>
      </w:r>
    </w:p>
    <w:p>
      <w:r>
        <w:t>ထိုစကားတစ်ခွန်းလေးသာ ဖြစ်သည်။</w:t>
      </w:r>
    </w:p>
    <w:p>
      <w:r>
        <w:t>အဓိပ္ပါယ်သည် ရိုးရှင်းပြီး လူတိုင်းနားလည်သည်။</w:t>
      </w:r>
    </w:p>
    <w:p>
      <w:r>
        <w:t>သို့သော် ယွမ်ဖန်ကမူ မိုးကြိုးငါးစင်းအပစ်ခံလိုက်ရသကဲ့သို့</w:t>
      </w:r>
    </w:p>
    <w:p>
      <w:r>
        <w:t>ကြက်သေသေနသည်။</w:t>
      </w:r>
    </w:p>
    <w:p>
      <w:r>
        <w:t>“လူတိုင်း ဗုဒ္ဓဖြစ်နိုင်တယ်...လူ..</w:t>
      </w:r>
    </w:p>
    <w:p>
      <w:r>
        <w:t>တိုင်း..ဗုဒ္ဓ..ဖြစ်နိုင်တယ်........”</w:t>
      </w:r>
    </w:p>
    <w:p>
      <w:r>
        <w:t>ထိုစကားသည် ယွမ်ဖန်နားထဲတွင် အကြိမ်ကြိမ်</w:t>
      </w:r>
    </w:p>
    <w:p>
      <w:r>
        <w:t>ပဲ့တင်ထပ်နေခဲ့သည်။</w:t>
      </w:r>
    </w:p>
    <w:p>
      <w:r>
        <w:t>--- Page 2211 ---</w:t>
      </w:r>
    </w:p>
    <w:p>
      <w:r>
        <w:t>‘တကယ်ပဲ လူတိုင်းဘုရားဖြစ်နိုင်တာလား’</w:t>
      </w:r>
    </w:p>
    <w:p>
      <w:r>
        <w:t>‘ဗုဒ္ဓဆိုတာ တစ်ပါးတည်းရှိတာမလား’</w:t>
      </w:r>
    </w:p>
    <w:p>
      <w:r>
        <w:t>‘အဲ့လိုမျိုးက ဖြစ်ကောဖြစ်နိုင်လို့လား’</w:t>
      </w:r>
    </w:p>
    <w:p>
      <w:r>
        <w:t>‘အဲ့တာက တကယ်ကြီးလား’</w:t>
      </w:r>
    </w:p>
    <w:p>
      <w:r>
        <w:t>ယွမ်ဖန် အလွန်ရှုပ်ထွေးလာခဲ့သည်။</w:t>
      </w:r>
    </w:p>
    <w:p>
      <w:r>
        <w:t>ယဲ့နင်ကသူ့ကိုတည့်တည့်ကြည့်ကာ ပြောလိုက်သည်။</w:t>
      </w:r>
    </w:p>
    <w:p>
      <w:r>
        <w:t>“ဆရာတော်၊ ဆရာတော်သွားနေတဲ့လမ်းကမှားနေပြီ၊ ဗုဒ္ဓက</w:t>
      </w:r>
    </w:p>
    <w:p>
      <w:r>
        <w:t>ဘုန်းကြီးတွေကိုပဲ ကယ်တင်တာမဟုတ်ဘူး။ ဆရာတော်တို့က</w:t>
      </w:r>
    </w:p>
    <w:p>
      <w:pPr>
        <w:pageBreakBefore/>
        <w:spacing w:after="40"/>
      </w:pPr>
      <w:r>
        <w:rPr>
          <w:b/>
          <w:sz w:val="20"/>
        </w:rPr>
        <w:t>[ZH] 第一百一十四章:請佛子傳授大乘佛法 — page 3/9</w:t>
      </w:r>
    </w:p>
    <w:p>
      <w:r>
        <w:t>若見性即是佛,不見性即是眾生</w:t>
      </w:r>
    </w:p>
    <w:p>
      <w:r>
        <w:t>么是佛?佛在心中</w:t>
      </w:r>
    </w:p>
    <w:p>
      <w:r>
        <w:t>不必入古剎,不必誦經,甚至不必持戒,那些都不重要,重要的是,心中有佛々</w:t>
      </w:r>
    </w:p>
    <w:p>
      <w:r>
        <w:t>大師可以成佛,你的弟子可以成佛,眾生都可成佛,天上地下,當有無數尊佛,正</w:t>
      </w:r>
    </w:p>
    <w:p>
      <w:r>
        <w:t>所謂見性即佛</w:t>
      </w:r>
    </w:p>
    <w:p>
      <w:r>
        <w:t>大師所修之佛法,佛只有一尊,佛法只渡自己,不度眾生,這不是小乘佛法是什麼</w:t>
      </w:r>
    </w:p>
    <w:p>
      <w:r>
        <w:t>每一個字,都重如千鈞</w:t>
      </w:r>
    </w:p>
    <w:p>
      <w:r>
        <w:t>壓得圓方喘不過氣來</w:t>
      </w:r>
    </w:p>
    <w:p>
      <w:r>
        <w:t>他下意識的捂住了胸口,卻看到了自己手中的紫金缽盂散發出了佛光</w:t>
      </w:r>
    </w:p>
    <w:p>
      <w:r>
        <w:t>就好像葉寧所說的這番話,得到了它的認可一</w:t>
      </w:r>
    </w:p>
    <w:p>
      <w:r>
        <w:t>他不原意承認,也不願意相信,可是他的思想卻由不得他</w:t>
      </w:r>
    </w:p>
    <w:p>
      <w:r>
        <w:t>葉寧思考了少許,只說了一句話</w:t>
      </w:r>
    </w:p>
    <w:p>
      <w:r>
        <w:t>“天下眾生皆可成佛!”</w:t>
      </w:r>
    </w:p>
    <w:p>
      <w:r>
        <w:t>只是一句話</w:t>
      </w:r>
    </w:p>
    <w:p>
      <w:r>
        <w:t>意思很簡單。</w:t>
      </w:r>
    </w:p>
    <w:p>
      <w:r>
        <w:t>隨便誰都能聽</w:t>
      </w:r>
    </w:p>
    <w:p>
      <w:r>
        <w:t>但圓方聽來,卻猶如五雷轟頂</w:t>
      </w:r>
    </w:p>
    <w:p>
      <w:r>
        <w:t>他整個人都僧了,呆若木雞,雙眸之中失去了神彩。</w:t>
      </w:r>
    </w:p>
    <w:p>
      <w:r>
        <w:t>天下眾生,可成佛-…天下眾生,可成佛…天下</w:t>
      </w:r>
    </w:p>
    <w:p>
      <w:r>
        <w:t>這一句話,猶如迴音一股,在他的腦海之中無數次的迴響</w:t>
      </w:r>
    </w:p>
    <w:p>
      <w:r>
        <w:t>他本能的,就被這句話給帶入了進去</w:t>
      </w:r>
    </w:p>
    <w:p>
      <w:r>
        <w:t>眾生皆可成佛?</w:t>
      </w:r>
    </w:p>
    <w:p>
      <w:r>
        <w:t>佛不是只有一尊?</w:t>
      </w:r>
    </w:p>
    <w:p>
      <w:r>
        <w:t>這才是對的嗎?</w:t>
      </w:r>
    </w:p>
    <w:p>
      <w:pPr>
        <w:pageBreakBefore/>
        <w:spacing w:after="40"/>
      </w:pPr>
      <w:r>
        <w:rPr>
          <w:b/>
          <w:sz w:val="20"/>
        </w:rPr>
        <w:t>[MY] အခန်း ၁၁၅ — page 3/9</w:t>
      </w:r>
    </w:p>
    <w:p>
      <w:r>
        <w:t>ဗုဒ္ဓလမ်းစဉ်ကိုလိုက်နေပမယ့် ဗုဒ္ဓ အကြောင်းကို</w:t>
      </w:r>
    </w:p>
    <w:p>
      <w:r>
        <w:t>သေချာမသိဘူး၊ ဒါပေမယ့်</w:t>
      </w:r>
    </w:p>
    <w:p>
      <w:r>
        <w:t>အဲ့ဗုဒ္ဓလမ်းစဉ်ကိုလိုက်နေတဲ့သူတွေက</w:t>
      </w:r>
    </w:p>
    <w:p>
      <w:r>
        <w:t>သူတို့နှလုံးသားထဲမှာရှိတဲ့ ဗုဒ္ဓကိုမသိကြဘူး၊ ဗုဒ္ဓဆိုတာ</w:t>
      </w:r>
    </w:p>
    <w:p>
      <w:r>
        <w:t>ကိုးကွယ်စရာလည်း မလိုသလို ကျမ်းဂန်တွေကိုလဲ</w:t>
      </w:r>
    </w:p>
    <w:p>
      <w:r>
        <w:t>အမြဲရွှတ်ဆိုနေစရာမလိုဘူး၊ ဗုဒ္ဓမှာ</w:t>
      </w:r>
    </w:p>
    <w:p>
      <w:r>
        <w:t>စည်းမျဉ်းပညတ်ချက်တွေမရှိဘူး၊ ဒါပေမယ့် ဗုဒ္ဓက</w:t>
      </w:r>
    </w:p>
    <w:p>
      <w:r>
        <w:t>--- Page 2212 ---</w:t>
      </w:r>
    </w:p>
    <w:p>
      <w:r>
        <w:t>စည်းမျဉ်းပညတ်ချက်တွေကို မဆန့်ကျင်သလို မကောင်းမှုလဲ</w:t>
      </w:r>
    </w:p>
    <w:p>
      <w:r>
        <w:t>မလုပ်ဘူး၊ ဗုဒ္ဓဟာ ဘယ်အစွန်းကိုမှ မရောက်တဲ့</w:t>
      </w:r>
    </w:p>
    <w:p>
      <w:r>
        <w:t>အလယ်အလတ် လမ်းစဉ်ပဲ၊ ဗုဒ္ဓကိုရှာချင်ရင်</w:t>
      </w:r>
    </w:p>
    <w:p>
      <w:r>
        <w:t>ကိုယ့်နှလုံးသားကိုမြင်အောင် ကြည့်ရတယ်၊</w:t>
      </w:r>
    </w:p>
    <w:p>
      <w:r>
        <w:t>ကိုယ့်နှလုံးသားကို သေသချာချာသိရင် အဲ့ဒါ ဗုဒ္ဓပဲ၊</w:t>
      </w:r>
    </w:p>
    <w:p>
      <w:r>
        <w:t>မသိရင်တော့ ကိုယ်က လူသားဖြစ်နေတုန်းပဲ”</w:t>
      </w:r>
    </w:p>
    <w:p>
      <w:r>
        <w:t>“ဆရာတော်တို့လည်း ဗုဒ္ဓဖြစ်နိုင်သလို ဆရာတော်တို့</w:t>
      </w:r>
    </w:p>
    <w:p>
      <w:r>
        <w:t>တပည့်တွေလည်းဖြစ်နိုင်တယ်၊ ဘယ်သတ္တဝါမဆို</w:t>
      </w:r>
    </w:p>
    <w:p>
      <w:r>
        <w:t>ဘုရားဆုပန်နိုင်တယ်၊ ကောင်းကင်နဲ့မေကြီးမှာ ဗုဒ္ဓ တွေက</w:t>
      </w:r>
    </w:p>
    <w:p>
      <w:r>
        <w:t>မေရမတွက်နိုင်အောင်ရှိသင့်တယ်၊ အဲ့ဒါကြောင့်</w:t>
      </w:r>
    </w:p>
    <w:p>
      <w:r>
        <w:t>ကိုယ့်နှလုံးသားကိုသိနိုင်ရင် ဗုဒ္ဓပဲ”</w:t>
      </w:r>
    </w:p>
    <w:p>
      <w:r>
        <w:t>စကားလုံးတိုင်းသည် ပေါင်တစ်ထောင်ခန့်လေးလံသည်။</w:t>
      </w:r>
    </w:p>
    <w:p>
      <w:r>
        <w:t>လေးလံလွန်းသောကြောင့် ယွမ်ဖန်သည်</w:t>
      </w:r>
    </w:p>
    <w:p>
      <w:r>
        <w:t>အသက်ရှုရခက်လာခဲ့သည်။</w:t>
      </w:r>
    </w:p>
    <w:p>
      <w:r>
        <w:t>--- Page 2213 ---</w:t>
      </w:r>
    </w:p>
    <w:p>
      <w:r>
        <w:t>သူသည် သတိမထားမိပဲ သူ့ရင်ဘတ်ကိုဖိလိုက်သောအခါ</w:t>
      </w:r>
    </w:p>
    <w:p>
      <w:r>
        <w:t>သူ့လက်ထဲတွင်ရှိသော သပိတ်သည် ဗုဒ္ဓ</w:t>
      </w:r>
    </w:p>
    <w:p>
      <w:r>
        <w:t>အလင်းရောင်များဖြာထွက်နေခဲ့သည်။</w:t>
      </w:r>
    </w:p>
    <w:p>
      <w:r>
        <w:t>၎င်းသည် ယဲ့နင်၏</w:t>
      </w:r>
    </w:p>
    <w:p>
      <w:r>
        <w:t>စကားများကိုထောက်ခံနေသည့်အတိုင်းပင်ဖြစ်သည်။</w:t>
      </w:r>
    </w:p>
    <w:p>
      <w:r>
        <w:t>ယွမ်ဖန်သည် ဝန်မခံလိုသလို ယုံလည်းမယုံကြည်ပေ။</w:t>
      </w:r>
    </w:p>
    <w:p>
      <w:r>
        <w:t>သို့သော် သူသည် သူ့အေတွးများကို မရပ်တန့်နိုင်ပေ။</w:t>
      </w:r>
    </w:p>
    <w:p>
      <w:r>
        <w:t>ယဲ့နင်ပြောခဲ့သော စကားများကို မေတွးဘဲ မေနနိုင်ပေ။</w:t>
      </w:r>
    </w:p>
    <w:p>
      <w:r>
        <w:t>‘တကယ်လို့ ယဲ့နင်ပြောသလို အဆင့်နိမ့်နိမ့်မြင့်မြင့်</w:t>
      </w:r>
    </w:p>
    <w:p>
      <w:r>
        <w:t>ဗုဒ္ဓဖြစ်နိုင်ရင် ဗုဒ္ဓဘာသာ ပြန့်ပွားအောင်လုပ်ဖို့က</w:t>
      </w:r>
    </w:p>
    <w:p>
      <w:r>
        <w:t>ခက်ဦးမှာလား’</w:t>
      </w:r>
    </w:p>
    <w:p>
      <w:r>
        <w:t>‘တကယ်လို့ ဗုဒ္ဓသားတော်တွေက</w:t>
      </w:r>
    </w:p>
    <w:p>
      <w:pPr>
        <w:pageBreakBefore/>
        <w:spacing w:after="40"/>
      </w:pPr>
      <w:r>
        <w:rPr>
          <w:b/>
          <w:sz w:val="20"/>
        </w:rPr>
        <w:t>[ZH] 第一百一十四章:請佛子傳授大乘佛法 — page 4/9</w:t>
      </w:r>
    </w:p>
    <w:p>
      <w:r>
        <w:t>他徹底的混亂了</w:t>
      </w:r>
    </w:p>
    <w:p>
      <w:r>
        <w:t>葉寧深深的看著他,說道。</w:t>
      </w:r>
    </w:p>
    <w:p>
      <w:r>
        <w:t>大師,你走錯路了,佛不度佛,將心覓佛不識佛。</w:t>
      </w:r>
    </w:p>
    <w:p>
      <w:r>
        <w:t>但是外覓佛者,儘是不識自心是</w:t>
      </w:r>
    </w:p>
    <w:p>
      <w:r>
        <w:t>佛。</w:t>
      </w:r>
    </w:p>
    <w:p>
      <w:r>
        <w:t>亦不得將佛禮佛,不得將心念佛。</w:t>
      </w:r>
    </w:p>
    <w:p>
      <w:r>
        <w:t>佛不誦經,佛不持戒,佛不犯戒,佛無持犯,亦</w:t>
      </w:r>
    </w:p>
    <w:p>
      <w:r>
        <w:t>不造善惡。</w:t>
      </w:r>
    </w:p>
    <w:p>
      <w:r>
        <w:t>若欲覓佛,須是見性,見性即是佛。</w:t>
      </w:r>
    </w:p>
    <w:p>
      <w:r>
        <w:t>若不見性,念佛誦經持齋持戒亦無益處</w:t>
      </w:r>
    </w:p>
    <w:p>
      <w:r>
        <w:t>若見性即是佛,不見性即是眾生</w:t>
      </w:r>
    </w:p>
    <w:p>
      <w:r>
        <w:t>么是佛?佛在心中</w:t>
      </w:r>
    </w:p>
    <w:p>
      <w:r>
        <w:t>不必入古剎,不必誦經,甚至不必持戒,那些都不重要,重要的是,心中有佛々</w:t>
      </w:r>
    </w:p>
    <w:p>
      <w:r>
        <w:t>大師可以成佛,你的弟子可以成佛,眾生都可成佛,天上地下,當有無數尊佛,正</w:t>
      </w:r>
    </w:p>
    <w:p>
      <w:r>
        <w:t>所謂見性即佛</w:t>
      </w:r>
    </w:p>
    <w:p>
      <w:r>
        <w:t>大師所修之佛法,佛只有一尊,佛法只渡自己,不度眾生,這不是小乘佛法是什麼</w:t>
      </w:r>
    </w:p>
    <w:p>
      <w:r>
        <w:t>每一個字,都重如千鈞</w:t>
      </w:r>
    </w:p>
    <w:p>
      <w:r>
        <w:t>壓得圓方喘不過氣來</w:t>
      </w:r>
    </w:p>
    <w:p>
      <w:r>
        <w:t>他下意識的捂住了胸口,卻看到了自己手中的紫金缽盂散發出了佛光</w:t>
      </w:r>
    </w:p>
    <w:p>
      <w:r>
        <w:t>就好像葉寧所說的這番話,得到了它的認可一</w:t>
      </w:r>
    </w:p>
    <w:p>
      <w:r>
        <w:t>他不原意承認,也不願意相信</w:t>
      </w:r>
    </w:p>
    <w:p>
      <w:r>
        <w:t>可是他的思想卻由不得他</w:t>
      </w:r>
    </w:p>
    <w:p>
      <w:r>
        <w:t>他情不自禁的按照葉寧所說的去想,假如入人都可成佛,無論高低貴賤,那麼佛法</w:t>
      </w:r>
    </w:p>
    <w:p>
      <w:pPr>
        <w:pageBreakBefore/>
        <w:spacing w:after="40"/>
      </w:pPr>
      <w:r>
        <w:rPr>
          <w:b/>
          <w:sz w:val="20"/>
        </w:rPr>
        <w:t>[MY] အခန်း ၁၁၅ — page 4/9</w:t>
      </w:r>
    </w:p>
    <w:p>
      <w:r>
        <w:t>သတ္တဝါအလုံးစုံကိုကယ်ချင်တယ်ဆိုရင်၊ သတ္တဝါအလုံးစုံက</w:t>
      </w:r>
    </w:p>
    <w:p>
      <w:r>
        <w:t>ဗုဒ္ဓဘာသာကို မုန်းဦးမှာလား’</w:t>
      </w:r>
    </w:p>
    <w:p>
      <w:r>
        <w:t>--- Page 2214 ---</w:t>
      </w:r>
    </w:p>
    <w:p>
      <w:r>
        <w:t>‘ပြီးတော့ငါကကော ငါ့ရဲ့ နှလုံးသားကို</w:t>
      </w:r>
    </w:p>
    <w:p>
      <w:r>
        <w:t>ထိုးဖောက်မြင်နိုင်ရင်တစ်နေ့ကျရင် ဗုဒ္ဓဖြစ်လာနိုင်မှာလား’</w:t>
      </w:r>
    </w:p>
    <w:p>
      <w:r>
        <w:t>ထို့နောက်အောင်မြင်ခြင်း အသီးအပွင့်ကိုဆွတ်ခူးခြင်းသည်</w:t>
      </w:r>
    </w:p>
    <w:p>
      <w:r>
        <w:t>မထူးခြားတော့ဘဲ ပို၍ပင် ရွှန်းလဲ့တောက်ပလာခဲ့သည်။</w:t>
      </w:r>
    </w:p>
    <w:p>
      <w:r>
        <w:t>ယွမ်ဖန်သည် ယဲ့နင်ပြောသော စကားများကို</w:t>
      </w:r>
    </w:p>
    <w:p>
      <w:r>
        <w:t>ပုံဖော်ကြည့်သည်။</w:t>
      </w:r>
    </w:p>
    <w:p>
      <w:r>
        <w:t>‘တကယ်လို့တစ်နေ့ ကမ္ဘာပေါ်မှာ ဗုဒ္ဓ တွေ</w:t>
      </w:r>
    </w:p>
    <w:p>
      <w:r>
        <w:t>မေရမတွက်နိုင်အောင်ရှိလာရင် ဒါက ဗုဒ္ဓဘာသာအတွက်</w:t>
      </w:r>
    </w:p>
    <w:p>
      <w:r>
        <w:t>အကျိုးအမြတ်တွေပဲမလား’</w:t>
      </w:r>
    </w:p>
    <w:p>
      <w:r>
        <w:t>“ဟား....ဟား...ဟား... ကိုယ့်နှလုံးသားကိုမြင်နိုင်တာကမှ</w:t>
      </w:r>
    </w:p>
    <w:p>
      <w:r>
        <w:t>ဗုဒ္ဓဘာသာအစစ်တဲ့၊ လူတိုင်း</w:t>
      </w:r>
    </w:p>
    <w:p>
      <w:r>
        <w:t>ဗုဒ္ဓဖြစ်နိုင်သလို ငါလည်း ဖြစ်နိုင်တယ်၊ ဒါ</w:t>
      </w:r>
    </w:p>
    <w:p>
      <w:r>
        <w:t>မဟာယနဗုဒ္ဓဘာသာပဲ”</w:t>
      </w:r>
    </w:p>
    <w:p>
      <w:r>
        <w:t>လူအုပ်ကြီးသည်လည်း ဆူညံပွက်သွားသည်။</w:t>
      </w:r>
    </w:p>
    <w:p>
      <w:r>
        <w:t>--- Page 2215 ---</w:t>
      </w:r>
    </w:p>
    <w:p>
      <w:r>
        <w:t>အရူးတစ်ယောက်ကဲ့သို့ ယွမ်ဖန်သည်</w:t>
      </w:r>
    </w:p>
    <w:p>
      <w:r>
        <w:t>ဆက်တိုက်ပြောနေသည်။</w:t>
      </w:r>
    </w:p>
    <w:p>
      <w:r>
        <w:t>ယဲ့နင်စကားများသည် သူ၏ဘောင်ခတ်ထားသော</w:t>
      </w:r>
    </w:p>
    <w:p>
      <w:r>
        <w:t>အေတွးများကို ကွဲချေလိုက်ပြီး သူစိတ်အတွင်းထဲကို</w:t>
      </w:r>
    </w:p>
    <w:p>
      <w:r>
        <w:t>လျင်မြန်သော အရှိန်ဖြင့် ဝင်ရောက်လာပြီး</w:t>
      </w:r>
    </w:p>
    <w:p>
      <w:r>
        <w:t>အေတွးဟောင်းများကို အေတွးအသစ်များဖြင့်</w:t>
      </w:r>
    </w:p>
    <w:p>
      <w:r>
        <w:t>အစားထိုးလိုက်သည်။</w:t>
      </w:r>
    </w:p>
    <w:p>
      <w:r>
        <w:t>သို့သော် အေခြအေနများသည် အဆင်မေပြေသးပေ။</w:t>
      </w:r>
    </w:p>
    <w:p>
      <w:r>
        <w:t>အေတွးအမြင်များကွဲလွဲခြင်းသည်</w:t>
      </w:r>
    </w:p>
    <w:p>
      <w:r>
        <w:t>ကြောက်စရာအကောင်းဆုံးကွဲလွဲခြင်းဖြစ်သည်။</w:t>
      </w:r>
    </w:p>
    <w:p>
      <w:r>
        <w:t>အေတွးတစ်ခုက နှလုံးသားထဲတွင် နက်နဲစွာ</w:t>
      </w:r>
    </w:p>
    <w:p>
      <w:r>
        <w:t>အမြစ်တွယ်နေချိန် နောက်တစ်ခုက</w:t>
      </w:r>
    </w:p>
    <w:p>
      <w:r>
        <w:t>ထိုးဖောက်ဝင်ရောက်လာခဲ့သည်။ ထိုမတူညီသော</w:t>
      </w:r>
    </w:p>
    <w:p>
      <w:r>
        <w:t>--- Page 2216 ---</w:t>
      </w:r>
    </w:p>
    <w:p>
      <w:r>
        <w:t>အေတွးနှစ်ခုသည် ယွမ်ဖန်၏စိတ်ကို ပျက်ပြားစေသာကြောင့်</w:t>
      </w:r>
    </w:p>
    <w:p>
      <w:r>
        <w:t>သူ့တစ်ကိုယ်လုံးသည် တုန်ခါနေခဲ့သည်။</w:t>
      </w:r>
    </w:p>
    <w:p>
      <w:r>
        <w:t>သူ့ခန္ဓာကိုယ်ထဲမှ အနက်ရောင် အရောင်အဝါများ</w:t>
      </w:r>
    </w:p>
    <w:p>
      <w:r>
        <w:t>ထွက်နေသည်။</w:t>
      </w:r>
    </w:p>
    <w:p>
      <w:r>
        <w:t>ထိုအနက်ရောင်အရောင်အဝါများသည်</w:t>
      </w:r>
    </w:p>
    <w:p>
      <w:r>
        <w:t>သူ၏တရားဓမ္မစိတ်ကိုညှိစွန်းစေသည်။</w:t>
      </w:r>
    </w:p>
    <w:p>
      <w:r>
        <w:t>“သူ့ချီ ဖောက်လွဲဖောက်ပြန်ဖြစ်နေတယ်”</w:t>
      </w:r>
    </w:p>
    <w:p>
      <w:pPr>
        <w:pageBreakBefore/>
        <w:spacing w:after="40"/>
      </w:pPr>
      <w:r>
        <w:rPr>
          <w:b/>
          <w:sz w:val="20"/>
        </w:rPr>
        <w:t>[ZH] 第一百一十四章:請佛子傳授大乘佛法 — page 5/9</w:t>
      </w:r>
    </w:p>
    <w:p>
      <w:r>
        <w:t>還會這麼難以傳播嗎?</w:t>
      </w:r>
    </w:p>
    <w:p>
      <w:r>
        <w:t>假如佛門弟子真的原意普度眾生,眾生會厭惡佛門嗎?</w:t>
      </w:r>
    </w:p>
    <w:p>
      <w:r>
        <w:t>還有,我也可以成佛?</w:t>
      </w:r>
    </w:p>
    <w:p>
      <w:r>
        <w:t>如果我見心見性,有朝一日,我是不是能成佛?</w:t>
      </w:r>
    </w:p>
    <w:p>
      <w:r>
        <w:t>這至高的果位,不再獨一無二后,反而更加煥發出了光彩。</w:t>
      </w:r>
    </w:p>
    <w:p>
      <w:r>
        <w:t>他想到了葉寧所描述的畫面,當有一天,世間無數尊佛,那麼佛門豈不是大興</w:t>
      </w:r>
    </w:p>
    <w:p>
      <w:r>
        <w:t>小乘佛法,小乘佛法.哈哈哈,我修行的竟然是小乘佛法。</w:t>
      </w:r>
    </w:p>
    <w:p>
      <w:r>
        <w:t>見性即佛,這才是正</w:t>
      </w:r>
    </w:p>
    <w:p>
      <w:r>
        <w:t>確的佛法,眾生都可成佛,我也可以,這是大乘佛法</w:t>
      </w:r>
    </w:p>
    <w:p>
      <w:r>
        <w:t>員方癲狂了</w:t>
      </w:r>
    </w:p>
    <w:p>
      <w:r>
        <w:t>他如同病子一般,不停地念叨著</w:t>
      </w:r>
    </w:p>
    <w:p>
      <w:r>
        <w:t>這種載然不同的思想,打破了他的思想禁錮,並且以驚人的速度在他的腦海之中攻</w:t>
      </w:r>
    </w:p>
    <w:p>
      <w:r>
        <w:t>城璐地,很快就取代了舊有的思想</w:t>
      </w:r>
    </w:p>
    <w:p>
      <w:r>
        <w:t>但事情並沒有這麼的順利</w:t>
      </w:r>
    </w:p>
    <w:p>
      <w:r>
        <w:t>思想的碰撞,是最可怕的碰撞</w:t>
      </w:r>
    </w:p>
    <w:p>
      <w:r>
        <w:t>根深蒂固,一個雖然剛剛萌芽,但是卻充滿了</w:t>
      </w:r>
    </w:p>
    <w:p>
      <w:r>
        <w:t>道理,兩種不同的思想,使得他心境破碎,整個人都動搖了起來</w:t>
      </w:r>
    </w:p>
    <w:p>
      <w:r>
        <w:t>在他身上,散發出一道道的黑氣</w:t>
      </w:r>
    </w:p>
    <w:p>
      <w:r>
        <w:t>這黑氣污染著他的佛性</w:t>
      </w:r>
    </w:p>
    <w:p>
      <w:r>
        <w:t>他走火入魔了</w:t>
      </w:r>
    </w:p>
    <w:p>
      <w:r>
        <w:t>表語涵說道</w:t>
      </w:r>
    </w:p>
    <w:p>
      <w:r>
        <w:t>她有些驚訝的看著葉寧</w:t>
      </w:r>
    </w:p>
    <w:p>
      <w:r>
        <w:t>葉寧先前對佛門井沒有任何研究,可就是隨便詢問了一番后,居然就悟出了這麼</w:t>
      </w:r>
    </w:p>
    <w:p>
      <w:pPr>
        <w:pageBreakBefore/>
        <w:spacing w:after="40"/>
      </w:pPr>
      <w:r>
        <w:rPr>
          <w:b/>
          <w:sz w:val="20"/>
        </w:rPr>
        <w:t>[MY] အခန်း ၁၁၅ — page 5/9</w:t>
      </w:r>
    </w:p>
    <w:p>
      <w:r>
        <w:t>ဖေးယွီဟန်က ပြောလိုက်သည်။</w:t>
      </w:r>
    </w:p>
    <w:p>
      <w:r>
        <w:t>သူမသည် ယဲ့နင်ကို အံ့ဩတြကီးကြည့်နေသည်။</w:t>
      </w:r>
    </w:p>
    <w:p>
      <w:r>
        <w:t>ယဲ့နင်သည် ဗုဒ္ဓဘာသာနှင့်ပတ်သတ်ပြီး ဘယ်သောအခါမှ</w:t>
      </w:r>
    </w:p>
    <w:p>
      <w:r>
        <w:t>စကားမဟခဲ့ဖူးပေ။ သို့သော် ထိုသို့ပေါ့ပေါ့ပါးပါး မေးခွန်းများ</w:t>
      </w:r>
    </w:p>
    <w:p>
      <w:r>
        <w:t>မေးမြန်းပြီးနောက် သူသည် အမှန်တရားကို သိမြင်ခဲ့သည်။</w:t>
      </w:r>
    </w:p>
    <w:p>
      <w:r>
        <w:t>--- Page 2217 ---</w:t>
      </w:r>
    </w:p>
    <w:p>
      <w:r>
        <w:t>စကားနှင့်ပင် သူသည် ဗုဒ္ဓဘာသာဘုန်းကြီး၏စိတ်နှင့်ချီကို</w:t>
      </w:r>
    </w:p>
    <w:p>
      <w:r>
        <w:t>ဖောက်လွဲဖောက်ပြန် ဖြစ်စေခဲ့သည်။</w:t>
      </w:r>
    </w:p>
    <w:p>
      <w:r>
        <w:t>‘သူရဲ့နှုတ်က အံ့ဩဖို့ကောင်းလိုက်တာ’</w:t>
      </w:r>
    </w:p>
    <w:p>
      <w:r>
        <w:t>သွေးတစ်စက်မှ မစွန်းပဲ သူသည် အနိုင်ယူခဲ့သည်။</w:t>
      </w:r>
    </w:p>
    <w:p>
      <w:r>
        <w:t>“ငါအရင်က လေ့ကျင့်ခဲ့တဲ့ဗုဒ္ဓဘာသာက အမှားဆိုတာကို</w:t>
      </w:r>
    </w:p>
    <w:p>
      <w:r>
        <w:t>ငါနားလည်သွားပြီ၊ ဗုဒ္ဓဘာသာ မြပန့်ပွားတာလဲ</w:t>
      </w:r>
    </w:p>
    <w:p>
      <w:r>
        <w:t>မထူးဆန်းပါဘူး၊ ဒီကမ္ဘာကြီးက ဗုဒ္ဓဘာသာကို</w:t>
      </w:r>
    </w:p>
    <w:p>
      <w:r>
        <w:t>အသိအမှတ်မြပုတာလဲ မထူးဆန်းပါဘူး”</w:t>
      </w:r>
    </w:p>
    <w:p>
      <w:r>
        <w:t>ယွမ်ဖန်သည် သွားရည် တြမားမြားကျလာကာ ရုတ်တရက်</w:t>
      </w:r>
    </w:p>
    <w:p>
      <w:r>
        <w:t>ကခုန်နေသည်။</w:t>
      </w:r>
    </w:p>
    <w:p>
      <w:r>
        <w:t>ဘုန်းကြီးတစ်ပါး၏ကျက်သေရရှိမှုကို တစိုးတစိမျှပင်</w:t>
      </w:r>
    </w:p>
    <w:p>
      <w:r>
        <w:t>မေတွ့ရှိရေပ။</w:t>
      </w:r>
    </w:p>
    <w:p>
      <w:r>
        <w:t>ထိုအချိန်၌ ယွမ်ဖန်၏ခန္ဓာကိုယ်သည်</w:t>
      </w:r>
    </w:p>
    <w:p>
      <w:r>
        <w:t>အနက်ရောင်ချီစွမ်းအင်တို့ဖြင့် ပြည့်နှက်နေပြီး</w:t>
      </w:r>
    </w:p>
    <w:p>
      <w:r>
        <w:t>ပျက်စီးလုနီးနီးပင်ဖြစ်နေသည်။</w:t>
      </w:r>
    </w:p>
    <w:p>
      <w:r>
        <w:t>--- Page 2218 ---</w:t>
      </w:r>
    </w:p>
    <w:p>
      <w:r>
        <w:t>သို့သော် ယင်းသည် ယဲ့နင်ရည်ရွယ်ချက်မဟုတ်ပေ။</w:t>
      </w:r>
    </w:p>
    <w:p>
      <w:r>
        <w:t>ယဲ့နင် မျက်မှောင်ကြုတ်လျက်ပြောလိုက်သည်။</w:t>
      </w:r>
    </w:p>
    <w:p>
      <w:r>
        <w:t>“အသက်ရှိလျှင် အသိရှိသည်။ စင်ကြယ်သောအသိသည်</w:t>
      </w:r>
    </w:p>
    <w:p>
      <w:r>
        <w:t>မြူမှုံပင်မတင် ဗလာနတ္ထိ”</w:t>
      </w:r>
    </w:p>
    <w:p>
      <w:r>
        <w:t>“ဓမ္မသည် စွဲလမ်းခြင်းမဟုတ်၊ နားလည်ခြင်းဖြစ်၏”</w:t>
      </w:r>
    </w:p>
    <w:p>
      <w:r>
        <w:t>“မိမိစိတ်ကို နားလည်ခြင်းဖြင့် ဗုဒ္ဓဓမ္မအား သိရှိရာ၏”</w:t>
      </w:r>
    </w:p>
    <w:p>
      <w:r>
        <w:t>ယဲ့နင်သည် ကဗျာကို ပုံမှန်လေးရွတ်ဆိုနေသည်။</w:t>
      </w:r>
    </w:p>
    <w:p>
      <w:r>
        <w:t>ထိုကဗျာသည်</w:t>
      </w:r>
    </w:p>
    <w:p>
      <w:r>
        <w:t>ဗုဒ္ဓဘာသာ၏ခြောက်ယောက်မြောက်ဘုန်းတော်ကြီး ဟွေ့နန်</w:t>
      </w:r>
    </w:p>
    <w:p>
      <w:r>
        <w:t>မှ ရေးစပ်ထားခြင်းဖြစ်ပြီး ဗုဒ္ဓဘာသာ အေငွ့အသက်များနှင့်</w:t>
      </w:r>
    </w:p>
    <w:p>
      <w:r>
        <w:t>ပြည့်နှက်နေလသည်။</w:t>
      </w:r>
    </w:p>
    <w:p>
      <w:r>
        <w:t>--- Page 2219 ---</w:t>
      </w:r>
    </w:p>
    <w:p>
      <w:r>
        <w:t>ကဗျာကို ရွတ်ဆိုပြီးနောက် အစိမ်းရောင်များ</w:t>
      </w:r>
    </w:p>
    <w:p>
      <w:r>
        <w:t>တောက်ပေနသော ဗောဓိညောင်ပင် ကြီး</w:t>
      </w:r>
    </w:p>
    <w:p>
      <w:r>
        <w:t>ပေါ်ပေါက်လာခဲ့သည်။</w:t>
      </w:r>
    </w:p>
    <w:p>
      <w:r>
        <w:t>ဗောဓိညောင်ပင်၏ညောင်ရွက်များသည် လေကြာင့်</w:t>
      </w:r>
    </w:p>
    <w:p>
      <w:pPr>
        <w:pageBreakBefore/>
        <w:spacing w:after="40"/>
      </w:pPr>
      <w:r>
        <w:rPr>
          <w:b/>
          <w:sz w:val="20"/>
        </w:rPr>
        <w:t>[ZH] 第一百一十四章:請佛子傳授大乘佛法 — page 6/9</w:t>
      </w:r>
    </w:p>
    <w:p>
      <w:r>
        <w:t>番道理,僅憑著一張嘴,就說的佛門高僧心境破碎,走火入魔</w:t>
      </w:r>
    </w:p>
    <w:p>
      <w:r>
        <w:t>這讀書人的嘴,當真是了不得啊</w:t>
      </w:r>
    </w:p>
    <w:p>
      <w:r>
        <w:t>殺人不見血</w:t>
      </w:r>
    </w:p>
    <w:p>
      <w:r>
        <w:t>我懂了,原來我過去所修行的佛法,都只是錯誤,難怪佛門無法大興,難怪世人不</w:t>
      </w:r>
    </w:p>
    <w:p>
      <w:r>
        <w:t>認可我佛</w:t>
      </w:r>
    </w:p>
    <w:p>
      <w:r>
        <w:t>圓方手足蹈,口水直流</w:t>
      </w:r>
    </w:p>
    <w:p>
      <w:r>
        <w:t>哪裡還有半點高僧風度?</w:t>
      </w:r>
    </w:p>
    <w:p>
      <w:r>
        <w:t>這一刻的他,身上黑氣瀰漫,眼看著就要徹底毀了。</w:t>
      </w:r>
    </w:p>
    <w:p>
      <w:r>
        <w:t>但這並不是葉寧的本意</w:t>
      </w:r>
    </w:p>
    <w:p>
      <w:r>
        <w:t>他皺了眉頭,說道</w:t>
      </w:r>
    </w:p>
    <w:p>
      <w:r>
        <w:t>大師你著相了</w:t>
      </w:r>
    </w:p>
    <w:p>
      <w:r>
        <w:t>提本無樹,明鏡亦非台</w:t>
      </w:r>
    </w:p>
    <w:p>
      <w:r>
        <w:t>本來無一物,何處惹塵埃?</w:t>
      </w:r>
    </w:p>
    <w:p>
      <w:r>
        <w:t>切有為法皆如夢幻泡影,教人不要妄想執著,才能明心見性,自證提</w:t>
      </w:r>
    </w:p>
    <w:p>
      <w:r>
        <w:t>葉寧隨口便念了一首詩</w:t>
      </w:r>
    </w:p>
    <w:p>
      <w:r>
        <w:t>這詩本是佛門高僧六祖能所做,自然充斥著佛理與佛性。</w:t>
      </w:r>
    </w:p>
    <w:p>
      <w:r>
        <w:t>罷,就在圓通身後,居然真的出現了一座生機勃勃的菩提樹</w:t>
      </w:r>
    </w:p>
    <w:p>
      <w:r>
        <w:t>潤的綠色光芒</w:t>
      </w:r>
    </w:p>
    <w:p>
      <w:r>
        <w:t>喜提子隨風而動,發出悅耳的沙沙聲</w:t>
      </w:r>
    </w:p>
    <w:p>
      <w:r>
        <w:t>股溫和,純凈的力量,隨著善提子的響動,湧入到了園方的體內</w:t>
      </w:r>
    </w:p>
    <w:p>
      <w:r>
        <w:t>並不只是園方,在場的所有人,都沐浴到了這道光芒。</w:t>
      </w:r>
    </w:p>
    <w:p>
      <w:r>
        <w:t>時之間,彷彿歷經紅塵,心境都有顯著的提升</w:t>
      </w:r>
    </w:p>
    <w:p>
      <w:r>
        <w:t>而圓方,更是直接從走火入慶的狀態之中走出,他身披袈裟,雙手合十,再度恢復</w:t>
      </w:r>
    </w:p>
    <w:p>
      <w:pPr>
        <w:pageBreakBefore/>
        <w:spacing w:after="40"/>
      </w:pPr>
      <w:r>
        <w:rPr>
          <w:b/>
          <w:sz w:val="20"/>
        </w:rPr>
        <w:t>[MY] အခန်း ၁၁၅ — page 6/9</w:t>
      </w:r>
    </w:p>
    <w:p>
      <w:r>
        <w:t>လွှင့်နေပြီ သာယာသော အသံကို ထုတ်လွှတ်နေသည်။</w:t>
      </w:r>
    </w:p>
    <w:p>
      <w:r>
        <w:t>နူးညံ့ဖြူစင်သော တွန်းအားတစ်ခုသည်</w:t>
      </w:r>
    </w:p>
    <w:p>
      <w:r>
        <w:t>ညောင်ရွက်တို့၏အသံနှင့်အတူ ယွမ်ဖန်တစ်ကိုယ်လုံးကို</w:t>
      </w:r>
    </w:p>
    <w:p>
      <w:r>
        <w:t>လွှမ်းမိုးနေခဲ့သည်။</w:t>
      </w:r>
    </w:p>
    <w:p>
      <w:r>
        <w:t>ယွမ်ဖန် သာမက ဤနေရာတွင်ရှိသော လူတိုင်းသည်လည်း</w:t>
      </w:r>
    </w:p>
    <w:p>
      <w:r>
        <w:t>ထိုအလင်းရောင်၏လွှမ်းခြုံမှုကို ခံစားရသည်။</w:t>
      </w:r>
    </w:p>
    <w:p>
      <w:r>
        <w:t>ခဏတာမျှ ရူးသွပ်ပြီးနောက် ယွမ်ဖန်၏စိတ်အေခြအေနသည်</w:t>
      </w:r>
    </w:p>
    <w:p>
      <w:r>
        <w:t>သိသိသာသာ ကောင်းမွန်လာခဲ့သည်။</w:t>
      </w:r>
    </w:p>
    <w:p>
      <w:r>
        <w:t>ထို့ပြင် ယွမ်ဖန်သည်</w:t>
      </w:r>
    </w:p>
    <w:p>
      <w:r>
        <w:t>ချီဖောက်လွဲဖောက်ပြန်ဖြစ်မှုမှရုန်းထွက်လာနိုင်ခဲ့သည်။</w:t>
      </w:r>
    </w:p>
    <w:p>
      <w:r>
        <w:t>--- Page 2220 ---</w:t>
      </w:r>
    </w:p>
    <w:p>
      <w:r>
        <w:t>သူသည် သကန်းကို ပြင်ဆင်ကာရုံလိုက်ပြီး</w:t>
      </w:r>
    </w:p>
    <w:p>
      <w:r>
        <w:t>သူ့လက်များသည်လည်း ကြာဖူးပုံကဲ့သို့ ပူးကပ်နေကာ</w:t>
      </w:r>
    </w:p>
    <w:p>
      <w:r>
        <w:t>သူ့တွင်ရှိသင့်သည့် ကျက်သေရကိုပြန်လည်ရရှိခဲ့သည်။</w:t>
      </w:r>
    </w:p>
    <w:p>
      <w:r>
        <w:t>ယဲ့နင်ကိုကြည့်နေသာသူ့အကြည့်များသည်လည်း</w:t>
      </w:r>
    </w:p>
    <w:p>
      <w:r>
        <w:t>ယခင်နှင့်မတူတော့ပေ။</w:t>
      </w:r>
    </w:p>
    <w:p>
      <w:r>
        <w:t>ယခင်က သူသည် ယဲ့နင်ကို တပည့်တစ်ယောက်အေနြဖင့်</w:t>
      </w:r>
    </w:p>
    <w:p>
      <w:r>
        <w:t>လိုချင်ခဲ့သည်။</w:t>
      </w:r>
    </w:p>
    <w:p>
      <w:r>
        <w:t>ယခုတွင်မူ ယဲ့နင်၏ပညာကို ခံစားခဲ့ရပြီးနောက် သူတင်မက</w:t>
      </w:r>
    </w:p>
    <w:p>
      <w:r>
        <w:t>လဲ့ယင် ဘုရားကျောင်းရှိ ရှိသမျှသူအကုန်လုံး ယဲ့နင်ကို</w:t>
      </w:r>
    </w:p>
    <w:p>
      <w:r>
        <w:t>သင်ဖို့ရန် မထိုက်တန်ဟု သူခံစားလာရသည်။</w:t>
      </w:r>
    </w:p>
    <w:p>
      <w:r>
        <w:t>အဘယ်ကြောင့်ဆိုသော် လဲ့ယင်ဘုရားကျောင်းရှိလူတိုင်းသည်</w:t>
      </w:r>
    </w:p>
    <w:p>
      <w:r>
        <w:t>မြပည့်စုံသော ဗုဒ္ဓဘာသာကို ကျင့်ကြံနေပြီး</w:t>
      </w:r>
    </w:p>
    <w:p>
      <w:r>
        <w:t>ဗုဒ္ဓဘာသာအစစ်သည် ယဲ့နင်</w:t>
      </w:r>
    </w:p>
    <w:p>
      <w:r>
        <w:t>လက်ထဲတွင်ရှိသောကြောင့်ဖြစ်သည်။</w:t>
      </w:r>
    </w:p>
    <w:p>
      <w:r>
        <w:t>--- Page 2221 ---</w:t>
      </w:r>
    </w:p>
    <w:p>
      <w:r>
        <w:t>‘ဗုဒ္ဓ’</w:t>
      </w:r>
    </w:p>
    <w:p>
      <w:r>
        <w:t>ယွမ်ဖန်သည် ယဲ့နင်ကိုကြည့်ပြီး သူ၏ခေါင်းထဲတွင်</w:t>
      </w:r>
    </w:p>
    <w:p>
      <w:r>
        <w:t>အေတွးတစ်ခုဝင်လာခဲ့သည်။</w:t>
      </w:r>
    </w:p>
    <w:p>
      <w:r>
        <w:t>‘ဟုတ်တယ်၊ အဲ့ဒါက ဗုဒ္ဓပဲ’</w:t>
      </w:r>
    </w:p>
    <w:p>
      <w:r>
        <w:t>ယဲ့နင်သည် ကမ္ဘာပေါ်တွင် မှန်ကန်သည့်ဗုဒ္ဓဘာသာကို</w:t>
      </w:r>
    </w:p>
    <w:p>
      <w:r>
        <w:t>ပြန့်ပွားဖို့ရန် ဗုဒ္ဓေစလွှတ်လိုက်သော လူသားဖြစ်နိုင်သည်။</w:t>
      </w:r>
    </w:p>
    <w:p>
      <w:r>
        <w:t>မဟုတ်လျှင် အဘယ်ကြောင့် သာမာန်လူတစ်ယောက်က</w:t>
      </w:r>
    </w:p>
    <w:p>
      <w:r>
        <w:t>စကားလုံး အနည်းငယ်ကိုကြားရုံဖြင့် ဗုဒ္ဓဘာသာကို</w:t>
      </w:r>
    </w:p>
    <w:p>
      <w:r>
        <w:t>သိနိုင်မည်နည်း။</w:t>
      </w:r>
    </w:p>
    <w:p>
      <w:r>
        <w:t>“ငါ့ရဲ့ဗုဒ္ဓဘာသာကိုပြန့်ပွားအောင်လုပ်ဆောင်မှုက</w:t>
      </w:r>
    </w:p>
    <w:p>
      <w:r>
        <w:t>နှစ်တွေကြာလာတောင် ခက်ခဲနေရတာက</w:t>
      </w:r>
    </w:p>
    <w:p>
      <w:pPr>
        <w:pageBreakBefore/>
        <w:spacing w:after="40"/>
      </w:pPr>
      <w:r>
        <w:rPr>
          <w:b/>
          <w:sz w:val="20"/>
        </w:rPr>
        <w:t>[ZH] 第一百一十四章:請佛子傳授大乘佛法 — page 7/9</w:t>
      </w:r>
    </w:p>
    <w:p>
      <w:r>
        <w:t>了本來該有的高僧氣度</w:t>
      </w:r>
    </w:p>
    <w:p>
      <w:r>
        <w:t>只是他看著葉寧的目光,卻再也不同了</w:t>
      </w:r>
    </w:p>
    <w:p>
      <w:r>
        <w:t>最開始,他想收葉寧為徒</w:t>
      </w:r>
    </w:p>
    <w:p>
      <w:r>
        <w:t>後來,他覺得葉寧很有根,他要代師收徒。</w:t>
      </w:r>
    </w:p>
    <w:p>
      <w:r>
        <w:t>此刻,他覺得,自己,乃至於師尊,乃至於雷音寺的所有人,都不配教導葉寧。</w:t>
      </w:r>
    </w:p>
    <w:p>
      <w:r>
        <w:t>因為大家修的都是小乘佛法,真正的大乘佛法在葉寧手中。</w:t>
      </w:r>
    </w:p>
    <w:p>
      <w:r>
        <w:t>方看著葉寧,腦海之中目出一個念頭</w:t>
      </w:r>
    </w:p>
    <w:p>
      <w:r>
        <w:t>沒錯,就是佛子!</w:t>
      </w:r>
    </w:p>
    <w:p>
      <w:r>
        <w:t>他一定是佛祖所顯化的人間體,帶著傳播正確佛法的使命,來到了世間</w:t>
      </w:r>
    </w:p>
    <w:p>
      <w:r>
        <w:t>不然,常人怎麼可能僅憑著三言兩語,就悟出大乘佛法呢?</w:t>
      </w:r>
    </w:p>
    <w:p>
      <w:r>
        <w:t>原來我佛門千百年來傳道艱難,是因為我們修錯了佛法,那些苦難和失敗,都是為了今日佛子的降臨</w:t>
      </w:r>
    </w:p>
    <w:p>
      <w:r>
        <w:t>雖然葉寧身上沒有任何佛光,但鳳方固執的認為,他就是佛子的化身佛門無人能教導葉寧。</w:t>
      </w:r>
    </w:p>
    <w:p>
      <w:r>
        <w:t>葉寧當是天下佛修之師!</w:t>
      </w:r>
    </w:p>
    <w:p>
      <w:r>
        <w:t>請佛子傳授大乘佛法</w:t>
      </w:r>
    </w:p>
    <w:p>
      <w:r>
        <w:t>圓方拜了下來,虔誠到謙卑。</w:t>
      </w:r>
    </w:p>
    <w:p>
      <w:r>
        <w:t>他感覺自己背負著偉大的使命,原來自己自西土而來,並不是為了傳道,而是等待</w:t>
      </w:r>
    </w:p>
    <w:p>
      <w:r>
        <w:t>佛子降臨,從佛子手中,取得真經</w:t>
      </w:r>
    </w:p>
    <w:p>
      <w:r>
        <w:t>授大乘佛法?</w:t>
      </w:r>
    </w:p>
    <w:p>
      <w:r>
        <w:t>葉寧有些頭疼</w:t>
      </w:r>
    </w:p>
    <w:p>
      <w:pPr>
        <w:pageBreakBefore/>
        <w:spacing w:after="40"/>
      </w:pPr>
      <w:r>
        <w:rPr>
          <w:b/>
          <w:sz w:val="20"/>
        </w:rPr>
        <w:t>[MY] အခန်း ၁၁၅ — page 7/9</w:t>
      </w:r>
    </w:p>
    <w:p>
      <w:r>
        <w:t>--- Page 2222 ---</w:t>
      </w:r>
    </w:p>
    <w:p>
      <w:r>
        <w:t>ဘာလို့ဆိုရင် ငါတို့ကျင့်ကြံနေတာက ဗုဒ္ဓဘာသာ</w:t>
      </w:r>
    </w:p>
    <w:p>
      <w:r>
        <w:t>အမှားကြီးဖြစ်နေလို့ပဲ၊ ဒီနာကျင်ခံစားမှုတွေက ဒီနေ့</w:t>
      </w:r>
    </w:p>
    <w:p>
      <w:r>
        <w:t>ဗုဒ္ဓဘာသာအစစ်ကို နားလည်ဖို့အတွက်ပဲ”</w:t>
      </w:r>
    </w:p>
    <w:p>
      <w:r>
        <w:t>ယဲ့နင်သည် ဗုဒ္ဓအလင်းရောင်များမရှိသော်လည်း ယွမ်ဖန်က</w:t>
      </w:r>
    </w:p>
    <w:p>
      <w:r>
        <w:t>ယဲ့နင်မှာ ဗုဒ္ဓဝင်စားသူဟု ခေါင်းမာစွာ ယုံကြည်နေသည်။</w:t>
      </w:r>
    </w:p>
    <w:p>
      <w:r>
        <w:t>ဗုဒ္ဓဘာသာရှိ ဘယ်သူမှ ယဲ့နင်ကို မသင်ကြားပေးနိုင်ပေ။</w:t>
      </w:r>
    </w:p>
    <w:p>
      <w:r>
        <w:t>ယဲ့နင် ဗုဒ္ဓဘာသာကျင့်ကြံသူတွေ အတွက်</w:t>
      </w:r>
    </w:p>
    <w:p>
      <w:r>
        <w:t>ဆရာဖြစ်သင့်သည်။</w:t>
      </w:r>
    </w:p>
    <w:p>
      <w:r>
        <w:t>“မဟာယနဗုဒ္ဓဘာသာကိုသင်ကြားပေးဖို့ရန်</w:t>
      </w:r>
    </w:p>
    <w:p>
      <w:r>
        <w:t>ဗုဒ္ဓကိုဖိတ်ခေါ်ပါတယ်”</w:t>
      </w:r>
    </w:p>
    <w:p>
      <w:r>
        <w:t>ယွမ်ဖန်သည် သိက္ခာအကုန်စွန့်လွှတ်လိုက်ပြီး ဦးချလိုက်သည်။</w:t>
      </w:r>
    </w:p>
    <w:p>
      <w:r>
        <w:t>သူသည်</w:t>
      </w:r>
    </w:p>
    <w:p>
      <w:r>
        <w:t>ကြီးလေးသောတာဝန်တစ်ခုကိုထမ်းဆောင်နေရသည်ဟု</w:t>
      </w:r>
    </w:p>
    <w:p>
      <w:r>
        <w:t>ခံစားခဲ့ရသည်။ အနောက်အရပ်မှလာခဲ့ခြင်းသည်</w:t>
      </w:r>
    </w:p>
    <w:p>
      <w:r>
        <w:t>--- Page 2223 ---</w:t>
      </w:r>
    </w:p>
    <w:p>
      <w:r>
        <w:t>ဗုဒ္ဓဘာသာပြန့်ပွားအောင်လုပ်ဖို့ရန် မဟုတ်ဘဲ</w:t>
      </w:r>
    </w:p>
    <w:p>
      <w:r>
        <w:t>ဘုရားလောင်းပေါ်ပေါက်လာသည်ကို စောင့်ဖိုရန်နှင့်</w:t>
      </w:r>
    </w:p>
    <w:p>
      <w:r>
        <w:t>အစစ်အမှန်ဗုဒ္ဓကျမ်းစာကို ရရှိဖို့ရန်ဖြစ်နိုင်သည်။</w:t>
      </w:r>
    </w:p>
    <w:p>
      <w:r>
        <w:t>“မဟာယနဗုဒ္ဓဘာသာကိုသင်ပေးရမယ်...”</w:t>
      </w:r>
    </w:p>
    <w:p>
      <w:r>
        <w:t>ယဲ့နင်သည် ခေါင်းကိုက်လာခဲ့သည်။</w:t>
      </w:r>
    </w:p>
    <w:p>
      <w:r>
        <w:t>သူပြောခဲ့သော သမ္မာသေမ္ဗာဓိ</w:t>
      </w:r>
    </w:p>
    <w:p>
      <w:r>
        <w:t>ဗုဒ္ဓဘာသာနှင့်ပတ်သတ်၍သူသိသည်မှာ ယခင်ဘဝတွင်</w:t>
      </w:r>
    </w:p>
    <w:p>
      <w:r>
        <w:t>သိရှိခဲ့သော မဟာယန ဗုဒ္ဓဘာသာနှင့်ပတ်သတ်သည့်</w:t>
      </w:r>
    </w:p>
    <w:p>
      <w:r>
        <w:t>အဆင့်အနည်းငယ် ကို ပေါင်းစည်းထားခြင်းသာဖြစ်သည်။</w:t>
      </w:r>
    </w:p>
    <w:p>
      <w:r>
        <w:t>သို့သော် ထိုစကားများအား ယွမ်ဖန်ယုံမည်ဆိုတာကို</w:t>
      </w:r>
    </w:p>
    <w:p>
      <w:r>
        <w:t>သူကျိန်းသေပေါက်သိသည်။</w:t>
      </w:r>
    </w:p>
    <w:p>
      <w:r>
        <w:t>ထို့ပြင် ထိုစကားများသည် ရတနာ ဖြစ်လာလိမ့်မည်။</w:t>
      </w:r>
    </w:p>
    <w:p>
      <w:r>
        <w:t>--- Page 2224 ---</w:t>
      </w:r>
    </w:p>
    <w:p>
      <w:r>
        <w:t>အကြောင်းမှာ အင်မော်တယ်ဂိုဏ်းအတွက်</w:t>
      </w:r>
    </w:p>
    <w:p>
      <w:r>
        <w:t>တွေးခေါ်စဉ်းစားခြင်းသည် အေရးမပါပေ။</w:t>
      </w:r>
    </w:p>
    <w:p>
      <w:r>
        <w:t>သူတို့လိုက်နေသာအရာသည် စွမ်းအားသာဖြစ်သည်။</w:t>
      </w:r>
    </w:p>
    <w:p>
      <w:r>
        <w:t>စွမ်းအားကိုရရှိဖို့ရန်သူတို့သည်</w:t>
      </w:r>
    </w:p>
    <w:p>
      <w:r>
        <w:t>မည်သည့်အရာမဆိုကိုလုပ်မည်ဖြစ်သည်။</w:t>
      </w:r>
    </w:p>
    <w:p>
      <w:r>
        <w:t>သို့သော် ဗုဒ္ဓဘာသာကမူ ကွဲပြားသည်။ အထူးသဖြင့်</w:t>
      </w:r>
    </w:p>
    <w:p>
      <w:r>
        <w:t>ယင်းဘာသာသည် ကမ္ဘာပေါ်တွင် ဗုဒ္ဓဝါဒကို</w:t>
      </w:r>
    </w:p>
    <w:p>
      <w:r>
        <w:t>ပြန့်ပွားအောင်လုပ်မည်ဆိုသည့် မူလအိပ်မက်မှ</w:t>
      </w:r>
    </w:p>
    <w:p>
      <w:pPr>
        <w:pageBreakBefore/>
        <w:spacing w:after="40"/>
      </w:pPr>
      <w:r>
        <w:rPr>
          <w:b/>
          <w:sz w:val="20"/>
        </w:rPr>
        <w:t>[ZH] 第一百一十四章:請佛子傳授大乘佛法 — page 8/9</w:t>
      </w:r>
    </w:p>
    <w:p>
      <w:r>
        <w:t>他懂什麼大乘佛法,無非是結合前世的一些常識,在經過小幅度的魔改后,拿來忽</w:t>
      </w:r>
    </w:p>
    <w:p>
      <w:r>
        <w:t>悠人的</w:t>
      </w:r>
    </w:p>
    <w:p>
      <w:r>
        <w:t>不過他篤定園方肯定會相信</w:t>
      </w:r>
    </w:p>
    <w:p>
      <w:r>
        <w:t>並且也會如獲至寶。</w:t>
      </w:r>
    </w:p>
    <w:p>
      <w:r>
        <w:t>因為對於仙門這種門派來說,思想並不重要,他們追求的就是力魚而已</w:t>
      </w:r>
    </w:p>
    <w:p>
      <w:r>
        <w:t>為了得到力量,可以無所不用其極</w:t>
      </w:r>
    </w:p>
    <w:p>
      <w:r>
        <w:t>但佛門不同,尤其是一個剛剛脫離了原始形態,夢想著傳播佛法給世人的佛門。</w:t>
      </w:r>
    </w:p>
    <w:p>
      <w:r>
        <w:t>他們是一個教派,而思想是一個教派最核心,也是最基礎的東西。</w:t>
      </w:r>
    </w:p>
    <w:p>
      <w:r>
        <w:t>沒有統一的,明確的,並且能讓人信服的思想,怎麼可能讓教派大興</w:t>
      </w:r>
    </w:p>
    <w:p>
      <w:r>
        <w:t>所以,圓方會有這種反應,那是正常的</w:t>
      </w:r>
    </w:p>
    <w:p>
      <w:r>
        <w:t>不過葉寧確實沒有想到他居然會讓葉寧傳授</w:t>
      </w:r>
    </w:p>
    <w:p>
      <w:r>
        <w:t>我拿什麼傳授給他</w:t>
      </w:r>
    </w:p>
    <w:p>
      <w:r>
        <w:t>葉寧想了想,腦子裡還真冒出來了一部經文</w:t>
      </w:r>
    </w:p>
    <w:p>
      <w:r>
        <w:t>大乘佛法剛剛現世,需要天下佛修,眾生,共同去感悟,去總結,你讓我傳授,但</w:t>
      </w:r>
    </w:p>
    <w:p>
      <w:r>
        <w:t>其實我傳授不了太多的東西,能否成佛,全憑個人,還是那句話,見性即佛</w:t>
      </w:r>
    </w:p>
    <w:p>
      <w:r>
        <w:t>葉寧說完一段,本來都以(嗎的的)為他沒話說了,沒想到話鋒一轉,又道。</w:t>
      </w:r>
    </w:p>
    <w:p>
      <w:r>
        <w:t>不過,我這裡確實有一部經文,到底如何,你自己去感悟便是</w:t>
      </w:r>
    </w:p>
    <w:p>
      <w:r>
        <w:t>你且聽好了。</w:t>
      </w:r>
    </w:p>
    <w:p>
      <w:pPr>
        <w:pageBreakBefore/>
        <w:spacing w:after="40"/>
      </w:pPr>
      <w:r>
        <w:rPr>
          <w:b/>
          <w:sz w:val="20"/>
        </w:rPr>
        <w:t>[MY] အခန်း ၁၁၅ — page 8/9</w:t>
      </w:r>
    </w:p>
    <w:p>
      <w:r>
        <w:t>ကွဲထွက်လာသော ဗုဒ္ဓဝါဒ ပင်ဖြစ်သည်။</w:t>
      </w:r>
    </w:p>
    <w:p>
      <w:r>
        <w:t>ထိုဂိုဏ်းအတွက် အဓိကအကျဆုံးအရာသည်</w:t>
      </w:r>
    </w:p>
    <w:p>
      <w:r>
        <w:t>အေတွးအမြင်ဖြစ်သည်။</w:t>
      </w:r>
    </w:p>
    <w:p>
      <w:r>
        <w:t>ရှင်းလင်းပြီးလက်ခံယုံကြည်လောက်သော</w:t>
      </w:r>
    </w:p>
    <w:p>
      <w:r>
        <w:t>အေတွးအမြင်မရှိလျှင်ဂိုဏ်းသည် ္ဓကယ်ဝမချမ်းသာနိုင်ပေ။</w:t>
      </w:r>
    </w:p>
    <w:p>
      <w:r>
        <w:t>ထို့ကြောင့် လူထုအေနြဖင့် ထိုကဲ့သို့တုန့်ပြန်သည်မှာ</w:t>
      </w:r>
    </w:p>
    <w:p>
      <w:r>
        <w:t>မဆန်းကျယ်ပေ။</w:t>
      </w:r>
    </w:p>
    <w:p>
      <w:r>
        <w:t>--- Page 2225 ---</w:t>
      </w:r>
    </w:p>
    <w:p>
      <w:r>
        <w:t>သို့သော် ယွမ်ဖန်သည် ယဲ့နင်ကို သင်ကြားခိုင်းလိမ့်မည်ဟု</w:t>
      </w:r>
    </w:p>
    <w:p>
      <w:r>
        <w:t>ယဲ့နင် မထင်ထားပေ။</w:t>
      </w:r>
    </w:p>
    <w:p>
      <w:r>
        <w:t>‘ငါကသူ့ကိုဘာသင်ရမှာလဲ’</w:t>
      </w:r>
    </w:p>
    <w:p>
      <w:r>
        <w:t>ယဲ့နင်ထိုအချက်ကို စဉ်းစားကြည့်သောအခါ သူ့ခေါင်းထဲ</w:t>
      </w:r>
    </w:p>
    <w:p>
      <w:r>
        <w:t>ကျမ်းစာပိုဒ်တစ်ခုဝင်လာခဲ့သည်။</w:t>
      </w:r>
    </w:p>
    <w:p>
      <w:r>
        <w:t>“မဟာယန ဗုဒ္ဓဘာသာက ဒီကမ္ဘာပေါ်မှာ အခုမှ</w:t>
      </w:r>
    </w:p>
    <w:p>
      <w:r>
        <w:t>စတင်ပေါ်ပေါက်လာတာ၊ အဲ့ဒါကြောင့် ၎င်းက</w:t>
      </w:r>
    </w:p>
    <w:p>
      <w:r>
        <w:t>ဗုဒ္ဓဂိုဏ်းနဲ့ဒီကမ္ဘာမှာရှိသမျှလူတွေအကုန်လုံးရဲ့</w:t>
      </w:r>
    </w:p>
    <w:p>
      <w:r>
        <w:t>ပူးပေါင်းပါဝင်မှုကိုလိုအပ်တယ်၊ ဆရာတော်က ကျွန်တော့်ကို</w:t>
      </w:r>
    </w:p>
    <w:p>
      <w:r>
        <w:t>သင်ဖို့တောင်းဆိုထားတယ် ဒါပေမယ့် တကယ်တော့</w:t>
      </w:r>
    </w:p>
    <w:p>
      <w:r>
        <w:t>ကျွန်တော်က အများကြီး မသင်ပေးနိုင်ဘူး၊ ကျွန်တော်</w:t>
      </w:r>
    </w:p>
    <w:p>
      <w:r>
        <w:t>ဘုရားဖြစ်တာမြဖစ်တာကလဲ လူနဲ့လည်းမဆိုင်သလို၊</w:t>
      </w:r>
    </w:p>
    <w:p>
      <w:r>
        <w:t>စကားနဲ့လည်း မဆိုင်ဘူး၊ မိမိသဘာဝကို သိတာကမှ ဗုဒ္ဓပဲ”</w:t>
      </w:r>
    </w:p>
    <w:p>
      <w:r>
        <w:t>--- Page 2226 ---</w:t>
      </w:r>
    </w:p>
    <w:p>
      <w:r>
        <w:t>ယဲ့နင် ထိုစကားများကိုပြောပြီးနောက် ပြောစရာ မရှိတော့ဟု</w:t>
      </w:r>
    </w:p>
    <w:p>
      <w:r>
        <w:t>သူထင်မိသည်။</w:t>
      </w:r>
    </w:p>
    <w:p>
      <w:r>
        <w:t>“ဒါပေမယ့် ကျုပ်မှာ ကျမ်းစာရှိတယ်၊ အဲ့ဒါကို ဆရာတော်တို့</w:t>
      </w:r>
    </w:p>
    <w:p>
      <w:r>
        <w:t>ကိုယ့်ဘာသာ နားလည်အောင်လုပ်လို့ရတယ်”</w:t>
      </w:r>
    </w:p>
    <w:p>
      <w:r>
        <w:t>“နာယူပါရေစ”</w:t>
      </w:r>
    </w:p>
    <w:p>
      <w:r>
        <w:t>“အာဗာလိုခိတီဆဗာရာ ဗုဒ်ဟီဆက်တ်ဗာ၊</w:t>
      </w:r>
    </w:p>
    <w:p>
      <w:r>
        <w:t>နက်နဲစွာလေ့ကျင့်ခြင်း ပရာဂျ်နာပါရာမီတ”</w:t>
      </w:r>
    </w:p>
    <w:p>
      <w:r>
        <w:t>“အ္ဓကင်းမဲ့မြင့်မြတ်ခြင်းငါးပါးသည်</w:t>
      </w:r>
    </w:p>
    <w:p>
      <w:r>
        <w:t>ဒုက္ခဆင်းရဲကိုခံစားနေရသော သတ္တဝါတို့ကို ကယ်တင်အံ့”</w:t>
      </w:r>
    </w:p>
    <w:p>
      <w:r>
        <w:t>“ဆာရီပုတ္တ၊ ရုပ်ခန္ဓာသည် နာမ်နှင့် မကွာခြား၊ နာမ်သည်</w:t>
      </w:r>
    </w:p>
    <w:p>
      <w:r>
        <w:t>ရုပ်နှင့် မကွာခြား၊ ရုပ်သည်လည်း နာမ်၊ နာမ်သည်လည်းရုပ်၊</w:t>
      </w:r>
    </w:p>
    <w:p>
      <w:r>
        <w:t>သိမြင်ခြင်း၊ သိမြင်ခြင်း၊ ကမ္မဇ၊ ဝိညာဏ် အစရှိသဖြင့်”</w:t>
      </w:r>
    </w:p>
    <w:p>
      <w:r>
        <w:t>“ဆာရီပုတ္တရာ၊ အလုံးစုံသော ဓမ္မတရားသည်</w:t>
      </w:r>
    </w:p>
    <w:p>
      <w:pPr>
        <w:pageBreakBefore/>
        <w:spacing w:after="40"/>
      </w:pPr>
      <w:r>
        <w:rPr>
          <w:b/>
          <w:sz w:val="20"/>
        </w:rPr>
        <w:t>[ZH] 第一百一十四章:請佛子傳授大乘佛法 — page 9/9</w:t>
      </w:r>
    </w:p>
    <w:p>
      <w:r>
        <w:t>觀自在菩萍,行深般若波羅蜜多時</w:t>
      </w:r>
    </w:p>
    <w:p>
      <w:r>
        <w:t>照見五萄皆空,度一切苦厄</w:t>
      </w:r>
    </w:p>
    <w:p>
      <w:r>
        <w:t>舍利子,色不異空,空不異色,色即是空,空即是色,受想行識,亦復如是。</w:t>
      </w:r>
    </w:p>
    <w:p>
      <w:r>
        <w:t>舍利子,是諸法空相,不生不滅,不垢不凈,不增不藏</w:t>
      </w:r>
    </w:p>
    <w:p>
      <w:r>
        <w:t>若是前世一個稍微對佛門有點了解的人,都不難聽出葉寧念得乃是《心經》</w:t>
      </w:r>
    </w:p>
    <w:p>
      <w:r>
        <w:t>《心經》又被稱之為《般若心經》,乃是大乘佛教的最高心經。</w:t>
      </w:r>
    </w:p>
    <w:p>
      <w:r>
        <w:t>據說感悟此經,可以得到大超脫,大自在,大智話。</w:t>
      </w:r>
    </w:p>
    <w:p>
      <w:r>
        <w:t>葉寧之所以能念出這部經文,最大的原因還是這部經文僅僅只有二百六十個字</w:t>
      </w:r>
    </w:p>
    <w:p>
      <w:r>
        <w:t>前世家中有長禮佛,他無即翻閱過</w:t>
      </w:r>
    </w:p>
    <w:p>
      <w:r>
        <w:t>現在雖然記不太清了,但是用文氣回記憶,卻是將完整的經文找了出來,於是便</w:t>
      </w:r>
    </w:p>
    <w:p>
      <w:r>
        <w:t>念誦了出來</w:t>
      </w:r>
    </w:p>
    <w:p>
      <w:r>
        <w:t>葉寧也就知道這一部,不可能再章出第二部經文出來了。</w:t>
      </w:r>
    </w:p>
    <w:p>
      <w:r>
        <w:t>但他不會想到,就在自己念誦這部經文的瞬間,那遠在西士的火羅國之中,卻是發</w:t>
      </w:r>
    </w:p>
    <w:p>
      <w:r>
        <w:t>了驚天動地的巨變。</w:t>
      </w:r>
    </w:p>
    <w:p>
      <w:r>
        <w:t>轟舌!</w:t>
      </w:r>
    </w:p>
    <w:p>
      <w:r>
        <w:t>道金色的佛光,自雷音寺爆射而出,瀰漫了整個火羅國。</w:t>
      </w:r>
    </w:p>
    <w:p>
      <w:r>
        <w:t>再不讓我死,我就直無敵</w:t>
      </w:r>
    </w:p>
    <w:p>
      <w:r>
        <w:t>[[KMTCRAWLER MARKER 92]]</w:t>
      </w:r>
    </w:p>
    <w:p>
      <w:pPr>
        <w:pageBreakBefore/>
        <w:spacing w:after="40"/>
      </w:pPr>
      <w:r>
        <w:rPr>
          <w:b/>
          <w:sz w:val="20"/>
        </w:rPr>
        <w:t>[MY] အခန်း ၁၁၅ — page 9/9</w:t>
      </w:r>
    </w:p>
    <w:p>
      <w:r>
        <w:t>မွေးဖွားခြင်းမဟုတ်၊ ပျောက်ကွယ်ခြင်းမဟုတ်၊</w:t>
      </w:r>
    </w:p>
    <w:p>
      <w:r>
        <w:t>--- Page 2227 ---</w:t>
      </w:r>
    </w:p>
    <w:p>
      <w:r>
        <w:t>ဖြူစင်ခြင်းမဟုတ်၊ ညစ်ပတ်ခြင်းမဟုတ်၊ နိမ့်ကျြခင်းမဟုတ်၊</w:t>
      </w:r>
    </w:p>
    <w:p>
      <w:r>
        <w:t>မြှင့်တက်ခြင်းမဟုတ်”</w:t>
      </w:r>
    </w:p>
    <w:p>
      <w:r>
        <w:t>တစ်စုံတစ်ယောက်သာ ယခင်ဘဝက မဟာယန</w:t>
      </w:r>
    </w:p>
    <w:p>
      <w:r>
        <w:t>ဗုဒ္ဓဘာသာနှင့်ပတ်သတ်ပြီး အသိဉာဏ်</w:t>
      </w:r>
    </w:p>
    <w:p>
      <w:r>
        <w:t>အနည်းငယ်မျှသာရှိခဲ့ပါက ယဲ့နင်ရွှတ်ဆိုနေသော</w:t>
      </w:r>
    </w:p>
    <w:p>
      <w:r>
        <w:t>ဆုဒြာ၏နှလုံးသားကို နားထောင်ရာ၌ ခက်ခဲမည်</w:t>
      </w:r>
    </w:p>
    <w:p>
      <w:r>
        <w:t>မဟုတ်ပေ။</w:t>
      </w:r>
    </w:p>
    <w:p>
      <w:r>
        <w:t>ပရာဂျာနာ ဆုဒြာ နှလုံးသား ဟုသိရသော</w:t>
      </w:r>
    </w:p>
    <w:p>
      <w:r>
        <w:t>ဆုဒြာနှလုံးသားသည် မဟာယန ဗုဒ္ဓဘာသာတွင် အမြင့်ဆုံး</w:t>
      </w:r>
    </w:p>
    <w:p>
      <w:r>
        <w:t>ကျမ်းဂန်ဖြစ်သည်။</w:t>
      </w:r>
    </w:p>
    <w:p>
      <w:r>
        <w:t>ထိုကျမ်းဂန်ကို နားလည်သေဘာပေါက်ခြင်းအားဖြင့်</w:t>
      </w:r>
    </w:p>
    <w:p>
      <w:r>
        <w:t>လူတစ်ယောက်သည် မြင့်မြတ်သော စွဲလန်းမှုကင်းခြင်း၊</w:t>
      </w:r>
    </w:p>
    <w:p>
      <w:r>
        <w:t>မြင့်မြတ်သော လွတ်လပ်ခြင်း နှင့် ပညာရှိမှုကိုရရှိနိုင်သည်။</w:t>
      </w:r>
    </w:p>
    <w:p>
      <w:r>
        <w:t>--- Page 2228 ---</w:t>
      </w:r>
    </w:p>
    <w:p>
      <w:r>
        <w:t>ထိုကျမ်းဂန်ကို ယဲ့နင်ရွတ်ဆိုနိုင်သည့် အဓိက</w:t>
      </w:r>
    </w:p>
    <w:p>
      <w:r>
        <w:t>အကြောင်းအရင်းမှာ ယင်းသည် စာလုံးရေ ၂၆၀</w:t>
      </w:r>
    </w:p>
    <w:p>
      <w:r>
        <w:t>ပဲရှိသောကြောင့်ဖြစ်သည်။</w:t>
      </w:r>
    </w:p>
    <w:p>
      <w:r>
        <w:t>ယဲ့နင် ယခင်ဘဝတွင် ဗုဒ္ဓဘာသာကိုးကွယ်သော</w:t>
      </w:r>
    </w:p>
    <w:p>
      <w:r>
        <w:t>အဘိုးအဘွားတို့ရှိသောကြောင့် ယဲ့နင်သည်</w:t>
      </w:r>
    </w:p>
    <w:p>
      <w:r>
        <w:t>မရွတ်ချင်လျှင်တောင်မှရွတ်ရသည်။</w:t>
      </w:r>
    </w:p>
    <w:p>
      <w:r>
        <w:t>သူသည် ရေရာစွာ မမှတ်မိသော်လည်း သေသချာချာ</w:t>
      </w:r>
    </w:p>
    <w:p>
      <w:r>
        <w:t>စဉ်းစားကြည့်သောအခါ မှတ်မိသွားပြီး ကျမ်းစာ</w:t>
      </w:r>
    </w:p>
    <w:p>
      <w:r>
        <w:t>တစ်ခုလုံးကိုရွတ်ဆိုနိုင်ခဲ့သည်။</w:t>
      </w:r>
    </w:p>
    <w:p>
      <w:r>
        <w:t>ဒုတိယကျမ်းစာ ရွတ်ဖို့ရန်မှာ မြဖစ်နိုင်မှန်းယဲ့နင်</w:t>
      </w:r>
    </w:p>
    <w:p>
      <w:r>
        <w:t>သေချာစွာသိသည်။</w:t>
      </w:r>
    </w:p>
    <w:p>
      <w:r>
        <w:t>သို့သော် သူစတင်ပြီး ကျမ်းစာကိုရွတ်လိုက်သည်နှင့်တစ်ပြိုင်</w:t>
      </w:r>
    </w:p>
    <w:p>
      <w:r>
        <w:t>ဝေးလံသော အနောက်အရပ်ရှိ</w:t>
      </w:r>
    </w:p>
    <w:p>
      <w:r>
        <w:t>ဟူလော့တိုင်းပြည်၏မြေပင်များ လှုပ်ခါ နေလိမ့်မည်ဟု</w:t>
      </w:r>
    </w:p>
    <w:p>
      <w:r>
        <w:t>မည်သို့သိနိုင်လိမ့်မည်နည်း။</w:t>
      </w:r>
    </w:p>
    <w:p>
      <w:r>
        <w:t>--- Page 2229 ---</w:t>
      </w:r>
    </w:p>
    <w:p>
      <w:r>
        <w:t>-------</w:t>
      </w:r>
    </w:p>
    <w:p>
      <w:r>
        <w:t>ဘုန်း...</w:t>
      </w:r>
    </w:p>
    <w:p>
      <w:r>
        <w:t>ရွှေရာင် ဗုဒ္ဓအလင်းသည် လဲ့ယင်ဘုရားကျောင်းမှ</w:t>
      </w:r>
    </w:p>
    <w:p>
      <w:r>
        <w:t>ထွက်ပေါ်လာပြီး ဟူလော့တိုင်းပြည်တစ်ခုလုံးကို</w:t>
      </w:r>
    </w:p>
    <w:p>
      <w:r>
        <w:t>လွှမ်းမိုးသွားသည်။</w:t>
      </w:r>
    </w:p>
    <w:p>
      <w:r>
        <w:t>---------- -------------- --------------- ------------ ---------</w:t>
      </w:r>
    </w:p>
    <w:p>
      <w:r>
        <w:t>- ---------- -----------</w:t>
      </w:r>
    </w:p>
    <w:p>
      <w:r>
        <w:t>wunzinnosp</w:t>
      </w:r>
    </w:p>
    <w:p>
      <w:pPr>
        <w:pageBreakBefore/>
        <w:spacing w:after="40"/>
      </w:pPr>
      <w:r>
        <w:rPr>
          <w:b/>
          <w:sz w:val="20"/>
        </w:rPr>
        <w:t>[ZH] 第一百一十五章:禿驢,你還有完沒完? — page 1/10</w:t>
      </w:r>
    </w:p>
    <w:p>
      <w:pPr>
        <w:spacing w:after="120"/>
      </w:pPr>
      <w:r>
        <w:rPr>
          <w:b/>
          <w:sz w:val="28"/>
        </w:rPr>
        <w:t>第一百一十五章:禿驢,你還有完沒完?</w:t>
      </w:r>
    </w:p>
    <w:p>
      <w:r>
        <w:t>雷音寺不僅僅只是字面上的一座小小寺廟。</w:t>
      </w:r>
    </w:p>
    <w:p>
      <w:r>
        <w:t>更像是一處獨立的空間。</w:t>
      </w:r>
    </w:p>
    <w:p>
      <w:r>
        <w:t>立於靈山之上,入了巍的門戶,便見廟宇元數</w:t>
      </w:r>
    </w:p>
    <w:p>
      <w:r>
        <w:t>至少數十萬佛修,在這一刻心有所感,抬起頭,看向已經被佛光染成了金色的天空</w:t>
      </w:r>
    </w:p>
    <w:p>
      <w:r>
        <w:t>而這還僅僅只是個開始</w:t>
      </w:r>
    </w:p>
    <w:p>
      <w:r>
        <w:t>佛光普照,覆蓋了火羅國的整個天空</w:t>
      </w:r>
    </w:p>
    <w:p>
      <w:r>
        <w:t>在火羅國之中的廟宇,或大或小,這一刻都做出了響應</w:t>
      </w:r>
    </w:p>
    <w:p>
      <w:r>
        <w:t>佛祖金身放出光芒,有梵唱之音響起</w:t>
      </w:r>
    </w:p>
    <w:p>
      <w:r>
        <w:t>羅漢和苦薩顯出虛影,眼雌之中閃爍奇光。</w:t>
      </w:r>
    </w:p>
    <w:p>
      <w:r>
        <w:t>發生了什麼?</w:t>
      </w:r>
    </w:p>
    <w:p>
      <w:r>
        <w:t>此事與我佛門有關!</w:t>
      </w:r>
    </w:p>
    <w:p>
      <w:r>
        <w:t>我感覺到佛門的氣運在波動</w:t>
      </w:r>
    </w:p>
    <w:p>
      <w:r>
        <w:t>個個高僧驚的走出廟門,看著燦爛的天空</w:t>
      </w:r>
    </w:p>
    <w:p>
      <w:r>
        <w:t>他們體內的佛力在涌動,就好像有什麼東西在號召著他們。</w:t>
      </w:r>
    </w:p>
    <w:p>
      <w:r>
        <w:t>方丈,為何會出現這種情況?</w:t>
      </w:r>
    </w:p>
    <w:p>
      <w:r>
        <w:t>有沙彌詢問</w:t>
      </w:r>
    </w:p>
    <w:p>
      <w:r>
        <w:t>我也不知</w:t>
      </w:r>
    </w:p>
    <w:p>
      <w:r>
        <w:t>方丈眼露迷茫。</w:t>
      </w:r>
    </w:p>
    <w:p>
      <w:r>
        <w:t>他只能隠隱感應到,之所以造成這種現象,答案可能是在東方</w:t>
      </w:r>
    </w:p>
    <w:p>
      <w:r>
        <w:t>就在這個時候,雷音寺之中,忽然之間有一座蓮台飛出。</w:t>
      </w:r>
    </w:p>
    <w:p>
      <w:r>
        <w:t>三十六品佛蓮</w:t>
      </w:r>
    </w:p>
    <w:p>
      <w:pPr>
        <w:pageBreakBefore/>
        <w:spacing w:after="40"/>
      </w:pPr>
      <w:r>
        <w:rPr>
          <w:b/>
          <w:sz w:val="20"/>
        </w:rPr>
        <w:t>[MY] အခန်း ၁၁၆ — page 1/10</w:t>
      </w:r>
    </w:p>
    <w:p>
      <w:pPr>
        <w:spacing w:after="120"/>
      </w:pPr>
      <w:r>
        <w:rPr>
          <w:b/>
          <w:sz w:val="28"/>
        </w:rPr>
        <w:t>အခန်း ၁၁၆</w:t>
      </w:r>
    </w:p>
    <w:p>
      <w:r>
        <w:t>--- Page 2230 ---</w:t>
      </w:r>
    </w:p>
    <w:p>
      <w:r>
        <w:t>လဲ့ယင် ဘုရားကျောင်းသည် သေးသိမ်သော</w:t>
      </w:r>
    </w:p>
    <w:p>
      <w:r>
        <w:t>ဘုရားကျောင်းတစ်ခု မဟုတ်ပေ။ မည်သူကိုမှ မမှီခိုဘဲ</w:t>
      </w:r>
    </w:p>
    <w:p>
      <w:r>
        <w:t>တစ်ကိုယ်တည်းရပ်တည်နိုင်သော ဘုရားကျောင်းဟု</w:t>
      </w:r>
    </w:p>
    <w:p>
      <w:r>
        <w:t>ပြောလို့ရသည်။</w:t>
      </w:r>
    </w:p>
    <w:p>
      <w:r>
        <w:t>လင်းရှန်တောင်ထိပ်တွင်တည်ရှိပြီး မုခ်ပေါက်မှ ဝင်သွားပါက</w:t>
      </w:r>
    </w:p>
    <w:p>
      <w:r>
        <w:t>မေရမတွက်နိုင်သောစေတီများကို တွေ့ရှိနိုင်သည်။</w:t>
      </w:r>
    </w:p>
    <w:p>
      <w:r>
        <w:t>အနည်းဆုံး ထောင်ချီ ရာချီသော</w:t>
      </w:r>
    </w:p>
    <w:p>
      <w:r>
        <w:t>ဗုဒ္ဓလမ်းစဉ်ကျင့်ကြံသူများသည် ထိုအချိန်၌</w:t>
      </w:r>
    </w:p>
    <w:p>
      <w:r>
        <w:t>သူတို့ခေါင်းများကိုမော့ကာ ရွှေရာင်</w:t>
      </w:r>
    </w:p>
    <w:p>
      <w:r>
        <w:t>ဗုဒ္ဓရောင်ဝါလွှမ်းမိုးထားသော ကောင်းကင်ကို</w:t>
      </w:r>
    </w:p>
    <w:p>
      <w:r>
        <w:t>မော့ကြည့်လိုက်ကြသည်။</w:t>
      </w:r>
    </w:p>
    <w:p>
      <w:r>
        <w:t>ယင်းသည် အစပင်ရှိသေးသည်။</w:t>
      </w:r>
    </w:p>
    <w:p>
      <w:r>
        <w:t>--- Page 2231 ---</w:t>
      </w:r>
    </w:p>
    <w:p>
      <w:r>
        <w:t>ထွန်လင်းစွာ တောက်ပေနသော ဗုဒ္ဓရောင်ဝါသည်</w:t>
      </w:r>
    </w:p>
    <w:p>
      <w:r>
        <w:t>ဟူလော့တိုင်းပြည်၏ကောင်းကင်တစ်ခွင်လုံးကို</w:t>
      </w:r>
    </w:p>
    <w:p>
      <w:r>
        <w:t>လွှမ်းမိုးသွားသည်။</w:t>
      </w:r>
    </w:p>
    <w:p>
      <w:r>
        <w:t>ဟူလော့တိုင်းပြည်ရှိ ကြီးကြီးငယ်ငယ်</w:t>
      </w:r>
    </w:p>
    <w:p>
      <w:r>
        <w:t>ဘုရားကျောင်းများသည် ထိုအချိန်၌</w:t>
      </w:r>
    </w:p>
    <w:p>
      <w:r>
        <w:t>တစ်ပြိုင်နက်တုန့်ပြန်လာကြသည်။</w:t>
      </w:r>
    </w:p>
    <w:p>
      <w:r>
        <w:t>ရွှေရာင်ထွန်လင်းတောက်ပေနသော</w:t>
      </w:r>
    </w:p>
    <w:p>
      <w:r>
        <w:t>ဗုဒ္ဓရုပ်ပွားတော်နှင့်သံသကရိုက်၏အသံသည်လည်း</w:t>
      </w:r>
    </w:p>
    <w:p>
      <w:r>
        <w:t>တုန်ခါနေသည်။</w:t>
      </w:r>
    </w:p>
    <w:p>
      <w:r>
        <w:t>ညောင်ပင်နှင့် ဘုရားရှင်ပုံရိပ်များ ပေါ်ပေါက်လာပြီး</w:t>
      </w:r>
    </w:p>
    <w:p>
      <w:r>
        <w:t>ထူးဆန်းသော အလင်းရောင်သည် သူတို့မျက်လုံးမှ</w:t>
      </w:r>
    </w:p>
    <w:p>
      <w:r>
        <w:t>ထွန်လင်းတောက်ပေနသည်။</w:t>
      </w:r>
    </w:p>
    <w:p>
      <w:r>
        <w:t>“ဘာဖြစ်နေတာလဲ”</w:t>
      </w:r>
    </w:p>
    <w:p>
      <w:r>
        <w:t>--- Page 2232 ---</w:t>
      </w:r>
    </w:p>
    <w:p>
      <w:r>
        <w:t>“ဒါက ဗုဒ္ဓဘာသာနိုးထြခင်းဖြစ်စဉ်လား”</w:t>
      </w:r>
    </w:p>
    <w:p>
      <w:r>
        <w:t>“ဗုဒ္ဓဘာသာရဲ့ကံကောင်းခြင်းတွေကို ငါခံစားနေရတယ်”</w:t>
      </w:r>
    </w:p>
    <w:p>
      <w:r>
        <w:t>ဘုန်းတော်ကြီးများသည် ဘုရားကျောင်း မုခ်ဝမှ</w:t>
      </w:r>
    </w:p>
    <w:p>
      <w:r>
        <w:t>အလန့်တြကား ထွက်လာကြကာ တောက်ပသော</w:t>
      </w:r>
    </w:p>
    <w:p>
      <w:r>
        <w:t>ကောင်းကင်ကို အံ့ဩမှင်သက်စွာ ကြည့်နေကြသည်။</w:t>
      </w:r>
    </w:p>
    <w:p>
      <w:r>
        <w:t>သူတို့ခန္ဓာကိုယ်ထဲရှိဗုဒ္ဓစွမ်းအားများ လှိုက်တက်လာပြီး</w:t>
      </w:r>
    </w:p>
    <w:p>
      <w:r>
        <w:t>တစ်စုံတစ်ခုက သူတို့ကို ခေါ်နေသေယာင်ယောင်ပင်။</w:t>
      </w:r>
    </w:p>
    <w:p>
      <w:r>
        <w:t>“ဆရာတော် ဘာလို့ဒီလိုဖြစ်တာလဲ”</w:t>
      </w:r>
    </w:p>
    <w:p>
      <w:r>
        <w:t>ကိုရင်လေးကေမးလိုက်သည်။</w:t>
      </w:r>
    </w:p>
    <w:p>
      <w:r>
        <w:t>“ဆရာတော်လည်း မသိဘူး”</w:t>
      </w:r>
    </w:p>
    <w:p>
      <w:r>
        <w:t>ဘုန်းတော်ကြီးသည် စိတ်ရှုပ်ထွေးနေပုံရသည်။</w:t>
      </w:r>
    </w:p>
    <w:p>
      <w:r>
        <w:t>--- Page 2233 ---</w:t>
      </w:r>
    </w:p>
    <w:p>
      <w:r>
        <w:t>ထို ထူးခြားအံ့ဖွယ် ဖြစ်စဉ် မှာ အေရှ့အရပ်မှ ဖြစ်လောက်သည်</w:t>
      </w:r>
    </w:p>
    <w:p>
      <w:r>
        <w:t>ဟူသော အေဖြကိုသာ ဘုန်းတော်ကြီး</w:t>
      </w:r>
    </w:p>
    <w:p>
      <w:pPr>
        <w:pageBreakBefore/>
        <w:spacing w:after="40"/>
      </w:pPr>
      <w:r>
        <w:rPr>
          <w:b/>
          <w:sz w:val="20"/>
        </w:rPr>
        <w:t>[ZH] 第一百一十五章:禿驢,你還有完沒完? — page 2/10</w:t>
      </w:r>
    </w:p>
    <w:p>
      <w:r>
        <w:t>有人驚呼</w:t>
      </w:r>
    </w:p>
    <w:p>
      <w:r>
        <w:t>這可是雷音寺的鎮寺之寶,傳說佛祖當年的隨身之寶</w:t>
      </w:r>
    </w:p>
    <w:p>
      <w:r>
        <w:t>直在雷音寺之中,鎮壓著氣運</w:t>
      </w:r>
    </w:p>
    <w:p>
      <w:r>
        <w:t>如今,竟然在沒有任何人喚醒的情況下,自己復甦了</w:t>
      </w:r>
    </w:p>
    <w:p>
      <w:r>
        <w:t>蓮台高懸於天空,一座金色的龐大身影,出現在蓮台之上</w:t>
      </w:r>
    </w:p>
    <w:p>
      <w:r>
        <w:t>這個身影高大,智,包容,瞬間就牽動了所有人的心緒。</w:t>
      </w:r>
    </w:p>
    <w:p>
      <w:r>
        <w:t>是佛祖!</w:t>
      </w:r>
    </w:p>
    <w:p>
      <w:r>
        <w:t>天哪,佛祖顯靈了</w:t>
      </w:r>
    </w:p>
    <w:p>
      <w:r>
        <w:t>不,不是佛祖顯靈,而是三十六品佛蓮有感,喚醒了佛祖殘存佛力</w:t>
      </w:r>
    </w:p>
    <w:p>
      <w:r>
        <w:t>火羅國的無數佛修們幾乎都瘋了,他們看著這一幕,眼中滿是狂熱</w:t>
      </w:r>
    </w:p>
    <w:p>
      <w:r>
        <w:t>有生之年,居然能看到佛祖顯化,可以說是不枉此生了</w:t>
      </w:r>
    </w:p>
    <w:p>
      <w:r>
        <w:t>不知道發生了什麼的凡人們,不住的叩首,祈福</w:t>
      </w:r>
    </w:p>
    <w:p>
      <w:r>
        <w:t>火羅國宗教氣氛濃郁,每個凡人都是佛門信徒</w:t>
      </w:r>
    </w:p>
    <w:p>
      <w:r>
        <w:t>佛祖虛影遙望著東方,忽然之間口中念念有詞,一道道宏大的佛音自九天之上傳來</w:t>
      </w:r>
    </w:p>
    <w:p>
      <w:r>
        <w:t>觀自在善薩,行深般若波羅蜜多時。</w:t>
      </w:r>
    </w:p>
    <w:p>
      <w:r>
        <w:t>他念誦的正是葉寧所念的《般若心經》</w:t>
      </w:r>
    </w:p>
    <w:p>
      <w:r>
        <w:t>所有佛門弟子聽到這個經文,都猶如遺遇了當頭棒喝。</w:t>
      </w:r>
    </w:p>
    <w:p>
      <w:pPr>
        <w:pageBreakBefore/>
        <w:spacing w:after="40"/>
      </w:pPr>
      <w:r>
        <w:rPr>
          <w:b/>
          <w:sz w:val="20"/>
        </w:rPr>
        <w:t>[MY] အခန်း ၁၁၆ — page 2/10</w:t>
      </w:r>
    </w:p>
    <w:p>
      <w:r>
        <w:t>အနည်းငယ်ခံစားမိသည်။</w:t>
      </w:r>
    </w:p>
    <w:p>
      <w:r>
        <w:t>ထိုအချိန်၌ ကြာပွင့်ပလ္လင်ကြီးသည် လဲ့ယင် ဘုရားကျောင်းမှ</w:t>
      </w:r>
    </w:p>
    <w:p>
      <w:r>
        <w:t>ပျံထွက်သွားသည်။</w:t>
      </w:r>
    </w:p>
    <w:p>
      <w:r>
        <w:t>“၃၆ ဆင့် ဗုဒ္ဓကြာပွင့်...”</w:t>
      </w:r>
    </w:p>
    <w:p>
      <w:r>
        <w:t>တစ်စုံတစ်ယောက်က ပြောလိုက်သည်။</w:t>
      </w:r>
    </w:p>
    <w:p>
      <w:r>
        <w:t>၎င်းသည် လဲ့ယင်ဘုရားကျောင်း၏ရတနာဖြစ်ပြီး ၎င်းသည်</w:t>
      </w:r>
    </w:p>
    <w:p>
      <w:r>
        <w:t>ဗုဒ္ဓ၏ရတနာတစ်ပါးလည်းဖြစ်သည်။</w:t>
      </w:r>
    </w:p>
    <w:p>
      <w:r>
        <w:t>လဲ့ယင်ဘုရားကျောင်းတွင် ၎င်းသည်</w:t>
      </w:r>
    </w:p>
    <w:p>
      <w:r>
        <w:t>ငြိမ်သက်စွာရှိနေသည်မှာ ကြမင့်လှပြီဖြစ်သည်။</w:t>
      </w:r>
    </w:p>
    <w:p>
      <w:r>
        <w:t>ယခုတွင်မူ ၎င်းသည် မည်သူမျှ မနှိုးဆွပဲ</w:t>
      </w:r>
    </w:p>
    <w:p>
      <w:r>
        <w:t>ကိုယ်တိုင်နှိုးထလာခဲ့သည်။</w:t>
      </w:r>
    </w:p>
    <w:p>
      <w:r>
        <w:t>--- Page 2234 ---</w:t>
      </w:r>
    </w:p>
    <w:p>
      <w:r>
        <w:t>ကြာပွင့်ပလ္လင်သည် ကောင်းကင်ယံဝယ်မျောနေပြီ</w:t>
      </w:r>
    </w:p>
    <w:p>
      <w:r>
        <w:t>၎င်း၏အေပါ်တွင်</w:t>
      </w:r>
    </w:p>
    <w:p>
      <w:r>
        <w:t>ကြီးမားသောရွှေရာင်ပုံရိပ်တစ်ခုပေါ်ပေါက်လာသည်။</w:t>
      </w:r>
    </w:p>
    <w:p>
      <w:r>
        <w:t>ထိုပုံရိပ်သည် အေမြာ်အမြင်ကြီးပြီး ခန္တီတရားမြင့်သည်။</w:t>
      </w:r>
    </w:p>
    <w:p>
      <w:r>
        <w:t>“အဲ့ဒါ ဗုဒ္ဓပဲ”</w:t>
      </w:r>
    </w:p>
    <w:p>
      <w:r>
        <w:t>“ဘုရားရေ၊ ဗုဒ္ဓ ္ဓကလာတယ်”</w:t>
      </w:r>
    </w:p>
    <w:p>
      <w:r>
        <w:t>“မဟုတ်ဘူး၊ အဲ့ဒါ ဗုဒ္ဓ မဟုတ်ဘူး၊ အဲ့ဒါက ၃၆ ဆင့်</w:t>
      </w:r>
    </w:p>
    <w:p>
      <w:r>
        <w:t>ဗုဒ္ဓကြာပွင့် က ဆင့်ခေါ်လိုက်တဲ့ ဗုဒ္ဓတန်ခိုးတော်ပဲ”</w:t>
      </w:r>
    </w:p>
    <w:p>
      <w:r>
        <w:t>ဟူလော့တိုင်းပြည်ရှိ မေရမတွက်နိုင်သော ဗုဒ္ဓဝါဒ</w:t>
      </w:r>
    </w:p>
    <w:p>
      <w:r>
        <w:t>ကျင့်ကြံသူများသည် ရူးသွပ်ကုန်ကြသည်။</w:t>
      </w:r>
    </w:p>
    <w:p>
      <w:r>
        <w:t>--- Page 2235 ---</w:t>
      </w:r>
    </w:p>
    <w:p>
      <w:r>
        <w:t>ထိုမြင်ကွင်းကိုကြည့်နေသော သူတို့မျက်လုံးများသည်</w:t>
      </w:r>
    </w:p>
    <w:p>
      <w:r>
        <w:t>ရူးသွပ်မှုတို့ဖြင့် ပြည့်နေသည်။</w:t>
      </w:r>
    </w:p>
    <w:p>
      <w:r>
        <w:t>တစ်သက်မှာတစ်ခါ ဗုဒ္ဓတန်ခိုးတော်ကို ဖူးတွေ့နိုင်လျှင်</w:t>
      </w:r>
    </w:p>
    <w:p>
      <w:r>
        <w:t>ထိုဘဝသည် တန်ဖိုးရှိပေစွဟု ကြားဖူးနားဝရှိဖူးသည်။</w:t>
      </w:r>
    </w:p>
    <w:p>
      <w:r>
        <w:t>ကျိုးပြည်ထောင်တွင် ဖြစ်နေသော ကိစ္စရပ်များကို မသိသော</w:t>
      </w:r>
    </w:p>
    <w:p>
      <w:r>
        <w:t>သေမျိုးလူသားများသည် ကံကောင်းခြင်းအတွက်</w:t>
      </w:r>
    </w:p>
    <w:p>
      <w:r>
        <w:t>ဆုတောင်းနေကြသည်။</w:t>
      </w:r>
    </w:p>
    <w:p>
      <w:r>
        <w:t>ဟူလော့တိုင်းသည် ဘာသာတရားကိုင်းရှိုင်းသော</w:t>
      </w:r>
    </w:p>
    <w:p>
      <w:r>
        <w:t>တိုင်းပြည်ဖြစ်သောကြောင့် ဟူလော့တိုင်းပြည်ရှိလူတိုင်းသည်</w:t>
      </w:r>
    </w:p>
    <w:p>
      <w:r>
        <w:t>ဗုဒ္ဓဘာသာဝင်များဖြစ်ကြသည်။</w:t>
      </w:r>
    </w:p>
    <w:p>
      <w:r>
        <w:t>အေရှ့အရပ်ရှိ ဗုဒ္ဓပုံရိပ်တော်ကိုကြည့်ပြီး</w:t>
      </w:r>
    </w:p>
    <w:p>
      <w:r>
        <w:t>ဘုန်းတော်ကြီးများသည် ပါးစပ်မှရွတ်ဆိုမိသည်။</w:t>
      </w:r>
    </w:p>
    <w:p>
      <w:r>
        <w:t>--- Page 2236 ---</w:t>
      </w:r>
    </w:p>
    <w:p>
      <w:r>
        <w:t>ရုတ်တရက် နတ်ပြည်ကိုးထပ်မှဆင်းသက်လာဟန်တူသော</w:t>
      </w:r>
    </w:p>
    <w:p>
      <w:r>
        <w:t>မြင့်မြတ်သော ဗုဒ္ဓ သံစဉ်တော်များ တစ်ခုပြီးတစ်ခုပြီး</w:t>
      </w:r>
    </w:p>
    <w:p>
      <w:r>
        <w:t>ပေါ်ပေါက်လာသည်။</w:t>
      </w:r>
    </w:p>
    <w:p>
      <w:pPr>
        <w:pageBreakBefore/>
        <w:spacing w:after="40"/>
      </w:pPr>
      <w:r>
        <w:rPr>
          <w:b/>
          <w:sz w:val="20"/>
        </w:rPr>
        <w:t>[ZH] 第一百一十五章:禿驢,你還有完沒完? — page 3/10</w:t>
      </w:r>
    </w:p>
    <w:p>
      <w:r>
        <w:t>這在葉寧看來雲里里的經文,在這些佛門弟子聽來,卻無疑是至高無上的真經</w:t>
      </w:r>
    </w:p>
    <w:p>
      <w:r>
        <w:t>有人甚至哭出聲來,真經降世,瞬間就消除了他心中的所有因惑,讓他進入了頓悟</w:t>
      </w:r>
    </w:p>
    <w:p>
      <w:r>
        <w:t>狀態。</w:t>
      </w:r>
    </w:p>
    <w:p>
      <w:r>
        <w:t>好個真經</w:t>
      </w:r>
    </w:p>
    <w:p>
      <w:r>
        <w:t>雷音寺方丈眼中露出驚喜之色</w:t>
      </w:r>
    </w:p>
    <w:p>
      <w:r>
        <w:t>這部經文,簡直奇妙無窮,即便是他聽了,也很有感悟,停留了許久的境界,隠隱</w:t>
      </w:r>
    </w:p>
    <w:p>
      <w:r>
        <w:t>有突破的趨勢</w:t>
      </w:r>
    </w:p>
    <w:p>
      <w:r>
        <w:t>此經文萄含天地至理,實乃佛門無上經!“”</w:t>
      </w:r>
    </w:p>
    <w:p>
      <w:r>
        <w:t>此真經,此生無憾</w:t>
      </w:r>
    </w:p>
    <w:p>
      <w:r>
        <w:t>今日之事乃是我佛門千古之幸事!</w:t>
      </w:r>
    </w:p>
    <w:p>
      <w:r>
        <w:t>所有僧人都露出興奮之色</w:t>
      </w:r>
    </w:p>
    <w:p>
      <w:r>
        <w:t>他們已經弄明白情況了。</w:t>
      </w:r>
    </w:p>
    <w:p>
      <w:r>
        <w:t>是有人創出了這部真經,引得雷音寺有感,就連三十六品佛蓮都復甦了。</w:t>
      </w:r>
    </w:p>
    <w:p>
      <w:r>
        <w:t>那麼問題來了,創出真經的人到底是誰</w:t>
      </w:r>
    </w:p>
    <w:p>
      <w:r>
        <w:t>不少高僧遙望著東方的方向</w:t>
      </w:r>
    </w:p>
    <w:p>
      <w:r>
        <w:t>莫非是先前派出去傳道的弟子?</w:t>
      </w:r>
    </w:p>
    <w:p>
      <w:r>
        <w:t>他們能創出這等高深的經文?</w:t>
      </w:r>
    </w:p>
    <w:p>
      <w:r>
        <w:t>可不是他們,還能有誰?</w:t>
      </w:r>
    </w:p>
    <w:p>
      <w:r>
        <w:t>高僧們又是興奮,又是疑惑</w:t>
      </w:r>
    </w:p>
    <w:p>
      <w:r>
        <w:t>而在京城之中的園方,距離最近,受益最大</w:t>
      </w:r>
    </w:p>
    <w:p>
      <w:pPr>
        <w:pageBreakBefore/>
        <w:spacing w:after="40"/>
      </w:pPr>
      <w:r>
        <w:rPr>
          <w:b/>
          <w:sz w:val="20"/>
        </w:rPr>
        <w:t>[MY] အခန်း ၁၁၆ — page 3/10</w:t>
      </w:r>
    </w:p>
    <w:p>
      <w:r>
        <w:t>“အာဗာလိုခိတီဆဗာရာ ဗုဒ်ဟီဆက်တ်ဗာ၊</w:t>
      </w:r>
    </w:p>
    <w:p>
      <w:r>
        <w:t>နက်နဲစွာကျင့်ကြံခြင်း ပရာဂျ်နာပါရာမီတ”</w:t>
      </w:r>
    </w:p>
    <w:p>
      <w:r>
        <w:t>ဘုန်းတော်ကြီးများသည် ယဲ့နင်ရွတ်ဆိုသော ပရာဂျနာ ဆုဒြာ</w:t>
      </w:r>
    </w:p>
    <w:p>
      <w:r>
        <w:t>နှလုံးသားကို လိုက်ပါရွတ်ဆိုနေမိသည်။</w:t>
      </w:r>
    </w:p>
    <w:p>
      <w:r>
        <w:t>ယဲ့နင်အမြင်တွင် ၎င်းကျမ်းဂန်သည်</w:t>
      </w:r>
    </w:p>
    <w:p>
      <w:r>
        <w:t>မှတ်ဉာဏ်မျှသာဖြစ်သော်လည်း ဘုန်းတော်ကြီးတို့၏နားတွင်</w:t>
      </w:r>
    </w:p>
    <w:p>
      <w:r>
        <w:t>သံသယဝင်စရာမရှိသည့် အမြင့်မြတ်ဆုံး ကျမ်းဂန်ဖြစ်သည်။</w:t>
      </w:r>
    </w:p>
    <w:p>
      <w:r>
        <w:t>အမှန်တရားအစစ်အမှန်ကို</w:t>
      </w:r>
    </w:p>
    <w:p>
      <w:r>
        <w:t>ဤလောကထဲသို့ရောက်လာသောအခါ အချို့လူများသည်</w:t>
      </w:r>
    </w:p>
    <w:p>
      <w:r>
        <w:t>ကျယ်လောင်စွာငေ္ဓကးနြေကသည်။ သူတို့နှလုံးသားထဲရှိ</w:t>
      </w:r>
    </w:p>
    <w:p>
      <w:r>
        <w:t>--- Page 2237 ---</w:t>
      </w:r>
    </w:p>
    <w:p>
      <w:r>
        <w:t>ရှုပ်ထွေးမှုများသည် ချက်ချင်း ပျောက်ကွယ်သွားပြီး</w:t>
      </w:r>
    </w:p>
    <w:p>
      <w:r>
        <w:t>ဗုဒ္ဓသားတော် သမီးတော်တို့ဖြစ်လာကြသည်။</w:t>
      </w:r>
    </w:p>
    <w:p>
      <w:r>
        <w:t>“ကျမ်းစာက တအားကောင်းတာပဲ”</w:t>
      </w:r>
    </w:p>
    <w:p>
      <w:r>
        <w:t>လဲ့ယင် ဘုရားကျောင်းရှိ ဘုန်းတော်ကြီး၏မျက်ဝန်းများသည်</w:t>
      </w:r>
    </w:p>
    <w:p>
      <w:r>
        <w:t>အံ့ဩမှင်သက်မှုတို့ဖြင့် ပြည့်နှက်နေသည်။</w:t>
      </w:r>
    </w:p>
    <w:p>
      <w:r>
        <w:t>ထိုကျမ်းစာသည် အလွန်အံ့ဩဖို့ကောင်းလွန်းလှသည်။</w:t>
      </w:r>
    </w:p>
    <w:p>
      <w:r>
        <w:t>နားထောင်နေသာသူသည်ပင် အံ့ဩမှင်သက်မိသည်။</w:t>
      </w:r>
    </w:p>
    <w:p>
      <w:r>
        <w:t>ကြာမြင့်စွာ မြုပ်ကွယ်ခဲ့သော နယ်ပယ်ရပ်ဝန်းတစ်ခု</w:t>
      </w:r>
    </w:p>
    <w:p>
      <w:r>
        <w:t>ပေါ်ပေါက်လာမှုပင်တည်း။</w:t>
      </w:r>
    </w:p>
    <w:p>
      <w:r>
        <w:t>“ဒီကျမ်းဂန်ထဲမှာ ကောင်းကင်နဲ့မေကြီးရဲ့</w:t>
      </w:r>
    </w:p>
    <w:p>
      <w:r>
        <w:t>အံမတုနိုင်တဲ့စည်းမျဉ်းစည်းကမ်းတွေပါတယ်၊ ၎င်းက</w:t>
      </w:r>
    </w:p>
    <w:p>
      <w:r>
        <w:t>တကယ်ကို မြင့်မြတ်တဲ့ဗုဒ္ဓဘာသာရဲ့ကျမ်းဂန်ပဲ”</w:t>
      </w:r>
    </w:p>
    <w:p>
      <w:r>
        <w:t>--- Page 2238 ---</w:t>
      </w:r>
    </w:p>
    <w:p>
      <w:r>
        <w:t>“အဲ့ဒီကျမ်းဂန်သာရရင် ဒီဘဝမှာ နောင်တဆိုတာရှိမှာ</w:t>
      </w:r>
    </w:p>
    <w:p>
      <w:r>
        <w:t>မဟုတ်တော့ဘူး”</w:t>
      </w:r>
    </w:p>
    <w:p>
      <w:r>
        <w:t>“ဒီနေ့ဖြစ်ရပ်ကတော့ ဗုဒ္ဓဘာသာအတွက်</w:t>
      </w:r>
    </w:p>
    <w:p>
      <w:r>
        <w:t>ကောင်းခြင်းမဂလာပဲ”</w:t>
      </w:r>
    </w:p>
    <w:p>
      <w:r>
        <w:t>ဘုန်းတော်ကြီးများအားလုံးသည်</w:t>
      </w:r>
    </w:p>
    <w:p>
      <w:r>
        <w:t>အလွန်စိတ်လှုပ်ရှားနေကြသည်။</w:t>
      </w:r>
    </w:p>
    <w:p>
      <w:r>
        <w:t>ထိုကျမ်းစာကို ချီးမြှင့်ခဲ့ပြီး ၃၆ ဆင့် ကြာပွင့် ပလ္လင်ကို</w:t>
      </w:r>
    </w:p>
    <w:p>
      <w:r>
        <w:t>နှိုးထေစခဲ့သောသူကို လဲ့ယင်ဘုရားကျောင်းသည်</w:t>
      </w:r>
    </w:p>
    <w:p>
      <w:r>
        <w:t>အလွန်သိချင်မိသည်။</w:t>
      </w:r>
    </w:p>
    <w:p>
      <w:r>
        <w:t>မြောက်များစွာသော ဘုန်းတော်ကြီးများသည်</w:t>
      </w:r>
    </w:p>
    <w:p>
      <w:r>
        <w:t>အေရှ့အရပ်ကိုပြိုင်တူကြည့်လိုက်ကြသည်။</w:t>
      </w:r>
    </w:p>
    <w:p>
      <w:r>
        <w:t>--- Page 2239 ---</w:t>
      </w:r>
    </w:p>
    <w:p>
      <w:r>
        <w:t>“ဗုဒ္ဓဘာသာပြန့်ပွားအောင်လုပ်ဖို့လွှတ်လိုက်တဲ့</w:t>
      </w:r>
    </w:p>
    <w:p>
      <w:r>
        <w:t>တပည့်တွေထဲကများလား”</w:t>
      </w:r>
    </w:p>
    <w:p>
      <w:r>
        <w:t>“သူတို့က အဲ့လို တအားတန်ခိုးကြီးတဲ့ ကျမ်းစာကို</w:t>
      </w:r>
    </w:p>
    <w:p>
      <w:pPr>
        <w:pageBreakBefore/>
        <w:spacing w:after="40"/>
      </w:pPr>
      <w:r>
        <w:rPr>
          <w:b/>
          <w:sz w:val="20"/>
        </w:rPr>
        <w:t>[ZH] 第一百一十五章:禿驢,你還有完沒完? — page 4/10</w:t>
      </w:r>
    </w:p>
    <w:p>
      <w:r>
        <w:t>他就這麼眼睜睜的,親眼目睹著,葉寧誦讀的《般若心經》,以一股排山倒海的氣勢,朝著他狂涌而來。</w:t>
      </w:r>
    </w:p>
    <w:p>
      <w:r>
        <w:t>每一個字,在他的腦海之中都化作了一個金色的佛像</w:t>
      </w:r>
    </w:p>
    <w:p>
      <w:r>
        <w:t>或是慈瑟,或是怒,或是平淡</w:t>
      </w:r>
    </w:p>
    <w:p>
      <w:r>
        <w:t>他的腦後猛然之間出現了一輪佛光</w:t>
      </w:r>
    </w:p>
    <w:p>
      <w:r>
        <w:t>天地之間,陡然生出一股檀香。</w:t>
      </w:r>
    </w:p>
    <w:p>
      <w:r>
        <w:t>這股香,讓人心曠神怡,撫平所有情緒,並且頭腦清醒,進入空明狀態</w:t>
      </w:r>
    </w:p>
    <w:p>
      <w:r>
        <w:t>員方證了果位!</w:t>
      </w:r>
    </w:p>
    <w:p>
      <w:r>
        <w:t>這對於他來說,是個巨大的造化</w:t>
      </w:r>
    </w:p>
    <w:p>
      <w:r>
        <w:t>第一個酸聽震驚,竟然連續突破,塑造了羅漢金身,得到了佛門羅漢果位</w:t>
      </w:r>
    </w:p>
    <w:p>
      <w:r>
        <w:t>得了果位,便等於是徹底邁入到了佛門高信行列之中</w:t>
      </w:r>
    </w:p>
    <w:p>
      <w:r>
        <w:t>他現如今還只是一品羅漢。</w:t>
      </w:r>
    </w:p>
    <w:p>
      <w:r>
        <w:t>但《般若心經》所帶給他的好處,還沒有消散,將會幫助著他,以讓入難以置信的</w:t>
      </w:r>
    </w:p>
    <w:p>
      <w:r>
        <w:t>速度,迅速晉陞</w:t>
      </w:r>
    </w:p>
    <w:p>
      <w:r>
        <w:t>園方拜謝佛子</w:t>
      </w:r>
    </w:p>
    <w:p>
      <w:r>
        <w:t>方本該興奮,但是證得了果位后,心境卻是不同了</w:t>
      </w:r>
    </w:p>
    <w:p>
      <w:r>
        <w:t>他顯得很是平靜,儒雅。</w:t>
      </w:r>
    </w:p>
    <w:p>
      <w:r>
        <w:t>只是眼眸之中看著葉寧的神彩,卻是透著一股前所未有的尊重</w:t>
      </w:r>
    </w:p>
    <w:p>
      <w:pPr>
        <w:pageBreakBefore/>
        <w:spacing w:after="40"/>
      </w:pPr>
      <w:r>
        <w:rPr>
          <w:b/>
          <w:sz w:val="20"/>
        </w:rPr>
        <w:t>[MY] အခန်း ၁၁၆ — page 4/10</w:t>
      </w:r>
    </w:p>
    <w:p>
      <w:r>
        <w:t>ပင့်နိုင်တယ်ပေါ့”</w:t>
      </w:r>
    </w:p>
    <w:p>
      <w:r>
        <w:t>“သူတို့မဟုတ်လောက်ဘူး၊ အဲ့ဆို ဘယ်သူများလဲ”</w:t>
      </w:r>
    </w:p>
    <w:p>
      <w:r>
        <w:t>ဆရာတော်များသည် စိတ်လှုပ်ရှားခြင်းနှင့် ပေဟဠိဖြစ်ခြင်းကို</w:t>
      </w:r>
    </w:p>
    <w:p>
      <w:r>
        <w:t>တစ်ပြိုင်နက်ခံစားနေရသည်။</w:t>
      </w:r>
    </w:p>
    <w:p>
      <w:r>
        <w:t>-----</w:t>
      </w:r>
    </w:p>
    <w:p>
      <w:r>
        <w:t>ထိုအချိန်တွင် မြို့တော်ရှိ ယဲ့နင်နှင့် အနီးဆုံး ယွမ်ဖန်သည်</w:t>
      </w:r>
    </w:p>
    <w:p>
      <w:r>
        <w:t>အကျိုးအမြတ်အရဆုံးဖြစ်သည်။</w:t>
      </w:r>
    </w:p>
    <w:p>
      <w:r>
        <w:t>--- Page 2240 ---</w:t>
      </w:r>
    </w:p>
    <w:p>
      <w:r>
        <w:t>ယဲ့နင်ရွတ်ဆိုနေသော “ပရာဂျနာ ဆုဒြာ နှလုံးသား” ကို</w:t>
      </w:r>
    </w:p>
    <w:p>
      <w:r>
        <w:t>မျက်မြင်တွေ့ကြုံနေရသော ယွမ်ဖန်သည် ယဲ့နင်ထံသို့</w:t>
      </w:r>
    </w:p>
    <w:p>
      <w:r>
        <w:t>ဦးခိုက်လျှက်သည်။</w:t>
      </w:r>
    </w:p>
    <w:p>
      <w:r>
        <w:t>သူ့စိတ်ထဲတွင် စကားလုံးတိုင်းသည်</w:t>
      </w:r>
    </w:p>
    <w:p>
      <w:r>
        <w:t>ရွှေရာင်ဗုဒ္ဓရုပ်ပွားအဖြစ်သို့ပြောင်းလဲနေသည်။</w:t>
      </w:r>
    </w:p>
    <w:p>
      <w:r>
        <w:t>ဗုဒ္ဓရောင်ဝါသည် ရုတ်တရက် သူ့ခေါင်းနောက်မှ</w:t>
      </w:r>
    </w:p>
    <w:p>
      <w:r>
        <w:t>ပေါ်ပေါက်လာခဲ့သည်။</w:t>
      </w:r>
    </w:p>
    <w:p>
      <w:r>
        <w:t>ကောင်းကင်နှင့်မေကြီးကြားတွင်</w:t>
      </w:r>
    </w:p>
    <w:p>
      <w:r>
        <w:t>စန္ဒကူးသစ်တောကြီးတစ်တော</w:t>
      </w:r>
    </w:p>
    <w:p>
      <w:r>
        <w:t>ရုတ်တရက်ပေါ်ပေါက်လာခဲ့သည်။</w:t>
      </w:r>
    </w:p>
    <w:p>
      <w:r>
        <w:t>ထို စန္ဒကူးသစ်၏ရနံ့သည် စိတ်ကိုကြည်လင်စေပြီး</w:t>
      </w:r>
    </w:p>
    <w:p>
      <w:r>
        <w:t>ပူလောင်မှုကို ငြိမ်းချမ်းစေသည်။</w:t>
      </w:r>
    </w:p>
    <w:p>
      <w:r>
        <w:t>ဗုဒ္ဓလမ်းစဉ်ကျင့်ကြံသူတို့သည် အောင်မြင်မှု၏ အသီးအပွင့်ကို</w:t>
      </w:r>
    </w:p>
    <w:p>
      <w:r>
        <w:t>ခံစားနေရသကဲ့သို့ရှိသည်။</w:t>
      </w:r>
    </w:p>
    <w:p>
      <w:r>
        <w:t>--- Page 2241 ---</w:t>
      </w:r>
    </w:p>
    <w:p>
      <w:r>
        <w:t>ယင်းသည် ယွမ်ဖန်အတွက် ကြီးမားသော</w:t>
      </w:r>
    </w:p>
    <w:p>
      <w:r>
        <w:t>ကံကောင်းခြင်းပင်ဖြစ်သည်။</w:t>
      </w:r>
    </w:p>
    <w:p>
      <w:r>
        <w:t>ယွမ်ဖန်သည် အဈန်ဝင်စားသွားပြီး သူ၏ကျင့်ကြံခြင်းက</w:t>
      </w:r>
    </w:p>
    <w:p>
      <w:r>
        <w:t>နောက်တစ်ဆင့်သို့ တက်သွားသည်။</w:t>
      </w:r>
    </w:p>
    <w:p>
      <w:r>
        <w:t>အရဟတ် ပထမအဆင့်။</w:t>
      </w:r>
    </w:p>
    <w:p>
      <w:r>
        <w:t>ပရာဂျနာ နှလုံးသား ဆုဒြာ သူ့ထံသို့ယူဆောင်လာခဲ့သော</w:t>
      </w:r>
    </w:p>
    <w:p>
      <w:r>
        <w:t>အကျိုးအမြတ်သည် သူ့ကို လျင်မြန်သော အရှိန်ဖြင့်</w:t>
      </w:r>
    </w:p>
    <w:p>
      <w:r>
        <w:t>အဆင့်တက်စေခဲ့သည်။</w:t>
      </w:r>
    </w:p>
    <w:p>
      <w:r>
        <w:t>“ယွမ်ဖန် ဗုဒ္ဓကို အလွန်ကျေးဇူးတင်ပါတယ်”</w:t>
      </w:r>
    </w:p>
    <w:p>
      <w:r>
        <w:t>ယွမ်ဖန်သည် စိတ်လှုပ်ရှားနေသင့်သော်လည်း</w:t>
      </w:r>
    </w:p>
    <w:p>
      <w:r>
        <w:t>အဆင့်တက်ပြီးနောက် သူ့၏စိတ်အေခြအေနသည်</w:t>
      </w:r>
    </w:p>
    <w:p>
      <w:r>
        <w:t>ပြောင်းလဲသွားသည်။</w:t>
      </w:r>
    </w:p>
    <w:p>
      <w:r>
        <w:t>သူ့ပုံစံသည် အလွန်တည်ငြိမ်နေသည်။</w:t>
      </w:r>
    </w:p>
    <w:p>
      <w:r>
        <w:t>--- Page 2242 ---</w:t>
      </w:r>
    </w:p>
    <w:p>
      <w:r>
        <w:t>ယဲ့နင်၏ဉာဏ်ပညာ္ဓကယ်ဝမှုကိုကြည့်ခြင်းဖြင့်ပင်</w:t>
      </w:r>
    </w:p>
    <w:p>
      <w:r>
        <w:t>သူ့မျက်လုံးများတွင် လေးစားမှုများပြည့်နှက်နေခဲ့သည်။</w:t>
      </w:r>
    </w:p>
    <w:p>
      <w:r>
        <w:t>ဗုဒ္ဓကိုမြင်နေသည့်အတိုင်းပင်ဖြစ်သည်။</w:t>
      </w:r>
    </w:p>
    <w:p>
      <w:r>
        <w:t>ထိုအကြည့်သည် ယဲ့နင်ကို မကောင်းသည်</w:t>
      </w:r>
    </w:p>
    <w:p>
      <w:pPr>
        <w:pageBreakBefore/>
        <w:spacing w:after="40"/>
      </w:pPr>
      <w:r>
        <w:rPr>
          <w:b/>
          <w:sz w:val="20"/>
        </w:rPr>
        <w:t>[ZH] 第一百一十五章:禿驢,你還有完沒完? — page 5/10</w:t>
      </w:r>
    </w:p>
    <w:p>
      <w:r>
        <w:t>就好像看到了佛祖一</w:t>
      </w:r>
    </w:p>
    <w:p>
      <w:r>
        <w:t>這種眼神,讓葉寧有一種不好的預感</w:t>
      </w:r>
    </w:p>
    <w:p>
      <w:r>
        <w:t>我不會又給自己挖坑了吧?</w:t>
      </w:r>
    </w:p>
    <w:p>
      <w:r>
        <w:t>他剛剛生出這個念頭,就看到空中的佛光,全部凝聚成了一線,然後湧入到了葉寧</w:t>
      </w:r>
    </w:p>
    <w:p>
      <w:r>
        <w:t>體內</w:t>
      </w:r>
    </w:p>
    <w:p>
      <w:r>
        <w:t>葉寧這個一輩子都沒有修過佛,也不打算修佛的人,腦後竟然也有一輪佛光出現了</w:t>
      </w:r>
    </w:p>
    <w:p>
      <w:r>
        <w:t>當然,這不是果位。</w:t>
      </w:r>
    </w:p>
    <w:p>
      <w:r>
        <w:t>佛光匯聚后,產生了一種奇異的力量,在葉寧體內流,遍布他的骨骼。</w:t>
      </w:r>
    </w:p>
    <w:p>
      <w:r>
        <w:t>然後以一種難以想象的方式,改造著他的骨骼!</w:t>
      </w:r>
    </w:p>
    <w:p>
      <w:r>
        <w:t>葉寧渾身骨骼作</w:t>
      </w:r>
    </w:p>
    <w:p>
      <w:r>
        <w:t>大約十幾個呼吸后,才完全消停了過來</w:t>
      </w:r>
    </w:p>
    <w:p>
      <w:r>
        <w:t>但他身上,卻是散發著濙淡的佛光</w:t>
      </w:r>
    </w:p>
    <w:p>
      <w:r>
        <w:t>什麼情況</w:t>
      </w:r>
    </w:p>
    <w:p>
      <w:r>
        <w:t>我感覺大人ー下子變得強大了起來</w:t>
      </w:r>
    </w:p>
    <w:p>
      <w:r>
        <w:t>是啊,大人的氣息不對勁了!</w:t>
      </w:r>
    </w:p>
    <w:p>
      <w:r>
        <w:t>監察院眾人看著葉寧,露出難以置信之色</w:t>
      </w:r>
    </w:p>
    <w:p>
      <w:r>
        <w:t>葉寧走的是儒道</w:t>
      </w:r>
    </w:p>
    <w:p>
      <w:r>
        <w:t>儒道講究的是君子藏器於身,待時而動</w:t>
      </w:r>
    </w:p>
    <w:p>
      <w:r>
        <w:t>般來說,儒道文人身上不會有多麼凌厲的氣息</w:t>
      </w:r>
    </w:p>
    <w:p>
      <w:pPr>
        <w:pageBreakBefore/>
        <w:spacing w:after="40"/>
      </w:pPr>
      <w:r>
        <w:rPr>
          <w:b/>
          <w:sz w:val="20"/>
        </w:rPr>
        <w:t>[MY] အခန်း ၁၁၆ — page 5/10</w:t>
      </w:r>
    </w:p>
    <w:p>
      <w:r>
        <w:t>ခံစားချက်ပေးနေသည်။</w:t>
      </w:r>
    </w:p>
    <w:p>
      <w:r>
        <w:t>“ငါ့သေတွင်းငါမတူးလိုက်ပါဘူးနော်၊ တူးလိုက်မိတာလား”</w:t>
      </w:r>
    </w:p>
    <w:p>
      <w:r>
        <w:t>ထိုအေတွးကို တွေးမိသည်နှင့်တစ်ပြိုင်နက် သူသည်</w:t>
      </w:r>
    </w:p>
    <w:p>
      <w:r>
        <w:t>လေထဲတွင် ဗုဒ္ဓပုံရိပ်တော်ကိုမြင်လိုက်ရသည်။ ထိုပုံရိပ်သည်</w:t>
      </w:r>
    </w:p>
    <w:p>
      <w:r>
        <w:t>မျဉ်းကြောင်းပုံစံအဖြစ်ပြောင်းသွားပြီ ယဲ့နင်</w:t>
      </w:r>
    </w:p>
    <w:p>
      <w:r>
        <w:t>ခန္ဓာကိုယ်ထဲသို့ဝင်သွားသည်။</w:t>
      </w:r>
    </w:p>
    <w:p>
      <w:r>
        <w:t>ဗုဒ္ဓ ကို စိတ်လည်းမဝင်စား ကျင့်လည်း မကျင့်ကြံဖူးသော</w:t>
      </w:r>
    </w:p>
    <w:p>
      <w:r>
        <w:t>ယဲ့နင်ခေါင်းနောက်တွင် ဗုဒ္ဓရောင်ဝါပေါ်ပေါက်လာခဲ့သည်။</w:t>
      </w:r>
    </w:p>
    <w:p>
      <w:r>
        <w:t>ယင်းသည် စောစောက ယွမ်ဖန် အဆင့်တက်နေခြင်းနှင့်</w:t>
      </w:r>
    </w:p>
    <w:p>
      <w:r>
        <w:t>မတူပေ။</w:t>
      </w:r>
    </w:p>
    <w:p>
      <w:r>
        <w:t>--- Page 2243 ---</w:t>
      </w:r>
    </w:p>
    <w:p>
      <w:r>
        <w:t>ဗုဒ္ဓရောင်ဝါပေါ်ပေါက်လာပြီးနောက် ယဲ့နင်ထဲသို့ဝင်လာသော</w:t>
      </w:r>
    </w:p>
    <w:p>
      <w:r>
        <w:t>ထူးဆန်းသော စွမ်းအားတစ်ခုသည်</w:t>
      </w:r>
    </w:p>
    <w:p>
      <w:r>
        <w:t>ရိုးတွင်းခြင်ဆီထိတိုင်အောင် ပျံ့နှံ့သွားသည်။</w:t>
      </w:r>
    </w:p>
    <w:p>
      <w:r>
        <w:t>ထို့နောက် မည်သူမျှ မေတွးထားမိသည့်ပုံစံဖြင့် သူ့ဦးခွံသည်</w:t>
      </w:r>
    </w:p>
    <w:p>
      <w:r>
        <w:t>ပြောင်းလဲသွားခဲ့သည်။</w:t>
      </w:r>
    </w:p>
    <w:p>
      <w:r>
        <w:t>ဂျွတ်…ဂျွတ်</w:t>
      </w:r>
    </w:p>
    <w:p>
      <w:r>
        <w:t>ယဲ့နင်အရိုးများသည် ဂျိုးဂျိုးဂျွတ်ဂျွတ်မြည်သံများ</w:t>
      </w:r>
    </w:p>
    <w:p>
      <w:r>
        <w:t>အဆက်မြပတ်ထွက်ပေါ်နေသည်။</w:t>
      </w:r>
    </w:p>
    <w:p>
      <w:r>
        <w:t>အကြိမ်ပေါင်းများစွာ ရှူသွင်းရှူထုတ်လုပ်ပြီးနောက်မှ</w:t>
      </w:r>
    </w:p>
    <w:p>
      <w:r>
        <w:t>အေတာ်အတန်သက်သာသွားသည်။</w:t>
      </w:r>
    </w:p>
    <w:p>
      <w:r>
        <w:t>သို့သော် သူ့ ခန္ဓာကိုယ်တွင် ဗုဒ္ဓရောင်ဝါ</w:t>
      </w:r>
    </w:p>
    <w:p>
      <w:r>
        <w:t>အနည်းငယ်ရှိနေဆဲပင်ဖြစ်သည်။</w:t>
      </w:r>
    </w:p>
    <w:p>
      <w:r>
        <w:t>--- Page 2244 ---</w:t>
      </w:r>
    </w:p>
    <w:p>
      <w:r>
        <w:t>“အဲ့ဒါဘာဖြစ်တာလဲ”</w:t>
      </w:r>
    </w:p>
    <w:p>
      <w:r>
        <w:t>“သခင်ယဲ့က ရုတ်တရက်ကြီး ပိုသန်မာလာသလိုပဲ”</w:t>
      </w:r>
    </w:p>
    <w:p>
      <w:r>
        <w:t>“ဟုတ်တယ် သခင်ယဲ့ရဲ့ အသက်ရှူပုံစံက မူမမှန်ဘူး”</w:t>
      </w:r>
    </w:p>
    <w:p>
      <w:r>
        <w:t>ယွမ်ကြီးကြပ်ရေးရုံးရှိလူများအားလုံးသည် ယဲ့နင်ကို</w:t>
      </w:r>
    </w:p>
    <w:p>
      <w:r>
        <w:t>မယုံကြည်နိုင်စွာ ကြည့်နေကြသည်။</w:t>
      </w:r>
    </w:p>
    <w:p>
      <w:r>
        <w:t>ယဲ့နင်သည် ကွန်ဖြူးရှပ်နှင့်တာအိုဝါဒကို</w:t>
      </w:r>
    </w:p>
    <w:p>
      <w:r>
        <w:t>လိုက်နာကျင့်သုံးခဲ့သည်။</w:t>
      </w:r>
    </w:p>
    <w:p>
      <w:r>
        <w:t>ကွန်ဖြူးရှပ်နှင့်တာအိုဝါဒတွင် ယင်းကဲ့သို့ ပြင်းထန်သော</w:t>
      </w:r>
    </w:p>
    <w:p>
      <w:r>
        <w:t>စွမ်းအားမရှိပေ။</w:t>
      </w:r>
    </w:p>
    <w:p>
      <w:r>
        <w:t>ထို့ကြောင့် အားနည်းသော ပညာရှိများရှိနေခြင်းဖြစ်သည်။</w:t>
      </w:r>
    </w:p>
    <w:p>
      <w:r>
        <w:t>ထို့ပြင်၎င်းဝါဒသည် တိုက်ခိုက်ရေးတွင် အသုံးမဝင်ပေ။</w:t>
      </w:r>
    </w:p>
    <w:p>
      <w:r>
        <w:t>--- Page 2245 ---</w:t>
      </w:r>
    </w:p>
    <w:p>
      <w:r>
        <w:t>မြောက်များစွာသော ကွန်ဖြူးရှပ်ဂုရုကြီးများသည်</w:t>
      </w:r>
    </w:p>
    <w:p>
      <w:r>
        <w:t>စာမှင်တံများကို အသုံးပြုပြီး ပန်းများကို ဖန်တီးနိုင်သည်။</w:t>
      </w:r>
    </w:p>
    <w:p>
      <w:pPr>
        <w:pageBreakBefore/>
        <w:spacing w:after="40"/>
      </w:pPr>
      <w:r>
        <w:rPr>
          <w:b/>
          <w:sz w:val="20"/>
        </w:rPr>
        <w:t>[ZH] 第一百一十五章:禿驢,你還有完沒完? — page 6/10</w:t>
      </w:r>
    </w:p>
    <w:p>
      <w:r>
        <w:t>所以才有文弱書生的說法,從外表上看,確實很文弱。</w:t>
      </w:r>
    </w:p>
    <w:p>
      <w:r>
        <w:t>而且儒道有個致命的缺點,就是不擅長近戰</w:t>
      </w:r>
    </w:p>
    <w:p>
      <w:r>
        <w:t>許多大儒筆墨生花,一句詩詞可滅十萬敵軍,但被人近了身,就有點無可奈何了</w:t>
      </w:r>
    </w:p>
    <w:p>
      <w:r>
        <w:t>因為文人身體確實是弱,全靠浩然正氣作為力量源泉</w:t>
      </w:r>
    </w:p>
    <w:p>
      <w:r>
        <w:t>但現在葉寧卻不一樣了,他身上那股“文弱“的感覺,完全消失了。</w:t>
      </w:r>
    </w:p>
    <w:p>
      <w:r>
        <w:t>並不是他轉修了其他道,而是他的肉身強度不一樣了。</w:t>
      </w:r>
    </w:p>
    <w:p>
      <w:r>
        <w:t>發生了什麼?</w:t>
      </w:r>
    </w:p>
    <w:p>
      <w:r>
        <w:t>葉寧握了握拳頭,感受著那充盈的力量思,腦殼有點疼。</w:t>
      </w:r>
    </w:p>
    <w:p>
      <w:r>
        <w:t>我是不是又做錯事</w:t>
      </w:r>
    </w:p>
    <w:p>
      <w:r>
        <w:t>他捫心自問</w:t>
      </w:r>
    </w:p>
    <w:p>
      <w:r>
        <w:t>就在這時,聽到了園方的( cfd)道喜聲。</w:t>
      </w:r>
    </w:p>
    <w:p>
      <w:r>
        <w:t>持喜佛子,傳我佛門真經,此乃大功德,於是佛光匯聚,給佛子塑造了金剛琉璃凈</w:t>
      </w:r>
    </w:p>
    <w:p>
      <w:r>
        <w:t>梵體</w:t>
      </w:r>
    </w:p>
    <w:p>
      <w:r>
        <w:t>葉寧懶得去記這一長串名字,他問道</w:t>
      </w:r>
    </w:p>
    <w:p>
      <w:r>
        <w:t>你就告訴我這什麼體有什麼用吧</w:t>
      </w:r>
    </w:p>
    <w:p>
      <w:r>
        <w:t>園方輕笑一聲,說道:</w:t>
      </w:r>
    </w:p>
    <w:p>
      <w:r>
        <w:t>“可使得佛子肉身強大,幾乎金剛不壞,尋常兵刃,再也難傷佛子絲豪,</w:t>
      </w:r>
    </w:p>
    <w:p>
      <w:pPr>
        <w:pageBreakBefore/>
        <w:spacing w:after="40"/>
      </w:pPr>
      <w:r>
        <w:rPr>
          <w:b/>
          <w:sz w:val="20"/>
        </w:rPr>
        <w:t>[MY] အခန်း ၁၁၆ — page 6/10</w:t>
      </w:r>
    </w:p>
    <w:p>
      <w:r>
        <w:t>ကဗျာတစ်ပုဒ်သည် ရန်သူတပ်တစ်သောင်းကို</w:t>
      </w:r>
    </w:p>
    <w:p>
      <w:r>
        <w:t>ဖျက်စီးနိုင်သော်လည်း ထိုရန်သူတပ်အနီးကို ကပ်ဖို့ရန်မှာ</w:t>
      </w:r>
    </w:p>
    <w:p>
      <w:r>
        <w:t>ခက်ခဲလှသည်။</w:t>
      </w:r>
    </w:p>
    <w:p>
      <w:r>
        <w:t>အဘယ်ကြောင့်ဆိုသော် ပညာရှင်၏ခန္ဓာကိုယ်သည်</w:t>
      </w:r>
    </w:p>
    <w:p>
      <w:r>
        <w:t>အင်မတန် အားနည်းသောကြောင့်ဖြစ်ပြီး သူတို့အားလုံးသည်</w:t>
      </w:r>
    </w:p>
    <w:p>
      <w:r>
        <w:t>အဓိက ခွန်အားအေနြဖင့်</w:t>
      </w:r>
    </w:p>
    <w:p>
      <w:r>
        <w:t>ဟောင့်ရမ်၏ဖြောင့်မတ်မှန်ကန်ခြင်းကိုသာ</w:t>
      </w:r>
    </w:p>
    <w:p>
      <w:r>
        <w:t>မှီခိုနေရေသာကြောင့်ဖြစ်သည်။</w:t>
      </w:r>
    </w:p>
    <w:p>
      <w:r>
        <w:t>သို့သော် ယခုတွင်မူ ယဲ့နင်သည် ကွာခြားသွားလေပြီ။</w:t>
      </w:r>
    </w:p>
    <w:p>
      <w:r>
        <w:t>“အားနည်းခြင်း” ဟူသည့် ခံစားချက်သည် သူ့ခန္ဓာကိုယ်မှ</w:t>
      </w:r>
    </w:p>
    <w:p>
      <w:r>
        <w:t>ပျောက်ကွယ်သွားလေပြီဖြစ်သည်။</w:t>
      </w:r>
    </w:p>
    <w:p>
      <w:r>
        <w:t>--- Page 2246 ---</w:t>
      </w:r>
    </w:p>
    <w:p>
      <w:r>
        <w:t>သူသည် အခြားလမ်းကို လိုက်သွားခြင်း မဟုတ်သော်လည်း</w:t>
      </w:r>
    </w:p>
    <w:p>
      <w:r>
        <w:t>သူခန္ဓာကိုယ်သည် အမှန်တကယ်ပင် သန်မာ</w:t>
      </w:r>
    </w:p>
    <w:p>
      <w:r>
        <w:t>ကြံ့ခိုင်လာခဲ့သည်။</w:t>
      </w:r>
    </w:p>
    <w:p>
      <w:r>
        <w:t>“ဘာဖြစ်သွားတာလဲ”</w:t>
      </w:r>
    </w:p>
    <w:p>
      <w:r>
        <w:t>ယဲ့နင် လက်သီးဆုပ်လိုက်သောအခါ စွမ်းအားများကို</w:t>
      </w:r>
    </w:p>
    <w:p>
      <w:r>
        <w:t>ခံစားရေသာကြောင့် သူသည် ခေါင်းခဲလာခဲ့သည်။</w:t>
      </w:r>
    </w:p>
    <w:p>
      <w:r>
        <w:t>‘မြဖစ်ဘူး....’</w:t>
      </w:r>
    </w:p>
    <w:p>
      <w:r>
        <w:t>‘ငါတစ်ခုခုမှားလုပ်မိပြန်ပြီလား’</w:t>
      </w:r>
    </w:p>
    <w:p>
      <w:r>
        <w:t>သူကိုယ်သူမေးလိုက်သည်။</w:t>
      </w:r>
    </w:p>
    <w:p>
      <w:r>
        <w:t>ထိုအချိန်၌ ဘုန်းကြီးအုပ်စု၏ လက်ခုပ်ဩဘာပေးသံများကို</w:t>
      </w:r>
    </w:p>
    <w:p>
      <w:r>
        <w:t>သူကြားလိုက်ရသည်။</w:t>
      </w:r>
    </w:p>
    <w:p>
      <w:r>
        <w:t>--- Page 2247 ---</w:t>
      </w:r>
    </w:p>
    <w:p>
      <w:r>
        <w:t>“ဂုဏ်ယူပါတယ် ဗုဒ္ဓ၊ ဒီ ဗုဒ္ဓကျမ်းဂန်ကို</w:t>
      </w:r>
    </w:p>
    <w:p>
      <w:r>
        <w:t>လက်ဆင့်ကမ်းပေးတဲ့တာက ကြီးမြတ်တဲ့ကောင်းမှုတစ်ခုပဲ၊</w:t>
      </w:r>
    </w:p>
    <w:p>
      <w:r>
        <w:t>အဲ့ဒါကြောင့် ဗုဒ္ဓရောင်ဝါက</w:t>
      </w:r>
    </w:p>
    <w:p>
      <w:r>
        <w:t>သန့်စင်တဲ့ သဣတခန္ဓာကို ပေးခဲ့တာ"</w:t>
      </w:r>
    </w:p>
    <w:p>
      <w:r>
        <w:t>ယဲ့နင်သည် နာမည်အရှည်ကြီးကိုမှတ်ရန်ပျင်းသောကြောင့်</w:t>
      </w:r>
    </w:p>
    <w:p>
      <w:r>
        <w:t>မေးလိုက်သည်။</w:t>
      </w:r>
    </w:p>
    <w:p>
      <w:r>
        <w:t>“ငါ့ကိုတည့်တည့်ပဲပြော ဒီ ခန္ဓာကိုယ်က ဘာအတွက်လဲ”</w:t>
      </w:r>
    </w:p>
    <w:p>
      <w:r>
        <w:t>ယွမ်ဖန်က ဝမ်းသာအားရ ရယ်မောကာ ပြောလိုက်သည်။</w:t>
      </w:r>
    </w:p>
    <w:p>
      <w:r>
        <w:t>“အဲ့ဒါက ဗုဒ္ဓခန္ဓာကိုယ်ကိုယ်ကျင့်စဉ်တစ်မျိုးပဲ။</w:t>
      </w:r>
    </w:p>
    <w:p>
      <w:r>
        <w:t>မည့်သည့်လက်နက်မဆို ခံနိုင်ရည်ရှိအောင်လုပ်ပေးတာ</w:t>
      </w:r>
    </w:p>
    <w:p>
      <w:r>
        <w:t>အဲ့ဒါကြောင့် ဗုဒ္ဓက အလွယ်တကူ မထိခိုက်နိုင်တော့ဘူး”</w:t>
      </w:r>
    </w:p>
    <w:p>
      <w:r>
        <w:t>“ဒီခန္ဓာကိုယ်အဆင့်က ဗုဒ္ဓရဲ့ခန္ဓာကိုယ်အဆင့်တွေထဲမှာ</w:t>
      </w:r>
    </w:p>
    <w:p>
      <w:r>
        <w:t>အမြင့်ဆုံးပဲ၊ အဲ့ဒါက ပါရမီပါမှလုပ်နိုင်တာ၊ ဘုရားလောင်းက</w:t>
      </w:r>
    </w:p>
    <w:p>
      <w:r>
        <w:t>--- Page 2248 ---</w:t>
      </w:r>
    </w:p>
    <w:p>
      <w:r>
        <w:t>ဒီလို ကောင်းမွန်တဲ့လက်ဆောင်ကိုရရှိခဲ့တာက</w:t>
      </w:r>
    </w:p>
    <w:p>
      <w:pPr>
        <w:pageBreakBefore/>
        <w:spacing w:after="40"/>
      </w:pPr>
      <w:r>
        <w:rPr>
          <w:b/>
          <w:sz w:val="20"/>
        </w:rPr>
        <w:t>[ZH] 第一百一十五章:禿驢,你還有完沒完? — page 7/10</w:t>
      </w:r>
    </w:p>
    <w:p>
      <w:r>
        <w:t>這體質,在我佛門體質之中,排名第1</w:t>
      </w:r>
    </w:p>
    <w:p>
      <w:r>
        <w:t>可能是先天形成,佛子因為功德無量,所以才得到厚賜。</w:t>
      </w:r>
    </w:p>
    <w:p>
      <w:r>
        <w:t>恭喜佛子,自此彌補儒道短板,生命安全大有保障。</w:t>
      </w:r>
    </w:p>
    <w:p>
      <w:r>
        <w:t>“</w:t>
      </w:r>
    </w:p>
    <w:p>
      <w:r>
        <w:t>他想抽自己的嘴巴。</w:t>
      </w:r>
    </w:p>
    <w:p>
      <w:r>
        <w:t>合著我還真是自己給自己挖了一個坑啊</w:t>
      </w:r>
    </w:p>
    <w:p>
      <w:r>
        <w:t>最氣的是,他耳邊不斷傳來眾人道喜的聲音</w:t>
      </w:r>
    </w:p>
    <w:p>
      <w:r>
        <w:t>儒道弱點,便是肉身孱弱,恭喜大人,賀喜大人</w:t>
      </w:r>
    </w:p>
    <w:p>
      <w:r>
        <w:t>仙門即將來臨,在他們來臨之前,大人彌補短板,看來這是天意!</w:t>
      </w:r>
    </w:p>
    <w:p>
      <w:r>
        <w:t>大人不如真老慮老慮佛儒雙修?</w:t>
      </w:r>
    </w:p>
    <w:p>
      <w:r>
        <w:t>眾人道喜自然是真心實意。</w:t>
      </w:r>
    </w:p>
    <w:p>
      <w:r>
        <w:t>他們都看呆了,就沒見過葉寧這種天資的人</w:t>
      </w:r>
    </w:p>
    <w:p>
      <w:r>
        <w:t>不僅僅有聖人資質,身懷海暈浩然正氣</w:t>
      </w:r>
    </w:p>
    <w:p>
      <w:r>
        <w:t>更是與佛道天生親和</w:t>
      </w:r>
    </w:p>
    <w:p>
      <w:r>
        <w:t>這來源於異域的佛門,居然還出乎意料的強大,直接就給葉寧塑這了金身。</w:t>
      </w:r>
    </w:p>
    <w:p>
      <w:r>
        <w:t>而這,還沒有捷徑可言</w:t>
      </w:r>
    </w:p>
    <w:p>
      <w:r>
        <w:t>畢竟不是誰都能有葉寧這麼逆天,僅憑三言兩語,就領悟出了大乘佛教</w:t>
      </w:r>
    </w:p>
    <w:p>
      <w:r>
        <w:t>修你大爺</w:t>
      </w:r>
    </w:p>
    <w:p>
      <w:r>
        <w:t>葉寧幾乎吐血</w:t>
      </w:r>
    </w:p>
    <w:p>
      <w:r>
        <w:t>光是一個儒道,已經讓他無比頭疼了</w:t>
      </w:r>
    </w:p>
    <w:p>
      <w:pPr>
        <w:pageBreakBefore/>
        <w:spacing w:after="40"/>
      </w:pPr>
      <w:r>
        <w:rPr>
          <w:b/>
          <w:sz w:val="20"/>
        </w:rPr>
        <w:t>[MY] အခန်း ၁၁၆ — page 7/10</w:t>
      </w:r>
    </w:p>
    <w:p>
      <w:r>
        <w:t>သူ့ရဲ့တိုင်းတာလို့မရတဲ့ကောင်းမှုကုသိုလ်ကြောင့်ပဲ”</w:t>
      </w:r>
    </w:p>
    <w:p>
      <w:r>
        <w:t>“ အခုကစြပီးအသက်အန္တရာယ်မရှိတဲ့အတွက်ဂုဏ်ပြုပါတယ်</w:t>
      </w:r>
    </w:p>
    <w:p>
      <w:r>
        <w:t>ဗုဒ္ဓ”</w:t>
      </w:r>
    </w:p>
    <w:p>
      <w:r>
        <w:t>ယဲ့နင်“….”</w:t>
      </w:r>
    </w:p>
    <w:p>
      <w:r>
        <w:t>သူသည်သူပါးစပ်ကိုသူ ဖြတ်ရိုက်ပစ်ချင်သည်။</w:t>
      </w:r>
    </w:p>
    <w:p>
      <w:r>
        <w:t>‘တကယ်ပဲငါ ငါ့ကိုယ်ငါ သေတွင်းတူးမိတာပဲ’</w:t>
      </w:r>
    </w:p>
    <w:p>
      <w:r>
        <w:t>ဒေါသထွက်စရာအကောင်းဆုံးကိစ္စမှာ ပတ်ပတ်လည်မှ</w:t>
      </w:r>
    </w:p>
    <w:p>
      <w:r>
        <w:t>လူတိုင်း၏ချီးကျူးသံများကို ကြားနေရခြင်းဖြစ်သည်။</w:t>
      </w:r>
    </w:p>
    <w:p>
      <w:r>
        <w:t>“ကွန်ဖြူးရှပ်နဲ့တာအိုဝါဒရဲ့အားနည်းချက်က အားနည်းတဲ့</w:t>
      </w:r>
    </w:p>
    <w:p>
      <w:r>
        <w:t>ခန္ဓာကိုယ်ပဲ၊ ဂုဏ်ယူပါတယ် သခင်ယဲ့”</w:t>
      </w:r>
    </w:p>
    <w:p>
      <w:r>
        <w:t>--- Page 2249 ---</w:t>
      </w:r>
    </w:p>
    <w:p>
      <w:r>
        <w:t>“အင်မော်တယ်ဂိုဏ်းကလည်းလာတော့မှာ၊ သူတို့မလာခင်</w:t>
      </w:r>
    </w:p>
    <w:p>
      <w:r>
        <w:t>သခင်ယဲ့က ချို့ယွင်းချက်လုံးဝမရှိတော့ဘူး၊ ဒါက</w:t>
      </w:r>
    </w:p>
    <w:p>
      <w:r>
        <w:t>မိုးနတ်မင်းရဲ့ ကောင်းချီးပဲ”</w:t>
      </w:r>
    </w:p>
    <w:p>
      <w:r>
        <w:t>“ကွန်ဖြူးရှပ်နဲ့ဗုဒ္ဓဝါဒကို ရောကျင့်ကြည့်ရင်ရော သခင်ယဲ့”</w:t>
      </w:r>
    </w:p>
    <w:p>
      <w:r>
        <w:t>လူတိုင်းသည် အလွန် ပျော်ရွှင်နေကြသည်။</w:t>
      </w:r>
    </w:p>
    <w:p>
      <w:r>
        <w:t>သူတို့အားလုံးသည် ယဲ့နင်ကဲ့သို့ အရည်အချင်းရှိသောသူကို</w:t>
      </w:r>
    </w:p>
    <w:p>
      <w:r>
        <w:t>မေတွ့ဖူးသောကြောင့် ရင်သပ်ရှုမော ဖြစ်နေကြသည်။</w:t>
      </w:r>
    </w:p>
    <w:p>
      <w:r>
        <w:t>သူတော်စင်လိုအရည်အချင်းပြည့်မှီရုံသာမက</w:t>
      </w:r>
    </w:p>
    <w:p>
      <w:r>
        <w:t>ဖြောင့်လည်းဖြောင့်မတ်သည်။</w:t>
      </w:r>
    </w:p>
    <w:p>
      <w:r>
        <w:t>ယင်းသည် မွေးရာပါ ဗုဒ္ဓဝါဒနှင့်အထုံပါရှိခြင်းဖြစ်သည်။</w:t>
      </w:r>
    </w:p>
    <w:p>
      <w:r>
        <w:t>ဗုဒ္ဓဝါဒသည် တိုင်းတစ်ပါးမှလာသော်လည်း မထင်မှတ်စွာ</w:t>
      </w:r>
    </w:p>
    <w:p>
      <w:r>
        <w:t>အားကောင်းနေခဲ့သည်။ ၎င်းကို ယဲ့နင်ထံသို့ ပေးအပ်ခဲ့သည်။</w:t>
      </w:r>
    </w:p>
    <w:p>
      <w:r>
        <w:t>--- Page 2250 ---</w:t>
      </w:r>
    </w:p>
    <w:p>
      <w:r>
        <w:t>သို့သော်လည်း ၎င်းသည် ဖြတ်လမ်းနည်း မဟုတ်ချေ။</w:t>
      </w:r>
    </w:p>
    <w:p>
      <w:r>
        <w:t>အကြောင်းမှာ လူတိုင်း ယဲ့နင်ကဲ့သို့ အဘက်ဘက်မှ</w:t>
      </w:r>
    </w:p>
    <w:p>
      <w:r>
        <w:t>မေတာ်နိုင်ပေ။ စကားလုံးအနည်းငယ်ဖြင့် သူသည်</w:t>
      </w:r>
    </w:p>
    <w:p>
      <w:r>
        <w:t>မဟာယနဗုဒ္ဓဘာသာကို ဖွင့်ဆိုနိုင်ခဲ့သည်။</w:t>
      </w:r>
    </w:p>
    <w:p>
      <w:r>
        <w:t>‘မင်းအေဖကို ရောကျင့်’</w:t>
      </w:r>
    </w:p>
    <w:p>
      <w:r>
        <w:t>ယဲ့နင်သည် သွေးအန်လုနီးနီးပင်ဖြစ်ခဲ့ရသည်။</w:t>
      </w:r>
    </w:p>
    <w:p>
      <w:r>
        <w:t>ကွန်ဖြူးရှပ်နှင့်တာအိုဝါဒသည်ပင် သူ့ကို ခေါင်းကိုက်စရာ</w:t>
      </w:r>
    </w:p>
    <w:p>
      <w:r>
        <w:t>တော်တော်ပေးနေပြီဖြစ်သည်။</w:t>
      </w:r>
    </w:p>
    <w:p>
      <w:r>
        <w:t>သို့သော် သူ မြငင်းဆန်နိုင်ပေ။</w:t>
      </w:r>
    </w:p>
    <w:p>
      <w:r>
        <w:t>အကြောင်းမှာ ကေနဦးစကတည်းက သူသည်</w:t>
      </w:r>
    </w:p>
    <w:p>
      <w:r>
        <w:t>တာအို၊ကွန်ဖြူးရှပ် ဝါဒ တို့ဖြင့်</w:t>
      </w:r>
    </w:p>
    <w:p>
      <w:r>
        <w:t>ပတ်သက်ခဲ့မိပြီဖြစ်သောကြောင့်ပင်။</w:t>
      </w:r>
    </w:p>
    <w:p>
      <w:pPr>
        <w:pageBreakBefore/>
        <w:spacing w:after="40"/>
      </w:pPr>
      <w:r>
        <w:rPr>
          <w:b/>
          <w:sz w:val="20"/>
        </w:rPr>
        <w:t>[ZH] 第一百一十五章:禿驢,你還有完沒完? — page 8/10</w:t>
      </w:r>
    </w:p>
    <w:p>
      <w:r>
        <w:t>但這他也沒辦法。</w:t>
      </w:r>
    </w:p>
    <w:p>
      <w:r>
        <w:t>畢竟他剛穿越的時侯,自己就已經踏入儒道了。</w:t>
      </w:r>
    </w:p>
    <w:p>
      <w:r>
        <w:t>可是這佛道,卻完全是自己給自己挖坑</w:t>
      </w:r>
    </w:p>
    <w:p>
      <w:r>
        <w:t>不過這也不能怪他啊,打死他也沒有想到,自己這些忽悠人的話,居然能有這麼大</w:t>
      </w:r>
    </w:p>
    <w:p>
      <w:r>
        <w:t>的威力</w:t>
      </w:r>
    </w:p>
    <w:p>
      <w:r>
        <w:t>若佛子真的考慮修行佛道,將來必然能成為佛祖!</w:t>
      </w:r>
    </w:p>
    <w:p>
      <w:r>
        <w:t>園方堅定的說道</w:t>
      </w:r>
    </w:p>
    <w:p>
      <w:r>
        <w:t>他現在已經完全是大乘佛法的信仰者</w:t>
      </w:r>
    </w:p>
    <w:p>
      <w:r>
        <w:t>按照大乘佛法來說,人人都能成佛,那麼葉寧一定是第一個!</w:t>
      </w:r>
    </w:p>
    <w:p>
      <w:r>
        <w:t>為世界上不可能再有這麼逆天的人了</w:t>
      </w:r>
    </w:p>
    <w:p>
      <w:r>
        <w:t>縱觀歷史,何曾出現過葉寧這般人?</w:t>
      </w:r>
    </w:p>
    <w:p>
      <w:r>
        <w:t>儒道斷絕?前方無路,他愣是自己走出來一條路。</w:t>
      </w:r>
    </w:p>
    <w:p>
      <w:r>
        <w:t>對佛道一無所知?僅憑三言兩語,立即領悟出大乘佛教,井且創出至高經文。</w:t>
      </w:r>
    </w:p>
    <w:p>
      <w:r>
        <w:t>這不是天選之子這是什麼?</w:t>
      </w:r>
    </w:p>
    <w:p>
      <w:r>
        <w:t>園方看著葉寧,就像是再看佛祖</w:t>
      </w:r>
    </w:p>
    <w:p>
      <w:r>
        <w:t>我再說一遍,我不可能加入佛門,還有別叫我佛子。</w:t>
      </w:r>
    </w:p>
    <w:p>
      <w:r>
        <w:t>葉寧的氣很不順</w:t>
      </w:r>
    </w:p>
    <w:p>
      <w:r>
        <w:t>自己的浩然正氣已經讓他很難受了。</w:t>
      </w:r>
    </w:p>
    <w:p>
      <w:r>
        <w:t>結果莫名其妙的,又多了個強大的體質,那以後還怎麼死啊?</w:t>
      </w:r>
    </w:p>
    <w:p>
      <w:pPr>
        <w:pageBreakBefore/>
        <w:spacing w:after="40"/>
      </w:pPr>
      <w:r>
        <w:rPr>
          <w:b/>
          <w:sz w:val="20"/>
        </w:rPr>
        <w:t>[MY] အခန်း ၁၁၆ — page 8/10</w:t>
      </w:r>
    </w:p>
    <w:p>
      <w:r>
        <w:t>--- Page 2251 ---</w:t>
      </w:r>
    </w:p>
    <w:p>
      <w:r>
        <w:t>သို့သော် ယင်းဗုဒ္ဓဝါဒသည် လုံးဝဉဿုံ</w:t>
      </w:r>
    </w:p>
    <w:p>
      <w:r>
        <w:t>ကိုယ့်သေတွင်းကိုယ်တူးခြင်းဖြစ်သည်။</w:t>
      </w:r>
    </w:p>
    <w:p>
      <w:r>
        <w:t>သို့သော် ယင်းသည် ယဲ့နင်ကို အပြစ်တင်လို့မရေပ။ ထို</w:t>
      </w:r>
    </w:p>
    <w:p>
      <w:r>
        <w:t>ရိုးရှင်းသော စကားစုလေးတွင်</w:t>
      </w:r>
    </w:p>
    <w:p>
      <w:r>
        <w:t>ကြီးမြတ်သောတန်ခိုးများနစ်မြုပ်နေလိမ့်မည်ဟု</w:t>
      </w:r>
    </w:p>
    <w:p>
      <w:r>
        <w:t>သူဘယ်သောအခါမှ မေတွးမိဖူးပေ။</w:t>
      </w:r>
    </w:p>
    <w:p>
      <w:r>
        <w:t>“အကယ်၍ ဗုဒ္ဓသခင်ယဲ့သာ ဗုဒ္ဓဝါဒကို ကျင့်မယ်ဆိုရင် သူက</w:t>
      </w:r>
    </w:p>
    <w:p>
      <w:r>
        <w:t>နောင်ကျရင် သကျမုနိဖြစ်လာနိုင်တယ်”</w:t>
      </w:r>
    </w:p>
    <w:p>
      <w:r>
        <w:t>ယွမ်ဖန်က တည်ငြိမ်စွာပြောလိုက်သည်။</w:t>
      </w:r>
    </w:p>
    <w:p>
      <w:r>
        <w:t>ယခုတွင် သူသည်</w:t>
      </w:r>
    </w:p>
    <w:p>
      <w:r>
        <w:t>မဟာယနဗုဒ္ဓဘာသာ၏သက်ဝင်ယုံကြည်သူတစ်ယောက်ဖြစေ်</w:t>
      </w:r>
    </w:p>
    <w:p>
      <w:r>
        <w:t>ပြေီဖြစ်သည်။</w:t>
      </w:r>
    </w:p>
    <w:p>
      <w:r>
        <w:t>--- Page 2252 ---</w:t>
      </w:r>
    </w:p>
    <w:p>
      <w:r>
        <w:t>မဟာယနဗုဒ္ဓဘာသာအရ လူတိုင်းသာ ဗုဒ္ဓဖြစ်နိုင်ပါက</w:t>
      </w:r>
    </w:p>
    <w:p>
      <w:r>
        <w:t>ယဲ့နင်သည် ပထမဆုံးဖြစ်လိမ့်မည်။</w:t>
      </w:r>
    </w:p>
    <w:p>
      <w:r>
        <w:t>အဘယ်ကြောင့်ဆိုသော် ယဲ့နင်ကဲ့သို့</w:t>
      </w:r>
    </w:p>
    <w:p>
      <w:r>
        <w:t>ကောင်းကင်ကိုအံတုနိုင်သော သူမျိုးသည်</w:t>
      </w:r>
    </w:p>
    <w:p>
      <w:r>
        <w:t>မရှိနိုင်တော့သောကြောင့်ဖြစ်သည်။</w:t>
      </w:r>
    </w:p>
    <w:p>
      <w:r>
        <w:t>သမိုင်းတစ်လျှောက်တွင် ယဲ့နင်လိုလူမျိုးရှိခဲ့ဖူးပါသလား။</w:t>
      </w:r>
    </w:p>
    <w:p>
      <w:r>
        <w:t>ကွန်ဖြူးရှပ်ဝါဒ ဖျက်သိမ်းခံရသည်။ အနာဂတ်သည်</w:t>
      </w:r>
    </w:p>
    <w:p>
      <w:r>
        <w:t>အမှောင်ဖုံးသွားခဲ့သည်။ သို့သော် ယဲ့နင်ကမူ</w:t>
      </w:r>
    </w:p>
    <w:p>
      <w:r>
        <w:t>သူနည်းသူ့ဟန်ဖြင့် လမ်းကိုရေအာင်ဖောက်သည်။</w:t>
      </w:r>
    </w:p>
    <w:p>
      <w:r>
        <w:t>ယဲ့နင်သည် ဗုဒ္ဓဘာသာအကြောင်းတစိုးတစိမျှ</w:t>
      </w:r>
    </w:p>
    <w:p>
      <w:r>
        <w:t>မသိသော်လည်း စကားလုံး အနည်းငယ်ဖြင့်ပင်</w:t>
      </w:r>
    </w:p>
    <w:p>
      <w:r>
        <w:t>မဟာယနဗုဒ္ဓဘာသာကို သိရှိသွားပြီး အဆင့်အမြင့်ဆုံး</w:t>
      </w:r>
    </w:p>
    <w:p>
      <w:r>
        <w:t>ကျမ်းစာကို ဖန်တီးနိုင်ခဲ့သည်။</w:t>
      </w:r>
    </w:p>
    <w:p>
      <w:r>
        <w:t>သူမှ ရွေးချယ်ခံရသူမဟုတ်လျှင် မည်သူဖြစ်မည်နည်း။</w:t>
      </w:r>
    </w:p>
    <w:p>
      <w:r>
        <w:t>--- Page 2253 ---</w:t>
      </w:r>
    </w:p>
    <w:p>
      <w:r>
        <w:t>ယွမ်ဖန်သည် ဗုဒ္ဓ ကို ကြည့်သကဲ့သို့ ယဲ့နင်ကို ကြည်ညိုစွာ</w:t>
      </w:r>
    </w:p>
    <w:p>
      <w:r>
        <w:t>ထပ်ကြည့်ပြန်သည်။</w:t>
      </w:r>
    </w:p>
    <w:p>
      <w:r>
        <w:t>“ထပ်ပြောမယ် ကျုပ်အတွက် ဗုဒ္ဓဂိုဏ်းထဲ ဝင်ဖို့ဆိုတာ</w:t>
      </w:r>
    </w:p>
    <w:p>
      <w:r>
        <w:t>မြဖစ်နိုင်ဘူး၊ ကျုပ်ကို ဗုဒ္ဓ လို့ ခေါ်မနေ နဲ့”</w:t>
      </w:r>
    </w:p>
    <w:p>
      <w:r>
        <w:t>ယဲ့နင်သည် အလွန်ဝမ်းနည်းနေသည်။</w:t>
      </w:r>
    </w:p>
    <w:p>
      <w:r>
        <w:t>ဟောင့်ရမ်၏ဖြောင့်မတ်မှန်ကန်ခြင်းတစ်ခုတည်းနှင့်ပင်သူသ</w:t>
      </w:r>
    </w:p>
    <w:p>
      <w:r>
        <w:t>ည် နေမထိထိုင်မသာဖြစ်နေပြီဖြစ်သည်။</w:t>
      </w:r>
    </w:p>
    <w:p>
      <w:r>
        <w:t>ရလဒ်သည် ရှင်းပြရန် ခက်ခဲသည်။ ထို့ပြင် အခြား</w:t>
      </w:r>
    </w:p>
    <w:p>
      <w:r>
        <w:t>ခန္ဓာကိုယ်သန်မာမှုတစ်ခုရှိနေသးသည်။</w:t>
      </w:r>
    </w:p>
    <w:p>
      <w:r>
        <w:t>‘ငါက ဘယ်လိုလို့သေနိုင်တော့မှာလဲလို့’</w:t>
      </w:r>
    </w:p>
    <w:p>
      <w:pPr>
        <w:pageBreakBefore/>
        <w:spacing w:after="40"/>
      </w:pPr>
      <w:r>
        <w:rPr>
          <w:b/>
          <w:sz w:val="20"/>
        </w:rPr>
        <w:t>[ZH] 第一百一十五章:禿驢,你還有完沒完? — page 9/10</w:t>
      </w:r>
    </w:p>
    <w:p>
      <w:r>
        <w:t>這不是給仙門增加難度嗎?</w:t>
      </w:r>
    </w:p>
    <w:p>
      <w:r>
        <w:t>謹逆佛子法旨</w:t>
      </w:r>
    </w:p>
    <w:p>
      <w:r>
        <w:t>方恭敬說道</w:t>
      </w:r>
    </w:p>
    <w:p>
      <w:r>
        <w:t>他很想打爛眼前的禿頭</w:t>
      </w:r>
    </w:p>
    <w:p>
      <w:r>
        <w:t>蔡向高似乎看出了葉寧的不爽,雖然他不知道葉寧為什麼不爽,但是並不妨礙他站</w:t>
      </w:r>
    </w:p>
    <w:p>
      <w:r>
        <w:t>出來岔開話題,他看著園方,說道。</w:t>
      </w:r>
    </w:p>
    <w:p>
      <w:r>
        <w:t>和尚,不管現在怎麼樣,你今日欲要強行渡化葉大人,總歸是犯了大周之法,既然</w:t>
      </w:r>
    </w:p>
    <w:p>
      <w:r>
        <w:t>犯法了,便不得不罰</w:t>
      </w:r>
    </w:p>
    <w:p>
      <w:r>
        <w:t>園方出人意料的溫和,這個時候的他說什麼似乎都行,點了點頭,說道:</w:t>
      </w:r>
    </w:p>
    <w:p>
      <w:r>
        <w:t>“大人所言不錯,貧僧願意伏法,</w:t>
      </w:r>
    </w:p>
    <w:p>
      <w:r>
        <w:t>京城外的白馬寺,貧僧不要了,交由監察院處置吧,即便是拆除了,貧僧也沒有任全聽大人吩咐。</w:t>
      </w:r>
    </w:p>
    <w:p>
      <w:r>
        <w:t>“</w:t>
      </w:r>
    </w:p>
    <w:p>
      <w:r>
        <w:t>蔡向高有些震驚</w:t>
      </w:r>
    </w:p>
    <w:p>
      <w:r>
        <w:t>白馬寺可是你的多年心血啊,難道你不打算傳教了嗎?</w:t>
      </w:r>
    </w:p>
    <w:p>
      <w:r>
        <w:t>圓方搖了搖頭,說道:</w:t>
      </w:r>
    </w:p>
    <w:p>
      <w:r>
        <w:t>“貧僧做錯了事,總歸要付出代價。</w:t>
      </w:r>
    </w:p>
    <w:p>
      <w:r>
        <w:t>白馬寺拆了吧,僧眾也可遷散,白馬寺周邊那十幾萬畝土地,也請大人分給貧苦百姓,</w:t>
      </w:r>
    </w:p>
    <w:p>
      <w:pPr>
        <w:pageBreakBefore/>
        <w:spacing w:after="40"/>
      </w:pPr>
      <w:r>
        <w:rPr>
          <w:b/>
          <w:sz w:val="20"/>
        </w:rPr>
        <w:t>[MY] အခန်း ၁၁၆ — page 9/10</w:t>
      </w:r>
    </w:p>
    <w:p>
      <w:r>
        <w:t>‘အဲ့ဆို အင်မော်တယ်ဂိုဏ်းက ငါ့ကိုသတ်ဖို့ခက်သွားမှာပေါ့’</w:t>
      </w:r>
    </w:p>
    <w:p>
      <w:r>
        <w:t>‘ဗုဒ္ဓနောက်ကိုလိုက်မယ်’</w:t>
      </w:r>
    </w:p>
    <w:p>
      <w:r>
        <w:t>--- Page 2254 ---</w:t>
      </w:r>
    </w:p>
    <w:p>
      <w:r>
        <w:t>ယွမ်ဖန်က လေးစားကြည်ညိုသော</w:t>
      </w:r>
    </w:p>
    <w:p>
      <w:r>
        <w:t>မျက်လုံးရွဲကြီးများဖြင့်ကြည့်ရင်း ဖြင့်ပြောလိုက်သည်။</w:t>
      </w:r>
    </w:p>
    <w:p>
      <w:r>
        <w:t>ယဲ့နင်“...”</w:t>
      </w:r>
    </w:p>
    <w:p>
      <w:r>
        <w:t>ယဲ့နင်သည် သူ့ရှေ့ရှိ ကတုံးကိုတကယ် ရိုက်ပစ်ချင်သည်။</w:t>
      </w:r>
    </w:p>
    <w:p>
      <w:r>
        <w:t>ချိုက်ရှန်ကောင်းသည် ယဲ့နင်၏မေပျာ်ရွှင်မှုကို</w:t>
      </w:r>
    </w:p>
    <w:p>
      <w:r>
        <w:t>သတိထားမိပုံရသည်။ ယဲ့နင် အဘယ်ကြောင့်</w:t>
      </w:r>
    </w:p>
    <w:p>
      <w:r>
        <w:t>မေပျာ်မရွှင်ဖြစ်ရသည်ကိုမသိသော်လည်း သူသည်</w:t>
      </w:r>
    </w:p>
    <w:p>
      <w:r>
        <w:t>ရှေ့သို့ရပ်ကာ စကားလမ်းကြောင်းလွှဲလိုက်သည်။ သူသည်</w:t>
      </w:r>
    </w:p>
    <w:p>
      <w:r>
        <w:t>ယွမ်ဖန်ကိုကြည့်ကာ ပြောလိုက်သည်။</w:t>
      </w:r>
    </w:p>
    <w:p>
      <w:r>
        <w:t>“ဆရာတော်၊ အခု ဘာကြီးပဲဖြစ်နေဖြစ်နေ ဒီနေ့ သခင်ယဲ့ကို</w:t>
      </w:r>
    </w:p>
    <w:p>
      <w:r>
        <w:t>ထပ်ပြီး တွန်းအားပေးနေဦးမယ်ဆိုရင် ဒါဟာ</w:t>
      </w:r>
    </w:p>
    <w:p>
      <w:r>
        <w:t>ကျိုးပြည်ထောင်ရဲ့ဉပေဒကိုဆန့်ကျင်တာပဲ၊ ဉပေဒကို</w:t>
      </w:r>
    </w:p>
    <w:p>
      <w:r>
        <w:t>ဆန့်ကျင်ရင် အပြစ်ကိုခံယူရမယ်”</w:t>
      </w:r>
    </w:p>
    <w:p>
      <w:r>
        <w:t>--- Page 2255 ---</w:t>
      </w:r>
    </w:p>
    <w:p>
      <w:r>
        <w:t>ယွမ်ဖန်သည် မထင်မှတ်ထားစွာ နူးညံ့သွားသည်။</w:t>
      </w:r>
    </w:p>
    <w:p>
      <w:r>
        <w:t>ယခုအချိန်၌ သူသည် မည့်သည့်စကားမျှ</w:t>
      </w:r>
    </w:p>
    <w:p>
      <w:r>
        <w:t>ထပ်မေပြာနိုင်တော့သောကြောင့် ခေါင်းညိတ်ကာ</w:t>
      </w:r>
    </w:p>
    <w:p>
      <w:r>
        <w:t>ပြောလိုက်သည်။</w:t>
      </w:r>
    </w:p>
    <w:p>
      <w:r>
        <w:t>“ဒီကသခင်လေးပြောသွားတာ တကယ်မှန်တယ်၊ ဦးဇင်း</w:t>
      </w:r>
    </w:p>
    <w:p>
      <w:r>
        <w:t>ဉပေဒကို လိုက်နာပါ့မယ်”</w:t>
      </w:r>
    </w:p>
    <w:p>
      <w:r>
        <w:t>“မြို့တော်အပြင်မှာရှိတဲ့ မြင်းဖြူဘုရားကျောင်းကို ဦးဇင်း</w:t>
      </w:r>
    </w:p>
    <w:p>
      <w:r>
        <w:t>မလိုချင်တော့ပါဘူး ၊ ယွမ်ကြီးကြပ်ရေးရုံးကပဲ</w:t>
      </w:r>
    </w:p>
    <w:p>
      <w:r>
        <w:t>အဆင်ပြေသလိုလုပ်လိုက်ပါ၊ ဖျက်စီးချင်လည်းရပါတယ်”</w:t>
      </w:r>
    </w:p>
    <w:p>
      <w:r>
        <w:t>“သခင်လေးတို့သေဘာပါ”</w:t>
      </w:r>
    </w:p>
    <w:p>
      <w:r>
        <w:t>ချိုက်ရှန်ကောင်းသည် အနည်းငယ် လန့်သွားသည်။</w:t>
      </w:r>
    </w:p>
    <w:p>
      <w:r>
        <w:t>“မြင်းဖြူဘုရားကျောင်းက</w:t>
      </w:r>
    </w:p>
    <w:p>
      <w:r>
        <w:t>ဆရာတော်ရဲ့ကြိုးစားမှုကြောင့်ရခဲ့တာလေ၊</w:t>
      </w:r>
    </w:p>
    <w:p>
      <w:r>
        <w:t>ဗုဒ္ဓဘာသာပြန့်ပွားအောင်မလုပ်တော့ဘူးလား”</w:t>
      </w:r>
    </w:p>
    <w:p>
      <w:r>
        <w:t>--- Page 2256 ---</w:t>
      </w:r>
    </w:p>
    <w:p>
      <w:r>
        <w:t>ယွမ်ဖန်က ခေါင်းခါကာ ပြောလိုက်သည်။</w:t>
      </w:r>
    </w:p>
    <w:p>
      <w:r>
        <w:t>“ဒီဦးဇင်းက မကောင်းမှုကို ကျူးလွန်ခဲ့မိတယ်၊ အဲ့ဒါကြောင့်</w:t>
      </w:r>
    </w:p>
    <w:p>
      <w:r>
        <w:t>အပြစေ်္ဓကးကိုပြန်ဆပ်ရမယ်”</w:t>
      </w:r>
    </w:p>
    <w:p>
      <w:r>
        <w:t>“မြင်းဖြူကျောင်းကို ဖျက်လိုက်ပြီး ကိုရင်လေးတွေကိုလည်း</w:t>
      </w:r>
    </w:p>
    <w:p>
      <w:r>
        <w:t>ထုတ်လိုက်လို့ရပါတယ်၊</w:t>
      </w:r>
    </w:p>
    <w:p>
      <w:r>
        <w:t>မြင်းဖြူကျောင်းတော်ရဲ့မြေဧကထောင်ချီကို</w:t>
      </w:r>
    </w:p>
    <w:p>
      <w:pPr>
        <w:pageBreakBefore/>
        <w:spacing w:after="40"/>
      </w:pPr>
      <w:r>
        <w:rPr>
          <w:b/>
          <w:sz w:val="20"/>
        </w:rPr>
        <w:t>[ZH] 第一百一十五章:禿驢,你還有完沒完? — page 10/10</w:t>
      </w:r>
    </w:p>
    <w:p>
      <w:r>
        <w:t>這也算是貧僧認罪的一點誠意,若是還不足夠,倒也無妨,等將來貧僧歸來,再到大人這裡了領罪便是。</w:t>
      </w:r>
    </w:p>
    <w:p>
      <w:r>
        <w:t>“</w:t>
      </w:r>
    </w:p>
    <w:p>
      <w:r>
        <w:t>葉寧問道:</w:t>
      </w:r>
    </w:p>
    <w:p>
      <w:r>
        <w:t>“你要離去嗎?”</w:t>
      </w:r>
    </w:p>
    <w:p>
      <w:r>
        <w:t>圓方點了點頭,說道:</w:t>
      </w:r>
    </w:p>
    <w:p>
      <w:r>
        <w:t>“不錯,貧僧得了真經,又領悟了大乘佛法,恨不得插上翅膀,飛回雷音寺,我要將今日所得,帶給所有佛修!”</w:t>
      </w:r>
    </w:p>
    <w:p>
      <w:r>
        <w:t>他眼中閃爍著動的光芒</w:t>
      </w:r>
    </w:p>
    <w:p>
      <w:r>
        <w:t>他認為自己背負著偉大的使命</w:t>
      </w:r>
    </w:p>
    <w:p>
      <w:r>
        <w:t>總算是把這個和尚打發走了</w:t>
      </w:r>
    </w:p>
    <w:p>
      <w:r>
        <w:t>這倒是讓葉寧氣順了許多,他也不客氣,直接擺手,</w:t>
      </w:r>
    </w:p>
    <w:p>
      <w:r>
        <w:t>圓方點了點頭,然後又感激萬分的看著葉寧,說道</w:t>
      </w:r>
    </w:p>
    <w:p>
      <w:r>
        <w:t>“佛子雖不入佛門,但今日傳佛法和震驚,便是天下佛修之師-…此厚恩,貧僧不會忘記,貧僧打算召集所有在大周傳教的同門,保護佛子度過劫難,報答傳道授經之恩”</w:t>
      </w:r>
    </w:p>
    <w:p>
      <w:r>
        <w:t>葉寧倒吸一口冷氣。</w:t>
      </w:r>
    </w:p>
    <w:p>
      <w:r>
        <w:t>禿卵,你還有完沒完?</w:t>
      </w:r>
    </w:p>
    <w:p>
      <w:r>
        <w:t>[[KMTCRAWLER MARKER 93]]</w:t>
      </w:r>
    </w:p>
    <w:p>
      <w:pPr>
        <w:pageBreakBefore/>
        <w:spacing w:after="40"/>
      </w:pPr>
      <w:r>
        <w:rPr>
          <w:b/>
          <w:sz w:val="20"/>
        </w:rPr>
        <w:t>[MY] အခန်း ၁၁၆ — page 10/10</w:t>
      </w:r>
    </w:p>
    <w:p>
      <w:r>
        <w:t>အဆင်မေပြတဲ့သူတွေကိုခွဲဝေပးလိုက်ပါ</w:t>
      </w:r>
    </w:p>
    <w:p>
      <w:r>
        <w:t>“ဒါက ဦးဇင်းရဲ့ အပြစ်ကိုဆေးကြောချင်လို့ လုပ်ပေးတာပါ၊</w:t>
      </w:r>
    </w:p>
    <w:p>
      <w:r>
        <w:t>မလုံလောက်သေးဘူးဆိုရင်လည်းရပါတယ်၊ နောင်</w:t>
      </w:r>
    </w:p>
    <w:p>
      <w:r>
        <w:t>ဦးဇင်းပြန်လာရင် အပြစေ်္ဓကးတွေကို သခင်ယဲ့ထံမှ</w:t>
      </w:r>
    </w:p>
    <w:p>
      <w:r>
        <w:t>ဆပ်ပါ့မယ်”</w:t>
      </w:r>
    </w:p>
    <w:p>
      <w:r>
        <w:t>ယဲ့နင်ကေမးလိုက်သည်။</w:t>
      </w:r>
    </w:p>
    <w:p>
      <w:r>
        <w:t>“ဆရာတော်သွားတော့မှာလား”</w:t>
      </w:r>
    </w:p>
    <w:p>
      <w:r>
        <w:t>ယွမ်ဖန်က ခေါင်းငြိမ့်ကာ ပြောလိုက်သည်။</w:t>
      </w:r>
    </w:p>
    <w:p>
      <w:r>
        <w:t>--- Page 2257 ---</w:t>
      </w:r>
    </w:p>
    <w:p>
      <w:r>
        <w:t>“ဟုတ်ပါတယ်၊ ဦးဇင်း က</w:t>
      </w:r>
    </w:p>
    <w:p>
      <w:r>
        <w:t>မဟာယနဗုဒ္ဓဘာသာကိုကျယ်ပြန့်အောင်လုပ်ဖို့အတွက်</w:t>
      </w:r>
    </w:p>
    <w:p>
      <w:r>
        <w:t>ကျမ်းစာလည်းရရှိခဲ့ပြီဆိုတော့ လဲ့ယင်</w:t>
      </w:r>
    </w:p>
    <w:p>
      <w:r>
        <w:t>ဘုန်းကြီးကျောင်းကိုပြန်ဖို့မစောင့်နိုင်တော့ပါဘူး၊ ဒီနေ့</w:t>
      </w:r>
    </w:p>
    <w:p>
      <w:r>
        <w:t>ဦးဇင်းရရှိခဲ့တဲ့အရာတွေကို</w:t>
      </w:r>
    </w:p>
    <w:p>
      <w:r>
        <w:t>ဗုဒ္ဓဘာသာဝင်တွေထံလက်ဆင့်ကမ်းရမယ်”</w:t>
      </w:r>
    </w:p>
    <w:p>
      <w:r>
        <w:t>ယွမ်ဖန်မျက်လုံးသည် စိတ်လှုပ်ရှားမှုတို့ကြောင့်</w:t>
      </w:r>
    </w:p>
    <w:p>
      <w:r>
        <w:t>တောက်ပေနသည်။</w:t>
      </w:r>
    </w:p>
    <w:p>
      <w:r>
        <w:t>သူသည် သူကိုယ်သူ</w:t>
      </w:r>
    </w:p>
    <w:p>
      <w:r>
        <w:t>တာဝန်ကြီးတစ်ခုကိုထမ်းဆောင်နေရသည်ဟု</w:t>
      </w:r>
    </w:p>
    <w:p>
      <w:r>
        <w:t>သတ်မှတ်ထားသည်။နောက်ဆုံးတွင် ဘုန်းကြီးသည်</w:t>
      </w:r>
    </w:p>
    <w:p>
      <w:r>
        <w:t>ပြန်သွားခဲ့သည်။</w:t>
      </w:r>
    </w:p>
    <w:p>
      <w:r>
        <w:t>ယင်းသည် ယဲ့နင်ကို အလွန်စိတ်သက်သာရာရသွားစေသည်။</w:t>
      </w:r>
    </w:p>
    <w:p>
      <w:r>
        <w:t>သူသည် ဟန်မဆောင်နိုင်တော့ဘဲ သွားတော့ဟု</w:t>
      </w:r>
    </w:p>
    <w:p>
      <w:r>
        <w:t>လက်ပြလိုက်သည်။</w:t>
      </w:r>
    </w:p>
    <w:p>
      <w:r>
        <w:t>--- Page 2258 ---</w:t>
      </w:r>
    </w:p>
    <w:p>
      <w:r>
        <w:t>“အဲ့ဆိုဆရာတော်သွားတော့မယ်”</w:t>
      </w:r>
    </w:p>
    <w:p>
      <w:r>
        <w:t>ယွမ်ဖန်သည်ခေါင်းငြိမ့်ပြီး</w:t>
      </w:r>
    </w:p>
    <w:p>
      <w:r>
        <w:t>ယဲ့နင်ကိုလေးစားစွာကြည့်ကာပြောလိုက်သည်။</w:t>
      </w:r>
    </w:p>
    <w:p>
      <w:r>
        <w:t>“ဗုဒ္ဓ က ဗုဒ္ဓေကျာင်းတော်ကို လာဖို့ငြင်းဆန်နေပမယ့်၊ ဒီနေ့</w:t>
      </w:r>
    </w:p>
    <w:p>
      <w:r>
        <w:t>တရားကတော့ တကယ်ကို ဗုဒ္ဓဝါဒကျင့်ကြံတဲ့ဆရာတွေကို</w:t>
      </w:r>
    </w:p>
    <w:p>
      <w:r>
        <w:t>ထိတ်လန့်စေခဲ့တယ်၊ ဒီလိုကြင်နာမှုမျိုးကို ဦးဇင်းဘယ်တော့မှ</w:t>
      </w:r>
    </w:p>
    <w:p>
      <w:r>
        <w:t>မေမ့ပါဘူး၊ ဗုဒ္ဓကိုကာကွယ်ဖို့</w:t>
      </w:r>
    </w:p>
    <w:p>
      <w:r>
        <w:t>ဦးဇင်းရဲ့တပည့်တွေကိုစုစည်းဖို့စီစဉ်ထားတယ်၊ ကပ်ဘေးကို</w:t>
      </w:r>
    </w:p>
    <w:p>
      <w:r>
        <w:t>ကျော်လွှားပြီး ကျမ်းစာကို ချီးမြှင့်တဲ့အတွက်</w:t>
      </w:r>
    </w:p>
    <w:p>
      <w:r>
        <w:t>ကျေးဇူးတင်ပါတယ်”</w:t>
      </w:r>
    </w:p>
    <w:p>
      <w:r>
        <w:t>ယဲ့နင် လေအးအေးကိုရှူသွင်းလိုက်သည်။</w:t>
      </w:r>
    </w:p>
    <w:p>
      <w:r>
        <w:t>ဒီကတုံးက မြပီးတော့ဘူးလား။</w:t>
      </w:r>
    </w:p>
    <w:p>
      <w:r>
        <w:t>--- Page 2259 ---</w:t>
      </w:r>
    </w:p>
    <w:p>
      <w:r>
        <w:t>------- ----------- ---------- ------------- ------------ ------</w:t>
      </w:r>
    </w:p>
    <w:p>
      <w:r>
        <w:t>------ ------------ ------------- ---------- ------------</w:t>
      </w:r>
    </w:p>
    <w:p>
      <w:r>
        <w:t>wunzinnosp</w:t>
      </w:r>
    </w:p>
    <w:p>
      <w:pPr>
        <w:pageBreakBefore/>
        <w:spacing w:after="40"/>
      </w:pPr>
      <w:r>
        <w:rPr>
          <w:b/>
          <w:sz w:val="20"/>
        </w:rPr>
        <w:t>[ZH] 第一百一十六章:今日方知我是我 — page 1/8</w:t>
      </w:r>
    </w:p>
    <w:p>
      <w:pPr>
        <w:spacing w:after="120"/>
      </w:pPr>
      <w:r>
        <w:rPr>
          <w:b/>
          <w:sz w:val="28"/>
        </w:rPr>
        <w:t>第一百一十六章:今日方知我是我</w:t>
      </w:r>
    </w:p>
    <w:p>
      <w:r>
        <w:t>雖然佛門在大周名聲不顯</w:t>
      </w:r>
    </w:p>
    <w:p>
      <w:r>
        <w:t>但是葉寧知道,佛門的實力不弱。</w:t>
      </w:r>
    </w:p>
    <w:p>
      <w:r>
        <w:t>如果他們鐵了心変保護,那還說不定真能把葉寧給保下來</w:t>
      </w:r>
    </w:p>
    <w:p>
      <w:r>
        <w:t>若真是如此,那可太太太太…惡毒了</w:t>
      </w:r>
    </w:p>
    <w:p>
      <w:r>
        <w:t>葉寧期盼仙門,猶如旱地望甘霖,怎能被這些和尚給攪局?</w:t>
      </w:r>
    </w:p>
    <w:p>
      <w:r>
        <w:t>我都已經夠慘了</w:t>
      </w:r>
    </w:p>
    <w:p>
      <w:r>
        <w:t>你特么的還想坑我</w:t>
      </w:r>
    </w:p>
    <w:p>
      <w:r>
        <w:t>負面情緒一瞬間涌了上來,葉寧忍不住爆了粗口</w:t>
      </w:r>
    </w:p>
    <w:p>
      <w:r>
        <w:t>這突然爆出的粗口,讓園方愣住。</w:t>
      </w:r>
    </w:p>
    <w:p>
      <w:r>
        <w:t>貧僧想要保護佛子,難道這有錯嗎?</w:t>
      </w:r>
    </w:p>
    <w:p>
      <w:r>
        <w:t>他不僅自己為什麼都這樣了還要挨罵</w:t>
      </w:r>
    </w:p>
    <w:p>
      <w:r>
        <w:t>召集人馬,保護葉寧,是要承擔巨大風險的</w:t>
      </w:r>
    </w:p>
    <w:p>
      <w:r>
        <w:t>畢竟這裡可是仙門的地盤。</w:t>
      </w:r>
    </w:p>
    <w:p>
      <w:r>
        <w:t>強龍不壓地頭蛇</w:t>
      </w:r>
    </w:p>
    <w:p>
      <w:r>
        <w:t>更何況佛門雖然不弱,但也遠遠稱不上是強龍,和仙門對比。佛門實力肯定還是有</w:t>
      </w:r>
    </w:p>
    <w:p>
      <w:r>
        <w:t>些差距的</w:t>
      </w:r>
    </w:p>
    <w:p>
      <w:r>
        <w:t>先前婭明月讓圓方保護葉寧,他可是很不願意,只想著渡化葉寧撈好處</w:t>
      </w:r>
    </w:p>
    <w:p>
      <w:r>
        <w:t>如今”浪子回頭”,打算全心全意保護葉寧了,可是正主反倒是不高興了</w:t>
      </w:r>
    </w:p>
    <w:p>
      <w:r>
        <w:t>這是哪來的道理</w:t>
      </w:r>
    </w:p>
    <w:p>
      <w:r>
        <w:t>別說是園方,就是其他監察院眾人,也都露出疑惑之色。</w:t>
      </w:r>
    </w:p>
    <w:p>
      <w:r>
        <w:t>佛門願意效力,這是好事啊,大人為何拒絕?</w:t>
      </w:r>
    </w:p>
    <w:p>
      <w:pPr>
        <w:pageBreakBefore/>
        <w:spacing w:after="40"/>
      </w:pPr>
      <w:r>
        <w:rPr>
          <w:b/>
          <w:sz w:val="20"/>
        </w:rPr>
        <w:t>[MY] အပိုင်း ၁၁၇ — page 1/8</w:t>
      </w:r>
    </w:p>
    <w:p>
      <w:pPr>
        <w:spacing w:after="120"/>
      </w:pPr>
      <w:r>
        <w:rPr>
          <w:b/>
          <w:sz w:val="28"/>
        </w:rPr>
        <w:t>အပိုင်း ၁၁၇</w:t>
      </w:r>
    </w:p>
    <w:p>
      <w:r>
        <w:t>ကျိုးပြည်ထောင်တွင် ဗုဒ္ဓလမ်းစဉ်က လူသိနည်းသော်လည်း</w:t>
      </w:r>
    </w:p>
    <w:p>
      <w:r>
        <w:t>ဗုဒ္ဓလမ်းစဉ်က လုံး၀အားမနည်းကြောင်း ယဲ့နင်သိသည်။</w:t>
      </w:r>
    </w:p>
    <w:p>
      <w:r>
        <w:t>သူတို့က ယဲ့နင်ကို ကာကွယ်ပေးမည်ဟု ဆုံးဖြတ်လျှင်</w:t>
      </w:r>
    </w:p>
    <w:p>
      <w:r>
        <w:t>သူတို့အမှန်တကယ် ကာကွယ်နိုင်စွမ်းရှိ၍ဖြစ်သည်။</w:t>
      </w:r>
    </w:p>
    <w:p>
      <w:r>
        <w:t>အဲ့လိုသာဖြစ်လာလျှင် ကိုယ်ကျိုးနည်းပြီအရပ်ကတို့…</w:t>
      </w:r>
    </w:p>
    <w:p>
      <w:r>
        <w:t>ယဲ့နင်က အင်မော်တယ်ဂိုဏ်းအား အေမျှာ်လင့်ကြီး</w:t>
      </w:r>
    </w:p>
    <w:p>
      <w:r>
        <w:t>မျှော်လင့်ထားသည်။ ခြောက်သွေ့နေသော ကုန်းမြေလးက</w:t>
      </w:r>
    </w:p>
    <w:p>
      <w:r>
        <w:t>--- Page 2260 ---</w:t>
      </w:r>
    </w:p>
    <w:p>
      <w:r>
        <w:t>မိုးကိုမျှော်သကဲ့သို့ပင်။ ဒီဘုန်းကြီးတွေကြာင့် ဘယ်လိုလုပ်</w:t>
      </w:r>
    </w:p>
    <w:p>
      <w:r>
        <w:t>အပျက်စီးခံနိုင်ပါမည်နည်း။</w:t>
      </w:r>
    </w:p>
    <w:p>
      <w:r>
        <w:t>အခုကို တော်တော်ဒုက္ခများနေပြီဖြစ်သည်။</w:t>
      </w:r>
    </w:p>
    <w:p>
      <w:r>
        <w:t>“ကိုယ့်သောက်လုပ် ကိုယ်လုပ်ကြစမ်းပါ။</w:t>
      </w:r>
    </w:p>
    <w:p>
      <w:r>
        <w:t>ကျုပ်ကိုလွှတ်ထားလိုက်ကြစမ်းပါ”</w:t>
      </w:r>
    </w:p>
    <w:p>
      <w:r>
        <w:t>ယဲ့နင်စိတ်ထဲတွင် မေကာင်းသောခံစားချက်များ</w:t>
      </w:r>
    </w:p>
    <w:p>
      <w:r>
        <w:t>မြင့်တက်လာပြီး လွှတ်ကနဲ ဆဲမိသွားသည်။</w:t>
      </w:r>
    </w:p>
    <w:p>
      <w:r>
        <w:t>ယွမ်ဖန် ကြောင်သွားသည်။</w:t>
      </w:r>
    </w:p>
    <w:p>
      <w:r>
        <w:t>“ဗုဒ္ဓရဲ့ သားတော်ကို ဒီဘုန်းကြီးတွေ ကာကွယ်ပေးချင်တာ</w:t>
      </w:r>
    </w:p>
    <w:p>
      <w:r>
        <w:t>သဘာ၀မကျလို့လား”</w:t>
      </w:r>
    </w:p>
    <w:p>
      <w:r>
        <w:t>သူ အခုထိ ဆူပူကြိမ်းမောင်းခံနေရေသးသည်ကို</w:t>
      </w:r>
    </w:p>
    <w:p>
      <w:r>
        <w:t>နားမလည်နိုင်အောင်ရှိသည်။</w:t>
      </w:r>
    </w:p>
    <w:p>
      <w:r>
        <w:t>--- Page 2261 ---</w:t>
      </w:r>
    </w:p>
    <w:p>
      <w:r>
        <w:t>ယဲ့နင်ကို ကာကွယ်လိုခြင်းသည် အန္တရာယ်ကြီးမားလှ၏။</w:t>
      </w:r>
    </w:p>
    <w:p>
      <w:r>
        <w:t>မည်သည့်နည်းနှင့်မဆို အင်မော်တယ်ဂိုဏ်းအား</w:t>
      </w:r>
    </w:p>
    <w:p>
      <w:r>
        <w:t>ရင်ဆိုင်ရမည်ဖြစ်သည်။</w:t>
      </w:r>
    </w:p>
    <w:p>
      <w:r>
        <w:t>ဒေသခံနဂါးကြီးအား စိန်ခေါ်မည့် ပြင်ပမှ ရြွေမကဲ့သို့ပင်။</w:t>
      </w:r>
    </w:p>
    <w:p>
      <w:r>
        <w:t>ဗုဒ္ဓလမ်းစဉ်သည် အားမနည်းသော်လည်း ဤနိုင်ငံတွင်တော့</w:t>
      </w:r>
    </w:p>
    <w:p>
      <w:r>
        <w:t>ဒေသခံနဂါးကြီးလောက် မသန်မာနိုင်ပါ။ ဤ ရေခံမြေခံတွင်</w:t>
      </w:r>
    </w:p>
    <w:p>
      <w:r>
        <w:t>အင်မော်တယ်ဂိုဏ်းနှင့် ယှဉ်မည်ဆိုလျှင်</w:t>
      </w:r>
    </w:p>
    <w:p>
      <w:r>
        <w:t>လိုအပ်ချက်ကြီးမားဆဲဖြစ်လိမ့်မည်။</w:t>
      </w:r>
    </w:p>
    <w:p>
      <w:r>
        <w:t>ယခင်က ဧကရာဇ် ကျီမင်းယွဲ့သည် ယွမ်ဖန်အား ယဲ့နင်ကို</w:t>
      </w:r>
    </w:p>
    <w:p>
      <w:r>
        <w:t>ကာကွယ်ရန်တောင်းဆိုခဲ့သည်။</w:t>
      </w:r>
    </w:p>
    <w:p>
      <w:r>
        <w:t>ထိုစဉ်က ယွမ်ဖန်သည် ယဲ့နင်ထံမှ အကျိုးအမြတ်ကိုသာ</w:t>
      </w:r>
    </w:p>
    <w:p>
      <w:r>
        <w:t>မျှော်ကိုးခဲ့ခြင်းဖြစ်သည်။</w:t>
      </w:r>
    </w:p>
    <w:p>
      <w:r>
        <w:t>--- Page 2262 ---</w:t>
      </w:r>
    </w:p>
    <w:p>
      <w:r>
        <w:t>ယခု အေခြအေနများ ပြောင်းပြန်ဖြစ်သွားလေပြီ။ သူသည်</w:t>
      </w:r>
    </w:p>
    <w:p>
      <w:r>
        <w:t>ယဲ့နင်ကို စိတ်နှလုံးအပ်နှင်းကာ</w:t>
      </w:r>
    </w:p>
    <w:p>
      <w:r>
        <w:t>အပြည့်အ၀ကာကွယ်ပေးလိုသည်။ သို့သော် သခင်ယဲ့က</w:t>
      </w:r>
    </w:p>
    <w:p>
      <w:r>
        <w:t>အဘယ်ကြောင့် မေပျာ်ရွှင်ရသနည်း။</w:t>
      </w:r>
    </w:p>
    <w:p>
      <w:pPr>
        <w:pageBreakBefore/>
        <w:spacing w:after="40"/>
      </w:pPr>
      <w:r>
        <w:rPr>
          <w:b/>
          <w:sz w:val="20"/>
        </w:rPr>
        <w:t>[ZH] 第一百一十六章:今日方知我是我 — page 2/8</w:t>
      </w:r>
    </w:p>
    <w:p>
      <w:r>
        <w:t>我與佛門並無瓜葛,怎能用佛門為助力?</w:t>
      </w:r>
    </w:p>
    <w:p>
      <w:r>
        <w:t>葉寧找了個理由。</w:t>
      </w:r>
    </w:p>
    <w:p>
      <w:r>
        <w:t>佛子傳道授經,怎麼能說無瓜葛,你對佛門恩重如山</w:t>
      </w:r>
    </w:p>
    <w:p>
      <w:r>
        <w:t>員方回答道</w:t>
      </w:r>
    </w:p>
    <w:p>
      <w:r>
        <w:t>我是儒道弟子,我有我的驕做。</w:t>
      </w:r>
    </w:p>
    <w:p>
      <w:r>
        <w:t>葉寧繼續找理由</w:t>
      </w:r>
    </w:p>
    <w:p>
      <w:r>
        <w:t>放心,貧僧全聽佛子吩咐。</w:t>
      </w:r>
    </w:p>
    <w:p>
      <w:r>
        <w:t>方鐵了心</w:t>
      </w:r>
    </w:p>
    <w:p>
      <w:r>
        <w:t>大周的事情大周自己解決,不需要外人幫忙。</w:t>
      </w:r>
    </w:p>
    <w:p>
      <w:r>
        <w:t>葉寧尋思自己把話都說到這個份上了,你總該放棄了吧</w:t>
      </w:r>
    </w:p>
    <w:p>
      <w:r>
        <w:t>仙門算什麼大周人?他們是大周的敵人,貧僧願意和佛子同仇敵愾!</w:t>
      </w:r>
    </w:p>
    <w:p>
      <w:r>
        <w:t>方搖了搖頭說道</w:t>
      </w:r>
    </w:p>
    <w:p>
      <w:r>
        <w:t>葉寧好不容易止住罵人的衝動,皮笑肉不笑的說道。</w:t>
      </w:r>
    </w:p>
    <w:p>
      <w:r>
        <w:t>仙門很強,你們若是強行加入,極有可能會戰死,若你們死了,誰人把大乘佛法和</w:t>
      </w:r>
    </w:p>
    <w:p>
      <w:r>
        <w:t>《般若心經》傳回西土</w:t>
      </w:r>
    </w:p>
    <w:p>
      <w:r>
        <w:t>這句話切中了要害</w:t>
      </w:r>
    </w:p>
    <w:p>
      <w:r>
        <w:t>讓圓方陷入了思考。</w:t>
      </w:r>
    </w:p>
    <w:p>
      <w:r>
        <w:t>你雖然得了大乘佛法,開悟了,但是你想想,在火羅國,還有無數佛修尚且在迷茫</w:t>
      </w:r>
    </w:p>
    <w:p>
      <w:r>
        <w:t>難道你就忍心嗎</w:t>
      </w:r>
    </w:p>
    <w:p>
      <w:r>
        <w:t>你肩負的可是振興佛門的大任,豈能為了一個人,而不顧大局?</w:t>
      </w:r>
    </w:p>
    <w:p>
      <w:r>
        <w:t>葉寧乘勝追擊的說道</w:t>
      </w:r>
    </w:p>
    <w:p>
      <w:r>
        <w:t>園方最終輕嘆了一聲,說道</w:t>
      </w:r>
    </w:p>
    <w:p>
      <w:r>
        <w:t>也罷,就聽佛子的吧</w:t>
      </w:r>
    </w:p>
    <w:p>
      <w:r>
        <w:t>他閉上了眼晴,內心非常動</w:t>
      </w:r>
    </w:p>
    <w:p>
      <w:pPr>
        <w:pageBreakBefore/>
        <w:spacing w:after="40"/>
      </w:pPr>
      <w:r>
        <w:rPr>
          <w:b/>
          <w:sz w:val="20"/>
        </w:rPr>
        <w:t>[MY] အပိုင်း ၁၁၇ — page 2/8</w:t>
      </w:r>
    </w:p>
    <w:p>
      <w:r>
        <w:t>ဒါက ဘာသေဘာလဲ။</w:t>
      </w:r>
    </w:p>
    <w:p>
      <w:r>
        <w:t>ယွမ်ဖန်တင်သာ စိတ်ရှုပ်ထွေးနေသည်မဟုတ်။</w:t>
      </w:r>
    </w:p>
    <w:p>
      <w:r>
        <w:t>ယွမ်ကြီးကြပ်ရေးရုံး အဖွဲ့သားများလည်း တွေဝေနြကသည်။</w:t>
      </w:r>
    </w:p>
    <w:p>
      <w:r>
        <w:t>ဗုဒ္ဓဝါဒီတွေက အမှုထမ်းရန် အသင့်ရှိနေသည်။ ဒါက</w:t>
      </w:r>
    </w:p>
    <w:p>
      <w:r>
        <w:t>ကောင်းခြင်းပင်မဟုတ်လော။ သူတို့အထက်လူကြီးက</w:t>
      </w:r>
    </w:p>
    <w:p>
      <w:r>
        <w:t>အဘယ်ကြောင့် ငြင်းပယ်ရသနည်း။</w:t>
      </w:r>
    </w:p>
    <w:p>
      <w:r>
        <w:t>“ကျုပ်က ဗုဒ္ဓလမ်းစဉ်ကျင့်ကြံသူမှမဟုတ်တာ။ ဘာကြောင့်</w:t>
      </w:r>
    </w:p>
    <w:p>
      <w:r>
        <w:t>ဗုဒ္ဓဝါဒီတွေရဲ့ အကူအညီကို ယူရမှာလဲ”</w:t>
      </w:r>
    </w:p>
    <w:p>
      <w:r>
        <w:t>ယဲ့နင် အေကြာင်းပြချက်ပေးရန် ကြိုးစားနေသည်။</w:t>
      </w:r>
    </w:p>
    <w:p>
      <w:r>
        <w:t>--- Page 2263 ---</w:t>
      </w:r>
    </w:p>
    <w:p>
      <w:r>
        <w:t>“ဗုဒ္ဓသားတော်က ကျမ်းစာကိုပင့်ဆောင်ပေးခဲ့ပြီး</w:t>
      </w:r>
    </w:p>
    <w:p>
      <w:r>
        <w:t>ကိုယ်တော်တို့အေပါ်မှာ တောင်ကြီးတစ်လုံးလို</w:t>
      </w:r>
    </w:p>
    <w:p>
      <w:r>
        <w:t>ကျေးဇူးတွေရှိနေပြီ။ ဘယ်လိုလုပ်</w:t>
      </w:r>
    </w:p>
    <w:p>
      <w:r>
        <w:t>ဗုဒ္ဓလမ်းစဉ်နဲ့မဆိုင်ရမှာလဲ”</w:t>
      </w:r>
    </w:p>
    <w:p>
      <w:r>
        <w:t>ယွမ်ဖန်က တုန့်ပြန်သည်။</w:t>
      </w:r>
    </w:p>
    <w:p>
      <w:r>
        <w:t>ယဲ့နင်က ဆက်လက်ဖြေရှင်းရန်ကြိုးစားသည်။</w:t>
      </w:r>
    </w:p>
    <w:p>
      <w:r>
        <w:t>ယွမ်ဖန်က ခေါင်းမာမာဖြင့်</w:t>
      </w:r>
    </w:p>
    <w:p>
      <w:r>
        <w:t>“စိတ်မပူပါနဲ့။ ဒီနိမ့်ကျတဲ့ဘုန်းကြီးတို့က ဗုဒ္ဓသားတော်ရဲ့</w:t>
      </w:r>
    </w:p>
    <w:p>
      <w:r>
        <w:t>ညွှန်ကြားချက်အတိုင်း တေသွမတိမ်းလိုက်နာမှာပါ”</w:t>
      </w:r>
    </w:p>
    <w:p>
      <w:r>
        <w:t>--- Page 2264 ---</w:t>
      </w:r>
    </w:p>
    <w:p>
      <w:r>
        <w:t>“ကျိုးပြည်ထောင်ရဲ့ ကိစ္စေတွကို</w:t>
      </w:r>
    </w:p>
    <w:p>
      <w:r>
        <w:t>ကိုယ့်ဟာကိုယ်ဖြေရှင်းပါ့မယ်။ အပြင်လူတွေ</w:t>
      </w:r>
    </w:p>
    <w:p>
      <w:r>
        <w:t>ဝင်ပါစရာမလိုပါဘူး”</w:t>
      </w:r>
    </w:p>
    <w:p>
      <w:r>
        <w:t>ယဲ့နင် ခပ်ပြတ်ပြတ် ပြောလိုက်သည်။</w:t>
      </w:r>
    </w:p>
    <w:p>
      <w:r>
        <w:t>ယွမ်ဖန်ကတော့ ဆက်လက်ခေါင်းခါနေဆဲပင်။</w:t>
      </w:r>
    </w:p>
    <w:p>
      <w:r>
        <w:t>ယဲ့နင် “…”</w:t>
      </w:r>
    </w:p>
    <w:p>
      <w:r>
        <w:t>သောက်ကျိုးနည်းပါကွာ၊ လက်လျှော့လိုက်ပါတော့ဟ</w:t>
      </w:r>
    </w:p>
    <w:p>
      <w:r>
        <w:t>နောက်ဆုံး ယဲ့နင် အကောင်းဆုံးအေကြာင်းပြချက်တစ်ခု</w:t>
      </w:r>
    </w:p>
    <w:p>
      <w:r>
        <w:t>စဉ်းစားလိုက်မိသောကြောင့် ပြုံးလိုက်ရင်း</w:t>
      </w:r>
    </w:p>
    <w:p>
      <w:r>
        <w:t>“အင်မော်တယ်ဂိုဏ်းက အရမ်းအားကြီးတယ်။ ကိုယ်တော်တို့</w:t>
      </w:r>
    </w:p>
    <w:p>
      <w:r>
        <w:t>အတင်းပါဝင်ပတ်သက်မယ်ဆို တိုက်ပွဲမှာတင်</w:t>
      </w:r>
    </w:p>
    <w:p>
      <w:r>
        <w:t>သေသွားဖို့များတယ်။ အကယ်၍ ကိုယ်တော်သေဆုံးသွားခဲ့ရင်</w:t>
      </w:r>
    </w:p>
    <w:p>
      <w:r>
        <w:t>--- Page 2265 ---</w:t>
      </w:r>
    </w:p>
    <w:p>
      <w:r>
        <w:t>မဟာယနလမ်းစဉ်နဲ့ နှလုံးသားဆုဒြာကျမ်းစာကို</w:t>
      </w:r>
    </w:p>
    <w:p>
      <w:r>
        <w:t>အနောက်အရပ်ဆီ ဘယ်သူပင့်ဆောင်နိုင်တော့မလဲ”</w:t>
      </w:r>
    </w:p>
    <w:p>
      <w:r>
        <w:t>ထိုစကားလုံးများက ယွမ်ဖန်ကို နှုတ်ဆိတ်သွားစေသည်။</w:t>
      </w:r>
    </w:p>
    <w:p>
      <w:r>
        <w:t>ယဲ့နင်က ဆက်လက်တိုက်တွန်းသည်။</w:t>
      </w:r>
    </w:p>
    <w:p>
      <w:r>
        <w:t>“မဟာယနကျမ်းစာကို လက်ဆင့်ကမ်းနိုင်ပြီဆိုရင်</w:t>
      </w:r>
    </w:p>
    <w:p>
      <w:r>
        <w:t>ဗုဒ္ဓဝါဒီကျင့်ကြံသူတွေအများကြီး</w:t>
      </w:r>
    </w:p>
    <w:p>
      <w:r>
        <w:t>ဉာဏ်အလင်းပွင့်သွားကြလိမ့်မယ်။ ဟူလော့တိုင်းပြည်က</w:t>
      </w:r>
    </w:p>
    <w:p>
      <w:pPr>
        <w:pageBreakBefore/>
        <w:spacing w:after="40"/>
      </w:pPr>
      <w:r>
        <w:rPr>
          <w:b/>
          <w:sz w:val="20"/>
        </w:rPr>
        <w:t>[ZH] 第一百一十六章:今日方知我是我 — page 3/8</w:t>
      </w:r>
    </w:p>
    <w:p>
      <w:r>
        <w:t>換做他人,肯定是把佛修當成牛馬一樣使喚啊</w:t>
      </w:r>
    </w:p>
    <w:p>
      <w:r>
        <w:t>可是葉寧呢?明明他都把話說到這個份上了,仍然拒絕了這一番好意</w:t>
      </w:r>
    </w:p>
    <w:p>
      <w:r>
        <w:t>這是多麼高尚的人啊?</w:t>
      </w:r>
    </w:p>
    <w:p>
      <w:r>
        <w:t>永遠付出,而不求回報</w:t>
      </w:r>
    </w:p>
    <w:p>
      <w:r>
        <w:t>方的眼眶都濕潤了</w:t>
      </w:r>
    </w:p>
    <w:p>
      <w:r>
        <w:t>他思覺很羞愧</w:t>
      </w:r>
    </w:p>
    <w:p>
      <w:r>
        <w:t>自己剛剛居然想要強行渡化葉寧</w:t>
      </w:r>
    </w:p>
    <w:p>
      <w:r>
        <w:t>這可真是大錯特錯啊!</w:t>
      </w:r>
    </w:p>
    <w:p>
      <w:r>
        <w:t>葉寧雖然不願意加入佛門,但他所作所為,都可以稱之為大恩大德</w:t>
      </w:r>
    </w:p>
    <w:p>
      <w:r>
        <w:t>恐怕也只有這種擁有高尚品格的人,才能領悟出大乘佛法吧</w:t>
      </w:r>
    </w:p>
    <w:p>
      <w:r>
        <w:t>果然是眾生皆可成佛,葉寧雖然不入佛門,但他一定心中有佛</w:t>
      </w:r>
    </w:p>
    <w:p>
      <w:r>
        <w:t>不然的話,怎麼解釋葉寧的行為</w:t>
      </w:r>
    </w:p>
    <w:p>
      <w:r>
        <w:t>他在自己有危險的前提下,仍然督促著園方去傳播佛法</w:t>
      </w:r>
    </w:p>
    <w:p>
      <w:r>
        <w:t>他的靈魂一定很高貴,高貴到讓園方都自桶形穢了。</w:t>
      </w:r>
    </w:p>
    <w:p>
      <w:r>
        <w:t>佛子之恩,貧僧永不忘懷,佛子等著吧,等貧僧將大乘佛法帶回西土,之後,一定</w:t>
      </w:r>
    </w:p>
    <w:p>
      <w:r>
        <w:t>會回到佛子身邊,做佛子門下護法!</w:t>
      </w:r>
    </w:p>
    <w:p>
      <w:r>
        <w:t>他誠懸的說道</w:t>
      </w:r>
    </w:p>
    <w:p>
      <w:r>
        <w:t>那行,到時候隨你。</w:t>
      </w:r>
    </w:p>
    <w:p>
      <w:r>
        <w:t>葉寧打發著他</w:t>
      </w:r>
    </w:p>
    <w:p>
      <w:r>
        <w:t>話雖然是這麼說,但他卻覺得,園方這一去,搞不好這輩子都回不來了</w:t>
      </w:r>
    </w:p>
    <w:p>
      <w:pPr>
        <w:pageBreakBefore/>
        <w:spacing w:after="40"/>
      </w:pPr>
      <w:r>
        <w:rPr>
          <w:b/>
          <w:sz w:val="20"/>
        </w:rPr>
        <w:t>[MY] အပိုင်း ၁၁၇ — page 3/8</w:t>
      </w:r>
    </w:p>
    <w:p>
      <w:r>
        <w:t>ဗုဒ္ဓလမ်းစဉ်ဟာ အခုထိ လွဲမှားနေဆဲဆိုတာ မေမ့ပါနဲ့”</w:t>
      </w:r>
    </w:p>
    <w:p>
      <w:r>
        <w:t>“ဗုဒ္ဓလမ်းစဉ်တစ်ခုလုံး တိုးတက်ဖွံ့ဖြိုးမယ့် အခွင့်အေရးကို</w:t>
      </w:r>
    </w:p>
    <w:p>
      <w:r>
        <w:t>လူတစ်ယောက်အတွက်နဲ့ လဲလှယ်နိုင်လို့လား။ ကိုယ်တော့်မှာ</w:t>
      </w:r>
    </w:p>
    <w:p>
      <w:r>
        <w:t>တာဝန်အရှိဆုံးပဲ”</w:t>
      </w:r>
    </w:p>
    <w:p>
      <w:r>
        <w:t>ပြောပြီးနောက် ယဲ့နင် အောင်ပွဲရသလို ခံစားလိုက်ရသည်။</w:t>
      </w:r>
    </w:p>
    <w:p>
      <w:r>
        <w:t>--- Page 2266 ---</w:t>
      </w:r>
    </w:p>
    <w:p>
      <w:r>
        <w:t>နောက်ဆုံးတွင် ယွမ်ဖန် သက်ပြင်းချလိုက်တော့သည်။</w:t>
      </w:r>
    </w:p>
    <w:p>
      <w:r>
        <w:t>“ကောင်းပါပြီ။ ဗုဒ္ဓရဲ့စကားကို နာခံပါ့မယ်”</w:t>
      </w:r>
    </w:p>
    <w:p>
      <w:r>
        <w:t>ယွမ်ဖန် မျက်လွှာချထားရင် အလွန်စိတ်ထိခိုက်နေသည်။</w:t>
      </w:r>
    </w:p>
    <w:p>
      <w:r>
        <w:t>အကယ်၍ အခြားလူသာဆိုလျှင် ဗုဒ္ဓဝါဒီများကို စိတ်တိုင်းကျ</w:t>
      </w:r>
    </w:p>
    <w:p>
      <w:r>
        <w:t>ခိုင်းစေအသုံးချေနနိုင်ပြီဖြစ်သည်။</w:t>
      </w:r>
    </w:p>
    <w:p>
      <w:r>
        <w:t>သို့သော် ယဲ့နင်ဘာလုပ်ခဲ့သနည်း။ သူ့အတွက်နှင့် ဘယ်သူ့ကိုမှ</w:t>
      </w:r>
    </w:p>
    <w:p>
      <w:r>
        <w:t>ဒုက္ခမေရာက်စေရန်အတွက် ငြင်းပယ်ခဲ့သည်။</w:t>
      </w:r>
    </w:p>
    <w:p>
      <w:r>
        <w:t>သူ့အတွက် ဘာအကျိုးတုံ့ပြန်မှုကိုမျှ မလိုချင်ခဲ့ပါ။</w:t>
      </w:r>
    </w:p>
    <w:p>
      <w:r>
        <w:t>စိတ်ထားမြင့်မြတ်ပေစွ။</w:t>
      </w:r>
    </w:p>
    <w:p>
      <w:r>
        <w:t>ယွမ်ဖန်၏ မျက်လုံးများ စိုစွတ်လာသည်။ သူ ရှက်ရွံ့မှုကို</w:t>
      </w:r>
    </w:p>
    <w:p>
      <w:r>
        <w:t>ခံစားရသည်။</w:t>
      </w:r>
    </w:p>
    <w:p>
      <w:r>
        <w:t>အားတင်းကာ ယဲ့နင်အား ကျောခိုင်းလိုက်သည်။</w:t>
      </w:r>
    </w:p>
    <w:p>
      <w:r>
        <w:t>--- Page 2267 ---</w:t>
      </w:r>
    </w:p>
    <w:p>
      <w:r>
        <w:t>နှေမျာစရာကောင်းလိုက်တာ။</w:t>
      </w:r>
    </w:p>
    <w:p>
      <w:r>
        <w:t>ယဲ့နင်သည် ဗုဒ္ဓဂိုဏ်းသို့ ဝင်ရန် တွန့်ဆုတ်နေသာ်လည်း</w:t>
      </w:r>
    </w:p>
    <w:p>
      <w:r>
        <w:t>သူပြုခဲ့သည့်ကျေးဇူးက ကြီးမားလှသည်။</w:t>
      </w:r>
    </w:p>
    <w:p>
      <w:r>
        <w:t>ထိုသို့ ကြီးမြတ်သောပုဂ္ဂိုလ်ကသာ မဟာယနတရားတော်အား</w:t>
      </w:r>
    </w:p>
    <w:p>
      <w:r>
        <w:t>ဟောပြောနိုင်သူဖြစ်သည်။ ယွမ်ဖန်အေနြဖင့်</w:t>
      </w:r>
    </w:p>
    <w:p>
      <w:r>
        <w:t>မဟာယနတရားတော်အား အများနားလည်အောင်</w:t>
      </w:r>
    </w:p>
    <w:p>
      <w:r>
        <w:t>ရှင်းမြပနိုင်မည်အား ကြောက်နေမိသည်။</w:t>
      </w:r>
    </w:p>
    <w:p>
      <w:r>
        <w:t>ဟုတ်ပါသည်။ ယဲ့နင်ပြောသလိုပင် သက်ရှိသတ္တဝါအားလုံး</w:t>
      </w:r>
    </w:p>
    <w:p>
      <w:r>
        <w:t>ဘုရားဆုပန်နိုင်သည်။ ဗုဒ္ဓဖြစ်နိုင်သည်။ ယဲ့နင်သည်</w:t>
      </w:r>
    </w:p>
    <w:p>
      <w:r>
        <w:t>ဗုဒ္ဓဂိုဏ်းသို့ မဝင်ရောက်ခဲ့သော်လည်း သူ့နှလုံးသားထဲတွင်</w:t>
      </w:r>
    </w:p>
    <w:p>
      <w:r>
        <w:t>ဗုဒ္ဓရှိရမည်။ သို့မဟုတ်ပါက ယဲ့နင်အား မည်သို့</w:t>
      </w:r>
    </w:p>
    <w:p>
      <w:r>
        <w:t>အဓိပ္ပါယ်ဖွင့်ဆိုရမည်နည်း။</w:t>
      </w:r>
    </w:p>
    <w:p>
      <w:r>
        <w:t>--- Page 2268 ---</w:t>
      </w:r>
    </w:p>
    <w:p>
      <w:r>
        <w:t>သူ့အသက်အန္တရာယ်ကိုပင် အေရးမထားပဲ ယွမ်ဖန်အား</w:t>
      </w:r>
    </w:p>
    <w:p>
      <w:r>
        <w:t>တရားဓမ္မ ပြန့်ပွားအောင်ပြုလုပ်ရန် တိုက်တွန်းခဲ့သေးသည်။</w:t>
      </w:r>
    </w:p>
    <w:p>
      <w:r>
        <w:t>ယွမ်ဖန် ရှက်ရေလာက်အောင်ပင် သူ၏စိတ်ဝိညာဉ်က</w:t>
      </w:r>
    </w:p>
    <w:p>
      <w:pPr>
        <w:pageBreakBefore/>
        <w:spacing w:after="40"/>
      </w:pPr>
      <w:r>
        <w:rPr>
          <w:b/>
          <w:sz w:val="20"/>
        </w:rPr>
        <w:t>[ZH] 第一百一十六章:今日方知我是我 — page 4/8</w:t>
      </w:r>
    </w:p>
    <w:p>
      <w:r>
        <w:t>真以為葉寧這一番忽悠,都是好心?</w:t>
      </w:r>
    </w:p>
    <w:p>
      <w:r>
        <w:t>當然不是</w:t>
      </w:r>
    </w:p>
    <w:p>
      <w:r>
        <w:t>他純粹是覺得這群和尚很煩,為了防止這些驢不斷的來騷擾他,葉寧想了個一勞</w:t>
      </w:r>
    </w:p>
    <w:p>
      <w:r>
        <w:t>永逸的方法</w:t>
      </w:r>
    </w:p>
    <w:p>
      <w:r>
        <w:t>從表面上來看,葉寧似乎是做了一件大好事</w:t>
      </w:r>
    </w:p>
    <w:p>
      <w:r>
        <w:t>但實際上,卻顯然不是如此</w:t>
      </w:r>
    </w:p>
    <w:p>
      <w:r>
        <w:t>很簡單的道理,思想是世界上最難以統一的東西</w:t>
      </w:r>
    </w:p>
    <w:p>
      <w:r>
        <w:t>小乘佛法也好,大乘佛法也罷,都只是換了個名頭,其中的內在到底是什</w:t>
      </w:r>
    </w:p>
    <w:p>
      <w:r>
        <w:t>並不在意</w:t>
      </w:r>
    </w:p>
    <w:p>
      <w:r>
        <w:t>可是佛修卻不可能不在意,因為這是支撐佛道體系最基礎的東西</w:t>
      </w:r>
    </w:p>
    <w:p>
      <w:r>
        <w:t>試想一下,所有人從小修行的都是小乘佛法,一直把小乘佛法奉為真理</w:t>
      </w:r>
    </w:p>
    <w:p>
      <w:r>
        <w:t>突然之間有</w:t>
      </w:r>
    </w:p>
    <w:p>
      <w:r>
        <w:t>園方從大周回來了,口口聲聲說自己得到了大乘佛法,會有什麼</w:t>
      </w:r>
    </w:p>
    <w:p>
      <w:r>
        <w:t>結果?</w:t>
      </w:r>
    </w:p>
    <w:p>
      <w:r>
        <w:t>所有人歡天喜地,萬分感激?</w:t>
      </w:r>
    </w:p>
    <w:p>
      <w:r>
        <w:t>方得到的,一定是強烈的排斥</w:t>
      </w:r>
    </w:p>
    <w:p>
      <w:r>
        <w:t>正如周人排斥佛法一樣</w:t>
      </w:r>
    </w:p>
    <w:p>
      <w:r>
        <w:t>外來的事物,本來就會被守舊思想所排斥,這是人性</w:t>
      </w:r>
    </w:p>
    <w:p>
      <w:r>
        <w:t>有人會認為圓方說的是真理,因為他們早就形成了根深蒂固的思</w:t>
      </w:r>
    </w:p>
    <w:p>
      <w:r>
        <w:t>開什麼玩笑,你一張嘴,說出個什麼大乘佛教,就否定了我前半生所有的修行?</w:t>
      </w:r>
    </w:p>
    <w:p>
      <w:pPr>
        <w:pageBreakBefore/>
        <w:spacing w:after="40"/>
      </w:pPr>
      <w:r>
        <w:rPr>
          <w:b/>
          <w:sz w:val="20"/>
        </w:rPr>
        <w:t>[MY] အပိုင်း ၁၁၇ — page 4/8</w:t>
      </w:r>
    </w:p>
    <w:p>
      <w:r>
        <w:t>မွန်မြတ်လှ၏။</w:t>
      </w:r>
    </w:p>
    <w:p>
      <w:r>
        <w:t>“ဗုဒ္ဓသားတော်ရဲ့ ဂရုဏာကို ဘယ်တော့မှ</w:t>
      </w:r>
    </w:p>
    <w:p>
      <w:r>
        <w:t>မေ့ပျောက်မှာမဟုတ်ပါဘူး။ ကိုယ်တော့်ကို စောင့်နေပါ။ ဒီ</w:t>
      </w:r>
    </w:p>
    <w:p>
      <w:r>
        <w:t>နိမ့်ကျတဲ့ရဟန်းက မဟာယန တရားတွေကို အေနာက်ပြည်</w:t>
      </w:r>
    </w:p>
    <w:p>
      <w:r>
        <w:t>ပြန်ပို့ပြီးတာနဲ့ သေချာပေါက်ပြန်လာပါ့မယ်”</w:t>
      </w:r>
    </w:p>
    <w:p>
      <w:r>
        <w:t>သူက ရိုးရိုးသားသားပြောသည်။</w:t>
      </w:r>
    </w:p>
    <w:p>
      <w:r>
        <w:t>“ကောင်းပါပြီ။ ကိုယ်တော့သေဘာပါပဲ”</w:t>
      </w:r>
    </w:p>
    <w:p>
      <w:r>
        <w:t>ယဲ့နင်က ပြီးပြီးရော ပြောလိုက်သည်။</w:t>
      </w:r>
    </w:p>
    <w:p>
      <w:r>
        <w:t>ထိုသို့ ပြောသော်လည်း ယွမ်ဖန်ထွက်သွားပြီးနောက် ဒီဘ၀မှာ</w:t>
      </w:r>
    </w:p>
    <w:p>
      <w:r>
        <w:t>သူနဲ့ ဘယ်တော့မှပြန်မဆုံနိုင်တော့ဘူးဟု ယုံကြည်နေသည်။</w:t>
      </w:r>
    </w:p>
    <w:p>
      <w:r>
        <w:t>--- Page 2269 ---</w:t>
      </w:r>
    </w:p>
    <w:p>
      <w:r>
        <w:t>ယဲ့နင်လုပ်ခဲ့သမျှက ကောင်းမွန်သောရည်ရွယ်ချင်ဖြင့်ဟု</w:t>
      </w:r>
    </w:p>
    <w:p>
      <w:r>
        <w:t>ထင်နေလျှင်တော့ မှားသွားပါလိမ့်မည်။</w:t>
      </w:r>
    </w:p>
    <w:p>
      <w:r>
        <w:t>ဒီဘုန်းကြီးတွေက သူ့အတွက် အတားအဆီးဆိုတာ</w:t>
      </w:r>
    </w:p>
    <w:p>
      <w:r>
        <w:t>ရှင်းရှင်းလေးပဲဖြစ်သည်။ ဤကတုံးကို သူ့အား</w:t>
      </w:r>
    </w:p>
    <w:p>
      <w:r>
        <w:t>အဆက်မြပတ်နှောက်ယှက်နေခြင်းမှ တားဆီးရန်အတွက်</w:t>
      </w:r>
    </w:p>
    <w:p>
      <w:r>
        <w:t>ယဲ့နင် နည်းလမ်းတစ်ခု ဖန်တီးလိုက်ခြင်းဖြစ်သည်။</w:t>
      </w:r>
    </w:p>
    <w:p>
      <w:r>
        <w:t>အေပါ်ယံတွင် ယဲ့နင်သည် ကြီးကြီးကျယ်ကျယ်</w:t>
      </w:r>
    </w:p>
    <w:p>
      <w:r>
        <w:t>လုပ်ဆောင်နေပုံရသည်။</w:t>
      </w:r>
    </w:p>
    <w:p>
      <w:r>
        <w:t>သို့သော် လက်တွေ့မှာတော့ မရိုးရှင်းပါ။</w:t>
      </w:r>
    </w:p>
    <w:p>
      <w:r>
        <w:t>ကမ္ဘာတွင် လက်ခံရန်အခက်ခဲဆုံးသည်</w:t>
      </w:r>
    </w:p>
    <w:p>
      <w:r>
        <w:t>အေတွးအေခါ်အသစ်ပင်ဖြစ်သည်။</w:t>
      </w:r>
    </w:p>
    <w:p>
      <w:r>
        <w:t>သမ္မာသေမ္ဗာဓိဖြစ်စေ မဟာယနြဖစ်စေ ယဲ့နင်ဂရုမစိုက်ပါ။</w:t>
      </w:r>
    </w:p>
    <w:p>
      <w:r>
        <w:t>သို့သော် ဗုဒ္ဓလမ်းစဉ်လိုက်သူများသည် ယင်းကို</w:t>
      </w:r>
    </w:p>
    <w:p>
      <w:r>
        <w:t>လျစ်လျူရှုနိုင်လိမ့်မည်မဟုတ်ပေ။</w:t>
      </w:r>
    </w:p>
    <w:p>
      <w:r>
        <w:t>--- Page 2270 ---</w:t>
      </w:r>
    </w:p>
    <w:p>
      <w:r>
        <w:t>လူတိုင်းသည် ငယ်စဉ်ကတည်းက ဗုဒ္ဓလမ်းစဉ်ဟောင်းအတိုင်း</w:t>
      </w:r>
    </w:p>
    <w:p>
      <w:r>
        <w:t>ကျင့်ကြံခဲ့ကြသည်။</w:t>
      </w:r>
    </w:p>
    <w:p>
      <w:r>
        <w:t>ရုတ်တရက် ယွမ်ဖန်က ကျိုးပြည်ထောင်မှပြန်လာပြီးနောက်</w:t>
      </w:r>
    </w:p>
    <w:p>
      <w:r>
        <w:t>မဟာယနတရားကို ဟောကြားလိမ့်မည်။</w:t>
      </w:r>
    </w:p>
    <w:p>
      <w:r>
        <w:t>ရလဒ်က ဘာဖြစ်မလဲ။</w:t>
      </w:r>
    </w:p>
    <w:p>
      <w:r>
        <w:t>လူတိုင်း ပျော်ရွှင်ပြီး ကျေးဇူးတင်နေမည်လား။</w:t>
      </w:r>
    </w:p>
    <w:p>
      <w:r>
        <w:t>ဘယ်ဟုတ်လိမ့်မလဲ။</w:t>
      </w:r>
    </w:p>
    <w:p>
      <w:r>
        <w:t>ယွမ်ဖန်ရရှိမည့်အရာက ပြင်းထန်သော</w:t>
      </w:r>
    </w:p>
    <w:p>
      <w:r>
        <w:t>ငြင်းပယ်မှုပင်ဖြစ်လိမ့်မည်။</w:t>
      </w:r>
    </w:p>
    <w:p>
      <w:r>
        <w:t>ရှေးရိုးစွဲအမြင်များဖြင့် လူတို့သည် အသစ်အသစ်သော</w:t>
      </w:r>
    </w:p>
    <w:p>
      <w:r>
        <w:t>အေတွးအေခါ်တို့ကို ဆန့်ကျင်နေလိမ့်မည်။ ဒါက</w:t>
      </w:r>
    </w:p>
    <w:p>
      <w:r>
        <w:t>လူ့သဘာ၀ပင်ဖြစ်၏။</w:t>
      </w:r>
    </w:p>
    <w:p>
      <w:r>
        <w:t>--- Page 2271 ---</w:t>
      </w:r>
    </w:p>
    <w:p>
      <w:r>
        <w:t>ယွမ်ဖန်ပြောသည့်စကားက အမှန်တရားဖြစ်ကြောင်း</w:t>
      </w:r>
    </w:p>
    <w:p>
      <w:r>
        <w:t>လူတိုင်းလက်ခံနိုင်လိမ့်မည်မဟုတ်ချေ။</w:t>
      </w:r>
    </w:p>
    <w:p>
      <w:pPr>
        <w:pageBreakBefore/>
        <w:spacing w:after="40"/>
      </w:pPr>
      <w:r>
        <w:rPr>
          <w:b/>
          <w:sz w:val="20"/>
        </w:rPr>
        <w:t>[ZH] 第一百一十六章:今日方知我是我 — page 5/8</w:t>
      </w:r>
    </w:p>
    <w:p>
      <w:r>
        <w:t>這怎麼可能呢?</w:t>
      </w:r>
    </w:p>
    <w:p>
      <w:r>
        <w:t>萬個人,就有一萬個思想,葉寧活了兩子,度過無數歷史,他知道,要想統</w:t>
      </w:r>
    </w:p>
    <w:p>
      <w:r>
        <w:t>思想,是一件多麼困難的事情,絕對不是圓方想的那麼簡單</w:t>
      </w:r>
    </w:p>
    <w:p>
      <w:r>
        <w:t>所以他這一去,八成是不可能回來的</w:t>
      </w:r>
    </w:p>
    <w:p>
      <w:r>
        <w:t>但葉寧不會知道,就在他念誦《般若心經》的時候,遙遠的火羅國雷音寺,居然出</w:t>
      </w:r>
    </w:p>
    <w:p>
      <w:r>
        <w:t>現了驚天異象!</w:t>
      </w:r>
    </w:p>
    <w:p>
      <w:r>
        <w:t>佛祖虛影顯現人間,口誦《般若心經》,所有人都聽到了</w:t>
      </w:r>
    </w:p>
    <w:p>
      <w:r>
        <w:t>這便給了園方一個宣揚大乘佛教的土壊。</w:t>
      </w:r>
    </w:p>
    <w:p>
      <w:r>
        <w:t>即便是不會那麼順利,但也絕對不會有葉寧想的那麼困難</w:t>
      </w:r>
    </w:p>
    <w:p>
      <w:r>
        <w:t>這一去,還真不好說</w:t>
      </w:r>
    </w:p>
    <w:p>
      <w:r>
        <w:t>所以他自信滿滿</w:t>
      </w:r>
    </w:p>
    <w:p>
      <w:r>
        <w:t>覺得這下子,圓方等人這輩子都不可能再見到了。</w:t>
      </w:r>
    </w:p>
    <w:p>
      <w:r>
        <w:t>哥們可真是個大聰明,三言兩語,就把這禿驢忽悠瘸了,等他回去宣揚大乘佛法</w:t>
      </w:r>
    </w:p>
    <w:p>
      <w:r>
        <w:t>肯定會被當成是異端吧,噴,佛祖保佑,但願他不要太慘</w:t>
      </w:r>
    </w:p>
    <w:p>
      <w:r>
        <w:t>葉寧目送著園方離去,心裡默默的想著</w:t>
      </w:r>
    </w:p>
    <w:p>
      <w:r>
        <w:t>你在第一層,而我已經在第三層了</w:t>
      </w:r>
    </w:p>
    <w:p>
      <w:r>
        <w:t>沒想到吧,我把你算計的死死的</w:t>
      </w:r>
    </w:p>
    <w:p>
      <w:r>
        <w:t>但就在此時,他耳邊卻是響起了一個嫵媚的聲音</w:t>
      </w:r>
    </w:p>
    <w:p>
      <w:r>
        <w:t>有意思,你這幾句話一說,弄了個大乘佛教,這好不容易發展起來的佛門,不好</w:t>
      </w:r>
    </w:p>
    <w:p>
      <w:pPr>
        <w:pageBreakBefore/>
        <w:spacing w:after="40"/>
      </w:pPr>
      <w:r>
        <w:rPr>
          <w:b/>
          <w:sz w:val="20"/>
        </w:rPr>
        <w:t>[MY] အပိုင်း ၁၁၇ — page 5/8</w:t>
      </w:r>
    </w:p>
    <w:p>
      <w:r>
        <w:t>‘မင်းဘာသောက်စကားပြောတာလဲ ကတုံး’</w:t>
      </w:r>
    </w:p>
    <w:p>
      <w:r>
        <w:t>‘မင်းနှုတ်ဖျားလေးနဲ့ မဟာယနအကြောင်း ပြောပြပီး</w:t>
      </w:r>
    </w:p>
    <w:p>
      <w:r>
        <w:t>ငါ့သက်တမ်းတစ်ဝက်လောက် ကျင့်ကြံခဲ့သမျှအရာကို</w:t>
      </w:r>
    </w:p>
    <w:p>
      <w:r>
        <w:t>ငြင်းပယ်လိုက်တယ်ပေါ့’</w:t>
      </w:r>
    </w:p>
    <w:p>
      <w:r>
        <w:t>‘ဘယ်လိုလုပ်ဖြစ်နိုင်မှာလဲ’</w:t>
      </w:r>
    </w:p>
    <w:p>
      <w:r>
        <w:t>လူတို့၏ တုံ့ပြန်မှုက ထိုအတိုင်းပင်ဖြစ်လိမ့်မည်။</w:t>
      </w:r>
    </w:p>
    <w:p>
      <w:r>
        <w:t>လူ ၁၀၀ တွင် ၁၀၀ လုံး ထိုအေတွးရှိလိမ့်မည်။ ယဲ့နင်သည်</w:t>
      </w:r>
    </w:p>
    <w:p>
      <w:r>
        <w:t>သက်တမ်း ၂ကြိမ်ကို နေထိုင်ခဲ့ပြီး မေရမတွက်နိုင်သော</w:t>
      </w:r>
    </w:p>
    <w:p>
      <w:r>
        <w:t>သမိုင်းများကို ဖြတ်သန်းခဲ့ပြီးဖြစ်သည်။</w:t>
      </w:r>
    </w:p>
    <w:p>
      <w:r>
        <w:t>အေတွးအေခါ်များ ပေါင်းစည်းဖို့</w:t>
      </w:r>
    </w:p>
    <w:p>
      <w:r>
        <w:t>ဘယ်လောက်ခက်သလဲဆိုတာ သူကောင်းကောင်းသိသည်။</w:t>
      </w:r>
    </w:p>
    <w:p>
      <w:r>
        <w:t>ယွမ်ဖန်ထင်ထားသလောက် ရိုးရှင်းလိမ့်မည်မဟုတ်ချေ။</w:t>
      </w:r>
    </w:p>
    <w:p>
      <w:r>
        <w:t>--- Page 2272 ---</w:t>
      </w:r>
    </w:p>
    <w:p>
      <w:r>
        <w:t>ထို့ကြောင့် သူပြန်လာမည်ဆိုခြင်းက ၈၀% လောက်</w:t>
      </w:r>
    </w:p>
    <w:p>
      <w:r>
        <w:t>မြဖစ်နိုင်ချေ။</w:t>
      </w:r>
    </w:p>
    <w:p>
      <w:r>
        <w:t>သို့သော် သူ ပရာဂျန နှလုံးသားဆုဒြာကို ရွတ်ဆိုနေချိန်တွင်</w:t>
      </w:r>
    </w:p>
    <w:p>
      <w:r>
        <w:t>ဝေးကွာသော ဟူလော့တိုင်းပြည်ရှိ လဲ့ယင်ဘုရားကျောင်းတွင်</w:t>
      </w:r>
    </w:p>
    <w:p>
      <w:r>
        <w:t>ထိတ်လန့်တုန်လှုပ်ဖွယ်ရာ ဖြစ်စဉ်များ ဖြစ်ပေါ်နေသည်ကို</w:t>
      </w:r>
    </w:p>
    <w:p>
      <w:r>
        <w:t>ယဲ့နင်မသိပါချေ။</w:t>
      </w:r>
    </w:p>
    <w:p>
      <w:r>
        <w:t>မြတ်စွာဘုရား၏ ပုံရိပ်သည် လူ့လောက၌ ပေါ်ထွန်းပြီး</w:t>
      </w:r>
    </w:p>
    <w:p>
      <w:r>
        <w:t>ပရဂျန နှလုံးသားဆုဒြာကို ရွတ်ဆိုကာ လူတိုင်းအား</w:t>
      </w:r>
    </w:p>
    <w:p>
      <w:r>
        <w:t>ကြားသိစေခဲ့သည်။</w:t>
      </w:r>
    </w:p>
    <w:p>
      <w:r>
        <w:t>ယင်းက ယွမ်ဖန်သည် မဟာယာနဗုဒ္ဓဘာသာကို</w:t>
      </w:r>
    </w:p>
    <w:p>
      <w:r>
        <w:t>မြှင့်တင်ပေးခဲ့သည်ဟု ဆိုလိုသည်။</w:t>
      </w:r>
    </w:p>
    <w:p>
      <w:r>
        <w:t>ဒီလောက်မေချာမွေ့ရင်တောင် ယဲ့နင်</w:t>
      </w:r>
    </w:p>
    <w:p>
      <w:r>
        <w:t>တွေးထားသေလာက်တော့ ခက်ခဲလိမ့်မည်မဟုတ်ပါ။</w:t>
      </w:r>
    </w:p>
    <w:p>
      <w:r>
        <w:t>--- Page 2273 ---</w:t>
      </w:r>
    </w:p>
    <w:p>
      <w:r>
        <w:t>အေခြအေနက ပြောရခက်သည်။</w:t>
      </w:r>
    </w:p>
    <w:p>
      <w:r>
        <w:t>ယဲ့နင်ကတော့ မသိပါ။ ထို့ကြောင့် သူက ယုံကြည်မှုရှိနေသည်။</w:t>
      </w:r>
    </w:p>
    <w:p>
      <w:r>
        <w:t>ယွမ်ဖန်နဲ့ တြခားလူတွေကို ဒီဘ၀</w:t>
      </w:r>
    </w:p>
    <w:p>
      <w:r>
        <w:t>ဘယ်တော့မှပြန်မေတွ့ရေတာ့ဘူးလို့ပင် ခံစားနေရသည်။</w:t>
      </w:r>
    </w:p>
    <w:p>
      <w:r>
        <w:t>ဖြစ်စဉ်တစ်ခုလုံးအား တိတ်ဆိတ်စွာစောင့်ကြည့်နေသော</w:t>
      </w:r>
    </w:p>
    <w:p>
      <w:r>
        <w:t>ဖေးယွီဟန်က တွေးနေသည်။</w:t>
      </w:r>
    </w:p>
    <w:p>
      <w:r>
        <w:t>‘ငါ့မိတ်ဆွေလးက တကယ်ထက်မြက်တယ်။</w:t>
      </w:r>
    </w:p>
    <w:p>
      <w:r>
        <w:t>စကားနည်းနည်းပြောရုံနဲ့ ဒီကတုံးကို</w:t>
      </w:r>
    </w:p>
    <w:p>
      <w:r>
        <w:t>တစ်ပတ်ရိုက်လိုက်ပြန်ပြီ။ သူပြန်သွားပြီး တရားအသစ်ကို</w:t>
      </w:r>
    </w:p>
    <w:p>
      <w:r>
        <w:t>ဟောပြောတဲ့အခါ မိစ္ဆာဒိတ္ထိလို့ စွတ်စွဲမခံရရင် ကံကောင်းပဲ’</w:t>
      </w:r>
    </w:p>
    <w:p>
      <w:pPr>
        <w:pageBreakBefore/>
        <w:spacing w:after="40"/>
      </w:pPr>
      <w:r>
        <w:rPr>
          <w:b/>
          <w:sz w:val="20"/>
        </w:rPr>
        <w:t>[ZH] 第一百一十六章:今日方知我是我 — page 6/8</w:t>
      </w:r>
    </w:p>
    <w:p>
      <w:r>
        <w:t>就要被你給廢了</w:t>
      </w:r>
    </w:p>
    <w:p>
      <w:r>
        <w:t>裴語涵似笑非笑的說道</w:t>
      </w:r>
    </w:p>
    <w:p>
      <w:r>
        <w:t>她也在第三層,一眼就看出了風險</w:t>
      </w:r>
    </w:p>
    <w:p>
      <w:r>
        <w:t>葉寧有些訝異,這個女人著實是有些聰明</w:t>
      </w:r>
    </w:p>
    <w:p>
      <w:r>
        <w:t>為什麼會廢了</w:t>
      </w:r>
    </w:p>
    <w:p>
      <w:r>
        <w:t>蔡向高不懂,問道</w:t>
      </w:r>
    </w:p>
    <w:p>
      <w:r>
        <w:t>因為從今天開始,佛門就有了兩個流派</w:t>
      </w:r>
    </w:p>
    <w:p>
      <w:r>
        <w:t>是大乘佛法</w:t>
      </w:r>
    </w:p>
    <w:p>
      <w:r>
        <w:t>是小乘佛法,誰才</w:t>
      </w:r>
    </w:p>
    <w:p>
      <w:r>
        <w:t>是正統,誰才是真理,只怕是有的爭論了</w:t>
      </w:r>
    </w:p>
    <w:p>
      <w:r>
        <w:t>求鮮花</w:t>
      </w:r>
    </w:p>
    <w:p>
      <w:r>
        <w:t>裴語涵說道。</w:t>
      </w:r>
    </w:p>
    <w:p>
      <w:r>
        <w:t>眾人倒吸一口冷氣。</w:t>
      </w:r>
    </w:p>
    <w:p>
      <w:r>
        <w:t>合著大人居然存著的是這種心思</w:t>
      </w:r>
    </w:p>
    <w:p>
      <w:r>
        <w:t>他們看著葉寧,只覺得高山仰止</w:t>
      </w:r>
    </w:p>
    <w:p>
      <w:r>
        <w:t>兵不血刃啊,就直接狠狠報復了佛門,完事還讓人感恩戴德</w:t>
      </w:r>
    </w:p>
    <w:p>
      <w:r>
        <w:t>但葉寧卻沒有想的那麼高興,計謀成了,但也沒有完全成。</w:t>
      </w:r>
    </w:p>
    <w:p>
      <w:r>
        <w:t>還不是那倒的金剛不壞琉璃凈梵體</w:t>
      </w:r>
    </w:p>
    <w:p>
      <w:r>
        <w:t>有了這該死的體質,作死難度又增加了</w:t>
      </w:r>
    </w:p>
    <w:p>
      <w:r>
        <w:t>他長嘆一聲。</w:t>
      </w:r>
    </w:p>
    <w:p>
      <w:r>
        <w:t>我太難了</w:t>
      </w:r>
    </w:p>
    <w:p>
      <w:r>
        <w:t>園方回到了白馬寺。</w:t>
      </w:r>
    </w:p>
    <w:p>
      <w:r>
        <w:t>在他座下,是他的一眾弟子。</w:t>
      </w:r>
    </w:p>
    <w:p>
      <w:r>
        <w:t>其中有幾人,是在大周時候收下的</w:t>
      </w:r>
    </w:p>
    <w:p>
      <w:r>
        <w:t>為師就要返回火羅國了,現在給你們選擇,如果願意隨為師一起去,為師就帶上你</w:t>
      </w:r>
    </w:p>
    <w:p>
      <w:r>
        <w:t>們,如果不願意,你們就留在京域之中,自己好好修行吧,將來等為師回來,再來尋找</w:t>
      </w:r>
    </w:p>
    <w:p>
      <w:pPr>
        <w:pageBreakBefore/>
        <w:spacing w:after="40"/>
      </w:pPr>
      <w:r>
        <w:rPr>
          <w:b/>
          <w:sz w:val="20"/>
        </w:rPr>
        <w:t>[MY] အပိုင်း ၁၁၇ — page 6/8</w:t>
      </w:r>
    </w:p>
    <w:p>
      <w:r>
        <w:t>ယဲ့နင်ကတော့ ယွမ်ဖန်ထွက်သွားတာကိုကြည့်ပြီး</w:t>
      </w:r>
    </w:p>
    <w:p>
      <w:r>
        <w:t>ပြုံးနေသည်။</w:t>
      </w:r>
    </w:p>
    <w:p>
      <w:r>
        <w:t>သူ့ကိုယ်သူ အလွန်ကျေနပ်လို့သွားသည်။</w:t>
      </w:r>
    </w:p>
    <w:p>
      <w:r>
        <w:t>--- Page 2274 ---</w:t>
      </w:r>
    </w:p>
    <w:p>
      <w:r>
        <w:t>မင်း ပထမေခြလှမ်း လှမ်းတဲ့အချိန် ငါက</w:t>
      </w:r>
    </w:p>
    <w:p>
      <w:r>
        <w:t>လှေကားသုံးထစ်လောက် ကျော်ပြီးပြီကွ။</w:t>
      </w:r>
    </w:p>
    <w:p>
      <w:r>
        <w:t>တစ်သက်စာ တာ့တာပါပဲ။</w:t>
      </w:r>
    </w:p>
    <w:p>
      <w:r>
        <w:t>ထိုအချိန် သူ့နားထဲ ချစ်စရာကောင်းတဲ့ အသံတစ်ခု</w:t>
      </w:r>
    </w:p>
    <w:p>
      <w:r>
        <w:t>ထွက်ပေါ်လာသည်။</w:t>
      </w:r>
    </w:p>
    <w:p>
      <w:r>
        <w:t>“စိတ်ဝင်စားစရာပဲ။ စကားလေးနည်းနည်းပြောပြီး</w:t>
      </w:r>
    </w:p>
    <w:p>
      <w:r>
        <w:t>မဟာယနဗုဒ္ဓဘာသာကို ထူထောင်ခဲ့တယ်။ ခက်ခက်ခဲခဲ</w:t>
      </w:r>
    </w:p>
    <w:p>
      <w:r>
        <w:t>ဖွံ့ဖြိုးလာရတဲ့ မြင်းဖြူဘုံကျောင်းကိုတောင်</w:t>
      </w:r>
    </w:p>
    <w:p>
      <w:r>
        <w:t>ဖျက်သိမ်းလိုက်နိုင်တယ်။ တကယ်အန္တရာယ်များတာပဲ”</w:t>
      </w:r>
    </w:p>
    <w:p>
      <w:r>
        <w:t>ဖေးယွီဟန်က အဓိပ္ပါယ်ဖော်ရန်ခက်ခဲသော အပြုံးဖြင့်</w:t>
      </w:r>
    </w:p>
    <w:p>
      <w:r>
        <w:t>ပြောလိုက်ခြင်းဖြစ်သည်။</w:t>
      </w:r>
    </w:p>
    <w:p>
      <w:r>
        <w:t>--- Page 2275 ---</w:t>
      </w:r>
    </w:p>
    <w:p>
      <w:r>
        <w:t>ယဲ့နင် အနည်းငယ်အံ့ဩသွားသည်။ သူမက သူ့ခြေလှမ်းကို</w:t>
      </w:r>
    </w:p>
    <w:p>
      <w:r>
        <w:t>ကြိုမြင်ခဲ့ဟန်ရှိ၏။ ဤအမျိုးသမီးက</w:t>
      </w:r>
    </w:p>
    <w:p>
      <w:r>
        <w:t>တကယ်ထက်မြက်သည်။</w:t>
      </w:r>
    </w:p>
    <w:p>
      <w:r>
        <w:t>"ဘာကိုအန္တရာယ်များတာလဲ"</w:t>
      </w:r>
    </w:p>
    <w:p>
      <w:r>
        <w:t>ချိုက်ရှန်ကောင်း နားမလည်ဘဲ မေးလိုက်သည်။</w:t>
      </w:r>
    </w:p>
    <w:p>
      <w:r>
        <w:t>“ဒီနေ့ကစြပီး ဗုဒ္ဓလမ်းစဉ်က ၂ပိုင်းကွဲသွားပြီ။ မူရင်းနဲ့</w:t>
      </w:r>
    </w:p>
    <w:p>
      <w:r>
        <w:t>မဟာယနဆိုပြီးတော့ပေါ့။ ရှေးရိုးစွဲတွေက အမှန်တရားကို</w:t>
      </w:r>
    </w:p>
    <w:p>
      <w:r>
        <w:t>ငြင်းဆန်ပြီး ပဋိပက္ခတွေ ဖြစ်လာမှာတောင် စိုးရိမ်ရတယ်”</w:t>
      </w:r>
    </w:p>
    <w:p>
      <w:r>
        <w:t>ဖေးယွီဟန် က ပြောသည်။</w:t>
      </w:r>
    </w:p>
    <w:p>
      <w:r>
        <w:t>“ဟူး…”</w:t>
      </w:r>
    </w:p>
    <w:p>
      <w:r>
        <w:t>လူတိုင်း သက်ပြင်းရှိုက်လိုက်ကြသည်။ သခင်ယဲ့က</w:t>
      </w:r>
    </w:p>
    <w:p>
      <w:r>
        <w:t>ဒီလိုအေတွးမျိုးရှိတာပါလား။</w:t>
      </w:r>
    </w:p>
    <w:p>
      <w:r>
        <w:t>--- Page 2276 ---</w:t>
      </w:r>
    </w:p>
    <w:p>
      <w:r>
        <w:t>သူတို့ ယဲ့နင်ကိုကြည့်လိုက်သောအခါ</w:t>
      </w:r>
    </w:p>
    <w:p>
      <w:r>
        <w:t>တောင်တန်းကြီးတစ်ခုလို တည်ငြိမ်စွာရပ်နေသည်ကို</w:t>
      </w:r>
    </w:p>
    <w:p>
      <w:r>
        <w:t>ခံစားလိုက်ကြရသည်။</w:t>
      </w:r>
    </w:p>
    <w:p>
      <w:r>
        <w:t>ယွမ်ကြီးကြပ်ရေးရုံးတော်သားများအားလုံး</w:t>
      </w:r>
    </w:p>
    <w:p>
      <w:r>
        <w:t>လေးစားသွားကြသည်။</w:t>
      </w:r>
    </w:p>
    <w:p>
      <w:r>
        <w:t>ယဲ့နင်ကတော့ ထင်သလောက်မေပျာ်နိုင်ပါ။ သူ့အစီအစဉ်သည်</w:t>
      </w:r>
    </w:p>
    <w:p>
      <w:r>
        <w:t>အောင်မြင်ခဲ့သော်လညြွ်း ခင်းချက်တစ်ခုရှိနေသည်။</w:t>
      </w:r>
    </w:p>
    <w:p>
      <w:r>
        <w:t>မဖျက်ဆီးနိုင်သော ရွှေခန္ဓာ…။</w:t>
      </w:r>
    </w:p>
    <w:p>
      <w:r>
        <w:t>-------</w:t>
      </w:r>
    </w:p>
    <w:p>
      <w:r>
        <w:t>မြို့တော်၏ အစွန်၊ မြင်းဖြူဘုံကျောင်း…</w:t>
      </w:r>
    </w:p>
    <w:p>
      <w:r>
        <w:t>--- Page 2277 ---</w:t>
      </w:r>
    </w:p>
    <w:p>
      <w:r>
        <w:t>“ကိုယ်တော်က ဟူလော့တိုင်းပြည်ကို တရားဟောဖို့</w:t>
      </w:r>
    </w:p>
    <w:p>
      <w:r>
        <w:t>ပြန်သွားတော့မယ်။ ဘုန်းကြီးတို့ကို ရွေးချယ်ခွင့်ပေးမယ်။</w:t>
      </w:r>
    </w:p>
    <w:p>
      <w:r>
        <w:t>ကိုယ်တော်နဲ့ လိုက်လိုက လိုက်နိုင်တယ်။ မလိုက်လိုက</w:t>
      </w:r>
    </w:p>
    <w:p>
      <w:pPr>
        <w:pageBreakBefore/>
        <w:spacing w:after="40"/>
      </w:pPr>
      <w:r>
        <w:rPr>
          <w:b/>
          <w:sz w:val="20"/>
        </w:rPr>
        <w:t>[ZH] 第一百一十六章:今日方知我是我 — page 7/8</w:t>
      </w:r>
    </w:p>
    <w:p>
      <w:r>
        <w:t>園方說道</w:t>
      </w:r>
    </w:p>
    <w:p>
      <w:r>
        <w:t>我們跟隨師父</w:t>
      </w:r>
    </w:p>
    <w:p>
      <w:r>
        <w:t>火羅國是佛法傳承之地,徒兒早就想見識了。</w:t>
      </w:r>
    </w:p>
    <w:p>
      <w:r>
        <w:t>我要幫助師父去傳播大乘佛法</w:t>
      </w:r>
    </w:p>
    <w:p>
      <w:r>
        <w:t>弟子們的思想很統</w:t>
      </w:r>
    </w:p>
    <w:p>
      <w:r>
        <w:t>他們的地位都來源於圓方,園方不在,他們失去了山,稍有不慎就有危險</w:t>
      </w:r>
    </w:p>
    <w:p>
      <w:r>
        <w:t>與其這樣,倒不如跟著園方去,說不定還能有個光明的未來</w:t>
      </w:r>
    </w:p>
    <w:p>
      <w:r>
        <w:t>為師尊重你們的選擇,既然你們想一起去,那就準備準備,與為師一起走吧。</w:t>
      </w:r>
    </w:p>
    <w:p>
      <w:r>
        <w:t>圓方含笑說道</w:t>
      </w:r>
    </w:p>
    <w:p>
      <w:r>
        <w:t>只是可惜了,我們經營多年的白馬寺</w:t>
      </w:r>
    </w:p>
    <w:p>
      <w:r>
        <w:t>眾人嘆息</w:t>
      </w:r>
    </w:p>
    <w:p>
      <w:r>
        <w:t>區區一座白馬寺,沒有什麼意義,我們已經得了真經,明悟了佛法,下次</w:t>
      </w:r>
    </w:p>
    <w:p>
      <w:r>
        <w:t>有千座萬座白馬寺出現</w:t>
      </w:r>
    </w:p>
    <w:p>
      <w:r>
        <w:t>園方得了果位,果然是已經悟道了,手作拈花之狀,笑著說道。</w:t>
      </w:r>
    </w:p>
    <w:p>
      <w:r>
        <w:t>軍渾噩噩數百年,今日方知我是我</w:t>
      </w:r>
    </w:p>
    <w:p>
      <w:r>
        <w:t>徒兒們,且隨為師去吧</w:t>
      </w:r>
    </w:p>
    <w:p>
      <w:r>
        <w:t>詩大乘佛法傳遍西土,就是我們歸來之時</w:t>
      </w:r>
    </w:p>
    <w:p>
      <w:r>
        <w:t>眾人立即坐起,恭順說道</w:t>
      </w:r>
    </w:p>
    <w:p>
      <w:r>
        <w:t>謹方丈法旨!</w:t>
      </w:r>
    </w:p>
    <w:p>
      <w:r>
        <w:t>34.51%</w:t>
      </w:r>
    </w:p>
    <w:p>
      <w:r>
        <w:t>這一聲方丈,也算是為白馬寺道別了</w:t>
      </w:r>
    </w:p>
    <w:p>
      <w:r>
        <w:t>今日之後,將無白馬寺,也再無方丈</w:t>
      </w:r>
    </w:p>
    <w:p>
      <w:r>
        <w:t>但這不會是結束。</w:t>
      </w:r>
    </w:p>
    <w:p>
      <w:pPr>
        <w:pageBreakBefore/>
        <w:spacing w:after="40"/>
      </w:pPr>
      <w:r>
        <w:rPr>
          <w:b/>
          <w:sz w:val="20"/>
        </w:rPr>
        <w:t>[MY] အပိုင်း ၁၁၇ — page 7/8</w:t>
      </w:r>
    </w:p>
    <w:p>
      <w:r>
        <w:t>မြို့တော်မှာပဲ နေခဲ့ပြီး ကိုယ့်ဟာကိုယ် ကျင့်ကြံနိုင်တယ်။</w:t>
      </w:r>
    </w:p>
    <w:p>
      <w:r>
        <w:t>ကိုယ်တော့်တာဝန်တွေ ပြီးသွားရင်လည်း ဒီကိုပဲ</w:t>
      </w:r>
    </w:p>
    <w:p>
      <w:r>
        <w:t>ပြန်လာခဲ့မှာပါ”</w:t>
      </w:r>
    </w:p>
    <w:p>
      <w:r>
        <w:t>ယွမ်ဖန်က ပြောလိုက်သည်။</w:t>
      </w:r>
    </w:p>
    <w:p>
      <w:r>
        <w:t>“ဘုန်းကြီးတို့လဲ ဆရာတော်နောက်ကို လိုက်ပါမယ်”</w:t>
      </w:r>
    </w:p>
    <w:p>
      <w:r>
        <w:t>“ဟူလော့တိုင်းပြည်ဟာ ဗုဒ္ဓဝါဒ</w:t>
      </w:r>
    </w:p>
    <w:p>
      <w:r>
        <w:t>ထွန်းကားရာပြည်ဖြစ်တာကြောင့် ရောက်ဖူးချင်နေတာ</w:t>
      </w:r>
    </w:p>
    <w:p>
      <w:r>
        <w:t>ကြာပါပြီ”</w:t>
      </w:r>
    </w:p>
    <w:p>
      <w:r>
        <w:t>"မဟာယာနတရား ပြန့်ပွားအောင် ကူညီချင်ပါတယ်"</w:t>
      </w:r>
    </w:p>
    <w:p>
      <w:r>
        <w:t>တပည့်တွေ၏ အေတွးက အရမ်းစည်းလုံးနေကြသည်။</w:t>
      </w:r>
    </w:p>
    <w:p>
      <w:r>
        <w:t>--- Page 2278 ---</w:t>
      </w:r>
    </w:p>
    <w:p>
      <w:r>
        <w:t>သူတို့၏ အဆင့်အတန်းအားလုံးသည်</w:t>
      </w:r>
    </w:p>
    <w:p>
      <w:r>
        <w:t>ယွမ်ဖန်ထံမှလာခြင်းသာ။ ယွမ်ဖန်မရှိတော့လျှင် သူတို့၏</w:t>
      </w:r>
    </w:p>
    <w:p>
      <w:r>
        <w:t>ကျောထောက်နောက်ခံ ဆုံးရှုံးသွားမည်ဖြစ်သည်။</w:t>
      </w:r>
    </w:p>
    <w:p>
      <w:r>
        <w:t>သတိမထားမိပါက အန္တရာယ်ရှိနိုင်ပေသည်။ ထို့အစား</w:t>
      </w:r>
    </w:p>
    <w:p>
      <w:r>
        <w:t>ယွမ်ဖန်နောက်လိုက်ခြင်းက</w:t>
      </w:r>
    </w:p>
    <w:p>
      <w:r>
        <w:t>တောက်ပေသာအနာဂါတ်တစ်ခုကို မျှော်မှန်းနိုင်ပေသည်။</w:t>
      </w:r>
    </w:p>
    <w:p>
      <w:r>
        <w:t>“ကိုယ်တော်က ဘုန်းကြီးတို့အားလုံးရဲ့ ရွေးချယ်မှုကို</w:t>
      </w:r>
    </w:p>
    <w:p>
      <w:r>
        <w:t>လေးစားပါတယ်။ အတူတူလိုက်မယ့်လူအားလုံး ခရီးသွားဖို့</w:t>
      </w:r>
    </w:p>
    <w:p>
      <w:r>
        <w:t>ပြင်ဆင်ကြပါ”</w:t>
      </w:r>
    </w:p>
    <w:p>
      <w:r>
        <w:t>ယွမ်ဖန်က အပြုံးဖြင့် ပြောလိုက်သည်။</w:t>
      </w:r>
    </w:p>
    <w:p>
      <w:r>
        <w:t>"နှေမျာစရာပဲ၊ ငါတို့ မြင်းဖြူကျောင်းကို နှစ်ပေါင်းများစွာ</w:t>
      </w:r>
    </w:p>
    <w:p>
      <w:r>
        <w:t>လည်ပတ်နေခဲ့တာ"</w:t>
      </w:r>
    </w:p>
    <w:p>
      <w:r>
        <w:t>လူအုပ်ကြီးက သက်ပြင်းချလိုက်သည်။</w:t>
      </w:r>
    </w:p>
    <w:p>
      <w:r>
        <w:t>--- Page 2279 ---</w:t>
      </w:r>
    </w:p>
    <w:p>
      <w:r>
        <w:t>“မြင်းဖြူဘုံကျောင်းက မရှိတော့တာမဟုတ်ဘူး။ ငါတို့က</w:t>
      </w:r>
    </w:p>
    <w:p>
      <w:r>
        <w:t>ကျမ်းဂန်တွေရထားပြီး တရားဓမ္မကို နားလည်တယ်။</w:t>
      </w:r>
    </w:p>
    <w:p>
      <w:r>
        <w:t>နောက်တစ်ခါ ထပ်လာပြန်တော့ မြင်းဖြူဘုံကျောင်းတွေ</w:t>
      </w:r>
    </w:p>
    <w:p>
      <w:r>
        <w:t>ထောင်နဲ့ချီပြီး ရှိလိမ့်မယ်"</w:t>
      </w:r>
    </w:p>
    <w:p>
      <w:r>
        <w:t>ယွမ်ဖန်သည် အရဟတ် ပထမအဆင့်သို့</w:t>
      </w:r>
    </w:p>
    <w:p>
      <w:r>
        <w:t>ချိုးဖျက်တက်လှမ်းနိုင်ခဲ့ပြီးနောက် အမှန်ပင် တာအိုကို</w:t>
      </w:r>
    </w:p>
    <w:p>
      <w:r>
        <w:t>နားလည်သေဘာပေါက်သွားခဲ့သည်။</w:t>
      </w:r>
    </w:p>
    <w:p>
      <w:r>
        <w:t>“နှစ်ပေါင်း ရာနဲ့ချီ အသိတရား ပိတ်ဆို့နေခဲ့ရာကနေ ဒီကနေ့</w:t>
      </w:r>
    </w:p>
    <w:p>
      <w:r>
        <w:t>ငါဟာ ငါပဲဆိုတာ သိရှိခဲ့ရပြီ”</w:t>
      </w:r>
    </w:p>
    <w:p>
      <w:r>
        <w:t>“ဘုန်းကြီးတို့…ကိုယ်တော်နဲ့အတူ သွားကြပါစို့”</w:t>
      </w:r>
    </w:p>
    <w:p>
      <w:r>
        <w:t>“မဟာယန တရား အနောက်အရပ်သို့ ပြန့်နှံ့သွားပြီးနောက်</w:t>
      </w:r>
    </w:p>
    <w:p>
      <w:r>
        <w:t>ငါတို့ပြန်လာကြမယ်”</w:t>
      </w:r>
    </w:p>
    <w:p>
      <w:r>
        <w:t>အားလုံး လက်အုပ်ချီပြီး ညီညာစွာ ရွတ်ဆိုလိုက်ကြသည်။</w:t>
      </w:r>
    </w:p>
    <w:p>
      <w:r>
        <w:t>“အော်မီတော်ဖု”</w:t>
      </w:r>
    </w:p>
    <w:p>
      <w:r>
        <w:t>--- Page 2280 ---</w:t>
      </w:r>
    </w:p>
    <w:p>
      <w:pPr>
        <w:pageBreakBefore/>
        <w:spacing w:after="40"/>
      </w:pPr>
      <w:r>
        <w:rPr>
          <w:b/>
          <w:sz w:val="20"/>
        </w:rPr>
        <w:t>[ZH] 第一百一十六章:今日方知我是我 — page 8/8</w:t>
      </w:r>
    </w:p>
    <w:p>
      <w:r>
        <w:t>員方遙望著京城的方向,眼眸之中流露出感激之色</w:t>
      </w:r>
    </w:p>
    <w:p>
      <w:r>
        <w:t>佛子,且等著吧,貧僧定然會歸來,今日之恩情,佛門一定會報答!</w:t>
      </w:r>
    </w:p>
    <w:p>
      <w:r>
        <w:t>他漸漸找到了佛道大興的關鍵</w:t>
      </w:r>
    </w:p>
    <w:p>
      <w:r>
        <w:t>那使是葉寧</w:t>
      </w:r>
    </w:p>
    <w:p>
      <w:r>
        <w:t>葉寧雖然不承認,但他卻篤定,葉寧一定是佛子</w:t>
      </w:r>
    </w:p>
    <w:p>
      <w:r>
        <w:t>不是佛子,怎麼能領悟出大乘佛教,怎麼能誦出《般若心經》呢?</w:t>
      </w:r>
    </w:p>
    <w:p>
      <w:r>
        <w:t>佛門大興,在葉寧!</w:t>
      </w:r>
    </w:p>
    <w:p>
      <w:r>
        <w:t>這個觀念,頭一次在圓方心中萌芽,便立即根深等固</w:t>
      </w:r>
    </w:p>
    <w:p>
      <w:r>
        <w:t>我一定會回來的!</w:t>
      </w:r>
    </w:p>
    <w:p>
      <w:r>
        <w:t>方離去了,白馬寺終究是成為了歷史</w:t>
      </w:r>
    </w:p>
    <w:p>
      <w:r>
        <w:t>此時此刻,京城,皇宮之中的一處隱秘角落</w:t>
      </w:r>
    </w:p>
    <w:p>
      <w:r>
        <w:t>個太監跪倒在一個人的下。</w:t>
      </w:r>
    </w:p>
    <w:p>
      <w:r>
        <w:t>他很謙卑,只敢看對方的鞋子,而不敢有絲毫的抬頭</w:t>
      </w:r>
    </w:p>
    <w:p>
      <w:r>
        <w:t>佛子?呵呵,莫非他以為和那異域小小佛門搭上關係,就能保命嗎?可笑</w:t>
      </w:r>
    </w:p>
    <w:p>
      <w:r>
        <w:t>得罪了仙門,你肯定是活不了的</w:t>
      </w:r>
    </w:p>
    <w:p>
      <w:r>
        <w:t>有人迫不及待想要你的命,我也是時候出手了。</w:t>
      </w:r>
    </w:p>
    <w:p>
      <w:r>
        <w:t>半個身子都隱置在陰影之中的人陰沉的說道。上</w:t>
      </w:r>
    </w:p>
    <w:p>
      <w:r>
        <w:t>打賞</w:t>
      </w:r>
    </w:p>
    <w:p>
      <w:r>
        <w:t>分享</w:t>
      </w:r>
    </w:p>
    <w:p>
      <w:r>
        <w:t>舉報再不讓我死,我就真無敵</w:t>
      </w:r>
    </w:p>
    <w:p>
      <w:r>
        <w:t>[[KMTCRAWLER MARKER 94]]</w:t>
      </w:r>
    </w:p>
    <w:p>
      <w:pPr>
        <w:pageBreakBefore/>
        <w:spacing w:after="40"/>
      </w:pPr>
      <w:r>
        <w:rPr>
          <w:b/>
          <w:sz w:val="20"/>
        </w:rPr>
        <w:t>[MY] အပိုင်း ၁၁၇ — page 8/8</w:t>
      </w:r>
    </w:p>
    <w:p>
      <w:r>
        <w:t>ဒီဆရာတော်က မြင်းဖြူဘုံကျောင်းကို နှုတ်ဆက်ပါတယ်။</w:t>
      </w:r>
    </w:p>
    <w:p>
      <w:r>
        <w:t>ဒီနေ့ပြီးရင် မြင်းဖြူဘုံကျောင်းလည်း ရှိတော့မှာ မဟုတ်ဘူး။</w:t>
      </w:r>
    </w:p>
    <w:p>
      <w:r>
        <w:t>ဒါပေမယ့် ဒါက အဆုံးသတ်မဟုတ်ပါဘူး။</w:t>
      </w:r>
    </w:p>
    <w:p>
      <w:r>
        <w:t>ယွမ်ဖန်သည် ဆွေးမြေ့သောမျက်လုံးများဖြင့်</w:t>
      </w:r>
    </w:p>
    <w:p>
      <w:r>
        <w:t>မြို့တော်၏တစ်နေရာသို့ လှမ်းမျှော်ကြည့်လိုက်သည်။</w:t>
      </w:r>
    </w:p>
    <w:p>
      <w:r>
        <w:t>“ဗုဒ္ဓ ခနသာစောင့်ပါ။ ဒီနိမ့်ကျတဲ့ ရဟန်းကြီး</w:t>
      </w:r>
    </w:p>
    <w:p>
      <w:r>
        <w:t>ပြန်လာဦးမှာပါ။ အဲ့ဒီအခါကျရင် ဗုဒ္ဓရဲ့ ကျေးဇူးကို</w:t>
      </w:r>
    </w:p>
    <w:p>
      <w:r>
        <w:t>ပြန်ဆပ်မှာပါ”</w:t>
      </w:r>
    </w:p>
    <w:p>
      <w:r>
        <w:t>သူသည် ဗုဒ္ဓလမ်းစဉ်၏ သာယာ၀ပြောရေး သော့ချက်ကို</w:t>
      </w:r>
    </w:p>
    <w:p>
      <w:r>
        <w:t>ရှာတွေ့ခဲ့ပြီဖြစ်သည်။</w:t>
      </w:r>
    </w:p>
    <w:p>
      <w:r>
        <w:t>အဲ့ဒါက ယဲ့နင်ပါပဲ။</w:t>
      </w:r>
    </w:p>
    <w:p>
      <w:r>
        <w:t>--- Page 2281 ---</w:t>
      </w:r>
    </w:p>
    <w:p>
      <w:r>
        <w:t>ယဲ့နင်က ဝန်မခံပေမဲ့ ယဲ့နင်ဟာ ဗုဒ္ဓ၏သားတော်ဖြစ်ကြောင်း</w:t>
      </w:r>
    </w:p>
    <w:p>
      <w:r>
        <w:t>သူသေချာပေါက်သိသည်။</w:t>
      </w:r>
    </w:p>
    <w:p>
      <w:r>
        <w:t>ယဲ့နင်သာ ဗုဒ္ဓဘာသာဝင်မဟုတ်ပါက မဟာယနလမ်းစဉ်ကို</w:t>
      </w:r>
    </w:p>
    <w:p>
      <w:r>
        <w:t>မည်သို့ နားလည်နိုင်မည်နည်း။ ပရာဂျန နှလုံးသားဆုဒြာကို</w:t>
      </w:r>
    </w:p>
    <w:p>
      <w:r>
        <w:t>မည်သို့ရွတ်ဆိုနိုင်မည်နည်း။</w:t>
      </w:r>
    </w:p>
    <w:p>
      <w:r>
        <w:t>သခင်ယဲ့ ရဲ့ ဂုဏ်တော်ကို ဦးညွှတ်ပါ၏။</w:t>
      </w:r>
    </w:p>
    <w:p>
      <w:r>
        <w:t>ယွမ်ဖန်၏ နှလုံးသားတွင် ပထမဆုံးအကြိမ် ပေါက်ဖွားခဲ့သော</w:t>
      </w:r>
    </w:p>
    <w:p>
      <w:r>
        <w:t>ဤအယူအဆသည် ချက်ချင်းပင် အမြစ်တွယ်သွားခဲ့သည်။</w:t>
      </w:r>
    </w:p>
    <w:p>
      <w:r>
        <w:t>အချိန်အနည်းငယ်ပဲစောင့်ပါ။ ငါမြို့တော်ကို ပြန်လာမှာပါ။</w:t>
      </w:r>
    </w:p>
    <w:p>
      <w:r>
        <w:t>-----------------</w:t>
      </w:r>
    </w:p>
    <w:p>
      <w:r>
        <w:t>--- Page 2282 ---</w:t>
      </w:r>
    </w:p>
    <w:p>
      <w:r>
        <w:t>မြို့တော်၊ နန်းတော်၏ ထောင့်တစ်နေရာ၊</w:t>
      </w:r>
    </w:p>
    <w:p>
      <w:r>
        <w:t>မိန်းမစိုးတစ်ယောက်သည် လူတစ်ယောက်၏ခြေရင်း၌</w:t>
      </w:r>
    </w:p>
    <w:p>
      <w:r>
        <w:t>ဒူးထောက်လျက် ဝပ်စင်းနေသည်။</w:t>
      </w:r>
    </w:p>
    <w:p>
      <w:r>
        <w:t>သူသည် ခေါင်းပင်မထောင်ဝံ့ပဲ ထိုသူ၏ ဖိနပ်များကိုသာ</w:t>
      </w:r>
    </w:p>
    <w:p>
      <w:r>
        <w:t>ကြည့်နေခဲ့သည်။</w:t>
      </w:r>
    </w:p>
    <w:p>
      <w:r>
        <w:t>“ဗုဒ္ဓလမ်းစဉ်တဲ့လား…ဟားဟားဟား…ဒီဗုဒ္ဓဂိုဏ်းလေးရဲ့</w:t>
      </w:r>
    </w:p>
    <w:p>
      <w:r>
        <w:t>နောက်မှာဝင်ပုန်းနေရုံနဲ့ သူ့အသက်လုံခြုံပြီလို့</w:t>
      </w:r>
    </w:p>
    <w:p>
      <w:r>
        <w:t>သူထင်နေတာလား…ရယ်စရာပဲ”</w:t>
      </w:r>
    </w:p>
    <w:p>
      <w:r>
        <w:t>“အင်မော်တယ်ဂိုဏ်းကို စော်ကားရင်</w:t>
      </w:r>
    </w:p>
    <w:p>
      <w:r>
        <w:t>ဘယ်သူမှအသက်မရှင်ဘူး”</w:t>
      </w:r>
    </w:p>
    <w:p>
      <w:r>
        <w:t>အမှောင်ရိပ်ထဲတွင် ခန္ဓာကိုယ်တစ်ဝက်ဖုံးနေသူက</w:t>
      </w:r>
    </w:p>
    <w:p>
      <w:r>
        <w:t>အေးစက်စွာပြောလိုက်သည်။</w:t>
      </w:r>
    </w:p>
    <w:p>
      <w:r>
        <w:t>--- Page 2283 ---</w:t>
      </w:r>
    </w:p>
    <w:p>
      <w:r>
        <w:t>"အချိန်ကျြပီ"</w:t>
      </w:r>
    </w:p>
    <w:p>
      <w:r>
        <w:t>-------- ------------ ------------- ----------- ------------ ---</w:t>
      </w:r>
    </w:p>
    <w:p>
      <w:r>
        <w:t>------- ------------- --------- -------------</w:t>
      </w:r>
    </w:p>
    <w:p>
      <w:r>
        <w:t>wunzinnosp</w:t>
      </w:r>
    </w:p>
    <w:p>
      <w:pPr>
        <w:pageBreakBefore/>
        <w:spacing w:after="40"/>
      </w:pPr>
      <w:r>
        <w:rPr>
          <w:b/>
          <w:sz w:val="20"/>
        </w:rPr>
        <w:t>[ZH] 第一百一十七章:吃牛糞喝牛尿的勇士 — page 1/9</w:t>
      </w:r>
    </w:p>
    <w:p>
      <w:pPr>
        <w:spacing w:after="120"/>
      </w:pPr>
      <w:r>
        <w:rPr>
          <w:b/>
          <w:sz w:val="28"/>
        </w:rPr>
        <w:t>第一百一十七章:吃牛糞喝牛尿的勇士</w:t>
      </w:r>
    </w:p>
    <w:p>
      <w:r>
        <w:t>若是此刻有人來到了這個隱秘的角落,看到了這個跪著的太監,定然會大驚失色</w:t>
      </w:r>
    </w:p>
    <w:p>
      <w:r>
        <w:t>因為此太監並不是一個小角色</w:t>
      </w:r>
    </w:p>
    <w:p>
      <w:r>
        <w:t>他名叫王徳海,已經在星宮待了百年了,早在先帝時期,便是皇宮大內總管太監</w:t>
      </w:r>
    </w:p>
    <w:p>
      <w:r>
        <w:t>權力可以說極大,已經到達一個人的頂端了</w:t>
      </w:r>
    </w:p>
    <w:p>
      <w:r>
        <w:t>朝天子一朝臣,姫明月上位后,他自然做不了總管太監,但也是掌印太監,手底</w:t>
      </w:r>
    </w:p>
    <w:p>
      <w:r>
        <w:t>下掌握著御膳房,敬事房等部門。</w:t>
      </w:r>
    </w:p>
    <w:p>
      <w:r>
        <w:t>雖然不在台前,但在幕後,仍然擁有著極高的影響力</w:t>
      </w:r>
    </w:p>
    <w:p>
      <w:r>
        <w:t>宮裡的太監,宮女,見了他,都要尊稱一聲老祖宗</w:t>
      </w:r>
    </w:p>
    <w:p>
      <w:r>
        <w:t>而他呢,雖然半隱退狀態,但仍然兢兢業業,多年以來,他所掌管的職責,從未出</w:t>
      </w:r>
    </w:p>
    <w:p>
      <w:r>
        <w:t>現過任何差錯</w:t>
      </w:r>
    </w:p>
    <w:p>
      <w:r>
        <w:t>因此,姬明月也對他很是滿意</w:t>
      </w:r>
    </w:p>
    <w:p>
      <w:r>
        <w:t>王德海算是二朝老太監,資歷高,歲數大,在這宮中,能讓他如此謙卑的人,不超</w:t>
      </w:r>
    </w:p>
    <w:p>
      <w:r>
        <w:t>過五指之數。</w:t>
      </w:r>
    </w:p>
    <w:p>
      <w:r>
        <w:t>主子有命,儘管吩咐,奴婢照做便是</w:t>
      </w:r>
    </w:p>
    <w:p>
      <w:r>
        <w:t>王德海恭恭敬敬的說道</w:t>
      </w:r>
    </w:p>
    <w:p>
      <w:r>
        <w:t>難得你還認我這個主子,一朝天子一朝臣,我早就過氣了,朝野上下,誰還記得我</w:t>
      </w:r>
    </w:p>
    <w:p>
      <w:pPr>
        <w:pageBreakBefore/>
        <w:spacing w:after="40"/>
      </w:pPr>
      <w:r>
        <w:rPr>
          <w:b/>
          <w:sz w:val="20"/>
        </w:rPr>
        <w:t>[MY] အခန်း ၁၁၈ — page 1/9</w:t>
      </w:r>
    </w:p>
    <w:p>
      <w:pPr>
        <w:spacing w:after="120"/>
      </w:pPr>
      <w:r>
        <w:rPr>
          <w:b/>
          <w:sz w:val="28"/>
        </w:rPr>
        <w:t>အခန်း ၁၁၈</w:t>
      </w:r>
    </w:p>
    <w:p>
      <w:r>
        <w:t>အကယ်၍ တစ်စုံတစ်ယောက်သည်</w:t>
      </w:r>
    </w:p>
    <w:p>
      <w:r>
        <w:t>ဤလျှို့၀ကှ်ထောင့်သို့ရောက်လာပြီး ဒူးထောက်နေသော</w:t>
      </w:r>
    </w:p>
    <w:p>
      <w:r>
        <w:t>မိန်းမစိုးကိုတွေ့လိုက်ရလျှင် သူတို့</w:t>
      </w:r>
    </w:p>
    <w:p>
      <w:r>
        <w:t>သေချာပေါက်ထိတ်လန့်သွားကြေပလိမ့်မည်။ အဘယ်</w:t>
      </w:r>
    </w:p>
    <w:p>
      <w:r>
        <w:t>ကြောင့်ဆိုသော် ထိုမိန်းမစိုးသည် သေးငယ်သော</w:t>
      </w:r>
    </w:p>
    <w:p>
      <w:r>
        <w:t>အခန်းကဏ္ဍမှမဟုတ်သောကြောင့်ဖြစ်သည်။</w:t>
      </w:r>
    </w:p>
    <w:p>
      <w:r>
        <w:t>သူ့နာမည်က ၀မ်တိဟိုင်ဖြစ်ပြီး နန်းတော်ထဲတွင်</w:t>
      </w:r>
    </w:p>
    <w:p>
      <w:r>
        <w:t>နှစ်ပေါင်းများစွာနေခဲ့သူဖြစ်သည်။ နှောင်းဧကရာဇ်</w:t>
      </w:r>
    </w:p>
    <w:p>
      <w:r>
        <w:t>--- Page 2284 ---</w:t>
      </w:r>
    </w:p>
    <w:p>
      <w:r>
        <w:t>ခေတ်အေစာပိုင်းတွင် သူသည် နန်းတော်ရဲ့ မိန်းမစိုး</w:t>
      </w:r>
    </w:p>
    <w:p>
      <w:r>
        <w:t>ကြီးကြပ်အဖြစ်ဆောင်ရွက်ခဲ့သည်။</w:t>
      </w:r>
    </w:p>
    <w:p>
      <w:r>
        <w:t>ဩဇာကြီးသည်ဟု ဆိုနိုင်ပြီး မိန်းမစိုးတစ်ယောက်၏</w:t>
      </w:r>
    </w:p>
    <w:p>
      <w:r>
        <w:t>အထွဋ်အထိပ်သို့ ရောက်နေပြီဖြစ်သည်။</w:t>
      </w:r>
    </w:p>
    <w:p>
      <w:r>
        <w:t>ကျီမင်းယွဲ့နန်းတက်ပြီးသည်နှင့် သူသည် မိန်းမစိုးအကြီးအကဲ</w:t>
      </w:r>
    </w:p>
    <w:p>
      <w:r>
        <w:t>မဟုတ်တော့သော်လည်း တော်ဝင်စားဖိုဆောင်၊</w:t>
      </w:r>
    </w:p>
    <w:p>
      <w:r>
        <w:t>၀တ်ပြုဆောင်နှင့် အခြားဌာနများကို ကြီးကြပ်ရဆဲဖြစ်သည်။</w:t>
      </w:r>
    </w:p>
    <w:p>
      <w:r>
        <w:t>ဇာတ်ခုံရှေ့တွင်မဟုတ်သော်လည်း နောက်ကွယ်၌</w:t>
      </w:r>
    </w:p>
    <w:p>
      <w:r>
        <w:t>ဩဇာလွှမ်းမိုးမှုမြင့်မားနေဆဲဖြစ်သည်။</w:t>
      </w:r>
    </w:p>
    <w:p>
      <w:r>
        <w:t>နန်းတော်ထဲရှိ မိန်းမစိုးများနှင့် နန်းတွင်းအမျိုးသမီး</w:t>
      </w:r>
    </w:p>
    <w:p>
      <w:r>
        <w:t>အေစခံများက သူ့ကိုမြင်သောအခါ ဘိုးဘေးဟု ခေါ်ကြသည်။</w:t>
      </w:r>
    </w:p>
    <w:p>
      <w:r>
        <w:t>--- Page 2285 ---</w:t>
      </w:r>
    </w:p>
    <w:p>
      <w:r>
        <w:t>သူကတော့ အငြိမ်းစားတစ်ပိုင်းဖြစ်နေသာ်လည်း</w:t>
      </w:r>
    </w:p>
    <w:p>
      <w:r>
        <w:t>တာ၀န်ကျေပွန်၍ အသိဥာဏ်ရှိရှိလုပ်ဆောင်</w:t>
      </w:r>
    </w:p>
    <w:p>
      <w:r>
        <w:t>တတ်နေဆဲဖြစ်သည်။ နှစ်ပေါင်းများစွာတိုင်အောင်</w:t>
      </w:r>
    </w:p>
    <w:p>
      <w:r>
        <w:t>သူ၏တာ၀န်များသည် တစ်ခါမှ မမှားယွင်းဖူးပေ။</w:t>
      </w:r>
    </w:p>
    <w:p>
      <w:r>
        <w:t>ထို့ကြောင့် ကျီမင်းယွဲ့သည်လည်း သူ့ကို အလွန်ကျေနပ်</w:t>
      </w:r>
    </w:p>
    <w:p>
      <w:r>
        <w:t>နှစ်သက်လေ၏။</w:t>
      </w:r>
    </w:p>
    <w:p>
      <w:r>
        <w:t>၀မ်တိဟိုင်သည် ဒုတိယမင်းဆက်၏ အရည်အချင်း</w:t>
      </w:r>
    </w:p>
    <w:p>
      <w:r>
        <w:t>မြင့်မားပြီး အသက်ကြီးသော မိန်းမစိုးတစ်ယောက်</w:t>
      </w:r>
    </w:p>
    <w:p>
      <w:r>
        <w:t>အဖြစ်သတ်မှတ်ခံရသည်။ နန်းတော်ထဲတွင် သူ့အထက်</w:t>
      </w:r>
    </w:p>
    <w:p>
      <w:r>
        <w:t>ပုဂ္ဂိုလ် ငါးဦးမျှသာရှိလိမ့်မည်။</w:t>
      </w:r>
    </w:p>
    <w:p>
      <w:r>
        <w:t>“သခင်က သက်ဦးဆံပိုင်ပါ။ သခင်ဘာပဲပြောပြော</w:t>
      </w:r>
    </w:p>
    <w:p>
      <w:r>
        <w:t>ဒီကျေးကျွန်တွေက နာခံကြပါတယ်”</w:t>
      </w:r>
    </w:p>
    <w:p>
      <w:r>
        <w:t>--- Page 2286 ---</w:t>
      </w:r>
    </w:p>
    <w:p>
      <w:r>
        <w:t>၀မ်တိဟိုင်က လေးစားစွာပြောလိုက်သည်။</w:t>
      </w:r>
    </w:p>
    <w:p>
      <w:r>
        <w:t>"မင်း ငါ့ကို သခင်တစ်ယောက်အဖြစ်</w:t>
      </w:r>
    </w:p>
    <w:p>
      <w:r>
        <w:t>အသိအမှတ်ပြုနေသးတာ ရှားတောင့်ရှားပါးပဲ။ ဧကရာဇ်နဲ့</w:t>
      </w:r>
    </w:p>
    <w:p>
      <w:pPr>
        <w:pageBreakBefore/>
        <w:spacing w:after="40"/>
      </w:pPr>
      <w:r>
        <w:rPr>
          <w:b/>
          <w:sz w:val="20"/>
        </w:rPr>
        <w:t>[ZH] 第一百一十七章:吃牛糞喝牛尿的勇士 — page 2/9</w:t>
      </w:r>
    </w:p>
    <w:p>
      <w:r>
        <w:t>神秘人冷笑說道,聲音之中,透著一股強烈的怨氣</w:t>
      </w:r>
    </w:p>
    <w:p>
      <w:r>
        <w:t>四零三”主子永遠都是主子,奴姆不會忘記,當年奴婢之所以能夠上位,全憑主子</w:t>
      </w:r>
    </w:p>
    <w:p>
      <w:r>
        <w:t>青睞奴憑主貴,這份厚恩,永生不忘,主子即便是此刻讓奴婢去死,奴婢也絕對不</w:t>
      </w:r>
    </w:p>
    <w:p>
      <w:r>
        <w:t>眉頭</w:t>
      </w:r>
    </w:p>
    <w:p>
      <w:r>
        <w:t>王德海說的情真意切,沒有絲毫的勉強</w:t>
      </w:r>
    </w:p>
    <w:p>
      <w:r>
        <w:t>然而神秘人卻沒有絲豪的感動。</w:t>
      </w:r>
    </w:p>
    <w:p>
      <w:r>
        <w:t>好你個小德子啊,還是那麼會說漂亮話,不過嘛,你到底是真心呢?還是顧忌著你</w:t>
      </w:r>
    </w:p>
    <w:p>
      <w:r>
        <w:t>那一家子的性命呢?</w:t>
      </w:r>
    </w:p>
    <w:p>
      <w:r>
        <w:t>神秘人玩味說道</w:t>
      </w:r>
    </w:p>
    <w:p>
      <w:r>
        <w:t>為了讓王德海俯首聽命,他當然安排了後手</w:t>
      </w:r>
    </w:p>
    <w:p>
      <w:r>
        <w:t>這個後手便是王德海的家人</w:t>
      </w:r>
    </w:p>
    <w:p>
      <w:r>
        <w:t>王徳海雖然是個閹人,但他卻並不是打小在宮中,而是生活在民間</w:t>
      </w:r>
    </w:p>
    <w:p>
      <w:r>
        <w:t>自小不學無術,做盡壞事,被家人所厭棄</w:t>
      </w:r>
    </w:p>
    <w:p>
      <w:r>
        <w:t>產生矛盾后,背井離鄉,來到京城,割后入了宮</w:t>
      </w:r>
    </w:p>
    <w:p>
      <w:r>
        <w:t>按理來說,他這種半路出家的宦官,混跡一輩子,也很難有什麼成就</w:t>
      </w:r>
    </w:p>
    <w:p>
      <w:pPr>
        <w:pageBreakBefore/>
        <w:spacing w:after="40"/>
      </w:pPr>
      <w:r>
        <w:rPr>
          <w:b/>
          <w:sz w:val="20"/>
        </w:rPr>
        <w:t>[MY] အခန်း ၁၁၈ — page 2/9</w:t>
      </w:r>
    </w:p>
    <w:p>
      <w:r>
        <w:t>နန်းတွင်းသူ နန်းတွင်းသားတွေ…ဟမ့်… ငါ</w:t>
      </w:r>
    </w:p>
    <w:p>
      <w:r>
        <w:t>အသက်ရှူမ၀တာကြာပြီ။ ငါ့ကို ဘယ်သူ မှတ်မိနေဦးမှာလဲ"</w:t>
      </w:r>
    </w:p>
    <w:p>
      <w:r>
        <w:t>လျှို့၀ကှ်ဆန်းကြယ်သူ၏အသံ တွင်ခါးသီးပြင်းထန်သော</w:t>
      </w:r>
    </w:p>
    <w:p>
      <w:r>
        <w:t>ခံစားချက်များရှိနေပြီး လှောင်ရယ်ကာပြောလေသည်။</w:t>
      </w:r>
    </w:p>
    <w:p>
      <w:r>
        <w:t>"သခင်က အမြဲတမ်းသခင်ဖြစ်နေမှာဖြစ်ပြီး</w:t>
      </w:r>
    </w:p>
    <w:p>
      <w:r>
        <w:t>ဒီကျေးကျွန်တွေက ဘယ်တော့မှေမ့မှာမဟုတ်ဘူး။ အတိတ်က</w:t>
      </w:r>
    </w:p>
    <w:p>
      <w:r>
        <w:t>ဒီကျေးကျွန်တွေနန်းတက်နိုင်ရခြင်းအကြောင်းအရင်းက</w:t>
      </w:r>
    </w:p>
    <w:p>
      <w:r>
        <w:t>သခင်တွေရဲ့ကျေးဇူးကြောင့်ဘဲ….ဒီကျေးကျွန်တွေက</w:t>
      </w:r>
    </w:p>
    <w:p>
      <w:r>
        <w:t>သခင့်အပေါ် မှီခိုအားထားကြပါတယ်။ ဒီလိုသဘော</w:t>
      </w:r>
    </w:p>
    <w:p>
      <w:r>
        <w:t>ထားကြီးမှုမျိုးကို ဘယ်တော့မှ မေ့ပျောက်နိုင် မှာမဟုတ်ဘူး။</w:t>
      </w:r>
    </w:p>
    <w:p>
      <w:r>
        <w:t>--- Page 2287 ---</w:t>
      </w:r>
    </w:p>
    <w:p>
      <w:r>
        <w:t>ဒီကျွန်တွေက အသက်ပေးဆပ်ရရင်တောင်</w:t>
      </w:r>
    </w:p>
    <w:p>
      <w:r>
        <w:t>မျက်နှာတစ်ချက်ပျက်မှာမဟုတ်ပါဘူး"</w:t>
      </w:r>
    </w:p>
    <w:p>
      <w:r>
        <w:t>၀မ်တိဟိုင်ပြောခဲ့သည်များမှာ အနည်းငယ်မျှတွန့်ဆုတ်မေနဘဲ</w:t>
      </w:r>
    </w:p>
    <w:p>
      <w:r>
        <w:t>စိတ်ရင်းအတိုင်းဖြစ်ပုံရသည်။</w:t>
      </w:r>
    </w:p>
    <w:p>
      <w:r>
        <w:t>သို့သော်လည်း လျှို့၀ကှ်ဆန်းကြယ်သူသည် လုံးဝ</w:t>
      </w:r>
    </w:p>
    <w:p>
      <w:r>
        <w:t>မတုန်လှုပ်ပေ။</w:t>
      </w:r>
    </w:p>
    <w:p>
      <w:r>
        <w:t>"ကောင်းပါပြီ၊ ယောကျာ်းပီသတဲ့သူရယ်၊ မင်းက</w:t>
      </w:r>
    </w:p>
    <w:p>
      <w:r>
        <w:t>စကားကောင်းပြောတဲ့နေရာမှာတော့ အရမ်းတော်</w:t>
      </w:r>
    </w:p>
    <w:p>
      <w:r>
        <w:t>နေတုန်းပါပဲ။ ဒါပေမဲ့ မင်းက စိတ်ရင်းအမှန်နဲ့လား။</w:t>
      </w:r>
    </w:p>
    <w:p>
      <w:r>
        <w:t>ဒါမှမဟုတ် မင်းမိသားစုရဲ့အသက်တွေကို စိတ်ပူနေတာလား"</w:t>
      </w:r>
    </w:p>
    <w:p>
      <w:r>
        <w:t>လျှို့၀ကှ်ဆန်းကြယ်သူက ခနဲ့လိုက်လေသည်။</w:t>
      </w:r>
    </w:p>
    <w:p>
      <w:r>
        <w:t>--- Page 2288 ---</w:t>
      </w:r>
    </w:p>
    <w:p>
      <w:r>
        <w:t>သူသည် ၀မ်တိဟိုင်အား ခေါင်းငုံ့၍အမိန့်နာခံစေ ရန်အတွက်</w:t>
      </w:r>
    </w:p>
    <w:p>
      <w:r>
        <w:t>အရံအစီအစဉ်လဲ လုပ်ဆောင်ထားခဲ့ပါသည်။</w:t>
      </w:r>
    </w:p>
    <w:p>
      <w:r>
        <w:t>သူ၏ အရံအစီအစဉ်က ၀မ်တိဟိုင်၏မိသားစု ဖြစ်သည်။</w:t>
      </w:r>
    </w:p>
    <w:p>
      <w:r>
        <w:t>၀မ်တိဟိုင်သည် မိန်းမစိုးတစ်ယောက် ဖြစ်သော်ငြားလည်း</w:t>
      </w:r>
    </w:p>
    <w:p>
      <w:r>
        <w:t>နန်းတော်ထဲတွင်မေနထိုင်ဘဲ မြို့ထဲတွင်သာ နေထိုင်ခဲ့သည်။</w:t>
      </w:r>
    </w:p>
    <w:p>
      <w:r>
        <w:t>သူသည် ငယ်စဉ်ကပင် အသိဥာဏ်ပညာမဲ့၍</w:t>
      </w:r>
    </w:p>
    <w:p>
      <w:r>
        <w:t>ဗဟုသုတနည်းပါးလေသည်။ သူသည် မကောင်းမှုမှန်သမျှကို</w:t>
      </w:r>
    </w:p>
    <w:p>
      <w:r>
        <w:t>ပြုလုပ်ခဲ့ကာ မိသားစု၏ အပယ်ခံဖြစ်ခဲ့လေသည်။</w:t>
      </w:r>
    </w:p>
    <w:p>
      <w:r>
        <w:t>ပဋိပက္ခြဖစ်ပြီးနောက် သူသည် မွေးရပ်ဇာတိမြေမှ</w:t>
      </w:r>
    </w:p>
    <w:p>
      <w:r>
        <w:t>ထွက်ခွာလာခဲ့ကာ မြို့တော်သို့ရောက်လာခဲ့သည်။  သူသည်</w:t>
      </w:r>
    </w:p>
    <w:p>
      <w:r>
        <w:t>တစ်ဝက်တပျက်သင်းကွပ်ခံရပြီးနောက် နန်းတော်သို့</w:t>
      </w:r>
    </w:p>
    <w:p>
      <w:pPr>
        <w:pageBreakBefore/>
        <w:spacing w:after="40"/>
      </w:pPr>
      <w:r>
        <w:rPr>
          <w:b/>
          <w:sz w:val="20"/>
        </w:rPr>
        <w:t>[ZH] 第一百一十七章:吃牛糞喝牛尿的勇士 — page 3/9</w:t>
      </w:r>
    </w:p>
    <w:p>
      <w:r>
        <w:t>可偏偏他卻是好運氣</w:t>
      </w:r>
    </w:p>
    <w:p>
      <w:r>
        <w:t>由於是半路宮刑的緣故,他還保留著男子氣概,最難得的是還有鬍鬚</w:t>
      </w:r>
    </w:p>
    <w:p>
      <w:r>
        <w:t>再加上他生的高大威猛</w:t>
      </w:r>
    </w:p>
    <w:p>
      <w:r>
        <w:t>如此一來,雖然已經變成了太監,但是卻和其他瘦弱的跟小雞仔一樣的太監區別開</w:t>
      </w:r>
    </w:p>
    <w:p>
      <w:r>
        <w:t>因此得到了貴人的賞識,逐漸上位。</w:t>
      </w:r>
    </w:p>
    <w:p>
      <w:r>
        <w:t>上位之後,他也勤勉,一方面習武,增強自身的實力,另一方面專心辦事</w:t>
      </w:r>
    </w:p>
    <w:p>
      <w:r>
        <w:t>十幾年之間,便已經平步青雲,入了先帝的眼</w:t>
      </w:r>
    </w:p>
    <w:p>
      <w:r>
        <w:t>在”功成名就“之後,一個殘缺之人的弊端就體現出來了。</w:t>
      </w:r>
    </w:p>
    <w:p>
      <w:r>
        <w:t>自己再怎麼風光,擁有再多的財富,也沒有子孫能夠繼承</w:t>
      </w:r>
    </w:p>
    <w:p>
      <w:r>
        <w:t>那種寂寞,常人很難懂得。</w:t>
      </w:r>
    </w:p>
    <w:p>
      <w:r>
        <w:t>於是他想到了自己的家人</w:t>
      </w:r>
    </w:p>
    <w:p>
      <w:r>
        <w:t>他當年離家之時,還有兩個兄弟,兄弟各自婚妥,又有了三個孩子。</w:t>
      </w:r>
    </w:p>
    <w:p>
      <w:r>
        <w:t>王德海將貧困的兄弟接到了京城,給他們置辦了宅子,人</w:t>
      </w:r>
    </w:p>
    <w:p>
      <w:r>
        <w:t>他的兄長將自己的兒子過繼給了王德海</w:t>
      </w:r>
    </w:p>
    <w:p>
      <w:r>
        <w:t>如此一來,才勉強家庭園滿</w:t>
      </w:r>
    </w:p>
    <w:p>
      <w:pPr>
        <w:pageBreakBefore/>
        <w:spacing w:after="40"/>
      </w:pPr>
      <w:r>
        <w:rPr>
          <w:b/>
          <w:sz w:val="20"/>
        </w:rPr>
        <w:t>[MY] အခန်း ၁၁၈ — page 3/9</w:t>
      </w:r>
    </w:p>
    <w:p>
      <w:r>
        <w:t>၀င်ရောက်လာခဲ့သည်။</w:t>
      </w:r>
    </w:p>
    <w:p>
      <w:r>
        <w:t>--- Page 2289 ---</w:t>
      </w:r>
    </w:p>
    <w:p>
      <w:r>
        <w:t>ဘ၀ပေါင်းစုံ</w:t>
      </w:r>
    </w:p>
    <w:p>
      <w:r>
        <w:t>လျှောက်လုံးကျင်လည်ခဲ့ဖူးသောလူတစ်ယောက်အေနြဖင့်</w:t>
      </w:r>
    </w:p>
    <w:p>
      <w:r>
        <w:t>မိန်းမစိုးတစ်ပိုင်းဖြစ်လာသောအခါ အောင်မြင်ရန်ခက်ခဲ</w:t>
      </w:r>
    </w:p>
    <w:p>
      <w:r>
        <w:t>လိမ့်မည်ဟု ထင်ခဲ့ကြသည်။</w:t>
      </w:r>
    </w:p>
    <w:p>
      <w:r>
        <w:t>သို့သော် သူ ကံကောင်းခဲ့လေသည်။</w:t>
      </w:r>
    </w:p>
    <w:p>
      <w:r>
        <w:t>တစ်ဝက်တပျက်သာ သင်းကွပ်ခဲ့မှုကြောင့် သူသည်</w:t>
      </w:r>
    </w:p>
    <w:p>
      <w:r>
        <w:t>သူ၏ယောကျာ်းပီသမှုကို ဆက်လက်</w:t>
      </w:r>
    </w:p>
    <w:p>
      <w:r>
        <w:t>ထိန်းသိမ်းထားဆဲဖြစ်သည်။ ရှားရှားပါးပါးကတော့</w:t>
      </w:r>
    </w:p>
    <w:p>
      <w:r>
        <w:t>သူ့တွင်မုတ်ဆိတ်ရှိခြင်းဖြစ်သည်။</w:t>
      </w:r>
    </w:p>
    <w:p>
      <w:r>
        <w:t>ထို့အပြင် သူသည် အရပ်ရှည်ပြီး အလွန်သန်မာသည်။</w:t>
      </w:r>
    </w:p>
    <w:p>
      <w:r>
        <w:t>ဤသို့ဖြင့် သူသည် မိန်းမစိုးတစ်ယောက်ဖြစ်လာခဲ့</w:t>
      </w:r>
    </w:p>
    <w:p>
      <w:r>
        <w:t>သော်ငြားလည်း ပျော့နွဲ့နွဲ့အခြား မိန်းမစိုးများနှင့်မတူပေ။</w:t>
      </w:r>
    </w:p>
    <w:p>
      <w:r>
        <w:t>--- Page 2290 ---</w:t>
      </w:r>
    </w:p>
    <w:p>
      <w:r>
        <w:t>ထို့ကြောင့် သူသည် မင်းမျိုးမင်းနွယ်များ၏ ချီးမြှောက်</w:t>
      </w:r>
    </w:p>
    <w:p>
      <w:r>
        <w:t>ခြင်းကိုခံရပြီး တြဖည်းဖြည်း အထွဋ်အထိပ်ရောက်လာ</w:t>
      </w:r>
    </w:p>
    <w:p>
      <w:r>
        <w:t>လေသည်။</w:t>
      </w:r>
    </w:p>
    <w:p>
      <w:r>
        <w:t>သူသည် နန်းတက်ပြီးနောက်ပိုင်းတွင်လည်း</w:t>
      </w:r>
    </w:p>
    <w:p>
      <w:r>
        <w:t>လုံ့လ၀ီရိယရှိခဲ့သည်။ တဖက်တွင် သူသည် ကိုယ်ခံစွမ်း</w:t>
      </w:r>
    </w:p>
    <w:p>
      <w:r>
        <w:t>အားကိုမြှင့်တင်ရန် သိုင်းပညာလေ့ကျင့်ခဲ့ပြီး</w:t>
      </w:r>
    </w:p>
    <w:p>
      <w:r>
        <w:t>အခြားတဖက်တွင်မူ ကိစ္စများကို အာရုံစိုက်လုပ်ဆောင်</w:t>
      </w:r>
    </w:p>
    <w:p>
      <w:r>
        <w:t>ခဲ့သည်။</w:t>
      </w:r>
    </w:p>
    <w:p>
      <w:r>
        <w:t>လွန်ခဲ့သည့်အနှစ်နှစ်ဆယ်က သူသည်</w:t>
      </w:r>
    </w:p>
    <w:p>
      <w:r>
        <w:t>အနားယူချိန်သို့ရောက်လာခဲ့ပြီး ဧကရာဇ်၏</w:t>
      </w:r>
    </w:p>
    <w:p>
      <w:r>
        <w:t>သနားကြင်နာခြင်းကို ခံခဲ့ရသည်။</w:t>
      </w:r>
    </w:p>
    <w:p>
      <w:r>
        <w:t>အောင်မြင်မှုအထွတ်အထိပ်ပြီးနောက် ကျဆင်းချိန်တွင်လည်း</w:t>
      </w:r>
    </w:p>
    <w:p>
      <w:r>
        <w:t>သာယာလှပခဲ့သည်။</w:t>
      </w:r>
    </w:p>
    <w:p>
      <w:r>
        <w:t>--- Page 2291 ---</w:t>
      </w:r>
    </w:p>
    <w:p>
      <w:r>
        <w:t>သို့သော် ဘယ်လောက်ဘဲ ္ဓကယ်၀ ချမ်းသာနေပါစေ၊</w:t>
      </w:r>
    </w:p>
    <w:p>
      <w:r>
        <w:t>အေမွဆက်ခံရန် သားစဉ်မြေးဆက် မရှိခဲ့ချေ။</w:t>
      </w:r>
    </w:p>
    <w:p>
      <w:r>
        <w:t>ထိုအထီးကျန်မှုမျိုးကို သာမန်လူများ နားလည်သဘော</w:t>
      </w:r>
    </w:p>
    <w:p>
      <w:r>
        <w:t>ပေါက်ရန်ခက်ခဲလေသည်။</w:t>
      </w:r>
    </w:p>
    <w:p>
      <w:r>
        <w:t>ထို့ကြောင့် သူသည် သူ့မိသားစုအကြောင်းကို</w:t>
      </w:r>
    </w:p>
    <w:p>
      <w:r>
        <w:t>စတင်တွေးတောခဲ့သည်။</w:t>
      </w:r>
    </w:p>
    <w:p>
      <w:r>
        <w:t>ထိုနှစ် သူအိမ်မှထွက်သွားသောအခါ သူ့တွင်</w:t>
      </w:r>
    </w:p>
    <w:p>
      <w:r>
        <w:t>ညီအစ်ကို၂ယောက်ရှိလေသည်။ တစ်ယောက်မှာ</w:t>
      </w:r>
    </w:p>
    <w:p>
      <w:r>
        <w:t>အိမ်ထောင်ကျသွားပြီး သားသမီး၃ယောက်ရှိ၏။</w:t>
      </w:r>
    </w:p>
    <w:p>
      <w:r>
        <w:t>၀မ်တိဟိုင်သည် ဆင်းရဲနွမ်းပါးသော ညီအစ်ကိုများကို</w:t>
      </w:r>
    </w:p>
    <w:p>
      <w:r>
        <w:t>မြို့တော်သို့ ခေါ်ဆောင်လာကာ သူတို့အတွက် အိမ်နှင့်</w:t>
      </w:r>
    </w:p>
    <w:p>
      <w:r>
        <w:t>အခိုင်းအေစများကို ၀ယ်ယူပေးခဲ့သည်။</w:t>
      </w:r>
    </w:p>
    <w:p>
      <w:pPr>
        <w:pageBreakBefore/>
        <w:spacing w:after="40"/>
      </w:pPr>
      <w:r>
        <w:rPr>
          <w:b/>
          <w:sz w:val="20"/>
        </w:rPr>
        <w:t>[ZH] 第一百一十七章:吃牛糞喝牛尿的勇士 — page 4/9</w:t>
      </w:r>
    </w:p>
    <w:p>
      <w:r>
        <w:t>到了現在,多年過去,兩個未曾習武,壽命短暫的兄弟已經去世</w:t>
      </w:r>
    </w:p>
    <w:p>
      <w:r>
        <w:t>德海的繼子</w:t>
      </w:r>
    </w:p>
    <w:p>
      <w:r>
        <w:t>甚至已經老邁</w:t>
      </w:r>
    </w:p>
    <w:p>
      <w:r>
        <w:t>但是無所謂,他娶了三個老婆,又生了一堆小孩</w:t>
      </w:r>
    </w:p>
    <w:p>
      <w:r>
        <w:t>到了如今這個年紀,早就已經無欲無求的王德海,唯一的願望,就是能在美滿的家</w:t>
      </w:r>
    </w:p>
    <w:p>
      <w:r>
        <w:t>庭環境之中,壽終正寢</w:t>
      </w:r>
    </w:p>
    <w:p>
      <w:r>
        <w:t>只可惜,樹欲靜而風不止。</w:t>
      </w:r>
    </w:p>
    <w:p>
      <w:r>
        <w:t>曾經的主子找上了他,而他那一家子,也成了人質</w:t>
      </w:r>
    </w:p>
    <w:p>
      <w:r>
        <w:t>王徳海怎麼能不聽命?</w:t>
      </w:r>
    </w:p>
    <w:p>
      <w:r>
        <w:t>他死死的被抓住了痛腳</w:t>
      </w:r>
    </w:p>
    <w:p>
      <w:r>
        <w:t>但很會說話的他,沒有表蜜出絲毫怨氣,而是一副忠心耿耿的模樣</w:t>
      </w:r>
    </w:p>
    <w:p>
      <w:r>
        <w:t>主子怎能這般想我?在主子面前,奴連永遠都是那個小德子,主子讓奴婢上刀山下</w:t>
      </w:r>
    </w:p>
    <w:p>
      <w:r>
        <w:t>火海,奴婢也絕無二話,若主子覺得奴婢是為了家人オ聽命,儘管殺了他們便是,奴婢</w:t>
      </w:r>
    </w:p>
    <w:p>
      <w:r>
        <w:t>沒有任何怨言</w:t>
      </w:r>
    </w:p>
    <w:p>
      <w:r>
        <w:t>王德海激動說道,恨不得掏心窩子來證明自己的忠誠</w:t>
      </w:r>
    </w:p>
    <w:p>
      <w:r>
        <w:t>是嗎?那我就先殺了你最寵愛的孫女?</w:t>
      </w:r>
    </w:p>
    <w:p>
      <w:r>
        <w:t>神秘人說道</w:t>
      </w:r>
    </w:p>
    <w:p>
      <w:r>
        <w:t>奴婢絕無怨言</w:t>
      </w:r>
    </w:p>
    <w:p>
      <w:pPr>
        <w:pageBreakBefore/>
        <w:spacing w:after="40"/>
      </w:pPr>
      <w:r>
        <w:rPr>
          <w:b/>
          <w:sz w:val="20"/>
        </w:rPr>
        <w:t>[MY] အခန်း ၁၁၈ — page 4/9</w:t>
      </w:r>
    </w:p>
    <w:p>
      <w:r>
        <w:t>--- Page 2292 ---</w:t>
      </w:r>
    </w:p>
    <w:p>
      <w:r>
        <w:t>သူ့အစ်ကို၏ သားဖြစ်သူအား ဝမ်တိဟိုင်က</w:t>
      </w:r>
    </w:p>
    <w:p>
      <w:r>
        <w:t>အေမွစားအေမွခံအဖြစ် မွေးစားခဲ့သည်။</w:t>
      </w:r>
    </w:p>
    <w:p>
      <w:r>
        <w:t>ဤနည်းဖြင့် သူ၏မိသားစုဘ၀သည် ပြီးပြည့်စုံလာခဲ့သည်။</w:t>
      </w:r>
    </w:p>
    <w:p>
      <w:r>
        <w:t>အခုတော့ နှစ်များ ကုနု်ဆုံးသွားခဲ့ပြီဖြစ်သည်။</w:t>
      </w:r>
    </w:p>
    <w:p>
      <w:r>
        <w:t>သိုင်းပညာမကျင့်ကြံသော ညီအစ်ကို၂ယောက်သည်</w:t>
      </w:r>
    </w:p>
    <w:p>
      <w:r>
        <w:t>အသက်တိုတိုဖြင့်ပင် ကွယ်လွန်သွားခဲ့ပြီး</w:t>
      </w:r>
    </w:p>
    <w:p>
      <w:r>
        <w:t>၀မ်တိဟိုင်၏မွေးစားသားသည်ပင်လျှင်</w:t>
      </w:r>
    </w:p>
    <w:p>
      <w:r>
        <w:t>အသက်ကြီးလာခဲ့ပြီဖြစ်သည်။</w:t>
      </w:r>
    </w:p>
    <w:p>
      <w:r>
        <w:t>သို့သော် ကိစ္စမရှိပေ။ သူ့သားသည် မယား၃ယောက်နဲ့</w:t>
      </w:r>
    </w:p>
    <w:p>
      <w:r>
        <w:t>အိမ်ထောင်ကျြပီး သားသမီးများစွာမွေးထုတ်ခဲ့သည်။</w:t>
      </w:r>
    </w:p>
    <w:p>
      <w:r>
        <w:t>ထိုအသက်အရွယ်တွင် ၀မ်တိဟိုင်သည် လိုအင်ဆန္ဒများစွာ</w:t>
      </w:r>
    </w:p>
    <w:p>
      <w:r>
        <w:t>မရှိတော့ပါ။ ပျော်ရွှင်စရာကောင်းသော မိသားစု</w:t>
      </w:r>
    </w:p>
    <w:p>
      <w:r>
        <w:t>--- Page 2293 ---</w:t>
      </w:r>
    </w:p>
    <w:p>
      <w:r>
        <w:t>အသိုက်အမြုံတွင်သာ ဘ၀သက်တမ်းကုန်ဆုံးဖို့</w:t>
      </w:r>
    </w:p>
    <w:p>
      <w:r>
        <w:t>ဆန္ဒရှိလေသည်။</w:t>
      </w:r>
    </w:p>
    <w:p>
      <w:r>
        <w:t>သစ်ပင်က တိတ်ဆိတ်ငြိမ်သက်စွာနေချင်သော်လည်း လေက</w:t>
      </w:r>
    </w:p>
    <w:p>
      <w:r>
        <w:t>မရပ်မနားတိုက်ခတ်နေသည်မှာ သနားစရာကောင်းလှသည်။</w:t>
      </w:r>
    </w:p>
    <w:p>
      <w:r>
        <w:t>အရင်သခင်ဟောင်းက သူ့ကိုရှာတွေ့သွားခဲ့ပြီး သူ့ရဲ့မိသားစုက</w:t>
      </w:r>
    </w:p>
    <w:p>
      <w:r>
        <w:t>ဓားစာခံများဖြစ်လာလေသည်။</w:t>
      </w:r>
    </w:p>
    <w:p>
      <w:r>
        <w:t>၀မ်တိဟိုင်က ဘယ်လိုလုပ် အမိန့်မနာခံပဲ နေနိုင်မည်နည်း။</w:t>
      </w:r>
    </w:p>
    <w:p>
      <w:r>
        <w:t>သူသည် အညှာမှကိုင်၍ အဖမ်းခံလိုက်ရေလသည်။</w:t>
      </w:r>
    </w:p>
    <w:p>
      <w:r>
        <w:t>--- Page 2294 ---</w:t>
      </w:r>
    </w:p>
    <w:p>
      <w:r>
        <w:t>သို့သော် သူသည်အလွန်စကားပြောကောင်းပြီး</w:t>
      </w:r>
    </w:p>
    <w:p>
      <w:r>
        <w:t>မည်သည့်ခါးသီးမှုကိုမှ မြပသဘဲ သစ္စာရှိသောအကြည့် ကိုသာ</w:t>
      </w:r>
    </w:p>
    <w:p>
      <w:r>
        <w:t>ထုတ်ဖော်ပြသသည်။</w:t>
      </w:r>
    </w:p>
    <w:p>
      <w:r>
        <w:t>"သခင်က ဘယ်လိုလုပ်ပြီး ကျုပ်ကိုဒီလိုထင်မြင်နိုင်ရတာ လဲ။</w:t>
      </w:r>
    </w:p>
    <w:p>
      <w:r>
        <w:t>သခင့်ရဲ့ရှေ့တော်မှောက်မှာ ကျုပ်တို့က အမြဲ</w:t>
      </w:r>
    </w:p>
    <w:p>
      <w:r>
        <w:t>သစ္စာရှိသူတွေပါ။သခင်က ကျွန်တွေကို</w:t>
      </w:r>
    </w:p>
    <w:p>
      <w:r>
        <w:t>ဓါးတောင်ပေါ်ကိုတက်ခိုင်းပြီး မီးပင်လယ်ထဲကိုဆင်းခိုင်းရင်</w:t>
      </w:r>
    </w:p>
    <w:p>
      <w:r>
        <w:t>ဒီကျေးကျွန်တွေက မေကျမနပ် ဖြစ်စရာမရှိပါဘူး”</w:t>
      </w:r>
    </w:p>
    <w:p>
      <w:r>
        <w:t>၀မ်တိဟိုင်က သူ့ရဲ့သစ္စာစောင့်သိမှုကိုပြသရန်</w:t>
      </w:r>
    </w:p>
    <w:p>
      <w:r>
        <w:t>စိတ်အားထက်သန်စွာ ပြောလေ၏။</w:t>
      </w:r>
    </w:p>
    <w:p>
      <w:r>
        <w:t>"တကယ်လား ဒါဆို မင်းအချစ်ဆုံးမြေးမေလးကို ငါ</w:t>
      </w:r>
    </w:p>
    <w:p>
      <w:r>
        <w:t>အရင်သတ်လိုက်မယ်"</w:t>
      </w:r>
    </w:p>
    <w:p>
      <w:r>
        <w:t>--- Page 2295 ---</w:t>
      </w:r>
    </w:p>
    <w:p>
      <w:r>
        <w:t>လျှို့၀ကှ်ဆန်းကြယ်သူက ပြောလေသည်။</w:t>
      </w:r>
    </w:p>
    <w:p>
      <w:r>
        <w:t>"ကျေးကျွန်တွေမှာ မေကျမနပ်ဖြစ်စရာမရှိပါဘူး"</w:t>
      </w:r>
    </w:p>
    <w:p>
      <w:pPr>
        <w:pageBreakBefore/>
        <w:spacing w:after="40"/>
      </w:pPr>
      <w:r>
        <w:rPr>
          <w:b/>
          <w:sz w:val="20"/>
        </w:rPr>
        <w:t>[ZH] 第一百一十七章:吃牛糞喝牛尿的勇士 — page 5/9</w:t>
      </w:r>
    </w:p>
    <w:p>
      <w:r>
        <w:t>王德海趴在地上,幾乎五體投地</w:t>
      </w:r>
    </w:p>
    <w:p>
      <w:r>
        <w:t>沒有人看到,他緊閉著的眼眸,是那麼的用力,身子也在微微的抖</w:t>
      </w:r>
    </w:p>
    <w:p>
      <w:r>
        <w:t>過來許久,神秘人陰沉一笑,說道。</w:t>
      </w:r>
    </w:p>
    <w:p>
      <w:r>
        <w:t>跟你開個玩笑罷了,我怎麼能心殺你的家人呢?</w:t>
      </w:r>
    </w:p>
    <w:p>
      <w:r>
        <w:t>放心,乖乖為我做事,等葉寧死了,我離開皇宮這座監牢,自此天高海闊,任我馳</w:t>
      </w:r>
    </w:p>
    <w:p>
      <w:r>
        <w:t>而你呢,就退下來,做個富家翁便是,你的那些兒孫,我保證會好端端的回去。</w:t>
      </w:r>
    </w:p>
    <w:p>
      <w:r>
        <w:t>王徳海磕了三個頭</w:t>
      </w:r>
    </w:p>
    <w:p>
      <w:r>
        <w:t>奴婢逆旨。</w:t>
      </w:r>
    </w:p>
    <w:p>
      <w:r>
        <w:t>神秘人從懷中取出一個玉瓶</w:t>
      </w:r>
    </w:p>
    <w:p>
      <w:r>
        <w:t>這裡面,裝著的是方仙子賜予的七情散,該怎麼做,不用我教你了吧?</w:t>
      </w:r>
    </w:p>
    <w:p>
      <w:r>
        <w:t>身在宮中,又能混到那麼高的地位,王德海做過的類似事情可不少。</w:t>
      </w:r>
    </w:p>
    <w:p>
      <w:r>
        <w:t>宮裡每一年都有許多人無聲無息的消失</w:t>
      </w:r>
    </w:p>
    <w:p>
      <w:r>
        <w:t>別人不知道是怎麼消失的,但這二人,卻是心知肚明</w:t>
      </w:r>
    </w:p>
    <w:p>
      <w:r>
        <w:t>請主子放心</w:t>
      </w:r>
    </w:p>
    <w:p>
      <w:r>
        <w:t>王德海接過玉瓶,小心翼翼的揣到了懷裡</w:t>
      </w:r>
    </w:p>
    <w:p>
      <w:r>
        <w:t>花開兩朵各表一枝</w:t>
      </w:r>
    </w:p>
    <w:p>
      <w:r>
        <w:t>葉寧這個時候已經回到了監察院</w:t>
      </w:r>
    </w:p>
    <w:p>
      <w:pPr>
        <w:pageBreakBefore/>
        <w:spacing w:after="40"/>
      </w:pPr>
      <w:r>
        <w:rPr>
          <w:b/>
          <w:sz w:val="20"/>
        </w:rPr>
        <w:t>[MY] အခန်း ၁၁၈ — page 5/9</w:t>
      </w:r>
    </w:p>
    <w:p>
      <w:r>
        <w:t>၀မ်တိဟိုင်သည် မေကြီးနှင့်ထိလုနီးပါး ဝပ်စင်းနေသည်။</w:t>
      </w:r>
    </w:p>
    <w:p>
      <w:r>
        <w:t>သူ၏ ခက်ထန်တင်းမာလာသောမျက်ဝန်းအား မည်သူမျှ</w:t>
      </w:r>
    </w:p>
    <w:p>
      <w:r>
        <w:t>မြမင်နိုင်ပါ။</w:t>
      </w:r>
    </w:p>
    <w:p>
      <w:r>
        <w:t>"ဟုတ်ပါပြီ"</w:t>
      </w:r>
    </w:p>
    <w:p>
      <w:r>
        <w:t>လျှို့၀ကှ်ဆန်းကြယ်သူက မှုန်ကုပ်ကုပ်ပြုံးကာ</w:t>
      </w:r>
    </w:p>
    <w:p>
      <w:r>
        <w:t>ပြောလိုက်သည်။</w:t>
      </w:r>
    </w:p>
    <w:p>
      <w:r>
        <w:t>"မင်းကို စမ်းတာပါ။ ဒီလိုနှလုံးသားမျိုးနဲ့ မင်းမိသားစုကို ငါ</w:t>
      </w:r>
    </w:p>
    <w:p>
      <w:r>
        <w:t>ဘယ်လိုသတ်ရက်မလဲ"</w:t>
      </w:r>
    </w:p>
    <w:p>
      <w:r>
        <w:t>--- Page 2296 ---</w:t>
      </w:r>
    </w:p>
    <w:p>
      <w:r>
        <w:t>"စိတ်မပူပါနဲ့။ ငါ့အတွက် အရာရာအားလုံးကို</w:t>
      </w:r>
    </w:p>
    <w:p>
      <w:r>
        <w:t>ကျိုးကျိုးနွံနွံနဲ့လုပ်ပါ။ ယဲ့နင်သေသွားရင် နန်းတော်</w:t>
      </w:r>
    </w:p>
    <w:p>
      <w:r>
        <w:t>အကျဉ်းထောင်ကနေ ငါထွက်သွား မယ်။</w:t>
      </w:r>
    </w:p>
    <w:p>
      <w:r>
        <w:t>ခုချိန်ကေနစြပီးတော့ ကောင်းကင်က</w:t>
      </w:r>
    </w:p>
    <w:p>
      <w:r>
        <w:t>ဘယ်လောက်မြင့်မားကြောင်း ပြသရမယ်"</w:t>
      </w:r>
    </w:p>
    <w:p>
      <w:r>
        <w:t>"ပြီးတော့ မင်းက အငြိမ်းစားယူလိုက်ရုံပဲ။</w:t>
      </w:r>
    </w:p>
    <w:p>
      <w:r>
        <w:t>မင်းရဲ့သားသမီးတွေနဲ့ မြေးတွေက</w:t>
      </w:r>
    </w:p>
    <w:p>
      <w:r>
        <w:t>ကောင်းကောင်းမွန်မွန်ပြန်သွားကြလိမ့်မယ်လို့</w:t>
      </w:r>
    </w:p>
    <w:p>
      <w:r>
        <w:t>ငါကတိပေးတယ်"</w:t>
      </w:r>
    </w:p>
    <w:p>
      <w:r>
        <w:t>၀မ်တိဟိုင်က သုံးကြိမ် အရိုအေသေပးလေ၏။</w:t>
      </w:r>
    </w:p>
    <w:p>
      <w:r>
        <w:t>"ဒီကျေးကျွန်က အမိန့်ကိုနာခံပါတယ်"</w:t>
      </w:r>
    </w:p>
    <w:p>
      <w:r>
        <w:t>--- Page 2297 ---</w:t>
      </w:r>
    </w:p>
    <w:p>
      <w:r>
        <w:t>လျှို့၀ကှ်ဆန်းကြယ်သူသည် သူ၏လက်ထဲမှ</w:t>
      </w:r>
    </w:p>
    <w:p>
      <w:r>
        <w:t>ကျောက်စိမ်းပုလင်းကို ထုတ်လိုက်လေသည်။</w:t>
      </w:r>
    </w:p>
    <w:p>
      <w:r>
        <w:t>" ဘာလုပ်သင့်လဲ၊ ငါမင်းကို</w:t>
      </w:r>
    </w:p>
    <w:p>
      <w:r>
        <w:t>သင်ပေးစရာမလိုဘူးမဟုတ်လား"</w:t>
      </w:r>
    </w:p>
    <w:p>
      <w:r>
        <w:t>နန်းတော်ထဲမှာနေပြီး ဒီလိုအဆင့်တန်းတန်းမြင့်မြင့်ကို</w:t>
      </w:r>
    </w:p>
    <w:p>
      <w:r>
        <w:t>ရနိုင်တာကြောင့် ၀မ်တိဟိုင်က အလားတူအရာတွေကို</w:t>
      </w:r>
    </w:p>
    <w:p>
      <w:r>
        <w:t>အများကြီးမြင်ဖူးခဲ့ပြီးဖြစ်သည်။</w:t>
      </w:r>
    </w:p>
    <w:p>
      <w:r>
        <w:t>နန်းတော်ထဲတွင် တိတ်တဆိတ် ပျောက်ကွယ်သွားသော</w:t>
      </w:r>
    </w:p>
    <w:p>
      <w:r>
        <w:t>လူများစွာ ရှိခဲ့လေသည်။</w:t>
      </w:r>
    </w:p>
    <w:p>
      <w:r>
        <w:t>သူတို့ ဘယ်လိုပျောက်သွားကြလဲဆိုတာကို အခြားသူတွေ</w:t>
      </w:r>
    </w:p>
    <w:p>
      <w:r>
        <w:t>မသိသော်လည်း ဒီ၂ယောက်ကတော့</w:t>
      </w:r>
    </w:p>
    <w:p>
      <w:r>
        <w:t>ကောင်းကောင်းသိကြေလသည်။</w:t>
      </w:r>
    </w:p>
    <w:p>
      <w:r>
        <w:t>--- Page 2298 ---</w:t>
      </w:r>
    </w:p>
    <w:p>
      <w:r>
        <w:t>"စိတ်ချပါ သခင်"</w:t>
      </w:r>
    </w:p>
    <w:p>
      <w:r>
        <w:t>၀မ်တိဟိုင်က ကျောက်စိမ်းပုလင်းကိုယူလိုက်ပြီး</w:t>
      </w:r>
    </w:p>
    <w:p>
      <w:r>
        <w:t>သူ့လက်ထဲသို့ ဂရုတစိုက်ထည့်လိုက်သည်။</w:t>
      </w:r>
    </w:p>
    <w:p>
      <w:r>
        <w:t>…</w:t>
      </w:r>
    </w:p>
    <w:p>
      <w:r>
        <w:t>ထိုအချိန်တွင် ယဲ့နင်က ယွမ်ကြီးကြပ်ရေးရုံးသို့</w:t>
      </w:r>
    </w:p>
    <w:p>
      <w:r>
        <w:t>ပြန်သွားနှင့်နေပြီးဖြစ်သည်။</w:t>
      </w:r>
    </w:p>
    <w:p>
      <w:r>
        <w:t>ခုံရှည်ကို တွေ့သည်နှင့် သူသည် ဘေးတစောင်း</w:t>
      </w:r>
    </w:p>
    <w:p>
      <w:r>
        <w:t>အေနအထားဖြင့်လဲလျောင်းနေသည်။ ပန်းအိုးမှ ပန်းနှစ်ပွင့်ကို</w:t>
      </w:r>
    </w:p>
    <w:p>
      <w:r>
        <w:t>အဓိပ္ပါယ်မဲ့ ငေးရင်း သူ၏မျက်နှာတွင်</w:t>
      </w:r>
    </w:p>
    <w:p>
      <w:pPr>
        <w:pageBreakBefore/>
        <w:spacing w:after="40"/>
      </w:pPr>
      <w:r>
        <w:rPr>
          <w:b/>
          <w:sz w:val="20"/>
        </w:rPr>
        <w:t>[ZH] 第一百一十七章:吃牛糞喝牛尿的勇士 — page 6/9</w:t>
      </w:r>
    </w:p>
    <w:p>
      <w:r>
        <w:t>他找到了自己專用的躺椅。</w:t>
      </w:r>
    </w:p>
    <w:p>
      <w:r>
        <w:t>然後一副標準的“葛優”姿勢躺了下來,滿臉都是生無可戀</w:t>
      </w:r>
    </w:p>
    <w:p>
      <w:r>
        <w:t>怎麼辦?我又更難死了</w:t>
      </w:r>
    </w:p>
    <w:p>
      <w:r>
        <w:t>他太難受了。</w:t>
      </w:r>
    </w:p>
    <w:p>
      <w:r>
        <w:t>自己根本就不想變強,但懇覺整個世界都在跟他作對</w:t>
      </w:r>
    </w:p>
    <w:p>
      <w:r>
        <w:t>現在可好,身懷海量浩然正氣,本來別人就有點難殺他了。</w:t>
      </w:r>
    </w:p>
    <w:p>
      <w:r>
        <w:t>結果呢?</w:t>
      </w:r>
    </w:p>
    <w:p>
      <w:r>
        <w:t>又擁有了佛門排名第一的寶體。</w:t>
      </w:r>
    </w:p>
    <w:p>
      <w:r>
        <w:t>關鍵這玩意跟浩然正氣不ー樣,浩然正氣有的時候不用,也不會壞事</w:t>
      </w:r>
    </w:p>
    <w:p>
      <w:r>
        <w:t>可是這金剛不壞琉璃凈梵體,卻是個被動技能啊!</w:t>
      </w:r>
    </w:p>
    <w:p>
      <w:r>
        <w:t>葉寧已經讓魏文通試過了</w:t>
      </w:r>
    </w:p>
    <w:p>
      <w:r>
        <w:t>刀砍過來,屁事沒有</w:t>
      </w:r>
    </w:p>
    <w:p>
      <w:r>
        <w:t>這讓他倍感憂傷</w:t>
      </w:r>
    </w:p>
    <w:p>
      <w:r>
        <w:t>仙門聞仙門,你快出招啊,你再不出招,你可能殺不了我了啊</w:t>
      </w:r>
    </w:p>
    <w:p>
      <w:r>
        <w:t>葉寧殷切的期盼著仙門的到來</w:t>
      </w:r>
    </w:p>
    <w:p>
      <w:r>
        <w:t>若是旁人知道他有這種想法,定然會覺得莫名其妙</w:t>
      </w:r>
    </w:p>
    <w:p>
      <w:r>
        <w:t>但眾人肯定是不會知道的,不過他們仍然莫名其妙,因為他們看著憂傷的葉寧,有</w:t>
      </w:r>
    </w:p>
    <w:p>
      <w:r>
        <w:t>點摸不著頭腦</w:t>
      </w:r>
    </w:p>
    <w:p>
      <w:r>
        <w:t>大人因為何韋而煩心</w:t>
      </w:r>
    </w:p>
    <w:p>
      <w:r>
        <w:t>建文通和蔡向高面面相覷</w:t>
      </w:r>
    </w:p>
    <w:p>
      <w:pPr>
        <w:pageBreakBefore/>
        <w:spacing w:after="40"/>
      </w:pPr>
      <w:r>
        <w:rPr>
          <w:b/>
          <w:sz w:val="20"/>
        </w:rPr>
        <w:t>[MY] အခန်း ၁၁၈ — page 6/9</w:t>
      </w:r>
    </w:p>
    <w:p>
      <w:r>
        <w:t>မျှော်လင့်ချက်ကင်းမဲ့နေသည်။</w:t>
      </w:r>
    </w:p>
    <w:p>
      <w:r>
        <w:t>"ငါဘာလုပ်သင့်လဲ။ ဒါက ငါ့အတွက်</w:t>
      </w:r>
    </w:p>
    <w:p>
      <w:r>
        <w:t>သေဖို့ပိုတောင်ခက်လာပြီ…"</w:t>
      </w:r>
    </w:p>
    <w:p>
      <w:r>
        <w:t>--- Page 2299 ---</w:t>
      </w:r>
    </w:p>
    <w:p>
      <w:r>
        <w:t>သူ အလွန်စိတ်သောကေရာက်နေလ၏။</w:t>
      </w:r>
    </w:p>
    <w:p>
      <w:r>
        <w:t>သူသည် ပိုသန်မာလာရန် မလိုလားသော်လည်း</w:t>
      </w:r>
    </w:p>
    <w:p>
      <w:r>
        <w:t>တစ်ကမ္ဘာလုံးက သူ့ကိုဆန့်ကျင်နေသည်ဟု ခံစားမိသည်။</w:t>
      </w:r>
    </w:p>
    <w:p>
      <w:r>
        <w:t>ဒီလောက် ခေါင်းမာမာဖြင့် မတရားမှုများကို</w:t>
      </w:r>
    </w:p>
    <w:p>
      <w:r>
        <w:t>ဆန့်ကျင်နေတာတောင် သူ့ကို ဘယ်သူမှ</w:t>
      </w:r>
    </w:p>
    <w:p>
      <w:r>
        <w:t>မသတ်နိုင်ကြေသးပေ။</w:t>
      </w:r>
    </w:p>
    <w:p>
      <w:r>
        <w:t>ဒါရဲ့အကျိုးဆက်ရလဒ်လား။</w:t>
      </w:r>
    </w:p>
    <w:p>
      <w:r>
        <w:t>သူ့မှာ နံပါတ်တစ် ဗုဒ္ဓေရွှခန္ဓာကိုပင် ပိုင်ဆိုင်လာခဲ့သည်။</w:t>
      </w:r>
    </w:p>
    <w:p>
      <w:r>
        <w:t>အဓိကအချက်မှာ ထိုအရာသည် ဟောင့်ရမ်၏</w:t>
      </w:r>
    </w:p>
    <w:p>
      <w:r>
        <w:t>ဖြောင့်မတ်မှန်ကန်ခြင်းနဲ့ ကွဲပြားနေခြင်းဖြစ်သည်။</w:t>
      </w:r>
    </w:p>
    <w:p>
      <w:r>
        <w:t>--- Page 2300 ---</w:t>
      </w:r>
    </w:p>
    <w:p>
      <w:r>
        <w:t>သူ့ကိုယ်ထဲမှ ဟောင့်ရမ်၏ စွမ်းအင်များသည်</w:t>
      </w:r>
    </w:p>
    <w:p>
      <w:r>
        <w:t>သူ့ကိုယ်ပိုင်ဖြစ်ပြီး မသုံးစွဲလျှင်လဲ ရသည်။</w:t>
      </w:r>
    </w:p>
    <w:p>
      <w:r>
        <w:t>သို့သော် ထို ရွှေခန္ဓာ သည်</w:t>
      </w:r>
    </w:p>
    <w:p>
      <w:r>
        <w:t>အထပ်ထပ်သန့်စင်ထားသောသံမဏိကဲ့သို့ မပျက်စီးနိုင်သော</w:t>
      </w:r>
    </w:p>
    <w:p>
      <w:r>
        <w:t>ခန္ဓာကိုယ်ကို ပိုင်ဆိုင်စေသည်။ ၎င်းသည် တဆင့်ခံစွမ်းရည်</w:t>
      </w:r>
    </w:p>
    <w:p>
      <w:r>
        <w:t>တစ်ခုဖြစ်သည်။</w:t>
      </w:r>
    </w:p>
    <w:p>
      <w:r>
        <w:t>ယဲ့နင်က ဝေ့ဝမ်တုန်းကို စမ်းကြည့်ရန် ခွင့်ပြုထားပြီး</w:t>
      </w:r>
    </w:p>
    <w:p>
      <w:r>
        <w:t>သားဖြစ်သည်။</w:t>
      </w:r>
    </w:p>
    <w:p>
      <w:r>
        <w:t>ဓားတစ်ချောင်းဖြင့် ခုတ်ပိုင်းလိုက်သော်လည်း သူ့ကိုယ်တွင်</w:t>
      </w:r>
    </w:p>
    <w:p>
      <w:r>
        <w:t>ခြစ်ရာပင်မထင်ပေ။</w:t>
      </w:r>
    </w:p>
    <w:p>
      <w:r>
        <w:t>ဒါက သူ့ကိုအလွန်၀မ်းနည်းစေလ၏။</w:t>
      </w:r>
    </w:p>
    <w:p>
      <w:r>
        <w:t>--- Page 2301 ---</w:t>
      </w:r>
    </w:p>
    <w:p>
      <w:r>
        <w:t>"အင်မော်တယ်ဂိုဏ်း၊ အင်မော်တယ်ဂိုဏ်း၊ မြန်မြန်လုပ်၊</w:t>
      </w:r>
    </w:p>
    <w:p>
      <w:r>
        <w:t>အကွက်ရွှေ့လိုက်။ မင်းအကွက်မေရွှ့ရင်</w:t>
      </w:r>
    </w:p>
    <w:p>
      <w:r>
        <w:t>မင်းငါ့ကိုသတ်နိုင်မှာမဟုတ်တော့ဘူး…"</w:t>
      </w:r>
    </w:p>
    <w:p>
      <w:r>
        <w:t>ယဲ့နင်က အင်မော်တယ်ဂိုဏ်းရောက်ရှိလာရန်သာ</w:t>
      </w:r>
    </w:p>
    <w:p>
      <w:r>
        <w:t>စိတ်အားထက်သန်စွာ မျှော်လင့်စောင့်စားနေတာ့သည်။</w:t>
      </w:r>
    </w:p>
    <w:p>
      <w:r>
        <w:t>သူ့မှာ အဲလိုအေတွးတွေရှိမှန်း အခြားသူတွေသိသွားရင် သူတို့</w:t>
      </w:r>
    </w:p>
    <w:p>
      <w:r>
        <w:t>သေချာပေါက်နားလည်ရခက်နေပလိမ့်မည်။</w:t>
      </w:r>
    </w:p>
    <w:p>
      <w:r>
        <w:t>လူတိုင်းက သေချာမသိပေမဲ့ သူတို့သည် နားလည်ရ</w:t>
      </w:r>
    </w:p>
    <w:p>
      <w:r>
        <w:t>ခက်နေဆဲဖြစ်သည်။ အဘယ်ကြောင့်ဆိုသော် သူတို့သည်</w:t>
      </w:r>
    </w:p>
    <w:p>
      <w:r>
        <w:t>အနည်းငယ်စိတ်ရှုပ်ထွေး၍ ၀မ်းနည်းနေ သောယဲ့နင်အား</w:t>
      </w:r>
    </w:p>
    <w:p>
      <w:r>
        <w:t>မြင်နေရေသာကြောင့်ဖြစ်သည်။</w:t>
      </w:r>
    </w:p>
    <w:p>
      <w:r>
        <w:t>"သခင်ယဲ့ကို ဘာက စိတ်အနှောင့်အယှက်ဖြစ်စေ တာလဲ"</w:t>
      </w:r>
    </w:p>
    <w:p>
      <w:r>
        <w:t>--- Page 2302 ---</w:t>
      </w:r>
    </w:p>
    <w:p>
      <w:pPr>
        <w:pageBreakBefore/>
        <w:spacing w:after="40"/>
      </w:pPr>
      <w:r>
        <w:rPr>
          <w:b/>
          <w:sz w:val="20"/>
        </w:rPr>
        <w:t>[ZH] 第一百一十七章:吃牛糞喝牛尿的勇士 — page 7/9</w:t>
      </w:r>
    </w:p>
    <w:p>
      <w:r>
        <w:t>只覺得大人實在是高深莫測,無法捉摸</w:t>
      </w:r>
    </w:p>
    <w:p>
      <w:r>
        <w:t>就是在這個時候,忽然之間有人來了。</w:t>
      </w:r>
    </w:p>
    <w:p>
      <w:r>
        <w:t>不是別人,正是張承宗</w:t>
      </w:r>
    </w:p>
    <w:p>
      <w:r>
        <w:t>他拿著一封請帖走來</w:t>
      </w:r>
    </w:p>
    <w:p>
      <w:r>
        <w:t>大人,有人請你赴宴</w:t>
      </w:r>
    </w:p>
    <w:p>
      <w:r>
        <w:t>葉寧接過拜帖,心裡有些奇怪。</w:t>
      </w:r>
    </w:p>
    <w:p>
      <w:r>
        <w:t>現在這個京城,還有人敢請他赴宴?</w:t>
      </w:r>
    </w:p>
    <w:p>
      <w:r>
        <w:t>文武百官,公卿大臣,世家豪族,現在基本上全都是苟著的狀態,連門都不敢出。</w:t>
      </w:r>
    </w:p>
    <w:p>
      <w:r>
        <w:t>更怕即將到來的風波</w:t>
      </w:r>
    </w:p>
    <w:p>
      <w:r>
        <w:t>明眼人都知道,葉寧闖了滔天大禍,仙門一定不會放過他的</w:t>
      </w:r>
    </w:p>
    <w:p>
      <w:r>
        <w:t>風雨將至,老老實實的躲在家裡,才是聰明人的做法</w:t>
      </w:r>
    </w:p>
    <w:p>
      <w:r>
        <w:t>打開請帖一看,葉寧露出怪異之色</w:t>
      </w:r>
    </w:p>
    <w:p>
      <w:r>
        <w:t>琿王</w:t>
      </w:r>
    </w:p>
    <w:p>
      <w:r>
        <w:t>大周居然還有王爺?</w:t>
      </w:r>
    </w:p>
    <w:p>
      <w:r>
        <w:t>他表示驚。</w:t>
      </w:r>
    </w:p>
    <w:p>
      <w:r>
        <w:t>居然是王?</w:t>
      </w:r>
    </w:p>
    <w:p>
      <w:r>
        <w:t>他請大人幹嘛?</w:t>
      </w:r>
    </w:p>
    <w:p>
      <w:r>
        <w:t>蔡向高和魏文通也表示震驚</w:t>
      </w:r>
    </w:p>
    <w:p>
      <w:r>
        <w:t>你們誰能解釋一下,這個琿王什麼來頭?</w:t>
      </w:r>
    </w:p>
    <w:p>
      <w:r>
        <w:t>葉寧饒有興趣的問道</w:t>
      </w:r>
    </w:p>
    <w:p>
      <w:r>
        <w:t>看這二人的臉色,就知道琿王不是一個簡單的人物</w:t>
      </w:r>
    </w:p>
    <w:p>
      <w:r>
        <w:t>計寧來大周也不是一天兩天了,這麼多權貴他都見到了,就算沒見到,也能聽到別</w:t>
      </w:r>
    </w:p>
    <w:p>
      <w:pPr>
        <w:pageBreakBefore/>
        <w:spacing w:after="40"/>
      </w:pPr>
      <w:r>
        <w:rPr>
          <w:b/>
          <w:sz w:val="20"/>
        </w:rPr>
        <w:t>[MY] အခန်း ၁၁၈ — page 7/9</w:t>
      </w:r>
    </w:p>
    <w:p>
      <w:r>
        <w:t>ဝေ့၀မ်တုန်းက ချိုက်ရှန်ကောင်းကို ကြည့်ကာမေးလိုက်သည်။</w:t>
      </w:r>
    </w:p>
    <w:p>
      <w:r>
        <w:t>ချိုက်ရှန်ကောင်းက ခေါင်းယမ်းပြရင်း</w:t>
      </w:r>
    </w:p>
    <w:p>
      <w:r>
        <w:t>“အထက်လူကြီးတွေက တကယ်ကို မှန်းဆလို့မရဘူး”</w:t>
      </w:r>
    </w:p>
    <w:p>
      <w:r>
        <w:t>ထိုအချိန်တွင် ကျန်းချန်ကျုံး ဝင်လာသည်။</w:t>
      </w:r>
    </w:p>
    <w:p>
      <w:r>
        <w:t>သူ့လက်ထဲတွင် ဖိတ်စာတစ်စောင်ကိုကိုင်ထား၏။</w:t>
      </w:r>
    </w:p>
    <w:p>
      <w:r>
        <w:t>"သခင်ယဲ့ကို တစ်စုံတစ်ယောက်က</w:t>
      </w:r>
    </w:p>
    <w:p>
      <w:r>
        <w:t>ဂုဏ်ပြုထမင်းစားပွဲတက်ရောက်ဖို့ ဖိတ်ကြားပါတယ်"</w:t>
      </w:r>
    </w:p>
    <w:p>
      <w:r>
        <w:t>"ဂုဏ်ပြုထမင်းစားပွဲကို သွားရမှာလား"</w:t>
      </w:r>
    </w:p>
    <w:p>
      <w:r>
        <w:t>--- Page 2303 ---</w:t>
      </w:r>
    </w:p>
    <w:p>
      <w:r>
        <w:t>ယဲ့နင်က ဖိတ်စာကိုယူလိုက်ပြီး အနည်းငယ်ထူးဆန်း သလို</w:t>
      </w:r>
    </w:p>
    <w:p>
      <w:r>
        <w:t>ခံစားလိုက်ရေလသည်။</w:t>
      </w:r>
    </w:p>
    <w:p>
      <w:r>
        <w:t>အခုဒီမြို့တော်မှာ ဘယ်သူက သူ့ကို ဂုဏ်ပြုထမင်းစား ပွဲကို</w:t>
      </w:r>
    </w:p>
    <w:p>
      <w:r>
        <w:t>ဖိတ်ကြားရဲမှာလဲ။</w:t>
      </w:r>
    </w:p>
    <w:p>
      <w:r>
        <w:t>အရပ်ဘက်နှင့် စစ်ဘက်အရာရှိများ၊ ပြည်သူ့ရေးရာ</w:t>
      </w:r>
    </w:p>
    <w:p>
      <w:r>
        <w:t>၀န်ကြီးများနှင့် မင်းမျိုးမင်းနွယ်မိသားစုများသည်</w:t>
      </w:r>
    </w:p>
    <w:p>
      <w:r>
        <w:t>အေခြခံအားဖြင့် ယခုအချိန်တွင် အပြင်တောင်</w:t>
      </w:r>
    </w:p>
    <w:p>
      <w:r>
        <w:t>မထွက်ရဲကြေပ။</w:t>
      </w:r>
    </w:p>
    <w:p>
      <w:r>
        <w:t>သူတို့သည် ယွမ်ကြီးကြပ်ရေးရုံးကို ကြောက်လန့်ကြ သည်။</w:t>
      </w:r>
    </w:p>
    <w:p>
      <w:r>
        <w:t>မုန်တိုင်းလာမည်ထက်ကို ပိုကြောက်လန့်ကြသည်။</w:t>
      </w:r>
    </w:p>
    <w:p>
      <w:r>
        <w:t>ယဲ့နင်သည် ဆိုးဆိုးရွားရွား ဒုက္ခေရာက်နေကြောင်း</w:t>
      </w:r>
    </w:p>
    <w:p>
      <w:r>
        <w:t>အေမြာ်အမြင်ရှိသူတိုင်း သိကြပီး အင်မော်တယ်ဂိုဏ်း သည်</w:t>
      </w:r>
    </w:p>
    <w:p>
      <w:r>
        <w:t>သူ့အားလွှတ်ထားမည် မဟုတ်ကြောင်း သေချာသည်။</w:t>
      </w:r>
    </w:p>
    <w:p>
      <w:r>
        <w:t>--- Page 2304 ---</w:t>
      </w:r>
    </w:p>
    <w:p>
      <w:r>
        <w:t>မုန်တိုင်းချဉ်းကပ်လာသောအခါ အိမ်၌ပုန်းအောင်းနေ</w:t>
      </w:r>
    </w:p>
    <w:p>
      <w:r>
        <w:t>ခြင်းသည် အကောင်းဆုံးဖြစ်သည်။</w:t>
      </w:r>
    </w:p>
    <w:p>
      <w:r>
        <w:t>ယဲ့နင်က ဖိတ်စာကိုဖွင့်လိုက်ပြီးနောက်</w:t>
      </w:r>
    </w:p>
    <w:p>
      <w:r>
        <w:t>ထူးဆန်းသောအကြည့်ဖြစ်သွားသည်။</w:t>
      </w:r>
    </w:p>
    <w:p>
      <w:r>
        <w:t>"ဘုရင်ဟွေ့လား"</w:t>
      </w:r>
    </w:p>
    <w:p>
      <w:r>
        <w:t>ကျိုးပြည်ထောင်မှာ ဘုရင်တစ်ပါးရှိသေးတာလား။</w:t>
      </w:r>
    </w:p>
    <w:p>
      <w:r>
        <w:t>ချိုက်ရှန်ကောင်းနဲ့ ၀ေ့၀မ်တုန်းတို့သည်လည်း ထိတ်လန့်</w:t>
      </w:r>
    </w:p>
    <w:p>
      <w:r>
        <w:t>တုန်လှုပ်သွားကြသည်။</w:t>
      </w:r>
    </w:p>
    <w:p>
      <w:r>
        <w:t>"ဒါကတကယ်ဘဲ ဘုရင်ဟွေ့ လား"</w:t>
      </w:r>
    </w:p>
    <w:p>
      <w:r>
        <w:t>"သူကဘာကြောင့် လူကြီးတွေကို ဖိတ်ကြားတာလဲ"</w:t>
      </w:r>
    </w:p>
    <w:p>
      <w:r>
        <w:t>--- Page 2305 ---</w:t>
      </w:r>
    </w:p>
    <w:p>
      <w:r>
        <w:t>"ဒီ ဘုရင်ဟွေ့ က ဘာလဲဆိုတာကို မင်းတို့ထဲက</w:t>
      </w:r>
    </w:p>
    <w:p>
      <w:r>
        <w:t>ဘယ်သူရှင်းပြနိုင်လဲ"</w:t>
      </w:r>
    </w:p>
    <w:p>
      <w:r>
        <w:t>ယဲ့နင်က စိတ်၀င်တစားမေးလိုက်သည်။</w:t>
      </w:r>
    </w:p>
    <w:p>
      <w:r>
        <w:t>ထိုလူ၂ယောက်ရဲ့မျက်နှာကိုကြည့်လိုက်လျှင် ဘုရင်ဟွေ့</w:t>
      </w:r>
    </w:p>
    <w:p>
      <w:r>
        <w:t>ကရိုးရှင်းသော ဇာတ်ကောင်မဟုတ်သည်ကို</w:t>
      </w:r>
    </w:p>
    <w:p>
      <w:pPr>
        <w:pageBreakBefore/>
        <w:spacing w:after="40"/>
      </w:pPr>
      <w:r>
        <w:rPr>
          <w:b/>
          <w:sz w:val="20"/>
        </w:rPr>
        <w:t>[ZH] 第一百一十七章:吃牛糞喝牛尿的勇士 — page 8/9</w:t>
      </w:r>
    </w:p>
    <w:p>
      <w:r>
        <w:t>人提起</w:t>
      </w:r>
    </w:p>
    <w:p>
      <w:r>
        <w:t>可唯獨這琿王,從未聽說過</w:t>
      </w:r>
    </w:p>
    <w:p>
      <w:r>
        <w:t>堂堂王爺,居然亳無存在感</w:t>
      </w:r>
    </w:p>
    <w:p>
      <w:r>
        <w:t>王是先帝的幼弟,先帝登基之時,琿王オ剛剛十歲,那時,他表現的天資聰穎</w:t>
      </w:r>
    </w:p>
    <w:p>
      <w:r>
        <w:t>朝野上下,不少讚譽的聲音,許多人都覺得,他能夠成為一代賢王,可後來,不知道理</w:t>
      </w:r>
    </w:p>
    <w:p>
      <w:r>
        <w:t>王受了什麼刺激,忽然間得了療症。</w:t>
      </w:r>
    </w:p>
    <w:p>
      <w:r>
        <w:t>察向高猶豫了下,說道。</w:t>
      </w:r>
    </w:p>
    <w:p>
      <w:r>
        <w:t>可能不是療症,是腦疾,反正說什麼的都有。</w:t>
      </w:r>
    </w:p>
    <w:p>
      <w:r>
        <w:t>自那天開始,琿王就不正常了,時常發病,瘋瘋癲,胡言亂語,有百姓親眼看到</w:t>
      </w:r>
    </w:p>
    <w:p>
      <w:r>
        <w:t>他在大街上吃牛龔,飲牛尿</w:t>
      </w:r>
    </w:p>
    <w:p>
      <w:r>
        <w:t>皇族尊嚴,因他而蕩然無存,因此先帝對他下了禁足令,如無必要,嚴禁琿王外出</w:t>
      </w:r>
    </w:p>
    <w:p>
      <w:r>
        <w:t>葉寧有些咋舌。</w:t>
      </w:r>
    </w:p>
    <w:p>
      <w:r>
        <w:t>好一個吃牛糞,喝牛尿的勇士。</w:t>
      </w:r>
    </w:p>
    <w:p>
      <w:r>
        <w:t>魏文通3.7嘆息了一聲,說道</w:t>
      </w:r>
    </w:p>
    <w:p>
      <w:r>
        <w:t>琿王的理字,本來是昏的昏,給他取這種王號,足以看出世人對他的輕視</w:t>
      </w:r>
    </w:p>
    <w:p>
      <w:r>
        <w:t>自得了瘋病之後,琿王就很少被人提及了,所有人都在刻意的迴避,久而久之,也</w:t>
      </w:r>
    </w:p>
    <w:p>
      <w:pPr>
        <w:pageBreakBefore/>
        <w:spacing w:after="40"/>
      </w:pPr>
      <w:r>
        <w:rPr>
          <w:b/>
          <w:sz w:val="20"/>
        </w:rPr>
        <w:t>[MY] အခန်း ၁၁၈ — page 8/9</w:t>
      </w:r>
    </w:p>
    <w:p>
      <w:r>
        <w:t>ယဲ့နင်တွေ့နိုင်လေသည်။</w:t>
      </w:r>
    </w:p>
    <w:p>
      <w:r>
        <w:t>ယဲ့နင် နန်းတော်ထဲရောက်တာ ကြာပြီဖြစ်သည်။</w:t>
      </w:r>
    </w:p>
    <w:p>
      <w:r>
        <w:t>ရာထူးဂုဏ်ထူးကြီးမြင့်သူ အမြောက်အမြား ကို</w:t>
      </w:r>
    </w:p>
    <w:p>
      <w:r>
        <w:t>သူတွေ့ဖူးမြင်ဖူးလေသည်။ သူ မြမင်ဖူးလျှင် ပင်</w:t>
      </w:r>
    </w:p>
    <w:p>
      <w:r>
        <w:t>အခြားသူများပြောသည့်စကားကို သူကြားဖူးသည်။</w:t>
      </w:r>
    </w:p>
    <w:p>
      <w:r>
        <w:t>သို့သော် ထို ဘုရင်ဟွေ့ ကိုတစ်ခါမှမြကားဖူးပေ။</w:t>
      </w:r>
    </w:p>
    <w:p>
      <w:r>
        <w:t>--- Page 2306 ---</w:t>
      </w:r>
    </w:p>
    <w:p>
      <w:r>
        <w:t>ဂုဏ်သေရရှိမင်းတစ်ပါးသည် ဖြစ်တည်မှုသဘော မရှိပေ။</w:t>
      </w:r>
    </w:p>
    <w:p>
      <w:r>
        <w:t>ချိုက်ရှန်ကောင်းက ပြောပြလိုက်သည်။</w:t>
      </w:r>
    </w:p>
    <w:p>
      <w:r>
        <w:t>"ဘုရင်ဟွေ့က အရင်ဧကရာဇ်ရဲ့ ညီတော်ပဲ။</w:t>
      </w:r>
    </w:p>
    <w:p>
      <w:r>
        <w:t>အရင်ဧကရာဇ်နန်းတက်တဲ့အခါမှာ ဘုရင်ဟွေ့က</w:t>
      </w:r>
    </w:p>
    <w:p>
      <w:r>
        <w:t>အသက်၁၀နှစ်ဘဲ ရှိသေးတယ်။ ဒီအချိန်က သူဟာ</w:t>
      </w:r>
    </w:p>
    <w:p>
      <w:r>
        <w:t>ပါရမီထူးပြီး ဥာဏ်ရည် ထက်မြက်တယ်။ သူက</w:t>
      </w:r>
    </w:p>
    <w:p>
      <w:r>
        <w:t>လူအများရဲ့ချီးကျူး ခြင်းကိုလည်း ခံရတယ်။ သူဟာ</w:t>
      </w:r>
    </w:p>
    <w:p>
      <w:r>
        <w:t>မျိုးဆက်တစ်ဆက်ရဲ့ မွန်မြတ်တဲ့ဘုရင်တစ်ပါး</w:t>
      </w:r>
    </w:p>
    <w:p>
      <w:r>
        <w:t>ဖြစ်လာနိုင်တယ်လို့ လူအများက ထင်မြင်ယူဆခဲ့ကြ တယ်။</w:t>
      </w:r>
    </w:p>
    <w:p>
      <w:r>
        <w:t>ဒါပေမဲ့ နောက်ပိုင်း ဘုရင်ဟွေ့ ရုတ်တရက်</w:t>
      </w:r>
    </w:p>
    <w:p>
      <w:r>
        <w:t>စိတ်နောက်သွားအောင် ဘယ်အရာကလှုံ့ဆော်လိုက်သလဲ</w:t>
      </w:r>
    </w:p>
    <w:p>
      <w:r>
        <w:t>ကျုပ်လဲမသိတော့ဘူး"</w:t>
      </w:r>
    </w:p>
    <w:p>
      <w:r>
        <w:t>ဝေ့ဝမ်တုန်းက တွေးတွေးဆဆဖြင့် ဝင်ပြောသည်။</w:t>
      </w:r>
    </w:p>
    <w:p>
      <w:r>
        <w:t>--- Page 2307 ---</w:t>
      </w:r>
    </w:p>
    <w:p>
      <w:r>
        <w:t>"ဒါက စိတ်နောက်တာ မြဖစ်နိုင်ပါဘူး။ ဦးနှောက်</w:t>
      </w:r>
    </w:p>
    <w:p>
      <w:r>
        <w:t>ရောဂါတစ်မျိုးဖြစ်နိုင်တယ်။ ဘယ်လိုပဲဖြစ်ဖြစ်</w:t>
      </w:r>
    </w:p>
    <w:p>
      <w:r>
        <w:t>ရူးသွားတာပါပဲ"</w:t>
      </w:r>
    </w:p>
    <w:p>
      <w:r>
        <w:t>"အဲဒီနေ့ကတည်းက ဘုရင်ဟွေ့ ကပုံမှန်မဟုတ်တော့ ဘူး။</w:t>
      </w:r>
    </w:p>
    <w:p>
      <w:r>
        <w:t>သူက မြကာခဏေနမေကာင်းဖြစ်လာတယ်၊ ရူးသွပ်ပြီး</w:t>
      </w:r>
    </w:p>
    <w:p>
      <w:r>
        <w:t>အဓိပ္ပါယ်မရှိတာတွေ ပြောတယ်။ ပြီးတော့ သူက လမ်းပေါ်မှာ</w:t>
      </w:r>
    </w:p>
    <w:p>
      <w:r>
        <w:t>နွားချေးစားပြီး နွားကျင်ငယ်ရေ သောက်နေတာကို</w:t>
      </w:r>
    </w:p>
    <w:p>
      <w:r>
        <w:t>အချို့လူတွေမြင်လိုက်တယ်…"</w:t>
      </w:r>
    </w:p>
    <w:p>
      <w:r>
        <w:t>"သူ့ကြောင့် တော်၀င်မိသားစုရဲ့ ဂုဏ်သိက္ခာတွေ</w:t>
      </w:r>
    </w:p>
    <w:p>
      <w:r>
        <w:t>ဆုံးရှုံးလိုက်ရတဲ့အတွက်ကြောင့် နှောင်းဧကရာဇ်က သူ့ကို</w:t>
      </w:r>
    </w:p>
    <w:p>
      <w:r>
        <w:t>တားမြစ်မိန့်ပေးလိုက်ပြီး မလွဲသာမရှောင်သာ ဘုရင်ဟွေ့</w:t>
      </w:r>
    </w:p>
    <w:p>
      <w:r>
        <w:t>ကိုအပြင်မထွက်ဖို့ တင်းတင်းကြပ် တားမြစ်ခဲ့တယ်"</w:t>
      </w:r>
    </w:p>
    <w:p>
      <w:r>
        <w:t>--- Page 2308 ---</w:t>
      </w:r>
    </w:p>
    <w:p>
      <w:r>
        <w:t>ယဲ့နင်က အနည်းငယ် အံ့အားသင့်သွားလေသည်။</w:t>
      </w:r>
    </w:p>
    <w:p>
      <w:r>
        <w:t>နွားချေးစားပြီး နွားကျင်ငယ်ရေသာက်သော</w:t>
      </w:r>
    </w:p>
    <w:p>
      <w:r>
        <w:t>တော်ဝင်မျိုးနွယ်တစ်ယောက်။</w:t>
      </w:r>
    </w:p>
    <w:p>
      <w:r>
        <w:t>ဝေ့ဝမ်တုန်းက သက်ပြင်းချကာပြောလိုက်သည်။</w:t>
      </w:r>
    </w:p>
    <w:p>
      <w:pPr>
        <w:pageBreakBefore/>
        <w:spacing w:after="40"/>
      </w:pPr>
      <w:r>
        <w:rPr>
          <w:b/>
          <w:sz w:val="20"/>
        </w:rPr>
        <w:t>[ZH] 第一百一十七章:吃牛糞喝牛尿的勇士 — page 9/9</w:t>
      </w:r>
    </w:p>
    <w:p>
      <w:r>
        <w:t>就忘記了</w:t>
      </w:r>
    </w:p>
    <w:p>
      <w:r>
        <w:t>說實話,若不是這份請帖,我也早就忘記了琿王這個人的存在,可嘆,本該是一代</w:t>
      </w:r>
    </w:p>
    <w:p>
      <w:r>
        <w:t>賢王,不知道遇到了什麼事情,竟然變成了個瘋子</w:t>
      </w:r>
    </w:p>
    <w:p>
      <w:r>
        <w:t>原來是這樣</w:t>
      </w:r>
    </w:p>
    <w:p>
      <w:r>
        <w:t>葉寧為可憐的琿王默哀了一秒。</w:t>
      </w:r>
    </w:p>
    <w:p>
      <w:r>
        <w:t>然後問道</w:t>
      </w:r>
    </w:p>
    <w:p>
      <w:r>
        <w:t>那麼問題來了,他邀請我幹什麼?</w:t>
      </w:r>
    </w:p>
    <w:p>
      <w:r>
        <w:t>眾人自然是面面相,給不出答案</w:t>
      </w:r>
    </w:p>
    <w:p>
      <w:r>
        <w:t>瘋子的想法,他們作為正常人,怎麼可能猜得到?</w:t>
      </w:r>
    </w:p>
    <w:p>
      <w:r>
        <w:t>葉寧正是心煩意亂的時候,也不怎麼想出門,再想想這琿王不是個正常人,乾脆也</w:t>
      </w:r>
    </w:p>
    <w:p>
      <w:r>
        <w:t>就拒絕了</w:t>
      </w:r>
    </w:p>
    <w:p>
      <w:r>
        <w:t>替我回絕,就說公務維身,去不了</w:t>
      </w:r>
    </w:p>
    <w:p>
      <w:r>
        <w:t>張承宗享著請帖走了出去</w:t>
      </w:r>
    </w:p>
    <w:p>
      <w:r>
        <w:t>就在這個時候,一個躺在樹下的懶身影卻是翻了過來,只見裴語涵手肘著雪白</w:t>
      </w:r>
    </w:p>
    <w:p>
      <w:r>
        <w:t>的下巴,若有所思的說道</w:t>
      </w:r>
    </w:p>
    <w:p>
      <w:r>
        <w:t>你們說,這個琿王,會不會是裝瘋賣傻呢</w:t>
      </w:r>
    </w:p>
    <w:p>
      <w:r>
        <w:t>打賞</w:t>
      </w:r>
    </w:p>
    <w:p>
      <w:r>
        <w:t>分享</w:t>
      </w:r>
    </w:p>
    <w:p>
      <w:r>
        <w:t>舉報</w:t>
      </w:r>
    </w:p>
    <w:p>
      <w:r>
        <w:t>再不讓我死,我就無敵</w:t>
      </w:r>
    </w:p>
    <w:p>
      <w:r>
        <w:t>[[KMTCRAWLER MARKER 95]]</w:t>
      </w:r>
    </w:p>
    <w:p>
      <w:pPr>
        <w:pageBreakBefore/>
        <w:spacing w:after="40"/>
      </w:pPr>
      <w:r>
        <w:rPr>
          <w:b/>
          <w:sz w:val="20"/>
        </w:rPr>
        <w:t>[MY] အခန်း ၁၁၈ — page 9/9</w:t>
      </w:r>
    </w:p>
    <w:p>
      <w:r>
        <w:t>" ဘုရင်ဟွေ့ ရူးကြောင်ကြောင်ဖြစ်သွားပြီးနောက်ပိုင်း</w:t>
      </w:r>
    </w:p>
    <w:p>
      <w:r>
        <w:t>သူ့အကြောင်းကို သိပ်မေပြာကြေတာ့ဘဲ လူတိုင်းက သူ့ကို</w:t>
      </w:r>
    </w:p>
    <w:p>
      <w:r>
        <w:t>တမင်တကာရှောင်နေကြတယ်။ အချိန်ကြာလာတာနဲ့အမျှ</w:t>
      </w:r>
    </w:p>
    <w:p>
      <w:r>
        <w:t>သူတို့မေ့သွားကြတယ်"</w:t>
      </w:r>
    </w:p>
    <w:p>
      <w:r>
        <w:t>"ရိုးရိုးသားသားပြောရရင် ဒီဖိတ်စာကြောင့်သာ မဟုတ်ရင်</w:t>
      </w:r>
    </w:p>
    <w:p>
      <w:r>
        <w:t>ဘုရင်ဟွေ့ ရဲ့ဖြစ်တည်မှုကို ကျုပ်မေ့နေလိမ့်မယ်။</w:t>
      </w:r>
    </w:p>
    <w:p>
      <w:r>
        <w:t>မျိုးဆက်ရဲ့မွန်မြတ်တဲ့ဘုရင်တစ်ပါး အဖြစ်</w:t>
      </w:r>
    </w:p>
    <w:p>
      <w:r>
        <w:t>ထင်မြင်ယူဆခံခဲ့ရတာ ရှက်စရာပဲ။  ဘာတွေဖြစ်ခဲ့ပြီး သူ</w:t>
      </w:r>
    </w:p>
    <w:p>
      <w:r>
        <w:t>--- Page 2309 ---</w:t>
      </w:r>
    </w:p>
    <w:p>
      <w:r>
        <w:t>အရူးတစ်ယောက်အဖြစ်ကို ပြောင်းလဲသွားတာလဲဆိုတာ</w:t>
      </w:r>
    </w:p>
    <w:p>
      <w:r>
        <w:t>ကျုပ်မသိဘူး"</w:t>
      </w:r>
    </w:p>
    <w:p>
      <w:r>
        <w:t>ဤသို့ဖြစ်သွားသည်။</w:t>
      </w:r>
    </w:p>
    <w:p>
      <w:r>
        <w:t>ယဲ့နင်က သနားစရာ ဘုရင်ဟွေ့ အတွက် ခဏ</w:t>
      </w:r>
    </w:p>
    <w:p>
      <w:r>
        <w:t>တိတ်ဆိတ်သွားသည်ကို သတိပြုမိသည်။</w:t>
      </w:r>
    </w:p>
    <w:p>
      <w:r>
        <w:t>ထို့နောက် မေးလိုက်သည်။</w:t>
      </w:r>
    </w:p>
    <w:p>
      <w:r>
        <w:t>"ဒါဆိုရင် မေးစရာရှိတာက၊ သူက ငါ့ကိုဘာလုပ်ဖို့</w:t>
      </w:r>
    </w:p>
    <w:p>
      <w:r>
        <w:t>ဖိတ်ကြားတာလဲ"</w:t>
      </w:r>
    </w:p>
    <w:p>
      <w:r>
        <w:t>ထုံးစံအတိုင်း လူတိုင်းက မေဖြနိုင်ကြဘဲ</w:t>
      </w:r>
    </w:p>
    <w:p>
      <w:r>
        <w:t>တစ်ယောက်ကိုတစ်ယောက် တုန်လှုပ်ချောက်ချားစွာ</w:t>
      </w:r>
    </w:p>
    <w:p>
      <w:r>
        <w:t>ကြည့်နေကြသည်။</w:t>
      </w:r>
    </w:p>
    <w:p>
      <w:r>
        <w:t>--- Page 2310 ---</w:t>
      </w:r>
    </w:p>
    <w:p>
      <w:r>
        <w:t>သာမန်လူတွေက အရူးတစ်ယောက်ရဲ့စိတ်ကူးကို မည်သို့</w:t>
      </w:r>
    </w:p>
    <w:p>
      <w:r>
        <w:t>မှန်းဆနိုင်မည်နည်း။</w:t>
      </w:r>
    </w:p>
    <w:p>
      <w:r>
        <w:t>ယဲ့နင်က စိတ်မချမ်းမသာဖြစ်သွားလေသည်။ သူသည်</w:t>
      </w:r>
    </w:p>
    <w:p>
      <w:r>
        <w:t>အပြင်သို့ မထွက်ချင်ပေ။ ဘုရင်ဟွေ့ က</w:t>
      </w:r>
    </w:p>
    <w:p>
      <w:r>
        <w:t>သာမန်လူကောင်းတစ်ယောက်မဟုတ်ဟု တွေးတောကာ</w:t>
      </w:r>
    </w:p>
    <w:p>
      <w:r>
        <w:t>ငြင်းပယ်လိုက်လေသည်။</w:t>
      </w:r>
    </w:p>
    <w:p>
      <w:r>
        <w:t>"ငါက တော်ဝင်စီးပွားရေးကိစ္စေတွနဲ့ အလုပ်ရှုပ်နေလို့</w:t>
      </w:r>
    </w:p>
    <w:p>
      <w:r>
        <w:t>မသွားနိုင်ဘူးလို့ ပြောပြီး ငြင်းလိုက်"</w:t>
      </w:r>
    </w:p>
    <w:p>
      <w:r>
        <w:t>ကျန်းချန်ကျုံး က ဖိတ်စာနှင့်အတူ ထွက်သွားလေသည်။</w:t>
      </w:r>
    </w:p>
    <w:p>
      <w:r>
        <w:t>--- Page 2311 ---</w:t>
      </w:r>
    </w:p>
    <w:p>
      <w:r>
        <w:t>ထိုအခိုက်အတန့်တွင် သစ်ပင်အောက်တွင်လဲလျောင်း နေသော</w:t>
      </w:r>
    </w:p>
    <w:p>
      <w:r>
        <w:t>ပုံရိပ်လေးက ပျင်းရိစွာ လှည့်ကြည့်လာသည်။</w:t>
      </w:r>
    </w:p>
    <w:p>
      <w:r>
        <w:t>တံတောင်ဆစ်ထောက်ကာ နှင်းကဲ့သို့ဖြူဖွေးသော</w:t>
      </w:r>
    </w:p>
    <w:p>
      <w:r>
        <w:t>မေးစေ့လေးတင်ထားသော ဖေးယွီဟန်ပင်ဖြစ်၏။</w:t>
      </w:r>
    </w:p>
    <w:p>
      <w:r>
        <w:t>"ဒီ ဘုရင်ဟွေ့က ရူးချင်ဟန်ဆောင်နေတာဆိုရင်ရော"</w:t>
      </w:r>
    </w:p>
    <w:p>
      <w:r>
        <w:t>---------- ----------- ---------- ----------- ---------- -------</w:t>
      </w:r>
    </w:p>
    <w:p>
      <w:r>
        <w:t>----- ---------- -------------</w:t>
      </w:r>
    </w:p>
    <w:p>
      <w:r>
        <w:t>wunzinnosp</w:t>
      </w:r>
    </w:p>
    <w:p>
      <w:pPr>
        <w:pageBreakBefore/>
        <w:spacing w:after="40"/>
      </w:pPr>
      <w:r>
        <w:rPr>
          <w:b/>
          <w:sz w:val="20"/>
        </w:rPr>
        <w:t>[ZH] 第一百一十八章:真的什麼都能吸? — page 1/9</w:t>
      </w:r>
    </w:p>
    <w:p>
      <w:pPr>
        <w:spacing w:after="120"/>
      </w:pPr>
      <w:r>
        <w:rPr>
          <w:b/>
          <w:sz w:val="28"/>
        </w:rPr>
        <w:t>第一百一十八章:真的什麼都能吸?</w:t>
      </w:r>
    </w:p>
    <w:p>
      <w:r>
        <w:t>裝瘋賣傻?</w:t>
      </w:r>
    </w:p>
    <w:p>
      <w:r>
        <w:t>裴語涵總是這樣,不想說話的時候默不作聲,沒有什麼存在感,讓人下意識的忽路</w:t>
      </w:r>
    </w:p>
    <w:p>
      <w:r>
        <w:t>想說話的時候,又總能瞬間把所有人的注意力都吸引過來</w:t>
      </w:r>
    </w:p>
    <w:p>
      <w:r>
        <w:t>不是沒有可能</w:t>
      </w:r>
    </w:p>
    <w:p>
      <w:r>
        <w:t>葉寧想到了華夏歷史。</w:t>
      </w:r>
    </w:p>
    <w:p>
      <w:r>
        <w:t>不少大人物都是靠著裝瘋賣傻完成了逆襲</w:t>
      </w:r>
    </w:p>
    <w:p>
      <w:r>
        <w:t>確實有可能,當年也有人這麼懷疑過,只可惜不是。</w:t>
      </w:r>
    </w:p>
    <w:p>
      <w:r>
        <w:t>蔡向高扼腕嘆息</w:t>
      </w:r>
    </w:p>
    <w:p>
      <w:r>
        <w:t>怎麼確定不是?</w:t>
      </w:r>
    </w:p>
    <w:p>
      <w:r>
        <w:t>裝語涵問道</w:t>
      </w:r>
    </w:p>
    <w:p>
      <w:r>
        <w:t>最開始是用御醫和天下間名的醫道大能為他看病,後來就連仙門都已經出馬了</w:t>
      </w:r>
    </w:p>
    <w:p>
      <w:r>
        <w:t>蔡向高說道</w:t>
      </w:r>
    </w:p>
    <w:p>
      <w:r>
        <w:t>多方鑒定下來,琿王確實是精神不太正常,有的時候是正常人,可卻會間歇性的發</w:t>
      </w:r>
    </w:p>
    <w:p>
      <w:r>
        <w:t>病,一且發病,頭痛難忍,六親不認,猶如瘋子一般。</w:t>
      </w:r>
    </w:p>
    <w:p>
      <w:r>
        <w:t>此事一度成為天下人人關注的重點。</w:t>
      </w:r>
    </w:p>
    <w:p>
      <w:r>
        <w:t>琿王早年可是賢王的胚子,若是能恢復正常,實在是一件好事。</w:t>
      </w:r>
    </w:p>
    <w:p>
      <w:r>
        <w:t>很顯然,蔡向高也很希望琿王是個正常人</w:t>
      </w:r>
    </w:p>
    <w:p>
      <w:r>
        <w:t>因為身為臣子,潟望賢明君主,乃是本能</w:t>
      </w:r>
    </w:p>
    <w:p>
      <w:pPr>
        <w:pageBreakBefore/>
        <w:spacing w:after="40"/>
      </w:pPr>
      <w:r>
        <w:rPr>
          <w:b/>
          <w:sz w:val="20"/>
        </w:rPr>
        <w:t>[MY] အခန်း ၁၁၉ — page 1/9</w:t>
      </w:r>
    </w:p>
    <w:p>
      <w:pPr>
        <w:spacing w:after="120"/>
      </w:pPr>
      <w:r>
        <w:rPr>
          <w:b/>
          <w:sz w:val="28"/>
        </w:rPr>
        <w:t>အခန်း ၁၁၉</w:t>
      </w:r>
    </w:p>
    <w:p>
      <w:r>
        <w:t>ရူးချင်ဟန်ဆောင်နေတာလား။</w:t>
      </w:r>
    </w:p>
    <w:p>
      <w:r>
        <w:t>--- Page 2312 ---</w:t>
      </w:r>
    </w:p>
    <w:p>
      <w:r>
        <w:t>ဖေးယွီဟန်က အမြဲတမ်းဒီလိုပဲဖြစ်သည်။ သူ</w:t>
      </w:r>
    </w:p>
    <w:p>
      <w:r>
        <w:t>စကားမေပြာချင်သောအခါ နှုတ်ဆိတ်နေပြီး</w:t>
      </w:r>
    </w:p>
    <w:p>
      <w:r>
        <w:t>ဖြစ်တည်မှုအဓိပ္ပါယ်မရှိတာကြောင့် လူတွေက သူ့ကို</w:t>
      </w:r>
    </w:p>
    <w:p>
      <w:r>
        <w:t>မသိစိတ်ကနေ လျစ်လျူရှုထားကြေလသည်။ သူ</w:t>
      </w:r>
    </w:p>
    <w:p>
      <w:r>
        <w:t>စကားပြောချင်သောအခါတွင် လူတိုင်းရဲ့အာရုံကို</w:t>
      </w:r>
    </w:p>
    <w:p>
      <w:r>
        <w:t>ချက်ချင်းဆွဲဆောင်နိုင်လေသည်။</w:t>
      </w:r>
    </w:p>
    <w:p>
      <w:r>
        <w:t>"ဖြစ်နိုင်တယ်"</w:t>
      </w:r>
    </w:p>
    <w:p>
      <w:r>
        <w:t>ယဲ့နင်က တရုတ်ပြည်ရဲ့သမိုင်းကြောင်းကို တွေးတော</w:t>
      </w:r>
    </w:p>
    <w:p>
      <w:r>
        <w:t>လိုက်သည်။</w:t>
      </w:r>
    </w:p>
    <w:p>
      <w:r>
        <w:t>ကြီးကျယ်ခမ်းနားသောပုဂ္ဂိုလ် အမြောက်အမြားသည်</w:t>
      </w:r>
    </w:p>
    <w:p>
      <w:r>
        <w:t>ရူးသွပ်ဟန်ဆောင်ခြင်းဖြင့် တန်ပြန်တိုက်စစ်များဆင်ခဲ့</w:t>
      </w:r>
    </w:p>
    <w:p>
      <w:r>
        <w:t>ကြသည်။</w:t>
      </w:r>
    </w:p>
    <w:p>
      <w:r>
        <w:t>--- Page 2313 ---</w:t>
      </w:r>
    </w:p>
    <w:p>
      <w:r>
        <w:t>"တကယ်တော့ ဖြစ်နိုင်တယ်။ အဲဒီတုန်းက အချို့ လူတွေက</w:t>
      </w:r>
    </w:p>
    <w:p>
      <w:r>
        <w:t>သံသယေတွရှိခဲ့ကြေပမဲ့ ကံမကောင်းစွာနဲ့</w:t>
      </w:r>
    </w:p>
    <w:p>
      <w:r>
        <w:t>မဟုတ်ခဲ့ဘူး"</w:t>
      </w:r>
    </w:p>
    <w:p>
      <w:r>
        <w:t>ချိုက်ရှန်ကောင်းက ပြင်းပြင်းထန်ထန် သက်ပြင်းချ</w:t>
      </w:r>
    </w:p>
    <w:p>
      <w:r>
        <w:t>လိုက်သည်။</w:t>
      </w:r>
    </w:p>
    <w:p>
      <w:r>
        <w:t>"မဟုတ်ဘူးဆိုတာ ရှင်ဘယ်လိုသေချာနိုင်ရတာလဲ"</w:t>
      </w:r>
    </w:p>
    <w:p>
      <w:r>
        <w:t>ဖေးယွီဟန်က မေးသည်။</w:t>
      </w:r>
    </w:p>
    <w:p>
      <w:r>
        <w:t>"အစမှာတော့ သူ့ကိုကုသဖို့ တော်ဝင်သမားတော်တွေနဲ့အတူ</w:t>
      </w:r>
    </w:p>
    <w:p>
      <w:r>
        <w:t>ကမ္ဘာပေါ်က</w:t>
      </w:r>
    </w:p>
    <w:p>
      <w:r>
        <w:t>ဆေးဘက်ဆိုင်ရာကျွမ်းကျင်သူအားလုံးကိုတောင်</w:t>
      </w:r>
    </w:p>
    <w:p>
      <w:r>
        <w:t>အသုံးပြုခဲ့တယ်။ နောက်ပိုင်းမှာ အင်မော်တယ်ဂိုဏ်းတောင်မှ</w:t>
      </w:r>
    </w:p>
    <w:p>
      <w:r>
        <w:t>ပါဝင်စစ်ဆေးပေးခဲ့သေးတယ်"</w:t>
      </w:r>
    </w:p>
    <w:p>
      <w:r>
        <w:t>--- Page 2314 ---</w:t>
      </w:r>
    </w:p>
    <w:p>
      <w:r>
        <w:t>ချိုက်ရှန်ကောင်းက ပြောသည်။</w:t>
      </w:r>
    </w:p>
    <w:p>
      <w:r>
        <w:t>"စစ်ဆေးဖော်ထုတ်မှုတွေ အများကြီးလုပ်ဆောင်ပြီး</w:t>
      </w:r>
    </w:p>
    <w:p>
      <w:r>
        <w:t>နောက်ပိုင်း ဘုရင်ဟွေ့ က စိတ်ပိုင်းဆိုင်ရာပုံမှန် မဟုတ်တာ</w:t>
      </w:r>
    </w:p>
    <w:p>
      <w:r>
        <w:t>အမှန်ပါဘဲ။ တစ်ခါတစ်လေ သူက</w:t>
      </w:r>
    </w:p>
    <w:p>
      <w:r>
        <w:t>သာမန်လူတစ်ယောက်ဖြစ်ပေမဲ့ တစ်ခါတစ်ခါ</w:t>
      </w:r>
    </w:p>
    <w:p>
      <w:r>
        <w:t>နေမေကာင်းဖြစ်တတ်တယ်။ သူနေမေကာင်းဖြစ်တဲ့ အခါ</w:t>
      </w:r>
    </w:p>
    <w:p>
      <w:r>
        <w:t>မခံမရပ်နိုင်အောင် ခေါင်းကိုက်ပြီး ဘာကိုမှ မမှတ်မိတော့ဘူး”</w:t>
      </w:r>
    </w:p>
    <w:p>
      <w:r>
        <w:t>"ဒီကိစ္စက ကမ္ဘာမှာ လူတိုင်းရဲ့အာရုံစိုက်စရာ ဖြစ်လာခဲ့တယ်"</w:t>
      </w:r>
    </w:p>
    <w:p>
      <w:r>
        <w:t>"ဘုရင်ဟွေ့ က အေစာပိုင်းနှစ်တွေမှာ အိမ်ရှေ့စံဖြစ်ခဲ့တယ်။</w:t>
      </w:r>
    </w:p>
    <w:p>
      <w:r>
        <w:t>သူပုံမှန်အတိုင်း ပြန်ဖြစ်လာနိုင်ရင် ကောင်းမှာဘဲ"</w:t>
      </w:r>
    </w:p>
    <w:p>
      <w:r>
        <w:t>--- Page 2315 ---</w:t>
      </w:r>
    </w:p>
    <w:p>
      <w:r>
        <w:t>ချိုက်ရှန်ကောင်းသည်လည်း ဘုရင်ဟွေ့အား သာမန်လူ</w:t>
      </w:r>
    </w:p>
    <w:p>
      <w:r>
        <w:t>တစ်ယောက်ဟု မျှော်လင့်ခဲ့သည်မှာထင်ရှားသည်။</w:t>
      </w:r>
    </w:p>
    <w:p>
      <w:r>
        <w:t>အဘယ်ကြောင့်ဆိုသော် အရာရှိတစ်ယောက်အေနြဖင့်</w:t>
      </w:r>
    </w:p>
    <w:p>
      <w:pPr>
        <w:pageBreakBefore/>
        <w:spacing w:after="40"/>
      </w:pPr>
      <w:r>
        <w:rPr>
          <w:b/>
          <w:sz w:val="20"/>
        </w:rPr>
        <w:t>[ZH] 第一百一十八章:真的什麼都能吸? — page 2/9</w:t>
      </w:r>
    </w:p>
    <w:p>
      <w:r>
        <w:t>個賢明的君主,才能讓臣子有發揮才華的餘地</w:t>
      </w:r>
    </w:p>
    <w:p>
      <w:r>
        <w:t>君王身為一個國家的領袖,有著其不可替代的作用</w:t>
      </w:r>
    </w:p>
    <w:p>
      <w:r>
        <w:t>可如今這位天子,卻顯然不是一個合格的君主</w:t>
      </w:r>
    </w:p>
    <w:p>
      <w:r>
        <w:t>當然,蔡向高不敢向葉寧這樣,動不動就說什麼昏君,狗皇帝,他只敢把僭越的想</w:t>
      </w:r>
    </w:p>
    <w:p>
      <w:r>
        <w:t>法被在心中,為王這樣的人而感到遺憾。</w:t>
      </w:r>
    </w:p>
    <w:p>
      <w:r>
        <w:t>真是天妒英才啊</w:t>
      </w:r>
    </w:p>
    <w:p>
      <w:r>
        <w:t>若是揮王當年不發病,或許坐上皇位的就是25他,那麼大周就未必會淪落到如今這</w:t>
      </w:r>
    </w:p>
    <w:p>
      <w:r>
        <w:t>步田地。</w:t>
      </w:r>
    </w:p>
    <w:p>
      <w:r>
        <w:t>當然,這都是假如</w:t>
      </w:r>
    </w:p>
    <w:p>
      <w:r>
        <w:t>蔡向高自己心裡頭也是有數的,大周沉痾多年,不是一個君王輕而易舉就能改變的</w:t>
      </w:r>
    </w:p>
    <w:p>
      <w:r>
        <w:t>這都是未知數</w:t>
      </w:r>
    </w:p>
    <w:p>
      <w:r>
        <w:t>聽蔡向高這麼說,眾人也沒什麼疑慮了,看來琿王確實是病了</w:t>
      </w:r>
    </w:p>
    <w:p>
      <w:r>
        <w:t>旦裝語涵卻並不這麼想,她繼績問道</w:t>
      </w:r>
    </w:p>
    <w:p>
      <w:r>
        <w:t>當初給他做出鑒定的仙門是哪一家</w:t>
      </w:r>
    </w:p>
    <w:p>
      <w:r>
        <w:t>蔡向高雖然不知道她為什麼這麼問,但還是回憶了ー下,說道</w:t>
      </w:r>
    </w:p>
    <w:p>
      <w:pPr>
        <w:pageBreakBefore/>
        <w:spacing w:after="40"/>
      </w:pPr>
      <w:r>
        <w:rPr>
          <w:b/>
          <w:sz w:val="20"/>
        </w:rPr>
        <w:t>[MY] အခန်း ၁၁၉ — page 2/9</w:t>
      </w:r>
    </w:p>
    <w:p>
      <w:r>
        <w:t>ပညာရှိဧကရာဇ်တစ်ပါးကို လိုလားတောင့်တစိတ်ရှိသော</w:t>
      </w:r>
    </w:p>
    <w:p>
      <w:r>
        <w:t>ကြောင့်ဖြစ်သည်။</w:t>
      </w:r>
    </w:p>
    <w:p>
      <w:r>
        <w:t>ပညာရှိဧကရာဇ်တစ်ပါးသည် သူတို့ရဲ့အရည်အချင်းများ</w:t>
      </w:r>
    </w:p>
    <w:p>
      <w:r>
        <w:t>ကို အသုံးချရန် နေရာပေးနိုင်သည်။</w:t>
      </w:r>
    </w:p>
    <w:p>
      <w:r>
        <w:t>တိုင်းပြည်တစ်ပြည်ရဲ့ ခေါင်းဆောင်အဖြစ် ဧကရာဇ်သည်</w:t>
      </w:r>
    </w:p>
    <w:p>
      <w:r>
        <w:t>အစားမထိုးနိုင်သော အခန်းကဏ္ဍတစ်ခုတွင်ပါ၀င် သည်။</w:t>
      </w:r>
    </w:p>
    <w:p>
      <w:r>
        <w:t>--- Page 2316 ---</w:t>
      </w:r>
    </w:p>
    <w:p>
      <w:r>
        <w:t>ယခုတက်လာသော ဧကရာဇ်သည်</w:t>
      </w:r>
    </w:p>
    <w:p>
      <w:r>
        <w:t>အရည်အချင်းပြည့်မီသောသူတစ်ယောက် မဟုတ်မှန်း</w:t>
      </w:r>
    </w:p>
    <w:p>
      <w:r>
        <w:t>သိသာထင်ရှားသည်။</w:t>
      </w:r>
    </w:p>
    <w:p>
      <w:r>
        <w:t>ချိုက်ရှန်ကောင်းသည် ယဲ့နင်ကဲ့သို့ မလုပ်ဝံ့ပေ။ ယဲ့နင်က</w:t>
      </w:r>
    </w:p>
    <w:p>
      <w:r>
        <w:t>အမြဲတစေ ခွေးဧကရာဇ်ဟု ဆဲလေ့ရှိသည်။</w:t>
      </w:r>
    </w:p>
    <w:p>
      <w:r>
        <w:t>ချိုက်ရှန်ကောင်းကတော့ သူ့စိတ်ထဲမှ အေတွးကို ဖုံးကွယ်ကာ</w:t>
      </w:r>
    </w:p>
    <w:p>
      <w:r>
        <w:t>ဘုရင်ဟွေ့ကဲ့သို့သော လူတစ်ယောက်အတွက်သာ</w:t>
      </w:r>
    </w:p>
    <w:p>
      <w:r>
        <w:t>စိတ်မေကာင်းဖြစ်နေမိတော့သည်။</w:t>
      </w:r>
    </w:p>
    <w:p>
      <w:r>
        <w:t>ထိုအချိန်က ဘုရင်ဟွေ့သာ နေမကောင်းမြဖစ်ခဲ့လျှင်</w:t>
      </w:r>
    </w:p>
    <w:p>
      <w:r>
        <w:t>ရာဇပလ္လင်ပေါ်၌ ထိုင်သည့် ၁၅ ယောက်မြောက်ဖြစ် နိုင်သည်။</w:t>
      </w:r>
    </w:p>
    <w:p>
      <w:r>
        <w:t>ထိုသို့သာဆိုလျှင် ကျိုးပြည်ထောင်သည် ဤအဆင့်သို့</w:t>
      </w:r>
    </w:p>
    <w:p>
      <w:r>
        <w:t>လျော့ကျသွားမည်မဟုတ်ပေ။</w:t>
      </w:r>
    </w:p>
    <w:p>
      <w:r>
        <w:t>ဒါပါပဲ…</w:t>
      </w:r>
    </w:p>
    <w:p>
      <w:r>
        <w:t>--- Page 2317 ---</w:t>
      </w:r>
    </w:p>
    <w:p>
      <w:r>
        <w:t>ချိုက်ရှန်ကောင်းသည် ၎င်းကို သူ့စိတ်ထဲတွင်</w:t>
      </w:r>
    </w:p>
    <w:p>
      <w:r>
        <w:t>သိုဝှက်ထားသည်။ ဧကရာဇ်တစ်ပါးဆိုသည်မှာ အလွယ်တကူ</w:t>
      </w:r>
    </w:p>
    <w:p>
      <w:r>
        <w:t>ပြောင်းလဲနိုင်သော အရာတစ်ခုမဟုတ်ပေ။</w:t>
      </w:r>
    </w:p>
    <w:p>
      <w:r>
        <w:t>ထိုအရာအားလုံးသည် သူ မသိ၊</w:t>
      </w:r>
    </w:p>
    <w:p>
      <w:r>
        <w:t>မမှီနိုင်သောအရာများဖြစ်သည်။</w:t>
      </w:r>
    </w:p>
    <w:p>
      <w:r>
        <w:t>ချိုက်ရှန်ကောင်း၏ စကားကို နားထောင်လိုက်ရ သောအခါ၌</w:t>
      </w:r>
    </w:p>
    <w:p>
      <w:r>
        <w:t>လူတိုင်းတွင်သံသယ မရှိတော့ပေ။ ဘုရင်ဟွေ့ သည်</w:t>
      </w:r>
    </w:p>
    <w:p>
      <w:r>
        <w:t>အမှန်တကယ် နေမေကာင်းဖြစ်နေပုံရသည်။</w:t>
      </w:r>
    </w:p>
    <w:p>
      <w:r>
        <w:t>သို့သော် ဖေးယွီဟန်က ထို့သို့မထင်ပေ။ သူမက</w:t>
      </w:r>
    </w:p>
    <w:p>
      <w:r>
        <w:t>ဆက်မေးသည်။</w:t>
      </w:r>
    </w:p>
    <w:p>
      <w:r>
        <w:t>"ဘယ်အင်မော်တယ်ဂိုဏ်းက သူ့ကို</w:t>
      </w:r>
    </w:p>
    <w:p>
      <w:r>
        <w:t>ပါဝင်စစ်ဆေးပေးတာလဲ”</w:t>
      </w:r>
    </w:p>
    <w:p>
      <w:r>
        <w:t>--- Page 2318 ---</w:t>
      </w:r>
    </w:p>
    <w:p>
      <w:r>
        <w:t>ချိုက်ရှန်ကောင်းသည် သူမဘာကြောင့်မေးသည်ကို</w:t>
      </w:r>
    </w:p>
    <w:p>
      <w:r>
        <w:t>မသိသော်လည်း ပြန်လည်တွေးတောကာ ပြောသည်။</w:t>
      </w:r>
    </w:p>
    <w:p>
      <w:r>
        <w:t>"ဒါက ကျောက်စိမ်းနန်းတော်ပဲ"</w:t>
      </w:r>
    </w:p>
    <w:p>
      <w:r>
        <w:t>ဖေးယွီဟန်က သေရာ်ပြုံးပြုံးသည်။</w:t>
      </w:r>
    </w:p>
    <w:p>
      <w:r>
        <w:t>"အဖွားကြီးတွေ ဂိုဏ်းပဲကိုး"</w:t>
      </w:r>
    </w:p>
    <w:p>
      <w:r>
        <w:t>အဖွားကြီးလား။</w:t>
      </w:r>
    </w:p>
    <w:p>
      <w:r>
        <w:t>လူအုပ်ကြီးက ထူးဆန်းစွာကြည့်နေသည်။</w:t>
      </w:r>
    </w:p>
    <w:p>
      <w:r>
        <w:t>ကျောက်စိမ်းနန်းတော်ကသာ ဒါကိုကြားရင်</w:t>
      </w:r>
    </w:p>
    <w:p>
      <w:pPr>
        <w:pageBreakBefore/>
        <w:spacing w:after="40"/>
      </w:pPr>
      <w:r>
        <w:rPr>
          <w:b/>
          <w:sz w:val="20"/>
        </w:rPr>
        <w:t>[ZH] 第一百一十八章:真的什麼都能吸? — page 3/9</w:t>
      </w:r>
    </w:p>
    <w:p>
      <w:r>
        <w:t>是群玉閣</w:t>
      </w:r>
    </w:p>
    <w:p>
      <w:r>
        <w:t>裴語涵冷笑一聲</w:t>
      </w:r>
    </w:p>
    <w:p>
      <w:r>
        <w:t>是那個一群老女人的宗門啊。</w:t>
      </w:r>
    </w:p>
    <w:p>
      <w:r>
        <w:t>眾人面色古怪。</w:t>
      </w:r>
    </w:p>
    <w:p>
      <w:r>
        <w:t>這話被群玉閣聽了,還不得發瘋?</w:t>
      </w:r>
    </w:p>
    <w:p>
      <w:r>
        <w:t>她們只招收女子,據說不僅僅看資質,還要看樣貌</w:t>
      </w:r>
    </w:p>
    <w:p>
      <w:r>
        <w:t>世人都說,群玉閣之中,各個都是仙子。</w:t>
      </w:r>
    </w:p>
    <w:p>
      <w:r>
        <w:t>他們還是頭一回聽說有人把仙子稱呼為老女人的</w:t>
      </w:r>
    </w:p>
    <w:p>
      <w:r>
        <w:t>不是老女人是什麼?</w:t>
      </w:r>
    </w:p>
    <w:p>
      <w:r>
        <w:t>裴語涵無視了眾人的神色,玩味說道。</w:t>
      </w:r>
    </w:p>
    <w:p>
      <w:r>
        <w:t>據我所知,群玉閣這個宗門手可不幹凈,門內那幾個老女人我曾經接觸過,每</w:t>
      </w:r>
    </w:p>
    <w:p>
      <w:r>
        <w:t>都是未達目的不擇手段的性子,她們做出的鑒定,天知道藏著什麼貓膩。</w:t>
      </w:r>
    </w:p>
    <w:p>
      <w:r>
        <w:t>裴語涵很明顯對群玉閣有了解</w:t>
      </w:r>
    </w:p>
    <w:p>
      <w:r>
        <w:t>她言語之中透露出的信息也很驚人。</w:t>
      </w:r>
    </w:p>
    <w:p>
      <w:r>
        <w:t>她說話這麼不客氣,又是題道修士,顯然和群玉閣是敵對的</w:t>
      </w:r>
    </w:p>
    <w:p>
      <w:r>
        <w:t>和群玉閣敵對,又交過手,然後還能不死,好端端的躺在這裡,足以說明裴語涵的</w:t>
      </w:r>
    </w:p>
    <w:p>
      <w:r>
        <w:t>這讓葉寧也來了興趣</w:t>
      </w:r>
    </w:p>
    <w:p>
      <w:r>
        <w:t>當然是對裴語涵的興趣</w:t>
      </w:r>
    </w:p>
    <w:p>
      <w:pPr>
        <w:pageBreakBefore/>
        <w:spacing w:after="40"/>
      </w:pPr>
      <w:r>
        <w:rPr>
          <w:b/>
          <w:sz w:val="20"/>
        </w:rPr>
        <w:t>[MY] အခန်း ၁၁၉ — page 3/9</w:t>
      </w:r>
    </w:p>
    <w:p>
      <w:r>
        <w:t>ရူးသွားလောက်တယ်။</w:t>
      </w:r>
    </w:p>
    <w:p>
      <w:r>
        <w:t>--- Page 2319 ---</w:t>
      </w:r>
    </w:p>
    <w:p>
      <w:r>
        <w:t>သူတို့သည် အမျိုးသမီးတပည့်များကိုသာ</w:t>
      </w:r>
    </w:p>
    <w:p>
      <w:r>
        <w:t>စုဆောင်းကြပီးအရည်အချင်းအေပါ်သာမက</w:t>
      </w:r>
    </w:p>
    <w:p>
      <w:r>
        <w:t>အသွင်အပြင်အေပါ်တွင်ပါ ဆုံးဖြတ်သည်ဟု ဆိုကြသည်။</w:t>
      </w:r>
    </w:p>
    <w:p>
      <w:r>
        <w:t>ကျောက်စိမ်းနန်းတော်မှာရှိတဲ့</w:t>
      </w:r>
    </w:p>
    <w:p>
      <w:r>
        <w:t>မိန်းကေလးတိုင်းကနတ်သမီးတွေ လို့</w:t>
      </w:r>
    </w:p>
    <w:p>
      <w:r>
        <w:t>ကမ္ဘာပေါ်ကလူတိုင်းပြောကြ၏။</w:t>
      </w:r>
    </w:p>
    <w:p>
      <w:r>
        <w:t>ယခုမူ တစ်စုံတစ်ယောက်က အဖွားကြီးတွေ ဟုခေါ်သည်ကို</w:t>
      </w:r>
    </w:p>
    <w:p>
      <w:r>
        <w:t>သူတို့ ပထမဆုံးအကြိမ် ကြားဖူးခဲ့ကြ ရေလသည်။</w:t>
      </w:r>
    </w:p>
    <w:p>
      <w:r>
        <w:t>"ကျင့်ကြံသူတွေက အသက်ပဲ ရာကျော်နေကြပီ။</w:t>
      </w:r>
    </w:p>
    <w:p>
      <w:r>
        <w:t>အဲ့ဒါအဖွားကြီးတွေမဟုတ်ဘူးလား"</w:t>
      </w:r>
    </w:p>
    <w:p>
      <w:r>
        <w:t>ဖေးယွီဟန်သည် လူတိုင်း၏အမူအရာကို လျစ်လျူရှုပြီး</w:t>
      </w:r>
    </w:p>
    <w:p>
      <w:r>
        <w:t>ရွှတ်နောက်နောက်ပြောလိုက်သည်။</w:t>
      </w:r>
    </w:p>
    <w:p>
      <w:r>
        <w:t>--- Page 2320 ---</w:t>
      </w:r>
    </w:p>
    <w:p>
      <w:r>
        <w:t>"ကျွန်မ သိသလောက်ကတော့ ကျောက်စိမ်းနန်းတော် ရဲ့</w:t>
      </w:r>
    </w:p>
    <w:p>
      <w:r>
        <w:t>ခြေလက်တွေက မသန့်ရှင်းဘူး။ တံခါးပေါက်က</w:t>
      </w:r>
    </w:p>
    <w:p>
      <w:r>
        <w:t>အဖွားကြီးတော်တော်များများနဲ့ ကျွန်မ တွေ့ဆုံ</w:t>
      </w:r>
    </w:p>
    <w:p>
      <w:r>
        <w:t>ဆက်သွယ်ခဲ့ပြီးပြီ။ သူတို့တွေက မရိုးဖြောင့်ကြဘူး။</w:t>
      </w:r>
    </w:p>
    <w:p>
      <w:r>
        <w:t>သူတို့လုပ်ထားတဲ့၊ ဖုံးကွယ်</w:t>
      </w:r>
    </w:p>
    <w:p>
      <w:r>
        <w:t>ထားတဲ့အရာကို မိုးနတ်မင်းပဲ သိလိမ့်မယ်"</w:t>
      </w:r>
    </w:p>
    <w:p>
      <w:r>
        <w:t>ဖေးယွီဟန်သည် ကျောက်စိမ်းနန်းတော်အကြောင်းကို</w:t>
      </w:r>
    </w:p>
    <w:p>
      <w:r>
        <w:t>အလွန်သိလေသည်။</w:t>
      </w:r>
    </w:p>
    <w:p>
      <w:r>
        <w:t>သူမ၏စကားတွင် ဖော်ပြထားသော သတင်းအချက်</w:t>
      </w:r>
    </w:p>
    <w:p>
      <w:r>
        <w:t>အလက်များသည်လည်း အံ့ဩဖွယ်ကောင်းလှသည်။</w:t>
      </w:r>
    </w:p>
    <w:p>
      <w:r>
        <w:t>သူမသည် မိစ္ဆာလမ်းစဉ်ကျင့်ကြံသူတစ်ယောက်ဖြစ်ပြီး</w:t>
      </w:r>
    </w:p>
    <w:p>
      <w:r>
        <w:t>စကားကို ဂရုမစိုက်ပဲ ပြောတတ်သည်။ သူမသည်</w:t>
      </w:r>
    </w:p>
    <w:p>
      <w:r>
        <w:t>--- Page 2321 ---</w:t>
      </w:r>
    </w:p>
    <w:p>
      <w:r>
        <w:t>ကျောက်စိမ်း နန်းတော်ကို အပြင်းအထန်ဆန့်ကျင်နေသည်မှာ</w:t>
      </w:r>
    </w:p>
    <w:p>
      <w:r>
        <w:t>သိသာထင်ရှားလှသည်။</w:t>
      </w:r>
    </w:p>
    <w:p>
      <w:r>
        <w:t>သူသည် ကျောက်စိမ်းနန်းတော်နှင့် ရန်ငြှိုးထား</w:t>
      </w:r>
    </w:p>
    <w:p>
      <w:r>
        <w:t>တိုက်ခိုက်ပြီးနောက် အသက်ရှင်နေသးသည်။ ယခု</w:t>
      </w:r>
    </w:p>
    <w:p>
      <w:r>
        <w:t>ထိုသစ်ပင်အောက်တွင်</w:t>
      </w:r>
    </w:p>
    <w:p>
      <w:r>
        <w:t>အေးအေးလူလူ လှဲလျောင်းနေခြင်းကပင် ဖေးယွီဟန်ရဲ့</w:t>
      </w:r>
    </w:p>
    <w:p>
      <w:r>
        <w:t>စွမ်းရည်ကို ပြသရန်လုံလောက်ပေသည်။</w:t>
      </w:r>
    </w:p>
    <w:p>
      <w:r>
        <w:t>၎င်းက ယဲ့နင်ကိုလည်း စိတ်ဝင်စားစေလသည်။</w:t>
      </w:r>
    </w:p>
    <w:p>
      <w:r>
        <w:t>ဖေးယွီဟန်အပေါ် သူ၏စိတ်ဝင်စားမှုဖြစ်ပေ၏။</w:t>
      </w:r>
    </w:p>
    <w:p>
      <w:r>
        <w:t>ဘုရင်ဟွေ့ ဟာ အမှန်တကယ်ရူးသွပ်သလားဆိုသည် မှာ</w:t>
      </w:r>
    </w:p>
    <w:p>
      <w:r>
        <w:t>အလုံးစုံအေခြအေနနဲ့ မသက်ဆိုင်ပေ။</w:t>
      </w:r>
    </w:p>
    <w:p>
      <w:r>
        <w:t>--- Page 2322 ---</w:t>
      </w:r>
    </w:p>
    <w:p>
      <w:r>
        <w:t>သူသည် ကာလကြာရှည်စွာ မေ့ထားခဲ့သော တော်ဝင်</w:t>
      </w:r>
    </w:p>
    <w:p>
      <w:r>
        <w:t>မိသားစု၀င်တစ်ဦးဖြစ်ပြီး ယခုအခါ ဘုရင့်ဦးရီးတော် ဟူသည့်</w:t>
      </w:r>
    </w:p>
    <w:p>
      <w:pPr>
        <w:pageBreakBefore/>
        <w:spacing w:after="40"/>
      </w:pPr>
      <w:r>
        <w:rPr>
          <w:b/>
          <w:sz w:val="20"/>
        </w:rPr>
        <w:t>[ZH] 第一百一十八章:真的什麼都能吸? — page 4/9</w:t>
      </w:r>
    </w:p>
    <w:p>
      <w:r>
        <w:t>琿王是不是真的發瘋,已經無關於大局了</w:t>
      </w:r>
    </w:p>
    <w:p>
      <w:r>
        <w:t>他是一個早就被人遺忘的皇族,現如今除了皇叔這個招牌,能讓他不愁吃不愁喝之</w:t>
      </w:r>
    </w:p>
    <w:p>
      <w:r>
        <w:t>外,其他什麼都得不到。</w:t>
      </w:r>
    </w:p>
    <w:p>
      <w:r>
        <w:t>就連出門,都不行。</w:t>
      </w:r>
    </w:p>
    <w:p>
      <w:r>
        <w:t>就算他是假瘋,並且非常聖明,那又有什麼用呢?</w:t>
      </w:r>
    </w:p>
    <w:p>
      <w:r>
        <w:t>他還能反了天子不成?</w:t>
      </w:r>
    </w:p>
    <w:p>
      <w:r>
        <w:t>不可能的,沒有任何勢力會支持他。</w:t>
      </w:r>
    </w:p>
    <w:p>
      <w:r>
        <w:t>所以這個琿王,並不是一個什麼重要的人物</w:t>
      </w:r>
    </w:p>
    <w:p>
      <w:r>
        <w:t>人們提起來,頂多為他的命運多外感慨幾句,然後就不會再多說什麼了</w:t>
      </w:r>
    </w:p>
    <w:p>
      <w:r>
        <w:t>反倒是這裝語涵,葉寧一直以來都想要把她摸個明白。</w:t>
      </w:r>
    </w:p>
    <w:p>
      <w:r>
        <w:t>當然,別誤會,不是摸身子,而是摸她的底細</w:t>
      </w:r>
    </w:p>
    <w:p>
      <w:r>
        <w:t>此女一開始出現的就很神秘,之後又為葉寧解除了生死危局</w:t>
      </w:r>
    </w:p>
    <w:p>
      <w:r>
        <w:t>之後雖然寡言少語,但每每發聲,都戳中事情的重點</w:t>
      </w:r>
    </w:p>
    <w:p>
      <w:r>
        <w:t>她有能力,有眼界,有閱歷,更有想法</w:t>
      </w:r>
    </w:p>
    <w:p>
      <w:r>
        <w:t>這樣的女人,一定不是寂寂無名之</w:t>
      </w:r>
    </w:p>
    <w:p>
      <w:r>
        <w:t>裝姐對群玉閣很熟?”</w:t>
      </w:r>
    </w:p>
    <w:p>
      <w:pPr>
        <w:pageBreakBefore/>
        <w:spacing w:after="40"/>
      </w:pPr>
      <w:r>
        <w:rPr>
          <w:b/>
          <w:sz w:val="20"/>
        </w:rPr>
        <w:t>[MY] အခန်း ၁၁၉ — page 4/9</w:t>
      </w:r>
    </w:p>
    <w:p>
      <w:r>
        <w:t>ဆိုင်းဘုတ်မှလွဲ၍ ဘာတစ်ခုမှ မရနိုင်တော့ပေ။</w:t>
      </w:r>
    </w:p>
    <w:p>
      <w:r>
        <w:t>စားရေးသောက်ရေးအတွက် စိတ်ပူစရာ မလိုသော်လည်း</w:t>
      </w:r>
    </w:p>
    <w:p>
      <w:r>
        <w:t>အပြင်တောင်မထွက်ရေပ။</w:t>
      </w:r>
    </w:p>
    <w:p>
      <w:r>
        <w:t>သူသည် ဟန်ဆောင်အရူးတစ်ယောက်ဖြစ်ပြီး</w:t>
      </w:r>
    </w:p>
    <w:p>
      <w:r>
        <w:t>အလွန်ပညာရှိလျှင်ပင် ဘာအသုံး၀င်မှာလဲ။</w:t>
      </w:r>
    </w:p>
    <w:p>
      <w:r>
        <w:t>အင်မော်တယ်ဂိုဏ်းကို သူဆန့်ကျင်နိုင်သလား။</w:t>
      </w:r>
    </w:p>
    <w:p>
      <w:r>
        <w:t>မြဖစ်နိုင်ပါ၊ သူ့ကို ကူညီပံ့ပိုးပေးမယ့် အင်အားမရှိပါ။</w:t>
      </w:r>
    </w:p>
    <w:p>
      <w:r>
        <w:t>ထို့ကြောင့် ဤ ဘုရင်ဟွေ့ သည် အေရးပါသော ပုဂ္ဂိုလ်</w:t>
      </w:r>
    </w:p>
    <w:p>
      <w:r>
        <w:t>--- Page 2323 ---</w:t>
      </w:r>
    </w:p>
    <w:p>
      <w:r>
        <w:t>တစ်ယောက်မဟုတ်ပါ။</w:t>
      </w:r>
    </w:p>
    <w:p>
      <w:r>
        <w:t>လူတွေက သူ့အေကြာင်းပြောကြတဲ့အခါ သူ့ရဲ့</w:t>
      </w:r>
    </w:p>
    <w:p>
      <w:r>
        <w:t>ကံကြမ္မာဆိုးနဲ့ ပတ်သက်၍ ၀မ်းနည်းပူဆွေးကြောင်း</w:t>
      </w:r>
    </w:p>
    <w:p>
      <w:r>
        <w:t>စကားအနည်းငယ် ပြောဆိုကြပီးနောက် ဘာမှ</w:t>
      </w:r>
    </w:p>
    <w:p>
      <w:r>
        <w:t>ထပ်ပြောကြလိမ့်မည်မဟုတ်ပေ။</w:t>
      </w:r>
    </w:p>
    <w:p>
      <w:r>
        <w:t>ပြောင်းပြန်ဖြစ်နေသည်ကတော့ ဖေးယွီဟန်ပါပဲ။ ယဲ့နင်က</w:t>
      </w:r>
    </w:p>
    <w:p>
      <w:r>
        <w:t>သူမကို အမြဲနားလည်ပေးချင်ခဲ့လေသည်။</w:t>
      </w:r>
    </w:p>
    <w:p>
      <w:r>
        <w:t>ဤအမျိုးသမီးသည် အစပိုင်းတွင်</w:t>
      </w:r>
    </w:p>
    <w:p>
      <w:r>
        <w:t>အလွန်လျှို့ဝှက်ဆန်းကြယ်စွာ ပေါ်လာပြီးနောက် ယဲ့နင်၏</w:t>
      </w:r>
    </w:p>
    <w:p>
      <w:r>
        <w:t>အသက်အန္တရာယ်အား မရည်ရွယ်ပဲ ကယ်တင်ခဲ့မိသည်။</w:t>
      </w:r>
    </w:p>
    <w:p>
      <w:r>
        <w:t>အဲဒီနောက်မှာတော့ သူမက စကားနည်းပြီး ဆိတ်ဆိတ်</w:t>
      </w:r>
    </w:p>
    <w:p>
      <w:r>
        <w:t>နေတတ်သော်ငြားလည်း သူမ စကားပြောလိုက်သည့်</w:t>
      </w:r>
    </w:p>
    <w:p>
      <w:r>
        <w:t>အခါတိုင်း ကိစ္စ၏အဓိကအချက်ကိုထိရောက်လေ သည်။</w:t>
      </w:r>
    </w:p>
    <w:p>
      <w:r>
        <w:t>--- Page 2324 ---</w:t>
      </w:r>
    </w:p>
    <w:p>
      <w:r>
        <w:t>သူမမှာ အရည်အချင်း၊ ထိုးထွင်းအမြင်၊ အေတွ့အကြုံနဲ့</w:t>
      </w:r>
    </w:p>
    <w:p>
      <w:r>
        <w:t>စိတ်ကူးများရှိသည်။</w:t>
      </w:r>
    </w:p>
    <w:p>
      <w:r>
        <w:t>ထိုကဲ့သို့အမျိုးသမီးတစ်ယောက်သည် မထင်ပေါ်</w:t>
      </w:r>
    </w:p>
    <w:p>
      <w:r>
        <w:t>မေကျာ်ကြားဘဲ မေနပါ။</w:t>
      </w:r>
    </w:p>
    <w:p>
      <w:r>
        <w:t>"ညီမ ဖေးက ကျောက်စိမ်းနန်းတော်နဲ့ ရင်းနှီးကျွမ်း၀င်</w:t>
      </w:r>
    </w:p>
    <w:p>
      <w:r>
        <w:t>တာလား"</w:t>
      </w:r>
    </w:p>
    <w:p>
      <w:r>
        <w:t>ယဲ့နင်က ကြိုးစားပြုံးလိုက်လေသည်။</w:t>
      </w:r>
    </w:p>
    <w:p>
      <w:r>
        <w:t>သူ ဖေးယွီဟန်အကြောင်း ပိုသိမှဖြစ်တော့မည်။</w:t>
      </w:r>
    </w:p>
    <w:p>
      <w:r>
        <w:t>မိစ္ဆာလမ်းစဉ်ကျင့်ကြံသူက အန္တရာယ်ရှိသည်ဆိုပြီး</w:t>
      </w:r>
    </w:p>
    <w:p>
      <w:r>
        <w:t>သေလမ်းလေး တစ်လမ်းလောက် တိုးလို့တိုးငြား</w:t>
      </w:r>
    </w:p>
    <w:p>
      <w:r>
        <w:t>သူ့အနားထားခဲ့ခြင်းဖြစ်သည်။</w:t>
      </w:r>
    </w:p>
    <w:p>
      <w:r>
        <w:t>--- Page 2325 ---</w:t>
      </w:r>
    </w:p>
    <w:p>
      <w:r>
        <w:t>ရလဒ်အေနနဲ့ကတော့ မျှော်လင့်ထားတာခဲ့သည်ထက်</w:t>
      </w:r>
    </w:p>
    <w:p>
      <w:r>
        <w:t>အနည်းငယ်ပိုနေခဲ့ပေသည်။</w:t>
      </w:r>
    </w:p>
    <w:p>
      <w:r>
        <w:t>ယဲ့နင်ကို အန္တရာယ်ဖြစ်စေသာအရာဟူသမျှသည်</w:t>
      </w:r>
    </w:p>
    <w:p>
      <w:r>
        <w:t>ထိုအမျိုးသမီးတွင် မရှိပေ။ ဆန့်ကျင်ဘက်အေနနဲ့ သူမက</w:t>
      </w:r>
    </w:p>
    <w:p>
      <w:pPr>
        <w:pageBreakBefore/>
        <w:spacing w:after="40"/>
      </w:pPr>
      <w:r>
        <w:rPr>
          <w:b/>
          <w:sz w:val="20"/>
        </w:rPr>
        <w:t>[ZH] 第一百一十八章:真的什麼都能吸? — page 5/9</w:t>
      </w:r>
    </w:p>
    <w:p>
      <w:r>
        <w:t>葉寧笑眯眯的試探</w:t>
      </w:r>
    </w:p>
    <w:p>
      <w:r>
        <w:t>他絕自己當初留下裝語涵真心是個敗筆,本來覺得魔道修土很危險,留在身邊能做</w:t>
      </w:r>
    </w:p>
    <w:p>
      <w:r>
        <w:t>個不穩定因素</w:t>
      </w:r>
    </w:p>
    <w:p>
      <w:r>
        <w:t>結果事情的發展卻有點超乎想象</w:t>
      </w:r>
    </w:p>
    <w:p>
      <w:r>
        <w:t>這女人沒有哪一點讓葉寧覺得危險,反倒是糊裡糊塗的救了葉寧的命。</w:t>
      </w:r>
    </w:p>
    <w:p>
      <w:r>
        <w:t>為了防止以後在不知情的情況下遭遇背刺,葉寧肯定要弄清楚裝語涵的底細。</w:t>
      </w:r>
    </w:p>
    <w:p>
      <w:r>
        <w:t>不是和群玉閣很熟,而是跟所有的仙門,都不陌生。</w:t>
      </w:r>
    </w:p>
    <w:p>
      <w:r>
        <w:t>裴語涵同樣笑吟吟的看著葉寧</w:t>
      </w:r>
    </w:p>
    <w:p>
      <w:r>
        <w:t>她何嘗不知道葉寧摸底的想法?</w:t>
      </w:r>
    </w:p>
    <w:p>
      <w:r>
        <w:t>但她卻並不避諱。</w:t>
      </w:r>
    </w:p>
    <w:p>
      <w:r>
        <w:t>如果說之前,她肯定是不願意提的,但是接觸了這麼久,她已經對葉寧有了一番了</w:t>
      </w:r>
    </w:p>
    <w:p>
      <w:r>
        <w:t>此人堪稱是奇男子。</w:t>
      </w:r>
    </w:p>
    <w:p>
      <w:r>
        <w:t>要知道以裴語涵的眼界和歷,還從未有過一個人,能夠得到她這麼高的評價</w:t>
      </w:r>
    </w:p>
    <w:p>
      <w:r>
        <w:t>葉寧是第一個。</w:t>
      </w:r>
    </w:p>
    <w:p>
      <w:r>
        <w:t>自一開始與葉寧相識,她就覺得葉寧和這個世界上的人格格不入。</w:t>
      </w:r>
    </w:p>
    <w:p>
      <w:pPr>
        <w:pageBreakBefore/>
        <w:spacing w:after="40"/>
      </w:pPr>
      <w:r>
        <w:rPr>
          <w:b/>
          <w:sz w:val="20"/>
        </w:rPr>
        <w:t>[MY] အခန်း ၁၁၉ — page 5/9</w:t>
      </w:r>
    </w:p>
    <w:p>
      <w:r>
        <w:t>ယဲ့နင်ရဲ့အသက်ကို နားလည်ရန်ခက်စွာ ကယ်တင်ခဲ့၏။</w:t>
      </w:r>
    </w:p>
    <w:p>
      <w:r>
        <w:t>နောင်တွင် မသိလိုက်ဘဲ နောက်ကျောဓားထိုးမှုများကို</w:t>
      </w:r>
    </w:p>
    <w:p>
      <w:r>
        <w:t>တားဆီးကာကွယ်ရန်အတွက် ယဲ့နင်သည် ဖေးယွီဟန်၏</w:t>
      </w:r>
    </w:p>
    <w:p>
      <w:r>
        <w:t>အေသးစိတ်အချက်အလက်များကို</w:t>
      </w:r>
    </w:p>
    <w:p>
      <w:r>
        <w:t>ရှာဖွေဖာ်ထုတ်ရမည်ဖြစ်သည်။</w:t>
      </w:r>
    </w:p>
    <w:p>
      <w:r>
        <w:t>"ကျွန်မက ကျောက်စိမ်းနန်းတော်နဲ့တင်မကဘူး</w:t>
      </w:r>
    </w:p>
    <w:p>
      <w:r>
        <w:t>အင်မော်တယ်ဂိုဏ်းတွေနဲ့ပါ ရင်းနှီးပါတယ်"</w:t>
      </w:r>
    </w:p>
    <w:p>
      <w:r>
        <w:t>ဖေးယွီဟန်ကလည်း ယဲ့နင်ကို ပြုံးပြုံးလေး ကြည့်</w:t>
      </w:r>
    </w:p>
    <w:p>
      <w:r>
        <w:t>နေသည်။</w:t>
      </w:r>
    </w:p>
    <w:p>
      <w:r>
        <w:t>--- Page 2326 ---</w:t>
      </w:r>
    </w:p>
    <w:p>
      <w:r>
        <w:t>ယဲ့နင်တွေးနေသည်များကို သူမ ဘာကြောင့်မသိတာ လဲ။</w:t>
      </w:r>
    </w:p>
    <w:p>
      <w:r>
        <w:t>သို့သော် သူမ မရှောင်ရှားခဲ့ပေ။</w:t>
      </w:r>
    </w:p>
    <w:p>
      <w:r>
        <w:t>အရင်ကဆိုလျှင် သူမအကြောင်း ပြောဖို့ ဝန်လေးနေမည် မှာ</w:t>
      </w:r>
    </w:p>
    <w:p>
      <w:r>
        <w:t>သေချာသည်။ သို့သော် အချိန်အတိုင်းအတာတစ်ခုထိ</w:t>
      </w:r>
    </w:p>
    <w:p>
      <w:r>
        <w:t>အနီးကပ်နေပြီးနောက် သူမသည် ယဲ့နင်ကို</w:t>
      </w:r>
    </w:p>
    <w:p>
      <w:r>
        <w:t>ကောင်းကောင်းနားလည်နေပြီဖြစ်သည်။</w:t>
      </w:r>
    </w:p>
    <w:p>
      <w:r>
        <w:t>ထိုလူကို လူထူးလူဆန်းတစ်ယောက်ဟုခေါ်နိုင်သည်။</w:t>
      </w:r>
    </w:p>
    <w:p>
      <w:r>
        <w:t>ဖေးယွီဟန်၏ အမြင်နှင့် အေတွ့အကြုံအရ သူမထံမှ ဤမျှ</w:t>
      </w:r>
    </w:p>
    <w:p>
      <w:r>
        <w:t>မြင့်မားသော တန်ဖိုးဖြတ်မှုမျိုးကို မည်သူမှ မရရှိဖူးကြောင်း</w:t>
      </w:r>
    </w:p>
    <w:p>
      <w:r>
        <w:t>မင်းသိရမည်။</w:t>
      </w:r>
    </w:p>
    <w:p>
      <w:r>
        <w:t>ယဲ့နင်သည် ပထမဆုံးဖြစ်သည်။</w:t>
      </w:r>
    </w:p>
    <w:p>
      <w:r>
        <w:t>--- Page 2327 ---</w:t>
      </w:r>
    </w:p>
    <w:p>
      <w:r>
        <w:t>ယဲ့နင်ကို သူမ ပထမဆုံးစေတွ့ကတည်းက ယဲ့နင်သည်</w:t>
      </w:r>
    </w:p>
    <w:p>
      <w:r>
        <w:t>ဤကမ္ဘာပေါ်ရှိလူများနှင့် လိုက်ဖက်မှုမရှိသည်ကို</w:t>
      </w:r>
    </w:p>
    <w:p>
      <w:r>
        <w:t>သူမခံစားခဲ့ရသည်။</w:t>
      </w:r>
    </w:p>
    <w:p>
      <w:r>
        <w:t>သူသည် အသက်ငယ်သော်လည်း ဉာဏ်ပညာနှင့်</w:t>
      </w:r>
    </w:p>
    <w:p>
      <w:r>
        <w:t>ပြည့်စုံသူဖြစ်သည်။</w:t>
      </w:r>
    </w:p>
    <w:p>
      <w:r>
        <w:t>သူသည် မသန်မာသော်လည်း အင်မော်တယ်ဂိုဏ်းကို</w:t>
      </w:r>
    </w:p>
    <w:p>
      <w:r>
        <w:t>မေကြာက်ပေ။</w:t>
      </w:r>
    </w:p>
    <w:p>
      <w:r>
        <w:t>အေရးကြီးဆုံးအချက်မှာ သူသည် ငယ်ရွယ်စဉ်က တည်းက</w:t>
      </w:r>
    </w:p>
    <w:p>
      <w:r>
        <w:t>ဤအဆင့်အတန်းကို ရရှိပြီးဖြစ်သော်လည်း သူ့တွင်</w:t>
      </w:r>
    </w:p>
    <w:p>
      <w:r>
        <w:t>မောက်မာမှုနှင့် ပျော်ရွှင်မှု အရိပ်အယောင် လုံး၀မရှိပါ။</w:t>
      </w:r>
    </w:p>
    <w:p>
      <w:r>
        <w:t>သူသည် အမြဲတမ်း နှိမ့်ချ၍နေလသည်။</w:t>
      </w:r>
    </w:p>
    <w:p>
      <w:r>
        <w:t>--- Page 2328 ---</w:t>
      </w:r>
    </w:p>
    <w:p>
      <w:r>
        <w:t>အထူးသဖြင့် သူ့မိသားစုနှင့် အရပ်သားများအပေါ်</w:t>
      </w:r>
    </w:p>
    <w:p>
      <w:r>
        <w:t>ထားရှိသော သူ၏သေဘာထားသည် လေးစားမှုနှင့်</w:t>
      </w:r>
    </w:p>
    <w:p>
      <w:r>
        <w:t>တန်းတူညီမျှမှုမျိုးကို ထုတ်ဖော်ပြသေနသည်။</w:t>
      </w:r>
    </w:p>
    <w:p>
      <w:r>
        <w:t>ထိုအရာသည် ဖေးယွီဟန်ကို အအံ့အင်းသင့်ဆုံးသော</w:t>
      </w:r>
    </w:p>
    <w:p>
      <w:r>
        <w:t>အရာဖြစ်သည်။</w:t>
      </w:r>
    </w:p>
    <w:p>
      <w:r>
        <w:t>တန်းတူညီမျှမှုနှင့် လေးစားမှုကို ပြောတာထက်</w:t>
      </w:r>
    </w:p>
    <w:p>
      <w:r>
        <w:t>လိုက်နာကျင့်သုံးရတာက ပိုခက်လေသည်။</w:t>
      </w:r>
    </w:p>
    <w:p>
      <w:pPr>
        <w:pageBreakBefore/>
        <w:spacing w:after="40"/>
      </w:pPr>
      <w:r>
        <w:rPr>
          <w:b/>
          <w:sz w:val="20"/>
        </w:rPr>
        <w:t>[ZH] 第一百一十八章:真的什麼都能吸? — page 6/9</w:t>
      </w:r>
    </w:p>
    <w:p>
      <w:r>
        <w:t>他年紀不大,卻充滿智。</w:t>
      </w:r>
    </w:p>
    <w:p>
      <w:r>
        <w:t>他實力不強,卻無懼於仙門</w:t>
      </w:r>
    </w:p>
    <w:p>
      <w:r>
        <w:t>最關鍵的是,年紀輕輕有了如今這種地位成就,卻從他身上看不到一絲一毫的倨做</w:t>
      </w:r>
    </w:p>
    <w:p>
      <w:r>
        <w:t>和歡喜</w:t>
      </w:r>
    </w:p>
    <w:p>
      <w:r>
        <w:t>他始終平淡</w:t>
      </w:r>
    </w:p>
    <w:p>
      <w:r>
        <w:t>尤其是他對家人,對平民的態度,更是透露出一種尊重和平等</w:t>
      </w:r>
    </w:p>
    <w:p>
      <w:r>
        <w:t>這是最讓裴語涵吃驚的東西</w:t>
      </w:r>
    </w:p>
    <w:p>
      <w:r>
        <w:t>平等和尊重,說起來容易</w:t>
      </w:r>
    </w:p>
    <w:p>
      <w:r>
        <w:t>但是在這個世界,卻幾乎是從來都沒有出現過的東西</w:t>
      </w:r>
    </w:p>
    <w:p>
      <w:r>
        <w:t>貴人就是貴人,平民就是平民</w:t>
      </w:r>
    </w:p>
    <w:p>
      <w:r>
        <w:t>人分三六九等,有人就是天生高貴,這才是這個世界的普世思想!</w:t>
      </w:r>
    </w:p>
    <w:p>
      <w:r>
        <w:t>可葉寧的身上,卻完全看不到這種思想</w:t>
      </w:r>
    </w:p>
    <w:p>
      <w:r>
        <w:t>在他眼裡,仙門,佛門,平民,官吏,魔道幾乎都沒有什麼區別</w:t>
      </w:r>
    </w:p>
    <w:p>
      <w:r>
        <w:t>這讓裴語涵對葉寧的興趣發濃厚的同時,也對他產生了認可</w:t>
      </w:r>
    </w:p>
    <w:p>
      <w:r>
        <w:t>她認為葉寧將來會成為可靠的盟友。</w:t>
      </w:r>
    </w:p>
    <w:p>
      <w:r>
        <w:t>如果熟識裴語涵的人知道她的想法,定然會無比吃驚,因為很難想象,裴語涵這種</w:t>
      </w:r>
    </w:p>
    <w:p>
      <w:pPr>
        <w:pageBreakBefore/>
        <w:spacing w:after="40"/>
      </w:pPr>
      <w:r>
        <w:rPr>
          <w:b/>
          <w:sz w:val="20"/>
        </w:rPr>
        <w:t>[MY] အခန်း ၁၁၉ — page 6/9</w:t>
      </w:r>
    </w:p>
    <w:p>
      <w:r>
        <w:t>ဒီကမ္ဘာကြီးမှာ တစ်ခါမှ မေပါ်ပေါက်ဖူး သေးတဲ့</w:t>
      </w:r>
    </w:p>
    <w:p>
      <w:r>
        <w:t>အရာတစ်ခုနီးပါးပင်ဖြစ်သည်။</w:t>
      </w:r>
    </w:p>
    <w:p>
      <w:r>
        <w:t>မင်းမျိုးမင်းနွယ်များသည် မင်းမျိုးမင်းနွယ်များဖြစ်၍</w:t>
      </w:r>
    </w:p>
    <w:p>
      <w:r>
        <w:t>သာမန်လူများသည် သာမန်လူများဖြစ်သည်။</w:t>
      </w:r>
    </w:p>
    <w:p>
      <w:r>
        <w:t>--- Page 2329 ---</w:t>
      </w:r>
    </w:p>
    <w:p>
      <w:r>
        <w:t>လူများကို အတန်းအစားများ ခွဲခြားထားသည်။</w:t>
      </w:r>
    </w:p>
    <w:p>
      <w:r>
        <w:t>တချို့လူများသည် မြင့်မြတ်စွာ မွေးဖွားလာကြေလသည်။</w:t>
      </w:r>
    </w:p>
    <w:p>
      <w:r>
        <w:t>ဤသည်မှာ ဤကမ္ဘာကြီး၏ သေဘာတရားဖြစ်သည်။</w:t>
      </w:r>
    </w:p>
    <w:p>
      <w:r>
        <w:t>ဒါပေမဲ့ ယဲ့နင်ထံတွင် ထိုကဲ့သို့သောအေတွးမျိုးကို</w:t>
      </w:r>
    </w:p>
    <w:p>
      <w:r>
        <w:t>လုံးဝမြမင်နိုင်ခဲ့ပေ။</w:t>
      </w:r>
    </w:p>
    <w:p>
      <w:r>
        <w:t>သူ့အမြင်တွင် အင်မော်တယ်ဂိုဏ်း၊ ဗုဒ္ဓဂိုဏ်း၊ သာမန်လူများ၊</w:t>
      </w:r>
    </w:p>
    <w:p>
      <w:r>
        <w:t>အရာရှိများ၊ မိစ္ဆာလမ်းစဉ်ကျင့်ကြံသူများ အားလုံး</w:t>
      </w:r>
    </w:p>
    <w:p>
      <w:r>
        <w:t>ဘာမှကွာခြားမှု မရှိသလောက်ပင်ဖြစ်သည်။</w:t>
      </w:r>
    </w:p>
    <w:p>
      <w:r>
        <w:t>ထို့ကြောင့် ဖေးယွီဟန်သည် ယဲ့နင်ကို ပိုမို စိတ်ဝင်စားခဲ့ပြီး</w:t>
      </w:r>
    </w:p>
    <w:p>
      <w:r>
        <w:t>တစ်ချိန်တည်းတွင် သူ့ကို မှတ်မိသတိရေစသည်။</w:t>
      </w:r>
    </w:p>
    <w:p>
      <w:r>
        <w:t>--- Page 2330 ---</w:t>
      </w:r>
    </w:p>
    <w:p>
      <w:r>
        <w:t>ယဲ့နင်သည် အနာဂတ်တွင်</w:t>
      </w:r>
    </w:p>
    <w:p>
      <w:r>
        <w:t>ယုံကြည်စိတ်ချရေသာမဟာမိတ်တစ်ဦးဖြစ်လာမည်ဟု</w:t>
      </w:r>
    </w:p>
    <w:p>
      <w:r>
        <w:t>သူမထင်သည်။</w:t>
      </w:r>
    </w:p>
    <w:p>
      <w:r>
        <w:t>ဖေးယွီဟန်ကို သိတဲ့သူတွေသာ သူမရဲ့အေတွးတွေကို သိရင်</w:t>
      </w:r>
    </w:p>
    <w:p>
      <w:r>
        <w:t>အလွန်အံ့ဩသွားကြေပလိမ့်မည်။ အဘယ် ကြောင့်ဆိုသော်</w:t>
      </w:r>
    </w:p>
    <w:p>
      <w:r>
        <w:t>အကြင်နာကင်းမဲ့၊ ရက်စက်ပြီး ဘယ်သူ့ကိုမှ မယုံကြည်တဲ့</w:t>
      </w:r>
    </w:p>
    <w:p>
      <w:r>
        <w:t>ဖေးယွီဟန်ဟာ လူတစ်ယောက်ကို ကြည့်ပြီး</w:t>
      </w:r>
    </w:p>
    <w:p>
      <w:r>
        <w:t>"ယုံကြည်စိတ်ချရတယ်" ဆိုတဲ့ စကားလုံးကို သုံးမယ်လို့</w:t>
      </w:r>
    </w:p>
    <w:p>
      <w:r>
        <w:t>မှန်းဆရခက် သောကြောင့်ဖြစ်သည်။</w:t>
      </w:r>
    </w:p>
    <w:p>
      <w:r>
        <w:t>ထို့ကြောင့် ဖေးယွီဟန်သည် တားမြစ်ချက်များကို</w:t>
      </w:r>
    </w:p>
    <w:p>
      <w:r>
        <w:t>မေရှာင်တော့ဘဲ သူမ၏ဘ၀ကိုပထမဆုံးအကြိမ်</w:t>
      </w:r>
    </w:p>
    <w:p>
      <w:r>
        <w:t>ထုတ်ဖော်ခဲ့သည်။</w:t>
      </w:r>
    </w:p>
    <w:p>
      <w:r>
        <w:t>--- Page 2331 ---</w:t>
      </w:r>
    </w:p>
    <w:p>
      <w:r>
        <w:t>"ရှင် ကျွန်မကိုစမ်းသပ်စရာမလိုပါဘူး။ ကျွန်မက</w:t>
      </w:r>
    </w:p>
    <w:p>
      <w:r>
        <w:t>နတ်ဆိုးဂိုဏ်းရဲ့ သားစဉ်မြေးဆက်တစ်ယောက်ဆိုတာ</w:t>
      </w:r>
    </w:p>
    <w:p>
      <w:r>
        <w:t>ရှင့်ကို တိုက်ရိုက်ပြောလို့ရပါတယ်"</w:t>
      </w:r>
    </w:p>
    <w:p>
      <w:r>
        <w:t>ဖေးယွီဟန်ပြောပြီးသည်နှင့် သူမသည် ယဲ့နင်၏</w:t>
      </w:r>
    </w:p>
    <w:p>
      <w:r>
        <w:t>မျက်လုံးများကို ကြည့်လိုက်သည်။</w:t>
      </w:r>
    </w:p>
    <w:p>
      <w:r>
        <w:t>ယဲ့နင် အံ့ဩထိတ်လန့်သွားသည်ကို သူမြမင်ချင်ခဲ့ သည်။</w:t>
      </w:r>
    </w:p>
    <w:p>
      <w:r>
        <w:t>အဘယ်ကြောင့်ဆိုသော် ယေဘူယျအားဖြင့်</w:t>
      </w:r>
    </w:p>
    <w:p>
      <w:r>
        <w:t>သာမန်လူများသည် နတ်ဆိုးဂိုဏ်းအေကြာင်းကြားသော</w:t>
      </w:r>
    </w:p>
    <w:p>
      <w:r>
        <w:t>အခါတွင် ကြောက်ရွံ့ခြင်းနှင့် စက်ဆုပ်ရွံရှာခြင်းကို</w:t>
      </w:r>
    </w:p>
    <w:p>
      <w:pPr>
        <w:pageBreakBefore/>
        <w:spacing w:after="40"/>
      </w:pPr>
      <w:r>
        <w:rPr>
          <w:b/>
          <w:sz w:val="20"/>
        </w:rPr>
        <w:t>[ZH] 第一百一十八章:真的什麼都能吸? — page 7/9</w:t>
      </w:r>
    </w:p>
    <w:p>
      <w:r>
        <w:t>心狠手辣,誰都不信的人,居然會用“可靠“二字來看待一個人</w:t>
      </w:r>
    </w:p>
    <w:p>
      <w:r>
        <w:t>所以,正因為這樣,裴語涵不再避諱,而是頭一回,向一個認識的時間並不久的人</w:t>
      </w:r>
    </w:p>
    <w:p>
      <w:r>
        <w:t>透露出了自己的部分底細</w:t>
      </w:r>
    </w:p>
    <w:p>
      <w:r>
        <w:t>也不必試探我,我不妨直接告訴你,我是宗傳人!</w:t>
      </w:r>
    </w:p>
    <w:p>
      <w:r>
        <w:t>裝語涵說完,便看向葉寧的眼時</w:t>
      </w:r>
    </w:p>
    <w:p>
      <w:r>
        <w:t>她很想看到葉寧露出驚之色</w:t>
      </w:r>
    </w:p>
    <w:p>
      <w:r>
        <w:t>因為一般來說,常人在聽到宗的時候,都會露出恐懼,厭惡之類的神色,她覺得</w:t>
      </w:r>
    </w:p>
    <w:p>
      <w:r>
        <w:t>葉寧與眾不同,應該不會有這種表現</w:t>
      </w:r>
    </w:p>
    <w:p>
      <w:r>
        <w:t>但葉寧再次讓她感到意外</w:t>
      </w:r>
    </w:p>
    <w:p>
      <w:r>
        <w:t>啥是魔宗</w:t>
      </w:r>
    </w:p>
    <w:p>
      <w:r>
        <w:t>他表示迷茫</w:t>
      </w:r>
    </w:p>
    <w:p>
      <w:r>
        <w:t>監察院的其他人卻是炸開了鍋。</w:t>
      </w:r>
    </w:p>
    <w:p>
      <w:r>
        <w:t>魔宗?居然是魔宗?傳說魔道聖地!</w:t>
      </w:r>
    </w:p>
    <w:p>
      <w:r>
        <w:t>有人說,天下魔道出魔宗!“</w:t>
      </w:r>
    </w:p>
    <w:p>
      <w:r>
        <w:t>魔宗不是早就被滅了嗎?</w:t>
      </w:r>
    </w:p>
    <w:p>
      <w:r>
        <w:t>監察院眾人七八舌的議論。</w:t>
      </w:r>
    </w:p>
    <w:p>
      <w:r>
        <w:t>葉寧豎起耳朵傾聽,倒是很快就弄明白了</w:t>
      </w:r>
    </w:p>
    <w:p>
      <w:r>
        <w:t>原來,在遙遠的過去,慶宗是個巨無霸級別的宗門。</w:t>
      </w:r>
    </w:p>
    <w:p>
      <w:r>
        <w:t>為什麼說是巨無霸級別的宗門呢?</w:t>
      </w:r>
    </w:p>
    <w:p>
      <w:pPr>
        <w:pageBreakBefore/>
        <w:spacing w:after="40"/>
      </w:pPr>
      <w:r>
        <w:rPr>
          <w:b/>
          <w:sz w:val="20"/>
        </w:rPr>
        <w:t>[MY] အခန်း ၁၁၉ — page 7/9</w:t>
      </w:r>
    </w:p>
    <w:p>
      <w:r>
        <w:t>ပြသကြေပလိမ့်မည်။ ယဲ့နင်သည် ကွဲပြားခြားနားပြီး</w:t>
      </w:r>
    </w:p>
    <w:p>
      <w:r>
        <w:t>ထိုသို့သောထုတ်ဖော်ပြသမှုမျိုးမရှိသင့်ဟု သူမ ခံစားမိသည်။</w:t>
      </w:r>
    </w:p>
    <w:p>
      <w:r>
        <w:t>သို့သော် ယဲ့နင်က သူမကို တဖန်အံ့အားသင့်စေခဲ့သည်။</w:t>
      </w:r>
    </w:p>
    <w:p>
      <w:r>
        <w:t>--- Page 2332 ---</w:t>
      </w:r>
    </w:p>
    <w:p>
      <w:r>
        <w:t>"နတ်ဆိုးဂိုဏ်းဆိုတာ ဘာလဲ"</w:t>
      </w:r>
    </w:p>
    <w:p>
      <w:r>
        <w:t>သူ စိတ်ရှုပ်ထွေးသွားလေသည်။</w:t>
      </w:r>
    </w:p>
    <w:p>
      <w:r>
        <w:t>ဖေးယွီဟန်: "_"</w:t>
      </w:r>
    </w:p>
    <w:p>
      <w:r>
        <w:t>ယွမ်ကြီးကြပ်ရေးရုံး၏ အခြားအဖွဲ့ဝင်များ</w:t>
      </w:r>
    </w:p>
    <w:p>
      <w:r>
        <w:t>ပေါက်ကွဲသွားကြေလသည်။</w:t>
      </w:r>
    </w:p>
    <w:p>
      <w:r>
        <w:t>"နတ်ဆိုးဂိုဏ်းလား။ တကယ်ဘဲ နတ်ဆိုးဂိုဏ်းလား။</w:t>
      </w:r>
    </w:p>
    <w:p>
      <w:r>
        <w:t>ဒဏ္ဍာရီလာ မိစ္ဆာတာအိုရဲ့ အေလးအမြတ်ထားအပ်တဲ့ မြေ"</w:t>
      </w:r>
    </w:p>
    <w:p>
      <w:r>
        <w:t>"မိစ္ဆာတာအို က နတ်ဆိုးဂိုဏ်းကေနပဲ ဆင်းသက်လာတယ်လို့</w:t>
      </w:r>
    </w:p>
    <w:p>
      <w:r>
        <w:t>တချို့လူတွေကေပြာကြတယ်"</w:t>
      </w:r>
    </w:p>
    <w:p>
      <w:r>
        <w:t>--- Page 2333 ---</w:t>
      </w:r>
    </w:p>
    <w:p>
      <w:r>
        <w:t>"နတ်ဆိုးဂိုဏ်းက ပျက်စီးသွားတာကြာပြီမဟုတ်လား"</w:t>
      </w:r>
    </w:p>
    <w:p>
      <w:r>
        <w:t>ယွမ်ကြီးကြပ်ရေးရုံး၏ အဖွဲ့ဝင်များသည် ရှည်ရှည်</w:t>
      </w:r>
    </w:p>
    <w:p>
      <w:r>
        <w:t>ဝေးဝေးပြောဆိုနြေကသည်။</w:t>
      </w:r>
    </w:p>
    <w:p>
      <w:r>
        <w:t>ယဲ့နင်သည် နားထောင်ရန် နားစွင့်နေသာ်လည်း</w:t>
      </w:r>
    </w:p>
    <w:p>
      <w:r>
        <w:t>အမြန်သိလိုက်ရသည်။</w:t>
      </w:r>
    </w:p>
    <w:p>
      <w:r>
        <w:t>ဝေးကွာသောအတိတ်တွင် အင်မော်တယ်ဂိုဏ်းကြီး ၁၃ ဂိုဏ်း</w:t>
      </w:r>
    </w:p>
    <w:p>
      <w:r>
        <w:t>ရှိခဲ့သည်။</w:t>
      </w:r>
    </w:p>
    <w:p>
      <w:r>
        <w:t>ထိုမှ မိစ္ဆာလမ်းစဉ်ကျင့်ကြံသူ တပည့် ၇ယောက်တို့သည်</w:t>
      </w:r>
    </w:p>
    <w:p>
      <w:r>
        <w:t>ခွဲထွက်ခဲ့ပြီးနောက် နတ်ဆိုးဂိုဏ်းကို ထူထောင်ခဲ့ကြသည်။</w:t>
      </w:r>
    </w:p>
    <w:p>
      <w:r>
        <w:t>မိစ္ဆာတာအို၏ စတင်ရာ နတ်ဆိုးဂိုဏ်းသည်</w:t>
      </w:r>
    </w:p>
    <w:p>
      <w:r>
        <w:t>မည်မျှစွမ်းအားကြီးပါသနည်း။</w:t>
      </w:r>
    </w:p>
    <w:p>
      <w:r>
        <w:t>--- Page 2334 ---</w:t>
      </w:r>
    </w:p>
    <w:p>
      <w:r>
        <w:t>အင်မော်တယ်ဂိုဏ်းမှ ခွဲထွက်ပြီးနောက်</w:t>
      </w:r>
    </w:p>
    <w:p>
      <w:r>
        <w:t>အင်မော်တယ်ဂိုဏ်းကြီး ၁၃ဂိုဏ်းနှင့်အပြိုင်</w:t>
      </w:r>
    </w:p>
    <w:p>
      <w:r>
        <w:t>ဂိုဏ်းကြီးတစ်ခုအဖြစ် နှစ်ပေါင်းထောင်ချီသက်တမ်း</w:t>
      </w:r>
    </w:p>
    <w:p>
      <w:r>
        <w:t>ရှိခဲ့လေသည်။</w:t>
      </w:r>
    </w:p>
    <w:p>
      <w:r>
        <w:t>နောက်ပိုင်းနှစ်များတွင် အင်မော်တယ်ဂိုဏ်းက</w:t>
      </w:r>
    </w:p>
    <w:p>
      <w:r>
        <w:t>နတ်ဆိုးဂိုဏ်းအတွင်း သစ္စာဖောက်များ ထည့်သွင်းပြီး</w:t>
      </w:r>
    </w:p>
    <w:p>
      <w:r>
        <w:t>အတွင်းလှိုက်စားစေခဲ့သည်။</w:t>
      </w:r>
    </w:p>
    <w:p>
      <w:r>
        <w:t>ထို့နောက် အင်အားများစုဆောင်းမိလာပြီး ရုတ်တရက်</w:t>
      </w:r>
    </w:p>
    <w:p>
      <w:r>
        <w:t>တိုက်ခိုက်ကာ နတ်ဆိုးဂိုဏ်းကို အမြစ်ဖြတ်</w:t>
      </w:r>
    </w:p>
    <w:p>
      <w:r>
        <w:t>ချေမှုန်းပစ်ခဲ့လေသည်။</w:t>
      </w:r>
    </w:p>
    <w:p>
      <w:r>
        <w:t>ထိုစစ်ပွဲ စတင်ပြီးနောက် သမိုင်းကြောင်းကြီးတစ်ခုလုံး</w:t>
      </w:r>
    </w:p>
    <w:p>
      <w:r>
        <w:t>ပြောင်းလဲသွားခဲ့သည်။</w:t>
      </w:r>
    </w:p>
    <w:p>
      <w:r>
        <w:t>--- Page 2335 ---</w:t>
      </w:r>
    </w:p>
    <w:p>
      <w:r>
        <w:t>နတ်ဆိုးဂိုဏ်း တိုက်ခိုက်ခံရပြီးနောက် အင်မော်တယ်များ နှင့်</w:t>
      </w:r>
    </w:p>
    <w:p>
      <w:r>
        <w:t>နတ်ဆိုးများကြား မုန်းတီးမှုသည် ပို၍ပင် ပြင်းထန်</w:t>
      </w:r>
    </w:p>
    <w:p>
      <w:pPr>
        <w:pageBreakBefore/>
        <w:spacing w:after="40"/>
      </w:pPr>
      <w:r>
        <w:rPr>
          <w:b/>
          <w:sz w:val="20"/>
        </w:rPr>
        <w:t>[ZH] 第一百一十八章:真的什麼都能吸? — page 8/9</w:t>
      </w:r>
    </w:p>
    <w:p>
      <w:r>
        <w:t>因為魔宗走出的七個弟子,開宗立派后,成了魔道七宗,與仙門十三宗遙遙對立</w:t>
      </w:r>
    </w:p>
    <w:p>
      <w:r>
        <w:t>不落下風</w:t>
      </w:r>
    </w:p>
    <w:p>
      <w:r>
        <w:t>那麼作為魔道發源地的魔宗,該是何等的強大?</w:t>
      </w:r>
    </w:p>
    <w:p>
      <w:r>
        <w:t>道消魔長,足有數千年</w:t>
      </w:r>
    </w:p>
    <w:p>
      <w:r>
        <w:t>之後,魔宗內部出了版徒,產生了分裂,然後仙門積蓄很久,突然發作,將魔宗殲</w:t>
      </w:r>
    </w:p>
    <w:p>
      <w:r>
        <w:t>那一戰之後,魔宗成為歷史</w:t>
      </w:r>
    </w:p>
    <w:p>
      <w:r>
        <w:t>魔宗滅亡之後,仙魔之仇恨,更加不共載天,整日廝殺,結下了血海深仇</w:t>
      </w:r>
    </w:p>
    <w:p>
      <w:r>
        <w:t>但仙門勢頭強盛,高歌猛進,而魔門只能苦苦抵抗</w:t>
      </w:r>
    </w:p>
    <w:p>
      <w:r>
        <w:t>再然後,又過了許多年,大周太祖堀起,橫壓一切勢力。</w:t>
      </w:r>
    </w:p>
    <w:p>
      <w:r>
        <w:t>魔門歸順太祖,得以喘息</w:t>
      </w:r>
    </w:p>
    <w:p>
      <w:r>
        <w:t>仙門遇了長達數千年的血腥打壓</w:t>
      </w:r>
    </w:p>
    <w:p>
      <w:r>
        <w:t>太祖神秘失蹤后,仙門漸漸復甦,他們重新成為天地的主角</w:t>
      </w:r>
    </w:p>
    <w:p>
      <w:r>
        <w:t>第一件事情,就是報復門。</w:t>
      </w:r>
    </w:p>
    <w:p>
      <w:r>
        <w:t>不是對手,很快就分崩離析,樹倒猢孫散</w:t>
      </w:r>
    </w:p>
    <w:p>
      <w:r>
        <w:t>現如今,仙門強盛,魔門猶如喪家之犬,只能四處流竄,一旦露出身影,就有可能</w:t>
      </w:r>
    </w:p>
    <w:p>
      <w:pPr>
        <w:pageBreakBefore/>
        <w:spacing w:after="40"/>
      </w:pPr>
      <w:r>
        <w:rPr>
          <w:b/>
          <w:sz w:val="20"/>
        </w:rPr>
        <w:t>[MY] အခန်း ၁၁၉ — page 8/9</w:t>
      </w:r>
    </w:p>
    <w:p>
      <w:r>
        <w:t>လာခဲ့သည်။</w:t>
      </w:r>
    </w:p>
    <w:p>
      <w:r>
        <w:t>သို့သော် အင်မော်တယ်ဂိုဏ်းသည် ပြင်းထန်သော</w:t>
      </w:r>
    </w:p>
    <w:p>
      <w:r>
        <w:t>အရှိန်အဟုန်နှင့် အားသွန်ခွန်စိုက်ချီတက်နေချိန်တွင်</w:t>
      </w:r>
    </w:p>
    <w:p>
      <w:r>
        <w:t>နတ်ဆိုးဂိုဏ်းက နှစ်ပေါင်း ၄၇၀ကျော်ထိ ခုခံနေနိုင်ခဲ့သည်။</w:t>
      </w:r>
    </w:p>
    <w:p>
      <w:r>
        <w:t>ထို့နောက် နှစ်အေတာ်ကြာပြီးနောက် မဟာကျိုးထိုက်ကျူက</w:t>
      </w:r>
    </w:p>
    <w:p>
      <w:r>
        <w:t>ထ္ဓကပုန်ကန်၍ ဂိုဏ်းများအားလုံးကို လွှမ်းမိုးခဲ့သည်။</w:t>
      </w:r>
    </w:p>
    <w:p>
      <w:r>
        <w:t>နတ်ဆိုးဂိုဏ်းသည် ကျိုးထိုက်ကျူ</w:t>
      </w:r>
    </w:p>
    <w:p>
      <w:r>
        <w:t>ကိုလက်နက်ချအရှုံးပေးခဲ့ပြီး အသက်ရှင်သန်ခွင့်ရ ခဲ့သည်။</w:t>
      </w:r>
    </w:p>
    <w:p>
      <w:r>
        <w:t>--- Page 2336 ---</w:t>
      </w:r>
    </w:p>
    <w:p>
      <w:r>
        <w:t>အင်မော်တယ်ဂိုဏ်းသည် သွေးထွက်သံယို ဖိနှိပ်မှုကို</w:t>
      </w:r>
    </w:p>
    <w:p>
      <w:r>
        <w:t>နှစ်ထောင်ပေါင်းများစွာ ခံစားခဲ့ရသည်။</w:t>
      </w:r>
    </w:p>
    <w:p>
      <w:r>
        <w:t>ကျိုးထိုက်ကျူ၏လျှို့ဝှက်ဆန်းကြယ်စွာပျောက်ဆုံးမှု</w:t>
      </w:r>
    </w:p>
    <w:p>
      <w:r>
        <w:t>နောက်ပိုင်း အင်မော်တယ်ဂိုဏ်းသည် တြဖည်းဖြည်း</w:t>
      </w:r>
    </w:p>
    <w:p>
      <w:r>
        <w:t>ပြန်လည်ကောင်းမွန်လာကာ သူတို့သည် ကောင်းကင်ဘုံနှင့်</w:t>
      </w:r>
    </w:p>
    <w:p>
      <w:r>
        <w:t>ကမ္ဘာမေကြီး၏အဓိကဇာတ်ကောင်များဖြစ်လာကြသည်။</w:t>
      </w:r>
    </w:p>
    <w:p>
      <w:r>
        <w:t>ပထမဆုံးလုပ်ရပ်က နတ်ဆိုးဂိုဏ်းကို လက်စားချေ ဖို့ပင်။</w:t>
      </w:r>
    </w:p>
    <w:p>
      <w:r>
        <w:t>နတ်ဆိုးဂိုဏ်းသည် ပြိုင်ဘက်မဟုတ်တော့ဘဲ မြကာမီ</w:t>
      </w:r>
    </w:p>
    <w:p>
      <w:r>
        <w:t>သစ်ပင်လဲကျ၍ အဖွဲ့ဝင်များ ပြန့်ကျဲသွားကာ</w:t>
      </w:r>
    </w:p>
    <w:p>
      <w:r>
        <w:t>ပြိုကွဲသွားလေသည်။</w:t>
      </w:r>
    </w:p>
    <w:p>
      <w:r>
        <w:t>ယခုအချိန်တွင် အင်မော်တယ်ဂိုဏ်းသည် အားကောင်း လာပြီး</w:t>
      </w:r>
    </w:p>
    <w:p>
      <w:r>
        <w:t>နတ်ဆိုးဂိုဏ်းသည် ခြေဦးတည့်ရာလျှောက်သွားနေသော</w:t>
      </w:r>
    </w:p>
    <w:p>
      <w:r>
        <w:t>--- Page 2337 ---</w:t>
      </w:r>
    </w:p>
    <w:p>
      <w:r>
        <w:t>အိမ်ခြေယာမဲ့များကဲ့သို့ပင်။ တစ်ခါလောက် ပေါ်လာသည်နှင့်</w:t>
      </w:r>
    </w:p>
    <w:p>
      <w:r>
        <w:t>သေဆုံးပြီး ပျောက်ကွယ်သွားနိုင် လေသည်။</w:t>
      </w:r>
    </w:p>
    <w:p>
      <w:r>
        <w:t>"ဒါဆို မင်းက နတ်ဆိုးဂိုဏ်း၊ မိစ္ဆာလမ်းစဉ်ကျင့်ကြံသူတွေရဲ့</w:t>
      </w:r>
    </w:p>
    <w:p>
      <w:r>
        <w:t>ရဲ့သားစဉ်မြေးဆက်လား"</w:t>
      </w:r>
    </w:p>
    <w:p>
      <w:r>
        <w:t>ယဲ့နင်သည် နောက်ဆုံးတွင် ထိတ်လန့်သွားသည်။</w:t>
      </w:r>
    </w:p>
    <w:p>
      <w:r>
        <w:t>ဖေးယွီယန်ရဲ့ နောက်ခံက အရမ်းကြီးတာလား။</w:t>
      </w:r>
    </w:p>
    <w:p>
      <w:r>
        <w:t>"ဆက်ခံသူဖြစ်တော့ရော ဘာဖြစ်သေးလဲ။ ဒါ</w:t>
      </w:r>
    </w:p>
    <w:p>
      <w:r>
        <w:t>ဟာသတစ်ခုပဲ"</w:t>
      </w:r>
    </w:p>
    <w:p>
      <w:r>
        <w:t>ဖေးယွီပာန်က သေရာ်ပြုံးပြုံးပြီး ပြောလိုက်သည်။</w:t>
      </w:r>
    </w:p>
    <w:p>
      <w:r>
        <w:t>"နတ်ဆိုးဂိုဏ်းဟာ နှစ်ပေါင်းများစွာကတည်းက</w:t>
      </w:r>
    </w:p>
    <w:p>
      <w:r>
        <w:t>နာလံမထူနိုင်အောင် ပျက်စီးသွားခဲ့တယ်။</w:t>
      </w:r>
    </w:p>
    <w:p>
      <w:r>
        <w:t>--- Page 2338 ---</w:t>
      </w:r>
    </w:p>
    <w:p>
      <w:r>
        <w:t>မျိုးဆက်တစ်ခုပြီးတစ်ခု သားစဉ်မြေးဆက်တွေရှိပေမယ့်</w:t>
      </w:r>
    </w:p>
    <w:p>
      <w:r>
        <w:t>ဘယ်လှိုင်းလုံးကိုမှ မဖန်တီးနိုင်ခဲ့ဘူး။ ကျွန်မနာမည်က</w:t>
      </w:r>
    </w:p>
    <w:p>
      <w:pPr>
        <w:pageBreakBefore/>
        <w:spacing w:after="40"/>
      </w:pPr>
      <w:r>
        <w:rPr>
          <w:b/>
          <w:sz w:val="20"/>
        </w:rPr>
        <w:t>[ZH] 第一百一十八章:真的什麼都能吸? — page 9/9</w:t>
      </w:r>
    </w:p>
    <w:p>
      <w:r>
        <w:t>身死道消</w:t>
      </w:r>
    </w:p>
    <w:p>
      <w:r>
        <w:t>所以說,你才是根紅苗正的魔道傳人</w:t>
      </w:r>
    </w:p>
    <w:p>
      <w:r>
        <w:t>葉寧終於震驚了</w:t>
      </w:r>
    </w:p>
    <w:p>
      <w:r>
        <w:t>裴語涵的來頭居然這麼大</w:t>
      </w:r>
    </w:p>
    <w:p>
      <w:r>
        <w:t>什麼根紅苗正,不過就是個笑話罷了。“</w:t>
      </w:r>
    </w:p>
    <w:p>
      <w:r>
        <w:t>裴語涵冷笑一聲,說道</w:t>
      </w:r>
    </w:p>
    <w:p>
      <w:r>
        <w:t>當年慶宗被仙門圍攻,各大魔門袖手旁觀,還以為魔宗倒下,自己就能取而代之</w:t>
      </w:r>
    </w:p>
    <w:p>
      <w:r>
        <w:t>卻不去想,皮之不存毛將焉附?</w:t>
      </w:r>
    </w:p>
    <w:p>
      <w:r>
        <w:t>魔宗已經滅亡了無數歲月了,雖然代代有傳人,但終究是興不起什麼風浪,我這個</w:t>
      </w:r>
    </w:p>
    <w:p>
      <w:r>
        <w:t>名頭,沒有任何意義。</w:t>
      </w:r>
    </w:p>
    <w:p>
      <w:r>
        <w:t>裴語涵說的雲淡風輕</w:t>
      </w:r>
    </w:p>
    <w:p>
      <w:r>
        <w:t>但所有人都知道,魔宗傳人這個金字招牌,肯定不可能有他說的這麼簡單</w:t>
      </w:r>
    </w:p>
    <w:p>
      <w:r>
        <w:t>按照他的說法,魔宗代代有傳人,那麼這一代代人難道就什麼事都不幹</w:t>
      </w:r>
    </w:p>
    <w:p>
      <w:r>
        <w:t>就不會暗中積蓄力?</w:t>
      </w:r>
    </w:p>
    <w:p>
      <w:r>
        <w:t>這裡頭的文章,肯定不簡單</w:t>
      </w:r>
    </w:p>
    <w:p>
      <w:r>
        <w:t>當年魔宗為何那麼的鼎盛?又為何衰落?</w:t>
      </w:r>
    </w:p>
    <w:p>
      <w:r>
        <w:t>蔡向高好奇問道。</w:t>
      </w:r>
    </w:p>
    <w:p>
      <w:r>
        <w:t>因為一部功法</w:t>
      </w:r>
    </w:p>
    <w:p>
      <w:r>
        <w:t>表語涵說道</w:t>
      </w:r>
    </w:p>
    <w:p>
      <w:pPr>
        <w:pageBreakBefore/>
        <w:spacing w:after="40"/>
      </w:pPr>
      <w:r>
        <w:rPr>
          <w:b/>
          <w:sz w:val="20"/>
        </w:rPr>
        <w:t>[MY] အခန်း ၁၁၉ — page 9/9</w:t>
      </w:r>
    </w:p>
    <w:p>
      <w:r>
        <w:t>ဘာအဓိပ္ပါယ်မှ မရှိဘူး"</w:t>
      </w:r>
    </w:p>
    <w:p>
      <w:r>
        <w:t>ဖေးယွီဟန်က ပေါ့ပေါ့ပါးပါး ပြောသည်။</w:t>
      </w:r>
    </w:p>
    <w:p>
      <w:r>
        <w:t>သို့သော နတ်ဆိုးဂိုဏ်းရဲ့ ဆင်းသက်လာတဲ့ ရွှေဆိုင်းဘုတ်က</w:t>
      </w:r>
    </w:p>
    <w:p>
      <w:r>
        <w:t>သေချာပေါက် သူပြောသလောက် မရိုးရှင်းဘူးဆိုတာကို</w:t>
      </w:r>
    </w:p>
    <w:p>
      <w:r>
        <w:t>လူတိုင်းသိလေသည်။</w:t>
      </w:r>
    </w:p>
    <w:p>
      <w:r>
        <w:t>သူပြောခဲ့တဲ့စကားအရ နတ်ဆိုးဂိုဏ်းမှာ မျိုးဆက်</w:t>
      </w:r>
    </w:p>
    <w:p>
      <w:r>
        <w:t>တစ်ခုပြီးတစ်ခု ဆင်းသက်လာတဲ့ သားစဉ်မြေးဆက်</w:t>
      </w:r>
    </w:p>
    <w:p>
      <w:r>
        <w:t>တွေရှိပြီး ဒီမျိုးဆက်တွေက ဘာမှမလုပ်ဘူးလား။</w:t>
      </w:r>
    </w:p>
    <w:p>
      <w:r>
        <w:t>တိတ်တဆိတ် ခွန်အားတွေ စုဆောင်းမိမှာ မဟုတ်ဘူးလား။</w:t>
      </w:r>
    </w:p>
    <w:p>
      <w:r>
        <w:t>--- Page 2339 ---</w:t>
      </w:r>
    </w:p>
    <w:p>
      <w:r>
        <w:t>ဤသတင်းသည် သေချာပေါက် မရိုးရှင်းပါ။</w:t>
      </w:r>
    </w:p>
    <w:p>
      <w:r>
        <w:t>"အဲဒီတုန်းက နတ်ဆိုးဂိုဏ်းက ဘာကြောင့်</w:t>
      </w:r>
    </w:p>
    <w:p>
      <w:r>
        <w:t>ဒီလောက်ကြီးပွားချမ်းသာခဲ့တာလဲ။ ဘာကြောင့် ဆုတ်ယုတ်</w:t>
      </w:r>
    </w:p>
    <w:p>
      <w:r>
        <w:t>သွားခဲ့တာလဲ။"</w:t>
      </w:r>
    </w:p>
    <w:p>
      <w:r>
        <w:t>ချိုက်ရှန်ကောင်းက စိတ်ဝင်တစား မေးသည်။</w:t>
      </w:r>
    </w:p>
    <w:p>
      <w:r>
        <w:t>"ကျင့်ကြံခြင်းလမ်းစဉ်တစ်ခုကြောင့်ပေါ့"</w:t>
      </w:r>
    </w:p>
    <w:p>
      <w:r>
        <w:t>ဖေးယွီဟန်က ပြောသည်။</w:t>
      </w:r>
    </w:p>
    <w:p>
      <w:r>
        <w:t>"ကောင်းကင်နတ်ဆိုးကျင့်စဉ်"</w:t>
      </w:r>
    </w:p>
    <w:p>
      <w:r>
        <w:t>မည်သည့်အချိန်ကတည်းက ရောက်နေမှန်းမသိသော</w:t>
      </w:r>
    </w:p>
    <w:p>
      <w:r>
        <w:t>၀ူဆန်းစစ်က တည်ကြည်လေးနက်စွာ ပြောလိုက်သည်။</w:t>
      </w:r>
    </w:p>
    <w:p>
      <w:r>
        <w:t>--- Page 2340 ---</w:t>
      </w:r>
    </w:p>
    <w:p>
      <w:r>
        <w:t>"ကောင်းကင်နတ်ဆိုးကျင့်စဉ် က အင်မော်တယ်ကမ္ဘာကနေ</w:t>
      </w:r>
    </w:p>
    <w:p>
      <w:r>
        <w:t>ဆင်းသက်လာတဲ့ ကျင့်ကြံခြင်းပညာလို့ ပြောကြတယ်။ ဒါဟာ</w:t>
      </w:r>
    </w:p>
    <w:p>
      <w:r>
        <w:t>ကမ္ဘာပေါ်မှာ နံပါတ်တစ် မိစ္ဆာကျင့်စဉ်ပဲ။</w:t>
      </w:r>
    </w:p>
    <w:p>
      <w:r>
        <w:t>ကိုယ်ပိုင်ကျင့်ကြံခြင်းအေခြခံကို တိုးမြင့်ဖို့ အခြားသူတွေရဲ့</w:t>
      </w:r>
    </w:p>
    <w:p>
      <w:r>
        <w:t>စွမ်းအားကို ဖျက်ဆီးဝါးမြိုနိုင်တယ်"</w:t>
      </w:r>
    </w:p>
    <w:p>
      <w:r>
        <w:t>အခြားသူများ၏ စွမ်းအားကို ဖျက်ဆီးဝါးမြိုပြီး ကိုယ်ပိုင်</w:t>
      </w:r>
    </w:p>
    <w:p>
      <w:r>
        <w:t>ကျင့်ကြံမှုအေခြခံကို တိုးမြင့်နိုင်တာလား။</w:t>
      </w:r>
    </w:p>
    <w:p>
      <w:r>
        <w:t>ယဲ့နင်၏စိတ်ထဲသို့ အေတွးတစ်ခု ဝင်လာခဲ့သည်။</w:t>
      </w:r>
    </w:p>
    <w:p>
      <w:r>
        <w:t>အဲ့ဒါက ပေမိန်နတ်သိုင်းမဟုတ်ဘူးလား။</w:t>
      </w:r>
    </w:p>
    <w:p>
      <w:r>
        <w:t>"မင်းတကယ်ပဲ ဘယ်စွမ်းအားကိုမဆို စုပ်ယူနိုင်လား"</w:t>
      </w:r>
    </w:p>
    <w:p>
      <w:r>
        <w:t>--- Page 2341 ---</w:t>
      </w:r>
    </w:p>
    <w:p>
      <w:r>
        <w:t>ယဲ့နင်တွင် ဝိုးတဝါးအကြံအစည်တစ်ခု</w:t>
      </w:r>
    </w:p>
    <w:p>
      <w:r>
        <w:t>စတင်ဖြစ်ပေါ်လာသည်။</w:t>
      </w:r>
    </w:p>
    <w:p>
      <w:r>
        <w:t>------------- -------------- ------------ -------------- -------</w:t>
      </w:r>
    </w:p>
    <w:p>
      <w:r>
        <w:t>----- ------------ ------------ ---------- -------- ---</w:t>
      </w:r>
    </w:p>
    <w:p>
      <w:r>
        <w:t>wunzinnosp</w:t>
      </w:r>
    </w:p>
    <w:p>
      <w:pPr>
        <w:pageBreakBefore/>
        <w:spacing w:after="40"/>
      </w:pPr>
      <w:r>
        <w:rPr>
          <w:b/>
          <w:sz w:val="20"/>
        </w:rPr>
        <w:t>[ZH] 第一百一十九章:他們到底在幹什麼26 — page 1/9</w:t>
      </w:r>
    </w:p>
    <w:p>
      <w:pPr>
        <w:spacing w:after="120"/>
      </w:pPr>
      <w:r>
        <w:rPr>
          <w:b/>
          <w:sz w:val="28"/>
        </w:rPr>
        <w:t>第一百一十九章:他們到底在幹什麼26</w:t>
      </w:r>
    </w:p>
    <w:p>
      <w:r>
        <w:t>我們泄露出去?或者舉報你嗎?</w:t>
      </w:r>
    </w:p>
    <w:p>
      <w:r>
        <w:t>面對蔡向高的詢問,裝語涵輕笑了一聲,說道。</w:t>
      </w:r>
    </w:p>
    <w:p>
      <w:r>
        <w:t>舉報我?向誰舉報?仙門嗎?仙門恨不得把你們新盡殺絕,你們會向仙門舉報</w:t>
      </w:r>
    </w:p>
    <w:p>
      <w:r>
        <w:t>或者說向大周朝廷舉報?別想了,你們自己可就是監察院啊。</w:t>
      </w:r>
    </w:p>
    <w:p>
      <w:r>
        <w:t>至於泄露我的行蹤?那大可不用你們操心,那些伏擊我的仙門之人,早就猜到我會</w:t>
      </w:r>
    </w:p>
    <w:p>
      <w:r>
        <w:t>進入京城避難了。</w:t>
      </w:r>
    </w:p>
    <w:p>
      <w:r>
        <w:t>一番話說完,蔡向高無言以對。</w:t>
      </w:r>
    </w:p>
    <w:p>
      <w:r>
        <w:t>確實是這樣</w:t>
      </w:r>
    </w:p>
    <w:p>
      <w:r>
        <w:t>雖然語涵是個魔道修士,但葉寧卻完全沒有和他敵對的意思</w:t>
      </w:r>
    </w:p>
    <w:p>
      <w:r>
        <w:t>葉寧都不發話,他們當然不可能說什麼</w:t>
      </w:r>
    </w:p>
    <w:p>
      <w:r>
        <w:t>再者說,現在仙門魔門什麼的,眾人看的已經不是那麼清楚了。</w:t>
      </w:r>
    </w:p>
    <w:p>
      <w:r>
        <w:t>葉寧當初說的那一番話很有道理,仙魔本無區別,力量不分好壞,全看使用力量的</w:t>
      </w:r>
    </w:p>
    <w:p>
      <w:pPr>
        <w:pageBreakBefore/>
        <w:spacing w:after="40"/>
      </w:pPr>
      <w:r>
        <w:rPr>
          <w:b/>
          <w:sz w:val="20"/>
        </w:rPr>
        <w:t>[MY] အခန်း ၁၂၀ — page 1/9</w:t>
      </w:r>
    </w:p>
    <w:p>
      <w:pPr>
        <w:spacing w:after="120"/>
      </w:pPr>
      <w:r>
        <w:rPr>
          <w:b/>
          <w:sz w:val="28"/>
        </w:rPr>
        <w:t>အခန်း ၁၂၀</w:t>
      </w:r>
    </w:p>
    <w:p>
      <w:r>
        <w:t>ဝူစန်းစစ် သည် ယဲ့နင် ၏ စိတ်ထဲတွင် မည်သည့်အေတွးများ</w:t>
      </w:r>
    </w:p>
    <w:p>
      <w:r>
        <w:t>လွှမ်းမိုးနေသည်ကို သေသချာချာမသိပါ။ သူက</w:t>
      </w:r>
    </w:p>
    <w:p>
      <w:r>
        <w:t>ဖေးယွီဟန်ကို လှမ်းကြည့်ကာ ခေါင်းညိတ်ပြီး</w:t>
      </w:r>
    </w:p>
    <w:p>
      <w:r>
        <w:t>ပြောလိုက်သည်။</w:t>
      </w:r>
    </w:p>
    <w:p>
      <w:r>
        <w:t>"သေဘာတရားအရ ပြောရရင် အဲ့ဒီအတိုင်းပါပဲ။</w:t>
      </w:r>
    </w:p>
    <w:p>
      <w:r>
        <w:t>‘ကောင်းကင်နတ်ဆိုး’ကျင့်စဉ်ရဲ့ ကောင်းကင်ဘုံကို</w:t>
      </w:r>
    </w:p>
    <w:p>
      <w:r>
        <w:t>အံတုခြင်း ဆိုတာ ပြိုင်ဘက်ရဲ့ ကျင့်ကြံမှုစွမ်းအင်တွေကို</w:t>
      </w:r>
    </w:p>
    <w:p>
      <w:r>
        <w:t>--- Page 2342 ---</w:t>
      </w:r>
    </w:p>
    <w:p>
      <w:r>
        <w:t>စုပ်ယူတာပဲ။ ကွန်ဖြူးရှပ်လမ်းစဉ်၊ မိစ္ဆာလမ်းစဉ်၊</w:t>
      </w:r>
    </w:p>
    <w:p>
      <w:r>
        <w:t>အင်မော်တယ်လမ်းစဉ် ဒါမှမဟုတ် ဗုဒ္ဓလမ်းစဉ်</w:t>
      </w:r>
    </w:p>
    <w:p>
      <w:r>
        <w:t>ဘာပဲဖြစ်ဖြစ်ပေါ့။</w:t>
      </w:r>
    </w:p>
    <w:p>
      <w:r>
        <w:t>အတိုချုပ်ပြောရရင် အဲ့တုန်းက နတ်ဆိုးဂိုဏ်းက</w:t>
      </w:r>
    </w:p>
    <w:p>
      <w:r>
        <w:t>ကြီးထွားလာတာဟာ အထင်ကရစွမ်းအားရှင်တွေ</w:t>
      </w:r>
    </w:p>
    <w:p>
      <w:r>
        <w:t>အများကြီးကို မှော်စွမ်းအားနဲ့ စုပ်ယူသွားခဲ့လို့ပဲ"</w:t>
      </w:r>
    </w:p>
    <w:p>
      <w:r>
        <w:t>ထိုစကားကြားတော့ လူတိုင်း အံ့ဩသွားကြသည်။</w:t>
      </w:r>
    </w:p>
    <w:p>
      <w:r>
        <w:t>"အင်မော်တယ်ဂိုဏ်း က နတ်ဆိုးဂိုဏ်းကို</w:t>
      </w:r>
    </w:p>
    <w:p>
      <w:r>
        <w:t>ဝိုင်းထားချင်တယ်ဆိုတာ အံ့ဩစရာမဟုတ်ဘူး ဒီကျင့်စဉ်က</w:t>
      </w:r>
    </w:p>
    <w:p>
      <w:r>
        <w:t>တကယ်ပဲ ကောင်းကင်ဘုံကို အံတုနိုင်မှာ"</w:t>
      </w:r>
    </w:p>
    <w:p>
      <w:r>
        <w:t>"ဒီကျင့်စဉ်နဲ့ဆို ကမ္ဘာကြီးကို စိုးမိုးဖို့လုံလောက်ပြီ"</w:t>
      </w:r>
    </w:p>
    <w:p>
      <w:r>
        <w:t>--- Page 2343 ---</w:t>
      </w:r>
    </w:p>
    <w:p>
      <w:r>
        <w:t>"ဒီဟာက အရမ်းပြင်းထန်လွန်းတယ်"</w:t>
      </w:r>
    </w:p>
    <w:p>
      <w:r>
        <w:t>လူတော်တော်များများက ထိုကဲ့သို့လျှို့ဝှက်ချက်ကို</w:t>
      </w:r>
    </w:p>
    <w:p>
      <w:r>
        <w:t>မသိထားကြပါ။ ယခု ပထမဆုံးအကြိမ်ကြားလိုက်ရသည့်အခါ</w:t>
      </w:r>
    </w:p>
    <w:p>
      <w:r>
        <w:t>တုန်လှုပ်ခြောက်ခြားသွားကြတာ ကျိန်းသေပါပဲ။</w:t>
      </w:r>
    </w:p>
    <w:p>
      <w:r>
        <w:t>သို့သော် ဖေးယွီဟန်က ခေါင်းယမ်းကာ ပြောလိုက်သည်။</w:t>
      </w:r>
    </w:p>
    <w:p>
      <w:r>
        <w:t>"ဒါဟာ ကမ္ဘာက ထင်ထားသလို အစွမ်းထက်တာတော့</w:t>
      </w:r>
    </w:p>
    <w:p>
      <w:r>
        <w:t>မဟုတ်ပါဘူး။ ထူးချွန်တဲ့သူတွေကသာ</w:t>
      </w:r>
    </w:p>
    <w:p>
      <w:r>
        <w:t>ကောင်းကင်နတ်ဆိုးကျင့်စဉ် ကို လေ့ကျင့်နိုင်တာ။</w:t>
      </w:r>
    </w:p>
    <w:p>
      <w:r>
        <w:t>ဒုတိယအေနနဲ့ ကောင်းကင်နတ်ဆိုးကျင်းစဉ်ကို အသုံးပြုပြီး</w:t>
      </w:r>
    </w:p>
    <w:p>
      <w:r>
        <w:t>တစ်ခါ စုပ်ယူလိုက်တာနဲ့ ရပ်တန့်လို့မရဘူး။</w:t>
      </w:r>
    </w:p>
    <w:p>
      <w:r>
        <w:t>တကယ်လို့ ပြိုင်ဘက်က ကိုယ့်ထက်ပိုအားကောင်းနေရင်</w:t>
      </w:r>
    </w:p>
    <w:p>
      <w:r>
        <w:t>မှော်စွမ်းအင်တွေအကုန်လုံးကို လက်မခံနိုင်တော့ပဲ</w:t>
      </w:r>
    </w:p>
    <w:p>
      <w:r>
        <w:t>စုပ်ယူသူရဲ့ဒန်တျန် ပေါက်ကွဲသွားနိုင်တယ်။</w:t>
      </w:r>
    </w:p>
    <w:p>
      <w:r>
        <w:t>--- Page 2344 ---</w:t>
      </w:r>
    </w:p>
    <w:p>
      <w:r>
        <w:t>သေဆုံးခြင်းရဲ့ ကြေကွဲဖွယ်အဆုံးသတ်နဲ့</w:t>
      </w:r>
    </w:p>
    <w:p>
      <w:r>
        <w:t>အဆုံးသတ်သွားရမှာပါ"</w:t>
      </w:r>
    </w:p>
    <w:p>
      <w:pPr>
        <w:pageBreakBefore/>
        <w:spacing w:after="40"/>
      </w:pPr>
      <w:r>
        <w:rPr>
          <w:b/>
          <w:sz w:val="20"/>
        </w:rPr>
        <w:t>[ZH] 第一百一十九章:他們到底在幹什麼26 — page 2/9</w:t>
      </w:r>
    </w:p>
    <w:p>
      <w:r>
        <w:t>人羆了</w:t>
      </w:r>
    </w:p>
    <w:p>
      <w:r>
        <w:t>就現如今仙門的所作所為,比魔道有過之而無不及。</w:t>
      </w:r>
    </w:p>
    <w:p>
      <w:r>
        <w:t>說實話,挺神奇的,裴姐是魔宗傳人,黨然公然出入監察院々</w:t>
      </w:r>
    </w:p>
    <w:p>
      <w:r>
        <w:t>魏文通苦笑一聲,他覺得這一幕很荒謬</w:t>
      </w:r>
    </w:p>
    <w:p>
      <w:r>
        <w:t>倒不是說他對質道修士有什麼意見,而是如果天下人知道此事,一定會覺得很奇葩</w:t>
      </w:r>
    </w:p>
    <w:p>
      <w:r>
        <w:t>但葉寧恰怡就是這麼一個奇葩的人,什麼仙啊魔的,葉寧並不是很看重。</w:t>
      </w:r>
    </w:p>
    <w:p>
      <w:r>
        <w:t>仙題只是個稱呼罷了,好壞不是由稱呼而定,而是根據行為來體現</w:t>
      </w:r>
    </w:p>
    <w:p>
      <w:r>
        <w:t>如果說天決什麼力量都能吸的話</w:t>
      </w:r>
    </w:p>
    <w:p>
      <w:r>
        <w:t>葉寧跟別人的想法完全不同,什麼魔宗魔門的,他完全不在乎,他關注的點一直都</w:t>
      </w:r>
    </w:p>
    <w:p>
      <w:r>
        <w:t>在這門功法上面</w:t>
      </w:r>
    </w:p>
    <w:p>
      <w:r>
        <w:t>裴姐,你跟我回家一趙</w:t>
      </w:r>
    </w:p>
    <w:p>
      <w:r>
        <w:t>葉寧眼中放出光芒</w:t>
      </w:r>
    </w:p>
    <w:p>
      <w:pPr>
        <w:pageBreakBefore/>
        <w:spacing w:after="40"/>
      </w:pPr>
      <w:r>
        <w:rPr>
          <w:b/>
          <w:sz w:val="20"/>
        </w:rPr>
        <w:t>[MY] အခန်း ၁၂၀ — page 2/9</w:t>
      </w:r>
    </w:p>
    <w:p>
      <w:r>
        <w:t>အရာအားလုံးသည် အကောင်းနှင့်အဆိုး ဒွန်တွဲနေပြီး</w:t>
      </w:r>
    </w:p>
    <w:p>
      <w:r>
        <w:t>ကောင်းကင်နတ်ဆိုးလည်း ထိုနည်းအတိုင်းဖြစ်သည်။</w:t>
      </w:r>
    </w:p>
    <w:p>
      <w:r>
        <w:t>သို့သော် လူတိုင်း နားထောင်ပြီးနောက် ဤကျင့်စဉ်သည်</w:t>
      </w:r>
    </w:p>
    <w:p>
      <w:r>
        <w:t>ကောင်းကင်ဘုံကို အံတုနိုင်သည်ဟု ခံစားမိနေသးသည်။</w:t>
      </w:r>
    </w:p>
    <w:p>
      <w:r>
        <w:t>သေဘာတရားအရ အဆင့်ချင်းတူလျှင်</w:t>
      </w:r>
    </w:p>
    <w:p>
      <w:r>
        <w:t>ပြိုင်ဘက်ကင်းနေပြီမဟုတ်လော။</w:t>
      </w:r>
    </w:p>
    <w:p>
      <w:r>
        <w:t>ဤအားနည်းချက်ကို လုံးဝလျစ်လျူရှုနိုင်သည်။</w:t>
      </w:r>
    </w:p>
    <w:p>
      <w:r>
        <w:t>"ခင်ဗျားက နတ်ဆိုးဂိုဏ်းက ဆင်းသက်လာလို့ အရမ်း</w:t>
      </w:r>
    </w:p>
    <w:p>
      <w:r>
        <w:t>အစွမ်းထက်တဲ့သူဖြစ်နေပြီလေ ဒါတောင် ဘာလို့ ဒဏ်ရာ</w:t>
      </w:r>
    </w:p>
    <w:p>
      <w:r>
        <w:t>အပြင်းအထန် ရေနတာလဲ"</w:t>
      </w:r>
    </w:p>
    <w:p>
      <w:r>
        <w:t>ချိုက်ရှန်ကောင်း က မေးလိုက်သည်။</w:t>
      </w:r>
    </w:p>
    <w:p>
      <w:r>
        <w:t>--- Page 2345 ---</w:t>
      </w:r>
    </w:p>
    <w:p>
      <w:r>
        <w:t>ဖေးယွီဟန် သည် သာမန် မိစ္ဆာလမ်းစဉ်ကျင့်ကြံသူသူ</w:t>
      </w:r>
    </w:p>
    <w:p>
      <w:r>
        <w:t>ဖြစ်သည်ဟု မူလက သူထင်ခဲ့သော်လည်း ယခုအခါ</w:t>
      </w:r>
    </w:p>
    <w:p>
      <w:r>
        <w:t>ထိုအမျိုးသမီးသည် အင်မတန် ထူးထူးခြားခြား</w:t>
      </w:r>
    </w:p>
    <w:p>
      <w:r>
        <w:t>ဖြစ်နေသည်ကို သူ သေဘာပေါက်လာခဲ့သည်။</w:t>
      </w:r>
    </w:p>
    <w:p>
      <w:r>
        <w:t>"ဘာလို့လဲဆိုတော့ ကျွန်မက အင်မော်တယ်ဂိုဏ်း ရဲ့</w:t>
      </w:r>
    </w:p>
    <w:p>
      <w:r>
        <w:t>ထောင်ချောက်ထဲကို ကျသွားတယ်"</w:t>
      </w:r>
    </w:p>
    <w:p>
      <w:r>
        <w:t>ဖေးယွီဟန်၏ မျက်လုံးများတွင် အန္တရာယ်ရှိသော</w:t>
      </w:r>
    </w:p>
    <w:p>
      <w:r>
        <w:t>အလင်းရောင်တစ်ခု လင်းလက်လာသည်။</w:t>
      </w:r>
    </w:p>
    <w:p>
      <w:r>
        <w:t>“သူတို့ထဲက အများစုကို သတ်ဖို့ ကြိုးစားခဲ့ပေမယ့်</w:t>
      </w:r>
    </w:p>
    <w:p>
      <w:r>
        <w:t>ဆုံးရှုံးမှုကြီးကြီးမားမား ခံစားခဲ့ရတုန်းပါပဲ။ ဒီရန်ငြှိုးကို</w:t>
      </w:r>
    </w:p>
    <w:p>
      <w:r>
        <w:t>ကျွန်မ မှတ်ထားပါတယ်”</w:t>
      </w:r>
    </w:p>
    <w:p>
      <w:r>
        <w:t>စကားအဆုံးတွင် သူမသည် ရယ်မောလိုက်သည်။</w:t>
      </w:r>
    </w:p>
    <w:p>
      <w:r>
        <w:t>လူတိုင်းက တစ်ယောက်ကို တစ်ယောက် ကြည့်နေကြတယ်။</w:t>
      </w:r>
    </w:p>
    <w:p>
      <w:r>
        <w:t>--- Page 2346 ---</w:t>
      </w:r>
    </w:p>
    <w:p>
      <w:r>
        <w:t>ထိုအကြောင်းအရာကို ပြောနြေခင်းကပင်</w:t>
      </w:r>
    </w:p>
    <w:p>
      <w:r>
        <w:t>ကြောက်စရာကောင်းနြေပီဖြစ်သည်။</w:t>
      </w:r>
    </w:p>
    <w:p>
      <w:r>
        <w:t>ဤသည်မှာ နတ်ဆိုးဂိုဏ်းနှင့် အင်မော်တယ်ဂိုဏ်း၏</w:t>
      </w:r>
    </w:p>
    <w:p>
      <w:r>
        <w:t>သားမြေးများကြား ရန်ငြိုးဖွဲ့မှုဖြစ်သည်။</w:t>
      </w:r>
    </w:p>
    <w:p>
      <w:r>
        <w:t>"မေးချင်တယ်...မိန်းကေလးဖေး"</w:t>
      </w:r>
    </w:p>
    <w:p>
      <w:r>
        <w:t>ချိုက်ရှန်ကောင်း က စကားကို ဆုံးအောင် ပြောချင်ပေမယ့်</w:t>
      </w:r>
    </w:p>
    <w:p>
      <w:r>
        <w:t>သူမကို ဘယ်လိုခေါ်ရမှန်း မသိ။ နတ်သမီးလို့ ဆိုကြပါစို့၊</w:t>
      </w:r>
    </w:p>
    <w:p>
      <w:r>
        <w:t>ဒါပေမယ့် တဖက်လူက မိစ္ဆာလမ်းစဉ်သူဖြစ်နေသည်။</w:t>
      </w:r>
    </w:p>
    <w:p>
      <w:r>
        <w:t>"ခင်ဗျားဟာ နတ်ဆိုးဂိုဏ်းရဲ့ ဆင်းသက်လာသူပါ။</w:t>
      </w:r>
    </w:p>
    <w:p>
      <w:r>
        <w:t>ဒီအထောက်အထားက လျှို့ဝှက်ထားသင့်တယ်။</w:t>
      </w:r>
    </w:p>
    <w:p>
      <w:r>
        <w:t>ကျုပ်တို့ရှေ့မှာ ပြောရင် ကျုပ်တို့က</w:t>
      </w:r>
    </w:p>
    <w:p>
      <w:pPr>
        <w:pageBreakBefore/>
        <w:spacing w:after="40"/>
      </w:pPr>
      <w:r>
        <w:rPr>
          <w:b/>
          <w:sz w:val="20"/>
        </w:rPr>
        <w:t>[ZH] 第一百一十九章:他們到底在幹什麼26 — page 3/9</w:t>
      </w:r>
    </w:p>
    <w:p>
      <w:r>
        <w:t>裴語涵皺眉</w:t>
      </w:r>
    </w:p>
    <w:p>
      <w:r>
        <w:t>片刻之後,他們回到了家裡</w:t>
      </w:r>
    </w:p>
    <w:p>
      <w:r>
        <w:t>葉寧直接領著裴語涵進了卧室,小啞巴本來也想進來,但是卻被葉寧攔住。</w:t>
      </w:r>
    </w:p>
    <w:p>
      <w:r>
        <w:t>孩子別跟進來!</w:t>
      </w:r>
    </w:p>
    <w:p>
      <w:r>
        <w:t>句話差點把小啞巴氣的暴走</w:t>
      </w:r>
    </w:p>
    <w:p>
      <w:r>
        <w:t>她難以置信的町著葉寧,滿眼都是質問。</w:t>
      </w:r>
    </w:p>
    <w:p>
      <w:r>
        <w:t>光天化日之下,你想幹什麼?</w:t>
      </w:r>
    </w:p>
    <w:p>
      <w:r>
        <w:t>葉寧朝著她的小腦門敲了一下,說道</w:t>
      </w:r>
    </w:p>
    <w:p>
      <w:r>
        <w:t>小小年紀,満腦子裝的都是什麼想法,你在外面守著,不要讓別人進來。</w:t>
      </w:r>
    </w:p>
    <w:p>
      <w:r>
        <w:t>說完,他便進去了。</w:t>
      </w:r>
    </w:p>
    <w:p>
      <w:r>
        <w:t>小啞巴正要轉身去看,卻發現門已經被關住,還從裡面上了。</w:t>
      </w:r>
    </w:p>
    <w:p>
      <w:r>
        <w:t>狐理精</w:t>
      </w:r>
    </w:p>
    <w:p>
      <w:r>
        <w:t>啞巴心裡頭酸溜溜的</w:t>
      </w:r>
    </w:p>
    <w:p>
      <w:r>
        <w:t>房間之中</w:t>
      </w:r>
    </w:p>
    <w:p>
      <w:r>
        <w:t>裴語涵和葉寧對視</w:t>
      </w:r>
    </w:p>
    <w:p>
      <w:r>
        <w:t>你想幹什麼?</w:t>
      </w:r>
    </w:p>
    <w:p>
      <w:r>
        <w:t>孤男寡女,又是回家,又是卧室的,氣氛一下子就不對勁了</w:t>
      </w:r>
    </w:p>
    <w:p>
      <w:r>
        <w:t>頭微微皺起,這種情況,她很難不想歪啊</w:t>
      </w:r>
    </w:p>
    <w:p>
      <w:pPr>
        <w:pageBreakBefore/>
        <w:spacing w:after="40"/>
      </w:pPr>
      <w:r>
        <w:rPr>
          <w:b/>
          <w:sz w:val="20"/>
        </w:rPr>
        <w:t>[MY] အခန်း ၁၂၀ — page 3/9</w:t>
      </w:r>
    </w:p>
    <w:p>
      <w:r>
        <w:t>ပေါက်ကြားအောင်လုပ်လိုက်မှာကို မကြောက်ဘူးလား။</w:t>
      </w:r>
    </w:p>
    <w:p>
      <w:r>
        <w:t>ဒါမှမဟုတ် သတင်းပို့တာမျိုးပေါ့"</w:t>
      </w:r>
    </w:p>
    <w:p>
      <w:r>
        <w:t>--- Page 2347 ---</w:t>
      </w:r>
    </w:p>
    <w:p>
      <w:r>
        <w:t>ချိုက်ရှန်ကောင်း ၏မေးခွန်းကို ရင်ဆိုင်ရင်း ဖေးယွီဟန် က</w:t>
      </w:r>
    </w:p>
    <w:p>
      <w:r>
        <w:t>တခစ်ခစ်ရယ်ပြီးပြောသည်။</w:t>
      </w:r>
    </w:p>
    <w:p>
      <w:r>
        <w:t>"ကျွန်မကို သတင်းပို့မယ်ပေါ့လေ။ အင်မော်တယ်ဂိုဏ်းက</w:t>
      </w:r>
    </w:p>
    <w:p>
      <w:r>
        <w:t>ဘယ်သူ့ကို အေကြာင်းကြားမှာလဲ။ အင်မော်တယ်ဂိုဏ်းကက</w:t>
      </w:r>
    </w:p>
    <w:p>
      <w:r>
        <w:t>ရှင်တို့အားလုံးကို သတ်ချင်နေတာ၊</w:t>
      </w:r>
    </w:p>
    <w:p>
      <w:r>
        <w:t>အင်မော်တယ်ဂိုဏ်းကိုသတင်းပို့မှာလား"</w:t>
      </w:r>
    </w:p>
    <w:p>
      <w:r>
        <w:t>"ဒါမှမဟုတ် ကျိုးပြည်ထောင်တရားရုံးကို သတင်းပို့မလား၊</w:t>
      </w:r>
    </w:p>
    <w:p>
      <w:r>
        <w:t>အဲဒါကို မစဉ်းစားနဲ့၊ ရှင်တို့ကိုယ်တိုင်က ယွမ်ကြီးကြပ်ရေးရုံး</w:t>
      </w:r>
    </w:p>
    <w:p>
      <w:r>
        <w:t>ပဲ"</w:t>
      </w:r>
    </w:p>
    <w:p>
      <w:r>
        <w:t>"ကျွန်မေနရပ်ကို ပေါက်ကြားအောင်လုပ်မလို့လား။</w:t>
      </w:r>
    </w:p>
    <w:p>
      <w:r>
        <w:t>စိတ်ပူနေစရာ မလိုဘူး။ ကျွန်မကို သေခြင်းတံခါးဖွင့်ဖို့</w:t>
      </w:r>
    </w:p>
    <w:p>
      <w:r>
        <w:t>ကြိုးစားနေသူတွေက ကျွန်မခိုလှုံဖို့ မြို့တော်ထဲကို ဝင်မယ်လို့</w:t>
      </w:r>
    </w:p>
    <w:p>
      <w:r>
        <w:t>မှန်းထားတာ ကြာပြီ"</w:t>
      </w:r>
    </w:p>
    <w:p>
      <w:r>
        <w:t>သူမေပြာပြီးနောက် ချိုက်ရှန်ကောင်း သည်</w:t>
      </w:r>
    </w:p>
    <w:p>
      <w:r>
        <w:t>စကားမဲ့သွားသည်။</w:t>
      </w:r>
    </w:p>
    <w:p>
      <w:r>
        <w:t>--- Page 2348 ---</w:t>
      </w:r>
    </w:p>
    <w:p>
      <w:r>
        <w:t>ဒါဟာ အမှန်ပင်ဖြစ်ပါသည်။</w:t>
      </w:r>
    </w:p>
    <w:p>
      <w:r>
        <w:t>ဖေးယွီဟန် သည် မိစ္ဆာလမ်းစဉ်ကျင့်ကြံသူ ဖြစ်သော်လည်း</w:t>
      </w:r>
    </w:p>
    <w:p>
      <w:r>
        <w:t>ယဲ့နင် က သူမကို ရန်ငြိုးထားရန် လုံးဝရည်ရွယ်ချက်မရှိပေ။</w:t>
      </w:r>
    </w:p>
    <w:p>
      <w:r>
        <w:t>ထို့အပြင် ယခုအချိန်တွင် အင်မော်တယ်ဂိုဏ်းနှင့်</w:t>
      </w:r>
    </w:p>
    <w:p>
      <w:r>
        <w:t>နတ်ဆိုးဂိုဏ်းအကြား ရန်ငြှိုးနှင့်ပတ်သက်၍ လူအများက</w:t>
      </w:r>
    </w:p>
    <w:p>
      <w:r>
        <w:t>ရှင်းရှင်းလင်းလင်း မသိကြေပ။</w:t>
      </w:r>
    </w:p>
    <w:p>
      <w:r>
        <w:t>ယဲ့နင် အစမှာ ပြောခဲ့တာတွေက တော်တော့်ကို</w:t>
      </w:r>
    </w:p>
    <w:p>
      <w:r>
        <w:t>အဓိပ္ပါယ်ရှိပါသည်။ အင်မော်တယ်များနှင့်</w:t>
      </w:r>
    </w:p>
    <w:p>
      <w:r>
        <w:t>နတ်ဆိုးများကြားတွင် ခြားနားမှုမရှိသည့်အပြင် အကောင်းနှင့်</w:t>
      </w:r>
    </w:p>
    <w:p>
      <w:r>
        <w:t>အဆိုးကြား ကွာခြားမှုလည်းမရှိပေ။ စွမ်းအားကို</w:t>
      </w:r>
    </w:p>
    <w:p>
      <w:r>
        <w:t>သုံးတဲ့လူပေါ်မှာပဲ မူတည်သည်။</w:t>
      </w:r>
    </w:p>
    <w:p>
      <w:r>
        <w:t>အင်မော်တယ်ဂိုဏ်းနှင့်စာလျှင် နတ်ဆိုးဂိုဏ်း</w:t>
      </w:r>
    </w:p>
    <w:p>
      <w:r>
        <w:t>လုပ်ခဲ့တာတွေက စာမဖွဲ့လောက်ပါ။</w:t>
      </w:r>
    </w:p>
    <w:p>
      <w:r>
        <w:t>--- Page 2349 ---</w:t>
      </w:r>
    </w:p>
    <w:p>
      <w:r>
        <w:t>"ရိုးရိုးသားသား ပြောရရင် ဒါဟာ အံ့ဩစရာကောင်းပါတယ်။</w:t>
      </w:r>
    </w:p>
    <w:p>
      <w:r>
        <w:t>နတ်ဆိုးမျိုးဆက်ဆက်ခံသူ မိန်းကေလးဖေးဟာ</w:t>
      </w:r>
    </w:p>
    <w:p>
      <w:r>
        <w:t>ယွမ်ကြီးကြပ်ရေးရုံး ကို ပေါ်ပေါ်ထင်ထင်နဲ့</w:t>
      </w:r>
    </w:p>
    <w:p>
      <w:r>
        <w:t>ဝင်ထွက်သွားလာနေပါပြီ"</w:t>
      </w:r>
    </w:p>
    <w:p>
      <w:pPr>
        <w:pageBreakBefore/>
        <w:spacing w:after="40"/>
      </w:pPr>
      <w:r>
        <w:rPr>
          <w:b/>
          <w:sz w:val="20"/>
        </w:rPr>
        <w:t>[ZH] 第一百一十九章:他們到底在幹什麼26 — page 4/9</w:t>
      </w:r>
    </w:p>
    <w:p>
      <w:r>
        <w:t>說,天魔決什麼力量都能吸是吧?</w:t>
      </w:r>
    </w:p>
    <w:p>
      <w:r>
        <w:t>裴語涵點頭,說道</w:t>
      </w:r>
    </w:p>
    <w:p>
      <w:r>
        <w:t>葉寧搓了搓手,說道</w:t>
      </w:r>
    </w:p>
    <w:p>
      <w:r>
        <w:t>那你現在還受著傷,難道就不想吸點什麼</w:t>
      </w:r>
    </w:p>
    <w:p>
      <w:r>
        <w:t>裴語涵更加疑惑,但還是說道。</w:t>
      </w:r>
    </w:p>
    <w:p>
      <w:r>
        <w:t>想要吸收他人力量來療傷,但是京域之中,也沒什麼合適的強者,普通真人境界</w:t>
      </w:r>
    </w:p>
    <w:p>
      <w:r>
        <w:t>的修士,已經對我提供不到什麼幫助了,吸了也只是杯水車薪,倒是那個被你打發走的</w:t>
      </w:r>
    </w:p>
    <w:p>
      <w:r>
        <w:t>和尚,勉強算是個合適的目標。”</w:t>
      </w:r>
    </w:p>
    <w:p>
      <w:r>
        <w:t>聞言,葉寧露出笑容</w:t>
      </w:r>
    </w:p>
    <w:p>
      <w:r>
        <w:t>那我給你推薦一個合適的人,怎麼樣?</w:t>
      </w:r>
    </w:p>
    <w:p>
      <w:r>
        <w:t>裴語涵眉頭深鎖。</w:t>
      </w:r>
    </w:p>
    <w:p>
      <w:r>
        <w:t>你到底想說什麼?”</w:t>
      </w:r>
    </w:p>
    <w:p>
      <w:r>
        <w:t>葉寧指著自己的異子</w:t>
      </w:r>
    </w:p>
    <w:p>
      <w:r>
        <w:t>裴語涵難以置信</w:t>
      </w:r>
    </w:p>
    <w:p>
      <w:r>
        <w:t>你是讓我吸你的浩然正氣</w:t>
      </w:r>
    </w:p>
    <w:p>
      <w:r>
        <w:t>葉寧點頭</w:t>
      </w:r>
    </w:p>
    <w:p>
      <w:r>
        <w:t>難道不能吸嗎</w:t>
      </w:r>
    </w:p>
    <w:p>
      <w:r>
        <w:t>裴語涵滿眼都是不可思議</w:t>
      </w:r>
    </w:p>
    <w:p>
      <w:r>
        <w:t>倒是可以吸,可問題是浩然正氣被我吸了,你不也廢了?”</w:t>
      </w:r>
    </w:p>
    <w:p>
      <w:pPr>
        <w:pageBreakBefore/>
        <w:spacing w:after="40"/>
      </w:pPr>
      <w:r>
        <w:rPr>
          <w:b/>
          <w:sz w:val="20"/>
        </w:rPr>
        <w:t>[MY] အခန်း ၁၂၀ — page 4/9</w:t>
      </w:r>
    </w:p>
    <w:p>
      <w:r>
        <w:t>ဝေ့ဝမ်တုန်း က မြပုံးချင်ပြုံးချင်နှင့် ပြုံးလိုက်ပြီး</w:t>
      </w:r>
    </w:p>
    <w:p>
      <w:r>
        <w:t>ဒီမြင်ကွင်းက ရယ်စရာကောင်းတယ်လို့ သူထင်ခဲ့သည်။</w:t>
      </w:r>
    </w:p>
    <w:p>
      <w:r>
        <w:t>တကယ်တော့ မိစ္ဆာလမ်းစဉ် ကျင့်ကြံသူအကြောင်း</w:t>
      </w:r>
    </w:p>
    <w:p>
      <w:r>
        <w:t>သူပြောခဲ့သလိုပင် ကမ္ဘာကသိလျှင် ထူးဆန်းနေပလိမ့်မည်။</w:t>
      </w:r>
    </w:p>
    <w:p>
      <w:r>
        <w:t>ဒါပေမယ့်လည်း ယဲ့နင် က သိပ်ကို အံ့ဩစရာကောင်းတဲ့</w:t>
      </w:r>
    </w:p>
    <w:p>
      <w:r>
        <w:t>လူတစ်ယောက်ဖြစ်သည်။ ယဲ့နင် က ဒါကို</w:t>
      </w:r>
    </w:p>
    <w:p>
      <w:r>
        <w:t>အေလးအနက်မထားပါ။</w:t>
      </w:r>
    </w:p>
    <w:p>
      <w:r>
        <w:t>နတ်ဆိုးအင်မော်တယ်တို့ နတ်ဆိုးတို့ဟူသည်</w:t>
      </w:r>
    </w:p>
    <w:p>
      <w:r>
        <w:t>နာမည်အေခါ်အေဝါ်တစ်ခုမျှသာဖြစ်ပြီး အရည်အေသွးကို</w:t>
      </w:r>
    </w:p>
    <w:p>
      <w:r>
        <w:t>--- Page 2350 ---</w:t>
      </w:r>
    </w:p>
    <w:p>
      <w:r>
        <w:t>နာမည်အေခါ်အေဝါ်ဖြင့် မဆုံးဖြတ်ဘဲ အမူအကျင့်ဖြင့်သာ</w:t>
      </w:r>
    </w:p>
    <w:p>
      <w:r>
        <w:t>ဆုံးဖြတ်သည်။</w:t>
      </w:r>
    </w:p>
    <w:p>
      <w:r>
        <w:t>"ကောင်းကင်နတ်ဆိုးက စွမ်းအင်တွေကို စုပ်ယူနိုင်ရင်..."</w:t>
      </w:r>
    </w:p>
    <w:p>
      <w:r>
        <w:t>ယဲ့နင် က တြခားသူတွေနဲ့ လုံးဝမတူပါ။ သူသည်</w:t>
      </w:r>
    </w:p>
    <w:p>
      <w:r>
        <w:t>အင်မော်တယ်ဂိုဏ်းနှင့် နတ်ဆိုးဂိုဏ်းများကို ဂရုမစိုက်ပါ။</w:t>
      </w:r>
    </w:p>
    <w:p>
      <w:r>
        <w:t>သူ၏ အာရုံစူးစိုက်မှုသည် ဤကျင့်စဉ်အပေါ်</w:t>
      </w:r>
    </w:p>
    <w:p>
      <w:r>
        <w:t>အမြဲအာရုံစိုက်ခဲ့သည်။</w:t>
      </w:r>
    </w:p>
    <w:p>
      <w:r>
        <w:t>"ညီမ ဖေး.. ငါနဲ့ အိမ်ပြန်ခဲ့"</w:t>
      </w:r>
    </w:p>
    <w:p>
      <w:r>
        <w:t>ယဲ့နင် ၏ မျက်လုံးများ တောက်ပလာသည်။</w:t>
      </w:r>
    </w:p>
    <w:p>
      <w:r>
        <w:t>"ဘာလဲ"</w:t>
      </w:r>
    </w:p>
    <w:p>
      <w:r>
        <w:t>ဖေးယွီဟန် မျက်မှောင်ကြုတ်လိုက်သည်။</w:t>
      </w:r>
    </w:p>
    <w:p>
      <w:r>
        <w:t>--- Page 2351 ---</w:t>
      </w:r>
    </w:p>
    <w:p>
      <w:r>
        <w:t>မည်သို့ပင်ဖြစ်စေ ခဏကြာတော့ အိမ်ပြန်ရောက်လာကြသည်။</w:t>
      </w:r>
    </w:p>
    <w:p>
      <w:r>
        <w:t>ယဲ့နင် သည် ဖေးယွီဟန် ကို အိပ်ခန်းထဲသို့</w:t>
      </w:r>
    </w:p>
    <w:p>
      <w:r>
        <w:t>တိုက်ရိုက်ခေါ်သွားခဲ့သည်။ ဆွံ့အသူလေး</w:t>
      </w:r>
    </w:p>
    <w:p>
      <w:r>
        <w:t>ဝင်လာချင်သော်လည်း ယဲ့နင် က တားလိုက်သည်။</w:t>
      </w:r>
    </w:p>
    <w:p>
      <w:r>
        <w:t>"ငါ့နောက်မလိုက်နဲ့ ကေလး"</w:t>
      </w:r>
    </w:p>
    <w:p>
      <w:r>
        <w:t>စကားတစ်ခွန်းက ဆွံ့အသူလေးကို ဒေါသူပုန်ထသွားစေသည်။</w:t>
      </w:r>
    </w:p>
    <w:p>
      <w:r>
        <w:t>သူမသည် ယဲ့နင် ကို မယုံနိုင်စွာဖြင့် မေးခွန်းများ</w:t>
      </w:r>
    </w:p>
    <w:p>
      <w:r>
        <w:t>ပြည့်နှက်နေသည့် မျက်လုံးများနှင့် စိုက်ကြည့်နေသည်။</w:t>
      </w:r>
    </w:p>
    <w:p>
      <w:r>
        <w:t>အဓိပ္ပါယ်က</w:t>
      </w:r>
    </w:p>
    <w:p>
      <w:r>
        <w:t>‘နေ့ခင်းကြီးမှာ ဘာလုပ်ချင်လဲ’</w:t>
      </w:r>
    </w:p>
    <w:p>
      <w:r>
        <w:t>ယဲ့နင် သည် သူမ၏ နဖူးလေးကို တောက်လိုက်ပြီး</w:t>
      </w:r>
    </w:p>
    <w:p>
      <w:r>
        <w:t>အပြင်ကိုညွှန်ပြကာ ပြောလိုက်သည်။</w:t>
      </w:r>
    </w:p>
    <w:p>
      <w:r>
        <w:t>--- Page 2352 ---</w:t>
      </w:r>
    </w:p>
    <w:p>
      <w:r>
        <w:t>"မင်းက ငယ်သေးတယ်၊ မင်းရဲ့စိတ်က အေတွးတွေနဲ့ပဲ</w:t>
      </w:r>
    </w:p>
    <w:p>
      <w:r>
        <w:t>ပြည့်နေတယ်။ မင်းအပြင်မှာ နေခဲ့ပြီး တြခားသူတွေကိုလည်း</w:t>
      </w:r>
    </w:p>
    <w:p>
      <w:r>
        <w:t>ဝင်ခွင့်မေပးနဲ့"</w:t>
      </w:r>
    </w:p>
    <w:p>
      <w:r>
        <w:t>ထိုသို့ ပြောပြီးသည်နှင့် သူဝင်သွားသည်။</w:t>
      </w:r>
    </w:p>
    <w:p>
      <w:pPr>
        <w:pageBreakBefore/>
        <w:spacing w:after="40"/>
      </w:pPr>
      <w:r>
        <w:rPr>
          <w:b/>
          <w:sz w:val="20"/>
        </w:rPr>
        <w:t>[ZH] 第一百一十九章:他們到底在幹什麼26 — page 5/9</w:t>
      </w:r>
    </w:p>
    <w:p>
      <w:r>
        <w:t>地覺得這簡直是太荒謬了,葉寧居然甘願被吸。</w:t>
      </w:r>
    </w:p>
    <w:p>
      <w:r>
        <w:t>他難道不知道,儒家弟子想養一身浩然正氣,是多麼困難的事情嗎</w:t>
      </w:r>
    </w:p>
    <w:p>
      <w:r>
        <w:t>這你就不用管了,我本人甘願讓你吸,而你呢,吸了我的浩然正氣,你就能痊煎</w:t>
      </w:r>
    </w:p>
    <w:p>
      <w:r>
        <w:t>恢復全盛時期,如此一來,即便是那些追殺你的人找到你,你也能輕鬆應付了吧?</w:t>
      </w:r>
    </w:p>
    <w:p>
      <w:r>
        <w:t>葉寧擺了擺手,洒脫說道</w:t>
      </w:r>
    </w:p>
    <w:p>
      <w:r>
        <w:t>他早就想擺脫自己的浩然正氣了</w:t>
      </w:r>
    </w:p>
    <w:p>
      <w:r>
        <w:t>在他看來,浩然正氣的存在,只會耽擱他作死的進度</w:t>
      </w:r>
    </w:p>
    <w:p>
      <w:r>
        <w:t>是以前一直沒有什麼辦法,只能眼睜睜的看著浩然正氣壯大,如今好不容易遇到</w:t>
      </w:r>
    </w:p>
    <w:p>
      <w:r>
        <w:t>悲語涵,自然是不願意錯過</w:t>
      </w:r>
    </w:p>
    <w:p>
      <w:r>
        <w:t>在葉寧看來,這是一舉兩得,一石二鳥,兩全其美的事情。</w:t>
      </w:r>
    </w:p>
    <w:p>
      <w:pPr>
        <w:pageBreakBefore/>
        <w:spacing w:after="40"/>
      </w:pPr>
      <w:r>
        <w:rPr>
          <w:b/>
          <w:sz w:val="20"/>
        </w:rPr>
        <w:t>[MY] အခန်း ၁၂၀ — page 5/9</w:t>
      </w:r>
    </w:p>
    <w:p>
      <w:r>
        <w:t>ဆွံ့အသူလေး လှည့်ကြည့်လိုက်တဲ့အချိန်မှာတော့ တံခါးကို</w:t>
      </w:r>
    </w:p>
    <w:p>
      <w:r>
        <w:t>ပိတ်ပြီး အတွင်းမှေသာ့ခတ်ထားသည်ကို တွေ့လိုက်ရသည်။</w:t>
      </w:r>
    </w:p>
    <w:p>
      <w:r>
        <w:t>‘ဒီမြေခွးမကေတာ့’</w:t>
      </w:r>
    </w:p>
    <w:p>
      <w:r>
        <w:t>ဆွံ့အသူလေးခမျာ သူ့နှလုံးသားထဲမှာ ဗလောင်ဆူနေသလို</w:t>
      </w:r>
    </w:p>
    <w:p>
      <w:r>
        <w:t>ခံစားရေတာ့သည်။</w:t>
      </w:r>
    </w:p>
    <w:p>
      <w:r>
        <w:t>အခန်းထဲတွင်…</w:t>
      </w:r>
    </w:p>
    <w:p>
      <w:r>
        <w:t>ဖေးယွီဟန် နှင့် ယဲ့နင် သည် တစ်ယောက်ကို တစ်ယောက်</w:t>
      </w:r>
    </w:p>
    <w:p>
      <w:r>
        <w:t>ကြည့်နေကြသည်။</w:t>
      </w:r>
    </w:p>
    <w:p>
      <w:r>
        <w:t>--- Page 2353 ---</w:t>
      </w:r>
    </w:p>
    <w:p>
      <w:r>
        <w:t>"ရှင် ဘာလုပ်ချင်လို့လဲ"</w:t>
      </w:r>
    </w:p>
    <w:p>
      <w:r>
        <w:t>အထီးကျန်လုလင်နှင့် အေဖာ်မဲ့မိန်းကေလးတို့</w:t>
      </w:r>
    </w:p>
    <w:p>
      <w:r>
        <w:t>အတူရှိနေသည့်အခါ အိပ်ခန်းထဲတွင် မသကာစရာတစ်ခု</w:t>
      </w:r>
    </w:p>
    <w:p>
      <w:r>
        <w:t>ဖြစ်ပေါ်နေသည်။</w:t>
      </w:r>
    </w:p>
    <w:p>
      <w:r>
        <w:t>ဖေးယွီဟန် က အနည်းငယ် မျက်မှောင်ကြုတ်လိုက်သည်။</w:t>
      </w:r>
    </w:p>
    <w:p>
      <w:r>
        <w:t>ဒီလိုအေခြအေနမျိုးက ထူးဆန်းသော်လည်း သူမကို</w:t>
      </w:r>
    </w:p>
    <w:p>
      <w:r>
        <w:t>လှည့်ဖြားဖို့ရန် ခက်သည်။</w:t>
      </w:r>
    </w:p>
    <w:p>
      <w:r>
        <w:t>"မင်းပြောတာက ကောင်းကင်နတ်ဆိုးကျင့်စဉ်က</w:t>
      </w:r>
    </w:p>
    <w:p>
      <w:r>
        <w:t>ဘယ်စွမ်းအားကိုမဆို စုပ်နိုင်တယ်ဟုတ်လား"</w:t>
      </w:r>
    </w:p>
    <w:p>
      <w:r>
        <w:t>ဖေးယွီဟန် က ခေါင်းညိတ်လိုက်သည်။</w:t>
      </w:r>
    </w:p>
    <w:p>
      <w:r>
        <w:t>"ကောင်းတယ်"</w:t>
      </w:r>
    </w:p>
    <w:p>
      <w:r>
        <w:t>--- Page 2354 ---</w:t>
      </w:r>
    </w:p>
    <w:p>
      <w:r>
        <w:t>ယဲ့နင် သူ့လက်တွေကို ပွတ်သပ်ပြီး ပြောလိုက်တယ်။</w:t>
      </w:r>
    </w:p>
    <w:p>
      <w:r>
        <w:t>"ဒါဆို မင်း ဒဏ်ရာတွေ ရှိနေသးတယ် တစ်ခုခု စုပ်ချင်လား"</w:t>
      </w:r>
    </w:p>
    <w:p>
      <w:r>
        <w:t>စကားတွေက ထူးဆန်းနေသာ်လည်း ဖေးယွီဟန်က</w:t>
      </w:r>
    </w:p>
    <w:p>
      <w:r>
        <w:t>ပြန်ဖြေနဆဲဖြစ်သည်။</w:t>
      </w:r>
    </w:p>
    <w:p>
      <w:r>
        <w:t>"ကျွန်မဒဏ်ရာတွေကို ကုစားဖို့ တြခားသူတွေရဲ့ စွမ်းအားကို</w:t>
      </w:r>
    </w:p>
    <w:p>
      <w:r>
        <w:t>စုပ်ယူချင်ပေမယ့် မြို့တော်မှာ သင့်တော်တဲ့ စွမ်းအားရှင်တွေ</w:t>
      </w:r>
    </w:p>
    <w:p>
      <w:r>
        <w:t>မရှိဘူး။ သာမန်လူတွေရဲ့ ကျင့်ကြံသူတွေက ကျွန်မကို</w:t>
      </w:r>
    </w:p>
    <w:p>
      <w:r>
        <w:t>အများကြီး မကူညီနိုင်ဘူး၊ အဲဒါ ရေပုံးထဲက</w:t>
      </w:r>
    </w:p>
    <w:p>
      <w:r>
        <w:t>ရေတစ်စက်ဖြစ်ရုံလေးပဲ၊ သင့်တော်တဲ့ ပစ်မှတ်ဖြစ်လောက်တဲ့</w:t>
      </w:r>
    </w:p>
    <w:p>
      <w:r>
        <w:t>ရဟန်းတစ်ပါးကိုတော့ လွှတ်ပေးလိုက်ပြီ”</w:t>
      </w:r>
    </w:p>
    <w:p>
      <w:r>
        <w:t>ဒါကို ကြားတော့ ယဲ့နင် ပြုံးလိုက်သည်။</w:t>
      </w:r>
    </w:p>
    <w:p>
      <w:r>
        <w:t>"ဒါဆို မင်းနဲ့ သင့်တော်တဲ့သူကို ငါ အကြံပြုရင်ရော"</w:t>
      </w:r>
    </w:p>
    <w:p>
      <w:r>
        <w:t>--- Page 2355 ---</w:t>
      </w:r>
    </w:p>
    <w:p>
      <w:r>
        <w:t>ဖေးယွီဟန် သည် မျက်မှောင်ကြုတ်လိုက်သည်။</w:t>
      </w:r>
    </w:p>
    <w:p>
      <w:r>
        <w:t>"တကယ်ပဲ ဘာကိုပြောချင်တာလဲ"</w:t>
      </w:r>
    </w:p>
    <w:p>
      <w:r>
        <w:t>ယဲ့နင် က မိမိနှာခေါင်းကို ညွှန်ပြသည်။</w:t>
      </w:r>
    </w:p>
    <w:p>
      <w:r>
        <w:t>"ငါလေ"</w:t>
      </w:r>
    </w:p>
    <w:p>
      <w:r>
        <w:t>ဖေးယွီဟန် မယုံနိုင်ဖြစ်သွားသည်။</w:t>
      </w:r>
    </w:p>
    <w:p>
      <w:r>
        <w:t>"ရှင့်ရဲ့ ဟောင့်ရမ် ဖြောင့်မတ်မှန်ကန်ခြင်းစွမ်းအင်တွေကို</w:t>
      </w:r>
    </w:p>
    <w:p>
      <w:pPr>
        <w:pageBreakBefore/>
        <w:spacing w:after="40"/>
      </w:pPr>
      <w:r>
        <w:rPr>
          <w:b/>
          <w:sz w:val="20"/>
        </w:rPr>
        <w:t>[ZH] 第一百一十九章:他們到底在幹什麼26 — page 6/9</w:t>
      </w:r>
    </w:p>
    <w:p>
      <w:r>
        <w:t>可裴語涵看來,卻完全不是這樣</w:t>
      </w:r>
    </w:p>
    <w:p>
      <w:r>
        <w:t>他身為儒家第子,又胸懷大志,忠義無雙,一心想要拯救大周,浩然正氣是他最重</w:t>
      </w:r>
    </w:p>
    <w:p>
      <w:r>
        <w:t>要的底牌,這是毋席置疑的</w:t>
      </w:r>
    </w:p>
    <w:p>
      <w:r>
        <w:t>可是他卻甘願被我吸收,這是為了什麼</w:t>
      </w:r>
    </w:p>
    <w:p>
      <w:r>
        <w:t>不可能不知道後果,但他仍然做出了這樣的提議。</w:t>
      </w:r>
    </w:p>
    <w:p>
      <w:r>
        <w:t>裝語涵不知道說什麼了,此生她還是頭一回遇到這樣的男子</w:t>
      </w:r>
    </w:p>
    <w:p>
      <w:r>
        <w:t>本來她就對葉寧很是欣賞,在這一刻,更是多了一股莫名的情愫</w:t>
      </w:r>
    </w:p>
    <w:p>
      <w:r>
        <w:t>她猜測,葉寧喜歡她!</w:t>
      </w:r>
    </w:p>
    <w:p>
      <w:r>
        <w:t>是的,她的猜測很大膽,但卻很合理</w:t>
      </w:r>
    </w:p>
    <w:p>
      <w:r>
        <w:t>多ァ裝語知道自己有多美,多麼的有態力,這世人ー見她真容,便沉解其中的人</w:t>
      </w:r>
    </w:p>
    <w:p>
      <w:r>
        <w:t>她早就習慣了男人看她的痴迷神</w:t>
      </w:r>
    </w:p>
    <w:p>
      <w:r>
        <w:t>可卻從未見過葉寧這樣的愛幕者</w:t>
      </w:r>
    </w:p>
    <w:p>
      <w:pPr>
        <w:pageBreakBefore/>
        <w:spacing w:after="40"/>
      </w:pPr>
      <w:r>
        <w:rPr>
          <w:b/>
          <w:sz w:val="20"/>
        </w:rPr>
        <w:t>[MY] အခန်း ၁၂၀ — page 6/9</w:t>
      </w:r>
    </w:p>
    <w:p>
      <w:r>
        <w:t>စုပ်ယူစေချင်တာလား"</w:t>
      </w:r>
    </w:p>
    <w:p>
      <w:r>
        <w:t>ယဲ့နင် ခေါင်းညိတ်လိုက်သည်။</w:t>
      </w:r>
    </w:p>
    <w:p>
      <w:r>
        <w:t>"မင်း စုပ်ယူလို့မရဘူးလား"</w:t>
      </w:r>
    </w:p>
    <w:p>
      <w:r>
        <w:t>--- Page 2356 ---</w:t>
      </w:r>
    </w:p>
    <w:p>
      <w:r>
        <w:t>ဖေးယွီဟန်၏ မျက်လုံးများသည် မယုံကြည်နိုင်ခြင်းများ</w:t>
      </w:r>
    </w:p>
    <w:p>
      <w:r>
        <w:t>ပြည့်နှက်နေသည်။</w:t>
      </w:r>
    </w:p>
    <w:p>
      <w:r>
        <w:t>"စုပ်ယူတာ အဆင်ပြေပမယ့် ပြဿနာက ဟောင့်ရမ်ချီတွေက</w:t>
      </w:r>
    </w:p>
    <w:p>
      <w:r>
        <w:t>သန့်စင်လွန်းနေတာပဲ"</w:t>
      </w:r>
    </w:p>
    <w:p>
      <w:r>
        <w:t>ယဲ့နင် က ရယ်စရာကောင်းတယ်လို့ သူမထင်ခဲ့သည်။</w:t>
      </w:r>
    </w:p>
    <w:p>
      <w:r>
        <w:t>ဖြောင့်မတ်မှန်ကန်ခြင်းတရားကို ထိန်းသိမ်းရန် ကွန်ဖြူးရှပ်</w:t>
      </w:r>
    </w:p>
    <w:p>
      <w:r>
        <w:t>တပည့်များအတွက် မည်မျှခက်ခဲသည်ကို သူ မသိပါလား။</w:t>
      </w:r>
    </w:p>
    <w:p>
      <w:r>
        <w:t>"မင်း ဒီကိစ္စကို စိတ်ပူနေဖို့ မလိုပါဘူး၊ ငါကိုယ်တိုင် မင်းကို</w:t>
      </w:r>
    </w:p>
    <w:p>
      <w:r>
        <w:t>စုပ်ယူစေဖို့အတွက် ဆန္ဒရှိလို့ ငါ့ရဲ့ စွမ်းအင်တွေကို စုပ်ယူပြီး</w:t>
      </w:r>
    </w:p>
    <w:p>
      <w:r>
        <w:t>မင်းရဲ့ အထွတ်အထိပ်ကို ပြန်လည် ထူထောင်နိုင်တယ်၊</w:t>
      </w:r>
    </w:p>
    <w:p>
      <w:r>
        <w:t>ဒါကြောင့် မင်းကို လိုက်ရှာသူတွေ မင်းကို တွေ့ရင်တောင်မှ</w:t>
      </w:r>
    </w:p>
    <w:p>
      <w:r>
        <w:t>မင်းလွယ်လွယ်လေး ကိုင်တွယ်နိုင်မှာ"</w:t>
      </w:r>
    </w:p>
    <w:p>
      <w:r>
        <w:t>ယဲ့နင် သူ့လက်ကို ဝှေ့ယမ်းပြီး လွတ်လွတ်လပ်လပ်</w:t>
      </w:r>
    </w:p>
    <w:p>
      <w:r>
        <w:t>ပြောလိုက်တယ်။</w:t>
      </w:r>
    </w:p>
    <w:p>
      <w:r>
        <w:t>--- Page 2357 ---</w:t>
      </w:r>
    </w:p>
    <w:p>
      <w:r>
        <w:t>သူသည် သူ၏ ဟောင့်ရမ် ဖြောင့်မတ်ခြင်းကို</w:t>
      </w:r>
    </w:p>
    <w:p>
      <w:r>
        <w:t>ဖယ်ရှားချင်နေသည်မှာ ကြာပြီ။</w:t>
      </w:r>
    </w:p>
    <w:p>
      <w:r>
        <w:t>သူ၏အမြင်အရ ဟောင့်ရမ် ၏ဖြောင့်မတ်ခြင်းတည်ရှိမှုသည်</w:t>
      </w:r>
    </w:p>
    <w:p>
      <w:r>
        <w:t>သူသေဆုံးခြင်းကို နှောင့်နှေးစေမည်ဖြစ်သည်။</w:t>
      </w:r>
    </w:p>
    <w:p>
      <w:r>
        <w:t>အရင်က အဲဒါကို လုပ်ဖို့ နည်းလမ်းမရှိလို့သာ ဟောင့်ရမ် ရဲ့</w:t>
      </w:r>
    </w:p>
    <w:p>
      <w:r>
        <w:t>ဖြောင့်မတ်မှုနှင့် ခွန်အားကို ထိုင်ကြည့်နေခဲ့ခြင်းဖြစ်သည်။</w:t>
      </w:r>
    </w:p>
    <w:p>
      <w:r>
        <w:t>အခုနောက်ဆုံးတော့ ဖေးယွီဟန် နှင့် တွေ့လေပြီ။</w:t>
      </w:r>
    </w:p>
    <w:p>
      <w:r>
        <w:t>ဒီအခွင့်အေရးကို လက်မလွှတ်ချင်ပါ။</w:t>
      </w:r>
    </w:p>
    <w:p>
      <w:r>
        <w:t>ယဲ့နင် ၏ အမြင်တွင် ဤသည်မှာ ခဲတစ်လုံးတည်းနှင့်</w:t>
      </w:r>
    </w:p>
    <w:p>
      <w:r>
        <w:t>ငှက်နှစ်ကောင်ပစ်ခြင်းဖြစ်ပြီး ကမ္ဘာနှစ်ခုစလုံးအတွက်</w:t>
      </w:r>
    </w:p>
    <w:p>
      <w:r>
        <w:t>အကောင်းဆုံးဖြစ်သည်။</w:t>
      </w:r>
    </w:p>
    <w:p>
      <w:r>
        <w:t>ဒါပေမယ့် ဖေးယွီဟန် ရဲ့ အမြင်အရတော့ ဒါက</w:t>
      </w:r>
    </w:p>
    <w:p>
      <w:r>
        <w:t>လုံးဝမြဖစ်ပါဘူး။</w:t>
      </w:r>
    </w:p>
    <w:p>
      <w:r>
        <w:t>--- Page 2358 ---</w:t>
      </w:r>
    </w:p>
    <w:p>
      <w:r>
        <w:t>‘ကွန်ဖြူးရှပ် တပည့်တစ်ယောက်အေနနဲ့ သူ့မှာ ကြီးမားတဲ့</w:t>
      </w:r>
    </w:p>
    <w:p>
      <w:r>
        <w:t>ရည်မှန်းချက်တွေနဲ့ တုနှိုင်းမရတဲ့ သစ္စာတွေရှိတယ်။</w:t>
      </w:r>
    </w:p>
    <w:p>
      <w:r>
        <w:t>ကျိုးပြည်ထောင်ကို ကယ်တင်ချင်တယ်။ ဟောင့်ရမ် ရဲ့</w:t>
      </w:r>
    </w:p>
    <w:p>
      <w:r>
        <w:t>ဖြောင့်မတ်မှုက သူ့အတွက် အေရးကြီးဆုံး ဝှက်ဖဲဖြစ်ပြီး၊</w:t>
      </w:r>
    </w:p>
    <w:p>
      <w:pPr>
        <w:pageBreakBefore/>
        <w:spacing w:after="40"/>
      </w:pPr>
      <w:r>
        <w:rPr>
          <w:b/>
          <w:sz w:val="20"/>
        </w:rPr>
        <w:t>[ZH] 第一百一十九章:他們到底在幹什麼26 — page 7/9</w:t>
      </w:r>
    </w:p>
    <w:p>
      <w:r>
        <w:t>他眼神清澈,他從不表白,他甚至沒有說過</w:t>
      </w:r>
    </w:p>
    <w:p>
      <w:r>
        <w:t>愛”字,或是“喜歡</w:t>
      </w:r>
    </w:p>
    <w:p>
      <w:r>
        <w:t>他不說,他只做。</w:t>
      </w:r>
    </w:p>
    <w:p>
      <w:r>
        <w:t>在她最需要的時候,勇敢的站出來,奉獻自己</w:t>
      </w:r>
    </w:p>
    <w:p>
      <w:r>
        <w:t>裴語涵這一生閱歷無數,見過了無數人性卑劣,早就練就了一穎鐵石心腸。</w:t>
      </w:r>
    </w:p>
    <w:p>
      <w:r>
        <w:t>但這並不能改變她是一個女人的事實。</w:t>
      </w:r>
    </w:p>
    <w:p>
      <w:r>
        <w:t>作為一個女人,當看到一個各方面都很優秀的男人,對自己無私奉獻的時候,很難</w:t>
      </w:r>
    </w:p>
    <w:p>
      <w:r>
        <w:t>保持平</w:t>
      </w:r>
    </w:p>
    <w:p>
      <w:r>
        <w:t>就比如說她現在,看似面無表情,但是心中卻已經軟化了。</w:t>
      </w:r>
    </w:p>
    <w:p>
      <w:r>
        <w:t>你確定要這祥做嗎?”</w:t>
      </w:r>
    </w:p>
    <w:p>
      <w:r>
        <w:t>她再次問道</w:t>
      </w:r>
    </w:p>
    <w:p>
      <w:r>
        <w:t>我確定,趕緊的吧</w:t>
      </w:r>
    </w:p>
    <w:p>
      <w:r>
        <w:t>葉寧不猶豫</w:t>
      </w:r>
    </w:p>
    <w:p>
      <w:r>
        <w:t>裝語涵望著他,眼神柔和了無數倍</w:t>
      </w:r>
    </w:p>
    <w:p>
      <w:r>
        <w:t>那股莫名的情愫,在她心中漸漸放大了</w:t>
      </w:r>
    </w:p>
    <w:p>
      <w:r>
        <w:t>可惜,你雖然一往情深,但我卻很難答應你什麼,因為我肩負著使命</w:t>
      </w:r>
    </w:p>
    <w:p>
      <w:pPr>
        <w:pageBreakBefore/>
        <w:spacing w:after="40"/>
      </w:pPr>
      <w:r>
        <w:rPr>
          <w:b/>
          <w:sz w:val="20"/>
        </w:rPr>
        <w:t>[MY] အခန်း ၁၂၀ — page 7/9</w:t>
      </w:r>
    </w:p>
    <w:p>
      <w:r>
        <w:t>အဲဒါနဲ့ ပတ်သက်ပြီး သံသယရှိစရာမလိုဘူး’</w:t>
      </w:r>
    </w:p>
    <w:p>
      <w:r>
        <w:t>‘ဒါပေမယ့် သူက ငါ့ကို စုပ်ယူစေဖို့ ဆန္ဒရှိတယ်၊ ဒါက</w:t>
      </w:r>
    </w:p>
    <w:p>
      <w:r>
        <w:t>ဘာအတွက်လဲ’</w:t>
      </w:r>
    </w:p>
    <w:p>
      <w:r>
        <w:t>‘အကျိုးဆက်တွေကို သူသိပေမယ့် ဒီကမ်းလှမ်းချက်ကို</w:t>
      </w:r>
    </w:p>
    <w:p>
      <w:r>
        <w:t>သူလုပ်နေတုန်းပဲ’</w:t>
      </w:r>
    </w:p>
    <w:p>
      <w:r>
        <w:t>ဖေးယွီဟန် က ဘာပြန်ပြောရမှန်းကို မသိတော့ဘဲ သူမဘဝမှာ</w:t>
      </w:r>
    </w:p>
    <w:p>
      <w:r>
        <w:t>ဒီလိုလူနဲ့ ပထမဆုံးအကြိမ် တွေ့ဖူးခြင်းသာ ဖြစ်သည်။</w:t>
      </w:r>
    </w:p>
    <w:p>
      <w:r>
        <w:t>သူမသည် ယဲ့နင် ကို အမြဲတမ်း သေဘာကျခဲ့သော်လည်း</w:t>
      </w:r>
    </w:p>
    <w:p>
      <w:r>
        <w:t>ယခုအချိန်တွင် သူမ နားမလည်နိုင်သော ခံစားချက်တစ်ခုကို</w:t>
      </w:r>
    </w:p>
    <w:p>
      <w:r>
        <w:t>ခံစားလိုက်ရသည်။</w:t>
      </w:r>
    </w:p>
    <w:p>
      <w:r>
        <w:t>--- Page 2359 ---</w:t>
      </w:r>
    </w:p>
    <w:p>
      <w:r>
        <w:t>‘ယဲ့နင်က ငါ့ကိုကြိုက်နေတာလား’</w:t>
      </w:r>
    </w:p>
    <w:p>
      <w:r>
        <w:t>ဟုတ်ပါသည်၊ သူမရဲ့ ခန့်မှန်းချက်က ရဲရင့်ပေမယ့်</w:t>
      </w:r>
    </w:p>
    <w:p>
      <w:r>
        <w:t>ကျိုးကြောင်းဆီလျော်ပါသည်။</w:t>
      </w:r>
    </w:p>
    <w:p>
      <w:r>
        <w:t>ဖေးယွီဟန် သည် သူမဘယ်လောက်လှပြပီး</w:t>
      </w:r>
    </w:p>
    <w:p>
      <w:r>
        <w:t>ဆွဲဆောင်မှုရှိသည်ကို သိထားသည်။ ဤကမ္ဘာပေါ်ရှိ လူများက</w:t>
      </w:r>
    </w:p>
    <w:p>
      <w:r>
        <w:t>သူမ၏မျက်နှာအစစ်အမှန်ကို မြင်ရေသာအခါ လူအများက</w:t>
      </w:r>
    </w:p>
    <w:p>
      <w:r>
        <w:t>စွဲလန်းသွားကြသည်။ အထူးသဖြင့် ယောကျာ်းတွေသည်</w:t>
      </w:r>
    </w:p>
    <w:p>
      <w:r>
        <w:t>သူမအေပါ်တွင် ဘယ်တော့မှ မရိုးသားနိုင်ကြပါ။</w:t>
      </w:r>
    </w:p>
    <w:p>
      <w:r>
        <w:t>ဒါပေမယ့် ယဲ့နင် လို အထင်ကြီးလေးစားတဲ့သူကို</w:t>
      </w:r>
    </w:p>
    <w:p>
      <w:r>
        <w:t>တစ်ကြိမ်တစ်ခါမှ မေတွ့ခဲ့ဖူးပါ။</w:t>
      </w:r>
    </w:p>
    <w:p>
      <w:r>
        <w:t>သူ့မျက်လုံးတွေက ကြည်လင်နေပြီး ဘယ်တော့မှ</w:t>
      </w:r>
    </w:p>
    <w:p>
      <w:r>
        <w:t>ပွင့်ပွင့်လင်းလင်းနဲ့ ဝန်မခံပေ၊</w:t>
      </w:r>
    </w:p>
    <w:p>
      <w:r>
        <w:t>"ချစ်တယ်" ဒါမှမဟုတ် "ကြိုက်တယ်" ဆိုတဲ့</w:t>
      </w:r>
    </w:p>
    <w:p>
      <w:r>
        <w:t>အဓိပ္ပါယ်ရေစမည့် စကားတောင် မေပြာပါ။</w:t>
      </w:r>
    </w:p>
    <w:p>
      <w:r>
        <w:t>--- Page 2360 ---</w:t>
      </w:r>
    </w:p>
    <w:p>
      <w:r>
        <w:t>သူက အေပြာနှင့် မဟုတ်ဘဲ အလုပ်ဖြင့်သာ</w:t>
      </w:r>
    </w:p>
    <w:p>
      <w:r>
        <w:t>သက်သေပြခင်းပင်။</w:t>
      </w:r>
    </w:p>
    <w:p>
      <w:r>
        <w:t>အလိုအပ်ဆုံးအချိန်မှာ သတ္တိရှိရှိ မတ်တပ်ရပ်ပြီး ကိုယ့်ကိုယ်ကို</w:t>
      </w:r>
    </w:p>
    <w:p>
      <w:r>
        <w:t>အေသခံခဲ့သည်။</w:t>
      </w:r>
    </w:p>
    <w:p>
      <w:r>
        <w:t>ဖေးယွီဟန် သည် သူမဘဝတွင် မေရမတွက်နိုင်သော</w:t>
      </w:r>
    </w:p>
    <w:p>
      <w:r>
        <w:t>အဖြစ်အပျက်များစွာအား တွေ့ကြုံခဲ့ရတဲ့အပြင်</w:t>
      </w:r>
    </w:p>
    <w:p>
      <w:r>
        <w:t>မေရမတွက်နိုင်သော စက်ဆုပ်ဖွယ် လူ့သဘာဝကို</w:t>
      </w:r>
    </w:p>
    <w:p>
      <w:r>
        <w:t>မြင်တွေ့ခဲ့ရသည်။ ထို့ကြောင့် ကျောက်တုံးပမာ</w:t>
      </w:r>
    </w:p>
    <w:p>
      <w:r>
        <w:t>အေးတိအေးစက်နှလုံးသားကို မွေးမြူခဲ့သည်မှာ ကြာပါပြီ။</w:t>
      </w:r>
    </w:p>
    <w:p>
      <w:r>
        <w:t>ဒါပေမယ့် သူမဟာ မိန်းမတစ်ယောက်ဆိုတဲ့အချက်ကို</w:t>
      </w:r>
    </w:p>
    <w:p>
      <w:r>
        <w:t>မေပြာင်းလဲနိုင်ခဲ့ပါ။</w:t>
      </w:r>
    </w:p>
    <w:p>
      <w:r>
        <w:t>အမျိုးသမီးတစ်ဦးအေနြဖင့် မိမိကိုယ်ကိုယ်</w:t>
      </w:r>
    </w:p>
    <w:p>
      <w:pPr>
        <w:pageBreakBefore/>
        <w:spacing w:after="40"/>
      </w:pPr>
      <w:r>
        <w:rPr>
          <w:b/>
          <w:sz w:val="20"/>
        </w:rPr>
        <w:t>[ZH] 第一百一十九章:他們到底在幹什麼26 — page 8/9</w:t>
      </w:r>
    </w:p>
    <w:p>
      <w:r>
        <w:t>裴語涵嘆息一聲。</w:t>
      </w:r>
    </w:p>
    <w:p>
      <w:r>
        <w:t>她確實動心了,作為一個女人,很難不動心</w:t>
      </w:r>
    </w:p>
    <w:p>
      <w:r>
        <w:t>可是她卻無法給出回應</w:t>
      </w:r>
    </w:p>
    <w:p>
      <w:r>
        <w:t>但不可否認的是,她心中第一次烙印下了一個男人的身影</w:t>
      </w:r>
    </w:p>
    <w:p>
      <w:r>
        <w:t>葉寧當然不知道裴語涵一番神奇的腦(嗎的好)補,已經把整件事情給弄得變質</w:t>
      </w:r>
    </w:p>
    <w:p>
      <w:r>
        <w:t>他再次催促</w:t>
      </w:r>
    </w:p>
    <w:p>
      <w:r>
        <w:t>吧,我等不及了</w:t>
      </w:r>
    </w:p>
    <w:p>
      <w:r>
        <w:t>他迫不及待,生怕拖得久了,又橫生枝節。</w:t>
      </w:r>
    </w:p>
    <w:p>
      <w:r>
        <w:t>也罷</w:t>
      </w:r>
    </w:p>
    <w:p>
      <w:r>
        <w:t>裴語涵深吸一口氣。</w:t>
      </w:r>
    </w:p>
    <w:p>
      <w:r>
        <w:t>葉寧太“真誠”了,真誠的讓她都不知道該怎麼拒絕</w:t>
      </w:r>
    </w:p>
    <w:p>
      <w:r>
        <w:t>其實她剛剛撒謊</w:t>
      </w:r>
    </w:p>
    <w:p>
      <w:r>
        <w:t>質決並不是必須要把一個人吸干オ會停下,這完全只是傳言</w:t>
      </w:r>
    </w:p>
    <w:p>
      <w:r>
        <w:t>事實上天魔決能收能放。</w:t>
      </w:r>
    </w:p>
    <w:p>
      <w:r>
        <w:t>但這個傳言一直傳播著,廃宗的人從不反駁,因為這對他們來說是一件好事情,至</w:t>
      </w:r>
    </w:p>
    <w:p>
      <w:r>
        <w:t>顯得天魔決也是有缺陷的</w:t>
      </w:r>
    </w:p>
    <w:p>
      <w:pPr>
        <w:pageBreakBefore/>
        <w:spacing w:after="40"/>
      </w:pPr>
      <w:r>
        <w:rPr>
          <w:b/>
          <w:sz w:val="20"/>
        </w:rPr>
        <w:t>[MY] အခန်း ၁၂၀ — page 8/9</w:t>
      </w:r>
    </w:p>
    <w:p>
      <w:r>
        <w:t>ကိုယ်ကျိုးမဖက်ဘဲ အရာရာ ထူးချွန်ထက်မြက်သော</w:t>
      </w:r>
    </w:p>
    <w:p>
      <w:r>
        <w:t>--- Page 2361 ---</w:t>
      </w:r>
    </w:p>
    <w:p>
      <w:r>
        <w:t>အမျိုးသားတစ်ဦးနှင့် ထိပ်တိုက် တွေ့သောအခါ</w:t>
      </w:r>
    </w:p>
    <w:p>
      <w:r>
        <w:t>တည်ငြိမ်နိုင်ဖို့ရာ ခက်ခဲစြမဲပါ။</w:t>
      </w:r>
    </w:p>
    <w:p>
      <w:r>
        <w:t>ယခု သူမသည် ထုတ်ဖော်မြပတတ်ပုံရသည်၊ သို့သော် သူမ၏</w:t>
      </w:r>
    </w:p>
    <w:p>
      <w:r>
        <w:t>နှလုံးသားသည် ပျော့ပျောင်းလာပြီ။</w:t>
      </w:r>
    </w:p>
    <w:p>
      <w:r>
        <w:t>"ဒီလိုလုပ်ချင်တာ သေချာလား"</w:t>
      </w:r>
    </w:p>
    <w:p>
      <w:r>
        <w:t>သူမက ထပ်မေးခြင်းဖြစ်သည်။</w:t>
      </w:r>
    </w:p>
    <w:p>
      <w:r>
        <w:t>"သေချာပါတယ် မြန်မြန်သာလုပ်ပါ"</w:t>
      </w:r>
    </w:p>
    <w:p>
      <w:r>
        <w:t>ယဲ့နင် မတွန့်ဆုတ်ပါ။</w:t>
      </w:r>
    </w:p>
    <w:p>
      <w:r>
        <w:t>ဖေးယွီဟန် က သူ့ကို ကြည့်ရင်း သူမမျက်ဝန်းတွေဟာ</w:t>
      </w:r>
    </w:p>
    <w:p>
      <w:r>
        <w:t>စကားလုံးနှင့်မေဖာ်ပြတတ်အောင်ကို</w:t>
      </w:r>
    </w:p>
    <w:p>
      <w:r>
        <w:t>ပျော့ပျောင်းသွားခဲ့သည်။</w:t>
      </w:r>
    </w:p>
    <w:p>
      <w:r>
        <w:t>--- Page 2362 ---</w:t>
      </w:r>
    </w:p>
    <w:p>
      <w:r>
        <w:t>နားမလည်နိုင်သော ခံစားချက်သည် သူမ၏ နှလုံးသားထဲတွင်</w:t>
      </w:r>
    </w:p>
    <w:p>
      <w:r>
        <w:t>တြဖည်းဖြည်း ကျယ်လောင်လာသည်။</w:t>
      </w:r>
    </w:p>
    <w:p>
      <w:r>
        <w:t>‘ကံမကောင်းစွာဘဲ၊ ရှင်က လေးလေးနက်နက် ချစ်နေပမယ့်</w:t>
      </w:r>
    </w:p>
    <w:p>
      <w:r>
        <w:t>ကျွန်မပခုံးပေါ်မှာ တာဝန်တစ်ခုရှိလို့ ရှင့်ကို ဘာမဆို</w:t>
      </w:r>
    </w:p>
    <w:p>
      <w:r>
        <w:t>ကတိပေးဖို့ ခက်တယ်...’</w:t>
      </w:r>
    </w:p>
    <w:p>
      <w:r>
        <w:t>ပိုင်ယွီဟန် သက်ပြင်းချလိုက်သည်။</w:t>
      </w:r>
    </w:p>
    <w:p>
      <w:r>
        <w:t>သူမသည် သွေးဆောင်ဖျားယောင်းဖို့ ခက်ခဲသော</w:t>
      </w:r>
    </w:p>
    <w:p>
      <w:r>
        <w:t>မိန်းကေလးတစ်ဦးဖြစ်သော်လည်း ယခု အမှန်ပင်</w:t>
      </w:r>
    </w:p>
    <w:p>
      <w:r>
        <w:t>သွေးဆောင်ခံရသည်။</w:t>
      </w:r>
    </w:p>
    <w:p>
      <w:r>
        <w:t>သို့သော် သူမ ဘာမှမတုံ့ပြန်နိုင်ခဲ့ပါ။</w:t>
      </w:r>
    </w:p>
    <w:p>
      <w:r>
        <w:t>ပထမဆုံးအကြိမ်အဖြစ် သူမ၏ နှလုံးသားထဲတွင်</w:t>
      </w:r>
    </w:p>
    <w:p>
      <w:r>
        <w:t>ယောကျာ်းတစ်ယောက် စွဲငြိသွားသည်မှာ ငြင်းစရာမရှိပေ။</w:t>
      </w:r>
    </w:p>
    <w:p>
      <w:r>
        <w:t>--- Page 2363 ---</w:t>
      </w:r>
    </w:p>
    <w:p>
      <w:r>
        <w:t>ဖေးယွီဟန် ၏ ဦးနှောက်ထဲမှ သံမဏိစည်းမျဉ်း</w:t>
      </w:r>
    </w:p>
    <w:p>
      <w:r>
        <w:t>အရည်ပျော်သွားပြီကို ယဲ့နင် မသိခဲ့ရပါ။</w:t>
      </w:r>
    </w:p>
    <w:p>
      <w:r>
        <w:t>သူက ထပ်ပြီး တိုက်တွန်းသည်။</w:t>
      </w:r>
    </w:p>
    <w:p>
      <w:r>
        <w:t>"လာပါ…ငါမစောင့်နိုင်တော့ဘူး"</w:t>
      </w:r>
    </w:p>
    <w:p>
      <w:r>
        <w:t>အချိန်ကြာလျှင် အနှောက်အယှက်ဝင်တတ်သော</w:t>
      </w:r>
    </w:p>
    <w:p>
      <w:r>
        <w:t>အေတွ့အကြုံအရ မစောင့်နိုင်တော့ခြင်းသာဖြစ်သည်။</w:t>
      </w:r>
    </w:p>
    <w:p>
      <w:r>
        <w:t>"ကောင်းပါပြီ"</w:t>
      </w:r>
    </w:p>
    <w:p>
      <w:r>
        <w:t>ပိုင်ယွီဟန် အသက်ပြင်းပြင်း ရှူလိုက်သည်။</w:t>
      </w:r>
    </w:p>
    <w:p>
      <w:r>
        <w:t>ယဲ့နင် သည် အလွန်ရိုးသားသောကြောင့် သူမ</w:t>
      </w:r>
    </w:p>
    <w:p>
      <w:r>
        <w:t>မည်သို့ငြင်းရမှန်းပင် မသိတော့ပါ။</w:t>
      </w:r>
    </w:p>
    <w:p>
      <w:r>
        <w:t>အမှန်တော့ သူမသည် လိမ်နေခဲ့ခြင်းသာဖြစ်သည်။</w:t>
      </w:r>
    </w:p>
    <w:p>
      <w:r>
        <w:t>ကောင်းကင်နတ်ဆိုးကျင့်စဉ်သည် လူတစ်ဦးကို</w:t>
      </w:r>
    </w:p>
    <w:p>
      <w:r>
        <w:t>--- Page 2364 ---</w:t>
      </w:r>
    </w:p>
    <w:p>
      <w:r>
        <w:t>ခြောက်သွေ့သွားအောင် စုပ်ရန် မလိုပါ၊</w:t>
      </w:r>
    </w:p>
    <w:p>
      <w:pPr>
        <w:pageBreakBefore/>
        <w:spacing w:after="40"/>
      </w:pPr>
      <w:r>
        <w:rPr>
          <w:b/>
          <w:sz w:val="20"/>
        </w:rPr>
        <w:t>[ZH] 第一百一十九章:他們到底在幹什麼26 — page 9/9</w:t>
      </w:r>
    </w:p>
    <w:p>
      <w:r>
        <w:t>裴語涵已經想好了,葉寧盛情難卻,自己卻會見好就</w:t>
      </w:r>
    </w:p>
    <w:p>
      <w:r>
        <w:t>會真的把葉寧吸干。</w:t>
      </w:r>
    </w:p>
    <w:p>
      <w:r>
        <w:t>她怎能忍心傷害自己的愛者呢?</w:t>
      </w:r>
    </w:p>
    <w:p>
      <w:r>
        <w:t>她一把握住葉寧的手</w:t>
      </w:r>
    </w:p>
    <w:p>
      <w:r>
        <w:t>葉寧還沒有來得及體會那股滑原的觸思,下一刻,一股龐大的吸力,便直接貫穿了</w:t>
      </w:r>
    </w:p>
    <w:p>
      <w:r>
        <w:t>他的全身。</w:t>
      </w:r>
    </w:p>
    <w:p>
      <w:r>
        <w:t>積累在文膽之中的浩然正氣,猶如開的洪水一般,瘋狂的朝著裴語涵狂涌而去</w:t>
      </w:r>
    </w:p>
    <w:p>
      <w:r>
        <w:t>卧槽,你吸得我好爽!</w:t>
      </w:r>
    </w:p>
    <w:p>
      <w:r>
        <w:t>葉寧沒想到這個過程居然如此銷魂,他的四萬八千個毛孔之中都透露著一股前所未</w:t>
      </w:r>
    </w:p>
    <w:p>
      <w:r>
        <w:t>有的舒適,舒適的他忍不住發出一聲驚呼喬</w:t>
      </w:r>
    </w:p>
    <w:p>
      <w:r>
        <w:t>外小啞巴聽到這一句,色頓時黑了</w:t>
      </w:r>
    </w:p>
    <w:p>
      <w:r>
        <w:t>再不讓我死,我就真無敵</w:t>
      </w:r>
    </w:p>
    <w:p>
      <w:r>
        <w:t>[[KMTCRAWLER MARKER 97]]</w:t>
      </w:r>
    </w:p>
    <w:p>
      <w:pPr>
        <w:pageBreakBefore/>
        <w:spacing w:after="40"/>
      </w:pPr>
      <w:r>
        <w:rPr>
          <w:b/>
          <w:sz w:val="20"/>
        </w:rPr>
        <w:t>[MY] အခန်း ၁၂၀ — page 9/9</w:t>
      </w:r>
    </w:p>
    <w:p>
      <w:r>
        <w:t>ကောလဟာလတစ်ခုသာဖြစ်သည်။</w:t>
      </w:r>
    </w:p>
    <w:p>
      <w:r>
        <w:t>အမှန်မှာ၊ ကောင်းကင်နတ်ဆိုးကျင့်စဉ်သည်</w:t>
      </w:r>
    </w:p>
    <w:p>
      <w:r>
        <w:t>စွမ်းအင်သက်သက်ကိုသာ စုပ်ယူခြင်းဖြစ်သည်။</w:t>
      </w:r>
    </w:p>
    <w:p>
      <w:r>
        <w:t>သို့သော်လည်း အေလာင်းခြောက်ဖြစ်သည်အထိ</w:t>
      </w:r>
    </w:p>
    <w:p>
      <w:r>
        <w:t>စုပ်ယူသည်ဟူသော ကောလဟာလ ပြန့်နှံ့သွားခြင်းအား</w:t>
      </w:r>
    </w:p>
    <w:p>
      <w:r>
        <w:t>နတ်ဆိုးဂိုဏ်းသားများက ဘယ်တော့မှ မြငင်းဆန်ကြပါ။</w:t>
      </w:r>
    </w:p>
    <w:p>
      <w:r>
        <w:t>အဘယ်ကြောင့်ဆိုသော် နတ်ဆိုးဂိုဏ်းအား</w:t>
      </w:r>
    </w:p>
    <w:p>
      <w:r>
        <w:t>ပိုမိုကြောက်မက်ဖွယ်ကောင်းစေသာကြောင့်ဖြစ်သည်။</w:t>
      </w:r>
    </w:p>
    <w:p>
      <w:r>
        <w:t>ဖေးယွီဟန် တွေးထားပြီးသားဖြစ်သည်။ ယဲ့နင် ၏</w:t>
      </w:r>
    </w:p>
    <w:p>
      <w:r>
        <w:t>ကြင်နာမှုသည် လက်ခံရန် ခက်ခဲသော်လည်း သူမတွင်</w:t>
      </w:r>
    </w:p>
    <w:p>
      <w:r>
        <w:t>အခြားရွေးချယ်စရာမရှိပါ။ ဘာပဲပြောပြော ယဲ့နင် သည်</w:t>
      </w:r>
    </w:p>
    <w:p>
      <w:r>
        <w:t>အမှန်တကယ်ပင် ခြောက်ကပ်သွားမည်မဟုတ်ပေ။</w:t>
      </w:r>
    </w:p>
    <w:p>
      <w:r>
        <w:t>သူမ အထင်ကြီးလေးစားသူကို နာကျင်အောင် မည်သို့</w:t>
      </w:r>
    </w:p>
    <w:p>
      <w:r>
        <w:t>လုပ်ရက်မည်နည်း။</w:t>
      </w:r>
    </w:p>
    <w:p>
      <w:r>
        <w:t>--- Page 2365 ---</w:t>
      </w:r>
    </w:p>
    <w:p>
      <w:r>
        <w:t>သူမက ယဲ့နင် ၏ လက်ကို ဆုပ်ကိုင်လိုက်သည်။</w:t>
      </w:r>
    </w:p>
    <w:p>
      <w:r>
        <w:t>ယဲ့နင် သည် ချောမွေ့နူးညံ့သော အထိအေတွ့ကို ခံစားရန်</w:t>
      </w:r>
    </w:p>
    <w:p>
      <w:r>
        <w:t>အချိန်မရှိပါ။</w:t>
      </w:r>
    </w:p>
    <w:p>
      <w:r>
        <w:t>နောက်ထပ်အခိုက်အတန့်တွင် ကြီးမားသော</w:t>
      </w:r>
    </w:p>
    <w:p>
      <w:r>
        <w:t>စုပ်ယူမှုစွမ်းအားက သူ့တစ်ကိုယ်လုံးကို တိုက်ရိုက်</w:t>
      </w:r>
    </w:p>
    <w:p>
      <w:r>
        <w:t>ထိုးဖောက်ဝင်ရောက်လာသည်။</w:t>
      </w:r>
    </w:p>
    <w:p>
      <w:r>
        <w:t>ပိတ်လှောင်ထားသောရေများကို စီးဆင်းဖို့</w:t>
      </w:r>
    </w:p>
    <w:p>
      <w:r>
        <w:t>လမ်းကြောင်းပေးလိုက်သကဲ့သို့ ဒန်တျန်တွင်စုစည်းထားသည့်</w:t>
      </w:r>
    </w:p>
    <w:p>
      <w:r>
        <w:t>ဖြောင့်မတ်ခြင်းတရားသည် ဖေးယွီဟန်ဆီသို့</w:t>
      </w:r>
    </w:p>
    <w:p>
      <w:r>
        <w:t>အရူးအမူးစီးဆင်းသွားသည်။</w:t>
      </w:r>
    </w:p>
    <w:p>
      <w:r>
        <w:t>“အား…ရှီး…မင်းစုပ်တာ အရမ်းကောင်းတာပဲ”</w:t>
      </w:r>
    </w:p>
    <w:p>
      <w:r>
        <w:t>--- Page 2366 ---</w:t>
      </w:r>
    </w:p>
    <w:p>
      <w:r>
        <w:t>ယဲ့နင် တစ်ယောက် ထိုလုပ်ငန်းစဉ်သည် ဤမျှ</w:t>
      </w:r>
    </w:p>
    <w:p>
      <w:r>
        <w:t>အရသာရှိလိမ့်မည်ဟု မေမျှာ်လင့်ထားမိပါ။ သူ၏</w:t>
      </w:r>
    </w:p>
    <w:p>
      <w:r>
        <w:t>ချွေးပေါက်ပေါင်း ၄၈,၀၀၀ သည် မြကုံစဖူး</w:t>
      </w:r>
    </w:p>
    <w:p>
      <w:r>
        <w:t>သက်တောင့်သက်သာရှိမှုကို ထင်ရှားစေပြီး အာမေဋိတ်သံကို</w:t>
      </w:r>
    </w:p>
    <w:p>
      <w:r>
        <w:t>မထိန်းထားနိုင်တော့ချေ။</w:t>
      </w:r>
    </w:p>
    <w:p>
      <w:r>
        <w:t>တံခါးအပြင်ဘက်မှာ ရှိနေသော ဆွံ့အသူလေး၏ မျက်နှာလေး</w:t>
      </w:r>
    </w:p>
    <w:p>
      <w:r>
        <w:t>ရဲတွတ်သွားသည်။</w:t>
      </w:r>
    </w:p>
    <w:p>
      <w:r>
        <w:t>‘ဘာလုပ်နေကြတာလဲ’</w:t>
      </w:r>
    </w:p>
    <w:p>
      <w:r>
        <w:t>---------- ----------- ---------- ----------- --------- --------</w:t>
      </w:r>
    </w:p>
    <w:p>
      <w:r>
        <w:t>- ---------- --------- -------- -------- --------</w:t>
      </w:r>
    </w:p>
    <w:p>
      <w:r>
        <w:t>--- Page 2367 ---</w:t>
      </w:r>
    </w:p>
    <w:p>
      <w:r>
        <w:t>--- Page 2368 ---</w:t>
      </w:r>
    </w:p>
    <w:p>
      <w:pPr>
        <w:pageBreakBefore/>
        <w:spacing w:after="40"/>
      </w:pPr>
      <w:r>
        <w:rPr>
          <w:b/>
          <w:sz w:val="20"/>
        </w:rPr>
        <w:t>[ZH] 第一百二十章:一定是我想歪了! — page 1/9</w:t>
      </w:r>
    </w:p>
    <w:p>
      <w:pPr>
        <w:spacing w:after="120"/>
      </w:pPr>
      <w:r>
        <w:rPr>
          <w:b/>
          <w:sz w:val="28"/>
        </w:rPr>
        <w:t>第一百二十章:一定是我想歪了!</w:t>
      </w:r>
    </w:p>
    <w:p>
      <w:r>
        <w:t>呸,修果然沒好人</w:t>
      </w:r>
    </w:p>
    <w:p>
      <w:r>
        <w:t>小啞巴很氣,非常氣</w:t>
      </w:r>
    </w:p>
    <w:p>
      <w:r>
        <w:t>還說我想歪?</w:t>
      </w:r>
    </w:p>
    <w:p>
      <w:r>
        <w:t>你們能幹的出來,我還不能想了嗎?</w:t>
      </w:r>
    </w:p>
    <w:p>
      <w:r>
        <w:t>光天化日之下,怎麼能做這種事?</w:t>
      </w:r>
    </w:p>
    <w:p>
      <w:r>
        <w:t>她很想怒罵狗男女,但又捨不得說葉寧</w:t>
      </w:r>
    </w:p>
    <w:p>
      <w:r>
        <w:t>最後只能小聲的罵幾句“狐狸精”之類的話來</w:t>
      </w:r>
    </w:p>
    <w:p>
      <w:r>
        <w:t>以前葉寧多好的一個人啊,現在這麼容易就給你帶壞了</w:t>
      </w:r>
    </w:p>
    <w:p>
      <w:r>
        <w:t>小啞巴心裡頭酸沺溜的,其實仔細想想,她也沒有什麼好責怪的,男歡女愛,乃是</w:t>
      </w:r>
    </w:p>
    <w:p>
      <w:r>
        <w:t>人之本性,像是葉寧這種名滿天下,但是還未曾婚娶的人,才是異數</w:t>
      </w:r>
    </w:p>
    <w:p>
      <w:r>
        <w:t>但不知道為什麼,道理她都,可就是內心發酸,就好像自己珍愛的東西,被別人</w:t>
      </w:r>
    </w:p>
    <w:p>
      <w:r>
        <w:t>給搶走了似得</w:t>
      </w:r>
    </w:p>
    <w:p>
      <w:r>
        <w:t>你也沒跟我說啊,你吸起功力來,居然會這麼爽</w:t>
      </w:r>
    </w:p>
    <w:p>
      <w:r>
        <w:t>葉寧爽的飛起</w:t>
      </w:r>
    </w:p>
    <w:p>
      <w:r>
        <w:t>明明自己體內的浩然正氣如同開間洪水一般被裝語涵給吸走了,但是他卻得到了兩</w:t>
      </w:r>
    </w:p>
    <w:p>
      <w:r>
        <w:t>幸子至高的享受</w:t>
      </w:r>
    </w:p>
    <w:p>
      <w:r>
        <w:t>那種爽感,簡直震靈魂,讓他一度爽的說不出話來</w:t>
      </w:r>
    </w:p>
    <w:p>
      <w:r>
        <w:t>他無法用言語形容。</w:t>
      </w:r>
    </w:p>
    <w:p>
      <w:pPr>
        <w:pageBreakBefore/>
        <w:spacing w:after="40"/>
      </w:pPr>
      <w:r>
        <w:rPr>
          <w:b/>
          <w:sz w:val="20"/>
        </w:rPr>
        <w:t>[MY] အခန်း ၁၂၁ — page 1/9</w:t>
      </w:r>
    </w:p>
    <w:p>
      <w:pPr>
        <w:spacing w:after="120"/>
      </w:pPr>
      <w:r>
        <w:rPr>
          <w:b/>
          <w:sz w:val="28"/>
        </w:rPr>
        <w:t>အခန်း ၁၂၁</w:t>
      </w:r>
    </w:p>
    <w:p>
      <w:r>
        <w:t>ဖွီ...နတ်ဆိုးကျင်ငကံသူတွေထဲမှာ တကယ်တမ်း</w:t>
      </w:r>
    </w:p>
    <w:p>
      <w:r>
        <w:t>ဘာလူကောင်းမှမရှိဘူး။</w:t>
      </w:r>
    </w:p>
    <w:p>
      <w:r>
        <w:t>ဆွံ့အသူလေးမှာ အလွန်မဟားတရား စိတ်ဆိုးနေသည်။</w:t>
      </w:r>
    </w:p>
    <w:p>
      <w:r>
        <w:t>‘နင်က ငါ့အေတွးတွေ မရိုးမသားဖြစ်ချင်နေတယ်လို့</w:t>
      </w:r>
    </w:p>
    <w:p>
      <w:r>
        <w:t>ပြောတယ်ပေါ့’</w:t>
      </w:r>
    </w:p>
    <w:p>
      <w:r>
        <w:t>‘နင်ကတော့ လုပ်လို့ရပြီး ငါကျ</w:t>
      </w:r>
    </w:p>
    <w:p>
      <w:r>
        <w:t>တွေးတောင်မေတွးနိုင်သေးဘူးပေါ့’</w:t>
      </w:r>
    </w:p>
    <w:p>
      <w:r>
        <w:t>‘နင်တို့တွေ နေ့ခင်ငေကာင်တောင်ဆကီးမှာ ဘယ်လိုလုပ်</w:t>
      </w:r>
    </w:p>
    <w:p>
      <w:r>
        <w:t>ဒီလိုကိစ္စမျိုးကို လုပ်နိုင်ငကရတာလဲ’</w:t>
      </w:r>
    </w:p>
    <w:p>
      <w:r>
        <w:t>သူမက ခွေးဇာတ်ခင်းနေသည့်လူတွေကို ဆူပူလိုက်ချင်ပေမယ့်</w:t>
      </w:r>
    </w:p>
    <w:p>
      <w:r>
        <w:t>ယဲ့နင်ကို ပြောဖို့ တွန့်ဆုတ်နေမိလေသည်။</w:t>
      </w:r>
    </w:p>
    <w:p>
      <w:r>
        <w:t>--- Page 2369 ---</w:t>
      </w:r>
    </w:p>
    <w:p>
      <w:r>
        <w:t>အဆုံးတွင် သူမက ‘မြေခွးမ’လိုမျိုး</w:t>
      </w:r>
    </w:p>
    <w:p>
      <w:r>
        <w:t>စကားလုံးအနည်းငယ်ကိုသာ တီးတိုးရေရွတ်လိုက်နိုင်၏။</w:t>
      </w:r>
    </w:p>
    <w:p>
      <w:r>
        <w:t>ယဲ့နင်က အတိတ်တုန်းက</w:t>
      </w:r>
    </w:p>
    <w:p>
      <w:r>
        <w:t>လူကောင်းလူတော်တစ်ယောက်ဖြစ်ခဲ့ပေမယ့် ယခုတွင်မူ ...</w:t>
      </w:r>
    </w:p>
    <w:p>
      <w:r>
        <w:t>‘အဲ့ကောင်မက ရှင့်ကို ဒီလောက် အလွယ်လေး</w:t>
      </w:r>
    </w:p>
    <w:p>
      <w:r>
        <w:t>ဆွဲချလိုက်ပြီးနေပြီ’</w:t>
      </w:r>
    </w:p>
    <w:p>
      <w:r>
        <w:t>ဆွံ့အသူလေး၏ နှလုံးသားမှာ ချဉ်စူးစူးဖြစ်နေသာ်လည်း</w:t>
      </w:r>
    </w:p>
    <w:p>
      <w:r>
        <w:t>သူမ ထိုအေငကာင်းကို ဂရုတစိုက်တွေးငကည့်လိုက်ချိန်တွင်</w:t>
      </w:r>
    </w:p>
    <w:p>
      <w:r>
        <w:t>အပြစ်တင်စရာမရှိတော့ပေ။ ယောကျာ်းတစ်ယောက်နှင့်</w:t>
      </w:r>
    </w:p>
    <w:p>
      <w:r>
        <w:t>မိန်းမတစ်ယောက် ချစ်ဆကိုက်ငကသည်က</w:t>
      </w:r>
    </w:p>
    <w:p>
      <w:r>
        <w:t>လူသားသဘာဝသာဖြစ်သည်။ ယဲ့နင်လိုလူက</w:t>
      </w:r>
    </w:p>
    <w:p>
      <w:r>
        <w:t>ကမ္ဘာတစ်ဝှမ်းတွင် ကျော်ငကားလှေပမယ့် သူက</w:t>
      </w:r>
    </w:p>
    <w:p>
      <w:r>
        <w:t>လက်မထပ်ဖူးသည့် လူလွတ်တစ်ယောက်သာဖြစ်သည်လေ။</w:t>
      </w:r>
    </w:p>
    <w:p>
      <w:r>
        <w:t>သို့ပါသော်လည်း ဘာရယ်ငေကာင့်မှန်းမသိ၊ သူမ</w:t>
      </w:r>
    </w:p>
    <w:p>
      <w:r>
        <w:t>အမှန်တရားကို နားလည်ပါသော်လည်း သူမနှလုံးလေးမှာ</w:t>
      </w:r>
    </w:p>
    <w:p>
      <w:r>
        <w:t>--- Page 2370 ---</w:t>
      </w:r>
    </w:p>
    <w:p>
      <w:r>
        <w:t>သူမချစ်မြတ်နိုးရပါသည့် တစ်စုံတစ်ခုအား</w:t>
      </w:r>
    </w:p>
    <w:p>
      <w:r>
        <w:t>တစ်ယောက်ယောက်က လုယူသွားပါသလို</w:t>
      </w:r>
    </w:p>
    <w:p>
      <w:r>
        <w:t>နာကျင်နေလေတာ့သည်။</w:t>
      </w:r>
    </w:p>
    <w:p>
      <w:r>
        <w:t>“ညီမေဖး...ကျုပ်ရဲ့ အစွမ်းတွေကို စုပ်ယူတဲ့အခါ ဒီလောက်</w:t>
      </w:r>
    </w:p>
    <w:p>
      <w:r>
        <w:t>ကောင်းလိမ့်မယ်လို့ ဆကိုမေပြာခဲ့ဘူးပဲ”</w:t>
      </w:r>
    </w:p>
    <w:p>
      <w:r>
        <w:t>ယဲ့နင်မှာ ခံစားချက်များ တဟုန်ထိုးမြင့်တက်နေတာ့သည်။</w:t>
      </w:r>
    </w:p>
    <w:p>
      <w:r>
        <w:t>သိသာစွာပင် သူ့ကိုယ်ခန္ဓာထဲမှ</w:t>
      </w:r>
    </w:p>
    <w:p>
      <w:r>
        <w:t>ဖြောင့်မတ်မှန်ကန်ခြင်းစွမ်းအားများက ဖေးယွိဟန်၏</w:t>
      </w:r>
    </w:p>
    <w:p>
      <w:r>
        <w:t>တာကျိုးသည့်သဖွယ်အစုပ်ယူခံလိုက်ရပါသော်လည်း သူ</w:t>
      </w:r>
    </w:p>
    <w:p>
      <w:r>
        <w:t>နှစ်ဘဝစာ အမြင့်မားဆုံး သာယာငကည်နူးမှုကို</w:t>
      </w:r>
    </w:p>
    <w:p>
      <w:r>
        <w:t>ရရှိလိုက်လေသည်။</w:t>
      </w:r>
    </w:p>
    <w:p>
      <w:r>
        <w:t>ဤကဲ့သို့သောပြန်လည်လန်ဆန်းမှုမျိုးက ရိုးရှင်းစွာပင်</w:t>
      </w:r>
    </w:p>
    <w:p>
      <w:r>
        <w:t>သူ့စိတ်ဝိဉာဉ်ကို လှုပ်ခါလိုက်ပြီး သူ့အား တခဏလောက်</w:t>
      </w:r>
    </w:p>
    <w:p>
      <w:pPr>
        <w:pageBreakBefore/>
        <w:spacing w:after="40"/>
      </w:pPr>
      <w:r>
        <w:rPr>
          <w:b/>
          <w:sz w:val="20"/>
        </w:rPr>
        <w:t>[ZH] 第一百二十章:一定是我想歪了! — page 2/9</w:t>
      </w:r>
    </w:p>
    <w:p>
      <w:r>
        <w:t>只是腦子裡冒出來一個想法,如果被天魔決吸著這麼爽,那麼那些被吸死的人,豈</w:t>
      </w:r>
    </w:p>
    <w:p>
      <w:r>
        <w:t>不都是活活爽死的?</w:t>
      </w:r>
    </w:p>
    <w:p>
      <w:r>
        <w:t>這死法,牛啊!</w:t>
      </w:r>
    </w:p>
    <w:p>
      <w:r>
        <w:t>但裴語涵卻是一頭黑線。</w:t>
      </w:r>
    </w:p>
    <w:p>
      <w:r>
        <w:t>你居然覺得很舒服?“</w:t>
      </w:r>
    </w:p>
    <w:p>
      <w:r>
        <w:t>她有點難以置信,三觀都破碎了</w:t>
      </w:r>
    </w:p>
    <w:p>
      <w:r>
        <w:t>天決被譽為第一魔功,不僅僅是因為天魔決本身逆天,更是因為凡是被天魔決吸</w:t>
      </w:r>
    </w:p>
    <w:p>
      <w:r>
        <w:t>干功力的人,死法都極為凄慘</w:t>
      </w:r>
    </w:p>
    <w:p>
      <w:r>
        <w:t>整個人幾乎都是被榨乾的,變成一具乾屍。</w:t>
      </w:r>
    </w:p>
    <w:p>
      <w:r>
        <w:t>她小心翼翼的控制著強度,就是擔心一旦用力過猛,傷害到葉寧</w:t>
      </w:r>
    </w:p>
    <w:p>
      <w:r>
        <w:t>可沒有想到,葉寧居然說自己很舒</w:t>
      </w:r>
    </w:p>
    <w:p>
      <w:r>
        <w:t>裝語涵滿403腦子都是問號</w:t>
      </w:r>
    </w:p>
    <w:p>
      <w:r>
        <w:t>是她有問題還是葉寧有問題</w:t>
      </w:r>
    </w:p>
    <w:p>
      <w:r>
        <w:t>做這事居然也能舒服?</w:t>
      </w:r>
    </w:p>
    <w:p>
      <w:r>
        <w:t>她本來以為葉寧可能是在假裝,但是看他的表情,哪裡有半點偽裝</w:t>
      </w:r>
    </w:p>
    <w:p>
      <w:r>
        <w:t>分明是發自內心的覺得爽。</w:t>
      </w:r>
    </w:p>
    <w:p>
      <w:r>
        <w:t>不購你說,我從沒這麼舒服過,請加大力度。</w:t>
      </w:r>
    </w:p>
    <w:p>
      <w:r>
        <w:t>葉寧舒服的話都說不出來了,這個吸取的過程,讓他的靈魂彷彿都升華了</w:t>
      </w:r>
    </w:p>
    <w:p>
      <w:pPr>
        <w:pageBreakBefore/>
        <w:spacing w:after="40"/>
      </w:pPr>
      <w:r>
        <w:rPr>
          <w:b/>
          <w:sz w:val="20"/>
        </w:rPr>
        <w:t>[MY] အခန်း ၁၂၁ — page 2/9</w:t>
      </w:r>
    </w:p>
    <w:p>
      <w:r>
        <w:t>ဆွံ့အသွားစေလသည်။</w:t>
      </w:r>
    </w:p>
    <w:p>
      <w:r>
        <w:t>သူ ၎င်းကို စကားနှင့်ပင် မေဖာ်ပြနိုင်ပေ။</w:t>
      </w:r>
    </w:p>
    <w:p>
      <w:r>
        <w:t>--- Page 2371 ---</w:t>
      </w:r>
    </w:p>
    <w:p>
      <w:r>
        <w:t>၎င်းက သူ့ခေါင်းထဲတွင် ဖောက်ခနဲမြည်လာသည့်</w:t>
      </w:r>
    </w:p>
    <w:p>
      <w:r>
        <w:t>အငကံဉာဏ်လေးတစ်ခုသာဖြစ်ပြီး ကောင်းကင်ဘုံနတ်ဆိုး၏</w:t>
      </w:r>
    </w:p>
    <w:p>
      <w:r>
        <w:t>စုပ်ယူမှုခံရခြင်းက အလွန်မိုက်လှပါလျှင်</w:t>
      </w:r>
    </w:p>
    <w:p>
      <w:r>
        <w:t>သေတဲ့ထိစုပ်ယူခံလိုက်ရတဲ့ အဲ့လူတွေအားလုံး</w:t>
      </w:r>
    </w:p>
    <w:p>
      <w:r>
        <w:t>ရှင်လျက်သေသွားလောက်မှာ မဟုတ်ဘူးမလား။</w:t>
      </w:r>
    </w:p>
    <w:p>
      <w:r>
        <w:t>ဒါက သေရမယ့်နည်းလမ်းပဲ၊ မိုက်ချက်</w:t>
      </w:r>
    </w:p>
    <w:p>
      <w:r>
        <w:t>ဒါပေမယ့် ဖေးယွီဟန်မှာ အကန့်အသတ်ရှိလေသည်။</w:t>
      </w:r>
    </w:p>
    <w:p>
      <w:r>
        <w:t>“ရှင်တကယ်ပဲ သက်တောင့်သက်သာဖြစ်တာလား”</w:t>
      </w:r>
    </w:p>
    <w:p>
      <w:r>
        <w:t>သူမ ၎င်းကိုမယုံငကည်နိုင်ပေ၊ သူမ၏ လောကအမြင်မှာ</w:t>
      </w:r>
    </w:p>
    <w:p>
      <w:r>
        <w:t>ပြိုကွဲသွားရေလေတာ့သည်။</w:t>
      </w:r>
    </w:p>
    <w:p>
      <w:r>
        <w:t>--- Page 2372 ---</w:t>
      </w:r>
    </w:p>
    <w:p>
      <w:r>
        <w:t>ကောင်းကင်ဘုံးနတ်ဆိုးကျင့်စဉ်သည် ကောင်းကင်ဘုံးကို</w:t>
      </w:r>
    </w:p>
    <w:p>
      <w:r>
        <w:t>ဖီဆန်ခြင်းငေကာင့်သာမက ကောင်းကင်ဘုံနတ်ဆိုးအားဖြင့်</w:t>
      </w:r>
    </w:p>
    <w:p>
      <w:r>
        <w:t>စုပ်ယူခြင်းခံလိုက်ရသည့်လူများမှာ ဆိုးဆိုးရွားရွား</w:t>
      </w:r>
    </w:p>
    <w:p>
      <w:r>
        <w:t>သေဆုံးသွားငကေသာငေကာင့်</w:t>
      </w:r>
    </w:p>
    <w:p>
      <w:r>
        <w:t>ကောင်းကင်ဘုံနတ်ဆိုးကျင့်စဉ်အား နံပါတ် ၁</w:t>
      </w:r>
    </w:p>
    <w:p>
      <w:r>
        <w:t>မိစ္ဆာကျင့်စဉ်အဖြစ် လူသိများလေသည်။</w:t>
      </w:r>
    </w:p>
    <w:p>
      <w:r>
        <w:t>ထိန်းသိမ်းမေနပဲ အစွမ်းကုန်အသုံးပြုလျှင်တော့</w:t>
      </w:r>
    </w:p>
    <w:p>
      <w:r>
        <w:t>လူတစ်ယောက်လုံးမှာ ခမ်းခြောက်သွားရပြီး</w:t>
      </w:r>
    </w:p>
    <w:p>
      <w:r>
        <w:t>စီရင်ခံထားရသည့် ရုပ်ကလာပ်တစ်ခုအဖြစ်</w:t>
      </w:r>
    </w:p>
    <w:p>
      <w:r>
        <w:t>ပြောင်းလဲသွားရေလသည်။</w:t>
      </w:r>
    </w:p>
    <w:p>
      <w:r>
        <w:t>သူမက ပြင်းအားကို ဂရုတစိုက်ထိန်းချုပ်ထားပါသော်လည်း</w:t>
      </w:r>
    </w:p>
    <w:p>
      <w:r>
        <w:t>သူမ အားအများဆကီး သုံးမိပြီး ယဲ့နင် နာကျင်သွားရမည်ကို</w:t>
      </w:r>
    </w:p>
    <w:p>
      <w:r>
        <w:t>စိုးရိမ်နေမိလေသည်။</w:t>
      </w:r>
    </w:p>
    <w:p>
      <w:r>
        <w:t>မထင်မှတ်ထားပါပဲ၊ ယဲ့နင်က သူ</w:t>
      </w:r>
    </w:p>
    <w:p>
      <w:r>
        <w:t>အလွန်သက်တောင့်သက်သာရှိပါငေကာင်း တကယ်ပင်</w:t>
      </w:r>
    </w:p>
    <w:p>
      <w:r>
        <w:t>ပြောလာခဲ့လေသည်။</w:t>
      </w:r>
    </w:p>
    <w:p>
      <w:r>
        <w:t>--- Page 2373 ---</w:t>
      </w:r>
    </w:p>
    <w:p>
      <w:r>
        <w:t>ဖေးယွီဟန်၏ စိတ်မှာ မေးခွန်းအမှတ်အသားပေါင်းများစွာနှင့်</w:t>
      </w:r>
    </w:p>
    <w:p>
      <w:r>
        <w:t>ပြည့်သွားရေတာ့၏။</w:t>
      </w:r>
    </w:p>
    <w:p>
      <w:r>
        <w:t>ဒါက သူမရဲ့ ပြဿနာလား၊ ယဲ့နင်ရဲ့ ပြဿနာလား။</w:t>
      </w:r>
    </w:p>
    <w:p>
      <w:r>
        <w:t>ဒါကို လုပ်ရတာ</w:t>
      </w:r>
    </w:p>
    <w:p>
      <w:r>
        <w:t>သက်တောင့်သက်သာတောင်ဖြစ်နေသးတာလား။</w:t>
      </w:r>
    </w:p>
    <w:p>
      <w:r>
        <w:t>အစကတော့ ယဲ့နင်က ဟန်ဆောင်နေခြင်းဖြစ်မည်လို့</w:t>
      </w:r>
    </w:p>
    <w:p>
      <w:r>
        <w:t>သူမထင်ခဲ့ပေမယ့် သူ့အမူအယာကို ငကည့်လိုက်ချိန်တွင်...</w:t>
      </w:r>
    </w:p>
    <w:p>
      <w:r>
        <w:t>‘နည်းနည်းပါးပါးလဲဟန်ဆောင်ပါဦးလား...’</w:t>
      </w:r>
    </w:p>
    <w:p>
      <w:r>
        <w:t>‘တကယ်ပဲ စိတ်ရင်းဆကီးနဲ့ သာယာနေတာဆကီးကို’</w:t>
      </w:r>
    </w:p>
    <w:p>
      <w:r>
        <w:t>“အမှန်အတိုင်းပြောရရင်၊</w:t>
      </w:r>
    </w:p>
    <w:p>
      <w:r>
        <w:t>ဒီလောက်သက်တောင့်သက်သာရှိတာမျိုး ကျုပ်တစ်ခါမှ</w:t>
      </w:r>
    </w:p>
    <w:p>
      <w:r>
        <w:t>မခံစားဖူးဘူး၊ ပိုအားစိုက်ပေးပါဦး”</w:t>
      </w:r>
    </w:p>
    <w:p>
      <w:pPr>
        <w:pageBreakBefore/>
        <w:spacing w:after="40"/>
      </w:pPr>
      <w:r>
        <w:rPr>
          <w:b/>
          <w:sz w:val="20"/>
        </w:rPr>
        <w:t>[ZH] 第一百二十章:一定是我想歪了! — page 3/9</w:t>
      </w:r>
    </w:p>
    <w:p>
      <w:r>
        <w:t>裴語涵</w:t>
      </w:r>
    </w:p>
    <w:p>
      <w:r>
        <w:t>她默默的加大力度。</w:t>
      </w:r>
    </w:p>
    <w:p>
      <w:r>
        <w:t>直觀察著葉寧的表情</w:t>
      </w:r>
    </w:p>
    <w:p>
      <w:r>
        <w:t>更爽了,請繼續</w:t>
      </w:r>
    </w:p>
    <w:p>
      <w:r>
        <w:t>葉寧閉上眼晴,專註於享受。</w:t>
      </w:r>
    </w:p>
    <w:p>
      <w:r>
        <w:t>裴語涵</w:t>
      </w:r>
    </w:p>
    <w:p>
      <w:r>
        <w:t>她無聲無息的把力度加滿,已經開始全力施為</w:t>
      </w:r>
    </w:p>
    <w:p>
      <w:r>
        <w:t>海量的浩然正氣,經過天魔決轉化成了精純的魔氣,然後瘋狂的湧入裴語涵的體內。</w:t>
      </w:r>
    </w:p>
    <w:p>
      <w:r>
        <w:t>用,一方面吸收,一方面則是用這些轉化的威氣來療傷</w:t>
      </w:r>
    </w:p>
    <w:p>
      <w:r>
        <w:t>不到一刻鐘的工夫,她的傷勢竟然已經開始明顯的好轉。</w:t>
      </w:r>
    </w:p>
    <w:p>
      <w:r>
        <w:t>這足以說明了兩個問題</w:t>
      </w:r>
    </w:p>
    <w:p>
      <w:r>
        <w:t>是她確實吸得夠猛,已經不留任何餘地了。</w:t>
      </w:r>
    </w:p>
    <w:p>
      <w:r>
        <w:t>二則是葉寧體內的浩然正氣,要比尋常的浩然正氣更為純凈,效果比她想象的還要</w:t>
      </w:r>
    </w:p>
    <w:p>
      <w:r>
        <w:t>好得多</w:t>
      </w:r>
    </w:p>
    <w:p>
      <w:r>
        <w:t>真是個妖孽!</w:t>
      </w:r>
    </w:p>
    <w:p>
      <w:r>
        <w:t>裴語涵忍不住內心感慨</w:t>
      </w:r>
    </w:p>
    <w:p>
      <w:r>
        <w:t>對於葉寧的評價,再次無上限的拔高</w:t>
      </w:r>
    </w:p>
    <w:p>
      <w:r>
        <w:t>說實話,她覺得自己都已經很妖呼了,她這輩子也見過無數妖,仙門的,威門的</w:t>
      </w:r>
    </w:p>
    <w:p>
      <w:r>
        <w:t>都有</w:t>
      </w:r>
    </w:p>
    <w:p>
      <w:r>
        <w:t>但從來沒有人,能夠妖孽到葉寧這種程度</w:t>
      </w:r>
    </w:p>
    <w:p>
      <w:r>
        <w:t>她發出了無數和其他人一樣的感慨</w:t>
      </w:r>
    </w:p>
    <w:p>
      <w:pPr>
        <w:pageBreakBefore/>
        <w:spacing w:after="40"/>
      </w:pPr>
      <w:r>
        <w:rPr>
          <w:b/>
          <w:sz w:val="20"/>
        </w:rPr>
        <w:t>[MY] အခန်း ၁၂၁ — page 3/9</w:t>
      </w:r>
    </w:p>
    <w:p>
      <w:r>
        <w:t>ယဲ့နင်မှာ သူဘာနှင့် သက်တောင့်သက်သာဖြစ်နေသည်ကို</w:t>
      </w:r>
    </w:p>
    <w:p>
      <w:r>
        <w:t>မေပြာနိုင်ပေ။ စုပ်ယူသည့် လုပ်ဆောင်ချက်က</w:t>
      </w:r>
    </w:p>
    <w:p>
      <w:r>
        <w:t>သူ့စိတ်ဝိဉာဉ်အား နူးညံ့သိမ်မွေ့သွားစေခဲ့ဟန်ရသည်။</w:t>
      </w:r>
    </w:p>
    <w:p>
      <w:r>
        <w:t>--- Page 2374 ---</w:t>
      </w:r>
    </w:p>
    <w:p>
      <w:r>
        <w:t>ဖေးယွီဟန် “…….”</w:t>
      </w:r>
    </w:p>
    <w:p>
      <w:r>
        <w:t>သူမ တိတ်တဆိတ်ပင် အရှိန်မြှင့်ပေးလိုက်တော့သည်။</w:t>
      </w:r>
    </w:p>
    <w:p>
      <w:r>
        <w:t>သူမက ယဲ့နင်ရဲ့ အမူအရာကို</w:t>
      </w:r>
    </w:p>
    <w:p>
      <w:r>
        <w:t>ဆက်လက်လေ့လာဆန်းစစ်နေဆဲပင်။</w:t>
      </w:r>
    </w:p>
    <w:p>
      <w:r>
        <w:t>“ပိုပြီးကောင်းလာပြီ၊ ဆက်လုပ်ပါဦး”</w:t>
      </w:r>
    </w:p>
    <w:p>
      <w:r>
        <w:t>ယဲ့နင်က သူ့မျက်လုံးများကို မှိတ်ထားလိုက်ပြီး</w:t>
      </w:r>
    </w:p>
    <w:p>
      <w:r>
        <w:t>သာယာငကည်နူးမှုတွင် အာရုံစိုက်လိုက်လေသည်။</w:t>
      </w:r>
    </w:p>
    <w:p>
      <w:r>
        <w:t>ဖေးယွီဟန် : “……”</w:t>
      </w:r>
    </w:p>
    <w:p>
      <w:r>
        <w:t>သူမခမျာ တိတ်တဆိတ်နှင့်ပင် သူမ၏ ခွန်အားကို</w:t>
      </w:r>
    </w:p>
    <w:p>
      <w:r>
        <w:t>ဖြည့်ပေးလိုက်ပြီး အကောင်းဆုံး စတင်လုပ်ရေတာ့သည်။</w:t>
      </w:r>
    </w:p>
    <w:p>
      <w:r>
        <w:t>--- Page 2375 ---</w:t>
      </w:r>
    </w:p>
    <w:p>
      <w:r>
        <w:t>အံ့ဖွယ်ဖြောင့်မတ်မှုစွမ်းအား ပမာဏ</w:t>
      </w:r>
    </w:p>
    <w:p>
      <w:r>
        <w:t>ထုထည်ဆကီးဆကီးမားမားမှာ</w:t>
      </w:r>
    </w:p>
    <w:p>
      <w:r>
        <w:t>ကောင်းကင်ဘုံနတ်ဆိုးကျင့်စဉ်ကိုဖြတ်သန်းလည်ပတ်၍</w:t>
      </w:r>
    </w:p>
    <w:p>
      <w:r>
        <w:t>သန့်စင်သည့် မိစ္ဆာချီအဖြစ် ကူးပြောင်းသွားကာ ဖေးယွိဟန်၏</w:t>
      </w:r>
    </w:p>
    <w:p>
      <w:r>
        <w:t>ကိုယ်ထဲ့သို့ လောင်းချလာတော့သည်။</w:t>
      </w:r>
    </w:p>
    <w:p>
      <w:r>
        <w:t>သူမတွင် အသုံးပြုမှုနှစ်ခုရှိရာ၊ တစ်ဖက်တွင် စုပ်ယူနေပြီး</w:t>
      </w:r>
    </w:p>
    <w:p>
      <w:r>
        <w:t>နောက်တစ်ဖက်တွင်တော့ ဤကူးပြောင်းလာပါသည့်</w:t>
      </w:r>
    </w:p>
    <w:p>
      <w:r>
        <w:t>မိစ္ဆာချီများကို ကုသဖို့အတွက် အသုံးပြုနေတာ့သည်။</w:t>
      </w:r>
    </w:p>
    <w:p>
      <w:r>
        <w:t>ဆယ့်ငါးမိနစ်တောင်မရှိသေးချိန်တွင် သူမ၏ ဒဏ်ရာမှာ</w:t>
      </w:r>
    </w:p>
    <w:p>
      <w:r>
        <w:t>သိသာထင်ရှားစွာပင် စတင်တိုးတက်လာတော့သည်။</w:t>
      </w:r>
    </w:p>
    <w:p>
      <w:r>
        <w:t>ဤသည်မှာ ပြဿနာနှစ်ခု ရှိလာပြီဖြစ်သည်။</w:t>
      </w:r>
    </w:p>
    <w:p>
      <w:r>
        <w:t>တစ်ခုက သူမတကယ်ပဲ တစ်ခန်းမှမကျန်တော့လောက်အောင်</w:t>
      </w:r>
    </w:p>
    <w:p>
      <w:r>
        <w:t>အလုံအလောက် ဆကိုးစားစုပ်ယူခဲ့ခြင်းပင်။</w:t>
      </w:r>
    </w:p>
    <w:p>
      <w:r>
        <w:t>ဒုတိယတစ်ခုမှာတော့ ယဲ့နင်၏ ခန္ဓာကိုယ်ထဲရှိ</w:t>
      </w:r>
    </w:p>
    <w:p>
      <w:r>
        <w:t>ဖြောင့်မတ်မှန်ကန်မှု အရှိန်အဝါက</w:t>
      </w:r>
    </w:p>
    <w:p>
      <w:r>
        <w:t>--- Page 2376 ---</w:t>
      </w:r>
    </w:p>
    <w:p>
      <w:r>
        <w:t>သာမန်ထက်ပိုသန့်စင်နေကာ သက်ရောက်မှုက</w:t>
      </w:r>
    </w:p>
    <w:p>
      <w:r>
        <w:t>သူမထင်ထားသည်ထက်ပင် အများဆကီး</w:t>
      </w:r>
    </w:p>
    <w:p>
      <w:r>
        <w:t>ပိုသာနေခြင်းဖြစ်သည်။</w:t>
      </w:r>
    </w:p>
    <w:p>
      <w:r>
        <w:t>“ဘယ်လိုမကောင်းဆိုးဝါးပါလိမ့်”</w:t>
      </w:r>
    </w:p>
    <w:p>
      <w:r>
        <w:t>ဖေးယွီဟန်မှာ မတတ်နိုင်တော့ပါပဲ</w:t>
      </w:r>
    </w:p>
    <w:p>
      <w:r>
        <w:t>စိတ်လှုပ်ရှားနေမိတော့သည်။</w:t>
      </w:r>
    </w:p>
    <w:p>
      <w:r>
        <w:t>ယဲ့နင်၏ တန်ဖိုးဖြတ်မှုအတွက်မူ ပိုမြင့်သည့်</w:t>
      </w:r>
    </w:p>
    <w:p>
      <w:r>
        <w:t>အကန့်အသတ်ထပ်မရှိတော့ပါပေ။၏</w:t>
      </w:r>
    </w:p>
    <w:p>
      <w:r>
        <w:t>ပြောမည်ဆိုလျှင် သူမကိုယ်တိုင်က</w:t>
      </w:r>
    </w:p>
    <w:p>
      <w:r>
        <w:t>မကောင်းဆိုးဝါးတစ်ကောင်ဖြစ်သည်။ သူမဘဝတွင်</w:t>
      </w:r>
    </w:p>
    <w:p>
      <w:r>
        <w:t>သူတော်ကောင်းဂိုဏ်ကေရာ၊ မိစ္ဆာဂိုဏ်းကပါ</w:t>
      </w:r>
    </w:p>
    <w:p>
      <w:r>
        <w:t>မေရမတွက်နိုင်လောက်သည့် မကောင်းဆိုးဝါးများစွာကို</w:t>
      </w:r>
    </w:p>
    <w:p>
      <w:pPr>
        <w:pageBreakBefore/>
        <w:spacing w:after="40"/>
      </w:pPr>
      <w:r>
        <w:rPr>
          <w:b/>
          <w:sz w:val="20"/>
        </w:rPr>
        <w:t>[ZH] 第一百二十章:一定是我想歪了! — page 4/9</w:t>
      </w:r>
    </w:p>
    <w:p>
      <w:r>
        <w:t>倘若儒道沒有斷絕</w:t>
      </w:r>
    </w:p>
    <w:p>
      <w:r>
        <w:t>當真是有成聖之姿啊</w:t>
      </w:r>
    </w:p>
    <w:p>
      <w:r>
        <w:t>雖然她沒有見過儒道聖人,但是她確信,如果說有人能夠成(cfdh)聖,那麼一定是</w:t>
      </w:r>
    </w:p>
    <w:p>
      <w:r>
        <w:t>葉寧</w:t>
      </w:r>
    </w:p>
    <w:p>
      <w:r>
        <w:t>別的不談,就憑她現在吸了這麼久,依然沒有把葉寧吸干,就能說明問題。</w:t>
      </w:r>
    </w:p>
    <w:p>
      <w:r>
        <w:t>要知道,葉寧現在連大儒都不是</w:t>
      </w:r>
    </w:p>
    <w:p>
      <w:r>
        <w:t>不是大儒,就說明他還在凡人的層次</w:t>
      </w:r>
    </w:p>
    <w:p>
      <w:r>
        <w:t>而裴語涵呢?</w:t>
      </w:r>
    </w:p>
    <w:p>
      <w:r>
        <w:t>她至少高出葉寧四五個境界</w:t>
      </w:r>
    </w:p>
    <w:p>
      <w:r>
        <w:t>當她全力出手的時候,葉寧居然還頂得住,他體內的浩然正氣,完全沒有枯竭的意</w:t>
      </w:r>
    </w:p>
    <w:p>
      <w:r>
        <w:t>人還在繼續這個過程,門外的小啞巴卻早就面紅耳赤</w:t>
      </w:r>
    </w:p>
    <w:p>
      <w:r>
        <w:t>不要臉!</w:t>
      </w:r>
    </w:p>
    <w:p>
      <w:r>
        <w:t>她輕輕的啐了一下。</w:t>
      </w:r>
    </w:p>
    <w:p>
      <w:r>
        <w:t>葉寧不斷的發出怪聲,讓她都有點受不了了。</w:t>
      </w:r>
    </w:p>
    <w:p>
      <w:r>
        <w:t>到底是魔道的孤狸精啊,這蠱惑男人的手段,實在是了不得</w:t>
      </w:r>
    </w:p>
    <w:p>
      <w:r>
        <w:t>若不是她要保護葉寧的安全,她肯定不會待在這裡</w:t>
      </w:r>
    </w:p>
    <w:p>
      <w:r>
        <w:t>被房間里的怪聲弄得心緒起伏的小啞巴並不知道,此時此刻,葉宅之中,混進來了</w:t>
      </w:r>
    </w:p>
    <w:p>
      <w:pPr>
        <w:pageBreakBefore/>
        <w:spacing w:after="40"/>
      </w:pPr>
      <w:r>
        <w:rPr>
          <w:b/>
          <w:sz w:val="20"/>
        </w:rPr>
        <w:t>[MY] အခန်း ၁၂၁ — page 4/9</w:t>
      </w:r>
    </w:p>
    <w:p>
      <w:r>
        <w:t>တွေးခဲ့ဖူးလေသည်။</w:t>
      </w:r>
    </w:p>
    <w:p>
      <w:r>
        <w:t>သို့သော် တစ်ယောက်ကမှ ယဲ့နင်ကဲ့သို့ ဒီလောက်ထိ</w:t>
      </w:r>
    </w:p>
    <w:p>
      <w:r>
        <w:t>သရဲသဘက်မဆန်ဖူးပါပေ။</w:t>
      </w:r>
    </w:p>
    <w:p>
      <w:r>
        <w:t>--- Page 2377 ---</w:t>
      </w:r>
    </w:p>
    <w:p>
      <w:r>
        <w:t>သူမမှာ အခြားလူတိုင်းကဲ့သို့ပင် မေရတွက်နိုင်သည့်</w:t>
      </w:r>
    </w:p>
    <w:p>
      <w:r>
        <w:t>ခံစားချက်မျာကို ထုတ်လွှတ်နေမိတော့သည်။</w:t>
      </w:r>
    </w:p>
    <w:p>
      <w:r>
        <w:t>“ကွန်ဖြူရှပ်တာအိုကိုသာ မြဖတ်တောက်ခဲ့ရင်၊ ယဲ့နင်မှာ</w:t>
      </w:r>
    </w:p>
    <w:p>
      <w:r>
        <w:t>တကယ်ပဲ သူတော်စင်ရဲ့ ပြရုပ်ရှိတယ်”</w:t>
      </w:r>
    </w:p>
    <w:p>
      <w:r>
        <w:t>သူမက ကွန်ဖြူရှပ် တာအိုသူတော်စင်တစ်ပါးကို တခါမှ</w:t>
      </w:r>
    </w:p>
    <w:p>
      <w:r>
        <w:t>မြမင်ဖူးသော်လည်း တစ်ယောက်ယောက်ကသာ</w:t>
      </w:r>
    </w:p>
    <w:p>
      <w:r>
        <w:t>သူတော်စင်တစ်ပါးဖြစ်နိုင်သည်ဆိုပါက ၎င်းက</w:t>
      </w:r>
    </w:p>
    <w:p>
      <w:r>
        <w:t>ယဲ့နင်ပင်ဖြစ်ရမည်ဖြစ်ငေကာင်း သူမေသချာလေသည်။</w:t>
      </w:r>
    </w:p>
    <w:p>
      <w:r>
        <w:t>တြခားအရာသာမဟုတ်ပါက ယခု သူမ ယဲ့နင်ကို</w:t>
      </w:r>
    </w:p>
    <w:p>
      <w:r>
        <w:t>ဒီလောက်ငကာအောင် ဆုပ်ယူခဲ့ပြီးဖြစ်ပြီး ယဲ့နင်ကို</w:t>
      </w:r>
    </w:p>
    <w:p>
      <w:r>
        <w:t>ခမ်းခြောက်သွားအောင် မဆုပ်နိုင်သေးသည်ငေကာင့်နှင့်ပင်</w:t>
      </w:r>
    </w:p>
    <w:p>
      <w:r>
        <w:t>ပြဿနာကို ရှင်းပြနိုင်ပြီဖြစ်သည်။</w:t>
      </w:r>
    </w:p>
    <w:p>
      <w:r>
        <w:t>သို့သော်လည်း ယဲ့နင်က အခု သူတော်စင်မေပြာနှင့်</w:t>
      </w:r>
    </w:p>
    <w:p>
      <w:r>
        <w:t>ကွန်ဖြူးရှပ်ပညာရှင်ဆကီးတောင် မဟုတ်တာ သိနေတာပဲလေ။</w:t>
      </w:r>
    </w:p>
    <w:p>
      <w:r>
        <w:t>--- Page 2378 ---</w:t>
      </w:r>
    </w:p>
    <w:p>
      <w:r>
        <w:t>သူက ဆကီးမြတ်တဲ့ သူတော်စင်တစ်ယောက် မဟုတ်ဘူးဆိုရင်</w:t>
      </w:r>
    </w:p>
    <w:p>
      <w:r>
        <w:t>သူက သေမျိုးအဆင့်မှာပဲ ရှိသေးတယ်လို့ဆိုလိုတာပဲလေ။</w:t>
      </w:r>
    </w:p>
    <w:p>
      <w:r>
        <w:t>ပြီးတော့ ဖေးယွိဟန်ကရော</w:t>
      </w:r>
    </w:p>
    <w:p>
      <w:r>
        <w:t>သူမက ယဲ့နင်ထက် အနည်းဆုံး လေးငါးဆင့်လောက်</w:t>
      </w:r>
    </w:p>
    <w:p>
      <w:r>
        <w:t>ပိုမြင့်သည်ပင်။</w:t>
      </w:r>
    </w:p>
    <w:p>
      <w:r>
        <w:t>သူမရဲ့ ခွန်အားအလုံးစုံနဲ့ စုပ်ယူသောအခါ ယဲ့နင် ၎င်းကို</w:t>
      </w:r>
    </w:p>
    <w:p>
      <w:r>
        <w:t>ခံနိုင်လိမ့်မည်မဟုတ်ဟု ယူဆခဲ့သည်။</w:t>
      </w:r>
    </w:p>
    <w:p>
      <w:r>
        <w:t>ယခုတော့ သူမ ခြေကုန်လက်ပမ်းကျလုမတတ်ရှိလာသည့်အခါ</w:t>
      </w:r>
    </w:p>
    <w:p>
      <w:r>
        <w:t>သူမ၏ စိတ်ဆကီးဝင်မှုက လျော့နည်းသွားလေတာ့သည်။</w:t>
      </w:r>
    </w:p>
    <w:p>
      <w:r>
        <w:t>နှစ်ယောက်သားမှာ ဤဖြစ်စဉ်ကို</w:t>
      </w:r>
    </w:p>
    <w:p>
      <w:r>
        <w:t>ဆက်လုပ်နေငကဆဲဖြစ်သော်လည်း တံခါးအပြင်ဘက်က</w:t>
      </w:r>
    </w:p>
    <w:p>
      <w:r>
        <w:t>ဆွံအသူလေးမှာတော့ မျက်နှာနီးမြန်းနေသည်မှာ</w:t>
      </w:r>
    </w:p>
    <w:p>
      <w:r>
        <w:t>ငကာလှပြီဖြစ်သည်။</w:t>
      </w:r>
    </w:p>
    <w:p>
      <w:r>
        <w:t>“အရှက်လေးတောင် မထိန်းနိုင်ငကေတာ့ဘူးပဲ”</w:t>
      </w:r>
    </w:p>
    <w:p>
      <w:r>
        <w:t>သူမက ဖွဖွေလး ကတောက်ကဆတ်ပြောလိုက်လေသည်။</w:t>
      </w:r>
    </w:p>
    <w:p>
      <w:r>
        <w:t>--- Page 2379 ---</w:t>
      </w:r>
    </w:p>
    <w:p>
      <w:r>
        <w:t>ယဲ့နင်က ထူးဆန်းသည့် ဆူညံသံများကို</w:t>
      </w:r>
    </w:p>
    <w:p>
      <w:r>
        <w:t>ဆက်လက်ပြုလုပ်နေပြီး ၎င်းက သူမကို</w:t>
      </w:r>
    </w:p>
    <w:p>
      <w:r>
        <w:t>အနည်းငယ်မခံမရပ်နိုင်ဖြစ်စေလသည်။</w:t>
      </w:r>
    </w:p>
    <w:p>
      <w:r>
        <w:t>နောက်ဆုံးတော့လဲ နတ်ဆိုးတာအိုရဲ့ မြေခွးဝိဉာဉ်မပါပဲ။</w:t>
      </w:r>
    </w:p>
    <w:p>
      <w:r>
        <w:t>ဒီယောကျာ်းတွေကို ပြုစားတဲ့ နည်းလမ်းက တကယ်ပဲ</w:t>
      </w:r>
    </w:p>
    <w:p>
      <w:pPr>
        <w:pageBreakBefore/>
        <w:spacing w:after="40"/>
      </w:pPr>
      <w:r>
        <w:rPr>
          <w:b/>
          <w:sz w:val="20"/>
        </w:rPr>
        <w:t>[ZH] 第一百二十章:一定是我想歪了! — page 5/9</w:t>
      </w:r>
    </w:p>
    <w:p>
      <w:r>
        <w:t>此人輕飄的,就像是一道影子</w:t>
      </w:r>
    </w:p>
    <w:p>
      <w:r>
        <w:t>準確來說,他化身成了一隻黑貓</w:t>
      </w:r>
    </w:p>
    <w:p>
      <w:r>
        <w:t>這隻黑貓在翻過了國牆,走過了庭院后,最終悄無聲息的趴在屋頂之上</w:t>
      </w:r>
    </w:p>
    <w:p>
      <w:r>
        <w:t>這個小丫頭在這裡守著,姓葉的一定在裡面</w:t>
      </w:r>
    </w:p>
    <w:p>
      <w:r>
        <w:t>黑貓的眼眸之中閃過一抹思索之色。</w:t>
      </w:r>
    </w:p>
    <w:p>
      <w:r>
        <w:t>他不是別人,正是冷十七。</w:t>
      </w:r>
    </w:p>
    <w:p>
      <w:r>
        <w:t>那一日發現裴語涵后,他受到了極大的驚嚇。</w:t>
      </w:r>
    </w:p>
    <w:p>
      <w:r>
        <w:t>最為可怕的是,經過他一番合理的推測,愈發覺得事情變得複雜了起來</w:t>
      </w:r>
    </w:p>
    <w:p>
      <w:r>
        <w:t>姓葉的到底和主上是什麼關係</w:t>
      </w:r>
    </w:p>
    <w:p>
      <w:r>
        <w:t>總不能真是那種關係吧?</w:t>
      </w:r>
    </w:p>
    <w:p>
      <w:r>
        <w:t>他每每想起,腦子裡都自動來了一套否認三連</w:t>
      </w:r>
    </w:p>
    <w:p>
      <w:r>
        <w:t>主上是何等人物,多少人傑都入不了她的眼,姓葉的算什麼東西?</w:t>
      </w:r>
    </w:p>
    <w:p>
      <w:r>
        <w:t>他越想越是覺得不可能</w:t>
      </w:r>
    </w:p>
    <w:p>
      <w:r>
        <w:t>因為他跟著裴語涵已經許多年了,他太清楚主上是個什麼性格</w:t>
      </w:r>
    </w:p>
    <w:p>
      <w:r>
        <w:t>與其說她會不會為男人動心,倒不如討論討論,她是否有“愛情”這種概念</w:t>
      </w:r>
    </w:p>
    <w:p>
      <w:r>
        <w:t>主上ー心只有魔宗大業,怎麼可能喜歡他人?</w:t>
      </w:r>
    </w:p>
    <w:p>
      <w:pPr>
        <w:pageBreakBefore/>
        <w:spacing w:after="40"/>
      </w:pPr>
      <w:r>
        <w:rPr>
          <w:b/>
          <w:sz w:val="20"/>
        </w:rPr>
        <w:t>[MY] အခန်း ၁၂၁ — page 5/9</w:t>
      </w:r>
    </w:p>
    <w:p>
      <w:r>
        <w:t>အံ့ဩဖို့ကောင်းတယ်။</w:t>
      </w:r>
    </w:p>
    <w:p>
      <w:r>
        <w:t>ယဲ့နင်ကို ကာကွယ်ရမှာ မဟုတ်လို့ကတော့ ကျိန်းသေပေါက်</w:t>
      </w:r>
    </w:p>
    <w:p>
      <w:r>
        <w:t>ဒီမှာ နေတာ့မှာမဟုတ်ဘူး။</w:t>
      </w:r>
    </w:p>
    <w:p>
      <w:r>
        <w:t>အခန်းထဲမှ ထူးဆန်းသည့် ဆူညံသံများဖြင့်</w:t>
      </w:r>
    </w:p>
    <w:p>
      <w:r>
        <w:t>အနှောင့်ယှက်ခံနေရပါသည့် ဆွံ့အသူလေးမှာ</w:t>
      </w:r>
    </w:p>
    <w:p>
      <w:r>
        <w:t>ဤအခိုက်အတန့်မှာပဲ အပြင်လူတစ်ယောက်က ယဲ့ဂေဟာထဲ</w:t>
      </w:r>
    </w:p>
    <w:p>
      <w:r>
        <w:t>ဝင်လာပါငေကာင်း မသိလိုက်ပါပေ။</w:t>
      </w:r>
    </w:p>
    <w:p>
      <w:r>
        <w:t>ဤလူက အရိပ်တစ်ခုလို ပေါ့ပါး သွက်လက်လေသည်။</w:t>
      </w:r>
    </w:p>
    <w:p>
      <w:r>
        <w:t>--- Page 2380 ---</w:t>
      </w:r>
    </w:p>
    <w:p>
      <w:r>
        <w:t>အတိအကျဆိုရပါမူ သူက ငေကာင်နက်တစ်ကောင် အဖြစ်</w:t>
      </w:r>
    </w:p>
    <w:p>
      <w:r>
        <w:t>ပြောင်းလဲသွားလေသည်။</w:t>
      </w:r>
    </w:p>
    <w:p>
      <w:r>
        <w:t>ငေကာင်နက်လေးက နံရံပေါ်တက်ပြီး ခြံဝန်းတစ်လျှောက်</w:t>
      </w:r>
    </w:p>
    <w:p>
      <w:r>
        <w:t>လမ်းလျှောက်သွားလိုက်ပြီးနောက် ၎င်းသည် နောက်ဆုံးတွင်</w:t>
      </w:r>
    </w:p>
    <w:p>
      <w:r>
        <w:t>ခေါင်းမိုးပေါ်၌ တိတ်တဆိတ်လှဲလျောင်းလိုက်လေသည်။</w:t>
      </w:r>
    </w:p>
    <w:p>
      <w:r>
        <w:t>“ဒီမိန်းမငယ်လေးက ဒီမှာ စောင့်ငကည့်နေတော့ မျိုးရိုးယဲ့က</w:t>
      </w:r>
    </w:p>
    <w:p>
      <w:r>
        <w:t>အထဲမှာပဲဖြစ်ရမယ်။”</w:t>
      </w:r>
    </w:p>
    <w:p>
      <w:r>
        <w:t>ငေကာင်နက်လေး၏ မျက်လုံးများထဲတွင် အေတွးများနေသည့်</w:t>
      </w:r>
    </w:p>
    <w:p>
      <w:r>
        <w:t>အငကည့်တစ်ခုရှိလေသည်။</w:t>
      </w:r>
    </w:p>
    <w:p>
      <w:r>
        <w:t>သူက အေးစက်ခြင်း ၁၇ မှလွဲ၍ မည်သူရှိပါဦးမည်နည်း။</w:t>
      </w:r>
    </w:p>
    <w:p>
      <w:r>
        <w:t>ထိုနေ့က ဖေးယွီဟန်ကို ရှာဖွေတွ့ရှိပြီးနောက် သူ</w:t>
      </w:r>
    </w:p>
    <w:p>
      <w:r>
        <w:t>အေတာ်လေးငေကာက်လန့်သွားခဲ့ရသည်။</w:t>
      </w:r>
    </w:p>
    <w:p>
      <w:r>
        <w:t>--- Page 2381 ---</w:t>
      </w:r>
    </w:p>
    <w:p>
      <w:r>
        <w:t>ငေကာက်စရာအကောင်းဆုံးအရာကတော့</w:t>
      </w:r>
    </w:p>
    <w:p>
      <w:r>
        <w:t>ကျိုးငေကာင်းဆီလျော်သည့် မှန်းဆချက်အချို့နောက်တွင်</w:t>
      </w:r>
    </w:p>
    <w:p>
      <w:r>
        <w:t>ကိစ္စများက ပိုလို့ပင် ရှုပ်ထွေးလာပါငေကာင်း</w:t>
      </w:r>
    </w:p>
    <w:p>
      <w:r>
        <w:t>ခံစားလိုက်ရခြင်းပင်ဖြစ်လေသည်။</w:t>
      </w:r>
    </w:p>
    <w:p>
      <w:r>
        <w:t>ယဲ့မျိုးရိုးနဲ့ ဆရာနဲ့ငကား ဆက်ဆံရေးက ဘာများလဲ။</w:t>
      </w:r>
    </w:p>
    <w:p>
      <w:r>
        <w:t>တကယ်ဆကီး အဲ့ဆက်ဆံရေးမျိုးတော့ မဟုတ်နိုင်ဘူးမလား။</w:t>
      </w:r>
    </w:p>
    <w:p>
      <w:r>
        <w:t>ဟုတ်နေတာလား။</w:t>
      </w:r>
    </w:p>
    <w:p>
      <w:r>
        <w:t>မြဖစ်နိုင်တာ</w:t>
      </w:r>
    </w:p>
    <w:p>
      <w:r>
        <w:t>သူ ထိုအေငကာင်းကို တွေးမိလိုက်ချိန်တိုင်း ငြင်းပယ်မှု</w:t>
      </w:r>
    </w:p>
    <w:p>
      <w:r>
        <w:t>အတွဲလိုက်ဆကီးက သူ့စိတ်ထဲတွင် အလိုလျောက်</w:t>
      </w:r>
    </w:p>
    <w:p>
      <w:r>
        <w:t>ထွက်ကျလာတော့သည်။</w:t>
      </w:r>
    </w:p>
    <w:p>
      <w:r>
        <w:t>“ဆရာက ဘယ်လိုလူမျိုးလဲ။ ဒီလောက်များတဲ့</w:t>
      </w:r>
    </w:p>
    <w:p>
      <w:r>
        <w:t>ထူးချွန်ထက်မြတ်သူတွေတာင် သူ့မျက်လုံးထဲ မဝင်နိုင်တာကို</w:t>
      </w:r>
    </w:p>
    <w:p>
      <w:r>
        <w:t>ယဲ့မျိုးရိုးက ဘာမို့လို့လဲ”</w:t>
      </w:r>
    </w:p>
    <w:p>
      <w:r>
        <w:t>သူ ပိုတွေးမိလေလ၊ ပိုပိုပြီး မြဖစ်နိုင်ပုံပေါ်လေပဲ။</w:t>
      </w:r>
    </w:p>
    <w:p>
      <w:r>
        <w:t>--- Page 2382 ---</w:t>
      </w:r>
    </w:p>
    <w:p>
      <w:r>
        <w:t>သူ ဖေးယွီဟန်နောက်ကို လိုက်ခဲ့သည်မှာ</w:t>
      </w:r>
    </w:p>
    <w:p>
      <w:r>
        <w:t>နှစ်များစွာငကာပြီဖြစ်သောငေကာင့် သခင်၏ စရိုက်ကို သူ</w:t>
      </w:r>
    </w:p>
    <w:p>
      <w:r>
        <w:t>အလွန်ကောင်းစွာ သိလေသည်။</w:t>
      </w:r>
    </w:p>
    <w:p>
      <w:r>
        <w:t>သူမ ယောကျားတစ်ယောက်ရဲ့ အဆွယ်ခံရမလား</w:t>
      </w:r>
    </w:p>
    <w:p>
      <w:pPr>
        <w:pageBreakBefore/>
        <w:spacing w:after="40"/>
      </w:pPr>
      <w:r>
        <w:rPr>
          <w:b/>
          <w:sz w:val="20"/>
        </w:rPr>
        <w:t>[ZH] 第一百二十章:一定是我想歪了! — page 6/9</w:t>
      </w:r>
    </w:p>
    <w:p>
      <w:r>
        <w:t>他根本就無法想象裴語涵對一個男人傾心的畫面</w:t>
      </w:r>
    </w:p>
    <w:p>
      <w:r>
        <w:t>但就是在這個時候,他聽到了屋子之中傳出的怪聲</w:t>
      </w:r>
    </w:p>
    <w:p>
      <w:r>
        <w:t>表姐,可以啊,你弄得我更爽了!</w:t>
      </w:r>
    </w:p>
    <w:p>
      <w:r>
        <w:t>寧爽的齜牙咧</w:t>
      </w:r>
    </w:p>
    <w:p>
      <w:r>
        <w:t>裴語涵兩隻手都用上了,現在跟他是十指相扣的姿勢,於是雙管齊下一起吸,快</w:t>
      </w:r>
    </w:p>
    <w:p>
      <w:r>
        <w:t>加倍了。</w:t>
      </w:r>
    </w:p>
    <w:p>
      <w:r>
        <w:t>最重要的是,他的心情也很好</w:t>
      </w:r>
    </w:p>
    <w:p>
      <w:r>
        <w:t>如此一來,總能擺脫浩然正氣了吧?</w:t>
      </w:r>
    </w:p>
    <w:p>
      <w:r>
        <w:t>可以,你覺得舒服就好,我怎麼都行,隨你。</w:t>
      </w:r>
    </w:p>
    <w:p>
      <w:r>
        <w:t>裴語涵其實根本不想用雙手,奈何葉寧要求,於是只能満足了他。</w:t>
      </w:r>
    </w:p>
    <w:p>
      <w:r>
        <w:t>現在發現,葉寧居然也能承受</w:t>
      </w:r>
    </w:p>
    <w:p>
      <w:r>
        <w:t>她反而不感到驚訝了</w:t>
      </w:r>
    </w:p>
    <w:p>
      <w:r>
        <w:t>因為葉寧這個妖,根本不能以常理揣測</w:t>
      </w:r>
    </w:p>
    <w:p>
      <w:r>
        <w:t>是主上的聲音?</w:t>
      </w:r>
    </w:p>
    <w:p>
      <w:r>
        <w:t>還有姓葉的聲音</w:t>
      </w:r>
    </w:p>
    <w:p>
      <w:r>
        <w:t>他們在說什麼?舒服?什麼舒服?</w:t>
      </w:r>
    </w:p>
    <w:p>
      <w:r>
        <w:t>冷十七傾聽著,眼眸之中滿是疑惑之色</w:t>
      </w:r>
    </w:p>
    <w:p>
      <w:r>
        <w:t>他們到底在幹什麼?</w:t>
      </w:r>
    </w:p>
    <w:p>
      <w:r>
        <w:t>裝姐,你還行不行啊,再用點力啊,我頂得住</w:t>
      </w:r>
    </w:p>
    <w:p>
      <w:r>
        <w:t>葉寧又開始催促了</w:t>
      </w:r>
    </w:p>
    <w:p>
      <w:r>
        <w:t>主要是他發現,自己體內的浩然正氣跟見了鬼一樣,都吸了這麼久了,怎麼一點</w:t>
      </w:r>
    </w:p>
    <w:p>
      <w:pPr>
        <w:pageBreakBefore/>
        <w:spacing w:after="40"/>
      </w:pPr>
      <w:r>
        <w:rPr>
          <w:b/>
          <w:sz w:val="20"/>
        </w:rPr>
        <w:t>[MY] အခန်း ၁၂၁ — page 6/9</w:t>
      </w:r>
    </w:p>
    <w:p>
      <w:r>
        <w:t>မခံရဘူးလားကို ပြောနေမယ့်အစား၊ သူမမှာ</w:t>
      </w:r>
    </w:p>
    <w:p>
      <w:r>
        <w:t>‘အချစ်’နဲ့ပတ်သက်သည့် အသိအမြင်ရှိမရှိ ဆွေးနွေးသည်က</w:t>
      </w:r>
    </w:p>
    <w:p>
      <w:r>
        <w:t>ပိုကောင်းလိမ့်မည်ပင်။</w:t>
      </w:r>
    </w:p>
    <w:p>
      <w:r>
        <w:t>သခင့်တွင် မိစ္ဆာဂိုဏ်း၏ ဆကီးမြတ်သည့်</w:t>
      </w:r>
    </w:p>
    <w:p>
      <w:r>
        <w:t>အေငကာင်းတရားသာလျှင်ရှိသည်ဖြစ်ရာ သူမက ဘယ်လိုလုပ်</w:t>
      </w:r>
    </w:p>
    <w:p>
      <w:r>
        <w:t>တြခားသူတွေကို ဆကိုက်နိုင်မှာလဲ။</w:t>
      </w:r>
    </w:p>
    <w:p>
      <w:r>
        <w:t>သူ ဖေးယွိဟန်တစ်ယောက် ယောကျာ်းတစ်ယောက်နဲ့ လုံးဝ</w:t>
      </w:r>
    </w:p>
    <w:p>
      <w:r>
        <w:t>ချစ်မိသွားဖို့ကို စိတ်ကူးပင်မယဉ်ငကည့်နိုင်ပေ။</w:t>
      </w:r>
    </w:p>
    <w:p>
      <w:r>
        <w:t>--- Page 2383 ---</w:t>
      </w:r>
    </w:p>
    <w:p>
      <w:r>
        <w:t>သို့သော် ဤအချိန်မှာပဲ သူ အခန်းထဲမှ ထွက်လာသည့်</w:t>
      </w:r>
    </w:p>
    <w:p>
      <w:r>
        <w:t>ထူးဆန်းသည့် အသံတစ်သံကို ငကားလိုက်လေတာ့သည်။</w:t>
      </w:r>
    </w:p>
    <w:p>
      <w:r>
        <w:t>“ညီမဖေး ရှီး...ဟုတ်တယ်.. ညီမလုပ်တာ ပိုပြီးတော့</w:t>
      </w:r>
    </w:p>
    <w:p>
      <w:r>
        <w:t>ကောင်းလာပြီ”</w:t>
      </w:r>
    </w:p>
    <w:p>
      <w:r>
        <w:t>ယဲ့နင် အာမေဋိတ်သံ ကျယ်ကျယ်လောင်လောင်</w:t>
      </w:r>
    </w:p>
    <w:p>
      <w:r>
        <w:t>ထွက်ပေါ်သွားသည်။</w:t>
      </w:r>
    </w:p>
    <w:p>
      <w:r>
        <w:t>ဖေးယွိဟန်က စွမ်းအင်စုပ်ယူအားကို တိုးမြှင့်ဖို့</w:t>
      </w:r>
    </w:p>
    <w:p>
      <w:r>
        <w:t>လက်နှစ်ဖက်လုံးသုံးလိုက်ပြီဖြစ်ရာ သူ့သာယာငကည်နူးမှုက</w:t>
      </w:r>
    </w:p>
    <w:p>
      <w:r>
        <w:t>နှစ်ဆဖြစ်သွားတော့သည်။</w:t>
      </w:r>
    </w:p>
    <w:p>
      <w:r>
        <w:t>အေရးအဆကီးဆုံးမှာ သူသည်လည်း</w:t>
      </w:r>
    </w:p>
    <w:p>
      <w:r>
        <w:t>စိတ်အေခြအေနေကာင်းနေသည်ပင်။</w:t>
      </w:r>
    </w:p>
    <w:p>
      <w:r>
        <w:t>ဤနည်းအတိုင်းဆို၊ သူအမြဲတမ်း ဟောင့်ရမ်</w:t>
      </w:r>
    </w:p>
    <w:p>
      <w:r>
        <w:t>ဖြောင့်မတ်မှုစွမ်းအားကို ဖယ်ရှားနိုင်တော့မှာ၊</w:t>
      </w:r>
    </w:p>
    <w:p>
      <w:r>
        <w:t>ဟုတ်တယ်မလား။</w:t>
      </w:r>
    </w:p>
    <w:p>
      <w:r>
        <w:t>--- Page 2384 ---</w:t>
      </w:r>
    </w:p>
    <w:p>
      <w:r>
        <w:t>“ကောင်းပြီ၊ ရှင် အဆင်ပြေတယ်ဆို ရှင်ဆကိုက်သလောက်</w:t>
      </w:r>
    </w:p>
    <w:p>
      <w:r>
        <w:t>ကျွန်မလုပ်ပေးနိုင်တယ်။ ရှင့်အေပါ်ပဲ မူတည်တယ်။”</w:t>
      </w:r>
    </w:p>
    <w:p>
      <w:r>
        <w:t>တကယ်တော့၊ ဖေးယွိဟန်က သူမလက်များကို</w:t>
      </w:r>
    </w:p>
    <w:p>
      <w:r>
        <w:t>လုံးဝမသုံးချင်ပါသော်လည်း ယဲ့နင်က</w:t>
      </w:r>
    </w:p>
    <w:p>
      <w:r>
        <w:t>တောင်းဆိုလာသည်ဖြစ်ရာ သူမ သူ့ကို စိတ်ကျေနပ်စေဖို့သာ</w:t>
      </w:r>
    </w:p>
    <w:p>
      <w:r>
        <w:t>တတ်နိုင်လေသည်။</w:t>
      </w:r>
    </w:p>
    <w:p>
      <w:r>
        <w:t>ယခုတော့ ယဲ့နင်က တကယ်ပဲ ခံနိုင်ရည်ရှိသည်ဖြစ်ငေကာင်း</w:t>
      </w:r>
    </w:p>
    <w:p>
      <w:r>
        <w:t>သူမရှာတွေ့သွားလေပြီဖြစ်သည်။</w:t>
      </w:r>
    </w:p>
    <w:p>
      <w:r>
        <w:t>သူမ အံ့အားမသင့်သွားမိပေ။</w:t>
      </w:r>
    </w:p>
    <w:p>
      <w:r>
        <w:t>ယဲ့နင်က မကောင်းဆိုးဝါးတစ်ကောင်ဖြစ်တာငေကာင့်</w:t>
      </w:r>
    </w:p>
    <w:p>
      <w:r>
        <w:t>သာမန်အသိနှင့် ဆင်ခြင်သုံးသပ်ဖို့ မြဖစ်နိုင်ပေ။</w:t>
      </w:r>
    </w:p>
    <w:p>
      <w:r>
        <w:t>“ဆရာ့ရဲ့ အသံလား”</w:t>
      </w:r>
    </w:p>
    <w:p>
      <w:r>
        <w:t>“ပြီးတော့ မျိုးရိုးယဲ့ရဲ့ အသံရောပဲ။”</w:t>
      </w:r>
    </w:p>
    <w:p>
      <w:r>
        <w:t>--- Page 2385 ---</w:t>
      </w:r>
    </w:p>
    <w:p>
      <w:r>
        <w:t>“သူတို့တွေ ဘာအေငကာင်းပြောနေငကတာလဲ။</w:t>
      </w:r>
    </w:p>
    <w:p>
      <w:r>
        <w:t>သက်တောင့်သက်သာဖြစ်တယ်? ဘာက</w:t>
      </w:r>
    </w:p>
    <w:p>
      <w:r>
        <w:t>သက်တောင့်သက်သာဖြစ်တာလဲ။”</w:t>
      </w:r>
    </w:p>
    <w:p>
      <w:r>
        <w:t>အေးစက်ခြင်း ၁၇ မှာ နားရွက်များ ထောင်မတ်လာပြီး</w:t>
      </w:r>
    </w:p>
    <w:p>
      <w:r>
        <w:t>သူ့မျက်လုံးများက သံသယများနှင့် ပြည့်နေတာ့သည်။</w:t>
      </w:r>
    </w:p>
    <w:p>
      <w:r>
        <w:t>သူတို့ဘာလုပ်နေငကတာလဲ။</w:t>
      </w:r>
    </w:p>
    <w:p>
      <w:pPr>
        <w:pageBreakBefore/>
        <w:spacing w:after="40"/>
      </w:pPr>
      <w:r>
        <w:rPr>
          <w:b/>
          <w:sz w:val="20"/>
        </w:rPr>
        <w:t>[ZH] 第一百二十章:一定是我想歪了! — page 7/9</w:t>
      </w:r>
    </w:p>
    <w:p>
      <w:r>
        <w:t>沒見少啊</w:t>
      </w:r>
    </w:p>
    <w:p>
      <w:r>
        <w:t>我已經用盡全力了,說實話,我也是第一次這樣,也是第一次遇到你這種情況</w:t>
      </w:r>
    </w:p>
    <w:p>
      <w:r>
        <w:t>實在是太持久了。</w:t>
      </w:r>
    </w:p>
    <w:p>
      <w:r>
        <w:t>裴語涵感慨</w:t>
      </w:r>
    </w:p>
    <w:p>
      <w:r>
        <w:t>她感覺葉寧簡直就是一座用之不竭,取之不盡的寶庫,根本就看不到底線</w:t>
      </w:r>
    </w:p>
    <w:p>
      <w:r>
        <w:t>裝姐我相信你,一定能榨乾我,再給點力</w:t>
      </w:r>
    </w:p>
    <w:p>
      <w:r>
        <w:t>葉寧說道</w:t>
      </w:r>
    </w:p>
    <w:p>
      <w:r>
        <w:t>我儘力</w:t>
      </w:r>
    </w:p>
    <w:p>
      <w:r>
        <w:t>裝語涵嘆息</w:t>
      </w:r>
    </w:p>
    <w:p>
      <w:r>
        <w:t>上面偷聽的冷十七一陣頭目眩</w:t>
      </w:r>
    </w:p>
    <w:p>
      <w:r>
        <w:t>我沒有聽錯吧?</w:t>
      </w:r>
    </w:p>
    <w:p>
      <w:r>
        <w:t>舒服?</w:t>
      </w:r>
    </w:p>
    <w:p>
      <w:r>
        <w:t>持久?</w:t>
      </w:r>
    </w:p>
    <w:p>
      <w:r>
        <w:t>他倒吸一口冷氣,整個人方寸大亂</w:t>
      </w:r>
    </w:p>
    <w:p>
      <w:r>
        <w:t>他們到底在幹什麼啊!!!</w:t>
      </w:r>
    </w:p>
    <w:p>
      <w:r>
        <w:t>他心態簡直都要崩了</w:t>
      </w:r>
    </w:p>
    <w:p>
      <w:r>
        <w:t>主上,老大,你到底怎麼了?</w:t>
      </w:r>
    </w:p>
    <w:p>
      <w:r>
        <w:t>你要是被綁架了,你就眨眨眼好嗎?</w:t>
      </w:r>
    </w:p>
    <w:p>
      <w:r>
        <w:t>你為什麼能這麼的主動啊?</w:t>
      </w:r>
    </w:p>
    <w:p>
      <w:r>
        <w:t>你這麼接,我該怎麼辦?</w:t>
      </w:r>
    </w:p>
    <w:p>
      <w:r>
        <w:t>哈哈哈,我的仇人,變成了我老大的男人,哈哈哈</w:t>
      </w:r>
    </w:p>
    <w:p>
      <w:r>
        <w:t>冷十七覺得自己快要瘋了</w:t>
      </w:r>
    </w:p>
    <w:p>
      <w:r>
        <w:t>不可能!</w:t>
      </w:r>
    </w:p>
    <w:p>
      <w:r>
        <w:t>老大不是這樣的人</w:t>
      </w:r>
    </w:p>
    <w:p>
      <w:r>
        <w:t>一定是我誤會了</w:t>
      </w:r>
    </w:p>
    <w:p>
      <w:r>
        <w:t>他帶著最後一絲僥倖心理,心裡說道</w:t>
      </w:r>
    </w:p>
    <w:p>
      <w:r>
        <w:t>主上素來謹慎,如果她真的跟葉寧徹這種男女之事,她怎麼可能不做任何防備</w:t>
      </w:r>
    </w:p>
    <w:p>
      <w:pPr>
        <w:pageBreakBefore/>
        <w:spacing w:after="40"/>
      </w:pPr>
      <w:r>
        <w:rPr>
          <w:b/>
          <w:sz w:val="20"/>
        </w:rPr>
        <w:t>[MY] အခန်း ၁၂၁ — page 7/9</w:t>
      </w:r>
    </w:p>
    <w:p>
      <w:r>
        <w:t>“ညီမေဖး၊ ညီမအဆင်ပြေရဲ့လား။ ပိုအားစိုက်လိုက်။</w:t>
      </w:r>
    </w:p>
    <w:p>
      <w:r>
        <w:t>ကျုပ်ခံနိုင်တယ်”</w:t>
      </w:r>
    </w:p>
    <w:p>
      <w:r>
        <w:t>ယဲ့နင်က စတင်တိုက်တွန်းလာပြန်သည်။</w:t>
      </w:r>
    </w:p>
    <w:p>
      <w:r>
        <w:t>“လုပ်...လုပ်နေတယ်လေ...တကယ်ဆို ဒါ ကျွန်မရဲ့</w:t>
      </w:r>
    </w:p>
    <w:p>
      <w:r>
        <w:t>ပထမဆုံးအဆကိမ်ပဲ။ ပြီးတော့ ရှင်ကလဲ</w:t>
      </w:r>
    </w:p>
    <w:p>
      <w:r>
        <w:t>တအားငကာလွန်းတယ်”</w:t>
      </w:r>
    </w:p>
    <w:p>
      <w:r>
        <w:t>ဖေးယွိဟန်က သက်ပြင်းချလိုက်သည်။</w:t>
      </w:r>
    </w:p>
    <w:p>
      <w:r>
        <w:t>--- Page 2386 ---</w:t>
      </w:r>
    </w:p>
    <w:p>
      <w:r>
        <w:t>သူမသည် ယဲ့နင်က မကုန်ခမ်းနိုင်သည့်</w:t>
      </w:r>
    </w:p>
    <w:p>
      <w:r>
        <w:t>ရတနာသိုက်တစ်သိုက်ဖြစ်သလိုခံစားနေရပြီး</w:t>
      </w:r>
    </w:p>
    <w:p>
      <w:r>
        <w:t>အကန့်အသတ်မျဉ်းကို လုံးဝမြမင်နိုင်ပေ။</w:t>
      </w:r>
    </w:p>
    <w:p>
      <w:r>
        <w:t>“ညီမေဖး... ညီမကို ကျုပ်ယုံတယ်။ ကျုပ်ကို</w:t>
      </w:r>
    </w:p>
    <w:p>
      <w:r>
        <w:t>ပြီးအောင်လုပ်ပေးပါ။ ခပ်ငကမ်းငကမ်းလေး”</w:t>
      </w:r>
    </w:p>
    <w:p>
      <w:r>
        <w:t>“ဟူး...ကျွန်မဆကိုးစားနေပါတယ်”</w:t>
      </w:r>
    </w:p>
    <w:p>
      <w:r>
        <w:t>ဖေးယွိဟန်က နွမ်းလျစွာ သက်ပြင်းချက်လိုက်သည်။</w:t>
      </w:r>
    </w:p>
    <w:p>
      <w:r>
        <w:t>အထက်တွင် ချောင်းနားထောင်နေပါသည့် အေးစက်ခြင်း</w:t>
      </w:r>
    </w:p>
    <w:p>
      <w:r>
        <w:t>၁၇ မှာ တခဏမျှ မှိန်းမောသွားရေလသည်။</w:t>
      </w:r>
    </w:p>
    <w:p>
      <w:r>
        <w:t>ငါနားငကားမှားတာများလား။</w:t>
      </w:r>
    </w:p>
    <w:p>
      <w:r>
        <w:t>“သက်တောင့်သက်သာရှိတယ်”</w:t>
      </w:r>
    </w:p>
    <w:p>
      <w:r>
        <w:t>“ငကာတယ်”</w:t>
      </w:r>
    </w:p>
    <w:p>
      <w:r>
        <w:t>--- Page 2387 ---</w:t>
      </w:r>
    </w:p>
    <w:p>
      <w:r>
        <w:t>“ပြီးအောင်လုပ်”</w:t>
      </w:r>
    </w:p>
    <w:p>
      <w:r>
        <w:t>သူ လေအးတစ်ရှိုက်ကို စုပ်ယူလိုက်ပြီး လူတစ်ကိုယ်လုံးမှာ</w:t>
      </w:r>
    </w:p>
    <w:p>
      <w:r>
        <w:t>ပရမ်းပတာဖြစ်သွားရေတာ့သည်။</w:t>
      </w:r>
    </w:p>
    <w:p>
      <w:r>
        <w:t>“သောက်ကျိုးနည်း သူတို့ ဘာတွေလုပ်နေငကတာတုန်း”</w:t>
      </w:r>
    </w:p>
    <w:p>
      <w:r>
        <w:t>သူ့စိတ်မှာ ပြိုလဲကျလုနီးပါးပင်။</w:t>
      </w:r>
    </w:p>
    <w:p>
      <w:r>
        <w:t>ဆရာ၊ အဆကီးအကဲရေ၊ ဆရာဘာများဖြစ်သွားတာလဲ။</w:t>
      </w:r>
    </w:p>
    <w:p>
      <w:r>
        <w:t>ဆရာပြန်ပေးဆွဲခံရတာဆိုရင်၊ မျက်စိတစ်ဖက်ပဲမှိတ်ပြေလ၊</w:t>
      </w:r>
    </w:p>
    <w:p>
      <w:r>
        <w:t>ဟုတ်ပြီလား။</w:t>
      </w:r>
    </w:p>
    <w:p>
      <w:r>
        <w:t>ဘာလို့များ ဆရာက ဒီလောက်တောင်</w:t>
      </w:r>
    </w:p>
    <w:p>
      <w:r>
        <w:t>လိုက်လျောညီထွေနေနရတာလဲ။</w:t>
      </w:r>
    </w:p>
    <w:p>
      <w:r>
        <w:t>ဆရာက ဒီလိုလုပ်တော့၊ ကျွန်တောက ဘာလုပ်ရေတာ့မှာလဲ။</w:t>
      </w:r>
    </w:p>
    <w:p>
      <w:r>
        <w:t>“ဟားဟားဟား၊ ငါ့ရန်သူက ငါ့ဆရာရဲ့လူဖြစ်လာတယ်တဲ့၊</w:t>
      </w:r>
    </w:p>
    <w:p>
      <w:r>
        <w:t>ဟားဟားဟား..........”</w:t>
      </w:r>
    </w:p>
    <w:p>
      <w:r>
        <w:t>--- Page 2388 ---</w:t>
      </w:r>
    </w:p>
    <w:p>
      <w:r>
        <w:t>အေးစက်ခြင်း ၁၇ သည်</w:t>
      </w:r>
    </w:p>
    <w:p>
      <w:r>
        <w:t>ရူးသွပ်သွားတော့မလိုခံစားနေရေလသည်။</w:t>
      </w:r>
    </w:p>
    <w:p>
      <w:r>
        <w:t>မှားနေတာ</w:t>
      </w:r>
    </w:p>
    <w:p>
      <w:r>
        <w:t>မြဖစ်နိုင်ဘူး</w:t>
      </w:r>
    </w:p>
    <w:p>
      <w:r>
        <w:t>အဆကီးအကဲက ဒီလိုလူမဟုတ်ဘူး။</w:t>
      </w:r>
    </w:p>
    <w:p>
      <w:r>
        <w:t>ငါ သေချာပေါက် နားလည်မှုလွဲနေတာပဲဖြစ်ရမယ်</w:t>
      </w:r>
    </w:p>
    <w:p>
      <w:r>
        <w:t>နောက်ဆုံးသော မျှော်လင့်ချက်လေး အနည်းငယ်လောက်နှင့်</w:t>
      </w:r>
    </w:p>
    <w:p>
      <w:r>
        <w:t>သူ့စိတ်ထဲမှာ ပြောလိုက်လေသည်။</w:t>
      </w:r>
    </w:p>
    <w:p>
      <w:r>
        <w:t>“ဆရာက အမြဲတမ်း သတိရှိခဲ့တာ။ သူသာ တကယ်ဆကီး</w:t>
      </w:r>
    </w:p>
    <w:p>
      <w:r>
        <w:t>ယဲ့နင်နဲ့...........ယောကျာ်းမိန်းမငကားက ဒီလိုအရာမျိုးကို</w:t>
      </w:r>
    </w:p>
    <w:p>
      <w:r>
        <w:t>လုပ်ရင် သူက ဘယ်လိုလုပ်</w:t>
      </w:r>
    </w:p>
    <w:p>
      <w:r>
        <w:t>ဘာဆကိုတင်ကာကွယ်မှုများမလုပ်ပဲနေနိုင်မှာလဲ”</w:t>
      </w:r>
    </w:p>
    <w:p>
      <w:r>
        <w:t>“အဲ့တာငေကာင့်၊ ငါ ဘာတွေးနေမိတာပြေနမှာ။”</w:t>
      </w:r>
    </w:p>
    <w:p>
      <w:pPr>
        <w:pageBreakBefore/>
        <w:spacing w:after="40"/>
      </w:pPr>
      <w:r>
        <w:rPr>
          <w:b/>
          <w:sz w:val="20"/>
        </w:rPr>
        <w:t>[ZH] 第一百二十章:一定是我想歪了! — page 8/9</w:t>
      </w:r>
    </w:p>
    <w:p>
      <w:r>
        <w:t>呢</w:t>
      </w:r>
    </w:p>
    <w:p>
      <w:r>
        <w:t>所以,一定是我想歪了。</w:t>
      </w:r>
    </w:p>
    <w:p>
      <w:r>
        <w:t>事情不是這樣的。</w:t>
      </w:r>
    </w:p>
    <w:p>
      <w:r>
        <w:t>然後下一刻,房間里的裴語涵一揮手,設下了一道結界</w:t>
      </w:r>
    </w:p>
    <w:p>
      <w:r>
        <w:t>結界立即屏蔽了卧室與外界的聯繫</w:t>
      </w:r>
    </w:p>
    <w:p>
      <w:r>
        <w:t>從現在開始,外界將聽不到任何卧室的聲音,也無法再看到</w:t>
      </w:r>
    </w:p>
    <w:p>
      <w:r>
        <w:t>令十七</w:t>
      </w:r>
    </w:p>
    <w:p>
      <w:r>
        <w:t>我他媽想死!</w:t>
      </w:r>
    </w:p>
    <w:p>
      <w:r>
        <w:t>他忍不住發出一聲哀</w:t>
      </w:r>
    </w:p>
    <w:p>
      <w:r>
        <w:t>主上啊</w:t>
      </w:r>
    </w:p>
    <w:p>
      <w:r>
        <w:t>你不是毒手修羅嗎?</w:t>
      </w:r>
    </w:p>
    <w:p>
      <w:r>
        <w:t>你不是鐵面無情嗎?</w:t>
      </w:r>
    </w:p>
    <w:p>
      <w:r>
        <w:t>你不是從來都對男人不假辭色嗎?</w:t>
      </w:r>
    </w:p>
    <w:p>
      <w:r>
        <w:t>你你現在怎麼能這麼的墮落</w:t>
      </w:r>
    </w:p>
    <w:p>
      <w:r>
        <w:t>以後我還怎麼在別人面前抬起頭來?</w:t>
      </w:r>
    </w:p>
    <w:p>
      <w:r>
        <w:t>個葉寧,以後我該怎麼稱呼他</w:t>
      </w:r>
    </w:p>
    <w:p>
      <w:r>
        <w:t>他剛一發出聲音,立即驚動了小啞巴</w:t>
      </w:r>
    </w:p>
    <w:p>
      <w:r>
        <w:t>躍而起,四下掃視。</w:t>
      </w:r>
    </w:p>
    <w:p>
      <w:r>
        <w:t>但冷十七動作很快,身體化作一道青煙,便消失不見了</w:t>
      </w:r>
    </w:p>
    <w:p>
      <w:r>
        <w:t>房間之中</w:t>
      </w:r>
    </w:p>
    <w:p>
      <w:r>
        <w:t>我剛剛設下了一道結界,屏敲了外界,我有一件很重要的事情跟你說</w:t>
      </w:r>
    </w:p>
    <w:p>
      <w:r>
        <w:t>裴語涵正色說道。</w:t>
      </w:r>
    </w:p>
    <w:p>
      <w:r>
        <w:t>葉寧疑惑</w:t>
      </w:r>
    </w:p>
    <w:p>
      <w:r>
        <w:t>你有沒有發現,我吸收了這麼久,你體內的浩然正氣絲毫沒有少</w:t>
      </w:r>
    </w:p>
    <w:p>
      <w:pPr>
        <w:pageBreakBefore/>
        <w:spacing w:after="40"/>
      </w:pPr>
      <w:r>
        <w:rPr>
          <w:b/>
          <w:sz w:val="20"/>
        </w:rPr>
        <w:t>[MY] အခန်း ၁၂၁ — page 8/9</w:t>
      </w:r>
    </w:p>
    <w:p>
      <w:r>
        <w:t>“အဲ့လိုမျိုး မဟုတ်ဘူး”</w:t>
      </w:r>
    </w:p>
    <w:p>
      <w:r>
        <w:t>--- Page 2389 ---</w:t>
      </w:r>
    </w:p>
    <w:p>
      <w:r>
        <w:t>ထို့နောက် နောက်အခိုက်တွင် အခန်းထဲရှိ ဖေးယွိဟန်က</w:t>
      </w:r>
    </w:p>
    <w:p>
      <w:r>
        <w:t>သူမလက်ကို ဝှေ့ယမ်းလိုက်ပြီး အကာအကွယ်တစ်လွှာ</w:t>
      </w:r>
    </w:p>
    <w:p>
      <w:r>
        <w:t>စီရင်လိုက်လေတာ့သည်။</w:t>
      </w:r>
    </w:p>
    <w:p>
      <w:r>
        <w:t>အကာအကွယ်မှာ ချက်ချင်းပင် အိပ်ခန်းအား</w:t>
      </w:r>
    </w:p>
    <w:p>
      <w:r>
        <w:t>အပြင်ဘက်ကမ္ဘာမှ ပိတ်ပင်လိုက်လေတာ့သည်။</w:t>
      </w:r>
    </w:p>
    <w:p>
      <w:r>
        <w:t>ယခုမှစ၍ အပြင်ကမ္ဘာသည် အိပ်ခန်းထဲရှိမည်သည့်အရာကိုမှ</w:t>
      </w:r>
    </w:p>
    <w:p>
      <w:r>
        <w:t>ငကားလည်းမငကားနိုင်တော့သလို မြင်လည်းမြမင်နိုင်တော့ပေ။</w:t>
      </w:r>
    </w:p>
    <w:p>
      <w:r>
        <w:t>အေးစက်ခြင်း ၁၇ “….”</w:t>
      </w:r>
    </w:p>
    <w:p>
      <w:r>
        <w:t>ငါ သောက်ရမ်းသေချင်သွားပြီ</w:t>
      </w:r>
    </w:p>
    <w:p>
      <w:r>
        <w:t>သူ မေနနိုင်တော့ပါပဲ ရှိုက်သံတစ်ခုကိ</w:t>
      </w:r>
    </w:p>
    <w:p>
      <w:r>
        <w:t>လွှတ်ထုတ်လိုက်မိတော့သည်။</w:t>
      </w:r>
    </w:p>
    <w:p>
      <w:r>
        <w:t>“ဆရာ.........”</w:t>
      </w:r>
    </w:p>
    <w:p>
      <w:r>
        <w:t>ဆရာက အဆိပ်ပြင်းတဲ့ ပန်းတစ်ပွင့်မဟုတ်ဘူးလား။</w:t>
      </w:r>
    </w:p>
    <w:p>
      <w:r>
        <w:t>ဆရာက အငကင်နာမဲ့တယ်မဟုတ်ဘူးလား။</w:t>
      </w:r>
    </w:p>
    <w:p>
      <w:r>
        <w:t>--- Page 2390 ---</w:t>
      </w:r>
    </w:p>
    <w:p>
      <w:r>
        <w:t>ဆရာ ယောကျာ်းတွေကို တခါမှ မရက်စက်ဖူးလို့လားလို့။</w:t>
      </w:r>
    </w:p>
    <w:p>
      <w:r>
        <w:t>ဆရာ..........ဆရာဘယ်လိုလုပ် အခု</w:t>
      </w:r>
    </w:p>
    <w:p>
      <w:r>
        <w:t>ဒီလောက်တောင်အကျင့်စာရိတ္တပျက်ပြားသွားနိုင်ရတာလဲ။</w:t>
      </w:r>
    </w:p>
    <w:p>
      <w:r>
        <w:t>ဘယ်လိုလုပ်ရမလဲ။</w:t>
      </w:r>
    </w:p>
    <w:p>
      <w:r>
        <w:t>အနာဂတ်မှာ တြခားသူတွေရှ့ကျ ကျွန်တော်ဘယ်လိုလုပ်</w:t>
      </w:r>
    </w:p>
    <w:p>
      <w:r>
        <w:t>ခေါင်းမော့ရင်ကော့နိုင်တော့မှာလဲ။</w:t>
      </w:r>
    </w:p>
    <w:p>
      <w:r>
        <w:t>ပြီးတော့ အဲ့ဒီယဲ့နင်၊ အနာဂတ်မှာ ကျွန်တော်သူ့ကို</w:t>
      </w:r>
    </w:p>
    <w:p>
      <w:r>
        <w:t>ဘယ်လိုခေါ်ရမှာလဲ။</w:t>
      </w:r>
    </w:p>
    <w:p>
      <w:r>
        <w:t>အဆကီးအကဲ လင်လို့လား။</w:t>
      </w:r>
    </w:p>
    <w:p>
      <w:r>
        <w:t>“ဘယ်သူလဲ”</w:t>
      </w:r>
    </w:p>
    <w:p>
      <w:r>
        <w:t>သူအသံတစ်ခုလုပ်လိုက်မိမိချင်း ဆွံအသူလေးအား</w:t>
      </w:r>
    </w:p>
    <w:p>
      <w:r>
        <w:t>ချက်ချင်းလန့်ဖျပ်သွားစေသည်။</w:t>
      </w:r>
    </w:p>
    <w:p>
      <w:r>
        <w:t>သူမက ခုန်တက်လိုက်ပြီး လှည့်ပတ်ငကည့်လိုက်၏။</w:t>
      </w:r>
    </w:p>
    <w:p>
      <w:r>
        <w:t>--- Page 2391 ---</w:t>
      </w:r>
    </w:p>
    <w:p>
      <w:r>
        <w:t>သို့သော် အေးစက်ခြင်း ၁၇ က လျင်မြန်စွာ လှုပ်ရှားလိုက်ကာ</w:t>
      </w:r>
    </w:p>
    <w:p>
      <w:r>
        <w:t>သူ့ခန္ဓာကိုယ်မှာ မီးခိုးတိမ်တိုက်တစ်ခုအဖြစ်ပြောင်းလဲသွားပြီး</w:t>
      </w:r>
    </w:p>
    <w:p>
      <w:r>
        <w:t>ပျောက်ကွယ်သွားတော့သည်။</w:t>
      </w:r>
    </w:p>
    <w:p>
      <w:r>
        <w:t>အခန်းထဲတွင်...</w:t>
      </w:r>
    </w:p>
    <w:p>
      <w:r>
        <w:t>“ကျွန်မအခုလေးတင် အပြင်ကမ္ဘာကို ပိတ်ဆို့ဖို့</w:t>
      </w:r>
    </w:p>
    <w:p>
      <w:r>
        <w:t>အကာအကွယ်စီရင်လိုက်တယ်။ ကျွန်မမှာ ရှင့်ကို</w:t>
      </w:r>
    </w:p>
    <w:p>
      <w:r>
        <w:t>အရမ်းအေရးဆကီးတာပြောစရာရှိတယ်။”</w:t>
      </w:r>
    </w:p>
    <w:p>
      <w:r>
        <w:t>ဖေးယွီဟန်က မျက်နှာထားတင်းတင်းနှင့် ပြောလေသည်။</w:t>
      </w:r>
    </w:p>
    <w:p>
      <w:r>
        <w:t>“ဘာလဲ”</w:t>
      </w:r>
    </w:p>
    <w:p>
      <w:r>
        <w:t>ယဲ့နင်က သိချင်နေမိ၏။</w:t>
      </w:r>
    </w:p>
    <w:p>
      <w:r>
        <w:t>“ကျွန်မ ဒီလောက်အငကာဆကီး စုပ်ယူပြီးတဲ့ နောက်မှာ</w:t>
      </w:r>
    </w:p>
    <w:p>
      <w:r>
        <w:t>ရှင့်ကိုယ်ထဲက ဟောင့်ရမ်ဖြောင့်မတ်မှုစွမ်းအားတွေက</w:t>
      </w:r>
    </w:p>
    <w:p>
      <w:r>
        <w:t>လုံးဝလစ်လပ်မသွားဘူးဆိုတာကို ရှင်သတိပြုမိလိုက်လား”</w:t>
      </w:r>
    </w:p>
    <w:p>
      <w:pPr>
        <w:pageBreakBefore/>
        <w:spacing w:after="40"/>
      </w:pPr>
      <w:r>
        <w:rPr>
          <w:b/>
          <w:sz w:val="20"/>
        </w:rPr>
        <w:t>[ZH] 第一百二十章:一定是我想歪了! — page 9/9</w:t>
      </w:r>
    </w:p>
    <w:p>
      <w:r>
        <w:t>裴語涵說道</w:t>
      </w:r>
    </w:p>
    <w:p>
      <w:r>
        <w:t>我發現了,但我以為是錯覺</w:t>
      </w:r>
    </w:p>
    <w:p>
      <w:r>
        <w:t>葉寧提到此事就很頭疼</w:t>
      </w:r>
    </w:p>
    <w:p>
      <w:r>
        <w:t>是錯覺,這是真的,但不是浩然正氣沒有少,而是當舊的浩然正氣被我吸走,天</w:t>
      </w:r>
    </w:p>
    <w:p>
      <w:r>
        <w:t>地之間遊離的浩然正氣,立即又鑽入到了你的身體之中</w:t>
      </w:r>
    </w:p>
    <w:p>
      <w:r>
        <w:t>裴語涵用看待怪物的眼神看著葉寧</w:t>
      </w:r>
    </w:p>
    <w:p>
      <w:r>
        <w:t>也就是說,你體內的浩然正氣根本就沒有底線,生生不息,永不枯竭</w:t>
      </w:r>
    </w:p>
    <w:p>
      <w:r>
        <w:t>而且,我還發現了一件事情,你的浩然正氣在經歷過更新換代之後,竟然自我進行</w:t>
      </w:r>
    </w:p>
    <w:p>
      <w:r>
        <w:t>了提純!你現在的浩然正氣,至少要比之前更精純十倍!</w:t>
      </w:r>
    </w:p>
    <w:p>
      <w:r>
        <w:t>他張了張嘴,發現自己嘴唇有些乾澀</w:t>
      </w:r>
    </w:p>
    <w:p>
      <w:r>
        <w:t>用舌頭抿了捉,艱難開口。</w:t>
      </w:r>
    </w:p>
    <w:p>
      <w:r>
        <w:t>也就是說,我比之前更強了是嗎?</w:t>
      </w:r>
    </w:p>
    <w:p>
      <w:r>
        <w:t>裴語涵點了點頭</w:t>
      </w:r>
    </w:p>
    <w:p>
      <w:r>
        <w:t>葉寧:“???</w:t>
      </w:r>
    </w:p>
    <w:p>
      <w:r>
        <w:t>我TM!</w:t>
      </w:r>
    </w:p>
    <w:p>
      <w:r>
        <w:t>我後悔了!</w:t>
      </w:r>
    </w:p>
    <w:p>
      <w:r>
        <w:t>,妖女,給我停手!再不讓我死,我就真無敵</w:t>
      </w:r>
    </w:p>
    <w:p>
      <w:r>
        <w:t>[[KMTCRAWLER MARKER 98]]</w:t>
      </w:r>
    </w:p>
    <w:p>
      <w:pPr>
        <w:pageBreakBefore/>
        <w:spacing w:after="40"/>
      </w:pPr>
      <w:r>
        <w:rPr>
          <w:b/>
          <w:sz w:val="20"/>
        </w:rPr>
        <w:t>[MY] အခန်း ၁၂၁ — page 9/9</w:t>
      </w:r>
    </w:p>
    <w:p>
      <w:r>
        <w:t>--- Page 2392 ---</w:t>
      </w:r>
    </w:p>
    <w:p>
      <w:r>
        <w:t>ဖေးယွီဟန်က ပြောလိုက်သည်။</w:t>
      </w:r>
    </w:p>
    <w:p>
      <w:r>
        <w:t>“ကျုပ်တွေ့ပါတယ်။ ဒါပေမယ့် ဒါက စိတ်လှည့်စားမှုတစ်ခုလို့</w:t>
      </w:r>
    </w:p>
    <w:p>
      <w:r>
        <w:t>ထင်တာပဲ”</w:t>
      </w:r>
    </w:p>
    <w:p>
      <w:r>
        <w:t>ယဲ့နင်မှာ ဤသည်ကို ထုတ်ပြောချိန်တွင်</w:t>
      </w:r>
    </w:p>
    <w:p>
      <w:r>
        <w:t>ခေါင်းကိုက်လာမိတော့သည်။</w:t>
      </w:r>
    </w:p>
    <w:p>
      <w:r>
        <w:t>“ဒါက အထင်မှားတာမဟုတ်ဘူး၊ အမှန်ဖြစ်နေတာ။</w:t>
      </w:r>
    </w:p>
    <w:p>
      <w:r>
        <w:t>ဒါပေမယ့် ဟောင့်ရမ်ရဲ့ ဖြောင့်မတ်မှုစွမ်းအားတွေက</w:t>
      </w:r>
    </w:p>
    <w:p>
      <w:r>
        <w:t>ခမ်းခြောက်မသွားတာတော့မဟုတ်ဘူး။ ဟောင့်ရမ်</w:t>
      </w:r>
    </w:p>
    <w:p>
      <w:r>
        <w:t>ဖြောင့်မတ်မှုစွမ်းအားအေဟာင်းတွေကို</w:t>
      </w:r>
    </w:p>
    <w:p>
      <w:r>
        <w:t>ကျွန်မစုပ်ယူလိုက်တဲ့အချိန်မှာ ကောင်းကင်ဘုံနဲ့</w:t>
      </w:r>
    </w:p>
    <w:p>
      <w:r>
        <w:t>ကမ္ဘာမြေငကားမှာ လပ်လွင့်နေတဲ့</w:t>
      </w:r>
    </w:p>
    <w:p>
      <w:r>
        <w:t>ဟောင့်ရမ်ဖြောင့်မတ်မှုစွမ်းအားတွေက ချက်ချင်း</w:t>
      </w:r>
    </w:p>
    <w:p>
      <w:r>
        <w:t>ရှင့်ကိုယ်ထဲကို ထပ်ပြီး ထိုးဖောက်ဝင်လာတာပဲ”</w:t>
      </w:r>
    </w:p>
    <w:p>
      <w:r>
        <w:t>--- Page 2393 ---</w:t>
      </w:r>
    </w:p>
    <w:p>
      <w:r>
        <w:t>ဖေးယွီဟန်က ယဲ့နင်ကို</w:t>
      </w:r>
    </w:p>
    <w:p>
      <w:r>
        <w:t>မကောင်းဆိုးဝါးများအားငကည့်နေသလို မျက်လုံးများနှင့်</w:t>
      </w:r>
    </w:p>
    <w:p>
      <w:r>
        <w:t>ငကည့်လိုက်လေသည်။</w:t>
      </w:r>
    </w:p>
    <w:p>
      <w:r>
        <w:t>“ဒါက ပြောရမယ်ဆို၊ ရှင့်ကိုယ်ထဲက</w:t>
      </w:r>
    </w:p>
    <w:p>
      <w:r>
        <w:t>ဟောင့်ရမ်ဖြောင့်မတ်မှုစွမ်းအားမှာ</w:t>
      </w:r>
    </w:p>
    <w:p>
      <w:r>
        <w:t>အကန့်အသတ်စည်းလုံးဝမရှိတာပဲ။ အဲ့တာက အဆုံးမရှိသလို</w:t>
      </w:r>
    </w:p>
    <w:p>
      <w:r>
        <w:t>ဘယ်တော့မှ ပြတ်လပ်သွားမှာမဟုတ်ဘူး”</w:t>
      </w:r>
    </w:p>
    <w:p>
      <w:r>
        <w:t>ယဲ့နင် : “……..”</w:t>
      </w:r>
    </w:p>
    <w:p>
      <w:r>
        <w:t>ဖေးယွီဟန်က ထပ်ပြောလေသည်။</w:t>
      </w:r>
    </w:p>
    <w:p>
      <w:r>
        <w:t>“အဲ့အပြင်၊ ကျွန်မ နောက်တစ်ခု ရှာတွေ့ထားတယ်။ ရှင့်ရဲ့</w:t>
      </w:r>
    </w:p>
    <w:p>
      <w:r>
        <w:t>ဟောင့်ရမ်ဖြောင့်မတ်မှုစွမ်းအားတွေက အသစ်ဝင်လာတဲ့အခါ</w:t>
      </w:r>
    </w:p>
    <w:p>
      <w:r>
        <w:t>သူ့ဟာသူ သန့်စင်ပစ်လိုက်တော့တာပဲ! ရှင့်ရဲ့ လက်ရှိ</w:t>
      </w:r>
    </w:p>
    <w:p>
      <w:r>
        <w:t>ဟောင့်ရမ်ဖြောင့်မတ်မှုစွမ်းအားတွေက အရင်ကထက်</w:t>
      </w:r>
    </w:p>
    <w:p>
      <w:r>
        <w:t>အနည်းဆုံးဆယ်ဆလောက် ပိုသန့်စင်နေပြီ”</w:t>
      </w:r>
    </w:p>
    <w:p>
      <w:r>
        <w:t>--- Page 2394 ---</w:t>
      </w:r>
    </w:p>
    <w:p>
      <w:r>
        <w:t>ယဲ့နင် : “……..”</w:t>
      </w:r>
    </w:p>
    <w:p>
      <w:r>
        <w:t>သူ့ပါးစပ်ကို ဖွင့်လိုက်မိပြီး သူ့နှုတ်ခမ်းများမှာ</w:t>
      </w:r>
    </w:p>
    <w:p>
      <w:r>
        <w:t>အနည်းငယ်ခြောက်ကပ်နေပါငေကာင်း တွေ့ရှိသွားလေသည်။</w:t>
      </w:r>
    </w:p>
    <w:p>
      <w:r>
        <w:t>လျှာသပ်လိုက်ပြီး စကားပြောဖို့ ရုန်းကန်လိုက်ရသည်။</w:t>
      </w:r>
    </w:p>
    <w:p>
      <w:r>
        <w:t>“တနည်းပြောရရင်၊ ကျွန်တော် အရင်ကထက်</w:t>
      </w:r>
    </w:p>
    <w:p>
      <w:r>
        <w:t>ပိုသန်မာလာတာပေါ့၊ ဟုတ်တယ်မလား။”</w:t>
      </w:r>
    </w:p>
    <w:p>
      <w:r>
        <w:t>ဖေးယွီဟန်က ခေါင်းငြိမ့်ပြလိုက်သည်။</w:t>
      </w:r>
    </w:p>
    <w:p>
      <w:r>
        <w:t>ယဲ့နင် : “…”</w:t>
      </w:r>
    </w:p>
    <w:p>
      <w:r>
        <w:t>ငါက!</w:t>
      </w:r>
    </w:p>
    <w:p>
      <w:r>
        <w:t>နောင်တရလိုက်တာနော်!</w:t>
      </w:r>
    </w:p>
    <w:p>
      <w:r>
        <w:t>ဟေး၊ စုန်းမ၊ ငါ့ကို ပေးရပ်ပါဦး!</w:t>
      </w:r>
    </w:p>
    <w:p>
      <w:r>
        <w:t>--- Page 2395 ---</w:t>
      </w:r>
    </w:p>
    <w:p>
      <w:r>
        <w:t>---------- -------- ----------- ------------- ------------ -----</w:t>
      </w:r>
    </w:p>
    <w:p>
      <w:r>
        <w:t>------ --------- ---------- ---------- --------- -------- --</w:t>
      </w:r>
    </w:p>
    <w:p>
      <w:pPr>
        <w:pageBreakBefore/>
        <w:spacing w:after="40"/>
      </w:pPr>
      <w:r>
        <w:rPr>
          <w:b/>
          <w:sz w:val="20"/>
        </w:rPr>
        <w:t>[ZH] 第一百二十一章:拯救儒道?狗都不幹! — page 1/10</w:t>
      </w:r>
    </w:p>
    <w:p>
      <w:pPr>
        <w:spacing w:after="120"/>
      </w:pPr>
      <w:r>
        <w:rPr>
          <w:b/>
          <w:sz w:val="28"/>
        </w:rPr>
        <w:t>第一百二十一章:拯救儒道?狗都不幹!</w:t>
      </w:r>
    </w:p>
    <w:p>
      <w:r>
        <w:t>葉寧這次總算知道什麼是偏雞不成蝕把米。</w:t>
      </w:r>
    </w:p>
    <w:p>
      <w:r>
        <w:t>不僅沒有擺脫浩然正氣,反而還變得更強了</w:t>
      </w:r>
    </w:p>
    <w:p>
      <w:r>
        <w:t>這讓他很是鬱悶</w:t>
      </w:r>
    </w:p>
    <w:p>
      <w:r>
        <w:t>可為什麼呢?</w:t>
      </w:r>
    </w:p>
    <w:p>
      <w:r>
        <w:t>事情不應該是這樣的啊</w:t>
      </w:r>
    </w:p>
    <w:p>
      <w:r>
        <w:t>葉寧感覺自己好像被全世界給針對了</w:t>
      </w:r>
    </w:p>
    <w:p>
      <w:r>
        <w:t>有人能懂我此刻的憂傷</w:t>
      </w:r>
    </w:p>
    <w:p>
      <w:r>
        <w:t>葉寧欲哭無淚</w:t>
      </w:r>
    </w:p>
    <w:p>
      <w:r>
        <w:t>這種眼睜睜的看著自己變強的感覺,實在是一~種折磨</w:t>
      </w:r>
    </w:p>
    <w:p>
      <w:r>
        <w:t>亳無疑問,他變得更強,作死的難度就更高了</w:t>
      </w:r>
    </w:p>
    <w:p>
      <w:r>
        <w:t>如果擁有實力,別人來殺他,他就必須要反抗,站著不動給殺那完全就是自殺行為</w:t>
      </w:r>
    </w:p>
    <w:p>
      <w:r>
        <w:t>可是問題來了,葉寧擔心,自己再這麼高無限制的成長下去,可能就真的要無敵了</w:t>
      </w:r>
    </w:p>
    <w:p>
      <w:r>
        <w:t>不會吧不會吧,不會真等到我都天下無敵了還沒有死成吧</w:t>
      </w:r>
    </w:p>
    <w:p>
      <w:r>
        <w:t>這本來只是葉寧的一句戲言,但現在卻似乎逐漸的變成現實</w:t>
      </w:r>
    </w:p>
    <w:p>
      <w:r>
        <w:t>裴姐,你說我這人是不是有問題</w:t>
      </w:r>
    </w:p>
    <w:p>
      <w:r>
        <w:t>寧迫切的想要弄清楚自己的情況。</w:t>
      </w:r>
    </w:p>
    <w:p>
      <w:r>
        <w:t>這狗日的浩然正氣是不是故意針對他啊,賴上他了是吧?</w:t>
      </w:r>
    </w:p>
    <w:p>
      <w:pPr>
        <w:pageBreakBefore/>
        <w:spacing w:after="40"/>
      </w:pPr>
      <w:r>
        <w:rPr>
          <w:b/>
          <w:sz w:val="20"/>
        </w:rPr>
        <w:t>[MY] အခန်း ၁၂၂ — page 1/10</w:t>
      </w:r>
    </w:p>
    <w:p>
      <w:pPr>
        <w:spacing w:after="120"/>
      </w:pPr>
      <w:r>
        <w:rPr>
          <w:b/>
          <w:sz w:val="28"/>
        </w:rPr>
        <w:t>အခန်း ၁၂၂</w:t>
      </w:r>
    </w:p>
    <w:p>
      <w:r>
        <w:t>ယဲ့နင်သည် နောက်ဆုံးတော့ လူမိုက်ကံကောင်းဟူသော</w:t>
      </w:r>
    </w:p>
    <w:p>
      <w:r>
        <w:t>အဓိပ္ပာယ်ကို သိသွားလေပြီ။ သူ ဟောင့်ရမ်၏</w:t>
      </w:r>
    </w:p>
    <w:p>
      <w:r>
        <w:t>ဖြောင့်မတ်မှန်ကန်ခြင်းစွမ်းအင်တွေကို</w:t>
      </w:r>
    </w:p>
    <w:p>
      <w:r>
        <w:t>မပယ်ရှားနိုင်ခဲ့ရုံသာမက သူက ပိုလို့ပင်</w:t>
      </w:r>
    </w:p>
    <w:p>
      <w:r>
        <w:t>သန်မာလာသေးသည်။</w:t>
      </w:r>
    </w:p>
    <w:p>
      <w:r>
        <w:t>၎င်းက သူ့ကို အလွန်စိတ်မချမ်းမသာဖြစ်စေလသည်။</w:t>
      </w:r>
    </w:p>
    <w:p>
      <w:r>
        <w:t>ဘာလို့လဲ။</w:t>
      </w:r>
    </w:p>
    <w:p>
      <w:r>
        <w:t>ကိစ္စေတွက ဒီလိုမြဖစ်သင့်ဘူးလေ။</w:t>
      </w:r>
    </w:p>
    <w:p>
      <w:r>
        <w:t>ယဲ့နင်မှာ သူ တစ်လောကလုံးရဲ့ ပစ်မှတ်ထားခံနေရသလို</w:t>
      </w:r>
    </w:p>
    <w:p>
      <w:r>
        <w:t>ခံစားနေရေတာ့သည်။</w:t>
      </w:r>
    </w:p>
    <w:p>
      <w:r>
        <w:t>--- Page 2396 ---</w:t>
      </w:r>
    </w:p>
    <w:p>
      <w:r>
        <w:t>“ဒီအချိန်မှာ ငါ့ရဲ့ ဝမ်းနည်းမှုကို ဘယ်သူကမှ</w:t>
      </w:r>
    </w:p>
    <w:p>
      <w:r>
        <w:t>နားလည်နိုင်မှာမဟုတ်ဘူး။”</w:t>
      </w:r>
    </w:p>
    <w:p>
      <w:r>
        <w:t>ယဲ့နင်သည့် မျက်ရည်မကျပါပဲ ငိုချင်နေမိတော့သည်။</w:t>
      </w:r>
    </w:p>
    <w:p>
      <w:r>
        <w:t>ဤ ကိုယ့်ကိုယ်ကိုယ် ပိုပြီးသန်မာလာသည်ကို</w:t>
      </w:r>
    </w:p>
    <w:p>
      <w:r>
        <w:t>စောင့်ငကည့်နေရသည့် ခံစားချက်က</w:t>
      </w:r>
    </w:p>
    <w:p>
      <w:r>
        <w:t>ညှင်းပန်းနှိပ်စက်မှုတစ်မျိုးပင်။</w:t>
      </w:r>
    </w:p>
    <w:p>
      <w:r>
        <w:t>သူ ပိုသန်မာလာမှေတာ့ သေဆုံးဖို့ ခက်ခဲမှုက ပိုလို့တောင်</w:t>
      </w:r>
    </w:p>
    <w:p>
      <w:r>
        <w:t>မြင့်သွားမှာ သံသယြဖစ်စရာပင်မလိုပေ။</w:t>
      </w:r>
    </w:p>
    <w:p>
      <w:r>
        <w:t>သူ့ကို အခြားလူတွေက လာသတ်လျှင် သူငြိမ်နေလျှင်တောင်</w:t>
      </w:r>
    </w:p>
    <w:p>
      <w:r>
        <w:t>သူ့ခွန်အားတွေက ငြိမ်နေလိမ့်မည်မဟုတ်ချေ။</w:t>
      </w:r>
    </w:p>
    <w:p>
      <w:r>
        <w:t>ပြဿနာက ရောက်လာလေပြီ။ ယဲ့နင်သည် ဒီအတိုင်းသာ</w:t>
      </w:r>
    </w:p>
    <w:p>
      <w:r>
        <w:t>အကန့်အသတ်မရှိ ဆက်လက် တိုးတက်နေပါက သူ တကယ်ပဲ</w:t>
      </w:r>
    </w:p>
    <w:p>
      <w:r>
        <w:t>အသန်မာဆုံးဖြစ်လာတော့မည်သာ။</w:t>
      </w:r>
    </w:p>
    <w:p>
      <w:r>
        <w:t>--- Page 2397 ---</w:t>
      </w:r>
    </w:p>
    <w:p>
      <w:r>
        <w:t>မြဖစ်ဘူး မြဖစ်ဘူး မြဖစ်ဘူး၊ ငါတကယ်ဆကီး အသန်မာဆုံး</w:t>
      </w:r>
    </w:p>
    <w:p>
      <w:r>
        <w:t>ဖြစ်လာတဲ့အထိ မေသေသးပဲ စောင့်နေတာတော့</w:t>
      </w:r>
    </w:p>
    <w:p>
      <w:r>
        <w:t>မဟုတ်လောက်ဘူးမလား။</w:t>
      </w:r>
    </w:p>
    <w:p>
      <w:r>
        <w:t>အစကတော့ ဒါက ယဲ့နင်ထံမှ ဟာသတစ်ခုသာသာဖြစ်သည်။</w:t>
      </w:r>
    </w:p>
    <w:p>
      <w:r>
        <w:t>သို့သော် ယခုမူ တြဖည်းဖြည်း</w:t>
      </w:r>
    </w:p>
    <w:p>
      <w:r>
        <w:t>လက်တွေ့ဆန်လာပုံရေနေလသည်။</w:t>
      </w:r>
    </w:p>
    <w:p>
      <w:r>
        <w:t>“ညီမေဖး၊ ကျုပ်တစ်ခုခုလွဲနေတယ်လို့ ညီမထင်လား။”</w:t>
      </w:r>
    </w:p>
    <w:p>
      <w:r>
        <w:t>ယဲ့နင်မှာ သူ့ကိုယ်အပိုင်အေခြအေနကို</w:t>
      </w:r>
    </w:p>
    <w:p>
      <w:r>
        <w:t>အသည်းအသန်အေဖြထုတ်ချင်နေတာ့သည်။</w:t>
      </w:r>
    </w:p>
    <w:p>
      <w:r>
        <w:t>ဒီခွေးဟောင့်ရမ်နဲ့ ဖြောင့်မတ်မှုစွမ်းအားက သူ့ကို</w:t>
      </w:r>
    </w:p>
    <w:p>
      <w:r>
        <w:t>တမင်သက်သက်ပစ်မှတ်ထားပြီး သူ့အပေါ် မှီခိုနေငကတာ၊</w:t>
      </w:r>
    </w:p>
    <w:p>
      <w:r>
        <w:t>ဟုတ်တယ်မလား။</w:t>
      </w:r>
    </w:p>
    <w:p>
      <w:r>
        <w:t>“ရှင့်ရဲ့ အေခြအနေ သတင်းပျံ့သွားရင် ကမ္ဘာထဲက</w:t>
      </w:r>
    </w:p>
    <w:p>
      <w:r>
        <w:t>မေရမတွက်နိုင်တဲ့ လူတွေ ရှင့်ကို မနာလိုအားကျကုန်တော့မှာ</w:t>
      </w:r>
    </w:p>
    <w:p>
      <w:r>
        <w:t>ကျွန်မစိုးမိတယ်။”</w:t>
      </w:r>
    </w:p>
    <w:p>
      <w:r>
        <w:t>--- Page 2398 ---</w:t>
      </w:r>
    </w:p>
    <w:p>
      <w:pPr>
        <w:pageBreakBefore/>
        <w:spacing w:after="40"/>
      </w:pPr>
      <w:r>
        <w:rPr>
          <w:b/>
          <w:sz w:val="20"/>
        </w:rPr>
        <w:t>[ZH] 第一百二十一章:拯救儒道?狗都不幹! — page 2/10</w:t>
      </w:r>
    </w:p>
    <w:p>
      <w:r>
        <w:t>你這種情況,若是傳出去,只怕是天下無數人都要茨慕你了。</w:t>
      </w:r>
    </w:p>
    <w:p>
      <w:r>
        <w:t>裴語涵笑著說道,葉寧是她澘在的盟友,二人都和仙門敵對,並且彼此之間沒有利</w:t>
      </w:r>
    </w:p>
    <w:p>
      <w:r>
        <w:t>益衝突,關係……還不明不白</w:t>
      </w:r>
    </w:p>
    <w:p>
      <w:r>
        <w:t>所以葉寧變強,對她來說也是一件好事</w:t>
      </w:r>
    </w:p>
    <w:p>
      <w:r>
        <w:t>而我並不想讓人羨慕</w:t>
      </w:r>
    </w:p>
    <w:p>
      <w:r>
        <w:t>葉寧自閉了</w:t>
      </w:r>
    </w:p>
    <w:p>
      <w:r>
        <w:t>他很難受,現在裴語涵還在不斷吸收著他的浩然正氣,也就是說,他的浩然正氣還</w:t>
      </w:r>
    </w:p>
    <w:p>
      <w:r>
        <w:t>在不斷的提純</w:t>
      </w:r>
    </w:p>
    <w:p>
      <w:r>
        <w:t>每過一秒鐘,他都感覺自己更強大ー絲。</w:t>
      </w:r>
    </w:p>
    <w:p>
      <w:r>
        <w:t>絕望的是,這個過程根本無法停止。</w:t>
      </w:r>
    </w:p>
    <w:p>
      <w:r>
        <w:t>當然,天魔決一旦發動便無法中止這事是個謠言,但葉寧不知道,裴語涵雖然知道</w:t>
      </w:r>
    </w:p>
    <w:p>
      <w:r>
        <w:t>第一百二十一후:拯需道?狗都不幹!2</w:t>
      </w:r>
    </w:p>
    <w:p>
      <w:r>
        <w:t>本來她是打算,如果對葉寧造成傷害,自己就立刻停止</w:t>
      </w:r>
    </w:p>
    <w:p>
      <w:r>
        <w:t>但現在看來,這分明是一舉兩得,她能夠療傷,葉寧能夠變強,那還有什麼中止的</w:t>
      </w:r>
    </w:p>
    <w:p>
      <w:r>
        <w:t>理由呢?</w:t>
      </w:r>
    </w:p>
    <w:p>
      <w:r>
        <w:t>我剛剛想了想,縱觀儒道歷史,還從未有過你這樣的情況</w:t>
      </w:r>
    </w:p>
    <w:p>
      <w:pPr>
        <w:pageBreakBefore/>
        <w:spacing w:after="40"/>
      </w:pPr>
      <w:r>
        <w:rPr>
          <w:b/>
          <w:sz w:val="20"/>
        </w:rPr>
        <w:t>[MY] အခန်း ၁၂၂ — page 2/10</w:t>
      </w:r>
    </w:p>
    <w:p>
      <w:r>
        <w:t>ဖေးယွီဟန်က အပြုံးလေးတစ်ပွင့်နှင့် ပြောလိုက်သည်။</w:t>
      </w:r>
    </w:p>
    <w:p>
      <w:r>
        <w:t>ယဲ့နင်က သူမ၏ အလားအလာရှိသည့်</w:t>
      </w:r>
    </w:p>
    <w:p>
      <w:r>
        <w:t>မဟာမိတ်လေးတစ်ယောက်ဖြစ်သည်။ သူတို့နှစ်ယောက်လုံးက</w:t>
      </w:r>
    </w:p>
    <w:p>
      <w:r>
        <w:t>အင်မော်တယ်ဂိုဏ်းကို</w:t>
      </w:r>
    </w:p>
    <w:p>
      <w:r>
        <w:t>အပြင်းအထန်ဆန့်ကျင်နေငကတာဖြစ်ပြီး တစ်ဦးနှင့်</w:t>
      </w:r>
    </w:p>
    <w:p>
      <w:r>
        <w:t>တစ်ဦးငကားတွင် မည့်သည့်စိတ်ဝင်စားမှု</w:t>
      </w:r>
    </w:p>
    <w:p>
      <w:r>
        <w:t>ကွဲပြားဆန့်ကျင်မှုမှမရှိပဲ</w:t>
      </w:r>
    </w:p>
    <w:p>
      <w:r>
        <w:t>ဆက်ဆံရေးက......မသဲမကွဲဖြစ်နေဆဲသာ။</w:t>
      </w:r>
    </w:p>
    <w:p>
      <w:r>
        <w:t>ထို့ငေကာင့် ယဲ့နင်တစ်ယောက်ပိုသန်မာလာသည်က</w:t>
      </w:r>
    </w:p>
    <w:p>
      <w:r>
        <w:t>သူမအတွက် ကောင်းသည့်အရာလည်း ဖြစ်လေသည်။</w:t>
      </w:r>
    </w:p>
    <w:p>
      <w:r>
        <w:t>“ဒါပေမယ့် ကျုပ်မှ အားကျမခံချင်တာ။”</w:t>
      </w:r>
    </w:p>
    <w:p>
      <w:r>
        <w:t>ယဲ့နင်က သူ့ကိုယ်သူ ပိတ်လှောင်ထားလေသည်။</w:t>
      </w:r>
    </w:p>
    <w:p>
      <w:r>
        <w:t>သူ အလွန်အမင်း မသက်မသာဖြစ်ရေပမယ့် ယခု</w:t>
      </w:r>
    </w:p>
    <w:p>
      <w:r>
        <w:t>ဖေးယွီဟန်က သူ့ရဲ့ ဟောင့်ရမ်ဖြောင့်မတ်မှုကို</w:t>
      </w:r>
    </w:p>
    <w:p>
      <w:r>
        <w:t>စုပ်ယူနေဆဲဖြစ်သည်။ ဒါက ပြောရမည်ဆိုလျှင်၊</w:t>
      </w:r>
    </w:p>
    <w:p>
      <w:r>
        <w:t>သူ့ဟောင့်ရမ်ဖြောင့်မတ်မှုက သန့်စင်ခံနေရဆဲဖြစ်သည်ပင်။</w:t>
      </w:r>
    </w:p>
    <w:p>
      <w:r>
        <w:t>--- Page 2399 ---</w:t>
      </w:r>
    </w:p>
    <w:p>
      <w:r>
        <w:t>သူ တစ်စဣန့်ပြီး တစ်စဣန့်ဖြတ်သန်းလာလေလ၊</w:t>
      </w:r>
    </w:p>
    <w:p>
      <w:r>
        <w:t>သူအနည်းငယ်ပိုသာမန်တယ်လို့ ခံစားရေလေလဖြစ်သည်။</w:t>
      </w:r>
    </w:p>
    <w:p>
      <w:r>
        <w:t>ငကံရာမရဖြစ်ကာ ဖြစ်စဉ်ကို ရိုးရိုးရှင်းရှင်းပင်</w:t>
      </w:r>
    </w:p>
    <w:p>
      <w:r>
        <w:t>ရပ်တန့်မရနိုင်ပေ။</w:t>
      </w:r>
    </w:p>
    <w:p>
      <w:r>
        <w:t>ဒါပေါ့၊ ၎င်းမှာ ကောင်းကင်ဘုံးနတ်ဆိုးက</w:t>
      </w:r>
    </w:p>
    <w:p>
      <w:r>
        <w:t>တစ်ခါသုံးမိလိုက်တာနဲ့ ရပ်လို့မရနိုင်တော့ဘူးဟူသည့်</w:t>
      </w:r>
    </w:p>
    <w:p>
      <w:r>
        <w:t>ကောလဟာလတစ်ခုဖြစ်သော်လည်း ယဲ့နင်ကတော့ မသိပေ။</w:t>
      </w:r>
    </w:p>
    <w:p>
      <w:r>
        <w:t>ဖေးယွီဟန်က သိပါသော်လည်း ရပ်တန့်ဖို့</w:t>
      </w:r>
    </w:p>
    <w:p>
      <w:r>
        <w:t>အေငကာင်းပြချက်ရှိမေနေချ။</w:t>
      </w:r>
    </w:p>
    <w:p>
      <w:r>
        <w:t>အစက၊ သူမ ယဲ့နင်ကို ထိခိုက်စေမိခဲ့မယ်ဆို</w:t>
      </w:r>
    </w:p>
    <w:p>
      <w:r>
        <w:t>ချက်ချင်းရပ်တန့်လိုက်ဖို့ စီစဉ်ထားခဲ့သည်ပင်။</w:t>
      </w:r>
    </w:p>
    <w:p>
      <w:r>
        <w:t>သို့သော် ယခုမူ ကျောက်တုံးတစ်တုံးနှင့်</w:t>
      </w:r>
    </w:p>
    <w:p>
      <w:r>
        <w:t>ငှက်နှစ်ကောင်ပစ်လိုက်တာ အရှင်းသားဖြစ်ပုံပင်။ သူမရဲ့</w:t>
      </w:r>
    </w:p>
    <w:p>
      <w:r>
        <w:t>ဒဏ်ရာတွေကို ပြန်လည်ကုသနိုင်ကာ ယဲ့နင်က</w:t>
      </w:r>
    </w:p>
    <w:p>
      <w:r>
        <w:t>--- Page 2400 ---</w:t>
      </w:r>
    </w:p>
    <w:p>
      <w:r>
        <w:t>ပိုသန်မာလာခဲ့လေသည်။ ထို့ငေကာင့် ဒီမှာ ရပ်တန့်ဖို့</w:t>
      </w:r>
    </w:p>
    <w:p>
      <w:r>
        <w:t>ဘာအေငကာင်းပြချက်ရှိမှာလဲ။</w:t>
      </w:r>
    </w:p>
    <w:p>
      <w:r>
        <w:t>“ကျွန်မ ဒီအေငကာင်းကို အခုလေးတင်တွေးနေတာ။</w:t>
      </w:r>
    </w:p>
    <w:p>
      <w:r>
        <w:t>ကွန်ဖြူရှပ်တာအိုသမိုင်းတစ်လျှောက်၊ ရှင့်လိုအေခြအေနမျိုး</w:t>
      </w:r>
    </w:p>
    <w:p>
      <w:r>
        <w:t>တစ်ခါမှ မြဖစ်ခဲ့ဖူးဘူးပဲ။”</w:t>
      </w:r>
    </w:p>
    <w:p>
      <w:pPr>
        <w:pageBreakBefore/>
        <w:spacing w:after="40"/>
      </w:pPr>
      <w:r>
        <w:rPr>
          <w:b/>
          <w:sz w:val="20"/>
        </w:rPr>
        <w:t>[ZH] 第一百二十一章:拯救儒道?狗都不幹! — page 3/10</w:t>
      </w:r>
    </w:p>
    <w:p>
      <w:r>
        <w:t>裴語涵露出思索之色</w:t>
      </w:r>
    </w:p>
    <w:p>
      <w:r>
        <w:t>我一個人倒唄</w:t>
      </w:r>
    </w:p>
    <w:p>
      <w:r>
        <w:t>葉寧苦笑</w:t>
      </w:r>
    </w:p>
    <w:p>
      <w:r>
        <w:t>這怎麼是倒?被儒道意志認可,這可是多少文人夢寐以求的事情</w:t>
      </w:r>
    </w:p>
    <w:p>
      <w:r>
        <w:t>裝語涵說道</w:t>
      </w:r>
    </w:p>
    <w:p>
      <w:r>
        <w:t>儒道意志認可</w:t>
      </w:r>
    </w:p>
    <w:p>
      <w:r>
        <w:t>葉寧露出疑惑之色。</w:t>
      </w:r>
    </w:p>
    <w:p>
      <w:r>
        <w:t>沒錯,你之所以會出現這種情況,在我看來,只有一個可能,那就是儒道意志認可</w:t>
      </w:r>
    </w:p>
    <w:p>
      <w:r>
        <w:t>裴語涵說道</w:t>
      </w:r>
    </w:p>
    <w:p>
      <w:r>
        <w:t>無論儒道,武道,仙道,魔道,都是天道的一部分。</w:t>
      </w:r>
    </w:p>
    <w:p>
      <w:r>
        <w:t>上古時期有至強者曾經說過,世間有三千大道,八百旁門,每一個道走到極致,都</w:t>
      </w:r>
    </w:p>
    <w:p>
      <w:r>
        <w:t>能超凡入聖</w:t>
      </w:r>
    </w:p>
    <w:p>
      <w:r>
        <w:t>道有意志,被意志所加持,便是道子</w:t>
      </w:r>
    </w:p>
    <w:p>
      <w:r>
        <w:t>道子?</w:t>
      </w:r>
    </w:p>
    <w:p>
      <w:r>
        <w:t>就跟皇帝自稱為天子是一個道理。</w:t>
      </w:r>
    </w:p>
    <w:p>
      <w:r>
        <w:t>所謂道子,指的是與修行之道的親和度,融合度等</w:t>
      </w:r>
    </w:p>
    <w:p>
      <w:r>
        <w:t>有的人為道而生,一旦接觸修行,立刻就能入門,井且修行路上毫無阻礙,堪稱天</w:t>
      </w:r>
    </w:p>
    <w:p>
      <w:r>
        <w:t>之驕子</w:t>
      </w:r>
    </w:p>
    <w:p>
      <w:r>
        <w:t>這樣的人,便是道子</w:t>
      </w:r>
    </w:p>
    <w:p>
      <w:r>
        <w:t>先前園方認為葉寧是佛子,便是因為葉寧僅憑三言兩語,就悟到大乘佛法的錄故</w:t>
      </w:r>
    </w:p>
    <w:p>
      <w:pPr>
        <w:pageBreakBefore/>
        <w:spacing w:after="40"/>
      </w:pPr>
      <w:r>
        <w:rPr>
          <w:b/>
          <w:sz w:val="20"/>
        </w:rPr>
        <w:t>[MY] အခန်း ၁၂၂ — page 3/10</w:t>
      </w:r>
    </w:p>
    <w:p>
      <w:r>
        <w:t>ဖေးယွီဟန်တစ်ယောက် အေတွးနယ်ချဲ့နေပုံပင်။</w:t>
      </w:r>
    </w:p>
    <w:p>
      <w:r>
        <w:t>“ကျုပ်က ကံဆိုးသူပါ”</w:t>
      </w:r>
    </w:p>
    <w:p>
      <w:r>
        <w:t>ယဲ့နင်က မဲ့ပြုံးလေးပြုံးလိုက်လေသည်။</w:t>
      </w:r>
    </w:p>
    <w:p>
      <w:r>
        <w:t>“ဒါက ဘယ်လိုလုပ် ကံဆိုးတာဖြစ်ရမှာလဲ။</w:t>
      </w:r>
    </w:p>
    <w:p>
      <w:r>
        <w:t>ကွန်ဖြူရှပ်တာအိုရဲ့ စိတ်နှလုံးအရ</w:t>
      </w:r>
    </w:p>
    <w:p>
      <w:r>
        <w:t>အသိအမှတ်ပြုခံရဖို့ဆိုတာက ပညာရှိတွေအများဆကီး</w:t>
      </w:r>
    </w:p>
    <w:p>
      <w:r>
        <w:t>အိမ်မက်မက်နေရတဲ့ အရာပဲကိုနော်”</w:t>
      </w:r>
    </w:p>
    <w:p>
      <w:r>
        <w:t>ဖေးယွီဟန်က ဆို၏။</w:t>
      </w:r>
    </w:p>
    <w:p>
      <w:r>
        <w:t>--- Page 2401 ---</w:t>
      </w:r>
    </w:p>
    <w:p>
      <w:r>
        <w:t>“ကွန်ဖြူရှပ်တာအိုရဲ့ အသိအမှတ်ပြုခံရတာလား”</w:t>
      </w:r>
    </w:p>
    <w:p>
      <w:r>
        <w:t>ယဲ့နင်က မယုံသကထာဖြစ်စွာငကည်လိုက်လေသည်။</w:t>
      </w:r>
    </w:p>
    <w:p>
      <w:r>
        <w:t>“အဟုတ်ပဲ၊ ရှင့်မှာ ဘာလို့ ဒီလိုအေခြအေနရှိနေရတာလဲဆိုတဲ့</w:t>
      </w:r>
    </w:p>
    <w:p>
      <w:r>
        <w:t>အေငကာင်းပြချက်က ကျွန်မအမြင်အရဆို၊</w:t>
      </w:r>
    </w:p>
    <w:p>
      <w:r>
        <w:t>ဖြစ်နိုင်တာတစ်ခုပဲရှိတယ်။ အဲ့တာက ကွန်ဖြူရှပ်တာအိုရဲ့</w:t>
      </w:r>
    </w:p>
    <w:p>
      <w:r>
        <w:t>စိတ်နှလုံးက ရှင့်ကို အသိအမှတ်ပြုလိုက်တာပဲ။”</w:t>
      </w:r>
    </w:p>
    <w:p>
      <w:r>
        <w:t>ဖေယွီဟန်က ပြောလိုက်သည်။</w:t>
      </w:r>
    </w:p>
    <w:p>
      <w:r>
        <w:t>“ကွန်ဖြူရှပ်တာအိုကို ထားလိုက်ဦး၊ ကိုယ်ခံပညာတာအို၊</w:t>
      </w:r>
    </w:p>
    <w:p>
      <w:r>
        <w:t>မေသမျိုးတာအို၊ နတ်ဆိုးတာအို၊ သူတို့အားလုံးက</w:t>
      </w:r>
    </w:p>
    <w:p>
      <w:r>
        <w:t>ကောင်းကင်ဘုံတာအိုရဲ့ အစိတ်အပိုင်းတွေလ။”</w:t>
      </w:r>
    </w:p>
    <w:p>
      <w:r>
        <w:t>“ရှေးအရင်ခေတ်တွေတုန်းကဆို၊ တခါက ကမ္ဘာပေါ်မှာ</w:t>
      </w:r>
    </w:p>
    <w:p>
      <w:r>
        <w:t>လမ်းငေကာင်းပေါင်း သုံးထောင်နဲ့ ဘေးတံခါးဝပေါင်း</w:t>
      </w:r>
    </w:p>
    <w:p>
      <w:r>
        <w:t>ရှစ်ရာရှိတယ်လို့ ပြောဖူးတဲ့ အထွတ်အထိပ်</w:t>
      </w:r>
    </w:p>
    <w:p>
      <w:r>
        <w:t>--- Page 2402 ---</w:t>
      </w:r>
    </w:p>
    <w:p>
      <w:r>
        <w:t>စွမ်းအားရှင်တစ်ယောက်ရှိခဲ့ဖူးတယ်။ ပြီးတော့ သူတို့ထဲက</w:t>
      </w:r>
    </w:p>
    <w:p>
      <w:r>
        <w:t>တစ်ခုချင်းစီတိုင်းက ခိုလှုံဖို့ရာ ထူးကဲသာလွန်ပြီး</w:t>
      </w:r>
    </w:p>
    <w:p>
      <w:r>
        <w:t>အထွတ်အထိပ်ဖြစ်နိုင်တယ်လေ။”</w:t>
      </w:r>
    </w:p>
    <w:p>
      <w:r>
        <w:t>“တာအိုမှာ စိတ်နှလုံးရှိတယ်။ ပြီးတော့ စိတ်နှလုံးရဲ့</w:t>
      </w:r>
    </w:p>
    <w:p>
      <w:r>
        <w:t>ကောင်းချီးပေးခံရတဲ့ရင် တာအိုရဲ့ သားတော်ပဲတဲ့။”</w:t>
      </w:r>
    </w:p>
    <w:p>
      <w:r>
        <w:t>တာအို၏ သားတော် ...</w:t>
      </w:r>
    </w:p>
    <w:p>
      <w:r>
        <w:t>ဒါကို နားမလည်နိုင်တော့ဘူး။</w:t>
      </w:r>
    </w:p>
    <w:p>
      <w:r>
        <w:t>ဧကရာဇ်က သူ့ကိုယ်သူ ကောင်းကင်သားတော်လို့</w:t>
      </w:r>
    </w:p>
    <w:p>
      <w:r>
        <w:t>ခေါ်နေတာနဲ့ အတူတူပဲကို။</w:t>
      </w:r>
    </w:p>
    <w:p>
      <w:r>
        <w:t>တာအိုရဲ့ သားတော်လို့ခေါ်တဲ့ဟာက</w:t>
      </w:r>
    </w:p>
    <w:p>
      <w:r>
        <w:t>တာအိုလမ်းစဉ်လေ့ကျင့်မှုနှင့်အတူ အထုံပါရမီနှင့်</w:t>
      </w:r>
    </w:p>
    <w:p>
      <w:r>
        <w:t>တစ်သားတည်းဖြစ်နိုင်ခြင်း အဆင့်ကို ရည်ညွှန်းလေသည်။</w:t>
      </w:r>
    </w:p>
    <w:p>
      <w:r>
        <w:t>အချို့လူများက တာအိုအတွက်မွေးဖွားလာငကတာဖြစ်သည်။</w:t>
      </w:r>
    </w:p>
    <w:p>
      <w:r>
        <w:t>သူတို့ လေ့ကျင့်မှုထဲ တစ်ဆကိမ်လောက် ဝင်လာလိုက်တာနှင့်</w:t>
      </w:r>
    </w:p>
    <w:p>
      <w:pPr>
        <w:pageBreakBefore/>
        <w:spacing w:after="40"/>
      </w:pPr>
      <w:r>
        <w:rPr>
          <w:b/>
          <w:sz w:val="20"/>
        </w:rPr>
        <w:t>[ZH] 第一百二十一章:拯救儒道?狗都不幹! — page 4/10</w:t>
      </w:r>
    </w:p>
    <w:p>
      <w:r>
        <w:t>非是佛子,肯定無法這麼逆天。</w:t>
      </w:r>
    </w:p>
    <w:p>
      <w:r>
        <w:t>這也是為什麼圓方那麼會把葉寧當成佛門大興的希望</w:t>
      </w:r>
    </w:p>
    <w:p>
      <w:r>
        <w:t>當然,葉寧並不是什麼佛子。</w:t>
      </w:r>
    </w:p>
    <w:p>
      <w:r>
        <w:t>無論是大乘佛法的思想,亦或是《般若心經》,都只是穿越者自帶的見識而已</w:t>
      </w:r>
    </w:p>
    <w:p>
      <w:r>
        <w:t>但浩然正氣不同,浩然正氣是這個世界的產物,它如此“厚愛”葉寧,便說明葉寧得</w:t>
      </w:r>
    </w:p>
    <w:p>
      <w:r>
        <w:t>到了儒道的認可,極大可能是儒道之子</w:t>
      </w:r>
    </w:p>
    <w:p>
      <w:r>
        <w:t>第一百二十一:拯需道?狗都不幹!3/6</w:t>
      </w:r>
    </w:p>
    <w:p>
      <w:r>
        <w:t>不是,我為什麼會變成道子啊?</w:t>
      </w:r>
    </w:p>
    <w:p>
      <w:r>
        <w:t>心中有個聲音在呼喊,不要啊</w:t>
      </w:r>
    </w:p>
    <w:p>
      <w:r>
        <w:t>我真不想當什麼道子啊</w:t>
      </w:r>
    </w:p>
    <w:p>
      <w:r>
        <w:t>我只想乾淨利落的掛掉,一步登天,直接當天帝</w:t>
      </w:r>
    </w:p>
    <w:p>
      <w:r>
        <w:t>如此淳樸,簡單的心愿,難道都不能滿足我嗎?</w:t>
      </w:r>
    </w:p>
    <w:p>
      <w:r>
        <w:t>若你問我廃道,仙道,我會說,那是天生的,道子是道之意志顯化,每次出現世間</w:t>
      </w:r>
    </w:p>
    <w:p>
      <w:r>
        <w:t>都有自己的使命。</w:t>
      </w:r>
    </w:p>
    <w:p>
      <w:pPr>
        <w:pageBreakBefore/>
        <w:spacing w:after="40"/>
      </w:pPr>
      <w:r>
        <w:rPr>
          <w:b/>
          <w:sz w:val="20"/>
        </w:rPr>
        <w:t>[MY] အခန်း ၁၂၂ — page 4/10</w:t>
      </w:r>
    </w:p>
    <w:p>
      <w:r>
        <w:t>--- Page 2403 ---</w:t>
      </w:r>
    </w:p>
    <w:p>
      <w:r>
        <w:t>သူတို့ ချက်ချင်းပဲ အစပျိုးနိုင်သွားငကကာ လေ့ကျင့်သည့်</w:t>
      </w:r>
    </w:p>
    <w:p>
      <w:r>
        <w:t>တစ်လျှောက် မည်သည့်အခက်အခဲမှ ရှိမေနေပ။</w:t>
      </w:r>
    </w:p>
    <w:p>
      <w:r>
        <w:t>ဤကဲ့သို့သော လူမျိုးက တာအို၏ သားတော်ပင်ဖြစ်သည်။</w:t>
      </w:r>
    </w:p>
    <w:p>
      <w:r>
        <w:t>ယခင်က ယွမ်ဖန်သည် ယဲ့နင်က ဗုဒ္ဓ၏</w:t>
      </w:r>
    </w:p>
    <w:p>
      <w:r>
        <w:t>သားတော်ဖြစ်သည်ဟုထင်ခဲ့မိသည်။ အေငကာင်းမှာ ယဲ့နင်က</w:t>
      </w:r>
    </w:p>
    <w:p>
      <w:r>
        <w:t>မဟာယနတရားတော်ကို</w:t>
      </w:r>
    </w:p>
    <w:p>
      <w:r>
        <w:t>စကားလုံးအနည်းငယ်လောက်နှင့်ပင်</w:t>
      </w:r>
    </w:p>
    <w:p>
      <w:r>
        <w:t>နားလည်သေဘာပေါက်နိုင်သောငေကာင့်ဖြစ်သည်။</w:t>
      </w:r>
    </w:p>
    <w:p>
      <w:r>
        <w:t>မင်းသာဗုဒ္ဓဘာသာတစ်ယောက်မဟုတ်ရင် ဒီလောက်ထိ</w:t>
      </w:r>
    </w:p>
    <w:p>
      <w:r>
        <w:t>ကောင်းကင်ဘုံကို အံတုလို့ ရနိုင်မည်မဟုတ်ပေ။</w:t>
      </w:r>
    </w:p>
    <w:p>
      <w:r>
        <w:t>ဤသည်ကလည်း ယွမ်ဖန်တစ်ယောက် ယဲ့နင်အား ဗုဒ္ဓဘာသာ</w:t>
      </w:r>
    </w:p>
    <w:p>
      <w:r>
        <w:t>စိတ်နှလုံး၏ မျှော်လင့်ချက်အဖြစ် မှတ်ယူခဲ့ရသည့်</w:t>
      </w:r>
    </w:p>
    <w:p>
      <w:r>
        <w:t>အေငကာင်းအရင်းပင်ဖြစ်သည်။</w:t>
      </w:r>
    </w:p>
    <w:p>
      <w:r>
        <w:t>ဒါပေါ့၊ ယဲ့နင်က ဗုဒ္ဓဘာသာတစ်ယောက် မဟုတ်။</w:t>
      </w:r>
    </w:p>
    <w:p>
      <w:r>
        <w:t>--- Page 2404 ---</w:t>
      </w:r>
    </w:p>
    <w:p>
      <w:r>
        <w:t>မဟာယနတရားတော်၏အေတွးများဖြစ်စေ၊</w:t>
      </w:r>
    </w:p>
    <w:p>
      <w:r>
        <w:t>ဝဇီရာယနကျမ်းဂန်ပဲဖြစ်ပါစေ သူသည်</w:t>
      </w:r>
    </w:p>
    <w:p>
      <w:r>
        <w:t>အချိန်ခရီးသွားတစ်ယောက်၏</w:t>
      </w:r>
    </w:p>
    <w:p>
      <w:r>
        <w:t>ထိုးဖောက်မြင်နိုင်စွမ်းသာဖြစ်သည်။</w:t>
      </w:r>
    </w:p>
    <w:p>
      <w:r>
        <w:t>သို့သော် ဟောင့်ရမ်၏ ဖြောင့်မတ်ခြင်းစွမ်းအင်ကတော့</w:t>
      </w:r>
    </w:p>
    <w:p>
      <w:r>
        <w:t>ကွဲပြားသည်ပင်။ ဟောင့်ရမ်၏ ဖြောင့်မတ်ခြင်းစွမ်းအင်က</w:t>
      </w:r>
    </w:p>
    <w:p>
      <w:r>
        <w:t>ဒီကမ္ဘာ၏ ကုန်ပစ္စည်းတစ်ခုပင်။ ၎င်းက ယဲ့နင်အား</w:t>
      </w:r>
    </w:p>
    <w:p>
      <w:r>
        <w:t>အလွန်အမင်း ‘ချစ်မြတ်နိုး’ ပြီး ဆိုလိုသည်မှာ ယဲ့နင်က</w:t>
      </w:r>
    </w:p>
    <w:p>
      <w:r>
        <w:t>ကွန်ဖြူရှပ်တာအိုလမ်းစဉ်၏ အသိအမှတ်ပြုခြင်းကို ခံရပြီး</w:t>
      </w:r>
    </w:p>
    <w:p>
      <w:r>
        <w:t>ကွန်ဖြူရှပ်တာအိုလမ်းစဉ်၏ သားတော်နှင့်အများဆကီး</w:t>
      </w:r>
    </w:p>
    <w:p>
      <w:r>
        <w:t>တူလေသည်။</w:t>
      </w:r>
    </w:p>
    <w:p>
      <w:r>
        <w:t>“မဟုတ်တာ၊ ကျုပ်က ဘာလို့ တာအိုရဲ့ သားဖြစ်ရမှာလဲ။”</w:t>
      </w:r>
    </w:p>
    <w:p>
      <w:r>
        <w:t>ယဲ့နင်က ငေးငေကာင်ငေကာင်းဖြစ်သွားပုံပင်။</w:t>
      </w:r>
    </w:p>
    <w:p>
      <w:r>
        <w:t>သူ့နှလုံးသားထဲမှာ အသံလေး တစ်သံက</w:t>
      </w:r>
    </w:p>
    <w:p>
      <w:r>
        <w:t>အော်ဟစ်နေသတဲ့လေ၊ မလုပ်နဲ.............ဆိုပြီး.....</w:t>
      </w:r>
    </w:p>
    <w:p>
      <w:r>
        <w:t>--- Page 2405 ---</w:t>
      </w:r>
    </w:p>
    <w:p>
      <w:r>
        <w:t>ငါတကယ်ပဲ</w:t>
      </w:r>
    </w:p>
    <w:p>
      <w:r>
        <w:t>တာအိုဘာသာဝင်တစ်ယောက်မြဖစ်ချင်ပါဘူးနော်။</w:t>
      </w:r>
    </w:p>
    <w:p>
      <w:r>
        <w:t>ငါ ရှင်းရှင်းလင်းလင်း အပြီးအပိုင် စွန့်လွှတ်ပြီး</w:t>
      </w:r>
    </w:p>
    <w:p>
      <w:r>
        <w:t>ခြေတစ်လှမ်းနဲ့ ကောင်းကင် အရောက်လှမ်းရင်း</w:t>
      </w:r>
    </w:p>
    <w:p>
      <w:r>
        <w:t>ကောင်းကင်ဘုံဧကရာဇ်ဖြစ်ချင်ရုံလေးပါ!</w:t>
      </w:r>
    </w:p>
    <w:p>
      <w:r>
        <w:t>ဒီလောက် ရိုးရှင်းပြီးရင်း ရိုးရှင်းတဲ့ ဆုတောင်းလေးပဲကို ငါ့ကို</w:t>
      </w:r>
    </w:p>
    <w:p>
      <w:pPr>
        <w:pageBreakBefore/>
        <w:spacing w:after="40"/>
      </w:pPr>
      <w:r>
        <w:rPr>
          <w:b/>
          <w:sz w:val="20"/>
        </w:rPr>
        <w:t>[ZH] 第一百二十一章:拯救儒道?狗都不幹! — page 5/10</w:t>
      </w:r>
    </w:p>
    <w:p>
      <w:r>
        <w:t>可是儒道不同,儒道講究德行,想要獲得儒道意志的認可,不僅僅要會說,更要做</w:t>
      </w:r>
    </w:p>
    <w:p>
      <w:r>
        <w:t>氣魄,オ華,勇氣,品德以及運氣,都不可或缺</w:t>
      </w:r>
    </w:p>
    <w:p>
      <w:r>
        <w:t>裴語涵笑著說道</w:t>
      </w:r>
    </w:p>
    <w:p>
      <w:r>
        <w:t>據我所知,你葉大人,似乎都不缺這些東西</w:t>
      </w:r>
    </w:p>
    <w:p>
      <w:r>
        <w:t>我他媽!</w:t>
      </w:r>
    </w:p>
    <w:p>
      <w:r>
        <w:t>他想到自己以前干過的那些事情,心中頓時一寒。</w:t>
      </w:r>
    </w:p>
    <w:p>
      <w:r>
        <w:t>搞不好,這還真是我自己做的?</w:t>
      </w:r>
    </w:p>
    <w:p>
      <w:r>
        <w:t>但我怎麼可能知道會這樣呢</w:t>
      </w:r>
    </w:p>
    <w:p>
      <w:r>
        <w:t>儒道現在不是都已經斷絕了嗎</w:t>
      </w:r>
    </w:p>
    <w:p>
      <w:r>
        <w:t>葉寧乾澀的詢問</w:t>
      </w:r>
    </w:p>
    <w:p>
      <w:r>
        <w:t>只是被壓制,還談不上斷絕,天下官吏依然修文氣,治理世界依然要靠文人</w:t>
      </w:r>
    </w:p>
    <w:p>
      <w:r>
        <w:t>文氣</w:t>
      </w:r>
    </w:p>
    <w:p>
      <w:r>
        <w:t>道怎能斷絕?”</w:t>
      </w:r>
    </w:p>
    <w:p>
      <w:r>
        <w:t>裴語涵搖了搖頭,說道</w:t>
      </w:r>
    </w:p>
    <w:p>
      <w:r>
        <w:t>只是不得不承認,儒道現在卻是已經式微了,就連象徵著係道的文曲星,都已經不</w:t>
      </w:r>
    </w:p>
    <w:p>
      <w:r>
        <w:t>再顯化</w:t>
      </w:r>
    </w:p>
    <w:p>
      <w:r>
        <w:t>也怡恰因為這樣,儒道藎志也在渴望若破局。</w:t>
      </w:r>
    </w:p>
    <w:p>
      <w:r>
        <w:t>你明白我的意思嗎?”</w:t>
      </w:r>
    </w:p>
    <w:p>
      <w:r>
        <w:t>葉寧獃滯了半晌</w:t>
      </w:r>
    </w:p>
    <w:p>
      <w:r>
        <w:t>指了指自己的鼻子,說道。</w:t>
      </w:r>
    </w:p>
    <w:p>
      <w:r>
        <w:t>儒道意志認為我就是那個破局之人?”</w:t>
      </w:r>
    </w:p>
    <w:p>
      <w:pPr>
        <w:pageBreakBefore/>
        <w:spacing w:after="40"/>
      </w:pPr>
      <w:r>
        <w:rPr>
          <w:b/>
          <w:sz w:val="20"/>
        </w:rPr>
        <w:t>[MY] အခန်း ၁၂၂ — page 5/10</w:t>
      </w:r>
    </w:p>
    <w:p>
      <w:r>
        <w:t>စိတ်ကျေနပ်စေလိုက်လို့မရဘူးလားလို့။</w:t>
      </w:r>
    </w:p>
    <w:p>
      <w:r>
        <w:t>“ရှင် ကျွန်မကို နတ်ဆိုးတာအို၊</w:t>
      </w:r>
    </w:p>
    <w:p>
      <w:r>
        <w:t>အင်မော်တယ်တာအိုတွေမးရင်တော့ အဲ့တာက မွေးရာပါလို့ပဲ</w:t>
      </w:r>
    </w:p>
    <w:p>
      <w:r>
        <w:t>ပြောရလိမ့်မယ်။ တာအိုရဲ့သားတော်ကတော့</w:t>
      </w:r>
    </w:p>
    <w:p>
      <w:r>
        <w:t>တာအိုစိတ်နှလုံးရဲ့ ကိုယ်ထင်ပြခင်းပဲ။ ကမ္ဘာမှာ</w:t>
      </w:r>
    </w:p>
    <w:p>
      <w:r>
        <w:t>သူပေါ်လာတဲ့အချိန်တိုင်း သူ့မှာ သူ့ကိုယ်ပိုင်</w:t>
      </w:r>
    </w:p>
    <w:p>
      <w:r>
        <w:t>တာဝန်ရှိနေတယ်။”</w:t>
      </w:r>
    </w:p>
    <w:p>
      <w:r>
        <w:t>“ဒါပေမယ့် ကွန်ဖြူရှပ်တာအိုလမ်းစဉ်က မတူဘူး။</w:t>
      </w:r>
    </w:p>
    <w:p>
      <w:r>
        <w:t>ကွန်ဖြူရှပ်တာအိုလမ်းစဉ်က သူတော်ကောင်းတရားကို</w:t>
      </w:r>
    </w:p>
    <w:p>
      <w:r>
        <w:t>--- Page 2406 ---</w:t>
      </w:r>
    </w:p>
    <w:p>
      <w:r>
        <w:t>အာရုံစိုက်တယ်။ ရှင် ကွန်ဖြူရှပ်တာအိုလမ်းစဉ်ရဲ့</w:t>
      </w:r>
    </w:p>
    <w:p>
      <w:r>
        <w:t>သေဘာကျနှစ်သက်မှုကို ရလိုရင် အေပြာနဲ့တင်မဟုတ်ပဲ</w:t>
      </w:r>
    </w:p>
    <w:p>
      <w:r>
        <w:t>လုပ်ပါလုပ်ရမယ်။”</w:t>
      </w:r>
    </w:p>
    <w:p>
      <w:r>
        <w:t>“သတ္တိ၊ ပင်ကိုယ်ပါရမီ၊ ရဲ့ရင့်ခြင်း၊ စရိုက် နဲ့</w:t>
      </w:r>
    </w:p>
    <w:p>
      <w:r>
        <w:t>ကံတွေအားလုံးက မရှိမြဖစ်ပဲ။”</w:t>
      </w:r>
    </w:p>
    <w:p>
      <w:r>
        <w:t>ဖေယွီဟန်က အပြုံးတစ်ပွင့်နှင့်ဆိုလေသည်။</w:t>
      </w:r>
    </w:p>
    <w:p>
      <w:r>
        <w:t>“ကျွန်မသိသေလာက်တော့၊ ရှင်၊ သခင်ယဲ့မှာ အဲ့အရာတွေ</w:t>
      </w:r>
    </w:p>
    <w:p>
      <w:r>
        <w:t>ပြတ်လပ်နေပုံမရပါဘူး။”</w:t>
      </w:r>
    </w:p>
    <w:p>
      <w:r>
        <w:t>ယဲ့နင်: “............”</w:t>
      </w:r>
    </w:p>
    <w:p>
      <w:r>
        <w:t>ငါယီးတဲ့မှ</w:t>
      </w:r>
    </w:p>
    <w:p>
      <w:r>
        <w:t>သူ အရင်က လုပ်ခဲ့ဖူးတဲ့အရာတွေကို တွေးငကည့်လိုက်မိပြီး</w:t>
      </w:r>
    </w:p>
    <w:p>
      <w:r>
        <w:t>သူ့နှလုံးသားလေး ရုတ်တရတ် အေးခဲသွားတော့သည်။</w:t>
      </w:r>
    </w:p>
    <w:p>
      <w:r>
        <w:t>ဒါက တကယ်ပဲ ငါ့ရဲ့ ကိုယ်ပိုင်ပြစ်ချက်များဖြစ်နေမလား။</w:t>
      </w:r>
    </w:p>
    <w:p>
      <w:r>
        <w:t>ဒါပေမယ့် ဒီလိုဖြစ်လာလိမ့်မယ်လို့ ငါက</w:t>
      </w:r>
    </w:p>
    <w:p>
      <w:r>
        <w:t>ဘယ်လိုလုပ်ပြီးသိမှာလဲလို့။</w:t>
      </w:r>
    </w:p>
    <w:p>
      <w:r>
        <w:t>--- Page 2407 ---</w:t>
      </w:r>
    </w:p>
    <w:p>
      <w:r>
        <w:t>“ကွန်ဖြူရှပ်တာအိုလမ်းစဉ်ကို မြဖတ်တောက်ပစ်လို့</w:t>
      </w:r>
    </w:p>
    <w:p>
      <w:r>
        <w:t>မရဘူးလား”</w:t>
      </w:r>
    </w:p>
    <w:p>
      <w:r>
        <w:t>ယဲ့နင်က ခြောက်ကပ်ကပ်နိုင်စွာမေးလိုက်လေသည်။</w:t>
      </w:r>
    </w:p>
    <w:p>
      <w:r>
        <w:t>“ကွန်ဖြူရှပ်တာအိုက ဖုံးဖိထားလို့ပဲရတယ်။ ဒါပေမယ့်</w:t>
      </w:r>
    </w:p>
    <w:p>
      <w:r>
        <w:t>ဖြတ်တောက်လိုက်လို့တော့မရဘူး။ တစ်ကမ္ဘာလုံးက</w:t>
      </w:r>
    </w:p>
    <w:p>
      <w:r>
        <w:t>အရာရှိတွေက ယဉ်ကျေးမှုစိတ်ဝိဉာဉ်ကို</w:t>
      </w:r>
    </w:p>
    <w:p>
      <w:r>
        <w:t>ပျိုးထောင်နေငကတုန်းပဲ။ ပြီးတော့ ကမ္ဘာ့အုပ်ချုပ်ပုံက</w:t>
      </w:r>
    </w:p>
    <w:p>
      <w:r>
        <w:t>စာပေအသိုင်းအဝိုင်းအပေါ် မှီခိုနေတုန်း။</w:t>
      </w:r>
    </w:p>
    <w:p>
      <w:r>
        <w:t>ယဉ်ကျေးမှုစိတ်ဝိဉာဉ်သာ ဆက်လက်ရှိနေမယ်ဆို၊</w:t>
      </w:r>
    </w:p>
    <w:p>
      <w:r>
        <w:t>ဘယ်လိုလုပ် ကွန်ဖြူရှပ်နဲ့ တာအိုလမ်းစဉ်ကို</w:t>
      </w:r>
    </w:p>
    <w:p>
      <w:r>
        <w:t>ဖြတ်တောက်လို့ရနိုင်မှာလဲ။”</w:t>
      </w:r>
    </w:p>
    <w:p>
      <w:r>
        <w:t>ဖေယွီဟန်ကခေါင်းခါလိုက်ပြီး ပြောလေသည်။</w:t>
      </w:r>
    </w:p>
    <w:p>
      <w:pPr>
        <w:pageBreakBefore/>
        <w:spacing w:after="40"/>
      </w:pPr>
      <w:r>
        <w:rPr>
          <w:b/>
          <w:sz w:val="20"/>
        </w:rPr>
        <w:t>[ZH] 第一百二十一章:拯救儒道?狗都不幹! — page 6/10</w:t>
      </w:r>
    </w:p>
    <w:p>
      <w:r>
        <w:t>裴語涵點了點頭</w:t>
      </w:r>
    </w:p>
    <w:p>
      <w:r>
        <w:t>她認為多半是這樣。</w:t>
      </w:r>
    </w:p>
    <w:p>
      <w:r>
        <w:t>第一百二十一:拯需道?狗都不幹!4/6</w:t>
      </w:r>
    </w:p>
    <w:p>
      <w:r>
        <w:t>其實儒道如果在正常狀態,還不太可能把儒道意志傾注到某個人身</w:t>
      </w:r>
    </w:p>
    <w:p>
      <w:r>
        <w:t>般”道子“的出現,都是該“道”式微的時候</w:t>
      </w:r>
    </w:p>
    <w:p>
      <w:r>
        <w:t>需要道子來干出一番事業,重新使得該”道“起。</w:t>
      </w:r>
    </w:p>
    <w:p>
      <w:r>
        <w:t>就比如說現在的仙道,正是鼎盛的時候,仙道意志是不可能整個仙道之子出來的</w:t>
      </w:r>
    </w:p>
    <w:p>
      <w:r>
        <w:t>因為確實沒什麼必要</w:t>
      </w:r>
    </w:p>
    <w:p>
      <w:r>
        <w:t>但儒道不一樣</w:t>
      </w:r>
    </w:p>
    <w:p>
      <w:r>
        <w:t>儒道都已經這樣了,自然要尋求破局</w:t>
      </w:r>
    </w:p>
    <w:p>
      <w:r>
        <w:t>當然,不得不提,儒道也好,仙道也罷,都是沒有情,沒有想法的。</w:t>
      </w:r>
    </w:p>
    <w:p>
      <w:r>
        <w:t>也就是說,儒道意志很公正</w:t>
      </w:r>
    </w:p>
    <w:p>
      <w:r>
        <w:t>如果沒有人配得上成為道子,它就不會強行加持,哪怕是因此導致儲道真的滅亡了</w:t>
      </w:r>
    </w:p>
    <w:p>
      <w:r>
        <w:t>從這個角度來看,儒道意志還真是看得起葉寧</w:t>
      </w:r>
    </w:p>
    <w:p>
      <w:r>
        <w:t>葉寧只想對著老天比個中指。</w:t>
      </w:r>
    </w:p>
    <w:p>
      <w:r>
        <w:t>你玩我是吧</w:t>
      </w:r>
    </w:p>
    <w:p>
      <w:r>
        <w:t>什麼道子啊,他一點都沒興趣。</w:t>
      </w:r>
    </w:p>
    <w:p>
      <w:r>
        <w:t>他明明可以直接變成天帝</w:t>
      </w:r>
    </w:p>
    <w:p>
      <w:pPr>
        <w:pageBreakBefore/>
        <w:spacing w:after="40"/>
      </w:pPr>
      <w:r>
        <w:rPr>
          <w:b/>
          <w:sz w:val="20"/>
        </w:rPr>
        <w:t>[MY] အခန်း ၁၂၂ — page 6/10</w:t>
      </w:r>
    </w:p>
    <w:p>
      <w:r>
        <w:t>“ကွန်ဖြူရှပ်ဝါဒက အခု ကျဆင်းနေပြီဆိုတာကိုတော့</w:t>
      </w:r>
    </w:p>
    <w:p>
      <w:r>
        <w:t>ကျွန်မဝန်ခံရမှာပဲ။ ကွန်ဖြူရှပ်ဝါဒကို ကိုယ်စားပြုတဲ့</w:t>
      </w:r>
    </w:p>
    <w:p>
      <w:r>
        <w:t>ကျောင်းတော်သားတွေတာင် မေပါ်လွင်လာတော့ဘူးလေ”</w:t>
      </w:r>
    </w:p>
    <w:p>
      <w:r>
        <w:t>--- Page 2408 ---</w:t>
      </w:r>
    </w:p>
    <w:p>
      <w:r>
        <w:t>“ကွန်ဖြူရှပ်တာအိုရဲ့ စိတ်နှလုံးကလည်း ကစားပွဲကို</w:t>
      </w:r>
    </w:p>
    <w:p>
      <w:r>
        <w:t>ချိုးဖောက်ဖို့ စိတ်အားထက်သန်နေရတဲ့အေငကာင်းက</w:t>
      </w:r>
    </w:p>
    <w:p>
      <w:r>
        <w:t>ဒါငေကာင့်ဆိုတာ အတိအကျပဲ။”</w:t>
      </w:r>
    </w:p>
    <w:p>
      <w:r>
        <w:t>“ရှင် ကျွန်မဘာကိုဆိုလိုလဲ သိရဲ့လား။”</w:t>
      </w:r>
    </w:p>
    <w:p>
      <w:r>
        <w:t>ယဲ့နင်မှာ တခဏမျှ ငကက်သေသသွားရသည်။</w:t>
      </w:r>
    </w:p>
    <w:p>
      <w:r>
        <w:t>သူ့နှာခေါင်းသူ ညွှန်ပြရင်း ပြောလာလေ၏။</w:t>
      </w:r>
    </w:p>
    <w:p>
      <w:r>
        <w:t>“ကွန်ဖြူရှပ်တာအိုလမ်းစဉ်က ကျုပ်ကို ကစားပွဲကို</w:t>
      </w:r>
    </w:p>
    <w:p>
      <w:r>
        <w:t>ချိုးဖျက်မယ့်တစ်ယောက်လို့ ထင်နေငကတာလား။”</w:t>
      </w:r>
    </w:p>
    <w:p>
      <w:r>
        <w:t>ဖေယွီဟန်က ခေါင်းငြိမ့်လိုက်သည်။</w:t>
      </w:r>
    </w:p>
    <w:p>
      <w:r>
        <w:t>သူမသည် ဒါက ဖြစ်နိုင်လောက်သည့်ကိစ္စြဖစ်သည်ဟု</w:t>
      </w:r>
    </w:p>
    <w:p>
      <w:r>
        <w:t>တွေးနေမိသည်။</w:t>
      </w:r>
    </w:p>
    <w:p>
      <w:r>
        <w:t>တကယ်တော့၊ ကွန်ဖြူရှပ်တာအိုလမ်းစဉ်က</w:t>
      </w:r>
    </w:p>
    <w:p>
      <w:r>
        <w:t>သာမန်အေခြအေနမှာ ရှိနေခဲ့လျှင် စိတ်နှလုံးအား</w:t>
      </w:r>
    </w:p>
    <w:p>
      <w:r>
        <w:t>တစ်ယောက်ယောက်ထဲသို့ သွန်းလောင်းလိုက်ဖို့</w:t>
      </w:r>
    </w:p>
    <w:p>
      <w:r>
        <w:t>အလားအလာမရှိပေ။</w:t>
      </w:r>
    </w:p>
    <w:p>
      <w:r>
        <w:t>--- Page 2409 ---</w:t>
      </w:r>
    </w:p>
    <w:p>
      <w:r>
        <w:t>ယေဘူယျအားဖြင့်၊ ‘တာအို၏ သားတော်’</w:t>
      </w:r>
    </w:p>
    <w:p>
      <w:r>
        <w:t>ပေါ်ပေါက်လာမှုက ‘တာအို’လမ်းစဉ်</w:t>
      </w:r>
    </w:p>
    <w:p>
      <w:r>
        <w:t>ကျဆင်းနေချိန်တွင်သာဖြစ်သည်။</w:t>
      </w:r>
    </w:p>
    <w:p>
      <w:r>
        <w:t>တာအိုရဲ့ သားတော်က အလုပ်အကိုင်တစ်ခုလုပ်ဖို့လိုပြီး</w:t>
      </w:r>
    </w:p>
    <w:p>
      <w:r>
        <w:t>‘တာအို’ကို တဖန် မြှင့်တင်ပေးရမည်သာ။</w:t>
      </w:r>
    </w:p>
    <w:p>
      <w:r>
        <w:t>ဥပမာအားဖြင့်၊ လက်ရှိ အင်မော်တယ်လမ်းစဉ်မှာ ၎င်း၏</w:t>
      </w:r>
    </w:p>
    <w:p>
      <w:r>
        <w:t>အထွတ်အထိပ်မှာဖြစ်ပြီး အင်မော်တယ်လမ်းစဉ်၏</w:t>
      </w:r>
    </w:p>
    <w:p>
      <w:r>
        <w:t>စိတ်နှလုံးက အင်မော်တယ်သားတော် ထွက်ပေါ်လာဖို့အတွက်</w:t>
      </w:r>
    </w:p>
    <w:p>
      <w:r>
        <w:t>မြဖစ်နိုင်ပါပေ။ အေငကာင်းမှာ</w:t>
      </w:r>
    </w:p>
    <w:p>
      <w:r>
        <w:t>အမှန်တကယ်မလိုအပ်သောငေကာင့်ပင်။</w:t>
      </w:r>
    </w:p>
    <w:p>
      <w:r>
        <w:t>သို့သော် ကွန်ဖြူရှပ်ဝါဒကတော့ ခြားနားလေသည်။</w:t>
      </w:r>
    </w:p>
    <w:p>
      <w:r>
        <w:t>ကွန်ဖြူရှပ်ဝါဒနှင့် တာအိုလမ်းစဉ်တို့မှာ</w:t>
      </w:r>
    </w:p>
    <w:p>
      <w:r>
        <w:t>ဒီလိုဖြစ်နေပြီးသားဖြစ်ပြီး သဘာဝအတိုင်း သူတို့</w:t>
      </w:r>
    </w:p>
    <w:p>
      <w:r>
        <w:t>အေခြအေနကို ချိုးဖျက်ဖို့ ရှာဖွေရေတာ့မည်ဖြစ်သည်။</w:t>
      </w:r>
    </w:p>
    <w:p>
      <w:r>
        <w:t>--- Page 2410 ---</w:t>
      </w:r>
    </w:p>
    <w:p>
      <w:r>
        <w:t>ဒါပေါ့၊ ကွန်ဖြူရှပ်ပဲဖြစ်ဖြစ်၊ မေသမျိုးလမ်းစဉ်ပဲဖြစ်ဖြစ်</w:t>
      </w:r>
    </w:p>
    <w:p>
      <w:r>
        <w:t>ဘာခံစားချက် ဒါမှမဟုတ် ဘာအငကံမှ မရှိငေကာင်းတော့</w:t>
      </w:r>
    </w:p>
    <w:p>
      <w:r>
        <w:t>ဖော်ပြရမည်ပင်။</w:t>
      </w:r>
    </w:p>
    <w:p>
      <w:pPr>
        <w:pageBreakBefore/>
        <w:spacing w:after="40"/>
      </w:pPr>
      <w:r>
        <w:rPr>
          <w:b/>
          <w:sz w:val="20"/>
        </w:rPr>
        <w:t>[ZH] 第一百二十一章:拯救儒道?狗都不幹! — page 7/10</w:t>
      </w:r>
    </w:p>
    <w:p>
      <w:r>
        <w:t>這難道不香嗎?</w:t>
      </w:r>
    </w:p>
    <w:p>
      <w:r>
        <w:t>儒道意志之所以加持到你的身上,也和你在天下文人心中的威望有關,過去我還不</w:t>
      </w:r>
    </w:p>
    <w:p>
      <w:r>
        <w:t>認識你的時候,就聽過你的名字</w:t>
      </w:r>
    </w:p>
    <w:p>
      <w:r>
        <w:t>裝語涵感慨說</w:t>
      </w:r>
    </w:p>
    <w:p>
      <w:r>
        <w:t>你所做的詩詞,你所說的話,早就已經影響了天下人</w:t>
      </w:r>
    </w:p>
    <w:p>
      <w:r>
        <w:t>這些讀書人的意志,從某種程度上來說,能夠影響到儒道意志</w:t>
      </w:r>
    </w:p>
    <w:p>
      <w:r>
        <w:t>從現在開始,拯數大周,不再是你唯一的任務,你肩膀上的擔子更重了,你要以拯</w:t>
      </w:r>
    </w:p>
    <w:p>
      <w:r>
        <w:t>救儒道已己任,為天下文人崛起而奮鬥</w:t>
      </w:r>
    </w:p>
    <w:p>
      <w:r>
        <w:t>求鮮花</w:t>
      </w:r>
    </w:p>
    <w:p>
      <w:r>
        <w:t>不是,這種勵志的話,是你這個魔宗傳人該說的嗎?</w:t>
      </w:r>
    </w:p>
    <w:p>
      <w:r>
        <w:t>葉寧已經無力吐槽了</w:t>
      </w:r>
    </w:p>
    <w:p>
      <w:r>
        <w:t>他沒有感覺到什麼肩膀上的擔子很重,但他的壓力確實很大。</w:t>
      </w:r>
    </w:p>
    <w:p>
      <w:r>
        <w:t>這股壓力來源於他自己</w:t>
      </w:r>
    </w:p>
    <w:p>
      <w:r>
        <w:t>他漸漸開始懷疑自己了</w:t>
      </w:r>
    </w:p>
    <w:p>
      <w:r>
        <w:t>或者說有個可能?不是世界有間題,而是我有問題?</w:t>
      </w:r>
    </w:p>
    <w:p>
      <w:r>
        <w:t>葉寧緩打出一個問號</w:t>
      </w:r>
    </w:p>
    <w:p>
      <w:r>
        <w:t>第一百二十一:拯需道?狗都不幹!4/6</w:t>
      </w:r>
    </w:p>
    <w:p>
      <w:pPr>
        <w:pageBreakBefore/>
        <w:spacing w:after="40"/>
      </w:pPr>
      <w:r>
        <w:rPr>
          <w:b/>
          <w:sz w:val="20"/>
        </w:rPr>
        <w:t>[MY] အခန်း ၁၂၂ — page 7/10</w:t>
      </w:r>
    </w:p>
    <w:p>
      <w:r>
        <w:t>တနည်းဆိုရေသာ်၊ ကွန်ဖြူရှပ်တာအိုလမ်းစဉ်က</w:t>
      </w:r>
    </w:p>
    <w:p>
      <w:r>
        <w:t>တရားမျှတေလသည်။</w:t>
      </w:r>
    </w:p>
    <w:p>
      <w:r>
        <w:t>ဘယ်သူကမှ တာအိုရဲ့ သားတော်ဖြစ်ဖို့ မထိုက်တန်ပါက</w:t>
      </w:r>
    </w:p>
    <w:p>
      <w:r>
        <w:t>၎င်းက အတင်းအဓမ္မကောင်းချီးပေးလိမ့်မည်မဟုတ်ပေ။</w:t>
      </w:r>
    </w:p>
    <w:p>
      <w:r>
        <w:t>ဤသည်က ကွန်ဖြူရှပ်တာအိုလမ်းစဉ်ကို</w:t>
      </w:r>
    </w:p>
    <w:p>
      <w:r>
        <w:t>အမှန်တကယ်ပျက်စီးစေခဲ့လျှင်တောင် လုပ်လိမ့်မည်မဟုတ်။</w:t>
      </w:r>
    </w:p>
    <w:p>
      <w:r>
        <w:t>ဤရှုထောင့်မှ ငကည့်လျှင် ကွန်ဖြူရှပ်ဝါတာအိုလမ်းစဉ်ရဲ့</w:t>
      </w:r>
    </w:p>
    <w:p>
      <w:r>
        <w:t>စိတ်နှလုံးက အမှန်ပင် ယဲ့နင်ထံသို့ ဝင်လာသည်ပင်။</w:t>
      </w:r>
    </w:p>
    <w:p>
      <w:r>
        <w:t>သို့သော် ယဲ့နင်က နတ်ဘုရားထံသို့ သူ့ရဲ့ လက်ခလယ်ကို</w:t>
      </w:r>
    </w:p>
    <w:p>
      <w:r>
        <w:t>ပြလိုက်ချင်ရုံသာဖြစ်သည်။</w:t>
      </w:r>
    </w:p>
    <w:p>
      <w:r>
        <w:t>“သူ ကျုပ်နဲ့ ကစားနေတာပါ၊ ဟုတ်တယ်မလား။”</w:t>
      </w:r>
    </w:p>
    <w:p>
      <w:r>
        <w:t>သောက်ကျိုးနည်း၊ သူ လုံးဝစိတ်ဝင်စားမေနပါဘူးနော်။</w:t>
      </w:r>
    </w:p>
    <w:p>
      <w:r>
        <w:t>--- Page 2411 ---</w:t>
      </w:r>
    </w:p>
    <w:p>
      <w:r>
        <w:t>သူက ကောင်းကင်ဘုံဧကရာဇ် တိုက်ရိုက်ဖြစ်နိုင်ပါတယ်ဆို...။</w:t>
      </w:r>
    </w:p>
    <w:p>
      <w:r>
        <w:t>ဒါက အရသာမရှိဘူးလားကွာ။</w:t>
      </w:r>
    </w:p>
    <w:p>
      <w:r>
        <w:t>“ကွန်ဖြူးရှပ်တာအိုရဲ့ စိတ်နှလုံးက ရှင့်အပေါ်</w:t>
      </w:r>
    </w:p>
    <w:p>
      <w:r>
        <w:t>ကောင်းချီးပေးရတဲ့ အေငကာင်းအရင်းကလည်း ကမ္ဘာမှာရှိတဲ့</w:t>
      </w:r>
    </w:p>
    <w:p>
      <w:r>
        <w:t>လူတွေရဲ့နှလုံးသားထဲက ရှင့်ရဲ့ ဩဇာတိဣမနဲ့</w:t>
      </w:r>
    </w:p>
    <w:p>
      <w:r>
        <w:t>သက်ဆိုင်နေတယ်။ အရင် ကျွန်မ ရှင့်ကို မသိခင်တုန်းက</w:t>
      </w:r>
    </w:p>
    <w:p>
      <w:r>
        <w:t>ရှင့်နာမည်ကို ကျွန်မ ငကားဖူးတယ်။”</w:t>
      </w:r>
    </w:p>
    <w:p>
      <w:r>
        <w:t>ဖေးယွီဟန်က ခံစားချက်နှင့် ပြောလာလေသည်။</w:t>
      </w:r>
    </w:p>
    <w:p>
      <w:r>
        <w:t>“ရှင်ရေးခဲ့တဲ့ ကဗျာတွေ၊ ရှင်ပြောခဲ့တဲ့စကားလုံးတွေက</w:t>
      </w:r>
    </w:p>
    <w:p>
      <w:r>
        <w:t>ကမ္ဘာတစ်လွှားက လူတွေအားလုံးကို</w:t>
      </w:r>
    </w:p>
    <w:p>
      <w:r>
        <w:t>လွှမ်းမိုးလိုက်နိုင်ပြီးသားပဲ”</w:t>
      </w:r>
    </w:p>
    <w:p>
      <w:r>
        <w:t>“ဒီပညာရှင်တွေရဲ့ စိတ်ဆန္ဒက စိတ်ချရတဲ့ ပမာဏတစ်ခုထိ၊</w:t>
      </w:r>
    </w:p>
    <w:p>
      <w:r>
        <w:t>ကွန်ဖြူးရှပ်တာအိုရဲ့ စိတ်နှလုံးကို</w:t>
      </w:r>
    </w:p>
    <w:p>
      <w:r>
        <w:t>သက်ရောက်နိုင်တယ်လေ။”</w:t>
      </w:r>
    </w:p>
    <w:p>
      <w:r>
        <w:t>--- Page 2412 ---</w:t>
      </w:r>
    </w:p>
    <w:p>
      <w:r>
        <w:t>“အခုကစြပီး ကျိုးပြည်ထောင်ကို ကယ်တာစာ ရှင့်ရဲ့</w:t>
      </w:r>
    </w:p>
    <w:p>
      <w:r>
        <w:t>တစ်ခုတည်းသောတာဝန်မဟုတ်တော့ဘူး။ ရှင့်ပုခုံးတွေပါ်က</w:t>
      </w:r>
    </w:p>
    <w:p>
      <w:r>
        <w:t>ဝန်ထုပ်ဝန်ပိုးက ပိုပြီးတောင် လေးလံလာပြီ။ ရှင်</w:t>
      </w:r>
    </w:p>
    <w:p>
      <w:r>
        <w:t>ကွန်ဖြူရှပ်ဝါတာအိုကို ကယ်တင်ရေး တာဝန်ကို</w:t>
      </w:r>
    </w:p>
    <w:p>
      <w:r>
        <w:t>ရှင့်ကိုယ်ပိုင်တာဝန်လိုမျိုး ကျိန်းသေပေါက်</w:t>
      </w:r>
    </w:p>
    <w:p>
      <w:r>
        <w:t>သေဘာထားရမယ်။ ပြီးတော့ ကမ္ဘာမှာရှိတဲ့</w:t>
      </w:r>
    </w:p>
    <w:p>
      <w:r>
        <w:t>လူတွေတိုးတက်ဖို့အတွက် ဆကိုးပမ်းရမယ်။”</w:t>
      </w:r>
    </w:p>
    <w:p>
      <w:r>
        <w:t>မဟုတ်ဘူး၊ ဒီလို စေ့ဆော်နိုင်တဲ့စကားမျိုးတွေကို</w:t>
      </w:r>
    </w:p>
    <w:p>
      <w:pPr>
        <w:pageBreakBefore/>
        <w:spacing w:after="40"/>
      </w:pPr>
      <w:r>
        <w:rPr>
          <w:b/>
          <w:sz w:val="20"/>
        </w:rPr>
        <w:t>[ZH] 第一百二十一章:拯救儒道?狗都不幹! — page 8/10</w:t>
      </w:r>
    </w:p>
    <w:p>
      <w:r>
        <w:t>其實儒道如果在正常狀態,還不太可能把儒道意志傾注到某個人身</w:t>
      </w:r>
    </w:p>
    <w:p>
      <w:r>
        <w:t>般”道子“的出現,都是該“道”式微的時候</w:t>
      </w:r>
    </w:p>
    <w:p>
      <w:r>
        <w:t>需要道子來干出一番事業,重新使得該”道“起。</w:t>
      </w:r>
    </w:p>
    <w:p>
      <w:r>
        <w:t>就比如說現在的仙道,正是鼎盛的時候,仙道意志是不可能整個仙道之子出來的</w:t>
      </w:r>
    </w:p>
    <w:p>
      <w:r>
        <w:t>因為確實沒什麼必要</w:t>
      </w:r>
    </w:p>
    <w:p>
      <w:r>
        <w:t>但儒道不一樣</w:t>
      </w:r>
    </w:p>
    <w:p>
      <w:r>
        <w:t>儒道都已經這樣了,自然要尋求破局</w:t>
      </w:r>
    </w:p>
    <w:p>
      <w:r>
        <w:t>當然,不得不提,儒道也好,仙道也罷,都是沒有情,沒有想法的。</w:t>
      </w:r>
    </w:p>
    <w:p>
      <w:r>
        <w:t>也就是說,儒道意志很公正</w:t>
      </w:r>
    </w:p>
    <w:p>
      <w:r>
        <w:t>如果沒有人配得上成為道子,它就不會強行加持,哪怕是因此導致儲道真的滅亡了</w:t>
      </w:r>
    </w:p>
    <w:p>
      <w:r>
        <w:t>從這個角度來看,儒道意志還真是看得起葉寧</w:t>
      </w:r>
    </w:p>
    <w:p>
      <w:r>
        <w:t>葉寧只想對著老天比個中指。</w:t>
      </w:r>
    </w:p>
    <w:p>
      <w:r>
        <w:t>你玩我是吧</w:t>
      </w:r>
    </w:p>
    <w:p>
      <w:r>
        <w:t>什麼道子啊,他一點都沒興趣。</w:t>
      </w:r>
    </w:p>
    <w:p>
      <w:r>
        <w:t>他明明可以直接變成天帝</w:t>
      </w:r>
    </w:p>
    <w:p>
      <w:r>
        <w:t>這難道不香嗎?</w:t>
      </w:r>
    </w:p>
    <w:p>
      <w:r>
        <w:t>儒道意志之所以加持到你的身上,也和你在天下文人心中的威望有關,過去我還不</w:t>
      </w:r>
    </w:p>
    <w:p>
      <w:pPr>
        <w:pageBreakBefore/>
        <w:spacing w:after="40"/>
      </w:pPr>
      <w:r>
        <w:rPr>
          <w:b/>
          <w:sz w:val="20"/>
        </w:rPr>
        <w:t>[MY] အခန်း ၁၂၂ — page 8/10</w:t>
      </w:r>
    </w:p>
    <w:p>
      <w:r>
        <w:t>နတ်ဆိုးဂိုဏ်းက ဆင်းသက်လာတဲ့ မိစ္ဆာလမ်းစဉ်ကျင့်ငကံသူ</w:t>
      </w:r>
    </w:p>
    <w:p>
      <w:r>
        <w:t>မင်းကတော့ မေပြာသင့်ဘူးမလား။</w:t>
      </w:r>
    </w:p>
    <w:p>
      <w:r>
        <w:t>သို့သော် ယဲ့နင်မှာ အထွန့်တက်ဖို့ စွမ်းအားမဲ့နေလသည်။</w:t>
      </w:r>
    </w:p>
    <w:p>
      <w:r>
        <w:t>သူ သူ့ပုခုံးပေါ်က လေးလံတဲ့ ဝန်တစ်ခုကို မခံစားရေပမယ့် သူ</w:t>
      </w:r>
    </w:p>
    <w:p>
      <w:r>
        <w:t>ဖိအားတွေအများဆကီးအောက် ရောက်နေလပြီ။</w:t>
      </w:r>
    </w:p>
    <w:p>
      <w:r>
        <w:t>ဖိအားက သူ့ကိုယ်တိုင်ထံမှ လာခဲ့တာဖြစ်၏။</w:t>
      </w:r>
    </w:p>
    <w:p>
      <w:r>
        <w:t>သူ တြဖည်းဖြည်း သူ့ကိုယ်သူ သံသယစဝင်လာမိသည်။</w:t>
      </w:r>
    </w:p>
    <w:p>
      <w:r>
        <w:t>--- Page 2413 ---</w:t>
      </w:r>
    </w:p>
    <w:p>
      <w:r>
        <w:t>“ဒါမှမဟုတ် ဖြစ်နိုင်ချေတစ်ခုများရှိလား။ ပြဿနာရှိနေတာ</w:t>
      </w:r>
    </w:p>
    <w:p>
      <w:r>
        <w:t>ကမ္ဘာဆကီးမဟုတ်ပဲ ငါကိုယ်တိုင်လား။”</w:t>
      </w:r>
    </w:p>
    <w:p>
      <w:r>
        <w:t>ယဲ့နင်တစ်ယောက် မေးခွန်း တစ်ခုကို ဖြည်းဖြည်းချင်း</w:t>
      </w:r>
    </w:p>
    <w:p>
      <w:r>
        <w:t>ဆွဲထုတ်လိုက်လေသည်။</w:t>
      </w:r>
    </w:p>
    <w:p>
      <w:r>
        <w:t>ဂရုတစိုက် တွက်ချက်ငကည့်ပြီးနောက်</w:t>
      </w:r>
    </w:p>
    <w:p>
      <w:r>
        <w:t>စတင်ကူးပြောင်းလာကတည်းက ဖြည့်လို့မကုန်နိုင်သည့်</w:t>
      </w:r>
    </w:p>
    <w:p>
      <w:r>
        <w:t>တွင်းနက်ဆကီးတစ်ခုကို တူးခဲ့မိပုံပင်။</w:t>
      </w:r>
    </w:p>
    <w:p>
      <w:r>
        <w:t>အေငကာင်းတရား တစ်ရာမှာ သက်ရောက်မှု တစ်ခု</w:t>
      </w:r>
    </w:p>
    <w:p>
      <w:r>
        <w:t>ရှိရမည်ဖြစ်ပြီး ကိစ္စေတွက ဒီလိုမျိုး ဖွံ့ဖြိုးလာရသည့်</w:t>
      </w:r>
    </w:p>
    <w:p>
      <w:r>
        <w:t>အေငကာင်းပြချက်မှာ သူ့လုပ်ရပ်တွေကနေ ခွဲထုတ်လိုက်၍</w:t>
      </w:r>
    </w:p>
    <w:p>
      <w:r>
        <w:t>မရေပ။</w:t>
      </w:r>
    </w:p>
    <w:p>
      <w:r>
        <w:t>“မဟုတ်တာ၊ ငါ့ကိုယ်ငါ ဘယ်လိုလုပ်</w:t>
      </w:r>
    </w:p>
    <w:p>
      <w:r>
        <w:t>သံသယဝင်နိုင်ရတာလဲ။”</w:t>
      </w:r>
    </w:p>
    <w:p>
      <w:r>
        <w:t>ယဲ့နင်သည် အသက်ပြင်းပြင်းရှူလိုက်ပြီး သူ့စိတ်ကို</w:t>
      </w:r>
    </w:p>
    <w:p>
      <w:r>
        <w:t>ထပ်မံပြောင်းလဲလိုက်ပြန်သည်။</w:t>
      </w:r>
    </w:p>
    <w:p>
      <w:r>
        <w:t>--- Page 2414 ---</w:t>
      </w:r>
    </w:p>
    <w:p>
      <w:r>
        <w:t>ငါ မှားတာတစ်ခုခုလုပ်မိနေတာလား။</w:t>
      </w:r>
    </w:p>
    <w:p>
      <w:r>
        <w:t>မဟုတ်ဘူး</w:t>
      </w:r>
    </w:p>
    <w:p>
      <w:r>
        <w:t>ငါက သေဖို့ရာ အရမ်းကို စိတ်ရောကိုယ်ပါဖြစ်နေခဲ့ရုံပဲ။</w:t>
      </w:r>
    </w:p>
    <w:p>
      <w:r>
        <w:t>မေတာ်တဆမှုတွေက တစ်ချိန်လုံးဖြစ်နေပြီး ငါ့ကို</w:t>
      </w:r>
    </w:p>
    <w:p>
      <w:r>
        <w:t>မေတွးတတ်လောက်အောင် သေဆုံးသွားစေခဲ့ရုံပါ။</w:t>
      </w:r>
    </w:p>
    <w:p>
      <w:r>
        <w:t>ဒါက ငါ့အမှားမှမဟုတ်တာ။</w:t>
      </w:r>
    </w:p>
    <w:p>
      <w:r>
        <w:t>မှားနေတာက ကမ္ဘာတစ်ခုလုံးကွ</w:t>
      </w:r>
    </w:p>
    <w:p>
      <w:r>
        <w:t>မတူညီသည့် အေတွးအေခါ်နှစ်ခုက သူ့စိတ်ထဲမှာ</w:t>
      </w:r>
    </w:p>
    <w:p>
      <w:r>
        <w:t>ရှုပ်ထွေးနေငကေတာ့သည်။</w:t>
      </w:r>
    </w:p>
    <w:p>
      <w:r>
        <w:t>သို့သော် တစ်ခုကိုတော့ ယဲ့နင်တစ်ယောက်</w:t>
      </w:r>
    </w:p>
    <w:p>
      <w:r>
        <w:t>အလွန်ရှင်းလင်းနေလသည်။</w:t>
      </w:r>
    </w:p>
    <w:p>
      <w:r>
        <w:t>................</w:t>
      </w:r>
    </w:p>
    <w:p>
      <w:r>
        <w:t>--- Page 2415 ---</w:t>
      </w:r>
    </w:p>
    <w:p>
      <w:r>
        <w:t>ကွန်ဖြူရှပ်တာအိုကိုကယ်တင်ဖို့က ငါ့အလုပ်မှမဟုတ်တာ။</w:t>
      </w:r>
    </w:p>
    <w:p>
      <w:r>
        <w:t>ကွန်ဖြူရှပ်တာအိုကို ကယ်မိရင် ငါက ခွေးပဲ”</w:t>
      </w:r>
    </w:p>
    <w:p>
      <w:r>
        <w:t>ယဲ့နင်က ငေကာက်မက်ဖွယ်ကောင်းစွာ ကျိန်ဆိုလေသည်။</w:t>
      </w:r>
    </w:p>
    <w:p>
      <w:pPr>
        <w:pageBreakBefore/>
        <w:spacing w:after="40"/>
      </w:pPr>
      <w:r>
        <w:rPr>
          <w:b/>
          <w:sz w:val="20"/>
        </w:rPr>
        <w:t>[ZH] 第一百二十一章:拯救儒道?狗都不幹! — page 9/10</w:t>
      </w:r>
    </w:p>
    <w:p>
      <w:r>
        <w:t>認識你的時候,就聽過你的名字</w:t>
      </w:r>
    </w:p>
    <w:p>
      <w:r>
        <w:t>裝語涵感慨說</w:t>
      </w:r>
    </w:p>
    <w:p>
      <w:r>
        <w:t>你所做的詩詞,你所說的話,早就已經影響了天下人</w:t>
      </w:r>
    </w:p>
    <w:p>
      <w:r>
        <w:t>這些讀書人的意志,從某種程度上來說,能夠影響到儒道意志</w:t>
      </w:r>
    </w:p>
    <w:p>
      <w:r>
        <w:t>從現在開始,拯數大周,不再是你唯一的任務,你肩膀上的擔子更重了,你要以拯</w:t>
      </w:r>
    </w:p>
    <w:p>
      <w:r>
        <w:t>救儒道已己任,為天下文人崛起而奮鬥</w:t>
      </w:r>
    </w:p>
    <w:p>
      <w:r>
        <w:t>求鮮花</w:t>
      </w:r>
    </w:p>
    <w:p>
      <w:r>
        <w:t>不是,這種勵志的話,是你這個魔宗傳人該說的嗎?</w:t>
      </w:r>
    </w:p>
    <w:p>
      <w:r>
        <w:t>葉寧已經無力吐槽了</w:t>
      </w:r>
    </w:p>
    <w:p>
      <w:r>
        <w:t>他沒有感覺到什麼肩膀上的擔子很重,但他的壓力確實很大。</w:t>
      </w:r>
    </w:p>
    <w:p>
      <w:r>
        <w:t>這股壓力來源於他自己</w:t>
      </w:r>
    </w:p>
    <w:p>
      <w:r>
        <w:t>他漸漸開始懷疑自己了</w:t>
      </w:r>
    </w:p>
    <w:p>
      <w:r>
        <w:t>或者說有個可能?不是世界有間題,而是我有問題?</w:t>
      </w:r>
    </w:p>
    <w:p>
      <w:r>
        <w:t>葉寧緩打出一個問號</w:t>
      </w:r>
    </w:p>
    <w:p>
      <w:r>
        <w:t>再準確</w:t>
      </w:r>
    </w:p>
    <w:p>
      <w:r>
        <w:t>還怎麼待在葉寧身邊呢?</w:t>
      </w:r>
    </w:p>
    <w:p>
      <w:r>
        <w:t>雖然不想承認,但她的心告訴她,暫時她確實是不想走。</w:t>
      </w:r>
    </w:p>
    <w:p>
      <w:r>
        <w:t>葉寧身上還有許多值得學習的地方,我要走的路跟他殊途同歸,或許我能夠學到</w:t>
      </w:r>
    </w:p>
    <w:p>
      <w:pPr>
        <w:pageBreakBefore/>
        <w:spacing w:after="40"/>
      </w:pPr>
      <w:r>
        <w:rPr>
          <w:b/>
          <w:sz w:val="20"/>
        </w:rPr>
        <w:t>[MY] အခန်း ၁၂၂ — page 9/10</w:t>
      </w:r>
    </w:p>
    <w:p>
      <w:r>
        <w:t>ဒီသောက်ကျိုးနည်း ကွန်ဖြူရှပ်တာအိုက သူ့ကို</w:t>
      </w:r>
    </w:p>
    <w:p>
      <w:r>
        <w:t>စိတ်ပျက်လောက်အောင် ကျင်းတူးပေးနေတာ ရှင်းနေတာပဲ။</w:t>
      </w:r>
    </w:p>
    <w:p>
      <w:r>
        <w:t>ဘာကို တာအိုရဲ့သားတော်လဲ၊ မင်းတို့ ငါ့အမြင်ကိုရော</w:t>
      </w:r>
    </w:p>
    <w:p>
      <w:r>
        <w:t>မေးခဲ့လို့လား။</w:t>
      </w:r>
    </w:p>
    <w:p>
      <w:r>
        <w:t>မင်းအေဖအတွက် ကွန်ဖြူရှပ်တာအိုကို ကယ်တင်ဖို့ဆိုတာ</w:t>
      </w:r>
    </w:p>
    <w:p>
      <w:r>
        <w:t>လုံးဝလုံးဝကို မြဖစ်နိုင်တာဆကီးနော်။</w:t>
      </w:r>
    </w:p>
    <w:p>
      <w:r>
        <w:t>ဒါပဲ</w:t>
      </w:r>
    </w:p>
    <w:p>
      <w:r>
        <w:t>---</w:t>
      </w:r>
    </w:p>
    <w:p>
      <w:r>
        <w:t>မှောင်လာခဲ့လေပြီ။</w:t>
      </w:r>
    </w:p>
    <w:p>
      <w:r>
        <w:t>--- Page 2416 ---</w:t>
      </w:r>
    </w:p>
    <w:p>
      <w:r>
        <w:t>နောက်ဆုံးတော့၊ ဖေးယွီဟန်က ရပ်တန့်လိုက်လေ၏။</w:t>
      </w:r>
    </w:p>
    <w:p>
      <w:r>
        <w:t>ရောင့်ရဲကျေနပ်သည့် အသွင်အပြင်တစ်ခုကို ဖော်ပြထားရင်း</w:t>
      </w:r>
    </w:p>
    <w:p>
      <w:r>
        <w:t>မျက်လုံးများကိုပိတ်လိုက်တော့သည်။</w:t>
      </w:r>
    </w:p>
    <w:p>
      <w:r>
        <w:t>သူမသည် ယဲ့နင်တစ်ယောက် သူမကို ဒီလောက်အများဆကီး</w:t>
      </w:r>
    </w:p>
    <w:p>
      <w:r>
        <w:t>ကူညီနိုင်လိမ့်မည်ဟု မေမျှာ်လင့်ထားခဲ့ပေ။</w:t>
      </w:r>
    </w:p>
    <w:p>
      <w:r>
        <w:t>အစက သူမ ထင်သည်က အဆကီးအကျယ်ဒဏ်ရာရပြီး</w:t>
      </w:r>
    </w:p>
    <w:p>
      <w:r>
        <w:t>ပြန်သက်သာဖို့ မြို့တော်ထဲတွင် အနည်းဆုံး သုံးနှစ်၊</w:t>
      </w:r>
    </w:p>
    <w:p>
      <w:r>
        <w:t>ငါးနှစ်လောက် နေရလိမ့်မည်ဟုပင်။</w:t>
      </w:r>
    </w:p>
    <w:p>
      <w:r>
        <w:t>မထင်မှတ်ပါပဲ၊ ယဲ့နင်ကျေးဇူးငေကာင့် အပြည့်အဝသက်သာဖို့</w:t>
      </w:r>
    </w:p>
    <w:p>
      <w:r>
        <w:t>တစ်ရက်ပင် မငကာလိုက်ပေ။</w:t>
      </w:r>
    </w:p>
    <w:p>
      <w:r>
        <w:t>“ညီမေဖး၊ မင်းနာနေသးလား။”</w:t>
      </w:r>
    </w:p>
    <w:p>
      <w:r>
        <w:t>ဒီတစ်ခေါက် ယဲ့နင်က မေးလာလေသည်။</w:t>
      </w:r>
    </w:p>
    <w:p>
      <w:r>
        <w:t>“အဆင်ပြေ..........”</w:t>
      </w:r>
    </w:p>
    <w:p>
      <w:r>
        <w:t>--- Page 2417 ---</w:t>
      </w:r>
    </w:p>
    <w:p>
      <w:r>
        <w:t>ဖေးယွီဟန်၏ စကားများမှာ လမ်းခုလတ်အေရာက်၊</w:t>
      </w:r>
    </w:p>
    <w:p>
      <w:r>
        <w:t>သူမရဲ့နှလုံးသားလေး ရုတ်တရတ် လှုပ်ရှားသွားပြီး</w:t>
      </w:r>
    </w:p>
    <w:p>
      <w:r>
        <w:t>နောက်ထပ်စာတစ်ငေကာင်းကို ပေါင်းထည့်လိုက်လေသည်။</w:t>
      </w:r>
    </w:p>
    <w:p>
      <w:r>
        <w:t>“အဆင်ပြေပါတယ်၊ ဒါက</w:t>
      </w:r>
    </w:p>
    <w:p>
      <w:r>
        <w:t>ရိုးရှင်းတဲ့ဖြစ်စဉ်တော့မဟုတ်ဘူးလေ။ အချိန်တချို့တော့</w:t>
      </w:r>
    </w:p>
    <w:p>
      <w:r>
        <w:t>ယူရမယ်”</w:t>
      </w:r>
    </w:p>
    <w:p>
      <w:r>
        <w:t>သူမလိမ်ပြောလိုက်သည်။</w:t>
      </w:r>
    </w:p>
    <w:p>
      <w:r>
        <w:t>အေငကာင်းမှာ သူမသာ အမှန်တကယ်ပြန်သက်သာသွားပါက</w:t>
      </w:r>
    </w:p>
    <w:p>
      <w:r>
        <w:t>ဘယ်အေငကာင်းပြချက်နှင့် သူမက မြို့တော်မှာ နေရမှာလဲဟု</w:t>
      </w:r>
    </w:p>
    <w:p>
      <w:r>
        <w:t>ရုတ်တရတ်တွေးမိသွားသောငေကာင့်ဖြစ်သည်။</w:t>
      </w:r>
    </w:p>
    <w:p>
      <w:r>
        <w:t>ပိုတိတိကျကျေပြာရရင် သူမဘယ်လိုလုပ် ယဲ့နင်ဘေးမှာ</w:t>
      </w:r>
    </w:p>
    <w:p>
      <w:r>
        <w:t>နေနိုင်တော့မှာလဲလေ။</w:t>
      </w:r>
    </w:p>
    <w:p>
      <w:r>
        <w:t>သူမ ဝန်မခံချင်ပေမယ့် သူမရဲ့နှလုံးသားလေးက သူမကို</w:t>
      </w:r>
    </w:p>
    <w:p>
      <w:r>
        <w:t>လက်ရှိမှာ တကယ်ပဲ ထွက်မသွားချင်ပါဘူးလို့</w:t>
      </w:r>
    </w:p>
    <w:p>
      <w:r>
        <w:t>ပြောနေသည်ပင်။</w:t>
      </w:r>
    </w:p>
    <w:p>
      <w:r>
        <w:t>--- Page 2418 ---</w:t>
      </w:r>
    </w:p>
    <w:p>
      <w:r>
        <w:t>“ယဲ့နင်ဆီမှာ သင်ယူစရာတွေအများဆကီး ရှိနေတုန်းပဲ။</w:t>
      </w:r>
    </w:p>
    <w:p>
      <w:pPr>
        <w:pageBreakBefore/>
        <w:spacing w:after="40"/>
      </w:pPr>
      <w:r>
        <w:rPr>
          <w:b/>
          <w:sz w:val="20"/>
        </w:rPr>
        <w:t>[ZH] 第一百二十一章:拯救儒道?狗都不幹! — page 10/10</w:t>
      </w:r>
    </w:p>
    <w:p>
      <w:r>
        <w:t>些東西</w:t>
      </w:r>
    </w:p>
    <w:p>
      <w:r>
        <w:t>者說,他這次幫了我的大忙,這個恩情,我還沒有報答</w:t>
      </w:r>
    </w:p>
    <w:p>
      <w:r>
        <w:t>裝語涵此生從不欠人情</w:t>
      </w:r>
    </w:p>
    <w:p>
      <w:r>
        <w:t>裴語涵給自己找了非常合適的理由</w:t>
      </w:r>
    </w:p>
    <w:p>
      <w:r>
        <w:t>只是不知道為何,仍然有點心虛</w:t>
      </w:r>
    </w:p>
    <w:p>
      <w:r>
        <w:t>這種感覺很奇怪,她過去從未體會過</w:t>
      </w:r>
    </w:p>
    <w:p>
      <w:r>
        <w:t>葉寧點了點頭</w:t>
      </w:r>
    </w:p>
    <w:p>
      <w:r>
        <w:t>他肯定沒有多想,此刻的他,蓮軟在椅子上</w:t>
      </w:r>
    </w:p>
    <w:p>
      <w:r>
        <w:t>他只想靜靜</w:t>
      </w:r>
    </w:p>
    <w:p>
      <w:r>
        <w:t>身體不累,但是心累了。</w:t>
      </w:r>
    </w:p>
    <w:p>
      <w:r>
        <w:t>為什麼我總是這麼倒?</w:t>
      </w:r>
    </w:p>
    <w:p>
      <w:r>
        <w:t>裴語涵推門而出。</w:t>
      </w:r>
    </w:p>
    <w:p>
      <w:r>
        <w:t>小啞巴守了很久,一看見她,便露出兇巴巴的眼神</w:t>
      </w:r>
    </w:p>
    <w:p>
      <w:r>
        <w:t>裝語涵從小啞巴眼裡讀出了討厭,嫌棄,警惕,以及…嫉妒</w:t>
      </w:r>
    </w:p>
    <w:p>
      <w:r>
        <w:t>這還真是有點意思</w:t>
      </w:r>
    </w:p>
    <w:p>
      <w:r>
        <w:t>她刻意的挺了挺高聳的山峰,輕笑著走了</w:t>
      </w:r>
    </w:p>
    <w:p>
      <w:r>
        <w:t>狐狸精!”</w:t>
      </w:r>
    </w:p>
    <w:p>
      <w:r>
        <w:t>小啞巴低頭看了看自己一馬平川的飛機場,啐了一口。</w:t>
      </w:r>
    </w:p>
    <w:p>
      <w:r>
        <w:t>有什麼了不起的!“上.</w:t>
      </w:r>
    </w:p>
    <w:p>
      <w:r>
        <w:t>再不讓我死,我就真無敵</w:t>
      </w:r>
    </w:p>
    <w:p>
      <w:r>
        <w:t>[[KMTCRAWLER MARKER 99]]</w:t>
      </w:r>
    </w:p>
    <w:p>
      <w:pPr>
        <w:pageBreakBefore/>
        <w:spacing w:after="40"/>
      </w:pPr>
      <w:r>
        <w:rPr>
          <w:b/>
          <w:sz w:val="20"/>
        </w:rPr>
        <w:t>[MY] အခန်း ၁၂၂ — page 10/10</w:t>
      </w:r>
    </w:p>
    <w:p>
      <w:r>
        <w:t>ငါလျှောက်တဲ့လမ်းက သူနဲ့ အတူတူပဲလေ၊ ပြီးတော့ ငါ</w:t>
      </w:r>
    </w:p>
    <w:p>
      <w:r>
        <w:t>တစ်ခုခု သင်ယူနိုင်တာလည်း ဖြစ်ချင်ဖြစ်မှာပေါ့။”</w:t>
      </w:r>
    </w:p>
    <w:p>
      <w:r>
        <w:t>“ထပ်ပြောရရင်၊ သူ ငါ့ကို ဒီတစ်ခေါက်အများဆကီး</w:t>
      </w:r>
    </w:p>
    <w:p>
      <w:r>
        <w:t>ကူပေးထားတာလေ။ ငါ ဒီကျေးဇူးကို</w:t>
      </w:r>
    </w:p>
    <w:p>
      <w:r>
        <w:t>ပြန်မေပးဆပ်ရေသးဘူး”</w:t>
      </w:r>
    </w:p>
    <w:p>
      <w:r>
        <w:t>“ငါ၊ ဖေးယွီဟန်က ငါ့ဘဝမှ ဘယ်တော့မှ</w:t>
      </w:r>
    </w:p>
    <w:p>
      <w:r>
        <w:t>ကျေးဇူးကျွေးတင်ခံမှာမဟုတ်ဘူး”</w:t>
      </w:r>
    </w:p>
    <w:p>
      <w:r>
        <w:t>ဖေးယွီဟန်သည် သူမအတွက်</w:t>
      </w:r>
    </w:p>
    <w:p>
      <w:r>
        <w:t>အလွန်သင့်တင့်လျောက်ပတ်သည့် အေငကာင်းပြချက်တစ်ခု</w:t>
      </w:r>
    </w:p>
    <w:p>
      <w:r>
        <w:t>ရှာတွေ့သွားလေ၏။</w:t>
      </w:r>
    </w:p>
    <w:p>
      <w:r>
        <w:t>လူမသိပေမယ့်၊ နည်းနည်းတော့ အပြစ်ရှိသလို</w:t>
      </w:r>
    </w:p>
    <w:p>
      <w:r>
        <w:t>ခံစားနေမိတုန်းပဲ။</w:t>
      </w:r>
    </w:p>
    <w:p>
      <w:r>
        <w:t>၎င်းက ထူးဆန်သည့်ခံစားချက်လေးတစ်ခုဖြစ်ပြီး သူမ ၎င်းကို</w:t>
      </w:r>
    </w:p>
    <w:p>
      <w:r>
        <w:t>ယခင်က တခါမှ မခံစားဖူးပါပေ။</w:t>
      </w:r>
    </w:p>
    <w:p>
      <w:r>
        <w:t>--- Page 2419 ---</w:t>
      </w:r>
    </w:p>
    <w:p>
      <w:r>
        <w:t>ယဲ့နင်က ခေါင်းငြိမ့်လိုက်သည်။</w:t>
      </w:r>
    </w:p>
    <w:p>
      <w:r>
        <w:t>သူ သေချာပေါက် အများဆကီး မေတွးလိုက်ပါပဲ ဤအခိုက်တွင်</w:t>
      </w:r>
    </w:p>
    <w:p>
      <w:r>
        <w:t>သူ ကုလားထိုင်ပေါ်သို့သာ မှီနေတာ့သည်။</w:t>
      </w:r>
    </w:p>
    <w:p>
      <w:r>
        <w:t>သူ တိတ်တဆိတ်နေချင်ရုံသာဖြစ်သည်။</w:t>
      </w:r>
    </w:p>
    <w:p>
      <w:r>
        <w:t>ခန္ဓာကိုယ်က မပင်ပန်းပေမယ့် စိတ်ကေတာ့ပင်ပန်းနေလပြီ။</w:t>
      </w:r>
    </w:p>
    <w:p>
      <w:r>
        <w:t>ငါဘာလို့ အမြဲတမ်း ဒီလောက် ကံဆိုးနေရတာလဲကွာ။</w:t>
      </w:r>
    </w:p>
    <w:p>
      <w:r>
        <w:t>ဖေးယွီဟန်က တံခါးကို တွန်းဖွင့်လိုက်ပြီး</w:t>
      </w:r>
    </w:p>
    <w:p>
      <w:r>
        <w:t>လျှောက်ထွက်သွားတော့သည်။</w:t>
      </w:r>
    </w:p>
    <w:p>
      <w:r>
        <w:t>ဆွံ့အသူလေးက အငကာဆကီးစောင့်နေခဲ့ရပြီး သူမကို</w:t>
      </w:r>
    </w:p>
    <w:p>
      <w:r>
        <w:t>တွေ့ချိန်တွင် သူ့မျက်လုံးထဲတွင်</w:t>
      </w:r>
    </w:p>
    <w:p>
      <w:r>
        <w:t>ငေကာက်မက်ဖွယ်အငကည့်တစ်ချက်ကို ထုတ်ပြလာတော့သည်။</w:t>
      </w:r>
    </w:p>
    <w:p>
      <w:r>
        <w:t>ဖေးယွီဟန်မှာ ငတုံးလေး၏ မျက်လုံးထဲမှ မနှစ်သက်ခြင်း၊</w:t>
      </w:r>
    </w:p>
    <w:p>
      <w:r>
        <w:t>စက်ဆုပ်ခြင်း၊</w:t>
      </w:r>
    </w:p>
    <w:p>
      <w:r>
        <w:t>--- Page 2420 ---</w:t>
      </w:r>
    </w:p>
    <w:p>
      <w:r>
        <w:t>နိုးနိုးငကားငကားရှိခြင်းနှင့်........မနာလိုခြင်းတို့ကို</w:t>
      </w:r>
    </w:p>
    <w:p>
      <w:r>
        <w:t>ဖတ်မိလိုက်သည်။</w:t>
      </w:r>
    </w:p>
    <w:p>
      <w:r>
        <w:t>ဒါက တကယ်စိတ်ဝင်စားဖို့ကောင်းတာပဲ။</w:t>
      </w:r>
    </w:p>
    <w:p>
      <w:r>
        <w:t>သူမက တမင်သက်သက် ကနွဲ့ကလျလုပ်လိုက်ပြီး</w:t>
      </w:r>
    </w:p>
    <w:p>
      <w:r>
        <w:t>တခစ်ခစ်ရယ်သံလေးနှင့်အတူ</w:t>
      </w:r>
    </w:p>
    <w:p>
      <w:r>
        <w:t>လျှောက်ထွက်သွားလေတာ့သည်။</w:t>
      </w:r>
    </w:p>
    <w:p>
      <w:r>
        <w:t>“မြေခွးဝိဉာဉ်မ”</w:t>
      </w:r>
    </w:p>
    <w:p>
      <w:r>
        <w:t>ဆွံ့အသူလေးက သူမ၏ နောက်ပိုင်းကို စိုက်ငကည့်နေသည်။</w:t>
      </w:r>
    </w:p>
    <w:p>
      <w:r>
        <w:t>“ဖွီ...မုန်းဖို့ကောင်းလိုက်တာနော်”</w:t>
      </w:r>
    </w:p>
    <w:p>
      <w:r>
        <w:t>------ ------------ ------------- ----------- ------------ -----</w:t>
      </w:r>
    </w:p>
    <w:p>
      <w:r>
        <w:t>-------- ---------- ------- ------------</w:t>
      </w:r>
    </w:p>
    <w:p>
      <w:pPr>
        <w:pageBreakBefore/>
        <w:spacing w:after="40"/>
      </w:pPr>
      <w:r>
        <w:rPr>
          <w:b/>
          <w:sz w:val="20"/>
        </w:rPr>
        <w:t>[ZH] 第一百二十二章:不光彩的事情,就由我來做 — page 1/10</w:t>
      </w:r>
    </w:p>
    <w:p>
      <w:pPr>
        <w:spacing w:after="120"/>
      </w:pPr>
      <w:r>
        <w:rPr>
          <w:b/>
          <w:sz w:val="28"/>
        </w:rPr>
        <w:t>第一百二十二章:不光彩的事情,就由我來做</w:t>
      </w:r>
    </w:p>
    <w:p>
      <w:r>
        <w:t>你不是正人君子嗎?怎麼就敗給了這狐狸精</w:t>
      </w:r>
    </w:p>
    <w:p>
      <w:r>
        <w:t>小啞巴發現自己是真的酸。</w:t>
      </w:r>
    </w:p>
    <w:p>
      <w:r>
        <w:t>剛剛表語涵那個挺胸的小動作,氣的她夠嗆</w:t>
      </w:r>
    </w:p>
    <w:p>
      <w:r>
        <w:t>那是什麼?</w:t>
      </w:r>
    </w:p>
    <w:p>
      <w:r>
        <w:t>那是示威吧</w:t>
      </w:r>
    </w:p>
    <w:p>
      <w:r>
        <w:t>那一定是示威!</w:t>
      </w:r>
    </w:p>
    <w:p>
      <w:r>
        <w:t>可偏偏她又沒有任何辦法</w:t>
      </w:r>
    </w:p>
    <w:p>
      <w:r>
        <w:t>比身材,人家裴語涵哪裡都很火爆,容顏也是絕美,像是個熟透的水蜜桃</w:t>
      </w:r>
    </w:p>
    <w:p>
      <w:r>
        <w:t>而她,頂多就是個還沒長大的青蘋果</w:t>
      </w:r>
    </w:p>
    <w:p>
      <w:r>
        <w:t>沒得比啊</w:t>
      </w:r>
    </w:p>
    <w:p>
      <w:r>
        <w:t>而且她也沒有立場去指責什麼,雖然葉寧把她當妹妹,但畢竟不是親生的</w:t>
      </w:r>
    </w:p>
    <w:p>
      <w:r>
        <w:t>就算是親生妹,在這個時代,也不太可能會去指責哥哥的私生活</w:t>
      </w:r>
    </w:p>
    <w:p>
      <w:r>
        <w:t>很氣,卻又無處發泄,只能是在心裡頭埋怨葉寧</w:t>
      </w:r>
    </w:p>
    <w:p>
      <w:r>
        <w:t>你太讓我失望,太沒有定力了。</w:t>
      </w:r>
    </w:p>
    <w:p>
      <w:r>
        <w:t>她都不知道自己為什麼失望</w:t>
      </w:r>
    </w:p>
    <w:p>
      <w:r>
        <w:t>氣呼呼的推開門,就看到了在椅子上的葉寧。</w:t>
      </w:r>
    </w:p>
    <w:p>
      <w:r>
        <w:t>葉寧雙目無神,整個人都麻了。</w:t>
      </w:r>
    </w:p>
    <w:p>
      <w:r>
        <w:t>我的浩然正氣更強了,我也更強了。</w:t>
      </w:r>
    </w:p>
    <w:p>
      <w:r>
        <w:t>什麼叫作繭自縛?</w:t>
      </w:r>
    </w:p>
    <w:p>
      <w:pPr>
        <w:pageBreakBefore/>
        <w:spacing w:after="40"/>
      </w:pPr>
      <w:r>
        <w:rPr>
          <w:b/>
          <w:sz w:val="20"/>
        </w:rPr>
        <w:t>[MY] Chapter – 123 — page 1/10</w:t>
      </w:r>
    </w:p>
    <w:p>
      <w:pPr>
        <w:spacing w:after="120"/>
      </w:pPr>
      <w:r>
        <w:rPr>
          <w:b/>
          <w:sz w:val="28"/>
        </w:rPr>
        <w:t>Chapter – 123</w:t>
      </w:r>
    </w:p>
    <w:p>
      <w:r>
        <w:t>--- Page 2421 ---</w:t>
      </w:r>
    </w:p>
    <w:p>
      <w:r>
        <w:t>“သခင်ယဲ့က လူဆကီးလူကောင်းတစ်ယောက် မဟုတ်ဘူးလား။</w:t>
      </w:r>
    </w:p>
    <w:p>
      <w:r>
        <w:t>ဘယ်လိုလုပ် ဒီမြေခွးဝိဉာဉ်မဆီ ကျရှုံးသွားရတာလဲ”</w:t>
      </w:r>
    </w:p>
    <w:p>
      <w:r>
        <w:t>ဆွံအသူလေးမှာ သူမတကယ်ပင် ချဉ်စူးနေပြီဖြစ်ငေကာင်း</w:t>
      </w:r>
    </w:p>
    <w:p>
      <w:r>
        <w:t>တွေ့ရှိသွားလေသည်။ ဖေးယွီဟန်၏ ရင်ကော့လိုက်သည့်၊</w:t>
      </w:r>
    </w:p>
    <w:p>
      <w:r>
        <w:t>တင်ကောက်လိုက်သည့် သေးငယ်သောအမူအရာလေးကပင်</w:t>
      </w:r>
    </w:p>
    <w:p>
      <w:r>
        <w:t>သူမကို ဒေါသထွက်စေဖို့ လုံလောက်သည်ပင်။</w:t>
      </w:r>
    </w:p>
    <w:p>
      <w:r>
        <w:t>အဲ့တာက ဘာလဲ</w:t>
      </w:r>
    </w:p>
    <w:p>
      <w:r>
        <w:t>သရုပ်ပြေနတာလား</w:t>
      </w:r>
    </w:p>
    <w:p>
      <w:r>
        <w:t>သရုပ်ပြေနတာပဲဖြစ်ရမယ်</w:t>
      </w:r>
    </w:p>
    <w:p>
      <w:r>
        <w:t>ဒါပေမယ့် သူမ တတ်နိုင်တာ ဘာမှမရှိချေ။</w:t>
      </w:r>
    </w:p>
    <w:p>
      <w:r>
        <w:t>သူမ၏ပုံပန်းနှင့် နှိုင်းယှဉ်ပါက ဖေးယွီဟန်က နေရာတိုင်းမှာ</w:t>
      </w:r>
    </w:p>
    <w:p>
      <w:r>
        <w:t>အလွန်ကျော်ငကားလှပြီး သူမ၏ မျက်နှာကလည်း</w:t>
      </w:r>
    </w:p>
    <w:p>
      <w:r>
        <w:t>လှပေလးကာ ရင့်မှည့်နေသည့် မက်မွန်သီးတစ်လုံးလိုပင်။</w:t>
      </w:r>
    </w:p>
    <w:p>
      <w:r>
        <w:t>--- Page 2422 ---</w:t>
      </w:r>
    </w:p>
    <w:p>
      <w:r>
        <w:t>နောက်ပြီး သူမကတော့ အများဆုံးမှ မဆကီးထွားသေးပါသည့်</w:t>
      </w:r>
    </w:p>
    <w:p>
      <w:r>
        <w:t>ပန်းသီးစိမ်းတစ်လုံးသာဖြစ်သည်။</w:t>
      </w:r>
    </w:p>
    <w:p>
      <w:r>
        <w:t>ယှဉ်လို့ရတာ ဘာမှမရှိပေ။</w:t>
      </w:r>
    </w:p>
    <w:p>
      <w:r>
        <w:t>ထို့အပြင် သူမတွင် ထိုသူ၏ မည်သည့်အရာကိုမဆို</w:t>
      </w:r>
    </w:p>
    <w:p>
      <w:r>
        <w:t>ယိုးစွပ်နိုင်သည့် အေနအထားမရှိချေ။ ယဲ့နင်ကသူမကို</w:t>
      </w:r>
    </w:p>
    <w:p>
      <w:r>
        <w:t>ညီမငယ်လေးတစ်ယောက်လို ဆက်ဆံပါသော်လည်း</w:t>
      </w:r>
    </w:p>
    <w:p>
      <w:r>
        <w:t>တကယ်တမ်းကျ သွေးသားတော်စပ်မှုမရှိပေ။</w:t>
      </w:r>
    </w:p>
    <w:p>
      <w:r>
        <w:t>ထို့မျှမက သွေးသားတော်စပ်ပါသည့်</w:t>
      </w:r>
    </w:p>
    <w:p>
      <w:r>
        <w:t>ညီမေလးတစ်ယောက်ဖြစ်ခဲ့လျှင်တောင် ဒီလောကတွင်</w:t>
      </w:r>
    </w:p>
    <w:p>
      <w:r>
        <w:t>အစ်ကိုဆကီး၏ ကိုယ်ပိုင်ဘဝအား ဝေဖန်ဖို့ရာ မြဖစ်နိုင်ပေ။၊</w:t>
      </w:r>
    </w:p>
    <w:p>
      <w:r>
        <w:t>ထို့ငေကာင့် သူမမှာ အလွန်အမင်းဒေါသထွက်နေပါသော်လည်း</w:t>
      </w:r>
    </w:p>
    <w:p>
      <w:r>
        <w:t>ဘယ်မှာမှ ထွက်ပေါက်ရှာမရသည်ဖြစ်ရာ သူမ</w:t>
      </w:r>
    </w:p>
    <w:p>
      <w:r>
        <w:t>လုပ်နိုင်သည့်တစ်ခုသောအရာမှာကား သူမစိတ်ထဲတွင်</w:t>
      </w:r>
    </w:p>
    <w:p>
      <w:r>
        <w:t>ယဲ့နင်ကို အထွန့်တက်ဖို့သာဖြစ်သည်။</w:t>
      </w:r>
    </w:p>
    <w:p>
      <w:r>
        <w:t>--- Page 2423 ---</w:t>
      </w:r>
    </w:p>
    <w:p>
      <w:r>
        <w:t>အစ်ကို ညီမေလးကို တအားတအားကို စိတ်ပျက်စေမိပြီ၊</w:t>
      </w:r>
    </w:p>
    <w:p>
      <w:r>
        <w:t>တအားကို ပရမ်းပတာဖြစ်လွန်းတယ်။</w:t>
      </w:r>
    </w:p>
    <w:p>
      <w:r>
        <w:t>ဘာငေကာင့်မှန်းမသိ သူမ</w:t>
      </w:r>
    </w:p>
    <w:p>
      <w:r>
        <w:t>စိတ်ပျက်လက်ပျက်ဖြစ်နေမိတော့သည်။</w:t>
      </w:r>
    </w:p>
    <w:p>
      <w:r>
        <w:t>သူမ တံခါးအား ဒေါသတဆကီး ဖွင့်ဝင်သွားလိုက်ရာ</w:t>
      </w:r>
    </w:p>
    <w:p>
      <w:r>
        <w:t>ယဲ့နင်တစ်ယောက် ကုလားထိုင်ပေါ် ပစ်လှဲနေသည်ကို</w:t>
      </w:r>
    </w:p>
    <w:p>
      <w:r>
        <w:t>တွေ့လိုက်ရေတာ့သည်။</w:t>
      </w:r>
    </w:p>
    <w:p>
      <w:r>
        <w:t>ယဲ့နင်၏ မျက်လုံးများက ဗလာကျင်းနေပြီး သူ့</w:t>
      </w:r>
    </w:p>
    <w:p>
      <w:pPr>
        <w:pageBreakBefore/>
        <w:spacing w:after="40"/>
      </w:pPr>
      <w:r>
        <w:rPr>
          <w:b/>
          <w:sz w:val="20"/>
        </w:rPr>
        <w:t>[ZH] 第一百二十二章:不光彩的事情,就由我來做 — page 2/10</w:t>
      </w:r>
    </w:p>
    <w:p>
      <w:r>
        <w:t>什麼叫聰明反被聰明誤</w:t>
      </w:r>
    </w:p>
    <w:p>
      <w:r>
        <w:t>葉寧今天狠很的被上了一課</w:t>
      </w:r>
    </w:p>
    <w:p>
      <w:r>
        <w:t>此刻的他,什麼都不想干,什麼也不願意去想</w:t>
      </w:r>
    </w:p>
    <w:p>
      <w:r>
        <w:t>他只想癱著</w:t>
      </w:r>
    </w:p>
    <w:p>
      <w:r>
        <w:t>但在小啞巴看來,這分明是被榨成幹了啊</w:t>
      </w:r>
    </w:p>
    <w:p>
      <w:r>
        <w:t>她終究是於心不忍,心疼的看著葉寧</w:t>
      </w:r>
    </w:p>
    <w:p>
      <w:r>
        <w:t>那個妖女,也太過分</w:t>
      </w:r>
    </w:p>
    <w:p>
      <w:r>
        <w:t>她怎麼能把你弄成這樣</w:t>
      </w:r>
    </w:p>
    <w:p>
      <w:r>
        <w:t>小啞巴去了廚房,端了一碗蜜水,送到了葉寧這裡</w:t>
      </w:r>
    </w:p>
    <w:p>
      <w:r>
        <w:t>而此刻的裝語涵,卻是悄無聲息的離開了葉宅。</w:t>
      </w:r>
    </w:p>
    <w:p>
      <w:r>
        <w:t>小巷,枯井。</w:t>
      </w:r>
    </w:p>
    <w:p>
      <w:r>
        <w:t>冷十七ー副生無可戀的模樣,坐在枯井邊上。</w:t>
      </w:r>
    </w:p>
    <w:p>
      <w:r>
        <w:t>木先生看著他,有點手足無措</w:t>
      </w:r>
    </w:p>
    <w:p>
      <w:r>
        <w:t>他何曾見過舵主這副模樣?</w:t>
      </w:r>
    </w:p>
    <w:p>
      <w:r>
        <w:t>這是受了什麼打擊</w:t>
      </w:r>
    </w:p>
    <w:p>
      <w:r>
        <w:t>他很想安,藉此表達自己的忠心,但是卻根本無從開口</w:t>
      </w:r>
    </w:p>
    <w:p>
      <w:r>
        <w:t>因為他壓根不知道冷十七經歷了什麼</w:t>
      </w:r>
    </w:p>
    <w:p>
      <w:r>
        <w:t>他只是說去葉宅刺探一番,結果回來就變成了這樣</w:t>
      </w:r>
    </w:p>
    <w:p>
      <w:r>
        <w:t>舵主,雖然屬下不知道發生了什麼,但是您要看開啊,京城分舵這邊,還得由您來</w:t>
      </w:r>
    </w:p>
    <w:p>
      <w:pPr>
        <w:pageBreakBefore/>
        <w:spacing w:after="40"/>
      </w:pPr>
      <w:r>
        <w:rPr>
          <w:b/>
          <w:sz w:val="20"/>
        </w:rPr>
        <w:t>[MY] Chapter – 123 — page 2/10</w:t>
      </w:r>
    </w:p>
    <w:p>
      <w:r>
        <w:t>တစ်ကိုယ်လုံးမှာ ထုံထိုင်းနေသည်။</w:t>
      </w:r>
    </w:p>
    <w:p>
      <w:r>
        <w:t>ဘယ်လိုလုပ်ရမလဲ။</w:t>
      </w:r>
    </w:p>
    <w:p>
      <w:r>
        <w:t>ငါ့ရဲ့ ဟောင့်ရမ်ရဲ့ သမာဓိစွမ်းအားက ပိုသန်မာလာပြီ၊</w:t>
      </w:r>
    </w:p>
    <w:p>
      <w:r>
        <w:t>ပြီးတော့ ငါကလည်း ပိုပိုသန်မာလာပြီ။</w:t>
      </w:r>
    </w:p>
    <w:p>
      <w:r>
        <w:t>ဘာကိုထက်မြက်တာလဲ။ ထက်မြက်တာငေကာင့်ပဲ</w:t>
      </w:r>
    </w:p>
    <w:p>
      <w:r>
        <w:t>အမှားလုပ်မိသွားရပြီ။</w:t>
      </w:r>
    </w:p>
    <w:p>
      <w:r>
        <w:t>--- Page 2424 ---</w:t>
      </w:r>
    </w:p>
    <w:p>
      <w:r>
        <w:t>ယဲ့နင်မှာ ယေန့တော့ သင်ခန်းစာတစ်ခုကို</w:t>
      </w:r>
    </w:p>
    <w:p>
      <w:r>
        <w:t>အဆကီးအကျယ်သင်ယူလိုက်ရေလသည်။</w:t>
      </w:r>
    </w:p>
    <w:p>
      <w:r>
        <w:t>သူ အေငကာသာသေသွားလိုက်ချင်တော့သည်။</w:t>
      </w:r>
    </w:p>
    <w:p>
      <w:r>
        <w:t>ငါ့ကိုမနှောင့်ယှက်နဲ့တော့၊</w:t>
      </w:r>
    </w:p>
    <w:p>
      <w:r>
        <w:t>တိတ်တိတ်ဆိတ်ဆိတ်လေးနေပါရေစ။</w:t>
      </w:r>
    </w:p>
    <w:p>
      <w:r>
        <w:t>သို့သော် ဆွံ့အသူလေး၏ မျက်လုံးများထဲတွင်တော့</w:t>
      </w:r>
    </w:p>
    <w:p>
      <w:r>
        <w:t>ဤသည်က ခြောက်ကပ်သွားသည်အထိ</w:t>
      </w:r>
    </w:p>
    <w:p>
      <w:r>
        <w:t>အရည်ညစ်ထုတ်ခံလိုက်ရသည်မှာ သိသာနေသည်ပင်။</w:t>
      </w:r>
    </w:p>
    <w:p>
      <w:r>
        <w:t>နောက်ဆုံးတော့ သူမ ထပ်ပြီး သည်းမခံနိုင်တော့ပါပဲ</w:t>
      </w:r>
    </w:p>
    <w:p>
      <w:r>
        <w:t>ယဲ့နင်အား ထိခိုက်နာကျင်မှုများနှင့် ငကည့်လိုက်တော့သည်။</w:t>
      </w:r>
    </w:p>
    <w:p>
      <w:r>
        <w:t>အဲ့စုန်းမက တအားလွန်တာပဲ</w:t>
      </w:r>
    </w:p>
    <w:p>
      <w:r>
        <w:t>သူက အစ်ကို့ကို ဘယ်လိုလုပ် ဒီလို လုပ်ရက်နိုင်ရတာလဲ။</w:t>
      </w:r>
    </w:p>
    <w:p>
      <w:r>
        <w:t>--- Page 2425 ---</w:t>
      </w:r>
    </w:p>
    <w:p>
      <w:r>
        <w:t>ဆွံ့အသူလေးက မီးဖိုခန်းထဲသွားပြီး ယဲ့နင်အတွက်</w:t>
      </w:r>
    </w:p>
    <w:p>
      <w:r>
        <w:t>ပျားရည်တစ်ပန်းကန်ယူလာသည်။</w:t>
      </w:r>
    </w:p>
    <w:p>
      <w:r>
        <w:t>သို့သော် ဤအခိုက်မှာပဲ ဖေးယွီဟန်က ယဲ့အိမ်တော်မှ</w:t>
      </w:r>
    </w:p>
    <w:p>
      <w:r>
        <w:t>တိတ်တဆိတ်ထွက်သွားလေသည်။</w:t>
      </w:r>
    </w:p>
    <w:p>
      <w:r>
        <w:t>လမ်းဆကိုလမ်းငကားထဲမှ ခြောက်ကပ်နေသော</w:t>
      </w:r>
    </w:p>
    <w:p>
      <w:r>
        <w:t>ရေတွင်းတစ်တွင်း...</w:t>
      </w:r>
    </w:p>
    <w:p>
      <w:r>
        <w:t>အေးစက်ခြင်း ၁၇တစ်ယောက် ရေတွင်းပျက်၏ အစွန်းတွင်</w:t>
      </w:r>
    </w:p>
    <w:p>
      <w:r>
        <w:t>ခြေပစ်လက်ပစ် ထိုင်နေသည်။</w:t>
      </w:r>
    </w:p>
    <w:p>
      <w:r>
        <w:t>လူဆကီးမင်း မူက သူ့ကို ငကည့်ပြီး ကူရာမဲ့နေတာ့၏။</w:t>
      </w:r>
    </w:p>
    <w:p>
      <w:r>
        <w:t>သူ အထိန်းတော် ဒီလိုပုံမျိုးဖြစ်နေတာကို ဘယ်လိုလုပ်</w:t>
      </w:r>
    </w:p>
    <w:p>
      <w:r>
        <w:t>မြင်ဖူးနေရတာလဲ။</w:t>
      </w:r>
    </w:p>
    <w:p>
      <w:r>
        <w:t>ဘာနဲ့ တိုးလာလို့လဲ။</w:t>
      </w:r>
    </w:p>
    <w:p>
      <w:r>
        <w:t>--- Page 2426 ---</w:t>
      </w:r>
    </w:p>
    <w:p>
      <w:r>
        <w:t>သူက သစ္စာရှိမှုကို ပြသသည့်အေနနှင့် သူ့ကို</w:t>
      </w:r>
    </w:p>
    <w:p>
      <w:r>
        <w:t>နှစ်သိမ့်ပေးချင်ပါသော်လည်း လုံးဝစကားပြောမထွက်ပါပေ။</w:t>
      </w:r>
    </w:p>
    <w:p>
      <w:r>
        <w:t>အေငကာင်းမှာ အေးစက်ခြင်း ၁၇ ဘာကို ငကုံတွေ့ခဲ့ရမှန်း</w:t>
      </w:r>
    </w:p>
    <w:p>
      <w:r>
        <w:t>လုံးဝမသိသောငေကာင့်ဖြစ်သည်။</w:t>
      </w:r>
    </w:p>
    <w:p>
      <w:r>
        <w:t>သူက ယဲ့အိမ်တော်ကို ထောက်လှမ်းဖို့ သွားလိုက်ဦးမည်ဟု</w:t>
      </w:r>
    </w:p>
    <w:p>
      <w:r>
        <w:t>ပြောခဲ့ရုံသာဖြစ်ပြီး သူပြန်လာသည့်အခါကျ ဒီလို</w:t>
      </w:r>
    </w:p>
    <w:p>
      <w:pPr>
        <w:pageBreakBefore/>
        <w:spacing w:after="40"/>
      </w:pPr>
      <w:r>
        <w:rPr>
          <w:b/>
          <w:sz w:val="20"/>
        </w:rPr>
        <w:t>[ZH] 第一百二十二章:不光彩的事情,就由我來做 — page 3/10</w:t>
      </w:r>
    </w:p>
    <w:p>
      <w:r>
        <w:t>做主</w:t>
      </w:r>
    </w:p>
    <w:p>
      <w:r>
        <w:t>木先生小心翼翌的說道</w:t>
      </w:r>
    </w:p>
    <w:p>
      <w:r>
        <w:t>做主?我還做個屁的主啊</w:t>
      </w:r>
    </w:p>
    <w:p>
      <w:r>
        <w:t>冷十七痛苦的閉上眼</w:t>
      </w:r>
    </w:p>
    <w:p>
      <w:r>
        <w:t>馬上煙雨樓都要姓葉了!</w:t>
      </w:r>
    </w:p>
    <w:p>
      <w:r>
        <w:t>木先生一頭霧水</w:t>
      </w:r>
    </w:p>
    <w:p>
      <w:r>
        <w:t>然而冷十七卻壓根沒有解釋的心思</w:t>
      </w:r>
    </w:p>
    <w:p>
      <w:r>
        <w:t>沒有人能夠明白此刻他有多麼的難受</w:t>
      </w:r>
    </w:p>
    <w:p>
      <w:r>
        <w:t>今日在葉宅所見所聞,簡直是他這一子的夢質</w:t>
      </w:r>
    </w:p>
    <w:p>
      <w:r>
        <w:t>你姓葉的不講武德啊</w:t>
      </w:r>
    </w:p>
    <w:p>
      <w:r>
        <w:t>有本事咱們正面分個勝負,結果你把我家給我偷了!</w:t>
      </w:r>
    </w:p>
    <w:p>
      <w:r>
        <w:t>沒錯,在他看來,葉寧這完全就是“偷家“行為</w:t>
      </w:r>
    </w:p>
    <w:p>
      <w:r>
        <w:t>自家老大都跟葉寧那樣了,自己以後還怎麼跟葉寧敵對?</w:t>
      </w:r>
    </w:p>
    <w:p>
      <w:r>
        <w:t>后見面了藍尬不尬?</w:t>
      </w:r>
    </w:p>
    <w:p>
      <w:r>
        <w:t>他連怎麼稱呼都不知道</w:t>
      </w:r>
    </w:p>
    <w:p>
      <w:r>
        <w:t>舵主,到底發生了什麼,莫非主上不在葉宅?</w:t>
      </w:r>
    </w:p>
    <w:p>
      <w:r>
        <w:t>木先生實在是按捺不住心中的好奇,問道</w:t>
      </w:r>
    </w:p>
    <w:p>
      <w:r>
        <w:t>不,主上何止是在葉宅,她甚至</w:t>
      </w:r>
    </w:p>
    <w:p>
      <w:r>
        <w:t>說這事,他血壓就上來了,裴語涵何止是在葉宅啊,而且還在葉寧的卧室里啊!</w:t>
      </w:r>
    </w:p>
    <w:p>
      <w:pPr>
        <w:pageBreakBefore/>
        <w:spacing w:after="40"/>
      </w:pPr>
      <w:r>
        <w:rPr>
          <w:b/>
          <w:sz w:val="20"/>
        </w:rPr>
        <w:t>[MY] Chapter – 123 — page 3/10</w:t>
      </w:r>
    </w:p>
    <w:p>
      <w:r>
        <w:t>ဖြစ်လာလေတာ့သည်။</w:t>
      </w:r>
    </w:p>
    <w:p>
      <w:r>
        <w:t>“သခင်... ဒီငယ်သားက ဘာဖြစ်မှန်း မသိပေမယ့်</w:t>
      </w:r>
    </w:p>
    <w:p>
      <w:r>
        <w:t>အာရုံပြောင်းဖို့ လိုပါတယ်။ သခင်က မြို့တော်ရဲ့</w:t>
      </w:r>
    </w:p>
    <w:p>
      <w:r>
        <w:t>ခေါင်းဆောင်ကို ဆုံးဖြတ်ရဦးမယ်မလား”</w:t>
      </w:r>
    </w:p>
    <w:p>
      <w:r>
        <w:t>လူဆကီးမင်းမူက သတိထားလျက်ပြောလိုက်လေသည်။</w:t>
      </w:r>
    </w:p>
    <w:p>
      <w:r>
        <w:t>“သခင်လို့ခေါ်လိုက်တာလား။ ငါက ချီးသခင်ဖြစ်နေတုန်းပဲ”</w:t>
      </w:r>
    </w:p>
    <w:p>
      <w:r>
        <w:t>အေးစက်ခြင်း ၁၇ က သူ့မျက်လုံးများကို နာကျင်မှုများနှင့်</w:t>
      </w:r>
    </w:p>
    <w:p>
      <w:r>
        <w:t>မှိတ်လိုက်တော့သည်။</w:t>
      </w:r>
    </w:p>
    <w:p>
      <w:r>
        <w:t>“မြူမိုးစံအိမ်က မငကာခင် မျိုးရိုးယဲ့ဖြစ်တော့မှာကွ”</w:t>
      </w:r>
    </w:p>
    <w:p>
      <w:r>
        <w:t>--- Page 2427 ---</w:t>
      </w:r>
    </w:p>
    <w:p>
      <w:r>
        <w:t>ဘာ...</w:t>
      </w:r>
    </w:p>
    <w:p>
      <w:r>
        <w:t>လူဆကီးမင်း မူမှာ ရှုပ်ထွေးသွားရေတာ့သည်။</w:t>
      </w:r>
    </w:p>
    <w:p>
      <w:r>
        <w:t>သို့ပေမယ့် အေးစက်ခြင်း ၁၇ သည် လုံးဝကို</w:t>
      </w:r>
    </w:p>
    <w:p>
      <w:r>
        <w:t>ရှင်းပြချင်စိတ်မရှိပါပေ။</w:t>
      </w:r>
    </w:p>
    <w:p>
      <w:r>
        <w:t>သူ အဲ့အချိန်တုန်းက ဘယ်လောက်တောင်</w:t>
      </w:r>
    </w:p>
    <w:p>
      <w:r>
        <w:t>ထိခိုက်နာကျင်သွားရသည်ကို မည်သူကမှ</w:t>
      </w:r>
    </w:p>
    <w:p>
      <w:r>
        <w:t>နားလည်နိုင်ငကမည်မဟုတ်ပေ။</w:t>
      </w:r>
    </w:p>
    <w:p>
      <w:r>
        <w:t>သူ ဒီနေ့ ယဲ့အိမ်တော်မှာ မြင်ခဲ့ငကားခဲ့တာတွေက သူ့ဘဝရဲ့</w:t>
      </w:r>
    </w:p>
    <w:p>
      <w:r>
        <w:t>အိမ်မက်ဆိုးဆကီးဖြစ်သည်။</w:t>
      </w:r>
    </w:p>
    <w:p>
      <w:r>
        <w:t>ဘာလို့လဲ။</w:t>
      </w:r>
    </w:p>
    <w:p>
      <w:r>
        <w:t>ယဲ့မျိုးရိုးက ခွန်အားနဲ့ ဖြေရှင်းလျှင် ကိစ္စမရှိပေ။</w:t>
      </w:r>
    </w:p>
    <w:p>
      <w:r>
        <w:t>သူတို့မှာ အစွမ်းအစရှိရင် အနိုင်အရှုံးနဲ့ ပတ်သက်ပြီး</w:t>
      </w:r>
    </w:p>
    <w:p>
      <w:r>
        <w:t>ဖြေရှင်းလို့ရေသးသည်။</w:t>
      </w:r>
    </w:p>
    <w:p>
      <w:r>
        <w:t>--- Page 2428 ---</w:t>
      </w:r>
    </w:p>
    <w:p>
      <w:r>
        <w:t>ဒါပေမယ့် မင်းကတော့ ငါ့အိမ်ကို ခိုးယူသွားတာကွ...</w:t>
      </w:r>
    </w:p>
    <w:p>
      <w:r>
        <w:t>အမှန်ပါပဲ၊ သူ့အမြင်မှာ ယဲ့နင်က အလုံးစုံကို ‘အိမ်ခိုးသူ’</w:t>
      </w:r>
    </w:p>
    <w:p>
      <w:r>
        <w:t>တစ်ယောက်သာ။</w:t>
      </w:r>
    </w:p>
    <w:p>
      <w:r>
        <w:t>ငါ့ဆရာသခင်က ယဲ့နင်ကို သေဘာကျတယ်တဲ့။ ငါ</w:t>
      </w:r>
    </w:p>
    <w:p>
      <w:r>
        <w:t>ဘယ်လိုလုပ် အနာဂတ်မှာ ယဲ့နင်ကို ရန်လိုနိုင်တော့မှာလဲ။</w:t>
      </w:r>
    </w:p>
    <w:p>
      <w:r>
        <w:t>အနာဂတ်မှာ ဆုံဖို့ ကသိကေအာက်ဖြစ်နေတာ့မှာလား။</w:t>
      </w:r>
    </w:p>
    <w:p>
      <w:r>
        <w:t>သူ ဒါကို ဘယ်လိုခေါ်ရမှန်းတောင် မသိတော့ပေ။</w:t>
      </w:r>
    </w:p>
    <w:p>
      <w:r>
        <w:t>“သခင်အေးစက်ခြင်း ၁၇ က ဘာဖြစ်နေတာလဲ။</w:t>
      </w:r>
    </w:p>
    <w:p>
      <w:r>
        <w:t>ဆရာသခင်က ယဲ့အိမ်တော်မှာ မဟုတ်လို့လား”</w:t>
      </w:r>
    </w:p>
    <w:p>
      <w:r>
        <w:t>လူဆကီးမင်းမူက အမှန်တကယ်ပင် သူ၏ သိလိုစိတ်အား</w:t>
      </w:r>
    </w:p>
    <w:p>
      <w:r>
        <w:t>မထိန်းထားနိုင်တော့ပါပဲ မေးလိုက်တော့သည်။</w:t>
      </w:r>
    </w:p>
    <w:p>
      <w:r>
        <w:t>“မဟုတ်ဘူး၊ ဆရာသခင်က ယဲ့အိမ်တော်မှာ</w:t>
      </w:r>
    </w:p>
    <w:p>
      <w:r>
        <w:t>ရှိနေရုံတင်မဟုတ်ဘူး၊ သူက ဟိုဟာတောင်...............”</w:t>
      </w:r>
    </w:p>
    <w:p>
      <w:r>
        <w:t>--- Page 2429 ---</w:t>
      </w:r>
    </w:p>
    <w:p>
      <w:r>
        <w:t>သူ ဤသည်ကို ပြောလိုက်မိမိချင်း၊</w:t>
      </w:r>
    </w:p>
    <w:p>
      <w:pPr>
        <w:pageBreakBefore/>
        <w:spacing w:after="40"/>
      </w:pPr>
      <w:r>
        <w:rPr>
          <w:b/>
          <w:sz w:val="20"/>
        </w:rPr>
        <w:t>[ZH] 第一百二十二章:不光彩的事情,就由我來做 — page 4/10</w:t>
      </w:r>
    </w:p>
    <w:p>
      <w:r>
        <w:t>這兩個人</w:t>
      </w:r>
    </w:p>
    <w:p>
      <w:r>
        <w:t>他簡直都沒眼看。</w:t>
      </w:r>
    </w:p>
    <w:p>
      <w:r>
        <w:t>然而他這句話並沒有說出來,耳邊就響起了一個玩味的聲音</w:t>
      </w:r>
    </w:p>
    <w:p>
      <w:r>
        <w:t>說下去,我基至怎麼了</w:t>
      </w:r>
    </w:p>
    <w:p>
      <w:r>
        <w:t>冷十七打了個激靈,連忙起身拜倒</w:t>
      </w:r>
    </w:p>
    <w:p>
      <w:r>
        <w:t>拜見主上</w:t>
      </w:r>
    </w:p>
    <w:p>
      <w:r>
        <w:t>木先生自然也是這樣,他頭都不敢抬,因為以他的地位來說,以前都沒資格和裴語</w:t>
      </w:r>
    </w:p>
    <w:p>
      <w:r>
        <w:t>涵接觸</w:t>
      </w:r>
    </w:p>
    <w:p>
      <w:r>
        <w:t>來人自然是裴語涵</w:t>
      </w:r>
    </w:p>
    <w:p>
      <w:r>
        <w:t>她一襲黑裙,此刻彷彿和夜色融為了一體,就像是一朵由夜色滋養出來的黑蓮。</w:t>
      </w:r>
    </w:p>
    <w:p>
      <w:r>
        <w:t>她往後一座,虛空之中自動出現了一把蓮台也似的椅子,拖著她的身體</w:t>
      </w:r>
    </w:p>
    <w:p>
      <w:r>
        <w:t>此刻的她,壅容,高貴,神秘</w:t>
      </w:r>
    </w:p>
    <w:p>
      <w:r>
        <w:t>冷十七,我們オ只有數十年不見吧,你的膽子就已經這麼大了嗎?居然敢去窺探本</w:t>
      </w:r>
    </w:p>
    <w:p>
      <w:r>
        <w:t>冷十七頓時冷汗涔涔,連忙解釋道</w:t>
      </w:r>
    </w:p>
    <w:p>
      <w:r>
        <w:t>屬下不敢,屬下只是那天見到了主上,想要和主上取得聯絡,這才潛入了葉宅</w:t>
      </w:r>
    </w:p>
    <w:p>
      <w:r>
        <w:t>裝語涵冷哼一聲,不再言語</w:t>
      </w:r>
    </w:p>
    <w:p>
      <w:pPr>
        <w:pageBreakBefore/>
        <w:spacing w:after="40"/>
      </w:pPr>
      <w:r>
        <w:rPr>
          <w:b/>
          <w:sz w:val="20"/>
        </w:rPr>
        <w:t>[MY] Chapter – 123 — page 4/10</w:t>
      </w:r>
    </w:p>
    <w:p>
      <w:r>
        <w:t>သူ့သွေးတက်သွားရေတာ့သည်။ ဖေးယွီဟန်က</w:t>
      </w:r>
    </w:p>
    <w:p>
      <w:r>
        <w:t>ယဲ့အိမ်တော်မှာ ရှိနေရင်ရုံတင်မက၊ ယဲ့နင်ရဲ့</w:t>
      </w:r>
    </w:p>
    <w:p>
      <w:r>
        <w:t>အိပ်ခန်းထဲမှာတောင်ဖြစ်နေလိုက်သေးတယ်!</w:t>
      </w:r>
    </w:p>
    <w:p>
      <w:r>
        <w:t>အဲ့နှစ်ယောက်သား................</w:t>
      </w:r>
    </w:p>
    <w:p>
      <w:r>
        <w:t>သူ မြမင်လိုက်ရရုံသာဖြစ်သည်။</w:t>
      </w:r>
    </w:p>
    <w:p>
      <w:r>
        <w:t>သို့ပေမယ့် ဤစကားများကို သူမေပြာလိုက်ပဲ သူ့နားထဲတွင်</w:t>
      </w:r>
    </w:p>
    <w:p>
      <w:r>
        <w:t>မြူးဌကေနပါသည့် အသံတစ်သံမြည်ဟီးနေတာ့သည်။</w:t>
      </w:r>
    </w:p>
    <w:p>
      <w:r>
        <w:t>ထိုစဉ်မှာပင် ချိုလွင်သော်လည်း အလွန်အမင်းအေးစက်သော</w:t>
      </w:r>
    </w:p>
    <w:p>
      <w:r>
        <w:t>အသံတစ်ခုထွက်ပေါ်လာသည်။</w:t>
      </w:r>
    </w:p>
    <w:p>
      <w:r>
        <w:t>“ဆက်ပြောလေ၊ ဘယ်ဟာဖြစ်နေတာလဲ။”</w:t>
      </w:r>
    </w:p>
    <w:p>
      <w:r>
        <w:t>အေးစက်ခြင်း ၁၇ မှာ တုန်လှုပ်သွားပြီး အလျင်စလို</w:t>
      </w:r>
    </w:p>
    <w:p>
      <w:r>
        <w:t>မတ်တပ်ထရပ်လိုက်ကာ အရိုအေသေပးလိုက်လေသည်။</w:t>
      </w:r>
    </w:p>
    <w:p>
      <w:r>
        <w:t>--- Page 2430 ---</w:t>
      </w:r>
    </w:p>
    <w:p>
      <w:r>
        <w:t>“ဆရာသခင့်ကို လာရှာတာပါ”</w:t>
      </w:r>
    </w:p>
    <w:p>
      <w:r>
        <w:t>လူဆကီးမင်းမူသည်လည်း သဘာဝအတိုင်း အတူတပါပင်။</w:t>
      </w:r>
    </w:p>
    <w:p>
      <w:r>
        <w:t>သူ့ရာထူးအရ သူက ဖေးယွီဟန်ကို တိုက်ရိုက်စကားပြောရန်</w:t>
      </w:r>
    </w:p>
    <w:p>
      <w:r>
        <w:t>အရည်အချင်းမြပည့်မီသောငေကာင့် ခေါင်းမေမာ့ရဲပါချေ။</w:t>
      </w:r>
    </w:p>
    <w:p>
      <w:r>
        <w:t>ဝင်လာခဲ့သည့်သူမှာ သဘာဝကျကျပင်</w:t>
      </w:r>
    </w:p>
    <w:p>
      <w:r>
        <w:t>ဖေးယွီဟန်ဖြစ်လေသည်။</w:t>
      </w:r>
    </w:p>
    <w:p>
      <w:r>
        <w:t>သူမက အနက်ရောင်ဝတ်စုံကို ဝတ်ဆင်ထားပြီး ညနှင့်</w:t>
      </w:r>
    </w:p>
    <w:p>
      <w:r>
        <w:t>တစ်သားတည်းပေါင်းစည်းထားပုံရကာ ညခင်း၏</w:t>
      </w:r>
    </w:p>
    <w:p>
      <w:r>
        <w:t>အာဟာရတိုက်ကျွေးခံထားရပါသည့်</w:t>
      </w:r>
    </w:p>
    <w:p>
      <w:r>
        <w:t>ငကာပန်းနက်လေးတစ်ပွင့်သဖွယ်။</w:t>
      </w:r>
    </w:p>
    <w:p>
      <w:r>
        <w:t>သူမက နောက်ပြန်ဆုတ်လိုက်ရာ</w:t>
      </w:r>
    </w:p>
    <w:p>
      <w:r>
        <w:t>ငကာပွင့်ပန်းပုအောက်ခံခုံလိုမျိုး ထိုင်ခုံတစ်လုံးမှာ</w:t>
      </w:r>
    </w:p>
    <w:p>
      <w:r>
        <w:t>--- Page 2431 ---</w:t>
      </w:r>
    </w:p>
    <w:p>
      <w:r>
        <w:t>ဟင်းလင်းပြင်ထဲတွင် အလိုလျောက်ပေါ်ထွက်လာပြီး သူမ၏</w:t>
      </w:r>
    </w:p>
    <w:p>
      <w:r>
        <w:t>ကိုယ်ကို ပင့်ထားလိုက်တော့သည်။</w:t>
      </w:r>
    </w:p>
    <w:p>
      <w:r>
        <w:t>တစ်ချိန်တည်းမှာပင် သူမက တင့်တယ်၊ မြင့်မြတ်ပြီး</w:t>
      </w:r>
    </w:p>
    <w:p>
      <w:r>
        <w:t>ပေဟဠိဆန်နေလသည်။</w:t>
      </w:r>
    </w:p>
    <w:p>
      <w:r>
        <w:t>“လန်ရှီချီ(အေးစက်ခြင်း၁၇)၊ ငါတို့ တစ်ယောက်နဲ့</w:t>
      </w:r>
    </w:p>
    <w:p>
      <w:r>
        <w:t>တစ်ယောက် မေတွ့ဖြစ်တာ ဆယ်စုနှစ်တွေတာင်</w:t>
      </w:r>
    </w:p>
    <w:p>
      <w:r>
        <w:t>ငကာသွားပြီနော်၊ မင်းက ဒီလောက်တောင် သတ္တိတွေ</w:t>
      </w:r>
    </w:p>
    <w:p>
      <w:r>
        <w:t>ရှိနေပြီပေါ့လေ။ ဘယ်လိုများ ဒီဆရာသခင်အပေါ်</w:t>
      </w:r>
    </w:p>
    <w:p>
      <w:r>
        <w:t>ထောက်လှမ်းရဲနေရတာလဲ”</w:t>
      </w:r>
    </w:p>
    <w:p>
      <w:r>
        <w:t>လန်ရှီချီမှာ ချက်ချင်းပင် ချွေးစေးများပျံလာပြီး</w:t>
      </w:r>
    </w:p>
    <w:p>
      <w:r>
        <w:t>အလျင်အမြန်ရှင်းပြရေတာ့သည်။</w:t>
      </w:r>
    </w:p>
    <w:p>
      <w:r>
        <w:t>“ဒီငယ်သား မလုပ်ရဲပါဘူး။ ဒီငယ်သားက အဲ့နေ့က</w:t>
      </w:r>
    </w:p>
    <w:p>
      <w:pPr>
        <w:pageBreakBefore/>
        <w:spacing w:after="40"/>
      </w:pPr>
      <w:r>
        <w:rPr>
          <w:b/>
          <w:sz w:val="20"/>
        </w:rPr>
        <w:t>[ZH] 第一百二十二章:不光彩的事情,就由我來做 — page 5/10</w:t>
      </w:r>
    </w:p>
    <w:p>
      <w:r>
        <w:t>冷十七面色發白,腦袋緊緊地貼在地面,大氣都不敢喘</w:t>
      </w:r>
    </w:p>
    <w:p>
      <w:r>
        <w:t>數十年不見,他本以為主上變了</w:t>
      </w:r>
    </w:p>
    <w:p>
      <w:r>
        <w:t>如今來看,主上沒有任何改變,還是那麼的冷漠,不可捉摸,如果非要說改變,那</w:t>
      </w:r>
    </w:p>
    <w:p>
      <w:r>
        <w:t>就是更加恐怖了</w:t>
      </w:r>
    </w:p>
    <w:p>
      <w:r>
        <w:t>他此刻心中有些悔恨</w:t>
      </w:r>
    </w:p>
    <w:p>
      <w:r>
        <w:t>他因為看到了裴語涵和葉寧的親密,而在心理上覺得表語涵沒有那麼可怕了。</w:t>
      </w:r>
    </w:p>
    <w:p>
      <w:r>
        <w:t>但現在オ反應了過來,裝語涵的那一面,只是針對葉寧,和他並沒有任何關係</w:t>
      </w:r>
    </w:p>
    <w:p>
      <w:r>
        <w:t>當面對他的時候,裴語涵依然是過去的樣子。</w:t>
      </w:r>
    </w:p>
    <w:p>
      <w:r>
        <w:t>煙雨樓之主,魔宗傳人,毒手修羅,慶門巨壁</w:t>
      </w:r>
    </w:p>
    <w:p>
      <w:r>
        <w:t>空氣彷彿都凝滯了</w:t>
      </w:r>
    </w:p>
    <w:p>
      <w:r>
        <w:t>足足過了一刻鐘左右,裴語涵才淡淡開口,打破了沉寂。</w:t>
      </w:r>
    </w:p>
    <w:p>
      <w:r>
        <w:t>這是第一次,也是最後一次,若是再讓本尊知道,你在背後議論我的是非,結果你</w:t>
      </w:r>
    </w:p>
    <w:p>
      <w:r>
        <w:t>是知道的</w:t>
      </w:r>
    </w:p>
    <w:p>
      <w:r>
        <w:t>冷十七鬆了一口氣,連忙說道</w:t>
      </w:r>
    </w:p>
    <w:p>
      <w:pPr>
        <w:pageBreakBefore/>
        <w:spacing w:after="40"/>
      </w:pPr>
      <w:r>
        <w:rPr>
          <w:b/>
          <w:sz w:val="20"/>
        </w:rPr>
        <w:t>[MY] Chapter – 123 — page 5/10</w:t>
      </w:r>
    </w:p>
    <w:p>
      <w:r>
        <w:t>ဆရာသခင့်ကို တွေ့လိုက်ရုံဖြစ်ပြီးတော့ ဆရာနဲ့</w:t>
      </w:r>
    </w:p>
    <w:p>
      <w:r>
        <w:t>အဆက်အသွယ်ရချင်ရုံလေးပါ။ အဲ့တာငေကာင့် ယဲ့အိမ်တော်ကို</w:t>
      </w:r>
    </w:p>
    <w:p>
      <w:r>
        <w:t>ခိုးဝင်ခဲ့မိတာပါ”</w:t>
      </w:r>
    </w:p>
    <w:p>
      <w:r>
        <w:t>--- Page 2432 ---</w:t>
      </w:r>
    </w:p>
    <w:p>
      <w:r>
        <w:t>ဖေးယွီဟန်က အေးစက်စွာ နှာမှုတ်လိုက်ပြီး</w:t>
      </w:r>
    </w:p>
    <w:p>
      <w:r>
        <w:t>စကားစြဖတ်လိုက်သည်။</w:t>
      </w:r>
    </w:p>
    <w:p>
      <w:r>
        <w:t>လန်ရှီချီ၏ မျက်နှာမှာ ဖြူဖျော့နေကာ သူ့ခေါင်းမှာ</w:t>
      </w:r>
    </w:p>
    <w:p>
      <w:r>
        <w:t>မြေဆကီးပေါ်တွင် စွဲမြဲနေပြီး အသက်ပင်မရှူရဲချေ။</w:t>
      </w:r>
    </w:p>
    <w:p>
      <w:r>
        <w:t>ဆယ်စုနှစ်ငကာအောင် သူမကို မြမင်တွေ့ရပြီးနောက်မှာ</w:t>
      </w:r>
    </w:p>
    <w:p>
      <w:r>
        <w:t>သခင်က ပြောင်းလဲသွားခဲ့ပြီဟု သူထင်မိခဲ့သည်။</w:t>
      </w:r>
    </w:p>
    <w:p>
      <w:r>
        <w:t>ယခု ငကည့်လိုက်ချိန်မှာတော့ သခင်က ဘာမှ</w:t>
      </w:r>
    </w:p>
    <w:p>
      <w:r>
        <w:t>မေပြာင်းလဲသွားပါပဲ အလွန်ဂရုစိုက်မှုမရှိ၊ ခန့်မှန်း၍</w:t>
      </w:r>
    </w:p>
    <w:p>
      <w:r>
        <w:t>မရနိုင်ဖြစ်နေဆဲဖြစ်သည်။ ပြောင်းလဲသွားတာတစ်ခုကို</w:t>
      </w:r>
    </w:p>
    <w:p>
      <w:r>
        <w:t>ပြောရမည်ဆိုပါက ပိုလို့ပင် ငေကာက်ဖို့</w:t>
      </w:r>
    </w:p>
    <w:p>
      <w:r>
        <w:t>ကောင်းလာခြင်းသာဖြစ်လိမ့်မည်ပင်။</w:t>
      </w:r>
    </w:p>
    <w:p>
      <w:r>
        <w:t>ဤအခိုက်တွင် သူ့နှလုံးသားထဲ၌ နောင်တတစ်ချို့</w:t>
      </w:r>
    </w:p>
    <w:p>
      <w:r>
        <w:t>ရှိနေတာ့၏။</w:t>
      </w:r>
    </w:p>
    <w:p>
      <w:r>
        <w:t>--- Page 2433 ---</w:t>
      </w:r>
    </w:p>
    <w:p>
      <w:r>
        <w:t>သူ ဖေးယွီဟန်နှင့် ယဲ့နင်တို့ငကားရှိ ရင်းနှီးမှုကို</w:t>
      </w:r>
    </w:p>
    <w:p>
      <w:r>
        <w:t>ငကားသိခဲ့သောငေကာင့် ဖေးယွီဟန်က ထပ်ပြီး</w:t>
      </w:r>
    </w:p>
    <w:p>
      <w:r>
        <w:t>အရမ်းငေကာက်စရာမေကာင်းတော့သလို ခံစားခဲ့ရသည်။</w:t>
      </w:r>
    </w:p>
    <w:p>
      <w:r>
        <w:t>သို့သော် ယခုလေးတင် ဖေးယွီဟန်၏ ထိုဘက်အခြမ်းက</w:t>
      </w:r>
    </w:p>
    <w:p>
      <w:r>
        <w:t>ယဲ့နင်ကိုသာ ရည်ရွယ်ထားပြီး သူနှင့်ဘာမှမဆိုင်ပါငေကာင်း</w:t>
      </w:r>
    </w:p>
    <w:p>
      <w:r>
        <w:t>သူသေဘာပေါက်လိုက်လေပြီ။</w:t>
      </w:r>
    </w:p>
    <w:p>
      <w:r>
        <w:t>သူမနှင့် ရင်ဆိုင်ရချိန်တွင် ဖေးယွီဟန်က ယခင်ကနှင့်</w:t>
      </w:r>
    </w:p>
    <w:p>
      <w:r>
        <w:t>တစ်ပုံစံတည်းဖြစ်နေဆဲ။</w:t>
      </w:r>
    </w:p>
    <w:p>
      <w:r>
        <w:t>မြူခိုးစံအိမ်၏ အရှင်သခင်၊ နတ်ဆိုးဂိုဏ်းရဲ့ ဆက်ခံသူ၊</w:t>
      </w:r>
    </w:p>
    <w:p>
      <w:r>
        <w:t>အဆိပ်ပန်းပွင့်၊ မိစ္ဆာကျင့်ငကံခြင်းလမ်းစဉ်ရဲ့ သားရဲဆကီး</w:t>
      </w:r>
    </w:p>
    <w:p>
      <w:r>
        <w:t>ဖြစ်နေဆဲ။</w:t>
      </w:r>
    </w:p>
    <w:p>
      <w:r>
        <w:t>လေထုမှာ အေးခဲလာပုံပင်။</w:t>
      </w:r>
    </w:p>
    <w:p>
      <w:r>
        <w:t>--- Page 2434 ---</w:t>
      </w:r>
    </w:p>
    <w:p>
      <w:r>
        <w:t>ဆယ်ငါးမိနစ် သို့မဟုတ် ထို့ထက်ပိုငကာပြီးနောက်</w:t>
      </w:r>
    </w:p>
    <w:p>
      <w:r>
        <w:t>ဖေးယွီဟန်က ညင်သာစွာ စကားပြောလာခဲ့ပြီး</w:t>
      </w:r>
    </w:p>
    <w:p>
      <w:r>
        <w:t>တိတ်ဆိတ်မှုကို ဖြိုခွဲလိုက်တော့သည်။</w:t>
      </w:r>
    </w:p>
    <w:p>
      <w:r>
        <w:t>“ဒါက ပထမဆုံးနဲ့ နောက်ဆုံးအဆကိမ်ပဲ။ မင်း ငါ့ရဲ့</w:t>
      </w:r>
    </w:p>
    <w:p>
      <w:r>
        <w:t>အမှားအမှန်နဲ့ပတ်သက်ပြီး ငါ့နောက်ကွယ်မှာ ပြောနေတာကို</w:t>
      </w:r>
    </w:p>
    <w:p>
      <w:pPr>
        <w:pageBreakBefore/>
        <w:spacing w:after="40"/>
      </w:pPr>
      <w:r>
        <w:rPr>
          <w:b/>
          <w:sz w:val="20"/>
        </w:rPr>
        <w:t>[ZH] 第一百二十二章:不光彩的事情,就由我來做 — page 6/10</w:t>
      </w:r>
    </w:p>
    <w:p>
      <w:r>
        <w:t>屬下記住了!</w:t>
      </w:r>
    </w:p>
    <w:p>
      <w:r>
        <w:t>裝語涵掃了一眼二人</w:t>
      </w:r>
    </w:p>
    <w:p>
      <w:r>
        <w:t>以她的聰明,她當然知道冷十七誤會了</w:t>
      </w:r>
    </w:p>
    <w:p>
      <w:r>
        <w:t>但她不會解釋</w:t>
      </w:r>
    </w:p>
    <w:p>
      <w:r>
        <w:t>她做事從來都不喜歡解釋。</w:t>
      </w:r>
    </w:p>
    <w:p>
      <w:r>
        <w:t>發動京城分詑的力量,去幫本座兩件事情</w:t>
      </w:r>
    </w:p>
    <w:p>
      <w:r>
        <w:t>裴語涵吩咐道。</w:t>
      </w:r>
    </w:p>
    <w:p>
      <w:r>
        <w:t>請主上吩咐</w:t>
      </w:r>
    </w:p>
    <w:p>
      <w:r>
        <w:t>冷十七嚴素說道</w:t>
      </w:r>
    </w:p>
    <w:p>
      <w:r>
        <w:t>第一,把我在京城的消息傳播出去,就說我受了重傷,正在調養</w:t>
      </w:r>
    </w:p>
    <w:p>
      <w:r>
        <w:t>裴語涵修長的手指輕輕彈了彈空氣</w:t>
      </w:r>
    </w:p>
    <w:p>
      <w:r>
        <w:t>冷十七小心翼翼的詢問</w:t>
      </w:r>
    </w:p>
    <w:p>
      <w:r>
        <w:t>主上受傷了?</w:t>
      </w:r>
    </w:p>
    <w:p>
      <w:r>
        <w:t>裴語涵眉頭微微一皺。</w:t>
      </w:r>
    </w:p>
    <w:p>
      <w:r>
        <w:t>我正是沒有受傷,所以我才要讓你放出這個消息,我要讓楚天谷的人得到這個消息</w:t>
      </w:r>
    </w:p>
    <w:p>
      <w:r>
        <w:t>暗算之仇,本座定要報復!</w:t>
      </w:r>
    </w:p>
    <w:p>
      <w:r>
        <w:t>言出,殺意涌</w:t>
      </w:r>
    </w:p>
    <w:p>
      <w:r>
        <w:t>木先生在後面瑟瑟發抖,他本來還想聽一聽大佬級別的對話,結果卻發現,自己實</w:t>
      </w:r>
    </w:p>
    <w:p>
      <w:r>
        <w:t>力不足,根本就摻和不進去。</w:t>
      </w:r>
    </w:p>
    <w:p>
      <w:r>
        <w:t>光是聽裴語涵說,他就彷彿經歷了一場磨難,渾身汗如雨下,衣服溫透了,就像是</w:t>
      </w:r>
    </w:p>
    <w:p>
      <w:pPr>
        <w:pageBreakBefore/>
        <w:spacing w:after="40"/>
      </w:pPr>
      <w:r>
        <w:rPr>
          <w:b/>
          <w:sz w:val="20"/>
        </w:rPr>
        <w:t>[MY] Chapter – 123 — page 6/10</w:t>
      </w:r>
    </w:p>
    <w:p>
      <w:r>
        <w:t>ဒီဆရာသခင် ထပ်သိရလို့ကတော့ မင်း သိလာပါလိမ့်မယ်။”</w:t>
      </w:r>
    </w:p>
    <w:p>
      <w:r>
        <w:t>လန်ရှီချီမှာ စိတ်သက်သာရာရစွာ</w:t>
      </w:r>
    </w:p>
    <w:p>
      <w:r>
        <w:t>သက်ပြင်းတစ်ချက်ရှိုက်လိုက်ပြီး</w:t>
      </w:r>
    </w:p>
    <w:p>
      <w:r>
        <w:t>အလျင်အမြန်ပြောလိုက်တော့သည်။</w:t>
      </w:r>
    </w:p>
    <w:p>
      <w:r>
        <w:t>“ဒီငယ်သားမှတ်ထားပါ့မယ်”</w:t>
      </w:r>
    </w:p>
    <w:p>
      <w:r>
        <w:t>ဖေးယွီဟန်သည် သူတို့နှစ်ယောက်လုံးကို</w:t>
      </w:r>
    </w:p>
    <w:p>
      <w:r>
        <w:t>တစ်ချက်မျှငကည့်လိုက်၏။</w:t>
      </w:r>
    </w:p>
    <w:p>
      <w:r>
        <w:t>--- Page 2435 ---</w:t>
      </w:r>
    </w:p>
    <w:p>
      <w:r>
        <w:t>သူမ၏ ဉာဏ်ရည်နှင့်ဆိုလျှင် သူမ လန်ရှီချီ</w:t>
      </w:r>
    </w:p>
    <w:p>
      <w:r>
        <w:t>အထင်လွဲသွားခဲ့ငေကာင်း သေချာပေါက် သိသည်ပင်။</w:t>
      </w:r>
    </w:p>
    <w:p>
      <w:r>
        <w:t>သို့သော် သူမ ရှင်းပြမည်မဟုတ်။</w:t>
      </w:r>
    </w:p>
    <w:p>
      <w:r>
        <w:t>သူမက ဘယ်တုန်းကမှ ကိစ္စေတွကို ရှင်းပြရသည်အား</w:t>
      </w:r>
    </w:p>
    <w:p>
      <w:r>
        <w:t>မနှစ်သက်ခဲ့ပါပေ။</w:t>
      </w:r>
    </w:p>
    <w:p>
      <w:r>
        <w:t>“ဒီသခင်မကို ကူဖို့ ကိစ္စနှစ်ခု လုပ်ရမယ်။”</w:t>
      </w:r>
    </w:p>
    <w:p>
      <w:r>
        <w:t>ဖေးယွီဟန်က အမိန့်ပေးလိုက်လေသည်။</w:t>
      </w:r>
    </w:p>
    <w:p>
      <w:r>
        <w:t>“ကျေးဇူးပြုပြီး အမိန့်ပေးပါ သခင်”</w:t>
      </w:r>
    </w:p>
    <w:p>
      <w:r>
        <w:t>လန်ရှီချီက လေးလေးနက်နက်ပြောလိုက်သည်။</w:t>
      </w:r>
    </w:p>
    <w:p>
      <w:r>
        <w:t>“ပထမဆုံး၊ မြို့တော်ထဲမှာ ငါ့အေငကာင်း သတင်းလွှင့်လိုက်။</w:t>
      </w:r>
    </w:p>
    <w:p>
      <w:r>
        <w:t>ငါက ဆိုးဆိုးရွားရွားထိခိုက်ထားပြီး</w:t>
      </w:r>
    </w:p>
    <w:p>
      <w:r>
        <w:t>ချွေးသိပ်အားဖြည့်နေရတယ်လို့ ပြောလိုက်။”</w:t>
      </w:r>
    </w:p>
    <w:p>
      <w:r>
        <w:t>--- Page 2436 ---</w:t>
      </w:r>
    </w:p>
    <w:p>
      <w:r>
        <w:t>ဖေးယွီဟန်၏ ရှည်သွယ်သည့် လက်ချောင်းများက လေးကို</w:t>
      </w:r>
    </w:p>
    <w:p>
      <w:r>
        <w:t>ပေါ့ပေါ့ပါးပါး တောက်လိုက်လေသည်။</w:t>
      </w:r>
    </w:p>
    <w:p>
      <w:r>
        <w:t>“ငယ်သား နာခံပါ့မယ်။”</w:t>
      </w:r>
    </w:p>
    <w:p>
      <w:r>
        <w:t>လန်ရှီချီက သတိထားပြီး မေးငကည့်လာသည်။</w:t>
      </w:r>
    </w:p>
    <w:p>
      <w:r>
        <w:t>“သခင် ဒဏ်ရာရထားတာလား။”</w:t>
      </w:r>
    </w:p>
    <w:p>
      <w:r>
        <w:t>ဖေးယွိဟန်က မျက်မှောင့်ဖွဖွေလးကျုံ့လိုက်မိတော့သည်။</w:t>
      </w:r>
    </w:p>
    <w:p>
      <w:r>
        <w:t>“အရူး”</w:t>
      </w:r>
    </w:p>
    <w:p>
      <w:r>
        <w:t>“ငါက ဒဏ်ရာမရထားလို့ပဲ မင်းကို</w:t>
      </w:r>
    </w:p>
    <w:p>
      <w:r>
        <w:t>ဒီသတင်းခွင့်စေချင်နေတာပေါ့။ ပြီးတော့ ငရဲမီးချိုင့်ဝှမ်းက</w:t>
      </w:r>
    </w:p>
    <w:p>
      <w:r>
        <w:t>လူတွေကို ဒီသတင်းရသွားစေချင်တာ။”</w:t>
      </w:r>
    </w:p>
    <w:p>
      <w:r>
        <w:t>“အကွက်ချခံရတဲ့အတွက် ကလဲစားချေမှုပဲ၊ ဒီသခင်မက</w:t>
      </w:r>
    </w:p>
    <w:p>
      <w:r>
        <w:t>ကျိန်းသေပေါက်ကလဲ့စားချေရမယ်”</w:t>
      </w:r>
    </w:p>
    <w:p>
      <w:r>
        <w:t>သူမေပြာလိုက်ပြီးပြီးချင်း သတ်ဖြတ်ချင်စိတ်များ</w:t>
      </w:r>
    </w:p>
    <w:p>
      <w:r>
        <w:t>ပေါက်ကွဲထွက်လာတော့သည်။</w:t>
      </w:r>
    </w:p>
    <w:p>
      <w:r>
        <w:t>--- Page 2437 ---</w:t>
      </w:r>
    </w:p>
    <w:p>
      <w:r>
        <w:t>လူဆကီးမင်းမူမှာတော့ အနောက်ဘက်တွင်</w:t>
      </w:r>
    </w:p>
    <w:p>
      <w:r>
        <w:t>တုန်ယီနေပြီဖြစ်သည်။ သူ သခင့်ရဲ့စကားတွေကို</w:t>
      </w:r>
    </w:p>
    <w:p>
      <w:r>
        <w:t>နားထောင်ချင်ပေမယ့် သူက ပါဝင်ပတ်သက်ဖို့ လုံးဝပင်</w:t>
      </w:r>
    </w:p>
    <w:p>
      <w:r>
        <w:t>အလုံအလောက် သန်မာမှုမရှိငေကာင်း</w:t>
      </w:r>
    </w:p>
    <w:p>
      <w:r>
        <w:t>တွေ့ရှိသွားလေတာ့သည်။</w:t>
      </w:r>
    </w:p>
    <w:p>
      <w:pPr>
        <w:pageBreakBefore/>
        <w:spacing w:after="40"/>
      </w:pPr>
      <w:r>
        <w:rPr>
          <w:b/>
          <w:sz w:val="20"/>
        </w:rPr>
        <w:t>[ZH] 第一百二十二章:不光彩的事情,就由我來做 — page 7/10</w:t>
      </w:r>
    </w:p>
    <w:p>
      <w:r>
        <w:t>剛剛從水裡撈出來似得</w:t>
      </w:r>
    </w:p>
    <w:p>
      <w:r>
        <w:t>冷十七露出怒色。</w:t>
      </w:r>
    </w:p>
    <w:p>
      <w:r>
        <w:t>主上真是被伏擊了?</w:t>
      </w:r>
    </w:p>
    <w:p>
      <w:r>
        <w:t>他先前就有所懷疑,為何和裴語涵約定好了見面的時間,可是她卻遲遲不出現,會</w:t>
      </w:r>
    </w:p>
    <w:p>
      <w:r>
        <w:t>不會是造遇了不測。</w:t>
      </w:r>
    </w:p>
    <w:p>
      <w:r>
        <w:t>現在看來;竟然真是這樣。</w:t>
      </w:r>
    </w:p>
    <w:p>
      <w:r>
        <w:t>不錯,是焚天谷的老雜毛做的,他們知道本座苦苦尋找鎮魔塔,於是便故意放出假</w:t>
      </w:r>
    </w:p>
    <w:p>
      <w:r>
        <w:t>消息說鎮匲塔就在京城</w:t>
      </w:r>
    </w:p>
    <w:p>
      <w:r>
        <w:t>裴語涵眼中閃爍著冷色</w:t>
      </w:r>
    </w:p>
    <w:p>
      <w:r>
        <w:t>結果本座剛剛到達,卻是落入了他們布下的圖套之中</w:t>
      </w:r>
    </w:p>
    <w:p>
      <w:r>
        <w:t>隨本座而來的十二護法全部戰死</w:t>
      </w:r>
    </w:p>
    <w:p>
      <w:r>
        <w:t>“而本座也身受重傷,幾乎隕落,若不是運氣好遇到葉寧,還不知道現在會是怎樣</w:t>
      </w:r>
    </w:p>
    <w:p>
      <w:r>
        <w:t>聽了這些話,冷十七又氣又怒</w:t>
      </w:r>
    </w:p>
    <w:p>
      <w:r>
        <w:t>沒錯,他卻是畏懼裴語涵</w:t>
      </w:r>
    </w:p>
    <w:p>
      <w:r>
        <w:t>但像是這種力量等級明顯的世界,下屬畏懼上司,這是合情合理的。</w:t>
      </w:r>
    </w:p>
    <w:p>
      <w:r>
        <w:t>光是威壓,不足以收人心</w:t>
      </w:r>
    </w:p>
    <w:p>
      <w:r>
        <w:t>所以冷十七對裴語涵的其實不光是畏懼,如果非要說,那應該是敬畏和愛戴。</w:t>
      </w:r>
    </w:p>
    <w:p>
      <w:pPr>
        <w:pageBreakBefore/>
        <w:spacing w:after="40"/>
      </w:pPr>
      <w:r>
        <w:rPr>
          <w:b/>
          <w:sz w:val="20"/>
        </w:rPr>
        <w:t>[MY] Chapter – 123 — page 7/10</w:t>
      </w:r>
    </w:p>
    <w:p>
      <w:r>
        <w:t>ဖေးယွီဟန်၏ စကားများများကို နားထောင်ရုံနှင့်ပင်</w:t>
      </w:r>
    </w:p>
    <w:p>
      <w:r>
        <w:t>အတိဆင်းရဲတစ်ခုကို ငကုံတွေ့လိုက်ဟန်ရပြီး မိုးရွာသလို</w:t>
      </w:r>
    </w:p>
    <w:p>
      <w:r>
        <w:t>ချွေးများထွက်လာကာ သူ့အဝတ်များခင်မျာ ရေထဲ</w:t>
      </w:r>
    </w:p>
    <w:p>
      <w:r>
        <w:t>ငါးဆင်းဖမ်းပြီး ထွက်လာကာစကဲ့သို့ စိုရွှဲနေလေတာ့၏။</w:t>
      </w:r>
    </w:p>
    <w:p>
      <w:r>
        <w:t>“အကွက်ချခံရတာ”</w:t>
      </w:r>
    </w:p>
    <w:p>
      <w:r>
        <w:t>လန်ရှီချီ ဒေါသထွက်လာတော့၏။</w:t>
      </w:r>
    </w:p>
    <w:p>
      <w:r>
        <w:t>“သခင် တကယ်ပဲ ချုံခိုတိုက်ခိုက်ခံခဲ့ရတာလား။”</w:t>
      </w:r>
    </w:p>
    <w:p>
      <w:r>
        <w:t>--- Page 2438 ---</w:t>
      </w:r>
    </w:p>
    <w:p>
      <w:r>
        <w:t>သူ အရင်က သံသယေတွရှိခဲ့ဖူးသည်။ အေငကာင်းမှာ သူနဲ့</w:t>
      </w:r>
    </w:p>
    <w:p>
      <w:r>
        <w:t>ဖေးယွီဟန်တို့ တွေ့ဆုံရန် အချိန်းအချက်တစ်ခု</w:t>
      </w:r>
    </w:p>
    <w:p>
      <w:r>
        <w:t>လုပ်ခဲ့ငကေပမယ့် သူမက အချိန်အငကာဆကီး</w:t>
      </w:r>
    </w:p>
    <w:p>
      <w:r>
        <w:t>ပေါ်ထွက်မလာခဲ့ပေ။ မေတာ်တဆတစ်ခုခုဖြစ်နိုင်တယ်မလား။</w:t>
      </w:r>
    </w:p>
    <w:p>
      <w:r>
        <w:t>အခုတော့ ငကည့်ရတာ ဒီကိစ္စပဲ ဖြစ်ရမယ်။</w:t>
      </w:r>
    </w:p>
    <w:p>
      <w:r>
        <w:t>“အမှန်ပဲ၊ ငရဲမီးချိုင့်ဝှမ်းရဲ့ ရှုပ်ထွေးပွေလီနေတဲ့</w:t>
      </w:r>
    </w:p>
    <w:p>
      <w:r>
        <w:t>အနွယ်ဟောင်းတွေက လုပ်ခဲ့တာ။ သူတို့က ငါတို့</w:t>
      </w:r>
    </w:p>
    <w:p>
      <w:r>
        <w:t>မိစ္ဆာနှိမ်မျှော်စင်ကို ရှာနေတာ သိနေတယ်။ အဲ့တာငေကာင့်</w:t>
      </w:r>
    </w:p>
    <w:p>
      <w:r>
        <w:t>သူတို့တမင်သက်သက် မိစ္ဆာနှိမ်မျှော်စင်က မြို့တော်မှာ</w:t>
      </w:r>
    </w:p>
    <w:p>
      <w:r>
        <w:t>ရှိပါတယ်ဆိုပြီး သတင်မှားတွေ လွှင့်ခဲ့တာပဲ”</w:t>
      </w:r>
    </w:p>
    <w:p>
      <w:r>
        <w:t>ဖေးယွီဟန်၏ မျက်လုံးများမှာ အေးစက်မှုများ</w:t>
      </w:r>
    </w:p>
    <w:p>
      <w:r>
        <w:t>အရောင်လက်နေတာ့သည်.......</w:t>
      </w:r>
    </w:p>
    <w:p>
      <w:r>
        <w:t>“ရလဒ်အေနနဲ့၊ ဒီသခင်မက ချက်ချင်းရောက်လာခဲ့ပေမယ့်</w:t>
      </w:r>
    </w:p>
    <w:p>
      <w:r>
        <w:t>သူတို့ထောင်ထားတဲ့ ထောင်ချောက်ထဲ ကျသွားတယ်လေ”</w:t>
      </w:r>
    </w:p>
    <w:p>
      <w:r>
        <w:t>--- Page 2439 ---</w:t>
      </w:r>
    </w:p>
    <w:p>
      <w:r>
        <w:t>“ဒီသခင်မနဲ့ လာတဲ့ အစောင့်အရှောက် ဆယ့်နှစ်ယောက်လုံး</w:t>
      </w:r>
    </w:p>
    <w:p>
      <w:r>
        <w:t>တိုက်ပွဲထဲမှာ သေပွဲဝင်ခဲ့ရတယ်။”</w:t>
      </w:r>
    </w:p>
    <w:p>
      <w:r>
        <w:t>“ပြီးတော့ ဒီသခင်မကလည်း ဒဏ်ရာပြင်းပြင်းထန်ထန်ရပြီး</w:t>
      </w:r>
    </w:p>
    <w:p>
      <w:r>
        <w:t>ကျဆုံးလုနီးပါးပဲ။ ယဲ့နင်နဲ့ ကံကောင်းပြီးသာ မေတွ့ဖြစ်ခဲ့ရင်</w:t>
      </w:r>
    </w:p>
    <w:p>
      <w:r>
        <w:t>အခု ဘယ်လိုဖြစ်နေလောက်မလဲတောင် မသိတော့ဘူး။”</w:t>
      </w:r>
    </w:p>
    <w:p>
      <w:r>
        <w:t>ဤစကားများကို ငကားတော့ လန်ရှီချီမှာ ဒေါသထွက်ပြီးရင်း</w:t>
      </w:r>
    </w:p>
    <w:p>
      <w:r>
        <w:t>ထွက်နေမိတော့သည်။</w:t>
      </w:r>
    </w:p>
    <w:p>
      <w:r>
        <w:t>ဟုတ်တယ်၊ သူ ဖေးယွီဟန်ကို ငေကာက်တယ်။</w:t>
      </w:r>
    </w:p>
    <w:p>
      <w:r>
        <w:t>ဒါပေမယ့် ဒီလို သိသာမြင်သာနေတဲ့ စွမ်းအင်အဆင့်တွေနဲ့</w:t>
      </w:r>
    </w:p>
    <w:p>
      <w:r>
        <w:t>ကမ္ဘာတစ်ခုမှာ သူတို့ရဲ့ အဆကီးအကဲတွေကို</w:t>
      </w:r>
    </w:p>
    <w:p>
      <w:r>
        <w:t>ငေကာက်တယ်ဆိုတာ လက်အောက်ငယ်သားတွေအတွက်</w:t>
      </w:r>
    </w:p>
    <w:p>
      <w:pPr>
        <w:pageBreakBefore/>
        <w:spacing w:after="40"/>
      </w:pPr>
      <w:r>
        <w:rPr>
          <w:b/>
          <w:sz w:val="20"/>
        </w:rPr>
        <w:t>[ZH] 第一百二十二章:不光彩的事情,就由我來做 — page 8/10</w:t>
      </w:r>
    </w:p>
    <w:p>
      <w:r>
        <w:t>他對煙雨樓忠心耿耿,更是隨時可以為裝語涵去死,在聽說了這等事情后,立即火</w:t>
      </w:r>
    </w:p>
    <w:p>
      <w:r>
        <w:t>冒三丈</w:t>
      </w:r>
    </w:p>
    <w:p>
      <w:r>
        <w:t>十二護法,可是煙雨樓的十二個強者</w:t>
      </w:r>
    </w:p>
    <w:p>
      <w:r>
        <w:t>平日隨行裴語涵,已經有數百年之久了。</w:t>
      </w:r>
    </w:p>
    <w:p>
      <w:r>
        <w:t>他們地位崇高,身份特殊,不少人都崇拜他們,可如今,竟然全部隕落了</w:t>
      </w:r>
    </w:p>
    <w:p>
      <w:r>
        <w:t>就連裴語涵,都險些出事,若不是葉寧</w:t>
      </w:r>
    </w:p>
    <w:p>
      <w:r>
        <w:t>想到這,他突然慶幸萬分。</w:t>
      </w:r>
    </w:p>
    <w:p>
      <w:r>
        <w:t>心裡對於葉寧的那些芥蒂,在這一刻消散的乾乾淨淨</w:t>
      </w:r>
    </w:p>
    <w:p>
      <w:r>
        <w:t>難怪主上會傾心,原來是救命之恩</w:t>
      </w:r>
    </w:p>
    <w:p>
      <w:r>
        <w:t>有此恩情在,冷十七從此不會再對葉寧起殺心了,取代殺意的,是濃濃的感激之情。</w:t>
      </w:r>
    </w:p>
    <w:p>
      <w:r>
        <w:t>都怪屬下無能,沒有提前收到消息,險些讓主上出事</w:t>
      </w:r>
    </w:p>
    <w:p>
      <w:r>
        <w:t>冷十七自責說道</w:t>
      </w:r>
    </w:p>
    <w:p>
      <w:r>
        <w:t>與你無關,焚天谷蓄謀許久,怎麼可能讓你收到風聲,再者說,憑你的實力參與進</w:t>
      </w:r>
    </w:p>
    <w:p>
      <w:pPr>
        <w:pageBreakBefore/>
        <w:spacing w:after="40"/>
      </w:pPr>
      <w:r>
        <w:rPr>
          <w:b/>
          <w:sz w:val="20"/>
        </w:rPr>
        <w:t>[MY] Chapter – 123 — page 8/10</w:t>
      </w:r>
    </w:p>
    <w:p>
      <w:r>
        <w:t>ကျိုးငေကာင်းဆီလျော်တယ်လေ။</w:t>
      </w:r>
    </w:p>
    <w:p>
      <w:r>
        <w:t>သို့သော် အကျပ်ကိုင်မှုတစ်ခုတည်းနဲ့ ငယ်သားတွေရဲ့</w:t>
      </w:r>
    </w:p>
    <w:p>
      <w:r>
        <w:t>စိတ်နှလုံးကို အနိုင်ရဖို့ မလုံလောက်ပါ။</w:t>
      </w:r>
    </w:p>
    <w:p>
      <w:r>
        <w:t>လန်ရှီချီက ဖေးယွီဟန်ကို ငေကာက်ရုံသာမက</w:t>
      </w:r>
    </w:p>
    <w:p>
      <w:r>
        <w:t>ပြောရမည်ဆိုလျှင် လေးစားပြီး ချစ်ခင်နေပါသေးသည်။</w:t>
      </w:r>
    </w:p>
    <w:p>
      <w:r>
        <w:t>--- Page 2440 ---</w:t>
      </w:r>
    </w:p>
    <w:p>
      <w:r>
        <w:t>သူက မြူမိုးစံအိမ်ကို သစ္စာရှိပြီး ဖေးယွီဟန်အတွက်သာဆို</w:t>
      </w:r>
    </w:p>
    <w:p>
      <w:r>
        <w:t>အချိန်မေရွးသေပးနိုင်ပါသည်။ ဤသည်ကို ငကားပြီးနောက်</w:t>
      </w:r>
    </w:p>
    <w:p>
      <w:r>
        <w:t>သူ ချက်ချင်ပင် ဒေါသေချာင်းချောင်း ထွက်လာရေတာ့၏။</w:t>
      </w:r>
    </w:p>
    <w:p>
      <w:r>
        <w:t>အစောင့်အရှောက်ဆယ့်နှစ်ယောက်ဆိုပေမယ့် နတ်ဆိုးဂိုဏ်းရဲ့</w:t>
      </w:r>
    </w:p>
    <w:p>
      <w:r>
        <w:t>အစွမ်းထက်ပုဂ္ဂိုလ်ဆယ့်နှစ်ယောက်လေ။</w:t>
      </w:r>
    </w:p>
    <w:p>
      <w:r>
        <w:t>ဖေးယွီဟန်နဲ့ နှစ်ပေါင်းရာချီ တတွဲတွဲရှိနေခဲ့ငကတာ။</w:t>
      </w:r>
    </w:p>
    <w:p>
      <w:r>
        <w:t>သူတို့တွေမှာ အဆင့်မြင့်အဆင့်အတန်းနဲ့</w:t>
      </w:r>
    </w:p>
    <w:p>
      <w:r>
        <w:t>အထူးအဆင့်အတန်းတွေ ရှိငကြပီး လူပေါင်းများစွာက</w:t>
      </w:r>
    </w:p>
    <w:p>
      <w:r>
        <w:t>သူတို့ကို ငကည်ညိုလေးစားငကေပမယ့် အခုတော့</w:t>
      </w:r>
    </w:p>
    <w:p>
      <w:r>
        <w:t>သူတို့အားလုံး ကျဆုံးကုန်ငကြပီ။</w:t>
      </w:r>
    </w:p>
    <w:p>
      <w:r>
        <w:t>ဖေးယွိဟန်တောင်မှ မေတာ်တဆဖြစ်လုနီးပါးပဲ၊ ယဲ့နင်သာ</w:t>
      </w:r>
    </w:p>
    <w:p>
      <w:r>
        <w:t>မရှိခဲ့ရင်ပေါ့.........</w:t>
      </w:r>
    </w:p>
    <w:p>
      <w:r>
        <w:t>ဤသည်ကို တွေးမိတော့ သူ ရုတ်တရတ်</w:t>
      </w:r>
    </w:p>
    <w:p>
      <w:r>
        <w:t>အလွန်ပျော်ရွှင်သွားရေလသည်။</w:t>
      </w:r>
    </w:p>
    <w:p>
      <w:r>
        <w:t>သူနှလုံးသားထဲက ယဲ့နင်အေပါ်ထားရှိသည့်</w:t>
      </w:r>
    </w:p>
    <w:p>
      <w:r>
        <w:t>မနာလိုဝန်တိုမှုများမှာ ဤအခိုက်အတန့်၌</w:t>
      </w:r>
    </w:p>
    <w:p>
      <w:r>
        <w:t>အလုံးစုံပျောက်ကွယ်သွားတော့သည်။</w:t>
      </w:r>
    </w:p>
    <w:p>
      <w:r>
        <w:t>--- Page 2441 ---</w:t>
      </w:r>
    </w:p>
    <w:p>
      <w:r>
        <w:t>သခင် ချစ်မိသွားတာ အံဩစရာမရှိတော့ပေ၊</w:t>
      </w:r>
    </w:p>
    <w:p>
      <w:r>
        <w:t>လက်စသတ်တော့ အသက်ကယ်ပေးသည့်</w:t>
      </w:r>
    </w:p>
    <w:p>
      <w:r>
        <w:t>ကျေးဇူးတရားတစ်ခု ဖြစ်နေသည်ပင်.........</w:t>
      </w:r>
    </w:p>
    <w:p>
      <w:r>
        <w:t>ဒီလို ငကင်နာမှုမျိုးနှင့်၊ လန်ရှီချီက ယဲ့နင်အား မည်သည့်အခါမှ</w:t>
      </w:r>
    </w:p>
    <w:p>
      <w:r>
        <w:t>ထပ်မံ သတ်တော့မည်မဟုတ်ပေ။ သတ်ဖြတ်မည့်အစား</w:t>
      </w:r>
    </w:p>
    <w:p>
      <w:r>
        <w:t>နက်ရှိုင်းလှသည့် ကျေးဇူးတင်စိတ်တစ်ခုသာ ရှိတော့၏။</w:t>
      </w:r>
    </w:p>
    <w:p>
      <w:r>
        <w:t>“အကုန်လုံး ကျွန်တော့်အမှားပါ။ ဒီငယ်သားက ညံ့ဖျင်းပြီး</w:t>
      </w:r>
    </w:p>
    <w:p>
      <w:r>
        <w:t>သတင်ဆကိုမရမိခဲ့ဘူး။ ပြီးတော့ ကျွန်တာ်က သခင့်ကို</w:t>
      </w:r>
    </w:p>
    <w:p>
      <w:r>
        <w:t>မေတာ်တဆမှုတစ်ခု ဖြစ်စေမိလုနီးပါးပဲ”</w:t>
      </w:r>
    </w:p>
    <w:p>
      <w:r>
        <w:t>လန်ရှီချီက သူ့ကိုယ်သူ အပြစ်တင်နေတာ့သည်။</w:t>
      </w:r>
    </w:p>
    <w:p>
      <w:pPr>
        <w:pageBreakBefore/>
        <w:spacing w:after="40"/>
      </w:pPr>
      <w:r>
        <w:rPr>
          <w:b/>
          <w:sz w:val="20"/>
        </w:rPr>
        <w:t>[ZH] 第一百二十二章:不光彩的事情,就由我來做 — page 9/10</w:t>
      </w:r>
    </w:p>
    <w:p>
      <w:r>
        <w:t>來,也只能是多死一個人罷了,又是何必?””</w:t>
      </w:r>
    </w:p>
    <w:p>
      <w:r>
        <w:t>裝語涵冷笑一聲,說道</w:t>
      </w:r>
    </w:p>
    <w:p>
      <w:r>
        <w:t>他們沒有殺死本,那麼本尊自然要做出回應</w:t>
      </w:r>
    </w:p>
    <w:p>
      <w:r>
        <w:t>筆血債,終究是要用血來償還</w:t>
      </w:r>
    </w:p>
    <w:p>
      <w:r>
        <w:t>記住了嗎?</w:t>
      </w:r>
    </w:p>
    <w:p>
      <w:r>
        <w:t>冷十七立即點頭</w:t>
      </w:r>
    </w:p>
    <w:p>
      <w:r>
        <w:t>是有些猶豫</w:t>
      </w:r>
    </w:p>
    <w:p>
      <w:r>
        <w:t>這個消息放出去,正在搜尋主上蹤跡的焚天谷的人一定會間風而來,只是他們來者</w:t>
      </w:r>
    </w:p>
    <w:p>
      <w:r>
        <w:t>不善,主上如果沒有完全恢復,只伯是</w:t>
      </w:r>
    </w:p>
    <w:p>
      <w:r>
        <w:t>裴語涵似笑非笑的說道</w:t>
      </w:r>
    </w:p>
    <w:p>
      <w:r>
        <w:t>你怎麼知道本尊沒有完全恢復?</w:t>
      </w:r>
    </w:p>
    <w:p>
      <w:r>
        <w:t>冷十七驚訝的抬頭</w:t>
      </w:r>
    </w:p>
    <w:p>
      <w:r>
        <w:t>難道說真的完全3.7恢復</w:t>
      </w:r>
    </w:p>
    <w:p>
      <w:r>
        <w:t>可是怎麼能這麼快</w:t>
      </w:r>
    </w:p>
    <w:p>
      <w:r>
        <w:t>莫非…還是那葉寧</w:t>
      </w:r>
    </w:p>
    <w:p>
      <w:r>
        <w:t>他識趣的不再多問,而是轉變想法,順著裴語涵的方向去思考</w:t>
      </w:r>
    </w:p>
    <w:p>
      <w:r>
        <w:t>連她都覺得裴語涵肯定沒有恢復,焚天谷的人肯定也是這樣</w:t>
      </w:r>
    </w:p>
    <w:p>
      <w:r>
        <w:t>他們知道裴語涵受傷,肯定會窮追不捨</w:t>
      </w:r>
    </w:p>
    <w:p>
      <w:r>
        <w:t>結果雙方碰上,發現居然是個全盛時期的表語涵</w:t>
      </w:r>
    </w:p>
    <w:p>
      <w:pPr>
        <w:pageBreakBefore/>
        <w:spacing w:after="40"/>
      </w:pPr>
      <w:r>
        <w:rPr>
          <w:b/>
          <w:sz w:val="20"/>
        </w:rPr>
        <w:t>[MY] Chapter – 123 — page 9/10</w:t>
      </w:r>
    </w:p>
    <w:p>
      <w:r>
        <w:t>“မင်းနဲ့ ဘာမှမဆိုင်ပါဘူး။ ငရဲမီးချိုင့်ဝှမ်းက</w:t>
      </w:r>
    </w:p>
    <w:p>
      <w:r>
        <w:t>အချိန်အငကာဆကီး အစီအစဉ်ဆွဲထားခဲ့တာ၊ အဲ့တာငေကာင့်</w:t>
      </w:r>
    </w:p>
    <w:p>
      <w:r>
        <w:t>မင်းကဘယ်လိုလုပ် သတင်းရနိုင်မှာတဲ့လဲ။ အဲ့အပြင်၊ မင်းရဲ့</w:t>
      </w:r>
    </w:p>
    <w:p>
      <w:r>
        <w:t>ခွန်အားနဲ့ ဝင်ပတ်သက်ရင်တောင် မင်း</w:t>
      </w:r>
    </w:p>
    <w:p>
      <w:r>
        <w:t>--- Page 2442 ---</w:t>
      </w:r>
    </w:p>
    <w:p>
      <w:r>
        <w:t>လူတစ်ယောက်လောက်ပဲ သတ်နိုင်မှာ။ အဲ့တော့ ဘာလို့</w:t>
      </w:r>
    </w:p>
    <w:p>
      <w:r>
        <w:t>စိတ်ရှုပ်ခံနေမှာလဲ။”</w:t>
      </w:r>
    </w:p>
    <w:p>
      <w:r>
        <w:t>ဖေးယွီဟန်က သေရာ်ပြုံးပြုံးကာပြောလာလေသည်။</w:t>
      </w:r>
    </w:p>
    <w:p>
      <w:r>
        <w:t>“သူတို့က ဒီသခင်မကို မသတ်နိုင်ခဲ့ဘူး၊ အဲ့တော့ ဒီသခင်မက</w:t>
      </w:r>
    </w:p>
    <w:p>
      <w:r>
        <w:t>သဘာဝကျကျ တုံ့ပြန်ပေးရမှာပေါ့။”</w:t>
      </w:r>
    </w:p>
    <w:p>
      <w:r>
        <w:t>“ဒီသွေးဌေကးကို သွေးနဲ့ ပြန်ပေးဆပ်ခိုင်းရမယ်!”</w:t>
      </w:r>
    </w:p>
    <w:p>
      <w:r>
        <w:t>“မှတ်မိရဲ့လား။”</w:t>
      </w:r>
    </w:p>
    <w:p>
      <w:r>
        <w:t>လန်ရှီချီက ချက်ချင်းခေါင်းညိမ့်ပြလိုက်သည်။</w:t>
      </w:r>
    </w:p>
    <w:p>
      <w:r>
        <w:t>သို့သော် တွန့်ဆုတ်နေသးဆဲ။</w:t>
      </w:r>
    </w:p>
    <w:p>
      <w:r>
        <w:t>“သတင်းထွက်လာတဲ့အခါ၊ သခင့်ကို ခြေရာခံနေငကတဲ့</w:t>
      </w:r>
    </w:p>
    <w:p>
      <w:r>
        <w:t>ငရဲမီးချိုင့်ဝှမ်းက လူတွေ ကျိန်းသေပေါက်</w:t>
      </w:r>
    </w:p>
    <w:p>
      <w:r>
        <w:t>ရောက်လာငကလိမ့်မယ်။ သူတို့က လူကောင်းတွေ</w:t>
      </w:r>
    </w:p>
    <w:p>
      <w:r>
        <w:t>မဟုတ်ရုံလေးပဲ. သခင်သာ အပြည့်အဝပြန်မေကာင်းသေးရင်</w:t>
      </w:r>
    </w:p>
    <w:p>
      <w:r>
        <w:t>ကျွန်တော် စိုးမိတာက........”</w:t>
      </w:r>
    </w:p>
    <w:p>
      <w:r>
        <w:t>--- Page 2443 ---</w:t>
      </w:r>
    </w:p>
    <w:p>
      <w:r>
        <w:t>ဖေးယွီဟန်က အပြုံးမမည်သည့် အပြုံးတစ်ပွင့်နှင့်</w:t>
      </w:r>
    </w:p>
    <w:p>
      <w:r>
        <w:t>ပြောလာလေသည်။</w:t>
      </w:r>
    </w:p>
    <w:p>
      <w:r>
        <w:t>“ဒီသခင်မက အပြည့်အဝပြန်မေကာင်းသေးမှန်း မင်းဘယ်လို</w:t>
      </w:r>
    </w:p>
    <w:p>
      <w:r>
        <w:t>သိလဲ။”</w:t>
      </w:r>
    </w:p>
    <w:p>
      <w:r>
        <w:t>လန်ရှီချီက အံ့အားသင့်စွာ ခေါင်းမော့လိုက်မိသည်။</w:t>
      </w:r>
    </w:p>
    <w:p>
      <w:r>
        <w:t>ချီစွမ်းအားတွေကို အပြည့်ပြန်ဖြည့်ပြီးသာ အမှန်လား။</w:t>
      </w:r>
    </w:p>
    <w:p>
      <w:r>
        <w:t>ဒါပေမယ့် ဘယ်လိုလုပ်ဒီလောက်မြန်နိုင်မှာလဲ။</w:t>
      </w:r>
    </w:p>
    <w:p>
      <w:r>
        <w:t>ဖြစ်နိုင်ပါ့မလား..........ဒါမှမဟုတ် အဲ့ဒီယဲ့နင်လား။</w:t>
      </w:r>
    </w:p>
    <w:p>
      <w:r>
        <w:t>သူ နောက်ထပ်မည်သည့်မေးခွန်းမှ ထပ်မေမးခဲ့သော်လည်း</w:t>
      </w:r>
    </w:p>
    <w:p>
      <w:r>
        <w:t>ဖေးယွီဟန်နှင့် ပတ်သက်သည့် သူ့စိတ်နှင့်</w:t>
      </w:r>
    </w:p>
    <w:p>
      <w:r>
        <w:t>အေတွးများကတော့ ပြောင်းလဲသွားခဲ့လေသည်။</w:t>
      </w:r>
    </w:p>
    <w:p>
      <w:r>
        <w:t>ဖေးယွီဟန်က အပြည့်အဝကောင်းသွားတာ သေချာပေါက်</w:t>
      </w:r>
    </w:p>
    <w:p>
      <w:r>
        <w:t>မြဖစ်နိုင်ဟု သူခံစားနေရလျှင်တောင် ငရဲမီးချိုင့်ဝှမ်းက</w:t>
      </w:r>
    </w:p>
    <w:p>
      <w:r>
        <w:t>--- Page 2444 ---</w:t>
      </w:r>
    </w:p>
    <w:p>
      <w:r>
        <w:t>လူများကတော့ တစ်ပုံစံတည်းသာဖြစ်လိမ့်မည်မှာ</w:t>
      </w:r>
    </w:p>
    <w:p>
      <w:r>
        <w:t>အေသအချာပင်။</w:t>
      </w:r>
    </w:p>
    <w:p>
      <w:r>
        <w:t>သူတို့ ဖေးယွီဟန်က ဒဏ်ရာရေနေငကာင်း သိပြီး</w:t>
      </w:r>
    </w:p>
    <w:p>
      <w:pPr>
        <w:pageBreakBefore/>
        <w:spacing w:after="40"/>
      </w:pPr>
      <w:r>
        <w:rPr>
          <w:b/>
          <w:sz w:val="20"/>
        </w:rPr>
        <w:t>[ZH] 第一百二十二章:不光彩的事情,就由我來做 — page 10/10</w:t>
      </w:r>
    </w:p>
    <w:p>
      <w:r>
        <w:t>會發生什麼事情?</w:t>
      </w:r>
    </w:p>
    <w:p>
      <w:r>
        <w:t>那畫面太美,冷十七想想都覺得解氣。</w:t>
      </w:r>
    </w:p>
    <w:p>
      <w:r>
        <w:t>那麼主上,第二件事情是什麼?</w:t>
      </w:r>
    </w:p>
    <w:p>
      <w:r>
        <w:t>他恭敬問道</w:t>
      </w:r>
    </w:p>
    <w:p>
      <w:r>
        <w:t>件事情,去搜集消息,誰要對葉寧不利,找出來,然後殺掉!</w:t>
      </w:r>
    </w:p>
    <w:p>
      <w:r>
        <w:t>裴語涵嘴角露出一抹笑意,淡淡說道。</w:t>
      </w:r>
    </w:p>
    <w:p>
      <w:r>
        <w:t>雖然這麼做,並不足以報答葉寧的恩情</w:t>
      </w:r>
    </w:p>
    <w:p>
      <w:r>
        <w:t>但總還是要做些什麼</w:t>
      </w:r>
    </w:p>
    <w:p>
      <w:r>
        <w:t>煙雨樓當然無法殺掉所有想要針對葉寧的人</w:t>
      </w:r>
    </w:p>
    <w:p>
      <w:r>
        <w:t>但殺手有殺手的作用,在自己能力範圍之內,將那些人找出來刺殺了,必然能起到</w:t>
      </w:r>
    </w:p>
    <w:p>
      <w:r>
        <w:t>殺雞倣猴的作用。</w:t>
      </w:r>
    </w:p>
    <w:p>
      <w:r>
        <w:t>尋常想宵小之,再想針對葉寧的時候,就要想想後果了</w:t>
      </w:r>
    </w:p>
    <w:p>
      <w:r>
        <w:t>葉寧是監察院監正,不可能用刺殺這種手段,但裴語涵無所謂</w:t>
      </w:r>
    </w:p>
    <w:p>
      <w:r>
        <w:t>這種不光彩的事情,就由我來做吧</w:t>
      </w:r>
    </w:p>
    <w:p>
      <w:r>
        <w:t>再不讓我死,我就真無敵</w:t>
      </w:r>
    </w:p>
    <w:p>
      <w:r>
        <w:t>[[KMTCRAWLER MARKER 100]]</w:t>
      </w:r>
    </w:p>
    <w:p>
      <w:pPr>
        <w:pageBreakBefore/>
        <w:spacing w:after="40"/>
      </w:pPr>
      <w:r>
        <w:rPr>
          <w:b/>
          <w:sz w:val="20"/>
        </w:rPr>
        <w:t>[MY] Chapter – 123 — page 10/10</w:t>
      </w:r>
    </w:p>
    <w:p>
      <w:r>
        <w:t>ကျိန်းသေပေါက် နောက်က လိုက်လာငကမည်သာ။</w:t>
      </w:r>
    </w:p>
    <w:p>
      <w:r>
        <w:t>ရလဒ်အေနနှင့် နှစ်ဖက်လုံး ဆုံတွေ့ငကြပီး ဖေးယွိဟန်က</w:t>
      </w:r>
    </w:p>
    <w:p>
      <w:r>
        <w:t>သူ့အထွတ်အထိပ်နေ့ရက်များသို့ ပြန်ရောက်နေပြီဖြစ်ငေကာင်း</w:t>
      </w:r>
    </w:p>
    <w:p>
      <w:r>
        <w:t>ရှာတွေ့သွားငကမည်ပင်။</w:t>
      </w:r>
    </w:p>
    <w:p>
      <w:r>
        <w:t>ဘာဆက်ဖြစ်မှာလဲ။</w:t>
      </w:r>
    </w:p>
    <w:p>
      <w:r>
        <w:t>ဤအကွက်ခင်းက သိပ်ကို လှပလွန်းလို့ လန်ရှီချီမှာ ၎င်းကို</w:t>
      </w:r>
    </w:p>
    <w:p>
      <w:r>
        <w:t>တွေးငကည့်ရုံနှင့်တင် စိတ်သက်သာရာ ရေနေတာ့သည်။</w:t>
      </w:r>
    </w:p>
    <w:p>
      <w:r>
        <w:t>“ဒါဆို၊ သခင်၊ ဒုတိယကိစ္စကရော ဘာများလဲ။”</w:t>
      </w:r>
    </w:p>
    <w:p>
      <w:r>
        <w:t>သူ လေးလေးစားစား မေးငကည့်လိုက်သည်။</w:t>
      </w:r>
    </w:p>
    <w:p>
      <w:r>
        <w:t>--- Page 2445 ---</w:t>
      </w:r>
    </w:p>
    <w:p>
      <w:r>
        <w:t>“ဒုတိယကိစ္စက၊ သတင်းအချက်အလက်တွေ</w:t>
      </w:r>
    </w:p>
    <w:p>
      <w:r>
        <w:t>သွားစုဆောင်းချည်။ ယဲ့နင်ကို ဆန့်ကျင်တဲ့သူ</w:t>
      </w:r>
    </w:p>
    <w:p>
      <w:r>
        <w:t>ဘယ်သူပဲဖြစ်ဖြစ်၊ ဖော်ထုတ်၊ ပြီးရင် သတ်ပစ်လိုက်”</w:t>
      </w:r>
    </w:p>
    <w:p>
      <w:r>
        <w:t>ဖေးယွီဟန်၏ ပါးစပ်ထောင့်နားတွင် အပြုံးလေးတစ်ခု</w:t>
      </w:r>
    </w:p>
    <w:p>
      <w:r>
        <w:t>ပေါ်ပေါက်လာပြီး ဖျော့တော့စွာ ပြောလိုက်လေသည်။</w:t>
      </w:r>
    </w:p>
    <w:p>
      <w:r>
        <w:t>ဒီလိုလုပ်တာက ယဲ့နင်ရဲ့ ငကင်နာမှုကို ပေးဆပ်ဖို့</w:t>
      </w:r>
    </w:p>
    <w:p>
      <w:r>
        <w:t>မလုံလောက်ပေမယ့်လည်းပေါ့။</w:t>
      </w:r>
    </w:p>
    <w:p>
      <w:r>
        <w:t>ဒါပေမယ့် လုပ်ဖို့ တစ်စုံတစ်ခုတော့ အမြဲတမ်းရှိနေသည်ပင်။</w:t>
      </w:r>
    </w:p>
    <w:p>
      <w:r>
        <w:t>ဒါပေါ့၊ အင်မော်တယ်ဂိုဏ်းက ယဲ့နင်ကို</w:t>
      </w:r>
    </w:p>
    <w:p>
      <w:r>
        <w:t>ပစ်မှတ်ထားချင်နေသည့် လူတိုင်းကိုတော့ မသတ်နိုင်ပေ။</w:t>
      </w:r>
    </w:p>
    <w:p>
      <w:r>
        <w:t>သို့ပေမယ့် လူသတ်သမားမှာ လူသတ်သမားတစ်ယောက်ရဲ့</w:t>
      </w:r>
    </w:p>
    <w:p>
      <w:r>
        <w:t>အခန်းကဏ္ဍရှိလေသည်။</w:t>
      </w:r>
    </w:p>
    <w:p>
      <w:r>
        <w:t>သူ့ကိုယ်ပိုင်အစွမ်းအစအတိုင်းအတာအတွင်းသာဆို၊ သူ</w:t>
      </w:r>
    </w:p>
    <w:p>
      <w:r>
        <w:t>ထိုလူတွေကို ဖော်ထုတ်လုပ်ငကံရမည်ဆိုပါက</w:t>
      </w:r>
    </w:p>
    <w:p>
      <w:r>
        <w:t>နမူနာပေးခြင်းဟူသာ အခန်းကဏ္ဍကို ကစားလိမ့်မည်မှာ</w:t>
      </w:r>
    </w:p>
    <w:p>
      <w:r>
        <w:t>သေချာပေါက်ပင်။</w:t>
      </w:r>
    </w:p>
    <w:p>
      <w:r>
        <w:t>--- Page 2446 ---</w:t>
      </w:r>
    </w:p>
    <w:p>
      <w:r>
        <w:t>ပုံမှန်အားဖြင့် ယဲ့နင်ကို သတ်ဖို့တွေးနေလျှင်</w:t>
      </w:r>
    </w:p>
    <w:p>
      <w:r>
        <w:t>ကိုယ့်အကျိုးဆက်ကိုလည်း တွေးရေတာ့မည်သာ။</w:t>
      </w:r>
    </w:p>
    <w:p>
      <w:r>
        <w:t>ယဲ့နင်က ဆကီးငကပ်ရေးရုံး၏ ဆကီးငကပ်ရေးမှူးဖြစ်သည်။</w:t>
      </w:r>
    </w:p>
    <w:p>
      <w:r>
        <w:t>ထို့ငေကာင့် လုပ်ငကံသတ်ဖြတ်ခြင်း အသုံးပြုရန်</w:t>
      </w:r>
    </w:p>
    <w:p>
      <w:r>
        <w:t>မသင့်တော်သော်လည်း ဖေးယွီဟန်ကတော့ ဂရုမစိုက်ပေ။</w:t>
      </w:r>
    </w:p>
    <w:p>
      <w:r>
        <w:t>ဒီလို မနှစ်မြို့စရာမျိုးကို လုပ်ဖို့က ငါ့အေပါ်မှာပဲ မူတည်တယ်။</w:t>
      </w:r>
    </w:p>
    <w:p>
      <w:r>
        <w:t>.......................................</w:t>
      </w:r>
    </w:p>
    <w:p>
      <w:pPr>
        <w:pageBreakBefore/>
        <w:spacing w:after="40"/>
      </w:pPr>
      <w:r>
        <w:rPr>
          <w:b/>
          <w:sz w:val="20"/>
        </w:rPr>
        <w:t>[ZH] 第一百二十三章:我就想讓別人來給我上墳 — page 1/10</w:t>
      </w:r>
    </w:p>
    <w:p>
      <w:pPr>
        <w:spacing w:after="120"/>
      </w:pPr>
      <w:r>
        <w:rPr>
          <w:b/>
          <w:sz w:val="28"/>
        </w:rPr>
        <w:t>第一百二十三章:我就想讓別人來給我上墳</w:t>
      </w:r>
    </w:p>
    <w:p>
      <w:r>
        <w:t>御書房</w:t>
      </w:r>
    </w:p>
    <w:p>
      <w:r>
        <w:t>還是和過去一樣,太監宮女全部屏退,偌大書房之中,只有姬明月和蕭淺淺二人</w:t>
      </w:r>
    </w:p>
    <w:p>
      <w:r>
        <w:t>留在葉寧身邊的課子傳來了消息,那個神秘的魔道修士的底紐已經顯露了出來,她</w:t>
      </w:r>
    </w:p>
    <w:p>
      <w:r>
        <w:t>名叫裴語涵,然是當代慶宗傳人</w:t>
      </w:r>
    </w:p>
    <w:p>
      <w:r>
        <w:t>淺淺彙報著最新消息</w:t>
      </w:r>
    </w:p>
    <w:p>
      <w:r>
        <w:t>魔宗傳人?</w:t>
      </w:r>
    </w:p>
    <w:p>
      <w:r>
        <w:t>姬明月露出難以置信之色</w:t>
      </w:r>
    </w:p>
    <w:p>
      <w:r>
        <w:t>正是廃宗傳人說實話,我真的佩服葉寧,連質宗傳人他都敢收</w:t>
      </w:r>
    </w:p>
    <w:p>
      <w:r>
        <w:t>淺淺苦笑</w:t>
      </w:r>
    </w:p>
    <w:p>
      <w:r>
        <w:t>時間越久,越是能體現出葉寧的與眾不同了</w:t>
      </w:r>
    </w:p>
    <w:p>
      <w:r>
        <w:t>他簡直就是百無禁忌,好像就沒有什麼能讓他害怕。</w:t>
      </w:r>
    </w:p>
    <w:p>
      <w:r>
        <w:t>尋常人聽到魔門二字,都會非常忌憚</w:t>
      </w:r>
    </w:p>
    <w:p>
      <w:r>
        <w:t>更別說廃門的發源地魔宗了。</w:t>
      </w:r>
    </w:p>
    <w:p>
      <w:r>
        <w:t>那是能止小兒夜啼的可怕存在。</w:t>
      </w:r>
    </w:p>
    <w:p>
      <w:r>
        <w:t>可葉寧倒好,知道了對方身份后,還將其帶在身邊</w:t>
      </w:r>
    </w:p>
    <w:p>
      <w:r>
        <w:t>那個庭宗傳人沒有什麼惡意吧</w:t>
      </w:r>
    </w:p>
    <w:p>
      <w:r>
        <w:t>她震驚過後,冷靜的非常快。</w:t>
      </w:r>
    </w:p>
    <w:p>
      <w:r>
        <w:t>因為驚著慮驚著也就習慣了。</w:t>
      </w:r>
    </w:p>
    <w:p>
      <w:r>
        <w:t>自打葉寧出道以來,她幾乎每隔幾天都要票驚幾次,已經練就了一顆大心臟</w:t>
      </w:r>
    </w:p>
    <w:p>
      <w:pPr>
        <w:pageBreakBefore/>
        <w:spacing w:after="40"/>
      </w:pPr>
      <w:r>
        <w:rPr>
          <w:b/>
          <w:sz w:val="20"/>
        </w:rPr>
        <w:t>[MY] Chapter – 124 (ပိုလှေလ၊ ပိုရက်စက်လေ) — page 1/10</w:t>
      </w:r>
    </w:p>
    <w:p>
      <w:pPr>
        <w:spacing w:after="120"/>
      </w:pPr>
      <w:r>
        <w:rPr>
          <w:b/>
          <w:sz w:val="28"/>
        </w:rPr>
        <w:t>Chapter – 124 (ပိုလှေလ၊ ပိုရက်စက်လေ)</w:t>
      </w:r>
    </w:p>
    <w:p>
      <w:r>
        <w:t>တော်ဝင်နန်းတော်၊ တော်ဝင်စာငကည့်ခန်း</w:t>
      </w:r>
    </w:p>
    <w:p>
      <w:r>
        <w:t>အရင်ကနှင့်အတူတူပင်။ မိန်းမစိုးများနှင့် နန်းတွင်း</w:t>
      </w:r>
    </w:p>
    <w:p>
      <w:r>
        <w:t>အေစခံများအားလုံးမှာ ဆုတ်ခွာသွားငကြပီး ဆကီးမားသည့်</w:t>
      </w:r>
    </w:p>
    <w:p>
      <w:r>
        <w:t>--- Page 2447 ---</w:t>
      </w:r>
    </w:p>
    <w:p>
      <w:r>
        <w:t>စာဖက်ခန်းထဲတွင် ကျီမင်းယွဲ့နှင့် ရှောင်ချန်းချန်းတို့သာ</w:t>
      </w:r>
    </w:p>
    <w:p>
      <w:r>
        <w:t>ရှိလေသည်။</w:t>
      </w:r>
    </w:p>
    <w:p>
      <w:r>
        <w:t>“ယဲ့နင်ရဲ့ဘေးမှာ နေနတဲ့ သူလျှိုဆီကနေ</w:t>
      </w:r>
    </w:p>
    <w:p>
      <w:r>
        <w:t>လျှို့ဝှက်ဆန်းငကယ်တဲ့ မိစ္ဆာတာအိုကျင့်ငကံသူရဲ့</w:t>
      </w:r>
    </w:p>
    <w:p>
      <w:r>
        <w:t>အေသးစိတ်အချက်အလက်တွေ ဖော်ထုတ်ထားတဲ့ သတင်းကို</w:t>
      </w:r>
    </w:p>
    <w:p>
      <w:r>
        <w:t>လက်ခံရရှိထားပါတယ်။ သူ့ရဲ့နာမည်က ဖေးယွီဟန်ပါ။</w:t>
      </w:r>
    </w:p>
    <w:p>
      <w:r>
        <w:t>ပြီးတော့ သူက တကယ်ပဲ လက်ရှိ နတ်ဆိုးဂိုဏ်းက</w:t>
      </w:r>
    </w:p>
    <w:p>
      <w:r>
        <w:t>ဆင်းသက်လာသူတစ်ယောက်ပါ!”</w:t>
      </w:r>
    </w:p>
    <w:p>
      <w:r>
        <w:t>ရှောင်ချန်းချန်းက နောက်ဆုံးရသတင်းကို</w:t>
      </w:r>
    </w:p>
    <w:p>
      <w:r>
        <w:t>တင်ပြလိုက်လေသည်။</w:t>
      </w:r>
    </w:p>
    <w:p>
      <w:r>
        <w:t>“နတ်ဆိုးဂိုဏ်းရဲ့ ဆက်ခံသူတဲ့လား။”</w:t>
      </w:r>
    </w:p>
    <w:p>
      <w:r>
        <w:t>ကျီမင်းယွဲ့က မယုံငကည်မှုကို ဖော်ပြလာလေသည်။</w:t>
      </w:r>
    </w:p>
    <w:p>
      <w:r>
        <w:t>--- Page 2448 ---</w:t>
      </w:r>
    </w:p>
    <w:p>
      <w:r>
        <w:t>“နတ်ဆိုးဂိုဏ်းရဲ့</w:t>
      </w:r>
    </w:p>
    <w:p>
      <w:r>
        <w:t>ဆက်ခံသူရယ်ပါ.......ရိုးရိုးသားသားပြောရမယ်ဆိုရင်၊</w:t>
      </w:r>
    </w:p>
    <w:p>
      <w:r>
        <w:t>ကျွန်တော်မျိုးမ ယဲ့နင်ကို တကယ်ပဲ လေးစာမိပါတယ်။ သူက</w:t>
      </w:r>
    </w:p>
    <w:p>
      <w:r>
        <w:t>နတ်ဆိုးဂိုဏ်းရဲ့ ဆက်ခံသူကိုတောင်</w:t>
      </w:r>
    </w:p>
    <w:p>
      <w:r>
        <w:t>လက်ခံထားရဲသေးတယ်။”</w:t>
      </w:r>
    </w:p>
    <w:p>
      <w:r>
        <w:t>ရှောင်ချင်းချင်းသည် ခါးသက်စွာပြုံးလိုက်မိတော့၏။</w:t>
      </w:r>
    </w:p>
    <w:p>
      <w:r>
        <w:t>အချိန်တွေ ငကာလာလေလ၊ ယဲ့နင်က</w:t>
      </w:r>
    </w:p>
    <w:p>
      <w:r>
        <w:t>ပိုပိုခြားနားသိသာလာလေပဲ။</w:t>
      </w:r>
    </w:p>
    <w:p>
      <w:r>
        <w:t>သူက သူ့ကို ခြောက်လှန့်မယ့် ဘယ်အရာမှ မရှိသလိုမျိုး</w:t>
      </w:r>
    </w:p>
    <w:p>
      <w:r>
        <w:t>အထိန်းအကွပ်လွတ်နေတာ ရှင်းနေတာပဲ။</w:t>
      </w:r>
    </w:p>
    <w:p>
      <w:r>
        <w:t>သာမန်လူတေါက သူတို့ ‘နတ်ဆိုးဂိုဏ်း’ဆိုတဲ့ စကားလုံးကို</w:t>
      </w:r>
    </w:p>
    <w:p>
      <w:r>
        <w:t>ငကားချိန်မှာ တုန်လှုပ်ခြောက်ခြားသွားငကလိမ့်မည်။</w:t>
      </w:r>
    </w:p>
    <w:p>
      <w:r>
        <w:t>နတ်ဆိုးဂိုဏ်းကိုမဆိုနှင့် နတ်ဆိုးဂိုဏ်းသားဟူသည့်</w:t>
      </w:r>
    </w:p>
    <w:p>
      <w:r>
        <w:t>အဖျားအနားလေးကိုပင်ဖြစ်သည်။</w:t>
      </w:r>
    </w:p>
    <w:p>
      <w:r>
        <w:t>၎င်းက ညအခါတွင် ကေလးများကို</w:t>
      </w:r>
    </w:p>
    <w:p>
      <w:r>
        <w:t>အငိုတိတ်စေနိုင်လောက်ပါသည့်</w:t>
      </w:r>
    </w:p>
    <w:p>
      <w:r>
        <w:t>ငေကာက်မက်ဖွယ်တည်ရှိမှုမျိုးပင်။</w:t>
      </w:r>
    </w:p>
    <w:p>
      <w:r>
        <w:t>--- Page 2449 ---</w:t>
      </w:r>
    </w:p>
    <w:p>
      <w:r>
        <w:t>သို့သော် ယဲ့နင်ကတော့ ပိုသာလေသည်။ တစ်ဖက်လူရဲ့</w:t>
      </w:r>
    </w:p>
    <w:p>
      <w:r>
        <w:t>အထောက်အထားကို သိပြီးနောက် သူက သူမကို</w:t>
      </w:r>
    </w:p>
    <w:p>
      <w:r>
        <w:t>အတူခေါ်ထားလိုက်သေးသည်။</w:t>
      </w:r>
    </w:p>
    <w:p>
      <w:r>
        <w:t>“အဲ့နတ်ဆိုးဂိုဏ်းဆက်ခံသူ ဘာမလိုမုန်းထားတဲ့</w:t>
      </w:r>
    </w:p>
    <w:p>
      <w:r>
        <w:t>ရည်ရွယ်ချက်မျိုးမှမရှိဘူးလေ၊ ဟုတ်တယ်ဟုတ်?”</w:t>
      </w:r>
    </w:p>
    <w:p>
      <w:pPr>
        <w:pageBreakBefore/>
        <w:spacing w:after="40"/>
      </w:pPr>
      <w:r>
        <w:rPr>
          <w:b/>
          <w:sz w:val="20"/>
        </w:rPr>
        <w:t>[ZH] 第一百二十三章:我就想讓別人來給我上墳 — page 2/10</w:t>
      </w:r>
    </w:p>
    <w:p>
      <w:r>
        <w:t>沒有惡意,謀子回報,她與葉寧相遇,只是偶然,如今二人關係甚是親密。</w:t>
      </w:r>
    </w:p>
    <w:p>
      <w:r>
        <w:t>淺淺說著,心裡頭莫名有點彆扭。</w:t>
      </w:r>
    </w:p>
    <w:p>
      <w:r>
        <w:t>彆扭的來源就在於“甚是親密“這四個字</w:t>
      </w:r>
    </w:p>
    <w:p>
      <w:r>
        <w:t>她也不知道為什麼,聽了這幾個字,莫名其妙心中竟然有幾分帳然若25失</w:t>
      </w:r>
    </w:p>
    <w:p>
      <w:r>
        <w:t>然而悵然若失的不只是他</w:t>
      </w:r>
    </w:p>
    <w:p>
      <w:r>
        <w:t>姬明月同樣如止</w:t>
      </w:r>
    </w:p>
    <w:p>
      <w:r>
        <w:t>只不過她掩飾的更好,迅速就將心底的那一絲不舒服給壓了下去</w:t>
      </w:r>
    </w:p>
    <w:p>
      <w:r>
        <w:t>男女之間的所謂親密,誰都知道是怎麼回事。</w:t>
      </w:r>
    </w:p>
    <w:p>
      <w:r>
        <w:t>第一百二十三후:我就想讓別人來給我上墳2</w:t>
      </w:r>
    </w:p>
    <w:p>
      <w:r>
        <w:t>這本來跟她們二人都沒有關係,她們內心深處也是這麼認為的</w:t>
      </w:r>
    </w:p>
    <w:p>
      <w:r>
        <w:t>可是當這個消息傳來的時候,卻還是莫名的感到了煩躁</w:t>
      </w:r>
    </w:p>
    <w:p>
      <w:r>
        <w:t>這很不應該</w:t>
      </w:r>
    </w:p>
    <w:p>
      <w:r>
        <w:t>二人皺眉,覺得自己的反應很奇怪</w:t>
      </w:r>
    </w:p>
    <w:p>
      <w:r>
        <w:t>御書房之中詭異的沉默了片刻</w:t>
      </w:r>
    </w:p>
    <w:p>
      <w:r>
        <w:t>誰都沒有說話</w:t>
      </w:r>
    </w:p>
    <w:p>
      <w:pPr>
        <w:pageBreakBefore/>
        <w:spacing w:after="40"/>
      </w:pPr>
      <w:r>
        <w:rPr>
          <w:b/>
          <w:sz w:val="20"/>
        </w:rPr>
        <w:t>[MY] Chapter – 124 (ပိုလှေလ၊ ပိုရက်စက်လေ) — page 2/10</w:t>
      </w:r>
    </w:p>
    <w:p>
      <w:r>
        <w:t>ကျီမင်းယွဲ့က မေး၏။</w:t>
      </w:r>
    </w:p>
    <w:p>
      <w:r>
        <w:t>သူမထိတ်လန့်သွားပြီးနောက် အလွန်လျင်မြန်စွာပဲ</w:t>
      </w:r>
    </w:p>
    <w:p>
      <w:r>
        <w:t>ပြန်လည်တည်ငြိမ်သွားလေသည်။</w:t>
      </w:r>
    </w:p>
    <w:p>
      <w:r>
        <w:t>ခဏခဏထိတ်လန့်နေရလို့ ထိတ်လန့်ရတာကို</w:t>
      </w:r>
    </w:p>
    <w:p>
      <w:r>
        <w:t>ကျင့်သားရေနြပီ။</w:t>
      </w:r>
    </w:p>
    <w:p>
      <w:r>
        <w:t>ယဲ့နင်အဖြစ် သူမပွဲထုတ်လိုက်ကတည်းက</w:t>
      </w:r>
    </w:p>
    <w:p>
      <w:r>
        <w:t>ရက်အနည်းငယ်အငကာတိုင်းမှာ သူအဆကိမ်ပေါင်းများစွာ</w:t>
      </w:r>
    </w:p>
    <w:p>
      <w:r>
        <w:t>ထိတ်လန့်ခဲ့ရပြီး သူမမှာ နှလုံးသားဆကီးတစ်ခု ဖွံ့ဖြိုးနေပြီပင်။</w:t>
      </w:r>
    </w:p>
    <w:p>
      <w:r>
        <w:t>--- Page 2450 ---</w:t>
      </w:r>
    </w:p>
    <w:p>
      <w:r>
        <w:t>“ဘာရန်ငြိုးမှမရှိပါဘူး၊ သူလျှိုတင်ပြတာကတော့</w:t>
      </w:r>
    </w:p>
    <w:p>
      <w:r>
        <w:t>သူကယဲ့နင်ကို အခွင့်ငကုံလို့ဆုံမိရုံပါတဲ့။ အခု</w:t>
      </w:r>
    </w:p>
    <w:p>
      <w:r>
        <w:t>နှစ်ယောက်သားက တအားရင်းနှီးနေငကြပီ။”</w:t>
      </w:r>
    </w:p>
    <w:p>
      <w:r>
        <w:t>ရှောင်ချန်းချန်းက သူမနှလုံးသားထဲတွင်</w:t>
      </w:r>
    </w:p>
    <w:p>
      <w:r>
        <w:t>အနည်းငယ်အေနခက်သလို ခံစားနေရရင်း ပြောလိုက်လေ၏။</w:t>
      </w:r>
    </w:p>
    <w:p>
      <w:r>
        <w:t>အေနရခက်စေသည့် အရင်းအမြစ်က</w:t>
      </w:r>
    </w:p>
    <w:p>
      <w:r>
        <w:t>‘တအားရင်းနှီးတယ်’ဟူသော စကားလုံးများထဲတွင်</w:t>
      </w:r>
    </w:p>
    <w:p>
      <w:r>
        <w:t>တည်ရှိနေလသည်။</w:t>
      </w:r>
    </w:p>
    <w:p>
      <w:r>
        <w:t>ဘာရယ်ငေကာင်းမှန်းမသိသော်လည်း ဤစကားလုံးများကို</w:t>
      </w:r>
    </w:p>
    <w:p>
      <w:r>
        <w:t>ငကားပြီးနောက် သူမနှလုံးသားထဲမှာ အနည်းငယ်သော</w:t>
      </w:r>
    </w:p>
    <w:p>
      <w:r>
        <w:t>ဆုံးရှုံးမှုကို ခံစားလိုက်ရသည်။</w:t>
      </w:r>
    </w:p>
    <w:p>
      <w:r>
        <w:t>သို့ပေမယ့်လည်း ၎င်းက စိတ်ပျက်နေမိသူက</w:t>
      </w:r>
    </w:p>
    <w:p>
      <w:r>
        <w:t>သူမတစ်ယောက်တည်း မဟုတ်ပေ။</w:t>
      </w:r>
    </w:p>
    <w:p>
      <w:r>
        <w:t>ကျီမင်းယွဲ့သည်လည်း အတူတူပင်။</w:t>
      </w:r>
    </w:p>
    <w:p>
      <w:r>
        <w:t>သူမက ၎င်းကို ပိုမိုကောင်းမွန်စွာ ဖုံးကွယ်ထားနိုင်ရုံသာဖြစ်ပြီး</w:t>
      </w:r>
    </w:p>
    <w:p>
      <w:r>
        <w:t>သူမနှလုံးသားထဲက စိတ်မသက်မသာဖြစ်မှုကို</w:t>
      </w:r>
    </w:p>
    <w:p>
      <w:r>
        <w:t>အလျင်အမြန်ဖုံးဖိထားလိုက်လေသည်။</w:t>
      </w:r>
    </w:p>
    <w:p>
      <w:r>
        <w:t>--- Page 2451 ---</w:t>
      </w:r>
    </w:p>
    <w:p>
      <w:r>
        <w:t>ယောကျာ်းနှင့် မိန်းမငကားက ရင်းနှီးမှုဟု ခေါ်သောအရာပင်၊</w:t>
      </w:r>
    </w:p>
    <w:p>
      <w:r>
        <w:t>လူတိုင်း ဘာဆက်ဖြစ်မလဲ သိငကေလ၏။</w:t>
      </w:r>
    </w:p>
    <w:p>
      <w:r>
        <w:t>သူတို့နှစ်ယောက်နှင့် ဆိုင်တာဘာမှမရှိပါပဲ သူတို့ရဲ့</w:t>
      </w:r>
    </w:p>
    <w:p>
      <w:r>
        <w:t>နှလုံးသားထဲမှာ ထိုအတိုင်းသာတွေးနေငကေတာ့သည်။</w:t>
      </w:r>
    </w:p>
    <w:p>
      <w:r>
        <w:t>သို့သော် သတင်းရောက်လာချိန်တွင်တော့</w:t>
      </w:r>
    </w:p>
    <w:p>
      <w:r>
        <w:t>မေတွးတတ်လောက်အောင် စိတ်ဆိုးနေမိဆဲသာ။</w:t>
      </w:r>
    </w:p>
    <w:p>
      <w:r>
        <w:t>ဤသည်က အလွန်အလွန်မဆီလျော်လှပါပေ။</w:t>
      </w:r>
    </w:p>
    <w:p>
      <w:r>
        <w:t>နှစ်ယောက်သား မျက်မှောင်ကုတ်ရင်း သူတို့ရဲ့</w:t>
      </w:r>
    </w:p>
    <w:p>
      <w:r>
        <w:t>ကိုယ်ပိုင်တုန့်ပြန်မှုက ထူးဆန်းငေကာင်း</w:t>
      </w:r>
    </w:p>
    <w:p>
      <w:r>
        <w:t>တွေးနေငကေတာ့သည်။</w:t>
      </w:r>
    </w:p>
    <w:p>
      <w:r>
        <w:t>ဧကရာဇ်စာဖတ်ခန်းထဲတွင် တဒဂထမျှ ထူးဆန်းတဲ့</w:t>
      </w:r>
    </w:p>
    <w:p>
      <w:r>
        <w:t>တိတ်ဆိတ်မှုတစ်ခု ရှိနေတာ့၏။</w:t>
      </w:r>
    </w:p>
    <w:p>
      <w:pPr>
        <w:pageBreakBefore/>
        <w:spacing w:after="40"/>
      </w:pPr>
      <w:r>
        <w:rPr>
          <w:b/>
          <w:sz w:val="20"/>
        </w:rPr>
        <w:t>[ZH] 第一百二十三章:我就想讓別人來給我上墳 — page 3/10</w:t>
      </w:r>
    </w:p>
    <w:p>
      <w:r>
        <w:t>半響之後,姬明月才說道。</w:t>
      </w:r>
    </w:p>
    <w:p>
      <w:r>
        <w:t>他與誰親密那是他的自由,只是朕卻擔心,他會因此,而惹來麻煩,若是讓人知道</w:t>
      </w:r>
    </w:p>
    <w:p>
      <w:r>
        <w:t>他堂堂監察院監正,居然與魔宗傳人往來</w:t>
      </w:r>
    </w:p>
    <w:p>
      <w:r>
        <w:t>聞言,蕭淺淺搖了搖頭,說道</w:t>
      </w:r>
    </w:p>
    <w:p>
      <w:r>
        <w:t>恐怕沒有什麼影響</w:t>
      </w:r>
    </w:p>
    <w:p>
      <w:r>
        <w:t>針對魔道的一直都是仙門,世人與其說是厭惡魔道,倒不如說被仙門控制了思想。“</w:t>
      </w:r>
    </w:p>
    <w:p>
      <w:r>
        <w:t>其實葉寧說得對,魔門仙門都沒有區別,力量是不分好壞的,對於普通百姓來說</w:t>
      </w:r>
    </w:p>
    <w:p>
      <w:r>
        <w:t>聽到質修之時,可能會害怕,但他們週到仙門弟子,其實也會害怕</w:t>
      </w:r>
    </w:p>
    <w:p>
      <w:r>
        <w:t>葉寧名聲響亮,世間人人信服,不會因此而對他產生質疑</w:t>
      </w:r>
    </w:p>
    <w:p>
      <w:r>
        <w:t>至於仙門那邊的威脅,卻是完全不必在意,他是否和魔宗傳人往來,都無法改變仙</w:t>
      </w:r>
    </w:p>
    <w:p>
      <w:r>
        <w:t>門對他的態度,所以又有什麼關係呢?</w:t>
      </w:r>
    </w:p>
    <w:p>
      <w:r>
        <w:t>番話聽完,姬明月無話可說。</w:t>
      </w:r>
    </w:p>
    <w:p>
      <w:r>
        <w:t>確實是這樣</w:t>
      </w:r>
    </w:p>
    <w:p>
      <w:r>
        <w:t>魔宗之所以被人厭奔,其實還是仙門那邊帶的節奏</w:t>
      </w:r>
    </w:p>
    <w:p>
      <w:pPr>
        <w:pageBreakBefore/>
        <w:spacing w:after="40"/>
      </w:pPr>
      <w:r>
        <w:rPr>
          <w:b/>
          <w:sz w:val="20"/>
        </w:rPr>
        <w:t>[MY] Chapter – 124 (ပိုလှေလ၊ ပိုရက်စက်လေ) — page 3/10</w:t>
      </w:r>
    </w:p>
    <w:p>
      <w:r>
        <w:t>မည်သည်မှ စကားမေပြာငက။</w:t>
      </w:r>
    </w:p>
    <w:p>
      <w:r>
        <w:t>အငကားဆကီး ငကာပြီနောက်၊ ကျီမင်းယွဲ့က ပြောလာလေသည်။</w:t>
      </w:r>
    </w:p>
    <w:p>
      <w:r>
        <w:t>--- Page 2452 ---</w:t>
      </w:r>
    </w:p>
    <w:p>
      <w:r>
        <w:t>“သူနဲ့ ရင်းနှီးတာက သူ့ရဲ့လွတ်လပ်ခွင့်ဆိုပေမယ့်</w:t>
      </w:r>
    </w:p>
    <w:p>
      <w:r>
        <w:t>သူဒါငေကာင့်နဲ့ ပြဿနာတက်မှာကို ငါစိုးရိမ်တယ်။ သူက</w:t>
      </w:r>
    </w:p>
    <w:p>
      <w:r>
        <w:t>ဆကီးငကပ်ရေးရုံးရဲ့ ခံ့ညားတဲ့ ဆကီးငကပ်သူမှန်းသိသွားရင် သူ</w:t>
      </w:r>
    </w:p>
    <w:p>
      <w:r>
        <w:t>နတ်ဆိုးဂိုဏ်းက ဆက်ခံသူနဲ့ တကယ်</w:t>
      </w:r>
    </w:p>
    <w:p>
      <w:r>
        <w:t>အပြန်အလှန်ဆက်ဆံရေတာ့မှာ.......”</w:t>
      </w:r>
    </w:p>
    <w:p>
      <w:r>
        <w:t>ဤသည်ကို ငကားသောအခါ ရှောင်ချန်းချန်းမှာ</w:t>
      </w:r>
    </w:p>
    <w:p>
      <w:r>
        <w:t>သူမနှလုံးသားလေး တုန်ခါသွားရပြီး ပြောလာတော့၏။</w:t>
      </w:r>
    </w:p>
    <w:p>
      <w:r>
        <w:t>“အေရးမပါနေမှာကိုပဲ ကျွန်တော်မျိုးမစိုးရွံ့မိပါတယ်။”</w:t>
      </w:r>
    </w:p>
    <w:p>
      <w:r>
        <w:t>“အင်မော်တယ်ဂိုဏ်းက အမြဲတမ်း နတ်ဆိုးဂိုဏ်းရဲ့</w:t>
      </w:r>
    </w:p>
    <w:p>
      <w:r>
        <w:t>ဆန့်ကျင်ဘက်မှာရှိနေခဲ့တာ။ ကမ္ဘာဆကီးက</w:t>
      </w:r>
    </w:p>
    <w:p>
      <w:r>
        <w:t>နတ်ဆိုးဂိုဏ်းကိုအရမ်းမုန်းနေတာတောမဟုတ်ပါဘူး။</w:t>
      </w:r>
    </w:p>
    <w:p>
      <w:r>
        <w:t>သူတို့ရဲ့ စိတ်တွေကို ထိန်းချုပ်နိုင်သွားတာ</w:t>
      </w:r>
    </w:p>
    <w:p>
      <w:r>
        <w:t>ပိုကောင်းပါတယ်လေ”</w:t>
      </w:r>
    </w:p>
    <w:p>
      <w:r>
        <w:t>“တကယ်တော့၊ ယဲ့နင်မှန်တယ်။ နတ်ဆိုးတွေနဲ့</w:t>
      </w:r>
    </w:p>
    <w:p>
      <w:r>
        <w:t>အင်မော်တယ်တွေငကားမှာ ဘာကွာခြားချက်မှ မရှိဘူး။</w:t>
      </w:r>
    </w:p>
    <w:p>
      <w:r>
        <w:t>--- Page 2453 ---</w:t>
      </w:r>
    </w:p>
    <w:p>
      <w:r>
        <w:t>အစွမ်းလည်း မထက်သလို ဆိုးလည်းမဆိုးဘူး။</w:t>
      </w:r>
    </w:p>
    <w:p>
      <w:r>
        <w:t>သာမန်လူတွေအတွက်တော့ သူတို့တွေ</w:t>
      </w:r>
    </w:p>
    <w:p>
      <w:r>
        <w:t>မိစ္ဆာကျင့်ငကံသူလို့ငကားတဲ့အခါ သူတို့ငေကာက်ငကလိမ့်မယ်။</w:t>
      </w:r>
    </w:p>
    <w:p>
      <w:r>
        <w:t>ဒါပေမယ့် အင်မော်တယ်တွေရဲ့တပည့်တွေနဲ့</w:t>
      </w:r>
    </w:p>
    <w:p>
      <w:r>
        <w:t>သူတို့ဆုံငကရင်တော့ တကယ်တမ်း ငေကာက်ငကတာပဲလေ...”</w:t>
      </w:r>
    </w:p>
    <w:p>
      <w:r>
        <w:t>“ယဲ့နင်မှာ ဆကီးမြတ်တဲ့ဂုဏ်သတင်းရှိတယ်။ ပြီးတော့</w:t>
      </w:r>
    </w:p>
    <w:p>
      <w:r>
        <w:t>ကမ္ဘာမှာရှိတဲ့လူတိုင်း လက်ခံယုံငကည်ထားငကတာ။</w:t>
      </w:r>
    </w:p>
    <w:p>
      <w:r>
        <w:t>အဲ့တာငေကာင့် သူတို့ ဒါငေကာင့်နဲ့ သူ့ကို</w:t>
      </w:r>
    </w:p>
    <w:p>
      <w:r>
        <w:t>မေးခွန်းထုတ်မှာမဟုတ်ဘူး”</w:t>
      </w:r>
    </w:p>
    <w:p>
      <w:r>
        <w:t>“အင်မော်တယ်ဂိုဏ်းဆီက ဒီခြိမ်းခြောက်မှုအတွက်တော့၊</w:t>
      </w:r>
    </w:p>
    <w:p>
      <w:r>
        <w:t>အရှင်မလုံးဝဂရုစိုက်နေဖို့မလိုပါဘူး။ သူ နတ်ဆိုးဂိုဏ်းရဲ့</w:t>
      </w:r>
    </w:p>
    <w:p>
      <w:r>
        <w:t>ဆက်ခံသူနဲ့ ဆက်သွယ်သည်ဖြစ်စေ မဆက်သွယ်သည်ဖြစ်စေ</w:t>
      </w:r>
    </w:p>
    <w:p>
      <w:r>
        <w:t>သူ့အတွက် အင်မော်တယ်ဂိုဏ်းရဲ့ သေဘာထားကို</w:t>
      </w:r>
    </w:p>
    <w:p>
      <w:r>
        <w:t>ပြောင်းလဲနိုင်မှာမဟုတ်ဘူး။ အဲ့တော့</w:t>
      </w:r>
    </w:p>
    <w:p>
      <w:r>
        <w:t>ဘာအေရးပါသေးလဲလေ”</w:t>
      </w:r>
    </w:p>
    <w:p>
      <w:r>
        <w:t>ဤသည်ကို ငကားတော့ ကျီမင်းယွဲ့တစ်ယောက်</w:t>
      </w:r>
    </w:p>
    <w:p>
      <w:r>
        <w:t>ဆွံ့အမိသွားတော့သည်။</w:t>
      </w:r>
    </w:p>
    <w:p>
      <w:pPr>
        <w:pageBreakBefore/>
        <w:spacing w:after="40"/>
      </w:pPr>
      <w:r>
        <w:rPr>
          <w:b/>
          <w:sz w:val="20"/>
        </w:rPr>
        <w:t>[ZH] 第一百二十三章:我就想讓別人來給我上墳 — page 4/10</w:t>
      </w:r>
    </w:p>
    <w:p>
      <w:r>
        <w:t>葉寧會害怕仙門追責嗎?</w:t>
      </w:r>
    </w:p>
    <w:p>
      <w:r>
        <w:t>顯然是不會的</w:t>
      </w:r>
    </w:p>
    <w:p>
      <w:r>
        <w:t>也罷,那就隨他去吧。”</w:t>
      </w:r>
    </w:p>
    <w:p>
      <w:r>
        <w:t>姬明月搖了搖頭,嘆息說道</w:t>
      </w:r>
    </w:p>
    <w:p>
      <w:r>
        <w:t>朕擔憂的其實還是他的生命安全,朕已經得到了消息,仙門此次動了真格,各宗紛</w:t>
      </w:r>
    </w:p>
    <w:p>
      <w:r>
        <w:t>紛派出人手,要來京城問責,這個陣仗可不小,到時候免不了又是一場驚天風波。</w:t>
      </w:r>
    </w:p>
    <w:p>
      <w:r>
        <w:t>提到此事,淺淺苦笑一聲,說道。</w:t>
      </w:r>
    </w:p>
    <w:p>
      <w:r>
        <w:t>怕是醉翁之意不在酒,陛下為了葉寧,動用了不該動用的力量,或許引起了有</w:t>
      </w:r>
    </w:p>
    <w:p>
      <w:r>
        <w:t>人的關注。</w:t>
      </w:r>
    </w:p>
    <w:p>
      <w:r>
        <w:t>女進都不是傻子,仙門搞出這種陣仗來,為的肯定就不是葉寧一個人了</w:t>
      </w:r>
    </w:p>
    <w:p>
      <w:r>
        <w:t>整個京城之中,值得他們針對的除了天子,還能有進</w:t>
      </w:r>
    </w:p>
    <w:p>
      <w:r>
        <w:t>朕自然是知道,但該來的躲不掉,只要國運不散,他們就不敢對朕怎麼樣。”姬</w:t>
      </w:r>
    </w:p>
    <w:p>
      <w:r>
        <w:t>月眼裡滿是堅定,她現在比過去有勇氣多了,先前葉寧斬殺京城貴族一事,讓她產</w:t>
      </w:r>
    </w:p>
    <w:p>
      <w:r>
        <w:t>第一百二十三후:我就想讓別人來給我上墳3/5</w:t>
      </w:r>
    </w:p>
    <w:p>
      <w:pPr>
        <w:pageBreakBefore/>
        <w:spacing w:after="40"/>
      </w:pPr>
      <w:r>
        <w:rPr>
          <w:b/>
          <w:sz w:val="20"/>
        </w:rPr>
        <w:t>[MY] Chapter – 124 (ပိုလှေလ၊ ပိုရက်စက်လေ) — page 4/10</w:t>
      </w:r>
    </w:p>
    <w:p>
      <w:r>
        <w:t>အမှန်ပင်။</w:t>
      </w:r>
    </w:p>
    <w:p>
      <w:r>
        <w:t>--- Page 2454 ---</w:t>
      </w:r>
    </w:p>
    <w:p>
      <w:r>
        <w:t>ယဲ့နင်က အင်မော်တယ်ဂိုဏ်းရဲ့ အေရးယူမှုကို</w:t>
      </w:r>
    </w:p>
    <w:p>
      <w:r>
        <w:t>ငေကာက်နေမှာတဲ့လား။</w:t>
      </w:r>
    </w:p>
    <w:p>
      <w:r>
        <w:t>သိသိသာသာပဲ မေငကာက်ဘူးပေါ့။</w:t>
      </w:r>
    </w:p>
    <w:p>
      <w:r>
        <w:t>“ကောင်းပြီ၊ သူ့ကို လွှတ်ပေးလိုက်တာပေါ့”</w:t>
      </w:r>
    </w:p>
    <w:p>
      <w:r>
        <w:t>ကျီမင်းယွဲ့ကခေါင်းခါလိုက်ပြီး သက်ပြင်းလေးတစ်ချက်နှင့်</w:t>
      </w:r>
    </w:p>
    <w:p>
      <w:r>
        <w:t>ပြောလေ၏။</w:t>
      </w:r>
    </w:p>
    <w:p>
      <w:r>
        <w:t>“ငါတကယ်တမ်း စိတ်ပူနေတာက သူ့အသက်လုံခြုံမှုကိုပဲ။</w:t>
      </w:r>
    </w:p>
    <w:p>
      <w:r>
        <w:t>အင်မော်တယ်ဂိုဏ်းက ဒီတစ်ခေါက် တကယ့်အကွက်ကို</w:t>
      </w:r>
    </w:p>
    <w:p>
      <w:r>
        <w:t>ရွှေ့ထားပြီးပြီဆိုတဲ့သတင်းကို လက်ခံရထားပြီးပြီ။ ပြီးတော့</w:t>
      </w:r>
    </w:p>
    <w:p>
      <w:r>
        <w:t>ဂိုဏ်မျိုးစုံက တာဝန်ခံဖို့ မြို့တော်ကို လူပို့ပေးလိုက်တယ်။</w:t>
      </w:r>
    </w:p>
    <w:p>
      <w:r>
        <w:t>ဒီတိုက်ပွဲက မေသးလှဘူး။ နောက်ပြီး နောက်တစ်ခု</w:t>
      </w:r>
    </w:p>
    <w:p>
      <w:r>
        <w:t>မလွဲဧကန်ရှိဦးမှာ။</w:t>
      </w:r>
    </w:p>
    <w:p>
      <w:r>
        <w:t>နောက်ထပ်ထိတ်လန့်စေတဲ့မုန်တိုင်းတစ်ခုပေါ့။”</w:t>
      </w:r>
    </w:p>
    <w:p>
      <w:r>
        <w:t>ဤသည်ကိုပြောလိုက်တော့ ရှောင်ချန်းချန်းမှာ</w:t>
      </w:r>
    </w:p>
    <w:p>
      <w:r>
        <w:t>ခါးသက်သက်ပြုံးကာ ပြောလေသည်။</w:t>
      </w:r>
    </w:p>
    <w:p>
      <w:r>
        <w:t>--- Page 2455 ---</w:t>
      </w:r>
    </w:p>
    <w:p>
      <w:r>
        <w:t>“ကျွန်တော်မျိုးမတော့</w:t>
      </w:r>
    </w:p>
    <w:p>
      <w:r>
        <w:t>တည်ငကက်ဖြစ်နေမှာစိုးတယ်အရှင်မရယ်။”</w:t>
      </w:r>
    </w:p>
    <w:p>
      <w:r>
        <w:t>“ယဲ့နင်အတွက်ဆိုပြီး အင်အားအဆမတန်သုံးနေတာက</w:t>
      </w:r>
    </w:p>
    <w:p>
      <w:r>
        <w:t>မသကထာစရာပဲ”</w:t>
      </w:r>
    </w:p>
    <w:p>
      <w:r>
        <w:t>မိန်းကေလးနှစ်ယောက်လုံးက အရူးများမဟုတ်ပေ။ နောက်ပြီး</w:t>
      </w:r>
    </w:p>
    <w:p>
      <w:r>
        <w:t>အင်မော်တယ်ဂိုဏ်းပြသည့် အင်အားအရ ဤတိုက်ပွဲမျိုးက</w:t>
      </w:r>
    </w:p>
    <w:p>
      <w:r>
        <w:t>ကျိန်းသေပေါက် ယဲ့နင်တစ်ယောက်တည်းအတွက် မဟုတ်ပေ။</w:t>
      </w:r>
    </w:p>
    <w:p>
      <w:r>
        <w:t>မြို့တော်တစ်ခုလုံးတွင် တြခားဘယ်သူကများ</w:t>
      </w:r>
    </w:p>
    <w:p>
      <w:r>
        <w:t>ကောင်းကင်ရဲ့သားတော်အပြင် ပစ်မှတ်ထားခံရဖို့</w:t>
      </w:r>
    </w:p>
    <w:p>
      <w:r>
        <w:t>ထိုက်တန်လို့တုန်း။</w:t>
      </w:r>
    </w:p>
    <w:p>
      <w:r>
        <w:t>“သေချာပေါက် ငါသိတာပေါ့။ ဒါပေမယ့်</w:t>
      </w:r>
    </w:p>
    <w:p>
      <w:r>
        <w:t>လာသင့်တဲ့သူတွေကတော့ ရှောင်ရှားလို့ မရနိုင်ဘူး။</w:t>
      </w:r>
    </w:p>
    <w:p>
      <w:r>
        <w:t>တိုင်းပြည်ရဲ့ ကံငကမ္မာ တည်ရှိနေသ၍ သူတို့တွေ</w:t>
      </w:r>
    </w:p>
    <w:p>
      <w:r>
        <w:t>ငါ့အေပါ်ဘာမှလုပ်ရဲငကမှာမဟုတ်ဘူး။”</w:t>
      </w:r>
    </w:p>
    <w:p>
      <w:r>
        <w:t>ကျီမင်းယွဲ့၏မျက်လုံများမှာ ဆုံးဖြတ်ချက်ပြတ်သားမှုနှင့်</w:t>
      </w:r>
    </w:p>
    <w:p>
      <w:r>
        <w:t>ပြည့်နေပြီး သူမသည် ယခုလက်ရှိတွင် ယဲ့နင် သူ့ကို</w:t>
      </w:r>
    </w:p>
    <w:p>
      <w:r>
        <w:t>မဖယ်ရှားပစ်ခင် ယခင်ကထက် ပိုသတ္တိရှိလာပြီဖြစ်သည်။</w:t>
      </w:r>
    </w:p>
    <w:p>
      <w:r>
        <w:t>--- Page 2456 ---</w:t>
      </w:r>
    </w:p>
    <w:p>
      <w:r>
        <w:t>မြို့ထဲတော်ရှိ ဆွေဆကီးမျိုးဆကီးများနှင့် တော်ဝင်သွေးများကို</w:t>
      </w:r>
    </w:p>
    <w:p>
      <w:r>
        <w:t>သတ်ဖြတ်ခြင်းက သူ့ကို အများဆကီးတွေးမိစေ၏။ သူမ</w:t>
      </w:r>
    </w:p>
    <w:p>
      <w:r>
        <w:t>အရင်ကတကယ်ပဲ လမ်းမှားသွားတာဖြစ်ချင်ဖြစ်လောက်ပြီး</w:t>
      </w:r>
    </w:p>
    <w:p>
      <w:pPr>
        <w:pageBreakBefore/>
        <w:spacing w:after="40"/>
      </w:pPr>
      <w:r>
        <w:rPr>
          <w:b/>
          <w:sz w:val="20"/>
        </w:rPr>
        <w:t>[ZH] 第一百二十三章:我就想讓別人來給我上墳 — page 5/10</w:t>
      </w:r>
    </w:p>
    <w:p>
      <w:r>
        <w:t>生了許多思考,或許她以前真的走錯路了,隱忍井不能換來想要的結果,葉寧所奏的道</w:t>
      </w:r>
    </w:p>
    <w:p>
      <w:r>
        <w:t>路,也許才是正途</w:t>
      </w:r>
    </w:p>
    <w:p>
      <w:r>
        <w:t>但想要驗證葉寧所走的道路是否正確,那麼起碼要保證一件事情。</w:t>
      </w:r>
    </w:p>
    <w:p>
      <w:r>
        <w:t>不能死</w:t>
      </w:r>
    </w:p>
    <w:p>
      <w:r>
        <w:t>了,那麼萬事皆休</w:t>
      </w:r>
    </w:p>
    <w:p>
      <w:r>
        <w:t>朕真正憂慮的,還是葉寧的安全,以他的牌氣,到時候和仙門對上,朕實在是不敢</w:t>
      </w:r>
    </w:p>
    <w:p>
      <w:r>
        <w:t>想象會是怎麼樣</w:t>
      </w:r>
    </w:p>
    <w:p>
      <w:r>
        <w:t>姬明月幾乎已經看到了葉寧被仙門殺死的畫面,這讓他倍感心。</w:t>
      </w:r>
    </w:p>
    <w:p>
      <w:r>
        <w:t>可惜了,圓方大師一行人已經離去了</w:t>
      </w:r>
    </w:p>
    <w:p>
      <w:r>
        <w:t>蕭淺淺嘆息</w:t>
      </w:r>
    </w:p>
    <w:p>
      <w:r>
        <w:t>臣明月搖了搖頭,提到此事,就讓她很是苦惱。</w:t>
      </w:r>
    </w:p>
    <w:p>
      <w:r>
        <w:t>雖然園方一開始行為不端,有卑部心思</w:t>
      </w:r>
    </w:p>
    <w:p>
      <w:r>
        <w:t>但後來也算是改邪歸正了,願意號召佛門之力,保護葉寧。</w:t>
      </w:r>
    </w:p>
    <w:p>
      <w:r>
        <w:t>結果呢,居然被葉寧給拒絕了</w:t>
      </w:r>
    </w:p>
    <w:p>
      <w:r>
        <w:t>這讓姬明月百思不得其解,她苦笑一聲,說道</w:t>
      </w:r>
    </w:p>
    <w:p>
      <w:r>
        <w:t>有的時候朕實在是有些失落,總是朕在擔憂他的生死,為他忙前忙后,可是他呢</w:t>
      </w:r>
    </w:p>
    <w:p>
      <w:pPr>
        <w:pageBreakBefore/>
        <w:spacing w:after="40"/>
      </w:pPr>
      <w:r>
        <w:rPr>
          <w:b/>
          <w:sz w:val="20"/>
        </w:rPr>
        <w:t>[MY] Chapter – 124 (ပိုလှေလ၊ ပိုရက်စက်လေ) — page 5/10</w:t>
      </w:r>
    </w:p>
    <w:p>
      <w:r>
        <w:t>စိတ်ရှည်သည်းခံမှုက စိတ်ကူးထားသည့်ရလဒ်ကို</w:t>
      </w:r>
    </w:p>
    <w:p>
      <w:r>
        <w:t>မရရှိစေနိုင်ပေ။ ယဲ့နင်ကစားသည့် လမ်းကသာ လမ်းမှန်</w:t>
      </w:r>
    </w:p>
    <w:p>
      <w:r>
        <w:t>ဖြစ်လောက်သည်ပင်။</w:t>
      </w:r>
    </w:p>
    <w:p>
      <w:r>
        <w:t>သို့သော် ယဲ့နင်က လမ်းမှန်ပေါ်တွင် ရှိမရှိ အတည်ပြုဖို့ရာ၊</w:t>
      </w:r>
    </w:p>
    <w:p>
      <w:r>
        <w:t>အနည်းဆုံး တစ်ခုလောက်ကိုတော့ အာမခံထားမှဖြစ်မည်ပင်။</w:t>
      </w:r>
    </w:p>
    <w:p>
      <w:r>
        <w:t>၎င်းက ယဲ့နင် သေလို့မရခြင်းပင်။</w:t>
      </w:r>
    </w:p>
    <w:p>
      <w:r>
        <w:t>သူသေပါက အရာအားလုံးပြီးဆုံးသွားလိမ့်မည်ဖြစ်သည်။</w:t>
      </w:r>
    </w:p>
    <w:p>
      <w:r>
        <w:t>“ငါတကယ်စိတ်ပူနေမိတာက ယဲ့နင်ရဲ့ လုံခြုံရေးပဲ။</w:t>
      </w:r>
    </w:p>
    <w:p>
      <w:r>
        <w:t>သူ့ရဲ့သေဘာထားနဲ့ဆို ငါ အင်မော်တယ်ဂိုဏ်းကို</w:t>
      </w:r>
    </w:p>
    <w:p>
      <w:r>
        <w:t>ရင်ဆိုင်တဲ့အခါ ဘယ်လိုဖြစ်လာလိမ့်မလဲ တကယ်</w:t>
      </w:r>
    </w:p>
    <w:p>
      <w:r>
        <w:t>စိတ်ကူးလို့ကို မရဘူး။”</w:t>
      </w:r>
    </w:p>
    <w:p>
      <w:r>
        <w:t>--- Page 2457 ---</w:t>
      </w:r>
    </w:p>
    <w:p>
      <w:r>
        <w:t>ကျီမင်းယွဲ့သည် ယဲ့နင်တစ်ယောက် အသတ်ခံရသည့်</w:t>
      </w:r>
    </w:p>
    <w:p>
      <w:r>
        <w:t>မြင်ကွင်းကို မြင်ဖူးလုနီးပါပင်ဖြစ်ပြီး ၎င်းက သူမကို</w:t>
      </w:r>
    </w:p>
    <w:p>
      <w:r>
        <w:t>စိုးရိမ်ပူပန်စေလသည်။</w:t>
      </w:r>
    </w:p>
    <w:p>
      <w:r>
        <w:t>“ကံဆိုးတာက၊ ဘုန်းတော်ဆကီးယွမ်ဖန်နဲ့ သူ့အဖွဲ့က</w:t>
      </w:r>
    </w:p>
    <w:p>
      <w:r>
        <w:t>ထွက်သွားနှင့်ပြီးနေပါပြီ။”</w:t>
      </w:r>
    </w:p>
    <w:p>
      <w:r>
        <w:t>ရှောင်ချန်းချန်းက သက်ပြင်းပါးပါးလေးချလိုက်မိသည်။</w:t>
      </w:r>
    </w:p>
    <w:p>
      <w:r>
        <w:t>ကျီမင်းယွဲ့သည် ခေါင်းခါလိုက်ကာ ဤကိစ္စကို</w:t>
      </w:r>
    </w:p>
    <w:p>
      <w:r>
        <w:t>ထုတ်ပြောလိုက်ခြင်းက</w:t>
      </w:r>
    </w:p>
    <w:p>
      <w:r>
        <w:t>သူမကိုအလွန်စိုးရိမ်သောကေရာက်စေသည်။</w:t>
      </w:r>
    </w:p>
    <w:p>
      <w:r>
        <w:t>ယွမ်ဖန်က အစပိုင်းမှာ မေလျာ်မကန်ပြုမူပြီး</w:t>
      </w:r>
    </w:p>
    <w:p>
      <w:r>
        <w:t>ဆိုးရွားသောစိတ်အေခြအေနရှိပါသော်လည်း နောက်ပိုင်းတွင်</w:t>
      </w:r>
    </w:p>
    <w:p>
      <w:r>
        <w:t>ပြုပြင်ပြောင်းလဲမှုတစ်ခုအေနနှင့်သတ်မှတ်ခံရပြီး</w:t>
      </w:r>
    </w:p>
    <w:p>
      <w:r>
        <w:t>ယဲ့နင်ကိုကာကွယ်ဖို့ ဗုဒ္ဓဂိုဏ်း၏ အင်အားကို</w:t>
      </w:r>
    </w:p>
    <w:p>
      <w:r>
        <w:t>သုံးစွဲရန်ဆန္ဒရှိနေလသည်။</w:t>
      </w:r>
    </w:p>
    <w:p>
      <w:r>
        <w:t>ရလဒ်အေနနှင့် ယဲ့နင်က သူ့ကို ငြင်းပယ်လိုက်သည်။</w:t>
      </w:r>
    </w:p>
    <w:p>
      <w:r>
        <w:t>--- Page 2458 ---</w:t>
      </w:r>
    </w:p>
    <w:p>
      <w:r>
        <w:t>ဤသည်က ကျီမင်ယွဲ့အား ရှုပ်ထွေးသွားစေပြီး သူမက</w:t>
      </w:r>
    </w:p>
    <w:p>
      <w:r>
        <w:t>မဲ့ပြုံးလေးနှင့် ပြောလေသည်။</w:t>
      </w:r>
    </w:p>
    <w:p>
      <w:r>
        <w:t>“တခါတေလကျ ငါတကယ် ဆုံးရှုံးမှု သေးသေးလေး</w:t>
      </w:r>
    </w:p>
    <w:p>
      <w:r>
        <w:t>ခံစားမိတယ်။ ငါ့မှာ အမြဲတမ်း သူ့သေခြင်းရှင်ခြင်းကို</w:t>
      </w:r>
    </w:p>
    <w:p>
      <w:r>
        <w:t>စိုးရိမ်ပူပန်နေရပြီး သူအတွက် အလုပ်များနေရတာ၊</w:t>
      </w:r>
    </w:p>
    <w:p>
      <w:r>
        <w:t>သူကတော့ ဘယ်တော့မှ ပူးပေါင်းဖို့</w:t>
      </w:r>
    </w:p>
    <w:p>
      <w:r>
        <w:t>ဆန္ဒမရှိဘူး.......ဗုဒ္ဓဂိုဏ်းကိုတောင် သူက ဖယ်ထုတ်ပြီးတော့</w:t>
      </w:r>
    </w:p>
    <w:p>
      <w:r>
        <w:t>တော်ဝင်တရားရုံးတော်ကို သွားဖို့လည်း စိတ်မပါပြန်ဘူး။</w:t>
      </w:r>
    </w:p>
    <w:p>
      <w:pPr>
        <w:pageBreakBefore/>
        <w:spacing w:after="40"/>
      </w:pPr>
      <w:r>
        <w:rPr>
          <w:b/>
          <w:sz w:val="20"/>
        </w:rPr>
        <w:t>[ZH] 第一百二十三章:我就想讓別人來給我上墳 — page 6/10</w:t>
      </w:r>
    </w:p>
    <w:p>
      <w:r>
        <w:t>卻是從來都不肯配合佛門被他造數,聖院他也不願去,不購你說,朕有些無奈</w:t>
      </w:r>
    </w:p>
    <w:p>
      <w:r>
        <w:t>新淺淺輕笑一聲,說道</w:t>
      </w:r>
    </w:p>
    <w:p>
      <w:r>
        <w:t>“但這就是葉大人啊</w:t>
      </w:r>
    </w:p>
    <w:p>
      <w:r>
        <w:t>姫明月點了點頭</w:t>
      </w:r>
    </w:p>
    <w:p>
      <w:r>
        <w:t>她角露出一抹笑意</w:t>
      </w:r>
    </w:p>
    <w:p>
      <w:r>
        <w:t>這就是葉寧的獨特所在,他永遠都不走尋常路,沒有人能夠猜得到他想做什麼,這</w:t>
      </w:r>
    </w:p>
    <w:p>
      <w:r>
        <w:t>是屬於他的獨特魅力</w:t>
      </w:r>
    </w:p>
    <w:p>
      <w:r>
        <w:t>從過往發生的事情來看,擁有這樣的魅力,顯然不是什麼壞事</w:t>
      </w:r>
    </w:p>
    <w:p>
      <w:r>
        <w:t>算了,葉寧的事情,暫且先不討論了,朕這裡還有一件事情,要你配合</w:t>
      </w:r>
    </w:p>
    <w:p>
      <w:r>
        <w:t>姫明月說道。</w:t>
      </w:r>
    </w:p>
    <w:p>
      <w:r>
        <w:t>明日太后壽辰,你要記得派遣密課司的精銳入宮,朕總覺得此事不簡單,変做好防</w:t>
      </w:r>
    </w:p>
    <w:p>
      <w:r>
        <w:t>范,小心出事</w:t>
      </w:r>
    </w:p>
    <w:p>
      <w:r>
        <w:t>提到此事,蕭淺淺漸漸收斂了笑,她的眉頭皺起,眼裡露出一絲疑惑</w:t>
      </w:r>
    </w:p>
    <w:p>
      <w:r>
        <w:t>何太后忽然想要辦壽宴?</w:t>
      </w:r>
    </w:p>
    <w:p>
      <w:r>
        <w:t>姬明月眉頭深鎖,眼裡露出烈疑之色。</w:t>
      </w:r>
    </w:p>
    <w:p>
      <w:pPr>
        <w:pageBreakBefore/>
        <w:spacing w:after="40"/>
      </w:pPr>
      <w:r>
        <w:rPr>
          <w:b/>
          <w:sz w:val="20"/>
        </w:rPr>
        <w:t>[MY] Chapter – 124 (ပိုလှေလ၊ ပိုရက်စက်လေ) — page 6/10</w:t>
      </w:r>
    </w:p>
    <w:p>
      <w:r>
        <w:t>မင်းကို အမှန်တိုင်းပြောရရင် ငါနည်းနည်း</w:t>
      </w:r>
    </w:p>
    <w:p>
      <w:r>
        <w:t>အကူအညီမဲ့မိတယ်။”</w:t>
      </w:r>
    </w:p>
    <w:p>
      <w:r>
        <w:t>ရှောင်ချန်းချန်းက ဖျော့တော့တော့ပြုံးပြီး ပြောလာသည်။</w:t>
      </w:r>
    </w:p>
    <w:p>
      <w:r>
        <w:t>“ဒါပေမယ့် အဲ့တာက သခင်ယဲ့ပဲလေ။”</w:t>
      </w:r>
    </w:p>
    <w:p>
      <w:r>
        <w:t>ကျီမင်းယွဲ့က ခေါင်းငြိမ့်လိုက်၏။</w:t>
      </w:r>
    </w:p>
    <w:p>
      <w:r>
        <w:t>--- Page 2459 ---</w:t>
      </w:r>
    </w:p>
    <w:p>
      <w:r>
        <w:t>“ဟုတ်တယ်။”</w:t>
      </w:r>
    </w:p>
    <w:p>
      <w:r>
        <w:t>အပြုံးလေးတစ်ပွင့်က သူမနှုတ်ခမ်းပေါ်တွင်</w:t>
      </w:r>
    </w:p>
    <w:p>
      <w:r>
        <w:t>ပေါ်ပေါက်လာခဲ့လေသည်။</w:t>
      </w:r>
    </w:p>
    <w:p>
      <w:r>
        <w:t>ဤသည်က ယဲ့နင်၏ တမူထူးခြားမှုပင်။ သူက ဘယ်တော့မှ</w:t>
      </w:r>
    </w:p>
    <w:p>
      <w:r>
        <w:t>ပုံမှန်လမ်းစဉ်အတိုင်းသွားပဲ မည်သူမှ သူလုပ်ချင်သည့်အရာကို</w:t>
      </w:r>
    </w:p>
    <w:p>
      <w:r>
        <w:t>မခန့်မှန်းနိုင်ပေ။ ဤသည်ကပင် သူ၏ တမူထူးသည့်</w:t>
      </w:r>
    </w:p>
    <w:p>
      <w:r>
        <w:t>ညှို့ဓာတ်လေးပင်ဖြစ်သည်။</w:t>
      </w:r>
    </w:p>
    <w:p>
      <w:r>
        <w:t>အတိတ်မှာ ဖြစ်ပျက်ခဲ့သည်များမှ</w:t>
      </w:r>
    </w:p>
    <w:p>
      <w:r>
        <w:t>ဆင်ခြင်တွေးဆငကည့်သောအခါ</w:t>
      </w:r>
    </w:p>
    <w:p>
      <w:r>
        <w:t>ဤကဲ့သို့သော်ညှို့ဓာတ်မျိုးရှိခြင်းက</w:t>
      </w:r>
    </w:p>
    <w:p>
      <w:r>
        <w:t>မကောင်းသည့်အရာတော့ မဟုတ်သည်မှာ</w:t>
      </w:r>
    </w:p>
    <w:p>
      <w:r>
        <w:t>အသိအသာပင်ဖြစ်သည်။</w:t>
      </w:r>
    </w:p>
    <w:p>
      <w:r>
        <w:t>“ထားလိုက်ပါတော့လေ၊ ယဲ့နင်ရဲ့ ကိစ္စပါ။ အခုတော့</w:t>
      </w:r>
    </w:p>
    <w:p>
      <w:r>
        <w:t>မေဆွးနွေးငကရေအာင်။ ငါ ဒီမှာ လုပ်စရာ</w:t>
      </w:r>
    </w:p>
    <w:p>
      <w:r>
        <w:t>--- Page 2460 ---</w:t>
      </w:r>
    </w:p>
    <w:p>
      <w:r>
        <w:t>တစ်ခုထက်ပိုရှိနေတာ၊ မင်းရဲ့ ပူးပေါင်းမှုကို</w:t>
      </w:r>
    </w:p>
    <w:p>
      <w:r>
        <w:t>အလိုရှိတော်မူတယ်။”</w:t>
      </w:r>
    </w:p>
    <w:p>
      <w:r>
        <w:t>ကျီမင်းယွဲ့က ဆို၏။</w:t>
      </w:r>
    </w:p>
    <w:p>
      <w:r>
        <w:t>“မနက်ဖြန်က မယ်တော်ဘုရင်မဆကီးရဲ့ မွေးနေ့ပဲ။ မင်း</w:t>
      </w:r>
    </w:p>
    <w:p>
      <w:r>
        <w:t>နန်းတော်ထဲကို လျှို့ဝှက်အမှုထမ်းဌာနက</w:t>
      </w:r>
    </w:p>
    <w:p>
      <w:r>
        <w:t>လက်ရွေးစင်လူတစ်စုကို ပို့ပေးဖို့ သတိရဦး။ ဒီကိစ္စကိ</w:t>
      </w:r>
    </w:p>
    <w:p>
      <w:r>
        <w:t>လွယ်ကူတဲ့ အချင်းအရာမဟုတ်ဘူးလို့ငါတစ်ချိန်လုံး</w:t>
      </w:r>
    </w:p>
    <w:p>
      <w:r>
        <w:t>ခံစားနေရတယ်။ ငါတို့တွေဆကိုတင်ကာကွယ်မှုတွေလုပ်ပြီး</w:t>
      </w:r>
    </w:p>
    <w:p>
      <w:r>
        <w:t>မေတာ်တဆမှုတွေကို ဂရုစိုက်ရမယ်။”</w:t>
      </w:r>
    </w:p>
    <w:p>
      <w:r>
        <w:t>ဤကိစ္စကို ပြောလိုက်သောအခါ ရှောင်ချန်းချန်းသည်</w:t>
      </w:r>
    </w:p>
    <w:p>
      <w:r>
        <w:t>တြဖည်းဖြည်း သူမအပြုံးကို ချုပ်တည်းထားရပြီး သူမ၏</w:t>
      </w:r>
    </w:p>
    <w:p>
      <w:r>
        <w:t>မျက်ခုံးများမှာ တွန့်ချိုးနေကာ သူမမျက်လုံးထဲတွင်</w:t>
      </w:r>
    </w:p>
    <w:p>
      <w:r>
        <w:t>သံသယအရိပ်အြွမက်လေးတစ်ခု ရှိနေလသည်။</w:t>
      </w:r>
    </w:p>
    <w:p>
      <w:r>
        <w:t>“မယ်တော်ဘုရင်မဆကီးက ဘာလို့ ရုတ်တရတ်</w:t>
      </w:r>
    </w:p>
    <w:p>
      <w:r>
        <w:t>မွေးနေ့ဂုဏ်ပြုပွဲကျင်းပချင်နေရတာပါလဲ။”</w:t>
      </w:r>
    </w:p>
    <w:p>
      <w:r>
        <w:t>--- Page 2461 ---</w:t>
      </w:r>
    </w:p>
    <w:p>
      <w:r>
        <w:t>ကျီမင်းယွဲ့၏မျက်ခုံးများမှာ နက်နက်ရှိုင်းရှိုင်း</w:t>
      </w:r>
    </w:p>
    <w:p>
      <w:r>
        <w:t>တွန့်ချိုးသွားပြီး သူမ၏ မျက်လုံးထဲတွင် ဒွိဟတစ်ခု</w:t>
      </w:r>
    </w:p>
    <w:p>
      <w:pPr>
        <w:pageBreakBefore/>
        <w:spacing w:after="40"/>
      </w:pPr>
      <w:r>
        <w:rPr>
          <w:b/>
          <w:sz w:val="20"/>
        </w:rPr>
        <w:t>[ZH] 第一百二十三章:我就想讓別人來給我上墳 — page 7/10</w:t>
      </w:r>
    </w:p>
    <w:p>
      <w:r>
        <w:t>第一百二十三후:我就想讓別人來給我上墳4</w:t>
      </w:r>
    </w:p>
    <w:p>
      <w:r>
        <w:t>太后素來與膚不合,自朕年幼之時,就與膚不相往來,膚登基之後,她更是從未與</w:t>
      </w:r>
    </w:p>
    <w:p>
      <w:r>
        <w:t>朕見過面,整日居住在後宮,不問世事,不跟外界接觸…-以往之時,即便是朕想要為</w:t>
      </w:r>
    </w:p>
    <w:p>
      <w:r>
        <w:t>她辦壽宴,她都沒有興緻,如今竟然傳下了旨意,讓膚操辦此事</w:t>
      </w:r>
    </w:p>
    <w:p>
      <w:r>
        <w:t>說實話,朕對於太后,素來都有提防之心,當年先帝臨終之前,更是親自跟朕囑咐</w:t>
      </w:r>
    </w:p>
    <w:p>
      <w:r>
        <w:t>過,讓朕永遠不要相信太后</w:t>
      </w:r>
    </w:p>
    <w:p>
      <w:r>
        <w:t>朕擔心,她突然要辦壽宴,是有什麼陰謀</w:t>
      </w:r>
    </w:p>
    <w:p>
      <w:r>
        <w:t>姬明月說起此事,淺淺卻是沒有輕易接茬。</w:t>
      </w:r>
    </w:p>
    <w:p>
      <w:r>
        <w:t>因為這是皇家的家務事</w:t>
      </w:r>
    </w:p>
    <w:p>
      <w:r>
        <w:t>但是,有句話叫做,天子家中無小事。</w:t>
      </w:r>
    </w:p>
    <w:p>
      <w:r>
        <w:t>涉及到太后,先帝,怎麼都不能算是一件小事了</w:t>
      </w:r>
    </w:p>
    <w:p>
      <w:r>
        <w:t>淺淺知道,太后與先帝早年間還算恩愛,後來忽然間形同陌路。</w:t>
      </w:r>
    </w:p>
    <w:p>
      <w:r>
        <w:t>臨終之時,先帝更是特意囑咐,讓姬明月提防太后</w:t>
      </w:r>
    </w:p>
    <w:p>
      <w:pPr>
        <w:pageBreakBefore/>
        <w:spacing w:after="40"/>
      </w:pPr>
      <w:r>
        <w:rPr>
          <w:b/>
          <w:sz w:val="20"/>
        </w:rPr>
        <w:t>[MY] Chapter – 124 (ပိုလှေလ၊ ပိုရက်စက်လေ) — page 7/10</w:t>
      </w:r>
    </w:p>
    <w:p>
      <w:r>
        <w:t>ရှိနေတာ့သည်။</w:t>
      </w:r>
    </w:p>
    <w:p>
      <w:r>
        <w:t>“မယ်တော်ဘုရင်မဆကီးက အမြဲတမ်း ငါ့နဲ့ ခပ်ခွာခွာနေခဲ့တာ။</w:t>
      </w:r>
    </w:p>
    <w:p>
      <w:r>
        <w:t>ငါငယ်ငယ်လေးကတည်းက ငါနဲ့ထိတွေ့ဆက်ဆံတာမျိုး</w:t>
      </w:r>
    </w:p>
    <w:p>
      <w:r>
        <w:t>မရှိဖူးဘူး။ ငါပုလ္လင်ပေါ်တက်ပြီးနောက်မှာ သူငါ့ကို</w:t>
      </w:r>
    </w:p>
    <w:p>
      <w:r>
        <w:t>လုံးဝမေတွ့တော့တာပဲ။ သူက တစ်နေ့တစ်နေ့</w:t>
      </w:r>
    </w:p>
    <w:p>
      <w:r>
        <w:t>မောင်းမဆောင်ထဲမှာနေတယ်၊</w:t>
      </w:r>
    </w:p>
    <w:p>
      <w:r>
        <w:t>ကမ္ဘာအေရးကိစ္စေတွအေငကာင်းမေးတာဖြစ်ဖြစ် အပြင်ကမ္ဘာနဲ့</w:t>
      </w:r>
    </w:p>
    <w:p>
      <w:r>
        <w:t>ဆက်သွယ်တာဖြစ်ဖြစ် မလုပ်ခဲ့ဘူး..........အရင်တုန်းကဆို ငါ</w:t>
      </w:r>
    </w:p>
    <w:p>
      <w:r>
        <w:t>သူ့အတွက် မွေးနေ့ဂုဏ်ပြုပွဲကျင်းပေပးချင်ရင်တောင် သူက</w:t>
      </w:r>
    </w:p>
    <w:p>
      <w:r>
        <w:t>စိတ်မဝင်စားဘူး။ ဒါပေမယ့် အခုကျ ဒီကိစ္စကို ကိုင်တွယ်ပေးဖို့</w:t>
      </w:r>
    </w:p>
    <w:p>
      <w:r>
        <w:t>ငါ့ဆီ အမိန့်တစ်စောင့် လက်ဆင့်ကမ်းပေးလာတယ်လေ။”</w:t>
      </w:r>
    </w:p>
    <w:p>
      <w:r>
        <w:t>“ရိုးရိုးသားသားဆိုရရင်၊ ငါအမြဲတမ်း ဒီဧကရီဟောင်းကို</w:t>
      </w:r>
    </w:p>
    <w:p>
      <w:r>
        <w:t>သတိထားနေခဲ့တာ။ နှောင်းဧကရာဇ်နတ်ရွာမစံခင်တုန်းက</w:t>
      </w:r>
    </w:p>
    <w:p>
      <w:r>
        <w:t>ဧကရီဟောင်းကို ဘယ်တော့မှ မယုံငကည်လိုက်ဖို့ သူ</w:t>
      </w:r>
    </w:p>
    <w:p>
      <w:r>
        <w:t>ငါ့ကိုကိုယ်တိုင်ပြောခဲ့ဖူးတယ်။”</w:t>
      </w:r>
    </w:p>
    <w:p>
      <w:r>
        <w:t>“သူ ရုတ်တရတ်ဆကီး မွေးနေ့ဂုဏ်ပြုပွဲ တစ်ပွဲ</w:t>
      </w:r>
    </w:p>
    <w:p>
      <w:r>
        <w:t>ကျင်းပချင်ငေကာင်းပြောလာတဲ့အချိန်မှာ ငါစိုးရိမ်မိတာက</w:t>
      </w:r>
    </w:p>
    <w:p>
      <w:r>
        <w:t>ဘာလျှို့ဝှက်ပူးပေါင်းငကံစည်မှုဖြစ်မလဲဆိုတာကိုပဲ။”</w:t>
      </w:r>
    </w:p>
    <w:p>
      <w:r>
        <w:t>--- Page 2462 ---</w:t>
      </w:r>
    </w:p>
    <w:p>
      <w:r>
        <w:t>ကျီမင်ယွဲ့ ဤအေငကာင်းကို ပြောလိုက်ချိန်တွင်</w:t>
      </w:r>
    </w:p>
    <w:p>
      <w:r>
        <w:t>ရှောင်ချန်းချန်းက ပေါ့ပေါ့ပါးပါးမသတ်မှတ်ပါပေ။</w:t>
      </w:r>
    </w:p>
    <w:p>
      <w:r>
        <w:t>အေငကာင်းမှာ တော်ဝင်မိသားစုအေရးဖြစ်နေသာငေကာင့်ပင်။</w:t>
      </w:r>
    </w:p>
    <w:p>
      <w:r>
        <w:t>ဘယ်လိုပဲဖြစ်ဖြစ်၊ ဧကရာဇ်ရဲ့ မိသားစုထဲမှာ</w:t>
      </w:r>
    </w:p>
    <w:p>
      <w:r>
        <w:t>အေသးအဖွဲကိစ္စမရှိဘူးဟူသည့် ဆိုရိုးရှိသည်လေ။</w:t>
      </w:r>
    </w:p>
    <w:p>
      <w:r>
        <w:t>ဧကရီဟောင်းနှင့် နှောင်းဧကရာဇ်တို့ ပါဝင်လာချိန်တွင်</w:t>
      </w:r>
    </w:p>
    <w:p>
      <w:r>
        <w:t>၎င်းကို အေသးအဖွဲကိစ္စအဖြစ်သတ်မှတ်၍ မရေတာ့ပေ။</w:t>
      </w:r>
    </w:p>
    <w:p>
      <w:r>
        <w:t>ရှောင်ချန်းချန်းသည် ဧကရီဟောင်းနှင့် နှောင်းဧကရာဇ်တို့</w:t>
      </w:r>
    </w:p>
    <w:p>
      <w:r>
        <w:t>အေစာပိုင်းနှစ်တွေမှာ ငကင်နာခဲ့ငကေငကာင်း သိပါသည်။</w:t>
      </w:r>
    </w:p>
    <w:p>
      <w:r>
        <w:t>သို့သော် ရုတ်တရတ်ဆကီး သူစိမ်းတွေ ဖြစ်လာငကေတာ့၏။</w:t>
      </w:r>
    </w:p>
    <w:p>
      <w:r>
        <w:t>သူသေဆုံးချိန်တွင် နှောင်းဧကရာဇ်သည်</w:t>
      </w:r>
    </w:p>
    <w:p>
      <w:r>
        <w:t>မယ်တော်ဘုရင်မဆကီးအား သတိထားဖို့ ကျီမင်းယွဲ့ကို</w:t>
      </w:r>
    </w:p>
    <w:p>
      <w:r>
        <w:t>အထူးတလည် ညွှန်ငကားခဲ့လေသည်။</w:t>
      </w:r>
    </w:p>
    <w:p>
      <w:pPr>
        <w:pageBreakBefore/>
        <w:spacing w:after="40"/>
      </w:pPr>
      <w:r>
        <w:rPr>
          <w:b/>
          <w:sz w:val="20"/>
        </w:rPr>
        <w:t>[ZH] 第一百二十三章:我就想讓別人來給我上墳 — page 8/10</w:t>
      </w:r>
    </w:p>
    <w:p>
      <w:r>
        <w:t>這足以說明,在太后和先帝之間,肯定有一段不能被人知道的往事</w:t>
      </w:r>
    </w:p>
    <w:p>
      <w:r>
        <w:t>正是這件往事,導致了先帝和太后的關係破裂,也導致太后與姬明月毫無情分可言</w:t>
      </w:r>
    </w:p>
    <w:p>
      <w:r>
        <w:t>多年之間,自閉深宮,不與外界接觸</w:t>
      </w:r>
    </w:p>
    <w:p>
      <w:r>
        <w:t>今日忽然提起要辦壽宴,任憑誰說,都會覺得詭異</w:t>
      </w:r>
    </w:p>
    <w:p>
      <w:r>
        <w:t>如果陛下覺得不妥,可以不答應太后。</w:t>
      </w:r>
    </w:p>
    <w:p>
      <w:r>
        <w:t>淺淺說道</w:t>
      </w:r>
    </w:p>
    <w:p>
      <w:r>
        <w:t>百善孝為先,孝道是天子應該恪守的禮節,太后雖然不是朕的生母,和也沒有任</w:t>
      </w:r>
    </w:p>
    <w:p>
      <w:r>
        <w:t>何情分可言,但畢竟占著太后名義…她要辦壽宴,膚沒有任何理由不允</w:t>
      </w:r>
    </w:p>
    <w:p>
      <w:r>
        <w:t>姬明月修長而雪白的手指敲打著桌面,淡淡說道</w:t>
      </w:r>
    </w:p>
    <w:p>
      <w:r>
        <w:t>壽宴要辦,但也要提防</w:t>
      </w:r>
    </w:p>
    <w:p>
      <w:r>
        <w:t>宮裡的人不可信,還要仰仗密諜司多多出力</w:t>
      </w:r>
    </w:p>
    <w:p>
      <w:r>
        <w:t>此事,你不可總慢</w:t>
      </w:r>
    </w:p>
    <w:p>
      <w:r>
        <w:t>蕭淺淺肅然回應</w:t>
      </w:r>
    </w:p>
    <w:p>
      <w:r>
        <w:t>太后要辦壽宴之407事,很快就傳遍了京城</w:t>
      </w:r>
    </w:p>
    <w:p>
      <w:r>
        <w:t>當然,這和普通老百姓沒關係。</w:t>
      </w:r>
    </w:p>
    <w:p>
      <w:pPr>
        <w:pageBreakBefore/>
        <w:spacing w:after="40"/>
      </w:pPr>
      <w:r>
        <w:rPr>
          <w:b/>
          <w:sz w:val="20"/>
        </w:rPr>
        <w:t>[MY] Chapter – 124 (ပိုလှေလ၊ ပိုရက်စက်လေ) — page 8/10</w:t>
      </w:r>
    </w:p>
    <w:p>
      <w:r>
        <w:t>--- Page 2463 ---</w:t>
      </w:r>
    </w:p>
    <w:p>
      <w:r>
        <w:t>ဤသည်ကပင် ဧကရီဟောင်းနှင့် နှောင်းဧကရာဇ်တို့၏</w:t>
      </w:r>
    </w:p>
    <w:p>
      <w:r>
        <w:t>ငကားတွင် မသိနို်သည့် အတိတ်ဖြစ်ရပ်တစ်ခု</w:t>
      </w:r>
    </w:p>
    <w:p>
      <w:r>
        <w:t>ရှိရမည်ဖြစ်ငေကာင်း ဖော်ပြနိုင်ဖို့ လုံလောက်နေပြီပင်။</w:t>
      </w:r>
    </w:p>
    <w:p>
      <w:r>
        <w:t>နှောင်းဧကရာဇ်နှင့် ဧကရီဟောင်းငကားရှိ ဆက်ဆံရေးကို</w:t>
      </w:r>
    </w:p>
    <w:p>
      <w:r>
        <w:t>ပြိုကွဲစေခဲ့သည်က ဤအတိတ်ဖြစ်ရပ်သာဖြစ်ပြီး</w:t>
      </w:r>
    </w:p>
    <w:p>
      <w:r>
        <w:t>ဧကရီဟောင်းနှင့် ကျီမင်းယွဲ့တို့ကိုလည်း</w:t>
      </w:r>
    </w:p>
    <w:p>
      <w:r>
        <w:t>စာနာထောက်ထားစိတ်လုံးဝ မရှိစေခဲ့ပေ။</w:t>
      </w:r>
    </w:p>
    <w:p>
      <w:r>
        <w:t>နှစ်ပေါင်းများစွာ ငကာအောင်၊ သူမက အပြင်ဘက်ကမ္ဘာမှ</w:t>
      </w:r>
    </w:p>
    <w:p>
      <w:r>
        <w:t>ပိတ်လှောင်ခံထားရပြီး အပြင်ဘက်ကမ္ဘာနှင့် မည်သည့်</w:t>
      </w:r>
    </w:p>
    <w:p>
      <w:r>
        <w:t>ဆက်သွယ်မှုမှ မရှိခဲ့ပေ။</w:t>
      </w:r>
    </w:p>
    <w:p>
      <w:r>
        <w:t>ယေန့တွင် ရုတ်တရတ် မွေးနေ့ဂုဏ်ပြုပွဲကို</w:t>
      </w:r>
    </w:p>
    <w:p>
      <w:r>
        <w:t>ထုတ်ဖော်ပြောလာပြီး ဘယ်သူပြောပြော၊</w:t>
      </w:r>
    </w:p>
    <w:p>
      <w:r>
        <w:t>ထူးဆန်းနေသည်ပင်။</w:t>
      </w:r>
    </w:p>
    <w:p>
      <w:r>
        <w:t>“အရှင်မက ဒါကို မေလျာ်ကန်ဘူးလို့ထင်ပါရင် အရှင်မ</w:t>
      </w:r>
    </w:p>
    <w:p>
      <w:r>
        <w:t>မယ်တော်ဘုရင်မဆကီးကို သေဘာမတူပေးလိုက်သင့်ဘူး။”</w:t>
      </w:r>
    </w:p>
    <w:p>
      <w:r>
        <w:t>--- Page 2464 ---</w:t>
      </w:r>
    </w:p>
    <w:p>
      <w:r>
        <w:t>ရှောင်ချန်းချန်းက ဆို၏။</w:t>
      </w:r>
    </w:p>
    <w:p>
      <w:r>
        <w:t>“သားသမီးကောင်းဝတ္တရားက ပထမဦးစားပေးပဲ၊</w:t>
      </w:r>
    </w:p>
    <w:p>
      <w:r>
        <w:t>သားသမီးဝတ္တရားက ဧကရာဇ်လိုက်နာသင့်တဲ့</w:t>
      </w:r>
    </w:p>
    <w:p>
      <w:r>
        <w:t>ကျင့်ဝတ်ထုံးတမ်းပဲ။ မယ်တော်ဘုရင်မဆကီးက ငါ့ရဲ့</w:t>
      </w:r>
    </w:p>
    <w:p>
      <w:r>
        <w:t>သွေးသားရင်းချာမယ်တော်မဟုတ်လို့ သူနဲ့ ဘာဆက်ဆံရေးမှ</w:t>
      </w:r>
    </w:p>
    <w:p>
      <w:r>
        <w:t>မရှိပေမယ့် နောက်ဆုံးကျ သူက မယ်တော်ဘုရင်မဆကီးဆိုတဲ့</w:t>
      </w:r>
    </w:p>
    <w:p>
      <w:r>
        <w:t>ဘွဲ့ကို သိမ်းပိုက်ထားတာပဲလေ.......သူက</w:t>
      </w:r>
    </w:p>
    <w:p>
      <w:r>
        <w:t>မွေးနေ့ဂုဏ်ပြုပွဲလုပ်ချင်တယ်ဆို ငါ့မှာ ခွင့်မြပုဖို့</w:t>
      </w:r>
    </w:p>
    <w:p>
      <w:r>
        <w:t>အေငကာင်းပြချက်မရှိဘူး။”</w:t>
      </w:r>
    </w:p>
    <w:p>
      <w:r>
        <w:t>ကျီမင်ယွဲ့သည် သူမ၏ ရှည်သွယ်သည့်</w:t>
      </w:r>
    </w:p>
    <w:p>
      <w:r>
        <w:t>နှင်းဖြူရောင်လက်ချောင်းလေးများနှင့် စားပွဲအား</w:t>
      </w:r>
    </w:p>
    <w:p>
      <w:r>
        <w:t>အသာပုတ်လိုက်ကာ ဖျော့တော့တော့လေးပြောလေသည်။</w:t>
      </w:r>
    </w:p>
    <w:p>
      <w:r>
        <w:t>“မွေးနေ့ဂုဏ်ပြုပွဲကို ကျင်းပမယ် ဒါပေမယ့်</w:t>
      </w:r>
    </w:p>
    <w:p>
      <w:r>
        <w:t>သတိတော့ထား။”</w:t>
      </w:r>
    </w:p>
    <w:p>
      <w:r>
        <w:t>“နန်းတော်ထဲက လူတွေက မယုံငကည်ရဘူး။ နောက်ပြီး ငါတို့</w:t>
      </w:r>
    </w:p>
    <w:p>
      <w:r>
        <w:t>ထပ်ပြီး လုပ်ဖို့ရာ သူလျှိုအဖွဲ့ကို မှီခိုရမယ်။”</w:t>
      </w:r>
    </w:p>
    <w:p>
      <w:r>
        <w:t>“မင်း ဒီကိစ္စကို လျစ်လျူရှုလို့မရဘူး။”</w:t>
      </w:r>
    </w:p>
    <w:p>
      <w:r>
        <w:t>--- Page 2465 ---</w:t>
      </w:r>
    </w:p>
    <w:p>
      <w:r>
        <w:t>ရှောင်ချန်းချန်းက လေးလေးနက်နက်တုံ့ပြန်လိုက်သည်။</w:t>
      </w:r>
    </w:p>
    <w:p>
      <w:r>
        <w:t>“အမိန့်တော်မြတ်အတိုင်းပါ။”</w:t>
      </w:r>
    </w:p>
    <w:p>
      <w:pPr>
        <w:pageBreakBefore/>
        <w:spacing w:after="40"/>
      </w:pPr>
      <w:r>
        <w:rPr>
          <w:b/>
          <w:sz w:val="20"/>
        </w:rPr>
        <w:t>[ZH] 第一百二十三章:我就想讓別人來給我上墳 — page 9/10</w:t>
      </w:r>
    </w:p>
    <w:p>
      <w:r>
        <w:t>太后本來就名聲不顯,且多年來居於深宮,民間甚至不知道還有這麼一位太后存在</w:t>
      </w:r>
    </w:p>
    <w:p>
      <w:r>
        <w:t>聽以太后辦不辦壽宴,百姓們並不在意。</w:t>
      </w:r>
    </w:p>
    <w:p>
      <w:r>
        <w:t>但文武百官們卻不得不上心</w:t>
      </w:r>
    </w:p>
    <w:p>
      <w:r>
        <w:t>第一百二十三후:我就想讓別人來給我上墳</w:t>
      </w:r>
    </w:p>
    <w:p>
      <w:r>
        <w:t>因為太后要辦壽宴,品級夠高的官吏們當然要去祝壽,尤其是那些勛貴,不僅自己</w:t>
      </w:r>
    </w:p>
    <w:p>
      <w:r>
        <w:t>要去,自己的夫人也要帶去。</w:t>
      </w:r>
    </w:p>
    <w:p>
      <w:r>
        <w:t>這是一件大事,誰都不敢怠慢。</w:t>
      </w:r>
    </w:p>
    <w:p>
      <w:r>
        <w:t>除了葉寧</w:t>
      </w:r>
    </w:p>
    <w:p>
      <w:r>
        <w:t>他剛剛得知此事,第一反應就是</w:t>
      </w:r>
    </w:p>
    <w:p>
      <w:r>
        <w:t>什麼太后不太后的,跟他有什麼關係?</w:t>
      </w:r>
    </w:p>
    <w:p>
      <w:r>
        <w:t>我特么哪有心思去給人拜壽?</w:t>
      </w:r>
    </w:p>
    <w:p>
      <w:r>
        <w:t>我就想讓別別人來給我上墳!</w:t>
      </w:r>
    </w:p>
    <w:p>
      <w:r>
        <w:t>大人,太后壽宴,你不能不去啊</w:t>
      </w:r>
    </w:p>
    <w:p>
      <w:r>
        <w:t>蔡向高苦笑連連,勸說道</w:t>
      </w:r>
    </w:p>
    <w:p>
      <w:r>
        <w:t>你可是監察院監正,地位崇高,於情於理,都要出席壽宴,不光要出席,還要準備</w:t>
      </w:r>
    </w:p>
    <w:p>
      <w:r>
        <w:t>壽禮</w:t>
      </w:r>
    </w:p>
    <w:p>
      <w:r>
        <w:t>建文通也點頭說道</w:t>
      </w:r>
    </w:p>
    <w:p>
      <w:r>
        <w:t>確實是這個道理,監察院雖然獨立於其他衙門之外,但總歸是屬於皇家管轄,若是</w:t>
      </w:r>
    </w:p>
    <w:p>
      <w:pPr>
        <w:pageBreakBefore/>
        <w:spacing w:after="40"/>
      </w:pPr>
      <w:r>
        <w:rPr>
          <w:b/>
          <w:sz w:val="20"/>
        </w:rPr>
        <w:t>[MY] Chapter – 124 (ပိုလှေလ၊ ပိုရက်စက်လေ) — page 9/10</w:t>
      </w:r>
    </w:p>
    <w:p>
      <w:r>
        <w:t>..............</w:t>
      </w:r>
    </w:p>
    <w:p>
      <w:r>
        <w:t>မယ်တော်ဘုရင်မဆကီးကျင်းပေတာ့မည့် မွေးနေ့ဂုဏ်ပြုပွဲမှာ</w:t>
      </w:r>
    </w:p>
    <w:p>
      <w:r>
        <w:t>မြို့တော်တခွင် လျှင်မြန်စွာ ပျံ့နှံ့သွားလေသည်။</w:t>
      </w:r>
    </w:p>
    <w:p>
      <w:r>
        <w:t>ဒါပေါ့၊ ဒါက သာမန်ပြည်သူတွေနဲ့ ဘာမှမဆိုင်ဘူးပေါ့။</w:t>
      </w:r>
    </w:p>
    <w:p>
      <w:r>
        <w:t>ဧကရီဟောင်းက လူသိမများပဲ</w:t>
      </w:r>
    </w:p>
    <w:p>
      <w:r>
        <w:t>အတွင်းကျကျကနန်းဆောင်တစ်ဆောင်မှာ နှစ်ပေါင်းများစွာ</w:t>
      </w:r>
    </w:p>
    <w:p>
      <w:r>
        <w:t>နေထိုင်ခဲ့ပြီး ပြည်သူများသည် ဤသို့သော်ဧကရီဟောင်းမျိုး</w:t>
      </w:r>
    </w:p>
    <w:p>
      <w:r>
        <w:t>တည်ရှိနေမှန်းပင် မသိငကေပ။</w:t>
      </w:r>
    </w:p>
    <w:p>
      <w:r>
        <w:t>--- Page 2466 ---</w:t>
      </w:r>
    </w:p>
    <w:p>
      <w:r>
        <w:t>ထို့ငေကာင့် ပြည်သူများသည် မယ်တော်ဘုရင်မဆကီး</w:t>
      </w:r>
    </w:p>
    <w:p>
      <w:r>
        <w:t>မွေးနေ့ပွဲကျင်းပသည်ဖြစ်စေ မကျင်းပသည်ဖြစ်စေ၊</w:t>
      </w:r>
    </w:p>
    <w:p>
      <w:r>
        <w:t>ဂရုမစိုက်ငက။</w:t>
      </w:r>
    </w:p>
    <w:p>
      <w:r>
        <w:t>သို့သော် အရပ်ဘက်နှင့် စစ်ဘက်အရာရှိများကတော့</w:t>
      </w:r>
    </w:p>
    <w:p>
      <w:r>
        <w:t>အာရုံစိုက်ငကရမည်သာ။</w:t>
      </w:r>
    </w:p>
    <w:p>
      <w:r>
        <w:t>ဧကရီဟောင်းက မွေးနေ့ပွဲကျင်းပေတာ့မည်ဖြစ်သောငေကာင့်</w:t>
      </w:r>
    </w:p>
    <w:p>
      <w:r>
        <w:t>အလုံအလောက်အဆင့်မြင့်သောအရာရှိများမှာ သေချာပေါက်</w:t>
      </w:r>
    </w:p>
    <w:p>
      <w:r>
        <w:t>သူမ၏ မွေးနေ့ပွဲကို သွားရောက်ဆင်နွှဲရမည်ဖြစ်သည်။</w:t>
      </w:r>
    </w:p>
    <w:p>
      <w:r>
        <w:t>အထူသဖြင့် ထိုဂုဏ်သေရရှိပုဂ္ဂိုလ်များပင်၊ ထိုနေရာသို့</w:t>
      </w:r>
    </w:p>
    <w:p>
      <w:r>
        <w:t>သူတို့တင်မက သူတို့၏ ဇနီးများပါ သွားရမည်ဖြစ်သည်။</w:t>
      </w:r>
    </w:p>
    <w:p>
      <w:r>
        <w:t>ဤသည်က အေပးအယူဆကီးတစ်ခုဖြစ်ပြီး မည်သူကမှ</w:t>
      </w:r>
    </w:p>
    <w:p>
      <w:r>
        <w:t>လျစ်လျူမရှုရဲပေ။</w:t>
      </w:r>
    </w:p>
    <w:p>
      <w:r>
        <w:t>ယဲနင်မှတစ်ပါးပေါ့။</w:t>
      </w:r>
    </w:p>
    <w:p>
      <w:r>
        <w:t>သူ ဤအေငကာင်းကို အခုလေးတင် သိလိုက်ပြီး သူ့ရဲ့</w:t>
      </w:r>
    </w:p>
    <w:p>
      <w:r>
        <w:t>ပထမဆုံးတုံပြန်မှုက....</w:t>
      </w:r>
    </w:p>
    <w:p>
      <w:r>
        <w:t>--- Page 2467 ---</w:t>
      </w:r>
    </w:p>
    <w:p>
      <w:r>
        <w:t>“သွားစရာလား”</w:t>
      </w:r>
    </w:p>
    <w:p>
      <w:r>
        <w:t>မယ်တော်ဘုရင်မဆကီးက သူနဲ့ဘာဆိုင်လဲ။</w:t>
      </w:r>
    </w:p>
    <w:p>
      <w:r>
        <w:t>ငါက ဘာလို့ တစ်ယောက်ယောက်ရဲ့ မွေးနေ့အတွက်</w:t>
      </w:r>
    </w:p>
    <w:p>
      <w:r>
        <w:t>ဆုတောင်းပေးရမှာလဲ။</w:t>
      </w:r>
    </w:p>
    <w:p>
      <w:r>
        <w:t>ငါက တြခားတစ်ယောက်ယောက်ကို ငါ့အုတ်ဂူဆီ</w:t>
      </w:r>
    </w:p>
    <w:p>
      <w:r>
        <w:t>သွားစေချင်ရုံပဲ!</w:t>
      </w:r>
    </w:p>
    <w:p>
      <w:r>
        <w:t>“ဆရာ၊ မယ်တော်ဘုရင်မဆကီးရဲ့ မွေးနေ့ဂုဏ်ပြုပွဲကို ဆရာ</w:t>
      </w:r>
    </w:p>
    <w:p>
      <w:r>
        <w:t>သွားမှဖြစ်မယ်။”</w:t>
      </w:r>
    </w:p>
    <w:p>
      <w:r>
        <w:t>ချိုက်ရှန်ကောင်းက ခါးသီးစွာပြုံးကာ ဖျောင်းဖျေနေလသည်။</w:t>
      </w:r>
    </w:p>
    <w:p>
      <w:r>
        <w:t>“ဆရာက ဆကီးငကပ်ရေးရုံးက ဆကီးငကပ်ရေးမှူးလေး၊</w:t>
      </w:r>
    </w:p>
    <w:p>
      <w:r>
        <w:t>အရမ်းမြင့်တဲ့ ရာထူးနဲ့ အေငကာင်းပြချက်ငေကာင်း ဆရာ</w:t>
      </w:r>
    </w:p>
    <w:p>
      <w:r>
        <w:t>မွေးနေ့ပွဲကို တက်ကို တက်ရောက်ရပါမယ်။</w:t>
      </w:r>
    </w:p>
    <w:p>
      <w:r>
        <w:t>တက်ရောက်ရုံတင်မကေသးဘူး၊ မွေးနေ့လက်ဆောင်လည်း</w:t>
      </w:r>
    </w:p>
    <w:p>
      <w:r>
        <w:t>ဆကိုပြင်သွားရပါဦးမယ်။”</w:t>
      </w:r>
    </w:p>
    <w:p>
      <w:r>
        <w:t>ဝေ့ဝမ်တုန်းကလည်း ခေါင်းငြိမ့်လေသည်။</w:t>
      </w:r>
    </w:p>
    <w:p>
      <w:pPr>
        <w:pageBreakBefore/>
        <w:spacing w:after="40"/>
      </w:pPr>
      <w:r>
        <w:rPr>
          <w:b/>
          <w:sz w:val="20"/>
        </w:rPr>
        <w:t>[ZH] 第一百二十三章:我就想讓別人來給我上墳 — page 10/10</w:t>
      </w:r>
    </w:p>
    <w:p>
      <w:r>
        <w:t>太后壽宴,大人不去,伯是要引來不少人非議啊。</w:t>
      </w:r>
    </w:p>
    <w:p>
      <w:r>
        <w:t>武三思不怎麼說話,但是精通宮廷禮儀的他,也做出了自己的判斷</w:t>
      </w:r>
    </w:p>
    <w:p>
      <w:r>
        <w:t>大人要去</w:t>
      </w:r>
    </w:p>
    <w:p>
      <w:r>
        <w:t>葉寧看著他們三人,了攤手。</w:t>
      </w:r>
    </w:p>
    <w:p>
      <w:r>
        <w:t>那我還真非去不可了</w:t>
      </w:r>
    </w:p>
    <w:p>
      <w:r>
        <w:t>葉寧心裡頭也接受了這事</w:t>
      </w:r>
    </w:p>
    <w:p>
      <w:r>
        <w:t>辦法,誰讓他官大呢?</w:t>
      </w:r>
    </w:p>
    <w:p>
      <w:r>
        <w:t>說起來,能夠參加太后壽宴,對於許多人來說,應該都是榮幸才是,也就葉寧這個</w:t>
      </w:r>
    </w:p>
    <w:p>
      <w:r>
        <w:t>奇葩,才會覺得麻煩</w:t>
      </w:r>
    </w:p>
    <w:p>
      <w:r>
        <w:t>去為大人準備壽禮</w:t>
      </w:r>
    </w:p>
    <w:p>
      <w:r>
        <w:t>禁向高見葉寧答應,鬆了一口氣</w:t>
      </w:r>
    </w:p>
    <w:p>
      <w:r>
        <w:t>他生怕葉寧執起來</w:t>
      </w:r>
    </w:p>
    <w:p>
      <w:r>
        <w:t>葉寧変是鐵了心,他可沒有絲臺辦法</w:t>
      </w:r>
    </w:p>
    <w:p>
      <w:r>
        <w:t>就在此時,裴語涵慢悠悠的走了過來,濙濙說道</w:t>
      </w:r>
    </w:p>
    <w:p>
      <w:r>
        <w:t>據我所知,這位太后,可不是一股人啊</w:t>
      </w:r>
    </w:p>
    <w:p>
      <w:r>
        <w:t>大長按喜歡的段落可記錄想法再不讓我死,我就真無敵</w:t>
      </w:r>
    </w:p>
    <w:p>
      <w:r>
        <w:t>[[KMTCRAWLER MARKER 101]]</w:t>
      </w:r>
    </w:p>
    <w:p>
      <w:pPr>
        <w:pageBreakBefore/>
        <w:spacing w:after="40"/>
      </w:pPr>
      <w:r>
        <w:rPr>
          <w:b/>
          <w:sz w:val="20"/>
        </w:rPr>
        <w:t>[MY] Chapter – 124 (ပိုလှေလ၊ ပိုရက်စက်လေ) — page 10/10</w:t>
      </w:r>
    </w:p>
    <w:p>
      <w:r>
        <w:t>--- Page 2468 ---</w:t>
      </w:r>
    </w:p>
    <w:p>
      <w:r>
        <w:t>“တကယ့်အမှန်တရားပဲ။ ဆကီးငကပ်ရေးရုံးက</w:t>
      </w:r>
    </w:p>
    <w:p>
      <w:r>
        <w:t>တြခားဌာနေတွနဲ့ အမှီအခိုကင်းတယ်ဆိုပေမယ့်</w:t>
      </w:r>
    </w:p>
    <w:p>
      <w:r>
        <w:t>တော်ဝင်မိသားစုရဲ့ စီရင်အုပ်ချုပ်မှုအောက်မှာ</w:t>
      </w:r>
    </w:p>
    <w:p>
      <w:r>
        <w:t>ရှိနေတုန်းပဲလေ။ မယ်တော်ဘုရင်မဆကီးရဲ့ မွေးနေ့ပွဲကို</w:t>
      </w:r>
    </w:p>
    <w:p>
      <w:r>
        <w:t>ကျင်းပချိန်မှာ အရွယ်ရောက်ပြီးသူတွေက အဲ့ကို</w:t>
      </w:r>
    </w:p>
    <w:p>
      <w:r>
        <w:t>မသွားဘူးဆိုရင် လူပေါင်းများစွာရဲ့ ထောက်ကွက်တွေကို</w:t>
      </w:r>
    </w:p>
    <w:p>
      <w:r>
        <w:t>စွဲဆောင်မိသွားမှာ စိုးမိပါတယ်။”</w:t>
      </w:r>
    </w:p>
    <w:p>
      <w:r>
        <w:t>ဝူဆန်းဆစ်သည် အများဆကီးမေပြာသော်လည်း သူသည်</w:t>
      </w:r>
    </w:p>
    <w:p>
      <w:r>
        <w:t>နန်းတွင်းလောကဝတ်အရာမှာ ကျွမ်းကျင်ပြီး</w:t>
      </w:r>
    </w:p>
    <w:p>
      <w:r>
        <w:t>သူ့ကိုယ်ပိုင်ဆုံးဖြတ်ချက်ကို ချလိုက်လေသည်။</w:t>
      </w:r>
    </w:p>
    <w:p>
      <w:r>
        <w:t>“ကျွန်တော်ရဲ့သခင် သွားလိုက်ပါ”</w:t>
      </w:r>
    </w:p>
    <w:p>
      <w:r>
        <w:t>ယဲ့နင်သည် သူတို့သုံးယောက်ကို ငကည်လိုက်ပြီး</w:t>
      </w:r>
    </w:p>
    <w:p>
      <w:r>
        <w:t>သူ့လက်တွေကို ဖြန့်ကားလိုက်တော့သည်။</w:t>
      </w:r>
    </w:p>
    <w:p>
      <w:r>
        <w:t>“ကောင်းပြီ၊ ဒါဆိုလည်း ငါတကယ်သွားရေတာ့မှာပေါ့။”</w:t>
      </w:r>
    </w:p>
    <w:p>
      <w:r>
        <w:t>--- Page 2469 ---</w:t>
      </w:r>
    </w:p>
    <w:p>
      <w:r>
        <w:t>ယဲ့နင်သည်လည်း ဤသည်ကို သူ့စိတ်ထဲတွင်</w:t>
      </w:r>
    </w:p>
    <w:p>
      <w:r>
        <w:t>ငြင်းဆိုနေမိသည်။</w:t>
      </w:r>
    </w:p>
    <w:p>
      <w:r>
        <w:t>ဘယ်သူက သူ့ကို အရာရှိလုပ်ခိုင်းလို့လဲ။</w:t>
      </w:r>
    </w:p>
    <w:p>
      <w:r>
        <w:t>၎င်းတို့ကို ပြောပြီးတော့ မယ်တော်ဘုရင်မဆကီး၏</w:t>
      </w:r>
    </w:p>
    <w:p>
      <w:r>
        <w:t>မွေးနေ့ပွဲတွင် ပါဝင်ဆင်နွှဲနိုင်ခြင်းသည် လူများစွာအတွက်</w:t>
      </w:r>
    </w:p>
    <w:p>
      <w:r>
        <w:t>ဂုဏ်သေရတစ်ခုပင်ဖြစ်ပြီး ယဲ့နင်တစ်ဦးတည်းသာလျှင်</w:t>
      </w:r>
    </w:p>
    <w:p>
      <w:r>
        <w:t>စိတ်ဒုက္ခေရာက်နေရလိမ့်မည့်</w:t>
      </w:r>
    </w:p>
    <w:p>
      <w:r>
        <w:t>ထူးထူးဆန်းဆန်းလူပင်ဖြစ်သည်။</w:t>
      </w:r>
    </w:p>
    <w:p>
      <w:r>
        <w:t>“ကျွန်တော် အဆကီးအကဲအတွက်</w:t>
      </w:r>
    </w:p>
    <w:p>
      <w:r>
        <w:t>မွေးနေ့လက်ဆောင်သွားပြင်လိုက်ပါတော့မယ်။”</w:t>
      </w:r>
    </w:p>
    <w:p>
      <w:r>
        <w:t>ချိုက်ရှန်ကောင်းသည် ယဲ့နင်သေဘာတူလိုက်ခါမှ</w:t>
      </w:r>
    </w:p>
    <w:p>
      <w:r>
        <w:t>စိတ်သက်သာရာရစွာ သက်ပြင်တစ်ချက် ရှိုက်လိုက်လေသည်။</w:t>
      </w:r>
    </w:p>
    <w:p>
      <w:r>
        <w:t>သူ ယဲ့နင်တစ်ယောက် ခေါင်းမာလာတော့မှာ</w:t>
      </w:r>
    </w:p>
    <w:p>
      <w:r>
        <w:t>စိုးနေတာဖြစ်သည်။</w:t>
      </w:r>
    </w:p>
    <w:p>
      <w:r>
        <w:t>ယဲ့နင်က စိတ်ဆုံးဖြတ်ထားပါက</w:t>
      </w:r>
    </w:p>
    <w:p>
      <w:r>
        <w:t>သူလုပ်နိုင်တာဘာမှမရှိတော့ပေ။</w:t>
      </w:r>
    </w:p>
    <w:p>
      <w:r>
        <w:t>--- Page 2470 ---</w:t>
      </w:r>
    </w:p>
    <w:p>
      <w:r>
        <w:t>“အလုပ်ရှုပ်သက်သာတာပေါ့”</w:t>
      </w:r>
    </w:p>
    <w:p>
      <w:r>
        <w:t>ထိုအချိန်မှာပဲ ဖေးယွီဟန်က ဖြည်းညှင်းစွာ</w:t>
      </w:r>
    </w:p>
    <w:p>
      <w:r>
        <w:t>လျှောက်လှမ်းလာပြီး ပေါ့ပေါ့ပါးပါးပြောလိုက်လေသည်။</w:t>
      </w:r>
    </w:p>
    <w:p>
      <w:r>
        <w:t>“ကျွန်မသိသလောက်ဆို ဒီမယ်တော်ဘုရင်မဆကီးက</w:t>
      </w:r>
    </w:p>
    <w:p>
      <w:r>
        <w:t>သာမန်လူတစ်ယောက်တော့မဟုတ်ဘူးနော်။”</w:t>
      </w:r>
    </w:p>
    <w:p>
      <w:r>
        <w:t>................</w:t>
      </w:r>
    </w:p>
    <w:p>
      <w:pPr>
        <w:pageBreakBefore/>
        <w:spacing w:after="40"/>
      </w:pPr>
      <w:r>
        <w:rPr>
          <w:b/>
          <w:sz w:val="20"/>
        </w:rPr>
        <w:t>[ZH] 第一百二十四章:越是美人,越是狠毒 — page 1/10</w:t>
      </w:r>
    </w:p>
    <w:p>
      <w:pPr>
        <w:spacing w:after="120"/>
      </w:pPr>
      <w:r>
        <w:rPr>
          <w:b/>
          <w:sz w:val="28"/>
        </w:rPr>
        <w:t>第一百二十四章:越是美人,越是狠毒</w:t>
      </w:r>
    </w:p>
    <w:p>
      <w:r>
        <w:t>不是一人?</w:t>
      </w:r>
    </w:p>
    <w:p>
      <w:r>
        <w:t>眾人豎起耳朵,齊刷刷的看向裴語涵</w:t>
      </w:r>
    </w:p>
    <w:p>
      <w:r>
        <w:t>現在大家都知道了裴語涵的身份</w:t>
      </w:r>
    </w:p>
    <w:p>
      <w:r>
        <w:t>她這麼大的來頭,無論是見識還是經驗都不是別人隨便能比的</w:t>
      </w:r>
    </w:p>
    <w:p>
      <w:r>
        <w:t>總能從她這裡,得到一些不一樣的信息。</w:t>
      </w:r>
    </w:p>
    <w:p>
      <w:r>
        <w:t>你們對這個太後知道多少?</w:t>
      </w:r>
    </w:p>
    <w:p>
      <w:r>
        <w:t>裝語涵坐了下來,手托著思幫子,慢悠悠的問道</w:t>
      </w:r>
    </w:p>
    <w:p>
      <w:r>
        <w:t>什寧看向蔡向高。</w:t>
      </w:r>
    </w:p>
    <w:p>
      <w:r>
        <w:t>太后姓白,據說來自於世家大族,早年間與先帝恩愛,後來關係冷淡,漸漸的就再</w:t>
      </w:r>
    </w:p>
    <w:p>
      <w:r>
        <w:t>也聽不到有關太后的信息了,對了,太后藤下無子,並不是當今陛下的生母。</w:t>
      </w:r>
    </w:p>
    <w:p>
      <w:r>
        <w:t>蔡向高一口氣把自己所知道的都說了出來。</w:t>
      </w:r>
    </w:p>
    <w:p>
      <w:r>
        <w:t>準確來說,她不是來自於世家大族,而是來自於修仙家族!</w:t>
      </w:r>
    </w:p>
    <w:p>
      <w:r>
        <w:t>修仙家族</w:t>
      </w:r>
    </w:p>
    <w:p>
      <w:r>
        <w:t>眾人露出驚色</w:t>
      </w:r>
    </w:p>
    <w:p>
      <w:r>
        <w:t>這可是皇室的秘密啊</w:t>
      </w:r>
    </w:p>
    <w:p>
      <w:r>
        <w:t>先帝居然迎娶了修行者?</w:t>
      </w:r>
    </w:p>
    <w:p>
      <w:r>
        <w:t>所謂修仙家族,其實就是眼仙門沒有什麼區別,只不過以家族為單位罷了</w:t>
      </w:r>
    </w:p>
    <w:p>
      <w:pPr>
        <w:pageBreakBefore/>
        <w:spacing w:after="40"/>
      </w:pPr>
      <w:r>
        <w:rPr>
          <w:b/>
          <w:sz w:val="20"/>
        </w:rPr>
        <w:t>[MY] Chapter – 125 — page 1/10</w:t>
      </w:r>
    </w:p>
    <w:p>
      <w:pPr>
        <w:spacing w:after="120"/>
      </w:pPr>
      <w:r>
        <w:rPr>
          <w:b/>
          <w:sz w:val="28"/>
        </w:rPr>
        <w:t>Chapter – 125</w:t>
      </w:r>
    </w:p>
    <w:p>
      <w:r>
        <w:t>“သာမန်လူတစ်ယောက်မဟုတ်ဘူးလား။”</w:t>
      </w:r>
    </w:p>
    <w:p>
      <w:r>
        <w:t>--- Page 2471 ---</w:t>
      </w:r>
    </w:p>
    <w:p>
      <w:r>
        <w:t>လူတိုင်း နားစွင့်လိုက်ပြီး ဖေးယွီဟန်ကို တစ်ပြိုင်တည်း</w:t>
      </w:r>
    </w:p>
    <w:p>
      <w:r>
        <w:t>လှည့်ငကည့်လိုက်ငကသည်။ အခု အားလုံးက ဖေးယွီဟန်ရဲ့</w:t>
      </w:r>
    </w:p>
    <w:p>
      <w:r>
        <w:t>အထောက်အထားကို သိငကသည်ပင်။</w:t>
      </w:r>
    </w:p>
    <w:p>
      <w:r>
        <w:t>ဒီလောက်ဆကီးမြတ်တဲ့ နောက်ခံမျိုးနဲ့ သူမရဲ့</w:t>
      </w:r>
    </w:p>
    <w:p>
      <w:r>
        <w:t>အသိပညာဗဟုသုတနဲ့ အေတွ့အငကုံက တြခားသူတွေနဲ့</w:t>
      </w:r>
    </w:p>
    <w:p>
      <w:r>
        <w:t>အလွယ်တကူ နှိုင်းယှဉ်လို့ မရနိုင်လောက်ဘူး။</w:t>
      </w:r>
    </w:p>
    <w:p>
      <w:r>
        <w:t>မင်း သူမဆီကနေ မတူညီတဲ့</w:t>
      </w:r>
    </w:p>
    <w:p>
      <w:r>
        <w:t>သတင်းအချက်အလက်တစ်ချို့ကို အမြဲရနိုင်သည်လေ။</w:t>
      </w:r>
    </w:p>
    <w:p>
      <w:r>
        <w:t>“ရှင် ဒီမယ်တော်ဘုရင်မဆကီးအေငကာင်း</w:t>
      </w:r>
    </w:p>
    <w:p>
      <w:r>
        <w:t>ဘယ်လောက်သိထားလဲ။”</w:t>
      </w:r>
    </w:p>
    <w:p>
      <w:r>
        <w:t>ဖေးယွီဟန်က ထိုင်ချလိုက်ပြီး သူမ၏ ပါးများကို</w:t>
      </w:r>
    </w:p>
    <w:p>
      <w:r>
        <w:t>လက်ထောက်ထားကာ နှေးကွေးစွာ မေးလိုက်သည်။</w:t>
      </w:r>
    </w:p>
    <w:p>
      <w:r>
        <w:t>ယဲ့နင်က ချိုက်ရှန်ကောင်းကို ငကည့်လိုက်၏။</w:t>
      </w:r>
    </w:p>
    <w:p>
      <w:r>
        <w:t>“မယ်တော်ဘုရင်မဆကီးရဲ့ မျိုးရိုးက ‘ပိုင်’ပါ။ ပြီးတော့ သူက</w:t>
      </w:r>
    </w:p>
    <w:p>
      <w:r>
        <w:t>တော်ဝင်မိသားစုကေနလာခဲ့တယ်လို့လည်း ပြောငကတယ်။</w:t>
      </w:r>
    </w:p>
    <w:p>
      <w:r>
        <w:t>--- Page 2472 ---</w:t>
      </w:r>
    </w:p>
    <w:p>
      <w:r>
        <w:t>သူက အေစာပိုင်းနှစ်တွေမှာ ဧကရာဇ်နဲ့</w:t>
      </w:r>
    </w:p>
    <w:p>
      <w:r>
        <w:t>ချစ်ကျွမ်းဝင်ခဲ့ငကေပမယ့် နောက်တော့ ဆက်ဆံရေးတွေ</w:t>
      </w:r>
    </w:p>
    <w:p>
      <w:r>
        <w:t>အေးစက်သွားခဲ့တယ်။ တြဖည်းဖြည်းနဲ့</w:t>
      </w:r>
    </w:p>
    <w:p>
      <w:r>
        <w:t>မယ်တော်ဘုရင်မဆကီးနဲ့ ပတ်သက်တဲ့</w:t>
      </w:r>
    </w:p>
    <w:p>
      <w:r>
        <w:t>သတင်းအချက်အလက်တွေ ဘာတစ်ခုမှ</w:t>
      </w:r>
    </w:p>
    <w:p>
      <w:r>
        <w:t>ထပ်မငကားရေတာ့ဘူး။ စကားမစပ်၊ မယ်တော်ဘုရင်မဆကီးမှာ</w:t>
      </w:r>
    </w:p>
    <w:p>
      <w:r>
        <w:t>ကေလးမရှိဘူး၊ ပြီးတော့ လက်ရှိ အရှင်သခင်ရဲ့</w:t>
      </w:r>
    </w:p>
    <w:p>
      <w:r>
        <w:t>သွေးသားရင်းချာမိခင်မဟုတ်ဘူး။”</w:t>
      </w:r>
    </w:p>
    <w:p>
      <w:r>
        <w:t>ချိုက်ရှန်ကောင်းက သူသိသမျှအရာအားလုံးကို</w:t>
      </w:r>
    </w:p>
    <w:p>
      <w:r>
        <w:t>အသက်တစ်ရှိုက်စာအချိန်အတွင်း ပြောပြလိုက်သည်။</w:t>
      </w:r>
    </w:p>
    <w:p>
      <w:r>
        <w:t>“အတိအကျေပြာရရင် သူက တော်ဝင် မိသားစုက</w:t>
      </w:r>
    </w:p>
    <w:p>
      <w:r>
        <w:t>လာခဲ့တာမဟုတ်ဘူး၊ ရှို့ရှန်းမိသားစုက လာခဲ့တာပဲ”</w:t>
      </w:r>
    </w:p>
    <w:p>
      <w:r>
        <w:t>ဖေးယွီဟန်က ဆို၏။</w:t>
      </w:r>
    </w:p>
    <w:p>
      <w:r>
        <w:t>“ရှို့ရှန်း မိသားစု”</w:t>
      </w:r>
    </w:p>
    <w:p>
      <w:r>
        <w:t>လူအုပ်ဆကီးမှာ အံ့ဩထိတ်လန့်သွားရေတာ့သည်။</w:t>
      </w:r>
    </w:p>
    <w:p>
      <w:r>
        <w:t>--- Page 2473 ---</w:t>
      </w:r>
    </w:p>
    <w:p>
      <w:r>
        <w:t>ဒါက တော်ဝင်လျှို့ဝှက်ချက်ပဲ။</w:t>
      </w:r>
    </w:p>
    <w:p>
      <w:r>
        <w:t>နှောင်းဧကရာဇ်က တကယ်ပဲ သမားတော်တစ်ယောက်ကို</w:t>
      </w:r>
    </w:p>
    <w:p>
      <w:r>
        <w:t>လက်ထပ်ခဲ့တာလား။</w:t>
      </w:r>
    </w:p>
    <w:p>
      <w:r>
        <w:t>ရှို့ရှန်းမိသားစုလို့ခဲ့တဲ့ မိသားစုက တကယ်တမ်းမှာ</w:t>
      </w:r>
    </w:p>
    <w:p>
      <w:r>
        <w:t>အင်မော်တယ်ဂိုဏ်းခွဲနဲ့ ဘာမှမကွာပဲ</w:t>
      </w:r>
    </w:p>
    <w:p>
      <w:r>
        <w:t>မိသားစုအသုံးအနှုန်းလေးတစ်ခု ဖြစ်ရုံသာ။</w:t>
      </w:r>
    </w:p>
    <w:p>
      <w:r>
        <w:t>ရှေးခေတ်တွေမှာ ပေါ်ထွက်လာခဲ့တဲ့</w:t>
      </w:r>
    </w:p>
    <w:p>
      <w:pPr>
        <w:pageBreakBefore/>
        <w:spacing w:after="40"/>
      </w:pPr>
      <w:r>
        <w:rPr>
          <w:b/>
          <w:sz w:val="20"/>
        </w:rPr>
        <w:t>[ZH] 第一百二十四章:越是美人,越是狠毒 — page 2/10</w:t>
      </w:r>
    </w:p>
    <w:p>
      <w:r>
        <w:t>據說上古時期,曾經也有幾個修仙家族起過,他們或是擁有特殊血脈,或是學握</w:t>
      </w:r>
    </w:p>
    <w:p>
      <w:r>
        <w:t>了一門絕頂功法,稱雄一世</w:t>
      </w:r>
    </w:p>
    <w:p>
      <w:r>
        <w:t>但現如今,修仙家族卻沒有很強的</w:t>
      </w:r>
    </w:p>
    <w:p>
      <w:r>
        <w:t>最強的家族,最多等於中等仙門</w:t>
      </w:r>
    </w:p>
    <w:p>
      <w:r>
        <w:t>目前整個修仙界的生態,都是家族依附於仙門,每年定量給仙門上貢,然後仙門負</w:t>
      </w:r>
    </w:p>
    <w:p>
      <w:r>
        <w:t>責庇護家族</w:t>
      </w:r>
    </w:p>
    <w:p>
      <w:r>
        <w:t>若是家族內出了有天賦的孩子,也可以送入仙門之中修行,將來若是能有一番成就</w:t>
      </w:r>
    </w:p>
    <w:p>
      <w:r>
        <w:t>族地位也會水漲船高</w:t>
      </w:r>
    </w:p>
    <w:p>
      <w:r>
        <w:t>不錯,太后原名白薇,乃是修仙家族白家的人。“裴語涵淡淡說道:“這白家和其他</w:t>
      </w:r>
    </w:p>
    <w:p>
      <w:r>
        <w:t>修仙家族一樣,都是依附若仙門而生存,很不巧,白家依附的仙門正是群玉閣!</w:t>
      </w:r>
    </w:p>
    <w:p>
      <w:r>
        <w:t>群玉閣?</w:t>
      </w:r>
    </w:p>
    <w:p>
      <w:r>
        <w:t>眾人面色沉凝</w:t>
      </w:r>
    </w:p>
    <w:p>
      <w:r>
        <w:t>是方清雪的宗門?</w:t>
      </w:r>
    </w:p>
    <w:p>
      <w:r>
        <w:t>葉寧露出若有所思之色</w:t>
      </w:r>
    </w:p>
    <w:p>
      <w:r>
        <w:t>不錯,所以我在想一個問題,你剛剛殺了威武候,和方清雪結下了不共戴天之仇</w:t>
      </w:r>
    </w:p>
    <w:p>
      <w:pPr>
        <w:pageBreakBefore/>
        <w:spacing w:after="40"/>
      </w:pPr>
      <w:r>
        <w:rPr>
          <w:b/>
          <w:sz w:val="20"/>
        </w:rPr>
        <w:t>[MY] Chapter – 125 — page 2/10</w:t>
      </w:r>
    </w:p>
    <w:p>
      <w:r>
        <w:t>အင်မော်တယ်ဂိုဏ်းတွေလည်း အများဆကီး ရှိခဲ့ဖူးတယ်လို့</w:t>
      </w:r>
    </w:p>
    <w:p>
      <w:r>
        <w:t>ဆိုငကသည်။ သူတို့တွေက အထူးသွေးငေကာတွေကို</w:t>
      </w:r>
    </w:p>
    <w:p>
      <w:r>
        <w:t>ပိုင်ဆိုင်ထားသလို ထိပ်တန်းကျင့်ငကံရေး နည်းစနစ်မှာလည်း</w:t>
      </w:r>
    </w:p>
    <w:p>
      <w:r>
        <w:t>တစ်ဖက်ကမ်းခတ်ကျွမ်းကျင်ငကေလ၏။ သူတို့တွေက</w:t>
      </w:r>
    </w:p>
    <w:p>
      <w:r>
        <w:t>ကမ္ဘာဆကီးကို စိုးမိုးခြယ်လှယ်ခဲ့ငကေလသည်။</w:t>
      </w:r>
    </w:p>
    <w:p>
      <w:r>
        <w:t>သို့ပေမယ့် ယေန့ခေတ်မှာတော့ ရှို့ရှန်းမိသားစုက အရမ်း</w:t>
      </w:r>
    </w:p>
    <w:p>
      <w:r>
        <w:t>မသန်မာငကေတာ့ပေ။</w:t>
      </w:r>
    </w:p>
    <w:p>
      <w:r>
        <w:t>--- Page 2474 ---</w:t>
      </w:r>
    </w:p>
    <w:p>
      <w:r>
        <w:t>အသန်မာဆုံးမိသားစုများက ဥပမာ</w:t>
      </w:r>
    </w:p>
    <w:p>
      <w:r>
        <w:t>ကျောက်စိမ်းနန်းတော်ဂိုဏ်းလိုမျိုးဖြစ်သည်။ လက်ရှိတွင်</w:t>
      </w:r>
    </w:p>
    <w:p>
      <w:r>
        <w:t>အင်မော်တယ်ဂိုဏ်း၏ ဂေဟေဗဒတစ်ခုလုံးမှာ</w:t>
      </w:r>
    </w:p>
    <w:p>
      <w:r>
        <w:t>မိသားစုတစ်ခုခုက အင်မော်တယ်ဂိုဏ်းနှင့် ဆက်သွယ်ထားပြီး</w:t>
      </w:r>
    </w:p>
    <w:p>
      <w:r>
        <w:t>နှစ်စဉ်နှစ်တိုင်း အင်မော်တယ်ဂိုဏ်းသို့ ဆက်ငေကးပေးရသည်။</w:t>
      </w:r>
    </w:p>
    <w:p>
      <w:r>
        <w:t>အင်မော်တယ်ဂိုဏ်းက ထိုမိသားစုကို အကာအကွယ်ပေးဖို့</w:t>
      </w:r>
    </w:p>
    <w:p>
      <w:r>
        <w:t>တာဝန်ရှိလေသည်။</w:t>
      </w:r>
    </w:p>
    <w:p>
      <w:r>
        <w:t>မိသားစုထဲတွင် ပင်ကိုယ်စွမ်းရည်ရှိသည့်ကေလးများရှိပါက</w:t>
      </w:r>
    </w:p>
    <w:p>
      <w:r>
        <w:t>သူတို့ကိုလည်း လေ့ကျင့်ရန် အင်မော်တယ်ဂိုဏ်းသို့</w:t>
      </w:r>
    </w:p>
    <w:p>
      <w:r>
        <w:t>ပို့ပေးနိုင်လေသည်။ သူတို့သာ အနာဂတ်တွင်</w:t>
      </w:r>
    </w:p>
    <w:p>
      <w:r>
        <w:t>အောင်မြင်မှုအချို့ကို ရရှိနိုင်ရပါက မိသားစုဂုဏ်သည်လည်း</w:t>
      </w:r>
    </w:p>
    <w:p>
      <w:r>
        <w:t>မြင့်တက်လာလိမ့်မည်ဖြစ်သည်။</w:t>
      </w:r>
    </w:p>
    <w:p>
      <w:r>
        <w:t>“ဟုတ်တယ်၊ ဧကရီဟောင်းရဲ့ မူလနာမည်က ပိုင်ဝေ့ပဲ။</w:t>
      </w:r>
    </w:p>
    <w:p>
      <w:r>
        <w:t>ပြီးတော့ သူက အင်မော်တယ်ဂိုဏ်းက ပိုင်မိသားစုရဲ့</w:t>
      </w:r>
    </w:p>
    <w:p>
      <w:r>
        <w:t>မိသားစုဝင်တစ်ယောက်။”</w:t>
      </w:r>
    </w:p>
    <w:p>
      <w:r>
        <w:t>ဖေးယွီဟန်က ပေါ့ပေါ့ပါးပါးပင် ပြောလာလေသည်။</w:t>
      </w:r>
    </w:p>
    <w:p>
      <w:r>
        <w:t>--- Page 2475 ---</w:t>
      </w:r>
    </w:p>
    <w:p>
      <w:r>
        <w:t>“ဒီပိုင်မိသားစုက တြခား မေသမျိုးဂိုဏ်းတွေလိုပဲ၊ အားလုံးက</w:t>
      </w:r>
    </w:p>
    <w:p>
      <w:r>
        <w:t>အသက်ရှင်ဖို့ အင်မော်တယ်ဂိုဏ်းအပေါ် မှီခိုနေငကတာ။</w:t>
      </w:r>
    </w:p>
    <w:p>
      <w:r>
        <w:t>ကံဆိုးတာက ပိုင်မိသားစု အသက်ရှင်ဖို့ ချိတ်ဆက်ထားတဲ့</w:t>
      </w:r>
    </w:p>
    <w:p>
      <w:r>
        <w:t>အင်မော်တယ်ဂိုဏ်းက ကျောက်စိမ်းနန်းတော်ဖြစ်နေတာပဲ”</w:t>
      </w:r>
    </w:p>
    <w:p>
      <w:r>
        <w:t>ကျောက်စိမ်းနန်းတော်</w:t>
      </w:r>
    </w:p>
    <w:p>
      <w:r>
        <w:t>လူများ၏ မျက်နှာမှာ ချွေးပြန်သွားငကေတာ့သည်။</w:t>
      </w:r>
    </w:p>
    <w:p>
      <w:r>
        <w:t>“ဖန်ချင်းရွှယ်ရဲ့ ဂိုဏ်းအခွဲများလား”</w:t>
      </w:r>
    </w:p>
    <w:p>
      <w:r>
        <w:t>ယဲ့နင်က အေတွးများနေသည့် အငကည့်တစ်ချက်ကို</w:t>
      </w:r>
    </w:p>
    <w:p>
      <w:r>
        <w:t>ထုတ်ဖော်ပြလာလေသည်။</w:t>
      </w:r>
    </w:p>
    <w:p>
      <w:r>
        <w:t>“အမှန်ပဲ။ အဲ့တာငေကာင့် တို့မေးခွန်းတစ်ခုကို</w:t>
      </w:r>
    </w:p>
    <w:p>
      <w:r>
        <w:t>စဉ်းစားနေတာ။ ရှင် အင်အားဆကီးမှူးမတ်တွေကို သတ်ပြီး</w:t>
      </w:r>
    </w:p>
    <w:p>
      <w:pPr>
        <w:pageBreakBefore/>
        <w:spacing w:after="40"/>
      </w:pPr>
      <w:r>
        <w:rPr>
          <w:b/>
          <w:sz w:val="20"/>
        </w:rPr>
        <w:t>[ZH] 第一百二十四章:越是美人,越是狠毒 — page 3/10</w:t>
      </w:r>
    </w:p>
    <w:p>
      <w:r>
        <w:t>然後久居深宮的太后,忽然間要舉辦壽宴,這究黨是巧合,還是別有圖謀?</w:t>
      </w:r>
    </w:p>
    <w:p>
      <w:r>
        <w:t>姐你是說,難道太後會對大人不利?</w:t>
      </w:r>
    </w:p>
    <w:p>
      <w:r>
        <w:t>魏文通皺眉。</w:t>
      </w:r>
    </w:p>
    <w:p>
      <w:r>
        <w:t>裴語涵說道</w:t>
      </w:r>
    </w:p>
    <w:p>
      <w:r>
        <w:t>可她憑什麼能辦得到</w:t>
      </w:r>
    </w:p>
    <w:p>
      <w:r>
        <w:t>建文通詢問</w:t>
      </w:r>
    </w:p>
    <w:p>
      <w:r>
        <w:t>葉寧現在可不是隨便誰都能殺的,他身懷海量浩然正氣,又得了金剛不壞琉璃浄梵</w:t>
      </w:r>
    </w:p>
    <w:p>
      <w:r>
        <w:t>真人境界的修行者不可能殺得了他</w:t>
      </w:r>
    </w:p>
    <w:p>
      <w:r>
        <w:t>而京城之中的力量上限,又是真人境界</w:t>
      </w:r>
    </w:p>
    <w:p>
      <w:r>
        <w:t>所以理論上來說,葉寧只要死賴在京城裡,即便是仙門想殺他,也不容易。</w:t>
      </w:r>
    </w:p>
    <w:p>
      <w:r>
        <w:t>當年群玉閣卒線,派白薇入宮,嫁給了先帝,然後先帝冊封他為後,這可以理解為</w:t>
      </w:r>
    </w:p>
    <w:p>
      <w:r>
        <w:t>大周對仙門的一次妥協々「。</w:t>
      </w:r>
    </w:p>
    <w:p>
      <w:r>
        <w:t>之後呢,二人的關係不知為何,突然崩漬,那次崩潰,不僅僅讓二人關係破裂,更</w:t>
      </w:r>
    </w:p>
    <w:p>
      <w:r>
        <w:t>是讓群玉閣和白家忌怒。</w:t>
      </w:r>
    </w:p>
    <w:p>
      <w:r>
        <w:t>定是白薇做了什麼事情,同時觸犯了群玉閣,先帝,以及白家的共同利益,白家</w:t>
      </w:r>
    </w:p>
    <w:p>
      <w:pPr>
        <w:pageBreakBefore/>
        <w:spacing w:after="40"/>
      </w:pPr>
      <w:r>
        <w:rPr>
          <w:b/>
          <w:sz w:val="20"/>
        </w:rPr>
        <w:t>[MY] Chapter – 125 — page 3/10</w:t>
      </w:r>
    </w:p>
    <w:p>
      <w:r>
        <w:t>ဖန်ချင်းရွှယ်နဲ့ ရန်ဖက်ဖြစ်လာရုံရှိသေးတယ်၊</w:t>
      </w:r>
    </w:p>
    <w:p>
      <w:r>
        <w:t>အတွင်းအကျဆုံး နန်းဆောင်ထဲမှာ အငကားဆကီး နေနခဲ့တဲ့</w:t>
      </w:r>
    </w:p>
    <w:p>
      <w:r>
        <w:t>--- Page 2476 ---</w:t>
      </w:r>
    </w:p>
    <w:p>
      <w:r>
        <w:t>မယ်တော်ဘုရင်မဆကီးက မွေးနေ့ဂုဏ်ပြုပွဲ</w:t>
      </w:r>
    </w:p>
    <w:p>
      <w:r>
        <w:t>ကျင်းပချင်နေတယ်တဲ့လေ။ ဒါက တိုက်ဆိုက်မှုတစ်ခုပဲလား၊</w:t>
      </w:r>
    </w:p>
    <w:p>
      <w:r>
        <w:t>ဒါမှမဟုတ် တြခားတစ်ခုခုပဲလား။</w:t>
      </w:r>
    </w:p>
    <w:p>
      <w:r>
        <w:t>လျှို့ဝှက်ပူးပေါင်းငကံစည်တာများလား။”</w:t>
      </w:r>
    </w:p>
    <w:p>
      <w:r>
        <w:t>ဖေးယွိဟန်က ပြော၏။</w:t>
      </w:r>
    </w:p>
    <w:p>
      <w:r>
        <w:t>“ညီမေဖးပြောတာဖြစ်နိုင်တယ်၊ မယ်တော်ဘုရင်မဆကီးက</w:t>
      </w:r>
    </w:p>
    <w:p>
      <w:r>
        <w:t>သခင်ယဲ့ကို ထိခိုက်နစ်နာစေလိမ့်မယ်”</w:t>
      </w:r>
    </w:p>
    <w:p>
      <w:r>
        <w:t>ဝေ့ဝမ်တုန်း မျက်မှောင်ကျုံ့လိုက်မိသည်။</w:t>
      </w:r>
    </w:p>
    <w:p>
      <w:r>
        <w:t>“ဖြစ်နိုင်တယ်”</w:t>
      </w:r>
    </w:p>
    <w:p>
      <w:r>
        <w:t>ဖေးယွီဟန်က ဆိုသည်။</w:t>
      </w:r>
    </w:p>
    <w:p>
      <w:r>
        <w:t>“ဒါပေမယ့် သူ ဒါကို ဘယ်လိုလုပ် လုပ်နိုင်မှာလဲ”</w:t>
      </w:r>
    </w:p>
    <w:p>
      <w:r>
        <w:t>ဝေ့ဝမ်တုန်းက မေးသည်။</w:t>
      </w:r>
    </w:p>
    <w:p>
      <w:r>
        <w:t>--- Page 2477 ---</w:t>
      </w:r>
    </w:p>
    <w:p>
      <w:r>
        <w:t>ယခုတွင် မည်သူကမှ ယဲ့နင်အား ဒီအတိုင်း</w:t>
      </w:r>
    </w:p>
    <w:p>
      <w:r>
        <w:t>မသတ်နိုင်ငကေတာ့ပေ။ သူ့တွင်</w:t>
      </w:r>
    </w:p>
    <w:p>
      <w:r>
        <w:t>သမာဓိစွမ်းအားမြောက်မြားစွာနှင့် အငကမ်းခံသည့်</w:t>
      </w:r>
    </w:p>
    <w:p>
      <w:r>
        <w:t>ခန္ဓာကိုယ်တစ်ခု ရှိနေလပြီ။</w:t>
      </w:r>
    </w:p>
    <w:p>
      <w:r>
        <w:t>မယ်တော်ဘုရင်မဆကီးက</w:t>
      </w:r>
    </w:p>
    <w:p>
      <w:r>
        <w:t>သမားတော်ဟောင်းတစ်ယောက်ဖြစ်သော်လည်း သူ့ကို</w:t>
      </w:r>
    </w:p>
    <w:p>
      <w:r>
        <w:t>သတ်လိုက်ဖို့ရာမြဖစ်နိုင်ပေ။</w:t>
      </w:r>
    </w:p>
    <w:p>
      <w:r>
        <w:t>နောက်ပြီး မြို့တော်ရှိ အစီအရင်အရ မည်သူမျှ</w:t>
      </w:r>
    </w:p>
    <w:p>
      <w:r>
        <w:t>ခွန်အားအစစ်အမှန် မထုတ်ဖော်နိုင်ပေ။</w:t>
      </w:r>
    </w:p>
    <w:p>
      <w:r>
        <w:t>ထို့ငေကာင့် အယူအဆပိုင်းအရ မေသမျိုးဂိုဏ်းက ယဲ့နင်ကို</w:t>
      </w:r>
    </w:p>
    <w:p>
      <w:r>
        <w:t>မြို့တော်မှာ သတ်ချင်ရလျှင်တောင်</w:t>
      </w:r>
    </w:p>
    <w:p>
      <w:r>
        <w:t>လွယ်ကူလိမ့်မည်မဟုတ်ပေ။</w:t>
      </w:r>
    </w:p>
    <w:p>
      <w:r>
        <w:t>“အဲ့နေ့တွေတုန်းက ကျောက်စိမ်းနန်းတော်က လမ်းကို</w:t>
      </w:r>
    </w:p>
    <w:p>
      <w:r>
        <w:t>ဦးဆောင်လာပြီး ပိုင်ဝေ့ကို နန်းတော်ထဲ ပို့၊ နှောင်းဧကရာဇ်ကို</w:t>
      </w:r>
    </w:p>
    <w:p>
      <w:r>
        <w:t>လက်ဆက်စေခဲ့တာလေ။ နောက်တော့ နှောင်းဧကရာဇ်က</w:t>
      </w:r>
    </w:p>
    <w:p>
      <w:r>
        <w:t>သူ့ကို ဧကရီတစ်ပါးအေနနဲ့ အမိန့်ထုတ်ပြန်ခဲ့တယ်။ ဒါက</w:t>
      </w:r>
    </w:p>
    <w:p>
      <w:r>
        <w:t>ကျိုးပြည်ထောင်ရဲ့ မေသမျိုးဂိုဏ်းကို ညှိနှိုင်းပေးမှုတစ်ခုလို့</w:t>
      </w:r>
    </w:p>
    <w:p>
      <w:r>
        <w:t>နားလည်လို့ရတယ်။”</w:t>
      </w:r>
    </w:p>
    <w:p>
      <w:r>
        <w:t>--- Page 2478 ---</w:t>
      </w:r>
    </w:p>
    <w:p>
      <w:r>
        <w:t>“အဲ့တာပြီးတော့၊ နှစ်ယောက်သားငကားက ဆက်ဆံရေးက</w:t>
      </w:r>
    </w:p>
    <w:p>
      <w:r>
        <w:t>မသိတဲ့ အေငကာင်းပြချက်အချို့ငေကာင့်</w:t>
      </w:r>
    </w:p>
    <w:p>
      <w:r>
        <w:t>ရုတ်တရက်ပြိုလဲသွားရတယ်လေ။ အဲ့ပြိုလဲမှုက</w:t>
      </w:r>
    </w:p>
    <w:p>
      <w:r>
        <w:t>နှစ်ယောက်ငကားက ဆက်ဆံရေးကိုပဲ</w:t>
      </w:r>
    </w:p>
    <w:p>
      <w:r>
        <w:t>ချိုးဖျက်လိုက်တာမဟုတ်ဘူး၊ ကျောက်စိမ်းနန်းတော်နဲ့</w:t>
      </w:r>
    </w:p>
    <w:p>
      <w:pPr>
        <w:pageBreakBefore/>
        <w:spacing w:after="40"/>
      </w:pPr>
      <w:r>
        <w:rPr>
          <w:b/>
          <w:sz w:val="20"/>
        </w:rPr>
        <w:t>[ZH] 第一百二十四章:越是美人,越是狠毒 — page 4/10</w:t>
      </w:r>
    </w:p>
    <w:p>
      <w:r>
        <w:t>為了懲罰他,甚至將她逐出族譜。</w:t>
      </w:r>
    </w:p>
    <w:p>
      <w:r>
        <w:t>裴語涵慢條斯理的說著自己堂握的訊息,然後切入到正題。</w:t>
      </w:r>
    </w:p>
    <w:p>
      <w:r>
        <w:t>從那個時候開始,白薇就如同孤魂野鬼一般,天下之大,竟無他的容身之處了</w:t>
      </w:r>
    </w:p>
    <w:p>
      <w:r>
        <w:t>所以這麼多年來,她才久居深宮可如今突然冒出來要辦壽宴,又恰怡是葉寧和</w:t>
      </w:r>
    </w:p>
    <w:p>
      <w:r>
        <w:t>群玉閣撕破臉的節骨眼</w:t>
      </w:r>
    </w:p>
    <w:p>
      <w:r>
        <w:t>你們覺得,會不會是群玉閣對她許諾了什麼呢?</w:t>
      </w:r>
    </w:p>
    <w:p>
      <w:r>
        <w:t>眾人陷入了思考</w:t>
      </w:r>
    </w:p>
    <w:p>
      <w:r>
        <w:t>按照裴語涵的推測,確實是有這種可能,並且可能還不小。</w:t>
      </w:r>
    </w:p>
    <w:p>
      <w:r>
        <w:t>害大人的動機,確實是有,可我還是覺得,她傷不到大人分亳。</w:t>
      </w:r>
    </w:p>
    <w:p>
      <w:r>
        <w:t>魏文通說道。</w:t>
      </w:r>
    </w:p>
    <w:p>
      <w:r>
        <w:t>害人的方式,從來都不只是刀劍一種,能夠無聲無息害死人的方式多了去了,比如</w:t>
      </w:r>
    </w:p>
    <w:p>
      <w:r>
        <w:t>說毒</w:t>
      </w:r>
    </w:p>
    <w:p>
      <w:r>
        <w:t>裴語涵笑著說道。</w:t>
      </w:r>
    </w:p>
    <w:p>
      <w:r>
        <w:t>眾人一怔。</w:t>
      </w:r>
    </w:p>
    <w:p>
      <w:r>
        <w:t>沒想到吧,其實你們也中毒了</w:t>
      </w:r>
    </w:p>
    <w:p>
      <w:pPr>
        <w:pageBreakBefore/>
        <w:spacing w:after="40"/>
      </w:pPr>
      <w:r>
        <w:rPr>
          <w:b/>
          <w:sz w:val="20"/>
        </w:rPr>
        <w:t>[MY] Chapter – 125 — page 4/10</w:t>
      </w:r>
    </w:p>
    <w:p>
      <w:r>
        <w:t>ပိုင်မိသားစုကို ဒေါသထွက်သွားစေခဲ့တယ်။”</w:t>
      </w:r>
    </w:p>
    <w:p>
      <w:r>
        <w:t>“ပိုင်ဝေ့တစ်ခုခုလုပ်ခဲ့တာပဲဖြစ်ရမယ်။ တစ်ချိန်တည်းမှာပဲ</w:t>
      </w:r>
    </w:p>
    <w:p>
      <w:r>
        <w:t>ကျောက်စိမ်းနန်းတော်၊ နှောင်းဧကရာဇ်နဲ့ ပိုင်မိသားစုတွေရဲ့</w:t>
      </w:r>
    </w:p>
    <w:p>
      <w:r>
        <w:t>ဘုံအကျိုးအမြတ်ကို နှောင့်ယှက်မိသွားတယ်။</w:t>
      </w:r>
    </w:p>
    <w:p>
      <w:r>
        <w:t>သူ့ကို့အပြစ်ပေးဖို့၊ ပိုင်မိသားစုက သူ့ကို မိသားစုသစ်ပင်ကနေ</w:t>
      </w:r>
    </w:p>
    <w:p>
      <w:r>
        <w:t>ဖယ်ထုတ်ပစ်လိုက်တယ်။”</w:t>
      </w:r>
    </w:p>
    <w:p>
      <w:r>
        <w:t>ဖေးယွီဟန်က သူမရရှိထားသည့်</w:t>
      </w:r>
    </w:p>
    <w:p>
      <w:r>
        <w:t>သတင်းအချက်အလက်များကို ဖြည်းညှင်းစွာ</w:t>
      </w:r>
    </w:p>
    <w:p>
      <w:r>
        <w:t>ပြောပြေနေလပြီးနောက်တော့ အဓိကအချက်ကို</w:t>
      </w:r>
    </w:p>
    <w:p>
      <w:r>
        <w:t>ပြောလိုက်တော့သည်။</w:t>
      </w:r>
    </w:p>
    <w:p>
      <w:r>
        <w:t>“အဲ့အချိန်ကတည်းက ပိုင်ဝေ့က</w:t>
      </w:r>
    </w:p>
    <w:p>
      <w:r>
        <w:t>အထီးကျန်တေစ္ဆတစ်ကောင်လို ဖြစ်သွားရေတာ့တာပဲ။</w:t>
      </w:r>
    </w:p>
    <w:p>
      <w:r>
        <w:t>ကမ္ဘာဆကီးက ဆကီးလွန်းပေမယ့် သူ့အတွက်နေရာမရှိဘူးလေ။”</w:t>
      </w:r>
    </w:p>
    <w:p>
      <w:r>
        <w:t>--- Page 2479 ---</w:t>
      </w:r>
    </w:p>
    <w:p>
      <w:r>
        <w:t>“အဲ့တာငေကာင့် နှစ်တွေဒီလောက်အငကာဆကီး၊ သူက</w:t>
      </w:r>
    </w:p>
    <w:p>
      <w:r>
        <w:t>အတွင်းကျကျနန်းဆောင်မှာ</w:t>
      </w:r>
    </w:p>
    <w:p>
      <w:r>
        <w:t>အငကာဆကီးနေခဲ့တာပဲ........ဒါပေမယ့် အခုတော့ သူက</w:t>
      </w:r>
    </w:p>
    <w:p>
      <w:r>
        <w:t>ရုတ်တရတ်ဆကီး မွေးနေ့ဂုဏ်ပြုပွဲကျင်းပြဖို့ ပေါ်လာတယ်။</w:t>
      </w:r>
    </w:p>
    <w:p>
      <w:r>
        <w:t>ပြီးတော့ အဲ့တာက ယဲ့နင်နဲ့ ကျောက်စိမ်းနန်းတော်တို့</w:t>
      </w:r>
    </w:p>
    <w:p>
      <w:r>
        <w:t>စာရင်းရှင်းနေငကတဲ့ အချိန်အတိအကျမှာပဲ။”</w:t>
      </w:r>
    </w:p>
    <w:p>
      <w:r>
        <w:t>“ကျောက်စိမ်းနန်းတော်က သူ့ကို</w:t>
      </w:r>
    </w:p>
    <w:p>
      <w:r>
        <w:t>တစ်ခုခုကတိပေးထားတာမျိုးများလား”</w:t>
      </w:r>
    </w:p>
    <w:p>
      <w:r>
        <w:t>လူအုပ်ဆကီးမှာ အေတွးထဲ နှစ်မြုပ်သွားရေတာ့သည်။</w:t>
      </w:r>
    </w:p>
    <w:p>
      <w:r>
        <w:t>ဖေးယွီဟန်၏ မှန်းဆချက်အရ၊ ဒီလိုဖြစ်နိုင်ချေမျိုးက</w:t>
      </w:r>
    </w:p>
    <w:p>
      <w:r>
        <w:t>တကယ့်ကို ရှိနေပြီး</w:t>
      </w:r>
    </w:p>
    <w:p>
      <w:r>
        <w:t>သေးသေးမွှားမွှားဖြစ်လောက်မည်မဟုတ်။</w:t>
      </w:r>
    </w:p>
    <w:p>
      <w:r>
        <w:t>“သခင်ယဲ့ကို အန္တရာယ်ပြုဖို့အတွက် စေ့ဆော်မှုတစ်ခုတော့</w:t>
      </w:r>
    </w:p>
    <w:p>
      <w:r>
        <w:t>တကယ်ပဲရှိတယ်။ ဒါပေမယ့် ကျွန်တော်ကတော့ သူ</w:t>
      </w:r>
    </w:p>
    <w:p>
      <w:r>
        <w:t>--- Page 2480 ---</w:t>
      </w:r>
    </w:p>
    <w:p>
      <w:r>
        <w:t>သခင်ယဲ့ကို နည်းနည်းလေးလောက်တောင်</w:t>
      </w:r>
    </w:p>
    <w:p>
      <w:r>
        <w:t>နာကျင်အောင်မလုပ်နိုင်ဘူးလို့ ထင်နေမိတုန်းပဲ။”</w:t>
      </w:r>
    </w:p>
    <w:p>
      <w:r>
        <w:t>ဝေ့ဝမ်တုန်းက ပြောလေသည်။</w:t>
      </w:r>
    </w:p>
    <w:p>
      <w:r>
        <w:t>“လူတွေကို သတ်ဖို့ နည်းလမ်းက ဘယ်တော့မှ</w:t>
      </w:r>
    </w:p>
    <w:p>
      <w:r>
        <w:t>ဓားရှည်တစ်ချောင်းသာသာပဲ ဖြစ်မှာမဟုတ်ဘူး။</w:t>
      </w:r>
    </w:p>
    <w:p>
      <w:r>
        <w:t>တိတ်တဆိတ်လူသတ်နည်းတွေ အများဆကီး ရှိတယ်၊</w:t>
      </w:r>
    </w:p>
    <w:p>
      <w:r>
        <w:t>အဆိပ်လိုဟာမျိုးပေါ့။”</w:t>
      </w:r>
    </w:p>
    <w:p>
      <w:r>
        <w:t>ဖေးယွီဟန်က အပြုံးတစ်ပွင့်နှင့် ပြောလေသည်။</w:t>
      </w:r>
    </w:p>
    <w:p>
      <w:r>
        <w:t>“အဆိပ်လား။”</w:t>
      </w:r>
    </w:p>
    <w:p>
      <w:r>
        <w:t>လူတိုင်း လန့်ဖျပ်သွားငကေတာ့သည်။</w:t>
      </w:r>
    </w:p>
    <w:p>
      <w:pPr>
        <w:pageBreakBefore/>
        <w:spacing w:after="40"/>
      </w:pPr>
      <w:r>
        <w:rPr>
          <w:b/>
          <w:sz w:val="20"/>
        </w:rPr>
        <w:t>[ZH] 第一百二十四章:越是美人,越是狠毒 — page 5/10</w:t>
      </w:r>
    </w:p>
    <w:p>
      <w:r>
        <w:t>裴語涵笑了一聲。</w:t>
      </w:r>
    </w:p>
    <w:p>
      <w:r>
        <w:t>聲音落下的剎那,眾人嗅到了一股甜香</w:t>
      </w:r>
    </w:p>
    <w:p>
      <w:r>
        <w:t>下一刻,雙腿發軟,齊刷刷的倒在了地上</w:t>
      </w:r>
    </w:p>
    <w:p>
      <w:r>
        <w:t>他們満眼都是震驚</w:t>
      </w:r>
    </w:p>
    <w:p>
      <w:r>
        <w:t>你什麼時候下的毒?”</w:t>
      </w:r>
    </w:p>
    <w:p>
      <w:r>
        <w:t>許多人嚇出了一身冷汗</w:t>
      </w:r>
    </w:p>
    <w:p>
      <w:r>
        <w:t>若是裴語涵真有惡意,他們這就要全軍覆沒了。</w:t>
      </w:r>
    </w:p>
    <w:p>
      <w:r>
        <w:t>看吧,要害人,其實是一件很簡單的事情。</w:t>
      </w:r>
    </w:p>
    <w:p>
      <w:r>
        <w:t>裴語涵隨意的搖晃了下手指。</w:t>
      </w:r>
    </w:p>
    <w:p>
      <w:r>
        <w:t>眾人莫名其妙又恢復了力氣</w:t>
      </w:r>
    </w:p>
    <w:p>
      <w:r>
        <w:t>你是說,她有可能對我下毒?</w:t>
      </w:r>
    </w:p>
    <w:p>
      <w:r>
        <w:t>葉寧摸著下巴,心裡蠢欲動。</w:t>
      </w:r>
    </w:p>
    <w:p>
      <w:r>
        <w:t>如此說來,這個太后倒是個好人啊</w:t>
      </w:r>
    </w:p>
    <w:p>
      <w:r>
        <w:t>許只是我多心了</w:t>
      </w:r>
    </w:p>
    <w:p>
      <w:r>
        <w:t>裝語涵淡淡說道</w:t>
      </w:r>
    </w:p>
    <w:p>
      <w:r>
        <w:t>可是在皇宮之中,又是壽宴,太后真敢這麼幹嗎?她若是真這麼幹了,大周豈有她</w:t>
      </w:r>
    </w:p>
    <w:p>
      <w:r>
        <w:t>的容身之地</w:t>
      </w:r>
    </w:p>
    <w:p>
      <w:r>
        <w:t>蔡向高心中生出寒意</w:t>
      </w:r>
    </w:p>
    <w:p>
      <w:r>
        <w:t>相比於正面硬碰硬,這些陰謀詭計,更讓人感覺到齒冷。</w:t>
      </w:r>
    </w:p>
    <w:p>
      <w:r>
        <w:t>裴語涵顯然是玩弄這些陰招的行家,含笑之間,就嗅到了致命的兇險</w:t>
      </w:r>
    </w:p>
    <w:p>
      <w:pPr>
        <w:pageBreakBefore/>
        <w:spacing w:after="40"/>
      </w:pPr>
      <w:r>
        <w:rPr>
          <w:b/>
          <w:sz w:val="20"/>
        </w:rPr>
        <w:t>[MY] Chapter – 125 — page 5/10</w:t>
      </w:r>
    </w:p>
    <w:p>
      <w:r>
        <w:t>“ဒါကို မေမျှာ်လင့်ထားခဲ့မိဘူးလား၊ တကယ်တမ်းကျ</w:t>
      </w:r>
    </w:p>
    <w:p>
      <w:r>
        <w:t>ရှင်တို့လည်း အဆိပ်မိထားတာပဲလေ။”</w:t>
      </w:r>
    </w:p>
    <w:p>
      <w:r>
        <w:t>ဖေးယွီဟန်က ရယ်မောလိုက်သည်။</w:t>
      </w:r>
    </w:p>
    <w:p>
      <w:r>
        <w:t>--- Page 2481 ---</w:t>
      </w:r>
    </w:p>
    <w:p>
      <w:r>
        <w:t>အသံထွက်သွားသည့်အခိုက် လူတိုင်းသည် ချိုမြိန်သည့်</w:t>
      </w:r>
    </w:p>
    <w:p>
      <w:r>
        <w:t>မွှေးရနံ့တစ်ခုကို အနံ့ရလိုက်ငကသည်။</w:t>
      </w:r>
    </w:p>
    <w:p>
      <w:r>
        <w:t>နောက်အခိုက်မှာပဲ သူတို့ခြေထာက်တွေ အားနည်းလာပြီး</w:t>
      </w:r>
    </w:p>
    <w:p>
      <w:r>
        <w:t>မြေပါ်သို့ တစ်ပြိုင်တည်း လဲကျသွားတော့သည်။</w:t>
      </w:r>
    </w:p>
    <w:p>
      <w:r>
        <w:t>သူတို့၏ မျက်လုံးများမှာ</w:t>
      </w:r>
    </w:p>
    <w:p>
      <w:r>
        <w:t>ထိတ်လန့်မှုများနှင့်ပြည့်နေတာ့သည်။</w:t>
      </w:r>
    </w:p>
    <w:p>
      <w:r>
        <w:t>“မင်း ဘယ်အချိန်တုန်းက အဆိပ်ခတ်လိုက်တာလဲ။”</w:t>
      </w:r>
    </w:p>
    <w:p>
      <w:r>
        <w:t>လူများစွာမှာ ချွေးအေးများ လွှမ်းသွားတော့သည်။</w:t>
      </w:r>
    </w:p>
    <w:p>
      <w:r>
        <w:t>ဖေးယွီဟန်သာ တကယ်ပဲ အငြိုးရှိနေပါက သူတို့အားလုံး</w:t>
      </w:r>
    </w:p>
    <w:p>
      <w:r>
        <w:t>သေပြီပင်။</w:t>
      </w:r>
    </w:p>
    <w:p>
      <w:r>
        <w:t>“ငကည့်၊ တစ်ယောက်ယောက်ကို သတ်တာက တကယ်ပဲ</w:t>
      </w:r>
    </w:p>
    <w:p>
      <w:r>
        <w:t>အေတာ်လေးရိုးရှင်းတဲ့ အရာတစ်ခုပဲ။”</w:t>
      </w:r>
    </w:p>
    <w:p>
      <w:r>
        <w:t>--- Page 2482 ---</w:t>
      </w:r>
    </w:p>
    <w:p>
      <w:r>
        <w:t>ဖေးယွီဟန်က သူမလက်ချောင်းများကို သမန်ကာလျှံကာ</w:t>
      </w:r>
    </w:p>
    <w:p>
      <w:r>
        <w:t>ခါရမ်းလိုက်သည်။</w:t>
      </w:r>
    </w:p>
    <w:p>
      <w:r>
        <w:t>နားလည်ရခက်စွာပင်၊ လူတိုင်း သူတို့ ခွန်အားများကို</w:t>
      </w:r>
    </w:p>
    <w:p>
      <w:r>
        <w:t>ပြန်လည်ရရှိသွားတော့သည်။</w:t>
      </w:r>
    </w:p>
    <w:p>
      <w:r>
        <w:t>“ညီမေပြာတာက သူကျုပ်ကို အဆိပ်ခတ်နိုင်တယ်လို့လား။”</w:t>
      </w:r>
    </w:p>
    <w:p>
      <w:r>
        <w:t>ယဲ့နင်က သူ့မေးစေ့ကို ထိလိုက်ပြီး သူ့နှလုံးသားမှာ</w:t>
      </w:r>
    </w:p>
    <w:p>
      <w:r>
        <w:t>ခုန်ပေါက်လို့နေပြီဖြစ်သည်။</w:t>
      </w:r>
    </w:p>
    <w:p>
      <w:r>
        <w:t>မယ်တော်ဘုရင်မဆကီးက လူကောင်းတစ်ယောက်ပဲ။</w:t>
      </w:r>
    </w:p>
    <w:p>
      <w:r>
        <w:t>“တို့ ဒီအတိုင်း အေတွးလွန်နေတာမျိုးလည်း ဖြစ်နိုင်တယ်။”</w:t>
      </w:r>
    </w:p>
    <w:p>
      <w:r>
        <w:t>ဖေးယွီဟန်က ပေါ့ပေါပါးပါးပြောလိုက်သည်။</w:t>
      </w:r>
    </w:p>
    <w:p>
      <w:r>
        <w:t>“ဒါပေမယ့် နန်းတော်ထဲက မွေးနေ့ပွဲတစ်ခုပဲလေ။</w:t>
      </w:r>
    </w:p>
    <w:p>
      <w:r>
        <w:t>မယ်တော်ဘုရင်မဆကီးက ဒါကို ဘယ်လိုလုပ် လုပ်ရဲမှာလဲ။</w:t>
      </w:r>
    </w:p>
    <w:p>
      <w:r>
        <w:t>--- Page 2483 ---</w:t>
      </w:r>
    </w:p>
    <w:p>
      <w:r>
        <w:t>သူသာ ဒါကို တကယ်လုပ်လိုက်ရင် ကျိုးပြည်ထောင်မှာ</w:t>
      </w:r>
    </w:p>
    <w:p>
      <w:r>
        <w:t>သူ့အတွက် နေရာဘယ်လိုလုပ်ရှိနိုင်တော့မှာလဲ။”</w:t>
      </w:r>
    </w:p>
    <w:p>
      <w:r>
        <w:t>ချိုက်ရှန်ကောင်းမှာ သူ့နှလုံးသားထဲတွင်</w:t>
      </w:r>
    </w:p>
    <w:p>
      <w:r>
        <w:t>အေးစိမ့်စိမ့်ခံစားနေရသည်။</w:t>
      </w:r>
    </w:p>
    <w:p>
      <w:r>
        <w:t>ခေါင်းချင်ဆိုင်ပြီး ထိပ်တိုက်ရင်ဆိုင်ရချင်းနှင့် နှိုင်းယှဉ်ပါက</w:t>
      </w:r>
    </w:p>
    <w:p>
      <w:r>
        <w:t>ဤလျှို့ဝှက်ပူးပေါင်းငကံစည်မှုများက လူတွေကို ပိုပြီး</w:t>
      </w:r>
    </w:p>
    <w:p>
      <w:r>
        <w:t>အေးစက်စက်ခံစားရေစသည်။</w:t>
      </w:r>
    </w:p>
    <w:p>
      <w:r>
        <w:t>ဤလှည့်ကွက်များထဲတွင် ဖေးယွီဟန်ကတော့</w:t>
      </w:r>
    </w:p>
    <w:p>
      <w:r>
        <w:t>ကျွမ်းကျင်သူတစ်ယောက်ဖြစ်သည်မှာ</w:t>
      </w:r>
    </w:p>
    <w:p>
      <w:pPr>
        <w:pageBreakBefore/>
        <w:spacing w:after="40"/>
      </w:pPr>
      <w:r>
        <w:rPr>
          <w:b/>
          <w:sz w:val="20"/>
        </w:rPr>
        <w:t>[ZH] 第一百二十四章:越是美人,越是狠毒 — page 6/10</w:t>
      </w:r>
    </w:p>
    <w:p>
      <w:r>
        <w:t>若真是群玉閣幕後主使,那她有什麼不敢幹的?最重要的是,群玉閣里的老女</w:t>
      </w:r>
    </w:p>
    <w:p>
      <w:r>
        <w:t>可都是玩毒的行家</w:t>
      </w:r>
    </w:p>
    <w:p>
      <w:r>
        <w:t>牛進喜吞咽著口水。</w:t>
      </w:r>
    </w:p>
    <w:p>
      <w:r>
        <w:t>都說群玉閣是仙家聖地,門中全是絕美仙子,沒想到她們覓然也會用毒</w:t>
      </w:r>
    </w:p>
    <w:p>
      <w:r>
        <w:t>裴語涵笑吟吟的說道</w:t>
      </w:r>
    </w:p>
    <w:p>
      <w:r>
        <w:t>毒美人心,越是美人,越是毒</w:t>
      </w:r>
    </w:p>
    <w:p>
      <w:r>
        <w:t>蔡向高恭維了一句</w:t>
      </w:r>
    </w:p>
    <w:p>
      <w:r>
        <w:t>表姐比她們更美。</w:t>
      </w:r>
    </w:p>
    <w:p>
      <w:r>
        <w:t>裴語涵眼中露出一抹詭異之色</w:t>
      </w:r>
    </w:p>
    <w:p>
      <w:r>
        <w:t>以我也比他們更毒!</w:t>
      </w:r>
    </w:p>
    <w:p>
      <w:r>
        <w:t>話音落下,察向高忽然間括住肚子</w:t>
      </w:r>
    </w:p>
    <w:p>
      <w:r>
        <w:t>他感覺腹中劇痛,面色一變,連忙朝著茅房去了</w:t>
      </w:r>
    </w:p>
    <w:p>
      <w:r>
        <w:t>這是又中毒了?</w:t>
      </w:r>
    </w:p>
    <w:p>
      <w:r>
        <w:t>眾人不禁膽寒,裴語涵簡直是個魔鬼,用毒於無形之中。</w:t>
      </w:r>
    </w:p>
    <w:p>
      <w:r>
        <w:t>放心,我只是跟他開了個小玩笑,等他方便之後,會發現自己體內的雜質都被排出</w:t>
      </w:r>
    </w:p>
    <w:p>
      <w:r>
        <w:t>去了,不僅無損健康,反而還有極大的裨益</w:t>
      </w:r>
    </w:p>
    <w:p>
      <w:r>
        <w:t>裝語涵把玩著自己的頭髮,笑若說道</w:t>
      </w:r>
    </w:p>
    <w:p>
      <w:pPr>
        <w:pageBreakBefore/>
        <w:spacing w:after="40"/>
      </w:pPr>
      <w:r>
        <w:rPr>
          <w:b/>
          <w:sz w:val="20"/>
        </w:rPr>
        <w:t>[MY] Chapter – 125 — page 6/10</w:t>
      </w:r>
    </w:p>
    <w:p>
      <w:r>
        <w:t>အသိအသာပင်ဖြစ်သည်။ အပြုံးလေးတစ်ပွင့်နှင့် သူမက</w:t>
      </w:r>
    </w:p>
    <w:p>
      <w:r>
        <w:t>သေစနိုင်လောက်သည့် အန္တရာယ်ကို အနံ့ခံနိုင်လေသည်။</w:t>
      </w:r>
    </w:p>
    <w:p>
      <w:r>
        <w:t>“ကျောက်စိမ်းနန်းတော်က အနောက်ကနေ</w:t>
      </w:r>
    </w:p>
    <w:p>
      <w:r>
        <w:t>ဆကိုးကိုင်ခြယ်လှယ်နေမယ်ဆို သူ ဘာကို မလုပ်ရဲလိမ့်မှာလဲ။</w:t>
      </w:r>
    </w:p>
    <w:p>
      <w:r>
        <w:t>အေရးအဆကီးဆုံးအရာက ကျောက်စိမ်းနန်းတော်</w:t>
      </w:r>
    </w:p>
    <w:p>
      <w:r>
        <w:t>--- Page 2484 ---</w:t>
      </w:r>
    </w:p>
    <w:p>
      <w:r>
        <w:t>အဖွားဆကီးတွေအားလုံးက ဆေးဝါးတွေကို ကစားတဲ့နေရာမှာ</w:t>
      </w:r>
    </w:p>
    <w:p>
      <w:r>
        <w:t>ကျွမ်းကျင်သူတွေဖြစ်တယ်ဆိုတာပဲ။”</w:t>
      </w:r>
    </w:p>
    <w:p>
      <w:r>
        <w:t>နွီကျင်းရှီမှာ တံတွေးမျိုချမိသွားလေသည်။</w:t>
      </w:r>
    </w:p>
    <w:p>
      <w:r>
        <w:t>“ကျောက်စိမ်းနန်းတော် နတ်မိမယ်မိသားစုရဲ့ မြင့်မြတ်တဲ့</w:t>
      </w:r>
    </w:p>
    <w:p>
      <w:r>
        <w:t>နယ်မြေလို့ပြောငကတယ်။ ပြီးတော့ ဂိတ်ဝမှာတောင် လှပတဲ့</w:t>
      </w:r>
    </w:p>
    <w:p>
      <w:r>
        <w:t>နတ်မိမယ်လေးတွေနဲ့ ပြည့်နေတာတဲ့။ ငါ သူတို့ကို</w:t>
      </w:r>
    </w:p>
    <w:p>
      <w:r>
        <w:t>အဆိပ်သုံးမယ်လို့မထင်ထားခဲ့ဘူး။”</w:t>
      </w:r>
    </w:p>
    <w:p>
      <w:r>
        <w:t>ဖေးယွီဟန်က အပြုံးလေးတစ်ပွင့်နှင့်ပြောလေသည်။</w:t>
      </w:r>
    </w:p>
    <w:p>
      <w:r>
        <w:t>“အဆိပ်အပြင်းဆုံးအလှေလးတွေလ၊ ပိုလှေလေလ၊</w:t>
      </w:r>
    </w:p>
    <w:p>
      <w:r>
        <w:t>ပိုရက်စက်လေလပဲ။”</w:t>
      </w:r>
    </w:p>
    <w:p>
      <w:r>
        <w:t>ချိုက်ရှန်ကောင်းက သူမကို ချီးကျူးလာတော့သည်။</w:t>
      </w:r>
    </w:p>
    <w:p>
      <w:r>
        <w:t>“အစ်မေဖးက သူတို့ထက်ပိုလှတယ်။”</w:t>
      </w:r>
    </w:p>
    <w:p>
      <w:r>
        <w:t>--- Page 2485 ---</w:t>
      </w:r>
    </w:p>
    <w:p>
      <w:r>
        <w:t>ထူးဆန်းသည့်အငကည့်တစ်ချက်က ဖေးယွီဟန်၏</w:t>
      </w:r>
    </w:p>
    <w:p>
      <w:r>
        <w:t>မျက်လုံးများထဲတွင် ပေါ်ပေါက်လာသည်။</w:t>
      </w:r>
    </w:p>
    <w:p>
      <w:r>
        <w:t>“အဲ့တော့ ငါက သူတို့ထက် အဆိပ်လည်း ပိုပြင်းတယ်လေ။”</w:t>
      </w:r>
    </w:p>
    <w:p>
      <w:r>
        <w:t>စကားလုံးများထွက်ကျလာချိန်တွင် ချိုက်ရှန်ကောင်းမှာ</w:t>
      </w:r>
    </w:p>
    <w:p>
      <w:r>
        <w:t>သူ့ဝမ်းဗိုက်အား ရုတ်တရတ် ဖိနှိပ်လိုက်မိတော့သည်။</w:t>
      </w:r>
    </w:p>
    <w:p>
      <w:r>
        <w:t>သူ သူ့ဝမ်းဗိုက်တွင် မြောက်များစွာသော နာကျင်မှုကို</w:t>
      </w:r>
    </w:p>
    <w:p>
      <w:r>
        <w:t>ခံစားလိုက်ရပြီး သူ့အမူအရာမှာ ပြောင်းလဲသွားကာ</w:t>
      </w:r>
    </w:p>
    <w:p>
      <w:r>
        <w:t>အလျင်အမြန်ပင် သက်ငယ်မိုးတဲအိမ်လေးဆီသို့</w:t>
      </w:r>
    </w:p>
    <w:p>
      <w:r>
        <w:t>လျှောက်သွားလေတာ့၏။</w:t>
      </w:r>
    </w:p>
    <w:p>
      <w:r>
        <w:t>ဒါ အဆိပ်ထပ်မိပြန်တာလား။</w:t>
      </w:r>
    </w:p>
    <w:p>
      <w:r>
        <w:t>လူတိုင်းမှာ မေနနိုင်ပါပဲ</w:t>
      </w:r>
    </w:p>
    <w:p>
      <w:r>
        <w:t>ထိတ်လန့်ခြောက်ခြားသွားရေတာ့သည်။</w:t>
      </w:r>
    </w:p>
    <w:p>
      <w:r>
        <w:t>ဖေးယွီဟန်က မြမင်ရပါသည့် အဆိပ်အသုံးပြုသူ</w:t>
      </w:r>
    </w:p>
    <w:p>
      <w:r>
        <w:t>မိစ္ဆာတစ်ယောက်ဖြစ်သည်မှာ ရှင်းနေသည်ပင်။</w:t>
      </w:r>
    </w:p>
    <w:p>
      <w:r>
        <w:t>--- Page 2486 ---</w:t>
      </w:r>
    </w:p>
    <w:p>
      <w:r>
        <w:t>“မစိုးရိမ်ငကပါနဲ့၊ တို့က သူ့ကို</w:t>
      </w:r>
    </w:p>
    <w:p>
      <w:r>
        <w:t>ဟာသေသးသေးလေးတစ်ခုလောက် စနောက်လိုက်ရုံပါ။</w:t>
      </w:r>
    </w:p>
    <w:p>
      <w:r>
        <w:t>သူအဆင်ပြေသွားတဲ့နောက်မှာ သူ့ခန္ဓာကိုယ်မှာ ရှိတဲ့</w:t>
      </w:r>
    </w:p>
    <w:p>
      <w:r>
        <w:t>အညစ်အေငကးတွေကို ထုတ်ပစ်ပြီးသားဖြစ်သွားပြီဆိုတာ</w:t>
      </w:r>
    </w:p>
    <w:p>
      <w:pPr>
        <w:pageBreakBefore/>
        <w:spacing w:after="40"/>
      </w:pPr>
      <w:r>
        <w:rPr>
          <w:b/>
          <w:sz w:val="20"/>
        </w:rPr>
        <w:t>[ZH] 第一百二十四章:越是美人,越是狠毒 — page 7/10</w:t>
      </w:r>
    </w:p>
    <w:p>
      <w:r>
        <w:t>眾人看著,更是敬畏。</w:t>
      </w:r>
    </w:p>
    <w:p>
      <w:r>
        <w:t>這女人真是個玩弄人心的鬼。</w:t>
      </w:r>
    </w:p>
    <w:p>
      <w:r>
        <w:t>真不知道大人到底是怎麼把她給搞定的</w:t>
      </w:r>
    </w:p>
    <w:p>
      <w:r>
        <w:t>而葉寧此刻的關注點卻不在蔡向高身上,他在琢磨著壽宴之事</w:t>
      </w:r>
    </w:p>
    <w:p>
      <w:r>
        <w:t>如此說來,這次壽宴,居然很有可能是個針對我的大陰謀?</w:t>
      </w:r>
    </w:p>
    <w:p>
      <w:r>
        <w:t>他嘴角漸漸露出一抹笑意</w:t>
      </w:r>
    </w:p>
    <w:p>
      <w:r>
        <w:t>那我可真是要去捧捧場了!</w:t>
      </w:r>
    </w:p>
    <w:p>
      <w:r>
        <w:t>他有點期待</w:t>
      </w:r>
    </w:p>
    <w:p>
      <w:r>
        <w:t>群玉閣終於要出招了嗎?</w:t>
      </w:r>
    </w:p>
    <w:p>
      <w:r>
        <w:t>不是仙門啊,這一出手,就直戳要害。</w:t>
      </w:r>
    </w:p>
    <w:p>
      <w:r>
        <w:t>葉寧有浩然正氣護體,尋常鬼域手段沒用</w:t>
      </w:r>
    </w:p>
    <w:p>
      <w:r>
        <w:t>又有金剛不壞琉璃浄梵體,尋常物理手段也沒用</w:t>
      </w:r>
    </w:p>
    <w:p>
      <w:r>
        <w:t>可是這用,卻是防不勝防啊。</w:t>
      </w:r>
    </w:p>
    <w:p>
      <w:r>
        <w:t>他也不求對手有裴語涵的手段,但凡有他三分之一的歷害,到時候自己再稍微配合</w:t>
      </w:r>
    </w:p>
    <w:p>
      <w:r>
        <w:t>下,豈不是就能成功作死了</w:t>
      </w:r>
    </w:p>
    <w:p>
      <w:r>
        <w:t>道了這些,你還要去赴宴嗎?</w:t>
      </w:r>
    </w:p>
    <w:p>
      <w:r>
        <w:t>函看向葉寧。</w:t>
      </w:r>
    </w:p>
    <w:p>
      <w:r>
        <w:t>當然,身為臣子,太后壽宴若是不參加,豈不是有違臣道?”</w:t>
      </w:r>
    </w:p>
    <w:p>
      <w:pPr>
        <w:pageBreakBefore/>
        <w:spacing w:after="40"/>
      </w:pPr>
      <w:r>
        <w:rPr>
          <w:b/>
          <w:sz w:val="20"/>
        </w:rPr>
        <w:t>[MY] Chapter – 125 — page 7/10</w:t>
      </w:r>
    </w:p>
    <w:p>
      <w:r>
        <w:t>သိသွားလိမ့်မယ်။ ဒါက သူ့ကျန်းမာရေးကို</w:t>
      </w:r>
    </w:p>
    <w:p>
      <w:r>
        <w:t>မထိခိုက်စေရုံတင်မကဘူး၊ ကောင်းကျိုးတွေလည်း</w:t>
      </w:r>
    </w:p>
    <w:p>
      <w:r>
        <w:t>အများဆကီးရှိတယ်။”</w:t>
      </w:r>
    </w:p>
    <w:p>
      <w:r>
        <w:t>ဖေးယွီဟန်က သူမ၏ ဆံပင်များနှင့် ဆော့ကစားနေပြီး</w:t>
      </w:r>
    </w:p>
    <w:p>
      <w:r>
        <w:t>အပြုံးလေးတစ်ပွင့်ဆင်မြန်းကာ ပြောလိုက်လေသည်။</w:t>
      </w:r>
    </w:p>
    <w:p>
      <w:r>
        <w:t>လူအုပ်ဆကီးမှာ အံ့ဩလေးစားမှုများနှင့်</w:t>
      </w:r>
    </w:p>
    <w:p>
      <w:r>
        <w:t>ငေးငကည့်နေမိတော့၏။</w:t>
      </w:r>
    </w:p>
    <w:p>
      <w:r>
        <w:t>ဒီအမျိုးသမီးက တကယ်ပဲ ခြယ်လှယ်တတ်တဲ့</w:t>
      </w:r>
    </w:p>
    <w:p>
      <w:r>
        <w:t>နတ်ဆိုးမေလးတစ်ယောက်ပဲ။</w:t>
      </w:r>
    </w:p>
    <w:p>
      <w:r>
        <w:t>အဆကီးအကဲတစ်ယောက် သူ့ကို ဘယ်လိုများ နားချလိုက်လဲ</w:t>
      </w:r>
    </w:p>
    <w:p>
      <w:r>
        <w:t>မသိတော့ဘူး။</w:t>
      </w:r>
    </w:p>
    <w:p>
      <w:r>
        <w:t>--- Page 2487 ---</w:t>
      </w:r>
    </w:p>
    <w:p>
      <w:r>
        <w:t>ထိုအခိုက်တွင် ယဲ့နင်၏ အာရုံစိုက်မှုက</w:t>
      </w:r>
    </w:p>
    <w:p>
      <w:r>
        <w:t>ချိုက်ရှန်ကောင်းထံတွင် မဟုတ်။ သူက မွေးနေ့ပွဲအေငကာင်း</w:t>
      </w:r>
    </w:p>
    <w:p>
      <w:r>
        <w:t>တွေးနေမိလေသည်။</w:t>
      </w:r>
    </w:p>
    <w:p>
      <w:r>
        <w:t>‘အဲတော့၊ ဒီမွေးနေ့ဂုဏ်ပြုပွဲက ငါ့ကို လုပ်ငကံသတ်ဖြတ်မယ့်</w:t>
      </w:r>
    </w:p>
    <w:p>
      <w:r>
        <w:t>အဆကီးစားပွဲဆကီးတစ်ခုဖြစ်နိုင်ချေအရမ်းများတယ်ပေါ့’</w:t>
      </w:r>
    </w:p>
    <w:p>
      <w:r>
        <w:t>အပြုံးလေးတစ်ခုက သူ့ နှုတ်ခမ်းထောင့်တွင်</w:t>
      </w:r>
    </w:p>
    <w:p>
      <w:r>
        <w:t>တြဖည်းဖြည်းပေါ်ထွက်လာလေသည်။</w:t>
      </w:r>
    </w:p>
    <w:p>
      <w:r>
        <w:t>‘ဒါဆို ငါ တကယ် ပူးပေါင်းရေတာ့မှာပေါ့’</w:t>
      </w:r>
    </w:p>
    <w:p>
      <w:r>
        <w:t>သူ ၎င်းကို မျှော်လင့်စောင့်စားနေမိပြီဖြစ်သည်။</w:t>
      </w:r>
    </w:p>
    <w:p>
      <w:r>
        <w:t>ကျောက်စိမ်းနန်းတော်က နောက်ဆုံးတော့ လှုပ်ရှားမှုတစ်ခု</w:t>
      </w:r>
    </w:p>
    <w:p>
      <w:r>
        <w:t>လုပ်တော့မှာလား။</w:t>
      </w:r>
    </w:p>
    <w:p>
      <w:r>
        <w:t>အင်မော်တယ်ဂိုဏ်း မျှော်လင့်ထားသလို ဒီရိုက်ချက်က</w:t>
      </w:r>
    </w:p>
    <w:p>
      <w:r>
        <w:t>ချက်ကောင်းကို ထိသွားလိမ့်မယ်။</w:t>
      </w:r>
    </w:p>
    <w:p>
      <w:r>
        <w:t>--- Page 2488 ---</w:t>
      </w:r>
    </w:p>
    <w:p>
      <w:r>
        <w:t>ယဲ့နင်တွင် စွမ်းအင်အပြည့်နှင့်</w:t>
      </w:r>
    </w:p>
    <w:p>
      <w:r>
        <w:t>မဖျက်ဆီးနိုင်သောကိုယ်ခန္ဓာအကာအကွယ်ရှိပြီး</w:t>
      </w:r>
    </w:p>
    <w:p>
      <w:r>
        <w:t>သာမန်လုပ်ငကံမှုတွေက အသုံးဝင်မည်မဟုတ်ချေ။</w:t>
      </w:r>
    </w:p>
    <w:p>
      <w:r>
        <w:t>နောက်ပြီး မိုးဆကိုးသွားက အရောင်အဆင်းမဲ့သည့်</w:t>
      </w:r>
    </w:p>
    <w:p>
      <w:r>
        <w:t>သန့်စင်ပါသော စိန်အား မဖျက်ဆီးနိုင်သကဲ့သို့</w:t>
      </w:r>
    </w:p>
    <w:p>
      <w:r>
        <w:t>သာမန်ရုပ်ပိုင်းဆိုင်ရာ နည်းလမ်းများကလည်း</w:t>
      </w:r>
    </w:p>
    <w:p>
      <w:r>
        <w:t>အသုံးမဝင်ပေ။</w:t>
      </w:r>
    </w:p>
    <w:p>
      <w:r>
        <w:t>သို့သော် ဤအဆိပ်အသုံးပြုမှုကတော့ ရှောင်လွှဲရန်</w:t>
      </w:r>
    </w:p>
    <w:p>
      <w:r>
        <w:t>မြဖစ်နိုင်ပေ။</w:t>
      </w:r>
    </w:p>
    <w:p>
      <w:r>
        <w:t>သူသည်လည်း သူ၏ ပြိုင်ဖက်အား ဖေးယွီဟန်၏</w:t>
      </w:r>
    </w:p>
    <w:p>
      <w:r>
        <w:t>နည်းစနစ်များရှိဖို့ မတောင်းဆိုပါ။ သို့သော် ထိုသူတွေမှာ</w:t>
      </w:r>
    </w:p>
    <w:p>
      <w:r>
        <w:t>သူမ၏အစွမ်း၏ သုံးပုံ တစ်ပုံလောက်သာ ရှိလျှင်ရပြီ။</w:t>
      </w:r>
    </w:p>
    <w:p>
      <w:r>
        <w:t>ယဲ့နင်ကလဲ နည်းနည်းလောက် ပူးပေါင်းဆောင်ရွက်ပါက</w:t>
      </w:r>
    </w:p>
    <w:p>
      <w:pPr>
        <w:pageBreakBefore/>
        <w:spacing w:after="40"/>
      </w:pPr>
      <w:r>
        <w:rPr>
          <w:b/>
          <w:sz w:val="20"/>
        </w:rPr>
        <w:t>[ZH] 第一百二十四章:越是美人,越是狠毒 — page 8/10</w:t>
      </w:r>
    </w:p>
    <w:p>
      <w:r>
        <w:t>葉寧理所當然的說道</w:t>
      </w:r>
    </w:p>
    <w:p>
      <w:r>
        <w:t>眾人一陣無語</w:t>
      </w:r>
    </w:p>
    <w:p>
      <w:r>
        <w:t>剛剛是誰一聽說此事,就斷然拒絕來著?</w:t>
      </w:r>
    </w:p>
    <w:p>
      <w:r>
        <w:t>然而裴語涵卻是絲臺也不願到驚訝</w:t>
      </w:r>
    </w:p>
    <w:p>
      <w:r>
        <w:t>她沖著葉寧勾了勾手,說道。</w:t>
      </w:r>
    </w:p>
    <w:p>
      <w:r>
        <w:t>過來。</w:t>
      </w:r>
    </w:p>
    <w:p>
      <w:r>
        <w:t>什寧走了過去。</w:t>
      </w:r>
    </w:p>
    <w:p>
      <w:r>
        <w:t>裴語涵伸出玉手,輕輕在手腕處點了點</w:t>
      </w:r>
    </w:p>
    <w:p>
      <w:r>
        <w:t>就看見那碧綠的手鐲,忽然間活了過來</w:t>
      </w:r>
    </w:p>
    <w:p>
      <w:r>
        <w:t>的發現,這居然不是一個手鐲,而是一個通體碧綠,晶瑩剔透的小蛇</w:t>
      </w:r>
    </w:p>
    <w:p>
      <w:r>
        <w:t>的嘴巴咬住尾巴,環繞在裴語涵的手腕上,看起來就跟手鐲一般無二。</w:t>
      </w:r>
    </w:p>
    <w:p>
      <w:r>
        <w:t>小青是我早年間發現的青鱗蛇,它體內有部分上古碧眼青天蟒的血脈,天生能夠感</w:t>
      </w:r>
    </w:p>
    <w:p>
      <w:r>
        <w:t>知危險,尤其是對劇毒非常敏感,我將它借給你,你帯著小青,若是有危險來臨,它會</w:t>
      </w:r>
    </w:p>
    <w:p>
      <w:r>
        <w:t>向你發出預警。</w:t>
      </w:r>
    </w:p>
    <w:p>
      <w:r>
        <w:t>裴語涵淡淡說道。</w:t>
      </w:r>
    </w:p>
    <w:p>
      <w:r>
        <w:t>還不等葉寧回應,青鱗蛇便如同利劍一般彈射而出,落到了葉寧身上,順著葉寧的</w:t>
      </w:r>
    </w:p>
    <w:p>
      <w:pPr>
        <w:pageBreakBefore/>
        <w:spacing w:after="40"/>
      </w:pPr>
      <w:r>
        <w:rPr>
          <w:b/>
          <w:sz w:val="20"/>
        </w:rPr>
        <w:t>[MY] Chapter – 125 — page 8/10</w:t>
      </w:r>
    </w:p>
    <w:p>
      <w:r>
        <w:t>သူတို့ သူ့ကို အောင်အောင်မြင်မြင် သတ်နိုင်လောက်မှာ</w:t>
      </w:r>
    </w:p>
    <w:p>
      <w:r>
        <w:t>မဟုတ်လား။</w:t>
      </w:r>
    </w:p>
    <w:p>
      <w:r>
        <w:t>“ဒါကို သိပြီဆိုတော့၊ ရှင် အဲ့ဂုဏ်ပြုပွဲကို</w:t>
      </w:r>
    </w:p>
    <w:p>
      <w:r>
        <w:t>သွားချင်နေတုန်းလား။”</w:t>
      </w:r>
    </w:p>
    <w:p>
      <w:r>
        <w:t>--- Page 2489 ---</w:t>
      </w:r>
    </w:p>
    <w:p>
      <w:r>
        <w:t>ဖေးယွီဟန်က ယဲ့နင်ကို ငကည့်လိုက်သည်။</w:t>
      </w:r>
    </w:p>
    <w:p>
      <w:r>
        <w:t>“ဒါပေါ့၊ မှူးမတ်တစ်ယောက်အေနနဲ့၊ မယ်တော်ဘုရင်မဆကီးရဲ့</w:t>
      </w:r>
    </w:p>
    <w:p>
      <w:r>
        <w:t>မွေးနေ့ဧည့်ခံပွဲကို မတက်ရောက်ရင် အမတ်တစ်ယောက်ရဲ့</w:t>
      </w:r>
    </w:p>
    <w:p>
      <w:r>
        <w:t>လမ်းငေကာင်းကို ဆန့်ကျင်ရာကျသွားလိမ့်မှာမလား။”</w:t>
      </w:r>
    </w:p>
    <w:p>
      <w:r>
        <w:t>ယဲ့နင်က အေငကာင်းပြချက်အေနနှင့် ပြောလိုက်လေသည်။</w:t>
      </w:r>
    </w:p>
    <w:p>
      <w:r>
        <w:t>လူအုပ်ဆကီးမှာ ဆွံ့အသွားတော့၏။</w:t>
      </w:r>
    </w:p>
    <w:p>
      <w:r>
        <w:t>ဒါကို ငကားငကားချင်း တက်ရောက်ဖို့</w:t>
      </w:r>
    </w:p>
    <w:p>
      <w:r>
        <w:t>ဖင်ပိတ်ငြင်းတာဘယ်သူလဲ။</w:t>
      </w:r>
    </w:p>
    <w:p>
      <w:r>
        <w:t>သို့သော် ဖေးယွီဟန်က လုံဝအံ့ဩမသွားပေ။</w:t>
      </w:r>
    </w:p>
    <w:p>
      <w:r>
        <w:t>သူမက သူမ၏ လက်များကို ယဲ့နင်ထံ</w:t>
      </w:r>
    </w:p>
    <w:p>
      <w:r>
        <w:t>ချိတ်သဖွယ်လက်ဟန်ပြလိုက်ပြီး ပြောလေသည်။</w:t>
      </w:r>
    </w:p>
    <w:p>
      <w:r>
        <w:t>--- Page 2490 ---</w:t>
      </w:r>
    </w:p>
    <w:p>
      <w:r>
        <w:t>“လာခဲ့။”</w:t>
      </w:r>
    </w:p>
    <w:p>
      <w:r>
        <w:t>ယဲ့နင်က လျှောက်လှမ်းသွားလိုက်၏။</w:t>
      </w:r>
    </w:p>
    <w:p>
      <w:r>
        <w:t>ဖေးယွီဟန်က သူမ၏ ကျောက်စိမ်းလက်တစ်ဖက်ကို</w:t>
      </w:r>
    </w:p>
    <w:p>
      <w:r>
        <w:t>ဆန့်ထုတ်ကာ သူမ၏ လက်ကောက်ဝတ်ပေါ်ကို</w:t>
      </w:r>
    </w:p>
    <w:p>
      <w:r>
        <w:t>ဖွဖွေလးပုတ်ပြလိုက်၏။</w:t>
      </w:r>
    </w:p>
    <w:p>
      <w:r>
        <w:t>အစိမ်းရောင်လက်ကောက်တစ်ခုကို မြင်လိုက်ရပြီး ရုတ်တရက်</w:t>
      </w:r>
    </w:p>
    <w:p>
      <w:r>
        <w:t>အသက်ဝင်လာလေသည်။</w:t>
      </w:r>
    </w:p>
    <w:p>
      <w:r>
        <w:t>ယဲ့နင်မှာ ဤသည်က လက်ကောက်တစ်ခုမဟုတ်ပါပဲ</w:t>
      </w:r>
    </w:p>
    <w:p>
      <w:r>
        <w:t>ခရစ်စတယ်လိုငကည်လင်ပြီး အစိမ်းရောင်ကိုယ်ထည်ရှိပါသညြွေ့်</w:t>
      </w:r>
    </w:p>
    <w:p>
      <w:r>
        <w:t>မေသးသေးတစ်ကောင်ဖြစ်ငေကာင်း တွေ့ရှိသွားပြီး</w:t>
      </w:r>
    </w:p>
    <w:p>
      <w:r>
        <w:t>ထိတ်လန့်အံအားသင့်သွားရေတာ့သည်။</w:t>
      </w:r>
    </w:p>
    <w:p>
      <w:r>
        <w:t>စောစောတုန်းကြွေ မေပါက်လေးရဲ့ ပါးစပ်က သူ့အမြှီးသူ</w:t>
      </w:r>
    </w:p>
    <w:p>
      <w:r>
        <w:t>ကိုက်ကာ ဖေးယွိဟန်ရဲ့ လက်ကောက်ဝတ်ကို</w:t>
      </w:r>
    </w:p>
    <w:p>
      <w:r>
        <w:t>ရစ်ပတ်ထားသည်။ ၎င်းက</w:t>
      </w:r>
    </w:p>
    <w:p>
      <w:r>
        <w:t>ကျောက်စိမ်းလက်ကောက်တစ်ခုနှင့် အမှန်ပင်တူလှ၏။</w:t>
      </w:r>
    </w:p>
    <w:p>
      <w:r>
        <w:t>--- Page 2491 ---</w:t>
      </w:r>
    </w:p>
    <w:p>
      <w:r>
        <w:t>“ရှောင်ချင်းက တို့အေစာပိုင်းနှစ်တွေမှာ ရှာတွေ့ခဲ့တဲ့</w:t>
      </w:r>
    </w:p>
    <w:p>
      <w:r>
        <w:t>ငေကးခွံစိမြွေ်းမေလ။ သူ့ခန္ဓာကိုယ်မှာ</w:t>
      </w:r>
    </w:p>
    <w:p>
      <w:r>
        <w:t>ရှေးဟောင်းကောင်ကင်ပြာရောင်မျက်လုံးစပါးအုံးရဲ့</w:t>
      </w:r>
    </w:p>
    <w:p>
      <w:r>
        <w:t>သွေးငေကာနည်းနည်းရှိတယ်။ သူက သဘာကျကျပဲ</w:t>
      </w:r>
    </w:p>
    <w:p>
      <w:r>
        <w:t>အန္တရာယ်ကို အာရုံခံနိုင်တယ်။ အထူးသဖြင့် အဆိပ်ကို အရမ်း</w:t>
      </w:r>
    </w:p>
    <w:p>
      <w:r>
        <w:t>တုံ့ပြန်လွယ်တယ်။ တို့ရှင့်ကို ဒါလေး ငှားပေးမယ်။ ရှင်</w:t>
      </w:r>
    </w:p>
    <w:p>
      <w:r>
        <w:t>ရှောင်ချင်းကို ခေါ်သွားလိုက်။ အန္တရာယ်ရှိရင် သူက ရှင့်ကို</w:t>
      </w:r>
    </w:p>
    <w:p>
      <w:pPr>
        <w:pageBreakBefore/>
        <w:spacing w:after="40"/>
      </w:pPr>
      <w:r>
        <w:rPr>
          <w:b/>
          <w:sz w:val="20"/>
        </w:rPr>
        <w:t>[ZH] 第一百二十四章:越是美人,越是狠毒 — page 9/10</w:t>
      </w:r>
    </w:p>
    <w:p>
      <w:r>
        <w:t>袖子就鑽了進去。</w:t>
      </w:r>
    </w:p>
    <w:p>
      <w:r>
        <w:t>不ー會兒的工夫,就沒影子了,就是葉寧自己,也不知道它鑽到了哪裡</w:t>
      </w:r>
    </w:p>
    <w:p>
      <w:r>
        <w:t>夠預知危險</w:t>
      </w:r>
    </w:p>
    <w:p>
      <w:r>
        <w:t>葉寧肯定是不是帶著這條蛇的。</w:t>
      </w:r>
    </w:p>
    <w:p>
      <w:r>
        <w:t>但是裝語涵一番好意,沒有個合適的理由,卻是難以拒絕</w:t>
      </w:r>
    </w:p>
    <w:p>
      <w:r>
        <w:t>左思右想,反正不過是一條蛇罷了,它就算能預知到危險又有什麼用呢?</w:t>
      </w:r>
    </w:p>
    <w:p>
      <w:r>
        <w:t>自己莫非還擺平不了它?</w:t>
      </w:r>
    </w:p>
    <w:p>
      <w:r>
        <w:t>想到這,(嗎的趙)葉寧也就收下了</w:t>
      </w:r>
    </w:p>
    <w:p>
      <w:r>
        <w:t>距離京城極其遙遠之地,有一處山谷</w:t>
      </w:r>
    </w:p>
    <w:p>
      <w:r>
        <w:t>這座山谷附近方圓數千里,沒有任何人煙,宛如絕地。</w:t>
      </w:r>
    </w:p>
    <w:p>
      <w:r>
        <w:t>事實上,此地正是一處絕地。</w:t>
      </w:r>
    </w:p>
    <w:p>
      <w:r>
        <w:t>凡是踏入此地,都會感覺到一股難以抵禦的燥熱。</w:t>
      </w:r>
    </w:p>
    <w:p>
      <w:r>
        <w:t>越往前走,越是燥熱</w:t>
      </w:r>
    </w:p>
    <w:p>
      <w:r>
        <w:t>此地,便是焚天谷所在。</w:t>
      </w:r>
    </w:p>
    <w:p>
      <w:r>
        <w:t>楚天谷作為頂級仙門之一,自然有著非同尋常的來歷</w:t>
      </w:r>
    </w:p>
    <w:p>
      <w:r>
        <w:t>傳聞上古之時,有天火降臨,落在此地</w:t>
      </w:r>
    </w:p>
    <w:p>
      <w:pPr>
        <w:pageBreakBefore/>
        <w:spacing w:after="40"/>
      </w:pPr>
      <w:r>
        <w:rPr>
          <w:b/>
          <w:sz w:val="20"/>
        </w:rPr>
        <w:t>[MY] Chapter – 125 — page 9/10</w:t>
      </w:r>
    </w:p>
    <w:p>
      <w:r>
        <w:t>သတိပေးလိမ့်မယ်။”</w:t>
      </w:r>
    </w:p>
    <w:p>
      <w:r>
        <w:t>ဖေးယွီဟန်က ညင်သာစွာ ပြောလိုက်လေသည်။</w:t>
      </w:r>
    </w:p>
    <w:p>
      <w:r>
        <w:t>ယဲ့နင် တစ်ယောက် မတုန့်ပြန်နိုင်ခင်မျာပဲ ငေကးခွံစိမြွေ်းမက</w:t>
      </w:r>
    </w:p>
    <w:p>
      <w:r>
        <w:t>ချွန်ထက်သည့် ဓားမြှောင်တစ်ချောင်းသဖွယ် ခုန်ထွက်လာပြီး</w:t>
      </w:r>
    </w:p>
    <w:p>
      <w:r>
        <w:t>ယဲ့နင်ပေါ်တွင် ဆင်းသက်လိုက်ကာ ယဲ့နင်၏</w:t>
      </w:r>
    </w:p>
    <w:p>
      <w:r>
        <w:t>အကဓျလက်ထဲသို့ တူးဝင်သွားတော့၏။</w:t>
      </w:r>
    </w:p>
    <w:p>
      <w:r>
        <w:t>တခဏငကာပြီးနောက် အရိပ်အယောင် ပျောက်ကွယ်သွားကာ</w:t>
      </w:r>
    </w:p>
    <w:p>
      <w:r>
        <w:t>ယဲ့နင်ကိုယ်တိုင်တောင်မှ ၎င်း ဘယ်နေရာရောက်နေမှန်း</w:t>
      </w:r>
    </w:p>
    <w:p>
      <w:r>
        <w:t>မသိပေ။</w:t>
      </w:r>
    </w:p>
    <w:p>
      <w:r>
        <w:t>--- Page 2492 ---</w:t>
      </w:r>
    </w:p>
    <w:p>
      <w:r>
        <w:t>“မင်းက အန္တရာယ်ကို ဆကိုသိနိုင်တာလား။”</w:t>
      </w:r>
    </w:p>
    <w:p>
      <w:r>
        <w:t>ယဲ့နင်က ဤေြွမေလးကို သယ်သွားချင်စိတ်မရှိပေ။</w:t>
      </w:r>
    </w:p>
    <w:p>
      <w:r>
        <w:t>သို့သော် ဖေးယွီဟန်၏ စေတနာကောင်းများက</w:t>
      </w:r>
    </w:p>
    <w:p>
      <w:r>
        <w:t>ကျိုးငေကာင်းဆီလျော်မှုမရှီပေ။ သို့သော် ငြင်းဆန်ဖို့ရာလည်း</w:t>
      </w:r>
    </w:p>
    <w:p>
      <w:r>
        <w:t>ခဲယင်းလှသည်။</w:t>
      </w:r>
    </w:p>
    <w:p>
      <w:r>
        <w:t>ဤအေငကာင်းကို တွေးငကည့်လိုက်ပြီးနောက်</w:t>
      </w:r>
    </w:p>
    <w:p>
      <w:r>
        <w:t>မည်သို့ပင်ဆိုစေကာမြွေ မေလးတစ်ကောင်သာဖြစ်သည်ပင်။</w:t>
      </w:r>
    </w:p>
    <w:p>
      <w:r>
        <w:t>ဒါလေးက အန္တရာယ်ကို သိမြင်နိုင်လျှင်တောင်</w:t>
      </w:r>
    </w:p>
    <w:p>
      <w:r>
        <w:t>ဘာများအသုံးဝင်မှာတဲ့လဲ။</w:t>
      </w:r>
    </w:p>
    <w:p>
      <w:r>
        <w:t>သူ့ဟာသူ အာရုံခံမိလဲ ကိုယ့်ဟာကိုယ် အဆိပ်အမိခံမှာပဲဟာ။</w:t>
      </w:r>
    </w:p>
    <w:p>
      <w:r>
        <w:t>ဤသည်ကို တွေးမိတော့၊ ယဲ့နင်လည်း ၎င်းကို</w:t>
      </w:r>
    </w:p>
    <w:p>
      <w:r>
        <w:t>လက်ခံလိုက်တော့သည်။</w:t>
      </w:r>
    </w:p>
    <w:p>
      <w:r>
        <w:t>........................</w:t>
      </w:r>
    </w:p>
    <w:p>
      <w:r>
        <w:t>--- Page 2493 ---</w:t>
      </w:r>
    </w:p>
    <w:p>
      <w:r>
        <w:t>မြို့တော်မှ အေဝးတစ်နေရာတွင် ချိုင့်ဝှမ်းတစ်ခုရှိသည်။</w:t>
      </w:r>
    </w:p>
    <w:p>
      <w:r>
        <w:t>ဤချိုင့်ဝှမ်း၏ မိုင်ထောင်ချီ ပတ်လည်အတွင်း</w:t>
      </w:r>
    </w:p>
    <w:p>
      <w:r>
        <w:t>မည်သူကမှအေခြမချပါပဲ</w:t>
      </w:r>
    </w:p>
    <w:p>
      <w:r>
        <w:t>သဲကန္တာရတစ်ခုကဲ့သို့သာဖြစ်နေသည်။</w:t>
      </w:r>
    </w:p>
    <w:p>
      <w:r>
        <w:t>တကယ်တော့် ဤနေရာက သဲကန္တာရတစ်ခုပင်။</w:t>
      </w:r>
    </w:p>
    <w:p>
      <w:r>
        <w:t>ဤနေရာသို့ ချေချမိသူမည်သူမဆို မခံမရပ်နိုင်လောက်သော</w:t>
      </w:r>
    </w:p>
    <w:p>
      <w:r>
        <w:t>အပူဒဏ်ကို ခံစားရလိမ့်မည်ဖြစ်သည်။</w:t>
      </w:r>
    </w:p>
    <w:p>
      <w:r>
        <w:t>ဝေးဝေးသွားလေလ၊ ပိုပူလာလေလပင်။</w:t>
      </w:r>
    </w:p>
    <w:p>
      <w:r>
        <w:t>ဤနေရာသည် ငရဲမီးချိုင့်ဝှမ်း နေရာပါပင်။</w:t>
      </w:r>
    </w:p>
    <w:p>
      <w:r>
        <w:t>ထိပ်တန်း အင်မော်တယ်ဂိုဏ်းခွဲများထဲမှ</w:t>
      </w:r>
    </w:p>
    <w:p>
      <w:r>
        <w:t>တစ်ဂိုဏ်းဖြစ်သောငေကာင့် ငရဲမီးချိုင့်ဝှမ်းမှာ</w:t>
      </w:r>
    </w:p>
    <w:p>
      <w:r>
        <w:t>သဘာဝကျကျပင် သမရိုးကျမဟုတ်သည့် ဇာစ်မြစ်တစ်ခု</w:t>
      </w:r>
    </w:p>
    <w:p>
      <w:r>
        <w:t>ရှိသည်သာ။</w:t>
      </w:r>
    </w:p>
    <w:p>
      <w:r>
        <w:t>ရှေ့ခေတ်တွင် ကောင်းကင်ပေါ်မှ မီးတောက်တစ်ခု</w:t>
      </w:r>
    </w:p>
    <w:p>
      <w:r>
        <w:t>ကျဆင်းလာပြီး ဤနေရာတွင် ဆင်းသက်ခဲ့သည်ဟူသော</w:t>
      </w:r>
    </w:p>
    <w:p>
      <w:r>
        <w:t>ကောလဟာလ တစ်ခုရှိလေသည်။</w:t>
      </w:r>
    </w:p>
    <w:p>
      <w:pPr>
        <w:pageBreakBefore/>
        <w:spacing w:after="40"/>
      </w:pPr>
      <w:r>
        <w:rPr>
          <w:b/>
          <w:sz w:val="20"/>
        </w:rPr>
        <w:t>[ZH] 第一百二十四章:越是美人,越是狠毒 — page 10/10</w:t>
      </w:r>
    </w:p>
    <w:p>
      <w:r>
        <w:t>天火永生永世無法熄滅。</w:t>
      </w:r>
    </w:p>
    <w:p>
      <w:r>
        <w:t>焚天谷先輩接近天火,修行火屬性功法,一日千里。</w:t>
      </w:r>
    </w:p>
    <w:p>
      <w:r>
        <w:t>後來通過天火,又創出數門功法,神通,法術,得以成名</w:t>
      </w:r>
    </w:p>
    <w:p>
      <w:r>
        <w:t>時至今日,天火依然沒有熄滅,焚天谷發展順利,門內光是外門弟子,就有十幾萬。</w:t>
      </w:r>
    </w:p>
    <w:p>
      <w:r>
        <w:t>而此刻</w:t>
      </w:r>
    </w:p>
    <w:p>
      <w:r>
        <w:t>渾身著火的怪鳥,穿梭過這燥熱之地,然後落在了一處洞穴之前</w:t>
      </w:r>
    </w:p>
    <w:p>
      <w:r>
        <w:t>只乾燥而枯的手恃伸出,一把抓住怪鳥,摘下其腳上綁著的信件</w:t>
      </w:r>
    </w:p>
    <w:p>
      <w:r>
        <w:t>師兄,有消息了,毒手修羅果然逃到了京城之中,據說已經和煙雨樓京城分舵聯繫</w:t>
      </w:r>
    </w:p>
    <w:p>
      <w:r>
        <w:t>個冰冷的聲音自洞穴深處傳出</w:t>
      </w:r>
    </w:p>
    <w:p>
      <w:r>
        <w:t>啊,不怕她逃到京城,就怕她沒有消息,立即傳令,派迢天地玄黃四大長老出手</w:t>
      </w:r>
    </w:p>
    <w:p>
      <w:r>
        <w:t>務必生擒妖女!”</w:t>
      </w:r>
    </w:p>
    <w:p>
      <w:r>
        <w:t>打賞</w:t>
      </w:r>
    </w:p>
    <w:p>
      <w:r>
        <w:t>分享</w:t>
      </w:r>
    </w:p>
    <w:p>
      <w:r>
        <w:t>舉報再不讓我死,我就真無敵</w:t>
      </w:r>
    </w:p>
    <w:p>
      <w:r>
        <w:t>[[KMTCRAWLER MARKER 102]]</w:t>
      </w:r>
    </w:p>
    <w:p>
      <w:pPr>
        <w:pageBreakBefore/>
        <w:spacing w:after="40"/>
      </w:pPr>
      <w:r>
        <w:rPr>
          <w:b/>
          <w:sz w:val="20"/>
        </w:rPr>
        <w:t>[MY] Chapter – 125 — page 10/10</w:t>
      </w:r>
    </w:p>
    <w:p>
      <w:r>
        <w:t>--- Page 2494 ---</w:t>
      </w:r>
    </w:p>
    <w:p>
      <w:r>
        <w:t>ထိုမီးတောက်ကို ဘယ်သောအခါမှ ငြိမ်းသက်နိုင်မည်မဟုတ်။</w:t>
      </w:r>
    </w:p>
    <w:p>
      <w:r>
        <w:t>ကောင်းကင်ဘုံပင် မြငိမ်းသတ်နိုင်သော ငရဲမီးတောက်။</w:t>
      </w:r>
    </w:p>
    <w:p>
      <w:r>
        <w:t>ငရဲမီးချိုင့်ဝှမ်း၏ ဘိုးဘေးဘီဘင်များက ကောင်းကင်ဘုံကို</w:t>
      </w:r>
    </w:p>
    <w:p>
      <w:r>
        <w:t>ချဉ်းကပ်ရန် ဆကိုးပမ်းခဲ့ငကြပီး သူတို့သည်</w:t>
      </w:r>
    </w:p>
    <w:p>
      <w:r>
        <w:t>မီးလျှံကျင့်ငကံရေးနည်းစနစ်ကို လေ့ကျင့်ခဲ့ငကသည်။</w:t>
      </w:r>
    </w:p>
    <w:p>
      <w:r>
        <w:t>နောက်ပိုင်း ငရဲမီးလျှံငေကာင့် သူတို့က များစွာသော</w:t>
      </w:r>
    </w:p>
    <w:p>
      <w:r>
        <w:t>ကျင့်ငကံနည်းများ၊ မှော်စွမ်းအားများနှင့် ဂါထာများကို</w:t>
      </w:r>
    </w:p>
    <w:p>
      <w:r>
        <w:t>တီထွင်ခဲ့ငကြပီး ကျော်ငကားလာငကေတာ့သည်။</w:t>
      </w:r>
    </w:p>
    <w:p>
      <w:r>
        <w:t>ယေန့ထိတိုင်အောင် ငရဲမီးလျှံမှာ မြငိမ်းသွားသေးပါပဲ</w:t>
      </w:r>
    </w:p>
    <w:p>
      <w:r>
        <w:t>ငရဲမီးချိုင့်ဝှမ်းသည် ချောမွေ့စွာဖွံ့ဖြိုးလာခဲ့တော့၏။</w:t>
      </w:r>
    </w:p>
    <w:p>
      <w:r>
        <w:t>ဂိုဏ်းခွဲတစ်ခုတည်း၌ပင်</w:t>
      </w:r>
    </w:p>
    <w:p>
      <w:r>
        <w:t>အပြင်စည်းတပည့်ရာထောင်ချီရှိလေသည်။</w:t>
      </w:r>
    </w:p>
    <w:p>
      <w:r>
        <w:t>--- Page 2495 ---</w:t>
      </w:r>
    </w:p>
    <w:p>
      <w:r>
        <w:t>ထိုအချိန်မီးများလွှမ်းနေသည့်</w:t>
      </w:r>
    </w:p>
    <w:p>
      <w:r>
        <w:t>ထူးထူးဆန်းဆန်းငှက်တစ်ကောင်က</w:t>
      </w:r>
    </w:p>
    <w:p>
      <w:r>
        <w:t>ဤပူပြင်းခြောက်သွေ့သည့် နေရာကို ဖြတ်သန်းသွားပြီးနောက်</w:t>
      </w:r>
    </w:p>
    <w:p>
      <w:r>
        <w:t>ဂူတစ်ဂူ၏ အေရှ့တွင် ဆင်းသက်လိုက်သည်။</w:t>
      </w:r>
    </w:p>
    <w:p>
      <w:r>
        <w:t>ခြောက်သွေ့ပိန်လှီနေပါသည့် လက်တစ်ဖက် ဆန့်ထွက်လာပြီး</w:t>
      </w:r>
    </w:p>
    <w:p>
      <w:r>
        <w:t>မကောင်းဆိုးဝါးငှက်ကို ဆွဲယူလိုက်ကာ ၎င်း၏</w:t>
      </w:r>
    </w:p>
    <w:p>
      <w:r>
        <w:t>ခြေထောက်တွင် ချည်ထားပါသည့် စာများကို</w:t>
      </w:r>
    </w:p>
    <w:p>
      <w:r>
        <w:t>ဆွတ်ယူလိုက်လေသည်။</w:t>
      </w:r>
    </w:p>
    <w:p>
      <w:r>
        <w:t>“ချိုင့်ဝှမ်းသခင်...သတင်းရှိပါတယ်။ အဆိပ်ပန်းပွင့်</w:t>
      </w:r>
    </w:p>
    <w:p>
      <w:r>
        <w:t>ဖေးယွီဟန်က တကယ်ပဲ မြို့တော်ကို</w:t>
      </w:r>
    </w:p>
    <w:p>
      <w:r>
        <w:t>လွတ်မြောက်သွားပါတယ်။ ပြောတာကတော့ သူက</w:t>
      </w:r>
    </w:p>
    <w:p>
      <w:r>
        <w:t>မြူမိုးစံအိမ် မြို့တော် ဂိုဏ်းအခွဲနဲ့အတူ ခေါင်းဆောင်ကို</w:t>
      </w:r>
    </w:p>
    <w:p>
      <w:r>
        <w:t>ဆက်သွယ်ပြီးသွားပါပြီတဲ့။”</w:t>
      </w:r>
    </w:p>
    <w:p>
      <w:r>
        <w:t>အေးစက်သည့်အသံတစ်သံက လှိုဏ်ဂူ၏ အနက်တစ်နေရာမှ</w:t>
      </w:r>
    </w:p>
    <w:p>
      <w:r>
        <w:t>ထွက်ပေါ်လာလေသည်။</w:t>
      </w:r>
    </w:p>
    <w:p>
      <w:r>
        <w:t>--- Page 2496 ---</w:t>
      </w:r>
    </w:p>
    <w:p>
      <w:r>
        <w:t>“ကောင်းပြီ၊ သူမြို့တော်ကို လွတ်မြောက်သွားတာကို</w:t>
      </w:r>
    </w:p>
    <w:p>
      <w:r>
        <w:t>ငါမေငကာက်ဘူး၊ ဒါပေမယ့် ငါစိုးမိတာက သူ့မှာ ဘာသတင်းမှ</w:t>
      </w:r>
    </w:p>
    <w:p>
      <w:r>
        <w:t>ရှိမေနမှာကိုပဲ။ အေရးယူဖို့ ဂိုဏ်းရဲ့</w:t>
      </w:r>
    </w:p>
    <w:p>
      <w:r>
        <w:t>အဆကီးအကဲလေးယောက်ကိုပို့ပေးဖို့ စာတစ်စောင်</w:t>
      </w:r>
    </w:p>
    <w:p>
      <w:r>
        <w:t>ချက်ချင်းပို့လိုက်။ နောက်ပြီး အဲ့ဒီ နတ်ဆိုးမိန်းကေလးကို</w:t>
      </w:r>
    </w:p>
    <w:p>
      <w:r>
        <w:t>အသက်ရှင်လျက်ဖမ်းမိတာ သေချာပါစေ”</w:t>
      </w:r>
    </w:p>
    <w:p>
      <w:r>
        <w:t>……………………………</w:t>
      </w:r>
    </w:p>
    <w:p>
      <w:pPr>
        <w:pageBreakBefore/>
        <w:spacing w:after="40"/>
      </w:pPr>
      <w:r>
        <w:rPr>
          <w:b/>
          <w:sz w:val="20"/>
        </w:rPr>
        <w:t>[ZH] 第一百二十五章:本官都在站著,你們為什麼還敢坐下? — page 1/10</w:t>
      </w:r>
    </w:p>
    <w:p>
      <w:pPr>
        <w:spacing w:after="120"/>
      </w:pPr>
      <w:r>
        <w:rPr>
          <w:b/>
          <w:sz w:val="28"/>
        </w:rPr>
        <w:t>第一百二十五章:本官都在站著,你們為什麼還敢坐下?</w:t>
      </w:r>
    </w:p>
    <w:p>
      <w:r>
        <w:t>華燈初上。</w:t>
      </w:r>
    </w:p>
    <w:p>
      <w:r>
        <w:t>京城之中,已經有了些節日的氣氛</w:t>
      </w:r>
    </w:p>
    <w:p>
      <w:r>
        <w:t>太后壽宴畢竟是一件大事,雖然百姓們並不怎麼關心,但出於面子考慮,總還是要</w:t>
      </w:r>
    </w:p>
    <w:p>
      <w:r>
        <w:t>做出點樣子</w:t>
      </w:r>
    </w:p>
    <w:p>
      <w:r>
        <w:t>有煙花綻放,有戲曲歌舞,也有繁華的夜市開啟。</w:t>
      </w:r>
    </w:p>
    <w:p>
      <w:r>
        <w:t>輛馬車,裝著葉寧和蔡向高,朝著皇宮而去。</w:t>
      </w:r>
    </w:p>
    <w:p>
      <w:r>
        <w:t>皇宮之中,早就已經車馬如龍,文武百官,勛貴豪族們,絡繹不絕的趕來</w:t>
      </w:r>
    </w:p>
    <w:p>
      <w:r>
        <w:t>然而當他們看到那明顯帶著監察院標記馬車的時候,一個個都閉上了嘴巴,站在了</w:t>
      </w:r>
    </w:p>
    <w:p>
      <w:r>
        <w:t>等葉寧遠去之後,這才展開了議論</w:t>
      </w:r>
    </w:p>
    <w:p>
      <w:r>
        <w:t>那就是監察院的葉大人吧?</w:t>
      </w:r>
    </w:p>
    <w:p>
      <w:r>
        <w:t>除了那個煞星還能有進?</w:t>
      </w:r>
    </w:p>
    <w:p>
      <w:r>
        <w:t>此人煞氣這麼重,還來參加什麼壽宴,豈不是攪和了氣氛</w:t>
      </w:r>
    </w:p>
    <w:p>
      <w:r>
        <w:t>嗌,慎言,監察院可不是我們能招惹的</w:t>
      </w:r>
    </w:p>
    <w:p>
      <w:r>
        <w:t>百官們對於監察院的畏懼,是深埋在骨子裡的</w:t>
      </w:r>
    </w:p>
    <w:p>
      <w:pPr>
        <w:pageBreakBefore/>
        <w:spacing w:after="40"/>
      </w:pPr>
      <w:r>
        <w:rPr>
          <w:b/>
          <w:sz w:val="20"/>
        </w:rPr>
        <w:t>[MY] Chapter – 126 — page 1/10</w:t>
      </w:r>
    </w:p>
    <w:p>
      <w:pPr>
        <w:spacing w:after="120"/>
      </w:pPr>
      <w:r>
        <w:rPr>
          <w:b/>
          <w:sz w:val="28"/>
        </w:rPr>
        <w:t>Chapter – 126</w:t>
      </w:r>
    </w:p>
    <w:p>
      <w:r>
        <w:t>မီးများက ထွန်းညှိထားလျက်။ မြို့တော်ထဲတွင်</w:t>
      </w:r>
    </w:p>
    <w:p>
      <w:r>
        <w:t>ရွှင်ပျေပျာ်မြူးနေသော လေထုအချို့ ရှိနှင့်ပြီးသားပင်။</w:t>
      </w:r>
    </w:p>
    <w:p>
      <w:r>
        <w:t>နောက်ဆုံးကျ၊ မယ်တော်ဘုရင်မဆကီး၏ မွေးနေ့ဂုဏ်ပြုပွဲမှာ</w:t>
      </w:r>
    </w:p>
    <w:p>
      <w:r>
        <w:t>ဆကီးမားသော ပွဲတော်တစ်ခု ဖြစ်သည်လေ။ လူတွေက</w:t>
      </w:r>
    </w:p>
    <w:p>
      <w:r>
        <w:t>သိပ်ဂရုမစိုက်ငကေပမယ့် မျက်နှာသာပေးသည့်အေနနှင့်</w:t>
      </w:r>
    </w:p>
    <w:p>
      <w:r>
        <w:t>အသွင်အပြင်အချို့ ပြုလုပ်ရစြမဲပင်။</w:t>
      </w:r>
    </w:p>
    <w:p>
      <w:r>
        <w:t>--- Page 2497 ---</w:t>
      </w:r>
    </w:p>
    <w:p>
      <w:r>
        <w:t>မီးပန်းများပစ်ဖောက်နေငကြပီး ပြဇာတ်အဆိုအကများနှင့်</w:t>
      </w:r>
    </w:p>
    <w:p>
      <w:r>
        <w:t>ပျားပမ်းခပ်မျှလှုပ်ရှားနေငကသည့် ညေဈးပွဲတစ်ခုလည်း</w:t>
      </w:r>
    </w:p>
    <w:p>
      <w:r>
        <w:t>ရှိလေသည်။</w:t>
      </w:r>
    </w:p>
    <w:p>
      <w:r>
        <w:t>ယဲ့နင်နှင့် ချိုက်ရှန်ကောင်းတို့အား သယ်ဆောင်လာသည်</w:t>
      </w:r>
    </w:p>
    <w:p>
      <w:r>
        <w:t>ရထားလုံးတစ်စီးမှာ နန်းတော်သို့ဦးတည်နေလသည်။</w:t>
      </w:r>
    </w:p>
    <w:p>
      <w:r>
        <w:t>နန်းတော်ထဲတွင် နှစ်ဘီးတပ်စစ်ရထားနှင့် မြင်းများ၊</w:t>
      </w:r>
    </w:p>
    <w:p>
      <w:r>
        <w:t>အရပ်ဘက်နှင့် စစ်ဘက် အရာရှိများ၊ အထက်တန်းလွှာများနှင့်</w:t>
      </w:r>
    </w:p>
    <w:p>
      <w:r>
        <w:t>တော်ဝင်မျိုးရိုးများရှိနေနှင့်ပြီးဖြစ်ပြီး သူတို့သည် အဆုံးမဲ့</w:t>
      </w:r>
    </w:p>
    <w:p>
      <w:r>
        <w:t>စီးငေကာင်းတစ်ခုနှင့်ရောက်လာနေငကေတာ့သည်။</w:t>
      </w:r>
    </w:p>
    <w:p>
      <w:r>
        <w:t>သို့သော်၊ သူတို့ ဆကီးငကပ်ရေးရုံးအမှတ်အသား</w:t>
      </w:r>
    </w:p>
    <w:p>
      <w:r>
        <w:t>ရှင်းရှင်းလင်းလင်းမှတ်ထားသည့် ရထားလုံးကို မြင်ချိန်တွင်</w:t>
      </w:r>
    </w:p>
    <w:p>
      <w:r>
        <w:t>သူတို့အားလုံး ပါးစပ်များပိတ်လိုက်ငကြပီး ဘေးကပ်</w:t>
      </w:r>
    </w:p>
    <w:p>
      <w:r>
        <w:t>ရပ်နေလိုက်ငကေလသည်။</w:t>
      </w:r>
    </w:p>
    <w:p>
      <w:r>
        <w:t>--- Page 2498 ---</w:t>
      </w:r>
    </w:p>
    <w:p>
      <w:r>
        <w:t>ယဲ့နင် ထွက်လည်းသွားရော</w:t>
      </w:r>
    </w:p>
    <w:p>
      <w:r>
        <w:t>ဆွေးနွေးမှုများစတင်လာငကေတာ့သည်။</w:t>
      </w:r>
    </w:p>
    <w:p>
      <w:r>
        <w:t>“အဲ့တာ ဆကီးငကပ်ရေးရုံးက သခင်ယဲ့မလား။”</w:t>
      </w:r>
    </w:p>
    <w:p>
      <w:r>
        <w:t>“အဲ့မကောင်းဆိုဝါးငကယ်ပွင့်အပြင်</w:t>
      </w:r>
    </w:p>
    <w:p>
      <w:r>
        <w:t>တြခားဘယ်သူရှိသေးလို့လဲ။”</w:t>
      </w:r>
    </w:p>
    <w:p>
      <w:r>
        <w:t>“ဒီလူရဲ့ သတ်ဖြတ်လိုစိတ်က လေးလံလွန်းတယ်။ ပြီးတော့</w:t>
      </w:r>
    </w:p>
    <w:p>
      <w:r>
        <w:t>သူက မွေးနေ့ဂုဏ်ပြုပွဲမှာ လာပြီး ပါဝင်ဆင်နွှဲတယ်ပေါ့။”</w:t>
      </w:r>
    </w:p>
    <w:p>
      <w:r>
        <w:t>“ရှူး၊ ဂရုစိုက်ဦး။ ဆကီးငကပ်ရေးရုံးက ငါတို့ ရန်စလို့ရတဲ့</w:t>
      </w:r>
    </w:p>
    <w:p>
      <w:r>
        <w:t>အရာမဟုတ်ဘူး။”</w:t>
      </w:r>
    </w:p>
    <w:p>
      <w:r>
        <w:t>--- Page 2499 ---</w:t>
      </w:r>
    </w:p>
    <w:p>
      <w:r>
        <w:t>အရာရှိများ၏ ဆကီးငကပ်ရေးရုံးအေပါ်ငေကာက်ရွံ့မှုမှာ သူတို့၏</w:t>
      </w:r>
    </w:p>
    <w:p>
      <w:r>
        <w:t>အရိုးထဲထိ နက်နက်ရှိုင်းရှိုင်း နစ်ဝင်နေပြီးဖြစ်သည်။</w:t>
      </w:r>
    </w:p>
    <w:p>
      <w:r>
        <w:t>အတိတ်က ဆကီးငကပ်ရေးရုံး၏ ရှုံးနိမ့်မှုက သူတို့အား</w:t>
      </w:r>
    </w:p>
    <w:p>
      <w:r>
        <w:t>သူတို့ဘိုးဘေးများ၏ ထင်ပေါ်ကျော်ငကားမှုကို</w:t>
      </w:r>
    </w:p>
    <w:p>
      <w:r>
        <w:t>မေ့လျော့သွားစေခဲ့သည်။</w:t>
      </w:r>
    </w:p>
    <w:p>
      <w:r>
        <w:t>ယခုမူ ယဲ့နင်က သူတို့အား ဆကီးငကပ်ရေးရုံး</w:t>
      </w:r>
    </w:p>
    <w:p>
      <w:pPr>
        <w:pageBreakBefore/>
        <w:spacing w:after="40"/>
      </w:pPr>
      <w:r>
        <w:rPr>
          <w:b/>
          <w:sz w:val="20"/>
        </w:rPr>
        <w:t>[ZH] 第一百二十五章:本官都在站著,你們為什麼還敢坐下? — page 2/10</w:t>
      </w:r>
    </w:p>
    <w:p>
      <w:r>
        <w:t>過去監察院落魄,讓他們忘記了監察院祖上的菜光</w:t>
      </w:r>
    </w:p>
    <w:p>
      <w:r>
        <w:t>如今葉寧用一場血星的殺戮,告訴了他們,監察院已經歸來了</w:t>
      </w:r>
    </w:p>
    <w:p>
      <w:r>
        <w:t>誰人能不忌憚?</w:t>
      </w:r>
    </w:p>
    <w:p>
      <w:r>
        <w:t>這就是宮吏們對監察院的常態</w:t>
      </w:r>
    </w:p>
    <w:p>
      <w:r>
        <w:t>背後咒罵,當面卻是敬而遠之。</w:t>
      </w:r>
    </w:p>
    <w:p>
      <w:r>
        <w:t>身為官更,誰都不希望自己頭上懸一把劍。</w:t>
      </w:r>
    </w:p>
    <w:p>
      <w:r>
        <w:t>所以葉寧在城外監正之後,就註定不可能和其他人其樂融融,這是立場決定的</w:t>
      </w:r>
    </w:p>
    <w:p>
      <w:r>
        <w:t>當然,也有忠義之臣,井不在乎監察院的嚴苛,反而會因此而叫好。</w:t>
      </w:r>
    </w:p>
    <w:p>
      <w:r>
        <w:t>但現在的大周,這樣的忠義之士太少了</w:t>
      </w:r>
    </w:p>
    <w:p>
      <w:r>
        <w:t>葉兄,看到了嗎?所有人看到了咱們,都像是看著瘟神一般</w:t>
      </w:r>
    </w:p>
    <w:p>
      <w:r>
        <w:t>馬車之中,蔡向高自朝一笑</w:t>
      </w:r>
    </w:p>
    <w:p>
      <w:r>
        <w:t>這一路走來,官吏們的表現,他可都看在眼裡</w:t>
      </w:r>
    </w:p>
    <w:p>
      <w:pPr>
        <w:pageBreakBefore/>
        <w:spacing w:after="40"/>
      </w:pPr>
      <w:r>
        <w:rPr>
          <w:b/>
          <w:sz w:val="20"/>
        </w:rPr>
        <w:t>[MY] Chapter – 126 — page 2/10</w:t>
      </w:r>
    </w:p>
    <w:p>
      <w:r>
        <w:t>ပြန်လာပြီဖြစ်ငေကာင်း ပြောပြဖို့ သွေးလွှမ်းသည့်</w:t>
      </w:r>
    </w:p>
    <w:p>
      <w:r>
        <w:t>သတ်ဖြတ်ခြင်းကို အသုံးပြုခဲ့လေသည်။</w:t>
      </w:r>
    </w:p>
    <w:p>
      <w:r>
        <w:t>ဘယ်သူက မေငကာက်ပဲနေမှာလဲ။</w:t>
      </w:r>
    </w:p>
    <w:p>
      <w:r>
        <w:t>ဤသည်က အရာရှိများ ဆကီးငကပ်ရေးရုံးကို</w:t>
      </w:r>
    </w:p>
    <w:p>
      <w:r>
        <w:t>ဆက်ဆံသည့်ပုံဖြစ်သည်။</w:t>
      </w:r>
    </w:p>
    <w:p>
      <w:r>
        <w:t>မင်းရဲ့ နောက်ကျောမှာတော့ ကျိန်ဆဲနေပြီး</w:t>
      </w:r>
    </w:p>
    <w:p>
      <w:r>
        <w:t>မင်းမျက်နှာရှေ့ကနေ ဝေးဝေးရှောင်နေငကသည်သာ။</w:t>
      </w:r>
    </w:p>
    <w:p>
      <w:r>
        <w:t>အရာရှိတစ်ယောက်အေနနှင့် မည်သူကမှ သူတို့ခေါင်းပေါ်မှာ</w:t>
      </w:r>
    </w:p>
    <w:p>
      <w:r>
        <w:t>မိုးထားသည့် ဓားတစ်ချောင်းကို မရှိစေချင်ပါပေ။</w:t>
      </w:r>
    </w:p>
    <w:p>
      <w:r>
        <w:t>--- Page 2500 ---</w:t>
      </w:r>
    </w:p>
    <w:p>
      <w:r>
        <w:t>သို့ဖြစ်၍ ယဲ့နင်တစ်ယောက် မြို့တော်အပြင်ဘက်မှာ</w:t>
      </w:r>
    </w:p>
    <w:p>
      <w:r>
        <w:t>ထိန်းသိမ်းခံထားရပြီးနောက် သူ့အတွက် တြခားသူများနှင့်</w:t>
      </w:r>
    </w:p>
    <w:p>
      <w:r>
        <w:t>အချိန်ကောင်းတစ်ခုရှိရန် မြဖစ်နိုင်တော့ဖို့</w:t>
      </w:r>
    </w:p>
    <w:p>
      <w:r>
        <w:t>ကံစီမံထားပြီးဖြစ်လေသည်။ ဤသည်မှာ</w:t>
      </w:r>
    </w:p>
    <w:p>
      <w:r>
        <w:t>သူ့အေနအထားအားဖြင့် သတ်မှတ်ပိုင်းခြားခံလိုက်ရခြင်းပင်။</w:t>
      </w:r>
    </w:p>
    <w:p>
      <w:r>
        <w:t>ဒါပေါ့၊ ဆကီးငကပ်ရေးရုံး၏ စည်းကမ်းတင်းကျပ်မှုကို</w:t>
      </w:r>
    </w:p>
    <w:p>
      <w:r>
        <w:t>ဂရုမစိုက်ပါပဲ ထို့အစား ၎င်းငေကာင့် ချီးမွန်းနေငကသည့်</w:t>
      </w:r>
    </w:p>
    <w:p>
      <w:r>
        <w:t>သစ္စာရှိမှူးမတ်များလည်း ရှိပါသေးသည်။</w:t>
      </w:r>
    </w:p>
    <w:p>
      <w:r>
        <w:t>သို့သော် အခုက မဟာကျိုးပြည်ထောင်မှာဖြစ်ရာ ထိုသို့သော</w:t>
      </w:r>
    </w:p>
    <w:p>
      <w:r>
        <w:t>သစ္စာသမာဓိရှိသူများမှာ အလွန်နည်းပါးလှေလသည်။</w:t>
      </w:r>
    </w:p>
    <w:p>
      <w:r>
        <w:t>“အစ်ကိုယဲ့ မြင်လိုက်လား။ လူတိုင်း ကျွန်တော်တို့ကို</w:t>
      </w:r>
    </w:p>
    <w:p>
      <w:r>
        <w:t>မြင်လိုက်ရတာ ကပ်ဆိုးနတ်ဘုရားတစ်ပါးကို</w:t>
      </w:r>
    </w:p>
    <w:p>
      <w:r>
        <w:t>ငကည့်လိုက်ရသလိုပဲ။”</w:t>
      </w:r>
    </w:p>
    <w:p>
      <w:r>
        <w:t>ရထားလုံးထဲတွင် ချိုက်ရှန်ကောင်းက</w:t>
      </w:r>
    </w:p>
    <w:p>
      <w:r>
        <w:t>သူ့ဘာသာရယ်မောလိုက်လေသည်။</w:t>
      </w:r>
    </w:p>
    <w:p>
      <w:r>
        <w:t>--- Page 2501 ---</w:t>
      </w:r>
    </w:p>
    <w:p>
      <w:r>
        <w:t>လမ်းတစ်လျှောက်တွင် သူ အရာရှိများ၏ သရုပ်ဆောင်မှုကို</w:t>
      </w:r>
    </w:p>
    <w:p>
      <w:r>
        <w:t>မြင်ခဲ့ရသည်။</w:t>
      </w:r>
    </w:p>
    <w:p>
      <w:r>
        <w:t>သူ့တို့အနက် အများစုမှ တစ်နှစ်တည်း</w:t>
      </w:r>
    </w:p>
    <w:p>
      <w:r>
        <w:t>စာမေးပွဲအတူဖြေခဲ့ငကပါသည့်</w:t>
      </w:r>
    </w:p>
    <w:p>
      <w:r>
        <w:t>သူ့အတန်းဖော်များဖြစ်လေသည်။</w:t>
      </w:r>
    </w:p>
    <w:p>
      <w:r>
        <w:t>ထိုအချိန်တုန်းက ဆက်ဆံရေးက အေတာ်လေး</w:t>
      </w:r>
    </w:p>
    <w:p>
      <w:r>
        <w:t>ကောင်းခဲ့ဆဲဖြစ်သော်လည်း ယခု တွေ့လိုက်ရသည့်အခါ</w:t>
      </w:r>
    </w:p>
    <w:p>
      <w:r>
        <w:t>သူ့အား နိဟောင်လို့နှုတ်ဆက်ဖို့ပင်</w:t>
      </w:r>
    </w:p>
    <w:p>
      <w:r>
        <w:t>အနားကပ်မလာရဲတော့ပေ။</w:t>
      </w:r>
    </w:p>
    <w:p>
      <w:r>
        <w:t>“ဘာလဲ၊ မင်းနောင်တရေနတာလား။”</w:t>
      </w:r>
    </w:p>
    <w:p>
      <w:r>
        <w:t>ယဲ့နင်က ဆို၏။</w:t>
      </w:r>
    </w:p>
    <w:p>
      <w:r>
        <w:t>သူ မုချ ဂရုမစိုက်ပါဘူး။ ဘယ်လိုပဲဖြစ်ဖြစ် သူ့မှာ</w:t>
      </w:r>
    </w:p>
    <w:p>
      <w:r>
        <w:t>ဘာသူငယ်ချင်းမှ မရှိဘူးလေ။</w:t>
      </w:r>
    </w:p>
    <w:p>
      <w:r>
        <w:t>“ကျွန်တော် ဒါကိုနောင်တမရပါဘူး။ ကမ္ဘာမှာရှိတဲ့လူတွေ</w:t>
      </w:r>
    </w:p>
    <w:p>
      <w:pPr>
        <w:pageBreakBefore/>
        <w:spacing w:after="40"/>
      </w:pPr>
      <w:r>
        <w:rPr>
          <w:b/>
          <w:sz w:val="20"/>
        </w:rPr>
        <w:t>[ZH] 第一百二十五章:本官都在站著,你們為什麼還敢坐下? — page 3/10</w:t>
      </w:r>
    </w:p>
    <w:p>
      <w:r>
        <w:t>407</w:t>
      </w:r>
    </w:p>
    <w:p>
      <w:r>
        <w:t>其中不乏有他同年科考的同學</w:t>
      </w:r>
    </w:p>
    <w:p>
      <w:r>
        <w:t>當時關係還是相當不錯,現在見了,卻是連招呼都不敢上來打</w:t>
      </w:r>
    </w:p>
    <w:p>
      <w:r>
        <w:t>為什麼還敢坐下?</w:t>
      </w:r>
    </w:p>
    <w:p>
      <w:r>
        <w:t>怎麼?你後悔了?</w:t>
      </w:r>
    </w:p>
    <w:p>
      <w:r>
        <w:t>葉寧說道</w:t>
      </w:r>
    </w:p>
    <w:p>
      <w:r>
        <w:t>他肯定無所謂的,反正他也沒什麼朋友</w:t>
      </w:r>
    </w:p>
    <w:p>
      <w:r>
        <w:t>不後悔,世人越是敬畏,越是說明我們做得好。</w:t>
      </w:r>
    </w:p>
    <w:p>
      <w:r>
        <w:t>蔡向高眼裡露出一抹驕傲之色。</w:t>
      </w:r>
    </w:p>
    <w:p>
      <w:r>
        <w:t>我要感謝陛下,若不是陛下當初把我放到監察院,我肯定沒有今天,說不定也跟他</w:t>
      </w:r>
    </w:p>
    <w:p>
      <w:r>
        <w:t>們一樣,自甘墮溶了</w:t>
      </w:r>
    </w:p>
    <w:p>
      <w:r>
        <w:t>回想當初,蔡向高唏噓不已。</w:t>
      </w:r>
    </w:p>
    <w:p>
      <w:r>
        <w:t>自己當時剛剛中狀元不久,正是雄心社志的時候,結果就被送到了監察院去</w:t>
      </w:r>
    </w:p>
    <w:p>
      <w:r>
        <w:t>當時簡直可以說是萬念俱灰</w:t>
      </w:r>
    </w:p>
    <w:p>
      <w:r>
        <w:t>幸好有葉寧</w:t>
      </w:r>
    </w:p>
    <w:p>
      <w:r>
        <w:t>那一句“長風破浪會有時,直掛雲帆濟滄海”,至今讓他念念不忘。</w:t>
      </w:r>
    </w:p>
    <w:p>
      <w:r>
        <w:t>只可惜,只有半句</w:t>
      </w:r>
    </w:p>
    <w:p>
      <w:pPr>
        <w:pageBreakBefore/>
        <w:spacing w:after="40"/>
      </w:pPr>
      <w:r>
        <w:rPr>
          <w:b/>
          <w:sz w:val="20"/>
        </w:rPr>
        <w:t>[MY] Chapter – 126 — page 3/10</w:t>
      </w:r>
    </w:p>
    <w:p>
      <w:r>
        <w:t>ပိုပိုပြီး လေးစားငေကာက်ရွံ့လာငကေလေလ၊ ကျွန်တော်တို့</w:t>
      </w:r>
    </w:p>
    <w:p>
      <w:r>
        <w:t>--- Page 2502 ---</w:t>
      </w:r>
    </w:p>
    <w:p>
      <w:r>
        <w:t>အလုပ်ကောင်းတစ်ခု လုပ်ခဲ့ပြီးပြီဆိုတာကို ပိုပို</w:t>
      </w:r>
    </w:p>
    <w:p>
      <w:r>
        <w:t>ဖော်ပြေနေလေလပဲ။”</w:t>
      </w:r>
    </w:p>
    <w:p>
      <w:r>
        <w:t>ဂုဏ်ယူနေပါသည့် အငကည့်တစ်ချက်က ချိုက်ရှန်ကောင်း၏</w:t>
      </w:r>
    </w:p>
    <w:p>
      <w:r>
        <w:t>မျက်လုံးများထဲတွင် ပေါ်ပေါက်လာလေသည်။</w:t>
      </w:r>
    </w:p>
    <w:p>
      <w:r>
        <w:t>“ကျွန်တော် အရှင်မကို ကျေးဇူးတင်ချင်တယ်။ အရှင်မသာ</w:t>
      </w:r>
    </w:p>
    <w:p>
      <w:r>
        <w:t>ကျွန်တော့်ကို ဆကီးငကပ်ရေးရုံးတော်ထဲမှာ</w:t>
      </w:r>
    </w:p>
    <w:p>
      <w:r>
        <w:t>နေရာမချထားပေးခဲ့ရင် ကျွန်တော် သူတို့လိုပဲ ဖြစ်လာပြီး</w:t>
      </w:r>
    </w:p>
    <w:p>
      <w:r>
        <w:t>ဆန္ဒအေလျာက်ပြုတ်ကျသွားခဲ့လောက်တယ်။”</w:t>
      </w:r>
    </w:p>
    <w:p>
      <w:r>
        <w:t>အစပိုင်းကိုပြန်လည်ငကည့်မိသည့်အခါ ချိုက်ရှန်ကောင်းမှာ</w:t>
      </w:r>
    </w:p>
    <w:p>
      <w:r>
        <w:t>အေတာ်လေး ရှက်ရွံမိလေတာ့သည်။</w:t>
      </w:r>
    </w:p>
    <w:p>
      <w:r>
        <w:t>ထိုအချိန်က သူက</w:t>
      </w:r>
    </w:p>
    <w:p>
      <w:r>
        <w:t>ပထမဘွဲ့ရှင်တစ်ယောက်ဖြစ်လာကာစြဖစ်ပြီး သူ</w:t>
      </w:r>
    </w:p>
    <w:p>
      <w:r>
        <w:t>အလွန့်အလွန်ရည်မှန်းချက်ဆကီးနေချိန်မှာ</w:t>
      </w:r>
    </w:p>
    <w:p>
      <w:r>
        <w:t>ဆကီးငကပ်ရေးရုံးတော်ဆီ အပို့ခံလိုက်ရသည်လေ။</w:t>
      </w:r>
    </w:p>
    <w:p>
      <w:r>
        <w:t>အဲ့အချိန်တုန်း လုံးဝအားကိုးရာမဲ့သွားသည်ဟုပင်</w:t>
      </w:r>
    </w:p>
    <w:p>
      <w:r>
        <w:t>ပြောနိုင်သည်။</w:t>
      </w:r>
    </w:p>
    <w:p>
      <w:r>
        <w:t>ကံကောင်းထောက်မ၍ ယဲ့နင်ရှိနေခဲ့၏။</w:t>
      </w:r>
    </w:p>
    <w:p>
      <w:r>
        <w:t>--- Page 2503 ---</w:t>
      </w:r>
    </w:p>
    <w:p>
      <w:r>
        <w:t>“လေတွတိုက် လှိုင်းတွေထန် တဲ့အချိန်ရှိချင်ရှိလိမ့်မယ်၊</w:t>
      </w:r>
    </w:p>
    <w:p>
      <w:r>
        <w:t>ဒါပေမယ့် ရွှက်လှေတွကတော့</w:t>
      </w:r>
    </w:p>
    <w:p>
      <w:r>
        <w:t>ပင်လယ်ဆကီးကိုကူညီဖို့အတွက်</w:t>
      </w:r>
    </w:p>
    <w:p>
      <w:r>
        <w:t>ရှေ့ကိုဆက်လက်ပြီးရွက်လွှင့်နေရဦးမှာပဲ”ဆိုတဲ့ ကဗျာက</w:t>
      </w:r>
    </w:p>
    <w:p>
      <w:r>
        <w:t>သူ့အား ဤနေ့အား မေမ့လျော့နိုင်ဖြစ်စေသည်။</w:t>
      </w:r>
    </w:p>
    <w:p>
      <w:r>
        <w:t>ကံဆိုးစွာနှင့် ကဗျာက တစ်ဝက်သာရှိလေသည်။</w:t>
      </w:r>
    </w:p>
    <w:p>
      <w:r>
        <w:t>ယဲ့နင်က ၎င်းကို ပြီးပြည့်စုံအောင် လုပ်လိမ့်မယ်လို့</w:t>
      </w:r>
    </w:p>
    <w:p>
      <w:r>
        <w:t>သူတစ်ဆကိမ်ထက်ပို မျှော်လင့်ခဲ့ပေမယ့် ယဲ့နင်က</w:t>
      </w:r>
    </w:p>
    <w:p>
      <w:r>
        <w:t>ရွှေ့ဆိုင်းထားလေသည်။</w:t>
      </w:r>
    </w:p>
    <w:p>
      <w:r>
        <w:t>တွေးလိုက်ရုံနဲ့တင် စိတ်မချမ်းမသာဖြစ်စေတယ်။</w:t>
      </w:r>
    </w:p>
    <w:p>
      <w:r>
        <w:t>နှစ်ယောက်သား လမ်းတစ်လျှောက်လုံး</w:t>
      </w:r>
    </w:p>
    <w:p>
      <w:r>
        <w:t>စကားစြမည်ပြောဆိုလာချိန်တွင် သူတို့သည်လည်း</w:t>
      </w:r>
    </w:p>
    <w:p>
      <w:r>
        <w:t>နန်းတော်ထဲသို့ ဝင်ရောက်လာခဲ့ပြီဖြစ်သည်။</w:t>
      </w:r>
    </w:p>
    <w:p>
      <w:r>
        <w:t>မယ်တော်ဘုရင်မဆကီး၏ မွေးနေ့ဖြစ်သည့် အတွက်</w:t>
      </w:r>
    </w:p>
    <w:p>
      <w:r>
        <w:t>သေချာပေါက်ပင် အစိုးရအေရးကိစ်များကို</w:t>
      </w:r>
    </w:p>
    <w:p>
      <w:r>
        <w:t>--- Page 2504 ---</w:t>
      </w:r>
    </w:p>
    <w:p>
      <w:r>
        <w:t>ဖြေရှင်းရန်အလို့ငှာ ရွှေရာင်လွှမ်းတဲ့နန်းဆောင်နှင့်</w:t>
      </w:r>
    </w:p>
    <w:p>
      <w:r>
        <w:t>တော်ဝင်စာဖတ်ခန်းတို့လို နန်းဆောင်များသို့ သွားရန်မှာ</w:t>
      </w:r>
    </w:p>
    <w:p>
      <w:pPr>
        <w:pageBreakBefore/>
        <w:spacing w:after="40"/>
      </w:pPr>
      <w:r>
        <w:rPr>
          <w:b/>
          <w:sz w:val="20"/>
        </w:rPr>
        <w:t>[ZH] 第一百二十五章:本官都在站著,你們為什麼還敢坐下? — page 4/10</w:t>
      </w:r>
    </w:p>
    <w:p>
      <w:r>
        <w:t>他不止一次希望希望葉寧補全,但都被葉寧給塞了過去。</w:t>
      </w:r>
    </w:p>
    <w:p>
      <w:r>
        <w:t>這事想起來就鬱悶</w:t>
      </w:r>
    </w:p>
    <w:p>
      <w:r>
        <w:t>人一路閑談之時,也就進了皇宮之中</w:t>
      </w:r>
    </w:p>
    <w:p>
      <w:r>
        <w:t>既然是太后壽辰,當然不可能再去金鑾股和御書房這類處理政務的地方</w:t>
      </w:r>
    </w:p>
    <w:p>
      <w:r>
        <w:t>在太監的指引下,二人到了錦繡宮。</w:t>
      </w:r>
    </w:p>
    <w:p>
      <w:r>
        <w:t>錦繡宮是皇宮之中專門用來舉辦大型席的地方,如國宴,如太後生辰,皇帝生辰</w:t>
      </w:r>
    </w:p>
    <w:p>
      <w:r>
        <w:t>太子及冠等重要日子,都會在錦繡宮擺宴</w:t>
      </w:r>
    </w:p>
    <w:p>
      <w:r>
        <w:t>葉寧雖然來了皇宮許多次,但還是頭一回來錦繡宮</w:t>
      </w:r>
    </w:p>
    <w:p>
      <w:r>
        <w:t>錦繡宮靠近後宮,完全是另一個方向</w:t>
      </w:r>
    </w:p>
    <w:p>
      <w:r>
        <w:t>路走來,倒還真是開了眼界</w:t>
      </w:r>
    </w:p>
    <w:p>
      <w:r>
        <w:t>這錦繡宮,雕樑畫棟,怪石嶙峒,盡顯園林盛景</w:t>
      </w:r>
    </w:p>
    <w:p>
      <w:r>
        <w:t>有池魚在水底遊動,偶爾浮上來卻是一尾尾錦鯉</w:t>
      </w:r>
    </w:p>
    <w:p>
      <w:r>
        <w:t>也不怕人,扭動著肥碩的身軀,吐著泡泡,好奇的看著過往的人</w:t>
      </w:r>
    </w:p>
    <w:p>
      <w:pPr>
        <w:pageBreakBefore/>
        <w:spacing w:after="40"/>
      </w:pPr>
      <w:r>
        <w:rPr>
          <w:b/>
          <w:sz w:val="20"/>
        </w:rPr>
        <w:t>[MY] Chapter – 126 — page 4/10</w:t>
      </w:r>
    </w:p>
    <w:p>
      <w:r>
        <w:t>မြဖစ်နိုင်ပေ။</w:t>
      </w:r>
    </w:p>
    <w:p>
      <w:r>
        <w:t>မိန်းမစိုး၏ လမ်းညွှန်မှုအောက်တွင် နှစ်ယောက်သားမှာ</w:t>
      </w:r>
    </w:p>
    <w:p>
      <w:r>
        <w:t>ခမ်းနားထည်ဝါပါသော နန်းဆောင်သို့</w:t>
      </w:r>
    </w:p>
    <w:p>
      <w:r>
        <w:t>ရောက်ရှိလာငကေလသည်။</w:t>
      </w:r>
    </w:p>
    <w:p>
      <w:r>
        <w:t>ယဲ့နင်က နန်းတော်ကို အဆကိမ်ပေါင်းများစွာ လာခဲ့ဖူးပေမယ့်</w:t>
      </w:r>
    </w:p>
    <w:p>
      <w:r>
        <w:t>ဤသည်ကသူ ခမ်းနားထည်ဝါသည့် နန်းဆောင်သို့</w:t>
      </w:r>
    </w:p>
    <w:p>
      <w:r>
        <w:t>ပြန်လာသည့် ပထမဆုံးအဆကိမ်ဖြစ်သည်။</w:t>
      </w:r>
    </w:p>
    <w:p>
      <w:r>
        <w:t>ခမ်းနားထည်ဝါသည့်နန်းတော်မှာ မောင်းမဆောင်နှင့်</w:t>
      </w:r>
    </w:p>
    <w:p>
      <w:r>
        <w:t>ကပ်လျက်တွင် ရှိပြီး ဦးတည်ချက်အလုံးစုံကွဲပြားလေသည်။</w:t>
      </w:r>
    </w:p>
    <w:p>
      <w:r>
        <w:t>လမ်းတစ်လျှောက်တွင် တကယ်ပင် အမြင်ပွင့်သွားစေသည်။</w:t>
      </w:r>
    </w:p>
    <w:p>
      <w:r>
        <w:t>ဤခမ်းနားထည်ဝါသည့်နန်းတော်မှာ ထွင်းထုထားသည့်</w:t>
      </w:r>
    </w:p>
    <w:p>
      <w:r>
        <w:t>ရောင်ခြည်တန်းများ၊ ဆေးရောင်ခြယ်သထားပါသည့်</w:t>
      </w:r>
    </w:p>
    <w:p>
      <w:r>
        <w:t>အဆောက်အအုံများ၊ ထူးဆန်းသည့်</w:t>
      </w:r>
    </w:p>
    <w:p>
      <w:r>
        <w:t>--- Page 2505 ---</w:t>
      </w:r>
    </w:p>
    <w:p>
      <w:r>
        <w:t>ကျောက်တုံးကျောက်ဆောင်များ တို့နှင့်</w:t>
      </w:r>
    </w:p>
    <w:p>
      <w:r>
        <w:t>ဉယျာဉ်သဘာဝရှုခင်းအပြည့်ဖြစ်နေတာ့သည်။</w:t>
      </w:r>
    </w:p>
    <w:p>
      <w:r>
        <w:t>အောက်ခြေတွင် ငါးများကူးခပ်သွားလာနေပါသည့်</w:t>
      </w:r>
    </w:p>
    <w:p>
      <w:r>
        <w:t>ရေကန်တစ်ကန်ရှိသော်လည်း ရံဖန်ရံခါ၌ ရွှေငါးတစ်ကောင်</w:t>
      </w:r>
    </w:p>
    <w:p>
      <w:r>
        <w:t>ပေါ်ပေါ်လာတတ်သည်။</w:t>
      </w:r>
    </w:p>
    <w:p>
      <w:r>
        <w:t>လူတွေကို မေငကာက်မလန့်နှင့်</w:t>
      </w:r>
    </w:p>
    <w:p>
      <w:r>
        <w:t>သူ့ခပ်ပြည့်ပြည့်ကိုယ်လုံးကိုလေးကို လိမ်ဖယ်ကာ</w:t>
      </w:r>
    </w:p>
    <w:p>
      <w:r>
        <w:t>ရေပူဖောင်းလေးများ မှုတ်ထုတ်ပါရင်း</w:t>
      </w:r>
    </w:p>
    <w:p>
      <w:r>
        <w:t>ဖြတ်သန်းသွားလာနေပါသည့်လူများကို</w:t>
      </w:r>
    </w:p>
    <w:p>
      <w:r>
        <w:t>စပ်စပ်စုစုလိုက်ငကည့်တတ်သည်။</w:t>
      </w:r>
    </w:p>
    <w:p>
      <w:r>
        <w:t>“ဒီရွှေငါးတွေက မယ်တော်ဘုရင်မဆကီးရဲ့</w:t>
      </w:r>
    </w:p>
    <w:p>
      <w:r>
        <w:t>အနှစ်သက်ဆုံးအရာလေးတွေလို့ပြောလို့ရတယ်။ သူက</w:t>
      </w:r>
    </w:p>
    <w:p>
      <w:r>
        <w:t>နှစ်တွေအငကာဆကီး အပြင်မထွက်ပေမဲ့ ငါးလေးတွေကို</w:t>
      </w:r>
    </w:p>
    <w:p>
      <w:r>
        <w:t>အစာကျွေးဖို့ ဒီကို ခဏခဏလာတတ်တယ်။”</w:t>
      </w:r>
    </w:p>
    <w:p>
      <w:r>
        <w:t>ချိုက်ရှန်ကောင်းက ပြော၏။</w:t>
      </w:r>
    </w:p>
    <w:p>
      <w:r>
        <w:t>--- Page 2506 ---</w:t>
      </w:r>
    </w:p>
    <w:p>
      <w:r>
        <w:t>ယဲ့နင်က ခေါင်းငြိမ့်လိုက်သည်။ သည်ရွှေငါးတွေ တအား</w:t>
      </w:r>
    </w:p>
    <w:p>
      <w:r>
        <w:t>ဆူဖြိုးနေတာ မထူးဆန်းတော့ပါဘူး။ သူ့တို့</w:t>
      </w:r>
    </w:p>
    <w:p>
      <w:r>
        <w:t>အသွင်အပြင်ကိုငကည့်လိုက်ရင်ပဲ အာရုံတစ်ခုရှိနေတယ်လေ။</w:t>
      </w:r>
    </w:p>
    <w:p>
      <w:r>
        <w:t>ဒါက ဉာဏ်အလင်းပွင့်တော့မလိုပင်။</w:t>
      </w:r>
    </w:p>
    <w:p>
      <w:r>
        <w:t>ဉာဏ်အလင်းပွင့်သွားတာနဲ့ ဒါလေးတွေက</w:t>
      </w:r>
    </w:p>
    <w:p>
      <w:r>
        <w:t>ထူးဆန်းတဲ့ဟာလေးဖြစ်သွားလိမ့်မယ်။</w:t>
      </w:r>
    </w:p>
    <w:p>
      <w:r>
        <w:t>သို့ပေမယ့် ဒီကမ္ဘာမှာ သည်ရွှေလးတွေ</w:t>
      </w:r>
    </w:p>
    <w:p>
      <w:r>
        <w:t>မိစ္ဆာဖြစ်သွားရင်တောင် သူတို့တွေ ရေကန်ထဲမှာ</w:t>
      </w:r>
    </w:p>
    <w:p>
      <w:r>
        <w:t>ရိုးရိုးသားသားလေးသာ နေနိုင်လိမ့်မည်သာ။</w:t>
      </w:r>
    </w:p>
    <w:p>
      <w:r>
        <w:t>နောက်ဆုံးကျ သူတို့တွေက တော်ဝင်မိသားစုရဲ့</w:t>
      </w:r>
    </w:p>
    <w:p>
      <w:pPr>
        <w:pageBreakBefore/>
        <w:spacing w:after="40"/>
      </w:pPr>
      <w:r>
        <w:rPr>
          <w:b/>
          <w:sz w:val="20"/>
        </w:rPr>
        <w:t>[ZH] 第一百二十五章:本官都在站著,你們為什麼還敢坐下? — page 5/10</w:t>
      </w:r>
    </w:p>
    <w:p>
      <w:r>
        <w:t>這錦鯉據說是太后的摯愛之物,時常來此餵魚,已經多年了</w:t>
      </w:r>
    </w:p>
    <w:p>
      <w:r>
        <w:t>蔡向高說道。</w:t>
      </w:r>
    </w:p>
    <w:p>
      <w:r>
        <w:t>葉寧點了點頭,難怪這些錦鯉長得如此肥碩,看其模樣,透著一股靈動之意</w:t>
      </w:r>
    </w:p>
    <w:p>
      <w:r>
        <w:t>這是快要開了靈智了</w:t>
      </w:r>
    </w:p>
    <w:p>
      <w:r>
        <w:t>旦開了靈智,就是精怪了。</w:t>
      </w:r>
    </w:p>
    <w:p>
      <w:r>
        <w:t>為什麼還敢坐下?3/6</w:t>
      </w:r>
    </w:p>
    <w:p>
      <w:r>
        <w:t>不過在這個世界,即便是錦鯉成了精怪,那也只能在池子里老老實實的待著</w:t>
      </w:r>
    </w:p>
    <w:p>
      <w:r>
        <w:t>畢竟它們是皇家的私有物,這是無法改變的,若是自己敢有異動,肯定是必死無疑</w:t>
      </w:r>
    </w:p>
    <w:p>
      <w:r>
        <w:t>人一路賞景,不多時,就抵達了正般</w:t>
      </w:r>
    </w:p>
    <w:p>
      <w:r>
        <w:t>正殿之外,擺著數十個席位,已經坐滿了人</w:t>
      </w:r>
    </w:p>
    <w:p>
      <w:r>
        <w:t>坐在這裡的,都是品級不高的普通官吏,沒有資格進入錦繡宮之中</w:t>
      </w:r>
    </w:p>
    <w:p>
      <w:r>
        <w:t>但葉寧二人顯然不是這個層次的,他們大概了一眼,就大踏步的往殿內走去了。</w:t>
      </w:r>
    </w:p>
    <w:p>
      <w:pPr>
        <w:pageBreakBefore/>
        <w:spacing w:after="40"/>
      </w:pPr>
      <w:r>
        <w:rPr>
          <w:b/>
          <w:sz w:val="20"/>
        </w:rPr>
        <w:t>[MY] Chapter – 126 — page 5/10</w:t>
      </w:r>
    </w:p>
    <w:p>
      <w:r>
        <w:t>သီးသန့်ပိုင်ဆိုင်မှုများပင်ဖြစ်ပြီး ၎င်းကို မေပြာင်းလဲနိုင်ပေ။</w:t>
      </w:r>
    </w:p>
    <w:p>
      <w:r>
        <w:t>သူတို့ ပြောင်းလဲမှုတစ်ခုခုများလုပ်ရဲခဲ့ရင် ကျိန်းသေပေါက်</w:t>
      </w:r>
    </w:p>
    <w:p>
      <w:r>
        <w:t>သေရလိမ့်မည်ပင်။</w:t>
      </w:r>
    </w:p>
    <w:p>
      <w:r>
        <w:t>နှစ်ယောက်သားမှာ လမ်းတစ်လျှောက်ရှုမျှော်ခင်းများတွင်</w:t>
      </w:r>
    </w:p>
    <w:p>
      <w:r>
        <w:t>ပျော်မွေ့နေငကြပီး တခဏငကာပြီးနောက် သူတို့ အဓိက</w:t>
      </w:r>
    </w:p>
    <w:p>
      <w:r>
        <w:t>ခန်းမထဲသို့ ရောက်ရှိလာငကေတာ့သည်။</w:t>
      </w:r>
    </w:p>
    <w:p>
      <w:r>
        <w:t>--- Page 2507 ---</w:t>
      </w:r>
    </w:p>
    <w:p>
      <w:r>
        <w:t>အဓိကခန်းမ၏ အပြင်ဘက်တွင် ထိုင်ခုံပေါင်းဒါဇင်ချီရှိပြီး</w:t>
      </w:r>
    </w:p>
    <w:p>
      <w:r>
        <w:t>လူများနှင့် ပြည့်နေပြီးသားဖြစ်သည်။</w:t>
      </w:r>
    </w:p>
    <w:p>
      <w:r>
        <w:t>ဤနေရာတွင် ထိုင်နေသည့် လူများမှာ ခမ်းနားထည်ဝါသည့်</w:t>
      </w:r>
    </w:p>
    <w:p>
      <w:r>
        <w:t>နန်းဆောင်ထဲသို့ ဝင်ရင် အရည်အချင်းမြပည့်မီသည့်</w:t>
      </w:r>
    </w:p>
    <w:p>
      <w:r>
        <w:t>သာမန်အဆင့်နိမ့်အရာရှိများဖြစ်ငကသည်။</w:t>
      </w:r>
    </w:p>
    <w:p>
      <w:r>
        <w:t>သို့သော် ယဲ့နင်နှင့် တြခားသူများက သိသိသာသာပင်</w:t>
      </w:r>
    </w:p>
    <w:p>
      <w:r>
        <w:t>ဤအဆင့်မဟုတ်ပါပေ။ သူတို့က ၎င်းကို သမန်ကာလျှံကာ</w:t>
      </w:r>
    </w:p>
    <w:p>
      <w:r>
        <w:t>တစ်ချက်လောက်ငကည့်လိုက်ပြီး ဆကီးမြတ်သည့်</w:t>
      </w:r>
    </w:p>
    <w:p>
      <w:r>
        <w:t>ခြေလှမ်းများနှင့် ခန်းမထဲသို့</w:t>
      </w:r>
    </w:p>
    <w:p>
      <w:r>
        <w:t>လျှောက်လှမ်းဝင်သွားငကေတာ့သည်။</w:t>
      </w:r>
    </w:p>
    <w:p>
      <w:r>
        <w:t>ခမ်းနားထည်ဝါသည့်နန်းတော်မှာ အလွန်ဆကီးမားလှပြီး</w:t>
      </w:r>
    </w:p>
    <w:p>
      <w:r>
        <w:t>၎င်းကို ကတီပါကော်ဇောနှင့် ဖုံးလွှမ်းထားလေသည်။</w:t>
      </w:r>
    </w:p>
    <w:p>
      <w:r>
        <w:t>ဝင်လိုက်လျှင်ဝင်လိုက်ချင်း နွေးထွေးလှသည့်</w:t>
      </w:r>
    </w:p>
    <w:p>
      <w:r>
        <w:t>လေထုလေးတစ်ခု မျောလွှင့်နေတာ့သည်။</w:t>
      </w:r>
    </w:p>
    <w:p>
      <w:r>
        <w:t>၎င်းသည်လည်း လူအပြည့်ဖြစ်နေသည်ပင်။</w:t>
      </w:r>
    </w:p>
    <w:p>
      <w:r>
        <w:t>--- Page 2508 ---</w:t>
      </w:r>
    </w:p>
    <w:p>
      <w:r>
        <w:t>ခန်းမထဲတွင် ထိုင်နိုင်သူများမှာ</w:t>
      </w:r>
    </w:p>
    <w:p>
      <w:r>
        <w:t>အဆင့်နိမ်သည့်သူများမဟုတ်။</w:t>
      </w:r>
    </w:p>
    <w:p>
      <w:r>
        <w:t>တစ်ခဏလောက် လျှောက်သွားလိုက်ပြီးနောက်</w:t>
      </w:r>
    </w:p>
    <w:p>
      <w:r>
        <w:t>ချိုက်ရှန်ကောင်းက ရပ်တန့်လိုက်သည်။</w:t>
      </w:r>
    </w:p>
    <w:p>
      <w:r>
        <w:t>“သခင်ယဲ့၊ ဒီဘက်မှာ”</w:t>
      </w:r>
    </w:p>
    <w:p>
      <w:r>
        <w:t>သူက ဆကီးငကပ်ရေးရုံးက ဖြစ်သောငေကာင့် သူ့အဆင့်က</w:t>
      </w:r>
    </w:p>
    <w:p>
      <w:r>
        <w:t>သိပ်မြမင့်လှပါသော်လည်း သူ့အစွမ်းအစစ်အမှန်ကေတော့</w:t>
      </w:r>
    </w:p>
    <w:p>
      <w:r>
        <w:t>မေသးလှေပ။ ထို့ငေကာင့် သူ ဤနေရာသို့</w:t>
      </w:r>
    </w:p>
    <w:p>
      <w:r>
        <w:t>လာနိုင်စွမ်းရှိလေ၏။</w:t>
      </w:r>
    </w:p>
    <w:p>
      <w:r>
        <w:t>သို့သော် အကန့်အသတ်တော့ ရှိနှင့်ပြီးသားပင်။</w:t>
      </w:r>
    </w:p>
    <w:p>
      <w:r>
        <w:t>ယဲ့နင်က ခေါင်းညိမ့်ပြီး သူ့လက်ကို နောက်ပစ်ပြီး</w:t>
      </w:r>
    </w:p>
    <w:p>
      <w:r>
        <w:t>ရှေ့ဆက်လျှောက်မသွားခင် ချိုက်ရှန်ကောင်း</w:t>
      </w:r>
    </w:p>
    <w:p>
      <w:r>
        <w:t>နေရာယူလိုက်သည်ကို စောင့်ငကည့်ပေးလိုက်သည်။</w:t>
      </w:r>
    </w:p>
    <w:p>
      <w:r>
        <w:t>--- Page 2509 ---</w:t>
      </w:r>
    </w:p>
    <w:p>
      <w:r>
        <w:t>သူက ယခုတွင် အဆင့်မြင့်အရာရှိတစ်ယောက်အဖြစ်</w:t>
      </w:r>
    </w:p>
    <w:p>
      <w:pPr>
        <w:pageBreakBefore/>
        <w:spacing w:after="40"/>
      </w:pPr>
      <w:r>
        <w:rPr>
          <w:b/>
          <w:sz w:val="20"/>
        </w:rPr>
        <w:t>[ZH] 第一百二十五章:本官都在站著,你們為什麼還敢坐下? — page 6/10</w:t>
      </w:r>
    </w:p>
    <w:p>
      <w:r>
        <w:t>錦繡宮很大,裡面鋪滿了天掲地毯,剛一進去,一股暖洋洋的氣氛便涌了上來</w:t>
      </w:r>
    </w:p>
    <w:p>
      <w:r>
        <w:t>裡面同樣坐滿了人</w:t>
      </w:r>
    </w:p>
    <w:p>
      <w:r>
        <w:t>能坐在殿內的人,品級就不低了</w:t>
      </w:r>
    </w:p>
    <w:p>
      <w:r>
        <w:t>往前走了一段路,蔡向高停住腳步</w:t>
      </w:r>
    </w:p>
    <w:p>
      <w:r>
        <w:t>葉兄,我就在這了</w:t>
      </w:r>
    </w:p>
    <w:p>
      <w:r>
        <w:t>他因為是監察院通判,雖然品級不高,但是實權卻不小,所以才能到這裡</w:t>
      </w:r>
    </w:p>
    <w:p>
      <w:r>
        <w:t>但已經是極限了</w:t>
      </w:r>
    </w:p>
    <w:p>
      <w:r>
        <w:t>葉寧點了點頭,看著蔡向高入座后,自己才背著手往前走去。</w:t>
      </w:r>
    </w:p>
    <w:p>
      <w:r>
        <w:t>他如今絕對算得上位極人臣,所以座位肯定是在最前面。</w:t>
      </w:r>
    </w:p>
    <w:p>
      <w:r>
        <w:t>葉寧來了</w:t>
      </w:r>
    </w:p>
    <w:p>
      <w:r>
        <w:t>不知道是誰,發出一聲驚呼。</w:t>
      </w:r>
    </w:p>
    <w:p>
      <w:r>
        <w:t>於是整個宴會都安靜了下來</w:t>
      </w:r>
    </w:p>
    <w:p>
      <w:r>
        <w:t>那些本來交談的很是融治的人們,面色都變得儘硬了起來</w:t>
      </w:r>
    </w:p>
    <w:p>
      <w:r>
        <w:t>他們看著葉寧,眼裡透出敬畏,嫉恨,冷淡等色彩</w:t>
      </w:r>
    </w:p>
    <w:p>
      <w:pPr>
        <w:pageBreakBefore/>
        <w:spacing w:after="40"/>
      </w:pPr>
      <w:r>
        <w:rPr>
          <w:b/>
          <w:sz w:val="20"/>
        </w:rPr>
        <w:t>[MY] Chapter – 126 — page 6/10</w:t>
      </w:r>
    </w:p>
    <w:p>
      <w:r>
        <w:t>သေချာပေါက် သတ်မှတ်ခံထားရပြီးဖြစ်သောငေကာင့် ထိုင်ခုံက</w:t>
      </w:r>
    </w:p>
    <w:p>
      <w:r>
        <w:t>အေရှ့ပိုင်းတွင် ရှိရမည်ပင်။</w:t>
      </w:r>
    </w:p>
    <w:p>
      <w:r>
        <w:t>“ယဲ့နင်ရောက်လာပြီ!”</w:t>
      </w:r>
    </w:p>
    <w:p>
      <w:r>
        <w:t>မည်သူမှန်းမသိပေမယ့်</w:t>
      </w:r>
    </w:p>
    <w:p>
      <w:r>
        <w:t>အာမေဍိတ်သံတစ်ခုထွက်ပေါ်လာလေသည်။</w:t>
      </w:r>
    </w:p>
    <w:p>
      <w:r>
        <w:t>သို့ဖြစ်ရာ ပွဲတစ်ခုလုံး တိတ်ဆိတ်သွားတော့၏။</w:t>
      </w:r>
    </w:p>
    <w:p>
      <w:r>
        <w:t>အလွန်စည်းဝါးကိုက်စွာ စကားပြောနေခဲ့ငကပါသည့် သူတို့၏</w:t>
      </w:r>
    </w:p>
    <w:p>
      <w:r>
        <w:t>မျက်နှာများမှာ တောင့်တင်းသွားငကေတာ့သည်။</w:t>
      </w:r>
    </w:p>
    <w:p>
      <w:r>
        <w:t>သူတို့သည် ယဲ့နင်က မျက်လုံးများထဲတွင်</w:t>
      </w:r>
    </w:p>
    <w:p>
      <w:r>
        <w:t>လေးစားအားကျမှုများ၊ အမုန်းတရားများ၊</w:t>
      </w:r>
    </w:p>
    <w:p>
      <w:r>
        <w:t>ဂရုမစိုက်ခြင်းများနှင့် ငကည့်လာငကေတာ့သည်။</w:t>
      </w:r>
    </w:p>
    <w:p>
      <w:r>
        <w:t>ယဲ့နင်သည် ဤအငကည့်များကို အများဆကီး မြင်ဖူးလေသည်။</w:t>
      </w:r>
    </w:p>
    <w:p>
      <w:r>
        <w:t>--- Page 2510 ---</w:t>
      </w:r>
    </w:p>
    <w:p>
      <w:r>
        <w:t>သူက ပြန်ငကည့်လိုက်ပြီး သူ့ကို စိုက်ငကည့်နေငကသည့်</w:t>
      </w:r>
    </w:p>
    <w:p>
      <w:r>
        <w:t>လူများမှာ ချက်ချင်း ခေါင်းငုံ့သွားငကေတာ့သည်။</w:t>
      </w:r>
    </w:p>
    <w:p>
      <w:r>
        <w:t>“အမှိုက်တစ်သိုက်”</w:t>
      </w:r>
    </w:p>
    <w:p>
      <w:r>
        <w:t>ဘာကို အရပ်ဘက်နဲ့ စစ်ဘက်အရာရှိတွေလဲ။</w:t>
      </w:r>
    </w:p>
    <w:p>
      <w:r>
        <w:t>အရူးတစ်သိုက်သာသာပဲကို။</w:t>
      </w:r>
    </w:p>
    <w:p>
      <w:r>
        <w:t>အစပိုင်းမှာ ယဲ့နင်က လူအေရအတွက် အများဆကီးကို</w:t>
      </w:r>
    </w:p>
    <w:p>
      <w:r>
        <w:t>သတ်ခဲ့ပြီး ၎င်းက တရားခံရုံးမှာ</w:t>
      </w:r>
    </w:p>
    <w:p>
      <w:r>
        <w:t>သွေးလွှမ်းတဲ့ပြောင်းလဲမှုကိုဖြစ်စေခဲ့လေသည်။</w:t>
      </w:r>
    </w:p>
    <w:p>
      <w:r>
        <w:t>အရာရှိပေါက်စဘ၀မှ မည်သူမျှ မော်မငကည့်ရဲသော</w:t>
      </w:r>
    </w:p>
    <w:p>
      <w:r>
        <w:t>ဆကီးငကပ်ရေးမှူးဖြစ်သွားသည်။ ဒါကို</w:t>
      </w:r>
    </w:p>
    <w:p>
      <w:r>
        <w:t>သူတို့ဘယ်လိုလက်ခံနိုင်ငကမှာလဲ။</w:t>
      </w:r>
    </w:p>
    <w:p>
      <w:r>
        <w:t>--- Page 2511 ---</w:t>
      </w:r>
    </w:p>
    <w:p>
      <w:r>
        <w:t>ဒါပေါ့၊ သူမသိဘူး။ တကယ်တော့၊ ဒီမှာရှိတဲ့ လူအများဆကီးက</w:t>
      </w:r>
    </w:p>
    <w:p>
      <w:r>
        <w:t>သူတို့အားလုံး ကျီမင်ယွဲ့ဘက်က ဖြစ်သောငေကာင့်</w:t>
      </w:r>
    </w:p>
    <w:p>
      <w:r>
        <w:t>သူနဲ့ပတ်သက်ပြီး ဆိုးဆိုးရွားရွားမခံစားငကရေပ။</w:t>
      </w:r>
    </w:p>
    <w:p>
      <w:r>
        <w:t>သူတို့က မနာလိုနေသလို ဟန်ဆောင်ရင်း</w:t>
      </w:r>
    </w:p>
    <w:p>
      <w:r>
        <w:t>ဖုံးကွယ်ထားငကရုံသာဖြစ်သည်။</w:t>
      </w:r>
    </w:p>
    <w:p>
      <w:r>
        <w:t>ယဲ့နင်က အေရှ့ပိုင်းသို့ တောက်လျှောက်</w:t>
      </w:r>
    </w:p>
    <w:p>
      <w:r>
        <w:t>လျှောက်သွားလိုက်ရင်း လှေကားထစ်များပေါ်သို့</w:t>
      </w:r>
    </w:p>
    <w:p>
      <w:r>
        <w:t>တက်သွားလိုက်သည်။ လှေကားထစ်များရှေ့တွင်မူ</w:t>
      </w:r>
    </w:p>
    <w:p>
      <w:r>
        <w:t>ထိုင်ခုံများကို စီတန်းချထားလေ၏။</w:t>
      </w:r>
    </w:p>
    <w:p>
      <w:r>
        <w:t>အားလုံးမှာ အဆင့်ခြောက်အမတ်မင်းလို၊ အမတ်ချုပ်လိုမျိုး</w:t>
      </w:r>
    </w:p>
    <w:p>
      <w:r>
        <w:t>အဆင့်မြင့်လူပုဂ္ဂိုလ်များအတွက်ဖြစ်သည်။</w:t>
      </w:r>
    </w:p>
    <w:p>
      <w:r>
        <w:t>မှူးမတ်များ၊ မြိုးစားများ စသည်တို့လည်း ရှိသေးသည်။</w:t>
      </w:r>
    </w:p>
    <w:p>
      <w:r>
        <w:t>သူတို့အားလုံးသည် ဤလူက ပြစ်မှားလို့မြဖစ်ပါသည့်</w:t>
      </w:r>
    </w:p>
    <w:p>
      <w:pPr>
        <w:pageBreakBefore/>
        <w:spacing w:after="40"/>
      </w:pPr>
      <w:r>
        <w:rPr>
          <w:b/>
          <w:sz w:val="20"/>
        </w:rPr>
        <w:t>[ZH] 第一百二十五章:本官都在站著,你們為什麼還敢坐下? — page 7/10</w:t>
      </w:r>
    </w:p>
    <w:p>
      <w:r>
        <w:t>這種眼神,葉寧見得多了。</w:t>
      </w:r>
    </w:p>
    <w:p>
      <w:r>
        <w:t>他回過頭看去,那些盯著他看的人們,馬上低下頭</w:t>
      </w:r>
    </w:p>
    <w:p>
      <w:r>
        <w:t>群廢物</w:t>
      </w:r>
    </w:p>
    <w:p>
      <w:r>
        <w:t>什麼文武百官</w:t>
      </w:r>
    </w:p>
    <w:p>
      <w:r>
        <w:t>不過就是一群窩囊廢罷了</w:t>
      </w:r>
    </w:p>
    <w:p>
      <w:r>
        <w:t>當初葉寧殺了大批,導致朝堂換血。</w:t>
      </w:r>
    </w:p>
    <w:p>
      <w:r>
        <w:t>結果現在看來,不過是換湯不換罷了</w:t>
      </w:r>
    </w:p>
    <w:p>
      <w:r>
        <w:t>新上來的人,連直視他的勇氣都沒有,能成什麼氣候?</w:t>
      </w:r>
    </w:p>
    <w:p>
      <w:r>
        <w:t>當然,他不知道,其實這裡面不少人對他並無惡感,因為他們都是姬明月的人。</w:t>
      </w:r>
    </w:p>
    <w:p>
      <w:r>
        <w:t>只是為了掩飾,這才裝出一副嫉恨的模樣</w:t>
      </w:r>
    </w:p>
    <w:p>
      <w:r>
        <w:t>無識別結果</w:t>
      </w:r>
    </w:p>
    <w:p>
      <w:r>
        <w:t>為什麼還敢坐下?5/6</w:t>
      </w:r>
    </w:p>
    <w:p>
      <w:r>
        <w:t>他決定刺激剌激太后</w:t>
      </w:r>
    </w:p>
    <w:p>
      <w:r>
        <w:t>於是故意擺出一副不滿的樣子,站在高台之上,目光掃視著眾人。</w:t>
      </w:r>
    </w:p>
    <w:p>
      <w:r>
        <w:t>沒有人給我個解釋嗎</w:t>
      </w:r>
    </w:p>
    <w:p>
      <w:r>
        <w:t>沒有人敢無視葉寧的話。</w:t>
      </w:r>
    </w:p>
    <w:p>
      <w:pPr>
        <w:pageBreakBefore/>
        <w:spacing w:after="40"/>
      </w:pPr>
      <w:r>
        <w:rPr>
          <w:b/>
          <w:sz w:val="20"/>
        </w:rPr>
        <w:t>[MY] Chapter – 126 — page 7/10</w:t>
      </w:r>
    </w:p>
    <w:p>
      <w:r>
        <w:t>သခင်တစ်ပါးမှန်းသိငကေလ၏။</w:t>
      </w:r>
    </w:p>
    <w:p>
      <w:r>
        <w:t>--- Page 2512 ---</w:t>
      </w:r>
    </w:p>
    <w:p>
      <w:r>
        <w:t>ဤလူတွင် တားမြစ်ခံထားရသည့်မည်သည့်အရာမှမရှိ။ သူက</w:t>
      </w:r>
    </w:p>
    <w:p>
      <w:r>
        <w:t>သတ်မည်ဟု ဆိုလျှင် သတ်ရဲသည်သာဖြစ်ပြီး လုံးဝ</w:t>
      </w:r>
    </w:p>
    <w:p>
      <w:r>
        <w:t>ဟိတ်ဟန်လုပ်နေသည်မျိုးမဟုတ်ပေ။</w:t>
      </w:r>
    </w:p>
    <w:p>
      <w:r>
        <w:t>“ငါ့နေရာက ဘယ်မှာလဲ။”</w:t>
      </w:r>
    </w:p>
    <w:p>
      <w:r>
        <w:t>ယဲ့နင်က စင်မြင့်ဆီတို့ တောက်လျှောက်လျှောက်လာပြီး</w:t>
      </w:r>
    </w:p>
    <w:p>
      <w:r>
        <w:t>ထိုင်ခုံအားလုံးပြည့်နေပြီဖြစ်ငေကာင်းသာ သိလိုက်ရေလသည်။</w:t>
      </w:r>
    </w:p>
    <w:p>
      <w:r>
        <w:t>သူ့ကို မျက်မှောင်ကျုံ့သွားစေသည်။</w:t>
      </w:r>
    </w:p>
    <w:p>
      <w:r>
        <w:t>ဘာမေတာ်တဆမှမဟုတ်သည်မှာ သိသာနေသည်ပင်။</w:t>
      </w:r>
    </w:p>
    <w:p>
      <w:r>
        <w:t>နန်းတော်ထဲရှိ ဂုဏ်ပြုဧည့်ခံပွဲတွင် တိကျတင်းကျပ်ပါသည့်</w:t>
      </w:r>
    </w:p>
    <w:p>
      <w:r>
        <w:t>လုပ်ထုံးလုပ်နည်းများရှိပြီး ဤသို့သော အဆင့်နိမ့်အမှားမျိုး</w:t>
      </w:r>
    </w:p>
    <w:p>
      <w:r>
        <w:t>ဘယ်သောအခါမှ ဖြစ်လိမ့်မည်မဟုတ်ပေ။</w:t>
      </w:r>
    </w:p>
    <w:p>
      <w:r>
        <w:t>အခြားသော လူတိုင်းလူတိုင်းမှာ နေရာတစ်ခုရှိပေမယ့်</w:t>
      </w:r>
    </w:p>
    <w:p>
      <w:r>
        <w:t>သူ့မှာတော့ ရှိမေနဘူး။ ဒါ ဘာကို ဆိုလိုတာလဲ။</w:t>
      </w:r>
    </w:p>
    <w:p>
      <w:r>
        <w:t>ရာထူးက ဖယ်ရှားချင်တာလား။</w:t>
      </w:r>
    </w:p>
    <w:p>
      <w:r>
        <w:t>--- Page 2513 ---</w:t>
      </w:r>
    </w:p>
    <w:p>
      <w:r>
        <w:t>ဒါမှမဟုတ် ရည်ရွယ်ချက်ရှိရှိ သူ့ကို</w:t>
      </w:r>
    </w:p>
    <w:p>
      <w:r>
        <w:t>နေရခက်စေချင်နေတာလား။</w:t>
      </w:r>
    </w:p>
    <w:p>
      <w:r>
        <w:t>သူသည် ဖေးယွီဟန်၏ ခွဲခြမ်းစိတ်ဖြာမှုကို တွေးမိသွား၏။</w:t>
      </w:r>
    </w:p>
    <w:p>
      <w:r>
        <w:t>အစကတော့ သံသယေလးတစ်ခုသာဖြစ်သော်လည်း ယခုမူ</w:t>
      </w:r>
    </w:p>
    <w:p>
      <w:r>
        <w:t>ရှင်းလင်းပြတ်သားလုနီးပါးပင်။</w:t>
      </w:r>
    </w:p>
    <w:p>
      <w:r>
        <w:t>မယ်တော်ဘုရင်မဆကီးက သူ့ကို သတ်ဖို့</w:t>
      </w:r>
    </w:p>
    <w:p>
      <w:r>
        <w:t>ရည်ရွယ်ချက်ရှိသည်ဖြစ်စေ၊ မရှိသည်ဖြစ်စေ၊</w:t>
      </w:r>
    </w:p>
    <w:p>
      <w:r>
        <w:t>အေရးမပါတော့ပေ။ သူမက သူ့ကို မေကျမနပ်ဖြစ်ကို</w:t>
      </w:r>
    </w:p>
    <w:p>
      <w:r>
        <w:t>ဖြစ်နေမည်ဖြစ်သည်၊ မဟုတ်ပါက သူက ဒီနေရာကို</w:t>
      </w:r>
    </w:p>
    <w:p>
      <w:r>
        <w:t>တမင်သက်သက် မစီစဉ်ပဲ ထားလိမ့်မည်မဟုတ်။</w:t>
      </w:r>
    </w:p>
    <w:p>
      <w:r>
        <w:t>အမှန်ပဲ။</w:t>
      </w:r>
    </w:p>
    <w:p>
      <w:r>
        <w:t>--- Page 2514 ---</w:t>
      </w:r>
    </w:p>
    <w:p>
      <w:r>
        <w:t>ယဲ့နင်သည် ဤအေသးအဖွဲလေးဟု ထင်ရသည့် ပြဿနာအား</w:t>
      </w:r>
    </w:p>
    <w:p>
      <w:r>
        <w:t>မယ်တော်ဘုရင်မဆကီး စီစဉ်ထားခြင်းသာဖြစ်ရမည်ဟု</w:t>
      </w:r>
    </w:p>
    <w:p>
      <w:r>
        <w:t>ကောက်ချက်ချလိုက်တော့သည်။</w:t>
      </w:r>
    </w:p>
    <w:p>
      <w:r>
        <w:t>ဘာငေကာင့်လဲ။</w:t>
      </w:r>
    </w:p>
    <w:p>
      <w:r>
        <w:t>သည် အရပ်ဘက်နဲ့ စစ်ဘက်အရာရှိတွေ၊</w:t>
      </w:r>
    </w:p>
    <w:p>
      <w:r>
        <w:t>တော်ဝင်မျိုးနွယ်တွေနဲ့ လူချမ်းသာတွေကတော့ သူ့ကို ဒီလိုမျိုး</w:t>
      </w:r>
    </w:p>
    <w:p>
      <w:r>
        <w:t>မုန်းနေတယ်လို့တော့ မထင်မိဘူး။ ဒါပေမယ့် သူတို့</w:t>
      </w:r>
    </w:p>
    <w:p>
      <w:r>
        <w:t>ကျိန်းသေပေါက် ဒါကို လုပ်ဖို့သတ္တိရှိမှာလည်းမဟုတ်ဘူး!</w:t>
      </w:r>
    </w:p>
    <w:p>
      <w:r>
        <w:t>ဒီလိုလုပ်လို့ သူတို့အတွက် ဘာအကျိုးရှိမှာလဲ။</w:t>
      </w:r>
    </w:p>
    <w:p>
      <w:r>
        <w:t>ယဲ့နင်ကို ရန်စြပီး နောက်မှာ ဆကီးငကပ်ရေးရုံးရဲ့</w:t>
      </w:r>
    </w:p>
    <w:p>
      <w:pPr>
        <w:pageBreakBefore/>
        <w:spacing w:after="40"/>
      </w:pPr>
      <w:r>
        <w:rPr>
          <w:b/>
          <w:sz w:val="20"/>
        </w:rPr>
        <w:t>[ZH] 第一百二十五章:本官都在站著,你們為什麼還敢坐下? — page 8/10</w:t>
      </w:r>
    </w:p>
    <w:p>
      <w:r>
        <w:t>個陌生的國公站了起來,勉強擠出笑臉,說道。</w:t>
      </w:r>
    </w:p>
    <w:p>
      <w:r>
        <w:t>應該是有葉大人的位置オ對,或許是宮女們忘記了,出了紕漏</w:t>
      </w:r>
    </w:p>
    <w:p>
      <w:r>
        <w:t>葉寧淡淡說道。</w:t>
      </w:r>
    </w:p>
    <w:p>
      <w:r>
        <w:t>你的意思是,宮女連你們都記得,卻偏偏忘了我,我有這麼沒有存在嗎?</w:t>
      </w:r>
    </w:p>
    <w:p>
      <w:r>
        <w:t>又有一個人說道</w:t>
      </w:r>
    </w:p>
    <w:p>
      <w:r>
        <w:t>宴會之事,都是由後宮操辦,而後宮,則是太後娘娘掌管,莫非大人對太后不滿嗎</w:t>
      </w:r>
    </w:p>
    <w:p>
      <w:r>
        <w:t>這番話裡面就充斥若擠兌之意了</w:t>
      </w:r>
    </w:p>
    <w:p>
      <w:r>
        <w:t>雖然他們也不清楚為什麼偏偏只有葉寧沒位置</w:t>
      </w:r>
    </w:p>
    <w:p>
      <w:r>
        <w:t>但沒關係。</w:t>
      </w:r>
    </w:p>
    <w:p>
      <w:r>
        <w:t>看葉寧倒忘,他們也是高興的。</w:t>
      </w:r>
    </w:p>
    <w:p>
      <w:r>
        <w:t>那麼多國公,侯爵,伯爵都被殺了啊</w:t>
      </w:r>
    </w:p>
    <w:p>
      <w:r>
        <w:t>其中有多少人都是他們的朋友,可能還是好幾代的關係</w:t>
      </w:r>
    </w:p>
    <w:p>
      <w:r>
        <w:t>他們心裡頭能痛快</w:t>
      </w:r>
    </w:p>
    <w:p>
      <w:r>
        <w:t>在這些人眼裡,什麼王法,國法,那都是次要的,自己的地位,特殊性,才是最重</w:t>
      </w:r>
    </w:p>
    <w:p>
      <w:pPr>
        <w:pageBreakBefore/>
        <w:spacing w:after="40"/>
      </w:pPr>
      <w:r>
        <w:rPr>
          <w:b/>
          <w:sz w:val="20"/>
        </w:rPr>
        <w:t>[MY] Chapter – 126 — page 8/10</w:t>
      </w:r>
    </w:p>
    <w:p>
      <w:r>
        <w:t>လက်တုံ့ပြန်တာကို ခံချင်နေငကလို့လား။</w:t>
      </w:r>
    </w:p>
    <w:p>
      <w:r>
        <w:t>ဘယ်သူကမှ ဒါကို လုပ်မှာမဟုတ်ဘူး။</w:t>
      </w:r>
    </w:p>
    <w:p>
      <w:r>
        <w:t>အားအားယားယားလုပ်စရာမရှိပဲ ရာထူးကလည်း</w:t>
      </w:r>
    </w:p>
    <w:p>
      <w:r>
        <w:t>အရမ်းမြင့်လွန်းလို့ ဆကီးငကပ်ရေးရုံးကို</w:t>
      </w:r>
    </w:p>
    <w:p>
      <w:r>
        <w:t>ဂရုစိုက်စရာမလိုတဲ့သူတွေကပဲ ဒီလို အေသးအမွှားလို့ထင်ရတဲ့</w:t>
      </w:r>
    </w:p>
    <w:p>
      <w:r>
        <w:t>--- Page 2515 ---</w:t>
      </w:r>
    </w:p>
    <w:p>
      <w:r>
        <w:t>အရာမျိုးကို လုပ်မှာ၊ ဒါပေမယ့် လက်တွေ့မှာ ဘယ်သူက</w:t>
      </w:r>
    </w:p>
    <w:p>
      <w:r>
        <w:t>ဒီလိုခေါင်းချောင်နေလို့လဲ။</w:t>
      </w:r>
    </w:p>
    <w:p>
      <w:r>
        <w:t>မယ်တော်ဘုရင်မဆကီးမှ မဟုတ်ရင် ဘယ်သူရှိသေးလို့လဲ။</w:t>
      </w:r>
    </w:p>
    <w:p>
      <w:r>
        <w:t>‘ဧကရီဟောင်းက ငါ့ကို မေကျမနပ်ဖြစ်နေတာပဲ။ ပြီးတော့</w:t>
      </w:r>
    </w:p>
    <w:p>
      <w:r>
        <w:t>ဒါက ပင်ကိုယ်အရ ထိုးနှက်နေတာဖြစ်နိုင်တယ်။ ဒါပေမယ့်</w:t>
      </w:r>
    </w:p>
    <w:p>
      <w:r>
        <w:t>သူငါ့ကို တကယ်ပဲ သတ်ချင်တာလား</w:t>
      </w:r>
    </w:p>
    <w:p>
      <w:r>
        <w:t>မသတ်ချင်ဘူးလားတော့ မသိနိုင်သေးတုန်းပဲ။’</w:t>
      </w:r>
    </w:p>
    <w:p>
      <w:r>
        <w:t>ယဲ့နင်က သူ့စိတ်ထဲတွင် အမြန် အစီအစဉ်စဆွဲလိုက်ပြီးနောက်</w:t>
      </w:r>
    </w:p>
    <w:p>
      <w:r>
        <w:t>ဆုံးဖြတ်ချက်တစ်ခု ချလိုက်လေသည်။</w:t>
      </w:r>
    </w:p>
    <w:p>
      <w:r>
        <w:t>‘ငါလည်း မီးထပ်မွှေးပေးရတာပေါ့’</w:t>
      </w:r>
    </w:p>
    <w:p>
      <w:r>
        <w:t>သူက မယ်တော်ဘုရင်မဆကီးကို ဆွေပးဖို့ ဆုံးဖြတ်လိုက်သည်။</w:t>
      </w:r>
    </w:p>
    <w:p>
      <w:r>
        <w:t>ထို့ငေကာင့် သူက စိတ်မေကျမချမ်းဖြစ်နေပါသည့်</w:t>
      </w:r>
    </w:p>
    <w:p>
      <w:r>
        <w:t>အငကည့်တစ်ချက်ကို တမင်သက်သက်ဆင်မြန်းထားလိုက်ပြီး</w:t>
      </w:r>
    </w:p>
    <w:p>
      <w:r>
        <w:t>စင်မြင့်ထက်တွင် ရပ်လိုက်ကာ လူတိုင်းထံသို့</w:t>
      </w:r>
    </w:p>
    <w:p>
      <w:r>
        <w:t>တစ်ချက်ငကည့်လိုက်၏။</w:t>
      </w:r>
    </w:p>
    <w:p>
      <w:r>
        <w:t>--- Page 2516 ---</w:t>
      </w:r>
    </w:p>
    <w:p>
      <w:r>
        <w:t>“ဘယ်သူ့မှာမှ ငါ့အတွက် ဖြေရှင်းချက်ရှိမေနဘူးလား။”</w:t>
      </w:r>
    </w:p>
    <w:p>
      <w:r>
        <w:t>မည်သူကမျှ ယဲ့နင်၏ စကားများကို လျစ်လျူမရှုရဲပေ။</w:t>
      </w:r>
    </w:p>
    <w:p>
      <w:r>
        <w:t>သိပ်မရင်းနှီးသည့် မင်းသားလေးတစ်ပါးက</w:t>
      </w:r>
    </w:p>
    <w:p>
      <w:r>
        <w:t>မတ်တပ်ထရပ်လိုက်ပြီး အပြုံးလေးတစ်ပွင့်ကို</w:t>
      </w:r>
    </w:p>
    <w:p>
      <w:r>
        <w:t>အားတင်းပြုံးလိုက်ကာ ပြောလာ၏။</w:t>
      </w:r>
    </w:p>
    <w:p>
      <w:r>
        <w:t>“အရှင်ယဲ့ရဲ့ နေရာ ရှိသင့်တာပေါ့။ နန်းတွင်းအေစခံတွေက</w:t>
      </w:r>
    </w:p>
    <w:p>
      <w:r>
        <w:t>မေ့လျော့ပြီး အမှားလေးတစ်ခုလုပ်မိသွားတာ</w:t>
      </w:r>
    </w:p>
    <w:p>
      <w:r>
        <w:t>ဖြစ်ပါလိမ့်မယ်။”</w:t>
      </w:r>
    </w:p>
    <w:p>
      <w:r>
        <w:t>ယဲ့နင်က ပေါ့ပေါ့ပါးပါးပြောလာသည်။</w:t>
      </w:r>
    </w:p>
    <w:p>
      <w:r>
        <w:t>“မင်းသားက ဘာကိုဆိုလိုတာလဲ။ နန်းတွင် အေစခံတွေက</w:t>
      </w:r>
    </w:p>
    <w:p>
      <w:r>
        <w:t>မင်းသားကိုတောင် မှတ်မိသေးတာကို၊ သူက ငါ့ကို</w:t>
      </w:r>
    </w:p>
    <w:p>
      <w:r>
        <w:t>--- Page 2517 ---</w:t>
      </w:r>
    </w:p>
    <w:p>
      <w:r>
        <w:t>မေ့သွားတယ်ပေါ့။ ငါ့မှာ ဒီလိုကိုယ်ပျောက်အာရုံမျိုး</w:t>
      </w:r>
    </w:p>
    <w:p>
      <w:r>
        <w:t>ရှိနေလို့လား။”</w:t>
      </w:r>
    </w:p>
    <w:p>
      <w:r>
        <w:t>နောက်တစ်ယောက်ပြောလေသည်။</w:t>
      </w:r>
    </w:p>
    <w:p>
      <w:r>
        <w:t>“ဂုဏ်ပြုပွဲကို မောင်းမဆောင်က အားလုံးကိုင်တွယ်ပြီး</w:t>
      </w:r>
    </w:p>
    <w:p>
      <w:pPr>
        <w:pageBreakBefore/>
        <w:spacing w:after="40"/>
      </w:pPr>
      <w:r>
        <w:rPr>
          <w:b/>
          <w:sz w:val="20"/>
        </w:rPr>
        <w:t>[ZH] 第一百二十五章:本官都在站著,你們為什麼還敢坐下? — page 9/10</w:t>
      </w:r>
    </w:p>
    <w:p>
      <w:r>
        <w:t>要的</w:t>
      </w:r>
    </w:p>
    <w:p>
      <w:r>
        <w:t>你葉寧今天能殺榮國公,改天就能殺我魯國公。</w:t>
      </w:r>
    </w:p>
    <w:p>
      <w:r>
        <w:t>葉寧的存在,是對他們高高在上的地位最大的威脅。</w:t>
      </w:r>
    </w:p>
    <w:p>
      <w:r>
        <w:t>我自然不敢對太后不滿,我只是好奇一件事情。</w:t>
      </w:r>
    </w:p>
    <w:p>
      <w:r>
        <w:t>葉寧聽出來了眾人的陰陽怪氣,這讓他忍不住發笑,然後摧開雙手,滿眼疑惑的問</w:t>
      </w:r>
    </w:p>
    <w:p>
      <w:r>
        <w:t>我好奇的是,既然本官都還在站著,你們這些人,憑什麼還敢坐下!</w:t>
      </w:r>
    </w:p>
    <w:p>
      <w:r>
        <w:t>一句話說出,卻是讓眾人面色大變</w:t>
      </w:r>
    </w:p>
    <w:p>
      <w:r>
        <w:t>葉寧沒有威脅什麼,語氣也還算平和</w:t>
      </w:r>
    </w:p>
    <w:p>
      <w:r>
        <w:t>可他們卻偏偏思覺到一股排山倒海的壓力</w:t>
      </w:r>
    </w:p>
    <w:p>
      <w:r>
        <w:t>欺人太甚,分明是太后故意要章捏你,關我們何事?你拿我們撤氣!</w:t>
      </w:r>
    </w:p>
    <w:p>
      <w:r>
        <w:t>不少人心中惱怒</w:t>
      </w:r>
    </w:p>
    <w:p>
      <w:r>
        <w:t>但有什麼用呢?</w:t>
      </w:r>
    </w:p>
    <w:p>
      <w:r>
        <w:t>為什麼還敢坐下?6/6</w:t>
      </w:r>
    </w:p>
    <w:p>
      <w:r>
        <w:t>所有人都陸陸續續站了起來</w:t>
      </w:r>
    </w:p>
    <w:p>
      <w:pPr>
        <w:pageBreakBefore/>
        <w:spacing w:after="40"/>
      </w:pPr>
      <w:r>
        <w:rPr>
          <w:b/>
          <w:sz w:val="20"/>
        </w:rPr>
        <w:t>[MY] Chapter – 126 — page 9/10</w:t>
      </w:r>
    </w:p>
    <w:p>
      <w:r>
        <w:t>မောင်းမဆောင်ကို ဧကရီဟောင်းက တာဝန်ယူထားတာပါ။</w:t>
      </w:r>
    </w:p>
    <w:p>
      <w:r>
        <w:t>အဆကီးအကဲတွေက ဧကရီဟောင်းကို</w:t>
      </w:r>
    </w:p>
    <w:p>
      <w:r>
        <w:t>စိတ်မေကျနပ်ဖြစ်စေမိလို့များလား။”</w:t>
      </w:r>
    </w:p>
    <w:p>
      <w:r>
        <w:t>ဤစကားများ၏ တာသွားလေသည်။</w:t>
      </w:r>
    </w:p>
    <w:p>
      <w:r>
        <w:t>သူတို့ ယဲ့နင်တစ်ယောက်တည်းမှာပဲ ဘာလို့</w:t>
      </w:r>
    </w:p>
    <w:p>
      <w:r>
        <w:t>နေရာရှိမေနရသည်ကို မသိပါသော်လည်း အဆင်ပြေပါသည်။</w:t>
      </w:r>
    </w:p>
    <w:p>
      <w:r>
        <w:t>သူတို့တွေလည်း ယဲ့နင်ကံဆိုးသည်ကို ငကည့်ရတာပျော်ပါ၏။</w:t>
      </w:r>
    </w:p>
    <w:p>
      <w:r>
        <w:t>မင်းသားတွေ၊ မှူးဆကီးမတ်ရာ</w:t>
      </w:r>
    </w:p>
    <w:p>
      <w:r>
        <w:t>သေနာပတိတွေဒီလောက်အများဆကီး အသတ်ခံခဲ့ရသည်လေ။</w:t>
      </w:r>
    </w:p>
    <w:p>
      <w:r>
        <w:t>--- Page 2518 ---</w:t>
      </w:r>
    </w:p>
    <w:p>
      <w:r>
        <w:t>သူတို့ထဲမှာ ထိုလူတွေရဲ့သူငယ်ချင်းတွေ</w:t>
      </w:r>
    </w:p>
    <w:p>
      <w:r>
        <w:t>ဘယ်လောက်တောင်များလိုက်လဲ၊ မျိုးဆက်တွေတာင်</w:t>
      </w:r>
    </w:p>
    <w:p>
      <w:r>
        <w:t>ပါကောင်းပါနိုင်သေးတယ်။</w:t>
      </w:r>
    </w:p>
    <w:p>
      <w:r>
        <w:t>သူတို့ကျေနပ်ငကမှာလား။</w:t>
      </w:r>
    </w:p>
    <w:p>
      <w:r>
        <w:t>ဒီလူများ၏ မျက်လုံးများထဲတွင် ဘုရင်နှင့် တိုင်ပြည်၏</w:t>
      </w:r>
    </w:p>
    <w:p>
      <w:r>
        <w:t>ဥပေဒက ဒုတိယြဖစ်ပြီး သူတို့ကိုယ်ပိုင် ဂုဏ်ပုဒ်နှင့်</w:t>
      </w:r>
    </w:p>
    <w:p>
      <w:r>
        <w:t>တမူထူးခြားမှုကသာလျှင် အေရးအဆကီးဆုံးဖြစ်သည်။</w:t>
      </w:r>
    </w:p>
    <w:p>
      <w:r>
        <w:t>သူယဲ့နင်က ဒီနေ့ မှူးမတ်တစ်အုပ်ကို သတ်နိုင်တယ်ဆို</w:t>
      </w:r>
    </w:p>
    <w:p>
      <w:r>
        <w:t>နောက်နေ့မှာလည်း သတ်နိုင်တယ်။</w:t>
      </w:r>
    </w:p>
    <w:p>
      <w:r>
        <w:t>ယဲ့နင်ရဲ့ တည်ရှိမှုက သူတို့၏ မြင့်မားသည့်</w:t>
      </w:r>
    </w:p>
    <w:p>
      <w:r>
        <w:t>အဆင့်အတန်းအတွက် အဆကီးမားဆုံး</w:t>
      </w:r>
    </w:p>
    <w:p>
      <w:r>
        <w:t>ခြိမ်းခြောက်မှုပင်ဖြစ်သည်။</w:t>
      </w:r>
    </w:p>
    <w:p>
      <w:r>
        <w:t>“သေချာပေါက်၊ ငါ မယ်တော်ဘုရင်မဆကီးကို</w:t>
      </w:r>
    </w:p>
    <w:p>
      <w:r>
        <w:t>စိတ်မေကမနပ်ဖြစ်အောင်မလုပ်ရဲဘူးပေါ့။ ငါက</w:t>
      </w:r>
    </w:p>
    <w:p>
      <w:r>
        <w:t>ကိစ္စေလးတစ်ခုကို သိချင်ရုံလေးပါ။”</w:t>
      </w:r>
    </w:p>
    <w:p>
      <w:r>
        <w:t>--- Page 2519 ---</w:t>
      </w:r>
    </w:p>
    <w:p>
      <w:r>
        <w:t>ယဲ့နင်က လူတိုင်ထံမှ ထူးဆန်းသည့် အငုံ့စိတ်များကို</w:t>
      </w:r>
    </w:p>
    <w:p>
      <w:r>
        <w:t>တွေ့လိုက်ပြီး ၎င်းက သူ့ကို ရယ်မောစေသည်။ သူ့လက်များကို</w:t>
      </w:r>
    </w:p>
    <w:p>
      <w:r>
        <w:t>ဆန့်ထုတ်လိုက်ရင်း ထူးမြခားနားဟန်ဖြင့်</w:t>
      </w:r>
    </w:p>
    <w:p>
      <w:r>
        <w:t>မေးလိုက်လေသည်။</w:t>
      </w:r>
    </w:p>
    <w:p>
      <w:r>
        <w:t>“ငါသိချင်နေတာက ဒီအရာရှိက မတ်တပ်ရပ်နေတာကို</w:t>
      </w:r>
    </w:p>
    <w:p>
      <w:r>
        <w:t>မင်းတို့တွေက ဘာလို့ ထိုင်နေရတာလဲ”</w:t>
      </w:r>
    </w:p>
    <w:p>
      <w:r>
        <w:t>စကားတစ်ခွန်းပြောလိုက်ခြင်းသာဖြစ်သော်လည်း လူတိုင်း၏</w:t>
      </w:r>
    </w:p>
    <w:p>
      <w:r>
        <w:t>အမူအရာကို အဆကီးအကျယ် ပြောင်းလဲသွားစေတာ့သည်။</w:t>
      </w:r>
    </w:p>
    <w:p>
      <w:r>
        <w:t>ယဲ့နင်က ဘာကိုမှ မြခိမ်းခြောက်လိုက်ပဲ သူ့လေသံကလည်း</w:t>
      </w:r>
    </w:p>
    <w:p>
      <w:r>
        <w:t>ပြေပစ်တည်ငြိမ်နေသည်။</w:t>
      </w:r>
    </w:p>
    <w:p>
      <w:r>
        <w:t>သို့ပေမယ့် သူတို့ ပြင်းထန်သောဖိအားတစ်ခုကို</w:t>
      </w:r>
    </w:p>
    <w:p>
      <w:r>
        <w:t>ချက်ချင်းခံစားလိုက်ရ၏။</w:t>
      </w:r>
    </w:p>
    <w:p>
      <w:r>
        <w:t>‘စကားလုံးတွေနဲ့ လူတွေကို လှည့်ဖြားမေနနဲ့’</w:t>
      </w:r>
    </w:p>
    <w:p>
      <w:r>
        <w:t>--- Page 2520 ---</w:t>
      </w:r>
    </w:p>
    <w:p>
      <w:pPr>
        <w:pageBreakBefore/>
        <w:spacing w:after="40"/>
      </w:pPr>
      <w:r>
        <w:rPr>
          <w:b/>
          <w:sz w:val="20"/>
        </w:rPr>
        <w:t>[ZH] 第一百二十五章:本官都在站著,你們為什麼還敢坐下? — page 10/10</w:t>
      </w:r>
    </w:p>
    <w:p>
      <w:r>
        <w:t>有個別覺得屈辱,不想動的,見別人都起身了,也只能跟著起來</w:t>
      </w:r>
    </w:p>
    <w:p>
      <w:r>
        <w:t>玉階之上的貴人們尚且都站了起來,一副蔫頭耷腦的樣子</w:t>
      </w:r>
    </w:p>
    <w:p>
      <w:r>
        <w:t>玉階下的普通官吏們哪裡還敢坐著?</w:t>
      </w:r>
    </w:p>
    <w:p>
      <w:r>
        <w:t>他們很多人都不知道發生了什麼事情</w:t>
      </w:r>
    </w:p>
    <w:p>
      <w:r>
        <w:t>但還是跟著站了起來</w:t>
      </w:r>
    </w:p>
    <w:p>
      <w:r>
        <w:t>時之間,錦繡宮之中,竟然無人落座。</w:t>
      </w:r>
    </w:p>
    <w:p>
      <w:r>
        <w:t>哪裡還有絲臺壽宴的喜慶氣氛?</w:t>
      </w:r>
    </w:p>
    <w:p>
      <w:r>
        <w:t>直在暗中觀察若的太后露出怒容</w:t>
      </w:r>
    </w:p>
    <w:p>
      <w:r>
        <w:t>她本來還想看葉寧出醜,現在卻是坐不住了</w:t>
      </w:r>
    </w:p>
    <w:p>
      <w:r>
        <w:t>在一群宮女的簇擁下,自一側鬚緩走來</w:t>
      </w:r>
    </w:p>
    <w:p>
      <w:r>
        <w:t>葉大人好大的威風啊!</w:t>
      </w:r>
    </w:p>
    <w:p>
      <w:r>
        <w:t>她都還沒有落座,便盯上了葉寧,一雙狹長的眸子之中,閃過一抹冷漠之色</w:t>
      </w:r>
    </w:p>
    <w:p>
      <w:r>
        <w:t>打賞</w:t>
      </w:r>
    </w:p>
    <w:p>
      <w:r>
        <w:t>分享</w:t>
      </w:r>
    </w:p>
    <w:p>
      <w:r>
        <w:t>舉報</w:t>
      </w:r>
    </w:p>
    <w:p>
      <w:r>
        <w:t>[[KMTCRAWLER MARKER 103]]</w:t>
      </w:r>
    </w:p>
    <w:p>
      <w:pPr>
        <w:pageBreakBefore/>
        <w:spacing w:after="40"/>
      </w:pPr>
      <w:r>
        <w:rPr>
          <w:b/>
          <w:sz w:val="20"/>
        </w:rPr>
        <w:t>[MY] Chapter – 126 — page 10/10</w:t>
      </w:r>
    </w:p>
    <w:p>
      <w:r>
        <w:t>‘မယ်တော်ဘုရင်မဆကီးက မင်းကို ထိုးနှက်ဖို့</w:t>
      </w:r>
    </w:p>
    <w:p>
      <w:r>
        <w:t>တမင်သက်သက်လုပ်နေတာ ရှင်းနေတာပဲလေ’</w:t>
      </w:r>
    </w:p>
    <w:p>
      <w:r>
        <w:t>‘ ငါတို့နဲ့ ဘာဆိုင်နေလို့လဲ’</w:t>
      </w:r>
    </w:p>
    <w:p>
      <w:r>
        <w:t>‘ချီးပဲကွာ လာမိတာမှားတာပဲ”</w:t>
      </w:r>
    </w:p>
    <w:p>
      <w:r>
        <w:t>လူအများမှာ ဒေါသထွက်လာတော့သည်။</w:t>
      </w:r>
    </w:p>
    <w:p>
      <w:r>
        <w:t>သို့သော်လည်း ဘာမှအသုံးမဝင်ပါ။</w:t>
      </w:r>
    </w:p>
    <w:p>
      <w:r>
        <w:t>တစ်</w:t>
      </w:r>
    </w:p>
    <w:p>
      <w:r>
        <w:t>နှစ်</w:t>
      </w:r>
    </w:p>
    <w:p>
      <w:r>
        <w:t>သုံး....</w:t>
      </w:r>
    </w:p>
    <w:p>
      <w:r>
        <w:t>လူတိုင်း တစ်ယောက်ပြီးတစ်ယောက်</w:t>
      </w:r>
    </w:p>
    <w:p>
      <w:r>
        <w:t>မတ်တပ်ထရပ်လာငကေတာ့သည်။</w:t>
      </w:r>
    </w:p>
    <w:p>
      <w:r>
        <w:t>အချို့လူများမှာ အရှက်ခွဲခံရသည်ဟု ခံစားရပြီး</w:t>
      </w:r>
    </w:p>
    <w:p>
      <w:r>
        <w:t>မလှုပ်ချင်ငကေပ။ တြခာသူများထရပ်သည်ကို မြင်သောအခါ</w:t>
      </w:r>
    </w:p>
    <w:p>
      <w:r>
        <w:t>သူတို့လိုက်လုပ်ရုံသာတတ်နိုင်တော့၏။</w:t>
      </w:r>
    </w:p>
    <w:p>
      <w:r>
        <w:t>--- Page 2521 ---</w:t>
      </w:r>
    </w:p>
    <w:p>
      <w:r>
        <w:t>ကျောက်စိမ်းလှေကားအောက်ရှိ တော်ဝင်မျိုးနွယ်များသည်ပင်</w:t>
      </w:r>
    </w:p>
    <w:p>
      <w:r>
        <w:t>မတ်တပ်ထရပ်ငကြပီး သူတို့ကို ငကည့်ရသည်မှာ</w:t>
      </w:r>
    </w:p>
    <w:p>
      <w:r>
        <w:t>ပြောစရာစကား မဲ့နေပုံပင်။</w:t>
      </w:r>
    </w:p>
    <w:p>
      <w:r>
        <w:t>ကျောက်စိမ်းလှေကားအောက်ရှိ သာမန်အရာရှိလေးများမှာ</w:t>
      </w:r>
    </w:p>
    <w:p>
      <w:r>
        <w:t>အဘယ်သို့များ ထိုင်နေရဲတော့ပါမည်နည်း။</w:t>
      </w:r>
    </w:p>
    <w:p>
      <w:r>
        <w:t>သူတို့ထဲမှ အများစုမှာ ဘာဆက်ဖြစ်မည်မသိတော့ပေ။</w:t>
      </w:r>
    </w:p>
    <w:p>
      <w:r>
        <w:t>သို့သော် သူကတော့ မတ်တပ်ရပ်နေဆဲ။</w:t>
      </w:r>
    </w:p>
    <w:p>
      <w:r>
        <w:t>တခဏမျှငကာပြီးနောက် ခမ်းနားထည်ဝါသည့်</w:t>
      </w:r>
    </w:p>
    <w:p>
      <w:r>
        <w:t>နန်းဆောင်ထဲတွင် မည်သူကမှ ထိုင်ခုံတွင်ထိုင်မေနငကေတာ့။</w:t>
      </w:r>
    </w:p>
    <w:p>
      <w:r>
        <w:t>ပရမ်းပတာအဖြစ်ဆုံး မြင်ကွင်းပင်။ မွေးနေ့ဂုဏ်ပြုပွဲရဲ့</w:t>
      </w:r>
    </w:p>
    <w:p>
      <w:r>
        <w:t>ပွဲတော်လေထုက ဘယ်မှာလဲ။</w:t>
      </w:r>
    </w:p>
    <w:p>
      <w:r>
        <w:t>လျှို့ဝှက်စောင့်ငကည့်နေသည့် မယ်တော်ဘုရင်မဆကီးက</w:t>
      </w:r>
    </w:p>
    <w:p>
      <w:r>
        <w:t>အမျက်ဒေါသအငကည့်တစ်ချက်ကို ဖော်ပြလာလေသည်။</w:t>
      </w:r>
    </w:p>
    <w:p>
      <w:r>
        <w:t>--- Page 2522 ---</w:t>
      </w:r>
    </w:p>
    <w:p>
      <w:r>
        <w:t>“တော်လိုက်တဲ့အမတ်”</w:t>
      </w:r>
    </w:p>
    <w:p>
      <w:r>
        <w:t>အစကတော့ သူမက ယဲ့နင်တစ်ယောက်</w:t>
      </w:r>
    </w:p>
    <w:p>
      <w:r>
        <w:t>အရူးလုပ်ခံနေရသည်ကို ငကည့်ချင်ရုံသာဖြစ်သော်လည်း ယခုမူ</w:t>
      </w:r>
    </w:p>
    <w:p>
      <w:r>
        <w:t>သူမ ငြိမ်ငြိမ်လေးထိုင်မေနနိုင်တော့ပေ။</w:t>
      </w:r>
    </w:p>
    <w:p>
      <w:r>
        <w:t>နန်းတွင်းအေစခံတစ်သိုက်၏ ဝန်းရံခံထားရရင်း သူမက</w:t>
      </w:r>
    </w:p>
    <w:p>
      <w:r>
        <w:t>တစ်ဖက်ခြမ်းမှ ဖြေးညှင်းစွာ လျှောက်လှမ်းလာလိုက်သည်။</w:t>
      </w:r>
    </w:p>
    <w:p>
      <w:r>
        <w:t>“သခင်ယဲ့က အရမ်း ဆကီးကျယ်ခမ်းနားတော်မူတာပဲ”</w:t>
      </w:r>
    </w:p>
    <w:p>
      <w:r>
        <w:t>သူမ ထိုင်ခုံတွင် မထိုင်လိုက်နိုင်ခင် သူမက ယဲ့နင်အား</w:t>
      </w:r>
    </w:p>
    <w:p>
      <w:r>
        <w:t>သူမ၏ရှည်လျားကျဉ်းမြောင်းသည့် မျက်လုံးများထဲတွင်</w:t>
      </w:r>
    </w:p>
    <w:p>
      <w:r>
        <w:t>ပြိုးပြိုးပြက်ပြက်လက်နေပါသည့်</w:t>
      </w:r>
    </w:p>
    <w:p>
      <w:r>
        <w:t>မထီမဲ့မြင်အငကည့်တစ်ချက်နှင့် စိုက်ငကည့်လိုက်လေ၏။</w:t>
      </w:r>
    </w:p>
    <w:p>
      <w:r>
        <w:t>.................................</w:t>
      </w:r>
    </w:p>
    <w:p>
      <w:pPr>
        <w:pageBreakBefore/>
        <w:spacing w:after="40"/>
      </w:pPr>
      <w:r>
        <w:rPr>
          <w:b/>
          <w:sz w:val="20"/>
        </w:rPr>
        <w:t>[ZH] 第一百二十六章:葉大人,你這是什麼意思 — page 1/11</w:t>
      </w:r>
    </w:p>
    <w:p>
      <w:pPr>
        <w:spacing w:after="120"/>
      </w:pPr>
      <w:r>
        <w:rPr>
          <w:b/>
          <w:sz w:val="28"/>
        </w:rPr>
        <w:t>第一百二十六章:葉大人,你這是什麼意思</w:t>
      </w:r>
    </w:p>
    <w:p>
      <w:r>
        <w:t>拜見太后</w:t>
      </w:r>
    </w:p>
    <w:p>
      <w:r>
        <w:t>太后出現,群臣倒是鬆了一口氣,這種尷尬的局面總算是可以結束了。</w:t>
      </w:r>
    </w:p>
    <w:p>
      <w:r>
        <w:t>他們齊齊拜下,為太后祝賀</w:t>
      </w:r>
    </w:p>
    <w:p>
      <w:r>
        <w:t>太后的臉色稍微好看了些,但目光還是始終町~著葉寧。</w:t>
      </w:r>
    </w:p>
    <w:p>
      <w:r>
        <w:t>而葉寧,也看著太后</w:t>
      </w:r>
    </w:p>
    <w:p>
      <w:r>
        <w:t>太後年齡已經不小了。</w:t>
      </w:r>
    </w:p>
    <w:p>
      <w:r>
        <w:t>但並不顯老態,從外貌上來看,反而是中年美婦的模樣,依然有著獨特的風的。</w:t>
      </w:r>
    </w:p>
    <w:p>
      <w:r>
        <w:t>是這個世界女人的優勢了,在超凡世界,有許多丹藥,靈藥之類的東西,能夠</w:t>
      </w:r>
    </w:p>
    <w:p>
      <w:r>
        <w:t>讓-她們保持青春</w:t>
      </w:r>
    </w:p>
    <w:p>
      <w:r>
        <w:t>太後身份尊貴,自然不會缺此類東西</w:t>
      </w:r>
    </w:p>
    <w:p>
      <w:r>
        <w:t>從葉寧眼裡,看不到什麼尊敬之色</w:t>
      </w:r>
    </w:p>
    <w:p>
      <w:r>
        <w:t>身為一個穿越者,葉寧本來就不具備森嚴的等級觀念,也就是說太后這個身份對於</w:t>
      </w:r>
    </w:p>
    <w:p>
      <w:r>
        <w:t>他來說,並沒有什麼特殊的</w:t>
      </w:r>
    </w:p>
    <w:p>
      <w:r>
        <w:t>再者說,太后出身於修仙家族,又和群玉閣有一定的關係,這天然就是葉寧的敵人</w:t>
      </w:r>
    </w:p>
    <w:p>
      <w:r>
        <w:t>對待敵人,客氣是沒有什麼意義的</w:t>
      </w:r>
    </w:p>
    <w:p>
      <w:pPr>
        <w:pageBreakBefore/>
        <w:spacing w:after="40"/>
      </w:pPr>
      <w:r>
        <w:rPr>
          <w:b/>
          <w:sz w:val="20"/>
        </w:rPr>
        <w:t>[MY] Chapter – 127 — page 1/11</w:t>
      </w:r>
    </w:p>
    <w:p>
      <w:pPr>
        <w:spacing w:after="120"/>
      </w:pPr>
      <w:r>
        <w:rPr>
          <w:b/>
          <w:sz w:val="28"/>
        </w:rPr>
        <w:t>Chapter – 127</w:t>
      </w:r>
    </w:p>
    <w:p>
      <w:r>
        <w:t>--- Page 2523 ---</w:t>
      </w:r>
    </w:p>
    <w:p>
      <w:r>
        <w:t>"မယ်တော်ဘုရင်မဆကီးကို ဆကိုဆိုပါတယ်”</w:t>
      </w:r>
    </w:p>
    <w:p>
      <w:r>
        <w:t>မယ်တော်ဘုရင်မဆကီး ထွက်ပေါ်လာချိန်တွင် အမတ်များမှာ</w:t>
      </w:r>
    </w:p>
    <w:p>
      <w:r>
        <w:t>စိတ်သက်သာရာရစွာ သက်ပြင်းတစ်ချက်ချလိုက်မိပြီး</w:t>
      </w:r>
    </w:p>
    <w:p>
      <w:r>
        <w:t>ဒီကသိကေအာက်ဖြစ်ရပါသည့် အေခြအေနက</w:t>
      </w:r>
    </w:p>
    <w:p>
      <w:r>
        <w:t>နောက်ဆုံးတော့ အဆုံးသတ်နိုင်သွားပြီပင်။ သူတို့အားလုံး</w:t>
      </w:r>
    </w:p>
    <w:p>
      <w:r>
        <w:t>ဦးညွတ်လိုက်ငကြပီး မယ်တောင်ဘုရင်မဆကီးကို</w:t>
      </w:r>
    </w:p>
    <w:p>
      <w:r>
        <w:t>ဂုဏ်မြှောက်ပေးလိုက်ငကသည်။</w:t>
      </w:r>
    </w:p>
    <w:p>
      <w:r>
        <w:t>ဧကရီဟောင်း၏ မျက်နှာမှာ အနည်းငယ်</w:t>
      </w:r>
    </w:p>
    <w:p>
      <w:r>
        <w:t>ပိုကောင်းလာသော်လည်း သူမ၏ မျက်လုံးများကတော့</w:t>
      </w:r>
    </w:p>
    <w:p>
      <w:r>
        <w:t>ယဲ့နင်ပေါ်တွင်သာ ကျေရာက်နေဆဲ။</w:t>
      </w:r>
    </w:p>
    <w:p>
      <w:r>
        <w:t>နောက်ပြီး ယဲ့နင်သည်လည်း မယ်တော်ဘုရင်မဆကီးကို</w:t>
      </w:r>
    </w:p>
    <w:p>
      <w:r>
        <w:t>ငကည့်နေလသည်။</w:t>
      </w:r>
    </w:p>
    <w:p>
      <w:r>
        <w:t>မယ်တော်ဘုရင်မဆကီးက အရမ်းတော့ မငယ်ပေ။</w:t>
      </w:r>
    </w:p>
    <w:p>
      <w:r>
        <w:t>--- Page 2524 ---</w:t>
      </w:r>
    </w:p>
    <w:p>
      <w:r>
        <w:t>သို့သော် အသက်ဆကီးပုံလည်း မေပါ်လှ။</w:t>
      </w:r>
    </w:p>
    <w:p>
      <w:r>
        <w:t>အသွင်အပြင်အရဆိုလျှင် သက်လတ်ပိုင်းအရွယ်</w:t>
      </w:r>
    </w:p>
    <w:p>
      <w:r>
        <w:t>မိန်းမလှေလးတစ်ယောက်နှင့် တူလေပြီး ထူးခြားသည့်</w:t>
      </w:r>
    </w:p>
    <w:p>
      <w:r>
        <w:t>ညှို့ဓာတ်လေးတစ်ခု ရှိနေဆဲဖြစ်သည်။</w:t>
      </w:r>
    </w:p>
    <w:p>
      <w:r>
        <w:t>ဤသည်က ဤကမ္ဘာရှိ အမျိုးသမီးများ၏</w:t>
      </w:r>
    </w:p>
    <w:p>
      <w:r>
        <w:t>အားသာချက်သာဖြစ်သည်။ ထူးကဲသည့် ဤကမ္ဘာတွင်</w:t>
      </w:r>
    </w:p>
    <w:p>
      <w:r>
        <w:t>သူ့တို့ကို ငယ်ရွယ်နုပျိုနေအောင် ထိန်းသိမ်းပေးနိုင်သည့်</w:t>
      </w:r>
    </w:p>
    <w:p>
      <w:r>
        <w:t>ဆေးလုံးများ၊ သက်စောင့်ဆေးများနှင့် အခြားသောအရာများ</w:t>
      </w:r>
    </w:p>
    <w:p>
      <w:r>
        <w:t>မြောက်များစွာ ရှိလေသည်။</w:t>
      </w:r>
    </w:p>
    <w:p>
      <w:r>
        <w:t>ဧကရီဟောင်းတွင် မြင့်မြတ်သည့် အဆင့်အတန်းရှိပြီး</w:t>
      </w:r>
    </w:p>
    <w:p>
      <w:r>
        <w:t>သဘာဝကျကျပင် ထိုကဲ့သို့သောအရာများ</w:t>
      </w:r>
    </w:p>
    <w:p>
      <w:r>
        <w:t>ပြတ်လပ်လိမ့်မည်မဟုတ်ပေ။</w:t>
      </w:r>
    </w:p>
    <w:p>
      <w:r>
        <w:t>ယဲ့နင်၏ မျက်လုံးများအရ မည်သည့် လေးစားသည့်</w:t>
      </w:r>
    </w:p>
    <w:p>
      <w:r>
        <w:t>သေကထတမှ ရှိမေနခဲ့။</w:t>
      </w:r>
    </w:p>
    <w:p>
      <w:r>
        <w:t>--- Page 2525 ---</w:t>
      </w:r>
    </w:p>
    <w:p>
      <w:r>
        <w:t>ကမ္ဘာကူးပြောင်းလာသူတစ်ယောက်အေနနှင့် ယဲ့နင်တွင်</w:t>
      </w:r>
    </w:p>
    <w:p>
      <w:r>
        <w:t>ရာထူးအဆင့်ဆင့်၏ တင်းငကပ်သောအသိတရားမတစ်ခု</w:t>
      </w:r>
    </w:p>
    <w:p>
      <w:r>
        <w:t>မရှိပါချေ။ ဆိုလိုသည်က မယ်တော်ဘုရင်မဆကီး၏</w:t>
      </w:r>
    </w:p>
    <w:p>
      <w:r>
        <w:t>ဂုဏ်အဆင့်အတန်းမှာ သူ့အတွက် ဘာမှမဟုတ်ဟုပင်။</w:t>
      </w:r>
    </w:p>
    <w:p>
      <w:r>
        <w:t>ထို့အပြင်၊ မယ်တော်ဘုရင်မဆကီးက အင်မော်တယ်ဂိုဏ်းဝင်</w:t>
      </w:r>
    </w:p>
    <w:p>
      <w:r>
        <w:t>မိသားစုတွင် မွေးဖွားလာခဲ့ပြီး သဘာဝကျကျပင် ယဲ့နင်၏</w:t>
      </w:r>
    </w:p>
    <w:p>
      <w:r>
        <w:t>ရန်သူဖြစ်သည့် ကျောက်စိမ်းနန်းတော်နှင့် တိကျသည့်</w:t>
      </w:r>
    </w:p>
    <w:p>
      <w:r>
        <w:t>ဆက်ဆံရေးတစ်ခု ရှိနေလသည်။</w:t>
      </w:r>
    </w:p>
    <w:p>
      <w:r>
        <w:t>ရန်သူကို ယဉ်ကျေးပြေနစရာ ဘာအေငကာင်းမှ မရှိပေ။</w:t>
      </w:r>
    </w:p>
    <w:p>
      <w:r>
        <w:t>"အရှင်မင်းဆကီး ရောက်ရှိလာပါပြီ”</w:t>
      </w:r>
    </w:p>
    <w:p>
      <w:pPr>
        <w:pageBreakBefore/>
        <w:spacing w:after="40"/>
      </w:pPr>
      <w:r>
        <w:rPr>
          <w:b/>
          <w:sz w:val="20"/>
        </w:rPr>
        <w:t>[ZH] 第一百二十六章:葉大人,你這是什麼意思 — page 2/11</w:t>
      </w:r>
    </w:p>
    <w:p>
      <w:r>
        <w:t>就在此時,宮外的太監一聲高呼</w:t>
      </w:r>
    </w:p>
    <w:p>
      <w:r>
        <w:t>姬明月走了進來</w:t>
      </w:r>
    </w:p>
    <w:p>
      <w:r>
        <w:t>眾人連忙再拜</w:t>
      </w:r>
    </w:p>
    <w:p>
      <w:r>
        <w:t>姬明月喃角含笑,上來行禮。</w:t>
      </w:r>
    </w:p>
    <w:p>
      <w:r>
        <w:t>面對天子,太后即便是再怎麼不滿,也要給幾分薄面,只能是收回目光,平淡說道</w:t>
      </w:r>
    </w:p>
    <w:p>
      <w:r>
        <w:t>陛下忙於國事,其實不必來哀家這裡。</w:t>
      </w:r>
    </w:p>
    <w:p>
      <w:r>
        <w:t>姬明月搖了搖頭,說道</w:t>
      </w:r>
    </w:p>
    <w:p>
      <w:r>
        <w:t>母后是朕的長輩,長壽辰,晚若是不來,豈不是不孝</w:t>
      </w:r>
    </w:p>
    <w:p>
      <w:r>
        <w:t>太后冷笑一聲,說道</w:t>
      </w:r>
    </w:p>
    <w:p>
      <w:r>
        <w:t>來都來了,陛下入座吧</w:t>
      </w:r>
    </w:p>
    <w:p>
      <w:r>
        <w:t>她一甩手,回到了自己的位置上坐下</w:t>
      </w:r>
    </w:p>
    <w:p>
      <w:r>
        <w:t>對於姫明月,她肯定是沒有任何感情可言的。</w:t>
      </w:r>
    </w:p>
    <w:p>
      <w:r>
        <w:t>姬明月又不是她的孩子,多年來二人幾平不怎麼見面。</w:t>
      </w:r>
    </w:p>
    <w:p>
      <w:r>
        <w:t>諸位也請入座吧,今日是母后壽辰,大喜之日,諸位還站著幹什麼?</w:t>
      </w:r>
    </w:p>
    <w:p>
      <w:r>
        <w:t>姬明月不著急坐下,而是轉過身子打圓場</w:t>
      </w:r>
    </w:p>
    <w:p>
      <w:r>
        <w:t>多謝陛下</w:t>
      </w:r>
    </w:p>
    <w:p>
      <w:r>
        <w:t>眾人連忙道謝,這才坐了下來</w:t>
      </w:r>
    </w:p>
    <w:p>
      <w:r>
        <w:t>姬明月又看向站著的葉寧,說道</w:t>
      </w:r>
    </w:p>
    <w:p>
      <w:r>
        <w:t>葉大人若是不棄,不妨於朕同席而坐?</w:t>
      </w:r>
    </w:p>
    <w:p>
      <w:pPr>
        <w:pageBreakBefore/>
        <w:spacing w:after="40"/>
      </w:pPr>
      <w:r>
        <w:rPr>
          <w:b/>
          <w:sz w:val="20"/>
        </w:rPr>
        <w:t>[MY] Chapter – 127 — page 2/11</w:t>
      </w:r>
    </w:p>
    <w:p>
      <w:r>
        <w:t>ဤအခိုက်၊ နန်းဆောင်အပြင်ဘက်ရှိ မိန်းမစိုးက</w:t>
      </w:r>
    </w:p>
    <w:p>
      <w:r>
        <w:t>ကျယ်ကျယ်လောင်လောင် အော်ပြောလာခဲ့လေသည်။</w:t>
      </w:r>
    </w:p>
    <w:p>
      <w:r>
        <w:t>ကျီမင်းယွဲ့လမ်းလျှောက်ဝင်လာလေ၏။</w:t>
      </w:r>
    </w:p>
    <w:p>
      <w:r>
        <w:t>လူတိုင်း အလျင်စလို နှုတ်ဆက်လာငကေတာ့သည်။</w:t>
      </w:r>
    </w:p>
    <w:p>
      <w:r>
        <w:t>"အရှင်မင်းဆကီးကို ဆကိုဆိုပါတယ်။"</w:t>
      </w:r>
    </w:p>
    <w:p>
      <w:r>
        <w:t>--- Page 2526 ---</w:t>
      </w:r>
    </w:p>
    <w:p>
      <w:r>
        <w:t>ကျီမင်းယွဲ့က ပြုံးလိုက်ပြီး နှုတ်ခွန်းဆက်ဖို့</w:t>
      </w:r>
    </w:p>
    <w:p>
      <w:r>
        <w:t>တက်ရောက်လာတော့သည်။</w:t>
      </w:r>
    </w:p>
    <w:p>
      <w:r>
        <w:t>ဧကရာဇ်၏ ရှေ့မှောက်တွင် မယ်တော်ဘုရင်မဆကီးမှာ</w:t>
      </w:r>
    </w:p>
    <w:p>
      <w:r>
        <w:t>မည်မျှပင် မေကျမနပ်ဖြစ်နေပါစေ၊ အေရးမပါတော့။ သူမက</w:t>
      </w:r>
    </w:p>
    <w:p>
      <w:r>
        <w:t>မျက်နှာသာ အနည်းငယ်ပေးရမည်ဖြစ်ကာ</w:t>
      </w:r>
    </w:p>
    <w:p>
      <w:r>
        <w:t>သူမမျက်လုံးများကို ပြန်ရုတ်လိုက်ဖို့သာတတ်နိုင်ပြီး</w:t>
      </w:r>
    </w:p>
    <w:p>
      <w:r>
        <w:t>ဖျော့တော့တော့ ပြောလာတော့သည်။</w:t>
      </w:r>
    </w:p>
    <w:p>
      <w:r>
        <w:t>"အရှင်မင်းဆကီးက နိုင်ငံ့အေရးကိစ္စေတွနဲ့ အလုပ်များနေပြီကို၊</w:t>
      </w:r>
    </w:p>
    <w:p>
      <w:r>
        <w:t>တကယ်တော့ ကျွန်တော်မျိုးမရဲ့ အိမ်တော်ကို လာဖို့</w:t>
      </w:r>
    </w:p>
    <w:p>
      <w:r>
        <w:t>မလိုအပ်ပါဘူးရှင်။"</w:t>
      </w:r>
    </w:p>
    <w:p>
      <w:r>
        <w:t>ကျီမင်းယွဲ့က ခေါင်းခါပြီး ပြောလေသည်။</w:t>
      </w:r>
    </w:p>
    <w:p>
      <w:r>
        <w:t>"မယ်တော်ဘုရင်မဆကီးက ကိုယ်တော့် အဆကီးအကဲပဲလေ၊</w:t>
      </w:r>
    </w:p>
    <w:p>
      <w:r>
        <w:t>အဆကီးအကဲရဲ့ မွေးနေ့ပွဲကို ငယ်ရွယ်သူက မလာဘူးဆို</w:t>
      </w:r>
    </w:p>
    <w:p>
      <w:r>
        <w:t>ဘယ်လိုလုပ် ဝတ္တရားကျေပွန်ပါတော့မလဲ။"</w:t>
      </w:r>
    </w:p>
    <w:p>
      <w:r>
        <w:t>--- Page 2527 ---</w:t>
      </w:r>
    </w:p>
    <w:p>
      <w:r>
        <w:t>မယ်တော်ဘုရင်မဆကီးက နှာမှုတ်ပြီး ပြောလေသည်။</w:t>
      </w:r>
    </w:p>
    <w:p>
      <w:r>
        <w:t>"ဌကပါ အရှင်မင်းဆကီး၊ ထိုင်ပါ။"</w:t>
      </w:r>
    </w:p>
    <w:p>
      <w:r>
        <w:t>သူမ၏ လက်ကို ဆတ်ခနဲတစ်ချက်လှုပ်ရှားလိုက်ရင်း သူမ၏</w:t>
      </w:r>
    </w:p>
    <w:p>
      <w:r>
        <w:t>ကိုယ်ပိုင်နေရာသို့ ပြန်သွားကာ ထိုင်လိုက်တော့သည်။</w:t>
      </w:r>
    </w:p>
    <w:p>
      <w:r>
        <w:t>ကျီမင်းယွဲ့အတွက်မူ သူမတွင် လုံးဝခံစားချက်မရှိသည်မှာ</w:t>
      </w:r>
    </w:p>
    <w:p>
      <w:r>
        <w:t>အေသအချာပင်။</w:t>
      </w:r>
    </w:p>
    <w:p>
      <w:r>
        <w:t>ကျီယွဲ့မင်က သူမ၏ ကေလးမဟုတ်ပဲ နှစ်ယောက်သားက</w:t>
      </w:r>
    </w:p>
    <w:p>
      <w:r>
        <w:t>နှစ်တွေအငကာဆကီး မေတွ့ငကတာပင်ငကာလေပြီ။</w:t>
      </w:r>
    </w:p>
    <w:p>
      <w:r>
        <w:t>"လူတိုင်းလည်း ထိုင်ငကပါ။ ဒီနေ့က မယ်တော်ရဲ့ မွေ့နေ့ပွဲပဲ။</w:t>
      </w:r>
    </w:p>
    <w:p>
      <w:r>
        <w:t>နေ့ရက်ဆကီး တစ်ခုဖြစ်တယ်။ မောင်မင်းတို့ ဒီမှာ ဘာငေကာင့်</w:t>
      </w:r>
    </w:p>
    <w:p>
      <w:r>
        <w:t>ရပ်နေငကေသးတာတုန်း။"</w:t>
      </w:r>
    </w:p>
    <w:p>
      <w:r>
        <w:t>ကျီမင်းယွဲ့က အလျင်စလိုမထိုင်လိုက်ပါပဲ</w:t>
      </w:r>
    </w:p>
    <w:p>
      <w:r>
        <w:t>လှည့်ပတ်ငကည့်လိုက်ပြီး ပြေပြပစ်ပြစ်မိန့်တော်မူလိုက်သည်။</w:t>
      </w:r>
    </w:p>
    <w:p>
      <w:r>
        <w:t>--- Page 2528 ---</w:t>
      </w:r>
    </w:p>
    <w:p>
      <w:r>
        <w:t>"ကျေးဇူးဆကီးမြတ်လှပါတယ်၊ အရှင်မင်းဆကီး!”</w:t>
      </w:r>
    </w:p>
    <w:p>
      <w:r>
        <w:t>လူတိုင်းက လျင်မြန်စွာ ကျေးဇူးတင်လိုက်ပြီး</w:t>
      </w:r>
    </w:p>
    <w:p>
      <w:pPr>
        <w:pageBreakBefore/>
        <w:spacing w:after="40"/>
      </w:pPr>
      <w:r>
        <w:rPr>
          <w:b/>
          <w:sz w:val="20"/>
        </w:rPr>
        <w:t>[ZH] 第一百二十六章:葉大人,你這是什麼意思 — page 3/11</w:t>
      </w:r>
    </w:p>
    <w:p>
      <w:r>
        <w:t>聞言,不少人倒吸一口冷氣</w:t>
      </w:r>
    </w:p>
    <w:p>
      <w:r>
        <w:t>眼神熱切了起來</w:t>
      </w:r>
    </w:p>
    <w:p>
      <w:r>
        <w:t>天子居然給葉寧如此禮遇!“</w:t>
      </w:r>
    </w:p>
    <w:p>
      <w:r>
        <w:t>能夠被天子賜予同席而坐,這可是歷史上的大賢者待遇</w:t>
      </w:r>
    </w:p>
    <w:p>
      <w:r>
        <w:t>而葉寧,居然就得到了這樣的待遇</w:t>
      </w:r>
    </w:p>
    <w:p>
      <w:r>
        <w:t>這是會記載在史書上,被後人所仰視的雅事</w:t>
      </w:r>
    </w:p>
    <w:p>
      <w:r>
        <w:t>謝陛下</w:t>
      </w:r>
    </w:p>
    <w:p>
      <w:r>
        <w:t>葉寧摸了摸鼻子,倒也不好拒絕</w:t>
      </w:r>
    </w:p>
    <w:p>
      <w:r>
        <w:t>他看出來了,姬明月來的時間並不是偶然,而是專門解國而來</w:t>
      </w:r>
    </w:p>
    <w:p>
      <w:r>
        <w:t>她或許心裡有數,知道今日這場筵席沒有表面上那麼簡單</w:t>
      </w:r>
    </w:p>
    <w:p>
      <w:r>
        <w:t>所以這才趕了過來</w:t>
      </w:r>
    </w:p>
    <w:p>
      <w:r>
        <w:t>所謂同席而坐,自然不是兩個人湊在一起</w:t>
      </w:r>
    </w:p>
    <w:p>
      <w:r>
        <w:t>事實上桌子很長,二人之間隔著不少距離</w:t>
      </w:r>
    </w:p>
    <w:p>
      <w:r>
        <w:t>但饒是如此,葉寧依然嗅到了一股清香</w:t>
      </w:r>
    </w:p>
    <w:p>
      <w:r>
        <w:t>他鼻聳動,烈疑的看向身側</w:t>
      </w:r>
    </w:p>
    <w:p>
      <w:r>
        <w:t>然後就看到了姬明月“俏麗”的容顏</w:t>
      </w:r>
    </w:p>
    <w:p>
      <w:r>
        <w:t>其實早在剛剛穿越之時,第一眼看到姬明月的時候,葉寧就很是震驚</w:t>
      </w:r>
    </w:p>
    <w:p>
      <w:pPr>
        <w:pageBreakBefore/>
        <w:spacing w:after="40"/>
      </w:pPr>
      <w:r>
        <w:rPr>
          <w:b/>
          <w:sz w:val="20"/>
        </w:rPr>
        <w:t>[MY] Chapter – 127 — page 3/11</w:t>
      </w:r>
    </w:p>
    <w:p>
      <w:r>
        <w:t>ထိုင်လိုက်ငကေတာ့သည်။</w:t>
      </w:r>
    </w:p>
    <w:p>
      <w:r>
        <w:t>ကျီယွဲ့မင်က ရပ်နေပါသေးသည့် ယဲ့နင်ကို ငကည့်လိုက်ပြီး</w:t>
      </w:r>
    </w:p>
    <w:p>
      <w:r>
        <w:t>ထပ်မံပြောလိုက်လေသည်။</w:t>
      </w:r>
    </w:p>
    <w:p>
      <w:r>
        <w:t>"သခင်ယဲ့သာ စိတ်မရှိရင် ဘာလို့များ ကိုယ်တော်နဲ့</w:t>
      </w:r>
    </w:p>
    <w:p>
      <w:r>
        <w:t>တစားပွဲတည်း မထိုင်လိုက်တာလဲ။"</w:t>
      </w:r>
    </w:p>
    <w:p>
      <w:r>
        <w:t>ဟူး...</w:t>
      </w:r>
    </w:p>
    <w:p>
      <w:r>
        <w:t>ဤသည်ကိုငကားတော့၊ လူပေါင်းများစွာမှာ</w:t>
      </w:r>
    </w:p>
    <w:p>
      <w:r>
        <w:t>အသက်ပြင်းပြင်းတစ်ချက်ရှူလိုက်မိတော့သည်.</w:t>
      </w:r>
    </w:p>
    <w:p>
      <w:r>
        <w:t>သူတို့၏ မျက်လုံးများက</w:t>
      </w:r>
    </w:p>
    <w:p>
      <w:r>
        <w:t>စိတ်အားထက်သန်လာငကေတာ့သည်။</w:t>
      </w:r>
    </w:p>
    <w:p>
      <w:r>
        <w:t>--- Page 2529 ---</w:t>
      </w:r>
    </w:p>
    <w:p>
      <w:r>
        <w:t>"ကောင်းကင်ဘုံရဲ့ သားတော်က ယဲ့နင်ကို</w:t>
      </w:r>
    </w:p>
    <w:p>
      <w:r>
        <w:t>ဒီလိုလောကဝတ်မျိုးကို တကယ်ပေးလိုက်တယ်ဟ!”</w:t>
      </w:r>
    </w:p>
    <w:p>
      <w:r>
        <w:t>ကောင်းကင်ဘုံ၏ သားတော်ရဲ့ တူညီသည့်</w:t>
      </w:r>
    </w:p>
    <w:p>
      <w:r>
        <w:t>နေရာအေပးခံရနိုင်ခြင်းက သမိုင်းတွင် ဆကီးမြတ်သည့်</w:t>
      </w:r>
    </w:p>
    <w:p>
      <w:r>
        <w:t>ပညာရှိများကို ဆက်ဆံမှုမျိုးပါပင်။</w:t>
      </w:r>
    </w:p>
    <w:p>
      <w:r>
        <w:t>နောက်ပြီး ယဲ့နင်က ဤသို့သော ဆက်ဆံမှုမျိုးကို အမှန်စင်စစ်</w:t>
      </w:r>
    </w:p>
    <w:p>
      <w:r>
        <w:t>ရရှိလိုက်လေသည်။</w:t>
      </w:r>
    </w:p>
    <w:p>
      <w:r>
        <w:t>ဤသည်က သမိုင်းစာအုပ်များတွင် မှတ်တမ်းတင်ခြင်းခံရကာ</w:t>
      </w:r>
    </w:p>
    <w:p>
      <w:r>
        <w:t>အနာဂတ်မျိုးဆက်သစ်များ၏ မော်ငကည့်ခြင်းခံရမည့်</w:t>
      </w:r>
    </w:p>
    <w:p>
      <w:r>
        <w:t>တက်မက်ဖွယ်ကောင်းသော ဖြစ်စဉ်တစ်ခုပင်ဖြစ်သည်။</w:t>
      </w:r>
    </w:p>
    <w:p>
      <w:r>
        <w:t>"ကျေးဇူးဆကီးမြတ်လှပါတယ်၊ အရှင်မင်းဆကီး။"</w:t>
      </w:r>
    </w:p>
    <w:p>
      <w:r>
        <w:t>ယဲ့နင်က သူ့နှာခေါင်းကို ထိလိုက်သော်လည်း ငြင်းပယ်ဖို့</w:t>
      </w:r>
    </w:p>
    <w:p>
      <w:r>
        <w:t>မလွယ်ကူလှေပ။</w:t>
      </w:r>
    </w:p>
    <w:p>
      <w:r>
        <w:t>ကျီမင်းယွဲ့ရောက်ရှိလာသည့် အချိန်က</w:t>
      </w:r>
    </w:p>
    <w:p>
      <w:r>
        <w:t>တိုက်ဆိုင်မှုတစ်ခုမဟုတ်ပဲ ဝန်းရံလုပ်ငကံခံရခြင်းကို ဖြေရှင်းဖို့</w:t>
      </w:r>
    </w:p>
    <w:p>
      <w:r>
        <w:t>အထူးတလည်ပြုလုပ်ခဲ့ငေကာင်း သူမြင်နိုင်သည်လေ။</w:t>
      </w:r>
    </w:p>
    <w:p>
      <w:r>
        <w:t>--- Page 2530 ---</w:t>
      </w:r>
    </w:p>
    <w:p>
      <w:r>
        <w:t>သူမတွင် ယေန့ဧည့်ခံပွဲက ထင်သလောက်မရိုးရှင်းသည်ကို</w:t>
      </w:r>
    </w:p>
    <w:p>
      <w:r>
        <w:t>သိနေပြီး အငကံကောင်းတစ်ခု ရှိနေနိုင်လောက်သည်။</w:t>
      </w:r>
    </w:p>
    <w:p>
      <w:r>
        <w:t>အဲ့တော့ ဒါက ရောက်လာပြီပေါ့။</w:t>
      </w:r>
    </w:p>
    <w:p>
      <w:r>
        <w:t>တစားပွဲတည်းထိုင်တယ်လို့ ခေါ်တဲ့အရာက သဘာဝအားဖြင့်</w:t>
      </w:r>
    </w:p>
    <w:p>
      <w:r>
        <w:t>လူနှစ်ယောက် အတူတူထိုင်ငကသည်တော့မဟုတ်။</w:t>
      </w:r>
    </w:p>
    <w:p>
      <w:r>
        <w:t>တကယ်တော့ စားပွဲက အလွန်ရှည်လျားပြီး</w:t>
      </w:r>
    </w:p>
    <w:p>
      <w:r>
        <w:t>နှစ်ယောက်ငကားမှာ အေတာ်လေး ဝေးကွာလေသည်။</w:t>
      </w:r>
    </w:p>
    <w:p>
      <w:r>
        <w:t>သို့သော် အဲ့လိုဖြစ်လျှင်နောင် ယဲ့နင်မှာ မွှေးရနံ့တစ်ခုကို</w:t>
      </w:r>
    </w:p>
    <w:p>
      <w:r>
        <w:t>အနံ့ရမိဆဲပင်။</w:t>
      </w:r>
    </w:p>
    <w:p>
      <w:r>
        <w:t>"ဘာပါလိမ့်။"</w:t>
      </w:r>
    </w:p>
    <w:p>
      <w:r>
        <w:t>သူ့နှာခေါင်းကို တရွရွလှုပ်လိုက်ပြီး သူ့ဘေးအား</w:t>
      </w:r>
    </w:p>
    <w:p>
      <w:r>
        <w:t>သံသယြဖစ်စွာ ငကည့်လိုက်လေသည်။</w:t>
      </w:r>
    </w:p>
    <w:p>
      <w:r>
        <w:t>ထို့နောက်တော့ ကျီမင်းယွဲ့၏ 'လှပေကျာ့ရှင်းပါသည့်'</w:t>
      </w:r>
    </w:p>
    <w:p>
      <w:pPr>
        <w:pageBreakBefore/>
        <w:spacing w:after="40"/>
      </w:pPr>
      <w:r>
        <w:rPr>
          <w:b/>
          <w:sz w:val="20"/>
        </w:rPr>
        <w:t>[ZH] 第一百二十六章:葉大人,你這是什麼意思 — page 4/11</w:t>
      </w:r>
    </w:p>
    <w:p>
      <w:r>
        <w:t>因為婭明月長得,確實是有傾國傾城之姿</w:t>
      </w:r>
    </w:p>
    <w:p>
      <w:r>
        <w:t>可他偏偏是個男人!</w:t>
      </w:r>
    </w:p>
    <w:p>
      <w:r>
        <w:t>個男人,長得這麼不男人,這放在前世,那妥要的是個娘炮啊</w:t>
      </w:r>
    </w:p>
    <w:p>
      <w:r>
        <w:t>不過娘炮只會讓人噁心,可是婭明月卻不知為何,葉寧看著卻是一點也厭惡不起來</w:t>
      </w:r>
    </w:p>
    <w:p>
      <w:r>
        <w:t>個男人,也能美到這種程度嗎?</w:t>
      </w:r>
    </w:p>
    <w:p>
      <w:r>
        <w:t>葉寧心裡頭嘀咕。</w:t>
      </w:r>
    </w:p>
    <w:p>
      <w:r>
        <w:t>他的取向肯定是完全沒有任何問題的,活了兩</w:t>
      </w:r>
    </w:p>
    <w:p>
      <w:r>
        <w:t>他還是頭一回見到一個男人</w:t>
      </w:r>
    </w:p>
    <w:p>
      <w:r>
        <w:t>擁有著堪比絕世美女一般的容顏</w:t>
      </w:r>
    </w:p>
    <w:p>
      <w:r>
        <w:t>他甚至在想,若婭明月換上女裝,不知道會是何等風姿。</w:t>
      </w:r>
    </w:p>
    <w:p>
      <w:r>
        <w:t>卻是沒注意到,自己這麼町著姬明月看,其實是一種很失禮的舉</w:t>
      </w:r>
    </w:p>
    <w:p>
      <w:r>
        <w:t>尤其是姬明月,更是整個人都緊張了起來</w:t>
      </w:r>
    </w:p>
    <w:p>
      <w:r>
        <w:t>尤其是她的兩隻耳朵,那兩隻嬌的耳垂,微微有些發紅,發燙。</w:t>
      </w:r>
    </w:p>
    <w:p>
      <w:r>
        <w:t>葉大人請飲一杯</w:t>
      </w:r>
    </w:p>
    <w:p>
      <w:r>
        <w:t>姬明月舉起酒杯</w:t>
      </w:r>
    </w:p>
    <w:p>
      <w:r>
        <w:t>謝陛下</w:t>
      </w:r>
    </w:p>
    <w:p>
      <w:r>
        <w:t>葉寧回過神來,他自己都有些</w:t>
      </w:r>
    </w:p>
    <w:p>
      <w:r>
        <w:t>我特么是不是有問題啊。</w:t>
      </w:r>
    </w:p>
    <w:p>
      <w:pPr>
        <w:pageBreakBefore/>
        <w:spacing w:after="40"/>
      </w:pPr>
      <w:r>
        <w:rPr>
          <w:b/>
          <w:sz w:val="20"/>
        </w:rPr>
        <w:t>[MY] Chapter – 127 — page 4/11</w:t>
      </w:r>
    </w:p>
    <w:p>
      <w:r>
        <w:t>မျက်နှာလေးအား မြင်လိုက်ရေတာ့သည်။</w:t>
      </w:r>
    </w:p>
    <w:p>
      <w:r>
        <w:t>--- Page 2531 ---</w:t>
      </w:r>
    </w:p>
    <w:p>
      <w:r>
        <w:t>တကယ်တော့ ယဲ့နင်သည် သူ ကျီမင်းယွဲ့ကို ပထမဆုံးအဆကိမ်</w:t>
      </w:r>
    </w:p>
    <w:p>
      <w:r>
        <w:t>အနီးကပ်မြင်မိတုန်းက ထိတ်လန့်အံ့အားသင့်သွားခဲ့ရပါသည်။</w:t>
      </w:r>
    </w:p>
    <w:p>
      <w:r>
        <w:t>ကျီမင်းယွဲ့၏ အသွင်အပြင်ငေကာင့် သူမတွင် တကယ်ပဲ</w:t>
      </w:r>
    </w:p>
    <w:p>
      <w:r>
        <w:t>တိုင်ပြည်နှင့် မြို့တော်ကို သွေးဆောင်ဖျားယောင်းနိုင်သော</w:t>
      </w:r>
    </w:p>
    <w:p>
      <w:r>
        <w:t>အသွင်အပြင်ရှိပါသည်။</w:t>
      </w:r>
    </w:p>
    <w:p>
      <w:r>
        <w:t>သို့သော် သူက ယောကျာ်းတစ်ယောက်ဖြစ်နေသည်!</w:t>
      </w:r>
    </w:p>
    <w:p>
      <w:r>
        <w:t>"ယောကျာ်းတစ်ယောက်က ဒီလောက်လှနိုင်လို့လား။"</w:t>
      </w:r>
    </w:p>
    <w:p>
      <w:r>
        <w:t>ယဲ့နင်က သူ့စိတ်နှလုံးထဲတွင် ရေရွတ်လိုက်မိသည်။</w:t>
      </w:r>
    </w:p>
    <w:p>
      <w:r>
        <w:t>သူ၏ ပတ်ဝန်ကျင်နှင့် အသားကျြခင်းက သေချာပေါက်</w:t>
      </w:r>
    </w:p>
    <w:p>
      <w:r>
        <w:t>ပြဿနာရှိမေနပါပေ။ သူ၏ နှစ်ဘဝစာသက်တမ်းတွင်</w:t>
      </w:r>
    </w:p>
    <w:p>
      <w:r>
        <w:t>ဤသည်က ပြိုင်ဘက်ကင်းအလှေလးတစ်ယောက်နှင့်ပင်</w:t>
      </w:r>
    </w:p>
    <w:p>
      <w:r>
        <w:t>ယှဉ်နိုင်သည့် မျက်နှာလေးနှင့်ယောကျာ်းတစ်ယောက်ကို</w:t>
      </w:r>
    </w:p>
    <w:p>
      <w:r>
        <w:t>ပထမဆုံးအဆကိမ် မြင်ဖူးခဲ့ခြင်းပင်။</w:t>
      </w:r>
    </w:p>
    <w:p>
      <w:r>
        <w:t>ကျီမင်းယွဲ့သာ အမျိုးသမီးအဝတ်အစားများကို</w:t>
      </w:r>
    </w:p>
    <w:p>
      <w:r>
        <w:t>ပြောင်းဝတ်လိုက်ပါက ဘယ်လောက်တောင်</w:t>
      </w:r>
    </w:p>
    <w:p>
      <w:r>
        <w:t>ကျက်သေရရှိလိုက်မလဲ မသိပင် တွေးမိလေသည်။</w:t>
      </w:r>
    </w:p>
    <w:p>
      <w:r>
        <w:t>--- Page 2532 ---</w:t>
      </w:r>
    </w:p>
    <w:p>
      <w:r>
        <w:t>သို့သော် ၎င်းက ကျီမင်းယွဲ့အား ဤကဲ့သို့ စိုက်ငကည့်ရန်မှာ</w:t>
      </w:r>
    </w:p>
    <w:p>
      <w:r>
        <w:t>အမှန်ပင် ရိုင်းစိုင်းလှသည့် လှုပ်ရှားမှုတစ်ခုဖြစ်ငေကာင်း</w:t>
      </w:r>
    </w:p>
    <w:p>
      <w:r>
        <w:t>သူသတိမထားမိလိုက်ပေ။</w:t>
      </w:r>
    </w:p>
    <w:p>
      <w:r>
        <w:t>အထူးသဖြင့် ကျီမင်းယွဲ့ပင်၊ လူတစ်ကိုယ်လုံး</w:t>
      </w:r>
    </w:p>
    <w:p>
      <w:r>
        <w:t>ရင်ဖိုလာမိတော့သည်။</w:t>
      </w:r>
    </w:p>
    <w:p>
      <w:r>
        <w:t>အထူးသဖြင့် သူမ၏နားနှစ်ဖက်သာ၊ ထိုနုညံ့လှသည့်</w:t>
      </w:r>
    </w:p>
    <w:p>
      <w:r>
        <w:t>နားသန်သီးလေးနှစ်ခုက အနီဖျော့ဖျော့သန်းနေပြီး</w:t>
      </w:r>
    </w:p>
    <w:p>
      <w:r>
        <w:t>ပူနေလသည်။</w:t>
      </w:r>
    </w:p>
    <w:p>
      <w:r>
        <w:t>"သခင်ယဲ့၊ သောက်ပါဦး။"</w:t>
      </w:r>
    </w:p>
    <w:p>
      <w:r>
        <w:t>ကျီမင်းယွဲ့က သူ့ခွက်ကို မြှောက်လိုက်၏။</w:t>
      </w:r>
    </w:p>
    <w:p>
      <w:r>
        <w:t>"ကျေးဇူးပါ၊ အရှင်။"</w:t>
      </w:r>
    </w:p>
    <w:p>
      <w:r>
        <w:t>ယဲ့နင်က အသိပြန်ဝင်လာပြီး သူ့ကိုယ်သူ အနည်းငယ်</w:t>
      </w:r>
    </w:p>
    <w:p>
      <w:r>
        <w:t>ရှုပ်ထွေးနေမိတော့သည်။</w:t>
      </w:r>
    </w:p>
    <w:p>
      <w:r>
        <w:t>--- Page 2533 ---</w:t>
      </w:r>
    </w:p>
    <w:p>
      <w:r>
        <w:t>ငါ့မှာ ပြဿနာရှိနေတာလား။</w:t>
      </w:r>
    </w:p>
    <w:p>
      <w:r>
        <w:t>တစ်ဖက်လူက ယောကျာ်းတစ်ယောက်ဖြစ်မှန်း</w:t>
      </w:r>
    </w:p>
    <w:p>
      <w:r>
        <w:t>ရှင်းရှင်းလင်းလင်း သိနေပါလျက်နဲ့ကို</w:t>
      </w:r>
    </w:p>
    <w:p>
      <w:r>
        <w:t>တူတစ်လက်အေငကာင်း တွေးနေမိသေးတာလား။</w:t>
      </w:r>
    </w:p>
    <w:p>
      <w:r>
        <w:t>သွားပြီ၊ ကမ္ဘာဆကီးက တကယ် အဆိပ်သင့်နေပြီ။</w:t>
      </w:r>
    </w:p>
    <w:p>
      <w:r>
        <w:t>ငါတောင်ဘာမှမတတ်နိုင်တော့ဘူး။</w:t>
      </w:r>
    </w:p>
    <w:p>
      <w:r>
        <w:t>သူ သေရည်တစ်ခွက်ကို သူ့အစာအိမ်ထဲ လောင်းထည့်လိုက်ပြီး</w:t>
      </w:r>
    </w:p>
    <w:p>
      <w:pPr>
        <w:pageBreakBefore/>
        <w:spacing w:after="40"/>
      </w:pPr>
      <w:r>
        <w:rPr>
          <w:b/>
          <w:sz w:val="20"/>
        </w:rPr>
        <w:t>[ZH] 第一百二十六章:葉大人,你這是什麼意思 — page 5/11</w:t>
      </w:r>
    </w:p>
    <w:p>
      <w:r>
        <w:t>明明知道對方是個男人,我還在這琢磨個鎚子?</w:t>
      </w:r>
    </w:p>
    <w:p>
      <w:r>
        <w:t>完了完了,</w:t>
      </w:r>
    </w:p>
    <w:p>
      <w:r>
        <w:t>世界真的有毒</w:t>
      </w:r>
    </w:p>
    <w:p>
      <w:r>
        <w:t>哥們不能給掰彎了吧</w:t>
      </w:r>
    </w:p>
    <w:p>
      <w:r>
        <w:t>他一杯酒灌進肚子里,刻意不去看了。</w:t>
      </w:r>
    </w:p>
    <w:p>
      <w:r>
        <w:t>姬明月鬆了一口氣</w:t>
      </w:r>
    </w:p>
    <w:p>
      <w:r>
        <w:t>還好,他沒有看出來。</w:t>
      </w:r>
    </w:p>
    <w:p>
      <w:r>
        <w:t>這是她自女扮男裝以來,頭一次與ー個男人如此靠近</w:t>
      </w:r>
    </w:p>
    <w:p>
      <w:r>
        <w:t>這種體驗對於她來說,是很難平常心的</w:t>
      </w:r>
    </w:p>
    <w:p>
      <w:r>
        <w:t>尤其是當葉寧町著她看的時候,她更是心臟幾乎都要跳出來了。</w:t>
      </w:r>
    </w:p>
    <w:p>
      <w:r>
        <w:t>生怕葉寧看破了她的真身</w:t>
      </w:r>
    </w:p>
    <w:p>
      <w:r>
        <w:t>要知道在這個世界的歷史之中,可還沒有女呈的先例。</w:t>
      </w:r>
    </w:p>
    <w:p>
      <w:r>
        <w:t>若是消息傳出去,必然天下震動</w:t>
      </w:r>
    </w:p>
    <w:p>
      <w:r>
        <w:t>到時,可就出了大亂子了</w:t>
      </w:r>
    </w:p>
    <w:p>
      <w:r>
        <w:t>人都因為彼此,而感到不安</w:t>
      </w:r>
    </w:p>
    <w:p>
      <w:r>
        <w:t>但幸運的是,宴會已經開始了</w:t>
      </w:r>
    </w:p>
    <w:p>
      <w:r>
        <w:t>有樂師入場,彈奏著美妙的音樂</w:t>
      </w:r>
    </w:p>
    <w:p>
      <w:r>
        <w:t>眾人本來井不在意,但當音樂響起的時候,卻是漸漸沉醉其中</w:t>
      </w:r>
    </w:p>
    <w:p>
      <w:r>
        <w:t>就是坐在主位的太后,也閉上了眼晴,品味著其中滋味</w:t>
      </w:r>
    </w:p>
    <w:p>
      <w:pPr>
        <w:pageBreakBefore/>
        <w:spacing w:after="40"/>
      </w:pPr>
      <w:r>
        <w:rPr>
          <w:b/>
          <w:sz w:val="20"/>
        </w:rPr>
        <w:t>[MY] Chapter – 127 — page 5/11</w:t>
      </w:r>
    </w:p>
    <w:p>
      <w:r>
        <w:t>တမင်သက်သက်ပင် အငကည့်လွှဲထားလိုက်တော့သည်။</w:t>
      </w:r>
    </w:p>
    <w:p>
      <w:r>
        <w:t>ကျီမင်းယွဲ့က စိတ်သက်သာရာရစွာ</w:t>
      </w:r>
    </w:p>
    <w:p>
      <w:r>
        <w:t>သက်ပြင်းတစ်ချက်ရှိုက်၏။</w:t>
      </w:r>
    </w:p>
    <w:p>
      <w:r>
        <w:t>"ကံကောင်းလို့၊ သူမြမင်လိုက်တာ။"</w:t>
      </w:r>
    </w:p>
    <w:p>
      <w:r>
        <w:t>ဒါက သူမ ယောကျာ်းလေးတစ်ယောက်လို</w:t>
      </w:r>
    </w:p>
    <w:p>
      <w:r>
        <w:t>ဝတ်စားထားချိန်မှာ ယောကျာ်းတစ်ယောက်နှင့်</w:t>
      </w:r>
    </w:p>
    <w:p>
      <w:r>
        <w:t>ဒီလောက်နီးနီးကပ်ကပ် နေလ့မရှိပါ။</w:t>
      </w:r>
    </w:p>
    <w:p>
      <w:r>
        <w:t>--- Page 2534 ---</w:t>
      </w:r>
    </w:p>
    <w:p>
      <w:r>
        <w:t>ဒီလိုအေတွ့အငကုံမျိုးက သူမအတွက် ပုံမှန်အတိုင်း ခံစားဖို့</w:t>
      </w:r>
    </w:p>
    <w:p>
      <w:r>
        <w:t>ခက်ခဲလှပါသည်။</w:t>
      </w:r>
    </w:p>
    <w:p>
      <w:r>
        <w:t>အထူးသဖြင့် ယဲ့နင်က သူမအား စိုက်ငကည့်နေချိန်တွင် သူမ၏</w:t>
      </w:r>
    </w:p>
    <w:p>
      <w:r>
        <w:t>နှလုံးသားမှာ ခုန်ထွက်လာတော့မတတ်ပင်။</w:t>
      </w:r>
    </w:p>
    <w:p>
      <w:r>
        <w:t>ယဲ့နင်တစ်ယောက် သူမ၏ ခန္ဓာကိုယ် အစစ်အမှန်ကို</w:t>
      </w:r>
    </w:p>
    <w:p>
      <w:r>
        <w:t>မြင်နိုင်သွားမည်ကို စိုးရိမ်နေမိသောငေကာင့်ဖြစ်လေသည်။</w:t>
      </w:r>
    </w:p>
    <w:p>
      <w:r>
        <w:t>ဤကမ္ဘာ၏ သမိုင်းငေကာင်းတွင် ဘုရင်မတစ်ပါးအတွက်</w:t>
      </w:r>
    </w:p>
    <w:p>
      <w:r>
        <w:t>မည်သည့် အစဉ်အလာမှမရှိငေကာင်း သိရမည်သာ။</w:t>
      </w:r>
    </w:p>
    <w:p>
      <w:r>
        <w:t>သတင်းသာပျံ့သွားပါက လောကဆကီးမှာ ကျိန်းသေပေါက်</w:t>
      </w:r>
    </w:p>
    <w:p>
      <w:r>
        <w:t>လှုပ်ခတ်သွားလိမ့်မည်ဖြစ်သည်။</w:t>
      </w:r>
    </w:p>
    <w:p>
      <w:r>
        <w:t>ထို့နောက်မှာတေ့ ပြဿနာအဆကီးဆကီး တက်လိမ့်မည်ပင်။</w:t>
      </w:r>
    </w:p>
    <w:p>
      <w:r>
        <w:t>နှစ်ယောက်သားမှာ တစ်ယောက်ကိုတစ်ယောက်</w:t>
      </w:r>
    </w:p>
    <w:p>
      <w:r>
        <w:t>စိတ်အနှောင့်အယှက်ပေးမိနေငကေတာ့၏။</w:t>
      </w:r>
    </w:p>
    <w:p>
      <w:r>
        <w:t>သို့သော် ကံကောင်းထောက်မ၍ ဂုဏ်ပြုပွဲမှာ</w:t>
      </w:r>
    </w:p>
    <w:p>
      <w:r>
        <w:t>စတင်နေနှင့်ပြီးဖြစ်လေသည်။</w:t>
      </w:r>
    </w:p>
    <w:p>
      <w:r>
        <w:t>ဝင်လာပြီး အံ့ဖွယ်တေးဂီတများကို တီးခတ်နေပါသည့်</w:t>
      </w:r>
    </w:p>
    <w:p>
      <w:r>
        <w:t>ဂီတသမားများရှိနေသည်။</w:t>
      </w:r>
    </w:p>
    <w:p>
      <w:r>
        <w:t>--- Page 2535 ---</w:t>
      </w:r>
    </w:p>
    <w:p>
      <w:r>
        <w:t>လူတိုင်းသည် အစက ဂရုမစိုက်ပါသော်လည်း</w:t>
      </w:r>
    </w:p>
    <w:p>
      <w:r>
        <w:t>ဂီတသံမြည်လာချိန်တွင် သူတို့အားလုံး တြဖည်းဖြည်း</w:t>
      </w:r>
    </w:p>
    <w:p>
      <w:r>
        <w:t>ယစ်မူးပျော်ဝင်သွားငကေတာ့သည်။</w:t>
      </w:r>
    </w:p>
    <w:p>
      <w:r>
        <w:t>အဓိက ထိုင်ခုံမှာ ထိုင်နေသည့် မယ်တော်ဘုရင်မဆကီးပင်လျှင်</w:t>
      </w:r>
    </w:p>
    <w:p>
      <w:r>
        <w:t>မျက်လုံးများကို မှိတ်လိုက်ပြီး အရသာကို</w:t>
      </w:r>
    </w:p>
    <w:p>
      <w:r>
        <w:t>တစိမ့်စိမ့်ခံစားနေတာ့သည်။</w:t>
      </w:r>
    </w:p>
    <w:p>
      <w:r>
        <w:t>အချိန်အငကာဆကီး ငကာပြီးနောက်တွင် ဂီတမှာ</w:t>
      </w:r>
    </w:p>
    <w:p>
      <w:r>
        <w:t>တြဖည်းဖြည်းပျောက်ကွယ်သွားလေတာ့သည်။</w:t>
      </w:r>
    </w:p>
    <w:p>
      <w:r>
        <w:t>လူအုပ်ဆကီးက လက်ခုပ်ဩဘာပေးလာငကေတာ့၏။</w:t>
      </w:r>
    </w:p>
    <w:p>
      <w:r>
        <w:t>"ကောင်းလိုက်တာ!”</w:t>
      </w:r>
    </w:p>
    <w:p>
      <w:r>
        <w:t>"ဒီသီချင်းမျိုးကို ကောင်းကင်ဘုံမှာပဲ ရှာတွေ့လုပ်တယ်။</w:t>
      </w:r>
    </w:p>
    <w:p>
      <w:r>
        <w:t>ကမ္ဘာပေါ်မှာ ဒါကို ငါဘယ်နှစ်ဆကိမ်လောက်များ</w:t>
      </w:r>
    </w:p>
    <w:p>
      <w:r>
        <w:t>ငကားနိုင်လိမ့်မှာလဲ!"</w:t>
      </w:r>
    </w:p>
    <w:p>
      <w:r>
        <w:t>"ကောင်းလိုက်တဲ့သီချင်း!”</w:t>
      </w:r>
    </w:p>
    <w:p>
      <w:pPr>
        <w:pageBreakBefore/>
        <w:spacing w:after="40"/>
      </w:pPr>
      <w:r>
        <w:rPr>
          <w:b/>
          <w:sz w:val="20"/>
        </w:rPr>
        <w:t>[ZH] 第一百二十六章:葉大人,你這是什麼意思 — page 6/11</w:t>
      </w:r>
    </w:p>
    <w:p>
      <w:r>
        <w:t>良久,樂聲漸漸消散</w:t>
      </w:r>
    </w:p>
    <w:p>
      <w:r>
        <w:t>眾人紛紛鼓學</w:t>
      </w:r>
    </w:p>
    <w:p>
      <w:r>
        <w:t>此曲只應天上有,人間哪得幾回聞啊!</w:t>
      </w:r>
    </w:p>
    <w:p>
      <w:r>
        <w:t>真是一首好曲子</w:t>
      </w:r>
    </w:p>
    <w:p>
      <w:r>
        <w:t>眾人的稱發,無疑為此曲增色不少</w:t>
      </w:r>
    </w:p>
    <w:p>
      <w:r>
        <w:t>太后也輕輕鼓了鼓掌,說道。</w:t>
      </w:r>
    </w:p>
    <w:p>
      <w:r>
        <w:t>請樂師上來說話。</w:t>
      </w:r>
    </w:p>
    <w:p>
      <w:r>
        <w:t>立即有樂師上前,卻是一個中年女子</w:t>
      </w:r>
    </w:p>
    <w:p>
      <w:r>
        <w:t>太后眼中露出笑意,說道</w:t>
      </w:r>
    </w:p>
    <w:p>
      <w:r>
        <w:t>“有些年頭沒有聽宮中樂師演奏了,沒想到覚然做出了這麼一首好曲子,賞,當賞!</w:t>
      </w:r>
    </w:p>
    <w:p>
      <w:r>
        <w:t>她本來惡劣的心情,因為這首曲子,竟然好轉了不少。</w:t>
      </w:r>
    </w:p>
    <w:p>
      <w:r>
        <w:t>回太后,此曲並不是宮中新作</w:t>
      </w:r>
    </w:p>
    <w:p>
      <w:r>
        <w:t>樂師連忙行禮,解釋道</w:t>
      </w:r>
    </w:p>
    <w:p>
      <w:r>
        <w:t>哦?那莫非是民間高人所作?這還真是一件奇事。</w:t>
      </w:r>
    </w:p>
    <w:p>
      <w:r>
        <w:t>太后露出驚色</w:t>
      </w:r>
    </w:p>
    <w:p>
      <w:r>
        <w:t>不是,這曲名為《高山流水》,創作此曲真人近在眼前。</w:t>
      </w:r>
    </w:p>
    <w:p>
      <w:r>
        <w:t>樂師看向一臉僧追的葉寧,說道</w:t>
      </w:r>
    </w:p>
    <w:p>
      <w:r>
        <w:t>正是監察院監正,葉寧葉大人!</w:t>
      </w:r>
    </w:p>
    <w:p>
      <w:r>
        <w:t>想起來了,他是彈奏過這首曲子來著</w:t>
      </w:r>
    </w:p>
    <w:p>
      <w:pPr>
        <w:pageBreakBefore/>
        <w:spacing w:after="40"/>
      </w:pPr>
      <w:r>
        <w:rPr>
          <w:b/>
          <w:sz w:val="20"/>
        </w:rPr>
        <w:t>[MY] Chapter – 127 — page 6/11</w:t>
      </w:r>
    </w:p>
    <w:p>
      <w:r>
        <w:t>--- Page 2536 ---</w:t>
      </w:r>
    </w:p>
    <w:p>
      <w:r>
        <w:t>လူအုပ်ဆကီး၏ ချီးမွမ်းမှုများက ဤသီချင်းဆီသို့ ဧကန်မုချ</w:t>
      </w:r>
    </w:p>
    <w:p>
      <w:r>
        <w:t>ပေါင်းထည့်လာတော့သည်။</w:t>
      </w:r>
    </w:p>
    <w:p>
      <w:r>
        <w:t>မယ်တော်ဘုရင်မဆကီးသည် ညင်သာစွာ</w:t>
      </w:r>
    </w:p>
    <w:p>
      <w:r>
        <w:t>လက်ခုပ်ဩဘာပေးပြီးပြောလာတော့သည်။</w:t>
      </w:r>
    </w:p>
    <w:p>
      <w:r>
        <w:t>"တက်လာခဲ့ပြီး ဂီတသမားတွေကို စကားလေး</w:t>
      </w:r>
    </w:p>
    <w:p>
      <w:r>
        <w:t>ပြောရအောင်ပါ။"</w:t>
      </w:r>
    </w:p>
    <w:p>
      <w:r>
        <w:t>ချက်ချင်းပင် ဂီတပညာရှင်တစ်ယောက်က ရှေ့သို့</w:t>
      </w:r>
    </w:p>
    <w:p>
      <w:r>
        <w:t>လျှောက်လှမ်းလာသော်လည်း ၎င်းက</w:t>
      </w:r>
    </w:p>
    <w:p>
      <w:r>
        <w:t>သက်လတ်ပိုင်းအရွယ်အမျိုးသမီးတစ်ယောက်ဖြစ်သည်။</w:t>
      </w:r>
    </w:p>
    <w:p>
      <w:r>
        <w:t>"မယ်တော်ဘုရင်မဆကီးကို ဂါရပြုပါတယ်။"</w:t>
      </w:r>
    </w:p>
    <w:p>
      <w:r>
        <w:t>--- Page 2537 ---</w:t>
      </w:r>
    </w:p>
    <w:p>
      <w:r>
        <w:t>မယ်တော်ဘုရင်မဆကီးက သူမမျက်လုံးများထဲတွင်</w:t>
      </w:r>
    </w:p>
    <w:p>
      <w:r>
        <w:t>အပြုံးလေးတစ်ပွင့်နှင့် ပြောလိုက်လေသည်။</w:t>
      </w:r>
    </w:p>
    <w:p>
      <w:r>
        <w:t>"ငါ နှစ်နည်းနည်းလောက် နန်းတော်ထဲက</w:t>
      </w:r>
    </w:p>
    <w:p>
      <w:r>
        <w:t>ဂီတပညာရှင်တွေကို နားမေထာင်ဖြစ်ခဲ့ဘူး။</w:t>
      </w:r>
    </w:p>
    <w:p>
      <w:r>
        <w:t>ဒီလောက်ကောင်းတဲ့</w:t>
      </w:r>
    </w:p>
    <w:p>
      <w:r>
        <w:t>ဂီတအစိတ်အပိုင်းလေးတစ်ခုလုပ်ပြလာဖို့</w:t>
      </w:r>
    </w:p>
    <w:p>
      <w:r>
        <w:t>မေမျှာ်လင့်ထားခဲ့ဘူးကွယ်။ ငါ မင်းတို့ကို ဆုချီးမြှင့်ပေးမယ်!”</w:t>
      </w:r>
    </w:p>
    <w:p>
      <w:r>
        <w:t>သူမ၏ မူလက ဆိုးရွာနေသည့် စိတ်အေခြအေနက</w:t>
      </w:r>
    </w:p>
    <w:p>
      <w:r>
        <w:t>ဤသီချင်းငေကာင့် အများဆကီး တိုးတက်လာခဲ့လေသည်။</w:t>
      </w:r>
    </w:p>
    <w:p>
      <w:r>
        <w:t>"မယ်တော်ဘုရင်မဆကီးကို ပြန်ဖြေပါတယ်။ ဒီသီချင်းက</w:t>
      </w:r>
    </w:p>
    <w:p>
      <w:r>
        <w:t>နန်းတော်ထဲက လုပ်ဆောင်အချက်အသစ်တစ်ခု</w:t>
      </w:r>
    </w:p>
    <w:p>
      <w:r>
        <w:t>မဟုတ်ငေကာင်းပါ။"</w:t>
      </w:r>
    </w:p>
    <w:p>
      <w:r>
        <w:t>ဂီတပညာရှင်က အလျင်အမြန် ဦးညွတ်ပြီး ရှင်းပြေလသည်။</w:t>
      </w:r>
    </w:p>
    <w:p>
      <w:r>
        <w:t>--- Page 2538 ---</w:t>
      </w:r>
    </w:p>
    <w:p>
      <w:r>
        <w:t>"အိုး၊ ပြင်ပပညာရှင်တစ်စုက ဒီလောက်တောင်</w:t>
      </w:r>
    </w:p>
    <w:p>
      <w:r>
        <w:t>အရည်အချင်းရှိတာလား။ ဒါက တကယ်ပဲ ထူးဆန်းတဲ့</w:t>
      </w:r>
    </w:p>
    <w:p>
      <w:r>
        <w:t>အရာတစ်ခုပဲကွယ့်။</w:t>
      </w:r>
    </w:p>
    <w:p>
      <w:r>
        <w:t>မယ်တော်ဘုရင်မဆကီးမှာ အံ့ဩသွားတော့သည်။</w:t>
      </w:r>
    </w:p>
    <w:p>
      <w:r>
        <w:t>"မဟုတ်ရေငကာင်းပါ၊ ဒီသီချင်းကို 'တောင်တန်းနှင့်မြစ်ပြင်'လို့</w:t>
      </w:r>
    </w:p>
    <w:p>
      <w:r>
        <w:t>ခေါ်ပါတယ်။ နောက်ပြီး ဒီသီချင်းကို ဖန်တီးခဲ့တဲ့</w:t>
      </w:r>
    </w:p>
    <w:p>
      <w:r>
        <w:t>ပုဂ္ဂိုလ်အစစ်အမှန်ကတော့ ကျွန်တော်မျိုးမတို့ရှေ့မှာပဲ</w:t>
      </w:r>
    </w:p>
    <w:p>
      <w:r>
        <w:t>ရှိနေပါတယ်ရှင်။"</w:t>
      </w:r>
    </w:p>
    <w:p>
      <w:r>
        <w:t>ဂီတပညာရှင်က ယဲ့နင်အား ရှုပ်ထွေးနေသည့်</w:t>
      </w:r>
    </w:p>
    <w:p>
      <w:r>
        <w:t>အမူအရာတစ်ခုနှင့်ငကည့်လိုက်ပြီး ပြောလေသည်။</w:t>
      </w:r>
    </w:p>
    <w:p>
      <w:r>
        <w:t>"အဲ့တာကတော့ ဆကီးငကပ်ရေးရုံးရဲ့ ဆကီးငကပ်ရေးမှူး၊</w:t>
      </w:r>
    </w:p>
    <w:p>
      <w:r>
        <w:t>သခင်ယဲ့နင်ပဲ ဖြစ်ပါတယ်!”</w:t>
      </w:r>
    </w:p>
    <w:p>
      <w:r>
        <w:t>ယဲ့နင် : “…”</w:t>
      </w:r>
    </w:p>
    <w:p>
      <w:r>
        <w:t>သူ ဒီသီချင်းကို တီးခတ်ခဲ့ဖူးတာ မှတ်မိပြီ။</w:t>
      </w:r>
    </w:p>
    <w:p>
      <w:r>
        <w:t>--- Page 2539 ---</w:t>
      </w:r>
    </w:p>
    <w:p>
      <w:pPr>
        <w:pageBreakBefore/>
        <w:spacing w:after="40"/>
      </w:pPr>
      <w:r>
        <w:rPr>
          <w:b/>
          <w:sz w:val="20"/>
        </w:rPr>
        <w:t>[ZH] 第一百二十六章:葉大人,你這是什麼意思 — page 7/11</w:t>
      </w:r>
    </w:p>
    <w:p>
      <w:r>
        <w:t>可那不是在春風樓,當著敵國間諜的面彈得嗎?</w:t>
      </w:r>
    </w:p>
    <w:p>
      <w:r>
        <w:t>怎麼就傳到了宮裡</w:t>
      </w:r>
    </w:p>
    <w:p>
      <w:r>
        <w:t>而且看這群樂師演奏的程度,顯然是演練過許久</w:t>
      </w:r>
    </w:p>
    <w:p>
      <w:r>
        <w:t>葉寧懵運,太后比他更懵逼</w:t>
      </w:r>
    </w:p>
    <w:p>
      <w:r>
        <w:t>她臉上的笑意一下子就消散了,垮著一張批臉,說道</w:t>
      </w:r>
    </w:p>
    <w:p>
      <w:r>
        <w:t>下去吧</w:t>
      </w:r>
    </w:p>
    <w:p>
      <w:r>
        <w:t>也不說賞賜了</w:t>
      </w:r>
    </w:p>
    <w:p>
      <w:r>
        <w:t>樂師覺著氣氛不對,不敢多言,連忙離去</w:t>
      </w:r>
    </w:p>
    <w:p>
      <w:r>
        <w:t>太后做夢也沒有想到,好不容易遇到一首自己喜歡的曲子,竟然是這個跋屈的葉寧</w:t>
      </w:r>
    </w:p>
    <w:p>
      <w:r>
        <w:t>沒錯,在她心裡,已經給葉寧按上了“跋扈“的標籤</w:t>
      </w:r>
    </w:p>
    <w:p>
      <w:r>
        <w:t>在她看來,葉寧先前的行為,無疑是權臣作為,一點都不給她面子。</w:t>
      </w:r>
    </w:p>
    <w:p>
      <w:r>
        <w:t>當然,她選擇性忽略了,是她先出手,想讓葉寧出醜的</w:t>
      </w:r>
    </w:p>
    <w:p>
      <w:r>
        <w:t>想到葉大人居然也擅長音律</w:t>
      </w:r>
    </w:p>
    <w:p>
      <w:r>
        <w:t>太后皮笑肉不笑的說道</w:t>
      </w:r>
    </w:p>
    <w:p>
      <w:r>
        <w:t>里哪裡,最多算是路知一二罷了</w:t>
      </w:r>
    </w:p>
    <w:p>
      <w:r>
        <w:t>葉寧如實說道</w:t>
      </w:r>
    </w:p>
    <w:p>
      <w:r>
        <w:t>他懂個屁的音律啊,換他來彈琴,這子都彈不了這麼好,只是吃了穿越者福利</w:t>
      </w:r>
    </w:p>
    <w:p>
      <w:pPr>
        <w:pageBreakBefore/>
        <w:spacing w:after="40"/>
      </w:pPr>
      <w:r>
        <w:rPr>
          <w:b/>
          <w:sz w:val="20"/>
        </w:rPr>
        <w:t>[MY] Chapter – 127 — page 7/11</w:t>
      </w:r>
    </w:p>
    <w:p>
      <w:r>
        <w:t>ဒါပေမယ့် နွေဦးလေပြဆောင်ငကာမြိုင်က ရန်သူ့သူလျှိုတွေရဲ့</w:t>
      </w:r>
    </w:p>
    <w:p>
      <w:r>
        <w:t>ရှေ့မှာ မဟုတ်ဘူးလား။</w:t>
      </w:r>
    </w:p>
    <w:p>
      <w:r>
        <w:t>ဘယ်လိုလုပ် နန်းတော်ထဲ ရောက်လာရတာလဲ။</w:t>
      </w:r>
    </w:p>
    <w:p>
      <w:r>
        <w:t>နောက်ပြီး ဒီဂီတပညာရှင်တစ်စုက ဘယ်လောက်တောင်</w:t>
      </w:r>
    </w:p>
    <w:p>
      <w:r>
        <w:t>ကောင်းမွန်အောင် တီးခတ်သွားသလဲ</w:t>
      </w:r>
    </w:p>
    <w:p>
      <w:r>
        <w:t>ဆိုတာကိုငကည့်ခြင်းအားဖြင့် သူတို့တွေ အချိန်အငကာဆကီး</w:t>
      </w:r>
    </w:p>
    <w:p>
      <w:r>
        <w:t>လေ့ကျင့်ခဲ့ဖူးတယ်ဆိုသာ သိသာနေသည်ပင်။</w:t>
      </w:r>
    </w:p>
    <w:p>
      <w:r>
        <w:t>ယဲ့နင်မှာ ငကက်သေသသွားပြီး မယ်တော်ဘုရင်မဆကီးက</w:t>
      </w:r>
    </w:p>
    <w:p>
      <w:r>
        <w:t>သူ့ထက်ပိုလို့တောင် ငကက်သေသသွားရေတာ့သည်။</w:t>
      </w:r>
    </w:p>
    <w:p>
      <w:r>
        <w:t>သူမ၏မျက်နှာပေါ်ရှိ အပြုံးလေးမှာ</w:t>
      </w:r>
    </w:p>
    <w:p>
      <w:r>
        <w:t>ချက်ချင်းပျောက်ကွယ်သွားပြီး မည်းမှောင်သောမျက်နှာနှင့်</w:t>
      </w:r>
    </w:p>
    <w:p>
      <w:r>
        <w:t>ပြောလိုက်သည်။</w:t>
      </w:r>
    </w:p>
    <w:p>
      <w:r>
        <w:t>"ဆင်းတော့။"</w:t>
      </w:r>
    </w:p>
    <w:p>
      <w:r>
        <w:t>ဆုငေကးကိုတော့ ပြောမေနနဲ့တော့။</w:t>
      </w:r>
    </w:p>
    <w:p>
      <w:r>
        <w:t>--- Page 2540 ---</w:t>
      </w:r>
    </w:p>
    <w:p>
      <w:r>
        <w:t>ဂီတပညာရှင်မှာ လေထုက မူမမှန်ငေကာင်း ခံစားလိုက်ရသည်။</w:t>
      </w:r>
    </w:p>
    <w:p>
      <w:r>
        <w:t>ထို့ငေကာင့် သူမက ထပ်ပြောဖို့ မရဲတော့ပါပဲ</w:t>
      </w:r>
    </w:p>
    <w:p>
      <w:r>
        <w:t>အမြန်ဆင်းသွားတော့၏။</w:t>
      </w:r>
    </w:p>
    <w:p>
      <w:r>
        <w:t>မယ်တော်ဘုရင်မဆကီးမှာ သူမနောက်ဆုံးတော့</w:t>
      </w:r>
    </w:p>
    <w:p>
      <w:r>
        <w:t>သူမဆကိုက်နှစ်သက်ပါသည့် သီချင်းတစ်ပုဒ်ကို</w:t>
      </w:r>
    </w:p>
    <w:p>
      <w:r>
        <w:t>မထင်မှတ်ပဲတွေ့ရမည်ဟု ဘယ်သောအခါမှ</w:t>
      </w:r>
    </w:p>
    <w:p>
      <w:r>
        <w:t>အိမ်မက်မမက်ခဲ့ဖူးပေ။ ၎င်းက လက်စသတ်တော့ ဒီဗိုလ်ကျတဲ့</w:t>
      </w:r>
    </w:p>
    <w:p>
      <w:r>
        <w:t>ယဲ့နင် ပြုလုပ်ထားခြင်းဖြစ်နေလသည်!</w:t>
      </w:r>
    </w:p>
    <w:p>
      <w:r>
        <w:t>အမှန်ပဲ၊ သူမ၏ စိတ်ထဲတွင် ယဲ့နင်ကို 'ဗိုလ်ကျသည့်သူ'အဖြစ်</w:t>
      </w:r>
    </w:p>
    <w:p>
      <w:r>
        <w:t>အမည်တပ်ထားခဲ့ပြီးဖြစ်သည်။</w:t>
      </w:r>
    </w:p>
    <w:p>
      <w:r>
        <w:t>သူမ၏ ရှု့ထောင့်မှဆိုလျှင် ယဲ့နင်၏</w:t>
      </w:r>
    </w:p>
    <w:p>
      <w:r>
        <w:t>ယခင်လုပ်ဆောင်ချက်များက သေချာပေါက်ကို သူမအား</w:t>
      </w:r>
    </w:p>
    <w:p>
      <w:r>
        <w:t>မျက်နှာသာလုံးဝမေပးပါသည့်</w:t>
      </w:r>
    </w:p>
    <w:p>
      <w:r>
        <w:t>ဩဇာပြည့်လျှမ်းသောအမတ်တစ်ယောက်၏</w:t>
      </w:r>
    </w:p>
    <w:p>
      <w:r>
        <w:t>လုပ်ဆောင်ချက်များဖြစ်လေသည်။</w:t>
      </w:r>
    </w:p>
    <w:p>
      <w:r>
        <w:t>ဒါပေါ့ သူမက ယဲ့နင်တစ်ယောက် သူ့ကိုယ်သူ အရူးလုပ်မိဖို့</w:t>
      </w:r>
    </w:p>
    <w:p>
      <w:r>
        <w:t>ပထမဆုံလှုပ်ရှားမှုကို ပြုလုပ်သည့်သူဖြစ်ငေကာင်းကိုတော့</w:t>
      </w:r>
    </w:p>
    <w:p>
      <w:r>
        <w:t>လျစ်လျူရှုဖို့ရွေးချယ်လိုက်သည်ပင်။</w:t>
      </w:r>
    </w:p>
    <w:p>
      <w:r>
        <w:t>--- Page 2541 ---</w:t>
      </w:r>
    </w:p>
    <w:p>
      <w:r>
        <w:t>"သခင်ယဲ့က ကာရန်စပ်တဲ့နေရာမှာ တော်လိမ့်မယ်လို့</w:t>
      </w:r>
    </w:p>
    <w:p>
      <w:r>
        <w:t>ငါမထင်ထားမိဘူး။"</w:t>
      </w:r>
    </w:p>
    <w:p>
      <w:r>
        <w:t>ဧကရီဟောင်းက အပြုံးလေးတစ်ပွင့်နှင့်ပြောလေသည်။</w:t>
      </w:r>
    </w:p>
    <w:p>
      <w:r>
        <w:t>"ဘယ်ကလာ၊ အလွန်ဆုံးမှ၊ ကျွန်တော်မျိုး</w:t>
      </w:r>
    </w:p>
    <w:p>
      <w:r>
        <w:t>နည်းနည်းပါးပါးသိရုံလောက်ပါ။"</w:t>
      </w:r>
    </w:p>
    <w:p>
      <w:r>
        <w:t>ယဲ့နင်က အမှန်အတိုင်း လျှောက်တင်လိုက်သည်။</w:t>
      </w:r>
    </w:p>
    <w:p>
      <w:r>
        <w:t>သူက ဘာကာရံကို သိရမှာလဲ။ သူသာ စန္ဒယားတီးရင်</w:t>
      </w:r>
    </w:p>
    <w:p>
      <w:pPr>
        <w:pageBreakBefore/>
        <w:spacing w:after="40"/>
      </w:pPr>
      <w:r>
        <w:rPr>
          <w:b/>
          <w:sz w:val="20"/>
        </w:rPr>
        <w:t>[ZH] 第一百二十六章:葉大人,你這是什麼意思 — page 8/11</w:t>
      </w:r>
    </w:p>
    <w:p>
      <w:r>
        <w:t>恰好會這首曲子罷了。</w:t>
      </w:r>
    </w:p>
    <w:p>
      <w:r>
        <w:t>求鮮花</w:t>
      </w:r>
    </w:p>
    <w:p>
      <w:r>
        <w:t>他的實話,在太后聽來,無疑是一種嘲詞。</w:t>
      </w:r>
    </w:p>
    <w:p>
      <w:r>
        <w:t>能創出《高山流水》,卻說只是略知一二,那麼其他人算什麼呢?</w:t>
      </w:r>
    </w:p>
    <w:p>
      <w:r>
        <w:t>她冷笑一聲,不接話了</w:t>
      </w:r>
    </w:p>
    <w:p>
      <w:r>
        <w:t>葉寧看若太后的反應,說實話,有點失望</w:t>
      </w:r>
    </w:p>
    <w:p>
      <w:r>
        <w:t>因為太后情緒都寫在臉上</w:t>
      </w:r>
    </w:p>
    <w:p>
      <w:r>
        <w:t>從一開始的設計,到現在的反應,都透著沒有城府這四個</w:t>
      </w:r>
    </w:p>
    <w:p>
      <w:r>
        <w:t>相比於那些說話不顯山不露水的老狐狸,太后的功力明顯還差著許多</w:t>
      </w:r>
    </w:p>
    <w:p>
      <w:r>
        <w:t>不行聞,你這麼沒有城府,能殺的了我嗎?</w:t>
      </w:r>
    </w:p>
    <w:p>
      <w:r>
        <w:t>葉寧都開始為太后的智商擔憂了</w:t>
      </w:r>
    </w:p>
    <w:p>
      <w:r>
        <w:t>他多麼希望太后能稍微給力ー點,能給他來個痛快的</w:t>
      </w:r>
    </w:p>
    <w:p>
      <w:r>
        <w:t>或許是看出了葉寧的部分想法,姬明月輕聲說道。</w:t>
      </w:r>
    </w:p>
    <w:p>
      <w:r>
        <w:t>太后沒怎麼接觸過外界,自嫁入宮中后,更是少與外人交流,多年以來,還存著孩</w:t>
      </w:r>
    </w:p>
    <w:p>
      <w:r>
        <w:t>心性,葉大人勿怪</w:t>
      </w:r>
    </w:p>
    <w:p>
      <w:r>
        <w:t>葉寧微微點頭,但心裡頭卻覺得有些古怪。</w:t>
      </w:r>
    </w:p>
    <w:p>
      <w:pPr>
        <w:pageBreakBefore/>
        <w:spacing w:after="40"/>
      </w:pPr>
      <w:r>
        <w:rPr>
          <w:b/>
          <w:sz w:val="20"/>
        </w:rPr>
        <w:t>[MY] Chapter – 127 — page 8/11</w:t>
      </w:r>
    </w:p>
    <w:p>
      <w:r>
        <w:t>သူ့ဘဝမှာ ဘယ်တော့ကမှ အဲ့တာကို ကောင်းကောင်းမွန်မွန်</w:t>
      </w:r>
    </w:p>
    <w:p>
      <w:r>
        <w:t>တီးနိုင်ခဲ့လိမ့်မှာမဟုတ်ဘူး။ သူက ခရီးသွားရဲ့</w:t>
      </w:r>
    </w:p>
    <w:p>
      <w:r>
        <w:t>အကျိုးကျေးဇူးကို စားလိုက်ရုံပဲ။ ပြီးတော့ ဒီသီချင်းကို သိဖို့</w:t>
      </w:r>
    </w:p>
    <w:p>
      <w:r>
        <w:t>အေငကာင်းဖန်လာခဲ့တယ်လေ။</w:t>
      </w:r>
    </w:p>
    <w:p>
      <w:r>
        <w:t>--- Page 2542 ---</w:t>
      </w:r>
    </w:p>
    <w:p>
      <w:r>
        <w:t>ဒါပေမယ့် သူ၏ အမှန်တရားက</w:t>
      </w:r>
    </w:p>
    <w:p>
      <w:r>
        <w:t>မယ်တော်ဘုရင်မဆကီးငကားချိန်မှာတော့ မုချပင်</w:t>
      </w:r>
    </w:p>
    <w:p>
      <w:r>
        <w:t>မေလးမစားပြုမှုတစ်ခုဖြစ်သွားလေသည်။</w:t>
      </w:r>
    </w:p>
    <w:p>
      <w:r>
        <w:t>မင်း 'တောင်တန်းနှင့်မြစ်ပြင်'ကို ဖန်တီးလို့ရတယ်၊ ဒါပေမယ့်</w:t>
      </w:r>
    </w:p>
    <w:p>
      <w:r>
        <w:t>မင်းက နည်းနည်းလောက်ပဲ သိပါတယ်ဆိုတော့</w:t>
      </w:r>
    </w:p>
    <w:p>
      <w:r>
        <w:t>တြခားသူတွေက ဘာတွေလဲ။</w:t>
      </w:r>
    </w:p>
    <w:p>
      <w:r>
        <w:t>သူမက နှာမှုတ်လိုက်ပြီး စကားပြောရပ်လိုက်လေသည်။</w:t>
      </w:r>
    </w:p>
    <w:p>
      <w:r>
        <w:t>ယဲ့နင်က မယ်တော်ဘုရင်မဆကီး၏ တုံ့ပြန်မှုကို ငကည့်လိုက်ပြီး</w:t>
      </w:r>
    </w:p>
    <w:p>
      <w:r>
        <w:t>ရိုးရိုးသားသားပြောရလျှင် အနည်းငယ်တော့</w:t>
      </w:r>
    </w:p>
    <w:p>
      <w:r>
        <w:t>စိတ်ပျက်သွားမိသည်။</w:t>
      </w:r>
    </w:p>
    <w:p>
      <w:r>
        <w:t>အေငကာင်းမှာ ဧကရီဟောင်း၏ ခံစားချက်များကို သူမ၏</w:t>
      </w:r>
    </w:p>
    <w:p>
      <w:r>
        <w:t>မျက်နှာပေါ်တွင် ရေးသားထားသလား</w:t>
      </w:r>
    </w:p>
    <w:p>
      <w:r>
        <w:t>ထင်ရေသာငေကာင့်ပင်။</w:t>
      </w:r>
    </w:p>
    <w:p>
      <w:r>
        <w:t>--- Page 2543 ---</w:t>
      </w:r>
    </w:p>
    <w:p>
      <w:r>
        <w:t>ထို စကားကို ယဉ်ယဉ်ကျေးကျေးပြောတတ်ပါသည့်</w:t>
      </w:r>
    </w:p>
    <w:p>
      <w:r>
        <w:t>မြေခွးအိုဆကီးများနှင့် ယှဉ်လျှင် မယ်တော်ဘုရင်မဆကီး၏</w:t>
      </w:r>
    </w:p>
    <w:p>
      <w:r>
        <w:t>စေကးများက အများဆကီး ပိုဆိုးသည်မှာ အသိသာဆကီးပင်။</w:t>
      </w:r>
    </w:p>
    <w:p>
      <w:r>
        <w:t>ယဲ့နင်မှာ မယ်တော်ဘုရင်မဆကီး၏ ဉာဏ်ရည်နှင့် ပတ်သက်၍</w:t>
      </w:r>
    </w:p>
    <w:p>
      <w:r>
        <w:t>စစိုးရိမ်လာမိသည်။</w:t>
      </w:r>
    </w:p>
    <w:p>
      <w:r>
        <w:t>သူငါ့ကို တကယ်ရော သတ်နိုင်ပါ့မလား။</w:t>
      </w:r>
    </w:p>
    <w:p>
      <w:r>
        <w:t>သူဘယ်လိုလုပ်ပြီး မယ်တော်ဘုရင်မဆကီးက</w:t>
      </w:r>
    </w:p>
    <w:p>
      <w:r>
        <w:t>နည်းနည်းလောက်ပိုသန်မာပြီး သူ့ကို</w:t>
      </w:r>
    </w:p>
    <w:p>
      <w:r>
        <w:t>အချိန်ကောင်းလေးတစ်ခုပေးနိုင်လိမ့်မယ်လို့</w:t>
      </w:r>
    </w:p>
    <w:p>
      <w:r>
        <w:t>မျှော်လင့်မိရတာလဲ။</w:t>
      </w:r>
    </w:p>
    <w:p>
      <w:r>
        <w:t>ယဲ့နင်၏ အေတွ့အချို့ကို မြင်နေရ၍ဖြစ်လိမ့်မည်၊</w:t>
      </w:r>
    </w:p>
    <w:p>
      <w:r>
        <w:t>ကျီမင်းယွဲ့က နူးညံ့စွာ ပြောလိုက်လေ၏။</w:t>
      </w:r>
    </w:p>
    <w:p>
      <w:r>
        <w:t>"မယ်တော်ဘုရင်မဆကီးက အပြင်ဘက်လောကနဲ့သိပ်ပြီး</w:t>
      </w:r>
    </w:p>
    <w:p>
      <w:r>
        <w:t>အဆက်အသွယ်မရှိဖြစ်ခဲ့ဘူး။ မယ်တော်က နန်းတော်ထဲ</w:t>
      </w:r>
    </w:p>
    <w:p>
      <w:r>
        <w:t>ထိမ်းမြားဝင်ရောက်လာကတည်းက အပြင်လူတွေနဲ့</w:t>
      </w:r>
    </w:p>
    <w:p>
      <w:r>
        <w:t>--- Page 2544 ---</w:t>
      </w:r>
    </w:p>
    <w:p>
      <w:r>
        <w:t>အဆက်အသွယ်ပြုတာ ခပ်ရှားရှားပဲ။</w:t>
      </w:r>
    </w:p>
    <w:p>
      <w:r>
        <w:t>နှစ်တွေအငကာဆကီးငကာတာတောင်၊ မယ်တော့်မှာ</w:t>
      </w:r>
    </w:p>
    <w:p>
      <w:r>
        <w:t>ကေလးဆန်တဲ့ စိတ်သေဘာထားရှိနေတုန်းဖြစ်တာမို့</w:t>
      </w:r>
    </w:p>
    <w:p>
      <w:r>
        <w:t>ဗွေမယူလိုက်ပါနဲ့ သခင်ယဲ့။"</w:t>
      </w:r>
    </w:p>
    <w:p>
      <w:pPr>
        <w:pageBreakBefore/>
        <w:spacing w:after="40"/>
      </w:pPr>
      <w:r>
        <w:rPr>
          <w:b/>
          <w:sz w:val="20"/>
        </w:rPr>
        <w:t>[ZH] 第一百二十六章:葉大人,你這是什麼意思 — page 9/11</w:t>
      </w:r>
    </w:p>
    <w:p>
      <w:r>
        <w:t>莫非這個昏君是在故點給他透露信息?</w:t>
      </w:r>
    </w:p>
    <w:p>
      <w:r>
        <w:t>這句話看似隨意,可實際上,卻是隱著不少信息</w:t>
      </w:r>
    </w:p>
    <w:p>
      <w:r>
        <w:t>細細想來,確實也是這個道理</w:t>
      </w:r>
    </w:p>
    <w:p>
      <w:r>
        <w:t>太后是修仙家族的人,嫁入皇官,多半是心高氣做,不和外人接觸,倒也理所當然</w:t>
      </w:r>
    </w:p>
    <w:p>
      <w:r>
        <w:t>再加上又身份高貴,養成這種性格,也沒什麼不合理的</w:t>
      </w:r>
    </w:p>
    <w:p>
      <w:r>
        <w:t>如果換做一個普通的妃子,通過自己的心機,一步步宮鬥上來,那麼必然不可能是</w:t>
      </w:r>
    </w:p>
    <w:p>
      <w:r>
        <w:t>這副模樣</w:t>
      </w:r>
    </w:p>
    <w:p>
      <w:r>
        <w:t>其實愣頭青也有愣頭青的好,太后這個憨憨,幾乎把敵意寫在了臉上,我越是刺激</w:t>
      </w:r>
    </w:p>
    <w:p>
      <w:r>
        <w:t>她,越是容易對我起殺心吧?</w:t>
      </w:r>
    </w:p>
    <w:p>
      <w:r>
        <w:t>葉寧想到裝語涵的分析,轉換了個思維,有了不一樣的看法。</w:t>
      </w:r>
    </w:p>
    <w:p>
      <w:r>
        <w:t>或許這還是一件好事</w:t>
      </w:r>
    </w:p>
    <w:p>
      <w:r>
        <w:t>出了樂師這檔子事,太后也沒什麼心思看錶演節目了,直接揮了揮手,讓眾人跳過</w:t>
      </w:r>
    </w:p>
    <w:p>
      <w:r>
        <w:t>然後就快進到了送禮物環節。</w:t>
      </w:r>
    </w:p>
    <w:p>
      <w:pPr>
        <w:pageBreakBefore/>
        <w:spacing w:after="40"/>
      </w:pPr>
      <w:r>
        <w:rPr>
          <w:b/>
          <w:sz w:val="20"/>
        </w:rPr>
        <w:t>[MY] Chapter – 127 — page 9/11</w:t>
      </w:r>
    </w:p>
    <w:p>
      <w:r>
        <w:t>ယဲ့နင်က ညင်သာစွာ ခေါင်းညိမ့်လိုက်ပေမယ့်</w:t>
      </w:r>
    </w:p>
    <w:p>
      <w:r>
        <w:t>သူ့စိတ်ထဲတွင်တော့ အနည်းငယ် ထူးဆန်းသလို</w:t>
      </w:r>
    </w:p>
    <w:p>
      <w:r>
        <w:t>ခံစားနေရဆဲ။</w:t>
      </w:r>
    </w:p>
    <w:p>
      <w:r>
        <w:t>ဒီစိတ်နှလုံးအားနည်းတဲ့ လူဆကီးမင်းက သူ့ကို</w:t>
      </w:r>
    </w:p>
    <w:p>
      <w:r>
        <w:t>တမင်သက်သက် သတင်းပေးနေတာဖြစ်လောက်လား။</w:t>
      </w:r>
    </w:p>
    <w:p>
      <w:r>
        <w:t>ဒီစကားက ငကုံရာကျပန်းဖြစ်ပုံရေပမယ့် တကယ်တမ်းကျ</w:t>
      </w:r>
    </w:p>
    <w:p>
      <w:r>
        <w:t>သတင်းအချက်အလက်အများဆကီး ကိန်းအောင်းနေသည်လေ။</w:t>
      </w:r>
    </w:p>
    <w:p>
      <w:r>
        <w:t>တွေးငကည့်လိုက်ရင် ဒါက တကယ့်ကိစ္စတစ်ခုပဲ။</w:t>
      </w:r>
    </w:p>
    <w:p>
      <w:r>
        <w:t>ဧကရီဟောင်းက</w:t>
      </w:r>
    </w:p>
    <w:p>
      <w:r>
        <w:t>အင်မော်တယ်ဂိုဏ်းမိသားစုဝင်တစ်ယောက်ဖြစ်သည်။</w:t>
      </w:r>
    </w:p>
    <w:p>
      <w:r>
        <w:t>သူတို့တွေက အထက်စီးဆန်ပြီး အပြင်လူများနှင့်</w:t>
      </w:r>
    </w:p>
    <w:p>
      <w:r>
        <w:t>--- Page 2545 ---</w:t>
      </w:r>
    </w:p>
    <w:p>
      <w:r>
        <w:t>အဆက်အသွယ်မရှိတာငေကာင့် သူတို့ထဲက အများစုက</w:t>
      </w:r>
    </w:p>
    <w:p>
      <w:r>
        <w:t>နန်းတော်ထဲသို့ ထိမ်းမြားဝင်ရောက်လာငကသည်သာ။ ၎င်းက</w:t>
      </w:r>
    </w:p>
    <w:p>
      <w:r>
        <w:t>ဖြစ်နေကျပင်ဖြစ်သည်။</w:t>
      </w:r>
    </w:p>
    <w:p>
      <w:r>
        <w:t>မြင့်မြတ်သည့်ဂုဏ်အဆင့်အတန်းနှင့် တွဲစပ်လိုက်သည့်အခါ</w:t>
      </w:r>
    </w:p>
    <w:p>
      <w:r>
        <w:t>ဤသို့သော စရိုက်မျိုး ဖြစ်ထွန်းလာဖို့</w:t>
      </w:r>
    </w:p>
    <w:p>
      <w:r>
        <w:t>ကျိုးငေကာင်းဆီလျော်သည်ပင်။</w:t>
      </w:r>
    </w:p>
    <w:p>
      <w:r>
        <w:t>သူမသာ သာမန်မိဖုရားတစ်ပါးအဖြစ်ပြောင်းလဲသွားပြီး</w:t>
      </w:r>
    </w:p>
    <w:p>
      <w:r>
        <w:t>သူမ၏ ကိုယ်ပိုင်ခွန်အားအရ နန်းတွင်းထဲတွင်</w:t>
      </w:r>
    </w:p>
    <w:p>
      <w:r>
        <w:t>အဆင့်ဆင့်တိုက်ခိုက်ရမည်ဆိုလျှင် ဤကဲ့သို့</w:t>
      </w:r>
    </w:p>
    <w:p>
      <w:r>
        <w:t>ဖြစ်လိမ့်မည်မဟုတ်ပေ။</w:t>
      </w:r>
    </w:p>
    <w:p>
      <w:r>
        <w:t>‘တကယ်တော့၊ စိတ်နှလုံးမကွယ်ဝှက်တတ်တာကလည်း</w:t>
      </w:r>
    </w:p>
    <w:p>
      <w:r>
        <w:t>မကွယ်ဝှက်တတ်တာထက်ကို ပိုပါတယ်။ ဧကရီဟောင်းက</w:t>
      </w:r>
    </w:p>
    <w:p>
      <w:r>
        <w:t>တော်တော်လေး ရိုးစင်းလွန်းတယ်။ သူက မျက်နှာပေါ်မှာ</w:t>
      </w:r>
    </w:p>
    <w:p>
      <w:r>
        <w:t>ရန်လိုမှုကို ချေရးလုနီးပါးပဲလေ။ ငါ သူ့ကို ပိုပိုပြီး</w:t>
      </w:r>
    </w:p>
    <w:p>
      <w:r>
        <w:t>ဆွေပးလေလ၊ ငါ့ကို သတ်ဖို့ပိုလွယ်လာလေလပဲ၊</w:t>
      </w:r>
    </w:p>
    <w:p>
      <w:r>
        <w:t>ဟုတ်တယ်မလား။’</w:t>
      </w:r>
    </w:p>
    <w:p>
      <w:r>
        <w:t>--- Page 2546 ---</w:t>
      </w:r>
    </w:p>
    <w:p>
      <w:r>
        <w:t>ယဲ့နင်ကေဖးယွီဟန်၏ ဝေဖန်ပိုင်းခြားပြမှုကိုတွေးလိုက်ပြီး</w:t>
      </w:r>
    </w:p>
    <w:p>
      <w:r>
        <w:t>စိတ်ပြောင်းကာ မတူညီသည့် ရှုထောင့်တစ်ခုမှ</w:t>
      </w:r>
    </w:p>
    <w:p>
      <w:r>
        <w:t>ငကည့်လိုက်တော့သည်။</w:t>
      </w:r>
    </w:p>
    <w:p>
      <w:r>
        <w:t>ဒါက ကောင်းတဲ့ အရာလည်း ဖြစ်နိုင်တာပဲ။</w:t>
      </w:r>
    </w:p>
    <w:p>
      <w:r>
        <w:t>ဂီတပညာရှင်ကိစ္စြပီးနောက် မယ်တော်ဘုရင်မဆကီးက ကပွဲကို</w:t>
      </w:r>
    </w:p>
    <w:p>
      <w:r>
        <w:t>ငကည့်ရှုဖို့ စိတ်ဝင်စားမှုမရှိတော့ပေ။ ထို့ငေကာင့် သူမက</w:t>
      </w:r>
    </w:p>
    <w:p>
      <w:r>
        <w:t>လက်ဝှေ့ယမ်းလိုက်ပြီး လူတိုင်းအား ၎င်းကို</w:t>
      </w:r>
    </w:p>
    <w:p>
      <w:r>
        <w:t>ကျော်လိုက်စေတာ့သည်။</w:t>
      </w:r>
    </w:p>
    <w:p>
      <w:r>
        <w:t>ထို့နောက် လက်ဆောင်ဆက်သသည့်အပိုင်းသို့</w:t>
      </w:r>
    </w:p>
    <w:p>
      <w:r>
        <w:t>အမြန်ရောက်သွားတော့၏။</w:t>
      </w:r>
    </w:p>
    <w:p>
      <w:r>
        <w:t>ကျောက်စိမ်းလှေကားထစ်များပေါ်တွင် မတ်တပ်ရပ်ကာ</w:t>
      </w:r>
    </w:p>
    <w:p>
      <w:pPr>
        <w:pageBreakBefore/>
        <w:spacing w:after="40"/>
      </w:pPr>
      <w:r>
        <w:rPr>
          <w:b/>
          <w:sz w:val="20"/>
        </w:rPr>
        <w:t>[ZH] 第一百二十六章:葉大人,你這是什麼意思 — page 10/11</w:t>
      </w:r>
    </w:p>
    <w:p>
      <w:r>
        <w:t>有個太監,站在玉階之上,念著眾臣送來的禮物。</w:t>
      </w:r>
    </w:p>
    <w:p>
      <w:r>
        <w:t>域伯送深海夜明珠二十顆,祝太後福如東海</w:t>
      </w:r>
    </w:p>
    <w:p>
      <w:r>
        <w:t>戶部尚書送</w:t>
      </w:r>
    </w:p>
    <w:p>
      <w:r>
        <w:t>定國公送</w:t>
      </w:r>
    </w:p>
    <w:p>
      <w:r>
        <w:t>禮單很長,也很奢侈</w:t>
      </w:r>
    </w:p>
    <w:p>
      <w:r>
        <w:t>太后靜靜的聽著,臉上看不出喜怒</w:t>
      </w:r>
    </w:p>
    <w:p>
      <w:r>
        <w:t>這些東西對於她這個出身於修仙家族的人來說,有些太平常了</w:t>
      </w:r>
    </w:p>
    <w:p>
      <w:r>
        <w:t>是眾臣沒有家裡沒有好東西嗎</w:t>
      </w:r>
    </w:p>
    <w:p>
      <w:r>
        <w:t>顯然不是的</w:t>
      </w:r>
    </w:p>
    <w:p>
      <w:r>
        <w:t>而是他們覺得,沒必要把太好的東西拿來送給太后。</w:t>
      </w:r>
    </w:p>
    <w:p>
      <w:r>
        <w:t>身份這個東西,只能嚇喊人,實際上並不能體現地位</w:t>
      </w:r>
    </w:p>
    <w:p>
      <w:r>
        <w:t>能夠體現地位的,在這個世道,只有手上堂握的力量</w:t>
      </w:r>
    </w:p>
    <w:p>
      <w:r>
        <w:t>在眾人眼裡,太后早就沒什麼存在感了,所以當然不可能掏空家底子來討太后的歡</w:t>
      </w:r>
    </w:p>
    <w:p>
      <w:r>
        <w:t>所以,太后越聽,臉色越黑</w:t>
      </w:r>
    </w:p>
    <w:p>
      <w:r>
        <w:t>她是有些單純和沒城府,但不代表她就是個傻子,眾人給她送這些東西,分明是對</w:t>
      </w:r>
    </w:p>
    <w:p>
      <w:r>
        <w:t>她的一種輕視</w:t>
      </w:r>
    </w:p>
    <w:p>
      <w:r>
        <w:t>漸漸的,心頭火起</w:t>
      </w:r>
    </w:p>
    <w:p>
      <w:pPr>
        <w:pageBreakBefore/>
        <w:spacing w:after="40"/>
      </w:pPr>
      <w:r>
        <w:rPr>
          <w:b/>
          <w:sz w:val="20"/>
        </w:rPr>
        <w:t>[MY] Chapter – 127 — page 10/11</w:t>
      </w:r>
    </w:p>
    <w:p>
      <w:r>
        <w:t>အမတ်မင်းများမှ ဆက်သသည့် လက်ဆောင်ပဏ္ဏာများကို</w:t>
      </w:r>
    </w:p>
    <w:p>
      <w:r>
        <w:t>ရွတ်ဖတ်ပြေနပါသည့် မိန်းမစိုးတစ်ယောက်ရှိလေသည်။</w:t>
      </w:r>
    </w:p>
    <w:p>
      <w:r>
        <w:t>"ဦးလေး ရှန်းချိန်က ပင်လယ်နက်ပုလဲ အလုံးနှစ်ဆယ်ကို</w:t>
      </w:r>
    </w:p>
    <w:p>
      <w:r>
        <w:t>ဆက်သလာပြီး မယ်တော်ဘုရင်မဆကီး အေရှ့ပင်လယ်ကဲ့သို့</w:t>
      </w:r>
    </w:p>
    <w:p>
      <w:r>
        <w:t>--- Page 2547 ---</w:t>
      </w:r>
    </w:p>
    <w:p>
      <w:r>
        <w:t>ကောင်းချီးမဂထလာပြည့်စုံပါစေငကာင်း</w:t>
      </w:r>
    </w:p>
    <w:p>
      <w:r>
        <w:t>ဆုမွန်ကောင်းတောင်းပေးထားပါတယ်!”</w:t>
      </w:r>
    </w:p>
    <w:p>
      <w:r>
        <w:t>"အိမ်ထောင်စုအမတ်မင်းမှ ဆက်သလာပါတယ်................"</w:t>
      </w:r>
    </w:p>
    <w:p>
      <w:r>
        <w:t>"ရိက္ခာစီမံကွပ်ကဲရေးရုံးမှ ပေးပို့လာပါတယ်............."</w:t>
      </w:r>
    </w:p>
    <w:p>
      <w:r>
        <w:t>လက်ဆောင်စာရင်းမှာ ရှည်လျားပြီး ရက်ရောလှသည်။</w:t>
      </w:r>
    </w:p>
    <w:p>
      <w:r>
        <w:t>မယ်တော်ဘုရင်မဆကီးက ငြိမ်သက်စွာနားစွင့်နေပြီး</w:t>
      </w:r>
    </w:p>
    <w:p>
      <w:r>
        <w:t>သူမမျက်နှာပေါ်တွင် ပျော်ရွှင်မှုရော ဒေါသေရာမရှိပေ။</w:t>
      </w:r>
    </w:p>
    <w:p>
      <w:r>
        <w:t>ဤပစ္စည်းများက အင်မော်တယ်မိသားစုမှ လာသည့်</w:t>
      </w:r>
    </w:p>
    <w:p>
      <w:r>
        <w:t>သူမအတွက် နည်းနည်းသာမန်ဆန်လွန်းလှသည်။</w:t>
      </w:r>
    </w:p>
    <w:p>
      <w:r>
        <w:t>ဒါက အမတ်မင်းတွေက အိမ်မှာ</w:t>
      </w:r>
    </w:p>
    <w:p>
      <w:r>
        <w:t>ပစ္စည်းကောင်းတွေမရှိလို့လား။</w:t>
      </w:r>
    </w:p>
    <w:p>
      <w:r>
        <w:t>သိသိသာသာကို မဟုတ်ဘူးပေါ့။</w:t>
      </w:r>
    </w:p>
    <w:p>
      <w:r>
        <w:t>သို့ပေမယ့် သူတို့က မယ်တော်ဘုရင်မဆကီးအတွက်</w:t>
      </w:r>
    </w:p>
    <w:p>
      <w:r>
        <w:t>တအားကောင်းလွန်းသည့် ပစ္စည်းများယူလာရန်</w:t>
      </w:r>
    </w:p>
    <w:p>
      <w:r>
        <w:t>မလိုအပ်ဟုခံစားနေရေလသည်။</w:t>
      </w:r>
    </w:p>
    <w:p>
      <w:r>
        <w:t>--- Page 2548 ---</w:t>
      </w:r>
    </w:p>
    <w:p>
      <w:r>
        <w:t>အထောက်အထားက လူတွေကို</w:t>
      </w:r>
    </w:p>
    <w:p>
      <w:r>
        <w:t>ခြောက်ရုံသာခြောက်နိုင်သော်လည်း ၎င်းက အဆင့်အတန်းကို</w:t>
      </w:r>
    </w:p>
    <w:p>
      <w:r>
        <w:t>အမှန်တကယ် ထင်ဟပ်မြပသပါပေ။</w:t>
      </w:r>
    </w:p>
    <w:p>
      <w:r>
        <w:t>ဤကမ္ဘာတွင် ဂုဏ်အဆင့်အတန်းကို ရောင်ပြန်ဟပ်နိုင်သည့်</w:t>
      </w:r>
    </w:p>
    <w:p>
      <w:r>
        <w:t>တစ်ခုတည်းသောအရာမှာ လက်ထဲတွင်ရှိသည့်</w:t>
      </w:r>
    </w:p>
    <w:p>
      <w:r>
        <w:t>အာဏာအစွမ်းသာဖြစ်သည်။</w:t>
      </w:r>
    </w:p>
    <w:p>
      <w:r>
        <w:t>လူတိုင်း၏ မျက်လုံးများထဲတွင် မယ်တော်ဘုရင်မဆကီးက</w:t>
      </w:r>
    </w:p>
    <w:p>
      <w:r>
        <w:t>အချိန်အငကာဆကီး တည်ရှိမှုမရှိခဲ့ပေ။ ထို့ငေကာင့်</w:t>
      </w:r>
    </w:p>
    <w:p>
      <w:r>
        <w:t>မယ်တော်ဘုရင်မဆကီးကို စိတ်ကျေနပ်စေရန်အတွက်</w:t>
      </w:r>
    </w:p>
    <w:p>
      <w:r>
        <w:t>မိသားစုအုတ်မြစ်အား ဗလာကျင်းသွားအောင်လုပ်ဖို့</w:t>
      </w:r>
    </w:p>
    <w:p>
      <w:r>
        <w:t>မြဖစ်နိုင်သည်မှာ အေသအချာပင်။</w:t>
      </w:r>
    </w:p>
    <w:p>
      <w:r>
        <w:t>ထို့ငေကာင့် မယ်တော်ဘုရင်မဆကီးတစ်ယောက်</w:t>
      </w:r>
    </w:p>
    <w:p>
      <w:r>
        <w:t>ပိုနားထောင်လေလ၊ သူမ၏ မျက်နှာမှာ</w:t>
      </w:r>
    </w:p>
    <w:p>
      <w:r>
        <w:t>ပိုမှောင်မိုက်လာလေလဖြစ်သည်။</w:t>
      </w:r>
    </w:p>
    <w:p>
      <w:r>
        <w:t>--- Page 2549 ---</w:t>
      </w:r>
    </w:p>
    <w:p>
      <w:r>
        <w:t>သူမက အနည်းငယ်ရိုးရှင်းပြီး ပေါ့တန်တန်နိုင်ပါသည်။</w:t>
      </w:r>
    </w:p>
    <w:p>
      <w:r>
        <w:t>သို့ပေမယ့် ၎င်းက သူမဟာ</w:t>
      </w:r>
    </w:p>
    <w:p>
      <w:r>
        <w:t>အရူးတစ်ယောက်ဖြစ်သည်ဟုတော့ မဆိုလိုပေ။ သူမကို</w:t>
      </w:r>
    </w:p>
    <w:p>
      <w:pPr>
        <w:pageBreakBefore/>
        <w:spacing w:after="40"/>
      </w:pPr>
      <w:r>
        <w:rPr>
          <w:b/>
          <w:sz w:val="20"/>
        </w:rPr>
        <w:t>[ZH] 第一百二十六章:葉大人,你這是什麼意思 — page 11/11</w:t>
      </w:r>
    </w:p>
    <w:p>
      <w:r>
        <w:t>就在這時,她聽到太監頓了頓,有些猶豫的說道</w:t>
      </w:r>
    </w:p>
    <w:p>
      <w:r>
        <w:t>監察院監正葉寧,送字,字畫一帽!</w:t>
      </w:r>
    </w:p>
    <w:p>
      <w:r>
        <w:t>太監暟大眼時看了看,還真就只有一帽字畫啊。</w:t>
      </w:r>
    </w:p>
    <w:p>
      <w:r>
        <w:t>享來給我看看!</w:t>
      </w:r>
    </w:p>
    <w:p>
      <w:r>
        <w:t>太后冷冷說道</w:t>
      </w:r>
    </w:p>
    <w:p>
      <w:r>
        <w:t>立即有人呈了上去</w:t>
      </w:r>
    </w:p>
    <w:p>
      <w:r>
        <w:t>太后掃了</w:t>
      </w:r>
    </w:p>
    <w:p>
      <w:r>
        <w:t>真就是一副普通的字畫,而且還不是什麼出名畫師所作,看起來像</w:t>
      </w:r>
    </w:p>
    <w:p>
      <w:r>
        <w:t>是幾百兩銀子買來的破爛</w:t>
      </w:r>
    </w:p>
    <w:p>
      <w:r>
        <w:t>沒錯,幾百兩銀子的東西,在太后看來,無疑就是個破爛!</w:t>
      </w:r>
    </w:p>
    <w:p>
      <w:r>
        <w:t>然而真相是她還有些高估了,這壓根就是蔡向高奉命從地推上買來的貨色,僅僅只</w:t>
      </w:r>
    </w:p>
    <w:p>
      <w:r>
        <w:t>花了幾十兩銀子罷了,就這,還被葉寧吐槽了幾句</w:t>
      </w:r>
    </w:p>
    <w:p>
      <w:r>
        <w:t>葉大人,你這是什麼意思,看不起哀家嗎?</w:t>
      </w:r>
    </w:p>
    <w:p>
      <w:r>
        <w:t>太后積的火氣,一下子就爆發了出來。上</w:t>
      </w:r>
    </w:p>
    <w:p>
      <w:r>
        <w:t>打賞</w:t>
      </w:r>
    </w:p>
    <w:p>
      <w:r>
        <w:t>分享</w:t>
      </w:r>
    </w:p>
    <w:p>
      <w:r>
        <w:t>舉報</w:t>
      </w:r>
    </w:p>
    <w:p>
      <w:r>
        <w:t>37.46%再不讓我死,我就克無敵</w:t>
      </w:r>
    </w:p>
    <w:p>
      <w:r>
        <w:t>[[KMTCRAWLER MARKER 104]]</w:t>
      </w:r>
    </w:p>
    <w:p>
      <w:pPr>
        <w:pageBreakBefore/>
        <w:spacing w:after="40"/>
      </w:pPr>
      <w:r>
        <w:rPr>
          <w:b/>
          <w:sz w:val="20"/>
        </w:rPr>
        <w:t>[MY] Chapter – 127 — page 11/11</w:t>
      </w:r>
    </w:p>
    <w:p>
      <w:r>
        <w:t>ဒီအရာများ ဆက်သလာသည့် လူများက သူမအပေါ်</w:t>
      </w:r>
    </w:p>
    <w:p>
      <w:r>
        <w:t>အထင်သေးမှုတစ်မျိုး ရှိနေသည်မှာ အသိအသာပင်။</w:t>
      </w:r>
    </w:p>
    <w:p>
      <w:r>
        <w:t>တြဖည်းဖြည်းနှင့် သူမ၏ နှလုံးအိမ်မှာ</w:t>
      </w:r>
    </w:p>
    <w:p>
      <w:r>
        <w:t>လောင်မြိုက်လာတော့၏။</w:t>
      </w:r>
    </w:p>
    <w:p>
      <w:r>
        <w:t>ထိုအခိုက်မှာပဲ၊ မိန်းမစိုးက ရပ်တန့်လိုက်ပြီး</w:t>
      </w:r>
    </w:p>
    <w:p>
      <w:r>
        <w:t>တွန့်ဆုတ်တွန့်ဆုတ်နှင့် ပြောလာသည်ကို</w:t>
      </w:r>
    </w:p>
    <w:p>
      <w:r>
        <w:t>ငကားလိုက်ရေတာ့သည်။</w:t>
      </w:r>
    </w:p>
    <w:p>
      <w:r>
        <w:t>"ဆကီးငကပ်ရေးရုံးရဲ့ အဆကီးအကဲ ယဲ့နင်က</w:t>
      </w:r>
    </w:p>
    <w:p>
      <w:r>
        <w:t>လက်ရေးလှပန်းချီတစ်ချပ် ပေးထားပါတယ်!”</w:t>
      </w:r>
    </w:p>
    <w:p>
      <w:r>
        <w:t>မိန်းမစိုးမှာ မျက်လုံးပြူးသွားပြီး ၎င်းကို</w:t>
      </w:r>
    </w:p>
    <w:p>
      <w:r>
        <w:t>ငကည့်လိုက်မိတော့သည်။ တကယ်ပဲ</w:t>
      </w:r>
    </w:p>
    <w:p>
      <w:r>
        <w:t>လက်ရေးလှပန်းချီတစ်ချပ် ရှိနေတာပဲ။</w:t>
      </w:r>
    </w:p>
    <w:p>
      <w:r>
        <w:t>--- Page 2550 ---</w:t>
      </w:r>
    </w:p>
    <w:p>
      <w:r>
        <w:t>"ငါ့ဆီယူလာခဲ့ချည်”</w:t>
      </w:r>
    </w:p>
    <w:p>
      <w:r>
        <w:t>မယ်တော်ဘုရင်မဆကီးက အေးစက်စွာ ပြောလိုက်လေသည်။</w:t>
      </w:r>
    </w:p>
    <w:p>
      <w:r>
        <w:t>ချက်ချင်းပင် တစ်စုံတစ်ယောက်တက်လာတော့၏။</w:t>
      </w:r>
    </w:p>
    <w:p>
      <w:r>
        <w:t>မယ်တော်ဘုရင်မဆကီးက ၎င်းကို တစ်ချက်ငကည့်လိုက်ပြီး</w:t>
      </w:r>
    </w:p>
    <w:p>
      <w:r>
        <w:t>၎င်းမှာ အမှန်တကယ်ပင်</w:t>
      </w:r>
    </w:p>
    <w:p>
      <w:r>
        <w:t>သာမန်လက်ရေးလှပန်းချီကားတစ်ချပ်သာ ဖြစ်နေလသည်။</w:t>
      </w:r>
    </w:p>
    <w:p>
      <w:r>
        <w:t>နောက်ပြီး ၎င်းကို မေကျာ်ငကားသည့်</w:t>
      </w:r>
    </w:p>
    <w:p>
      <w:r>
        <w:t>ပန်းချီဆရာတစ်ယောက်က ရေးဆွဲထားခြင်းဖြစ်ကာ</w:t>
      </w:r>
    </w:p>
    <w:p>
      <w:r>
        <w:t>ငွေထယ်ရာဂဏန်းအနည်းငယ်လောက်နှင့် ဝယ်လာပါသည့်</w:t>
      </w:r>
    </w:p>
    <w:p>
      <w:r>
        <w:t>အမှိုက်အပိုင်းအစတစ်ခုနှင့် တူနေသည်ပင်။</w:t>
      </w:r>
    </w:p>
    <w:p>
      <w:r>
        <w:t>အမှန်ပင် ထယ်ရာဂဏန်းအနည်းငယ်လောက်သာပေးရသည့်</w:t>
      </w:r>
    </w:p>
    <w:p>
      <w:r>
        <w:t>ပစ္စည်းက မယ်တော်ဘုရင်မဆကီး၏ မျက်လုံးထဲတွင်တော့</w:t>
      </w:r>
    </w:p>
    <w:p>
      <w:r>
        <w:t>ချွင်းချက်မရှိ အမှိုက်အပိုင်းအစတစ်ခုသာပင်။</w:t>
      </w:r>
    </w:p>
    <w:p>
      <w:r>
        <w:t>သို့ပေမယ့်၊ အမှန်တကယ်တွင် သူမခန့်မှန်းသည်က</w:t>
      </w:r>
    </w:p>
    <w:p>
      <w:r>
        <w:t>ပိုပင်ပိုနေသးသည်။ ဤသည်က ယဲ့နင် ချိုက်ရှန်ကောင်းကို</w:t>
      </w:r>
    </w:p>
    <w:p>
      <w:r>
        <w:t>--- Page 2551 ---</w:t>
      </w:r>
    </w:p>
    <w:p>
      <w:r>
        <w:t>လမ်းဘေးဆိုင်ခန်းတစ်ခုမှ ဝယ်လာရန် အမိန့်ပေးလိုက်သည့်</w:t>
      </w:r>
    </w:p>
    <w:p>
      <w:r>
        <w:t>အရာဖြစ်လေသည်။ ၎င်းက ငွေထယ်လေးငါးဆယ်သာ</w:t>
      </w:r>
    </w:p>
    <w:p>
      <w:r>
        <w:t>ကျသင့်လေပြီး ယဲ့နင်က ၎င်းနှင့်ပတ်သက်၍ အနည်းငယ်ပင်</w:t>
      </w:r>
    </w:p>
    <w:p>
      <w:r>
        <w:t>စျေးဆစ်ခိုင်းခဲ့သေးသည်။</w:t>
      </w:r>
    </w:p>
    <w:p>
      <w:r>
        <w:t>"သခင်ယဲ့၊ မောင်မင်းဘာကို ဆိုလိုချင်တာလဲ။ မင်း</w:t>
      </w:r>
    </w:p>
    <w:p>
      <w:r>
        <w:t>ဒီသခင်မကို အထင်သေးနေတာလား။"</w:t>
      </w:r>
    </w:p>
    <w:p>
      <w:r>
        <w:t>မယ်တော်ဘုရင်မဆကီး၏ တစစစုပုံလာသည့် ဒေါသမှာ</w:t>
      </w:r>
    </w:p>
    <w:p>
      <w:r>
        <w:t>ချက်ချင်းပင် ပေါက်ကွဲထွက်သွားတော့၏။</w:t>
      </w:r>
    </w:p>
    <w:p>
      <w:r>
        <w:t>...................................</w:t>
      </w:r>
    </w:p>
    <w:p>
      <w:pPr>
        <w:pageBreakBefore/>
        <w:spacing w:after="40"/>
      </w:pPr>
      <w:r>
        <w:rPr>
          <w:b/>
          <w:sz w:val="20"/>
        </w:rPr>
        <w:t>[ZH] 第一百二十七章:詩成傳天下 — page 1/11</w:t>
      </w:r>
    </w:p>
    <w:p>
      <w:pPr>
        <w:spacing w:after="120"/>
      </w:pPr>
      <w:r>
        <w:rPr>
          <w:b/>
          <w:sz w:val="28"/>
        </w:rPr>
        <w:t>第一百二十七章:詩成傳天下</w:t>
      </w:r>
    </w:p>
    <w:p>
      <w:r>
        <w:t>玉階下的蔡向高看到這一幕,連連苦笑</w:t>
      </w:r>
    </w:p>
    <w:p>
      <w:r>
        <w:t>我就說吧,你這禮物拿出來,太后肯定不會高興</w:t>
      </w:r>
    </w:p>
    <w:p>
      <w:r>
        <w:t>禮物是他置辦的,他還能不清楚禮物的價值?</w:t>
      </w:r>
    </w:p>
    <w:p>
      <w:r>
        <w:t>就這副字畫,別說是送給太后了,就是朋友之間人情往來,都有些拿不出手。</w:t>
      </w:r>
    </w:p>
    <w:p>
      <w:r>
        <w:t>他本來是想置辦點值錢的東西,畢竟監察院也不缺錢,上次抄家幾乎抄了一座金山</w:t>
      </w:r>
    </w:p>
    <w:p>
      <w:r>
        <w:t>銀山</w:t>
      </w:r>
    </w:p>
    <w:p>
      <w:r>
        <w:t>可葉寧偏偏說,這些錢取之於民要用之於民,不能輕易動</w:t>
      </w:r>
    </w:p>
    <w:p>
      <w:r>
        <w:t>又說什麼禮軽情意重,這他能受得了?</w:t>
      </w:r>
    </w:p>
    <w:p>
      <w:r>
        <w:t>只能是按照葉寧說的去辦了。</w:t>
      </w:r>
    </w:p>
    <w:p>
      <w:r>
        <w:t>葉兄什麼都好,就是這牌氣,唉</w:t>
      </w:r>
    </w:p>
    <w:p>
      <w:r>
        <w:t>高一陣頭疼,不了解葉寧的人,恐怕會以為他是故意在惹葉寧生氣</w:t>
      </w:r>
    </w:p>
    <w:p>
      <w:r>
        <w:t>我就是故意要惹你生氣</w:t>
      </w:r>
    </w:p>
    <w:p>
      <w:r>
        <w:t>葉寧心裡說道。</w:t>
      </w:r>
    </w:p>
    <w:p>
      <w:r>
        <w:t>作死作死,肯定要作,不作怎麼死?</w:t>
      </w:r>
    </w:p>
    <w:p>
      <w:r>
        <w:t>反正太後跟他也是敵對關係,他幹嘛對太后那麼好,不如隨便買點東西應付應付</w:t>
      </w:r>
    </w:p>
    <w:p>
      <w:pPr>
        <w:pageBreakBefore/>
        <w:spacing w:after="40"/>
      </w:pPr>
      <w:r>
        <w:rPr>
          <w:b/>
          <w:sz w:val="20"/>
        </w:rPr>
        <w:t>[MY] Chapter – 128 — page 1/11</w:t>
      </w:r>
    </w:p>
    <w:p>
      <w:pPr>
        <w:spacing w:after="120"/>
      </w:pPr>
      <w:r>
        <w:rPr>
          <w:b/>
          <w:sz w:val="28"/>
        </w:rPr>
        <w:t>Chapter – 128</w:t>
      </w:r>
    </w:p>
    <w:p>
      <w:r>
        <w:t>--- Page 2552 ---</w:t>
      </w:r>
    </w:p>
    <w:p>
      <w:r>
        <w:t>ကျောက်စိမ်းလှေကားထစ်များအောက်က</w:t>
      </w:r>
    </w:p>
    <w:p>
      <w:r>
        <w:t>ချိုက်ရှန်ကောင်းသည် ဤမြင်ကွင်းကို မြင်လိုက်ပြီး</w:t>
      </w:r>
    </w:p>
    <w:p>
      <w:r>
        <w:t>ခါးသက်သက်ပြုံးလိုက်လေသည်။</w:t>
      </w:r>
    </w:p>
    <w:p>
      <w:r>
        <w:t>“ကျွန်တော်အစ်ကိုယဲ့ကို ပြောပါရေစ။</w:t>
      </w:r>
    </w:p>
    <w:p>
      <w:r>
        <w:t>မယ်တော်ဘုရင်မဆကီးက အစ်ကိုယဲ့ ဒီလက်ဆောင်ကို</w:t>
      </w:r>
    </w:p>
    <w:p>
      <w:r>
        <w:t>ထုတ်လိုက်ရင် ကျိန်းသေပါက်ပျော်မှာမဟုတ်ဘူးနော်”</w:t>
      </w:r>
    </w:p>
    <w:p>
      <w:r>
        <w:t>လက်ဆောင်ကို သူယူလာခဲ့သည်ဖြစ်ရာ သူက ဘယ်လိုလုပ်</w:t>
      </w:r>
    </w:p>
    <w:p>
      <w:r>
        <w:t>လက်ဆောင်ရဲ့တန်ဖိုးကို မသိသေးပဲ နေနိုင်မှာလဲ။</w:t>
      </w:r>
    </w:p>
    <w:p>
      <w:r>
        <w:t>ဒီလက်ရေးလှပန်းချီ အေပါစားလေးကို</w:t>
      </w:r>
    </w:p>
    <w:p>
      <w:r>
        <w:t>မယ်တော်ဘုရင်မဆကီးကို မွေးနေ့လက်ဆောင်ပေးဖို့ မဆိုနဲ့ဦး</w:t>
      </w:r>
    </w:p>
    <w:p>
      <w:r>
        <w:t>မိတ်ဆွေအချင်းချင်း ရိုးရိုးလက်ဆောင်ပေးလျှင်ပင်</w:t>
      </w:r>
    </w:p>
    <w:p>
      <w:r>
        <w:t>အမှိုက်ပုံးထဲရောက်သွားလောက်သည်။</w:t>
      </w:r>
    </w:p>
    <w:p>
      <w:r>
        <w:t>အစက သူ တန်ဖိုးရှိသည့် တစ်စုံတစ်ခုကို ဝယ်ရန်</w:t>
      </w:r>
    </w:p>
    <w:p>
      <w:r>
        <w:t>ဆန္ဒရှိခဲ့ပေသည်။ ဘာပဲပြောပြော ယွမ်ဆကီးငကပ်ရေးရုံးက</w:t>
      </w:r>
    </w:p>
    <w:p>
      <w:r>
        <w:t>မွဲနေတာမဟုတ်ပါ။ နောက်ဆုံးတစ်ခေါက် အိမ်တော်တစ်ခုကို</w:t>
      </w:r>
    </w:p>
    <w:p>
      <w:r>
        <w:t>--- Page 2553 ---</w:t>
      </w:r>
    </w:p>
    <w:p>
      <w:r>
        <w:t>ဝင်ရောက်စီးနင်းစဉ်တုန်းက ရွှေသားချည်းသက်သက်ပင်</w:t>
      </w:r>
    </w:p>
    <w:p>
      <w:r>
        <w:t>တောင်လိုစုပုံနေခဲ့သည်မဟုတ်လား။</w:t>
      </w:r>
    </w:p>
    <w:p>
      <w:r>
        <w:t>သို့ပေမယ့် ယဲ့နင်က ပြည်သူများထံမှရသော ပိုက်ဆံကို</w:t>
      </w:r>
    </w:p>
    <w:p>
      <w:r>
        <w:t>ပြည်သူများအတွက်သုံးရမည်ဟုသာပြောလာပြီး အလွယ်တကူ</w:t>
      </w:r>
    </w:p>
    <w:p>
      <w:r>
        <w:t>နားချလို့မရေပ။</w:t>
      </w:r>
    </w:p>
    <w:p>
      <w:r>
        <w:t>လောကဝတ်ကျေရုံ ပေါ့ပေါ့ပါးပါးလက်ဆောင်ဆို</w:t>
      </w:r>
    </w:p>
    <w:p>
      <w:r>
        <w:t>ရပြီဟုပြောသည်။ ဒါဆကီးကျ အကျိုးဆက်ကို</w:t>
      </w:r>
    </w:p>
    <w:p>
      <w:r>
        <w:t>သူတာဝန်ယူနိုင်ပါ့မလား။</w:t>
      </w:r>
    </w:p>
    <w:p>
      <w:r>
        <w:t>ချိုက်ရှန်ကောင်းကတော့ ယဲ့နင်ပြောသလို</w:t>
      </w:r>
    </w:p>
    <w:p>
      <w:r>
        <w:t>လုပ်ဆောင်ရန်သာရှိတော့လေသည်။</w:t>
      </w:r>
    </w:p>
    <w:p>
      <w:r>
        <w:t>“အစ်ကိုယဲ့က ကျန်တာအကုန်ကောင်းတယ်။</w:t>
      </w:r>
    </w:p>
    <w:p>
      <w:r>
        <w:t>ဒီစိတ်သေဘာထားလေးကပဲ....အလိုလေးနော်........”</w:t>
      </w:r>
    </w:p>
    <w:p>
      <w:r>
        <w:t>ချိုက်ရှန်ကောင်းမှာ တခဏလောက် ခေါင်းခဲသွားရသည်။</w:t>
      </w:r>
    </w:p>
    <w:p>
      <w:r>
        <w:t>ယဲ့နင်ကို မသိသည့် သူများကတော့ ယဲ့နင်က</w:t>
      </w:r>
    </w:p>
    <w:p>
      <w:r>
        <w:t>တမင်သက်သက်</w:t>
      </w:r>
    </w:p>
    <w:p>
      <w:r>
        <w:t>--- Page 2554 ---</w:t>
      </w:r>
    </w:p>
    <w:p>
      <w:r>
        <w:t>သူမစိတ်ဆိုးဒေါသထွက်အောင်လုပ်နေသည်ဟု</w:t>
      </w:r>
    </w:p>
    <w:p>
      <w:r>
        <w:t>ထင်ကောင်းထင်ငကလိမ့်မည်။</w:t>
      </w:r>
    </w:p>
    <w:p>
      <w:r>
        <w:t>အမှန်ပဲ၊ ငါက သူ့ကို စိတ်ဆိုးအောင်လုပ်ဖို့ ရည်ရွယ်ထားရုံပဲ</w:t>
      </w:r>
    </w:p>
    <w:p>
      <w:r>
        <w:t>ယဲ့နင်က သူ့စိတ်ထဲမှာ ပြောလိုက်၏။</w:t>
      </w:r>
    </w:p>
    <w:p>
      <w:r>
        <w:t>မင်းသာ သေချင်ရင် မင်းဒါကို ကျိန်းသေပေါက်</w:t>
      </w:r>
    </w:p>
    <w:p>
      <w:r>
        <w:t>လုပ်ရလိမ့်မယ်။ မင်းမလုပ်ရင် ဘယ်လိုလုပ်သေမှာလဲ။</w:t>
      </w:r>
    </w:p>
    <w:p>
      <w:r>
        <w:t>ဘယ်လိုပဲဖြစ်ဖြစ် မယ်တော်ဘုရင်မဆကီးကလည်း သူ့ကို</w:t>
      </w:r>
    </w:p>
    <w:p>
      <w:pPr>
        <w:pageBreakBefore/>
        <w:spacing w:after="40"/>
      </w:pPr>
      <w:r>
        <w:rPr>
          <w:b/>
          <w:sz w:val="20"/>
        </w:rPr>
        <w:t>[ZH] 第一百二十七章:詩成傳天下 — page 2/11</w:t>
      </w:r>
    </w:p>
    <w:p>
      <w:r>
        <w:t>當然,表面上不能這麼說,葉寧站了起來,說道</w:t>
      </w:r>
    </w:p>
    <w:p>
      <w:r>
        <w:t>臣當然沒有這個意思,太後母儀天下,世人都很敬仰太后</w:t>
      </w:r>
    </w:p>
    <w:p>
      <w:r>
        <w:t>太后冷笑一聲</w:t>
      </w:r>
    </w:p>
    <w:p>
      <w:r>
        <w:t>你所調的敬仰,就是拿這麼一副字畫來羞等哀家嗎?</w:t>
      </w:r>
    </w:p>
    <w:p>
      <w:r>
        <w:t>她一用手,就將字畫整個丟了出去</w:t>
      </w:r>
    </w:p>
    <w:p>
      <w:r>
        <w:t>可見她氣到了什麼程度</w:t>
      </w:r>
    </w:p>
    <w:p>
      <w:r>
        <w:t>滿“四零七”座之人,都是混賬</w:t>
      </w:r>
    </w:p>
    <w:p>
      <w:r>
        <w:t>看似恭敬,實際上根本不把她當一回事</w:t>
      </w:r>
    </w:p>
    <w:p>
      <w:r>
        <w:t>最氣的是,別人尚且還知道掩飾擿飾,葉寧倒好,連都不帶演的。</w:t>
      </w:r>
    </w:p>
    <w:p>
      <w:r>
        <w:t>這讓她怎麼能不發怒?</w:t>
      </w:r>
    </w:p>
    <w:p>
      <w:r>
        <w:t>不知道太後有沒有聽說過一句話,叫做千里送鵝毛禮輕人意重,臣這字畫的價值</w:t>
      </w:r>
    </w:p>
    <w:p>
      <w:r>
        <w:t>可比鵝毛高多了</w:t>
      </w:r>
    </w:p>
    <w:p>
      <w:r>
        <w:t>葉寧笑著說道</w:t>
      </w:r>
    </w:p>
    <w:p>
      <w:r>
        <w:t>你放肆!</w:t>
      </w:r>
    </w:p>
    <w:p>
      <w:r>
        <w:t>太后然站起,與葉寧隔空相對</w:t>
      </w:r>
    </w:p>
    <w:p>
      <w:r>
        <w:t>她的眼眸之中,果然露出了殺意</w:t>
      </w:r>
    </w:p>
    <w:p>
      <w:r>
        <w:t>母后息怒</w:t>
      </w:r>
    </w:p>
    <w:p>
      <w:r>
        <w:t>姬明月站了起來</w:t>
      </w:r>
    </w:p>
    <w:p>
      <w:r>
        <w:t>她看了一眼葉寧,又看了看太后,心裡很是掙扎。</w:t>
      </w:r>
    </w:p>
    <w:p>
      <w:r>
        <w:t>果然,跟她想的一模一樣</w:t>
      </w:r>
    </w:p>
    <w:p>
      <w:pPr>
        <w:pageBreakBefore/>
        <w:spacing w:after="40"/>
      </w:pPr>
      <w:r>
        <w:rPr>
          <w:b/>
          <w:sz w:val="20"/>
        </w:rPr>
        <w:t>[MY] Chapter – 128 — page 2/11</w:t>
      </w:r>
    </w:p>
    <w:p>
      <w:r>
        <w:t>ရန်လိုနေသည်လေ။ သူက ဘာလို့များ</w:t>
      </w:r>
    </w:p>
    <w:p>
      <w:r>
        <w:t>မယ်တော်ဘုရင်မဆကီးကို တအားကောင်းပေးနေရမှာလဲ။</w:t>
      </w:r>
    </w:p>
    <w:p>
      <w:r>
        <w:t>ချီးထုပ်လက်မဖွဲ့တာကိုပဲ ကျေးဇူးတင်သင့်သည်။</w:t>
      </w:r>
    </w:p>
    <w:p>
      <w:r>
        <w:t>ဒါပေါ့၊ ဒါကို ပေါ်တင်ထုတ်ပြောလိုက်လို့တော့မြဖစ်ဘူးလေ။</w:t>
      </w:r>
    </w:p>
    <w:p>
      <w:r>
        <w:t>ယဲ့နင်က မတ်တပ်ရပ်ပြီး ဆိုလိုက်၏။</w:t>
      </w:r>
    </w:p>
    <w:p>
      <w:r>
        <w:t>--- Page 2555 ---</w:t>
      </w:r>
    </w:p>
    <w:p>
      <w:r>
        <w:t>“ကျိန်းသေပေါက် ကျွန်တော်မျိုး ဒီလို မရည်ရွယ်ပါဘူး။</w:t>
      </w:r>
    </w:p>
    <w:p>
      <w:r>
        <w:t>မယ်တော်ဘုရင်မဆကီးက ကမ္ဘာမှာ</w:t>
      </w:r>
    </w:p>
    <w:p>
      <w:r>
        <w:t>တစ်ယောက်တည်းသောသူဖြစ်သလို တစ်ကမ္ဘာလုံးကလည်း</w:t>
      </w:r>
    </w:p>
    <w:p>
      <w:r>
        <w:t>မယ်တော်ဘုရင်မဆကီးကို အရမ်းလေးစားငကတာလေ”</w:t>
      </w:r>
    </w:p>
    <w:p>
      <w:r>
        <w:t>မယ်တော်ဘုရင်မဆကီးက နှာခေါင်းရှုံ့လိုက်၏။</w:t>
      </w:r>
    </w:p>
    <w:p>
      <w:r>
        <w:t>“မောင်မင်းပြောတဲ့ အဲ့ဒီ လေးစားငကည်ညှိုမှုက ငါအရှင်မကို</w:t>
      </w:r>
    </w:p>
    <w:p>
      <w:r>
        <w:t>ဒီလို လက်ရေးလှပန်းချီစုတ်လေးတစ်ခုလောက်နဲ့</w:t>
      </w:r>
    </w:p>
    <w:p>
      <w:r>
        <w:t>အရှက်ခွဲတာမျိုးကို ဆိုလိုတာလား”</w:t>
      </w:r>
    </w:p>
    <w:p>
      <w:r>
        <w:t>သူမလက်ကို ဆက်ခနဲတောက်လိုက်ပြီး</w:t>
      </w:r>
    </w:p>
    <w:p>
      <w:r>
        <w:t>လက်ရေးလှပန်းချီကားတစ်ချပ်လုံးကို</w:t>
      </w:r>
    </w:p>
    <w:p>
      <w:r>
        <w:t>လွှင့်ပစ်လိုက်တော့သည်။</w:t>
      </w:r>
    </w:p>
    <w:p>
      <w:r>
        <w:t>သူမဘယ်လောက်တောင် ဒေါသထွက်နေသည်ကို</w:t>
      </w:r>
    </w:p>
    <w:p>
      <w:r>
        <w:t>မြင်နိုင်လေသည်။</w:t>
      </w:r>
    </w:p>
    <w:p>
      <w:r>
        <w:t>ခုံပေါင်း ‘လေးရာခုနှစ်ဆယ့်သုံး’ ခုံတွင် ပြည့်နေပါသည့်</w:t>
      </w:r>
    </w:p>
    <w:p>
      <w:r>
        <w:t>လူအားလုံးက မိမစစ်ဖမစစ်တွေချည်းပဲ</w:t>
      </w:r>
    </w:p>
    <w:p>
      <w:r>
        <w:t>--- Page 2556 ---</w:t>
      </w:r>
    </w:p>
    <w:p>
      <w:r>
        <w:t>လေးစားသမှုရှိတယ်လို့ ထင်ရေပမယ့် တကယ်တမ်းကျ</w:t>
      </w:r>
    </w:p>
    <w:p>
      <w:r>
        <w:t>သူတို့က သူမကို လုံးဝကို အေလးအနက်မထားဘူး။</w:t>
      </w:r>
    </w:p>
    <w:p>
      <w:r>
        <w:t>စိတ်ဒုက္ခအေပးဆုံးကတော့ တြခားသူတွေက</w:t>
      </w:r>
    </w:p>
    <w:p>
      <w:r>
        <w:t>ဘယ်လိုဖုံးကွယ်ထားရမလဲသိနေဆဲဖြစ်ပြီး ယဲ့နင်တစ်ယောက်</w:t>
      </w:r>
    </w:p>
    <w:p>
      <w:r>
        <w:t>တစ်မူထူနေခြင်းကတော့ သရုပ်ဆောင်မေနြခင်းသာဖြစ်သည်။</w:t>
      </w:r>
    </w:p>
    <w:p>
      <w:r>
        <w:t>ဒါက သူမကို ဘယ်လိုလုပ် ဒေါသမထွက်စေပဲ နေမှာလဲ။</w:t>
      </w:r>
    </w:p>
    <w:p>
      <w:r>
        <w:t>“မယ်တော်ဘုရင်မဆကီးက မိုင်ထောင်ချီက</w:t>
      </w:r>
    </w:p>
    <w:p>
      <w:r>
        <w:t>ငန်းမွှေးတွေရဲ့လက်ဆောင်လို့ခေါ်တဲ့ ဆိုရိုးကို</w:t>
      </w:r>
    </w:p>
    <w:p>
      <w:r>
        <w:t>ငကားဖူးနားဝရှိရဲ့လားတော့ ကျွန်တော်မျိုး မသိပါဘူး။</w:t>
      </w:r>
    </w:p>
    <w:p>
      <w:r>
        <w:t>ဒီလက်ရေးလှပန်းချီကားရဲ့ တန်ဖိုးက ငန်းမွှေးတွေရဲ့</w:t>
      </w:r>
    </w:p>
    <w:p>
      <w:r>
        <w:t>တန်ဖိုးထက် အများဆကီး ပိုမြင့်ပါတယ်”</w:t>
      </w:r>
    </w:p>
    <w:p>
      <w:r>
        <w:t>ယဲ့နင်က အပြုံးတစ်ပွင့်နှင့် ဆိုလေသည်။</w:t>
      </w:r>
    </w:p>
    <w:p>
      <w:r>
        <w:t>“မောင်မင်း ရဲတင်းလိုက်တာ!”</w:t>
      </w:r>
    </w:p>
    <w:p>
      <w:r>
        <w:t>မယ်တော်ဘုရင်မဆကီးက ရုတ်တရတ်မတ်တပ်ရပ်လိုက်ပြီး</w:t>
      </w:r>
    </w:p>
    <w:p>
      <w:r>
        <w:t>ယဲ့နင်အား မျက်နှာမူလိုက်လေသည်။</w:t>
      </w:r>
    </w:p>
    <w:p>
      <w:pPr>
        <w:pageBreakBefore/>
        <w:spacing w:after="40"/>
      </w:pPr>
      <w:r>
        <w:rPr>
          <w:b/>
          <w:sz w:val="20"/>
        </w:rPr>
        <w:t>[ZH] 第一百二十七章:詩成傳天下 — page 3/11</w:t>
      </w:r>
    </w:p>
    <w:p>
      <w:r>
        <w:t>宴無好宴</w:t>
      </w:r>
    </w:p>
    <w:p>
      <w:r>
        <w:t>開始太后就表現出了敵意</w:t>
      </w:r>
    </w:p>
    <w:p>
      <w:r>
        <w:t>而葉寧,還是一如既往的風格,從來都不知道退讓二字是怎麼寫。</w:t>
      </w:r>
    </w:p>
    <w:p>
      <w:r>
        <w:t>二人的矛盾愈演愈烈</w:t>
      </w:r>
    </w:p>
    <w:p>
      <w:r>
        <w:t>她是最為難的</w:t>
      </w:r>
    </w:p>
    <w:p>
      <w:r>
        <w:t>葉寧就不必說了,她肯定是要保的。</w:t>
      </w:r>
    </w:p>
    <w:p>
      <w:r>
        <w:t>太后也很棘手,畢竟地位放在這裡,她身為皇帝,也不可能完全丟著太后不管。</w:t>
      </w:r>
    </w:p>
    <w:p>
      <w:r>
        <w:t>這有違孝道</w:t>
      </w:r>
    </w:p>
    <w:p>
      <w:r>
        <w:t>所以,也只能出來打圓場,希望能將此事過渡過去。</w:t>
      </w:r>
    </w:p>
    <w:p>
      <w:r>
        <w:t>母後有所不知,葉卿為官清廉,一家人連新宅子都沒有置辦,還住在老宅子里。</w:t>
      </w:r>
    </w:p>
    <w:p>
      <w:r>
        <w:t>讓他拿出什麼值錢的東西,確實是有些難為他了</w:t>
      </w:r>
    </w:p>
    <w:p>
      <w:r>
        <w:t>不如這樣,今日乃是一場盛宴,葉卿號稱詩詞雙絕,不如就以今日之宴席,做一首</w:t>
      </w:r>
    </w:p>
    <w:p>
      <w:r>
        <w:t>詩詞如何?就當是為母后慶賈了。</w:t>
      </w:r>
    </w:p>
    <w:p>
      <w:r>
        <w:t>姬明月笑著說道</w:t>
      </w:r>
    </w:p>
    <w:p>
      <w:r>
        <w:t>葉寧和太后同時皺眉</w:t>
      </w:r>
    </w:p>
    <w:p>
      <w:r>
        <w:t>這昏君又添什麼亂?</w:t>
      </w:r>
    </w:p>
    <w:p>
      <w:r>
        <w:t>葉寧有些不</w:t>
      </w:r>
    </w:p>
    <w:p>
      <w:r>
        <w:t>他正忙著刺激太後來著,眼看著太后就綳不住了</w:t>
      </w:r>
    </w:p>
    <w:p>
      <w:pPr>
        <w:pageBreakBefore/>
        <w:spacing w:after="40"/>
      </w:pPr>
      <w:r>
        <w:rPr>
          <w:b/>
          <w:sz w:val="20"/>
        </w:rPr>
        <w:t>[MY] Chapter – 128 — page 3/11</w:t>
      </w:r>
    </w:p>
    <w:p>
      <w:r>
        <w:t>--- Page 2557 ---</w:t>
      </w:r>
    </w:p>
    <w:p>
      <w:r>
        <w:t>သူမ၏ မျက်လုံးများထဲတွင် သတ်တော့ဖြတ်တော့မည့်</w:t>
      </w:r>
    </w:p>
    <w:p>
      <w:r>
        <w:t>ရည်ရွယ်ချက်မျိုး ရှိနေလသည်။</w:t>
      </w:r>
    </w:p>
    <w:p>
      <w:r>
        <w:t>“မယ်တော်၊ စိတ်လျှော့ပါ”</w:t>
      </w:r>
    </w:p>
    <w:p>
      <w:r>
        <w:t>ကျီမင်ယွဲ့က မတ်တပ်ရပ်လိုက်သည်။</w:t>
      </w:r>
    </w:p>
    <w:p>
      <w:r>
        <w:t>သူမက အေနရခက်စွာပင် ယဲ့နင်နှင့်</w:t>
      </w:r>
    </w:p>
    <w:p>
      <w:r>
        <w:t>မယ်တော်ဘုရင်မဆကီးအား တလှည့်စီငကည့်သည်။</w:t>
      </w:r>
    </w:p>
    <w:p>
      <w:r>
        <w:t>အေသအချာပါပဲ၊ သူမေတွးထားတာနဲ့ ကွက်တိပဲ။</w:t>
      </w:r>
    </w:p>
    <w:p>
      <w:r>
        <w:t>ဘာဧည့်ခံပွဲကောင်းမှမရှိဘူး။</w:t>
      </w:r>
    </w:p>
    <w:p>
      <w:r>
        <w:t>မယ်တော်ဘုရင်မဆကီးက အစကတည်းက ရန်လိုနေခဲ့တာ။</w:t>
      </w:r>
    </w:p>
    <w:p>
      <w:r>
        <w:t>ပြီးတော့ ယဲ့နင်ကတော့ ထုံးစံအတိုင်းပဲ</w:t>
      </w:r>
    </w:p>
    <w:p>
      <w:r>
        <w:t>အေလျှာ့ပေးမှုဆိုတဲ့စကားလုံးကို ဘယ်လိုရေးရမှန်း</w:t>
      </w:r>
    </w:p>
    <w:p>
      <w:r>
        <w:t>ဘယ်တုန်းကမှ မသိဘူး။</w:t>
      </w:r>
    </w:p>
    <w:p>
      <w:r>
        <w:t>--- Page 2558 ---</w:t>
      </w:r>
    </w:p>
    <w:p>
      <w:r>
        <w:t>နှစ်ယောက်ငကားက ပဍိပက္ခက အရှိန်မြင့်လာပြီ။</w:t>
      </w:r>
    </w:p>
    <w:p>
      <w:r>
        <w:t>သူမက အခက်ခဲဆုံးပါပဲ။</w:t>
      </w:r>
    </w:p>
    <w:p>
      <w:r>
        <w:t>ယဲ့နင်ကိုတော့ ပြောစရာမလိုပေ။ သူမက ကျိန်းသေပေါက်</w:t>
      </w:r>
    </w:p>
    <w:p>
      <w:r>
        <w:t>ကာကွယ်ပေးချင်သည်ပင်။</w:t>
      </w:r>
    </w:p>
    <w:p>
      <w:r>
        <w:t>မယ်တော်ဘုရင်မဆကီးသည်လည် အေတာ်လေး</w:t>
      </w:r>
    </w:p>
    <w:p>
      <w:r>
        <w:t>စိတ်အနှောက်အယှက်ဖြစ်နေလသည်။ ဘာပဲပြောပြော</w:t>
      </w:r>
    </w:p>
    <w:p>
      <w:r>
        <w:t>သူမ၏ နန်းဆောင်တွင် သူမ၏ ဂုဏ်သတင်းကို</w:t>
      </w:r>
    </w:p>
    <w:p>
      <w:r>
        <w:t>မေ့လျော့ထား၍မရေပ။ ဧကရာဇ်တစ်ပါးအေနနှင့် ကျီမင်းယွဲ့</w:t>
      </w:r>
    </w:p>
    <w:p>
      <w:r>
        <w:t>က မယ်တော်ဘုရင်မဆကီးကို အလုံးစုံလျစ်လျူရှုလိုက်လို့</w:t>
      </w:r>
    </w:p>
    <w:p>
      <w:r>
        <w:t>မရေပ။</w:t>
      </w:r>
    </w:p>
    <w:p>
      <w:r>
        <w:t>ဤသည်က (မည်မျှေသွးမေတာ်သားမစပ်သည်ဖြစ်စေ)</w:t>
      </w:r>
    </w:p>
    <w:p>
      <w:r>
        <w:t>သားသမီးကျင့်ဝတ်နှင့်ဆန်ကျင်နေသည်ပင်။</w:t>
      </w:r>
    </w:p>
    <w:p>
      <w:r>
        <w:t>သို့ဖြစ်၍ သူ အေရးကိစ္စေတွကို ချောမွေ့သွားစေရန်အလို့ငှာ</w:t>
      </w:r>
    </w:p>
    <w:p>
      <w:r>
        <w:t>ထွက်လာဖို့သာတတ်နိုင်ပြီး ဤကိစ္စအား</w:t>
      </w:r>
    </w:p>
    <w:p>
      <w:r>
        <w:t>ကျော်လွှားသွားနိုင်ရန် မျှော်လင့်နေမိတော့သည်။</w:t>
      </w:r>
    </w:p>
    <w:p>
      <w:r>
        <w:t>--- Page 2559 ---</w:t>
      </w:r>
    </w:p>
    <w:p>
      <w:r>
        <w:t>“မယ်တော်ဘုရင်မဆကီးက ဘာမှ မသိလို့ပါ။ သခင်ယဲ့က</w:t>
      </w:r>
    </w:p>
    <w:p>
      <w:r>
        <w:t>သန့်ရှင်း ရိုးသားတဲ့ အရာရှိတစ်ယောက်။ မိသားစုကို</w:t>
      </w:r>
    </w:p>
    <w:p>
      <w:r>
        <w:t>အိမ်အသစ်တစ်လုံးတောင်မဝယ်ပေးပဲ သူတို့တွေ</w:t>
      </w:r>
    </w:p>
    <w:p>
      <w:r>
        <w:t>အိမ်အဟောင်းမှာပဲ နေနငကတုန်းလေ”</w:t>
      </w:r>
    </w:p>
    <w:p>
      <w:r>
        <w:t>“သူ့ဆီက တန်ဖိုးရှိတာတစ်ခုခုနဲ့ ထွက်ပေါ်လာဖို့</w:t>
      </w:r>
    </w:p>
    <w:p>
      <w:r>
        <w:t>တောင်းဆိုတာက သူ့အတွက် တကယ်ပဲ ခက်ခဲလှတယ်”</w:t>
      </w:r>
    </w:p>
    <w:p>
      <w:r>
        <w:t>“ဒီလိုဆိုပိုကောင်းမယ်။ ဒီနေ့က ပျော်ပွဲရွှင်ပွဲပဲလေ။</w:t>
      </w:r>
    </w:p>
    <w:p>
      <w:r>
        <w:t>သခင်ယဲ့က အေတာ်ဆုံး ကဗျာဆရာအဖြစ် ကျော်ငကားမှေတာ့</w:t>
      </w:r>
    </w:p>
    <w:p>
      <w:r>
        <w:t>ကိုယ်တော်တို့တွေ ကဗျာတစ်ပုဒ်လောက်စပ်ဆိုဖို့</w:t>
      </w:r>
    </w:p>
    <w:p>
      <w:r>
        <w:t>ဒီနေ့ဂုဏ်ပြုပွဲကို ဘာလို့ အသုံးမြပုရမှာတဲလဲ။ ဒါက</w:t>
      </w:r>
    </w:p>
    <w:p>
      <w:pPr>
        <w:pageBreakBefore/>
        <w:spacing w:after="40"/>
      </w:pPr>
      <w:r>
        <w:rPr>
          <w:b/>
          <w:sz w:val="20"/>
        </w:rPr>
        <w:t>[ZH] 第一百二十七章:詩成傳天下 — page 4/11</w:t>
      </w:r>
    </w:p>
    <w:p>
      <w:r>
        <w:t>是這昏君跳出來,壞了他的好事</w:t>
      </w:r>
    </w:p>
    <w:p>
      <w:r>
        <w:t>詩詞?“太后也很不滿,冷冷說道:“區區一首詩詞,就想打發哀家嗎</w:t>
      </w:r>
    </w:p>
    <w:p>
      <w:r>
        <w:t>姬明月輕笑一聲,說道</w:t>
      </w:r>
    </w:p>
    <w:p>
      <w:r>
        <w:t>母后怕是有所不知,葉卿所作詩詞,每一首都堪稱絕品,不然也不會被稱之為詩詞</w:t>
      </w:r>
    </w:p>
    <w:p>
      <w:r>
        <w:t>太后烈疑的看向眾人</w:t>
      </w:r>
    </w:p>
    <w:p>
      <w:r>
        <w:t>群臣紛紛點頭</w:t>
      </w:r>
    </w:p>
    <w:p>
      <w:r>
        <w:t>葉大人所作詩詞,確實是妙絕。</w:t>
      </w:r>
    </w:p>
    <w:p>
      <w:r>
        <w:t>僅以詩詞而言,葉大人在年輕一輩之中,確實是執牛耳。</w:t>
      </w:r>
    </w:p>
    <w:p>
      <w:r>
        <w:t>葉大人的詩詞,必然不同凡響</w:t>
      </w:r>
    </w:p>
    <w:p>
      <w:r>
        <w:t>不管他們對葉寧是不是有敵意,就在作詩這方面,所有人都是服氣的。</w:t>
      </w:r>
    </w:p>
    <w:p>
      <w:r>
        <w:t>才華這個東西,虛假不了,因為有作品能夠證明</w:t>
      </w:r>
    </w:p>
    <w:p>
      <w:r>
        <w:t>既然如此,那就作來聽</w:t>
      </w:r>
    </w:p>
    <w:p>
      <w:r>
        <w:t>太后似乎被打動了,淡淡說道。</w:t>
      </w:r>
    </w:p>
    <w:p>
      <w:r>
        <w:t>可葉寧卻是沉默。</w:t>
      </w:r>
    </w:p>
    <w:p>
      <w:r>
        <w:t>姬明月看向葉寧,眼裡有祈求之色</w:t>
      </w:r>
    </w:p>
    <w:p>
      <w:r>
        <w:t>能不能聽膚一次,別讓膚為難了好么?</w:t>
      </w:r>
    </w:p>
    <w:p>
      <w:r>
        <w:t>葉寧當然不會去在意昏君的想法,雖然昏君這眼神看起來是有點可憐</w:t>
      </w:r>
    </w:p>
    <w:p>
      <w:pPr>
        <w:pageBreakBefore/>
        <w:spacing w:after="40"/>
      </w:pPr>
      <w:r>
        <w:rPr>
          <w:b/>
          <w:sz w:val="20"/>
        </w:rPr>
        <w:t>[MY] Chapter – 128 — page 4/11</w:t>
      </w:r>
    </w:p>
    <w:p>
      <w:r>
        <w:t>မယ်တော့်အတွက် အောင်ပွဲခံမှုတစ်ခုပဲလေ။</w:t>
      </w:r>
    </w:p>
    <w:p>
      <w:r>
        <w:t>ကျီမင်ယွဲ့က အပြုံးတစ်ပွင့်နှင့် ပြောလိုက်လေသည်။</w:t>
      </w:r>
    </w:p>
    <w:p>
      <w:r>
        <w:t>ကဗျာဆရာ…</w:t>
      </w:r>
    </w:p>
    <w:p>
      <w:r>
        <w:t>ယဲ့နင်နှင့် မယ်တော်ဘုရင်မဆကီးတို့မှာ တစ်ပြိုင်တည်း</w:t>
      </w:r>
    </w:p>
    <w:p>
      <w:r>
        <w:t>မျက်မှောင်ကျုံ့မိသွားငကေလသည်။</w:t>
      </w:r>
    </w:p>
    <w:p>
      <w:r>
        <w:t>--- Page 2560 ---</w:t>
      </w:r>
    </w:p>
    <w:p>
      <w:r>
        <w:t>ဒီဧကရာဇ်ငမူး ခေါင်းမေကာင်းတော့ဘူးထင်တယ်။</w:t>
      </w:r>
    </w:p>
    <w:p>
      <w:r>
        <w:t>ယဲ့နင်မှာ အနည်းငယ် စိတ်မေကျမနပ်ဖြစ်သွားရသည်။</w:t>
      </w:r>
    </w:p>
    <w:p>
      <w:r>
        <w:t>သူက မယ်တော်ဘုရင်မဆကီးကို ရန်စခဲ့ပြီးဖြစ်ကာ ပြန်ပြင်၍</w:t>
      </w:r>
    </w:p>
    <w:p>
      <w:r>
        <w:t>မရနိုင်တော့ပေ။ ဒီလောက်အထိ ကောင်းမွန်နေပြီဖြစ်သော</w:t>
      </w:r>
    </w:p>
    <w:p>
      <w:r>
        <w:t>သူ့လုပ်ဆောင်ချက်များကို နှောက်ယှက်လိုက်တာက</w:t>
      </w:r>
    </w:p>
    <w:p>
      <w:r>
        <w:t>ဒီဧကရာဇ် ငမူးပင်ဖြစ်သည်။</w:t>
      </w:r>
    </w:p>
    <w:p>
      <w:r>
        <w:t>“ကဗျာလား”</w:t>
      </w:r>
    </w:p>
    <w:p>
      <w:r>
        <w:t>မယ်တော်ဘုရင်မဆကီးသည်လည်း အေတာ်လေး</w:t>
      </w:r>
    </w:p>
    <w:p>
      <w:r>
        <w:t>စိတ်မချမ်းမသာဖြစ်သွားရကာ အေးစက်စွာ မိန့်လေ၏။</w:t>
      </w:r>
    </w:p>
    <w:p>
      <w:r>
        <w:t>“ဒါက ရိုးရိုးမိသားစုတစ်ခုလား”</w:t>
      </w:r>
    </w:p>
    <w:p>
      <w:r>
        <w:t>ကျီမင်ယွဲ့က တစ်ချက်ရယ်ပြီး ပြောလိုက်၏။</w:t>
      </w:r>
    </w:p>
    <w:p>
      <w:r>
        <w:t>“မယ်တော်မသိသေးဘူးထင်တယ်။ သခင်ယဲ့ရေးတဲ့</w:t>
      </w:r>
    </w:p>
    <w:p>
      <w:r>
        <w:t>ကဗျာတိုင်းကို တော်ဝင်အဆင့်ကဗျာတွေလို့ ခေါ်လို့ရတယ်။</w:t>
      </w:r>
    </w:p>
    <w:p>
      <w:r>
        <w:t>မဟုတ်ရင် အဲ့တာတွေက နိုင်ငံ့ရတနာအဖြစ်</w:t>
      </w:r>
    </w:p>
    <w:p>
      <w:r>
        <w:t>မှတ်တမ်းဝင်နေမှာမဟုတ်ဘူးလေ”</w:t>
      </w:r>
    </w:p>
    <w:p>
      <w:r>
        <w:t>--- Page 2561 ---</w:t>
      </w:r>
    </w:p>
    <w:p>
      <w:r>
        <w:t>မယ်တော်ဘုရင်မဆကီးက လူတိုင်းကို</w:t>
      </w:r>
    </w:p>
    <w:p>
      <w:r>
        <w:t>သကထာမကင်းငကည့်လိုက်လေသည်။</w:t>
      </w:r>
    </w:p>
    <w:p>
      <w:r>
        <w:t>အမတ်များက ခေါင်းညိမ့်ပြလာ၏။</w:t>
      </w:r>
    </w:p>
    <w:p>
      <w:r>
        <w:t>“သခင်ယဲ့ရဲ့ ကဗျာတွေက အမှန်စင်စစ်</w:t>
      </w:r>
    </w:p>
    <w:p>
      <w:r>
        <w:t>အံ့ဩဖွယ်ကောင်းလှပါတယ်ဘုရား။”</w:t>
      </w:r>
    </w:p>
    <w:p>
      <w:r>
        <w:t>“ကဗျာစာပေအရပင် သခင်ယဲ့က အမှန်စင်စစ်</w:t>
      </w:r>
    </w:p>
    <w:p>
      <w:r>
        <w:t>လူငယ်မျိုးဆက်များငကားက</w:t>
      </w:r>
    </w:p>
    <w:p>
      <w:r>
        <w:t>ဆရာသခင်တစ်ပါးဖြစ်တော်မူပါတယ်ဘုရား။”</w:t>
      </w:r>
    </w:p>
    <w:p>
      <w:r>
        <w:t>“သခင်ယဲ့ရဲ့ ကဗျာတွေက</w:t>
      </w:r>
    </w:p>
    <w:p>
      <w:r>
        <w:t>ကတ်တီထောင်ပေါင်းများစွာလေးလံတဲ့</w:t>
      </w:r>
    </w:p>
    <w:p>
      <w:r>
        <w:t>တော်ဝင်အဆင့်ကဗျာတွေပါဘုရား”</w:t>
      </w:r>
    </w:p>
    <w:p>
      <w:r>
        <w:t>--- Page 2562 ---</w:t>
      </w:r>
    </w:p>
    <w:p>
      <w:r>
        <w:t>သူတို့ ယဲ့နင်ကို ရန်လိုနေသည်ဖြစ်စေ၊ မလိုသည်ဖြစ်စေ၊</w:t>
      </w:r>
    </w:p>
    <w:p>
      <w:r>
        <w:t>အေရးမပါပေ။ လူတိုင်းက ကဗျာစာပေရးခြင်းနှင့်</w:t>
      </w:r>
    </w:p>
    <w:p>
      <w:r>
        <w:t>ပတ်သက်လာလျှင်တော့ လက်ခံယုံငကည်ထားငကေလ၏။</w:t>
      </w:r>
    </w:p>
    <w:p>
      <w:r>
        <w:t>သက်သေပြရန် လုပ်ဆောင်ချက်များရှိနေသာငေကာင့်</w:t>
      </w:r>
    </w:p>
    <w:p>
      <w:r>
        <w:t>ပင်ကိုယ်စွမ်းရည်ကို အတုအယောင်ဖန်တီး၍ မရေပ။</w:t>
      </w:r>
    </w:p>
    <w:p>
      <w:r>
        <w:t>“ဒီလိုဆိုမှေတာ့ နားထောင်ငကည့်ငကတာပေါ့။”</w:t>
      </w:r>
    </w:p>
    <w:p>
      <w:r>
        <w:t>မယ်တော်ဘုရင်မဆကီးကို လှုပ်ရှားသွားစေခဲ့ဟန်ရကာ</w:t>
      </w:r>
    </w:p>
    <w:p>
      <w:r>
        <w:t>ပေါ့ပေါ့ပါးပါးပြောလာလေ၏။</w:t>
      </w:r>
    </w:p>
    <w:p>
      <w:pPr>
        <w:pageBreakBefore/>
        <w:spacing w:after="40"/>
      </w:pPr>
      <w:r>
        <w:rPr>
          <w:b/>
          <w:sz w:val="20"/>
        </w:rPr>
        <w:t>[ZH] 第一百二十七章:詩成傳天下 — page 5/11</w:t>
      </w:r>
    </w:p>
    <w:p>
      <w:r>
        <w:t>片刻后,葉寧做出了決定。</w:t>
      </w:r>
    </w:p>
    <w:p>
      <w:r>
        <w:t>詩是吧,臣可以作</w:t>
      </w:r>
    </w:p>
    <w:p>
      <w:r>
        <w:t>葉寧說道。</w:t>
      </w:r>
    </w:p>
    <w:p>
      <w:r>
        <w:t>不少人露出喜色,排除掉對葉寧的不滿,單說詩詞,身為文人,又有幾個人不愛好</w:t>
      </w:r>
    </w:p>
    <w:p>
      <w:r>
        <w:t>詩詞呢?</w:t>
      </w:r>
    </w:p>
    <w:p>
      <w:r>
        <w:t>更何況是葉寧的詩詞</w:t>
      </w:r>
    </w:p>
    <w:p>
      <w:r>
        <w:t>在這些人之中,最興奮的莫過於蔡向高。</w:t>
      </w:r>
    </w:p>
    <w:p>
      <w:r>
        <w:t>葉兄終於要作詩了,也不知道是不是我朝思暮想的那一首!</w:t>
      </w:r>
    </w:p>
    <w:p>
      <w:r>
        <w:t>他惦記著那半句詩已經不是一天兩天了,幾乎都成了他的心質</w:t>
      </w:r>
    </w:p>
    <w:p>
      <w:r>
        <w:t>葉寧端著一杯酒,獨自站在了玉階之上。</w:t>
      </w:r>
    </w:p>
    <w:p>
      <w:r>
        <w:t>他看著露出了傾聽之色的太后,眼中閃過了一抹光芒</w:t>
      </w:r>
    </w:p>
    <w:p>
      <w:r>
        <w:t>乍詩可以,但跟你們想的恐怕不太一樣</w:t>
      </w:r>
    </w:p>
    <w:p>
      <w:r>
        <w:t>姫明月,太后,包括在場的人,只怕是都以為葉寧會做一首應景的,能夠彰顯今</w:t>
      </w:r>
    </w:p>
    <w:p>
      <w:r>
        <w:t>盛宴的詩詞來</w:t>
      </w:r>
    </w:p>
    <w:p>
      <w:r>
        <w:t>但葉寧卻不打算讓眾人如願</w:t>
      </w:r>
    </w:p>
    <w:p>
      <w:r>
        <w:t>他想了想,腦子裡已經有了一首詩,往前走了兩步,舉著酒杯說道。</w:t>
      </w:r>
    </w:p>
    <w:p>
      <w:pPr>
        <w:pageBreakBefore/>
        <w:spacing w:after="40"/>
      </w:pPr>
      <w:r>
        <w:rPr>
          <w:b/>
          <w:sz w:val="20"/>
        </w:rPr>
        <w:t>[MY] Chapter – 128 — page 5/11</w:t>
      </w:r>
    </w:p>
    <w:p>
      <w:r>
        <w:t>သို့သော် ယဲ့နင်ကမူ တိတ်ဆိတ်နေဆဲ။</w:t>
      </w:r>
    </w:p>
    <w:p>
      <w:r>
        <w:t>“သခင်ယဲ့ရေ”</w:t>
      </w:r>
    </w:p>
    <w:p>
      <w:r>
        <w:t>ကျီမင်ယွဲ့က ယဲ့နင်အား အသနားခံသည့်မျက်လုံးများနှင့်</w:t>
      </w:r>
    </w:p>
    <w:p>
      <w:r>
        <w:t>ငကည့်လာလေသည်။</w:t>
      </w:r>
    </w:p>
    <w:p>
      <w:r>
        <w:t>ကိုယ်တော်ပြောတာကိုတစ်ဆကိမ်လောက်လေးပဲ</w:t>
      </w:r>
    </w:p>
    <w:p>
      <w:r>
        <w:t>နားထောင်ပေးလိုက်လို့ ရမလားလေ၊ ကိုယ်တော့်ကို</w:t>
      </w:r>
    </w:p>
    <w:p>
      <w:r>
        <w:t>ကတိကေအာက်ဖြစ်အောင်မလုပ်လိုက်ပါနဲ့၊ ဟုတ်ပြီလား။</w:t>
      </w:r>
    </w:p>
    <w:p>
      <w:r>
        <w:t>--- Page 2563 ---</w:t>
      </w:r>
    </w:p>
    <w:p>
      <w:r>
        <w:t>ဒါပေါ့ ဧကရာဇ်အေနြဖင့် အနည်းငယ်</w:t>
      </w:r>
    </w:p>
    <w:p>
      <w:r>
        <w:t>သနားစဖွယ်ဖြစ်နေလျှင်တောင် ယဲ့နင်က သူ့ရဲ့ အေတွးတွေကို</w:t>
      </w:r>
    </w:p>
    <w:p>
      <w:r>
        <w:t>ဂရုမစိုက်ပေ။</w:t>
      </w:r>
    </w:p>
    <w:p>
      <w:r>
        <w:t>တခဏငကာပြီးနောက် ယဲ့နင်သည် ဆုံးဖြတ်ချက်တစ်ခု</w:t>
      </w:r>
    </w:p>
    <w:p>
      <w:r>
        <w:t>ချလိုက်လေသည်။</w:t>
      </w:r>
    </w:p>
    <w:p>
      <w:r>
        <w:t>“ကဗျာစာပေရးတာလောက်ကတော့</w:t>
      </w:r>
    </w:p>
    <w:p>
      <w:r>
        <w:t>ဒီအမတ်လုပ်နိုင်ပါတယ်”</w:t>
      </w:r>
    </w:p>
    <w:p>
      <w:r>
        <w:t>ယဲ့နင်က ဆိုသည်။</w:t>
      </w:r>
    </w:p>
    <w:p>
      <w:r>
        <w:t>လူများစွာက သူတို့ရဲ့ပျော်ရွှင်မှုကို ထုတ်ပြလာငကရင်း</w:t>
      </w:r>
    </w:p>
    <w:p>
      <w:r>
        <w:t>ယဲ့နင်အပေါ် သူတို့၏ မေကျမချမ်းဖြစ်မှုများကို</w:t>
      </w:r>
    </w:p>
    <w:p>
      <w:r>
        <w:t>ချန်လှပ်ထားလိုက်ကာ စာတတ်ပေတတ်တစ်ယောက်ကဲ့သို့</w:t>
      </w:r>
    </w:p>
    <w:p>
      <w:r>
        <w:t>ကဗျာစာပေအေငကာင်းသာပြောနေငကေတာ့သည်။</w:t>
      </w:r>
    </w:p>
    <w:p>
      <w:r>
        <w:t>ကဗျာစာပေကို စိတ်မဝင်စားသူ အထက်တန်းလွှာ</w:t>
      </w:r>
    </w:p>
    <w:p>
      <w:r>
        <w:t>ဘယ်မှာရှိမှာမို့လဲလေ။</w:t>
      </w:r>
    </w:p>
    <w:p>
      <w:r>
        <w:t>ယဲ့နင်ရဲ့ ကဗျာတွေကိုတော့ ပြောမေနပါနှင့်တော့။</w:t>
      </w:r>
    </w:p>
    <w:p>
      <w:r>
        <w:t>--- Page 2564 ---</w:t>
      </w:r>
    </w:p>
    <w:p>
      <w:r>
        <w:t>ထိုလူများအနက် စိတ်အလှုပ်ရှားဆုံးကတော့</w:t>
      </w:r>
    </w:p>
    <w:p>
      <w:r>
        <w:t>ချိုက်ရှန်ကောင်းပင်။</w:t>
      </w:r>
    </w:p>
    <w:p>
      <w:r>
        <w:t>“အစ်ကိုယဲ့က နောက်ဆုံးတော့ ကဗျာတစ်ပုဒ်စပ်တော့မယ်။</w:t>
      </w:r>
    </w:p>
    <w:p>
      <w:r>
        <w:t>ငါတွေးတောနေကျ တစ်ပုဒ်လား မသိဘူး”</w:t>
      </w:r>
    </w:p>
    <w:p>
      <w:r>
        <w:t>သူ ထိုကဗျာတစ်ဝက်ကို တစ်ရက်နှင့် နှစ်ညတိုင်တိုင်</w:t>
      </w:r>
    </w:p>
    <w:p>
      <w:r>
        <w:t>တွေးတောခဲ့ဖူးပြီး သူ့စိတ်ရိုင်းမိစ္ဆာဖြစ်သွားလုနီးပါးပင်</w:t>
      </w:r>
    </w:p>
    <w:p>
      <w:r>
        <w:t>ဖြစ်ခဲ့လေသည်။</w:t>
      </w:r>
    </w:p>
    <w:p>
      <w:r>
        <w:t>သေရည်တစ်ခွက်နှင့်အတူ ယဲ့နင်က</w:t>
      </w:r>
    </w:p>
    <w:p>
      <w:r>
        <w:t>ကျောက်စိမ်းလှေကားများအေပါ်တွင် တစ်ယောက်တည်း</w:t>
      </w:r>
    </w:p>
    <w:p>
      <w:r>
        <w:t>မတ်တပ်ရပ်လိုက်လေသည်။</w:t>
      </w:r>
    </w:p>
    <w:p>
      <w:r>
        <w:t>သူက နားထောင်နေသည့် ဧကရီဟောင်းအား</w:t>
      </w:r>
    </w:p>
    <w:p>
      <w:r>
        <w:t>သူမျက်လုံးများထဲတွင် အလင်းတန်းတစ်တန်း</w:t>
      </w:r>
    </w:p>
    <w:p>
      <w:r>
        <w:t>ပြိုးပြိုးပြက်ပြက် လက်နေရင်း ငကည့်လိုက်လေ၏။</w:t>
      </w:r>
    </w:p>
    <w:p>
      <w:r>
        <w:t>ကဗျာစာပေက ရပါတယ်၊ဒါပေမယ့်</w:t>
      </w:r>
    </w:p>
    <w:p>
      <w:r>
        <w:t>မင်းတို့တွေးနေတဲ့ဟာတော့ ဖြစ်လောက်မှာမဟုတ်ဘူး။</w:t>
      </w:r>
    </w:p>
    <w:p>
      <w:r>
        <w:t>--- Page 2565 ---</w:t>
      </w:r>
    </w:p>
    <w:p>
      <w:r>
        <w:t>လက်ရှိလူများအပါအဝင် ကျီမင်ယွဲ့ ၊</w:t>
      </w:r>
    </w:p>
    <w:p>
      <w:r>
        <w:t>ဧကရီဟောင်းတို့အားလုံးမှာ ယဲ့နင်က အေခြအေနနှင့်</w:t>
      </w:r>
    </w:p>
    <w:p>
      <w:r>
        <w:t>လိုက်ဖက်ပြီး ယေန့ပျော်ပွဲရွှင်ပွဲကို</w:t>
      </w:r>
    </w:p>
    <w:p>
      <w:pPr>
        <w:pageBreakBefore/>
        <w:spacing w:after="40"/>
      </w:pPr>
      <w:r>
        <w:rPr>
          <w:b/>
          <w:sz w:val="20"/>
        </w:rPr>
        <w:t>[ZH] 第一百二十七章:詩成傳天下 — page 6/11</w:t>
      </w:r>
    </w:p>
    <w:p>
      <w:r>
        <w:t>金樽清酒斗十千,玉盤珍羞直萬錢</w:t>
      </w:r>
    </w:p>
    <w:p>
      <w:r>
        <w:t>金杯中的美酒一斗價十千,玉盤裡的菜肴珍貴值萬錢</w:t>
      </w:r>
    </w:p>
    <w:p>
      <w:r>
        <w:t>話音落下,他體內文氣涌動,立即在空中演化出一副生動的景象。</w:t>
      </w:r>
    </w:p>
    <w:p>
      <w:r>
        <w:t>眾人抬起頭,驚訝的發現,文氣所演化的景象,就像是今日場景的復刻。</w:t>
      </w:r>
    </w:p>
    <w:p>
      <w:r>
        <w:t>富貴,堂皇,奢侈,金杯美酒,美食佳肴</w:t>
      </w:r>
    </w:p>
    <w:p>
      <w:r>
        <w:t>太后的臉色好看了許多</w:t>
      </w:r>
    </w:p>
    <w:p>
      <w:r>
        <w:t>看來確實是在描繪宴會的盛景。</w:t>
      </w:r>
    </w:p>
    <w:p>
      <w:r>
        <w:t>蔡向高有點按捺不住了,跳出來說道。</w:t>
      </w:r>
    </w:p>
    <w:p>
      <w:r>
        <w:t>請允許我將葉大人吟的這首詩寫下來。</w:t>
      </w:r>
    </w:p>
    <w:p>
      <w:r>
        <w:t>這正合了姬明月的心意,她也想看看這首詩到底能到達什麼高度,立即說道。</w:t>
      </w:r>
    </w:p>
    <w:p>
      <w:r>
        <w:t>馬上有人章來了筆墨紙硯</w:t>
      </w:r>
    </w:p>
    <w:p>
      <w:r>
        <w:t>蔡向高挽起袖子,立即將詩句寫下。</w:t>
      </w:r>
    </w:p>
    <w:p>
      <w:r>
        <w:t>文氣涌動,約有三尺高。</w:t>
      </w:r>
    </w:p>
    <w:p>
      <w:r>
        <w:t>很不凡了,但對於葉寧來說,顯然是不太夠的,他的水平不能以常人來對比。</w:t>
      </w:r>
    </w:p>
    <w:p>
      <w:pPr>
        <w:pageBreakBefore/>
        <w:spacing w:after="40"/>
      </w:pPr>
      <w:r>
        <w:rPr>
          <w:b/>
          <w:sz w:val="20"/>
        </w:rPr>
        <w:t>[MY] Chapter – 128 — page 6/11</w:t>
      </w:r>
    </w:p>
    <w:p>
      <w:r>
        <w:t>မီးမောင်းထိုးပြေပးနိုင်ပါသည့်</w:t>
      </w:r>
    </w:p>
    <w:p>
      <w:r>
        <w:t>ကဗျာလေးတစ်ပုဒ်စပ်ဆိုတော့မည်ဟု ထင်ထားငကေလသည်။</w:t>
      </w:r>
    </w:p>
    <w:p>
      <w:r>
        <w:t>သို့သော် ယဲ့နင်ကတော့ လူတိုင်းကို ဆုတောင်းပြည့်ခွင့်ပြုဖို့</w:t>
      </w:r>
    </w:p>
    <w:p>
      <w:r>
        <w:t>မစီစဉ်ထားပေ။</w:t>
      </w:r>
    </w:p>
    <w:p>
      <w:r>
        <w:t>ထိုအေငကာင်း တွေးငကည့်ပြီးနောက် သူက သူ့စိတ်ထဲမှာ</w:t>
      </w:r>
    </w:p>
    <w:p>
      <w:r>
        <w:t>ကဗျာတစ်ပုဒ်ရှိနှင့်နေပြီးသားဖြစ်၏။</w:t>
      </w:r>
    </w:p>
    <w:p>
      <w:r>
        <w:t>ရှေ့သို့နှစ်လှမ်းလှမ်းလိုက်ပါရင်း သေရည်ခွက်ကိုမြှောက်ကာ</w:t>
      </w:r>
    </w:p>
    <w:p>
      <w:r>
        <w:t>ရေရွတ်လိုက်လေသည်။</w:t>
      </w:r>
    </w:p>
    <w:p>
      <w:r>
        <w:t>“ငွေစေထာင်သောင်းတန်တဲ့ ရွှေရာင်ယမကာအိုး၊ ငွေစ</w:t>
      </w:r>
    </w:p>
    <w:p>
      <w:r>
        <w:t>ထောင်သောင်းတန်တဲ့ ကျောက်စိမ်းပန်းကန်”</w:t>
      </w:r>
    </w:p>
    <w:p>
      <w:r>
        <w:t>--- Page 2566 ---</w:t>
      </w:r>
    </w:p>
    <w:p>
      <w:r>
        <w:t>အသံထွက်လာသည်နှင့်တစ်ပြိုင်နက် သူတို့၏</w:t>
      </w:r>
    </w:p>
    <w:p>
      <w:r>
        <w:t>ခန္ဓာကိုယ်များမှာ ခံစားချက်များတစ်လိပ်လိပ်တက်လာပြီး</w:t>
      </w:r>
    </w:p>
    <w:p>
      <w:r>
        <w:t>ရွှန်းလဲ့တောက်ပသည့် မြင်ကွင်းများက ချက်ချင်းပင်</w:t>
      </w:r>
    </w:p>
    <w:p>
      <w:r>
        <w:t>လေထုထဲမှာ အဆင့်ဆင့်ပြောင်းလဲလာလေသည်။</w:t>
      </w:r>
    </w:p>
    <w:p>
      <w:r>
        <w:t>လူတိုင်း ခေါင်းမော့ထားငကြပီး ဝမ်ချီ၏</w:t>
      </w:r>
    </w:p>
    <w:p>
      <w:r>
        <w:t>အဆင့်ဆင့်ပြောင်းလဲခံထားရသည် မြင်ကွင်းမှာ</w:t>
      </w:r>
    </w:p>
    <w:p>
      <w:r>
        <w:t>ယေန့မြင်ကွင်းနှင်း ချွတ်စွပ်တူညီနေသည်ကို</w:t>
      </w:r>
    </w:p>
    <w:p>
      <w:r>
        <w:t>ရှာတွေ့သွားငကကာ အံ့ဩတုန်လှုပ်သွားမိငကေတာ့သည်။</w:t>
      </w:r>
    </w:p>
    <w:p>
      <w:r>
        <w:t>ချမ်းသာဌကယ်ဝမှု၊ ဆကီးကျယ်ခမ်းနားမှု၊ တန်ဖိုးဆကီးမှု၊</w:t>
      </w:r>
    </w:p>
    <w:p>
      <w:r>
        <w:t>ရွှေအိုရောင် ဝိုင်ခွက်များ၊ ကျောက်စိမ်းပန်းကန်များထဲမှ</w:t>
      </w:r>
    </w:p>
    <w:p>
      <w:r>
        <w:t>လျှာလည်သွားမည့်ဟင်းလျာများ။</w:t>
      </w:r>
    </w:p>
    <w:p>
      <w:r>
        <w:t>ဧကရီဟောင်း၏ မျက်နှာမှာ အများဆကီး</w:t>
      </w:r>
    </w:p>
    <w:p>
      <w:r>
        <w:t>ပိုကောင်းလာဟန်ရှိသည်။</w:t>
      </w:r>
    </w:p>
    <w:p>
      <w:r>
        <w:t>ဂုဏ်ပြုပွဲ၏ ဆကီးမြတ်လှသည့် မြင်ကွင်းကို အမှန်တကယ်</w:t>
      </w:r>
    </w:p>
    <w:p>
      <w:r>
        <w:t>သရုပ်ဖော်နေသလိုပါပင်။</w:t>
      </w:r>
    </w:p>
    <w:p>
      <w:r>
        <w:t>--- Page 2567 ---</w:t>
      </w:r>
    </w:p>
    <w:p>
      <w:r>
        <w:t>ချိုက်ရှန်ကောင်းမှာ အနည်းငယ်မှ</w:t>
      </w:r>
    </w:p>
    <w:p>
      <w:r>
        <w:t>ချုပ်တည်းမထားနိုင်တော့ပါပဲ ခုန်ထွက်လာကာ</w:t>
      </w:r>
    </w:p>
    <w:p>
      <w:r>
        <w:t>ပြောလိုက်တော့သည်။</w:t>
      </w:r>
    </w:p>
    <w:p>
      <w:r>
        <w:t>“ကျေးဇူးပြုပြီး၊ သခင်ယဲ့ ရွတ်သွားတဲ့ ဒီကဗျာကို</w:t>
      </w:r>
    </w:p>
    <w:p>
      <w:r>
        <w:t>ကျွန်တော်မျိုးကို ချေရးထားခွင့်ပြုပါခင်မျာ”</w:t>
      </w:r>
    </w:p>
    <w:p>
      <w:r>
        <w:t>ဤသည်က ကျီမင်ယွဲ့လိုချင်သည့်အရာ</w:t>
      </w:r>
    </w:p>
    <w:p>
      <w:r>
        <w:t>အတိအကျပင်ဖြစ်သည်။ သူမသည်လည်း ဤကဗျာက</w:t>
      </w:r>
    </w:p>
    <w:p>
      <w:r>
        <w:t>ဘယ်လောက်မြင့်မြင့်မားမားရောက်နိုင်လောက်မည်ကို</w:t>
      </w:r>
    </w:p>
    <w:p>
      <w:r>
        <w:t>မြင်ချင်နေတာဖြစ်သည်။ ထို့ငေကာင့် သူမကချက်ချင်းပင်</w:t>
      </w:r>
    </w:p>
    <w:p>
      <w:r>
        <w:t>မိန့်ငကားလိုက်တော့၏။</w:t>
      </w:r>
    </w:p>
    <w:p>
      <w:r>
        <w:t>“ခွင့်ပြုတော်မူတယ်”</w:t>
      </w:r>
    </w:p>
    <w:p>
      <w:r>
        <w:t>ချက်ချင်းပင် တစ်စုံတစ်ယောက်က စုတ်တံ၊ မင်၊ စာရွက်နှင့်</w:t>
      </w:r>
    </w:p>
    <w:p>
      <w:pPr>
        <w:pageBreakBefore/>
        <w:spacing w:after="40"/>
      </w:pPr>
      <w:r>
        <w:rPr>
          <w:b/>
          <w:sz w:val="20"/>
        </w:rPr>
        <w:t>[ZH] 第一百二十七章:詩成傳天下 — page 7/11</w:t>
      </w:r>
    </w:p>
    <w:p>
      <w:r>
        <w:t>看來葉寧真要寫一首討太后歡心的詩詞了</w:t>
      </w:r>
    </w:p>
    <w:p>
      <w:r>
        <w:t>有人說道</w:t>
      </w:r>
    </w:p>
    <w:p>
      <w:r>
        <w:t>僅從這第一句來看,他的理解肯定是沒毛病的</w:t>
      </w:r>
    </w:p>
    <w:p>
      <w:r>
        <w:t>但葉寧緊接著又念了第二句</w:t>
      </w:r>
    </w:p>
    <w:p>
      <w:r>
        <w:t>停杯投箸不能食,拔劍四顧心茫然</w:t>
      </w:r>
    </w:p>
    <w:p>
      <w:r>
        <w:t>心中鬱悶,我放下杯筷不願進餐;拔出寶劍環顧四周,心裡ー片茫然</w:t>
      </w:r>
    </w:p>
    <w:p>
      <w:r>
        <w:t>文氣再度演化,出現了葉寧的身影,他按著長劍,眉頭緊皺,看向四周</w:t>
      </w:r>
    </w:p>
    <w:p>
      <w:r>
        <w:t>蔡向高不管別的,只管記錄</w:t>
      </w:r>
    </w:p>
    <w:p>
      <w:r>
        <w:t>又是一句寫完,文氣再度涌動,天地之間墨香陣陣。</w:t>
      </w:r>
    </w:p>
    <w:p>
      <w:r>
        <w:t>而他的毛筆,每次抖動,似乎都能看到一朵花瓣也似的墨痕擴散</w:t>
      </w:r>
    </w:p>
    <w:p>
      <w:r>
        <w:t>妙筆生花!</w:t>
      </w:r>
    </w:p>
    <w:p>
      <w:r>
        <w:t>不少人驚呼,這就出了異象了</w:t>
      </w:r>
    </w:p>
    <w:p>
      <w:r>
        <w:t>如此說來,這首詩起碼也是嗎州層次</w:t>
      </w:r>
    </w:p>
    <w:p>
      <w:r>
        <w:t>可是這詩的意思,卻明顯有些不對勁了</w:t>
      </w:r>
    </w:p>
    <w:p>
      <w:r>
        <w:t>這真是一首賀壽詩?</w:t>
      </w:r>
    </w:p>
    <w:p>
      <w:r>
        <w:t>許多人心裡咕。</w:t>
      </w:r>
    </w:p>
    <w:p>
      <w:r>
        <w:t>第一句還有點那意思,第二句就不大對了。</w:t>
      </w:r>
    </w:p>
    <w:p>
      <w:pPr>
        <w:pageBreakBefore/>
        <w:spacing w:after="40"/>
      </w:pPr>
      <w:r>
        <w:rPr>
          <w:b/>
          <w:sz w:val="20"/>
        </w:rPr>
        <w:t>[MY] Chapter – 128 — page 7/11</w:t>
      </w:r>
    </w:p>
    <w:p>
      <w:r>
        <w:t>မင်တုံးတို့ကို ယူဆောင်လာပေးလေသည်။</w:t>
      </w:r>
    </w:p>
    <w:p>
      <w:r>
        <w:t>--- Page 2568 ---</w:t>
      </w:r>
    </w:p>
    <w:p>
      <w:r>
        <w:t>ချိုက်ရှန်ကောင်းသည် သူ့အကဓျလက်စကို လိပ်တင်လိုက်ပြီး</w:t>
      </w:r>
    </w:p>
    <w:p>
      <w:r>
        <w:t>ကဗျာကို ရုတ်ချည်းချေရးလိုက်တော့၏။</w:t>
      </w:r>
    </w:p>
    <w:p>
      <w:r>
        <w:t>ဝမ်ချီက သုံးပေအမြင့်လောက်ထိ</w:t>
      </w:r>
    </w:p>
    <w:p>
      <w:r>
        <w:t>တစ်လိပ်လိပ်တက်ခဲ့လေသည်။</w:t>
      </w:r>
    </w:p>
    <w:p>
      <w:r>
        <w:t>၎င်းက သာမန်ထက်လွန်ကဲနေပြီဖြစ်သော်လည်း</w:t>
      </w:r>
    </w:p>
    <w:p>
      <w:r>
        <w:t>ယဲ့နင်အတွက်ဆိုလျှင်မူ ၎င်းက မလုံလောက်သည်မှာ</w:t>
      </w:r>
    </w:p>
    <w:p>
      <w:r>
        <w:t>အသိအသာပင်။ သူ့အဆင့်မှာ သာမန်လူများနှင့် နှိုင်းယှဉ်၍</w:t>
      </w:r>
    </w:p>
    <w:p>
      <w:r>
        <w:t>မရနိုင်ပါပေ။</w:t>
      </w:r>
    </w:p>
    <w:p>
      <w:r>
        <w:t>“ငကည့်ရတာ ယဲ့နင်က တကယ်ပဲ မယ်တော်ဘုရင်မဆကီးကို</w:t>
      </w:r>
    </w:p>
    <w:p>
      <w:r>
        <w:t>ကျေနပ်စေဖို့ ကဗျာတစ်ပုဒ် ရေးပေးချင်တယ်နဲ့ တူတယ်”</w:t>
      </w:r>
    </w:p>
    <w:p>
      <w:r>
        <w:t>တစ်ယောက်ယောက်က ပြောလာ၏။</w:t>
      </w:r>
    </w:p>
    <w:p>
      <w:r>
        <w:t>ဤပထမစာငေကာင်းလေးတစ်ငေကာင်းတည်းဆိုလျှင်တော့သ</w:t>
      </w:r>
    </w:p>
    <w:p>
      <w:r>
        <w:t>သူ့နားလည်မှုက သေချာပေါက်မှန်ကန်သည်ပင်။</w:t>
      </w:r>
    </w:p>
    <w:p>
      <w:r>
        <w:t>--- Page 2569 ---</w:t>
      </w:r>
    </w:p>
    <w:p>
      <w:r>
        <w:t>သို့သော် ယဲ့နင်က ဒုတိယစာငေကာင်းကို ချက်ချင်းပင်</w:t>
      </w:r>
    </w:p>
    <w:p>
      <w:r>
        <w:t>လက်တန်းရွတ်ဆိုလာတော့သည်။</w:t>
      </w:r>
    </w:p>
    <w:p>
      <w:r>
        <w:t>“ငေကကွဲနေတဲ့ နှလုံးသားငေကာင့် အရသာတွေမဲ့။ တူနဲ့</w:t>
      </w:r>
    </w:p>
    <w:p>
      <w:r>
        <w:t>ခွက်ကို ချထားလိုက်ချိန် ဓါးရှည်ကို ဆွဲထုတ်ရမှာပေါ့။</w:t>
      </w:r>
    </w:p>
    <w:p>
      <w:r>
        <w:t>ပတ်ဝန်းကျင်ကိုလှည့်ပတ်ငကည့်တော့လဲ ဆုံးရှုံးမှုကိုသာ</w:t>
      </w:r>
    </w:p>
    <w:p>
      <w:r>
        <w:t>ခံစားရလိမ့်”</w:t>
      </w:r>
    </w:p>
    <w:p>
      <w:r>
        <w:t>ဝမ်ချီက အဆင့်အဆင့် ထပ်မံပြောင်းလဲလာပြန်ပြီး</w:t>
      </w:r>
    </w:p>
    <w:p>
      <w:r>
        <w:t>လုလင်ပျို၏ ပုံရိပ်ပေါ်ပေါက်လာလေသည်။ သူက ဓာရှည်ကို</w:t>
      </w:r>
    </w:p>
    <w:p>
      <w:r>
        <w:t>ကိုင်ဆောင်ထားပါရင်း</w:t>
      </w:r>
    </w:p>
    <w:p>
      <w:r>
        <w:t>မျက်မှောင်ငကုတ်နေသာမျက်ဝန်းများက နက်ရှိုင်းသော</w:t>
      </w:r>
    </w:p>
    <w:p>
      <w:r>
        <w:t>ငေကကွဲမှုကို ဖော်ပြလျှက်ရှိသည်။</w:t>
      </w:r>
    </w:p>
    <w:p>
      <w:r>
        <w:t>ချိုက်ရှန်ကောင်းမှာ တြခားဘာကိုမှ ဂရုစိုက်မေနပါပဲ</w:t>
      </w:r>
    </w:p>
    <w:p>
      <w:r>
        <w:t>မှတ်တမ်းသာ ယူနေလ၏။</w:t>
      </w:r>
    </w:p>
    <w:p>
      <w:r>
        <w:t>--- Page 2570 ---</w:t>
      </w:r>
    </w:p>
    <w:p>
      <w:r>
        <w:t>နောက်ထပ်စာငေကာင်းတစ်ငေကာင်းကို</w:t>
      </w:r>
    </w:p>
    <w:p>
      <w:r>
        <w:t>ရေးသားလိုက်ပြီးနောက် စာသား၏ စိတ်ဝိဉာဏ်မှာ</w:t>
      </w:r>
    </w:p>
    <w:p>
      <w:r>
        <w:t>တစ်လိပ်လိပ်ထပ်မံတက်လာကာ ကောင်ကင်းနှင့်</w:t>
      </w:r>
    </w:p>
    <w:p>
      <w:r>
        <w:t>ကမ္ဘာမြေငကားက အကန့်အသတ်ကို ပေါက်ကွဲသွားစေသည်။</w:t>
      </w:r>
    </w:p>
    <w:p>
      <w:r>
        <w:t>သူ၏ စုတ်ချက်များ လှုပ်ခါလိုက်သည့်အဆကိမ်တိုင်း</w:t>
      </w:r>
    </w:p>
    <w:p>
      <w:r>
        <w:t>ပန်းပွင့်ဖတ်တစ်ဖတ်လို မင်အမှတ်သားများ၏ ပျံ့နှံ့မှုကို</w:t>
      </w:r>
    </w:p>
    <w:p>
      <w:r>
        <w:t>မြင်နိုင်တော့မည့်ဟန်ရေလသည်။</w:t>
      </w:r>
    </w:p>
    <w:p>
      <w:r>
        <w:t>“နတ်သားတစ်ပါးလို ရေးစပ်ခြင်း”</w:t>
      </w:r>
    </w:p>
    <w:p>
      <w:r>
        <w:t>လူပေါင်းများစွာမှာ အာမေဍိတ်သံပြုလိုက်ငကသည်။</w:t>
      </w:r>
    </w:p>
    <w:p>
      <w:r>
        <w:t>ဒါက အမြင်အာရုံတွေလား။</w:t>
      </w:r>
    </w:p>
    <w:p>
      <w:pPr>
        <w:pageBreakBefore/>
        <w:spacing w:after="40"/>
      </w:pPr>
      <w:r>
        <w:rPr>
          <w:b/>
          <w:sz w:val="20"/>
        </w:rPr>
        <w:t>[ZH] 第一百二十七章:詩成傳天下 — page 8/11</w:t>
      </w:r>
    </w:p>
    <w:p>
      <w:r>
        <w:t>不等他們細想,葉寧又念出了第三句</w:t>
      </w:r>
    </w:p>
    <w:p>
      <w:r>
        <w:t>欲渡淖河冰塞川,將登太行雪滿山</w:t>
      </w:r>
    </w:p>
    <w:p>
      <w:r>
        <w:t>這個世界沒有黃河,大周最出名的是漳河,要比黃河的流坂更長,所以葉寧做出</w:t>
      </w:r>
    </w:p>
    <w:p>
      <w:r>
        <w:t>太行二字葉寧沒改,或許是巧合,這個世界有太行山,而且距離京城不算太遠,山</w:t>
      </w:r>
    </w:p>
    <w:p>
      <w:r>
        <w:t>勢高險,戰亂之時,不少人隱士躲在裡面縱情山水</w:t>
      </w:r>
    </w:p>
    <w:p>
      <w:r>
        <w:t>文氣演化,山河盛景,栩栩如生</w:t>
      </w:r>
    </w:p>
    <w:p>
      <w:r>
        <w:t>就像是衛星映照著淖河和太行山一般,讓眾人實際看到了此刻兩地的最象。</w:t>
      </w:r>
    </w:p>
    <w:p>
      <w:r>
        <w:t>但眾人的關注點顯然不在這,如果說第二句念完,他們還只是懷疑。</w:t>
      </w:r>
    </w:p>
    <w:p>
      <w:r>
        <w:t>那麼第三句念完的時候,幾乎可以確定了,這果然不是一首祝壽詩</w:t>
      </w:r>
    </w:p>
    <w:p>
      <w:r>
        <w:t>葉寧不管這些,繼續念道。</w:t>
      </w:r>
    </w:p>
    <w:p>
      <w:r>
        <w:t>閑來垂釣碧溪上,忽復乘舟夢日邊</w:t>
      </w:r>
    </w:p>
    <w:p>
      <w:r>
        <w:t>這一句裡面有兩個典故,這個世界沒有,但即便是如此,也不影響理解詩的意思</w:t>
      </w:r>
    </w:p>
    <w:p>
      <w:pPr>
        <w:pageBreakBefore/>
        <w:spacing w:after="40"/>
      </w:pPr>
      <w:r>
        <w:rPr>
          <w:b/>
          <w:sz w:val="20"/>
        </w:rPr>
        <w:t>[MY] Chapter – 128 — page 8/11</w:t>
      </w:r>
    </w:p>
    <w:p>
      <w:r>
        <w:t>ဤနည်းနှင့် ဤကဗျာက အနည်းဆုံးတော့</w:t>
      </w:r>
    </w:p>
    <w:p>
      <w:r>
        <w:t>တော်ဝင်အဆင့်တွင် ရှိလေသည်။</w:t>
      </w:r>
    </w:p>
    <w:p>
      <w:r>
        <w:t>သို့ပေမယ့် ဤကဗျာရဲ့ ဆိုလိုရင်းကတော့</w:t>
      </w:r>
    </w:p>
    <w:p>
      <w:r>
        <w:t>သိသိသာသာကိုလွဲမှားနေသည်ပင်။</w:t>
      </w:r>
    </w:p>
    <w:p>
      <w:r>
        <w:t>“ဒါကတကယ်ပဲ မွေးနေ့လက်ဆောင် ကဗျာလား”</w:t>
      </w:r>
    </w:p>
    <w:p>
      <w:r>
        <w:t>--- Page 2571 ---</w:t>
      </w:r>
    </w:p>
    <w:p>
      <w:r>
        <w:t>လူပေါင်းများစွာသည် သူတို့စိတ်ထဲတွင်</w:t>
      </w:r>
    </w:p>
    <w:p>
      <w:r>
        <w:t>ရေရွတ်နေမိငကေတာ့သည်။</w:t>
      </w:r>
    </w:p>
    <w:p>
      <w:r>
        <w:t>ပထမစာငေကာင်းမှာ အဲ့ဆိုလိုရင်းနည်းနည်းလောက်ရှိပေမယ့်</w:t>
      </w:r>
    </w:p>
    <w:p>
      <w:r>
        <w:t>ဒုတိယစာငေကာင်းက လွဲနေသလိုပဲနော်။</w:t>
      </w:r>
    </w:p>
    <w:p>
      <w:r>
        <w:t>သူတို့ ထိုအေငကာင်းကို မေတွးနိုင်ခင်မှာပဲ ယဲ့နင်က</w:t>
      </w:r>
    </w:p>
    <w:p>
      <w:r>
        <w:t>တတိယစာငေကာင်းကို ရွတ်ဖတ်လာလေသည်။</w:t>
      </w:r>
    </w:p>
    <w:p>
      <w:r>
        <w:t>“ကျန်းမြစ်ကို ဖြတ်ကူးချင်ရင်တော့ နှင်းတွေဖုံးလွှမ်းနေတဲ့</w:t>
      </w:r>
    </w:p>
    <w:p>
      <w:r>
        <w:t>ထိုက်ဟန်တောင်တန်းတွေကို ကျော်ဖြတ်ရမှာပေါ့”</w:t>
      </w:r>
    </w:p>
    <w:p>
      <w:r>
        <w:t>မူလကဗျာတွင် မြစ်ဝါမြစ်ဖြစ်သော်လည်း ဤကမ္ဘာတွင်</w:t>
      </w:r>
    </w:p>
    <w:p>
      <w:r>
        <w:t>မည်သည့် မြစ်ဝါမြစ်မှ မရှိပေ။ ကျိုးပြည်ထောင်က</w:t>
      </w:r>
    </w:p>
    <w:p>
      <w:r>
        <w:t>အေကျာ်ငကားဆုံးတစ်ခုမှာ ကျန်းမြစ်သာဖြစ်ပြီး၊ ၎င်းက</w:t>
      </w:r>
    </w:p>
    <w:p>
      <w:r>
        <w:t>မြစ်ဝါမြစ်ထက်ပိုရှည်လျားလေသည်။ ထို့ငေကာင့် ယဲ့နင်က</w:t>
      </w:r>
    </w:p>
    <w:p>
      <w:r>
        <w:t>မွန်းမံမှုလေးတစ်ခု ပြုလုပ်လိုက်ခြင်းပင်........</w:t>
      </w:r>
    </w:p>
    <w:p>
      <w:r>
        <w:t>--- Page 2572 ---</w:t>
      </w:r>
    </w:p>
    <w:p>
      <w:r>
        <w:t>ထိုက်ဟန်ဟူသည့် စကားကတော့ ယဲ့နင် မေပြာင်းလဲခဲ့ပေ။</w:t>
      </w:r>
    </w:p>
    <w:p>
      <w:r>
        <w:t>တိုက်ဆိုင်မှုတစ်ခုလည်း ဖြစ်ကောင်းဖြစ်နိုင်သည်။</w:t>
      </w:r>
    </w:p>
    <w:p>
      <w:r>
        <w:t>ဤကမ္ဘာတွင် ထိုက်ဟန်တောင်များရှိပြီး ၎င်းက မြို့တော်မှ</w:t>
      </w:r>
    </w:p>
    <w:p>
      <w:r>
        <w:t>သိပ်မေဝးလှေပ။</w:t>
      </w:r>
    </w:p>
    <w:p>
      <w:r>
        <w:t>အေငကာင်းအရာဆိုင်ရာလေထုက</w:t>
      </w:r>
    </w:p>
    <w:p>
      <w:r>
        <w:t>အဆင့်အဆင့်ပြောင်းလဲသွားပြီး တောင်များနှင့် မြစ်များမှာ</w:t>
      </w:r>
    </w:p>
    <w:p>
      <w:r>
        <w:t>ဆကီးကျယ်ခမ်းနားလှပြီး ရှုခင်းမှာ အသက်ပါလှေလသည်။</w:t>
      </w:r>
    </w:p>
    <w:p>
      <w:r>
        <w:t>သို့သော် လူတိုင်း၏ အာရုံစိုက်မှုမျာ</w:t>
      </w:r>
    </w:p>
    <w:p>
      <w:r>
        <w:t>သိသာမြင်သာစွာပင်ဤနေရာ၌ ရှိမေနေပ။</w:t>
      </w:r>
    </w:p>
    <w:p>
      <w:r>
        <w:t>ဒုတိယစာငေကာင်းပြီးသွားတုန်းက သူတို့သံသယသာ</w:t>
      </w:r>
    </w:p>
    <w:p>
      <w:r>
        <w:t>ဝင်ခဲ့သည်ဆိုလျှင် တတိယစာသားပြီးသွားသည့်နောက်တွင်</w:t>
      </w:r>
    </w:p>
    <w:p>
      <w:r>
        <w:t>၎င်းသည်က မွေးနေ့လက်ဆောင်ကဗျာတစ်ပုဒ်မဟုတ်သည်မျာ</w:t>
      </w:r>
    </w:p>
    <w:p>
      <w:r>
        <w:t>သေချာသလောက်ပင်ဖြစ်သွားလေပြီ။</w:t>
      </w:r>
    </w:p>
    <w:p>
      <w:r>
        <w:t>--- Page 2573 ---</w:t>
      </w:r>
    </w:p>
    <w:p>
      <w:r>
        <w:t>ယဲ့နင်က ဤသည်ကို လျစ်လျူရှုထားပြီး ကဗျာကို</w:t>
      </w:r>
    </w:p>
    <w:p>
      <w:r>
        <w:t>ရှေ့ဆက်လိုက်လေသည်။</w:t>
      </w:r>
    </w:p>
    <w:p>
      <w:r>
        <w:t>“ငါ့ တံငါလှေက ငါးမျှားဖို့လား...ဒါမှမဟုတ်</w:t>
      </w:r>
    </w:p>
    <w:p>
      <w:r>
        <w:t>မိုးကုတ်စက်ဝိုင်းအစွန်းက အိပ်မက်တွေဆီ ခရီးနှင်ဖို့လား”</w:t>
      </w:r>
    </w:p>
    <w:p>
      <w:pPr>
        <w:pageBreakBefore/>
        <w:spacing w:after="40"/>
      </w:pPr>
      <w:r>
        <w:rPr>
          <w:b/>
          <w:sz w:val="20"/>
        </w:rPr>
        <w:t>[ZH] 第一百二十七章:詩成傳天下 — page 9/11</w:t>
      </w:r>
    </w:p>
    <w:p>
      <w:r>
        <w:t>蔡向高奮筆疾書,他不管別的,只管寫自己的</w:t>
      </w:r>
    </w:p>
    <w:p>
      <w:r>
        <w:t>他眼裡有著興奮之色。</w:t>
      </w:r>
    </w:p>
    <w:p>
      <w:r>
        <w:t>“是那首詩嗎?是那首詩嗎</w:t>
      </w:r>
    </w:p>
    <w:p>
      <w:r>
        <w:t>他好像隱隱有所感。</w:t>
      </w:r>
    </w:p>
    <w:p>
      <w:r>
        <w:t>他的情緒傳遞到了筆下,文氣再度涌動</w:t>
      </w:r>
    </w:p>
    <w:p>
      <w:r>
        <w:t>這文氣當然不是蔡向高釋放出來的,而是自葉寧所演化的景象之中傳遞而來,與蔡</w:t>
      </w:r>
    </w:p>
    <w:p>
      <w:r>
        <w:t>向高筆下的詩詞聯動了起來</w:t>
      </w:r>
    </w:p>
    <w:p>
      <w:r>
        <w:t>已經不止是錦繡宮了,整個皇宮之中,墨香漸新濃</w:t>
      </w:r>
    </w:p>
    <w:p>
      <w:r>
        <w:t>那些因為季節不合適,已經枯萎的花朵,在這一刻忽然間盛放開來</w:t>
      </w:r>
    </w:p>
    <w:p>
      <w:r>
        <w:t>只是透出的花香,卻並不芬芳,而是筆墨的香味。</w:t>
      </w:r>
    </w:p>
    <w:p>
      <w:r>
        <w:t>又是一個異象</w:t>
      </w:r>
    </w:p>
    <w:p>
      <w:r>
        <w:t>大多數人都站起來了,他們看到蔡向高所寫的文字,散發著淡淡熒光,那是珠寶</w:t>
      </w:r>
    </w:p>
    <w:p>
      <w:r>
        <w:t>般的瑰麗光芒</w:t>
      </w:r>
    </w:p>
    <w:p>
      <w:r>
        <w:t>閃爍著他們的眼</w:t>
      </w:r>
    </w:p>
    <w:p>
      <w:r>
        <w:t>字字珠現!</w:t>
      </w:r>
    </w:p>
    <w:p>
      <w:r>
        <w:t>眾人吞咽口水。</w:t>
      </w:r>
    </w:p>
    <w:p>
      <w:r>
        <w:t>鎮國詩,又是一首鎮國詩</w:t>
      </w:r>
    </w:p>
    <w:p>
      <w:r>
        <w:t>天哪,葉寧不愧是有葉鎮國之名,隨口一念,又是一首鎮國詩啊</w:t>
      </w:r>
    </w:p>
    <w:p>
      <w:pPr>
        <w:pageBreakBefore/>
        <w:spacing w:after="40"/>
      </w:pPr>
      <w:r>
        <w:rPr>
          <w:b/>
          <w:sz w:val="20"/>
        </w:rPr>
        <w:t>[MY] Chapter – 128 — page 9/11</w:t>
      </w:r>
    </w:p>
    <w:p>
      <w:r>
        <w:t>ဤစာငေကာင်းထဲတွင် အရိပ်အြွမက်နှစ်ခုရှိနေသည်။</w:t>
      </w:r>
    </w:p>
    <w:p>
      <w:r>
        <w:t>ဤကမ္ဘာတွင် ၎င်းက ရှိမေနေသာ်ငြားလည်း ကဗျာ၏</w:t>
      </w:r>
    </w:p>
    <w:p>
      <w:r>
        <w:t>ဆိုလိုရင်းကို နားလည်နိုင်စွမ်းအား သက်ရောက်မှုမရှိပေ။</w:t>
      </w:r>
    </w:p>
    <w:p>
      <w:r>
        <w:t>ချိုက်ရှန်ကောင်းတစ်ယောက်မြန်မြန်ဆန်ဆန်ရေးသားနြေပီး</w:t>
      </w:r>
    </w:p>
    <w:p>
      <w:r>
        <w:t>တြခားမည်သည့်အရာကိုမှ ဂရမစိုက်ပါပဲ သူက</w:t>
      </w:r>
    </w:p>
    <w:p>
      <w:r>
        <w:t>သူ့ကိုယ်ပိုင်ကိုသာ ရေးသားနေလသည်။</w:t>
      </w:r>
    </w:p>
    <w:p>
      <w:r>
        <w:t>သူ့မျက်လုံးများထဲတွင် ပြင်းထန်သောစိတ်လှုပ်ရှားမှုများ</w:t>
      </w:r>
    </w:p>
    <w:p>
      <w:r>
        <w:t>ပြည့်နှက်နေသည်။</w:t>
      </w:r>
    </w:p>
    <w:p>
      <w:r>
        <w:t>“ဒါက ကဗျာလား၊ ဒါက ကဗျာလားလို့။”</w:t>
      </w:r>
    </w:p>
    <w:p>
      <w:r>
        <w:t>သူ ဝိုးတိုးဝါးတား ခံစားနေရပုံပင်။</w:t>
      </w:r>
    </w:p>
    <w:p>
      <w:r>
        <w:t>--- Page 2574 ---</w:t>
      </w:r>
    </w:p>
    <w:p>
      <w:r>
        <w:t>သူ့ခံစားချက်များမှာ စုတ်တံဆီ ပို့ဆောင်ခံလိုက်ရပြီး</w:t>
      </w:r>
    </w:p>
    <w:p>
      <w:r>
        <w:t>စာပေစိတ်ဝိဉာဉ်က ထပ်မံထိုးတက်လာပြန်သည်။</w:t>
      </w:r>
    </w:p>
    <w:p>
      <w:r>
        <w:t>ဒါပေါ့၊ ဒီစာပေစွမ်းအင်ကို</w:t>
      </w:r>
    </w:p>
    <w:p>
      <w:r>
        <w:t>ချိုက်ရှန်ကောင်းထုတ်လွှတ်လိုက်ခြင်းမဟုတ်ပါပဲ ယဲ့နင်၏</w:t>
      </w:r>
    </w:p>
    <w:p>
      <w:r>
        <w:t>အဆင့်အဆင့်ပြောင်းလဲနေသည့် မြင်ကွင်းမှတစ်ဆင့်</w:t>
      </w:r>
    </w:p>
    <w:p>
      <w:r>
        <w:t>ပေးပို့နေခြင်းဖြစ်ကာ ချိုက်ရှန်ကောင်းရေးသားသည့်</w:t>
      </w:r>
    </w:p>
    <w:p>
      <w:r>
        <w:t>ကဗျာနှင့် ချိတ်ဆက်ထားလေသည်။</w:t>
      </w:r>
    </w:p>
    <w:p>
      <w:r>
        <w:t>၎င်းက ခမ်းနားထည်ဝါလှသည့်နန်းဆောင်ဖြစ်ရုံသာမက</w:t>
      </w:r>
    </w:p>
    <w:p>
      <w:r>
        <w:t>မင်ရနံ့သည်လည်း နန်းဆောင်တစ်ခုလုံးထဲတွင် တြဖည်းဖြည်း</w:t>
      </w:r>
    </w:p>
    <w:p>
      <w:r>
        <w:t>ပိုအားပြင်းလာတော့သည်။</w:t>
      </w:r>
    </w:p>
    <w:p>
      <w:r>
        <w:t>ရာသီဥတုငေကာင့် ညှိုးခြောက်သွားပြီးဖြစ်ပါသော</w:t>
      </w:r>
    </w:p>
    <w:p>
      <w:r>
        <w:t>ပန်းပင်များမှာ မဆီလျော်စွာပဲ ထိုအခိုက်အတန့်တွင်</w:t>
      </w:r>
    </w:p>
    <w:p>
      <w:r>
        <w:t>ရုတ်တရတ် ပွင့်လန်းလာငကေတာ့သည်။</w:t>
      </w:r>
    </w:p>
    <w:p>
      <w:r>
        <w:t>ပန်းပွင့်များ၏ မွှေးရနံ့များငကား</w:t>
      </w:r>
    </w:p>
    <w:p>
      <w:r>
        <w:t>အခြားနှစ်လိုဖွယ်ရနံ့တစ်ခုရောနှောပေါင်းစပ်နေသည်။ ၎င်းက</w:t>
      </w:r>
    </w:p>
    <w:p>
      <w:r>
        <w:t>တန်ဖိုးဆကီးရေမွှးရနံ့မဟုတ်ပဲ စုတ်တံမှ မှင်ရနံ့ဖြစ်လေသည်။</w:t>
      </w:r>
    </w:p>
    <w:p>
      <w:r>
        <w:t>--- Page 2575 ---</w:t>
      </w:r>
    </w:p>
    <w:p>
      <w:r>
        <w:t>နောက်ထပ် အံ့ဖွယ်တစ်ခု…</w:t>
      </w:r>
    </w:p>
    <w:p>
      <w:r>
        <w:t>လူအများစုမှာ မတ်တပ်ရပ်မိသွားငကြပီး သူတို့ ခပ်ဖျော့ဖျော့</w:t>
      </w:r>
    </w:p>
    <w:p>
      <w:r>
        <w:t>လင်းလက်နေပါသည့် ချိုက်ရှန်ကောင်းရေးသားထားသော</w:t>
      </w:r>
    </w:p>
    <w:p>
      <w:r>
        <w:t>စကားလုံးများကို မြင်လိုက်ရေလသည်။ ၎င်းက</w:t>
      </w:r>
    </w:p>
    <w:p>
      <w:r>
        <w:t>ကျောက်မျက်ရတနာများကဲ့သို့</w:t>
      </w:r>
    </w:p>
    <w:p>
      <w:r>
        <w:t>အံ့ချီးဖွယ်အလင်ရောင်တစ်ခုပင်။</w:t>
      </w:r>
    </w:p>
    <w:p>
      <w:r>
        <w:t>သူ့တို့၏ မျက်လုံးများမှာ</w:t>
      </w:r>
    </w:p>
    <w:p>
      <w:r>
        <w:t>တဖျက်ဖျက်တောက်ပသွားတော့သည်။</w:t>
      </w:r>
    </w:p>
    <w:p>
      <w:r>
        <w:t>တကယ့်ကို ပုလဲစီခြယ်ထားသလိုပါပဲ…</w:t>
      </w:r>
    </w:p>
    <w:p>
      <w:r>
        <w:t>လူအုပ်ဆကီးမှာ တံတွေးမျိုချလိုက်မိတော့သည်။</w:t>
      </w:r>
    </w:p>
    <w:p>
      <w:pPr>
        <w:pageBreakBefore/>
        <w:spacing w:after="40"/>
      </w:pPr>
      <w:r>
        <w:rPr>
          <w:b/>
          <w:sz w:val="20"/>
        </w:rPr>
        <w:t>[ZH] 第一百二十七章:詩成傳天下 — page 10/11</w:t>
      </w:r>
    </w:p>
    <w:p>
      <w:r>
        <w:t>今日能見此景,三生有幸</w:t>
      </w:r>
    </w:p>
    <w:p>
      <w:r>
        <w:t>所有人都被葉寧的才華所折服了</w:t>
      </w:r>
    </w:p>
    <w:p>
      <w:r>
        <w:t>過去只是聽說,而如今親眼目睹,才知道傳聞所言非虛</w:t>
      </w:r>
    </w:p>
    <w:p>
      <w:r>
        <w:t>葉寧在詩詞一道的才華,簡直是難以想象</w:t>
      </w:r>
    </w:p>
    <w:p>
      <w:r>
        <w:t>不久之前オ做一首鎮國詞,如今又來一首鎮國詩</w:t>
      </w:r>
    </w:p>
    <w:p>
      <w:r>
        <w:t>最可怕的是,這酋詩明顯還沒有念完。</w:t>
      </w:r>
    </w:p>
    <w:p>
      <w:r>
        <w:t>難道說</w:t>
      </w:r>
    </w:p>
    <w:p>
      <w:r>
        <w:t>姬明月露出難以置信之色。</w:t>
      </w:r>
    </w:p>
    <w:p>
      <w:r>
        <w:t>這個時候已經沒有人在意葉寧是不是做祝壽詩了</w:t>
      </w:r>
    </w:p>
    <w:p>
      <w:r>
        <w:t>現3.7在這首詩本身的價值,已經蓋過了這次宴會</w:t>
      </w:r>
    </w:p>
    <w:p>
      <w:r>
        <w:t>太后雙手緊緊抓住椅子的把手,眼中蒙上了一層憤怒。</w:t>
      </w:r>
    </w:p>
    <w:p>
      <w:r>
        <w:t>眾人的歡呼和興奮,在她看來,分明是對她的一種羞等</w:t>
      </w:r>
    </w:p>
    <w:p>
      <w:r>
        <w:t>今日到底誰才是主角?</w:t>
      </w:r>
    </w:p>
    <w:p>
      <w:r>
        <w:t>這首詩到底是為誰而作?</w:t>
      </w:r>
    </w:p>
    <w:p>
      <w:r>
        <w:t>葉寧繼續念道</w:t>
      </w:r>
    </w:p>
    <w:p>
      <w:r>
        <w:t>行路難,行路難,多歧路,今安在?</w:t>
      </w:r>
    </w:p>
    <w:p>
      <w:r>
        <w:t>蔡向高一邊去寫,一邊念念有詞。</w:t>
      </w:r>
    </w:p>
    <w:p>
      <w:r>
        <w:t>是那一首,果然是那一首</w:t>
      </w:r>
    </w:p>
    <w:p>
      <w:pPr>
        <w:pageBreakBefore/>
        <w:spacing w:after="40"/>
      </w:pPr>
      <w:r>
        <w:rPr>
          <w:b/>
          <w:sz w:val="20"/>
        </w:rPr>
        <w:t>[MY] Chapter – 128 — page 10/11</w:t>
      </w:r>
    </w:p>
    <w:p>
      <w:r>
        <w:t>“တော်ဝင်ကဗျာ....နောက်ထပ် တော်ဝင်ကဗျာတစ်ပုဒ်ပဲ”</w:t>
      </w:r>
    </w:p>
    <w:p>
      <w:r>
        <w:t>--- Page 2576 ---</w:t>
      </w:r>
    </w:p>
    <w:p>
      <w:r>
        <w:t>“ဘုရားရေ၊ ယဲ့နင်က တော်ဝင်ယဲ့ဆိုတဲ့ အမည်နာမနဲ့</w:t>
      </w:r>
    </w:p>
    <w:p>
      <w:r>
        <w:t>ထိုက်တန်ပါပေတယ်၊ ဒါကိုသာ ဖတ်ငကည့်လိုက်၊ နောက်ထပ်</w:t>
      </w:r>
    </w:p>
    <w:p>
      <w:r>
        <w:t>တော်ဝင် ကဗျာပဲ”</w:t>
      </w:r>
    </w:p>
    <w:p>
      <w:r>
        <w:t>“ဒီနေ့ ဒီမြင်ကွင်းကို မြင်ရတာ သုံးဘဝစာကောင်းချီးပဲဗျို့”</w:t>
      </w:r>
    </w:p>
    <w:p>
      <w:r>
        <w:t>လူတိုင်းမှာ ယဲ့နင်၏ ပင်ကိုယ်စွမ်းရည်အား</w:t>
      </w:r>
    </w:p>
    <w:p>
      <w:r>
        <w:t>သေဘာကျနှစ်ချိုက်နေငကေတာ့သည်။</w:t>
      </w:r>
    </w:p>
    <w:p>
      <w:r>
        <w:t>သူတို့ အရင်က ငကားပဲငကားဖူးခဲ့ပြီး ယခုမူ</w:t>
      </w:r>
    </w:p>
    <w:p>
      <w:r>
        <w:t>သူတို့ကိုယ်ပိုင်မျက်လုံးများနှင့် မြင်တွေ့လိုက်ရပြီး</w:t>
      </w:r>
    </w:p>
    <w:p>
      <w:r>
        <w:t>ကောလဟာလများက အမှန်များဖြစ်ငေကာင်း</w:t>
      </w:r>
    </w:p>
    <w:p>
      <w:r>
        <w:t>သိလိုက်ရေလသည်။</w:t>
      </w:r>
    </w:p>
    <w:p>
      <w:r>
        <w:t>ကဗျာစာပေတွင် ယဲ့နင်၏ ပင်ကိုယ်စွမ်းရည်က</w:t>
      </w:r>
    </w:p>
    <w:p>
      <w:r>
        <w:t>တွေးလို့မမှီနိုင်အောင်ပင်ဖြစ်နေသည်။</w:t>
      </w:r>
    </w:p>
    <w:p>
      <w:r>
        <w:t>သိပ်မငကာသေးခင်ကမှ သူ တော်ဝင်ကဗျာတစ်ပုဒ်ရေးခဲ့ပြီး</w:t>
      </w:r>
    </w:p>
    <w:p>
      <w:r>
        <w:t>အခု သူ့မှာ တော်ဝင် နောက်ကဗျာတစ်ပုဒ်ရှိနေလပြီ။</w:t>
      </w:r>
    </w:p>
    <w:p>
      <w:r>
        <w:t>--- Page 2577 ---</w:t>
      </w:r>
    </w:p>
    <w:p>
      <w:r>
        <w:t>ထိတ်လန့်ဖွယ်အကောင်းဆုံးအရာကတော့ ကဗျာက</w:t>
      </w:r>
    </w:p>
    <w:p>
      <w:r>
        <w:t>သိသိသာသာပင် ယခုထိ</w:t>
      </w:r>
    </w:p>
    <w:p>
      <w:r>
        <w:t>အဆုံးမသတ်သေးခြင်းဖြစ်လေသည်။</w:t>
      </w:r>
    </w:p>
    <w:p>
      <w:r>
        <w:t>“အဲ့ဒါ ဖြစ်နိုင်ပါ့မလား........”</w:t>
      </w:r>
    </w:p>
    <w:p>
      <w:r>
        <w:t>ကျီမင်ယွဲ့က မယုံငကည်နိုင်မှုကို ဖော်ပြလာလေသည်။</w:t>
      </w:r>
    </w:p>
    <w:p>
      <w:r>
        <w:t>တစ်ချိန်တည်းမှာပဲ ဘယ်သူကမှ ယဲ့နင်က</w:t>
      </w:r>
    </w:p>
    <w:p>
      <w:r>
        <w:t>မွေးနေ့လကထာတစ်ပုဒ်ကို ရေးစပ်ခဲ့သည်လော၊ မေရးစပ်ခဲ့လော</w:t>
      </w:r>
    </w:p>
    <w:p>
      <w:r>
        <w:t>ဂရုမစိုက်ငကေတာ့ပေ။</w:t>
      </w:r>
    </w:p>
    <w:p>
      <w:r>
        <w:t>ယခု ကဗျာကိုယ်တိုင်၏တန်ဖိုးကပင် ဤဂုဏ်ပြုပွဲကို</w:t>
      </w:r>
    </w:p>
    <w:p>
      <w:r>
        <w:t>လွှမ်းမိုးလိုက်ပြီးဖြစ်လေသည်။</w:t>
      </w:r>
    </w:p>
    <w:p>
      <w:r>
        <w:t>မယ်တော်ဘုရင်မဆကီးမှာ သူမ၏ လက်နှစ်ဖက်လုံးဖြင့်</w:t>
      </w:r>
    </w:p>
    <w:p>
      <w:r>
        <w:t>ထိုင်ခုံလက်ကိုင်အား ဆုပ်ကိုင်ထားကာ သူမ၏</w:t>
      </w:r>
    </w:p>
    <w:p>
      <w:r>
        <w:t>မျက်လုံးများထဲတွင် ဒေါသအလွှာတစ်ခု တည်ရှိနေလသည်။</w:t>
      </w:r>
    </w:p>
    <w:p>
      <w:r>
        <w:t>--- Page 2578 ---</w:t>
      </w:r>
    </w:p>
    <w:p>
      <w:r>
        <w:t>လူအုပ်၏ ကောင်းချီးဩဘာများနှင့် စိတ်လှုပ်ရှားမှုက သူမ၏</w:t>
      </w:r>
    </w:p>
    <w:p>
      <w:r>
        <w:t>အမြင်အရ သူမကို အရှက်ခွဲခြင်းတစ်ခုဖြစ်သည်မှာ</w:t>
      </w:r>
    </w:p>
    <w:p>
      <w:r>
        <w:t>အရှင်းဆကီးပင်။</w:t>
      </w:r>
    </w:p>
    <w:p>
      <w:r>
        <w:t>ဘယ်သူက ဒီနေ့ရဲ့ ဇာတ်လိုက်လဲ။</w:t>
      </w:r>
    </w:p>
    <w:p>
      <w:r>
        <w:t>ဒီကဗျာကရော ဘယ်သူ့အတွက်ရေးတာလဲ။</w:t>
      </w:r>
    </w:p>
    <w:p>
      <w:r>
        <w:t>ယဲ့နင်က ဆက်လက်ကာ လက်တန်းရွတ်ဆိုလေသည်။</w:t>
      </w:r>
    </w:p>
    <w:p>
      <w:r>
        <w:t>“လမ်းခွဲတွေများလွန်းတဲ့ခရီး…ခက်ခဲလွန်းလှတယ်…မင်းက</w:t>
      </w:r>
    </w:p>
    <w:p>
      <w:r>
        <w:t>အခုဘယ်မှာများလဲ”</w:t>
      </w:r>
    </w:p>
    <w:p>
      <w:r>
        <w:t>ချိုက်ရှန်ကောင်းက ရေးမှတ်နေစဉ်မှာပဲ</w:t>
      </w:r>
    </w:p>
    <w:p>
      <w:pPr>
        <w:pageBreakBefore/>
        <w:spacing w:after="40"/>
      </w:pPr>
      <w:r>
        <w:rPr>
          <w:b/>
          <w:sz w:val="20"/>
        </w:rPr>
        <w:t>[ZH] 第一百二十七章:詩成傳天下 — page 11/11</w:t>
      </w:r>
    </w:p>
    <w:p>
      <w:r>
        <w:t>他興奮的幾乎要跳起來,不等葉寧念,已經開始往下寫了。</w:t>
      </w:r>
    </w:p>
    <w:p>
      <w:r>
        <w:t>這一次,他圓夢了</w:t>
      </w:r>
    </w:p>
    <w:p>
      <w:r>
        <w:t>果不其然,下一刻,葉寧念道</w:t>
      </w:r>
    </w:p>
    <w:p>
      <w:r>
        <w:t>“長風破浪會有時,直掛雲帆濟滄海!</w:t>
      </w:r>
    </w:p>
    <w:p>
      <w:r>
        <w:t>就在他念完的割那,一道文氣光柱,自詩句之中射而出,直接穿透宮殿和烏雲</w:t>
      </w:r>
    </w:p>
    <w:p>
      <w:r>
        <w:t>直達九天之上</w:t>
      </w:r>
    </w:p>
    <w:p>
      <w:r>
        <w:t>此刻全世界的人抬起頭,無論遠近,都能看到一道純白的光柱,朝著不可測的星空</w:t>
      </w:r>
    </w:p>
    <w:p>
      <w:r>
        <w:t>深處狂涌而去</w:t>
      </w:r>
    </w:p>
    <w:p>
      <w:r>
        <w:t>而在茫茫星空之中,隠隱有一道回應傳來</w:t>
      </w:r>
    </w:p>
    <w:p>
      <w:r>
        <w:t>下ー刻,一道星光自遙遠之地傳遞而來,直接映照到了葉寧身上。</w:t>
      </w:r>
    </w:p>
    <w:p>
      <w:r>
        <w:t>么?消失已久的文曲星,竟然對這首詩做出了回應!</w:t>
      </w:r>
    </w:p>
    <w:p>
      <w:r>
        <w:t>鎮國詩!</w:t>
      </w:r>
    </w:p>
    <w:p>
      <w:r>
        <w:t>詩成傳天下,這是一首傳天下之作</w:t>
      </w:r>
    </w:p>
    <w:p>
      <w:r>
        <w:t>所有人幾乎都瘋了。</w:t>
      </w:r>
    </w:p>
    <w:p>
      <w:r>
        <w:t>37.76%</w:t>
      </w:r>
    </w:p>
    <w:p>
      <w:r>
        <w:t>再不讓我死,我就真無敵</w:t>
      </w:r>
    </w:p>
    <w:p>
      <w:r>
        <w:t>[[KMTCRAWLER MARKER 105]]</w:t>
      </w:r>
    </w:p>
    <w:p>
      <w:pPr>
        <w:pageBreakBefore/>
        <w:spacing w:after="40"/>
      </w:pPr>
      <w:r>
        <w:rPr>
          <w:b/>
          <w:sz w:val="20"/>
        </w:rPr>
        <w:t>[MY] Chapter – 128 — page 11/11</w:t>
      </w:r>
    </w:p>
    <w:p>
      <w:r>
        <w:t>အလွတ်လိုက်ကျက်နေခဲ့သည်”</w:t>
      </w:r>
    </w:p>
    <w:p>
      <w:r>
        <w:t>“ကဗျာဆိုတာ ဒါပဲ... တကယ့်ကဗျာပဲ”</w:t>
      </w:r>
    </w:p>
    <w:p>
      <w:r>
        <w:t>သူ စိတ်လှုပ်ရှားမှုဖြင့် ထခုန်မိတော့မတတ်ပင်။</w:t>
      </w:r>
    </w:p>
    <w:p>
      <w:r>
        <w:t>ယဲ့နင်ရွတ်ဆိုသည်နှင့် ချေရးနိုင်ရန် အဆင်သင့်ပြင်ထားသည်။</w:t>
      </w:r>
    </w:p>
    <w:p>
      <w:r>
        <w:t>--- Page 2579 ---</w:t>
      </w:r>
    </w:p>
    <w:p>
      <w:r>
        <w:t>ဒီတစ်ခေါက်တော့ သူ့အိမ်မက်တွေ အမှန်တကယ်ဖြစ်လာပြီ။</w:t>
      </w:r>
    </w:p>
    <w:p>
      <w:r>
        <w:t>အေသအချာပါပဲ၊ နောက်တစ်ခဏမှာ ယဲ့နင်က</w:t>
      </w:r>
    </w:p>
    <w:p>
      <w:r>
        <w:t>ဆက်လက်ဖွဲ့သီလေသည်။</w:t>
      </w:r>
    </w:p>
    <w:p>
      <w:r>
        <w:t>“သည်လှိုင်းသည်လေ ပြယ်လွင့်ချိန်မတော့ သည်လှေဟာ</w:t>
      </w:r>
    </w:p>
    <w:p>
      <w:r>
        <w:t>ပင်လယ်ဆီကို အရောက် ရွက်လွှင့်ခဲ့ပေမေပါ့”</w:t>
      </w:r>
    </w:p>
    <w:p>
      <w:r>
        <w:t>ဘုန်း…</w:t>
      </w:r>
    </w:p>
    <w:p>
      <w:r>
        <w:t>သူ အပြီးသတ်ရွတ်ဆိုလိုက်သည့်အခိုက်မှာပဲ အလင်းပုလဲက</w:t>
      </w:r>
    </w:p>
    <w:p>
      <w:r>
        <w:t>လကထာထဲမှ ပေါက်ထွက်လာပြီး နန်းဆောင်နှင့်</w:t>
      </w:r>
    </w:p>
    <w:p>
      <w:r>
        <w:t>မှောင်မိုက်သည့် တိမ်စိုင်များကို တိုက်ရိုက်ထိုးဖောက်သွားကာ</w:t>
      </w:r>
    </w:p>
    <w:p>
      <w:r>
        <w:t>ကောင်းကင်ဘုံးကိုးဝ၏</w:t>
      </w:r>
    </w:p>
    <w:p>
      <w:r>
        <w:t>ထိပ်ဆုံးသို့တိုင်ရောက်ရှိသွားလေသည်။</w:t>
      </w:r>
    </w:p>
    <w:p>
      <w:r>
        <w:t>တစ်ချိန်တည်းမှာပင် ကမ္ဘာတစ်ဝှမ်းရှိလူအားလုံးမှာ</w:t>
      </w:r>
    </w:p>
    <w:p>
      <w:r>
        <w:t>ခေါင်းမော့လိုက်ငကြပီး ဘယ်လောက်ဝေးဝေး၊</w:t>
      </w:r>
    </w:p>
    <w:p>
      <w:r>
        <w:t>--- Page 2580 ---</w:t>
      </w:r>
    </w:p>
    <w:p>
      <w:r>
        <w:t>ဘယ်လောက်နီးနီး၊ ငကယ်ရောင်စုံသည့်ကောင်းကင်၏</w:t>
      </w:r>
    </w:p>
    <w:p>
      <w:r>
        <w:t>တွေးဆမရနိုင်လောက်လောက် နက်ရှိုင်းလှသည့် နေရာဆီသို့</w:t>
      </w:r>
    </w:p>
    <w:p>
      <w:r>
        <w:t>အေသာ့နှင်သွားပါသည့် သန့်စင်သော</w:t>
      </w:r>
    </w:p>
    <w:p>
      <w:r>
        <w:t>အဖြူရောင်အလင်းပုလဲအား သူတို့ မြင်နိုင်ငကေလသည်။</w:t>
      </w:r>
    </w:p>
    <w:p>
      <w:r>
        <w:t>ငကယ်ရောင်စုံနေသည့် ဧရာမကောင်းကင်ပြင်ဆကီးထဲတွင်</w:t>
      </w:r>
    </w:p>
    <w:p>
      <w:r>
        <w:t>ခပ်ဖျော့ဖျော့တုံ့ပြန်မှုတစ်ခုရှိနေသည်။</w:t>
      </w:r>
    </w:p>
    <w:p>
      <w:r>
        <w:t>နောက်တစ်ခဏတွင် ငကယ်ရောင်လေးတစ်ခုက</w:t>
      </w:r>
    </w:p>
    <w:p>
      <w:r>
        <w:t>ဝေးတစ်နေရာမှ ဖြတ်သန်းရောက်ရှိလာပြီး ယဲ့နင်အပေါ်</w:t>
      </w:r>
    </w:p>
    <w:p>
      <w:r>
        <w:t>တိုက်ရိုက်အလင်းပြန်လေသည်။</w:t>
      </w:r>
    </w:p>
    <w:p>
      <w:r>
        <w:t>“ဘာလဲ။ အချိန်အငကာဆကီး ပျောက်ကွယ်သွားခဲ့တဲ့</w:t>
      </w:r>
    </w:p>
    <w:p>
      <w:r>
        <w:t>ဝမ်းချူရှင်းက တကယ်ဆကီး ဒီကဗျာကို တုံ့ပြန်လိုက်တာလား”</w:t>
      </w:r>
    </w:p>
    <w:p>
      <w:r>
        <w:t>“ဒါက သာမန်ကဗျာတစ်ပုဒ်မဟုတ်ဘူး”</w:t>
      </w:r>
    </w:p>
    <w:p>
      <w:r>
        <w:t>--- Page 2581 ---</w:t>
      </w:r>
    </w:p>
    <w:p>
      <w:r>
        <w:t>“ကဗျာကို လောကကို လက်ဆင့်ကမ်းလိုက်ပြီ၊ ဒါက</w:t>
      </w:r>
    </w:p>
    <w:p>
      <w:r>
        <w:t>လောကကို လက်ဆင့်ကမ်းလိုက်တဲ့လုပ်ဆောင်ချက်ပဲ”</w:t>
      </w:r>
    </w:p>
    <w:p>
      <w:r>
        <w:t>လူတိုင်း ရူးသွပ်သွားလုနီးပါးပင်..........</w:t>
      </w:r>
    </w:p>
    <w:p>
      <w:r>
        <w:t>---------- --------------- - --------------- ----------------- -</w:t>
      </w:r>
    </w:p>
    <w:p>
      <w:r>
        <w:t>--------------- ----------------- ------------ -------</w:t>
      </w:r>
    </w:p>
    <w:p>
      <w:pPr>
        <w:pageBreakBefore/>
        <w:spacing w:after="40"/>
      </w:pPr>
      <w:r>
        <w:rPr>
          <w:b/>
          <w:sz w:val="20"/>
        </w:rPr>
        <w:t>[ZH] 第一百二十八章:你祝壽的方式比我還狼 — page 1/10</w:t>
      </w:r>
    </w:p>
    <w:p>
      <w:pPr>
        <w:spacing w:after="120"/>
      </w:pPr>
      <w:r>
        <w:rPr>
          <w:b/>
          <w:sz w:val="28"/>
        </w:rPr>
        <w:t>第一百二十八章:你祝壽的方式比我還狼</w:t>
      </w:r>
    </w:p>
    <w:p>
      <w:r>
        <w:t>首鎮國詩,就已經堪稱一國之瑰寶</w:t>
      </w:r>
    </w:p>
    <w:p>
      <w:r>
        <w:t>是要放在寶庫之中細細珍藏的寶物。</w:t>
      </w:r>
    </w:p>
    <w:p>
      <w:r>
        <w:t>那麼傳天下詩詞呢</w:t>
      </w:r>
    </w:p>
    <w:p>
      <w:r>
        <w:t>無價之寶!</w:t>
      </w:r>
    </w:p>
    <w:p>
      <w:r>
        <w:t>沒錯,到了傳天下這個級別,就已經無法用任何價值來比擬了</w:t>
      </w:r>
    </w:p>
    <w:p>
      <w:r>
        <w:t>至少在文人心裡,傳天下詩作就是這種地位</w:t>
      </w:r>
    </w:p>
    <w:p>
      <w:r>
        <w:t>千古流傳,百世流芳,任憑時光荏苒,也無法掩蓋詩詞之上所附帶的光芒</w:t>
      </w:r>
    </w:p>
    <w:p>
      <w:r>
        <w:t>真沒想到,我這一生還能見到傳天下之詩詞</w:t>
      </w:r>
    </w:p>
    <w:p>
      <w:r>
        <w:t>離上一首傳天下之作,至少已經過去了幾千年了吧?</w:t>
      </w:r>
    </w:p>
    <w:p>
      <w:r>
        <w:t>什麼詩詞雙絕,我認為葉寧已經可以稱之為詩詞雙聖了吧,僅憑這首詩,當代詩聖</w:t>
      </w:r>
    </w:p>
    <w:p>
      <w:r>
        <w:t>詞聖,在他面前也要禮讓三分!</w:t>
      </w:r>
    </w:p>
    <w:p>
      <w:r>
        <w:t>眾人激動莫名。</w:t>
      </w:r>
    </w:p>
    <w:p>
      <w:r>
        <w:t>首傳天下詩作的出現,已經讓他們暫時放下了私心。</w:t>
      </w:r>
    </w:p>
    <w:p>
      <w:r>
        <w:t>站在一個文人的角度,毫無疑問,這是文壇盛事</w:t>
      </w:r>
    </w:p>
    <w:p>
      <w:r>
        <w:t>能夠作為見證者,是他們莫大的榮幸</w:t>
      </w:r>
    </w:p>
    <w:p>
      <w:r>
        <w:t>所有人都以一種敬似的眼神看向葉寧</w:t>
      </w:r>
    </w:p>
    <w:p>
      <w:r>
        <w:t>無論我們陣是否敵對,就你這作詩的本事,我們不得不佩服的五體投地</w:t>
      </w:r>
    </w:p>
    <w:p>
      <w:pPr>
        <w:pageBreakBefore/>
        <w:spacing w:after="40"/>
      </w:pPr>
      <w:r>
        <w:rPr>
          <w:b/>
          <w:sz w:val="20"/>
        </w:rPr>
        <w:t>[MY] Chapter – 129 — page 1/10</w:t>
      </w:r>
    </w:p>
    <w:p>
      <w:pPr>
        <w:spacing w:after="120"/>
      </w:pPr>
      <w:r>
        <w:rPr>
          <w:b/>
          <w:sz w:val="28"/>
        </w:rPr>
        <w:t>Chapter – 129</w:t>
      </w:r>
    </w:p>
    <w:p>
      <w:r>
        <w:t>တော်ဝင်ကဗျာက တိုင်းပြည်၏</w:t>
      </w:r>
    </w:p>
    <w:p>
      <w:r>
        <w:t>ရတနာတစ်ပါးဖြစ်ပြီးသားပင်။ ၎င်းက ဘဏ္ဍာတိုက်ထဲတွင်</w:t>
      </w:r>
    </w:p>
    <w:p>
      <w:r>
        <w:t>ဂရုတစိုက်တန်ဖိုးထားခံရမည့် ရတနာတစ်ပါးဖြစ်သည်။</w:t>
      </w:r>
    </w:p>
    <w:p>
      <w:r>
        <w:t>ဒါဆို လောက ကဗျာကေရာ...</w:t>
      </w:r>
    </w:p>
    <w:p>
      <w:r>
        <w:t>တန်ဖိုးဖြတ်လို့ပင်မရေချ။</w:t>
      </w:r>
    </w:p>
    <w:p>
      <w:r>
        <w:t>--- Page 2582 ---</w:t>
      </w:r>
    </w:p>
    <w:p>
      <w:r>
        <w:t>မှန်သည်။ ကမ္ဘာအဆင့်တွင် ၎င်းအား မည်သည့် တန်ဖိုးနှင့်မှ</w:t>
      </w:r>
    </w:p>
    <w:p>
      <w:r>
        <w:t>ထပ်မံနှိုင်းယှဉ်၍ မရနိုင်တော့ပေ။</w:t>
      </w:r>
    </w:p>
    <w:p>
      <w:r>
        <w:t>မည်သည့် ပညာရှင်က အကဲဖြတ်သည်ဖြစ်စေ ဤသည်မှာ</w:t>
      </w:r>
    </w:p>
    <w:p>
      <w:r>
        <w:t>ကမ္ဘာတစ်ဝှမ်းသို့ စာပေကိုဖြန့်ကျက်ပေးပါသည့်</w:t>
      </w:r>
    </w:p>
    <w:p>
      <w:r>
        <w:t>ဂုဏ်အဆင့်အတန်းပင်ဖြစ်သည်။</w:t>
      </w:r>
    </w:p>
    <w:p>
      <w:r>
        <w:t>ခေတ်များစွာကို ဖြတ်သန်းလာခဲ့ပြီး မျိုးဆက်ရာချီအတွက်</w:t>
      </w:r>
    </w:p>
    <w:p>
      <w:r>
        <w:t>ကျော်ငကားခဲ့ပြီးဖြစ်သည်။ အချိန်အဘယ်မျှကုန်လွန်သွားပါစေ</w:t>
      </w:r>
    </w:p>
    <w:p>
      <w:r>
        <w:t>ကဗျာနှင့် ပတ်သက်သည့် လောကအလင်းရောင်ကို</w:t>
      </w:r>
    </w:p>
    <w:p>
      <w:r>
        <w:t>မြမင်ဖူးခဲ့ငကေပ။</w:t>
      </w:r>
    </w:p>
    <w:p>
      <w:r>
        <w:t>“ငါ့ဘဝမှာ လောကကို လက်ဆင့်ကမ်းအေမွေပးတဲ့</w:t>
      </w:r>
    </w:p>
    <w:p>
      <w:r>
        <w:t>ကဗျာစာပေကို မြင်ဖူးနိုင်လိမ့်ဦးမယ်လို့</w:t>
      </w:r>
    </w:p>
    <w:p>
      <w:r>
        <w:t>တကယ်မထင်ထားမိဘူး”</w:t>
      </w:r>
    </w:p>
    <w:p>
      <w:r>
        <w:t>--- Page 2583 ---</w:t>
      </w:r>
    </w:p>
    <w:p>
      <w:r>
        <w:t>“ကမ္ဘာဆကီးကို လက်ဆင့်ကမ်းအေမွေပးခဲ့တဲ့</w:t>
      </w:r>
    </w:p>
    <w:p>
      <w:r>
        <w:t>နောက်ဆုံးအေပြာင်မြောက်ဆုံးလက်ရာကေနဆို</w:t>
      </w:r>
    </w:p>
    <w:p>
      <w:r>
        <w:t>အနည်းဆုံးနှစ်ထောင်ပေါင်းများစွာ ငကာခဲ့ပြီ၊</w:t>
      </w:r>
    </w:p>
    <w:p>
      <w:r>
        <w:t>ဟုတ်တယ်မလား။”</w:t>
      </w:r>
    </w:p>
    <w:p>
      <w:r>
        <w:t>“ဘယ်လိုကဗျာအမျိုးအစားပဲဖြစ်ဖြစ်၊ ငါတော့ ယဲ့နင်ကို</w:t>
      </w:r>
    </w:p>
    <w:p>
      <w:r>
        <w:t>လကထာသူတော်စင်လို့ ခေါ်လို့ရနှင့်ပြီးသားလို့ ထင်မိတယ်။</w:t>
      </w:r>
    </w:p>
    <w:p>
      <w:r>
        <w:t>ဒီကဗျာကိုပဲ အေခြခံဦးတော့ ခေတ်ပြိုင် ဘယ်ကဗျာဆရာမဆို</w:t>
      </w:r>
    </w:p>
    <w:p>
      <w:r>
        <w:t>သူ့ရှေ့ ဦးညွှတ်ရမှာပဲ”</w:t>
      </w:r>
    </w:p>
    <w:p>
      <w:r>
        <w:t>လူအုပ်ဆကီးမှာ ထူးထူးခြားခြား စိတ်လှုပ်ရှားနေငကေတာ့သည်။</w:t>
      </w:r>
    </w:p>
    <w:p>
      <w:r>
        <w:t>ကမ္ဘာကို လက်ဆင့်ကမ်းအေမွေပးသည့်</w:t>
      </w:r>
    </w:p>
    <w:p>
      <w:r>
        <w:t>လောကကဗျာတစ်ပုဒ်၏ သွင်ပြင်က သူတို့အား သူတို့၏</w:t>
      </w:r>
    </w:p>
    <w:p>
      <w:r>
        <w:t>တစ်ကိုယ်ကောင်းဆန်မှုကို</w:t>
      </w:r>
    </w:p>
    <w:p>
      <w:r>
        <w:t>ယာယီလွတ်ထွက်သွားစေတာ့သည်။</w:t>
      </w:r>
    </w:p>
    <w:p>
      <w:r>
        <w:t>--- Page 2584 ---</w:t>
      </w:r>
    </w:p>
    <w:p>
      <w:r>
        <w:t>ပညာရှိတစ်ယောက်၏ အမြင်အရ ဤသည်က</w:t>
      </w:r>
    </w:p>
    <w:p>
      <w:r>
        <w:t>စာပေအသိုင်းအဝိုင်းတွင် အဓိကြဖစ်ရပ်တစ်ခုဖြစ်သည်မှာ</w:t>
      </w:r>
    </w:p>
    <w:p>
      <w:r>
        <w:t>သံသယြဖစ်စရာမရှိပေ။</w:t>
      </w:r>
    </w:p>
    <w:p>
      <w:r>
        <w:t>မျက်မြင်သက်သေဖြစ်ရသည်က သူတို့အတွက် ဆကီးမြတ်သည့်</w:t>
      </w:r>
    </w:p>
    <w:p>
      <w:r>
        <w:t>ဂုဏ်အသေရတစ်ခုပါပင်။</w:t>
      </w:r>
    </w:p>
    <w:p>
      <w:r>
        <w:t>လူတိုင်းသည် ယဲ့နင်အား လေးစားငကည်ညိုမှုနှင့်</w:t>
      </w:r>
    </w:p>
    <w:p>
      <w:r>
        <w:t>ငကည့်လိုက်လေသည်။</w:t>
      </w:r>
    </w:p>
    <w:p>
      <w:r>
        <w:t>သူတို့အုပ်စုက ရန်လိုနေသည်ဖြစ်စေ၊</w:t>
      </w:r>
    </w:p>
    <w:p>
      <w:pPr>
        <w:pageBreakBefore/>
        <w:spacing w:after="40"/>
      </w:pPr>
      <w:r>
        <w:rPr>
          <w:b/>
          <w:sz w:val="20"/>
        </w:rPr>
        <w:t>[ZH] 第一百二十八章:你祝壽的方式比我還狼 — page 2/10</w:t>
      </w:r>
    </w:p>
    <w:p>
      <w:r>
        <w:t>詩以詠志</w:t>
      </w:r>
    </w:p>
    <w:p>
      <w:r>
        <w:t>這首《行路難》打動了不少人</w:t>
      </w:r>
    </w:p>
    <w:p>
      <w:r>
        <w:t>詩意不難理解,前面無非是說世道艱難,人心淪喪,前路莫測且艱難。</w:t>
      </w:r>
    </w:p>
    <w:p>
      <w:r>
        <w:t>後面一句峰迴路轉,志氣飛揚。</w:t>
      </w:r>
    </w:p>
    <w:p>
      <w:r>
        <w:t>過去蔡向高便是被這一句所打動,瞬間恢復了鬥志</w:t>
      </w:r>
    </w:p>
    <w:p>
      <w:r>
        <w:t>這就是詩詞的力量</w:t>
      </w:r>
    </w:p>
    <w:p>
      <w:r>
        <w:t>前路無論怎麼眾難,都相信遲早有雲開需現的那一天</w:t>
      </w:r>
    </w:p>
    <w:p>
      <w:r>
        <w:t>姬明月心中震動,這首詩結合現實情況,25表達葉寧心中之志向,也遠遠要比什麼</w:t>
      </w:r>
    </w:p>
    <w:p>
      <w:r>
        <w:t>祝壽詩要有意義的多,她忍不住問道</w:t>
      </w:r>
    </w:p>
    <w:p>
      <w:r>
        <w:t>葉卿,這首詩叫做什麼名字</w:t>
      </w:r>
    </w:p>
    <w:p>
      <w:r>
        <w:t>葉寧說道</w:t>
      </w:r>
    </w:p>
    <w:p>
      <w:r>
        <w:t>路難。</w:t>
      </w:r>
    </w:p>
    <w:p>
      <w:r>
        <w:t>蔡向高重複咀嚼了幾次,然後珍而重之的在紙上寫下詩名</w:t>
      </w:r>
    </w:p>
    <w:p>
      <w:r>
        <w:t>就在寫下的剎那,紙上的文字全部歪歪扭扭的飛了起來</w:t>
      </w:r>
    </w:p>
    <w:p>
      <w:r>
        <w:t>像是小精靈一般,機靈活潑的圍繞著葉寧起舞。</w:t>
      </w:r>
    </w:p>
    <w:p>
      <w:r>
        <w:t>葉寧此刻沐浴著星光,身邊圍繞著一群飛的文字,如此景象,猶如聖賢降世,讓</w:t>
      </w:r>
    </w:p>
    <w:p>
      <w:pPr>
        <w:pageBreakBefore/>
        <w:spacing w:after="40"/>
      </w:pPr>
      <w:r>
        <w:rPr>
          <w:b/>
          <w:sz w:val="20"/>
        </w:rPr>
        <w:t>[MY] Chapter – 129 — page 2/10</w:t>
      </w:r>
    </w:p>
    <w:p>
      <w:r>
        <w:t>မလိုသည်ဖြစ်စေအေရးမပါတော့၊ သူတို့ သူ၏</w:t>
      </w:r>
    </w:p>
    <w:p>
      <w:r>
        <w:t>ကဗျာရေးစပ်သည့် အစွမ်းအစကို လေးစားရမည်သာ။</w:t>
      </w:r>
    </w:p>
    <w:p>
      <w:r>
        <w:t>သံပြိုင်ရွက်ဆိုဖို့ ကဗျာတစ်ပုဒ်။</w:t>
      </w:r>
    </w:p>
    <w:p>
      <w:r>
        <w:t>လူသားသည် သဘာ၀နှင့်နှိုင်းယှဉ်ပါက</w:t>
      </w:r>
    </w:p>
    <w:p>
      <w:r>
        <w:t>မည်မျှေသးငယ်ပါသနည်း။ အချိုးအေကွ့များစွာသော</w:t>
      </w:r>
    </w:p>
    <w:p>
      <w:r>
        <w:t>ဘ၀ဆိုသည့်အရာတွင် အချိန်မည်မျှ နည်းပါးပါသနည်း။</w:t>
      </w:r>
    </w:p>
    <w:p>
      <w:r>
        <w:t>သို့သော်လည်း ရည်မှန်းချက်နှင့် ပန်းတိုင်က</w:t>
      </w:r>
    </w:p>
    <w:p>
      <w:r>
        <w:t>မိုးလေမှောင်မိုက်သော မြစ်ပြင်တွင် လူသားဟူသည့်</w:t>
      </w:r>
    </w:p>
    <w:p>
      <w:r>
        <w:t>ဘ၀လှေငယ်လေးအဖို့ မျှော်လင့်ချက်ပင်ဖြစ်၏။</w:t>
      </w:r>
    </w:p>
    <w:p>
      <w:r>
        <w:t>--- Page 2585 ---</w:t>
      </w:r>
    </w:p>
    <w:p>
      <w:r>
        <w:t>ဤ ကဗျာက လူများစွာအား ထိရှသွားစေခဲ့သည်။</w:t>
      </w:r>
    </w:p>
    <w:p>
      <w:r>
        <w:t>ကဗျာက နားလည်ရန် မခဲယင်းပေ။ အေရှ့ပိုင်းသည်</w:t>
      </w:r>
    </w:p>
    <w:p>
      <w:r>
        <w:t>ကမ္ဘာဆကီးဟာ ခက်ခဲလှေငကာင်း၊ လူများ၏ စိတ်နှလုံးများမှာ</w:t>
      </w:r>
    </w:p>
    <w:p>
      <w:r>
        <w:t>ပျောက်ဆုံးနေပြီး ဦးတည်နေသည့်လမ်းမှာ မှန်းဆမရနိုင်ပဲ</w:t>
      </w:r>
    </w:p>
    <w:p>
      <w:r>
        <w:t>ခဲယင်းလှပါငေကာင်း ပြောခြင်းထက် ဘာမှ မပိုပေ။</w:t>
      </w:r>
    </w:p>
    <w:p>
      <w:r>
        <w:t>နောက်ဆုံးစာငေကာင်းက အချိုးအေကွ့တစ်ခုကို ပြောင်းခဲ့ပြီး</w:t>
      </w:r>
    </w:p>
    <w:p>
      <w:r>
        <w:t>ရည်မှန်းချက်က ပျံသန်းသွားလေတာ့သည်။</w:t>
      </w:r>
    </w:p>
    <w:p>
      <w:r>
        <w:t>အတိတ်တွင် ချိုက်ရှန်ကောင်းမှာ ဤစာငေကာင်းငေကာင့်</w:t>
      </w:r>
    </w:p>
    <w:p>
      <w:r>
        <w:t>လှုပ်ရှားသွားခဲ့ရပြီး ချက်ချင်း သူ၏ တိုက်ခိုက်ချင်စိတ်ကို</w:t>
      </w:r>
    </w:p>
    <w:p>
      <w:r>
        <w:t>ပြန်လည်ရရှိခဲ့သည်။</w:t>
      </w:r>
    </w:p>
    <w:p>
      <w:r>
        <w:t>ဤသည်က ကဗျာလကထာ၏ စွမ်းအားပင်ဖြစ်သည်။</w:t>
      </w:r>
    </w:p>
    <w:p>
      <w:r>
        <w:t>“ဦးတည်နေတဲ့လမ်းက ဘယ်လောက်ပဲ ဒုက္ခများပါစေ၊</w:t>
      </w:r>
    </w:p>
    <w:p>
      <w:r>
        <w:t>တိမ်တွေနဲ့ မြူခိုးတွေ ကင်းစင်တဲ့ နေ့တစ်နေ့ အေနှးနဲ့</w:t>
      </w:r>
    </w:p>
    <w:p>
      <w:r>
        <w:t>အမြန်ရှိလာလိမ့်မယ်လို့ ငါယုံငကည်တယ်..........”</w:t>
      </w:r>
    </w:p>
    <w:p>
      <w:r>
        <w:t>--- Page 2586 ---</w:t>
      </w:r>
    </w:p>
    <w:p>
      <w:r>
        <w:t>ကျီမင်ယွဲ့၏ စိတ်နှလုံးမှာ တုန်လှုပ်သွားပြီး ဤကဗျာက</w:t>
      </w:r>
    </w:p>
    <w:p>
      <w:r>
        <w:t>လက်တွေ့အပြင် ယဲ့နင်၏ ပြင်းပြသည့်ဆန္ဒတို့နှင့်</w:t>
      </w:r>
    </w:p>
    <w:p>
      <w:r>
        <w:t>ပေါင်းစပ်ထားလေသည်။ ၎င်းက ဘယ်မွေ့နေ့လကထာထက်မဆို</w:t>
      </w:r>
    </w:p>
    <w:p>
      <w:r>
        <w:t>အများဆကီး ပိုအပြီး အဓိပ္ပာယ်ပြည့်ဝေလကာ သူမ မေပးပဲ</w:t>
      </w:r>
    </w:p>
    <w:p>
      <w:r>
        <w:t>မေနနိုင်တော့ပေ။</w:t>
      </w:r>
    </w:p>
    <w:p>
      <w:r>
        <w:t>“သခင်ယဲ့၊ ဒီလကထာရဲ့ နာမည်က ဘာများလဲ။”</w:t>
      </w:r>
    </w:p>
    <w:p>
      <w:r>
        <w:t>ယဲ့နင်က ဆိုသည်။</w:t>
      </w:r>
    </w:p>
    <w:p>
      <w:r>
        <w:t>“ခရီးလမ်းက ခဲခက်သည်”</w:t>
      </w:r>
    </w:p>
    <w:p>
      <w:r>
        <w:t>ချိုက်ရှန်ကောင်းက ချက်ခြင်းပင် ချေရးလိုက်သည်။</w:t>
      </w:r>
    </w:p>
    <w:p>
      <w:r>
        <w:t>မှင်ရည်စွန်းထင်းသွားသည်နှင့်တြပိုင်နက် စာရွက်ပေါ်ရှိ</w:t>
      </w:r>
    </w:p>
    <w:p>
      <w:pPr>
        <w:pageBreakBefore/>
        <w:spacing w:after="40"/>
      </w:pPr>
      <w:r>
        <w:rPr>
          <w:b/>
          <w:sz w:val="20"/>
        </w:rPr>
        <w:t>[ZH] 第一百二十八章:你祝壽的方式比我還狼 — page 3/10</w:t>
      </w:r>
    </w:p>
    <w:p>
      <w:r>
        <w:t>人陣陣失神</w:t>
      </w:r>
    </w:p>
    <w:p>
      <w:r>
        <w:t>過了片刻,這個異象才漸漸消散。</w:t>
      </w:r>
    </w:p>
    <w:p>
      <w:r>
        <w:t>文字又回到了紙上。</w:t>
      </w:r>
    </w:p>
    <w:p>
      <w:r>
        <w:t>而星光也月凝聚成了一個印記,銘刻在葉寧的眉心,然後消失不見</w:t>
      </w:r>
    </w:p>
    <w:p>
      <w:r>
        <w:t>眾人都知道,這是文曲星的印記</w:t>
      </w:r>
    </w:p>
    <w:p>
      <w:r>
        <w:t>只有オ氣高到一定程度,オ能得到文曲星的認可。</w:t>
      </w:r>
    </w:p>
    <w:p>
      <w:r>
        <w:t>這對於讀書人來說,是莫大的認可</w:t>
      </w:r>
    </w:p>
    <w:p>
      <w:r>
        <w:t>但葉寧卻是個驚弓之鳥</w:t>
      </w:r>
    </w:p>
    <w:p>
      <w:r>
        <w:t>他身上已經有太多莫名其妙的力量</w:t>
      </w:r>
    </w:p>
    <w:p>
      <w:r>
        <w:t>這文曲星的印記,該不會也有背刺屬性吧?</w:t>
      </w:r>
    </w:p>
    <w:p>
      <w:r>
        <w:t>不過他自我感受了半天,愣是沒有感受到印記的存在,體內也沒有多出任何的力量</w:t>
      </w:r>
    </w:p>
    <w:p>
      <w:r>
        <w:t>這才讓他漸漸放下心來。</w:t>
      </w:r>
    </w:p>
    <w:p>
      <w:r>
        <w:t>天地良心,我真的不想變強了響</w:t>
      </w:r>
    </w:p>
    <w:p>
      <w:r>
        <w:t>他下意識的看向太后。</w:t>
      </w:r>
    </w:p>
    <w:p>
      <w:r>
        <w:t>卻發現太后不知何時,已經不見蹤影了。</w:t>
      </w:r>
    </w:p>
    <w:p>
      <w:r>
        <w:t>本該是宴會的主角,結果卻被葉寧搶了風頭。</w:t>
      </w:r>
    </w:p>
    <w:p>
      <w:r>
        <w:t>本以為這次她要惱羞成怒了,沒成想卻直接離席了,在場之人,甚至沒有一個人發</w:t>
      </w:r>
    </w:p>
    <w:p>
      <w:pPr>
        <w:pageBreakBefore/>
        <w:spacing w:after="40"/>
      </w:pPr>
      <w:r>
        <w:rPr>
          <w:b/>
          <w:sz w:val="20"/>
        </w:rPr>
        <w:t>[MY] Chapter – 129 — page 3/10</w:t>
      </w:r>
    </w:p>
    <w:p>
      <w:r>
        <w:t>စာများမှာ ကွေးကောက်စွာ ပျံသန်းသွားငက၏။ ရေးနေသည့်</w:t>
      </w:r>
    </w:p>
    <w:p>
      <w:r>
        <w:t>အခိုက်တွင်ပင် ချိုက်ရှန်ကောင်းမှာ ကဗျာခေါင်းစည်းအား</w:t>
      </w:r>
    </w:p>
    <w:p>
      <w:r>
        <w:t>ချစ်မဝဖြစ်နေတာ့သည်။</w:t>
      </w:r>
    </w:p>
    <w:p>
      <w:r>
        <w:t>--- Page 2587 ---</w:t>
      </w:r>
    </w:p>
    <w:p>
      <w:r>
        <w:t>ကဗျာစာသားများက နတ်အလင်းများသဖွယ်</w:t>
      </w:r>
    </w:p>
    <w:p>
      <w:r>
        <w:t>ယဲ့နင်ပတ်လည်၌ ငေကာ့ငေကာ့မော့မော့နှင့် အသက်ဝင်စွာ</w:t>
      </w:r>
    </w:p>
    <w:p>
      <w:r>
        <w:t>ကခုန်နေငကေတာ့သည်။</w:t>
      </w:r>
    </w:p>
    <w:p>
      <w:r>
        <w:t>ယဲ့နင်မှာ ထိုအခိုက်တွင် ငကယ်တာရာများထဲ ရွှန်းရွှန်းစိုနေပြီး</w:t>
      </w:r>
    </w:p>
    <w:p>
      <w:r>
        <w:t>စကားလုံးများထဲမှ ထွက်လာသည့်ပညာရှိတစ်ယောက်ကဲ့သို့၊</w:t>
      </w:r>
    </w:p>
    <w:p>
      <w:r>
        <w:t>စကားလုံးအုပ်စုလိုက်၏ ဝန်ရံခံနေရေတာ့သည်။</w:t>
      </w:r>
    </w:p>
    <w:p>
      <w:r>
        <w:t>၎င်းက လူအများအား စိတ်လွတ်သွားစေတာ့သည်။</w:t>
      </w:r>
    </w:p>
    <w:p>
      <w:r>
        <w:t>တခဏငကာပြီးနောက် မြင်ကွင်းက</w:t>
      </w:r>
    </w:p>
    <w:p>
      <w:r>
        <w:t>တြဖည်းဖြည်းပျောက်ကွယ်သွားလေသည်။</w:t>
      </w:r>
    </w:p>
    <w:p>
      <w:r>
        <w:t>စကားလုံးများက စာရွက်ပေါ်ပြန်ရောက်သွား၏။</w:t>
      </w:r>
    </w:p>
    <w:p>
      <w:r>
        <w:t>နောက်ပြီး ရှင်းကွမ်းယဲ့ယွဲ့(ငကယ်ရောင်လသစ်ရွက်)</w:t>
      </w:r>
    </w:p>
    <w:p>
      <w:r>
        <w:t>အမှတ်တစ်ခုအဖြစ်သိပ်သည်းသွားပြီး ယဲ့နင်၏</w:t>
      </w:r>
    </w:p>
    <w:p>
      <w:r>
        <w:t>မျက်ခုံးများပေါ်တွင် ကဗျည်းထိုးကာ ထို့နောက်</w:t>
      </w:r>
    </w:p>
    <w:p>
      <w:r>
        <w:t>ပျောက်ကွယ်သွားတော့သည်။</w:t>
      </w:r>
    </w:p>
    <w:p>
      <w:r>
        <w:t>--- Page 2588 ---</w:t>
      </w:r>
    </w:p>
    <w:p>
      <w:r>
        <w:t>လူတိုင်းသည် ၎င်းက ဝမ်ချူရှင်း၏</w:t>
      </w:r>
    </w:p>
    <w:p>
      <w:r>
        <w:t>အမှတ်အသားဖြစ်ငေကာင်း သိငကေလသည်။</w:t>
      </w:r>
    </w:p>
    <w:p>
      <w:r>
        <w:t>ပင်ကိုယ်စွမ်းရည်က သတ်မှတ်ထားသည့် အဆင့်တစ်ခုသို့</w:t>
      </w:r>
    </w:p>
    <w:p>
      <w:r>
        <w:t>ရောက်ရှိချိန်မှသာ ထိုသူက ဝမ်ချူရှင်း၏</w:t>
      </w:r>
    </w:p>
    <w:p>
      <w:r>
        <w:t>အသိအမှတ်ပြုခြင်းကို ခံရနိုင်လေသည်။</w:t>
      </w:r>
    </w:p>
    <w:p>
      <w:r>
        <w:t>ဤသည်က စာပေပညာရှင်များအတွက် ဆကီးမြတ်သည့်</w:t>
      </w:r>
    </w:p>
    <w:p>
      <w:r>
        <w:t>အသိအမှတ်ပြုခြင်းပါပင်။</w:t>
      </w:r>
    </w:p>
    <w:p>
      <w:r>
        <w:t>သို့သော်ယဲ့နင်ကတော့</w:t>
      </w:r>
    </w:p>
    <w:p>
      <w:r>
        <w:t>တုန်လှုပ်သွားသည့်ငှက်ငယ်တစ်ကောင်ဖြစ်လေသည်။</w:t>
      </w:r>
    </w:p>
    <w:p>
      <w:r>
        <w:t>သူ့မှာ သူ့ဘာသာပင် အလွန်များပြားပါသည့်</w:t>
      </w:r>
    </w:p>
    <w:p>
      <w:r>
        <w:t>နားလည်ရခက်သောစွမ်းအားများရှိနေပြီးသားဖြစ်သည်။</w:t>
      </w:r>
    </w:p>
    <w:p>
      <w:r>
        <w:t>ဤဝမ်ချူရှင်း၏ အမှတ်အသား၊ ဒါကလည်း ငါ့ကို</w:t>
      </w:r>
    </w:p>
    <w:p>
      <w:r>
        <w:t>ပိုသန်မာလာစေဦးမှာလား...။</w:t>
      </w:r>
    </w:p>
    <w:p>
      <w:r>
        <w:t>--- Page 2589 ---</w:t>
      </w:r>
    </w:p>
    <w:p>
      <w:r>
        <w:t>သို့ပေမယ့် သူ့ဘာသာ အချိန်အငကာဆကီး</w:t>
      </w:r>
    </w:p>
    <w:p>
      <w:r>
        <w:t>အာရုံခံငကည့်ပါသော်လည်း သူ အမှတ်အသား၏ တည်ရှိမှုကို</w:t>
      </w:r>
    </w:p>
    <w:p>
      <w:r>
        <w:t>မခံစားရပဲ သူ့ကိုယ်ထဲတွင် မည်သည့် ထပ်တိုးစွမ်းအားမှ</w:t>
      </w:r>
    </w:p>
    <w:p>
      <w:r>
        <w:t>မရှိပေ။ ၎င်းက သူ့အားတြဖည်းဖြည်း</w:t>
      </w:r>
    </w:p>
    <w:p>
      <w:r>
        <w:t>စိတ်သက်သာရာရေစသည်။</w:t>
      </w:r>
    </w:p>
    <w:p>
      <w:r>
        <w:t>ကောင်းကင်နဲ့ မြေဆကီးကို တိုင်တည်ပါတယ်။ တကယ်ပါပဲ</w:t>
      </w:r>
    </w:p>
    <w:p>
      <w:r>
        <w:t>ကျုပ် ပိုမသန်မာလာချင်တော့ပါဘူးနော်။</w:t>
      </w:r>
    </w:p>
    <w:p>
      <w:pPr>
        <w:pageBreakBefore/>
        <w:spacing w:after="40"/>
      </w:pPr>
      <w:r>
        <w:rPr>
          <w:b/>
          <w:sz w:val="20"/>
        </w:rPr>
        <w:t>[ZH] 第一百二十八章:你祝壽的方式比我還狼 — page 4/10</w:t>
      </w:r>
    </w:p>
    <w:p>
      <w:r>
        <w:t>現她離開</w:t>
      </w:r>
    </w:p>
    <w:p>
      <w:r>
        <w:t>不得不說,確實是有些尷尬。</w:t>
      </w:r>
    </w:p>
    <w:p>
      <w:r>
        <w:t>最難受的是,這太后大壽,還不是一時半會就能結束的</w:t>
      </w:r>
    </w:p>
    <w:p>
      <w:r>
        <w:t>按照宮中規矩,要大宴一次,小宴三次,滿打滿算,得折謄三天</w:t>
      </w:r>
    </w:p>
    <w:p>
      <w:r>
        <w:t>宴會繼續,但眾人心思都不知道飛到了哪裡去,再加上正主不在,一時之間,氣氛</w:t>
      </w:r>
    </w:p>
    <w:p>
      <w:r>
        <w:t>詭異</w:t>
      </w:r>
    </w:p>
    <w:p>
      <w:r>
        <w:t>葉寧摸了摸子,覺得此地待著不是很舒服,便打算一個人出去透透氣。</w:t>
      </w:r>
    </w:p>
    <w:p>
      <w:r>
        <w:t>就在葉寧離開現場,其他人酒照喝,舞照跳的時候,太后已經回到了自己的寢宮</w:t>
      </w:r>
    </w:p>
    <w:p>
      <w:r>
        <w:t>她面上掛著陰翳之色,顯然心情不是太好。</w:t>
      </w:r>
    </w:p>
    <w:p>
      <w:r>
        <w:t>但是卻並沒有任何言語,回到寢宮后,她讓所有宮女太監退下,然後自己臉色一變</w:t>
      </w:r>
    </w:p>
    <w:p>
      <w:r>
        <w:t>露出恭赫順之色,跪在了地下</w:t>
      </w:r>
    </w:p>
    <w:p>
      <w:r>
        <w:t>拜見仙子</w:t>
      </w:r>
    </w:p>
    <w:p>
      <w:r>
        <w:t>就看到,她的影子忽然之間脫離了她的身體,然後緩緩站了起來。</w:t>
      </w:r>
    </w:p>
    <w:p>
      <w:r>
        <w:t>影子不見真容,但是具體輪廓卻是完全變了</w:t>
      </w:r>
    </w:p>
    <w:p>
      <w:r>
        <w:t>任憑誰看,都不是太后的影子。</w:t>
      </w:r>
    </w:p>
    <w:p>
      <w:pPr>
        <w:pageBreakBefore/>
        <w:spacing w:after="40"/>
      </w:pPr>
      <w:r>
        <w:rPr>
          <w:b/>
          <w:sz w:val="20"/>
        </w:rPr>
        <w:t>[MY] Chapter – 129 — page 4/10</w:t>
      </w:r>
    </w:p>
    <w:p>
      <w:r>
        <w:t>သူမသိစိတ်၏ စေ့ဆော်မှုအရ မယ်တော်ဘုရင်မဆကီးကို</w:t>
      </w:r>
    </w:p>
    <w:p>
      <w:r>
        <w:t>ငကည့်လိုက်မိသည်။</w:t>
      </w:r>
    </w:p>
    <w:p>
      <w:r>
        <w:t>သို့သော် မယ်တော်ဘုရင်မဆကီးတစ်ယောက် ဘယ်အချိန်က</w:t>
      </w:r>
    </w:p>
    <w:p>
      <w:r>
        <w:t>ပျောက်ကွယ်သွားမှန်းမသိလိုက်ငေကာင်းသာ</w:t>
      </w:r>
    </w:p>
    <w:p>
      <w:r>
        <w:t>ရှာတွေ့လိုက်တော့၏။</w:t>
      </w:r>
    </w:p>
    <w:p>
      <w:r>
        <w:t>--- Page 2590 ---</w:t>
      </w:r>
    </w:p>
    <w:p>
      <w:r>
        <w:t>သူမက ဂုဏ်ပြုပွဲ၏ ဇာတ်လိုက်ဖြစ်သင့်ပါသော်လည်း</w:t>
      </w:r>
    </w:p>
    <w:p>
      <w:r>
        <w:t>ယဲ့နင်က သူမ၏ ဂုဏ်သေရကို ခိုးယူသွားလေသည်။</w:t>
      </w:r>
    </w:p>
    <w:p>
      <w:r>
        <w:t>သူမဒီတစ်ဆကိမ်တော့ ဒေါသပေါက်ကွဲတော့မယ်လို့</w:t>
      </w:r>
    </w:p>
    <w:p>
      <w:r>
        <w:t>ယဲ့နင်ထင်ခဲ့ပေမယ့် သူမက ရန်ဖြစ်ရန်ပင်မေတွးပဲ စားပွဲခုံမှ</w:t>
      </w:r>
    </w:p>
    <w:p>
      <w:r>
        <w:t>ထွက်သွားလေသည်။ ရှိနေငကသည့်</w:t>
      </w:r>
    </w:p>
    <w:p>
      <w:r>
        <w:t>လူတစ်ယောက်လေးတောင်မှ သူမထွက်သွားသည်ကို</w:t>
      </w:r>
    </w:p>
    <w:p>
      <w:r>
        <w:t>သတိမြပုမိလိုက်ငကေပ။</w:t>
      </w:r>
    </w:p>
    <w:p>
      <w:r>
        <w:t>နှေမျာစရာကောင်းလိုက်တာ၊ ငါရန်စထားသမျှ</w:t>
      </w:r>
    </w:p>
    <w:p>
      <w:r>
        <w:t>အလဟသဖြစ်ပြီပေါ့။</w:t>
      </w:r>
    </w:p>
    <w:p>
      <w:r>
        <w:t>သူ စိတ်ညစ်သွားသည့်အရာကတော့ ဒီ</w:t>
      </w:r>
    </w:p>
    <w:p>
      <w:r>
        <w:t>မယ်တော်ဘုရင်မဆကီး၏ မွေးနေ့ဧည့်ခံပွဲက အချိန်တိုအတွင်း</w:t>
      </w:r>
    </w:p>
    <w:p>
      <w:r>
        <w:t>ပြီးဆုံးလိမ့်မည်မဟုတ်ဆိုတာကိုပင်။</w:t>
      </w:r>
    </w:p>
    <w:p>
      <w:r>
        <w:t>နန်တွင်းစည်းမျဉ်းများအရ အဆကီးစားဂုဏ်ပြုပွဲတစ်ပွဲနှင့်</w:t>
      </w:r>
    </w:p>
    <w:p>
      <w:r>
        <w:t>အေသးစားဂုဏ်ပြုပွဲသုံးပွဲရှိလေသည်။</w:t>
      </w:r>
    </w:p>
    <w:p>
      <w:r>
        <w:t>--- Page 2591 ---</w:t>
      </w:r>
    </w:p>
    <w:p>
      <w:r>
        <w:t>ဂုဏ်ပြုဧည့်ခံပွဲက ဆက်လက်တည်ရှိနေသာ်လည်း</w:t>
      </w:r>
    </w:p>
    <w:p>
      <w:r>
        <w:t>လူတိုင်း၏ စိတ်ထဲများ ဘယ်ကို</w:t>
      </w:r>
    </w:p>
    <w:p>
      <w:r>
        <w:t>ပျံထွက်သွားငကမှန်းမသိငကကာ မွေးနေ့ရှင်၏</w:t>
      </w:r>
    </w:p>
    <w:p>
      <w:r>
        <w:t>ပျက်ကွက်မှုနှင့်အတု လေထုမှာ ခေတ္တထူးဆန်းနေတာ့သည်။</w:t>
      </w:r>
    </w:p>
    <w:p>
      <w:r>
        <w:t>ယဲ့နင်က သူ့နှာခေါင်းကို ထိလိုက်ပြီး ဤနေရာမှာနေရတာ</w:t>
      </w:r>
    </w:p>
    <w:p>
      <w:r>
        <w:t>သိပ်ပြီး သက်တောင့်သက်သာမရှိသလို ခံစားနေရသည်။</w:t>
      </w:r>
    </w:p>
    <w:p>
      <w:r>
        <w:t>သို့ဖြစ်၍ လေကာင်းလေသန့်လေး ရှူဖို့ အပြင်သို့</w:t>
      </w:r>
    </w:p>
    <w:p>
      <w:r>
        <w:t>တစ်ယောက်တည်းထွက်သွားပါရန်</w:t>
      </w:r>
    </w:p>
    <w:p>
      <w:r>
        <w:t>ဆုံးဖြတ်လိုက်လေတာ့သည်။</w:t>
      </w:r>
    </w:p>
    <w:p>
      <w:r>
        <w:t>.......................</w:t>
      </w:r>
    </w:p>
    <w:p>
      <w:r>
        <w:t>ယဲ့နင် အခင်းနေရာမှ ထွက်လာလိုက်သည့်အချိန်မှာပဲ</w:t>
      </w:r>
    </w:p>
    <w:p>
      <w:r>
        <w:t>အခြားသူများက သောက်စားကခုန်နေငကကာ</w:t>
      </w:r>
    </w:p>
    <w:p>
      <w:r>
        <w:t>--- Page 2592 ---</w:t>
      </w:r>
    </w:p>
    <w:p>
      <w:r>
        <w:t>မယ်တော်ဘုရင်မှာဆကီးမှာ သူမ၏ ကိုယ်ပိုင်အိပ်ခန်းထဲ</w:t>
      </w:r>
    </w:p>
    <w:p>
      <w:r>
        <w:t>ပြန်လည်ရောက်ရှိနေနှင့်ပြီးဖြစ်သည်။</w:t>
      </w:r>
    </w:p>
    <w:p>
      <w:r>
        <w:t>သူမ၏ မျက်နှာပေါ်တွင်</w:t>
      </w:r>
    </w:p>
    <w:p>
      <w:r>
        <w:t>မှုန်မှိုင်းနေသည့်အသွင်အပြင်တစ်ခုရှိနြေပီး သိသာစွာပင်</w:t>
      </w:r>
    </w:p>
    <w:p>
      <w:r>
        <w:t>စိတ်အေခြအေနကောင်းမေနေပ။</w:t>
      </w:r>
    </w:p>
    <w:p>
      <w:r>
        <w:t>သို့သော် သူမက မည်သည်ကိုမှ မေပြာခဲ့ပေ။ နန်းဆောင်သို့</w:t>
      </w:r>
    </w:p>
    <w:p>
      <w:pPr>
        <w:pageBreakBefore/>
        <w:spacing w:after="40"/>
      </w:pPr>
      <w:r>
        <w:rPr>
          <w:b/>
          <w:sz w:val="20"/>
        </w:rPr>
        <w:t>[ZH] 第一百二十八章:你祝壽的方式比我還狼 — page 5/10</w:t>
      </w:r>
    </w:p>
    <w:p>
      <w:r>
        <w:t>你做的不錯</w:t>
      </w:r>
    </w:p>
    <w:p>
      <w:r>
        <w:t>影子發出清冷的聲音,她坐在了椅子上,一隻腿翹起,淡淡說道。</w:t>
      </w:r>
    </w:p>
    <w:p>
      <w:r>
        <w:t>見過了這葉寧,果然不是什麼有城府的人。</w:t>
      </w:r>
    </w:p>
    <w:p>
      <w:r>
        <w:t>太后連忙點頭,說道</w:t>
      </w:r>
    </w:p>
    <w:p>
      <w:r>
        <w:t>正是如此,屬下刻意與他針鋒相對,他卻選擇硬磁硬,這樣的人,註定是活不長的</w:t>
      </w:r>
    </w:p>
    <w:p>
      <w:r>
        <w:t>若是葉寧在此,定然會感到驚訝。</w:t>
      </w:r>
    </w:p>
    <w:p>
      <w:r>
        <w:t>他是在刺激,試探太后</w:t>
      </w:r>
    </w:p>
    <w:p>
      <w:r>
        <w:t>殊不知,太后也是在刺激,試探著他。</w:t>
      </w:r>
    </w:p>
    <w:p>
      <w:r>
        <w:t>人心思不同,做法卻是都一樣,都得到了自己想要的答案</w:t>
      </w:r>
    </w:p>
    <w:p>
      <w:r>
        <w:t>他走的路子,跟你過去所見到的那些人不一樣,他從來都不會懼怕任何人,想想吧</w:t>
      </w:r>
    </w:p>
    <w:p>
      <w:r>
        <w:t>他還只是個凡夫俗子的時候,就敢正面挑釁羽化門的真人你那點威懾力,在他眼</w:t>
      </w:r>
    </w:p>
    <w:p>
      <w:r>
        <w:t>里,怕是根本算不得什麼。</w:t>
      </w:r>
    </w:p>
    <w:p>
      <w:r>
        <w:t>影子對葉寧似乎很了解,幽幽說道。</w:t>
      </w:r>
    </w:p>
    <w:p>
      <w:r>
        <w:t>她拿起桌子上的一盞茶,似平想喝,但想到自己只是一個影子,又將茶盞放下。</w:t>
      </w:r>
    </w:p>
    <w:p>
      <w:pPr>
        <w:pageBreakBefore/>
        <w:spacing w:after="40"/>
      </w:pPr>
      <w:r>
        <w:rPr>
          <w:b/>
          <w:sz w:val="20"/>
        </w:rPr>
        <w:t>[MY] Chapter – 129 — page 5/10</w:t>
      </w:r>
    </w:p>
    <w:p>
      <w:r>
        <w:t>ပြန်လာပြီးနောက် အေစခံနှင့် မိန်းမစိုးအားလုံးကို</w:t>
      </w:r>
    </w:p>
    <w:p>
      <w:r>
        <w:t>အနားယူရန် ပြောလိုက်ပြီးနောက် ကျိုးနွံသည့်အသွင်အပြင်ကို</w:t>
      </w:r>
    </w:p>
    <w:p>
      <w:r>
        <w:t>ဖော်ပြပါရင်း မျက်နှာပြောင်းလဲသွားကာ မြေပါ်တွင်</w:t>
      </w:r>
    </w:p>
    <w:p>
      <w:r>
        <w:t>ဒူးထောက်ချလိုက်လေသည်။</w:t>
      </w:r>
    </w:p>
    <w:p>
      <w:r>
        <w:t>“နတ်မိမယ်ကို ဆကိုဆိုပါတယ်။”</w:t>
      </w:r>
    </w:p>
    <w:p>
      <w:r>
        <w:t>--- Page 2593 ---</w:t>
      </w:r>
    </w:p>
    <w:p>
      <w:r>
        <w:t>သူမ၏ အရိပ်က သူမ၏ ကိုယ်ထဲမှ</w:t>
      </w:r>
    </w:p>
    <w:p>
      <w:r>
        <w:t>ရုတ်တရတ်ကွဲထွက်သွားကာ ဖြေးညှင်းစွာ</w:t>
      </w:r>
    </w:p>
    <w:p>
      <w:r>
        <w:t>မတ်တပ်ရပ်လာငေကာင်း သူမြမင်လိုက်ရေလသည်။</w:t>
      </w:r>
    </w:p>
    <w:p>
      <w:r>
        <w:t>အရိပ်က မျက်နှာအစစ်အမှန်ကို မြမင်ရပါသော်လည်း</w:t>
      </w:r>
    </w:p>
    <w:p>
      <w:r>
        <w:t>အေသးစိတ်ကောက်ငေကာင်းမှာတော့</w:t>
      </w:r>
    </w:p>
    <w:p>
      <w:r>
        <w:t>ပြည့်စုံစွာပြောလဲလိုက်ပြီးဖြစ်သည်။</w:t>
      </w:r>
    </w:p>
    <w:p>
      <w:r>
        <w:t>မည်သူပဲ ငကည့်ပါစေ ထိုအရိပ်က မယ်တော်ဘုရင်မဆကီး၏</w:t>
      </w:r>
    </w:p>
    <w:p>
      <w:r>
        <w:t>အရိပ်မဟုတ်ပေ။</w:t>
      </w:r>
    </w:p>
    <w:p>
      <w:r>
        <w:t>“မင်း ကောင်းကောင်းလုပ်ခဲ့တယ်။”</w:t>
      </w:r>
    </w:p>
    <w:p>
      <w:r>
        <w:t>အရိပ်က အေးစက်စက်ဆိုသည်။ သူမက</w:t>
      </w:r>
    </w:p>
    <w:p>
      <w:r>
        <w:t>ကုလားထိုင်မှာထိုင်လိုက်ပြီး ခြေထောက်တစ်ဖက်ကို</w:t>
      </w:r>
    </w:p>
    <w:p>
      <w:r>
        <w:t>ချိတ်လိုက်ကာ ညှင်သာစွာပြောလာသည်။</w:t>
      </w:r>
    </w:p>
    <w:p>
      <w:r>
        <w:t>“ငါ ဒီယဲ့နင်ကို မြင်ဖူးတယ်။ ပြီးတော့ မြို့တော်အစိုးရတစ်ခုနဲ့</w:t>
      </w:r>
    </w:p>
    <w:p>
      <w:r>
        <w:t>ပတ်သက်တဲ့ တစ်စုံတစ်ယောက်တော့ တကယ်ပဲမဟုတ်ဘူး။”</w:t>
      </w:r>
    </w:p>
    <w:p>
      <w:r>
        <w:t>--- Page 2594 ---</w:t>
      </w:r>
    </w:p>
    <w:p>
      <w:r>
        <w:t>မယ်တော်ဘုရင်မဆကီးက အလျင်အမြန်ခေါင်းညိမ့်ပြီး</w:t>
      </w:r>
    </w:p>
    <w:p>
      <w:r>
        <w:t>ပြောလိုက်သည်။</w:t>
      </w:r>
    </w:p>
    <w:p>
      <w:r>
        <w:t>“မှန်ပါတယ်။ သူ့လက်အောက်ငယ်သားတွေက</w:t>
      </w:r>
    </w:p>
    <w:p>
      <w:r>
        <w:t>ဘယ်လောက်တားတား သူကတော့ ထိပ်တိုက်တွေ့ဖို့</w:t>
      </w:r>
    </w:p>
    <w:p>
      <w:r>
        <w:t>ရွေးချယ်တယ်။ ဒီလိုလူမျိုးက ငကာငကာအသက်ရှင်ဖို့</w:t>
      </w:r>
    </w:p>
    <w:p>
      <w:r>
        <w:t>ကံဇာတာမပါပါဘူး။”</w:t>
      </w:r>
    </w:p>
    <w:p>
      <w:r>
        <w:t>ယဲ့နင်သာ ဒီမှာရှိပါက သူ ကျိန်းသေပေါက်</w:t>
      </w:r>
    </w:p>
    <w:p>
      <w:r>
        <w:t>အံ့အားသင့်သွားလိမ့်မည်ပင်.</w:t>
      </w:r>
    </w:p>
    <w:p>
      <w:r>
        <w:t>သူက မယ်တော်ဘုရင်မဆကီးကို ရန်စေနခဲ့ခြင်းဖြစ်သည်။</w:t>
      </w:r>
    </w:p>
    <w:p>
      <w:r>
        <w:t>ထို့အတူပင် မယ်တော်ဘုရင်မဆကီးကလည်း သူ့ကို ဆွေပးရင်း</w:t>
      </w:r>
    </w:p>
    <w:p>
      <w:r>
        <w:t>စမ်းသပ်နေခဲ့သည်ပင်။</w:t>
      </w:r>
    </w:p>
    <w:p>
      <w:r>
        <w:t>နှစ်ယောက်သားတွင်</w:t>
      </w:r>
    </w:p>
    <w:p>
      <w:r>
        <w:t>မတူညီသည့်အေတွးများရှိငကေသာ်လည်း သူတို့က</w:t>
      </w:r>
    </w:p>
    <w:p>
      <w:r>
        <w:t>တူညီသည့်အရာကို လုပ်ခဲ့ပြီး နှစ်ယောက်လုံး</w:t>
      </w:r>
    </w:p>
    <w:p>
      <w:r>
        <w:t>သူတို့လိုချင်သည့်အေဖြများကို ရရှိခဲ့ငကသည်။</w:t>
      </w:r>
    </w:p>
    <w:p>
      <w:r>
        <w:t>--- Page 2595 ---</w:t>
      </w:r>
    </w:p>
    <w:p>
      <w:r>
        <w:t>“သူလျှောက်လှမ်းတဲနည်းက မင်း အရင်က မြင်ဖူးတဲ့</w:t>
      </w:r>
    </w:p>
    <w:p>
      <w:r>
        <w:t>လူတွေနဲ့ ကွာတယ်။ သူက ဘယ်သူ့ကိုမှ ဘယ်တုန်းကမှ</w:t>
      </w:r>
    </w:p>
    <w:p>
      <w:r>
        <w:t>မေငကာက်ဘူး။ တွေးငကည့်လိုက်မယ်ဆို သူ</w:t>
      </w:r>
    </w:p>
    <w:p>
      <w:pPr>
        <w:pageBreakBefore/>
        <w:spacing w:after="40"/>
      </w:pPr>
      <w:r>
        <w:rPr>
          <w:b/>
          <w:sz w:val="20"/>
        </w:rPr>
        <w:t>[ZH] 第一百二十八章:你祝壽的方式比我還狼 — page 6/10</w:t>
      </w:r>
    </w:p>
    <w:p>
      <w:r>
        <w:t>他這麼大膽?</w:t>
      </w:r>
    </w:p>
    <w:p>
      <w:r>
        <w:t>太后對葉寧的了解顯然並不多,有些吃驚,但更多的是不解</w:t>
      </w:r>
    </w:p>
    <w:p>
      <w:r>
        <w:t>剛過易折,此人這種性格,如何能活到現在?</w:t>
      </w:r>
    </w:p>
    <w:p>
      <w:r>
        <w:t>影子沉思了片刻,說道</w:t>
      </w:r>
    </w:p>
    <w:p>
      <w:r>
        <w:t>說實話,我也不知道</w:t>
      </w:r>
    </w:p>
    <w:p>
      <w:r>
        <w:t>如果說他運氣好吧,但不可能次次運氣都那麼好,他很多時候看似險象環生,但是</w:t>
      </w:r>
    </w:p>
    <w:p>
      <w:r>
        <w:t>卻都活了下來,還了好處。</w:t>
      </w:r>
    </w:p>
    <w:p>
      <w:r>
        <w:t>正因為如此,我才覺得,此人不能留下,要儘快除掉,省的夜長夢多</w:t>
      </w:r>
    </w:p>
    <w:p>
      <w:r>
        <w:t>太后似懂非懂,只是附和說道。</w:t>
      </w:r>
    </w:p>
    <w:p>
      <w:r>
        <w:t>仙子說的是</w:t>
      </w:r>
    </w:p>
    <w:p>
      <w:r>
        <w:t>仙子瞥了她一眼,冷冷說道</w:t>
      </w:r>
    </w:p>
    <w:p>
      <w:r>
        <w:t>葉寧是大氣運之人,能夠活到現在,或許是天意使然,又或許是他這種性格,天生</w:t>
      </w:r>
    </w:p>
    <w:p>
      <w:r>
        <w:t>就受那些愚夫鑫貨的喜歡…可他至少還有本錢,他今天的一切,都是靠他自己得來的</w:t>
      </w:r>
    </w:p>
    <w:p>
      <w:r>
        <w:t>可你呢</w:t>
      </w:r>
    </w:p>
    <w:p>
      <w:r>
        <w:t>原以為經過了那麼多年,你總該長進些了</w:t>
      </w:r>
    </w:p>
    <w:p>
      <w:r>
        <w:t>沒想到葉寧三言兩語就讓你動了氣,就你這點道行,也想要讓我帶你回去</w:t>
      </w:r>
    </w:p>
    <w:p>
      <w:pPr>
        <w:pageBreakBefore/>
        <w:spacing w:after="40"/>
      </w:pPr>
      <w:r>
        <w:rPr>
          <w:b/>
          <w:sz w:val="20"/>
        </w:rPr>
        <w:t>[MY] Chapter – 129 — page 6/10</w:t>
      </w:r>
    </w:p>
    <w:p>
      <w:r>
        <w:t>သာမန်လူတစ်ယောက်သာသာပဲ ဖြစ်နေချိန်မှာ သူက</w:t>
      </w:r>
    </w:p>
    <w:p>
      <w:r>
        <w:t>အင်မော်တယ် ဂိုဏ်းခွဲရဲ့ ဘိုးဘေးတစ်ပါးကိုတောင်</w:t>
      </w:r>
    </w:p>
    <w:p>
      <w:r>
        <w:t>ထိပ်တိုက်ရန်စရဲတယ်လေ။ မင်းလို</w:t>
      </w:r>
    </w:p>
    <w:p>
      <w:r>
        <w:t>အဟန့်အတားသေးသေးလေးလောက်ကတော့</w:t>
      </w:r>
    </w:p>
    <w:p>
      <w:r>
        <w:t>သူ့မျက်လုံးထဲမှာ ဘာမှမဟုတ်တာဖြစ်လောက်တယ်။”</w:t>
      </w:r>
    </w:p>
    <w:p>
      <w:r>
        <w:t>အရိပ်က ယဲ့နင်ကို ကောင်းကောင်းသိပုံရပြီး</w:t>
      </w:r>
    </w:p>
    <w:p>
      <w:r>
        <w:t>ဖျော့တော့စွာပြောလေသည်။</w:t>
      </w:r>
    </w:p>
    <w:p>
      <w:r>
        <w:t>သူမက စားပွဲပေါ်က လက်ဖက်ရည်ခွက်တစ်ခွက်ကို</w:t>
      </w:r>
    </w:p>
    <w:p>
      <w:r>
        <w:t>ကောက်ကိုင်လိုက်ပြီး သောက်ချင်နေပုံရေသာ်လည်း သူမက</w:t>
      </w:r>
    </w:p>
    <w:p>
      <w:r>
        <w:t>အရိပ်တစ်ခုသက်သက်သာဖြစ်ငေကာင့် တွေးမိတော့</w:t>
      </w:r>
    </w:p>
    <w:p>
      <w:r>
        <w:t>လက်ဖက်ရည်ခွက်ကို တဖန်ပြန်လည်ချထားလိုက်ရသည်။</w:t>
      </w:r>
    </w:p>
    <w:p>
      <w:r>
        <w:t>“သူက တအားရဲရင့်တာလား။”</w:t>
      </w:r>
    </w:p>
    <w:p>
      <w:r>
        <w:t>--- Page 2596 ---</w:t>
      </w:r>
    </w:p>
    <w:p>
      <w:r>
        <w:t>မယ်တော်ဘုရင်မဆကီးမှာ သိသာစွာပင် ယဲ့နင်နှင့်ပတ်သက်၍</w:t>
      </w:r>
    </w:p>
    <w:p>
      <w:r>
        <w:t>အများဆကီး မသိပေ။ သူမက</w:t>
      </w:r>
    </w:p>
    <w:p>
      <w:r>
        <w:t>အနည်းငယ်အံ့အားသင့်သွားရေသာ်လည်း ပိုပြီး</w:t>
      </w:r>
    </w:p>
    <w:p>
      <w:r>
        <w:t>အငကံအိုက်လာလေသည်။</w:t>
      </w:r>
    </w:p>
    <w:p>
      <w:r>
        <w:t>“အင်မော်တယ်ဂိုဏ်းနဲ့ ထိပ်တိုက်ရင်ဆိုင်နေတာတောင်</w:t>
      </w:r>
    </w:p>
    <w:p>
      <w:r>
        <w:t>ဒီလူက ဘယ်လိုလုပ် ဒီနေ့ထိ အသက်ရှင်နိုင်နေရတာလဲ။”</w:t>
      </w:r>
    </w:p>
    <w:p>
      <w:r>
        <w:t>အရိပ်က တခဏေလာက်တွေးလိုက်ပြီး ပြောလေသည်။</w:t>
      </w:r>
    </w:p>
    <w:p>
      <w:r>
        <w:t>“ရိုးရိုးသားသားပြောရရင် ငါလည်းမသိဘူး။”</w:t>
      </w:r>
    </w:p>
    <w:p>
      <w:r>
        <w:t>“သူက ကံကောင်းတာပဲလား၊ ဒါပေမယ့် အချိန်တိုင်း</w:t>
      </w:r>
    </w:p>
    <w:p>
      <w:r>
        <w:t>ဒီလောက်ကံကောင်းဖို့ မြဖစ်နိုင်ဘူးလေ။ သူက</w:t>
      </w:r>
    </w:p>
    <w:p>
      <w:r>
        <w:t>အန္တရာယ်တောထဲ အဆကိမ်ပေါင်းများစွာ ရောက်နေပုံရေပမယ့်</w:t>
      </w:r>
    </w:p>
    <w:p>
      <w:r>
        <w:t>ရှင်သန်ပြီး အကျိုးအမြတ်တစ်ခုတောင်ရသွားသေးတယ်။”</w:t>
      </w:r>
    </w:p>
    <w:p>
      <w:r>
        <w:t>“ဒါငေကာင့်ပဲ ဒီလူကို ချန်ထားလို့မရဘူးလို့ ခံစားနေရတာ။</w:t>
      </w:r>
    </w:p>
    <w:p>
      <w:r>
        <w:t>ပြီးတော့ ညေတွနဲ့ အိမ်မက်ပေါင်းများစွာကို ကယ်တင်ဖို့</w:t>
      </w:r>
    </w:p>
    <w:p>
      <w:r>
        <w:t>မြန်နိုင်လောက်မြန်မြန်ဖယ်ရှားပစ်ရမယ်။”</w:t>
      </w:r>
    </w:p>
    <w:p>
      <w:r>
        <w:t>--- Page 2597 ---</w:t>
      </w:r>
    </w:p>
    <w:p>
      <w:r>
        <w:t>ဧကရီဟောင်းမှာ နားလည်ပုံမရေသာ်လည်း</w:t>
      </w:r>
    </w:p>
    <w:p>
      <w:r>
        <w:t>သေဘာတူလိုက်လေသည်။</w:t>
      </w:r>
    </w:p>
    <w:p>
      <w:r>
        <w:t>“နတ်မိမယ်ပြောတဲ့အတိုင်းပါပဲ။”</w:t>
      </w:r>
    </w:p>
    <w:p>
      <w:r>
        <w:t>နတ်မိမယ်က သူမကို တစ်ချက်ငကည့်လိုက်ပြီး</w:t>
      </w:r>
    </w:p>
    <w:p>
      <w:r>
        <w:t>အေးစက်စွာပြောလိုက်လေသည်။</w:t>
      </w:r>
    </w:p>
    <w:p>
      <w:r>
        <w:t>“ယဲ့နင်က ဆကီးမြတ်တဲ့ ကံငကမ္မာနဲ့လူတစ်ယောက်ပဲ။</w:t>
      </w:r>
    </w:p>
    <w:p>
      <w:r>
        <w:t>သူဒီနေ့ထိ အသက်ရှင်နိုင်နေတာ၊ ကောင်းကင်ရဲ့</w:t>
      </w:r>
    </w:p>
    <w:p>
      <w:r>
        <w:t>အလိုဆန္ဒေငကာင့် ဖြစ်ကောင်းဖြစ်နိုင်တယ်။ ဒါမှမဟုတ် သူက</w:t>
      </w:r>
    </w:p>
    <w:p>
      <w:pPr>
        <w:pageBreakBefore/>
        <w:spacing w:after="40"/>
      </w:pPr>
      <w:r>
        <w:rPr>
          <w:b/>
          <w:sz w:val="20"/>
        </w:rPr>
        <w:t>[ZH] 第一百二十八章:你祝壽的方式比我還狼 — page 7/10</w:t>
      </w:r>
    </w:p>
    <w:p>
      <w:r>
        <w:t>聞言,太後面色大變,連忙叩頭說道</w:t>
      </w:r>
    </w:p>
    <w:p>
      <w:r>
        <w:t>屬下無能,請仙子恕罪</w:t>
      </w:r>
    </w:p>
    <w:p>
      <w:r>
        <w:t>但層下也是為了配合仙子的計劃,屬下所做的一切,都是仙子的安排。</w:t>
      </w:r>
    </w:p>
    <w:p>
      <w:r>
        <w:t>仙子說什麼,屬下絕無二話,只要仙子能帶屬下離開皇宮,讓我回歸白家,我就別</w:t>
      </w:r>
    </w:p>
    <w:p>
      <w:r>
        <w:t>無他求</w:t>
      </w:r>
    </w:p>
    <w:p>
      <w:r>
        <w:t>影子冷笑了兩聲,說道</w:t>
      </w:r>
    </w:p>
    <w:p>
      <w:r>
        <w:t>當年你所做的錯事,壞了宗門大計,白家才將你逐出族譜</w:t>
      </w:r>
    </w:p>
    <w:p>
      <w:r>
        <w:t>犯了那種錯誤,你不死已經是宗門仁慈了。</w:t>
      </w:r>
    </w:p>
    <w:p>
      <w:r>
        <w:t>你可知道?</w:t>
      </w:r>
    </w:p>
    <w:p>
      <w:r>
        <w:t>太后臉上露出惶恐之色,連忙點頭。</w:t>
      </w:r>
    </w:p>
    <w:p>
      <w:r>
        <w:t>屬下知道。</w:t>
      </w:r>
    </w:p>
    <w:p>
      <w:r>
        <w:t>她想到當年的畫面,不禁後悔不已</w:t>
      </w:r>
    </w:p>
    <w:p>
      <w:r>
        <w:t>時衝動,竟然釀成大錯</w:t>
      </w:r>
    </w:p>
    <w:p>
      <w:r>
        <w:t>自那之後,自己被丟在宮中,抗如孤魂野鬼,世上再也無人過問。</w:t>
      </w:r>
    </w:p>
    <w:p>
      <w:r>
        <w:t>見到太后的表情,影子似乎很滿意,說道。</w:t>
      </w:r>
    </w:p>
    <w:p>
      <w:r>
        <w:t>起來吧</w:t>
      </w:r>
    </w:p>
    <w:p>
      <w:r>
        <w:t>你罪滔天,本無身的可能</w:t>
      </w:r>
    </w:p>
    <w:p>
      <w:r>
        <w:t>但我給你戴罪立功的機會,只要你能夠助我殺了葉寧,我保你重回白家族,離開</w:t>
      </w:r>
    </w:p>
    <w:p>
      <w:pPr>
        <w:pageBreakBefore/>
        <w:spacing w:after="40"/>
      </w:pPr>
      <w:r>
        <w:rPr>
          <w:b/>
          <w:sz w:val="20"/>
        </w:rPr>
        <w:t>[MY] Chapter – 129 — page 7/10</w:t>
      </w:r>
    </w:p>
    <w:p>
      <w:r>
        <w:t>အဲ့အရူးတွေရဲ့ သေဘာကျခံရဖို့ မွေးဖွာလာတဲ့</w:t>
      </w:r>
    </w:p>
    <w:p>
      <w:r>
        <w:t>သူ့စရိုက်ငေကာင့်လည်း ဖြစ်နိုင်တယ်..........ဒါပေမယ့်</w:t>
      </w:r>
    </w:p>
    <w:p>
      <w:r>
        <w:t>အနည်းဆုံးတော့ ဒီနေ့အထိ သူက လက်နဲ့ထိသမျှ</w:t>
      </w:r>
    </w:p>
    <w:p>
      <w:r>
        <w:t>ရွှေဖြစ်နေတုန်းပဲ။ သူက အဲ့တာတွေအားလုံးကို</w:t>
      </w:r>
    </w:p>
    <w:p>
      <w:r>
        <w:t>သူ့ဘာသာရခဲ့ပေမယ့် မင်းကေရာ။”</w:t>
      </w:r>
    </w:p>
    <w:p>
      <w:r>
        <w:t>“နှစ်တွေဒီလောက်ငကာပြီးမှေတာ့ မင်းရင့်ကျက်သင့်ပြီလို့</w:t>
      </w:r>
    </w:p>
    <w:p>
      <w:r>
        <w:t>ငါထင်တယ်။”</w:t>
      </w:r>
    </w:p>
    <w:p>
      <w:r>
        <w:t>--- Page 2598 ---</w:t>
      </w:r>
    </w:p>
    <w:p>
      <w:r>
        <w:t>“ယဲ့နင်က မင်းကို ဒီလောက် စကားနည်းနည်းလေးလောက်နဲ့</w:t>
      </w:r>
    </w:p>
    <w:p>
      <w:r>
        <w:t>ဒေါသထွက်သွားစေမယ်လို့ မထင်ထားခဲ့မိဘူး။</w:t>
      </w:r>
    </w:p>
    <w:p>
      <w:r>
        <w:t>ဒီလောက်လေးနဲ့ ငါမင်းကို ပြန်ခေါ်သွားစေချင်တာလား။”</w:t>
      </w:r>
    </w:p>
    <w:p>
      <w:r>
        <w:t>ဤသည်ကို ငကားတော့ မယ်တော်ဘုရင်မဆကီး၏</w:t>
      </w:r>
    </w:p>
    <w:p>
      <w:r>
        <w:t>အသားအေရမှာ အလွန်ပြောင်းလဲသွားပြီး</w:t>
      </w:r>
    </w:p>
    <w:p>
      <w:r>
        <w:t>အလျင်အမြန်အဆကိုက်ဆောင်ပြောတော့သည်။</w:t>
      </w:r>
    </w:p>
    <w:p>
      <w:r>
        <w:t>“ဒီငယ်သားက အရည်အချင်းမရှိတာပါ။ ကျေးဇူးပြုပြီး</w:t>
      </w:r>
    </w:p>
    <w:p>
      <w:r>
        <w:t>ခွင့်လွှတ်ပေးပါ၊ နတ်မိမယ်”</w:t>
      </w:r>
    </w:p>
    <w:p>
      <w:r>
        <w:t>“ဒါပေမယ့် ဒီငယ်သားကလည်း နတ်မိမယ်ရဲ့ အစီအစဉ်နဲ့</w:t>
      </w:r>
    </w:p>
    <w:p>
      <w:r>
        <w:t>ပူးပေါင်းခဲ့ပါတယ်။ ဒီငယ်သားလုပ်ခဲ့တဲ့ အရာတိုင်းက</w:t>
      </w:r>
    </w:p>
    <w:p>
      <w:r>
        <w:t>နတ်မိမယ်စီစဉ်တဲ့အတိုင်းပါပဲ။”</w:t>
      </w:r>
    </w:p>
    <w:p>
      <w:r>
        <w:t>“နတ်မိမယ်ပြောတာနဲ့ပတ်သက်ပြီး ဒီငယ်သားမှာ</w:t>
      </w:r>
    </w:p>
    <w:p>
      <w:r>
        <w:t>ပြောစရာမရှိပါဘူး။ နတ်မိမယ် ဒီငယ်သားကို နန်းတော်ထဲက</w:t>
      </w:r>
    </w:p>
    <w:p>
      <w:r>
        <w:t>ထုတ်ပြီး ပိုင်မိသားစုဆီ ပြန်ပို့ပေးရင် တော်ပါပြီ။</w:t>
      </w:r>
    </w:p>
    <w:p>
      <w:r>
        <w:t>ဒီငယ်သားမှာ တြခားတောင်းဆိုစရာမရှိတော့ပါဘူး”</w:t>
      </w:r>
    </w:p>
    <w:p>
      <w:r>
        <w:t>--- Page 2599 ---</w:t>
      </w:r>
    </w:p>
    <w:p>
      <w:r>
        <w:t>အရိပ်က လှောင်ရယ်ရယ်ပြီး ပြောလေသည်။</w:t>
      </w:r>
    </w:p>
    <w:p>
      <w:r>
        <w:t>“အရင်ကမင်းလုပ်ခဲ့တဲ့ အရာက ဂိုဏ်းအစီအစဉ်ကို</w:t>
      </w:r>
    </w:p>
    <w:p>
      <w:r>
        <w:t>ဖျက်ဆီးခဲ့ပြီး ပိုင်မိသားစုက မင်းကို မိသားစုသစ်ပင်ထဲကနေ</w:t>
      </w:r>
    </w:p>
    <w:p>
      <w:r>
        <w:t>ထုတ်ပစ်ခဲ့တယ်လေ။”</w:t>
      </w:r>
    </w:p>
    <w:p>
      <w:r>
        <w:t>“ဒီလိုအမှားမျိုးလုပ်ပြီး မင်းမေသေသးတာကပဲ ဂိုဏ်းရဲ့</w:t>
      </w:r>
    </w:p>
    <w:p>
      <w:r>
        <w:t>သနားငကင်နာမှုဖြစ်နေပြီ။”</w:t>
      </w:r>
    </w:p>
    <w:p>
      <w:r>
        <w:t>“မင်းမသိဘူးလား။”</w:t>
      </w:r>
    </w:p>
    <w:p>
      <w:r>
        <w:t>ဧကရီဟောင်း၏ မျက်နှာမှာ စိုးရိမ်သောကကို ဖော်ပြေနြပီး</w:t>
      </w:r>
    </w:p>
    <w:p>
      <w:r>
        <w:t>အလျင်အမြန်ခေါင်းညိမ့်လိုက်လေသည်။</w:t>
      </w:r>
    </w:p>
    <w:p>
      <w:r>
        <w:t>“ငယ်သားသိပါပြီ။”</w:t>
      </w:r>
    </w:p>
    <w:p>
      <w:r>
        <w:t>သူမခင်မျာ အရင်က အဖြစ်အပျက်ကို နောင်တမရပဲ</w:t>
      </w:r>
    </w:p>
    <w:p>
      <w:r>
        <w:t>မေနနိုင်ပေ။</w:t>
      </w:r>
    </w:p>
    <w:p>
      <w:r>
        <w:t>အချိန်ကာလ၏ တွန်းအားပေးမှုက အမှားဆကီးတစ်ခုကို</w:t>
      </w:r>
    </w:p>
    <w:p>
      <w:r>
        <w:t>ဖြစ်သွားစေခဲ့လေသည်။</w:t>
      </w:r>
    </w:p>
    <w:p>
      <w:r>
        <w:t>--- Page 2600 ---</w:t>
      </w:r>
    </w:p>
    <w:p>
      <w:pPr>
        <w:pageBreakBefore/>
        <w:spacing w:after="40"/>
      </w:pPr>
      <w:r>
        <w:rPr>
          <w:b/>
          <w:sz w:val="20"/>
        </w:rPr>
        <w:t>[ZH] 第一百二十八章:你祝壽的方式比我還狼 — page 8/10</w:t>
      </w:r>
    </w:p>
    <w:p>
      <w:r>
        <w:t>皇宮,重獲自由</w:t>
      </w:r>
    </w:p>
    <w:p>
      <w:r>
        <w:t>太后狂喜,連忙點頭。</w:t>
      </w:r>
    </w:p>
    <w:p>
      <w:r>
        <w:t>么都聽仙子你的</w:t>
      </w:r>
    </w:p>
    <w:p>
      <w:r>
        <w:t>很好,那就再借我身體一用!</w:t>
      </w:r>
    </w:p>
    <w:p>
      <w:r>
        <w:t>話音落下,她化作一道黑光,直接沖入到了太後身體之中。</w:t>
      </w:r>
    </w:p>
    <w:p>
      <w:r>
        <w:t>片刻之後,太后重新睜開眼晴。</w:t>
      </w:r>
    </w:p>
    <w:p>
      <w:r>
        <w:t>眼眸之中,露出一股淡漠之意</w:t>
      </w:r>
    </w:p>
    <w:p>
      <w:r>
        <w:t>茶盞,將裡面冷掉的茶水倒掉,然後又倒上熱的,輕輕抿了一口,怨毒說道</w:t>
      </w:r>
    </w:p>
    <w:p>
      <w:r>
        <w:t>沒想到吧,我的報復這麼快就來</w:t>
      </w:r>
    </w:p>
    <w:p>
      <w:r>
        <w:t>第一自二十ハ學:你初壽的方式比我還黑56</w:t>
      </w:r>
    </w:p>
    <w:p>
      <w:r>
        <w:t>葉寧獨自走在錦繡宮</w:t>
      </w:r>
    </w:p>
    <w:p>
      <w:r>
        <w:t>不得不說,錦繡宮的風景確實不錯</w:t>
      </w:r>
    </w:p>
    <w:p>
      <w:r>
        <w:t>他來到這異世,一直忙著作死和翻車,還沒真正意義上領路過這個世界的風景</w:t>
      </w:r>
    </w:p>
    <w:p>
      <w:r>
        <w:t>今日見這園林景觀,卻是遠勝於前世</w:t>
      </w:r>
    </w:p>
    <w:p>
      <w:r>
        <w:t>這很正常,畢竟這是個超凡世界,有許多人力無法辦到的事407情,在這個世界都</w:t>
      </w:r>
    </w:p>
    <w:p>
      <w:r>
        <w:t>是稀鬆平常。</w:t>
      </w:r>
    </w:p>
    <w:p>
      <w:r>
        <w:t>走了沒多久,葉寧忽然間聞到了</w:t>
      </w:r>
    </w:p>
    <w:p>
      <w:r>
        <w:t>不是吧,的味道?</w:t>
      </w:r>
    </w:p>
    <w:p>
      <w:r>
        <w:t>葉寧露出驚色。</w:t>
      </w:r>
    </w:p>
    <w:p>
      <w:pPr>
        <w:pageBreakBefore/>
        <w:spacing w:after="40"/>
      </w:pPr>
      <w:r>
        <w:rPr>
          <w:b/>
          <w:sz w:val="20"/>
        </w:rPr>
        <w:t>[MY] Chapter – 129 — page 8/10</w:t>
      </w:r>
    </w:p>
    <w:p>
      <w:r>
        <w:t>ထိုအချိန်ကတည်းက သူမမှာ နန်းတော်ထဲတွင် ကျန်ခဲ့ရပြီး</w:t>
      </w:r>
    </w:p>
    <w:p>
      <w:r>
        <w:t>အထီးကျန်ဝိဉာဉ်တစ်ကောင်လိုပင်၊ ကမ္ဘာရှိမည်သူကမှ</w:t>
      </w:r>
    </w:p>
    <w:p>
      <w:r>
        <w:t>သူမကို ထပ်မံဂရုစိုက်ငကေတာ့မည်မဟုတ်ပေ။</w:t>
      </w:r>
    </w:p>
    <w:p>
      <w:r>
        <w:t>မယ်တော်ဘုရင်မဆကီး၏ အမူအရာကို မြင်ချိန်တွင် အရိပ်မှာ</w:t>
      </w:r>
    </w:p>
    <w:p>
      <w:r>
        <w:t>အလွန်စိတ်ကျေနပ်သွားပုံရပြီး ပြောလာတော့သည်။</w:t>
      </w:r>
    </w:p>
    <w:p>
      <w:r>
        <w:t>“ထေတာ့။”</w:t>
      </w:r>
    </w:p>
    <w:p>
      <w:r>
        <w:t>“မင်းမှားခဲ့တယ်။ ပြီးတော့ မင်းမှာ ပြန်လှည့်ဖို့</w:t>
      </w:r>
    </w:p>
    <w:p>
      <w:r>
        <w:t>အခွင့်အေရးမရှိဘူး။”</w:t>
      </w:r>
    </w:p>
    <w:p>
      <w:r>
        <w:t>“ဒါပေမယ့် ငါ မင်းကို ပြစ်မှုကျူးလွန်ဖို့</w:t>
      </w:r>
    </w:p>
    <w:p>
      <w:r>
        <w:t>အခွင့်အေရးတစ်ခုပေးမယ်။ မင်းငါ့ကိုကူပြီး ယဲ့နင်ကို</w:t>
      </w:r>
    </w:p>
    <w:p>
      <w:r>
        <w:t>သတ်နိုင်သ၍ ငါ မင်းကို ပိုင်မိသားစုသစ်ပစ်ဆီ</w:t>
      </w:r>
    </w:p>
    <w:p>
      <w:r>
        <w:t>ပြန်ထားပေးမယ်လို့ အာမခံတယ်။ နန်းတော်ကေနထွက်ပြီး</w:t>
      </w:r>
    </w:p>
    <w:p>
      <w:r>
        <w:t>မင်းရဲ့လွတ်လပ်မှုကို ပြန်ရလိမ့်မယ်။”</w:t>
      </w:r>
    </w:p>
    <w:p>
      <w:r>
        <w:t>မယ်တော်ဘုရင်မဆကီးမှာ တက်ဌကေနြပီး အလျင်အမြန် ခေါင်း</w:t>
      </w:r>
    </w:p>
    <w:p>
      <w:r>
        <w:t>ညိမ့်ပြေလသည်။</w:t>
      </w:r>
    </w:p>
    <w:p>
      <w:r>
        <w:t>--- Page 2601 ---</w:t>
      </w:r>
    </w:p>
    <w:p>
      <w:r>
        <w:t>“ကောင်းပါပြီ၊ ဒီငယ်သားနားထောင့်ပါမယ်၊ နတ်မိမယ်”</w:t>
      </w:r>
    </w:p>
    <w:p>
      <w:r>
        <w:t>အရိပ်က ပြောလေသည်။</w:t>
      </w:r>
    </w:p>
    <w:p>
      <w:r>
        <w:t>“အရမ်းကောင်းတယ်၊ ငါ့ကို မင်းရဲ့ကိုယ်ထည် ပြန်ငှားပါဦး”</w:t>
      </w:r>
    </w:p>
    <w:p>
      <w:r>
        <w:t>အသံထွက်လာပြီးချိန်တွင် သူမသည်</w:t>
      </w:r>
    </w:p>
    <w:p>
      <w:r>
        <w:t>အမည်းရောင်အလင်းတစ်ခုအဖြစ်ပြောင်းလဲသွားပြီး</w:t>
      </w:r>
    </w:p>
    <w:p>
      <w:r>
        <w:t>မယ်တော်ဘုရင်မဆကီး၏ ကိုယ်ထဲသို့ တိုက်ရိုက်</w:t>
      </w:r>
    </w:p>
    <w:p>
      <w:r>
        <w:t>ပြေးဝင်သွားတော့သည်။</w:t>
      </w:r>
    </w:p>
    <w:p>
      <w:r>
        <w:t>တခဏငကာပြီးနောက် မယ်တော်ဘုရင်မဆကီးက သူမ၏</w:t>
      </w:r>
    </w:p>
    <w:p>
      <w:r>
        <w:t>မျက်လုံးကိုများကို တဖန်ပြန်ဖွင့်လိုက်သည်။</w:t>
      </w:r>
    </w:p>
    <w:p>
      <w:r>
        <w:t>သူမ၏ မျက်လုံးများထဲတွင် မထီမဲ့မြင်ဟန်တစ်ခု</w:t>
      </w:r>
    </w:p>
    <w:p>
      <w:r>
        <w:t>ရှိနေလ၏။</w:t>
      </w:r>
    </w:p>
    <w:p>
      <w:r>
        <w:t>သူမက လက်ဖက်ရည်ခွက်ကို ကောက်ကိုင်လိုက်ပြီး အတွင်းရှိ</w:t>
      </w:r>
    </w:p>
    <w:p>
      <w:r>
        <w:t>အေးစက်နေသည့် လက်ဖက်ရည်အား သွန်ချလိုက်ကာ</w:t>
      </w:r>
    </w:p>
    <w:p>
      <w:r>
        <w:t>လက်ဖက်ရည်ပူထပ်မံလောင်းထည့်လိုက်ရင်း</w:t>
      </w:r>
    </w:p>
    <w:p>
      <w:r>
        <w:t>--- Page 2602 ---</w:t>
      </w:r>
    </w:p>
    <w:p>
      <w:r>
        <w:t>တစ်ငုံလောက်သောက်လိုက်ပြီးနောက်</w:t>
      </w:r>
    </w:p>
    <w:p>
      <w:r>
        <w:t>မေကျမချမ်းစွာပြောလာတော့သည်။</w:t>
      </w:r>
    </w:p>
    <w:p>
      <w:r>
        <w:t>“ယဲ့နင်၊ ငါ့ရဲ့ ကလဲ့စားချေမှုက</w:t>
      </w:r>
    </w:p>
    <w:p>
      <w:r>
        <w:t>သိပ်မငကာခင်ရောက်လောက်လာတော့မယ်”</w:t>
      </w:r>
    </w:p>
    <w:p>
      <w:r>
        <w:t>…………</w:t>
      </w:r>
    </w:p>
    <w:p>
      <w:r>
        <w:t>ယဲ့နင်က ခမ်းနားသည့်နန်းဆောင်မှ</w:t>
      </w:r>
    </w:p>
    <w:p>
      <w:r>
        <w:t>တစ်ယောက်တည်းလမ်းလျှောက်ထွက်လာခဲ့သည်။</w:t>
      </w:r>
    </w:p>
    <w:p>
      <w:r>
        <w:t>နန်းတွင်းရဲ့ ရှုမျှော်ခင်းက တကယ်ပဲ ကောင်းလှသည်ဟု</w:t>
      </w:r>
    </w:p>
    <w:p>
      <w:r>
        <w:t>ပြောရမည်။</w:t>
      </w:r>
    </w:p>
    <w:p>
      <w:r>
        <w:t>သူ ဒီတြခားကမ္ဘာကို ရောက်လာပြီး</w:t>
      </w:r>
    </w:p>
    <w:p>
      <w:pPr>
        <w:pageBreakBefore/>
        <w:spacing w:after="40"/>
      </w:pPr>
      <w:r>
        <w:rPr>
          <w:b/>
          <w:sz w:val="20"/>
        </w:rPr>
        <w:t>[ZH] 第一百二十八章:你祝壽的方式比我還狼 — page 9/10</w:t>
      </w:r>
    </w:p>
    <w:p>
      <w:r>
        <w:t>這錦繡宮之中,居然還有人烤</w:t>
      </w:r>
    </w:p>
    <w:p>
      <w:r>
        <w:t>他屬實是沒想到。</w:t>
      </w:r>
    </w:p>
    <w:p>
      <w:r>
        <w:t>順著香味一路走過去,就看到一群太監宮女國在那裡</w:t>
      </w:r>
    </w:p>
    <w:p>
      <w:r>
        <w:t>他們遠遠的看著前方,一副著急的樣子。</w:t>
      </w:r>
    </w:p>
    <w:p>
      <w:r>
        <w:t>發生了什麼?</w:t>
      </w:r>
    </w:p>
    <w:p>
      <w:r>
        <w:t>什寧問道。</w:t>
      </w:r>
    </w:p>
    <w:p>
      <w:r>
        <w:t>宮女也不知道葉寧身份,但是卻好像找到了個能做主的人,連忙說道。</w:t>
      </w:r>
    </w:p>
    <w:p>
      <w:r>
        <w:t>這位大人,快去勸勸琿王吧,他竟然將太后最愛的錦鯉捉了出來燒烤。</w:t>
      </w:r>
    </w:p>
    <w:p>
      <w:r>
        <w:t>葉寧腦海之中進出之前眾人跟他說的信息。</w:t>
      </w:r>
    </w:p>
    <w:p>
      <w:r>
        <w:t>他不由得心中一動,朝著前方走了過去</w:t>
      </w:r>
    </w:p>
    <w:p>
      <w:r>
        <w:t>果然,正是琿王</w:t>
      </w:r>
    </w:p>
    <w:p>
      <w:r>
        <w:t>這從他穿的衣服就可以看出來。</w:t>
      </w:r>
    </w:p>
    <w:p>
      <w:r>
        <w:t>尋常官吏,可不敢隨意穿蟒袍。</w:t>
      </w:r>
    </w:p>
    <w:p>
      <w:r>
        <w:t>而他,一襲素色的袍,中年人模樣,頭髮卻花白了,但面上卻帶著孩子一般愉快</w:t>
      </w:r>
    </w:p>
    <w:p>
      <w:r>
        <w:t>的笑容,就用錦繡宮裡的翠竹當柴火,拿名貴珍稀的錦鯉當石材,架在火堆上烤了起來</w:t>
      </w:r>
    </w:p>
    <w:p>
      <w:r>
        <w:t>難怪官女們想勸不敢勸,若真是這位主,那可還真不是他們能惹的。</w:t>
      </w:r>
    </w:p>
    <w:p>
      <w:pPr>
        <w:pageBreakBefore/>
        <w:spacing w:after="40"/>
      </w:pPr>
      <w:r>
        <w:rPr>
          <w:b/>
          <w:sz w:val="20"/>
        </w:rPr>
        <w:t>[MY] Chapter – 129 — page 9/10</w:t>
      </w:r>
    </w:p>
    <w:p>
      <w:r>
        <w:t>သတ်ဖြတ်ချေပေနရသည်နှင့် အလုပ်ရှုပ်နေခဲ့ကာ ဒီကမ္ဘာ၏</w:t>
      </w:r>
    </w:p>
    <w:p>
      <w:r>
        <w:t>ရှုမျှော်ခင်းကို တကယ်ပဲ မငကုံတွေ့ဖူးခဲ့ပေ။</w:t>
      </w:r>
    </w:p>
    <w:p>
      <w:r>
        <w:t>ယေန့တွင် ဤဥယျာဉ်ကို မြင်လိုက်ရခြင်းက</w:t>
      </w:r>
    </w:p>
    <w:p>
      <w:r>
        <w:t>အရင်ဘဝကထက် အများဆကီး ပိုသာသည်ပင်။</w:t>
      </w:r>
    </w:p>
    <w:p>
      <w:r>
        <w:t>--- Page 2603 ---</w:t>
      </w:r>
    </w:p>
    <w:p>
      <w:r>
        <w:t>လမ်းလျှောက်ပြီး သိပ်မငကာခင်မှာပဲ ယဲ့နင်သည် ရုတ်တရက်</w:t>
      </w:r>
    </w:p>
    <w:p>
      <w:r>
        <w:t>ထူးဆန်းသည့်ရနံ့ကို အနံ့ရလိုက်လေ၏။</w:t>
      </w:r>
    </w:p>
    <w:p>
      <w:r>
        <w:t>“မဟုတ်သေးပါဘူး၊ အသားကင်အနံ့လား”</w:t>
      </w:r>
    </w:p>
    <w:p>
      <w:r>
        <w:t>ယဲ့နင်မှာ အံ့ဩသွားသည့်အမူအရာတစ်ခုကို</w:t>
      </w:r>
    </w:p>
    <w:p>
      <w:r>
        <w:t>ဖော်ပြလာလေသည်။</w:t>
      </w:r>
    </w:p>
    <w:p>
      <w:r>
        <w:t>ဒီနန်းရင်ပြင်မှာ အသားကင်နေတဲ့ လူတွေ ရှိနေတုန်းလား။</w:t>
      </w:r>
    </w:p>
    <w:p>
      <w:r>
        <w:t>သူတကယ်ပဲ ၎င်းကို မေမျှာ်လင့်ထားမိပေ။</w:t>
      </w:r>
    </w:p>
    <w:p>
      <w:r>
        <w:t>ရနံ့တစ်လျှောက် လျှောက်သွားလိုက်ရင်း မိန်းမစိုးနှင့်</w:t>
      </w:r>
    </w:p>
    <w:p>
      <w:r>
        <w:t>နန်းတွင်းအေစခံတစ်သိုက် ထိုနေရာအား ဝန်းရံနေငကသည်ကို</w:t>
      </w:r>
    </w:p>
    <w:p>
      <w:r>
        <w:t>မြင်လိုက်ရသည်။</w:t>
      </w:r>
    </w:p>
    <w:p>
      <w:r>
        <w:t>သူတို့က အေတာ်လေး လှုပ်လှုပ်ရွရွဖြစ်နေပြီး</w:t>
      </w:r>
    </w:p>
    <w:p>
      <w:r>
        <w:t>စိုးရိမ်ငေကာင့်ငကေနပုံပေါ်သည်။</w:t>
      </w:r>
    </w:p>
    <w:p>
      <w:r>
        <w:t>--- Page 2604 ---</w:t>
      </w:r>
    </w:p>
    <w:p>
      <w:r>
        <w:t>“ဘာဖြစ်နေတာလဲ။”</w:t>
      </w:r>
    </w:p>
    <w:p>
      <w:r>
        <w:t>ယဲ့နင်က မေးလိုက်လေသည်။</w:t>
      </w:r>
    </w:p>
    <w:p>
      <w:r>
        <w:t>နန်းတွင်းအေစခံမှာ ယဲ့နင်၏ အထောက်အထားကို</w:t>
      </w:r>
    </w:p>
    <w:p>
      <w:r>
        <w:t>မသိသော်လည်း အားကိုးနိုင်သည့်လူတစ်ယောက်ကို</w:t>
      </w:r>
    </w:p>
    <w:p>
      <w:r>
        <w:t>ရှာတွေ့သွားပုံရကာ အလျင်အမြန်ပြောလာတော့သည်။</w:t>
      </w:r>
    </w:p>
    <w:p>
      <w:r>
        <w:t>“အရှင်...ဘုရင်ဟွေ့ကို အမြန်ဖျောင်းဖြေပးပါဦး။ သူက</w:t>
      </w:r>
    </w:p>
    <w:p>
      <w:r>
        <w:t>မယ်တော်ဘုရင်မဆကီးရဲ့ အနှစ်သက်ဆုံး ရွှေငါးတွေကို</w:t>
      </w:r>
    </w:p>
    <w:p>
      <w:r>
        <w:t>ဖမ်းပြီးတော့ မီးကင်နေတယ်။”</w:t>
      </w:r>
    </w:p>
    <w:p>
      <w:r>
        <w:t>ဘုရင်ဟွေ့လား…</w:t>
      </w:r>
    </w:p>
    <w:p>
      <w:r>
        <w:t>ယခင်က အခြားသူများ သူ့ကို ပြောထားသည့်</w:t>
      </w:r>
    </w:p>
    <w:p>
      <w:r>
        <w:t>အချက်အလက်တချို့မှာ ယဲ့နင်၏ စိတ်ထဲတွင်</w:t>
      </w:r>
    </w:p>
    <w:p>
      <w:r>
        <w:t>ပေါက်ထွက်လာလေသည်။</w:t>
      </w:r>
    </w:p>
    <w:p>
      <w:r>
        <w:t>--- Page 2605 ---</w:t>
      </w:r>
    </w:p>
    <w:p>
      <w:r>
        <w:t>သူမေနနိုင်ပါပဲ စိတ်လှုပ်ရှားသွားရပြီး</w:t>
      </w:r>
    </w:p>
    <w:p>
      <w:r>
        <w:t>ရှေ့သို့လျှောက်သွားလိုက်၏။</w:t>
      </w:r>
    </w:p>
    <w:p>
      <w:r>
        <w:t>အေသအချာပင်၊ ၎င်းက ဘုရင်ဟွေ့ဖြစ်လေ၏။</w:t>
      </w:r>
    </w:p>
    <w:p>
      <w:r>
        <w:t>ဤသည်ကို သူဝတ်ထားသည့် အဝတ်အစားများမှ</w:t>
      </w:r>
    </w:p>
    <w:p>
      <w:r>
        <w:t>တစ်ဆင့်မြင်နိုင်လေသည်။</w:t>
      </w:r>
    </w:p>
    <w:p>
      <w:r>
        <w:t>သာမန်အရာရှိများမှာ ခရမ်းရောင်စပါးအုံး</w:t>
      </w:r>
    </w:p>
    <w:p>
      <w:r>
        <w:t>ချည်ပန်းထိုးဝတ်ရုံကို ဆန္ဒရှိသလို ဝတ်ရဲလိမ့်မည်မဟုတ်။</w:t>
      </w:r>
    </w:p>
    <w:p>
      <w:r>
        <w:t>နောက်ပြီး ခရမ်းရောင်စပါးအုံးဝတ်ရုံကို</w:t>
      </w:r>
    </w:p>
    <w:p>
      <w:r>
        <w:t>ဝတ်ဆင်ထားသည့်သူသည်</w:t>
      </w:r>
    </w:p>
    <w:p>
      <w:r>
        <w:t>သတ်လက်ပိုင်းအရွယ်လူတစ်ယောက် ဖြစ်ဟန်ရေသာ်လည်း</w:t>
      </w:r>
    </w:p>
    <w:p>
      <w:pPr>
        <w:pageBreakBefore/>
        <w:spacing w:after="40"/>
      </w:pPr>
      <w:r>
        <w:rPr>
          <w:b/>
          <w:sz w:val="20"/>
        </w:rPr>
        <w:t>[ZH] 第一百二十八章:你祝壽的方式比我還狼 — page 10/10</w:t>
      </w:r>
    </w:p>
    <w:p>
      <w:r>
        <w:t>無他,誰都知道琿王是個瘋子</w:t>
      </w:r>
    </w:p>
    <w:p>
      <w:r>
        <w:t>瘋子是能交流的嗎?</w:t>
      </w:r>
    </w:p>
    <w:p>
      <w:r>
        <w:t>萬一突然發瘋,把你弄死,死了也是白死</w:t>
      </w:r>
    </w:p>
    <w:p>
      <w:r>
        <w:t>琿王不是不能出府嗎</w:t>
      </w:r>
    </w:p>
    <w:p>
      <w:r>
        <w:t>葉寧走過去問道</w:t>
      </w:r>
    </w:p>
    <w:p>
      <w:r>
        <w:t>第一百二十八:你祝壽的方式比我還黑6</w:t>
      </w:r>
    </w:p>
    <w:p>
      <w:r>
        <w:t>太后壽辰,本王按例,也是要來祝賀的</w:t>
      </w:r>
    </w:p>
    <w:p>
      <w:r>
        <w:t>琿王慵懶說道</w:t>
      </w:r>
    </w:p>
    <w:p>
      <w:r>
        <w:t>王爺祝賀的方式很奇怪,居然是烤了太后最喜歡的錦鯉,莫非是想烤熟了,送給太</w:t>
      </w:r>
    </w:p>
    <w:p>
      <w:r>
        <w:t>葉寧說道</w:t>
      </w:r>
    </w:p>
    <w:p>
      <w:r>
        <w:t>這琿王可比他過分多了,祝壽的方式比他還狠</w:t>
      </w:r>
    </w:p>
    <w:p>
      <w:r>
        <w:t>這哪裡是祝壽啊,簡直是恨不得太后被氣死</w:t>
      </w:r>
    </w:p>
    <w:p>
      <w:r>
        <w:t>怎麼?你也想來勸本王收手?</w:t>
      </w:r>
    </w:p>
    <w:p>
      <w:r>
        <w:t>琿王冷哼一聲,說道</w:t>
      </w:r>
    </w:p>
    <w:p>
      <w:r>
        <w:t>葉寧搖了搖頭</w:t>
      </w:r>
    </w:p>
    <w:p>
      <w:r>
        <w:t>當然不是,在下只是腹中飢電,想要來琿王這裡,討兩尾烤魚吃</w:t>
      </w:r>
    </w:p>
    <w:p>
      <w:r>
        <w:t>長按喜歡的段落可記錄想法*</w:t>
      </w:r>
    </w:p>
    <w:p>
      <w:r>
        <w:t>打賞</w:t>
      </w:r>
    </w:p>
    <w:p>
      <w:r>
        <w:t>分享</w:t>
      </w:r>
    </w:p>
    <w:p>
      <w:r>
        <w:t>舉報</w:t>
      </w:r>
    </w:p>
    <w:p>
      <w:r>
        <w:t>38.D5名</w:t>
      </w:r>
    </w:p>
    <w:p>
      <w:r>
        <w:t>再不讓我死,我就無</w:t>
      </w:r>
    </w:p>
    <w:p>
      <w:r>
        <w:t>[[KMTCRAWLER MARKER 106]]</w:t>
      </w:r>
    </w:p>
    <w:p>
      <w:pPr>
        <w:pageBreakBefore/>
        <w:spacing w:after="40"/>
      </w:pPr>
      <w:r>
        <w:rPr>
          <w:b/>
          <w:sz w:val="20"/>
        </w:rPr>
        <w:t>[MY] Chapter – 129 — page 10/10</w:t>
      </w:r>
    </w:p>
    <w:p>
      <w:r>
        <w:t>သူ၏ ဆံပင်များက မီးခိုးရောင်ဖြစ်နေကာ သူ့မျက်နှာပေါ်တွင်</w:t>
      </w:r>
    </w:p>
    <w:p>
      <w:r>
        <w:t>ကေလးငယ်တစ်ယောက်လို ပျော်ရွှင်နေသည့်</w:t>
      </w:r>
    </w:p>
    <w:p>
      <w:r>
        <w:t>အပြုံးလေးတစ်ပွင့်ရှိနေလသည်။</w:t>
      </w:r>
    </w:p>
    <w:p>
      <w:r>
        <w:t>--- Page 2606 ---</w:t>
      </w:r>
    </w:p>
    <w:p>
      <w:r>
        <w:t>အေစခံတွေက မတားရဲတာ အံ့ဩစရာမဟုတ်တော့။</w:t>
      </w:r>
    </w:p>
    <w:p>
      <w:r>
        <w:t>ဘုရင်တစ်ပါးသာဖြစ်ပါက အရူးဖြစ်နေပါစေ အေစခံတို့</w:t>
      </w:r>
    </w:p>
    <w:p>
      <w:r>
        <w:t>ဝင်ရှုပ်လို့ရသော အရာတစ်ခုမဟုတ်ပါချေ။</w:t>
      </w:r>
    </w:p>
    <w:p>
      <w:r>
        <w:t>သူမှ အပ လူတိုင်းသည် ဘုရင်ဟွေ့က</w:t>
      </w:r>
    </w:p>
    <w:p>
      <w:r>
        <w:t>အရူးတစ်ယောက်ဖြစ်ငေကာင်း သိငကလောက်မည်။</w:t>
      </w:r>
    </w:p>
    <w:p>
      <w:r>
        <w:t>အရူးတွေက ပြောဆိုဆက်သွယ်လို့ရလို့လား။</w:t>
      </w:r>
    </w:p>
    <w:p>
      <w:r>
        <w:t>သူရုတ်တရတ် စိတ်ဖောက်ပြီး သတ်ဖြတ်ချင်လာရင်</w:t>
      </w:r>
    </w:p>
    <w:p>
      <w:r>
        <w:t>အချည်းအနှီး သေခြင်းတစ်ခုပဲဖြစ်သွားလိမ့်မယ်လေ။</w:t>
      </w:r>
    </w:p>
    <w:p>
      <w:r>
        <w:t>“ဘုရင်ဟွေ့က အိမ်တော်ကနေ ထွက်လာလို့</w:t>
      </w:r>
    </w:p>
    <w:p>
      <w:r>
        <w:t>မရဘူးမဟုတ်ဘူးလား။”</w:t>
      </w:r>
    </w:p>
    <w:p>
      <w:r>
        <w:t>ယဲ့နင်က ဘုရင်ဟွေ့ထံသို့ လှမ်းလျှောက်သွားရင်း</w:t>
      </w:r>
    </w:p>
    <w:p>
      <w:r>
        <w:t>မေးလိုက်သည်။</w:t>
      </w:r>
    </w:p>
    <w:p>
      <w:r>
        <w:t>--- Page 2607 ---</w:t>
      </w:r>
    </w:p>
    <w:p>
      <w:r>
        <w:t>“မယ်တော်ဘုရင်မဆကီးရဲ့ မွေးနေ့မှာ ဒီဘုရင်က ပုံမှန်အတိုင်း</w:t>
      </w:r>
    </w:p>
    <w:p>
      <w:r>
        <w:t>ဂုဏ်ပြုပေးဖို့ ရောက်လာတာလေ။”</w:t>
      </w:r>
    </w:p>
    <w:p>
      <w:r>
        <w:t>ဘုရင်ဟွေ့က ပျင်းရိစွာပြောလေသည်။</w:t>
      </w:r>
    </w:p>
    <w:p>
      <w:r>
        <w:t>“အရှင်ဂုဏ်ပြုတဲ့ပုံက သိပ်ထူးဆန်းတာပဲနော်။</w:t>
      </w:r>
    </w:p>
    <w:p>
      <w:r>
        <w:t>မယ်တော်ဘုရင်မဆကီးရဲ့ အနှစ်သက်ဆုံးရွှေငါးကိုတောင်</w:t>
      </w:r>
    </w:p>
    <w:p>
      <w:r>
        <w:t>တကယ်ကင်ပစ်လိုက်တယ်ပေါ့။ အရှင်က</w:t>
      </w:r>
    </w:p>
    <w:p>
      <w:r>
        <w:t>မယ်တော်ဘုရင်မဆကီးအတွက် မွေးနေ့လက်ဆောင်</w:t>
      </w:r>
    </w:p>
    <w:p>
      <w:r>
        <w:t>ငါးကင်ပေးမလို့လား”</w:t>
      </w:r>
    </w:p>
    <w:p>
      <w:r>
        <w:t>ယဲ့နင်က ပြောလိုက်သည်။</w:t>
      </w:r>
    </w:p>
    <w:p>
      <w:r>
        <w:t>ဒီဘုရင်ဟွေ့က သူ့ထက်အများဆကီးသာသည်။</w:t>
      </w:r>
    </w:p>
    <w:p>
      <w:r>
        <w:t>သူမရဲ့မွေးနေ့ပွဲကို ဂုဏ်ပြုပေးပုံက သူထက်တောင်</w:t>
      </w:r>
    </w:p>
    <w:p>
      <w:r>
        <w:t>ပိုရက်စက်သေးသည်။</w:t>
      </w:r>
    </w:p>
    <w:p>
      <w:r>
        <w:t>ဒီမွေးနေ့ရှင်က ဘယ်ရောက်နေတာလဲ၊ ငါ ဧကရီဟောင်းကို</w:t>
      </w:r>
    </w:p>
    <w:p>
      <w:r>
        <w:t>စိတ်ဆိုးအောင်လုပ်ဖို့ စောင့်နိုင်တော့ဘူး။</w:t>
      </w:r>
    </w:p>
    <w:p>
      <w:r>
        <w:t>--- Page 2608 ---</w:t>
      </w:r>
    </w:p>
    <w:p>
      <w:r>
        <w:t>“ဘာလဲ။ မင်းလည်း ဒီဘုရင်ကို ရပ်သွားအောင်</w:t>
      </w:r>
    </w:p>
    <w:p>
      <w:r>
        <w:t>ဖျောင်းဖျချင်နေတာလား”</w:t>
      </w:r>
    </w:p>
    <w:p>
      <w:r>
        <w:t>ဘုရင်က အေးစက်စွာ နှာမှုတ်လိုက်ပြီး ပြောလေသည်။</w:t>
      </w:r>
    </w:p>
    <w:p>
      <w:r>
        <w:t>ယဲ့နင်က ခေါင်းခါလိုက်၏။</w:t>
      </w:r>
    </w:p>
    <w:p>
      <w:r>
        <w:t>“မဟုတ်တာဗျာ။ ကျုပ်က ဗိုက်ဆာနေရုံပါ။</w:t>
      </w:r>
    </w:p>
    <w:p>
      <w:r>
        <w:t>ဘုရင်ဟွေ့ဆီလာပြီး ကျုပ်စားဖို့ ငါးကင် တစ်ကောင်</w:t>
      </w:r>
    </w:p>
    <w:p>
      <w:r>
        <w:t>နှစ်ကောင်လောက်တောင်းချင်လို့ပါ။”</w:t>
      </w:r>
    </w:p>
    <w:p>
      <w:r>
        <w:t>..................................................</w:t>
      </w:r>
    </w:p>
    <w:p>
      <w:pPr>
        <w:pageBreakBefore/>
        <w:spacing w:after="40"/>
      </w:pPr>
      <w:r>
        <w:rPr>
          <w:b/>
          <w:sz w:val="20"/>
        </w:rPr>
        <w:t>[ZH] 第一百二十九章:君子之交淡如水 — page 1/10</w:t>
      </w:r>
    </w:p>
    <w:p>
      <w:pPr>
        <w:spacing w:after="120"/>
      </w:pPr>
      <w:r>
        <w:rPr>
          <w:b/>
          <w:sz w:val="28"/>
        </w:rPr>
        <w:t>第一百二十九章:君子之交淡如水</w:t>
      </w:r>
    </w:p>
    <w:p>
      <w:r>
        <w:t>這個回答顯然讓琿王很是詫異</w:t>
      </w:r>
    </w:p>
    <w:p>
      <w:r>
        <w:t>他頭一回正兒八經的打量著葉寧,就好像葉寧說出了這句話,オ終於入了</w:t>
      </w:r>
    </w:p>
    <w:p>
      <w:r>
        <w:t>閣下何人</w:t>
      </w:r>
    </w:p>
    <w:p>
      <w:r>
        <w:t>琿王問道</w:t>
      </w:r>
    </w:p>
    <w:p>
      <w:r>
        <w:t>察院監正,葉寧</w:t>
      </w:r>
    </w:p>
    <w:p>
      <w:r>
        <w:t>葉寧回答。</w:t>
      </w:r>
    </w:p>
    <w:p>
      <w:r>
        <w:t>原來是你,我說怎會跟本王一樣離經叛道,哈哈…王大笑,說道:“妙</w:t>
      </w:r>
    </w:p>
    <w:p>
      <w:r>
        <w:t>既然是葉大人餓了,那本王這裡自然是烤魚管夠</w:t>
      </w:r>
    </w:p>
    <w:p>
      <w:r>
        <w:t>他果然不含,手一擺,池中錦鯉絞簌簌的飛出來七八條</w:t>
      </w:r>
    </w:p>
    <w:p>
      <w:r>
        <w:t>眼中都帶著祈求之色,似乎意識到了自己的命運</w:t>
      </w:r>
    </w:p>
    <w:p>
      <w:r>
        <w:t>但琿王完全不理會,屈指一彈,殺魚,去片,去內臟,一氣呵成</w:t>
      </w:r>
    </w:p>
    <w:p>
      <w:r>
        <w:t>不多時,烤架上又多了七八條魚</w:t>
      </w:r>
    </w:p>
    <w:p>
      <w:r>
        <w:t>葉寧注視著這一幕,心中為驚訝。</w:t>
      </w:r>
    </w:p>
    <w:p>
      <w:r>
        <w:t>都說琿王是個瘋子,神經病,但今日一看,卻顯然不是那樣。</w:t>
      </w:r>
    </w:p>
    <w:p>
      <w:r>
        <w:t>從言談舉止來看,此人雖然隨心所欲了些,但卻遠遠談不上是什麼子</w:t>
      </w:r>
    </w:p>
    <w:p>
      <w:r>
        <w:t>而且,就憑他處理錦鋰的這一手,就能看出他其實是實力不弱的武者</w:t>
      </w:r>
    </w:p>
    <w:p>
      <w:r>
        <w:t>身上偶然透露出的氣息,並不比魏文通遜色</w:t>
      </w:r>
    </w:p>
    <w:p>
      <w:pPr>
        <w:pageBreakBefore/>
        <w:spacing w:after="40"/>
      </w:pPr>
      <w:r>
        <w:rPr>
          <w:b/>
          <w:sz w:val="20"/>
        </w:rPr>
        <w:t>[MY] Chapter – 130 — page 1/10</w:t>
      </w:r>
    </w:p>
    <w:p>
      <w:pPr>
        <w:spacing w:after="120"/>
      </w:pPr>
      <w:r>
        <w:rPr>
          <w:b/>
          <w:sz w:val="28"/>
        </w:rPr>
        <w:t>Chapter – 130</w:t>
      </w:r>
    </w:p>
    <w:p>
      <w:r>
        <w:t>--- Page 2609 ---</w:t>
      </w:r>
    </w:p>
    <w:p>
      <w:r>
        <w:t>ဤအေဖြက သိသိသာသာပင် ဘုရင်ဟွေ့အား</w:t>
      </w:r>
    </w:p>
    <w:p>
      <w:r>
        <w:t>ထိတ်လန့်အံ့အားသွားစေလသည်။</w:t>
      </w:r>
    </w:p>
    <w:p>
      <w:r>
        <w:t>ပထမဆုံးအဆကိမ်အေနနှင့် ဤစကားများကို</w:t>
      </w:r>
    </w:p>
    <w:p>
      <w:r>
        <w:t>ပြောလိုက်ပြီးနောက် ယဲ့နင်က နောက်ဆုံးတော့</w:t>
      </w:r>
    </w:p>
    <w:p>
      <w:r>
        <w:t>သူ့မျက်လုံးများကို ဖမ်းစားနိုင်သွားသည်။ သူ ယဲ့နင်အား</w:t>
      </w:r>
    </w:p>
    <w:p>
      <w:r>
        <w:t>လေးလေးနက်နက်ငကည့်လိုက်လေသည်။</w:t>
      </w:r>
    </w:p>
    <w:p>
      <w:r>
        <w:t>"အမတ်မင်းက ဘယ်သူလဲ။"</w:t>
      </w:r>
    </w:p>
    <w:p>
      <w:r>
        <w:t>ဘုရင်ဟွေ့က မေးလေသည်။</w:t>
      </w:r>
    </w:p>
    <w:p>
      <w:r>
        <w:t>"ယွမ်ဆကီးငကပ်ရေးရုံးရဲ့ ဆကီးငကပ်ရေးမှူး၊ ယဲ့နင်ပါ။"</w:t>
      </w:r>
    </w:p>
    <w:p>
      <w:r>
        <w:t>ယဲ့နင်က ဖြေလိုက်သည်။</w:t>
      </w:r>
    </w:p>
    <w:p>
      <w:r>
        <w:t>"လတ်စသတ်တော့ မင်းဖြစ်နေတာကိုး။ ငါက မင်း</w:t>
      </w:r>
    </w:p>
    <w:p>
      <w:r>
        <w:t>ဘယ်လိုလုပ်ပြီး ဒီဘုရင်လောက် လိုက်ရူးနိုင်တာလဲလို့</w:t>
      </w:r>
    </w:p>
    <w:p>
      <w:r>
        <w:t>တွေးနေတာ၊ ဟားဟားဟား.............”</w:t>
      </w:r>
    </w:p>
    <w:p>
      <w:r>
        <w:t>--- Page 2610 ---</w:t>
      </w:r>
    </w:p>
    <w:p>
      <w:r>
        <w:t>ဘုရင်ဟွေ့က ရယ်မောရင်း ဆက်ပြောလေသည်။</w:t>
      </w:r>
    </w:p>
    <w:p>
      <w:r>
        <w:t>“အံ့ဖို့ကောင်းလိုက်တာ။ သခင်ယဲ့က</w:t>
      </w:r>
    </w:p>
    <w:p>
      <w:r>
        <w:t>ဗိုက်ဆာနေတယ်ဆိုမှေတာ့၊ ဒီဘုရင်က ဒီမှာ အစကတည်းက</w:t>
      </w:r>
    </w:p>
    <w:p>
      <w:r>
        <w:t>ငါးတွေ လုံလုံလောက်လောက် ကင်ထားပြီးသား။”</w:t>
      </w:r>
    </w:p>
    <w:p>
      <w:r>
        <w:t>သူက ပြတ်သားလှပြီး၊ လက်တစ်ချက်အေဝှ့နှင့်ပင် ရွှေငါး</w:t>
      </w:r>
    </w:p>
    <w:p>
      <w:r>
        <w:t>ခုနှစ်ကောင်၊ ရှစ်ကောင်ခန့် ရေကန်ထဲမှ</w:t>
      </w:r>
    </w:p>
    <w:p>
      <w:r>
        <w:t>ပျံထွက်လာငကေတာ့သည်။</w:t>
      </w:r>
    </w:p>
    <w:p>
      <w:r>
        <w:t>သူတို့ မျက်လုံးများထဲတွင် မျှော်ကိုးနေသည့်</w:t>
      </w:r>
    </w:p>
    <w:p>
      <w:r>
        <w:t>အငကည့်တစ်ချက်ရှိနြေပီး သူတို့၏ အပိုင်ကံငကမ္မာကို</w:t>
      </w:r>
    </w:p>
    <w:p>
      <w:r>
        <w:t>နားလည်သေဘာပေါက်လိုက်ပုံပါပင်။</w:t>
      </w:r>
    </w:p>
    <w:p>
      <w:r>
        <w:t>သို့သော် ဘုရင်ဟွေ့က ၎င်းကို လျစ်လျူရှုလိုက်ပြီး</w:t>
      </w:r>
    </w:p>
    <w:p>
      <w:r>
        <w:t>သူ့လက်ချောင်းများကို အသာပုတ်လိုက်ကာ ငါးများကို</w:t>
      </w:r>
    </w:p>
    <w:p>
      <w:r>
        <w:t>သတ်လိုက်ပြီဖြစ်သည်။ အေငကးခွံများကို</w:t>
      </w:r>
    </w:p>
    <w:p>
      <w:r>
        <w:t>ကျင်လည်စွာခွာလိုက်ပြီး အတွင်းအဂထါများကို</w:t>
      </w:r>
    </w:p>
    <w:p>
      <w:r>
        <w:t>ဖယ်ထုတ်လိုက်တော့သည်။ ထိုအရာအားလုံး တစ်ဆက်တည်း</w:t>
      </w:r>
    </w:p>
    <w:p>
      <w:r>
        <w:t>ဖြစ်သွားသည်ပင်။</w:t>
      </w:r>
    </w:p>
    <w:p>
      <w:r>
        <w:t>--- Page 2611 ---</w:t>
      </w:r>
    </w:p>
    <w:p>
      <w:r>
        <w:t>တခဏငကာပြီးနောက် မီးဖိုပေါ်၌ ငါး ခုနှစ်ကောင်၊</w:t>
      </w:r>
    </w:p>
    <w:p>
      <w:r>
        <w:t>ရှစ်ကောင်ခန့် ရောက်နေလေတာ့သည်။</w:t>
      </w:r>
    </w:p>
    <w:p>
      <w:r>
        <w:t>ယဲ့နင်သည် ဤမြင်ကွင်းကို အံ့ဩပြီးငကည့်နေမိတော့သည်။</w:t>
      </w:r>
    </w:p>
    <w:p>
      <w:r>
        <w:t>ဘုရင်ဟွေ့က အရူးတစ်ယောက်ဖြစ်ပြီး ထူးဆန်းတယ်လို့</w:t>
      </w:r>
    </w:p>
    <w:p>
      <w:r>
        <w:t>ပြောငကေပမယ့် ဒီနေ့ငကည့်ရတာတော့</w:t>
      </w:r>
    </w:p>
    <w:p>
      <w:r>
        <w:t>အဲ့အေခြအေနမဟုတ်တာ သိသာနေတာပဲ။</w:t>
      </w:r>
    </w:p>
    <w:p>
      <w:r>
        <w:t>သူ့အေပြာအဆိုနဲ့ အပြုအမူကို ဝေဖန်ရရင် ဒီလူက</w:t>
      </w:r>
    </w:p>
    <w:p>
      <w:r>
        <w:t>နည်းနည်းလောက်ပိုပြီး လွတ်လပ်ပေမယ့် သူက</w:t>
      </w:r>
    </w:p>
    <w:p>
      <w:pPr>
        <w:pageBreakBefore/>
        <w:spacing w:after="40"/>
      </w:pPr>
      <w:r>
        <w:rPr>
          <w:b/>
          <w:sz w:val="20"/>
        </w:rPr>
        <w:t>[ZH] 第一百二十九章:君子之交淡如水 — page 2/10</w:t>
      </w:r>
    </w:p>
    <w:p>
      <w:r>
        <w:t>也就是說,琿王至少也是個宗師武者</w:t>
      </w:r>
    </w:p>
    <w:p>
      <w:r>
        <w:t>宗師式者,可戰真人,在這京域之中,怎麼也算是一號人物了</w:t>
      </w:r>
    </w:p>
    <w:p>
      <w:r>
        <w:t>既然如此,他又怎會落到那種連門都出不去的尷尬境地的呢?</w:t>
      </w:r>
    </w:p>
    <w:p>
      <w:r>
        <w:t>此人身上秘密不少啊。</w:t>
      </w:r>
    </w:p>
    <w:p>
      <w:r>
        <w:t>就在葉寧思索之時,琿王將已經烤好的錦鯉遞給了葉寧</w:t>
      </w:r>
    </w:p>
    <w:p>
      <w:r>
        <w:t>葉寧確實是了,剛剛宴會上雖然美食佳肴很多,但他並沒有動,如今飢</w:t>
      </w:r>
    </w:p>
    <w:p>
      <w:r>
        <w:t>嗅到這烤魚的香氣,自然食指大動</w:t>
      </w:r>
    </w:p>
    <w:p>
      <w:r>
        <w:t>他大口朵頸,味道不錯,讚歎道</w:t>
      </w:r>
    </w:p>
    <w:p>
      <w:r>
        <w:t>手藝,當真是不</w:t>
      </w:r>
    </w:p>
    <w:p>
      <w:r>
        <w:t>琿王大笑,自己也狠狠咬了一口,連帶著魚骨咀嚼的咯吱作響,說道</w:t>
      </w:r>
    </w:p>
    <w:p>
      <w:r>
        <w:t>“本王賦閑的久了,總要給自己找點事做,像是這烤魚,也不是頭一回做了</w:t>
      </w:r>
    </w:p>
    <w:p>
      <w:r>
        <w:t>魚雖然烤了不少,但還沒有人與本王共食,葉大人是第一個。</w:t>
      </w:r>
    </w:p>
    <w:p>
      <w:r>
        <w:t>遠處的宮女看到這一幕,一群人都傻了。</w:t>
      </w:r>
    </w:p>
    <w:p>
      <w:r>
        <w:t>什寧不是去動琿王的嗎?</w:t>
      </w:r>
    </w:p>
    <w:p>
      <w:r>
        <w:t>怎麼坐下來跟琿王一起吃了起來</w:t>
      </w:r>
    </w:p>
    <w:p>
      <w:pPr>
        <w:pageBreakBefore/>
        <w:spacing w:after="40"/>
      </w:pPr>
      <w:r>
        <w:rPr>
          <w:b/>
          <w:sz w:val="20"/>
        </w:rPr>
        <w:t>[MY] Chapter – 130 — page 2/10</w:t>
      </w:r>
    </w:p>
    <w:p>
      <w:r>
        <w:t>ရူးနေတာနဲ့တော့ အကွာဆကီးပင်။</w:t>
      </w:r>
    </w:p>
    <w:p>
      <w:r>
        <w:t>ထို့အပြင်၊ သူ ရွှေငါးတွေကို ကိုင်တွယ်ပုံအရဆို သူက</w:t>
      </w:r>
    </w:p>
    <w:p>
      <w:r>
        <w:t>အားကောင်းသည့် သမားတော်တစ်ယောက်စစ်စစ်ဖြစ်ငေကာင်း</w:t>
      </w:r>
    </w:p>
    <w:p>
      <w:r>
        <w:t>မြင်နိုင်လေသည်။</w:t>
      </w:r>
    </w:p>
    <w:p>
      <w:r>
        <w:t>သူ့ကိုယ်ခန္ဓာက ဖော်ပြေနသည့် ဝင်သက်ထွက်သက်က</w:t>
      </w:r>
    </w:p>
    <w:p>
      <w:r>
        <w:t>ဝေ့ဝမ်တုန်းအောက် မနိမ့်ကျပါပေ။</w:t>
      </w:r>
    </w:p>
    <w:p>
      <w:r>
        <w:t>--- Page 2612 ---</w:t>
      </w:r>
    </w:p>
    <w:p>
      <w:r>
        <w:t>တနည်းဆိုရသော် ဘုရင်ဟွေ့က အနည်းဆုံးတော့</w:t>
      </w:r>
    </w:p>
    <w:p>
      <w:r>
        <w:t>ဆကီးမြတ်သည့်</w:t>
      </w:r>
    </w:p>
    <w:p>
      <w:r>
        <w:t>ဆရာသခင်သမားတော်တစ်ယောက်ဖြစ်သည်ပင်။</w:t>
      </w:r>
    </w:p>
    <w:p>
      <w:r>
        <w:t>တကယ့်ပုဂ္ဂိုလ်များကို ဆန့်ကျင်တိုက်ခိုက်နိုင်သည့်</w:t>
      </w:r>
    </w:p>
    <w:p>
      <w:r>
        <w:t>ဆကီးမြတ်သည့် ဆရာသခင် သမားတော်အား ဤမြို့တော်တွင်</w:t>
      </w:r>
    </w:p>
    <w:p>
      <w:r>
        <w:t>နံပါတ်တစ်ပုဂ္ဂိုလ်အဖြစ် ဖော်ပြနိုင်သည်။</w:t>
      </w:r>
    </w:p>
    <w:p>
      <w:r>
        <w:t>ဒီလိုသာ ဖြစ်ပါက သူက ဘယ်လိုလုပ် ဒီလို</w:t>
      </w:r>
    </w:p>
    <w:p>
      <w:r>
        <w:t>တံခါးအပြင်ကိုတောင် မထွက်နိုင်ပါတဲ့ ရှက်စရာကောင်းသည့်</w:t>
      </w:r>
    </w:p>
    <w:p>
      <w:r>
        <w:t>အေခြအေနထဲ ကျေအာင်နိုင်ရပါသနည်း။</w:t>
      </w:r>
    </w:p>
    <w:p>
      <w:r>
        <w:t>ဒီလူနှင့်ပတ်သက်ပြီး လျှို့ဝှက်ချက်များစွာ ရှိနေသည်သာ။</w:t>
      </w:r>
    </w:p>
    <w:p>
      <w:r>
        <w:t>“စားငကည့်။”</w:t>
      </w:r>
    </w:p>
    <w:p>
      <w:r>
        <w:t>ယဲ့နင်က ထိုအေငကာင်းကို တွေးနေစဉ် ဘုရင်ဟွေ့က</w:t>
      </w:r>
    </w:p>
    <w:p>
      <w:r>
        <w:t>ယဲ့နင်အား ငါးကင်တစ်ကောင်ကမ်းပေးလာလေသည်။</w:t>
      </w:r>
    </w:p>
    <w:p>
      <w:r>
        <w:t>ယဲ့နင်က တကယ်ပဲ ဗိုက်ဆာနေပါသည်။ အခုလေးတင်</w:t>
      </w:r>
    </w:p>
    <w:p>
      <w:r>
        <w:t>ဧည့်ခံပွဲတွင် စားကောင်းသောက်ဖွယ်များစွာ ရှိပါသော်လည်း</w:t>
      </w:r>
    </w:p>
    <w:p>
      <w:r>
        <w:t>--- Page 2613 ---</w:t>
      </w:r>
    </w:p>
    <w:p>
      <w:r>
        <w:t>သူ စိတ်မလှုပ်ရှားခဲ့ပေ။ အခုတော့ သူဗိုက်ဆာနေလပြီ။</w:t>
      </w:r>
    </w:p>
    <w:p>
      <w:r>
        <w:t>ငါးကင်ရဲ့ မွှေးရနံ့ကို အနံ့ခံရင်း သူ သဘာကျကျပင်</w:t>
      </w:r>
    </w:p>
    <w:p>
      <w:r>
        <w:t>သူ့လက်ညှိုးကို ရွှေ့လိုက်လေ၏။</w:t>
      </w:r>
    </w:p>
    <w:p>
      <w:r>
        <w:t>တစ်ကိုက်လောက်ကိုက်လိုက်ပြီး အရသာမှာ</w:t>
      </w:r>
    </w:p>
    <w:p>
      <w:r>
        <w:t>ကောင်းလှေလကာ အာမေဍိတ်သံပင် ပြုလိုက်မိသည်။</w:t>
      </w:r>
    </w:p>
    <w:p>
      <w:r>
        <w:t>“အရှင့်ရဲ့ လက်ရာက တကယ်ကောင်းတာပဲ။”</w:t>
      </w:r>
    </w:p>
    <w:p>
      <w:r>
        <w:t>ဘုရင်ဟွေ့က ရယ်မောပြီး တစ်ကိုက်ကိုက်လိုက်ကာ</w:t>
      </w:r>
    </w:p>
    <w:p>
      <w:r>
        <w:t>ငါးအရိုးများကို ဝါးနေပါသည့် တကျွတ်ကျွတ်မြည်သံနှင့်</w:t>
      </w:r>
    </w:p>
    <w:p>
      <w:r>
        <w:t>ပြောလာလေသည်။</w:t>
      </w:r>
    </w:p>
    <w:p>
      <w:r>
        <w:t>“ဒီဘုရင်က အလုပ်မရှိအကိုင်မရှိဖြစ်နေတာငကာပြီလေ။</w:t>
      </w:r>
    </w:p>
    <w:p>
      <w:r>
        <w:t>အမြဲတမ်း ကိုယ့်အတွက်ကိုယ် ရှာစားရတယ်။</w:t>
      </w:r>
    </w:p>
    <w:p>
      <w:r>
        <w:t>ဒီငါးကင်လိုပေါ့၊ ဒါက ငါ လုပ်ဖူးတဲ့</w:t>
      </w:r>
    </w:p>
    <w:p>
      <w:r>
        <w:t>ပထမဆုံးအဆကိမ်မဟုတ်ဘူး။ ငါးတွေအများဆကီး</w:t>
      </w:r>
    </w:p>
    <w:p>
      <w:r>
        <w:t>ကင်ဖူးပေမယ့် ဘယ်သူမှ ဒီဘုရင်နဲ့ အတူမစားဖူးငကဘူး။</w:t>
      </w:r>
    </w:p>
    <w:p>
      <w:r>
        <w:t>သခင်ယဲ့ကတော့ ပထမဆုံးပဲ။”</w:t>
      </w:r>
    </w:p>
    <w:p>
      <w:r>
        <w:t>--- Page 2614 ---</w:t>
      </w:r>
    </w:p>
    <w:p>
      <w:pPr>
        <w:pageBreakBefore/>
        <w:spacing w:after="40"/>
      </w:pPr>
      <w:r>
        <w:rPr>
          <w:b/>
          <w:sz w:val="20"/>
        </w:rPr>
        <w:t>[ZH] 第一百二十九章:君子之交淡如水 — page 3/10</w:t>
      </w:r>
    </w:p>
    <w:p>
      <w:r>
        <w:t>琿王畢竟是皇親國戚,吃了池中錦鯉,太后即便是不滿,也無法享他怎麼樣,可是</w:t>
      </w:r>
    </w:p>
    <w:p>
      <w:r>
        <w:t>這個人是誰?他不要命了嗎?</w:t>
      </w:r>
    </w:p>
    <w:p>
      <w:r>
        <w:t>有人問道</w:t>
      </w:r>
    </w:p>
    <w:p>
      <w:r>
        <w:t>“他是監察院監正葉大人</w:t>
      </w:r>
    </w:p>
    <w:p>
      <w:r>
        <w:t>後面來了一隊太監。</w:t>
      </w:r>
    </w:p>
    <w:p>
      <w:r>
        <w:t>領頭的正是劉瑾</w:t>
      </w:r>
    </w:p>
    <w:p>
      <w:r>
        <w:t>如今他總管御馬監,在宮中也算是一號人物了</w:t>
      </w:r>
    </w:p>
    <w:p>
      <w:r>
        <w:t>宮女們連忙行禮,口稱“劉公公”,同時心中恍然大悟</w:t>
      </w:r>
    </w:p>
    <w:p>
      <w:r>
        <w:t>那沒事了。</w:t>
      </w:r>
    </w:p>
    <w:p>
      <w:r>
        <w:t>這位也是個天不怕地不怕的主。</w:t>
      </w:r>
    </w:p>
    <w:p>
      <w:r>
        <w:t>劉理遠遠的看向葉寧和琿王,心中很是好奇。</w:t>
      </w:r>
    </w:p>
    <w:p>
      <w:r>
        <w:t>這兩個人怎麼湊到一塊去了?</w:t>
      </w:r>
    </w:p>
    <w:p>
      <w:r>
        <w:t>但他沒有多說什麼,而是遷散了圍觀的宮女,自己也帶著人離開了。</w:t>
      </w:r>
    </w:p>
    <w:p>
      <w:r>
        <w:t>軍王注意到眾人離去,軽笑了一聲,說道。</w:t>
      </w:r>
    </w:p>
    <w:p>
      <w:r>
        <w:t>看來還是葉大人的面子大,本王在這裡吃幾條魚,她們還要町著我,葉大人一來</w:t>
      </w:r>
    </w:p>
    <w:p>
      <w:r>
        <w:t>她們就很識趣的散了々</w:t>
      </w:r>
    </w:p>
    <w:p>
      <w:r>
        <w:t>葉寧搖了搖頭,說道</w:t>
      </w:r>
    </w:p>
    <w:p>
      <w:r>
        <w:t>這全都是王爺的威風,與我無關</w:t>
      </w:r>
    </w:p>
    <w:p>
      <w:r>
        <w:t>他這個時候表現的很謙虛,跟之前故意刺激太后的模樣完全不同</w:t>
      </w:r>
    </w:p>
    <w:p>
      <w:pPr>
        <w:pageBreakBefore/>
        <w:spacing w:after="40"/>
      </w:pPr>
      <w:r>
        <w:rPr>
          <w:b/>
          <w:sz w:val="20"/>
        </w:rPr>
        <w:t>[MY] Chapter – 130 — page 3/10</w:t>
      </w:r>
    </w:p>
    <w:p>
      <w:r>
        <w:t>အေဝးတစ်နေရာမှ နန်းတွင်း အေစခံများမှာ ဤမြင်ကွင်းကို</w:t>
      </w:r>
    </w:p>
    <w:p>
      <w:r>
        <w:t>မြင်လိုက်ငကချိန်၌ အုပ်စုလိုက်ဆကီး</w:t>
      </w:r>
    </w:p>
    <w:p>
      <w:r>
        <w:t>ငကက်သေသသွားတော့သည်။</w:t>
      </w:r>
    </w:p>
    <w:p>
      <w:r>
        <w:t>ယဲ့နင်က ဘုရင်ဟွေ့ကို မဖျောင်းဖျဘူးလား။</w:t>
      </w:r>
    </w:p>
    <w:p>
      <w:r>
        <w:t>ဘာလို့ ရှင်က အဲ့မှာ ထိုင်ပြီး ဘုရင်ဟွေ့နဲ့</w:t>
      </w:r>
    </w:p>
    <w:p>
      <w:r>
        <w:t>အတူစားနေရတာလဲ။</w:t>
      </w:r>
    </w:p>
    <w:p>
      <w:r>
        <w:t>“ဘာပဲပြောပြော ဘုရင်ဟွေ့က တော်ဝင်မိသားစုရဲ့</w:t>
      </w:r>
    </w:p>
    <w:p>
      <w:r>
        <w:t>ဆွေမျိုးသားချင်းပဲလေ။ ကန်ထဲက ရွှေတွကို စားပြီးရင်</w:t>
      </w:r>
    </w:p>
    <w:p>
      <w:r>
        <w:t>မယ်တော်ဘုရင်မဆကီးက မေကျမနပ်ဖြစ်တယ်ဆိုရင်တောင်</w:t>
      </w:r>
    </w:p>
    <w:p>
      <w:r>
        <w:t>သူ့ကို ဘာမှ လုပ်နိုင်မှာမဟုတ်ဘူး။ ဒါပေမယ့် ဒီလူက</w:t>
      </w:r>
    </w:p>
    <w:p>
      <w:r>
        <w:t>ဘယ်သူလဲ။ သူ သေရေတာ့မှာလား။”</w:t>
      </w:r>
    </w:p>
    <w:p>
      <w:r>
        <w:t>တစ်စုံတစ်ယောက်က မေးလာလေသည်။</w:t>
      </w:r>
    </w:p>
    <w:p>
      <w:r>
        <w:t>“သူက ယွမ်ဆကီးငကပ်ရေးရုံရဲ့ အဆကီးအကဲ၊ သခင်ယဲ့ပဲ။”</w:t>
      </w:r>
    </w:p>
    <w:p>
      <w:r>
        <w:t>--- Page 2615 ---</w:t>
      </w:r>
    </w:p>
    <w:p>
      <w:r>
        <w:t>မိန်းမစိုးတစ်သိုက်မှာ အနောက်မှ ရောက်ရှိလာငကေလသည်။</w:t>
      </w:r>
    </w:p>
    <w:p>
      <w:r>
        <w:t>ဦးဆောင်လာသူကတော့ လျှိုချင်းပါပင်။</w:t>
      </w:r>
    </w:p>
    <w:p>
      <w:r>
        <w:t>ယခုတော့ သူက တော်ဝင်နန်းတော်အတွက်</w:t>
      </w:r>
    </w:p>
    <w:p>
      <w:r>
        <w:t>တာဝန်ရှိသူတစ်ယောက်ဖြစ်ပြီး သူသည်လည်း နန်းတော်တွင်</w:t>
      </w:r>
    </w:p>
    <w:p>
      <w:r>
        <w:t>နံပါတ်တစ်ပုဂ္ဂိုလ်အဖြစ် သတ်မှတ်ခံထားရေလသည်။</w:t>
      </w:r>
    </w:p>
    <w:p>
      <w:r>
        <w:t>အေစခံများမှာ ‘လျှိုကုန်းကုန်း’ ဟု ခေါ်ဆိုကာ</w:t>
      </w:r>
    </w:p>
    <w:p>
      <w:r>
        <w:t>အလျင်အမြန်ပင် ဂါရဝပြုလိုက်ပြီး တစ်ချိန်တည်းမှာပဲ</w:t>
      </w:r>
    </w:p>
    <w:p>
      <w:r>
        <w:t>ရုတ်တရတ် နားလည်သေဘာပေါက်သွားတော့သည်။</w:t>
      </w:r>
    </w:p>
    <w:p>
      <w:r>
        <w:t>လက်စသတ်တော့ သခင်ယဲ့ဖြစ်နေသည်ကိုး။</w:t>
      </w:r>
    </w:p>
    <w:p>
      <w:r>
        <w:t>အဆင်ပြေပါတယ်။</w:t>
      </w:r>
    </w:p>
    <w:p>
      <w:r>
        <w:t>ဒါကလည်း အေငကာက်အလန့်ကင်းတဲ့ အရှင်တစ်ပါးပဲလေ။</w:t>
      </w:r>
    </w:p>
    <w:p>
      <w:r>
        <w:t>လျှိုချင်းက ယဲ့နင်နှင့် ဘုရင်ဟွေ့ကို အေဝးမှ</w:t>
      </w:r>
    </w:p>
    <w:p>
      <w:r>
        <w:t>အလွန်သိလိုစိတ်ပြင်းပြစွာနှင့် ငကည့်လိုက်လေသည်။</w:t>
      </w:r>
    </w:p>
    <w:p>
      <w:r>
        <w:t>“ဒီနှစ်ယောက်က ဘယ်လိုလုပ် အတူတူရှိနေငကတာလဲ။”</w:t>
      </w:r>
    </w:p>
    <w:p>
      <w:r>
        <w:t>--- Page 2616 ---</w:t>
      </w:r>
    </w:p>
    <w:p>
      <w:r>
        <w:t>သို့သော် သူ အများဆကီး မေပြာခဲ့ပါပဲ စောင့်ငကည့်နေငကသည့်</w:t>
      </w:r>
    </w:p>
    <w:p>
      <w:r>
        <w:t>နန်းတွင်းအေစခံများကို သွားခွင့်ပြုလိုက်ပြီး</w:t>
      </w:r>
    </w:p>
    <w:p>
      <w:r>
        <w:t>အခြားသူများနှင့်အတူ ထွက်သွားတော့သည်။</w:t>
      </w:r>
    </w:p>
    <w:p>
      <w:r>
        <w:t>ဘုရင်ဟွေ့က လူတိုင်း ထွက်သွားငကသည်ကို</w:t>
      </w:r>
    </w:p>
    <w:p>
      <w:r>
        <w:t>သတိပြုမိလိုက်ပြီး တစ်ဟဲဟဲရယ်သံတစ်ခုနှင့်</w:t>
      </w:r>
    </w:p>
    <w:p>
      <w:r>
        <w:t>ပြောလိုက်လေသည်။</w:t>
      </w:r>
    </w:p>
    <w:p>
      <w:r>
        <w:t>“ငကည့်ရတာ သခင်ယဲ့ရဲ့ မျက်နှာက ဆကီးနေတုန်းပဲနဲ့</w:t>
      </w:r>
    </w:p>
    <w:p>
      <w:r>
        <w:t>တူတယ်။ ဒီဘုရင် ဒီမှာ ငါးနည်းနည်းစားနေတုန်းကတော့</w:t>
      </w:r>
    </w:p>
    <w:p>
      <w:pPr>
        <w:pageBreakBefore/>
        <w:spacing w:after="40"/>
      </w:pPr>
      <w:r>
        <w:rPr>
          <w:b/>
          <w:sz w:val="20"/>
        </w:rPr>
        <w:t>[ZH] 第一百二十九章:君子之交淡如水 — page 4/10</w:t>
      </w:r>
    </w:p>
    <w:p>
      <w:r>
        <w:t>這才是正常的,其實葉寧本來也是與人為善的性格</w:t>
      </w:r>
    </w:p>
    <w:p>
      <w:r>
        <w:t>之所以和太后針鋒相對,純粹是立場問題。</w:t>
      </w:r>
    </w:p>
    <w:p>
      <w:r>
        <w:t>但他跟琿王無冤無仇,當然不會故意對上,再者說,雖然和琿王才剛剛認識,但是</w:t>
      </w:r>
    </w:p>
    <w:p>
      <w:r>
        <w:t>短暫交流幾句,葉寧卻覺得,琿王此人,是個有意思的人</w:t>
      </w:r>
    </w:p>
    <w:p>
      <w:r>
        <w:t>至少目前為止,葉寧見過那麼多勛貴豪族,還沒有誰能夠給他這種惑覺</w:t>
      </w:r>
    </w:p>
    <w:p>
      <w:r>
        <w:t>琿王身上,也有一股肆無忌憚的氣息,這一點和葉寧類似</w:t>
      </w:r>
    </w:p>
    <w:p>
      <w:r>
        <w:t>只不過葉寧是不怕死,所以無所謂,瑆王又是憑什麼呢?</w:t>
      </w:r>
    </w:p>
    <w:p>
      <w:r>
        <w:t>本王哪裡還有威風,這世間之人,只怕是早就已經忘記了大周還有這麼一個親王尚</w:t>
      </w:r>
    </w:p>
    <w:p>
      <w:r>
        <w:t>在人間,在許多人,眼裡,本王只是個廢人罷了</w:t>
      </w:r>
    </w:p>
    <w:p>
      <w:r>
        <w:t>琿王說道</w:t>
      </w:r>
    </w:p>
    <w:p>
      <w:r>
        <w:t>他說的平靜,很酒脫,很不在意,就好像是說著別人的事情一樣</w:t>
      </w:r>
    </w:p>
    <w:p>
      <w:r>
        <w:t>然而王爺就是王爺,世人怎麼看,琿王就在這裡,究竟是不是廢人,別人說了不算</w:t>
      </w:r>
    </w:p>
    <w:p>
      <w:pPr>
        <w:pageBreakBefore/>
        <w:spacing w:after="40"/>
      </w:pPr>
      <w:r>
        <w:rPr>
          <w:b/>
          <w:sz w:val="20"/>
        </w:rPr>
        <w:t>[MY] Chapter – 130 — page 4/10</w:t>
      </w:r>
    </w:p>
    <w:p>
      <w:r>
        <w:t>သူတို့က ငါ့ကို စိုက်ငကည့်နေငကတုန်းလေ။ သခင်ယဲ့လည်း</w:t>
      </w:r>
    </w:p>
    <w:p>
      <w:r>
        <w:t>ရောက်လာရော တစ်ယောက်မှမရှိတော့ဘူး။ သူတို့က</w:t>
      </w:r>
    </w:p>
    <w:p>
      <w:r>
        <w:t>အရမ်းစိတ်ဝင်စားဖို့ကောင်းတာပဲ။”</w:t>
      </w:r>
    </w:p>
    <w:p>
      <w:r>
        <w:t>ယဲ့နင်က ခေါင်းခါလိုက်ပြီး ပြောလိုက်သည်။</w:t>
      </w:r>
    </w:p>
    <w:p>
      <w:r>
        <w:t>“ဒါတွေအားလုံးက မင်းသား(ဘုရင်ဟွေ့)ရဲ့</w:t>
      </w:r>
    </w:p>
    <w:p>
      <w:r>
        <w:t>ဆကီးမြတ်မှုတွေပါပဲ။ ကျွန်တော်မျိုးနဲ့ မသက်ဆိုင်ပါဘူး။”</w:t>
      </w:r>
    </w:p>
    <w:p>
      <w:r>
        <w:t>--- Page 2617 ---</w:t>
      </w:r>
    </w:p>
    <w:p>
      <w:r>
        <w:t>သူက ဤတစ်ခေါက်၌ အလွန်နှိမ့်ချေနေလပြီး သူ ခုနက</w:t>
      </w:r>
    </w:p>
    <w:p>
      <w:r>
        <w:t>မယ်တော်ဘုရင်မဆကီးကို တမင်သက်သက် ရန်စခဲ့ပုံနှင့်</w:t>
      </w:r>
    </w:p>
    <w:p>
      <w:r>
        <w:t>အလုံးစုံကွာခြားနေလသည်။</w:t>
      </w:r>
    </w:p>
    <w:p>
      <w:r>
        <w:t>ဤသည်က ပုံမှန်ပါပင်။ တကယ်တော့ ယဲ့နင်သည်လည်း</w:t>
      </w:r>
    </w:p>
    <w:p>
      <w:r>
        <w:t>ငကင်နာတတ်သည့် ဇာတ်ကောင်တစ်ယောက်ပါပင်။</w:t>
      </w:r>
    </w:p>
    <w:p>
      <w:r>
        <w:t>မယ်တော်ဘုရင်မဆကီးနှင့် ပါးကိုက်နားကိုက်လုပ်ရသည့်</w:t>
      </w:r>
    </w:p>
    <w:p>
      <w:r>
        <w:t>အေငကာင်းပြချက်ကတော့ စင်စစ်</w:t>
      </w:r>
    </w:p>
    <w:p>
      <w:r>
        <w:t>နေရာအေနအထားကိစ္စတစ်ခုငေကာင့်သာဖြစ်သည်။</w:t>
      </w:r>
    </w:p>
    <w:p>
      <w:r>
        <w:t>သို့သော် သူ့တွင် ဘုရင်ဟွေ့နှင့်ပတ်သက်၍ နာကျည်းချက်များ</w:t>
      </w:r>
    </w:p>
    <w:p>
      <w:r>
        <w:t>သို့မဟုတ် ရန်လိုမှု မရှိပေ။ သေချာပေါက် သူ့ကို</w:t>
      </w:r>
    </w:p>
    <w:p>
      <w:r>
        <w:t>ရည်ရွယ်ချက်ရှိရှိ တွေ့လိမ့်မည်တော့မဟုတ်။ ထို့အပြင် သူက</w:t>
      </w:r>
    </w:p>
    <w:p>
      <w:r>
        <w:t>ဘုရင်ဟွေ့နှင့် ဆုံမိရုံသာဖြစ်သော်လည်း</w:t>
      </w:r>
    </w:p>
    <w:p>
      <w:r>
        <w:t>စကားလုံးအနည်းအကျဉ်းလောက် ဖလှယ်ပြီးနောက်တွင်</w:t>
      </w:r>
    </w:p>
    <w:p>
      <w:r>
        <w:t>စိတ်ဝင်စားဖွယ်ကောင်းသည့် လူတစ်ယောက်ဖြစ်ငေကာင်း</w:t>
      </w:r>
    </w:p>
    <w:p>
      <w:r>
        <w:t>ခံစားလိုက်မိသည်။</w:t>
      </w:r>
    </w:p>
    <w:p>
      <w:r>
        <w:t>--- Page 2618 ---</w:t>
      </w:r>
    </w:p>
    <w:p>
      <w:r>
        <w:t>အနည်းဆုံးတော့ ယဲ့နင်က ဒီလောက်များသည့်</w:t>
      </w:r>
    </w:p>
    <w:p>
      <w:r>
        <w:t>ဆွေဆကီးမျိုးဆကီးများနှင့် မြင့်မြတ်သူများကို မြင်ခဲ့ဖူးပြီး</w:t>
      </w:r>
    </w:p>
    <w:p>
      <w:r>
        <w:t>ဘယ်သူကမှ သူ့ကို ဒီလိုခံစားချက်မျိုး မေပးနိုင်ပေ။</w:t>
      </w:r>
    </w:p>
    <w:p>
      <w:r>
        <w:t>ဘုရင်ဟွေ့မှာလည်း ယဲ့နင်နှင့် ဆင်တူသည့် ပြင်းပြလှေသာ</w:t>
      </w:r>
    </w:p>
    <w:p>
      <w:r>
        <w:t>ရောင်ဝါလက္ခဏာတစ်ရပ်ရှိနေလသည်။</w:t>
      </w:r>
    </w:p>
    <w:p>
      <w:r>
        <w:t>ယဲ့နင်က သေရမည်ကို မေငကာက်ရုံသာဖြစ်သည်။ ထို့ငေကာင့်</w:t>
      </w:r>
    </w:p>
    <w:p>
      <w:r>
        <w:t>ဘုရင်ဟွေ့၏ လျှို့ဝှက်ချက်က ဘာဖြစ်ဖြစ်</w:t>
      </w:r>
    </w:p>
    <w:p>
      <w:r>
        <w:t>အေရးမဆကီးတော့ပေ။</w:t>
      </w:r>
    </w:p>
    <w:p>
      <w:r>
        <w:t>“ဒီဘုရင်မှာ ဘယ်မှာများ ဆကီးမြတ်မှု ရှိသေးတော့လို့တုန်း။</w:t>
      </w:r>
    </w:p>
    <w:p>
      <w:r>
        <w:t>ကမ္ဘာမှာရှိတဲ့ လူတွေက ကျိုးပြည်ထောင်မှာ ဒီလိုမင်းသားမျိုး</w:t>
      </w:r>
    </w:p>
    <w:p>
      <w:r>
        <w:t>ရှိသေးတယ်ဆိုတာ မေ့လျော့သွားတာငကာပြီဖြစ်မှာပဲ</w:t>
      </w:r>
    </w:p>
    <w:p>
      <w:r>
        <w:t>စိုးမိပါရဲ့။ လူအများဆကီးရဲ့ မျက်လုံးထဲမှာ ဒီဘုရင်က</w:t>
      </w:r>
    </w:p>
    <w:p>
      <w:pPr>
        <w:pageBreakBefore/>
        <w:spacing w:after="40"/>
      </w:pPr>
      <w:r>
        <w:rPr>
          <w:b/>
          <w:sz w:val="20"/>
        </w:rPr>
        <w:t>[ZH] 第一百二十九章:君子之交淡如水 — page 5/10</w:t>
      </w:r>
    </w:p>
    <w:p>
      <w:r>
        <w:t>葉寧說道</w:t>
      </w:r>
    </w:p>
    <w:p>
      <w:r>
        <w:t>好一個無論世人怎麼看,本王就在這裡,這是本王這輩子聽到過的最動聽的話</w:t>
      </w:r>
    </w:p>
    <w:p>
      <w:r>
        <w:t>埠王有些失神,忽然間從邊上拿起兩壺酒,丟給葉寧一瓶,說道。</w:t>
      </w:r>
    </w:p>
    <w:p>
      <w:r>
        <w:t>本王就知道,葉大人非同凡響,尋常俗人,是不會跟本王說這些話的,所以本王才</w:t>
      </w:r>
    </w:p>
    <w:p>
      <w:r>
        <w:t>送上請帖,想請葉大人過府一敘,可惜,葉大人沒有來。“</w:t>
      </w:r>
    </w:p>
    <w:p>
      <w:r>
        <w:t>葉寧擰開塞子,一股濃烈的酒氣噴涌而出,他也不找理由,淡淡說道。</w:t>
      </w:r>
    </w:p>
    <w:p>
      <w:r>
        <w:t>君子之交淡如水,此刻與王爺相識,本官深感榮幸</w:t>
      </w:r>
    </w:p>
    <w:p>
      <w:r>
        <w:t>所調君子之交,不牽強,不刻意,不強迫,不苛求,不嫉妒,一切隨緣,不尚虛華</w:t>
      </w:r>
    </w:p>
    <w:p>
      <w:r>
        <w:t>葉寧先前不去見琿王,純粹是自己沒有什麼興趣,但如今見到真人了,卻發現琿王</w:t>
      </w:r>
    </w:p>
    <w:p>
      <w:r>
        <w:t>言談舉止之間,都和常人不同,讓葉寧也生出了興趣</w:t>
      </w:r>
    </w:p>
    <w:p>
      <w:r>
        <w:t>葉寧還真的有了和琿王交朋友的心思</w:t>
      </w:r>
    </w:p>
    <w:p>
      <w:r>
        <w:t>既然是交朋友,肯定要真誠,找理由說什麼公務綮忙沒去見你,太假了</w:t>
      </w:r>
    </w:p>
    <w:p>
      <w:pPr>
        <w:pageBreakBefore/>
        <w:spacing w:after="40"/>
      </w:pPr>
      <w:r>
        <w:rPr>
          <w:b/>
          <w:sz w:val="20"/>
        </w:rPr>
        <w:t>[MY] Chapter – 130 — page 5/10</w:t>
      </w:r>
    </w:p>
    <w:p>
      <w:r>
        <w:t>ဒီအတိုင်း အမှိုက်တစ်စသာသာပဲ.............”</w:t>
      </w:r>
    </w:p>
    <w:p>
      <w:r>
        <w:t>--- Page 2619 ---</w:t>
      </w:r>
    </w:p>
    <w:p>
      <w:r>
        <w:t>ဘုရင်ဟွေ့က ပြောလေသည်။</w:t>
      </w:r>
    </w:p>
    <w:p>
      <w:r>
        <w:t>သူက တည်ငြိမ်စွာနှင့် အလွန်လွတ်လွတ်လပ်လပ်ပြောနြေပီး</w:t>
      </w:r>
    </w:p>
    <w:p>
      <w:r>
        <w:t>ဘာကိုမှ ဂရုစိုက်မေနပါပေ။</w:t>
      </w:r>
    </w:p>
    <w:p>
      <w:r>
        <w:t>“ဒါပေမယ့် အရှင်ကတော့ အရှင်ပါပဲ။ ကမ္ဘာဆကီးက ဘယ်လိုပဲ</w:t>
      </w:r>
    </w:p>
    <w:p>
      <w:r>
        <w:t>တွေးတွေး ဘုရင်ဟွေ့က ဒီမှာလေ။ သူက</w:t>
      </w:r>
    </w:p>
    <w:p>
      <w:r>
        <w:t>အမှိုက်ဟုတ်သည်ဖြစ်စေ၊ မဟုတ်သည်ဖြစ်စေ၊</w:t>
      </w:r>
    </w:p>
    <w:p>
      <w:r>
        <w:t>တြခားသူတွေပြာတာ အေရးမပါလှပါဘူး။”</w:t>
      </w:r>
    </w:p>
    <w:p>
      <w:r>
        <w:t>ယဲ့နင်က ပြော၏။</w:t>
      </w:r>
    </w:p>
    <w:p>
      <w:r>
        <w:t>“ကောင်းပါပြီ၊ ကမ္ဘာဆကီးက ဘယ်လိုထင်ထင်ကိစ္စမရှိဘူး။</w:t>
      </w:r>
    </w:p>
    <w:p>
      <w:r>
        <w:t>ဒီဘုရင်က ဒီမှာ ရှိနေတယ်တဲ့လား။ ဒါက ဒီဘုရင် ဘဝမှာ</w:t>
      </w:r>
    </w:p>
    <w:p>
      <w:r>
        <w:t>ငကားဖူးသမျှထဲ အလှပဆုံးအရာပဲ။”</w:t>
      </w:r>
    </w:p>
    <w:p>
      <w:r>
        <w:t>ဘုရင်ဟွေ့က အနည်းငယ်ဘာလုပ်ရမှန်းမသိဖြစ်သွားပြီး</w:t>
      </w:r>
    </w:p>
    <w:p>
      <w:r>
        <w:t>ရုတ်တရက် ဘေးမှ အရက်ကရားနှစ်ခုကို ကောက်ယူလိုက်ကာ</w:t>
      </w:r>
    </w:p>
    <w:p>
      <w:r>
        <w:t>ယဲ့နင်ကို တစ်ခုပစ်ပေးလိုက်ပြီး ဆိုလေသည်။</w:t>
      </w:r>
    </w:p>
    <w:p>
      <w:r>
        <w:t>--- Page 2620 ---</w:t>
      </w:r>
    </w:p>
    <w:p>
      <w:r>
        <w:t>“သခင်ယဲ့က ပုံမှန်ထက်ထူးကဲတယ်ဆိုတာ</w:t>
      </w:r>
    </w:p>
    <w:p>
      <w:r>
        <w:t>ဒီဘုရင်သိပါတယ်။ ပြီးတော့ သာမန်လူတွေက ဒီအရာတွေကို</w:t>
      </w:r>
    </w:p>
    <w:p>
      <w:r>
        <w:t>ဒီဘုရင်ဆီပြောမှာမဟုတ်ဘူးလေ။ အဲ့တော့ ဒီဘုရင်က</w:t>
      </w:r>
    </w:p>
    <w:p>
      <w:r>
        <w:t>သခင်ယဲ့ကို စကားစြမည်ပြောဖို့ အိမ်တော်ဆီ ဖိတ်ခေါ်ဖို့</w:t>
      </w:r>
    </w:p>
    <w:p>
      <w:r>
        <w:t>ဖိတ်စာတစ်စောင်ပို့ချင်ပေမယ့် ကံဆိုးတော့၊ သခင်ယဲ့က</w:t>
      </w:r>
    </w:p>
    <w:p>
      <w:r>
        <w:t>လာလို့မရဘူးပဲ.........”</w:t>
      </w:r>
    </w:p>
    <w:p>
      <w:r>
        <w:t>ယဲ့နင်က အဆို့ရှင်ကို ဖြုတ်လိုက်ပြီး အရက်၏ ပြင်းပြသည့်</w:t>
      </w:r>
    </w:p>
    <w:p>
      <w:r>
        <w:t>အနံ့မှာ ပွင့်ထွက်လာတော့သည်။ သူက</w:t>
      </w:r>
    </w:p>
    <w:p>
      <w:r>
        <w:t>အေငကာင်းပြချက်တစ်ခု မရှာလိုက်ပါပဲ</w:t>
      </w:r>
    </w:p>
    <w:p>
      <w:r>
        <w:t>ပေါ့ပေါ့ပါးပါးသာပြောလိုက်လေသည်။</w:t>
      </w:r>
    </w:p>
    <w:p>
      <w:r>
        <w:t>“လူကုံထံတွေငကားက ခင်မင်ရင်းနှီးမှုက ရေလိုပဲ</w:t>
      </w:r>
    </w:p>
    <w:p>
      <w:r>
        <w:t>ပေါ့ပါးတယ်။ ဒီတဒဂထမှာ မင်းသားနဲ့ တွေ့ဆုံရတာက</w:t>
      </w:r>
    </w:p>
    <w:p>
      <w:r>
        <w:t>ကျွန်တော်မျိုးအတွက် ဂုဏ်အေသေရတစ်ခုပါပဲ။”</w:t>
      </w:r>
    </w:p>
    <w:p>
      <w:r>
        <w:t>ဖိတ်စာရစဉ်က ယဲ့နင် ဘုရင်ဟွေ့ကို တွေ့ဖို့ မသွားခဲ့ပေ။</w:t>
      </w:r>
    </w:p>
    <w:p>
      <w:r>
        <w:t>အေငကာင်းမှာ သူ စိတ်မဝင်စား၍သာ။ သို့သော် ယခုတော့</w:t>
      </w:r>
    </w:p>
    <w:p>
      <w:r>
        <w:t>စစ်မှန်သည့်ပုဂ္ဂိုလ်ကိုတွေ့လိုက်ရပြီး ဘုရင်ဟွေ့၏</w:t>
      </w:r>
    </w:p>
    <w:p>
      <w:r>
        <w:t>--- Page 2621 ---</w:t>
      </w:r>
    </w:p>
    <w:p>
      <w:r>
        <w:t>အေပြာအဆို အပြုအမူက သာမန်လူများနှင့်မတူပဲ</w:t>
      </w:r>
    </w:p>
    <w:p>
      <w:r>
        <w:t>ယဲ့နင်အားလည်း စိတ်ဝင်စားစေပါငေကာင်း</w:t>
      </w:r>
    </w:p>
    <w:p>
      <w:r>
        <w:t>ရှာတွေ့လိုက်လေသည်။</w:t>
      </w:r>
    </w:p>
    <w:p>
      <w:pPr>
        <w:pageBreakBefore/>
        <w:spacing w:after="40"/>
      </w:pPr>
      <w:r>
        <w:rPr>
          <w:b/>
          <w:sz w:val="20"/>
        </w:rPr>
        <w:t>[ZH] 第一百二十九章:君子之交淡如水 — page 6/10</w:t>
      </w:r>
    </w:p>
    <w:p>
      <w:r>
        <w:t>還不如誠懇一些</w:t>
      </w:r>
    </w:p>
    <w:p>
      <w:r>
        <w:t>好一個君子之交淡如水,本王這就認下你這個朋友,不過,咱們這不是君子之交</w:t>
      </w:r>
    </w:p>
    <w:p>
      <w:r>
        <w:t>而是烤魚之交</w:t>
      </w:r>
    </w:p>
    <w:p>
      <w:r>
        <w:t>琿王感受到葉寧的真誠,大笑一聲,舉起酒壺</w:t>
      </w:r>
    </w:p>
    <w:p>
      <w:r>
        <w:t>人共飲。</w:t>
      </w:r>
    </w:p>
    <w:p>
      <w:r>
        <w:t>口酒入腹,男人之間的友誼一下子就拉近了許多</w:t>
      </w:r>
    </w:p>
    <w:p>
      <w:r>
        <w:t>酒過三巡,菜過五味</w:t>
      </w:r>
    </w:p>
    <w:p>
      <w:r>
        <w:t>人關係越來越熟絡。</w:t>
      </w:r>
    </w:p>
    <w:p>
      <w:r>
        <w:t>琿王抹了一把嘴角的酒漬,說道</w:t>
      </w:r>
    </w:p>
    <w:p>
      <w:r>
        <w:t>本王還真要感謝太后,若不是她突然想要過壽辰,本王還沒有機會出府,可能也就</w:t>
      </w:r>
    </w:p>
    <w:p>
      <w:r>
        <w:t>錯過了和葉老弟相識的機會</w:t>
      </w:r>
    </w:p>
    <w:p>
      <w:r>
        <w:t>如今二人已經不稱王爺和大人了。</w:t>
      </w:r>
    </w:p>
    <w:p>
      <w:r>
        <w:t>而是以姬兄和葉老弟互相稱呼。</w:t>
      </w:r>
    </w:p>
    <w:p>
      <w:r>
        <w:t>聞言,葉寧有些沉默</w:t>
      </w:r>
    </w:p>
    <w:p>
      <w:r>
        <w:t>琿王這些年屬實是有些凄慘,先帝下了禁足令,讓他不得出門</w:t>
      </w:r>
    </w:p>
    <w:p>
      <w:r>
        <w:t>這個禁足令一直延續到了現在</w:t>
      </w:r>
    </w:p>
    <w:p>
      <w:r>
        <w:t>只有一些重要的日子,身為皇親國戚必須到場,他才有出府的機會。</w:t>
      </w:r>
    </w:p>
    <w:p>
      <w:r>
        <w:t>這就跟坐牢似得,沒有自由,只是牢獄大一些罷了</w:t>
      </w:r>
    </w:p>
    <w:p>
      <w:pPr>
        <w:pageBreakBefore/>
        <w:spacing w:after="40"/>
      </w:pPr>
      <w:r>
        <w:rPr>
          <w:b/>
          <w:sz w:val="20"/>
        </w:rPr>
        <w:t>[MY] Chapter – 130 — page 6/10</w:t>
      </w:r>
    </w:p>
    <w:p>
      <w:r>
        <w:t>ယဲ့နင်သည် ဘုရင်ဟွေ့နှင့်</w:t>
      </w:r>
    </w:p>
    <w:p>
      <w:r>
        <w:t>အမှန်စင်စစ်မိတတ်ဆွေများဖြစ်ငကဖို့ ဆန္ဒရှိနေလသည်။</w:t>
      </w:r>
    </w:p>
    <w:p>
      <w:r>
        <w:t>မိတ်ဖွဲ့ဖို့ ဖြစ်သည်ဆိုကတည်းက စစ်မှန်ရမည်ဖြစ်ပြီး မင်း</w:t>
      </w:r>
    </w:p>
    <w:p>
      <w:r>
        <w:t>အရာရှိတာဝန်နှင့် အလုပ်ရှုပ်နေငကာင်းပြောဖို့</w:t>
      </w:r>
    </w:p>
    <w:p>
      <w:r>
        <w:t>အေငကာင်းပြချက်ရှာနေခြင်းက ရိုးသားစစ်မှန်မည့်အစား</w:t>
      </w:r>
    </w:p>
    <w:p>
      <w:r>
        <w:t>အတုအယောင်ဆန်လွန်းလှသည်ပင်။</w:t>
      </w:r>
    </w:p>
    <w:p>
      <w:r>
        <w:t>“ ဘာကို လူကုံထံတွေရဲ့ ခင်မင်ရင်းနှီးမှုက ရေလိုပဲလဲ။</w:t>
      </w:r>
    </w:p>
    <w:p>
      <w:r>
        <w:t>ဒီဘုရင်က မင်းကို မိတ်ဆွေတစ်ယောက်အေနနဲ့</w:t>
      </w:r>
    </w:p>
    <w:p>
      <w:r>
        <w:t>အသိအမှတ်ပြုလိုက်ပြီ။ ငါတို့က</w:t>
      </w:r>
    </w:p>
    <w:p>
      <w:r>
        <w:t>လူကုံထံမိတ်ဆွေတွေတာ့မဟုတ်ဘူး၊</w:t>
      </w:r>
    </w:p>
    <w:p>
      <w:r>
        <w:t>ငါးကင်မိတ်ဆွေတွကွ”</w:t>
      </w:r>
    </w:p>
    <w:p>
      <w:r>
        <w:t>--- Page 2622 ---</w:t>
      </w:r>
    </w:p>
    <w:p>
      <w:r>
        <w:t>ဘုရင်ဟွေ့မှာ ယဲ့နင်၏ ရိုးသားစစ်မှန်မှုကို ခံစားလိုက်ရပြီး</w:t>
      </w:r>
    </w:p>
    <w:p>
      <w:r>
        <w:t>ကျယ်ကျယ်လောင်လောင်ရယ်မောက ကရားကို</w:t>
      </w:r>
    </w:p>
    <w:p>
      <w:r>
        <w:t>မြှောက်လိုက်တော့သည်။</w:t>
      </w:r>
    </w:p>
    <w:p>
      <w:r>
        <w:t>နှစ်ယောက်သား အတူတူ သောက်လိုက်ငက၏။</w:t>
      </w:r>
    </w:p>
    <w:p>
      <w:r>
        <w:t>အရက်တစ်ငုံသောက်အပြီးတွင် ယောကျာ်းနှစ်ယောက်ငကားမှ</w:t>
      </w:r>
    </w:p>
    <w:p>
      <w:r>
        <w:t>ခင်မင်ရင်းနှီးမှုမှာ ရုတ်တရတ် အများဆကီး</w:t>
      </w:r>
    </w:p>
    <w:p>
      <w:r>
        <w:t>ပိုနီးကပ်သွားတော့သည်။</w:t>
      </w:r>
    </w:p>
    <w:p>
      <w:r>
        <w:t>အရက်သုံးကရား၊ ငါးကင်ငါးကောင် အပြီးတွင်</w:t>
      </w:r>
    </w:p>
    <w:p>
      <w:r>
        <w:t>နှစ်ယောက်သားငကားမှ ဆက်ဆံရေးမှာ ပိုလို့ပိုလို့ပင်</w:t>
      </w:r>
    </w:p>
    <w:p>
      <w:r>
        <w:t>ရင်းနှီးလာငကေတာ့သည်။</w:t>
      </w:r>
    </w:p>
    <w:p>
      <w:r>
        <w:t>“ဒီဘုရင် မယ်တော်ဘုရင်မဆကီးကို</w:t>
      </w:r>
    </w:p>
    <w:p>
      <w:r>
        <w:t>တကယ်ကျေးဇူးတင်ချင်တယ်။ သူ့မွေးနေ့ကျင်းပဖို့ သူ့ရဲ့</w:t>
      </w:r>
    </w:p>
    <w:p>
      <w:r>
        <w:t>ရုတ်တရတ်စိတ်ကူးငေကာင့်သာမဟုတ်ရင် ဒီဘုရင်က</w:t>
      </w:r>
    </w:p>
    <w:p>
      <w:r>
        <w:t>--- Page 2623 ---</w:t>
      </w:r>
    </w:p>
    <w:p>
      <w:r>
        <w:t>အိမ်ကထွက်ဖြစ်မှာမဟုတ်ဘူး။ ညီလေးယဲ့နဲ့ တွေ့ဖို့</w:t>
      </w:r>
    </w:p>
    <w:p>
      <w:r>
        <w:t>အခွင့်အလမ်းကို လွဲချော်သွားလောက်ပြီ”</w:t>
      </w:r>
    </w:p>
    <w:p>
      <w:r>
        <w:t>လက်ရှိတွင် နှစ်ယောက်သားမှာ မင်းသားနှင့် အဆကီးအကဲဟူ၍</w:t>
      </w:r>
    </w:p>
    <w:p>
      <w:r>
        <w:t>ထပ်မံမေခါ်ငကေတာ့ပေ။</w:t>
      </w:r>
    </w:p>
    <w:p>
      <w:r>
        <w:t>ထို့အစား သူတို့က အချင်းချင်း အစ်ကိုကျီနှင့် ညီလေးယဲ့</w:t>
      </w:r>
    </w:p>
    <w:p>
      <w:r>
        <w:t>ဟုသာ ခေါ်ငကေတာ့သည်။</w:t>
      </w:r>
    </w:p>
    <w:p>
      <w:r>
        <w:t>ဤသည်ကို ငကားတော့၊ ယဲ့နင်သည်</w:t>
      </w:r>
    </w:p>
    <w:p>
      <w:r>
        <w:t>အနည်းငယ်တိတ်ဆိတ်သွားလေသည်။</w:t>
      </w:r>
    </w:p>
    <w:p>
      <w:r>
        <w:t>ဘုရင်ဟွေ့က ဒီနှစ်များတွင်</w:t>
      </w:r>
    </w:p>
    <w:p>
      <w:r>
        <w:t>အနည်းငယ်စိတပျက်စရာကောင်းနေခဲ့ပြီး နှောင်းဧကရာဇ်က</w:t>
      </w:r>
    </w:p>
    <w:p>
      <w:r>
        <w:t>သူ့အား အပြင်ထွက်ခြင်းမှ တားမြစ်ရန်</w:t>
      </w:r>
    </w:p>
    <w:p>
      <w:r>
        <w:t>အသွားအလာကန့်သတ်သည့်အမိန်စာတော်တစ်ရပ်ကို</w:t>
      </w:r>
    </w:p>
    <w:p>
      <w:r>
        <w:t>ထုတ်ပြန်ခဲ့လေသည်။</w:t>
      </w:r>
    </w:p>
    <w:p>
      <w:r>
        <w:t>ဤကန့်သတ်ချက်က ဒီနေ့အထိပင်ဖြစ်သည်။</w:t>
      </w:r>
    </w:p>
    <w:p>
      <w:r>
        <w:t>--- Page 2624 ---</w:t>
      </w:r>
    </w:p>
    <w:p>
      <w:pPr>
        <w:pageBreakBefore/>
        <w:spacing w:after="40"/>
      </w:pPr>
      <w:r>
        <w:rPr>
          <w:b/>
          <w:sz w:val="20"/>
        </w:rPr>
        <w:t>[ZH] 第一百二十九章:君子之交淡如水 — page 7/10</w:t>
      </w:r>
    </w:p>
    <w:p>
      <w:r>
        <w:t>“先帝已經故去多年,以姬兄的能耐,若要出府,或許沒有難度沒有想象中那麼大。</w:t>
      </w:r>
    </w:p>
    <w:p>
      <w:r>
        <w:t>葉寧說道</w:t>
      </w:r>
    </w:p>
    <w:p>
      <w:r>
        <w:t>現在大周已經不再是過去的大周了</w:t>
      </w:r>
    </w:p>
    <w:p>
      <w:r>
        <w:t>皇帝的聖旨,也失去了過去那種說一不二的威懾力。</w:t>
      </w:r>
    </w:p>
    <w:p>
      <w:r>
        <w:t>如果琿王想要出府,按照葉寧的推測,姫明月應該也很難管得住他</w:t>
      </w:r>
    </w:p>
    <w:p>
      <w:r>
        <w:t>畢竟姬明月只是個晚輩</w:t>
      </w:r>
    </w:p>
    <w:p>
      <w:r>
        <w:t>琿王雖然有腦疾,但畢竟沒有做過什麼惡事</w:t>
      </w:r>
    </w:p>
    <w:p>
      <w:r>
        <w:t>若真是鐵了心出府,誰又能說他什麼呢?</w:t>
      </w:r>
    </w:p>
    <w:p>
      <w:r>
        <w:t>時過境遷,歲月流逝,現如今世人已經不在平皇命了,朝廷也失去了威優力,我若</w:t>
      </w:r>
    </w:p>
    <w:p>
      <w:r>
        <w:t>是真想離去,一座王府確實是困不住我,但我不會這麼去做。“琿王撿上的隨意和洒脫</w:t>
      </w:r>
    </w:p>
    <w:p>
      <w:r>
        <w:t>消散,他放下手中的烤魚,正色說道</w:t>
      </w:r>
    </w:p>
    <w:p>
      <w:r>
        <w:t>我身為大周皇叔,先帝的弟弟,當今天子的叔叔</w:t>
      </w:r>
    </w:p>
    <w:p>
      <w:r>
        <w:t>如果連我都不在乎皇命,那麼又憑什麼要求別人在乎呢?</w:t>
      </w:r>
    </w:p>
    <w:p>
      <w:r>
        <w:t>如今這個世道,世人都可以拿天子的話當耳旁風,但我不行,因為我是琿王,這個</w:t>
      </w:r>
    </w:p>
    <w:p>
      <w:pPr>
        <w:pageBreakBefore/>
        <w:spacing w:after="40"/>
      </w:pPr>
      <w:r>
        <w:rPr>
          <w:b/>
          <w:sz w:val="20"/>
        </w:rPr>
        <w:t>[MY] Chapter – 130 — page 7/10</w:t>
      </w:r>
    </w:p>
    <w:p>
      <w:r>
        <w:t>အချို့သော အခါဆကီး ရက်ဆကီးများမှသာလျှင်</w:t>
      </w:r>
    </w:p>
    <w:p>
      <w:r>
        <w:t>တော်ဝင်မိသားစု၏ ဆွေမျိုးတော်တစ်ယောက်အေနနှင့် သူက</w:t>
      </w:r>
    </w:p>
    <w:p>
      <w:r>
        <w:t>ရှိနေရမည်ဖြစ်ကာ သူ့တွင် အိမ်မှထွက်ဖို့</w:t>
      </w:r>
    </w:p>
    <w:p>
      <w:r>
        <w:t>အခွင့်အေရးရမည်ဖြစ်သည်။</w:t>
      </w:r>
    </w:p>
    <w:p>
      <w:r>
        <w:t>၎င်းက အကျဉ်းကျေနသည်နှင့်တူပြီး မည်သည့်လွတ်လပ်ခွင့်မှ</w:t>
      </w:r>
    </w:p>
    <w:p>
      <w:r>
        <w:t>မရှိသော်လည်း အချုပ်ကတော့ ပို၍ ဆကီးမားသည်သာ။</w:t>
      </w:r>
    </w:p>
    <w:p>
      <w:r>
        <w:t>“နှောင်းဧကရာဇ် နတ်ရွာစံသွားတာ နှစ်တွေအများဆကီး</w:t>
      </w:r>
    </w:p>
    <w:p>
      <w:r>
        <w:t>ငကာခဲ့ပြီ။ အစ်ကို ကျီရဲ့ အစွမ်းအစနဲ့ဆို ညီအစ်ကိုသာ</w:t>
      </w:r>
    </w:p>
    <w:p>
      <w:r>
        <w:t>နန်းတော်ထဲက ထွက်သွားချင်ရင် စိတ်ကူးသလောက်</w:t>
      </w:r>
    </w:p>
    <w:p>
      <w:r>
        <w:t>ခက်မှာတော့မဟုတ်လောက်ဘူး။”</w:t>
      </w:r>
    </w:p>
    <w:p>
      <w:r>
        <w:t>ယဲ့နင်က ဆိုသည်။</w:t>
      </w:r>
    </w:p>
    <w:p>
      <w:r>
        <w:t>ယခုမူ ဆကီးမားသည့်ရက်သတ္တပတ်က ဖြစ်နေကျ</w:t>
      </w:r>
    </w:p>
    <w:p>
      <w:r>
        <w:t>ဆကီးမားသည့်ရက်သတ္တပတ်ထပ်ဖြစ်တော့မည်မဟုတ်ပေ။</w:t>
      </w:r>
    </w:p>
    <w:p>
      <w:r>
        <w:t>--- Page 2625 ---</w:t>
      </w:r>
    </w:p>
    <w:p>
      <w:r>
        <w:t>ဧကရာဇ်၏ အင်ပါယာနှင့်သက်ဆိုင်သည့်အမိန့်ကလည်း</w:t>
      </w:r>
    </w:p>
    <w:p>
      <w:r>
        <w:t>အတိတ်၏ ဟန့်တားနိုင်စွမ်းများဆုံးရှုံးသွားပြီးဖြစ်သည်။</w:t>
      </w:r>
    </w:p>
    <w:p>
      <w:r>
        <w:t>ဘုရင်ဟွေ့သာ နန်းတော်ထဲမှ ထွက်သွားချင်ပါက ယဲ့နင်၏</w:t>
      </w:r>
    </w:p>
    <w:p>
      <w:r>
        <w:t>ထင်မြင်ချက်အရ ကျီမင်ယွဲ့တစ်ယောက် သူ့ကို ထိန်းချုပ်ရန်</w:t>
      </w:r>
    </w:p>
    <w:p>
      <w:r>
        <w:t>အခက်တွေ့လိမ့်မည်သာဖြစ်သည်။</w:t>
      </w:r>
    </w:p>
    <w:p>
      <w:r>
        <w:t>နောက်ဆုံးကျ ကျီမင်ယွဲ့က</w:t>
      </w:r>
    </w:p>
    <w:p>
      <w:r>
        <w:t>နောင်လာနောက်သားတစ်ယောက်သက်သက်ပဲလေ။</w:t>
      </w:r>
    </w:p>
    <w:p>
      <w:r>
        <w:t>ဘုရင်ဟွေ့က ဦးနှောက်ရောဂါတစ်ခုရှိသည်ဆိုသော်လည်း</w:t>
      </w:r>
    </w:p>
    <w:p>
      <w:r>
        <w:t>တကယ်တမ်းမှာ သူဘာနတ်ဆိုးကိစ္စမှ မဟုတ်ခဲ့ဖူးပေ။</w:t>
      </w:r>
    </w:p>
    <w:p>
      <w:r>
        <w:t>သူသာ အိမ်တော်ကို ချန်ရစ်ခဲ့ဖို့ တကယ်ဆုံးဖြတ်လိုက်လျှင်</w:t>
      </w:r>
    </w:p>
    <w:p>
      <w:r>
        <w:t>ဘယ်သူက သူနဲ့ပတ်သက်ပြီး တစ်ခုခုပြောနိုင်မှာတဲ့လဲ။</w:t>
      </w:r>
    </w:p>
    <w:p>
      <w:r>
        <w:t>“အချိန်တွေပြာင်းလဲပြီး အချိန်တွေကုန်သွားခဲ့ပြီ။ အခု</w:t>
      </w:r>
    </w:p>
    <w:p>
      <w:r>
        <w:t>ကမ္ဘာဆကီးက ဧကရာဇ်ရဲ့ ဘဝကို ထပ်ပြီး</w:t>
      </w:r>
    </w:p>
    <w:p>
      <w:r>
        <w:t>ဂရုစိုက်မေနေတာ့ဘူး။ ပြီးတော့ တရားရုံးကလည်း သူ့ရဲ့</w:t>
      </w:r>
    </w:p>
    <w:p>
      <w:r>
        <w:t>ဟန့်တားနိုင်စွမ်းတွေ ဆုံးရှုံးပြီးပြီ။ ငါသာ</w:t>
      </w:r>
    </w:p>
    <w:p>
      <w:r>
        <w:t>--- Page 2626 ---</w:t>
      </w:r>
    </w:p>
    <w:p>
      <w:r>
        <w:t>တကယ်ထွက်သွားချင်ရင် နန်းဆောင်တစ်ခုက ငါ့ကို</w:t>
      </w:r>
    </w:p>
    <w:p>
      <w:r>
        <w:t>ချုပ်နှောင်ထားလို့မရဘူး။ ဒါပေမယ့် ငါလုပ်မှာမဟုတ်ဘူး။”</w:t>
      </w:r>
    </w:p>
    <w:p>
      <w:r>
        <w:t>ပေါ့ပါးလွတ်လပ်ပြီး သောက်စားမူးရစ်မှုတွေရဲ့အထက်မှာ</w:t>
      </w:r>
    </w:p>
    <w:p>
      <w:r>
        <w:t>ချမ်းမြေ့နေပါရင်း သူ့လက်ထဲက ငါးကင်တစ်ကောင်းကို</w:t>
      </w:r>
    </w:p>
    <w:p>
      <w:r>
        <w:t>ချလိုက်ကာ လေးလေးနက်နက်ဆိုလာတော့သည်။</w:t>
      </w:r>
    </w:p>
    <w:p>
      <w:pPr>
        <w:pageBreakBefore/>
        <w:spacing w:after="40"/>
      </w:pPr>
      <w:r>
        <w:rPr>
          <w:b/>
          <w:sz w:val="20"/>
        </w:rPr>
        <w:t>[ZH] 第一百二十九章:君子之交淡如水 — page 8/10</w:t>
      </w:r>
    </w:p>
    <w:p>
      <w:r>
        <w:t>國家的法度和體面,沒有人比我更在乎。</w:t>
      </w:r>
    </w:p>
    <w:p>
      <w:r>
        <w:t>聽了這番話,葉寧心中有些感慨。</w:t>
      </w:r>
    </w:p>
    <w:p>
      <w:r>
        <w:t>自穿越而來,大周就多是賞生怕死,苟廷殘喘的儒夫,而少見忠於職守,恪守本心</w:t>
      </w:r>
    </w:p>
    <w:p>
      <w:r>
        <w:t>的勇士</w:t>
      </w:r>
    </w:p>
    <w:p>
      <w:r>
        <w:t>些本該是最低要求的品德,卻都成了窖修品</w:t>
      </w:r>
    </w:p>
    <w:p>
      <w:r>
        <w:t>為,世人也都是這樣了。</w:t>
      </w:r>
    </w:p>
    <w:p>
      <w:r>
        <w:t>今日發現,居然還有個琿王,能說出這麼一番話來</w:t>
      </w:r>
    </w:p>
    <w:p>
      <w:r>
        <w:t>姬兄這一番話,若是傳揚出去,只怕是會讓無數人羞愧。</w:t>
      </w:r>
    </w:p>
    <w:p>
      <w:r>
        <w:t>葉寧嘆息說道</w:t>
      </w:r>
    </w:p>
    <w:p>
      <w:r>
        <w:t>他可以確定了,琿王絕對不是一個瘋子</w:t>
      </w:r>
    </w:p>
    <w:p>
      <w:r>
        <w:t>他比絕大多數人都要清醒的多。</w:t>
      </w:r>
    </w:p>
    <w:p>
      <w:r>
        <w:t>瘋子</w:t>
      </w:r>
    </w:p>
    <w:p>
      <w:r>
        <w:t>如果這樣的人都是瘋子,那麼其他人是什麼。</w:t>
      </w:r>
    </w:p>
    <w:p>
      <w:r>
        <w:t>當真是一個可笑的世道啊,奸臣走狗在外面作威作福,而恪守臣道的琿王,卻被冠</w:t>
      </w:r>
    </w:p>
    <w:p>
      <w:r>
        <w:t>瘋子之名,因在了府邸之中</w:t>
      </w:r>
    </w:p>
    <w:p>
      <w:r>
        <w:t>不會的,因為沒有人會在意本王說什麼。</w:t>
      </w:r>
    </w:p>
    <w:p>
      <w:r>
        <w:t>琿王洒然一笑,咕咕嘟的喝著酒</w:t>
      </w:r>
    </w:p>
    <w:p>
      <w:pPr>
        <w:pageBreakBefore/>
        <w:spacing w:after="40"/>
      </w:pPr>
      <w:r>
        <w:rPr>
          <w:b/>
          <w:sz w:val="20"/>
        </w:rPr>
        <w:t>[MY] Chapter – 130 — page 8/10</w:t>
      </w:r>
    </w:p>
    <w:p>
      <w:r>
        <w:t>“ငါက ကျိုးပြည်ထောင်ရဲ့ ဦးရီးတော်၊ နှောင်းဘုရင်ရဲ့</w:t>
      </w:r>
    </w:p>
    <w:p>
      <w:r>
        <w:t>ညီတော် ပြီးတော့ ဒီနေ့ဧကရာဇ်ရဲ့ ဦးရီးတော်ပဲ။”</w:t>
      </w:r>
    </w:p>
    <w:p>
      <w:r>
        <w:t>“ငါကတောင် ဧကရာဇ်ကို အေရးမလုပ်ဟန်ပြေနရင်</w:t>
      </w:r>
    </w:p>
    <w:p>
      <w:r>
        <w:t>တြခားလူတွေ ဧကရာဇ်ကို ဘယ်လိုထင်မလဲ”</w:t>
      </w:r>
    </w:p>
    <w:p>
      <w:r>
        <w:t>“ဒီနေ့ကမ္ဘာဆကီးမှာ ရှိတဲ့လူတိုင်းက ဧကရာဇ်ရဲ့စကားတွေကို</w:t>
      </w:r>
    </w:p>
    <w:p>
      <w:r>
        <w:t>ကန်းနေတဲ့နားတစ်ဖက်အဖြစ်နဲ့ မှတ်ယူနိုင်တယ်။ ဒါပေမယ့်</w:t>
      </w:r>
    </w:p>
    <w:p>
      <w:r>
        <w:t>ငါတော့မရဘူး။ ငါက ဘုရင်ဟွေ့ဖြစ်တာငေကာင့်</w:t>
      </w:r>
    </w:p>
    <w:p>
      <w:r>
        <w:t>အားလုံးထက်ပိုပြီး ဥပေဒလိုက်နာရမယ်”</w:t>
      </w:r>
    </w:p>
    <w:p>
      <w:r>
        <w:t>ဤစကားများကို ငကားတော့၊ ယဲ့နင်သည်</w:t>
      </w:r>
    </w:p>
    <w:p>
      <w:r>
        <w:t>ခံစားချက်အနည်းငယ်ကို ခံစားသွားရသည်။</w:t>
      </w:r>
    </w:p>
    <w:p>
      <w:r>
        <w:t>--- Page 2627 ---</w:t>
      </w:r>
    </w:p>
    <w:p>
      <w:r>
        <w:t>ကူးပြောင်းလာကတည်းက ကျိုးပြည်ထောင်က</w:t>
      </w:r>
    </w:p>
    <w:p>
      <w:r>
        <w:t>အများအားဖြင့် လောဘဆကီးသူများ၊</w:t>
      </w:r>
    </w:p>
    <w:p>
      <w:r>
        <w:t>သေမှာငေကာက်သူများနှင့် ပြည့်နေပြီးဖြစ်သည်။</w:t>
      </w:r>
    </w:p>
    <w:p>
      <w:r>
        <w:t>သူ့တာဝန်နှင့် ဝတ္တရားအပေါ် စိတ်ရင်းနှင့်</w:t>
      </w:r>
    </w:p>
    <w:p>
      <w:r>
        <w:t>သစ္စာစောင့်သိပါသည့် မင်းမျိုးမင်းနွယ်တစ်ယောက်အား</w:t>
      </w:r>
    </w:p>
    <w:p>
      <w:r>
        <w:t>မြင်ရသည်မှာ ငကုံတောင်ငကုံခဲပင်။</w:t>
      </w:r>
    </w:p>
    <w:p>
      <w:r>
        <w:t>အနိမ့်ဆုံးသတ်မှတ်ချက်ဖြစ်သင့်သည့် အရည်အေသွးများထဲမှ</w:t>
      </w:r>
    </w:p>
    <w:p>
      <w:r>
        <w:t>အချို့မှာ</w:t>
      </w:r>
    </w:p>
    <w:p>
      <w:r>
        <w:t>တန်ဖိုးဆကီးပစ္စည်းများဖြစ်လာငကေလသည်။(လာဘ်စားမှု)</w:t>
      </w:r>
    </w:p>
    <w:p>
      <w:r>
        <w:t>၎င်းက လူတိုင်းအတွက် အတူတူပဲဟု သူထင်ခဲ့မိပါသည်။</w:t>
      </w:r>
    </w:p>
    <w:p>
      <w:r>
        <w:t>မထင်မှတ်ပါပဲ ယေန့တွင် ဒီလိုအရာမျိုးကို ပြောနိုင်ပါသည့်</w:t>
      </w:r>
    </w:p>
    <w:p>
      <w:r>
        <w:t>ဘုရင်ဟွေ့လိုလူမျိုး တကယ်ရှိသေးငေကာင်း</w:t>
      </w:r>
    </w:p>
    <w:p>
      <w:r>
        <w:t>သူရှာတွေ့လိုက်ရ၏။</w:t>
      </w:r>
    </w:p>
    <w:p>
      <w:r>
        <w:t>--- Page 2628 ---</w:t>
      </w:r>
    </w:p>
    <w:p>
      <w:r>
        <w:t>“အစ်ကိုကျီရဲ့ စကားလုံးတွေက ပျံ့သာပျံ့သွားရင်</w:t>
      </w:r>
    </w:p>
    <w:p>
      <w:r>
        <w:t>မေရမတွက်နိုင်တဲ့လူတွေ အရှက်ရသွားမှာ</w:t>
      </w:r>
    </w:p>
    <w:p>
      <w:r>
        <w:t>ကျွန်တော်စိုးမိပါရဲ့ဗျာ။”</w:t>
      </w:r>
    </w:p>
    <w:p>
      <w:r>
        <w:t>ယဲ့နင်က သက်ပြင်းတစ်ချက်နှင့် ပြောလေသည်။</w:t>
      </w:r>
    </w:p>
    <w:p>
      <w:r>
        <w:t>ဘုရင်ဟွေ့က ကျိန်းသေပေါက်</w:t>
      </w:r>
    </w:p>
    <w:p>
      <w:r>
        <w:t>အရူးတစ်ယောက်မဟုတ်ငေကာင်း သူအေသအချာပြောနိုင်၏။</w:t>
      </w:r>
    </w:p>
    <w:p>
      <w:r>
        <w:t>သူက လူအများစုထက် အများဆကီး ပိုနိုးထသွားပြီပင်။</w:t>
      </w:r>
    </w:p>
    <w:p>
      <w:r>
        <w:t>အရူးတဲ့လား။</w:t>
      </w:r>
    </w:p>
    <w:p>
      <w:r>
        <w:t>ဒီလိုလူတွေကသာ အရူးတွေဆို တြခားလူတွေက ဘာတွေလဲ။</w:t>
      </w:r>
    </w:p>
    <w:p>
      <w:r>
        <w:t>တကယ်ပဲ အဓိပ္ပာယ်မရှိသည့် ကမ္ဘာဆကီးပါပင်။</w:t>
      </w:r>
    </w:p>
    <w:p>
      <w:r>
        <w:t>ဖောက်ပြန်နေတဲ့ အေစခံတွေနဲ့ လက်ပါးစေတွကကျ</w:t>
      </w:r>
    </w:p>
    <w:p>
      <w:r>
        <w:t>အပြင်မှာပျော်ပါးနေစဉ် အမတ်တစ်ယောက်ရဲ့ လမ်းစဉ်ကို</w:t>
      </w:r>
    </w:p>
    <w:p>
      <w:r>
        <w:t>လိုက်နာပါတဲ့ ဘုရင်ဟွေ့ကတော့ အရူးတစ်ယောက်လို့</w:t>
      </w:r>
    </w:p>
    <w:p>
      <w:pPr>
        <w:pageBreakBefore/>
        <w:spacing w:after="40"/>
      </w:pPr>
      <w:r>
        <w:rPr>
          <w:b/>
          <w:sz w:val="20"/>
        </w:rPr>
        <w:t>[ZH] 第一百二十九章:君子之交淡如水 — page 9/10</w:t>
      </w:r>
    </w:p>
    <w:p>
      <w:r>
        <w:t>他路徵濕潤的眼眶之中,萄含著沉痛的情緒。</w:t>
      </w:r>
    </w:p>
    <w:p>
      <w:r>
        <w:t>這就是姬兄今日不入席的理由嗎?</w:t>
      </w:r>
    </w:p>
    <w:p>
      <w:r>
        <w:t>葉寧沉默了片刻,問道</w:t>
      </w:r>
    </w:p>
    <w:p>
      <w:r>
        <w:t>入席,你指的是去參加宴會吧?</w:t>
      </w:r>
    </w:p>
    <w:p>
      <w:r>
        <w:t>琿王啞然失笑,說道。</w:t>
      </w:r>
    </w:p>
    <w:p>
      <w:r>
        <w:t>老弟,你信不信,若是我真去了,太后當時就有可能離席而去</w:t>
      </w:r>
    </w:p>
    <w:p>
      <w:r>
        <w:t>葉寧來了興緻。</w:t>
      </w:r>
    </w:p>
    <w:p>
      <w:r>
        <w:t>你和太后不和</w:t>
      </w:r>
    </w:p>
    <w:p>
      <w:r>
        <w:t>琿王冷笑一聲,說道</w:t>
      </w:r>
    </w:p>
    <w:p>
      <w:r>
        <w:t>不和?可遠遠不止不和這麼簡單</w:t>
      </w:r>
    </w:p>
    <w:p>
      <w:r>
        <w:t>他明顯知道一些東西</w:t>
      </w:r>
    </w:p>
    <w:p>
      <w:r>
        <w:t>提到太后的(嗎得的)時候,整個人的情緒都有些不對了</w:t>
      </w:r>
    </w:p>
    <w:p>
      <w:r>
        <w:t>怎麼說呢,明顯暴了起來。</w:t>
      </w:r>
    </w:p>
    <w:p>
      <w:r>
        <w:t>如果我所料不錯的話,宴會之上,應該連本王的位子都沒有留吧?“琿王冷笑連連</w:t>
      </w:r>
    </w:p>
    <w:p>
      <w:r>
        <w:t>說道:“她不會想要見到本王的,本王也不想見到她,若真是見了她,本王都不知道</w:t>
      </w:r>
    </w:p>
    <w:p>
      <w:r>
        <w:t>自己會做出什麼事來,當年</w:t>
      </w:r>
    </w:p>
    <w:p>
      <w:r>
        <w:t>他說這說著,話音突然一頓。</w:t>
      </w:r>
    </w:p>
    <w:p>
      <w:r>
        <w:t>然後額頭上一根根青筋暴起!</w:t>
      </w:r>
    </w:p>
    <w:p>
      <w:r>
        <w:t>難以忍受的劇痛!</w:t>
      </w:r>
    </w:p>
    <w:p>
      <w:r>
        <w:t>琿王捂著腦袋,倒在地上,來回翻滾,痛不欲生。</w:t>
      </w:r>
    </w:p>
    <w:p>
      <w:pPr>
        <w:pageBreakBefore/>
        <w:spacing w:after="40"/>
      </w:pPr>
      <w:r>
        <w:rPr>
          <w:b/>
          <w:sz w:val="20"/>
        </w:rPr>
        <w:t>[MY] Chapter – 130 — page 9/10</w:t>
      </w:r>
    </w:p>
    <w:p>
      <w:r>
        <w:t>အမည်တပ်ခံရပြီး အိမ်တော်ထဲမှာ</w:t>
      </w:r>
    </w:p>
    <w:p>
      <w:r>
        <w:t>ချုပ်နှောင်ထားသည်တဲ့လေ။</w:t>
      </w:r>
    </w:p>
    <w:p>
      <w:r>
        <w:t>--- Page 2629 ---</w:t>
      </w:r>
    </w:p>
    <w:p>
      <w:r>
        <w:t>“မြဖစ်လောက်ဘူး၊ အေငကာင်းကတော့ ဒီဘုရင်ပြောတာကို</w:t>
      </w:r>
    </w:p>
    <w:p>
      <w:r>
        <w:t>ဘယ်သူမှ စိတ်မဝင်စားငကဘူးလေ။”</w:t>
      </w:r>
    </w:p>
    <w:p>
      <w:r>
        <w:t>ဘုရင်ဟွေ့က သမန်ကာလျှံကာပြုံးလိုက်ပြီး</w:t>
      </w:r>
    </w:p>
    <w:p>
      <w:r>
        <w:t>အရက်ပိုသောက်လိုက်သည်။</w:t>
      </w:r>
    </w:p>
    <w:p>
      <w:r>
        <w:t>သူ၏ အနည်းငယ်စိုစွတ်နေသည့်မျက်ဝန်းများထဲတွင်</w:t>
      </w:r>
    </w:p>
    <w:p>
      <w:r>
        <w:t>ဝမ်းနည်းမှုလေးတစ်ခု တည်ရှိနေသည်။</w:t>
      </w:r>
    </w:p>
    <w:p>
      <w:r>
        <w:t>“ဒါက ဒီနေ့ အစ်ကို ကျီ စားသောက်ပွဲကို မတက်ရောက်ရတဲ့</w:t>
      </w:r>
    </w:p>
    <w:p>
      <w:r>
        <w:t>အေငကာင်းပြချက်လား။”</w:t>
      </w:r>
    </w:p>
    <w:p>
      <w:r>
        <w:t>ယဲ့နင်က ခဏလောက်တိတ်ဆိတ်သွားပြီး မေးလေသည်။</w:t>
      </w:r>
    </w:p>
    <w:p>
      <w:r>
        <w:t>“တက်ရောက်တယ်ဟုတ်လား၊ မင်းပြောချင်တာ ဧည့်ခံပွဲကို</w:t>
      </w:r>
    </w:p>
    <w:p>
      <w:r>
        <w:t>သွားဖို့လား။”</w:t>
      </w:r>
    </w:p>
    <w:p>
      <w:r>
        <w:t>ဘုရင်ဟွေ့က ရိုးသားစွာ ရယ်လိုက်ပြီး ပြောလေသည်။</w:t>
      </w:r>
    </w:p>
    <w:p>
      <w:r>
        <w:t>--- Page 2630 ---</w:t>
      </w:r>
    </w:p>
    <w:p>
      <w:r>
        <w:t>“ညီအစ်ကိုရ၊ ယုံချင်ယုံ မယုံချင်နေ၊ ငါသာ တကယ်သွားရင်</w:t>
      </w:r>
    </w:p>
    <w:p>
      <w:r>
        <w:t>မယ်တော့်ဘုရင်မဆကီး ချက်ချင်း စားသောက်ပွဲက</w:t>
      </w:r>
    </w:p>
    <w:p>
      <w:r>
        <w:t>ထွက်သွားလိမ့်မယ်ကွ!”</w:t>
      </w:r>
    </w:p>
    <w:p>
      <w:r>
        <w:t>ယဲ့နင်မှာ စိတ်ဝင်စားသွားလေသည်။</w:t>
      </w:r>
    </w:p>
    <w:p>
      <w:r>
        <w:t>“အစ်ကိုက မယ်တော်ဘုရင်မဆကီးနဲ့</w:t>
      </w:r>
    </w:p>
    <w:p>
      <w:r>
        <w:t>သေဘာထားကွဲလွဲတာများရှိလို့လား။”</w:t>
      </w:r>
    </w:p>
    <w:p>
      <w:r>
        <w:t>ဘုရင်က နှာမှုတ်ပြီးပြောလေသည်။</w:t>
      </w:r>
    </w:p>
    <w:p>
      <w:r>
        <w:t>“သေဘာထားကွဲလွဲတာလား။ သေဘာထားကွဲလွဲရုံထက်</w:t>
      </w:r>
    </w:p>
    <w:p>
      <w:r>
        <w:t>အများဆကီး ပိုတယ်!”</w:t>
      </w:r>
    </w:p>
    <w:p>
      <w:r>
        <w:t>သူတစ်ခုခုကို ရှင်းရှင်းလင်းလင်းသိသည်။</w:t>
      </w:r>
    </w:p>
    <w:p>
      <w:r>
        <w:t>မယ်တော်ဘုရင်မဆကီးအေငကာင်းပြောချိန်တွင်</w:t>
      </w:r>
    </w:p>
    <w:p>
      <w:r>
        <w:t>လူတစ်ကိုယ်လုံးရဲ့ ခံစားချက်များက</w:t>
      </w:r>
    </w:p>
    <w:p>
      <w:r>
        <w:t>အနည်းငယ်လွဲမှားနေသည်ပင်။</w:t>
      </w:r>
    </w:p>
    <w:p>
      <w:r>
        <w:t>--- Page 2631 ---</w:t>
      </w:r>
    </w:p>
    <w:p>
      <w:r>
        <w:t>ဘယ်လိုပြောသင့်လဲ၊ သိသိသာသာကို</w:t>
      </w:r>
    </w:p>
    <w:p>
      <w:r>
        <w:t>ကသိကေအာက်ဖြစ်နေတယ်။</w:t>
      </w:r>
    </w:p>
    <w:p>
      <w:r>
        <w:t>“ငါထင်ထားတာသာ မှန်ရင် ဧည့်ခံပွဲမှာ ဒီဘုရင်ရဲ့</w:t>
      </w:r>
    </w:p>
    <w:p>
      <w:r>
        <w:t>ထိုင်ခုံတောင် မရှိလောက်ဘူး၊ ဟုတ်တယ်မလား။”</w:t>
      </w:r>
    </w:p>
    <w:p>
      <w:r>
        <w:t>ဘုရင်ဟွေ့က သေရာ်ပြုံးပြုံးလိုက်ပြီး ပြောလေသည်။</w:t>
      </w:r>
    </w:p>
    <w:p>
      <w:r>
        <w:t>“သူက ဒီဘုရင်ကို မြမင်ချင်ဘူး။ ပြီးတော့ ဒီဘုရင်ကလည်း</w:t>
      </w:r>
    </w:p>
    <w:p>
      <w:r>
        <w:t>သူ့ကို မြမင်ချင်ပါဘူး။ ငါသာ သူ့ကို တကယ်မြင်ရရင် ဒီဘုရင်</w:t>
      </w:r>
    </w:p>
    <w:p>
      <w:r>
        <w:t>ဘာလုပ်မိမယ်တောင် သိမှာမဟုတ်ဘူး၊ အရင်ကဆို...........”</w:t>
      </w:r>
    </w:p>
    <w:p>
      <w:r>
        <w:t>သူ ဤသည်ကို ပြောလိုက်ရင်း သူ့အသံက</w:t>
      </w:r>
    </w:p>
    <w:p>
      <w:r>
        <w:t>ရုတ်တရတ်ရပ်တန့်သွားလေသည်။</w:t>
      </w:r>
    </w:p>
    <w:p>
      <w:r>
        <w:t>ထို့နောက် အပြာရောင်သွေးငေကာတစ်ခု</w:t>
      </w:r>
    </w:p>
    <w:p>
      <w:pPr>
        <w:pageBreakBefore/>
        <w:spacing w:after="40"/>
      </w:pPr>
      <w:r>
        <w:rPr>
          <w:b/>
          <w:sz w:val="20"/>
        </w:rPr>
        <w:t>[ZH] 第一百二十九章:君子之交淡如水 — page 10/10</w:t>
      </w:r>
    </w:p>
    <w:p>
      <w:r>
        <w:t>他身體里的筋就像是活了一般,如同小蛇一般的亂動,使得他痛的發出妻慘的叫聲</w:t>
      </w:r>
    </w:p>
    <w:p>
      <w:r>
        <w:t>但或許是考慮到葉寧在身邊,他不想丟臉,所以他沒有叫的太大聲,而是盡量咬牙</w:t>
      </w:r>
    </w:p>
    <w:p>
      <w:r>
        <w:t>忍著。</w:t>
      </w:r>
    </w:p>
    <w:p>
      <w:r>
        <w:t>我失陪片刻</w:t>
      </w:r>
    </w:p>
    <w:p>
      <w:r>
        <w:t>他艱難開口,手指因為過於用力,摳進了泥土裡</w:t>
      </w:r>
    </w:p>
    <w:p>
      <w:r>
        <w:t>他就這麼抓著泥土,試圖爬到遠處</w:t>
      </w:r>
    </w:p>
    <w:p>
      <w:r>
        <w:t>他不想在自己朋友面前丟面子。</w:t>
      </w:r>
    </w:p>
    <w:p>
      <w:r>
        <w:t>然而一隻手,卻是按在了他的肩膀上</w:t>
      </w:r>
    </w:p>
    <w:p>
      <w:r>
        <w:t>宴會之上,太后也沒有給我留位子,從這個角度說來,我與姬兄,倒是同病相憐伏</w:t>
      </w:r>
    </w:p>
    <w:p>
      <w:r>
        <w:t>浩然正氣化作一股暖流,湧入到了琿王體內,幫助他抵禦痛苦。</w:t>
      </w:r>
    </w:p>
    <w:p>
      <w:r>
        <w:t>琿王抬起頭,看到了葉寧溫和的眼神</w:t>
      </w:r>
    </w:p>
    <w:p>
      <w:r>
        <w:t>他咧開嘴,露出了一個因為忍受劇痛而略顯難看的笑容。</w:t>
      </w:r>
    </w:p>
    <w:p>
      <w:r>
        <w:t>打賞</w:t>
      </w:r>
    </w:p>
    <w:p>
      <w:r>
        <w:t>分享</w:t>
      </w:r>
    </w:p>
    <w:p>
      <w:r>
        <w:t>舉報</w:t>
      </w:r>
    </w:p>
    <w:p>
      <w:r>
        <w:t>38.35</w:t>
      </w:r>
    </w:p>
    <w:p>
      <w:r>
        <w:t>再不讓我死,我就真無敵</w:t>
      </w:r>
    </w:p>
    <w:p>
      <w:r>
        <w:t>[[KMTCRAWLER MARKER 107]]</w:t>
      </w:r>
    </w:p>
    <w:p>
      <w:pPr>
        <w:pageBreakBefore/>
        <w:spacing w:after="40"/>
      </w:pPr>
      <w:r>
        <w:rPr>
          <w:b/>
          <w:sz w:val="20"/>
        </w:rPr>
        <w:t>[MY] Chapter – 130 — page 10/10</w:t>
      </w:r>
    </w:p>
    <w:p>
      <w:r>
        <w:t>နှဖူးတွင်ပေါ်လာလေတာ့၏။</w:t>
      </w:r>
    </w:p>
    <w:p>
      <w:r>
        <w:t>“ခေါင်းကိုက်တယ်”</w:t>
      </w:r>
    </w:p>
    <w:p>
      <w:r>
        <w:t>--- Page 2632 ---</w:t>
      </w:r>
    </w:p>
    <w:p>
      <w:r>
        <w:t>“မခံနိုင်တော့ဘူး”</w:t>
      </w:r>
    </w:p>
    <w:p>
      <w:r>
        <w:t>ဘုရင်ဟွေ့မှာ သူ့ခေါင်းကို အုပ်ကိုင်ပြီး မြေပါ်သို့</w:t>
      </w:r>
    </w:p>
    <w:p>
      <w:r>
        <w:t>လဲကျသွားကာ ရှေ့နောက်လူးလှိမ့်နေတာ့သည်။</w:t>
      </w:r>
    </w:p>
    <w:p>
      <w:r>
        <w:t>သူ့ခန္ဓာကိုယ်ရှိ ဒန်တျန်မှာ အသက်ဝင်လာပုံရပြွေီး</w:t>
      </w:r>
    </w:p>
    <w:p>
      <w:r>
        <w:t>မတစ်ကောင်လိုလုပ်ရှားနေကာ</w:t>
      </w:r>
    </w:p>
    <w:p>
      <w:r>
        <w:t>စိတ်မချမ်းမြေ့ဖွယ်ငိုဌေကးမှုတစ်ခုကို ဖွင့်ဟလာစေတာ့သည်။</w:t>
      </w:r>
    </w:p>
    <w:p>
      <w:r>
        <w:t>သို့သော် ယဲ့နင် အနားမှာရှိသည်ကို ထောက်ထားဆင်ခြင်မိ၍</w:t>
      </w:r>
    </w:p>
    <w:p>
      <w:r>
        <w:t>ဖြစ်မည်၊ သူက မျက်နှာမပျက်ချင်ပါပေ။ ထို့ငေကာင့် သူ</w:t>
      </w:r>
    </w:p>
    <w:p>
      <w:r>
        <w:t>အရမ်းအကျယ်ဆကီးတော့မေအာ်ဟစ်ပါပဲ ၎င်းကို</w:t>
      </w:r>
    </w:p>
    <w:p>
      <w:r>
        <w:t>အကောင်းဆုံးငကံ့ငကံ့ခံဖို့သာ ဆကိုးစားလိုက်သည်။</w:t>
      </w:r>
    </w:p>
    <w:p>
      <w:r>
        <w:t>“ဒီတခဏအတွက် စိတ်မကောင်းပါဘူး...........”</w:t>
      </w:r>
    </w:p>
    <w:p>
      <w:r>
        <w:t>သူက စကားပြောဖို့ ရုန်းကန်နေပြီး</w:t>
      </w:r>
    </w:p>
    <w:p>
      <w:r>
        <w:t>အလွန်တရာများပြားလှသည့် ဖိအားငေကာင့်</w:t>
      </w:r>
    </w:p>
    <w:p>
      <w:r>
        <w:t>သူ့လက်ချောင်းများက မြေဆကီးကို ကုတ်ခြစ်နေသည်။</w:t>
      </w:r>
    </w:p>
    <w:p>
      <w:r>
        <w:t>--- Page 2633 ---</w:t>
      </w:r>
    </w:p>
    <w:p>
      <w:r>
        <w:t>သူက မြေဆကီးများကို ဆွဲယူရုံသာဖြစ်ပြီး အကွာအေဝးတစ်ခုသို့</w:t>
      </w:r>
    </w:p>
    <w:p>
      <w:r>
        <w:t>တွားသွားဖို့ ဆကိုးစားနေလသည်။</w:t>
      </w:r>
    </w:p>
    <w:p>
      <w:r>
        <w:t>သူ သူ့မိတ်ဆွေ၏ ရှေ့တွင် မျက်နှာမပျက်ချင်ပါပေ။</w:t>
      </w:r>
    </w:p>
    <w:p>
      <w:r>
        <w:t>သို့သော်၊ လက်တစ်ဖက်က သူ့ပုခုံးပေါ်</w:t>
      </w:r>
    </w:p>
    <w:p>
      <w:r>
        <w:t>ကျေရာက်လာလေသည်။</w:t>
      </w:r>
    </w:p>
    <w:p>
      <w:r>
        <w:t>“ဧည့်ခံပွဲမှာ မယ်တော်ဘုရင်မဆကီးက</w:t>
      </w:r>
    </w:p>
    <w:p>
      <w:r>
        <w:t>ကျွန်တော့်အတွက်လည်း နေရာမြပင်ဆင်ပေးခဲ့ဘူး။</w:t>
      </w:r>
    </w:p>
    <w:p>
      <w:r>
        <w:t>ဒီရှုထောင့်ကငကည့်ရင် အစ်ကို ကျီနဲ့ကျွန်တော်နဲ့က တစ်ခုခုနဲ့</w:t>
      </w:r>
    </w:p>
    <w:p>
      <w:r>
        <w:t>ဆက်စပ်နေတာပဲနော်။”</w:t>
      </w:r>
    </w:p>
    <w:p>
      <w:r>
        <w:t>ဟောင့်ရမ်၏ သမာဓိစွမ်းအားများက</w:t>
      </w:r>
    </w:p>
    <w:p>
      <w:r>
        <w:t>နွေးထွေးသည့်စီးငေကာင်းအဖြစ်ပြောင်းလဲသွားက</w:t>
      </w:r>
    </w:p>
    <w:p>
      <w:r>
        <w:t>နာကျင်မှုအား ခုခံနိုင်အောင် ကူညီပေးဖို့ ဘုရင်ဟွေ့၏</w:t>
      </w:r>
    </w:p>
    <w:p>
      <w:r>
        <w:t>ကိုယ်ထဲ လောင်းထည့်နေလိုက်တော့သည်။</w:t>
      </w:r>
    </w:p>
    <w:p>
      <w:r>
        <w:t>--- Page 2634 ---</w:t>
      </w:r>
    </w:p>
    <w:p>
      <w:r>
        <w:t>ဘုရင်ဟွေ့မှာ ခေါင်းမော့လိုက်သည့်အခါ ယဲ့နင်၏</w:t>
      </w:r>
    </w:p>
    <w:p>
      <w:r>
        <w:t>နူးညံ့သိမ်မွေ့သည့် မျက်လုံးများကို မြင်လိုက်ရေလသည်။</w:t>
      </w:r>
    </w:p>
    <w:p>
      <w:r>
        <w:t>သူငကံ့ငကံ့ခံနေခဲ့ပြီးဖြစ်သည့် နာကျင်မှုမှ</w:t>
      </w:r>
    </w:p>
    <w:p>
      <w:r>
        <w:t>အနည်းငယ်အကျည်းတန်လှပါသည့်အပြုံးတစ်ပွင့်ကို</w:t>
      </w:r>
    </w:p>
    <w:p>
      <w:r>
        <w:t>ဖော်ပြရင်း ပြုံးရယ်ပြလိုက်လေသည်။</w:t>
      </w:r>
    </w:p>
    <w:p>
      <w:r>
        <w:t>.........................................</w:t>
      </w:r>
    </w:p>
    <w:p>
      <w:pPr>
        <w:pageBreakBefore/>
        <w:spacing w:after="40"/>
      </w:pPr>
      <w:r>
        <w:rPr>
          <w:b/>
          <w:sz w:val="20"/>
        </w:rPr>
        <w:t>[ZH] 第一百三十章:本來我沒有瘋,但我只能瘋 — page 1/9</w:t>
      </w:r>
    </w:p>
    <w:p>
      <w:pPr>
        <w:spacing w:after="120"/>
      </w:pPr>
      <w:r>
        <w:rPr>
          <w:b/>
          <w:sz w:val="28"/>
        </w:rPr>
        <w:t>第一百三十章:本來我沒有瘋,但我只能瘋</w:t>
      </w:r>
    </w:p>
    <w:p>
      <w:r>
        <w:t>你也沒有位子?這怎麼可能,等等</w:t>
      </w:r>
    </w:p>
    <w:p>
      <w:r>
        <w:t>理王因為葉寧的幫助,痛苦減輕了許多,思緒開始正常運車轉</w:t>
      </w:r>
    </w:p>
    <w:p>
      <w:r>
        <w:t>我明白了,太后是白家的人,白家又是群玉閣的下屬家族,難怪她會給你難堪,難</w:t>
      </w:r>
    </w:p>
    <w:p>
      <w:r>
        <w:t>琿王絮絮叨叨的說著,他對於太后的底細,比裴語涵知道的還要清楚</w:t>
      </w:r>
    </w:p>
    <w:p>
      <w:r>
        <w:t>這很正常,畢竟他是當年之事的見證者</w:t>
      </w:r>
    </w:p>
    <w:p>
      <w:r>
        <w:t>先帝逝去,如今這個世界上,知道當年之事的人,只有他和太后ニ人了</w:t>
      </w:r>
    </w:p>
    <w:p>
      <w:r>
        <w:t>究竟當年發生了什麼?</w:t>
      </w:r>
    </w:p>
    <w:p>
      <w:r>
        <w:t>為何太後會跟先帝突然關係破裂?</w:t>
      </w:r>
    </w:p>
    <w:p>
      <w:r>
        <w:t>太后究竟做錯了什麼事情,以至於被白家逐出家族?</w:t>
      </w:r>
    </w:p>
    <w:p>
      <w:r>
        <w:t>琿王知情,但他顯然不能說</w:t>
      </w:r>
    </w:p>
    <w:p>
      <w:r>
        <w:t>每每提起當年之事,他便頭痛欲裂,讓他生不如死</w:t>
      </w:r>
    </w:p>
    <w:p>
      <w:r>
        <w:t>葉寧明確能夠受的到,在琿王體內,有一股冰冷狼毒的力量盤踞。</w:t>
      </w:r>
    </w:p>
    <w:p>
      <w:r>
        <w:t>這股力量不知道在他體內存在了多久,幾平已經根深固</w:t>
      </w:r>
    </w:p>
    <w:p>
      <w:r>
        <w:t>琿王,每當琿王要提起當年之事的時候,這股力量就會爆發</w:t>
      </w:r>
    </w:p>
    <w:p>
      <w:r>
        <w:t>不得不閉上嘴巴</w:t>
      </w:r>
    </w:p>
    <w:p>
      <w:pPr>
        <w:pageBreakBefore/>
        <w:spacing w:after="40"/>
      </w:pPr>
      <w:r>
        <w:rPr>
          <w:b/>
          <w:sz w:val="20"/>
        </w:rPr>
        <w:t>[MY] Chapter 131 — page 1/9</w:t>
      </w:r>
    </w:p>
    <w:p>
      <w:pPr>
        <w:spacing w:after="120"/>
      </w:pPr>
      <w:r>
        <w:rPr>
          <w:b/>
          <w:sz w:val="28"/>
        </w:rPr>
        <w:t>Chapter 131</w:t>
      </w:r>
    </w:p>
    <w:p>
      <w:r>
        <w:t>“မင်းအတွက်လည်းနေရာမရှိဘူး...ဒါဘယ်လိုဖြစ်နိုင်မှာလဲ</w:t>
      </w:r>
    </w:p>
    <w:p>
      <w:r>
        <w:t>ခဏေနပါဦး...”</w:t>
      </w:r>
    </w:p>
    <w:p>
      <w:r>
        <w:t>--- Page 2635 ---</w:t>
      </w:r>
    </w:p>
    <w:p>
      <w:r>
        <w:t>ယဲ့နင်၏အကူအညီငေကာင့် ဘုရင်ဟွေ့၏နာကျင်မှုသည်</w:t>
      </w:r>
    </w:p>
    <w:p>
      <w:r>
        <w:t>အေတာ်လေးသက်သာသွားပြီး သူ၏အေတွးများသည်လည်း</w:t>
      </w:r>
    </w:p>
    <w:p>
      <w:r>
        <w:t>ပုံမှန်ကဲ့သို့ဖြစ်သွားသည်။</w:t>
      </w:r>
    </w:p>
    <w:p>
      <w:r>
        <w:t>“ငါနားလည်ပြီ မယ်တော်မိဖုရားက ကျောက်စိမ်းနန်းတော်ရဲ့</w:t>
      </w:r>
    </w:p>
    <w:p>
      <w:r>
        <w:t>လက်အောက်ခံမိသားစုဖြစ်တဲ့ ပိုင်မိသားစုက လာတာလေ။</w:t>
      </w:r>
    </w:p>
    <w:p>
      <w:r>
        <w:t>ကိုယ်တော်နားလည်ပါတယ် ဒါငေကာင့်မို့ သူမင်းကို</w:t>
      </w:r>
    </w:p>
    <w:p>
      <w:r>
        <w:t>အရှက်ခွဲတာကိုး...”</w:t>
      </w:r>
    </w:p>
    <w:p>
      <w:r>
        <w:t>ဘုရင်ဟွေ့သည် ဖေးယွီဟန်ထက်</w:t>
      </w:r>
    </w:p>
    <w:p>
      <w:r>
        <w:t>မယ်တော်မိဖုရား၏အေငကာင်းကို ပိုသိသောငေကာင့်</w:t>
      </w:r>
    </w:p>
    <w:p>
      <w:r>
        <w:t>တတွတ်တွတ်ရွတ်နေလသည်။ သူသည်</w:t>
      </w:r>
    </w:p>
    <w:p>
      <w:r>
        <w:t>ယခင်ကြဖစ်ရပ်ဆကီးကို မျက်မြင်ကိုယ်တွေ့ငကုံခဲ့ရေသာငေကာင့်</w:t>
      </w:r>
    </w:p>
    <w:p>
      <w:r>
        <w:t>ဤသည်မှာ မဆန်းပါပေ။</w:t>
      </w:r>
    </w:p>
    <w:p>
      <w:r>
        <w:t>ယခင်ဧကရာဇ်ဟောင်းလည်း နတ်ရွာစံပြီးနောက်</w:t>
      </w:r>
    </w:p>
    <w:p>
      <w:r>
        <w:t>ယခုတစ်ကမ္ဘာလုံးတွင် အတိတ်ကြဖစ်ရပ်များကို သိသူမှာ</w:t>
      </w:r>
    </w:p>
    <w:p>
      <w:r>
        <w:t>သူနှင့် မယ်တော်မိဖုရားသာကျန်ရစ်ပေသည်။ ထိုနှစ်က</w:t>
      </w:r>
    </w:p>
    <w:p>
      <w:r>
        <w:t>ဘာများဖြစ်ခဲ့သနည်း။ မယ်တော်မိဖုရားသည် အဘယ်ငေကာင့်</w:t>
      </w:r>
    </w:p>
    <w:p>
      <w:r>
        <w:t>--- Page 2636 ---</w:t>
      </w:r>
    </w:p>
    <w:p>
      <w:r>
        <w:t>ဧကရာဇ်နှင့်ရုတ်ချည်းခွဲခွာခဲ့သနည်း။ မယ်တော်မိဖုရားသည်</w:t>
      </w:r>
    </w:p>
    <w:p>
      <w:r>
        <w:t>မည်မျှေလာက်ဆကီးလေးသောပြစ်မှုကို ကျူးလွန်မိခဲ့သဖြင့်</w:t>
      </w:r>
    </w:p>
    <w:p>
      <w:r>
        <w:t>ပိုင်မိသားစုမှ နှင်ထုတ်ခံခဲ့ရသနည်း။</w:t>
      </w:r>
    </w:p>
    <w:p>
      <w:r>
        <w:t>ဘုရင်ဟွေ့သည် ဤအေငကာင်းကို</w:t>
      </w:r>
    </w:p>
    <w:p>
      <w:r>
        <w:t>ကောင်းကောင်းသိသော်လည်း ထုတ်ပြော၍မရေပ။</w:t>
      </w:r>
    </w:p>
    <w:p>
      <w:r>
        <w:t>အတိတ်ကအေငကာင်းအရာများကို ပြောပြဖို့ငကံရွယ်တိုင်း</w:t>
      </w:r>
    </w:p>
    <w:p>
      <w:r>
        <w:t>သူသည် ခေါင်းကွဲမတတ်ဖြစ်စေသော ခေါင်းကိုက်ဝေဒနာကို</w:t>
      </w:r>
    </w:p>
    <w:p>
      <w:r>
        <w:t>သေလုနီးနီးခံစားရေလသည်။</w:t>
      </w:r>
    </w:p>
    <w:p>
      <w:r>
        <w:t>ဘုရင်ဟွေ့၏ခန္ဓာကိုယ်တွင်</w:t>
      </w:r>
    </w:p>
    <w:p>
      <w:r>
        <w:t>အေးစက်၍ဆိုးရွားသောအင်အားစုတစ်စု စွဲကပ်နေငကာင်း</w:t>
      </w:r>
    </w:p>
    <w:p>
      <w:r>
        <w:t>ယဲ့နင်သေချာပေါက်ခံစားမိသည်။ ဤစွမ်းအားသည်</w:t>
      </w:r>
    </w:p>
    <w:p>
      <w:r>
        <w:t>သူ၏ခန္ဓာကိုယ်တွင် မည်သည့်အချိန်ကတည်းက</w:t>
      </w:r>
    </w:p>
    <w:p>
      <w:r>
        <w:t>ရှိခဲ့သည်ဆိုသည်ကို မေပြာနိုင်သော်လည်း ထိုအင်အားသည်</w:t>
      </w:r>
    </w:p>
    <w:p>
      <w:r>
        <w:t>ဘုရင်ဟွေ့ထံတွင် အမြစ်တွယ်နေလပြီ။ သူ့အား</w:t>
      </w:r>
    </w:p>
    <w:p>
      <w:r>
        <w:t>ချုပ်နှောင်ထားရုံမက အတိတ်ကြဖစ်ရပ်များကို ဘုရင်ဟွေ့</w:t>
      </w:r>
    </w:p>
    <w:p>
      <w:r>
        <w:t>--- Page 2637 ---</w:t>
      </w:r>
    </w:p>
    <w:p>
      <w:r>
        <w:t>ပြောပြချင်တိုင်း ဤစွမ်းအားသည် ပေါက်ကွဲထွက်လာသည်။</w:t>
      </w:r>
    </w:p>
    <w:p>
      <w:pPr>
        <w:pageBreakBefore/>
        <w:spacing w:after="40"/>
      </w:pPr>
      <w:r>
        <w:rPr>
          <w:b/>
          <w:sz w:val="20"/>
        </w:rPr>
        <w:t>[ZH] 第一百三十章:本來我沒有瘋,但我只能瘋 — page 2/9</w:t>
      </w:r>
    </w:p>
    <w:p>
      <w:r>
        <w:t>葉寧試圖用浩然正氣清除這股力量,但是發現自己根本辦不到,已經過去太久了</w:t>
      </w:r>
    </w:p>
    <w:p>
      <w:r>
        <w:t>這殷力量已經和理王融為一體,根本無法分割,就像是變成了他身體的一部分</w:t>
      </w:r>
    </w:p>
    <w:p>
      <w:r>
        <w:t>葉老弟不必忙活了,沒用的</w:t>
      </w:r>
    </w:p>
    <w:p>
      <w:r>
        <w:t>琿王喘息著說道。</w:t>
      </w:r>
    </w:p>
    <w:p>
      <w:r>
        <w:t>葉寧點了點頭,收回自己的力量</w:t>
      </w:r>
    </w:p>
    <w:p>
      <w:r>
        <w:t>琿王已經好多了,相比於方才劇烈的痛楚,現在的一點點余痛,已經不會再讓他有</w:t>
      </w:r>
    </w:p>
    <w:p>
      <w:r>
        <w:t>絲毫的動容</w:t>
      </w:r>
    </w:p>
    <w:p>
      <w:r>
        <w:t>讓葉老弟見笑了</w:t>
      </w:r>
    </w:p>
    <w:p>
      <w:r>
        <w:t>琿王擼起袖子,抹去臉上的410汗水</w:t>
      </w:r>
    </w:p>
    <w:p>
      <w:r>
        <w:t>又拿起酒壺,一口氣喝乾,然後將其很狠的丟進池子里</w:t>
      </w:r>
    </w:p>
    <w:p>
      <w:r>
        <w:t>這就是姬兄瘋病的根源所在嗎?</w:t>
      </w:r>
    </w:p>
    <w:p>
      <w:r>
        <w:t>什寧問道</w:t>
      </w:r>
    </w:p>
    <w:p>
      <w:r>
        <w:t>琿王著實是很慘,承受著非人的折磨和痛楚,但是卻無人知道,無人在意</w:t>
      </w:r>
    </w:p>
    <w:p>
      <w:r>
        <w:t>這不該是一個親王該有的待遇。</w:t>
      </w:r>
    </w:p>
    <w:p>
      <w:r>
        <w:t>我已經習慣了,這股劇痛,每天都會爆發</w:t>
      </w:r>
    </w:p>
    <w:p>
      <w:r>
        <w:t>每一次,都是這般殘酷當然</w:t>
      </w:r>
    </w:p>
    <w:p>
      <w:r>
        <w:t>也有例外,比如說,本王一旦提起當年之事,這股劇痛就會立即爆發,它會讓我不得不</w:t>
      </w:r>
    </w:p>
    <w:p>
      <w:pPr>
        <w:pageBreakBefore/>
        <w:spacing w:after="40"/>
      </w:pPr>
      <w:r>
        <w:rPr>
          <w:b/>
          <w:sz w:val="20"/>
        </w:rPr>
        <w:t>[MY] Chapter 131 — page 2/9</w:t>
      </w:r>
    </w:p>
    <w:p>
      <w:r>
        <w:t>ထို့ငေကာင့် သူသည် ပါးစပ်ပိတ်နေနရခြင်းဖြစ်သည်။</w:t>
      </w:r>
    </w:p>
    <w:p>
      <w:r>
        <w:t>ယဲ့နင်သည် ဤစွမ်းအားကို ဟောင့်ရမ်၏တရားမျှတမှုဖြင့်</w:t>
      </w:r>
    </w:p>
    <w:p>
      <w:r>
        <w:t>ဖယ်ရှားဖို့ဆကိုးစားခဲ့သော်လည်း</w:t>
      </w:r>
    </w:p>
    <w:p>
      <w:r>
        <w:t>ထို့သိုလုပ်၍မရနိုင်ငေကာင်းသိခဲ့ရသည်။ အချိန်ငကာမြင့်စွာ</w:t>
      </w:r>
    </w:p>
    <w:p>
      <w:r>
        <w:t>စွဲကပ်နေသော အင်အားစုဖြစ်သောငေကာင့် ၎င်းသည်</w:t>
      </w:r>
    </w:p>
    <w:p>
      <w:r>
        <w:t>ဘုရင်ဟွေ့နှင့်အတူတစ်သားတည်းဖြစ်နေကာ သူ့</w:t>
      </w:r>
    </w:p>
    <w:p>
      <w:r>
        <w:t>ခန္ဓာကိုယ်၏တစ်စိတ်တစ်ပိုင်းကဲ့သို့ လုံးလုံးခွဲထုတ်၍မရေချ။</w:t>
      </w:r>
    </w:p>
    <w:p>
      <w:r>
        <w:t>“ညီလေးယဲ့ အလုပ်ရှုပ်ခံမေနပါနဲ့ ဘယ်လိုလုပ်လုပ်</w:t>
      </w:r>
    </w:p>
    <w:p>
      <w:r>
        <w:t>အသုံးဝင်မှာမဟုတ်ဘူး”</w:t>
      </w:r>
    </w:p>
    <w:p>
      <w:r>
        <w:t>ဘုရင်ဟွေ့မှ ဟောဟဲလိုက်ကာ ပြောသည်။ ယဲ့နင်လည်း</w:t>
      </w:r>
    </w:p>
    <w:p>
      <w:r>
        <w:t>ခေါင်းငြိမ့်ကာ သူ၏ကိုယ်ပိုင်စွမ်းအားကို</w:t>
      </w:r>
    </w:p>
    <w:p>
      <w:r>
        <w:t>ပြန်ရုပ်သိမ်းလိုက်သည်။</w:t>
      </w:r>
    </w:p>
    <w:p>
      <w:r>
        <w:t>--- Page 2638 ---</w:t>
      </w:r>
    </w:p>
    <w:p>
      <w:r>
        <w:t>ဘုရင်ဟွေ့သည် ယခုတွင် များစွာသက်သာလာပြီး</w:t>
      </w:r>
    </w:p>
    <w:p>
      <w:r>
        <w:t>အေစာပိုင်းက ပြင်းထန်သောဝေဒနာနှင့်ယှဉ်လိုက်လျှင်</w:t>
      </w:r>
    </w:p>
    <w:p>
      <w:r>
        <w:t>ယခုကျန်ရစ်သော နာကျင်မှုအနည်းငယ်မှာ သူ့အတွက်</w:t>
      </w:r>
    </w:p>
    <w:p>
      <w:r>
        <w:t>ဖြုံပင်မြဖုံချေ။</w:t>
      </w:r>
    </w:p>
    <w:p>
      <w:r>
        <w:t>“ညီလေးယဲ့စိတ်လျှော့လိုက်ပါ”</w:t>
      </w:r>
    </w:p>
    <w:p>
      <w:r>
        <w:t>ဘုရင်ဟွေ့သည် သူ၏အကဓျလက်များကို ခေါက်ပြီး</w:t>
      </w:r>
    </w:p>
    <w:p>
      <w:r>
        <w:t>ခေါင်းမှေချွးစီးများကိုသုတ်လိုက်သည်။ သူသည်</w:t>
      </w:r>
    </w:p>
    <w:p>
      <w:r>
        <w:t>သေရည်ကရားကို ပြန်လည်ကိုင်ဆောင်လိုက်ကာ</w:t>
      </w:r>
    </w:p>
    <w:p>
      <w:r>
        <w:t>တစ်ကျိုက်တည်းမော့ချြပီး ရေကန်ထဲသို့ပစ်လိုက်သည်။</w:t>
      </w:r>
    </w:p>
    <w:p>
      <w:r>
        <w:t>“အစ်ကိုကျီရဲ့ ရောဂါရဲ့ အရင်းအမြစ်ကဒါလား”</w:t>
      </w:r>
    </w:p>
    <w:p>
      <w:r>
        <w:t>ယဲ့နင်ကေမးလိုက်သည်။</w:t>
      </w:r>
    </w:p>
    <w:p>
      <w:r>
        <w:t>ဘုရင်ဟွေ့သည် လူမဆန်သောနာကျင်မှုဝေဒနာကို</w:t>
      </w:r>
    </w:p>
    <w:p>
      <w:r>
        <w:t>ခံစားခဲ့ရေသာငေကာင့် အလွန်စိတ်ဆင်းရဲနေခဲ့သော်လည်း</w:t>
      </w:r>
    </w:p>
    <w:p>
      <w:r>
        <w:t>မည်သူမျှ ဤအေငကာင်းကိုမသိသလို စိတ်လည်းမဝင်စားငက။</w:t>
      </w:r>
    </w:p>
    <w:p>
      <w:r>
        <w:t>မင်းသားတစ်ပါးခံစားသင့်သော ဝေဒနာမဟုတ်ပါချေ။</w:t>
      </w:r>
    </w:p>
    <w:p>
      <w:r>
        <w:t>--- Page 2639 ---</w:t>
      </w:r>
    </w:p>
    <w:p>
      <w:r>
        <w:t>“နေသားကျေနပါပြီ ဒီပြင်းထန်တဲ့ဝေဒနာက</w:t>
      </w:r>
    </w:p>
    <w:p>
      <w:r>
        <w:t>တစ်နေ့တစ်ခါဖြစ်တတ်တယ် ဖြစ်တိုင်းလည်း</w:t>
      </w:r>
    </w:p>
    <w:p>
      <w:r>
        <w:t>တော်တော်ဆိုးတယ်...ခြွင်းချက်တွေလည်းရှိတာပေါ့ ဥပမာ</w:t>
      </w:r>
    </w:p>
    <w:p>
      <w:r>
        <w:t>ကိုယ်တော်က</w:t>
      </w:r>
    </w:p>
    <w:p>
      <w:r>
        <w:t>အတိတ်ကအေငကာင်းတွေကိုပြောဖို့ဆကိုးစားတိုင်း</w:t>
      </w:r>
    </w:p>
    <w:p>
      <w:r>
        <w:t>ဒီဝေဒနာကရုတ်တရတ်ဆကီးထေပါ်လာတတ်တယ်</w:t>
      </w:r>
    </w:p>
    <w:p>
      <w:r>
        <w:t>အဲဒီအချိန်ဆို ပါးစပ်ပိတ်ရေတာ့တာပဲ”</w:t>
      </w:r>
    </w:p>
    <w:p>
      <w:pPr>
        <w:pageBreakBefore/>
        <w:spacing w:after="40"/>
      </w:pPr>
      <w:r>
        <w:rPr>
          <w:b/>
          <w:sz w:val="20"/>
        </w:rPr>
        <w:t>[ZH] 第一百三十章:本來我沒有瘋,但我只能瘋 — page 3/9</w:t>
      </w:r>
    </w:p>
    <w:p>
      <w:r>
        <w:t>閉上嘴巴!</w:t>
      </w:r>
    </w:p>
    <w:p>
      <w:r>
        <w:t>埠王笑了笑,眼眸之中,充斥著無奈和疲魚。</w:t>
      </w:r>
    </w:p>
    <w:p>
      <w:r>
        <w:t>難怪他一身本事,卻已經頭髮花白,每一日和這股力量做鬥爭,已經消耗了他所有</w:t>
      </w:r>
    </w:p>
    <w:p>
      <w:r>
        <w:t>的精力</w:t>
      </w:r>
    </w:p>
    <w:p>
      <w:r>
        <w:t>聽起來,像是一種限制</w:t>
      </w:r>
    </w:p>
    <w:p>
      <w:r>
        <w:t>葉寧皺眉說道</w:t>
      </w:r>
    </w:p>
    <w:p>
      <w:r>
        <w:t>不錯,正是限制,本王知道了不該知道的事情,於是,我就被限制了,這股力量深</w:t>
      </w:r>
    </w:p>
    <w:p>
      <w:r>
        <w:t>埋在我的體內,每日爆發,每日折磨,直到我死為止其實按照他們的想法,恐怕我</w:t>
      </w:r>
    </w:p>
    <w:p>
      <w:r>
        <w:t>早就該死了吧,但他們沒想到,本王命大,不僅沒有死,還活得好好的。</w:t>
      </w:r>
    </w:p>
    <w:p>
      <w:r>
        <w:t>琿王提起此事,眼中滿是不甘</w:t>
      </w:r>
    </w:p>
    <w:p>
      <w:r>
        <w:t>他認為自己若是就這麼認命去死了,反而隨了他人的心意。</w:t>
      </w:r>
    </w:p>
    <w:p>
      <w:r>
        <w:t>他想要抗爭</w:t>
      </w:r>
    </w:p>
    <w:p>
      <w:r>
        <w:t>他還活著這件事情,本身就是一種抗爭</w:t>
      </w:r>
    </w:p>
    <w:p>
      <w:r>
        <w:t>這不怪這種抗爭在葉寧看來,顯得卑微而又絕望。</w:t>
      </w:r>
    </w:p>
    <w:p>
      <w:r>
        <w:t>他們是誰</w:t>
      </w:r>
    </w:p>
    <w:p>
      <w:r>
        <w:t>葉寧回想著琿王的經歷。</w:t>
      </w:r>
    </w:p>
    <w:p>
      <w:r>
        <w:t>生來聰慧,少有賢名,作為大周皇叔,本該也是朝堂之上不可忽視的一股力量</w:t>
      </w:r>
    </w:p>
    <w:p>
      <w:pPr>
        <w:pageBreakBefore/>
        <w:spacing w:after="40"/>
      </w:pPr>
      <w:r>
        <w:rPr>
          <w:b/>
          <w:sz w:val="20"/>
        </w:rPr>
        <w:t>[MY] Chapter 131 — page 3/9</w:t>
      </w:r>
    </w:p>
    <w:p>
      <w:r>
        <w:t>ဘုရင်ဟွေ့သည် ပြုံးနေသာ်လည်း သူ၏မျက်လုံးတွင်မူ</w:t>
      </w:r>
    </w:p>
    <w:p>
      <w:r>
        <w:t>ကူကယ်ရာမဲ့မှုနှင့် မောပန်းခြင်းများကြပည့်နှက်နေသည်။</w:t>
      </w:r>
    </w:p>
    <w:p>
      <w:r>
        <w:t>သူသည် အစွမ်းအစရှိသော်လည်း ဆံပင်ဖြူ၍အိုစာနေသည်မှာ</w:t>
      </w:r>
    </w:p>
    <w:p>
      <w:r>
        <w:t>ဤအေငကာင်းငေကာင့်တည်း။ ဤစွမ်းအားကို</w:t>
      </w:r>
    </w:p>
    <w:p>
      <w:r>
        <w:t>နေ့တိုင်းရင်ဆိုင်တိုက်ခိုက်နေရေသာငေကာင့်</w:t>
      </w:r>
    </w:p>
    <w:p>
      <w:r>
        <w:t>သူ၏စွမ်းအင်များအားလုံးကုန်ခန်းသွားပြေပီ။</w:t>
      </w:r>
    </w:p>
    <w:p>
      <w:r>
        <w:t>“မသိရင် အနှောင်အဖွဲ့တစ်ခုလိုမျိုးပဲနော်”</w:t>
      </w:r>
    </w:p>
    <w:p>
      <w:r>
        <w:t>--- Page 2640 ---</w:t>
      </w:r>
    </w:p>
    <w:p>
      <w:r>
        <w:t>ယဲ့နင်မျက်မှောင်ငကုတ်ကာပြောလိုက်သည်။</w:t>
      </w:r>
    </w:p>
    <w:p>
      <w:r>
        <w:t>“ဟုတ်တယ် အနှောင်အဖွဲ့တစ်ခုပဲ</w:t>
      </w:r>
    </w:p>
    <w:p>
      <w:r>
        <w:t>ကိုယ်တော်ကမသိသင့်တာတွေသိထားတာမို့</w:t>
      </w:r>
    </w:p>
    <w:p>
      <w:r>
        <w:t>နှောင်ဖွဲ့ခံရတာ...ဒီစွမ်းအားကို</w:t>
      </w:r>
    </w:p>
    <w:p>
      <w:r>
        <w:t>ခန္ဓာကိုယ်ရဲ့အတွင်းကျဆုံးနေရာမှာ မြုပ်ထားပြီး</w:t>
      </w:r>
    </w:p>
    <w:p>
      <w:r>
        <w:t>နေ့တိုင်းပေါက်ကွဲထွက်တာမို့ မေသခင်အချိန်ထိ</w:t>
      </w:r>
    </w:p>
    <w:p>
      <w:r>
        <w:t>နေ့တိုင်းနာကျင်ရလိမ့်မယ်...သူတို့အေတွးထဲမှာတော့</w:t>
      </w:r>
    </w:p>
    <w:p>
      <w:r>
        <w:t>ငါကအေစာဆကီးကတည်းက သေမှာဆိုပြီး ထင်ခဲ့ငကေပမယ့်</w:t>
      </w:r>
    </w:p>
    <w:p>
      <w:r>
        <w:t>ဒီဘုရင်က မေသရုံမက ဘဝကိုပျော်ပျော်နေပြီး</w:t>
      </w:r>
    </w:p>
    <w:p>
      <w:r>
        <w:t>အသက်ရှည်ခဲ့တယ်လေ”</w:t>
      </w:r>
    </w:p>
    <w:p>
      <w:r>
        <w:t>ဘုရင်ဟွေ့သည် ဤအေငကာင်းကို ပြောလိုက်သောအခါ</w:t>
      </w:r>
    </w:p>
    <w:p>
      <w:r>
        <w:t>သူ၏မျက်လုံးထဲတွင်</w:t>
      </w:r>
    </w:p>
    <w:p>
      <w:r>
        <w:t>စိတ်ပိုင်းဖြတ်ထားသောအရိပ်အယောင်ကို</w:t>
      </w:r>
    </w:p>
    <w:p>
      <w:r>
        <w:t>တွေ့လိုက်လေသည်။ သူသည် လက်မေလျှာ့ရန်</w:t>
      </w:r>
    </w:p>
    <w:p>
      <w:r>
        <w:t>စိတ်ပိုင်းဖြတ်ထားသောသူပင်။ သူ၏ကံငကမ္မာကိုသာ</w:t>
      </w:r>
    </w:p>
    <w:p>
      <w:r>
        <w:t>ဤကဲ့သို့လက်ခံပြီး သေလိုက်ပါက သူသည်</w:t>
      </w:r>
    </w:p>
    <w:p>
      <w:r>
        <w:t>--- Page 2641 ---</w:t>
      </w:r>
    </w:p>
    <w:p>
      <w:r>
        <w:t>အခြားသူများ၏ဆန္ဒအတိုင်း ဖြစ်ချေတာ့မည်။ သူသည်</w:t>
      </w:r>
    </w:p>
    <w:p>
      <w:r>
        <w:t>တိုက်ခိုက်လိုစိတ် ပြင်းပြသူဖြစ်သည်။</w:t>
      </w:r>
    </w:p>
    <w:p>
      <w:r>
        <w:t>အသက်ရှင်နေရသည်ကပင်</w:t>
      </w:r>
    </w:p>
    <w:p>
      <w:r>
        <w:t>သူ့အတွက်ရုန်းကန်ခြင်းတစ်ခုဖြစ်နေချြပီ။</w:t>
      </w:r>
    </w:p>
    <w:p>
      <w:r>
        <w:t>ဤရုန်းကန်မှုမျိုးသည် ယဲ့နင်အတွက်မူ မျှော်လင့်ချက်မရှိသော</w:t>
      </w:r>
    </w:p>
    <w:p>
      <w:r>
        <w:t>ရုန်းကန်မှုမျိုးပင်ဖြစ်သည်။</w:t>
      </w:r>
    </w:p>
    <w:p>
      <w:r>
        <w:t>“သူတို့ဆိုတာဘယ်သူတွေလဲ”</w:t>
      </w:r>
    </w:p>
    <w:p>
      <w:r>
        <w:t>ယဲ့နင်သည် ဘုရင်ဟွေ့၏စကားကိုကောက်လိုက်သည်။</w:t>
      </w:r>
    </w:p>
    <w:p>
      <w:r>
        <w:t>မွေးစကတည်းက ဉာဏ်ပညာထက်မြက်ပြီး</w:t>
      </w:r>
    </w:p>
    <w:p>
      <w:r>
        <w:t>ဂုဏ်သတင်းကျော်စောသော ဘုရင်ဟွေ့သည်</w:t>
      </w:r>
    </w:p>
    <w:p>
      <w:r>
        <w:t>မဟာကျိုးပြည်ထောင်၏အဆကီးအကဲအေနြဖင့် နန်းတွင်းတွင်</w:t>
      </w:r>
    </w:p>
    <w:p>
      <w:r>
        <w:t>လျစ်လျူရှု၍မရသော အင်အားတစ်ရပ်ဖြစ်ခဲ့သင့်သည်။</w:t>
      </w:r>
    </w:p>
    <w:p>
      <w:pPr>
        <w:pageBreakBefore/>
        <w:spacing w:after="40"/>
      </w:pPr>
      <w:r>
        <w:rPr>
          <w:b/>
          <w:sz w:val="20"/>
        </w:rPr>
        <w:t>[ZH] 第一百三十章:本來我沒有瘋,但我只能瘋 — page 4/9</w:t>
      </w:r>
    </w:p>
    <w:p>
      <w:r>
        <w:t>但他卻突然瘋了。(cfdh)</w:t>
      </w:r>
    </w:p>
    <w:p>
      <w:r>
        <w:t>瘋的高無來由,甚至當街去吃牛,喝牛尿,使得皇室丟盡了檢面。</w:t>
      </w:r>
    </w:p>
    <w:p>
      <w:r>
        <w:t>之後,便是各方會診,治療</w:t>
      </w:r>
    </w:p>
    <w:p>
      <w:r>
        <w:t>最終無效,確定得了瘋病。</w:t>
      </w:r>
    </w:p>
    <w:p>
      <w:r>
        <w:t>然後先帝下達禁足令,不允許他踏出王府半步。</w:t>
      </w:r>
    </w:p>
    <w:p>
      <w:r>
        <w:t>而他的王號,也成了“琿王“這個略帶侮辱性質的名號</w:t>
      </w:r>
    </w:p>
    <w:p>
      <w:r>
        <w:t>還能有誰?</w:t>
      </w:r>
    </w:p>
    <w:p>
      <w:r>
        <w:t>琿王角露出一抹譏諷之色</w:t>
      </w:r>
    </w:p>
    <w:p>
      <w:r>
        <w:t>葉寧頓了頓,又補充說道。</w:t>
      </w:r>
    </w:p>
    <w:p>
      <w:r>
        <w:t>群玉閣?</w:t>
      </w:r>
    </w:p>
    <w:p>
      <w:r>
        <w:t>琿王點了點頭,有些失神</w:t>
      </w:r>
    </w:p>
    <w:p>
      <w:r>
        <w:t>想到還有人記得當年是群玉閣給本王治的病</w:t>
      </w:r>
    </w:p>
    <w:p>
      <w:r>
        <w:t>其實葉寧根本不知道這事。</w:t>
      </w:r>
    </w:p>
    <w:p>
      <w:r>
        <w:t>知道此事的人是蔡向高。</w:t>
      </w:r>
    </w:p>
    <w:p>
      <w:r>
        <w:t>前幾日提起此事是群玉閣所做,裴語涵便立即猜測,此事肯定有貓膩。</w:t>
      </w:r>
    </w:p>
    <w:p>
      <w:r>
        <w:t>當時葉寧還不確定,如今看了琿王,自然有了答案</w:t>
      </w:r>
    </w:p>
    <w:p>
      <w:r>
        <w:t>果然是一群下作的老女人</w:t>
      </w:r>
    </w:p>
    <w:p>
      <w:r>
        <w:t>葉寧冷笑一聲說道</w:t>
      </w:r>
    </w:p>
    <w:p>
      <w:r>
        <w:t>裴語涵對群玉閣的這個評價,實在是有些到位</w:t>
      </w:r>
    </w:p>
    <w:p>
      <w:r>
        <w:t>這個只招收女弟子的宗門,在世間被不少人所嚮往,因為人都嚮往美,而群玉閣里</w:t>
      </w:r>
    </w:p>
    <w:p>
      <w:pPr>
        <w:pageBreakBefore/>
        <w:spacing w:after="40"/>
      </w:pPr>
      <w:r>
        <w:rPr>
          <w:b/>
          <w:sz w:val="20"/>
        </w:rPr>
        <w:t>[MY] Chapter 131 — page 4/9</w:t>
      </w:r>
    </w:p>
    <w:p>
      <w:r>
        <w:t>သို့သော် သူသည် ရုတ်တရတ်ဆိုသလို ရူးသွပ်သွားခဲ့သည်။</w:t>
      </w:r>
    </w:p>
    <w:p>
      <w:r>
        <w:t>ရူးသွပ်ရသည့်အေငကာင်းရင်းပင် မည်မည်ရရမရှိဘဲ</w:t>
      </w:r>
    </w:p>
    <w:p>
      <w:r>
        <w:t>လမ်းမေပါ်သို့ထွက်၍ နွားချေးနှင့် နွားကျင်ငယ်ရည်များကို</w:t>
      </w:r>
    </w:p>
    <w:p>
      <w:r>
        <w:t>စားသုံးနေသာငေကာင့်</w:t>
      </w:r>
    </w:p>
    <w:p>
      <w:r>
        <w:t>--- Page 2642 ---</w:t>
      </w:r>
    </w:p>
    <w:p>
      <w:r>
        <w:t>တော်ဝင်မိသားစုမျက်နှာပျက်ခဲ့ရေလသည်။</w:t>
      </w:r>
    </w:p>
    <w:p>
      <w:r>
        <w:t>ထိုနောက်ပိုင်းတွင် တစ်နိုင်ငံလုံးများမှ သမားတော်များနှင့်</w:t>
      </w:r>
    </w:p>
    <w:p>
      <w:r>
        <w:t>ကုထုံးမျိုးစုံကို စမ်းငကည့်ခဲ့သော်လည်း အရာမဝင်ဘဲ</w:t>
      </w:r>
    </w:p>
    <w:p>
      <w:r>
        <w:t>ရူးမြဲသာရူးနေတာ့သည်။</w:t>
      </w:r>
    </w:p>
    <w:p>
      <w:r>
        <w:t>ထိုအခါ ဧကရာဇ်ဟောင်းမှ နေအိမ်အကျယ်ချုပ်ကျခံရန်</w:t>
      </w:r>
    </w:p>
    <w:p>
      <w:r>
        <w:t>အမိန့်တော်ချလိုက်ပြီး နန်းတော်အပြင်သို့ ခြေတစ်ဖဝါးမှ</w:t>
      </w:r>
    </w:p>
    <w:p>
      <w:r>
        <w:t>ထွက်ခွင့်မြပုတော့ချေ။ သူ၏နာမည်ကိုလည်း</w:t>
      </w:r>
    </w:p>
    <w:p>
      <w:r>
        <w:t>အနည်းငယ်ရိုင်းစိုင်းသော “ဘုရင်ဟွေ့”</w:t>
      </w:r>
    </w:p>
    <w:p>
      <w:r>
        <w:t>ဟူသောအမည်နာမအဖြစ် အသွင်ပြောင်းသွားတော့သည်။</w:t>
      </w:r>
    </w:p>
    <w:p>
      <w:r>
        <w:t>“ဘယ်သူဖြစ်ရမှာလဲ”</w:t>
      </w:r>
    </w:p>
    <w:p>
      <w:r>
        <w:t>ဘုရင်ဟွေ့၏နှုတ်ခမ်းတွင် အရွဲ့တိုက်သောအပြုံးတစ်ခု</w:t>
      </w:r>
    </w:p>
    <w:p>
      <w:r>
        <w:t>ပေါ်လာသည်။</w:t>
      </w:r>
    </w:p>
    <w:p>
      <w:r>
        <w:t>“အင်မော်တယ်ဂိုဏ်းလား”</w:t>
      </w:r>
    </w:p>
    <w:p>
      <w:r>
        <w:t>--- Page 2643 ---</w:t>
      </w:r>
    </w:p>
    <w:p>
      <w:r>
        <w:t>ယဲ့နင်သည် ခဏမျှေတွးကာ ပြောလိုက်သည်။</w:t>
      </w:r>
    </w:p>
    <w:p>
      <w:r>
        <w:t>“ကျောက်စိမ်းနန်းတော်လား”</w:t>
      </w:r>
    </w:p>
    <w:p>
      <w:r>
        <w:t>ဘုရင်ဟွေ့ ခေါင်းညိတ်ပြသည်။</w:t>
      </w:r>
    </w:p>
    <w:p>
      <w:r>
        <w:t>“ကိုယ်တော်ကို ကုပေးခဲ့တဲ့လူက</w:t>
      </w:r>
    </w:p>
    <w:p>
      <w:r>
        <w:t>ကျောက်စိမ်းနန်းတော်ဆိုတာကို</w:t>
      </w:r>
    </w:p>
    <w:p>
      <w:r>
        <w:t>ဘယ်သူမှမမှတ်မိလောက်ဘူးထင်တာ”</w:t>
      </w:r>
    </w:p>
    <w:p>
      <w:r>
        <w:t>အမှန်က ယဲ့နင်သည် ဤအေငကာင်းအရာကို လုံးဝမသိခဲ့ပေ။</w:t>
      </w:r>
    </w:p>
    <w:p>
      <w:r>
        <w:t>ဤအေငကာင်းကို သိသောသူမှာ ချိုက်ရှန်ကောင်းဖြစ်သည်။</w:t>
      </w:r>
    </w:p>
    <w:p>
      <w:r>
        <w:t>လွန်ခဲ့သောရက်ပိုင်းခန့်က</w:t>
      </w:r>
    </w:p>
    <w:p>
      <w:r>
        <w:t>ကျောက်စိမ်းနန်းတော်၏လက်ချက်မှန်း</w:t>
      </w:r>
    </w:p>
    <w:p>
      <w:r>
        <w:t>သိလိုက်ရေသာအခါတွင် ဖေးယွီဟန်မှ ဤကိစ္စသည်</w:t>
      </w:r>
    </w:p>
    <w:p>
      <w:r>
        <w:t>လှည့်ကွက်တစ်ခုခုရှိနေသည်ဟု ချက်ချင်းရိပ်စားမိခဲ့သည်။</w:t>
      </w:r>
    </w:p>
    <w:p>
      <w:r>
        <w:t>ယဲ့နင်သည် ထိုအချိန်က မေသချာခဲ့သော်လည်း</w:t>
      </w:r>
    </w:p>
    <w:p>
      <w:r>
        <w:t>ယခုဘုရင်ဟွေ့ကိုတွေ့ပြီးနောက်တွင် အေဖြကို</w:t>
      </w:r>
    </w:p>
    <w:p>
      <w:r>
        <w:t>အလိုလိုရလာခဲ့သည်။</w:t>
      </w:r>
    </w:p>
    <w:p>
      <w:r>
        <w:t>--- Page 2644 ---</w:t>
      </w:r>
    </w:p>
    <w:p>
      <w:r>
        <w:t>“ဟုတ်တာပေါ့ အဘွားဆကီးအုပ်စုပဲဖြစ်မှာပေါ့”</w:t>
      </w:r>
    </w:p>
    <w:p>
      <w:r>
        <w:t>ယဲ့နင်သည် လှောင်ရယ်သံနှင့်အတူ ပြောလိုက်သည်။</w:t>
      </w:r>
    </w:p>
    <w:p>
      <w:r>
        <w:t>ဖေးယွီဟန်မှ ကျောက်စိမ်းနန်းတော်အပေါ် သုံးသပ်ချက်သည်</w:t>
      </w:r>
    </w:p>
    <w:p>
      <w:pPr>
        <w:pageBreakBefore/>
        <w:spacing w:after="40"/>
      </w:pPr>
      <w:r>
        <w:rPr>
          <w:b/>
          <w:sz w:val="20"/>
        </w:rPr>
        <w:t>[ZH] 第一百三十章:本來我沒有瘋,但我只能瘋 — page 5/9</w:t>
      </w:r>
    </w:p>
    <w:p>
      <w:r>
        <w:t>最不缺的就是美女</w:t>
      </w:r>
    </w:p>
    <w:p>
      <w:r>
        <w:t>裡面隨便走出來一個弟子,都可稱之為仙子</w:t>
      </w:r>
    </w:p>
    <w:p>
      <w:r>
        <w:t>但葉寧看來,不過都是一群紅粉骷罷了,空有皮義,內心卻是陰狠歹毒</w:t>
      </w:r>
    </w:p>
    <w:p>
      <w:r>
        <w:t>下作的老女人,哈哈哈,世上恐怕只有葉老弟敢這麼說群玉閣了</w:t>
      </w:r>
    </w:p>
    <w:p>
      <w:r>
        <w:t>琿王大笑,他覺得這個形容太到位了,讓他感到很痛快。</w:t>
      </w:r>
    </w:p>
    <w:p>
      <w:r>
        <w:t>這句話不是我說的,而是我的一個朋友所說</w:t>
      </w:r>
    </w:p>
    <w:p>
      <w:r>
        <w:t>葉寧搖頭說道</w:t>
      </w:r>
    </w:p>
    <w:p>
      <w:r>
        <w:t>那你可真是好運氣,本王這輩子,還沒有遇到一個能有膽子和我一起罵仙門的朋友</w:t>
      </w:r>
    </w:p>
    <w:p>
      <w:r>
        <w:t>琿王嘆息,他對葉寧表示羨幕</w:t>
      </w:r>
    </w:p>
    <w:p>
      <w:r>
        <w:t>我的朋友是個魔修</w:t>
      </w:r>
    </w:p>
    <w:p>
      <w:r>
        <w:t>葉寧說道</w:t>
      </w:r>
    </w:p>
    <w:p>
      <w:r>
        <w:t>魔修?難怪敢罵仙門,難怪</w:t>
      </w:r>
    </w:p>
    <w:p>
      <w:r>
        <w:t>琿王頓了頓,倒也恍然大悟了</w:t>
      </w:r>
    </w:p>
    <w:p>
      <w:r>
        <w:t>他和常人不一樣,不會因為聽到廃修就露出厭惡</w:t>
      </w:r>
    </w:p>
    <w:p>
      <w:r>
        <w:t>因為在他眼中,魔修可遠遠変比仙門可愛的多,至少魔修沒有迫害過他</w:t>
      </w:r>
    </w:p>
    <w:p>
      <w:r>
        <w:t>他的苦難,就來自於仙門。</w:t>
      </w:r>
    </w:p>
    <w:p>
      <w:r>
        <w:t>當年到底發生了什麼事情</w:t>
      </w:r>
    </w:p>
    <w:p>
      <w:r>
        <w:t>賢王,怎麼就淪為了瘋王</w:t>
      </w:r>
    </w:p>
    <w:p>
      <w:r>
        <w:t>葉寧實在是按捺不住心中的好奇,問道</w:t>
      </w:r>
    </w:p>
    <w:p>
      <w:pPr>
        <w:pageBreakBefore/>
        <w:spacing w:after="40"/>
      </w:pPr>
      <w:r>
        <w:rPr>
          <w:b/>
          <w:sz w:val="20"/>
        </w:rPr>
        <w:t>[MY] Chapter 131 — page 5/9</w:t>
      </w:r>
    </w:p>
    <w:p>
      <w:r>
        <w:t>ကွက်တိမှန်ပေသည်။ အမျိုးသမီးတပည့်များကိုသာ</w:t>
      </w:r>
    </w:p>
    <w:p>
      <w:r>
        <w:t>လက်ခံသော ဤဂိုဏ်းသည် ကမ္ဘာပေါ်ရှိလူများစွာ၏</w:t>
      </w:r>
    </w:p>
    <w:p>
      <w:r>
        <w:t>တပ်မက်ခြင်းကိုခံရသော ဂိုဏ်းဖြစ်သည်။</w:t>
      </w:r>
    </w:p>
    <w:p>
      <w:r>
        <w:t>အဘယ်ငေကာင့်ဆိုသော် လူတိုင်းသည် အလှတရားကို</w:t>
      </w:r>
    </w:p>
    <w:p>
      <w:r>
        <w:t>တောင့်တလျက်ရှိပြီး ကျောက်စိမ်းနန်းတော်တွင်</w:t>
      </w:r>
    </w:p>
    <w:p>
      <w:r>
        <w:t>အထင်ရှားဆုံးအရာမှာ မိန်းမလှများပင်ဖြစ်သည်။ ထိုဂိုဏ်းမှ</w:t>
      </w:r>
    </w:p>
    <w:p>
      <w:r>
        <w:t>ထွက်လာသော မည်သည့်တပည့်မဆို</w:t>
      </w:r>
    </w:p>
    <w:p>
      <w:r>
        <w:t>နတ်သမီးတစ်ပါးဟုတင်စား၍ရလောက်သည်။</w:t>
      </w:r>
    </w:p>
    <w:p>
      <w:r>
        <w:t>သို့သော် ယဲ့နင်၏မျက်လုံးထဲတွင် သူတို့သည်</w:t>
      </w:r>
    </w:p>
    <w:p>
      <w:r>
        <w:t>ယုတ်မာသောနှလုံးသားများကိုပိုင်ဆိုင်ငကသည့်</w:t>
      </w:r>
    </w:p>
    <w:p>
      <w:r>
        <w:t>ပန်းရောင်သန်းနေသော အရိုးခြောက်မများသာဖြစ်သည်။</w:t>
      </w:r>
    </w:p>
    <w:p>
      <w:r>
        <w:t>--- Page 2645 ---</w:t>
      </w:r>
    </w:p>
    <w:p>
      <w:r>
        <w:t>“အဘွားဆကီးအုပ်စုတဲ့လား ဟားဟားဟား ဒီကမ္ဘာပေါ်မှာ</w:t>
      </w:r>
    </w:p>
    <w:p>
      <w:r>
        <w:t>ကျောက်စိမ်းနန်းတော်ကို အဲ့လိုခေါ်ရဲတာ</w:t>
      </w:r>
    </w:p>
    <w:p>
      <w:r>
        <w:t>ညီလေးယဲ့ပဲရှိမယ်ထင်ပါရဲ့”</w:t>
      </w:r>
    </w:p>
    <w:p>
      <w:r>
        <w:t>ဘုရင်ဟွေ့သည် ဤဖော်ညွှန်းချက်မှာ</w:t>
      </w:r>
    </w:p>
    <w:p>
      <w:r>
        <w:t>အလွန်သင့်တော်သည်ဟု တွေးရင်း ရယ်မောလိုက်သည်။</w:t>
      </w:r>
    </w:p>
    <w:p>
      <w:r>
        <w:t>“ကျွန်တော်ပြောတာမဟုတ်ဘူး။</w:t>
      </w:r>
    </w:p>
    <w:p>
      <w:r>
        <w:t>မိတ်ဆွေတစ်ယောက်ပြောတာ”</w:t>
      </w:r>
    </w:p>
    <w:p>
      <w:r>
        <w:t>ယဲ့နင်သည် ခေါင်းကို ခါယမ်းကာပြောလိုက်သည်။</w:t>
      </w:r>
    </w:p>
    <w:p>
      <w:r>
        <w:t>“ဒါဆို ညီလေးကတကယ်ကံကောင်းတာပဲ။ ဘဝမှာ</w:t>
      </w:r>
    </w:p>
    <w:p>
      <w:r>
        <w:t>ကိုယ်တော်နဲ့အတူ အင်မော်တယ်ဂိုဏ်းကို</w:t>
      </w:r>
    </w:p>
    <w:p>
      <w:r>
        <w:t>ကျိန်ဆဲပေးလောက်တဲ့ထိ သတ္တိရှိတဲ့ မိတ်ဆွေကို</w:t>
      </w:r>
    </w:p>
    <w:p>
      <w:r>
        <w:t>မငကုံခဲ့ဖူးဘူး”</w:t>
      </w:r>
    </w:p>
    <w:p>
      <w:r>
        <w:t>ဘုရင်ဟွေ့သည် သက်ပြင်းချကာ ယဲ့နင်ကို</w:t>
      </w:r>
    </w:p>
    <w:p>
      <w:r>
        <w:t>အားကျေငကာင်းထုတ်ဖော်ပြောပြလိုက်သည်။</w:t>
      </w:r>
    </w:p>
    <w:p>
      <w:r>
        <w:t>--- Page 2646 ---</w:t>
      </w:r>
    </w:p>
    <w:p>
      <w:r>
        <w:t>“ကျွန်တော့်မိတ်ဆွေက မိစ္ဆာလမ်းစဉ်</w:t>
      </w:r>
    </w:p>
    <w:p>
      <w:r>
        <w:t>ကျင့်ငကံသူတစ်ယောက်ပါ” ဟုယဲ့နင်ပြန်ပြောလိုက်သည်။</w:t>
      </w:r>
    </w:p>
    <w:p>
      <w:r>
        <w:t>“မိစ္ဆာကျင့်ငကံသူလား ဒါငေကာင့်မို့လည်း</w:t>
      </w:r>
    </w:p>
    <w:p>
      <w:r>
        <w:t>အင်မော်တယ်ဂိုဏ်းကို ဝေဖန်ရဲတာကိုး”</w:t>
      </w:r>
    </w:p>
    <w:p>
      <w:r>
        <w:t>ဘုရင်ဟွေ့သည် အတန်ငယ်တွေးပြီးနောက် တစ်စုံတစ်ရာကို</w:t>
      </w:r>
    </w:p>
    <w:p>
      <w:r>
        <w:t>သေဘာပေါက်သွားသည်။</w:t>
      </w:r>
    </w:p>
    <w:p>
      <w:r>
        <w:t>သူသည် သာမန်လူများလိုမဟုတ်ဘဲ</w:t>
      </w:r>
    </w:p>
    <w:p>
      <w:r>
        <w:t>မိစ္ဆာလမ်းစဉ်ကျင့်ငကံသူဟု ငကားရသည့်တိုင်</w:t>
      </w:r>
    </w:p>
    <w:p>
      <w:r>
        <w:t>ရွံရှာခြင်းမြပုပေ။ အဘယ်ငေကာင့်ဆိုသော်</w:t>
      </w:r>
    </w:p>
    <w:p>
      <w:r>
        <w:t>သူ၏မျက်လုံးထဲတွင် မိစ္ဆာကပင် အင်မော်တယ်ဂိုဏ်းထက်</w:t>
      </w:r>
    </w:p>
    <w:p>
      <w:r>
        <w:t>ပို၍မွန်မြတ်ပေသည်။ မိစ္ဆာလမ်းစဉ်ကျင့်ငကံသူများမှာ သူ့အား</w:t>
      </w:r>
    </w:p>
    <w:p>
      <w:pPr>
        <w:pageBreakBefore/>
        <w:spacing w:after="40"/>
      </w:pPr>
      <w:r>
        <w:rPr>
          <w:b/>
          <w:sz w:val="20"/>
        </w:rPr>
        <w:t>[ZH] 第一百三十章:本來我沒有瘋,但我只能瘋 — page 6/9</w:t>
      </w:r>
    </w:p>
    <w:p>
      <w:r>
        <w:t>那都是陳年舊事了</w:t>
      </w:r>
    </w:p>
    <w:p>
      <w:r>
        <w:t>琿王露出了回憶之色</w:t>
      </w:r>
    </w:p>
    <w:p>
      <w:r>
        <w:t>如果是別人問,他不一定會說。</w:t>
      </w:r>
    </w:p>
    <w:p>
      <w:r>
        <w:t>但葉寧是不一樣的,多年未曾與人交心過的他,如今把葉寧當成了可靠的朋友,他</w:t>
      </w:r>
    </w:p>
    <w:p>
      <w:r>
        <w:t>組織了下語言,說道。</w:t>
      </w:r>
    </w:p>
    <w:p>
      <w:r>
        <w:t>當年本王無意之間發現后宮的一件驚天醜事。</w:t>
      </w:r>
    </w:p>
    <w:p>
      <w:r>
        <w:t>具體是什麼事情,本王無法說出來</w:t>
      </w:r>
    </w:p>
    <w:p>
      <w:r>
        <w:t>但此事改變了本王的一生</w:t>
      </w:r>
    </w:p>
    <w:p>
      <w:r>
        <w:t>琿王用眼神說明了自己的為難。</w:t>
      </w:r>
    </w:p>
    <w:p>
      <w:r>
        <w:t>葉寧點了點頭</w:t>
      </w:r>
    </w:p>
    <w:p>
      <w:r>
        <w:t>涉及到這件事情,肯定是不能說的,一說琿王體內的那股力量就會爆發,他又會變</w:t>
      </w:r>
    </w:p>
    <w:p>
      <w:r>
        <w:t>成先前那副痛不欲生的模樣</w:t>
      </w:r>
    </w:p>
    <w:p>
      <w:r>
        <w:t>所以只能跳過這個話題</w:t>
      </w:r>
    </w:p>
    <w:p>
      <w:r>
        <w:t>但是結合前面得到的信息,不難猜測,這件驚天醜事,肯定是和太後有關的</w:t>
      </w:r>
    </w:p>
    <w:p>
      <w:r>
        <w:t>琿王繼續說道</w:t>
      </w:r>
    </w:p>
    <w:p>
      <w:r>
        <w:t>知道了此事後,我很憤怒,也很痛苦,我去找了皇兄,我將這件事情告訴了他</w:t>
      </w:r>
    </w:p>
    <w:p>
      <w:r>
        <w:t>因為我認為,這不是一件小事,皇兄必須要知道</w:t>
      </w:r>
    </w:p>
    <w:p>
      <w:r>
        <w:t>可結果呢?皇兄雖然很憤怒,但是卻引而不發,並沒有倣出什麼舉動,反倒是我</w:t>
      </w:r>
    </w:p>
    <w:p>
      <w:pPr>
        <w:pageBreakBefore/>
        <w:spacing w:after="40"/>
      </w:pPr>
      <w:r>
        <w:rPr>
          <w:b/>
          <w:sz w:val="20"/>
        </w:rPr>
        <w:t>[MY] Chapter 131 — page 6/9</w:t>
      </w:r>
    </w:p>
    <w:p>
      <w:r>
        <w:t>နှိပ်စက်ညှင်းပန်းခြင်းမြပုခဲ့သောငေကာင့်ဖြစ်သည်။</w:t>
      </w:r>
    </w:p>
    <w:p>
      <w:r>
        <w:t>--- Page 2647 ---</w:t>
      </w:r>
    </w:p>
    <w:p>
      <w:r>
        <w:t>သူ၏ဆင်းရဲဒုက္ခအပေါင်းသည် အင်မော်တယ်ဂိုဏ်းမှ</w:t>
      </w:r>
    </w:p>
    <w:p>
      <w:r>
        <w:t>မြစ်ဖျားခံသည်။</w:t>
      </w:r>
    </w:p>
    <w:p>
      <w:r>
        <w:t>“အဲ့အချိန်တုန်းက ဘာတွေဖြစ်ခဲ့တာလဲ။ ဘယ်လိုလုပ်ပြီး</w:t>
      </w:r>
    </w:p>
    <w:p>
      <w:r>
        <w:t>ပညာရှိသုခမိန်ဘုရင်မျိုးဆက်က</w:t>
      </w:r>
    </w:p>
    <w:p>
      <w:r>
        <w:t>အရူးဘုရင်ဖြစ်သွားတာလဲ?”</w:t>
      </w:r>
    </w:p>
    <w:p>
      <w:r>
        <w:t>ယဲ့နင်သည် သိချင်စိတ်ကိုမထိန်းနိုင်ဘဲ မေးလိုက်သည်။</w:t>
      </w:r>
    </w:p>
    <w:p>
      <w:r>
        <w:t>“အားလုံးက အရင်ကအေငကာင်းတွေပါ”</w:t>
      </w:r>
    </w:p>
    <w:p>
      <w:r>
        <w:t>ဘုရင်ဟွေ့ အတိတ်ကို ပြန်လည်အောက်မေ့သွားသည်။</w:t>
      </w:r>
    </w:p>
    <w:p>
      <w:r>
        <w:t>အခြားသူမှ မေးလျှင် သူသည် ပြောချင်မှေပြာပေမည်။ သို့သော်</w:t>
      </w:r>
    </w:p>
    <w:p>
      <w:r>
        <w:t>ယဲ့နင်မှာ ထိုသို့မဟုတ်ပေ။ သူသည် မည်သူနှင့်မျှ</w:t>
      </w:r>
    </w:p>
    <w:p>
      <w:r>
        <w:t>နှလုံးသားချင်းနီးစပ်သော ရင်းနှီးမှုမရရှိသည်မှာ</w:t>
      </w:r>
    </w:p>
    <w:p>
      <w:r>
        <w:t>နှစ်ချီနေပြပီ။ သူလိုလူမျိုးအတွက် ယဲ့နင်သည် ယခု</w:t>
      </w:r>
    </w:p>
    <w:p>
      <w:r>
        <w:t>ယုံငကည်ရသော မိတ်ဆွေတစ်ဦးဖြစ်သည်။ သူသည်</w:t>
      </w:r>
    </w:p>
    <w:p>
      <w:r>
        <w:t>စကားလုံးများကို သေချာစီကာပြောလိုက်သည်။</w:t>
      </w:r>
    </w:p>
    <w:p>
      <w:r>
        <w:t>--- Page 2648 ---</w:t>
      </w:r>
    </w:p>
    <w:p>
      <w:r>
        <w:t>“အဲ့အချိန်တုန်းက ကိုယ်တော်က အေနာက်ဆောင်မှာ</w:t>
      </w:r>
    </w:p>
    <w:p>
      <w:r>
        <w:t>ဖြစ်နေတဲ့ ထိတ်လန့်စရာလျှို့ဝှက်ချက်တစ်ခုကို</w:t>
      </w:r>
    </w:p>
    <w:p>
      <w:r>
        <w:t>မေတာ်တဆသိလိုက်ရတယ်”</w:t>
      </w:r>
    </w:p>
    <w:p>
      <w:r>
        <w:t>“ဘာလဲဆိုတာတော့ ကိုယ်တော် အတိအကျေပြာလို့မရဘူး”</w:t>
      </w:r>
    </w:p>
    <w:p>
      <w:r>
        <w:t>“ဒါပေမယ့် အဲဒီကိစ္စက ကိုယ်တော်ရဲ့</w:t>
      </w:r>
    </w:p>
    <w:p>
      <w:r>
        <w:t>ဘဝကိုပြောင်းလဲခဲ့တယ်”</w:t>
      </w:r>
    </w:p>
    <w:p>
      <w:r>
        <w:t>ဘုရင်ဟွေ့က သူ၏အရှက်ရမှုအား</w:t>
      </w:r>
    </w:p>
    <w:p>
      <w:r>
        <w:t>သူကိုယ်တိုင်ပြောပြေနခဲ့သည်။ ယဲ့နင်ခေါင်းငြိမ့်လိုက်သည်။</w:t>
      </w:r>
    </w:p>
    <w:p>
      <w:r>
        <w:t>ဤကိစ္စနှင့်ပတ်သတ်လာလျှင် ပြောပြရန်မြဖစ်နိုင်ချေ။</w:t>
      </w:r>
    </w:p>
    <w:p>
      <w:r>
        <w:t>ပြောပြလိုက်သည်နှင့် ဘုရင်ဟွေ့၏ခန္ဓာကိုယ်တွင်းရှိ</w:t>
      </w:r>
    </w:p>
    <w:p>
      <w:r>
        <w:t>စွမ်းအားသည် ပေါက်ကွဲထွက်လာကာ ယခင်ကကဲ့သို့</w:t>
      </w:r>
    </w:p>
    <w:p>
      <w:r>
        <w:t>ဝေဒနာပြင်းစွာခံစားရေပမည်။ ထို့ငေကာင့် ဤအပိုင်းကို</w:t>
      </w:r>
    </w:p>
    <w:p>
      <w:r>
        <w:t>ကျော်လိုက်သည်။</w:t>
      </w:r>
    </w:p>
    <w:p>
      <w:r>
        <w:t>--- Page 2649 ---</w:t>
      </w:r>
    </w:p>
    <w:p>
      <w:r>
        <w:t>သို့သော် အေစာပိုင်းကရရှိခဲ့သော အချက်အလက်နှင့်</w:t>
      </w:r>
    </w:p>
    <w:p>
      <w:r>
        <w:t>ယှဉ်လိုက်သောအခါ ဤထိတ်လန့်စရာလျှို့ဝှက်ချက်သည်</w:t>
      </w:r>
    </w:p>
    <w:p>
      <w:r>
        <w:t>မယ်တော်မိဖုရားနှင့် ဆက်နွယ်နေသည်မှာ အေသအချာပင်။</w:t>
      </w:r>
    </w:p>
    <w:p>
      <w:r>
        <w:t>ဘုရင်ဟွေ့ စကားဆက်လိုက်သည်။</w:t>
      </w:r>
    </w:p>
    <w:p>
      <w:r>
        <w:t>“အဲဒီကိစ္စအေငကာင်း သိပြီးတဲ့နောက် ကိုယ်တော်အရမ်းကို</w:t>
      </w:r>
    </w:p>
    <w:p>
      <w:pPr>
        <w:pageBreakBefore/>
        <w:spacing w:after="40"/>
      </w:pPr>
      <w:r>
        <w:rPr>
          <w:b/>
          <w:sz w:val="20"/>
        </w:rPr>
        <w:t>[ZH] 第一百三十章:本來我沒有瘋,但我只能瘋 — page 7/9</w:t>
      </w:r>
    </w:p>
    <w:p>
      <w:r>
        <w:t>得到了禁足令</w:t>
      </w:r>
    </w:p>
    <w:p>
      <w:r>
        <w:t>再次回憶當年的事情,理王已經沒有那麼激憤了。</w:t>
      </w:r>
    </w:p>
    <w:p>
      <w:r>
        <w:t>他自明一笑,說道。</w:t>
      </w:r>
    </w:p>
    <w:p>
      <w:r>
        <w:t>當年的我,到底太天真了,我以為我的發現,對於皇兄來說是一件好事,可後來我</w:t>
      </w:r>
    </w:p>
    <w:p>
      <w:r>
        <w:t>才知道,人生難得糊塗,有的時候,不知情反而是一件好事。</w:t>
      </w:r>
    </w:p>
    <w:p>
      <w:r>
        <w:t>皇兄疏遠了那個賊人,但也僅僅只是如此而已,並沒有後續了。</w:t>
      </w:r>
    </w:p>
    <w:p>
      <w:r>
        <w:t>那一刻,我感覺到了危險。“</w:t>
      </w:r>
    </w:p>
    <w:p>
      <w:r>
        <w:t>葉寧聽到這裡,也感覺到了危險</w:t>
      </w:r>
    </w:p>
    <w:p>
      <w:r>
        <w:t>從先帝的反應,不難判新,這件醜事是必須要遮掩的,絕對不能公之於眾的</w:t>
      </w:r>
    </w:p>
    <w:p>
      <w:r>
        <w:t>所以他為了掩蓋此事,甚至沒有怎麼處置太后</w:t>
      </w:r>
    </w:p>
    <w:p>
      <w:r>
        <w:t>當然,其中不乏有太后是修仙家族子弟的綠故</w:t>
      </w:r>
    </w:p>
    <w:p>
      <w:r>
        <w:t>畢竟先帝這個人,確實是有點儒弱</w:t>
      </w:r>
    </w:p>
    <w:p>
      <w:r>
        <w:t>從武三思的遇遇就可以看得出來,在面對仙門的時候,先帝是沒有骨氣的,是跪著</w:t>
      </w:r>
    </w:p>
    <w:p>
      <w:r>
        <w:t>他根本沒有得罪仙門的勇氣</w:t>
      </w:r>
    </w:p>
    <w:p>
      <w:r>
        <w:t>所以就算太后已經被逐出家族了,先帝仍然沒有動他</w:t>
      </w:r>
    </w:p>
    <w:p>
      <w:pPr>
        <w:pageBreakBefore/>
        <w:spacing w:after="40"/>
      </w:pPr>
      <w:r>
        <w:rPr>
          <w:b/>
          <w:sz w:val="20"/>
        </w:rPr>
        <w:t>[MY] Chapter 131 — page 7/9</w:t>
      </w:r>
    </w:p>
    <w:p>
      <w:r>
        <w:t>ဒေါသထွက်ပြီး နာကျင်ခဲ့ရတယ် ဒါငေကာင့်</w:t>
      </w:r>
    </w:p>
    <w:p>
      <w:r>
        <w:t>ဧကရာဇ်ဆီကိုသွားပြီး ပြောပြလိုက်တယ်”</w:t>
      </w:r>
    </w:p>
    <w:p>
      <w:r>
        <w:t>“အေသးအဖွဲမဟုတ်တာမို့ ဧကရာဇ်လည်းသိသင့်တယ်ဆိုပြီး</w:t>
      </w:r>
    </w:p>
    <w:p>
      <w:r>
        <w:t>တွေးလိုက်တာငေကာင့်ပေါ့”</w:t>
      </w:r>
    </w:p>
    <w:p>
      <w:r>
        <w:t>“ဒါပေမယ့် ရလဒ်ကဘာလဲ...ဧကရာဇ်လည်း</w:t>
      </w:r>
    </w:p>
    <w:p>
      <w:r>
        <w:t>အရမ်းဒေါသထွက်ခဲ့ပေမယ့် အဲ့ကိစ္စကိုလူလုံးချမြပခဲ့သလို</w:t>
      </w:r>
    </w:p>
    <w:p>
      <w:r>
        <w:t>အဲ့ကိစ္စနဲ့ပတ်သတ်ပြီး ဘာမှလည်းမလုပ်ခဲ့ဘူး အဲ့အစား</w:t>
      </w:r>
    </w:p>
    <w:p>
      <w:r>
        <w:t>ကိုယ်တော်ပဲ အကျယ်ချုပ်မိခဲ့တယ်”</w:t>
      </w:r>
    </w:p>
    <w:p>
      <w:r>
        <w:t>--- Page 2650 ---</w:t>
      </w:r>
    </w:p>
    <w:p>
      <w:r>
        <w:t>ထိုနှစ်မှ အေငကာင်းအရာများ ကို</w:t>
      </w:r>
    </w:p>
    <w:p>
      <w:r>
        <w:t>နောက်တစ်ဆကိမ်ပြန်ပြောရေသာအခါ ဘုရင်ဟွေ့သည်</w:t>
      </w:r>
    </w:p>
    <w:p>
      <w:r>
        <w:t>ဒေါသသိပ်မထွက်တော့ချေ။ သူ့စကားကို သူရယ်ပြီး</w:t>
      </w:r>
    </w:p>
    <w:p>
      <w:r>
        <w:t>ပြောလိုက်သည်။</w:t>
      </w:r>
    </w:p>
    <w:p>
      <w:r>
        <w:t>“အဲဒီအချိန်တုန်းက ကိုယ်တော်အရမ်းတုံးအခဲ့တာပေါ့</w:t>
      </w:r>
    </w:p>
    <w:p>
      <w:r>
        <w:t>ကိုယ်တော်ရှာတွေ့တဲ့အရာကို</w:t>
      </w:r>
    </w:p>
    <w:p>
      <w:r>
        <w:t>ဧကရာဇ်သိတာပိုကောင်းမယ်ထင်ခဲ့ပေမယ့် ဘဝဆိုတာ</w:t>
      </w:r>
    </w:p>
    <w:p>
      <w:r>
        <w:t>ရှုပ်ထွေးတဲ့အရာမှန်းနာလည်ခဲ့တယ် တခါတလေ</w:t>
      </w:r>
    </w:p>
    <w:p>
      <w:r>
        <w:t>ဘာမှမသိဘဲနေရတာပိုကောင်းတယ်”</w:t>
      </w:r>
    </w:p>
    <w:p>
      <w:r>
        <w:t>“အစ်ကိုတော်ဧကရာဇ်က အဲခွေးမကို ရှောင်ခဲ့ပေမယ့်</w:t>
      </w:r>
    </w:p>
    <w:p>
      <w:r>
        <w:t>အဲဒါနဲ့တင်ပြီးသွားတယ် ဘာမှထပ်မလုပ်ဘူး”</w:t>
      </w:r>
    </w:p>
    <w:p>
      <w:r>
        <w:t>“အဲ့အချိန်မှာ အန္တရာယ်ကို ကိုယ်တော် အာရုံခံမိလိုက်တယ်”</w:t>
      </w:r>
    </w:p>
    <w:p>
      <w:r>
        <w:t>ယဲ့နင်သည်လည်း ဤအရာကိုငကားလိုက်ရေသာအခါ</w:t>
      </w:r>
    </w:p>
    <w:p>
      <w:r>
        <w:t>လာမည့်ဘေးကို အာရုံခံမိသည်။</w:t>
      </w:r>
    </w:p>
    <w:p>
      <w:r>
        <w:t>--- Page 2651 ---</w:t>
      </w:r>
    </w:p>
    <w:p>
      <w:r>
        <w:t>ဧကရာဇ်ဟောင်း၏ တုံ့ပြန်ပုံအရ ဤလျှို့ဝှက်ချက်သည်</w:t>
      </w:r>
    </w:p>
    <w:p>
      <w:r>
        <w:t>လူရှေ့ထွက်မလာအောင်</w:t>
      </w:r>
    </w:p>
    <w:p>
      <w:r>
        <w:t>ဖုံးဖိထားရမည့်အရာဖြစ်ဟန်တူသည်။ ထို့ငေကာင့် ဤကိစ္စကို</w:t>
      </w:r>
    </w:p>
    <w:p>
      <w:r>
        <w:t>ဖုံးဖိရန် မယ်တော်မိဖုရားကိုရှောင်ခဲ့သည်။ ဧကရာဇ်သည်</w:t>
      </w:r>
    </w:p>
    <w:p>
      <w:r>
        <w:t>အနည်းငယ်သူရဲဘောငေကာင်ခဲ့ပေသည်။</w:t>
      </w:r>
    </w:p>
    <w:p>
      <w:r>
        <w:t>ဝူဆန်းစစ် ဖြစ်ခဲ့ပုံအရ အင်မော်တယ်ဂိုဏ်းနှင့်</w:t>
      </w:r>
    </w:p>
    <w:p>
      <w:r>
        <w:t>ရင်ဆိုင်ရစဉ်တွင် ဧကရာဇ်ဟောင်းမှ သတ္တိငေကာင်ကာ</w:t>
      </w:r>
    </w:p>
    <w:p>
      <w:r>
        <w:t>ဒူးထောက်ခဲ့သည်။ သူသည် အင်မော်တယ်ဂိုဏ်းအား</w:t>
      </w:r>
    </w:p>
    <w:p>
      <w:r>
        <w:t>အာခံရဲသော သတ္တိအနည်းငယ်မျှပင်မရှိပါချေ။ ထို့ငေကာင့်</w:t>
      </w:r>
    </w:p>
    <w:p>
      <w:r>
        <w:t>မိသားစုထဲမှ မယ်တော်မိဖုရားနှင်ထုတ်ခံရလျှင်ပင် သူသည်</w:t>
      </w:r>
    </w:p>
    <w:p>
      <w:r>
        <w:t>အင်မော်တယ်ဂိုဏ်းကို မထိပါးရဲခြင်းဖြစ်သည်။</w:t>
      </w:r>
    </w:p>
    <w:p>
      <w:pPr>
        <w:pageBreakBefore/>
        <w:spacing w:after="40"/>
      </w:pPr>
      <w:r>
        <w:rPr>
          <w:b/>
          <w:sz w:val="20"/>
        </w:rPr>
        <w:t>[ZH] 第一百三十章:本來我沒有瘋,但我只能瘋 — page 8/9</w:t>
      </w:r>
    </w:p>
    <w:p>
      <w:r>
        <w:t>從先帝這個人的性格來看,他對仙門唯唯諾諾,對自己人重拳出擊,這是很正常的</w:t>
      </w:r>
    </w:p>
    <w:p>
      <w:r>
        <w:t>不說別的,看看武三思就知道了</w:t>
      </w:r>
    </w:p>
    <w:p>
      <w:r>
        <w:t>那就是血淋淋的教訓</w:t>
      </w:r>
    </w:p>
    <w:p>
      <w:r>
        <w:t>而琿王,無疑又是一個例</w:t>
      </w:r>
    </w:p>
    <w:p>
      <w:r>
        <w:t>對於很多上位者來說,如果無法解決某件事情,那就干解決掉提出問題的人</w:t>
      </w:r>
    </w:p>
    <w:p>
      <w:r>
        <w:t>理王發現了這件醜事,他就是個知情者,為了防止他這裡外泄消息,所以先帝必須</w:t>
      </w:r>
    </w:p>
    <w:p>
      <w:r>
        <w:t>要做些什麼。</w:t>
      </w:r>
    </w:p>
    <w:p>
      <w:r>
        <w:t>他不敢收拾仙門,但是卻敢對付自己人</w:t>
      </w:r>
    </w:p>
    <w:p>
      <w:r>
        <w:t>事實正如葉寧所料。</w:t>
      </w:r>
    </w:p>
    <w:p>
      <w:r>
        <w:t>因為我得知了這個秘密,皇兄將我禁足了,明裡暗裡,有無數人監視著我,那一刻</w:t>
      </w:r>
    </w:p>
    <w:p>
      <w:r>
        <w:t>我悲憤而又絕望</w:t>
      </w:r>
    </w:p>
    <w:p>
      <w:r>
        <w:t>琿王慘笑連連。</w:t>
      </w:r>
    </w:p>
    <w:p>
      <w:r>
        <w:t>換位思老,如果葉寧是他,發現了驚天丑間,第一時間彙報給自己的兄長。</w:t>
      </w:r>
    </w:p>
    <w:p>
      <w:r>
        <w:t>這絕對不是錯吧</w:t>
      </w:r>
    </w:p>
    <w:p>
      <w:r>
        <w:t>可偏偏呢,自己的兄長無法對抗仙門,就把能耐全部都用到了他的身上</w:t>
      </w:r>
    </w:p>
    <w:p>
      <w:r>
        <w:t>這該是多麼的寒心和委屈</w:t>
      </w:r>
    </w:p>
    <w:p>
      <w:r>
        <w:t>那一刻,我意識到,我已經到了危險的時刻,我不想死,我還有大志,我還有很多</w:t>
      </w:r>
    </w:p>
    <w:p>
      <w:pPr>
        <w:pageBreakBefore/>
        <w:spacing w:after="40"/>
      </w:pPr>
      <w:r>
        <w:rPr>
          <w:b/>
          <w:sz w:val="20"/>
        </w:rPr>
        <w:t>[MY] Chapter 131 — page 8/9</w:t>
      </w:r>
    </w:p>
    <w:p>
      <w:r>
        <w:t>ဧကရာဇ်ဟောင်း၏ စရိုက်သဘာဝအရ</w:t>
      </w:r>
    </w:p>
    <w:p>
      <w:r>
        <w:t>အင်မော်တယ်ဂိုဏ်းအား ရိုကျိုးပြီး သူ၏လူများကိုမူ</w:t>
      </w:r>
    </w:p>
    <w:p>
      <w:r>
        <w:t>နာနာဖိသည်က ပုံမှန်ဖြစ်နေခဲ့သည်။ ကျန်သောကိစ္စများကို</w:t>
      </w:r>
    </w:p>
    <w:p>
      <w:r>
        <w:t>မငကည့်ဘဲ ဝူဆန်းစစ်ကိုငကည့်ရုံနှင့်ပင် သိနိုင်သည်။</w:t>
      </w:r>
    </w:p>
    <w:p>
      <w:r>
        <w:t>--- Page 2652 ---</w:t>
      </w:r>
    </w:p>
    <w:p>
      <w:r>
        <w:t>ဤသည်မှာ သွေးစွန်းသော သင်ခန်းစာတစ်ခုဖြစ်သည်။</w:t>
      </w:r>
    </w:p>
    <w:p>
      <w:r>
        <w:t>ဟွီဘုရင်မှာ ထိုသင်ခန်းစာ၏သာဓကနောက်တစ်ခုပင်။</w:t>
      </w:r>
    </w:p>
    <w:p>
      <w:r>
        <w:t>အဆကီးအကဲအများစုအတွက် တစ်ခုခုကိုအေဖြရှာမရလျှင်</w:t>
      </w:r>
    </w:p>
    <w:p>
      <w:r>
        <w:t>ထိုပုစ္ဆာကို မေးခဲ့သောသူအား</w:t>
      </w:r>
    </w:p>
    <w:p>
      <w:r>
        <w:t>ပြန်မေးခွန်းထုတ်ရန်သာရှိသည်။ ဘုရင်ဟွေ့သည်</w:t>
      </w:r>
    </w:p>
    <w:p>
      <w:r>
        <w:t>ဤလျှို့ဝှက်ချက်ကို ရှာဖွေတွ့ရှိခဲ့သော</w:t>
      </w:r>
    </w:p>
    <w:p>
      <w:r>
        <w:t>အတွင်းလူတစ်ယောက်ဖြစ်သည်။ ထိုအချက်အလက်ကို</w:t>
      </w:r>
    </w:p>
    <w:p>
      <w:r>
        <w:t>အပြင်သို့မပေါက်ငကားစေရန် ဧကရာဇ်ဟောင်းမှ</w:t>
      </w:r>
    </w:p>
    <w:p>
      <w:r>
        <w:t>တစ်ခုခုလုပ်ရမည်ဟု ငကံစည်ခဲ့ပုံပေါ်သည်။</w:t>
      </w:r>
    </w:p>
    <w:p>
      <w:r>
        <w:t>သူသည် အင်မော်တယ်ဂိုဏ်းအား မရှင်းရဲသော်လည်း</w:t>
      </w:r>
    </w:p>
    <w:p>
      <w:r>
        <w:t>သူ၏လူများကိုတော့ ကိုင်တွယ်ရဲလေသည်။ အမှန်တရားသည်</w:t>
      </w:r>
    </w:p>
    <w:p>
      <w:r>
        <w:t>ယဲ့နင်ထင်ထားသည်အတိုင်းပင်ဖြစ်သည်။</w:t>
      </w:r>
    </w:p>
    <w:p>
      <w:r>
        <w:t>--- Page 2653 ---</w:t>
      </w:r>
    </w:p>
    <w:p>
      <w:r>
        <w:t>“ဒီလျှို့ဝှက်ချက်ကို သိခဲ့တာမို့ အစ်ကိုတော်က ငါ့ကို</w:t>
      </w:r>
    </w:p>
    <w:p>
      <w:r>
        <w:t>အကျယ်ချုပ်ချြပီး နောက်ကွယ်ကရော ရှေ့မှာရော</w:t>
      </w:r>
    </w:p>
    <w:p>
      <w:r>
        <w:t>ငါ့ကိုစောင့်ငကည့်ဖို့ လူတွေမေရမတွက်နိုင်အောင်</w:t>
      </w:r>
    </w:p>
    <w:p>
      <w:r>
        <w:t>ထားထားခဲ့တယ် အဲဒီအချိန်တုန်းက အရမ်းကို စိတ်ဆင်းရဲပြီး</w:t>
      </w:r>
    </w:p>
    <w:p>
      <w:r>
        <w:t>မျှော်လင့်ချက်မဲ့ခဲ့တာပေါ့”</w:t>
      </w:r>
    </w:p>
    <w:p>
      <w:r>
        <w:t>ဘုရင်ဟွေ့သည် ခြောက်ကပ်ကပ်ဖြင့်ရယ်လိုက်သည်။</w:t>
      </w:r>
    </w:p>
    <w:p>
      <w:r>
        <w:t>အခြားရှုထောင့်မှငကည့်ရလျှင် ယဲ့နင်သာ</w:t>
      </w:r>
    </w:p>
    <w:p>
      <w:r>
        <w:t>ဘုရင်ဟွေ့နေရာ၌ရှိခဲ့ပြီး လျှို့ဝှက်ချက်အား ရှာဖွေတွ့ရှိခဲ့လျှင်</w:t>
      </w:r>
    </w:p>
    <w:p>
      <w:r>
        <w:t>သူသည်လည်း သူ၏အစ်ကိုရင်းအား</w:t>
      </w:r>
    </w:p>
    <w:p>
      <w:r>
        <w:t>ချက်ခြင်းလက်ငင်းသတင်းပို့မိပေမည်။ ဤသည်မှာ</w:t>
      </w:r>
    </w:p>
    <w:p>
      <w:r>
        <w:t>မှန်ကန်သောအရာမဟုတ်ပါသေလာ။ သို့သော်</w:t>
      </w:r>
    </w:p>
    <w:p>
      <w:r>
        <w:t>ကံမကောင်းစွာဖြင့် သူ၏အစ်ကိုအရင်းမှ</w:t>
      </w:r>
    </w:p>
    <w:p>
      <w:r>
        <w:t>အင်မော်တယ်ဂိုဏ်းအား မရင်ဆိုင်နိုင်သောငေကာင့် သူသာ</w:t>
      </w:r>
    </w:p>
    <w:p>
      <w:r>
        <w:t>ဝန်ထုပ်အားလုံးကို ခါးစီးခံခဲ့ရေလသည်။ ဘုရင်ဟွေ့အတွက်</w:t>
      </w:r>
    </w:p>
    <w:p>
      <w:r>
        <w:t>အဘယ်မျှေလာက် အရှက်ရစရာကောင်းပြီး</w:t>
      </w:r>
    </w:p>
    <w:p>
      <w:r>
        <w:t>မျက်နှာပျက်စရာကိစ္စြဖစ်ခဲ့မည်နည်း။</w:t>
      </w:r>
    </w:p>
    <w:p>
      <w:pPr>
        <w:pageBreakBefore/>
        <w:spacing w:after="40"/>
      </w:pPr>
      <w:r>
        <w:rPr>
          <w:b/>
          <w:sz w:val="20"/>
        </w:rPr>
        <w:t>[ZH] 第一百三十章:本來我沒有瘋,但我只能瘋 — page 9/9</w:t>
      </w:r>
    </w:p>
    <w:p>
      <w:r>
        <w:t>事情要做,所以我開始裝瘋賣傻</w:t>
      </w:r>
    </w:p>
    <w:p>
      <w:r>
        <w:t>琿王訴說著自己的故事</w:t>
      </w:r>
    </w:p>
    <w:p>
      <w:r>
        <w:t>果然,正如裴語涵猜測的那樣,琿王一開始,確實是在裝瘋</w:t>
      </w:r>
    </w:p>
    <w:p>
      <w:r>
        <w:t>什麼吃糞喝尿這種駭然聽聞的事情,實際上只是他為了取信別人做出的犧性</w:t>
      </w:r>
    </w:p>
    <w:p>
      <w:r>
        <w:t>他騙過了很多人</w:t>
      </w:r>
    </w:p>
    <w:p>
      <w:r>
        <w:t>比如說先帝</w:t>
      </w:r>
    </w:p>
    <w:p>
      <w:r>
        <w:t>比如說一些知名醫者</w:t>
      </w:r>
    </w:p>
    <w:p>
      <w:r>
        <w:t>但是沒有騙過仙門</w:t>
      </w:r>
    </w:p>
    <w:p>
      <w:r>
        <w:t>或者說,仙門根本就不會管他到底是真瘋還是假瘋。</w:t>
      </w:r>
    </w:p>
    <w:p>
      <w:r>
        <w:t>群玉閣的長老,以看病為理由接近了他,然後直接就在他身上下了毒</w:t>
      </w:r>
    </w:p>
    <w:p>
      <w:r>
        <w:t>每日子時,這股劇毒就會發作一次,讓他痛不欲生</w:t>
      </w:r>
    </w:p>
    <w:p>
      <w:r>
        <w:t>旦提起當初那件事情,這股劇毒就會愈演煎烈</w:t>
      </w:r>
    </w:p>
    <w:p>
      <w:r>
        <w:t>直到他死為止!</w:t>
      </w:r>
    </w:p>
    <w:p>
      <w:r>
        <w:t>仙門以這種方式來封了口。</w:t>
      </w:r>
    </w:p>
    <w:p>
      <w:r>
        <w:t>本來我沒有瘋,但就在仙門給我治療過後,我就真的瘋了</w:t>
      </w:r>
    </w:p>
    <w:p>
      <w:r>
        <w:t>琿王凄涼的說道</w:t>
      </w:r>
    </w:p>
    <w:p>
      <w:r>
        <w:t>再不讓我死,我就無敵</w:t>
      </w:r>
    </w:p>
    <w:p>
      <w:r>
        <w:t>[[KMTCRAWLER MARKER 108]]</w:t>
      </w:r>
    </w:p>
    <w:p>
      <w:pPr>
        <w:pageBreakBefore/>
        <w:spacing w:after="40"/>
      </w:pPr>
      <w:r>
        <w:rPr>
          <w:b/>
          <w:sz w:val="20"/>
        </w:rPr>
        <w:t>[MY] Chapter 131 — page 9/9</w:t>
      </w:r>
    </w:p>
    <w:p>
      <w:r>
        <w:t>--- Page 2654 ---</w:t>
      </w:r>
    </w:p>
    <w:p>
      <w:r>
        <w:t>“အဲဒီအချိန်မှာ အန္တရာယ်ရှိတဲ့အေခြအေနကိုရောက်နေပြီလို့</w:t>
      </w:r>
    </w:p>
    <w:p>
      <w:r>
        <w:t>ငါသိလိုက်တယ် ငါမေသချင်ခဲ့ဘူးလေ ငါ့မှာ</w:t>
      </w:r>
    </w:p>
    <w:p>
      <w:r>
        <w:t>ရည်မှန်းချက်တွေရှိသေးသလို</w:t>
      </w:r>
    </w:p>
    <w:p>
      <w:r>
        <w:t>လုပ်စရာတွေလည်းအများဆကီးကျန်သေးတယ် ဒါငေကာင့်မို့</w:t>
      </w:r>
    </w:p>
    <w:p>
      <w:r>
        <w:t>ရူးချင်ယောင်ဆောင်ခဲ့တာ...”</w:t>
      </w:r>
    </w:p>
    <w:p>
      <w:r>
        <w:t>ဘုရင်ဟွေ့သည် သူ့ဇာတ်လမ်းအား</w:t>
      </w:r>
    </w:p>
    <w:p>
      <w:r>
        <w:t>စီကာပတ်ကုံးပြောပြေနသည်။ ဖေးယွီဟန်</w:t>
      </w:r>
    </w:p>
    <w:p>
      <w:r>
        <w:t>ခန့်မှန်းထားသလိုပင် ဘုရင်ဟွေ့သည် အစကတည်းက</w:t>
      </w:r>
    </w:p>
    <w:p>
      <w:r>
        <w:t>ရူးချင်ယောင်ဆောင်သောသူဖြစ်နေခဲ့လေသည်။</w:t>
      </w:r>
    </w:p>
    <w:p>
      <w:r>
        <w:t>နွားချေးများနှင့် ကျင်ငယ်ရည်များကို</w:t>
      </w:r>
    </w:p>
    <w:p>
      <w:r>
        <w:t>သောက်သုံးသည်မှာလည်း အခြားသူများ၏ယုံငကည်မှုကို</w:t>
      </w:r>
    </w:p>
    <w:p>
      <w:r>
        <w:t>ရရှိရန် သေးငယ်သော စေတးမှုပြုလုပ်ခဲ့ခြင်းပင်ဖြစ်သည်။</w:t>
      </w:r>
    </w:p>
    <w:p>
      <w:r>
        <w:t>သူသည် ဧကရာဇ်နှင့် နာမည်ဆကီး သမားတော်များမှစ၍</w:t>
      </w:r>
    </w:p>
    <w:p>
      <w:r>
        <w:t>လူများစွာကို လှည့်စားနိုင်ခဲ့သည်။ သို့သော်</w:t>
      </w:r>
    </w:p>
    <w:p>
      <w:r>
        <w:t>အင်မော်တယ်ဂိုဏ်းကိုတော့ မလှည့်စားနိုင်ခဲ့ချေ။</w:t>
      </w:r>
    </w:p>
    <w:p>
      <w:r>
        <w:t>--- Page 2655 ---</w:t>
      </w:r>
    </w:p>
    <w:p>
      <w:r>
        <w:t>တစ်နည်းပြောရလျှင် အင်မော်တယ်ဂိုဏ်းသည်</w:t>
      </w:r>
    </w:p>
    <w:p>
      <w:r>
        <w:t>သူအမှန်စင်စစ် ရူးနေသည်ဖြစ်စေ ဟန်ဆောင်နေသည်ဖြစ်စေ</w:t>
      </w:r>
    </w:p>
    <w:p>
      <w:r>
        <w:t>ဂရုမစိုက်ပေ။ ကျောက်စိမ်းနန်းတော်မှ အဆကီးအကဲသည်</w:t>
      </w:r>
    </w:p>
    <w:p>
      <w:r>
        <w:t>သူ့အား သမားတော်နှင့်ပြသမည်ဟု အေငကာင်းပြပီး သူ့ကို</w:t>
      </w:r>
    </w:p>
    <w:p>
      <w:r>
        <w:t>တိုက်ရိုက်အဆိပ်ခတ်ခဲ့သည်။ ထိုအဆိပ်သည်</w:t>
      </w:r>
    </w:p>
    <w:p>
      <w:r>
        <w:t>တစ်ရက်တစ်ခါအစွမ်းပြေလ့ရှိပြီး သူ့အား မခံမရပ်နိုင်အောင်</w:t>
      </w:r>
    </w:p>
    <w:p>
      <w:r>
        <w:t>ဝေဒနာခံစားရေစသည်။ ထိုကိစ္စအေငကာင်း စကားစတိုင်း</w:t>
      </w:r>
    </w:p>
    <w:p>
      <w:r>
        <w:t>အဆိပ်သည် ပိုမိုပြင်းထန်လာလိမ့်မည်။ သူသေမှသာ</w:t>
      </w:r>
    </w:p>
    <w:p>
      <w:r>
        <w:t>ပျက်ပြယ်လိမ့်မည်။</w:t>
      </w:r>
    </w:p>
    <w:p>
      <w:r>
        <w:t>ဤနည်းလမ်းဖြင့် အင်မော်တယ်ဂိုဏ်းသည် သူ၏နှုတ်အား</w:t>
      </w:r>
    </w:p>
    <w:p>
      <w:r>
        <w:t>လူမဆန်စွာ ပိတ်စေခဲ့သည်။</w:t>
      </w:r>
    </w:p>
    <w:p>
      <w:r>
        <w:t>“အစကတော့ ငါတကယ်မရူးပါဘူး ဒါပေမယ့်</w:t>
      </w:r>
    </w:p>
    <w:p>
      <w:r>
        <w:t>အင်မော်တယ်ဂိုဏ်းက ငါ့ကိုကုပြီးတဲ့နောက်မှာ</w:t>
      </w:r>
    </w:p>
    <w:p>
      <w:r>
        <w:t>ငါတကယ်ရူးသွားခဲ့တယ်”</w:t>
      </w:r>
    </w:p>
    <w:p>
      <w:r>
        <w:t>ဘုရင်ဟွေ့ ဝမ်းနည်းစွာ အဆုံးသတ်လိုက်သည်...။</w:t>
      </w:r>
    </w:p>
    <w:p>
      <w:r>
        <w:t>--- Page 2656 ---</w:t>
      </w:r>
    </w:p>
    <w:p>
      <w:r>
        <w:t>------------- ---------- --------- ----------------- -----------</w:t>
      </w:r>
    </w:p>
    <w:p>
      <w:r>
        <w:t>-- ----------------- ------------ ---------- ----------</w:t>
      </w:r>
    </w:p>
    <w:p>
      <w:pPr>
        <w:pageBreakBefore/>
        <w:spacing w:after="40"/>
      </w:pPr>
      <w:r>
        <w:rPr>
          <w:b/>
          <w:sz w:val="20"/>
        </w:rPr>
        <w:t>[ZH] 第一百三十一章 — page 1/9</w:t>
      </w:r>
    </w:p>
    <w:p>
      <w:pPr>
        <w:spacing w:after="120"/>
      </w:pPr>
      <w:r>
        <w:rPr>
          <w:b/>
          <w:sz w:val="28"/>
        </w:rPr>
        <w:t>第一百三十一章</w:t>
      </w:r>
    </w:p>
    <w:p>
      <w:r>
        <w:t>放下和三個希望</w:t>
      </w:r>
    </w:p>
    <w:p>
      <w:r>
        <w:t>簡單的一句話,也不知道萄著多少酸楚</w:t>
      </w:r>
    </w:p>
    <w:p>
      <w:r>
        <w:t>如果琿王有選擇,或許他寧願自己真的瘋了</w:t>
      </w:r>
    </w:p>
    <w:p>
      <w:r>
        <w:t>這樣至少沒有那麼多的煩惱</w:t>
      </w:r>
    </w:p>
    <w:p>
      <w:r>
        <w:t>或許可以讓我的朋友幫你看看,說不定能解你的毒。</w:t>
      </w:r>
    </w:p>
    <w:p>
      <w:r>
        <w:t>葉寧沉默了半響,說道。</w:t>
      </w:r>
    </w:p>
    <w:p>
      <w:r>
        <w:t>他提到的這個朋友,自然是表語涵</w:t>
      </w:r>
    </w:p>
    <w:p>
      <w:r>
        <w:t>裝語涵懂的東西很多,修為更是深不可測,或許能夠幫助琿王</w:t>
      </w:r>
    </w:p>
    <w:p>
      <w:r>
        <w:t>琿王沒有做錯任何事,他不該承受著這種痛苦</w:t>
      </w:r>
    </w:p>
    <w:p>
      <w:r>
        <w:t>葉寧很難想象,琿王這些年是怎麼熬一過來的。</w:t>
      </w:r>
    </w:p>
    <w:p>
      <w:r>
        <w:t>本該是天潢貴胄,擁有一個光明的未來,結果卻被人當成瘋子,丟在王府之中等死</w:t>
      </w:r>
    </w:p>
    <w:p>
      <w:r>
        <w:t>說實話,這讓他想到了當成監察院里的魏文通等人。</w:t>
      </w:r>
    </w:p>
    <w:p>
      <w:r>
        <w:t>也許琿王要比他們更加痛苦。</w:t>
      </w:r>
    </w:p>
    <w:p>
      <w:r>
        <w:t>至少魏文通他們曾經風光過,奮鬥過</w:t>
      </w:r>
    </w:p>
    <w:p>
      <w:r>
        <w:t>可琿王呢,年紀輕輕,還不等大展宏圖,就深陷牢籠</w:t>
      </w:r>
    </w:p>
    <w:p>
      <w:r>
        <w:t>沒用的,此毒在我體內多年,早就成為了我身體的一部分,多年來,本王查閱各種</w:t>
      </w:r>
    </w:p>
    <w:p>
      <w:r>
        <w:t>古籍,找到了此毒的出處,此毒是上古咒之毒,一旦中了,便是無解。“</w:t>
      </w:r>
    </w:p>
    <w:p>
      <w:pPr>
        <w:pageBreakBefore/>
        <w:spacing w:after="40"/>
      </w:pPr>
      <w:r>
        <w:rPr>
          <w:b/>
          <w:sz w:val="20"/>
        </w:rPr>
        <w:t>[MY] Chapter - 132 — page 1/9</w:t>
      </w:r>
    </w:p>
    <w:p>
      <w:pPr>
        <w:spacing w:after="120"/>
      </w:pPr>
      <w:r>
        <w:rPr>
          <w:b/>
          <w:sz w:val="28"/>
        </w:rPr>
        <w:t>Chapter - 132</w:t>
      </w:r>
    </w:p>
    <w:p>
      <w:r>
        <w:t>စာငေကာင်းတစ်ငေကာင်းတွင် ဤမျှေသာပူဆွေးသောကများ</w:t>
      </w:r>
    </w:p>
    <w:p>
      <w:r>
        <w:t>ပျော်ဝင်နိုင်မှန်း မည်သူမျှမသိခဲ့ပါပေ။</w:t>
      </w:r>
    </w:p>
    <w:p>
      <w:r>
        <w:t>ဘုရင်ဟွေ့တွင်သာ ရွေးချယ်စရာရှိခဲ့လျှင် သူသည်</w:t>
      </w:r>
    </w:p>
    <w:p>
      <w:r>
        <w:t>အမှန်တကယ် အရူးတစ်ယောက်ဖြစ်ချင်မိသည်။</w:t>
      </w:r>
    </w:p>
    <w:p>
      <w:r>
        <w:t>အနည်းဆုံးတော့ ပြသာနာများစွာကို</w:t>
      </w:r>
    </w:p>
    <w:p>
      <w:r>
        <w:t>ငကုံတွေ့ရမည်မဟုတ်ပေ။</w:t>
      </w:r>
    </w:p>
    <w:p>
      <w:r>
        <w:t>“ကျွန်တော့်မိတ်ဆွေကိုတစ်ချက်ငကည့်ပေးဖို့ ပြောပေးရမလား</w:t>
      </w:r>
    </w:p>
    <w:p>
      <w:r>
        <w:t>အစ်ကိုကျီရဲ့အဆိပ်ကိစ္စကိုဖြေရှင်းပေးရင်</w:t>
      </w:r>
    </w:p>
    <w:p>
      <w:r>
        <w:t>ဖြေရှင်းပေးနိုင်မှာပေါ့”</w:t>
      </w:r>
    </w:p>
    <w:p>
      <w:r>
        <w:t>--- Page 2657 ---</w:t>
      </w:r>
    </w:p>
    <w:p>
      <w:r>
        <w:t>ယဲ့နင်သည် ခဏမျှငြိမ်သက်ကာ ပြောလိုက်သည်။</w:t>
      </w:r>
    </w:p>
    <w:p>
      <w:r>
        <w:t>သူပြောနေသော မိတ်ဆွေဆိုသည်မှာ ဖေးယွီဟန်ဖြစ်သည်။</w:t>
      </w:r>
    </w:p>
    <w:p>
      <w:r>
        <w:t>ဖေးယွီဟန်သည် ကိစ္စေတာ်တော်များများကို</w:t>
      </w:r>
    </w:p>
    <w:p>
      <w:r>
        <w:t>သိမြင်နှံ့စပ်သည့်အပြင် ကျင့်ငကံရေးအေခြခံမှာလည်း</w:t>
      </w:r>
    </w:p>
    <w:p>
      <w:r>
        <w:t>မခန့်မှန်းနိုင်လောက်အောင်မြင့်မားသည်ဖြစ်ရာ ဘုရင်ဟွေ့ကို</w:t>
      </w:r>
    </w:p>
    <w:p>
      <w:r>
        <w:t>ကူညီကောင်းကူညီနိုင်လိမ့်မည်။</w:t>
      </w:r>
    </w:p>
    <w:p>
      <w:r>
        <w:t>ဘုရင်ဟွေ့သည် ဘာပြစ်မှုကိုမှ</w:t>
      </w:r>
    </w:p>
    <w:p>
      <w:r>
        <w:t>ကျူးလွန်ထားခြင်းမရှိသောငေကာင့် ဤဝေဒနာကို</w:t>
      </w:r>
    </w:p>
    <w:p>
      <w:r>
        <w:t>ခံစားရသည်မှာ တရားမမျှတေချ။ ဤအချိန်ထိ</w:t>
      </w:r>
    </w:p>
    <w:p>
      <w:r>
        <w:t>ဘုရင်ဟွေ့မည်ကဲ့သို့ရှင်သန်ခဲ့သည်ကို ယဲ့နင်မေတွးနိုင်ပါပေ။</w:t>
      </w:r>
    </w:p>
    <w:p>
      <w:r>
        <w:t>သူသည် အနာဂတ် တောက်ပသော</w:t>
      </w:r>
    </w:p>
    <w:p>
      <w:r>
        <w:t>အထက်တန်းလွှာအမျိုးသားတစ်ယောက်အေနြဖင့်</w:t>
      </w:r>
    </w:p>
    <w:p>
      <w:r>
        <w:t>ရှင်သန်ခဲ့ရမည်ဖြစ်သော်လည်း</w:t>
      </w:r>
    </w:p>
    <w:p>
      <w:r>
        <w:t>အရူးတစ်ယောက်ကဲ့သို့မှတ်ယူခံရကာ နန်းတော်ထဲတွင်</w:t>
      </w:r>
    </w:p>
    <w:p>
      <w:r>
        <w:t>ခွေးစားစားကျီးထိုးထိုးပစ်ပယ်ခံခဲ့ရသည်။</w:t>
      </w:r>
    </w:p>
    <w:p>
      <w:r>
        <w:t>--- Page 2658 ---</w:t>
      </w:r>
    </w:p>
    <w:p>
      <w:r>
        <w:t>အမှန်ပြောရလျှင် ဤအရာငေကာင့် ယဲ့နင်သည် ဝေ့ဝမ်တုန်းနှင့်</w:t>
      </w:r>
    </w:p>
    <w:p>
      <w:r>
        <w:t>ယွမ်ဆကီးငကပ်ရေးရုံးမှ</w:t>
      </w:r>
    </w:p>
    <w:p>
      <w:r>
        <w:t>အခြားသူများအေငကာင်းတွေးမိသွားသည်။ ဘုရင်ဟွေ့သည်</w:t>
      </w:r>
    </w:p>
    <w:p>
      <w:r>
        <w:t>သူတို့ထက် ပိုနာကျင်ရေပသည်။</w:t>
      </w:r>
    </w:p>
    <w:p>
      <w:r>
        <w:t>အနည်းဆုံးတော့ ဝေ့ဝမ်တုန်းနှင့် အခြားသူများသည်</w:t>
      </w:r>
    </w:p>
    <w:p>
      <w:r>
        <w:t>သာယာပျော်ရွှင်သောအချိန်ကို ရယ်ရယ်မောမောဖြင့်</w:t>
      </w:r>
    </w:p>
    <w:p>
      <w:r>
        <w:t>ဖြတ်သန်းနိုင်ပေသည်။ ဘုရင်ဟွေ့မှာမူ</w:t>
      </w:r>
    </w:p>
    <w:p>
      <w:r>
        <w:t>သူ၏ဆကီးကျယ်ခမ်းနားသော ရည်မှန်းချက်များကို</w:t>
      </w:r>
    </w:p>
    <w:p>
      <w:r>
        <w:t>အကောင်အထည်ပင်မေဖာ်လိုက်ရေသးခင်</w:t>
      </w:r>
    </w:p>
    <w:p>
      <w:r>
        <w:t>ငယ်စဉ်ကတည်းပင် လှောင်အိမ်တစ်ခုတွင်</w:t>
      </w:r>
    </w:p>
    <w:p>
      <w:r>
        <w:t>ပိတ်မိခံထားရေလသည်။</w:t>
      </w:r>
    </w:p>
    <w:p>
      <w:r>
        <w:t>“အသုံးမဝင်ပါဘူး ကိုယ်တော်ရဲ့ခန္ဓာကိုယ်ထဲမှာရှိတဲ့</w:t>
      </w:r>
    </w:p>
    <w:p>
      <w:r>
        <w:t>ဒီအဆိပ်က ဟိုးအရင်ကတည်းကရှိနေပြီး</w:t>
      </w:r>
    </w:p>
    <w:p>
      <w:r>
        <w:t>ကိုယ်တော်ရဲ့ခန္ဓာကိုယ်နဲ့တစ်သားတည်းဖြစ်သွားတာ</w:t>
      </w:r>
    </w:p>
    <w:p>
      <w:r>
        <w:t>ငကာနေပြီ။ ရှေးဟောင်းစာပေတွမျိုးစုံကို လေ့လာပြီး</w:t>
      </w:r>
    </w:p>
    <w:p>
      <w:pPr>
        <w:pageBreakBefore/>
        <w:spacing w:after="40"/>
      </w:pPr>
      <w:r>
        <w:rPr>
          <w:b/>
          <w:sz w:val="20"/>
        </w:rPr>
        <w:t>[ZH] 第一百三十一章 — page 2/9</w:t>
      </w:r>
    </w:p>
    <w:p>
      <w:r>
        <w:t>琿王搖了搖頭,說道</w:t>
      </w:r>
    </w:p>
    <w:p>
      <w:r>
        <w:t>實經歷了這麼多年的痛苦,對於生死,我已經看的很淡了</w:t>
      </w:r>
    </w:p>
    <w:p>
      <w:r>
        <w:t>對我來說都已經不重要了,畢竟這多年來,我雖然活著,但實際上跟</w:t>
      </w:r>
    </w:p>
    <w:p>
      <w:r>
        <w:t>死了也沒有什麼區別。</w:t>
      </w:r>
    </w:p>
    <w:p>
      <w:r>
        <w:t>我之所以挺著一口氣,是因為這個世間還有讓我放不下的東西</w:t>
      </w:r>
    </w:p>
    <w:p>
      <w:r>
        <w:t>葉寧問道</w:t>
      </w:r>
    </w:p>
    <w:p>
      <w:r>
        <w:t>還有什麼是你放不下的?</w:t>
      </w:r>
    </w:p>
    <w:p>
      <w:r>
        <w:t>簡直就是個悲劇</w:t>
      </w:r>
    </w:p>
    <w:p>
      <w:r>
        <w:t>沒有做錯任何事,結果卻被皇兄嫌棄,被仙門迫害,被世人遺忘。</w:t>
      </w:r>
    </w:p>
    <w:p>
      <w:r>
        <w:t>尤其是先帝對他所作所為,想想都覺得寒心。</w:t>
      </w:r>
    </w:p>
    <w:p>
      <w:r>
        <w:t>葉寧甚至覺得,仙門對琿王做的事情,先帝是知道的,但是他卻默許了</w:t>
      </w:r>
    </w:p>
    <w:p>
      <w:r>
        <w:t>在這個事情上,葉寧不憚以最大的惡意去揣度先帝</w:t>
      </w:r>
    </w:p>
    <w:p>
      <w:r>
        <w:t>因為從各方面來看,先帝比當今的這個昏君更加離譜</w:t>
      </w:r>
    </w:p>
    <w:p>
      <w:r>
        <w:t>換位思考,如果葉寧經歷了這</w:t>
      </w:r>
    </w:p>
    <w:p>
      <w:r>
        <w:t>第一百ニ十一:三個放下和三個希望2</w:t>
      </w:r>
    </w:p>
    <w:p>
      <w:r>
        <w:t>他必然不會還覺得人世間有什麼值得留戀的</w:t>
      </w:r>
    </w:p>
    <w:p>
      <w:r>
        <w:t>還不如死了來的解脫</w:t>
      </w:r>
    </w:p>
    <w:p>
      <w:r>
        <w:t>放不下的有三件事</w:t>
      </w:r>
    </w:p>
    <w:p>
      <w:r>
        <w:t>琿王抬起頭,看著昏暗的天空,眼中卻是閃爍著光芒</w:t>
      </w:r>
    </w:p>
    <w:p>
      <w:pPr>
        <w:pageBreakBefore/>
        <w:spacing w:after="40"/>
      </w:pPr>
      <w:r>
        <w:rPr>
          <w:b/>
          <w:sz w:val="20"/>
        </w:rPr>
        <w:t>[MY] Chapter - 132 — page 2/9</w:t>
      </w:r>
    </w:p>
    <w:p>
      <w:r>
        <w:t>ဒီအဆိပ်ရဲ့အရင်းအမြစ်ကိုရှာဖို့ ကိုယ်တော်နှစ်ပေါင်းများစွာ</w:t>
      </w:r>
    </w:p>
    <w:p>
      <w:r>
        <w:t>--- Page 2659 ---</w:t>
      </w:r>
    </w:p>
    <w:p>
      <w:r>
        <w:t>ဆကိုးစားခဲ့တယ်။ ဒီအဆိပ်က ရှေးဟောင်းအဆိပ်တစ်မျိုးမို့</w:t>
      </w:r>
    </w:p>
    <w:p>
      <w:r>
        <w:t>နားလည်ရခက်တယ်”</w:t>
      </w:r>
    </w:p>
    <w:p>
      <w:r>
        <w:t>ဘုရင်ဟွေ့သည် ခေါင်းကို ခါယမ်းကာ ပြောလိုက်သည်။</w:t>
      </w:r>
    </w:p>
    <w:p>
      <w:r>
        <w:t>“တကယ်တော့ ဒီနာကျင်မှုကို နှစ်ပေါင်းများစွာ ခံစားခဲ့ရတော့</w:t>
      </w:r>
    </w:p>
    <w:p>
      <w:r>
        <w:t>သေခြင်းနဲ့ရှင်ခြင်းတရားကို</w:t>
      </w:r>
    </w:p>
    <w:p>
      <w:r>
        <w:t>အေလးအနက်မထားနိုင်တော့ဘူး”</w:t>
      </w:r>
    </w:p>
    <w:p>
      <w:r>
        <w:t>“သေသရှင်ရှင် ကိုယ်တော်အတွက် အေရးမဆကီးတော့ဘူး</w:t>
      </w:r>
    </w:p>
    <w:p>
      <w:r>
        <w:t>ဒီအချိန်ထိ အသက်ရှင်နေရတာလည်း</w:t>
      </w:r>
    </w:p>
    <w:p>
      <w:r>
        <w:t>သေလူတစ်ယောက်နဲ့မြခားဘူးလေ”</w:t>
      </w:r>
    </w:p>
    <w:p>
      <w:r>
        <w:t>“တင်းခံပြီး နေနတာကလည်း ဒီကမ္ဘာပေါ်မှာ</w:t>
      </w:r>
    </w:p>
    <w:p>
      <w:r>
        <w:t>ကိုယ်တော်လက်လွှတ်လို့မရတဲ့အရာတွေ</w:t>
      </w:r>
    </w:p>
    <w:p>
      <w:r>
        <w:t>အများဆကီးရှိသေးလို့ပါ”</w:t>
      </w:r>
    </w:p>
    <w:p>
      <w:r>
        <w:t>ယဲ့နင်မေးလိုက်သည်။ “ဘယ်အရာကို</w:t>
      </w:r>
    </w:p>
    <w:p>
      <w:r>
        <w:t>လက်မလွှတ်နိုင်တာလဲ”</w:t>
      </w:r>
    </w:p>
    <w:p>
      <w:r>
        <w:t>--- Page 2660 ---</w:t>
      </w:r>
    </w:p>
    <w:p>
      <w:r>
        <w:t>ဘုရင်ဟွေ့၏ ဘဝဇာတ်ငေကာင်းမှာ</w:t>
      </w:r>
    </w:p>
    <w:p>
      <w:r>
        <w:t>ဝမ်းနည်းစရာဇာတ်လမ်းတစ်ပုဒ်ပင်ဖြစ်သည်။ သူသည်</w:t>
      </w:r>
    </w:p>
    <w:p>
      <w:r>
        <w:t>ဘာအမှားမှ မကျူးလွန်ခဲ့သော်လည်း ရလဒ်အေနြဖင့်</w:t>
      </w:r>
    </w:p>
    <w:p>
      <w:r>
        <w:t>ဧကရာဇ်၏ အမျက်တော်ရှခံရသည့်အပြင်</w:t>
      </w:r>
    </w:p>
    <w:p>
      <w:r>
        <w:t>အင်မော်တယ်ဂိုဏ်းမှ နှိပ်စက်သည်ကိုခံရပြီး</w:t>
      </w:r>
    </w:p>
    <w:p>
      <w:r>
        <w:t>ကမ္ဘာဆကီး၏မေ့လျော့ခံတစ်ယောက်ဖြစ်သွားခဲ့လေသည်။</w:t>
      </w:r>
    </w:p>
    <w:p>
      <w:r>
        <w:t>အထူးသဖြင့် ဧကရာဇ်ဟောင်းမှ</w:t>
      </w:r>
    </w:p>
    <w:p>
      <w:r>
        <w:t>သူ့အေပါ်လုပ်ခဲ့သောလုပ်ရပ်သည် တွေးလိုက်သည်နှင့်</w:t>
      </w:r>
    </w:p>
    <w:p>
      <w:r>
        <w:t>ငကက်သီးထစရာဖြစ်သည်။ ဧကရာဇ်ဟောင်းသည်</w:t>
      </w:r>
    </w:p>
    <w:p>
      <w:r>
        <w:t>အင်မော်တယ်ဂိုဏ်းမှ ဘုရင်ဟွေ့အား အဆိပ်ခပ်သည်ကို</w:t>
      </w:r>
    </w:p>
    <w:p>
      <w:r>
        <w:t>သိသော်လည်း မသိချင်ယောင်ဆောင်နေသည်ဟုပင်</w:t>
      </w:r>
    </w:p>
    <w:p>
      <w:r>
        <w:t>ခံစားမိသည်။</w:t>
      </w:r>
    </w:p>
    <w:p>
      <w:r>
        <w:t>ဤကိစ္စတွင် ယဲ့နင်သည် ဧကရာဇ်ဟောင်းကို</w:t>
      </w:r>
    </w:p>
    <w:p>
      <w:r>
        <w:t>အငြိုးဆကီးမားစွာ မြင်မိသည်။ မည်သည့်ရှုထောင့်မှမဆို</w:t>
      </w:r>
    </w:p>
    <w:p>
      <w:r>
        <w:t>--- Page 2661 ---</w:t>
      </w:r>
    </w:p>
    <w:p>
      <w:r>
        <w:t>ဧကရာဇ်ဟောင်းသည် စိတ်ပျော့အားငယ်တတ်သော</w:t>
      </w:r>
    </w:p>
    <w:p>
      <w:r>
        <w:t>ယေန့ခေတ်ဧကရာဇ်ထက်ပင်</w:t>
      </w:r>
    </w:p>
    <w:p>
      <w:r>
        <w:t>ပို၍လက်ခံနိုင်စရာမရှိသောငေကာင့်ဖြစ်သည်။</w:t>
      </w:r>
    </w:p>
    <w:p>
      <w:r>
        <w:t>ယဲ့နင်သည် ဤဖြစ်ရပ်ကို သူသာငကုံတွေ့ခဲ့ရလျှင်</w:t>
      </w:r>
    </w:p>
    <w:p>
      <w:r>
        <w:t>မည်ကဲ့သို့ဖြစ်နေမည်နည်းဟု တွေးငကည့်မိသည်။ သူသည်</w:t>
      </w:r>
    </w:p>
    <w:p>
      <w:r>
        <w:t>ကမ္ဘာပေါ်တွင် ဤထက်</w:t>
      </w:r>
    </w:p>
    <w:p>
      <w:r>
        <w:t>ဆိုးရွားသောအေတွ့အငကုံရှိတော့မည်မဟုတ်ဟု ခံစားမိသည်။</w:t>
      </w:r>
    </w:p>
    <w:p>
      <w:r>
        <w:t>သေလိုက်သည်ကမှ ပိုကောင်းဦးမည်။</w:t>
      </w:r>
    </w:p>
    <w:p>
      <w:r>
        <w:t>“ကိုယ်တော်လက်မလွှတ်နိုင်တာ သုံးခုရှိတယ်”</w:t>
      </w:r>
    </w:p>
    <w:p>
      <w:r>
        <w:t>ဘုရင်ဟွေ့သည် သူ၏ခေါင်းကိုမော့လိုက်ကာ မှေးမှိန်လာသော</w:t>
      </w:r>
    </w:p>
    <w:p>
      <w:pPr>
        <w:pageBreakBefore/>
        <w:spacing w:after="40"/>
      </w:pPr>
      <w:r>
        <w:rPr>
          <w:b/>
          <w:sz w:val="20"/>
        </w:rPr>
        <w:t>[ZH] 第一百三十一章 — page 3/9</w:t>
      </w:r>
    </w:p>
    <w:p>
      <w:r>
        <w:t>我放不下太后,如她這種颼人,憑什麼還能活在這個世上?他都活著,我憑什麼死</w:t>
      </w:r>
    </w:p>
    <w:p>
      <w:r>
        <w:t>我放不下仙門,群玉閣用這種手段害我,毀了我的一生,我不甘心,這等深仇大</w:t>
      </w:r>
    </w:p>
    <w:p>
      <w:r>
        <w:t>還沒有去報,我怎麼能甘心去死?</w:t>
      </w:r>
    </w:p>
    <w:p>
      <w:r>
        <w:t>我,我還放不下大周的江山社稷,多少代君王守護的大好山河啊,怎能就這樣毀去</w:t>
      </w:r>
    </w:p>
    <w:p>
      <w:r>
        <w:t>我深愛著這一切,我捨不得死。</w:t>
      </w:r>
    </w:p>
    <w:p>
      <w:r>
        <w:t>語之中,充斥著濃郁的感情。</w:t>
      </w:r>
    </w:p>
    <w:p>
      <w:r>
        <w:t>這兩種截然相反的東西,卻在他的身上同時出現</w:t>
      </w:r>
    </w:p>
    <w:p>
      <w:r>
        <w:t>但這並不突兀,人本來就是極度複雜的東西</w:t>
      </w:r>
    </w:p>
    <w:p>
      <w:r>
        <w:t>葉寧很想幫一幫琿王,但向他這種情況,卻又不知道該怎麼幫他</w:t>
      </w:r>
    </w:p>
    <w:p>
      <w:r>
        <w:t>他猶豫了片刻,說道</w:t>
      </w:r>
    </w:p>
    <w:p>
      <w:r>
        <w:t>或許姬兄能夠生個孩子,自己這一生或許,孩子會成為你的希望。</w:t>
      </w:r>
    </w:p>
    <w:p>
      <w:r>
        <w:t>子承父業,並不是說說而</w:t>
      </w:r>
    </w:p>
    <w:p>
      <w:r>
        <w:t>很多時候一個孩子的成長,都背負著父母最殷切的希望。</w:t>
      </w:r>
    </w:p>
    <w:p>
      <w:r>
        <w:t>然而琿王卻是搖了搖頭,說道</w:t>
      </w:r>
    </w:p>
    <w:p>
      <w:r>
        <w:t>本王早就成婚了,但本王不想要孩子,這個世界看不到希望,我不希望我孩子的長</w:t>
      </w:r>
    </w:p>
    <w:p>
      <w:pPr>
        <w:pageBreakBefore/>
        <w:spacing w:after="40"/>
      </w:pPr>
      <w:r>
        <w:rPr>
          <w:b/>
          <w:sz w:val="20"/>
        </w:rPr>
        <w:t>[MY] Chapter - 132 — page 3/9</w:t>
      </w:r>
    </w:p>
    <w:p>
      <w:r>
        <w:t>ညေနခင်းကောင်းကင်ကို ငကည့်လိုက်သည်။</w:t>
      </w:r>
    </w:p>
    <w:p>
      <w:r>
        <w:t>သူ၏မျက်လုံးတွင်တော့ အလင်းရောင်တစ်စက</w:t>
      </w:r>
    </w:p>
    <w:p>
      <w:r>
        <w:t>ထွန်းတောက်နေသည်။</w:t>
      </w:r>
    </w:p>
    <w:p>
      <w:r>
        <w:t>--- Page 2662 ---</w:t>
      </w:r>
    </w:p>
    <w:p>
      <w:r>
        <w:t>“မယ်တော်မိဖုရားကို လက်လွှတ်လို့မရဘူး သူလို</w:t>
      </w:r>
    </w:p>
    <w:p>
      <w:r>
        <w:t>မကောင်းတဲ့မိန်းမက ဘာလို့ ဒီကမ္ဘာမှာ</w:t>
      </w:r>
    </w:p>
    <w:p>
      <w:r>
        <w:t>ဆက်အသက်ရှင်ခွင့်ရေနေသးတာလဲ... ဘာလို့</w:t>
      </w:r>
    </w:p>
    <w:p>
      <w:r>
        <w:t>သူကျအသက်ရှင်ပြီး ငါကေသေပးရမှာလဲ”</w:t>
      </w:r>
    </w:p>
    <w:p>
      <w:r>
        <w:t>“အင်မော်တယ်ဂိုဏ်းကိုလည်း ငါလက်မလွှတ်နိုင်ဘူး</w:t>
      </w:r>
    </w:p>
    <w:p>
      <w:r>
        <w:t>ကျောက်စိမ်းနန်းတော်က ငါ့ကို</w:t>
      </w:r>
    </w:p>
    <w:p>
      <w:r>
        <w:t>ဒီနည်းလမ်းနဲ့သေငကာင်းငကံစည်ခဲ့တာကို</w:t>
      </w:r>
    </w:p>
    <w:p>
      <w:r>
        <w:t>ငါခွင့်မလွှတ်သေးဘူး ဒီလိုနက်ရှိုင်းတဲ့အမုန်းတရားကို</w:t>
      </w:r>
    </w:p>
    <w:p>
      <w:r>
        <w:t>မေဖြဖျောက်ရေသးဘဲ ငါဘယ်လိုသေရမှာလဲ”</w:t>
      </w:r>
    </w:p>
    <w:p>
      <w:r>
        <w:t>“ငါ...ငါ ကျိုးပြည်ထောင်က တောင်တန်းတွေနဲ့ မြစ်တွေကို</w:t>
      </w:r>
    </w:p>
    <w:p>
      <w:r>
        <w:t>လက်မလွှတ်နိုင်သေးဘူး။ ဒီသဘာဝတရားတွေကို</w:t>
      </w:r>
    </w:p>
    <w:p>
      <w:r>
        <w:t>မင်းဆက်ဘယ်နှစ်ဆက်တောင် စောင့်ရှောက်ခဲ့ရလဲ...သူတို့ကို</w:t>
      </w:r>
    </w:p>
    <w:p>
      <w:r>
        <w:t>ဘယ်လိုလုပ်ပြီး ဒီတိုင်းပျက်စီးခံရမှာလဲ...သူတို့အားလုံးကို</w:t>
      </w:r>
    </w:p>
    <w:p>
      <w:r>
        <w:t>ငါမြတ်နိုးတာမို့ ငါမေသနိုင်သေးဘူး”</w:t>
      </w:r>
    </w:p>
    <w:p>
      <w:r>
        <w:t>--- Page 2663 ---</w:t>
      </w:r>
    </w:p>
    <w:p>
      <w:r>
        <w:t>ဘုရင်ဟွေ့၏စကားလုံးများသည်</w:t>
      </w:r>
    </w:p>
    <w:p>
      <w:r>
        <w:t>ပြင်းထန်သောစိတ်ခံစားချက်များဖြင့် ပြည့်နှက်နေသည်။</w:t>
      </w:r>
    </w:p>
    <w:p>
      <w:r>
        <w:t>မုန်းတီးမှုနှင့် မေတ္တာတရားဟူသော အစွန်းနှစ်ဖက်သည်</w:t>
      </w:r>
    </w:p>
    <w:p>
      <w:r>
        <w:t>ထိုသူဆီမှ တစ်ပြိုင်နက်တည်းထွက်ပေါ်နေသည်။ သို့သော်</w:t>
      </w:r>
    </w:p>
    <w:p>
      <w:r>
        <w:t>ဤသည်မှာ ယခုမှမဟုတ်ပေ။ လူသားများသည်</w:t>
      </w:r>
    </w:p>
    <w:p>
      <w:r>
        <w:t>မွေးစကတည်းက အလွန်နားလည်ရခက်သောသတ္တဝါများပင်</w:t>
      </w:r>
    </w:p>
    <w:p>
      <w:r>
        <w:t>ဖြစ်သည်။</w:t>
      </w:r>
    </w:p>
    <w:p>
      <w:r>
        <w:t>ယဲ့နင်သည် ဘုရင်ဟွေ့ကို များစွာကူညီချင်သော်လည်း</w:t>
      </w:r>
    </w:p>
    <w:p>
      <w:r>
        <w:t>ဤအေခြအေနတွင် သူသည် မည်သို့ကူညီရမှန်းမသိချေ။</w:t>
      </w:r>
    </w:p>
    <w:p>
      <w:r>
        <w:t>သူသည် ခဏလောက်တွန့်ဆုတ်ပြီး ပြောလိုက်သည်။</w:t>
      </w:r>
    </w:p>
    <w:p>
      <w:r>
        <w:t>“အစ်ကိုကျီ ကေလးတစ်ယောက်မွေးလို့ရတာပဲ ဒီဘဝထဲမှာ</w:t>
      </w:r>
    </w:p>
    <w:p>
      <w:r>
        <w:t>အဲ့ကေလးက အစ်ကိုဆကီးအတွက်</w:t>
      </w:r>
    </w:p>
    <w:p>
      <w:r>
        <w:t>မျှော်လင့်ချက်ရောင်ခြည်ဖြစ်လာနိုင်တာပေါ့”</w:t>
      </w:r>
    </w:p>
    <w:p>
      <w:r>
        <w:t>သားသည် အေဖ၏စီးပွားရေးကို အေမွခံရသည်ဆိုမှာ</w:t>
      </w:r>
    </w:p>
    <w:p>
      <w:r>
        <w:t>စကားသက်သက်မဟုတ်ချေ။ ကေလးတစ်ဦးသည်</w:t>
      </w:r>
    </w:p>
    <w:p>
      <w:r>
        <w:t>--- Page 2664 ---</w:t>
      </w:r>
    </w:p>
    <w:p>
      <w:r>
        <w:t>မိဘများ၏ ထက်သန်သော မျှော်လင့်ချက်များကို ထမ်းပိုးပြီး</w:t>
      </w:r>
    </w:p>
    <w:p>
      <w:r>
        <w:t>ဆကီးပြင်းလာရသည့် သာဓကများစွာရှိသည်။</w:t>
      </w:r>
    </w:p>
    <w:p>
      <w:r>
        <w:t>သို့သော် ဘုရင်ဟွေ့သည် ခေါင်းကိုသာ ခါယမ်းပြီး</w:t>
      </w:r>
    </w:p>
    <w:p>
      <w:r>
        <w:t>ပြောလိုက်သည်။</w:t>
      </w:r>
    </w:p>
    <w:p>
      <w:r>
        <w:t>“ကိုယ်တော်က လက်ထပ်ခဲ့တယ်ဆိုပေမယ့်</w:t>
      </w:r>
    </w:p>
    <w:p>
      <w:pPr>
        <w:pageBreakBefore/>
        <w:spacing w:after="40"/>
      </w:pPr>
      <w:r>
        <w:rPr>
          <w:b/>
          <w:sz w:val="20"/>
        </w:rPr>
        <w:t>[ZH] 第一百三十一章 — page 4/9</w:t>
      </w:r>
    </w:p>
    <w:p>
      <w:r>
        <w:t>大后,去當仙門的奴隸</w:t>
      </w:r>
    </w:p>
    <w:p>
      <w:r>
        <w:t>葉寧深吸一口氣,說道</w:t>
      </w:r>
    </w:p>
    <w:p>
      <w:r>
        <w:t>這個話題太沉重了,葉寧只能安慰</w:t>
      </w:r>
    </w:p>
    <w:p>
      <w:r>
        <w:t>但琿王比葉寧想的要酒脫的多,竟然大笑了幾聲,說道</w:t>
      </w:r>
    </w:p>
    <w:p>
      <w:r>
        <w:t>老弟知道我為什麼送上請帖,想要與你見上一面嗎?</w:t>
      </w:r>
    </w:p>
    <w:p>
      <w:r>
        <w:t>葉寧搖了搖頭</w:t>
      </w:r>
    </w:p>
    <w:p>
      <w:r>
        <w:t>琿王說道</w:t>
      </w:r>
    </w:p>
    <w:p>
      <w:r>
        <w:t>因為知道了你的事迹之後,我看到了希望。</w:t>
      </w:r>
    </w:p>
    <w:p>
      <w:r>
        <w:t>什寧問道。</w:t>
      </w:r>
    </w:p>
    <w:p>
      <w:r>
        <w:t>什麼樣的希望?</w:t>
      </w:r>
    </w:p>
    <w:p>
      <w:r>
        <w:t>琿王笑著說道</w:t>
      </w:r>
    </w:p>
    <w:p>
      <w:r>
        <w:t>第一百ニ十一:三個放下和三個希望36</w:t>
      </w:r>
    </w:p>
    <w:p>
      <w:r>
        <w:t>你讓我覺得,像是太后這樣的惡人,有一天也會得到公正的審判</w:t>
      </w:r>
    </w:p>
    <w:p>
      <w:r>
        <w:t>你讓我覺得,仙門這種龐然大物,也有與他鬥爭的可能,我的深仇大恨,也許有朝</w:t>
      </w:r>
    </w:p>
    <w:p>
      <w:r>
        <w:t>日,你能幫我報了</w:t>
      </w:r>
    </w:p>
    <w:p>
      <w:r>
        <w:t>還有,最重要的是,你讓我頭一回覺得,大周原來還有希望,井不是所有人都投降</w:t>
      </w:r>
    </w:p>
    <w:p>
      <w:r>
        <w:t>了,至少監察院還在奮鬥</w:t>
      </w:r>
    </w:p>
    <w:p>
      <w:r>
        <w:t>葉寧了抿嘴,沒有說話</w:t>
      </w:r>
    </w:p>
    <w:p>
      <w:r>
        <w:t>他心中感動,但更多的是壓力。</w:t>
      </w:r>
    </w:p>
    <w:p>
      <w:r>
        <w:t>其實對於他來說,他最不願意承受的,就是他人的期望。</w:t>
      </w:r>
    </w:p>
    <w:p>
      <w:r>
        <w:t>他自己無論怎麼樣,都有個保底,了不起就是一死,死了后反而能到達巔峰。</w:t>
      </w:r>
    </w:p>
    <w:p>
      <w:pPr>
        <w:pageBreakBefore/>
        <w:spacing w:after="40"/>
      </w:pPr>
      <w:r>
        <w:rPr>
          <w:b/>
          <w:sz w:val="20"/>
        </w:rPr>
        <w:t>[MY] Chapter - 132 — page 4/9</w:t>
      </w:r>
    </w:p>
    <w:p>
      <w:r>
        <w:t>ကေလးတော့မလိုချင်ဘူး၊ ဒီကမ္ဘာပေါ်မှာ</w:t>
      </w:r>
    </w:p>
    <w:p>
      <w:r>
        <w:t>မျှော်လင့်ချက်ဆိုတာမရှိပါဘူးလေ</w:t>
      </w:r>
    </w:p>
    <w:p>
      <w:r>
        <w:t>ကိုယ်တော်ရဲ့ကေလးတွေကို အင်မော်တယ်ဂိုဏ်းရဲ့</w:t>
      </w:r>
    </w:p>
    <w:p>
      <w:r>
        <w:t>ကျွန်သေဘာက်လေးတွေအဖြစ် ဆကီးပြင်းမလာစေချင်ဘူး”</w:t>
      </w:r>
    </w:p>
    <w:p>
      <w:r>
        <w:t>ယဲ့နင်သည် အသက်ကိုပြင်းပြင်းရှူကာ ပြောလိုက်သည်။</w:t>
      </w:r>
    </w:p>
    <w:p>
      <w:r>
        <w:t>“အဲ့လိုဆို ဘယ်ဖြစ်ပါ့မလဲ”</w:t>
      </w:r>
    </w:p>
    <w:p>
      <w:r>
        <w:t>ဤအေငကာင်းအရာသည် အလွန်လေးနက်သောငေကာင့်</w:t>
      </w:r>
    </w:p>
    <w:p>
      <w:r>
        <w:t>ယဲ့နင်သည် နှစ်သိမ့်ရုံသာတတ်နိုင်သည်။ သို့သော်</w:t>
      </w:r>
    </w:p>
    <w:p>
      <w:r>
        <w:t>--- Page 2665 ---</w:t>
      </w:r>
    </w:p>
    <w:p>
      <w:r>
        <w:t>ဘုရင်ဟွေ့သည် ယဲ့နင်ထင်ထားသည်ထက်</w:t>
      </w:r>
    </w:p>
    <w:p>
      <w:r>
        <w:t>ပို၍ပေါ့ပါးလွတ်လပ်သောလူဖြစ်သောငေကာင့်</w:t>
      </w:r>
    </w:p>
    <w:p>
      <w:r>
        <w:t>သူသည်ခဏမျှရယ်ကာ ပြောလိုက်သည်။</w:t>
      </w:r>
    </w:p>
    <w:p>
      <w:r>
        <w:t>“ညီလေး မင်းကိုတွေ့ချင်တယ်ဆိုပြီး ဘာလို့</w:t>
      </w:r>
    </w:p>
    <w:p>
      <w:r>
        <w:t>ဖိတ်လိုက်ရလဲသိလား”</w:t>
      </w:r>
    </w:p>
    <w:p>
      <w:r>
        <w:t>ယဲ့နင်ခေါင်းခါလိုက်သည်။ ထိုအခါ ဘုရင်ဟွေ့က</w:t>
      </w:r>
    </w:p>
    <w:p>
      <w:r>
        <w:t>“ဘာလို့လဲဆိုတော့ မင်းလုပ်ရပ်တွေထဲမှာ</w:t>
      </w:r>
    </w:p>
    <w:p>
      <w:r>
        <w:t>မျှော်လင့်ချက်ဆိုတာကို တွေ့လိုက်ရလို့ပဲ”</w:t>
      </w:r>
    </w:p>
    <w:p>
      <w:r>
        <w:t>ယဲ့နင် ပြန်မေးလိုက်သည်။</w:t>
      </w:r>
    </w:p>
    <w:p>
      <w:r>
        <w:t>“ဘယ်လိုမျှော်လင့်ချက်မျိုးလဲ”</w:t>
      </w:r>
    </w:p>
    <w:p>
      <w:r>
        <w:t>ဟွီဘုရင်သည် အပြုံးပန်းဆင်ကာ ပြန်ဖြေလိုက်သည်။</w:t>
      </w:r>
    </w:p>
    <w:p>
      <w:r>
        <w:t>“မင်းငေကာင့် တစ်နေ့ကျရင် မယ်တော်မိဖုရားလို</w:t>
      </w:r>
    </w:p>
    <w:p>
      <w:r>
        <w:t>လူယုတ်မာက သူနဲ့ထိုက်တန်တဲ့ စီရင်ချက်ကိုရလိမ့်မယ်လို့</w:t>
      </w:r>
    </w:p>
    <w:p>
      <w:r>
        <w:t>--- Page 2666 ---</w:t>
      </w:r>
    </w:p>
    <w:p>
      <w:r>
        <w:t>တွေးမိတယ်၊ မင်းငေကာင့် အင်မော်တယ်ဂိုဏ်းလို</w:t>
      </w:r>
    </w:p>
    <w:p>
      <w:r>
        <w:t>မကောင်းဆိုးဝါးကိုရင်ဆိုင်မယ့်သူတစ်ယောက်</w:t>
      </w:r>
    </w:p>
    <w:p>
      <w:r>
        <w:t>ပေါ်လာလိမ့်မယ်လို့ ခံစားမိတယ်၊ တစ်နေ့ကျရင် မင်းလည်း</w:t>
      </w:r>
    </w:p>
    <w:p>
      <w:r>
        <w:t>ငါ့ရဲ့အမုန်းတရားဆကီးကို</w:t>
      </w:r>
    </w:p>
    <w:p>
      <w:r>
        <w:t>လက်စားချေပးရင်ချေပးနိုင်မှာပေါ့”</w:t>
      </w:r>
    </w:p>
    <w:p>
      <w:r>
        <w:t>“ပြီးတော့ အေရးဆကီးဆုံးက မင်းငေကာင့် ပထမဆုံးအေနနဲ့</w:t>
      </w:r>
    </w:p>
    <w:p>
      <w:r>
        <w:t>ကျိုးပြည်ထောင်မှာ မျှော်လင့်ချက်ရှိသေးတယ်လို့</w:t>
      </w:r>
    </w:p>
    <w:p>
      <w:r>
        <w:t>ငါခံစားမိတာပဲ၊ လူတိုင်းက အရှုံးမေပးသေးဘူး</w:t>
      </w:r>
    </w:p>
    <w:p>
      <w:r>
        <w:t>အနည်းဆုံးတော့ ယွမ်ဆကီးငကပ်ရေးရုံးက</w:t>
      </w:r>
    </w:p>
    <w:p>
      <w:r>
        <w:t>တိုက်ပွဲဝင်နေတုန်းပဲဆိုတာကိုပေါ့”</w:t>
      </w:r>
    </w:p>
    <w:p>
      <w:r>
        <w:t>ယဲ့နင်သည် သူ၏နှုတ်ခမ်းများကို တင်းတင်းစေ့ကာ</w:t>
      </w:r>
    </w:p>
    <w:p>
      <w:r>
        <w:t>ဘာမျှမေပြာချေ။ သူသည် ပီတိဖြာမိသော်လည်း</w:t>
      </w:r>
    </w:p>
    <w:p>
      <w:r>
        <w:t>တစ်ပြိုင်နက်တည်းမှာပင် ဝန်ထုပ်ဝန်ပိုးဖြစ်မိသည်။</w:t>
      </w:r>
    </w:p>
    <w:p>
      <w:r>
        <w:t>သူ့အတွက် မလိုချင်ဆုံးအရာမှာ အခြားသူများ၏</w:t>
      </w:r>
    </w:p>
    <w:p>
      <w:r>
        <w:t>မျှော်လင့်ချက်များကို ထမ်းပိုးရခြင်းပင်ဖြစ်သည်။</w:t>
      </w:r>
    </w:p>
    <w:p>
      <w:r>
        <w:t>--- Page 2667 ---</w:t>
      </w:r>
    </w:p>
    <w:p>
      <w:r>
        <w:t>သူအဘယ်သို့ဖြစ်စေကာမူ သူ့အတွက်</w:t>
      </w:r>
    </w:p>
    <w:p>
      <w:pPr>
        <w:pageBreakBefore/>
        <w:spacing w:after="40"/>
      </w:pPr>
      <w:r>
        <w:rPr>
          <w:b/>
          <w:sz w:val="20"/>
        </w:rPr>
        <w:t>[ZH] 第一百三十一章 — page 5/9</w:t>
      </w:r>
    </w:p>
    <w:p>
      <w:r>
        <w:t>可是他人的期望,卻會給他極大的壓力</w:t>
      </w:r>
    </w:p>
    <w:p>
      <w:r>
        <w:t>他不想讓任何人失望,尤其是好人</w:t>
      </w:r>
    </w:p>
    <w:p>
      <w:r>
        <w:t>葉寧並不聖母,他很多時候並不在意別人的看法,但若是那些人本來就對他很重要</w:t>
      </w:r>
    </w:p>
    <w:p>
      <w:r>
        <w:t>那麼他也無法裝作看不見</w:t>
      </w:r>
    </w:p>
    <w:p>
      <w:r>
        <w:t>就比如說琿王,雖然オ剛剛認識,但是二人卻已經建立了友誼</w:t>
      </w:r>
    </w:p>
    <w:p>
      <w:r>
        <w:t>人非草木孰能無情,聽了琿王的故事,他很難不動容</w:t>
      </w:r>
    </w:p>
    <w:p>
      <w:r>
        <w:t>我只能說,儘力而為。”</w:t>
      </w:r>
    </w:p>
    <w:p>
      <w:r>
        <w:t>葉寧說道</w:t>
      </w:r>
    </w:p>
    <w:p>
      <w:r>
        <w:t>夠了,前路如何,無人知道,但至少你在往前走,走成什麼樣,就盡人事,看天意</w:t>
      </w:r>
    </w:p>
    <w:p>
      <w:r>
        <w:t>吧。“琿王笑著,他現在是真的酒脫,每一日都在生死之間遊走的他,有著常人所不具</w:t>
      </w:r>
    </w:p>
    <w:p>
      <w:r>
        <w:t>備的心境,他說道:“我很想認識認識你,如今真的跟你認識了,我覺得我沒有看錯人</w:t>
      </w:r>
    </w:p>
    <w:p>
      <w:r>
        <w:t>我的那些希望,或許真的可能在你身上實現。</w:t>
      </w:r>
    </w:p>
    <w:p>
      <w:r>
        <w:t>葉老弟,我覺得這輩子活著最大的價值,就是承載著別人的希望,並且去完成它</w:t>
      </w:r>
    </w:p>
    <w:p>
      <w:r>
        <w:t>我做不到,但我卻覺得你有可能做到。</w:t>
      </w:r>
    </w:p>
    <w:p>
      <w:pPr>
        <w:pageBreakBefore/>
        <w:spacing w:after="40"/>
      </w:pPr>
      <w:r>
        <w:rPr>
          <w:b/>
          <w:sz w:val="20"/>
        </w:rPr>
        <w:t>[MY] Chapter - 132 — page 5/9</w:t>
      </w:r>
    </w:p>
    <w:p>
      <w:r>
        <w:t>ပန်းတိုင်ရှိနှင့်ပြီးသားဖြစ်သည်။ အကောင်းဆုံးအရာမှာ</w:t>
      </w:r>
    </w:p>
    <w:p>
      <w:r>
        <w:t>သေခြင်းတရားဖြစ်သည်။ သေပြီးမှသာ</w:t>
      </w:r>
    </w:p>
    <w:p>
      <w:r>
        <w:t>အထွဋ်အထိပ်သို့ရောက်ရှိနိုင်ပေမည်။ သို့သော်</w:t>
      </w:r>
    </w:p>
    <w:p>
      <w:r>
        <w:t>အခြားသူများ၏ မျှော်လင့်ချက်များက သူ့အတွက်</w:t>
      </w:r>
    </w:p>
    <w:p>
      <w:r>
        <w:t>ဝန်ထုပ်တစ်ခုသာဖြစ်လိမ့်မည်။</w:t>
      </w:r>
    </w:p>
    <w:p>
      <w:r>
        <w:t>သူသည် မည်သူကိုမျှ စိတ်မပျက်စေချင်ပေ။ အထူးသဖြင့်</w:t>
      </w:r>
    </w:p>
    <w:p>
      <w:r>
        <w:t>လူကောင်းများကို စိတ်အားမကျေစချင်သောသူဖြစ်သည်။</w:t>
      </w:r>
    </w:p>
    <w:p>
      <w:r>
        <w:t>ယဲ့နင်သည် တစ်ကိုယ်ကောင်းဆန်သောသူမဟုတ်ပါပေ။</w:t>
      </w:r>
    </w:p>
    <w:p>
      <w:r>
        <w:t>ပုံမှန်အားဖြင့် သူသည် အခြားသူများ၏ အမြင်ကို</w:t>
      </w:r>
    </w:p>
    <w:p>
      <w:r>
        <w:t>ဂရုစိုက်လေ့မရှိသော်လည်း</w:t>
      </w:r>
    </w:p>
    <w:p>
      <w:r>
        <w:t>သူ့အတွက်အေရးဆကီးသောသူများအတွက်မူ သူသည်</w:t>
      </w:r>
    </w:p>
    <w:p>
      <w:r>
        <w:t>ကိုယ်ပျောက်နေတတ်သောသူမဟုတ်ချေ။</w:t>
      </w:r>
    </w:p>
    <w:p>
      <w:r>
        <w:t>--- Page 2668 ---</w:t>
      </w:r>
    </w:p>
    <w:p>
      <w:r>
        <w:t>သာဓကြပရလျှင် ဘုရင်ဟွေ့ကို ယခုမှသာတွေ့ဖူးသော်လည်း</w:t>
      </w:r>
    </w:p>
    <w:p>
      <w:r>
        <w:t>သူတို့နှစ်ဦးသားသည် ရင်းနှီးမှုတစ်ခုကို</w:t>
      </w:r>
    </w:p>
    <w:p>
      <w:r>
        <w:t>တည်ဆောက်ပြီးလျက်ရှိပြီ။ လူများသည် ရက်စက်လှသည်။</w:t>
      </w:r>
    </w:p>
    <w:p>
      <w:r>
        <w:t>ဘုရင်ဟွေ့၏ဘဝဇာတ်ငေကာင်းကို နားထောင်ပြီးချိန်တွင်</w:t>
      </w:r>
    </w:p>
    <w:p>
      <w:r>
        <w:t>သူ့အားမျက်နှာမပျက်စေချင်တော့ပေ။</w:t>
      </w:r>
    </w:p>
    <w:p>
      <w:r>
        <w:t>“ကျွန်တော်အကောင်းဆုံးဆကိုးစားပါ့မယ်လို့သာ</w:t>
      </w:r>
    </w:p>
    <w:p>
      <w:r>
        <w:t>ပြောနိုင်ပါတယ်” ဟုယဲ့နင်ပြောလိုက်သည်။</w:t>
      </w:r>
    </w:p>
    <w:p>
      <w:r>
        <w:t>“အဲဒါဆို ရပါပြီ ရှေ့သွားမယ့်လမ်းက ဘယ်လိုဖြစ်မလဲဆိုတာ</w:t>
      </w:r>
    </w:p>
    <w:p>
      <w:r>
        <w:t>ဘယ်သူမှမသိပေမယ့် အနည်းဆုံးတော့ မင်းက</w:t>
      </w:r>
    </w:p>
    <w:p>
      <w:r>
        <w:t>ရှေ့ဆက်လျှောက်နေဦးမှာလေ၊ မင်းဘာပဲလုပ်လုပ်</w:t>
      </w:r>
    </w:p>
    <w:p>
      <w:r>
        <w:t>အကောင်းဆုံးဆကိုးစားပြီး ဘုရားအလိုတော်အတိုင်းသာ</w:t>
      </w:r>
    </w:p>
    <w:p>
      <w:r>
        <w:t>သွားပါ” ဘုရင်ဟွေ့ပြုံးကာ ပြောလိုက်သည်။ သူသည်</w:t>
      </w:r>
    </w:p>
    <w:p>
      <w:r>
        <w:t>ယခုတွင် အလွန်တရာမှ လွတ်လပ်ပေါ့ပါးသော</w:t>
      </w:r>
    </w:p>
    <w:p>
      <w:r>
        <w:t>လူတစ်ဦးဖြစ်ကာ</w:t>
      </w:r>
    </w:p>
    <w:p>
      <w:r>
        <w:t>တစ်ရက်ပြီးတစ်ရက်ဆကိုးစားအသက်ရှင်နေသာသူဖြစ်သည်။</w:t>
      </w:r>
    </w:p>
    <w:p>
      <w:r>
        <w:t>သူသည် သေခြင်းနှင့် ရှင်ခြင်းငကားမှ စည်းကို ကူးလူးပြီး</w:t>
      </w:r>
    </w:p>
    <w:p>
      <w:r>
        <w:t>--- Page 2669 ---</w:t>
      </w:r>
    </w:p>
    <w:p>
      <w:r>
        <w:t>သာမန်လူများတွင်မရှိသော စိတ်ပိုင်းဖြတ်မှုဖြင့်</w:t>
      </w:r>
    </w:p>
    <w:p>
      <w:r>
        <w:t>ရှင်သန်နေဆဲဖြစ်သည်။</w:t>
      </w:r>
    </w:p>
    <w:p>
      <w:r>
        <w:t>“ကိုယ်တော်မင်းကို အတွင်းကျကျသိချင်ခဲ့တာ၊</w:t>
      </w:r>
    </w:p>
    <w:p>
      <w:r>
        <w:t>အခုသိလိုက်ရေတာ့လည်း ငါထင်တာမမှားဘူးပဲ</w:t>
      </w:r>
    </w:p>
    <w:p>
      <w:r>
        <w:t>ငါ့မျှော်လင့်ချက်တွေက မင်းငေကာင့်</w:t>
      </w:r>
    </w:p>
    <w:p>
      <w:r>
        <w:t>လက်တွေ့ဖြစ်လာနိုင်လောက်မယ်”</w:t>
      </w:r>
    </w:p>
    <w:p>
      <w:r>
        <w:t>“ညီလေးယဲ့ ဒီဘဝမှာ နေထိုင်ရခြင်းရဲ့</w:t>
      </w:r>
    </w:p>
    <w:p>
      <w:r>
        <w:t>အကောင်းဆုံးအနှစ်သာရက သူများတွေရဲ့ မျှော်လင့်ချက်ကို</w:t>
      </w:r>
    </w:p>
    <w:p>
      <w:r>
        <w:t>သယ်ဆောင်ပေးပြီး အကောင်အထည်ဖော်ပေးဖို့ပဲလို့</w:t>
      </w:r>
    </w:p>
    <w:p>
      <w:pPr>
        <w:pageBreakBefore/>
        <w:spacing w:after="40"/>
      </w:pPr>
      <w:r>
        <w:rPr>
          <w:b/>
          <w:sz w:val="20"/>
        </w:rPr>
        <w:t>[ZH] 第一百三十一章 — page 6/9</w:t>
      </w:r>
    </w:p>
    <w:p>
      <w:r>
        <w:t>比如說現在,你讓我覺得,或許我的孩子長大后,能夠看到一個緊華盛世。</w:t>
      </w:r>
    </w:p>
    <w:p>
      <w:r>
        <w:t>他大笑著摸出又ー個酒壺,說道</w:t>
      </w:r>
    </w:p>
    <w:p>
      <w:r>
        <w:t>你讓我真的想要有個孩子了</w:t>
      </w:r>
    </w:p>
    <w:p>
      <w:r>
        <w:t>葉寧也笑了。</w:t>
      </w:r>
    </w:p>
    <w:p>
      <w:r>
        <w:t>這確實是讓他很有成就感和幸福感。</w:t>
      </w:r>
    </w:p>
    <w:p>
      <w:r>
        <w:t>他笑著與琿王碰杯,說道</w:t>
      </w:r>
    </w:p>
    <w:p>
      <w:r>
        <w:t>那就祝願姬兄早生貴子</w:t>
      </w:r>
    </w:p>
    <w:p>
      <w:r>
        <w:t>夜暢飲,直到翌日清晨,二人才離去</w:t>
      </w:r>
    </w:p>
    <w:p>
      <w:r>
        <w:t>葉寧心情不錯</w:t>
      </w:r>
    </w:p>
    <w:p>
      <w:r>
        <w:t>第一百ニ十一후:三個放下和三個希望4/6</w:t>
      </w:r>
    </w:p>
    <w:p>
      <w:r>
        <w:t>本來以為太后壽宴,只是無聊的過場,沒想到卻能交到一個朋友</w:t>
      </w:r>
    </w:p>
    <w:p>
      <w:r>
        <w:t>他回到了監察院,將此事告訴了裝語涵。</w:t>
      </w:r>
    </w:p>
    <w:p>
      <w:r>
        <w:t>裴姐,你能不能幫助琿王解毒?</w:t>
      </w:r>
    </w:p>
    <w:p>
      <w:r>
        <w:t>雖然琿王說此毒無解,讓葉寧不必費心了。</w:t>
      </w:r>
    </w:p>
    <w:p>
      <w:r>
        <w:t>但葉寧既然當他是朋友,總還是要問一問裴語涵</w:t>
      </w:r>
    </w:p>
    <w:p>
      <w:r>
        <w:t>萬一有希望呢?</w:t>
      </w:r>
    </w:p>
    <w:p>
      <w:r>
        <w:t>可惜,答案是讓人遺憾的</w:t>
      </w:r>
    </w:p>
    <w:p>
      <w:r>
        <w:t>裴語涵搖了搖頭,說道</w:t>
      </w:r>
    </w:p>
    <w:p>
      <w:r>
        <w:t>上古詛咒之毒,幾乎無解,一旦詛咒成了,便會與靈魂關聯,無法分割,這是此毒</w:t>
      </w:r>
    </w:p>
    <w:p>
      <w:r>
        <w:t>最為很辣的地方</w:t>
      </w:r>
    </w:p>
    <w:p>
      <w:r>
        <w:t>求鮮花</w:t>
      </w:r>
    </w:p>
    <w:p>
      <w:r>
        <w:t>葉寧嘆息了一聲</w:t>
      </w:r>
    </w:p>
    <w:p>
      <w:r>
        <w:t>那可真是太遺憾了</w:t>
      </w:r>
    </w:p>
    <w:p>
      <w:r>
        <w:t>話說昨日之宴,沒有危險發生嗎?</w:t>
      </w:r>
    </w:p>
    <w:p>
      <w:pPr>
        <w:pageBreakBefore/>
        <w:spacing w:after="40"/>
      </w:pPr>
      <w:r>
        <w:rPr>
          <w:b/>
          <w:sz w:val="20"/>
        </w:rPr>
        <w:t>[MY] Chapter - 132 — page 6/9</w:t>
      </w:r>
    </w:p>
    <w:p>
      <w:r>
        <w:t>ငါယုံငကည်ထားတယ် ငါကတော့ မလုပ်နိုင်ပေမယ့်</w:t>
      </w:r>
    </w:p>
    <w:p>
      <w:r>
        <w:t>မင်းဆိုရင်တော့ လုပ်နိုင်လိမ့်မယ်”</w:t>
      </w:r>
    </w:p>
    <w:p>
      <w:r>
        <w:t>“အခုငကည့်ပါလား မင်းလုပ်လို့ ငါ့ကေလးတွေလည်း</w:t>
      </w:r>
    </w:p>
    <w:p>
      <w:r>
        <w:t>သူတို့ဆကီးလာတဲ့တစ်နေ့မှာ အေးချမ်းသာယာတဲ့</w:t>
      </w:r>
    </w:p>
    <w:p>
      <w:r>
        <w:t>ကမ္ဘာဆကီးကိုမြင်ရလိမ့်မယ်လို့ ငါတွေးနေမိပြီ”</w:t>
      </w:r>
    </w:p>
    <w:p>
      <w:r>
        <w:t>--- Page 2670 ---</w:t>
      </w:r>
    </w:p>
    <w:p>
      <w:r>
        <w:t>သူသည် ရယ်မောကာ သေရည်နောက်တစ်ကရားကို ထုတ်ပြီး</w:t>
      </w:r>
    </w:p>
    <w:p>
      <w:r>
        <w:t>ပြောလိုက်သည်။</w:t>
      </w:r>
    </w:p>
    <w:p>
      <w:r>
        <w:t>“မင်းငါ့ကို မျိုးဆက်ချန်ချင်အောင် တကယ်လုပ်နေတာပဲ”</w:t>
      </w:r>
    </w:p>
    <w:p>
      <w:r>
        <w:t>ယဲ့နင်ပြုံးလိုက်သည်။ ထိုစကားကိုငကားလိုက်ရေသာအခါ</w:t>
      </w:r>
    </w:p>
    <w:p>
      <w:r>
        <w:t>သူသည် အောင်မြင်တစ်ခုကို ဆွတ်ခူးလိုက်ရသလို</w:t>
      </w:r>
    </w:p>
    <w:p>
      <w:r>
        <w:t>ပျော်ရွှင်စွာပီတိဖြာမိလေသည်။ သူသည် အပြုံးတစ်ခုနှင့်အတူ</w:t>
      </w:r>
    </w:p>
    <w:p>
      <w:r>
        <w:t>ဘုရင်ဟွေ့နှင့် သေရည်ခွက်ချင်းတိုက်ကာ ပြောလိုက်သည်။</w:t>
      </w:r>
    </w:p>
    <w:p>
      <w:r>
        <w:t>“ဒါဆို အစ်ကိုကျီ ကေလးတစ်ယောက်မြန်မြန်ရပါစေလို့</w:t>
      </w:r>
    </w:p>
    <w:p>
      <w:r>
        <w:t>ဆုတောင်းပေးလိုက်ပါတယ်ဗျာ”</w:t>
      </w:r>
    </w:p>
    <w:p>
      <w:r>
        <w:t>...</w:t>
      </w:r>
    </w:p>
    <w:p>
      <w:r>
        <w:t>သူတို့သည် ညလုံးပေါက် သေရည်သောက်ငကြပီး</w:t>
      </w:r>
    </w:p>
    <w:p>
      <w:r>
        <w:t>မနက်ရောက်သည်ထိ မြပန်ငကေပ။ ယဲ့နင် စိတ်ပျော်နေသည်။</w:t>
      </w:r>
    </w:p>
    <w:p>
      <w:r>
        <w:t>သူသည် အစက မယ်တော်မိဖုရား၏မွေးနေ့သည်</w:t>
      </w:r>
    </w:p>
    <w:p>
      <w:r>
        <w:t>--- Page 2671 ---</w:t>
      </w:r>
    </w:p>
    <w:p>
      <w:r>
        <w:t>ပျင်းစရာကောင်းသော ပွဲလမ်းသဘင်တစ်ခုသက်သက်သာ</w:t>
      </w:r>
    </w:p>
    <w:p>
      <w:r>
        <w:t>ထင်ခဲ့သော်လည်း ဤကဲ့သို့ မိတ်ဆွေတစ်ဦးရမည်ဟု</w:t>
      </w:r>
    </w:p>
    <w:p>
      <w:r>
        <w:t>မထင်မှတ်ခဲ့ချေ။</w:t>
      </w:r>
    </w:p>
    <w:p>
      <w:r>
        <w:t>သူသည် ယွမ်ဆကီးငကပ်ရေးရုံးသို့သွားကာ ဖေးယွီဟန်အား</w:t>
      </w:r>
    </w:p>
    <w:p>
      <w:r>
        <w:t>ဤအေငကာင်းပြောပြလိုက်သည်။</w:t>
      </w:r>
    </w:p>
    <w:p>
      <w:r>
        <w:t>“ညီမဖေး ဘုရင်ဟွေ့ကို အဆိပ်ဖြေပးလို့ရနိုင်လား”</w:t>
      </w:r>
    </w:p>
    <w:p>
      <w:r>
        <w:t>ဤအဆိပ်တွင် ဖြေဆးမရှိဟု ဘုရင်ဟွေ့က</w:t>
      </w:r>
    </w:p>
    <w:p>
      <w:r>
        <w:t>ပြောခဲ့သော်ငေကာင့် ယဲ့နင်သည် ဆကိုးစားရှာစရာမလိုပေ။</w:t>
      </w:r>
    </w:p>
    <w:p>
      <w:r>
        <w:t>သို့သော် ယဲ့နင်သည် သူ့အား မိတ်ဆွေတစ်ဦးကဲ့သို့</w:t>
      </w:r>
    </w:p>
    <w:p>
      <w:r>
        <w:t>အသိအမှတ်ပြုသောငေကာင့် ဖေးယွီဟန်ကို မေးလိုက်သည်။</w:t>
      </w:r>
    </w:p>
    <w:p>
      <w:r>
        <w:t>မျှော်လင့်ချက်ရှိသေးလျှင် ဆုပ်ကိုင်ရမည်မဟုတ်ပါလော။</w:t>
      </w:r>
    </w:p>
    <w:p>
      <w:r>
        <w:t>ကံမကောင်းစွာဖြင့် ရရှိသောအေဖြမှာ ဝမ်းနည်းစရာပင်။</w:t>
      </w:r>
    </w:p>
    <w:p>
      <w:r>
        <w:t>ဖေးယွီဟန် ခေါင်းကိုခါယမ်းကာ ပြောလိုက်သည်။</w:t>
      </w:r>
    </w:p>
    <w:p>
      <w:r>
        <w:t>--- Page 2672 ---</w:t>
      </w:r>
    </w:p>
    <w:p>
      <w:r>
        <w:t>“ရှေးဟောင်းကျိန်စာရဲ့ အဆိပ်ဆိုတော့</w:t>
      </w:r>
    </w:p>
    <w:p>
      <w:r>
        <w:t>ဖြေဆးမရှိသလောက်ပဲ ဒီကျိန်စာပြီးမြောက်သွားတာနဲ့</w:t>
      </w:r>
    </w:p>
    <w:p>
      <w:r>
        <w:t>ဝိညာဉ်နဲ့တစ်သားတည်းဖြစ်သွားပြီး</w:t>
      </w:r>
    </w:p>
    <w:p>
      <w:r>
        <w:t>ပြန်ခွဲထုတ်လို့ရမှာမဟုတ်ဘူး ဒါက ဒီအဆိပ်ရဲ့အရက်စက်ဆုံး</w:t>
      </w:r>
    </w:p>
    <w:p>
      <w:r>
        <w:t>အပိုင်းပဲ”</w:t>
      </w:r>
    </w:p>
    <w:p>
      <w:r>
        <w:t>“....”</w:t>
      </w:r>
    </w:p>
    <w:p>
      <w:r>
        <w:t>ယဲ့နင် သက်ပြင်းရှည်ကိုမှုတ်ထုတ်လိုက်သည်။</w:t>
      </w:r>
    </w:p>
    <w:p>
      <w:pPr>
        <w:pageBreakBefore/>
        <w:spacing w:after="40"/>
      </w:pPr>
      <w:r>
        <w:rPr>
          <w:b/>
          <w:sz w:val="20"/>
        </w:rPr>
        <w:t>[ZH] 第一百三十一章 — page 7/9</w:t>
      </w:r>
    </w:p>
    <w:p>
      <w:r>
        <w:t>裴語涵詢問</w:t>
      </w:r>
    </w:p>
    <w:p>
      <w:r>
        <w:t>葉寧搖了搖頭,正要說話。</w:t>
      </w:r>
    </w:p>
    <w:p>
      <w:r>
        <w:t>卻突然感覺到袖子里有什麼東西在活動,下一個瞬間,青鱗蛇鑽了出來,晁動若品</w:t>
      </w:r>
    </w:p>
    <w:p>
      <w:r>
        <w:t>瑩別透的腦袋</w:t>
      </w:r>
    </w:p>
    <w:p>
      <w:r>
        <w:t>葉寧這才知道,原來裴語涵是在跟這個小傢伙說話</w:t>
      </w:r>
    </w:p>
    <w:p>
      <w:r>
        <w:t>表姐,或許是你多慮了,我和太後接觸,感覺到並沒有什麼城府,算不得什麼上得</w:t>
      </w:r>
    </w:p>
    <w:p>
      <w:r>
        <w:t>了檯面的人</w:t>
      </w:r>
    </w:p>
    <w:p>
      <w:r>
        <w:t>葉寧說道。</w:t>
      </w:r>
    </w:p>
    <w:p>
      <w:r>
        <w:t>不是他自大,他真覺得太后不算是什麼人物</w:t>
      </w:r>
    </w:p>
    <w:p>
      <w:r>
        <w:t>她當然上不得檯面,但你不該小覷仙門,太后壽宴還沒有結束,今日你還要去皇宮</w:t>
      </w:r>
    </w:p>
    <w:p>
      <w:r>
        <w:t>參加小宴,小青還是繼續跟著你吧</w:t>
      </w:r>
    </w:p>
    <w:p>
      <w:r>
        <w:t>裴語涵淡淡說道</w:t>
      </w:r>
    </w:p>
    <w:p>
      <w:r>
        <w:t>葉寧點頭。</w:t>
      </w:r>
    </w:p>
    <w:p>
      <w:r>
        <w:t>但心裡頭卻在想,如果太后真能把他害死,那還真是要感激他</w:t>
      </w:r>
    </w:p>
    <w:p>
      <w:r>
        <w:t>自己無敵之後,回立即趕回來,先幫助琿王把毒給解了。</w:t>
      </w:r>
    </w:p>
    <w:p>
      <w:r>
        <w:t>到時候等琿王活繃亂跳的出現在太后眼前,她一定會非常驚吧</w:t>
      </w:r>
    </w:p>
    <w:p>
      <w:r>
        <w:t>懷揣著這種心態,葉寧再次入了宮</w:t>
      </w:r>
    </w:p>
    <w:p>
      <w:r>
        <w:t>第一百三十ー:三個放下和三個希望5/6</w:t>
      </w:r>
    </w:p>
    <w:p>
      <w:r>
        <w:t>此次蔡向高沒有隨行</w:t>
      </w:r>
    </w:p>
    <w:p>
      <w:pPr>
        <w:pageBreakBefore/>
        <w:spacing w:after="40"/>
      </w:pPr>
      <w:r>
        <w:rPr>
          <w:b/>
          <w:sz w:val="20"/>
        </w:rPr>
        <w:t>[MY] Chapter - 132 — page 7/9</w:t>
      </w:r>
    </w:p>
    <w:p>
      <w:r>
        <w:t>စိတ်မကောင်းစရာပင်ဖြစ်သည်။</w:t>
      </w:r>
    </w:p>
    <w:p>
      <w:r>
        <w:t>“မေန့ကစားသောက်ပွဲမှာ ဘာအန္တရာယ်မှ</w:t>
      </w:r>
    </w:p>
    <w:p>
      <w:r>
        <w:t>မငကုံခဲ့ရဘူးမဟုတ်လား” ဖေးယွီဟန်ကေမးလိုက်သည်။</w:t>
      </w:r>
    </w:p>
    <w:p>
      <w:r>
        <w:t>ယဲ့နင် ခေါင်းကိုခါယမ်းကာ စကားဟခါနီးတွင်</w:t>
      </w:r>
    </w:p>
    <w:p>
      <w:r>
        <w:t>ရုတ်ချည်းဆိုသလို သူ၏အကဓျလက်မောင်းထဲ၌</w:t>
      </w:r>
    </w:p>
    <w:p>
      <w:r>
        <w:t>တစ်ခုခုလှုပ်ရှားနေသလိုခံစားလိုက်ရသည်။ ချက်ချင်းဆိုသလို</w:t>
      </w:r>
    </w:p>
    <w:p>
      <w:r>
        <w:t>--- Page 2673 ---</w:t>
      </w:r>
    </w:p>
    <w:p>
      <w:r>
        <w:t>အစိမ်းရောင်အေငကးခွံရှိဩွောမတစ်ကောင် ထွက်လာပြီး</w:t>
      </w:r>
    </w:p>
    <w:p>
      <w:r>
        <w:t>သူ၏သလင်းကဲ့သို့ငကည်လင်နေသည့် ခေါင်းကို</w:t>
      </w:r>
    </w:p>
    <w:p>
      <w:r>
        <w:t>ယမ်းခါလိုက်သည်။</w:t>
      </w:r>
    </w:p>
    <w:p>
      <w:r>
        <w:t>ထိုမှသာ ဖေးယွီဟန်သည် ဤကောင်လေးအား</w:t>
      </w:r>
    </w:p>
    <w:p>
      <w:r>
        <w:t>စကားပြောနေငကာင်း ယဲ့နင်သိလိုက်ရသည်။</w:t>
      </w:r>
    </w:p>
    <w:p>
      <w:r>
        <w:t>“ညီမေလးဖေး မင်းအေတွးလွန်နေတာဖြစ်မယ်</w:t>
      </w:r>
    </w:p>
    <w:p>
      <w:r>
        <w:t>ငါမယ်တော်မိဖုရားကို စကားပြောတုန်းက သူ့မှာ</w:t>
      </w:r>
    </w:p>
    <w:p>
      <w:r>
        <w:t>အလိမ္မာဉာဏ်တစ်စိုးတစ်စိမှ မရှိတဲ့အပြင်</w:t>
      </w:r>
    </w:p>
    <w:p>
      <w:r>
        <w:t>တစ်တန်းတည်းထားလို့ရတဲ့သူမဟုတ်ဘူး” ယဲ့နင်</w:t>
      </w:r>
    </w:p>
    <w:p>
      <w:r>
        <w:t>ပြောပြလိုက်သည်။</w:t>
      </w:r>
    </w:p>
    <w:p>
      <w:r>
        <w:t>သူသည် မာန်မာနထောင်လွှားသောငေကာင့်</w:t>
      </w:r>
    </w:p>
    <w:p>
      <w:r>
        <w:t>ဤသို့ပြောခြင်းမဟုတ်ဘဲ မယ်တော်မိဖုရားသည် ထိုသို့သော</w:t>
      </w:r>
    </w:p>
    <w:p>
      <w:r>
        <w:t>ထက်မြက်မှုမရှိဟု သူအမှန်တကယ်ထင်၍သာဖြစ်သည်။</w:t>
      </w:r>
    </w:p>
    <w:p>
      <w:r>
        <w:t>“သူ့ကိုဘယ်လိုလုပ်တစ်တန်းတည်းထားလို့ရမှာလဲ ဒါပေမယ့်</w:t>
      </w:r>
    </w:p>
    <w:p>
      <w:r>
        <w:t>အင်မော်တယ်ဂိုဏ်းကို အထင်မေသးလိုက်နဲ့၊</w:t>
      </w:r>
    </w:p>
    <w:p>
      <w:r>
        <w:t>--- Page 2674 ---</w:t>
      </w:r>
    </w:p>
    <w:p>
      <w:r>
        <w:t>မယ်တော်မိဖုရားရဲ့ မွေးနေ့ပွဲက အခုထိအမြပီးသေးဘူး၊ ဒီနေ့</w:t>
      </w:r>
    </w:p>
    <w:p>
      <w:r>
        <w:t>အစ်ကို နန်းတော်ထဲသွားပြီး အဲဒီပွဲကိုတက်ရမယ်၊</w:t>
      </w:r>
    </w:p>
    <w:p>
      <w:r>
        <w:t>ရှောင်ချင်းက အနောက်ကေနလိုက်ပေးလိမ့်မယ်”</w:t>
      </w:r>
    </w:p>
    <w:p>
      <w:r>
        <w:t>ဖေးယွီဟန်မှ တည်ငြိမ်စွာပြောလိုက်သည်။</w:t>
      </w:r>
    </w:p>
    <w:p>
      <w:r>
        <w:t>ယဲ့နင် ခေါင်းငြိမ့်သေဘာတူလိုက်သည်။</w:t>
      </w:r>
    </w:p>
    <w:p>
      <w:r>
        <w:t>သို့သော် သူ၏စိတ်ထဲတွင်မူ မယ်တော်မိဖုရားသာ</w:t>
      </w:r>
    </w:p>
    <w:p>
      <w:r>
        <w:t>သူ့ကိုတကယ်သတ်နိုင်ခဲ့လျှင် ကျေးဇူးတင်စရာကောင်းမည်ဟု</w:t>
      </w:r>
    </w:p>
    <w:p>
      <w:r>
        <w:t>တွေးနေမိသည်။ ထိုအခါ သူသည်</w:t>
      </w:r>
    </w:p>
    <w:p>
      <w:r>
        <w:t>ကိုယ်ဖျောက်မန္တန်အားသုံးကာ ဘုရင်ဟွေ့အား</w:t>
      </w:r>
    </w:p>
    <w:p>
      <w:r>
        <w:t>ချက်ချင်းခေါ်ထုတ်ပြီး အဆိပ်အား</w:t>
      </w:r>
    </w:p>
    <w:p>
      <w:r>
        <w:t>အရင်ဖယ်ရှားနိုင်ရန်ဆကိုးစားမည်။ အချိန်တန်လျှင်</w:t>
      </w:r>
    </w:p>
    <w:p>
      <w:r>
        <w:t>ဘုရင်ဟွေ့မှ မယ်တော်မိဖုရားရှေ့ အသက်ရှင်လျက်</w:t>
      </w:r>
    </w:p>
    <w:p>
      <w:r>
        <w:t>ပြန်ပေါ်လာသောအခါ သူမအလွန်ထိတ်လန့်သွားပေမည်။</w:t>
      </w:r>
    </w:p>
    <w:p>
      <w:r>
        <w:t>မိမိသေပြီးနောက် ကောင်းကင်ဧကရာဇ်ဖြစ်လျှင် အားလုံး၏</w:t>
      </w:r>
    </w:p>
    <w:p>
      <w:r>
        <w:t>ကံငကမ္မာအား လက်တစ်ဖက်တည်းနှင့်</w:t>
      </w:r>
    </w:p>
    <w:p>
      <w:r>
        <w:t>--- Page 2675 ---</w:t>
      </w:r>
    </w:p>
    <w:p>
      <w:pPr>
        <w:pageBreakBefore/>
        <w:spacing w:after="40"/>
      </w:pPr>
      <w:r>
        <w:rPr>
          <w:b/>
          <w:sz w:val="20"/>
        </w:rPr>
        <w:t>[ZH] 第一百三十一章 — page 8/9</w:t>
      </w:r>
    </w:p>
    <w:p>
      <w:r>
        <w:t>為皇宮小宴,只有真正的大人物才能去,蔡向高的品級還是低了點</w:t>
      </w:r>
    </w:p>
    <w:p>
      <w:r>
        <w:t>不過他也不想去。</w:t>
      </w:r>
    </w:p>
    <w:p>
      <w:r>
        <w:t>這個傢伙把自己關在書房,整日盯著葉寧所寫的那首《行路難》念念有詞</w:t>
      </w:r>
    </w:p>
    <w:p>
      <w:r>
        <w:t>這是一首傳天下之作,堪稱一國之璁寶</w:t>
      </w:r>
    </w:p>
    <w:p>
      <w:r>
        <w:t>而且這還是他夢寐以求的詩詞,葉寧將其念出,也算是圓了他的一個夢</w:t>
      </w:r>
    </w:p>
    <w:p>
      <w:r>
        <w:t>當然,最讓他激動的是,葉寧還將這首詩送給了他</w:t>
      </w:r>
    </w:p>
    <w:p>
      <w:r>
        <w:t>對於葉寧而言,這首詩本來就不是他所做,詩仙之才華,他是佩服的,在這個世界</w:t>
      </w:r>
    </w:p>
    <w:p>
      <w:r>
        <w:t>綻放光彩,那是理所當然的事情</w:t>
      </w:r>
    </w:p>
    <w:p>
      <w:r>
        <w:t>世人受頌葉寧,但葉寧心裡頭卻是有數的</w:t>
      </w:r>
    </w:p>
    <w:p>
      <w:r>
        <w:t>再者說,好詩送朋友,倒也沒什麼毛病。</w:t>
      </w:r>
    </w:p>
    <w:p>
      <w:r>
        <w:t>蔡向高也算是共患難過了,他這麼喜歡這首詩,葉寧便順水推舟送給了他</w:t>
      </w:r>
    </w:p>
    <w:p>
      <w:r>
        <w:t>不過蔡向高卻覺得價值太高,自己受之有愧,只是說幫葉寧保管。</w:t>
      </w:r>
    </w:p>
    <w:p>
      <w:r>
        <w:t>對此,葉寧也很是無奈</w:t>
      </w:r>
    </w:p>
    <w:p>
      <w:r>
        <w:t>乾脆就隨他去了。</w:t>
      </w:r>
    </w:p>
    <w:p>
      <w:r>
        <w:t>估計這傢伙一時半會是很難從書房出來了,監察院的人也都選擇性的無視了他。</w:t>
      </w:r>
    </w:p>
    <w:p>
      <w:r>
        <w:t>換成魏文通帶人,護送葉寧到宮門</w:t>
      </w:r>
    </w:p>
    <w:p>
      <w:pPr>
        <w:pageBreakBefore/>
        <w:spacing w:after="40"/>
      </w:pPr>
      <w:r>
        <w:rPr>
          <w:b/>
          <w:sz w:val="20"/>
        </w:rPr>
        <w:t>[MY] Chapter - 132 — page 8/9</w:t>
      </w:r>
    </w:p>
    <w:p>
      <w:r>
        <w:t>ပြောင်းလည်းနိုင်သော်လည်း ထိုသို့မလုပ်။</w:t>
      </w:r>
    </w:p>
    <w:p>
      <w:r>
        <w:t>ပျော်စရာကောင်းအောင် အလှည့်အေပြာင်းလေးများ</w:t>
      </w:r>
    </w:p>
    <w:p>
      <w:r>
        <w:t>လုပ်ပေးရဦးမည်ဖြစ်သည်။</w:t>
      </w:r>
    </w:p>
    <w:p>
      <w:r>
        <w:t>ဤရယ်ရွှင်ဖွယ်အေတွးဖြင့် ယဲ့နင်သည် နန်းတော်ထဲ</w:t>
      </w:r>
    </w:p>
    <w:p>
      <w:r>
        <w:t>နောက်တစ်ဆကိမ်ဝင်ခဲ့သည်။ ဤအချိန်တွင်</w:t>
      </w:r>
    </w:p>
    <w:p>
      <w:r>
        <w:t>ချိုက်ရှန်းကောင်းသည် သူနှင့်အတူမပါလာချေ။ အမှန်တကယ်</w:t>
      </w:r>
    </w:p>
    <w:p>
      <w:r>
        <w:t>ရာထူးမြင့်သောသူများသာ နန်းတွင်းရှိ ပွဲများကို</w:t>
      </w:r>
    </w:p>
    <w:p>
      <w:r>
        <w:t>တက်ရောက်နိုင်သောငေကာင့်ဖြစ်သည်။ ချိုက်ရှန်းကောင်း၏</w:t>
      </w:r>
    </w:p>
    <w:p>
      <w:r>
        <w:t>ရာထူးအဆင့်သည် အနည်းငယ်နိမ့်နေသးသည်။</w:t>
      </w:r>
    </w:p>
    <w:p>
      <w:r>
        <w:t>ထို့ပြင် သူကလည်း သွားချင်သည်မဟုတ်ပေ။ ဤလူသည်</w:t>
      </w:r>
    </w:p>
    <w:p>
      <w:r>
        <w:t>တစ်နေ့လုံး စာငကည့်ခန်းထဲတွင်သာ ပိတ်လှောင်နေပြီး</w:t>
      </w:r>
    </w:p>
    <w:p>
      <w:r>
        <w:t>ယဲ့နင်ရေးသားထားသော “ခရီးလမ်းက ခက်ခဲသည်”</w:t>
      </w:r>
    </w:p>
    <w:p>
      <w:r>
        <w:t>အမည်ရှိလကထာကို ဖတ်ရှုနေကာ ရွတ်နေလသည်။</w:t>
      </w:r>
    </w:p>
    <w:p>
      <w:r>
        <w:t>ဤလကထာသည် မျိုးဆက်တစ်ဆင့်ပြီးတစ်ဆင့်</w:t>
      </w:r>
    </w:p>
    <w:p>
      <w:r>
        <w:t>လက်ဆင့်ကမ်းမည့် လက်ရာကောင်းတစ်ခုဖြစ်ပြီး</w:t>
      </w:r>
    </w:p>
    <w:p>
      <w:r>
        <w:t>နိုင်ငံ့ရတနာပင်ဖြစ်သည်။</w:t>
      </w:r>
    </w:p>
    <w:p>
      <w:r>
        <w:t>--- Page 2676 ---</w:t>
      </w:r>
    </w:p>
    <w:p>
      <w:r>
        <w:t>သူတောင့်တလျက်ရှိသော ဤလကထာကို</w:t>
      </w:r>
    </w:p>
    <w:p>
      <w:r>
        <w:t>ယဲ့နင်ရွတ်လိုက်သောအခါ သူ၏အိပ်မက်တစ်ခု</w:t>
      </w:r>
    </w:p>
    <w:p>
      <w:r>
        <w:t>ပြည့်စုံလာသလိုခံစားမိခဲ့သည်။ သူ့အား</w:t>
      </w:r>
    </w:p>
    <w:p>
      <w:r>
        <w:t>စိတ်အလှုပ်ရှားစေဆုံးမှာ ယဲ့နင်သည် ထိုလကထာကို</w:t>
      </w:r>
    </w:p>
    <w:p>
      <w:r>
        <w:t>သူ့အားပေးခဲ့ခြင်းပင်ဖြစ်သည်။</w:t>
      </w:r>
    </w:p>
    <w:p>
      <w:r>
        <w:t>ယဲ့နင်အတွက်မူ ဤလကထာကို မူရင်းရေးသားခဲ့သူမှာ</w:t>
      </w:r>
    </w:p>
    <w:p>
      <w:r>
        <w:t>သူမဟုတ်သော်လည်း ကဗျာစာဆို၏ ပါရမီကို</w:t>
      </w:r>
    </w:p>
    <w:p>
      <w:r>
        <w:t>လေးစားမိလေသည်။ ဤလကထာသည် ကမ္ဘာပေါ်တွင်</w:t>
      </w:r>
    </w:p>
    <w:p>
      <w:r>
        <w:t>နာမည်ကျော်စောမည်မှာ အနည်းနှင့်အမြန်ပင်ဖြစ်သည်။</w:t>
      </w:r>
    </w:p>
    <w:p>
      <w:r>
        <w:t>ကမ္ဘာဆကီးမှာ ယဲ့နင်ကို ချီးကျူးငကေသာ်လည်း ယဲ့နင်ကမူ</w:t>
      </w:r>
    </w:p>
    <w:p>
      <w:r>
        <w:t>နှလုံးသားထဲတွင်သိနေခဲ့သည်။</w:t>
      </w:r>
    </w:p>
    <w:p>
      <w:r>
        <w:t>မိတ်ဆွေကာင်းတစ်ဦးအတွက် လကထာကောင်းတစ်ပုဒ်</w:t>
      </w:r>
    </w:p>
    <w:p>
      <w:r>
        <w:t>ပေးအပ်ခြင်းမှာ မှားနိုင်သည်မရှိရာ။</w:t>
      </w:r>
    </w:p>
    <w:p>
      <w:r>
        <w:t>ချိုက်ရှန်းကောသည်လည်း ဒုက္ခခံနေသည်ဟု ပြောနိုင်သည်။</w:t>
      </w:r>
    </w:p>
    <w:p>
      <w:r>
        <w:t>သူ့ကို ယဲ့နင်မှ ပေးအပ်ထားသော ဤလကထာအား</w:t>
      </w:r>
    </w:p>
    <w:p>
      <w:r>
        <w:t>သူအလွန်နှစ်သက်လှသည်။ သို့သော် ၎င်း၏တန်ဖိုးမှာ</w:t>
      </w:r>
    </w:p>
    <w:p>
      <w:r>
        <w:t>--- Page 2677 ---</w:t>
      </w:r>
    </w:p>
    <w:p>
      <w:r>
        <w:t>မြင့်လွန်းသည်ဟု ခံစားမိသောငေကာင့်</w:t>
      </w:r>
    </w:p>
    <w:p>
      <w:r>
        <w:t>ယူရမည်ကိုပင်ရှက်မိသည်။ ယဲ့နင်အား</w:t>
      </w:r>
    </w:p>
    <w:p>
      <w:r>
        <w:t>ကူ၍သိမ်းပေးထားမည်ဟုသာ ပြောခဲ့သည်။</w:t>
      </w:r>
    </w:p>
    <w:p>
      <w:r>
        <w:t>ယဲ့နင်လည်း သူ့အားမနိုင်ချေ။ သူအလိုရှိသလိုသာ</w:t>
      </w:r>
    </w:p>
    <w:p>
      <w:r>
        <w:t>လုပ်ခိုင်းလိုက်တော့သည်။</w:t>
      </w:r>
    </w:p>
    <w:p>
      <w:r>
        <w:t>ဤလူသည် စာငကည့်ခန်းမှထွက်ရန်</w:t>
      </w:r>
    </w:p>
    <w:p>
      <w:pPr>
        <w:pageBreakBefore/>
        <w:spacing w:after="40"/>
      </w:pPr>
      <w:r>
        <w:rPr>
          <w:b/>
          <w:sz w:val="20"/>
        </w:rPr>
        <w:t>[ZH] 第一百三十一章 — page 9/9</w:t>
      </w:r>
    </w:p>
    <w:p>
      <w:r>
        <w:t>葉寧這一次來到了百芳園</w:t>
      </w:r>
    </w:p>
    <w:p>
      <w:r>
        <w:t>錦繡宮是大宴之地,今天這種場合,肯定是不會去的。</w:t>
      </w:r>
    </w:p>
    <w:p>
      <w:r>
        <w:t>像是這種小宴,一般都是在百芳園舉行</w:t>
      </w:r>
    </w:p>
    <w:p>
      <w:r>
        <w:t>有一百多種奇花,一年四季,芬芳不斷,也算得上是皇宮之中的一處盛景了</w:t>
      </w:r>
    </w:p>
    <w:p>
      <w:r>
        <w:t>就要開始了</w:t>
      </w:r>
    </w:p>
    <w:p>
      <w:r>
        <w:t>葉寧在百芳園看到了琿王。</w:t>
      </w:r>
    </w:p>
    <w:p>
      <w:r>
        <w:t>他躺在花叢之中喝酒,遠遠的沖著葉寧做了個手勢</w:t>
      </w:r>
    </w:p>
    <w:p>
      <w:r>
        <w:t>我就不進去了,你自己去應付那個賤人吧</w:t>
      </w:r>
    </w:p>
    <w:p>
      <w:r>
        <w:t>對此,葉寧淡淡一笑</w:t>
      </w:r>
    </w:p>
    <w:p>
      <w:r>
        <w:t>他背著手,進入了宴會</w:t>
      </w:r>
    </w:p>
    <w:p>
      <w:r>
        <w:t>其他人總是提前抵達,只有他是掐著時間來的</w:t>
      </w:r>
    </w:p>
    <w:p>
      <w:r>
        <w:t>這一進去,就發現人都已經到齊</w:t>
      </w:r>
    </w:p>
    <w:p>
      <w:r>
        <w:t>就是太后也來了</w:t>
      </w:r>
    </w:p>
    <w:p>
      <w:r>
        <w:t>這一次給葉寧留了位置,他坐下之後,看向太后</w:t>
      </w:r>
    </w:p>
    <w:p>
      <w:r>
        <w:t>第一百ニ十一章:三個放下和三個希望66</w:t>
      </w:r>
    </w:p>
    <w:p>
      <w:r>
        <w:t>正巧太后也在看他。</w:t>
      </w:r>
    </w:p>
    <w:p>
      <w:r>
        <w:t>人目光交錯,葉寧卻是心中一動</w:t>
      </w:r>
    </w:p>
    <w:p>
      <w:r>
        <w:t>這個太后,怎麼給我的感覺不太一樣?”上</w:t>
      </w:r>
    </w:p>
    <w:p>
      <w:r>
        <w:t>打賞</w:t>
      </w:r>
    </w:p>
    <w:p>
      <w:r>
        <w:t>分享</w:t>
      </w:r>
    </w:p>
    <w:p>
      <w:r>
        <w:t>舉報再不讓我死,我就真無敵</w:t>
      </w:r>
    </w:p>
    <w:p>
      <w:r>
        <w:t>[[KMTCRAWLER MARKER 109]]</w:t>
      </w:r>
    </w:p>
    <w:p>
      <w:pPr>
        <w:pageBreakBefore/>
        <w:spacing w:after="40"/>
      </w:pPr>
      <w:r>
        <w:rPr>
          <w:b/>
          <w:sz w:val="20"/>
        </w:rPr>
        <w:t>[MY] Chapter - 132 — page 9/9</w:t>
      </w:r>
    </w:p>
    <w:p>
      <w:r>
        <w:t>အေတာ်အတန်ငကာဦးမည်ဟု ခန့်မှန်းရသဖြင့်</w:t>
      </w:r>
    </w:p>
    <w:p>
      <w:r>
        <w:t>ဆကီးငကပ်ရေးရုံးမှလူများလည်း သူ့အား ရွေး၍</w:t>
      </w:r>
    </w:p>
    <w:p>
      <w:r>
        <w:t>လျစ်လျူရှုထားငကသည်။ ထိုအစား ဝေ့ဝမ်တုန်းသည်</w:t>
      </w:r>
    </w:p>
    <w:p>
      <w:r>
        <w:t>ယဲ့နင်အား နန်းတော်ဂိတ်တံခါးထိ လိုက်ပို့ရန်</w:t>
      </w:r>
    </w:p>
    <w:p>
      <w:r>
        <w:t>လူတစ်ယောက်ခေါ်သွားခိုင်းလိုက်သည်။</w:t>
      </w:r>
    </w:p>
    <w:p>
      <w:r>
        <w:t>ခမ်းနားခြင်းနန်းတော်သည် ပွဲတော်ဆကီးများအတွက်</w:t>
      </w:r>
    </w:p>
    <w:p>
      <w:r>
        <w:t>နေရာဖြစ်ပြီး ဤနေ့လိုပွဲများအတွက် မသင့်တော်ချေ။</w:t>
      </w:r>
    </w:p>
    <w:p>
      <w:r>
        <w:t>ဤကဲ့သို့ ပွဲအေသးစားများကို ပိုင်ဖန်ဥယျာဉ်တွင်</w:t>
      </w:r>
    </w:p>
    <w:p>
      <w:r>
        <w:t>ကျင်းပေလ့ရှိသည်။</w:t>
      </w:r>
    </w:p>
    <w:p>
      <w:r>
        <w:t>--- Page 2678 ---</w:t>
      </w:r>
    </w:p>
    <w:p>
      <w:r>
        <w:t>ပိုင်ဖန်ဥယျာဉ်တွင် တိုင်းတစ်ပါးမှလာသော</w:t>
      </w:r>
    </w:p>
    <w:p>
      <w:r>
        <w:t>ပန်းမာန်အမျိုးအစားပေါင်း ၁၀၀ ကျော်ရှိသည်။</w:t>
      </w:r>
    </w:p>
    <w:p>
      <w:r>
        <w:t>၎င်းမှထွက်လာသော ပန်းရနံ့သည်</w:t>
      </w:r>
    </w:p>
    <w:p>
      <w:r>
        <w:t>တစ်နှစ်ပတ်လုံးမွှေးဆကိုင်လျက်ရှိပြီး နန်းတွင်းထဲတွင်</w:t>
      </w:r>
    </w:p>
    <w:p>
      <w:r>
        <w:t>လှပေသာမြင်ကွင်းတစ်ရပ်အဖြစ် တည်ရှိနေသည်။</w:t>
      </w:r>
    </w:p>
    <w:p>
      <w:r>
        <w:t>ပွဲစခါနီးတွင် ယဲ့နင်သည် ပိုင်ဖန်ဥယျာဉ်၌ ဘုရင်ဟွေ့ကို</w:t>
      </w:r>
    </w:p>
    <w:p>
      <w:r>
        <w:t>လှမ်းတွေ့လိုက်သည်။ သူသည် ပန်းရုံများငကားတွင် လှဲကာ</w:t>
      </w:r>
    </w:p>
    <w:p>
      <w:r>
        <w:t>သေရည်သောက်သုံးနေပြီး အေဝးမှေန၍ ယဲ့နင်အား</w:t>
      </w:r>
    </w:p>
    <w:p>
      <w:r>
        <w:t>လက်ယမ်းပြသည်။</w:t>
      </w:r>
    </w:p>
    <w:p>
      <w:r>
        <w:t>“ငါတော့မဝင်ဘူး မင်းပဲ အဲဒီခွေးမကိုရင်ဆိုင်လိုက်တော့”</w:t>
      </w:r>
    </w:p>
    <w:p>
      <w:r>
        <w:t>ယဲ့နင် ဟက်ဟက်ပက်ပက် ရယ်လိုက်သည်။ ထို့နောက်</w:t>
      </w:r>
    </w:p>
    <w:p>
      <w:r>
        <w:t>သူသည် သူ၏လက်များကို နောက်ပစ်ကာ</w:t>
      </w:r>
    </w:p>
    <w:p>
      <w:r>
        <w:t>ပွဲခန်းမအတွင်းဝင်လိုက်လေသည်။</w:t>
      </w:r>
    </w:p>
    <w:p>
      <w:r>
        <w:t>အခြားသူများမှ စောစီးစွာ ရောက်နှင့်နေသာ်လည်း</w:t>
      </w:r>
    </w:p>
    <w:p>
      <w:r>
        <w:t>သူတစ်ဦးတည်းသာ နောက်ကျေနသည်။ သူရောက်ရှိသည်နှင့်</w:t>
      </w:r>
    </w:p>
    <w:p>
      <w:r>
        <w:t>--- Page 2679 ---</w:t>
      </w:r>
    </w:p>
    <w:p>
      <w:r>
        <w:t>အားလုံးမှ ကိုယ့်နေရာကိုယ်စီဖြင့် ထိုင်နေငကေပြပီ။</w:t>
      </w:r>
    </w:p>
    <w:p>
      <w:r>
        <w:t>မယ်တော်မိဖုရားပင် ရောက်နှင့်နေပြီဖြစ်၏။</w:t>
      </w:r>
    </w:p>
    <w:p>
      <w:r>
        <w:t>ဤတစ်ဆကိမ်တွင်တော့ ယဲ့နင်အတွက်နေရာတစ်ခုရှိနေသည်။</w:t>
      </w:r>
    </w:p>
    <w:p>
      <w:r>
        <w:t>သူသည် ထိုနေရာတွင်ထိုင်လိုက်ကာ မယ်တော်မိဖုရားကို</w:t>
      </w:r>
    </w:p>
    <w:p>
      <w:r>
        <w:t>ငကည့်လိုက်သည်။ ထိုအချိန်တွင် မယ်တော်မိဖုရားကလည်း</w:t>
      </w:r>
    </w:p>
    <w:p>
      <w:r>
        <w:t>သူ့ကိုငကည့်နေခဲ့သည်။</w:t>
      </w:r>
    </w:p>
    <w:p>
      <w:r>
        <w:t>နှစ်ဦးသားသည် အငကည့်ချင်းဆုံသွားသည်နှင့်</w:t>
      </w:r>
    </w:p>
    <w:p>
      <w:r>
        <w:t>ယဲ့နင်စိတ်ထဲတွင် တစ်မျိုးဖြစ်သွားသည်။</w:t>
      </w:r>
    </w:p>
    <w:p>
      <w:r>
        <w:t>“ဒီနေ့ မယ်တော်မိဖုရားက ဘာလို့တစ်ခုခုထူးခြားနေပါလိမ့်”</w:t>
      </w:r>
    </w:p>
    <w:p>
      <w:r>
        <w:t>--------- ---------------- ----------- ------------- -----------</w:t>
      </w:r>
    </w:p>
    <w:p>
      <w:r>
        <w:t>---- ------------ ---------------</w:t>
      </w:r>
    </w:p>
    <w:p>
      <w:r>
        <w:t>--- Page 2680 ---</w:t>
      </w:r>
    </w:p>
    <w:p>
      <w:pPr>
        <w:pageBreakBefore/>
        <w:spacing w:after="40"/>
      </w:pPr>
      <w:r>
        <w:rPr>
          <w:b/>
          <w:sz w:val="20"/>
        </w:rPr>
        <w:t>[ZH] 第一百三十二章:這一次總沒人背刺我了吧 — page 1/9</w:t>
      </w:r>
    </w:p>
    <w:p>
      <w:pPr>
        <w:spacing w:after="120"/>
      </w:pPr>
      <w:r>
        <w:rPr>
          <w:b/>
          <w:sz w:val="28"/>
        </w:rPr>
        <w:t>第一百三十二章:這一次總沒人背刺我了吧</w:t>
      </w:r>
    </w:p>
    <w:p>
      <w:r>
        <w:t>人與人之間的感覺,這個東西完全是唯心的</w:t>
      </w:r>
    </w:p>
    <w:p>
      <w:r>
        <w:t>比如說太后還是那個太后,甚至連衣服都沒有換</w:t>
      </w:r>
    </w:p>
    <w:p>
      <w:r>
        <w:t>但是在葉寧眼裡,卻像是變了個人一樣</w:t>
      </w:r>
    </w:p>
    <w:p>
      <w:r>
        <w:t>如果非要說有什麼変化,那麼就是太后冷淡了些</w:t>
      </w:r>
    </w:p>
    <w:p>
      <w:r>
        <w:t>當然,太后對葉寧冷淡很正常</w:t>
      </w:r>
    </w:p>
    <w:p>
      <w:r>
        <w:t>她要是見了葉寧熱情如火,那反而不對勁。</w:t>
      </w:r>
    </w:p>
    <w:p>
      <w:r>
        <w:t>可她的這種冷,並不是情緒堆積出來的,更像是本身的冷意</w:t>
      </w:r>
    </w:p>
    <w:p>
      <w:r>
        <w:t>是氣質,也是氣場</w:t>
      </w:r>
    </w:p>
    <w:p>
      <w:r>
        <w:t>先前太后顯然是沒有這種氣場的</w:t>
      </w:r>
    </w:p>
    <w:p>
      <w:r>
        <w:t>葉寧收回目光,心中暗暗盤算</w:t>
      </w:r>
    </w:p>
    <w:p>
      <w:r>
        <w:t>莫非,這老娘們還真要殺他?</w:t>
      </w:r>
    </w:p>
    <w:p>
      <w:r>
        <w:t>可能性完全是有的</w:t>
      </w:r>
    </w:p>
    <w:p>
      <w:r>
        <w:t>葉寧首先注意了下四周</w:t>
      </w:r>
    </w:p>
    <w:p>
      <w:r>
        <w:t>姬明月不在</w:t>
      </w:r>
    </w:p>
    <w:p>
      <w:r>
        <w:t>今日小宴,算是太后答謝這些給她祝壽的大臣們,皇帝按照規矩,是不必出席的</w:t>
      </w:r>
    </w:p>
    <w:p>
      <w:r>
        <w:t>很好,背刺一號選手不在。</w:t>
      </w:r>
    </w:p>
    <w:p>
      <w:r>
        <w:t>蔡向高也不在</w:t>
      </w:r>
    </w:p>
    <w:p>
      <w:r>
        <w:t>這傢伙還在書房裡面研究詩詞,這個時候即便是把刀緊挨在他的脖子上,他也不會</w:t>
      </w:r>
    </w:p>
    <w:p>
      <w:r>
        <w:t>背刺二號選手不在</w:t>
      </w:r>
    </w:p>
    <w:p>
      <w:r>
        <w:t>還有號文通</w:t>
      </w:r>
    </w:p>
    <w:p>
      <w:r>
        <w:t>在宮外待著呢</w:t>
      </w:r>
    </w:p>
    <w:p>
      <w:r>
        <w:t>裴語涵也有背刺傾向</w:t>
      </w:r>
    </w:p>
    <w:p>
      <w:r>
        <w:t>嘿,壓根就沒進皇宮</w:t>
      </w:r>
    </w:p>
    <w:p>
      <w:r>
        <w:t>葉寧左算右算,然後得出一個驚“四一零“人的結論</w:t>
      </w:r>
    </w:p>
    <w:p>
      <w:pPr>
        <w:pageBreakBefore/>
        <w:spacing w:after="40"/>
      </w:pPr>
      <w:r>
        <w:rPr>
          <w:b/>
          <w:sz w:val="20"/>
        </w:rPr>
        <w:t>[MY] Chapter - 133 — page 1/9</w:t>
      </w:r>
    </w:p>
    <w:p>
      <w:pPr>
        <w:spacing w:after="120"/>
      </w:pPr>
      <w:r>
        <w:rPr>
          <w:b/>
          <w:sz w:val="28"/>
        </w:rPr>
        <w:t>Chapter - 133</w:t>
      </w:r>
    </w:p>
    <w:p>
      <w:r>
        <w:t>လူအချင်းချင်းငကားမှ ခံစားချက်ကို</w:t>
      </w:r>
    </w:p>
    <w:p>
      <w:r>
        <w:t>လုံးဝကိုင်တွယ်ထိတွေ့၍မရေပ။ သာဓကေပြာရလျှင်</w:t>
      </w:r>
    </w:p>
    <w:p>
      <w:r>
        <w:t>မယ်တော်မိဖုရားသည် မယ်တော်မိဖုရားဖြစ်နေဆဲပင်ဖြစ်ကာ</w:t>
      </w:r>
    </w:p>
    <w:p>
      <w:r>
        <w:t>အဝတ်အစားပင်လဲလိုက်သည် မဟုတ်ပါချေ။</w:t>
      </w:r>
    </w:p>
    <w:p>
      <w:r>
        <w:t>သို့သော် ယဲ့နင်၏မျက်လုံးထဲတွင်</w:t>
      </w:r>
    </w:p>
    <w:p>
      <w:r>
        <w:t>အခြားလူတစ်ယောက်ကဲ့သို့ဖြစ်နေသည်။ ပြောင်းလဲမှုတစ်ခုကို</w:t>
      </w:r>
    </w:p>
    <w:p>
      <w:r>
        <w:t>ပြပါဟုပြောရလျှင် မယ်တော်မိဖုရားသည်</w:t>
      </w:r>
    </w:p>
    <w:p>
      <w:r>
        <w:t>အနည်းငယ်အေးစက်သွားသည်ဟု ပြောရမည်။</w:t>
      </w:r>
    </w:p>
    <w:p>
      <w:r>
        <w:t>မယ်တော်မိဖုရားမှ ယဲ့နင်ကို အေးတိအေးစက်နိုင်သည်မှာ</w:t>
      </w:r>
    </w:p>
    <w:p>
      <w:r>
        <w:t>သဘာဝကျေပသည်။ ယဲ့နင်၏ စိတ်ကိုသာ သူမြမင်မိလျှင်</w:t>
      </w:r>
    </w:p>
    <w:p>
      <w:r>
        <w:t>မှားနေသည်ဟုပင် ပြောနိုင်သည်။ သို့သော်</w:t>
      </w:r>
    </w:p>
    <w:p>
      <w:r>
        <w:t>ဤအေးစက်မှုမျိုးသည် ခံစားချက်များ</w:t>
      </w:r>
    </w:p>
    <w:p>
      <w:r>
        <w:t>--- Page 2681 ---</w:t>
      </w:r>
    </w:p>
    <w:p>
      <w:r>
        <w:t>စုသိမ်းထားခြင်းငေကာင့်မဟုတ်ဘဲ</w:t>
      </w:r>
    </w:p>
    <w:p>
      <w:r>
        <w:t>သူမ၏နဂိုပကတိအေးစက်မှုမျိုးကဲ့သို့ဖြစ်သည်။</w:t>
      </w:r>
    </w:p>
    <w:p>
      <w:r>
        <w:t>သူမ၏လေထုကို ပြောနြေခင်းဖြစ်သည်။ ယခင်က</w:t>
      </w:r>
    </w:p>
    <w:p>
      <w:r>
        <w:t>မယ်တော်မိဖုရားတွင် ဤကဲ့သို့ အေငွ့အသက်မျိုးမရှိခဲ့ချေ။</w:t>
      </w:r>
    </w:p>
    <w:p>
      <w:r>
        <w:t>ထူးဆန်းပေသည်။</w:t>
      </w:r>
    </w:p>
    <w:p>
      <w:r>
        <w:t>ယဲ့နင်သည် သူ၏အငကည့်ကိုရုပ်သိမ်းလိုက်ကာ စိတ်ထဲ၌</w:t>
      </w:r>
    </w:p>
    <w:p>
      <w:r>
        <w:t>တိတ်တခိုးတွေးလိုက်သည်။ ဤအဘွားဆကီးများသည် သူ့အား</w:t>
      </w:r>
    </w:p>
    <w:p>
      <w:r>
        <w:t>အမှန်တကယ်ပင်သတ်ချင်နေသည်လော။</w:t>
      </w:r>
    </w:p>
    <w:p>
      <w:r>
        <w:t>ဖြစ်နိုင်ချေတာ့ရှိနေသည်။</w:t>
      </w:r>
    </w:p>
    <w:p>
      <w:r>
        <w:t>ယဲ့နင် ပတ်ဝန်းကျင်ကို အကဲခတ်လိုက်သည်။</w:t>
      </w:r>
    </w:p>
    <w:p>
      <w:r>
        <w:t>ကျီမင်းယွဲ့သည် ဤနေရာတွင်မရှိပေ။ ယနေ့ ပွဲလေးသည်</w:t>
      </w:r>
    </w:p>
    <w:p>
      <w:r>
        <w:t>မယ်တော်မိဖုရားမှ သူမ၏မွေးနေ့အတွက်</w:t>
      </w:r>
    </w:p>
    <w:p>
      <w:r>
        <w:t>ဆုတောင်းပေးခဲ့ငကသော အမတ်ဆကီးများအား</w:t>
      </w:r>
    </w:p>
    <w:p>
      <w:r>
        <w:t>ကျေးဇူးတင်စကားပြောသော ပွဲဟူ၍ မှတ်ယူနိုင်သည်။</w:t>
      </w:r>
    </w:p>
    <w:p>
      <w:r>
        <w:t>--- Page 2682 ---</w:t>
      </w:r>
    </w:p>
    <w:p>
      <w:r>
        <w:t>စည်းမျဉ်းစည်းကမ်းများအရ ဧကရာဇ်မှ</w:t>
      </w:r>
    </w:p>
    <w:p>
      <w:r>
        <w:t>တက်ရောက်စရာမလိုပေ။</w:t>
      </w:r>
    </w:p>
    <w:p>
      <w:r>
        <w:t>‘ကောင်းတယ် သစ္စာဖောက် နံပါတ်တစ် မရှိဘူး’</w:t>
      </w:r>
    </w:p>
    <w:p>
      <w:r>
        <w:t>ချိုက်ရှန်းကောင်းသည်လည်း ဤနေရာတွင်မရှိချေ။</w:t>
      </w:r>
    </w:p>
    <w:p>
      <w:r>
        <w:t>ဤလူသည် စာငကည့်ခန်းထဲတွင်သာ ကဗျာလကထာများ</w:t>
      </w:r>
    </w:p>
    <w:p>
      <w:r>
        <w:t>ဖတ်နေပြီး ဤအချိန်၌ သူ့လည်ပင်းကို ဓားနှင့်ထောက်လျှင်ပင်</w:t>
      </w:r>
    </w:p>
    <w:p>
      <w:r>
        <w:t>ထွက်လာမည်မဟုတ်။</w:t>
      </w:r>
    </w:p>
    <w:p>
      <w:r>
        <w:t>‘သစ္စာဖောက် နံပါတ်နှစ် မရှိဘူး’</w:t>
      </w:r>
    </w:p>
    <w:p>
      <w:r>
        <w:t>ထို့အပြင် ဝေ့ဝမ်တုန်းသည်လည်း နန်းတော်အပြင်ဘက်တွင်</w:t>
      </w:r>
    </w:p>
    <w:p>
      <w:r>
        <w:t>ရှိနေသည်။ ဖေးယွီဟန်သည်လည်း သစ္စာဖောက်တတ်သည်။</w:t>
      </w:r>
    </w:p>
    <w:p>
      <w:r>
        <w:t>ထိုသူတို့သည် နန်းတော်ထဲသို့ပင် ဝင်လာငကသည်မဟုတ်ချေ။</w:t>
      </w:r>
    </w:p>
    <w:p>
      <w:pPr>
        <w:pageBreakBefore/>
        <w:spacing w:after="40"/>
      </w:pPr>
      <w:r>
        <w:rPr>
          <w:b/>
          <w:sz w:val="20"/>
        </w:rPr>
        <w:t>[ZH] 第一百三十二章:這一次總沒人背刺我了吧 — page 2/9</w:t>
      </w:r>
    </w:p>
    <w:p>
      <w:r>
        <w:t>進一皇宮,居然把保護我的力量,一下子去除了大半</w:t>
      </w:r>
    </w:p>
    <w:p>
      <w:r>
        <w:t>葉寧心裡頭盤算了一陣,還真是這樣</w:t>
      </w:r>
    </w:p>
    <w:p>
      <w:r>
        <w:t>在宮外面,總是會發生一些意想不到的事情,讓葉寧的作死計劃付諸於東流</w:t>
      </w:r>
    </w:p>
    <w:p>
      <w:r>
        <w:t>日比之下,皇宮真是一個好地方啊</w:t>
      </w:r>
    </w:p>
    <w:p>
      <w:r>
        <w:t>首先,星宮不是誰都能進來的</w:t>
      </w:r>
    </w:p>
    <w:p>
      <w:r>
        <w:t>那些想要保護葉寧的力量,進不來宮門,也只能幹蹬眼。</w:t>
      </w:r>
    </w:p>
    <w:p>
      <w:r>
        <w:t>其次,皇宮對於葉寧來說,完全是一個陌生的地方</w:t>
      </w:r>
    </w:p>
    <w:p>
      <w:r>
        <w:t>雖然說葉寧上朝來過了幾次,但那根本談不上了解皇宮。</w:t>
      </w:r>
    </w:p>
    <w:p>
      <w:r>
        <w:t>皇宮對於外臣來說,應當保持一定的神秘。</w:t>
      </w:r>
    </w:p>
    <w:p>
      <w:r>
        <w:t>自古以來都是這樣的</w:t>
      </w:r>
    </w:p>
    <w:p>
      <w:r>
        <w:t>所以,皇宮絕對不算是葉寧的舒適區</w:t>
      </w:r>
    </w:p>
    <w:p>
      <w:r>
        <w:t>也就是說,現在葉寧遠離了舒適區,又沒有什麼人保護他,唯ーー個不確定的姬明</w:t>
      </w:r>
    </w:p>
    <w:p>
      <w:r>
        <w:t>月,也沒有出席今日這場宴會。</w:t>
      </w:r>
    </w:p>
    <w:p>
      <w:r>
        <w:t>這是千載難逄的機會!”</w:t>
      </w:r>
    </w:p>
    <w:p>
      <w:r>
        <w:t>葉寧心中狂喜</w:t>
      </w:r>
    </w:p>
    <w:p>
      <w:r>
        <w:t>他現在也回過味來了,在宮中殺他,當真是一個天才的想法啊</w:t>
      </w:r>
    </w:p>
    <w:p>
      <w:r>
        <w:t>這一次總沒人背刺我了吧?</w:t>
      </w:r>
    </w:p>
    <w:p>
      <w:pPr>
        <w:pageBreakBefore/>
        <w:spacing w:after="40"/>
      </w:pPr>
      <w:r>
        <w:rPr>
          <w:b/>
          <w:sz w:val="20"/>
        </w:rPr>
        <w:t>[MY] Chapter - 133 — page 2/9</w:t>
      </w:r>
    </w:p>
    <w:p>
      <w:r>
        <w:t>ယဲ့နင်သည် ဟိုဟိုဒီဒီတွက်ချက်ပြီးနောက်တွင်</w:t>
      </w:r>
    </w:p>
    <w:p>
      <w:r>
        <w:t>အံ့အားသင့်စရာအေဖြတစ်ခုကို ရရှိလိုက်သည်။</w:t>
      </w:r>
    </w:p>
    <w:p>
      <w:r>
        <w:t>--- Page 2683 ---</w:t>
      </w:r>
    </w:p>
    <w:p>
      <w:r>
        <w:t>“ငါနန်းတွင်းကိုဝင်လာတုန်းက ငါ့ကိုကာကွယ်ပေးငကမယ့်</w:t>
      </w:r>
    </w:p>
    <w:p>
      <w:r>
        <w:t>လူတွေအားလုံးကို ထားခဲ့မိတာပဲ”</w:t>
      </w:r>
    </w:p>
    <w:p>
      <w:r>
        <w:t>ယဲ့နင်သည် အတန်ငကာတွေးပြီးနောက်တွင်</w:t>
      </w:r>
    </w:p>
    <w:p>
      <w:r>
        <w:t>ဤသို့ဖြစ်နေငကာင်းသိလိုက်ရသည်။</w:t>
      </w:r>
    </w:p>
    <w:p>
      <w:r>
        <w:t>နန်းတော်အပြင်ဘက်တွင် မထင်မှတ်ထားစရာကိစ္စတစ်ခုခု</w:t>
      </w:r>
    </w:p>
    <w:p>
      <w:r>
        <w:t>အမြဲဖြစ်လေ့ရှိပြီး ယဲ့နင်၏သေရမည့် အစီအစဉ်ကို</w:t>
      </w:r>
    </w:p>
    <w:p>
      <w:r>
        <w:t>အမြဲတစေ ဖျက်ဆီးလေ့ရှိသည်။ သို့သော် နန်းတော်အထဲမှာမူ</w:t>
      </w:r>
    </w:p>
    <w:p>
      <w:r>
        <w:t>နေရာကောင်းတစ်ခုပင်ဖြစ်သည်။</w:t>
      </w:r>
    </w:p>
    <w:p>
      <w:r>
        <w:t>ပထမဦးစွာ နန်းတော်ထဲသို့ တွေ့ရာလူဝင်၍မရေချ။ ယဲ့နင်ကို</w:t>
      </w:r>
    </w:p>
    <w:p>
      <w:r>
        <w:t>ကာကွယ်ချင်သောသူများသည် နန်းတော်တံခါးကို</w:t>
      </w:r>
    </w:p>
    <w:p>
      <w:r>
        <w:t>မြဖတ်နိုင်သောအခါ တံခါးရှေ့၌ငေကာင်ငေးရုံသာ</w:t>
      </w:r>
    </w:p>
    <w:p>
      <w:r>
        <w:t>တတ်နိုင်လိမ့်မည်။</w:t>
      </w:r>
    </w:p>
    <w:p>
      <w:r>
        <w:t>ဒုတိယအချက်အေနြဖင့် နန်းတော်သည် ယဲ့နင်အတွက်</w:t>
      </w:r>
    </w:p>
    <w:p>
      <w:r>
        <w:t>လုံးဝသူစိမ်းဆန်သော နေရာတစ်ခုဖြစ်သည်။ ယဲ့နင်သည်</w:t>
      </w:r>
    </w:p>
    <w:p>
      <w:r>
        <w:t>နန်းတွင်းထဲသို့ မငကာခဏဝင်ဖူးသော်လည်း ထိုမျှဖြင့်</w:t>
      </w:r>
    </w:p>
    <w:p>
      <w:r>
        <w:t>နန်းတွင်းတစ်ခွင်လုံးကို မသိနိုင်ချေ။</w:t>
      </w:r>
    </w:p>
    <w:p>
      <w:r>
        <w:t>--- Page 2684 ---</w:t>
      </w:r>
    </w:p>
    <w:p>
      <w:r>
        <w:t>အပြင်လူများအတွက် ဤနန်းတော်သည်</w:t>
      </w:r>
    </w:p>
    <w:p>
      <w:r>
        <w:t>လျှို့ဝှက်ဆန်းငကယ်သော အေငွ့အသက်ရှိရဦးပေမည်။</w:t>
      </w:r>
    </w:p>
    <w:p>
      <w:r>
        <w:t>ရှေးခေတ်ကတည်းပင် နန်းတွင်းသည်</w:t>
      </w:r>
    </w:p>
    <w:p>
      <w:r>
        <w:t>ဤကဲ့သို့ဖွဲ့စည်းပုံရှိသည်။ နန်းတော်ဆကီးသည် ယဲ့နင်</w:t>
      </w:r>
    </w:p>
    <w:p>
      <w:r>
        <w:t>စိတ်သက်သက်သာသာနေနိုင်သောနေရာ</w:t>
      </w:r>
    </w:p>
    <w:p>
      <w:r>
        <w:t>သေချာပေါက်မဟုတ်ပါချေ။</w:t>
      </w:r>
    </w:p>
    <w:p>
      <w:r>
        <w:t>ယဲ့နင်သည် သူ၏အသိုက်အဝန်းနှင့် ဝေးနေကာ</w:t>
      </w:r>
    </w:p>
    <w:p>
      <w:r>
        <w:t>ကာကွယ်မည့်သူလည်းမရှိချေ။ တစ်ဦးတည်းသော</w:t>
      </w:r>
    </w:p>
    <w:p>
      <w:r>
        <w:t>မေရရာမေသချာသောသူ ကျီမင်းယွဲ့ကလည်း ဤနေ့ပွဲတော်ကို</w:t>
      </w:r>
    </w:p>
    <w:p>
      <w:r>
        <w:t>မတက်ပေ။</w:t>
      </w:r>
    </w:p>
    <w:p>
      <w:r>
        <w:t>“ဒါက တစ်သက်မှာ တစ်ခါပဲရတဲ့ အခွင့်အေရးပဲ”</w:t>
      </w:r>
    </w:p>
    <w:p>
      <w:r>
        <w:t>ယဲ့နင်အေပျာ်လွန်သွားသည်။</w:t>
      </w:r>
    </w:p>
    <w:p>
      <w:r>
        <w:t>သူသည် ယခုအခါတွင် စိတ်ကူးယဉ်နေမိသည်။ သူ့ကိုယ်သူ</w:t>
      </w:r>
    </w:p>
    <w:p>
      <w:r>
        <w:t>နန်းတော်တွင်း သတ်ရမည်မှာ</w:t>
      </w:r>
    </w:p>
    <w:p>
      <w:r>
        <w:t>အငကံကောင်းတစ်ခုပင်ဖြစ်သည်။</w:t>
      </w:r>
    </w:p>
    <w:p>
      <w:r>
        <w:t>‘ဒီတစ်ခေါက်တော့</w:t>
      </w:r>
    </w:p>
    <w:p>
      <w:r>
        <w:t>ငါ့ကိုနောက်ကျောဓားထိုးမယ့်သူမရှိတော့ဘူးမှတ်လား’</w:t>
      </w:r>
    </w:p>
    <w:p>
      <w:r>
        <w:t>--- Page 2685 ---</w:t>
      </w:r>
    </w:p>
    <w:p>
      <w:r>
        <w:t>...</w:t>
      </w:r>
    </w:p>
    <w:p>
      <w:r>
        <w:t>“သူ့ကို မြို့တော်ထဲမှာသတ်ဖို့မလွယ်ခဲ့ပေမယ့်</w:t>
      </w:r>
    </w:p>
    <w:p>
      <w:r>
        <w:t>နန်းတော်ထဲမှာတော့ အဲ့လိုမဟုတ်ဘူး၊ နန်းတော်ထဲမှာ</w:t>
      </w:r>
    </w:p>
    <w:p>
      <w:pPr>
        <w:pageBreakBefore/>
        <w:spacing w:after="40"/>
      </w:pPr>
      <w:r>
        <w:rPr>
          <w:b/>
          <w:sz w:val="20"/>
        </w:rPr>
        <w:t>[ZH] 第一百三十二章:這一次總沒人背刺我了吧 — page 3/9</w:t>
      </w:r>
    </w:p>
    <w:p>
      <w:r>
        <w:t>想在京城之中殺他,不是一件簡單的事情,但是宮中不一樣,宮中不是由他說了算</w:t>
      </w:r>
    </w:p>
    <w:p>
      <w:r>
        <w:t>,這就給了我機會</w:t>
      </w:r>
    </w:p>
    <w:p>
      <w:r>
        <w:t>太后“現在已經不是太后了,畢竟他已經被影子附身了,但是要殺葉寧的念頭卻始</w:t>
      </w:r>
    </w:p>
    <w:p>
      <w:r>
        <w:t>終是明朗的</w:t>
      </w:r>
    </w:p>
    <w:p>
      <w:r>
        <w:t>葉寧必須死!</w:t>
      </w:r>
    </w:p>
    <w:p>
      <w:r>
        <w:t>你絕對不會想到,我會在宮中殺了你,這就是你得罪我的代價!</w:t>
      </w:r>
    </w:p>
    <w:p>
      <w:r>
        <w:t>太後身體之中響起一個冰冷的聲音</w:t>
      </w:r>
    </w:p>
    <w:p>
      <w:r>
        <w:t>如果葉寧能夠聽到,定然會覺得熟悉</w:t>
      </w:r>
    </w:p>
    <w:p>
      <w:r>
        <w:t>因為這是方清雪的聲音</w:t>
      </w:r>
    </w:p>
    <w:p>
      <w:r>
        <w:t>她並沒有親身來到京城,而是動用了宗門秘法,將自己的神魂分離出部分,形成</w:t>
      </w:r>
    </w:p>
    <w:p>
      <w:r>
        <w:t>道影子,進入皇宮,堂控了太后</w:t>
      </w:r>
    </w:p>
    <w:p>
      <w:r>
        <w:t>師尊在她的央求下,給了她七情散</w:t>
      </w:r>
    </w:p>
    <w:p>
      <w:r>
        <w:t>她當然不能把這個差事辦了。</w:t>
      </w:r>
    </w:p>
    <w:p>
      <w:r>
        <w:t>所以,她展開了思考</w:t>
      </w:r>
    </w:p>
    <w:p>
      <w:r>
        <w:t>在外界,保護葉寧的力量太多了,那不是一個下手的好時機</w:t>
      </w:r>
    </w:p>
    <w:p>
      <w:r>
        <w:t>但宮中不一樣,宮裡是她說了算</w:t>
      </w:r>
    </w:p>
    <w:p>
      <w:r>
        <w:t>她有很多機會,將劇毒放在葉寧跟前</w:t>
      </w:r>
    </w:p>
    <w:p>
      <w:r>
        <w:t>第一百三十二:這一次總沒人背刺我了舊36</w:t>
      </w:r>
    </w:p>
    <w:p>
      <w:r>
        <w:t>當然,這個計劃看起來有些簡陋</w:t>
      </w:r>
    </w:p>
    <w:p>
      <w:pPr>
        <w:pageBreakBefore/>
        <w:spacing w:after="40"/>
      </w:pPr>
      <w:r>
        <w:rPr>
          <w:b/>
          <w:sz w:val="20"/>
        </w:rPr>
        <w:t>[MY] Chapter - 133 — page 3/9</w:t>
      </w:r>
    </w:p>
    <w:p>
      <w:r>
        <w:t>အာဏာသက်ရောက်တာက ငါပဲဆိုတော့</w:t>
      </w:r>
    </w:p>
    <w:p>
      <w:r>
        <w:t>ငါ့အတွက်အခွင့်အေရးပဲ”</w:t>
      </w:r>
    </w:p>
    <w:p>
      <w:r>
        <w:t>“မယ်တော်မိဖုရား” သည် မယ်တော်မိဖုရားမဟုတ်တော့ချေ။</w:t>
      </w:r>
    </w:p>
    <w:p>
      <w:r>
        <w:t>သူမသည် ဝိညာဉ်ဝင်ပူးခံနေရပြီဖြစ်သော်လည်း ယဲ့နင်ကို</w:t>
      </w:r>
    </w:p>
    <w:p>
      <w:r>
        <w:t>သတ်ရမည့်အငကံမှာတော့</w:t>
      </w:r>
    </w:p>
    <w:p>
      <w:r>
        <w:t>အမြဲတေစရှင်းလင်းပီသေနဆဲပင်ဖြစ်သည်။</w:t>
      </w:r>
    </w:p>
    <w:p>
      <w:r>
        <w:t>‘ယဲ့နင်သေမှဖြစ်မယ်’</w:t>
      </w:r>
    </w:p>
    <w:p>
      <w:r>
        <w:t>“နန်းတော်ထဲမှာတော့</w:t>
      </w:r>
    </w:p>
    <w:p>
      <w:r>
        <w:t>နင့်ကိုသတ်လောက်မှာမဟုတ်ဘူးလို့ထင်နေမှာပေါ့ ငါ့ကို</w:t>
      </w:r>
    </w:p>
    <w:p>
      <w:r>
        <w:t>စော်ကားတဲ့အတွက် ပေးဆပ်ရမယ့် အဖိုးအခကဒါပဲ”</w:t>
      </w:r>
    </w:p>
    <w:p>
      <w:r>
        <w:t>--- Page 2686 ---</w:t>
      </w:r>
    </w:p>
    <w:p>
      <w:r>
        <w:t>မယ်တော်မိဖုရား၏ ခန္ဓာကိုယ်ထဲတွင်</w:t>
      </w:r>
    </w:p>
    <w:p>
      <w:r>
        <w:t>ရေခဲတမျှေအးစက်သောအသံက ရေရွတ်နေသည်။ ယဲ့နင်သာ</w:t>
      </w:r>
    </w:p>
    <w:p>
      <w:r>
        <w:t>ငကားနိုင်လျှင် သူဤအသံကို</w:t>
      </w:r>
    </w:p>
    <w:p>
      <w:r>
        <w:t>သေချာပေါက်ရင်းနှီးနေလိမ့်မည်။</w:t>
      </w:r>
    </w:p>
    <w:p>
      <w:r>
        <w:t>ဤအသံမှာ ဖန်ကျင်းရွယ်၏အသံပင်ဖြစ်သည်။</w:t>
      </w:r>
    </w:p>
    <w:p>
      <w:r>
        <w:t>သူမသည် မြို့တော်သို့ လူကိုယ်တိုင်လာခဲ့ခြင်းမဟုတ်ပေ။</w:t>
      </w:r>
    </w:p>
    <w:p>
      <w:r>
        <w:t>ဂိုဏ်းရဲ့ လျှို့ဝှက်ကျင့်စဉ်တစ်ခုဖြစ်သော မိမိဝိညာဉ်ကို</w:t>
      </w:r>
    </w:p>
    <w:p>
      <w:r>
        <w:t>ခန္ဓာမှခွဲထုတ်ခြင်းအားသုံးကာ အရိပ်သဏ္ဌာန်ဖြင့်</w:t>
      </w:r>
    </w:p>
    <w:p>
      <w:r>
        <w:t>နန်းတော်သို့ဝင်လာပြီး</w:t>
      </w:r>
    </w:p>
    <w:p>
      <w:r>
        <w:t>မယ်တော်မိဖုရားအားထိန်းချုပ်ထားခြင်းဖြစ်သည်။</w:t>
      </w:r>
    </w:p>
    <w:p>
      <w:r>
        <w:t>သူမ၏တောင်းဆိုချက်ငေကာင့် ဆရာက ဤအခွင့်အေရးကို</w:t>
      </w:r>
    </w:p>
    <w:p>
      <w:r>
        <w:t>ပေးခဲ့သည်။ သူမသည် ဤတာဝန်ကို လွဲချော်စေ၍မြဖစ်ပေ။</w:t>
      </w:r>
    </w:p>
    <w:p>
      <w:r>
        <w:t>ထို့ငေကာင့် သူမဤသို့တွေးလိုက်သည်။ အပြင်ကမ္ဘာတွင်</w:t>
      </w:r>
    </w:p>
    <w:p>
      <w:r>
        <w:t>ယဲ့နင်အား ကာကွယ်ပေးနေသော</w:t>
      </w:r>
    </w:p>
    <w:p>
      <w:r>
        <w:t>အင်အားစုများစွာရှိသောငေကာင့်</w:t>
      </w:r>
    </w:p>
    <w:p>
      <w:r>
        <w:t>စရန်အချိန်ကောင်းမဟုတ်ပေ။</w:t>
      </w:r>
    </w:p>
    <w:p>
      <w:r>
        <w:t>--- Page 2687 ---</w:t>
      </w:r>
    </w:p>
    <w:p>
      <w:r>
        <w:t>သို့သော် နန်းတွင်းထဲတွင်တော့ ဤသို့မဟုတ်ပေ။</w:t>
      </w:r>
    </w:p>
    <w:p>
      <w:r>
        <w:t>နန်းတွင်းထဲတွင် သူမစကားတစ်ခွန်းဖြင့် ပြီးပေသည်။</w:t>
      </w:r>
    </w:p>
    <w:p>
      <w:r>
        <w:t>သူမသည် ယဲ့နင်ရှေ့သို့ အဆိပ်ခွက်ချနိုင်သော</w:t>
      </w:r>
    </w:p>
    <w:p>
      <w:r>
        <w:t>အခွင့်အေရးများစွာရှိသည်။ ဤအစီအစဉ်သည်</w:t>
      </w:r>
    </w:p>
    <w:p>
      <w:r>
        <w:t>အနည်းငယ်အောက်တန်းကျသည်မှာ မှန်သော်လည်း</w:t>
      </w:r>
    </w:p>
    <w:p>
      <w:r>
        <w:t>သာမန်နည်းလမ်းဟုတ်သည်ဖြစ်စေ မဟုတ်သည်ဖြစ်စေ</w:t>
      </w:r>
    </w:p>
    <w:p>
      <w:r>
        <w:t>ထိရောက်သည့်နည်းလမ်းဖြစ်နေသေရွ့၊ တစ်နည်းပြောရလျှင်</w:t>
      </w:r>
    </w:p>
    <w:p>
      <w:r>
        <w:t>ယဲ့နင်ကို အဆိပ်ခတ်နိုင်သေရွ့၊ ဖန်ကျင်းရွယ်သည်</w:t>
      </w:r>
    </w:p>
    <w:p>
      <w:r>
        <w:t>မိမိနေရာသို့ ပြန်နိုင်မည်ဖြစ်သည်။</w:t>
      </w:r>
    </w:p>
    <w:p>
      <w:r>
        <w:t>မယ်တော်မိဖုရားအတွက်မူ စဉ်းစားငကည့်လိုက်ပါက</w:t>
      </w:r>
    </w:p>
    <w:p>
      <w:r>
        <w:t>ဘာမျှဖြစ်မည်မဟုတ်ချေ။</w:t>
      </w:r>
    </w:p>
    <w:p>
      <w:r>
        <w:t>မယ်တော်မိဖုရားသည် မိဖုရားတစ်ဦးဖြစ်သည်မဟုတ်ပါလော။</w:t>
      </w:r>
    </w:p>
    <w:p>
      <w:pPr>
        <w:pageBreakBefore/>
        <w:spacing w:after="40"/>
      </w:pPr>
      <w:r>
        <w:rPr>
          <w:b/>
          <w:sz w:val="20"/>
        </w:rPr>
        <w:t>[ZH] 第一百三十二章:這一次總沒人背刺我了吧 — page 4/9</w:t>
      </w:r>
    </w:p>
    <w:p>
      <w:r>
        <w:t>但簡陋不簡陋無所謂,有用就行</w:t>
      </w:r>
    </w:p>
    <w:p>
      <w:r>
        <w:t>毒殺了葉寧,方清雪自然可以全身而退</w:t>
      </w:r>
    </w:p>
    <w:p>
      <w:r>
        <w:t>至於太后,想來也不會有什麼事情</w:t>
      </w:r>
    </w:p>
    <w:p>
      <w:r>
        <w:t>太后畢竟是太后,身份地位放在這裡,就算是天子再怎麼盛怒,可如果去殺太后</w:t>
      </w:r>
    </w:p>
    <w:p>
      <w:r>
        <w:t>那也是千古罕見的事情。</w:t>
      </w:r>
    </w:p>
    <w:p>
      <w:r>
        <w:t>再者說,就算是太后死了,那也沒什麼大不了的</w:t>
      </w:r>
    </w:p>
    <w:p>
      <w:r>
        <w:t>方清雪要的只有一個,那就是葉寧的性命。</w:t>
      </w:r>
    </w:p>
    <w:p>
      <w:r>
        <w:t>個人一個人想在宮裡殺人</w:t>
      </w:r>
    </w:p>
    <w:p>
      <w:r>
        <w:t>人想在宮裡被殺</w:t>
      </w:r>
    </w:p>
    <w:p>
      <w:r>
        <w:t>也算是另類的不謀而合</w:t>
      </w:r>
    </w:p>
    <w:p>
      <w:r>
        <w:t>二人各自露出一個隱晦的笑容。</w:t>
      </w:r>
    </w:p>
    <w:p>
      <w:r>
        <w:t>你等死吧。</w:t>
      </w:r>
    </w:p>
    <w:p>
      <w:r>
        <w:t>你快殺了我吧。</w:t>
      </w:r>
    </w:p>
    <w:p>
      <w:r>
        <w:t>御書房之中</w:t>
      </w:r>
    </w:p>
    <w:p>
      <w:r>
        <w:t>姬明月一邊翻閱著奏章,一邊聽若劉瑾的彙報</w:t>
      </w:r>
    </w:p>
    <w:p>
      <w:r>
        <w:t>你是說,葉寧和星叔昨夜喝了一晚上的酒,相談甚歡</w:t>
      </w:r>
    </w:p>
    <w:p>
      <w:r>
        <w:t>劉瑾點頭說道</w:t>
      </w:r>
    </w:p>
    <w:p>
      <w:r>
        <w:t>明月覺得有些好奇,說道</w:t>
      </w:r>
    </w:p>
    <w:p>
      <w:r>
        <w:t>他是怎麼和皇叔聊到一塊去的?</w:t>
      </w:r>
    </w:p>
    <w:p>
      <w:r>
        <w:t>劉瑾當然給不出答案</w:t>
      </w:r>
    </w:p>
    <w:p>
      <w:r>
        <w:t>這個奴婢不知道,但葉大人品行高潔,且嫉惡如仇,他素來很少與人交朋友,琿王</w:t>
      </w:r>
    </w:p>
    <w:p>
      <w:r>
        <w:t>能與他為友,或許說明了琿王不是一個簡單的人</w:t>
      </w:r>
    </w:p>
    <w:p>
      <w:pPr>
        <w:pageBreakBefore/>
        <w:spacing w:after="40"/>
      </w:pPr>
      <w:r>
        <w:rPr>
          <w:b/>
          <w:sz w:val="20"/>
        </w:rPr>
        <w:t>[MY] Chapter - 133 — page 4/9</w:t>
      </w:r>
    </w:p>
    <w:p>
      <w:r>
        <w:t>ဤနေရာတွင် သူမသည် ရာထူးတစ်နေရာရှိနေသည်။</w:t>
      </w:r>
    </w:p>
    <w:p>
      <w:r>
        <w:t>ဧကရာဇ်မည်မျှပင် ဒေါသထွက်ပါစေ မိဖုရားခေါင်တစ်ဦးကို</w:t>
      </w:r>
    </w:p>
    <w:p>
      <w:r>
        <w:t>သတ်သည်ဆိုသည်မှာ ဤခေတ်အခါတွင်</w:t>
      </w:r>
    </w:p>
    <w:p>
      <w:r>
        <w:t>ငကားပင်မငကားဖူးချေ။</w:t>
      </w:r>
    </w:p>
    <w:p>
      <w:r>
        <w:t>--- Page 2688 ---</w:t>
      </w:r>
    </w:p>
    <w:p>
      <w:r>
        <w:t>ထို့အပြင် မယ်တော်မိဖုရားနတ်ရွာစံခဲ့လျှင်လည်း</w:t>
      </w:r>
    </w:p>
    <w:p>
      <w:r>
        <w:t>ကိစ္စမရှိပါချေ။ အေရးမဆကီးသောကိစ္စပင်ဖြစ်သည်။</w:t>
      </w:r>
    </w:p>
    <w:p>
      <w:r>
        <w:t>ဖန်ကျင်းရွယ်တွင် လိုချင်သောအရာတစ်ခုသာရှိသည်။</w:t>
      </w:r>
    </w:p>
    <w:p>
      <w:r>
        <w:t>ထိုအရာမှာ ယဲ့နင်၏အသက်ပင်ဖြစ်သည်။</w:t>
      </w:r>
    </w:p>
    <w:p>
      <w:r>
        <w:t>နန်းတော်ထဲတွင် လူသတ်ချင်သောသူ တစ်ဦးရှိနေကာ</w:t>
      </w:r>
    </w:p>
    <w:p>
      <w:r>
        <w:t>နန်းတော်ထဲတွင်</w:t>
      </w:r>
    </w:p>
    <w:p>
      <w:r>
        <w:t>သေချင်နေသာလူတစ်ဦးလည်းရှိနေပြန်သည်။</w:t>
      </w:r>
    </w:p>
    <w:p>
      <w:r>
        <w:t>တစ်ဆကိမ်မျှမြမင်ဖူးသော တိုက်ဆိုင်မှုတစ်ခုဖြစ်သည်။</w:t>
      </w:r>
    </w:p>
    <w:p>
      <w:r>
        <w:t>ထိုနှစ်ဦးသည် အချင်းချင်းအပြုံးရေးရေးဖြင့်</w:t>
      </w:r>
    </w:p>
    <w:p>
      <w:r>
        <w:t>ပြုံးပြလိုက်ငကသည်။</w:t>
      </w:r>
    </w:p>
    <w:p>
      <w:r>
        <w:t>“သေဖို့စောင့်နေလိုက်”</w:t>
      </w:r>
    </w:p>
    <w:p>
      <w:r>
        <w:t>“ငါ့ကိုလာသတ်လိုက်စမ်းပါ”</w:t>
      </w:r>
    </w:p>
    <w:p>
      <w:r>
        <w:t>...</w:t>
      </w:r>
    </w:p>
    <w:p>
      <w:r>
        <w:t>--- Page 2689 ---</w:t>
      </w:r>
    </w:p>
    <w:p>
      <w:r>
        <w:t>တော်ဝင်စာငကည့်ခန်းတွင် ကျီမင်းယွဲ့သည် မှတ်တမ်းများကို</w:t>
      </w:r>
    </w:p>
    <w:p>
      <w:r>
        <w:t>ဖတ်ကာ လျိုချင်း၏အစီရင်ခံစာကို နားထောင်နေသည်။</w:t>
      </w:r>
    </w:p>
    <w:p>
      <w:r>
        <w:t>“ယဲ့နင်နဲ့ ဦးရီးတော်ဟွေ့က မေန့ညက သေရည်သောက်ပြီး</w:t>
      </w:r>
    </w:p>
    <w:p>
      <w:r>
        <w:t>စကားပြောခဲ့ငကတယ်လို့ ပြောလိုက်တာလား”</w:t>
      </w:r>
    </w:p>
    <w:p>
      <w:r>
        <w:t>လျိုချင်းခေါင်းငြိမ့်ကာ ပြောလိုက်သည်။</w:t>
      </w:r>
    </w:p>
    <w:p>
      <w:r>
        <w:t>“မှန်ပါတယ်”</w:t>
      </w:r>
    </w:p>
    <w:p>
      <w:r>
        <w:t>ကျီမင်းယွဲ့သည် သိချင်စိတ်အနည်းငယ်ပြင်းပြလာကာ</w:t>
      </w:r>
    </w:p>
    <w:p>
      <w:r>
        <w:t>မေးလိုက်သည်။</w:t>
      </w:r>
    </w:p>
    <w:p>
      <w:r>
        <w:t>“ဦးရီးတော်ဟွေ့နဲ့ သူဘယ်လိုစကားပြောလို့ရတာလဲ”</w:t>
      </w:r>
    </w:p>
    <w:p>
      <w:r>
        <w:t>လျိုချင်းတွင် သေချာပေါက်အေဖြမရှိပေ။</w:t>
      </w:r>
    </w:p>
    <w:p>
      <w:r>
        <w:t>--- Page 2690 ---</w:t>
      </w:r>
    </w:p>
    <w:p>
      <w:r>
        <w:t>“ဒီကျွန်တော်မျိုးက သေချာတော့မသိပေမယ့် သခင်ယဲ့ဟာ</w:t>
      </w:r>
    </w:p>
    <w:p>
      <w:r>
        <w:t>မွန်မြတ်တဲ့စရိုက်ရှိပြီး အမုန်းတရားလိုမျိုး မကောင်းမှုတွေကို</w:t>
      </w:r>
    </w:p>
    <w:p>
      <w:r>
        <w:t>ရွံရှာပါတယ်၊ သူဟာ သူတစ်ပါးကို</w:t>
      </w:r>
    </w:p>
    <w:p>
      <w:r>
        <w:t>မိတ်ဆွေဖွဲ့တတ်တဲ့သူလည်းမဟုတ်ပါဘူး ဘုရင်ဟွေ့ဟာ</w:t>
      </w:r>
    </w:p>
    <w:p>
      <w:r>
        <w:t>သူလိုလူနဲ့ မိတ်ဆွေဖွဲ့နိုင်တယ်ဆိုကတည်းက ဘုရင်ဟွေ့ဟာ</w:t>
      </w:r>
    </w:p>
    <w:p>
      <w:r>
        <w:t>ရိုးရှင်းတဲ့လူမဟုတ်ငေကာင်းပါ”</w:t>
      </w:r>
    </w:p>
    <w:p>
      <w:r>
        <w:t>ကျီမင်းယွဲ့သည် မှတ်တမ်းများကို ချကာ လေသံပျော့ပျော့ဖြင့်</w:t>
      </w:r>
    </w:p>
    <w:p>
      <w:r>
        <w:t>ပြောလိုက်သည်။</w:t>
      </w:r>
    </w:p>
    <w:p>
      <w:r>
        <w:t>“ဦးရီးတော်ဟွေ့က ရိုးရှင်းတဲ့လူမဟုတ်တာ သေချာတယ်”</w:t>
      </w:r>
    </w:p>
    <w:p>
      <w:r>
        <w:t>သူသည် ဤအချက်ကိုသိပြီးသားဖြစ်သည်။</w:t>
      </w:r>
    </w:p>
    <w:p>
      <w:r>
        <w:t>ငယ်စဉ်ကတည်းပင် ဘုရင်ဟွေ့သည်</w:t>
      </w:r>
    </w:p>
    <w:p>
      <w:pPr>
        <w:pageBreakBefore/>
        <w:spacing w:after="40"/>
      </w:pPr>
      <w:r>
        <w:rPr>
          <w:b/>
          <w:sz w:val="20"/>
        </w:rPr>
        <w:t>[ZH] 第一百三十二章:這一次總沒人背刺我了吧 — page 5/9</w:t>
      </w:r>
    </w:p>
    <w:p>
      <w:r>
        <w:t>明月放下奏摺,淡淡說道</w:t>
      </w:r>
    </w:p>
    <w:p>
      <w:r>
        <w:t>皇叔當然不是一個簡單的人</w:t>
      </w:r>
    </w:p>
    <w:p>
      <w:r>
        <w:t>這個她早就知道</w:t>
      </w:r>
    </w:p>
    <w:p>
      <w:r>
        <w:t>為從小,理王就是一個禁忌。</w:t>
      </w:r>
    </w:p>
    <w:p>
      <w:r>
        <w:t>她知道自己有這麼一個叔叔,但是所有人都在阻止她去見琿王</w:t>
      </w:r>
    </w:p>
    <w:p>
      <w:r>
        <w:t>二人甚至沒有什麼交際</w:t>
      </w:r>
    </w:p>
    <w:p>
      <w:r>
        <w:t>身邊人的這種防備,就說明了琿王很不簡單</w:t>
      </w:r>
    </w:p>
    <w:p>
      <w:r>
        <w:t>如果單純只是個瘋子,是不至於這麼嚴密防備的</w:t>
      </w:r>
    </w:p>
    <w:p>
      <w:r>
        <w:t>還有就是,當年她向先帝詢問琿王之時</w:t>
      </w:r>
    </w:p>
    <w:p>
      <w:r>
        <w:t>先帝神色複雜,只是讓她不要去和琿王打交道,只當琿王不存在</w:t>
      </w:r>
    </w:p>
    <w:p>
      <w:r>
        <w:t>這給她留下了深刻的印象</w:t>
      </w:r>
    </w:p>
    <w:p>
      <w:r>
        <w:t>不過,她井沒有因為自己的好奇,而去查探什麼東西</w:t>
      </w:r>
    </w:p>
    <w:p>
      <w:r>
        <w:t>一方面是先帝不許,另ー方面,確實也是不重要了。</w:t>
      </w:r>
    </w:p>
    <w:p>
      <w:r>
        <w:t>無論琿王怎麼樣,都影響不了大局,她有更重要的事情要去做</w:t>
      </w:r>
    </w:p>
    <w:p>
      <w:r>
        <w:t>皇叔孤獨半生,葉卿能陪著他喝酒暢談,倒是一件好事</w:t>
      </w:r>
    </w:p>
    <w:p>
      <w:r>
        <w:t>姬明月按下心中的許多想法,說道</w:t>
      </w:r>
    </w:p>
    <w:p>
      <w:r>
        <w:t>是啊,他們還把池子里的那些錦鯉都給吃了,太后若是知道,只怕是會生氣吧</w:t>
      </w:r>
    </w:p>
    <w:p>
      <w:r>
        <w:t>劉理苦笑說道</w:t>
      </w:r>
    </w:p>
    <w:p>
      <w:pPr>
        <w:pageBreakBefore/>
        <w:spacing w:after="40"/>
      </w:pPr>
      <w:r>
        <w:rPr>
          <w:b/>
          <w:sz w:val="20"/>
        </w:rPr>
        <w:t>[MY] Chapter - 133 — page 5/9</w:t>
      </w:r>
    </w:p>
    <w:p>
      <w:r>
        <w:t>တားမြစ်ချက်တစ်ခုဖြစ်သည်။ သူ့တွင်</w:t>
      </w:r>
    </w:p>
    <w:p>
      <w:r>
        <w:t>ဦးရီးတော်တစ်ယောက်ရှိမှန်း သိနေခဲ့သော်လည်း</w:t>
      </w:r>
    </w:p>
    <w:p>
      <w:r>
        <w:t>သူဘုရင်ဟွေ့ကို သွားတွေ့မည်ကို လူတိုင်းက</w:t>
      </w:r>
    </w:p>
    <w:p>
      <w:r>
        <w:t>တားမြစ်ခဲ့ငကသည်။ နှစ်ဦးသားသည် ယေန့ချိန်ထိ</w:t>
      </w:r>
    </w:p>
    <w:p>
      <w:r>
        <w:t>စကားတောင်မေပြာဖူးပေ။</w:t>
      </w:r>
    </w:p>
    <w:p>
      <w:r>
        <w:t>--- Page 2691 ---</w:t>
      </w:r>
    </w:p>
    <w:p>
      <w:r>
        <w:t>လူများက ဘုရင်ဟွေ့နှင့်ပတ်သက်လာလျှင်</w:t>
      </w:r>
    </w:p>
    <w:p>
      <w:r>
        <w:t>ဤသို့သတိထားပုံအရ သူသည် ရိုးရှင်းသူမဟုတ်ငေကာင်းကို</w:t>
      </w:r>
    </w:p>
    <w:p>
      <w:r>
        <w:t>ပြသေနသည်။ သူသာ သာမန်အရူးတစ်ယောက်ဖြစ်နေလျှင်</w:t>
      </w:r>
    </w:p>
    <w:p>
      <w:r>
        <w:t>ဤကဲ့သို့ နီးနီးကပ်ကပ်စောင့်ငကည့်စရာမလိုပေ။</w:t>
      </w:r>
    </w:p>
    <w:p>
      <w:r>
        <w:t>ထို့အပြင် ဘုရင်ဟွေ့နှင့်ပတ်သတ်၍ ယခင်ဧကရာဇ်ကို</w:t>
      </w:r>
    </w:p>
    <w:p>
      <w:r>
        <w:t>မေးစဉ်က ဧကရာဇ်၏မျက်နှာထားသည်</w:t>
      </w:r>
    </w:p>
    <w:p>
      <w:r>
        <w:t>တစ်မျိုးဖြစ်သွားပြီး ဘုရင်ဟွေ့နှင့် မပတ်သက်ရန်၊</w:t>
      </w:r>
    </w:p>
    <w:p>
      <w:r>
        <w:t>သူမရှိသလိုနေရန်သာ ပြောခဲ့သည်။ ထိုကိစ္စသည်</w:t>
      </w:r>
    </w:p>
    <w:p>
      <w:r>
        <w:t>သူမ၏မှတ်ဉာဏ်ထဲတွင် သံပူစွဲသလို</w:t>
      </w:r>
    </w:p>
    <w:p>
      <w:r>
        <w:t>အထင်းသားရှိနေသးသည်။</w:t>
      </w:r>
    </w:p>
    <w:p>
      <w:r>
        <w:t>သို့သော် သူ၏သိချင်စိတ်နောက်သို့လိုက်ပြီး မည်သည်ကိုမျှ</w:t>
      </w:r>
    </w:p>
    <w:p>
      <w:r>
        <w:t>မစုံစမ်းခဲ့ချေ။ တစ်ဖက်တွင် ဧကရာဇ်ကလည်း ခွင့်မြပုသလို</w:t>
      </w:r>
    </w:p>
    <w:p>
      <w:r>
        <w:t>တစ်ဖက်တွင်လည်း အေရးမဆကီးသောကိစ္စြဖစ်နေသည်။</w:t>
      </w:r>
    </w:p>
    <w:p>
      <w:r>
        <w:t>--- Page 2692 ---</w:t>
      </w:r>
    </w:p>
    <w:p>
      <w:r>
        <w:t>ဘုရင်ဟွေ့မည်ကဲ့သို့ဖြစ်စေကာမူ ဤအေခြအေနကို မည့်ကဲ့သို့</w:t>
      </w:r>
    </w:p>
    <w:p>
      <w:r>
        <w:t>အကျိုးသက်ရောက်မည်မဟုတ်ချေ။ သူ့တွင်</w:t>
      </w:r>
    </w:p>
    <w:p>
      <w:r>
        <w:t>ဤထက်ပိုအေရးဆကီးသော လုပ်စရာများရှိနေသည်။</w:t>
      </w:r>
    </w:p>
    <w:p>
      <w:r>
        <w:t>“ဦးရီးတော်ဟွေ့က သူ့ဘဝတစ်ဝက်လောက်</w:t>
      </w:r>
    </w:p>
    <w:p>
      <w:r>
        <w:t>အထီးကျန်နေခဲ့တာ၊ ယဲ့နင်က သူကိုအေဖာ်ပြုပေးပြီး</w:t>
      </w:r>
    </w:p>
    <w:p>
      <w:r>
        <w:t>သေရည်အတူသောက်ပေးတော့ ကောင်းတာပေါ့”</w:t>
      </w:r>
    </w:p>
    <w:p>
      <w:r>
        <w:t>ကျီမင်းယွဲ့သည် ခေါင်းထဲတွင်ပေါ်လာသော</w:t>
      </w:r>
    </w:p>
    <w:p>
      <w:r>
        <w:t>အေတွးရေယာဉ်ကို ရပ်တန့်ပြီး ပြောလိုက်သည်။</w:t>
      </w:r>
    </w:p>
    <w:p>
      <w:r>
        <w:t>“ဟုတ်ပါတယ် အဲဒါအပြင် သူတို့ဟာ ရေကန်ထဲက</w:t>
      </w:r>
    </w:p>
    <w:p>
      <w:r>
        <w:t>ရွှေငါးတွေအားလုံးကိုလည်း ကင်စားပစ်ခဲ့ပါတယ်၊</w:t>
      </w:r>
    </w:p>
    <w:p>
      <w:r>
        <w:t>မယ်တော်မိဖုရားသာသိရင် ဒေါသထွက်မှာ အမှန်ပါပဲ”</w:t>
      </w:r>
    </w:p>
    <w:p>
      <w:r>
        <w:t>လျိုချင်းသည် ယဲ့ယဲ့အပြုံးဖြင့် ပြောလိုက်သည်။</w:t>
      </w:r>
    </w:p>
    <w:p>
      <w:r>
        <w:t>--- Page 2693 ---</w:t>
      </w:r>
    </w:p>
    <w:p>
      <w:r>
        <w:t>ဤအခြင်းအရာကိုငကားလိုက်ရေသာအခါ ကျီမင်းယွဲ့သည်</w:t>
      </w:r>
    </w:p>
    <w:p>
      <w:r>
        <w:t>ဘာလုပ်ရမှန်း ဘာကိုင်ရမှန်းမသိဖြစ်သွားသည်။</w:t>
      </w:r>
    </w:p>
    <w:p>
      <w:r>
        <w:t>ယဲ့နင်နှင့် ဘုရင်ဟွေ့ကို သူဘာမျှလုပ်လို့မရပါချေ။ ယဲ့နင်မှာ</w:t>
      </w:r>
    </w:p>
    <w:p>
      <w:r>
        <w:t>တရားဥပေဒဘောင်အတွင်း နေတတ်သူမဟုတ်သည့်အပြင်</w:t>
      </w:r>
    </w:p>
    <w:p>
      <w:pPr>
        <w:pageBreakBefore/>
        <w:spacing w:after="40"/>
      </w:pPr>
      <w:r>
        <w:rPr>
          <w:b/>
          <w:sz w:val="20"/>
        </w:rPr>
        <w:t>[ZH] 第一百三十二章:這一次總沒人背刺我了吧 — page 6/9</w:t>
      </w:r>
    </w:p>
    <w:p>
      <w:r>
        <w:t>聞言,姬明月也只是無奈</w:t>
      </w:r>
    </w:p>
    <w:p>
      <w:r>
        <w:t>葉寧和琿王,她是真沒啥辦法</w:t>
      </w:r>
    </w:p>
    <w:p>
      <w:r>
        <w:t>前者無法無天慣了,眼裡跟本就沒有他這個天子,她可從來都管不住葉寧</w:t>
      </w:r>
    </w:p>
    <w:p>
      <w:r>
        <w:t>後者是她的皇叔,是長輩,而且也是如今唯一的皇親國戚,且又有重病。</w:t>
      </w:r>
    </w:p>
    <w:p>
      <w:r>
        <w:t>她難道能為了幾隻錦鯉就去責罰琿王?</w:t>
      </w:r>
    </w:p>
    <w:p>
      <w:r>
        <w:t>這是不可能的</w:t>
      </w:r>
    </w:p>
    <w:p>
      <w:r>
        <w:t>從某個角度想想,如果琿王以後不在了,姫氏炳系血脈,就真的沒人了</w:t>
      </w:r>
    </w:p>
    <w:p>
      <w:r>
        <w:t>而她,也就變成了孤家寡人</w:t>
      </w:r>
    </w:p>
    <w:p>
      <w:r>
        <w:t>無非是一批錦鯉而已,去重新尋摸一批,重新放進池子里,至於太后那邊</w:t>
      </w:r>
    </w:p>
    <w:p>
      <w:r>
        <w:t>姬明月想到了昨晚太后與葉寧的不和,有些頭痛,說道</w:t>
      </w:r>
    </w:p>
    <w:p>
      <w:r>
        <w:t>你去太后那邊伺候著吧,今日小宴,若是葉寧又和太后爭吵了起來,你就速來典報</w:t>
      </w:r>
    </w:p>
    <w:p>
      <w:r>
        <w:t>朕也只能去一超了</w:t>
      </w:r>
    </w:p>
    <w:p>
      <w:r>
        <w:t>說到這,姬明月是真的無奈</w:t>
      </w:r>
    </w:p>
    <w:p>
      <w:r>
        <w:t>太后對於她來說,也是一個棘手的人物</w:t>
      </w:r>
    </w:p>
    <w:p>
      <w:r>
        <w:t>碰不得,罵不得,她夾在中間,最是難做。</w:t>
      </w:r>
    </w:p>
    <w:p>
      <w:r>
        <w:t>劉瑾領命而去</w:t>
      </w:r>
    </w:p>
    <w:p>
      <w:r>
        <w:t>天子的為難,他是能夠感受到的</w:t>
      </w:r>
    </w:p>
    <w:p>
      <w:r>
        <w:t>托葉寧的福,他從一個普通的小太監,成了大太監,在天子跟前聽命</w:t>
      </w:r>
    </w:p>
    <w:p>
      <w:pPr>
        <w:pageBreakBefore/>
        <w:spacing w:after="40"/>
      </w:pPr>
      <w:r>
        <w:rPr>
          <w:b/>
          <w:sz w:val="20"/>
        </w:rPr>
        <w:t>[MY] Chapter - 133 — page 6/9</w:t>
      </w:r>
    </w:p>
    <w:p>
      <w:r>
        <w:t>သူ့ကိုမျက်လုံးထဲတွင်ပင် မရှိသောငေကာင့်</w:t>
      </w:r>
    </w:p>
    <w:p>
      <w:r>
        <w:t>ထိန်းချုပ်၍ရနိုင်သောသူမဟုတ်ပေ။</w:t>
      </w:r>
    </w:p>
    <w:p>
      <w:r>
        <w:t>နောက်တစ်ယောက်မှာမူ သူ၏ဦးရီးတော်ဖြစ်ပြီး</w:t>
      </w:r>
    </w:p>
    <w:p>
      <w:r>
        <w:t>အဆကီးအကဲလည်းဖြစ်ကာ ပြင်းထန်သောရောဂါတစ်ခုကို</w:t>
      </w:r>
    </w:p>
    <w:p>
      <w:r>
        <w:t>ခံစားနေရသည့် တစ်ဦးတည်းသော</w:t>
      </w:r>
    </w:p>
    <w:p>
      <w:r>
        <w:t>တော်ဝင်ဆွေမျိုးတစ်ဦးဖြစ်သည်။</w:t>
      </w:r>
    </w:p>
    <w:p>
      <w:r>
        <w:t>သူသည် ရွှေငါးအချို့အတွက်နှင့် ဘုရင်ဟွေ့ကို</w:t>
      </w:r>
    </w:p>
    <w:p>
      <w:r>
        <w:t>အပြစ်ပေးနိုင်မည်လော။ စဉ်းစား၍ပင်မရေချ။</w:t>
      </w:r>
    </w:p>
    <w:p>
      <w:r>
        <w:t>ရှုထောင့်တစ်ခုမှ စဉ်းစားလိုက်လျှင် ဘုရင်ဟွေ့သာ</w:t>
      </w:r>
    </w:p>
    <w:p>
      <w:r>
        <w:t>အနာဂတ်တွင်မရှိတော့ပါက ကျီမီသားစုတွင်</w:t>
      </w:r>
    </w:p>
    <w:p>
      <w:r>
        <w:t>မည်သည့်မျိုးဆက်မှ မကျန်တော့ပါချေ။</w:t>
      </w:r>
    </w:p>
    <w:p>
      <w:r>
        <w:t>သူတစ်ယောက်တည်းသာ ကျန်ရစ်မည်။</w:t>
      </w:r>
    </w:p>
    <w:p>
      <w:r>
        <w:t>--- Page 2694 ---</w:t>
      </w:r>
    </w:p>
    <w:p>
      <w:r>
        <w:t>“ရွှေငါးတစ်စုအပြင် မပိုပါဘူး၊ နောက်ငါးတွေသွားရှာပြီး</w:t>
      </w:r>
    </w:p>
    <w:p>
      <w:r>
        <w:t>ကန်ထဲပြန်အစားထိုးလိုက်၊ မယ်တော်မိဖုရားအတွက်က...”</w:t>
      </w:r>
    </w:p>
    <w:p>
      <w:r>
        <w:t>ကျီမင်းယွဲ့သည် မေန့ညမှ မယ်တော်မိဖုရားနှင့် ယဲ့နင်ငကားက</w:t>
      </w:r>
    </w:p>
    <w:p>
      <w:r>
        <w:t>ရန်ပွဲကိုပြန်တွေးမိပြီး ခေါင်းကိုက်သွားသည်။</w:t>
      </w:r>
    </w:p>
    <w:p>
      <w:r>
        <w:t>“မယ်တော်မိဖုရားဘေးကိုသွားပြီး အလုပ်လုပ်နေလိုက်။</w:t>
      </w:r>
    </w:p>
    <w:p>
      <w:r>
        <w:t>ဒီနေ့ပွဲမှာ ယဲ့နင်က မယ်တော်မိဖုရားနဲ့</w:t>
      </w:r>
    </w:p>
    <w:p>
      <w:r>
        <w:t>နောက်တစ်ခါအငြင်းပွားရင် ငါ့ဆီလာပြီး အစီရင်ခံလိုက်၊</w:t>
      </w:r>
    </w:p>
    <w:p>
      <w:r>
        <w:t>ငါအဲဒီကိုတစ်ခါပဲသွားလို့ရတယ်”</w:t>
      </w:r>
    </w:p>
    <w:p>
      <w:r>
        <w:t>ဤအရာကို ပြောပြီးပြီးချင်း ကျီမင်းယွဲ့သည်</w:t>
      </w:r>
    </w:p>
    <w:p>
      <w:r>
        <w:t>ကူကယ်ရာမဲ့သလိုခံစားလိုက်ရသည်။</w:t>
      </w:r>
    </w:p>
    <w:p>
      <w:r>
        <w:t>မယ်တော်မိဖုရားသည်လည်း သူ့အတွက်</w:t>
      </w:r>
    </w:p>
    <w:p>
      <w:r>
        <w:t>ကိုင်တွယ်ရခက်သော ပုဂ္ဂိုလ်တစ်ဦးပင်ဖြစ်သည်။</w:t>
      </w:r>
    </w:p>
    <w:p>
      <w:r>
        <w:t>ကိုင်တွယ်၍မရ၊ အော်ငေါက်၍မရနှင့် သူသည်</w:t>
      </w:r>
    </w:p>
    <w:p>
      <w:r>
        <w:t>အလယ်တွင်ငကားညပ်နေသည်။ ဤသည်မှာ</w:t>
      </w:r>
    </w:p>
    <w:p>
      <w:r>
        <w:t>အခက်ခဲဆုံးအရာပင်ဖြစ်သည်။</w:t>
      </w:r>
    </w:p>
    <w:p>
      <w:r>
        <w:t>--- Page 2695 ---</w:t>
      </w:r>
    </w:p>
    <w:p>
      <w:r>
        <w:t>လျိုချင်းသည် အမိန့်ကိုနာခံပြီး ထွက်သွားလေသည်...</w:t>
      </w:r>
    </w:p>
    <w:p>
      <w:r>
        <w:t>ကောင်းကင်ဘုံသားတော်၏ အရှက်ရမှုကို သူခံစားမိနေသည်။</w:t>
      </w:r>
    </w:p>
    <w:p>
      <w:r>
        <w:t>ယဲ့နင်ကျေးဇူးဖြင့် သူသည် သာမန်အထိန်းတော်လေးဘဝမှ</w:t>
      </w:r>
    </w:p>
    <w:p>
      <w:r>
        <w:t>ဧကရာဇ်၏ အမိန့်တော်များကို လိုက်နာရသော</w:t>
      </w:r>
    </w:p>
    <w:p>
      <w:r>
        <w:t>အထိန်းတော်ဆကီးအဖြစ် ပြောင်းလဲခဲ့သည်။ သူသည်</w:t>
      </w:r>
    </w:p>
    <w:p>
      <w:r>
        <w:t>ကောင်းကင်သို့ ထောင်တက်သွားသည်ဟု ပြောလို့ရေပမည်။</w:t>
      </w:r>
    </w:p>
    <w:p>
      <w:r>
        <w:t>သို့သော် ယခင်ကကဲ့သို့ပင် သတိမကွာ ရှိနေဆဲဖြစ်သည်။</w:t>
      </w:r>
    </w:p>
    <w:p>
      <w:r>
        <w:t>ရှေးခေတ်ကတည်းကပင် ဘုရင်တစ်ပါးကို</w:t>
      </w:r>
    </w:p>
    <w:p>
      <w:pPr>
        <w:pageBreakBefore/>
        <w:spacing w:after="40"/>
      </w:pPr>
      <w:r>
        <w:rPr>
          <w:b/>
          <w:sz w:val="20"/>
        </w:rPr>
        <w:t>[ZH] 第一百三十二章:這一次總沒人背刺我了吧 — page 7/9</w:t>
      </w:r>
    </w:p>
    <w:p>
      <w:r>
        <w:t>可以說是一飛衝天</w:t>
      </w:r>
    </w:p>
    <w:p>
      <w:r>
        <w:t>了。</w:t>
      </w:r>
    </w:p>
    <w:p>
      <w:r>
        <w:t>第一百三十二:這一次總沒人背刺我了舊56</w:t>
      </w:r>
    </w:p>
    <w:p>
      <w:r>
        <w:t>但他卻依然如過往一般,謹小慎微。</w:t>
      </w:r>
    </w:p>
    <w:p>
      <w:r>
        <w:t>畢竟自古以來,就有伴君如伴虎的說法。</w:t>
      </w:r>
    </w:p>
    <w:p>
      <w:r>
        <w:t>他作為一個太監,侗候天子是榮耀,也是責任,稍有不慎,就有可能丟了性命</w:t>
      </w:r>
    </w:p>
    <w:p>
      <w:r>
        <w:t>而且當今天子,名聲可不是很好,世人都說她是個昏君</w:t>
      </w:r>
    </w:p>
    <w:p>
      <w:r>
        <w:t>可是當真正來到姫明月身邊之後,劉瑾卻發現天子並沒有世人說的那般惡劣。</w:t>
      </w:r>
    </w:p>
    <w:p>
      <w:r>
        <w:t>至少對待他的態度,算的上是和苦</w:t>
      </w:r>
    </w:p>
    <w:p>
      <w:r>
        <w:t>而對待葉寧呢,也可以說是盡心竭力了,當然,葉寧總是不買賬,經常也會讓天子</w:t>
      </w:r>
    </w:p>
    <w:p>
      <w:r>
        <w:t>埋怨,一個人罵上幾句。</w:t>
      </w:r>
    </w:p>
    <w:p>
      <w:r>
        <w:t>但劉瑾知道,那不是真的生氣。</w:t>
      </w:r>
    </w:p>
    <w:p>
      <w:r>
        <w:t>陛下其實對待身邊的人是真的挺好的,這樣的人,怎麼會是昏君呢?</w:t>
      </w:r>
    </w:p>
    <w:p>
      <w:r>
        <w:t>劉瑾有些不理解。</w:t>
      </w:r>
    </w:p>
    <w:p>
      <w:r>
        <w:t>他感覺姬明月也挺難得,雖然說是天下至尊,但對於許多事情,都是無能為力</w:t>
      </w:r>
    </w:p>
    <w:p>
      <w:r>
        <w:t>娃下心裡藏著事</w:t>
      </w:r>
    </w:p>
    <w:p>
      <w:r>
        <w:t>這一點他能夠感覺得到</w:t>
      </w:r>
    </w:p>
    <w:p>
      <w:pPr>
        <w:pageBreakBefore/>
        <w:spacing w:after="40"/>
      </w:pPr>
      <w:r>
        <w:rPr>
          <w:b/>
          <w:sz w:val="20"/>
        </w:rPr>
        <w:t>[MY] Chapter - 133 — page 7/9</w:t>
      </w:r>
    </w:p>
    <w:p>
      <w:r>
        <w:t>အေဖာ်ပြုပေးရခြင်းသည် ကျားတစ်ကောင်ကို</w:t>
      </w:r>
    </w:p>
    <w:p>
      <w:r>
        <w:t>အေဖာ်ပြုပေးရခြင်းနှင့်တူသည်ဟု</w:t>
      </w:r>
    </w:p>
    <w:p>
      <w:r>
        <w:t>ဆိုရိုးရှိသည်မဟုတ်ပါလော။ အထိန်းတော်တစ်ဦးအေနြဖင့်</w:t>
      </w:r>
    </w:p>
    <w:p>
      <w:r>
        <w:t>ကောင်းကင်သားတော်လက်အောက်တွင် အေစခံရခြင်းသည်</w:t>
      </w:r>
    </w:p>
    <w:p>
      <w:r>
        <w:t>ဂုဏ်ပုဒ်တစ်ခုဖြစ်သကဲ့သို့</w:t>
      </w:r>
    </w:p>
    <w:p>
      <w:r>
        <w:t>ဆကီးလေးသောတာဝန်လည်းဖြစ်သည်။</w:t>
      </w:r>
    </w:p>
    <w:p>
      <w:r>
        <w:t>သူသာ သတိလက်လွတ်ဖြစ်မိလျှင် အသက်ပင်ဆုံးရှုံးနိုင်သည်။</w:t>
      </w:r>
    </w:p>
    <w:p>
      <w:r>
        <w:t>--- Page 2696 ---</w:t>
      </w:r>
    </w:p>
    <w:p>
      <w:r>
        <w:t>ယခုတွင် ဧကရာဇ်၏ဂုဏ်သတင်းသည် သိပ်မကောင်းဘဲ</w:t>
      </w:r>
    </w:p>
    <w:p>
      <w:r>
        <w:t>ကမ္ဘာပေါ်ရှိလူများက သူ့အား အသုံးမကျေသာသူဟု</w:t>
      </w:r>
    </w:p>
    <w:p>
      <w:r>
        <w:t>ကင်ပွန်းတပ်ငကသည်။ သို့သော် ကျီမင်းယွဲ့၏နံဘေးတွင်</w:t>
      </w:r>
    </w:p>
    <w:p>
      <w:r>
        <w:t>အမှန်စင်စစ်ရောက်ရှိလာသောအခါတွင် ဤဧကရာဇ်သည်</w:t>
      </w:r>
    </w:p>
    <w:p>
      <w:r>
        <w:t>အခြားသူများပြောသလောက် မဆိုးငေကာင်း</w:t>
      </w:r>
    </w:p>
    <w:p>
      <w:r>
        <w:t>လျိုချင်းသိခဲ့ရသည်။ အနည်းဆုံး သူ့အေပါ်တွင်တော့</w:t>
      </w:r>
    </w:p>
    <w:p>
      <w:r>
        <w:t>ငကင်နာသောဧကရာဇ်ဖြစ်သည်။</w:t>
      </w:r>
    </w:p>
    <w:p>
      <w:r>
        <w:t>ယဲ့နင်အတွက်မူ</w:t>
      </w:r>
    </w:p>
    <w:p>
      <w:r>
        <w:t>သူအကောင်းဆုံးဆကိုးစားပေးခဲ့သည်ဟုပြောနိုင်သည်။ ယဲ့နင်မှ</w:t>
      </w:r>
    </w:p>
    <w:p>
      <w:r>
        <w:t>အမြဲတမ်း ဧကရာဇ်ကို ယုံငကည်သည်ဟူ၍တော့</w:t>
      </w:r>
    </w:p>
    <w:p>
      <w:r>
        <w:t>ပြော၍မရေချ။ ထိုအချိန်မျိုးတွင် ဧကရာဇ်သည်</w:t>
      </w:r>
    </w:p>
    <w:p>
      <w:r>
        <w:t>သူ့ရှေ့တွင်သာ ဒေါသပေါက်ကွဲပြီး မေကျနပ်ချက်များကို</w:t>
      </w:r>
    </w:p>
    <w:p>
      <w:r>
        <w:t>ထုတ်ပြောတတ်သည်။</w:t>
      </w:r>
    </w:p>
    <w:p>
      <w:r>
        <w:t>သို့သော် ဧကရာဇ်သည်</w:t>
      </w:r>
    </w:p>
    <w:p>
      <w:r>
        <w:t>သူ့အားတကယ်ဒေါသထွက်နေခြင်းမဟုတ်သည်ကို</w:t>
      </w:r>
    </w:p>
    <w:p>
      <w:r>
        <w:t>သိနေခဲ့သည်။</w:t>
      </w:r>
    </w:p>
    <w:p>
      <w:r>
        <w:t>--- Page 2697 ---</w:t>
      </w:r>
    </w:p>
    <w:p>
      <w:r>
        <w:t>“အရှင်မင်းဆကီးက သူ့အနီးအနားကလူတွေကို</w:t>
      </w:r>
    </w:p>
    <w:p>
      <w:r>
        <w:t>တကယ်ဂရုစိုက်ရှာပါတယ် အဲ့လိုမျိုးလူကို ဘယ်လိုလုပ်ပြီး</w:t>
      </w:r>
    </w:p>
    <w:p>
      <w:r>
        <w:t>ငတုံးဘုရင်လို့ ခေါ်ရက်ငကတာလဲ”</w:t>
      </w:r>
    </w:p>
    <w:p>
      <w:r>
        <w:t>လျိုချင်းနားမလည်ပေ။</w:t>
      </w:r>
    </w:p>
    <w:p>
      <w:r>
        <w:t>ကျီမင်းယွဲ့သည် ရှားပါးသောလူတစ်ဦးဟု သူထင်မိသည်။</w:t>
      </w:r>
    </w:p>
    <w:p>
      <w:r>
        <w:t>သူသည် ဤကမ္ဘာပေါ်တွင် အထွဋ်အထိပ်သို့ရောက်နေသည်ဟု</w:t>
      </w:r>
    </w:p>
    <w:p>
      <w:r>
        <w:t>ဆိုနိုင်သော်လည်း ကိစ္စအေတာ်များများတွင်</w:t>
      </w:r>
    </w:p>
    <w:p>
      <w:r>
        <w:t>အင်အားမဲ့နေပြန်သည်။</w:t>
      </w:r>
    </w:p>
    <w:p>
      <w:r>
        <w:t>အရှင်မင်းဆကီး၏ နှလုံးသားထဲတွင် ပါရမီတစ်ခုခုရှိသည်။</w:t>
      </w:r>
    </w:p>
    <w:p>
      <w:r>
        <w:t>သူခံစား၍ရသည်။ လျိုချင်းသည် ငယ်စဉ်ကပင်</w:t>
      </w:r>
    </w:p>
    <w:p>
      <w:r>
        <w:t>ပတ်ဝန်းကျင်ကို သတိပြုတတ်ပြီး အခြားသူများ၏</w:t>
      </w:r>
    </w:p>
    <w:p>
      <w:r>
        <w:t>စိတ်ခံစားချက်များကို အာရုံဖမ်းတတ်လေသည်။ မဟုတ်လျှင်</w:t>
      </w:r>
    </w:p>
    <w:p>
      <w:r>
        <w:t>ဤနန်းတော်တွင် သူရှင်သန်ရန်ခက်ခဲမည်မဟုတ်ပါလော။</w:t>
      </w:r>
    </w:p>
    <w:p>
      <w:r>
        <w:t>--- Page 2698 ---</w:t>
      </w:r>
    </w:p>
    <w:p>
      <w:r>
        <w:t>ယေန့အချိန်ထိ သူအသက်ရှင်နေနိုင်ခြင်းမှာ ဤအထူးပါရမီမှ</w:t>
      </w:r>
    </w:p>
    <w:p>
      <w:pPr>
        <w:pageBreakBefore/>
        <w:spacing w:after="40"/>
      </w:pPr>
      <w:r>
        <w:rPr>
          <w:b/>
          <w:sz w:val="20"/>
        </w:rPr>
        <w:t>[ZH] 第一百三十二章:這一次總沒人背刺我了吧 — page 8/9</w:t>
      </w:r>
    </w:p>
    <w:p>
      <w:r>
        <w:t>他自小就心細如髮,最是善於察覺別人的情緒</w:t>
      </w:r>
    </w:p>
    <w:p>
      <w:r>
        <w:t>不然他也很難在皇宮之中生存</w:t>
      </w:r>
    </w:p>
    <w:p>
      <w:r>
        <w:t>能夠活到現在,這個特殊的天賦,對他幫助很大</w:t>
      </w:r>
    </w:p>
    <w:p>
      <w:r>
        <w:t>劉瑾快步朝著百芳園而去</w:t>
      </w:r>
    </w:p>
    <w:p>
      <w:r>
        <w:t>路上,看到了幾個太監在閑逛</w:t>
      </w:r>
    </w:p>
    <w:p>
      <w:r>
        <w:t>劉瑾攔住了他們。</w:t>
      </w:r>
    </w:p>
    <w:p>
      <w:r>
        <w:t>見劉公公</w:t>
      </w:r>
    </w:p>
    <w:p>
      <w:r>
        <w:t>劉理在他們面前,顯然算得上是大人物了。</w:t>
      </w:r>
    </w:p>
    <w:p>
      <w:r>
        <w:t>他們當然不敢總慢</w:t>
      </w:r>
    </w:p>
    <w:p>
      <w:r>
        <w:t>你們幾個,如果咱家沒記錯的話,應該是在御膳房做事吧?</w:t>
      </w:r>
    </w:p>
    <w:p>
      <w:r>
        <w:t>劉瑾指著幾人,眼裡露出疑惑之色</w:t>
      </w:r>
    </w:p>
    <w:p>
      <w:r>
        <w:t>票劉公公,奴婢等人正是御書房的幫廚太監。</w:t>
      </w:r>
    </w:p>
    <w:p>
      <w:r>
        <w:t>幾人回答。</w:t>
      </w:r>
    </w:p>
    <w:p>
      <w:r>
        <w:t>今日百芳園小宴,太后和各位大人到達了,眼看著就到了用膳時間,爾等不去御</w:t>
      </w:r>
    </w:p>
    <w:p>
      <w:r>
        <w:t>房忙碌,竟然在此處閑,你們該當何罪</w:t>
      </w:r>
    </w:p>
    <w:p>
      <w:r>
        <w:t>劉理冷冷說道</w:t>
      </w:r>
    </w:p>
    <w:p>
      <w:r>
        <w:t>當了一頓時間的“上位者”,他現在也有了些威嚴</w:t>
      </w:r>
    </w:p>
    <w:p>
      <w:r>
        <w:t>這一發3.7怒,幾人立即瑟瑟發抖。</w:t>
      </w:r>
    </w:p>
    <w:p>
      <w:r>
        <w:t>他們都是宮裡最底層的小人物,太清楚像是劉瑾這樣的大太監,如果要整治他們</w:t>
      </w:r>
    </w:p>
    <w:p>
      <w:r>
        <w:t>是一件多麼容易的事情。</w:t>
      </w:r>
    </w:p>
    <w:p>
      <w:r>
        <w:t>於是急忙解釋道。</w:t>
      </w:r>
    </w:p>
    <w:p>
      <w:pPr>
        <w:pageBreakBefore/>
        <w:spacing w:after="40"/>
      </w:pPr>
      <w:r>
        <w:rPr>
          <w:b/>
          <w:sz w:val="20"/>
        </w:rPr>
        <w:t>[MY] Chapter - 133 — page 8/9</w:t>
      </w:r>
    </w:p>
    <w:p>
      <w:r>
        <w:t>သူ့အားများစွာကူညီခဲ့ခြင်းငေကာင့်ဖြစ်သည်။</w:t>
      </w:r>
    </w:p>
    <w:p>
      <w:r>
        <w:t>လျိုချင်းသည် ပိုင်ဖန်ဥယျာဉ်သို့ သုတ်သီးသုတ်ပြာဖြင့်</w:t>
      </w:r>
    </w:p>
    <w:p>
      <w:r>
        <w:t>လျှောက်သွားလိုက်သည်။ သွားနေစဉ်လမ်းတွင်</w:t>
      </w:r>
    </w:p>
    <w:p>
      <w:r>
        <w:t>လပ်လျားလပ်လျားဖြစ်နေသာ</w:t>
      </w:r>
    </w:p>
    <w:p>
      <w:r>
        <w:t>အထိန်းတော်တချို့ကိုတွေ့လိုက်သည်။ လျိုချင်းမှ ထိုသူတို့ကို</w:t>
      </w:r>
    </w:p>
    <w:p>
      <w:r>
        <w:t>တားလိုက်သည်။</w:t>
      </w:r>
    </w:p>
    <w:p>
      <w:r>
        <w:t>“ရပ်လိုက်”</w:t>
      </w:r>
    </w:p>
    <w:p>
      <w:r>
        <w:t>အထိန်းတော်များမှ လျင်မြန်စွာ</w:t>
      </w:r>
    </w:p>
    <w:p>
      <w:r>
        <w:t>နှုတ်ဆက်စကားပြောလိုက်သည်။</w:t>
      </w:r>
    </w:p>
    <w:p>
      <w:r>
        <w:t>“အထိန်းတော်လျိုကို နှုတ်ခွန်းဆက်ပါတယ်”</w:t>
      </w:r>
    </w:p>
    <w:p>
      <w:r>
        <w:t>သူတို့အေရှ့ရှိ အထိန်းတော်လျိုသည်</w:t>
      </w:r>
    </w:p>
    <w:p>
      <w:r>
        <w:t>အဆကီးအကဲတစ်ဦးဖြစ်နေသာငေကာင့် လျစ်လျူမရှုရဲပေ။</w:t>
      </w:r>
    </w:p>
    <w:p>
      <w:r>
        <w:t>--- Page 2699 ---</w:t>
      </w:r>
    </w:p>
    <w:p>
      <w:r>
        <w:t>“မင်းတို့တွေ..ငါမှတ်မိတာမှန်တယ်ဆိုရင် မင်းတို့က</w:t>
      </w:r>
    </w:p>
    <w:p>
      <w:r>
        <w:t>တော်ဝင်စားဖိုဆောင်မှာ</w:t>
      </w:r>
    </w:p>
    <w:p>
      <w:r>
        <w:t>အလုပ်လုပ်နေရမယ့်လူတွေမဟုတ်ဘူးလား”</w:t>
      </w:r>
    </w:p>
    <w:p>
      <w:r>
        <w:t>လျိုချင်းသည် လူအချို့ကို လက်ညှိုးထိုးကာ</w:t>
      </w:r>
    </w:p>
    <w:p>
      <w:r>
        <w:t>သံသယမျက်လုံးဖြင့် ငကည့်လိုက်သည်။</w:t>
      </w:r>
    </w:p>
    <w:p>
      <w:r>
        <w:t>“တော်ဝင်စာငကည့်ခန်းမှာ အချက်အပြုတ်ကူပေးတဲ့</w:t>
      </w:r>
    </w:p>
    <w:p>
      <w:r>
        <w:t>အထိန်းတော်တွေနဲ့ ကျွန်တော်မျိုးအေစခံတွေက</w:t>
      </w:r>
    </w:p>
    <w:p>
      <w:r>
        <w:t>အထိန်းတော်လျိုကို အစီရင်ခံပါတယ်”</w:t>
      </w:r>
    </w:p>
    <w:p>
      <w:r>
        <w:t>လူအချို့ကြပန်ဖြေငကသည်။</w:t>
      </w:r>
    </w:p>
    <w:p>
      <w:r>
        <w:t>“ဒီနေ့ပိုင်ဖန်ဥယျာဉ်က ပွဲတော်မှာ မယ်တော်မိဖုရားနဲ့</w:t>
      </w:r>
    </w:p>
    <w:p>
      <w:r>
        <w:t>အဆကီးအကဲတွေအားလုံးကရောက်ကုန်ငကြပီ၊</w:t>
      </w:r>
    </w:p>
    <w:p>
      <w:r>
        <w:t>ထမင်းစားတဲ့အချိန်တောင် ရောက်တော့မယ်၊</w:t>
      </w:r>
    </w:p>
    <w:p>
      <w:r>
        <w:t>တော်ဝင်စားဖိုဆောင်ထဲ ဝင်ပြီး ချက်ပြုတ်လို့</w:t>
      </w:r>
    </w:p>
    <w:p>
      <w:r>
        <w:t>အလုပ်ရှုပ်နေရမယ့်အစား မင်းတို့က</w:t>
      </w:r>
    </w:p>
    <w:p>
      <w:r>
        <w:t>ဒီမှာအားအားယားယားနေနငကတယ် ဒါဘယ်သူ့အပြစ်လဲ”</w:t>
      </w:r>
    </w:p>
    <w:p>
      <w:r>
        <w:t>--- Page 2700 ---</w:t>
      </w:r>
    </w:p>
    <w:p>
      <w:r>
        <w:t>လျိုချင်းမှ အေးတိအေးစက်ဖြင့် ပြောလိုက်သည်။</w:t>
      </w:r>
    </w:p>
    <w:p>
      <w:r>
        <w:t>ရာထူးတိုးပြီးနောက်တွင် ယခုသူ၌</w:t>
      </w:r>
    </w:p>
    <w:p>
      <w:r>
        <w:t>အာဏာအနည်းငယ်ရှိနေလပြီ။ ဤအထိန်းတော်ဆကီးလည်း</w:t>
      </w:r>
    </w:p>
    <w:p>
      <w:r>
        <w:t>ဒေါသထွက်နေသာငေကာင့် ထိုလူများသည်</w:t>
      </w:r>
    </w:p>
    <w:p>
      <w:r>
        <w:t>ငေကာက်ဒူးတုန်ကုန်ငကသည်။</w:t>
      </w:r>
    </w:p>
    <w:p>
      <w:r>
        <w:t>သူတို့အားလုံးသည် နန်းတော်ထဲတွင်</w:t>
      </w:r>
    </w:p>
    <w:p>
      <w:r>
        <w:t>ရာထူးနိမ့်သောအေစခံများဖြစ်သည်။ လျိုချင်းကဲ့သို့သော</w:t>
      </w:r>
    </w:p>
    <w:p>
      <w:r>
        <w:t>အထိန်းတော်ဆကီးတစ်ဦးမှ သူတို့အားအလုပ်ထုတ်ရန်</w:t>
      </w:r>
    </w:p>
    <w:p>
      <w:r>
        <w:t>မည်မျှလွယ်ကူငေကာင်း သူတို့သိနေခဲ့သည်။</w:t>
      </w:r>
    </w:p>
    <w:p>
      <w:r>
        <w:t>ထို့ငေကာင့် သူတို့ထဲမှတစ်ဦးက ကဗျာကယာ</w:t>
      </w:r>
    </w:p>
    <w:p>
      <w:r>
        <w:t>ရှင်းပြလိုက်သည်။</w:t>
      </w:r>
    </w:p>
    <w:p>
      <w:r>
        <w:t>--- Page 2701 ---</w:t>
      </w:r>
    </w:p>
    <w:p>
      <w:pPr>
        <w:pageBreakBefore/>
        <w:spacing w:after="40"/>
      </w:pPr>
      <w:r>
        <w:rPr>
          <w:b/>
          <w:sz w:val="20"/>
        </w:rPr>
        <w:t>[ZH] 第一百三十二章:這一次總沒人背刺我了吧 — page 9/9</w:t>
      </w:r>
    </w:p>
    <w:p>
      <w:r>
        <w:t>公誤會了,雖然百芳園那邊要用膳,可是卻用不上我們。</w:t>
      </w:r>
    </w:p>
    <w:p>
      <w:r>
        <w:t>劉理皺眉。</w:t>
      </w:r>
    </w:p>
    <w:p>
      <w:r>
        <w:t>小太監說道</w:t>
      </w:r>
    </w:p>
    <w:p>
      <w:r>
        <w:t>昨日太后宮里就來了人,說是今日之宴,不用御書房的人來操辦,太後宮里自然有</w:t>
      </w:r>
    </w:p>
    <w:p>
      <w:r>
        <w:t>人解決</w:t>
      </w:r>
    </w:p>
    <w:p>
      <w:r>
        <w:t>上到菜品,下到酒水餐具,全部由太后的人包辦了。“</w:t>
      </w:r>
    </w:p>
    <w:p>
      <w:r>
        <w:t>我們插不上手,就當是體息,這才外出選適</w:t>
      </w:r>
    </w:p>
    <w:p>
      <w:r>
        <w:t>所著幾人的解釋,劉瑾眉頭越來越緊。</w:t>
      </w:r>
    </w:p>
    <w:p>
      <w:r>
        <w:t>他本能的覺出不對勁來</w:t>
      </w:r>
    </w:p>
    <w:p>
      <w:r>
        <w:t>太后多年以來深居簡出,她的宮裡哪來的人?</w:t>
      </w:r>
    </w:p>
    <w:p>
      <w:r>
        <w:t>要知道,按照言中的規格辦一場宴席,並不是一件簡單的事情</w:t>
      </w:r>
    </w:p>
    <w:p>
      <w:r>
        <w:t>這不是專業人士,還真辦不好</w:t>
      </w:r>
    </w:p>
    <w:p>
      <w:r>
        <w:t>這引起了劉瑾的懷疑</w:t>
      </w:r>
    </w:p>
    <w:p>
      <w:r>
        <w:t>雖然說是太後宮里操辦,可是小的偷偷看了一眼,卻看到了王德海王公公</w:t>
      </w:r>
    </w:p>
    <w:p>
      <w:r>
        <w:t>小太監壓低聲音,神神秘秘的說道</w:t>
      </w:r>
    </w:p>
    <w:p>
      <w:r>
        <w:t>王公公?</w:t>
      </w:r>
    </w:p>
    <w:p>
      <w:r>
        <w:t>劉瑾心中感覺到一陣強烈的不安</w:t>
      </w:r>
    </w:p>
    <w:p>
      <w:r>
        <w:t>怎麼可能是他?</w:t>
      </w:r>
    </w:p>
    <w:p>
      <w:r>
        <w:t>打賞</w:t>
      </w:r>
    </w:p>
    <w:p>
      <w:r>
        <w:t>分享</w:t>
      </w:r>
    </w:p>
    <w:p>
      <w:r>
        <w:t>舉報再不讓我死,我就真無敵</w:t>
      </w:r>
    </w:p>
    <w:p>
      <w:r>
        <w:t>[[KMTCRAWLER MARKER 110]]</w:t>
      </w:r>
    </w:p>
    <w:p>
      <w:pPr>
        <w:pageBreakBefore/>
        <w:spacing w:after="40"/>
      </w:pPr>
      <w:r>
        <w:rPr>
          <w:b/>
          <w:sz w:val="20"/>
        </w:rPr>
        <w:t>[MY] Chapter - 133 — page 9/9</w:t>
      </w:r>
    </w:p>
    <w:p>
      <w:r>
        <w:t>“အထိန်းတော်ဆကီးအထင်လွဲနေပါပြီ ပိုင်ဖန်ဥယျာဉ်မှာ</w:t>
      </w:r>
    </w:p>
    <w:p>
      <w:r>
        <w:t>ဟင်းလျာတွေပြင်ဆင်ပေးရမယ်ဆိုတာမှန်ပေမယ့်</w:t>
      </w:r>
    </w:p>
    <w:p>
      <w:r>
        <w:t>ကျွန်တော်တို့ကို မလိုအပ်ဘူးဆိုလို့ပါ”</w:t>
      </w:r>
    </w:p>
    <w:p>
      <w:r>
        <w:t>လျိုချင်းမျက်မှောင်ငကုတ်လိုက်သည်။</w:t>
      </w:r>
    </w:p>
    <w:p>
      <w:r>
        <w:t>“ဘယ်လိုဖြစ်လို့လဲ”</w:t>
      </w:r>
    </w:p>
    <w:p>
      <w:r>
        <w:t>အထိန်းတော်လေးမှ ပြန်ဖြေလိုက်သည်။</w:t>
      </w:r>
    </w:p>
    <w:p>
      <w:r>
        <w:t>“မေန့က မယ်တော်မိဖုရားရဲ့အဆောင်က</w:t>
      </w:r>
    </w:p>
    <w:p>
      <w:r>
        <w:t>လူတစ်ယောက်လာပြီး ဒီနေ့ပွဲတော်အတွက်</w:t>
      </w:r>
    </w:p>
    <w:p>
      <w:r>
        <w:t>တော်ဝင်စာငကည့်တိုက်က လူတွေ</w:t>
      </w:r>
    </w:p>
    <w:p>
      <w:r>
        <w:t>လာကူညီပေးစရာမလိုဘူးလို့ ပြောခဲ့ပါတယ်၊</w:t>
      </w:r>
    </w:p>
    <w:p>
      <w:r>
        <w:t>မယ်တော်မိဖုရားပွဲဖြစ်တာငေကာင့်</w:t>
      </w:r>
    </w:p>
    <w:p>
      <w:r>
        <w:t>မယ်တော်မိဖုရားရဲ့လူတွေပဲဖြေရှင်းပါမယ်တဲ့”</w:t>
      </w:r>
    </w:p>
    <w:p>
      <w:r>
        <w:t>“ဟင်းလျာတွေကအစ သောက်စရာနဲ့</w:t>
      </w:r>
    </w:p>
    <w:p>
      <w:r>
        <w:t>ပန်းကန်ခွက်ယောက်တွေအထိ အားလုံးကို</w:t>
      </w:r>
    </w:p>
    <w:p>
      <w:r>
        <w:t>မယ်တော်မိဖုရားရဲ့လူတွေ စီစဉ်ထားတာပါ”</w:t>
      </w:r>
    </w:p>
    <w:p>
      <w:r>
        <w:t>--- Page 2702 ---</w:t>
      </w:r>
    </w:p>
    <w:p>
      <w:r>
        <w:t>“ကျွန်တော်တို့လည်း ဝင်ပါလို့မရတာငေကာင့် ခဏနားပြီး</w:t>
      </w:r>
    </w:p>
    <w:p>
      <w:r>
        <w:t>လမ်းလျှောက်ထွက်နေငကတာပါ”</w:t>
      </w:r>
    </w:p>
    <w:p>
      <w:r>
        <w:t>ဤလူများ၏ရှင်းပြချက်ကို နားထောင်ပြီးချိန်တွင်</w:t>
      </w:r>
    </w:p>
    <w:p>
      <w:r>
        <w:t>လျိုချင်း၏မျက်နှာသည် တြဖည်းဖြည်းသုန်မှုန်သွားသည်။</w:t>
      </w:r>
    </w:p>
    <w:p>
      <w:r>
        <w:t>တစ်ခုခုမှားနေပြီဟု အလိုလိုအာရုံခံမိလိုက်သည်။</w:t>
      </w:r>
    </w:p>
    <w:p>
      <w:r>
        <w:t>“မယ်တော်မိဖုရားက တစ်သီးတစ်သန့်နေတာ</w:t>
      </w:r>
    </w:p>
    <w:p>
      <w:r>
        <w:t>နှစ်ပေါင်းများစွာငကာလှေနြပီ သူ့အဆောင်ကလူတွေဆိုတာ</w:t>
      </w:r>
    </w:p>
    <w:p>
      <w:r>
        <w:t>ဘယ်ကရောက်လာတာလဲ”</w:t>
      </w:r>
    </w:p>
    <w:p>
      <w:r>
        <w:t>နန်းတွင်းစံနှုန်းအတိုင်း ပွဲတော်တစ်ခုကို စီစဉ်ရသည်မှာ</w:t>
      </w:r>
    </w:p>
    <w:p>
      <w:r>
        <w:t>လွယ်ကူသောအရာမဟုတ်ပေ။ လုပ်နေကျ</w:t>
      </w:r>
    </w:p>
    <w:p>
      <w:r>
        <w:t>ပညာရှင်တစ်ယောက်မှ လုပ်ခြင်းမဟုတ်လျှင်</w:t>
      </w:r>
    </w:p>
    <w:p>
      <w:r>
        <w:t>အလွန်ခက်ခဲပေမည်။ ဤကိစ္စေငကာင့် လျိုချင်း</w:t>
      </w:r>
    </w:p>
    <w:p>
      <w:r>
        <w:t>သံသယဝင်သွားသည်။</w:t>
      </w:r>
    </w:p>
    <w:p>
      <w:r>
        <w:t>--- Page 2703 ---</w:t>
      </w:r>
    </w:p>
    <w:p>
      <w:r>
        <w:t>“မယ်တော်မိဖုရားရဲ့နန်းဆောင်က စီစဉ်တယ်ပြောပြီး</w:t>
      </w:r>
    </w:p>
    <w:p>
      <w:r>
        <w:t>ကျွန်တော်ချောင်းငကည့်လိုက်တဲ့အခါမှာ အထိန်းတော်</w:t>
      </w:r>
    </w:p>
    <w:p>
      <w:r>
        <w:t>ဝမ်သဲ့ဟိုင်ကိုတွေ့လိုက်ရတယ်...”</w:t>
      </w:r>
    </w:p>
    <w:p>
      <w:r>
        <w:t>အထိန်းတော်လေးတစ်ဦးမှ လေသံကိုတိုးပြီး</w:t>
      </w:r>
    </w:p>
    <w:p>
      <w:r>
        <w:t>လျှို့ဝှက်ဆန်းငကယ်စွာပြောလိုက်သည်။</w:t>
      </w:r>
    </w:p>
    <w:p>
      <w:r>
        <w:t>“အထိန်းတော်မင်းသား”</w:t>
      </w:r>
    </w:p>
    <w:p>
      <w:r>
        <w:t>လျိုချင်းသည် စိတ်ထဲတွင် အလွန်တရာမှ</w:t>
      </w:r>
    </w:p>
    <w:p>
      <w:r>
        <w:t>ဘဝင်မကျြဖစ်သွားသည်။</w:t>
      </w:r>
    </w:p>
    <w:p>
      <w:r>
        <w:t>“ဘယ်လိုလုပ်သူဖြစ်နိုင်မှာလဲ”</w:t>
      </w:r>
    </w:p>
    <w:p>
      <w:r>
        <w:t>--------- ------------- -------------- ---------------- --------</w:t>
      </w:r>
    </w:p>
    <w:p>
      <w:r>
        <w:t>------- ----------- ----------------</w:t>
      </w:r>
    </w:p>
    <w:p>
      <w:pPr>
        <w:pageBreakBefore/>
        <w:spacing w:after="40"/>
      </w:pPr>
      <w:r>
        <w:rPr>
          <w:b/>
          <w:sz w:val="20"/>
        </w:rPr>
        <w:t>[ZH] 第一百三十三章:陰謀的味道 — page 1/9</w:t>
      </w:r>
    </w:p>
    <w:p>
      <w:pPr>
        <w:spacing w:after="120"/>
      </w:pPr>
      <w:r>
        <w:rPr>
          <w:b/>
          <w:sz w:val="28"/>
        </w:rPr>
        <w:t>第一百三十三章:陰謀的味道</w:t>
      </w:r>
    </w:p>
    <w:p>
      <w:r>
        <w:t>王德海的大名,劉璀不可能沒有聽過</w:t>
      </w:r>
    </w:p>
    <w:p>
      <w:r>
        <w:t>早在他入宮的時候,就有老太監跟他提起過王公公的威名</w:t>
      </w:r>
    </w:p>
    <w:p>
      <w:r>
        <w:t>資歷高,權力大,他這一生幾乎做到了太監的最巔峰</w:t>
      </w:r>
    </w:p>
    <w:p>
      <w:r>
        <w:t>現如今,雖然一朝天子一朝臣,王德海已經卸去了大多數擔子,但還是有著非同</w:t>
      </w:r>
    </w:p>
    <w:p>
      <w:r>
        <w:t>般的影響力。</w:t>
      </w:r>
    </w:p>
    <w:p>
      <w:r>
        <w:t>所有太監見了他,都要尊稱一聲“老祖宗</w:t>
      </w:r>
    </w:p>
    <w:p>
      <w:r>
        <w:t>由此可見,王徳海當初是多麼厲害的人物。</w:t>
      </w:r>
    </w:p>
    <w:p>
      <w:r>
        <w:t>但再怎麼厲害,終究還是要服老,屬於他的時代已經過去了,現在的他雖然名義上</w:t>
      </w:r>
    </w:p>
    <w:p>
      <w:r>
        <w:t>還管著敬事房,御房等地,但實際上,卻很少摻和其中。</w:t>
      </w:r>
    </w:p>
    <w:p>
      <w:r>
        <w:t>他幾平不參與日常工作,只是把好關而已,只要不出現大的紕漏就行</w:t>
      </w:r>
    </w:p>
    <w:p>
      <w:r>
        <w:t>這就是所謂的半退休的狀態</w:t>
      </w:r>
    </w:p>
    <w:p>
      <w:r>
        <w:t>進都知道,再熬幾年,王德海就會完全卸任了</w:t>
      </w:r>
    </w:p>
    <w:p>
      <w:r>
        <w:t>到時候,出了宮去,就能回家享受天倫之樂</w:t>
      </w:r>
    </w:p>
    <w:p>
      <w:r>
        <w:t>距離王德海出宮的日子越來越近了,在這個節骨眼上,他忽然開始關注御房,井</w:t>
      </w:r>
    </w:p>
    <w:p>
      <w:r>
        <w:t>且和太後宮里扯上了關係</w:t>
      </w:r>
    </w:p>
    <w:p>
      <w:r>
        <w:t>這讓劉璀生出疑慮。</w:t>
      </w:r>
    </w:p>
    <w:p>
      <w:r>
        <w:t>王公公平日有來過御膳房嗎?</w:t>
      </w:r>
    </w:p>
    <w:p>
      <w:pPr>
        <w:pageBreakBefore/>
        <w:spacing w:after="40"/>
      </w:pPr>
      <w:r>
        <w:rPr>
          <w:b/>
          <w:sz w:val="20"/>
        </w:rPr>
        <w:t>[MY] Chapter - 134 — page 1/9</w:t>
      </w:r>
    </w:p>
    <w:p>
      <w:pPr>
        <w:spacing w:after="120"/>
      </w:pPr>
      <w:r>
        <w:rPr>
          <w:b/>
          <w:sz w:val="28"/>
        </w:rPr>
        <w:t>Chapter - 134</w:t>
      </w:r>
    </w:p>
    <w:p>
      <w:r>
        <w:t>--- Page 2704 ---</w:t>
      </w:r>
    </w:p>
    <w:p>
      <w:r>
        <w:t>လျိုချင်းက ဝမ်သဲ့ဟိုင်၏ နာမည်ကို မငကားဖူးစရာ မရှိချေ။</w:t>
      </w:r>
    </w:p>
    <w:p>
      <w:r>
        <w:t>သူနန်းတွင်းသို့ စဝင်ရောက်ကတည်းကပင်</w:t>
      </w:r>
    </w:p>
    <w:p>
      <w:r>
        <w:t>မင်းသားတစ်ပါးရဲ့ ဂုဏ်ပုဒ်နှင့် ထိုက်တန်သည့်</w:t>
      </w:r>
    </w:p>
    <w:p>
      <w:r>
        <w:t>အထိန်းတော်ဆကီးတစ်ယောက်အေငကာင်း ငကားဖူးခဲ့သည်။</w:t>
      </w:r>
    </w:p>
    <w:p>
      <w:r>
        <w:t>ထိုသူသည် အရည်အချင်းမြင့်မားသည့်အပြင်</w:t>
      </w:r>
    </w:p>
    <w:p>
      <w:r>
        <w:t>ငသဇာအာဏာလည်း ညောင်းသောငေကာင့် သူ၏ဘဝတွင်</w:t>
      </w:r>
    </w:p>
    <w:p>
      <w:r>
        <w:t>အထိန်းတော်များအားလုံး၏</w:t>
      </w:r>
    </w:p>
    <w:p>
      <w:r>
        <w:t>ထိပ်သို့ရောက်လုနီးပါးဖြစ်နေသာသူဖြစ်သည်။</w:t>
      </w:r>
    </w:p>
    <w:p>
      <w:r>
        <w:t>ယခုမူ ဝမ်သဲ့ဟိုင်သည် သူ၏တာဝန်အများစုကို</w:t>
      </w:r>
    </w:p>
    <w:p>
      <w:r>
        <w:t>လက်လွှတ်လိုက်ပြီဖြစ်သော်လည်း သူ့တွင်</w:t>
      </w:r>
    </w:p>
    <w:p>
      <w:r>
        <w:t>အလွန်လွှမ်းမိုးနိုင်သော ငသဇာအာဏာကျန်ရစ်နေသးသည်။</w:t>
      </w:r>
    </w:p>
    <w:p>
      <w:r>
        <w:t>အထိန်းတော်များအားလုံး သူ့ကိုတွေ့လျှင် တေလးတစားဖြင့်</w:t>
      </w:r>
    </w:p>
    <w:p>
      <w:r>
        <w:t>“အဆကီးအကဲ” ဟုနှုတ်ဆက်ရသည်။ ဝမ်သဲ့ဟိုင်သည်</w:t>
      </w:r>
    </w:p>
    <w:p>
      <w:r>
        <w:t>ယခင်ကဤမျှေလာက် အင်အားဆကီးခဲ့ခြင်းဖြစ်သည်။</w:t>
      </w:r>
    </w:p>
    <w:p>
      <w:r>
        <w:t>--- Page 2705 ---</w:t>
      </w:r>
    </w:p>
    <w:p>
      <w:r>
        <w:t>သို့သော် သူသည် မည်မျှပင် အင်အားဆကီးစေကာမူ</w:t>
      </w:r>
    </w:p>
    <w:p>
      <w:r>
        <w:t>ဇရာကိုတော့ အံမတုနိုင်ပေ။ သူ၏ ရွှေရာင်ခေတ်သည်</w:t>
      </w:r>
    </w:p>
    <w:p>
      <w:r>
        <w:t>ကျော်လွန်သွားခဲ့ချြေပီ။ သူသည် ကျင်းရှီအဆောင်နှင့်</w:t>
      </w:r>
    </w:p>
    <w:p>
      <w:r>
        <w:t>တော်ဝင်စားဖိုဆောင်ကို အမည်ခံပြီး</w:t>
      </w:r>
    </w:p>
    <w:p>
      <w:r>
        <w:t>တာဝန်ယူထားရေသာ်လည်း လက်တွေ့တွင် သူသည်</w:t>
      </w:r>
    </w:p>
    <w:p>
      <w:r>
        <w:t>ပါဝင်စွက်ဖက်မှုသိပ်မလုပ်တော့ချေ။</w:t>
      </w:r>
    </w:p>
    <w:p>
      <w:r>
        <w:t>နိစ္စဓူဝလုပ်ငန်းဆောင်တာများတွင်လည်း</w:t>
      </w:r>
    </w:p>
    <w:p>
      <w:r>
        <w:t>ဝင်ရောက်လုပ်ဆောင်ခြင်း သိပ်မြပုတော့ဘဲ</w:t>
      </w:r>
    </w:p>
    <w:p>
      <w:r>
        <w:t>အမှားဆကီးဆကီးမားမားမြဖစ်စေရန်</w:t>
      </w:r>
    </w:p>
    <w:p>
      <w:r>
        <w:t>သေချာစောင့်ငကည့်ပေးရုံသာ လုပ်တော့သည်။ ဤသည်မှာ</w:t>
      </w:r>
    </w:p>
    <w:p>
      <w:r>
        <w:t>သူ၏ ပင်စင်ယူခါနီးအေခြအေနြဖစ်သည်။</w:t>
      </w:r>
    </w:p>
    <w:p>
      <w:r>
        <w:t>နောက်နှစ်အနည်းငယ်တွင် ဝမ်သဲ့ဟိုင်သည်</w:t>
      </w:r>
    </w:p>
    <w:p>
      <w:r>
        <w:t>အပြည့်အဝပင်စင်ယူသွားတော့မည်ဟု</w:t>
      </w:r>
    </w:p>
    <w:p>
      <w:r>
        <w:t>အားလုံးကသိနေငကသည်။ နန်းတော်မှထွက်သွားမည့်</w:t>
      </w:r>
    </w:p>
    <w:p>
      <w:r>
        <w:t>--- Page 2706 ---</w:t>
      </w:r>
    </w:p>
    <w:p>
      <w:r>
        <w:t>ထိုအချိန်တွင် အိမ်သို့ပြန်ကာ မိသားနှင့်အတူ</w:t>
      </w:r>
    </w:p>
    <w:p>
      <w:r>
        <w:t>ပျော်ရွှင်စွာဘဝကိုဖြတ်သန်းနိုင်ပေတာ့မည်။</w:t>
      </w:r>
    </w:p>
    <w:p>
      <w:r>
        <w:t>ဝမ်သဲ့ဟိုင် နန်းတွင်းမှထွက်မည့်နေ့သည် တစ်စတစ်စြဖင့်</w:t>
      </w:r>
    </w:p>
    <w:p>
      <w:r>
        <w:t>နီးကပ်လာလေသည်။ ဤအချိန်မျိုးတွင်မှ</w:t>
      </w:r>
    </w:p>
    <w:p>
      <w:r>
        <w:t>သူသည်တော်ဝင်စားဖိုဆောင်ကို</w:t>
      </w:r>
    </w:p>
    <w:p>
      <w:r>
        <w:t>ရုတ်တရတ်ထအာရုံစိုက်လာကာ မယ်တော်မိဖုရား၏</w:t>
      </w:r>
    </w:p>
    <w:p>
      <w:r>
        <w:t>နန်းဆောင်နှင့် ဝင်ပတ်သတ်နေလသည်။</w:t>
      </w:r>
    </w:p>
    <w:p>
      <w:r>
        <w:t>ဤကိစ္စသည် လျိုချင်းကို သံသယဝင်စေသည်။</w:t>
      </w:r>
    </w:p>
    <w:p>
      <w:r>
        <w:t>“ဒီနေ့ သူတော်ဝင်စားဖိုဆောင်ကိုရောက်နေတာလား”</w:t>
      </w:r>
    </w:p>
    <w:p>
      <w:pPr>
        <w:pageBreakBefore/>
        <w:spacing w:after="40"/>
      </w:pPr>
      <w:r>
        <w:rPr>
          <w:b/>
          <w:sz w:val="20"/>
        </w:rPr>
        <w:t>[ZH] 第一百三十三章:陰謀的味道 — page 2/9</w:t>
      </w:r>
    </w:p>
    <w:p>
      <w:r>
        <w:t>劉理問道</w:t>
      </w:r>
    </w:p>
    <w:p>
      <w:r>
        <w:t>沒有,王公公對御膳房是來越不關注了,現在基本上都是張公公在操心。</w:t>
      </w:r>
    </w:p>
    <w:p>
      <w:r>
        <w:t>小太監回答道</w:t>
      </w:r>
    </w:p>
    <w:p>
      <w:r>
        <w:t>張公公,正是王德海退休后,正式接任御房的人選</w:t>
      </w:r>
    </w:p>
    <w:p>
      <w:r>
        <w:t>其實現在工作已經交接了,等到他完全熟悉之後,王德海就可以出宮了</w:t>
      </w:r>
    </w:p>
    <w:p>
      <w:r>
        <w:t>這是一個正常的程序。</w:t>
      </w:r>
    </w:p>
    <w:p>
      <w:r>
        <w:t>你們去吧。</w:t>
      </w:r>
    </w:p>
    <w:p>
      <w:r>
        <w:t>劉瑾揮揮手,放小太監們離去</w:t>
      </w:r>
    </w:p>
    <w:p>
      <w:r>
        <w:t>他加快步伐,趕往百芳園</w:t>
      </w:r>
    </w:p>
    <w:p>
      <w:r>
        <w:t>25他心中隱隱不安</w:t>
      </w:r>
    </w:p>
    <w:p>
      <w:r>
        <w:t>等他到了百芳園后,心中的不安感立刻放大了許多</w:t>
      </w:r>
    </w:p>
    <w:p>
      <w:r>
        <w:t>因為在百芳園伺候著的太監們,讓他感覺到了陌生</w:t>
      </w:r>
    </w:p>
    <w:p>
      <w:r>
        <w:t>當然,別人不會有任何感覺。</w:t>
      </w:r>
    </w:p>
    <w:p>
      <w:r>
        <w:t>都是外臣,怎麼可能會刻意去記太監呢?</w:t>
      </w:r>
    </w:p>
    <w:p>
      <w:r>
        <w:t>但對於劉瑾這個隊宮中無比熟悉的人來說,百芳園如今伺候著的這些太監,透著</w:t>
      </w:r>
    </w:p>
    <w:p>
      <w:r>
        <w:t>股古怪</w:t>
      </w:r>
    </w:p>
    <w:p>
      <w:r>
        <w:t>首先,他們年紀不小,多是中年</w:t>
      </w:r>
    </w:p>
    <w:p>
      <w:r>
        <w:t>可一般來說,這種場合,都是由手腳利索的小太監來伺候的</w:t>
      </w:r>
    </w:p>
    <w:p>
      <w:r>
        <w:t>其次,他們面孔生,劉瑾對皇宮各個部門都很了解,但是卻沒有見過他們</w:t>
      </w:r>
    </w:p>
    <w:p>
      <w:r>
        <w:t>這些太監是從哪裡冒出來的?</w:t>
      </w:r>
    </w:p>
    <w:p>
      <w:pPr>
        <w:pageBreakBefore/>
        <w:spacing w:after="40"/>
      </w:pPr>
      <w:r>
        <w:rPr>
          <w:b/>
          <w:sz w:val="20"/>
        </w:rPr>
        <w:t>[MY] Chapter - 134 — page 2/9</w:t>
      </w:r>
    </w:p>
    <w:p>
      <w:r>
        <w:t>လျိုချင်းမေးလိုက်သည်။</w:t>
      </w:r>
    </w:p>
    <w:p>
      <w:r>
        <w:t>“မဟုတ်ပါဘူး အထိန်းတော်ဝမ်က</w:t>
      </w:r>
    </w:p>
    <w:p>
      <w:r>
        <w:t>တော်ဝင်စားဖိုဆောင်အပေါ် အာရုံစိုက်မှု</w:t>
      </w:r>
    </w:p>
    <w:p>
      <w:r>
        <w:t>--- Page 2707 ---</w:t>
      </w:r>
    </w:p>
    <w:p>
      <w:r>
        <w:t>တြဖည်းဖြည်းလျော့နည်းလာပါပြီ အခု အထိန်းတော်ကျန်ကပဲ</w:t>
      </w:r>
    </w:p>
    <w:p>
      <w:r>
        <w:t>အားလုံးကို ဦးစီးနေတာပါ”</w:t>
      </w:r>
    </w:p>
    <w:p>
      <w:r>
        <w:t>အထိန်းတော်လေးတစ်ဦးမှ ပြန်ဖြေလိုက်သည်။</w:t>
      </w:r>
    </w:p>
    <w:p>
      <w:r>
        <w:t>အထိန်းတော်ကျန်ဆိုသည်မှာ ဝမ်သဲ့ဟိုင် ပင်စင်ယူအပြီးတွင်</w:t>
      </w:r>
    </w:p>
    <w:p>
      <w:r>
        <w:t>တော်ဝင်စားဖိုဆောင်အား</w:t>
      </w:r>
    </w:p>
    <w:p>
      <w:r>
        <w:t>တရားဝင်တာဝန်ယူရမည့်လူဖြစ်သည်။</w:t>
      </w:r>
    </w:p>
    <w:p>
      <w:r>
        <w:t>အမှန်အတိုင်းပြောရလျှင် အလုပ်တာဝန်များကို</w:t>
      </w:r>
    </w:p>
    <w:p>
      <w:r>
        <w:t>လက်လွှဲပြီးနေပြီဖြစ်သည်။</w:t>
      </w:r>
    </w:p>
    <w:p>
      <w:r>
        <w:t>အထိန်းတော်ကျန်မှ ထိုအလုပ်များကို</w:t>
      </w:r>
    </w:p>
    <w:p>
      <w:r>
        <w:t>အပြည့်အဝရင်းနှီးကျွမ်းဝင်သွားလျှင် ဝမ်သဲ့ဟိုင်သည်</w:t>
      </w:r>
    </w:p>
    <w:p>
      <w:r>
        <w:t>နန်းတွင်းမှထွက်နိုင်ပေမည်။ ဤသည်မှာ</w:t>
      </w:r>
    </w:p>
    <w:p>
      <w:r>
        <w:t>လုပ်ရိုးလုပ်စဉ်ဖြစ်သည်။</w:t>
      </w:r>
    </w:p>
    <w:p>
      <w:r>
        <w:t>“မင်းတို့သွားတော့”</w:t>
      </w:r>
    </w:p>
    <w:p>
      <w:r>
        <w:t>လျိုချင်း လက်ကိုဝှေ့ယမ်းလိုက်ကာ အထိန်းတော်လေးများကို</w:t>
      </w:r>
    </w:p>
    <w:p>
      <w:r>
        <w:t>သွားခွင့်ပြုလိုက်သည်။ စိတ်ထဲတွင်</w:t>
      </w:r>
    </w:p>
    <w:p>
      <w:r>
        <w:t>--- Page 2708 ---</w:t>
      </w:r>
    </w:p>
    <w:p>
      <w:r>
        <w:t>အနည်းငယ်မတင်မကျြဖစ်နေသာငေကာင့် သူသည်</w:t>
      </w:r>
    </w:p>
    <w:p>
      <w:r>
        <w:t>ခြေလှမ်းသွက်သွက်ဖြင့် ပိုင်ဖန်ဥယျာဉ်သို့</w:t>
      </w:r>
    </w:p>
    <w:p>
      <w:r>
        <w:t>ဦးတည်သွားလိုက်သည်။</w:t>
      </w:r>
    </w:p>
    <w:p>
      <w:r>
        <w:t>ပိုင်ဖန်ဥယျာဉ်သို့ သူရောက်သွားချိန်တွင်</w:t>
      </w:r>
    </w:p>
    <w:p>
      <w:r>
        <w:t>သူ၏မတင်မကျြဖစ်မှုသည် ချက်ချင်းဆိုသလို</w:t>
      </w:r>
    </w:p>
    <w:p>
      <w:r>
        <w:t>မြင့်တက်သွားလေသည်။ ပိုင်ဖန်ဥယျာဉ်၌ အေစခံနေသော</w:t>
      </w:r>
    </w:p>
    <w:p>
      <w:r>
        <w:t>အထိန်းတော်များကို သူ စိမ်းနေသာငေကာင့်ဖြစ်သည်။</w:t>
      </w:r>
    </w:p>
    <w:p>
      <w:r>
        <w:t>မည်သူမျှ ဤသည်ကိုသတိပြုမိသည်မဟုတ်ပေ။</w:t>
      </w:r>
    </w:p>
    <w:p>
      <w:r>
        <w:t>ဧည့်သည်များအားလုံးသည် အပြင်လူများဖြစ်သောငေကာင့်</w:t>
      </w:r>
    </w:p>
    <w:p>
      <w:r>
        <w:t>အထိန်းတော်များကို မည်ကဲ့သို့ တမင်မှတ်ထားနိုင်မည်နည်း။</w:t>
      </w:r>
    </w:p>
    <w:p>
      <w:r>
        <w:t>သို့သော် နန်းတွင်းအေစခံများကို အမြဲတမ်းမြင်နေကျြဖစ်သော</w:t>
      </w:r>
    </w:p>
    <w:p>
      <w:r>
        <w:t>လျိုချင်းအတွက်မူ လက်ရှိပိုင်ဖန်ဥယျာဉ်တွင်</w:t>
      </w:r>
    </w:p>
    <w:p>
      <w:r>
        <w:t>အေစခံနေသော အထိန်းတော်များသည် ထူးဆန်းလှေပသည်။</w:t>
      </w:r>
    </w:p>
    <w:p>
      <w:r>
        <w:t>--- Page 2709 ---</w:t>
      </w:r>
    </w:p>
    <w:p>
      <w:r>
        <w:t>ပထမဦးစွာ သူတို့အားလုံးသည်</w:t>
      </w:r>
    </w:p>
    <w:p>
      <w:r>
        <w:t>ငယ်ငယ်ရွယ်ရွယ်အေစခံများမဟုတ်ဘဲ အများစုမှာ</w:t>
      </w:r>
    </w:p>
    <w:p>
      <w:r>
        <w:t>သက်လတ်ပိုင်းများဖြစ်သည်။ ယေဘုယျအားဖြင့်ပြောရလျှင်</w:t>
      </w:r>
    </w:p>
    <w:p>
      <w:r>
        <w:t>ဤကဲ့သို့သော ပွဲလမ်းသဘင်များတွင် ဖင်ပေါ့လက်ပေါ့သော</w:t>
      </w:r>
    </w:p>
    <w:p>
      <w:r>
        <w:t>အထိန်းတော်လေးများက</w:t>
      </w:r>
    </w:p>
    <w:p>
      <w:r>
        <w:t>အေစခံတတ်ငကသည်မဟုတ်ပါလော။</w:t>
      </w:r>
    </w:p>
    <w:p>
      <w:r>
        <w:t>ဒုတိယအချက်အေနြဖင့် သူတို့အားလုံးကို</w:t>
      </w:r>
    </w:p>
    <w:p>
      <w:r>
        <w:t>လျိုချင်းမျက်မှန်းမတမ်းမိချေ။ သူသည်</w:t>
      </w:r>
    </w:p>
    <w:p>
      <w:r>
        <w:t>နန်းတော်ထဲရှိဌာနအားလုံးကို ကောင်းစွာသိသော်လည်း</w:t>
      </w:r>
    </w:p>
    <w:p>
      <w:pPr>
        <w:pageBreakBefore/>
        <w:spacing w:after="40"/>
      </w:pPr>
      <w:r>
        <w:rPr>
          <w:b/>
          <w:sz w:val="20"/>
        </w:rPr>
        <w:t>[ZH] 第一百三十三章:陰謀的味道 — page 3/9</w:t>
      </w:r>
    </w:p>
    <w:p>
      <w:r>
        <w:t>劉理壓下心中的懷疑,領著人就要進去,但是在外面卻被攔了下來</w:t>
      </w:r>
    </w:p>
    <w:p>
      <w:r>
        <w:t>放肆!你們反了天了,居然敢攔劉公公</w:t>
      </w:r>
    </w:p>
    <w:p>
      <w:r>
        <w:t>劉瑾的隨行小太監抓住表現的機會,立即上前呵斥。</w:t>
      </w:r>
    </w:p>
    <w:p>
      <w:r>
        <w:t>有人的地方就有爭鬥,太監這個群體更是斗的厲害</w:t>
      </w:r>
    </w:p>
    <w:p>
      <w:r>
        <w:t>對於這些小太監來說,他們需要緊緊抱住劉瑾的大腿,這樣將來劉瑾一飛衝天,他</w:t>
      </w:r>
    </w:p>
    <w:p>
      <w:r>
        <w:t>才有可能得到好處</w:t>
      </w:r>
    </w:p>
    <w:p>
      <w:r>
        <w:t>這是太后的旨意。</w:t>
      </w:r>
    </w:p>
    <w:p>
      <w:r>
        <w:t>攔路的中年太監冷笑一聲,他明顯沒有把這點威當一回事,淡淡說道。</w:t>
      </w:r>
    </w:p>
    <w:p>
      <w:r>
        <w:t>若是不滿,儘管去找太後去便是</w:t>
      </w:r>
    </w:p>
    <w:p>
      <w:r>
        <w:t>小太監頓時語塞。</w:t>
      </w:r>
    </w:p>
    <w:p>
      <w:r>
        <w:t>找太后?</w:t>
      </w:r>
    </w:p>
    <w:p>
      <w:r>
        <w:t>他也得有這個才行</w:t>
      </w:r>
    </w:p>
    <w:p>
      <w:r>
        <w:t>劉理伸出一隻手,示意小太監退下,然後露出笑容,說道</w:t>
      </w:r>
    </w:p>
    <w:p>
      <w:r>
        <w:t>這位公公,莫不是不知道咱家是進?</w:t>
      </w:r>
    </w:p>
    <w:p>
      <w:r>
        <w:t>中年太監上下打量了一眼,陰陽怪氣的說道。</w:t>
      </w:r>
    </w:p>
    <w:p>
      <w:r>
        <w:t>“知道啊,御馬監劉公公的大名,我怎麼能不知道?據說現在聖眷濃著呢,整日在陛</w:t>
      </w:r>
    </w:p>
    <w:p>
      <w:r>
        <w:t>下跟前伺候,可是個大紅人呢!</w:t>
      </w:r>
    </w:p>
    <w:p>
      <w:r>
        <w:t>這話茬聽著不是很對勁</w:t>
      </w:r>
    </w:p>
    <w:p>
      <w:pPr>
        <w:pageBreakBefore/>
        <w:spacing w:after="40"/>
      </w:pPr>
      <w:r>
        <w:rPr>
          <w:b/>
          <w:sz w:val="20"/>
        </w:rPr>
        <w:t>[MY] Chapter - 134 — page 3/9</w:t>
      </w:r>
    </w:p>
    <w:p>
      <w:r>
        <w:t>သူတို့ကိုမူ သူတစ်ခါမှပင်မြမင်ဖူးပေ။</w:t>
      </w:r>
    </w:p>
    <w:p>
      <w:r>
        <w:t>ဤအထိန်းတော်များသည် မည်သည့်အရပ်မှ</w:t>
      </w:r>
    </w:p>
    <w:p>
      <w:r>
        <w:t>လာခဲ့ငကသနည်း။</w:t>
      </w:r>
    </w:p>
    <w:p>
      <w:r>
        <w:t>--- Page 2710 ---</w:t>
      </w:r>
    </w:p>
    <w:p>
      <w:r>
        <w:t>လျိုချင်းသည် သူ၏စိတ်ထဲရှိသံသယအေတွးများကို</w:t>
      </w:r>
    </w:p>
    <w:p>
      <w:r>
        <w:t>ချိုးနှိမ်ကာ ဝင်ရန်ဆကိုးစားလိုက်သော်လည်း အပြင်ဘက်တွင်</w:t>
      </w:r>
    </w:p>
    <w:p>
      <w:r>
        <w:t>တားဆီးခံလိုက်ရသည်။</w:t>
      </w:r>
    </w:p>
    <w:p>
      <w:r>
        <w:t>“အတင့်ရဲလိုက်တာ…မင်းတို့တွေက</w:t>
      </w:r>
    </w:p>
    <w:p>
      <w:r>
        <w:t>ကောင်းကင်ဘုံကိုဆန့်ကျင်ဖို့ဆကိုးစားနေတယ်ပေါ့</w:t>
      </w:r>
    </w:p>
    <w:p>
      <w:r>
        <w:t>မင်းတို့ကများ အထိန်းတော်လျိုကိုတားရဲတယ်”</w:t>
      </w:r>
    </w:p>
    <w:p>
      <w:r>
        <w:t>လျိုချင်းနောက်တွင်လိုက်နေသော အထိန်းတော်ငယ်တစ်ဦးမှ</w:t>
      </w:r>
    </w:p>
    <w:p>
      <w:r>
        <w:t>အခွင့်ကောင်းကို အမိအရယူကာ ချက်ချင်းရှေ့ထွက်ပြီး</w:t>
      </w:r>
    </w:p>
    <w:p>
      <w:r>
        <w:t>ငေါက်လိုက်သည်။ လူရှိသောအရပ်တွင်</w:t>
      </w:r>
    </w:p>
    <w:p>
      <w:r>
        <w:t>ရန်ပွဲများရှိတတ်ပေသည်။ ထိုလူများထဲမှ</w:t>
      </w:r>
    </w:p>
    <w:p>
      <w:r>
        <w:t>အထိန်းတော်များသည် ရန်တွေ့အငကမ်းဆုံးလူများဖြစ်သည်။</w:t>
      </w:r>
    </w:p>
    <w:p>
      <w:r>
        <w:t>ဤအထိန်းတော်ငယ်များအတွက် လျိုချင်း၏ပေါင်ကို</w:t>
      </w:r>
    </w:p>
    <w:p>
      <w:r>
        <w:t>သေချာဖက်တွယ်ထားမှသာ အနာဂတ်တွင်</w:t>
      </w:r>
    </w:p>
    <w:p>
      <w:r>
        <w:t>လျိုချင်းကောင်းကင်သို့ပျံတက်သောအချိန်၌</w:t>
      </w:r>
    </w:p>
    <w:p>
      <w:r>
        <w:t>သူတို့လည်းပါသွားပေမည်။</w:t>
      </w:r>
    </w:p>
    <w:p>
      <w:r>
        <w:t>--- Page 2711 ---</w:t>
      </w:r>
    </w:p>
    <w:p>
      <w:r>
        <w:t>“မယ်တော်မိဖုရားရဲ့ အမိန့်တော်အရလုပ်တာ”</w:t>
      </w:r>
    </w:p>
    <w:p>
      <w:r>
        <w:t>လမ်းကိုပိတ်ရပ်နေသော သက်လတ်ပိုင်းအထိန်းတော်သည်</w:t>
      </w:r>
    </w:p>
    <w:p>
      <w:r>
        <w:t>လှောင်ရယ်လိုက်ကာ ဤအော်ငေါက်မှုကို</w:t>
      </w:r>
    </w:p>
    <w:p>
      <w:r>
        <w:t>အေလးအနက်မထားဘဲ အေးတိအေးစက်ဖြင့်ပြောလိုက်သည်။</w:t>
      </w:r>
    </w:p>
    <w:p>
      <w:r>
        <w:t>“မေကျနပ်ဘူးဆိုရင် မယ်တော်မိဖုရားကိုသွားတွေ့လိုက်လေ”</w:t>
      </w:r>
    </w:p>
    <w:p>
      <w:r>
        <w:t>အထိန်းတော်လေးလည်း စကားစရှာမရဖြစ်သွားသည်။</w:t>
      </w:r>
    </w:p>
    <w:p>
      <w:r>
        <w:t>မယ်တော်မိဖုရားကို သွားတွေ့ရမည်။</w:t>
      </w:r>
    </w:p>
    <w:p>
      <w:r>
        <w:t>သူ့တွင်ထိုကဲ့သို့ သတ္တိမရှိပါချေ။</w:t>
      </w:r>
    </w:p>
    <w:p>
      <w:r>
        <w:t>လျိုချင်းသည် သူ၏လက်ကိုမြှောက်လိုက်ကာ</w:t>
      </w:r>
    </w:p>
    <w:p>
      <w:r>
        <w:t>အထိန်းတော်လေးအား နောက်ဆုတ်ရန် လက်ဟန်ပြလိုက်ပြီး</w:t>
      </w:r>
    </w:p>
    <w:p>
      <w:r>
        <w:t>ပြုံးရင်းပြောလိုက်သည်။</w:t>
      </w:r>
    </w:p>
    <w:p>
      <w:r>
        <w:t>“ဒီအထိန်းတော်ဆကီးက ငါတို့ကို မသိပုံပဲ”</w:t>
      </w:r>
    </w:p>
    <w:p>
      <w:r>
        <w:t>--- Page 2712 ---</w:t>
      </w:r>
    </w:p>
    <w:p>
      <w:r>
        <w:t>သက်လတ်ပိုင်းအထိန်းတော်သည်</w:t>
      </w:r>
    </w:p>
    <w:p>
      <w:r>
        <w:t>သူ့အားခြေဆုံးခေါင်းဆုံးငကည့်ပြီး</w:t>
      </w:r>
    </w:p>
    <w:p>
      <w:r>
        <w:t>ထူးဆန်းစွာပြောလိုက်သည်။</w:t>
      </w:r>
    </w:p>
    <w:p>
      <w:r>
        <w:t>“သိတာပေါ့ တော်ဝင်အေဆာင်တော်ဆကီးငကပ်ရေးမှူးဖြစ်တဲ့</w:t>
      </w:r>
    </w:p>
    <w:p>
      <w:r>
        <w:t>အထိန်းတော်လျိုချင်းရဲ့ နာမည်ကို</w:t>
      </w:r>
    </w:p>
    <w:p>
      <w:r>
        <w:t>ဘယ်လိုလုပ်မသိဘဲနေမှာလဲ။ မြင့်မြတ်တဲ့မျိုးရိုးကလာပြီး</w:t>
      </w:r>
    </w:p>
    <w:p>
      <w:r>
        <w:t>အရှင်မင်းဆကီးကိုတစ်နေ့လုံးအေစခံရတာမို့</w:t>
      </w:r>
    </w:p>
    <w:p>
      <w:r>
        <w:t>အရမ်းအင်အားဆကီးနြေပီး</w:t>
      </w:r>
    </w:p>
    <w:p>
      <w:r>
        <w:t>နာမည်လည်းဆကီးနေတာမဟုတ်ဘူးလား”</w:t>
      </w:r>
    </w:p>
    <w:p>
      <w:pPr>
        <w:pageBreakBefore/>
        <w:spacing w:after="40"/>
      </w:pPr>
      <w:r>
        <w:rPr>
          <w:b/>
          <w:sz w:val="20"/>
        </w:rPr>
        <w:t>[ZH] 第一百三十三章:陰謀的味道 — page 4/9</w:t>
      </w:r>
    </w:p>
    <w:p>
      <w:r>
        <w:t>但劉瑾並沒有表現出什麼不滿,而是繼續含笑說道。</w:t>
      </w:r>
    </w:p>
    <w:p>
      <w:r>
        <w:t>大紅人算不上,咱家要學習的地方,還有很多倒是公公,看起來氣度不凡,不</w:t>
      </w:r>
    </w:p>
    <w:p>
      <w:r>
        <w:t>知道是在哪裡做事?”</w:t>
      </w:r>
    </w:p>
    <w:p>
      <w:r>
        <w:t>中年太監做然說道。</w:t>
      </w:r>
    </w:p>
    <w:p>
      <w:r>
        <w:t>咱家是跟著老祖宗做事的</w:t>
      </w:r>
    </w:p>
    <w:p>
      <w:r>
        <w:t>老祖宗?</w:t>
      </w:r>
    </w:p>
    <w:p>
      <w:r>
        <w:t>王德海</w:t>
      </w:r>
    </w:p>
    <w:p>
      <w:r>
        <w:t>劉眼神一閃,難怪這幫太監有特無恐,一副倨做的樣子</w:t>
      </w:r>
    </w:p>
    <w:p>
      <w:r>
        <w:t>竟然是王德海身邊的老人。</w:t>
      </w:r>
    </w:p>
    <w:p>
      <w:r>
        <w:t>這些老人,現在已經不在各部門管事了,被王德海養在身邊,養的越久,越是怨氣</w:t>
      </w:r>
    </w:p>
    <w:p>
      <w:r>
        <w:t>畢莞他們當年,可都是跟著王德海風光過的</w:t>
      </w:r>
    </w:p>
    <w:p>
      <w:r>
        <w:t>睜的看著新人換舊人,自己心裡頭怎能好受?</w:t>
      </w:r>
    </w:p>
    <w:p>
      <w:r>
        <w:t>劉瑾這種年輕有為的太監,最是嫉恨</w:t>
      </w:r>
    </w:p>
    <w:p>
      <w:r>
        <w:t>門嫉恨與否,劉理並不是很在意</w:t>
      </w:r>
    </w:p>
    <w:p>
      <w:r>
        <w:t>太監這個群體的心理本來就容易扭曲,這一點沒有人比他更清楚。</w:t>
      </w:r>
    </w:p>
    <w:p>
      <w:r>
        <w:t>他真正思考的,是這幫人突然冒出來的深意</w:t>
      </w:r>
    </w:p>
    <w:p>
      <w:r>
        <w:t>王德海本來都已經不怎麼管事了,結果突然間出來堂管御膳房</w:t>
      </w:r>
    </w:p>
    <w:p>
      <w:r>
        <w:t>並且從各個角度去看,這件事情都和太后脫不了干係。</w:t>
      </w:r>
    </w:p>
    <w:p>
      <w:r>
        <w:t>如果說太后是擔心宴席做的不夠好,想找個老成持重的太監去操辦,那也能說得過</w:t>
      </w:r>
    </w:p>
    <w:p>
      <w:pPr>
        <w:pageBreakBefore/>
        <w:spacing w:after="40"/>
      </w:pPr>
      <w:r>
        <w:rPr>
          <w:b/>
          <w:sz w:val="20"/>
        </w:rPr>
        <w:t>[MY] Chapter - 134 — page 4/9</w:t>
      </w:r>
    </w:p>
    <w:p>
      <w:r>
        <w:t>လေသံကတော့ မဟုတ်သေးပေ။ သို့သော် လျိုချင်းသည်</w:t>
      </w:r>
    </w:p>
    <w:p>
      <w:r>
        <w:t>စိတ်ဆိုးဟန်မြပုဘဲ အပြုံးဖြင့်သာဆက်ပြောလိုက်သည်။</w:t>
      </w:r>
    </w:p>
    <w:p>
      <w:r>
        <w:t>“နာမည်ဆကီးတာမဟုတ်ပါဘူး ငါတို့မှာလည်း</w:t>
      </w:r>
    </w:p>
    <w:p>
      <w:r>
        <w:t>သင်ယူစရာတွေအများဆကီးရှိပါသေးတယ်...ဒါပေမယ့်</w:t>
      </w:r>
    </w:p>
    <w:p>
      <w:r>
        <w:t>အဆကီးအကဲကလည်း အရမ်းကိုတစ်မူထူခြားတဲ့</w:t>
      </w:r>
    </w:p>
    <w:p>
      <w:r>
        <w:t>ဟန်ပန်အမူအရာရှိတာပဲ ဘယ်ကေနလာခဲ့တယ်ဆိုတာ</w:t>
      </w:r>
    </w:p>
    <w:p>
      <w:r>
        <w:t>သိခွင့်ရမလား”</w:t>
      </w:r>
    </w:p>
    <w:p>
      <w:r>
        <w:t>--- Page 2713 ---</w:t>
      </w:r>
    </w:p>
    <w:p>
      <w:r>
        <w:t>သက်လတ်ပိုင်းအထိန်းတော်မှ</w:t>
      </w:r>
    </w:p>
    <w:p>
      <w:r>
        <w:t>ဂုဏ်ယူဝံ့ဌကားစွာပြောလိုက်သည်။</w:t>
      </w:r>
    </w:p>
    <w:p>
      <w:r>
        <w:t>“ငါတို့တွေက အဆကီးအကဲနောက်ကို လိုက်တဲ့သူတွေလ”</w:t>
      </w:r>
    </w:p>
    <w:p>
      <w:r>
        <w:t>အဆကီးအကဲ...</w:t>
      </w:r>
    </w:p>
    <w:p>
      <w:r>
        <w:t>ဝမ်သဲ့ဟိုင်ပဲ</w:t>
      </w:r>
    </w:p>
    <w:p>
      <w:r>
        <w:t>လျိုချင်း၏မျက်လုံးများသည် ဖျတ်ခနဲလင်းသွားသည်။</w:t>
      </w:r>
    </w:p>
    <w:p>
      <w:r>
        <w:t>ဤအထိန်းတော်များမှ အေငကာက်တရားမရှိဘဲ</w:t>
      </w:r>
    </w:p>
    <w:p>
      <w:r>
        <w:t>မာန်မာနထောင်လွှားနေရခြင်းမှာ ဤအေငကာင်းငေကာင့်ပင်။</w:t>
      </w:r>
    </w:p>
    <w:p>
      <w:r>
        <w:t>ဝမ်သဲ့ဟိုင်၏ နောက်လိုက်အဘိုးဆကီးများ</w:t>
      </w:r>
    </w:p>
    <w:p>
      <w:r>
        <w:t>ဖြစ်နြေခင်းငေကာင့်ဖြစ်သည်။</w:t>
      </w:r>
    </w:p>
    <w:p>
      <w:r>
        <w:t>--- Page 2714 ---</w:t>
      </w:r>
    </w:p>
    <w:p>
      <w:r>
        <w:t>ဤအဘိုးဆကီးများသည် မည်သည့်ဌာနကိုမှ</w:t>
      </w:r>
    </w:p>
    <w:p>
      <w:r>
        <w:t>တာဝန်မယူရေတာ့သော်လည်း ဝမ်သဲ့ဟိုင်၏ နံဘေးတွင်</w:t>
      </w:r>
    </w:p>
    <w:p>
      <w:r>
        <w:t>ရှိနေငကေသးသည်။ သူတို့သည် အေပါ်တွင်</w:t>
      </w:r>
    </w:p>
    <w:p>
      <w:r>
        <w:t>ငကာငကာနေခဲ့လေလေ ပို၍အငြိုးဆကီးလေလဖြစ်သည်။</w:t>
      </w:r>
    </w:p>
    <w:p>
      <w:r>
        <w:t>ယခင်က သူတို့သည် ဝမ်သဲ့ဟိုင်၏ အုပ်ချုပ်မှုအောက်တွင်</w:t>
      </w:r>
    </w:p>
    <w:p>
      <w:r>
        <w:t>လိုက်ခဲ့ငကသူများမဟုတ်ပါလော။</w:t>
      </w:r>
    </w:p>
    <w:p>
      <w:r>
        <w:t>လူသစ်များမှ သူတို့၏နေရာကို</w:t>
      </w:r>
    </w:p>
    <w:p>
      <w:r>
        <w:t>အစားထိုးနေငကြခင်းကိုမြင်ရေသာအခါ သူတို့သည် အဘယ်သို့</w:t>
      </w:r>
    </w:p>
    <w:p>
      <w:r>
        <w:t>စိတ်ပျော်ရွှင်နိုင်မည်နည်း။ လျိုချင်းကဲ့သို့ ငယ်ရွယ်ပြီး</w:t>
      </w:r>
    </w:p>
    <w:p>
      <w:r>
        <w:t>အလားအလာရှိသော အထိန်းတော်မျိုးကို</w:t>
      </w:r>
    </w:p>
    <w:p>
      <w:r>
        <w:t>အမုန်းဆုံးဖြစ်သည်။</w:t>
      </w:r>
    </w:p>
    <w:p>
      <w:r>
        <w:t>သို့သော် သူတို့၏မနာလိုသဝန်တိုမှုကို</w:t>
      </w:r>
    </w:p>
    <w:p>
      <w:r>
        <w:t>လျိုချင်းသိပ်ဂရုမစိုက်ချေ။ ဤအထိန်းတော်အုပ်စု၏</w:t>
      </w:r>
    </w:p>
    <w:p>
      <w:r>
        <w:t>စိတ်ဓာတ်သည် အမှောင်ဘက်သို့</w:t>
      </w:r>
    </w:p>
    <w:p>
      <w:r>
        <w:t>လွယ်ကူစွာတိမ်းတတ်သည်ကို လျိုချင်းအသိဆုံးပင်ဖြစ်သည်။</w:t>
      </w:r>
    </w:p>
    <w:p>
      <w:r>
        <w:t>--- Page 2715 ---</w:t>
      </w:r>
    </w:p>
    <w:p>
      <w:r>
        <w:t>သူဂရုတစိုက်တွေးနေသာအရာမှာ</w:t>
      </w:r>
    </w:p>
    <w:p>
      <w:r>
        <w:t>ဤအုပ်စုရုတ်တရတ်ပေါ်လာခြင်း၏နောက်ကွယ်မှ</w:t>
      </w:r>
    </w:p>
    <w:p>
      <w:r>
        <w:t>အဓိပ္ပာယ်ကိုဖြစ်သည်။</w:t>
      </w:r>
    </w:p>
    <w:p>
      <w:r>
        <w:t>ဝမ်သဲ့ဟိုင်သည် နန်းတွင်းအေရးများကို</w:t>
      </w:r>
    </w:p>
    <w:p>
      <w:r>
        <w:t>သိပ်အာရုံမစိုက်တော့သော်လည်း သူသည်</w:t>
      </w:r>
    </w:p>
    <w:p>
      <w:r>
        <w:t>ဆိုင်းမဆင့်ဗုံမဆင့်ဖြင့် တော်ဝင်စားဖိုဆောင်ကို</w:t>
      </w:r>
    </w:p>
    <w:p>
      <w:r>
        <w:t>ပြန်လည်တာဝန်ယူလိုက်သည်။</w:t>
      </w:r>
    </w:p>
    <w:p>
      <w:r>
        <w:t>မည်သည့်ရှုထောင့်မှငကည့်ငကည့် ဤကိစ္စသည်</w:t>
      </w:r>
    </w:p>
    <w:p>
      <w:r>
        <w:t>မယ်တော်မိဖုရားနှင့် မကင်းသည်မှာ အမှန်ဖြစ်သည်။</w:t>
      </w:r>
    </w:p>
    <w:p>
      <w:pPr>
        <w:pageBreakBefore/>
        <w:spacing w:after="40"/>
      </w:pPr>
      <w:r>
        <w:rPr>
          <w:b/>
          <w:sz w:val="20"/>
        </w:rPr>
        <w:t>[ZH] 第一百三十三章:陰謀的味道 — page 5/9</w:t>
      </w:r>
    </w:p>
    <w:p>
      <w:r>
        <w:t>畢竟王德海是里的老人</w:t>
      </w:r>
    </w:p>
    <w:p>
      <w:r>
        <w:t>可問題是,有必要把整個事情搞得這麼嚴肅嗎</w:t>
      </w:r>
    </w:p>
    <w:p>
      <w:r>
        <w:t>連百芳園的門都給封住了</w:t>
      </w:r>
    </w:p>
    <w:p>
      <w:r>
        <w:t>為了以防萬ー,甚至都沒用新人,而是用這些怨氣很重的老人。</w:t>
      </w:r>
    </w:p>
    <w:p>
      <w:r>
        <w:t>如此種種,怎麼都透露著一股讓人不安的味道</w:t>
      </w:r>
    </w:p>
    <w:p>
      <w:r>
        <w:t>早就聽說老祖宗大名了,只是他老人家一直深居簡出,無綠得見,今日沒想到老祖</w:t>
      </w:r>
    </w:p>
    <w:p>
      <w:r>
        <w:t>宗居然重出江湖了家定然要去拜見拜見</w:t>
      </w:r>
    </w:p>
    <w:p>
      <w:r>
        <w:t>劉瑾淡淡說道</w:t>
      </w:r>
    </w:p>
    <w:p>
      <w:r>
        <w:t>想拜見老祖宗,改日吧</w:t>
      </w:r>
    </w:p>
    <w:p>
      <w:r>
        <w:t>中年太監擺了擺手,說道</w:t>
      </w:r>
    </w:p>
    <w:p>
      <w:r>
        <w:t>今日太後有旨,百芳園交給我們來伺候,老祖宗也特意吩附,除了我們這幫老兄弟</w:t>
      </w:r>
    </w:p>
    <w:p>
      <w:r>
        <w:t>之外,其他人一概不準進入!</w:t>
      </w:r>
    </w:p>
    <w:p>
      <w:r>
        <w:t>劉瑾臉上的笑意散去。</w:t>
      </w:r>
    </w:p>
    <w:p>
      <w:r>
        <w:t>如果我說我非要進去呢?</w:t>
      </w:r>
    </w:p>
    <w:p>
      <w:r>
        <w:t>他越是思考,越是覺得不對勁。</w:t>
      </w:r>
    </w:p>
    <w:p>
      <w:r>
        <w:t>只是一場宴會罷了。</w:t>
      </w:r>
    </w:p>
    <w:p>
      <w:r>
        <w:t>相比昨晚的大宴,今日小宴應該只是個小場面才對,可為什麼卻搞得如此嚴肅。</w:t>
      </w:r>
    </w:p>
    <w:p>
      <w:r>
        <w:t>甚至還禁止其他人進入百芳園</w:t>
      </w:r>
    </w:p>
    <w:p>
      <w:pPr>
        <w:pageBreakBefore/>
        <w:spacing w:after="40"/>
      </w:pPr>
      <w:r>
        <w:rPr>
          <w:b/>
          <w:sz w:val="20"/>
        </w:rPr>
        <w:t>[MY] Chapter - 134 — page 5/9</w:t>
      </w:r>
    </w:p>
    <w:p>
      <w:r>
        <w:t>မယ်တော်မိဖုရားမှာ ဤစားသောက်ပွဲတော်ကို</w:t>
      </w:r>
    </w:p>
    <w:p>
      <w:r>
        <w:t>ကောင်းမွန်စွာမစီစဉ်ငကမည်ကို စိတ်ပူသောငေကာင့်</w:t>
      </w:r>
    </w:p>
    <w:p>
      <w:r>
        <w:t>အေတွ့အငကုံရှိပြီး ဝါရင့်သော အထိန်းတော်တစ်ဦးကို</w:t>
      </w:r>
    </w:p>
    <w:p>
      <w:r>
        <w:t>တာဝန်ပေးသည်ဆိုလျှင် ကျိုးငေကာင်းသင့်ပေသည်။</w:t>
      </w:r>
    </w:p>
    <w:p>
      <w:r>
        <w:t>ဝမ်သဲ့ဟိုင်သည် နန်းတော်ထဲတွင်</w:t>
      </w:r>
    </w:p>
    <w:p>
      <w:r>
        <w:t>ဝါအရင့်ဆုံးလူဖြစ်သည်မဟုတ်ပါလော။</w:t>
      </w:r>
    </w:p>
    <w:p>
      <w:r>
        <w:t>--- Page 2716 ---</w:t>
      </w:r>
    </w:p>
    <w:p>
      <w:r>
        <w:t>သို့သော် ဤတစ်ပွဲလုံးကို ဤမျှေလာက် အေလးအနက်လုပ်ရန်</w:t>
      </w:r>
    </w:p>
    <w:p>
      <w:r>
        <w:t>လိုအပ်ပါသေလာ။ ပိုင်ဖန်ဥယျာဉ်၏ ဂိတ်တံခါးကိုပင်</w:t>
      </w:r>
    </w:p>
    <w:p>
      <w:r>
        <w:t>မင်းတုန်းချထားသည်။</w:t>
      </w:r>
    </w:p>
    <w:p>
      <w:r>
        <w:t>ထို့အပြင် သူတို့သည်</w:t>
      </w:r>
    </w:p>
    <w:p>
      <w:r>
        <w:t>အထိန်းတော်ငယ်တစ်ဦးတစ်ယောက်ကိုမျှ မသုံးပေ။</w:t>
      </w:r>
    </w:p>
    <w:p>
      <w:r>
        <w:t>ဤအဘိုးဆကီးများတွင် အငြိုးများလှသည်။</w:t>
      </w:r>
    </w:p>
    <w:p>
      <w:r>
        <w:t>ဤအချက်များအားလုံးကို စုပေါင်းလိုက်ပါက</w:t>
      </w:r>
    </w:p>
    <w:p>
      <w:r>
        <w:t>ဘဝင်မကျစရာအေခြအေနတစ်ခုကို ညွှန်ပြေနသည်။</w:t>
      </w:r>
    </w:p>
    <w:p>
      <w:r>
        <w:t>“အဆကီးအကဲဘိုးဘိုးရဲ့ နာမည်ကို</w:t>
      </w:r>
    </w:p>
    <w:p>
      <w:r>
        <w:t>အရင်ကတည်းကငကားဖူးပေမယ့် အဆကီးအကဲက</w:t>
      </w:r>
    </w:p>
    <w:p>
      <w:r>
        <w:t>တစ်သီးတစ်သန့်နေတတ်တာငေကာင့်</w:t>
      </w:r>
    </w:p>
    <w:p>
      <w:r>
        <w:t>သူ့ကိုတွေ့ခွင့်မရဖူးပါဘူး ဒီနေ့မှာတော့ အဆကီးအကဲက</w:t>
      </w:r>
    </w:p>
    <w:p>
      <w:r>
        <w:t>နန်းတွင်းထဲကို ပြန်လာပြီဆိုတော့.. ငါတို့က</w:t>
      </w:r>
    </w:p>
    <w:p>
      <w:r>
        <w:t>သူ့ကိုသေချာပေါက်နှုတ်ဆက်စကားပြောမှဖြစ်ပါမယ်”</w:t>
      </w:r>
    </w:p>
    <w:p>
      <w:r>
        <w:t>လျိုချင်းမှ အေးတိအေးစက်ပြောလိုက်သည်။</w:t>
      </w:r>
    </w:p>
    <w:p>
      <w:r>
        <w:t>--- Page 2717 ---</w:t>
      </w:r>
    </w:p>
    <w:p>
      <w:r>
        <w:t>“အဆကီးအကဲကိုတွေ့ချင်ရင်</w:t>
      </w:r>
    </w:p>
    <w:p>
      <w:r>
        <w:t>နောက်တစ်ခေါက်မှပြန်လာလိုက်”</w:t>
      </w:r>
    </w:p>
    <w:p>
      <w:r>
        <w:t>သက်လတ်ပိုင်းအထိန်းတော်ဆကီးမှ လက်ကို</w:t>
      </w:r>
    </w:p>
    <w:p>
      <w:r>
        <w:t>ဝှေ့ယမ်းကာပြောလိုက်သည်။</w:t>
      </w:r>
    </w:p>
    <w:p>
      <w:r>
        <w:t>“ဒီနေ့ မယ်တော်မိဖုရားက ဘိုင်ဖန်ဥယျာဉ်မှာ အေစခံဖို့</w:t>
      </w:r>
    </w:p>
    <w:p>
      <w:r>
        <w:t>ငါတို့ကိုပဲတာဝန်ပေးတယ်လို့ အမိန့်ထုတ်ထားတယ်</w:t>
      </w:r>
    </w:p>
    <w:p>
      <w:r>
        <w:t>အဲဒါအပြင် ငါတို့ညီအစ်ကိုတွေကလွဲလို့ ဘယ်သူ့ကိုမှ</w:t>
      </w:r>
    </w:p>
    <w:p>
      <w:r>
        <w:t>ပေးမဝင်ရဘူးလို့ အဆကီးအကဲကအထူးမှာငကားထားတယ်”</w:t>
      </w:r>
    </w:p>
    <w:p>
      <w:r>
        <w:t>လျိုချင်းမျက်နှာပေါ်မှ အပြုံးပျောက်ကွယ်သွားသည်။</w:t>
      </w:r>
    </w:p>
    <w:p>
      <w:r>
        <w:t>“ငါဝင်မှဖြစ်မယ်ဆိုရင်ရော”</w:t>
      </w:r>
    </w:p>
    <w:p>
      <w:r>
        <w:t>သူစဉ်းစားငကည့်လေလေ တစ်ခုခုမှားယွင်းနေငကာင်း</w:t>
      </w:r>
    </w:p>
    <w:p>
      <w:r>
        <w:t>သေချာလေလဖြစ်သည်။ ဤသည်မှာ</w:t>
      </w:r>
    </w:p>
    <w:p>
      <w:r>
        <w:t>ပွဲလေးတစ်ခုသာဖြစ်သည်။ မေန့ညကပွဲတော်နှင့်</w:t>
      </w:r>
    </w:p>
    <w:p>
      <w:r>
        <w:t>--- Page 2718 ---</w:t>
      </w:r>
    </w:p>
    <w:p>
      <w:r>
        <w:t>ယှဉ်လိုက်လျှင် ယေန့ပွဲမှာ အေသးအဖွဲသာဖြစ်သော်လည်း</w:t>
      </w:r>
    </w:p>
    <w:p>
      <w:r>
        <w:t>အခြားသူများကို ဘိုင်ဖန်ဥယျာဉ်သို့</w:t>
      </w:r>
    </w:p>
    <w:p>
      <w:r>
        <w:t>ပေးမဝင်လောက်သည်ထိ အဘယ်ငေကာင့် ဤမျှေလာက်</w:t>
      </w:r>
    </w:p>
    <w:p>
      <w:r>
        <w:t>အေလးအနက်ဖြစ်နေရသနည်း။</w:t>
      </w:r>
    </w:p>
    <w:p>
      <w:pPr>
        <w:pageBreakBefore/>
        <w:spacing w:after="40"/>
      </w:pPr>
      <w:r>
        <w:rPr>
          <w:b/>
          <w:sz w:val="20"/>
        </w:rPr>
        <w:t>[ZH] 第一百三十三章:陰謀的味道 — page 6/9</w:t>
      </w:r>
    </w:p>
    <w:p>
      <w:r>
        <w:t>這裡面到底有什麼見不得人的東西,還是說,要擿飾什麼</w:t>
      </w:r>
    </w:p>
    <w:p>
      <w:r>
        <w:t>王公公說了,不準任何人進去,你莫非聽不懂嗎,你</w:t>
      </w:r>
    </w:p>
    <w:p>
      <w:r>
        <w:t>中年太監一臉不耐煩</w:t>
      </w:r>
    </w:p>
    <w:p>
      <w:r>
        <w:t>劉先前的笑容,給了他一種錯覺,讓他覺得劉瑾很好欺負</w:t>
      </w:r>
    </w:p>
    <w:p>
      <w:r>
        <w:t>然而劉理突如其來的一巴掌,不僅打斷了他的話,更是讓他呆愣在原地</w:t>
      </w:r>
    </w:p>
    <w:p>
      <w:r>
        <w:t>放肆!</w:t>
      </w:r>
    </w:p>
    <w:p>
      <w:r>
        <w:t>劉瑾冷冷的看著他</w:t>
      </w:r>
    </w:p>
    <w:p>
      <w:r>
        <w:t>你左一句王公公,右一句王公公,怎麼,想拿王公公來壓咱家?</w:t>
      </w:r>
    </w:p>
    <w:p>
      <w:r>
        <w:t>咱家明確告訴你,時代早就已經變了,你們這些舊時代的殘黨,早就沒有齜牙咧嘴</w:t>
      </w:r>
    </w:p>
    <w:p>
      <w:r>
        <w:t>的資格!</w:t>
      </w:r>
    </w:p>
    <w:p>
      <w:r>
        <w:t>你再敢在咱家面前提一句王公公,你信不信咱家打爛你的嘴!</w:t>
      </w:r>
    </w:p>
    <w:p>
      <w:r>
        <w:t>劉瑾展現出了兇惡</w:t>
      </w:r>
    </w:p>
    <w:p>
      <w:r>
        <w:t>中年太監本不服氣,抬起頭與他對視兩眼,然後目光開始躲閃,最終低下了頭</w:t>
      </w:r>
    </w:p>
    <w:p>
      <w:r>
        <w:t>皇宮是最現實的地方</w:t>
      </w:r>
    </w:p>
    <w:p>
      <w:r>
        <w:t>尤其是他們這些混跡在底層的間人</w:t>
      </w:r>
    </w:p>
    <w:p>
      <w:r>
        <w:t>誰得勢,誰失勢,那都是一目了然的</w:t>
      </w:r>
    </w:p>
    <w:p>
      <w:r>
        <w:t>他們不願意接受現實,但不代表他們不知道現實</w:t>
      </w:r>
    </w:p>
    <w:p>
      <w:r>
        <w:t>他們這些先帝時期的老人,確實已經被淘汰了。</w:t>
      </w:r>
    </w:p>
    <w:p>
      <w:pPr>
        <w:pageBreakBefore/>
        <w:spacing w:after="40"/>
      </w:pPr>
      <w:r>
        <w:rPr>
          <w:b/>
          <w:sz w:val="20"/>
        </w:rPr>
        <w:t>[MY] Chapter - 134 — page 6/9</w:t>
      </w:r>
    </w:p>
    <w:p>
      <w:r>
        <w:t>ဤအထဲတွင် သံသယဝင်စရာ၊</w:t>
      </w:r>
    </w:p>
    <w:p>
      <w:r>
        <w:t>ဖုံးကွယ်စရာတစ်ခုခုရှိနေသည်လော...</w:t>
      </w:r>
    </w:p>
    <w:p>
      <w:r>
        <w:t>“အဆကီးအကဲက ဘယ်သူမှဝင်ခွင့်မေပးဘူးလို့</w:t>
      </w:r>
    </w:p>
    <w:p>
      <w:r>
        <w:t>ပြောထားတယ်လေ၊ ပြောတာကို နားမလည်တာလား မင်း...”</w:t>
      </w:r>
    </w:p>
    <w:p>
      <w:r>
        <w:t>သက်လတ်ပိုင်းအထိန်းတော်ဆကီးမှ</w:t>
      </w:r>
    </w:p>
    <w:p>
      <w:r>
        <w:t>စိတ်မရှည်ဟန်ဖြစ်သွားသည်။ ယခင်က</w:t>
      </w:r>
    </w:p>
    <w:p>
      <w:r>
        <w:t>လျိုချင်း၏အပြုံးငေကာင့် လျိုချင်းသည်</w:t>
      </w:r>
    </w:p>
    <w:p>
      <w:r>
        <w:t>အနိုင်ကျင့်ရလွယ်သည့်ပုံပေါက်နေခဲ့သည်။</w:t>
      </w:r>
    </w:p>
    <w:p>
      <w:r>
        <w:t>သို့သော်...</w:t>
      </w:r>
    </w:p>
    <w:p>
      <w:r>
        <w:t>ဖြန်း…</w:t>
      </w:r>
    </w:p>
    <w:p>
      <w:r>
        <w:t>--- Page 2719 ---</w:t>
      </w:r>
    </w:p>
    <w:p>
      <w:r>
        <w:t>လျိုချင်းမှ ရုတ်တရတ်ပါးရိုက်ချလိုက်သောငေကာင့် သူသည်</w:t>
      </w:r>
    </w:p>
    <w:p>
      <w:r>
        <w:t>ဆက်ပြောမည့် စကားစြပတ်သွားကာ ငကက်သေ</w:t>
      </w:r>
    </w:p>
    <w:p>
      <w:r>
        <w:t>သေသွားလေသည်။</w:t>
      </w:r>
    </w:p>
    <w:p>
      <w:r>
        <w:t>“အတင့်ရဲလိုက်တာ”</w:t>
      </w:r>
    </w:p>
    <w:p>
      <w:r>
        <w:t>လျိုချင်းမှ</w:t>
      </w:r>
    </w:p>
    <w:p>
      <w:r>
        <w:t>သူ့အားအေးစက်သောအငကည့်ဖြင့်ငကည့်လိုက်သည်။</w:t>
      </w:r>
    </w:p>
    <w:p>
      <w:r>
        <w:t>“အဆကီးအကဲက ဟိုလိုလုပ်ခိုင်းလို့</w:t>
      </w:r>
    </w:p>
    <w:p>
      <w:r>
        <w:t>အဆကီးအကဲကဒီလိုလုပ်ခိုင်းလို့နဲ့</w:t>
      </w:r>
    </w:p>
    <w:p>
      <w:r>
        <w:t>ဘာလို့အဆကီးအကဲနာမည်သုံးပြီး ငါတို့ကို ဖိနှိပ်ချင်နေတာလဲ”</w:t>
      </w:r>
    </w:p>
    <w:p>
      <w:r>
        <w:t>“အချိန်တွေပြာင်းလဲကုန်ပြီလို့ ငါတို့မျိုးဆက်က</w:t>
      </w:r>
    </w:p>
    <w:p>
      <w:r>
        <w:t>အေသအချာပြောနေတယ်လေ၊ ခင်ဗျားတို့လို</w:t>
      </w:r>
    </w:p>
    <w:p>
      <w:r>
        <w:t>ရှေးဟောင်းဘိုးတော်တွေ ပြုံးလို့ရတဲ့ခေတ်ကုန်သွားပြီ”</w:t>
      </w:r>
    </w:p>
    <w:p>
      <w:r>
        <w:t>“နောက်တစ်ခါ ငါတို့မျိုးဆက်ရှေ့မှာ အဆကီးအကဲအေငကာင်း</w:t>
      </w:r>
    </w:p>
    <w:p>
      <w:r>
        <w:t>နောက်တစ်ခါဟရင် ခင်ဗျားပါးစပ်ဆကီးကိုဆွဲဖြဲပစ်မယ်”</w:t>
      </w:r>
    </w:p>
    <w:p>
      <w:r>
        <w:t>လျိုချင်းမှ ငကမ်းငကုတ်မှုအပြည့်ဖြင့် ပြောလိုက်သည်။</w:t>
      </w:r>
    </w:p>
    <w:p>
      <w:r>
        <w:t>--- Page 2720 ---</w:t>
      </w:r>
    </w:p>
    <w:p>
      <w:r>
        <w:t>သက်လတ်ပိုင်းအထိန်းတော်ဆကီးမှ မယုံနိုင်သောဟန်ဖြင့်</w:t>
      </w:r>
    </w:p>
    <w:p>
      <w:r>
        <w:t>ခေါင်းကိုမော့ကာ လျိုချင်းအားငကည့်လိုက်သော်လည်း</w:t>
      </w:r>
    </w:p>
    <w:p>
      <w:r>
        <w:t>သူ၏မျက်လုံးများသည် စေ့စေ့မငကည့်ရဲဘဲ နောက်ဆုံးတွင်</w:t>
      </w:r>
    </w:p>
    <w:p>
      <w:r>
        <w:t>ခေါင်းငုံ့လိုက်ရေလသည်။</w:t>
      </w:r>
    </w:p>
    <w:p>
      <w:r>
        <w:t>နန်းတော်သည် လက်တွေ့အဆန်ဆုံးနေရာဖြစ်သည်။</w:t>
      </w:r>
    </w:p>
    <w:p>
      <w:r>
        <w:t>အထူးသဖြင့် အောက်ဆုံးသို့ရောက်နေသော</w:t>
      </w:r>
    </w:p>
    <w:p>
      <w:r>
        <w:t>အထိန်းတော်များအတွက် ဤသည်မှာ မှန်ကန်ပေသည်။</w:t>
      </w:r>
    </w:p>
    <w:p>
      <w:r>
        <w:t>ဝေ့ငကည့်လိုက်ရုံဖြင့် မည်သူကနိုင်မည်</w:t>
      </w:r>
    </w:p>
    <w:p>
      <w:r>
        <w:t>မည်သူကရှုံးမည်ဆိုသည်မှာ ထင်ရှားနေသာ်လည်း</w:t>
      </w:r>
    </w:p>
    <w:p>
      <w:r>
        <w:t>သူတို့သည် လက်တွေ့ဘဝကို လက်မခံချင်ငကေပ။</w:t>
      </w:r>
    </w:p>
    <w:p>
      <w:r>
        <w:t>သို့သော် သူတို့သည် လက်တွေ့ဘဝကို</w:t>
      </w:r>
    </w:p>
    <w:p>
      <w:r>
        <w:t>မသိသောသူများတော့မဟုတ်။ ဧကရာဇ်ဟောင်း၏ခေတ်မှ</w:t>
      </w:r>
    </w:p>
    <w:p>
      <w:r>
        <w:t>ဤအဘိုးဆကီးများသည် ခေတ်နောက်ကျကျန်ခဲ့ပြေပီ။ သူတို့၏</w:t>
      </w:r>
    </w:p>
    <w:p>
      <w:r>
        <w:t>အေတွ့အငကုံနှင့် အရည်အချင်းများမှာလည်း</w:t>
      </w:r>
    </w:p>
    <w:p>
      <w:r>
        <w:t>အရာမဝင်တော့ပေ။</w:t>
      </w:r>
    </w:p>
    <w:p>
      <w:r>
        <w:t>--- Page 2721 ---</w:t>
      </w:r>
    </w:p>
    <w:p>
      <w:r>
        <w:t>လျိုချင်းသည် တော်ဝင်အေဆာင်တော်ဆကီးငကပ်ရေးမှူးဖြစ်ပြီး</w:t>
      </w:r>
    </w:p>
    <w:p>
      <w:pPr>
        <w:pageBreakBefore/>
        <w:spacing w:after="40"/>
      </w:pPr>
      <w:r>
        <w:rPr>
          <w:b/>
          <w:sz w:val="20"/>
        </w:rPr>
        <w:t>[ZH] 第一百三十三章:陰謀的味道 — page 7/9</w:t>
      </w:r>
    </w:p>
    <w:p>
      <w:r>
        <w:t>資歷這個東西,沒有任何的意義</w:t>
      </w:r>
    </w:p>
    <w:p>
      <w:r>
        <w:t>劉瑾是御馬監總管,又是天子跟前的紅人,他沒有任何格跟劉瑾叫板</w:t>
      </w:r>
    </w:p>
    <w:p>
      <w:r>
        <w:t>這一巴掌打下去,立刻讓他清醒了,認清楚自己的身份,低眉順眼的說道。</w:t>
      </w:r>
    </w:p>
    <w:p>
      <w:r>
        <w:t>是太後下了旨</w:t>
      </w:r>
    </w:p>
    <w:p>
      <w:r>
        <w:t>劉瑾冷冷說道</w:t>
      </w:r>
    </w:p>
    <w:p>
      <w:r>
        <w:t>咱家也是奉了陛下的旨意,這皇宮到底是誰說了算</w:t>
      </w:r>
    </w:p>
    <w:p>
      <w:r>
        <w:t>這話誰也不敢接</w:t>
      </w:r>
    </w:p>
    <w:p>
      <w:r>
        <w:t>劉瑾再次開口</w:t>
      </w:r>
    </w:p>
    <w:p>
      <w:r>
        <w:t>這回沒有人敢阻攔了</w:t>
      </w:r>
    </w:p>
    <w:p>
      <w:r>
        <w:t>他直接大踏步的走了進去</w:t>
      </w:r>
    </w:p>
    <w:p>
      <w:r>
        <w:t>但這並沒有結束,早有人看情況不對,飛奔著進去彙報了</w:t>
      </w:r>
    </w:p>
    <w:p>
      <w:r>
        <w:t>劉理看到了,默默記在心裡</w:t>
      </w:r>
    </w:p>
    <w:p>
      <w:r>
        <w:t>不多時,他進入了百芳園,到了宴會之地</w:t>
      </w:r>
    </w:p>
    <w:p>
      <w:r>
        <w:t>隔著老遠,就能聽到宴會廳里傳來的笑聲</w:t>
      </w:r>
    </w:p>
    <w:p>
      <w:r>
        <w:t>這是大臣們在感謝太后賜宴的恩德</w:t>
      </w:r>
    </w:p>
    <w:p>
      <w:r>
        <w:t>他們誰也不知道,百芳園外面已經被太監們封鎖了。</w:t>
      </w:r>
    </w:p>
    <w:p>
      <w:r>
        <w:t>或者說,就算是他們看到了,也不會在意</w:t>
      </w:r>
    </w:p>
    <w:p>
      <w:r>
        <w:t>因為太監本來也不會阻攔他們。</w:t>
      </w:r>
    </w:p>
    <w:p>
      <w:r>
        <w:t>呵,這不是劉公公么?</w:t>
      </w:r>
    </w:p>
    <w:p>
      <w:r>
        <w:t>角落處,一個老太監走了過來,他年紀大了,但看著仍然很有氣勢,不同於尋常太</w:t>
      </w:r>
    </w:p>
    <w:p>
      <w:r>
        <w:t>監,更像是一個很有修養的文人</w:t>
      </w:r>
    </w:p>
    <w:p>
      <w:pPr>
        <w:pageBreakBefore/>
        <w:spacing w:after="40"/>
      </w:pPr>
      <w:r>
        <w:rPr>
          <w:b/>
          <w:sz w:val="20"/>
        </w:rPr>
        <w:t>[MY] Chapter - 134 — page 7/9</w:t>
      </w:r>
    </w:p>
    <w:p>
      <w:r>
        <w:t>ဧကရာဇ်၏မျက်နှာသာပေးမှုကို ခံရေသာသူဖြစ်သည်။</w:t>
      </w:r>
    </w:p>
    <w:p>
      <w:r>
        <w:t>ထိုအထိန်းတော်ဆကီးတွင် လျိုချင်းလိုလူအား စိန်ခေါ်ရန်</w:t>
      </w:r>
    </w:p>
    <w:p>
      <w:r>
        <w:t>အရည်အချင်းမရှိချေ။</w:t>
      </w:r>
    </w:p>
    <w:p>
      <w:r>
        <w:t>ဤသို့ပါးရိုက်လိုက်မှ သူသည် လက်တွေ့ဘဝနှင့်</w:t>
      </w:r>
    </w:p>
    <w:p>
      <w:r>
        <w:t>ချက်ချင်းထိစပ်သွားပြီး သူ၏နေရာကို သိသွားကာ</w:t>
      </w:r>
    </w:p>
    <w:p>
      <w:r>
        <w:t>မျက်လွှာချ၍ပြောလိုက်သည်။</w:t>
      </w:r>
    </w:p>
    <w:p>
      <w:r>
        <w:t>“ဒါပေမယ့် မယ်တော်မိဖုရားရဲ့အမိန့်အရ...”</w:t>
      </w:r>
    </w:p>
    <w:p>
      <w:r>
        <w:t>လျိုချင်းမှ အေးတိအေးစက်ဖြင့်ပြောလိုက်သည်။</w:t>
      </w:r>
    </w:p>
    <w:p>
      <w:r>
        <w:t>“ငါတို့ကလည်း</w:t>
      </w:r>
    </w:p>
    <w:p>
      <w:r>
        <w:t>ဧကရာဇ်ရဲ့အမိန့်တော်အရလာတာ...ဘယ်သူကဒီနန်းတော်မှာ</w:t>
      </w:r>
    </w:p>
    <w:p>
      <w:r>
        <w:t>အာဏာအရှိဆုံးလဲ”</w:t>
      </w:r>
    </w:p>
    <w:p>
      <w:r>
        <w:t>--- Page 2722 ---</w:t>
      </w:r>
    </w:p>
    <w:p>
      <w:r>
        <w:t>မည်သူမျှ မြငင်းဆန်ရဲချေ။ လျိုချင်းမှ</w:t>
      </w:r>
    </w:p>
    <w:p>
      <w:r>
        <w:t>ထပ်လောင်းပြောလိုက်သည်။</w:t>
      </w:r>
    </w:p>
    <w:p>
      <w:r>
        <w:t>“ဘေးဖယ်”</w:t>
      </w:r>
    </w:p>
    <w:p>
      <w:r>
        <w:t>ဤတစ်ဆကိမ်တွင်မူ သူ့လမ်းအား</w:t>
      </w:r>
    </w:p>
    <w:p>
      <w:r>
        <w:t>ပိတ်ရပ်ရဲသောသူမရှိတော့ပေ။ သူသည်</w:t>
      </w:r>
    </w:p>
    <w:p>
      <w:r>
        <w:t>ခြေလှမ်းကျဲဆကီးများဖြင့်</w:t>
      </w:r>
    </w:p>
    <w:p>
      <w:r>
        <w:t>တည့်တည့်မတ်မတ်ဝင်သွားလိုက်သည်။</w:t>
      </w:r>
    </w:p>
    <w:p>
      <w:r>
        <w:t>သို့သော် ဤမျှဖြင့်အဆုံးမသတ်ပေ။ တစ်ခုခုမှားနေသည်ကို</w:t>
      </w:r>
    </w:p>
    <w:p>
      <w:r>
        <w:t>အစကတည်းကြမင်လိုက်ရေသာသူတစ်ဦးသည် အစီရင်ခံရန်</w:t>
      </w:r>
    </w:p>
    <w:p>
      <w:r>
        <w:t>အထဲသို့ပြေးဝင်သွားလေသည်။ လျိုချင်းမှ ၎င်းကိုတွေ့ပြီး</w:t>
      </w:r>
    </w:p>
    <w:p>
      <w:r>
        <w:t>စိတ်ထဲတွင်တိတ်တဆိတ် တေးမှတ်ထားလိုက်သည်။</w:t>
      </w:r>
    </w:p>
    <w:p>
      <w:r>
        <w:t>များမငကာမီတွင် သူသည် ပိုင်ဖန်ဥယျာဉ်ထဲရောက်ကာ</w:t>
      </w:r>
    </w:p>
    <w:p>
      <w:r>
        <w:t>ပွဲတော်နေရာသို့ရောက်ရှိလာသည်။ ပွဲတော်ခန်းမမှ</w:t>
      </w:r>
    </w:p>
    <w:p>
      <w:r>
        <w:t>--- Page 2723 ---</w:t>
      </w:r>
    </w:p>
    <w:p>
      <w:r>
        <w:t>ရယ်မောသံများကို အေဝးမှပင်ငကားနိုင်သည်။</w:t>
      </w:r>
    </w:p>
    <w:p>
      <w:r>
        <w:t>ပွဲတော်ဆကီးအတွက် မယ်တော်မိဖုရားကို</w:t>
      </w:r>
    </w:p>
    <w:p>
      <w:r>
        <w:t>နိုင်ငံခြားသံတမန်များမှ</w:t>
      </w:r>
    </w:p>
    <w:p>
      <w:r>
        <w:t>ကျေးဇူးတင်စကားပြောနြေခင်းဖြစ်သည်။</w:t>
      </w:r>
    </w:p>
    <w:p>
      <w:r>
        <w:t>ပိုင်ဖန်ဥယျာဉ်အဝင်ဝအား အထိန်းတော်များဖြင့်</w:t>
      </w:r>
    </w:p>
    <w:p>
      <w:r>
        <w:t>စောင့်ငကပ်ကာဆီးထားသည်ကိုမူ မည်သူမျှမသိခဲ့ချေ။ သို့သော်</w:t>
      </w:r>
    </w:p>
    <w:p>
      <w:r>
        <w:t>သိခဲ့လျှင်ပင် သူတို့ဂရုစိုက်မည်မဟုတ်။ ၎င်းတို့အား</w:t>
      </w:r>
    </w:p>
    <w:p>
      <w:r>
        <w:t>အထိန်းတော်များမှ တားဆီးမည့်အေခြအေနမျိုး</w:t>
      </w:r>
    </w:p>
    <w:p>
      <w:r>
        <w:t>ရှိလာမည်မဟုတ်သောငေကာင့်ဖြစ်သည်။</w:t>
      </w:r>
    </w:p>
    <w:p>
      <w:r>
        <w:t>“ဪ ဒါက အထိန်းတော်လျိုမဟုတ်ဘူးလား”</w:t>
      </w:r>
    </w:p>
    <w:p>
      <w:r>
        <w:t>ထောင့်တစ်နေရာမှ အထိန်းတော်ဆကီးတစ်ဦး</w:t>
      </w:r>
    </w:p>
    <w:p>
      <w:r>
        <w:t>လမ်းလျှောက်လာသည်။ သူသည်အသက်ဆကီးနေသာ်လည်း</w:t>
      </w:r>
    </w:p>
    <w:p>
      <w:r>
        <w:t>ငသဇာအာဏာညောင်းသော</w:t>
      </w:r>
    </w:p>
    <w:p>
      <w:r>
        <w:t>အေငွ့အသက်များပြည့်နေသးသည်။</w:t>
      </w:r>
    </w:p>
    <w:p>
      <w:r>
        <w:t>သာမန်အထိန်းတော်များကဲ့သို့မဟုတ်ဘဲ သူသည်</w:t>
      </w:r>
    </w:p>
    <w:p>
      <w:r>
        <w:t>--- Page 2724 ---</w:t>
      </w:r>
    </w:p>
    <w:p>
      <w:r>
        <w:t>အလွန်ပညာနှံ့စပ်သော စာပေပညာရှင်တစ်ဦးနှင့်</w:t>
      </w:r>
    </w:p>
    <w:p>
      <w:pPr>
        <w:pageBreakBefore/>
        <w:spacing w:after="40"/>
      </w:pPr>
      <w:r>
        <w:rPr>
          <w:b/>
          <w:sz w:val="20"/>
        </w:rPr>
        <w:t>[ZH] 第一百三十三章:陰謀的味道 — page 8/9</w:t>
      </w:r>
    </w:p>
    <w:p>
      <w:r>
        <w:t>此人正是王德海</w:t>
      </w:r>
    </w:p>
    <w:p>
      <w:r>
        <w:t>拜見老祖宗</w:t>
      </w:r>
    </w:p>
    <w:p>
      <w:r>
        <w:t>劉瑾笑著行禮</w:t>
      </w:r>
    </w:p>
    <w:p>
      <w:r>
        <w:t>行了,咱家可受不得劉公公的禮,時代已經変了,咱家只410是舊時代的殘黨罷了</w:t>
      </w:r>
    </w:p>
    <w:p>
      <w:r>
        <w:t>現在這宮裡啊,是劉公公說了算。</w:t>
      </w:r>
    </w:p>
    <w:p>
      <w:r>
        <w:t>王德海眼眉低垂,不溫不火的說道。</w:t>
      </w:r>
    </w:p>
    <w:p>
      <w:r>
        <w:t>老祖宗此言差矣,宮中一直都是陛下說了算,你我都只是奴婢罷了</w:t>
      </w:r>
    </w:p>
    <w:p>
      <w:r>
        <w:t>劉瑾淡淡說道</w:t>
      </w:r>
    </w:p>
    <w:p>
      <w:r>
        <w:t>王德海哂笑一聲,不去接這個話茬,而是說道</w:t>
      </w:r>
    </w:p>
    <w:p>
      <w:r>
        <w:t>咱家奉太后旨意,操辦此次宴席,莫非劉公公覺得咱家沒有這個資格</w:t>
      </w:r>
    </w:p>
    <w:p>
      <w:r>
        <w:t>劉瑾搖了搖頭,說道</w:t>
      </w:r>
    </w:p>
    <w:p>
      <w:r>
        <w:t>當然不是</w:t>
      </w:r>
    </w:p>
    <w:p>
      <w:r>
        <w:t>王德海問道</w:t>
      </w:r>
    </w:p>
    <w:p>
      <w:r>
        <w:t>那你為何要趕若來砸咱家的場子?</w:t>
      </w:r>
    </w:p>
    <w:p>
      <w:r>
        <w:t>王徳海眼中露出陰沉之色</w:t>
      </w:r>
    </w:p>
    <w:p>
      <w:r>
        <w:t>他畢竟是在皇宮混了一輩子的老人了,底蘊深厚,這一發火,百芳田之中四處散落</w:t>
      </w:r>
    </w:p>
    <w:p>
      <w:r>
        <w:t>著的太監,立刻看了過來。</w:t>
      </w:r>
    </w:p>
    <w:p>
      <w:r>
        <w:t>眼神之中,充滿惡意</w:t>
      </w:r>
    </w:p>
    <w:p>
      <w:r>
        <w:t>咱家可沒有砸老祖宗的場子,只是陛下有命,讓我來這裡町著</w:t>
      </w:r>
    </w:p>
    <w:p>
      <w:r>
        <w:t>劉瑾說道</w:t>
      </w:r>
    </w:p>
    <w:p>
      <w:r>
        <w:t>表面上,他很平靜</w:t>
      </w:r>
    </w:p>
    <w:p>
      <w:r>
        <w:t>可賣際上,心裡頭卻非常緊張</w:t>
      </w:r>
    </w:p>
    <w:p>
      <w:r>
        <w:t>畢竟他從來都不是什麼大膽之人</w:t>
      </w:r>
    </w:p>
    <w:p>
      <w:pPr>
        <w:pageBreakBefore/>
        <w:spacing w:after="40"/>
      </w:pPr>
      <w:r>
        <w:rPr>
          <w:b/>
          <w:sz w:val="20"/>
        </w:rPr>
        <w:t>[MY] Chapter - 134 — page 8/9</w:t>
      </w:r>
    </w:p>
    <w:p>
      <w:r>
        <w:t>ပိုတူပေသည်။</w:t>
      </w:r>
    </w:p>
    <w:p>
      <w:r>
        <w:t>ဤပုဂ္ဂိုလ်မှာ ဝမ်သဲ့ဟိုင်ဖြစ်သည်။</w:t>
      </w:r>
    </w:p>
    <w:p>
      <w:r>
        <w:t>“အဆကီးအကဲကို ဂါရဝပြုပါတယ်”</w:t>
      </w:r>
    </w:p>
    <w:p>
      <w:r>
        <w:t>လျိုချင်းမှ အပြုံးတစ်ပွင့်ဖြင့် နှုတ်ခွန်းဆက်လိုက်သည်။</w:t>
      </w:r>
    </w:p>
    <w:p>
      <w:r>
        <w:t>“အလိုလေး အထိန်းတော်လျိုရဲ့ဂါရဝပြုမှုကို မခံထိုက်ပါဘူး</w:t>
      </w:r>
    </w:p>
    <w:p>
      <w:r>
        <w:t>ခေတ်တွေကေပြာင်းလဲကုန်ပြီပဲ ငါတို့မျိုးဆက်ဆိုတာ</w:t>
      </w:r>
    </w:p>
    <w:p>
      <w:r>
        <w:t>အရင်ခေတ်ရဲ့ အဌကင်းအကျန်တွေသက်သက်ပဲလေ</w:t>
      </w:r>
    </w:p>
    <w:p>
      <w:r>
        <w:t>အခုဒီနန်းတော်ထဲမှာ အထိန်းတော်လျိုက အာဏာအရှိဆုံးပါ”</w:t>
      </w:r>
    </w:p>
    <w:p>
      <w:r>
        <w:t>ဝမ်သဲ့ဟိုင်သည် မျက်လွှာချကာ စိတ်မပါ့တစ်ပါဖြင့်</w:t>
      </w:r>
    </w:p>
    <w:p>
      <w:r>
        <w:t>ပြောလိုက်သည်။</w:t>
      </w:r>
    </w:p>
    <w:p>
      <w:r>
        <w:t>“အဆကီးအကဲရဲ့ စကားတွေက မမှန်ပါဘူး ဒီနန်းတော်မှာ</w:t>
      </w:r>
    </w:p>
    <w:p>
      <w:r>
        <w:t>အရှင်မင်းဆကီးကသာ အာဏာအရှိဆုံးပါ၊ ကျွန်တော်တို့</w:t>
      </w:r>
    </w:p>
    <w:p>
      <w:r>
        <w:t>--- Page 2725 ---</w:t>
      </w:r>
    </w:p>
    <w:p>
      <w:r>
        <w:t>အဆကီးအကဲတို့ဆိုတာ အရှင်မင်းဆကီးရဲ့ အေစေတာ်ခံတွေ</w:t>
      </w:r>
    </w:p>
    <w:p>
      <w:r>
        <w:t>သက်သက်ပါပဲ”</w:t>
      </w:r>
    </w:p>
    <w:p>
      <w:r>
        <w:t>လျိုချင်းမှ အေးတိအေးစက်ဖြင့်ပြောလိုက်သောအခါ</w:t>
      </w:r>
    </w:p>
    <w:p>
      <w:r>
        <w:t>ဝမ်သဲ့ဟိုင်သည် အားရပါးရရယ်မောလိုက်ပြီး</w:t>
      </w:r>
    </w:p>
    <w:p>
      <w:r>
        <w:t>ပြန်ပြောလိုက်လေသည်။</w:t>
      </w:r>
    </w:p>
    <w:p>
      <w:r>
        <w:t>“မယ်တော်မိဖုရားရဲ့ အမိန့်တော်အရ ဒီပွဲတော်ကို</w:t>
      </w:r>
    </w:p>
    <w:p>
      <w:r>
        <w:t>ငါတို့မျိုးဆက်က စီစဉ်ထားပါတယ်၊ မဟုတ်မှလွဲရော</w:t>
      </w:r>
    </w:p>
    <w:p>
      <w:r>
        <w:t>အထိန်းတော်လျိုက ငါတို့မျိုးဆက်ကို</w:t>
      </w:r>
    </w:p>
    <w:p>
      <w:r>
        <w:t>အရည်အချင်းမြပည့်မှီဘူးလို့ထင်နေတာများလား”</w:t>
      </w:r>
    </w:p>
    <w:p>
      <w:r>
        <w:t>လျိုချင်းမှ ခေါင်းကိုခါယမ်းကာ ပြောလိုက်သည်။</w:t>
      </w:r>
    </w:p>
    <w:p>
      <w:r>
        <w:t>“ဘယ်ဟုတ်ပါ့မလဲဗျာ”</w:t>
      </w:r>
    </w:p>
    <w:p>
      <w:r>
        <w:t>ဝမ်သဲ့ဟိုင်မှ မေးလိုက်သည်။</w:t>
      </w:r>
    </w:p>
    <w:p>
      <w:r>
        <w:t>“ဒါဆို ဘာလို့ ငါတို့ပွဲကို လာဖျက်နေရတာလဲ”</w:t>
      </w:r>
    </w:p>
    <w:p>
      <w:r>
        <w:t>--- Page 2726 ---</w:t>
      </w:r>
    </w:p>
    <w:p>
      <w:r>
        <w:t>ဝမ်သဲ့ဟိုင်၏ အငကည့်များ မည်းမှောင်သွားသည်။</w:t>
      </w:r>
    </w:p>
    <w:p>
      <w:r>
        <w:t>သူသည် မိမိတစ်ဘဝလုံး နန်းတွင်းထဲတွင်သာ</w:t>
      </w:r>
    </w:p>
    <w:p>
      <w:r>
        <w:t>အချိန်ကုန်ဆုံးခဲ့သော လူဆကီးတစ်ယောက်ဖြစ်ပြီး</w:t>
      </w:r>
    </w:p>
    <w:p>
      <w:r>
        <w:t>ကျောထောက်နောက်ခံတောင့်တင်းလေသည်။သူဒေါသထွကော်</w:t>
      </w:r>
    </w:p>
    <w:p>
      <w:r>
        <w:t>အခါ ပိုင်ဖန်ဥယျာဉ်တွင်</w:t>
      </w:r>
    </w:p>
    <w:p>
      <w:r>
        <w:t>ဟိုဟိုဒီဒီပြေးလွှားလုပ်ကိုင်နေငကသော အထိန်းတော်များသည်</w:t>
      </w:r>
    </w:p>
    <w:p>
      <w:r>
        <w:t>သူ့အားချက်ချင်းငကည့်လိုက်လေသည်။</w:t>
      </w:r>
    </w:p>
    <w:p>
      <w:r>
        <w:t>သူ၏မျက်လုံးထဲတွင်</w:t>
      </w:r>
    </w:p>
    <w:p>
      <w:r>
        <w:t>သတ်ဖြတ်လိုစိတ်များပြည့်နှက်နေသည်။</w:t>
      </w:r>
    </w:p>
    <w:p>
      <w:r>
        <w:t>“အဆကီးအကဲရဲ့ပွဲကိုဖျက်ဆီးဖို့</w:t>
      </w:r>
    </w:p>
    <w:p>
      <w:r>
        <w:t>ကျွန်တော်တို့လာခဲ့တာမဟုတ်ပါဘူး၊ အရှင်မင်းဆကီးရဲ့</w:t>
      </w:r>
    </w:p>
    <w:p>
      <w:r>
        <w:t>အမိန့်တော်အရ ပွဲကို စောင့်ငကည့်ပေးဖို့ လာခဲ့တာပါ”</w:t>
      </w:r>
    </w:p>
    <w:p>
      <w:r>
        <w:t>ဟု လျိုချင်းမှ ပြောလိုက်သည်။ သူသည်အပြင်ပန်းတွင်</w:t>
      </w:r>
    </w:p>
    <w:p>
      <w:r>
        <w:t>တည်ငြိမ်နေသာ်လည်း အထဲတွင်မူ</w:t>
      </w:r>
    </w:p>
    <w:p>
      <w:pPr>
        <w:pageBreakBefore/>
        <w:spacing w:after="40"/>
      </w:pPr>
      <w:r>
        <w:rPr>
          <w:b/>
          <w:sz w:val="20"/>
        </w:rPr>
        <w:t>[ZH] 第一百三十三章:陰謀的味道 — page 9/9</w:t>
      </w:r>
    </w:p>
    <w:p>
      <w:r>
        <w:t>相反,他一直都很膽</w:t>
      </w:r>
    </w:p>
    <w:p>
      <w:r>
        <w:t>進百芳園,獨自面對這麼多人的惡意,這對於他來說,絕對是一件心跳加速的事</w:t>
      </w:r>
    </w:p>
    <w:p>
      <w:r>
        <w:t>王徳海畢竟積威多年,跟他叫板,劉瑾確實是需要一些勇氣</w:t>
      </w:r>
    </w:p>
    <w:p>
      <w:r>
        <w:t>那你就好好的盯著吧</w:t>
      </w:r>
    </w:p>
    <w:p>
      <w:r>
        <w:t>王德海冷笑一聲說道</w:t>
      </w:r>
    </w:p>
    <w:p>
      <w:r>
        <w:t>卻是走上來幾個人,隱隱將劉看著,不讓他輕舉妄動</w:t>
      </w:r>
    </w:p>
    <w:p>
      <w:r>
        <w:t>到了這一刻,劉瑾終於確定</w:t>
      </w:r>
    </w:p>
    <w:p>
      <w:r>
        <w:t>不對勁</w:t>
      </w:r>
    </w:p>
    <w:p>
      <w:r>
        <w:t>事情不對勁</w:t>
      </w:r>
    </w:p>
    <w:p>
      <w:r>
        <w:t>絕對有陰謀</w:t>
      </w:r>
    </w:p>
    <w:p>
      <w:r>
        <w:t>同一時刻,宴會廳之中,太后看著用餐的眾人,嘴角露出一抹笑意,說道。</w:t>
      </w:r>
    </w:p>
    <w:p>
      <w:r>
        <w:t>哀家已經多年沒有過壽辰了,今年過完,也不知道下一次會是何時。</w:t>
      </w:r>
    </w:p>
    <w:p>
      <w:r>
        <w:t>諸位臣工為衰家祝壽而來,哀家自然不能讓諾位空手而歸。</w:t>
      </w:r>
    </w:p>
    <w:p>
      <w:r>
        <w:t>來啊,將哀家宮裡的靈台仙酸取來,賜予諸位大人享用</w:t>
      </w:r>
    </w:p>
    <w:p>
      <w:r>
        <w:t>聞言,眾人大驚</w:t>
      </w:r>
    </w:p>
    <w:p>
      <w:r>
        <w:t>什寧眉頭也是一跳。</w:t>
      </w:r>
    </w:p>
    <w:p>
      <w:r>
        <w:t>終於出招了么?</w:t>
      </w:r>
    </w:p>
    <w:p>
      <w:r>
        <w:t>長按喜歡的段落可記錄想法*</w:t>
      </w:r>
    </w:p>
    <w:p>
      <w:r>
        <w:t>打賞</w:t>
      </w:r>
    </w:p>
    <w:p>
      <w:r>
        <w:t>分享</w:t>
      </w:r>
    </w:p>
    <w:p>
      <w:r>
        <w:t>舉報</w:t>
      </w:r>
    </w:p>
    <w:p>
      <w:r>
        <w:t>39.53%</w:t>
      </w:r>
    </w:p>
    <w:p>
      <w:r>
        <w:t>再不讓我死,我就真無敵</w:t>
      </w:r>
    </w:p>
    <w:p>
      <w:r>
        <w:t>[[KMTCRAWLER MARKER 111]]</w:t>
      </w:r>
    </w:p>
    <w:p>
      <w:pPr>
        <w:pageBreakBefore/>
        <w:spacing w:after="40"/>
      </w:pPr>
      <w:r>
        <w:rPr>
          <w:b/>
          <w:sz w:val="20"/>
        </w:rPr>
        <w:t>[MY] Chapter - 134 — page 9/9</w:t>
      </w:r>
    </w:p>
    <w:p>
      <w:r>
        <w:t>အလွန်စိတ်လှုပ်ရှားနေသည်။ သူသည် မည်သည့်အချိန်ကမှ</w:t>
      </w:r>
    </w:p>
    <w:p>
      <w:r>
        <w:t>--- Page 2727 ---</w:t>
      </w:r>
    </w:p>
    <w:p>
      <w:r>
        <w:t>ရဲတင်းသောသူတစ်ယောက်မဟုတ်ခဲ့ချေ။ အမြဲတမ်းလိုလို</w:t>
      </w:r>
    </w:p>
    <w:p>
      <w:r>
        <w:t>ငေကာက်အားသန်သောသူသာဖြစ်ခဲ့သည်။</w:t>
      </w:r>
    </w:p>
    <w:p>
      <w:r>
        <w:t>ပိုင်ဖန်ဥယျာဉ်ထဲ ချည်းနင်းဝင်ပြီး လူများစွာ၏</w:t>
      </w:r>
    </w:p>
    <w:p>
      <w:r>
        <w:t>အမုန်းတရားကို တစ်ယောက်တည်းခါးစီးခံနေရသည်က</w:t>
      </w:r>
    </w:p>
    <w:p>
      <w:r>
        <w:t>သူ့အတွက် သေချာပေါက် ရင်တုန်စရာလုပ်ရပ်ဖြစ်လေသည်။</w:t>
      </w:r>
    </w:p>
    <w:p>
      <w:r>
        <w:t>ဝမ်သဲ့ဟိုင်သည် နှစ်ပေါင်းများစွာ</w:t>
      </w:r>
    </w:p>
    <w:p>
      <w:r>
        <w:t>ငသဇာညောင်းခဲ့သောသူမဟုတ်ပါသေလာ။</w:t>
      </w:r>
    </w:p>
    <w:p>
      <w:r>
        <w:t>ထိုသူကိုစိန်ခေါ်ဖို့ဆိုလျှင် လျိုချင်းတွင်</w:t>
      </w:r>
    </w:p>
    <w:p>
      <w:r>
        <w:t>သတ္တိအနည်းငယ်ရှိရန်လိုလေသည်။</w:t>
      </w:r>
    </w:p>
    <w:p>
      <w:r>
        <w:t>“ဒါဆို ဒီတိုင်းစောင့်ပဲငကည့်နေ”</w:t>
      </w:r>
    </w:p>
    <w:p>
      <w:r>
        <w:t>ဝမ်သဲ့ဟိုင်မှ လှောင်ရယ်သံနှင့်အတူပြောလိုက်သည်။ သို့သော်</w:t>
      </w:r>
    </w:p>
    <w:p>
      <w:r>
        <w:t>လူအချို့မှ ထွက်လာပြီး လျိုချင်းကို</w:t>
      </w:r>
    </w:p>
    <w:p>
      <w:r>
        <w:t>ချောင်းမြောင်းငကည့်နေငကေသာငေကာင့် သူသည်</w:t>
      </w:r>
    </w:p>
    <w:p>
      <w:r>
        <w:t>ကမူးရှူးထိုးမလုပ်ရဲပေ။</w:t>
      </w:r>
    </w:p>
    <w:p>
      <w:r>
        <w:t>--- Page 2728 ---</w:t>
      </w:r>
    </w:p>
    <w:p>
      <w:r>
        <w:t>ထိုအချိန်တွင် လျိုချင်းသည် စိတ်ပိုင်းပြတ်သွားသည်။</w:t>
      </w:r>
    </w:p>
    <w:p>
      <w:r>
        <w:t>မဟုတ်သေးဘူး…</w:t>
      </w:r>
    </w:p>
    <w:p>
      <w:r>
        <w:t>တစ်ခုခုတော့မဟုတ်သေးဘူး…</w:t>
      </w:r>
    </w:p>
    <w:p>
      <w:r>
        <w:t>သေချာပေါက်အငကံအစည်တစ်ခုခုရှိနေတာဖြစ်ရမယ်…။</w:t>
      </w:r>
    </w:p>
    <w:p>
      <w:r>
        <w:t>တစ်ချိန်တည်းမှာပင် ပွဲတော်ခန်းမ၌ မယ်တော်မိဖုရားသည်</w:t>
      </w:r>
    </w:p>
    <w:p>
      <w:r>
        <w:t>လူများစားသောက်နေသည်ကိုငကည့်ပြီး နှုတ်ခမ်းထောင့်စွန်းမှ</w:t>
      </w:r>
    </w:p>
    <w:p>
      <w:r>
        <w:t>အပြုံးတစ်ခုကွေးညွှတ်လာကာ ပြောလိုက်သည်။</w:t>
      </w:r>
    </w:p>
    <w:p>
      <w:r>
        <w:t>“မယ်တော်ရဲ့မိသားစုက မွေးနေ့ပွဲမလုပ်တာ နှစ်နဲ့ချီနေပြီ၊</w:t>
      </w:r>
    </w:p>
    <w:p>
      <w:r>
        <w:t>ဒီနှစ်ပွဲတော်သာ ပြီးသွားရင်</w:t>
      </w:r>
    </w:p>
    <w:p>
      <w:r>
        <w:t>ဘယ်အချိန်ပွဲထပ်လုပ်ဖြစ်မလဲမသိဘူး”</w:t>
      </w:r>
    </w:p>
    <w:p>
      <w:r>
        <w:t>“ဒီလိုမျိုးလုပ်ခဲတဲ့ မယ်တော်ရဲ့ မွေးနေ့ပွဲကို</w:t>
      </w:r>
    </w:p>
    <w:p>
      <w:r>
        <w:t>လာတက်ရောက်ချီးမြှင့်ပေးငကတဲ့ သံတမန်ဆကီးတွေ</w:t>
      </w:r>
    </w:p>
    <w:p>
      <w:r>
        <w:t>--- Page 2729 ---</w:t>
      </w:r>
    </w:p>
    <w:p>
      <w:r>
        <w:t>မှူးမတ်တွေကို ဒီတိုင်းလက်ဗလာနဲ့ပြန်လွတ်လို့</w:t>
      </w:r>
    </w:p>
    <w:p>
      <w:r>
        <w:t>ဘယ်ဖြစ်ပါ့မလဲ”</w:t>
      </w:r>
    </w:p>
    <w:p>
      <w:r>
        <w:t>“လာငက မယ်တော်ရဲ့နန်းဆောင်က</w:t>
      </w:r>
    </w:p>
    <w:p>
      <w:r>
        <w:t>လင်းတိုင်နတ်သေရည်ကိုယူလာပြီး</w:t>
      </w:r>
    </w:p>
    <w:p>
      <w:r>
        <w:t>အဆကီးအကဲတွေသာက်ဖို့ပေးလိုက်ငကစမ်း”</w:t>
      </w:r>
    </w:p>
    <w:p>
      <w:r>
        <w:t>ဤအရာကို ငကားလိုက်ရေသာအခါ</w:t>
      </w:r>
    </w:p>
    <w:p>
      <w:r>
        <w:t>လူတိုင်းအံ့အားသင့်သွားသည်။</w:t>
      </w:r>
    </w:p>
    <w:p>
      <w:r>
        <w:t>ယဲ့နင်လည်း မျက်ခုံးများပင့်တက်သွားသည်။</w:t>
      </w:r>
    </w:p>
    <w:p>
      <w:r>
        <w:t>“နောက်ဆုံးတော့ ခင်ဗျားအကွက်စ ရွှေ့ပြီလား”</w:t>
      </w:r>
    </w:p>
    <w:p>
      <w:r>
        <w:t>-------- --------------- -------------- --------------- --------</w:t>
      </w:r>
    </w:p>
    <w:p>
      <w:r>
        <w:t>-------------- ---------- ----- -- ------</w:t>
      </w:r>
    </w:p>
    <w:p>
      <w:pPr>
        <w:pageBreakBefore/>
        <w:spacing w:after="40"/>
      </w:pPr>
      <w:r>
        <w:rPr>
          <w:b/>
          <w:sz w:val="20"/>
        </w:rPr>
        <w:t>[ZH] 第一百三十四章:我是他唯一的依靠 — page 1/9</w:t>
      </w:r>
    </w:p>
    <w:p>
      <w:pPr>
        <w:spacing w:after="120"/>
      </w:pPr>
      <w:r>
        <w:rPr>
          <w:b/>
          <w:sz w:val="28"/>
        </w:rPr>
        <w:t>第一百三十四章:我是他唯一的依靠</w:t>
      </w:r>
    </w:p>
    <w:p>
      <w:r>
        <w:t>靈台仙釀?</w:t>
      </w:r>
    </w:p>
    <w:p>
      <w:r>
        <w:t>眾人的反應讓葉寧覺得很迷惑,他們都是一副被嚇到了模樣</w:t>
      </w:r>
    </w:p>
    <w:p>
      <w:r>
        <w:t>太后所說的靈台仙釀,莫非是仙酒?</w:t>
      </w:r>
    </w:p>
    <w:p>
      <w:r>
        <w:t>有人站起,顏聲說道</w:t>
      </w:r>
    </w:p>
    <w:p>
      <w:r>
        <w:t>太后嘴角露出一抹笑容,淡淡說道</w:t>
      </w:r>
    </w:p>
    <w:p>
      <w:r>
        <w:t>這靈台仙釀,本是哀家當年陪嫁之物,先帝不喜飲酒,於是便一直留在言中</w:t>
      </w:r>
    </w:p>
    <w:p>
      <w:r>
        <w:t>等好酒,若是就那麼平白無故的放著,未免暴殄天物。</w:t>
      </w:r>
    </w:p>
    <w:p>
      <w:r>
        <w:t>今日高興,索性章出來分給諸位共飲</w:t>
      </w:r>
    </w:p>
    <w:p>
      <w:r>
        <w:t>葉寧注意到,許多人倒吸一口冷氣,滿眼都是難以置信。</w:t>
      </w:r>
    </w:p>
    <w:p>
      <w:r>
        <w:t>靈台仙釀可是仙人喝的酒啊</w:t>
      </w:r>
    </w:p>
    <w:p>
      <w:r>
        <w:t>是啊,據說仙門弟子想要品嘗,都不是那麼容易</w:t>
      </w:r>
    </w:p>
    <w:p>
      <w:r>
        <w:t>我等竟然有幸能喝到此酒?</w:t>
      </w:r>
    </w:p>
    <w:p>
      <w:r>
        <w:t>眾人交頭接耳,熱情一下子就被點燃了</w:t>
      </w:r>
    </w:p>
    <w:p>
      <w:r>
        <w:t>即便是不怎麼愛喝酒的人,此刻也是食指大動。</w:t>
      </w:r>
    </w:p>
    <w:p>
      <w:r>
        <w:t>這可是靈台仙釀啊。</w:t>
      </w:r>
    </w:p>
    <w:p>
      <w:r>
        <w:t>世間少有的喝酒</w:t>
      </w:r>
    </w:p>
    <w:p>
      <w:r>
        <w:t>太后居然能夠捨得章出來給他們喝,這讓他們感覺到榮幸而又羞愧</w:t>
      </w:r>
    </w:p>
    <w:p>
      <w:r>
        <w:t>早知道太后居然是這麼ー個大方的人,當初選禮物的時候,就稍徴鄭重些了。</w:t>
      </w:r>
    </w:p>
    <w:p>
      <w:pPr>
        <w:pageBreakBefore/>
        <w:spacing w:after="40"/>
      </w:pPr>
      <w:r>
        <w:rPr>
          <w:b/>
          <w:sz w:val="20"/>
        </w:rPr>
        <w:t>[MY] Chapter 135 — page 1/9</w:t>
      </w:r>
    </w:p>
    <w:p>
      <w:pPr>
        <w:spacing w:after="120"/>
      </w:pPr>
      <w:r>
        <w:rPr>
          <w:b/>
          <w:sz w:val="28"/>
        </w:rPr>
        <w:t>Chapter 135</w:t>
      </w:r>
    </w:p>
    <w:p>
      <w:r>
        <w:t>--- Page 2730 ---</w:t>
      </w:r>
    </w:p>
    <w:p>
      <w:r>
        <w:t>လင်းတိုင် နတ်သေရည်...</w:t>
      </w:r>
    </w:p>
    <w:p>
      <w:r>
        <w:t>ယဲ့နင်သည် လူအုပ်ဆကီး၏ တုံ့ပြန်ပုံကိုငကည့်ပြီး</w:t>
      </w:r>
    </w:p>
    <w:p>
      <w:r>
        <w:t>အလွန်ဇေဝဇဝါဖြစ်သွားသည်။ သူတို့အားလုံး၏မျက်နှာတွင်</w:t>
      </w:r>
    </w:p>
    <w:p>
      <w:r>
        <w:t>တုန်လှုပ်မှုများ အထင်းသားဖြစ်နေသည်။</w:t>
      </w:r>
    </w:p>
    <w:p>
      <w:r>
        <w:t>“အင်မော်တယ်သေရည်လို့ တင်စားခေါ်ဝေါ်ငကတဲ့</w:t>
      </w:r>
    </w:p>
    <w:p>
      <w:r>
        <w:t>လင်းတိုင်နတ်သေရည်လို့ မယ်တော်ပြောလိုက်တာလား”</w:t>
      </w:r>
    </w:p>
    <w:p>
      <w:r>
        <w:t>တစ်စုံတစ်ယောက်မှထရပ်ကာ</w:t>
      </w:r>
    </w:p>
    <w:p>
      <w:r>
        <w:t>တုန်ယင်သောအသံဖြင့်ပြောလိုက်သည်။</w:t>
      </w:r>
    </w:p>
    <w:p>
      <w:r>
        <w:t>“ဟုတ်တယ်”</w:t>
      </w:r>
    </w:p>
    <w:p>
      <w:r>
        <w:t>မယ်တော်မိဖုရား၏ နှုတ်ခမ်းပါးမှ အပြုံးတစ်စထွက်လာကာ</w:t>
      </w:r>
    </w:p>
    <w:p>
      <w:r>
        <w:t>တည်ငြိမ်သောအသံဖြင့် ပြန်ဖြေလိုက်သည်။</w:t>
      </w:r>
    </w:p>
    <w:p>
      <w:r>
        <w:t>--- Page 2731 ---</w:t>
      </w:r>
    </w:p>
    <w:p>
      <w:r>
        <w:t>“ဒီလင်းတိုင် နတ်သေရည်ဆိုတာ အစတုန်းက</w:t>
      </w:r>
    </w:p>
    <w:p>
      <w:r>
        <w:t>မယ်တော်ရဲ့မိသားစုကေပးတဲ့ မဂထလာဦးပစ္စည်းဖြစ်ခဲ့ပေမယ့်</w:t>
      </w:r>
    </w:p>
    <w:p>
      <w:r>
        <w:t>ဧကရာဇ်ဟောင်းက သေရည်သောက်ရတာ</w:t>
      </w:r>
    </w:p>
    <w:p>
      <w:r>
        <w:t>မဆကိုက်တဲ့အတွက် ဒီနန်းဆောင်ထဲမှာ သိမ်းထားခဲ့ရတာ”</w:t>
      </w:r>
    </w:p>
    <w:p>
      <w:r>
        <w:t>“သေရည်ကောင်းကို ဒီတိုင်းပစ်ထားရင်</w:t>
      </w:r>
    </w:p>
    <w:p>
      <w:r>
        <w:t>နှေမြာစရာဖြစ်မှာပေါ့”</w:t>
      </w:r>
    </w:p>
    <w:p>
      <w:r>
        <w:t>“ဒီနေ့မယ်တော်လည်း စိတ်ပျော်နေတာမို့</w:t>
      </w:r>
    </w:p>
    <w:p>
      <w:r>
        <w:t>ဒီသေရည်ကိုထုတ်ပြီး</w:t>
      </w:r>
    </w:p>
    <w:p>
      <w:r>
        <w:t>လူဆကီးမင်းတို့နဲ့အတူမျှေဝသောက်သုံးပါရေစ”</w:t>
      </w:r>
    </w:p>
    <w:p>
      <w:r>
        <w:t>“အလိုလေး”</w:t>
      </w:r>
    </w:p>
    <w:p>
      <w:r>
        <w:t>လူများစွာမှ မယုံငကည်နိုင်ဟန်ဖြင့်</w:t>
      </w:r>
    </w:p>
    <w:p>
      <w:r>
        <w:t>အာမေဋိတ်ပြုလိုက်ငကသည်ကို ယဲ့နင်သတိထားမိလိုက်သည်။</w:t>
      </w:r>
    </w:p>
    <w:p>
      <w:r>
        <w:t>“လင်းတိုင် နတ်သေရည်ဆိုတာ မေသမျိုးတွေသာက်ငကတဲ့</w:t>
      </w:r>
    </w:p>
    <w:p>
      <w:r>
        <w:t>သေရည်မှတ်လား”</w:t>
      </w:r>
    </w:p>
    <w:p>
      <w:r>
        <w:t>--- Page 2732 ---</w:t>
      </w:r>
    </w:p>
    <w:p>
      <w:r>
        <w:t>“ဟုတ်တယ် အင်မော်တယ်ဂိုဏ်းက တပည့်တော်တွေတာင်</w:t>
      </w:r>
    </w:p>
    <w:p>
      <w:r>
        <w:t>ဒါကိုမြည်းစမ်းဖို့ခက်ခဲတယ်လို့ ပြောငကတယ်”</w:t>
      </w:r>
    </w:p>
    <w:p>
      <w:r>
        <w:t>“ဒီလိုသေရည်မျိုးကိုသောက်ရတာ ငါကံကောင်းတာပေါ့”</w:t>
      </w:r>
    </w:p>
    <w:p>
      <w:r>
        <w:t>အားလုံးမှ တီးတိုးပြောနေငကကာ စိတ်လှုပ်ရှားမှုရေချိန်</w:t>
      </w:r>
    </w:p>
    <w:p>
      <w:r>
        <w:t>ရုတ်တရတ်မြင့်တက်သွားငကသည်။</w:t>
      </w:r>
    </w:p>
    <w:p>
      <w:r>
        <w:t>သေရည်သောက်ရသည်ကို</w:t>
      </w:r>
    </w:p>
    <w:p>
      <w:r>
        <w:t>သိပ်မနှစ်သက်ငကေသာသူများပင်လျှင်</w:t>
      </w:r>
    </w:p>
    <w:p>
      <w:r>
        <w:t>ပါးစပ်တြပင်ပြင်ဖြစ်နေငကသည်။ ဤသည်မှာ</w:t>
      </w:r>
    </w:p>
    <w:p>
      <w:r>
        <w:t>ကမ္ဘာပေါ်တွင်အရှားဆုံးသေရည်တစ်မျိုးဖြစ်သော လင်းတိုင်</w:t>
      </w:r>
    </w:p>
    <w:p>
      <w:r>
        <w:t>နတ်သေရည်၏ လွှမ်းမိုးနိုင်စွမ်းပင်ဖြစ်သည်။</w:t>
      </w:r>
    </w:p>
    <w:p>
      <w:r>
        <w:t>မယ်တော်မိဖုရားမှ သူတို့သောက်သုံးရန်အတွက်</w:t>
      </w:r>
    </w:p>
    <w:p>
      <w:r>
        <w:t>သိုလှောင်ထားရာမှ ထုတ်ပေးနေသည်ဖြစ်ရာ သူတို့သည်</w:t>
      </w:r>
    </w:p>
    <w:p>
      <w:r>
        <w:t>ဂုဏ်ယူမိသလို ရှက်လည်းရှက်မိသည်။ မယ်တော်မိဖုရားသည်</w:t>
      </w:r>
    </w:p>
    <w:p>
      <w:r>
        <w:t>အလွန်ပေးကမ်းရက်ရောတတ်သူမဟုတ်မှန်း</w:t>
      </w:r>
    </w:p>
    <w:p>
      <w:r>
        <w:t>သိထားငကေသာငေကာင့် လက်ဆောင်ရွေးချယ်ရာတွင်</w:t>
      </w:r>
    </w:p>
    <w:p>
      <w:pPr>
        <w:pageBreakBefore/>
        <w:spacing w:after="40"/>
      </w:pPr>
      <w:r>
        <w:rPr>
          <w:b/>
          <w:sz w:val="20"/>
        </w:rPr>
        <w:t>[ZH] 第一百三十四章:我是他唯一的依靠 — page 2/9</w:t>
      </w:r>
    </w:p>
    <w:p>
      <w:r>
        <w:t>光是這靈台仙線,就不是他們送的那些禮物的價值能夠比擬的。</w:t>
      </w:r>
    </w:p>
    <w:p>
      <w:r>
        <w:t>太后原恩,臣等感激涕零,但這靈台仙釀極為珍貴,就這麼拿出來,是不是太奢侈</w:t>
      </w:r>
    </w:p>
    <w:p>
      <w:r>
        <w:t>了些。”</w:t>
      </w:r>
    </w:p>
    <w:p>
      <w:r>
        <w:t>有人起身說道</w:t>
      </w:r>
    </w:p>
    <w:p>
      <w:r>
        <w:t>他一開口,不少人心中都在暗罵</w:t>
      </w:r>
    </w:p>
    <w:p>
      <w:r>
        <w:t>太后好不容易大方一次,怎麼還有人不識好歹呢?</w:t>
      </w:r>
    </w:p>
    <w:p>
      <w:r>
        <w:t>但太后此次似乎是鐵了心,微笑若說道</w:t>
      </w:r>
    </w:p>
    <w:p>
      <w:r>
        <w:t>酒唯一的價值,就是被人喝進肚子里,這靈台仙釀放在哀家,實在是浪賈了些</w:t>
      </w:r>
    </w:p>
    <w:p>
      <w:r>
        <w:t>再者說諸位都是大周柱國之臣,自然是有資格喝此酒的,話不必多說,哀家已經決定了</w:t>
      </w:r>
    </w:p>
    <w:p>
      <w:r>
        <w:t>聞言,眾人狂喜</w:t>
      </w:r>
    </w:p>
    <w:p>
      <w:r>
        <w:t>時之間,紛紛謝恩</w:t>
      </w:r>
    </w:p>
    <w:p>
      <w:r>
        <w:t>多謝太后恩德</w:t>
      </w:r>
    </w:p>
    <w:p>
      <w:r>
        <w:t>太后隆恩,臣等無以為報!</w:t>
      </w:r>
    </w:p>
    <w:p>
      <w:r>
        <w:t>臣感激涕零</w:t>
      </w:r>
    </w:p>
    <w:p>
      <w:r>
        <w:t>他們真情實意的道謝,這一刻才真的有了給太后祝壽的真心</w:t>
      </w:r>
    </w:p>
    <w:p>
      <w:r>
        <w:t>廢話,畢竟他們得了這麼大的好處,能不真心嗎?</w:t>
      </w:r>
    </w:p>
    <w:p>
      <w:r>
        <w:t>葉寧沒有動彈</w:t>
      </w:r>
    </w:p>
    <w:p>
      <w:r>
        <w:t>他眼裡露出思索之色</w:t>
      </w:r>
    </w:p>
    <w:p>
      <w:r>
        <w:t>靈台仙釀</w:t>
      </w:r>
    </w:p>
    <w:p>
      <w:r>
        <w:t>怎麼看怎麼刻意</w:t>
      </w:r>
    </w:p>
    <w:p>
      <w:r>
        <w:t>太后終於要對他動手了嗎?</w:t>
      </w:r>
    </w:p>
    <w:p>
      <w:pPr>
        <w:pageBreakBefore/>
        <w:spacing w:after="40"/>
      </w:pPr>
      <w:r>
        <w:rPr>
          <w:b/>
          <w:sz w:val="20"/>
        </w:rPr>
        <w:t>[MY] Chapter 135 — page 2/9</w:t>
      </w:r>
    </w:p>
    <w:p>
      <w:r>
        <w:t>--- Page 2733 ---</w:t>
      </w:r>
    </w:p>
    <w:p>
      <w:r>
        <w:t>အနည်းငယ်စိတ်အားထက်သန်မှုမရှိဘဲ ရွေးခဲ့ငကသည်။</w:t>
      </w:r>
    </w:p>
    <w:p>
      <w:r>
        <w:t>ဤလင်းတိုင် နတ်သေရည်တစ်မျိုးတည်းနှင့်ပင်</w:t>
      </w:r>
    </w:p>
    <w:p>
      <w:r>
        <w:t>သူတို့ပို့ထားသော လက်ဆောင်များက မယှဉ်နိုင်ပါပေ။</w:t>
      </w:r>
    </w:p>
    <w:p>
      <w:r>
        <w:t>“မယ်တော်မိဖုရားရဲ့ ကျေးဇူးတရားဆကီးမားလှပါတယ်၊</w:t>
      </w:r>
    </w:p>
    <w:p>
      <w:r>
        <w:t>ကျွန်တော်မျိုးတို့ မှူးမတ်တွေအားလုံးကလည်း</w:t>
      </w:r>
    </w:p>
    <w:p>
      <w:r>
        <w:t>ကျေးဇူးတင်လှေပမယ့် လင်းတိုင် နတ်သေရည်ဆိုတာ</w:t>
      </w:r>
    </w:p>
    <w:p>
      <w:r>
        <w:t>အလွန်ရှားပါးပါတယ်၊</w:t>
      </w:r>
    </w:p>
    <w:p>
      <w:r>
        <w:t>ဒီလိုမျိုးလွယ်လွယ်ထုတ်လို့ရပါ့မလားဗျ”</w:t>
      </w:r>
    </w:p>
    <w:p>
      <w:r>
        <w:t>တစ်စုံတစ်ယောက်မှ ထေပြာလိုက်သည်။</w:t>
      </w:r>
    </w:p>
    <w:p>
      <w:r>
        <w:t>သူပါးစပ်ဟလိုက်သည်နှင့် လူများစွာမှ စိတ်ထဲတွင်</w:t>
      </w:r>
    </w:p>
    <w:p>
      <w:r>
        <w:t>ကျိန်ဆဲမိငကသည်။ မယ်တော်မိဖုရားမှ နောက်ဆုံးတွင်</w:t>
      </w:r>
    </w:p>
    <w:p>
      <w:r>
        <w:t>သူတို့ကိုတစ်စုံတစ်ရာပေးကမ်းခဲ့လေပြီ။ ဤသည်ကိုပင်</w:t>
      </w:r>
    </w:p>
    <w:p>
      <w:r>
        <w:t>ကောင်းသည် ဆိုးသည် မေဝဖန်</w:t>
      </w:r>
    </w:p>
    <w:p>
      <w:r>
        <w:t>မပိုင်းခြားတတ်သောသူရှိသေးသေလာ။</w:t>
      </w:r>
    </w:p>
    <w:p>
      <w:r>
        <w:t>--- Page 2734 ---</w:t>
      </w:r>
    </w:p>
    <w:p>
      <w:r>
        <w:t>သို့သော် မယ်တော်မိဖုရားမှ ဤတစ်ဆကိမ်တွင်</w:t>
      </w:r>
    </w:p>
    <w:p>
      <w:r>
        <w:t>ဆုံးဖြတ်ချက်ခိုင်မာနေပြီး အပြုံးတစ်ပွင့်ဖြင့်ပြောလိုက်သည်။</w:t>
      </w:r>
    </w:p>
    <w:p>
      <w:r>
        <w:t>“သေရည်ရဲ့တန်ဖိုးဆိုတာ သောက်မှ မြင့်တက်မှာပေါ့၊</w:t>
      </w:r>
    </w:p>
    <w:p>
      <w:r>
        <w:t>ဒီလင်းတိုင် နတ်သေရည်ကို မယ်တော့်အိမ်မှာပဲ</w:t>
      </w:r>
    </w:p>
    <w:p>
      <w:r>
        <w:t>ပစ်ထားဖို့ဆိုတာ</w:t>
      </w:r>
    </w:p>
    <w:p>
      <w:r>
        <w:t>နှေမြာစရာကောင်းလွန်းလှပါတယ်...အဲဒါအပြင်</w:t>
      </w:r>
    </w:p>
    <w:p>
      <w:r>
        <w:t>ဒီကလူတွေအားလုံးဟာလည်း မဟာကျိုးပြည်ထောင်ရဲ့</w:t>
      </w:r>
    </w:p>
    <w:p>
      <w:r>
        <w:t>မှူးမတ်တွေပဲလေ ဒီသေရည်ကိုသောက်ဖို့</w:t>
      </w:r>
    </w:p>
    <w:p>
      <w:r>
        <w:t>ထိုက်တန်ငကတဲ့လူတွေချည်းပါပဲ၊</w:t>
      </w:r>
    </w:p>
    <w:p>
      <w:r>
        <w:t>မယ်တော်တို့မိသားစုကဆုံးဖြတ်ပြီးပြီဆိုတော့</w:t>
      </w:r>
    </w:p>
    <w:p>
      <w:r>
        <w:t>ပြောစရာမလိုတော့ပါဘူး”</w:t>
      </w:r>
    </w:p>
    <w:p>
      <w:r>
        <w:t>ဤသည်ကိုငကားလိုက်ရေသာအခါ</w:t>
      </w:r>
    </w:p>
    <w:p>
      <w:r>
        <w:t>လူတိုင်းအေပျာ်လွန်သွားငကသည်။ ရုတ်ချည်းဆိုသလို</w:t>
      </w:r>
    </w:p>
    <w:p>
      <w:r>
        <w:t>အားလုံးမှ ကျေးဇူးတင်ငကသည်။</w:t>
      </w:r>
    </w:p>
    <w:p>
      <w:r>
        <w:t>“ကျေးဇူးတင်ပါတယ် မယ်တော်မိဖုရား”</w:t>
      </w:r>
    </w:p>
    <w:p>
      <w:r>
        <w:t>“မယ်တော်မိဖုရားကို</w:t>
      </w:r>
    </w:p>
    <w:p>
      <w:r>
        <w:t>ဘယ်လိုကျေးဇူးဆပ်ရမယ်မှန်းတောင်မသိပါဘူး”</w:t>
      </w:r>
    </w:p>
    <w:p>
      <w:r>
        <w:t>--- Page 2735 ---</w:t>
      </w:r>
    </w:p>
    <w:p>
      <w:r>
        <w:t>“ကျေးဇူးတော်ဆကီးမားလှပါပေတယ်”</w:t>
      </w:r>
    </w:p>
    <w:p>
      <w:r>
        <w:t>သူတို့သည် စိတ်ရင်းဖြင့် ကျေးဇူးတင်ငကြပီး ဤအချိန်မှသာ</w:t>
      </w:r>
    </w:p>
    <w:p>
      <w:r>
        <w:t>မယ်တော်မိဖုရားအတွက် စိတ်ရင်းမှန်ဖြင့်</w:t>
      </w:r>
    </w:p>
    <w:p>
      <w:r>
        <w:t>မွေးနေ့ဆုတောင်းပေးငကေလသည်။ ဤမျှေလာက်</w:t>
      </w:r>
    </w:p>
    <w:p>
      <w:r>
        <w:t>ဆကီးမားသောဆုတော် ရထားသည်ကို</w:t>
      </w:r>
    </w:p>
    <w:p>
      <w:r>
        <w:t>အဘယ်သို့စိတ်ရင်းမမှန်ဘဲ နေနိုင်ငကမည်နည်း။</w:t>
      </w:r>
    </w:p>
    <w:p>
      <w:r>
        <w:t>ယဲ့နင်ကမူ မလှုပ်မယှက်ဖြင့် တွေးနေသည်။</w:t>
      </w:r>
    </w:p>
    <w:p>
      <w:r>
        <w:t>“လင်းတိုင် နတ်သေရည်”</w:t>
      </w:r>
    </w:p>
    <w:p>
      <w:r>
        <w:t>နောက်ဆုံးတွင် မယ်တော်မိဖုရားမှ</w:t>
      </w:r>
    </w:p>
    <w:p>
      <w:pPr>
        <w:pageBreakBefore/>
        <w:spacing w:after="40"/>
      </w:pPr>
      <w:r>
        <w:rPr>
          <w:b/>
          <w:sz w:val="20"/>
        </w:rPr>
        <w:t>[ZH] 第一百三十四章:我是他唯一的依靠 — page 3/9</w:t>
      </w:r>
    </w:p>
    <w:p>
      <w:r>
        <w:t>他心中隠隱有些激動</w:t>
      </w:r>
    </w:p>
    <w:p>
      <w:r>
        <w:t>來了來了!</w:t>
      </w:r>
    </w:p>
    <w:p>
      <w:r>
        <w:t>隨著太后的一聲令下,外面立即忙碌了起來</w:t>
      </w:r>
    </w:p>
    <w:p>
      <w:r>
        <w:t>群太監,兩兩一組,抬著數十個罈子,自石子小路上走來</w:t>
      </w:r>
    </w:p>
    <w:p>
      <w:r>
        <w:t>他們抬著的,正是靈台仙</w:t>
      </w:r>
    </w:p>
    <w:p>
      <w:r>
        <w:t>雖然是密封狀態,但仍然能露出絲絲線縷的酒香</w:t>
      </w:r>
    </w:p>
    <w:p>
      <w:r>
        <w:t>就是這些酒香,就讓那些抬著罈子的太監們醉了</w:t>
      </w:r>
    </w:p>
    <w:p>
      <w:r>
        <w:t>個個步虛浮,臉泛紅</w:t>
      </w:r>
    </w:p>
    <w:p>
      <w:r>
        <w:t>王德海見了,怒罵一聲</w:t>
      </w:r>
    </w:p>
    <w:p>
      <w:r>
        <w:t>卻是一揮手,一群太監上去,把他們換了下來。然後繼續往前走去</w:t>
      </w:r>
    </w:p>
    <w:p>
      <w:r>
        <w:t>足足換了三次班,オ終於把靈台仙釀抬到了門ロ</w:t>
      </w:r>
    </w:p>
    <w:p>
      <w:r>
        <w:t>醉倒了一群太監。</w:t>
      </w:r>
    </w:p>
    <w:p>
      <w:r>
        <w:t>這就是此酒的厲害之處,酒香可醉人,但酒喝進肚子里,反而靈台澄澈,越來越清</w:t>
      </w:r>
    </w:p>
    <w:p>
      <w:r>
        <w:t>抬進去,給各位大人享用々「</w:t>
      </w:r>
    </w:p>
    <w:p>
      <w:r>
        <w:t>但就在此時,一個聲音卻是忽然之間響起</w:t>
      </w:r>
    </w:p>
    <w:p>
      <w:r>
        <w:t>正是劉瑾</w:t>
      </w:r>
    </w:p>
    <w:p>
      <w:r>
        <w:t>他望著這數十壇靈台仙酸,眼中滿是狐疑之色</w:t>
      </w:r>
    </w:p>
    <w:p>
      <w:r>
        <w:t>怎麼?劉公公又有想法?</w:t>
      </w:r>
    </w:p>
    <w:p>
      <w:r>
        <w:t>王德海抱著手臂,冷冷的看著他</w:t>
      </w:r>
    </w:p>
    <w:p>
      <w:r>
        <w:t>許多人也都看了過來,眼中滿是冷色</w:t>
      </w:r>
    </w:p>
    <w:p>
      <w:pPr>
        <w:pageBreakBefore/>
        <w:spacing w:after="40"/>
      </w:pPr>
      <w:r>
        <w:rPr>
          <w:b/>
          <w:sz w:val="20"/>
        </w:rPr>
        <w:t>[MY] Chapter 135 — page 3/9</w:t>
      </w:r>
    </w:p>
    <w:p>
      <w:r>
        <w:t>သူ့အားသေငကာင်းငကံမည်ကို မြင်ရေတာ့မည်လော။ သူသည်</w:t>
      </w:r>
    </w:p>
    <w:p>
      <w:r>
        <w:t>အနည်းငယ်ရင်ခုန်စိတ်လှုပ်ရှားမိသည်။</w:t>
      </w:r>
    </w:p>
    <w:p>
      <w:r>
        <w:t>“ငါလာပြီဟေ့”</w:t>
      </w:r>
    </w:p>
    <w:p>
      <w:r>
        <w:t>...</w:t>
      </w:r>
    </w:p>
    <w:p>
      <w:r>
        <w:t>--- Page 2736 ---</w:t>
      </w:r>
    </w:p>
    <w:p>
      <w:r>
        <w:t>မယ်တော်မိဖုရား၏အမိန့်ငေကာင့် အပြင်ဘက်အခြမ်းမှ</w:t>
      </w:r>
    </w:p>
    <w:p>
      <w:r>
        <w:t>အေစခံများ ချက်ချင်းအလုပ်ရှုပ်သွားသည်။</w:t>
      </w:r>
    </w:p>
    <w:p>
      <w:r>
        <w:t>အထိန်းတော်များသည် နှစ်ယောက်တစ်တွဲဖြင့် ဒါဇင်ချီသော</w:t>
      </w:r>
    </w:p>
    <w:p>
      <w:r>
        <w:t>စဉ့်အိုးများကို မ လာကာ ကျောက်သားလမ်းမအတိုင်း</w:t>
      </w:r>
    </w:p>
    <w:p>
      <w:r>
        <w:t>လျှောက်လာငကသည်။ သူတို့သယ်ဆောင်ထားသောအရာမှာ</w:t>
      </w:r>
    </w:p>
    <w:p>
      <w:r>
        <w:t>လင်းတိုင် နတ်သေရည်ဖြစ်သည်။</w:t>
      </w:r>
    </w:p>
    <w:p>
      <w:r>
        <w:t>အလုံပိတ်ထားသောအေခြအေနတွင်ပင်</w:t>
      </w:r>
    </w:p>
    <w:p>
      <w:r>
        <w:t>သေရည်၏ရနံ့အေငွ့အသက်များ</w:t>
      </w:r>
    </w:p>
    <w:p>
      <w:r>
        <w:t>အနည်းငယ်လှစ်ဟထွက်လာသေးသည်။</w:t>
      </w:r>
    </w:p>
    <w:p>
      <w:r>
        <w:t>ဤသေရည်နံ့များငေကာင့် အိုးများကိုသယ်နေသော</w:t>
      </w:r>
    </w:p>
    <w:p>
      <w:r>
        <w:t>အထိန်းတော်များရီဝေဝဖြစ်ကုန်ငကသည်။</w:t>
      </w:r>
    </w:p>
    <w:p>
      <w:r>
        <w:t>တစ်ယောက်ပြီးတစ်ယောက် ခြေလှမ်းများမှားလာပြီး</w:t>
      </w:r>
    </w:p>
    <w:p>
      <w:r>
        <w:t>ပါးပြင်များနီရဲလာငကသည်။ ဝမ်သဲ့ဟိုင်မှ</w:t>
      </w:r>
    </w:p>
    <w:p>
      <w:r>
        <w:t>--- Page 2737 ---</w:t>
      </w:r>
    </w:p>
    <w:p>
      <w:r>
        <w:t>၎င်းကိုတွေ့လိုက်သောအခါ ဒေါသဆကီးစွာဖြင့်</w:t>
      </w:r>
    </w:p>
    <w:p>
      <w:r>
        <w:t>ကျိန်ဆဲလိုက်သည်။</w:t>
      </w:r>
    </w:p>
    <w:p>
      <w:r>
        <w:t>“အသုံးမကျဘူး”</w:t>
      </w:r>
    </w:p>
    <w:p>
      <w:r>
        <w:t>သို့သော် သူ၏လက်တစ်ချက်ဝှေ့ယမ်းရုံဖြင့်</w:t>
      </w:r>
    </w:p>
    <w:p>
      <w:r>
        <w:t>အထိန်းတော်တစ်ဖွဲ့မှ ရှေ့တက်သွားပြီး</w:t>
      </w:r>
    </w:p>
    <w:p>
      <w:r>
        <w:t>ထိုသူတို့ကိုအစားထိုးကာ</w:t>
      </w:r>
    </w:p>
    <w:p>
      <w:r>
        <w:t>ဆက်လက်သယ်ဆောင်သွားလိုက်သည်။</w:t>
      </w:r>
    </w:p>
    <w:p>
      <w:r>
        <w:t>ထိုသို့သုံးခါတိတိလူစားလဲပြီးမှသာ လင်းတိုင်</w:t>
      </w:r>
    </w:p>
    <w:p>
      <w:r>
        <w:t>နတ်သေရည်အား တံခါးရှေ့သို့ သယ်နိုင်ခဲ့လေသည်။</w:t>
      </w:r>
    </w:p>
    <w:p>
      <w:r>
        <w:t>ရနံ့ဖြင့်ပင် အထိန်းတော်တစ်အုပ်အား မူးယစ်စေသည်မှာ</w:t>
      </w:r>
    </w:p>
    <w:p>
      <w:r>
        <w:t>ဤသေရည်၏ စွမ်းအားဖြစ်သည်။ သေရည်နံ့သည်</w:t>
      </w:r>
    </w:p>
    <w:p>
      <w:r>
        <w:t>လွန်စွာယစ်မူးစေနိုင်သော်လည်း သောက်သုံးလိုက်ပြီး</w:t>
      </w:r>
    </w:p>
    <w:p>
      <w:r>
        <w:t>ဝမ်းထဲသို့ရောက်သွားလျှင်မူ</w:t>
      </w:r>
    </w:p>
    <w:p>
      <w:r>
        <w:t>နာမ်လမ်းငေကာင်းကိုငကည်လင်စြေပီး ပို၍ရှင်းလင်းစေသည်။</w:t>
      </w:r>
    </w:p>
    <w:p>
      <w:r>
        <w:t>--- Page 2738 ---</w:t>
      </w:r>
    </w:p>
    <w:p>
      <w:r>
        <w:t>“အဆကီးအကဲတွေသာက်နိုင်အောင် အထဲသယ်သွားလိုက်”</w:t>
      </w:r>
    </w:p>
    <w:p>
      <w:r>
        <w:t>ဝမ်သဲ့ဟိုင်မှ အမိန့်ပေးလိုက်သည်။</w:t>
      </w:r>
    </w:p>
    <w:p>
      <w:r>
        <w:t>သို့သော် ထိုအချိန်တွင် ဟန့်တားသံတစ်သံထွက်လာသည်။</w:t>
      </w:r>
    </w:p>
    <w:p>
      <w:r>
        <w:t>ထိုသူမှာ လျိုချင်းဖြစ်သည်။</w:t>
      </w:r>
    </w:p>
    <w:p>
      <w:r>
        <w:t>သူသည် ဒါဇင်ချီသော လင်းတိုင် နတ်သေရည်အိုးများကို</w:t>
      </w:r>
    </w:p>
    <w:p>
      <w:r>
        <w:t>သံသယအပြည့်ရှိနေသော မျက်လုံးများဖြင့်ငကည့်လိုက်သည်။</w:t>
      </w:r>
    </w:p>
    <w:p>
      <w:r>
        <w:t>“ဘာလဲ...အထိန်းတော်လျိုမှာ</w:t>
      </w:r>
    </w:p>
    <w:p>
      <w:r>
        <w:t>တြခားအငကံအစည်တစ်ခုရှိလို့လား”</w:t>
      </w:r>
    </w:p>
    <w:p>
      <w:r>
        <w:t>ဝမ်သဲ့ဟိုင်သည် လက်ကိုပိုက်ကာ အေးတိအေးစက်ဖြင့်</w:t>
      </w:r>
    </w:p>
    <w:p>
      <w:r>
        <w:t>သူ့အားငကည့်လိုက်သည်။ အခြားလူများမှလည်း</w:t>
      </w:r>
    </w:p>
    <w:p>
      <w:pPr>
        <w:pageBreakBefore/>
        <w:spacing w:after="40"/>
      </w:pPr>
      <w:r>
        <w:rPr>
          <w:b/>
          <w:sz w:val="20"/>
        </w:rPr>
        <w:t>[ZH] 第一百三十四章:我是他唯一的依靠 — page 4/9</w:t>
      </w:r>
    </w:p>
    <w:p>
      <w:r>
        <w:t>劉瑾很虛,很沒有底氣</w:t>
      </w:r>
    </w:p>
    <w:p>
      <w:r>
        <w:t>他胞子本來就很</w:t>
      </w:r>
    </w:p>
    <w:p>
      <w:r>
        <w:t>可是他卻覺得,自己必須要做一些什麼</w:t>
      </w:r>
    </w:p>
    <w:p>
      <w:r>
        <w:t>今天這個場面,這個陣勢,怎麼看怎麼有問題</w:t>
      </w:r>
    </w:p>
    <w:p>
      <w:r>
        <w:t>他一直在想,會不會是太后要害葉寧?</w:t>
      </w:r>
    </w:p>
    <w:p>
      <w:r>
        <w:t>這個念頭有些大逆不道,但卻是在他心底越來越根深等固</w:t>
      </w:r>
    </w:p>
    <w:p>
      <w:r>
        <w:t>如果不是有陰謀,太后何必要插手御房的事情?</w:t>
      </w:r>
    </w:p>
    <w:p>
      <w:r>
        <w:t>如果不是想害人,王德海又怎麼會親自出山?</w:t>
      </w:r>
    </w:p>
    <w:p>
      <w:r>
        <w:t>如果不是怕被人發現,又怎麼會不讓他進來?</w:t>
      </w:r>
    </w:p>
    <w:p>
      <w:r>
        <w:t>絕對不對勁</w:t>
      </w:r>
    </w:p>
    <w:p>
      <w:r>
        <w:t>如果太后真的要害葉寧</w:t>
      </w:r>
    </w:p>
    <w:p>
      <w:r>
        <w:t>那麼他覺得自己必須要做些什麼</w:t>
      </w:r>
    </w:p>
    <w:p>
      <w:r>
        <w:t>雖然葉寧從來都把他當朋友,但他沒有</w:t>
      </w:r>
    </w:p>
    <w:p>
      <w:r>
        <w:t>不是看不上葉寧,而是心裡自卑</w:t>
      </w:r>
    </w:p>
    <w:p>
      <w:r>
        <w:t>他身體有殘缺,只是個閱人,有什麼資做葉寧的朋友呢</w:t>
      </w:r>
    </w:p>
    <w:p>
      <w:r>
        <w:t>有這麼一個朋友,傳揚出去,會是葉寧的污點</w:t>
      </w:r>
    </w:p>
    <w:p>
      <w:r>
        <w:t>所以他認得清自己,知道自己能做什麼,不該做什麼。</w:t>
      </w:r>
    </w:p>
    <w:p>
      <w:r>
        <w:t>我膽子很小,我也不是什麼厲害的人物,但我覺得,葉大人這樣的人,不該英年早</w:t>
      </w:r>
    </w:p>
    <w:p>
      <w:r>
        <w:t>這是埋藏在他心中最深處的念頭</w:t>
      </w:r>
    </w:p>
    <w:p>
      <w:pPr>
        <w:pageBreakBefore/>
        <w:spacing w:after="40"/>
      </w:pPr>
      <w:r>
        <w:rPr>
          <w:b/>
          <w:sz w:val="20"/>
        </w:rPr>
        <w:t>[MY] Chapter 135 — page 4/9</w:t>
      </w:r>
    </w:p>
    <w:p>
      <w:r>
        <w:t>အေးစက်သောအငကည့်များဖြင့်</w:t>
      </w:r>
    </w:p>
    <w:p>
      <w:r>
        <w:t>သူ့အားဝေ့ငကည့်လိုက်ငကသည်။</w:t>
      </w:r>
    </w:p>
    <w:p>
      <w:r>
        <w:t>--- Page 2739 ---</w:t>
      </w:r>
    </w:p>
    <w:p>
      <w:r>
        <w:t>လျိုချင်းတွင် ဘာအစီအစဉ်မှ မရှိပေ။ သူ့တွင်</w:t>
      </w:r>
    </w:p>
    <w:p>
      <w:r>
        <w:t>ယုံငကည်ချက်လည်း သိပ်မရှိသလို သတ္တိလည်းနည်းနေသည်။</w:t>
      </w:r>
    </w:p>
    <w:p>
      <w:r>
        <w:t>သို့သော် သူတစ်ခုခုလုပ်မှဖြစ်မည်ဟု တွေးလိုက်သည်။</w:t>
      </w:r>
    </w:p>
    <w:p>
      <w:r>
        <w:t>ယေန့ဖြစ်နေသော အသံတိတ်တိုက်ပွဲတွင် မည်သည်က</w:t>
      </w:r>
    </w:p>
    <w:p>
      <w:r>
        <w:t>ပြသာနာဖြစ်နေသနည်းဟု တွေးရင်းတွေးနေမိသည်။</w:t>
      </w:r>
    </w:p>
    <w:p>
      <w:r>
        <w:t>မဟုတ်မှလွဲရော မယ်တော်မိဖုရားက ယဲ့နင်ကို</w:t>
      </w:r>
    </w:p>
    <w:p>
      <w:r>
        <w:t>သေငကာင်းငကံနေတာလား။</w:t>
      </w:r>
    </w:p>
    <w:p>
      <w:r>
        <w:t>ဤအေတွးသည် ဖြစ်နိုင်စရာအေငကာင်းမရှိဟု</w:t>
      </w:r>
    </w:p>
    <w:p>
      <w:r>
        <w:t>ထင်ခဲ့သော်လည်း တွေးလေတွးလေ ဖြစ်နိုင်သည်ဟု</w:t>
      </w:r>
    </w:p>
    <w:p>
      <w:r>
        <w:t>ပိုသေချာလာလေသည်။ အငကံအစည်တစ်ခုခုမရှိလျှင်</w:t>
      </w:r>
    </w:p>
    <w:p>
      <w:r>
        <w:t>မယ်တော်မိဖုရားမှ အဘယ်ငေကာင့် နန်းတွင်းစားဖိုဆောင်၏</w:t>
      </w:r>
    </w:p>
    <w:p>
      <w:r>
        <w:t>အေရးတွင် ဝင်စွက်ဖက်မည်နည်း။</w:t>
      </w:r>
    </w:p>
    <w:p>
      <w:r>
        <w:t>--- Page 2740 ---</w:t>
      </w:r>
    </w:p>
    <w:p>
      <w:r>
        <w:t>ဝမ်သဲ့ဟိုင်သည်လည်း လူတစ်ယောက်ယောက်ကို</w:t>
      </w:r>
    </w:p>
    <w:p>
      <w:r>
        <w:t>တိုက်ခိုက်လိုစိတ်မရှိလျှင်</w:t>
      </w:r>
    </w:p>
    <w:p>
      <w:r>
        <w:t>ကိုယ်တိုင်ထွက်လာနိုင်စရာအေငကာင်းမရှိပေ။</w:t>
      </w:r>
    </w:p>
    <w:p>
      <w:r>
        <w:t>သူတို့အငကံပေါ်သွားမည်ကို စိုးရိမ်၍သာ</w:t>
      </w:r>
    </w:p>
    <w:p>
      <w:r>
        <w:t>သူ့ကိုပေးမဝင်ခြင်းဖြစ်သည် မဟုတ်ပါလော။</w:t>
      </w:r>
    </w:p>
    <w:p>
      <w:r>
        <w:t>မြဖစ်ပေ။</w:t>
      </w:r>
    </w:p>
    <w:p>
      <w:r>
        <w:t>လုံးဝမြဖစ်ပေ။</w:t>
      </w:r>
    </w:p>
    <w:p>
      <w:r>
        <w:t>မယ်တော်မိဖုရားသာ ယဲ့နင်အား ထိခိုက်စေနိုင်ခဲ့လျှင်...</w:t>
      </w:r>
    </w:p>
    <w:p>
      <w:r>
        <w:t>သူသည် တစ်ခုခုလုပ်မှဖြစ်မည်ဟု ခံစားနေရသည်။</w:t>
      </w:r>
    </w:p>
    <w:p>
      <w:r>
        <w:t>ယဲ့နင်မှ သူ့အား မိတ်ဆွေတစ်ဦးဟု ခံယူထားသော်လည်း</w:t>
      </w:r>
    </w:p>
    <w:p>
      <w:r>
        <w:t>သူကထိုသို့မြမင်ပါချေ။ ယဲ့နင်အားမုန်း၍မဟုတ်ဘဲ</w:t>
      </w:r>
    </w:p>
    <w:p>
      <w:r>
        <w:t>သူသည်နိမ့်ကျသူတစ်ဦးဟု</w:t>
      </w:r>
    </w:p>
    <w:p>
      <w:r>
        <w:t>ကိုယ့်ကိုယ်ကိုယ်မှတ်ယူထားသောငေကာင့်ဖြစ်သည်။</w:t>
      </w:r>
    </w:p>
    <w:p>
      <w:r>
        <w:t>--- Page 2741 ---</w:t>
      </w:r>
    </w:p>
    <w:p>
      <w:r>
        <w:t>သူ၏ခန္ဓာကိုယ်သည် ပျက်စီးနေရုံမက</w:t>
      </w:r>
    </w:p>
    <w:p>
      <w:r>
        <w:t>အထိန်းတော်တစ်ယောက်သက်သက်သာဖြစ်ပေသည်။</w:t>
      </w:r>
    </w:p>
    <w:p>
      <w:r>
        <w:t>ယဲ့နင်၏ မိတ်ဆွေတစ်ဦးဖြစ်စရာအေငကာင်း</w:t>
      </w:r>
    </w:p>
    <w:p>
      <w:r>
        <w:t>အဘယ်သို့ရှိနိုင်ပါမည်နည်း။ သူ့လိုမိတ်ဆွေမျိုးရထားသည်ဟု</w:t>
      </w:r>
    </w:p>
    <w:p>
      <w:r>
        <w:t>သတင်းပျံ့သွားလျှင် ယဲ့နင်၏ဂုဏ်သိက္ခာသာကျဆင်းပေမည်။</w:t>
      </w:r>
    </w:p>
    <w:p>
      <w:r>
        <w:t>ထို့ငေကာင့် သူသည် သူလုပ်၍ရသည့်အရာနှင့်</w:t>
      </w:r>
    </w:p>
    <w:p>
      <w:r>
        <w:t>လုပ်၍မရသည့်အရာဟူ၍</w:t>
      </w:r>
    </w:p>
    <w:p>
      <w:r>
        <w:t>သူ့ကိုယ်သူကန့်သတ်ထားလေသည်။</w:t>
      </w:r>
    </w:p>
    <w:p>
      <w:r>
        <w:t>“ငါကအရမ်းငေကာက်တတ်တဲ့အပြင်</w:t>
      </w:r>
    </w:p>
    <w:p>
      <w:r>
        <w:t>အင်အားဆကီးတဲ့လူလည်းမဟုတ်ဘူးဆိုပေမယ့်</w:t>
      </w:r>
    </w:p>
    <w:p>
      <w:r>
        <w:t>သခင်ယဲ့လိုလူမျိုးကတော့</w:t>
      </w:r>
    </w:p>
    <w:p>
      <w:r>
        <w:t>ငယ်ငယ်ရွယ်ရွယ်နဲ့သေသင့်တယ်လို့မထင်ဘူး”</w:t>
      </w:r>
    </w:p>
    <w:p>
      <w:r>
        <w:t>--- Page 2742 ---</w:t>
      </w:r>
    </w:p>
    <w:p>
      <w:r>
        <w:t>ဤအေတွးကို သူ၏နှလုံးသားအတွင်းဆုံးတွင်</w:t>
      </w:r>
    </w:p>
    <w:p>
      <w:pPr>
        <w:pageBreakBefore/>
        <w:spacing w:after="40"/>
      </w:pPr>
      <w:r>
        <w:rPr>
          <w:b/>
          <w:sz w:val="20"/>
        </w:rPr>
        <w:t>[ZH] 第一百三十四章:我是他唯一的依靠 — page 5/9</w:t>
      </w:r>
    </w:p>
    <w:p>
      <w:r>
        <w:t>所以這麼久以來,每次葉寧鬧事,他總是會記掛葉寧的安危。</w:t>
      </w:r>
    </w:p>
    <w:p>
      <w:r>
        <w:t>過去很多事情他幫不上忙,當然也不需要他幫忙</w:t>
      </w:r>
    </w:p>
    <w:p>
      <w:r>
        <w:t>因為葉寧有監察院,有許多站在他同一陣營的人</w:t>
      </w:r>
    </w:p>
    <w:p>
      <w:r>
        <w:t>可現在是在宮裡</w:t>
      </w:r>
    </w:p>
    <w:p>
      <w:r>
        <w:t>宮裡是一個吃人的地方</w:t>
      </w:r>
    </w:p>
    <w:p>
      <w:r>
        <w:t>在宮裡葉寧還能依靠誰?</w:t>
      </w:r>
    </w:p>
    <w:p>
      <w:r>
        <w:t>劉瑾很難想象,自己有一天居然會成為別人的依靠,但他覺得,自己必須要站出來</w:t>
      </w:r>
    </w:p>
    <w:p>
      <w:r>
        <w:t>所以他頂著壓力,硬著頭皮說道</w:t>
      </w:r>
    </w:p>
    <w:p>
      <w:r>
        <w:t>這些酒,可曾驗過?</w:t>
      </w:r>
    </w:p>
    <w:p>
      <w:r>
        <w:t>句話說出,眾人沉默</w:t>
      </w:r>
    </w:p>
    <w:p>
      <w:r>
        <w:t>片刻之後,王徳海用一種難以置信的目光看著他</w:t>
      </w:r>
    </w:p>
    <w:p>
      <w:r>
        <w:t>這是太後宮里的酒,你的意思是,你懷疑酒里有毒?“</w:t>
      </w:r>
    </w:p>
    <w:p>
      <w:r>
        <w:t>眾人的眼神,讓他如芒刺在背。</w:t>
      </w:r>
    </w:p>
    <w:p>
      <w:r>
        <w:t>他額頭甚至都沁出了汗水</w:t>
      </w:r>
    </w:p>
    <w:p>
      <w:r>
        <w:t>他很想退縮</w:t>
      </w:r>
    </w:p>
    <w:p>
      <w:r>
        <w:t>但心裡有個聲音告訴他,葉大人享你當朋友,你是現在唯一能救他的人</w:t>
      </w:r>
    </w:p>
    <w:p>
      <w:r>
        <w:t>劉瑾咬了咬牙,說道</w:t>
      </w:r>
    </w:p>
    <w:p>
      <w:r>
        <w:t>我不是懷疑太后,我只是覺得,裡面坐著的,都是大周的棟樑之臣,按照宮裡的規</w:t>
      </w:r>
    </w:p>
    <w:p>
      <w:pPr>
        <w:pageBreakBefore/>
        <w:spacing w:after="40"/>
      </w:pPr>
      <w:r>
        <w:rPr>
          <w:b/>
          <w:sz w:val="20"/>
        </w:rPr>
        <w:t>[MY] Chapter 135 — page 5/9</w:t>
      </w:r>
    </w:p>
    <w:p>
      <w:r>
        <w:t>မြုပ်နှံထားသည်။ ထို့ငေကာင့် သူသည် ဟိုးယခင်ကတည်းက</w:t>
      </w:r>
    </w:p>
    <w:p>
      <w:r>
        <w:t>ယဲ့နင်ပြဿနာရှာတိုင်း ယဲ့နင်၏လုံခြုံမှုကို</w:t>
      </w:r>
    </w:p>
    <w:p>
      <w:r>
        <w:t>အမြဲတေစေတွးပေးသောသူဖြစ်သည်။</w:t>
      </w:r>
    </w:p>
    <w:p>
      <w:r>
        <w:t>ယခင်ကမူ သူသည် ယဲ့နင်အား ကူညီနိုင်စွမ်းမရှိသည့်အပြင်</w:t>
      </w:r>
    </w:p>
    <w:p>
      <w:r>
        <w:t>ယဲ့နင်ကလည်း သူ့အကူအညီမလိုပေ။ အဘယ်ငေကာင့်ဆိုသော်</w:t>
      </w:r>
    </w:p>
    <w:p>
      <w:r>
        <w:t>ယဲ့နင်တွင် ယွမ်ဆကီးငကပ်ရေးရုံးသာမက သူနှင့်အတူ</w:t>
      </w:r>
    </w:p>
    <w:p>
      <w:r>
        <w:t>တစ်စခန်းတည်းသွားနေသော</w:t>
      </w:r>
    </w:p>
    <w:p>
      <w:r>
        <w:t>လူများစွာရှိသောငေကာင့်ဖြစ်သည်။</w:t>
      </w:r>
    </w:p>
    <w:p>
      <w:r>
        <w:t>ယခုတွင် ယဲ့နင်သည် နန်းတော်ထဲရောက်နေချြပီ။</w:t>
      </w:r>
    </w:p>
    <w:p>
      <w:r>
        <w:t>နန်းတော်သည် လူကိုအစိမ်းလိုက်ဝါးမြိုနိုင်သည့်</w:t>
      </w:r>
    </w:p>
    <w:p>
      <w:r>
        <w:t>အန္တရာယ်များသောနေရာတစ်ခုဖြစ်သည်။ ဤနေရာမျိုးတွင်</w:t>
      </w:r>
    </w:p>
    <w:p>
      <w:r>
        <w:t>ယဲ့နင်သည် မည်သူကိုအားကိုးနိုင်မည်နည်း။</w:t>
      </w:r>
    </w:p>
    <w:p>
      <w:r>
        <w:t>တစ်နေ့တစ်ချိန်တွင် တစ်စုံတစ်ယောက်အား နောက်တန်းမှ</w:t>
      </w:r>
    </w:p>
    <w:p>
      <w:r>
        <w:t>ကူညီပေးရမည့်သူဖြစ်လာနိုင်မည်ဟု</w:t>
      </w:r>
    </w:p>
    <w:p>
      <w:r>
        <w:t>--- Page 2743 ---</w:t>
      </w:r>
    </w:p>
    <w:p>
      <w:r>
        <w:t>လျိုချင်းတစ်ခါမျှမေတွးဖူးသော်လည်း ဤအချိန်တွင်</w:t>
      </w:r>
    </w:p>
    <w:p>
      <w:r>
        <w:t>သူမားမားမတ်မတ်ရပ်တည်မှဖြစ်မည်ဟု ခံစားမိသည်။</w:t>
      </w:r>
    </w:p>
    <w:p>
      <w:r>
        <w:t>သူသည် အခြားသူများမှ ပေးနေသော ဖိအားကိုမမှုဘဲ</w:t>
      </w:r>
    </w:p>
    <w:p>
      <w:r>
        <w:t>ရဲရင့်စွာဖြင့်ပြောလိုက်သည်။</w:t>
      </w:r>
    </w:p>
    <w:p>
      <w:r>
        <w:t>“ဒီသေရည်တွေကို မြည်းပြီးပြီလား”</w:t>
      </w:r>
    </w:p>
    <w:p>
      <w:r>
        <w:t>ထိုစကားများကို ပြောလိုက်သည်နှင့်</w:t>
      </w:r>
    </w:p>
    <w:p>
      <w:r>
        <w:t>အားလုံးတိတ်သွားငကသည်။ ခဏငကာသော် ဝမ်ဒဲ့ဟိုင်သည်</w:t>
      </w:r>
    </w:p>
    <w:p>
      <w:r>
        <w:t>သူ့အားမယုံငကည်နိုင်ဟန်ဖြင့် ငကည့်လိုက်သည်။</w:t>
      </w:r>
    </w:p>
    <w:p>
      <w:r>
        <w:t>“ဒါက မယ်တော်မိဖုရားရဲ့နန်းဆောင်ကလာတဲ့ သေရည်ပါ၊</w:t>
      </w:r>
    </w:p>
    <w:p>
      <w:r>
        <w:t>ဒီသေရည်ကို အဆိပ်ရှိတယ်လို့ သံသယဝင်နေတာလား”</w:t>
      </w:r>
    </w:p>
    <w:p>
      <w:r>
        <w:t>လူတိုင်း၏အငကည့်များက သူ၏နောက်ကျောတွင်</w:t>
      </w:r>
    </w:p>
    <w:p>
      <w:r>
        <w:t>ဆူးချွန်များပမာ စိုက်ဝင်သွားသည်။ သူ၏ခေါင်းပေါ်တွင်</w:t>
      </w:r>
    </w:p>
    <w:p>
      <w:r>
        <w:t>ချွေးစီးများပါ ပြန်လာသည်။ သူသည် နောက်ဆုတ်ချင်မိသည်။</w:t>
      </w:r>
    </w:p>
    <w:p>
      <w:r>
        <w:t>--- Page 2744 ---</w:t>
      </w:r>
    </w:p>
    <w:p>
      <w:r>
        <w:t>သို့သော် သူ၏စိတ်အတွင်းဆုံးမှ အသံတစ်သံမှ သခင်ယဲ့သည်</w:t>
      </w:r>
    </w:p>
    <w:p>
      <w:r>
        <w:t>သူ့အား မိတ်ဆွေတစ်ဦးအေနြဖင့် ဆက်ဆံငေကာင်း၊ ယခုတွင်</w:t>
      </w:r>
    </w:p>
    <w:p>
      <w:r>
        <w:t>သခင်ယဲ့အား ကယ်နိုင်သောသူမှာ</w:t>
      </w:r>
    </w:p>
    <w:p>
      <w:r>
        <w:t>သူတစ်ယောက်သာရှိငေကာင်း ပြောနေသည်။ လျိုချင်းလည်း</w:t>
      </w:r>
    </w:p>
    <w:p>
      <w:r>
        <w:t>အံဆကိတ်ကာ ပြောလိုက်သည်။</w:t>
      </w:r>
    </w:p>
    <w:p>
      <w:r>
        <w:t>“မယ်တော်မိဖုရားကို သံသယဝင်တာမဟုတ်ပါဘူး၊</w:t>
      </w:r>
    </w:p>
    <w:p>
      <w:r>
        <w:t>အထဲမှာထိုင်နေတဲ့လူတွေအားလုံးက မဟာကျိုးပြည်ထောင်ရဲ့</w:t>
      </w:r>
    </w:p>
    <w:p>
      <w:r>
        <w:t>ဒေါက်တိုင်တွေပါ၊ နန်းတွင်းစည်းကမ်းတွေအရ</w:t>
      </w:r>
    </w:p>
    <w:p>
      <w:r>
        <w:t>စားသောက်ဖွယ်ရာအားလုံးကို အဆိပ်မရှိဘူးလို့</w:t>
      </w:r>
    </w:p>
    <w:p>
      <w:pPr>
        <w:pageBreakBefore/>
        <w:spacing w:after="40"/>
      </w:pPr>
      <w:r>
        <w:rPr>
          <w:b/>
          <w:sz w:val="20"/>
        </w:rPr>
        <w:t>[ZH] 第一百三十四章:我是他唯一的依靠 — page 6/9</w:t>
      </w:r>
    </w:p>
    <w:p>
      <w:r>
        <w:t>矩,所有酒水,食,應當在驗過後,確認無毒,這才給貴人享用…我不敢懷疑太后</w:t>
      </w:r>
    </w:p>
    <w:p>
      <w:r>
        <w:t>我只是強調規矩!</w:t>
      </w:r>
    </w:p>
    <w:p>
      <w:r>
        <w:t>劉瑾很清楚什麼話能說,什麼話不能說</w:t>
      </w:r>
    </w:p>
    <w:p>
      <w:r>
        <w:t>所以他這一番話,倒也說得過去。</w:t>
      </w:r>
    </w:p>
    <w:p>
      <w:r>
        <w:t>很好,既然劉公公覺得不放心,那麼就由你親自來驗吧,如何</w:t>
      </w:r>
    </w:p>
    <w:p>
      <w:r>
        <w:t>王德海促狹的看著他</w:t>
      </w:r>
    </w:p>
    <w:p>
      <w:r>
        <w:t>劉理面色發白</w:t>
      </w:r>
    </w:p>
    <w:p>
      <w:r>
        <w:t>我來驗</w:t>
      </w:r>
    </w:p>
    <w:p>
      <w:r>
        <w:t>王德海冷笑。</w:t>
      </w:r>
    </w:p>
    <w:p>
      <w:r>
        <w:t>你提出來的,你不驗誰驗?</w:t>
      </w:r>
    </w:p>
    <w:p>
      <w:r>
        <w:t>劉瑾頓時猶豫了。</w:t>
      </w:r>
    </w:p>
    <w:p>
      <w:r>
        <w:t>若是酒里有毒,那該怎麼辦?</w:t>
      </w:r>
    </w:p>
    <w:p>
      <w:r>
        <w:t>怎麼,你不取驗?若是你不敢,那就上酒了。</w:t>
      </w:r>
    </w:p>
    <w:p>
      <w:r>
        <w:t>王德海說道。</w:t>
      </w:r>
    </w:p>
    <w:p>
      <w:r>
        <w:t>天知道劉瑾是用了多大的勇氣說出這句話,他走上前去</w:t>
      </w:r>
    </w:p>
    <w:p>
      <w:r>
        <w:t>步哆,面色如土</w:t>
      </w:r>
    </w:p>
    <w:p>
      <w:r>
        <w:t>這副模樣,讓不少人嗤笑</w:t>
      </w:r>
    </w:p>
    <w:p>
      <w:r>
        <w:t>膽子這麼小,居然還出來逞英雄</w:t>
      </w:r>
    </w:p>
    <w:p>
      <w:r>
        <w:t>打開了一壇酒,他按照規矩,接了一小杯</w:t>
      </w:r>
    </w:p>
    <w:p>
      <w:r>
        <w:t>就在打開的瞬間,酒香立刻飄散了出去</w:t>
      </w:r>
    </w:p>
    <w:p>
      <w:r>
        <w:t>劉拿著酒杯,再次猶豫。</w:t>
      </w:r>
    </w:p>
    <w:p>
      <w:r>
        <w:t>還等什麼呢?</w:t>
      </w:r>
    </w:p>
    <w:p>
      <w:r>
        <w:t>有人不耐煩的催促</w:t>
      </w:r>
    </w:p>
    <w:p>
      <w:r>
        <w:t>他閉上了眼晴</w:t>
      </w:r>
    </w:p>
    <w:p>
      <w:r>
        <w:t>橫,舉杯直接倒入里</w:t>
      </w:r>
    </w:p>
    <w:p>
      <w:r>
        <w:t>如此美酒,根本沒有品出任何味道</w:t>
      </w:r>
    </w:p>
    <w:p>
      <w:pPr>
        <w:pageBreakBefore/>
        <w:spacing w:after="40"/>
      </w:pPr>
      <w:r>
        <w:rPr>
          <w:b/>
          <w:sz w:val="20"/>
        </w:rPr>
        <w:t>[MY] Chapter 135 — page 6/9</w:t>
      </w:r>
    </w:p>
    <w:p>
      <w:r>
        <w:t>သေချာစစ်ဆေးအတည်ပြုပြီးမှ အထက်တန်းလွှာတွေဆီ</w:t>
      </w:r>
    </w:p>
    <w:p>
      <w:r>
        <w:t>ပို့ဆောင်ရတာမို့ပါ...မယ်တော်မိဖုရားကို သံသယမဝင်ရဲပါဘူး</w:t>
      </w:r>
    </w:p>
    <w:p>
      <w:r>
        <w:t>ဒီတိုင်းစည်းမျဉ်းစည်းကမ်းတွေကို ပြောပြရုံပါ”</w:t>
      </w:r>
    </w:p>
    <w:p>
      <w:r>
        <w:t>--- Page 2745 ---</w:t>
      </w:r>
    </w:p>
    <w:p>
      <w:r>
        <w:t>လျိုချင်းသည် အေခြအေနအချိန်အခါနှင့် လျောက်ပတ်စွာ</w:t>
      </w:r>
    </w:p>
    <w:p>
      <w:r>
        <w:t>စကားကိုပြောတတ်ပေသည်။ ထို့ငေကာင့် သူပြောသည်မှာ</w:t>
      </w:r>
    </w:p>
    <w:p>
      <w:r>
        <w:t>ကျိုးငေကာင်းသင့်လှသည်။</w:t>
      </w:r>
    </w:p>
    <w:p>
      <w:r>
        <w:t>“ဟုတ်တာပေါ့ အထိန်းတော်လျိုက စိတ်ဘဝင်မကျဘူးဆိုရင်</w:t>
      </w:r>
    </w:p>
    <w:p>
      <w:r>
        <w:t>ကိုယ်တိုင်လာစမ်းသောက်ငကည့်လိုက်ပါလား ဘယ်လိုလဲ”</w:t>
      </w:r>
    </w:p>
    <w:p>
      <w:r>
        <w:t>ဝမ်သဲ့ဟိုင်သည် သူ့အားစေ့စပ်စွာငကည့်လိုက်သည်။</w:t>
      </w:r>
    </w:p>
    <w:p>
      <w:r>
        <w:t>လျိုချင်း၏ မျက်နှာဖြူဖတ်ဖြူရော်ဖြစ်သွားသည်။</w:t>
      </w:r>
    </w:p>
    <w:p>
      <w:r>
        <w:t>“ကျုပ် စမ်းသောက်ငကည့်ရမယ် ဟုတ်လား”</w:t>
      </w:r>
    </w:p>
    <w:p>
      <w:r>
        <w:t>ဝမ်သဲ့ဟိုင် လှောင်ရယ်သံပြုလိုက်သည်။</w:t>
      </w:r>
    </w:p>
    <w:p>
      <w:r>
        <w:t>“ဒီကိစ္စကို စေပြာတာ အထိန်းတော်လျိုပဲလေ</w:t>
      </w:r>
    </w:p>
    <w:p>
      <w:r>
        <w:t>အထိန်းတော်ဆကီးပဲ သောက်ငကည့်လိုက်ပေါ့”</w:t>
      </w:r>
    </w:p>
    <w:p>
      <w:r>
        <w:t>--- Page 2746 ---</w:t>
      </w:r>
    </w:p>
    <w:p>
      <w:r>
        <w:t>လျိုချင်း ချီတုံချတုံဖြစ်သွားသည်။ သေရည်တွင်</w:t>
      </w:r>
    </w:p>
    <w:p>
      <w:r>
        <w:t>အမှန်တကယ်အဆိပ်ခတ်ထားလျှင် မည်သို့ဖြစ်မည်နည်း။</w:t>
      </w:r>
    </w:p>
    <w:p>
      <w:r>
        <w:t>“ဘာလို့လဲ မြမည်းရဲဘူးလား။ မသောက်ရဲရင် မသောက်ပါနဲ့”</w:t>
      </w:r>
    </w:p>
    <w:p>
      <w:r>
        <w:t>ဟု ဝမ်သဲ့ဟိုင်မှ ပြောလိုက်သည်။</w:t>
      </w:r>
    </w:p>
    <w:p>
      <w:r>
        <w:t>“ဟုတ်ပြီ သောက်ငကည့်တာပေါ့”</w:t>
      </w:r>
    </w:p>
    <w:p>
      <w:r>
        <w:t>ဤစကားကို ပြောထွက်ရန် လျိုချင်းသည်</w:t>
      </w:r>
    </w:p>
    <w:p>
      <w:r>
        <w:t>ရှိသမျှသတ္တိအားလုံးကို စုလိုက်ရပြီး ရှေ့သို့ထွက်လိုက်သည်။</w:t>
      </w:r>
    </w:p>
    <w:p>
      <w:r>
        <w:t>သူသည် ငေကာက်ဒူးတုန်လျက်ရှိပြီး သူ၏မျက်နှာမှာ</w:t>
      </w:r>
    </w:p>
    <w:p>
      <w:r>
        <w:t>ဖြူဖတ်ဖြူရော်ဖြစ်နေသည်။ ဤသည်ကို</w:t>
      </w:r>
    </w:p>
    <w:p>
      <w:r>
        <w:t>မြင်လိုက်ရေသာလူများမှ ရယ်မောလိုက်ငကသည်။</w:t>
      </w:r>
    </w:p>
    <w:p>
      <w:r>
        <w:t>ဤကဲ့သို့သူရဲဘောငေကာင်ပုံမျိုးနှင့် သူသည်</w:t>
      </w:r>
    </w:p>
    <w:p>
      <w:r>
        <w:t>သူရဲကောင်းလုပ်ရန် ရှေ့သို့ထွက်လာရဲလေသည်။</w:t>
      </w:r>
    </w:p>
    <w:p>
      <w:r>
        <w:t>သေရည်တစ်အိုးကိုဖွင့်ပြီး စည်းမျဉ်းများအရ</w:t>
      </w:r>
    </w:p>
    <w:p>
      <w:r>
        <w:t>ခွက်သေးတစ်ခွက်ဖြင့် ခပ်လိုက်သည်။</w:t>
      </w:r>
    </w:p>
    <w:p>
      <w:r>
        <w:t>အိုးကိုဖွင့်လိုက်သည်နှင့် သေရည်နံ့က</w:t>
      </w:r>
    </w:p>
    <w:p>
      <w:r>
        <w:t>--- Page 2747 ---</w:t>
      </w:r>
    </w:p>
    <w:p>
      <w:r>
        <w:t>ချက်ချင်းလှိုင်လာသည်။ လျိုချင်းသည်</w:t>
      </w:r>
    </w:p>
    <w:p>
      <w:r>
        <w:t>သေရည်ခွက်ကိုကိုင်ကာ</w:t>
      </w:r>
    </w:p>
    <w:p>
      <w:r>
        <w:t>နောက်တစ်ဆကိမ်ချီတုံချတုံဖြစ်နြေပန်သည်။</w:t>
      </w:r>
    </w:p>
    <w:p>
      <w:r>
        <w:t>“ဘာတွေစာင့်နေတာလဲ”</w:t>
      </w:r>
    </w:p>
    <w:p>
      <w:r>
        <w:t>တစ်စုံတစ်ယောက်မှ စိတ်မရှည်သောလေသံဖြင့်</w:t>
      </w:r>
    </w:p>
    <w:p>
      <w:r>
        <w:t>မေးငေါ့လိုက်သည်။</w:t>
      </w:r>
    </w:p>
    <w:p>
      <w:r>
        <w:t>သူသည် မျက်လုံးများကို မှိတ်လိုက်ကာ</w:t>
      </w:r>
    </w:p>
    <w:p>
      <w:r>
        <w:t>တဒုတ်ဒုတ်မြည်နေသော နှလုံးခုန်သံဖြင့် ခွက်ကိုမြှောက်ပြီး</w:t>
      </w:r>
    </w:p>
    <w:p>
      <w:pPr>
        <w:pageBreakBefore/>
        <w:spacing w:after="40"/>
      </w:pPr>
      <w:r>
        <w:rPr>
          <w:b/>
          <w:sz w:val="20"/>
        </w:rPr>
        <w:t>[ZH] 第一百三十四章:我是他唯一的依靠 — page 7/9</w:t>
      </w:r>
    </w:p>
    <w:p>
      <w:r>
        <w:t>他太緊張了,閉著眼睛,出了一身汗。</w:t>
      </w:r>
    </w:p>
    <w:p>
      <w:r>
        <w:t>接下來還要再驗嗎?</w:t>
      </w:r>
    </w:p>
    <w:p>
      <w:r>
        <w:t>王德海問道</w:t>
      </w:r>
    </w:p>
    <w:p>
      <w:r>
        <w:t>劉瑾深吸口氣,握住酒杯的手在抖</w:t>
      </w:r>
    </w:p>
    <w:p>
      <w:r>
        <w:t>但意志卻依然堅定。</w:t>
      </w:r>
    </w:p>
    <w:p>
      <w:r>
        <w:t>他很害怕,但他必須要對葉寧負責</w:t>
      </w:r>
    </w:p>
    <w:p>
      <w:r>
        <w:t>這裡是皇宮,我是唯一能幫葉大人的人</w:t>
      </w:r>
    </w:p>
    <w:p>
      <w:r>
        <w:t>數十壇酒,哪怕只是沒一壇只接很小的一杯,加起來也不是少量</w:t>
      </w:r>
    </w:p>
    <w:p>
      <w:r>
        <w:t>間著酒香</w:t>
      </w:r>
    </w:p>
    <w:p>
      <w:r>
        <w:t>的是,這靈台仙釀和普通的酒不一樣</w:t>
      </w:r>
    </w:p>
    <w:p>
      <w:r>
        <w:t>香,讓人沉薛</w:t>
      </w:r>
    </w:p>
    <w:p>
      <w:r>
        <w:t>可是喝進嘴裡,卻反而會清醒</w:t>
      </w:r>
    </w:p>
    <w:p>
      <w:r>
        <w:t>靈台澄激,理智清晰,但酒意卻很濃都。</w:t>
      </w:r>
    </w:p>
    <w:p>
      <w:r>
        <w:t>這是一種非常奇妙的感受。</w:t>
      </w:r>
    </w:p>
    <w:p>
      <w:r>
        <w:t>在絕對清狀態之下,品嘗著美酒的滋味</w:t>
      </w:r>
    </w:p>
    <w:p>
      <w:r>
        <w:t>這也正是此酒的妙處</w:t>
      </w:r>
    </w:p>
    <w:p>
      <w:r>
        <w:t>不然也不會叫靈台仙釀</w:t>
      </w:r>
    </w:p>
    <w:p>
      <w:r>
        <w:t>劉瑾此刻就體驗了這種感覺。</w:t>
      </w:r>
    </w:p>
    <w:p>
      <w:r>
        <w:t>明明酒意很上頭,但是自己卻很清醒,正是因為清醒,才能把數十壇都驗過</w:t>
      </w:r>
    </w:p>
    <w:p>
      <w:r>
        <w:t>王德海看著劉</w:t>
      </w:r>
    </w:p>
    <w:p>
      <w:r>
        <w:t>劉瑾一屁殷坐倒在地</w:t>
      </w:r>
    </w:p>
    <w:p>
      <w:r>
        <w:t>酒罈子被抬了進去</w:t>
      </w:r>
    </w:p>
    <w:p>
      <w:r>
        <w:t>劉理獃獃的坐著,這一停下來,酒總立刻就翻湧了起來,開始吞沒他的理智</w:t>
      </w:r>
    </w:p>
    <w:p>
      <w:pPr>
        <w:pageBreakBefore/>
        <w:spacing w:after="40"/>
      </w:pPr>
      <w:r>
        <w:rPr>
          <w:b/>
          <w:sz w:val="20"/>
        </w:rPr>
        <w:t>[MY] Chapter 135 — page 7/9</w:t>
      </w:r>
    </w:p>
    <w:p>
      <w:r>
        <w:t>သူ၏ပါးစပ်ထဲသို့ လောင်းထည့်လိုက်သည်။</w:t>
      </w:r>
    </w:p>
    <w:p>
      <w:r>
        <w:t>သေရည်ကောင်းတစ်ခွက်ဖြစ်သောငေကာင့်</w:t>
      </w:r>
    </w:p>
    <w:p>
      <w:r>
        <w:t>ခါးသီးသောအရသာမရှိချေ။</w:t>
      </w:r>
    </w:p>
    <w:p>
      <w:r>
        <w:t>သူသည် အလွန်စိတ်လှုပ်ရှားနေသည်ဖြစ်ရာ</w:t>
      </w:r>
    </w:p>
    <w:p>
      <w:r>
        <w:t>မျက်လုံးကိုမှိတ်ထားလျက်ရှိပြီး ချွေးများပြန်နေသည်။</w:t>
      </w:r>
    </w:p>
    <w:p>
      <w:r>
        <w:t>--- Page 2748 ---</w:t>
      </w:r>
    </w:p>
    <w:p>
      <w:r>
        <w:t>“နောက်တစ်ခေါက် မြည်းဦးမလား” ဝမ်သဲ့ဟိုင်</w:t>
      </w:r>
    </w:p>
    <w:p>
      <w:r>
        <w:t>မေးလိုက်သည်။</w:t>
      </w:r>
    </w:p>
    <w:p>
      <w:r>
        <w:t>“မြည်းမယ်”</w:t>
      </w:r>
    </w:p>
    <w:p>
      <w:r>
        <w:t>လျိုချင်းသည် အသက်ကိုပြင်းပြင်းရှူလိုက်သည်။</w:t>
      </w:r>
    </w:p>
    <w:p>
      <w:r>
        <w:t>သေရည်ခွက်ကို ကိုင်ထားသောလက်များက</w:t>
      </w:r>
    </w:p>
    <w:p>
      <w:r>
        <w:t>တုန်ယင်နေသာ်လည်း လက်မလွတ်တမ်းကိုင်ထားသည်။</w:t>
      </w:r>
    </w:p>
    <w:p>
      <w:r>
        <w:t>သူသည် ငေကာက်ရွံ့နေသာ်လည်း ယဲ့နင်အတွက်</w:t>
      </w:r>
    </w:p>
    <w:p>
      <w:r>
        <w:t>လုပ်ဆောင်ရမည့်တာဝန်ရှိနေသးသည်။</w:t>
      </w:r>
    </w:p>
    <w:p>
      <w:r>
        <w:t>သူ၏ခေါင်းထဲတွင် ဤနေရာသည် တော်ဝင်နန်းတော်ဖြစ်ပြီး</w:t>
      </w:r>
    </w:p>
    <w:p>
      <w:r>
        <w:t>သူတစ်ဦးတည်းသာ သခင်ယဲ့ကိုကူညီနိုင်သည်ဟူသော</w:t>
      </w:r>
    </w:p>
    <w:p>
      <w:r>
        <w:t>အေတွးသာရှိသည်။</w:t>
      </w:r>
    </w:p>
    <w:p>
      <w:r>
        <w:t>ဒါဇင်ချီသောသေရည်အိုးများဖြစ်သောငေကာင့် တစ်အိုးမှ</w:t>
      </w:r>
    </w:p>
    <w:p>
      <w:r>
        <w:t>ခွက်ငယ်တစ်ခွက်စာသာ သောက်လျှင်ပင်</w:t>
      </w:r>
    </w:p>
    <w:p>
      <w:r>
        <w:t>နည်းသောပမာဏမဟုတ်တန်ရာ။ သို့သော် ကံကောင်းစွာဖြင့်</w:t>
      </w:r>
    </w:p>
    <w:p>
      <w:r>
        <w:t>--- Page 2749 ---</w:t>
      </w:r>
    </w:p>
    <w:p>
      <w:r>
        <w:t>လင်းတိုင် နတ်သေရည်သည် အခြားသောသေရည်များနှင့်</w:t>
      </w:r>
    </w:p>
    <w:p>
      <w:r>
        <w:t>ကွာခြားသည်။</w:t>
      </w:r>
    </w:p>
    <w:p>
      <w:r>
        <w:t>သေရည်ရနံ့သည် လူကိုမူးယစ်စေသာ်လည်း</w:t>
      </w:r>
    </w:p>
    <w:p>
      <w:r>
        <w:t>သောက်သုံးငကည့်လိုက်လျှင် စိတ်အာရုံကိုနိုးထေစသည်။</w:t>
      </w:r>
    </w:p>
    <w:p>
      <w:r>
        <w:t>လင်းတိုင်၏အရသာသည် ငကည်လင်ပြီး</w:t>
      </w:r>
    </w:p>
    <w:p>
      <w:r>
        <w:t>အာရုံကိုရှင်းလင်းပေးသော်လည်း တစ်ချိန်တည်းမှာပင်</w:t>
      </w:r>
    </w:p>
    <w:p>
      <w:r>
        <w:t>သေရည်၏ ပြင်းရှရှအရသာကို ခံစားနိုင်သည်။</w:t>
      </w:r>
    </w:p>
    <w:p>
      <w:r>
        <w:t>အလွန်စိတ်ပျော်ရွှင်စေသော ခံစားချက်ကိုရေစသည်။</w:t>
      </w:r>
    </w:p>
    <w:p>
      <w:r>
        <w:t>မူးယစ်ရီဝေခြင်း တစ်စိုးတစ်စိမျှမရှိဘဲ</w:t>
      </w:r>
    </w:p>
    <w:p>
      <w:r>
        <w:t>သေရည်ကောင်း၏အရသာကို မြည်းစမ်းနိုင်သည်။ ၎င်းမှာ</w:t>
      </w:r>
    </w:p>
    <w:p>
      <w:r>
        <w:t>ဤသေရည်၏အနှစ်သာရဖြစ်သည်။ မဟုတ်လျှင် လင်းတိုင်</w:t>
      </w:r>
    </w:p>
    <w:p>
      <w:r>
        <w:t>နတ်သေရည်ဟုခေါ်ငကမည်မဟုတ်ပေ။ လျိုချင်းသည်</w:t>
      </w:r>
    </w:p>
    <w:p>
      <w:r>
        <w:t>ဤခံစားချက်ကို ထိုအချိန်တွင်ခံစားမိလိုက်သည်။</w:t>
      </w:r>
    </w:p>
    <w:p>
      <w:r>
        <w:t>--- Page 2750 ---</w:t>
      </w:r>
    </w:p>
    <w:p>
      <w:r>
        <w:t>သူသည် အေတာ်အတန်များသော</w:t>
      </w:r>
    </w:p>
    <w:p>
      <w:r>
        <w:t>ပမာဏကိုမြည်းလိုက်ရေသာ်လည်း ရီဝေခြင်းမရှိပေ။</w:t>
      </w:r>
    </w:p>
    <w:p>
      <w:r>
        <w:t>ထို့ငေကာင့်သာ ဒါဇင်ချီသောသေရည်အိုးများကို</w:t>
      </w:r>
    </w:p>
    <w:p>
      <w:r>
        <w:t>သောက်နိုင်ခြင်းဖြစ်သည်။</w:t>
      </w:r>
    </w:p>
    <w:p>
      <w:r>
        <w:t>“အဆင်ပြေလား”</w:t>
      </w:r>
    </w:p>
    <w:p>
      <w:r>
        <w:t>ဝမ်သဲ့ဟိုင်သည် လျိုချင်းကိုငကည့်လိုက်သည်။</w:t>
      </w:r>
    </w:p>
    <w:p>
      <w:r>
        <w:t>“ပြေတယ်”</w:t>
      </w:r>
    </w:p>
    <w:p>
      <w:r>
        <w:t>လျိုချင်းသည် မြေပါ်သို့ ထိုင်ချလိုက်သည်။</w:t>
      </w:r>
    </w:p>
    <w:p>
      <w:r>
        <w:t>သေရည်အိုးများကိုလည်း အထဲသို့ ပို့ဆောင်လိုက်လေသည်။</w:t>
      </w:r>
    </w:p>
    <w:p>
      <w:pPr>
        <w:pageBreakBefore/>
        <w:spacing w:after="40"/>
      </w:pPr>
      <w:r>
        <w:rPr>
          <w:b/>
          <w:sz w:val="20"/>
        </w:rPr>
        <w:t>[ZH] 第一百三十四章:我是他唯一的依靠 — page 8/9</w:t>
      </w:r>
    </w:p>
    <w:p>
      <w:r>
        <w:t>他本來就不是什麼會喝酒的人,一下子就辭了</w:t>
      </w:r>
    </w:p>
    <w:p>
      <w:r>
        <w:t>面紅耳赤,雙腿發軟,思緒更是亂成了一團。</w:t>
      </w:r>
    </w:p>
    <w:p>
      <w:r>
        <w:t>就這麼坐倒在花叢里,宛如一爛泥。</w:t>
      </w:r>
    </w:p>
    <w:p>
      <w:r>
        <w:t>這一幕,再次引人發笑</w:t>
      </w:r>
    </w:p>
    <w:p>
      <w:r>
        <w:t>就這點酒量,也政說驗酒?</w:t>
      </w:r>
    </w:p>
    <w:p>
      <w:r>
        <w:t>仙酒他也敢驗,我看他這次至少醉三天!</w:t>
      </w:r>
    </w:p>
    <w:p>
      <w:r>
        <w:t>不少人指著劉瑾嘲笑</w:t>
      </w:r>
    </w:p>
    <w:p>
      <w:r>
        <w:t>這些笑的聲音傳進了王德海的耳朵里,並沒有讓他感覺到愉悅</w:t>
      </w:r>
    </w:p>
    <w:p>
      <w:r>
        <w:t>他看著劉瑾,心中卻是</w:t>
      </w:r>
    </w:p>
    <w:p>
      <w:r>
        <w:t>他從劉璀身上,看到了當年自己的影子</w:t>
      </w:r>
    </w:p>
    <w:p>
      <w:r>
        <w:t>這讓他有些觸動</w:t>
      </w:r>
    </w:p>
    <w:p>
      <w:r>
        <w:t>這個年輕的太監身上,有著可貴的品質</w:t>
      </w:r>
    </w:p>
    <w:p>
      <w:r>
        <w:t>他人老成精,一眼就看出劉瑾膽子很小,心裡沒底,但(嗎得的)他仍然做著自以為</w:t>
      </w:r>
    </w:p>
    <w:p>
      <w:r>
        <w:t>危險的事情。</w:t>
      </w:r>
    </w:p>
    <w:p>
      <w:r>
        <w:t>沒有什麼比生死更能考驗一個人的品格</w:t>
      </w:r>
    </w:p>
    <w:p>
      <w:r>
        <w:t>他閉上了眼晴</w:t>
      </w:r>
    </w:p>
    <w:p>
      <w:r>
        <w:t>如果可以選擇,他也不願意做這種事情</w:t>
      </w:r>
    </w:p>
    <w:p>
      <w:r>
        <w:t>他只想安然退休,以後做個富家翁。</w:t>
      </w:r>
    </w:p>
    <w:p>
      <w:r>
        <w:t>可是他的一家老小的性命都在太後手中捏著。</w:t>
      </w:r>
    </w:p>
    <w:p>
      <w:r>
        <w:t>他沒的選</w:t>
      </w:r>
    </w:p>
    <w:p>
      <w:r>
        <w:t>靈台仙釀送了進去,果然獲得了眾人的歡迎。</w:t>
      </w:r>
    </w:p>
    <w:p>
      <w:pPr>
        <w:pageBreakBefore/>
        <w:spacing w:after="40"/>
      </w:pPr>
      <w:r>
        <w:rPr>
          <w:b/>
          <w:sz w:val="20"/>
        </w:rPr>
        <w:t>[MY] Chapter 135 — page 8/9</w:t>
      </w:r>
    </w:p>
    <w:p>
      <w:r>
        <w:t>လျိုချင်းသည် ငေကာင်ငေး၍ထိုင်နေလိုက်၏။ သူသည်</w:t>
      </w:r>
    </w:p>
    <w:p>
      <w:r>
        <w:t>သေရည်သောက်ခြင်းကို ရပ်လိုက်သည်နှင့်</w:t>
      </w:r>
    </w:p>
    <w:p>
      <w:r>
        <w:t>ခန္ဓာကိုယ်တွင်းရှိသေရည်များသည် ချက်ချင်းထိုးတက်လာပြီး</w:t>
      </w:r>
    </w:p>
    <w:p>
      <w:r>
        <w:t>သူ၏အသိစိတ်ကိုဝါးမြိုတော့သည်။</w:t>
      </w:r>
    </w:p>
    <w:p>
      <w:r>
        <w:t>--- Page 2751 ---</w:t>
      </w:r>
    </w:p>
    <w:p>
      <w:r>
        <w:t>သူသည် သေရည်ကို သောက်နိုင်သောသူမဟုတ်ရကား</w:t>
      </w:r>
    </w:p>
    <w:p>
      <w:r>
        <w:t>ရုတ်တရတ်မူးယစ်လာတော့သည်။</w:t>
      </w:r>
    </w:p>
    <w:p>
      <w:r>
        <w:t>သူ၏မျက်နှာနှင့် နားရွက်များသည် နီရဲနေကာ</w:t>
      </w:r>
    </w:p>
    <w:p>
      <w:r>
        <w:t>ဒူးလည်းမခိုင်တော့ဘဲ အေတွးများပါ ရှုပ်ထွေးနေသည်။</w:t>
      </w:r>
    </w:p>
    <w:p>
      <w:r>
        <w:t>သူသည် ထရန်ဆကိုးစားသော်လည်း ပန်းရုံများငကားမှ</w:t>
      </w:r>
    </w:p>
    <w:p>
      <w:r>
        <w:t>ရွှံ့အိုင်ထဲသို့ ထိုင်ကျသွားပြန်သည်။ ဤမြင်ကွင်းငေကာင့်</w:t>
      </w:r>
    </w:p>
    <w:p>
      <w:r>
        <w:t>လူများရယ်ငကြပန်သည်။</w:t>
      </w:r>
    </w:p>
    <w:p>
      <w:r>
        <w:t>“ဒီလောက်အရည်အချင်းလေးနဲ့ သေရည်ကို</w:t>
      </w:r>
    </w:p>
    <w:p>
      <w:r>
        <w:t>မြည်းချင်သေးတယ်”</w:t>
      </w:r>
    </w:p>
    <w:p>
      <w:r>
        <w:t>“နတ်သေရည်ကို စမ်းသောက်ရဲပေမယ့် ဒီတစ်ခေါက်တော့</w:t>
      </w:r>
    </w:p>
    <w:p>
      <w:r>
        <w:t>သူအနည်းဆုံးသုံးရက်လောက်ထိ မူးနေတာ့မယ်ထင်တယ်”</w:t>
      </w:r>
    </w:p>
    <w:p>
      <w:r>
        <w:t>“မှတ်ပြီလား”</w:t>
      </w:r>
    </w:p>
    <w:p>
      <w:r>
        <w:t>--- Page 2752 ---</w:t>
      </w:r>
    </w:p>
    <w:p>
      <w:r>
        <w:t>လူများစွာမှ လျိုချင်းအားလက်ညှိုးထိုးကာ</w:t>
      </w:r>
    </w:p>
    <w:p>
      <w:r>
        <w:t>ပြက်ရယ်ပြုငကသည်။ ဤလှောင်ရယ်သံများသည်</w:t>
      </w:r>
    </w:p>
    <w:p>
      <w:r>
        <w:t>ဝမ်သဲ့ဟိုင်၏နားထဲဝင်လာသော်လည်း</w:t>
      </w:r>
    </w:p>
    <w:p>
      <w:r>
        <w:t>သူ့တွင်လှောင်ရယ်လိုစိတ်မရှိပေ။ သူသည် စိတ်ထဲ၌</w:t>
      </w:r>
    </w:p>
    <w:p>
      <w:r>
        <w:t>သက်ပြင်းချကာ လျိုချင်းကိုငကည့်လိုက်သည်။၊</w:t>
      </w:r>
    </w:p>
    <w:p>
      <w:r>
        <w:t>လျိုချင်းကိုငကည့်လျှင် သူ့ငယ်ဘဝကိုသူ ပြန်မြင်မိသည်။</w:t>
      </w:r>
    </w:p>
    <w:p>
      <w:r>
        <w:t>သူသည် စိတ်ထဲတွင် အနည်းငယ်ဝမ်းနည်းသွားသည်။</w:t>
      </w:r>
    </w:p>
    <w:p>
      <w:r>
        <w:t>ဤအထိန်းတော်လေးတွင် အဖိုးတန်သော</w:t>
      </w:r>
    </w:p>
    <w:p>
      <w:r>
        <w:t>အရည်အချင်းများရှိလေသည်။</w:t>
      </w:r>
    </w:p>
    <w:p>
      <w:r>
        <w:t>အခြားသူများက အသက်ဆကီးကာ ဝါရင့်နြေပီဖြစ်သောငေကာင့်</w:t>
      </w:r>
    </w:p>
    <w:p>
      <w:r>
        <w:t>လျိုချင်းအားတစ်ချက်ငကည့်ရုံနှင့် လျိုချင်းသည်</w:t>
      </w:r>
    </w:p>
    <w:p>
      <w:r>
        <w:t>ငေကာက်တတ်ပြီး</w:t>
      </w:r>
    </w:p>
    <w:p>
      <w:r>
        <w:t>ကိုယ့်ကိုယ်ကိုယ်ယုံငကည်ချက်မရှိသူမှန်းသိသော်လည်း</w:t>
      </w:r>
    </w:p>
    <w:p>
      <w:r>
        <w:t>သူသည် အန္တရာယ်များသောအလုပ်ကိုတော့ လုပ်ဆဲဖြစ်သည်။</w:t>
      </w:r>
    </w:p>
    <w:p>
      <w:r>
        <w:t>သေရးရှင်ရေးကိစ္စများသည် လူတစ်ဦး၏စရိုက်ကို</w:t>
      </w:r>
    </w:p>
    <w:p>
      <w:r>
        <w:t>သုံးသပ်ပေးနိုင်ပေသည်။</w:t>
      </w:r>
    </w:p>
    <w:p>
      <w:r>
        <w:t>--- Page 2753 ---</w:t>
      </w:r>
    </w:p>
    <w:p>
      <w:r>
        <w:t>“သနားစရာပဲ”</w:t>
      </w:r>
    </w:p>
    <w:p>
      <w:r>
        <w:t>သူသည် မျက်လုံးများကိုမှိတ်လိုက်သည်။</w:t>
      </w:r>
    </w:p>
    <w:p>
      <w:r>
        <w:t>ရွေးချယ်စရာသာရှိခဲ့လျှင် သူသည်</w:t>
      </w:r>
    </w:p>
    <w:p>
      <w:r>
        <w:t>ဤကဲ့သို့သောအရာမျိုးကိုလုပ်မည်မဟုတ်ပေ။ သူသည်</w:t>
      </w:r>
    </w:p>
    <w:p>
      <w:r>
        <w:t>ငြိမ်းငြိမ်းချမ်းချမ်းပင်စင်ယူပြီး အနာဂတ်တွင်</w:t>
      </w:r>
    </w:p>
    <w:p>
      <w:r>
        <w:t>သူဌေးတစ်ဦးအဖြစ်သာနေချင်တော့သည်။</w:t>
      </w:r>
    </w:p>
    <w:p>
      <w:r>
        <w:t>သို့သော် သူ၏မိသားစုထဲရှိ ကေလးများမှအစ</w:t>
      </w:r>
    </w:p>
    <w:p>
      <w:pPr>
        <w:pageBreakBefore/>
        <w:spacing w:after="40"/>
      </w:pPr>
      <w:r>
        <w:rPr>
          <w:b/>
          <w:sz w:val="20"/>
        </w:rPr>
        <w:t>[ZH] 第一百三十四章:我是他唯一的依靠 — page 9/9</w:t>
      </w:r>
    </w:p>
    <w:p>
      <w:r>
        <w:t>好酒啊!</w:t>
      </w:r>
    </w:p>
    <w:p>
      <w:r>
        <w:t>真是絕世美酒!</w:t>
      </w:r>
    </w:p>
    <w:p>
      <w:r>
        <w:t>今日能飲此酒,不枉此生!</w:t>
      </w:r>
    </w:p>
    <w:p>
      <w:r>
        <w:t>眾人狂飲,然後大喜</w:t>
      </w:r>
    </w:p>
    <w:p>
      <w:r>
        <w:t>第一百三十四후:我是他唯一的依靠7/7</w:t>
      </w:r>
    </w:p>
    <w:p>
      <w:r>
        <w:t>他們品嘗著美酒的滋味,漸漸的有些放浪形骸了</w:t>
      </w:r>
    </w:p>
    <w:p>
      <w:r>
        <w:t>唯獨葉寧,臉色不是很好看。</w:t>
      </w:r>
    </w:p>
    <w:p>
      <w:r>
        <w:t>他面前放著一壺酒</w:t>
      </w:r>
    </w:p>
    <w:p>
      <w:r>
        <w:t>但他沒有動。</w:t>
      </w:r>
    </w:p>
    <w:p>
      <w:r>
        <w:t>因為青蛇並沒有給出預</w:t>
      </w:r>
    </w:p>
    <w:p>
      <w:r>
        <w:t>也就是說,壺裡的酒是安全的,無毒的</w:t>
      </w:r>
    </w:p>
    <w:p>
      <w:r>
        <w:t>這讓他覺得很是失望</w:t>
      </w:r>
    </w:p>
    <w:p>
      <w:r>
        <w:t>不會吧,太后難道沒有殺我之心?</w:t>
      </w:r>
    </w:p>
    <w:p>
      <w:r>
        <w:t>葉寧很難受。</w:t>
      </w:r>
    </w:p>
    <w:p>
      <w:r>
        <w:t>他都做好心理準備了,結果就這</w:t>
      </w:r>
    </w:p>
    <w:p>
      <w:r>
        <w:t>倒是青驎蛇嗅到了酒香,探頭探腦的鑽了出來,吐著蛇</w:t>
      </w:r>
    </w:p>
    <w:p>
      <w:r>
        <w:t>它似平很想喝酒伏</w:t>
      </w:r>
    </w:p>
    <w:p>
      <w:r>
        <w:t>但葉寧心情不愉快,哪有心思搭理它,直接把它塞進袖子里</w:t>
      </w:r>
    </w:p>
    <w:p>
      <w:r>
        <w:t>而就在此時,一直關注著葉寧的太后,眼中卻是露出一抹玩味之色,他看向葉寧</w:t>
      </w:r>
    </w:p>
    <w:p>
      <w:r>
        <w:t>怎麼?這靈台仙釀莫非入不了葉大人的眼?</w:t>
      </w:r>
    </w:p>
    <w:p>
      <w:r>
        <w:t>打賞</w:t>
      </w:r>
    </w:p>
    <w:p>
      <w:r>
        <w:t>分享</w:t>
      </w:r>
    </w:p>
    <w:p>
      <w:r>
        <w:t>舉報</w:t>
      </w:r>
    </w:p>
    <w:p>
      <w:r>
        <w:t>[[KMTCRAWLER MARKER 112]]</w:t>
      </w:r>
    </w:p>
    <w:p>
      <w:pPr>
        <w:pageBreakBefore/>
        <w:spacing w:after="40"/>
      </w:pPr>
      <w:r>
        <w:rPr>
          <w:b/>
          <w:sz w:val="20"/>
        </w:rPr>
        <w:t>[MY] Chapter 135 — page 9/9</w:t>
      </w:r>
    </w:p>
    <w:p>
      <w:r>
        <w:t>သက်ဆကီးရွယ်အိုပင်မကျန်</w:t>
      </w:r>
    </w:p>
    <w:p>
      <w:r>
        <w:t>မယ်တော်မိဖုရား၏လက်ထဲတွင်ရှိနေလသည်။</w:t>
      </w:r>
    </w:p>
    <w:p>
      <w:r>
        <w:t>သူ့တွင်ရွေးချယ်စရာမရှိပေ။</w:t>
      </w:r>
    </w:p>
    <w:p>
      <w:r>
        <w:t>လင်းတိုင် နတ်သေရည်ကို အထဲသို့ပို့ဆောင်လိုက်သောအခါ</w:t>
      </w:r>
    </w:p>
    <w:p>
      <w:r>
        <w:t>အားလုံးက နှစ်ခြိုက်ငကေလသည်။</w:t>
      </w:r>
    </w:p>
    <w:p>
      <w:r>
        <w:t>“သေရည်ကောင်းပဲ”</w:t>
      </w:r>
    </w:p>
    <w:p>
      <w:r>
        <w:t>“တကယ်ကောင်းတဲ့ သေရည်”</w:t>
      </w:r>
    </w:p>
    <w:p>
      <w:r>
        <w:t>“ဒီသေရည်ကို ဒီနေ့သောက်လိုက်ရပြီဆိုတော့</w:t>
      </w:r>
    </w:p>
    <w:p>
      <w:r>
        <w:t>သေပျာ်ပါပြီဗျာ”</w:t>
      </w:r>
    </w:p>
    <w:p>
      <w:r>
        <w:t>--- Page 2754 ---</w:t>
      </w:r>
    </w:p>
    <w:p>
      <w:r>
        <w:t>လူအုပ်ဆကီးသည် သေရည်ကိုသောက်ကာ ပျော်ရွှင်ငကသည်။</w:t>
      </w:r>
    </w:p>
    <w:p>
      <w:r>
        <w:t>သူတို့သည် အရည်အေသွးမြင့်သော</w:t>
      </w:r>
    </w:p>
    <w:p>
      <w:r>
        <w:t>သေရည်၏အရသာကိုခံပြီးနောက် တြဖည်းဖြည်းဖြင့်</w:t>
      </w:r>
    </w:p>
    <w:p>
      <w:r>
        <w:t>စိတ်ပြေလျာ့သွားငကသည်။</w:t>
      </w:r>
    </w:p>
    <w:p>
      <w:r>
        <w:t>ယဲ့နင်တစ်ဦးတည်းသာ မျက်နှာမေကာင်းပေ။ သူ၏ရှေ့တွင်</w:t>
      </w:r>
    </w:p>
    <w:p>
      <w:r>
        <w:t>သေရည်အိုးရှိနေသာ်လည်း သူသည် မလှုပ်မယှက်ဖြင့်</w:t>
      </w:r>
    </w:p>
    <w:p>
      <w:r>
        <w:t>ရှိနေသည်။ အစိမ်းရောင်အေငကးခွံရြွှေမငယ်မှ</w:t>
      </w:r>
    </w:p>
    <w:p>
      <w:r>
        <w:t>သူ့အားဆကိုသတိမေပးခဲ့ခြင်းငေကာင့်ဖြစ်သည်။</w:t>
      </w:r>
    </w:p>
    <w:p>
      <w:r>
        <w:t>သတိမေပးရခြင်းအေငကာင်းမှာ အိုးထဲရှိသေရည်သည်</w:t>
      </w:r>
    </w:p>
    <w:p>
      <w:r>
        <w:t>အန္တရာယ်မရှိသည့်အပြင် အဆိပ်ကင်းသည်ဟူသော</w:t>
      </w:r>
    </w:p>
    <w:p>
      <w:r>
        <w:t>အဓိပ္ပာယ်ပေါက်သည်မဟုတ်ပါလော။ ဤအရာငေကာင့်</w:t>
      </w:r>
    </w:p>
    <w:p>
      <w:r>
        <w:t>သူသည် အလွန်အမင်းစိတ်ပျက်သွားသည်။</w:t>
      </w:r>
    </w:p>
    <w:p>
      <w:r>
        <w:t>“မြဖစ်ဘူး မယ်တော်မိဖုရားက ငါ့ကိုမသတ်ချင်ဘူးလား”</w:t>
      </w:r>
    </w:p>
    <w:p>
      <w:r>
        <w:t>--- Page 2755 ---</w:t>
      </w:r>
    </w:p>
    <w:p>
      <w:r>
        <w:t>ယဲ့နင်သည် စိတ်မသက်မသာဖြစ်လေတာ့သည်။ သူသည်</w:t>
      </w:r>
    </w:p>
    <w:p>
      <w:r>
        <w:t>စိတ်ထဲ၌ဆကိုတင်ပြင်ဆင်ထားသော်လည်း</w:t>
      </w:r>
    </w:p>
    <w:p>
      <w:r>
        <w:t>ရလာသောရလဒ်မှာ ဤအရာဖြစ်နေသည်ပင်။</w:t>
      </w:r>
    </w:p>
    <w:p>
      <w:r>
        <w:t>တစ်ဖက်တွင် အစိမ်းရောငြွေ်မငယ်မှာ သေရည်နံ့ကိုရပြီး</w:t>
      </w:r>
    </w:p>
    <w:p>
      <w:r>
        <w:t>အပြင်ထွက်ချင်သောငေကာင့် ယဲ့နင်အား သူ၏ခေါင်းဖြင့်</w:t>
      </w:r>
    </w:p>
    <w:p>
      <w:r>
        <w:t>တိုးနေလသည်။ ၎င်းသည်</w:t>
      </w:r>
    </w:p>
    <w:p>
      <w:r>
        <w:t>သေရည်ကိုသောက်ချင်နေဟန်တူ၏။</w:t>
      </w:r>
    </w:p>
    <w:p>
      <w:r>
        <w:t>သို့သော် ယဲ့နင်မှာ စိတ်မငကည်မလင်ဖြစ်နေသဖြင့် ထြွေမကို</w:t>
      </w:r>
    </w:p>
    <w:p>
      <w:r>
        <w:t>လျစ်လျူရှုလိုက်ကာ ၎င်းကို သူ၏အကဓျလက်ထဲ</w:t>
      </w:r>
    </w:p>
    <w:p>
      <w:r>
        <w:t>ထိုးထည့်လိုက်တော့သည်။ ထိုအချိန်တွင် ယဲ့နင်အား</w:t>
      </w:r>
    </w:p>
    <w:p>
      <w:r>
        <w:t>စောင့်ငကည့်နေသော မယ်တော်မိဖုရားသည် မျက်လုံးထဲတွင်</w:t>
      </w:r>
    </w:p>
    <w:p>
      <w:r>
        <w:t>အူမြူးသောအရိပ်အေယာင်ဖြင့်</w:t>
      </w:r>
    </w:p>
    <w:p>
      <w:r>
        <w:t>သူ့အားငကည့်ကာပြောလိုက်သည်။</w:t>
      </w:r>
    </w:p>
    <w:p>
      <w:r>
        <w:t>--- Page 2756 ---</w:t>
      </w:r>
    </w:p>
    <w:p>
      <w:r>
        <w:t>“ဘာလဲ... ဒီလင်းတိုင် နတ်သေရည်ကို သခင်ယဲ့</w:t>
      </w:r>
    </w:p>
    <w:p>
      <w:r>
        <w:t>သေဘာမေတွ့ဘူးလား”</w:t>
      </w:r>
    </w:p>
    <w:p>
      <w:r>
        <w:t>-------- ---------------- --------------- ---------------------</w:t>
      </w:r>
    </w:p>
    <w:p>
      <w:r>
        <w:t>- --------------- --------------- ------------ ------</w:t>
      </w:r>
    </w:p>
    <w:p>
      <w:r>
        <w:t>--- Page 2757 ---</w:t>
      </w:r>
    </w:p>
    <w:p>
      <w:pPr>
        <w:pageBreakBefore/>
        <w:spacing w:after="40"/>
      </w:pPr>
      <w:r>
        <w:rPr>
          <w:b/>
          <w:sz w:val="20"/>
        </w:rPr>
        <w:t>[ZH] 第一百三十五章:位卑不敢忘憂國 — page 1/9</w:t>
      </w:r>
    </w:p>
    <w:p>
      <w:pPr>
        <w:spacing w:after="120"/>
      </w:pPr>
      <w:r>
        <w:rPr>
          <w:b/>
          <w:sz w:val="28"/>
        </w:rPr>
        <w:t>第一百三十五章:位卑不敢忘憂國</w:t>
      </w:r>
    </w:p>
    <w:p>
      <w:r>
        <w:t>這不是入眼不入眼的問題。</w:t>
      </w:r>
    </w:p>
    <w:p>
      <w:r>
        <w:t>是你很讓我失望</w:t>
      </w:r>
    </w:p>
    <w:p>
      <w:r>
        <w:t>當然,這是心裡話。</w:t>
      </w:r>
    </w:p>
    <w:p>
      <w:r>
        <w:t>表面上,葉寧自然不能這麼說。</w:t>
      </w:r>
    </w:p>
    <w:p>
      <w:r>
        <w:t>好酒確實是好酒,只是臣心中煩網,無意飲酒</w:t>
      </w:r>
    </w:p>
    <w:p>
      <w:r>
        <w:t>能不悶嗎?</w:t>
      </w:r>
    </w:p>
    <w:p>
      <w:r>
        <w:t>本來指望著你能來點作用送我歸西</w:t>
      </w:r>
    </w:p>
    <w:p>
      <w:r>
        <w:t>結果就這?</w:t>
      </w:r>
    </w:p>
    <w:p>
      <w:r>
        <w:t>心中煩悶,才應該借酒澆愁。</w:t>
      </w:r>
    </w:p>
    <w:p>
      <w:r>
        <w:t>太后說道</w:t>
      </w:r>
    </w:p>
    <w:p>
      <w:r>
        <w:t>舉杯消愁慭更愁</w:t>
      </w:r>
    </w:p>
    <w:p>
      <w:r>
        <w:t>葉寧隨口回答</w:t>
      </w:r>
    </w:p>
    <w:p>
      <w:r>
        <w:t>卻沒想到,眾人都被這句詩驚到了</w:t>
      </w:r>
    </w:p>
    <w:p>
      <w:r>
        <w:t>很是不可思議的看著他</w:t>
      </w:r>
    </w:p>
    <w:p>
      <w:r>
        <w:t>不愧是詩詞雙絕葉鎮國,隨口一吟,便是千古絕句。</w:t>
      </w:r>
    </w:p>
    <w:p>
      <w:r>
        <w:t>太后目光一閃,嘆道</w:t>
      </w:r>
    </w:p>
    <w:p>
      <w:r>
        <w:t>有人起來提議,說道</w:t>
      </w:r>
    </w:p>
    <w:p>
      <w:r>
        <w:t>今日美酒佳肴,再加上良辰美景,正是該作詩一首,直抒胸臆的時候,葉大人不妨</w:t>
      </w:r>
    </w:p>
    <w:p>
      <w:r>
        <w:t>再作詩一首?</w:t>
      </w:r>
    </w:p>
    <w:p>
      <w:r>
        <w:t>這個提議使得許多人眼前一亮,連忙起身舉杯</w:t>
      </w:r>
    </w:p>
    <w:p>
      <w:r>
        <w:t>請葉大人詩一首!</w:t>
      </w:r>
    </w:p>
    <w:p>
      <w:r>
        <w:t>昨夜一首《行路難》傳天下,今日不如在做一首,成就千古佳話</w:t>
      </w:r>
    </w:p>
    <w:p>
      <w:r>
        <w:t>懸請葉大人作詩!</w:t>
      </w:r>
    </w:p>
    <w:p>
      <w:r>
        <w:t>倒是沒有什麼壞心思,只是純粹的想讓葉寧作詩而已</w:t>
      </w:r>
    </w:p>
    <w:p>
      <w:r>
        <w:t>畢竟像是這種場合,文人本就喜歡吟詩作賦</w:t>
      </w:r>
    </w:p>
    <w:p>
      <w:r>
        <w:t>但有葉寧在此,他們哪裡還敢作詩?</w:t>
      </w:r>
    </w:p>
    <w:p>
      <w:pPr>
        <w:pageBreakBefore/>
        <w:spacing w:after="40"/>
      </w:pPr>
      <w:r>
        <w:rPr>
          <w:b/>
          <w:sz w:val="20"/>
        </w:rPr>
        <w:t>[MY] Chapter – 136 — page 1/9</w:t>
      </w:r>
    </w:p>
    <w:p>
      <w:pPr>
        <w:spacing w:after="120"/>
      </w:pPr>
      <w:r>
        <w:rPr>
          <w:b/>
          <w:sz w:val="28"/>
        </w:rPr>
        <w:t>Chapter – 136</w:t>
      </w:r>
    </w:p>
    <w:p>
      <w:r>
        <w:t>‘ကြိုက်တာမြကိုက်တာ အဓိကမဟုတ်ဘူး၊ ခင်ဗျားကိုက</w:t>
      </w:r>
    </w:p>
    <w:p>
      <w:r>
        <w:t>အသုံးမှမကျတာ’</w:t>
      </w:r>
    </w:p>
    <w:p>
      <w:r>
        <w:t>စိတ်ထဲတွင်ပြောသောစကားသာဖြစ်သည်။</w:t>
      </w:r>
    </w:p>
    <w:p>
      <w:r>
        <w:t>အပြင်ပန်းတွင်တော့ ယဲ့နင်သည် ထိုသို့ပြော၍မြဖစ်ပေ။</w:t>
      </w:r>
    </w:p>
    <w:p>
      <w:r>
        <w:t>“သေရည်ကောင်းတစ်ခွက်ပီသပါပေတယ် ဒါပေမယ့်</w:t>
      </w:r>
    </w:p>
    <w:p>
      <w:r>
        <w:t>ကျွန်တော် စိတ်မြကည်မလင်ဖြစ်နေတာမို့</w:t>
      </w:r>
    </w:p>
    <w:p>
      <w:r>
        <w:t>သေရည်သောက်ဖို့စိတ်ကူးမရှိပါဘူး”</w:t>
      </w:r>
    </w:p>
    <w:p>
      <w:r>
        <w:t>‘စိတ်မြကည်ဘဲနေမလား။ ငါ့ကိုပြန်ပို့ဖို့</w:t>
      </w:r>
    </w:p>
    <w:p>
      <w:r>
        <w:t>တစ်ခုခုလုပ်နိုင်လိမ့်မယ်လို့ စိတ်ကူးနေတာကို</w:t>
      </w:r>
    </w:p>
    <w:p>
      <w:r>
        <w:t>နောက်ဆုံးရောက်လာတာဒါလား’</w:t>
      </w:r>
    </w:p>
    <w:p>
      <w:r>
        <w:t>“စိတ်ထဲမြကည်မလင်ဖြစ်နေရင်</w:t>
      </w:r>
    </w:p>
    <w:p>
      <w:r>
        <w:t>မကောင်းတဲ့ခံစားချက်တွေကို</w:t>
      </w:r>
    </w:p>
    <w:p>
      <w:r>
        <w:t>သေရည်နဲ့အတူမျောချသင့်တာပေါ့” မယ်တော်မိဖုရားမှ</w:t>
      </w:r>
    </w:p>
    <w:p>
      <w:r>
        <w:t>ပြောလိုက်သည်။</w:t>
      </w:r>
    </w:p>
    <w:p>
      <w:r>
        <w:t>--- Page 2758 ---</w:t>
      </w:r>
    </w:p>
    <w:p>
      <w:r>
        <w:t>“ဝမ်းနည်းမှုကို အရည်ဖျော်ရန် သေရည်ခွက်ကိုမြှောက်လျှင်</w:t>
      </w:r>
    </w:p>
    <w:p>
      <w:r>
        <w:t>ပို၍ဝမ်းနည်းရုံသာရှိမည်”</w:t>
      </w:r>
    </w:p>
    <w:p>
      <w:r>
        <w:t>ယဲ့နင်သည် တည်ငြိမ်စွာ ပြန်ဖြေလိုက်သည်။</w:t>
      </w:r>
    </w:p>
    <w:p>
      <w:r>
        <w:t>မထင်မှတ်ထားသောကြောင့် အားလုံးသည်</w:t>
      </w:r>
    </w:p>
    <w:p>
      <w:r>
        <w:t>ဤကဗျာကိုကြားပြီး အံ့အားသင့်သွားကြသည်။</w:t>
      </w:r>
    </w:p>
    <w:p>
      <w:r>
        <w:t>အံ့ဩခြင်းအေငွ့အသက်များဖြင့်</w:t>
      </w:r>
    </w:p>
    <w:p>
      <w:r>
        <w:t>သူ့ကိုကြည့်လိုက်ကြေလသည်။</w:t>
      </w:r>
    </w:p>
    <w:p>
      <w:r>
        <w:t>“သခင်ယဲ့ဟာ ရှေးခေတ် လေးလုံးစပ်ကဗျာတစ်ပိုဒ်ကို</w:t>
      </w:r>
    </w:p>
    <w:p>
      <w:r>
        <w:t>လွယ်လွယ်ရွတ်ပြနိုင်တယ်ဆိုတော့</w:t>
      </w:r>
    </w:p>
    <w:p>
      <w:r>
        <w:t>စာဆိုပညာရှင်တစ်ယောက်အဖြစ် စံနမူနာထားဖို့</w:t>
      </w:r>
    </w:p>
    <w:p>
      <w:r>
        <w:t>ထိုက်တန်ပါပေတယ်”</w:t>
      </w:r>
    </w:p>
    <w:p>
      <w:r>
        <w:t>မယ်တော်မိဖုရား၏မျက်လုံးများသည်</w:t>
      </w:r>
    </w:p>
    <w:p>
      <w:r>
        <w:t>ဖျတ်ခနဲတောက်သွားကာ</w:t>
      </w:r>
    </w:p>
    <w:p>
      <w:r>
        <w:t>အထင်ကြီးလေးစားဟန်ဖြင့်ပြောလိုက်သည်။</w:t>
      </w:r>
    </w:p>
    <w:p>
      <w:r>
        <w:t>တစ်စုံတစ်ယောက်မှ မတ်တပ်ရပ်ကာ</w:t>
      </w:r>
    </w:p>
    <w:p>
      <w:r>
        <w:t>တောင်းဆိုချက်တစ်ခုပြုလိုက်သည်။</w:t>
      </w:r>
    </w:p>
    <w:p>
      <w:r>
        <w:t>--- Page 2759 ---</w:t>
      </w:r>
    </w:p>
    <w:p>
      <w:r>
        <w:t>“ဒီနေ့လိုမျိုးအချိန်မှာ သာယာလှပတဲ့မြင်ကွင်းကိုရှေ့ထားပြီး</w:t>
      </w:r>
    </w:p>
    <w:p>
      <w:r>
        <w:t>အစားကောင်းအေသာက်ကောင်းတွေ သုံးဆောင်နေရတော့</w:t>
      </w:r>
    </w:p>
    <w:p>
      <w:r>
        <w:t>ကဗျာတစ်ပုဒ်ရေးဖို့အချိန်ကောင်းတစ်ခုပဲဗျ၊</w:t>
      </w:r>
    </w:p>
    <w:p>
      <w:r>
        <w:t>ဒီပျော်ရွှင်စရာခံစားချက်ကို သရုပ်ဖော်ဖို့ သခင်ယဲ့တစ်ယောက်</w:t>
      </w:r>
    </w:p>
    <w:p>
      <w:r>
        <w:t>ကဗျာတစ်ပုဒ်လောက်မေရးချင်ဘူးလား”</w:t>
      </w:r>
    </w:p>
    <w:p>
      <w:r>
        <w:t>ဤအဆိုပြုချက်ကြောင့် လူများစွာစိတ်ဝင်စားသွားပြီး</w:t>
      </w:r>
    </w:p>
    <w:p>
      <w:r>
        <w:t>လျင်မြန်စွာဖြင့် ခွက်များကိုမြှောက်လိုက်ကြသည်။</w:t>
      </w:r>
    </w:p>
    <w:p>
      <w:r>
        <w:t>“သခင်ယဲ့ ကဗျာတစ်ပုဒ်လောက်ရေးပေးပါ”</w:t>
      </w:r>
    </w:p>
    <w:p>
      <w:r>
        <w:t>“မေန့ညက “ခရီးလမ်းက ခက်ခဲသည်” ကို ရေးသားခဲ့တယ်၊</w:t>
      </w:r>
    </w:p>
    <w:p>
      <w:r>
        <w:t>ဒီနေ့တော့ ခေတ်အဆက်ဆက်တိုင်အောင်</w:t>
      </w:r>
    </w:p>
    <w:p>
      <w:r>
        <w:t>လက်ဆင့်ကမ်းနိုင်တဲ့ဇာတ်လမ်းဖြစ်အောင်</w:t>
      </w:r>
    </w:p>
    <w:p>
      <w:r>
        <w:t>တေးချင်းတစ်ပုဒ်ရေးပါ”</w:t>
      </w:r>
    </w:p>
    <w:p>
      <w:r>
        <w:t>“ကဗျာတစ်ပုဒ်ရေးဖို့ သခင်ယဲ့ကိုတောင်းဆိုပါတယ်”</w:t>
      </w:r>
    </w:p>
    <w:p>
      <w:pPr>
        <w:pageBreakBefore/>
        <w:spacing w:after="40"/>
      </w:pPr>
      <w:r>
        <w:rPr>
          <w:b/>
          <w:sz w:val="20"/>
        </w:rPr>
        <w:t>[ZH] 第一百三十五章:位卑不敢忘憂國 — page 2/9</w:t>
      </w:r>
    </w:p>
    <w:p>
      <w:r>
        <w:t>葉寧在詩壇的地位,至少也是前三了</w:t>
      </w:r>
    </w:p>
    <w:p>
      <w:r>
        <w:t>之所以不是第一,差的可能就是時間的沉浞。</w:t>
      </w:r>
    </w:p>
    <w:p>
      <w:r>
        <w:t>第一百三十五후:位뿌不政忘優國</w:t>
      </w:r>
    </w:p>
    <w:p>
      <w:r>
        <w:t>但若是再做二三首,那麼地位也就莫定了,將來稱之為大周詩聖,也不為過</w:t>
      </w:r>
    </w:p>
    <w:p>
      <w:r>
        <w:t>沒有靈感,還是不做詩了。</w:t>
      </w:r>
    </w:p>
    <w:p>
      <w:r>
        <w:t>葉寧直接拒絕,沒有絲亳商的餘地</w:t>
      </w:r>
    </w:p>
    <w:p>
      <w:r>
        <w:t>到了他如今這個層次,已經不需要再做詩詞來博取名聲了</w:t>
      </w:r>
    </w:p>
    <w:p>
      <w:r>
        <w:t>犯不著為了取悅這幫人,專門去作詩</w:t>
      </w:r>
    </w:p>
    <w:p>
      <w:r>
        <w:t>不是做不出來,而是沒必要</w:t>
      </w:r>
    </w:p>
    <w:p>
      <w:r>
        <w:t>作夜之所以作詩,一方面是為了氣太后,另一方面也是想要滿足蔡向高的心愿</w:t>
      </w:r>
    </w:p>
    <w:p>
      <w:r>
        <w:t>畢竟這個傢伙是真410正熱愛詩詞的人,一直念叨著想要全篇</w:t>
      </w:r>
    </w:p>
    <w:p>
      <w:r>
        <w:t>看來還是酒不夠好,以至於讓葉大人都沒有靈感</w:t>
      </w:r>
    </w:p>
    <w:p>
      <w:r>
        <w:t>太后目光閃爍,說道</w:t>
      </w:r>
    </w:p>
    <w:p>
      <w:r>
        <w:t>來啊,去把哀家宮裡珍藏的千年百花取來,賜予葉大人獨飲</w:t>
      </w:r>
    </w:p>
    <w:p>
      <w:r>
        <w:t>干年百花配?</w:t>
      </w:r>
    </w:p>
    <w:p>
      <w:r>
        <w:t>眾人的目光立即熱切起來</w:t>
      </w:r>
    </w:p>
    <w:p>
      <w:r>
        <w:t>杯子里的靈台仙釀一下子都不香了</w:t>
      </w:r>
    </w:p>
    <w:p>
      <w:r>
        <w:t>百花釀本來沒有什麼了不起,雖然是好久,但肯定是不如靈台仙釀的</w:t>
      </w:r>
    </w:p>
    <w:p>
      <w:pPr>
        <w:pageBreakBefore/>
        <w:spacing w:after="40"/>
      </w:pPr>
      <w:r>
        <w:rPr>
          <w:b/>
          <w:sz w:val="20"/>
        </w:rPr>
        <w:t>[MY] Chapter – 136 — page 2/9</w:t>
      </w:r>
    </w:p>
    <w:p>
      <w:r>
        <w:t>လူအုပ်ကြီးသည် တစ်ယောက်ပြီးတစ်ယောက် ခွက်မြှောက်ကာ</w:t>
      </w:r>
    </w:p>
    <w:p>
      <w:r>
        <w:t>တောင်းဆိုကြေလသည်။ သူတို့တွင် အကြံဆိုးများမရှိပေ။</w:t>
      </w:r>
    </w:p>
    <w:p>
      <w:r>
        <w:t>--- Page 2760 ---</w:t>
      </w:r>
    </w:p>
    <w:p>
      <w:r>
        <w:t>ယဲ့နင်အား ကဗျာရေးစေချင်ရုံသာဖြစ်သည်။</w:t>
      </w:r>
    </w:p>
    <w:p>
      <w:r>
        <w:t>ဤကဲ့သို့ပွဲတော်များတွင် စာပေပညာရှင်များသည်</w:t>
      </w:r>
    </w:p>
    <w:p>
      <w:r>
        <w:t>ကဗျာများကိုရေးစပ်ပြီး</w:t>
      </w:r>
    </w:p>
    <w:p>
      <w:r>
        <w:t>ဖတ်ရွတ်တတ်ကြသည်မဟုတ်ပါလော။ သို့သော်</w:t>
      </w:r>
    </w:p>
    <w:p>
      <w:r>
        <w:t>ယဲ့နင်၏ရှေ့မှောက်တွင် သူတို့သည် အဘယ်သို့</w:t>
      </w:r>
    </w:p>
    <w:p>
      <w:r>
        <w:t>ကဗျာစပ်ရဲမည်နည်း။ ကဗျာစာပေလာကတွင် ယဲ့နင်သည်</w:t>
      </w:r>
    </w:p>
    <w:p>
      <w:r>
        <w:t>ထိပ်ဆုံးကဗျာရှင် ၃ ဦးထဲတွင် ပါဝင်နေပလိမ့်မည်။</w:t>
      </w:r>
    </w:p>
    <w:p>
      <w:r>
        <w:t>ပထမ မြဖစ်ရခြင်းမှာ</w:t>
      </w:r>
    </w:p>
    <w:p>
      <w:r>
        <w:t>အချိန်အနည်မထိုင်သေးသောကြောင့်ဖြစ်သည်။ သို့သော်</w:t>
      </w:r>
    </w:p>
    <w:p>
      <w:r>
        <w:t>ကဗျာလကာနှစ်ပုဒ် သုံးပုဒ်လောက်သာ ဆက်ရေးမည်ဆိုလျှင်</w:t>
      </w:r>
    </w:p>
    <w:p>
      <w:r>
        <w:t>အတည်တကျြဖစ်ပြီး အနာဂတ်တွင် မဟာကျိုးပြည်ထောင်၏</w:t>
      </w:r>
    </w:p>
    <w:p>
      <w:r>
        <w:t>ကဗျာစာဆိုရှင်ဟုခေါ်လျှင်ပင်</w:t>
      </w:r>
    </w:p>
    <w:p>
      <w:r>
        <w:t>ချဲ့ကားပြောခြင်းဟုတ်တော့မည် မထင်ချေ။</w:t>
      </w:r>
    </w:p>
    <w:p>
      <w:r>
        <w:t>“စျာန်မဝင်ရင် ကဗျာမေရးတတ်ဘူး”</w:t>
      </w:r>
    </w:p>
    <w:p>
      <w:r>
        <w:t>ယဲ့နင်သည် ဆက်ပြော၍မရနိုင်အောင်</w:t>
      </w:r>
    </w:p>
    <w:p>
      <w:r>
        <w:t>--- Page 2761 ---</w:t>
      </w:r>
    </w:p>
    <w:p>
      <w:r>
        <w:t>တိုက်ရိုက်ငြင်းဆန်လိုက်သည်။ သူ၏လက်ရှိအဆင့်တွင်</w:t>
      </w:r>
    </w:p>
    <w:p>
      <w:r>
        <w:t>နာမည်ကြီးဖို့ ကဗျာရေးစရာမလိုတော့ချေ။</w:t>
      </w:r>
    </w:p>
    <w:p>
      <w:r>
        <w:t>ဤလူများကျေနပ်အောင်</w:t>
      </w:r>
    </w:p>
    <w:p>
      <w:r>
        <w:t>ကဗျာရေးစရာအကြောင်းလည်းမရှိပါပေ။</w:t>
      </w:r>
    </w:p>
    <w:p>
      <w:r>
        <w:t>မလုပ်နိုင်သောကြောင့်မဟုတ်ဘဲ</w:t>
      </w:r>
    </w:p>
    <w:p>
      <w:r>
        <w:t>လုပ်ရန်မလိုအပ်ခြင်းကြောင့်သာဖြစ်သည်။</w:t>
      </w:r>
    </w:p>
    <w:p>
      <w:r>
        <w:t>သူသည် မေန့ညက ကဗျာရေးလိုက်ခြင်းမှာ တစ်ဖက်တွင်</w:t>
      </w:r>
    </w:p>
    <w:p>
      <w:r>
        <w:t>မယ်တော်မိဖုရားအား ဒေါသထွက်စေလိုသောကြောင့်ဖြစ်ပြီး</w:t>
      </w:r>
    </w:p>
    <w:p>
      <w:r>
        <w:t>တစ်ဖက်တွင်လည်း</w:t>
      </w:r>
    </w:p>
    <w:p>
      <w:r>
        <w:t>ချိုက်ရှန်ကောင်းကျေနပ်အောင်လုပ်ခြင်းဖြစ်သည်။</w:t>
      </w:r>
    </w:p>
    <w:p>
      <w:r>
        <w:t>ချိုက်ရှန်ကောင်းသည် ကဗျာကိုအလွန်မြတ်နိုးသောသူဖြစ်ရာ</w:t>
      </w:r>
    </w:p>
    <w:p>
      <w:r>
        <w:t>ကဗျာတစ်ပုဒ်လိုချင်သည်ဟု</w:t>
      </w:r>
    </w:p>
    <w:p>
      <w:r>
        <w:t>တကျည်ကျည်ညည်းနေသာသူဖြစ်သည်။</w:t>
      </w:r>
    </w:p>
    <w:p>
      <w:r>
        <w:t>“ကြည့်ရတာ သေရည်မေကာင်းတော့ သခင်ယဲ့က</w:t>
      </w:r>
    </w:p>
    <w:p>
      <w:r>
        <w:t>စျာန်မဝင်တဲ့ပုံပဲ”</w:t>
      </w:r>
    </w:p>
    <w:p>
      <w:r>
        <w:t>မယ်တော်မိဖုရား၏မျက်လုံးများသည် ရိပ်ခနဲလှုပ်ရှားသွားပြီး</w:t>
      </w:r>
    </w:p>
    <w:p>
      <w:r>
        <w:t>--- Page 2762 ---</w:t>
      </w:r>
    </w:p>
    <w:p>
      <w:r>
        <w:t>ပြောလိုက်သည်။</w:t>
      </w:r>
    </w:p>
    <w:p>
      <w:r>
        <w:t>“သွားကြ မယ်တော်ရဲ့နန်းဆောင်ကနေ</w:t>
      </w:r>
    </w:p>
    <w:p>
      <w:r>
        <w:t>နှစ်တစ်ထောင်ပန်းမာန်သေရည်သွားယူပြီး</w:t>
      </w:r>
    </w:p>
    <w:p>
      <w:r>
        <w:t>သခင်ယဲ့တစ်ယောက်တည်းသောက်ဖို့ ပေးလိုက်ကြ”</w:t>
      </w:r>
    </w:p>
    <w:p>
      <w:r>
        <w:t>နှစ်တစ်ထောင်ပန်းမာန်သေရည်...</w:t>
      </w:r>
    </w:p>
    <w:p>
      <w:r>
        <w:t>လူအုပ်ကြီး၏မျက်လုံးများတွင်</w:t>
      </w:r>
    </w:p>
    <w:p>
      <w:r>
        <w:t>စိတ်အားထက်သန်သောအေငွ့အသက်များ</w:t>
      </w:r>
    </w:p>
    <w:p>
      <w:pPr>
        <w:pageBreakBefore/>
        <w:spacing w:after="40"/>
      </w:pPr>
      <w:r>
        <w:rPr>
          <w:b/>
          <w:sz w:val="20"/>
        </w:rPr>
        <w:t>[ZH] 第一百三十五章:位卑不敢忘憂國 — page 3/9</w:t>
      </w:r>
    </w:p>
    <w:p>
      <w:r>
        <w:t>但千年百花釀卻不一樣</w:t>
      </w:r>
    </w:p>
    <w:p>
      <w:r>
        <w:t>到了千年這個層次,就不是凡酒了,而是用仙人手段留存下來的美酒</w:t>
      </w:r>
    </w:p>
    <w:p>
      <w:r>
        <w:t>這種美酒,堪稱無價之寶,多少錢財都換不來。</w:t>
      </w:r>
    </w:p>
    <w:p>
      <w:r>
        <w:t>要想購買,那得花蜚靈石</w:t>
      </w:r>
    </w:p>
    <w:p>
      <w:r>
        <w:t>但對於眾人而言,靈石本就是奢侈品,花費大量靈石買一壇酒,實在是有些過於奢</w:t>
      </w:r>
    </w:p>
    <w:p>
      <w:r>
        <w:t>葉大人好福氣</w:t>
      </w:r>
    </w:p>
    <w:p>
      <w:r>
        <w:t>此美酒,葉大人定然能夠得到作詩的靈感</w:t>
      </w:r>
    </w:p>
    <w:p>
      <w:r>
        <w:t>太后厚恩,葉大人當銘記在心</w:t>
      </w:r>
    </w:p>
    <w:p>
      <w:r>
        <w:t>眾人艷不已。</w:t>
      </w:r>
    </w:p>
    <w:p>
      <w:r>
        <w:t>如果可以,他們當然也想摻和一手</w:t>
      </w:r>
    </w:p>
    <w:p>
      <w:r>
        <w:t>但他們心裡知道,自己不配</w:t>
      </w:r>
    </w:p>
    <w:p>
      <w:r>
        <w:t>葉寧是什麼人,他們又是什麼人?</w:t>
      </w:r>
    </w:p>
    <w:p>
      <w:r>
        <w:t>差距太大了</w:t>
      </w:r>
    </w:p>
    <w:p>
      <w:r>
        <w:t>個獨飲千年陳,聽起來是莫大的殊榮,但葉寧配得上。</w:t>
      </w:r>
    </w:p>
    <w:p>
      <w:r>
        <w:t>唯一讓眾人疑惑的是,阼日太后明明和葉寧劍拔弩張,看起來很不對付,今日怎麼</w:t>
      </w:r>
    </w:p>
    <w:p>
      <w:r>
        <w:t>就突然開始厚賜了?</w:t>
      </w:r>
    </w:p>
    <w:p>
      <w:r>
        <w:t>莫非是太后想要跟葉寧和好?</w:t>
      </w:r>
    </w:p>
    <w:p>
      <w:r>
        <w:t>什寧也在想這個問題</w:t>
      </w:r>
    </w:p>
    <w:p>
      <w:r>
        <w:t>他看著太后看似溫和,但實際上冷漠的眼神,心中一動</w:t>
      </w:r>
    </w:p>
    <w:p>
      <w:r>
        <w:t>那就多謝太后恩賜了</w:t>
      </w:r>
    </w:p>
    <w:p>
      <w:r>
        <w:t>太后淡淡說道</w:t>
      </w:r>
    </w:p>
    <w:p>
      <w:r>
        <w:t>不必言謝,葉大人配得上…….來人,上酒!</w:t>
      </w:r>
    </w:p>
    <w:p>
      <w:pPr>
        <w:pageBreakBefore/>
        <w:spacing w:after="40"/>
      </w:pPr>
      <w:r>
        <w:rPr>
          <w:b/>
          <w:sz w:val="20"/>
        </w:rPr>
        <w:t>[MY] Chapter – 136 — page 3/9</w:t>
      </w:r>
    </w:p>
    <w:p>
      <w:r>
        <w:t>ချက်ချင်းလွှမ်းသွားသည်။</w:t>
      </w:r>
    </w:p>
    <w:p>
      <w:r>
        <w:t>သူတို့ခွက်ထဲတွင်ရှိသော လင်းတိုင်နတ်သေရည်သည်ပင်</w:t>
      </w:r>
    </w:p>
    <w:p>
      <w:r>
        <w:t>မွှေးကြိုင်ခြင်းမရှိတော့ပေ။</w:t>
      </w:r>
    </w:p>
    <w:p>
      <w:r>
        <w:t>နှစ်တစ်ရာပန်းမာန်သေရည်သည် ထူးခြားမှုသိပ်မရှိပေ။</w:t>
      </w:r>
    </w:p>
    <w:p>
      <w:r>
        <w:t>အချိန်ကာလကြာမြင့်စွာ ရှိနေသာသေရည်ဖြစ်သော်လည်း</w:t>
      </w:r>
    </w:p>
    <w:p>
      <w:r>
        <w:t>လင်းတိုင်နတ်သေရည်လောက် မကောင်းနိုင်ချေ။</w:t>
      </w:r>
    </w:p>
    <w:p>
      <w:r>
        <w:t>သို့သော် နှစ်တစ်ထောင်ပန်းမာန်သေရည်မှာ ထိုသို့မဟုတ်။</w:t>
      </w:r>
    </w:p>
    <w:p>
      <w:r>
        <w:t>နှစ်တစ်ထောင်သောကာလသို့ ရောက်နြေပီဖြစ်သောကြောင့်</w:t>
      </w:r>
    </w:p>
    <w:p>
      <w:r>
        <w:t>--- Page 2763 ---</w:t>
      </w:r>
    </w:p>
    <w:p>
      <w:r>
        <w:t>သာမန်သေရည်ဟုပင်ခေါ်၍မရေတာ့ချေ။ ၎င်းသည်</w:t>
      </w:r>
    </w:p>
    <w:p>
      <w:r>
        <w:t>မေသမျိုးနည်းလမ်းများဖြင့် ထိန်းသိမ်းစီမံထားသော</w:t>
      </w:r>
    </w:p>
    <w:p>
      <w:r>
        <w:t>သေရည်ကောင်းတစ်ခုဖြစ်သည်။ ဤသေရည်မျိုးသည်</w:t>
      </w:r>
    </w:p>
    <w:p>
      <w:r>
        <w:t>အဖိုးမြဖတ်နိုင်သော ရတနာကဲ့သို့ဖြစ်ပြီး ငွေကြးဖြင့်</w:t>
      </w:r>
    </w:p>
    <w:p>
      <w:r>
        <w:t>ဝယ်ယူ၍မရနိုင်ပေ။</w:t>
      </w:r>
    </w:p>
    <w:p>
      <w:r>
        <w:t>ဝယ်ယူလိုလျှင် နတ်ကျောက်တုံးများလိုအပ်လိမ့်မည်။ သို့သော်</w:t>
      </w:r>
    </w:p>
    <w:p>
      <w:r>
        <w:t>နတ်ကျောက်တုံးဆိုသည်မှာလည်း ရှားပါးပစ္စည်းဖြစ်ပြီး</w:t>
      </w:r>
    </w:p>
    <w:p>
      <w:r>
        <w:t>သေရည်တစ်အိုးဝယ်ယူရန် နတ်ကျောက်တုံးများစွာကို</w:t>
      </w:r>
    </w:p>
    <w:p>
      <w:r>
        <w:t>သုံးခြင်းမှာ အလွန်လက်လွတ်စပယ်နိုင်လွန်းသည်။</w:t>
      </w:r>
    </w:p>
    <w:p>
      <w:r>
        <w:t>“သခင်ယဲ့က တကယ်ကံကောင်းတာပဲ”</w:t>
      </w:r>
    </w:p>
    <w:p>
      <w:r>
        <w:t>“ဒီသေရည်မျိုးနဲ့ဆိုရင် သခင်ယဲ့တော့ ကဗျာရေးဖို့</w:t>
      </w:r>
    </w:p>
    <w:p>
      <w:r>
        <w:t>စျာန်ဝင်လာမှာ အေသအချာပဲ”</w:t>
      </w:r>
    </w:p>
    <w:p>
      <w:r>
        <w:t>“မယ်တော်မိဖုရားရဲ့ ကျေးဇူးတော်ကြီးမားကြောင်းကို</w:t>
      </w:r>
    </w:p>
    <w:p>
      <w:r>
        <w:t>သခင်ယဲ့မှတ်ထားသင့်တယ်”</w:t>
      </w:r>
    </w:p>
    <w:p>
      <w:r>
        <w:t>လူတိုင်းက ယဲ့နင်ကို အားကျေနြကသည်။ ဖြစ်နိုင်လျှင်</w:t>
      </w:r>
    </w:p>
    <w:p>
      <w:r>
        <w:t>--- Page 2764 ---</w:t>
      </w:r>
    </w:p>
    <w:p>
      <w:r>
        <w:t>သူတို့လည်း သောက်ချင်မိသည်။ သို့သော် သူတို့သည်</w:t>
      </w:r>
    </w:p>
    <w:p>
      <w:r>
        <w:t>ထိုက်တန်သောသူများမဟုတ်မှန်း စိတ်ထဲ၌သိနေခဲ့ကြသည်။</w:t>
      </w:r>
    </w:p>
    <w:p>
      <w:r>
        <w:t>ယဲ့နင်နှင့် သူတို့ကြားတွင်ရှိသော ကွာဟချက်သည်</w:t>
      </w:r>
    </w:p>
    <w:p>
      <w:r>
        <w:t>ကြီးမားလွန်းလှသည်။ နှစ်တစ်ထောင်ပန်းမာန်သေရည်သည်</w:t>
      </w:r>
    </w:p>
    <w:p>
      <w:r>
        <w:t>ဂုဏ်ယူဖွယ်ရာအရာတစ်ခုဖြစ်သော်လည်း ယဲ့နင်သည်</w:t>
      </w:r>
    </w:p>
    <w:p>
      <w:r>
        <w:t>၎င်းနှင့်ထိုက်တန်ပေသည်။</w:t>
      </w:r>
    </w:p>
    <w:p>
      <w:r>
        <w:t>အားလုံးမှ ပေဟဠိဖြစ်နေသည့် တစ်ခုတည်းသောအရာမှာ</w:t>
      </w:r>
    </w:p>
    <w:p>
      <w:r>
        <w:t>မယ်တော်မိဖုရားနှင့် ယဲ့နင်သည် မေန့ကမှ ရန်ပွဲဖြစ်ထားပြီး</w:t>
      </w:r>
    </w:p>
    <w:p>
      <w:r>
        <w:t>တစ်ဦးနှင့်တစ်ဦးမပတ်သက်ချင်သည့်ပုံပေါက်နေကြသည်ဖြစ်</w:t>
      </w:r>
    </w:p>
    <w:p>
      <w:r>
        <w:t>ရာ ယခုမူ အဘယ်ကြောင့် ရုတ်တရတ်ဆိုသလို</w:t>
      </w:r>
    </w:p>
    <w:p>
      <w:r>
        <w:t>ပေးကမ်းရက်ရောသွားကြပါသနည်း။</w:t>
      </w:r>
    </w:p>
    <w:p>
      <w:r>
        <w:t>ဧကန္တ မယ်တော်မိဖုရားသည် ယဲ့နင်နှင့်</w:t>
      </w:r>
    </w:p>
    <w:p>
      <w:r>
        <w:t>ရန်ပေငြိမ်းလိုသည်လော။</w:t>
      </w:r>
    </w:p>
    <w:p>
      <w:r>
        <w:t>ယဲ့နင်လည်း ဤမေးခွန်းကို တွေးနေမိသည်။ သူသည်</w:t>
      </w:r>
    </w:p>
    <w:p>
      <w:pPr>
        <w:pageBreakBefore/>
        <w:spacing w:after="40"/>
      </w:pPr>
      <w:r>
        <w:rPr>
          <w:b/>
          <w:sz w:val="20"/>
        </w:rPr>
        <w:t>[ZH] 第一百三十五章:位卑不敢忘憂國 — page 4/9</w:t>
      </w:r>
    </w:p>
    <w:p>
      <w:r>
        <w:t>當太后的命令傳出去后</w:t>
      </w:r>
    </w:p>
    <w:p>
      <w:r>
        <w:t>王德海的眼神立刻就變了。</w:t>
      </w:r>
    </w:p>
    <w:p>
      <w:r>
        <w:t>他首先看了一眼辭倒在花叢之中,猶如一灘爛泥的劉瑾</w:t>
      </w:r>
    </w:p>
    <w:p>
      <w:r>
        <w:t>然後收回目光,輕聲說道</w:t>
      </w:r>
    </w:p>
    <w:p>
      <w:r>
        <w:t>西取來</w:t>
      </w:r>
    </w:p>
    <w:p>
      <w:r>
        <w:t>這一次,來的只有一個太監</w:t>
      </w:r>
    </w:p>
    <w:p>
      <w:r>
        <w:t>因為酒罈子不大,一個人輕鬆抱住</w:t>
      </w:r>
    </w:p>
    <w:p>
      <w:r>
        <w:t>由此也可以看出,此酒的珍稀程度,確實是在靈台仙釀之上</w:t>
      </w:r>
    </w:p>
    <w:p>
      <w:r>
        <w:t>老祖宗,酒取來了</w:t>
      </w:r>
    </w:p>
    <w:p>
      <w:r>
        <w:t>王德海凝視著酒罈子。</w:t>
      </w:r>
    </w:p>
    <w:p>
      <w:r>
        <w:t>眼神幾次變幻</w:t>
      </w:r>
    </w:p>
    <w:p>
      <w:r>
        <w:t>最終露出冷厲之色。</w:t>
      </w:r>
    </w:p>
    <w:p>
      <w:r>
        <w:t>送進去吧</w:t>
      </w:r>
    </w:p>
    <w:p>
      <w:r>
        <w:t>太監點頭,就要動身</w:t>
      </w:r>
    </w:p>
    <w:p>
      <w:r>
        <w:t>但就在這個時候,自花叢之中,傳來了一個含糊的聲音。</w:t>
      </w:r>
    </w:p>
    <w:p>
      <w:r>
        <w:t>慢著!</w:t>
      </w:r>
    </w:p>
    <w:p>
      <w:r>
        <w:t>是劉理!</w:t>
      </w:r>
    </w:p>
    <w:p>
      <w:r>
        <w:t>他掙扎著坐了起來。</w:t>
      </w:r>
    </w:p>
    <w:p>
      <w:r>
        <w:t>可以看出來,他的目光是溪散的,整個人都是的,身上散發著刺鼻的酒氣</w:t>
      </w:r>
    </w:p>
    <w:p>
      <w:r>
        <w:t>現在的他,完全已醉的很了。</w:t>
      </w:r>
    </w:p>
    <w:p>
      <w:r>
        <w:t>劉公公,又有什麼指教</w:t>
      </w:r>
    </w:p>
    <w:p>
      <w:r>
        <w:t>王徳海皺眉。</w:t>
      </w:r>
    </w:p>
    <w:p>
      <w:r>
        <w:t>這酒,可曾驗過?</w:t>
      </w:r>
    </w:p>
    <w:p>
      <w:r>
        <w:t>劉瑾打了個酒嗝,試圖站起,但是又一屁股倒了下去</w:t>
      </w:r>
    </w:p>
    <w:p>
      <w:r>
        <w:t>他如此狼狽,但卻讓王德海眉頭皺的更緊了</w:t>
      </w:r>
    </w:p>
    <w:p>
      <w:r>
        <w:t>劉公公,你都這副模樣了,你還想驗?</w:t>
      </w:r>
    </w:p>
    <w:p>
      <w:r>
        <w:t>劉瑾終於爬了起來</w:t>
      </w:r>
    </w:p>
    <w:p>
      <w:pPr>
        <w:pageBreakBefore/>
        <w:spacing w:after="40"/>
      </w:pPr>
      <w:r>
        <w:rPr>
          <w:b/>
          <w:sz w:val="20"/>
        </w:rPr>
        <w:t>[MY] Chapter – 136 — page 4/9</w:t>
      </w:r>
    </w:p>
    <w:p>
      <w:r>
        <w:t>မယ်တော်မိဖုရား၏ နူးညံ့ပုံပေါက်သော်လည်း</w:t>
      </w:r>
    </w:p>
    <w:p>
      <w:r>
        <w:t>--- Page 2765 ---</w:t>
      </w:r>
    </w:p>
    <w:p>
      <w:r>
        <w:t>အေးစက်နေသာမျက်လုံးများကိုကြည့်ပြီး</w:t>
      </w:r>
    </w:p>
    <w:p>
      <w:r>
        <w:t>စိတ်ပျော်ရွှင်သွားသည်။</w:t>
      </w:r>
    </w:p>
    <w:p>
      <w:r>
        <w:t>“ဒါဆို မယ်တော်မိဖုရားရဲ့လက်ဆောင်အတွက်</w:t>
      </w:r>
    </w:p>
    <w:p>
      <w:r>
        <w:t>ကျေးဇူးတင်မိပါတယ်”</w:t>
      </w:r>
    </w:p>
    <w:p>
      <w:r>
        <w:t>မယ်တော်မိဖုရားမှ အေးတိအေးစက်ဖြင့်ပြောလိုက်သည်။</w:t>
      </w:r>
    </w:p>
    <w:p>
      <w:r>
        <w:t>“ကျေးဇူးတင်မေနပါနဲ့ သခင်ယဲ့နဲ့ထိုက်တန်ပါတယ်...လာကြ</w:t>
      </w:r>
    </w:p>
    <w:p>
      <w:r>
        <w:t>သေရည်ယူလာခဲ့”</w:t>
      </w:r>
    </w:p>
    <w:p>
      <w:r>
        <w:t>...</w:t>
      </w:r>
    </w:p>
    <w:p>
      <w:r>
        <w:t>မယ်တော်မိဖုရားဆီမှ အမိန့်တော်ထွက်လာသောအခါ</w:t>
      </w:r>
    </w:p>
    <w:p>
      <w:r>
        <w:t>ဝမ်သဲ့ဟိုင်၏အကြည့်များချက်ချင်းပြောင်းလဲသွားသည်။</w:t>
      </w:r>
    </w:p>
    <w:p>
      <w:r>
        <w:t>သူသည် ပန်းရုံများကြားတွင် ခွေခါက်ယစ်မူးနေသော</w:t>
      </w:r>
    </w:p>
    <w:p>
      <w:r>
        <w:t>လျိုချင်းကိုအရင်ဝေ့ကြည့်လိုက်ကာ ပြန်လှည့်ပြီး</w:t>
      </w:r>
    </w:p>
    <w:p>
      <w:r>
        <w:t>တိုးတိုးတိတ်တိတ်ပြောလိုက်သည်။</w:t>
      </w:r>
    </w:p>
    <w:p>
      <w:r>
        <w:t>“သေရည်ကို ထုတ်ခဲ့ကြ”</w:t>
      </w:r>
    </w:p>
    <w:p>
      <w:r>
        <w:t>--- Page 2766 ---</w:t>
      </w:r>
    </w:p>
    <w:p>
      <w:r>
        <w:t>ဤတစ်ကြိမ်တွင် အထိန်းတော်တစ်ဦးသာ လာခဲ့သည်။</w:t>
      </w:r>
    </w:p>
    <w:p>
      <w:r>
        <w:t>သေရည်အိုးသည် မြကီးသောကြောင့် လူတစ်ဦးတည်းက</w:t>
      </w:r>
    </w:p>
    <w:p>
      <w:r>
        <w:t>လွယ်ကူစွာ မ နိုင်ပေသည်။ ဤအခြင်းအရာကိုကြည့်ခြင်းဖြင့်</w:t>
      </w:r>
    </w:p>
    <w:p>
      <w:r>
        <w:t>ဤသေရည်၏ရှားပါးမှုသည် လင်းတိုင်နတ်သေရည်ထက်</w:t>
      </w:r>
    </w:p>
    <w:p>
      <w:r>
        <w:t>အမှန်ပင်မြင့်မားကြောင်း မြင်နိုင်သည်။</w:t>
      </w:r>
    </w:p>
    <w:p>
      <w:r>
        <w:t>“အကြီးအကဲ သေရည်ရောက်ပါပြီ”</w:t>
      </w:r>
    </w:p>
    <w:p>
      <w:r>
        <w:t>ဝမ်သဲ့ဟိုင်သည် သေရည်အိုးကို ကြည့်လိုက်သည်။</w:t>
      </w:r>
    </w:p>
    <w:p>
      <w:r>
        <w:t>သူ၏မျက်လုံးများသည် အကြိမ်ပေါင်းများစွာ</w:t>
      </w:r>
    </w:p>
    <w:p>
      <w:r>
        <w:t>အေရာင်ပြောင်းလဲပြီးနောက် နောက်ဆုံးတွင်</w:t>
      </w:r>
    </w:p>
    <w:p>
      <w:r>
        <w:t>အေးစက်သောအသွင်ပြောင်းသွားပြီး</w:t>
      </w:r>
    </w:p>
    <w:p>
      <w:r>
        <w:t>“အထဲပို့လိုက်” ဟုပြောလိုက်သည်။</w:t>
      </w:r>
    </w:p>
    <w:p>
      <w:r>
        <w:t>အထိန်းတော်မှ ခေါင်းငြိမ့်လိုက်ကာ</w:t>
      </w:r>
    </w:p>
    <w:p>
      <w:r>
        <w:t>ထွက်သွားရန်ပြင်လိုက်သည်။ ထိုအချိန်တွင် ပန်းရုံများကြားမှ</w:t>
      </w:r>
    </w:p>
    <w:p>
      <w:r>
        <w:t>အသံငယ်တစ်ခုထွက်လာသည်။</w:t>
      </w:r>
    </w:p>
    <w:p>
      <w:r>
        <w:t>“ခဏေလး”</w:t>
      </w:r>
    </w:p>
    <w:p>
      <w:r>
        <w:t>--- Page 2767 ---</w:t>
      </w:r>
    </w:p>
    <w:p>
      <w:r>
        <w:t>လျိုချင်းဖြစ်သည်။ သူသည် မတ်တပ်ထရန်ပင်</w:t>
      </w:r>
    </w:p>
    <w:p>
      <w:r>
        <w:t>ရုန်းကန်နေရသည်။ သူ၏မျက်လုံးများသည်</w:t>
      </w:r>
    </w:p>
    <w:p>
      <w:r>
        <w:t>တောင်ရောက်မြောက်ရောက်ဖြစ်နြေပီး</w:t>
      </w:r>
    </w:p>
    <w:p>
      <w:r>
        <w:t>တစ်ကိုယ်လုံးလေးလံနေသည့်အပြင် သူ၏ခန္ဓာကိုယ်မှ</w:t>
      </w:r>
    </w:p>
    <w:p>
      <w:r>
        <w:t>သေရည်နံ့သည်ပြင်းလှသည်။ သူသည် လုံးဝယစ်မူးနေချြပီ။</w:t>
      </w:r>
    </w:p>
    <w:p>
      <w:r>
        <w:t>“အထိန်းတော်လျိုက ဘာအကြံပေးချင်သေးလို့လဲ”</w:t>
      </w:r>
    </w:p>
    <w:p>
      <w:r>
        <w:t>ဝမ်သဲ့ဟိုင်မှ မျက်မှောင်ကျုံ့လိုက်သည်။</w:t>
      </w:r>
    </w:p>
    <w:p>
      <w:r>
        <w:t>“ဒီသေရည်ကို...မြည်းပြီးပြီလား”</w:t>
      </w:r>
    </w:p>
    <w:p>
      <w:r>
        <w:t>လျိုချင်းသည် အေ့ခနဲ လေချဉ်တက်လိုက်ကာ</w:t>
      </w:r>
    </w:p>
    <w:p>
      <w:r>
        <w:t>မတ်တပ်ထရန်ကြိုးစားသော်လည်း</w:t>
      </w:r>
    </w:p>
    <w:p>
      <w:r>
        <w:t>ပြန်လည်လဲကျသွားသည်။ သူသည် အရှက်ရသွားကာ</w:t>
      </w:r>
    </w:p>
    <w:p>
      <w:pPr>
        <w:pageBreakBefore/>
        <w:spacing w:after="40"/>
      </w:pPr>
      <w:r>
        <w:rPr>
          <w:b/>
          <w:sz w:val="20"/>
        </w:rPr>
        <w:t>[ZH] 第一百三十五章:位卑不敢忘憂國 — page 5/9</w:t>
      </w:r>
    </w:p>
    <w:p>
      <w:r>
        <w:t>這個簡單的動作,消耗了他許多體力,他步屋的走了過來,走一步,打一個酒</w:t>
      </w:r>
    </w:p>
    <w:p>
      <w:r>
        <w:t>他走近了。</w:t>
      </w:r>
    </w:p>
    <w:p>
      <w:r>
        <w:t>強烈的酒氣撲鼻而來,讓王德海下意識的捂住了島子</w:t>
      </w:r>
    </w:p>
    <w:p>
      <w:r>
        <w:t>要驗</w:t>
      </w:r>
    </w:p>
    <w:p>
      <w:r>
        <w:t>劉瑾醉的,但是卻非常肯定的說道。</w:t>
      </w:r>
    </w:p>
    <w:p>
      <w:r>
        <w:t>只要我還在,我就一定要驗!</w:t>
      </w:r>
    </w:p>
    <w:p>
      <w:r>
        <w:t>說完,他一個踉蹌,險些再次摔到。</w:t>
      </w:r>
    </w:p>
    <w:p>
      <w:r>
        <w:t>但是這一回沒有人笑他了。</w:t>
      </w:r>
    </w:p>
    <w:p>
      <w:r>
        <w:t>因為眾人看到了他的左手手背。</w:t>
      </w:r>
    </w:p>
    <w:p>
      <w:r>
        <w:t>早已鮮血淋漓</w:t>
      </w:r>
    </w:p>
    <w:p>
      <w:r>
        <w:t>而他右手之中,還捏著一塊尖銳的石頭。</w:t>
      </w:r>
    </w:p>
    <w:p>
      <w:r>
        <w:t>這是他從草叢裡尋摸來的</w:t>
      </w:r>
    </w:p>
    <w:p>
      <w:r>
        <w:t>他擔心自己辭的不省人事,於是就用尖説的石頭,一遍又一遍的劃破自己的手背</w:t>
      </w:r>
    </w:p>
    <w:p>
      <w:r>
        <w:t>痛苦,讓他保持著一定的清醒</w:t>
      </w:r>
    </w:p>
    <w:p>
      <w:r>
        <w:t>這是怎樣的毅力和決心?</w:t>
      </w:r>
    </w:p>
    <w:p>
      <w:r>
        <w:t>王德海沉默了</w:t>
      </w:r>
    </w:p>
    <w:p>
      <w:r>
        <w:t>他看著劉瑾,語氣軟化了下來,說道</w:t>
      </w:r>
    </w:p>
    <w:p>
      <w:r>
        <w:t>劉公公,你是好祥的,咱家在這宮中待了這麼多年,能瞧得上的人很少,你算是</w:t>
      </w:r>
    </w:p>
    <w:p>
      <w:r>
        <w:t>個,你還有光明的未來,將來你甚至有可能接替咱家的位置,你沒有必要這樣,聽咱</w:t>
      </w:r>
    </w:p>
    <w:p>
      <w:r>
        <w:t>家一句,別驗了,回去睡吧</w:t>
      </w:r>
    </w:p>
    <w:p>
      <w:r>
        <w:t>他的性格,其實很少會說這種話。</w:t>
      </w:r>
    </w:p>
    <w:p>
      <w:pPr>
        <w:pageBreakBefore/>
        <w:spacing w:after="40"/>
      </w:pPr>
      <w:r>
        <w:rPr>
          <w:b/>
          <w:sz w:val="20"/>
        </w:rPr>
        <w:t>[MY] Chapter – 136 — page 5/9</w:t>
      </w:r>
    </w:p>
    <w:p>
      <w:r>
        <w:t>ဝမ်သဲ့ဟိုင်လည်း မျက်မှောင်ပိုကျုံ့သွားသည်။</w:t>
      </w:r>
    </w:p>
    <w:p>
      <w:r>
        <w:t>“အထိန်းတော်လျို ဒီလိုပုံစံဖြစ်နေတာတောင်</w:t>
      </w:r>
    </w:p>
    <w:p>
      <w:r>
        <w:t>မြည်းကြည့်ချင်သေးတာလား”</w:t>
      </w:r>
    </w:p>
    <w:p>
      <w:r>
        <w:t>လျိုချင်း နောက်ဆုံးတော့ မတ်တပ်ရပ်နိုင်သွားသည်။</w:t>
      </w:r>
    </w:p>
    <w:p>
      <w:r>
        <w:t>--- Page 2768 ---</w:t>
      </w:r>
    </w:p>
    <w:p>
      <w:r>
        <w:t>ဤရိုးရှင်းသောလုပ်ရပ်ကိုလုပ်ရန် သူသည်</w:t>
      </w:r>
    </w:p>
    <w:p>
      <w:r>
        <w:t>ခန္ဓာအင်အားများစွာသုံးလိုက်ရသည်။ သူသည်</w:t>
      </w:r>
    </w:p>
    <w:p>
      <w:r>
        <w:t>ဒယီးဒယိုင်ဖြင့် ခြေတစ်လှမ်းလှမ်းလိုက်ကာ</w:t>
      </w:r>
    </w:p>
    <w:p>
      <w:r>
        <w:t>လေချဉ်တက်လိုက်သည်။</w:t>
      </w:r>
    </w:p>
    <w:p>
      <w:r>
        <w:t>သူသည် တြဖည်းဖြည်းချည်းကပ်လာသည်နှင့်အမျှ</w:t>
      </w:r>
    </w:p>
    <w:p>
      <w:r>
        <w:t>သေရည်နံ့များထောင်းခနဲဖြစ်သွားသောကြောင့်</w:t>
      </w:r>
    </w:p>
    <w:p>
      <w:r>
        <w:t>ဝမ်သဲ့ဟိုင်လည်း မသိလိုက်ခင်မှာပင် မိမိနှာခေါင်းကို</w:t>
      </w:r>
    </w:p>
    <w:p>
      <w:r>
        <w:t>ပိတ်မိလျက်သားဖြစ်သွားသည်။</w:t>
      </w:r>
    </w:p>
    <w:p>
      <w:r>
        <w:t>“မြည်းမယ်”</w:t>
      </w:r>
    </w:p>
    <w:p>
      <w:r>
        <w:t>လျိုချင်းသည် မူးနေသာ်လည်း</w:t>
      </w:r>
    </w:p>
    <w:p>
      <w:r>
        <w:t>သေချာမှုအပြည့်ဖြင့်ပြောလိုက်သည်။</w:t>
      </w:r>
    </w:p>
    <w:p>
      <w:r>
        <w:t>“ငါဒီမှာရှိနေသရွေ့ မြည်းကြည့်မှဖြစ်မယ်”</w:t>
      </w:r>
    </w:p>
    <w:p>
      <w:r>
        <w:t>စကားပြောပြီးသည်နှင့် သူသည် ယိုင်တိုင်တိုင်ဖြစ်သွားကာ</w:t>
      </w:r>
    </w:p>
    <w:p>
      <w:r>
        <w:t>နောက်တစ်ကြိမ်လဲကျလုနီးနီးဖြစ်သွားသည်။</w:t>
      </w:r>
    </w:p>
    <w:p>
      <w:r>
        <w:t>ဤတစ်ခေါက်တွင်မူ</w:t>
      </w:r>
    </w:p>
    <w:p>
      <w:r>
        <w:t>--- Page 2769 ---</w:t>
      </w:r>
    </w:p>
    <w:p>
      <w:r>
        <w:t>သူ့အားလှောင်ပြောင်သောသူမရှိတော့ချေ။</w:t>
      </w:r>
    </w:p>
    <w:p>
      <w:r>
        <w:t>သွေးတစ်စက်စက်ကျေနသော သူ၏ဘယ်ဘက်လက်ခုံကို</w:t>
      </w:r>
    </w:p>
    <w:p>
      <w:r>
        <w:t>တွေ့လိုက်ရေသာကြောင့်ဖြစ်သည်။</w:t>
      </w:r>
    </w:p>
    <w:p>
      <w:r>
        <w:t>သူ၏ညာဘက်လက်တွင် အနားစောင်းထက်သော</w:t>
      </w:r>
    </w:p>
    <w:p>
      <w:r>
        <w:t>ကျောက်တုံးတစ်တုံးကို ကိုင်ထားသည်။ မြက်ခင်းထဲမှ</w:t>
      </w:r>
    </w:p>
    <w:p>
      <w:r>
        <w:t>သူရှာတွေ့ထားသော ကျောက်တုံးဖြစ်သည်။</w:t>
      </w:r>
    </w:p>
    <w:p>
      <w:r>
        <w:t>သူသည် သတိမေ့သွားမည်ကိုစိုးသောကြောင့်</w:t>
      </w:r>
    </w:p>
    <w:p>
      <w:r>
        <w:t>ချွန်မြေသာကျောက်တုံးတစ်တုံးကို သုံးပြီး သူ၏လက်အား</w:t>
      </w:r>
    </w:p>
    <w:p>
      <w:r>
        <w:t>အကြိမ်ကြိမ်အခါခါ လှီးထားခြင်းပင်ဖြစ်သည်။ ဟုတ်ပါသည်။</w:t>
      </w:r>
    </w:p>
    <w:p>
      <w:r>
        <w:t>ကျောက်သားမည်မျှထက်ထက် ဓါးထက်တုံးသောကြောင့်</w:t>
      </w:r>
    </w:p>
    <w:p>
      <w:r>
        <w:t>အကြိမ်ကြိမ်အခါခါ လှီးရခြင်းပင်။ ပြောမြပနိုင်သော</w:t>
      </w:r>
    </w:p>
    <w:p>
      <w:r>
        <w:t>နာကျင်မှုကြောင့် သူသည် အသိတရားကပ်နေခဲ့သည်။</w:t>
      </w:r>
    </w:p>
    <w:p>
      <w:r>
        <w:t>ဤသည်မှာ မည်ကဲ့သို့သော စိတ်ဓာတ်ခိုင်မာခြင်းပေနည်း။</w:t>
      </w:r>
    </w:p>
    <w:p>
      <w:r>
        <w:t>ဝမ်သဲ့ဟိုင်သည် တိတ်ဆိတ်နေသည်။</w:t>
      </w:r>
    </w:p>
    <w:p>
      <w:r>
        <w:t>သူသည်လျိုချင်းကိုကြည့်ပြီး လေသံကိုပျော့ကာ</w:t>
      </w:r>
    </w:p>
    <w:p>
      <w:r>
        <w:t>ပြောလိုက်သည်။</w:t>
      </w:r>
    </w:p>
    <w:p>
      <w:r>
        <w:t>--- Page 2770 ---</w:t>
      </w:r>
    </w:p>
    <w:p>
      <w:r>
        <w:t>“အထိန်းတော်လျို မင်းကအရမ်းတော်တဲ့လူတစ်ယောက်ပါ၊</w:t>
      </w:r>
    </w:p>
    <w:p>
      <w:r>
        <w:t>ငါတို့အထိန်းတော်တွေ ဒီနန်းတော်ထဲမှာရှိနေတာ</w:t>
      </w:r>
    </w:p>
    <w:p>
      <w:r>
        <w:t>နှစ်ပေါင်းများစွာကြာနေပြီ မင်းလိုလူမျိုးကိုမီတဲ့လူက</w:t>
      </w:r>
    </w:p>
    <w:p>
      <w:r>
        <w:t>လက်တစ်ဆုပ်စာလောက်ပဲရှိမယ်</w:t>
      </w:r>
    </w:p>
    <w:p>
      <w:pPr>
        <w:pageBreakBefore/>
        <w:spacing w:after="40"/>
      </w:pPr>
      <w:r>
        <w:rPr>
          <w:b/>
          <w:sz w:val="20"/>
        </w:rPr>
        <w:t>[ZH] 第一百三十五章:位卑不敢忘憂國 — page 6/9</w:t>
      </w:r>
    </w:p>
    <w:p>
      <w:r>
        <w:t>現在他開口說了,便代表著他是真的瞧得上劉瑾了</w:t>
      </w:r>
    </w:p>
    <w:p>
      <w:r>
        <w:t>劉瑾痴痴一笑,說道</w:t>
      </w:r>
    </w:p>
    <w:p>
      <w:r>
        <w:t>他通紅的面龐發熱發燙,酒意衝擊著他的理(cfdh)智</w:t>
      </w:r>
    </w:p>
    <w:p>
      <w:r>
        <w:t>他已經沒有多餘的精力去跟王德海虛與委蛇。</w:t>
      </w:r>
    </w:p>
    <w:p>
      <w:r>
        <w:t>第一百三十五후:位뿌不政忘優國</w:t>
      </w:r>
    </w:p>
    <w:p>
      <w:r>
        <w:t>他的眼裡,心裡,只有這壇酒</w:t>
      </w:r>
    </w:p>
    <w:p>
      <w:r>
        <w:t>他非常明確,自己必須要驗</w:t>
      </w:r>
    </w:p>
    <w:p>
      <w:r>
        <w:t>無論如何,都要驗</w:t>
      </w:r>
    </w:p>
    <w:p>
      <w:r>
        <w:t>劉公公,別驗了!</w:t>
      </w:r>
    </w:p>
    <w:p>
      <w:r>
        <w:t>王德海的聲音之中透著一股子警告的意味</w:t>
      </w:r>
    </w:p>
    <w:p>
      <w:r>
        <w:t>幾個強壯的太監湊了過來</w:t>
      </w:r>
    </w:p>
    <w:p>
      <w:r>
        <w:t>朝著他逼近</w:t>
      </w:r>
    </w:p>
    <w:p>
      <w:r>
        <w:t>劉瑾咧一笑,他從懷中摸出一枚玉墜,說道</w:t>
      </w:r>
    </w:p>
    <w:p>
      <w:r>
        <w:t>知道這個吧。</w:t>
      </w:r>
    </w:p>
    <w:p>
      <w:r>
        <w:t>王德海的臉色一下子變得非常難看。</w:t>
      </w:r>
    </w:p>
    <w:p>
      <w:r>
        <w:t>下居然把這枚玉墜交給了你</w:t>
      </w:r>
    </w:p>
    <w:p>
      <w:r>
        <w:t>玉墜並不值錢,但它卻是一個信物</w:t>
      </w:r>
    </w:p>
    <w:p>
      <w:r>
        <w:t>個能夠示警的信物</w:t>
      </w:r>
    </w:p>
    <w:p>
      <w:r>
        <w:t>旦將其捏碎,便會立即示,宮中各部,能夠迅速反應過來</w:t>
      </w:r>
    </w:p>
    <w:p>
      <w:r>
        <w:t>此物本來是天子所用之物</w:t>
      </w:r>
    </w:p>
    <w:p>
      <w:r>
        <w:t>這是以防萬</w:t>
      </w:r>
    </w:p>
    <w:p>
      <w:r>
        <w:t>子週到危險,只要捏碎玉墜,宮中所有的力量,都會在最短時間</w:t>
      </w:r>
    </w:p>
    <w:p>
      <w:r>
        <w:t>內到來,保護住他</w:t>
      </w:r>
    </w:p>
    <w:p>
      <w:r>
        <w:t>可天子卻將這枚玉墜交給了劉理</w:t>
      </w:r>
    </w:p>
    <w:p>
      <w:pPr>
        <w:pageBreakBefore/>
        <w:spacing w:after="40"/>
      </w:pPr>
      <w:r>
        <w:rPr>
          <w:b/>
          <w:sz w:val="20"/>
        </w:rPr>
        <w:t>[MY] Chapter – 136 — page 6/9</w:t>
      </w:r>
    </w:p>
    <w:p>
      <w:r>
        <w:t>မင်းကငါတို့ထဲကတစ်ယောက်ဖြစ်သလို...တောက်ပတဲ့အနာဂ</w:t>
      </w:r>
    </w:p>
    <w:p>
      <w:r>
        <w:t>တ်ရှိတဲ့လူတစ်ယောက်ပဲ၊ ရှေ့လျှောက်</w:t>
      </w:r>
    </w:p>
    <w:p>
      <w:r>
        <w:t>ငါတို့ကိုဦးဆောင်ရမယ့်ခေါင်းဆောင်တောင်ဖြစ်လာနိုင်တယ်</w:t>
      </w:r>
    </w:p>
    <w:p>
      <w:r>
        <w:t>မင်းဒီလိုလုပ်စရာမလိုဘူး</w:t>
      </w:r>
    </w:p>
    <w:p>
      <w:r>
        <w:t>မင်းအကြီးအကဲပြောတာကိုနားထောင်ပြီး မြမည်းတော့ဘဲ</w:t>
      </w:r>
    </w:p>
    <w:p>
      <w:r>
        <w:t>အိမ်ပြန်အိပ်လိုက်ပါတော့”</w:t>
      </w:r>
    </w:p>
    <w:p>
      <w:r>
        <w:t>သူ၏စရိုက်အရ သူသည် ဤကဲ့သို့သောစကားမျိုးကို</w:t>
      </w:r>
    </w:p>
    <w:p>
      <w:r>
        <w:t>ပြောခဲပေသည်။ သို့သော် ဤကဲ့သို့ပြောရခြင်းမှာ သူသည်</w:t>
      </w:r>
    </w:p>
    <w:p>
      <w:r>
        <w:t>လျိုချင်းကို အမှန်တကယ်သေဘာကျေသာကြောင့်ဖြစ်သည်။</w:t>
      </w:r>
    </w:p>
    <w:p>
      <w:r>
        <w:t>လျိုချင်းမှ ပြုံးကာ ပြန်ဖြေလိုက်သည်။</w:t>
      </w:r>
    </w:p>
    <w:p>
      <w:r>
        <w:t>“မြည်းမယ်”</w:t>
      </w:r>
    </w:p>
    <w:p>
      <w:r>
        <w:t>--- Page 2771 ---</w:t>
      </w:r>
    </w:p>
    <w:p>
      <w:r>
        <w:t>သူ၏မျက်နှာသည် နီရဲတွတ်နေပြီး သေရည်ကြောင့်</w:t>
      </w:r>
    </w:p>
    <w:p>
      <w:r>
        <w:t>အသိစိတ်ဝေဝါးနေသည်။ သူ့တွင် ဝမ်သဲ့ဟိုင်အား</w:t>
      </w:r>
    </w:p>
    <w:p>
      <w:r>
        <w:t>ပြန်ရန်တွေ့ရန် အင်အားမရှိချေ။ သူ၏မျက်လုံးနှင့်</w:t>
      </w:r>
    </w:p>
    <w:p>
      <w:r>
        <w:t>စိတ်အာရုံထဲတွင် ဤသေရည်အိုးသာရှိသည်။</w:t>
      </w:r>
    </w:p>
    <w:p>
      <w:r>
        <w:t>ဘယ်လိုကိစ္စမျိုးရှိသည်ဖြစ်စေ သူသည် ဤသေရည်အိုးအား</w:t>
      </w:r>
    </w:p>
    <w:p>
      <w:r>
        <w:t>မြည်းသောက်ရမည်။</w:t>
      </w:r>
    </w:p>
    <w:p>
      <w:r>
        <w:t>“အထိန်းတော်လျို မလုပ်နဲ့”</w:t>
      </w:r>
    </w:p>
    <w:p>
      <w:r>
        <w:t>ဝမ်သဲ့ဟိုင်၏လေသံတွင်</w:t>
      </w:r>
    </w:p>
    <w:p>
      <w:r>
        <w:t>သတိပေးသောအရိပ်အယောင်များရှိနေသည်။</w:t>
      </w:r>
    </w:p>
    <w:p>
      <w:r>
        <w:t>သန်မာပုံပေါက်သော အထိန်းတော်တချို့မှ</w:t>
      </w:r>
    </w:p>
    <w:p>
      <w:r>
        <w:t>သူ့နားသို့ချည်းကပ်လာသည်။ လျိုချင်းသည် ပြုံးလိုက်ကာ</w:t>
      </w:r>
    </w:p>
    <w:p>
      <w:r>
        <w:t>သူ့ရင်ခွင်ထဲမှ ကျောက်စိမ်းဆွဲပြားတစ်ခုအား</w:t>
      </w:r>
    </w:p>
    <w:p>
      <w:r>
        <w:t>ထုတ်လိုက်သည်။</w:t>
      </w:r>
    </w:p>
    <w:p>
      <w:r>
        <w:t>“ဒါကိုသိလား”</w:t>
      </w:r>
    </w:p>
    <w:p>
      <w:r>
        <w:t>ဝမ်သဲ့ဟိုင်၏ မျက်နှာသည် ရုတ်ချည်းပျက်သွားသည်။</w:t>
      </w:r>
    </w:p>
    <w:p>
      <w:r>
        <w:t>--- Page 2772 ---</w:t>
      </w:r>
    </w:p>
    <w:p>
      <w:r>
        <w:t>“အရှင်မင်းကြီးက မင်းကို</w:t>
      </w:r>
    </w:p>
    <w:p>
      <w:r>
        <w:t>ဒီကျောက်စိမ်းဆွဲပြားပေးထားတာပဲ”</w:t>
      </w:r>
    </w:p>
    <w:p>
      <w:r>
        <w:t>ဤကျောက်စိမ်းဆွဲပြားသည် တန်ဖိုးမြကီးသော်လည်း</w:t>
      </w:r>
    </w:p>
    <w:p>
      <w:r>
        <w:t>အမှတ်သေကတတစ်ခုဖြစ်သည်။</w:t>
      </w:r>
    </w:p>
    <w:p>
      <w:r>
        <w:t>သတိပေးချက်တစ်ခုပါဝင်သော အမှတ်သေကတပင်။</w:t>
      </w:r>
    </w:p>
    <w:p>
      <w:r>
        <w:t>ဤဆွဲပြားကွဲသွားသည်နှင့် နန်းတော်ထဲရှိဌာနအားလုံးဆီ</w:t>
      </w:r>
    </w:p>
    <w:p>
      <w:r>
        <w:t>သတိပေးချက်ရောက်သွားပြီး</w:t>
      </w:r>
    </w:p>
    <w:p>
      <w:r>
        <w:t>အားလုံးမှလျင်မြန်စွာတုံ့ပြန်ကြလိမ့်မည်။ မူလက</w:t>
      </w:r>
    </w:p>
    <w:p>
      <w:r>
        <w:t>ကောင်းကင်ဘုံ၏သားတော်အသုံးပြုရန်</w:t>
      </w:r>
    </w:p>
    <w:p>
      <w:r>
        <w:t>ရည်ရွယ်၍ပြုလုပ်ထားသော ပစ္စည်းဖြစ်သည်။</w:t>
      </w:r>
    </w:p>
    <w:p>
      <w:r>
        <w:t>အကြောင်းကိစ္စတစ်ခုခုဖြင့် ဧကရာဇ်မှ အန္တရာယ်ရှိလာခဲ့လျှင်</w:t>
      </w:r>
    </w:p>
    <w:p>
      <w:r>
        <w:t>ဤဆွဲပြားအားခွဲလိုက်သည်နှင့် နန်းတော်ထဲမှ</w:t>
      </w:r>
    </w:p>
    <w:p>
      <w:r>
        <w:t>အင်အားစုများအားလုံးသည် သူ့အားကာကွယ်ရန်</w:t>
      </w:r>
    </w:p>
    <w:p>
      <w:r>
        <w:t>အချိန်တိုအတွင်းရောက်လာကြလိမ့်မည်။ သို့သော်</w:t>
      </w:r>
    </w:p>
    <w:p>
      <w:r>
        <w:t>ဧကရာဇ်သည် ဤဆွဲပြားအား လျိုချင်းထံအပ်ထားခဲ့သည်။</w:t>
      </w:r>
    </w:p>
    <w:p>
      <w:pPr>
        <w:pageBreakBefore/>
        <w:spacing w:after="40"/>
      </w:pPr>
      <w:r>
        <w:rPr>
          <w:b/>
          <w:sz w:val="20"/>
        </w:rPr>
        <w:t>[ZH] 第一百三十五章:位卑不敢忘憂國 — page 7/9</w:t>
      </w:r>
    </w:p>
    <w:p>
      <w:r>
        <w:t>這讓王德海做夢也沒有想到</w:t>
      </w:r>
    </w:p>
    <w:p>
      <w:r>
        <w:t>下子打亂了他所有的計劃。</w:t>
      </w:r>
    </w:p>
    <w:p>
      <w:r>
        <w:t>下把它交給我,就是為了防止意外發生</w:t>
      </w:r>
    </w:p>
    <w:p>
      <w:r>
        <w:t>劉瑾說道。</w:t>
      </w:r>
    </w:p>
    <w:p>
      <w:r>
        <w:t>明月對於太后是非常不放心的</w:t>
      </w:r>
    </w:p>
    <w:p>
      <w:r>
        <w:t>從她的角度去看,太后忽然之間要辦壽宴這事,本身就充滿了蹊蹺</w:t>
      </w:r>
    </w:p>
    <w:p>
      <w:r>
        <w:t>所以她做出了防備</w:t>
      </w:r>
    </w:p>
    <w:p>
      <w:r>
        <w:t>玉墜只是其中之</w:t>
      </w:r>
    </w:p>
    <w:p>
      <w:r>
        <w:t>她派遺劉瑾來這裡盯著,讓他帶上玉墜,只是隨手而為。</w:t>
      </w:r>
    </w:p>
    <w:p>
      <w:r>
        <w:t>她不會想到玉墜真的能用到。</w:t>
      </w:r>
    </w:p>
    <w:p>
      <w:r>
        <w:t>劉理也沒有想到</w:t>
      </w:r>
    </w:p>
    <w:p>
      <w:r>
        <w:t>王德海和太后,更不會想到。</w:t>
      </w:r>
    </w:p>
    <w:p>
      <w:r>
        <w:t>陛下居然這麼在乎葉寧的命</w:t>
      </w:r>
    </w:p>
    <w:p>
      <w:r>
        <w:t>第一百三十五후:位뿌不政忘憂國6</w:t>
      </w:r>
    </w:p>
    <w:p>
      <w:r>
        <w:t>王德海發現整件事情出乎了他的預料</w:t>
      </w:r>
    </w:p>
    <w:p>
      <w:r>
        <w:t>小的一枚玉墜,所代表的意義卻非同一般</w:t>
      </w:r>
    </w:p>
    <w:p>
      <w:r>
        <w:t>這足以說明,葉寧在天子心中有著多麼高的地位</w:t>
      </w:r>
    </w:p>
    <w:p>
      <w:r>
        <w:t>太監只是家奴,雖然他過去混得很好,堪稱太監裡面混的最好的人,但他仍然只是</w:t>
      </w:r>
    </w:p>
    <w:p>
      <w:r>
        <w:t>個家奴</w:t>
      </w:r>
    </w:p>
    <w:p>
      <w:r>
        <w:t>家奴的眼界是有限的</w:t>
      </w:r>
    </w:p>
    <w:p>
      <w:r>
        <w:t>他不會想到,也很難理解,葉寧這樣的一個人,對於ー個國家是多麼的重要</w:t>
      </w:r>
    </w:p>
    <w:p>
      <w:r>
        <w:t>那麼問題來了</w:t>
      </w:r>
    </w:p>
    <w:p>
      <w:r>
        <w:t>即便是今日殺了葉寧,當陛下知道此事有他參與之後,他還能活嗎?</w:t>
      </w:r>
    </w:p>
    <w:p>
      <w:pPr>
        <w:pageBreakBefore/>
        <w:spacing w:after="40"/>
      </w:pPr>
      <w:r>
        <w:rPr>
          <w:b/>
          <w:sz w:val="20"/>
        </w:rPr>
        <w:t>[MY] Chapter – 136 — page 7/9</w:t>
      </w:r>
    </w:p>
    <w:p>
      <w:r>
        <w:t>--- Page 2773 ---</w:t>
      </w:r>
    </w:p>
    <w:p>
      <w:r>
        <w:t>ဝမ်သဲ့ဟိုင် စိတ်ပင်မကူးထားသောကိစ္စြဖစ်သည်။</w:t>
      </w:r>
    </w:p>
    <w:p>
      <w:r>
        <w:t>သူ၏အစီအစဉ်များအားလုံးသည် တစ်ချက်တည်းဖြင့်</w:t>
      </w:r>
    </w:p>
    <w:p>
      <w:r>
        <w:t>ပျက်ကုန်သည်။</w:t>
      </w:r>
    </w:p>
    <w:p>
      <w:r>
        <w:t>“မေတာ်တဆကိစ္စေတွမြဖစ်အောင် အရှင်မင်းကြီးက</w:t>
      </w:r>
    </w:p>
    <w:p>
      <w:r>
        <w:t>ကျွန်တော့်ကိုပေးထားတာပဲ” လျိုချင်းကေပြာလိုက်သည်။</w:t>
      </w:r>
    </w:p>
    <w:p>
      <w:r>
        <w:t>ကျီမင်းယွဲ့သည် သူ၏မယ်တော်မိဖုရားကို</w:t>
      </w:r>
    </w:p>
    <w:p>
      <w:r>
        <w:t>လွန်စွာစိတ်ပူနေခဲ့သည်။ သူ၏အမြင်အရ မယ်တော်မိဖုရားမှ</w:t>
      </w:r>
    </w:p>
    <w:p>
      <w:r>
        <w:t>ရုတ်တရတ်ဆန်စွာ မွေးနေ့ပွဲတော်ကျင်းပသည်မှာ</w:t>
      </w:r>
    </w:p>
    <w:p>
      <w:r>
        <w:t>ထူးဆန်းလွန်းလှသည်။ ထို့ကြောင့် သူသည်</w:t>
      </w:r>
    </w:p>
    <w:p>
      <w:r>
        <w:t>ကြိုတင်ကာကွယ်မှုများလုပ်ထားခဲ့သည်။</w:t>
      </w:r>
    </w:p>
    <w:p>
      <w:r>
        <w:t>ကျောက်စိမ်းဆွဲပြားသည် ထိုကာကွယ်မှုများထဲမှ</w:t>
      </w:r>
    </w:p>
    <w:p>
      <w:r>
        <w:t>တစ်ခုဖြစ်သည်။</w:t>
      </w:r>
    </w:p>
    <w:p>
      <w:r>
        <w:t>သူသည် အေခြအေနများကို စောင့်ကြည့်ရန် လျိုချင်းအား</w:t>
      </w:r>
    </w:p>
    <w:p>
      <w:r>
        <w:t>လွှတ်လိုက်ပြီး ကျောက်စိမ်းဆွဲပြားအား ပေးထားလိုက်သည်။</w:t>
      </w:r>
    </w:p>
    <w:p>
      <w:r>
        <w:t>ကျောက်စိမ်းဆွဲပြားသည်</w:t>
      </w:r>
    </w:p>
    <w:p>
      <w:r>
        <w:t>--- Page 2774 ---</w:t>
      </w:r>
    </w:p>
    <w:p>
      <w:r>
        <w:t>အမှန်တကယ်အသုံးလိုလာလိမ့်မည်ဟု သူမထင်ခဲ့ချေ။</w:t>
      </w:r>
    </w:p>
    <w:p>
      <w:r>
        <w:t>လျိုချင်းသည်လည်း ထိုကဲ့သို့ မေတွးခဲ့ချေ။ ဝမ်သဲ့ဟိုင်နှင့်</w:t>
      </w:r>
    </w:p>
    <w:p>
      <w:r>
        <w:t>မယ်တော်မိဖုရားသည်လည်း ဤအရာကို ကြိုမြမင်ခဲ့ကြေချ။</w:t>
      </w:r>
    </w:p>
    <w:p>
      <w:r>
        <w:t>“အရှင်မင်းကြီးက ယဲ့နင်ရဲ့အသက်အတွက်</w:t>
      </w:r>
    </w:p>
    <w:p>
      <w:r>
        <w:t>တကယ်စိတ်ပူပေးတာပဲ”</w:t>
      </w:r>
    </w:p>
    <w:p>
      <w:r>
        <w:t>ဝမ်သဲ့ဟိုင်သည် ဤအရာတစ်ခုလုံးကိုမေမျှာ်မှန်းထားခဲ့ပေ။</w:t>
      </w:r>
    </w:p>
    <w:p>
      <w:r>
        <w:t>ကျောက်စိမ်းဆွဲပြားလေးတစ်ခု၏ နောက်ကွယ်တွင်</w:t>
      </w:r>
    </w:p>
    <w:p>
      <w:r>
        <w:t>ထူးခြားသောအဓိပ္ပာယ်တစ်ခုရှိနေသည်။</w:t>
      </w:r>
    </w:p>
    <w:p>
      <w:r>
        <w:t>ဤအရာလေးတစ်ခုဖြင့် ယဲ့နင်သည်</w:t>
      </w:r>
    </w:p>
    <w:p>
      <w:r>
        <w:t>ဧကရာဇ်၏နှလုံးသားထဲတွင် မည်မျှေနရာယူထားကြောင်း</w:t>
      </w:r>
    </w:p>
    <w:p>
      <w:r>
        <w:t>သိရှိနိုင်သည်။</w:t>
      </w:r>
    </w:p>
    <w:p>
      <w:r>
        <w:t>အထိန်းတော်ဆိုသည်မှာ အိမ်အေစခံသာဖြစ်သည်။ သူသည်</w:t>
      </w:r>
    </w:p>
    <w:p>
      <w:r>
        <w:t>အတိတ်က အလုပ်ကြိုးစားခဲ့ပြီး အထိန်းတော်များထဲတွင်</w:t>
      </w:r>
    </w:p>
    <w:p>
      <w:r>
        <w:t>အေတာ်ဆုံးဖြစ်ခဲ့သော်လည်း သူသည်</w:t>
      </w:r>
    </w:p>
    <w:p>
      <w:r>
        <w:t>အိမ်အေစခံတစ်ဦးသာသာဖြစ်နေဆဲပင်ဖြစ်သည်။</w:t>
      </w:r>
    </w:p>
    <w:p>
      <w:r>
        <w:t>အိမ်အေစခံတစ်ဦး၏ အေမြာ်အမြင်ရှိမှုတွင်လည်း</w:t>
      </w:r>
    </w:p>
    <w:p>
      <w:r>
        <w:t>--- Page 2775 ---</w:t>
      </w:r>
    </w:p>
    <w:p>
      <w:r>
        <w:t>ကန့်သတ်ချက်များရှိသည်။</w:t>
      </w:r>
    </w:p>
    <w:p>
      <w:r>
        <w:t>ယဲ့နင်လိုလူတစ်ဦးသည် ဤတိုင်းပြည်အတွက်</w:t>
      </w:r>
    </w:p>
    <w:p>
      <w:r>
        <w:t>မည်မျှအေရးပါပုံကို သူမေတွးခဲ့ဖူးသည့်အပြင်</w:t>
      </w:r>
    </w:p>
    <w:p>
      <w:r>
        <w:t>နားလည်ရလည်းခက်ခဲခဲ့ပေသည်။ ဤသို့ဆိုလျှင်</w:t>
      </w:r>
    </w:p>
    <w:p>
      <w:r>
        <w:t>ပြသာနာတစ်ခုပေါ်လာချြေပီ။</w:t>
      </w:r>
    </w:p>
    <w:p>
      <w:r>
        <w:t>ယဲ့နင်သာ ယေန့တွင် အသတ်ခံခဲ့ရပြီး ဤကိစ္စထဲ၌</w:t>
      </w:r>
    </w:p>
    <w:p>
      <w:r>
        <w:t>သူပါဝင်ပတ်သတ်နေကြောင်း အရှင်မင်းကြီးသိသွားပါက</w:t>
      </w:r>
    </w:p>
    <w:p>
      <w:pPr>
        <w:pageBreakBefore/>
        <w:spacing w:after="40"/>
      </w:pPr>
      <w:r>
        <w:rPr>
          <w:b/>
          <w:sz w:val="20"/>
        </w:rPr>
        <w:t>[ZH] 第一百三十五章:位卑不敢忘憂國 — page 8/9</w:t>
      </w:r>
    </w:p>
    <w:p>
      <w:r>
        <w:t>太后雖然保證過,他一定會沒事</w:t>
      </w:r>
    </w:p>
    <w:p>
      <w:r>
        <w:t>但他現在看來,卻覺得這個保證,有些不靠譜了。</w:t>
      </w:r>
    </w:p>
    <w:p>
      <w:r>
        <w:t>可是,他沒有退路。</w:t>
      </w:r>
    </w:p>
    <w:p>
      <w:r>
        <w:t>他的家人,還在太後手中</w:t>
      </w:r>
    </w:p>
    <w:p>
      <w:r>
        <w:t>我不過是殘缺之身,死了也就死了,但我的家人不該死……</w:t>
      </w:r>
    </w:p>
    <w:p>
      <w:r>
        <w:t>王德海做出了最終決定,他的眼神,瞬間變得狂了起來</w:t>
      </w:r>
    </w:p>
    <w:p>
      <w:r>
        <w:t>劉理,你當真要驗!</w:t>
      </w:r>
    </w:p>
    <w:p>
      <w:r>
        <w:t>劉瑾重重的點頭</w:t>
      </w:r>
    </w:p>
    <w:p>
      <w:r>
        <w:t>王德海咬牙,直接將酒罈子抓來,一巴掌打飛封泥。</w:t>
      </w:r>
    </w:p>
    <w:p>
      <w:r>
        <w:t>好,那你驗!”</w:t>
      </w:r>
    </w:p>
    <w:p>
      <w:r>
        <w:t>他眼中滿是歌斯底里的味道</w:t>
      </w:r>
    </w:p>
    <w:p>
      <w:r>
        <w:t>我給過你機會</w:t>
      </w:r>
    </w:p>
    <w:p>
      <w:r>
        <w:t>是你不識抬舉!</w:t>
      </w:r>
    </w:p>
    <w:p>
      <w:r>
        <w:t>好,你想死,那你就去死吧!</w:t>
      </w:r>
    </w:p>
    <w:p>
      <w:r>
        <w:t>劉瑾顛巍巍的舉莙杯子,他看著杯子里澄激的酒水</w:t>
      </w:r>
    </w:p>
    <w:p>
      <w:r>
        <w:t>眼中閃過了一抹掙扎之色</w:t>
      </w:r>
    </w:p>
    <w:p>
      <w:r>
        <w:t>現在後悔還來得及</w:t>
      </w:r>
    </w:p>
    <w:p>
      <w:r>
        <w:t>王德海捕捉到了這一絲掙扎,見縫插針的說道</w:t>
      </w:r>
    </w:p>
    <w:p>
      <w:r>
        <w:t>然而劉理沒有理會他。</w:t>
      </w:r>
    </w:p>
    <w:p>
      <w:r>
        <w:t>劉瑾腦海之中閃過無數畫面,最終定格在自己和葉寧的初識。</w:t>
      </w:r>
    </w:p>
    <w:p>
      <w:r>
        <w:t>自己見六王逼宮,心中不忿,可只敢在後面當幾句不痛不癢的亂臣賊子</w:t>
      </w:r>
    </w:p>
    <w:p>
      <w:r>
        <w:t>當時葉寧問他</w:t>
      </w:r>
    </w:p>
    <w:p>
      <w:pPr>
        <w:pageBreakBefore/>
        <w:spacing w:after="40"/>
      </w:pPr>
      <w:r>
        <w:rPr>
          <w:b/>
          <w:sz w:val="20"/>
        </w:rPr>
        <w:t>[MY] Chapter – 136 — page 8/9</w:t>
      </w:r>
    </w:p>
    <w:p>
      <w:r>
        <w:t>သူလည်းအသက်ရှိသေးဦးမည်လော။ မယ်တော်မိဖုရားမှ</w:t>
      </w:r>
    </w:p>
    <w:p>
      <w:r>
        <w:t>သူ၏အသက်အတွက် အာမခံထားခဲ့သော်လည်း ယခုတွင်</w:t>
      </w:r>
    </w:p>
    <w:p>
      <w:r>
        <w:t>ထိုအာမခံချက်မှာ သိပ်အားကိုး၍မရဟု ခံစားမိနေသည်။</w:t>
      </w:r>
    </w:p>
    <w:p>
      <w:r>
        <w:t>သို့သော် သူသည်နောက်ဆုတ်၍မရေချ။ သူ၏မိသားစုသည်</w:t>
      </w:r>
    </w:p>
    <w:p>
      <w:r>
        <w:t>မယ်တော်မိဖုရား၏လက်ထဲတွင်ရှိနေသးသည်။</w:t>
      </w:r>
    </w:p>
    <w:p>
      <w:r>
        <w:t>“ငါကအိုနေပြီ၊ ငါသေမယ်ဆိုရင်လည်း သေလိုက်လို့ရတယ်</w:t>
      </w:r>
    </w:p>
    <w:p>
      <w:r>
        <w:t>ဒါပေမယ့် ငါမိသားစုကေတာ့သေလို့မြဖစ်ဘူး...”</w:t>
      </w:r>
    </w:p>
    <w:p>
      <w:r>
        <w:t>ဝမ်သဲ့ဟိုင်သည် နောက်ဆုံး ဆုံးဖြတ်ချက်ကိုချလိုက်ကာ</w:t>
      </w:r>
    </w:p>
    <w:p>
      <w:r>
        <w:t>--- Page 2776 ---</w:t>
      </w:r>
    </w:p>
    <w:p>
      <w:r>
        <w:t>သူ၏မျက်လုံးထဲတွင် ရူးမိုက်သောအရိပ်အယောင်များ</w:t>
      </w:r>
    </w:p>
    <w:p>
      <w:r>
        <w:t>ချက်ချင်းပြည့်နှက်သွားသည်။</w:t>
      </w:r>
    </w:p>
    <w:p>
      <w:r>
        <w:t>“လျိုချင်း မင်းတကယ်မြည်းကြည့်ချင်တယ်ပေါ့”</w:t>
      </w:r>
    </w:p>
    <w:p>
      <w:r>
        <w:t>လျိုချင်းသည် လေးလံစွာဖြင့် ခေါင်းငြိမ့်လိုက်သည်။</w:t>
      </w:r>
    </w:p>
    <w:p>
      <w:r>
        <w:t>“မြည်းမယ်”</w:t>
      </w:r>
    </w:p>
    <w:p>
      <w:r>
        <w:t>ဝမ်သဲ့ဟိုင်သည် အံကြိတ်လိုက်ကာ သေရည်အိုးကို</w:t>
      </w:r>
    </w:p>
    <w:p>
      <w:r>
        <w:t>ကိုင်လိုက်ပြီး ရွှံ့များကို ဖယ်လိုက်သည်။</w:t>
      </w:r>
    </w:p>
    <w:p>
      <w:r>
        <w:t>“ကောင်းပြီလေ ဒါဆိုသောက်လိုက်”</w:t>
      </w:r>
    </w:p>
    <w:p>
      <w:r>
        <w:t>သူ၏မျက်လုံးများမှာ သွေးရူးသွေးတန်းဖြစ်နေသည်။</w:t>
      </w:r>
    </w:p>
    <w:p>
      <w:r>
        <w:t>‘ငါမင်းကို အခွင့်အေရးပေးခဲ့တယ်</w:t>
      </w:r>
    </w:p>
    <w:p>
      <w:r>
        <w:t>လက်လျှော့ရကောင်းမှန်းမသိတဲ့သူကမင်းပဲ။</w:t>
      </w:r>
    </w:p>
    <w:p>
      <w:r>
        <w:t>ဟုတ်ပြီလေ သေချင်တယ်ဆိုတော့လည်း သေပါ့’</w:t>
      </w:r>
    </w:p>
    <w:p>
      <w:r>
        <w:t>လျိုချင်းသည် သေရည်ခွက်ကို တုန်တုန်ယင်ယင်ဖြင့်ကိုင်ပြီး</w:t>
      </w:r>
    </w:p>
    <w:p>
      <w:r>
        <w:t>--- Page 2777 ---</w:t>
      </w:r>
    </w:p>
    <w:p>
      <w:r>
        <w:t>ခွက်ထဲမှ ကြည်လင်နေသော သေရည်ကိုကြည့်လိုက်သည်။</w:t>
      </w:r>
    </w:p>
    <w:p>
      <w:r>
        <w:t>သူ၏မျက်လုံးထဲတွင် ဝေခွဲမရမှုများပြည့်နေသည်။</w:t>
      </w:r>
    </w:p>
    <w:p>
      <w:r>
        <w:t>“အခုမှ နောင်တရရင် နောက်ကျသွားပြီ”</w:t>
      </w:r>
    </w:p>
    <w:p>
      <w:r>
        <w:t>သူဝေခွဲမရဖြစ်နေသည်ကို ဝမ်သဲ့ဟိုင်မှ သတိပြုမိပြီး</w:t>
      </w:r>
    </w:p>
    <w:p>
      <w:r>
        <w:t>ခြိမ်းခြောက်လိုက်သည်။ သို့သော် လျိုချင်းသည်</w:t>
      </w:r>
    </w:p>
    <w:p>
      <w:r>
        <w:t>သူ့အားဂရုမစိုက်ချေ။</w:t>
      </w:r>
    </w:p>
    <w:p>
      <w:r>
        <w:t>လျိုချင်း၏ စိတ်ထဲတွင် ပုံရိပ်များမေရမတွက်နိုင်အောင်</w:t>
      </w:r>
    </w:p>
    <w:p>
      <w:r>
        <w:t>ဖြတ်ပြေးသွားပြီး ယဲ့နင်နှင့် ပထမဆုံးတွေ့သောအချိန်သို့</w:t>
      </w:r>
    </w:p>
    <w:p>
      <w:r>
        <w:t>ပြန်ရောက်ရှိသွားသည်။ ဘုရင်ခြောက်ပါးမှ</w:t>
      </w:r>
    </w:p>
    <w:p>
      <w:r>
        <w:t>ဤနန်းတော်အားလက်ဝါးကြီးအုပ်ထားသည်ကို</w:t>
      </w:r>
    </w:p>
    <w:p>
      <w:r>
        <w:t>မြင်လိုက်ရေသာအခါ သူသည်</w:t>
      </w:r>
    </w:p>
    <w:p>
      <w:r>
        <w:t>စိတ်ထဲ၌မေကျမနပ်ဖြစ်ခဲ့သော်လည်း သူသည်</w:t>
      </w:r>
    </w:p>
    <w:p>
      <w:r>
        <w:t>ပြသာနာရှာသော မှူးမတ်အချို့နှင့် နောက်တန်းမှ</w:t>
      </w:r>
    </w:p>
    <w:p>
      <w:r>
        <w:t>သူခိုးများကိုသာ ကျိန်ဆဲရဲခဲ့သည်။ ထိုအချိန်က ယဲ့နင်သည်</w:t>
      </w:r>
    </w:p>
    <w:p>
      <w:r>
        <w:t>သူ့ကိုမေးဖူးသည်။</w:t>
      </w:r>
    </w:p>
    <w:p>
      <w:r>
        <w:t>--- Page 2778 ---</w:t>
      </w:r>
    </w:p>
    <w:p>
      <w:r>
        <w:t>“ဘာလို့ သူတို့ဆီသွားပြီး မကျိန်ဆဲရဲတာလဲ”</w:t>
      </w:r>
    </w:p>
    <w:p>
      <w:pPr>
        <w:pageBreakBefore/>
        <w:spacing w:after="40"/>
      </w:pPr>
      <w:r>
        <w:rPr>
          <w:b/>
          <w:sz w:val="20"/>
        </w:rPr>
        <w:t>[ZH] 第一百三十五章:位卑不敢忘憂國 — page 9/9</w:t>
      </w:r>
    </w:p>
    <w:p>
      <w:r>
        <w:t>公公何不上去怒斥他們</w:t>
      </w:r>
    </w:p>
    <w:p>
      <w:r>
        <w:t>劉瑾打了個哆,一秒慫了</w:t>
      </w:r>
    </w:p>
    <w:p>
      <w:r>
        <w:t>這那能行,我人微言輕</w:t>
      </w:r>
    </w:p>
    <w:p>
      <w:r>
        <w:t>他有些尷尬</w:t>
      </w:r>
    </w:p>
    <w:p>
      <w:r>
        <w:t>但更多的是害怕</w:t>
      </w:r>
    </w:p>
    <w:p>
      <w:r>
        <w:t>這就是當初的畫面</w:t>
      </w:r>
    </w:p>
    <w:p>
      <w:r>
        <w:t>現在想想,真是懷念啊</w:t>
      </w:r>
    </w:p>
    <w:p>
      <w:r>
        <w:t>其實我,一直都是</w:t>
      </w:r>
    </w:p>
    <w:p>
      <w:r>
        <w:t>人物,</w:t>
      </w:r>
    </w:p>
    <w:p>
      <w:r>
        <w:t>劉瑾似乎預感到了什麼</w:t>
      </w:r>
    </w:p>
    <w:p>
      <w:r>
        <w:t>小人物的命是不值錢的</w:t>
      </w:r>
    </w:p>
    <w:p>
      <w:r>
        <w:t>但葉寧不一樣</w:t>
      </w:r>
    </w:p>
    <w:p>
      <w:r>
        <w:t>沒有了他,這個國家該怎麼辦?陛下該怎麼辦</w:t>
      </w:r>
    </w:p>
    <w:p>
      <w:r>
        <w:t>位卑不敢忘憂國</w:t>
      </w:r>
    </w:p>
    <w:p>
      <w:r>
        <w:t>我可以死,葉大人不能死。</w:t>
      </w:r>
    </w:p>
    <w:p>
      <w:r>
        <w:t>是的,葉大人不能死。</w:t>
      </w:r>
    </w:p>
    <w:p>
      <w:r>
        <w:t>他依稀間聽到了葉寧拍著他的肩膀,喊著他“老劉”的聲音。</w:t>
      </w:r>
    </w:p>
    <w:p>
      <w:r>
        <w:t>也只有你,不把我當成一個殘缺之人看待</w:t>
      </w:r>
    </w:p>
    <w:p>
      <w:r>
        <w:t>葉寧不會想到,自己無意之間的一點點善意,居然會改変一個人的人生。</w:t>
      </w:r>
    </w:p>
    <w:p>
      <w:r>
        <w:t>劉理一口將酒水倒入了口中。</w:t>
      </w:r>
    </w:p>
    <w:p>
      <w:r>
        <w:t>王德海痛苦的閉上了眼晴</w:t>
      </w:r>
    </w:p>
    <w:p>
      <w:r>
        <w:t>下一刻,劉瑾仰面栽倒了下去。</w:t>
      </w:r>
    </w:p>
    <w:p>
      <w:r>
        <w:t>錐心的痛楚,使得他面容猙獰扭曲,他用盡自己所有的氣力發出一聲怒吼</w:t>
      </w:r>
    </w:p>
    <w:p>
      <w:r>
        <w:t>酒里有毒!”</w:t>
      </w:r>
    </w:p>
    <w:p>
      <w:r>
        <w:t>打賞</w:t>
      </w:r>
    </w:p>
    <w:p>
      <w:r>
        <w:t>分享</w:t>
      </w:r>
    </w:p>
    <w:p>
      <w:r>
        <w:t>舉報再不讓我死,我就真無敵</w:t>
      </w:r>
    </w:p>
    <w:p>
      <w:r>
        <w:t>[[KMTCRAWLER MARKER 113]]</w:t>
      </w:r>
    </w:p>
    <w:p>
      <w:pPr>
        <w:pageBreakBefore/>
        <w:spacing w:after="40"/>
      </w:pPr>
      <w:r>
        <w:rPr>
          <w:b/>
          <w:sz w:val="20"/>
        </w:rPr>
        <w:t>[MY] Chapter – 136 — page 9/9</w:t>
      </w:r>
    </w:p>
    <w:p>
      <w:r>
        <w:t>လျိုချင်းသည် တုန်ယင်ကာ တစ်စဣန့်မျှ</w:t>
      </w:r>
    </w:p>
    <w:p>
      <w:r>
        <w:t>စကားမေပြာနိုင်ဖြစ်သွားသည်။</w:t>
      </w:r>
    </w:p>
    <w:p>
      <w:r>
        <w:t>“ကျိန်ဆဲလို့ရပါတယ် ကျွန်တော်က</w:t>
      </w:r>
    </w:p>
    <w:p>
      <w:r>
        <w:t>လေသံတိုးတဲ့လူဖြစ်နေလို့...”</w:t>
      </w:r>
    </w:p>
    <w:p>
      <w:r>
        <w:t>သူသည် အနည်းငယ်ရှက်တတ်သောကြောင့်ဖြစ်သော်လည်း</w:t>
      </w:r>
    </w:p>
    <w:p>
      <w:r>
        <w:t>အမှန်တော့ ကြောက်နေသာကြောင့် ဖြစ်သည်။ ထိုသို့ပုံဖြင့်</w:t>
      </w:r>
    </w:p>
    <w:p>
      <w:r>
        <w:t>သူသည် ယဲ့နင်ကိုစေတွ့ခဲ့သည်။</w:t>
      </w:r>
    </w:p>
    <w:p>
      <w:r>
        <w:t>ပြန်တွေးကြည့်လိုက်သောအခါ ထိုအချိန်ကို</w:t>
      </w:r>
    </w:p>
    <w:p>
      <w:r>
        <w:t>သူအမှန်စင်စစ်လွမ်းမိသည်။</w:t>
      </w:r>
    </w:p>
    <w:p>
      <w:r>
        <w:t>“ငါက အရင်ကတည်းက</w:t>
      </w:r>
    </w:p>
    <w:p>
      <w:r>
        <w:t>အောက်ခြေလူတန်းစားတစ်ယောက်ပဲလေ...”</w:t>
      </w:r>
    </w:p>
    <w:p>
      <w:r>
        <w:t>လျိုချင်းသည် စိတ်လေးနေခဲ့မိသည်။</w:t>
      </w:r>
    </w:p>
    <w:p>
      <w:r>
        <w:t>အောက်ခြေနင်းပြားများ၏ အသက်သည်တန်ဖိုးမရှိပေ။</w:t>
      </w:r>
    </w:p>
    <w:p>
      <w:r>
        <w:t>သို့သော် ယဲ့နင်မှာ ထိုကဲ့သို့မဟုတ်။ ဤတိုင်းပြည်သည်</w:t>
      </w:r>
    </w:p>
    <w:p>
      <w:r>
        <w:t>--- Page 2779 ---</w:t>
      </w:r>
    </w:p>
    <w:p>
      <w:r>
        <w:t>သူမရှိလျှင် မည်ကဲ့သို့ ရှေ့ဆက်နိုင်မည်နည်း။</w:t>
      </w:r>
    </w:p>
    <w:p>
      <w:r>
        <w:t>အရှင်မင်းကြီးလည်း မည်ကဲ့သို့ ဆက်အုပ်ချုပ်နိုင်မည်နည်း။</w:t>
      </w:r>
    </w:p>
    <w:p>
      <w:r>
        <w:t>နိမ့်ကျေသာသူလိုလူက တိုင်းပြည်အေရးအတွက် စိတ်ပူပေးရန်</w:t>
      </w:r>
    </w:p>
    <w:p>
      <w:r>
        <w:t>မေ့လျော့လို့မြဖစ်ပေ။ သူသေ၍ဖြစ်သော်လည်း သခင်ယဲ့မှာမူ</w:t>
      </w:r>
    </w:p>
    <w:p>
      <w:r>
        <w:t>သေ၍မြဖစ်ပေ။</w:t>
      </w:r>
    </w:p>
    <w:p>
      <w:r>
        <w:t>ဟုတ်ပေသည်။</w:t>
      </w:r>
    </w:p>
    <w:p>
      <w:r>
        <w:t>သခင်ယဲ့သေ၍မြဖစ်ပေ။</w:t>
      </w:r>
    </w:p>
    <w:p>
      <w:r>
        <w:t>ယဲ့နင်မှ သူ့ပုခုံးအားပုတ်၍ “သူငယ်ချင်းကြီးလျို”</w:t>
      </w:r>
    </w:p>
    <w:p>
      <w:r>
        <w:t>ဟုခေါ်သည်ကို သူဝိုးတဝါးဖြင့်မှတ်မိပါသေးသည်။</w:t>
      </w:r>
    </w:p>
    <w:p>
      <w:r>
        <w:t>‘ငါ့ကို နိမ့်ကျတဲ့လူလို မဆက်ဆံတာ မင်းပဲရှိတယ်’</w:t>
      </w:r>
    </w:p>
    <w:p>
      <w:r>
        <w:t>ယဲ့နင်သည် သူမရည်ရွယ်ပဲလုပ်ခဲ့မိသော အပြုအမူတစ်ခုက</w:t>
      </w:r>
    </w:p>
    <w:p>
      <w:r>
        <w:t>လူတစ်ဦး၏ဘဝကို ပြောင်းလဲနိုင်မည်ဟု ဘယ်တုန်းကမှ</w:t>
      </w:r>
    </w:p>
    <w:p>
      <w:r>
        <w:t>တွေးခဲ့ဖူးမည်မဟုတ်ချေ။</w:t>
      </w:r>
    </w:p>
    <w:p>
      <w:r>
        <w:t>လျိုချင်းသည် သူ၏ပါးစပ်ထဲ</w:t>
      </w:r>
    </w:p>
    <w:p>
      <w:r>
        <w:t>--- Page 2780 ---</w:t>
      </w:r>
    </w:p>
    <w:p>
      <w:r>
        <w:t>သေရည်ကိုလောင်းထည့်လိုက်သည်။ ဝမ်ဒဲ့ဟိုင်မှ</w:t>
      </w:r>
    </w:p>
    <w:p>
      <w:r>
        <w:t>စိတ်ထဲမှနာကျင်စွာဖြင့် သူ၏မျက်လုံးကို မှိတ်လိုက်သည်။</w:t>
      </w:r>
    </w:p>
    <w:p>
      <w:r>
        <w:t>သောက်ပြီးပြီးချင်းတွင် လျိုချင်းသည်</w:t>
      </w:r>
    </w:p>
    <w:p>
      <w:r>
        <w:t>ပက်လက်လဲကျသွားလေသည်။</w:t>
      </w:r>
    </w:p>
    <w:p>
      <w:r>
        <w:t>သူ၏နှလုံးသားထဲတွင် ခံစားနေရသော ဝေဒနာကြောင့်</w:t>
      </w:r>
    </w:p>
    <w:p>
      <w:r>
        <w:t>သူ၏မျက်နှာသည် တွန့်လိမ်မဲ့ရွဲ့လျက်ရှိပြီး</w:t>
      </w:r>
    </w:p>
    <w:p>
      <w:r>
        <w:t>သူ၏နောက်ဆုံးလက်ကျန် အင်အားအကုန်ဖြင့်</w:t>
      </w:r>
    </w:p>
    <w:p>
      <w:r>
        <w:t>ဟစေ်္ဓကးသံပြုလိုက်သည်။</w:t>
      </w:r>
    </w:p>
    <w:p>
      <w:r>
        <w:t>“ဒီသေရည်ထဲမှာ .... အဆိပ်ရှိတယ်”</w:t>
      </w:r>
    </w:p>
    <w:p>
      <w:r>
        <w:t>------------- --------------- ------------------ --------------</w:t>
      </w:r>
    </w:p>
    <w:p>
      <w:r>
        <w:t>--- ----------------- --------------- --------------</w:t>
      </w:r>
    </w:p>
    <w:p>
      <w:pPr>
        <w:pageBreakBefore/>
        <w:spacing w:after="40"/>
      </w:pPr>
      <w:r>
        <w:rPr>
          <w:b/>
          <w:sz w:val="20"/>
        </w:rPr>
        <w:t>[ZH] 第一百三十六章:我要給他一個公道 — page 1/9</w:t>
      </w:r>
    </w:p>
    <w:p>
      <w:pPr>
        <w:spacing w:after="120"/>
      </w:pPr>
      <w:r>
        <w:rPr>
          <w:b/>
          <w:sz w:val="28"/>
        </w:rPr>
        <w:t>第一百三十六章:我要給他一個公道</w:t>
      </w:r>
    </w:p>
    <w:p>
      <w:r>
        <w:t>宴會廳之中</w:t>
      </w:r>
    </w:p>
    <w:p>
      <w:r>
        <w:t>葉寧有一搭沒一搭的吃著菜</w:t>
      </w:r>
    </w:p>
    <w:p>
      <w:r>
        <w:t>這個時候,干年百花釀送到了</w:t>
      </w:r>
    </w:p>
    <w:p>
      <w:r>
        <w:t>酒水還沒有抬進來,但是在葉寧袖子里待著的小青蛇卻是立即有~了反應</w:t>
      </w:r>
    </w:p>
    <w:p>
      <w:r>
        <w:t>它鑽了出來,靈動的眼眸之中滿是警惕,町著門外的方向。</w:t>
      </w:r>
    </w:p>
    <w:p>
      <w:r>
        <w:t>果然有問題。”</w:t>
      </w:r>
    </w:p>
    <w:p>
      <w:r>
        <w:t>葉寧精神一振</w:t>
      </w:r>
    </w:p>
    <w:p>
      <w:r>
        <w:t>他想到裴語涵的對小青蛇的-描述。</w:t>
      </w:r>
    </w:p>
    <w:p>
      <w:r>
        <w:t>青鱗蛇對危險敏感,尤其是對劇毒感知非常的清晰,很多時候還沒有靠近,它就提</w:t>
      </w:r>
    </w:p>
    <w:p>
      <w:r>
        <w:t>前能夠感知到</w:t>
      </w:r>
    </w:p>
    <w:p>
      <w:r>
        <w:t>今日一見,果然所言非虛。</w:t>
      </w:r>
    </w:p>
    <w:p>
      <w:r>
        <w:t>酒水都還沒有抬進來呢,青驎蛇居然就倣出了反應。</w:t>
      </w:r>
    </w:p>
    <w:p>
      <w:r>
        <w:t>它咬著葉寧的袖子,希望葉寧能夠儘快離開</w:t>
      </w:r>
    </w:p>
    <w:p>
      <w:r>
        <w:t>交給它的任務</w:t>
      </w:r>
    </w:p>
    <w:p>
      <w:r>
        <w:t>待了多時,怎麼可能讓青蛇懷了他的好事</w:t>
      </w:r>
    </w:p>
    <w:p>
      <w:r>
        <w:t>他想了想,倒了一杯靈台仙釀,放在青鱗蛇眼前</w:t>
      </w:r>
    </w:p>
    <w:p>
      <w:r>
        <w:t>小傢伙一直對酒水很感興趣</w:t>
      </w:r>
    </w:p>
    <w:p>
      <w:r>
        <w:t>果然,酒水放到眼前,它一下子就興奮起來了,一頭扎了進去,在酒杯里翻滾了兩</w:t>
      </w:r>
    </w:p>
    <w:p>
      <w:r>
        <w:t>然後不動彈了</w:t>
      </w:r>
    </w:p>
    <w:p>
      <w:r>
        <w:t>葉寧一看,居然已經醉了。</w:t>
      </w:r>
    </w:p>
    <w:p>
      <w:r>
        <w:t>這讓他稱奇</w:t>
      </w:r>
    </w:p>
    <w:p>
      <w:r>
        <w:t>他將醉的小蛇放到袖子里。</w:t>
      </w:r>
    </w:p>
    <w:p>
      <w:r>
        <w:t>然後靜靜等待著外面的酒水。</w:t>
      </w:r>
    </w:p>
    <w:p>
      <w:pPr>
        <w:pageBreakBefore/>
        <w:spacing w:after="40"/>
      </w:pPr>
      <w:r>
        <w:rPr>
          <w:b/>
          <w:sz w:val="20"/>
        </w:rPr>
        <w:t>[MY] Chapter - 137 — page 1/9</w:t>
      </w:r>
    </w:p>
    <w:p>
      <w:pPr>
        <w:spacing w:after="120"/>
      </w:pPr>
      <w:r>
        <w:rPr>
          <w:b/>
          <w:sz w:val="28"/>
        </w:rPr>
        <w:t>Chapter - 137</w:t>
      </w:r>
    </w:p>
    <w:p>
      <w:r>
        <w:t>ပွဲခန်းမတွင် ယဲ့နင်သည် ဟင်းလျာများကို</w:t>
      </w:r>
    </w:p>
    <w:p>
      <w:r>
        <w:t>--- Page 2781 ---</w:t>
      </w:r>
    </w:p>
    <w:p>
      <w:r>
        <w:t>တစ်ခုပြီးတစ်ခုစားရင်စောင့်နေသည်။ ဤအချိန်တွင်</w:t>
      </w:r>
    </w:p>
    <w:p>
      <w:r>
        <w:t>နှစ်တစ်ထောင်ပန်းမာန်သေရည် ရောက်သင့်နေပြီဖြစ်သည်။</w:t>
      </w:r>
    </w:p>
    <w:p>
      <w:r>
        <w:t>သေရည်မေရာက်သေးသော်လည်း ယဲ့နင်၏</w:t>
      </w:r>
    </w:p>
    <w:p>
      <w:r>
        <w:t>အကျလက်ထဲတွင် ထိုင်နေသော အစိမ်းရောငြွေ်မငယ်မှ</w:t>
      </w:r>
    </w:p>
    <w:p>
      <w:r>
        <w:t>ချက်ချင်းတုံ့ပြန်လိုက်သည်။ သူသည် ခေါင်းတိုးထွက်လာကာ</w:t>
      </w:r>
    </w:p>
    <w:p>
      <w:r>
        <w:t>သတိဝီရိယြပည့်နေသော စူးရှသည့်မျက်လုံးများဖြင့်</w:t>
      </w:r>
    </w:p>
    <w:p>
      <w:r>
        <w:t>တံခါးအပြင်ဘက်ကို ဦးတည်ကြည့်လိုက်သည်။</w:t>
      </w:r>
    </w:p>
    <w:p>
      <w:r>
        <w:t>“ပြသာနာတစ်ခုခုရှိနေတာပဲ”</w:t>
      </w:r>
    </w:p>
    <w:p>
      <w:r>
        <w:t>ယဲ့နင်သည် စိတ်လန်းဆန်းပေါ့ပါးသွားသည်။</w:t>
      </w:r>
    </w:p>
    <w:p>
      <w:r>
        <w:t>အစိမ်းရောငြွေ်မငယ်လေးနှင့်ပတ်သတ်၍</w:t>
      </w:r>
    </w:p>
    <w:p>
      <w:r>
        <w:t>ဖေးယွီဟန်ပြောဖူးသည်ကို တွေးမိသွားသည်။</w:t>
      </w:r>
    </w:p>
    <w:p>
      <w:r>
        <w:t>အစိမ်းရောင်အေ္ဓကးခွံရှိသော ဤမြွေသည် အန္တရာယ်ကို</w:t>
      </w:r>
    </w:p>
    <w:p>
      <w:r>
        <w:t>အာရုံခံတတ်ပြီး အထူးသဖြင့် အဆိပ်များကို</w:t>
      </w:r>
    </w:p>
    <w:p>
      <w:r>
        <w:t>အာရုံခံနိုင်စွမ်းမြင့်မားသည်။ အဆိပ်မှ</w:t>
      </w:r>
    </w:p>
    <w:p>
      <w:r>
        <w:t>အနားသို့မရောက်ခင်ပင် ကြိုတင်အာရုံခဲ့သော</w:t>
      </w:r>
    </w:p>
    <w:p>
      <w:r>
        <w:t>--- Page 2782 ---</w:t>
      </w:r>
    </w:p>
    <w:p>
      <w:r>
        <w:t>သာဓကများစွာရှိခဲ့ဖူးသည်ဟု ပြောသည်။</w:t>
      </w:r>
    </w:p>
    <w:p>
      <w:r>
        <w:t>ယေန့ကိုယ်တိုင်တွေ့လိုက်ရေသာအခါ သူပြောသည်မှာ</w:t>
      </w:r>
    </w:p>
    <w:p>
      <w:r>
        <w:t>မှန်ပေသည်။ သေရည်ပင်မေရာက်သေးခင်</w:t>
      </w:r>
    </w:p>
    <w:p>
      <w:r>
        <w:t>အစိမ်းရောငြွေ်မငယ်မှာ တုံ့ပြန်မှုပြေနေလပြီ။ ၎င်းသည်</w:t>
      </w:r>
    </w:p>
    <w:p>
      <w:r>
        <w:t>ယဲ့နင်၏ အကျလက်အား ကိုက်ကာ ဤနေရာမှ</w:t>
      </w:r>
    </w:p>
    <w:p>
      <w:r>
        <w:t>ချက်ချင်းထွက်သွားရန် သတိပေးလိုက်သည်။</w:t>
      </w:r>
    </w:p>
    <w:p>
      <w:r>
        <w:t>ထိုသို့သတိပေးရန်မှာ ၎င်း၏သခင်ပေးထားသော</w:t>
      </w:r>
    </w:p>
    <w:p>
      <w:r>
        <w:t>တာဝန်ဖြစ်သည်။</w:t>
      </w:r>
    </w:p>
    <w:p>
      <w:r>
        <w:t>သို့သော် ယဲ့နင်သည် အချိန်ကြာမြင့်စွာ</w:t>
      </w:r>
    </w:p>
    <w:p>
      <w:r>
        <w:t>စောင့်ဆိုင်းခဲ့ရေသာလူဖြစ်သည်။ ဤအစိမ်းရောငြွေ်မငယ်မှာ</w:t>
      </w:r>
    </w:p>
    <w:p>
      <w:r>
        <w:t>အဘယ်သို့ သူစောင့်ဆိုင်းရေသာအရာကို</w:t>
      </w:r>
    </w:p>
    <w:p>
      <w:r>
        <w:t>တားဆီးနိုင်မည်နည်း။ သူသည် တစ်ခဏမျှေတွးပြီနောက်</w:t>
      </w:r>
    </w:p>
    <w:p>
      <w:r>
        <w:t>လင်းတိုင်နတ်သေရည်အားခွက်တစ်ခွက်ထဲငှဲ့ကြွော မငယ်၏</w:t>
      </w:r>
    </w:p>
    <w:p>
      <w:r>
        <w:t>ရှေ့ထံ ချေပးလိုက်သည်။</w:t>
      </w:r>
    </w:p>
    <w:p>
      <w:r>
        <w:t>ထြွေမငယ်လေးသည် စရောက်ကတည်းက သေရည်များကို</w:t>
      </w:r>
    </w:p>
    <w:p>
      <w:r>
        <w:t>--- Page 2783 ---</w:t>
      </w:r>
    </w:p>
    <w:p>
      <w:r>
        <w:t>စိတ်ဝင်စားနေသည်မဟုတ်ပါလော။</w:t>
      </w:r>
    </w:p>
    <w:p>
      <w:r>
        <w:t>ထင်ထားသည့်အတိုင်းပင်</w:t>
      </w:r>
    </w:p>
    <w:p>
      <w:r>
        <w:t>သေရည်ခွက်မှေရှ့သို့ရောက်လာသောအခါ ၎င်းသည်</w:t>
      </w:r>
    </w:p>
    <w:p>
      <w:r>
        <w:t>ရုတ်တရတ်ဆိုသလို စိတ်လှုပ်ရှားတက်္ဓကလာပြီး ခွက်ထဲသို့</w:t>
      </w:r>
    </w:p>
    <w:p>
      <w:r>
        <w:t>ခေါင်းထိုးကာဆင်းသွားလေသည်။ ခနအကြာ</w:t>
      </w:r>
    </w:p>
    <w:p>
      <w:r>
        <w:t>သေရည်ခွက်ထဲတွင် နှစ်ကြိမ်မျှ ချော်လဲပြီးနောက်</w:t>
      </w:r>
    </w:p>
    <w:p>
      <w:pPr>
        <w:pageBreakBefore/>
        <w:spacing w:after="40"/>
      </w:pPr>
      <w:r>
        <w:rPr>
          <w:b/>
          <w:sz w:val="20"/>
        </w:rPr>
        <w:t>[ZH] 第一百三十六章:我要給他一個公道 — page 2/9</w:t>
      </w:r>
    </w:p>
    <w:p>
      <w:r>
        <w:t>太後果然是要毒殺我,不得不說,手段粗了些,但是無所謂,我會配合你的。</w:t>
      </w:r>
    </w:p>
    <w:p>
      <w:r>
        <w:t>葉寧心裡說道</w:t>
      </w:r>
    </w:p>
    <w:p>
      <w:r>
        <w:t>其實說是粗糙,倒不如說意外太多。</w:t>
      </w:r>
    </w:p>
    <w:p>
      <w:r>
        <w:t>就比如說像青蛇這種上古異種,本來就是極為罕見的,結果葉寧就帶了一條。</w:t>
      </w:r>
    </w:p>
    <w:p>
      <w:r>
        <w:t>這是方清雪怎麼也不可能想到的</w:t>
      </w:r>
    </w:p>
    <w:p>
      <w:r>
        <w:t>當然,她更想不到的是,自己的整個計劃,居然被一個小角色給破壞了</w:t>
      </w:r>
    </w:p>
    <w:p>
      <w:r>
        <w:t>第一百ニ十六章:我要給他一個公道2</w:t>
      </w:r>
    </w:p>
    <w:p>
      <w:r>
        <w:t>此刻的她,還在煎熬之中</w:t>
      </w:r>
    </w:p>
    <w:p>
      <w:r>
        <w:t>為什麼還沒有送進來?</w:t>
      </w:r>
    </w:p>
    <w:p>
      <w:r>
        <w:t>按理來說,酒水早該送進來了。</w:t>
      </w:r>
    </w:p>
    <w:p>
      <w:r>
        <w:t>她並不知道劉理攔下了酒水</w:t>
      </w:r>
    </w:p>
    <w:p>
      <w:r>
        <w:t>但她心有不安</w:t>
      </w:r>
    </w:p>
    <w:p>
      <w:r>
        <w:t>這種事情,最好是速戰速決,拖得越久,越是容易出現變故</w:t>
      </w:r>
    </w:p>
    <w:p>
      <w:r>
        <w:t>人都很急</w:t>
      </w:r>
    </w:p>
    <w:p>
      <w:r>
        <w:t>就在這個時候,外面傳來了一聲怒吼</w:t>
      </w:r>
    </w:p>
    <w:p>
      <w:r>
        <w:t>葉寧立刻站起</w:t>
      </w:r>
    </w:p>
    <w:p>
      <w:r>
        <w:t>這個聲音,讓他覺得很熟悉。</w:t>
      </w:r>
    </w:p>
    <w:p>
      <w:r>
        <w:t>他看向門外,眉頭皺起,卻是毫不猶豫的走了出去</w:t>
      </w:r>
    </w:p>
    <w:p>
      <w:r>
        <w:t>葉大人?</w:t>
      </w:r>
    </w:p>
    <w:p>
      <w:r>
        <w:t>其他大臣們不解,為何葉寧會突然離席</w:t>
      </w:r>
    </w:p>
    <w:p>
      <w:r>
        <w:t>但葉寧臉色嚴肅,再結合剛剛的那一聲呼喊</w:t>
      </w:r>
    </w:p>
    <w:p>
      <w:r>
        <w:t>心思細原的人,或許意識到了什</w:t>
      </w:r>
    </w:p>
    <w:p>
      <w:r>
        <w:t>么,立刻放下了杯中酒</w:t>
      </w:r>
    </w:p>
    <w:p>
      <w:pPr>
        <w:pageBreakBefore/>
        <w:spacing w:after="40"/>
      </w:pPr>
      <w:r>
        <w:rPr>
          <w:b/>
          <w:sz w:val="20"/>
        </w:rPr>
        <w:t>[MY] Chapter - 137 — page 2/9</w:t>
      </w:r>
    </w:p>
    <w:p>
      <w:r>
        <w:t>လှုပ်ရှားမှုရပ်သွားသည်။</w:t>
      </w:r>
    </w:p>
    <w:p>
      <w:r>
        <w:t>မြွေငယ်လေးသည် မူးနြေပီဖြစ်ကြောင်း ယဲ့နင်မြင်လိုက်သည်။</w:t>
      </w:r>
    </w:p>
    <w:p>
      <w:r>
        <w:t>သူသည် အရက်မူးနေဩွော မငယ်အား အကျလက်ထဲ</w:t>
      </w:r>
    </w:p>
    <w:p>
      <w:r>
        <w:t>ထည့်လိုက်ကာ အပြင်ဘက်မှ လာမည့်သေရည်အား</w:t>
      </w:r>
    </w:p>
    <w:p>
      <w:r>
        <w:t>တိုးတိတ်စွာ စောင့်မျှော်နေလိုက်သည်။</w:t>
      </w:r>
    </w:p>
    <w:p>
      <w:r>
        <w:t>“မယ်တော်မိဖုရားက ငါ့ကိုတကယ်အဆိပ်ခတ်ချင်နေတာပဲ</w:t>
      </w:r>
    </w:p>
    <w:p>
      <w:r>
        <w:t>ဒီနည်းလမ်းကနည်းနည်းကြပက်ကေချာ်နိုင်တယ်လို့</w:t>
      </w:r>
    </w:p>
    <w:p>
      <w:r>
        <w:t>ပြောလို့ရေပမယ့် ကိစ္စမရှိပါဘူး ငါပူးပေါင်းပါဝင်ပေးပါ့မယ်”</w:t>
      </w:r>
    </w:p>
    <w:p>
      <w:r>
        <w:t>ယဲ့နင်သည် စိတ်ထဲမှေပြာလိုက်သည်။</w:t>
      </w:r>
    </w:p>
    <w:p>
      <w:r>
        <w:t>--- Page 2784 ---</w:t>
      </w:r>
    </w:p>
    <w:p>
      <w:r>
        <w:t>အမှန်ပင်ကြပက်ကေချာ်နိုင်သော အစီအစဉ်ဖြစ်ကာ</w:t>
      </w:r>
    </w:p>
    <w:p>
      <w:r>
        <w:t>မေမျှာ်လင့်ထားသောကိစ္စများစွာဖြစ်လာနိုင်ပေသည်။</w:t>
      </w:r>
    </w:p>
    <w:p>
      <w:r>
        <w:t>သာဓကြပရလျှင် အစိမ်းရောင်အေကြးခွံရြွှေမငယ်ကဲ့သို့သော</w:t>
      </w:r>
    </w:p>
    <w:p>
      <w:r>
        <w:t>ရှေးဟောင်းသတ္တဝါမျိုးစိတ်မှာ</w:t>
      </w:r>
    </w:p>
    <w:p>
      <w:r>
        <w:t>အလွန်တရာရှားပါးသော်လည်း ယဲ့နင်သည် သူနှင့်အတူ</w:t>
      </w:r>
    </w:p>
    <w:p>
      <w:r>
        <w:t>ထြွေမတစ်ကောင်ကို ခေါ်လာခဲ့သည်မဟုတ်ပါလော။</w:t>
      </w:r>
    </w:p>
    <w:p>
      <w:r>
        <w:t>ဤသည်မှာ ဖန်ချင်းရွယ် ကြိုတင်စိတ်ကူးထား၍ရေသာကိစ္စ</w:t>
      </w:r>
    </w:p>
    <w:p>
      <w:r>
        <w:t>မဟုတ်ချေ။</w:t>
      </w:r>
    </w:p>
    <w:p>
      <w:r>
        <w:t>သူမ ထပ်မံ၍မထင်ထားသောကိစ္စမှာ သူမ၏အစီအစဉ်သည်</w:t>
      </w:r>
    </w:p>
    <w:p>
      <w:r>
        <w:t>ဘာမျှမဟုတ်သောလူတစ်ဦး၏ လက်ချက်ဖြင့်</w:t>
      </w:r>
    </w:p>
    <w:p>
      <w:r>
        <w:t>ပျက်စီးသွားရခြင်းဖြစ်သည်။</w:t>
      </w:r>
    </w:p>
    <w:p>
      <w:r>
        <w:t>ဤအချိန်တွင် သူမသည် ပူပန်လျက်ရှိသည်။</w:t>
      </w:r>
    </w:p>
    <w:p>
      <w:r>
        <w:t>“ဘာလို့မယူလာသေးတာလဲ”</w:t>
      </w:r>
    </w:p>
    <w:p>
      <w:r>
        <w:t>သေရည်အိုးရောက်ရမည့်အချိန်ကျော်လွန်နေပြပီ။ လျိုချင်းမှ</w:t>
      </w:r>
    </w:p>
    <w:p>
      <w:r>
        <w:t>သူမ၏သေရည်အား တားဆီးလိုက်သောဖြစ်ရပ်ကို သူမ</w:t>
      </w:r>
    </w:p>
    <w:p>
      <w:r>
        <w:t>--- Page 2785 ---</w:t>
      </w:r>
    </w:p>
    <w:p>
      <w:r>
        <w:t>မသိသေးချေ။ သို့သော် သူမစိတ်မသက်မသာဖြစ်နေမိသည်။</w:t>
      </w:r>
    </w:p>
    <w:p>
      <w:r>
        <w:t>ဤကိစ္စမျိုးဆိုသည်မှာ အလျင်အမြန်ဖြေရှင်းလိုက်သည်က</w:t>
      </w:r>
    </w:p>
    <w:p>
      <w:r>
        <w:t>ပိုကောင်းသည်။ အချိန်ကြာမြင့်မြင့်လေလေ</w:t>
      </w:r>
    </w:p>
    <w:p>
      <w:r>
        <w:t>ပြောင်းလဲမှုများဖြစ်နိုင်လေလဖြစ်သည်။ နှစ်ဦးလုံးသည်</w:t>
      </w:r>
    </w:p>
    <w:p>
      <w:r>
        <w:t>အလျင်လိုနေကြသည်။</w:t>
      </w:r>
    </w:p>
    <w:p>
      <w:r>
        <w:t>ထိုအချိန်တွင် အပြင်ဘက်မှ</w:t>
      </w:r>
    </w:p>
    <w:p>
      <w:r>
        <w:t>ဟစေ်္ဓကးသံတစ်ခုကိုကြားလိုက်ရသည်။ ယဲ့နင်</w:t>
      </w:r>
    </w:p>
    <w:p>
      <w:r>
        <w:t>ချက်ချင်းမတ်တပ်ရပ်လိုက်သည်။ ဤအသံကို</w:t>
      </w:r>
    </w:p>
    <w:p>
      <w:r>
        <w:t>သူကောင်းစွာရင်းနှီးနေသည်။ သူသည်</w:t>
      </w:r>
    </w:p>
    <w:p>
      <w:r>
        <w:t>တံခါးအပြင်ဘက်ကိုကြည့်လိုက်ပြီး မျက်မှောင်ကြုတ်ကာ</w:t>
      </w:r>
    </w:p>
    <w:p>
      <w:r>
        <w:t>တွေးတောခြင်းမရှိဘဲ ထထွက်သွားတော့သည်။</w:t>
      </w:r>
    </w:p>
    <w:p>
      <w:r>
        <w:t>“သခင်ယဲ့”</w:t>
      </w:r>
    </w:p>
    <w:p>
      <w:r>
        <w:t>အခြားသောအမတ်များက ဇေဝဇဝါဖြစ်သွားကြသည်။</w:t>
      </w:r>
    </w:p>
    <w:p>
      <w:r>
        <w:t>ယဲ့နင်သည် အဘယ်ကြောင့် ထိုင်နေရာမှ</w:t>
      </w:r>
    </w:p>
    <w:p>
      <w:pPr>
        <w:pageBreakBefore/>
        <w:spacing w:after="40"/>
      </w:pPr>
      <w:r>
        <w:rPr>
          <w:b/>
          <w:sz w:val="20"/>
        </w:rPr>
        <w:t>[ZH] 第一百三十六章:我要給他一個公道 — page 3/9</w:t>
      </w:r>
    </w:p>
    <w:p>
      <w:r>
        <w:t>外面似平有動靜?</w:t>
      </w:r>
    </w:p>
    <w:p>
      <w:r>
        <w:t>發生了什麼事情。</w:t>
      </w:r>
    </w:p>
    <w:p>
      <w:r>
        <w:t>百芳園內,何人敢隨意喧嘩?</w:t>
      </w:r>
    </w:p>
    <w:p>
      <w:r>
        <w:t>許多人醉的,根本沒有聽清楚外面說什麼</w:t>
      </w:r>
    </w:p>
    <w:p>
      <w:r>
        <w:t>起出去看看就知道了。</w:t>
      </w:r>
    </w:p>
    <w:p>
      <w:r>
        <w:t>太后神色變幻,但終究還是保持著冷靜</w:t>
      </w:r>
    </w:p>
    <w:p>
      <w:r>
        <w:t>她也離開了座位,往外邊走了出來</w:t>
      </w:r>
    </w:p>
    <w:p>
      <w:r>
        <w:t>宴會廳外</w:t>
      </w:r>
    </w:p>
    <w:p>
      <w:r>
        <w:t>老祖宗,這是怎麼回韋?</w:t>
      </w:r>
    </w:p>
    <w:p>
      <w:r>
        <w:t>劉理的樣子,驚呆了眾太監</w:t>
      </w:r>
    </w:p>
    <w:p>
      <w:r>
        <w:t>他們事先肯定是不知情的</w:t>
      </w:r>
    </w:p>
    <w:p>
      <w:r>
        <w:t>像是這樣的事情,一定是參與者越少,越是容易成功。</w:t>
      </w:r>
    </w:p>
    <w:p>
      <w:r>
        <w:t>人多嘴雜,容易暴露</w:t>
      </w:r>
    </w:p>
    <w:p>
      <w:r>
        <w:t>所以王德海沒有告訴他們</w:t>
      </w:r>
    </w:p>
    <w:p>
      <w:r>
        <w:t>太監們只是聽命,而沒有多想,可如今劉瑾真的驗出了</w:t>
      </w:r>
    </w:p>
    <w:p>
      <w:r>
        <w:t>第一百ニ十六章:我要給他一個公道3/7</w:t>
      </w:r>
    </w:p>
    <w:p>
      <w:r>
        <w:t>事情的性質一下子就變了!</w:t>
      </w:r>
    </w:p>
    <w:p>
      <w:r>
        <w:t>酒水裡真的有毒</w:t>
      </w:r>
    </w:p>
    <w:p>
      <w:r>
        <w:t>在聯想到宴會廳裡面坐的都是達官貴人</w:t>
      </w:r>
    </w:p>
    <w:p>
      <w:r>
        <w:t>時之間,人人自危。</w:t>
      </w:r>
    </w:p>
    <w:p>
      <w:r>
        <w:t>他們是宮裡的老人,太知道這樣的事情一旦發生,會不會牽連大人物不知道,但他</w:t>
      </w:r>
    </w:p>
    <w:p>
      <w:r>
        <w:t>們這些人,一定脫不了干係</w:t>
      </w:r>
    </w:p>
    <w:p>
      <w:r>
        <w:t>說不定,就要丟了性命</w:t>
      </w:r>
    </w:p>
    <w:p>
      <w:r>
        <w:t>不要慌,酒水有毒,但是與我們有什麼關係?</w:t>
      </w:r>
    </w:p>
    <w:p>
      <w:r>
        <w:t>王德海哪裡知道該怎麼辦,他的計劃完全被破壞了,只能是強挺著,說道</w:t>
      </w:r>
    </w:p>
    <w:p>
      <w:pPr>
        <w:pageBreakBefore/>
        <w:spacing w:after="40"/>
      </w:pPr>
      <w:r>
        <w:rPr>
          <w:b/>
          <w:sz w:val="20"/>
        </w:rPr>
        <w:t>[MY] Chapter - 137 — page 3/9</w:t>
      </w:r>
    </w:p>
    <w:p>
      <w:r>
        <w:t>ရုတ်တရက်ထွက်သွားရသနည်း။</w:t>
      </w:r>
    </w:p>
    <w:p>
      <w:r>
        <w:t>--- Page 2786 ---</w:t>
      </w:r>
    </w:p>
    <w:p>
      <w:r>
        <w:t>သို့သော် ယဲ့နင်၏မျက်နှာမှာ လေးနက်နေပြီး မြကာသေးမီက</w:t>
      </w:r>
    </w:p>
    <w:p>
      <w:r>
        <w:t>ဟစေ်္ဓကးသံဖြင့် ဆက်စပ်လိုက်သောအခါ</w:t>
      </w:r>
    </w:p>
    <w:p>
      <w:r>
        <w:t>တွေးခေါ်တတ်သောလူများမှ တစ်ခုခုမှားနေသည်ကို</w:t>
      </w:r>
    </w:p>
    <w:p>
      <w:r>
        <w:t>သတိပြုမိပြီး သေရည်ခွက်များကို ချက်ချင်းချလိုက်ကြသည်။</w:t>
      </w:r>
    </w:p>
    <w:p>
      <w:r>
        <w:t>“အပြင်ဘက်မှာ တစ်ခုခုဖြစ်နေတာလား”</w:t>
      </w:r>
    </w:p>
    <w:p>
      <w:r>
        <w:t>“ဘာတွေဖြစ်နေကြတာလဲ?”</w:t>
      </w:r>
    </w:p>
    <w:p>
      <w:r>
        <w:t>“ပိုင်ဖန်ဥယျာဉ်မှာ ဘယ်သူက ဆူညံသံလုပ်ရဲတာလဲ”</w:t>
      </w:r>
    </w:p>
    <w:p>
      <w:r>
        <w:t>အချို့လူများမှာ အမူးလွန်နေသာကြောင့် အပြင်ဘက်တွင်</w:t>
      </w:r>
    </w:p>
    <w:p>
      <w:r>
        <w:t>ပြောကြားနေသာအရာများကို မြကားကြေချ။</w:t>
      </w:r>
    </w:p>
    <w:p>
      <w:r>
        <w:t>“အပြင်ထွက်ပြီး ကြည့်ကြရေအာင်”</w:t>
      </w:r>
    </w:p>
    <w:p>
      <w:r>
        <w:t>မယ်တော်မိဖုရား၏ မျက်နှာထားသည်</w:t>
      </w:r>
    </w:p>
    <w:p>
      <w:r>
        <w:t>ပြောင်းလဲသွားသော်လည်း အဆုံးတွင်တော့</w:t>
      </w:r>
    </w:p>
    <w:p>
      <w:r>
        <w:t>စိတ်တည်ငြိမ်အောင် လုပ်လိုက်သည်။ သူမလည်း</w:t>
      </w:r>
    </w:p>
    <w:p>
      <w:r>
        <w:t>နေရာမှထကာ အပြင်သို့ထွက်လာသည်။</w:t>
      </w:r>
    </w:p>
    <w:p>
      <w:r>
        <w:t>--- Page 2787 ---</w:t>
      </w:r>
    </w:p>
    <w:p>
      <w:r>
        <w:t>...</w:t>
      </w:r>
    </w:p>
    <w:p>
      <w:r>
        <w:t>ပွဲတော်ခန်းမအပြင်ဘက်တွင်..</w:t>
      </w:r>
    </w:p>
    <w:p>
      <w:r>
        <w:t>“အကြီးအကဲ ဘာဖြစ်နေတာလဲ”</w:t>
      </w:r>
    </w:p>
    <w:p>
      <w:r>
        <w:t>လျိုချင်း၏အသွင်အပြင်ကြောင့် အထိန်းတော်များ</w:t>
      </w:r>
    </w:p>
    <w:p>
      <w:r>
        <w:t>ထိတ်လန့်သွားသည်။ သူတို့လည်း</w:t>
      </w:r>
    </w:p>
    <w:p>
      <w:r>
        <w:t>ကြိုတင်သိထားခြင်းမရှိခဲ့ပေ။ ဤကဲ့သို့ကိစ္စများအတွက်မူ</w:t>
      </w:r>
    </w:p>
    <w:p>
      <w:r>
        <w:t>သိသောသူနည်းလေလေ</w:t>
      </w:r>
    </w:p>
    <w:p>
      <w:r>
        <w:t>အောင်မြင်နိုင်ချြေမင့်လေလဖြစ်သည်။ လူများသည်</w:t>
      </w:r>
    </w:p>
    <w:p>
      <w:r>
        <w:t>နှုတ်ဖွာတတ်ကြပီး စစ်မေးရန်လွယ်ကူပေသည်။ ထို့ကြောင့်</w:t>
      </w:r>
    </w:p>
    <w:p>
      <w:r>
        <w:t>ဝမ်သဲ့ဟိုင်သည် သူတို့အားမေပြာပြခဲ့ပေ။</w:t>
      </w:r>
    </w:p>
    <w:p>
      <w:r>
        <w:t>အထိန်းတော်များသည် တွေးတောခြင်းသိပ်မရှိဘဲ</w:t>
      </w:r>
    </w:p>
    <w:p>
      <w:r>
        <w:t>အမိန့်ကိုသာနာခံ၍လုပ်ခဲ့သော်လည်း ယခုတွင် လျိုချင်းသည်</w:t>
      </w:r>
    </w:p>
    <w:p>
      <w:r>
        <w:t>အဆိပ်ရှိကြောင်း စမ်းသပ်နိုင်ခဲ့လေပြီ။ အေခြအေနသည်</w:t>
      </w:r>
    </w:p>
    <w:p>
      <w:r>
        <w:t>မျက်စိတစ်မှိတ်အတွင်း ပြောင်းပြန်လှန်သွားခဲ့သည်။</w:t>
      </w:r>
    </w:p>
    <w:p>
      <w:r>
        <w:t>--- Page 2788 ---</w:t>
      </w:r>
    </w:p>
    <w:p>
      <w:r>
        <w:t>ဤသေရည်တွင် အမှန်တကယ်ပင် အဆိပ်ရှိနေသည်။</w:t>
      </w:r>
    </w:p>
    <w:p>
      <w:r>
        <w:t>ဘိုင်ဖန်ဥယျာဉ်ပွဲတော်ခန်းမတွင်</w:t>
      </w:r>
    </w:p>
    <w:p>
      <w:r>
        <w:t>ထိုင်နေကြေသာသူအားလုံးမှာ</w:t>
      </w:r>
    </w:p>
    <w:p>
      <w:r>
        <w:t>ဂုဏ်သိက္ခာရှိလူကြီးမင်းများဖြစ်သည်။ ရုတ်တရတ်ဆိုသလို</w:t>
      </w:r>
    </w:p>
    <w:p>
      <w:r>
        <w:t>ထိုလူကြီးမင်းများအားလုံး အန္တရာယ်ရှိနေချြပီ။</w:t>
      </w:r>
    </w:p>
    <w:p>
      <w:r>
        <w:t>သူတို့သည် နန်းတော်တွင်းရှိ ဝါရင့်သောသူများဖြစ်ကြသည်။</w:t>
      </w:r>
    </w:p>
    <w:p>
      <w:r>
        <w:t>ဤကဲ့သို့ကိစ္စမျိုးဖြစ်လျှင် ရာထူးမြင့်လူကြီးမင်းများပါ</w:t>
      </w:r>
    </w:p>
    <w:p>
      <w:r>
        <w:t>ပါဝင်ပတ်သက်နေပါက လွယ်လွယ်ကိုယ်လွတ်ရုန်း၍မရဘဲ</w:t>
      </w:r>
    </w:p>
    <w:p>
      <w:pPr>
        <w:pageBreakBefore/>
        <w:spacing w:after="40"/>
      </w:pPr>
      <w:r>
        <w:rPr>
          <w:b/>
          <w:sz w:val="20"/>
        </w:rPr>
        <w:t>[ZH] 第一百三十六章:我要給他一個公道 — page 4/9</w:t>
      </w:r>
    </w:p>
    <w:p>
      <w:r>
        <w:t>我們事先並不知道酒水有毒,記住了!</w:t>
      </w:r>
    </w:p>
    <w:p>
      <w:r>
        <w:t>他打算咬死這一點。</w:t>
      </w:r>
    </w:p>
    <w:p>
      <w:r>
        <w:t>眾人連忙點頭</w:t>
      </w:r>
    </w:p>
    <w:p>
      <w:r>
        <w:t>也就是在這個時候,葉寧走了出來</w:t>
      </w:r>
    </w:p>
    <w:p>
      <w:r>
        <w:t>發生了什麼?</w:t>
      </w:r>
    </w:p>
    <w:p>
      <w:r>
        <w:t>他一邊說,目光一邊搜尋。</w:t>
      </w:r>
    </w:p>
    <w:p>
      <w:r>
        <w:t>然後就看到了倒在一旁抽播,幾乎痛不欲生的劉理</w:t>
      </w:r>
    </w:p>
    <w:p>
      <w:r>
        <w:t>這一瞬間,葉寧似乎意識到了什麼</w:t>
      </w:r>
    </w:p>
    <w:p>
      <w:r>
        <w:t>他也不等眾人回答,立刻便走了過去</w:t>
      </w:r>
    </w:p>
    <w:p>
      <w:r>
        <w:t>老劉,你怎麼了。</w:t>
      </w:r>
    </w:p>
    <w:p>
      <w:r>
        <w:t>他扶起劉瑾</w:t>
      </w:r>
    </w:p>
    <w:p>
      <w:r>
        <w:t>葉大人</w:t>
      </w:r>
    </w:p>
    <w:p>
      <w:r>
        <w:t>劉瑾似乎想笑,但是一張開噹,立刻有血液流淌了出來</w:t>
      </w:r>
    </w:p>
    <w:p>
      <w:r>
        <w:t>血液是黑色的,還散發著一股惡</w:t>
      </w:r>
    </w:p>
    <w:p>
      <w:r>
        <w:t>剛剛送來了一壇酒,劉公公按照規矩,前去驗酒,結果卻中了毒。</w:t>
      </w:r>
    </w:p>
    <w:p>
      <w:r>
        <w:t>王德海解釋道。</w:t>
      </w:r>
    </w:p>
    <w:p>
      <w:r>
        <w:t>他心態還算是穩得住,努力裝出一副平靜的樣子</w:t>
      </w:r>
    </w:p>
    <w:p>
      <w:r>
        <w:t>可這個時候,平靜反而是最大的破綻</w:t>
      </w:r>
    </w:p>
    <w:p>
      <w:r>
        <w:t>葉寧根本不聽他說什麼,他著劉瑾的手,浩然正氣湧入他的身體</w:t>
      </w:r>
    </w:p>
    <w:p>
      <w:r>
        <w:t>劉理體內的劇毒早已翻江倒海,浩然正氣教不了他,只能勉強壓制</w:t>
      </w:r>
    </w:p>
    <w:p>
      <w:r>
        <w:t>葉寧臉色難看,他頭一次希望自己的浩然正氣能夠再強一些。</w:t>
      </w:r>
    </w:p>
    <w:p>
      <w:pPr>
        <w:pageBreakBefore/>
        <w:spacing w:after="40"/>
      </w:pPr>
      <w:r>
        <w:rPr>
          <w:b/>
          <w:sz w:val="20"/>
        </w:rPr>
        <w:t>[MY] Chapter - 137 — page 4/9</w:t>
      </w:r>
    </w:p>
    <w:p>
      <w:r>
        <w:t>အသက်ပါဆုံးရှုံးနိုင်သည်ကို သိနေကြသည်။</w:t>
      </w:r>
    </w:p>
    <w:p>
      <w:r>
        <w:t>“မလန့်သွားကြနဲ့ သေရည်မှာ အဆိပ်ရှိတယ်ဆိုပေမယ့်</w:t>
      </w:r>
    </w:p>
    <w:p>
      <w:r>
        <w:t>အဲဒါငါတို့နဲ့ ဘာဆိုင်လဲ”</w:t>
      </w:r>
    </w:p>
    <w:p>
      <w:r>
        <w:t>ဝမ်သဲ့ဟိုင် မည်ကဲ့သို့လုပ်ရမည်နည်း။ သူ၏အစီအစဉ်သည်</w:t>
      </w:r>
    </w:p>
    <w:p>
      <w:r>
        <w:t>လုံးလုံးပျက်စီးသွားချြေပီ။ သူသည်</w:t>
      </w:r>
    </w:p>
    <w:p>
      <w:r>
        <w:t>ခါးကိုမတ်မတ်ရပ်၍ပြောလိုက်သည်။</w:t>
      </w:r>
    </w:p>
    <w:p>
      <w:r>
        <w:t>--- Page 2789 ---</w:t>
      </w:r>
    </w:p>
    <w:p>
      <w:r>
        <w:t>“သေရည်မှာ အဆိပ်ရှိနေတယ်ဆိုတာကို</w:t>
      </w:r>
    </w:p>
    <w:p>
      <w:r>
        <w:t>ငါတို့မသိဘူးလို့ပဲဖြေက”</w:t>
      </w:r>
    </w:p>
    <w:p>
      <w:r>
        <w:t>သူသည် ဤအရာကို သေသည်အထိ ဖုံးကွယ်သွားမှဖြစ်မည်။</w:t>
      </w:r>
    </w:p>
    <w:p>
      <w:r>
        <w:t>အားလုံးမှ လျင်မြန်စွာ ခေါင်းငြိမ့်သေဘာတူလိုက်သည်။</w:t>
      </w:r>
    </w:p>
    <w:p>
      <w:r>
        <w:t>ထိုအချိန်တွင် ယဲ့နင်ထွက်လာသည်။</w:t>
      </w:r>
    </w:p>
    <w:p>
      <w:r>
        <w:t>“ဘာတွေဖြစ်နေတာလဲ”</w:t>
      </w:r>
    </w:p>
    <w:p>
      <w:r>
        <w:t>သူစကားပြောရင်း မျက်လုံးများက</w:t>
      </w:r>
    </w:p>
    <w:p>
      <w:r>
        <w:t>ဝေ့ကြည့်ကာရှာဖွေလိုက်သည်။ ထိုအခါ သူသည်</w:t>
      </w:r>
    </w:p>
    <w:p>
      <w:r>
        <w:t>မြေပင်တွင်နာကျင်မှုဖြင့် လူးလွန့်နေသော လျိုချင်းကို</w:t>
      </w:r>
    </w:p>
    <w:p>
      <w:r>
        <w:t>တွေ့လိုက်ရသည်။ ထိုအခိုက်အတန့်တွင် ယဲ့နင်သည်</w:t>
      </w:r>
    </w:p>
    <w:p>
      <w:r>
        <w:t>တစ်စုံတစ်ရာကို သေဘာပေါက်သွားသည်။ သူသည်</w:t>
      </w:r>
    </w:p>
    <w:p>
      <w:r>
        <w:t>အခြားသူများ၏အေဖြကို စောင့်မေနေတာ့ဘဲ ချက်ချင်း</w:t>
      </w:r>
    </w:p>
    <w:p>
      <w:r>
        <w:t>လျိုချင်းထံလမ်းလျှောက်သွားလိုက်သည်။</w:t>
      </w:r>
    </w:p>
    <w:p>
      <w:r>
        <w:t>“သူငယ်ချင်းကြီးလျို မင်းဘာဖြစ်တာလဲ”</w:t>
      </w:r>
    </w:p>
    <w:p>
      <w:r>
        <w:t>သူသည် လျိုချင်းအား ထူပေးလိုက်သည်။</w:t>
      </w:r>
    </w:p>
    <w:p>
      <w:r>
        <w:t>--- Page 2790 ---</w:t>
      </w:r>
    </w:p>
    <w:p>
      <w:r>
        <w:t>“သခင်ယဲ့...”</w:t>
      </w:r>
    </w:p>
    <w:p>
      <w:r>
        <w:t>လျိုချင်းသည် ရယ်မောချင်သော်လည်း</w:t>
      </w:r>
    </w:p>
    <w:p>
      <w:r>
        <w:t>သူ၏ပါးစပ်ကိုဟလိုက်သောအခါ</w:t>
      </w:r>
    </w:p>
    <w:p>
      <w:r>
        <w:t>သွေးများချက်ချင်းလျှံထွက်လာသည်။ သွေးအရောင်သည်</w:t>
      </w:r>
    </w:p>
    <w:p>
      <w:r>
        <w:t>မည်းနက်နေပြီး အနံ့အသက်တစ်မျိုးလည်းရှိနေသည်။</w:t>
      </w:r>
    </w:p>
    <w:p>
      <w:r>
        <w:t>“ကျွန်တော်တို့က သေရည်အိုးကိုယူလာတဲ့အချိန်မှာ</w:t>
      </w:r>
    </w:p>
    <w:p>
      <w:r>
        <w:t>အထိန်းတော်လျိုက နန်းတွင်းစည်းကမ်းအရ</w:t>
      </w:r>
    </w:p>
    <w:p>
      <w:r>
        <w:t>သေရည်ကိုစစ်ဆေးချင်တာမို့ သောက်လိုက်ပေမယ့်</w:t>
      </w:r>
    </w:p>
    <w:p>
      <w:r>
        <w:t>အဆိပ်မိသွားပါတယ်”</w:t>
      </w:r>
    </w:p>
    <w:p>
      <w:r>
        <w:t>ဝမ်သဲ့ဟိုင်မှ ရှင်းပြလိုက်သည်။ သူ၏စိတ်ဓာတ်သည်</w:t>
      </w:r>
    </w:p>
    <w:p>
      <w:r>
        <w:t>တုန်လှုပ်နေသာ်လည်း တည်ငြိမ်ရန်ကြိုးစားနေသည်။</w:t>
      </w:r>
    </w:p>
    <w:p>
      <w:r>
        <w:t>သို့သော် ဤအချိန်တွင် တည်ငြိမ်နေမှုမှာ</w:t>
      </w:r>
    </w:p>
    <w:p>
      <w:r>
        <w:t>သူ၏အကြီးမားဆုံးပြစ်ချက်ပင်ဖြစ်သည်။</w:t>
      </w:r>
    </w:p>
    <w:p>
      <w:r>
        <w:t>ယဲ့နင်သည် သူပြောနေသည်ကို လုံးဝနားမထောင်ဘဲ</w:t>
      </w:r>
    </w:p>
    <w:p>
      <w:r>
        <w:t>လျိုချင်းလက်ကိုကိုင်ကာ သူ၏ကိုယ်ထဲသို့</w:t>
      </w:r>
    </w:p>
    <w:p>
      <w:r>
        <w:t>သမာဓိစွမ်းအင်များ လောင်းထည့်ပေးလိုက်သည်။</w:t>
      </w:r>
    </w:p>
    <w:p>
      <w:r>
        <w:t>--- Page 2791 ---</w:t>
      </w:r>
    </w:p>
    <w:p>
      <w:r>
        <w:t>လျိုချင်းခန္ဓာကိုယ်ရှိ အဆိပ်သည် သွေးကြောထဲပျံ့နှံ့လျက်ရှိပြီး</w:t>
      </w:r>
    </w:p>
    <w:p>
      <w:pPr>
        <w:pageBreakBefore/>
        <w:spacing w:after="40"/>
      </w:pPr>
      <w:r>
        <w:rPr>
          <w:b/>
          <w:sz w:val="20"/>
        </w:rPr>
        <w:t>[ZH] 第一百三十六章:我要給他一個公道 — page 5/9</w:t>
      </w:r>
    </w:p>
    <w:p>
      <w:r>
        <w:t>琿王他救不了</w:t>
      </w:r>
    </w:p>
    <w:p>
      <w:r>
        <w:t>第一百ニ十六章:我要給他一個公道4/7</w:t>
      </w:r>
    </w:p>
    <w:p>
      <w:r>
        <w:t>劉理他還是救不了</w:t>
      </w:r>
    </w:p>
    <w:p>
      <w:r>
        <w:t>沒用的,葉大人,奴婢死定了,你沒事就好</w:t>
      </w:r>
    </w:p>
    <w:p>
      <w:r>
        <w:t>劉瑾眼中露出釋然之色</w:t>
      </w:r>
    </w:p>
    <w:p>
      <w:r>
        <w:t>我只是個小角色,我…m我的生死,並不重要</w:t>
      </w:r>
    </w:p>
    <w:p>
      <w:r>
        <w:t>他的聲音微弱,目光漸漸的散</w:t>
      </w:r>
    </w:p>
    <w:p>
      <w:r>
        <w:t>他想到了自己的過去</w:t>
      </w:r>
    </w:p>
    <w:p>
      <w:r>
        <w:t>若不是不得已,誰又願意倣個太監呢?</w:t>
      </w:r>
    </w:p>
    <w:p>
      <w:r>
        <w:t>從一開始,他就命賤如野草,如今這種死法,反而能讓他覺得自己還有些價值</w:t>
      </w:r>
    </w:p>
    <w:p>
      <w:r>
        <w:t>任何人的生死都很重要…你不能死,死很簡單,活著才難,別忘記了,你還夢想</w:t>
      </w:r>
    </w:p>
    <w:p>
      <w:r>
        <w:t>著有一天能夠看到太平盛世</w:t>
      </w:r>
    </w:p>
    <w:p>
      <w:r>
        <w:t>葉寧體內的浩然正氣如同不要錢一般,瘋狂的灌入劉的體內。</w:t>
      </w:r>
    </w:p>
    <w:p>
      <w:r>
        <w:t>如此龐大的浩然正氣,總歸還是能起到一點作用。</w:t>
      </w:r>
    </w:p>
    <w:p>
      <w:r>
        <w:t>將劇毒勉強壓制住了</w:t>
      </w:r>
    </w:p>
    <w:p>
      <w:r>
        <w:t>但也只是一時</w:t>
      </w:r>
    </w:p>
    <w:p>
      <w:r>
        <w:t>他的生命氣息還在不斷衰弱,照這樣下去,還是死路一條</w:t>
      </w:r>
    </w:p>
    <w:p>
      <w:r>
        <w:t>人越聚越多。</w:t>
      </w:r>
    </w:p>
    <w:p>
      <w:r>
        <w:t>不光是宴會廳里的大臣聞訊趕來。</w:t>
      </w:r>
    </w:p>
    <w:p>
      <w:r>
        <w:t>皇宮之中的守衛,密課司安插的諜子,已經許多太監,宮女,在聽到這邊出事之後</w:t>
      </w:r>
    </w:p>
    <w:p>
      <w:r>
        <w:t>都在第一時間趕了過來</w:t>
      </w:r>
    </w:p>
    <w:p>
      <w:pPr>
        <w:pageBreakBefore/>
        <w:spacing w:after="40"/>
      </w:pPr>
      <w:r>
        <w:rPr>
          <w:b/>
          <w:sz w:val="20"/>
        </w:rPr>
        <w:t>[MY] Chapter - 137 — page 5/9</w:t>
      </w:r>
    </w:p>
    <w:p>
      <w:r>
        <w:t>ဟောင့်ရမ်၏ သမာဓိစွမ်းအင်ပင်လျှင်</w:t>
      </w:r>
    </w:p>
    <w:p>
      <w:r>
        <w:t>သူ့အားမကယ်တင်နိုင်တော့ချေ။ သူသည် အဆိပ်ကို</w:t>
      </w:r>
    </w:p>
    <w:p>
      <w:r>
        <w:t>မေသရုံတမယ် ဖိနှိပ်ထားရုံသာလုပ်နိုင်သည်။</w:t>
      </w:r>
    </w:p>
    <w:p>
      <w:r>
        <w:t>ယဲ့နင်မျက်နှာမေကာင်းပေ။ ပထမဆုံးအေနြဖင့် သူသည်</w:t>
      </w:r>
    </w:p>
    <w:p>
      <w:r>
        <w:t>ဟောင့်ရမ်၏တရားမျှတမှုစွမ်းအင်ကို</w:t>
      </w:r>
    </w:p>
    <w:p>
      <w:r>
        <w:t>ဤထက်ပိုစွမ်းအားကြီးစေချင်မိသည်။ သူသည်</w:t>
      </w:r>
    </w:p>
    <w:p>
      <w:r>
        <w:t>ဘုရင်ဟွေ့ကိုမကယ်နိုင်ခဲ့သည့်အပြင် ယခု လျိုချင်းကိုပါ</w:t>
      </w:r>
    </w:p>
    <w:p>
      <w:r>
        <w:t>မကယ်နိုင်ပါတကား။</w:t>
      </w:r>
    </w:p>
    <w:p>
      <w:r>
        <w:t>“အသုံးမဝင်တော့ဘူး သခင်ယဲ့၊</w:t>
      </w:r>
    </w:p>
    <w:p>
      <w:r>
        <w:t>ဒီအေစခံကေသလူဖြစ်နေပါပြီ၊ ရပါတယ်...”</w:t>
      </w:r>
    </w:p>
    <w:p>
      <w:r>
        <w:t>လျိုချင်း၏မျက်လုံးထဲတွင်</w:t>
      </w:r>
    </w:p>
    <w:p>
      <w:r>
        <w:t>စိတ်သက်သာရာရဟန်ဖြစ်သွားသည်။</w:t>
      </w:r>
    </w:p>
    <w:p>
      <w:r>
        <w:t>“ကျွန်တော်ကဒီတိုင်း</w:t>
      </w:r>
    </w:p>
    <w:p>
      <w:r>
        <w:t>အောက်ခြေနင်းပြားတစ်ယောက်သာသာပါပဲ</w:t>
      </w:r>
    </w:p>
    <w:p>
      <w:r>
        <w:t>သေသေသရှင်ရှင်...ကျွန်တော့်အတွက်အေရးမြကီးဘူး”</w:t>
      </w:r>
    </w:p>
    <w:p>
      <w:r>
        <w:t>--- Page 2792 ---</w:t>
      </w:r>
    </w:p>
    <w:p>
      <w:r>
        <w:t>သူ၏အသံသည် အားပျော့လာကာ အကြည့်များသည်လည်း</w:t>
      </w:r>
    </w:p>
    <w:p>
      <w:r>
        <w:t>တြဖည်းဖြည်းဖြင့် အေဝးသို့ လွင့်မျောသွားသည်။ သူသည်</w:t>
      </w:r>
    </w:p>
    <w:p>
      <w:r>
        <w:t>အတိတ်ကို ပြန်လည်ပြင်ဆင်ချင်မိသည်။</w:t>
      </w:r>
    </w:p>
    <w:p>
      <w:r>
        <w:t>နောက်ဆုံးရွေးချယ်စရာသာမဟုတ်ခဲ့လျှင် မည်သူက</w:t>
      </w:r>
    </w:p>
    <w:p>
      <w:r>
        <w:t>အထိန်းတော်လုပ်ချင်မည်နည်း။</w:t>
      </w:r>
    </w:p>
    <w:p>
      <w:r>
        <w:t>အစကတည်းကပင် သူ၏အသက်သည်</w:t>
      </w:r>
    </w:p>
    <w:p>
      <w:r>
        <w:t>လမ်းဘေးတွင်ပေါက်သော မြက်ပင်ကဲ့သို့ ပေါပေါပဲပဲနိုင်လှပြီး</w:t>
      </w:r>
    </w:p>
    <w:p>
      <w:r>
        <w:t>ယခု ဤကဲ့သို့သေရသည်ကမှ</w:t>
      </w:r>
    </w:p>
    <w:p>
      <w:r>
        <w:t>သူ့တွင်တန်ဖိုးတစ်ခုခုရှိလာသလိုခံစားရေတာ့သည်။</w:t>
      </w:r>
    </w:p>
    <w:p>
      <w:r>
        <w:t>“ဘယ်သူ့အတွက်မဆို သေခြင်းရှင်ခြင်းတရားက</w:t>
      </w:r>
    </w:p>
    <w:p>
      <w:r>
        <w:t>အေရးကြီးတယ်...မင်းသေလို့မြဖစ်ဘူး သေရတာလွယ်တယ်၊</w:t>
      </w:r>
    </w:p>
    <w:p>
      <w:r>
        <w:t>အသက်ရှင်ရတာပဲခက်ခဲတာ...မေမ့လိုက်နဲ့ မင်းတစ်နေ့ကျရင်</w:t>
      </w:r>
    </w:p>
    <w:p>
      <w:r>
        <w:t>ငြိမ်းချမ်းပြီး္ဓကယ်ဝတဲ့လောကြကီးကို မြင်ချင်သေးတယ်ဆို”</w:t>
      </w:r>
    </w:p>
    <w:p>
      <w:r>
        <w:t>ယဲ့နင်၏ သမာဓိစွမ်းအင်များသည် လျိုချင်း၏ခန္ဓာကိုယ်ထဲသို့</w:t>
      </w:r>
    </w:p>
    <w:p>
      <w:r>
        <w:t>ရပ်တန့်ခြင်းမရှိဝင်ရောက်နေသည်။ ဤကဲ့သို့</w:t>
      </w:r>
    </w:p>
    <w:p>
      <w:r>
        <w:t>--- Page 2793 ---</w:t>
      </w:r>
    </w:p>
    <w:p>
      <w:r>
        <w:t>များပြားလှေသာ သမာဓိစွမ်းအင်သည် လျိုချင်းအတွက်</w:t>
      </w:r>
    </w:p>
    <w:p>
      <w:r>
        <w:t>အနည်းငယ်မျှသာ ကူညီပေးနိုင်ခဲ့သည်။</w:t>
      </w:r>
    </w:p>
    <w:p>
      <w:r>
        <w:t>အဆိပ်အား ထိန်းသိမ်းနိုင်ခဲ့သော်လည်း</w:t>
      </w:r>
    </w:p>
    <w:p>
      <w:r>
        <w:t>ယာယီသာလုပ်ဆောင်နိုင်ခဲ့သည်။ သူ၏အသက်ရှူသံသည်</w:t>
      </w:r>
    </w:p>
    <w:p>
      <w:r>
        <w:t>နှေးလာပြီး ဤကဲ့သို့ဆက်သွားလျှင် သူသေမည်မှာ</w:t>
      </w:r>
    </w:p>
    <w:p>
      <w:r>
        <w:t>ဧကန်မုချပင်ဖြစ်သည်။ အနီးအနားသို့</w:t>
      </w:r>
    </w:p>
    <w:p>
      <w:r>
        <w:t>လူများတြဖည်းဖြည်းဝန်းရံလာကြသည်။</w:t>
      </w:r>
    </w:p>
    <w:p>
      <w:r>
        <w:t>ပွဲတော်ခန်းမမှ အမတ်များသာ</w:t>
      </w:r>
    </w:p>
    <w:p>
      <w:pPr>
        <w:pageBreakBefore/>
        <w:spacing w:after="40"/>
      </w:pPr>
      <w:r>
        <w:rPr>
          <w:b/>
          <w:sz w:val="20"/>
        </w:rPr>
        <w:t>[ZH] 第一百三十六章:我要給他一個公道 — page 6/9</w:t>
      </w:r>
    </w:p>
    <w:p>
      <w:r>
        <w:t>他們看著這一幕,又是驚心,又是慶幸</w:t>
      </w:r>
    </w:p>
    <w:p>
      <w:r>
        <w:t>還好,只是一位公公中毒罷了,裡面的人都沒有出韋</w:t>
      </w:r>
    </w:p>
    <w:p>
      <w:r>
        <w:t>尤其是那些密切在意葉寧安危的人,更是鬆了一口氣</w:t>
      </w:r>
    </w:p>
    <w:p>
      <w:r>
        <w:t>但葉寧全然沒有這種慶幸的感覺,他的心情很精糕,前所未有的糟糕</w:t>
      </w:r>
    </w:p>
    <w:p>
      <w:r>
        <w:t>他可以作死,因為他的死不是真的死</w:t>
      </w:r>
    </w:p>
    <w:p>
      <w:r>
        <w:t>可是其他人死了,那就是真的沒了</w:t>
      </w:r>
    </w:p>
    <w:p>
      <w:r>
        <w:t>所以他一直都不想讓別人因為他無調的犧牲</w:t>
      </w:r>
    </w:p>
    <w:p>
      <w:r>
        <w:t>但可惜的是,他不想看到的事情還是出現了</w:t>
      </w:r>
    </w:p>
    <w:p>
      <w:r>
        <w:t>劉理就這麼倒下了,他那漸漸徴弱的氣息,和臉上瀰漫著的痛苦,都像是刀刃</w:t>
      </w:r>
    </w:p>
    <w:p>
      <w:r>
        <w:t>劉裂著葉寧的心</w:t>
      </w:r>
    </w:p>
    <w:p>
      <w:r>
        <w:t>他將劉瑾緩緩放下,然後站了起來</w:t>
      </w:r>
    </w:p>
    <w:p>
      <w:r>
        <w:t>熟悉葉寧的人,定然會感覺到此刻的葉寧很陌生</w:t>
      </w:r>
    </w:p>
    <w:p>
      <w:r>
        <w:t>他曾經壯懷激烈,也曾經慷陳詞,當然,大多數時候他都是平和的,和善的</w:t>
      </w:r>
    </w:p>
    <w:p>
      <w:r>
        <w:t>第一百ニ十六章:我要給他一個公道5</w:t>
      </w:r>
    </w:p>
    <w:p>
      <w:r>
        <w:t>誰也沒有見過此刻的葉寧</w:t>
      </w:r>
    </w:p>
    <w:p>
      <w:r>
        <w:t>他是這麼的憤怒,在他的眼眸之中,竟然出現了仇恨的光芒</w:t>
      </w:r>
    </w:p>
    <w:p>
      <w:r>
        <w:t>別人一直想殺葉寧,葉寧都很少恨誰</w:t>
      </w:r>
    </w:p>
    <w:p>
      <w:r>
        <w:t>可是此刻,仇恨的火焰卻是炙著他的心。</w:t>
      </w:r>
    </w:p>
    <w:p>
      <w:pPr>
        <w:pageBreakBefore/>
        <w:spacing w:after="40"/>
      </w:pPr>
      <w:r>
        <w:rPr>
          <w:b/>
          <w:sz w:val="20"/>
        </w:rPr>
        <w:t>[MY] Chapter - 137 — page 6/9</w:t>
      </w:r>
    </w:p>
    <w:p>
      <w:r>
        <w:t>သတင်းလာနားထောင်ကြသည်မဟုတ်။</w:t>
      </w:r>
    </w:p>
    <w:p>
      <w:r>
        <w:t>နန်းတွင်းမှရဲမက်များ၊ လျှို့ဝှက်သူလျှိုဌာနမှ သူလျှိုများ၊</w:t>
      </w:r>
    </w:p>
    <w:p>
      <w:r>
        <w:t>အထိန်းတော်များနှင့် နန်းတွင်းသူများအားလုံး</w:t>
      </w:r>
    </w:p>
    <w:p>
      <w:r>
        <w:t>တစ်ခုခုဖြစ်ကြောင်းကြားသည်နှင့် ဤနေရာသို့</w:t>
      </w:r>
    </w:p>
    <w:p>
      <w:r>
        <w:t>ပြေးလာခဲ့ကြေလသည်။</w:t>
      </w:r>
    </w:p>
    <w:p>
      <w:r>
        <w:t>သူတို့သည် ဤမြင်ကွင်းကိုတွေ့လိုက်ရေသာအခါ</w:t>
      </w:r>
    </w:p>
    <w:p>
      <w:r>
        <w:t>ထိတ်လန့်သွားရသလို ပျော်လည်းပျော်ရွှင်သွားကြသည်။</w:t>
      </w:r>
    </w:p>
    <w:p>
      <w:r>
        <w:t>ကံကောင်းစွာဖြင့် အဆိပ်မိသူမှာ</w:t>
      </w:r>
    </w:p>
    <w:p>
      <w:r>
        <w:t>--- Page 2794 ---</w:t>
      </w:r>
    </w:p>
    <w:p>
      <w:r>
        <w:t>အထိန်းတော်တစ်ဦးသာဖြစ်ကာ အထဲတွင်ရှိသောမည်သူမျှ</w:t>
      </w:r>
    </w:p>
    <w:p>
      <w:r>
        <w:t>မေတာ်တဆမြဖစ်လိုက်ပေ။ အထူးသဖြင့်</w:t>
      </w:r>
    </w:p>
    <w:p>
      <w:r>
        <w:t>ယဲ့နင်၏လုံခြုံမှုအား</w:t>
      </w:r>
    </w:p>
    <w:p>
      <w:r>
        <w:t>နီးကပ်စွာစိတ်ပူပေးတတ်ကြေသာသူများသည်</w:t>
      </w:r>
    </w:p>
    <w:p>
      <w:r>
        <w:t>ပို၍ပင်စိတ်အေးသွားကြသည်။</w:t>
      </w:r>
    </w:p>
    <w:p>
      <w:r>
        <w:t>သို့သော် ယဲ့နင်သည် ပျော်ရွှင်မှုစိုးစဉ်းမျှမရှိဘဲ</w:t>
      </w:r>
    </w:p>
    <w:p>
      <w:r>
        <w:t>စိတ်မရှုပ်စဖူးရှုပ်နေသည်။ သူ၏သေခြင်းမှာ</w:t>
      </w:r>
    </w:p>
    <w:p>
      <w:r>
        <w:t>စစ်မှန်သောသေခြင်းမဟုတ်သောကြောင့် သူသည်</w:t>
      </w:r>
    </w:p>
    <w:p>
      <w:r>
        <w:t>သေ၍ဖြစ်သော်လည်း အခြားသူများသေလျှင်မူ အမှန်တကယ်</w:t>
      </w:r>
    </w:p>
    <w:p>
      <w:r>
        <w:t>ထွက်သွားရခြင်းဖြစ်သည်။ ထို့ကြောင့် သူသည်</w:t>
      </w:r>
    </w:p>
    <w:p>
      <w:r>
        <w:t>သူ့အတွက်နှင့်မလိုအပ်ဘဲ မိမိတို့အသက်ကိုစေတးကြမည်ကို</w:t>
      </w:r>
    </w:p>
    <w:p>
      <w:r>
        <w:t>မလိုလားခဲ့ပေ။ သို့သော် ကံမကောင်းစွာဖြင့်</w:t>
      </w:r>
    </w:p>
    <w:p>
      <w:r>
        <w:t>သူမြမင်ချင်ခဲ့သောအရာသည် လက်တွေ့ဖြစ်လာခဲ့လေသည်။</w:t>
      </w:r>
    </w:p>
    <w:p>
      <w:r>
        <w:t>လျိုချင်းသည် တြဖည်းဖြည်းအားပျော့လာသော</w:t>
      </w:r>
    </w:p>
    <w:p>
      <w:r>
        <w:t>အသက်ရှူသံနှင့်အတူ မြေပင်သို့လဲကျသွားသည်။</w:t>
      </w:r>
    </w:p>
    <w:p>
      <w:r>
        <w:t>သူ၏မျက်နှာမှ နာကျင်မှုအရိပ်အယောင်သည်</w:t>
      </w:r>
    </w:p>
    <w:p>
      <w:r>
        <w:t>--- Page 2795 ---</w:t>
      </w:r>
    </w:p>
    <w:p>
      <w:r>
        <w:t>ယဲ့နင်၏နှလုံးသားအား ဓားသွားတစ်ခုနှယ်</w:t>
      </w:r>
    </w:p>
    <w:p>
      <w:r>
        <w:t>ထိုးစိုက်သွားသည်။ သူသည် လျိုချင်းအား</w:t>
      </w:r>
    </w:p>
    <w:p>
      <w:r>
        <w:t>ဖြည်းဖြည်းချင်းအောက်သို့ချလိုက်ကာ ထရပ်လိုက်သည်။</w:t>
      </w:r>
    </w:p>
    <w:p>
      <w:r>
        <w:t>ယဲ့နင်နှင့်ရင်းနှီးနေသာသူများသည် ဤအခိုက်အတန့်၌</w:t>
      </w:r>
    </w:p>
    <w:p>
      <w:r>
        <w:t>ယဲ့နင်သည် အလွန်တရာမှထူးဆန်းနေကြောင်းကို</w:t>
      </w:r>
    </w:p>
    <w:p>
      <w:r>
        <w:t>သေချာပေါက်ခံစားမိလိုက်သည်။ သူသည်</w:t>
      </w:r>
    </w:p>
    <w:p>
      <w:r>
        <w:t>ခက်ထန်ကြမ်းတမ်းသော်လည်း</w:t>
      </w:r>
    </w:p>
    <w:p>
      <w:r>
        <w:t>စိတ်ကောင်းနှလုံးကောင်းရှိသောသူဖြစ်ပြီး အချိန်အများစုတွင်</w:t>
      </w:r>
    </w:p>
    <w:p>
      <w:r>
        <w:t>သူသည် အေးအေးဆေးဆေးနေကာ</w:t>
      </w:r>
    </w:p>
    <w:p>
      <w:r>
        <w:t>ကြင်နာတတ်သူဖြစ်သည်။ ယဲ့နင်ကို ဤကဲ့သို့ပုံစံမျိုးဖြင့်</w:t>
      </w:r>
    </w:p>
    <w:p>
      <w:r>
        <w:t>မည်သူမျှမြမင်ဖူးချေ။</w:t>
      </w:r>
    </w:p>
    <w:p>
      <w:r>
        <w:t>သူသည် ဒေါသထွက်လွန်းသဖြင့် မျက်လုံးထဲတွင်</w:t>
      </w:r>
    </w:p>
    <w:p>
      <w:r>
        <w:t>အမုန်းမီးများတောက်လောင်နေသည်။ အခြားသူများက</w:t>
      </w:r>
    </w:p>
    <w:p>
      <w:pPr>
        <w:pageBreakBefore/>
        <w:spacing w:after="40"/>
      </w:pPr>
      <w:r>
        <w:rPr>
          <w:b/>
          <w:sz w:val="20"/>
        </w:rPr>
        <w:t>[ZH] 第一百三十六章:我要給他一個公道 — page 7/9</w:t>
      </w:r>
    </w:p>
    <w:p>
      <w:r>
        <w:t>求鮮花</w:t>
      </w:r>
    </w:p>
    <w:p>
      <w:r>
        <w:t>看來哀家的那一壇酒放的太久,被人動了手腳,不過幸好,有人試毒,總算是還</w:t>
      </w:r>
    </w:p>
    <w:p>
      <w:r>
        <w:t>沒有出事</w:t>
      </w:r>
    </w:p>
    <w:p>
      <w:r>
        <w:t>太後走了出來神情淡漠的說道</w:t>
      </w:r>
    </w:p>
    <w:p>
      <w:r>
        <w:t>讓刑部徹查吧,看看到底是誰膽子這麼大,做的手</w:t>
      </w:r>
    </w:p>
    <w:p>
      <w:r>
        <w:t>太后很憤怒</w:t>
      </w:r>
    </w:p>
    <w:p>
      <w:r>
        <w:t>但這個憤怒顯然不是有人下毒這件事情</w:t>
      </w:r>
    </w:p>
    <w:p>
      <w:r>
        <w:t>她憤怒的是葉寧這次死不了了。</w:t>
      </w:r>
    </w:p>
    <w:p>
      <w:r>
        <w:t>她沒有想到,自己的計劃居然被一個卑微的太監給破壞了</w:t>
      </w:r>
    </w:p>
    <w:p>
      <w:r>
        <w:t>她怒視著王德海。</w:t>
      </w:r>
    </w:p>
    <w:p>
      <w:r>
        <w:t>王德海滿臉都是苦笑。</w:t>
      </w:r>
    </w:p>
    <w:p>
      <w:r>
        <w:t>他有什麼辦法?</w:t>
      </w:r>
    </w:p>
    <w:p>
      <w:r>
        <w:t>他也想不到會有這樣的變故啊</w:t>
      </w:r>
    </w:p>
    <w:p>
      <w:r>
        <w:t>他真是命大!</w:t>
      </w:r>
    </w:p>
    <w:p>
      <w:r>
        <w:t>方清雪心中的仇恨之火熊熊燒</w:t>
      </w:r>
    </w:p>
    <w:p>
      <w:r>
        <w:t>這樣都沒有殺死葉寧,她肯定是不滿意的</w:t>
      </w:r>
    </w:p>
    <w:p>
      <w:r>
        <w:t>現在來看,計劃肯定是破產了</w:t>
      </w:r>
    </w:p>
    <w:p>
      <w:r>
        <w:t>已經徹底失去殺葉寧的機會了。</w:t>
      </w:r>
    </w:p>
    <w:p>
      <w:r>
        <w:t>只能是從長再議</w:t>
      </w:r>
    </w:p>
    <w:p>
      <w:r>
        <w:t>旨,奴婢這就去通知刑部</w:t>
      </w:r>
    </w:p>
    <w:p>
      <w:r>
        <w:t>王德海說道</w:t>
      </w:r>
    </w:p>
    <w:p>
      <w:r>
        <w:t>就要帶著人離去</w:t>
      </w:r>
    </w:p>
    <w:p>
      <w:r>
        <w:t>哀家乏了,散了吧</w:t>
      </w:r>
    </w:p>
    <w:p>
      <w:r>
        <w:t>方清雪也淡淡說道</w:t>
      </w:r>
    </w:p>
    <w:p>
      <w:r>
        <w:t>沒有了殺葉寧的機會,她一刻也不想在這裡停留</w:t>
      </w:r>
    </w:p>
    <w:p>
      <w:r>
        <w:t>方清雪做出了決定,沒有人有意見</w:t>
      </w:r>
    </w:p>
    <w:p>
      <w:r>
        <w:t>第一百ニ十六章:我要給他一個公道6/7</w:t>
      </w:r>
    </w:p>
    <w:p>
      <w:pPr>
        <w:pageBreakBefore/>
        <w:spacing w:after="40"/>
      </w:pPr>
      <w:r>
        <w:rPr>
          <w:b/>
          <w:sz w:val="20"/>
        </w:rPr>
        <w:t>[MY] Chapter - 137 — page 7/9</w:t>
      </w:r>
    </w:p>
    <w:p>
      <w:r>
        <w:t>ယဲ့နင်ကို အမြဲတေစသတ်ချင်ကြေသာ်လည်း ယဲ့နင်ကမူ</w:t>
      </w:r>
    </w:p>
    <w:p>
      <w:r>
        <w:t>အခြားသူများကို မုန်းလေ့မရှိပေ။ သို့သော်</w:t>
      </w:r>
    </w:p>
    <w:p>
      <w:r>
        <w:t>ဤအခိုက်အတန့်တွင် အမုန်းမီးလျှံများက သူ၏နှလုံးသားကို</w:t>
      </w:r>
    </w:p>
    <w:p>
      <w:r>
        <w:t>--- Page 2796 ---</w:t>
      </w:r>
    </w:p>
    <w:p>
      <w:r>
        <w:t>မီးလောင်တိုက်သွင်းနေလပြီ။</w:t>
      </w:r>
    </w:p>
    <w:p>
      <w:r>
        <w:t>....</w:t>
      </w:r>
    </w:p>
    <w:p>
      <w:r>
        <w:t>“ကြည့်ရတာ မယ်တော်မိသားစုက</w:t>
      </w:r>
    </w:p>
    <w:p>
      <w:r>
        <w:t>အချိန်အကြာကြီးသိမ်းထားခဲ့တဲ့ သေရည်အိုးကို</w:t>
      </w:r>
    </w:p>
    <w:p>
      <w:r>
        <w:t>အဆိပ်ခတ်ခံလိုက်ရပြီထင်တယ်၊ ကံကောင်းတာက</w:t>
      </w:r>
    </w:p>
    <w:p>
      <w:r>
        <w:t>တစ်ယောက်ယောက်က</w:t>
      </w:r>
    </w:p>
    <w:p>
      <w:r>
        <w:t>သေရည်ကိုစမ်းသောက်ကြည့်လိုက်လို့...နောက်ဆုံးမှာ</w:t>
      </w:r>
    </w:p>
    <w:p>
      <w:r>
        <w:t>ဘာမှမြဖစ်သွားဘူး”</w:t>
      </w:r>
    </w:p>
    <w:p>
      <w:r>
        <w:t>မယ်တော်မိဖုရားသည် ထွက်လာကာ</w:t>
      </w:r>
    </w:p>
    <w:p>
      <w:r>
        <w:t>တည်ငြိမ်စွာဖြင့်ပြောလိုက်သည်။</w:t>
      </w:r>
    </w:p>
    <w:p>
      <w:r>
        <w:t>“တရားရေးဌာနကို ဒီကိစ္စေသချာစစ်ဆေးခိုင်းပြီး</w:t>
      </w:r>
    </w:p>
    <w:p>
      <w:r>
        <w:t>ဘယ်သူကများအတင့်ရဲပြီးလုပ်ထားလဲဆိုတာ ရှာခိုင်းလိုက်”</w:t>
      </w:r>
    </w:p>
    <w:p>
      <w:r>
        <w:t>မယ်တော်မိဖုရားသည် ဒေါသပုန်ထေနသည်။ သို့သော်</w:t>
      </w:r>
    </w:p>
    <w:p>
      <w:r>
        <w:t>ဤဒေါသမှာ တစ်စုံတစ်ယောက်မှ အဆိပ်ခတ်ခံရ၍မဟုတ်ပေ။</w:t>
      </w:r>
    </w:p>
    <w:p>
      <w:r>
        <w:t>ဤတစ်ခေါက်လည်း ယဲ့နင်မေသနိုင်သောကြောင့် ဖြစ်သည်။</w:t>
      </w:r>
    </w:p>
    <w:p>
      <w:r>
        <w:t>--- Page 2797 ---</w:t>
      </w:r>
    </w:p>
    <w:p>
      <w:r>
        <w:t>သူမ၏ အစီအစဉ်ကို နိမ့်ကျေသာ အထိန်းတော်တစ်ဦးမှ</w:t>
      </w:r>
    </w:p>
    <w:p>
      <w:r>
        <w:t>ဖျက်ဆီးလိမ့်မည်ဟု သူမမထင်ခဲ့ချေ။</w:t>
      </w:r>
    </w:p>
    <w:p>
      <w:r>
        <w:t>သူမသည် ဝမ်သဲ့ဟိုင်အား စိုက်ကြည့်လိုက်သည်။</w:t>
      </w:r>
    </w:p>
    <w:p>
      <w:r>
        <w:t>ဝမ်သဲ့ဟိုင်သည် မျက်နှာတွင် ခပ်ယဲ့ယဲ့အပြုံးတစ်ခုကိုသာ</w:t>
      </w:r>
    </w:p>
    <w:p>
      <w:r>
        <w:t>ဆင်မြန်းထားနိုင်သည်။ သူဘာလုပ်နိုင်မည်နည်း။</w:t>
      </w:r>
    </w:p>
    <w:p>
      <w:r>
        <w:t>ဤကဲ့သို့ဖြစ်ရပ်မျိုး ဖြစ်လိမ့်မည်ဟု သူမထင်ခဲ့ချေ။</w:t>
      </w:r>
    </w:p>
    <w:p>
      <w:r>
        <w:t>“သူကံကောင်းလိုက်တာ”</w:t>
      </w:r>
    </w:p>
    <w:p>
      <w:r>
        <w:t>ဖန်ချင်းရွှယ့်၏နှလုံးသားထဲမှ အမုန်းမီး</w:t>
      </w:r>
    </w:p>
    <w:p>
      <w:r>
        <w:t>တောက်များလောင်ကျွမ်းနေသည်။ ဤအရာဖြင့်</w:t>
      </w:r>
    </w:p>
    <w:p>
      <w:r>
        <w:t>ယဲ့နင်ကိုမသတ်နိုင်သောကြောင့် သူမလုံးဝမေကျနပ်ပေ။</w:t>
      </w:r>
    </w:p>
    <w:p>
      <w:r>
        <w:t>ယခုကြည့်လိုက်သောအခါ သူမ၏အစီအစဉ်သည်</w:t>
      </w:r>
    </w:p>
    <w:p>
      <w:r>
        <w:t>ချွတ်ခြုံကျသွားချြေပီ။ ယဲ့နင်ကိုသတ်နိုင်မည့် အခွင့်အေရးကို</w:t>
      </w:r>
    </w:p>
    <w:p>
      <w:r>
        <w:t>လုံးဝလက်လွှတ်လိုက်ရပြီဖြစ်သည်။ ရေရှည်စီမံကိန်းဆွဲမှသာ</w:t>
      </w:r>
    </w:p>
    <w:p>
      <w:r>
        <w:t>ဖြစ်တော့မည်။</w:t>
      </w:r>
    </w:p>
    <w:p>
      <w:r>
        <w:t>“အမိန့်တော်အရ ဒီအေစခံက တရားရေးဌာနဆီကို</w:t>
      </w:r>
    </w:p>
    <w:p>
      <w:r>
        <w:t>--- Page 2798 ---</w:t>
      </w:r>
    </w:p>
    <w:p>
      <w:r>
        <w:t>သွားအစီရင်ခံလိုက်ပါမယ်” ဝမ်သဲ့ဟိုင်မှ ပြောလိုက်သည်။</w:t>
      </w:r>
    </w:p>
    <w:p>
      <w:r>
        <w:t>သူသည် လူအချို့ခေါ်ကာထွက်သွားသည်။</w:t>
      </w:r>
    </w:p>
    <w:p>
      <w:r>
        <w:t>“ငါပင်ပန်းနေပြီ သွားကြရေအာင်”</w:t>
      </w:r>
    </w:p>
    <w:p>
      <w:r>
        <w:t>ဖန်ချင်းရွှယ်မှ အေးတိအေးစက်ဖြင့်ပြောလိုက်သည်။</w:t>
      </w:r>
    </w:p>
    <w:p>
      <w:pPr>
        <w:pageBreakBefore/>
        <w:spacing w:after="40"/>
      </w:pPr>
      <w:r>
        <w:rPr>
          <w:b/>
          <w:sz w:val="20"/>
        </w:rPr>
        <w:t>[ZH] 第一百三十六章:我要給他一個公道 — page 8/9</w:t>
      </w:r>
    </w:p>
    <w:p>
      <w:r>
        <w:t>雖然大家都知道,這件事情肯定沒有這麼簡單</w:t>
      </w:r>
    </w:p>
    <w:p>
      <w:r>
        <w:t>太后珍藏的酒,被下了毒,然後恰恰又要給葉寧飲用。</w:t>
      </w:r>
    </w:p>
    <w:p>
      <w:r>
        <w:t>天底下能有這麼巧合的事情</w:t>
      </w:r>
    </w:p>
    <w:p>
      <w:r>
        <w:t>陰謀</w:t>
      </w:r>
    </w:p>
    <w:p>
      <w:r>
        <w:t>不難猜測,這是一個針對葉寧的陰謀</w:t>
      </w:r>
    </w:p>
    <w:p>
      <w:r>
        <w:t>可是誰都沒有說,誰也沒有去提</w:t>
      </w:r>
    </w:p>
    <w:p>
      <w:r>
        <w:t>因為這個陰謀已經結東了,到頭來誰也沒有受到傷害,這算是最好的結果了</w:t>
      </w:r>
    </w:p>
    <w:p>
      <w:r>
        <w:t>反正誰也沒損失,對於聰明人來說,肯定是會放下此事。</w:t>
      </w:r>
    </w:p>
    <w:p>
      <w:r>
        <w:t>因為再怎麼追究,也不可能追究出什麼結果。</w:t>
      </w:r>
    </w:p>
    <w:p>
      <w:r>
        <w:t>總不可能指望刑部查到太後頭上去吧?</w:t>
      </w:r>
    </w:p>
    <w:p>
      <w:r>
        <w:t>我讓你們走了嗎?</w:t>
      </w:r>
    </w:p>
    <w:p>
      <w:r>
        <w:t>葉寧忽然之間開口</w:t>
      </w:r>
    </w:p>
    <w:p>
      <w:r>
        <w:t>所有人都愣住了,他們看向了葉寧</w:t>
      </w:r>
    </w:p>
    <w:p>
      <w:r>
        <w:t>欲要離開的方清雪和太后都回過頭來,看向了葉寧</w:t>
      </w:r>
    </w:p>
    <w:p>
      <w:r>
        <w:t>不同的是,王德海眼中是慌亂。</w:t>
      </w:r>
    </w:p>
    <w:p>
      <w:r>
        <w:t>太后則是平淡</w:t>
      </w:r>
    </w:p>
    <w:p>
      <w:r>
        <w:t>怎麼,葉大人有話說?</w:t>
      </w:r>
    </w:p>
    <w:p>
      <w:r>
        <w:t>方清雪聲音冰冷</w:t>
      </w:r>
    </w:p>
    <w:p>
      <w:r>
        <w:t>在她看來,葉寧這次沒死,應該回去偷著樂了。</w:t>
      </w:r>
    </w:p>
    <w:p>
      <w:r>
        <w:t>結果居然叫住了她,這讓她有些疑惑</w:t>
      </w:r>
    </w:p>
    <w:p>
      <w:r>
        <w:t>你想幹什麼</w:t>
      </w:r>
    </w:p>
    <w:p>
      <w:r>
        <w:t>葉寧嘴角拉扯出一抹諷刺的弧度</w:t>
      </w:r>
    </w:p>
    <w:p>
      <w:r>
        <w:t>我要說的很簡單,今天這裡的任何人,都不準走</w:t>
      </w:r>
    </w:p>
    <w:p>
      <w:pPr>
        <w:pageBreakBefore/>
        <w:spacing w:after="40"/>
      </w:pPr>
      <w:r>
        <w:rPr>
          <w:b/>
          <w:sz w:val="20"/>
        </w:rPr>
        <w:t>[MY] Chapter - 137 — page 8/9</w:t>
      </w:r>
    </w:p>
    <w:p>
      <w:r>
        <w:t>ယဲ့နင်အားသတ်ဖြတ်ရန် အခွင့်အေရးမရှိလျှင် သူသည်</w:t>
      </w:r>
    </w:p>
    <w:p>
      <w:r>
        <w:t>ဤနေရာ၌ တစ်ခဏပင် မေနချင်ပါပေ။</w:t>
      </w:r>
    </w:p>
    <w:p>
      <w:r>
        <w:t>...</w:t>
      </w:r>
    </w:p>
    <w:p>
      <w:r>
        <w:t>ဖန်ချင်းရွှယ် ဆုံးဖြတ်ချက်ချလိုက်သည်ကို</w:t>
      </w:r>
    </w:p>
    <w:p>
      <w:r>
        <w:t>မည်သူမျှမလွန်ဆန်ရဲပါချေ။ ဤကိစ္စသည် ဤမျှေလာက်</w:t>
      </w:r>
    </w:p>
    <w:p>
      <w:r>
        <w:t>မရိုးရှင်းမှန်း အားလုံးသိနေခဲ့ကြသည်။</w:t>
      </w:r>
    </w:p>
    <w:p>
      <w:r>
        <w:t>မယ်တော်မိဖုရားမှ တန်ဖိုးထားရသော သေရည်သည်</w:t>
      </w:r>
    </w:p>
    <w:p>
      <w:r>
        <w:t>အဆိပ်ခတ်ခံထားရပြီး ဖြစ်ချင်တော့ ထိုသေရည်အား</w:t>
      </w:r>
    </w:p>
    <w:p>
      <w:r>
        <w:t>ယဲ့နင်ကိုသောက်ခိုင်းခဲ့သည်။ ဤသည်မှာ</w:t>
      </w:r>
    </w:p>
    <w:p>
      <w:r>
        <w:t>အကြောင်းတိုက်ဆိုင်မှုဖြစ်နိုင်ပါသေလာ။</w:t>
      </w:r>
    </w:p>
    <w:p>
      <w:r>
        <w:t>အကြံအစည်တစ်ခုခုရှိနေမည်လော။</w:t>
      </w:r>
    </w:p>
    <w:p>
      <w:r>
        <w:t>--- Page 2799 ---</w:t>
      </w:r>
    </w:p>
    <w:p>
      <w:r>
        <w:t>ယဲ့နင်အား သေကြာင်းကြံစည်မှုတစ်ခုဖြစ်ကြောင်း</w:t>
      </w:r>
    </w:p>
    <w:p>
      <w:r>
        <w:t>ခန့်မှန်းရန်သိပ်မခက်ခဲပါပေ။ သို့သော်</w:t>
      </w:r>
    </w:p>
    <w:p>
      <w:r>
        <w:t>မည်သူမျှထုတ်မေပြာရဲကြ။ အဘယ်ကြောင့်ဆိုသော်</w:t>
      </w:r>
    </w:p>
    <w:p>
      <w:r>
        <w:t>အေရးကြီးပုဂ္ဂိုလ်များ ဒဏ်ရာရခြင်းမရှိဘဲ</w:t>
      </w:r>
    </w:p>
    <w:p>
      <w:r>
        <w:t>ဤဖြစ်ရပ်ပြီးသွားခြင်းကြောင့်</w:t>
      </w:r>
    </w:p>
    <w:p>
      <w:r>
        <w:t>အကောင်းဆုံးရလဒ်ဟုဆိုနိုင်သည်။ မည်သူမျှ</w:t>
      </w:r>
    </w:p>
    <w:p>
      <w:r>
        <w:t>ရှုံးနိမ့်ခြင်းမရှိသည့်အတွက်</w:t>
      </w:r>
    </w:p>
    <w:p>
      <w:r>
        <w:t>ဖြတ်ထိုးဉာဏ်ကောင်းသောသူသာဆိုလျှင်</w:t>
      </w:r>
    </w:p>
    <w:p>
      <w:r>
        <w:t>သေချာပေါက်ဤကိစ္စကို လွှတ်ပေးလိုက်မည်ဖြစ်သည်။</w:t>
      </w:r>
    </w:p>
    <w:p>
      <w:r>
        <w:t>အဘယ်ကြောင့်ဆိုသော် မည်ကဲ့သို့စစ်ဆေးကာမူ</w:t>
      </w:r>
    </w:p>
    <w:p>
      <w:r>
        <w:t>တရားခံရှာတွေ့ရန်မြဖစ်နိုင်ချေ။</w:t>
      </w:r>
    </w:p>
    <w:p>
      <w:r>
        <w:t>တရားရေးရာဌာနမှ မယ်တော်မိဖုရားအား</w:t>
      </w:r>
    </w:p>
    <w:p>
      <w:r>
        <w:t>စစ်ဆေးရန်ဆိုသည်မှာ မြဖစ်နိုင်သောအရာပင်မဟုတ်ပါလော။</w:t>
      </w:r>
    </w:p>
    <w:p>
      <w:r>
        <w:t>“ခင်ဗျားကို သွားခွင့်ပြုလို့လား”</w:t>
      </w:r>
    </w:p>
    <w:p>
      <w:r>
        <w:t>ယဲ့နင်၏ စကားသံ ရုတ်တရက်ထွက်ပေါ်လာသည်။</w:t>
      </w:r>
    </w:p>
    <w:p>
      <w:r>
        <w:t>--- Page 2800 ---</w:t>
      </w:r>
    </w:p>
    <w:p>
      <w:r>
        <w:t>အားလုံးအံ့အားသင့်သွားကြပီး ယဲ့နင်ကိုကြည့်လိုက်ကြသည်။</w:t>
      </w:r>
    </w:p>
    <w:p>
      <w:r>
        <w:t>ထွက်သွားရန်ပြင်နေသည့် ဖန်ချင်းရွယ် တြဖစ်လဲ</w:t>
      </w:r>
    </w:p>
    <w:p>
      <w:r>
        <w:t>မယ်တော်မိဖုရားသည် နောက်သို့လှည့်ကာ</w:t>
      </w:r>
    </w:p>
    <w:p>
      <w:r>
        <w:t>ယဲ့နင်အားကြည့်လိုက်သည်။ ဝမ်သဲ့ဟိုင်၏ မျက်လုံးများတွင်</w:t>
      </w:r>
    </w:p>
    <w:p>
      <w:r>
        <w:t>ကြောက်စိတ်များဝင်ရောက်လာတော့သည်။</w:t>
      </w:r>
    </w:p>
    <w:p>
      <w:r>
        <w:t>မယ်တော်မိဖုရားကမူ တုံးတိတိဖြင့်</w:t>
      </w:r>
    </w:p>
    <w:p>
      <w:r>
        <w:t>“ဘာလဲ သခင်ယဲ့မှာ ပြောစရာရှိလို့လား”</w:t>
      </w:r>
    </w:p>
    <w:p>
      <w:r>
        <w:t>ဖန်ချင်းရွယ်၏ လေသံသည် အေးစက်နေသည်။</w:t>
      </w:r>
    </w:p>
    <w:p>
      <w:r>
        <w:t>သူ၏စိတ်ကူးတွင် ဤတစ်ကြိမ်တွင်လည်း</w:t>
      </w:r>
    </w:p>
    <w:p>
      <w:r>
        <w:t>ယဲ့နင်မေသေသာကြောင့် သူသည်အိမ်ပြန်ကာ</w:t>
      </w:r>
    </w:p>
    <w:p>
      <w:r>
        <w:t>ပျော်ပျော်နေတာ့မည်ဟုတွေးနေသည်။</w:t>
      </w:r>
    </w:p>
    <w:p>
      <w:r>
        <w:t>အကျိုးဆက်အေနြဖင့် သူ့အား အတားခံလိုက်ရေသာအခါ</w:t>
      </w:r>
    </w:p>
    <w:p>
      <w:r>
        <w:t>အနည်းငယ်ဇေဝဇဝါဖြစ်သွားသည်။</w:t>
      </w:r>
    </w:p>
    <w:p>
      <w:pPr>
        <w:pageBreakBefore/>
        <w:spacing w:after="40"/>
      </w:pPr>
      <w:r>
        <w:rPr>
          <w:b/>
          <w:sz w:val="20"/>
        </w:rPr>
        <w:t>[ZH] 第一百三十六章:我要給他一個公道 — page 9/9</w:t>
      </w:r>
    </w:p>
    <w:p>
      <w:r>
        <w:t>方清雪眉頭一挑</w:t>
      </w:r>
    </w:p>
    <w:p>
      <w:r>
        <w:t>你的意思是,哀家也不準走?</w:t>
      </w:r>
    </w:p>
    <w:p>
      <w:r>
        <w:t>葉寧點了點頭</w:t>
      </w:r>
    </w:p>
    <w:p>
      <w:r>
        <w:t>這個回答,讓眾人心頭一跳。</w:t>
      </w:r>
    </w:p>
    <w:p>
      <w:r>
        <w:t>更是讓方清雪怒</w:t>
      </w:r>
    </w:p>
    <w:p>
      <w:r>
        <w:t>你到底想要幹什麼?</w:t>
      </w:r>
    </w:p>
    <w:p>
      <w:r>
        <w:t>第一百ニ十六章:我要給他一個公道77</w:t>
      </w:r>
    </w:p>
    <w:p>
      <w:r>
        <w:t>明明你都沒有受到任何損失,怎麼,你還要糾纏我不成?</w:t>
      </w:r>
    </w:p>
    <w:p>
      <w:r>
        <w:t>她竟然覺得葉寧有些無理取鬧。</w:t>
      </w:r>
    </w:p>
    <w:p>
      <w:r>
        <w:t>什寧不覺得意外。</w:t>
      </w:r>
    </w:p>
    <w:p>
      <w:r>
        <w:t>仙門也好,百官也罷,這些所謂的“上位者”,總是高高在上的態度,他們永遠不會</w:t>
      </w:r>
    </w:p>
    <w:p>
      <w:r>
        <w:t>覺得自己有錯,更不會在意弱者的生死</w:t>
      </w:r>
    </w:p>
    <w:p>
      <w:r>
        <w:t>就比如說此刻,中毒的劉瑾,在他們眼中,根本就不算什麼</w:t>
      </w:r>
    </w:p>
    <w:p>
      <w:r>
        <w:t>我想要的很簡單,我要給他一個公道</w:t>
      </w:r>
    </w:p>
    <w:p>
      <w:r>
        <w:t>葉寧伸出手</w:t>
      </w:r>
    </w:p>
    <w:p>
      <w:r>
        <w:t>自監察院之中,響起一道清的劍吟聲</w:t>
      </w:r>
    </w:p>
    <w:p>
      <w:r>
        <w:t>下ー刻,方正劍化作一道飛虹,自遙遠的天際飛來,落到了葉寧的手中</w:t>
      </w:r>
    </w:p>
    <w:p>
      <w:r>
        <w:t>我要讓下毒之人死</w:t>
      </w:r>
    </w:p>
    <w:p>
      <w:r>
        <w:t>無論他是誰!</w:t>
      </w:r>
    </w:p>
    <w:p>
      <w:r>
        <w:t>聽明白了嗎?“</w:t>
      </w:r>
    </w:p>
    <w:p>
      <w:r>
        <w:t>葉寧町著太后,一字一頓的說道。上</w:t>
      </w:r>
    </w:p>
    <w:p>
      <w:r>
        <w:t>打賞</w:t>
      </w:r>
    </w:p>
    <w:p>
      <w:r>
        <w:t>分享</w:t>
      </w:r>
    </w:p>
    <w:p>
      <w:r>
        <w:t>舉報</w:t>
      </w:r>
    </w:p>
    <w:p>
      <w:r>
        <w:t>137再不讓我死,我就直無敵</w:t>
      </w:r>
    </w:p>
    <w:p>
      <w:r>
        <w:t>[[KMTCRAWLER MARKER 114]]</w:t>
      </w:r>
    </w:p>
    <w:p>
      <w:pPr>
        <w:pageBreakBefore/>
        <w:spacing w:after="40"/>
      </w:pPr>
      <w:r>
        <w:rPr>
          <w:b/>
          <w:sz w:val="20"/>
        </w:rPr>
        <w:t>[MY] Chapter - 137 — page 9/9</w:t>
      </w:r>
    </w:p>
    <w:p>
      <w:r>
        <w:t>‘နင်ဘာလုပ်ချင်တာလဲ’</w:t>
      </w:r>
    </w:p>
    <w:p>
      <w:r>
        <w:t>ယဲ့နင်၏ နှုတ်ခမ်းထောင့်တွင်</w:t>
      </w:r>
    </w:p>
    <w:p>
      <w:r>
        <w:t>လှောင်ပြုံးတစ်ခုကွေးညွှတ်သွားသည်။</w:t>
      </w:r>
    </w:p>
    <w:p>
      <w:r>
        <w:t>--- Page 2801 ---</w:t>
      </w:r>
    </w:p>
    <w:p>
      <w:r>
        <w:t>“ပြောချင်တာကတော့ ရိုးရှင်းပါတယ် ဘယ်သူ့ကိုမှ</w:t>
      </w:r>
    </w:p>
    <w:p>
      <w:r>
        <w:t>ထွက်သွားခွင့်မြပုဘူး”</w:t>
      </w:r>
    </w:p>
    <w:p>
      <w:r>
        <w:t>ဖန်ချင်းရွယ်သည် မျက်ခုံးကိုပင့်လိုက်ကာ ပြောလိုက်သည်။</w:t>
      </w:r>
    </w:p>
    <w:p>
      <w:r>
        <w:t>“မယ်တော်က ထွက်သွားခွင့်မရဘူးလို့ပြောလိုက်တာလား”</w:t>
      </w:r>
    </w:p>
    <w:p>
      <w:r>
        <w:t>ယဲ့နင် ခေါင်းငြိမ့်ကာ “ဟုတ်တယ်”</w:t>
      </w:r>
    </w:p>
    <w:p>
      <w:r>
        <w:t>ဟုပြန်ဖြေလိုက်လေသည်။</w:t>
      </w:r>
    </w:p>
    <w:p>
      <w:r>
        <w:t>ဤအေဖြေကြာင့် အားလုံးရင်တုန်သွားသည်။ ဖန်ချင်းရွယ်</w:t>
      </w:r>
    </w:p>
    <w:p>
      <w:r>
        <w:t>ဒေါသထွက်နေချြပီ။</w:t>
      </w:r>
    </w:p>
    <w:p>
      <w:r>
        <w:t>“တကယ်ပဲ ဘာများလုပ်ချင်လို့လဲ”</w:t>
      </w:r>
    </w:p>
    <w:p>
      <w:r>
        <w:t>နင်ဘာဒဏ်ရာမှမရလိုက်တာကိုတောင်</w:t>
      </w:r>
    </w:p>
    <w:p>
      <w:r>
        <w:t>ဘာလို့ငါ့ကိုဆက်နှောင့်ယှက်နေသးတာလဲ</w:t>
      </w:r>
    </w:p>
    <w:p>
      <w:r>
        <w:t>ယဲ့နင်၏စကားများသည် သိပ်ကျိုးကြောင်းမသင့်ပေဟု သူမ</w:t>
      </w:r>
    </w:p>
    <w:p>
      <w:r>
        <w:t>တွေးမိလိုက်သည်။ ယဲ့နင်မှာ အံ့ဩမေနေတာ့ချေ။</w:t>
      </w:r>
    </w:p>
    <w:p>
      <w:r>
        <w:t>ကျောက်စိမ်းနန်းတော်ဖြစ်စေ အင်မော်တယ်ဂိုဏ်းဖြစ်စေ ဤ</w:t>
      </w:r>
    </w:p>
    <w:p>
      <w:r>
        <w:t>--- Page 2802 ---</w:t>
      </w:r>
    </w:p>
    <w:p>
      <w:r>
        <w:t>“မြင့်မြတ်သောလူတစ်စု” သည်</w:t>
      </w:r>
    </w:p>
    <w:p>
      <w:r>
        <w:t>အလွန်တရာဟိတ်ဟန်ကြီးလှသည်။ သူတို့တွင် အမှားမရှိဟု</w:t>
      </w:r>
    </w:p>
    <w:p>
      <w:r>
        <w:t>မိမိတို့ကိုယ်ကို ခံယူထားကြပီး</w:t>
      </w:r>
    </w:p>
    <w:p>
      <w:r>
        <w:t>အားနည်းသောသူများသေသည်ရှင်သည်ကို</w:t>
      </w:r>
    </w:p>
    <w:p>
      <w:r>
        <w:t>စိတ်မဝင်စားကြေချ။</w:t>
      </w:r>
    </w:p>
    <w:p>
      <w:r>
        <w:t>ဥပမာပြရလျှင် ဤအခိုက်အတန့်၌ အဆိပ်မိသွားသော</w:t>
      </w:r>
    </w:p>
    <w:p>
      <w:r>
        <w:t>လျိုချင်းမှာ သူတို့၏မျက်လုံးထဲတွင် ဘာမျှမဟုတ်ချေ။ ဒီတိုင်း</w:t>
      </w:r>
    </w:p>
    <w:p>
      <w:r>
        <w:t>ကံဆိုးသောလူတစ်ယောက်သာဖြစ်သည်။</w:t>
      </w:r>
    </w:p>
    <w:p>
      <w:r>
        <w:t>“ကျွန်တော်လိုချင်တာရိုးရှင်းပါတယ်</w:t>
      </w:r>
    </w:p>
    <w:p>
      <w:r>
        <w:t>သူ့အတွက်တရားမျှတမှုဆောင်ကျဉ်းပေးမယ်”</w:t>
      </w:r>
    </w:p>
    <w:p>
      <w:r>
        <w:t>ယဲ့နင်ဆင့်ခေါ်လိုက်သည်။ ယွမ်ကြီးကြပ်ရေးရုံးမှ</w:t>
      </w:r>
    </w:p>
    <w:p>
      <w:r>
        <w:t>ဓားတစ်ချောင်း၏ ချွင်ခနဲမြည်သံကို ကြားလိုက်ရသည်။</w:t>
      </w:r>
    </w:p>
    <w:p>
      <w:r>
        <w:t>ထို့နောက်တွင် ဖန်ကျန့်ဓားသည် သက်တန့်ပျံတစ်ခုကဲ့သို့</w:t>
      </w:r>
    </w:p>
    <w:p>
      <w:r>
        <w:t>အေဝးကောင်းကင်မှလာကာ</w:t>
      </w:r>
    </w:p>
    <w:p>
      <w:r>
        <w:t>ယဲ့နင်၏လက်ထဲရောက်ရှိသွားလေသည်။</w:t>
      </w:r>
    </w:p>
    <w:p>
      <w:r>
        <w:t>--- Page 2803 ---</w:t>
      </w:r>
    </w:p>
    <w:p>
      <w:r>
        <w:t>“အဆိပ်ခတ်တဲ့လူကို သေဒဏ်ခတ်မယ်”</w:t>
      </w:r>
    </w:p>
    <w:p>
      <w:r>
        <w:t>“အဲဒါဘယ်သူပဲဖြစ်ဖြစ်”</w:t>
      </w:r>
    </w:p>
    <w:p>
      <w:r>
        <w:t>“နားလည်လား”</w:t>
      </w:r>
    </w:p>
    <w:p>
      <w:r>
        <w:t>ယဲ့နင်သည် မယ်တော်မိဖုရားအားကြည့်၍ တစ်လုံးချင်းစီ</w:t>
      </w:r>
    </w:p>
    <w:p>
      <w:r>
        <w:t>ပီသစွာပြောလိုက်သည်။</w:t>
      </w:r>
    </w:p>
    <w:p>
      <w:r>
        <w:t>---------------- ----------------------- ----------------------</w:t>
      </w:r>
    </w:p>
    <w:p>
      <w:r>
        <w:t>- ------------------------- ------------------ ----------------</w:t>
      </w:r>
    </w:p>
    <w:p>
      <w:r>
        <w:t>-</w:t>
      </w:r>
    </w:p>
    <w:p>
      <w:pPr>
        <w:pageBreakBefore/>
        <w:spacing w:after="40"/>
      </w:pPr>
      <w:r>
        <w:rPr>
          <w:b/>
          <w:sz w:val="20"/>
        </w:rPr>
        <w:t>[ZH] 第一百三十七章:你老實待著,沒人會當你是啞巴 — page 1/7</w:t>
      </w:r>
    </w:p>
    <w:p>
      <w:pPr>
        <w:spacing w:after="120"/>
      </w:pPr>
      <w:r>
        <w:rPr>
          <w:b/>
          <w:sz w:val="28"/>
        </w:rPr>
        <w:t>第一百三十七章:你老實待著,沒人會當你是啞巴</w:t>
      </w:r>
    </w:p>
    <w:p>
      <w:r>
        <w:t>葉寧從來都堅信一個道理</w:t>
      </w:r>
    </w:p>
    <w:p>
      <w:r>
        <w:t>那就是做錯了事,就一定要付出代價</w:t>
      </w:r>
    </w:p>
    <w:p>
      <w:r>
        <w:t>殺人像命欠債還錢</w:t>
      </w:r>
    </w:p>
    <w:p>
      <w:r>
        <w:t>老劉就躺在這裡,所有人都沒有把他當一回事,都想要輕飆的揭過此事</w:t>
      </w:r>
    </w:p>
    <w:p>
      <w:r>
        <w:t>但葉寧不能。</w:t>
      </w:r>
    </w:p>
    <w:p>
      <w:r>
        <w:t>他從始至終都明白,太后要殺的人是他</w:t>
      </w:r>
    </w:p>
    <w:p>
      <w:r>
        <w:t>他不伯死,他甚至潟望死</w:t>
      </w:r>
    </w:p>
    <w:p>
      <w:r>
        <w:t>可劉瑾不同</w:t>
      </w:r>
    </w:p>
    <w:p>
      <w:r>
        <w:t>他的命只有一條。</w:t>
      </w:r>
    </w:p>
    <w:p>
      <w:r>
        <w:t>劉瑾是為葉寧而死的</w:t>
      </w:r>
    </w:p>
    <w:p>
      <w:r>
        <w:t>葉寧必須要給他一個公道</w:t>
      </w:r>
    </w:p>
    <w:p>
      <w:r>
        <w:t>葉大人</w:t>
      </w:r>
    </w:p>
    <w:p>
      <w:r>
        <w:t>閱人的命,算了吧,沒人在乎</w:t>
      </w:r>
    </w:p>
    <w:p>
      <w:r>
        <w:t>有人忍不住開口</w:t>
      </w:r>
    </w:p>
    <w:p>
      <w:r>
        <w:t>他想要息事寧人</w:t>
      </w:r>
    </w:p>
    <w:p>
      <w:r>
        <w:t>事情本可以掲過,何必鬧得這麼大?</w:t>
      </w:r>
    </w:p>
    <w:p>
      <w:r>
        <w:t>我在乎!</w:t>
      </w:r>
    </w:p>
    <w:p>
      <w:r>
        <w:t>葉寧靳釘載鐵的說道</w:t>
      </w:r>
    </w:p>
    <w:p>
      <w:r>
        <w:t>他不可能辜負劉瑾的犧性,他流的血,總要有人償還</w:t>
      </w:r>
    </w:p>
    <w:p>
      <w:r>
        <w:t>無人再想說話了,他們無法理解葉寧的行為</w:t>
      </w:r>
    </w:p>
    <w:p>
      <w:r>
        <w:t>解決此事的方法有很多,葉寧選擇了最不可思議,也是最讓人難以理解的一條</w:t>
      </w:r>
    </w:p>
    <w:p>
      <w:r>
        <w:t>但這和他們沒有什麼關係,神仙打架,凡人遭殃,他們不會想要摻和進去</w:t>
      </w:r>
    </w:p>
    <w:p>
      <w:r>
        <w:t>眾人的緘默,卻是透出一股無形的壓力來</w:t>
      </w:r>
    </w:p>
    <w:p>
      <w:r>
        <w:t>王德海身體微微顛抖</w:t>
      </w:r>
    </w:p>
    <w:p>
      <w:r>
        <w:t>葉寧之名他肯定也是聽過的</w:t>
      </w:r>
    </w:p>
    <w:p>
      <w:r>
        <w:t>此人簡直是個“四一三“瘋子,他如果死咬著</w:t>
      </w:r>
    </w:p>
    <w:p>
      <w:r>
        <w:t>後會不會有事他不知道,但他</w:t>
      </w:r>
    </w:p>
    <w:p>
      <w:r>
        <w:t>肯定是必死無疑了</w:t>
      </w:r>
    </w:p>
    <w:p>
      <w:r>
        <w:t>這一點他臺不懷疑</w:t>
      </w:r>
    </w:p>
    <w:p>
      <w:r>
        <w:t>葉寧有這個能力。</w:t>
      </w:r>
    </w:p>
    <w:p>
      <w:r>
        <w:t>就連榮國公這樣的人物都死在了葉寧手上,何況他一個過氣的間人</w:t>
      </w:r>
    </w:p>
    <w:p>
      <w:r>
        <w:t>所以他將全部的希望都放在了太後身上</w:t>
      </w:r>
    </w:p>
    <w:p>
      <w:pPr>
        <w:pageBreakBefore/>
        <w:spacing w:after="40"/>
      </w:pPr>
      <w:r>
        <w:rPr>
          <w:b/>
          <w:sz w:val="20"/>
        </w:rPr>
        <w:t>[MY] အခန်း ၁၃၈ — page 1/7</w:t>
      </w:r>
    </w:p>
    <w:p>
      <w:pPr>
        <w:spacing w:after="120"/>
      </w:pPr>
      <w:r>
        <w:rPr>
          <w:b/>
          <w:sz w:val="28"/>
        </w:rPr>
        <w:t>အခန်း ၁၃၈</w:t>
      </w:r>
    </w:p>
    <w:p>
      <w:r>
        <w:t>ယဲ့နင်သည် အေတွးအေခါ်တစ်ခုကို အမြဲတမ်း</w:t>
      </w:r>
    </w:p>
    <w:p>
      <w:r>
        <w:t>ယုံကြည်လေ့ရှိသည်။ မျက်လုံးအတွက် မျက်လုံး ဖြစ်သည်။</w:t>
      </w:r>
    </w:p>
    <w:p>
      <w:r>
        <w:t>လူသတ်လျှင် အသက်ဖြင့် လျော်ရမည်။ အေ္ဓကးယူလျှင်</w:t>
      </w:r>
    </w:p>
    <w:p>
      <w:r>
        <w:t>ပြန်ဆပ်ရမည်။</w:t>
      </w:r>
    </w:p>
    <w:p>
      <w:r>
        <w:t>--- Page 2804 ---</w:t>
      </w:r>
    </w:p>
    <w:p>
      <w:r>
        <w:t>လျှိုချင်း လဲနေသာနေရာတွင် မည်သူမျှ ဂရုမစိုက်ကြ။</w:t>
      </w:r>
    </w:p>
    <w:p>
      <w:r>
        <w:t>အေရးမြကီးသကဲ့သို့ ဖြတ်သန်းသွားကြသည်။</w:t>
      </w:r>
    </w:p>
    <w:p>
      <w:r>
        <w:t>သို့သော် ယဲ့နင်အတွက် မြဖစ်နိုင်ပါ။</w:t>
      </w:r>
    </w:p>
    <w:p>
      <w:r>
        <w:t>သူသည် အစကတည်းက နားလည်ထားသည်။</w:t>
      </w:r>
    </w:p>
    <w:p>
      <w:r>
        <w:t>မယ်တော်မိဖုရားကြီး သတ်လိုသောသူမှာ သူဖြစ်သည်။</w:t>
      </w:r>
    </w:p>
    <w:p>
      <w:r>
        <w:t>သူသည် သေခြင်းတရားကို မေကြာက်။ သေခြင်းတရားကို</w:t>
      </w:r>
    </w:p>
    <w:p>
      <w:r>
        <w:t>တောင့်တေနသည်ပင် ဖြစ်သည်။</w:t>
      </w:r>
    </w:p>
    <w:p>
      <w:r>
        <w:t>သို့သော် လျှိုချင်းမှာ မတူပါ။</w:t>
      </w:r>
    </w:p>
    <w:p>
      <w:r>
        <w:t>သူ၏အသက်သည် တစ်ခုတည်းသာ ရှိသည်။</w:t>
      </w:r>
    </w:p>
    <w:p>
      <w:r>
        <w:t>လျှိုချင်းသည် ယဲ့နင်အတွက် သေဆုံးရခြင်း ဖြစ်သည်။</w:t>
      </w:r>
    </w:p>
    <w:p>
      <w:r>
        <w:t>ယဲ့နင်သည် သူ့အတွက် တရားမျှတမှုကို ပေးရမည်။</w:t>
      </w:r>
    </w:p>
    <w:p>
      <w:r>
        <w:t>"ယဲ့လူကြီးမင်း၊ ဒါက မိန်းမစိုးတစ်ယောက်ရဲ့ အသက်ပါ။</w:t>
      </w:r>
    </w:p>
    <w:p>
      <w:r>
        <w:t>ထားလိုက်ပါတော့။ ဘယ်သူမှ ဂရုမစိုက်ပါဘူး"</w:t>
      </w:r>
    </w:p>
    <w:p>
      <w:r>
        <w:t>တစ်စုံတစ်ဦးက မေနနိုင်တော့ဘဲ ပြောလိုက်သည်။</w:t>
      </w:r>
    </w:p>
    <w:p>
      <w:r>
        <w:t>--- Page 2805 ---</w:t>
      </w:r>
    </w:p>
    <w:p>
      <w:r>
        <w:t>သူသည် အေရးကို ငြိမ်းအေးစေလိုသည်။</w:t>
      </w:r>
    </w:p>
    <w:p>
      <w:r>
        <w:t>ကိစ္စကို ဖုံးအုပ်လိုက်နိုင်သည်။ အဘယ်ကြောင့် ဤမျှ</w:t>
      </w:r>
    </w:p>
    <w:p>
      <w:r>
        <w:t>ကြီးကျယ်အောင် လုပ်ရမည်နည်း။</w:t>
      </w:r>
    </w:p>
    <w:p>
      <w:r>
        <w:t>"ငါဂရုစိုက်တယ်"</w:t>
      </w:r>
    </w:p>
    <w:p>
      <w:r>
        <w:t>ယဲ့နင်က တင်းမာစွာ ပြောလိုက်သည်။</w:t>
      </w:r>
    </w:p>
    <w:p>
      <w:r>
        <w:t>သူသည် လျှိုချင်း၏ အနစ်နာခံမှုကို မသစ္စာဖောက်နိုင်။</w:t>
      </w:r>
    </w:p>
    <w:p>
      <w:r>
        <w:t>သူ၏သွေးသည် တစ်စုံတစ်ယောက်က</w:t>
      </w:r>
    </w:p>
    <w:p>
      <w:r>
        <w:t>ပြန်လည်ပေးဆပ်ရမည်။</w:t>
      </w:r>
    </w:p>
    <w:p>
      <w:r>
        <w:t>လူအများ တိတ်ဆိတ်သွားကြသည်။</w:t>
      </w:r>
    </w:p>
    <w:p>
      <w:r>
        <w:t>မည်သူမျှ စကားမေပြာတော့။ သူတို့သည် ယဲ့နင်၏</w:t>
      </w:r>
    </w:p>
    <w:p>
      <w:pPr>
        <w:pageBreakBefore/>
        <w:spacing w:after="40"/>
      </w:pPr>
      <w:r>
        <w:rPr>
          <w:b/>
          <w:sz w:val="20"/>
        </w:rPr>
        <w:t>[ZH] 第一百三十七章:你老實待著,沒人會當你是啞巴 — page 2/7</w:t>
      </w:r>
    </w:p>
    <w:p>
      <w:r>
        <w:t>太后一定不能退讓。</w:t>
      </w:r>
    </w:p>
    <w:p>
      <w:r>
        <w:t>太后若是死扛到底,他或許還有一線生機</w:t>
      </w:r>
    </w:p>
    <w:p>
      <w:r>
        <w:t>旦退讓,那麼他則萬劫不復</w:t>
      </w:r>
    </w:p>
    <w:p>
      <w:r>
        <w:t>太后沒有讓他失望</w:t>
      </w:r>
    </w:p>
    <w:p>
      <w:r>
        <w:t>或許換做真正的太后,可能會有那麼些許的心虛,可是現在佔據著太後身體的人是</w:t>
      </w:r>
    </w:p>
    <w:p>
      <w:r>
        <w:t>方清雪</w:t>
      </w:r>
    </w:p>
    <w:p>
      <w:r>
        <w:t>方清雪是真沒有覺得自己做錯了任何韋</w:t>
      </w:r>
    </w:p>
    <w:p>
      <w:r>
        <w:t>在她看來,你葉寧這次沒有死,已經可以回去偷著樂了,你有什麼資格,有什麼理</w:t>
      </w:r>
    </w:p>
    <w:p>
      <w:r>
        <w:t>由抓著我不</w:t>
      </w:r>
    </w:p>
    <w:p>
      <w:r>
        <w:t>得了便宜還賣乖?</w:t>
      </w:r>
    </w:p>
    <w:p>
      <w:r>
        <w:t>至於奄奄一息的劉瑾這也算是個人?</w:t>
      </w:r>
    </w:p>
    <w:p>
      <w:r>
        <w:t>說實話,方清雪覺得劉瑾能被七情散給毒死,都算是他的菜幸</w:t>
      </w:r>
    </w:p>
    <w:p>
      <w:r>
        <w:t>因為七情散這樣的劇毒,可不是隨便什麼人都有資格能夠“享用”的</w:t>
      </w:r>
    </w:p>
    <w:p>
      <w:r>
        <w:t>哀家沒有明白葉大人的意思</w:t>
      </w:r>
    </w:p>
    <w:p>
      <w:r>
        <w:t>方清雪眼微微眯起,怒火讓她的面孔路顯扭曲</w:t>
      </w:r>
    </w:p>
    <w:p>
      <w:r>
        <w:t>你的意思是,哀家是那個下毒之人?</w:t>
      </w:r>
    </w:p>
    <w:p>
      <w:r>
        <w:t>還是說,你想要讓哀家去死</w:t>
      </w:r>
    </w:p>
    <w:p>
      <w:r>
        <w:t>你最好給個明確的說法。</w:t>
      </w:r>
    </w:p>
    <w:p>
      <w:r>
        <w:t>葉寧點了點頭</w:t>
      </w:r>
    </w:p>
    <w:p>
      <w:r>
        <w:t>本宮已經說的很明白了,下毒之人,必須要死,無論他是誰!</w:t>
      </w:r>
    </w:p>
    <w:p>
      <w:r>
        <w:t>這是葉寧自穿越以來,頭一次感受到徹骨的仇恨。</w:t>
      </w:r>
    </w:p>
    <w:p>
      <w:r>
        <w:t>他不怕任何人的惡意</w:t>
      </w:r>
    </w:p>
    <w:p>
      <w:r>
        <w:t>但這些惡意不僅僅只是朝著他而來,更會傷及無辜,讓他的身邊人,讓那些對他好</w:t>
      </w:r>
    </w:p>
    <w:p>
      <w:r>
        <w:t>的人受傷,甚至丟掉性命</w:t>
      </w:r>
    </w:p>
    <w:p>
      <w:r>
        <w:t>這是葉寧絕對不允許,也是無法接受的</w:t>
      </w:r>
    </w:p>
    <w:p>
      <w:pPr>
        <w:pageBreakBefore/>
        <w:spacing w:after="40"/>
      </w:pPr>
      <w:r>
        <w:rPr>
          <w:b/>
          <w:sz w:val="20"/>
        </w:rPr>
        <w:t>[MY] အခန်း ၁၃၈ — page 2/7</w:t>
      </w:r>
    </w:p>
    <w:p>
      <w:r>
        <w:t>အပြုအမူကို နားမလည်နိုင်ကြ။</w:t>
      </w:r>
    </w:p>
    <w:p>
      <w:r>
        <w:t>ဤကိစ္စကို ဖြေရှင်းရန် နည်းလမ်းများစွာ ရှိသည်။ ယဲ့နင်သည်</w:t>
      </w:r>
    </w:p>
    <w:p>
      <w:r>
        <w:t>အံ့ဩဖွယ်အကောင်းဆုံး၊ နားလည်ရန် အခက်ခဲဆုံး</w:t>
      </w:r>
    </w:p>
    <w:p>
      <w:r>
        <w:t>နည်းလမ်းကို ရွေးချယ်လိုက်သည်။</w:t>
      </w:r>
    </w:p>
    <w:p>
      <w:r>
        <w:t>--- Page 2806 ---</w:t>
      </w:r>
    </w:p>
    <w:p>
      <w:r>
        <w:t>သို့သော် ထိုအရာသည် သူတို့နှင့် မည်သို့မျှ မသက်ဆိုင်။</w:t>
      </w:r>
    </w:p>
    <w:p>
      <w:r>
        <w:t>နတ်များ တိုက်ခိုက်ကြေသာအခါ သာမန်လူများ</w:t>
      </w:r>
    </w:p>
    <w:p>
      <w:r>
        <w:t>ဒုက္ခရောက်ရသည်။ သူတို့သည် ပါဝင်ပတ်သက်လိုခြင်း</w:t>
      </w:r>
    </w:p>
    <w:p>
      <w:r>
        <w:t>မရှိကြ။</w:t>
      </w:r>
    </w:p>
    <w:p>
      <w:r>
        <w:t>လူအများ၏ တိတ်ဆိတ်နေမှုသည် မြမင်နိုင်သော</w:t>
      </w:r>
    </w:p>
    <w:p>
      <w:r>
        <w:t>ဖိအားတစ်ခုကို ဖြစ်ပေါ်စေသည်။</w:t>
      </w:r>
    </w:p>
    <w:p>
      <w:r>
        <w:t>ဝမ်သဲ့ဟိုင်၏ ခန္ဓာကိုယ် အနည်းငယ် တုန်လှုပ်လာသည်။</w:t>
      </w:r>
    </w:p>
    <w:p>
      <w:r>
        <w:t>ယဲ့နင်၏အမည်ကို သူ သေချာပေါက် ကြားဖူးသည်။</w:t>
      </w:r>
    </w:p>
    <w:p>
      <w:r>
        <w:t>ဤသူသည် ရူးသွပ်သူတစ်ဦး ဖြစ်သည်။ သူသည် ဤကိစ္စကို</w:t>
      </w:r>
    </w:p>
    <w:p>
      <w:r>
        <w:t>မလွှတ်တမ်း ကိုင်ထားပါက မယ်တော်မိဖုရားကြီးအား</w:t>
      </w:r>
    </w:p>
    <w:p>
      <w:r>
        <w:t>မည်သို့ဖြစ်မည်ကို မသိသော်လည်း သူကတော့</w:t>
      </w:r>
    </w:p>
    <w:p>
      <w:r>
        <w:t>သေဆုံးရမည်မှာ သေချာသည်။</w:t>
      </w:r>
    </w:p>
    <w:p>
      <w:r>
        <w:t>--- Page 2807 ---</w:t>
      </w:r>
    </w:p>
    <w:p>
      <w:r>
        <w:t>ဤအချက်ကို သူ သံသယ မရှိ။</w:t>
      </w:r>
    </w:p>
    <w:p>
      <w:r>
        <w:t>ယဲ့နင်တွင် ထိုစွမ်းရည် ရှိသည်။</w:t>
      </w:r>
    </w:p>
    <w:p>
      <w:r>
        <w:t>ဝေ့၀ူဟွေ့ ကဲ့သို့သော ပုဂ္ဂိုလ်ပင် ယဲ့နင်၏လက်တွင်</w:t>
      </w:r>
    </w:p>
    <w:p>
      <w:r>
        <w:t>သေဆုံးခဲ့ရသည်။ သူကဲ့သို့ မိန်းမစိုးအို တစ်ဦးအဖို့</w:t>
      </w:r>
    </w:p>
    <w:p>
      <w:r>
        <w:t>မည်သို့နည်း။</w:t>
      </w:r>
    </w:p>
    <w:p>
      <w:r>
        <w:t>ထို့ကြောင့် သူသည် မိမိ၏ မျှော်လင့်ချက်အားလုံးကို</w:t>
      </w:r>
    </w:p>
    <w:p>
      <w:r>
        <w:t>မယ်တော်မိဖုရားကြီးထံတွင် ထားရှိသည်။</w:t>
      </w:r>
    </w:p>
    <w:p>
      <w:r>
        <w:t>မယ်တော်မိဖုရားကြီးသည် မုချ နောက်ဆုပ်၍မရေပ။</w:t>
      </w:r>
    </w:p>
    <w:p>
      <w:r>
        <w:t>မယ်တော်မိဖုရားကြီး အဆုံးအထိ ခုခံနိုင်လျှင် သူ၌</w:t>
      </w:r>
    </w:p>
    <w:p>
      <w:r>
        <w:t>အသက်ရှင်ရန် အခွင့်အလမ်း တစ်ခု ရှိနိုင်သည်။</w:t>
      </w:r>
    </w:p>
    <w:p>
      <w:pPr>
        <w:pageBreakBefore/>
        <w:spacing w:after="40"/>
      </w:pPr>
      <w:r>
        <w:rPr>
          <w:b/>
          <w:sz w:val="20"/>
        </w:rPr>
        <w:t>[ZH] 第一百三十七章:你老實待著,沒人會當你是啞巴 — page 3/7</w:t>
      </w:r>
    </w:p>
    <w:p>
      <w:r>
        <w:t>但他的無法接受和不允許,在別人眼裡,卻是史無前例的張和跋扈</w:t>
      </w:r>
    </w:p>
    <w:p>
      <w:r>
        <w:t>許多大臣屏住呼吸,難以置信的看著葉寧</w:t>
      </w:r>
    </w:p>
    <w:p>
      <w:r>
        <w:t>他這是要幹什麼?</w:t>
      </w:r>
    </w:p>
    <w:p>
      <w:r>
        <w:t>這是明著和太后叫板啊?</w:t>
      </w:r>
    </w:p>
    <w:p>
      <w:r>
        <w:t>監察院權力再怎麼大,也不能對付太后啊,那可是太后啊!</w:t>
      </w:r>
    </w:p>
    <w:p>
      <w:r>
        <w:t>自古以來,皇權和臣權始終是有衝突的</w:t>
      </w:r>
    </w:p>
    <w:p>
      <w:r>
        <w:t>有霸道天子壓著臣子喘不過氣來,也有權臣挾天子以令諸侯</w:t>
      </w:r>
    </w:p>
    <w:p>
      <w:r>
        <w:t>個國家的權力,總共就只有那麼多,誰占的多一點,誰便能東風壓倒西風。</w:t>
      </w:r>
    </w:p>
    <w:p>
      <w:r>
        <w:t>但進都無法否認的時候,皇權有著特殊性,合法性以及唯一性</w:t>
      </w:r>
    </w:p>
    <w:p>
      <w:r>
        <w:t>這是臣權怎麼也比擬不了的。</w:t>
      </w:r>
    </w:p>
    <w:p>
      <w:r>
        <w:t>因為大多數情況來看,臣權的多,是由星權所予的。</w:t>
      </w:r>
    </w:p>
    <w:p>
      <w:r>
        <w:t>監察院也是一樣。</w:t>
      </w:r>
    </w:p>
    <w:p>
      <w:r>
        <w:t>監察院權力很大,是懸挂在所有大臣頭上的一把利刃</w:t>
      </w:r>
    </w:p>
    <w:p>
      <w:r>
        <w:t>但這把利刃卻不代表能懸挂在皇室頭上</w:t>
      </w:r>
    </w:p>
    <w:p>
      <w:r>
        <w:t>天子,皇后,太后,太子.所代表的意義,是不需要用過多語言描述,也能清晰感</w:t>
      </w:r>
    </w:p>
    <w:p>
      <w:r>
        <w:t>受到的。</w:t>
      </w:r>
    </w:p>
    <w:p>
      <w:r>
        <w:t>太后是天子名義上的母親,是後宮之主</w:t>
      </w:r>
    </w:p>
    <w:p>
      <w:r>
        <w:t>自古以來,不是沒有權臣踐踏皇權,但那是已經灝臨破碎的皇權。</w:t>
      </w:r>
    </w:p>
    <w:p>
      <w:r>
        <w:t>大周還沒有走到那一步</w:t>
      </w:r>
    </w:p>
    <w:p>
      <w:r>
        <w:t>而且最重要的是,葉寧的人設,並不是那種權臣啊</w:t>
      </w:r>
    </w:p>
    <w:p>
      <w:r>
        <w:t>為了區區一個太監,而叫器若要讓太後去死,這等舉動,堪稱驚世駭俗。</w:t>
      </w:r>
    </w:p>
    <w:p>
      <w:r>
        <w:t>旦傳揚出去,對葉寧絕無好處。</w:t>
      </w:r>
    </w:p>
    <w:p>
      <w:pPr>
        <w:pageBreakBefore/>
        <w:spacing w:after="40"/>
      </w:pPr>
      <w:r>
        <w:rPr>
          <w:b/>
          <w:sz w:val="20"/>
        </w:rPr>
        <w:t>[MY] အခန်း ၁၃၈ — page 3/7</w:t>
      </w:r>
    </w:p>
    <w:p>
      <w:r>
        <w:t>တစ်လှမ်းနောက်ဆုတ်လျှင်ပင် သူသည် ထာဝရ</w:t>
      </w:r>
    </w:p>
    <w:p>
      <w:r>
        <w:t>ပျက်စီးလိမ့်မည်။</w:t>
      </w:r>
    </w:p>
    <w:p>
      <w:r>
        <w:t>မှန်ပါသည်။ မယ်တော်မိဖုရားကြီးသည် သူ့အား</w:t>
      </w:r>
    </w:p>
    <w:p>
      <w:r>
        <w:t>--- Page 2808 ---</w:t>
      </w:r>
    </w:p>
    <w:p>
      <w:r>
        <w:t>စိတ်ပျက်စေခြင်း မရှိပါ။</w:t>
      </w:r>
    </w:p>
    <w:p>
      <w:r>
        <w:t>မယ်တော်မိဖုရားကြီးအစစ် ဖြစ်ပါက စိတ်မသက်မသာ</w:t>
      </w:r>
    </w:p>
    <w:p>
      <w:r>
        <w:t>ဖြစ်နိုင်သော်လည်း ယခု မိဖုရားကြီး၏ ခန္ဓာကိုယ်တွင်</w:t>
      </w:r>
    </w:p>
    <w:p>
      <w:r>
        <w:t>ရှိနေသူမှာ ဖန်ကျင်းရွယ် ဖြစ်သည်။</w:t>
      </w:r>
    </w:p>
    <w:p>
      <w:r>
        <w:t>ဖန်ကျင်းရွယ်သည် သူမ မှားယွင်းသောအရာ တစ်စုံတစ်ရာ</w:t>
      </w:r>
    </w:p>
    <w:p>
      <w:r>
        <w:t>ပြုလုပ်မိသည်ဟု အမှန်တကယ် မခံစားမိပါ။</w:t>
      </w:r>
    </w:p>
    <w:p>
      <w:r>
        <w:t>သူမ၏အမြင်တွင် ယဲ့နင်သည် ဤတစ်ကြိမ်</w:t>
      </w:r>
    </w:p>
    <w:p>
      <w:r>
        <w:t>မေသဆုံးခြင်းကြောင့် ကံကောင်းလွန်းလှပြီဖြစ်သည်။ သူ့တွင်</w:t>
      </w:r>
    </w:p>
    <w:p>
      <w:r>
        <w:t>မည်သည့်အရည်အချင်း၊ မည်သည့်အေကြာင်းပြချက်ဖြင့်</w:t>
      </w:r>
    </w:p>
    <w:p>
      <w:r>
        <w:t>သူမအား အလွတ်မေပးရဲသနည်း။</w:t>
      </w:r>
    </w:p>
    <w:p>
      <w:r>
        <w:t>အခွင့်အေရးရပြီး ပိုလိုချင်သေးသလား။</w:t>
      </w:r>
    </w:p>
    <w:p>
      <w:r>
        <w:t>သေလုမျောပါး ဖြစ်နေသော လျှိုချင်းနှင့်</w:t>
      </w:r>
    </w:p>
    <w:p>
      <w:r>
        <w:t>ပတ်သက်၍ကေတာ့…</w:t>
      </w:r>
    </w:p>
    <w:p>
      <w:r>
        <w:t>ဤသူကို လူဟုပင် ခေါ်နိုင်ပါသလား။</w:t>
      </w:r>
    </w:p>
    <w:p>
      <w:r>
        <w:t>--- Page 2809 ---</w:t>
      </w:r>
    </w:p>
    <w:p>
      <w:r>
        <w:t>အမှန်အတိုင်း ပြောရလျှင် ဖန်ကျင်းရွယ်သည် လျှိုချင်း</w:t>
      </w:r>
    </w:p>
    <w:p>
      <w:r>
        <w:t>အင်မော်တယ်အဆိပ်ဖြင့် သေဆုံးသွားလျှင်ပင် ထိုသူအတွက်</w:t>
      </w:r>
    </w:p>
    <w:p>
      <w:r>
        <w:t>ဂုဏ်ယူစရာဖြစ်သည်ဟု သတ်မှတ်သည်။</w:t>
      </w:r>
    </w:p>
    <w:p>
      <w:r>
        <w:t>အဘယ်ကြောင့်ဆိုသော် ချီချင်းဆန်း အဆိပ်ကဲ့သို့သော</w:t>
      </w:r>
    </w:p>
    <w:p>
      <w:r>
        <w:t>အဖိုးတန်အဆိပ်သည် မည်သူမဆို "သုံးစွဲ" ခွင့်ရသည့် အရာ</w:t>
      </w:r>
    </w:p>
    <w:p>
      <w:r>
        <w:t>မဟုတ်သောကြောင့် ဖြစ်သည်။</w:t>
      </w:r>
    </w:p>
    <w:p>
      <w:r>
        <w:t>"ငါ ယဲ့လူကြီးမင်း ဆိုလိုတဲ့အဓိပ္ပာယ်ကို နားမလည်ဘူး…"</w:t>
      </w:r>
    </w:p>
    <w:p>
      <w:r>
        <w:t>ဖန်ကျင်းရွယ်၏ မျက်လုံးများ အနည်းငယ် ကျုံ့နေပြီး</w:t>
      </w:r>
    </w:p>
    <w:p>
      <w:pPr>
        <w:pageBreakBefore/>
        <w:spacing w:after="40"/>
      </w:pPr>
      <w:r>
        <w:rPr>
          <w:b/>
          <w:sz w:val="20"/>
        </w:rPr>
        <w:t>[ZH] 第一百三十七章:你老實待著,沒人會當你是啞巴 — page 4/7</w:t>
      </w:r>
    </w:p>
    <w:p>
      <w:r>
        <w:t>對皇室的聲望,也是巨大的打擊</w:t>
      </w:r>
    </w:p>
    <w:p>
      <w:r>
        <w:t>這是兩敗俱傷的事情</w:t>
      </w:r>
    </w:p>
    <w:p>
      <w:r>
        <w:t>以葉寧的智,他不可能想不明白</w:t>
      </w:r>
    </w:p>
    <w:p>
      <w:r>
        <w:t>所以除了瘋狂之外,眾人想不到任何詞來形容</w:t>
      </w:r>
    </w:p>
    <w:p>
      <w:r>
        <w:t>葉大人,你不會覺得自己過於踐扈了嗎?</w:t>
      </w:r>
    </w:p>
    <w:p>
      <w:r>
        <w:t>方清雪眼神煎發陰</w:t>
      </w:r>
    </w:p>
    <w:p>
      <w:r>
        <w:t>我只是在倣著分內事。</w:t>
      </w:r>
    </w:p>
    <w:p>
      <w:r>
        <w:t>葉寧平淡的回答</w:t>
      </w:r>
    </w:p>
    <w:p>
      <w:r>
        <w:t>方清雪冷笑。</w:t>
      </w:r>
    </w:p>
    <w:p>
      <w:r>
        <w:t>不錯,不該死的人死了,該死的人還活著,這不對,這不公平</w:t>
      </w:r>
    </w:p>
    <w:p>
      <w:r>
        <w:t>葉寧說道</w:t>
      </w:r>
    </w:p>
    <w:p>
      <w:r>
        <w:t>那你的意思是哀家該死咯?</w:t>
      </w:r>
    </w:p>
    <w:p>
      <w:r>
        <w:t>方清雪說道</w:t>
      </w:r>
    </w:p>
    <w:p>
      <w:r>
        <w:t>第一百ニ十七章:你老實待著,沒人會當你是巴4/6</w:t>
      </w:r>
    </w:p>
    <w:p>
      <w:r>
        <w:t>我沒有說太后該死,我只是說,下毒之人該死,那麼太后是下毒之人嗎</w:t>
      </w:r>
    </w:p>
    <w:p>
      <w:r>
        <w:t>葉寧眼中閃過一抹厲色</w:t>
      </w:r>
    </w:p>
    <w:p>
      <w:r>
        <w:t>是不是,他心中早有定義。</w:t>
      </w:r>
    </w:p>
    <w:p>
      <w:r>
        <w:t>除了她還能有誰?</w:t>
      </w:r>
    </w:p>
    <w:p>
      <w:r>
        <w:t>倘若哀家說是呢?</w:t>
      </w:r>
    </w:p>
    <w:p>
      <w:r>
        <w:t>方清雪露出一個輕蔑的笑</w:t>
      </w:r>
    </w:p>
    <w:p>
      <w:r>
        <w:t>那麼太后就該死!!!</w:t>
      </w:r>
    </w:p>
    <w:p>
      <w:r>
        <w:t>葉寧回答的迅速而又果斷</w:t>
      </w:r>
    </w:p>
    <w:p>
      <w:r>
        <w:t>他眼中進發出前所未有的殺意</w:t>
      </w:r>
    </w:p>
    <w:p>
      <w:r>
        <w:t>你不死,我怎麼給老劉交代?我怎麼讓自己的念頭通達?</w:t>
      </w:r>
    </w:p>
    <w:p>
      <w:r>
        <w:t>但他的這個回答,卻是讓所有人都倒吸一口冷氣</w:t>
      </w:r>
    </w:p>
    <w:p>
      <w:r>
        <w:t>即便是那些秘密接受了要保護葉寧任務的密課司眾人,也在瞬間陷入了獃滯。</w:t>
      </w:r>
    </w:p>
    <w:p>
      <w:r>
        <w:t>他們聽到了什麼?</w:t>
      </w:r>
    </w:p>
    <w:p>
      <w:r>
        <w:t>寧說太后該死!</w:t>
      </w:r>
    </w:p>
    <w:p>
      <w:r>
        <w:t>哪怕你真的是這麼想的,那麼太后確實有該死的理由,但是這種話,是一個臣子應</w:t>
      </w:r>
    </w:p>
    <w:p>
      <w:pPr>
        <w:pageBreakBefore/>
        <w:spacing w:after="40"/>
      </w:pPr>
      <w:r>
        <w:rPr>
          <w:b/>
          <w:sz w:val="20"/>
        </w:rPr>
        <w:t>[MY] အခန်း ၁၃၈ — page 4/7</w:t>
      </w:r>
    </w:p>
    <w:p>
      <w:r>
        <w:t>အမျက်ဒေါသက သူမ၏မျက်နှာပြင်ကို အနည်းငယ်</w:t>
      </w:r>
    </w:p>
    <w:p>
      <w:r>
        <w:t>ရှုပ်ထွေးစေသည်။</w:t>
      </w:r>
    </w:p>
    <w:p>
      <w:r>
        <w:t>"နင်က ငါဟာ အဆိပ်ခပ်သူလို့ ဆိုလိုတာလား"</w:t>
      </w:r>
    </w:p>
    <w:p>
      <w:r>
        <w:t>"ဒါမှမဟုတ် ငါ့ကို သတ်ချင်နေတာလား"</w:t>
      </w:r>
    </w:p>
    <w:p>
      <w:r>
        <w:t>"နင် ရှင်းလင်းချက်တစ်ခု ပေးသင့်တယ်"</w:t>
      </w:r>
    </w:p>
    <w:p>
      <w:r>
        <w:t>ယဲ့နင် ခေါင်းညိတ်လိုက်သည်။</w:t>
      </w:r>
    </w:p>
    <w:p>
      <w:r>
        <w:t>"ကျုပ် အရှင်းဆုံးပြောပြီးပြီ။ အဆိပ်ခပ်တဲ့လူ သေရမယ်။</w:t>
      </w:r>
    </w:p>
    <w:p>
      <w:r>
        <w:t>--- Page 2810 ---</w:t>
      </w:r>
    </w:p>
    <w:p>
      <w:r>
        <w:t>ဘယ်သူဖြစ်ဖြစ်"</w:t>
      </w:r>
    </w:p>
    <w:p>
      <w:r>
        <w:t>ဤသည်မှာ ယဲ့နင် ခန္ဓာကူးပြောင်းလာသည့်နောက်ပိုင်း</w:t>
      </w:r>
    </w:p>
    <w:p>
      <w:r>
        <w:t>ပထမဆုံးအကြိမ် အရိုးတိုင်အောင် မုန်းတီးမှုကို ခံစားရခြင်း</w:t>
      </w:r>
    </w:p>
    <w:p>
      <w:r>
        <w:t>ဖြစ်သည်။</w:t>
      </w:r>
    </w:p>
    <w:p>
      <w:r>
        <w:t>သူသည် မည်သူ၏ လုပ်ကြံမှုကိုမျှ မကြောက်ရွံ့။</w:t>
      </w:r>
    </w:p>
    <w:p>
      <w:r>
        <w:t>သို့သော် ဤမေကာင်းကြံစည်မှုများသည် သူ့ထံသို့သာ</w:t>
      </w:r>
    </w:p>
    <w:p>
      <w:r>
        <w:t>ရောက်ရှိလာသည် မဟုတ်ဘဲ အပြစ်မဲ့သူများကိုလည်း</w:t>
      </w:r>
    </w:p>
    <w:p>
      <w:r>
        <w:t>ထိခိုက်စေကာ သူ၏အနီးအနားရှိသူများ၊ သူ့အပေါ်</w:t>
      </w:r>
    </w:p>
    <w:p>
      <w:r>
        <w:t>ကောင်းမွန်သူများအား ဒဏ်ရာရေစြပီး</w:t>
      </w:r>
    </w:p>
    <w:p>
      <w:r>
        <w:t>အသက်ဆုံးရှုံးစေသည်အထိ ဖြစ်သည်။</w:t>
      </w:r>
    </w:p>
    <w:p>
      <w:r>
        <w:t>ဤသည်မှာ ယဲ့နင် လုံးဝ ခွင့်မြပုနိုင်သော၊ လက်မခံနိုင်သော</w:t>
      </w:r>
    </w:p>
    <w:p>
      <w:r>
        <w:t>အရာဖြစ်သည်။</w:t>
      </w:r>
    </w:p>
    <w:p>
      <w:r>
        <w:t>သို့သော် သူ၏ လက်မခံနိုင်မှုနှင့် ခွင့်မြပုနိုင်မှုသည်</w:t>
      </w:r>
    </w:p>
    <w:p>
      <w:r>
        <w:t>--- Page 2811 ---</w:t>
      </w:r>
    </w:p>
    <w:p>
      <w:r>
        <w:t>အခြားသူများ၏ အမြင်တွင် သမိုင်းတွင် မြကုံစဖူး</w:t>
      </w:r>
    </w:p>
    <w:p>
      <w:r>
        <w:t>မာနထောင်လွှားမှုနှင့် ရမ်းကားမှု ဖြစ်နေသည်။</w:t>
      </w:r>
    </w:p>
    <w:p>
      <w:r>
        <w:t>မှူးမတ်များစွာသည် အသက်ရှူ ရပ်တန့်သွားကာ</w:t>
      </w:r>
    </w:p>
    <w:p>
      <w:r>
        <w:t>မယုံကြည်နိုင်စွာဖြင့် ယဲ့နင်အား ကြည့်နေကြသည်။</w:t>
      </w:r>
    </w:p>
    <w:p>
      <w:r>
        <w:t>"သူ ဘာလုပ်မလို့လဲ"</w:t>
      </w:r>
    </w:p>
    <w:p>
      <w:r>
        <w:t>"ဒါက မယ်တော်မိဖုရားကြီးကို ပြောင်ပြောင်တင်းတင်း</w:t>
      </w:r>
    </w:p>
    <w:p>
      <w:r>
        <w:t>ဆန့်ကျင်နေတာမဟုတ်ဘူးလား"</w:t>
      </w:r>
    </w:p>
    <w:p>
      <w:pPr>
        <w:pageBreakBefore/>
        <w:spacing w:after="40"/>
      </w:pPr>
      <w:r>
        <w:rPr>
          <w:b/>
          <w:sz w:val="20"/>
        </w:rPr>
        <w:t>[ZH] 第一百三十七章:你老實待著,沒人會當你是啞巴 — page 5/7</w:t>
      </w:r>
    </w:p>
    <w:p>
      <w:r>
        <w:t>該說的嗎?</w:t>
      </w:r>
    </w:p>
    <w:p>
      <w:r>
        <w:t>即便是天子,說出這句話來,也要承受巨大的非議。</w:t>
      </w:r>
    </w:p>
    <w:p>
      <w:r>
        <w:t>何況是一個臣子</w:t>
      </w:r>
    </w:p>
    <w:p>
      <w:r>
        <w:t>而且現在還是大庭廣眾的環境,葉寧說出這句話后,便等於沒有任何回頭路了。</w:t>
      </w:r>
    </w:p>
    <w:p>
      <w:r>
        <w:t>今日之事,不可能再以和稀泥的方式輕的帶過,而變成了必須要有個定論</w:t>
      </w:r>
    </w:p>
    <w:p>
      <w:r>
        <w:t>可為定論?</w:t>
      </w:r>
    </w:p>
    <w:p>
      <w:r>
        <w:t>無非就是分出生</w:t>
      </w:r>
    </w:p>
    <w:p>
      <w:r>
        <w:t>葉寧居然為了劉瑾,做到了這一步</w:t>
      </w:r>
    </w:p>
    <w:p>
      <w:r>
        <w:t>其他人不知道是怎麼想的,但是王徳海這一刻心中卻彷彿有一柄巨錘下,使得他</w:t>
      </w:r>
    </w:p>
    <w:p>
      <w:r>
        <w:t>前所未有的撼</w:t>
      </w:r>
    </w:p>
    <w:p>
      <w:r>
        <w:t>他太清楚葉寧如今是什麼地位了</w:t>
      </w:r>
    </w:p>
    <w:p>
      <w:r>
        <w:t>天子偏愛,讀書人愛戴,身居高位,天下人崇拜</w:t>
      </w:r>
    </w:p>
    <w:p>
      <w:r>
        <w:t>這樣的人,已經不能用前途無限來形容了。</w:t>
      </w:r>
    </w:p>
    <w:p>
      <w:r>
        <w:t>因為他現在達到的成就,已經是絕大多數人幾輩子都無法企及的</w:t>
      </w:r>
    </w:p>
    <w:p>
      <w:r>
        <w:t>第一百ニ十七章:你老實待著,沒人會當你是巴5/6</w:t>
      </w:r>
    </w:p>
    <w:p>
      <w:r>
        <w:t>那麼劉理是什麼人?</w:t>
      </w:r>
    </w:p>
    <w:p>
      <w:r>
        <w:t>在官里說起來是一號人物</w:t>
      </w:r>
    </w:p>
    <w:p>
      <w:r>
        <w:t>但賣際上呢</w:t>
      </w:r>
    </w:p>
    <w:p>
      <w:r>
        <w:t>奴婢就是奴婢,他的那點權力在真正的大佬眼裡,就像是玩笑一般。</w:t>
      </w:r>
    </w:p>
    <w:p>
      <w:r>
        <w:t>可葉寧這樣的人,居然為了一個奴婢,能夠做到這一步</w:t>
      </w:r>
    </w:p>
    <w:p>
      <w:r>
        <w:t>這讓王德海震撼之餘,忽然之間有點幕劉理</w:t>
      </w:r>
    </w:p>
    <w:p>
      <w:r>
        <w:t>對一個殘缺的奴婢來說,真的值了</w:t>
      </w:r>
    </w:p>
    <w:p>
      <w:r>
        <w:t>他終於明白劉理為什麼明知道會死,但是仍然願意犧牲了</w:t>
      </w:r>
    </w:p>
    <w:p>
      <w:r>
        <w:t>因為葉寧這個人,確實和其他人不ー樣,為他犧牲,井不是一件多麼困難的決定。</w:t>
      </w:r>
    </w:p>
    <w:p>
      <w:pPr>
        <w:pageBreakBefore/>
        <w:spacing w:after="40"/>
      </w:pPr>
      <w:r>
        <w:rPr>
          <w:b/>
          <w:sz w:val="20"/>
        </w:rPr>
        <w:t>[MY] အခန်း ၁၃၈ — page 5/7</w:t>
      </w:r>
    </w:p>
    <w:p>
      <w:r>
        <w:t>“ကြီးကြပ်ရေးရုံးရဲ့ အာဏာ ဘယ်လောက်ကြီးကြီး</w:t>
      </w:r>
    </w:p>
    <w:p>
      <w:r>
        <w:t>မယ်တော်မိဖုရားကြီးကိုတော့</w:t>
      </w:r>
    </w:p>
    <w:p>
      <w:r>
        <w:t>မတိုက်ခိုက်နိုင်ဘူးလေ…ဒါ…ဒါက</w:t>
      </w:r>
    </w:p>
    <w:p>
      <w:r>
        <w:t>တော်ဝင်ဧကရီဟောင်းလေ”</w:t>
      </w:r>
    </w:p>
    <w:p>
      <w:r>
        <w:t>ရှေးယခင်ကတည်းက ဘုရင့်အာဏာနှင့်</w:t>
      </w:r>
    </w:p>
    <w:p>
      <w:r>
        <w:t>မှူးမတ်အာဏာတို့သည် အမြဲတမ်း ပဋိပက္ခ ဖြစ်ခဲ့သည်။</w:t>
      </w:r>
    </w:p>
    <w:p>
      <w:r>
        <w:t>--- Page 2812 ---</w:t>
      </w:r>
    </w:p>
    <w:p>
      <w:r>
        <w:t>မာန်မာနြကီးသော ဧကရာဇ်များက မှူးမတ်များအား</w:t>
      </w:r>
    </w:p>
    <w:p>
      <w:r>
        <w:t>အသက်ရှူ မဝအောင် ဖိနှိပ်ခဲ့သလို၊ အာဏာကြီးသော</w:t>
      </w:r>
    </w:p>
    <w:p>
      <w:r>
        <w:t>မှူးမတ်များကလည်း ဧကရာဇ်၏အာဏာကို အသုံးချကာ</w:t>
      </w:r>
    </w:p>
    <w:p>
      <w:r>
        <w:t>မင်းညီမင်းသားများအား အမိန့်ပေးခဲ့ကြသည်။</w:t>
      </w:r>
    </w:p>
    <w:p>
      <w:r>
        <w:t>နိုင်ငံတစ်နိုင်ငံ၏ အာဏာ စုစုပေါင်းသည် ထိုမျှသာ ရှိသည်။</w:t>
      </w:r>
    </w:p>
    <w:p>
      <w:r>
        <w:t>ပိုမိုရယူနိုင်သူသည် အေရှ့လေက အေနာက်လေကို</w:t>
      </w:r>
    </w:p>
    <w:p>
      <w:r>
        <w:t>ဖိနှိပ်နိုင်မည် ဖြစ်သည်။</w:t>
      </w:r>
    </w:p>
    <w:p>
      <w:r>
        <w:t>သို့သော် မည်သူမျှ ငြင်းပယ်၍ မရေသာအရာမှာ</w:t>
      </w:r>
    </w:p>
    <w:p>
      <w:r>
        <w:t>ဧကရာဇ်အာဏာတွင် အထူးပြုမှု၊ တရားဝင်မှုနှင့်</w:t>
      </w:r>
    </w:p>
    <w:p>
      <w:r>
        <w:t>တစ်ခုတည်းသောအရာ ရှိခြင်း ဖြစ်သည်။</w:t>
      </w:r>
    </w:p>
    <w:p>
      <w:r>
        <w:t>ဤသည်မှာ မှူးမတ်အာဏာက မည်သို့မျှ နှိုင်းယှဉ်၍</w:t>
      </w:r>
    </w:p>
    <w:p>
      <w:r>
        <w:t>မရေသာအရာ ဖြစ်သည်။</w:t>
      </w:r>
    </w:p>
    <w:p>
      <w:r>
        <w:t>အဘယ်ကြောင့်ဆိုသော် အများစုသော အေခြအေနများတွင်</w:t>
      </w:r>
    </w:p>
    <w:p>
      <w:r>
        <w:t>မှူးမတ်အာဏာ များပြားမှု နည်းပါးမှုသည်</w:t>
      </w:r>
    </w:p>
    <w:p>
      <w:r>
        <w:t>ဧကရာဇ်အာဏာမှ ပေးအပ်ထားသောကြောင့် ဖြစ်သည်။</w:t>
      </w:r>
    </w:p>
    <w:p>
      <w:r>
        <w:t>--- Page 2813 ---</w:t>
      </w:r>
    </w:p>
    <w:p>
      <w:r>
        <w:t>ယွမ်ကြီးကြပ်ရေးရုံးသည်လည်း ထိုနည်းအတိုင်း ဖြစ်သည်။</w:t>
      </w:r>
    </w:p>
    <w:p>
      <w:r>
        <w:t>ယွမ်ကြီးကြပ်ရေးရုံး၏ အာဏာသည် ကြီးမားသည်။</w:t>
      </w:r>
    </w:p>
    <w:p>
      <w:r>
        <w:t>မှူးမတ်အားလုံး၏ ခေါင်းပေါ်တွင် ဆွဲထားသော</w:t>
      </w:r>
    </w:p>
    <w:p>
      <w:r>
        <w:t>သန်လျက်တစ်ချောင်း ဖြစ်သည်။</w:t>
      </w:r>
    </w:p>
    <w:p>
      <w:r>
        <w:t>သို့သော် ဤသန်လျက်သည် တော်ဝင်သွေးဆက်များ၏</w:t>
      </w:r>
    </w:p>
    <w:p>
      <w:pPr>
        <w:pageBreakBefore/>
        <w:spacing w:after="40"/>
      </w:pPr>
      <w:r>
        <w:rPr>
          <w:b/>
          <w:sz w:val="20"/>
        </w:rPr>
        <w:t>[ZH] 第一百三十七章:你老實待著,沒人會當你是啞巴 — page 6/7</w:t>
      </w:r>
    </w:p>
    <w:p>
      <w:r>
        <w:t>方清雪怒視著葉寧。</w:t>
      </w:r>
    </w:p>
    <w:p>
      <w:r>
        <w:t>這是要造反嗎?”</w:t>
      </w:r>
    </w:p>
    <w:p>
      <w:r>
        <w:t>為臣子,竟然讓哀家死,我看你是喪心病狂了!</w:t>
      </w:r>
    </w:p>
    <w:p>
      <w:r>
        <w:t>來啊,還不快快將他拿下!“</w:t>
      </w:r>
    </w:p>
    <w:p>
      <w:r>
        <w:t>葉寧的瘋狂出乎了她的預料</w:t>
      </w:r>
    </w:p>
    <w:p>
      <w:r>
        <w:t>旦是她反而沒有那麼憤怒了</w:t>
      </w:r>
    </w:p>
    <w:p>
      <w:r>
        <w:t>因為她發現這是一件好事</w:t>
      </w:r>
    </w:p>
    <w:p>
      <w:r>
        <w:t>毒殺計劃失敗,她失去了自己的刀,可是如今,葉寧居然傻乎乎的把另一把鋒利的</w:t>
      </w:r>
    </w:p>
    <w:p>
      <w:r>
        <w:t>刀放在了她的手上</w:t>
      </w:r>
    </w:p>
    <w:p>
      <w:r>
        <w:t>她能不抓住嗎?</w:t>
      </w:r>
    </w:p>
    <w:p>
      <w:r>
        <w:t>地要趁著這個機會,治葉寧一個大不敬之罪</w:t>
      </w:r>
    </w:p>
    <w:p>
      <w:r>
        <w:t>治葉寧一個謀反之罪</w:t>
      </w:r>
    </w:p>
    <w:p>
      <w:r>
        <w:t>她要讓葉寧死!</w:t>
      </w:r>
    </w:p>
    <w:p>
      <w:r>
        <w:t>太后的命令,自然還是有用的</w:t>
      </w:r>
    </w:p>
    <w:p>
      <w:r>
        <w:t>她宮裡的人立即沖了上來,要享下葉寧</w:t>
      </w:r>
    </w:p>
    <w:p>
      <w:r>
        <w:t>但太后的命令,也不是那麼有用</w:t>
      </w:r>
    </w:p>
    <w:p>
      <w:r>
        <w:t>因為密諜司的人沖了上來,護住了葉寧</w:t>
      </w:r>
    </w:p>
    <w:p>
      <w:r>
        <w:t>他們化身成了衛兵,得到的命令是要保護葉寧,雖然目前的情況看起來有些詭異</w:t>
      </w:r>
    </w:p>
    <w:p>
      <w:r>
        <w:t>但是他們在沒有收到新的命令之前,肯定還是要執行保護葉寧的命令</w:t>
      </w:r>
    </w:p>
    <w:p>
      <w:r>
        <w:t>原來哀家說話已經不管用了,好啊,我看你是真的要造反了!</w:t>
      </w:r>
    </w:p>
    <w:p>
      <w:r>
        <w:t>第一百ニ十七章:你老實待著,沒人會當你是巴6/6</w:t>
      </w:r>
    </w:p>
    <w:p>
      <w:r>
        <w:t>方清雪眼中一抹怒色,冷冷說道</w:t>
      </w:r>
    </w:p>
    <w:p>
      <w:r>
        <w:t>傳哀家旨意,立即調集禁軍,將這些亂臣賊子,就地格殺!</w:t>
      </w:r>
    </w:p>
    <w:p>
      <w:r>
        <w:t>禁軍大部隊早就得了消息圍了過來。</w:t>
      </w:r>
    </w:p>
    <w:p>
      <w:r>
        <w:t>在得到太后旨意后,立即拔出刀劍,朝著葉寧衝殺了過</w:t>
      </w:r>
    </w:p>
    <w:p>
      <w:pPr>
        <w:pageBreakBefore/>
        <w:spacing w:after="40"/>
      </w:pPr>
      <w:r>
        <w:rPr>
          <w:b/>
          <w:sz w:val="20"/>
        </w:rPr>
        <w:t>[MY] အခန်း ၁၃၈ — page 6/7</w:t>
      </w:r>
    </w:p>
    <w:p>
      <w:r>
        <w:t>ခေါင်းပေါ်တွင် ဆွဲထားနိုင်ခြင်း မရှိ။</w:t>
      </w:r>
    </w:p>
    <w:p>
      <w:r>
        <w:t>ဘုရင်၊ မိဖုရား၊ မယ်တော်မိဖုရားကြီး၊ မင်းသား... တို့က</w:t>
      </w:r>
    </w:p>
    <w:p>
      <w:r>
        <w:t>ကိုယ်စားပြုသော အဓိပ္ပာယ်သည် စကားလုံး</w:t>
      </w:r>
    </w:p>
    <w:p>
      <w:r>
        <w:t>အများအပြားဖြင့် ဖော်ပြရန် မလိုအပ်ဘဲ ရှင်းလင်းစွာ</w:t>
      </w:r>
    </w:p>
    <w:p>
      <w:r>
        <w:t>ခံစားနိုင်သောအရာ ဖြစ်သည်။</w:t>
      </w:r>
    </w:p>
    <w:p>
      <w:r>
        <w:t>မယ်တော်မိဖုရားကြီးသည် ဧကရာဇ်၏ မိခင်အဖြစ်</w:t>
      </w:r>
    </w:p>
    <w:p>
      <w:r>
        <w:t>သတ်မှတ်ထားသူ၊ နန်းတွင်းဆိုင်ရာ အကြီးအကဲ ဖြစ်သည်။</w:t>
      </w:r>
    </w:p>
    <w:p>
      <w:r>
        <w:t>--- Page 2814 ---</w:t>
      </w:r>
    </w:p>
    <w:p>
      <w:r>
        <w:t>ရှေးယခင်ကတည်းက မှူးမတ်များက ဧကရာဇ်အာဏာကို</w:t>
      </w:r>
    </w:p>
    <w:p>
      <w:r>
        <w:t>နင်းခြေခဲ့ခြင်း မရှိခဲ့။ သို့သော် ထိုအရာမှာ ပြိုကွဲလုနီးပါး</w:t>
      </w:r>
    </w:p>
    <w:p>
      <w:r>
        <w:t>ဖြစ်နေသော ဧကရာဇ်အာဏာ ဖြစ်သည်။</w:t>
      </w:r>
    </w:p>
    <w:p>
      <w:r>
        <w:t>ကျိုးပြည်ထောင်သည် ထိုအဆင့်သို့ မေရာက်သေး။</w:t>
      </w:r>
    </w:p>
    <w:p>
      <w:r>
        <w:t>ထို့အပြင် အေရးအကြီးဆုံးမှာ ယဲ့နင်၏ ဇာတ်ကောင်သည်</w:t>
      </w:r>
    </w:p>
    <w:p>
      <w:r>
        <w:t>ထိုကဲ့သို့သော မှူးမတ် မဟုတ်။</w:t>
      </w:r>
    </w:p>
    <w:p>
      <w:r>
        <w:t>သာမန် မိန်းမစိုးတစ်ဦးအတွက် မယ်တော်မိဖုရားကြီးအား</w:t>
      </w:r>
    </w:p>
    <w:p>
      <w:r>
        <w:t>သေစလိုသည်ဟု အော်ဟစ်နေခြင်းသည် ကမ္ဘာကို</w:t>
      </w:r>
    </w:p>
    <w:p>
      <w:r>
        <w:t>တုန်လှုပ်စေသာအရာ ဖြစ်သည်။</w:t>
      </w:r>
    </w:p>
    <w:p>
      <w:r>
        <w:t>တစ်ကြိမ် ပြန့်နှံ့သွားပါက ယဲ့နင်အတွက် ကောင်းကျိုး လုံးဝ</w:t>
      </w:r>
    </w:p>
    <w:p>
      <w:r>
        <w:t>မရှိ။</w:t>
      </w:r>
    </w:p>
    <w:p>
      <w:r>
        <w:t>နန်းတွင်း၏ ဂုဏ်သိက္ခာအတွက်လည်း ကြီးမားသော</w:t>
      </w:r>
    </w:p>
    <w:p>
      <w:r>
        <w:t>ထိုးနှက်မှု ဖြစ်သည်။</w:t>
      </w:r>
    </w:p>
    <w:p>
      <w:r>
        <w:t>--- Page 2815 ---</w:t>
      </w:r>
    </w:p>
    <w:p>
      <w:r>
        <w:t>ဤသည်မှာ နှစ်ဦးနှစ်ဖက် ပျက်စီးစေမည့် ကိစ္စ ဖြစ်သည်။</w:t>
      </w:r>
    </w:p>
    <w:p>
      <w:r>
        <w:t>ယဲ့နင်၏ ဉာဏ်ပညာဖြင့် သူ နားမလည်ပဲနေမည်မဟုတ်။</w:t>
      </w:r>
    </w:p>
    <w:p>
      <w:r>
        <w:t>ထို့ကြောင့် “ရူးသွပ်ခြင်း” ဆိုသည်မှလွဲ၍ လူအများသည်</w:t>
      </w:r>
    </w:p>
    <w:p>
      <w:r>
        <w:t>မည်သည့်စကားလုံးဖြင့်မျှ ဖော်ပြရန် မေတွးတတ်ကြ။</w:t>
      </w:r>
    </w:p>
    <w:p>
      <w:pPr>
        <w:pageBreakBefore/>
        <w:spacing w:after="40"/>
      </w:pPr>
      <w:r>
        <w:rPr>
          <w:b/>
          <w:sz w:val="20"/>
        </w:rPr>
        <w:t>[ZH] 第一百三十七章:你老實待著,沒人會當你是啞巴 — page 7/7</w:t>
      </w:r>
    </w:p>
    <w:p>
      <w:r>
        <w:t>禁軍是不一樣的</w:t>
      </w:r>
    </w:p>
    <w:p>
      <w:r>
        <w:t>他們的職責就是拱衛皇宮。</w:t>
      </w:r>
    </w:p>
    <w:p>
      <w:r>
        <w:t>3.7所以他們沒有什麼思想,只是單純的武器,太后讓他們出手,他們自然要出手</w:t>
      </w:r>
    </w:p>
    <w:p>
      <w:r>
        <w:t>但就在這個時候,一個急切的聲音傳來</w:t>
      </w:r>
    </w:p>
    <w:p>
      <w:r>
        <w:t>正是娙明月</w:t>
      </w:r>
    </w:p>
    <w:p>
      <w:r>
        <w:t>放肆,誰讓你們在這裡動武?統統給朕滾!</w:t>
      </w:r>
    </w:p>
    <w:p>
      <w:r>
        <w:t>姬明月怒斥禁軍。</w:t>
      </w:r>
    </w:p>
    <w:p>
      <w:r>
        <w:t>禁軍自然只能退下。</w:t>
      </w:r>
    </w:p>
    <w:p>
      <w:r>
        <w:t>姬明月大踏步的上前來</w:t>
      </w:r>
    </w:p>
    <w:p>
      <w:r>
        <w:t>就</w:t>
      </w:r>
    </w:p>
    <w:p>
      <w:r>
        <w:t>看到了劍拔張的二人,以及倒在地上的劉理</w:t>
      </w:r>
    </w:p>
    <w:p>
      <w:r>
        <w:t>事情她都知道了。</w:t>
      </w:r>
    </w:p>
    <w:p>
      <w:r>
        <w:t>就在知道這個事情的瞬間,她就意識到了嚴重性。</w:t>
      </w:r>
    </w:p>
    <w:p>
      <w:r>
        <w:t>別人可能不會為劉理出頭,但換做是葉寧,他一定會!</w:t>
      </w:r>
    </w:p>
    <w:p>
      <w:r>
        <w:t>對於葉寧的牌氣,姬明月現在也算是摸清楚了。</w:t>
      </w:r>
    </w:p>
    <w:p>
      <w:r>
        <w:t>陛下好大的威風啊</w:t>
      </w:r>
    </w:p>
    <w:p>
      <w:r>
        <w:t>方清雪陰陽怪氣的說道</w:t>
      </w:r>
    </w:p>
    <w:p>
      <w:r>
        <w:t>哀家說話看來是一點用都沒有了,都讓人拿著劍指著子挑釁了,陛下竟然不管不</w:t>
      </w:r>
    </w:p>
    <w:p>
      <w:r>
        <w:t>姬明月這分明是在拉偏架</w:t>
      </w:r>
    </w:p>
    <w:p>
      <w:r>
        <w:t>連什麼情況都不過問,一來就讓禁軍給滾蛋了。</w:t>
      </w:r>
    </w:p>
    <w:p>
      <w:r>
        <w:t>這話里的意思,也實在是太一目了然了吧</w:t>
      </w:r>
    </w:p>
    <w:p>
      <w:r>
        <w:t>然後她就發現自己現在的生氣只是個開始,因為很快她就更生氣了。</w:t>
      </w:r>
    </w:p>
    <w:p>
      <w:r>
        <w:t>姬明月冷漠的看著她,說道。</w:t>
      </w:r>
    </w:p>
    <w:p>
      <w:r>
        <w:t>母后,你老實待著,沒人會當你是啞巴再不讓我死,我就克無敵</w:t>
      </w:r>
    </w:p>
    <w:p>
      <w:r>
        <w:t>[[KMTCRAWLER MARKER 115]]</w:t>
      </w:r>
    </w:p>
    <w:p>
      <w:pPr>
        <w:pageBreakBefore/>
        <w:spacing w:after="40"/>
      </w:pPr>
      <w:r>
        <w:rPr>
          <w:b/>
          <w:sz w:val="20"/>
        </w:rPr>
        <w:t>[MY] အခန်း ၁၃၈ — page 7/7</w:t>
      </w:r>
    </w:p>
    <w:p>
      <w:r>
        <w:t>"လူကြီးမင်းယဲ့၊ သင့်အေနနဲ့ ကိုယ့်ကိုယ်ကိုယ် အလွန်အမင်း</w:t>
      </w:r>
    </w:p>
    <w:p>
      <w:r>
        <w:t>ရမ်းကားနေပြီလို့ မထင်ဘူးလား"</w:t>
      </w:r>
    </w:p>
    <w:p>
      <w:r>
        <w:t>ဖန်ကျင်းရွယ်၏ မျက်လုံးများ ပို၍ပို၍ မှောင်မိုက်လာသည်။</w:t>
      </w:r>
    </w:p>
    <w:p>
      <w:r>
        <w:t>"ကျုပ်က မိမိ၏တာဝန်ကိုသာ ထမ်းဆောင်နေခြင်း ဖြစ်တယ်"</w:t>
      </w:r>
    </w:p>
    <w:p>
      <w:r>
        <w:t>ယဲ့နင်က တည်ငြိမ်စွာ ပြန်ဖြေသည်။</w:t>
      </w:r>
    </w:p>
    <w:p>
      <w:r>
        <w:t>"တာဝန်ဟုတ်လား"</w:t>
      </w:r>
    </w:p>
    <w:p>
      <w:r>
        <w:t>ဖန်ကျင်းရွယ်အေးစက်စွာ ပြုံးလိုက်သည်။</w:t>
      </w:r>
    </w:p>
    <w:p>
      <w:r>
        <w:t>--- Page 2816 ---</w:t>
      </w:r>
    </w:p>
    <w:p>
      <w:r>
        <w:t>"ဟုတ်တယ်။ မေသသင့်သူ သေဆုံးပြီး သေသင့်သူ</w:t>
      </w:r>
    </w:p>
    <w:p>
      <w:r>
        <w:t>အသက်ရှင်နေတာဟာ မှားယွင်းနေတယ်။ တရားမျှတမှု</w:t>
      </w:r>
    </w:p>
    <w:p>
      <w:r>
        <w:t>မရှိဘူး"</w:t>
      </w:r>
    </w:p>
    <w:p>
      <w:r>
        <w:t>ယဲ့နင် ပြောလိုက်သည်။</w:t>
      </w:r>
    </w:p>
    <w:p>
      <w:r>
        <w:t>"ငါကေသသင့်သူလို့ နင်ဆိုလိုတာလား"</w:t>
      </w:r>
    </w:p>
    <w:p>
      <w:r>
        <w:t>ဖန်ကျင်းရွယ် ပြောလိုက်သည်။</w:t>
      </w:r>
    </w:p>
    <w:p>
      <w:r>
        <w:t>"ကျုပ်က မယ်တော်မိဖုရားကြီး သေသင့်တယ်လို့မေပြာပါဘူး။</w:t>
      </w:r>
    </w:p>
    <w:p>
      <w:r>
        <w:t>ကျုပ်ပြောတာ အဆိပ်ခပ်သူ သေသင့်တယ်လို့ပြောတာ။</w:t>
      </w:r>
    </w:p>
    <w:p>
      <w:r>
        <w:t>မယ်တော်မိဖုရားကြီးက အဆိပ်ခပ်သူ ဟုတ်ပါသလား"</w:t>
      </w:r>
    </w:p>
    <w:p>
      <w:r>
        <w:t>ယဲ့နင်၏ မျက်လုံးထဲတွင် ပြင်းထန်သော အရိပ်အယောင်</w:t>
      </w:r>
    </w:p>
    <w:p>
      <w:r>
        <w:t>ဖြတ်သန်းသွားသည်။</w:t>
      </w:r>
    </w:p>
    <w:p>
      <w:r>
        <w:t>ဟုတ်သလား မဟုတ်သလား၊ သူ၏ စိတ်ထဲတွင်</w:t>
      </w:r>
    </w:p>
    <w:p>
      <w:r>
        <w:t>စောစောကတည်းက အဓိပ္ပာယ် ဖွင့်ဆိုပြီး ဖြစ်သည်။</w:t>
      </w:r>
    </w:p>
    <w:p>
      <w:r>
        <w:t>သူမမှလွဲ၍ မည်သူ ဖြစ်နိုင်မည်နည်း။</w:t>
      </w:r>
    </w:p>
    <w:p>
      <w:r>
        <w:t>--- Page 2817 ---</w:t>
      </w:r>
    </w:p>
    <w:p>
      <w:r>
        <w:t>"ငါက ဟုတ်တယ်လို့ ပြောရင်ရော"</w:t>
      </w:r>
    </w:p>
    <w:p>
      <w:r>
        <w:t>ဖန်ကျင်းရွယ် မထီမဲ့မြင် အပြုံးတစ်ခု ပြသည်။</w:t>
      </w:r>
    </w:p>
    <w:p>
      <w:r>
        <w:t>"ဒါဆို မယ်တော်မိဖုရားကြီး သေရမယ်"</w:t>
      </w:r>
    </w:p>
    <w:p>
      <w:r>
        <w:t>---------------- --------------------- ---------------------- -</w:t>
      </w:r>
    </w:p>
    <w:p>
      <w:r>
        <w:t>--------------------- -------------------------</w:t>
      </w:r>
    </w:p>
    <w:p>
      <w:pPr>
        <w:pageBreakBefore/>
        <w:spacing w:after="40"/>
      </w:pPr>
      <w:r>
        <w:rPr>
          <w:b/>
          <w:sz w:val="20"/>
        </w:rPr>
        <w:t>[ZH] 第一百三十七章:你老實待著,沒人會當你是啞巴 — page 1/7</w:t>
      </w:r>
    </w:p>
    <w:p>
      <w:pPr>
        <w:spacing w:after="120"/>
      </w:pPr>
      <w:r>
        <w:rPr>
          <w:b/>
          <w:sz w:val="28"/>
        </w:rPr>
        <w:t>第一百三十七章:你老實待著,沒人會當你是啞巴</w:t>
      </w:r>
    </w:p>
    <w:p>
      <w:r>
        <w:t>葉寧從來都堅信一個道理</w:t>
      </w:r>
    </w:p>
    <w:p>
      <w:r>
        <w:t>那就是做錯了事,就一定要付出代價</w:t>
      </w:r>
    </w:p>
    <w:p>
      <w:r>
        <w:t>殺人像命欠債還錢</w:t>
      </w:r>
    </w:p>
    <w:p>
      <w:r>
        <w:t>老劉就躺在這裡,所有人都沒有把他當一回事,都想要輕飆的揭過此事</w:t>
      </w:r>
    </w:p>
    <w:p>
      <w:r>
        <w:t>但葉寧不能。</w:t>
      </w:r>
    </w:p>
    <w:p>
      <w:r>
        <w:t>他從始至終都明白,太后要殺的人是他</w:t>
      </w:r>
    </w:p>
    <w:p>
      <w:r>
        <w:t>他不伯死,他甚至潟望死</w:t>
      </w:r>
    </w:p>
    <w:p>
      <w:r>
        <w:t>可劉瑾不同</w:t>
      </w:r>
    </w:p>
    <w:p>
      <w:r>
        <w:t>他的命只有一條。</w:t>
      </w:r>
    </w:p>
    <w:p>
      <w:r>
        <w:t>劉瑾是為葉寧而死的</w:t>
      </w:r>
    </w:p>
    <w:p>
      <w:r>
        <w:t>葉寧必須要給他一個公道</w:t>
      </w:r>
    </w:p>
    <w:p>
      <w:r>
        <w:t>葉大人</w:t>
      </w:r>
    </w:p>
    <w:p>
      <w:r>
        <w:t>閱人的命,算了吧,沒人在乎</w:t>
      </w:r>
    </w:p>
    <w:p>
      <w:r>
        <w:t>有人忍不住開口</w:t>
      </w:r>
    </w:p>
    <w:p>
      <w:r>
        <w:t>他想要息事寧人</w:t>
      </w:r>
    </w:p>
    <w:p>
      <w:r>
        <w:t>事情本可以掲過,何必鬧得這麼大?</w:t>
      </w:r>
    </w:p>
    <w:p>
      <w:r>
        <w:t>我在乎!</w:t>
      </w:r>
    </w:p>
    <w:p>
      <w:r>
        <w:t>葉寧靳釘載鐵的說道</w:t>
      </w:r>
    </w:p>
    <w:p>
      <w:r>
        <w:t>他不可能辜負劉瑾的犧性,他流的血,總要有人償還</w:t>
      </w:r>
    </w:p>
    <w:p>
      <w:r>
        <w:t>無人再想說話了,他們無法理解葉寧的行為</w:t>
      </w:r>
    </w:p>
    <w:p>
      <w:r>
        <w:t>解決此事的方法有很多,葉寧選擇了最不可思議,也是最讓人難以理解的一條</w:t>
      </w:r>
    </w:p>
    <w:p>
      <w:r>
        <w:t>但這和他們沒有什麼關係,神仙打架,凡人遭殃,他們不會想要摻和進去</w:t>
      </w:r>
    </w:p>
    <w:p>
      <w:r>
        <w:t>眾人的緘默,卻是透出一股無形的壓力來</w:t>
      </w:r>
    </w:p>
    <w:p>
      <w:r>
        <w:t>王德海身體微微顛抖</w:t>
      </w:r>
    </w:p>
    <w:p>
      <w:r>
        <w:t>葉寧之名他肯定也是聽過的</w:t>
      </w:r>
    </w:p>
    <w:p>
      <w:r>
        <w:t>此人簡直是個“四一三“瘋子,他如果死咬著</w:t>
      </w:r>
    </w:p>
    <w:p>
      <w:r>
        <w:t>後會不會有事他不知道,但他</w:t>
      </w:r>
    </w:p>
    <w:p>
      <w:r>
        <w:t>肯定是必死無疑了</w:t>
      </w:r>
    </w:p>
    <w:p>
      <w:r>
        <w:t>這一點他臺不懷疑</w:t>
      </w:r>
    </w:p>
    <w:p>
      <w:r>
        <w:t>葉寧有這個能力。</w:t>
      </w:r>
    </w:p>
    <w:p>
      <w:r>
        <w:t>就連榮國公這樣的人物都死在了葉寧手上,何況他一個過氣的間人</w:t>
      </w:r>
    </w:p>
    <w:p>
      <w:r>
        <w:t>所以他將全部的希望都放在了太後身上</w:t>
      </w:r>
    </w:p>
    <w:p>
      <w:pPr>
        <w:pageBreakBefore/>
        <w:spacing w:after="40"/>
      </w:pPr>
      <w:r>
        <w:rPr>
          <w:b/>
          <w:sz w:val="20"/>
        </w:rPr>
        <w:t>[MY] အခန်း ၁၃၉ — page 1/7</w:t>
      </w:r>
    </w:p>
    <w:p>
      <w:pPr>
        <w:spacing w:after="120"/>
      </w:pPr>
      <w:r>
        <w:rPr>
          <w:b/>
          <w:sz w:val="28"/>
        </w:rPr>
        <w:t>အခန်း ၁၃၉</w:t>
      </w:r>
    </w:p>
    <w:p>
      <w:r>
        <w:t>ယဲ့နင်က တွန့်ဆုတ်ခြင်းအလျှင်းမရှိပဲ ခိုင်မာစွာ</w:t>
      </w:r>
    </w:p>
    <w:p>
      <w:r>
        <w:t>ဖြေကားလိုက်သည်။</w:t>
      </w:r>
    </w:p>
    <w:p>
      <w:r>
        <w:t>သူ၏ မျက်လုံးထဲတွင် ယခင်က မရှိဖူးသော သတ်ဖြတ်လိုစိတ်</w:t>
      </w:r>
    </w:p>
    <w:p>
      <w:r>
        <w:t>ထွက်ပေါ်လာသည်။</w:t>
      </w:r>
    </w:p>
    <w:p>
      <w:r>
        <w:t>သေရမည်။</w:t>
      </w:r>
    </w:p>
    <w:p>
      <w:r>
        <w:t>--- Page 2818 ---</w:t>
      </w:r>
    </w:p>
    <w:p>
      <w:r>
        <w:t>သူမ မေသလျှင် ညီအစ်ကိုလျှိုအား မည်သို့ ရှင်းပြမည်နည်း။</w:t>
      </w:r>
    </w:p>
    <w:p>
      <w:r>
        <w:t>သူ၏ အေတွးများမည်သို့ ချောမွေ့စေမည်နည်း။</w:t>
      </w:r>
    </w:p>
    <w:p>
      <w:r>
        <w:t>“ဟင်…”</w:t>
      </w:r>
    </w:p>
    <w:p>
      <w:r>
        <w:t>သူ၏ ဤအေဖြသည် လူအားလုံးအား လန့်ဖြန့်သွားစေသည်။</w:t>
      </w:r>
    </w:p>
    <w:p>
      <w:r>
        <w:t>ယဲ့နင်အား ကာကွယ်ရန် လျှို့ဝှက်အမိန့် လက်ခံရရှိထားသော</w:t>
      </w:r>
    </w:p>
    <w:p>
      <w:r>
        <w:t>လျှို့ဝှက်ထောက်လှမ်းရေးဌာနမှ လူများပင် ချက်ခြင်း</w:t>
      </w:r>
    </w:p>
    <w:p>
      <w:r>
        <w:t>ငေးငိုင်သွားကြသည်။</w:t>
      </w:r>
    </w:p>
    <w:p>
      <w:r>
        <w:t>သူတို့ ဘာကို ကြားလိုက်ရသနည်း။</w:t>
      </w:r>
    </w:p>
    <w:p>
      <w:r>
        <w:t>ယဲ့နင်က မယ်တော်မိဖုရားကြီး သေသင့်သည်ဟု</w:t>
      </w:r>
    </w:p>
    <w:p>
      <w:r>
        <w:t>ပြောလိုက်သည်။</w:t>
      </w:r>
    </w:p>
    <w:p>
      <w:r>
        <w:t>အကယ်၍ သင် အမှန်တကယ် ထိုသို့ တွေးမိသည် ဆိုပါစို့၊</w:t>
      </w:r>
    </w:p>
    <w:p>
      <w:r>
        <w:t>တော်ဝင်မိဖုရားကြီးတွင် သေထိုက်သော အေကြာင်းပြချက်</w:t>
      </w:r>
    </w:p>
    <w:p>
      <w:r>
        <w:t>--- Page 2819 ---</w:t>
      </w:r>
    </w:p>
    <w:p>
      <w:r>
        <w:t>အမှန်တကယ် ရှိသော်လည်း ထိုစကားမျိုးသည်</w:t>
      </w:r>
    </w:p>
    <w:p>
      <w:r>
        <w:t>မှူးမတ်တစ်ဦး ပြောသင့်သောစကား ဟုတ်ပါသလား။</w:t>
      </w:r>
    </w:p>
    <w:p>
      <w:r>
        <w:t>အကယ်၍ တော်ဝင်မျိုးနွယ်ထံမှထိုစကား</w:t>
      </w:r>
    </w:p>
    <w:p>
      <w:r>
        <w:t>ထွက်လာပါကလည်း ကြီးမားသော ဆန့်ကျင်မှုကို ခံရမည်</w:t>
      </w:r>
    </w:p>
    <w:p>
      <w:r>
        <w:t>ဖြစ်သည်။</w:t>
      </w:r>
    </w:p>
    <w:p>
      <w:r>
        <w:t>မှူးမတ်တစ်ဦးဆိုလျှင် မည်သို့နည်း။</w:t>
      </w:r>
    </w:p>
    <w:p>
      <w:r>
        <w:t>ထို့အပြင် ယခုအချိန်သည် လူအများ ရှေ့မှောက် ဖြစ်သည်။</w:t>
      </w:r>
    </w:p>
    <w:p>
      <w:r>
        <w:t>ယဲ့နင်သည် ထိုစကားကို ပြောပြီးနောက် မည်သည့်</w:t>
      </w:r>
    </w:p>
    <w:p>
      <w:pPr>
        <w:pageBreakBefore/>
        <w:spacing w:after="40"/>
      </w:pPr>
      <w:r>
        <w:rPr>
          <w:b/>
          <w:sz w:val="20"/>
        </w:rPr>
        <w:t>[ZH] 第一百三十七章:你老實待著,沒人會當你是啞巴 — page 2/7</w:t>
      </w:r>
    </w:p>
    <w:p>
      <w:r>
        <w:t>太后一定不能退讓。</w:t>
      </w:r>
    </w:p>
    <w:p>
      <w:r>
        <w:t>太后若是死扛到底,他或許還有一線生機</w:t>
      </w:r>
    </w:p>
    <w:p>
      <w:r>
        <w:t>旦退讓,那麼他則萬劫不復</w:t>
      </w:r>
    </w:p>
    <w:p>
      <w:r>
        <w:t>太后沒有讓他失望</w:t>
      </w:r>
    </w:p>
    <w:p>
      <w:r>
        <w:t>或許換做真正的太后,可能會有那麼些許的心虛,可是現在佔據著太後身體的人是</w:t>
      </w:r>
    </w:p>
    <w:p>
      <w:r>
        <w:t>方清雪</w:t>
      </w:r>
    </w:p>
    <w:p>
      <w:r>
        <w:t>方清雪是真沒有覺得自己做錯了任何韋</w:t>
      </w:r>
    </w:p>
    <w:p>
      <w:r>
        <w:t>在她看來,你葉寧這次沒有死,已經可以回去偷著樂了,你有什麼資格,有什麼理</w:t>
      </w:r>
    </w:p>
    <w:p>
      <w:r>
        <w:t>由抓著我不</w:t>
      </w:r>
    </w:p>
    <w:p>
      <w:r>
        <w:t>得了便宜還賣乖?</w:t>
      </w:r>
    </w:p>
    <w:p>
      <w:r>
        <w:t>至於奄奄一息的劉瑾這也算是個人?</w:t>
      </w:r>
    </w:p>
    <w:p>
      <w:r>
        <w:t>說實話,方清雪覺得劉瑾能被七情散給毒死,都算是他的菜幸</w:t>
      </w:r>
    </w:p>
    <w:p>
      <w:r>
        <w:t>因為七情散這樣的劇毒,可不是隨便什麼人都有資格能夠“享用”的</w:t>
      </w:r>
    </w:p>
    <w:p>
      <w:r>
        <w:t>哀家沒有明白葉大人的意思</w:t>
      </w:r>
    </w:p>
    <w:p>
      <w:r>
        <w:t>方清雪眼微微眯起,怒火讓她的面孔路顯扭曲</w:t>
      </w:r>
    </w:p>
    <w:p>
      <w:r>
        <w:t>你的意思是,哀家是那個下毒之人?</w:t>
      </w:r>
    </w:p>
    <w:p>
      <w:r>
        <w:t>還是說,你想要讓哀家去死</w:t>
      </w:r>
    </w:p>
    <w:p>
      <w:r>
        <w:t>你最好給個明確的說法。</w:t>
      </w:r>
    </w:p>
    <w:p>
      <w:r>
        <w:t>葉寧點了點頭</w:t>
      </w:r>
    </w:p>
    <w:p>
      <w:r>
        <w:t>本宮已經說的很明白了,下毒之人,必須要死,無論他是誰!</w:t>
      </w:r>
    </w:p>
    <w:p>
      <w:r>
        <w:t>這是葉寧自穿越以來,頭一次感受到徹骨的仇恨。</w:t>
      </w:r>
    </w:p>
    <w:p>
      <w:r>
        <w:t>他不怕任何人的惡意</w:t>
      </w:r>
    </w:p>
    <w:p>
      <w:r>
        <w:t>但這些惡意不僅僅只是朝著他而來,更會傷及無辜,讓他的身邊人,讓那些對他好</w:t>
      </w:r>
    </w:p>
    <w:p>
      <w:r>
        <w:t>的人受傷,甚至丟掉性命</w:t>
      </w:r>
    </w:p>
    <w:p>
      <w:r>
        <w:t>這是葉寧絕對不允許,也是無法接受的</w:t>
      </w:r>
    </w:p>
    <w:p>
      <w:pPr>
        <w:pageBreakBefore/>
        <w:spacing w:after="40"/>
      </w:pPr>
      <w:r>
        <w:rPr>
          <w:b/>
          <w:sz w:val="20"/>
        </w:rPr>
        <w:t>[MY] အခန်း ၁၃၉ — page 2/7</w:t>
      </w:r>
    </w:p>
    <w:p>
      <w:r>
        <w:t>နောက်ပြန်လှည့်ရန် လမ်းကြောင်းမျှ မရှိတော့။</w:t>
      </w:r>
    </w:p>
    <w:p>
      <w:r>
        <w:t>ယနေ့ ဖြစ်ပွားခဲ့သော ကိစ္စသည် သာမန်အားဖြင့် ဖုံးအုပ်၍</w:t>
      </w:r>
    </w:p>
    <w:p>
      <w:r>
        <w:t>ရနိုင်သော နည်းလမ်းဖြင့် ပျောက်ပျက်သွားနိုင်ခြင်း</w:t>
      </w:r>
    </w:p>
    <w:p>
      <w:r>
        <w:t>မရှိတော့ဘဲ မုချ အဆုံးအဖြတ် တစ်ခု ပေးရမည် ဖြစ်သွားပြီ။</w:t>
      </w:r>
    </w:p>
    <w:p>
      <w:r>
        <w:t>မည်သို့ အဆုံးအဖြတ် ပေးမည်နည်း။</w:t>
      </w:r>
    </w:p>
    <w:p>
      <w:r>
        <w:t>--- Page 2820 ---</w:t>
      </w:r>
    </w:p>
    <w:p>
      <w:r>
        <w:t>အသက်သေခြင်းရှင်ခြင်းကို ဆုံးဖြတ်ရမည်မှ တစ်ပါး</w:t>
      </w:r>
    </w:p>
    <w:p>
      <w:r>
        <w:t>အခြားမရှိ။</w:t>
      </w:r>
    </w:p>
    <w:p>
      <w:r>
        <w:t>ယဲ့နင်သည် လျှိုချင်းအတွက် ဤအဆင့်အထိ</w:t>
      </w:r>
    </w:p>
    <w:p>
      <w:r>
        <w:t>လုပ်ဆောင်ခဲ့သည်။</w:t>
      </w:r>
    </w:p>
    <w:p>
      <w:r>
        <w:t>အခြားသူများ မည်သို့ တွေးနေကြသည်ကို မသိသော်လည်း</w:t>
      </w:r>
    </w:p>
    <w:p>
      <w:r>
        <w:t>ဝမ်သဲ့ဟိုင်၏ စိတ်နှလုံးထဲတွင် ဤအချိန်၌ ကြီးမားသော</w:t>
      </w:r>
    </w:p>
    <w:p>
      <w:r>
        <w:t>တူတစ်ချောင်း ရိုက်ချလိုက်သကဲ့သို့ ဖြစ်ကာ သူအား ယခင်က</w:t>
      </w:r>
    </w:p>
    <w:p>
      <w:r>
        <w:t>မြကုံဖူးသော တုန်လှုပ်မှု ဖြစ်စေသည်။</w:t>
      </w:r>
    </w:p>
    <w:p>
      <w:r>
        <w:t>သူသည် ယဲ့နင် ယခု မည်သည့်အဆင့်တွင် ရှိနေသည်ကို</w:t>
      </w:r>
    </w:p>
    <w:p>
      <w:r>
        <w:t>အလွန် ရှင်းလင်းစွာ သိလိုက်သည်။</w:t>
      </w:r>
    </w:p>
    <w:p>
      <w:r>
        <w:t>ဧကရာဇ်၏ အထူးချစ်မြတ်နိုးခြင်း၊ ပညာရှိများ၏</w:t>
      </w:r>
    </w:p>
    <w:p>
      <w:r>
        <w:t>လေးစားခြင်း၊ မြင့်မြတ်သောရာထူး၊</w:t>
      </w:r>
    </w:p>
    <w:p>
      <w:r>
        <w:t>ကမ္ဘာသူကမ္ဘာသားများ၏ ရိုသေလးစားခြင်း...</w:t>
      </w:r>
    </w:p>
    <w:p>
      <w:r>
        <w:t>ထိုကဲ့သို့သော လူတစ်ဦးအား အနာဂတ် အကန့်အသတ်မဲ့ဟု</w:t>
      </w:r>
    </w:p>
    <w:p>
      <w:r>
        <w:t>--- Page 2821 ---</w:t>
      </w:r>
    </w:p>
    <w:p>
      <w:r>
        <w:t>ဖော်ပြရန်ပင် မလုံလောက်တော့။</w:t>
      </w:r>
    </w:p>
    <w:p>
      <w:r>
        <w:t>အဘယ်ကြောင့်ဆိုသော် သူ ယခု ရောက်ရှိထားသော</w:t>
      </w:r>
    </w:p>
    <w:p>
      <w:r>
        <w:t>အောင်မြင်မှုသည် လူအများစု၏ မျိုးဆက်များစွာ လှမ်း၍ပင်</w:t>
      </w:r>
    </w:p>
    <w:p>
      <w:pPr>
        <w:pageBreakBefore/>
        <w:spacing w:after="40"/>
      </w:pPr>
      <w:r>
        <w:rPr>
          <w:b/>
          <w:sz w:val="20"/>
        </w:rPr>
        <w:t>[ZH] 第一百三十七章:你老實待著,沒人會當你是啞巴 — page 3/7</w:t>
      </w:r>
    </w:p>
    <w:p>
      <w:r>
        <w:t>但他的無法接受和不允許,在別人眼裡,卻是史無前例的張和跋扈</w:t>
      </w:r>
    </w:p>
    <w:p>
      <w:r>
        <w:t>許多大臣屏住呼吸,難以置信的看著葉寧</w:t>
      </w:r>
    </w:p>
    <w:p>
      <w:r>
        <w:t>他這是要幹什麼?</w:t>
      </w:r>
    </w:p>
    <w:p>
      <w:r>
        <w:t>這是明著和太后叫板啊?</w:t>
      </w:r>
    </w:p>
    <w:p>
      <w:r>
        <w:t>監察院權力再怎麼大,也不能對付太后啊,那可是太后啊!</w:t>
      </w:r>
    </w:p>
    <w:p>
      <w:r>
        <w:t>自古以來,皇權和臣權始終是有衝突的</w:t>
      </w:r>
    </w:p>
    <w:p>
      <w:r>
        <w:t>有霸道天子壓著臣子喘不過氣來,也有權臣挾天子以令諸侯</w:t>
      </w:r>
    </w:p>
    <w:p>
      <w:r>
        <w:t>個國家的權力,總共就只有那麼多,誰占的多一點,誰便能東風壓倒西風。</w:t>
      </w:r>
    </w:p>
    <w:p>
      <w:r>
        <w:t>但進都無法否認的時候,皇權有著特殊性,合法性以及唯一性</w:t>
      </w:r>
    </w:p>
    <w:p>
      <w:r>
        <w:t>這是臣權怎麼也比擬不了的。</w:t>
      </w:r>
    </w:p>
    <w:p>
      <w:r>
        <w:t>因為大多數情況來看,臣權的多,是由星權所予的。</w:t>
      </w:r>
    </w:p>
    <w:p>
      <w:r>
        <w:t>監察院也是一樣。</w:t>
      </w:r>
    </w:p>
    <w:p>
      <w:r>
        <w:t>監察院權力很大,是懸挂在所有大臣頭上的一把利刃</w:t>
      </w:r>
    </w:p>
    <w:p>
      <w:r>
        <w:t>但這把利刃卻不代表能懸挂在皇室頭上</w:t>
      </w:r>
    </w:p>
    <w:p>
      <w:r>
        <w:t>天子,皇后,太后,太子.所代表的意義,是不需要用過多語言描述,也能清晰感</w:t>
      </w:r>
    </w:p>
    <w:p>
      <w:r>
        <w:t>受到的。</w:t>
      </w:r>
    </w:p>
    <w:p>
      <w:r>
        <w:t>太后是天子名義上的母親,是後宮之主</w:t>
      </w:r>
    </w:p>
    <w:p>
      <w:r>
        <w:t>自古以來,不是沒有權臣踐踏皇權,但那是已經灝臨破碎的皇權。</w:t>
      </w:r>
    </w:p>
    <w:p>
      <w:r>
        <w:t>大周還沒有走到那一步</w:t>
      </w:r>
    </w:p>
    <w:p>
      <w:r>
        <w:t>而且最重要的是,葉寧的人設,並不是那種權臣啊</w:t>
      </w:r>
    </w:p>
    <w:p>
      <w:r>
        <w:t>為了區區一個太監,而叫器若要讓太後去死,這等舉動,堪稱驚世駭俗。</w:t>
      </w:r>
    </w:p>
    <w:p>
      <w:r>
        <w:t>旦傳揚出去,對葉寧絕無好處。</w:t>
      </w:r>
    </w:p>
    <w:p>
      <w:pPr>
        <w:pageBreakBefore/>
        <w:spacing w:after="40"/>
      </w:pPr>
      <w:r>
        <w:rPr>
          <w:b/>
          <w:sz w:val="20"/>
        </w:rPr>
        <w:t>[MY] အခန်း ၁၃၉ — page 3/7</w:t>
      </w:r>
    </w:p>
    <w:p>
      <w:r>
        <w:t>မမီနိုင်သောအရာ ဖြစ်သောကြောင့်...</w:t>
      </w:r>
    </w:p>
    <w:p>
      <w:r>
        <w:t>ထို့နောက် လျှိုချင်းသည် မည်သူနည်း။</w:t>
      </w:r>
    </w:p>
    <w:p>
      <w:r>
        <w:t>နန်းတွင်းတွင် ပြောရလျှင် ပထမအထိန်းတော် ဖြစ်သည်။</w:t>
      </w:r>
    </w:p>
    <w:p>
      <w:r>
        <w:t>သို့သော် အမှန်တကယ်တွင် မည်သို့နည်း။</w:t>
      </w:r>
    </w:p>
    <w:p>
      <w:r>
        <w:t>ကျွန်သည် ကျွန်သာ ဖြစ်သည်။</w:t>
      </w:r>
    </w:p>
    <w:p>
      <w:r>
        <w:t>သူ၏ထိုအာဏာအနည်းငယ်သည် စစ်မှန်သော</w:t>
      </w:r>
    </w:p>
    <w:p>
      <w:r>
        <w:t>လူကြီးလူကောင်းများ၏ မျက်စိထဲတွင်</w:t>
      </w:r>
    </w:p>
    <w:p>
      <w:r>
        <w:t>ပြက်လုံးတစ်ခုကဲ့သို့သာ ဖြစ်သည်။</w:t>
      </w:r>
    </w:p>
    <w:p>
      <w:r>
        <w:t>သို့သော် ယဲ့နင်ကဲ့သို့သော လူတစ်ယောက်သည်</w:t>
      </w:r>
    </w:p>
    <w:p>
      <w:r>
        <w:t>မိန်းမစိုးကျွန်တစ်ယောက်အတွက် ဤအဆင့်အထိ</w:t>
      </w:r>
    </w:p>
    <w:p>
      <w:r>
        <w:t>--- Page 2822 ---</w:t>
      </w:r>
    </w:p>
    <w:p>
      <w:r>
        <w:t>လုပ်ဆောင်နိုင်သည်။</w:t>
      </w:r>
    </w:p>
    <w:p>
      <w:r>
        <w:t>ဤသည်က ဝမ်သဲ့ဟိုင်အား တုန်လှုပ်စေရုံသာမက</w:t>
      </w:r>
    </w:p>
    <w:p>
      <w:r>
        <w:t>လျှိုချင်းအား ရုတ်တရက် မနာလိုဝန်တိုမှု ဖြစ်မိစေသည်။</w:t>
      </w:r>
    </w:p>
    <w:p>
      <w:r>
        <w:t>တန်ခဲ့ပြီ။</w:t>
      </w:r>
    </w:p>
    <w:p>
      <w:r>
        <w:t>မိန်းမစိုး ကျွန်တစ်ယောက်အတွက် အမှန်တကယ် တန်ခဲ့ပြီ</w:t>
      </w:r>
    </w:p>
    <w:p>
      <w:r>
        <w:t>ဖြစ်သည်။</w:t>
      </w:r>
    </w:p>
    <w:p>
      <w:r>
        <w:t>သူသည် လျှိုချင်း အဘယ်ကြောင့် မိမိ သေဆုံးရမည်ကို</w:t>
      </w:r>
    </w:p>
    <w:p>
      <w:r>
        <w:t>သိသော်လည်း ဆက်လက်၍ စေတးခဲ့သည်ကို</w:t>
      </w:r>
    </w:p>
    <w:p>
      <w:r>
        <w:t>နားလည်လာသည်။</w:t>
      </w:r>
    </w:p>
    <w:p>
      <w:r>
        <w:t>အဘယ်ကြောင့်ဆိုသော် ယဲ့နင်ဆိုသော လူသည်</w:t>
      </w:r>
    </w:p>
    <w:p>
      <w:r>
        <w:t>အခြားသူများနှင့် အမှန်တကယ် မတူညီ၊ သူ့အတွက်</w:t>
      </w:r>
    </w:p>
    <w:p>
      <w:r>
        <w:t>စေတးခြင်းသည် သိပ်ခက်ခဲသော ဆုံးဖြတ်ချက် တစ်ခု</w:t>
      </w:r>
    </w:p>
    <w:p>
      <w:r>
        <w:t>မဟုတ်သောကြောင့် ဖြစ်သည်။</w:t>
      </w:r>
    </w:p>
    <w:p>
      <w:r>
        <w:t>--- Page 2823 ---</w:t>
      </w:r>
    </w:p>
    <w:p>
      <w:r>
        <w:t>"အတင့်ရဲလိုက်တာ"</w:t>
      </w:r>
    </w:p>
    <w:p>
      <w:r>
        <w:t>ဖန်ချင်းရွယ်သည် ယဲ့နင်အား ဒေါသဖြင့် စိုက်ကြည့်သည်။</w:t>
      </w:r>
    </w:p>
    <w:p>
      <w:pPr>
        <w:pageBreakBefore/>
        <w:spacing w:after="40"/>
      </w:pPr>
      <w:r>
        <w:rPr>
          <w:b/>
          <w:sz w:val="20"/>
        </w:rPr>
        <w:t>[ZH] 第一百三十七章:你老實待著,沒人會當你是啞巴 — page 4/7</w:t>
      </w:r>
    </w:p>
    <w:p>
      <w:r>
        <w:t>對皇室的聲望,也是巨大的打擊</w:t>
      </w:r>
    </w:p>
    <w:p>
      <w:r>
        <w:t>這是兩敗俱傷的事情</w:t>
      </w:r>
    </w:p>
    <w:p>
      <w:r>
        <w:t>以葉寧的智,他不可能想不明白</w:t>
      </w:r>
    </w:p>
    <w:p>
      <w:r>
        <w:t>所以除了瘋狂之外,眾人想不到任何詞來形容</w:t>
      </w:r>
    </w:p>
    <w:p>
      <w:r>
        <w:t>葉大人,你不會覺得自己過於踐扈了嗎?</w:t>
      </w:r>
    </w:p>
    <w:p>
      <w:r>
        <w:t>方清雪眼神煎發陰</w:t>
      </w:r>
    </w:p>
    <w:p>
      <w:r>
        <w:t>我只是在倣著分內事。</w:t>
      </w:r>
    </w:p>
    <w:p>
      <w:r>
        <w:t>葉寧平淡的回答</w:t>
      </w:r>
    </w:p>
    <w:p>
      <w:r>
        <w:t>方清雪冷笑。</w:t>
      </w:r>
    </w:p>
    <w:p>
      <w:r>
        <w:t>不錯,不該死的人死了,該死的人還活著,這不對,這不公平</w:t>
      </w:r>
    </w:p>
    <w:p>
      <w:r>
        <w:t>葉寧說道</w:t>
      </w:r>
    </w:p>
    <w:p>
      <w:r>
        <w:t>那你的意思是哀家該死咯?</w:t>
      </w:r>
    </w:p>
    <w:p>
      <w:r>
        <w:t>方清雪說道</w:t>
      </w:r>
    </w:p>
    <w:p>
      <w:r>
        <w:t>第一百ニ十七章:你老實待著,沒人會當你是巴4/6</w:t>
      </w:r>
    </w:p>
    <w:p>
      <w:r>
        <w:t>我沒有說太后該死,我只是說,下毒之人該死,那麼太后是下毒之人嗎</w:t>
      </w:r>
    </w:p>
    <w:p>
      <w:r>
        <w:t>葉寧眼中閃過一抹厲色</w:t>
      </w:r>
    </w:p>
    <w:p>
      <w:r>
        <w:t>是不是,他心中早有定義。</w:t>
      </w:r>
    </w:p>
    <w:p>
      <w:r>
        <w:t>除了她還能有誰?</w:t>
      </w:r>
    </w:p>
    <w:p>
      <w:r>
        <w:t>倘若哀家說是呢?</w:t>
      </w:r>
    </w:p>
    <w:p>
      <w:r>
        <w:t>方清雪露出一個輕蔑的笑</w:t>
      </w:r>
    </w:p>
    <w:p>
      <w:r>
        <w:t>那麼太后就該死!!!</w:t>
      </w:r>
    </w:p>
    <w:p>
      <w:r>
        <w:t>葉寧回答的迅速而又果斷</w:t>
      </w:r>
    </w:p>
    <w:p>
      <w:r>
        <w:t>他眼中進發出前所未有的殺意</w:t>
      </w:r>
    </w:p>
    <w:p>
      <w:r>
        <w:t>你不死,我怎麼給老劉交代?我怎麼讓自己的念頭通達?</w:t>
      </w:r>
    </w:p>
    <w:p>
      <w:r>
        <w:t>但他的這個回答,卻是讓所有人都倒吸一口冷氣</w:t>
      </w:r>
    </w:p>
    <w:p>
      <w:r>
        <w:t>即便是那些秘密接受了要保護葉寧任務的密課司眾人,也在瞬間陷入了獃滯。</w:t>
      </w:r>
    </w:p>
    <w:p>
      <w:r>
        <w:t>他們聽到了什麼?</w:t>
      </w:r>
    </w:p>
    <w:p>
      <w:r>
        <w:t>寧說太后該死!</w:t>
      </w:r>
    </w:p>
    <w:p>
      <w:r>
        <w:t>哪怕你真的是這麼想的,那麼太后確實有該死的理由,但是這種話,是一個臣子應</w:t>
      </w:r>
    </w:p>
    <w:p>
      <w:pPr>
        <w:pageBreakBefore/>
        <w:spacing w:after="40"/>
      </w:pPr>
      <w:r>
        <w:rPr>
          <w:b/>
          <w:sz w:val="20"/>
        </w:rPr>
        <w:t>[MY] အခန်း ၁၃၉ — page 4/7</w:t>
      </w:r>
    </w:p>
    <w:p>
      <w:r>
        <w:t>"နင် ပုန်ကန်တာလား"</w:t>
      </w:r>
    </w:p>
    <w:p>
      <w:r>
        <w:t>"မှူးမတ်တစ်ယောက်က ငါ့ကို သတ်ချင်တယ်ပေါ့၊</w:t>
      </w:r>
    </w:p>
    <w:p>
      <w:r>
        <w:t>နင်ရူးနေပြီ"</w:t>
      </w:r>
    </w:p>
    <w:p>
      <w:r>
        <w:t>"လာကြ၊ သူ့ကို အမြန်ဆုံး ဖမ်းဆီးကြ"</w:t>
      </w:r>
    </w:p>
    <w:p>
      <w:r>
        <w:t>ယဲ့နင်၏ ရူးသွပ်မှုသည် သူမ၏ မျှော်လင့်ချက်ထက်</w:t>
      </w:r>
    </w:p>
    <w:p>
      <w:r>
        <w:t>ကျော်လွန်နေသည်။</w:t>
      </w:r>
    </w:p>
    <w:p>
      <w:r>
        <w:t>သို့သော် သူမ ထိုမျှေလာက် အမျက်ဒေါသ မထွက်တော့။</w:t>
      </w:r>
    </w:p>
    <w:p>
      <w:r>
        <w:t>အဘယ်ကြောင့်ဆိုသော် သူမသည် ဤသည်မှာ</w:t>
      </w:r>
    </w:p>
    <w:p>
      <w:r>
        <w:t>ကောင်းသောအရာ တစ်ခု ဖြစ်သည်ကို တွေ့ရှိသောကြောင့်</w:t>
      </w:r>
    </w:p>
    <w:p>
      <w:r>
        <w:t>ဖြစ်သည်။</w:t>
      </w:r>
    </w:p>
    <w:p>
      <w:r>
        <w:t>--- Page 2824 ---</w:t>
      </w:r>
    </w:p>
    <w:p>
      <w:r>
        <w:t>အဆိပ်ခပ်သတ်သည့် အစီအစဉ် ပျက်စီးသွားပြီး သူမ၏ဓား</w:t>
      </w:r>
    </w:p>
    <w:p>
      <w:r>
        <w:t>ဆုံးရှုံးရေသာ်လည်း ယခုအခါ ယဲ့နင်သည် မိုက်မဲစွာဖြင့်</w:t>
      </w:r>
    </w:p>
    <w:p>
      <w:r>
        <w:t>အခြားသော ထက်မြက်သောဓား တစ်လက်ကို</w:t>
      </w:r>
    </w:p>
    <w:p>
      <w:r>
        <w:t>သူမ၏လက်ထဲသို့ ထည့်ပေးလိုက်သည်။</w:t>
      </w:r>
    </w:p>
    <w:p>
      <w:r>
        <w:t>သူမ မဖမ်းဆုပ်ဘဲ နေနိုင်မည်လော။</w:t>
      </w:r>
    </w:p>
    <w:p>
      <w:r>
        <w:t>သူမသည် ဤအခွင့်အေရးကို အမိအရ ဖမ်းဆုပ်ကာ</w:t>
      </w:r>
    </w:p>
    <w:p>
      <w:r>
        <w:t>ယဲ့နင်အား ကြီးမားသော အပြစ်ပေးရမည်။</w:t>
      </w:r>
    </w:p>
    <w:p>
      <w:r>
        <w:t>ယဲ့နင်အား ပုန်ကန်မှု ပြစ်မှုဖြင့် အပြစ်ပေးရမည်။</w:t>
      </w:r>
    </w:p>
    <w:p>
      <w:r>
        <w:t>သူမသည် ယဲ့နင်အား မည်သည့်နည်းနှင့်ဖြစ်ဖြစ်</w:t>
      </w:r>
    </w:p>
    <w:p>
      <w:r>
        <w:t>အေသသတ်မည်။</w:t>
      </w:r>
    </w:p>
    <w:p>
      <w:r>
        <w:t>မယ်တော်မိဖုရားကြီး၏ အမိန့်သည် သဘာဝအားဖြင့်</w:t>
      </w:r>
    </w:p>
    <w:p>
      <w:r>
        <w:t>အသုံးဝင်သေးသည်။</w:t>
      </w:r>
    </w:p>
    <w:p>
      <w:r>
        <w:t>--- Page 2825 ---</w:t>
      </w:r>
    </w:p>
    <w:p>
      <w:r>
        <w:t>သူမ၏ နန်းတွင်းသားများသည် ချက်ခြင်း ဝိုင်းဝန်းလာကာ</w:t>
      </w:r>
    </w:p>
    <w:p>
      <w:r>
        <w:t>ယဲ့နင်အား ဖမ်းဆီးရန် လုပ်ဆောင်ကြသည်။</w:t>
      </w:r>
    </w:p>
    <w:p>
      <w:r>
        <w:t>သို့သော် ထင်သလောက် တိုးမပေါက်လိုက်ချေ။</w:t>
      </w:r>
    </w:p>
    <w:p>
      <w:r>
        <w:t>အဘယ်ကြောင့်ဆိုသော် လျှို့ဝှက်ထောက်လှမ်းရေးဌာန၏</w:t>
      </w:r>
    </w:p>
    <w:p>
      <w:pPr>
        <w:pageBreakBefore/>
        <w:spacing w:after="40"/>
      </w:pPr>
      <w:r>
        <w:rPr>
          <w:b/>
          <w:sz w:val="20"/>
        </w:rPr>
        <w:t>[ZH] 第一百三十七章:你老實待著,沒人會當你是啞巴 — page 5/7</w:t>
      </w:r>
    </w:p>
    <w:p>
      <w:r>
        <w:t>該說的嗎?</w:t>
      </w:r>
    </w:p>
    <w:p>
      <w:r>
        <w:t>即便是天子,說出這句話來,也要承受巨大的非議。</w:t>
      </w:r>
    </w:p>
    <w:p>
      <w:r>
        <w:t>何況是一個臣子</w:t>
      </w:r>
    </w:p>
    <w:p>
      <w:r>
        <w:t>而且現在還是大庭廣眾的環境,葉寧說出這句話后,便等於沒有任何回頭路了。</w:t>
      </w:r>
    </w:p>
    <w:p>
      <w:r>
        <w:t>今日之事,不可能再以和稀泥的方式輕的帶過,而變成了必須要有個定論</w:t>
      </w:r>
    </w:p>
    <w:p>
      <w:r>
        <w:t>可為定論?</w:t>
      </w:r>
    </w:p>
    <w:p>
      <w:r>
        <w:t>無非就是分出生</w:t>
      </w:r>
    </w:p>
    <w:p>
      <w:r>
        <w:t>葉寧居然為了劉瑾,做到了這一步</w:t>
      </w:r>
    </w:p>
    <w:p>
      <w:r>
        <w:t>其他人不知道是怎麼想的,但是王徳海這一刻心中卻彷彿有一柄巨錘下,使得他</w:t>
      </w:r>
    </w:p>
    <w:p>
      <w:r>
        <w:t>前所未有的撼</w:t>
      </w:r>
    </w:p>
    <w:p>
      <w:r>
        <w:t>他太清楚葉寧如今是什麼地位了</w:t>
      </w:r>
    </w:p>
    <w:p>
      <w:r>
        <w:t>天子偏愛,讀書人愛戴,身居高位,天下人崇拜</w:t>
      </w:r>
    </w:p>
    <w:p>
      <w:r>
        <w:t>這樣的人,已經不能用前途無限來形容了。</w:t>
      </w:r>
    </w:p>
    <w:p>
      <w:r>
        <w:t>因為他現在達到的成就,已經是絕大多數人幾輩子都無法企及的</w:t>
      </w:r>
    </w:p>
    <w:p>
      <w:r>
        <w:t>第一百ニ十七章:你老實待著,沒人會當你是巴5/6</w:t>
      </w:r>
    </w:p>
    <w:p>
      <w:r>
        <w:t>那麼劉理是什麼人?</w:t>
      </w:r>
    </w:p>
    <w:p>
      <w:r>
        <w:t>在官里說起來是一號人物</w:t>
      </w:r>
    </w:p>
    <w:p>
      <w:r>
        <w:t>但賣際上呢</w:t>
      </w:r>
    </w:p>
    <w:p>
      <w:r>
        <w:t>奴婢就是奴婢,他的那點權力在真正的大佬眼裡,就像是玩笑一般。</w:t>
      </w:r>
    </w:p>
    <w:p>
      <w:r>
        <w:t>可葉寧這樣的人,居然為了一個奴婢,能夠做到這一步</w:t>
      </w:r>
    </w:p>
    <w:p>
      <w:r>
        <w:t>這讓王德海震撼之餘,忽然之間有點幕劉理</w:t>
      </w:r>
    </w:p>
    <w:p>
      <w:r>
        <w:t>對一個殘缺的奴婢來說,真的值了</w:t>
      </w:r>
    </w:p>
    <w:p>
      <w:r>
        <w:t>他終於明白劉理為什麼明知道會死,但是仍然願意犧牲了</w:t>
      </w:r>
    </w:p>
    <w:p>
      <w:r>
        <w:t>因為葉寧這個人,確實和其他人不ー樣,為他犧牲,井不是一件多麼困難的決定。</w:t>
      </w:r>
    </w:p>
    <w:p>
      <w:pPr>
        <w:pageBreakBefore/>
        <w:spacing w:after="40"/>
      </w:pPr>
      <w:r>
        <w:rPr>
          <w:b/>
          <w:sz w:val="20"/>
        </w:rPr>
        <w:t>[MY] အခန်း ၁၃၉ — page 5/7</w:t>
      </w:r>
    </w:p>
    <w:p>
      <w:r>
        <w:t>လူများသည် အေရှ့သို့ ပြေးတက်လာကာ ယဲ့နင်အား</w:t>
      </w:r>
    </w:p>
    <w:p>
      <w:r>
        <w:t>ကာကွယ်ထားသောကြောင့် ဖြစ်သည်။</w:t>
      </w:r>
    </w:p>
    <w:p>
      <w:r>
        <w:t>သူတို့သည် အစောင့်စစ်သား အသွင်ဖြင့် ပြောင်းလဲထားကာ</w:t>
      </w:r>
    </w:p>
    <w:p>
      <w:r>
        <w:t>ယဲ့နင်အား ကာကွယ်ရန် အမိန့် ရရှိထားသည်။</w:t>
      </w:r>
    </w:p>
    <w:p>
      <w:r>
        <w:t>လက်ရှိအေခြအေနသည် အနည်းငယ် ထူးဆန်းနေသာ်လည်း</w:t>
      </w:r>
    </w:p>
    <w:p>
      <w:r>
        <w:t>သူတို့သည် အမိန့်သစ် မရရှိသေးသ၍ ယဲ့နင်အား ကာကွယ်ရန်</w:t>
      </w:r>
    </w:p>
    <w:p>
      <w:r>
        <w:t>အမိန့်ကို အမှန်တကယ် လိုက်နာရမည် ဖြစ်သည်။</w:t>
      </w:r>
    </w:p>
    <w:p>
      <w:r>
        <w:t>"ငါ့စကားက အသုံးမဝင်တော့ဘူးလား။ အင်း၊ ကြည့်ရတာ</w:t>
      </w:r>
    </w:p>
    <w:p>
      <w:r>
        <w:t>နင်တကယ်ပုန်ကန်နေပြီပဲ"</w:t>
      </w:r>
    </w:p>
    <w:p>
      <w:r>
        <w:t>ဖန်ကျင်းရွယ်မျက်လုံးထဲတွင် အမျက်ဒေါသ တစ်ခု</w:t>
      </w:r>
    </w:p>
    <w:p>
      <w:r>
        <w:t>--- Page 2826 ---</w:t>
      </w:r>
    </w:p>
    <w:p>
      <w:r>
        <w:t>ဖြတ်သန်းသွားပြီး အေးစက်စွာ ပြောဆိုသည်။</w:t>
      </w:r>
    </w:p>
    <w:p>
      <w:r>
        <w:t>"ငါ၏ အမိန့်ကို လိုက်နာကြ၊ တော်ဝင်နန်းတော်စောင့်တပ်ကို</w:t>
      </w:r>
    </w:p>
    <w:p>
      <w:r>
        <w:t>စုစည်းကာ ဤသစ္စာဖောက် အပုန်ကန်သူများအား ချက်ခြင်း</w:t>
      </w:r>
    </w:p>
    <w:p>
      <w:r>
        <w:t>သတ်ဖြတ်ကြ"</w:t>
      </w:r>
    </w:p>
    <w:p>
      <w:r>
        <w:t>နန်းတော်စောင့်တပ် အင်အားကြီး တပ်ဖွဲ့သည်</w:t>
      </w:r>
    </w:p>
    <w:p>
      <w:r>
        <w:t>စောစောကတည်းက သတင်းရရှိပြီး ဝိုင်းရံထားသည်။</w:t>
      </w:r>
    </w:p>
    <w:p>
      <w:r>
        <w:t>တော်ဝင်မိဖုရားကြီး၏ အမိန့်ကို ရရှိသည်နှင့် ချက်ခြင်း</w:t>
      </w:r>
    </w:p>
    <w:p>
      <w:r>
        <w:t>ဓားများ ဆွဲထုတ်ကာ ယဲ့နင်ထံသို့ ချီတက်လာကြသည်။</w:t>
      </w:r>
    </w:p>
    <w:p>
      <w:r>
        <w:t>နန်းတော်စောင့်တပ်သည် ထူးခြားသည်။</w:t>
      </w:r>
    </w:p>
    <w:p>
      <w:r>
        <w:t>သူတို့၏တာဝန်မှာ နန်းတော်ကို စောင့်ရှောက်ရန် ဖြစ်သည်။</w:t>
      </w:r>
    </w:p>
    <w:p>
      <w:r>
        <w:t>ထို့ကြောင့် သူတို့တွင် မည်သည့် အေတွးအေခါ်မျှ မရှိ။</w:t>
      </w:r>
    </w:p>
    <w:p>
      <w:pPr>
        <w:pageBreakBefore/>
        <w:spacing w:after="40"/>
      </w:pPr>
      <w:r>
        <w:rPr>
          <w:b/>
          <w:sz w:val="20"/>
        </w:rPr>
        <w:t>[ZH] 第一百三十七章:你老實待著,沒人會當你是啞巴 — page 6/7</w:t>
      </w:r>
    </w:p>
    <w:p>
      <w:r>
        <w:t>方清雪怒視著葉寧。</w:t>
      </w:r>
    </w:p>
    <w:p>
      <w:r>
        <w:t>這是要造反嗎?”</w:t>
      </w:r>
    </w:p>
    <w:p>
      <w:r>
        <w:t>為臣子,竟然讓哀家死,我看你是喪心病狂了!</w:t>
      </w:r>
    </w:p>
    <w:p>
      <w:r>
        <w:t>來啊,還不快快將他拿下!“</w:t>
      </w:r>
    </w:p>
    <w:p>
      <w:r>
        <w:t>葉寧的瘋狂出乎了她的預料</w:t>
      </w:r>
    </w:p>
    <w:p>
      <w:r>
        <w:t>旦是她反而沒有那麼憤怒了</w:t>
      </w:r>
    </w:p>
    <w:p>
      <w:r>
        <w:t>因為她發現這是一件好事</w:t>
      </w:r>
    </w:p>
    <w:p>
      <w:r>
        <w:t>毒殺計劃失敗,她失去了自己的刀,可是如今,葉寧居然傻乎乎的把另一把鋒利的</w:t>
      </w:r>
    </w:p>
    <w:p>
      <w:r>
        <w:t>刀放在了她的手上</w:t>
      </w:r>
    </w:p>
    <w:p>
      <w:r>
        <w:t>她能不抓住嗎?</w:t>
      </w:r>
    </w:p>
    <w:p>
      <w:r>
        <w:t>地要趁著這個機會,治葉寧一個大不敬之罪</w:t>
      </w:r>
    </w:p>
    <w:p>
      <w:r>
        <w:t>治葉寧一個謀反之罪</w:t>
      </w:r>
    </w:p>
    <w:p>
      <w:r>
        <w:t>她要讓葉寧死!</w:t>
      </w:r>
    </w:p>
    <w:p>
      <w:r>
        <w:t>太后的命令,自然還是有用的</w:t>
      </w:r>
    </w:p>
    <w:p>
      <w:r>
        <w:t>她宮裡的人立即沖了上來,要享下葉寧</w:t>
      </w:r>
    </w:p>
    <w:p>
      <w:r>
        <w:t>但太后的命令,也不是那麼有用</w:t>
      </w:r>
    </w:p>
    <w:p>
      <w:r>
        <w:t>因為密諜司的人沖了上來,護住了葉寧</w:t>
      </w:r>
    </w:p>
    <w:p>
      <w:r>
        <w:t>他們化身成了衛兵,得到的命令是要保護葉寧,雖然目前的情況看起來有些詭異</w:t>
      </w:r>
    </w:p>
    <w:p>
      <w:r>
        <w:t>但是他們在沒有收到新的命令之前,肯定還是要執行保護葉寧的命令</w:t>
      </w:r>
    </w:p>
    <w:p>
      <w:r>
        <w:t>原來哀家說話已經不管用了,好啊,我看你是真的要造反了!</w:t>
      </w:r>
    </w:p>
    <w:p>
      <w:r>
        <w:t>第一百ニ十七章:你老實待著,沒人會當你是巴6/6</w:t>
      </w:r>
    </w:p>
    <w:p>
      <w:r>
        <w:t>方清雪眼中一抹怒色,冷冷說道</w:t>
      </w:r>
    </w:p>
    <w:p>
      <w:r>
        <w:t>傳哀家旨意,立即調集禁軍,將這些亂臣賊子,就地格殺!</w:t>
      </w:r>
    </w:p>
    <w:p>
      <w:r>
        <w:t>禁軍大部隊早就得了消息圍了過來。</w:t>
      </w:r>
    </w:p>
    <w:p>
      <w:r>
        <w:t>在得到太后旨意后,立即拔出刀劍,朝著葉寧衝殺了過</w:t>
      </w:r>
    </w:p>
    <w:p>
      <w:pPr>
        <w:pageBreakBefore/>
        <w:spacing w:after="40"/>
      </w:pPr>
      <w:r>
        <w:rPr>
          <w:b/>
          <w:sz w:val="20"/>
        </w:rPr>
        <w:t>[MY] အခန်း ၁၃၉ — page 6/7</w:t>
      </w:r>
    </w:p>
    <w:p>
      <w:r>
        <w:t>ရိုးရှင်းသော လက်နက်များသာ ဖြစ်သည်။</w:t>
      </w:r>
    </w:p>
    <w:p>
      <w:r>
        <w:t>မယ်တော်မိဖုရားကြီးက သူတို့အား ထိုးစစ်ဆင်ရန်</w:t>
      </w:r>
    </w:p>
    <w:p>
      <w:r>
        <w:t>--- Page 2827 ---</w:t>
      </w:r>
    </w:p>
    <w:p>
      <w:r>
        <w:t>အမိန့်ပေးသောအခါ သူတို့ အမှန်တကယ် ထိုးစစ်ဆင်ရမည်။</w:t>
      </w:r>
    </w:p>
    <w:p>
      <w:r>
        <w:t>"ရပ်လိုက်"</w:t>
      </w:r>
    </w:p>
    <w:p>
      <w:r>
        <w:t>အေရးကြီးသောအချိန်တွင် အသံတစ်ခု ကြားရသည်။</w:t>
      </w:r>
    </w:p>
    <w:p>
      <w:r>
        <w:t>ကျီမင်းယွဲ့ဖြစ်သည်။</w:t>
      </w:r>
    </w:p>
    <w:p>
      <w:r>
        <w:t>"အတင့်ရဲလိုက်တာ၊ မင်းတို့ကို ဘယ်သူက ဒီနေရာမှာ</w:t>
      </w:r>
    </w:p>
    <w:p>
      <w:r>
        <w:t>တိုက်ခိုက်ခွင့်ပြုတာလဲ။ အားလုံး ထွက်သွားကြ"</w:t>
      </w:r>
    </w:p>
    <w:p>
      <w:r>
        <w:t>ကျီမင်းယွဲ့ သည် နန်းတော်စောင့်တပ်အား အမျက်ဒေါသဖြင့်</w:t>
      </w:r>
    </w:p>
    <w:p>
      <w:r>
        <w:t>ဆဲဆိုသည်။</w:t>
      </w:r>
    </w:p>
    <w:p>
      <w:r>
        <w:t>နန်းစောင့်တပ်များ အမိန့်နာခံကြသည်။</w:t>
      </w:r>
    </w:p>
    <w:p>
      <w:r>
        <w:t>ကျီမင်းယွဲ့က ခြေလှမ်းသုတ်သုတ်ဖြင့် ရှေ့သို့ လာခဲ့ပြီး</w:t>
      </w:r>
    </w:p>
    <w:p>
      <w:r>
        <w:t>ဓါးနှစ်ချောင်းကဲ့သို့ ထိပ်တိုက်တွေ့နေသူ နှစ်ဦး၊ မြေပါ်တွင်</w:t>
      </w:r>
    </w:p>
    <w:p>
      <w:r>
        <w:t>လဲကျေနသော လျှိုချင်းတို့ကို မြင်တွေ့လိုက်ရသည်။</w:t>
      </w:r>
    </w:p>
    <w:p>
      <w:r>
        <w:t>--- Page 2828 ---</w:t>
      </w:r>
    </w:p>
    <w:p>
      <w:r>
        <w:t>ကိစ္စအားလုံးကို သူ သိပြီး ဖြစ်သည်။</w:t>
      </w:r>
    </w:p>
    <w:p>
      <w:r>
        <w:t>ဤကိစ္စကို သိသည်နှင့် တစ်ပြိုင်နက် သူသည် ပြင်းထန်မှုကို</w:t>
      </w:r>
    </w:p>
    <w:p>
      <w:r>
        <w:t>သိရှိလိုက်သည်။</w:t>
      </w:r>
    </w:p>
    <w:p>
      <w:r>
        <w:t>အခြားသူများသည် လျှိုချင်းအတွက် အတိုက်အခံပြောဆိုမည်</w:t>
      </w:r>
    </w:p>
    <w:p>
      <w:r>
        <w:t>မဟုတ်သော်လည်း ယဲ့နင်ဖြစ်လျှင် မုချ</w:t>
      </w:r>
    </w:p>
    <w:p>
      <w:r>
        <w:t>အတိုက်အခံလုပ်ပေမည်။</w:t>
      </w:r>
    </w:p>
    <w:p>
      <w:r>
        <w:t>ယဲ့နင်၏ စိတ်နေသေဘာထားကို ကျီမင်းယွဲ့ ယခုအခါ</w:t>
      </w:r>
    </w:p>
    <w:p>
      <w:r>
        <w:t>နားလည်ထားပြီ ဖြစ်သည်။</w:t>
      </w:r>
    </w:p>
    <w:p>
      <w:r>
        <w:t>"အရှင်မင်းကြီး သက်တော်ရာကျော်ရှည်ပါစေ......"</w:t>
      </w:r>
    </w:p>
    <w:p>
      <w:pPr>
        <w:pageBreakBefore/>
        <w:spacing w:after="40"/>
      </w:pPr>
      <w:r>
        <w:rPr>
          <w:b/>
          <w:sz w:val="20"/>
        </w:rPr>
        <w:t>[ZH] 第一百三十七章:你老實待著,沒人會當你是啞巴 — page 7/7</w:t>
      </w:r>
    </w:p>
    <w:p>
      <w:r>
        <w:t>禁軍是不一樣的</w:t>
      </w:r>
    </w:p>
    <w:p>
      <w:r>
        <w:t>他們的職責就是拱衛皇宮。</w:t>
      </w:r>
    </w:p>
    <w:p>
      <w:r>
        <w:t>3.7所以他們沒有什麼思想,只是單純的武器,太后讓他們出手,他們自然要出手</w:t>
      </w:r>
    </w:p>
    <w:p>
      <w:r>
        <w:t>但就在這個時候,一個急切的聲音傳來</w:t>
      </w:r>
    </w:p>
    <w:p>
      <w:r>
        <w:t>正是娙明月</w:t>
      </w:r>
    </w:p>
    <w:p>
      <w:r>
        <w:t>放肆,誰讓你們在這裡動武?統統給朕滾!</w:t>
      </w:r>
    </w:p>
    <w:p>
      <w:r>
        <w:t>姬明月怒斥禁軍。</w:t>
      </w:r>
    </w:p>
    <w:p>
      <w:r>
        <w:t>禁軍自然只能退下。</w:t>
      </w:r>
    </w:p>
    <w:p>
      <w:r>
        <w:t>姬明月大踏步的上前來</w:t>
      </w:r>
    </w:p>
    <w:p>
      <w:r>
        <w:t>就</w:t>
      </w:r>
    </w:p>
    <w:p>
      <w:r>
        <w:t>看到了劍拔張的二人,以及倒在地上的劉理</w:t>
      </w:r>
    </w:p>
    <w:p>
      <w:r>
        <w:t>事情她都知道了。</w:t>
      </w:r>
    </w:p>
    <w:p>
      <w:r>
        <w:t>就在知道這個事情的瞬間,她就意識到了嚴重性。</w:t>
      </w:r>
    </w:p>
    <w:p>
      <w:r>
        <w:t>別人可能不會為劉理出頭,但換做是葉寧,他一定會!</w:t>
      </w:r>
    </w:p>
    <w:p>
      <w:r>
        <w:t>對於葉寧的牌氣,姬明月現在也算是摸清楚了。</w:t>
      </w:r>
    </w:p>
    <w:p>
      <w:r>
        <w:t>陛下好大的威風啊</w:t>
      </w:r>
    </w:p>
    <w:p>
      <w:r>
        <w:t>方清雪陰陽怪氣的說道</w:t>
      </w:r>
    </w:p>
    <w:p>
      <w:r>
        <w:t>哀家說話看來是一點用都沒有了,都讓人拿著劍指著子挑釁了,陛下竟然不管不</w:t>
      </w:r>
    </w:p>
    <w:p>
      <w:r>
        <w:t>姬明月這分明是在拉偏架</w:t>
      </w:r>
    </w:p>
    <w:p>
      <w:r>
        <w:t>連什麼情況都不過問,一來就讓禁軍給滾蛋了。</w:t>
      </w:r>
    </w:p>
    <w:p>
      <w:r>
        <w:t>這話里的意思,也實在是太一目了然了吧</w:t>
      </w:r>
    </w:p>
    <w:p>
      <w:r>
        <w:t>然後她就發現自己現在的生氣只是個開始,因為很快她就更生氣了。</w:t>
      </w:r>
    </w:p>
    <w:p>
      <w:r>
        <w:t>姬明月冷漠的看著她,說道。</w:t>
      </w:r>
    </w:p>
    <w:p>
      <w:r>
        <w:t>母后,你老實待著,沒人會當你是啞巴再不讓我死,我就克無敵</w:t>
      </w:r>
    </w:p>
    <w:p>
      <w:r>
        <w:t>[[KMTCRAWLER MARKER 115]]</w:t>
      </w:r>
    </w:p>
    <w:p>
      <w:pPr>
        <w:pageBreakBefore/>
        <w:spacing w:after="40"/>
      </w:pPr>
      <w:r>
        <w:rPr>
          <w:b/>
          <w:sz w:val="20"/>
        </w:rPr>
        <w:t>[MY] အခန်း ၁၃၉ — page 7/7</w:t>
      </w:r>
    </w:p>
    <w:p>
      <w:r>
        <w:t>ဖန်ကျင်းရွယ်က ခနဲ့သောအသံဖြင့် ပြောလိုက်သည်။</w:t>
      </w:r>
    </w:p>
    <w:p>
      <w:r>
        <w:t>"ငါပြောတဲ့စကား အခုအခါ လုံးဝ အသုံးမဝင်တော့ပုံရတယ်။</w:t>
      </w:r>
    </w:p>
    <w:p>
      <w:r>
        <w:t>လူတိုင်းက ငါ့ကို ဓားကိုင်ခြိမ်းခြောက်ပြီး စိန်ခေါ်နေကြပီ။</w:t>
      </w:r>
    </w:p>
    <w:p>
      <w:r>
        <w:t>--- Page 2829 ---</w:t>
      </w:r>
    </w:p>
    <w:p>
      <w:r>
        <w:t>ဧကရာဇ်ကတောင် ဂရုမစိုက်တော့ဘူး"</w:t>
      </w:r>
    </w:p>
    <w:p>
      <w:r>
        <w:t>သူမ စိတ်ဆိုးနေသည်။</w:t>
      </w:r>
    </w:p>
    <w:p>
      <w:r>
        <w:t>ကျီမင်းယွဲ့ ထင်ရှားစွာ တစ်ဖက်သတ် မျက်နှာလိုက်နေခြင်း</w:t>
      </w:r>
    </w:p>
    <w:p>
      <w:r>
        <w:t>ဖြစ်သည်။</w:t>
      </w:r>
    </w:p>
    <w:p>
      <w:r>
        <w:t>အေခြအေနကို မေးမြန်းခြင်းပင် မရှိဘဲ ရောက်လာသည်နှင့်</w:t>
      </w:r>
    </w:p>
    <w:p>
      <w:r>
        <w:t>နန်းတော်စောင့်တပ်အား ထွက်သွားရန် အမိန့်ပေးလိုက်သည်။</w:t>
      </w:r>
    </w:p>
    <w:p>
      <w:r>
        <w:t>ဤစကားထဲတွင် ပါဝင်သော အဓိပ္ပာယ်သည်လည်း အလွန်</w:t>
      </w:r>
    </w:p>
    <w:p>
      <w:r>
        <w:t>ရှင်းလင်းလွန်းသည် မဟုတ်ပါလော။</w:t>
      </w:r>
    </w:p>
    <w:p>
      <w:r>
        <w:t>ထို့နောက် သူမသည် မိမိ၏ယခု စိတ်ဆိုးခြင်းသည်</w:t>
      </w:r>
    </w:p>
    <w:p>
      <w:r>
        <w:t>အစပိုင်းသာ ဖြစ်သည်ကို တွေ့ရှိရသည်။</w:t>
      </w:r>
    </w:p>
    <w:p>
      <w:r>
        <w:t>အဘယ်ကြောင့်ဆိုသော် မြကာမီ သူမ ပို၍ပို၍</w:t>
      </w:r>
    </w:p>
    <w:p>
      <w:r>
        <w:t>စိတ်ဆိုးလာမည် ဖြစ်သောကြောင့်။</w:t>
      </w:r>
    </w:p>
    <w:p>
      <w:r>
        <w:t>ကျီမင်းယွဲ့က သူမအား အေးစက်စွာ ကြည့်ပြီး</w:t>
      </w:r>
    </w:p>
    <w:p>
      <w:r>
        <w:t>ငေါက်လိုက်သည်။</w:t>
      </w:r>
    </w:p>
    <w:p>
      <w:r>
        <w:t>--- Page 2830 ---</w:t>
      </w:r>
    </w:p>
    <w:p>
      <w:r>
        <w:t>"မယ်တော်မိဖုရားကြီး၊ ငတုံးလို လုပ်မေနပဲ ငြိမ်ငြိမ်နေပါ"</w:t>
      </w:r>
    </w:p>
    <w:p>
      <w:r>
        <w:t>----------- -------------- ---------------- --------------- ----</w:t>
      </w:r>
    </w:p>
    <w:p>
      <w:r>
        <w:t>---------------- ---------------- ----------------- -----------</w:t>
      </w:r>
    </w:p>
    <w:p>
      <w:r>
        <w:t>------------</w:t>
      </w:r>
    </w:p>
    <w:p>
      <w:pPr>
        <w:pageBreakBefore/>
        <w:spacing w:after="40"/>
      </w:pPr>
      <w:r>
        <w:rPr>
          <w:b/>
          <w:sz w:val="20"/>
        </w:rPr>
        <w:t>[ZH] 第一百三十八章:兩個可能 — page 1/10</w:t>
      </w:r>
    </w:p>
    <w:p>
      <w:pPr>
        <w:spacing w:after="120"/>
      </w:pPr>
      <w:r>
        <w:rPr>
          <w:b/>
          <w:sz w:val="28"/>
        </w:rPr>
        <w:t>第一百三十八章:兩個可能</w:t>
      </w:r>
    </w:p>
    <w:p>
      <w:r>
        <w:t>你說什麼</w:t>
      </w:r>
    </w:p>
    <w:p>
      <w:r>
        <w:t>方清雪難以置信的看著姬明月</w:t>
      </w:r>
    </w:p>
    <w:p>
      <w:r>
        <w:t>如果母后聽得不清楚,兒臣可以再重複一遍</w:t>
      </w:r>
    </w:p>
    <w:p>
      <w:r>
        <w:t>姬明月冷冷說道</w:t>
      </w:r>
    </w:p>
    <w:p>
      <w:r>
        <w:t>她沒有給太后留絲毫的餘地</w:t>
      </w:r>
    </w:p>
    <w:p>
      <w:r>
        <w:t>因為此刻的她心中也是怒火喊薄</w:t>
      </w:r>
    </w:p>
    <w:p>
      <w:r>
        <w:t>地現在很後悔</w:t>
      </w:r>
    </w:p>
    <w:p>
      <w:r>
        <w:t>早知如此,哪怕被冠以不孝之名,也不該同意太后舉辦壽宴オ是。</w:t>
      </w:r>
    </w:p>
    <w:p>
      <w:r>
        <w:t>早就知道她可能會搗陰謀,沒想到她居然如此喪心病狂</w:t>
      </w:r>
    </w:p>
    <w:p>
      <w:r>
        <w:t>她竟然要毒殺葉寧</w:t>
      </w:r>
    </w:p>
    <w:p>
      <w:r>
        <w:t>太后的燕狂,讓婭明月心中生出寒意</w:t>
      </w:r>
    </w:p>
    <w:p>
      <w:r>
        <w:t>若不是劉瑾,後果當真是不堪設想!</w:t>
      </w:r>
    </w:p>
    <w:p>
      <w:r>
        <w:t>她本來就和太后沒有什麼感情,再聯想先帝對她的叮屬,姫明月瞬間就對太後有了</w:t>
      </w:r>
    </w:p>
    <w:p>
      <w:r>
        <w:t>個直觀的認識</w:t>
      </w:r>
    </w:p>
    <w:p>
      <w:r>
        <w:t>自私而又歹毒!</w:t>
      </w:r>
    </w:p>
    <w:p>
      <w:r>
        <w:t>身為大周太后,在這個位置上,就不應該只是為了自己考慮</w:t>
      </w:r>
    </w:p>
    <w:p>
      <w:r>
        <w:t>可是她呢?</w:t>
      </w:r>
    </w:p>
    <w:p>
      <w:r>
        <w:t>居然想要毒殺葉寧</w:t>
      </w:r>
    </w:p>
    <w:p>
      <w:r>
        <w:t>這是何等歹毒的舉動</w:t>
      </w:r>
    </w:p>
    <w:p>
      <w:r>
        <w:t>大周沒有了葉寧,會是多麼巨大的損失,她難道不知道嗎</w:t>
      </w:r>
    </w:p>
    <w:p>
      <w:r>
        <w:t>是個人都知道吧</w:t>
      </w:r>
    </w:p>
    <w:p>
      <w:r>
        <w:t>她只是不在乎</w:t>
      </w:r>
    </w:p>
    <w:p>
      <w:r>
        <w:t>如果她不是太后,沒有母子名義的限制,婭明月現在就想要將她打入賜死。</w:t>
      </w:r>
    </w:p>
    <w:p>
      <w:pPr>
        <w:pageBreakBefore/>
        <w:spacing w:after="40"/>
      </w:pPr>
      <w:r>
        <w:rPr>
          <w:b/>
          <w:sz w:val="20"/>
        </w:rPr>
        <w:t>[MY] အခန်း ၁၄၀ — page 1/10</w:t>
      </w:r>
    </w:p>
    <w:p>
      <w:pPr>
        <w:spacing w:after="120"/>
      </w:pPr>
      <w:r>
        <w:rPr>
          <w:b/>
          <w:sz w:val="28"/>
        </w:rPr>
        <w:t>အခန်း ၁၄၀</w:t>
      </w:r>
    </w:p>
    <w:p>
      <w:r>
        <w:t>"နင် ဘာပြောလိုက်သလဲ"</w:t>
      </w:r>
    </w:p>
    <w:p>
      <w:r>
        <w:t>ဖန်ကျင်းရွယ် မယုံကြည်နိုင်စွာဖြင့် ကျီမင်းယွဲ့အား</w:t>
      </w:r>
    </w:p>
    <w:p>
      <w:r>
        <w:t>ကြည့်လိုက်သည်။</w:t>
      </w:r>
    </w:p>
    <w:p>
      <w:r>
        <w:t>" မယ်တော်မိဖုရားကြီး နားကြားမရှင်းရင် သားတော်</w:t>
      </w:r>
    </w:p>
    <w:p>
      <w:r>
        <w:t>ထပ်ပြောရမလား"</w:t>
      </w:r>
    </w:p>
    <w:p>
      <w:r>
        <w:t>ကျီမင်းယွဲ့က အေးစက်စွာ ပြောလိုက်သည်။</w:t>
      </w:r>
    </w:p>
    <w:p>
      <w:r>
        <w:t>--- Page 2831 ---</w:t>
      </w:r>
    </w:p>
    <w:p>
      <w:r>
        <w:t>သူမသည် မယ်တော်မိဖုရားကြီးအား မည်သည့်နေရာတွင်မျှ</w:t>
      </w:r>
    </w:p>
    <w:p>
      <w:r>
        <w:t>အခွင့်အရေး မေပးထားပေ။</w:t>
      </w:r>
    </w:p>
    <w:p>
      <w:r>
        <w:t>အဘယ်ကြောင့်ဆိုသော် ဤအချိန်တွင်</w:t>
      </w:r>
    </w:p>
    <w:p>
      <w:r>
        <w:t>သူမ၏စိတ်နှလုံးထဲ၌လည်း အမျက်ဒေါသ</w:t>
      </w:r>
    </w:p>
    <w:p>
      <w:r>
        <w:t>တောက်လောင်နေသာကြောင့် ဖြစ်သည်။</w:t>
      </w:r>
    </w:p>
    <w:p>
      <w:r>
        <w:t>သူမသည် ယခု နောင်တရေနသည်။</w:t>
      </w:r>
    </w:p>
    <w:p>
      <w:r>
        <w:t>ဤသို့ဖြစ်မှန်း သိလျှင် မထီမဲ့မြင်ပြုသည်ဟု</w:t>
      </w:r>
    </w:p>
    <w:p>
      <w:r>
        <w:t>အမည်တပ်ခံရသည့်တိုင် မယ်တော်မိဖုရားကြီး၏ မွေးနေ့ပွဲ</w:t>
      </w:r>
    </w:p>
    <w:p>
      <w:r>
        <w:t>ကျင်းပခွင့်ပြုရန် သေဘာတူခဲ့မည် မဟုတ်။</w:t>
      </w:r>
    </w:p>
    <w:p>
      <w:r>
        <w:t>သူမသည် လျှို့ဝှက်ပရိယာယ် ပြုလုပ်နိုင်သည်ကို</w:t>
      </w:r>
    </w:p>
    <w:p>
      <w:r>
        <w:t>စောစောကတည်းက သိထားသော်လည်း သူမ ဤမျှ</w:t>
      </w:r>
    </w:p>
    <w:p>
      <w:r>
        <w:t>စိတ်ရူးသွပ်နေမည်ဟု မထင်မှတ်ခဲ့။</w:t>
      </w:r>
    </w:p>
    <w:p>
      <w:r>
        <w:t>သူမသည် ယဲ့နင်အား အဆိပ်ခပ်သတ်ရန် ကြံစည်ခဲ့သည်။</w:t>
      </w:r>
    </w:p>
    <w:p>
      <w:r>
        <w:t>--- Page 2832 ---</w:t>
      </w:r>
    </w:p>
    <w:p>
      <w:r>
        <w:t>နန်းတွင်းမိဖုရားကြီး၏ ရူးသွပ်မှုက ကျီမင်းယွဲ့၏</w:t>
      </w:r>
    </w:p>
    <w:p>
      <w:r>
        <w:t>စိတ်နှလုံးထဲတွင် အေးစက်မှုကို ဖြစ်ပေါ်စေသည်။</w:t>
      </w:r>
    </w:p>
    <w:p>
      <w:r>
        <w:t>လျှိုချင်း မရှိခဲ့လျှင် အကျိုးဆက်မှာ တွေးကြည့်ရန်ပင်</w:t>
      </w:r>
    </w:p>
    <w:p>
      <w:r>
        <w:t>လက်မခံနိုင်စရာ ဖြစ်မည်။</w:t>
      </w:r>
    </w:p>
    <w:p>
      <w:r>
        <w:t>သူမသည် မယ်တော်မိဖုရားကြီးနှင့်</w:t>
      </w:r>
    </w:p>
    <w:p>
      <w:r>
        <w:t>မည်သည့်ခံစားချက်မျှမရှိခဲ့။ နှောင်းဧကရာဇ်၏</w:t>
      </w:r>
    </w:p>
    <w:p>
      <w:r>
        <w:t>မှာကြားချက်ကို ပြန်လည်စဉ်းစားမိသောအခါ၊</w:t>
      </w:r>
    </w:p>
    <w:p>
      <w:r>
        <w:t>ကျီမင်းယွဲ့သည် ချက်ခြင်းပင် နန်းတွင်းမိဖုရားကြီးအကြောင်း</w:t>
      </w:r>
    </w:p>
    <w:p>
      <w:r>
        <w:t>တိုက်ရိုက်နားလည်သွားသည်။</w:t>
      </w:r>
    </w:p>
    <w:p>
      <w:r>
        <w:t>တစ်ကိုယ်ကောင်းဆန်ပြီး ဆိုးညစ်သူ။</w:t>
      </w:r>
    </w:p>
    <w:p>
      <w:r>
        <w:t>ကျိုးပြည်ထောင်၏ မယ်တော်မိဖုရားကြီးအဖြစ်</w:t>
      </w:r>
    </w:p>
    <w:p>
      <w:r>
        <w:t>ဤရာထူးတွင် ရှိနေသူသည်</w:t>
      </w:r>
    </w:p>
    <w:p>
      <w:r>
        <w:t>တစ်ကိုယ်ကောင်းဆန်သင့်ပါသလား။</w:t>
      </w:r>
    </w:p>
    <w:p>
      <w:r>
        <w:t>--- Page 2833 ---</w:t>
      </w:r>
    </w:p>
    <w:p>
      <w:r>
        <w:t>သို့သော် သူမကား မည်သို့နည်း။</w:t>
      </w:r>
    </w:p>
    <w:p>
      <w:r>
        <w:t>ယဲ့နင်အား အဆိပ်တိုက်သတ်ရန် ကြံစည်ခဲ့သည်။</w:t>
      </w:r>
    </w:p>
    <w:p>
      <w:r>
        <w:t>ဤသည်မှာ မည်မျှ ယုတ်မာသော လုပ်ရပ်နည်း။</w:t>
      </w:r>
    </w:p>
    <w:p>
      <w:r>
        <w:t>ကျိုးပြည်ထောင်တွင် ယဲ့နင် မရှိတော့လျှင် မည်မျှ</w:t>
      </w:r>
    </w:p>
    <w:p>
      <w:r>
        <w:t>ကြီးမားသော ဆုံးရှုံးမှု ဖြစ်မည်ကို သူမ မသိပါသလား။</w:t>
      </w:r>
    </w:p>
    <w:p>
      <w:r>
        <w:t>လူတိုင်း သိကြသည် မဟုတ်ပါလော။</w:t>
      </w:r>
    </w:p>
    <w:p>
      <w:r>
        <w:t>သူမသည် ဂရုမစိုက်ခြင်းသာ ဖြစ်သည်။</w:t>
      </w:r>
    </w:p>
    <w:p>
      <w:r>
        <w:t>အကယ်၍ သူမသည် မယ်တော်မိဖုရားကြီး မဟုတ်လျှင်၊</w:t>
      </w:r>
    </w:p>
    <w:p>
      <w:pPr>
        <w:pageBreakBefore/>
        <w:spacing w:after="40"/>
      </w:pPr>
      <w:r>
        <w:rPr>
          <w:b/>
          <w:sz w:val="20"/>
        </w:rPr>
        <w:t>[ZH] 第一百三十八章:兩個可能 — page 2/10</w:t>
      </w:r>
    </w:p>
    <w:p>
      <w:r>
        <w:t>所以說,姬明月現在的態度,其實已經是足夠剋制了。</w:t>
      </w:r>
    </w:p>
    <w:p>
      <w:r>
        <w:t>眾臣大氣都不敢喘</w:t>
      </w:r>
    </w:p>
    <w:p>
      <w:r>
        <w:t>事情又出現了轉折</w:t>
      </w:r>
    </w:p>
    <w:p>
      <w:r>
        <w:t>天子的突然出現,再加上堅定的站邊,ー下子又讓事情変質了</w:t>
      </w:r>
    </w:p>
    <w:p>
      <w:r>
        <w:t>來人啊,把太后帶回宮裡去,沒有聯的命令,決不許走出宮門半步</w:t>
      </w:r>
    </w:p>
    <w:p>
      <w:r>
        <w:t>姬明月漠然說道</w:t>
      </w:r>
    </w:p>
    <w:p>
      <w:r>
        <w:t>你是要囚禁我</w:t>
      </w:r>
    </w:p>
    <w:p>
      <w:r>
        <w:t>方清雪大怒。</w:t>
      </w:r>
    </w:p>
    <w:p>
      <w:r>
        <w:t>雖然她不是25太后,但是佔據著太後身體的她仍然感受到了強烈的羞辱。</w:t>
      </w:r>
    </w:p>
    <w:p>
      <w:r>
        <w:t>隨便你怎麼認為。</w:t>
      </w:r>
    </w:p>
    <w:p>
      <w:r>
        <w:t>姫明月冰冷回應</w:t>
      </w:r>
    </w:p>
    <w:p>
      <w:r>
        <w:t>她應該慶幸,葉寧沒有死</w:t>
      </w:r>
    </w:p>
    <w:p>
      <w:r>
        <w:t>若是葉寧真的被她毒殺了,哪怕是冒天下之大不韙,她也會讓太后陪葬</w:t>
      </w:r>
    </w:p>
    <w:p>
      <w:r>
        <w:t>立刻就有一群甲士簇擁了上去,他們冷漠的看著太后</w:t>
      </w:r>
    </w:p>
    <w:p>
      <w:r>
        <w:t>如果她不願意走,他們就會採取強制手段</w:t>
      </w:r>
    </w:p>
    <w:p>
      <w:r>
        <w:t>方清雪咬牙切齒。</w:t>
      </w:r>
    </w:p>
    <w:p>
      <w:r>
        <w:t>她這輩子都沒有受到過這種羞等</w:t>
      </w:r>
    </w:p>
    <w:p>
      <w:r>
        <w:t>人,遲早都要死!</w:t>
      </w:r>
    </w:p>
    <w:p>
      <w:r>
        <w:t>出的怨毒的念頭</w:t>
      </w:r>
    </w:p>
    <w:p>
      <w:r>
        <w:t>記住了這裡的所有人</w:t>
      </w:r>
    </w:p>
    <w:p>
      <w:r>
        <w:t>等著吧</w:t>
      </w:r>
    </w:p>
    <w:p>
      <w:r>
        <w:t>你們的末日就快要來臨了,這一天不會太久!</w:t>
      </w:r>
    </w:p>
    <w:p>
      <w:pPr>
        <w:pageBreakBefore/>
        <w:spacing w:after="40"/>
      </w:pPr>
      <w:r>
        <w:rPr>
          <w:b/>
          <w:sz w:val="20"/>
        </w:rPr>
        <w:t>[MY] အခန်း ၁၄၀ — page 2/10</w:t>
      </w:r>
    </w:p>
    <w:p>
      <w:r>
        <w:t>သွေးမေတာ်သားမစပ်သည့်တိုင် သားအမိဟူသော အမည်ခံ</w:t>
      </w:r>
    </w:p>
    <w:p>
      <w:r>
        <w:t>ကန့်သတ်ချက် မရှိလျှင် ကျီမင်းယွဲ့သည် ယခုပင် သူမအား</w:t>
      </w:r>
    </w:p>
    <w:p>
      <w:r>
        <w:t>သေဒဏ်ပေးလိုက်လိမ့်မည်။</w:t>
      </w:r>
    </w:p>
    <w:p>
      <w:r>
        <w:t>--- Page 2834 ---</w:t>
      </w:r>
    </w:p>
    <w:p>
      <w:r>
        <w:t>ထို့ကြောင့် ကျီမင်းယွဲ့၏ ယခု သေဘာထားသည်</w:t>
      </w:r>
    </w:p>
    <w:p>
      <w:r>
        <w:t>အမှန်တကယ် လုံလောက်စွာ ထိန်းချုပ်ထားပြီး ဖြစ်သည်။</w:t>
      </w:r>
    </w:p>
    <w:p>
      <w:r>
        <w:t>မှူးမတ်များကတော့ အသက်ပင် မရှူဝံ့ကြေတာ့ချေ။</w:t>
      </w:r>
    </w:p>
    <w:p>
      <w:r>
        <w:t>ကိစ္စသည် နောက်ထပ် ပြောင်းလဲမှု တစ်ခု ဖြစ်သည်။</w:t>
      </w:r>
    </w:p>
    <w:p>
      <w:r>
        <w:t>ဧကရာဇ် ရုတ်တရက် ပေါ်လာခြင်း၊ ထို့အပြင် ခိုင်မာစွာ</w:t>
      </w:r>
    </w:p>
    <w:p>
      <w:r>
        <w:t>ဘက်တစ်ဖက် ရပ်တည်ခြင်းတို့က ကိစ္စကို ချက်ခြင်း</w:t>
      </w:r>
    </w:p>
    <w:p>
      <w:r>
        <w:t>ပြောင်းလဲသွားစေသည်။</w:t>
      </w:r>
    </w:p>
    <w:p>
      <w:r>
        <w:t>"လာကြ၊ မယ်တော်မိဖုရားကြီးအား နန်းတွင်းသို့ ပြန်ပို့ကြ၊</w:t>
      </w:r>
    </w:p>
    <w:p>
      <w:r>
        <w:t>ငါ၏အမိန့် မရှိဘဲ နန်းတွင်းတံခါးမှ ခြေတစ်လှမ်းမျှ</w:t>
      </w:r>
    </w:p>
    <w:p>
      <w:r>
        <w:t>မထွက်စေရ"</w:t>
      </w:r>
    </w:p>
    <w:p>
      <w:r>
        <w:t>ကျီမင်းယွဲ့က အေးတိအေးစက် ပြောလိုက်သည်။</w:t>
      </w:r>
    </w:p>
    <w:p>
      <w:r>
        <w:t>"နင် ငါ့ကို အကျဉ်းချတာလား"</w:t>
      </w:r>
    </w:p>
    <w:p>
      <w:r>
        <w:t>--- Page 2835 ---</w:t>
      </w:r>
    </w:p>
    <w:p>
      <w:r>
        <w:t>ဖန်ကျင်းရွယ် အလွန်အမင်း အမျက်ထွက်သည်။</w:t>
      </w:r>
    </w:p>
    <w:p>
      <w:r>
        <w:t>သူမသည် မယ်တော်မိဖုရားကြီးအစစ် မဟုတ်သော်လည်း</w:t>
      </w:r>
    </w:p>
    <w:p>
      <w:r>
        <w:t>မယ်တော်မိဖုရားကြီး၏ ခန္ဓာကိုယ်ကို သိမ်းပိုက်ထားသော</w:t>
      </w:r>
    </w:p>
    <w:p>
      <w:r>
        <w:t>သူမသည် ပြင်းထန်သော နှိမ့်ချခံရခြင်းကို ခံစားရသည်။</w:t>
      </w:r>
    </w:p>
    <w:p>
      <w:r>
        <w:t>"ဘယ်လိုထင်ထင် သင့်သေဘာပဲ"</w:t>
      </w:r>
    </w:p>
    <w:p>
      <w:r>
        <w:t>ကျီမင်းယွဲ့က အေးစက်စွာ တုံ့ပြန်လိုက်သည်။</w:t>
      </w:r>
    </w:p>
    <w:p>
      <w:r>
        <w:t>သူမသည် ကျေးဇူးတင်သင့်သည်။ ယဲ့နင်</w:t>
      </w:r>
    </w:p>
    <w:p>
      <w:r>
        <w:t>မေသဆုံးခဲ့သောကြောင့် ဖြစ်သည်။</w:t>
      </w:r>
    </w:p>
    <w:p>
      <w:r>
        <w:t>အကယ်၍ ယဲ့နင်သည် သူမ၏ အဆိပ်ခပ်သတ်ခြင်းကို</w:t>
      </w:r>
    </w:p>
    <w:p>
      <w:r>
        <w:t>အမှန်တကယ် ခံခဲ့ရလျှင် တစ်လောကလုံး</w:t>
      </w:r>
    </w:p>
    <w:p>
      <w:r>
        <w:t>ဆန့်ကျင်ကွဲလွဲမည်ဆိုသည့်တိုင် သူမသည်</w:t>
      </w:r>
    </w:p>
    <w:p>
      <w:r>
        <w:t>မယ်တော်မိဖုရားကြီးအား အသက်နှင့်အတူ ပေးဆပ်စေမည်</w:t>
      </w:r>
    </w:p>
    <w:p>
      <w:r>
        <w:t>ဖြစ်သည်။</w:t>
      </w:r>
    </w:p>
    <w:p>
      <w:r>
        <w:t>စစ်သား အုပ်စုတစ်စုသည် ချက်ခြင်း တက်လာပြီး၊ သူတို့သည်</w:t>
      </w:r>
    </w:p>
    <w:p>
      <w:r>
        <w:t>--- Page 2836 ---</w:t>
      </w:r>
    </w:p>
    <w:p>
      <w:r>
        <w:t>နန်းတွင်းမိဖုရားကြီးအား အေးစက်စွာ ကြည့်နေကြသည်။</w:t>
      </w:r>
    </w:p>
    <w:p>
      <w:r>
        <w:t>အကယ်၍ သူမသည် သွားရန် ငြင်းဆန်လျှင် သူတို့သည်</w:t>
      </w:r>
    </w:p>
    <w:p>
      <w:r>
        <w:t>အတင်းအဓမ္မ နည်းလမ်းကို အသုံးပြုကြမည်။</w:t>
      </w:r>
    </w:p>
    <w:p>
      <w:r>
        <w:t>ဖန်ကျင်းရွယ်သည် အံကြိတ်ကာ နှလုံးသားမှ စူးစူးဝါးဝါး</w:t>
      </w:r>
    </w:p>
    <w:p>
      <w:r>
        <w:t>နာကျင်နေသည်။</w:t>
      </w:r>
    </w:p>
    <w:p>
      <w:r>
        <w:t>သူမ တစ်သက်တာလုံး ဤကဲ့သို့သော နှိမ့်ချြခင်းကို</w:t>
      </w:r>
    </w:p>
    <w:p>
      <w:r>
        <w:t>မခံစားဖူး။</w:t>
      </w:r>
    </w:p>
    <w:p>
      <w:r>
        <w:t>နင်တို့တွေ…ဒီလူတွေအားလုံး မုချေသရမယ်။</w:t>
      </w:r>
    </w:p>
    <w:p>
      <w:pPr>
        <w:pageBreakBefore/>
        <w:spacing w:after="40"/>
      </w:pPr>
      <w:r>
        <w:rPr>
          <w:b/>
          <w:sz w:val="20"/>
        </w:rPr>
        <w:t>[ZH] 第一百三十八章:兩個可能 — page 3/10</w:t>
      </w:r>
    </w:p>
    <w:p>
      <w:r>
        <w:t>葉寧望著這一幕,眉頭皺起。</w:t>
      </w:r>
    </w:p>
    <w:p>
      <w:r>
        <w:t>他的目的不是軟禁太后,這也太便宜她了。</w:t>
      </w:r>
    </w:p>
    <w:p>
      <w:r>
        <w:t>他只想要讓太后死</w:t>
      </w:r>
    </w:p>
    <w:p>
      <w:r>
        <w:t>這是他唯一想要的。</w:t>
      </w:r>
    </w:p>
    <w:p>
      <w:r>
        <w:t>不管有多難,會承受怎樣的罵名,他都是這麼認為的</w:t>
      </w:r>
    </w:p>
    <w:p>
      <w:r>
        <w:t>太后必須死</w:t>
      </w:r>
    </w:p>
    <w:p>
      <w:r>
        <w:t>朕知道,你覺得這還不夠,你想要讓她付出血的代價,但這不是一個合適的時機,</w:t>
      </w:r>
    </w:p>
    <w:p>
      <w:r>
        <w:t>而且最重要的是,劉公公她現在還活著,他還沒有死,難道你不想救他嗎?</w:t>
      </w:r>
    </w:p>
    <w:p>
      <w:r>
        <w:t>姬明月指著劉瑾說道</w:t>
      </w:r>
    </w:p>
    <w:p>
      <w:r>
        <w:t>她現在對葉寧的性格已經很了解</w:t>
      </w:r>
    </w:p>
    <w:p>
      <w:r>
        <w:t>葉寧說要殺太后,這絕對不是什麼氣話,他是真的會做,也敢徹的。</w:t>
      </w:r>
    </w:p>
    <w:p>
      <w:r>
        <w:t>說實話,姬明月也覺得太后該死,她也恨不得殺之而後快</w:t>
      </w:r>
    </w:p>
    <w:p>
      <w:r>
        <w:t>可是太后不能死在葉寧手中</w:t>
      </w:r>
    </w:p>
    <w:p>
      <w:r>
        <w:t>葉寧是臣子,臣子殺太后?</w:t>
      </w:r>
    </w:p>
    <w:p>
      <w:r>
        <w:t>天下有這樣的道理嗎</w:t>
      </w:r>
    </w:p>
    <w:p>
      <w:r>
        <w:t>就跟她雖然貴為天子,但是因為母子名分,也無法出手殺太后是一個道理</w:t>
      </w:r>
    </w:p>
    <w:p>
      <w:r>
        <w:t>殺了太后簡單,一時痛快</w:t>
      </w:r>
    </w:p>
    <w:p>
      <w:r>
        <w:t>可之後該怎麼辦</w:t>
      </w:r>
    </w:p>
    <w:p>
      <w:pPr>
        <w:pageBreakBefore/>
        <w:spacing w:after="40"/>
      </w:pPr>
      <w:r>
        <w:rPr>
          <w:b/>
          <w:sz w:val="20"/>
        </w:rPr>
        <w:t>[MY] အခန်း ၁၄၀ — page 3/10</w:t>
      </w:r>
    </w:p>
    <w:p>
      <w:r>
        <w:t>သူမ၏ စိတ်နှလုံးထဲတွင် အဆိပ်အေတာက်ဖြစ်သော</w:t>
      </w:r>
    </w:p>
    <w:p>
      <w:r>
        <w:t>အေတွးများ ပေါ်ထွက်လာသည်။</w:t>
      </w:r>
    </w:p>
    <w:p>
      <w:r>
        <w:t>ဤနေရာရှိ လူအားလုံးကို မှတ်သားထားလိုက်သည်။</w:t>
      </w:r>
    </w:p>
    <w:p>
      <w:r>
        <w:t>စောင့်ကြည့်ကြ။</w:t>
      </w:r>
    </w:p>
    <w:p>
      <w:r>
        <w:t>--- Page 2837 ---</w:t>
      </w:r>
    </w:p>
    <w:p>
      <w:r>
        <w:t>သင်တို့၏နောက်ဆုံးနေ့သည် မြကာမီ ရောက်လာတော့မည်။</w:t>
      </w:r>
    </w:p>
    <w:p>
      <w:r>
        <w:t>ထိုနေ့သည် သိပ်မြကာတော့။</w:t>
      </w:r>
    </w:p>
    <w:p>
      <w:r>
        <w:t>"သွားခွင့်မြပုဘူး"</w:t>
      </w:r>
    </w:p>
    <w:p>
      <w:r>
        <w:t>ယဲ့နင်သည် ဤပြကွက်ကို ကြည့်ရင်း</w:t>
      </w:r>
    </w:p>
    <w:p>
      <w:r>
        <w:t>မျက်မှောင်ပိုကြုတ်လာသည်။</w:t>
      </w:r>
    </w:p>
    <w:p>
      <w:r>
        <w:t>သူ၏ရည်ရွယ်ချက်မှာ မယ်တော်မိဖုရားကြီးအား</w:t>
      </w:r>
    </w:p>
    <w:p>
      <w:r>
        <w:t>နေအိမ်အကျယ်ချုပ် မဟုတ်။ ဤသည်မှာ သူမအား</w:t>
      </w:r>
    </w:p>
    <w:p>
      <w:r>
        <w:t>အလွန်အမင်း လွယ်ကူစေသည်။</w:t>
      </w:r>
    </w:p>
    <w:p>
      <w:r>
        <w:t>သူသည် မယ်တော်မိဖုရားကြီး သေစလိုသည်သာ ဖြစ်သည်။</w:t>
      </w:r>
    </w:p>
    <w:p>
      <w:r>
        <w:t>ဤသည်မှာ သူလိုချင်သော တစ်ခုတည်းသောအရာ။</w:t>
      </w:r>
    </w:p>
    <w:p>
      <w:r>
        <w:t>မည်မျှပင် ခက်ခဲသည်ဖြစ်စေ၊ မည်သို့သော ပြစ်တင်ခြင်းကို</w:t>
      </w:r>
    </w:p>
    <w:p>
      <w:r>
        <w:t>ခံရမည်ဖြစ်စေ သူသည် ဤသို့သာ ခံယူထားသည်။</w:t>
      </w:r>
    </w:p>
    <w:p>
      <w:r>
        <w:t>--- Page 2838 ---</w:t>
      </w:r>
    </w:p>
    <w:p>
      <w:r>
        <w:t>နန်းတွင်းမိဖုရားကြီး သေရမည်။</w:t>
      </w:r>
    </w:p>
    <w:p>
      <w:r>
        <w:t>“ငါသိပါတယ်။ ဒါကမလုံလောက်ဘူးလို့</w:t>
      </w:r>
    </w:p>
    <w:p>
      <w:r>
        <w:t>မင်းထင်တယ်မဟုတ်လား။ မင်း သူ့ကို</w:t>
      </w:r>
    </w:p>
    <w:p>
      <w:r>
        <w:t>သွေးနဲ့ပေးဆပ်စေလိုတယ်။ ဒါပေမဲ့</w:t>
      </w:r>
    </w:p>
    <w:p>
      <w:r>
        <w:t>သက်သေလုံလောက်ပြီလား။ ပြီးတော့</w:t>
      </w:r>
    </w:p>
    <w:p>
      <w:r>
        <w:t>အချိန်အခါမကျေသးဘူး။ အေရးအကြီးဆုံးက</w:t>
      </w:r>
    </w:p>
    <w:p>
      <w:r>
        <w:t>လူကြီးမင်းလျှိုချင်း အခု အသက်ရှင်နေသးတယ်။ မင်းသူ့ကို</w:t>
      </w:r>
    </w:p>
    <w:p>
      <w:r>
        <w:t>မကယ်တင်ချင်ဘူးလား”</w:t>
      </w:r>
    </w:p>
    <w:p>
      <w:r>
        <w:t>ကျီမင်းယွဲ့က လျှိုချင်းအား ညွှန်ပြကာ ပြောလိုက်သည်။</w:t>
      </w:r>
    </w:p>
    <w:p>
      <w:r>
        <w:t>သူမသည် ယခုအခါ ယဲ့နင်၏ စိတ်နေသေဘာထားကို အလွန်</w:t>
      </w:r>
    </w:p>
    <w:p>
      <w:r>
        <w:t>နားလည်နေပြီ။</w:t>
      </w:r>
    </w:p>
    <w:p>
      <w:r>
        <w:t>ယဲ့နင်က မယ်တော်မိဖုရားကြီးအား သတ်မည်ဟု</w:t>
      </w:r>
    </w:p>
    <w:p>
      <w:r>
        <w:t>ပြောသည်မှာ ဒေါသထွက်၍ ပြောသော စကားမဟုတ်။</w:t>
      </w:r>
    </w:p>
    <w:p>
      <w:r>
        <w:t>သူသည် အမှန်တကယ် လုပ်မည့်သူ၊ လုပ်ရဲသူ ဖြစ်သည်။</w:t>
      </w:r>
    </w:p>
    <w:p>
      <w:r>
        <w:t>--- Page 2839 ---</w:t>
      </w:r>
    </w:p>
    <w:p>
      <w:r>
        <w:t>အမှန်အတိုင်း ပြောရလျှင် ကျီမင်းယွဲ့သည်လည်း</w:t>
      </w:r>
    </w:p>
    <w:p>
      <w:r>
        <w:t>မယ်တော်မိဖုရားကြီး သေသင့်သည်ဟု ထင်သည်။</w:t>
      </w:r>
    </w:p>
    <w:p>
      <w:r>
        <w:t>သူမသည်လည်း အမြန်ဆုံး သတ်ပစ်လိုသည်။</w:t>
      </w:r>
    </w:p>
    <w:p>
      <w:r>
        <w:t>သို့သော် မယ်တော်မိဖုရားကြီးသည် ယဲ့နင်၏လက်ဖြင့်</w:t>
      </w:r>
    </w:p>
    <w:p>
      <w:r>
        <w:t>သေဆုံး၍ မြဖစ်။</w:t>
      </w:r>
    </w:p>
    <w:p>
      <w:r>
        <w:t>ယဲ့နင်သည် မှူးမတ်ဖြစ်သည်၊ မှူးမတ်က</w:t>
      </w:r>
    </w:p>
    <w:p>
      <w:r>
        <w:t>နန်းတွင်းမိဖုရားကြီးအား သတ်ခြင်းဟူသည်။</w:t>
      </w:r>
    </w:p>
    <w:p>
      <w:r>
        <w:t>ကမ္ဘာတွင် ဤကဲ့သို့သော အကြောင်းတရား ရှိပါသလား။</w:t>
      </w:r>
    </w:p>
    <w:p>
      <w:r>
        <w:t>သူမသည် ဧကရာဇ်ဖြစ်သော်လည်း သားအမိဟူသော</w:t>
      </w:r>
    </w:p>
    <w:p>
      <w:r>
        <w:t>အမည်ခံကြောင့် မယ်တော်မိဖုရားကြီးအား သတ်ဖြတ်ခွင့်</w:t>
      </w:r>
    </w:p>
    <w:p>
      <w:pPr>
        <w:pageBreakBefore/>
        <w:spacing w:after="40"/>
      </w:pPr>
      <w:r>
        <w:rPr>
          <w:b/>
          <w:sz w:val="20"/>
        </w:rPr>
        <w:t>[ZH] 第一百三十八章:兩個可能 — page 4/10</w:t>
      </w:r>
    </w:p>
    <w:p>
      <w:r>
        <w:t>那些暗地裡嫉恨葉寧的人,一定會拿著此事大肆宣傳</w:t>
      </w:r>
    </w:p>
    <w:p>
      <w:r>
        <w:t>葉寧沒有任何污點的人生,將會多一個抹除不了的污點!</w:t>
      </w:r>
    </w:p>
    <w:p>
      <w:r>
        <w:t>將來娙明月還怎麼面對葉寧</w:t>
      </w:r>
    </w:p>
    <w:p>
      <w:r>
        <w:t>葉寧又怎麼執掌監察院</w:t>
      </w:r>
    </w:p>
    <w:p>
      <w:r>
        <w:t>他會成為一個“試后”之人</w:t>
      </w:r>
    </w:p>
    <w:p>
      <w:r>
        <w:t>姬明月還能對殺死自己母后的人重用嗎?</w:t>
      </w:r>
    </w:p>
    <w:p>
      <w:r>
        <w:t>太后不是不能死,但是不能死在葉寧的手中。</w:t>
      </w:r>
    </w:p>
    <w:p>
      <w:r>
        <w:t>當然葉寧可以不在平名聲,不在乎將來會因此而導致的一切惡果,但是姬明月不能</w:t>
      </w:r>
    </w:p>
    <w:p>
      <w:r>
        <w:t>不在平</w:t>
      </w:r>
    </w:p>
    <w:p>
      <w:r>
        <w:t>為了一個太后,就做出這麼大的犧性,真的不值得</w:t>
      </w:r>
    </w:p>
    <w:p>
      <w:r>
        <w:t>她匆匆趕來,為的不是保護太后,而是為了保護葉寧!</w:t>
      </w:r>
    </w:p>
    <w:p>
      <w:r>
        <w:t>但如果只說這些,葉寧肯定是不會觸動的,這傢伙一旦決定了什麼,九頭牛也拉不</w:t>
      </w:r>
    </w:p>
    <w:p>
      <w:r>
        <w:t>回來。</w:t>
      </w:r>
    </w:p>
    <w:p>
      <w:r>
        <w:t>所以,姬明月主動提起了劉瑾。</w:t>
      </w:r>
    </w:p>
    <w:p>
      <w:r>
        <w:t>她摸清楚了葉寧的脈門,知道他此刻最關心的是劉瑾的生死</w:t>
      </w:r>
    </w:p>
    <w:p>
      <w:r>
        <w:t>果不其然,葉寧的注意力被轉移了,他看著劉瑾,問道。</w:t>
      </w:r>
    </w:p>
    <w:p>
      <w:r>
        <w:t>還能救嗎</w:t>
      </w:r>
    </w:p>
    <w:p>
      <w:r>
        <w:t>姬明月連忙說道。</w:t>
      </w:r>
    </w:p>
    <w:p>
      <w:pPr>
        <w:pageBreakBefore/>
        <w:spacing w:after="40"/>
      </w:pPr>
      <w:r>
        <w:rPr>
          <w:b/>
          <w:sz w:val="20"/>
        </w:rPr>
        <w:t>[MY] အခန်း ၁၄၀ — page 4/10</w:t>
      </w:r>
    </w:p>
    <w:p>
      <w:r>
        <w:t>မရှိသည့်နည်းတူ ဖြစ်သည်။</w:t>
      </w:r>
    </w:p>
    <w:p>
      <w:r>
        <w:t>နန်းတွင်းမိဖုရားကြီးအား သတ်ဖြတ်ရန် လွယ်ကူသည်၊</w:t>
      </w:r>
    </w:p>
    <w:p>
      <w:r>
        <w:t>--- Page 2840 ---</w:t>
      </w:r>
    </w:p>
    <w:p>
      <w:r>
        <w:t>တခဏ ငြိမ်းသွားမည်။</w:t>
      </w:r>
    </w:p>
    <w:p>
      <w:r>
        <w:t>သို့သော် နောက်ပိုင်းတွင် မည်သို့ လုပ်ဆောင်မည်နည်း။</w:t>
      </w:r>
    </w:p>
    <w:p>
      <w:r>
        <w:t>ထိုမှောင်ရိပ်တွင် ယဲ့နင်ကို မနာလိုသူများသည် ဤကိစ္စကို</w:t>
      </w:r>
    </w:p>
    <w:p>
      <w:r>
        <w:t>အရှိန်အဟုန်ကြီးစွာဖြင့် ပြန့်ပွားအောင် လုပ်ဆောင်ကြမည်။</w:t>
      </w:r>
    </w:p>
    <w:p>
      <w:r>
        <w:t>ယဲ့နင်၏ သန့်စင်သောဘဝသည် ဖယ်ရှားပစ်၍ မရသော</w:t>
      </w:r>
    </w:p>
    <w:p>
      <w:r>
        <w:t>အညစ်အကြေး တစ်ခု တိုးလာမည်။</w:t>
      </w:r>
    </w:p>
    <w:p>
      <w:r>
        <w:t>နောင်တွင် ကျီမင်းယွဲ့သည် ယဲ့နင်အား မည်သို့</w:t>
      </w:r>
    </w:p>
    <w:p>
      <w:r>
        <w:t>မျက်နှာချင်းဆိုင်မည်နည်း။</w:t>
      </w:r>
    </w:p>
    <w:p>
      <w:r>
        <w:t>ယဲ့နင်သည်လည်း မည်သို့ ကြီးကြပ်ရေးရုံးကို</w:t>
      </w:r>
    </w:p>
    <w:p>
      <w:r>
        <w:t>အုပ်ချုပ်မည်နည်း။</w:t>
      </w:r>
    </w:p>
    <w:p>
      <w:r>
        <w:t>သူသည် "နန်းတွင်းမိဖုရားကြီးအား သတ်ဖြတ်သူ"</w:t>
      </w:r>
    </w:p>
    <w:p>
      <w:r>
        <w:t>ဖြစ်သွားမည်။</w:t>
      </w:r>
    </w:p>
    <w:p>
      <w:r>
        <w:t>--- Page 2841 ---</w:t>
      </w:r>
    </w:p>
    <w:p>
      <w:r>
        <w:t>ကျီမင်းယွဲ့သည် မိမိ၏မယ်တော်မိဖုရားကြီးအား</w:t>
      </w:r>
    </w:p>
    <w:p>
      <w:r>
        <w:t>သတ်ဖြတ်သူကို အေရးပါသော နေရာတွင်</w:t>
      </w:r>
    </w:p>
    <w:p>
      <w:r>
        <w:t>ထားရှိနိုင်မည်လော။</w:t>
      </w:r>
    </w:p>
    <w:p>
      <w:r>
        <w:t>မယ်တော်မိဖုရားကြီးသည် မေသဆုံးသင့်သည်</w:t>
      </w:r>
    </w:p>
    <w:p>
      <w:r>
        <w:t>မဟုတ်သော်လည်း ယဲ့နင်၏လက်ဖြင့် သေဆုံးခြင်း</w:t>
      </w:r>
    </w:p>
    <w:p>
      <w:r>
        <w:t>မြဖစ်သင့်။</w:t>
      </w:r>
    </w:p>
    <w:p>
      <w:r>
        <w:t>မှန်ပါသည်၊ ယဲ့နင်သည် ဂုဏ်သိက္ခာကို ဂရုမစိုက်နိုင်၊</w:t>
      </w:r>
    </w:p>
    <w:p>
      <w:r>
        <w:t>နောင်တွင် ဤကိစ္စေကြာင့် ဖြစ်ပေါ်လာမည့်</w:t>
      </w:r>
    </w:p>
    <w:p>
      <w:r>
        <w:t>မေကာင်းသောအကျိုးဆက်များ အားလုံးကို</w:t>
      </w:r>
    </w:p>
    <w:p>
      <w:r>
        <w:t>ဂရုမစိုက်သော်လည်း ကျီမင်းယွဲ့သည် ဂရုမစိုက်ဘဲ မေနနိုင်။</w:t>
      </w:r>
    </w:p>
    <w:p>
      <w:r>
        <w:t>နန်းတွင်းမိဖုရားကြီးတစ်ယောက်အတွက် ဤမျှကြီးမားသော</w:t>
      </w:r>
    </w:p>
    <w:p>
      <w:r>
        <w:t>စေတးမှုကို ပြုလုပ်ခြင်းသည် အမှန်တကယ် မတန်။</w:t>
      </w:r>
    </w:p>
    <w:p>
      <w:r>
        <w:t>သူမ အလျင်အမြန် ရောက်ရှိလာခြင်းမှာ</w:t>
      </w:r>
    </w:p>
    <w:p>
      <w:r>
        <w:t>--- Page 2842 ---</w:t>
      </w:r>
    </w:p>
    <w:p>
      <w:r>
        <w:t>မယ်တော်မိဖုရားကြီးအား ကာကွယ်ရန် မဟုတ်ဘဲ ယဲ့နင်အား</w:t>
      </w:r>
    </w:p>
    <w:p>
      <w:r>
        <w:t>ကာကွယ်ရန်အတွက် ဖြစ်သည်။</w:t>
      </w:r>
    </w:p>
    <w:p>
      <w:r>
        <w:t>သို့သော် ဤအရာများကိုသာ ပြောပြလျှင် ယဲ့နင်သည်</w:t>
      </w:r>
    </w:p>
    <w:p>
      <w:r>
        <w:t>အမှန်တကယ် စိတ်လှုပ်ရှားမည် မဟုတ်။ ဤသူသည်</w:t>
      </w:r>
    </w:p>
    <w:p>
      <w:r>
        <w:t>တစ်ခုခုကို ဆုံးဖြတ်လိုက်လျှင် ဆင်ကိုးကောင်ကပင်</w:t>
      </w:r>
    </w:p>
    <w:p>
      <w:r>
        <w:t>ပြန်လည်ဆွဲယူ၍ မရနိုင်။</w:t>
      </w:r>
    </w:p>
    <w:p>
      <w:r>
        <w:t>ထို့ကြောင့် ကျီမင်းယွဲ့သည် လျှိုချင်းအကြောင်းကို</w:t>
      </w:r>
    </w:p>
    <w:p>
      <w:r>
        <w:t>အရင်ဦးဆုံး ပြောလိုက်သည်။</w:t>
      </w:r>
    </w:p>
    <w:p>
      <w:r>
        <w:t>သူမသည် ယဲ့နင်၏အားနည်းချက်ကို သိထားပြီး သူသည်</w:t>
      </w:r>
    </w:p>
    <w:p>
      <w:r>
        <w:t>ယခုအချိန်တွင် လျှိုချင်း၏ အသက်သေခြင်းရှင်ခြင်းကို</w:t>
      </w:r>
    </w:p>
    <w:p>
      <w:r>
        <w:t>အလွန်အမင်း စိုးရိမ်နေသည်ကို သိသည်။</w:t>
      </w:r>
    </w:p>
    <w:p>
      <w:pPr>
        <w:pageBreakBefore/>
        <w:spacing w:after="40"/>
      </w:pPr>
      <w:r>
        <w:rPr>
          <w:b/>
          <w:sz w:val="20"/>
        </w:rPr>
        <w:t>[ZH] 第一百三十八章:兩個可能 — page 5/10</w:t>
      </w:r>
    </w:p>
    <w:p>
      <w:r>
        <w:t>宮中有無數吊命之物,或許能起到作用。</w:t>
      </w:r>
    </w:p>
    <w:p>
      <w:r>
        <w:t>葉寧冷漠的望了太后的背影一眼</w:t>
      </w:r>
    </w:p>
    <w:p>
      <w:r>
        <w:t>暫且記下了此事</w:t>
      </w:r>
    </w:p>
    <w:p>
      <w:r>
        <w:t>百芳園被封鎖了,今日目睹了整個事件的大臣們,都被暫時留在了宮中</w:t>
      </w:r>
    </w:p>
    <w:p>
      <w:r>
        <w:t>這是為了封鎖消息,防止更大的亂子出現</w:t>
      </w:r>
    </w:p>
    <w:p>
      <w:r>
        <w:t>為了教人考慮,沒有轉移劉理,而是就在百芳園之中,開始了對他的救治。</w:t>
      </w:r>
    </w:p>
    <w:p>
      <w:r>
        <w:t>御醫來了一批又一批,但是都束手無策</w:t>
      </w:r>
    </w:p>
    <w:p>
      <w:r>
        <w:t>只是用珍貴的吊命之物,暫且保住了劉瑾的一口氣</w:t>
      </w:r>
    </w:p>
    <w:p>
      <w:r>
        <w:t>對於許多人來說,這很浪費。</w:t>
      </w:r>
    </w:p>
    <w:p>
      <w:r>
        <w:t>要知道這些吊命之物,可都是寶貝啊,居然用在了一個太監身上</w:t>
      </w:r>
    </w:p>
    <w:p>
      <w:r>
        <w:t>葉寧發瘋也就罷了,陛下居然也跟著他一起發瘋</w:t>
      </w:r>
    </w:p>
    <w:p>
      <w:r>
        <w:t>御醫的束手無策,在葉寧的預料之中</w:t>
      </w:r>
    </w:p>
    <w:p>
      <w:r>
        <w:t>如果這個毒那麼好解決,太后也不至於費這麼大的周折</w:t>
      </w:r>
    </w:p>
    <w:p>
      <w:r>
        <w:t>這個時候,他更相信自己人。</w:t>
      </w:r>
    </w:p>
    <w:p>
      <w:r>
        <w:t>不多時,監察院眾人到了。</w:t>
      </w:r>
    </w:p>
    <w:p>
      <w:r>
        <w:t>葉寧看到了裴語涵,眼裡露出喜色</w:t>
      </w:r>
    </w:p>
    <w:p>
      <w:r>
        <w:t>他只相信裴語涵。</w:t>
      </w:r>
    </w:p>
    <w:p>
      <w:r>
        <w:t>因為裝語涵是迄今為止,他認識的最厲害的人</w:t>
      </w:r>
    </w:p>
    <w:p>
      <w:pPr>
        <w:pageBreakBefore/>
        <w:spacing w:after="40"/>
      </w:pPr>
      <w:r>
        <w:rPr>
          <w:b/>
          <w:sz w:val="20"/>
        </w:rPr>
        <w:t>[MY] အခန်း ၁၄၀ — page 5/10</w:t>
      </w:r>
    </w:p>
    <w:p>
      <w:r>
        <w:t>မျှော်လင့်သည့်အတိုင်း ယဲ့နင်၏ အာရုံစိုက်မှု</w:t>
      </w:r>
    </w:p>
    <w:p>
      <w:r>
        <w:t>ပြောင်းလဲသွားသည်။ သူသည် လျှိုချင်းအား ကြည့်ပြီး</w:t>
      </w:r>
    </w:p>
    <w:p>
      <w:r>
        <w:t>မေးလိုက်သည်။</w:t>
      </w:r>
    </w:p>
    <w:p>
      <w:r>
        <w:t>--- Page 2843 ---</w:t>
      </w:r>
    </w:p>
    <w:p>
      <w:r>
        <w:t>"ကယ်တင်လို့ရနိုင်သေးလား"</w:t>
      </w:r>
    </w:p>
    <w:p>
      <w:r>
        <w:t>ကျီမင်းယွဲ့က အလျင်အမြန် ပြောလိုက်သည်။</w:t>
      </w:r>
    </w:p>
    <w:p>
      <w:r>
        <w:t>"နန်းတွင်းမှာ အသက်ကယ်နိုင်တဲ့ ပစ္စည်းအများကြီး ရှိတယ်။</w:t>
      </w:r>
    </w:p>
    <w:p>
      <w:r>
        <w:t>အကျိုးသက်ရောက်မှု ရှိကောင်း ရှိနိုင်တယ်"</w:t>
      </w:r>
    </w:p>
    <w:p>
      <w:r>
        <w:t>ယဲ့နင်သည် မယ်တော်မိဖုရားကြီး၏နောက်ကျောကို</w:t>
      </w:r>
    </w:p>
    <w:p>
      <w:r>
        <w:t>အေးစက်စွာ တစ်ချက် ကြည့်လိုက်သည်။</w:t>
      </w:r>
    </w:p>
    <w:p>
      <w:r>
        <w:t>ယခုလောလောဆယ် ဤကိစ္စကို မှတ်သားထားလိုက်သည်။</w:t>
      </w:r>
    </w:p>
    <w:p>
      <w:r>
        <w:t>တော်ဝင်ဥယျာဉ်သည် ပိတ်ဆို့ခံထားရသည်။ ယနေ့</w:t>
      </w:r>
    </w:p>
    <w:p>
      <w:r>
        <w:t>ဖြစ်ရပ်တစ်ခုလုံးကို တွေ့မြင်ခဲ့ရသော</w:t>
      </w:r>
    </w:p>
    <w:p>
      <w:r>
        <w:t>မှူးမတ်များအားလုံးသည် ယာယီအားဖြင့် နန်းတွင်းတွင်</w:t>
      </w:r>
    </w:p>
    <w:p>
      <w:r>
        <w:t>ဆက်လက်နေထိုင်ရသည်။</w:t>
      </w:r>
    </w:p>
    <w:p>
      <w:r>
        <w:t>--- Page 2844 ---</w:t>
      </w:r>
    </w:p>
    <w:p>
      <w:r>
        <w:t>ဤသည်မှာ သတင်းအား ပိတ်ဆို့ရန်၊ ပို၍ကြီးမားသော</w:t>
      </w:r>
    </w:p>
    <w:p>
      <w:r>
        <w:t>ရုန်းရင်းဆန်ခတ်မှု ပေါ်ပေါက်လာခြင်းမှ ကာကွယ်ရန်</w:t>
      </w:r>
    </w:p>
    <w:p>
      <w:r>
        <w:t>ဖြစ်သည်။</w:t>
      </w:r>
    </w:p>
    <w:p>
      <w:r>
        <w:t>လူကို ကယ်တင်ရန် စဉ်းစားသောကြောင့် လျှိုချင်းအား</w:t>
      </w:r>
    </w:p>
    <w:p>
      <w:r>
        <w:t>နေရာရွှေ့ပြောင်းခြင်း မြပုလုပ်ဘဲ ဥယျာဉ်တော်ထဲတွင်ပင်</w:t>
      </w:r>
    </w:p>
    <w:p>
      <w:r>
        <w:t>သူ့အား ကယ်တင်ခြင်းကို စတင်ခဲ့သည်။</w:t>
      </w:r>
    </w:p>
    <w:p>
      <w:r>
        <w:t>ဆေးဝါးကုသေရးမှူးများ အုပ်စုတစ်စုပြီး တစ်စု</w:t>
      </w:r>
    </w:p>
    <w:p>
      <w:r>
        <w:t>ရောက်ရှိလာကြေသာ်လည်း အားလုံး</w:t>
      </w:r>
    </w:p>
    <w:p>
      <w:r>
        <w:t>လက်မိုင်ချထားကြသည်။</w:t>
      </w:r>
    </w:p>
    <w:p>
      <w:r>
        <w:t>အဖိုးတန်သော အသက်ကယ်ဆယ်ရေးပစ္စည်းများဖြင့်သာ</w:t>
      </w:r>
    </w:p>
    <w:p>
      <w:r>
        <w:t>လျှိုချင်း၏အသက်ကို ယာယီအားဖြင့်</w:t>
      </w:r>
    </w:p>
    <w:p>
      <w:r>
        <w:t>ထိန်းသိမ်းထားနိုင်သည်။</w:t>
      </w:r>
    </w:p>
    <w:p>
      <w:r>
        <w:t>လူအများအတွက် ဤသည်မှာ အလွန်အမင်း ဖြုန်းတီးခြင်း</w:t>
      </w:r>
    </w:p>
    <w:p>
      <w:r>
        <w:t>ဖြစ်သည်။</w:t>
      </w:r>
    </w:p>
    <w:p>
      <w:r>
        <w:t>--- Page 2845 ---</w:t>
      </w:r>
    </w:p>
    <w:p>
      <w:r>
        <w:t>သိထားသည်မှာ ဤအသက်ကယ်ဆယ်ရေးပစ္စည်းများသည်</w:t>
      </w:r>
    </w:p>
    <w:p>
      <w:r>
        <w:t>ရတနာများ ဖြစ်သည်။ ယခုက မိန်းမစိုးတစ်ဦးအပေါ်</w:t>
      </w:r>
    </w:p>
    <w:p>
      <w:r>
        <w:t>အသုံးပြုနေခြင်း ဖြစ်သည်။</w:t>
      </w:r>
    </w:p>
    <w:p>
      <w:r>
        <w:t>ယဲ့နင် ရူးသွပ်နေသည်မှာ လူတိုင်းသိပြီးဖြစ်သည်။ သို့သော်</w:t>
      </w:r>
    </w:p>
    <w:p>
      <w:r>
        <w:t>ဧကရာဇ်သည်လည်း သူနှင့်အတူ ရူးသွပ်နေသည်...</w:t>
      </w:r>
    </w:p>
    <w:p>
      <w:r>
        <w:t>ဆေးဝါးကုသေရးမှူးများ၏ လက်မိုင်ချထားခြင်းသည်</w:t>
      </w:r>
    </w:p>
    <w:p>
      <w:r>
        <w:t>ယဲ့နင်၏ မျှော်လင့်ချက်များထဲတွင် ပါဝင်သည်။</w:t>
      </w:r>
    </w:p>
    <w:p>
      <w:r>
        <w:t>ဤအဆိပ်သည် ထိုမျှ လွယ်ကူစွာ ဖြေရှင်းနိုင်လျှင်</w:t>
      </w:r>
    </w:p>
    <w:p>
      <w:r>
        <w:t>မယ်တော်မိဖုရားကြီးသည်လည်း ဤမျှ ကြီးမားသော</w:t>
      </w:r>
    </w:p>
    <w:p>
      <w:r>
        <w:t>အစီအစဉ်များ ပြုလုပ်ရန် မလိုအပ်။</w:t>
      </w:r>
    </w:p>
    <w:p>
      <w:pPr>
        <w:pageBreakBefore/>
        <w:spacing w:after="40"/>
      </w:pPr>
      <w:r>
        <w:rPr>
          <w:b/>
          <w:sz w:val="20"/>
        </w:rPr>
        <w:t>[ZH] 第一百三十八章:兩個可能 — page 6/10</w:t>
      </w:r>
    </w:p>
    <w:p>
      <w:r>
        <w:t>而且她還是一個用毒行家。</w:t>
      </w:r>
    </w:p>
    <w:p>
      <w:r>
        <w:t>如果她都沒有辦法,那麼就徹底沒辦法了</w:t>
      </w:r>
    </w:p>
    <w:p>
      <w:r>
        <w:t>我已經知道了</w:t>
      </w:r>
    </w:p>
    <w:p>
      <w:r>
        <w:t>裴語涵沒有多說什麼,對這裡的事情她本來就有所預料,再加上路上已經得知了詳</w:t>
      </w:r>
    </w:p>
    <w:p>
      <w:r>
        <w:t>剛一到來,便直接坐在劉理身邊,一隻手點在他的眉</w:t>
      </w:r>
    </w:p>
    <w:p>
      <w:r>
        <w:t>她就是那個魔宗傳人?</w:t>
      </w:r>
    </w:p>
    <w:p>
      <w:r>
        <w:t>姬明月默默打魚著裴語涵。</w:t>
      </w:r>
    </w:p>
    <w:p>
      <w:r>
        <w:t>果然生的絕美</w:t>
      </w:r>
    </w:p>
    <w:p>
      <w:r>
        <w:t>但這並沒有什麼,誰又不是個美人呢?</w:t>
      </w:r>
    </w:p>
    <w:p>
      <w:r>
        <w:t>她真正在意的是葉寧剛剛看到裴語涵來的時候,所表現出來的信任</w:t>
      </w:r>
    </w:p>
    <w:p>
      <w:r>
        <w:t>那種信任,是發自內心的</w:t>
      </w:r>
    </w:p>
    <w:p>
      <w:r>
        <w:t>而她為葉寧做了這麼多,卻從來都沒有獲得過這種信</w:t>
      </w:r>
    </w:p>
    <w:p>
      <w:r>
        <w:t>這讓她有些酸楚。</w:t>
      </w:r>
    </w:p>
    <w:p>
      <w:r>
        <w:t>當然,這只是小情緒,不會影響任何事情,她很快就壓了下去</w:t>
      </w:r>
    </w:p>
    <w:p>
      <w:r>
        <w:t>片刻后,裴語涵做出了判斷</w:t>
      </w:r>
    </w:p>
    <w:p>
      <w:r>
        <w:t>葉寧眉頭一挑。</w:t>
      </w:r>
    </w:p>
    <w:p>
      <w:r>
        <w:t>棘手嗎?</w:t>
      </w:r>
    </w:p>
    <w:p>
      <w:r>
        <w:t>裝語涵面色凝重,說道。</w:t>
      </w:r>
    </w:p>
    <w:p>
      <w:r>
        <w:t>很棘手,七情散是一種劇毒,群玉閣的眾多賤人之中,有個叫徐婉的老女人,手上</w:t>
      </w:r>
    </w:p>
    <w:p>
      <w:pPr>
        <w:pageBreakBefore/>
        <w:spacing w:after="40"/>
      </w:pPr>
      <w:r>
        <w:rPr>
          <w:b/>
          <w:sz w:val="20"/>
        </w:rPr>
        <w:t>[MY] အခန်း ၁၄၀ — page 6/10</w:t>
      </w:r>
    </w:p>
    <w:p>
      <w:r>
        <w:t>ဤအချိန်တွင် သူသည် မိမိဘက်သားများကိုသာ ပို၍</w:t>
      </w:r>
    </w:p>
    <w:p>
      <w:r>
        <w:t>ယုံကြည်သည်။</w:t>
      </w:r>
    </w:p>
    <w:p>
      <w:r>
        <w:t>--- Page 2846 ---</w:t>
      </w:r>
    </w:p>
    <w:p>
      <w:r>
        <w:t>မြကာမီ ယွမ်ကြီးကြပ်ရေးရုံးမှ လူများ ရောက်ရှိလာကြသည်။</w:t>
      </w:r>
    </w:p>
    <w:p>
      <w:r>
        <w:t>ယဲ့နင်သည် ဖေးယွီဟန်အား မြင်တွေ့ရေသာအခါ</w:t>
      </w:r>
    </w:p>
    <w:p>
      <w:r>
        <w:t>မျက်လုံးထဲတွင် ဝမ်းသာမှု ပေါ်လွင်လာသည်။</w:t>
      </w:r>
    </w:p>
    <w:p>
      <w:r>
        <w:t>"ညီမေဖး"</w:t>
      </w:r>
    </w:p>
    <w:p>
      <w:r>
        <w:t>သူသည် ဖေးယွီဟန်ကိုသာ ယုံကြည်သည်။</w:t>
      </w:r>
    </w:p>
    <w:p>
      <w:r>
        <w:t>အဘယ်ကြောင့်ဆိုသော် ဖေးယွီဟန်သည် ယခုအထိ သူ</w:t>
      </w:r>
    </w:p>
    <w:p>
      <w:r>
        <w:t>သိရှိထားသော အေတာ်ဆုံး လူတစ်ယောက် ဖြစ်သည်။</w:t>
      </w:r>
    </w:p>
    <w:p>
      <w:r>
        <w:t>ထို့အပြင် သူမသည် အဆိပ်များနှင့် ပတ်သက်၍</w:t>
      </w:r>
    </w:p>
    <w:p>
      <w:r>
        <w:t>ကျွမ်းကျင်သူလည်း ဖြစ်သည်။</w:t>
      </w:r>
    </w:p>
    <w:p>
      <w:r>
        <w:t>အကယ်၍ သူမတွင် နည်းလမ်း မရှိလျှင် လုံးဝ နည်းလမ်း</w:t>
      </w:r>
    </w:p>
    <w:p>
      <w:r>
        <w:t>မရှိတော့။</w:t>
      </w:r>
    </w:p>
    <w:p>
      <w:r>
        <w:t>--- Page 2847 ---</w:t>
      </w:r>
    </w:p>
    <w:p>
      <w:r>
        <w:t>"ငါ သိပြီးပြီ"</w:t>
      </w:r>
    </w:p>
    <w:p>
      <w:r>
        <w:t>ဖေးယွီဟန် စကားအများကြီးမေပြာပါ။ ဤနေရာရှိ</w:t>
      </w:r>
    </w:p>
    <w:p>
      <w:r>
        <w:t>ကိစ္စများနှင့် ပတ်သက်၍ သူမ မူလကတည်းက</w:t>
      </w:r>
    </w:p>
    <w:p>
      <w:r>
        <w:t>ခန့်မှန်းထားပြီး ဖြစ်သည်။ ထို့အပြင် လမ်းခရီးတွင်</w:t>
      </w:r>
    </w:p>
    <w:p>
      <w:r>
        <w:t>အေသးစိတ်အချက်အလက်များကို သိရှိခဲ့ပြီး ဖြစ်သည်။</w:t>
      </w:r>
    </w:p>
    <w:p>
      <w:r>
        <w:t>ရောက်ရှိလာသည်နှင့် လျှိုချင်း၏ဘေးတွင် တိုက်ရိုက်</w:t>
      </w:r>
    </w:p>
    <w:p>
      <w:r>
        <w:t>ထိုင်ချလိုက်ပြီး လက်တစ်ဖက်ဖြင့် သူ၏မျက်ခုံးကြားတွင်</w:t>
      </w:r>
    </w:p>
    <w:p>
      <w:r>
        <w:t>တို့ထိလိုက်သည်။</w:t>
      </w:r>
    </w:p>
    <w:p>
      <w:r>
        <w:t>"သူမက အဲ့ဒီ နတ်ဆိုးဂိုဏ်း ဆက်ခံသူလား"</w:t>
      </w:r>
    </w:p>
    <w:p>
      <w:r>
        <w:t>ကျီမင်းယွဲ့သည် ဖေးယွီဟန်အား တိတ်တိတ်ဆိတ်ဆိတ်</w:t>
      </w:r>
    </w:p>
    <w:p>
      <w:r>
        <w:t>အကဲခတ်နေသည်။</w:t>
      </w:r>
    </w:p>
    <w:p>
      <w:r>
        <w:t>အမှန်တကယ် အလှတရားနှင့် ပြည့်စုံသည်။</w:t>
      </w:r>
    </w:p>
    <w:p>
      <w:r>
        <w:t>သို့သော် ဤသည်မှာ အေရးမြကီး။</w:t>
      </w:r>
    </w:p>
    <w:p>
      <w:r>
        <w:t>--- Page 2848 ---</w:t>
      </w:r>
    </w:p>
    <w:p>
      <w:r>
        <w:t>သူမ အမှန်တကယ် စိတ်ဝင်စားသည်မှာ ယဲ့နင်သည်</w:t>
      </w:r>
    </w:p>
    <w:p>
      <w:r>
        <w:t>ဖေးယွီဟန် ရောက်ရှိလာသောအခါ ပြသလိုက်သော ယုံကြည်မှု</w:t>
      </w:r>
    </w:p>
    <w:p>
      <w:r>
        <w:t>ဖြစ်သည်။</w:t>
      </w:r>
    </w:p>
    <w:p>
      <w:r>
        <w:t>ထိုကဲ့သို့သော ယုံကြည်မှုသည် စိတ်နှလုံးအတွင်းမှ</w:t>
      </w:r>
    </w:p>
    <w:p>
      <w:r>
        <w:t>ထွက်ပေါ်လာခြင်း ဖြစ်သည်။</w:t>
      </w:r>
    </w:p>
    <w:p>
      <w:r>
        <w:t>သို့သော် သူမသည် ယဲ့နင်အတွက် ဤမျှများပြားသော</w:t>
      </w:r>
    </w:p>
    <w:p>
      <w:r>
        <w:t>အရာများ ပြုလုပ်ပေးခဲ့သော်လည်း ဤကဲ့သို့သော</w:t>
      </w:r>
    </w:p>
    <w:p>
      <w:r>
        <w:t>ယုံကြည်မှုကို တစ်ကြိမ်မျှ မရရှိခဲ့။</w:t>
      </w:r>
    </w:p>
    <w:p>
      <w:r>
        <w:t>ဤသည်က သူမအား သိမ်ငယ်စေသည်။</w:t>
      </w:r>
    </w:p>
    <w:p>
      <w:r>
        <w:t>မည်သို့ပင်ဖြစ်စေ ဤသည်မှာ စိတ်ခံစားချက်</w:t>
      </w:r>
    </w:p>
    <w:p>
      <w:r>
        <w:t>သေးငယ်သောအရာသာ ဖြစ်ပြီး မည်သည့်ကိစ္စကိုမျှ</w:t>
      </w:r>
    </w:p>
    <w:p>
      <w:r>
        <w:t>သက်ရောက်မှု မရှိ။ သူမသည် အလျင်အမြန် ဖိနှိပ်လိုက်သည်။</w:t>
      </w:r>
    </w:p>
    <w:p>
      <w:r>
        <w:t>အချိန်အနည်းငယ်အကြာတွင် ဖေးယွီဟန် ဆုံးဖြတ်ချက်</w:t>
      </w:r>
    </w:p>
    <w:p>
      <w:r>
        <w:t>--- Page 2849 ---</w:t>
      </w:r>
    </w:p>
    <w:p>
      <w:pPr>
        <w:pageBreakBefore/>
        <w:spacing w:after="40"/>
      </w:pPr>
      <w:r>
        <w:rPr>
          <w:b/>
          <w:sz w:val="20"/>
        </w:rPr>
        <w:t>[ZH] 第一百三十八章:兩個可能 — page 7/10</w:t>
      </w:r>
    </w:p>
    <w:p>
      <w:r>
        <w:t>有這種毒</w:t>
      </w:r>
    </w:p>
    <w:p>
      <w:r>
        <w:t>而這個徐婉,如果我沒有記錯,她正是你的仇人方清雪的師尊</w:t>
      </w:r>
    </w:p>
    <w:p>
      <w:r>
        <w:t>你明白我的意思了吧</w:t>
      </w:r>
    </w:p>
    <w:p>
      <w:r>
        <w:t>葉寧眼神變幻</w:t>
      </w:r>
    </w:p>
    <w:p>
      <w:r>
        <w:t>方清雪。</w:t>
      </w:r>
    </w:p>
    <w:p>
      <w:r>
        <w:t>果然是這樣</w:t>
      </w:r>
    </w:p>
    <w:p>
      <w:r>
        <w:t>太后出身於修真家族白家,而白家是群玉閣下的一個家族。</w:t>
      </w:r>
    </w:p>
    <w:p>
      <w:r>
        <w:t>利用太後來殺葉寧,是多麼合情合理的一件事情</w:t>
      </w:r>
    </w:p>
    <w:p>
      <w:r>
        <w:t>真的是群玉閣在幕後主使,而且不難猜測,方清雪和徐婉一定扮演了極其重要的角</w:t>
      </w:r>
    </w:p>
    <w:p>
      <w:r>
        <w:t>葉寧ー下子鎖定了仇人</w:t>
      </w:r>
    </w:p>
    <w:p>
      <w:r>
        <w:t>你們是說,是群玉閣想要藉助太后的手來殺葉卿</w:t>
      </w:r>
    </w:p>
    <w:p>
      <w:r>
        <w:t>但也有人剛剛才弄明白,比如說姬明月</w:t>
      </w:r>
    </w:p>
    <w:p>
      <w:r>
        <w:t>她其實對太后的事情不了解,但是也知道太后的出身,以及她和群玉閣千絲萬線的</w:t>
      </w:r>
    </w:p>
    <w:p>
      <w:r>
        <w:t>關係</w:t>
      </w:r>
    </w:p>
    <w:p>
      <w:r>
        <w:t>裝語涵取出一枚紫色的丹藥,塞入劉瑾口中。</w:t>
      </w:r>
    </w:p>
    <w:p>
      <w:r>
        <w:t>劉瑾面上的黑氣,散去了許多</w:t>
      </w:r>
    </w:p>
    <w:p>
      <w:r>
        <w:t>可是群玉閣不是早就跟太后割裂清楚了嗎?</w:t>
      </w:r>
    </w:p>
    <w:p>
      <w:r>
        <w:t>姬明月眉</w:t>
      </w:r>
    </w:p>
    <w:p>
      <w:r>
        <w:t>天下熙熙皆為利來,天下攘皆為利往,太後過去不知道做了什麼,傷害到了群玉</w:t>
      </w:r>
    </w:p>
    <w:p>
      <w:pPr>
        <w:pageBreakBefore/>
        <w:spacing w:after="40"/>
      </w:pPr>
      <w:r>
        <w:rPr>
          <w:b/>
          <w:sz w:val="20"/>
        </w:rPr>
        <w:t>[MY] အခန်း ၁၄၀ — page 7/10</w:t>
      </w:r>
    </w:p>
    <w:p>
      <w:r>
        <w:t>ချမှတ်လိုက်သည်။</w:t>
      </w:r>
    </w:p>
    <w:p>
      <w:r>
        <w:t>"ခံစားမှုခုနှစ်မျိုး အဆိပ်ပဲ"</w:t>
      </w:r>
    </w:p>
    <w:p>
      <w:r>
        <w:t>ယဲ့နင်၏ မျက်ခုံးတစ်ဖက် မြင့်တက်လာသည်။</w:t>
      </w:r>
    </w:p>
    <w:p>
      <w:r>
        <w:t>"ခက်ခဲသလား"</w:t>
      </w:r>
    </w:p>
    <w:p>
      <w:r>
        <w:t>ဖေးယွီဟန် မျက်နှာထား တင်းမာလာပြီး ပြောလိုက်သည်။</w:t>
      </w:r>
    </w:p>
    <w:p>
      <w:r>
        <w:t>"အလွန် ခက်ခဲတယ်၊ ခံစားမှုခုနှစ်မျိုး အဆိပ်ဟာ</w:t>
      </w:r>
    </w:p>
    <w:p>
      <w:r>
        <w:t>ပြင်းထန်တဲ့အဆိပ်တစ်မျိုးပဲ။</w:t>
      </w:r>
    </w:p>
    <w:p>
      <w:r>
        <w:t>အင်မော်တယ်ကျောက်စိမ်းနန်းတော်က လူယုတ်မာတွေထဲမှာ</w:t>
      </w:r>
    </w:p>
    <w:p>
      <w:r>
        <w:t>ရှုဝမ်လို့ခေါ်တဲ့ အဖွားကြီးတစ်ယောက်ရှိတယ်။ ဒီအဆိပ်က</w:t>
      </w:r>
    </w:p>
    <w:p>
      <w:r>
        <w:t>သူ့အဆိပ်ပဲ"</w:t>
      </w:r>
    </w:p>
    <w:p>
      <w:r>
        <w:t>“ငါသိတာမမှားရင် ရှုဝမ်က ဖန်ကျင်းရွယ်ရဲ့ ဆရာပဲ”</w:t>
      </w:r>
    </w:p>
    <w:p>
      <w:r>
        <w:t>"ငါပြောတာ နားလည်ပြီလား"</w:t>
      </w:r>
    </w:p>
    <w:p>
      <w:r>
        <w:t>--- Page 2850 ---</w:t>
      </w:r>
    </w:p>
    <w:p>
      <w:r>
        <w:t>ယဲ့နင်၏ မျက်လုံးများ ပြောင်းလဲသွားသည်။</w:t>
      </w:r>
    </w:p>
    <w:p>
      <w:r>
        <w:t>ဖန်ကျင်းရွယ်။</w:t>
      </w:r>
    </w:p>
    <w:p>
      <w:r>
        <w:t>ရှုဝမ်။</w:t>
      </w:r>
    </w:p>
    <w:p>
      <w:r>
        <w:t>အမှန်တကယ်ပင် ဤသို့ ဖြစ်ပေမည်။</w:t>
      </w:r>
    </w:p>
    <w:p>
      <w:r>
        <w:t>တော်ဝင်မိဖုရားကြီးသည် အင်မော်တယ်မျိုးရိုး ပိုင်မိသားစုမှ</w:t>
      </w:r>
    </w:p>
    <w:p>
      <w:r>
        <w:t>ဆင်းသက်လာသူ ဖြစ်ပြီး ပိုင်မိသားစုသည်</w:t>
      </w:r>
    </w:p>
    <w:p>
      <w:r>
        <w:t>ကျောက်စိမ်းနန်းတော်၏ လက်အောက်ခံ မိသားစုတစ်စု</w:t>
      </w:r>
    </w:p>
    <w:p>
      <w:r>
        <w:t>ဖြစ်သည်။</w:t>
      </w:r>
    </w:p>
    <w:p>
      <w:r>
        <w:t>တော်ဝင်မိဖုရားကြီးကို အသုံးပြု၍ ယဲ့နင်အား</w:t>
      </w:r>
    </w:p>
    <w:p>
      <w:r>
        <w:t>သတ်ဖြတ်ခြင်းသည် အလွန်ပင်</w:t>
      </w:r>
    </w:p>
    <w:p>
      <w:r>
        <w:t>ကျိုးကြောင်းဆီလျော်လှသည်။</w:t>
      </w:r>
    </w:p>
    <w:p>
      <w:r>
        <w:t>အမှန်တကယ် ကျောက်စိမ်းနန်းတော်သည် နောက်ကွယ်မှ</w:t>
      </w:r>
    </w:p>
    <w:p>
      <w:r>
        <w:t>--- Page 2851 ---</w:t>
      </w:r>
    </w:p>
    <w:p>
      <w:r>
        <w:t>ကြိုးကိုင်နေသူ ဖြစ်၏။ ခန့်မှန်းရန် မခက်ခဲသည်မှာ</w:t>
      </w:r>
    </w:p>
    <w:p>
      <w:r>
        <w:t>ဖန်ကျင်းရွယ်နှင့် ရှုဝမ်တို့သည် အလွန်အေရးကြီးသော</w:t>
      </w:r>
    </w:p>
    <w:p>
      <w:r>
        <w:t>အခန်းကဏ္ဍမှ ပါဝင်ခဲ့သည်။</w:t>
      </w:r>
    </w:p>
    <w:p>
      <w:r>
        <w:t>ယဲ့နင်သည် ရန်သူအား ချက်ခြင်း သတ်မှတ်လိုက်သည်။</w:t>
      </w:r>
    </w:p>
    <w:p>
      <w:r>
        <w:t>“မင်းတို့ပြောနေတာ ကျောက်စိမ်းနန်းတော်က</w:t>
      </w:r>
    </w:p>
    <w:p>
      <w:r>
        <w:t>မယ်တော်မိဖုရားကြီးကို အသုံးချြပီး ယဲ့နင်ကို သတ်ချင်တာလို့</w:t>
      </w:r>
    </w:p>
    <w:p>
      <w:r>
        <w:t>ဆိုလိုတာလား”</w:t>
      </w:r>
    </w:p>
    <w:p>
      <w:r>
        <w:t>သို့သော် အခြားသူများမှာ ယခုမှ နားလည်လာသည်၊ ဥပမာ</w:t>
      </w:r>
    </w:p>
    <w:p>
      <w:r>
        <w:t>ကျီမင်းယွဲ့။</w:t>
      </w:r>
    </w:p>
    <w:p>
      <w:r>
        <w:t>သူမသည် မယ်တော်မိဖုရားကြီး၏ကိစ္စကို နားမလည်။</w:t>
      </w:r>
    </w:p>
    <w:p>
      <w:r>
        <w:t>သို့သော် မယ်တော်မိဖုရားကြီး၏မျိုးရိုးဇာတိနှင့် သူမနှင့်</w:t>
      </w:r>
    </w:p>
    <w:p>
      <w:r>
        <w:t>ကျောက်စိမ်းနန်းတော်၏ ပတ်သက်မှုများကို သိထားသည်။</w:t>
      </w:r>
    </w:p>
    <w:p>
      <w:r>
        <w:t>"မှန်ပါတယ်"</w:t>
      </w:r>
    </w:p>
    <w:p>
      <w:r>
        <w:t>ဖေးယွီဟန်သည် ခရမ်းရောင် ဆေးလုံး တစ်လုံးကို ထုတ်ယူပြီး</w:t>
      </w:r>
    </w:p>
    <w:p>
      <w:r>
        <w:t>--- Page 2852 ---</w:t>
      </w:r>
    </w:p>
    <w:p>
      <w:r>
        <w:t>လျှိုချင်း၏ပါးစပ်ထဲသို့ ထည့်ပေးလိုက်သည်။</w:t>
      </w:r>
    </w:p>
    <w:p>
      <w:r>
        <w:t>လျှိုချင်း၏ မျက်နှာပေါ်ရှိ မည်းမှောင်နေသာအရာများ</w:t>
      </w:r>
    </w:p>
    <w:p>
      <w:r>
        <w:t>အေတာ်အသင့် ပပျောက်သွားသည်။</w:t>
      </w:r>
    </w:p>
    <w:p>
      <w:pPr>
        <w:pageBreakBefore/>
        <w:spacing w:after="40"/>
      </w:pPr>
      <w:r>
        <w:rPr>
          <w:b/>
          <w:sz w:val="20"/>
        </w:rPr>
        <w:t>[ZH] 第一百三十八章:兩個可能 — page 8/10</w:t>
      </w:r>
    </w:p>
    <w:p>
      <w:r>
        <w:t>閣的利益,所以被拋棄了,但現在她又有了利用價值,群玉閣自然會想到她,這不是很</w:t>
      </w:r>
    </w:p>
    <w:p>
      <w:r>
        <w:t>奇怪。“裝語涵目光明滅不定:“但我卻覺得事情有些不對勁,這麼大的一個事情,當真</w:t>
      </w:r>
    </w:p>
    <w:p>
      <w:r>
        <w:t>是只有太后一個人在做嗎?她不像是一個可以託付大事的人。</w:t>
      </w:r>
    </w:p>
    <w:p>
      <w:r>
        <w:t>簡單來說,就是她覺得,憑藉太后的智商和膽色,肯定做不好這件事情</w:t>
      </w:r>
    </w:p>
    <w:p>
      <w:r>
        <w:t>再加上以前她辦砸了某件大事,群玉閣理論上來說,也不會對她這麼放心</w:t>
      </w:r>
    </w:p>
    <w:p>
      <w:r>
        <w:t>王德海的審問結果已經出來了,他的一家老小都被太后拿下了,所以不得不做了太</w:t>
      </w:r>
    </w:p>
    <w:p>
      <w:r>
        <w:t>后的臂助他知道自己做了錯事,必死無疑,所以沒有任何自辯,他只是希望我們能</w:t>
      </w:r>
    </w:p>
    <w:p>
      <w:r>
        <w:t>救下他的家人,如此,他也能含笑九泉。</w:t>
      </w:r>
    </w:p>
    <w:p>
      <w:r>
        <w:t>魏文通拿來了最新審問結果</w:t>
      </w:r>
    </w:p>
    <w:p>
      <w:r>
        <w:t>眾人面色嚴肅,413這個消息佐證了裴語涵的猜測</w:t>
      </w:r>
    </w:p>
    <w:p>
      <w:r>
        <w:t>太后的家族不在京域,多年來深居簡出,手底下也沒有屬於自己的力量</w:t>
      </w:r>
    </w:p>
    <w:p>
      <w:pPr>
        <w:pageBreakBefore/>
        <w:spacing w:after="40"/>
      </w:pPr>
      <w:r>
        <w:rPr>
          <w:b/>
          <w:sz w:val="20"/>
        </w:rPr>
        <w:t>[MY] အခန်း ၁၄၀ — page 8/10</w:t>
      </w:r>
    </w:p>
    <w:p>
      <w:r>
        <w:t>“ဒါပေမဲ့ ကျောက်စိမ်းနန်းတော်က မယ်တော်မိဖုရားကြီးနဲ့</w:t>
      </w:r>
    </w:p>
    <w:p>
      <w:r>
        <w:t>စောစောကတည်းက</w:t>
      </w:r>
    </w:p>
    <w:p>
      <w:r>
        <w:t>အဆက်အသွယ်ဖြတ်ထားပြီးပြီမဟုတ်လား”</w:t>
      </w:r>
    </w:p>
    <w:p>
      <w:r>
        <w:t>ကျီမင်းယွဲ့ မျက်မှောင်ကြုတ်လိုက်သည်။</w:t>
      </w:r>
    </w:p>
    <w:p>
      <w:r>
        <w:t>“လူသားတွေဟာ အကျိုးအမြတ်အတွက်ပဲ ဝင်လာကြပီး</w:t>
      </w:r>
    </w:p>
    <w:p>
      <w:r>
        <w:t>အကျိုးအမြတ်အတွက်ပဲ စွန့်ခွာကြတယ်။</w:t>
      </w:r>
    </w:p>
    <w:p>
      <w:r>
        <w:t>တော်ဝင်မိဖုရားကြီးဟာ အတိတ်က ဘာမှားခဲ့သလဲ။</w:t>
      </w:r>
    </w:p>
    <w:p>
      <w:r>
        <w:t>ကျောက်စိမ်းနန်းတော်ရဲ့ အကျိုးစီးပွားကို</w:t>
      </w:r>
    </w:p>
    <w:p>
      <w:r>
        <w:t>ထိခိုက်စေတဲ့အတွက် စွန့်ပစ်ခံခဲ့ရတယ်။ ဒါပေမဲ့ အခုအခါ</w:t>
      </w:r>
    </w:p>
    <w:p>
      <w:r>
        <w:t>သူ့ရဲ့ အသုံးဝင်မှုကြောင့် ကျောက်စိမ်းနန်းတော်က သူ့ကို</w:t>
      </w:r>
    </w:p>
    <w:p>
      <w:r>
        <w:t>စဉ်းစားမိတာ အံ့ဩစရာမရှိပါဘူး”</w:t>
      </w:r>
    </w:p>
    <w:p>
      <w:r>
        <w:t>ဖေးယွီဟန် မျက်လုံးများက လင်းလက်မှု</w:t>
      </w:r>
    </w:p>
    <w:p>
      <w:r>
        <w:t>--- Page 2853 ---</w:t>
      </w:r>
    </w:p>
    <w:p>
      <w:r>
        <w:t>ပျောက်ကွယ်သွားပြီး မှုန်မှိုင်းသွားသည်။</w:t>
      </w:r>
    </w:p>
    <w:p>
      <w:r>
        <w:t>“ဒါပေမဲ့ ဒီကိစ္စမှာ နည်းနည်းလွဲနေတယ်။ ဒီလိုကြီးကျယ်တဲ့</w:t>
      </w:r>
    </w:p>
    <w:p>
      <w:r>
        <w:t>ကိစ္စတစ်ခုအတွက် မယ်တော်မိဖုရားကြီးတစ်ဦးတည်း</w:t>
      </w:r>
    </w:p>
    <w:p>
      <w:r>
        <w:t>ကြံစည်လုပ်ကိုင်နိုင်မှာလား။ သူက</w:t>
      </w:r>
    </w:p>
    <w:p>
      <w:r>
        <w:t>တာဝန်ယူနိုင်တဲ့လူတစ်ယောက်တော့ မဟုတ်ဘူး”</w:t>
      </w:r>
    </w:p>
    <w:p>
      <w:r>
        <w:t>ရိုးရှင်းစွာ ပြောရလျှင် သူမ၏ ထင်မြင်ချက်မှာ</w:t>
      </w:r>
    </w:p>
    <w:p>
      <w:r>
        <w:t>တော်ဝင်မိဖုရားကြီး၏ ဉာဏ်ရည်နှင့် သတ္တိဖြင့် ဤကိစ္စကို</w:t>
      </w:r>
    </w:p>
    <w:p>
      <w:r>
        <w:t>ကောင်းမွန်စွာ လုပ်ဆောင်နိုင်မည် မဟုတ်ဟု ဆိုလိုသည်။</w:t>
      </w:r>
    </w:p>
    <w:p>
      <w:r>
        <w:t>ထို့အပြင် ယခင်က သူမသည် ကိစ္စြကီးတစ်ခုကို ပျက်စီးအောင်</w:t>
      </w:r>
    </w:p>
    <w:p>
      <w:r>
        <w:t>လုပ်ခဲ့ဖူးသောကြောင့် ကျောက်စိမ်းနန်းတော်သည်</w:t>
      </w:r>
    </w:p>
    <w:p>
      <w:r>
        <w:t>သေဘာတရားအရ သူမအပေါ် ဤမျှ ယုံကြည်စိတ်ချမှု ရှိမည်</w:t>
      </w:r>
    </w:p>
    <w:p>
      <w:r>
        <w:t>မဟုတ်။</w:t>
      </w:r>
    </w:p>
    <w:p>
      <w:r>
        <w:t>"ဝမ်သဲ့ဟိုင်ရဲ့ စစ်ဆေးရေး ရလဒ်များ ထွက်ပေါ်လာပါပြီ။</w:t>
      </w:r>
    </w:p>
    <w:p>
      <w:r>
        <w:t>သူ့မိသားစုဝင်အားလုံးဟာ မယ်တော်မိဖုရားကြီးရဲ့</w:t>
      </w:r>
    </w:p>
    <w:p>
      <w:r>
        <w:t>လက်ထဲမှာရောက်ရှိနေတာကြောင့်</w:t>
      </w:r>
    </w:p>
    <w:p>
      <w:r>
        <w:t>သူ့မှာရွေးချယ်စရာမရှိပါဘူး...</w:t>
      </w:r>
    </w:p>
    <w:p>
      <w:r>
        <w:t>--- Page 2854 ---</w:t>
      </w:r>
    </w:p>
    <w:p>
      <w:r>
        <w:t>သူ့အမှားကို သူသိပြီး သေဒဏ်အတွက် အယူခံတောင်</w:t>
      </w:r>
    </w:p>
    <w:p>
      <w:r>
        <w:t>မဝင်တော့ပါဘူး။ သူမျှော်လင့်တာက ကျုပ်တို့အေနနဲ့</w:t>
      </w:r>
    </w:p>
    <w:p>
      <w:r>
        <w:t>သူ့မိသားစုဝင်တွေကို ကယ်တင်ပေးဖို့တစ်ခုတည်းပါပဲ။</w:t>
      </w:r>
    </w:p>
    <w:p>
      <w:r>
        <w:t>ဒါဆိုရင် သူကျေနပ်စွာ သေဒဏ်ခံယူနိုင်ပါလိမ့်မယ်”</w:t>
      </w:r>
    </w:p>
    <w:p>
      <w:r>
        <w:t>ဝေ့ဝမ်တုန်းက နောက်ဆုံးရသော စစ်ဆေးရေးရလဒ်များကို</w:t>
      </w:r>
    </w:p>
    <w:p>
      <w:r>
        <w:t>ယူဆောင်လာခြင်းဖြစ်သည်။</w:t>
      </w:r>
    </w:p>
    <w:p>
      <w:r>
        <w:t>လူအများ၏ မျက်နှာထား တင်းမာလာကြသည်။</w:t>
      </w:r>
    </w:p>
    <w:p>
      <w:r>
        <w:t>ဤသတင်းသည် ဖေးယွီဟန်၏ ယူဆချက်ကို</w:t>
      </w:r>
    </w:p>
    <w:p>
      <w:pPr>
        <w:pageBreakBefore/>
        <w:spacing w:after="40"/>
      </w:pPr>
      <w:r>
        <w:rPr>
          <w:b/>
          <w:sz w:val="20"/>
        </w:rPr>
        <w:t>[ZH] 第一百三十八章:兩個可能 — page 9/10</w:t>
      </w:r>
    </w:p>
    <w:p>
      <w:r>
        <w:t>第一百ニ十八章:兩個可能6</w:t>
      </w:r>
    </w:p>
    <w:p>
      <w:r>
        <w:t>她從哪裡找人去抓王德海的家人?</w:t>
      </w:r>
    </w:p>
    <w:p>
      <w:r>
        <w:t>事情一下子明朗了下來,太后是重要的參與者,但極有可能不是主謀,她或許只是</w:t>
      </w:r>
    </w:p>
    <w:p>
      <w:r>
        <w:t>枚棋子</w:t>
      </w:r>
    </w:p>
    <w:p>
      <w:r>
        <w:t>方清雪!?</w:t>
      </w:r>
    </w:p>
    <w:p>
      <w:r>
        <w:t>葉寧想到了一個人</w:t>
      </w:r>
    </w:p>
    <w:p>
      <w:r>
        <w:t>他腦子裡冒出一個畫面,那是方清雪上次看若他的眼神。</w:t>
      </w:r>
    </w:p>
    <w:p>
      <w:r>
        <w:t>這就是你的報復嗎?</w:t>
      </w:r>
    </w:p>
    <w:p>
      <w:r>
        <w:t>徐婉不會輕動,和葉寧有這麼大仇恨的人,也就只有方清雪了</w:t>
      </w:r>
    </w:p>
    <w:p>
      <w:r>
        <w:t>八成是她。</w:t>
      </w:r>
    </w:p>
    <w:p>
      <w:r>
        <w:t>文通說道</w:t>
      </w:r>
    </w:p>
    <w:p>
      <w:r>
        <w:t>她的事情暫且放放,裴姐,老劉還有教嗎?</w:t>
      </w:r>
    </w:p>
    <w:p>
      <w:r>
        <w:t>葉寧問道</w:t>
      </w:r>
    </w:p>
    <w:p>
      <w:r>
        <w:t>七情散乃是劇毒,只要有七情六慾,就必然會死,只有絕情絕性之人,才能無視此</w:t>
      </w:r>
    </w:p>
    <w:p>
      <w:r>
        <w:t>毒此毒沒有解藥。</w:t>
      </w:r>
    </w:p>
    <w:p>
      <w:r>
        <w:t>裝語涵的答覆讓氣氛一下子變得沉重了起來。</w:t>
      </w:r>
    </w:p>
    <w:p>
      <w:r>
        <w:t>不過她話鋒一轉,說道。</w:t>
      </w:r>
    </w:p>
    <w:p>
      <w:r>
        <w:t>但是,此毒雖然無解,但所幸你及時用浩然正氣壓制了劇毒</w:t>
      </w:r>
    </w:p>
    <w:p>
      <w:r>
        <w:t>剛剛我又給他服下了丹藥,這條命,算是暫且吊住了</w:t>
      </w:r>
    </w:p>
    <w:p>
      <w:r>
        <w:t>七日之內,他不會有生命危險</w:t>
      </w:r>
    </w:p>
    <w:p>
      <w:pPr>
        <w:pageBreakBefore/>
        <w:spacing w:after="40"/>
      </w:pPr>
      <w:r>
        <w:rPr>
          <w:b/>
          <w:sz w:val="20"/>
        </w:rPr>
        <w:t>[MY] အခန်း ၁၄၀ — page 9/10</w:t>
      </w:r>
    </w:p>
    <w:p>
      <w:r>
        <w:t>ထောက်ခံနေသည်။</w:t>
      </w:r>
    </w:p>
    <w:p>
      <w:r>
        <w:t>တော်ဝင်မိဖုရားကြီး၏ မိသားစုသည် မြို့တော်တွင် မရှိ၊</w:t>
      </w:r>
    </w:p>
    <w:p>
      <w:r>
        <w:t>နှစ်များစွာ အထီးကျန် နေထိုင်ခဲ့ပြီး</w:t>
      </w:r>
    </w:p>
    <w:p>
      <w:r>
        <w:t>သူမ၏လက်အောက်တွင်လည်း ကိုယ်ပိုင် အင်အားစု မရှိ။</w:t>
      </w:r>
    </w:p>
    <w:p>
      <w:r>
        <w:t>သူမသည် မည်သည့်နေရာမှ လူများကို ရှာဖွေ၍</w:t>
      </w:r>
    </w:p>
    <w:p>
      <w:r>
        <w:t>ဝမ်သဲ့ဟိုင်၏မိသားစုဝင်များကို ဖမ်းဆီးနိုင်မည်နည်း။</w:t>
      </w:r>
    </w:p>
    <w:p>
      <w:r>
        <w:t>--- Page 2855 ---</w:t>
      </w:r>
    </w:p>
    <w:p>
      <w:r>
        <w:t>ကိစ္စသည် ချက်ခြင်း ရှင်းလင်းသွားသည်။</w:t>
      </w:r>
    </w:p>
    <w:p>
      <w:r>
        <w:t>တော်ဝင်မိဖုရားကြီးသည် အေရးကြီးသော ပါဝင်သူ</w:t>
      </w:r>
    </w:p>
    <w:p>
      <w:r>
        <w:t>ဖြစ်သော်လည်း အကြီးအကဲ မြဖစ်နိုင်။ သူမသည်</w:t>
      </w:r>
    </w:p>
    <w:p>
      <w:r>
        <w:t>ရုပ်သေးရုပ်တစ်ခုသာ ဖြစ်နိုင်ချေ ရှိသည်။</w:t>
      </w:r>
    </w:p>
    <w:p>
      <w:r>
        <w:t>"ဖန်ကျင်းရွယ်"</w:t>
      </w:r>
    </w:p>
    <w:p>
      <w:r>
        <w:t>ယဲ့နင်သည် လူတစ်ဦးကို တွေးမိလာသည်။</w:t>
      </w:r>
    </w:p>
    <w:p>
      <w:r>
        <w:t>သူ၏ဦးနှောက်ထဲတွင် ပုံရိပ်တစ်ခု ပေါ်လာသည်။ ထိုပုံရိပ်မှာ</w:t>
      </w:r>
    </w:p>
    <w:p>
      <w:r>
        <w:t>ဖန်ကျင်းရွယ် နောက်ဆုံးတစ်ကြိမ် သူ့အား ကြည့်လိုက်သော</w:t>
      </w:r>
    </w:p>
    <w:p>
      <w:r>
        <w:t>မျက်လုံးများ ဖြစ်သည်။</w:t>
      </w:r>
    </w:p>
    <w:p>
      <w:r>
        <w:t>တစ်မိုးအောက်မှာ နှစ်ယောက်အတူမရှိနိုင်ဘူး။</w:t>
      </w:r>
    </w:p>
    <w:p>
      <w:r>
        <w:t>ဒါက နင့်ရဲ့ လက်စားချေမှုလား။</w:t>
      </w:r>
    </w:p>
    <w:p>
      <w:r>
        <w:t>ရှုဝမ်သည် အလွယ်တကူ လှုပ်ရှားမည် မဟုတ်။ ယဲ့နင်နှင့်</w:t>
      </w:r>
    </w:p>
    <w:p>
      <w:r>
        <w:t>ဤမျှကြီးမားသော ရန်ငြိုးရှိသော သူသည်လည်း</w:t>
      </w:r>
    </w:p>
    <w:p>
      <w:r>
        <w:t>ဖန်ကျင်းရွယ်သာ ဖြစ်သည်။</w:t>
      </w:r>
    </w:p>
    <w:p>
      <w:r>
        <w:t>--- Page 2856 ---</w:t>
      </w:r>
    </w:p>
    <w:p>
      <w:r>
        <w:t>"ကိုးဆယ်ရာခိုင်နှုန်း သေချာတယ်"</w:t>
      </w:r>
    </w:p>
    <w:p>
      <w:r>
        <w:t>ဝေ့ဝမ်တုန်း ပြောလိုက်သည်။</w:t>
      </w:r>
    </w:p>
    <w:p>
      <w:r>
        <w:t>"သူ့ကိစ္စကို ခဏထားလိုက်ပါ။ ညီမေဖး…</w:t>
      </w:r>
    </w:p>
    <w:p>
      <w:r>
        <w:t>လူကြီးမင်းလျှိုချင်းကို ကယ်တင်လို့ ရနိုင်ဦးမလား"</w:t>
      </w:r>
    </w:p>
    <w:p>
      <w:r>
        <w:t>ယဲ့နင်က မေးလိုက်သည်။</w:t>
      </w:r>
    </w:p>
    <w:p>
      <w:r>
        <w:t>"ခံစားမှုခုနှစ်မျိုးအဆိပ်က အလွန်ပြင်းထန်တယ်။ ခံစားချက်</w:t>
      </w:r>
    </w:p>
    <w:p>
      <w:r>
        <w:t>ခုနှစ်မျိုး၊ တပ်မက်မှု ခြောက်ခု ရှိသူမှန်သမျှ</w:t>
      </w:r>
    </w:p>
    <w:p>
      <w:r>
        <w:t>မုချေသဆုံးရမှာဖြစ်တယ်။ ခံစားချက်ကင်းမဲ့သူတွေနဲ့</w:t>
      </w:r>
    </w:p>
    <w:p>
      <w:r>
        <w:t>သူရူးတွေသာ ဒီအဆိပ်ကို ဂရုမစိုက်ပဲ နေနိုင်တယ်...</w:t>
      </w:r>
    </w:p>
    <w:p>
      <w:r>
        <w:t>ဒီအဆိပ်မှာ ဖြေဆးမရှိဘူး"</w:t>
      </w:r>
    </w:p>
    <w:p>
      <w:r>
        <w:t>ဖေးယွီဟန်၏ အေဖြက အေခြအေနကို ချက်ခြင်း</w:t>
      </w:r>
    </w:p>
    <w:p>
      <w:r>
        <w:t>လေးလံသွားစေသည်။</w:t>
      </w:r>
    </w:p>
    <w:p>
      <w:r>
        <w:t>သို့သော် သူမ စကားလမ်းကြောင်း ပြောင်းလဲလိုက်ပြီး</w:t>
      </w:r>
    </w:p>
    <w:p>
      <w:r>
        <w:t>--- Page 2857 ---</w:t>
      </w:r>
    </w:p>
    <w:p>
      <w:r>
        <w:t>ပြောလိုက်သည်။</w:t>
      </w:r>
    </w:p>
    <w:p>
      <w:r>
        <w:t>"ဒီအဆိပ်က ဖြေဆးမရှိပေမဲ့ ကံကောင်းတာက နင် အချိန်မှီ</w:t>
      </w:r>
    </w:p>
    <w:p>
      <w:r>
        <w:t>ဟောင့်ရမ်ရဲ့ ခွန်အားနဲ့ အဆိပ်ကို ဖိနှိပ်ထားနိုင်ခဲ့တယ်”</w:t>
      </w:r>
    </w:p>
    <w:p>
      <w:r>
        <w:t>"အခု ငါပေးလိုက်တဲ့ဆေးနဲ့ သူ့အသက်ကို ယာယီ</w:t>
      </w:r>
    </w:p>
    <w:p>
      <w:pPr>
        <w:pageBreakBefore/>
        <w:spacing w:after="40"/>
      </w:pPr>
      <w:r>
        <w:rPr>
          <w:b/>
          <w:sz w:val="20"/>
        </w:rPr>
        <w:t>[ZH] 第一百三十八章:兩個可能 — page 10/10</w:t>
      </w:r>
    </w:p>
    <w:p>
      <w:r>
        <w:t>這個回答讓葉寧又是驚喜,又是憂慮</w:t>
      </w:r>
    </w:p>
    <w:p>
      <w:r>
        <w:t>驚喜的自然是劉瑾普時不會死</w:t>
      </w:r>
    </w:p>
    <w:p>
      <w:r>
        <w:t>可是七日之後呢?</w:t>
      </w:r>
    </w:p>
    <w:p>
      <w:r>
        <w:t>想要把他體內的劇毒除去,非得是天地之間最純浄之物方可,比如說純陽真水</w:t>
      </w:r>
    </w:p>
    <w:p>
      <w:r>
        <w:t>她看到了葉寧的眼神,淡淡說道</w:t>
      </w:r>
    </w:p>
    <w:p>
      <w:r>
        <w:t>純陽真水?</w:t>
      </w:r>
    </w:p>
    <w:p>
      <w:r>
        <w:t>什寧疑惑</w:t>
      </w:r>
    </w:p>
    <w:p>
      <w:r>
        <w:t>陽真水乃是傳說之物,據說至剛至陽,取太陽真精凝聚而成,世所罕見,只有最</w:t>
      </w:r>
    </w:p>
    <w:p>
      <w:r>
        <w:t>頂級的仙門,オ可能有那麼幾酒。”姬明月倒是知道,只是他的神情絕望</w:t>
      </w:r>
    </w:p>
    <w:p>
      <w:r>
        <w:t>很顯然,仙門不可能救劉瑾的。</w:t>
      </w:r>
    </w:p>
    <w:p>
      <w:r>
        <w:t>純陽真水太珍貴了</w:t>
      </w:r>
    </w:p>
    <w:p>
      <w:r>
        <w:t>即便是自己人出事他們都捨不得用,更何況是敵人</w:t>
      </w:r>
    </w:p>
    <w:p>
      <w:r>
        <w:t>第一百ニ十八章:兩個可能77</w:t>
      </w:r>
    </w:p>
    <w:p>
      <w:r>
        <w:t>那豈不是說他必死無疑?</w:t>
      </w:r>
    </w:p>
    <w:p>
      <w:r>
        <w:t>葉寧險色難看</w:t>
      </w:r>
    </w:p>
    <w:p>
      <w:r>
        <w:t>還有一物,也能救他</w:t>
      </w:r>
    </w:p>
    <w:p>
      <w:r>
        <w:t>裴語涵又給出了一個可能。</w:t>
      </w:r>
    </w:p>
    <w:p>
      <w:r>
        <w:t>而且此物,就在京城之中</w:t>
      </w:r>
    </w:p>
    <w:p>
      <w:r>
        <w:t>大長按喜歡的段落可記錄想法再不讓我死,我就克無敵</w:t>
      </w:r>
    </w:p>
    <w:p>
      <w:r>
        <w:t>[[KMTCRAWLER MARKER 116]]</w:t>
      </w:r>
    </w:p>
    <w:p>
      <w:pPr>
        <w:pageBreakBefore/>
        <w:spacing w:after="40"/>
      </w:pPr>
      <w:r>
        <w:rPr>
          <w:b/>
          <w:sz w:val="20"/>
        </w:rPr>
        <w:t>[MY] အခန်း ၁၄၀ — page 10/10</w:t>
      </w:r>
    </w:p>
    <w:p>
      <w:r>
        <w:t>ထိန်းသိမ်းထားနိုင်ပြီ"</w:t>
      </w:r>
    </w:p>
    <w:p>
      <w:r>
        <w:t>"ခုနစ်ရက်အတွင်း အသက်အန္တရာယ် ရှိမှာမဟုတ်တော့ဘူး"</w:t>
      </w:r>
    </w:p>
    <w:p>
      <w:r>
        <w:t>ဤအေဖြက ယဲ့နင်အား ဝမ်းသာခြင်းနှင့် စိုးရိမ်ခြင်း</w:t>
      </w:r>
    </w:p>
    <w:p>
      <w:r>
        <w:t>နှစ်မျိုးစလုံး ဖြစ်စေသည်။</w:t>
      </w:r>
    </w:p>
    <w:p>
      <w:r>
        <w:t>ဝမ်းသာရခြင်းမှာ လျှိုချင်း ယာယီအားဖြင့် သေဆုံးမည်</w:t>
      </w:r>
    </w:p>
    <w:p>
      <w:r>
        <w:t>မဟုတ်သောကြောင့် ဖြစ်သည်။</w:t>
      </w:r>
    </w:p>
    <w:p>
      <w:r>
        <w:t>သို့သော် ခုနစ်ရက်ကြာပြီးနောက် မည်သို့နည်း။</w:t>
      </w:r>
    </w:p>
    <w:p>
      <w:r>
        <w:t>"သူ့ခန္ဓာကိုယ်ထဲက ပြင်းထန်တဲ့အဆိပ်ကို</w:t>
      </w:r>
    </w:p>
    <w:p>
      <w:r>
        <w:t>အစားထိုးဖို့တစ်ခုထဲပဲရှိတယ်။ ကမ္ဘာမြေပါ်က</w:t>
      </w:r>
    </w:p>
    <w:p>
      <w:r>
        <w:t>--- Page 2858 ---</w:t>
      </w:r>
    </w:p>
    <w:p>
      <w:r>
        <w:t>အစင်ကြယ်ဆုံးသော အရာမျိုးသာလျှင် ဖြစ်နိုင်လိမ့်မယ်။</w:t>
      </w:r>
    </w:p>
    <w:p>
      <w:r>
        <w:t>ဥပမာ ယန်သန့်စင်ရေ"</w:t>
      </w:r>
    </w:p>
    <w:p>
      <w:r>
        <w:t>သူမသည် ယဲ့နင်၏မျက်လုံးများကို မြင်တွေ့သောအခါ</w:t>
      </w:r>
    </w:p>
    <w:p>
      <w:r>
        <w:t>တည်ငြိမ်စွာ ပြောလိုက်သည်။</w:t>
      </w:r>
    </w:p>
    <w:p>
      <w:r>
        <w:t>"ယန်သန့်စင်ရေ ဟုတ်လား"</w:t>
      </w:r>
    </w:p>
    <w:p>
      <w:r>
        <w:t>ယဲ့နင် ပြန်မေးလိုက်သည်။</w:t>
      </w:r>
    </w:p>
    <w:p>
      <w:r>
        <w:t>“ယန်သန့်စင်ရေဟာ ဒဏ္ဍာရီလာပစ္စည်း ဖြစ်တယ်။ အဆိုအရ</w:t>
      </w:r>
    </w:p>
    <w:p>
      <w:r>
        <w:t>သန့်စင်မှု အပြည့်အဝရှိပြီး နေမင်းရဲ့စစ်မှန်သော</w:t>
      </w:r>
    </w:p>
    <w:p>
      <w:r>
        <w:t>အနှစ်သာရကို စုစည်းထားခြင်းဖြင့် ဖြစ်ပေါ်လာတယ်။</w:t>
      </w:r>
    </w:p>
    <w:p>
      <w:r>
        <w:t>ကမ္ဘာပေါ်မှာ အလွန်ရှားပါးတယ်။ အဆင့်အမြင့်ဆုံး</w:t>
      </w:r>
    </w:p>
    <w:p>
      <w:r>
        <w:t>အင်မော်တယ်ဂိုဏ်းများမှာသာ ရေစက်အနည်းငယ်</w:t>
      </w:r>
    </w:p>
    <w:p>
      <w:r>
        <w:t>ရှိနိုင်တယ်"</w:t>
      </w:r>
    </w:p>
    <w:p>
      <w:r>
        <w:t>ကျီမင်းယွဲ့က သိသော်လည်း သူမ၏အမူအရာမှာ</w:t>
      </w:r>
    </w:p>
    <w:p>
      <w:r>
        <w:t>စိတ်ပျက်လက်ပျက် ဖြစ်နေသည်။</w:t>
      </w:r>
    </w:p>
    <w:p>
      <w:r>
        <w:t>သိသာစွာပင် အင်မော်တယ်ဂိုဏ်းများသည် လျှိုချင်းအား</w:t>
      </w:r>
    </w:p>
    <w:p>
      <w:r>
        <w:t>--- Page 2859 ---</w:t>
      </w:r>
    </w:p>
    <w:p>
      <w:r>
        <w:t>ကယ်တင်လိမ့်မည် မဟုတ်။</w:t>
      </w:r>
    </w:p>
    <w:p>
      <w:r>
        <w:t>ယန်သန့်စင်ရေသည် အလွန်အမင်း အဖိုးတန်လွန်းသည်။</w:t>
      </w:r>
    </w:p>
    <w:p>
      <w:r>
        <w:t>မိမိဘက်သားများ ဖြစ်ပွားခဲ့လျှင်ပင် တော်ရုံတန်ရုံ သူတို့</w:t>
      </w:r>
    </w:p>
    <w:p>
      <w:r>
        <w:t>အသုံးမြပုဝံ့၊ ရန်သူများဆိုလျှင် မည်သို့နည်း။</w:t>
      </w:r>
    </w:p>
    <w:p>
      <w:r>
        <w:t>“ဆိုလိုတာက သူမုချ သေဆုံးရေတာ့မှာလား”</w:t>
      </w:r>
    </w:p>
    <w:p>
      <w:r>
        <w:t>ယဲ့နင်၏ မျက်နှာထား ခက်ထန်လာသည်။</w:t>
      </w:r>
    </w:p>
    <w:p>
      <w:r>
        <w:t>"အခြားပစ္စည်းတစ်ခုလည်း သူ့ကိုကယ်တင်နိုင်သေးတယ်"</w:t>
      </w:r>
    </w:p>
    <w:p>
      <w:r>
        <w:t>ဖေးယွီဟန်က အခြားဖြစ်နိုင်ခြေ တစ်ခုကို ပေးလိုက်သည်။</w:t>
      </w:r>
    </w:p>
    <w:p>
      <w:r>
        <w:t>"ပြီးတော့ အဲ့ဒီပစ္စည်းက မြို့တော်ထဲမှာပဲ ရှိတယ်"</w:t>
      </w:r>
    </w:p>
    <w:p>
      <w:r>
        <w:t>----------------- ------------------ --------------- ----------</w:t>
      </w:r>
    </w:p>
    <w:p>
      <w:r>
        <w:t>-------- --------------- ------------------ ----------- --------</w:t>
      </w:r>
    </w:p>
    <w:p>
      <w:r>
        <w:t>---------</w:t>
      </w:r>
    </w:p>
    <w:p>
      <w:r>
        <w:t>--- Page 2860 ---</w:t>
      </w:r>
    </w:p>
    <w:p>
      <w:pPr>
        <w:pageBreakBefore/>
        <w:spacing w:after="40"/>
      </w:pPr>
      <w:r>
        <w:rPr>
          <w:b/>
          <w:sz w:val="20"/>
        </w:rPr>
        <w:t>[ZH] 第一百三十九章:君子不飲盜泉之水 — page 1/11</w:t>
      </w:r>
    </w:p>
    <w:p>
      <w:pPr>
        <w:spacing w:after="120"/>
      </w:pPr>
      <w:r>
        <w:rPr>
          <w:b/>
          <w:sz w:val="28"/>
        </w:rPr>
        <w:t>第一百三十九章:君子不飲盜泉之水</w:t>
      </w:r>
    </w:p>
    <w:p>
      <w:r>
        <w:t>就在京城之中</w:t>
      </w:r>
    </w:p>
    <w:p>
      <w:r>
        <w:t>葉寧和姬明月對視一眼,都看到了對方眼裡的疑惑</w:t>
      </w:r>
    </w:p>
    <w:p>
      <w:r>
        <w:t>京城裡面還有什麼東西能夠比你純陽真水嗎?</w:t>
      </w:r>
    </w:p>
    <w:p>
      <w:r>
        <w:t>姬明月詢問</w:t>
      </w:r>
    </w:p>
    <w:p>
      <w:r>
        <w:t>她可是天子,如果有,怎麼可能她不知道。</w:t>
      </w:r>
    </w:p>
    <w:p>
      <w:r>
        <w:t>我說的此物,當然不能與純陽真水相提並論,但的確能夠解毒</w:t>
      </w:r>
    </w:p>
    <w:p>
      <w:r>
        <w:t>裝語涵看向葉寧,問道</w:t>
      </w:r>
    </w:p>
    <w:p>
      <w:r>
        <w:t>你可知道君子不飲盜泉之水的說法?”</w:t>
      </w:r>
    </w:p>
    <w:p>
      <w:r>
        <w:t>裴語涵輕笑一聲,說道</w:t>
      </w:r>
    </w:p>
    <w:p>
      <w:r>
        <w:t>解毒之物,正是盜泉之水。</w:t>
      </w:r>
    </w:p>
    <w:p>
      <w:r>
        <w:t>臣明月反應了過來,說道</w:t>
      </w:r>
    </w:p>
    <w:p>
      <w:r>
        <w:t>“你說的莫非是聖院里的盜泉?</w:t>
      </w:r>
    </w:p>
    <w:p>
      <w:r>
        <w:t>裝語涵點了點頭,說道</w:t>
      </w:r>
    </w:p>
    <w:p>
      <w:r>
        <w:t>傳說上古時期,聖人講學至口溫,邊上不遠處就有一眼泉水,於是有弟子為他取來</w:t>
      </w:r>
    </w:p>
    <w:p>
      <w:r>
        <w:t>但是此泉名為”盜”,於是他即便是口渇也不飲,後人常以“不飲盜泉之水”表示堅守節</w:t>
      </w:r>
    </w:p>
    <w:p>
      <w:r>
        <w:t>操,不污其行,卻不知道盜泉實際上真實存在</w:t>
      </w:r>
    </w:p>
    <w:p>
      <w:r>
        <w:t>後來聖人建立聖院,盜泉自然也在聖院範圍之中</w:t>
      </w:r>
    </w:p>
    <w:p>
      <w:r>
        <w:t>聖院乃儒道孕育之地,出過聖人,出過亞聖,半聖,以及無數大儒,他們常年讀書</w:t>
      </w:r>
    </w:p>
    <w:p>
      <w:pPr>
        <w:pageBreakBefore/>
        <w:spacing w:after="40"/>
      </w:pPr>
      <w:r>
        <w:rPr>
          <w:b/>
          <w:sz w:val="20"/>
        </w:rPr>
        <w:t>[MY] အခန်း ၁၄၁ — page 1/11</w:t>
      </w:r>
    </w:p>
    <w:p>
      <w:pPr>
        <w:spacing w:after="120"/>
      </w:pPr>
      <w:r>
        <w:rPr>
          <w:b/>
          <w:sz w:val="28"/>
        </w:rPr>
        <w:t>အခန်း ၁၄၁</w:t>
      </w:r>
    </w:p>
    <w:p>
      <w:r>
        <w:t>မြို့တော်ထဲတွင်ပင် ရှိသည်လား…</w:t>
      </w:r>
    </w:p>
    <w:p>
      <w:r>
        <w:t>ယဲ့နင်နှင့် ကျီမင်းယွဲ့တို့ အချင်းချင်း ကြည့်လိုက်ကြသည်၊</w:t>
      </w:r>
    </w:p>
    <w:p>
      <w:r>
        <w:t>နှစ်ဦးစလုံး တစ်ဦးနှင့်တစ်ဦး မျက်လုံးထဲတွင် သံသယများကို</w:t>
      </w:r>
    </w:p>
    <w:p>
      <w:r>
        <w:t>မြင်တွေ့ရသည်။</w:t>
      </w:r>
    </w:p>
    <w:p>
      <w:r>
        <w:t>"မြို့တော်ထဲမှာ ယန်သန့်စင်ရေစက်နဲ့ နှိုင်းယှဉ်နိုင်တဲ့ အရာ</w:t>
      </w:r>
    </w:p>
    <w:p>
      <w:r>
        <w:t>ဘာရှိသေးလို့လဲ"</w:t>
      </w:r>
    </w:p>
    <w:p>
      <w:r>
        <w:t>ကျီမင်းယွဲ့က မေးမြန်းလိုက်သည်။</w:t>
      </w:r>
    </w:p>
    <w:p>
      <w:r>
        <w:t>သူမသည် ဧကရာဇ် ဖြစ်သည်၊ အကယ်၍ ရှိလျှင် သူမ</w:t>
      </w:r>
    </w:p>
    <w:p>
      <w:r>
        <w:t>မသိနိုင်သည် မည်သို့ ဖြစ်နိုင်မည်နည်း။</w:t>
      </w:r>
    </w:p>
    <w:p>
      <w:r>
        <w:t>"ကျွန်မ ပြောတဲ့ ဤပစ္စည်းဟာ ယန်သန့်စင်ရေစက်နဲ့ တန်းတူ</w:t>
      </w:r>
    </w:p>
    <w:p>
      <w:r>
        <w:t>နှိုင်းယှဉ်လို့ မရနိုင်ပါဘူး၊ ဒါပေမယ့် အမှန်တကယ်</w:t>
      </w:r>
    </w:p>
    <w:p>
      <w:r>
        <w:t>အဆိပ်ပြေနိုင်ပါတယ်"</w:t>
      </w:r>
    </w:p>
    <w:p>
      <w:r>
        <w:t>--- Page 2861 ---</w:t>
      </w:r>
    </w:p>
    <w:p>
      <w:r>
        <w:t>ဖေးယွီဟန်သည် ယဲ့နင်ဘက်သို့ ကြည့်ပြီး မေးလိုက်သည်။</w:t>
      </w:r>
    </w:p>
    <w:p>
      <w:r>
        <w:t>"ပညာရှိသည် သူခိုးတွင်းရေကို မသောက်ဆိုတဲ့</w:t>
      </w:r>
    </w:p>
    <w:p>
      <w:r>
        <w:t>ဆိုရိုးစကားကို ရှင်သိလား"</w:t>
      </w:r>
    </w:p>
    <w:p>
      <w:r>
        <w:t>ယဲ့နင် အံ့အားသင့်သွားသည်။</w:t>
      </w:r>
    </w:p>
    <w:p>
      <w:r>
        <w:t>"ဘာ အဓိပ္ပာယ်လဲ"</w:t>
      </w:r>
    </w:p>
    <w:p>
      <w:r>
        <w:t>ဖေးယွီဟန်သည် အနည်းငယ် ရယ်မောလိုက်ပြီး</w:t>
      </w:r>
    </w:p>
    <w:p>
      <w:r>
        <w:t>ပြောလိုက်သည်။</w:t>
      </w:r>
    </w:p>
    <w:p>
      <w:r>
        <w:t>"အဆိပ်ပြေစတဲ့ ပစ္စည်းက သူခိုးတွင်းရေ ဖြစ်တယ်"</w:t>
      </w:r>
    </w:p>
    <w:p>
      <w:r>
        <w:t>ကျီမင်းယွဲ့ တုံ့ပြန်လိုက်ပြီး ပြောလိုက်သည်။</w:t>
      </w:r>
    </w:p>
    <w:p>
      <w:r>
        <w:t>"သင် ပြောတာက တော်ဝင်တရားရုံးတော် ထဲက</w:t>
      </w:r>
    </w:p>
    <w:p>
      <w:r>
        <w:t>သူခိုးရေတွင်းကို ဆိုလိုတာလား"</w:t>
      </w:r>
    </w:p>
    <w:p>
      <w:r>
        <w:t>(မှတ်ချက်: တော်ဝင်တရားရုံးတော်အကြောင်း အခန်း ၁၀၅</w:t>
      </w:r>
    </w:p>
    <w:p>
      <w:r>
        <w:t>--- Page 2862 ---</w:t>
      </w:r>
    </w:p>
    <w:p>
      <w:r>
        <w:t>တွင် ရှု)</w:t>
      </w:r>
    </w:p>
    <w:p>
      <w:r>
        <w:t>ဖေးယွီဟန်သည် ခေါင်းညိတ်လိုက်ပြီး ပြောလိုက်သည်။</w:t>
      </w:r>
    </w:p>
    <w:p>
      <w:r>
        <w:t>"ဒဏ္ဍာရီအရ ရှေးခေတ်အခါက ပညာရှိကြီးတစ်ဦး</w:t>
      </w:r>
    </w:p>
    <w:p>
      <w:r>
        <w:t>စာသင်ကြားနေရင်း ရေငတ်လာတယ်၊ အနီးအနားမှာ</w:t>
      </w:r>
    </w:p>
    <w:p>
      <w:r>
        <w:t>ရေတွင်းတစ်တွင်း ရှိတယ်၊ ဒါနဲ့ တပည့်တစ်ယောက်က</w:t>
      </w:r>
    </w:p>
    <w:p>
      <w:r>
        <w:t>သူ့အတွက် ရေခပ်လာတယ်၊ ဒါပေမယ့် ဒီရေတွင်းရဲ့ နာမည်က</w:t>
      </w:r>
    </w:p>
    <w:p>
      <w:r>
        <w:t>'သူခိုး' လို့ ခေါ်တယ်၊ ဒါကြောင့် သူဟာ ရေငတ်နေတဲ့တိုင်</w:t>
      </w:r>
    </w:p>
    <w:p>
      <w:r>
        <w:t>မသောက်ခဲ့ဘူး။ နောက်ပိုင်းမှာ လူတွေက 'ပညာရှိသည်</w:t>
      </w:r>
    </w:p>
    <w:p>
      <w:r>
        <w:t>သူခိုးတွင်းရေကို မေသာက်' ဆိုပြီး သမာဓိကို စွဲမြဲစွာ</w:t>
      </w:r>
    </w:p>
    <w:p>
      <w:r>
        <w:t>ထိန်းသိမ်းခြင်း၊ အပြုအမူကို မညစ်ညမ်းစေခြင်းကို</w:t>
      </w:r>
    </w:p>
    <w:p>
      <w:r>
        <w:t>ဖော်ပြေလ့ရှိကြတယ်၊ ဒါပေမယ့် သူခိုးရေတွင်းဟာ တကယ်</w:t>
      </w:r>
    </w:p>
    <w:p>
      <w:r>
        <w:t>ရှိတယ်ဆိုတာကို မသိကြဘူး"</w:t>
      </w:r>
    </w:p>
    <w:p>
      <w:r>
        <w:t>"နောက်ပိုင်းမှာ ပညာရှိကြီးက တရားရုံးတော်ကို</w:t>
      </w:r>
    </w:p>
    <w:p>
      <w:pPr>
        <w:pageBreakBefore/>
        <w:spacing w:after="40"/>
      </w:pPr>
      <w:r>
        <w:rPr>
          <w:b/>
          <w:sz w:val="20"/>
        </w:rPr>
        <w:t>[ZH] 第一百三十九章:君子不飲盜泉之水 — page 2/11</w:t>
      </w:r>
    </w:p>
    <w:p>
      <w:r>
        <w:t>院之內充斥著文氣與浩然正氣,久而久之,盜泉受到感染,便變了,似有靈性</w:t>
      </w:r>
    </w:p>
    <w:p>
      <w:r>
        <w:t>泉水純凈無暇。此水雖然是好水,但跟純陽真水比肯定是比不了的,但若要解毒,只需</w:t>
      </w:r>
    </w:p>
    <w:p>
      <w:r>
        <w:t>要天地之間純凈之物即可,未必要多麼珍貴,盜泉之水便足夠了。</w:t>
      </w:r>
    </w:p>
    <w:p>
      <w:r>
        <w:t>盜泉之水?</w:t>
      </w:r>
    </w:p>
    <w:p>
      <w:r>
        <w:t>葉寧沒想到還有這麼一個故韋</w:t>
      </w:r>
    </w:p>
    <w:p>
      <w:r>
        <w:t>不過這確實很合理,在這個時間,越是強大的人所攜帶的身邊之物,越是會容易產</w:t>
      </w:r>
    </w:p>
    <w:p>
      <w:r>
        <w:t>生靈性</w:t>
      </w:r>
    </w:p>
    <w:p>
      <w:r>
        <w:t>像是聖院這種地方,浩然正氣如此濃郁,盜泉無數年來不斷被感染,產生蛻變,倒</w:t>
      </w:r>
    </w:p>
    <w:p>
      <w:r>
        <w:t>也正常</w:t>
      </w:r>
    </w:p>
    <w:p>
      <w:r>
        <w:t>如果陛下捨得開啟聖院,遺葉寧進去取水,我想這位公公就還有救</w:t>
      </w:r>
    </w:p>
    <w:p>
      <w:r>
        <w:t>裴語涵說道</w:t>
      </w:r>
    </w:p>
    <w:p>
      <w:r>
        <w:t>雖然說聖院開啟一次要消耗國運,但朕自然是捨得的,事實上在此之前,朕就想要</w:t>
      </w:r>
    </w:p>
    <w:p>
      <w:r>
        <w:t>讓葉大人進入聖院了…只是葉大人卻拒絕了</w:t>
      </w:r>
    </w:p>
    <w:p>
      <w:pPr>
        <w:pageBreakBefore/>
        <w:spacing w:after="40"/>
      </w:pPr>
      <w:r>
        <w:rPr>
          <w:b/>
          <w:sz w:val="20"/>
        </w:rPr>
        <w:t>[MY] အခန်း ၁၄၁ — page 2/11</w:t>
      </w:r>
    </w:p>
    <w:p>
      <w:r>
        <w:t>တည်ထောင်ခဲ့တယ်၊ သူခိုးရေတွင်းဟာလည်း</w:t>
      </w:r>
    </w:p>
    <w:p>
      <w:r>
        <w:t>သဘာဝအားဖြင့် တရားရုံး နယ်နိမိတ်အတွင်းမှာ ရှိတယ်"</w:t>
      </w:r>
    </w:p>
    <w:p>
      <w:r>
        <w:t>--- Page 2863 ---</w:t>
      </w:r>
    </w:p>
    <w:p>
      <w:r>
        <w:t>"တော်ဝင်တရားရုံးတော်ဟာ ကျင့်ဝတ်တရားနဲ့ တရားဓမ္မ</w:t>
      </w:r>
    </w:p>
    <w:p>
      <w:r>
        <w:t>မွေးဖွားရာ နေရာဖြစ်တယ်၊ သုခမိန်ကြီးတွေ၊</w:t>
      </w:r>
    </w:p>
    <w:p>
      <w:r>
        <w:t>ပညာရှိကြီးတွေနဲ့ မေရတွက်နိုင်တဲ့ ပညာတတ်တွေ</w:t>
      </w:r>
    </w:p>
    <w:p>
      <w:r>
        <w:t>ထွက်ပေါ်လာခဲ့တယ်။ သူတို့ဟာ နှစ်ပေါင်းများစွာ</w:t>
      </w:r>
    </w:p>
    <w:p>
      <w:r>
        <w:t>စာပေသင်ကြားခဲ့ကြတယ်၊ တော်ဝင်တရားရုံးတော်ထဲမှာ</w:t>
      </w:r>
    </w:p>
    <w:p>
      <w:r>
        <w:t>ပညာဓာတ်နဲ့ ဟောင့်ရမ် သစ္စာဓာတ်တွေ ပြည့်နှက်နေခဲ့တယ်၊</w:t>
      </w:r>
    </w:p>
    <w:p>
      <w:r>
        <w:t>ကြာလာတဲ့အခါ သူခိုးရေတွင်းဟာ သက်ရောက်မှုကို ခံရပြီး</w:t>
      </w:r>
    </w:p>
    <w:p>
      <w:r>
        <w:t>ပြောင်းလဲသွားခဲ့တယ်၊ အသိစိတ်ရှိလာသလို၊ ရေတွကလည်း</w:t>
      </w:r>
    </w:p>
    <w:p>
      <w:r>
        <w:t>သန့်စင်ကြည်လင်လာခဲ့တယ်။ ဒီရေဟာ ကောင်းတဲ့ရေ</w:t>
      </w:r>
    </w:p>
    <w:p>
      <w:r>
        <w:t>ဖြစ်ပေမယ့် ယန်သန့်စင်ရေနဲ့ နှိုင်းယှဉ်လို့ မရနိုင်ပါဘူး၊</w:t>
      </w:r>
    </w:p>
    <w:p>
      <w:r>
        <w:t>ဒါပေမယ့် အဆိပ်ပြေဖို့အတွက်က ကမ္ဘာမြေပါ်က သန့်စင်တဲ့</w:t>
      </w:r>
    </w:p>
    <w:p>
      <w:r>
        <w:t>အရာဝတ္ထုပဲ လိုတာပါ၊ အရမ်း အဖိုးတန်ဖို့ မလိုပါဘူး၊</w:t>
      </w:r>
    </w:p>
    <w:p>
      <w:r>
        <w:t>သူခိုးရေတွင်းက ရေဟာ လုံလောက်ပါတယ်"</w:t>
      </w:r>
    </w:p>
    <w:p>
      <w:r>
        <w:t>သူခိုးရေတွင်းတဲ့လား…</w:t>
      </w:r>
    </w:p>
    <w:p>
      <w:r>
        <w:t>ယဲ့နင်သည် ဤကဲ့သို့သော ပုံပြင်တစ်ပုဒ် ရှိနေမည်ဟု</w:t>
      </w:r>
    </w:p>
    <w:p>
      <w:r>
        <w:t>မေတွးမိခဲ့။</w:t>
      </w:r>
    </w:p>
    <w:p>
      <w:r>
        <w:t>--- Page 2864 ---</w:t>
      </w:r>
    </w:p>
    <w:p>
      <w:r>
        <w:t>သို့သော် ဤသည်မှာ အမှန်တကယ်</w:t>
      </w:r>
    </w:p>
    <w:p>
      <w:r>
        <w:t>ကျိုးကြောင်းဆီလျော်သည်။ ဤခေတ်တွင်</w:t>
      </w:r>
    </w:p>
    <w:p>
      <w:r>
        <w:t>အင်အားပိုမိုကြီးမားသော သူများ၏ အနီးအနားရှိ</w:t>
      </w:r>
    </w:p>
    <w:p>
      <w:r>
        <w:t>ပစ္စည်းများသည် ပို၍ လွယ်ကူစွာ အသိစိတ်</w:t>
      </w:r>
    </w:p>
    <w:p>
      <w:r>
        <w:t>ဖြစ်ပေါ်လာနိုင်သည်။</w:t>
      </w:r>
    </w:p>
    <w:p>
      <w:r>
        <w:t>တော်ဝင်တရားရုံးတော်ကဲ့သို့သော နေရာတွင်</w:t>
      </w:r>
    </w:p>
    <w:p>
      <w:r>
        <w:t>ဟောင့်ရမ်သစ္စာဓာတ် ဤမျှ ထူထပ်သောအခါ၊</w:t>
      </w:r>
    </w:p>
    <w:p>
      <w:r>
        <w:t>သူခိုးရေတွင်းသည် နှစ်ပေါင်းများစွာ အဆက်မြပတ်</w:t>
      </w:r>
    </w:p>
    <w:p>
      <w:r>
        <w:t>သက်ရောက်မှုကို ခံရပြီး ပြောင်းလဲခြင်း</w:t>
      </w:r>
    </w:p>
    <w:p>
      <w:r>
        <w:t>ဖြစ်ပေါ်လာခြင်းသည်လည်း ပုံမှန်သာ ဖြစ်သည်။</w:t>
      </w:r>
    </w:p>
    <w:p>
      <w:r>
        <w:t>"အကယ်၍ ဧကရာဇ်က တော်ဝင်တရားရုံးတော်ကို</w:t>
      </w:r>
    </w:p>
    <w:p>
      <w:r>
        <w:t>ဖွင့်ခွင့်ပြုပြီး ယဲ့နင်ကို ရေခပ်ဖို့ စေလွှတ်ရင်</w:t>
      </w:r>
    </w:p>
    <w:p>
      <w:r>
        <w:t>လူကြီးမင်းလျှိုရဲ့အသက်ကို ကယ်တင်နိုင်ဦးမယ်လို့ ကျွန်မ</w:t>
      </w:r>
    </w:p>
    <w:p>
      <w:r>
        <w:t>ထင်ပါတယ်"</w:t>
      </w:r>
    </w:p>
    <w:p>
      <w:r>
        <w:t>ဖေးယွီဟန်က ပြောသည်။</w:t>
      </w:r>
    </w:p>
    <w:p>
      <w:r>
        <w:t>--- Page 2865 ---</w:t>
      </w:r>
    </w:p>
    <w:p>
      <w:r>
        <w:t>"တော်ဝင်တရားရုံးတော်ကို တစ်ကြိမ်ဖွင့်လိုက်တိုင်း</w:t>
      </w:r>
    </w:p>
    <w:p>
      <w:pPr>
        <w:pageBreakBefore/>
        <w:spacing w:after="40"/>
      </w:pPr>
      <w:r>
        <w:rPr>
          <w:b/>
          <w:sz w:val="20"/>
        </w:rPr>
        <w:t>[ZH] 第一百三十九章:君子不飲盜泉之水 — page 3/11</w:t>
      </w:r>
    </w:p>
    <w:p>
      <w:r>
        <w:t>姬明月苦笑。</w:t>
      </w:r>
    </w:p>
    <w:p>
      <w:r>
        <w:t>繞了一,居然繞回到了聖院</w:t>
      </w:r>
    </w:p>
    <w:p>
      <w:r>
        <w:t>那麼選擇權又到了葉寧手中</w:t>
      </w:r>
    </w:p>
    <w:p>
      <w:r>
        <w:t>為什麼這麼說呢</w:t>
      </w:r>
    </w:p>
    <w:p>
      <w:r>
        <w:t>盜泉在聖院深處,不能通過考驗,不能養成浩然之氣,就絕對不可能進入聖院深處</w:t>
      </w:r>
    </w:p>
    <w:p>
      <w:r>
        <w:t>如今儒道斷絕,整個大周就只有葉寧這一個怪胎擁有浩然正氣</w:t>
      </w:r>
    </w:p>
    <w:p>
      <w:r>
        <w:t>除了他能去聖院完成這個任務,還能有誰?</w:t>
      </w:r>
    </w:p>
    <w:p>
      <w:r>
        <w:t>只是葉寧如果想去,那他早就去了</w:t>
      </w:r>
    </w:p>
    <w:p>
      <w:r>
        <w:t>姬明月也想不明白原因,但葉寧確實是非常排斥去聖院</w:t>
      </w:r>
    </w:p>
    <w:p>
      <w:r>
        <w:t>我答應了!</w:t>
      </w:r>
    </w:p>
    <w:p>
      <w:r>
        <w:t>葉寧忽然之間開口,臉上沒有絲亳為難之色。</w:t>
      </w:r>
    </w:p>
    <w:p>
      <w:r>
        <w:t>我說我願意去聖院,我會帶回盜泉之水。</w:t>
      </w:r>
    </w:p>
    <w:p>
      <w:r>
        <w:t>葉寧看了眼劉瑾,肯定說道</w:t>
      </w:r>
    </w:p>
    <w:p>
      <w:r>
        <w:t>不去聖院,是因為葉寧擔心自己一旦進去,不小心変強了怎麼辦?</w:t>
      </w:r>
    </w:p>
    <w:p>
      <w:r>
        <w:t>儒道傳承之地,聽起來就非常危險</w:t>
      </w:r>
    </w:p>
    <w:p>
      <w:r>
        <w:t>他現在啥都不幹,浩然正氣都往他身體里鑽,要是進入了聖院,那可還了得?</w:t>
      </w:r>
    </w:p>
    <w:p>
      <w:pPr>
        <w:pageBreakBefore/>
        <w:spacing w:after="40"/>
      </w:pPr>
      <w:r>
        <w:rPr>
          <w:b/>
          <w:sz w:val="20"/>
        </w:rPr>
        <w:t>[MY] အခန်း ၁၄၁ — page 3/11</w:t>
      </w:r>
    </w:p>
    <w:p>
      <w:r>
        <w:t>နိုင်ငံ၏ကံကြမ္မာကို သုံးစွဲရမယ်ဆိုပေမယ့် ငါ အမှန်တကယ်</w:t>
      </w:r>
    </w:p>
    <w:p>
      <w:r>
        <w:t>လုပ်ချင်ပါတယ်။ တကယ်တော့ ဒီ့အရင်ကတည်းက ငါ</w:t>
      </w:r>
    </w:p>
    <w:p>
      <w:r>
        <w:t>သခင်ယဲ့ကို တော်ဝင်တရားရုံးတော်ထဲ ဝင်စေချင်ခဲ့တယ်...</w:t>
      </w:r>
    </w:p>
    <w:p>
      <w:r>
        <w:t>ဒါပေမဲ့ သခင်ယဲ့က ငြင်းဆန်ခဲ့တယ်"</w:t>
      </w:r>
    </w:p>
    <w:p>
      <w:r>
        <w:t>ကျီမင်းယွဲ့က ခါးသီးစွာ ပြုံးလိုက်သည်။</w:t>
      </w:r>
    </w:p>
    <w:p>
      <w:r>
        <w:t>ကံကြမ္မာလမ်းကြောင်း တစ်ပတ်ပြန်လည်သည့်အခါ</w:t>
      </w:r>
    </w:p>
    <w:p>
      <w:r>
        <w:t>တော်ဝင်တရားရုံးတော်ဆီသို့သာ</w:t>
      </w:r>
    </w:p>
    <w:p>
      <w:r>
        <w:t>ပြန်လည်ရောက်ရှိလာခဲ့သည်။</w:t>
      </w:r>
    </w:p>
    <w:p>
      <w:r>
        <w:t>ထို့ကြောင့် ရွေးချယ်မှု အခွင့်အေရးသည် ယဲ့နင်၏ လက်ထဲသို့</w:t>
      </w:r>
    </w:p>
    <w:p>
      <w:r>
        <w:t>ပြန်လည်ရောက်ရှိလာသည်။</w:t>
      </w:r>
    </w:p>
    <w:p>
      <w:r>
        <w:t>အဘယ်ကြောင့် ဤသို့ ပြောရသနည်း။</w:t>
      </w:r>
    </w:p>
    <w:p>
      <w:r>
        <w:t>--- Page 2866 ---</w:t>
      </w:r>
    </w:p>
    <w:p>
      <w:r>
        <w:t>သူခိုးရေတွင်းသည် တော်ဝင်တရားရုံးတော်၏</w:t>
      </w:r>
    </w:p>
    <w:p>
      <w:r>
        <w:t>အနက်ရှိုင်းဆုံးနေရာတွင် ရှိသည်။ စစ်ဆေးမှုကို</w:t>
      </w:r>
    </w:p>
    <w:p>
      <w:r>
        <w:t>အောင်မြင်ခြင်း မရှိဘဲ၊ ဟောင့်ရမ်သစ္စာဓာတ်ကို မွေးမြူခြင်း</w:t>
      </w:r>
    </w:p>
    <w:p>
      <w:r>
        <w:t>မရှိဘဲ တော်ဝင်တရားရုံးတော်၏ အနက်ရှိုင်းဆုံးနေရာသို့</w:t>
      </w:r>
    </w:p>
    <w:p>
      <w:r>
        <w:t>လုံးဝ ဝင်ရောက်နိုင်မည် မဟုတ်။</w:t>
      </w:r>
    </w:p>
    <w:p>
      <w:r>
        <w:t>ယခုအခါ ကျင့်ဝတ်တရား ပျက်သုန်းသွားပြီး</w:t>
      </w:r>
    </w:p>
    <w:p>
      <w:r>
        <w:t>ကျိုးပြည်ထောင်တွင် ဟောင့်ရမ်သစ္စာဓာတ်ရှိသောသူဆိုလို့</w:t>
      </w:r>
    </w:p>
    <w:p>
      <w:r>
        <w:t>ယဲ့နင်တစ်ယောက်သာရှိသည်။</w:t>
      </w:r>
    </w:p>
    <w:p>
      <w:r>
        <w:t>သူမှလွဲ၍ မည်သူသည် တော်ဝင်တရားရုံးတော်သို့</w:t>
      </w:r>
    </w:p>
    <w:p>
      <w:r>
        <w:t>သွားရောက်ပြီး ဤတာဝန်ကို ပြီးမြောက်အောင်</w:t>
      </w:r>
    </w:p>
    <w:p>
      <w:r>
        <w:t>လုပ်ဆောင်နိုင်မည်နည်း။</w:t>
      </w:r>
    </w:p>
    <w:p>
      <w:r>
        <w:t>သို့သော် ယဲ့နင်သည် သွားလိုလျှင် စောစောကတည်းက</w:t>
      </w:r>
    </w:p>
    <w:p>
      <w:r>
        <w:t>သွားခဲ့ပြီး ဖြစ်သည်။</w:t>
      </w:r>
    </w:p>
    <w:p>
      <w:r>
        <w:t>ကျီမင်းယွဲ့သည်လည်း အကြောင်းရင်းကို</w:t>
      </w:r>
    </w:p>
    <w:p>
      <w:r>
        <w:t>--- Page 2867 ---</w:t>
      </w:r>
    </w:p>
    <w:p>
      <w:r>
        <w:t>နားမလည်နိုင်သော်လည်း ယဲ့နင်သည် အမှန်တကယ်</w:t>
      </w:r>
    </w:p>
    <w:p>
      <w:r>
        <w:t>တော်ဝင်တရားရုံးတော်သို့ သွားရောက်ခြင်းကို အလွန်အမင်း</w:t>
      </w:r>
    </w:p>
    <w:p>
      <w:r>
        <w:t>ရှောင်ရှားနေသည်။</w:t>
      </w:r>
    </w:p>
    <w:p>
      <w:r>
        <w:t>"ငါ သေဘာတူတယ်"</w:t>
      </w:r>
    </w:p>
    <w:p>
      <w:r>
        <w:t>ယဲ့နင်သည် ရုတ်တရက် စကားပြောလာပြီး မျက်နှာပေါ်တွင်</w:t>
      </w:r>
    </w:p>
    <w:p>
      <w:r>
        <w:t>မည်သည့် ခက်ခဲမှုမျှ မရှိ။</w:t>
      </w:r>
    </w:p>
    <w:p>
      <w:r>
        <w:t>"ဘာလဲ"</w:t>
      </w:r>
    </w:p>
    <w:p>
      <w:r>
        <w:t>ကျီမင်းယွဲ့ အလွန်အမင်း အံ့အားသင့်သွားသည်။</w:t>
      </w:r>
    </w:p>
    <w:p>
      <w:r>
        <w:t>"ငါ ပြောတာက တော်ဝင်တရားရုံးတော်ဆီ သွားမယ်၊</w:t>
      </w:r>
    </w:p>
    <w:p>
      <w:r>
        <w:t>သူခိုးရေတွင်းရေကို ယူလာမယ်လို့ ဆိုလိုတာပါ"</w:t>
      </w:r>
    </w:p>
    <w:p>
      <w:r>
        <w:t>ယဲ့နင်သည် လျှိုချင်းအား တစ်ချက် ကြည့်လိုက်ပြီး ခိုင်မာစွာ</w:t>
      </w:r>
    </w:p>
    <w:p>
      <w:r>
        <w:t>ပြောလိုက်သည်။</w:t>
      </w:r>
    </w:p>
    <w:p>
      <w:pPr>
        <w:pageBreakBefore/>
        <w:spacing w:after="40"/>
      </w:pPr>
      <w:r>
        <w:rPr>
          <w:b/>
          <w:sz w:val="20"/>
        </w:rPr>
        <w:t>[ZH] 第一百三十九章:君子不飲盜泉之水 — page 4/11</w:t>
      </w:r>
    </w:p>
    <w:p>
      <w:r>
        <w:t>萬ー進去一超,我又変強了了,怎麼辦</w:t>
      </w:r>
    </w:p>
    <w:p>
      <w:r>
        <w:t>到時候作死難度豈不是又增加了許多</w:t>
      </w:r>
    </w:p>
    <w:p>
      <w:r>
        <w:t>但有的時候,事情總是出人意料的。</w:t>
      </w:r>
    </w:p>
    <w:p>
      <w:r>
        <w:t>大丈夫有所為有所不為,明知道世界上唯一能救劉瑾的人只有他自己,如果葉寧還</w:t>
      </w:r>
    </w:p>
    <w:p>
      <w:r>
        <w:t>因為自私,而不去聖院</w:t>
      </w:r>
    </w:p>
    <w:p>
      <w:r>
        <w:t>那麼他自己都不會原諒自己。</w:t>
      </w:r>
    </w:p>
    <w:p>
      <w:r>
        <w:t>劉瑾肯為他做出犧牲。</w:t>
      </w:r>
    </w:p>
    <w:p>
      <w:r>
        <w:t>他當然也肯為劉譯做出努力</w:t>
      </w:r>
    </w:p>
    <w:p>
      <w:r>
        <w:t>再者說,聖院這個鬼地方現在誰知道変成什麼樣了,說不定就算進去了,也不會發</w:t>
      </w:r>
    </w:p>
    <w:p>
      <w:r>
        <w:t>生什麼意外</w:t>
      </w:r>
    </w:p>
    <w:p>
      <w:r>
        <w:t>所以,無論怎麼想,聖院之行,葉寧都要去</w:t>
      </w:r>
    </w:p>
    <w:p>
      <w:r>
        <w:t>既然葉卿願意去,那麼聯自然鼎力相助々</w:t>
      </w:r>
    </w:p>
    <w:p>
      <w:r>
        <w:t>第一百ニ十九章:君子不飲盜泉之水3/7</w:t>
      </w:r>
    </w:p>
    <w:p>
      <w:r>
        <w:t>姬明月露出喜色</w:t>
      </w:r>
    </w:p>
    <w:p>
      <w:r>
        <w:t>送葉寧去聖院,一直以來都是她的願望。</w:t>
      </w:r>
    </w:p>
    <w:p>
      <w:r>
        <w:t>本來她都已經絕望了</w:t>
      </w:r>
    </w:p>
    <w:p>
      <w:r>
        <w:t>沒成想柳暗花明又一村,居然又有了轉折。</w:t>
      </w:r>
    </w:p>
    <w:p>
      <w:r>
        <w:t>老劉還有七天時間,我必須儘快去聖院,但在去聖院之前,我還要做一件事情</w:t>
      </w:r>
    </w:p>
    <w:p>
      <w:pPr>
        <w:pageBreakBefore/>
        <w:spacing w:after="40"/>
      </w:pPr>
      <w:r>
        <w:rPr>
          <w:b/>
          <w:sz w:val="20"/>
        </w:rPr>
        <w:t>[MY] အခန်း ၁၄၁ — page 4/11</w:t>
      </w:r>
    </w:p>
    <w:p>
      <w:r>
        <w:t>တော်ဝင်တရားရုံးတော်သို့ မသွားလိုခြင်းမှာ ယဲ့နင်သည် မိမိ</w:t>
      </w:r>
    </w:p>
    <w:p>
      <w:r>
        <w:t>--- Page 2868 ---</w:t>
      </w:r>
    </w:p>
    <w:p>
      <w:r>
        <w:t>တစ်ကြိမ် ဝင်ရောက်လိုက်လျှင် မေတာ်တဆ ပို၍</w:t>
      </w:r>
    </w:p>
    <w:p>
      <w:r>
        <w:t>အင်အားကြီးမားလာမည်ကို စိုးရိမ်သောကြောင့် ဖြစ်သည်။</w:t>
      </w:r>
    </w:p>
    <w:p>
      <w:r>
        <w:t>ကွမ်ဖြူးရှပ်တာအို စတင်ရာ၊ ကျင့်ဝတ်တရား ဆက်ခံရာ</w:t>
      </w:r>
    </w:p>
    <w:p>
      <w:r>
        <w:t>နေရာ၊ ကြားလိုက်ရုံနှင့် အလွန်အမင်း အန္တရာယ်များသည်။</w:t>
      </w:r>
    </w:p>
    <w:p>
      <w:r>
        <w:t>သူသည် ယခုအခါ ဘာမျှ မလုပ်သော်လည်း</w:t>
      </w:r>
    </w:p>
    <w:p>
      <w:r>
        <w:t>ဟောင့်ရမ်သစ္စာဓာတ်က သူ၏ခန္ဓာကိုယ်ထဲသို့</w:t>
      </w:r>
    </w:p>
    <w:p>
      <w:r>
        <w:t>ဝင်ရောက်လာသည်။ အကယ်၍ တော်ဝင်တရားရုံးတော်သို့</w:t>
      </w:r>
    </w:p>
    <w:p>
      <w:r>
        <w:t>ရောက်ရှိသွားလျှင် မည်သို့ ဖြစ်မည်နည်း။</w:t>
      </w:r>
    </w:p>
    <w:p>
      <w:r>
        <w:t>တစ်ကြိမ် ဝင်ရောက်လိုက်လျှင် နောက်ထပ်</w:t>
      </w:r>
    </w:p>
    <w:p>
      <w:r>
        <w:t>အင်အားကြီးမားလာမည် ဆိုလျှင် မည်သို့လုပ်မည်နည်း။</w:t>
      </w:r>
    </w:p>
    <w:p>
      <w:r>
        <w:t>ထိုအခါ သေကြာင်းကြံခြင်း အဆင့်သည် မများစွာ</w:t>
      </w:r>
    </w:p>
    <w:p>
      <w:r>
        <w:t>ခက်ခဲလာမည် မဟုတ်ပါလော။</w:t>
      </w:r>
    </w:p>
    <w:p>
      <w:r>
        <w:t>သို့သော် တစ်ခါတစ်ရံ ကိစ္စများသည် လူ၏မျှော်လင့်ချက်နှင့်</w:t>
      </w:r>
    </w:p>
    <w:p>
      <w:r>
        <w:t>--- Page 2869 ---</w:t>
      </w:r>
    </w:p>
    <w:p>
      <w:r>
        <w:t>ဆန့်ကျင်ဘက် ဖြစ်လေ့ရှိသည်။</w:t>
      </w:r>
    </w:p>
    <w:p>
      <w:r>
        <w:t>လူကြီးလူကောင်းတစ်ယောက်သည် လုပ်သင့်သောအရာ</w:t>
      </w:r>
    </w:p>
    <w:p>
      <w:r>
        <w:t>မလုပ်သင့်သောအရာ ရှိသည်။ ကမ္ဘာပေါ်တွင် လျှိုချင်းအား</w:t>
      </w:r>
    </w:p>
    <w:p>
      <w:r>
        <w:t>ကယ်တင်နိုင်သော တစ်ဦးတည်းသော သူမှာ သူကိုယ်တိုင်သာ</w:t>
      </w:r>
    </w:p>
    <w:p>
      <w:r>
        <w:t>ဖြစ်သည်ကို သိလျက်နှင့် အကယ်၍ ယဲ့နင်သည်</w:t>
      </w:r>
    </w:p>
    <w:p>
      <w:r>
        <w:t>တစ်ကိုယ်ကောင်းဆန်ပြီး တော်ဝင်တရားရုံးတော်သို့</w:t>
      </w:r>
    </w:p>
    <w:p>
      <w:r>
        <w:t>မသွားလျှင်။</w:t>
      </w:r>
    </w:p>
    <w:p>
      <w:r>
        <w:t>ထိုအခါ သူကိုယ်တိုင်ပင် မိမိကိုယ်ကို ခွင့်လွှတ်မည် မဟုတ်။</w:t>
      </w:r>
    </w:p>
    <w:p>
      <w:r>
        <w:t>လျှိုချင်းသည် သူ့အတွက် စေတးရန် ဆုံးဖြတ်ခဲ့သည်။</w:t>
      </w:r>
    </w:p>
    <w:p>
      <w:r>
        <w:t>သူသည်လည်း လျှိုချင်းအတွက်</w:t>
      </w:r>
    </w:p>
    <w:p>
      <w:r>
        <w:t>ပြန်လည်ပေးဆပ်ရေပလိမ့်မည်။</w:t>
      </w:r>
    </w:p>
    <w:p>
      <w:r>
        <w:t>ထို့အပြင် တော်ဝင်တရားရုံးတော်…</w:t>
      </w:r>
    </w:p>
    <w:p>
      <w:r>
        <w:t>ဤမျှေကျာ်ကြားသော နေရာသည် ယခု မည်သို့</w:t>
      </w:r>
    </w:p>
    <w:p>
      <w:r>
        <w:t>--- Page 2870 ---</w:t>
      </w:r>
    </w:p>
    <w:p>
      <w:r>
        <w:t>ပြောင်းလဲသွားသည်ကို မည်သူ သိနိုင်မည်နည်း။ အကယ်၍</w:t>
      </w:r>
    </w:p>
    <w:p>
      <w:r>
        <w:t>ဝင်ရောက်သွားသည့်တိုင် စွမ်းအင်ကိစ္စများ</w:t>
      </w:r>
    </w:p>
    <w:p>
      <w:r>
        <w:t>မေပါ်ပေါက်လာနိုင်သည်လဲ ဖြစ်နိုင်သည်။</w:t>
      </w:r>
    </w:p>
    <w:p>
      <w:r>
        <w:t>ချိတ်ပိတ်ခံထားရတာ နှစ်ပရိစေ္ဆဒ ကြာခဲ့ပြီမဟုတ်လား။</w:t>
      </w:r>
    </w:p>
    <w:p>
      <w:r>
        <w:t>ထို့ကြောင့် မည်သို့ပင် တွေးကြည့်သည်ဖြစ်စေ</w:t>
      </w:r>
    </w:p>
    <w:p>
      <w:r>
        <w:t>တော်ဝင်တရားရုံးတော်သို့ ယဲ့နင် သွားရမည်သာ ဖြစ်သည်။</w:t>
      </w:r>
    </w:p>
    <w:p>
      <w:pPr>
        <w:pageBreakBefore/>
        <w:spacing w:after="40"/>
      </w:pPr>
      <w:r>
        <w:rPr>
          <w:b/>
          <w:sz w:val="20"/>
        </w:rPr>
        <w:t>[ZH] 第一百三十九章:君子不飲盜泉之水 — page 5/11</w:t>
      </w:r>
    </w:p>
    <w:p>
      <w:r>
        <w:t>葉寧眼中閃過一抹寒意</w:t>
      </w:r>
    </w:p>
    <w:p>
      <w:r>
        <w:t>太后還沒死呢!</w:t>
      </w:r>
    </w:p>
    <w:p>
      <w:r>
        <w:t>他不會忘記這個仇恨,更不會要等到七日之後再出來複仇</w:t>
      </w:r>
    </w:p>
    <w:p>
      <w:r>
        <w:t>葉寧篤信一件事情,那就是有仇當時就報!</w:t>
      </w:r>
    </w:p>
    <w:p>
      <w:r>
        <w:t>拖得太久,容易出變故不說,自己還難受</w:t>
      </w:r>
    </w:p>
    <w:p>
      <w:r>
        <w:t>葉照,此事朕可以給你一個交代,但太后真的不能死在你的手上</w:t>
      </w:r>
    </w:p>
    <w:p>
      <w:r>
        <w:t>姬明月臉上的笑意僵硬,她看著葉寧,慢而又堅定的說道</w:t>
      </w:r>
    </w:p>
    <w:p>
      <w:r>
        <w:t>葉寧手上ー旦沾上太后的血,不管是因為什麼,都必然會成為他被有心人攻擊的破</w:t>
      </w:r>
    </w:p>
    <w:p>
      <w:r>
        <w:t>我不動手,莫非陛下就能大義滅親嗎?</w:t>
      </w:r>
    </w:p>
    <w:p>
      <w:r>
        <w:t>葉寧冷笑</w:t>
      </w:r>
    </w:p>
    <w:p>
      <w:r>
        <w:t>古人講究綱常倫理,如太后這般地位,幾乎是無敵的,即便是做錯了事,也最多只</w:t>
      </w:r>
    </w:p>
    <w:p>
      <w:r>
        <w:t>是軟禁罷了。</w:t>
      </w:r>
    </w:p>
    <w:p>
      <w:r>
        <w:t>誰能動手去殺他?</w:t>
      </w:r>
    </w:p>
    <w:p>
      <w:r>
        <w:t>漢武如此雄才大略,不也只能熬著等老人故去,這才有施展拳即的空間嗎?</w:t>
      </w:r>
    </w:p>
    <w:p>
      <w:r>
        <w:t>這“姬明月苦笑:”你可以給朕一點時間,朕一定會給你個說法。</w:t>
      </w:r>
    </w:p>
    <w:p>
      <w:pPr>
        <w:pageBreakBefore/>
        <w:spacing w:after="40"/>
      </w:pPr>
      <w:r>
        <w:rPr>
          <w:b/>
          <w:sz w:val="20"/>
        </w:rPr>
        <w:t>[MY] အခန်း ၁၄၁ — page 5/11</w:t>
      </w:r>
    </w:p>
    <w:p>
      <w:r>
        <w:t>"သခင်ယဲ့ တကယ်သွားချင်ရင် ငါအစွမ်းကုန် ကူညီမယ်"</w:t>
      </w:r>
    </w:p>
    <w:p>
      <w:r>
        <w:t>ကျီမင်းယွဲ့ ဝမ်းသာအားရ ဖြစ်သွားသည်။</w:t>
      </w:r>
    </w:p>
    <w:p>
      <w:r>
        <w:t>ယဲ့နင်အား တော်ဝင်တရားရုံးသို့ ပို့ဆောင်ရန်မှာ သူမ၏ဆန္ဒ</w:t>
      </w:r>
    </w:p>
    <w:p>
      <w:r>
        <w:t>အမြဲတမ်း ဖြစ်ခဲ့သည်။</w:t>
      </w:r>
    </w:p>
    <w:p>
      <w:r>
        <w:t>မူလက သူမသည် မျှော်လင့်ချက် ကုန်ဆုံးခဲ့ပြီ။</w:t>
      </w:r>
    </w:p>
    <w:p>
      <w:r>
        <w:t>မေမျှာ်လင့်ဘဲ ဝါးပင်အုပ်တွင် ပန်းပွင့်များ</w:t>
      </w:r>
    </w:p>
    <w:p>
      <w:r>
        <w:t>ပေါက်ရောက်လာသကဲ့သို့ ပြောင်းလဲမှုတစ်ခု ရှိလာသည်။</w:t>
      </w:r>
    </w:p>
    <w:p>
      <w:r>
        <w:t>--- Page 2871 ---</w:t>
      </w:r>
    </w:p>
    <w:p>
      <w:r>
        <w:t>"လူကြီးလျှိုချင်းမှာ ခုနစ်ရက် အချိန်ရှိတယ်၊ ကျုပ်အမြန်ဆုံး</w:t>
      </w:r>
    </w:p>
    <w:p>
      <w:r>
        <w:t>သန့်ရှင်းတဲ့ကျောင်းသို့ သွားရမယ်၊ ဒါပေမယ့်</w:t>
      </w:r>
    </w:p>
    <w:p>
      <w:r>
        <w:t>သန့်ရှင်းတဲ့ကျောင်းသို့ မသွားခင် ကျုပ်နောက်ထပ် ကိစ္စတစ်ခု</w:t>
      </w:r>
    </w:p>
    <w:p>
      <w:r>
        <w:t>လုပ်ရဦးမယ်"</w:t>
      </w:r>
    </w:p>
    <w:p>
      <w:r>
        <w:t>ယဲ့နင်၏ မျက်လုံးထဲတွင် အေးစက်သော အရိပ်အယောင်</w:t>
      </w:r>
    </w:p>
    <w:p>
      <w:r>
        <w:t>ဖြတ်သန်းသွားသည်။</w:t>
      </w:r>
    </w:p>
    <w:p>
      <w:r>
        <w:t>မယ်တော်မိဖုရားကြီး မေသေသးပါ။</w:t>
      </w:r>
    </w:p>
    <w:p>
      <w:r>
        <w:t>သူသည် ဤရန်ငြိုးကို မေ့လျော့မည် မဟုတ်၊</w:t>
      </w:r>
    </w:p>
    <w:p>
      <w:r>
        <w:t>ခုနစ်ရက်အကြာမှ ပြန်လည်လက်စားချေရန်</w:t>
      </w:r>
    </w:p>
    <w:p>
      <w:r>
        <w:t>စောင့်ဆိုင်းမည်လည်း မဟုတ်။</w:t>
      </w:r>
    </w:p>
    <w:p>
      <w:r>
        <w:t>ယဲ့နင်သည် ကိစ္စတစ်ခုကို သန်မာစွာ ယုံကြည်သည်၊</w:t>
      </w:r>
    </w:p>
    <w:p>
      <w:r>
        <w:t>ထိုကိစ္စမှာ ရန်ငြိုးရှိလျှင် ချက်ခြင်း လက်စားချေရမည်ဟူ၍</w:t>
      </w:r>
    </w:p>
    <w:p>
      <w:r>
        <w:t>ဖြစ်သည်။</w:t>
      </w:r>
    </w:p>
    <w:p>
      <w:r>
        <w:t>--- Page 2872 ---</w:t>
      </w:r>
    </w:p>
    <w:p>
      <w:r>
        <w:t>အချိန်ကြာမြင့်စွာ နှောင့်နှေးထားလျှင် ပြောင်းလဲမှုများ</w:t>
      </w:r>
    </w:p>
    <w:p>
      <w:r>
        <w:t>ပေါ်ပေါက်လာနိုင်သည်သာမက မိမိကိုယ်တိုင်လည်း</w:t>
      </w:r>
    </w:p>
    <w:p>
      <w:r>
        <w:t>စိတ်ပင်ပန်းရသည်။</w:t>
      </w:r>
    </w:p>
    <w:p>
      <w:r>
        <w:t>"သခင်ယဲ့ ဒီကိစ္စအတွက် ငါ မင်းကို အေဖြတစ်ခု</w:t>
      </w:r>
    </w:p>
    <w:p>
      <w:r>
        <w:t>ပေးနိုင်ပါတယ်၊ ဒါပေမယ့် မယ်တော်မိဖုရားကြီးဟာ</w:t>
      </w:r>
    </w:p>
    <w:p>
      <w:r>
        <w:t>အမှန်တကယ် မင်းရဲ့လက်ထဲမှာ သေဆုံးလို့ မရပါဘူး"</w:t>
      </w:r>
    </w:p>
    <w:p>
      <w:r>
        <w:t>ကျီမင်းယွဲ့၏ မျက်နှာပေါ်က အပြုံးသည် တင်းမာသွားပြီး</w:t>
      </w:r>
    </w:p>
    <w:p>
      <w:r>
        <w:t>သူမသည် ယဲ့နင်အား ကြည့်ကာ နှေးကွေးသော်လည်း</w:t>
      </w:r>
    </w:p>
    <w:p>
      <w:r>
        <w:t>ခိုင်မာစွာ ပြောလိုက်သည်။</w:t>
      </w:r>
    </w:p>
    <w:p>
      <w:r>
        <w:t>ယဲ့နင်၏လက်တွင် တစ်ကြိမ် မယ်တော်မိဖုရားကြီး၏သွေး</w:t>
      </w:r>
    </w:p>
    <w:p>
      <w:r>
        <w:t>စွန်းထင်းသွားလျှင် မည်သည့်အေကြာင်းပြချက်ကြောင့်</w:t>
      </w:r>
    </w:p>
    <w:p>
      <w:r>
        <w:t>ဖြစ်စေ ရည်ရွယ်ချက်ရှိသူများက တိုက်ခိုက်ရန်</w:t>
      </w:r>
    </w:p>
    <w:p>
      <w:r>
        <w:t>အားနည်းချက်တစ်ခု မုချ ဖြစ်လာမည်။</w:t>
      </w:r>
    </w:p>
    <w:p>
      <w:r>
        <w:t>"ကျုပ်လက်နဲ့ မဟုတ်ရင် ဧကရာဇ်က သားသမီး၏တာဝန်ကို</w:t>
      </w:r>
    </w:p>
    <w:p>
      <w:r>
        <w:t>စွန့်လွှတ်ပြီး သူ့ကိုသတ်ဖြတ်နိုင်ပါ့မလား"</w:t>
      </w:r>
    </w:p>
    <w:p>
      <w:pPr>
        <w:pageBreakBefore/>
        <w:spacing w:after="40"/>
      </w:pPr>
      <w:r>
        <w:rPr>
          <w:b/>
          <w:sz w:val="20"/>
        </w:rPr>
        <w:t>[ZH] 第一百三十九章:君子不飲盜泉之水 — page 6/11</w:t>
      </w:r>
    </w:p>
    <w:p>
      <w:r>
        <w:t>姬明月當然無法承諾。</w:t>
      </w:r>
    </w:p>
    <w:p>
      <w:r>
        <w:t>綱常倫理這種東西,同樣禁錮著天子。</w:t>
      </w:r>
    </w:p>
    <w:p>
      <w:r>
        <w:t>先帝去世,太后便是她的母后</w:t>
      </w:r>
    </w:p>
    <w:p>
      <w:r>
        <w:t>兒臣殺死母后</w:t>
      </w:r>
    </w:p>
    <w:p>
      <w:r>
        <w:t>這種事情她如果做了,天知道會有什麼樣的後果</w:t>
      </w:r>
    </w:p>
    <w:p>
      <w:r>
        <w:t>只怕是六國會抓著此事,瘋狂的做文章,削弱她的名聲吧</w:t>
      </w:r>
    </w:p>
    <w:p>
      <w:r>
        <w:t>到那時,國運只怕是都有崩的危險</w:t>
      </w:r>
    </w:p>
    <w:p>
      <w:r>
        <w:t>所以,她無法答應。</w:t>
      </w:r>
    </w:p>
    <w:p>
      <w:r>
        <w:t>太后不能死,不能死在葉寧手中,也不能死在她的手中</w:t>
      </w:r>
    </w:p>
    <w:p>
      <w:r>
        <w:t>但將來卻可以慢慢計較</w:t>
      </w:r>
    </w:p>
    <w:p>
      <w:r>
        <w:t>比如說數年後,等人們都忘了此時,突然傳出太后暴斃的消息</w:t>
      </w:r>
    </w:p>
    <w:p>
      <w:r>
        <w:t>那也不是不可能發生對吧?</w:t>
      </w:r>
    </w:p>
    <w:p>
      <w:r>
        <w:t>但葉寧卻等不了那麼久了</w:t>
      </w:r>
    </w:p>
    <w:p>
      <w:r>
        <w:t>對此事,他很執著。</w:t>
      </w:r>
    </w:p>
    <w:p>
      <w:r>
        <w:t>就在二人爭論的時候</w:t>
      </w:r>
    </w:p>
    <w:p>
      <w:r>
        <w:t>自芳園中,卻有ー個人在花叢之中爬起</w:t>
      </w:r>
    </w:p>
    <w:p>
      <w:r>
        <w:t>不是別人,正是琿王</w:t>
      </w:r>
    </w:p>
    <w:p>
      <w:r>
        <w:t>他昨夜與葉寧打喝了一夜酒,白天又ー人暢飲,哪能不辭?</w:t>
      </w:r>
    </w:p>
    <w:p>
      <w:r>
        <w:t>這一醉去,就在花叢里睡了個痛快。</w:t>
      </w:r>
    </w:p>
    <w:p>
      <w:pPr>
        <w:pageBreakBefore/>
        <w:spacing w:after="40"/>
      </w:pPr>
      <w:r>
        <w:rPr>
          <w:b/>
          <w:sz w:val="20"/>
        </w:rPr>
        <w:t>[MY] အခန်း ၁၄၁ — page 6/11</w:t>
      </w:r>
    </w:p>
    <w:p>
      <w:r>
        <w:t>--- Page 2873 ---</w:t>
      </w:r>
    </w:p>
    <w:p>
      <w:r>
        <w:t>ယဲ့နင်က အေးစက်စွာ ပြုံးလိုက်သည်။</w:t>
      </w:r>
    </w:p>
    <w:p>
      <w:r>
        <w:t>ရှေးလူကြီးများသည် တရားဓမ္မနှင့် ကျင့်ဝတ်ကို</w:t>
      </w:r>
    </w:p>
    <w:p>
      <w:r>
        <w:t>လိုက်နာကြသည်၊ မယ်တော်မိဖုရားကြီးကဲ့သို့သော</w:t>
      </w:r>
    </w:p>
    <w:p>
      <w:r>
        <w:t>အဆင့်အတန်းရှိသူသည် မည်သူမျှ မယှဉ်ပြိုင်နိုင်သလောက်</w:t>
      </w:r>
    </w:p>
    <w:p>
      <w:r>
        <w:t>ဖြစ်သည်။ အကယ်၍ မှားယွင်းသောအရာကို</w:t>
      </w:r>
    </w:p>
    <w:p>
      <w:r>
        <w:t>ပြုလုပ်မိသည့်တိုင် အများဆုံး အိမ်အကျယ်ချုပ်သာ ဖြစ်သည်။</w:t>
      </w:r>
    </w:p>
    <w:p>
      <w:r>
        <w:t>မည်သူက လက်ဝင်လျှို သတ်ဖြတ်ရဲမည်နည်း။</w:t>
      </w:r>
    </w:p>
    <w:p>
      <w:r>
        <w:t>"ဒါက..." ကျီမင်းယွဲ့သည် ခါးသီးစွာ ပြုံးလိုက်သည်။ "မင်း</w:t>
      </w:r>
    </w:p>
    <w:p>
      <w:r>
        <w:t>ငါ့ကို အချိန်အနည်းငယ် ပေးပါ၊ ငါ နင့်ကို အေဖြတစ်ခု</w:t>
      </w:r>
    </w:p>
    <w:p>
      <w:r>
        <w:t>အမှန်တကယ် ပေးပါ့မယ်"</w:t>
      </w:r>
    </w:p>
    <w:p>
      <w:r>
        <w:t>ကျီမင်းယွဲ့သည် သဘာဝအားဖြင့် ကတိမေပးနိုင်။</w:t>
      </w:r>
    </w:p>
    <w:p>
      <w:r>
        <w:t>ပြဌာန်းချက်နှင့် ကျင့်ဝတ်ဆိုသောအရာသည်</w:t>
      </w:r>
    </w:p>
    <w:p>
      <w:r>
        <w:t>ဧကရာဇ်ကိုလည်း တူညီစွာ ပိတ်ဆို့ထားသည်။</w:t>
      </w:r>
    </w:p>
    <w:p>
      <w:r>
        <w:t>--- Page 2874 ---</w:t>
      </w:r>
    </w:p>
    <w:p>
      <w:r>
        <w:t>နှောင်းဧကရာဇ် ကွယ်လွန်ပြီးနောက်</w:t>
      </w:r>
    </w:p>
    <w:p>
      <w:r>
        <w:t>မယ်တော်မိဖုရားကြီးသည် သူမ၏မယ်တော် ဖြစ်လာသည်။</w:t>
      </w:r>
    </w:p>
    <w:p>
      <w:r>
        <w:t>အမည်ခံသားအမိ ဖြစ်သည့်တိုင် …</w:t>
      </w:r>
    </w:p>
    <w:p>
      <w:r>
        <w:t>သားတော်က မယ်တော်အား သတ်ဖြတ်ခြင်း...</w:t>
      </w:r>
    </w:p>
    <w:p>
      <w:r>
        <w:t>ဤကဲ့သို့သော ကိစ္စကို သူမ ပြုလုပ်ခဲ့လျှင် နောက်ဆက်တွဲ</w:t>
      </w:r>
    </w:p>
    <w:p>
      <w:r>
        <w:t>အကျိုးဆက်များ မည်သို့ ဖြစ်မည်ကို မိုးနတ်မင်းသာ</w:t>
      </w:r>
    </w:p>
    <w:p>
      <w:r>
        <w:t>သိနိုင်မည်။</w:t>
      </w:r>
    </w:p>
    <w:p>
      <w:r>
        <w:t>ခြောက်နိုင်ငံသည် ဤကိစ္စကို ဆုပ်ကိုင်ပြီး</w:t>
      </w:r>
    </w:p>
    <w:p>
      <w:r>
        <w:t>သတင်းဖြန့်ဝေခြင်းကို အရူးအမူး ပြုလုပ်ကာ</w:t>
      </w:r>
    </w:p>
    <w:p>
      <w:r>
        <w:t>သူမ၏ဂုဏ်သိက္ခာကို လျော့ပါးအောင် လုပ်ဆောင်ကြမည်မှာ</w:t>
      </w:r>
    </w:p>
    <w:p>
      <w:r>
        <w:t>သေချာသည်။</w:t>
      </w:r>
    </w:p>
    <w:p>
      <w:r>
        <w:t>ထိုအခါ နိုင်ငံ၏ကံကြမ္မာသည်ပင် ပြိုကွဲခြင်း အန္တရာယ်</w:t>
      </w:r>
    </w:p>
    <w:p>
      <w:r>
        <w:t>ရှိနိုင်သည်။</w:t>
      </w:r>
    </w:p>
    <w:p>
      <w:r>
        <w:t>--- Page 2875 ---</w:t>
      </w:r>
    </w:p>
    <w:p>
      <w:r>
        <w:t>ထို့ကြောင့် သူမ သေဘာမတူနိုင်။</w:t>
      </w:r>
    </w:p>
    <w:p>
      <w:r>
        <w:t>မယ်တော်မိဖုရားကြီးသည် သေသင့်သည်။ သို့သော်</w:t>
      </w:r>
    </w:p>
    <w:p>
      <w:r>
        <w:t>ယဲ့နင်၏လက်တွင် မေသဆုံးသင့်သကဲ့သို့</w:t>
      </w:r>
    </w:p>
    <w:p>
      <w:r>
        <w:t>သူမ၏လက်တွင်လည်း မေသဆုံးသင့်။</w:t>
      </w:r>
    </w:p>
    <w:p>
      <w:r>
        <w:t>သို့သော် နောင်တွင် တြဖည်းဖြည်း စဉ်းစားနိုင်သည်။</w:t>
      </w:r>
    </w:p>
    <w:p>
      <w:r>
        <w:t>ဥပမာ နှစ်အေတာ်ကြာပြီးနောက် လူအများသည်</w:t>
      </w:r>
    </w:p>
    <w:p>
      <w:r>
        <w:t>ယခုအချိန်ကို မေ့လျော့သွားသောအခါ ရုတ်တရက်</w:t>
      </w:r>
    </w:p>
    <w:p>
      <w:r>
        <w:t>မယ်တော်မိဖုရားကြီး မေမျှာ်လင့်ဘဲ သေဆုံးသွားသည်ဟု</w:t>
      </w:r>
    </w:p>
    <w:p>
      <w:r>
        <w:t>သတင်းတစ်ခု ထွက်ပေါ်လာလျှင်...</w:t>
      </w:r>
    </w:p>
    <w:p>
      <w:r>
        <w:t>ထိုသို့လည်း ဖြစ်ပေါ်လာနိုင်သည် မဟုတ်ပါလော။</w:t>
      </w:r>
    </w:p>
    <w:p>
      <w:pPr>
        <w:pageBreakBefore/>
        <w:spacing w:after="40"/>
      </w:pPr>
      <w:r>
        <w:rPr>
          <w:b/>
          <w:sz w:val="20"/>
        </w:rPr>
        <w:t>[ZH] 第一百三十九章:君子不飲盜泉之水 — page 7/11</w:t>
      </w:r>
    </w:p>
    <w:p>
      <w:r>
        <w:t>琿王是個沒什麼存在感的人</w:t>
      </w:r>
    </w:p>
    <w:p>
      <w:r>
        <w:t>再加上他都沒有出現在人前,連宴會廳都沒去,只是借著太后壽宴的名頭,出來放</w:t>
      </w:r>
    </w:p>
    <w:p>
      <w:r>
        <w:t>放風</w:t>
      </w:r>
    </w:p>
    <w:p>
      <w:r>
        <w:t>所以當百芳園整個戒嚴了之後,居然忽略了他</w:t>
      </w:r>
    </w:p>
    <w:p>
      <w:r>
        <w:t>他伸了個了腰,帶著未散的酒意,順著道路漫步</w:t>
      </w:r>
    </w:p>
    <w:p>
      <w:r>
        <w:t>本王一場大辭醒來,葉老弟為何還沒有出來?</w:t>
      </w:r>
    </w:p>
    <w:p>
      <w:r>
        <w:t>琿王隨手將已經空掉的酒壺丟在一旁,眼中流露出幾分快活</w:t>
      </w:r>
    </w:p>
    <w:p>
      <w:r>
        <w:t>還等著與他再大薛一場呢</w:t>
      </w:r>
    </w:p>
    <w:p>
      <w:r>
        <w:t>他這幸子,也沒什麼用友</w:t>
      </w:r>
    </w:p>
    <w:p>
      <w:r>
        <w:t>孤獨是他生活的主要旋律。</w:t>
      </w:r>
    </w:p>
    <w:p>
      <w:r>
        <w:t>沒成想,此次太后壽宴,居然讓他收穫了一個真心好友。</w:t>
      </w:r>
    </w:p>
    <w:p>
      <w:r>
        <w:t>人與人的交往,就在於一個真誠</w:t>
      </w:r>
    </w:p>
    <w:p>
      <w:r>
        <w:t>但在這世上,真誠是一件很珍稀的東西</w:t>
      </w:r>
    </w:p>
    <w:p>
      <w:r>
        <w:t>葉寧的真誠,他感受到了,於是他倍感珍貴。</w:t>
      </w:r>
    </w:p>
    <w:p>
      <w:r>
        <w:t>而且不光光是體現在真誠這方面</w:t>
      </w:r>
    </w:p>
    <w:p>
      <w:r>
        <w:t>對於琿王來說,雖然遭受了不公平的待遇,這輩子幾乎都毀了,但是他仍然深愛著</w:t>
      </w:r>
    </w:p>
    <w:p>
      <w:r>
        <w:t>這個國家</w:t>
      </w:r>
    </w:p>
    <w:p>
      <w:pPr>
        <w:pageBreakBefore/>
        <w:spacing w:after="40"/>
      </w:pPr>
      <w:r>
        <w:rPr>
          <w:b/>
          <w:sz w:val="20"/>
        </w:rPr>
        <w:t>[MY] အခန်း ၁၄၁ — page 7/11</w:t>
      </w:r>
    </w:p>
    <w:p>
      <w:r>
        <w:t>သို့သော် ယဲ့နင်သည် ထိုမျှ ကြာရှည်စွာ စောင့်ဆိုင်းနိုင်မည်</w:t>
      </w:r>
    </w:p>
    <w:p>
      <w:r>
        <w:t>မဟုတ်။</w:t>
      </w:r>
    </w:p>
    <w:p>
      <w:r>
        <w:t>--- Page 2876 ---</w:t>
      </w:r>
    </w:p>
    <w:p>
      <w:r>
        <w:t>ဤကိစ္စအတွက် သူသည် အလွန်အမင်း စွဲမြဲနေသည်။</w:t>
      </w:r>
    </w:p>
    <w:p>
      <w:r>
        <w:t>......</w:t>
      </w:r>
    </w:p>
    <w:p>
      <w:r>
        <w:t>တော်ဝင်ဥယျဉ်…</w:t>
      </w:r>
    </w:p>
    <w:p>
      <w:r>
        <w:t>ပန်းချုံများကြားမှ လူတစ်ဦး ထလာသည်။</w:t>
      </w:r>
    </w:p>
    <w:p>
      <w:r>
        <w:t>အခြားသူ မဟုတ်၊ ဘုရင်ဟွေ့ ဖြစ်သည်။</w:t>
      </w:r>
    </w:p>
    <w:p>
      <w:r>
        <w:t>သူသည် မေန့ညက ယဲ့နင်နှင့်အတူ တစ်ညလုံး</w:t>
      </w:r>
    </w:p>
    <w:p>
      <w:r>
        <w:t>အရက်သောက်ခဲ့ပြီး နေ့ခင်းတွင်လည်း တစ်ယောက်တည်း</w:t>
      </w:r>
    </w:p>
    <w:p>
      <w:r>
        <w:t>အရက်သောက်ခဲ့သည်၊ မည်သို့ မမူးပဲနေမည်နည်း။</w:t>
      </w:r>
    </w:p>
    <w:p>
      <w:r>
        <w:t>နောက်ဆုံးတစ်ကြိမ် မူးသွားသောအခါ ပန်းချုံများကြားတွင်</w:t>
      </w:r>
    </w:p>
    <w:p>
      <w:r>
        <w:t>ကျေနပ်စွာ အိပ်ပျော်သွားခဲ့သည်။</w:t>
      </w:r>
    </w:p>
    <w:p>
      <w:r>
        <w:t>ဘုရင်ဟွေ့သည် မထင်မရှား လူတစ်ဦး ဖြစ်သည်။</w:t>
      </w:r>
    </w:p>
    <w:p>
      <w:r>
        <w:t>--- Page 2877 ---</w:t>
      </w:r>
    </w:p>
    <w:p>
      <w:r>
        <w:t>ထို့အပြင် သူသည် လူအများရှေ့မှောက် မေပါ်လာခဲ့၊</w:t>
      </w:r>
    </w:p>
    <w:p>
      <w:r>
        <w:t>ပွဲခန်းမသို့ပင် မသွားရောက်ခဲ့၊ မယ်တော်မိဖုရားကြီး၏</w:t>
      </w:r>
    </w:p>
    <w:p>
      <w:r>
        <w:t>မွေးနေ့ပွဲ အမည်ကိုသာ အသုံးပြု၍</w:t>
      </w:r>
    </w:p>
    <w:p>
      <w:r>
        <w:t>လေနှင်ရာလွင့်လာခြင်းသာဖြစ်သည်။</w:t>
      </w:r>
    </w:p>
    <w:p>
      <w:r>
        <w:t>ထို့ကြောင့် တော်ဝင်ဥယျဉ်တစ်ခုလုံး စစ်ဆေးခြင်း</w:t>
      </w:r>
    </w:p>
    <w:p>
      <w:r>
        <w:t>ခံထားရေသာ်လည်း သူ့အား မေ့လျော့ထားခဲ့ကြသည်။</w:t>
      </w:r>
    </w:p>
    <w:p>
      <w:r>
        <w:t>သူသည် ကိုယ်လက်ဆန့်လိုက်ပြီး မေပြေသးသော</w:t>
      </w:r>
    </w:p>
    <w:p>
      <w:r>
        <w:t>အရက်ခိုးတေဝေဝနှင့် လမ်းအတိုင်းလျှောက်လာသည်။</w:t>
      </w:r>
    </w:p>
    <w:p>
      <w:r>
        <w:t>"ငါတောင် အမူးပြေနြပီ ညီလေးယဲ့နင် ဘာလို့</w:t>
      </w:r>
    </w:p>
    <w:p>
      <w:r>
        <w:t>မထွက်လာသေးတာလဲ"</w:t>
      </w:r>
    </w:p>
    <w:p>
      <w:r>
        <w:t>ဘုရင်ဟွေ့သည် ဗလာဖြစ်နေသော အရက်ဘူးကို ဘေးသို့</w:t>
      </w:r>
    </w:p>
    <w:p>
      <w:r>
        <w:t>ပစ်လိုက်ပြီး မျက်လုံးထဲတွင် ပျော်ရွှင်မှု အချို့</w:t>
      </w:r>
    </w:p>
    <w:p>
      <w:r>
        <w:t>ပေါ်လွင်နေသည်။</w:t>
      </w:r>
    </w:p>
    <w:p>
      <w:r>
        <w:t>--- Page 2878 ---</w:t>
      </w:r>
    </w:p>
    <w:p>
      <w:r>
        <w:t>"နောက်ထပ် သူနဲ့အတူ ကောင်းကောင်း မူးချင်သေးတယ်"</w:t>
      </w:r>
    </w:p>
    <w:p>
      <w:r>
        <w:t>သူ၏ဘဝတစ်ခုလုံးတွင် သူ့မှာ မိတ်ဆွေ သိပ်မရှိခဲ့။</w:t>
      </w:r>
    </w:p>
    <w:p>
      <w:r>
        <w:t>အထီးကျန်ခြင်းသည် သူ၏ဘဝ အဓိက သီချင်းသံ ဖြစ်သည်။</w:t>
      </w:r>
    </w:p>
    <w:p>
      <w:r>
        <w:t>မေမျှာ်လင့်ဘဲ ဤတစ်ကြိမ် မယ်တော်မိဖုရားကြီး၏</w:t>
      </w:r>
    </w:p>
    <w:p>
      <w:r>
        <w:t>မွေးနေ့ပွဲတွင် သူသည် စိတ်ရင်းမှန်သော မိတ်ဆွေကာင်း</w:t>
      </w:r>
    </w:p>
    <w:p>
      <w:r>
        <w:t>တစ်ယောက် ရရှိခဲ့သည်။</w:t>
      </w:r>
    </w:p>
    <w:p>
      <w:r>
        <w:t>လူတစ်ဦးနှင့် တစ်ဦး ဆက်ဆံရေးသည် စိတ်ရင်းမှန်ခြင်း</w:t>
      </w:r>
    </w:p>
    <w:p>
      <w:r>
        <w:t>တစ်ခုတည်းပေါ်တွင်သာ မူတည်သည်။</w:t>
      </w:r>
    </w:p>
    <w:p>
      <w:r>
        <w:t>သို့သော် ဤကမ္ဘာပေါ်တွင် စိတ်ရင်းမှန်ခြင်းသည်</w:t>
      </w:r>
    </w:p>
    <w:p>
      <w:r>
        <w:t>အလွန်ရှားပါးသော အရာတစ်ခု ဖြစ်သည်။</w:t>
      </w:r>
    </w:p>
    <w:p>
      <w:r>
        <w:t>ယဲ့နင်၏ စိတ်ရင်းမှန်ခြင်းကို သူ ခံစားမိသောကြောင့်</w:t>
      </w:r>
    </w:p>
    <w:p>
      <w:pPr>
        <w:pageBreakBefore/>
        <w:spacing w:after="40"/>
      </w:pPr>
      <w:r>
        <w:rPr>
          <w:b/>
          <w:sz w:val="20"/>
        </w:rPr>
        <w:t>[ZH] 第一百三十九章:君子不飲盜泉之水 — page 8/11</w:t>
      </w:r>
    </w:p>
    <w:p>
      <w:r>
        <w:t>畢竟他也是太祖後裔,如果連皇族都不愛國了,那麼這個國家就真的完蛋了</w:t>
      </w:r>
    </w:p>
    <w:p>
      <w:r>
        <w:t>正是因為這份愛國心,他オ能在受盡了委屈的情況下,仍然恪守著臣子之道,不走</w:t>
      </w:r>
    </w:p>
    <w:p>
      <w:r>
        <w:t>出王府半步</w:t>
      </w:r>
    </w:p>
    <w:p>
      <w:r>
        <w:t>可惜,雖然愛國,但他已經是個廢人了。</w:t>
      </w:r>
    </w:p>
    <w:p>
      <w:r>
        <w:t>他太清楚了,自己已經做不了什麼事情了。</w:t>
      </w:r>
    </w:p>
    <w:p>
      <w:r>
        <w:t>第一百ニ十九章:君子不飲盜泉之水5</w:t>
      </w:r>
    </w:p>
    <w:p>
      <w:r>
        <w:t>有心無力。</w:t>
      </w:r>
    </w:p>
    <w:p>
      <w:r>
        <w:t>於是他便將自己的所有希望和寄託,全部放在了葉寧身上</w:t>
      </w:r>
    </w:p>
    <w:p>
      <w:r>
        <w:t>他覺得這個國家病了,葉寧就是唯一的良醫</w:t>
      </w:r>
    </w:p>
    <w:p>
      <w:r>
        <w:t>對於大周而言,葉寧太重要了。</w:t>
      </w:r>
    </w:p>
    <w:p>
      <w:r>
        <w:t>而葉寧呢,也對得起所有人的期待</w:t>
      </w:r>
    </w:p>
    <w:p>
      <w:r>
        <w:t>不認識葉寧,還存著幾分疑慮,現在認識了,便再也沒有任何擔憂了</w:t>
      </w:r>
    </w:p>
    <w:p>
      <w:r>
        <w:t>葉寧都無法救國,那麼別人一定也不行。</w:t>
      </w:r>
    </w:p>
    <w:p>
      <w:r>
        <w:t>他帶著笑容,走在路上</w:t>
      </w:r>
    </w:p>
    <w:p>
      <w:r>
        <w:t>國家收穫了一個領路人,他收穫了一個好朋友</w:t>
      </w:r>
    </w:p>
    <w:p>
      <w:r>
        <w:t>但很快,他的喜悅就消散了。</w:t>
      </w:r>
    </w:p>
    <w:p>
      <w:r>
        <w:t>因為他察覺到了氣氛不</w:t>
      </w:r>
    </w:p>
    <w:p>
      <w:pPr>
        <w:pageBreakBefore/>
        <w:spacing w:after="40"/>
      </w:pPr>
      <w:r>
        <w:rPr>
          <w:b/>
          <w:sz w:val="20"/>
        </w:rPr>
        <w:t>[MY] အခန်း ၁၄၁ — page 8/11</w:t>
      </w:r>
    </w:p>
    <w:p>
      <w:r>
        <w:t>အလွန်တန်ဖိုးထားသည်။</w:t>
      </w:r>
    </w:p>
    <w:p>
      <w:r>
        <w:t>--- Page 2879 ---</w:t>
      </w:r>
    </w:p>
    <w:p>
      <w:r>
        <w:t>ဒါတင်မက</w:t>
      </w:r>
    </w:p>
    <w:p>
      <w:r>
        <w:t>ဘုရင်ဟွေ့အတွက် ဆိုရလျှင် မတရားသော ဆက်ဆံမှုကို</w:t>
      </w:r>
    </w:p>
    <w:p>
      <w:r>
        <w:t>ကြုံတွေ့ရပြီး ဤဘဝ တစ်ခုလုံး နီးပါး</w:t>
      </w:r>
    </w:p>
    <w:p>
      <w:r>
        <w:t>ပျက်စီးသွားခဲ့သော်လည်း သူသည် ဤနိုင်ငံကို အလွန်အမင်း</w:t>
      </w:r>
    </w:p>
    <w:p>
      <w:r>
        <w:t>ချစ်မြတ်နိုးဆဲ ဖြစ်သည်။</w:t>
      </w:r>
    </w:p>
    <w:p>
      <w:r>
        <w:t>သူသည် တော်ဝင်မျိုးနွယ်တစ်ယောက် ဖြစ်သည်။ အကယ်၍</w:t>
      </w:r>
    </w:p>
    <w:p>
      <w:r>
        <w:t>မင်းညီမင်းသားများကပင် နိုင်ငံကို မချစ်တော့လျှင်</w:t>
      </w:r>
    </w:p>
    <w:p>
      <w:r>
        <w:t>ဤနိုင်ငံသည် အမှန်တကယ် ပျက်စီးသွားမည် ဖြစ်သည်။</w:t>
      </w:r>
    </w:p>
    <w:p>
      <w:r>
        <w:t>ဤနိုင်ငံချစ်စိတ်ကြောင့်ပင် သူသည် နှိမ့်ချြခင်းအားလုံးကို</w:t>
      </w:r>
    </w:p>
    <w:p>
      <w:r>
        <w:t>ခံစားခဲ့ရေသာ်လည်း တော်ဝင်မျိုးဆက်အမည်နာမကို စွဲစွဲမြဲမြဲ</w:t>
      </w:r>
    </w:p>
    <w:p>
      <w:r>
        <w:t>ထိန်းသိမ်းထားပြီး နန်းတော်တံခါးမှ တစ်လှမ်းမျှ မထွက်ဘဲ</w:t>
      </w:r>
    </w:p>
    <w:p>
      <w:r>
        <w:t>နေခဲ့သည်။</w:t>
      </w:r>
    </w:p>
    <w:p>
      <w:r>
        <w:t>ဝမ်းနည်းသည်မှာ နိုင်ငံကို ချစ်မြတ်နိုးသော်လည်း သူသည်</w:t>
      </w:r>
    </w:p>
    <w:p>
      <w:r>
        <w:t>ယခုအခါ အသုံးမကျေသာ လူတစ်ယောက် ဖြစ်နေပြီ။</w:t>
      </w:r>
    </w:p>
    <w:p>
      <w:r>
        <w:t>--- Page 2880 ---</w:t>
      </w:r>
    </w:p>
    <w:p>
      <w:r>
        <w:t>သူ အလွန် ရှင်းလင်းစွာ သိသည်၊ မိမိသည်</w:t>
      </w:r>
    </w:p>
    <w:p>
      <w:r>
        <w:t>မည်သည့်အရာကိုမျှ လုပ်ဆောင်နိုင်တော့မည် မဟုတ်။</w:t>
      </w:r>
    </w:p>
    <w:p>
      <w:r>
        <w:t>စိတ်ရှိသော်လည်း အင်အား မရှိ။</w:t>
      </w:r>
    </w:p>
    <w:p>
      <w:r>
        <w:t>ထို့ကြောင့် သူသည် မိမိ၏ မျှော်လင့်ချက်နှင့်</w:t>
      </w:r>
    </w:p>
    <w:p>
      <w:r>
        <w:t>ယုံကြည်မှုအားလုံးကို ယဲ့နင်အေပါ်တွင် ထားရှိခဲ့သည်။</w:t>
      </w:r>
    </w:p>
    <w:p>
      <w:r>
        <w:t>သူ ယူဆသည်မှာ ဤနိုင်ငံသည် ဖျားနာနေပြီး ယဲ့နင်သည်</w:t>
      </w:r>
    </w:p>
    <w:p>
      <w:r>
        <w:t>တစ်ဦးတည်းသော သမားတော် ဖြစ်သည်။</w:t>
      </w:r>
    </w:p>
    <w:p>
      <w:r>
        <w:t>ကျိုးပြည်ထောင်အတွက် ပြောရလျှင် ယဲ့နင်သည်</w:t>
      </w:r>
    </w:p>
    <w:p>
      <w:r>
        <w:t>အလွန်အမင်း အေရးကြီးသည်။</w:t>
      </w:r>
    </w:p>
    <w:p>
      <w:r>
        <w:t>ယဲ့နင်သည်လည်း လူတိုင်း၏ မျှော်လင့်ချက်နှင့်</w:t>
      </w:r>
    </w:p>
    <w:p>
      <w:r>
        <w:t>ကိုက်ညီအောင် လုပ်ဆောင်နိုင်သည်။</w:t>
      </w:r>
    </w:p>
    <w:p>
      <w:r>
        <w:t>--- Page 2881 ---</w:t>
      </w:r>
    </w:p>
    <w:p>
      <w:r>
        <w:t>ယခင်က ဘုရင်ဟွေ့သည် ယဲ့နင်အား လူချင်းမသိခဲ့၊ သံသယ</w:t>
      </w:r>
    </w:p>
    <w:p>
      <w:r>
        <w:t>အချို့ ရှိခဲ့သော်လည်း ယခု သိကျွမ်းပြီးနောက် မည်သည့်</w:t>
      </w:r>
    </w:p>
    <w:p>
      <w:r>
        <w:t>စိုးရိမ်မှုမျှ မရှိတော့။</w:t>
      </w:r>
    </w:p>
    <w:p>
      <w:r>
        <w:t>အကယ်၍ ယဲ့နင်ကပင် နိုင်ငံကို မကယ်တင်နိုင်လျှင်</w:t>
      </w:r>
    </w:p>
    <w:p>
      <w:r>
        <w:t>အခြားသူများသည် မည်သို့မျှ မတတ်နိုင်။</w:t>
      </w:r>
    </w:p>
    <w:p>
      <w:r>
        <w:t>သူသည် အပြုံးနှင့်အတူ လမ်းပေါ်တွင် လျှောက်လာသည်။</w:t>
      </w:r>
    </w:p>
    <w:p>
      <w:r>
        <w:t>နိုင်ငံသည် လမ်းပြတစ်ဦး ရရှိပြီး သူသည်</w:t>
      </w:r>
    </w:p>
    <w:p>
      <w:r>
        <w:t>မိတ်ဆွေကာင်းတစ်ဦး ရရှိခဲ့သည်။</w:t>
      </w:r>
    </w:p>
    <w:p>
      <w:pPr>
        <w:pageBreakBefore/>
        <w:spacing w:after="40"/>
      </w:pPr>
      <w:r>
        <w:rPr>
          <w:b/>
          <w:sz w:val="20"/>
        </w:rPr>
        <w:t>[ZH] 第一百三十九章:君子不飲盜泉之水 — page 9/11</w:t>
      </w:r>
    </w:p>
    <w:p>
      <w:r>
        <w:t>太安靜了</w:t>
      </w:r>
    </w:p>
    <w:p>
      <w:r>
        <w:t>百芳園不該這麼安靜才對。</w:t>
      </w:r>
    </w:p>
    <w:p>
      <w:r>
        <w:t>琿王眉頭微微皺起,他走向了某個方向</w:t>
      </w:r>
    </w:p>
    <w:p>
      <w:r>
        <w:t>守衛們發現了琿王,露出震驚之色</w:t>
      </w:r>
    </w:p>
    <w:p>
      <w:r>
        <w:t>百芳園整個都戒嚴了,現在居然又走出來了一個人,這顯然是他們的失職。</w:t>
      </w:r>
    </w:p>
    <w:p>
      <w:r>
        <w:t>你是何人?</w:t>
      </w:r>
    </w:p>
    <w:p>
      <w:r>
        <w:t>守衛並不認識琿王。</w:t>
      </w:r>
    </w:p>
    <w:p>
      <w:r>
        <w:t>但很快有人認出了琿王的穿著</w:t>
      </w:r>
    </w:p>
    <w:p>
      <w:r>
        <w:t>這是只有親王才能穿戴的服飾。</w:t>
      </w:r>
    </w:p>
    <w:p>
      <w:r>
        <w:t>他腦子轉動的飛快,拉了一把同伴,然後連忙行禮</w:t>
      </w:r>
    </w:p>
    <w:p>
      <w:r>
        <w:t>拜見王爺!</w:t>
      </w:r>
    </w:p>
    <w:p>
      <w:r>
        <w:t>琿王即使是再怎麼小透明,也是皇族</w:t>
      </w:r>
    </w:p>
    <w:p>
      <w:r>
        <w:t>不是他們這些小兵能夠得罪的</w:t>
      </w:r>
    </w:p>
    <w:p>
      <w:r>
        <w:t>同伴反應了過來,誠惶誠恐的拜下。</w:t>
      </w:r>
    </w:p>
    <w:p>
      <w:r>
        <w:t>發生了什麼事情?</w:t>
      </w:r>
    </w:p>
    <w:p>
      <w:r>
        <w:t>沒有跟他們計較的意思,而是開口問道</w:t>
      </w:r>
    </w:p>
    <w:p>
      <w:r>
        <w:t>第一百ニ十九章:君子不飲盜泉之水6/7</w:t>
      </w:r>
    </w:p>
    <w:p>
      <w:r>
        <w:t>其實他對此事也不是太上心。</w:t>
      </w:r>
    </w:p>
    <w:p>
      <w:r>
        <w:t>這些年來,外面發生了太多太多的事情,但是都和他無關</w:t>
      </w:r>
    </w:p>
    <w:p>
      <w:r>
        <w:t>他反正廢人ー個,幫不上任何忙</w:t>
      </w:r>
    </w:p>
    <w:p>
      <w:r>
        <w:t>與其知道了生氣,倒不如干胞什麼都不知道</w:t>
      </w:r>
    </w:p>
    <w:p>
      <w:pPr>
        <w:pageBreakBefore/>
        <w:spacing w:after="40"/>
      </w:pPr>
      <w:r>
        <w:rPr>
          <w:b/>
          <w:sz w:val="20"/>
        </w:rPr>
        <w:t>[MY] အခန်း ၁၄၁ — page 9/11</w:t>
      </w:r>
    </w:p>
    <w:p>
      <w:r>
        <w:t>ဤသည်မှာ ဝမ်းသာစရာကောင်းသော နေ့တစ်နေ့ ဖြစ်သည်။</w:t>
      </w:r>
    </w:p>
    <w:p>
      <w:r>
        <w:t>သို့သော် မြကာမီ သူ၏ပျော်ရွှင်မှုသည်</w:t>
      </w:r>
    </w:p>
    <w:p>
      <w:r>
        <w:t>ပျောက်ကွယ်သွားသည်။</w:t>
      </w:r>
    </w:p>
    <w:p>
      <w:r>
        <w:t>အဘယ်ကြောင့်ဆိုသော် သူသည် အေခြအနေ မှန်ကန်မှု</w:t>
      </w:r>
    </w:p>
    <w:p>
      <w:r>
        <w:t>--- Page 2882 ---</w:t>
      </w:r>
    </w:p>
    <w:p>
      <w:r>
        <w:t>မရှိခြင်းကို သတိပြုမိသောကြောင့် ဖြစ်သည်။</w:t>
      </w:r>
    </w:p>
    <w:p>
      <w:r>
        <w:t>တိတ်ဆိတ်သည်။</w:t>
      </w:r>
    </w:p>
    <w:p>
      <w:r>
        <w:t>အလွန် တိတ်ဆိတ်နေသည်။</w:t>
      </w:r>
    </w:p>
    <w:p>
      <w:r>
        <w:t>တော်ဝင်ဥယျဉ်သည် ဤမျှ တိတ်ဆိတ်နေသင့်သည် မဟုတ်။</w:t>
      </w:r>
    </w:p>
    <w:p>
      <w:r>
        <w:t>ဘုရင်ဟွေ့ မျက်မှောင်အနည်းငယ်ကြုတ်လာပြီး သူသည်</w:t>
      </w:r>
    </w:p>
    <w:p>
      <w:r>
        <w:t>တစ်နေရာသို့ လျှောက်သွားသည်။</w:t>
      </w:r>
    </w:p>
    <w:p>
      <w:r>
        <w:t>"အမ်... ဘယ်လိုဖြစ်တာလဲ၊ လူတစ်ယောက်</w:t>
      </w:r>
    </w:p>
    <w:p>
      <w:r>
        <w:t>ထပ်ရှိနေသးတယ်"</w:t>
      </w:r>
    </w:p>
    <w:p>
      <w:r>
        <w:t>အစောင့်များသည် ဘုရင်ဟွေ့အား တွေ့မြင်သောအခါ</w:t>
      </w:r>
    </w:p>
    <w:p>
      <w:r>
        <w:t>အံ့အားသင့်သွားကြသည်။</w:t>
      </w:r>
    </w:p>
    <w:p>
      <w:r>
        <w:t>ရာဇဝတ်ပန်းခြံ တစ်ခုလုံး စစ်ဆေးရေး လုပ်ထားပြီးဖြစ်သည်၊</w:t>
      </w:r>
    </w:p>
    <w:p>
      <w:r>
        <w:t>--- Page 2883 ---</w:t>
      </w:r>
    </w:p>
    <w:p>
      <w:r>
        <w:t>ယခုအခါ လူတစ်ယောက် ထပ်မံ ထွက်လာခြင်းသည် သူတို့၏</w:t>
      </w:r>
    </w:p>
    <w:p>
      <w:r>
        <w:t>တာဝန်ပျက်ကွက်မှု အထင်အရှား ဖြစ်သည်။</w:t>
      </w:r>
    </w:p>
    <w:p>
      <w:r>
        <w:t>"မင်း ဘယ်သူလဲ"</w:t>
      </w:r>
    </w:p>
    <w:p>
      <w:r>
        <w:t>အစောင့်များသည် ဘုရင်ဟွေ့အား ရုတ်တရက် မမှတ်မိ။</w:t>
      </w:r>
    </w:p>
    <w:p>
      <w:r>
        <w:t>သို့သော် မြကာမီ တစ်စုံတစ်ယောက်က ဘုရင်ဟွေ့၏</w:t>
      </w:r>
    </w:p>
    <w:p>
      <w:r>
        <w:t>ဝတ်စားဆင်ယင်မှုကို သတိပြုမိသွားသည်။</w:t>
      </w:r>
    </w:p>
    <w:p>
      <w:r>
        <w:t>ဤသည်မှာ မင်းညီမင်းသားများသာ ဝတ်ဆင်နိုင်သော</w:t>
      </w:r>
    </w:p>
    <w:p>
      <w:r>
        <w:t>အဝတ်အစား ဖြစ်သည်။</w:t>
      </w:r>
    </w:p>
    <w:p>
      <w:r>
        <w:t>သူ၏ဦးနှောက် အလွန်မြန်ဆန်စွာ လည်ပတ်လာပြီး</w:t>
      </w:r>
    </w:p>
    <w:p>
      <w:r>
        <w:t>သူငယ်ချင်းတစ်ယောက်အား ဆွဲယူလိုက်ကာ အလျင်အမြန်</w:t>
      </w:r>
    </w:p>
    <w:p>
      <w:r>
        <w:t>ဦးညွှတ်အရိုအေသပြုလိုက်သည်။</w:t>
      </w:r>
    </w:p>
    <w:p>
      <w:r>
        <w:t>"မင်းသားကြီးအား နှုတ်ခွန်းဆက်ပါတယ်"</w:t>
      </w:r>
    </w:p>
    <w:p>
      <w:r>
        <w:t>--- Page 2884 ---</w:t>
      </w:r>
    </w:p>
    <w:p>
      <w:r>
        <w:t>ဘုရင်ဟွေ့ မည်မျှပင် သိမ်ငယ်သူ ဖြစ်သော်လည်း</w:t>
      </w:r>
    </w:p>
    <w:p>
      <w:r>
        <w:t>မင်းညီမင်းသား ဖြစ်သည်။</w:t>
      </w:r>
    </w:p>
    <w:p>
      <w:r>
        <w:t>သူတို့ကဲ့သို့သော ရဲမက်ငယ်များက မထီမဲ့မြင်ပြု၍ မရ။</w:t>
      </w:r>
    </w:p>
    <w:p>
      <w:r>
        <w:t>သူငယ်ချင်း တုံ့ပြန်မှုကို သိရှိသွားပြီး</w:t>
      </w:r>
    </w:p>
    <w:p>
      <w:r>
        <w:t>ကြောက်ရွံ့တုန်လှုပ်စွာဖြင့် ဦးညွှတ်အရိုအေသပြုလိုက်သည်။</w:t>
      </w:r>
    </w:p>
    <w:p>
      <w:r>
        <w:t>"ဒီနေရာမှာ ဘာဖြစ်နေတာလဲ"</w:t>
      </w:r>
    </w:p>
    <w:p>
      <w:r>
        <w:t>ဘုရင်ဟွေ့သည် သူတို့အား အေရးယူရန် ရည်ရွယ်ချက် မရှိဘဲ</w:t>
      </w:r>
    </w:p>
    <w:p>
      <w:r>
        <w:t>မေးမြန်းလိုက်သည်။</w:t>
      </w:r>
    </w:p>
    <w:p>
      <w:r>
        <w:t>အမှန်တော့ သူသည် ဤကိစ္စအပေါ် သိပ်စိတ်ဝင်စားခြင်း မရှိ။</w:t>
      </w:r>
    </w:p>
    <w:p>
      <w:r>
        <w:t>ဤနှစ်များအတွင်း ပြင်ပတွင် ကိစ္စများစွာ</w:t>
      </w:r>
    </w:p>
    <w:p>
      <w:r>
        <w:t>ဖြစ်ပွားခဲ့သော်လည်း သူနှင့် မည်သို့မျှ မသက်ဆိုင်။</w:t>
      </w:r>
    </w:p>
    <w:p>
      <w:pPr>
        <w:pageBreakBefore/>
        <w:spacing w:after="40"/>
      </w:pPr>
      <w:r>
        <w:rPr>
          <w:b/>
          <w:sz w:val="20"/>
        </w:rPr>
        <w:t>[ZH] 第一百三十九章:君子不飲盜泉之水 — page 10/11</w:t>
      </w:r>
    </w:p>
    <w:p>
      <w:r>
        <w:t>如今發問,也只是隨口詢問罷了</w:t>
      </w:r>
    </w:p>
    <w:p>
      <w:r>
        <w:t>守衛們不敢得罪琿王,於是便說道。</w:t>
      </w:r>
    </w:p>
    <w:p>
      <w:r>
        <w:t>百芳園出了事,有人在酒水裡下毒,御馬監的劉公公試毒,被毒死了。</w:t>
      </w:r>
    </w:p>
    <w:p>
      <w:r>
        <w:t>他們當然不敢說這是太後下的毒</w:t>
      </w:r>
    </w:p>
    <w:p>
      <w:r>
        <w:t>此事還沒有個定論</w:t>
      </w:r>
    </w:p>
    <w:p>
      <w:r>
        <w:t>再者說,就算是有定論,也不是他們這種身份能隨便亂說的</w:t>
      </w:r>
    </w:p>
    <w:p>
      <w:r>
        <w:t>酒水裡下毒?</w:t>
      </w:r>
    </w:p>
    <w:p>
      <w:r>
        <w:t>理王的眼神ー(嗎得好)下子變得凌厲了起來</w:t>
      </w:r>
    </w:p>
    <w:p>
      <w:r>
        <w:t>他不是個傻子</w:t>
      </w:r>
    </w:p>
    <w:p>
      <w:r>
        <w:t>下子就聯想到了許多東西。</w:t>
      </w:r>
    </w:p>
    <w:p>
      <w:r>
        <w:t>今天這種場合,誰敢下毒?怎麼下的毒?目標又是進?</w:t>
      </w:r>
    </w:p>
    <w:p>
      <w:r>
        <w:t>你們還知道什麼?”</w:t>
      </w:r>
    </w:p>
    <w:p>
      <w:r>
        <w:t>琿王的臉色冷了下來</w:t>
      </w:r>
    </w:p>
    <w:p>
      <w:r>
        <w:t>門什麼都不知道了</w:t>
      </w:r>
    </w:p>
    <w:p>
      <w:r>
        <w:t>守衛們不敢妄言</w:t>
      </w:r>
    </w:p>
    <w:p>
      <w:r>
        <w:t>琿王冷冷的看著他,說道</w:t>
      </w:r>
    </w:p>
    <w:p>
      <w:r>
        <w:t>說!你若是不說,本王就殺了你!</w:t>
      </w:r>
    </w:p>
    <w:p>
      <w:r>
        <w:t>說話間,他身上便爆發出一股殺意。</w:t>
      </w:r>
    </w:p>
    <w:p>
      <w:r>
        <w:t>守衛們迫不得已,只能說道</w:t>
      </w:r>
    </w:p>
    <w:p>
      <w:r>
        <w:t>葉大人似乎與那個中毒的公公有舊,非常不滿,請出了方正劍,與太后對時</w:t>
      </w:r>
    </w:p>
    <w:p>
      <w:pPr>
        <w:pageBreakBefore/>
        <w:spacing w:after="40"/>
      </w:pPr>
      <w:r>
        <w:rPr>
          <w:b/>
          <w:sz w:val="20"/>
        </w:rPr>
        <w:t>[MY] အခန်း ၁၄၁ — page 10/11</w:t>
      </w:r>
    </w:p>
    <w:p>
      <w:r>
        <w:t>--- Page 2885 ---</w:t>
      </w:r>
    </w:p>
    <w:p>
      <w:r>
        <w:t>သူသည် အသုံးမကျေသာ လူတစ်ယောက်သာ ဖြစ်သည်၊</w:t>
      </w:r>
    </w:p>
    <w:p>
      <w:r>
        <w:t>မည်သည့်အကူအညီမျှ မေပးနိုင်။</w:t>
      </w:r>
    </w:p>
    <w:p>
      <w:r>
        <w:t>သိလျှင် စိတ်ဆိုးနေရမည့်အစား မည်သည့်အရာမျှ မသိလျှင်</w:t>
      </w:r>
    </w:p>
    <w:p>
      <w:r>
        <w:t>ပိုကောင်းသည်။</w:t>
      </w:r>
    </w:p>
    <w:p>
      <w:r>
        <w:t>ယခု မေးမြန်းခြင်းသည်လည်း အလွတ်သဘော</w:t>
      </w:r>
    </w:p>
    <w:p>
      <w:r>
        <w:t>မေးမြန်းခြင်းသာ ဖြစ်သည်။</w:t>
      </w:r>
    </w:p>
    <w:p>
      <w:r>
        <w:t>အစောင့်များသည် ဘုရင်ဟွေ့အား မထီမဲ့မြင်ပြုရန်</w:t>
      </w:r>
    </w:p>
    <w:p>
      <w:r>
        <w:t>မဝံ့သောကြောင့် ပြောပြလိုက်သည်။</w:t>
      </w:r>
    </w:p>
    <w:p>
      <w:r>
        <w:t>"တော်ဝင်ဥယျာဉ်မှာ ပြဿနာ ဖြစ်ပွားခဲ့ပါတယ်၊</w:t>
      </w:r>
    </w:p>
    <w:p>
      <w:r>
        <w:t>တစ်စုံတစ်ယောက်က အရက်ထဲကို အဆိပ်ထည့်ခဲ့ပါတယ်၊</w:t>
      </w:r>
    </w:p>
    <w:p>
      <w:r>
        <w:t>ရှေ့မြင်းသည်တော်ရုံးမှ လူကြီးမင်းလျှိုချင်းဟာ အဆိပ်ကို</w:t>
      </w:r>
    </w:p>
    <w:p>
      <w:r>
        <w:t>စမ်းသပ်ပြီး အဆိပ်သင့်သေဆုံးခဲ့ပါတယ်"</w:t>
      </w:r>
    </w:p>
    <w:p>
      <w:r>
        <w:t>သူတို့သည် မယ်တော်မိဖုရားကြီးက အဆိပ်ခပ်ခဲ့သည်ဟု</w:t>
      </w:r>
    </w:p>
    <w:p>
      <w:r>
        <w:t>--- Page 2886 ---</w:t>
      </w:r>
    </w:p>
    <w:p>
      <w:r>
        <w:t>မေပြာဝံ့။</w:t>
      </w:r>
    </w:p>
    <w:p>
      <w:r>
        <w:t>ဤကိစ္စသည် ဆုံးဖြတ်ချက် မရေသး။</w:t>
      </w:r>
    </w:p>
    <w:p>
      <w:r>
        <w:t>ထို့အပြင် ဆုံးဖြတ်ချက် ရှိသော်လည်း သူတို့ကဲ့သို့သော</w:t>
      </w:r>
    </w:p>
    <w:p>
      <w:r>
        <w:t>အဆင့်အတန်းရှိသူများ အလွယ်တကူ ပြောဆိုခွင့်</w:t>
      </w:r>
    </w:p>
    <w:p>
      <w:r>
        <w:t>မရှိသောအရာ ဖြစ်သည်။</w:t>
      </w:r>
    </w:p>
    <w:p>
      <w:r>
        <w:t>"အရက်ထဲကို အဆိပ်ခပ်ခဲ့တယ် ဟုတ်လား"</w:t>
      </w:r>
    </w:p>
    <w:p>
      <w:r>
        <w:t>ဘုရင်ဟွေ့၏ မျက်လုံးများသည် ချက်ခြင်း</w:t>
      </w:r>
    </w:p>
    <w:p>
      <w:r>
        <w:t>ထက်မြက်လာသည်။</w:t>
      </w:r>
    </w:p>
    <w:p>
      <w:r>
        <w:t>သူသည် လူအတစ်ယောက် မဟုတ်။</w:t>
      </w:r>
    </w:p>
    <w:p>
      <w:r>
        <w:t>ချက်ခြင်း အရာအားလုံးကို ချိတ်ဆက်စဉ်းစားမိသည်။</w:t>
      </w:r>
    </w:p>
    <w:p>
      <w:r>
        <w:t>ယေန့ကဲ့သို့သော အခမ်းအနားတွင် မည်သူက အဆိပ်ခပ်ရန်</w:t>
      </w:r>
    </w:p>
    <w:p>
      <w:r>
        <w:t>ဝံ့စားမည်နည်း။ မည်သို့ အဆိပ်ထည့်သနည်း။ ပစ်မှတ်က</w:t>
      </w:r>
    </w:p>
    <w:p>
      <w:r>
        <w:t>မည်သူနည်း။</w:t>
      </w:r>
    </w:p>
    <w:p>
      <w:r>
        <w:t>--- Page 2887 ---</w:t>
      </w:r>
    </w:p>
    <w:p>
      <w:r>
        <w:t>"မင်းတို့ နောက်ထပ် ဘာသိသေးလဲ"</w:t>
      </w:r>
    </w:p>
    <w:p>
      <w:r>
        <w:t>ဘုရင်ဟွေ့ မျက်နှာထား အေးစက်သွားသည်။</w:t>
      </w:r>
    </w:p>
    <w:p>
      <w:r>
        <w:t>"ကျွန်တော်တို့ ဘာမှ မသိတော့ပါ"</w:t>
      </w:r>
    </w:p>
    <w:p>
      <w:r>
        <w:t>အစောင့်များ ပြောရန် မရဲ။</w:t>
      </w:r>
    </w:p>
    <w:p>
      <w:r>
        <w:t>ဘုရင်ဟွေ့ သူတို့အား အေးစက်စွာ ကြည့်ပြီး ပြောလိုက်သည်။</w:t>
      </w:r>
    </w:p>
    <w:p>
      <w:r>
        <w:t>"ပြောလိုက်၊ မင်း မေပြာရင် ငါ မင်းကို သတ်မယ်"</w:t>
      </w:r>
    </w:p>
    <w:p>
      <w:r>
        <w:t>စကားပြောနေစဉ် သူ၏ခန္ဓာကိုယ်မှ သတ်ဖြတ်လိုသော</w:t>
      </w:r>
    </w:p>
    <w:p>
      <w:r>
        <w:t>အရှိန်ဝါတစ်ခု ပေါက်ကွဲထွက်လာသည်။</w:t>
      </w:r>
    </w:p>
    <w:p>
      <w:r>
        <w:t>အစောင့်များ မတတ်နိုင်တော့သောကြောင့် ပြောပြရသည်။</w:t>
      </w:r>
    </w:p>
    <w:p>
      <w:r>
        <w:t>"လူကြီးမင်း ယဲ့နင်က အဆိပ်သင့်သွားတဲ့</w:t>
      </w:r>
    </w:p>
    <w:p>
      <w:r>
        <w:t>လျှိုချင်းနဲ့အကျွမ်းဝင်ပုံရပါတယ်၊</w:t>
      </w:r>
    </w:p>
    <w:p>
      <w:r>
        <w:t>သူအရမ်းဒေါသထွက်နေပုံရပြီး ဖန်ကျန့်ဓါး ကို ဆင့်ခေါ်ပြီး</w:t>
      </w:r>
    </w:p>
    <w:p>
      <w:pPr>
        <w:pageBreakBefore/>
        <w:spacing w:after="40"/>
      </w:pPr>
      <w:r>
        <w:rPr>
          <w:b/>
          <w:sz w:val="20"/>
        </w:rPr>
        <w:t>[ZH] 第一百三十九章:君子不飲盜泉之水 — page 11/11</w:t>
      </w:r>
    </w:p>
    <w:p>
      <w:r>
        <w:t>人爭吵…然後陛下來了,命太后回宮,不準踏出宮門一步</w:t>
      </w:r>
    </w:p>
    <w:p>
      <w:r>
        <w:t>再然後,便命我等戒嚴百芳園,其他大人也都被留在了宮中.王爺,我們就只知</w:t>
      </w:r>
    </w:p>
    <w:p>
      <w:r>
        <w:t>道這些啊。</w:t>
      </w:r>
    </w:p>
    <w:p>
      <w:r>
        <w:t>守衛們瑟瑟發抖</w:t>
      </w:r>
    </w:p>
    <w:p>
      <w:r>
        <w:t>說出這些,他們是要擔責任的</w:t>
      </w:r>
    </w:p>
    <w:p>
      <w:r>
        <w:t>但又有什麼辦法</w:t>
      </w:r>
    </w:p>
    <w:p>
      <w:r>
        <w:t>堂堂王爺威逼,他們這些守衛怎敢違抗?</w:t>
      </w:r>
    </w:p>
    <w:p>
      <w:r>
        <w:t>第一百ニ十九章:君子不飲盜泉之水77</w:t>
      </w:r>
    </w:p>
    <w:p>
      <w:r>
        <w:t>他們只知道這些,但對於琿王來說,這已經夠了</w:t>
      </w:r>
    </w:p>
    <w:p>
      <w:r>
        <w:t>人,你想殺葉寧</w:t>
      </w:r>
    </w:p>
    <w:p>
      <w:r>
        <w:t>他直接推測出了事情的真相</w:t>
      </w:r>
    </w:p>
    <w:p>
      <w:r>
        <w:t>作夜喝酒,他還曾戲言,讓葉寧小心太后</w:t>
      </w:r>
    </w:p>
    <w:p>
      <w:r>
        <w:t>沒成想,太后居然還真敢下手廷</w:t>
      </w:r>
    </w:p>
    <w:p>
      <w:r>
        <w:t>她是瘋了嗎?</w:t>
      </w:r>
    </w:p>
    <w:p>
      <w:r>
        <w:t>你毀了我,你還想毀了葉老弟!</w:t>
      </w:r>
    </w:p>
    <w:p>
      <w:r>
        <w:t>王胸中怒火熊熊燃燒,他的雙拳死死的在一起</w:t>
      </w:r>
    </w:p>
    <w:p>
      <w:r>
        <w:t>他的眼眸之中,湧出刺骨的殺意再不讓我死,我就無敵</w:t>
      </w:r>
    </w:p>
    <w:p>
      <w:r>
        <w:t>[[KMTCRAWLER MARKER 117]]</w:t>
      </w:r>
    </w:p>
    <w:p>
      <w:pPr>
        <w:pageBreakBefore/>
        <w:spacing w:after="40"/>
      </w:pPr>
      <w:r>
        <w:rPr>
          <w:b/>
          <w:sz w:val="20"/>
        </w:rPr>
        <w:t>[MY] အခန်း ၁၄၁ — page 11/11</w:t>
      </w:r>
    </w:p>
    <w:p>
      <w:r>
        <w:t>မယ်တော်မိဖုရားကြီးနှင့် ရင်ဆိုင်ခဲ့ပါတယ်..."</w:t>
      </w:r>
    </w:p>
    <w:p>
      <w:r>
        <w:t>--- Page 2888 ---</w:t>
      </w:r>
    </w:p>
    <w:p>
      <w:r>
        <w:t>"နှစ်ဦးစလုံး အကြီးအကျယ် အငြင်းပွားခဲ့တယ်...ပြီးတော့</w:t>
      </w:r>
    </w:p>
    <w:p>
      <w:r>
        <w:t>ဧကရာဇ် ရောက်လာပြီး မယ်တော်မိဖုရားကြီးကို နန်းတွင်းသို့</w:t>
      </w:r>
    </w:p>
    <w:p>
      <w:r>
        <w:t>ပြန်ပို့ရန်၊ တံခါးမှတစ်လှမ်းမျှ မထွက်ရန်</w:t>
      </w:r>
    </w:p>
    <w:p>
      <w:r>
        <w:t>အမိန့်ချမှတ်ခဲ့ပါတယ်"</w:t>
      </w:r>
    </w:p>
    <w:p>
      <w:r>
        <w:t>" ကျွန်တော်မျိုးတို့ကို ရာဇဝတ်ပန်းခြံတစ်ခုလုံး စစ်ဆေးရန်</w:t>
      </w:r>
    </w:p>
    <w:p>
      <w:r>
        <w:t>အမိန့်ပေးပြီး အခြားမှူးကြီးမတ်ကြီးများအားလည်း</w:t>
      </w:r>
    </w:p>
    <w:p>
      <w:r>
        <w:t>နန်းတွင်းတွင် အကျယ်ချုပ်ထားခဲ့ပါတယ်...မင်းသားကြီး၊</w:t>
      </w:r>
    </w:p>
    <w:p>
      <w:r>
        <w:t>ကျွန်တော်တို့ ဒါလောက်ပဲ သိပါတယ်"</w:t>
      </w:r>
    </w:p>
    <w:p>
      <w:r>
        <w:t>အစောင့်များ တုန်လှုပ်ခြောက်ခြားနြေကသည်။</w:t>
      </w:r>
    </w:p>
    <w:p>
      <w:r>
        <w:t>ဤအရာများကို ပြောပြခင်းအတွက် သူတို့သည်</w:t>
      </w:r>
    </w:p>
    <w:p>
      <w:r>
        <w:t>တာဝန်ယူရမည်။</w:t>
      </w:r>
    </w:p>
    <w:p>
      <w:r>
        <w:t>သို့သော် အခြားနည်းလမ်း မရှိ။</w:t>
      </w:r>
    </w:p>
    <w:p>
      <w:r>
        <w:t>--- Page 2889 ---</w:t>
      </w:r>
    </w:p>
    <w:p>
      <w:r>
        <w:t>ရာထူးကြီးမြင့်သော မင်းသားတစ်ပါးက</w:t>
      </w:r>
    </w:p>
    <w:p>
      <w:r>
        <w:t>ခြိမ်းခြောက်နေသည့်အခါ သူတို့ကဲ့သို့သော အစောင့်များ</w:t>
      </w:r>
    </w:p>
    <w:p>
      <w:r>
        <w:t>မည်သို့ ဆန့်ကျင်ရဲမည်နည်း။</w:t>
      </w:r>
    </w:p>
    <w:p>
      <w:r>
        <w:t>သူတို့ ဤလောက်သာ သိသော်လည်း ဘုရင်ဟွေ့အတွက်</w:t>
      </w:r>
    </w:p>
    <w:p>
      <w:r>
        <w:t>လုံလောက်ခဲ့ပြီ။</w:t>
      </w:r>
    </w:p>
    <w:p>
      <w:r>
        <w:t>"ယုတ်မာတဲ့ မိန်းမ၊ မင်း ယဲ့နင်ကို သတ်ချင်တာလား"</w:t>
      </w:r>
    </w:p>
    <w:p>
      <w:r>
        <w:t>သူသည် ကိစ္စအမှန်ကို တိုက်ရိုက် ခန့်မှန်းလိုက်သည်။</w:t>
      </w:r>
    </w:p>
    <w:p>
      <w:r>
        <w:t>မေန့ညက အရက်သောက်နေစဉ် သူသည် ယဲ့နင်အား</w:t>
      </w:r>
    </w:p>
    <w:p>
      <w:r>
        <w:t>မယ်တော်မိဖုရားကြီးကို သတိထားရန် ပြောခဲ့သေးသည်။</w:t>
      </w:r>
    </w:p>
    <w:p>
      <w:r>
        <w:t>မယ်တော်မိဖုရားကြီးသည် အမှန်တကယ် လုပ်ဆောင်ရန်</w:t>
      </w:r>
    </w:p>
    <w:p>
      <w:r>
        <w:t>ဝံ့စားခဲ့သည်ဟု မထင်မှတ်ခဲ့။</w:t>
      </w:r>
    </w:p>
    <w:p>
      <w:r>
        <w:t>သူမသည် ရူးသွပ်သွားပြီလော။</w:t>
      </w:r>
    </w:p>
    <w:p>
      <w:r>
        <w:t>--- Page 2890 ---</w:t>
      </w:r>
    </w:p>
    <w:p>
      <w:r>
        <w:t>"မင်း ငါ့ကို ဖျက်ဆီးခဲ့တယ်၊ မင်း ယဲ့နင်ညီကိုလည်း</w:t>
      </w:r>
    </w:p>
    <w:p>
      <w:r>
        <w:t>ဖျက်ဆီးချင်သေးတယ်"</w:t>
      </w:r>
    </w:p>
    <w:p>
      <w:r>
        <w:t>ဘုရင်ဟွေ့ ရင်ဘတ်ထဲတွင် အမျက်ဒေါသ</w:t>
      </w:r>
    </w:p>
    <w:p>
      <w:r>
        <w:t>တောက်လောင်လာပြီး သူ၏လက်သီးများ တင်းကျပ်စွာ</w:t>
      </w:r>
    </w:p>
    <w:p>
      <w:r>
        <w:t>ဆုပ်ထားလိုက်သည်။</w:t>
      </w:r>
    </w:p>
    <w:p>
      <w:r>
        <w:t>သူ၏မျက်လုံးထဲတွင် အရိုးတိုင်အောင် နာကျင်သော</w:t>
      </w:r>
    </w:p>
    <w:p>
      <w:r>
        <w:t>သတ်ဖြတ်လိုစိတ် ထွက်ပေါ်လာသည်။</w:t>
      </w:r>
    </w:p>
    <w:p>
      <w:r>
        <w:t>-------- ---------------- ------------- --------------- --------</w:t>
      </w:r>
    </w:p>
    <w:p>
      <w:r>
        <w:t>------ ----------------- ------------- ------------</w:t>
      </w:r>
    </w:p>
    <w:p>
      <w:pPr>
        <w:pageBreakBefore/>
        <w:spacing w:after="40"/>
      </w:pPr>
      <w:r>
        <w:rPr>
          <w:b/>
          <w:sz w:val="20"/>
        </w:rPr>
        <w:t>[ZH] 第一百四十章:太阿劍出,是時候做出了結了 — page 1/10</w:t>
      </w:r>
    </w:p>
    <w:p>
      <w:pPr>
        <w:spacing w:after="120"/>
      </w:pPr>
      <w:r>
        <w:rPr>
          <w:b/>
          <w:sz w:val="28"/>
        </w:rPr>
        <w:t>第一百四十章:太阿劍出,是時候做出了結了</w:t>
      </w:r>
    </w:p>
    <w:p>
      <w:r>
        <w:t>琿王現在是個廢人不假</w:t>
      </w:r>
    </w:p>
    <w:p>
      <w:r>
        <w:t>但他之所以是廢人,是因為他身上沉痾難愈</w:t>
      </w:r>
    </w:p>
    <w:p>
      <w:r>
        <w:t>劇毒已經成為了他身體的一部分,在這種情況下,他任何事都徹不了</w:t>
      </w:r>
    </w:p>
    <w:p>
      <w:r>
        <w:t>排除掉這個,其實他是一個相當優秀的人</w:t>
      </w:r>
    </w:p>
    <w:p>
      <w:r>
        <w:t>實力上,他是武道宗師</w:t>
      </w:r>
    </w:p>
    <w:p>
      <w:r>
        <w:t>智上,他少年時就有天才之名</w:t>
      </w:r>
    </w:p>
    <w:p>
      <w:r>
        <w:t>所以他不難從守衛們給出的不完整信息之中推測出完整的事實來</w:t>
      </w:r>
    </w:p>
    <w:p>
      <w:r>
        <w:t>太后想殺葉寧</w:t>
      </w:r>
    </w:p>
    <w:p>
      <w:r>
        <w:t>她不僅想,她居然還真就這麼幹了</w:t>
      </w:r>
    </w:p>
    <w:p>
      <w:r>
        <w:t>如果是換做別人,可能還會覺得這裡面有沒有誤會</w:t>
      </w:r>
    </w:p>
    <w:p>
      <w:r>
        <w:t>但是作為如今這個世界上最了解太后的人,琿王幾乎就在瞬間就斷定,沒有任何誤</w:t>
      </w:r>
    </w:p>
    <w:p>
      <w:r>
        <w:t>會,這個女人,她幹得出來這種事情</w:t>
      </w:r>
    </w:p>
    <w:p>
      <w:r>
        <w:t>她就是個毒婦!</w:t>
      </w:r>
    </w:p>
    <w:p>
      <w:r>
        <w:t>我小瞧了你,本來我還在想,你最多也就是難為一下葉老弟,結果呢,你居然真</w:t>
      </w:r>
    </w:p>
    <w:p>
      <w:r>
        <w:t>想殺他!</w:t>
      </w:r>
    </w:p>
    <w:p>
      <w:r>
        <w:t>你怎麼敢,你怎麼敢!</w:t>
      </w:r>
    </w:p>
    <w:p>
      <w:r>
        <w:t>賤人,賊人,賤人!!!</w:t>
      </w:r>
    </w:p>
    <w:p>
      <w:r>
        <w:t>理王面目凈擰</w:t>
      </w:r>
    </w:p>
    <w:p>
      <w:r>
        <w:t>這一刻,堆積了數十年的情緒湧上心頭。</w:t>
      </w:r>
    </w:p>
    <w:p>
      <w:pPr>
        <w:pageBreakBefore/>
        <w:spacing w:after="40"/>
      </w:pPr>
      <w:r>
        <w:rPr>
          <w:b/>
          <w:sz w:val="20"/>
        </w:rPr>
        <w:t>[MY] အခန်း ၁၄၂ — page 1/10</w:t>
      </w:r>
    </w:p>
    <w:p>
      <w:pPr>
        <w:spacing w:after="120"/>
      </w:pPr>
      <w:r>
        <w:rPr>
          <w:b/>
          <w:sz w:val="28"/>
        </w:rPr>
        <w:t>အခန်း ၁၄၂</w:t>
      </w:r>
    </w:p>
    <w:p>
      <w:r>
        <w:t>ဘုရင်ဟွေ့သည် ယခုအခါ လူ့အန္ဓတစ်ယောက် ဖြစ်နေသည်မှာ</w:t>
      </w:r>
    </w:p>
    <w:p>
      <w:r>
        <w:t>--- Page 2891 ---</w:t>
      </w:r>
    </w:p>
    <w:p>
      <w:r>
        <w:t>မှန်ကန်ပေသည်။ သို့သော် ထိုသို့ လူအကျိုးမဲ့ဖြစ်ရခြင်းမှာ</w:t>
      </w:r>
    </w:p>
    <w:p>
      <w:r>
        <w:t>၎င်း၏ကိုယ်ခန္ဓာတွင် ကုသ၍မရသော ရောဂါဆိုးများ</w:t>
      </w:r>
    </w:p>
    <w:p>
      <w:r>
        <w:t>စွဲကပ်နေသာကြောင့် ဖြစ်သည်။</w:t>
      </w:r>
    </w:p>
    <w:p>
      <w:r>
        <w:t>အဆိပ်များသည် ၎င်း၏ခန္ဓာကိုယ်၏ အစိတ်အပိုင်းတစ်ခု</w:t>
      </w:r>
    </w:p>
    <w:p>
      <w:r>
        <w:t>ဖြစ်သွားပြီဖြစ်ရာ၊ ဤအေခြအေနတွင် မည်သည့်အရာကိုမျှ</w:t>
      </w:r>
    </w:p>
    <w:p>
      <w:r>
        <w:t>မြပုလုပ်နိုင်တော့ချေ။</w:t>
      </w:r>
    </w:p>
    <w:p>
      <w:r>
        <w:t>ထိုအေခြအေနများကို ထည့်သွင်းမစဉ်းစားပါက ၎င်းသည်</w:t>
      </w:r>
    </w:p>
    <w:p>
      <w:r>
        <w:t>အလွန်ထူးချွန်သူတစ်ဦး ဖြစ်ပေသည်။</w:t>
      </w:r>
    </w:p>
    <w:p>
      <w:r>
        <w:t>စွမ်းရည်ပိုင်းတွင် ၎င်းသည် စစ်သည်တော်တစ်ဦး ဖြစ်သည်။</w:t>
      </w:r>
    </w:p>
    <w:p>
      <w:r>
        <w:t>ဉာဏ်ပညာပိုင်းတွင် ၎င်းသည် ငယ်ရွယ်စဉ်ကပင်</w:t>
      </w:r>
    </w:p>
    <w:p>
      <w:r>
        <w:t>ပါရမီရှင်အဖြစ် ကျော်ကြားခဲ့လေသည်။</w:t>
      </w:r>
    </w:p>
    <w:p>
      <w:r>
        <w:t>ထို့ကြောင့် အစောင့်များ ပေးအပ်လိုက်သော</w:t>
      </w:r>
    </w:p>
    <w:p>
      <w:r>
        <w:t>မြပည့်စုံသောသတင်းများမှ အဖြစ်မှန်ကို ၎င်းခန့်မှန်းနိုင်ခဲ့ခြင်း</w:t>
      </w:r>
    </w:p>
    <w:p>
      <w:r>
        <w:t>--- Page 2892 ---</w:t>
      </w:r>
    </w:p>
    <w:p>
      <w:r>
        <w:t>ဖြစ်သည်။</w:t>
      </w:r>
    </w:p>
    <w:p>
      <w:r>
        <w:t>"မယ်တော်မိဖုရားကြီးက ယဲ့နင်ကို သတ်ဖို့ ကြံနေပြီ"</w:t>
      </w:r>
    </w:p>
    <w:p>
      <w:r>
        <w:t>"သူက သတ်ဖို့ကြံရုံမက</w:t>
      </w:r>
    </w:p>
    <w:p>
      <w:r>
        <w:t>လက်တွေ့အကောင်ထည်ဖော်လိုက်သေးတယ်"</w:t>
      </w:r>
    </w:p>
    <w:p>
      <w:r>
        <w:t>"တြခားသူဆိုရင် ဒီထဲမှာ နားလည်မှုလွဲစရာ ရှိသေးတယ်"</w:t>
      </w:r>
    </w:p>
    <w:p>
      <w:r>
        <w:t>"ဒါပေမယ့် အခုလောကြကီးထဲမှာ မယ်တော်မိဖုရားကြီးကို</w:t>
      </w:r>
    </w:p>
    <w:p>
      <w:r>
        <w:t>အသိဆုံးလူတစ်ယောက်ရှိရင် အဲ့ဒါ ငါပဲ”</w:t>
      </w:r>
    </w:p>
    <w:p>
      <w:r>
        <w:t>ဘုရင်ဟွေ့ ချက်ချင်းပင် ဆုံးဖြတ်လိုက်လေသည်၊</w:t>
      </w:r>
    </w:p>
    <w:p>
      <w:r>
        <w:t>မည်သည့်နားလည်မှု လွဲခြင်းမျှ မရှိ၊ ဤမိန်းမသည်</w:t>
      </w:r>
    </w:p>
    <w:p>
      <w:r>
        <w:t>ဤကဲ့သို့သော အမှုကို ကျူးလွန်နိုင်သူ ဖြစ်သည်။</w:t>
      </w:r>
    </w:p>
    <w:p>
      <w:r>
        <w:t>"သူဟာ အဆိပ်ပင်ကြီးပဲ"</w:t>
      </w:r>
    </w:p>
    <w:p>
      <w:r>
        <w:t>"ငါ မင်းကို လျှော့တွက်မိခဲ့တယ်၊ မင်း ညီလေးကို</w:t>
      </w:r>
    </w:p>
    <w:p>
      <w:r>
        <w:t>--- Page 2893 ---</w:t>
      </w:r>
    </w:p>
    <w:p>
      <w:r>
        <w:t>နှောင့်ယှက်ရုံလောက်ပဲ လုပ်လိမ့်မယ်လို့ ငါထင်နေတာ၊</w:t>
      </w:r>
    </w:p>
    <w:p>
      <w:r>
        <w:t>အခုတော့ မင်းက သူ့ကို သတ်ဖို့တောင် ကြံရဲသွားပြီ"</w:t>
      </w:r>
    </w:p>
    <w:p>
      <w:r>
        <w:t>"မင်း ဘယ်လို ရဲရတာလဲ၊ မင်း ဘယ်လို ရဲရတာလဲ"</w:t>
      </w:r>
    </w:p>
    <w:p>
      <w:r>
        <w:t>"မိန်းမယုတ်၊ ခွေးမ"</w:t>
      </w:r>
    </w:p>
    <w:p>
      <w:r>
        <w:t>ဘုရင်ဟွေ့၏ မျက်နှာသည် ကြောက်မက်ဖွယ်ရာ</w:t>
      </w:r>
    </w:p>
    <w:p>
      <w:r>
        <w:t>အမူအရာများဖြင့် လွှမ်းမိုးလျက်ရှိလေသည်။</w:t>
      </w:r>
    </w:p>
    <w:p>
      <w:r>
        <w:t>ဤအချိန်တွင် နှစ်ပေါင်းများစွာ ပုန်းအောင်းနေသော</w:t>
      </w:r>
    </w:p>
    <w:p>
      <w:r>
        <w:t>စိတ်ခံစားချက်များ နှလုံးသားသို့ စီးဝင်လာလေသည်။</w:t>
      </w:r>
    </w:p>
    <w:p>
      <w:r>
        <w:t>၎င်း၏ ဝမ်းနည်းကြေကွဲဖွယ် ဘဝအကြောင်းကို</w:t>
      </w:r>
    </w:p>
    <w:p>
      <w:r>
        <w:t>ပြန်လည်အမှတ်ရလာခဲ့သည်။</w:t>
      </w:r>
    </w:p>
    <w:p>
      <w:r>
        <w:t>ဤနှစ်ပေါင်းများစွာတွင် ၎င်းသည် မည်သို့သော</w:t>
      </w:r>
    </w:p>
    <w:p>
      <w:pPr>
        <w:pageBreakBefore/>
        <w:spacing w:after="40"/>
      </w:pPr>
      <w:r>
        <w:rPr>
          <w:b/>
          <w:sz w:val="20"/>
        </w:rPr>
        <w:t>[ZH] 第一百四十章:太阿劍出,是時候做出了結了 — page 2/10</w:t>
      </w:r>
    </w:p>
    <w:p>
      <w:r>
        <w:t>他想到了自己悲劇的人生</w:t>
      </w:r>
    </w:p>
    <w:p>
      <w:r>
        <w:t>這數十年來,他過的是什麼日子?</w:t>
      </w:r>
    </w:p>
    <w:p>
      <w:r>
        <w:t>那是人該過的日子嗎</w:t>
      </w:r>
    </w:p>
    <w:p>
      <w:r>
        <w:t>我的人生,我的一切,就毀在了你的手上。</w:t>
      </w:r>
    </w:p>
    <w:p>
      <w:r>
        <w:t>然後你現在還要毀掉我的希望,我的朋友!</w:t>
      </w:r>
    </w:p>
    <w:p>
      <w:r>
        <w:t>理王心中的恨意從來都沒有消散過</w:t>
      </w:r>
    </w:p>
    <w:p>
      <w:r>
        <w:t>只是他壓制的很好,一直藏在心底深處</w:t>
      </w:r>
    </w:p>
    <w:p>
      <w:r>
        <w:t>他覺得事情已經這樣了,恨又有什麼用呢?</w:t>
      </w:r>
    </w:p>
    <w:p>
      <w:r>
        <w:t>但這一刻,他改変了想法。</w:t>
      </w:r>
    </w:p>
    <w:p>
      <w:r>
        <w:t>我錯了,我真的錯了,我大錯特錯</w:t>
      </w:r>
    </w:p>
    <w:p>
      <w:r>
        <w:t>讓你活在這個世上,就是我最大的錯誤</w:t>
      </w:r>
    </w:p>
    <w:p>
      <w:r>
        <w:t>數十年前,你就該死了啊</w:t>
      </w:r>
    </w:p>
    <w:p>
      <w:r>
        <w:t>他仰天大笑,如同瘋子一般</w:t>
      </w:r>
    </w:p>
    <w:p>
      <w:r>
        <w:t>守衛們都驚呆了,趴在地413上不敢有任何言語。</w:t>
      </w:r>
    </w:p>
    <w:p>
      <w:r>
        <w:t>琿王前半生根本就沒有瘋過</w:t>
      </w:r>
    </w:p>
    <w:p>
      <w:r>
        <w:t>第一次瘋,是偽裝</w:t>
      </w:r>
    </w:p>
    <w:p>
      <w:r>
        <w:t>第二次瘋,是污。</w:t>
      </w:r>
    </w:p>
    <w:p>
      <w:r>
        <w:t>但這一次,各種各樣的負面情緒不斷衝擊著他的大腦,幾平真的要把他給逼瘋了</w:t>
      </w:r>
    </w:p>
    <w:p>
      <w:r>
        <w:t>他本來認命了,那凄慘而悲劇的人生他全盤接受了,就當是自己命苦。</w:t>
      </w:r>
    </w:p>
    <w:p>
      <w:pPr>
        <w:pageBreakBefore/>
        <w:spacing w:after="40"/>
      </w:pPr>
      <w:r>
        <w:rPr>
          <w:b/>
          <w:sz w:val="20"/>
        </w:rPr>
        <w:t>[MY] အခန်း ၁၄၂ — page 2/10</w:t>
      </w:r>
    </w:p>
    <w:p>
      <w:r>
        <w:t>နေ့ရက်များကို ဖြတ်သန်းခဲ့ရသနည်း။</w:t>
      </w:r>
    </w:p>
    <w:p>
      <w:r>
        <w:t>--- Page 2894 ---</w:t>
      </w:r>
    </w:p>
    <w:p>
      <w:r>
        <w:t>ဟင်း…</w:t>
      </w:r>
    </w:p>
    <w:p>
      <w:r>
        <w:t>ထိုနေ့ရက်များသည် လူတစ်ဦး နေထိုင်သင့်သော</w:t>
      </w:r>
    </w:p>
    <w:p>
      <w:r>
        <w:t>နေ့ရက်များပင် ဟုတ်ပါသေလာ။</w:t>
      </w:r>
    </w:p>
    <w:p>
      <w:r>
        <w:t>ငါ၏ဘဝ၊ ငါ၏အရာခပ်သိမ်းသည် သင့်လက်တွင်းတွင်</w:t>
      </w:r>
    </w:p>
    <w:p>
      <w:r>
        <w:t>ပျက်စီးခဲ့ရေပသည်။</w:t>
      </w:r>
    </w:p>
    <w:p>
      <w:r>
        <w:t>ယခုမှာ သင်သည် ငါ၏မျှော်လင့်ချက်များ၊</w:t>
      </w:r>
    </w:p>
    <w:p>
      <w:r>
        <w:t>ငါ၏မိတ်ဆွေများကိုပင် ဖျက်ဆီးလိုပေသးသည်တကား။</w:t>
      </w:r>
    </w:p>
    <w:p>
      <w:r>
        <w:t>ဘုရင်ဟွေ့၏ နှလုံးသားထဲမှ မုန်းတီးခြင်းသည်</w:t>
      </w:r>
    </w:p>
    <w:p>
      <w:r>
        <w:t>မည်သည့်အခါမျှ ပျောက်ကွယ်မသွားခဲ့ချေ။</w:t>
      </w:r>
    </w:p>
    <w:p>
      <w:r>
        <w:t>သို့သော် ၎င်းသည် ကောင်းစွာထိန်းချုပ်ထားနိုင်ခဲ့ပြီး၊</w:t>
      </w:r>
    </w:p>
    <w:p>
      <w:r>
        <w:t>နှလုံးသားအနက်ဆုံးထဲတွင် ဖုံးကွယ်ထားခဲ့လေသည်။</w:t>
      </w:r>
    </w:p>
    <w:p>
      <w:r>
        <w:t>အရာခပ်သိမ်းသည် ဤသို့ဖြစ်သွားပြီမို့ မုန်းတီးခြင်းဖြင့်</w:t>
      </w:r>
    </w:p>
    <w:p>
      <w:r>
        <w:t>--- Page 2895 ---</w:t>
      </w:r>
    </w:p>
    <w:p>
      <w:r>
        <w:t>အဘယ်ကြောင့် ဆက်လက်နေထိုင်ရပါမည်နည်းဟု</w:t>
      </w:r>
    </w:p>
    <w:p>
      <w:r>
        <w:t>၎င်းထင်ခဲ့မိသည်။</w:t>
      </w:r>
    </w:p>
    <w:p>
      <w:r>
        <w:t>သို့သော် ယခုအခါ ၎င်း၏အေတွးများ</w:t>
      </w:r>
    </w:p>
    <w:p>
      <w:r>
        <w:t>ပြောင်းလဲသွားပြီဖြစ်သည်။</w:t>
      </w:r>
    </w:p>
    <w:p>
      <w:r>
        <w:t>"ငါမှားခဲ့ပြီ၊ တကယ် မှားခဲ့ပြီ"</w:t>
      </w:r>
    </w:p>
    <w:p>
      <w:r>
        <w:t>“နင့်ကို ဒီလောကမှာ ဆက်အသက်ရှင်ခွင့်ပြုခဲ့ခြင်းက ငါ့ရဲ့</w:t>
      </w:r>
    </w:p>
    <w:p>
      <w:r>
        <w:t>အကြီးမားဆုံးအမှားဖြစ်ခဲ့ပြီ”</w:t>
      </w:r>
    </w:p>
    <w:p>
      <w:r>
        <w:t>"နှစ်ပေါင်းများစွာကတည်းက နင်သေကျပျက်စီးသင့်ခဲ့ပြီ"</w:t>
      </w:r>
    </w:p>
    <w:p>
      <w:r>
        <w:t>သူသည် ကောင်းကင်သို့မော့ကြည့်ကာ ရူးသွပ်သူတစ်ဦးကဲ့သို့</w:t>
      </w:r>
    </w:p>
    <w:p>
      <w:r>
        <w:t>ရယ်မောလိုက်လေသည်။</w:t>
      </w:r>
    </w:p>
    <w:p>
      <w:r>
        <w:t>အစောင့်များအားလုံးသည် အံ့အားသင့်သွားကြပီး</w:t>
      </w:r>
    </w:p>
    <w:p>
      <w:r>
        <w:t>ခေါင်းငုံ့ကာ မည်သည့်စကားမျှ မေပြာဝံ့ကြေချ။</w:t>
      </w:r>
    </w:p>
    <w:p>
      <w:r>
        <w:t>ဘုရင်ဟွေ့သည် ဘဝတစ်ဝက်လုံးတွင် ရူးသွပ်ခြင်း မရှိခဲ့ချေ။</w:t>
      </w:r>
    </w:p>
    <w:p>
      <w:r>
        <w:t>--- Page 2896 ---</w:t>
      </w:r>
    </w:p>
    <w:p>
      <w:r>
        <w:t>ပထမအကြိမ် ရူးသွပ်ခြင်းသည် ဟန်ဆောင်ခြင်းသာဖြစ်သည်။</w:t>
      </w:r>
    </w:p>
    <w:p>
      <w:r>
        <w:t>ဒုတိယအကြိမ် ရူးသွပ်ခြင်းသည် စွပ်စွဲခံရခြင်းသာဖြစ်သည်။</w:t>
      </w:r>
    </w:p>
    <w:p>
      <w:r>
        <w:t>သို့သော် ယခုအကြိမ်တွင်မူ အမျိုးမျိုးသော အဆိုးဘက်မှ</w:t>
      </w:r>
    </w:p>
    <w:p>
      <w:r>
        <w:t>စိတ်ခံစားချက်များက ၎င်း၏ဦးနှောက်ကို မရပ်မနား</w:t>
      </w:r>
    </w:p>
    <w:p>
      <w:r>
        <w:t>တိုက်ခိုက်နေသဖြင့် ၎င်းအား အမှန်တကယ်</w:t>
      </w:r>
    </w:p>
    <w:p>
      <w:r>
        <w:t>ရူးသွပ်စေတာ့မည့်အေခြအေနသို့ ရောက်ရှိနေလသည်။</w:t>
      </w:r>
    </w:p>
    <w:p>
      <w:r>
        <w:t>၎င်းသည် ကံကြမ္မာကို လက်ခံခဲ့ပြီးဖြစ်သည်။</w:t>
      </w:r>
    </w:p>
    <w:p>
      <w:r>
        <w:t>ထိုဝမ်းနည်းကြေကွဲဖွယ်ရာ သနားစဖွယ် ဘဝကို</w:t>
      </w:r>
    </w:p>
    <w:p>
      <w:r>
        <w:t>၎င်းလက်ခံခဲ့ပြီးဖြစ်သည်။ မိမိကံဆိုးမိုးမှောင်ကျသည်ဟု</w:t>
      </w:r>
    </w:p>
    <w:p>
      <w:r>
        <w:t>သေဘာထားခဲ့ခြင်းဖြစ်သည်။</w:t>
      </w:r>
    </w:p>
    <w:p>
      <w:r>
        <w:t>သို့သော် အဘယ့်ကြောင့်နည်း။</w:t>
      </w:r>
    </w:p>
    <w:p>
      <w:r>
        <w:t>အဘယ့်ကြောင့် သူ၏နောက်ဆုံး မျှော်လင့်ချက်ကိုပင်</w:t>
      </w:r>
    </w:p>
    <w:p>
      <w:pPr>
        <w:pageBreakBefore/>
        <w:spacing w:after="40"/>
      </w:pPr>
      <w:r>
        <w:rPr>
          <w:b/>
          <w:sz w:val="20"/>
        </w:rPr>
        <w:t>[ZH] 第一百四十章:太阿劍出,是時候做出了結了 — page 3/10</w:t>
      </w:r>
    </w:p>
    <w:p>
      <w:r>
        <w:t>可是為什麼</w:t>
      </w:r>
    </w:p>
    <w:p>
      <w:r>
        <w:t>為什麼要將他最後的希望也給毀掉</w:t>
      </w:r>
    </w:p>
    <w:p>
      <w:r>
        <w:t>也就是葉寧還活著,如果葉寧死了</w:t>
      </w:r>
    </w:p>
    <w:p>
      <w:r>
        <w:t>理王這一刻會真正的發瘋</w:t>
      </w:r>
    </w:p>
    <w:p>
      <w:r>
        <w:t>但饒是如此,此刻的他也給人一種非常不好的感覺,他就像是一頭擇人而噬的猛獸</w:t>
      </w:r>
    </w:p>
    <w:p>
      <w:r>
        <w:t>眼之中追布著通紅的血絲。</w:t>
      </w:r>
    </w:p>
    <w:p>
      <w:r>
        <w:t>他大口大口的喘著粗氣,一股狂之意,從他的身上散發了出來。</w:t>
      </w:r>
    </w:p>
    <w:p>
      <w:r>
        <w:t>他決定要做點什麼。</w:t>
      </w:r>
    </w:p>
    <w:p>
      <w:r>
        <w:t>他認為自己必須要做點什麼了</w:t>
      </w:r>
    </w:p>
    <w:p>
      <w:r>
        <w:t>琿王離去了。</w:t>
      </w:r>
    </w:p>
    <w:p>
      <w:r>
        <w:t>他的目標明確,朝著皇宮的某個方向大踏步的前進</w:t>
      </w:r>
    </w:p>
    <w:p>
      <w:r>
        <w:t>守衛們看著他的背影,鬆了一口氣</w:t>
      </w:r>
    </w:p>
    <w:p>
      <w:r>
        <w:t>這個時候他們還沒有意識到事情的嚴重性。</w:t>
      </w:r>
    </w:p>
    <w:p>
      <w:r>
        <w:t>因為在他們眼中,琿王本來就該是這個樣子的,瘋子嘛,看著狂一些很正</w:t>
      </w:r>
    </w:p>
    <w:p>
      <w:r>
        <w:t>但若是熟識琿王的人,定然不會這麼認為</w:t>
      </w:r>
    </w:p>
    <w:p>
      <w:r>
        <w:t>琿王從來都沒有這麼狂過</w:t>
      </w:r>
    </w:p>
    <w:p>
      <w:pPr>
        <w:pageBreakBefore/>
        <w:spacing w:after="40"/>
      </w:pPr>
      <w:r>
        <w:rPr>
          <w:b/>
          <w:sz w:val="20"/>
        </w:rPr>
        <w:t>[MY] အခန်း ၁၄၂ — page 3/10</w:t>
      </w:r>
    </w:p>
    <w:p>
      <w:r>
        <w:t>--- Page 2897 ---</w:t>
      </w:r>
    </w:p>
    <w:p>
      <w:r>
        <w:t>ဖျက်ဆီးပစ်ရသနည်း။</w:t>
      </w:r>
    </w:p>
    <w:p>
      <w:r>
        <w:t>လျှိုချင်း အသက်ရှင်နေသးသည်မှာ</w:t>
      </w:r>
    </w:p>
    <w:p>
      <w:r>
        <w:t>ကံကောင်းခြင်းပင်ဖြစ်သည်။ အကယ်၍ လျှိုချင်း</w:t>
      </w:r>
    </w:p>
    <w:p>
      <w:r>
        <w:t>သေဆုံးသွားခဲ့ပါက ဘုရင်ဟွေ့သည် ဤအချိန်တွင်</w:t>
      </w:r>
    </w:p>
    <w:p>
      <w:r>
        <w:t>အမှန်တကယ်ပင် ရူးသွပ်သွားပေလိမ့်မည်။</w:t>
      </w:r>
    </w:p>
    <w:p>
      <w:r>
        <w:t>သို့သော် ထိုမျှဖြင့်ပင် ယခုအချိန်တွင် ၎င်းသည် လူတို့အား</w:t>
      </w:r>
    </w:p>
    <w:p>
      <w:r>
        <w:t>အလွန်မေကာင်းသော ခံစားချက်တစ်ခုကို</w:t>
      </w:r>
    </w:p>
    <w:p>
      <w:r>
        <w:t>ဖြစ်ပေါ်စေလသည်။ သူသည် လူကို ရွေးချယ်၍</w:t>
      </w:r>
    </w:p>
    <w:p>
      <w:r>
        <w:t>ကိုက်ဖြတ်မည့် သားရဲတိရစ္ဆာန်တစ်ကောင်နှင့်တူပြီး</w:t>
      </w:r>
    </w:p>
    <w:p>
      <w:r>
        <w:t>မျက်လုံးအိမ်တွင် သွေးရောင်သန်းသော အေကြာများဖြင့်</w:t>
      </w:r>
    </w:p>
    <w:p>
      <w:r>
        <w:t>ပြည့်နှက်နေလသည်။</w:t>
      </w:r>
    </w:p>
    <w:p>
      <w:r>
        <w:t>သူသည် ဝေဒနာဖြင့် အသက်ရှူမြန်နေပြီး</w:t>
      </w:r>
    </w:p>
    <w:p>
      <w:r>
        <w:t>ရူးသွပ်ခြင်းဟန်ပန်တစ်ခုသည် သူ၏ကိုယ်ခန္ဓာမှ</w:t>
      </w:r>
    </w:p>
    <w:p>
      <w:r>
        <w:t>ထွက်ပေါ်လာလေသည်။</w:t>
      </w:r>
    </w:p>
    <w:p>
      <w:r>
        <w:t>--- Page 2898 ---</w:t>
      </w:r>
    </w:p>
    <w:p>
      <w:r>
        <w:t>တစ်စုံတစ်ရာ ပြုလုပ်ရန် ဆုံးဖြတ်လိုက်သည်။</w:t>
      </w:r>
    </w:p>
    <w:p>
      <w:r>
        <w:t>တစ်စုံတစ်ရာ ပြုလုပ်ရန် လိုအပ်နေပြီဟု သူယူဆလိုက်သည်။</w:t>
      </w:r>
    </w:p>
    <w:p>
      <w:r>
        <w:t>ဘုရင်ဟွေ့ ထွက်ခွာသွားလေသည်။</w:t>
      </w:r>
    </w:p>
    <w:p>
      <w:r>
        <w:t>၎င်း၏ပစ်မှတ်သည် ရှင်းလင်းလျက်ရှိပြီး နန်းတော်၏</w:t>
      </w:r>
    </w:p>
    <w:p>
      <w:r>
        <w:t>တစ်နေရာရာဆီသို့ ခြေလှမ်းကျဲကျဲဖြင့်</w:t>
      </w:r>
    </w:p>
    <w:p>
      <w:r>
        <w:t>ရှေ့တိုးလျက်ရှိလေသည်။</w:t>
      </w:r>
    </w:p>
    <w:p>
      <w:r>
        <w:t>အစောင့်များသည် ၎င်း၏ကျောပြင်ကို ကြည့်ရင်း</w:t>
      </w:r>
    </w:p>
    <w:p>
      <w:r>
        <w:t>သက်ပြင်းချလိုက်ကြသည်။</w:t>
      </w:r>
    </w:p>
    <w:p>
      <w:r>
        <w:t>ဤအချိန်တွင် သူတို့သည် ကိစ္စရပ်၏ဆိုးရွားမှုကို</w:t>
      </w:r>
    </w:p>
    <w:p>
      <w:r>
        <w:t>မသိရှိသေးချေ။</w:t>
      </w:r>
    </w:p>
    <w:p>
      <w:r>
        <w:t>အကြောင်းမှာ သူတို့၏အမြင်တွင် ဘုရင်ဟွေ့သည်</w:t>
      </w:r>
    </w:p>
    <w:p>
      <w:r>
        <w:t>ဤကဲ့သို့သော အေခြအေနမျိုးတွင် ရှိနေသင့်သော</w:t>
      </w:r>
    </w:p>
    <w:p>
      <w:r>
        <w:t>--- Page 2899 ---</w:t>
      </w:r>
    </w:p>
    <w:p>
      <w:r>
        <w:t>လူရူးတစ်ဦးသာဖြစ်ရာ ရူးသွပ်ဟန်ဖြင့် ရှိနေခြင်းမှာ</w:t>
      </w:r>
    </w:p>
    <w:p>
      <w:r>
        <w:t>ပုံမှန်သာဖြစ်သည်ဟု ထင်မြင်ကြခင်းကြောင့် ဖြစ်သည်။</w:t>
      </w:r>
    </w:p>
    <w:p>
      <w:r>
        <w:t>သို့သော် အကယ်၍ ဘုရင်ဟွေ့အား</w:t>
      </w:r>
    </w:p>
    <w:p>
      <w:r>
        <w:t>ကောင်းစွာသိရှိထားသူများဖြစ်ပါက ဤကဲ့သို့</w:t>
      </w:r>
    </w:p>
    <w:p>
      <w:r>
        <w:t>ထင်လိမ့်မည်မဟုတ်ချေ။</w:t>
      </w:r>
    </w:p>
    <w:p>
      <w:r>
        <w:t>ဘုရင်ဟွေ့သည် မည်သည့်အခါကမျှ ဤမျှေလာက်</w:t>
      </w:r>
    </w:p>
    <w:p>
      <w:r>
        <w:t>ရူးသွပ်ခဲ့ခြင်း မရှိချေ။</w:t>
      </w:r>
    </w:p>
    <w:p>
      <w:r>
        <w:t>၎င်းသည် နန်းတော်အတွင်း လမ်းလျှောက်လျက်ရှိပြီး</w:t>
      </w:r>
    </w:p>
    <w:p>
      <w:r>
        <w:t>နန်းဆောင်တစ်ခုပြီးတစ်ခုကို ဖြတ်သန်းကာ</w:t>
      </w:r>
    </w:p>
    <w:p>
      <w:r>
        <w:t>လမ်းကြောင်းတစ်ခုပြီးတစ်ခုကို ဖြတ်ကျော်ပြီးနောက်</w:t>
      </w:r>
    </w:p>
    <w:p>
      <w:r>
        <w:t>လူသူကင်းမဲ့သော နေရာတစ်ခုသို့ ရောက်ရှိလာလေသည်။</w:t>
      </w:r>
    </w:p>
    <w:p>
      <w:r>
        <w:t>နှစ်ပေါင်းများစွာတွင် သူသည် နန်းတော်အတွင်း</w:t>
      </w:r>
    </w:p>
    <w:p>
      <w:r>
        <w:t>လှည့်လည်သွားလာခြင်း နည်းပါးလှေပသည်။</w:t>
      </w:r>
    </w:p>
    <w:p>
      <w:pPr>
        <w:pageBreakBefore/>
        <w:spacing w:after="40"/>
      </w:pPr>
      <w:r>
        <w:rPr>
          <w:b/>
          <w:sz w:val="20"/>
        </w:rPr>
        <w:t>[ZH] 第一百四十章:太阿劍出,是時候做出了結了 — page 4/10</w:t>
      </w:r>
    </w:p>
    <w:p>
      <w:r>
        <w:t>他行走在皇宮之中,穿過一道道宮殿,走過一條條路徑,然後到達了一個人跡軍至</w:t>
      </w:r>
    </w:p>
    <w:p>
      <w:r>
        <w:t>的地方</w:t>
      </w:r>
    </w:p>
    <w:p>
      <w:r>
        <w:t>他多年來,在皇宮走動的機會</w:t>
      </w:r>
    </w:p>
    <w:p>
      <w:r>
        <w:t>但是這條路,他這輩子都不會忘記。</w:t>
      </w:r>
    </w:p>
    <w:p>
      <w:r>
        <w:t>這是通往宗祠的路!</w:t>
      </w:r>
    </w:p>
    <w:p>
      <w:r>
        <w:t>姬氏,作為一國之皇族,當然有自己的宗祠</w:t>
      </w:r>
    </w:p>
    <w:p>
      <w:r>
        <w:t>並且還不止一個。</w:t>
      </w:r>
    </w:p>
    <w:p>
      <w:r>
        <w:t>在皇宮之外,有一個規模巨大的宗祠,許多盛大的日子,天子和文武百官都要(cfdh</w:t>
      </w:r>
    </w:p>
    <w:p>
      <w:r>
        <w:t>親自去拜祭</w:t>
      </w:r>
    </w:p>
    <w:p>
      <w:r>
        <w:t>那是擺在明面上,讓萬民敬仰的地方</w:t>
      </w:r>
    </w:p>
    <w:p>
      <w:r>
        <w:t>但是皇宮之中,還有一個宗祠,這個宗祠規模很小,但卻是姬氏真正的核心之地</w:t>
      </w:r>
    </w:p>
    <w:p>
      <w:r>
        <w:t>來者何人?</w:t>
      </w:r>
    </w:p>
    <w:p>
      <w:r>
        <w:t>快到宗祠之時,傳來了一個聲音</w:t>
      </w:r>
    </w:p>
    <w:p>
      <w:r>
        <w:t>這個聲音不知道從哪裡發出的,同時在四面八方響起</w:t>
      </w:r>
    </w:p>
    <w:p>
      <w:r>
        <w:t>姫承道</w:t>
      </w:r>
    </w:p>
    <w:p>
      <w:r>
        <w:t>琿王沉聲說道</w:t>
      </w:r>
    </w:p>
    <w:p>
      <w:r>
        <w:t>這個聲音顯得很疑惑,似乎在想,理王怎麼會來到這裡?</w:t>
      </w:r>
    </w:p>
    <w:p>
      <w:r>
        <w:t>要知道就是天子,都很少來此地啊</w:t>
      </w:r>
    </w:p>
    <w:p>
      <w:r>
        <w:t>怎麼,本王不能進去嗎?</w:t>
      </w:r>
    </w:p>
    <w:p>
      <w:pPr>
        <w:pageBreakBefore/>
        <w:spacing w:after="40"/>
      </w:pPr>
      <w:r>
        <w:rPr>
          <w:b/>
          <w:sz w:val="20"/>
        </w:rPr>
        <w:t>[MY] အခန်း ၁၄၂ — page 4/10</w:t>
      </w:r>
    </w:p>
    <w:p>
      <w:r>
        <w:t>--- Page 2900 ---</w:t>
      </w:r>
    </w:p>
    <w:p>
      <w:r>
        <w:t>သို့သော် ဤလမ်းကြောင်းကိုမူ သူ့ ဘဝတစ်လျှောက်လုံး</w:t>
      </w:r>
    </w:p>
    <w:p>
      <w:r>
        <w:t>မေမ့နိုင်ပေ။</w:t>
      </w:r>
    </w:p>
    <w:p>
      <w:r>
        <w:t>ဤသည်မှာ ဘိုးဘေးဗိမ္မာန်သို့ သွားရာလမ်းဖြစ်လေသည်။</w:t>
      </w:r>
    </w:p>
    <w:p>
      <w:r>
        <w:t>ကျီမျိုးနွယ်တို့သည် ဧကရာဇ်မျိုးနွယ် အေနြဖင့် ၎င်းတို့၏</w:t>
      </w:r>
    </w:p>
    <w:p>
      <w:r>
        <w:t>ဘိုးဘေးဗိမ္မာန် ရှိသည်မှာ ဓမ္မတာပင်ဖြစ်သည်။</w:t>
      </w:r>
    </w:p>
    <w:p>
      <w:r>
        <w:t>ထို့ပြင် တစ်ခုတည်းသာ မဟုတ်သေးချေ။</w:t>
      </w:r>
    </w:p>
    <w:p>
      <w:r>
        <w:t>နန်းတော်ပြင်ပတွင် အလွန်ကြီးမားသော ဘိုးဘေးဗိမ္မာန်တစ်ခု</w:t>
      </w:r>
    </w:p>
    <w:p>
      <w:r>
        <w:t>ရှိပြီး ထူးခြားသောနေ့ကြီးရက်ကြီးများတွင် ဧကရာဇ်နှင့်</w:t>
      </w:r>
    </w:p>
    <w:p>
      <w:r>
        <w:t>အရာရှိအရာခံများသည်</w:t>
      </w:r>
    </w:p>
    <w:p>
      <w:r>
        <w:t>ကိုယ်တိုင်သွားရောက်ပူဇော်ရေလသည်။</w:t>
      </w:r>
    </w:p>
    <w:p>
      <w:r>
        <w:t>ထိုနေရာသည် အများပြည်သူတို့ ကြည်ညိုလေးစားရန်</w:t>
      </w:r>
    </w:p>
    <w:p>
      <w:r>
        <w:t>ထားရှိသောနေရာ ဖြစ်သည်။</w:t>
      </w:r>
    </w:p>
    <w:p>
      <w:r>
        <w:t>--- Page 2901 ---</w:t>
      </w:r>
    </w:p>
    <w:p>
      <w:r>
        <w:t>သို့သော် နန်းတော်အတွင်းတွင် နောက်ထပ်</w:t>
      </w:r>
    </w:p>
    <w:p>
      <w:r>
        <w:t>ဘိုးဘေးဗိမ္မာန်တစ်ခု ရှိသေးရာ ထိုဗိမ္မာန်သည် အရွယ်အစား</w:t>
      </w:r>
    </w:p>
    <w:p>
      <w:r>
        <w:t>သေးငယ်သော်လည်း ကျီမျိုးနွယ်တို့၏ စစ်မှန်သော</w:t>
      </w:r>
    </w:p>
    <w:p>
      <w:r>
        <w:t>အေခြခံနေရာ ဖြစ်လေသည်။</w:t>
      </w:r>
    </w:p>
    <w:p>
      <w:r>
        <w:t>"မည်သူလာသနည်း"</w:t>
      </w:r>
    </w:p>
    <w:p>
      <w:r>
        <w:t>ဘိုးဘေးဗိမ္မာန်အနီးသို့ ရောက်လုနီးတွင် အသံတစ်သံ</w:t>
      </w:r>
    </w:p>
    <w:p>
      <w:r>
        <w:t>ပေါ်ထွက်လာလေသည်။</w:t>
      </w:r>
    </w:p>
    <w:p>
      <w:r>
        <w:t>ထိုအသံသည် မည်သည့်နေရာမှ ထွက်ပေါ်လာသည်ကို</w:t>
      </w:r>
    </w:p>
    <w:p>
      <w:r>
        <w:t>မသိရဘဲ လေးဘက်လေးတန်တွင် ပဲ့တင်ထပ်နေလသည်။</w:t>
      </w:r>
    </w:p>
    <w:p>
      <w:r>
        <w:t>"ကျီချန်ဟွေ့"</w:t>
      </w:r>
    </w:p>
    <w:p>
      <w:r>
        <w:t>ဘုရင်ဟွေ့ လေးနက်စွာ ဆိုလိုက်လေသည်။</w:t>
      </w:r>
    </w:p>
    <w:p>
      <w:r>
        <w:t>"ဘုရင်ဟွေ့လား"</w:t>
      </w:r>
    </w:p>
    <w:p>
      <w:r>
        <w:t>ထိုအသံသည် အလွန်အံ့အားသင့်ဟန်ရှိပြီး ဘုရင်ဟွေ့</w:t>
      </w:r>
    </w:p>
    <w:p>
      <w:r>
        <w:t>--- Page 2902 ---</w:t>
      </w:r>
    </w:p>
    <w:p>
      <w:r>
        <w:t>ဤနေရာသို့ အဘယ့်ကြောင့် ရောက်လာသနည်းဟူသော</w:t>
      </w:r>
    </w:p>
    <w:p>
      <w:r>
        <w:t>အေတွးဖြင့် အံ့ဩနေပုံရေလသည်။</w:t>
      </w:r>
    </w:p>
    <w:p>
      <w:r>
        <w:t>ဧကရာဇ်ပင်လျှင် ဤနေရာသို့ ရှားရှားပါးပါးသာ</w:t>
      </w:r>
    </w:p>
    <w:p>
      <w:r>
        <w:t>လာရောက်လေ့ရှိသည်ကို သိသောကြောင့် ဖြစ်သည်။</w:t>
      </w:r>
    </w:p>
    <w:p>
      <w:r>
        <w:t>"ဘာလဲ၊ ငါဝင်လို့မရဘူးလား?"</w:t>
      </w:r>
    </w:p>
    <w:p>
      <w:r>
        <w:t>ဘုရင်ဟွေ့က မေးမြန်းလိုက်လေသည်။</w:t>
      </w:r>
    </w:p>
    <w:p>
      <w:r>
        <w:t>"ထိုကဲ့သို့ မဟုတ်ပါ၊ ကျီမျိုးနွယ်တို့၏ သန့်စင်သောမျိုးဆက်</w:t>
      </w:r>
    </w:p>
    <w:p>
      <w:r>
        <w:t>အားလုံးသည် ဘိုးဘေးဗိမ္မာန်သို့ ဝင်ရောက်နိုင်ပါသည်"</w:t>
      </w:r>
    </w:p>
    <w:p>
      <w:r>
        <w:t>ထိုအသံက တုန့်ပြန်လိုက်လေသည်။</w:t>
      </w:r>
    </w:p>
    <w:p>
      <w:r>
        <w:t>ထို့နောက် ဘုရင်ဟွေ့၏ မျက်စိရှေ့တွင် မြင်ကွင်းများ</w:t>
      </w:r>
    </w:p>
    <w:p>
      <w:r>
        <w:t>ပြောင်းလဲသွားလေသည်။</w:t>
      </w:r>
    </w:p>
    <w:p>
      <w:r>
        <w:t>မူလက လမ်းမရှိသော်လည်း ရုတ်တရက် လမ်းသွယ်တစ်ခု</w:t>
      </w:r>
    </w:p>
    <w:p>
      <w:r>
        <w:t>ပေါ်ထွက်လာပြီး ရှေ့တွင်ရှိသော မည်းမှောင်တည်ကြည်သော</w:t>
      </w:r>
    </w:p>
    <w:p>
      <w:r>
        <w:t>--- Page 2903 ---</w:t>
      </w:r>
    </w:p>
    <w:p>
      <w:r>
        <w:t>အဆောက်အအုံဆီသို့ တိုက်ရိုက်ရောက်ရှိနေလသည်။</w:t>
      </w:r>
    </w:p>
    <w:p>
      <w:pPr>
        <w:pageBreakBefore/>
        <w:spacing w:after="40"/>
      </w:pPr>
      <w:r>
        <w:rPr>
          <w:b/>
          <w:sz w:val="20"/>
        </w:rPr>
        <w:t>[ZH] 第一百四十章:太阿劍出,是時候做出了結了 — page 5/10</w:t>
      </w:r>
    </w:p>
    <w:p>
      <w:r>
        <w:t>琿王問道。</w:t>
      </w:r>
    </w:p>
    <w:p>
      <w:r>
        <w:t>當然不是,姬氏系血脈,都可進入宗祠。”</w:t>
      </w:r>
    </w:p>
    <w:p>
      <w:r>
        <w:t>這個聲音做出了回應。</w:t>
      </w:r>
    </w:p>
    <w:p>
      <w:r>
        <w:t>然後琿王眼前的畫面就変了</w:t>
      </w:r>
    </w:p>
    <w:p>
      <w:r>
        <w:t>本來沒有路,忽然間就出現了一條小路,直通前方黑色肅穆的殿宇</w:t>
      </w:r>
    </w:p>
    <w:p>
      <w:r>
        <w:t>他背著手,大踏步的走了進去。</w:t>
      </w:r>
    </w:p>
    <w:p>
      <w:r>
        <w:t>宗祠之中,有數十人同時抬起頭,如鬼火一般的眼眸盯著他</w:t>
      </w:r>
    </w:p>
    <w:p>
      <w:r>
        <w:t>他們都是宗祠守護。</w:t>
      </w:r>
    </w:p>
    <w:p>
      <w:r>
        <w:t>世世代代,守護姬氏宗祠。</w:t>
      </w:r>
    </w:p>
    <w:p>
      <w:r>
        <w:t>他們很少與外界接觸,他們唯一的使命便是守護,活著的意義就是聽命於姬氏</w:t>
      </w:r>
    </w:p>
    <w:p>
      <w:r>
        <w:t>這一守護,便是一輩子,所以他們很多人都非常蒼老了</w:t>
      </w:r>
    </w:p>
    <w:p>
      <w:r>
        <w:t>因為很少見人,很少與人交流,他們的眼神都顯得有些獃滯</w:t>
      </w:r>
    </w:p>
    <w:p>
      <w:r>
        <w:t>有老人披著黑衣走出,他章著一捆香</w:t>
      </w:r>
    </w:p>
    <w:p>
      <w:r>
        <w:t>身為姬氏子孫,來了這裡肯定是要上香的</w:t>
      </w:r>
    </w:p>
    <w:p>
      <w:r>
        <w:t>琿王也不例外,他點了三炷香,然後上前拜下,磕了三個頭</w:t>
      </w:r>
    </w:p>
    <w:p>
      <w:r>
        <w:t>他抬起頭,看著那一眼望去密密麻麻的牌位。</w:t>
      </w:r>
    </w:p>
    <w:p>
      <w:pPr>
        <w:pageBreakBefore/>
        <w:spacing w:after="40"/>
      </w:pPr>
      <w:r>
        <w:rPr>
          <w:b/>
          <w:sz w:val="20"/>
        </w:rPr>
        <w:t>[MY] အခန်း ၁၄၂ — page 5/10</w:t>
      </w:r>
    </w:p>
    <w:p>
      <w:r>
        <w:t>ဘုရင်ဟွေ့သည် လက်နောက်ပစ်လျှက် ခြေလှမ်းကျဲကျဲဖြင့်</w:t>
      </w:r>
    </w:p>
    <w:p>
      <w:r>
        <w:t>ဝင်ရောက်သွားလေသည်။</w:t>
      </w:r>
    </w:p>
    <w:p>
      <w:r>
        <w:t>ဘိုးဘေးဗိမ္မာန်အတွင်းတွင် လူပေါင်းဆယ်ဂဏန်းခန့်သည်</w:t>
      </w:r>
    </w:p>
    <w:p>
      <w:r>
        <w:t>တစ်ပြိုင်တည်း ခေါင်းမော့ကြည့်လိုက်ကြပီး</w:t>
      </w:r>
    </w:p>
    <w:p>
      <w:r>
        <w:t>တစ်ဝက်တစ်ပျက် လင်းနေသော မီးရှူးတိုင်ကဲ့သို့</w:t>
      </w:r>
    </w:p>
    <w:p>
      <w:r>
        <w:t>မျက်လုံးများဖြင့် ၎င်းအား စိုက်ကြည့်နေကြေလသည်။</w:t>
      </w:r>
    </w:p>
    <w:p>
      <w:r>
        <w:t>၎င်းတို့အားလုံးသည် ဘိုးဘေးဗိမ္မာန်ကို စောင့်ကြပ်သူများ</w:t>
      </w:r>
    </w:p>
    <w:p>
      <w:r>
        <w:t>ဖြစ်ကြသည်။</w:t>
      </w:r>
    </w:p>
    <w:p>
      <w:r>
        <w:t>မျိုးဆက်တစ်ခုပြီးတစ်ခု ကျီမျိုးနွယ်တို့၏ ဘိုးဘေးဗိမ္မာန်ကို</w:t>
      </w:r>
    </w:p>
    <w:p>
      <w:r>
        <w:t>စောင့်ကြပ်စောင့်ရှောက်လာခဲ့သူများ ဖြစ်ကြသည်။</w:t>
      </w:r>
    </w:p>
    <w:p>
      <w:r>
        <w:t>၎င်းတို့သည် ပြင်ပေလာကနှင့် ထိတွေ့ဆက်ဆံမှု</w:t>
      </w:r>
    </w:p>
    <w:p>
      <w:r>
        <w:t>အလွန်နည်းပါးလှပြီး ၎င်းတို့၏ တစ်ခုတည်းသော တာဝန်မှာ</w:t>
      </w:r>
    </w:p>
    <w:p>
      <w:r>
        <w:t>--- Page 2904 ---</w:t>
      </w:r>
    </w:p>
    <w:p>
      <w:r>
        <w:t>စောင့်ကြပ်ရန်သာဖြစ်သည်။ အသက်ရှင်နေထိုင်ရခြင်း၏</w:t>
      </w:r>
    </w:p>
    <w:p>
      <w:r>
        <w:t>အဓိပ္ပာယ်မှာ ကျီမျိုးနွယ်တို့၏ အမိန့်ကို နာခံရန်သာ</w:t>
      </w:r>
    </w:p>
    <w:p>
      <w:r>
        <w:t>ဖြစ်လေသည်။</w:t>
      </w:r>
    </w:p>
    <w:p>
      <w:r>
        <w:t>ဤကဲ့သို့ စောင့်ကြပ်ခြင်းသည် တစ်သက်တာလုံး</w:t>
      </w:r>
    </w:p>
    <w:p>
      <w:r>
        <w:t>ဖြစ်သောကြောင့် ၎င်းတို့အနက် လူအများအပြားသည်</w:t>
      </w:r>
    </w:p>
    <w:p>
      <w:r>
        <w:t>အလွန်အိုမင်းနေပြီ ဖြစ်လေသည်။</w:t>
      </w:r>
    </w:p>
    <w:p>
      <w:r>
        <w:t>လူများနှင့် တွေ့ဆုံရခြင်း၊ စကားပြောဆိုရခြင်း</w:t>
      </w:r>
    </w:p>
    <w:p>
      <w:r>
        <w:t>နည်းပါးသောကြောင့် ၎င်းတို့၏ မျက်လုံးများသည်</w:t>
      </w:r>
    </w:p>
    <w:p>
      <w:r>
        <w:t>အနည်းငယ် ငေးငိုင်နေသကဲ့သို့ ဖြစ်နေလသည်။</w:t>
      </w:r>
    </w:p>
    <w:p>
      <w:r>
        <w:t>အသက်ကြီးရင့်သူတစ်ဦးသည် မည်းမှောင်သောဝတ်ရုံကို</w:t>
      </w:r>
    </w:p>
    <w:p>
      <w:r>
        <w:t>ဝတ်ဆင်လျက် ထွက်လာပြီး နံ့သာတိုင်တစ်ဆုပ်ကို</w:t>
      </w:r>
    </w:p>
    <w:p>
      <w:r>
        <w:t>ကိုင်ဆောင်ထားလေသည်။</w:t>
      </w:r>
    </w:p>
    <w:p>
      <w:r>
        <w:t>ကျီမျိုးနွယ်၏သားမြေးတစ်ဦးအေနြဖင့် ဤနေရာသို့</w:t>
      </w:r>
    </w:p>
    <w:p>
      <w:r>
        <w:t>ရောက်လာလျှင် ဧကန်မုချ အေမွှးတိုင်ထွန်း</w:t>
      </w:r>
    </w:p>
    <w:p>
      <w:r>
        <w:t>--- Page 2905 ---</w:t>
      </w:r>
    </w:p>
    <w:p>
      <w:r>
        <w:t>ပူဇော်ရမည်ဖြစ်သည်။</w:t>
      </w:r>
    </w:p>
    <w:p>
      <w:r>
        <w:t>ဘုရင်ဟွေ့လညြွ်း ခင်းချက်မရှိပေ။ သူက</w:t>
      </w:r>
    </w:p>
    <w:p>
      <w:r>
        <w:t>အေမွှးတိုင်သုံးတိုင်ကို မီးညှိပြီး ရှေ့သို့တိုးကာ</w:t>
      </w:r>
    </w:p>
    <w:p>
      <w:r>
        <w:t>ဦးသုံးကြိမ်ချလိုက်လေသည်။</w:t>
      </w:r>
    </w:p>
    <w:p>
      <w:r>
        <w:t>ခေါင်းမော့ကြည့်ကာ အထပ်ထပ် စုပုံနေသော</w:t>
      </w:r>
    </w:p>
    <w:p>
      <w:r>
        <w:t>ဝိညာဉ်တိုင်များကို ကြည့်လိုက်လေသည်။</w:t>
      </w:r>
    </w:p>
    <w:p>
      <w:r>
        <w:t>အမြင့်ဆုံးနေရာတွင် ထိုတန်းသည် ကွက်လပ်ဖြစ်နေပြီး</w:t>
      </w:r>
    </w:p>
    <w:p>
      <w:r>
        <w:t>ဝိညာဉ်တိုင် မရှိချေ။</w:t>
      </w:r>
    </w:p>
    <w:p>
      <w:r>
        <w:t>ထိုနေရာသည် ပထမဆုံး ဘိုးဘေးမင်း၏နေရာ ဖြစ်သင့်သည်။</w:t>
      </w:r>
    </w:p>
    <w:p>
      <w:r>
        <w:t>ပထမဆုံး ဘိုးဘေးမင်းသည် ပြန်လာခြင်းမရှိတော့ဘဲ</w:t>
      </w:r>
    </w:p>
    <w:p>
      <w:r>
        <w:t>လူအများစုက ၎င်းအေနြဖင့် ပြဿနာတစ်စုံတစ်ရာ</w:t>
      </w:r>
    </w:p>
    <w:p>
      <w:pPr>
        <w:pageBreakBefore/>
        <w:spacing w:after="40"/>
      </w:pPr>
      <w:r>
        <w:rPr>
          <w:b/>
          <w:sz w:val="20"/>
        </w:rPr>
        <w:t>[ZH] 第一百四十章:太阿劍出,是時候做出了結了 — page 6/10</w:t>
      </w:r>
    </w:p>
    <w:p>
      <w:r>
        <w:t>最高處那一排空缺著,沒有牌位</w:t>
      </w:r>
    </w:p>
    <w:p>
      <w:r>
        <w:t>那本該是太祖的位置。</w:t>
      </w:r>
    </w:p>
    <w:p>
      <w:r>
        <w:t>雖然太祖一去不返,大多數人都認為太祖已經出事了,不可能回來了</w:t>
      </w:r>
    </w:p>
    <w:p>
      <w:r>
        <w:t>但畢竟沒有實錘。</w:t>
      </w:r>
    </w:p>
    <w:p>
      <w:r>
        <w:t>所以宗祠之上,出於等重,肯定是不能放太祖的牌位的</w:t>
      </w:r>
    </w:p>
    <w:p>
      <w:r>
        <w:t>諸位姬氏的列祖列宗,不肖子孫姬承道,今日前來拜見</w:t>
      </w:r>
    </w:p>
    <w:p>
      <w:r>
        <w:t>琿王緩緩開口</w:t>
      </w:r>
    </w:p>
    <w:p>
      <w:r>
        <w:t>大周傳承至今,人心淪喪,貪官污吏橫行,妖作祟</w:t>
      </w:r>
    </w:p>
    <w:p>
      <w:r>
        <w:t>不肖子孫姫承道,上不能保國安民,下不能除奸治世,羞愧難當</w:t>
      </w:r>
    </w:p>
    <w:p>
      <w:r>
        <w:t>凡我姬氏子孫,本該是代代人傑,但我卻只能坐困樊籠,徒呼奈何。</w:t>
      </w:r>
    </w:p>
    <w:p>
      <w:r>
        <w:t>今日回首,不肖子孫姬承道這一生,竟無立下寸功,也沒有對國家,對百姓做出任</w:t>
      </w:r>
    </w:p>
    <w:p>
      <w:r>
        <w:t>何有益之事</w:t>
      </w:r>
    </w:p>
    <w:p>
      <w:r>
        <w:t>此乃我之過錯</w:t>
      </w:r>
    </w:p>
    <w:p>
      <w:r>
        <w:t>說著說著,他泣不成聲</w:t>
      </w:r>
    </w:p>
    <w:p>
      <w:r>
        <w:t>這是回想著自己此生的遭遇,頭一次流出的眼淚</w:t>
      </w:r>
    </w:p>
    <w:p>
      <w:r>
        <w:t>他的堅強都是表現給外人的。</w:t>
      </w:r>
    </w:p>
    <w:p>
      <w:pPr>
        <w:pageBreakBefore/>
        <w:spacing w:after="40"/>
      </w:pPr>
      <w:r>
        <w:rPr>
          <w:b/>
          <w:sz w:val="20"/>
        </w:rPr>
        <w:t>[MY] အခန်း ၁၄၂ — page 6/10</w:t>
      </w:r>
    </w:p>
    <w:p>
      <w:r>
        <w:t>ကြုံတွေ့ခဲ့ရပြီး ပြန်လာနိုင်တော့မည် မဟုတ်ဟု</w:t>
      </w:r>
    </w:p>
    <w:p>
      <w:r>
        <w:t>ယုံကြည်နေကြသည်။</w:t>
      </w:r>
    </w:p>
    <w:p>
      <w:r>
        <w:t>--- Page 2906 ---</w:t>
      </w:r>
    </w:p>
    <w:p>
      <w:r>
        <w:t>သို့သော် အတည်ပြုနိုင်သည့် အထောက်အထား မရှိသေးချေ။</w:t>
      </w:r>
    </w:p>
    <w:p>
      <w:r>
        <w:t>ထို့ကြောင့် ဘိုးဘေးဗိမ္မာန်တွင် လေးစားမှုအေနြဖင့် ပထမဆုံး</w:t>
      </w:r>
    </w:p>
    <w:p>
      <w:r>
        <w:t>ဘိုးဘေးမင်း၏ ဝိညာဉ်တိုင် မထားရှိနိုင်ကြောင်း</w:t>
      </w:r>
    </w:p>
    <w:p>
      <w:r>
        <w:t>သိသာထင်ရှားလှေပသည်။</w:t>
      </w:r>
    </w:p>
    <w:p>
      <w:r>
        <w:t>"ကျီမျိုးနွယ်၏ ဘိုးဘေးဘီဘင်တို့၊ မထိုက်တန်သော</w:t>
      </w:r>
    </w:p>
    <w:p>
      <w:r>
        <w:t>သားမြေးဖြစ်သူ ချီချန်ဟွေ့ ယေန့လာရောက် ဂါရ၀ပြုပါသည်"</w:t>
      </w:r>
    </w:p>
    <w:p>
      <w:r>
        <w:t>ဘုရင်ဟွေ့သည် ဖြည်းညှင်းစွာ စကားစေပြာလိုက်လေသည်။</w:t>
      </w:r>
    </w:p>
    <w:p>
      <w:r>
        <w:t>"ကျိုးပြည်ထောင်သည် ယေန့တိုင်</w:t>
      </w:r>
    </w:p>
    <w:p>
      <w:r>
        <w:t>ဆက်ခံထိန်းသိမ်းလာခဲ့သော်လည်း</w:t>
      </w:r>
    </w:p>
    <w:p>
      <w:r>
        <w:t>စိတ်နှလုံးယိုယွင်းပျက်စီးလျက်၊ လာဘ်စားအရာရှိ</w:t>
      </w:r>
    </w:p>
    <w:p>
      <w:r>
        <w:t>ညစ်ညမ်းသူများ ပွင့်ပွင့်လင်းလင်း ကျင်လည်နေကြပီး၊</w:t>
      </w:r>
    </w:p>
    <w:p>
      <w:r>
        <w:t>မကောင်းဆိုးဝါးတို့ ဖောက်ပြန်လျက် ရှိကြပါသည်"</w:t>
      </w:r>
    </w:p>
    <w:p>
      <w:r>
        <w:t>"မထိုက်တန်သော သားမြေးဖြစ်သူ ကျီချန်ဟွေ့သည်</w:t>
      </w:r>
    </w:p>
    <w:p>
      <w:r>
        <w:t>--- Page 2907 ---</w:t>
      </w:r>
    </w:p>
    <w:p>
      <w:r>
        <w:t>အထက်တွင် နိုင်ငံတော်၏ အေးချမ်းသာယာမှုကို</w:t>
      </w:r>
    </w:p>
    <w:p>
      <w:r>
        <w:t>မထိန်းသိမ်းနိုင်၊ အောက်တွင် ယုတ်မာသူတို့ကို</w:t>
      </w:r>
    </w:p>
    <w:p>
      <w:r>
        <w:t>မနှိမ်နင်းနိုင်ဘဲ ရှက်ဖွယ်ရာ ဖြစ်မိပါသည်"</w:t>
      </w:r>
    </w:p>
    <w:p>
      <w:r>
        <w:t>"......"</w:t>
      </w:r>
    </w:p>
    <w:p>
      <w:r>
        <w:t>"ကျီမျိုးနွယ် သားမြေးတိုင်းသည် မျိုးဆက်တိုင်း</w:t>
      </w:r>
    </w:p>
    <w:p>
      <w:r>
        <w:t>သူရဲကောင်းများ ဖြစ်သင့်သော်လည်း၊ ကျွန်တော်မျိုးမှာမူ</w:t>
      </w:r>
    </w:p>
    <w:p>
      <w:r>
        <w:t>လှောင်အိမ်အတွင်း ပိတ်မိနေပြီး အချည်းနှီး</w:t>
      </w:r>
    </w:p>
    <w:p>
      <w:r>
        <w:t>ကိန်းအောင်းနေရပါသည်"</w:t>
      </w:r>
    </w:p>
    <w:p>
      <w:r>
        <w:t>"ယနေ့ ပြန်လည်ကြည့်ရှုရာတွင် မထိုက်တန်သော</w:t>
      </w:r>
    </w:p>
    <w:p>
      <w:r>
        <w:t>သားမြေးဖြစ်သူ ကျီချန်ဟွေ့ တစ်ဘဝလုံးသည် တစ်လက်မမျှ</w:t>
      </w:r>
    </w:p>
    <w:p>
      <w:r>
        <w:t>အောင်မြင်မှုမရှိခဲ့ဘဲ နိုင်ငံတော်နှင့် ပြည်သူများအတွက်</w:t>
      </w:r>
    </w:p>
    <w:p>
      <w:r>
        <w:t>မည်သည့်အကျိုးကျေးဇူးကိုမျှ မြပုလုပ်နိုင်ခဲ့ပါ"</w:t>
      </w:r>
    </w:p>
    <w:p>
      <w:r>
        <w:t>"ဤသည်မှာ ကျွန်တော်မျိုး၏ အမှားပင် ဖြစ်ပါသည်"</w:t>
      </w:r>
    </w:p>
    <w:p>
      <w:r>
        <w:t>--- Page 2908 ---</w:t>
      </w:r>
    </w:p>
    <w:p>
      <w:r>
        <w:t>စကားပြောရင်း မျက်ရည်များ စီးကျလာလေသည်။</w:t>
      </w:r>
    </w:p>
    <w:p>
      <w:r>
        <w:t>ဤသည်မှာ ၎င်း၏ဘဝ ဖြတ်သန်းမှုကို ပြန်လည်အမှတ်ရရင်း</w:t>
      </w:r>
    </w:p>
    <w:p>
      <w:r>
        <w:t>ပထမဆုံးအကြိမ် ကျဆင်းလာသော မျက်ရည်များ ဖြစ်သည်။</w:t>
      </w:r>
    </w:p>
    <w:p>
      <w:r>
        <w:t>၎င်း၏စိတ်ဓါတ်ခိုင်ကျည်မှုအားလုံးသည် ပြင်ပလူများအား</w:t>
      </w:r>
    </w:p>
    <w:p>
      <w:r>
        <w:t>ပြသထားခြင်းသာ ဖြစ်သည်။</w:t>
      </w:r>
    </w:p>
    <w:p>
      <w:r>
        <w:t>သို့သော် မိမိ၏ ဘိုးဘေးဘီဘင်များရှေ့တွင်မူ ၎င်းသည်</w:t>
      </w:r>
    </w:p>
    <w:p>
      <w:r>
        <w:t>အလွန်အားနည်းသွားလေသည်။</w:t>
      </w:r>
    </w:p>
    <w:p>
      <w:r>
        <w:t>ဘိုးဘေးဗိမ္မာန်၏ စောင့်ကြပ်သူများသည် ဤမြင်ကွင်းကို</w:t>
      </w:r>
    </w:p>
    <w:p>
      <w:pPr>
        <w:pageBreakBefore/>
        <w:spacing w:after="40"/>
      </w:pPr>
      <w:r>
        <w:rPr>
          <w:b/>
          <w:sz w:val="20"/>
        </w:rPr>
        <w:t>[ZH] 第一百四十章:太阿劍出,是時候做出了結了 — page 7/10</w:t>
      </w:r>
    </w:p>
    <w:p>
      <w:r>
        <w:t>但是在自己的列祖列宗面前,他變得無比脆弱</w:t>
      </w:r>
    </w:p>
    <w:p>
      <w:r>
        <w:t>宗祠的守護者們看到這一幕,繼續保持著沉默,但他們的眼神之中,卻是透露出些</w:t>
      </w:r>
    </w:p>
    <w:p>
      <w:r>
        <w:t>許不忍</w:t>
      </w:r>
    </w:p>
    <w:p>
      <w:r>
        <w:t>琿王淪落到這種地步,確賣是很可惜</w:t>
      </w:r>
    </w:p>
    <w:p>
      <w:r>
        <w:t>他們對於姬氏的忠誠,是不打任何折扣的。</w:t>
      </w:r>
    </w:p>
    <w:p>
      <w:r>
        <w:t>比譙都盼望姬氏子孫能夠成就一番功業</w:t>
      </w:r>
    </w:p>
    <w:p>
      <w:r>
        <w:t>只是在不忍之餘,他們更多的是好奇。</w:t>
      </w:r>
    </w:p>
    <w:p>
      <w:r>
        <w:t>數十年來,瑆王第一次來這裡,難道就是為了哭訴嗎?</w:t>
      </w:r>
    </w:p>
    <w:p>
      <w:r>
        <w:t>下一刻,他們聽到琿王繼續說道</w:t>
      </w:r>
    </w:p>
    <w:p>
      <w:r>
        <w:t>不肖子孫姬承道這一生,愧對列祖列宗。</w:t>
      </w:r>
    </w:p>
    <w:p>
      <w:r>
        <w:t>等到了九泉之下,必然在列祖列宗面前磕頭謝罪</w:t>
      </w:r>
    </w:p>
    <w:p>
      <w:r>
        <w:t>在此之前,不肖子孫姬承道,要做一件事情,這可能是我這輩子,唯一能做的事</w:t>
      </w:r>
    </w:p>
    <w:p>
      <w:r>
        <w:t>他再次叩首,然後緩緩站起。</w:t>
      </w:r>
    </w:p>
    <w:p>
      <w:r>
        <w:t>他的悲傷,他的自責,他的羞愧,在這一刻,全部散去了</w:t>
      </w:r>
    </w:p>
    <w:p>
      <w:r>
        <w:t>他身上所攜帶的那一股子殺意都爆發了出來</w:t>
      </w:r>
    </w:p>
    <w:p>
      <w:pPr>
        <w:pageBreakBefore/>
        <w:spacing w:after="40"/>
      </w:pPr>
      <w:r>
        <w:rPr>
          <w:b/>
          <w:sz w:val="20"/>
        </w:rPr>
        <w:t>[MY] အခန်း ၁၄၂ — page 7/10</w:t>
      </w:r>
    </w:p>
    <w:p>
      <w:r>
        <w:t>တွေ့မြင်ရေသာအခါ ဆက်လက်၍</w:t>
      </w:r>
    </w:p>
    <w:p>
      <w:r>
        <w:t>တိတ်ဆိတ်နြေကေသာ်လည်း ၎င်းတို့၏မျက်လုံးများတွင်မူ</w:t>
      </w:r>
    </w:p>
    <w:p>
      <w:r>
        <w:t>သနားကြင်နာမှုအချို့ ပေါ်လွင်နေလသည်။</w:t>
      </w:r>
    </w:p>
    <w:p>
      <w:r>
        <w:t>ဘုရင်ဟွေ့သည် ဤသို့သောအေခြအေနသို့ ကျေရာက်ရခြင်းမှာ</w:t>
      </w:r>
    </w:p>
    <w:p>
      <w:r>
        <w:t>အမှန်ပင် နှေမြာဖွယ်ရာ ဖြစ်လေသည်။</w:t>
      </w:r>
    </w:p>
    <w:p>
      <w:r>
        <w:t>--- Page 2909 ---</w:t>
      </w:r>
    </w:p>
    <w:p>
      <w:r>
        <w:t>၎င်းတို့သည် ကျီမျိုးနွယ်တို့အပေါ် သစ္စာရှိမှုတွင်</w:t>
      </w:r>
    </w:p>
    <w:p>
      <w:r>
        <w:t>တစ်လက်မမျှမေလျာ့ပါ။</w:t>
      </w:r>
    </w:p>
    <w:p>
      <w:r>
        <w:t>မည်သူမဆို ကျီမျိုးနွယ် သားမြေးများ တစ်စုံတစ်ရာ</w:t>
      </w:r>
    </w:p>
    <w:p>
      <w:r>
        <w:t>အောင်မြင်မှု ရရှိစေရန် မျှော်လင့်ကြေပသည်။</w:t>
      </w:r>
    </w:p>
    <w:p>
      <w:r>
        <w:t>သို့သော် သနားကြင်နာမှုအပြင် ၎င်းတို့၌ စိတ်ဝင်စားမှု</w:t>
      </w:r>
    </w:p>
    <w:p>
      <w:r>
        <w:t>ပိုမိုများပြားလေသည်။</w:t>
      </w:r>
    </w:p>
    <w:p>
      <w:r>
        <w:t>နှစ်ပေါင်းများစွာအတွင်း ဘုရင်ဟွေ့သည် ဤနေရာသို့</w:t>
      </w:r>
    </w:p>
    <w:p>
      <w:r>
        <w:t>ပထမဆုံးအကြိမ် လာရောက်ခြင်း ဖြစ်သည်။</w:t>
      </w:r>
    </w:p>
    <w:p>
      <w:r>
        <w:t>ငေ္ဓကးရန်အတွက်သာ ဖြစ်ပါသေလာဟု</w:t>
      </w:r>
    </w:p>
    <w:p>
      <w:r>
        <w:t>တွေးတောမိကြေလသည်။</w:t>
      </w:r>
    </w:p>
    <w:p>
      <w:r>
        <w:t>နောက်တစ်ခဏတွင် ၎င်းတို့သည် ဘုရင်ဟွေ့</w:t>
      </w:r>
    </w:p>
    <w:p>
      <w:r>
        <w:t>ဆက်လက်ပြောကြားသည်ကို ကြားရေလသည်။</w:t>
      </w:r>
    </w:p>
    <w:p>
      <w:r>
        <w:t>--- Page 2910 ---</w:t>
      </w:r>
    </w:p>
    <w:p>
      <w:r>
        <w:t>"မထိုက်တန်သော သားမြေးဖြစ်သူ ကျီချန်ဟွေ့ ဤဘဝတွင်</w:t>
      </w:r>
    </w:p>
    <w:p>
      <w:r>
        <w:t>ဘိုးဘေးဘီဘင်တို့အား အရှက်ရေစခဲ့ပါသည်"</w:t>
      </w:r>
    </w:p>
    <w:p>
      <w:r>
        <w:t>"နတ်ပြည်သို့ရောက်သောအခါ ဘိုးဘေးဘီဘင်တို့ရှေ့တွင်</w:t>
      </w:r>
    </w:p>
    <w:p>
      <w:r>
        <w:t>ဦးခိုက်၍ တောင်းပန်ရပါမည်"</w:t>
      </w:r>
    </w:p>
    <w:p>
      <w:r>
        <w:t>"သို့သော် ထိုအချိန်မတိုင်မီ မထိုက်တန်သော သားမြေးဖြစ်သူ</w:t>
      </w:r>
    </w:p>
    <w:p>
      <w:r>
        <w:t>ကျီချန်ဟွေ့သည် တစ်စုံတစ်ရာ ပြုလုပ်ရန် ရှိပါသေးသည်။</w:t>
      </w:r>
    </w:p>
    <w:p>
      <w:r>
        <w:t>ဤသည်မှာ ကျွန်တော်မျိုး၏ တစ်သက်တာလုံးတွင်</w:t>
      </w:r>
    </w:p>
    <w:p>
      <w:r>
        <w:t>ပြုလုပ်နိုင်မည့် တစ်ခုတည်းသော အရာဖြစ်ပါလိမ့်မည်"</w:t>
      </w:r>
    </w:p>
    <w:p>
      <w:r>
        <w:t>၎င်းသည် ထပ်မံ ဦးခိုက်ပြီးနောက် ဖြည်းညှင်းစွာ</w:t>
      </w:r>
    </w:p>
    <w:p>
      <w:r>
        <w:t>ထရပ်လိုက်လေသည်။</w:t>
      </w:r>
    </w:p>
    <w:p>
      <w:r>
        <w:t>၎င်း၏ဝမ်းနည်းမှု၊ ၎င်း၏ကိုယ့်ကိုယ်ကို အပြစ်တင်မှု၊</w:t>
      </w:r>
    </w:p>
    <w:p>
      <w:r>
        <w:t>၎င်း၏ရှက်ရွံ့မှု အားလုံးသည် ဤအချိန်တွင်</w:t>
      </w:r>
    </w:p>
    <w:p>
      <w:r>
        <w:t>ပျောက်ကွယ်သွားလေသည်။</w:t>
      </w:r>
    </w:p>
    <w:p>
      <w:r>
        <w:t>--- Page 2911 ---</w:t>
      </w:r>
    </w:p>
    <w:p>
      <w:r>
        <w:t>၎င်း၏ကိုယ်ခန္ဓာမှ သယ်ဆောင်လာသော သတ်ဖြတ်လိုသည့်</w:t>
      </w:r>
    </w:p>
    <w:p>
      <w:r>
        <w:t>စိတ်ဓာတ်အားလုံး ပေါက်ကွဲထွက်လာလေသည်။</w:t>
      </w:r>
    </w:p>
    <w:p>
      <w:r>
        <w:t>ဤအချိန်တွင် ၎င်း၏စိတ်ခံစားချက်များသည်</w:t>
      </w:r>
    </w:p>
    <w:p>
      <w:r>
        <w:t>အလွန်မတည်ငြိမ်ဘဲ တစ်ကိုယ်လုံးမှ လူတို့အား</w:t>
      </w:r>
    </w:p>
    <w:p>
      <w:r>
        <w:t>စိုးရိမ်ပူပန်စေသော စိတ်ခံစားမှုများ ဖြန့်ကျက်နေလသည်။</w:t>
      </w:r>
    </w:p>
    <w:p>
      <w:r>
        <w:t>"ဘုရင်ဟွေ့၊ သင် မည်သည်ကို အလိုရှိသနည်း"</w:t>
      </w:r>
    </w:p>
    <w:p>
      <w:r>
        <w:t>တစ်စုံတစ်ဦးသည် မှားယွင်းနေကြောင်း သိမြင်လာပြီး</w:t>
      </w:r>
    </w:p>
    <w:p>
      <w:pPr>
        <w:pageBreakBefore/>
        <w:spacing w:after="40"/>
      </w:pPr>
      <w:r>
        <w:rPr>
          <w:b/>
          <w:sz w:val="20"/>
        </w:rPr>
        <w:t>[ZH] 第一百四十章:太阿劍出,是時候做出了結了 — page 8/10</w:t>
      </w:r>
    </w:p>
    <w:p>
      <w:r>
        <w:t>這一刻的他,情絡很不穩定,整個人傳遄著讓人不安的情緒</w:t>
      </w:r>
    </w:p>
    <w:p>
      <w:r>
        <w:t>王,你想幹什麼</w:t>
      </w:r>
    </w:p>
    <w:p>
      <w:r>
        <w:t>有人覺出不對,立即發問。</w:t>
      </w:r>
    </w:p>
    <w:p>
      <w:r>
        <w:t>我要請出太阿劍</w:t>
      </w:r>
    </w:p>
    <w:p>
      <w:r>
        <w:t>琿王傲然說道</w:t>
      </w:r>
    </w:p>
    <w:p>
      <w:r>
        <w:t>什麼,你要請出太阿劍?你想幹什麼?</w:t>
      </w:r>
    </w:p>
    <w:p>
      <w:r>
        <w:t>所有人都驚了。</w:t>
      </w:r>
    </w:p>
    <w:p>
      <w:r>
        <w:t>太阿劍,乃是天下名劍</w:t>
      </w:r>
    </w:p>
    <w:p>
      <w:r>
        <w:t>相傳上古時期,由兩名當世最著名的鑄劍師聯手製作而成</w:t>
      </w:r>
    </w:p>
    <w:p>
      <w:r>
        <w:t>此劍一成,便立刻被君王所得,代代相傳。</w:t>
      </w:r>
    </w:p>
    <w:p>
      <w:r>
        <w:t>覆滅,此劍落入太祖手中,太祖將此劍供奉於宗祠,定下規矩,若是後代姬氏</w:t>
      </w:r>
    </w:p>
    <w:p>
      <w:r>
        <w:t>犯</w:t>
      </w:r>
    </w:p>
    <w:p>
      <w:r>
        <w:t>宗正可請出太阿劍,代他治罪</w:t>
      </w:r>
    </w:p>
    <w:p>
      <w:r>
        <w:t>如果說監察院是懸挂在所有官吏頭頂上的一把利劍</w:t>
      </w:r>
    </w:p>
    <w:p>
      <w:r>
        <w:t>那麼太同劍就是威懾皇族的神器</w:t>
      </w:r>
    </w:p>
    <w:p>
      <w:r>
        <w:t>為國除奸</w:t>
      </w:r>
    </w:p>
    <w:p>
      <w:r>
        <w:t>琿王冷冷說道</w:t>
      </w:r>
    </w:p>
    <w:p>
      <w:r>
        <w:t>你可知道,要請太阿劍,需要滿足三個條件</w:t>
      </w:r>
    </w:p>
    <w:p>
      <w:r>
        <w:t>有人質問</w:t>
      </w:r>
    </w:p>
    <w:p>
      <w:r>
        <w:t>第一,只有宗正才可!</w:t>
      </w:r>
    </w:p>
    <w:p>
      <w:r>
        <w:t>第二,只有對方實在是大奸大惡,有必死之罪責オ可</w:t>
      </w:r>
    </w:p>
    <w:p>
      <w:r>
        <w:t>第三,不帶私心。</w:t>
      </w:r>
    </w:p>
    <w:p>
      <w:r>
        <w:t>許多老人站了出來</w:t>
      </w:r>
    </w:p>
    <w:p>
      <w:pPr>
        <w:pageBreakBefore/>
        <w:spacing w:after="40"/>
      </w:pPr>
      <w:r>
        <w:rPr>
          <w:b/>
          <w:sz w:val="20"/>
        </w:rPr>
        <w:t>[MY] အခန်း ၁၄၂ — page 8/10</w:t>
      </w:r>
    </w:p>
    <w:p>
      <w:r>
        <w:t>ချက်ချင်းပင် မေးမြန်းလိုက်လေသည်။</w:t>
      </w:r>
    </w:p>
    <w:p>
      <w:r>
        <w:t>"ငါသည် ထိုက်အာဓါးကို တောင်းခံမည်"</w:t>
      </w:r>
    </w:p>
    <w:p>
      <w:r>
        <w:t>ဘုရင်ဟွေ့သည် မာန်မာနြဖင့် ဆိုလိုက်လေသည်။</w:t>
      </w:r>
    </w:p>
    <w:p>
      <w:r>
        <w:t>"ဘာ…သင်သည် ထိုက်အာဓါးကို တောင်းခံမည် ဟုတ်လား။</w:t>
      </w:r>
    </w:p>
    <w:p>
      <w:r>
        <w:t>သင် မည်သည်ကို ပြုလုပ်လိုသနည်း"</w:t>
      </w:r>
    </w:p>
    <w:p>
      <w:r>
        <w:t>--- Page 2912 ---</w:t>
      </w:r>
    </w:p>
    <w:p>
      <w:r>
        <w:t>လူအားလုံး ထိတ်လန့်သွားကြေလသည်။</w:t>
      </w:r>
    </w:p>
    <w:p>
      <w:r>
        <w:t>ထိုက်အာဓါးသည် လောကတွင် ထင်ရှားသော ဓါးတစ်လက်</w:t>
      </w:r>
    </w:p>
    <w:p>
      <w:r>
        <w:t>ဖြစ်သည်။</w:t>
      </w:r>
    </w:p>
    <w:p>
      <w:r>
        <w:t>ရှေးခေတ်မှ လာသောအဆိုအရ၊ ထိုစဉ်အခါက လောကတွင်</w:t>
      </w:r>
    </w:p>
    <w:p>
      <w:r>
        <w:t>အထင်ရှားဆုံးသော ဓါးပြုလုပ်သူ ပညာရှင်နှစ်ဦး ပူးပေါင်း၍</w:t>
      </w:r>
    </w:p>
    <w:p>
      <w:r>
        <w:t>ပြုလုပ်ခဲ့ခြင်း ဖြစ်သည်ဟု ဆိုကြသည်။</w:t>
      </w:r>
    </w:p>
    <w:p>
      <w:r>
        <w:t>ဤဓါး ပြီးမြောက်သည်နှင့် တစ်ပြိုင်နက် ချက်ချင်းပင်</w:t>
      </w:r>
    </w:p>
    <w:p>
      <w:r>
        <w:t>ဧကရာဇ်တစ်ပါး လက်ဝယ်သို့ ရောက်ရှိသွားပြီး</w:t>
      </w:r>
    </w:p>
    <w:p>
      <w:r>
        <w:t>မျိုးဆက်တစ်ခုမှ တစ်ခုသို့ လက်ဆင့်ကမ်း ဆက်ခံခဲ့ကြသည်။</w:t>
      </w:r>
    </w:p>
    <w:p>
      <w:r>
        <w:t>ယခင်မင်းဆက် ပျက်သုဉ်းသွားသောအခါ ဤဓါးသည်</w:t>
      </w:r>
    </w:p>
    <w:p>
      <w:r>
        <w:t>ပထမဆုံး ဘိုးဘေးမင်း၏ လက်ဝယ်သို့ ရောက်ရှိသွားပြီး</w:t>
      </w:r>
    </w:p>
    <w:p>
      <w:r>
        <w:t>ပထမဆုံး ဘိုးဘေးမင်းသည် ဤဓါးအား ဘိုးဘေးဗိမ္မာန်တွင်</w:t>
      </w:r>
    </w:p>
    <w:p>
      <w:r>
        <w:t>ပူဇော်ထားရှိကာ စည်းမျဉ်းတစ်ရပ် ချမှတ်ခဲ့သည်။ အကယ်၍</w:t>
      </w:r>
    </w:p>
    <w:p>
      <w:r>
        <w:t>--- Page 2913 ---</w:t>
      </w:r>
    </w:p>
    <w:p>
      <w:r>
        <w:t>နောင်လာနောက်သား ကျီမျိုးနွယ်တို့အနက် ကြီးလေးသော</w:t>
      </w:r>
    </w:p>
    <w:p>
      <w:r>
        <w:t>အမှားတစ်စုံတစ်ရာ ကျူးလွန်ခဲ့ပါက ဘိုးဘေးဗိမ္မာန်၏</w:t>
      </w:r>
    </w:p>
    <w:p>
      <w:r>
        <w:t>အကြီးအကဲသည် ထိုက်အာဓါးကို တောင်းခံ၍ ၎င်းအား</w:t>
      </w:r>
    </w:p>
    <w:p>
      <w:r>
        <w:t>အပြစ်ပေးနိုင်သည်ဟု ဖြစ်သည်။</w:t>
      </w:r>
    </w:p>
    <w:p>
      <w:r>
        <w:t>အကယ်၍ ဖန်ကျန့်ဓါးသည် အရာရှိအားလုံး၏</w:t>
      </w:r>
    </w:p>
    <w:p>
      <w:r>
        <w:t>ဦးခေါင်းပေါ်တွင် ဆွဲထားသော ထက်မြက်သော ဓါးတစ်လက်</w:t>
      </w:r>
    </w:p>
    <w:p>
      <w:r>
        <w:t>ဖြစ်သည်ဟု ဆိုပါက ထိုက်အာဓါးသည်</w:t>
      </w:r>
    </w:p>
    <w:p>
      <w:r>
        <w:t>တော်ဝင်မျိုးနွယ်စုများအား ခြိမ်းခြောက်နိုင်သော</w:t>
      </w:r>
    </w:p>
    <w:p>
      <w:r>
        <w:t>တန်ခိုးရှိသည့် ဓါးတစ်လက် ဖြစ်ပေသည်။</w:t>
      </w:r>
    </w:p>
    <w:p>
      <w:r>
        <w:t>"နိုင်ငံအတွက် ဆိုးညစ်သူကို ဖယ်ရှားမည်"</w:t>
      </w:r>
    </w:p>
    <w:p>
      <w:r>
        <w:t>ဘုရင်ဟွေ့သည် အေးစက်စွာ ဆိုလိုက်လေသည်။</w:t>
      </w:r>
    </w:p>
    <w:p>
      <w:r>
        <w:t>"သင်သိပါသလား၊ ထိုက်အာဓါးကို တောင်းခံရန်</w:t>
      </w:r>
    </w:p>
    <w:p>
      <w:r>
        <w:t>အေခြအေနသုံးရပ် ပြည့်စုံရန် လိုအပ်ပါသည်"</w:t>
      </w:r>
    </w:p>
    <w:p>
      <w:r>
        <w:t>လူတစ်ဦးက မေးခွန်းထုတ်လိုက်လေသည်။</w:t>
      </w:r>
    </w:p>
    <w:p>
      <w:r>
        <w:t>--- Page 2914 ---</w:t>
      </w:r>
    </w:p>
    <w:p>
      <w:r>
        <w:t>"ပထမ၊ ဘိုးဘေးဗိမ္မာန်၏ အကြီးအကဲသာလျှင်</w:t>
      </w:r>
    </w:p>
    <w:p>
      <w:r>
        <w:t>တောင်းခံနိုင်သည်"</w:t>
      </w:r>
    </w:p>
    <w:p>
      <w:r>
        <w:t>"ဒုတိယ၊ တစ်ဖက်သားသည် အမှန်တကယ်</w:t>
      </w:r>
    </w:p>
    <w:p>
      <w:r>
        <w:t>ဆိုးညစ်ယုတ်မာပြီး သေဒဏ်ပေးထိုက်သော အပြစ်ရှိမှသာ</w:t>
      </w:r>
    </w:p>
    <w:p>
      <w:pPr>
        <w:pageBreakBefore/>
        <w:spacing w:after="40"/>
      </w:pPr>
      <w:r>
        <w:rPr>
          <w:b/>
          <w:sz w:val="20"/>
        </w:rPr>
        <w:t>[ZH] 第一百四十章:太阿劍出,是時候做出了結了 — page 9/10</w:t>
      </w:r>
    </w:p>
    <w:p>
      <w:r>
        <w:t>太阿劍已經很多年很多年沒有出現過了,世人早就忘了</w:t>
      </w:r>
    </w:p>
    <w:p>
      <w:r>
        <w:t>但他們還記得</w:t>
      </w:r>
    </w:p>
    <w:p>
      <w:r>
        <w:t>他們必須要維持規矩</w:t>
      </w:r>
    </w:p>
    <w:p>
      <w:r>
        <w:t>姫氏到了現在,嫡系血脈凋零,世上只有我和天子ニ人,我乃星叔,輩分最高,宗</w:t>
      </w:r>
    </w:p>
    <w:p>
      <w:r>
        <w:t>正不是我,又是何人?</w:t>
      </w:r>
    </w:p>
    <w:p>
      <w:r>
        <w:t>琿王說道</w:t>
      </w:r>
    </w:p>
    <w:p>
      <w:r>
        <w:t>對此,沒有人有疑問</w:t>
      </w:r>
    </w:p>
    <w:p>
      <w:r>
        <w:t>琿王確實是宗正</w:t>
      </w:r>
    </w:p>
    <w:p>
      <w:r>
        <w:t>原因正如他所說</w:t>
      </w:r>
    </w:p>
    <w:p>
      <w:r>
        <w:t>但是他這個宗正卻沒有什麼存在感,一是因為他本身是個小透明,二也是如今姬氏</w:t>
      </w:r>
    </w:p>
    <w:p>
      <w:r>
        <w:t>子孫凋零,也沒什麼人能讓他管</w:t>
      </w:r>
    </w:p>
    <w:p>
      <w:r>
        <w:t>第二,妖后試圖毒殺柱國之臣,與仙門糾纏不清,要掘我大周根基,此等毒婦,還</w:t>
      </w:r>
    </w:p>
    <w:p>
      <w:r>
        <w:t>不夠大奸大惡嗎!”</w:t>
      </w:r>
    </w:p>
    <w:p>
      <w:r>
        <w:t>琿王再次說道</w:t>
      </w:r>
    </w:p>
    <w:p>
      <w:r>
        <w:t>至於第三,不帶私心,我承認本王有私心,恨不得除之而後快,但殺他,不僅僅是</w:t>
      </w:r>
    </w:p>
    <w:p>
      <w:r>
        <w:t>私心,他死了,對所有人來說都是一件好事。</w:t>
      </w:r>
    </w:p>
    <w:p>
      <w:r>
        <w:t>仗著是太后的身份,就以為沒有人能制裁她嗎</w:t>
      </w:r>
    </w:p>
    <w:p>
      <w:pPr>
        <w:pageBreakBefore/>
        <w:spacing w:after="40"/>
      </w:pPr>
      <w:r>
        <w:rPr>
          <w:b/>
          <w:sz w:val="20"/>
        </w:rPr>
        <w:t>[MY] အခန်း ၁၄၂ — page 9/10</w:t>
      </w:r>
    </w:p>
    <w:p>
      <w:r>
        <w:t>တောင်းခံနိုင်သည်"</w:t>
      </w:r>
    </w:p>
    <w:p>
      <w:r>
        <w:t>"တတိယ၊ ကိုယ်ကျိုးစိတ်ကင်းရမည်"</w:t>
      </w:r>
    </w:p>
    <w:p>
      <w:r>
        <w:t>လူအိုကြီးများ ရှေ့ထွက်လာကြေလသည်။</w:t>
      </w:r>
    </w:p>
    <w:p>
      <w:r>
        <w:t>ထိုက်အာဓါးသည် နှစ်ပေါင်းများစွာ များစွာကြာအောင်</w:t>
      </w:r>
    </w:p>
    <w:p>
      <w:r>
        <w:t>ပေါ်ထွက်လာခြင်း မရှိတော့သဖြင့် လူတို့သည်</w:t>
      </w:r>
    </w:p>
    <w:p>
      <w:r>
        <w:t>မေ့လျော့သွားကြပီ ဖြစ်သည်။</w:t>
      </w:r>
    </w:p>
    <w:p>
      <w:r>
        <w:t>သို့သော် ၎င်းတို့ကတော့ မှတ်မိနေဆဲ ဖြစ်သည်။</w:t>
      </w:r>
    </w:p>
    <w:p>
      <w:r>
        <w:t>--- Page 2915 ---</w:t>
      </w:r>
    </w:p>
    <w:p>
      <w:r>
        <w:t>၎င်းတို့သည် စည်းမျဉ်းများကို ထိန်းသိမ်းထားရန်</w:t>
      </w:r>
    </w:p>
    <w:p>
      <w:r>
        <w:t>လိုအပ်ပေသည်။</w:t>
      </w:r>
    </w:p>
    <w:p>
      <w:r>
        <w:t>"ကျီမျိုးနွယ်တို့တွင် ယခုအချိန်တွင်</w:t>
      </w:r>
    </w:p>
    <w:p>
      <w:r>
        <w:t>သွေးသန့်အေမွဆက်ခံသူများ တိမ်ကောလျက်ရှိပြီး</w:t>
      </w:r>
    </w:p>
    <w:p>
      <w:r>
        <w:t>လောကတွင် ငါနှင့် ဧကရာဇ် နှစ်ဦးသာ ရှိတော့သည်။ ငါသည်</w:t>
      </w:r>
    </w:p>
    <w:p>
      <w:r>
        <w:t>ဧကရာဇ်၏ ဦးရီးတော် ဖြစ်ပြီး အဆင့်အတန်း အမြင့်ဆုံး</w:t>
      </w:r>
    </w:p>
    <w:p>
      <w:r>
        <w:t>ဖြစ်သည်။ ဘိုးဘေးဗိမ္မာန်၏ အကြီးအကဲက ငါမဟုတ်လျှင်</w:t>
      </w:r>
    </w:p>
    <w:p>
      <w:r>
        <w:t>မည်သူဖြစ်မည်နည်း"</w:t>
      </w:r>
    </w:p>
    <w:p>
      <w:r>
        <w:t>ဘုရင်ဟွေ့က ဆိုလိုက်လေသည်။</w:t>
      </w:r>
    </w:p>
    <w:p>
      <w:r>
        <w:t>ဤအချက်နှင့် ပတ်သက်၍ မည်သူမျှ သံသယ မရှိကြေချ။</w:t>
      </w:r>
    </w:p>
    <w:p>
      <w:r>
        <w:t>ဘုရင်ဟွေ့သည် အမှန်တကယ်ပင် ဘိုးဘေးဗိမ္မာန်၏</w:t>
      </w:r>
    </w:p>
    <w:p>
      <w:r>
        <w:t>အကြီးအကဲ ဖြစ်သည်။</w:t>
      </w:r>
    </w:p>
    <w:p>
      <w:r>
        <w:t>အကြောင်းရင်းမှာ ၎င်းပြောသကဲ့သို့ပင် ဖြစ်သည်။</w:t>
      </w:r>
    </w:p>
    <w:p>
      <w:r>
        <w:t>--- Page 2916 ---</w:t>
      </w:r>
    </w:p>
    <w:p>
      <w:r>
        <w:t>သို့သော် ၎င်းသည် ဤဘိုးဘေးဗိမ္မာန်၏ အကြီးအကဲအဖြစ်</w:t>
      </w:r>
    </w:p>
    <w:p>
      <w:r>
        <w:t>မည်သည့်တည်ရှိမှုမျှ မရှိခဲ့ပေ။ တစ်ခုမှာ ၎င်းကိုယ်တိုင်</w:t>
      </w:r>
    </w:p>
    <w:p>
      <w:r>
        <w:t>အရိပ်တစ်ခုသာသာ ဖြစ်နြေခင်းကြောင့်ဖြစ်ပြီး</w:t>
      </w:r>
    </w:p>
    <w:p>
      <w:r>
        <w:t>နောက်တစ်ခုမှာ ယခုအခါ ကျီမျိုးနွယ် သားမြေးများ</w:t>
      </w:r>
    </w:p>
    <w:p>
      <w:r>
        <w:t>တိမ်ကောနေပြီး ၎င်းအေနြဖင့် ကြီးကြပ်စရာ လူများလည်း</w:t>
      </w:r>
    </w:p>
    <w:p>
      <w:r>
        <w:t>မရှိတော့သောကြောင့် ဖြစ်သည်။</w:t>
      </w:r>
    </w:p>
    <w:p>
      <w:r>
        <w:t>"ဒုတိယအချက်၊ မယ်တော်မိဖုရားကြီးသည်</w:t>
      </w:r>
    </w:p>
    <w:p>
      <w:r>
        <w:t>နိုင်ငံ့အကြီးအကဲအား အဆိပ်တိုက်ရန် ကြိုးစားပြီး၊</w:t>
      </w:r>
    </w:p>
    <w:p>
      <w:r>
        <w:t>အင်မော်တယ်ဂိုဏ်းများနှင့် ရှုပ်ထွေးစွာ ဆက်စပ်နေကာ</w:t>
      </w:r>
    </w:p>
    <w:p>
      <w:r>
        <w:t>ငါတို့ကျိုးပြည်ထောင်၏ အမြစ်ကို တူးဖော်လိုသည်။</w:t>
      </w:r>
    </w:p>
    <w:p>
      <w:r>
        <w:t>ဤကဲ့သို့သော အဆိပ်မိန်းမသည် ဆိုးညစ်ယုတ်မာလွန်းသည်</w:t>
      </w:r>
    </w:p>
    <w:p>
      <w:r>
        <w:t>မဟုတ်လော"</w:t>
      </w:r>
    </w:p>
    <w:p>
      <w:r>
        <w:t>ဘုရင်ဟွေ့သည် ထပ်မံ ပြောဆိုလိုက်လေသည်။</w:t>
      </w:r>
    </w:p>
    <w:p>
      <w:r>
        <w:t>"တတိယအချက်၊ ကိုယ်ကျိုးစိတ် ရှိသည်ဟု ငါဝန်ခံပါသည်၊</w:t>
      </w:r>
    </w:p>
    <w:p>
      <w:r>
        <w:t>--- Page 2917 ---</w:t>
      </w:r>
    </w:p>
    <w:p>
      <w:r>
        <w:t>သူ့ကို အမြန်ဆုံး ဖယ်ရှားပစ်ချင်သည်မှာ မှန်ပါသည်၊ သို့သော်</w:t>
      </w:r>
    </w:p>
    <w:p>
      <w:r>
        <w:t>သူ့ကို သတ်ဖြတ်ခြင်းသည် ကိုယ်ကျိုးစိတ်သက်သက်</w:t>
      </w:r>
    </w:p>
    <w:p>
      <w:r>
        <w:t>မဟုတ်ပါ၊ သူသေဆုံးသွားလျှင် လူတိုင်းအတွက်</w:t>
      </w:r>
    </w:p>
    <w:p>
      <w:pPr>
        <w:pageBreakBefore/>
        <w:spacing w:after="40"/>
      </w:pPr>
      <w:r>
        <w:rPr>
          <w:b/>
          <w:sz w:val="20"/>
        </w:rPr>
        <w:t>[ZH] 第一百四十章:太阿劍出,是時候做出了結了 — page 10/10</w:t>
      </w:r>
    </w:p>
    <w:p>
      <w:r>
        <w:t>天子不能殺他,葉老弟不能殺他,那麼本王來</w:t>
      </w:r>
    </w:p>
    <w:p>
      <w:r>
        <w:t>聽了這一些話,守護者們沉默半響</w:t>
      </w:r>
    </w:p>
    <w:p>
      <w:r>
        <w:t>然後走出一個人說道</w:t>
      </w:r>
    </w:p>
    <w:p>
      <w:r>
        <w:t>你必須要在滴血石上證明自己說的所言非虛</w:t>
      </w:r>
    </w:p>
    <w:p>
      <w:r>
        <w:t>琿王早就做好了心理準備</w:t>
      </w:r>
    </w:p>
    <w:p>
      <w:r>
        <w:t>他走向一側,看到了一塊綠色的石頭</w:t>
      </w:r>
    </w:p>
    <w:p>
      <w:r>
        <w:t>有人遞上一把匕首</w:t>
      </w:r>
    </w:p>
    <w:p>
      <w:r>
        <w:t>他割破手心,鮮血流淌了下來</w:t>
      </w:r>
    </w:p>
    <w:p>
      <w:r>
        <w:t>石頭之上立即發出血色的光芒。</w:t>
      </w:r>
    </w:p>
    <w:p>
      <w:r>
        <w:t>淌答,滴答。</w:t>
      </w:r>
    </w:p>
    <w:p>
      <w:r>
        <w:t>鮮血越來越多,琿王的臉色顯得很是蒼白</w:t>
      </w:r>
    </w:p>
    <w:p>
      <w:r>
        <w:t>忽然之間,那供奉的祖宗排位之中,忽然間亮起了</w:t>
      </w:r>
    </w:p>
    <w:p>
      <w:r>
        <w:t>就好像是做出了回應一般。</w:t>
      </w:r>
    </w:p>
    <w:p>
      <w:r>
        <w:t>守護者們紛紛拜下,說道</w:t>
      </w:r>
    </w:p>
    <w:p>
      <w:r>
        <w:t>我等皆聽宗正大人吩咐!</w:t>
      </w:r>
    </w:p>
    <w:p>
      <w:r>
        <w:t>琿王露出一個猙獰的笑容</w:t>
      </w:r>
    </w:p>
    <w:p>
      <w:r>
        <w:t>他拔出了太阿劍</w:t>
      </w:r>
    </w:p>
    <w:p>
      <w:r>
        <w:t>多年不曾出鞘,但一旦出鞘,仍然有一股血腥氣</w:t>
      </w:r>
    </w:p>
    <w:p>
      <w:r>
        <w:t>是時候,做出個了結了</w:t>
      </w:r>
    </w:p>
    <w:p>
      <w:r>
        <w:t>琿王幽幽說道再不讓我死,我就克無敵</w:t>
      </w:r>
    </w:p>
    <w:p>
      <w:r>
        <w:t>[[KMTCRAWLER MARKER 118]]</w:t>
      </w:r>
    </w:p>
    <w:p>
      <w:pPr>
        <w:pageBreakBefore/>
        <w:spacing w:after="40"/>
      </w:pPr>
      <w:r>
        <w:rPr>
          <w:b/>
          <w:sz w:val="20"/>
        </w:rPr>
        <w:t>[MY] အခန်း ၁၄၂ — page 10/10</w:t>
      </w:r>
    </w:p>
    <w:p>
      <w:r>
        <w:t>ကောင်းမွန်သော အရာတစ်ခု ဖြစ်ပါသည်"</w:t>
      </w:r>
    </w:p>
    <w:p>
      <w:r>
        <w:t>"မယ်တော်မိဖုရားကြီး၏ ရာထူးအဆင့်အတန်းကို အားကိုး၍</w:t>
      </w:r>
    </w:p>
    <w:p>
      <w:r>
        <w:t>မည်သူမျှ အပြစ်ပေးခွင့် မရှိဟု ထင်နေပါသေလာ။ ဧကရာဇ်က</w:t>
      </w:r>
    </w:p>
    <w:p>
      <w:r>
        <w:t>သူ့ကို မသတ်နိုင်၊ ယဲ့နင် ညီလေးကလည်း မသတ်နိုင်၊</w:t>
      </w:r>
    </w:p>
    <w:p>
      <w:r>
        <w:t>ဒါဆိုရင် ငါက လုပ်မယ်"</w:t>
      </w:r>
    </w:p>
    <w:p>
      <w:r>
        <w:t>ဤစကားများကို ကြားရေသာအခါ၊ စောင့်ကြပ်သူများသည်</w:t>
      </w:r>
    </w:p>
    <w:p>
      <w:r>
        <w:t>တိတ်ဆိတ်စွာ နေကြပီးနောက် လူတစ်ဦး ထွက်လာ၍</w:t>
      </w:r>
    </w:p>
    <w:p>
      <w:r>
        <w:t>ပြောဆိုလေသည်။</w:t>
      </w:r>
    </w:p>
    <w:p>
      <w:r>
        <w:t>"သင်သည် သွေးစက်ကျောက်တုံးပေါ်တွင် သင်ပြောသမျှ</w:t>
      </w:r>
    </w:p>
    <w:p>
      <w:r>
        <w:t>စကားများ မှန်ကန်ကြောင်း သက်သေပြရပါမည်"</w:t>
      </w:r>
    </w:p>
    <w:p>
      <w:r>
        <w:t>ဘုရင်ဟွေ့သည် စိတ်ထဲတွင် ကြိုတင်ပြင်ဆင်ထားပြီး</w:t>
      </w:r>
    </w:p>
    <w:p>
      <w:r>
        <w:t>--- Page 2918 ---</w:t>
      </w:r>
    </w:p>
    <w:p>
      <w:r>
        <w:t>ဖြစ်သည်။</w:t>
      </w:r>
    </w:p>
    <w:p>
      <w:r>
        <w:t>"ရပါသည်"</w:t>
      </w:r>
    </w:p>
    <w:p>
      <w:r>
        <w:t>၎င်းသည် တစ်ဖက်သို့ လျှောက်သွားပြီး အစိမ်းရောင်</w:t>
      </w:r>
    </w:p>
    <w:p>
      <w:r>
        <w:t>ကျောက်တုံးတစ်တုံးကို တွေ့မြင်ရေလသည်။</w:t>
      </w:r>
    </w:p>
    <w:p>
      <w:r>
        <w:t>တစ်စုံတစ်ဦးက ဓားငယ်တစ်လက် ပေးအပ်လိုက်လေသည်။</w:t>
      </w:r>
    </w:p>
    <w:p>
      <w:r>
        <w:t>၎င်းသည် လက်ဖဝါးကို ဖြတ်လိုက်ရာ သွေးများ</w:t>
      </w:r>
    </w:p>
    <w:p>
      <w:r>
        <w:t>စီးကျလာလေသည်။</w:t>
      </w:r>
    </w:p>
    <w:p>
      <w:r>
        <w:t>ကျောက်တုံးပေါ်တွင် ချက်ချင်းပင် သွေးရောင်အလင်းများ</w:t>
      </w:r>
    </w:p>
    <w:p>
      <w:r>
        <w:t>ထွက်ပေါ်လာလေသည်။</w:t>
      </w:r>
    </w:p>
    <w:p>
      <w:r>
        <w:t>တစက်၊ တစက်။</w:t>
      </w:r>
    </w:p>
    <w:p>
      <w:r>
        <w:t>သွေးများ ပို၍ပို၍ များလာပြီး ဘုရင်ဟွေ့၏ မျက်နှာသည်</w:t>
      </w:r>
    </w:p>
    <w:p>
      <w:r>
        <w:t>--- Page 2919 ---</w:t>
      </w:r>
    </w:p>
    <w:p>
      <w:r>
        <w:t>အလွန် ဖြူဖွေးသွားလေသည်။</w:t>
      </w:r>
    </w:p>
    <w:p>
      <w:r>
        <w:t>ရုတ်တရက် ပူဇော်ထားသော ဝိညာဉ်တိုင်များအကြားမှ</w:t>
      </w:r>
    </w:p>
    <w:p>
      <w:r>
        <w:t>အလင်းရောင်များ လင်းလက်လာသကဲ့သို့ တုန့်ပြန်မှုတစ်ခု</w:t>
      </w:r>
    </w:p>
    <w:p>
      <w:r>
        <w:t>ပေါ်ထွက်လာလေသည်။</w:t>
      </w:r>
    </w:p>
    <w:p>
      <w:r>
        <w:t>"လုံလောက်ပြီ"</w:t>
      </w:r>
    </w:p>
    <w:p>
      <w:r>
        <w:t>စောင့်ကြပ်သူများသည် အားလုံး ဦးချလိုက်ကြပီး</w:t>
      </w:r>
    </w:p>
    <w:p>
      <w:r>
        <w:t>ပြောဆိုလိုက်ကြေလသည်။</w:t>
      </w:r>
    </w:p>
    <w:p>
      <w:r>
        <w:t>"ကျွနု်ပ်တို့အားလုံးသည် ဘိုးဘေးဗိမ္မာန်၏ အကြီးအကဲ၏</w:t>
      </w:r>
    </w:p>
    <w:p>
      <w:r>
        <w:t>အမိန့်ကို နာခံပါမည်"</w:t>
      </w:r>
    </w:p>
    <w:p>
      <w:r>
        <w:t>ဘုရင်ဟွေ့သည် ကြမ်းတမ်းသော အပြုံးတစ်ချက်</w:t>
      </w:r>
    </w:p>
    <w:p>
      <w:r>
        <w:t>ပြုံးလိုက်လေသည်။</w:t>
      </w:r>
    </w:p>
    <w:p>
      <w:r>
        <w:t>“ချွမ်း…”</w:t>
      </w:r>
    </w:p>
    <w:p>
      <w:r>
        <w:t>--- Page 2920 ---</w:t>
      </w:r>
    </w:p>
    <w:p>
      <w:r>
        <w:t>သူသည် ထိုက်အာဓါးကို ဆွဲထုတ်လိုက်လေ၏။</w:t>
      </w:r>
    </w:p>
    <w:p>
      <w:r>
        <w:t>နှစ်ပေါင်းများစွာ အသုံးမြပုခဲ့သော်လည်း</w:t>
      </w:r>
    </w:p>
    <w:p>
      <w:r>
        <w:t>တစ်ကြိမ်ထုတ်လိုက်သည်နှင့် သွေးညှီနံ့ ရှိနေဆဲ</w:t>
      </w:r>
    </w:p>
    <w:p>
      <w:r>
        <w:t>ဖြစ်လေသည်။</w:t>
      </w:r>
    </w:p>
    <w:p>
      <w:r>
        <w:t>"အချိန်တန်ပြီ၊ အဆုံးသတ်တစ်ခုကို ပြုလုပ်ရေတာ့မယ်......"</w:t>
      </w:r>
    </w:p>
    <w:p>
      <w:r>
        <w:t>ဘုရင်ဟွေ့ တီးတိုးရေရွတ်လိုက်လေသည်။</w:t>
      </w:r>
    </w:p>
    <w:p>
      <w:r>
        <w:t>--------------------- --------------------- -------------------</w:t>
      </w:r>
    </w:p>
    <w:p>
      <w:r>
        <w:t>--- --------------------- ------------- ----------------</w:t>
      </w:r>
    </w:p>
    <w:p>
      <w:pPr>
        <w:pageBreakBefore/>
        <w:spacing w:after="40"/>
      </w:pPr>
      <w:r>
        <w:rPr>
          <w:b/>
          <w:sz w:val="20"/>
        </w:rPr>
        <w:t>[ZH] 第一百四十一章:廢物利用 — page 1/10</w:t>
      </w:r>
    </w:p>
    <w:p>
      <w:pPr>
        <w:spacing w:after="120"/>
      </w:pPr>
      <w:r>
        <w:rPr>
          <w:b/>
          <w:sz w:val="28"/>
        </w:rPr>
        <w:t>第一百四十一章:廢物利用</w:t>
      </w:r>
    </w:p>
    <w:p>
      <w:r>
        <w:t>太后寢宮</w:t>
      </w:r>
    </w:p>
    <w:p>
      <w:r>
        <w:t>氣氛安靜的可怕,太監宮女全部站在殿外,腦袋低垂,神色緊張。</w:t>
      </w:r>
    </w:p>
    <w:p>
      <w:r>
        <w:t>因為主子發了好大的火</w:t>
      </w:r>
    </w:p>
    <w:p>
      <w:r>
        <w:t>剛一回來,就把宮裡能砸的東西全給硬了。</w:t>
      </w:r>
    </w:p>
    <w:p>
      <w:r>
        <w:t>主子發怒,他們這些做奴婢的,當然不敢勸導,只能是在外面瑟瑟發抖</w:t>
      </w:r>
    </w:p>
    <w:p>
      <w:r>
        <w:t>太后牌氣捉摸不定,經常無端端的發火,他們都習慣了</w:t>
      </w:r>
    </w:p>
    <w:p>
      <w:r>
        <w:t>但像是現在這般憤怒,卻還是頭一回</w:t>
      </w:r>
    </w:p>
    <w:p>
      <w:r>
        <w:t>寢宮之中</w:t>
      </w:r>
    </w:p>
    <w:p>
      <w:r>
        <w:t>燭火搖曳,照亮了昏暗~的宮殿</w:t>
      </w:r>
    </w:p>
    <w:p>
      <w:r>
        <w:t>方清雪所化作的“影子”,再次坐在椅子上</w:t>
      </w:r>
    </w:p>
    <w:p>
      <w:r>
        <w:t>而太后則是服服帖帖的跪在·地上</w:t>
      </w:r>
    </w:p>
    <w:p>
      <w:r>
        <w:t>真沒有想到,這樣他都能不死,他的運氣是真的好</w:t>
      </w:r>
    </w:p>
    <w:p>
      <w:r>
        <w:t>方清雪咬牙切齒,聲音之中傳出一股刺骨的怨毒</w:t>
      </w:r>
    </w:p>
    <w:p>
      <w:r>
        <w:t>他不情動用法術,分離出部分神魂,親自來到京城主持此事,就是要報仇雪恨。</w:t>
      </w:r>
    </w:p>
    <w:p>
      <w:r>
        <w:t>結果仇沒有報到,反而蒙受了奇恥大辱。</w:t>
      </w:r>
    </w:p>
    <w:p>
      <w:r>
        <w:t>了葉寧舉劍和她對峙的畫面</w:t>
      </w:r>
    </w:p>
    <w:p>
      <w:r>
        <w:t>難以忘懷姬明月讓她閉嘴的冷漠言語。</w:t>
      </w:r>
    </w:p>
    <w:p>
      <w:pPr>
        <w:pageBreakBefore/>
        <w:spacing w:after="40"/>
      </w:pPr>
      <w:r>
        <w:rPr>
          <w:b/>
          <w:sz w:val="20"/>
        </w:rPr>
        <w:t>[MY] အခန်း ၁၄၃ — page 1/10</w:t>
      </w:r>
    </w:p>
    <w:p>
      <w:pPr>
        <w:spacing w:after="120"/>
      </w:pPr>
      <w:r>
        <w:rPr>
          <w:b/>
          <w:sz w:val="28"/>
        </w:rPr>
        <w:t>အခန်း ၁၄၃</w:t>
      </w:r>
    </w:p>
    <w:p>
      <w:r>
        <w:t>မယ်တော်မိဖုရားကြီး၏ အိပ်ဆောင်…</w:t>
      </w:r>
    </w:p>
    <w:p>
      <w:r>
        <w:t>--- Page 2921 ---</w:t>
      </w:r>
    </w:p>
    <w:p>
      <w:r>
        <w:t>ပတ်ဝန်းကျင်သည် ကြောက်မက်ဖွယ်ရာ တိတ်ဆိတ်နေပြီး</w:t>
      </w:r>
    </w:p>
    <w:p>
      <w:r>
        <w:t>မိန်းမစိုးများနှင့် နန်းတွင်းသူများ အားလုံးသည်</w:t>
      </w:r>
    </w:p>
    <w:p>
      <w:r>
        <w:t>အေဆာင်တော်အပြင်ဘက်တွင် ရပ်နေကြလျက်</w:t>
      </w:r>
    </w:p>
    <w:p>
      <w:r>
        <w:t>ခေါင်းငုံ့ထား၍ စိတ်တင်းကျပ်နေကြေလသည်။</w:t>
      </w:r>
    </w:p>
    <w:p>
      <w:r>
        <w:t>အကြောင်းမှာ ၎င်းတို့၏ သခင်မသည် အလွန်အမင်း</w:t>
      </w:r>
    </w:p>
    <w:p>
      <w:r>
        <w:t>အမျက်ထွက်နေသာကြောင့် ဖြစ်သည်။</w:t>
      </w:r>
    </w:p>
    <w:p>
      <w:r>
        <w:t>အပြန်ရောက်သည်နှင့် နန်းတော်ထဲမှ ခွဲဖျက်နိုင်သမျှ</w:t>
      </w:r>
    </w:p>
    <w:p>
      <w:r>
        <w:t>ပစ္စည်းအားလုံးကို ပေါက်ခွဲပစ်နေခဲ့သည်။</w:t>
      </w:r>
    </w:p>
    <w:p>
      <w:r>
        <w:t>အရှင်သခင် အမျက်ထွက်နေချိန်တွင် ၎င်းတို့ကဲ့သို့</w:t>
      </w:r>
    </w:p>
    <w:p>
      <w:r>
        <w:t>ကျွန်များအေနြဖင့် သတိပေးရန် မဝံ့ရဲကြသည်မှာ</w:t>
      </w:r>
    </w:p>
    <w:p>
      <w:r>
        <w:t>သဘာဝပင်ဖြစ်ပြီး အပြင်ဘက်တွင်</w:t>
      </w:r>
    </w:p>
    <w:p>
      <w:r>
        <w:t>တုန်လှုပ်ချောက်ချားလျက်သာ နေကြရေလသည်။</w:t>
      </w:r>
    </w:p>
    <w:p>
      <w:r>
        <w:t>မယ်တော်မိဖုရားကြီး၏ စိတ်သေဘာထားကို</w:t>
      </w:r>
    </w:p>
    <w:p>
      <w:r>
        <w:t>--- Page 2922 ---</w:t>
      </w:r>
    </w:p>
    <w:p>
      <w:r>
        <w:t>ခန့်မှန်းရခက်ခဲပြီး မြကာခဏ အကြောင်းမရှိ</w:t>
      </w:r>
    </w:p>
    <w:p>
      <w:r>
        <w:t>အမျက်ထွက်တတ်သဖြင့် ၎င်းတို့ အားလုံး ကျင့်သားရေနြပီ</w:t>
      </w:r>
    </w:p>
    <w:p>
      <w:r>
        <w:t>ဖြစ်သည်။</w:t>
      </w:r>
    </w:p>
    <w:p>
      <w:r>
        <w:t>သို့သော် ယခုကဲ့သို့ ဒေါသပေါက်ကွဲခြင်းမျိုးမှာမူ</w:t>
      </w:r>
    </w:p>
    <w:p>
      <w:r>
        <w:t>ပထမဆုံးအကြိမ် ဖြစ်ပေသည်။</w:t>
      </w:r>
    </w:p>
    <w:p>
      <w:r>
        <w:t>အိပ်ယာခန်းအတွင်းတွင်။</w:t>
      </w:r>
    </w:p>
    <w:p>
      <w:r>
        <w:t>ဖယောင်းတိုင်မီးများသည် လှုပ်ရှားနေပြီး မှောင်မိုက်နေသော</w:t>
      </w:r>
    </w:p>
    <w:p>
      <w:r>
        <w:t>အေဆာင်တော်ကို လင်းလက်စေသည်။</w:t>
      </w:r>
    </w:p>
    <w:p>
      <w:r>
        <w:t>ဖန်ကျင်းရွယ်မှ ဖန်တီးထားသော "အရိပ်" သည်</w:t>
      </w:r>
    </w:p>
    <w:p>
      <w:r>
        <w:t>ထိုင်ခုံပေါ်တွင် တစ်ဖန် ထိုင်နေလသည်။</w:t>
      </w:r>
    </w:p>
    <w:p>
      <w:r>
        <w:t>မယ်တော်မိဖုရားကြီးမှာမူ နာခံစွာ မြေပင်ပေါ်တွင်</w:t>
      </w:r>
    </w:p>
    <w:p>
      <w:r>
        <w:t>ဒူးထောက်နေလသည်။</w:t>
      </w:r>
    </w:p>
    <w:p>
      <w:r>
        <w:t>--- Page 2923 ---</w:t>
      </w:r>
    </w:p>
    <w:p>
      <w:r>
        <w:t>"တကယ် မထင်မှတ်မိဘူး၊ ဒီလိုတောင်မှ သူ</w:t>
      </w:r>
    </w:p>
    <w:p>
      <w:r>
        <w:t>မေသနိုင်သေးဘူး၊ သူ့ကံက တကယ်ကောင်းနေတာပဲ"</w:t>
      </w:r>
    </w:p>
    <w:p>
      <w:r>
        <w:t>ဖန်ကျင်းရွယ်သည် အံကြိတ်လျက် ၎င်း၏အသံထဲတွင်</w:t>
      </w:r>
    </w:p>
    <w:p>
      <w:r>
        <w:t>အရိုးထိအောင် နာကြည်းသော အဆိပ်အတောက်တို့</w:t>
      </w:r>
    </w:p>
    <w:p>
      <w:r>
        <w:t>ပါဝင်နေလသည်။</w:t>
      </w:r>
    </w:p>
    <w:p>
      <w:r>
        <w:t>သူမသည် မန္တရားပညာကို အသုံးပြု၍</w:t>
      </w:r>
    </w:p>
    <w:p>
      <w:r>
        <w:t>ဝိညာဉ်အစိတ်အပိုင်းတစ်ခုကို ခွဲထုတ်ပြီး နန်းတော်သို့</w:t>
      </w:r>
    </w:p>
    <w:p>
      <w:r>
        <w:t>ကိုယ်တိုင်လာရောက်ကာ ဤကိစ္စကို</w:t>
      </w:r>
    </w:p>
    <w:p>
      <w:r>
        <w:t>ကြီးကြပ်လုပ်ဆောင်ခြင်းမှာ လက်စားချေလိုသောကြောင့်</w:t>
      </w:r>
    </w:p>
    <w:p>
      <w:r>
        <w:t>ဖြစ်သည်။</w:t>
      </w:r>
    </w:p>
    <w:p>
      <w:r>
        <w:t>ရလဒ်မှာ လက်စားမေချနိုင်သည့်အပြင် နှိမ့်ချြခင်း</w:t>
      </w:r>
    </w:p>
    <w:p>
      <w:r>
        <w:t>အရှက်ရခြင်းကိုပင် ခံရေလသည်။</w:t>
      </w:r>
    </w:p>
    <w:p>
      <w:r>
        <w:t>ယဲ့နင်က ဓားမြှောက်၍ သူမအား ရင်ဆိုင်ခဲ့သော ပုံရိပ်ကို</w:t>
      </w:r>
    </w:p>
    <w:p>
      <w:r>
        <w:t>ပြန်လည်မြင်ယောင်မိလေသည်။</w:t>
      </w:r>
    </w:p>
    <w:p>
      <w:pPr>
        <w:pageBreakBefore/>
        <w:spacing w:after="40"/>
      </w:pPr>
      <w:r>
        <w:rPr>
          <w:b/>
          <w:sz w:val="20"/>
        </w:rPr>
        <w:t>[ZH] 第一百四十一章:廢物利用 — page 2/10</w:t>
      </w:r>
    </w:p>
    <w:p>
      <w:r>
        <w:t>她這輩子,基本上都是在群玉閣度過的,她的思想,她的觀念,早就被仙門給同化</w:t>
      </w:r>
    </w:p>
    <w:p>
      <w:r>
        <w:t>了,她不認為自己是凡人,她覺得自己本就應該高高在上</w:t>
      </w:r>
    </w:p>
    <w:p>
      <w:r>
        <w:t>可是這一日之間,居然有人連續的違抗她的意志,讓她下不來台</w:t>
      </w:r>
    </w:p>
    <w:p>
      <w:r>
        <w:t>這讓從來沒有經歷過任何打擊的她,感覺到了前所未有的羞等</w:t>
      </w:r>
    </w:p>
    <w:p>
      <w:r>
        <w:t>仙子不必生氣,葉寧是秋後的媽蚱,註定蹦垯不了多久的</w:t>
      </w:r>
    </w:p>
    <w:p>
      <w:r>
        <w:t>太后安慰說道。</w:t>
      </w:r>
    </w:p>
    <w:p>
      <w:r>
        <w:t>卻沒有想到會引火身,正在氣頭上的方清雪一巴學抽了過來,打的太后倒在地上</w:t>
      </w:r>
    </w:p>
    <w:p>
      <w:r>
        <w:t>臉頰高高腫起</w:t>
      </w:r>
    </w:p>
    <w:p>
      <w:r>
        <w:t>你個廢物,還有臉說,身為太后,連天子都不把你放在眼裡,你說說你還有什</w:t>
      </w:r>
    </w:p>
    <w:p>
      <w:r>
        <w:t>?世上怎麼會有你這種廢人?</w:t>
      </w:r>
    </w:p>
    <w:p>
      <w:r>
        <w:t>方清雪怒罵</w:t>
      </w:r>
    </w:p>
    <w:p>
      <w:r>
        <w:t>她當然不會覺得自己有錯,她認為錯的一定是世界</w:t>
      </w:r>
    </w:p>
    <w:p>
      <w:r>
        <w:t>自己受到羞等,太后肯定也是有責任的</w:t>
      </w:r>
    </w:p>
    <w:p>
      <w:r>
        <w:t>太后顯然不會這麼想</w:t>
      </w:r>
    </w:p>
    <w:p>
      <w:r>
        <w:t>她心裡只有委屈。</w:t>
      </w:r>
    </w:p>
    <w:p>
      <w:r>
        <w:t>自己幹嘛了</w:t>
      </w:r>
    </w:p>
    <w:p>
      <w:r>
        <w:t>我明明什麼都沒幹啊!</w:t>
      </w:r>
    </w:p>
    <w:p>
      <w:pPr>
        <w:pageBreakBefore/>
        <w:spacing w:after="40"/>
      </w:pPr>
      <w:r>
        <w:rPr>
          <w:b/>
          <w:sz w:val="20"/>
        </w:rPr>
        <w:t>[MY] အခန်း ၁၄၃ — page 2/10</w:t>
      </w:r>
    </w:p>
    <w:p>
      <w:r>
        <w:t>--- Page 2924 ---</w:t>
      </w:r>
    </w:p>
    <w:p>
      <w:r>
        <w:t>အထူးသဖြင့် ကျီမင်းယွဲ့က ၎င်းအား နှုတ်ပိတ်စေခဲ့သော</w:t>
      </w:r>
    </w:p>
    <w:p>
      <w:r>
        <w:t>အေးစက်သော စကားလုံးများကို မည်သို့မျှ မေ့ပျောက်၍</w:t>
      </w:r>
    </w:p>
    <w:p>
      <w:r>
        <w:t>မရနိုင်ပေ။</w:t>
      </w:r>
    </w:p>
    <w:p>
      <w:r>
        <w:t>သူမ၏တစ်သက်တာတွင် အများအားဖြင့်</w:t>
      </w:r>
    </w:p>
    <w:p>
      <w:r>
        <w:t>ကျောက်စိမ်းနန်းတော်တွင် ကုန်လွန်ခဲ့သည်။</w:t>
      </w:r>
    </w:p>
    <w:p>
      <w:r>
        <w:t>၎င်း၏အေတွးအေခါ်၊ ၎င်း၏အယူအဆများသည်</w:t>
      </w:r>
    </w:p>
    <w:p>
      <w:r>
        <w:t>အင်မော်တယ်များ၏ အယူအဆနှင့် တစ်သားတည်း ဖြစ်နေပြီ</w:t>
      </w:r>
    </w:p>
    <w:p>
      <w:r>
        <w:t>ဖြစ်သည်။ ၎င်းသည် မိမိကိုယ်ကို သာမန်လူသားတစ်ဦးဟု</w:t>
      </w:r>
    </w:p>
    <w:p>
      <w:r>
        <w:t>မယူဆေတာ့ဘဲ မိမိသည် အမြင့်တွင် ရှိသင့်သူဟု</w:t>
      </w:r>
    </w:p>
    <w:p>
      <w:r>
        <w:t>ထင်မြင်နေလသည်။</w:t>
      </w:r>
    </w:p>
    <w:p>
      <w:r>
        <w:t>သို့သော် ယေန့တစ်နေ့တည်းမှာပင် လူများသည် မိမိ၏ဆန္ဒကို</w:t>
      </w:r>
    </w:p>
    <w:p>
      <w:r>
        <w:t>ဆက်တိုက် ဆန့်ကျင်ကြပီး သူမအား</w:t>
      </w:r>
    </w:p>
    <w:p>
      <w:r>
        <w:t>မျက်နှာငယ်စေခဲ့လေသည်။</w:t>
      </w:r>
    </w:p>
    <w:p>
      <w:r>
        <w:t>ဤအဖြစ်အပျက်သည် မည်သည့် နှိမ့်ချမှုမျှ</w:t>
      </w:r>
    </w:p>
    <w:p>
      <w:r>
        <w:t>--- Page 2925 ---</w:t>
      </w:r>
    </w:p>
    <w:p>
      <w:r>
        <w:t>မြကုံဖူးသေးသူအတွက် မြကုံစဖူး အရှက်ရခြင်းကို</w:t>
      </w:r>
    </w:p>
    <w:p>
      <w:r>
        <w:t>ခံစားရေစေလသည်။</w:t>
      </w:r>
    </w:p>
    <w:p>
      <w:r>
        <w:t>"နတ်မိမယ် စိတ်မဆိုးပါနဲ့။ ယဲ့နင်ဟာ ဆောင်းဦးရာသီက</w:t>
      </w:r>
    </w:p>
    <w:p>
      <w:r>
        <w:t>ငှက်ခါးပျံသလိုပါပဲ။ ကြာကြာ ပျံနိုင်မှာ မဟုတ်ပါဘူး"</w:t>
      </w:r>
    </w:p>
    <w:p>
      <w:r>
        <w:t>မယ်တော်မိဖုရားကြီးက နှစ်သိမ့်ပြောဆိုလိုက်လေသည်။</w:t>
      </w:r>
    </w:p>
    <w:p>
      <w:r>
        <w:t>သို့သော် မီးပေါ်လောင်းရာ လေပင့်ဖြစ်သွားပြီး</w:t>
      </w:r>
    </w:p>
    <w:p>
      <w:r>
        <w:t>အမျက်ခိုးခိုးထွက်နေသော ဖန်ကျင်းရွယ်က လက်ဝါးတစ်ချက်</w:t>
      </w:r>
    </w:p>
    <w:p>
      <w:r>
        <w:t>ရိုက်လိုက်ရာ မယ်တော်မိဖုရားကြီးသည် မြေပင်ပေါ်သို့</w:t>
      </w:r>
    </w:p>
    <w:p>
      <w:r>
        <w:t>လဲကျသွားပြီး ပါးပြင်တစ်ခုလုံး ရောင်ကိုင်းလာလေသည်။</w:t>
      </w:r>
    </w:p>
    <w:p>
      <w:r>
        <w:t>"နင်… အသုံးမကျတဲ့လူ၊ စကားတောင်ပြောရဲသေးတယ်။</w:t>
      </w:r>
    </w:p>
    <w:p>
      <w:r>
        <w:t>နန်းတွင်းမိဖုရားကြီး ဖြစ်ပေမယ့် ဧကရာဇ်ကတောင် နင့်ကို</w:t>
      </w:r>
    </w:p>
    <w:p>
      <w:r>
        <w:t>ဂရုမစိုက်ဘူး၊ နင် ဘာအသုံးဝင်တာ ရှိသေးလို့လဲ။</w:t>
      </w:r>
    </w:p>
    <w:p>
      <w:r>
        <w:t>လောကြကီးထဲမှာ နင့်လို အသုံးမကျတဲ့ လူမျိုး ဘယ်လိုလုပ်</w:t>
      </w:r>
    </w:p>
    <w:p>
      <w:r>
        <w:t>ရှိနေနိုင်တာလဲ"</w:t>
      </w:r>
    </w:p>
    <w:p>
      <w:r>
        <w:t>--- Page 2926 ---</w:t>
      </w:r>
    </w:p>
    <w:p>
      <w:r>
        <w:t>ဖန်ကျင်းရွယ် ဒေါသတြကီး ဆဲဆိုလေသည်။</w:t>
      </w:r>
    </w:p>
    <w:p>
      <w:r>
        <w:t>သူမသည် မိမိ၌ အမှားရှိသည်ဟု မည်သည့်အခါမျှ</w:t>
      </w:r>
    </w:p>
    <w:p>
      <w:r>
        <w:t>မထင်မြင်ပေ။ လောကြကီးကသာ မှားယွင်းနေသည်ဟု</w:t>
      </w:r>
    </w:p>
    <w:p>
      <w:r>
        <w:t>အမြဲယူဆေလသည်။</w:t>
      </w:r>
    </w:p>
    <w:p>
      <w:r>
        <w:t>မိမိ အရှက်ရခြင်းသည် မယ်တော်မိဖုရားကြီး၌လည်း</w:t>
      </w:r>
    </w:p>
    <w:p>
      <w:r>
        <w:t>တာဝန်ရှိသည်မှာ သေချာပေသည်။</w:t>
      </w:r>
    </w:p>
    <w:p>
      <w:r>
        <w:t>သို့သော် မယ်တော်မိဖုရားကြီးသည် ထင်ရှားစွာပင် ထိုကဲ့သို့</w:t>
      </w:r>
    </w:p>
    <w:p>
      <w:r>
        <w:t>မေတွးခေါ်ပေ။</w:t>
      </w:r>
    </w:p>
    <w:p>
      <w:r>
        <w:t>သူမ၏စိတ်ထဲတွင် နစ်နာမှုသာ ရှိလေသည်။</w:t>
      </w:r>
    </w:p>
    <w:p>
      <w:pPr>
        <w:pageBreakBefore/>
        <w:spacing w:after="40"/>
      </w:pPr>
      <w:r>
        <w:rPr>
          <w:b/>
          <w:sz w:val="20"/>
        </w:rPr>
        <w:t>[ZH] 第一百四十一章:廢物利用 — page 3/10</w:t>
      </w:r>
    </w:p>
    <w:p>
      <w:r>
        <w:t>我的身體是你在用,我根本就不知道外面發生了什麼事情,這你都能把責任推給我?</w:t>
      </w:r>
    </w:p>
    <w:p>
      <w:r>
        <w:t>你這不是無能狂怒?</w:t>
      </w:r>
    </w:p>
    <w:p>
      <w:r>
        <w:t>當然,這話她不取說,她只能卑微的連連磕頭,說道</w:t>
      </w:r>
    </w:p>
    <w:p>
      <w:r>
        <w:t>都是我的錯,都是我的錯,請仙子息怒</w:t>
      </w:r>
    </w:p>
    <w:p>
      <w:r>
        <w:t>人在屋檐下,不得不低頭,方清雪就是她絕對得罪不起的人</w:t>
      </w:r>
    </w:p>
    <w:p>
      <w:r>
        <w:t>太后的溫順,總算是讓方清雪的氣消了不少</w:t>
      </w:r>
    </w:p>
    <w:p>
      <w:r>
        <w:t>她冷笑著說道</w:t>
      </w:r>
    </w:p>
    <w:p>
      <w:r>
        <w:t>今日之事,還只是個開始,遠遠沒有結束</w:t>
      </w:r>
    </w:p>
    <w:p>
      <w:r>
        <w:t>等著吧,總有一日,你們會後悔的</w:t>
      </w:r>
    </w:p>
    <w:p>
      <w:r>
        <w:t>什麼監察院監正,什麼大周天子,你們的好日子沒有幾天了!</w:t>
      </w:r>
    </w:p>
    <w:p>
      <w:r>
        <w:t>此次謀害葉寧,算是完全失敗了。</w:t>
      </w:r>
    </w:p>
    <w:p>
      <w:r>
        <w:t>這個苦果無論她是否意,都只能硬生生的吞下去</w:t>
      </w:r>
    </w:p>
    <w:p>
      <w:r>
        <w:t>旦正如她所說,這只是個開始。</w:t>
      </w:r>
    </w:p>
    <w:p>
      <w:r>
        <w:t>仙門各宗已經做出了回應,派出門派之中的長老,第子,組成了一個龐大的仙門問</w:t>
      </w:r>
    </w:p>
    <w:p>
      <w:r>
        <w:t>目標只有</w:t>
      </w:r>
    </w:p>
    <w:p>
      <w:r>
        <w:t>來到京城,殺死葉寧,然後狠狠的打擊大周皇室</w:t>
      </w:r>
    </w:p>
    <w:p>
      <w:pPr>
        <w:pageBreakBefore/>
        <w:spacing w:after="40"/>
      </w:pPr>
      <w:r>
        <w:rPr>
          <w:b/>
          <w:sz w:val="20"/>
        </w:rPr>
        <w:t>[MY] အခန်း ၁၄၃ — page 3/10</w:t>
      </w:r>
    </w:p>
    <w:p>
      <w:r>
        <w:t>ငါ ဘာလုပ်မိလို့လဲ။</w:t>
      </w:r>
    </w:p>
    <w:p>
      <w:r>
        <w:t>ငါ ဘာမှ မလုပ်မိပါဘူး။</w:t>
      </w:r>
    </w:p>
    <w:p>
      <w:r>
        <w:t>--- Page 2927 ---</w:t>
      </w:r>
    </w:p>
    <w:p>
      <w:r>
        <w:t>ငါ့ခန္ဓာကိုယ်ကို နင် အသုံးပြုနေတာ၊ အပြင်မှာ</w:t>
      </w:r>
    </w:p>
    <w:p>
      <w:r>
        <w:t>ဘာဖြစ်နေတယ်ဆိုတာ ငါ လုံးဝ မသိဘူး၊ ဒါကိုတောင်</w:t>
      </w:r>
    </w:p>
    <w:p>
      <w:r>
        <w:t>နင်က ငါ့ဆီ အပြစ်ပုံချချင်နေသးတယ်။</w:t>
      </w:r>
    </w:p>
    <w:p>
      <w:r>
        <w:t>နင့်ဟာနင် မစွမ်းဆောင်နိုင်တဲ့ အမျက်ဒေါသ မဟုတ်ဘူးလား။</w:t>
      </w:r>
    </w:p>
    <w:p>
      <w:r>
        <w:t>သို့သော် ဤစကားများကို သူမ မေပြာရဲပေ။ သူမသည်</w:t>
      </w:r>
    </w:p>
    <w:p>
      <w:r>
        <w:t>နိမ့်ကျစွာ အကြိမ်ကြိမ် ဦးခိုက်ရင်း ပြောဆိုရေလသည်။</w:t>
      </w:r>
    </w:p>
    <w:p>
      <w:r>
        <w:t>"အားလုံး ကျွန်မ အမှားပါ၊ အားလုံး ကျွန်မ အမှားပါ၊</w:t>
      </w:r>
    </w:p>
    <w:p>
      <w:r>
        <w:t>ကျေးဇူးပြု၍ နတ်မိမယ် အမျက်ပြေပါ"</w:t>
      </w:r>
    </w:p>
    <w:p>
      <w:r>
        <w:t>လူသည် သူတပါးစောင့်ရှောက်မှုအောက် နေရသည့်အခါ</w:t>
      </w:r>
    </w:p>
    <w:p>
      <w:r>
        <w:t>ဦးညွတ်ရမည်သာ ဖြစ်သည်။ ဖန်ကျင်းရွယ်သည် ၎င်း လုံးဝ</w:t>
      </w:r>
    </w:p>
    <w:p>
      <w:r>
        <w:t>မဆန့်ကျင်ဝံ့သော သူတစ်ဦး ဖြစ်သည်။</w:t>
      </w:r>
    </w:p>
    <w:p>
      <w:r>
        <w:t>မယ်တော်မိဖုရားကြီး၏ နူးညံ့နာခံမှုသည် နောက်ဆုံးတွင်</w:t>
      </w:r>
    </w:p>
    <w:p>
      <w:r>
        <w:t>ဖန်ကျင်းရွယ်၏ အမျက်ကို အေတာ်အတန်</w:t>
      </w:r>
    </w:p>
    <w:p>
      <w:r>
        <w:t>--- Page 2928 ---</w:t>
      </w:r>
    </w:p>
    <w:p>
      <w:r>
        <w:t>ပြေပျာက်စေလသည်။</w:t>
      </w:r>
    </w:p>
    <w:p>
      <w:r>
        <w:t>သူမ အေးစက်စွာ ရယ်မောရင်း ပြောဆိုလိုက်လေသည်။</w:t>
      </w:r>
    </w:p>
    <w:p>
      <w:r>
        <w:t>"ယနေ့ ဖြစ်ပျက်သမျှ အစပဲရှိသေးတယ်။ အဆုံးသတ်</w:t>
      </w:r>
    </w:p>
    <w:p>
      <w:r>
        <w:t>မေရာက်သေးပါဘူး"</w:t>
      </w:r>
    </w:p>
    <w:p>
      <w:r>
        <w:t>"စောင့်ကြည့်နေကြပါ၊ တစ်နေ့နေ့တွင် နင်တို့</w:t>
      </w:r>
    </w:p>
    <w:p>
      <w:r>
        <w:t>နောင်တရကြလိမ့်မယ်"</w:t>
      </w:r>
    </w:p>
    <w:p>
      <w:r>
        <w:t>"ယွမ်ကြီးကြပ်ရေးမှူးနဲ့ ကျိုးပြည်ထောင်ရဲ့ ဧကရာဇ်တို့၊</w:t>
      </w:r>
    </w:p>
    <w:p>
      <w:r>
        <w:t>နင်တို့ရဲ့ ကောင်းမွန်သောနေ့ရက်များ ကုန်ဆုံးတော့မယ်"</w:t>
      </w:r>
    </w:p>
    <w:p>
      <w:r>
        <w:t>ဤတစ်ကြိမ် ယဲ့နင်အား လုပ်ကြံရန် ကြိုးပမ်းမှုသည် လုံးဝ</w:t>
      </w:r>
    </w:p>
    <w:p>
      <w:r>
        <w:t>ကျရှုံးခဲ့ရပြီ ဖြစ်သည်။</w:t>
      </w:r>
    </w:p>
    <w:p>
      <w:r>
        <w:t>ဤခါးသီးသော အရသာကို သူမ သေဘာတူသည်ဖြစ်စေ</w:t>
      </w:r>
    </w:p>
    <w:p>
      <w:r>
        <w:t>မတူသည်ဖြစ်စေ တင်းခံ၍ မျိုချရမည်သာ ဖြစ်သည်။</w:t>
      </w:r>
    </w:p>
    <w:p>
      <w:r>
        <w:t>--- Page 2929 ---</w:t>
      </w:r>
    </w:p>
    <w:p>
      <w:r>
        <w:t>သို့သော် ဤသည်မှာ အစသာ ဖြစ်သေးသည်။</w:t>
      </w:r>
    </w:p>
    <w:p>
      <w:r>
        <w:t>အင်မော်တယ် အဖွဲ့အစည်းအသီးသီးသည် တုံ့ပြန်မှုပြုလုပ်ပြီး</w:t>
      </w:r>
    </w:p>
    <w:p>
      <w:r>
        <w:t>ဖြစ်ကာ ဂိုဏ်းအတွင်းမှ အကြီးအကဲများ၊ တပည့်များကို</w:t>
      </w:r>
    </w:p>
    <w:p>
      <w:r>
        <w:t>စေလွှတ်၍ အဖွဲ့တစ်ခု ဖွဲ့စည်းထားပြီး ဖြစ်သည်။</w:t>
      </w:r>
    </w:p>
    <w:p>
      <w:r>
        <w:t>ပစ်မှတ်မှာ တစ်ခုတည်းသာ ရှိသည်၊</w:t>
      </w:r>
    </w:p>
    <w:p>
      <w:r>
        <w:t>နန်းတော်သို့လာရောက်ပြီး ယဲ့နင်အား သတ်ဖြတ်ကာ</w:t>
      </w:r>
    </w:p>
    <w:p>
      <w:r>
        <w:t>ကျိုးပြည်ထောင်၏ နန်းတော်အား ပြင်းထန်စွာ</w:t>
      </w:r>
    </w:p>
    <w:p>
      <w:r>
        <w:t>တုန်လှုပ်စေရန် ဖြစ်သည်။</w:t>
      </w:r>
    </w:p>
    <w:p>
      <w:r>
        <w:t>ကျီမင်းယွဲ့သည် အလွန်ကြိုးစား၍ ဖုံးကွယ်နေသာ်လည်း</w:t>
      </w:r>
    </w:p>
    <w:p>
      <w:r>
        <w:t>ယဲ့နင် ပေါ်ထွက်လာခြင်းကြောင့် လက်အောက်ရှိ</w:t>
      </w:r>
    </w:p>
    <w:p>
      <w:pPr>
        <w:pageBreakBefore/>
        <w:spacing w:after="40"/>
      </w:pPr>
      <w:r>
        <w:rPr>
          <w:b/>
          <w:sz w:val="20"/>
        </w:rPr>
        <w:t>[ZH] 第一百四十一章:廢物利用 — page 4/10</w:t>
      </w:r>
    </w:p>
    <w:p>
      <w:r>
        <w:t>雖然姬明月很努力的在掩飾,但是葉寧的出現,導致她被迫幾次都暴露了手底下的</w:t>
      </w:r>
    </w:p>
    <w:p>
      <w:r>
        <w:t>力量,這引起了仙門的覺</w:t>
      </w:r>
    </w:p>
    <w:p>
      <w:r>
        <w:t>他們此次來,就是要弄清楚,天子到底是真的昏君,還是偽裝的。</w:t>
      </w:r>
    </w:p>
    <w:p>
      <w:r>
        <w:t>不過,這在方清雪看來都不重要</w:t>
      </w:r>
    </w:p>
    <w:p>
      <w:r>
        <w:t>不管姬明月是不是昏君,仙門都不會白來這一趙。</w:t>
      </w:r>
    </w:p>
    <w:p>
      <w:r>
        <w:t>他們搞出這麼大的動靜,一定是要把大周皇室的威望踩在塵埃里的,他們要將葉寧</w:t>
      </w:r>
    </w:p>
    <w:p>
      <w:r>
        <w:t>好不容易建立起來的信心,和給人們帶來的希望,一波擊潰!</w:t>
      </w:r>
    </w:p>
    <w:p>
      <w:r>
        <w:t>他們不會給大周一絲一毫的復興機會</w:t>
      </w:r>
    </w:p>
    <w:p>
      <w:r>
        <w:t>這一點上,方清雪很自信。</w:t>
      </w:r>
    </w:p>
    <w:p>
      <w:r>
        <w:t>大周現在根本沒有力星和仙門抗衡,仙門ー到,什麼監察院,必然是土崩瓦解</w:t>
      </w:r>
    </w:p>
    <w:p>
      <w:r>
        <w:t>仙子說的是,大周已經是昨日黃花,遲早要完蛋,這世間只有仙門能夠至高無</w:t>
      </w:r>
    </w:p>
    <w:p>
      <w:r>
        <w:t>太后眼巴巴的貼了過來,大肆嘆。</w:t>
      </w:r>
    </w:p>
    <w:p>
      <w:r>
        <w:t>若是讓熟悉她的人看到,定然會大驚失色</w:t>
      </w:r>
    </w:p>
    <w:p>
      <w:pPr>
        <w:pageBreakBefore/>
        <w:spacing w:after="40"/>
      </w:pPr>
      <w:r>
        <w:rPr>
          <w:b/>
          <w:sz w:val="20"/>
        </w:rPr>
        <w:t>[MY] အခန်း ၁၄၃ — page 4/10</w:t>
      </w:r>
    </w:p>
    <w:p>
      <w:r>
        <w:t>လျှို့ဝှက်အင်အားစုများကို အကြိမ်ကြိမ်ဖော်ထုတ်ခဲ့ရသည်။</w:t>
      </w:r>
    </w:p>
    <w:p>
      <w:r>
        <w:t>ဤသည်က အင်မော်တယ်များအား သတိပေးမိသကဲ့သို့</w:t>
      </w:r>
    </w:p>
    <w:p>
      <w:r>
        <w:t>ဖြစ်စေခဲ့လေသည်။</w:t>
      </w:r>
    </w:p>
    <w:p>
      <w:r>
        <w:t>--- Page 2930 ---</w:t>
      </w:r>
    </w:p>
    <w:p>
      <w:r>
        <w:t>၎င်းတို့ ဤတစ်ကြိမ် လာရောက်ခြင်းသည် ဧကရာဇ်သည်</w:t>
      </w:r>
    </w:p>
    <w:p>
      <w:r>
        <w:t>တကယ်ပင် ညံ့ဖျင်းသော ဘုရင်တစ်ပါး ဖြစ်သေလာ၊</w:t>
      </w:r>
    </w:p>
    <w:p>
      <w:r>
        <w:t>သို့မဟုတ် ဟန်ဆောင်နေခြင်း ဖြစ်သလော ဆိုသည်ကို</w:t>
      </w:r>
    </w:p>
    <w:p>
      <w:r>
        <w:t>ရှင်းလင်းစွာ သိရှိရန် ဖြစ်သည်။</w:t>
      </w:r>
    </w:p>
    <w:p>
      <w:r>
        <w:t>သို့သော် ဤသည်မှာ ဖန်ကျင်းရွယ်၏ အမြင်တွင်</w:t>
      </w:r>
    </w:p>
    <w:p>
      <w:r>
        <w:t>အေရးမြကီးပေ။</w:t>
      </w:r>
    </w:p>
    <w:p>
      <w:r>
        <w:t>ကျီမင်းယွဲ့သည် ညံ့ဖျင်းသော ဘုရင်တစ်ပါး ဟုတ်သည်ဖြစ်စေ</w:t>
      </w:r>
    </w:p>
    <w:p>
      <w:r>
        <w:t>မဟုတ်သည်ဖြစ်စေ အင်မော်တယ်များသည် အချည်းနှီး</w:t>
      </w:r>
    </w:p>
    <w:p>
      <w:r>
        <w:t>လာကြမည် မဟုတ်ပေ။</w:t>
      </w:r>
    </w:p>
    <w:p>
      <w:r>
        <w:t>၎င်းတို့သည် ဤမျှ ကြီးမားသော လှုပ်ရှားမှုကို ဖန်တီးပြီး</w:t>
      </w:r>
    </w:p>
    <w:p>
      <w:r>
        <w:t>ကျိုးပြည်ထောင် နန်းတော်၏ ဂုဏ်သိက္ခာကို မြေမှုန့်အထိ</w:t>
      </w:r>
    </w:p>
    <w:p>
      <w:r>
        <w:t>နင်းခြေရန် သေချာပေသည်။ ၎င်းတို့သည် ယဲ့နင် ခက်ခက်ခဲခဲ</w:t>
      </w:r>
    </w:p>
    <w:p>
      <w:r>
        <w:t>တည်ဆောက်ထားသော ယုံကြည်မှုနှင့် လူတို့အား</w:t>
      </w:r>
    </w:p>
    <w:p>
      <w:r>
        <w:t>ပေးအပ်ထားသော မျှော်လင့်ချက်များကို တစ်ချက်တည်းဖြင့်</w:t>
      </w:r>
    </w:p>
    <w:p>
      <w:r>
        <w:t>ဖျက်ဆီးပစ်မည် ဖြစ်သည်။</w:t>
      </w:r>
    </w:p>
    <w:p>
      <w:r>
        <w:t>--- Page 2931 ---</w:t>
      </w:r>
    </w:p>
    <w:p>
      <w:r>
        <w:t>၎င်းတို့သည် ကျိုးပြည်ထောင်အား မည်သည့်</w:t>
      </w:r>
    </w:p>
    <w:p>
      <w:r>
        <w:t>ပြန်လည်ထူထောင်ရေး အခွင့်အေရးမျှ ပေးမည် မဟုတ်ပေ။</w:t>
      </w:r>
    </w:p>
    <w:p>
      <w:r>
        <w:t>ဤအချက်နှင့် ပတ်သက်၍ ဖန်ကျင်းရွယ်သည် အလွန်</w:t>
      </w:r>
    </w:p>
    <w:p>
      <w:r>
        <w:t>ယုံကြည်မှု ရှိနေသည်။</w:t>
      </w:r>
    </w:p>
    <w:p>
      <w:r>
        <w:t>ကျိုးပြည်ထောင်သည် ယခုအခါ အင်မော်တယ်များနှင့်</w:t>
      </w:r>
    </w:p>
    <w:p>
      <w:r>
        <w:t>ရင်ဆိုင်ယှဉ်ပြိုင်နိုင်သည့် အင်အား လုံးဝ မရှိတော့ချေ။</w:t>
      </w:r>
    </w:p>
    <w:p>
      <w:r>
        <w:t>အင်မော်တယ်များ ရောက်ရှိလာသည်နှင့်</w:t>
      </w:r>
    </w:p>
    <w:p>
      <w:r>
        <w:t>ယွမ်ကြီးကြပ်ရေးရုံးသည် ဧကန်မုချ ကြေကွဲပျက်စီးသွားမည်</w:t>
      </w:r>
    </w:p>
    <w:p>
      <w:r>
        <w:t>ဖြစ်သည်။</w:t>
      </w:r>
    </w:p>
    <w:p>
      <w:r>
        <w:t>"နတ်မိမယ် မိန့်တော်မူသည့်အတိုင်းပါပဲ၊ ကျိုးပြည်ထောင်ဟာ</w:t>
      </w:r>
    </w:p>
    <w:p>
      <w:r>
        <w:t>မေန့ကပွင့်တဲ့ နွေဦးပန်းပွင့်လိုပါပဲ၊ နောက်ဆုံး</w:t>
      </w:r>
    </w:p>
    <w:p>
      <w:r>
        <w:t>ပျက်စီးရေတာ့မှာပါ၊ ဒီလောကြကီးထဲမှာ</w:t>
      </w:r>
    </w:p>
    <w:p>
      <w:r>
        <w:t>အင်မော်တယ်များသာလျှင် အမြင့်မြတ်ဆုံး ဖြစ်နိုင်ပါတယ်"</w:t>
      </w:r>
    </w:p>
    <w:p>
      <w:r>
        <w:t>--- Page 2932 ---</w:t>
      </w:r>
    </w:p>
    <w:p>
      <w:r>
        <w:t>မယ်တော်မိဖုရားကြီးသည် ခေါင်းငုံ့ကာ အနီးသို့ ကပ်လာပြီး</w:t>
      </w:r>
    </w:p>
    <w:p>
      <w:r>
        <w:t>အလွန်အမင်း ချီးမွမ်းထောမနာပြုလေသည်။</w:t>
      </w:r>
    </w:p>
    <w:p>
      <w:r>
        <w:t>အကယ်၍ ၎င်းအား ရင်းနှီးသူများ မြင်တွေ့ခဲ့ပါက ဧကန်မုချ</w:t>
      </w:r>
    </w:p>
    <w:p>
      <w:r>
        <w:t>အံ့အားသင့် တုန်လှုပ်သွားကြမည် ဖြစ်သည်။</w:t>
      </w:r>
    </w:p>
    <w:p>
      <w:pPr>
        <w:pageBreakBefore/>
        <w:spacing w:after="40"/>
      </w:pPr>
      <w:r>
        <w:rPr>
          <w:b/>
          <w:sz w:val="20"/>
        </w:rPr>
        <w:t>[ZH] 第一百四十一章:廢物利用 — page 5/10</w:t>
      </w:r>
    </w:p>
    <w:p>
      <w:r>
        <w:t>素來心高氣做的太后,什麼時候居然會這麼的微?</w:t>
      </w:r>
    </w:p>
    <w:p>
      <w:r>
        <w:t>你是當朝太后,你說你現在跟狗一樣跪在我面前的畫面,若是被天子看到了,她會</w:t>
      </w:r>
    </w:p>
    <w:p>
      <w:r>
        <w:t>方清雪像是撫摸小狗一般,揉了揉太后的腦袋,玩味說道</w:t>
      </w:r>
    </w:p>
    <w:p>
      <w:r>
        <w:t>從太後身上,她得到了熟悉的高高在上的感覺</w:t>
      </w:r>
    </w:p>
    <w:p>
      <w:r>
        <w:t>這才對嘛</w:t>
      </w:r>
    </w:p>
    <w:p>
      <w:r>
        <w:t>這些非仙門之人,本來就應該在她面前卑微到塵埃里</w:t>
      </w:r>
    </w:p>
    <w:p>
      <w:r>
        <w:t>尤其是太后這個身份,更讓她有一股踐踏皇室尊嚴的扭曲爽感</w:t>
      </w:r>
    </w:p>
    <w:p>
      <w:r>
        <w:t>什麼當朝太后,我已經受夠了,我一刻也不想在這裡待著,我只想跟著仙子,儘快</w:t>
      </w:r>
    </w:p>
    <w:p>
      <w:r>
        <w:t>回到家族中去</w:t>
      </w:r>
    </w:p>
    <w:p>
      <w:r>
        <w:t>太后對自己的身份卻是厭惡到了極致</w:t>
      </w:r>
    </w:p>
    <w:p>
      <w:r>
        <w:t>皇宮對於她來說就是一個牢</w:t>
      </w:r>
    </w:p>
    <w:p>
      <w:r>
        <w:t>她早就想離開了。</w:t>
      </w:r>
    </w:p>
    <w:p>
      <w:r>
        <w:t>為了達成這個目的,她不情付出一切代價。</w:t>
      </w:r>
    </w:p>
    <w:p>
      <w:r>
        <w:t>早知如此,何必當初</w:t>
      </w:r>
    </w:p>
    <w:p>
      <w:r>
        <w:t>方清雪冷笑一聲說道</w:t>
      </w:r>
    </w:p>
    <w:p>
      <w:r>
        <w:t>當初宗門花費大力氣,終於威逼天子答應要你為後,你本該承擔重要使命,魅惑天</w:t>
      </w:r>
    </w:p>
    <w:p>
      <w:pPr>
        <w:pageBreakBefore/>
        <w:spacing w:after="40"/>
      </w:pPr>
      <w:r>
        <w:rPr>
          <w:b/>
          <w:sz w:val="20"/>
        </w:rPr>
        <w:t>[MY] အခန်း ၁၄၃ — page 5/10</w:t>
      </w:r>
    </w:p>
    <w:p>
      <w:r>
        <w:t>ပုံမှန်အားဖြင့် မာန်မာနြကီးသော မယ်တော်မိဖုရားကြီးသည်</w:t>
      </w:r>
    </w:p>
    <w:p>
      <w:r>
        <w:t>မည်သည့်အချိန်က ဤမျှေလာက် နိမ့်ကျသွားခဲ့သနည်း။</w:t>
      </w:r>
    </w:p>
    <w:p>
      <w:r>
        <w:t>"နင်ဟာ နန်းတွင်းမိဖုရားကြီးတစ်ပါးပဲ။ အခု</w:t>
      </w:r>
    </w:p>
    <w:p>
      <w:r>
        <w:t>ခွေးတစ်ကောင်လို ငါ့ရှေ့မှာ ဒူးထောက်နေတဲ့ ပုံရိပ်ကို</w:t>
      </w:r>
    </w:p>
    <w:p>
      <w:r>
        <w:t>ဧကရာဇ် မြင်တွေ့ခဲ့ရင် သူ ဘယ်လို တုန့်ပြန်မလဲ"</w:t>
      </w:r>
    </w:p>
    <w:p>
      <w:r>
        <w:t>ဖန်ကျင်းရွယ်သည် ခွေးငယ်တစ်ကောင်အား</w:t>
      </w:r>
    </w:p>
    <w:p>
      <w:r>
        <w:t>ပွတ်သပ်နေသကဲ့သို့ မယ်တော်မိဖုရားကြီး၏ ဦးခေါင်းကို</w:t>
      </w:r>
    </w:p>
    <w:p>
      <w:r>
        <w:t>ပွတ်သပ်ရင်း ပျော်မွေ့စွာ ပြောဆိုလိုက်လေသည်။</w:t>
      </w:r>
    </w:p>
    <w:p>
      <w:r>
        <w:t>မယ်တော်မိဖုရားကြီးထံမှ ၎င်းသည် ရင်းနှီးကျွမ်းဝင်သော</w:t>
      </w:r>
    </w:p>
    <w:p>
      <w:r>
        <w:t>--- Page 2933 ---</w:t>
      </w:r>
    </w:p>
    <w:p>
      <w:r>
        <w:t>အမြင့်မြတ်ဆုံးသော ခံစားချက်ကို ရရှိလေသည်။</w:t>
      </w:r>
    </w:p>
    <w:p>
      <w:r>
        <w:t>ဤသည်မှာ မှန်ကန်ပြီ။</w:t>
      </w:r>
    </w:p>
    <w:p>
      <w:r>
        <w:t>အင်မော်တယ် မဟုတ်သော ဤလူသားများသည်</w:t>
      </w:r>
    </w:p>
    <w:p>
      <w:r>
        <w:t>သူမေရှ့မှောက်တွင် မြေမှုန့်အထိ နိမ့်ကျသင့်သည်။</w:t>
      </w:r>
    </w:p>
    <w:p>
      <w:r>
        <w:t>အထူးသဖြင့် မယ်တော်မိဖုရားကြီး၏ ရာထူးသည် ၎င်းအား</w:t>
      </w:r>
    </w:p>
    <w:p>
      <w:r>
        <w:t>နန်းတော်၏ ဂုဏ်သိက္ခာကို နင်းခြေနိုင်သည့်</w:t>
      </w:r>
    </w:p>
    <w:p>
      <w:r>
        <w:t>ကောက်ကျစ်သော ပျော်ရွှင်မှုကို ပို၍ပင် ပေးစွမ်းလေသည်။</w:t>
      </w:r>
    </w:p>
    <w:p>
      <w:r>
        <w:t>"ဘာ နန်းတွင်းမိဖုရားကြီးလဲ၊ ကျွန်မ တော်တော်</w:t>
      </w:r>
    </w:p>
    <w:p>
      <w:r>
        <w:t>စိတ်ကုန်နေပါပြီ၊ ကျွန်မ ဒီနေရာမှာ တစ်မိနစ်တောင်</w:t>
      </w:r>
    </w:p>
    <w:p>
      <w:r>
        <w:t>နေချင်စိတ် မရှိတော့ပါဘူး၊ ကျွန်မ နတ်မိမယ်နောက်ကို</w:t>
      </w:r>
    </w:p>
    <w:p>
      <w:r>
        <w:t>လိုက်ပြီး အိမ်ကို အမြန်ဆုံး ပြန်ချင်ပါတယ်......"</w:t>
      </w:r>
    </w:p>
    <w:p>
      <w:r>
        <w:t>မယ်တော်မိဖုရားကြီးသည် မိမိ၏ရာထူးအဆင့်အတန်းကိုမူ</w:t>
      </w:r>
    </w:p>
    <w:p>
      <w:r>
        <w:t>စက်ဆုပ်ရွံရှာခြင်း အလွန်ကြီးမားနေလသည်။</w:t>
      </w:r>
    </w:p>
    <w:p>
      <w:r>
        <w:t>--- Page 2934 ---</w:t>
      </w:r>
    </w:p>
    <w:p>
      <w:r>
        <w:t>နန်းတော်သည် ၎င်းအတွက် အကျဉ်းထောင်တစ်ခုသာ</w:t>
      </w:r>
    </w:p>
    <w:p>
      <w:r>
        <w:t>ဖြစ်သည်။</w:t>
      </w:r>
    </w:p>
    <w:p>
      <w:r>
        <w:t>၎င်းသည် စွန့်ခွာထွက်ခွာလိုသည်မှာ ကြာမြင့်ခဲ့ပြီ ဖြစ်သည်။</w:t>
      </w:r>
    </w:p>
    <w:p>
      <w:r>
        <w:t>ဤရည်ရွယ်ချက် ပြည့်မြောက်ရန်အတွက် ၎င်းသည်</w:t>
      </w:r>
    </w:p>
    <w:p>
      <w:r>
        <w:t>မည်သည့်တန်ဖိုးကိုမဆို ပေးချင်လေသည်။</w:t>
      </w:r>
    </w:p>
    <w:p>
      <w:r>
        <w:t>"အဲ့လိုဆိုရင် ဟိုအရင်က ဘာကြောင့် အပြစ်ပြုခဲ့သလဲ"</w:t>
      </w:r>
    </w:p>
    <w:p>
      <w:r>
        <w:t>ဖန်ကျင်းရွယ် အေးစက်စွာ ရယ်မောရင်း</w:t>
      </w:r>
    </w:p>
    <w:p>
      <w:r>
        <w:t>ပြောဆိုလိုက်လေသည်။</w:t>
      </w:r>
    </w:p>
    <w:p>
      <w:r>
        <w:t>"အဲ့ဒီတုန်းက အင်မော်တယ်ဂိုဏ်းတွေဟာ</w:t>
      </w:r>
    </w:p>
    <w:p>
      <w:r>
        <w:t>အင်အားအများကြီး အသုံးပြုပြီး နောက်ဆုံးမှာ</w:t>
      </w:r>
    </w:p>
    <w:p>
      <w:r>
        <w:t>နင့်ကိုမိဖုရားအဖြစ်ရွေးချယ်အောင် နှောင်းဧကရာဇ်ကို</w:t>
      </w:r>
    </w:p>
    <w:p>
      <w:r>
        <w:t>အကြပ်ကိုင်နိုင်ခဲ့တယ်။ နင်ဟာ အေရးကြီးတာဝန်တစ်ခု</w:t>
      </w:r>
    </w:p>
    <w:p>
      <w:r>
        <w:t>--- Page 2935 ---</w:t>
      </w:r>
    </w:p>
    <w:p>
      <w:pPr>
        <w:pageBreakBefore/>
        <w:spacing w:after="40"/>
      </w:pPr>
      <w:r>
        <w:rPr>
          <w:b/>
          <w:sz w:val="20"/>
        </w:rPr>
        <w:t>[ZH] 第一百四十一章:廢物利用 — page 6/10</w:t>
      </w:r>
    </w:p>
    <w:p>
      <w:r>
        <w:t>子,生下孩子,最後再將其扶持上位,達到瓦解大周皇室的目的可你呢?犯下那等</w:t>
      </w:r>
    </w:p>
    <w:p>
      <w:r>
        <w:t>錯誤,使得天子有了借口,與你斷絕關係!</w:t>
      </w:r>
    </w:p>
    <w:p>
      <w:r>
        <w:t>提到舊事,太后一臉痛苦,說道</w:t>
      </w:r>
    </w:p>
    <w:p>
      <w:r>
        <w:t>我那只是一時衝動</w:t>
      </w:r>
    </w:p>
    <w:p>
      <w:r>
        <w:t>方清雪一腳將她踹開</w:t>
      </w:r>
    </w:p>
    <w:p>
      <w:r>
        <w:t>時衝動?你這一時衝動,卻是斷送了宗門過去的所有努力,你白薇算個什麼東西</w:t>
      </w:r>
    </w:p>
    <w:p>
      <w:r>
        <w:t>你怎麼不去死呢?若我是宗門主事之人,必然要將你剝皮拆骨,讓你受盡折磨而死!</w:t>
      </w:r>
    </w:p>
    <w:p>
      <w:r>
        <w:t>面對盛怒的方清雪,太后自然不敢有任何反駁</w:t>
      </w:r>
    </w:p>
    <w:p>
      <w:r>
        <w:t>只能是不斷磕頭,央求原諒</w:t>
      </w:r>
    </w:p>
    <w:p>
      <w:r>
        <w:t>到了這件舊事,方清雪的心情変得很不好。</w:t>
      </w:r>
    </w:p>
    <w:p>
      <w:r>
        <w:t>事情真的成了,說不定現在大周都滅亡了</w:t>
      </w:r>
    </w:p>
    <w:p>
      <w:r>
        <w:t>自己又怎麼會為了殺一個區區葉寧,而費這麼大的周折呢?</w:t>
      </w:r>
    </w:p>
    <w:p>
      <w:r>
        <w:t>方清雪發泄過後,緩緩起身,居高臨下的說道</w:t>
      </w:r>
    </w:p>
    <w:p>
      <w:r>
        <w:t>現在已經沒有殺葉寧的機會了,看來要等我真身到此,才能殺他不過想想也好</w:t>
      </w:r>
    </w:p>
    <w:p>
      <w:pPr>
        <w:pageBreakBefore/>
        <w:spacing w:after="40"/>
      </w:pPr>
      <w:r>
        <w:rPr>
          <w:b/>
          <w:sz w:val="20"/>
        </w:rPr>
        <w:t>[MY] အခန်း ၁၄၃ — page 6/10</w:t>
      </w:r>
    </w:p>
    <w:p>
      <w:r>
        <w:t>ထမ်းဆောင်ရမှာဖြစ်တယ်၊ ဧကရာဇ်ကို သွေးဆောင်ပြီး</w:t>
      </w:r>
    </w:p>
    <w:p>
      <w:r>
        <w:t>ကေလးမွေးဖွားရမယ်၊ အဲ့ဒီကေလးကို နန်းတင်နိုင်ဖို့</w:t>
      </w:r>
    </w:p>
    <w:p>
      <w:r>
        <w:t>အင်မော်တယ်ဂိုဏ်းက အစွမ်းကုန်ကူညီပြီးနောက်</w:t>
      </w:r>
    </w:p>
    <w:p>
      <w:r>
        <w:t>ကျိုးပြည်ထောင် ပြိုကွဲစေမယ့်တာဝန်ပဲ။</w:t>
      </w:r>
    </w:p>
    <w:p>
      <w:r>
        <w:t>ဒါပေမဲ့ နင်ဘာလုပ်ခဲ့သလဲ။ တြခားလူနဲ့ ဖောက်ပြန်ခဲ့ပြီး</w:t>
      </w:r>
    </w:p>
    <w:p>
      <w:r>
        <w:t>ဧကရာဇ်ကို အေကြာင်းပြချက်ကောင်းကောင်း ရေစခဲ့တယ်။</w:t>
      </w:r>
    </w:p>
    <w:p>
      <w:r>
        <w:t>နင်နဲ့ လင်မယားဆက်ဆံရေး ပြတ်တောက်စေခဲ့တယ်။</w:t>
      </w:r>
    </w:p>
    <w:p>
      <w:r>
        <w:t>ဖြစ်ခဲ့ပြီးသော အရာများကို ပြောဆိုရာ၌</w:t>
      </w:r>
    </w:p>
    <w:p>
      <w:r>
        <w:t>မယ်တော်မိဖုရားကြီး၏ မျက်နှာသည် နာကျင်မှုဖြင့်</w:t>
      </w:r>
    </w:p>
    <w:p>
      <w:r>
        <w:t>ပြည့်နှက်နေပြီး ပြောဆိုလိုက်လေသည်။</w:t>
      </w:r>
    </w:p>
    <w:p>
      <w:r>
        <w:t>"ကျွန်မ အဲဒီတုန်းက စိတ်လှုပ်ရှားသွားလို့ပါ"</w:t>
      </w:r>
    </w:p>
    <w:p>
      <w:r>
        <w:t>ဖန်ကျင်းရွယ်သည် ခြေဆာင့်၍ ၎င်းအား</w:t>
      </w:r>
    </w:p>
    <w:p>
      <w:r>
        <w:t>တွန်းထုတ်လိုက်လေသည်။</w:t>
      </w:r>
    </w:p>
    <w:p>
      <w:r>
        <w:t>--- Page 2936 ---</w:t>
      </w:r>
    </w:p>
    <w:p>
      <w:r>
        <w:t>"စိတ်လှုပ်ရှားသွားလို့လား။ နင့်ရဲ့ စိတ်လှုပ်ရှားမှုက</w:t>
      </w:r>
    </w:p>
    <w:p>
      <w:r>
        <w:t>အင်မော်တယ်အဖွဲ့အစည်းရဲ့ ကြိုးပမ်းမှုအားလုံးကို</w:t>
      </w:r>
    </w:p>
    <w:p>
      <w:r>
        <w:t>အချည်းအနှီးဖြစ်စေခဲ့တယ်”</w:t>
      </w:r>
    </w:p>
    <w:p>
      <w:r>
        <w:t>“နင့်ကိုယ်နင် ဘာထင်နေသးတာလဲ။ နင် သေသွားရင်</w:t>
      </w:r>
    </w:p>
    <w:p>
      <w:r>
        <w:t>ကောင်းမယ်။ တကယ်လို့ ငါသာ အင်မော်တယ်ဂိုဏ်းရဲ့</w:t>
      </w:r>
    </w:p>
    <w:p>
      <w:r>
        <w:t>တာဝန်ခံ ဖြစ်ခဲ့ရင် နင့်ကို အေရပြားခွာပြီး အရိုးတွေကို</w:t>
      </w:r>
    </w:p>
    <w:p>
      <w:r>
        <w:t>ဖျက်ဆီးပစ်မယ်၊ နင့်ကို ညှဉ်းပန်းနှိပ်စက်ပြီးမှ သေစမယ်"</w:t>
      </w:r>
    </w:p>
    <w:p>
      <w:r>
        <w:t>အမျက်ဒေါသ ထွက်နေသော ဖန်ကျင်းရွယ်ကို ရင်ဆိုင်ရာတွင်</w:t>
      </w:r>
    </w:p>
    <w:p>
      <w:r>
        <w:t>မယ်တော်မိဖုရားကြီးသည် မည်သည့် ငြင်းခုံမှုမျှ မြပုရဲချေ။</w:t>
      </w:r>
    </w:p>
    <w:p>
      <w:r>
        <w:t>ဆက်တိုက် ဦးခိုက်ကာ ခွင့်လွှတ်ပါရန် တောင်းပန်နေရုံသာ</w:t>
      </w:r>
    </w:p>
    <w:p>
      <w:r>
        <w:t>ဖြစ်သည်။</w:t>
      </w:r>
    </w:p>
    <w:p>
      <w:r>
        <w:t>သို့သော် ထိုဖြစ်ရပ်အဟောင်းကို သတိရမိသောကြောင့်</w:t>
      </w:r>
    </w:p>
    <w:p>
      <w:r>
        <w:t>ဖန်ကျင်းရွယ်၏ စိတ်အေခြအေနသည် အလွန်</w:t>
      </w:r>
    </w:p>
    <w:p>
      <w:r>
        <w:t>ဆိုးရွားသွားလေသည်။</w:t>
      </w:r>
    </w:p>
    <w:p>
      <w:r>
        <w:t>--- Page 2937 ---</w:t>
      </w:r>
    </w:p>
    <w:p>
      <w:r>
        <w:t>အကယ်၍ ထိုကိစ္စသည် အမှန်တကယ် အောင်မြင်ခဲ့ပါက</w:t>
      </w:r>
    </w:p>
    <w:p>
      <w:r>
        <w:t>ယခုအခါ ကျိုးပြည်ထောင် ပျက်သုဉ်းသွားပြီ ဖြစ်နိုင်သည်။</w:t>
      </w:r>
    </w:p>
    <w:p>
      <w:r>
        <w:t>မိမိသည် သာမန်လူတစ်ယောက်ဖြစ်သော ယဲ့နင်အား</w:t>
      </w:r>
    </w:p>
    <w:p>
      <w:r>
        <w:t>သတ်ဖြတ်ရန် ဤမျှ ဒုက္ခခံနေရလိမ့်မည်မဟုတ်ချေ။</w:t>
      </w:r>
    </w:p>
    <w:p>
      <w:r>
        <w:t>ဖန်ကျင်းရွယ်သည် စိတ်ပေါက်ပြီးနောက် ဖြည်းညှင်းစွာ</w:t>
      </w:r>
    </w:p>
    <w:p>
      <w:r>
        <w:t>ထရပ်လိုက်ကာ အထက်စီးမှ ကြည့်လျက်</w:t>
      </w:r>
    </w:p>
    <w:p>
      <w:r>
        <w:t>ပြောဆိုလိုက်လေသည်။</w:t>
      </w:r>
    </w:p>
    <w:p>
      <w:r>
        <w:t>"အခုတော့ ယဲ့နင်ကို သတ်ဖို့ အခွင့်အရေး မရှိတော့ဘူး၊</w:t>
      </w:r>
    </w:p>
    <w:p>
      <w:r>
        <w:t>ငါ့ရဲ့စစ်မှန်တဲ့ သွင်ပြင်နဲ့ ဒီကို ရောက်လာမှပဲ သူ့ကို</w:t>
      </w:r>
    </w:p>
    <w:p>
      <w:pPr>
        <w:pageBreakBefore/>
        <w:spacing w:after="40"/>
      </w:pPr>
      <w:r>
        <w:rPr>
          <w:b/>
          <w:sz w:val="20"/>
        </w:rPr>
        <w:t>[ZH] 第一百四十一章:廢物利用 — page 7/10</w:t>
      </w:r>
    </w:p>
    <w:p>
      <w:r>
        <w:t>到時我要讓他在我面前跪三天三夜,我要天下人都看看,得罪我的下場</w:t>
      </w:r>
    </w:p>
    <w:p>
      <w:r>
        <w:t>太后抬起腫脹的臉頻,問道。</w:t>
      </w:r>
    </w:p>
    <w:p>
      <w:r>
        <w:t>仙子,你莫非要離去了?</w:t>
      </w:r>
    </w:p>
    <w:p>
      <w:r>
        <w:t>她敏銳的察覺到了方清雪的離去之意</w:t>
      </w:r>
    </w:p>
    <w:p>
      <w:r>
        <w:t>這是自然,我此次來的,只是一縷神魂,當然要回歸本體</w:t>
      </w:r>
    </w:p>
    <w:p>
      <w:r>
        <w:t>方清雪理所當然的說道</w:t>
      </w:r>
    </w:p>
    <w:p>
      <w:r>
        <w:t>殳有機會殺葉寧了,她還留在這裡幹什麼?</w:t>
      </w:r>
    </w:p>
    <w:p>
      <w:r>
        <w:t>但太后卻是渾身一震,滿懷期待的問道</w:t>
      </w:r>
    </w:p>
    <w:p>
      <w:r>
        <w:t>那我呢</w:t>
      </w:r>
    </w:p>
    <w:p>
      <w:r>
        <w:t>方清雪奇怪的看了她一眼,說道</w:t>
      </w:r>
    </w:p>
    <w:p>
      <w:r>
        <w:t>你?當然是在你的寢宮裡,繼續倣你的太后</w:t>
      </w:r>
    </w:p>
    <w:p>
      <w:r>
        <w:t>太后満眼都是難以置信,急切說道。</w:t>
      </w:r>
    </w:p>
    <w:p>
      <w:r>
        <w:t>求鮮花</w:t>
      </w:r>
    </w:p>
    <w:p>
      <w:r>
        <w:t>子你怎能這樣,你明明答應我,我幫你辦事,你帶我回家族的</w:t>
      </w:r>
    </w:p>
    <w:p>
      <w:r>
        <w:t>你怎能欺騙我?</w:t>
      </w:r>
    </w:p>
    <w:p>
      <w:r>
        <w:t>仙子,求求你一定要帶我走啊</w:t>
      </w:r>
    </w:p>
    <w:p>
      <w:r>
        <w:t>她之所以這麼卑躬屈,不就是希望方清雪將她帶走嗎?</w:t>
      </w:r>
    </w:p>
    <w:p>
      <w:r>
        <w:t>結果方清雪居然要食言</w:t>
      </w:r>
    </w:p>
    <w:p>
      <w:r>
        <w:t>她的心態一下子就崩了</w:t>
      </w:r>
    </w:p>
    <w:p>
      <w:r>
        <w:t>方才的謹小慎微瞬間消失,整個人都變得激動了起來。</w:t>
      </w:r>
    </w:p>
    <w:p>
      <w:pPr>
        <w:pageBreakBefore/>
        <w:spacing w:after="40"/>
      </w:pPr>
      <w:r>
        <w:rPr>
          <w:b/>
          <w:sz w:val="20"/>
        </w:rPr>
        <w:t>[MY] အခန်း ၁၄၃ — page 7/10</w:t>
      </w:r>
    </w:p>
    <w:p>
      <w:r>
        <w:t>သတ်နိုင်မယ်ထင်တယ်.....ဒါပေမယ့် စဉ်းစားကြည့်ရင်လည်း</w:t>
      </w:r>
    </w:p>
    <w:p>
      <w:r>
        <w:t>ကောင်းတယ်၊ အဲဒီအချိန်မှာ ငါ့ရှေ့မှာ သုံးရက်သုံးည</w:t>
      </w:r>
    </w:p>
    <w:p>
      <w:r>
        <w:t>ဒူးထောက်ခိုင်းမယ်၊ ငါ့ကို မထီမဲ့မြင်ပြုတဲ့သူတွေရဲ့ ရလဒ်ကို</w:t>
      </w:r>
    </w:p>
    <w:p>
      <w:r>
        <w:t>လူတိုင်း ကြည့်ရမယ်"</w:t>
      </w:r>
    </w:p>
    <w:p>
      <w:r>
        <w:t>--- Page 2938 ---</w:t>
      </w:r>
    </w:p>
    <w:p>
      <w:r>
        <w:t>မယ်တော်မိဖုရားကြီးသည် ရောင်ကိုင်းနေသော မျက်နှာကို</w:t>
      </w:r>
    </w:p>
    <w:p>
      <w:r>
        <w:t>မော့ကြည့်ပြီး မေးမြန်းလိုက်လေသည်။</w:t>
      </w:r>
    </w:p>
    <w:p>
      <w:r>
        <w:t>"နတ်မိမယ်၊ သင် ထွက်ခွာတော့မှာလား"</w:t>
      </w:r>
    </w:p>
    <w:p>
      <w:r>
        <w:t>၎င်းသည် ဖန်ကျင်းရွယ်၏ ထွက်ခွာမည့် သေဘာကို</w:t>
      </w:r>
    </w:p>
    <w:p>
      <w:r>
        <w:t>သတိပြုမိလိုက်လေသည်။</w:t>
      </w:r>
    </w:p>
    <w:p>
      <w:r>
        <w:t>"ဒါက သဘာဝပဲ၊ ငါ ဒီတစ်ကြိမ် လာတာက</w:t>
      </w:r>
    </w:p>
    <w:p>
      <w:r>
        <w:t>ဝိညာဉ်အစိတ်အပိုင်း တစ်ခုပဲ၊ ပင်မကိုယ်ခန္ဓာဆီ ပြန်ရမှာပေါ့"</w:t>
      </w:r>
    </w:p>
    <w:p>
      <w:r>
        <w:t>ဖန်ကျင်းရွယ်သည် သဘာဝကျကျ ပြောဆိုလိုက်လေသည်။</w:t>
      </w:r>
    </w:p>
    <w:p>
      <w:r>
        <w:t>ယဲ့နင်ကို သတ်ရန် အခွင့်အရေး မရှိတော့သည့်အတွက်</w:t>
      </w:r>
    </w:p>
    <w:p>
      <w:r>
        <w:t>၎င်းသည် ဤနေရာတွင် ဘာကြောင့် ဆက်လက်</w:t>
      </w:r>
    </w:p>
    <w:p>
      <w:r>
        <w:t>နေရမည်နည်း။</w:t>
      </w:r>
    </w:p>
    <w:p>
      <w:r>
        <w:t>သို့သော် မယ်တော်မိဖုရားကြီးသည် တစ်ကိုယ်လုံး</w:t>
      </w:r>
    </w:p>
    <w:p>
      <w:r>
        <w:t>--- Page 2939 ---</w:t>
      </w:r>
    </w:p>
    <w:p>
      <w:r>
        <w:t>တုန်လှုပ်သွားပြီး မျှော်လင့်ချက်အပြည့်ဖြင့်</w:t>
      </w:r>
    </w:p>
    <w:p>
      <w:r>
        <w:t>မေးမြန်းလိုက်လေသည်။</w:t>
      </w:r>
    </w:p>
    <w:p>
      <w:r>
        <w:t>"ကျွန်မကေကာ"</w:t>
      </w:r>
    </w:p>
    <w:p>
      <w:r>
        <w:t>ဖန်ကျင်းရွယ်သည် ၎င်းအား အံ့ဩစွာ တစ်ချက်ကြည့်ပြီး</w:t>
      </w:r>
    </w:p>
    <w:p>
      <w:r>
        <w:t>ပြောဆိုလိုက်လေသည်။</w:t>
      </w:r>
    </w:p>
    <w:p>
      <w:r>
        <w:t>"နင်လား…နင့်အိမ်ဆောင်မှာပဲ ဆက်လက်ပြီး</w:t>
      </w:r>
    </w:p>
    <w:p>
      <w:r>
        <w:t>မယ်တော်မိဖုရားကြီး လုပ်နေပေတာ့"</w:t>
      </w:r>
    </w:p>
    <w:p>
      <w:r>
        <w:t>ဤစကားများကို ကြားရေသာအခါ</w:t>
      </w:r>
    </w:p>
    <w:p>
      <w:r>
        <w:t>မယ်တော်မိဖုရားကြီးသည် မျက်လုံးထဲတွင်</w:t>
      </w:r>
    </w:p>
    <w:p>
      <w:r>
        <w:t>မယုံကြည်နိုင်မှုများထွက်ပေါ်လာပြီး အေလာတြကီး</w:t>
      </w:r>
    </w:p>
    <w:p>
      <w:r>
        <w:t>ပြောဆိုလိုက်သည်။</w:t>
      </w:r>
    </w:p>
    <w:p>
      <w:r>
        <w:t>"နတ်မိမယ် သင် ဒီလိုလုပ်လို့ မရပါဘူး၊ သင်က ကျွန်မကို</w:t>
      </w:r>
    </w:p>
    <w:p>
      <w:r>
        <w:t>ခေါ်သွားမယ်လို့ ကတိပေးခဲ့တာ၊ သင်က ကျွန်မကို</w:t>
      </w:r>
    </w:p>
    <w:p>
      <w:r>
        <w:t>အိမ်ပြန်ခေါ်သွားမယ်လို့ ပြောခဲ့တာပါ"</w:t>
      </w:r>
    </w:p>
    <w:p>
      <w:r>
        <w:t>--- Page 2940 ---</w:t>
      </w:r>
    </w:p>
    <w:p>
      <w:r>
        <w:t>"သင် ကျွန်မကို လိမ်ညာလို့ မရပါဘူး"</w:t>
      </w:r>
    </w:p>
    <w:p>
      <w:r>
        <w:t>"နတ်မိမယ်ရယ် တောင်းပန်ပါတယ် ကျွန်မကို</w:t>
      </w:r>
    </w:p>
    <w:p>
      <w:r>
        <w:t>ပြန်ခေါ်သွားပါ"</w:t>
      </w:r>
    </w:p>
    <w:p>
      <w:r>
        <w:t>၎င်းသည် ဤမျှ နိမ့်ကျစွာ ခိုးကြောင်ခိုးဝှက်</w:t>
      </w:r>
    </w:p>
    <w:p>
      <w:r>
        <w:t>ဦးခိုက်နေရခြင်းမှာ ဖန်ကျင်းရွယ်က ၎င်းအား</w:t>
      </w:r>
    </w:p>
    <w:p>
      <w:r>
        <w:t>ခေါ်ဆောင်သွားစေလိုသောကြောင့် မဟုတ်ပါလော။</w:t>
      </w:r>
    </w:p>
    <w:p>
      <w:r>
        <w:t>ထို့ကြောင့် ဖန်ကျင်းရွယ်က စကားဖျက်မည်ပြင်သည်နှင့်</w:t>
      </w:r>
    </w:p>
    <w:p>
      <w:r>
        <w:t>စိတ်ဓါတ်သည်လည်းချက်ချင်းပင် ကျဆင်းသွားလေသည်။</w:t>
      </w:r>
    </w:p>
    <w:p>
      <w:pPr>
        <w:pageBreakBefore/>
        <w:spacing w:after="40"/>
      </w:pPr>
      <w:r>
        <w:rPr>
          <w:b/>
          <w:sz w:val="20"/>
        </w:rPr>
        <w:t>[ZH] 第一百四十一章:廢物利用 — page 8/10</w:t>
      </w:r>
    </w:p>
    <w:p>
      <w:r>
        <w:t>我是答應過你,事成之後帶你走,可是事情成了嗎?“方清雪推開雙手,說道:“事</w:t>
      </w:r>
    </w:p>
    <w:p>
      <w:r>
        <w:t>情沒有辦成,我有什麼理由帶你走</w:t>
      </w:r>
    </w:p>
    <w:p>
      <w:r>
        <w:t>太后氣急,泥人還有三分火氣,何況是她。</w:t>
      </w:r>
    </w:p>
    <w:p>
      <w:r>
        <w:t>下意識的就要破口大罵</w:t>
      </w:r>
    </w:p>
    <w:p>
      <w:r>
        <w:t>但她看到了方清雪冰冷的眼神,到了嘴邊的惡毒語言硬生生的咽了回去</w:t>
      </w:r>
    </w:p>
    <w:p>
      <w:r>
        <w:t>只能是再度哀求</w:t>
      </w:r>
    </w:p>
    <w:p>
      <w:r>
        <w:t>仙子,你不能這樣,你說過要帶我離去,讓我回歸家族的啊。</w:t>
      </w:r>
    </w:p>
    <w:p>
      <w:r>
        <w:t>現在我已經把天子和葉寧得罪死了,你若走了,我怎麼活?</w:t>
      </w:r>
    </w:p>
    <w:p>
      <w:r>
        <w:t>若是葉寧要殺我,那我該怎麼辦?求求你,求你不要拋棄我!“</w:t>
      </w:r>
    </w:p>
    <w:p>
      <w:r>
        <w:t>太后是真的恐懼了</w:t>
      </w:r>
    </w:p>
    <w:p>
      <w:r>
        <w:t>葉寧這個人,她現在有了解了。</w:t>
      </w:r>
    </w:p>
    <w:p>
      <w:r>
        <w:t>這個人根本就是百無禁忌的傢伙。</w:t>
      </w:r>
    </w:p>
    <w:p>
      <w:r>
        <w:t>他說要殺人,那他就一定敢。</w:t>
      </w:r>
    </w:p>
    <w:p>
      <w:r>
        <w:t>她雖然出身修仙家族,但是實力低微,孤苦伶仃在宮中,怎麼可能斗得過葉寧</w:t>
      </w:r>
    </w:p>
    <w:p>
      <w:r>
        <w:t>姬明月明顯是不站在他這邊的</w:t>
      </w:r>
    </w:p>
    <w:p>
      <w:pPr>
        <w:pageBreakBefore/>
        <w:spacing w:after="40"/>
      </w:pPr>
      <w:r>
        <w:rPr>
          <w:b/>
          <w:sz w:val="20"/>
        </w:rPr>
        <w:t>[MY] အခန်း ၁၄၃ — page 8/10</w:t>
      </w:r>
    </w:p>
    <w:p>
      <w:r>
        <w:t>ယခင်က သတိကြီးစွာထားပြီး စိုးရိမ်ပူပန်နေမှုများသည်</w:t>
      </w:r>
    </w:p>
    <w:p>
      <w:r>
        <w:t>တစ်ခဏချင်း ပျောက်ကွယ်သွားပြီး</w:t>
      </w:r>
    </w:p>
    <w:p>
      <w:r>
        <w:t>တစ်ကိုယ်လုံးလှုပ်လှုပ်ရှားရှားဖြစ်လာသည်။</w:t>
      </w:r>
    </w:p>
    <w:p>
      <w:r>
        <w:t>"ငါ နင့်ကို ကတိပေးခဲ့တာ မှန်ပါတယ်၊ ကိစ္စြပီးမြောက်ရင်</w:t>
      </w:r>
    </w:p>
    <w:p>
      <w:r>
        <w:t>--- Page 2941 ---</w:t>
      </w:r>
    </w:p>
    <w:p>
      <w:r>
        <w:t>နင့်ကို ခေါ်သွားမယ်လို့၊ ဒါပေမယ့် ကိစ္စတွေ</w:t>
      </w:r>
    </w:p>
    <w:p>
      <w:r>
        <w:t>အဆင်ပြေခဲ့လို့လား" ဖန်ကျင်းရွယ်သည် လက်နှစ်ဖက်ကို</w:t>
      </w:r>
    </w:p>
    <w:p>
      <w:r>
        <w:t>ဖြန့်ကားပြပီး ပြောဆိုလိုက်လေသည်။ "ကိစ္စတွေ</w:t>
      </w:r>
    </w:p>
    <w:p>
      <w:r>
        <w:t>မေအာင်မြင်မှေတာ့ ငါ့မှာ နင့်ကို ခေါ်သွားဖို့ အေကြာင်းပြချက်</w:t>
      </w:r>
    </w:p>
    <w:p>
      <w:r>
        <w:t>ဘာရှိတုန်း"</w:t>
      </w:r>
    </w:p>
    <w:p>
      <w:r>
        <w:t>"ရှင်…"</w:t>
      </w:r>
    </w:p>
    <w:p>
      <w:r>
        <w:t>မယ်တော်မိဖုရားကြီး စိတ်ဆိုးသွားသည်။</w:t>
      </w:r>
    </w:p>
    <w:p>
      <w:r>
        <w:t>အိမ်မွေးခွေးသည်ပင် ဒေါသရှိသေးသည်မဟုတ်ပါလော။</w:t>
      </w:r>
    </w:p>
    <w:p>
      <w:r>
        <w:t>အသိစိတ်မဲ့စွာပင် ကြမ်းတမ်းစွာ ဆဲဆိုလုလုဖြစ်သွားသည်။</w:t>
      </w:r>
    </w:p>
    <w:p>
      <w:r>
        <w:t>သို့သော် ဖန်ကျင်းရွယ်၏ အေးစက်သော မျက်လုံးများကို</w:t>
      </w:r>
    </w:p>
    <w:p>
      <w:r>
        <w:t>မြင်တွေ့ရေသာအခါ၊ နှုတ်ဖျားသို့ ရောက်နေပြီးသော</w:t>
      </w:r>
    </w:p>
    <w:p>
      <w:r>
        <w:t>ရမ်းကားသော စကားလုံးများကို အတင်းအကျပ်</w:t>
      </w:r>
    </w:p>
    <w:p>
      <w:r>
        <w:t>မျိုချလိုက်ရေလသည်။</w:t>
      </w:r>
    </w:p>
    <w:p>
      <w:r>
        <w:t>--- Page 2942 ---</w:t>
      </w:r>
    </w:p>
    <w:p>
      <w:r>
        <w:t>ထပ်မံ၍ တောင်းပန်ရန်သာ ရှိတော့လေသည်။</w:t>
      </w:r>
    </w:p>
    <w:p>
      <w:r>
        <w:t>"နတ်မိမယ် သင် ဒီလိုလုပ်လို့ မရပါဘူး၊ သင်က</w:t>
      </w:r>
    </w:p>
    <w:p>
      <w:r>
        <w:t>ကျွန်မမိသားစုထံ ပြန်ခွင့်ပေးမယ်လို့ ပြောခဲ့တာပါ"</w:t>
      </w:r>
    </w:p>
    <w:p>
      <w:r>
        <w:t>"အခုတော့ ကျွန်မ ဧကရာဇ်နဲ့ ယဲ့နင်တို့ကို</w:t>
      </w:r>
    </w:p>
    <w:p>
      <w:r>
        <w:t>သေဒဏ်ကျေလာက်တဲ့အပြစ်ပြုခဲ့ပြီးပြီ။ သင်သာ</w:t>
      </w:r>
    </w:p>
    <w:p>
      <w:r>
        <w:t>ထွက်သွားရင် ကျွန်မ ဘယ်လိုနေရမလဲ"</w:t>
      </w:r>
    </w:p>
    <w:p>
      <w:r>
        <w:t>"ယဲ့နင်က ကျွန်မကို သတ်မယ်ဆိုရင် ကျွန်မ ဘာလုပ်ရမလဲ ၊</w:t>
      </w:r>
    </w:p>
    <w:p>
      <w:r>
        <w:t>တောင်းပန်ပါတယ်၊ ကျွန်မကို မစွန့်ပစ်ပါနဲ့"</w:t>
      </w:r>
    </w:p>
    <w:p>
      <w:r>
        <w:t>.................</w:t>
      </w:r>
    </w:p>
    <w:p>
      <w:r>
        <w:t>မယ်တော်မိဖုရားကြီးသည် တကယ်ပင်</w:t>
      </w:r>
    </w:p>
    <w:p>
      <w:r>
        <w:t>ကြောက်ရွံ့သွားလေသည်။</w:t>
      </w:r>
    </w:p>
    <w:p>
      <w:r>
        <w:t>ယဲ့နင်ဆိုသော လူတစ်ယောက်အကြောင်းကို သူမ ယခု</w:t>
      </w:r>
    </w:p>
    <w:p>
      <w:r>
        <w:t>နားလည်သွားပြီ ဖြစ်သည်။</w:t>
      </w:r>
    </w:p>
    <w:p>
      <w:r>
        <w:t>--- Page 2943 ---</w:t>
      </w:r>
    </w:p>
    <w:p>
      <w:r>
        <w:t>ဤသူသည် အဘယ်အရာကိုမျှ မကြောက်ရွံ့သော</w:t>
      </w:r>
    </w:p>
    <w:p>
      <w:r>
        <w:t>လူတစ်ယောက် ဖြစ်သည်။</w:t>
      </w:r>
    </w:p>
    <w:p>
      <w:r>
        <w:t>သူက လူတစ်ယောက်ကို သတ်မည်ဟု ပြောလျှင် သူ</w:t>
      </w:r>
    </w:p>
    <w:p>
      <w:r>
        <w:t>အမှန်တကယ် သတ်ရဲသောကြောင့် ဖြစ်သည်။</w:t>
      </w:r>
    </w:p>
    <w:p>
      <w:r>
        <w:t>သူမသည် အင်မော်တယ်ဂိုဏ်းမှ ဆင်းသက်လာသူ</w:t>
      </w:r>
    </w:p>
    <w:p>
      <w:r>
        <w:t>ဖြစ်သော်လည်း အင်အားနည်းပါးပြီး နန်းတော်အတွင်း</w:t>
      </w:r>
    </w:p>
    <w:p>
      <w:r>
        <w:t>တစ်ယောက်တည်း အထီးကျန်နေသူ ဖြစ်သည်။ ယဲ့နင်နှင့်</w:t>
      </w:r>
    </w:p>
    <w:p>
      <w:r>
        <w:t>မည်သို့ ရင်ဆိုင်တိုက်ခိုက်နိုင်မည်နည်း။</w:t>
      </w:r>
    </w:p>
    <w:p>
      <w:pPr>
        <w:pageBreakBefore/>
        <w:spacing w:after="40"/>
      </w:pPr>
      <w:r>
        <w:rPr>
          <w:b/>
          <w:sz w:val="20"/>
        </w:rPr>
        <w:t>[ZH] 第一百四十一章:廢物利用 — page 9/10</w:t>
      </w:r>
    </w:p>
    <w:p>
      <w:r>
        <w:t>方清雪拍拍屁股走了,她還怎麼活?</w:t>
      </w:r>
    </w:p>
    <w:p>
      <w:r>
        <w:t>然而方清雪卻是有自己的盤算,她淡淡說道</w:t>
      </w:r>
    </w:p>
    <w:p>
      <w:r>
        <w:t>你放心,你有太后的身份,誰敢殺你?</w:t>
      </w:r>
    </w:p>
    <w:p>
      <w:r>
        <w:t>葉寧如果殺你,那他就犯下了滔天罪過。</w:t>
      </w:r>
    </w:p>
    <w:p>
      <w:r>
        <w:t>他的名望會受到巨大的打擊,到時候整個仙門以及六國,都會藉此攻擊他,朝堂上</w:t>
      </w:r>
    </w:p>
    <w:p>
      <w:r>
        <w:t>他就沒有立錐之地了,他不傻,他不會殺你的</w:t>
      </w:r>
    </w:p>
    <w:p>
      <w:r>
        <w:t>話是這麼說,可方清雪心裡卻想著</w:t>
      </w:r>
    </w:p>
    <w:p>
      <w:r>
        <w:t>葉寧啊葉寧,你素來膽子大,你一定要殺他啊</w:t>
      </w:r>
    </w:p>
    <w:p>
      <w:r>
        <w:t>沒錯,她巴不得太后死在葉寧手上</w:t>
      </w:r>
    </w:p>
    <w:p>
      <w:r>
        <w:t>監察院監正手刃當朝太后,這個勁爆的消息傳出去,堪稱大周立國以來頭一件奇間</w:t>
      </w:r>
    </w:p>
    <w:p>
      <w:r>
        <w:t>如果真的發生了,必然是驚天動地</w:t>
      </w:r>
    </w:p>
    <w:p>
      <w:r>
        <w:t>而且姬明月就是想硬保,也不可能保得住了,因為堂堂天子,任用一個殺他母后的</w:t>
      </w:r>
    </w:p>
    <w:p>
      <w:r>
        <w:t>人,朝野上下會怎麼議論他?</w:t>
      </w:r>
    </w:p>
    <w:p>
      <w:r>
        <w:t>史上會怎麼寫他?</w:t>
      </w:r>
    </w:p>
    <w:p>
      <w:r>
        <w:t>葉寧如今名滿天下,他的名聲給了無數人希望</w:t>
      </w:r>
    </w:p>
    <w:p>
      <w:pPr>
        <w:pageBreakBefore/>
        <w:spacing w:after="40"/>
      </w:pPr>
      <w:r>
        <w:rPr>
          <w:b/>
          <w:sz w:val="20"/>
        </w:rPr>
        <w:t>[MY] အခန်း ၁၄၃ — page 9/10</w:t>
      </w:r>
    </w:p>
    <w:p>
      <w:r>
        <w:t>ကျီမင်းယွဲ့သည် ထင်ရှားစွာပင် သူမဘက်တွင် မရပ်တည်။</w:t>
      </w:r>
    </w:p>
    <w:p>
      <w:r>
        <w:t>ဖန်ကျင်းရွယ်က ကိစ္စအားလုံး စီစဉ်ပြီး ထွက်သွားလျှင် သူမ</w:t>
      </w:r>
    </w:p>
    <w:p>
      <w:r>
        <w:t>မည်သို့ ဆက်လက် အသက်ရှင်နိုင်မည်နည်း။</w:t>
      </w:r>
    </w:p>
    <w:p>
      <w:r>
        <w:t>သို့သော် ဖန်ကျင်းရွယ်တွင် သူ၏အစီအစဉ် ရှိနေပြီး၊</w:t>
      </w:r>
    </w:p>
    <w:p>
      <w:r>
        <w:t>--- Page 2944 ---</w:t>
      </w:r>
    </w:p>
    <w:p>
      <w:r>
        <w:t>သူမသည် အေးစက်စွာ ပြောဆိုလိုက်လေသည်။</w:t>
      </w:r>
    </w:p>
    <w:p>
      <w:r>
        <w:t>"နင် စိတ်အေးအေးထား၊ နင့်မှာ မယ်တော်မိဖုရားကြီးဆိုတဲ့</w:t>
      </w:r>
    </w:p>
    <w:p>
      <w:r>
        <w:t>အဆင့်အတန်း ရှိတယ်၊ ဘယ်သူက နင့်ကို သတ်ရဲမှာလဲ"</w:t>
      </w:r>
    </w:p>
    <w:p>
      <w:r>
        <w:t>"ယဲ့နင်က နင့်ကို သတ်မယ်ဆိုရင် သူ ကြီးမားတဲ့ ပြစ်မှုကို</w:t>
      </w:r>
    </w:p>
    <w:p>
      <w:r>
        <w:t>ကျူးလွန်ရာ ရောက်မယ်"</w:t>
      </w:r>
    </w:p>
    <w:p>
      <w:r>
        <w:t>"သူ့ရဲ့ဂုဏ်သတင်းဟာ ကြီးမားတဲ့ ထိခိုက်မှုကို ခံရလိမ့်မယ်၊</w:t>
      </w:r>
    </w:p>
    <w:p>
      <w:r>
        <w:t>အဲဒီအချိန်မှာ အင်မော်တယ်ဂိုဏ်းတစ်ခုလုံးနဲ့</w:t>
      </w:r>
    </w:p>
    <w:p>
      <w:r>
        <w:t>နိုင်ငံခြောက်နိုင်ငံက ဒီအကြောင်းကို အသုံးချြပီး သူ့ကို</w:t>
      </w:r>
    </w:p>
    <w:p>
      <w:r>
        <w:t>တိုက်ခိုက်ကြလိမ့်မယ်၊ နန်းတော်ထဲမှာ သူ့အတွက် နေရာ</w:t>
      </w:r>
    </w:p>
    <w:p>
      <w:r>
        <w:t>ရှိတော့မှာ မဟုတ်ဘူး၊ သူ အရူးမဟုတ်ဘူး၊ သူ နင့်ကို</w:t>
      </w:r>
    </w:p>
    <w:p>
      <w:r>
        <w:t>သတ်ရဲမှာ မဟုတ်ဘူး"</w:t>
      </w:r>
    </w:p>
    <w:p>
      <w:r>
        <w:t>ဤကဲ့သို့ ပြောဆိုသော်လည်း ဖန်ကျင်းရွယ်၏ စိတ်ထဲတွင်မူ</w:t>
      </w:r>
    </w:p>
    <w:p>
      <w:r>
        <w:t>ဤသို့ တွေးထင်နေလသည်။</w:t>
      </w:r>
    </w:p>
    <w:p>
      <w:r>
        <w:t>ယဲ့နင်၊ ယဲ့နင်၊ နင်က သတ္တိရှိတယ်။ နင် သူ့ကို</w:t>
      </w:r>
    </w:p>
    <w:p>
      <w:r>
        <w:t>--- Page 2945 ---</w:t>
      </w:r>
    </w:p>
    <w:p>
      <w:r>
        <w:t>သတ်မှာသေချာတယ်။</w:t>
      </w:r>
    </w:p>
    <w:p>
      <w:r>
        <w:t>မှန်ပါသည်၊ ၎င်းသည် မယ်တော်မိဖုရားကြီး ယဲ့နင်</w:t>
      </w:r>
    </w:p>
    <w:p>
      <w:r>
        <w:t>လက်ချက်ဖြင့် သေဆုံးသွားစေရန် မျှော်လင့်နေခြင်း ဖြစ်သည်။</w:t>
      </w:r>
    </w:p>
    <w:p>
      <w:r>
        <w:t>ယွမ်ကြီးကြပ်ရေးရုံး အကြီးအကဲသည်</w:t>
      </w:r>
    </w:p>
    <w:p>
      <w:r>
        <w:t>နန်းတွင်းမိဖုရားကြီးအား</w:t>
      </w:r>
    </w:p>
    <w:p>
      <w:r>
        <w:t>လက်စားချေသတ်ဖြတ်သည်ဟူသော ထိတ်လန့်ဖွယ်</w:t>
      </w:r>
    </w:p>
    <w:p>
      <w:r>
        <w:t>သတင်းသည် အပြင်သို့ ပျံ့နှံ့သွားလျှင် ကျိုးပြည်ထောင်</w:t>
      </w:r>
    </w:p>
    <w:p>
      <w:r>
        <w:t>တည်ထောင်သည့် အချိန်မှစ၍ ပထမဆုံး ဆိုးရွားသော</w:t>
      </w:r>
    </w:p>
    <w:p>
      <w:r>
        <w:t>သတင်းဖြစ်လေမည်။</w:t>
      </w:r>
    </w:p>
    <w:p>
      <w:r>
        <w:t>အကယ်၍ ယင်းအဖြစ်အပျက် အမှန်တကယ် ဖြစ်ပေါ်လာပါက</w:t>
      </w:r>
    </w:p>
    <w:p>
      <w:r>
        <w:t>ဧကန်မုချ ကောင်းကင်မေကြီး တုန်လှုပ်သွားစေမည်</w:t>
      </w:r>
    </w:p>
    <w:p>
      <w:r>
        <w:t>ဖြစ်သည်။</w:t>
      </w:r>
    </w:p>
    <w:p>
      <w:r>
        <w:t>ထို့အပြင် ကျီမင်းယွဲ့က အတင်းအကျပ်</w:t>
      </w:r>
    </w:p>
    <w:p>
      <w:r>
        <w:t>ကာကွယ်လိုသော်လည်း ကာကွယ်၍ မရနိုင်တော့ပေ။</w:t>
      </w:r>
    </w:p>
    <w:p>
      <w:r>
        <w:t>--- Page 2946 ---</w:t>
      </w:r>
    </w:p>
    <w:p>
      <w:r>
        <w:t>အကြောင်းမှာ ဂုဏ်သေရရှိသော ဧကရာဇ်တစ်ပါးသည်</w:t>
      </w:r>
    </w:p>
    <w:p>
      <w:r>
        <w:t>သူ၏မယ်တော်ကို သတ်ဖြတ်သူတစ်ဦးအား</w:t>
      </w:r>
    </w:p>
    <w:p>
      <w:r>
        <w:t>ခန့်အပ်အသုံးပြုနေသည်ဟု နန်းတော်အတွင်းအပြင် မည်သို့</w:t>
      </w:r>
    </w:p>
    <w:p>
      <w:r>
        <w:t>ဆွေးနွေးကြမည်နည်း။</w:t>
      </w:r>
    </w:p>
    <w:p>
      <w:r>
        <w:t>သမိုင်းတွင် မည်သို့ ရေးသားမည်နည်း။</w:t>
      </w:r>
    </w:p>
    <w:p>
      <w:pPr>
        <w:pageBreakBefore/>
        <w:spacing w:after="40"/>
      </w:pPr>
      <w:r>
        <w:rPr>
          <w:b/>
          <w:sz w:val="20"/>
        </w:rPr>
        <w:t>[ZH] 第一百四十一章:廢物利用 — page 10/10</w:t>
      </w:r>
    </w:p>
    <w:p>
      <w:r>
        <w:t>但如果做了這件事情,他的名聲勢必會出現瑕疵</w:t>
      </w:r>
    </w:p>
    <w:p>
      <w:r>
        <w:t>仙門不會放過這個機會,一定會趁機窮追猛打</w:t>
      </w:r>
    </w:p>
    <w:p>
      <w:r>
        <w:t>當然,或許在身敗名裂之前,葉寧可能就已經死了也不ー</w:t>
      </w:r>
    </w:p>
    <w:p>
      <w:r>
        <w:t>但那並不影響方清雪現在的決定</w:t>
      </w:r>
    </w:p>
    <w:p>
      <w:r>
        <w:t>太后這種已經廢掉的棋子,如果能製造出這種效果,那也算是廢物利用了</w:t>
      </w:r>
    </w:p>
    <w:p>
      <w:r>
        <w:t>不會的,你說的不對,他一定會殺我的,他一定會的</w:t>
      </w:r>
    </w:p>
    <w:p>
      <w:r>
        <w:t>但太后不傻,她不可能章自己的性命開玩笑。</w:t>
      </w:r>
    </w:p>
    <w:p>
      <w:r>
        <w:t>說了,他不敢,你何必啰嗦?先帝已經逝去,你現在就是皇室輩分最高的人,天</w:t>
      </w:r>
    </w:p>
    <w:p>
      <w:r>
        <w:t>子都動不了你,何況葉寧?你</w:t>
      </w:r>
    </w:p>
    <w:p>
      <w:r>
        <w:t>方清雪很不耐煩,正要隨便說幾句打發太后</w:t>
      </w:r>
    </w:p>
    <w:p>
      <w:r>
        <w:t>但就在此時,外面忽然間傳來了一陣嘈雜聲。</w:t>
      </w:r>
    </w:p>
    <w:p>
      <w:r>
        <w:t>這是太后表官的守衛。</w:t>
      </w:r>
    </w:p>
    <w:p>
      <w:r>
        <w:t>姫氏宗正,大周琿王,姬承道!</w:t>
      </w:r>
    </w:p>
    <w:p>
      <w:r>
        <w:t>個冷漠的聲音傳來。上</w:t>
      </w:r>
    </w:p>
    <w:p>
      <w:r>
        <w:t>[[KMTCRAWLER MARKER 119]]</w:t>
      </w:r>
    </w:p>
    <w:p>
      <w:pPr>
        <w:pageBreakBefore/>
        <w:spacing w:after="40"/>
      </w:pPr>
      <w:r>
        <w:rPr>
          <w:b/>
          <w:sz w:val="20"/>
        </w:rPr>
        <w:t>[MY] အခန်း ၁၄၃ — page 10/10</w:t>
      </w:r>
    </w:p>
    <w:p>
      <w:r>
        <w:t>ယဲ့နင်သည် ယခုအခါ ကမ္ဘာတစ်ဝှမ်း နာမည်ကျော်ကြားနေပြီး</w:t>
      </w:r>
    </w:p>
    <w:p>
      <w:r>
        <w:t>သူ၏ဂုဏ်သတင်းသည် လူအများအား မျှော်လင့်ချက်များ</w:t>
      </w:r>
    </w:p>
    <w:p>
      <w:r>
        <w:t>ပေးအပ်ထားလေသည်။</w:t>
      </w:r>
    </w:p>
    <w:p>
      <w:r>
        <w:t>သို့သော် အကယ်၍ ဤကိစ္စကို ပြုလုပ်မိပါက</w:t>
      </w:r>
    </w:p>
    <w:p>
      <w:r>
        <w:t>သူ၏ဂုဏ်သတင်းသည် မလွဲမသွေ အစွန်းအထင်းများ</w:t>
      </w:r>
    </w:p>
    <w:p>
      <w:r>
        <w:t>ပေါ်ပေါက်လာပေလိမ့်မည်။</w:t>
      </w:r>
    </w:p>
    <w:p>
      <w:r>
        <w:t>အင်မော်တယ်ဂိုဏ်းသည် ဤအခွင့်အေရးကို မလွတ်တမ်း</w:t>
      </w:r>
    </w:p>
    <w:p>
      <w:r>
        <w:t>ဆုပ်ကိုင်ထားမည် ဖြစ်ပြီး ဧကန်မုချ အခွင့်ကောင်းယူ၍</w:t>
      </w:r>
    </w:p>
    <w:p>
      <w:r>
        <w:t>ပြင်းထန်စွာ တိုက်ခိုက်လိမ့်မည် ဖြစ်သည်။</w:t>
      </w:r>
    </w:p>
    <w:p>
      <w:r>
        <w:t>--- Page 2947 ---</w:t>
      </w:r>
    </w:p>
    <w:p>
      <w:r>
        <w:t>ဂုဏ်သတင်း ပျက်ယွင်းခြင်းမတိုင်မီ ယဲ့နင်</w:t>
      </w:r>
    </w:p>
    <w:p>
      <w:r>
        <w:t>သေဆုံးသွားနိုင်ခြင်းလည်း ရှိနိုင်ပေသည်။</w:t>
      </w:r>
    </w:p>
    <w:p>
      <w:r>
        <w:t>သို့သော် ထိုအရာက ဖန်ကျင်းရွယ်၏ ယခုဆုံးဖြတ်ချက်အပေါ်</w:t>
      </w:r>
    </w:p>
    <w:p>
      <w:r>
        <w:t>သက်ရောက်မှု မရှိပေ။</w:t>
      </w:r>
    </w:p>
    <w:p>
      <w:r>
        <w:t>မယ်တော်မိဖုရားကြီးကဲ့သို့ အသုံးမကျေတာ့သော</w:t>
      </w:r>
    </w:p>
    <w:p>
      <w:r>
        <w:t>လူတစ်ဦးကို အေခြခံ၍ ဤကဲ့သို့သော</w:t>
      </w:r>
    </w:p>
    <w:p>
      <w:r>
        <w:t>အကျိုးသက်ရောက်မှုကို ဖန်တီးနိုင်ပါက</w:t>
      </w:r>
    </w:p>
    <w:p>
      <w:r>
        <w:t>အသုံးမကျသည့်အရာကို ပြန်လည်အသုံးချြခင်းဟု</w:t>
      </w:r>
    </w:p>
    <w:p>
      <w:r>
        <w:t>ဆိုရေပမည်။</w:t>
      </w:r>
    </w:p>
    <w:p>
      <w:r>
        <w:t>"မြဖစ်နိုင်ပါဘူး၊ သင် ပြောတာ မှားနေပါတယ်၊ သူ ကျွန်မကို</w:t>
      </w:r>
    </w:p>
    <w:p>
      <w:r>
        <w:t>သတ်မှာပါ၊ သူ သေချာပေါက် သတ်မှာပါ......"</w:t>
      </w:r>
    </w:p>
    <w:p>
      <w:r>
        <w:t>သို့သော် မယ်တော်မိဖုရားကြီးသည် မိုက်မဲသူ မဟုတ်၊</w:t>
      </w:r>
    </w:p>
    <w:p>
      <w:r>
        <w:t>၎င်းသည် မိမိ၏အသက်ဖြင့် ဆော့ကစားမည် မဟုတ်ပေ။</w:t>
      </w:r>
    </w:p>
    <w:p>
      <w:r>
        <w:t>--- Page 2948 ---</w:t>
      </w:r>
    </w:p>
    <w:p>
      <w:r>
        <w:t>"ငါ ပြောပြီးပြီ၊ သူ မလုပ်ရဲဘူး၊</w:t>
      </w:r>
    </w:p>
    <w:p>
      <w:r>
        <w:t>နင်ပါးစပ်ပိတ်ထားလိုက်တော့။ နှောင်းဧကရာဇ်</w:t>
      </w:r>
    </w:p>
    <w:p>
      <w:r>
        <w:t>ကွယ်လွန်သွားပြီ၊ နင်က အခု နန်းတော်ထဲမှာ အဆင့်အတန်း</w:t>
      </w:r>
    </w:p>
    <w:p>
      <w:r>
        <w:t>အမြင့်ဆုံး ပုဂ္ဂိုလ်ဖြစ်နြေပီ၊ ဧကရာဇ်တောင် နင့်ကို</w:t>
      </w:r>
    </w:p>
    <w:p>
      <w:r>
        <w:t>ဘာမှမလုပ်နိုင်ဘူး၊ ယဲ့နင်တစ်ယောက်က ဘာကြောင့်......"</w:t>
      </w:r>
    </w:p>
    <w:p>
      <w:r>
        <w:t>ဖန်ကျင်းရွယ်သည် စိတ်မရှည်တော့ပဲ မယ်တော်မိဖုရားကြီးကို</w:t>
      </w:r>
    </w:p>
    <w:p>
      <w:r>
        <w:t>စကားပိတ်ပြောလိုက်သည်။</w:t>
      </w:r>
    </w:p>
    <w:p>
      <w:r>
        <w:t>သို့သော် ဤအချိန်တွင် အပြင်ဘက်မှ ရုတ်တရက် ဆူညံသံများ</w:t>
      </w:r>
    </w:p>
    <w:p>
      <w:r>
        <w:t>ပေါ်ထွက်လာလေသည်။</w:t>
      </w:r>
    </w:p>
    <w:p>
      <w:r>
        <w:t>"ဘယ်သူလဲ"</w:t>
      </w:r>
    </w:p>
    <w:p>
      <w:r>
        <w:t>ဤသည်မှာ မယ်တော်မိဖုရားကြီး၏ အိပ်ဆောင်</w:t>
      </w:r>
    </w:p>
    <w:p>
      <w:r>
        <w:t>အစောင့်များ၏ အသံ ဖြစ်သည်။</w:t>
      </w:r>
    </w:p>
    <w:p>
      <w:r>
        <w:t>"ကျီချန်ဟွေ့"</w:t>
      </w:r>
    </w:p>
    <w:p>
      <w:r>
        <w:t>--- Page 2949 ---</w:t>
      </w:r>
    </w:p>
    <w:p>
      <w:r>
        <w:t>အေးစက်သော အသံတစ်သံ ထွက်ပေါ်လာလေသည်။</w:t>
      </w:r>
    </w:p>
    <w:p>
      <w:r>
        <w:t>---------- --------------- ------------------ ------------- ----</w:t>
      </w:r>
    </w:p>
    <w:p>
      <w:r>
        <w:t>----</w:t>
      </w:r>
    </w:p>
    <w:p>
      <w:pPr>
        <w:pageBreakBefore/>
        <w:spacing w:after="40"/>
      </w:pPr>
      <w:r>
        <w:rPr>
          <w:b/>
          <w:sz w:val="20"/>
        </w:rPr>
        <w:t>[ZH] 第一百四十二章:真正的瘋一次 — page 1/11</w:t>
      </w:r>
    </w:p>
    <w:p>
      <w:pPr>
        <w:spacing w:after="120"/>
      </w:pPr>
      <w:r>
        <w:rPr>
          <w:b/>
          <w:sz w:val="28"/>
        </w:rPr>
        <w:t>第一百四十二章:真正的瘋一次</w:t>
      </w:r>
    </w:p>
    <w:p>
      <w:r>
        <w:t>姫承道?琿王?</w:t>
      </w:r>
    </w:p>
    <w:p>
      <w:r>
        <w:t>太后暫停了和方清雪的爭論,露出了疑惑之色。</w:t>
      </w:r>
    </w:p>
    <w:p>
      <w:r>
        <w:t>方清雪問道。</w:t>
      </w:r>
    </w:p>
    <w:p>
      <w:r>
        <w:t>她確實不知道琿王是何人</w:t>
      </w:r>
    </w:p>
    <w:p>
      <w:r>
        <w:t>雖然琿王是被群玉閣所害的,但那個時候她還沒出生…之後群玉閣也無人提起此事</w:t>
      </w:r>
    </w:p>
    <w:p>
      <w:r>
        <w:t>來是此事也沒什麼光彩的犯不著去提,二來則是琿王就是個小人物,並且還是已經</w:t>
      </w:r>
    </w:p>
    <w:p>
      <w:r>
        <w:t>被廢掉的小人物而已</w:t>
      </w:r>
    </w:p>
    <w:p>
      <w:r>
        <w:t>所以,方清雪一直都不知道京城還有琿王這麼</w:t>
      </w:r>
    </w:p>
    <w:p>
      <w:r>
        <w:t>她是天子的皇叔</w:t>
      </w:r>
    </w:p>
    <w:p>
      <w:r>
        <w:t>太后提起,神色之間隱隱有怨恨之色</w:t>
      </w:r>
    </w:p>
    <w:p>
      <w:r>
        <w:t>蟻罷了,他來幹什麼?</w:t>
      </w:r>
    </w:p>
    <w:p>
      <w:r>
        <w:t>方清雪沒有注意到太后的眼神,濙濙說道。</w:t>
      </w:r>
    </w:p>
    <w:p>
      <w:r>
        <w:t>我不知道</w:t>
      </w:r>
    </w:p>
    <w:p>
      <w:r>
        <w:t>太后一臉茫然</w:t>
      </w:r>
    </w:p>
    <w:p>
      <w:r>
        <w:t>她怎麼可能知道琿王的來意</w:t>
      </w:r>
    </w:p>
    <w:p>
      <w:r>
        <w:t>我出去看看</w:t>
      </w:r>
    </w:p>
    <w:p>
      <w:r>
        <w:t>地起身,簡單用清水抹了抹臉,至少抹去了淚水</w:t>
      </w:r>
    </w:p>
    <w:p>
      <w:r>
        <w:t>但腫起來的臉頰,一時半會肯定是消不下去了</w:t>
      </w:r>
    </w:p>
    <w:p>
      <w:r>
        <w:t>但此刻已經入夜了,天色昏暗,只要不細看,未必看得清</w:t>
      </w:r>
    </w:p>
    <w:p>
      <w:pPr>
        <w:pageBreakBefore/>
        <w:spacing w:after="40"/>
      </w:pPr>
      <w:r>
        <w:rPr>
          <w:b/>
          <w:sz w:val="20"/>
        </w:rPr>
        <w:t>[MY] အခန်း ၁၄၄ — page 1/11</w:t>
      </w:r>
    </w:p>
    <w:p>
      <w:pPr>
        <w:spacing w:after="120"/>
      </w:pPr>
      <w:r>
        <w:rPr>
          <w:b/>
          <w:sz w:val="28"/>
        </w:rPr>
        <w:t>အခန်း ၁၄၄</w:t>
      </w:r>
    </w:p>
    <w:p>
      <w:r>
        <w:t>"ကျီချန်ဟွေ့…ဘုရင်ဟွေ့လား"</w:t>
      </w:r>
    </w:p>
    <w:p>
      <w:r>
        <w:t>မယ်တော်မိဖုရားကြီးသည် ဖန်ကျင်းရွယ်နှင့် အငြင်းအခုံကို</w:t>
      </w:r>
    </w:p>
    <w:p>
      <w:r>
        <w:t>ခေတ္တရပ်တန့်လိုက်ပြီး သံသယြဖစ်သော အမူအရာဖြင့်</w:t>
      </w:r>
    </w:p>
    <w:p>
      <w:r>
        <w:t>ပြသေလသည်။</w:t>
      </w:r>
    </w:p>
    <w:p>
      <w:r>
        <w:t>"သူက ဘယ်သူလဲ"</w:t>
      </w:r>
    </w:p>
    <w:p>
      <w:r>
        <w:t>ဖန်ကျင်းရွယ်က မေးမြန်းလိုက်သည်။</w:t>
      </w:r>
    </w:p>
    <w:p>
      <w:r>
        <w:t>--- Page 2950 ---</w:t>
      </w:r>
    </w:p>
    <w:p>
      <w:r>
        <w:t>၎င်းသည် ဘုရင်ဟွေ့ မည်သူမည်ဝါဖြစ်သည်ကို</w:t>
      </w:r>
    </w:p>
    <w:p>
      <w:r>
        <w:t>အမှန်တကယ်ပင် မသိရှိချေ။</w:t>
      </w:r>
    </w:p>
    <w:p>
      <w:r>
        <w:t>ဘုရင်ဟွေ့သည် ကျောက်စိမ်းနန်းတော်၏</w:t>
      </w:r>
    </w:p>
    <w:p>
      <w:r>
        <w:t>အန္တရာယ်ပေးခြင်းကို ခံခဲ့ရသူ ဖြစ်သော်လည်း ထိုအချိန်က</w:t>
      </w:r>
    </w:p>
    <w:p>
      <w:r>
        <w:t>၎င်းမေမွးဖွားသေးချေ......ထို့နောက်</w:t>
      </w:r>
    </w:p>
    <w:p>
      <w:r>
        <w:t>ကျောက်စိမ်းကျောင်းတော်တွင်လည်း မည်သူမျှ ဤကိစ္စကို</w:t>
      </w:r>
    </w:p>
    <w:p>
      <w:r>
        <w:t>မေပြာဆိုခဲ့ကြေချ၊ တစ်ကြောင်းမှာ ဤကိစ္စသည် ဂုဏ်ယူစရာ</w:t>
      </w:r>
    </w:p>
    <w:p>
      <w:r>
        <w:t>မရှိသောကြောင့် ပြောဆိုရန် မလိုအပ်ခြင်းကြောင့်ဖြစ်ပြီး</w:t>
      </w:r>
    </w:p>
    <w:p>
      <w:r>
        <w:t>နောက်တစ်ကြောင်းမှာ ဘုရင်ဟွေ့သည် အေရးမပါသော</w:t>
      </w:r>
    </w:p>
    <w:p>
      <w:r>
        <w:t>ပုဂ္ဂိုလ်တစ်ဦးသာ ဖြစ်ပြီး ထို့အပြင် အသုံးမကျေတာ့သော</w:t>
      </w:r>
    </w:p>
    <w:p>
      <w:r>
        <w:t>သူတစ်ဦးသာ ဖြစ်သောကြောင့် ဖြစ်သည်။</w:t>
      </w:r>
    </w:p>
    <w:p>
      <w:r>
        <w:t>ထို့ကြောင့် ဖန်ကျင်းရွယ်သည် နန်းတော်တွင်</w:t>
      </w:r>
    </w:p>
    <w:p>
      <w:r>
        <w:t>ဘုရင်ဟွေ့ဟူသော ပုဂ္ဂိုလ်တစ်ဦး အစဉ်အမြဲရှိနေသည်ကို</w:t>
      </w:r>
    </w:p>
    <w:p>
      <w:r>
        <w:t>မသိရှိခဲ့ချေ။</w:t>
      </w:r>
    </w:p>
    <w:p>
      <w:r>
        <w:t>"သူဟာ ဧကရာဇ်ရဲ့ ဦးရီးတော်ပဲ"</w:t>
      </w:r>
    </w:p>
    <w:p>
      <w:r>
        <w:t>--- Page 2951 ---</w:t>
      </w:r>
    </w:p>
    <w:p>
      <w:r>
        <w:t>မယ်တော်မိဖုရားကြီးက ပြောဆိုလိုက်ရာ၊</w:t>
      </w:r>
    </w:p>
    <w:p>
      <w:r>
        <w:t>သူမ၏မျက်နှာပေါ်တွင် မသိမသာ မုန်းတီးမှု</w:t>
      </w:r>
    </w:p>
    <w:p>
      <w:r>
        <w:t>အရိပ်အယောင်များ ရှိနေလသည်။</w:t>
      </w:r>
    </w:p>
    <w:p>
      <w:r>
        <w:t>"ပိုးကောင်ပေါက်မွှားတစ်ကောင်ပါ၊ သူက ဘာလုပ်ဖို့</w:t>
      </w:r>
    </w:p>
    <w:p>
      <w:r>
        <w:t>လာတာလဲ"</w:t>
      </w:r>
    </w:p>
    <w:p>
      <w:r>
        <w:t>ဖန်ကျင်းရွယ်သည် မယ်တော်မိဖုရားကြီး၏ မျက်လုံးများကို</w:t>
      </w:r>
    </w:p>
    <w:p>
      <w:r>
        <w:t>သတိမြပုမိဘဲ အေးတိအေးစက် ပြောဆိုလိုက်လေသည်။</w:t>
      </w:r>
    </w:p>
    <w:p>
      <w:r>
        <w:t>"ကျွန်မ မသိပါဘူး"</w:t>
      </w:r>
    </w:p>
    <w:p>
      <w:r>
        <w:t>မယ်တော်မိဖုရားကြီးသည် နားမလည်နိုင်သော မျက်နှာဖြင့်</w:t>
      </w:r>
    </w:p>
    <w:p>
      <w:r>
        <w:t>ဖြစ်နေလသည်။</w:t>
      </w:r>
    </w:p>
    <w:p>
      <w:r>
        <w:t>သူမသည် ဘုရင်ဟွေ့၏ ရည်ရွယ်ချက်ကို မည်သို့</w:t>
      </w:r>
    </w:p>
    <w:p>
      <w:r>
        <w:t>သိနိုင်မည်နည်း။</w:t>
      </w:r>
    </w:p>
    <w:p>
      <w:r>
        <w:t>"ကျွန်မ ထွက်ကြည့်လိုက်ဦးမယ်"</w:t>
      </w:r>
    </w:p>
    <w:p>
      <w:r>
        <w:t>--- Page 2952 ---</w:t>
      </w:r>
    </w:p>
    <w:p>
      <w:r>
        <w:t>သူမသည် ထရပ်လိုက်ပြီး အဝတ်ဖြင့် မျက်နှာကို ရိုးရှင်းစွာ</w:t>
      </w:r>
    </w:p>
    <w:p>
      <w:r>
        <w:t>သုတ်လိုက်လေသည်၊ အနည်းဆုံး မျက်ရည်များကိုတော့</w:t>
      </w:r>
    </w:p>
    <w:p>
      <w:r>
        <w:t>သုတ်သင်နိုင်ခဲ့သည်။</w:t>
      </w:r>
    </w:p>
    <w:p>
      <w:r>
        <w:t>သို့သော် ရောင်ရမ်းနေသော ပါးပြင်မှာမူ တစ်ခဏတာအတွင်း</w:t>
      </w:r>
    </w:p>
    <w:p>
      <w:pPr>
        <w:pageBreakBefore/>
        <w:spacing w:after="40"/>
      </w:pPr>
      <w:r>
        <w:rPr>
          <w:b/>
          <w:sz w:val="20"/>
        </w:rPr>
        <w:t>[ZH] 第一百四十二章:真正的瘋一次 — page 2/11</w:t>
      </w:r>
    </w:p>
    <w:p>
      <w:r>
        <w:t>她推開門,然後愣住。</w:t>
      </w:r>
    </w:p>
    <w:p>
      <w:r>
        <w:t>姬承道,你要幹什麼?</w:t>
      </w:r>
    </w:p>
    <w:p>
      <w:r>
        <w:t>太后大聲質問</w:t>
      </w:r>
    </w:p>
    <w:p>
      <w:r>
        <w:t>琿王冷笑。</w:t>
      </w:r>
    </w:p>
    <w:p>
      <w:r>
        <w:t>時間回溯到一刻鐘之前</w:t>
      </w:r>
    </w:p>
    <w:p>
      <w:r>
        <w:t>他帶領著宗祠守護者“四ー七”們來到了太后寢宮之外,這一路上,當然有人阻攔。</w:t>
      </w:r>
    </w:p>
    <w:p>
      <w:r>
        <w:t>但是都被享下了</w:t>
      </w:r>
    </w:p>
    <w:p>
      <w:r>
        <w:t>或是控制住,或是乾脆打문</w:t>
      </w:r>
    </w:p>
    <w:p>
      <w:r>
        <w:t>第一百四十二:直正的築一次26</w:t>
      </w:r>
    </w:p>
    <w:p>
      <w:r>
        <w:t>他不想讓消息這麼快傳出去</w:t>
      </w:r>
    </w:p>
    <w:p>
      <w:r>
        <w:t>如果天子那邊得到消息,肯定會來阻止他</w:t>
      </w:r>
    </w:p>
    <w:p>
      <w:r>
        <w:t>琿王看似衝動,但實際上腦子裡面有著鎮密的計劃,他很清楚自己要做什麼</w:t>
      </w:r>
    </w:p>
    <w:p>
      <w:r>
        <w:t>理論上來說,皇宮之中的守衛是很嚴格的,像是琿王這種帶著人馬直奔若太后寢宮</w:t>
      </w:r>
    </w:p>
    <w:p>
      <w:r>
        <w:t>而去的行為,大概率會被暗探發現</w:t>
      </w:r>
    </w:p>
    <w:p>
      <w:r>
        <w:t>但是琿王對皇宮卻很熟悉。</w:t>
      </w:r>
    </w:p>
    <w:p>
      <w:r>
        <w:t>宮是他的家,是他兒時生活的地方,雖然多年來很少走動,但他並沒有忘記</w:t>
      </w:r>
    </w:p>
    <w:p>
      <w:pPr>
        <w:pageBreakBefore/>
        <w:spacing w:after="40"/>
      </w:pPr>
      <w:r>
        <w:rPr>
          <w:b/>
          <w:sz w:val="20"/>
        </w:rPr>
        <w:t>[MY] အခန်း ၁၄၄ — page 2/11</w:t>
      </w:r>
    </w:p>
    <w:p>
      <w:r>
        <w:t>ပျောက်ကွယ်သွားမည် မဟုတ်ချေ။</w:t>
      </w:r>
    </w:p>
    <w:p>
      <w:r>
        <w:t>သို့သော် ယခုအချိန်သည် ညအချိန်ရောက်နေပြီဖြစ်ရာ</w:t>
      </w:r>
    </w:p>
    <w:p>
      <w:r>
        <w:t>မှောင်မိုက်လျက်ရှိပြီး၊ သေချာစွာ မြကည့်လျှင် ထင်ရှားစွာ</w:t>
      </w:r>
    </w:p>
    <w:p>
      <w:r>
        <w:t>မြမင်နိုင်ချေ။</w:t>
      </w:r>
    </w:p>
    <w:p>
      <w:r>
        <w:t>သူမသည် တံခါးကို တွန်းဖွင့်လိုက်ပြီး၊ ကြောင်သွားလေသည်။</w:t>
      </w:r>
    </w:p>
    <w:p>
      <w:r>
        <w:t>"ကျီချန်ဟွေ့၊ နင် ဘာလုပ်မလို့လဲ"</w:t>
      </w:r>
    </w:p>
    <w:p>
      <w:r>
        <w:t>မယ်တော်မိဖုရားကြီးက ကျယ်လောင်စွာ</w:t>
      </w:r>
    </w:p>
    <w:p>
      <w:r>
        <w:t>မေးခွန်းထုတ်လိုက်လေသည်။</w:t>
      </w:r>
    </w:p>
    <w:p>
      <w:r>
        <w:t>--- Page 2953 ---</w:t>
      </w:r>
    </w:p>
    <w:p>
      <w:r>
        <w:t>......</w:t>
      </w:r>
    </w:p>
    <w:p>
      <w:r>
        <w:t>"ဘာလုပ်မလဲဟုတ်လား"</w:t>
      </w:r>
    </w:p>
    <w:p>
      <w:r>
        <w:t>ဘုရင်ဟွေ့ အေးစက်စွာ ရယ်မောလိုက်သည်။</w:t>
      </w:r>
    </w:p>
    <w:p>
      <w:r>
        <w:t>အချိန်ကို တစ်နာရီခန့် နောက်ပြန်ဆုတ်ကြည့်လျှင်။</w:t>
      </w:r>
    </w:p>
    <w:p>
      <w:r>
        <w:t>၎င်းသည် ဘိုးဘေးဗိမ္မာန်၏ စောင့်ကြပ်သူများဖြစ်သော</w:t>
      </w:r>
    </w:p>
    <w:p>
      <w:r>
        <w:t>အဖိုးကြီးများကို ခေါ်ဆောင်လျက် မယ်တော်မိဖုရားကြီး၏</w:t>
      </w:r>
    </w:p>
    <w:p>
      <w:r>
        <w:t>အိပ်ဆောင်အပြင်ဘက်သို့ ရောက်ရှိလာခဲ့သည်။</w:t>
      </w:r>
    </w:p>
    <w:p>
      <w:r>
        <w:t>ဤလမ်းခရီးတွင် ဧကန်မုချ တားဆီးသူများ ရှိခဲ့ပေသည်။</w:t>
      </w:r>
    </w:p>
    <w:p>
      <w:r>
        <w:t>သို့သော် အားလုံး ဖမ်းဆီးခံခဲ့ရေလသည်။</w:t>
      </w:r>
    </w:p>
    <w:p>
      <w:r>
        <w:t>ထိန်းချုပ်ခြင်း သို့မဟုတ် ရိုးရှင်းစွာ သတိလစ်အောင်</w:t>
      </w:r>
    </w:p>
    <w:p>
      <w:r>
        <w:t>ရိုက်နှက်ခြင်း ခံခဲ့ရေလသည်။</w:t>
      </w:r>
    </w:p>
    <w:p>
      <w:r>
        <w:t>သတင်းစကား မြန်ဆန်စွာ ပျံ့နှံ့သွားစေရန် သူ မလိုလားချေ။</w:t>
      </w:r>
    </w:p>
    <w:p>
      <w:r>
        <w:t>--- Page 2954 ---</w:t>
      </w:r>
    </w:p>
    <w:p>
      <w:r>
        <w:t>အကယ်၍ ဧကရာဇ်ထံ သတင်းရောက်ရှိသွားပါက ၎င်းအား</w:t>
      </w:r>
    </w:p>
    <w:p>
      <w:r>
        <w:t>ဧကန်မုချ တားဆီးပေလိမ့်မည်။</w:t>
      </w:r>
    </w:p>
    <w:p>
      <w:r>
        <w:t>ဘုရင်ဟွေ့သည် စိတ်လှုပ်ရှားနေသကဲ့သို့ ထင်ရေသာ်လည်း</w:t>
      </w:r>
    </w:p>
    <w:p>
      <w:r>
        <w:t>အမှန်စင်စစ် ဦးနှောက်ထဲတွင် သေချာသော အစီအစဉ်များ</w:t>
      </w:r>
    </w:p>
    <w:p>
      <w:r>
        <w:t>ရှိနေပြီး ၎င်း မည်သည်ကို လုပ်ဆောင်မည်ကို ရှင်းလင်းစွာ</w:t>
      </w:r>
    </w:p>
    <w:p>
      <w:r>
        <w:t>သိရှိနေလသည်။</w:t>
      </w:r>
    </w:p>
    <w:p>
      <w:r>
        <w:t>သေဘာတရားအရ ပြောရလျှင် နန်းတော်အတွင်းရှိ</w:t>
      </w:r>
    </w:p>
    <w:p>
      <w:r>
        <w:t>အစောင့်များသည် အလွန် တင်းကျပ်လေသည်။</w:t>
      </w:r>
    </w:p>
    <w:p>
      <w:r>
        <w:t>ဘုရင်ဟွေ့ပြုလုပ်သကဲ့သို့ လူတစ်စုကို ခေါ်ဆောင်လျက်</w:t>
      </w:r>
    </w:p>
    <w:p>
      <w:r>
        <w:t>မယ်တော်မိဖုရားကြီး၏ အိပ်ဆောင်ဆီသို့</w:t>
      </w:r>
    </w:p>
    <w:p>
      <w:r>
        <w:t>တိုက်ရိုက်သွားခြင်းမျိုးသည် များသောအားဖြင့်</w:t>
      </w:r>
    </w:p>
    <w:p>
      <w:r>
        <w:t>ကင်းထောက်များ တွေ့ရှိသွားပေလိမ့်မည်။</w:t>
      </w:r>
    </w:p>
    <w:p>
      <w:r>
        <w:t>သို့သော် ဘုရင်ဟွေ့သည် နန်းတော်နှင့် အလွန်</w:t>
      </w:r>
    </w:p>
    <w:p>
      <w:r>
        <w:t>ရင်းနှီးကျွမ်းဝင်လေသည်။</w:t>
      </w:r>
    </w:p>
    <w:p>
      <w:r>
        <w:t>--- Page 2955 ---</w:t>
      </w:r>
    </w:p>
    <w:p>
      <w:r>
        <w:t>နန်းတော်သည် ၎င်း၏အိမ်ဖြစ်ပြီး ၎င်း၏ကေလးဘဝ</w:t>
      </w:r>
    </w:p>
    <w:p>
      <w:r>
        <w:t>နေထိုင်ခဲ့ရာ နေရာဖြစ်သည်။ နှစ်ပေါင်းများစွာ</w:t>
      </w:r>
    </w:p>
    <w:p>
      <w:pPr>
        <w:pageBreakBefore/>
        <w:spacing w:after="40"/>
      </w:pPr>
      <w:r>
        <w:rPr>
          <w:b/>
          <w:sz w:val="20"/>
        </w:rPr>
        <w:t>[ZH] 第一百四十二章:真正的瘋一次 — page 3/11</w:t>
      </w:r>
    </w:p>
    <w:p>
      <w:r>
        <w:t>他專門挑若守衛不多的地方走</w:t>
      </w:r>
    </w:p>
    <w:p>
      <w:r>
        <w:t>路上如果遇到暗探,以他和守護者的實力,都能先一步發現,然後直接將其拿下</w:t>
      </w:r>
    </w:p>
    <w:p>
      <w:r>
        <w:t>所以能這麼順利,也是跟星宮駐防有關</w:t>
      </w:r>
    </w:p>
    <w:p>
      <w:r>
        <w:t>守衛力量必然是不可能集中在後宮的</w:t>
      </w:r>
    </w:p>
    <w:p>
      <w:r>
        <w:t>甚至可以這麼說,後宮是如今皇宮守衛最不嚴密的地方</w:t>
      </w:r>
    </w:p>
    <w:p>
      <w:r>
        <w:t>原因很簡單,天子到目前為止,還沒有納妃,更別說皇后</w:t>
      </w:r>
    </w:p>
    <w:p>
      <w:r>
        <w:t>也就是說,後宮是空著的</w:t>
      </w:r>
    </w:p>
    <w:p>
      <w:r>
        <w:t>滿打滿算,也就只有太后一人</w:t>
      </w:r>
    </w:p>
    <w:p>
      <w:r>
        <w:t>但對於姬明月來說,太后約等於空氣,她怎麼可能在後言這裡投入什麼防守力量?</w:t>
      </w:r>
    </w:p>
    <w:p>
      <w:r>
        <w:t>再者說,后官可是皇宮腹地啊,宮外的人想要一路摸到後宮,那基本上是不可能的</w:t>
      </w:r>
    </w:p>
    <w:p>
      <w:r>
        <w:t>事情</w:t>
      </w:r>
    </w:p>
    <w:p>
      <w:r>
        <w:t>但她忽略了,宮外的人辦不到,熟悉宮裡的人卻能辦到</w:t>
      </w:r>
    </w:p>
    <w:p>
      <w:r>
        <w:t>比如說琿王,他迅速到達了太后寢宮之外,然後用最快的速度拿下守衛</w:t>
      </w:r>
    </w:p>
    <w:p>
      <w:pPr>
        <w:pageBreakBefore/>
        <w:spacing w:after="40"/>
      </w:pPr>
      <w:r>
        <w:rPr>
          <w:b/>
          <w:sz w:val="20"/>
        </w:rPr>
        <w:t>[MY] အခန်း ၁၄၄ — page 3/11</w:t>
      </w:r>
    </w:p>
    <w:p>
      <w:r>
        <w:t>လှုပ်ရှားသွားလာမှု နည်းပါးခဲ့သော်လည်း ၎င်းသည်</w:t>
      </w:r>
    </w:p>
    <w:p>
      <w:r>
        <w:t>မေ့လျော့မသွားခဲ့ချေ။</w:t>
      </w:r>
    </w:p>
    <w:p>
      <w:r>
        <w:t>သူသည် အစောင့်များ နည်းပါးသော နေရာများကိုသာ</w:t>
      </w:r>
    </w:p>
    <w:p>
      <w:r>
        <w:t>ရွေးချယ်၍ လျှောက်လှမ်းလေသည်။</w:t>
      </w:r>
    </w:p>
    <w:p>
      <w:r>
        <w:t>လမ်းတွင် ကင်းထောက်များနှင့် တွေ့ဆုံပါကလည်း ၎င်းနှင့်</w:t>
      </w:r>
    </w:p>
    <w:p>
      <w:r>
        <w:t>စောင့်ကြပ်သူတို့၏ စွမ်းရည်ဖြင့် ရှေးဦးစွာ တွေ့ရှိနိုင်ပြီး</w:t>
      </w:r>
    </w:p>
    <w:p>
      <w:r>
        <w:t>တိုက်ရိုက် ဖမ်းဆီးနိုင်လေသည်။</w:t>
      </w:r>
    </w:p>
    <w:p>
      <w:r>
        <w:t>ဤမျှ အဆင်ပြေနြခင်းမှာလည်း နန်းတော်၏</w:t>
      </w:r>
    </w:p>
    <w:p>
      <w:r>
        <w:t>ကာကွယ်ရေးနှင့် ဆက်စပ်နေပသည်။</w:t>
      </w:r>
    </w:p>
    <w:p>
      <w:r>
        <w:t>အစောင့်အင်အားများကို အနောက်ဖက်နန်းတော်တွင်</w:t>
      </w:r>
    </w:p>
    <w:p>
      <w:r>
        <w:t>စုစည်းထားရန် မြဖစ်နိုင်ချေ။</w:t>
      </w:r>
    </w:p>
    <w:p>
      <w:r>
        <w:t>--- Page 2956 ---</w:t>
      </w:r>
    </w:p>
    <w:p>
      <w:r>
        <w:t>ဤသို့ပင် ပြောနိုင်သည်၊ အနောက်ဖက်နန်းတော်သည်</w:t>
      </w:r>
    </w:p>
    <w:p>
      <w:r>
        <w:t>ယခုအခါ နန်းတော်အစောင့်များ အနည်းဆုံးသော နေရာ</w:t>
      </w:r>
    </w:p>
    <w:p>
      <w:r>
        <w:t>ဖြစ်သည်။</w:t>
      </w:r>
    </w:p>
    <w:p>
      <w:r>
        <w:t>အကြောင်းရင်းမှာ ရိုးရှင်းလေသည်၊ ဧကရာဇ်သည်</w:t>
      </w:r>
    </w:p>
    <w:p>
      <w:r>
        <w:t>ယခုအချိန်အထိ မိဖုရားတော် မယူသေးပေ၊</w:t>
      </w:r>
    </w:p>
    <w:p>
      <w:r>
        <w:t>တစ်ကိုယ်တည်းနေသော မယ်တော်မိဖုရားကြီးအကြောင်း</w:t>
      </w:r>
    </w:p>
    <w:p>
      <w:r>
        <w:t>ပြောစရာမလိုတော့ချေ။</w:t>
      </w:r>
    </w:p>
    <w:p>
      <w:r>
        <w:t>တစ်နည်းအားဖြင့် အနောက်ဖက်နန်းတော်သည် လူမရှိ</w:t>
      </w:r>
    </w:p>
    <w:p>
      <w:r>
        <w:t>ဖြစ်နေပသည်။</w:t>
      </w:r>
    </w:p>
    <w:p>
      <w:r>
        <w:t>အပြည့်အစုံ တွက်ချက်ကြည့်ပါက မယ်တော်မိဖုရားကြီး</w:t>
      </w:r>
    </w:p>
    <w:p>
      <w:r>
        <w:t>တစ်ဦးတည်းသာ ရှိလေသည်။</w:t>
      </w:r>
    </w:p>
    <w:p>
      <w:r>
        <w:t>သို့သော် ကျီမင်းယွဲ့အတွက်မူ မယ်တော်မိဖုရားကြီးသည်</w:t>
      </w:r>
    </w:p>
    <w:p>
      <w:r>
        <w:t>မရှိသလိုသာ ဖြစ်သည်၊ သူမသည်</w:t>
      </w:r>
    </w:p>
    <w:p>
      <w:r>
        <w:t>အနောက်ဖက်နန်းတော်တွင် မည်သည့် ကာကွယ်ရေးအင်အား</w:t>
      </w:r>
    </w:p>
    <w:p>
      <w:r>
        <w:t>--- Page 2957 ---</w:t>
      </w:r>
    </w:p>
    <w:p>
      <w:r>
        <w:t>အသုံးပြုမည်နည်း။</w:t>
      </w:r>
    </w:p>
    <w:p>
      <w:r>
        <w:t>ထို့အပြင် အနောက်ဖက်နန်းတော်သည် နန်းတော်၏</w:t>
      </w:r>
    </w:p>
    <w:p>
      <w:r>
        <w:t>အတွင်းပိုင်းဖြစ်သည်၊ နန်းတော်ပြင်ပမှ လူများသည်</w:t>
      </w:r>
    </w:p>
    <w:p>
      <w:r>
        <w:t>အနောက်ဖက်နန်းတော်အထိ တိတ်တဆိတ်</w:t>
      </w:r>
    </w:p>
    <w:p>
      <w:r>
        <w:t>ရောက်ရှိလာရန်မှာ အေခြခံအားဖြင့် မြဖစ်နိုင်သော</w:t>
      </w:r>
    </w:p>
    <w:p>
      <w:r>
        <w:t>အရာတစ်ခု ဖြစ်သည်။</w:t>
      </w:r>
    </w:p>
    <w:p>
      <w:r>
        <w:t>သို့သော် သူမသည် မျက်ကွယ်ပြုမိခဲ့သည်၊ နန်းတော်ပြင်ပမှ</w:t>
      </w:r>
    </w:p>
    <w:p>
      <w:r>
        <w:t>လူများ မလုပ်နိုင်သော်လည်း နန်းတော်အတွင်းနှင့်</w:t>
      </w:r>
    </w:p>
    <w:p>
      <w:r>
        <w:t>ရင်းနှီးကျွမ်းဝင်သော လူများကမူ လုပ်နိုင်လေသည်။</w:t>
      </w:r>
    </w:p>
    <w:p>
      <w:r>
        <w:t>ဥပမာအားဖြင့် ဘုရင်ဟွေ့သည် မယ်တော်မိဖုရားကြီး၏</w:t>
      </w:r>
    </w:p>
    <w:p>
      <w:r>
        <w:t>အိပ်ဆောင် အပြင်ဘက်သို့ လျင်မြန်စွာ ရောက်ရှိလာပြီးနောက်</w:t>
      </w:r>
    </w:p>
    <w:p>
      <w:pPr>
        <w:pageBreakBefore/>
        <w:spacing w:after="40"/>
      </w:pPr>
      <w:r>
        <w:rPr>
          <w:b/>
          <w:sz w:val="20"/>
        </w:rPr>
        <w:t>[ZH] 第一百四十二章:真正的瘋一次 — page 4/11</w:t>
      </w:r>
    </w:p>
    <w:p>
      <w:r>
        <w:t>宗正大人,您可知道,您這麼做的後果是什麼?</w:t>
      </w:r>
    </w:p>
    <w:p>
      <w:r>
        <w:t>個老者上前詢問</w:t>
      </w:r>
    </w:p>
    <w:p>
      <w:r>
        <w:t>雖然宗正理論上手持太阿劍,擁有誅殺皇族的權力</w:t>
      </w:r>
    </w:p>
    <w:p>
      <w:r>
        <w:t>但是多年來,還從未有人執行過這個權力</w:t>
      </w:r>
    </w:p>
    <w:p>
      <w:r>
        <w:t>很簡單,這就跟天子犯法與庶民同罪是一個道理</w:t>
      </w:r>
    </w:p>
    <w:p>
      <w:r>
        <w:t>的有人去治天子的罪?</w:t>
      </w:r>
    </w:p>
    <w:p>
      <w:r>
        <w:t>族成員犯了錯,宗正或是警告,或是責罰,極少會走到直接動用太阿劍的地步</w:t>
      </w:r>
    </w:p>
    <w:p>
      <w:r>
        <w:t>更何況,琿王的目標還是太后。</w:t>
      </w:r>
    </w:p>
    <w:p>
      <w:r>
        <w:t>這太荒謬了,親王誅殺太后,大周立國以來頭一遭</w:t>
      </w:r>
    </w:p>
    <w:p>
      <w:r>
        <w:t>“本王清楚</w:t>
      </w:r>
    </w:p>
    <w:p>
      <w:r>
        <w:t>琿王平靜的說道</w:t>
      </w:r>
    </w:p>
    <w:p>
      <w:r>
        <w:t>他現在已經冷靜下來了</w:t>
      </w:r>
    </w:p>
    <w:p>
      <w:r>
        <w:t>但冷靜沒有讓他有絲臺的退縮,反而讓他更加堅定</w:t>
      </w:r>
    </w:p>
    <w:p>
      <w:r>
        <w:t>老者默默退下</w:t>
      </w:r>
    </w:p>
    <w:p>
      <w:r>
        <w:t>他只是一問,做個提醒,理王既然知道後果,那就沒有他說話的餘地了</w:t>
      </w:r>
    </w:p>
    <w:p>
      <w:r>
        <w:t>身為守護者,他只需要聽命令就行了</w:t>
      </w:r>
    </w:p>
    <w:p>
      <w:r>
        <w:t>包國宮,不許走脫任何人!</w:t>
      </w:r>
    </w:p>
    <w:p>
      <w:pPr>
        <w:pageBreakBefore/>
        <w:spacing w:after="40"/>
      </w:pPr>
      <w:r>
        <w:rPr>
          <w:b/>
          <w:sz w:val="20"/>
        </w:rPr>
        <w:t>[MY] အခန်း ၁၄၄ — page 4/11</w:t>
      </w:r>
    </w:p>
    <w:p>
      <w:r>
        <w:t>အမြန်ဆုံး အချိန်အတွင်း အစောင့်များကို</w:t>
      </w:r>
    </w:p>
    <w:p>
      <w:r>
        <w:t>ဖမ်းဆီးလိုက်လေသည်။</w:t>
      </w:r>
    </w:p>
    <w:p>
      <w:r>
        <w:t>"ဘိုးဘေးဗိမ္မာန်အကြီးအကဲ၊ သင် သိပါသလား၊ သင်</w:t>
      </w:r>
    </w:p>
    <w:p>
      <w:r>
        <w:t>--- Page 2958 ---</w:t>
      </w:r>
    </w:p>
    <w:p>
      <w:r>
        <w:t>ဤသို့ပြုလုပ်ခြင်း၏ အကျိုးဆက်သည်</w:t>
      </w:r>
    </w:p>
    <w:p>
      <w:r>
        <w:t>မည်သည်ဖြစ်မည်နည်း"</w:t>
      </w:r>
    </w:p>
    <w:p>
      <w:r>
        <w:t>အဖိုးကြီးတစ်ဦး ရှေ့သို့ထွက်လာ၍ မေးမြန်းလေသည်။</w:t>
      </w:r>
    </w:p>
    <w:p>
      <w:r>
        <w:t>သေဘာတရားအရ ဘိုးဘေးဗိမ္မာန်အကြီးအကဲသည်</w:t>
      </w:r>
    </w:p>
    <w:p>
      <w:r>
        <w:t>ထိုက်အာဓါးကို ကိုင်ဆောင်ထားပြီး မင်းဆက်များအား</w:t>
      </w:r>
    </w:p>
    <w:p>
      <w:r>
        <w:t>သတ်ဖြတ်ပိုင်ခွင့် အာဏာ ရှိပါသည်။</w:t>
      </w:r>
    </w:p>
    <w:p>
      <w:r>
        <w:t>သို့သော်လည်း နှစ်ပေါင်းများစွာတွင် ဤအာဏာကို မည်သူမျှ</w:t>
      </w:r>
    </w:p>
    <w:p>
      <w:r>
        <w:t>အသုံးမြပုခဲ့ဖူးပေ။</w:t>
      </w:r>
    </w:p>
    <w:p>
      <w:r>
        <w:t>အလွန်ရိုးရှင်းပေသည်၊ ဤသည်မှာ ဧကရာဇ်သည် ဥပေဒကို</w:t>
      </w:r>
    </w:p>
    <w:p>
      <w:r>
        <w:t>ချိုးဖောက်ပါက သာမန်ပြည်သူများနှင့် တူညီသော အပြစ်ဒဏ်</w:t>
      </w:r>
    </w:p>
    <w:p>
      <w:r>
        <w:t>ရှိသည်ဆိုသော တန်ဆာဆင်စကားလိုပင်</w:t>
      </w:r>
    </w:p>
    <w:p>
      <w:r>
        <w:t>အေခြခံသေဘာတရား ဖြစ်သည်။</w:t>
      </w:r>
    </w:p>
    <w:p>
      <w:r>
        <w:t>မည်သူက ဧကရာဇ်အား အပြစ်ပေးရဲမည်နည်း။</w:t>
      </w:r>
    </w:p>
    <w:p>
      <w:r>
        <w:t>--- Page 2959 ---</w:t>
      </w:r>
    </w:p>
    <w:p>
      <w:r>
        <w:t>မင်းမျိုးမင်းနွယ်များနှင့် စပ်လျဉ်း၍လည်း အတူတူပင်</w:t>
      </w:r>
    </w:p>
    <w:p>
      <w:r>
        <w:t>ဖြစ်သည်။</w:t>
      </w:r>
    </w:p>
    <w:p>
      <w:r>
        <w:t>တော်ဝင်မျိုးဆက်တစ်ဦး အမှားကျူးလွန်ပါက</w:t>
      </w:r>
    </w:p>
    <w:p>
      <w:r>
        <w:t>ဘိုးဘေးဗိမ္မာန်အကြီးအကဲသည် သတိပေးခြင်း သို့မဟုတ်</w:t>
      </w:r>
    </w:p>
    <w:p>
      <w:r>
        <w:t>အပြစ်ပေးခြင်းများ ပြုလုပ်နိုင်ပြီး ထိုက်အာဓါးကို</w:t>
      </w:r>
    </w:p>
    <w:p>
      <w:r>
        <w:t>တိုက်ရိုက်အသုံးပြုသည်အထိ အလွန်ရှားပါးလေသည်။</w:t>
      </w:r>
    </w:p>
    <w:p>
      <w:r>
        <w:t>ထို့အပြင် ဘုရင်ဟွေ့၏ ပစ်မှတ်သည် မယ်တော်မိဖုရားကြီး</w:t>
      </w:r>
    </w:p>
    <w:p>
      <w:r>
        <w:t>ဖြစ်နေပြန်သည်။</w:t>
      </w:r>
    </w:p>
    <w:p>
      <w:r>
        <w:t>ဤသည်မှာ အလွန် ဆန်းကြယ်လေသည်၊ မင်းသားတစ်ပါးက</w:t>
      </w:r>
    </w:p>
    <w:p>
      <w:r>
        <w:t>မယ်တော်မိဖုရားကြီးအား သတ်ဖြတ်ခြင်းသည်</w:t>
      </w:r>
    </w:p>
    <w:p>
      <w:r>
        <w:t>ကျိုးပြည်ထောင် တည်ထောင်တည်သည့် အချိန်မှစ၍</w:t>
      </w:r>
    </w:p>
    <w:p>
      <w:r>
        <w:t>ပထမဆုံးအကြိမ် ဖြစ်လေသည်။</w:t>
      </w:r>
    </w:p>
    <w:p>
      <w:r>
        <w:t>"ငါ သိပါသည်"</w:t>
      </w:r>
    </w:p>
    <w:p>
      <w:r>
        <w:t>ဘုရင်ဟွေ့ တည်ငြိမ်စွာ ပြောဆိုလိုက်လေသည်။</w:t>
      </w:r>
    </w:p>
    <w:p>
      <w:r>
        <w:t>--- Page 2960 ---</w:t>
      </w:r>
    </w:p>
    <w:p>
      <w:r>
        <w:t>၎င်းသည် ယခုအခါ စိတ်ငြိမ်သက်သွားပြီ ဖြစ်သည်။</w:t>
      </w:r>
    </w:p>
    <w:p>
      <w:r>
        <w:t>သို့သော် စိတ်ငြိမ်သက်သွားခြင်းက ၎င်းအား အနည်းငယ်မျှ</w:t>
      </w:r>
    </w:p>
    <w:p>
      <w:r>
        <w:t>နောက်ဆုတ်စေခြင်း မရှိဘဲ ပိုမို ခိုင်မာစေလသည်။</w:t>
      </w:r>
    </w:p>
    <w:p>
      <w:r>
        <w:t>အဖိုးကြီးသည် တိတ်ဆိတ်စွာ နောက်သို့ ဆုတ်သွားလေသည်။</w:t>
      </w:r>
    </w:p>
    <w:p>
      <w:r>
        <w:t>၎င်းသည် သတိပေးရန်အတွက်သာ မေးမြန်းခြင်း ဖြစ်ပြီး၊</w:t>
      </w:r>
    </w:p>
    <w:p>
      <w:r>
        <w:t>ဘုရင်ဟွေ့သည် အကျိုးဆက်များကို သိရှိနေပြီးပါက ၎င်း</w:t>
      </w:r>
    </w:p>
    <w:p>
      <w:pPr>
        <w:pageBreakBefore/>
        <w:spacing w:after="40"/>
      </w:pPr>
      <w:r>
        <w:rPr>
          <w:b/>
          <w:sz w:val="20"/>
        </w:rPr>
        <w:t>[ZH] 第一百四十二章:真正的瘋一次 — page 5/11</w:t>
      </w:r>
    </w:p>
    <w:p>
      <w:r>
        <w:t>琿王沉聲說道。</w:t>
      </w:r>
    </w:p>
    <w:p>
      <w:r>
        <w:t>守護者們不發一言,如同幽靈一般散去,他們很快就完成了對太后寢宮的封鎖</w:t>
      </w:r>
    </w:p>
    <w:p>
      <w:r>
        <w:t>很顯然,琿王這是要一鍋端。</w:t>
      </w:r>
    </w:p>
    <w:p>
      <w:r>
        <w:t>他不信任和太後有關的任何人,連帶著對於太后的寢宮這片地方,也感覺到渾身不</w:t>
      </w:r>
    </w:p>
    <w:p>
      <w:r>
        <w:t>舒服。</w:t>
      </w:r>
    </w:p>
    <w:p>
      <w:r>
        <w:t>到處都散發著那個賤人的氣息</w:t>
      </w:r>
    </w:p>
    <w:p>
      <w:r>
        <w:t>根火把,從守護者手中點亮,然後遞給了琿王。</w:t>
      </w:r>
    </w:p>
    <w:p>
      <w:r>
        <w:t>王擇著火把,火光映照著他的面孔,使得他的面孔看起來有些發紅</w:t>
      </w:r>
    </w:p>
    <w:p>
      <w:r>
        <w:t>兩團火苗,在他的眼眸之中不斷的跳動。</w:t>
      </w:r>
    </w:p>
    <w:p>
      <w:r>
        <w:t>他左手拿著太阿劍,右手舉著火把,帶著部分守護者,一步步的走了進去</w:t>
      </w:r>
    </w:p>
    <w:p>
      <w:r>
        <w:t>然後一番問答之後,太后出現了</w:t>
      </w:r>
    </w:p>
    <w:p>
      <w:r>
        <w:t>她一眼就看到了明火執仗的琿王,以及他身後提著刀劍的黑袍守護者們</w:t>
      </w:r>
    </w:p>
    <w:p>
      <w:r>
        <w:t>股強烈的不安感,在她胸瞠擴散,使得她發出一聲質問的尖叫</w:t>
      </w:r>
    </w:p>
    <w:p>
      <w:pPr>
        <w:pageBreakBefore/>
        <w:spacing w:after="40"/>
      </w:pPr>
      <w:r>
        <w:rPr>
          <w:b/>
          <w:sz w:val="20"/>
        </w:rPr>
        <w:t>[MY] အခန်း ၁၄၄ — page 5/11</w:t>
      </w:r>
    </w:p>
    <w:p>
      <w:r>
        <w:t>စကားပြောစရာ နေရာ မရှိတော့ချေ။</w:t>
      </w:r>
    </w:p>
    <w:p>
      <w:r>
        <w:t>စောင့်ကြပ်သူတစ်ဦးအေနြဖင့် အမိန့်ကိုသာ နာခံရန်</w:t>
      </w:r>
    </w:p>
    <w:p>
      <w:r>
        <w:t>လိုအပ်ပေသည်။</w:t>
      </w:r>
    </w:p>
    <w:p>
      <w:r>
        <w:t>"အိပ်ဆောင်ကို ဝိုင်းရံထားလိုက်၊ မည်သူ့ကိုမျှ ထွက်ခွာခွင့်</w:t>
      </w:r>
    </w:p>
    <w:p>
      <w:r>
        <w:t>မြပုရ"</w:t>
      </w:r>
    </w:p>
    <w:p>
      <w:r>
        <w:t>--- Page 2961 ---</w:t>
      </w:r>
    </w:p>
    <w:p>
      <w:r>
        <w:t>ဘုရင်ဟွေ့က လေးနက်သော အသံဖြင့် အမိန့်ပေးလိုက်သည်။</w:t>
      </w:r>
    </w:p>
    <w:p>
      <w:r>
        <w:t>စောင့်ကြပ်သူများသည် မည်သည့်စကားမျှ မေပြာဆိုဘဲ</w:t>
      </w:r>
    </w:p>
    <w:p>
      <w:r>
        <w:t>စွန်များသဖွယ် ဖြန့်ကျက်ကာ မယ်တော်မိဖုရားကြီး၏</w:t>
      </w:r>
    </w:p>
    <w:p>
      <w:r>
        <w:t>အိပ်ယာခန်းကို အလျင်အမြန် ပိတ်ဆို့လိုက်လေသည်။</w:t>
      </w:r>
    </w:p>
    <w:p>
      <w:r>
        <w:t>ထင်ရှားသည်မှာ ဘုရင်ဟွေ့သည် တစ်ချက်တည်းနှင့်</w:t>
      </w:r>
    </w:p>
    <w:p>
      <w:r>
        <w:t>ချောင်ပိတ်ဖမ်းလိုခြင်းဖြစ်သည်။</w:t>
      </w:r>
    </w:p>
    <w:p>
      <w:r>
        <w:t>၎င်းသည် မယ်တော်မိဖုရားကြီးနှင့် သက်ဆိုင်သော</w:t>
      </w:r>
    </w:p>
    <w:p>
      <w:r>
        <w:t>မည်သူ့ကိုမျှ မယုံကြည်ပေ။ မယ်တော်မိဖုရားကြီး၏</w:t>
      </w:r>
    </w:p>
    <w:p>
      <w:r>
        <w:t>အိပ်ဆောင်နေရာနှင့်ပတ်သက်၍လည်း တစ်ကိုယ်လုံး</w:t>
      </w:r>
    </w:p>
    <w:p>
      <w:r>
        <w:t>သက်တောင့်သက်သာ မရှိသည်ကို ခံစားရေလသည်။</w:t>
      </w:r>
    </w:p>
    <w:p>
      <w:r>
        <w:t>အနံ့ဆိုးများ…</w:t>
      </w:r>
    </w:p>
    <w:p>
      <w:r>
        <w:t>နေရာတိုင်းတွင် ထို သူယုတ်မ၏ အနံ့အသက်များ</w:t>
      </w:r>
    </w:p>
    <w:p>
      <w:r>
        <w:t>ပျံ့နှံ့နေလသည်။</w:t>
      </w:r>
    </w:p>
    <w:p>
      <w:r>
        <w:t>--- Page 2962 ---</w:t>
      </w:r>
    </w:p>
    <w:p>
      <w:r>
        <w:t>မီးတုတ်တစ်ချောင်းသည် စောင့်ကြပ်သူတစ်ဦး၏ လက်ထဲမှ</w:t>
      </w:r>
    </w:p>
    <w:p>
      <w:r>
        <w:t>မီးတောက်လာပြီးနောက် ဘုရင်ဟွေ့ထံသို့</w:t>
      </w:r>
    </w:p>
    <w:p>
      <w:r>
        <w:t>ပေးအပ်လိုက်လေသည်။</w:t>
      </w:r>
    </w:p>
    <w:p>
      <w:r>
        <w:t>ဘုရင်ဟွေ့သည် မီးတုတ်ကို ကိုင်ဆောင်ထားရာ မီးရောင်သည်</w:t>
      </w:r>
    </w:p>
    <w:p>
      <w:r>
        <w:t>၎င်း၏မျက်နှာပေါ်သို့ ကျေရာက်နြေပီး ၎င်း၏မျက်နှာသည်</w:t>
      </w:r>
    </w:p>
    <w:p>
      <w:r>
        <w:t>အနီရောင်သန်းနေသကဲ့သို့ ထင်မြင်ရေလသည်။</w:t>
      </w:r>
    </w:p>
    <w:p>
      <w:r>
        <w:t>မီးလျှံနှစ်ခုသည် ၎င်း၏မျက်လုံးအိမ်များအတွင်း</w:t>
      </w:r>
    </w:p>
    <w:p>
      <w:r>
        <w:t>အဆက်မြပတ် ခုန်ပျံနေလသည်။</w:t>
      </w:r>
    </w:p>
    <w:p>
      <w:r>
        <w:t>၎င်းသည် ညာဘက်လက်တွင် ထိုက်အာဓါး</w:t>
      </w:r>
    </w:p>
    <w:p>
      <w:r>
        <w:t>ကိုင်ဆောင်ထားပြီး ဘယ်ဘက်လက်တွင် မီးတုတ်ကို</w:t>
      </w:r>
    </w:p>
    <w:p>
      <w:r>
        <w:t>မြှောက်ကိုင်ထားကာ စောင့်ကြပ်သူအချို့ကို ခေါ်ဆောင်လျက်</w:t>
      </w:r>
    </w:p>
    <w:p>
      <w:r>
        <w:t>တစ်လှမ်းခြင်း အတွင်းသို့</w:t>
      </w:r>
    </w:p>
    <w:p>
      <w:r>
        <w:t>လျှောက်လှမ်းဝင်ရောက်သွားလေသည်။</w:t>
      </w:r>
    </w:p>
    <w:p>
      <w:r>
        <w:t>--- Page 2963 ---</w:t>
      </w:r>
    </w:p>
    <w:p>
      <w:r>
        <w:t>ထို့နောက် မေးခွန်းအချို့ မေးမြန်းပြီးနောက်</w:t>
      </w:r>
    </w:p>
    <w:p>
      <w:r>
        <w:t>မယ်တော်မိဖုရားကြီး ထွက်ပေါ်လာခြင်းဖြစ်သည်။</w:t>
      </w:r>
    </w:p>
    <w:p>
      <w:r>
        <w:t>သူမသည် မီးတုတ်နှင့်ဓါး ကိုင်ဆောင်ထားသော ဘုရင်ဟွေ့နှင့်</w:t>
      </w:r>
    </w:p>
    <w:p>
      <w:r>
        <w:t>၎င်း၏နောက်ကွယ်မှ ဓားလွတ်များကိုင်ဆောင်ထားသော</w:t>
      </w:r>
    </w:p>
    <w:p>
      <w:pPr>
        <w:pageBreakBefore/>
        <w:spacing w:after="40"/>
      </w:pPr>
      <w:r>
        <w:rPr>
          <w:b/>
          <w:sz w:val="20"/>
        </w:rPr>
        <w:t>[ZH] 第一百四十二章:真正的瘋一次 — page 6/11</w:t>
      </w:r>
    </w:p>
    <w:p>
      <w:r>
        <w:t>你問我幹什麼</w:t>
      </w:r>
    </w:p>
    <w:p>
      <w:r>
        <w:t>他抬起頭,看著被黑雲遮蔽的夜空。</w:t>
      </w:r>
    </w:p>
    <w:p>
      <w:r>
        <w:t>那就像是他的人生</w:t>
      </w:r>
    </w:p>
    <w:p>
      <w:r>
        <w:t>充滿了黑暗</w:t>
      </w:r>
    </w:p>
    <w:p>
      <w:r>
        <w:t>好不容易有了那麼一絲光明,然後被她無情的破壞。</w:t>
      </w:r>
    </w:p>
    <w:p>
      <w:r>
        <w:t>賤人,你敢做出那種事情,就該想到這一天</w:t>
      </w:r>
    </w:p>
    <w:p>
      <w:r>
        <w:t>琿王一步步的上前</w:t>
      </w:r>
    </w:p>
    <w:p>
      <w:r>
        <w:t>他的眼眸之中的火焰跳動的意發強烈。</w:t>
      </w:r>
    </w:p>
    <w:p>
      <w:r>
        <w:t>恐懼淅淅侵襲,太后後退,直到退無可退,身體在門上,仍然努力維持著自己的</w:t>
      </w:r>
    </w:p>
    <w:p>
      <w:r>
        <w:t>體面和身份</w:t>
      </w:r>
    </w:p>
    <w:p>
      <w:r>
        <w:t>姫承道,你敢對哀家不敬?</w:t>
      </w:r>
    </w:p>
    <w:p>
      <w:r>
        <w:t>琿王搖了搖頭,說道</w:t>
      </w:r>
    </w:p>
    <w:p>
      <w:r>
        <w:t>本王不是要對你不敬。</w:t>
      </w:r>
    </w:p>
    <w:p>
      <w:r>
        <w:t>他猛地拔出太阿劍,明晃晃的劍光在這一刻閃耀著眼球</w:t>
      </w:r>
    </w:p>
    <w:p>
      <w:r>
        <w:t>下一刻一道血線飆射而出</w:t>
      </w:r>
    </w:p>
    <w:p>
      <w:r>
        <w:t>緊接著傳來的是太后尖銳的慘叫</w:t>
      </w:r>
    </w:p>
    <w:p>
      <w:r>
        <w:t>原來琿王這一劍,直接斬去了她的一隻耳朵</w:t>
      </w:r>
    </w:p>
    <w:p>
      <w:r>
        <w:t>耳朵就這麼墜落在泥士之中,琿王一腳踝了上去,他嘴角露出快意之色</w:t>
      </w:r>
    </w:p>
    <w:p>
      <w:pPr>
        <w:pageBreakBefore/>
        <w:spacing w:after="40"/>
      </w:pPr>
      <w:r>
        <w:rPr>
          <w:b/>
          <w:sz w:val="20"/>
        </w:rPr>
        <w:t>[MY] အခန်း ၁၄၄ — page 6/11</w:t>
      </w:r>
    </w:p>
    <w:p>
      <w:r>
        <w:t>ဝတ်စုံနက်ဝတ်စောင့်ကြပ်သူများကို တစ်ချက်တည်း</w:t>
      </w:r>
    </w:p>
    <w:p>
      <w:r>
        <w:t>တွေ့မြင်လိုက်ရေလသည်။</w:t>
      </w:r>
    </w:p>
    <w:p>
      <w:r>
        <w:t>ပြင်းထန်သော စိုးရိမ်ပူပန်မှုခံစားချက်တစ်ခုသည်</w:t>
      </w:r>
    </w:p>
    <w:p>
      <w:r>
        <w:t>သူမ၏ရင်ဘတ်အတွင်း ပျံ့နှံ့လာပြီး သူမအား</w:t>
      </w:r>
    </w:p>
    <w:p>
      <w:r>
        <w:t>အော်ဟစ်မေးမြန်းစေလသည်။</w:t>
      </w:r>
    </w:p>
    <w:p>
      <w:r>
        <w:t>"မင်းက ငါ့ကို ဘာလုပ်မလို့လဲလို့ မေးနေတာလား"</w:t>
      </w:r>
    </w:p>
    <w:p>
      <w:r>
        <w:t>ဘုရင်ဟွေ့ ရယ်မောလိုက်သည်။</w:t>
      </w:r>
    </w:p>
    <w:p>
      <w:r>
        <w:t>သူသည် ခေါင်းမော့ကြည့်လိုက်ရာ မဲမည်းသော</w:t>
      </w:r>
    </w:p>
    <w:p>
      <w:r>
        <w:t>တိမ်တိုက်များက ဖုံးအုပ်ထားသော ညဘက်ကောင်းကင်ကို</w:t>
      </w:r>
    </w:p>
    <w:p>
      <w:r>
        <w:t>မြင်တွေ့ရေလသည်။</w:t>
      </w:r>
    </w:p>
    <w:p>
      <w:r>
        <w:t>--- Page 2964 ---</w:t>
      </w:r>
    </w:p>
    <w:p>
      <w:r>
        <w:t>ထိုသည်မှာ သူ၏ဘဝနှင့် တူညီနေလသည်။</w:t>
      </w:r>
    </w:p>
    <w:p>
      <w:r>
        <w:t>မှောင်မိုက်ခြင်းဖြင့် ပြည့်နှက်နေသည်။</w:t>
      </w:r>
    </w:p>
    <w:p>
      <w:r>
        <w:t>အလင်းရောင် အနည်းငယ် ရရှိလာသောအခါ</w:t>
      </w:r>
    </w:p>
    <w:p>
      <w:r>
        <w:t>ထိုအလင်းရောင်သည် သူမ၏ ရက်စက်သော ဖျက်ဆီးခြင်းကို</w:t>
      </w:r>
    </w:p>
    <w:p>
      <w:r>
        <w:t>ခံလိုက်ရေပသည်။</w:t>
      </w:r>
    </w:p>
    <w:p>
      <w:r>
        <w:t>"မိန်းမယုတ်၊ မင်း အဲဒီလို အမှုကို ကျူးလွန်ရဲတယ်ဆိုရင်</w:t>
      </w:r>
    </w:p>
    <w:p>
      <w:r>
        <w:t>ဒီနေ့ကို တွေးထားသင့်တယ်"</w:t>
      </w:r>
    </w:p>
    <w:p>
      <w:r>
        <w:t>ဘုရင်ဟွေ့သည် တစ်လှမ်းခြင်း ရှေ့သို့ တိုးလာသည်။</w:t>
      </w:r>
    </w:p>
    <w:p>
      <w:r>
        <w:t>၎င်း၏မျက်လုံးအိမ်အတွင်းမှ မီးလျှံများသည် ပို၍ပို၍</w:t>
      </w:r>
    </w:p>
    <w:p>
      <w:r>
        <w:t>ပြင်းထန်စွာ ခုန်ပျံလာလေသည်။</w:t>
      </w:r>
    </w:p>
    <w:p>
      <w:r>
        <w:t>ကြောက်ရွံ့ခြင်းသည် တြဖည်းဖြည်း</w:t>
      </w:r>
    </w:p>
    <w:p>
      <w:r>
        <w:t>ကျူးကျော်ဝင်ရောက်လာပြီး မယ်တော်မိဖုရားကြီးလည်း</w:t>
      </w:r>
    </w:p>
    <w:p>
      <w:r>
        <w:t>နောက်သို့ ဆုတ်သွား၏။ နောက်သို့ ဆုတ်ရန်</w:t>
      </w:r>
    </w:p>
    <w:p>
      <w:r>
        <w:t>--- Page 2965 ---</w:t>
      </w:r>
    </w:p>
    <w:p>
      <w:r>
        <w:t>မြဖစ်နိုင်တော့သည်အထိ၊ ခန္ဓာကိုယ်သည် တံခါးပေါ်တွင်</w:t>
      </w:r>
    </w:p>
    <w:p>
      <w:r>
        <w:t>မှီနေလျက် မိမိ၏ဂုဏ်သိက္ခာနှင့် အဆင့်အတန်းကို ကြိုးစား၍</w:t>
      </w:r>
    </w:p>
    <w:p>
      <w:r>
        <w:t>ထိန်းသိမ်းထားဆဲ ဖြစ်လေသည်။</w:t>
      </w:r>
    </w:p>
    <w:p>
      <w:r>
        <w:t>"ကျီချန်ဟွေ့၊ သင် ငါ့ကို မရိုမသေ ပြုရဲသလား"</w:t>
      </w:r>
    </w:p>
    <w:p>
      <w:r>
        <w:t>ဘုရင်ဟွေ့သည် ခေါင်းခါလိုက်ပြီး ပြောဆိုလိုက်လေသည်။</w:t>
      </w:r>
    </w:p>
    <w:p>
      <w:r>
        <w:t>"ငါ မင်းကို မရိုမသေ ပြုလိုတာ မဟုတ်ဘူး"</w:t>
      </w:r>
    </w:p>
    <w:p>
      <w:r>
        <w:t>ဝှမ်း…</w:t>
      </w:r>
    </w:p>
    <w:p>
      <w:r>
        <w:t>သူသည် ထိုက်အာဓါးကို ရုတ်တရက် ဝင့်လိုက်ရာ</w:t>
      </w:r>
    </w:p>
    <w:p>
      <w:r>
        <w:t>တောက်ပသော ဓါးရောင်သည် ဤအချိန်တွင် မျက်လုံးများကို</w:t>
      </w:r>
    </w:p>
    <w:p>
      <w:r>
        <w:t>ကျိန်းစပ်သွားစေသည်။</w:t>
      </w:r>
    </w:p>
    <w:p>
      <w:r>
        <w:t>နောက်တစ်ခဏတွင် သွေးကြောင်းတစ်ခု</w:t>
      </w:r>
    </w:p>
    <w:p>
      <w:r>
        <w:t>ပန်းထွက်လာလေသည်။</w:t>
      </w:r>
    </w:p>
    <w:p>
      <w:r>
        <w:t>--- Page 2966 ---</w:t>
      </w:r>
    </w:p>
    <w:p>
      <w:r>
        <w:t>ထို့နောက် မယ်တော်မိဖုရားကြီး၏ စူးရှေသာ အော်ဟစ်သံ</w:t>
      </w:r>
    </w:p>
    <w:p>
      <w:r>
        <w:t>ထွက်ပေါ်လာလေသည်။</w:t>
      </w:r>
    </w:p>
    <w:p>
      <w:r>
        <w:t>ဘုရင်ဟွေ့၏ ဓါးချက်က သူမ၏နားရွက်တစ်ဖက်ကို တိကျစွာ</w:t>
      </w:r>
    </w:p>
    <w:p>
      <w:pPr>
        <w:pageBreakBefore/>
        <w:spacing w:after="40"/>
      </w:pPr>
      <w:r>
        <w:rPr>
          <w:b/>
          <w:sz w:val="20"/>
        </w:rPr>
        <w:t>[ZH] 第一百四十二章:真正的瘋一次 — page 7/11</w:t>
      </w:r>
    </w:p>
    <w:p>
      <w:r>
        <w:t>本王是想你死啊!!!</w:t>
      </w:r>
    </w:p>
    <w:p>
      <w:r>
        <w:t>太后捂著耳朵,鮮血從她的手指縫不斷湧出。</w:t>
      </w:r>
    </w:p>
    <w:p>
      <w:r>
        <w:t>血是熱的</w:t>
      </w:r>
    </w:p>
    <w:p>
      <w:r>
        <w:t>但她的感受卻是冰冷</w:t>
      </w:r>
    </w:p>
    <w:p>
      <w:r>
        <w:t>她看到了琿王的眼神</w:t>
      </w:r>
    </w:p>
    <w:p>
      <w:r>
        <w:t>那是什麼樣的眼神啊</w:t>
      </w:r>
    </w:p>
    <w:p>
      <w:r>
        <w:t>就像是一個瘋子。</w:t>
      </w:r>
    </w:p>
    <w:p>
      <w:r>
        <w:t>像是一個已經沒有任何希望的暴徒,決定臨死之前拉上一個人一起死。</w:t>
      </w:r>
    </w:p>
    <w:p>
      <w:r>
        <w:t>她從未見過這般凶很的光芒</w:t>
      </w:r>
    </w:p>
    <w:p>
      <w:r>
        <w:t>姬承道,琿王,你不能殺我你不能啊!世間可沒有親王殺太后的道理!”</w:t>
      </w:r>
    </w:p>
    <w:p>
      <w:r>
        <w:t>太后顏聲說道</w:t>
      </w:r>
    </w:p>
    <w:p>
      <w:r>
        <w:t>她的目光往宮殿里瞥,她想雯尋求方清雪的幫助</w:t>
      </w:r>
    </w:p>
    <w:p>
      <w:r>
        <w:t>然而方清雪卻是沒有絲亳動靜。</w:t>
      </w:r>
    </w:p>
    <w:p>
      <w:r>
        <w:t>她整個人都消失了,井不在太后的視線之中。</w:t>
      </w:r>
    </w:p>
    <w:p>
      <w:r>
        <w:t>世間沒有親王殺太后的道理,那麼世間可有一隻耳朵的太后</w:t>
      </w:r>
    </w:p>
    <w:p>
      <w:r>
        <w:t>琿王咧開嘴,發出病態的笑聲</w:t>
      </w:r>
    </w:p>
    <w:p>
      <w:r>
        <w:t>他笑聲的每一個節奏,都傳遞著一股深深的嘲弄之意</w:t>
      </w:r>
    </w:p>
    <w:p>
      <w:r>
        <w:t>你以為你是太后就沒有人動得了你?</w:t>
      </w:r>
    </w:p>
    <w:p>
      <w:pPr>
        <w:pageBreakBefore/>
        <w:spacing w:after="40"/>
      </w:pPr>
      <w:r>
        <w:rPr>
          <w:b/>
          <w:sz w:val="20"/>
        </w:rPr>
        <w:t>[MY] အခန်း ၁၄၄ — page 7/11</w:t>
      </w:r>
    </w:p>
    <w:p>
      <w:r>
        <w:t>ဖြတ်ချလိုက်ခြင်း ဖြစ်လေသည်။</w:t>
      </w:r>
    </w:p>
    <w:p>
      <w:r>
        <w:t>နားရွက်သည် ဤသို့ပင် မေကြီးပေါ်သို့ ကျဆင်းသွားခဲ့ပြီး</w:t>
      </w:r>
    </w:p>
    <w:p>
      <w:r>
        <w:t>ဘုရင်ဟွေ့က ခြေဖင့် နင်းလိုက်သည်။</w:t>
      </w:r>
    </w:p>
    <w:p>
      <w:r>
        <w:t>၎င်း၏နှုတ်ခမ်းထောင့်တွင် ကျေနပ်အားရသော အမူအရာ</w:t>
      </w:r>
    </w:p>
    <w:p>
      <w:r>
        <w:t>ပေါ်ထွက်လာလေသည်။</w:t>
      </w:r>
    </w:p>
    <w:p>
      <w:r>
        <w:t>"ငါက မင်းကိုသတ်ချင်တာ"</w:t>
      </w:r>
    </w:p>
    <w:p>
      <w:r>
        <w:t>မယ်တော်မိဖုရားကြီးသည် နားရွက်ကို လက်ဖြင့်အုပ်ထားရာ</w:t>
      </w:r>
    </w:p>
    <w:p>
      <w:r>
        <w:t>သွေးများသည် သူမ၏လက်ကြားများမှတစ်ဆင့်</w:t>
      </w:r>
    </w:p>
    <w:p>
      <w:r>
        <w:t>အဆက်မြပတ် စီးဆင်းနေလသည်။</w:t>
      </w:r>
    </w:p>
    <w:p>
      <w:r>
        <w:t>သွေးသည် နွေးနွေးပူပူ ဖြစ်သည်။</w:t>
      </w:r>
    </w:p>
    <w:p>
      <w:r>
        <w:t>--- Page 2967 ---</w:t>
      </w:r>
    </w:p>
    <w:p>
      <w:r>
        <w:t>သို့သော် သူမ၏ခံစားချက်မှာမူ အေးစက်နေလသည်။</w:t>
      </w:r>
    </w:p>
    <w:p>
      <w:r>
        <w:t>သူမသည် ဘုရင်ဟွေ့၏ မျက်လုံးများကို</w:t>
      </w:r>
    </w:p>
    <w:p>
      <w:r>
        <w:t>မြင်တွေ့လိုက်ရသည်။</w:t>
      </w:r>
    </w:p>
    <w:p>
      <w:r>
        <w:t>ထိုသည်မှာ မည်သို့သော မျက်လုံးများ ဖြစ်သနည်း။</w:t>
      </w:r>
    </w:p>
    <w:p>
      <w:r>
        <w:t>ရူးသွပ်နေသူတစ်ဦး၏ မျက်လုံးများနှင့် တူညီနေသည်။</w:t>
      </w:r>
    </w:p>
    <w:p>
      <w:r>
        <w:t>မည်သည့်မျှော်လင့်ချက်မျှ မရှိတော့သော လူတစ်ဦးနှင့်</w:t>
      </w:r>
    </w:p>
    <w:p>
      <w:r>
        <w:t>တူညီနေပြီး သေဆုံးရမည့်အချိန် မတိုင်မီ</w:t>
      </w:r>
    </w:p>
    <w:p>
      <w:r>
        <w:t>နောက်ဆုံးတစ်ယောက်ကို အတူတကွ သေစမည်ဟု</w:t>
      </w:r>
    </w:p>
    <w:p>
      <w:r>
        <w:t>ဆုံးဖြတ်ထားသူတစ်ဦးကဲ့သို့ ဖြစ်နေသည်။</w:t>
      </w:r>
    </w:p>
    <w:p>
      <w:r>
        <w:t>သူမသည် ဤမျှေလာက် ရက်စက်ကြမ်းကြုတ်သော</w:t>
      </w:r>
    </w:p>
    <w:p>
      <w:r>
        <w:t>အလင်းရောင်ကို မည်သည့်အခါကမျှ မေတွ့မြင်ခဲ့ဖူးချေ။</w:t>
      </w:r>
    </w:p>
    <w:p>
      <w:r>
        <w:t>"ကျီချန်ဟွေ့၊ ဘုရင်ဟွေ့၊ သင် ငါ့ကို မသတ်နိုင်ဘူး......သင်</w:t>
      </w:r>
    </w:p>
    <w:p>
      <w:r>
        <w:t>--- Page 2968 ---</w:t>
      </w:r>
    </w:p>
    <w:p>
      <w:r>
        <w:t>မသတ်နိုင်ဘူး၊ လောကြကီးထဲမှာ မင်းသားတစ်ပါးက</w:t>
      </w:r>
    </w:p>
    <w:p>
      <w:r>
        <w:t>မယ်တော်မိဖုရားကြီးကို သတ်တယ်ဆိုတဲ့ အယူအဆ မရှိဘူး"</w:t>
      </w:r>
    </w:p>
    <w:p>
      <w:r>
        <w:t>မယ်တော်မိဖုရားကြီးသည် တုန်လှုပ်သော အသံဖြင့်</w:t>
      </w:r>
    </w:p>
    <w:p>
      <w:r>
        <w:t>ပြောဆိုလိုက်လေသည်။</w:t>
      </w:r>
    </w:p>
    <w:p>
      <w:r>
        <w:t>သူမ၏မျက်လုံးများသည် အေဆာင်တော်အတွင်းသို့</w:t>
      </w:r>
    </w:p>
    <w:p>
      <w:r>
        <w:t>ပြူးပြူးပြာပြာကြည့်နေပြီး ဖန်ကျင်းရွယ်ထံမှ အကူအညီကို</w:t>
      </w:r>
    </w:p>
    <w:p>
      <w:r>
        <w:t>ရှာဖွေနေလသည်။</w:t>
      </w:r>
    </w:p>
    <w:p>
      <w:r>
        <w:t>သို့သော် ဖန်ကျင်းရွယ်မှာမူ လုံးဝ လှုပ်ရှားမှု မရှိချေ။</w:t>
      </w:r>
    </w:p>
    <w:p>
      <w:r>
        <w:t>သူမသည် မယ်တော်မိဖုရားကြီး၏ အမြင်ကွင်းအတွင်းမှ</w:t>
      </w:r>
    </w:p>
    <w:p>
      <w:r>
        <w:t>ပျောက်ကွယ်သွားလေပြီ။</w:t>
      </w:r>
    </w:p>
    <w:p>
      <w:r>
        <w:t>"လောကြကီးထဲမှာ မင်းသားတစ်ပါးက</w:t>
      </w:r>
    </w:p>
    <w:p>
      <w:r>
        <w:t>မယ်တော်မိဖုရားကြီးကို သတ်တယ်ဆိုတဲ့ အယူအဆ မရှိဘူး၊</w:t>
      </w:r>
    </w:p>
    <w:p>
      <w:r>
        <w:t>ဒါဆိုရင် လောကြကီးထဲမှာ နားရွက်တစ်ဖက်ပဲ ရှိတဲ့</w:t>
      </w:r>
    </w:p>
    <w:p>
      <w:r>
        <w:t>--- Page 2969 ---</w:t>
      </w:r>
    </w:p>
    <w:p>
      <w:pPr>
        <w:pageBreakBefore/>
        <w:spacing w:after="40"/>
      </w:pPr>
      <w:r>
        <w:rPr>
          <w:b/>
          <w:sz w:val="20"/>
        </w:rPr>
        <w:t>[ZH] 第一百四十二章:真正的瘋一次 — page 8/11</w:t>
      </w:r>
    </w:p>
    <w:p>
      <w:r>
        <w:t>以為天底下就沒人能治得了你?</w:t>
      </w:r>
    </w:p>
    <w:p>
      <w:r>
        <w:t>賤人,你忘記了吧,大周還有一位皇叔,宗室還有一位宗正</w:t>
      </w:r>
    </w:p>
    <w:p>
      <w:r>
        <w:t>琿王將火把塞到太后的臉頻邊上,火光照耀著她淚水漣漣的面孔,琿王惡狠狠的說</w:t>
      </w:r>
    </w:p>
    <w:p>
      <w:r>
        <w:t>我恨啊,我恨我自己,為什麼不早早殺了你這個賊人,居然給了你,殘害忠良的機</w:t>
      </w:r>
    </w:p>
    <w:p>
      <w:r>
        <w:t>他還在自責</w:t>
      </w:r>
    </w:p>
    <w:p>
      <w:r>
        <w:t>幸好葉寧沒有出事</w:t>
      </w:r>
    </w:p>
    <w:p>
      <w:r>
        <w:t>如果真出事了,那麼他恐怕會直接瘋掉。</w:t>
      </w:r>
    </w:p>
    <w:p>
      <w:r>
        <w:t>殘害忠良?</w:t>
      </w:r>
    </w:p>
    <w:p>
      <w:r>
        <w:t>太后終於反應過來了,她尖銳的叫道。</w:t>
      </w:r>
    </w:p>
    <w:p>
      <w:r>
        <w:t>你是為了葉寧而來?</w:t>
      </w:r>
    </w:p>
    <w:p>
      <w:r>
        <w:t>沒有死啊,他沒死啊</w:t>
      </w:r>
    </w:p>
    <w:p>
      <w:r>
        <w:t>別殺我,此事與我無關,我完全是奉命行事,事情不是</w:t>
      </w:r>
    </w:p>
    <w:p>
      <w:r>
        <w:t>我做E</w:t>
      </w:r>
    </w:p>
    <w:p>
      <w:r>
        <w:t>的,不是啊!”</w:t>
      </w:r>
    </w:p>
    <w:p>
      <w:r>
        <w:t>地已經明白過來了</w:t>
      </w:r>
    </w:p>
    <w:p>
      <w:r>
        <w:t>自己被方清雪拋棄了。</w:t>
      </w:r>
    </w:p>
    <w:p>
      <w:r>
        <w:t>她的心中只有無限的悲涼和自嘲。</w:t>
      </w:r>
    </w:p>
    <w:p>
      <w:r>
        <w:t>這一刻,她還怎麼可能為了仙門保守秘密?</w:t>
      </w:r>
    </w:p>
    <w:p>
      <w:r>
        <w:t>生死之際,她什麼也顧不上了,直接供出實情</w:t>
      </w:r>
    </w:p>
    <w:p>
      <w:pPr>
        <w:pageBreakBefore/>
        <w:spacing w:after="40"/>
      </w:pPr>
      <w:r>
        <w:rPr>
          <w:b/>
          <w:sz w:val="20"/>
        </w:rPr>
        <w:t>[MY] အခန်း ၁၄၄ — page 8/11</w:t>
      </w:r>
    </w:p>
    <w:p>
      <w:r>
        <w:t>မယ်တော်မိဖုရားကြီး ရှိနိုင်သလား"</w:t>
      </w:r>
    </w:p>
    <w:p>
      <w:r>
        <w:t>ဘုရင်ဟွေ့သည် ပါးစပ်ဟ၍ နာမကျန်းဖြစ်နေသော</w:t>
      </w:r>
    </w:p>
    <w:p>
      <w:r>
        <w:t>ရယ်သံတစ်ချက် ထွက်ပေါ်လာလေသည်။</w:t>
      </w:r>
    </w:p>
    <w:p>
      <w:r>
        <w:t>၎င်း၏ရယ်သံတိုင်းတွင် နက်ရှိုင်းသော လက်စားချေလိုသည့်</w:t>
      </w:r>
    </w:p>
    <w:p>
      <w:r>
        <w:t>အဓိပ္ပာယ်တစ်ခုကို သယ်ဆောင်လာလေသည်။</w:t>
      </w:r>
    </w:p>
    <w:p>
      <w:r>
        <w:t>"မင်းက မယ်တော်မိဖုရားကြီးဆိုပြီး မင်းကို ဘယ်သူမှ</w:t>
      </w:r>
    </w:p>
    <w:p>
      <w:r>
        <w:t>မထိရဲဘူးလို့ ထင်နေသလား"</w:t>
      </w:r>
    </w:p>
    <w:p>
      <w:r>
        <w:t>"မင်းက လောကြကီးထဲမှာ မင်းကို ဘယ်သူမှ ထိန်းချုပ်လို့</w:t>
      </w:r>
    </w:p>
    <w:p>
      <w:r>
        <w:t>မရဘူးလို့ ထင်နေသလား"</w:t>
      </w:r>
    </w:p>
    <w:p>
      <w:r>
        <w:t>"မိန်းမယုတ်၊ မင်း မေ့နေပြီထင်တယ်၊ ကျိုးပြည်ထောင်မှာ</w:t>
      </w:r>
    </w:p>
    <w:p>
      <w:r>
        <w:t>ဧကရာဇ်ရဲ့ ဦးရီးတော်တစ်ပါး ရှိနေသးတယ်၊ မင်းဆက်မှာ</w:t>
      </w:r>
    </w:p>
    <w:p>
      <w:r>
        <w:t>ဘိုးဘေးဗိမ္မာန်ရဲ့ အကြီးအကဲတစ်ဦး ရှိနေသးတယ်"</w:t>
      </w:r>
    </w:p>
    <w:p>
      <w:r>
        <w:t>ဘုရင်ဟွေ့သည် မီးရှူးတိုင်ကို မယ်တော်မိဖုရားကြီး၏</w:t>
      </w:r>
    </w:p>
    <w:p>
      <w:r>
        <w:t>--- Page 2970 ---</w:t>
      </w:r>
    </w:p>
    <w:p>
      <w:r>
        <w:t>ပါးပြင်အနီးသို့ ထိုးကပ်လိုက်ပြီး မီးရောင်သည် သူမ၏</w:t>
      </w:r>
    </w:p>
    <w:p>
      <w:r>
        <w:t>မျက်ရည်စီးကျေနသော မျက်နှာကို ထင်းခနဲ</w:t>
      </w:r>
    </w:p>
    <w:p>
      <w:r>
        <w:t>လင်းလက်စေလျက် ရက်စက်စွာ ပြောဆိုလိုက်လေသည်......</w:t>
      </w:r>
    </w:p>
    <w:p>
      <w:r>
        <w:t>"ငါ မုန်းတယ်၊ ငါ့ကိုယ်ငါ မုန်းတယ်၊ ဘာကြောင့် မင်းလို</w:t>
      </w:r>
    </w:p>
    <w:p>
      <w:r>
        <w:t>လူယုတ်မာကို အေစာစောက မသတ်မိခဲ့တာလဲ၊ မင်းကို</w:t>
      </w:r>
    </w:p>
    <w:p>
      <w:r>
        <w:t>သစ္စာရှိတဲ့သူကောင်းတွေကို ရက်စက်စွာ သတ်ဖြတ်ဖို့</w:t>
      </w:r>
    </w:p>
    <w:p>
      <w:r>
        <w:t>အခွင့်အေရးပေးမိခဲ့တယ်"</w:t>
      </w:r>
    </w:p>
    <w:p>
      <w:r>
        <w:t>၎င်းသည် ကိုယ့်ကိုယ်ကို အပြစ်တင်နေဆဲ ဖြစ်သည်။</w:t>
      </w:r>
    </w:p>
    <w:p>
      <w:r>
        <w:t>ကံကောင်းထောက်မစွာပင် လျှိုချင်း ဘေးအန္တရာယ်</w:t>
      </w:r>
    </w:p>
    <w:p>
      <w:r>
        <w:t>မြကုံတွေ့ခဲ့ရေချ။</w:t>
      </w:r>
    </w:p>
    <w:p>
      <w:r>
        <w:t>အကယ်၍ တကယ်ပင် ဘေးအန္တရာယ် ကြုံတွေ့ခဲ့ရပါက</w:t>
      </w:r>
    </w:p>
    <w:p>
      <w:r>
        <w:t>၎င်းသည် အပြီးအပိုင် ရူးသွပ်သွားပေလိမ့်မည်။</w:t>
      </w:r>
    </w:p>
    <w:p>
      <w:r>
        <w:t>"သစ္စာရှိသူများကို ရက်စက်စွာ သတ်ဖြတ်တယ်ဟုတ်လား"</w:t>
      </w:r>
    </w:p>
    <w:p>
      <w:r>
        <w:t>--- Page 2971 ---</w:t>
      </w:r>
    </w:p>
    <w:p>
      <w:r>
        <w:t>မယ်တော်မိဖုရားကြီးသည် နောက်ဆုံးတွင် တုံ့ပြန်လာပြီး</w:t>
      </w:r>
    </w:p>
    <w:p>
      <w:r>
        <w:t>ပြင်းထန်စွာ အော်ဟစ်လိုက်လေသည်။</w:t>
      </w:r>
    </w:p>
    <w:p>
      <w:r>
        <w:t>"သင်က လျှိုချင်းအတွက် လာတာလား"</w:t>
      </w:r>
    </w:p>
    <w:p>
      <w:r>
        <w:t>"သူက မေသေသးဘူးနော်၊ သူ မေသေသးဘူး"</w:t>
      </w:r>
    </w:p>
    <w:p>
      <w:r>
        <w:t>"သင် ငါ့ကို မသတ်ပါနဲ့၊ ဒီကိစ္စက ငါနဲ့ မဆိုင်ဘူး၊ ငါက</w:t>
      </w:r>
    </w:p>
    <w:p>
      <w:r>
        <w:t>အမိန့်အတိုင်း လုပ်တာပါ၊ အမှုက ငါ လုပ်တာ မဟုတ်ဘူး၊</w:t>
      </w:r>
    </w:p>
    <w:p>
      <w:r>
        <w:t>မဟုတ်ဘူး"</w:t>
      </w:r>
    </w:p>
    <w:p>
      <w:r>
        <w:t>သူမသည် နားလည်သွားပြီ ဖြစ်သည်။</w:t>
      </w:r>
    </w:p>
    <w:p>
      <w:r>
        <w:t>မိမိသည် ဖန်ကျင်းရွယ်၏ စွန့်ပစ်ခြင်းကို ခံလိုက်ရပြီ</w:t>
      </w:r>
    </w:p>
    <w:p>
      <w:pPr>
        <w:pageBreakBefore/>
        <w:spacing w:after="40"/>
      </w:pPr>
      <w:r>
        <w:rPr>
          <w:b/>
          <w:sz w:val="20"/>
        </w:rPr>
        <w:t>[ZH] 第一百四十二章:真正的瘋一次 — page 9/11</w:t>
      </w:r>
    </w:p>
    <w:p>
      <w:r>
        <w:t>是誰讓你做的</w:t>
      </w:r>
    </w:p>
    <w:p>
      <w:r>
        <w:t>琿王兇狠質問</w:t>
      </w:r>
    </w:p>
    <w:p>
      <w:r>
        <w:t>是方清雪,是群玉閣的方清雪啊,她就在我的宮中,只是不知道現在去了何處</w:t>
      </w:r>
    </w:p>
    <w:p>
      <w:r>
        <w:t>太后說著說著,氣上心頭,歇斯底里的咆哮</w:t>
      </w:r>
    </w:p>
    <w:p>
      <w:r>
        <w:t>方清雪,你個賤人,你居然拋棄我,我真是瞎了眼,我聽了你的蠱惑</w:t>
      </w:r>
    </w:p>
    <w:p>
      <w:r>
        <w:t>如果再給她選擇一次的機會,她絕對不會答應方清雪</w:t>
      </w:r>
    </w:p>
    <w:p>
      <w:r>
        <w:t>這一刻方清雪的突然消失,徹底斷絕了她所有的希望</w:t>
      </w:r>
    </w:p>
    <w:p>
      <w:r>
        <w:t>面對著暴怒的琿王,她發現自己是多麼的脆弱</w:t>
      </w:r>
    </w:p>
    <w:p>
      <w:r>
        <w:t>她不想死!</w:t>
      </w:r>
    </w:p>
    <w:p>
      <w:r>
        <w:t>如果她想死,她早就死了</w:t>
      </w:r>
    </w:p>
    <w:p>
      <w:r>
        <w:t>她之所以這麼不愉快的活著,就是因為她怕死。</w:t>
      </w:r>
    </w:p>
    <w:p>
      <w:r>
        <w:t>在這一刻,生命受到了威脅,她更加不想死了,求生欲完全爆發了出來,她基至跪</w:t>
      </w:r>
    </w:p>
    <w:p>
      <w:r>
        <w:t>了下來,忌求琿王的原諒。</w:t>
      </w:r>
    </w:p>
    <w:p>
      <w:r>
        <w:t>艅在你的宮裡,不出來了是嗎?沒關係</w:t>
      </w:r>
    </w:p>
    <w:p>
      <w:pPr>
        <w:pageBreakBefore/>
        <w:spacing w:after="40"/>
      </w:pPr>
      <w:r>
        <w:rPr>
          <w:b/>
          <w:sz w:val="20"/>
        </w:rPr>
        <w:t>[MY] အခန်း ၁၄၄ — page 9/11</w:t>
      </w:r>
    </w:p>
    <w:p>
      <w:r>
        <w:t>ဖြစ်သည်။</w:t>
      </w:r>
    </w:p>
    <w:p>
      <w:r>
        <w:t>သူမ၏စိတ်နှလုံးထဲတွင် အဆုံးမရှိသော ဝမ်းနည်းခြင်းနှင့်</w:t>
      </w:r>
    </w:p>
    <w:p>
      <w:r>
        <w:t>--- Page 2972 ---</w:t>
      </w:r>
    </w:p>
    <w:p>
      <w:r>
        <w:t>ကိုယ့်ကိုယ်ကို ပြက်ရယ်ပြုခြင်းများသာ ရှိနေတာ့သည်။</w:t>
      </w:r>
    </w:p>
    <w:p>
      <w:r>
        <w:t>ဤအချိန်တွင် သူမသည် အင်မော်တယ်ဂိုဏ်းအတွက်</w:t>
      </w:r>
    </w:p>
    <w:p>
      <w:r>
        <w:t>လျှို့ဝှက်ချက်များကို ထိန်းသိမ်းထားရန် မည်သို့</w:t>
      </w:r>
    </w:p>
    <w:p>
      <w:r>
        <w:t>ဖြစ်နိုင်ပေတာ့မည်နည်း။</w:t>
      </w:r>
    </w:p>
    <w:p>
      <w:r>
        <w:t>အသက်သေဆုံးခါနီး၊ သူမသည် မည်သည့်အရာကိုမျှ</w:t>
      </w:r>
    </w:p>
    <w:p>
      <w:r>
        <w:t>ဂရုမစိုက်နိုင်တော့ဘဲ တိုက်ရိုက် အမှန်တရားကို</w:t>
      </w:r>
    </w:p>
    <w:p>
      <w:r>
        <w:t>ဖော်ထုတ်လိုက်လေသည်။</w:t>
      </w:r>
    </w:p>
    <w:p>
      <w:r>
        <w:t>"ဘယ်သူက မင်းကို လုပ်ခိုင်းတာလဲ"</w:t>
      </w:r>
    </w:p>
    <w:p>
      <w:r>
        <w:t>ဘုရင်ဟွေ့ ကြမ်းတမ်းစွာ မေးခွန်းထုတ်လိုက်သည်။</w:t>
      </w:r>
    </w:p>
    <w:p>
      <w:r>
        <w:t>"ဖန်ကျင်းရွယ်ပါ၊ ကျောက်စိမ်းနန်းတော်က ဖန်ကျင်းရွယ်ပါ၊</w:t>
      </w:r>
    </w:p>
    <w:p>
      <w:r>
        <w:t>သူ ငါ့ရဲ့နန်းဆောင်ထဲမှာ ရှိနေတယ်၊ အခုတော့ ဘယ်ကို</w:t>
      </w:r>
    </w:p>
    <w:p>
      <w:r>
        <w:t>ရောက်သွားမှန်း မသိတော့ဘူး......"</w:t>
      </w:r>
    </w:p>
    <w:p>
      <w:r>
        <w:t>မယ်တော်မိဖုရားကြီးသည် ပြောဆိုရင်း ပြောဆိုရင်း</w:t>
      </w:r>
    </w:p>
    <w:p>
      <w:r>
        <w:t>--- Page 2973 ---</w:t>
      </w:r>
    </w:p>
    <w:p>
      <w:r>
        <w:t>စိတ်ဆိုးမာန်ဆိုး ဖြစ်လာပြီး စိတ်မထိန်းနိုင်ဖြစ်ကာ</w:t>
      </w:r>
    </w:p>
    <w:p>
      <w:r>
        <w:t>အော်ဟစ်လေတာ့သည်။</w:t>
      </w:r>
    </w:p>
    <w:p>
      <w:r>
        <w:t>"ဖန်ကျင်းရွယ်၊ နင် ယုတ်မာတဲ့မိန်းမ၊ နင်က ငါ့ကို</w:t>
      </w:r>
    </w:p>
    <w:p>
      <w:r>
        <w:t>စွန့်ပစ်သွားတယ်၊ ငါ တကယ် မျက်စိကန်းခဲ့ပြီ၊ ငါ နင့်ရဲ့</w:t>
      </w:r>
    </w:p>
    <w:p>
      <w:r>
        <w:t>သွေးဆောင်စကားကို နားထောင်မိခဲ့တယ်"</w:t>
      </w:r>
    </w:p>
    <w:p>
      <w:r>
        <w:t>အကယ်၍ သူမအား ထပ်မံရွေးချယ်ခွင့် ပေးမည်ဆိုပါက</w:t>
      </w:r>
    </w:p>
    <w:p>
      <w:r>
        <w:t>သူမသည် ဖန်ကျင်းရွယ်၏ စကားကို လုံးဝ သေဘာတူမည်</w:t>
      </w:r>
    </w:p>
    <w:p>
      <w:r>
        <w:t>မဟုတ်တော့ပေ။</w:t>
      </w:r>
    </w:p>
    <w:p>
      <w:r>
        <w:t>ဤအချိန်တွင် ဖန်ကျင်းရွယ်၏ ရုတ်တရက်</w:t>
      </w:r>
    </w:p>
    <w:p>
      <w:r>
        <w:t>ပျောက်ကွယ်သွားခြင်းသည် သူမ၏ မျှော်လင့်ချက်အားလုံးကို</w:t>
      </w:r>
    </w:p>
    <w:p>
      <w:r>
        <w:t>လုံးဝ ဖြတ်တောက်လိုက်ခြင်း ဖြစ်လေသည်။</w:t>
      </w:r>
    </w:p>
    <w:p>
      <w:r>
        <w:t>အမျက်ဒေါသ ထွက်နေသော ဘုရင်ဟွေ့ကို ရင်ဆိုင်ရာတွင်</w:t>
      </w:r>
    </w:p>
    <w:p>
      <w:r>
        <w:t>သူမသည် မိမိ မည်မျှ အားနည်းနေကြောင်း</w:t>
      </w:r>
    </w:p>
    <w:p>
      <w:r>
        <w:t>တွေ့ရှိလာရေလသည်။</w:t>
      </w:r>
    </w:p>
    <w:p>
      <w:r>
        <w:t>--- Page 2974 ---</w:t>
      </w:r>
    </w:p>
    <w:p>
      <w:r>
        <w:t>သူမ မေသချင်ပါ။</w:t>
      </w:r>
    </w:p>
    <w:p>
      <w:r>
        <w:t>အကယ်၍ သူမသည် အသက်ရှင်ချင်စိတ်မရှိပါက</w:t>
      </w:r>
    </w:p>
    <w:p>
      <w:r>
        <w:t>အေစာကြီးကတည်းက သေဆုံးသွားပြီ ဖြစ်သည်။</w:t>
      </w:r>
    </w:p>
    <w:p>
      <w:r>
        <w:t>သူမသည် ဤမျှေလာက် ပျော်ရွှင်မှုမရှိဘဲ</w:t>
      </w:r>
    </w:p>
    <w:p>
      <w:r>
        <w:t>အသက်ရှင်နေရခြင်းမှာ သူမ သေခြင်းတရားကို</w:t>
      </w:r>
    </w:p>
    <w:p>
      <w:r>
        <w:t>ကြောက်ရွံ့နေသာကြောင့် ဖြစ်သည်။</w:t>
      </w:r>
    </w:p>
    <w:p>
      <w:r>
        <w:t>ဤအချိန်တွင် အသက်အန္တရာယ် ခြိမ်းခြောက်ခံနေရပြီး</w:t>
      </w:r>
    </w:p>
    <w:p>
      <w:pPr>
        <w:pageBreakBefore/>
        <w:spacing w:after="40"/>
      </w:pPr>
      <w:r>
        <w:rPr>
          <w:b/>
          <w:sz w:val="20"/>
        </w:rPr>
        <w:t>[ZH] 第一百四十二章:真正的瘋一次 — page 10/11</w:t>
      </w:r>
    </w:p>
    <w:p>
      <w:r>
        <w:t>琿王陰沉的笑了</w:t>
      </w:r>
    </w:p>
    <w:p>
      <w:r>
        <w:t>第一百四十二:克正的瘋一次6</w:t>
      </w:r>
    </w:p>
    <w:p>
      <w:r>
        <w:t>反正本王本來就打算毀滅關於你的一切</w:t>
      </w:r>
    </w:p>
    <w:p>
      <w:r>
        <w:t>他著太后另一隻完整的耳朵,像是拖拽著一條死狗,然後將她丟在了宮殿之中</w:t>
      </w:r>
    </w:p>
    <w:p>
      <w:r>
        <w:t>琿王深吸一口氣</w:t>
      </w:r>
    </w:p>
    <w:p>
      <w:r>
        <w:t>他的目光掠過整個宮殿,眼中露出一抹濃郁的厭惡之色</w:t>
      </w:r>
    </w:p>
    <w:p>
      <w:r>
        <w:t>他將手中的火把丟了出去</w:t>
      </w:r>
    </w:p>
    <w:p>
      <w:r>
        <w:t>火把在地上砸出一聲脆響,然後彈了起來,落在了床邊</w:t>
      </w:r>
    </w:p>
    <w:p>
      <w:r>
        <w:t>3.7立即點燃了床邊的紗帳</w:t>
      </w:r>
    </w:p>
    <w:p>
      <w:r>
        <w:t>火勢瞬間擴大,整個床都燒著了,火勢蔓延了出去,點燃了窗帘,點燃了衣服,點</w:t>
      </w:r>
    </w:p>
    <w:p>
      <w:r>
        <w:t>燃了所有能點燃的東</w:t>
      </w:r>
    </w:p>
    <w:p>
      <w:r>
        <w:t>片刻之後,整個宮殿,都蒸燒了起來</w:t>
      </w:r>
    </w:p>
    <w:p>
      <w:r>
        <w:t>火光衝天,滾滾黑煙瀰漫而出。</w:t>
      </w:r>
    </w:p>
    <w:p>
      <w:r>
        <w:t>太后嗆的不新咳。</w:t>
      </w:r>
    </w:p>
    <w:p>
      <w:r>
        <w:t>她滿眼都是驚恐</w:t>
      </w:r>
    </w:p>
    <w:p>
      <w:r>
        <w:t>瘋子,你真的是個瘋子!</w:t>
      </w:r>
    </w:p>
    <w:p>
      <w:r>
        <w:t>她瘋狂的衝擊,想要衝出去</w:t>
      </w:r>
    </w:p>
    <w:p>
      <w:r>
        <w:t>這個時候走,還有活命的希望</w:t>
      </w:r>
    </w:p>
    <w:p>
      <w:pPr>
        <w:pageBreakBefore/>
        <w:spacing w:after="40"/>
      </w:pPr>
      <w:r>
        <w:rPr>
          <w:b/>
          <w:sz w:val="20"/>
        </w:rPr>
        <w:t>[MY] အခန်း ၁၄၄ — page 10/11</w:t>
      </w:r>
    </w:p>
    <w:p>
      <w:r>
        <w:t>သူမသည် ပို၍ပင် မေသချင်တော့ချေ။ အသက်ရှင်လိုသည့်</w:t>
      </w:r>
    </w:p>
    <w:p>
      <w:r>
        <w:t>ဆန္ဒသည် လုံးဝ ပေါက်ကွဲထွက်လာပြီး သူမသည်</w:t>
      </w:r>
    </w:p>
    <w:p>
      <w:r>
        <w:t>ဒူးထောက်လိုက်ကာ ဘုရင်ဟွေ့၏ ခွင့်လွှတ်မှုကို</w:t>
      </w:r>
    </w:p>
    <w:p>
      <w:r>
        <w:t>တောင်းပန်လေသည်။</w:t>
      </w:r>
    </w:p>
    <w:p>
      <w:r>
        <w:t>"မင်းရဲ့နန်းတော်ထဲမှာ ပုန်းအောင်းနေပြီး</w:t>
      </w:r>
    </w:p>
    <w:p>
      <w:r>
        <w:t>ထွက်မလာတော့ဘူးပေါ့၊ ဟုတ်လား၊ ရပါတယ်"</w:t>
      </w:r>
    </w:p>
    <w:p>
      <w:r>
        <w:t>--- Page 2975 ---</w:t>
      </w:r>
    </w:p>
    <w:p>
      <w:r>
        <w:t>ဘုရင်ဟွေ့သည် မှောင်မိုက်စွာ ရယ်မောလိုက်သည်။</w:t>
      </w:r>
    </w:p>
    <w:p>
      <w:r>
        <w:t>"မူလကတည်းက ငါဟာ မင်းနဲ့ပတ်သက်တဲ့ အားလုံးကို</w:t>
      </w:r>
    </w:p>
    <w:p>
      <w:r>
        <w:t>ဖျက်ဆီးဖို့ စီစဉ်ထားပြီးသားပါ"</w:t>
      </w:r>
    </w:p>
    <w:p>
      <w:r>
        <w:t>၎င်းသည် မယ်တော်မိဖုရားကြီး၏ ကျန်ရှိနေသးသော</w:t>
      </w:r>
    </w:p>
    <w:p>
      <w:r>
        <w:t>နားရွက်တစ်ဖက်ကို ဆွဲကိုင်လိုက်ပြီး သေဆုံးနေပြီးသော</w:t>
      </w:r>
    </w:p>
    <w:p>
      <w:r>
        <w:t>ခွေးတစ်ကောင်ကို ဆွဲငင်သကဲ့သို့ သူမအား</w:t>
      </w:r>
    </w:p>
    <w:p>
      <w:r>
        <w:t>အေဆာင်တော်အတွင်းသို့ ပစ်လိုက်လေသည်။</w:t>
      </w:r>
    </w:p>
    <w:p>
      <w:r>
        <w:t>ဘုရင်ဟွေ့သည် အသက်ကို နက်ရှိုင်းစွာ ရှူလိုက်သည်။</w:t>
      </w:r>
    </w:p>
    <w:p>
      <w:r>
        <w:t>၎င်း၏မျက်လုံးများသည် အေဆာင်တော်တစ်ခုလုံးကို</w:t>
      </w:r>
    </w:p>
    <w:p>
      <w:r>
        <w:t>လှမ်းကြည့်လိုက်ရာ မျက်လုံးထဲတွင် ထင်ရှားသော</w:t>
      </w:r>
    </w:p>
    <w:p>
      <w:r>
        <w:t>စက်ဆုပ်ရွံရှာမှု အရိပ်တစ်ခု ပေါ်လွင်လာလေသည်။</w:t>
      </w:r>
    </w:p>
    <w:p>
      <w:r>
        <w:t>၎င်းသည် လက်ထဲမှ မီးရှူးတိုင်ကို လွှင့်ပစ်လိုက်သည်။</w:t>
      </w:r>
    </w:p>
    <w:p>
      <w:r>
        <w:t>--- Page 2976 ---</w:t>
      </w:r>
    </w:p>
    <w:p>
      <w:r>
        <w:t>မီးရှူးတိုင်သည် မြေပင်ပေါ်တွင် မြည်သံတစ်ချက်</w:t>
      </w:r>
    </w:p>
    <w:p>
      <w:r>
        <w:t>ထွက်ပေါ်လာပြီးနောက် ခုန်တက်သွားကာ ခုတင်အနားသို့</w:t>
      </w:r>
    </w:p>
    <w:p>
      <w:r>
        <w:t>ကျေရာက်သွားလေသည်။</w:t>
      </w:r>
    </w:p>
    <w:p>
      <w:r>
        <w:t>၎င်းသည် ချက်ချင်းပင် ခုတင်အနီးရှိ ကန့်လန့်ကာကို</w:t>
      </w:r>
    </w:p>
    <w:p>
      <w:r>
        <w:t>မီးစွဲလောင်စေလသည်။</w:t>
      </w:r>
    </w:p>
    <w:p>
      <w:r>
        <w:t>မီးလျှံသည် ချက်ချင်းပင် ပျံ့နှံ့သွားပြီး ခုတင်တစ်ခုလုံး</w:t>
      </w:r>
    </w:p>
    <w:p>
      <w:r>
        <w:t>မီးလောင်ကျွမ်းသွားလေသည်။ မီးလျှံသည်</w:t>
      </w:r>
    </w:p>
    <w:p>
      <w:r>
        <w:t>ဆက်လက်ပျံ့နှံ့ကာ ခန်းဆီးများ၊ အဝတ်အထည်များနှင့်</w:t>
      </w:r>
    </w:p>
    <w:p>
      <w:r>
        <w:t>မီးလောင်နိုင်သမျှ အရာအားလုံးကို</w:t>
      </w:r>
    </w:p>
    <w:p>
      <w:r>
        <w:t>မီးစွဲလောင်စေလသည်......</w:t>
      </w:r>
    </w:p>
    <w:p>
      <w:r>
        <w:t>ခဏအကြာတွင် အေဆာင်တော်တစ်ခုလုံး</w:t>
      </w:r>
    </w:p>
    <w:p>
      <w:r>
        <w:t>မီးလျှံများတောက်လောင်လာတော့သည်။</w:t>
      </w:r>
    </w:p>
    <w:p>
      <w:r>
        <w:t>မီးလျှံများ မိုးထိတိုင်အောင် တက်လာပြီး မီးခိုးလုံးများ</w:t>
      </w:r>
    </w:p>
    <w:p>
      <w:r>
        <w:t>တလိပ်လိပ် ပျံ့နှံ့လာလေသည်။</w:t>
      </w:r>
    </w:p>
    <w:p>
      <w:r>
        <w:t>--- Page 2977 ---</w:t>
      </w:r>
    </w:p>
    <w:p>
      <w:r>
        <w:t>မယ်တော်မိဖုရားကြီးသည် ချောင်းဆိုးမရပ်တော့ချေ။</w:t>
      </w:r>
    </w:p>
    <w:p>
      <w:r>
        <w:t>သူမ၏မျက်လုံးများတွင် ကြောက်ရွံ့ထိတ်လန့်မှုများသာ</w:t>
      </w:r>
    </w:p>
    <w:p>
      <w:pPr>
        <w:pageBreakBefore/>
        <w:spacing w:after="40"/>
      </w:pPr>
      <w:r>
        <w:rPr>
          <w:b/>
          <w:sz w:val="20"/>
        </w:rPr>
        <w:t>[ZH] 第一百四十二章:真正的瘋一次 — page 11/11</w:t>
      </w:r>
    </w:p>
    <w:p>
      <w:r>
        <w:t>但是琿王一腳就將她踹翻了。</w:t>
      </w:r>
    </w:p>
    <w:p>
      <w:r>
        <w:t>天花板被點燃了,一朵朵火花落了下來,甚至落到了琿王身上,在他身上留下了</w:t>
      </w:r>
    </w:p>
    <w:p>
      <w:r>
        <w:t>片焦黑的痕迹</w:t>
      </w:r>
    </w:p>
    <w:p>
      <w:r>
        <w:t>但他彷彿感覺不到疼痛</w:t>
      </w:r>
    </w:p>
    <w:p>
      <w:r>
        <w:t>這點疼痛,相比於他這些年的折磨,算得了什麼呢?</w:t>
      </w:r>
    </w:p>
    <w:p>
      <w:r>
        <w:t>世人不都說本王是瘋王嗎,一個沒有瘋的人,被活生生通成了瘋子既然如此</w:t>
      </w:r>
    </w:p>
    <w:p>
      <w:r>
        <w:t>我何不真正的瘋一次</w:t>
      </w:r>
    </w:p>
    <w:p>
      <w:r>
        <w:t>他不知道從哪裡摸出一捆繩索,將太后踩在腳下,然後用繩索一點點的捆住</w:t>
      </w:r>
    </w:p>
    <w:p>
      <w:r>
        <w:t>他將太后綁在了柱子</w:t>
      </w:r>
    </w:p>
    <w:p>
      <w:r>
        <w:t>太后絕望不已,破口大罵</w:t>
      </w:r>
    </w:p>
    <w:p>
      <w:r>
        <w:t>但琿王卻渾然不覺,他坐在椅子上,任憑火光和濃煙朝著他彌浸而來。</w:t>
      </w:r>
    </w:p>
    <w:p>
      <w:r>
        <w:t>可惜了,沒有酒</w:t>
      </w:r>
    </w:p>
    <w:p>
      <w:r>
        <w:t>他摸了摸自己的口袋,有些失望</w:t>
      </w:r>
    </w:p>
    <w:p>
      <w:r>
        <w:t>打賞</w:t>
      </w:r>
    </w:p>
    <w:p>
      <w:r>
        <w:t>分享</w:t>
      </w:r>
    </w:p>
    <w:p>
      <w:r>
        <w:t>舉報</w:t>
      </w:r>
    </w:p>
    <w:p>
      <w:r>
        <w:t>再不讓我死,我就真無敵</w:t>
      </w:r>
    </w:p>
    <w:p>
      <w:r>
        <w:t>[[KMTCRAWLER MARKER 120]]</w:t>
      </w:r>
    </w:p>
    <w:p>
      <w:pPr>
        <w:pageBreakBefore/>
        <w:spacing w:after="40"/>
      </w:pPr>
      <w:r>
        <w:rPr>
          <w:b/>
          <w:sz w:val="20"/>
        </w:rPr>
        <w:t>[MY] အခန်း ၁၄၄ — page 11/11</w:t>
      </w:r>
    </w:p>
    <w:p>
      <w:r>
        <w:t>ရှိနေလသည်။</w:t>
      </w:r>
    </w:p>
    <w:p>
      <w:r>
        <w:t>"အရူး၊ နင် တကယ်ရူးနေပြီ"</w:t>
      </w:r>
    </w:p>
    <w:p>
      <w:r>
        <w:t>သူမသည် ရူးသွပ်စွာ တွန်းထိုးပြီး ထွက်ခွာရန်</w:t>
      </w:r>
    </w:p>
    <w:p>
      <w:r>
        <w:t>ကြိုးစားလေသည်။</w:t>
      </w:r>
    </w:p>
    <w:p>
      <w:r>
        <w:t>ဤအချိန်တွင် ထွက်သွားနိုင်လျှင် အသက်ရှင်ရန်</w:t>
      </w:r>
    </w:p>
    <w:p>
      <w:r>
        <w:t>မျှော်လင့်ချက် ရှိနေသးသည်။</w:t>
      </w:r>
    </w:p>
    <w:p>
      <w:r>
        <w:t>သို့သော် ဘုရင်ဟွေ့သည် ခြေတစ်ချက်ဖြင့် သူမအား</w:t>
      </w:r>
    </w:p>
    <w:p>
      <w:r>
        <w:t>ဆောင့်ကန်လှဲချလိုက်လေသည်။</w:t>
      </w:r>
    </w:p>
    <w:p>
      <w:r>
        <w:t>မျက်နှာကြက်သည် မီးစွဲလောင်နေပြီး မီးပွါးများ ကျလာကာ</w:t>
      </w:r>
    </w:p>
    <w:p>
      <w:r>
        <w:t>--- Page 2978 ---</w:t>
      </w:r>
    </w:p>
    <w:p>
      <w:r>
        <w:t>ဘုရင်ဟွေ့၏ကိုယ်ပေါ်သို့ပင် ကျေရာက်လျက်</w:t>
      </w:r>
    </w:p>
    <w:p>
      <w:r>
        <w:t>၎င်း၏ကိုယ်ပေါ်တွင် မည်းနက်သော အမှတ်အသားများ</w:t>
      </w:r>
    </w:p>
    <w:p>
      <w:r>
        <w:t>ချန်ထားခဲ့လေသည်။</w:t>
      </w:r>
    </w:p>
    <w:p>
      <w:r>
        <w:t>သို့သော် ၎င်းသည် နာကျင်မှုကို မခံစားမိသကဲ့သို့</w:t>
      </w:r>
    </w:p>
    <w:p>
      <w:r>
        <w:t>ဖြစ်နေသည်။</w:t>
      </w:r>
    </w:p>
    <w:p>
      <w:r>
        <w:t>ဤနာကျင်မှုသည် နှစ်ပေါင်းများစွာ ၎င်းခံစားခဲ့ရသော</w:t>
      </w:r>
    </w:p>
    <w:p>
      <w:r>
        <w:t>ညှဉ်းပန်းနှိပ်စက်မှုနှင့် နှိုင်းယှဉ်လျှင် ဘာမျှ မဟုတ်ချေ။</w:t>
      </w:r>
    </w:p>
    <w:p>
      <w:r>
        <w:t>"လူတွေက ငါ့ကို အရူးမင်းသားလို့ ပြောကြတာ မဟုတ်လား၊</w:t>
      </w:r>
    </w:p>
    <w:p>
      <w:r>
        <w:t>မရူးသွပ်သေးတဲ့လူတစ်ယောက်က၊ အသက်ရှင်လျက်သား</w:t>
      </w:r>
    </w:p>
    <w:p>
      <w:r>
        <w:t>ရူးသွပ်အောင် လုပ်ခံရတယ်......ဒီလိုဆိုရင် ဒီတစ်ကြိမ်</w:t>
      </w:r>
    </w:p>
    <w:p>
      <w:r>
        <w:t>ငါဘယ်လောက်ရူးလဲ ကြည့်ကြရေအာင်"</w:t>
      </w:r>
    </w:p>
    <w:p>
      <w:r>
        <w:t>သူက မီးပေါက်နေသော အဝတ်ကို ဆွဲဖြဲလိုက်ပြီး</w:t>
      </w:r>
    </w:p>
    <w:p>
      <w:r>
        <w:t>မယ်တော်မိဖုရားကြီးကို ခြေဖင့်နင်းထားကာ အထပ်ထပ်</w:t>
      </w:r>
    </w:p>
    <w:p>
      <w:r>
        <w:t>ချည်နှောင်လိုက်လေသည်။</w:t>
      </w:r>
    </w:p>
    <w:p>
      <w:r>
        <w:t>--- Page 2979 ---</w:t>
      </w:r>
    </w:p>
    <w:p>
      <w:r>
        <w:t>ပြီးနောက် မယ်တော်မိဖုရားကြီးအား တိုင်တစ်တိုင်တွင် ပူး၍</w:t>
      </w:r>
    </w:p>
    <w:p>
      <w:r>
        <w:t>ချည်တုပ်ထားလိုက်သည်။</w:t>
      </w:r>
    </w:p>
    <w:p>
      <w:r>
        <w:t>မယ်တော်မိဖုရားကြီးသည် မျှော်လင့်ချက်မဲ့စွာဖြင့် စတင်</w:t>
      </w:r>
    </w:p>
    <w:p>
      <w:r>
        <w:t>ဆဲဆိုတော့သည်။</w:t>
      </w:r>
    </w:p>
    <w:p>
      <w:r>
        <w:t>သို့သော် ဘုရင်ဟွေ့မှာမူ လုံးဝ မသိကျိုးကျွံ ပြုနေပြီး</w:t>
      </w:r>
    </w:p>
    <w:p>
      <w:r>
        <w:t>ထိုင်ခုံတစ်လုံးပင် ဆွဲယူကာ စိတ်အေးလက်အေး</w:t>
      </w:r>
    </w:p>
    <w:p>
      <w:r>
        <w:t>ထိုင်နေလိုက်သည်။ မီးရောင်နှင့် မီးခိုးများ ၎င်းဆီသို့</w:t>
      </w:r>
    </w:p>
    <w:p>
      <w:r>
        <w:t>ပျံ့နှံ့လာစေရန် ခွင့်ပြုထားလေသည်။</w:t>
      </w:r>
    </w:p>
    <w:p>
      <w:r>
        <w:t>သူက မိမိ၏အိတ်ကပ်ကို ပွတ်သပ်လိုက်ပြီး</w:t>
      </w:r>
    </w:p>
    <w:p>
      <w:r>
        <w:t>အနည်းငယ်စိတ်ပျက်သွားဟန် ရှိသည်။</w:t>
      </w:r>
    </w:p>
    <w:p>
      <w:r>
        <w:t>“နှေမျာစရာပဲ၊ အရက်မရှိဘူး”</w:t>
      </w:r>
    </w:p>
    <w:p>
      <w:r>
        <w:t>------------- ------------ ----------- ----------- ---------</w:t>
      </w:r>
    </w:p>
    <w:p>
      <w:r>
        <w:t>--- Page 2980 ---</w:t>
      </w:r>
    </w:p>
    <w:p>
      <w:pPr>
        <w:pageBreakBefore/>
        <w:spacing w:after="40"/>
      </w:pPr>
      <w:r>
        <w:rPr>
          <w:b/>
          <w:sz w:val="20"/>
        </w:rPr>
        <w:t>[ZH] 第一百四十三章:他,累了 — page 1/11</w:t>
      </w:r>
    </w:p>
    <w:p>
      <w:pPr>
        <w:spacing w:after="120"/>
      </w:pPr>
      <w:r>
        <w:rPr>
          <w:b/>
          <w:sz w:val="28"/>
        </w:rPr>
        <w:t>第一百四十三章:他,累了</w:t>
      </w:r>
    </w:p>
    <w:p>
      <w:r>
        <w:t>劉瑾的狀況不錯。</w:t>
      </w:r>
    </w:p>
    <w:p>
      <w:r>
        <w:t>裴語涵的丹藥很有用,徹底穩住了他的情況。</w:t>
      </w:r>
    </w:p>
    <w:p>
      <w:r>
        <w:t>但氣氛依然很低沉</w:t>
      </w:r>
    </w:p>
    <w:p>
      <w:r>
        <w:t>因為葉寧和姬明月還沒有達成一致</w:t>
      </w:r>
    </w:p>
    <w:p>
      <w:r>
        <w:t>個想殺太后。</w:t>
      </w:r>
    </w:p>
    <w:p>
      <w:r>
        <w:t>但二人又都對太后恨之入骨</w:t>
      </w:r>
    </w:p>
    <w:p>
      <w:r>
        <w:t>這是一個非常複雜的局面</w:t>
      </w:r>
    </w:p>
    <w:p>
      <w:r>
        <w:t>媒文通等監察院眾人看著,也不知道該說什麼。</w:t>
      </w:r>
    </w:p>
    <w:p>
      <w:r>
        <w:t>這是陛下和葉大人的爭論,神仙打架,他們可捲和不了</w:t>
      </w:r>
    </w:p>
    <w:p>
      <w:r>
        <w:t>直慍持到入夜,氣氛都沒有好轉。</w:t>
      </w:r>
    </w:p>
    <w:p>
      <w:r>
        <w:t>就在這個時候,外面忽然間傳來了急促的腳步聲</w:t>
      </w:r>
    </w:p>
    <w:p>
      <w:r>
        <w:t>個太監狂奔著而來</w:t>
      </w:r>
    </w:p>
    <w:p>
      <w:r>
        <w:t>面見君王,本該保持體面,但這個時候他完全顧不得了。</w:t>
      </w:r>
    </w:p>
    <w:p>
      <w:r>
        <w:t>路撒腿狂奔,快進門的時候,又摔了一跤</w:t>
      </w:r>
    </w:p>
    <w:p>
      <w:r>
        <w:t>但他來不及爬起來,連滾帶爬的進門,急切的喊道</w:t>
      </w:r>
    </w:p>
    <w:p>
      <w:r>
        <w:t>陛下,出大事了啊!</w:t>
      </w:r>
    </w:p>
    <w:p>
      <w:r>
        <w:t>姫明月眉頭皺起</w:t>
      </w:r>
    </w:p>
    <w:p>
      <w:r>
        <w:t>她心中愈發煩,今日到底是什麼日子</w:t>
      </w:r>
    </w:p>
    <w:p>
      <w:r>
        <w:t>為何那麼多煩心事</w:t>
      </w:r>
    </w:p>
    <w:p>
      <w:r>
        <w:t>上一件事情還沒有解決,結果又來了一件。</w:t>
      </w:r>
    </w:p>
    <w:p>
      <w:r>
        <w:t>琿王帯著人到了太后寢宮,他封鎖了宮殿,要殺太后啊</w:t>
      </w:r>
    </w:p>
    <w:p>
      <w:pPr>
        <w:pageBreakBefore/>
        <w:spacing w:after="40"/>
      </w:pPr>
      <w:r>
        <w:rPr>
          <w:b/>
          <w:sz w:val="20"/>
        </w:rPr>
        <w:t>[MY] အခန်း ၁၄၅ — page 1/11</w:t>
      </w:r>
    </w:p>
    <w:p>
      <w:pPr>
        <w:spacing w:after="120"/>
      </w:pPr>
      <w:r>
        <w:rPr>
          <w:b/>
          <w:sz w:val="28"/>
        </w:rPr>
        <w:t>အခန်း ၁၄၅</w:t>
      </w:r>
    </w:p>
    <w:p>
      <w:r>
        <w:t>လျှိုချင်း၏ အေခြအေနမှာ မဆိုးပါ။ ဖေးယွီဟန်၏</w:t>
      </w:r>
    </w:p>
    <w:p>
      <w:r>
        <w:t>ဆေးလုံးများက အလွန်အသုံးဝင်ပြီး သူ့အေခြအေနကို</w:t>
      </w:r>
    </w:p>
    <w:p>
      <w:r>
        <w:t>တည်ငြိမ်သွားစေခဲ့သည်။</w:t>
      </w:r>
    </w:p>
    <w:p>
      <w:r>
        <w:t>သို့သော် ပတ်ဝန်းကျင်တွင် စိတ်ဓာတ်ကျဆင်းမှုများ ရှိနေဆဲ</w:t>
      </w:r>
    </w:p>
    <w:p>
      <w:r>
        <w:t>ဖြစ်သည်။</w:t>
      </w:r>
    </w:p>
    <w:p>
      <w:r>
        <w:t>အကြောင်းမှာ ယဲ့နင်နှင့် ကျီမင်းယွဲ့တို့ သေဘာတူညီမှု</w:t>
      </w:r>
    </w:p>
    <w:p>
      <w:r>
        <w:t>မရရှိသေးသောကြောင့် ဖြစ်သည်။</w:t>
      </w:r>
    </w:p>
    <w:p>
      <w:r>
        <w:t>တစ်ဦးက မယ်တော်မိဖုရားကြီးကို သတ်ချင်သည်။</w:t>
      </w:r>
    </w:p>
    <w:p>
      <w:r>
        <w:t>တစ်ဦးက ခွင့်မြပု။</w:t>
      </w:r>
    </w:p>
    <w:p>
      <w:r>
        <w:t>သို့သော် ၎င်းတို့နှစ်ဦးစလုံးသည် မယ်တော်မိဖုရားကြီးအပေါ်</w:t>
      </w:r>
    </w:p>
    <w:p>
      <w:r>
        <w:t>--- Page 2981 ---</w:t>
      </w:r>
    </w:p>
    <w:p>
      <w:r>
        <w:t>အရိုးထိအောင် မုန်းတီးနေကြသည်။</w:t>
      </w:r>
    </w:p>
    <w:p>
      <w:r>
        <w:t>ဤသည်မှာ အလွန်ရှုပ်ထွေးသော အေခြအေနတစ်ရပ်</w:t>
      </w:r>
    </w:p>
    <w:p>
      <w:r>
        <w:t>ဖြစ်သည်။</w:t>
      </w:r>
    </w:p>
    <w:p>
      <w:r>
        <w:t>ဝေ့ဝမ်တုန်းနှင့် ယွမ်ကြီးကြပ်ရေးရုံးမှ လူများသည်</w:t>
      </w:r>
    </w:p>
    <w:p>
      <w:r>
        <w:t>ကြည့်နေရင်း မည်သို့ ပြောရမည်ကိုပင် မသိကြေချ။</w:t>
      </w:r>
    </w:p>
    <w:p>
      <w:r>
        <w:t>ဤသည်မှာ ဧကရာဇ်နှင့် လျှိုချင်းတို့၏ အငြင်းပွားမှု</w:t>
      </w:r>
    </w:p>
    <w:p>
      <w:r>
        <w:t>ဖြစ်သည်၊ နတ်ဘုရားများ တိုက်ခိုက်နေသည့်အခါ ၎င်းတို့</w:t>
      </w:r>
    </w:p>
    <w:p>
      <w:r>
        <w:t>ဝင်ရောက်စွက်ဖက်၍ မရနိုင်ပေ။</w:t>
      </w:r>
    </w:p>
    <w:p>
      <w:r>
        <w:t>ညအချိန်ထိ အေခြအေနသည် တင်းမာနေဆဲဖြစ်ပြီး</w:t>
      </w:r>
    </w:p>
    <w:p>
      <w:r>
        <w:t>ပတ်ဝန်းကျင် အေခြအနေ တိုးတက်မလာခဲ့ချေ။</w:t>
      </w:r>
    </w:p>
    <w:p>
      <w:r>
        <w:t>ထိုအချိန်တွင် အပြင်ဘက်မှ ရုတ်တရက် အလျင်စလို</w:t>
      </w:r>
    </w:p>
    <w:p>
      <w:r>
        <w:t>ခြေလှမ်းသံများ ပေါ်ထွက်လာလေသည်။</w:t>
      </w:r>
    </w:p>
    <w:p>
      <w:r>
        <w:t>--- Page 2982 ---</w:t>
      </w:r>
    </w:p>
    <w:p>
      <w:r>
        <w:t>နန်းတွင်းသား တစ်ယောက် ရူးသွပ်စွာ ပြေးလာလေသည်။</w:t>
      </w:r>
    </w:p>
    <w:p>
      <w:r>
        <w:t>ဧကရာဇ် တွေ့ဆုံသည့်အခါ ထုံးတမ်းစဉ်လာများ ရှိသော်လည်း</w:t>
      </w:r>
    </w:p>
    <w:p>
      <w:r>
        <w:t>ဤအချိန်တွင် သူသည် လုံးဝ ဂရုမစိုက်နိုင်တော့ချေ။</w:t>
      </w:r>
    </w:p>
    <w:p>
      <w:r>
        <w:t>တလျှောက်လုံး အရူးအမူးပြေးလာပြီး တံခါး ၀</w:t>
      </w:r>
    </w:p>
    <w:p>
      <w:r>
        <w:t>ရောက်လုနီးတွင် ဟပ်ထိုးလဲကျသွားလေသည်။</w:t>
      </w:r>
    </w:p>
    <w:p>
      <w:r>
        <w:t>သို့သော် သူသည် ထရန်ပင် အချိန်မရဘဲ မှောက်လျက်သား</w:t>
      </w:r>
    </w:p>
    <w:p>
      <w:r>
        <w:t>အလျင်စလို အော်ဟစ်လိုက်လေသည်။</w:t>
      </w:r>
    </w:p>
    <w:p>
      <w:r>
        <w:t>"ဧကရာဇ်၊ ကြီးမားတဲ့ ကိစ္စြဖစ်ပွားနေပါတယ်"</w:t>
      </w:r>
    </w:p>
    <w:p>
      <w:r>
        <w:t>ကျီမင်းယွဲ့ မျက်ခုံးကို ပင့်လိုက်လေသည်။</w:t>
      </w:r>
    </w:p>
    <w:p>
      <w:r>
        <w:t>"ဘာကိစ္စလဲ"</w:t>
      </w:r>
    </w:p>
    <w:p>
      <w:r>
        <w:t>သူမ၏စိတ်ထဲတွင် ပို၍ပို၍ စိတ်ပျက်လာပြီး ယေန့သည်</w:t>
      </w:r>
    </w:p>
    <w:p>
      <w:r>
        <w:t>--- Page 2983 ---</w:t>
      </w:r>
    </w:p>
    <w:p>
      <w:r>
        <w:t>မည်သို့သော နေ့ရက်မျိုး ဖြစ်နေပါသနည်း။</w:t>
      </w:r>
    </w:p>
    <w:p>
      <w:r>
        <w:t>အဘယ့်ကြောင့် ဤမျှေလာက် စိတ်ရှုပ်ထွေးစရာ ကိစ္စများ</w:t>
      </w:r>
    </w:p>
    <w:p>
      <w:r>
        <w:t>ဖြစ်ပေါ်နေရပါသနည်း။</w:t>
      </w:r>
    </w:p>
    <w:p>
      <w:r>
        <w:t>ယခင်ကိစ္စ မြပီးဆုံးသေးဘဲ နောက်ထပ် ကိစ္စတစ်ခု</w:t>
      </w:r>
    </w:p>
    <w:p>
      <w:pPr>
        <w:pageBreakBefore/>
        <w:spacing w:after="40"/>
      </w:pPr>
      <w:r>
        <w:rPr>
          <w:b/>
          <w:sz w:val="20"/>
        </w:rPr>
        <w:t>[ZH] 第一百四十三章:他,累了 — page 2/11</w:t>
      </w:r>
    </w:p>
    <w:p>
      <w:r>
        <w:t>姬明月然站起。</w:t>
      </w:r>
    </w:p>
    <w:p>
      <w:r>
        <w:t>她三步並兩步的走下來,問道。</w:t>
      </w:r>
    </w:p>
    <w:p>
      <w:r>
        <w:t>你確定是皇叔?</w:t>
      </w:r>
    </w:p>
    <w:p>
      <w:r>
        <w:t>她不敢相信自己的耳朵</w:t>
      </w:r>
    </w:p>
    <w:p>
      <w:r>
        <w:t>皇叔怎麼可能去殺太后</w:t>
      </w:r>
    </w:p>
    <w:p>
      <w:r>
        <w:t>皇叔哪來的人?</w:t>
      </w:r>
    </w:p>
    <w:p>
      <w:r>
        <w:t>這都什麼跟什麼啊。</w:t>
      </w:r>
    </w:p>
    <w:p>
      <w:r>
        <w:t>我確定,就是琿王</w:t>
      </w:r>
    </w:p>
    <w:p>
      <w:r>
        <w:t>太監說道</w:t>
      </w:r>
    </w:p>
    <w:p>
      <w:r>
        <w:t>此事已經鬧大了,當琿王包國太后褒宮的那一刻,就必然會引起他人的注意。</w:t>
      </w:r>
    </w:p>
    <w:p>
      <w:r>
        <w:t>消息現在才傳過來,實際上已經算很了</w:t>
      </w:r>
    </w:p>
    <w:p>
      <w:r>
        <w:t>25寧臉色一般,他似乎聯想到了什麼</w:t>
      </w:r>
    </w:p>
    <w:p>
      <w:r>
        <w:t>當頭走了出去</w:t>
      </w:r>
    </w:p>
    <w:p>
      <w:r>
        <w:t>眾人連忙跟了上去</w:t>
      </w:r>
    </w:p>
    <w:p>
      <w:r>
        <w:t>為了趕時間,姬明月直接動用了法器,一輪飛梭載著眾人,飛過層層殿宇,直接到</w:t>
      </w:r>
    </w:p>
    <w:p>
      <w:r>
        <w:t>了太后寢宮之處</w:t>
      </w:r>
    </w:p>
    <w:p>
      <w:r>
        <w:t>剛一到,他們就看到了滾滾濃煙,和那一場驚天動地的大火</w:t>
      </w:r>
    </w:p>
    <w:p>
      <w:r>
        <w:t>這到底是什麼情況?</w:t>
      </w:r>
    </w:p>
    <w:p>
      <w:r>
        <w:t>姬明月的心ー下子就亂了。</w:t>
      </w:r>
    </w:p>
    <w:p>
      <w:r>
        <w:t>她大踏步的走了上去,然後就看到了穿著黑袍的守護者們</w:t>
      </w:r>
    </w:p>
    <w:p>
      <w:r>
        <w:t>你們怎麼會在這裡?</w:t>
      </w:r>
    </w:p>
    <w:p>
      <w:pPr>
        <w:pageBreakBefore/>
        <w:spacing w:after="40"/>
      </w:pPr>
      <w:r>
        <w:rPr>
          <w:b/>
          <w:sz w:val="20"/>
        </w:rPr>
        <w:t>[MY] အခန်း ၁၄၅ — page 2/11</w:t>
      </w:r>
    </w:p>
    <w:p>
      <w:r>
        <w:t>ထပ်မံရောက်လာပြန်သည်။</w:t>
      </w:r>
    </w:p>
    <w:p>
      <w:r>
        <w:t>"ဘုရင်ဟွေ့က သူ့လူများခေါ်ဆောင်ပြီး</w:t>
      </w:r>
    </w:p>
    <w:p>
      <w:r>
        <w:t>မယ်တော်မိဖုရားကြီးရဲ့ အိပ်ဆောင်ကို ရောက်ရှိနေပါတယ်၊</w:t>
      </w:r>
    </w:p>
    <w:p>
      <w:r>
        <w:t>သူက နန်းဆောင်ကို ပိတ်ဆို့ထားပြီး မယ်တော်မိဖုရားကြီးကို</w:t>
      </w:r>
    </w:p>
    <w:p>
      <w:r>
        <w:t>သတ်မလို့ပါ"</w:t>
      </w:r>
    </w:p>
    <w:p>
      <w:r>
        <w:t>ကျီမင်းယွဲ့ ၀ုန်းကနဲ ထရပ်လိုက်လေသည်။</w:t>
      </w:r>
    </w:p>
    <w:p>
      <w:r>
        <w:t>"ဘာ"</w:t>
      </w:r>
    </w:p>
    <w:p>
      <w:r>
        <w:t>သူမသည် သုံးလှမ်းကို နှစ်လှမ်းဖြင့် လျှောက်လာပြီး</w:t>
      </w:r>
    </w:p>
    <w:p>
      <w:r>
        <w:t>--- Page 2984 ---</w:t>
      </w:r>
    </w:p>
    <w:p>
      <w:r>
        <w:t>မေးမြန်းလိုက်လေသည်။</w:t>
      </w:r>
    </w:p>
    <w:p>
      <w:r>
        <w:t>" ဦးရီးတော် ဖြစ်ကြောင်း သေချာလား"</w:t>
      </w:r>
    </w:p>
    <w:p>
      <w:r>
        <w:t>သူမသည် မိမိ၏နားကို မယုံကြည်နိုင်ချေ။</w:t>
      </w:r>
    </w:p>
    <w:p>
      <w:r>
        <w:t>ဦးရီးတော်သည် မည်သို့လုပ်၍ မယ်တော်မိဖုရားကြီးကို</w:t>
      </w:r>
    </w:p>
    <w:p>
      <w:r>
        <w:t>သတ်ရန် လာနိုင်မည်နည်း။</w:t>
      </w:r>
    </w:p>
    <w:p>
      <w:r>
        <w:t>ဦးရီးတော်တွင် မည်သည့်နေရာက လူများ ရှိနေပါသနည်း။</w:t>
      </w:r>
    </w:p>
    <w:p>
      <w:r>
        <w:t>ဤအရာအားလုံးသည် မည်သို့ ဆက်စပ်နေပါသနည်း။</w:t>
      </w:r>
    </w:p>
    <w:p>
      <w:r>
        <w:t>"ကျွန်တော်မျိုး သေချာပါတယ်၊ ဘုရင်ဟွေ့ပါ"</w:t>
      </w:r>
    </w:p>
    <w:p>
      <w:r>
        <w:t>နန်းတွင်းသားက ပြောလိုက်သည်။</w:t>
      </w:r>
    </w:p>
    <w:p>
      <w:r>
        <w:t>ဤကိစ္စသည် ကြီးမားလာပြီ ဖြစ်သည်၊ ဘုရင်ဟွေ့သည်</w:t>
      </w:r>
    </w:p>
    <w:p>
      <w:r>
        <w:t>--- Page 2985 ---</w:t>
      </w:r>
    </w:p>
    <w:p>
      <w:r>
        <w:t>မယ်တော်မိဖုရားကြီး၏ အိပ်ဆောင်ကို ဝိုင်းရံထားသည်နှင့်</w:t>
      </w:r>
    </w:p>
    <w:p>
      <w:r>
        <w:t>တစ်ပြိုင်နက် အခြားသူများ၏ အာရုံစိုက်မှုကို ဧကန်မုချ</w:t>
      </w:r>
    </w:p>
    <w:p>
      <w:r>
        <w:t>ဆွဲဆောင်မိပေလိမ့်မည်။</w:t>
      </w:r>
    </w:p>
    <w:p>
      <w:r>
        <w:t>သတင်းသည် ယခုမှ ရောက်ရှိလာခြင်းသည် အမှန်တကယ်ပင်</w:t>
      </w:r>
    </w:p>
    <w:p>
      <w:r>
        <w:t>နောက်ကျေနြပီ ဖြစ်သည်။</w:t>
      </w:r>
    </w:p>
    <w:p>
      <w:r>
        <w:t>"အစ်ကိုကျီ"</w:t>
      </w:r>
    </w:p>
    <w:p>
      <w:r>
        <w:t>ယဲ့နင်သည် မျက်နှာအရောင် ပြောင်းလဲသွားပြီး သူသည်</w:t>
      </w:r>
    </w:p>
    <w:p>
      <w:r>
        <w:t>တစ်စုံတစ်ရာကို သတိရလာဟန် ရှိသည်။</w:t>
      </w:r>
    </w:p>
    <w:p>
      <w:r>
        <w:t>ယဲ့နင် ရှေ့ဆီသို့ လျှောက်ထွက်သွားလေသည်။</w:t>
      </w:r>
    </w:p>
    <w:p>
      <w:r>
        <w:t>လူအများသည်လည်း အလျင်အမြန် လိုက်ပါလာကြသည်။</w:t>
      </w:r>
    </w:p>
    <w:p>
      <w:r>
        <w:t>အချိန်ကို ချွေတာရန်အတွက် ကျီမင်းယွဲ့သည်</w:t>
      </w:r>
    </w:p>
    <w:p>
      <w:r>
        <w:t>မန္တရားပစ္စည်းကို တိုက်ရိုက်အသုံးပြုပြီး ပျံသန်းနိုင်သော</w:t>
      </w:r>
    </w:p>
    <w:p>
      <w:r>
        <w:t>လှည်းတစ်စီးဖြင့် လူအများကို တင်ဆောင်ကာ</w:t>
      </w:r>
    </w:p>
    <w:p>
      <w:r>
        <w:t>--- Page 2986 ---</w:t>
      </w:r>
    </w:p>
    <w:p>
      <w:r>
        <w:t>နန်းဆောင်တစ်ခုပြီးတစ်ခုကို ဖြတ်သန်းပျံသန်းလျက်</w:t>
      </w:r>
    </w:p>
    <w:p>
      <w:r>
        <w:t>မယ်တော်မိဖုရားကြီး၏ အိပ်ယာခန်းသို့ တိုက်ရိုက်</w:t>
      </w:r>
    </w:p>
    <w:p>
      <w:r>
        <w:t>ရောက်ရှိသွားလေသည်။</w:t>
      </w:r>
    </w:p>
    <w:p>
      <w:r>
        <w:t>ရောက်ရှိသည်နှင့် တစ်ပြိုင်နက် ၎င်းတို့သည်</w:t>
      </w:r>
    </w:p>
    <w:p>
      <w:r>
        <w:t>မီးခိုးလုံးများတလိပ်လိပ်နှင့် ကောင်းကင်မေကြီး</w:t>
      </w:r>
    </w:p>
    <w:p>
      <w:r>
        <w:t>တုန်လှုပ်စေသော မီးလောင်မှုကြီးကို</w:t>
      </w:r>
    </w:p>
    <w:p>
      <w:r>
        <w:t>တွေ့မြင်လိုက်ရေလသည်။</w:t>
      </w:r>
    </w:p>
    <w:p>
      <w:r>
        <w:t>"ဒါ ဘယ်လိုအေခြအေနတွေ ဖြစ်နေတာလဲ"</w:t>
      </w:r>
    </w:p>
    <w:p>
      <w:pPr>
        <w:pageBreakBefore/>
        <w:spacing w:after="40"/>
      </w:pPr>
      <w:r>
        <w:rPr>
          <w:b/>
          <w:sz w:val="20"/>
        </w:rPr>
        <w:t>[ZH] 第一百四十三章:他,累了 — page 3/11</w:t>
      </w:r>
    </w:p>
    <w:p>
      <w:r>
        <w:t>姬明月質問</w:t>
      </w:r>
    </w:p>
    <w:p>
      <w:r>
        <w:t>琿王乃宗正,他請出了太阿劍。</w:t>
      </w:r>
    </w:p>
    <w:p>
      <w:r>
        <w:t>守護者如實回答。</w:t>
      </w:r>
    </w:p>
    <w:p>
      <w:r>
        <w:t>歴明月瞬間明白了整個事情,她身子晃了晃,這可是一件大事</w:t>
      </w:r>
    </w:p>
    <w:p>
      <w:r>
        <w:t>大周立國以來,何曾有親王持著太阿劍殺太后這種事情發生</w:t>
      </w:r>
    </w:p>
    <w:p>
      <w:r>
        <w:t>這絕對會是皇室的巨大丑聞</w:t>
      </w:r>
    </w:p>
    <w:p>
      <w:r>
        <w:t>事情怎麼會鬧到這種程度</w:t>
      </w:r>
    </w:p>
    <w:p>
      <w:r>
        <w:t>她連忙大喊</w:t>
      </w:r>
    </w:p>
    <w:p>
      <w:r>
        <w:t>快,滅火</w:t>
      </w:r>
    </w:p>
    <w:p>
      <w:r>
        <w:t>火光沸騰的宮殿之中,傳來了一個輕飄的聲音</w:t>
      </w:r>
    </w:p>
    <w:p>
      <w:r>
        <w:t>陛下,不必浪費工夫了,已經來不及了。</w:t>
      </w:r>
    </w:p>
    <w:p>
      <w:r>
        <w:t>琿王就坐在門口。</w:t>
      </w:r>
    </w:p>
    <w:p>
      <w:r>
        <w:t>他手中的太阿劍杵著地面</w:t>
      </w:r>
    </w:p>
    <w:p>
      <w:r>
        <w:t>烈火已經需黑了他的臉,使得他整個人都看著黑漆漆的</w:t>
      </w:r>
    </w:p>
    <w:p>
      <w:r>
        <w:t>但他的眼晴卻是前所未有的明亮</w:t>
      </w:r>
    </w:p>
    <w:p>
      <w:r>
        <w:t>這一刻的他,居然給人一種很快樂的感覺</w:t>
      </w:r>
    </w:p>
    <w:p>
      <w:r>
        <w:t>姫兄,你這是在做什麼</w:t>
      </w:r>
    </w:p>
    <w:p>
      <w:r>
        <w:t>葉寧走了上去,他盡量讓自己的聲音保持平靜</w:t>
      </w:r>
    </w:p>
    <w:p>
      <w:r>
        <w:t>皇叔,你快放了母后,有什麼話不能好說嗎?</w:t>
      </w:r>
    </w:p>
    <w:p>
      <w:r>
        <w:t>姫明月看到了琿王背後被捆在柱子上的太后,這一幕實在是觸目驚心</w:t>
      </w:r>
    </w:p>
    <w:p>
      <w:pPr>
        <w:pageBreakBefore/>
        <w:spacing w:after="40"/>
      </w:pPr>
      <w:r>
        <w:rPr>
          <w:b/>
          <w:sz w:val="20"/>
        </w:rPr>
        <w:t>[MY] အခန်း ၁၄၅ — page 3/11</w:t>
      </w:r>
    </w:p>
    <w:p>
      <w:r>
        <w:t>ကျီမင်းယွဲ့၏ စိတ်နှလုံးသည် ချက်ချင်းပင်</w:t>
      </w:r>
    </w:p>
    <w:p>
      <w:r>
        <w:t>ရှုပ်ထွေးသွားလေသည်။</w:t>
      </w:r>
    </w:p>
    <w:p>
      <w:r>
        <w:t>သူမသည် ခြေလှမ်းကျဲကျဲဖြင့် ရှေ့သို့လျှောက်သွားပြီး</w:t>
      </w:r>
    </w:p>
    <w:p>
      <w:r>
        <w:t>အနက်ရောင်ဝတ်ရုံများ ဝတ်ဆင်ထားသော</w:t>
      </w:r>
    </w:p>
    <w:p>
      <w:r>
        <w:t>စောင့်ကြပ်သူများကို တွေ့မြင်လိုက်ရေလသည်။</w:t>
      </w:r>
    </w:p>
    <w:p>
      <w:r>
        <w:t>--- Page 2987 ---</w:t>
      </w:r>
    </w:p>
    <w:p>
      <w:r>
        <w:t>"သင်တို့ ဒီနေရာမှာ ဘာလုပ်နေကြတာလဲ"</w:t>
      </w:r>
    </w:p>
    <w:p>
      <w:r>
        <w:t>ကျီမင်းယွဲ့က မေးခွန်းထုတ်လိုက်လေသည်။</w:t>
      </w:r>
    </w:p>
    <w:p>
      <w:r>
        <w:t>"ဘုရင်ဟွေ့ဟာ ဘိုးဘေးဗိမ္မာန်ရဲ့ အကြီးအကဲအဖြစ်နဲ့</w:t>
      </w:r>
    </w:p>
    <w:p>
      <w:r>
        <w:t>ထိုက်အာဓါးကို တောင်းခံခဲ့ပါတယ်"</w:t>
      </w:r>
    </w:p>
    <w:p>
      <w:r>
        <w:t>စောင့်ကြပ်သူများက အမှန်အတိုင်း ဖြေကားလိုက်လေသည်။</w:t>
      </w:r>
    </w:p>
    <w:p>
      <w:r>
        <w:t>ဘာ…</w:t>
      </w:r>
    </w:p>
    <w:p>
      <w:r>
        <w:t>ထိုက်အာဓါးလား…</w:t>
      </w:r>
    </w:p>
    <w:p>
      <w:r>
        <w:t>ကျီမင်းယွဲ့သည် ကိစ္စအားလုံးကို ချက်ချင်း နားလည်သွားပြီး</w:t>
      </w:r>
    </w:p>
    <w:p>
      <w:r>
        <w:t>သူမ၏ကိုယ်ခန္ဓာတစ်ခုလုံး ယိမ်းယိုင်သွားလေသည်၊</w:t>
      </w:r>
    </w:p>
    <w:p>
      <w:r>
        <w:t>ဤသည်မှာ ကြီးမားသော ကိစ္စတစ်ခု ဖြစ်သည်။</w:t>
      </w:r>
    </w:p>
    <w:p>
      <w:r>
        <w:t>ကျိုးပြည်ထောင် တည်ထောင်သည့်အချိန်မှစ၍</w:t>
      </w:r>
    </w:p>
    <w:p>
      <w:r>
        <w:t>--- Page 2988 ---</w:t>
      </w:r>
    </w:p>
    <w:p>
      <w:r>
        <w:t>မင်းသားတစ်ပါးက ထိုက်အာဓားကို ကိုင်စွဲပြီး</w:t>
      </w:r>
    </w:p>
    <w:p>
      <w:r>
        <w:t>မယ်တော်မိဖုရားကြီးကို သတ်ဖြတ်သည့် ကိစ္စမျိုး</w:t>
      </w:r>
    </w:p>
    <w:p>
      <w:r>
        <w:t>မည်သည့်အခါကမှ မြဖစ်ပွားခဲ့ဖူးချေ။</w:t>
      </w:r>
    </w:p>
    <w:p>
      <w:r>
        <w:t>ဤသည်မှာ နန်းတော်အတွက် ကြီးမားသော အရှက်ရစရာ</w:t>
      </w:r>
    </w:p>
    <w:p>
      <w:r>
        <w:t>ကိစ္စတစ်ခု ဧကန်မုချ ဖြစ်လာပေလိမ့်မည်။</w:t>
      </w:r>
    </w:p>
    <w:p>
      <w:r>
        <w:t>ကိစ္စများသည် မည်သို့လုပ်၍ ဤအဆင့်အထိ</w:t>
      </w:r>
    </w:p>
    <w:p>
      <w:r>
        <w:t>ရောက်ရှိလာရပါသနည်း။</w:t>
      </w:r>
    </w:p>
    <w:p>
      <w:r>
        <w:t>သူမသည် အလျင်အမြန် အော်ဟစ်လိုက်လေသည်။</w:t>
      </w:r>
    </w:p>
    <w:p>
      <w:r>
        <w:t>"မြန်မြန်၊ မီးငြိမ်းသတ်ကြ"</w:t>
      </w:r>
    </w:p>
    <w:p>
      <w:r>
        <w:t>မီးရောင်ထိန်ထိန်တောက်နေသော နန်းဆောင်အတွင်းမှ</w:t>
      </w:r>
    </w:p>
    <w:p>
      <w:r>
        <w:t>ပေါ့ပါးသော အသံတစ်သံ ထွက်ပေါ်လာလေသည်။</w:t>
      </w:r>
    </w:p>
    <w:p>
      <w:r>
        <w:t>"ဧကရာဇ်၊ အချိန်ကုန်ခံစရာ မလိုပါဘူး၊ နောက်ကျသွားပါပြီ"</w:t>
      </w:r>
    </w:p>
    <w:p>
      <w:r>
        <w:t>--- Page 2989 ---</w:t>
      </w:r>
    </w:p>
    <w:p>
      <w:r>
        <w:t>ဘုရင်ဟွေ့သည် တံခါးဝတွင် ထိုင်နေလသည်။</w:t>
      </w:r>
    </w:p>
    <w:p>
      <w:r>
        <w:t>သူ၏လက်ထဲရှိ ထိုက်အာဓါးကို မြေပင်ပေါ်တွင်</w:t>
      </w:r>
    </w:p>
    <w:p>
      <w:r>
        <w:t>ထောက်ထား၏။</w:t>
      </w:r>
    </w:p>
    <w:p>
      <w:r>
        <w:t>ပြင်းထန်သော မီးလျှံများသည် သူ၏ပါးပြင်တစ်ခြမ်းကို</w:t>
      </w:r>
    </w:p>
    <w:p>
      <w:r>
        <w:t>ကျွမ်းလောင်ခဲ့ပြီဖြစ်ကာ သူတစ်ကိုယ်လုံးသည်</w:t>
      </w:r>
    </w:p>
    <w:p>
      <w:r>
        <w:t>မည်းနက်နေသကဲ့သို့ ထင်မြင်ရေလသည်။</w:t>
      </w:r>
    </w:p>
    <w:p>
      <w:r>
        <w:t>သို့သော် သူ၏မျက်လုံးများမှာမူ မည်သည့်အခါကမျှ</w:t>
      </w:r>
    </w:p>
    <w:p>
      <w:r>
        <w:t>မရှိခဲ့ဖူးအောင် တောက်ပေနေလသည်။</w:t>
      </w:r>
    </w:p>
    <w:p>
      <w:r>
        <w:t>ဤအချိန်တွင် သူသည် လူများအား အလွန် ပျော်ရွှင်နေသော</w:t>
      </w:r>
    </w:p>
    <w:p>
      <w:r>
        <w:t>ခံစားချက်တစ်ခုကို ပေးနေသကဲ့သို့ ဖြစ်နေလသည်။</w:t>
      </w:r>
    </w:p>
    <w:p>
      <w:pPr>
        <w:pageBreakBefore/>
        <w:spacing w:after="40"/>
      </w:pPr>
      <w:r>
        <w:rPr>
          <w:b/>
          <w:sz w:val="20"/>
        </w:rPr>
        <w:t>[ZH] 第一百四十三章:他,累了 — page 4/11</w:t>
      </w:r>
    </w:p>
    <w:p>
      <w:r>
        <w:t>尤其是這兩個當事者,一個是她的親叔叔,一個是她名義上的母后</w:t>
      </w:r>
    </w:p>
    <w:p>
      <w:r>
        <w:t>陛下,葉老弟,我這是在幫助你們啊</w:t>
      </w:r>
    </w:p>
    <w:p>
      <w:r>
        <w:t>琿王好像放下了所有的重擔,這一刻表現出了驚人的酒脫,他笑著說道。</w:t>
      </w:r>
    </w:p>
    <w:p>
      <w:r>
        <w:t>這個賤人,該死!</w:t>
      </w:r>
    </w:p>
    <w:p>
      <w:r>
        <w:t>下不能殺他,葉老弟也不能殺他</w:t>
      </w:r>
    </w:p>
    <w:p>
      <w:r>
        <w:t>天底下,只有本王能殺她了</w:t>
      </w:r>
    </w:p>
    <w:p>
      <w:r>
        <w:t>他說的沒錯,他等於是給葉寧和姬明月解決了一個大麻煩</w:t>
      </w:r>
    </w:p>
    <w:p>
      <w:r>
        <w:t>太后因為名分,而変得很難處理</w:t>
      </w:r>
    </w:p>
    <w:p>
      <w:r>
        <w:t>那麼就必須要有一個比他更有名分的人來解決她</w:t>
      </w:r>
    </w:p>
    <w:p>
      <w:r>
        <w:t>琿王是皇叔,是先帝的親弟弟,他和太后是同輩</w:t>
      </w:r>
    </w:p>
    <w:p>
      <w:r>
        <w:t>還是宗正</w:t>
      </w:r>
    </w:p>
    <w:p>
      <w:r>
        <w:t>輩,身為宗正,他當然有權力處置太后</w:t>
      </w:r>
    </w:p>
    <w:p>
      <w:r>
        <w:t>這一點,葉寧想明白了,他說道。</w:t>
      </w:r>
    </w:p>
    <w:p>
      <w:r>
        <w:t>太后死不足惜,姬兄幹得好,乾的大快人心,可是,你何必変跟著她一起陪葬?</w:t>
      </w:r>
    </w:p>
    <w:p>
      <w:r>
        <w:t>葉寧眼裡露出關切。</w:t>
      </w:r>
    </w:p>
    <w:p>
      <w:r>
        <w:t>他哪裡看不出來,琿王已經心存了死志?</w:t>
      </w:r>
    </w:p>
    <w:p>
      <w:pPr>
        <w:pageBreakBefore/>
        <w:spacing w:after="40"/>
      </w:pPr>
      <w:r>
        <w:rPr>
          <w:b/>
          <w:sz w:val="20"/>
        </w:rPr>
        <w:t>[MY] အခန်း ၁၄၅ — page 4/11</w:t>
      </w:r>
    </w:p>
    <w:p>
      <w:r>
        <w:t>"အစ်ကိုကျီ ခင်ဗျား ဘာလုပ်နေတာလဲ"</w:t>
      </w:r>
    </w:p>
    <w:p>
      <w:r>
        <w:t>ယဲ့နင်သည် မီးတောက်ကြီးအနီးသို့ ကြိုးစားလျှောက်လာပြီး</w:t>
      </w:r>
    </w:p>
    <w:p>
      <w:r>
        <w:t>--- Page 2990 ---</w:t>
      </w:r>
    </w:p>
    <w:p>
      <w:r>
        <w:t>သူသည် မိမိ၏အသံကို တတ်နိုင်သမျှ တည်ငြိမ်အောင်</w:t>
      </w:r>
    </w:p>
    <w:p>
      <w:r>
        <w:t>ထိန်းထားလေသည်။</w:t>
      </w:r>
    </w:p>
    <w:p>
      <w:r>
        <w:t>သဘာဝ၏ ကြီးမားသောစွမ်းအားအောက်တွင် မိမိ၏</w:t>
      </w:r>
    </w:p>
    <w:p>
      <w:r>
        <w:t>ခွန်အားနည်းမှုကို ပထမဆုံးအကြိမ်အဖြစ် ခံစားရ၏။</w:t>
      </w:r>
    </w:p>
    <w:p>
      <w:r>
        <w:t>"ဦးရီးတော်၊ မယ်တော်ကို အမြန်ဆုံး လွှတ်ပေးပါ၊ အားလုံးကို</w:t>
      </w:r>
    </w:p>
    <w:p>
      <w:r>
        <w:t>ဆွေးနွေးလို့ မရဘူးလား?"</w:t>
      </w:r>
    </w:p>
    <w:p>
      <w:r>
        <w:t>ကျီမင်းယွဲ့သည် ဘုရင်ဟွေ့၏နောက်ကွယ်တွင်</w:t>
      </w:r>
    </w:p>
    <w:p>
      <w:r>
        <w:t>တိုင်တစ်တိုင်၌ ချည်နှောင်ထားသော မယ်တော်မိဖုရားကြီးကို</w:t>
      </w:r>
    </w:p>
    <w:p>
      <w:r>
        <w:t>တွေ့မြင်လိုက်ရပြီး ဤမြင်ကွင်းသည် အမှန်တကယ်</w:t>
      </w:r>
    </w:p>
    <w:p>
      <w:r>
        <w:t>ကြောက်မက်ဖွယ်ရာ ဖြစ်လေသည်။</w:t>
      </w:r>
    </w:p>
    <w:p>
      <w:r>
        <w:t>အထူးသဖြင့် ဤဖြစ်ရပ်တွင် ပါဝင်သူနှစ်ဦးမှာ</w:t>
      </w:r>
    </w:p>
    <w:p>
      <w:r>
        <w:t>သူမ၏ဦးရီးတော်နှင့် အမည်ခံအားဖြင့် သူမ၏မယ်တော်</w:t>
      </w:r>
    </w:p>
    <w:p>
      <w:r>
        <w:t>ဖြစ်နေသာကြောင့် ဖြစ်သည်။</w:t>
      </w:r>
    </w:p>
    <w:p>
      <w:r>
        <w:t>"ဧကရာဇ်၊ ညီလေးယဲ့၊ ငါ မင်းတို့ကို ကူညီနေတာပါ"</w:t>
      </w:r>
    </w:p>
    <w:p>
      <w:r>
        <w:t>--- Page 2991 ---</w:t>
      </w:r>
    </w:p>
    <w:p>
      <w:r>
        <w:t>ဘုရင်ဟွေ့သည် ဝန်ထုပ်ဝန်ပိုးအားလုံးကို</w:t>
      </w:r>
    </w:p>
    <w:p>
      <w:r>
        <w:t>ချထားလိုက်သကဲ့သို့ ဖြစ်ပြီး ဤအချိန်တွင် အံ့ဩဖွယ်ရာ</w:t>
      </w:r>
    </w:p>
    <w:p>
      <w:r>
        <w:t>လွတ်လပ်ပျော်ရွှင်မှုကို ပြသလျက် ပြုံးရယ်ရင်း</w:t>
      </w:r>
    </w:p>
    <w:p>
      <w:r>
        <w:t>ပြောဆိုလိုက်လေသည်။</w:t>
      </w:r>
    </w:p>
    <w:p>
      <w:r>
        <w:t>"ဒီယုတ်မာတဲ့မိန်းမ၊ သူ့ကို သတ်သင့်တယ်"</w:t>
      </w:r>
    </w:p>
    <w:p>
      <w:r>
        <w:t>"ဧကရာဇ်က သူ့ကို မသတ်နိုင်ဘူး၊ ညီလေးယဲ့ကလည်း သူ့ကို</w:t>
      </w:r>
    </w:p>
    <w:p>
      <w:r>
        <w:t>မသတ်နိုင်ဘူး"</w:t>
      </w:r>
    </w:p>
    <w:p>
      <w:r>
        <w:t>"လောကြကီးထဲမှာ ငါတစ်ယောက်ပဲ သူ့ကို</w:t>
      </w:r>
    </w:p>
    <w:p>
      <w:r>
        <w:t>သတ်နိုင်တော့တယ်"</w:t>
      </w:r>
    </w:p>
    <w:p>
      <w:r>
        <w:t>သူပြောသည်မှာ မှန်ကန်သည်၊ သူသည် ယဲ့နင်နှင့်</w:t>
      </w:r>
    </w:p>
    <w:p>
      <w:r>
        <w:t>ကျီမင်းယွဲ့တို့အတွက် ကြီးမားသော ပြဿနာတစ်ခုကို</w:t>
      </w:r>
    </w:p>
    <w:p>
      <w:r>
        <w:t>ဖြေရှင်းပေးနြေခင်း ဖြစ်သည်။</w:t>
      </w:r>
    </w:p>
    <w:p>
      <w:r>
        <w:t>မယ်တော်မိဖုရားကြီးသည် ရာထူးဂုဏ်ထူးကြောင့်</w:t>
      </w:r>
    </w:p>
    <w:p>
      <w:r>
        <w:t>ကိုင်တွယ်ရန် အလွန်ခက်ခဲနေသည်။</w:t>
      </w:r>
    </w:p>
    <w:p>
      <w:r>
        <w:t>--- Page 2992 ---</w:t>
      </w:r>
    </w:p>
    <w:p>
      <w:r>
        <w:t>ထို့ကြောင့် သူ့ထက် ရာထူးဂုဏ်ထူး ပိုမိုမြင့်မားသူတစ်ဦး</w:t>
      </w:r>
    </w:p>
    <w:p>
      <w:r>
        <w:t>လာရောက်ဖြေရှင်းရန် လိုအပ်နေသည်။</w:t>
      </w:r>
    </w:p>
    <w:p>
      <w:r>
        <w:t>ဘုရင်ဟွေ့သည် ဦးရီးတော် ဖြစ်ပြီး ယခင်ဧကရာဇ်၏ညီတော်</w:t>
      </w:r>
    </w:p>
    <w:p>
      <w:r>
        <w:t>ဖြစ်သည်၊ သူသည် မယ်တော်မိဖုရားကြီးနှင့် အဆင့်အတန်းတူ</w:t>
      </w:r>
    </w:p>
    <w:p>
      <w:r>
        <w:t>ဖြစ်သည်။</w:t>
      </w:r>
    </w:p>
    <w:p>
      <w:r>
        <w:t>ထို့နောက် သူသည် ဘိုးဘေးဗိမ္မာန်၏ အကြီးအကဲလည်း</w:t>
      </w:r>
    </w:p>
    <w:p>
      <w:r>
        <w:t>ဖြစ်သည်။</w:t>
      </w:r>
    </w:p>
    <w:p>
      <w:pPr>
        <w:pageBreakBefore/>
        <w:spacing w:after="40"/>
      </w:pPr>
      <w:r>
        <w:rPr>
          <w:b/>
          <w:sz w:val="20"/>
        </w:rPr>
        <w:t>[ZH] 第一百四十三章:他,累了 — page 5/11</w:t>
      </w:r>
    </w:p>
    <w:p>
      <w:r>
        <w:t>他這是要和太后同歸於盡啊!</w:t>
      </w:r>
    </w:p>
    <w:p>
      <w:r>
        <w:t>在葉寧看來,太后這種人死一百次,都不會覺得可惜</w:t>
      </w:r>
    </w:p>
    <w:p>
      <w:r>
        <w:t>可是琿王不應該啊</w:t>
      </w:r>
    </w:p>
    <w:p>
      <w:r>
        <w:t>他的人生已經足夠悲慘了,本來已經被喚醒了希望,答應葉寧說回去要生個孩子,</w:t>
      </w:r>
    </w:p>
    <w:p>
      <w:r>
        <w:t>給他傳承香火</w:t>
      </w:r>
    </w:p>
    <w:p>
      <w:r>
        <w:t>但現在一轉眼,卻是身處於火海</w:t>
      </w:r>
    </w:p>
    <w:p>
      <w:r>
        <w:t>尤其是他還是為了葉寧才這麼做的</w:t>
      </w:r>
    </w:p>
    <w:p>
      <w:r>
        <w:t>他看出來了葉寧殺太後會帶來很大的麻煩,於是他選擇了代勞。</w:t>
      </w:r>
    </w:p>
    <w:p>
      <w:r>
        <w:t>但葉寧不想要。</w:t>
      </w:r>
    </w:p>
    <w:p>
      <w:r>
        <w:t>劉瑾也好,琿王也罷,都是他的朋友,他不希望任何人為他做出犧牲。</w:t>
      </w:r>
    </w:p>
    <w:p>
      <w:r>
        <w:t>葉老弟,你錯了,我不是要陪葬,這個賤人不配!“琿王大笑一陣,然後眼裡露出</w:t>
      </w:r>
    </w:p>
    <w:p>
      <w:r>
        <w:t>仇恨之色:“本王這是要町著她,一直到九泉之下,我都要町著她!“</w:t>
      </w:r>
    </w:p>
    <w:p>
      <w:r>
        <w:t>他言語之中所表現出的恨意,讓在場眾人都感覺到了心驚肉跳</w:t>
      </w:r>
    </w:p>
    <w:p>
      <w:r>
        <w:t>皇叔,到底什麼樣的仇恨,能讓你記到這種程度</w:t>
      </w:r>
    </w:p>
    <w:p>
      <w:pPr>
        <w:pageBreakBefore/>
        <w:spacing w:after="40"/>
      </w:pPr>
      <w:r>
        <w:rPr>
          <w:b/>
          <w:sz w:val="20"/>
        </w:rPr>
        <w:t>[MY] အခန်း ၁၄၅ — page 5/11</w:t>
      </w:r>
    </w:p>
    <w:p>
      <w:r>
        <w:t>အဆင့်အတန်းတူ၊ ဘိုးဘေးဗိမ္မာန်၏ အကြီးအကဲအေနြဖင့်</w:t>
      </w:r>
    </w:p>
    <w:p>
      <w:r>
        <w:t>သူသည် မယ်တော်မိဖုရားကြီးအား အေရးယူပိုင်ခွင့် ရှိသည်မှာ</w:t>
      </w:r>
    </w:p>
    <w:p>
      <w:r>
        <w:t>သေချာပေသည်။</w:t>
      </w:r>
    </w:p>
    <w:p>
      <w:r>
        <w:t>ဤအချက်ကို ယဲ့နင် နားလည်သွားပြီး</w:t>
      </w:r>
    </w:p>
    <w:p>
      <w:r>
        <w:t>ပြောဆိုလိုက်လေသည်။</w:t>
      </w:r>
    </w:p>
    <w:p>
      <w:r>
        <w:t>"မယ်တော်မိဖုရားကြီး သေဆုံးသွားလဲ နှေမြာစရာ မရှိပါဘူး၊</w:t>
      </w:r>
    </w:p>
    <w:p>
      <w:r>
        <w:t>--- Page 2993 ---</w:t>
      </w:r>
    </w:p>
    <w:p>
      <w:r>
        <w:t>အစ်ကိုကျီ ကောင်းမွန်စွာ လုပ်ဆောင်ခဲ့ပါတယ်၊ လူတိုင်း</w:t>
      </w:r>
    </w:p>
    <w:p>
      <w:r>
        <w:t>စိတ်ကျေနပ်အောင် လုပ်ဆောင်ခဲ့ပါတယ်၊ ဒါပေမဲ့ဘာကြောင့်</w:t>
      </w:r>
    </w:p>
    <w:p>
      <w:r>
        <w:t>သူနဲ့အတူ လိုက်သေရမှာလဲ"</w:t>
      </w:r>
    </w:p>
    <w:p>
      <w:r>
        <w:t>ယဲ့နင်၏ မျက်လုံးထဲတွင် စိုးရိမ်မှု ပေါ်လွင်နေသည်။</w:t>
      </w:r>
    </w:p>
    <w:p>
      <w:r>
        <w:t>ဘုရင်ဟွေ့သည် သေရန် ဆုံးဖြတ်ထားကြောင်း</w:t>
      </w:r>
    </w:p>
    <w:p>
      <w:r>
        <w:t>သူဘာကြောင့်မြမင်ဘဲ နေနိုင်ပါမည်နည်း။</w:t>
      </w:r>
    </w:p>
    <w:p>
      <w:r>
        <w:t>သူ့အစ်ကိုကျီသည် မယ်တော်မိဖုရားကြီးနှင့်အတူ သေဆုံးရန်</w:t>
      </w:r>
    </w:p>
    <w:p>
      <w:r>
        <w:t>စီစဉ်ထားခြင်း ဖြစ်သည်။</w:t>
      </w:r>
    </w:p>
    <w:p>
      <w:r>
        <w:t>ယဲ့နင်၏အမြင်တွင် မယ်တော်မိဖုရားကြီးကဲ့သို့သော သူသည်</w:t>
      </w:r>
    </w:p>
    <w:p>
      <w:r>
        <w:t>အကြိမ်တစ်ရာ သေဆုံးသွားသည်တိုင်အောင် နှေမြာတသစရာ</w:t>
      </w:r>
    </w:p>
    <w:p>
      <w:r>
        <w:t>မရှိပေ။</w:t>
      </w:r>
    </w:p>
    <w:p>
      <w:r>
        <w:t>သို့သော် ဘုရင်ဟွေ့သည် ဤသို့ မြဖစ်သင့်ပေ။</w:t>
      </w:r>
    </w:p>
    <w:p>
      <w:r>
        <w:t>သူ၏ဘဝသည် လုံလောက်စွာ ကံဆိုးခဲ့ပြီးဖြစ်သည်။ ယခုမှ</w:t>
      </w:r>
    </w:p>
    <w:p>
      <w:r>
        <w:t>--- Page 2994 ---</w:t>
      </w:r>
    </w:p>
    <w:p>
      <w:r>
        <w:t>မျှော်လင့်ချက်များကို နိုးကြားလာစေပြီး ကေလးယူကာ</w:t>
      </w:r>
    </w:p>
    <w:p>
      <w:r>
        <w:t>သူ့အေမွဆက်ခံမည့်သူ ထားရှိရန် ကတိပြုခဲ့ပြီး ဖြစ်သည်။</w:t>
      </w:r>
    </w:p>
    <w:p>
      <w:r>
        <w:t>သို့သော် ယခုအခါ မျက်စိတစ်မှိတ်အတွင်း မီးပင်လယ်ထဲတွင်</w:t>
      </w:r>
    </w:p>
    <w:p>
      <w:r>
        <w:t>ရောက်ရှိနေလပြီ။</w:t>
      </w:r>
    </w:p>
    <w:p>
      <w:r>
        <w:t>အထူးသဖြင့် သူသည် ယဲ့နင်အတွက် ဤသို့ ပြုလုပ်နေခြင်း</w:t>
      </w:r>
    </w:p>
    <w:p>
      <w:r>
        <w:t>ဖြစ်သည်။</w:t>
      </w:r>
    </w:p>
    <w:p>
      <w:r>
        <w:t>သူသည် မယ်တော်မိဖုရားကြီးကို သတ်ဖြတ်ခြင်းသည်</w:t>
      </w:r>
    </w:p>
    <w:p>
      <w:r>
        <w:t>ယဲ့နင်အတွက် ကြီးမားသော ပြဿနာများ ဖြစ်ပေါ်စေမည်ကို</w:t>
      </w:r>
    </w:p>
    <w:p>
      <w:r>
        <w:t>မြင်တွေ့ခဲ့သဖြင့် သူကိုယ်တိုင် တာဝန်ယူရန်</w:t>
      </w:r>
    </w:p>
    <w:p>
      <w:r>
        <w:t>ရွေးချယ်လိုက်ခြင်း ဖြစ်သည်။</w:t>
      </w:r>
    </w:p>
    <w:p>
      <w:r>
        <w:t>စေတနာနှင့် တာဝန်သိမှု အပြည့်အဝ ရှိလှေပသည်။</w:t>
      </w:r>
    </w:p>
    <w:p>
      <w:r>
        <w:t>သို့သော် ယဲ့နင် မလိုလားပေ။</w:t>
      </w:r>
    </w:p>
    <w:p>
      <w:r>
        <w:t>--- Page 2995 ---</w:t>
      </w:r>
    </w:p>
    <w:p>
      <w:r>
        <w:t>လျှိုချင်းဖြစ်စေ၊ ဘုရင်ဟွေ့ဖြစ်စေ၊ အားလုံးသည်</w:t>
      </w:r>
    </w:p>
    <w:p>
      <w:r>
        <w:t>သူ၏မိတ်ဆွေများ ဖြစ်ကြပီး သူသည်</w:t>
      </w:r>
    </w:p>
    <w:p>
      <w:r>
        <w:t>မည်သူတစ်ဦးတစ်ယောက်မျှ သူ့အတွက် စွန့်လွှတ်စွန့်စားရန်</w:t>
      </w:r>
    </w:p>
    <w:p>
      <w:r>
        <w:t>မလိုလားပေ။</w:t>
      </w:r>
    </w:p>
    <w:p>
      <w:r>
        <w:t>"ညီလေးယဲ့၊ မင်း မှားနေပြီ၊ ငါက သူနဲ့အတူ မေသဘူး၊</w:t>
      </w:r>
    </w:p>
    <w:p>
      <w:r>
        <w:t>ဒီယုတ်မာတဲ့မိန်းမက ထိုက်တန်မှု မရှိဘူး" ဘုရင်ဟွေ့သည်</w:t>
      </w:r>
    </w:p>
    <w:p>
      <w:pPr>
        <w:pageBreakBefore/>
        <w:spacing w:after="40"/>
      </w:pPr>
      <w:r>
        <w:rPr>
          <w:b/>
          <w:sz w:val="20"/>
        </w:rPr>
        <w:t>[ZH] 第一百四十三章:他,累了 — page 6/11</w:t>
      </w:r>
    </w:p>
    <w:p>
      <w:r>
        <w:t>姬明月含淚問道</w:t>
      </w:r>
    </w:p>
    <w:p>
      <w:r>
        <w:t>她和琿王太后都沒有什麼思情,可是二人都是皇室成員啊</w:t>
      </w:r>
    </w:p>
    <w:p>
      <w:r>
        <w:t>如今皇室人口凋零,二人若是一死,她就成了真正意義上的孤家寡人了。</w:t>
      </w:r>
    </w:p>
    <w:p>
      <w:r>
        <w:t>哈哈哈,還能有什麼?</w:t>
      </w:r>
    </w:p>
    <w:p>
      <w:r>
        <w:t>琿王還沒有說話,太后卻先開口了,她的喉嚨因為濃煙灌入已經啞了,但是她還是</w:t>
      </w:r>
    </w:p>
    <w:p>
      <w:r>
        <w:t>發出了歇斯底里的沙啞聲音</w:t>
      </w:r>
    </w:p>
    <w:p>
      <w:r>
        <w:t>還不是那個坐在龍椅上的廢物,蒙受了奇恥大等,啊哈哈哈…那個廢物,就他也</w:t>
      </w:r>
    </w:p>
    <w:p>
      <w:r>
        <w:t>配是九五之尊,我這輩子,就沒有把他看在民里過…哈哈哈哈,我給他載了一頂綠帽</w:t>
      </w:r>
    </w:p>
    <w:p>
      <w:r>
        <w:t>太后的聲音斷斷續續,但是每一個字,都透著一股徹骨的瘋狂。</w:t>
      </w:r>
    </w:p>
    <w:p>
      <w:r>
        <w:t>到了這個時候,她已經不想著活命了</w:t>
      </w:r>
    </w:p>
    <w:p>
      <w:r>
        <w:t>自然無所顧忌</w:t>
      </w:r>
    </w:p>
    <w:p>
      <w:r>
        <w:t>賤人,你還有臉說!</w:t>
      </w:r>
    </w:p>
    <w:p>
      <w:r>
        <w:t>琿王回首一劍,割下了太后的鼻子</w:t>
      </w:r>
    </w:p>
    <w:p>
      <w:r>
        <w:t>那殺豬一般的慘叫,讓他的眼神更加顯得兇悍</w:t>
      </w:r>
    </w:p>
    <w:p>
      <w:pPr>
        <w:pageBreakBefore/>
        <w:spacing w:after="40"/>
      </w:pPr>
      <w:r>
        <w:rPr>
          <w:b/>
          <w:sz w:val="20"/>
        </w:rPr>
        <w:t>[MY] အခန်း ၁၄၅ — page 6/11</w:t>
      </w:r>
    </w:p>
    <w:p>
      <w:r>
        <w:t>ကျယ်လောင်စွာ ရယ်မောလိုက်ပြီး ထို့နောက်</w:t>
      </w:r>
    </w:p>
    <w:p>
      <w:r>
        <w:t>သူ၏မျက်လုံးထဲတွင် မုန်းတီးမှုအရိပ်များ</w:t>
      </w:r>
    </w:p>
    <w:p>
      <w:r>
        <w:t>ပေါ်လွင်လာလေသည်။ "ငါက သူ့ကို စောင့်ကြည့်နေမယ်၊</w:t>
      </w:r>
    </w:p>
    <w:p>
      <w:r>
        <w:t>ငရဲပြည်ထိ ငါ သူ့ကို စောင့်ကြည့်နေမှာ"</w:t>
      </w:r>
    </w:p>
    <w:p>
      <w:r>
        <w:t>သူ၏စကားလုံးများထဲတွင် ဖော်ပြထားသော မုန်းတီးမှုသည်</w:t>
      </w:r>
    </w:p>
    <w:p>
      <w:r>
        <w:t>ပရိသတ်အားလုံးကို စိတ်လှုပ်ရှားစေလသည်။</w:t>
      </w:r>
    </w:p>
    <w:p>
      <w:r>
        <w:t>"ဦးရီးတော်၊ ဘာကြောင့် ဒီလောက်ထိ</w:t>
      </w:r>
    </w:p>
    <w:p>
      <w:r>
        <w:t>အငြှိုးအေတးကြီးနေရတာလဲ"</w:t>
      </w:r>
    </w:p>
    <w:p>
      <w:r>
        <w:t>ကျီမင်းယွဲ့သည် မျက်ရည်များဖြင့် မေးမြန်းလိုက်လေသည်။</w:t>
      </w:r>
    </w:p>
    <w:p>
      <w:r>
        <w:t>--- Page 2996 ---</w:t>
      </w:r>
    </w:p>
    <w:p>
      <w:r>
        <w:t>သူမသည် ဘုရင်ဟွေ့နှင့် မယ်တော်မိဖုရားကြီးအပေါ်</w:t>
      </w:r>
    </w:p>
    <w:p>
      <w:r>
        <w:t>မည်သည့်စိတ်ခံစားချက်မျှ မရှိသော်လည်း</w:t>
      </w:r>
    </w:p>
    <w:p>
      <w:r>
        <w:t>၎င်းတို့နှစ်ဦးစလုံးသည် တော်ဝင်မျိုးနွယ်များ ဖြစ်ကြေပသည်။</w:t>
      </w:r>
    </w:p>
    <w:p>
      <w:r>
        <w:t>ယခုအခါ တော်ဝင်မျိုးနွယ် လူဦးရေ တိမ်ကောလာပြီး</w:t>
      </w:r>
    </w:p>
    <w:p>
      <w:r>
        <w:t>၎င်းတို့နှစ်ဦး သေဆုံးသွားပါက သူမသည် စစ်မှန်သော</w:t>
      </w:r>
    </w:p>
    <w:p>
      <w:r>
        <w:t>အဓိပ္ပာယ်အရ တစ်ကိုယ်တည်းသော သူ ဖြစ်သွားပေလိမ့်မည်။</w:t>
      </w:r>
    </w:p>
    <w:p>
      <w:r>
        <w:t>"ဟားဟားဟား၊ ဘာ ဖြစ်နိုင်သေးလို့လဲ"</w:t>
      </w:r>
    </w:p>
    <w:p>
      <w:r>
        <w:t>ဘုရင်ဟွေ့ စကားမေပြာမီ မယ်တော်မိဖုရားကြီးက ဦးစွာ</w:t>
      </w:r>
    </w:p>
    <w:p>
      <w:r>
        <w:t>ပြောဆိုလိုက်လေသည်။ သူမ၏လည်ချောင်းသည် မီးခိုးများ</w:t>
      </w:r>
    </w:p>
    <w:p>
      <w:r>
        <w:t>ဝင်ရောက်သွားသောကြောင့် အသံဝင်နေသာ်လည်း</w:t>
      </w:r>
    </w:p>
    <w:p>
      <w:r>
        <w:t>စိတ်မထိန်းနိုင်ဖြစ်ကာ ကြမ်းတမ်းအက်ကွဲသော အသံဖြင့်</w:t>
      </w:r>
    </w:p>
    <w:p>
      <w:r>
        <w:t>ထွက်ပေါ်လာလေသည်။</w:t>
      </w:r>
    </w:p>
    <w:p>
      <w:r>
        <w:t>"နန်းပလ္လင်ပေါ်မှာ ထိုင်နေတဲ့ အသုံးမကျတဲ့သူက ကြီးမားတဲ့</w:t>
      </w:r>
    </w:p>
    <w:p>
      <w:r>
        <w:t>အရှက်ရမှုကို ခံခဲ့ရတာပေါ့၊ အားဟားဟားဟား......အဲဒီ</w:t>
      </w:r>
    </w:p>
    <w:p>
      <w:r>
        <w:t>--- Page 2997 ---</w:t>
      </w:r>
    </w:p>
    <w:p>
      <w:r>
        <w:t>အသုံးမကျတဲ့သူ၊ သူက ထီးနန်းရှင်ဘုရင်</w:t>
      </w:r>
    </w:p>
    <w:p>
      <w:r>
        <w:t>ဖြစ်ထိုက်တာပဲလား......ငါ့ဘဝတစ်လျှောက်လုံး၊ ငါက သူ့ကို</w:t>
      </w:r>
    </w:p>
    <w:p>
      <w:r>
        <w:t>တန်ဖိုးထား မြကည့်ဖူးဘူး......အားဟားဟားဟား၊ ငါ သူ့ကို</w:t>
      </w:r>
    </w:p>
    <w:p>
      <w:r>
        <w:t>ဦးချိုတစ်စုံ တပ်ပေးလိုက်တယ်"</w:t>
      </w:r>
    </w:p>
    <w:p>
      <w:r>
        <w:t>မယ်တော်မိဖုရားကြီး၏ အသံသည် ပြတ်တောက်ပြတ်တောက်</w:t>
      </w:r>
    </w:p>
    <w:p>
      <w:r>
        <w:t>ဖြစ်နေသာ်လည်း စကားလုံးတိုင်းသည် အရိုးထိအောင်</w:t>
      </w:r>
    </w:p>
    <w:p>
      <w:r>
        <w:t>ရူးသွပ်မှုကို ဖော်ပြေနေလသည်။</w:t>
      </w:r>
    </w:p>
    <w:p>
      <w:r>
        <w:t>ဤအချိန်တွင် သူမသည် အသက်ရှင်ရန် မေမျှာ်လင့်တော့ချေ။</w:t>
      </w:r>
    </w:p>
    <w:p>
      <w:r>
        <w:t>သဘာဝအားဖြင့် မည်သည့်အရာကိုမျှ ဂရုမစိုက်တော့ပေ။</w:t>
      </w:r>
    </w:p>
    <w:p>
      <w:r>
        <w:t>"ယုတ်မာတဲ့မိန်းမ၊ မင်းက ပြောစရာတောင်ရှိသေးတယ်"</w:t>
      </w:r>
    </w:p>
    <w:p>
      <w:pPr>
        <w:pageBreakBefore/>
        <w:spacing w:after="40"/>
      </w:pPr>
      <w:r>
        <w:rPr>
          <w:b/>
          <w:sz w:val="20"/>
        </w:rPr>
        <w:t>[ZH] 第一百四十三章:他,累了 — page 7/11</w:t>
      </w:r>
    </w:p>
    <w:p>
      <w:r>
        <w:t>他看著目光獃滯的眾人</w:t>
      </w:r>
    </w:p>
    <w:p>
      <w:r>
        <w:t>尤其是姬明月。</w:t>
      </w:r>
    </w:p>
    <w:p>
      <w:r>
        <w:t>琿王露出追憶之色</w:t>
      </w:r>
    </w:p>
    <w:p>
      <w:r>
        <w:t>事,是埋載在本王心底數十年的秘密,這是皇室的一件恥辱之事,我本不該說</w:t>
      </w:r>
    </w:p>
    <w:p>
      <w:r>
        <w:t>本該將這個秘密帶到九泉之下</w:t>
      </w:r>
    </w:p>
    <w:p>
      <w:r>
        <w:t>他面露痛苦之色</w:t>
      </w:r>
    </w:p>
    <w:p>
      <w:r>
        <w:t>他的人生,就是因為此事而毀掉了</w:t>
      </w:r>
    </w:p>
    <w:p>
      <w:r>
        <w:t>那一日,我乘若夜色漫步,卻不慎,看到了這個賤人與人苟且!</w:t>
      </w:r>
    </w:p>
    <w:p>
      <w:r>
        <w:t>說到這裡,他咬牙切齒。</w:t>
      </w:r>
    </w:p>
    <w:p>
      <w:r>
        <w:t>個人,不是他人,正是來收受朝廷供奉的仙門弟子!</w:t>
      </w:r>
    </w:p>
    <w:p>
      <w:r>
        <w:t>這個消息,簡直是打破了人們的認知</w:t>
      </w:r>
    </w:p>
    <w:p>
      <w:r>
        <w:t>所有人都露出了難以置信之色。</w:t>
      </w:r>
    </w:p>
    <w:p>
      <w:r>
        <w:t>太后當年居然倣出了這種事</w:t>
      </w:r>
    </w:p>
    <w:p>
      <w:r>
        <w:t>難怪先帝會跟她恩斷義絕,從此再也不予理會</w:t>
      </w:r>
    </w:p>
    <w:p>
      <w:r>
        <w:t>是個男人,都承受不了這種奇恥大辱</w:t>
      </w:r>
    </w:p>
    <w:p>
      <w:r>
        <w:t>皇叔,你說的是真的?</w:t>
      </w:r>
    </w:p>
    <w:p>
      <w:r>
        <w:t>姫明月聲音抖</w:t>
      </w:r>
    </w:p>
    <w:p>
      <w:r>
        <w:t>這件巨大的丑間,衝擊著她的三觀</w:t>
      </w:r>
    </w:p>
    <w:p>
      <w:r>
        <w:t>是真的又怎麼樣?</w:t>
      </w:r>
    </w:p>
    <w:p>
      <w:r>
        <w:t>太后滿面都是鮮血,但是卻更加旗狂了</w:t>
      </w:r>
    </w:p>
    <w:p>
      <w:r>
        <w:t>你可知道,後來發生了什麼?</w:t>
      </w:r>
    </w:p>
    <w:p>
      <w:pPr>
        <w:pageBreakBefore/>
        <w:spacing w:after="40"/>
      </w:pPr>
      <w:r>
        <w:rPr>
          <w:b/>
          <w:sz w:val="20"/>
        </w:rPr>
        <w:t>[MY] အခန်း ၁၄၅ — page 7/11</w:t>
      </w:r>
    </w:p>
    <w:p>
      <w:r>
        <w:t>ဘုရင်ဟွေ့သည် နောက်သို့လှည့်၍ ဓားတစ်ချက် ခုတ်လိုက်ရာ</w:t>
      </w:r>
    </w:p>
    <w:p>
      <w:r>
        <w:t>မယ်တော်မိဖုရားကြီး၏ နှာခေါင်းကို ဖြတ်ချလိုက်လေသည်။</w:t>
      </w:r>
    </w:p>
    <w:p>
      <w:r>
        <w:t>ဝက်တစ်ကောင်ကို သတ်နေသကဲ့သို့သော အော်ဟစ်သံသည်</w:t>
      </w:r>
    </w:p>
    <w:p>
      <w:r>
        <w:t>--- Page 2998 ---</w:t>
      </w:r>
    </w:p>
    <w:p>
      <w:r>
        <w:t>သူ၏မျက်လုံးများကို ပို၍ပင် ကြမ်းကြုတ်စေလသည်။</w:t>
      </w:r>
    </w:p>
    <w:p>
      <w:r>
        <w:t>သူသည် မျက်လုံးအပြူးသားကြည့်နေသော လူအုပ်ကို</w:t>
      </w:r>
    </w:p>
    <w:p>
      <w:r>
        <w:t>ကြည့်လိုက်လေသည်။</w:t>
      </w:r>
    </w:p>
    <w:p>
      <w:r>
        <w:t>အထူးသဖြင့် ကျီမင်းယွဲ့ကို ကြည့်လိုက်လေသည်။</w:t>
      </w:r>
    </w:p>
    <w:p>
      <w:r>
        <w:t>ဘုရင်ဟွေ့သည် အတိတ်ကို ပြန်လည်အမှတ်ရသော</w:t>
      </w:r>
    </w:p>
    <w:p>
      <w:r>
        <w:t>အရိပ်အယောင်ကို ပြသလိုက်သည်။</w:t>
      </w:r>
    </w:p>
    <w:p>
      <w:r>
        <w:t>"ဒီကိစ္စဟာ ငါ့ရင်ထဲမှာ နှစ်ပေါင်းများစွာ မြုပ်နှံထားခဲ့တဲ့</w:t>
      </w:r>
    </w:p>
    <w:p>
      <w:r>
        <w:t>လျှို့ဝှက်ချက်ပါ၊ ဒါဟာ နန်းတော်ရဲ့ အရှက်ရစရာ</w:t>
      </w:r>
    </w:p>
    <w:p>
      <w:r>
        <w:t>ကိစ္စတစ်ခုပါ၊ ငါ ပြောသင့်တာ မဟုတ်ပါဘူး၊</w:t>
      </w:r>
    </w:p>
    <w:p>
      <w:r>
        <w:t>ဒီလျှို့ဝှက်ချက်ကို ငရဲပြည်ထိ ယူဆောင်သွားသင့်တာပါ......"</w:t>
      </w:r>
    </w:p>
    <w:p>
      <w:r>
        <w:t>သူ၏မျက်နှာတွင် နာကျင်မှုအစွန်းအထင်းများ</w:t>
      </w:r>
    </w:p>
    <w:p>
      <w:r>
        <w:t>ပေါ်လွင်နေလသည်။</w:t>
      </w:r>
    </w:p>
    <w:p>
      <w:r>
        <w:t>--- Page 2999 ---</w:t>
      </w:r>
    </w:p>
    <w:p>
      <w:r>
        <w:t>သူ၏ဘဝသည် ထိုကိစ္စေကြာင့်ပင် ပျက်စီးခဲ့ရခြင်း ဖြစ်သည်။</w:t>
      </w:r>
    </w:p>
    <w:p>
      <w:r>
        <w:t>"အဲ့ဒီနေ့ည၊ ငါလမ်းလျှောက်ထွက်ရာမှာ မေတာ်တဆ</w:t>
      </w:r>
    </w:p>
    <w:p>
      <w:r>
        <w:t>ဒီယုတ်မာတဲ့မိန်းမက တြခားသူတစ်ယောက်နဲ့</w:t>
      </w:r>
    </w:p>
    <w:p>
      <w:r>
        <w:t>ညစ်ညမ်းနေတာကို တွေ့ခဲ့ရတယ်"</w:t>
      </w:r>
    </w:p>
    <w:p>
      <w:r>
        <w:t>ဤနေရာသို့ရောက်သောအခါ သူအံကြိတ်လိုက်လေသည်။</w:t>
      </w:r>
    </w:p>
    <w:p>
      <w:r>
        <w:t>"အဲဒီလူက တြခားသူ မဟုတ်ဘူး၊ တိုင်းပြည်ရဲ့ ထောက်ပံ့မှုကို</w:t>
      </w:r>
    </w:p>
    <w:p>
      <w:r>
        <w:t>လက်ခံစားသုံးနေတဲ့ အင်မော်တယ်ဂိုဏ်းက တပည့်ပဲ"</w:t>
      </w:r>
    </w:p>
    <w:p>
      <w:r>
        <w:t>ဤသတင်းသည် လူတို့၏ အသိဉာဏ်ကို</w:t>
      </w:r>
    </w:p>
    <w:p>
      <w:r>
        <w:t>ဖောက်ထွင်းပစ်လိုက်သကဲ့သို့ ဖြစ်လေသည်။</w:t>
      </w:r>
    </w:p>
    <w:p>
      <w:r>
        <w:t>လူတိုင်းသည် မယုံကြည်နိုင်သော အမူအရာများ</w:t>
      </w:r>
    </w:p>
    <w:p>
      <w:r>
        <w:t>ပေါ်လွင်နေကြေလသည်။</w:t>
      </w:r>
    </w:p>
    <w:p>
      <w:r>
        <w:t>မယ်တော်မိဖုရားကြီးသည် ထိုစဉ်အခါက ဤကဲ့သို့သော</w:t>
      </w:r>
    </w:p>
    <w:p>
      <w:r>
        <w:t>အမှုကို ကျူးလွန်ခဲ့သည်။</w:t>
      </w:r>
    </w:p>
    <w:p>
      <w:r>
        <w:t>--- Page 3000 ---</w:t>
      </w:r>
    </w:p>
    <w:p>
      <w:r>
        <w:t>ထို့ကြောင့် ယခင်ဧကရာဇ်သည် သူမနှင့် ဆက်ဆံရေး</w:t>
      </w:r>
    </w:p>
    <w:p>
      <w:r>
        <w:t>ဖြတ်တောက်ခဲ့ပြီး နောက်ပိုင်းတွင် လုံးဝ ဂရုမစိုက်တော့ခြင်း</w:t>
      </w:r>
    </w:p>
    <w:p>
      <w:r>
        <w:t>ဖြစ်သည်......</w:t>
      </w:r>
    </w:p>
    <w:p>
      <w:r>
        <w:t>ယောကျာ်းတစ်ယောက်အေနြဖင့် ဤကဲ့သို့ ကြီးမားသော</w:t>
      </w:r>
    </w:p>
    <w:p>
      <w:r>
        <w:t>အရှက်ရမှုကို မခံနိုင်ပေ။</w:t>
      </w:r>
    </w:p>
    <w:p>
      <w:r>
        <w:t>"ဦးရီးတော်၊ သင်ပြောတာ အမှန်ပဲလား"</w:t>
      </w:r>
    </w:p>
    <w:p>
      <w:r>
        <w:t>ကျီမင်းယွဲ့က တုန်လှုပ်နေသာအသံဖြင့် မေးလိုက်သည်။</w:t>
      </w:r>
    </w:p>
    <w:p>
      <w:pPr>
        <w:pageBreakBefore/>
        <w:spacing w:after="40"/>
      </w:pPr>
      <w:r>
        <w:rPr>
          <w:b/>
          <w:sz w:val="20"/>
        </w:rPr>
        <w:t>[ZH] 第一百四十三章:他,累了 — page 8/11</w:t>
      </w:r>
    </w:p>
    <w:p>
      <w:r>
        <w:t>哈哈哈,先帝是個窩廢啊,他知道了這件事情,但是他顧忌若我的仙門背景,他</w:t>
      </w:r>
    </w:p>
    <w:p>
      <w:r>
        <w:t>甚至都沒敢殺我</w:t>
      </w:r>
    </w:p>
    <w:p>
      <w:r>
        <w:t>反倒是報信的琿王,被軟禁了起來,被下了毒,被當成了瘋子</w:t>
      </w:r>
    </w:p>
    <w:p>
      <w:r>
        <w:t>哈哈哈哈</w:t>
      </w:r>
    </w:p>
    <w:p>
      <w:r>
        <w:t>太后狂笑,聲音之中充斥著輕蔑。</w:t>
      </w:r>
    </w:p>
    <w:p>
      <w:r>
        <w:t>這種輕蔑,早在她進入皇宮的第一刻起,就存在了</w:t>
      </w:r>
    </w:p>
    <w:p>
      <w:r>
        <w:t>她根本瞧不上先帝。</w:t>
      </w:r>
    </w:p>
    <w:p>
      <w:r>
        <w:t>那是一個儒夫,一個在仙門面前不敢大聲說話的廢物</w:t>
      </w:r>
    </w:p>
    <w:p>
      <w:r>
        <w:t>他也配當天子?</w:t>
      </w:r>
    </w:p>
    <w:p>
      <w:r>
        <w:t>越是了解,太后便越是不屑</w:t>
      </w:r>
    </w:p>
    <w:p>
      <w:r>
        <w:t>於是隨著時間的流逝,她心中漸漸積累起了作為一個女人的怨氣</w:t>
      </w:r>
    </w:p>
    <w:p>
      <w:r>
        <w:t>沒有女人希望自己的男人是這樣的人</w:t>
      </w:r>
    </w:p>
    <w:p>
      <w:r>
        <w:t>但她沒得選擇,因為她是仙門選中的人,她還背負著自己的使命</w:t>
      </w:r>
    </w:p>
    <w:p>
      <w:r>
        <w:t>於是,心高氣做的她,整日煎熬</w:t>
      </w:r>
    </w:p>
    <w:p>
      <w:r>
        <w:t>她不想面對一個自己根本瞧不上的老男人。</w:t>
      </w:r>
    </w:p>
    <w:p>
      <w:r>
        <w:t>然後,那一日,她見到了自己的熟人</w:t>
      </w:r>
    </w:p>
    <w:p>
      <w:r>
        <w:t>那是她在進入皇宮之前,就許下過山盟海誓的男子</w:t>
      </w:r>
    </w:p>
    <w:p>
      <w:pPr>
        <w:pageBreakBefore/>
        <w:spacing w:after="40"/>
      </w:pPr>
      <w:r>
        <w:rPr>
          <w:b/>
          <w:sz w:val="20"/>
        </w:rPr>
        <w:t>[MY] အခန်း ၁၄၅ — page 8/11</w:t>
      </w:r>
    </w:p>
    <w:p>
      <w:r>
        <w:t>ဤကြီးမားသော ရှက်ဖွယ်ရာ သတင်းသည်</w:t>
      </w:r>
    </w:p>
    <w:p>
      <w:r>
        <w:t>သူမ၏အသိတရားကို တုန်လှုပ်စေလသည်။</w:t>
      </w:r>
    </w:p>
    <w:p>
      <w:r>
        <w:t>"အမှန်ဖြစ်တော့ရော ဘာဖြစ်လဲ"</w:t>
      </w:r>
    </w:p>
    <w:p>
      <w:r>
        <w:t>မယ်တော်မိဖုရားကြီး၏ မျက်နှာတစ်ခုလုံးတွင် သွေးများ</w:t>
      </w:r>
    </w:p>
    <w:p>
      <w:r>
        <w:t>ဖုံးလွှမ်းနေသာ်လည်း ပို၍ပင် ရူးသွပ်လာလေသည်။</w:t>
      </w:r>
    </w:p>
    <w:p>
      <w:r>
        <w:t>"မင်း သိသွားပြီမဟုတ်လား၊ နောက်ပိုင်း ဘာဖြစ်သွားသလဲ"</w:t>
      </w:r>
    </w:p>
    <w:p>
      <w:r>
        <w:t>--- Page 3001 ---</w:t>
      </w:r>
    </w:p>
    <w:p>
      <w:r>
        <w:t>"ဟားဟားဟား၊ နှောင်းဧကရာဇ်က သတ္တိမရှိတဲ့သူပဲ၊ သူ</w:t>
      </w:r>
    </w:p>
    <w:p>
      <w:r>
        <w:t>ဒီကိစ္စကို သိသွားပြီးနောက်၊ ငါ့ရဲ့ အင်မော်တယ်ဂိုဏ်း</w:t>
      </w:r>
    </w:p>
    <w:p>
      <w:r>
        <w:t>နောက်ခံကို စဉ်းစားပြီး၊ သူ ငါ့ကိုသတ်ဖို့မေပြာနဲ့</w:t>
      </w:r>
    </w:p>
    <w:p>
      <w:r>
        <w:t>အပြစ်တောင်မေပးရဲဘူး"</w:t>
      </w:r>
    </w:p>
    <w:p>
      <w:r>
        <w:t>"သတင်းသွားပို့တဲ့ ဘုရင်ဟွေ့ကတော့</w:t>
      </w:r>
    </w:p>
    <w:p>
      <w:r>
        <w:t>ထိန်းသိမ်းခံလိုက်ရတယ်၊ အဆိပ်ခတ်ခံရတယ်၊</w:t>
      </w:r>
    </w:p>
    <w:p>
      <w:r>
        <w:t>ရူးသွပ်သူအဖြစ် သတ်မှတ်ခံခဲ့ရတယ်"</w:t>
      </w:r>
    </w:p>
    <w:p>
      <w:r>
        <w:t>"အားဟားဟားဟား......"</w:t>
      </w:r>
    </w:p>
    <w:p>
      <w:r>
        <w:t>မယ်တော်မိဖုရားကြီးသည် ရူးသွပ်စွာ ရယ်မောလျက်</w:t>
      </w:r>
    </w:p>
    <w:p>
      <w:r>
        <w:t>သူမ၏အသံထဲတွင် မထီမဲ့မြင်ပြုမှုများ ပြည့်နှက်နေလသည်။</w:t>
      </w:r>
    </w:p>
    <w:p>
      <w:r>
        <w:t>ဤမထီမဲ့မြင်ပြုမှုသည် သူမ နန်းတော်သို့ ပထမဆုံး</w:t>
      </w:r>
    </w:p>
    <w:p>
      <w:r>
        <w:t>ဝင်ရောက်လာသည့် အချိန်ကတည်းက ရှိနေခဲ့သည်။</w:t>
      </w:r>
    </w:p>
    <w:p>
      <w:r>
        <w:t>သူမသည် ယခင်ဧကရာဇ်ကို လုံးဝ လေးစားမှု မရှိခဲ့ချေ။</w:t>
      </w:r>
    </w:p>
    <w:p>
      <w:r>
        <w:t>ထိုသူသည် သတ္တိမဲ့သူတစ်ဦး ဖြစ်ပြီး</w:t>
      </w:r>
    </w:p>
    <w:p>
      <w:r>
        <w:t>--- Page 3002 ---</w:t>
      </w:r>
    </w:p>
    <w:p>
      <w:r>
        <w:t>အင်မော်တယ်ဂိုဏ်းရှေ့မှာ အသံကျယ်ကျယ် မေပြာရဲသော</w:t>
      </w:r>
    </w:p>
    <w:p>
      <w:r>
        <w:t>အသုံးမကျသူတစ်ဦး ဖြစ်သည်။</w:t>
      </w:r>
    </w:p>
    <w:p>
      <w:r>
        <w:t>သူသည် ဧကရာဇ် ဖြစ်ထိုက်သူပင် ဟုတ်ပါသေလာ။</w:t>
      </w:r>
    </w:p>
    <w:p>
      <w:r>
        <w:t>ပို၍နားလည်လာသည်နှင့်အမျှ မယ်တော်မိဖုရားကြီးသည်</w:t>
      </w:r>
    </w:p>
    <w:p>
      <w:r>
        <w:t>ပို၍မထီလေးစား ဖြစ်လာခဲ့သည်။</w:t>
      </w:r>
    </w:p>
    <w:p>
      <w:r>
        <w:t>ထို့နောက် အချိန်ကြာလာသည်နှင့်အမျှ</w:t>
      </w:r>
    </w:p>
    <w:p>
      <w:r>
        <w:t>သူမ၏နှလုံးသားထဲတွင် အမျိုးသမီးတစ်ဦး၏</w:t>
      </w:r>
    </w:p>
    <w:p>
      <w:r>
        <w:t>မေကျနပ်ချက်များ တြဖည်းဖြည်း စုပုံလာခဲ့သည်။</w:t>
      </w:r>
    </w:p>
    <w:p>
      <w:r>
        <w:t>မည်သည့်အမျိုးသမီးမှ မိမိ၏ယောကျာ်းသည် ဤကဲ့သို့သော</w:t>
      </w:r>
    </w:p>
    <w:p>
      <w:r>
        <w:t>လူမျိုး ဖြစ်နေစရန် မေမျှာ်လင့်ပေ။</w:t>
      </w:r>
    </w:p>
    <w:p>
      <w:r>
        <w:t>သို့သော် သူမတွင် ရွေးချယ်စရာ မရှိခဲ့ပေ၊ အကြောင်းမှာ</w:t>
      </w:r>
    </w:p>
    <w:p>
      <w:r>
        <w:t>သူမသည် အင်မော်တယ်ဂိုဏ်းက ရွေးချယ်ထားသူ ဖြစ်ပြီး</w:t>
      </w:r>
    </w:p>
    <w:p>
      <w:r>
        <w:t>သူမတွင် မိမိ၏တာဝန်ဝတ္တရားများလည်း</w:t>
      </w:r>
    </w:p>
    <w:p>
      <w:r>
        <w:t>ရှိနေသးသောကြောင့် ဖြစ်သည်။</w:t>
      </w:r>
    </w:p>
    <w:p>
      <w:r>
        <w:t>--- Page 3003 ---</w:t>
      </w:r>
    </w:p>
    <w:p>
      <w:r>
        <w:t>ထို့ကြောင့် မာနထောင်လွှားသော သူမသည် နေ့စဉ်</w:t>
      </w:r>
    </w:p>
    <w:p>
      <w:r>
        <w:t>စိတ်ဆင်းရဲမှုအောက်တွင် နေထိုင်ခဲ့ရသည်။</w:t>
      </w:r>
    </w:p>
    <w:p>
      <w:pPr>
        <w:pageBreakBefore/>
        <w:spacing w:after="40"/>
      </w:pPr>
      <w:r>
        <w:rPr>
          <w:b/>
          <w:sz w:val="20"/>
        </w:rPr>
        <w:t>[ZH] 第一百四十三章:他,累了 — page 9/11</w:t>
      </w:r>
    </w:p>
    <w:p>
      <w:r>
        <w:t>可惜,仙門突如其來的任務,讓他們之間註定沒有結果。</w:t>
      </w:r>
    </w:p>
    <w:p>
      <w:r>
        <w:t>但老情人見面,肯定是要起乾柴烈火的</w:t>
      </w:r>
    </w:p>
    <w:p>
      <w:r>
        <w:t>太后將自己的一腔幽怨,全部傾訴給了對方</w:t>
      </w:r>
    </w:p>
    <w:p>
      <w:r>
        <w:t>但她沒有想到,這一幕居然會被琿王撞破</w:t>
      </w:r>
    </w:p>
    <w:p>
      <w:r>
        <w:t>正是因為琿王的撞破,才改變了她的命運</w:t>
      </w:r>
    </w:p>
    <w:p>
      <w:r>
        <w:t>她和先帝的關係完全破裂了</w:t>
      </w:r>
    </w:p>
    <w:p>
      <w:r>
        <w:t>仙門的任務也失敗了。</w:t>
      </w:r>
    </w:p>
    <w:p>
      <w:r>
        <w:t>她被逐出了家族,如同孤魂野鬼一般,被丟在了皇宮之中</w:t>
      </w:r>
    </w:p>
    <w:p>
      <w:r>
        <w:t>件事情,製造了兩個悲劇</w:t>
      </w:r>
    </w:p>
    <w:p>
      <w:r>
        <w:t>她現在想起來,也只是想笑</w:t>
      </w:r>
    </w:p>
    <w:p>
      <w:r>
        <w:t>居然是這樣</w:t>
      </w:r>
    </w:p>
    <w:p>
      <w:r>
        <w:t>知417道了當年內幕的姬明月受到了巨大的打擊</w:t>
      </w:r>
    </w:p>
    <w:p>
      <w:r>
        <w:t>她心中父皇的形象,一下子破碎</w:t>
      </w:r>
    </w:p>
    <w:p>
      <w:r>
        <w:t>她眼前一黑,身子晃了晃,卻是下意識的倒在了葉寧身</w:t>
      </w:r>
    </w:p>
    <w:p>
      <w:r>
        <w:t>葉寧一隻手扶著她,然後看向琿王</w:t>
      </w:r>
    </w:p>
    <w:p>
      <w:r>
        <w:t>他的目光是如此的溫和。</w:t>
      </w:r>
    </w:p>
    <w:p>
      <w:r>
        <w:t>姬兄,那都是過去的事情了,現在賤人已經要死了,事情也就結東了,我還等著你</w:t>
      </w:r>
    </w:p>
    <w:p>
      <w:pPr>
        <w:pageBreakBefore/>
        <w:spacing w:after="40"/>
      </w:pPr>
      <w:r>
        <w:rPr>
          <w:b/>
          <w:sz w:val="20"/>
        </w:rPr>
        <w:t>[MY] အခန်း ၁၄၅ — page 9/11</w:t>
      </w:r>
    </w:p>
    <w:p>
      <w:r>
        <w:t>သူမသည် မိမိ လုံးဝ မေလးစားသော အသက်ကြီးသော</w:t>
      </w:r>
    </w:p>
    <w:p>
      <w:r>
        <w:t>ယောကျာ်းတစ်ယောက်နှင့် မျက်နှာချင်းဆိုင်ရန် မလိုလားပေ။</w:t>
      </w:r>
    </w:p>
    <w:p>
      <w:r>
        <w:t>ထို့နောက် တစ်နေ့တွင် သူမသည် မိမိ၏ ရင်းနှီးသူတစ်ဦးကို</w:t>
      </w:r>
    </w:p>
    <w:p>
      <w:r>
        <w:t>တွေ့ဆုံခဲ့သည်။</w:t>
      </w:r>
    </w:p>
    <w:p>
      <w:r>
        <w:t>ထိုသူသည် သူမ နန်းတော်သို့ မဝင်ရောက်မီ</w:t>
      </w:r>
    </w:p>
    <w:p>
      <w:r>
        <w:t>တောင်နှင့်ပင်လယ်ကဲ့သို့ ကတိသစ္စာပြုခဲ့ဖူးသော</w:t>
      </w:r>
    </w:p>
    <w:p>
      <w:r>
        <w:t>ယောကျာ်းတစ်ယောက် ဖြစ်သည်။</w:t>
      </w:r>
    </w:p>
    <w:p>
      <w:r>
        <w:t>သို့သော် ကံမကောင်းစွာပင် အင်မော်တယ်ဂိုဏ်း၏</w:t>
      </w:r>
    </w:p>
    <w:p>
      <w:r>
        <w:t>ရုတ်တရက် တာဝန်ပေးအပ်မှုကြောင့် ၎င်းတို့နှစ်ဦးကြား</w:t>
      </w:r>
    </w:p>
    <w:p>
      <w:r>
        <w:t>ရလဒ်တစ်ခု ရှိလိမ့်မည် မဟုတ်ဟု ဆုံးဖြတ်ခဲ့ကြရသည်။</w:t>
      </w:r>
    </w:p>
    <w:p>
      <w:r>
        <w:t>--- Page 3004 ---</w:t>
      </w:r>
    </w:p>
    <w:p>
      <w:r>
        <w:t>သို့သော် ငယ်ကျွမ်းချစ်သူများ ပြန်လည်တွေ့ဆုံသောအခါ</w:t>
      </w:r>
    </w:p>
    <w:p>
      <w:r>
        <w:t>မီးလောင်လွယ်သော ထင်းခြောက်များ</w:t>
      </w:r>
    </w:p>
    <w:p>
      <w:r>
        <w:t>မီးတောက်လောင်လာမည်မှာ သေချာပေသည်။</w:t>
      </w:r>
    </w:p>
    <w:p>
      <w:r>
        <w:t>မယ်တော်မိဖုရားကြီးသည် မိမိ၏ဝမ်းနည်းကြေကွဲမှု</w:t>
      </w:r>
    </w:p>
    <w:p>
      <w:r>
        <w:t>အားလုံးကို ထိုသူအား ဖွင့်ဟေပြာပြရင်း</w:t>
      </w:r>
    </w:p>
    <w:p>
      <w:r>
        <w:t>အချစ်နယ်ကျွံခဲ့ကြေလသည်......</w:t>
      </w:r>
    </w:p>
    <w:p>
      <w:r>
        <w:t>သို့သော် သူမသည် ဤမြင်ကွင်းကို ဘုရင်ဟွေ့</w:t>
      </w:r>
    </w:p>
    <w:p>
      <w:r>
        <w:t>တွေ့မြင်သွားလိမ့်မည်ဟု မထင်မှတ်ခဲ့ပေ။</w:t>
      </w:r>
    </w:p>
    <w:p>
      <w:r>
        <w:t>ဘုရင်ဟွေ့က တွေ့မြင်သွားခြင်းကြောင့်ပင် သူမ၏ကံကြမ္မာ</w:t>
      </w:r>
    </w:p>
    <w:p>
      <w:r>
        <w:t>ပြောင်းလဲသွားခဲ့ရသည်။</w:t>
      </w:r>
    </w:p>
    <w:p>
      <w:r>
        <w:t>သူမနှင့် ယခင်ဧကရာဇ်တို့၏ ဆက်ဆံရေးသည် လုံးဝ</w:t>
      </w:r>
    </w:p>
    <w:p>
      <w:r>
        <w:t>ပျက်ပြားသွားခဲ့သည်။</w:t>
      </w:r>
    </w:p>
    <w:p>
      <w:r>
        <w:t>အင်မော်တယ်ဂိုဏ်း၏ တာဝန်လည်း ပျက်စီးခဲ့ရသည်။</w:t>
      </w:r>
    </w:p>
    <w:p>
      <w:r>
        <w:t>--- Page 3005 ---</w:t>
      </w:r>
    </w:p>
    <w:p>
      <w:r>
        <w:t>သူမသည် မိသားစုမှ နှင်ထုတ်ခြင်း ခံခဲ့ရပြီး၊</w:t>
      </w:r>
    </w:p>
    <w:p>
      <w:r>
        <w:t>လှည့်လည်နေသော ဝိညာဉ်တစ်ခုကဲ့သို့ နန်းတော်အတွင်း</w:t>
      </w:r>
    </w:p>
    <w:p>
      <w:r>
        <w:t>ပစ်ထားခြင်း ခံခဲ့ရသည်။</w:t>
      </w:r>
    </w:p>
    <w:p>
      <w:r>
        <w:t>ကိစ္စတစ်ခုက ဝမ်းနည်းဖွယ်ရာ အဖြစ်အပျက်နှစ်ခု</w:t>
      </w:r>
    </w:p>
    <w:p>
      <w:r>
        <w:t>ဖြစ်ပေါ်စေခဲ့သည်။</w:t>
      </w:r>
    </w:p>
    <w:p>
      <w:r>
        <w:t>သူမသည် ယခု ပြန်လည်တွေးမိသောအခါ ရယ်မောလိုစိတ်သာ</w:t>
      </w:r>
    </w:p>
    <w:p>
      <w:r>
        <w:t>ဖြစ်ပေါ်လာလေသည်။</w:t>
      </w:r>
    </w:p>
    <w:p>
      <w:r>
        <w:t>"ဒါဆို ဒီလိုဖြစ်ခဲ့တာကိုး......"</w:t>
      </w:r>
    </w:p>
    <w:p>
      <w:r>
        <w:t>ထိုစဉ်က အကြောင်းအရာများကို သိရှိသွားသော</w:t>
      </w:r>
    </w:p>
    <w:p>
      <w:r>
        <w:t>ကျီမင်းယွဲ့သည် ကြီးမားသော ထိခိုက်မှုကို</w:t>
      </w:r>
    </w:p>
    <w:p>
      <w:r>
        <w:t>ခံစားလိုက်ရေလသည်။</w:t>
      </w:r>
    </w:p>
    <w:p>
      <w:r>
        <w:t>သူမ၏စိတ်ထဲတွင် ခမည်းတော်၏ပုံရိပ်သည် တစ်ခဏချင်း</w:t>
      </w:r>
    </w:p>
    <w:p>
      <w:r>
        <w:t>ကွဲပျက်သွားလေသည်။</w:t>
      </w:r>
    </w:p>
    <w:p>
      <w:r>
        <w:t>--- Page 3006 ---</w:t>
      </w:r>
    </w:p>
    <w:p>
      <w:r>
        <w:t>သူမ၏မျက်စိများ မှောင်မိုက်သွားပြီး ကိုယ်ခန္ဓာ</w:t>
      </w:r>
    </w:p>
    <w:p>
      <w:pPr>
        <w:pageBreakBefore/>
        <w:spacing w:after="40"/>
      </w:pPr>
      <w:r>
        <w:rPr>
          <w:b/>
          <w:sz w:val="20"/>
        </w:rPr>
        <w:t>[ZH] 第一百四十三章:他,累了 — page 10/11</w:t>
      </w:r>
    </w:p>
    <w:p>
      <w:r>
        <w:t>與我共飲。</w:t>
      </w:r>
    </w:p>
    <w:p>
      <w:r>
        <w:t>葉寧說道</w:t>
      </w:r>
    </w:p>
    <w:p>
      <w:r>
        <w:t>你忘記了嗎,我跟你說過,下次我請你</w:t>
      </w:r>
    </w:p>
    <w:p>
      <w:r>
        <w:t>葉寧不在乎那些過去的事情</w:t>
      </w:r>
    </w:p>
    <w:p>
      <w:r>
        <w:t>哪怕這件事情聽起來卻是觸目驚心</w:t>
      </w:r>
    </w:p>
    <w:p>
      <w:r>
        <w:t>他只是在乎琿王的安危</w:t>
      </w:r>
    </w:p>
    <w:p>
      <w:r>
        <w:t>琿王的眼神也柔和了起來,他舔了舔乾裂的唇,說道。</w:t>
      </w:r>
    </w:p>
    <w:p>
      <w:r>
        <w:t>你昨夜的那一場大醉,是我此生最快樂的事情,不能喝你欠下的這頓酒,是我此</w:t>
      </w:r>
    </w:p>
    <w:p>
      <w:r>
        <w:t>生最大的遺憾。</w:t>
      </w:r>
    </w:p>
    <w:p>
      <w:r>
        <w:t>他的嘴角,眼角,耳朵里,全部流出黑色的血液</w:t>
      </w:r>
    </w:p>
    <w:p>
      <w:r>
        <w:t>他全身的經脈都在掙扎,像是要衝破皮膚</w:t>
      </w:r>
    </w:p>
    <w:p>
      <w:r>
        <w:t>這是劇毒在發作</w:t>
      </w:r>
    </w:p>
    <w:p>
      <w:r>
        <w:t>因為他說了不該說的事情,這個秘密見不得光,一旦說出來,他就要死。</w:t>
      </w:r>
    </w:p>
    <w:p>
      <w:r>
        <w:t>但他還是說了</w:t>
      </w:r>
    </w:p>
    <w:p>
      <w:r>
        <w:t>他不想再背負著這個秘密了</w:t>
      </w:r>
    </w:p>
    <w:p>
      <w:r>
        <w:t>他,累了。</w:t>
      </w:r>
    </w:p>
    <w:p>
      <w:r>
        <w:t>葉老弟,我累了,你不知道,這些年來,我多麼的疲魚,現在我,終於能夠解脫了</w:t>
      </w:r>
    </w:p>
    <w:p>
      <w:r>
        <w:t>他遠遠的伸出手,啊嘴笑道。</w:t>
      </w:r>
    </w:p>
    <w:p>
      <w:pPr>
        <w:pageBreakBefore/>
        <w:spacing w:after="40"/>
      </w:pPr>
      <w:r>
        <w:rPr>
          <w:b/>
          <w:sz w:val="20"/>
        </w:rPr>
        <w:t>[MY] အခန်း ၁၄၅ — page 10/11</w:t>
      </w:r>
    </w:p>
    <w:p>
      <w:r>
        <w:t>ယိမ်းယိုင်လာကာ မသိစိတ်ဖြင့် ယဲ့နင်အေပါ်သို့</w:t>
      </w:r>
    </w:p>
    <w:p>
      <w:r>
        <w:t>လဲကျသွားလေသည်။</w:t>
      </w:r>
    </w:p>
    <w:p>
      <w:r>
        <w:t>ယဲ့နင်သည် လက်တစ်ဖက်ဖြင့် သူမအား ထိမ်းထားလိုက်ပြီး</w:t>
      </w:r>
    </w:p>
    <w:p>
      <w:r>
        <w:t>ဘုရင်ဟွေ့ဘက်သို့ ကြည့်လိုက်လေသည်။</w:t>
      </w:r>
    </w:p>
    <w:p>
      <w:r>
        <w:t>သူ၏အကြည့်သည် အလွန် နူးညံ့နေလသည်။</w:t>
      </w:r>
    </w:p>
    <w:p>
      <w:r>
        <w:t>"အစ်ကိုကျီ၊ အဲဒါတွေက အတိတ်က ကိစ္စေတွပါ၊ အခုတော့</w:t>
      </w:r>
    </w:p>
    <w:p>
      <w:r>
        <w:t>ယုတ်မာတဲ့မိန်းမ သေတာ့မယ်၊ ကိစ္စေတွလည်း</w:t>
      </w:r>
    </w:p>
    <w:p>
      <w:r>
        <w:t>ပြီးဆုံးသွားပြီ၊ ကျုပ် အစ်ကိုနဲ့အတူ အရက်သောက်ဖို့</w:t>
      </w:r>
    </w:p>
    <w:p>
      <w:r>
        <w:t>စောင့်နေတုန်းပဲ"</w:t>
      </w:r>
    </w:p>
    <w:p>
      <w:r>
        <w:t>ယဲ့နင်က ပြောလိုက်လေသည်။</w:t>
      </w:r>
    </w:p>
    <w:p>
      <w:r>
        <w:t>"အစ်ကိုမှတ်မိသေးလား၊ ကျုပ်ပြောခဲ့တယ်၊ နောက်တစ်ခါဆို</w:t>
      </w:r>
    </w:p>
    <w:p>
      <w:r>
        <w:t>ကျုပ်ဒကာခံပါ့မယ်လို့"</w:t>
      </w:r>
    </w:p>
    <w:p>
      <w:r>
        <w:t>--- Page 3007 ---</w:t>
      </w:r>
    </w:p>
    <w:p>
      <w:r>
        <w:t>ယဲ့နင်သည် အတိတ်က ဖြစ်ရပ်များအပေါ် ဂရုမစိုက်တော့ပေ။</w:t>
      </w:r>
    </w:p>
    <w:p>
      <w:r>
        <w:t>ထိုကိစ္စသည် ကြားရသည့်အခါ စိတ်ထိခိုက်ဖွယ်ရာ</w:t>
      </w:r>
    </w:p>
    <w:p>
      <w:r>
        <w:t>ဖြစ်သော်လည်း။</w:t>
      </w:r>
    </w:p>
    <w:p>
      <w:r>
        <w:t>သူသည် ဘုရင်ဟွေ့၏ အန္တရာယ်ကင်းရှင်းရေးကိုသာ</w:t>
      </w:r>
    </w:p>
    <w:p>
      <w:r>
        <w:t>ဂရုစိုက်နေလသည်။</w:t>
      </w:r>
    </w:p>
    <w:p>
      <w:r>
        <w:t>ဘုရင်ဟွေ့၏မျက်လုံးများလည်း ပျော့ပျောင်းလာပြီး သူသည်</w:t>
      </w:r>
    </w:p>
    <w:p>
      <w:r>
        <w:t>ခြောက်သွေ့နေသော နှုတ်ခမ်းများကို သပ်လျှက်</w:t>
      </w:r>
    </w:p>
    <w:p>
      <w:r>
        <w:t>ပြောဆိုလိုက်လေသည်။</w:t>
      </w:r>
    </w:p>
    <w:p>
      <w:r>
        <w:t>"မင်းနဲ့အတူ မေန့ညက အရက်ကြီးမူးခဲ့တာဟာ ငါ့ဘဝမှာ</w:t>
      </w:r>
    </w:p>
    <w:p>
      <w:r>
        <w:t>အေပျာ်ရွှင်ဆုံး အချိန်ပဲ၊ မင်း တိုက်မယ်လို့ ကတိပေးထားတဲ့</w:t>
      </w:r>
    </w:p>
    <w:p>
      <w:r>
        <w:t>အရက်ကို မသောက်ရတာဟာ ငါ့ဘဝရဲ့ အကြီးမားဆုံး</w:t>
      </w:r>
    </w:p>
    <w:p>
      <w:r>
        <w:t>နောင်တပဲ"</w:t>
      </w:r>
    </w:p>
    <w:p>
      <w:r>
        <w:t>သူ၏ပါးစပ်ထောင့်၊ မျက်လုံးထောင့်၊ နားထင်များမှ</w:t>
      </w:r>
    </w:p>
    <w:p>
      <w:r>
        <w:t>--- Page 3008 ---</w:t>
      </w:r>
    </w:p>
    <w:p>
      <w:r>
        <w:t>မည်းနက်သော သွေးရည်များ စီးကျလာလေသည်။</w:t>
      </w:r>
    </w:p>
    <w:p>
      <w:r>
        <w:t>သူ၏တစ်ကိုယ်လုံးရှိ သွေးကြောများသည် ရုန်းကန်နေပြီး</w:t>
      </w:r>
    </w:p>
    <w:p>
      <w:r>
        <w:t>အေရပြားကို ဖောက်ထွက်မတတ် ဖြစ်နေသကဲ့သို့</w:t>
      </w:r>
    </w:p>
    <w:p>
      <w:r>
        <w:t>ဖြစ်နေလသည်။</w:t>
      </w:r>
    </w:p>
    <w:p>
      <w:r>
        <w:t>ဤသည်မှာ ပြင်းထန်သော အဆိပ်သင့်မှု ပြသနာ</w:t>
      </w:r>
    </w:p>
    <w:p>
      <w:r>
        <w:t>ဖြစ်ပေါ်နေခြင်း ဖြစ်သည်။</w:t>
      </w:r>
    </w:p>
    <w:p>
      <w:r>
        <w:t>အကြောင်းမှာ သူသည် မေပြာသင့်သော အရာများကို</w:t>
      </w:r>
    </w:p>
    <w:p>
      <w:r>
        <w:t>ပြောမိခဲ့သောကြောင့် ဖြစ်သည်။ ဤလျှို့ဝှက်ချက်သည်</w:t>
      </w:r>
    </w:p>
    <w:p>
      <w:r>
        <w:t>အလင်းရောင် မေတွ့သင့်ပေ၊ တစ်ကြိမ် ပြောမိလျှင် သူ</w:t>
      </w:r>
    </w:p>
    <w:p>
      <w:r>
        <w:t>သေရမည် ဖြစ်သည်။</w:t>
      </w:r>
    </w:p>
    <w:p>
      <w:r>
        <w:t>သို့သော် သူ ပြောမိခဲ့ပြီ။</w:t>
      </w:r>
    </w:p>
    <w:p>
      <w:r>
        <w:t>သူသည် ဤလျှို့ဝှက်ချက်ကို ဆက်လက် သယ်ဆောင်လိုခြင်း</w:t>
      </w:r>
    </w:p>
    <w:p>
      <w:r>
        <w:t>မရှိတော့ပေ။</w:t>
      </w:r>
    </w:p>
    <w:p>
      <w:r>
        <w:t>--- Page 3009 ---</w:t>
      </w:r>
    </w:p>
    <w:p>
      <w:r>
        <w:t>သူ ပင်ပန်းနွမ်းနယ်နေပြီ။</w:t>
      </w:r>
    </w:p>
    <w:p>
      <w:r>
        <w:t>"ညီလေး၊ ငါ ပင်ပန်းနေပြီ၊ မင်း မသိဘူး၊</w:t>
      </w:r>
    </w:p>
    <w:p>
      <w:pPr>
        <w:pageBreakBefore/>
        <w:spacing w:after="40"/>
      </w:pPr>
      <w:r>
        <w:rPr>
          <w:b/>
          <w:sz w:val="20"/>
        </w:rPr>
        <w:t>[ZH] 第一百四十三章:他,累了 — page 11/11</w:t>
      </w:r>
    </w:p>
    <w:p>
      <w:r>
        <w:t>是我唯一能做的事情</w:t>
      </w:r>
    </w:p>
    <w:p>
      <w:r>
        <w:t>陛下,葉老弟,你們要記住</w:t>
      </w:r>
    </w:p>
    <w:p>
      <w:r>
        <w:t>從今以後,皇室將不會再有任何肘,你們放心去做自己的事情吧,我會在九泉之</w:t>
      </w:r>
    </w:p>
    <w:p>
      <w:r>
        <w:t>下看著你們</w:t>
      </w:r>
    </w:p>
    <w:p>
      <w:r>
        <w:t>他用力的將太阿劍甩了出來</w:t>
      </w:r>
    </w:p>
    <w:p>
      <w:r>
        <w:t>然後大笑著沖入了火海之中</w:t>
      </w:r>
    </w:p>
    <w:p>
      <w:r>
        <w:t>火光吞沒了一切。</w:t>
      </w:r>
    </w:p>
    <w:p>
      <w:r>
        <w:t>所有人震撼的看著這一幕</w:t>
      </w:r>
    </w:p>
    <w:p>
      <w:r>
        <w:t>這一場在皇宮起的大火,成為了所有人此生都無法忘懷的記憶。</w:t>
      </w:r>
    </w:p>
    <w:p>
      <w:r>
        <w:t>道黑氣,自火海之中鑽出,朝著隱秘的角落裡穿梭,似乎想要逃離現場</w:t>
      </w:r>
    </w:p>
    <w:p>
      <w:r>
        <w:t>然而有一個人卻町上了它</w:t>
      </w:r>
    </w:p>
    <w:p>
      <w:r>
        <w:t>正是裴語涵</w:t>
      </w:r>
    </w:p>
    <w:p>
      <w:r>
        <w:t>她嘴角露出一個不屑的笑容,身形一閃,便來到了即將逃之天天的黑氣前面。</w:t>
      </w:r>
    </w:p>
    <w:p>
      <w:r>
        <w:t>只腳,踩在了上面,讓它動彈不得</w:t>
      </w:r>
    </w:p>
    <w:p>
      <w:r>
        <w:t>既然來了,還想走</w:t>
      </w:r>
    </w:p>
    <w:p>
      <w:r>
        <w:t>裴語涵冷笑。</w:t>
      </w:r>
    </w:p>
    <w:p>
      <w:r>
        <w:t>長按喜歡的段落可記錄想法</w:t>
      </w:r>
    </w:p>
    <w:p>
      <w:r>
        <w:t>打賞</w:t>
      </w:r>
    </w:p>
    <w:p>
      <w:r>
        <w:t>分享</w:t>
      </w:r>
    </w:p>
    <w:p>
      <w:r>
        <w:t>舉報再不讓我死,我就無敵</w:t>
      </w:r>
    </w:p>
    <w:p>
      <w:r>
        <w:t>[[KMTCRAWLER MARKER 121]]</w:t>
      </w:r>
    </w:p>
    <w:p>
      <w:pPr>
        <w:pageBreakBefore/>
        <w:spacing w:after="40"/>
      </w:pPr>
      <w:r>
        <w:rPr>
          <w:b/>
          <w:sz w:val="20"/>
        </w:rPr>
        <w:t>[MY] အခန်း ၁၄၅ — page 11/11</w:t>
      </w:r>
    </w:p>
    <w:p>
      <w:r>
        <w:t>ဒီနှစ်တွေအတွင်းမှာ ငါ ဘယ်လောက် မောပန်းခဲ့ရလဲ၊</w:t>
      </w:r>
    </w:p>
    <w:p>
      <w:r>
        <w:t>အခုတော့ ငါ၊ နောက်ဆုံးတော့ လွတ်မြောက်ခွင့် ရပြီ......"</w:t>
      </w:r>
    </w:p>
    <w:p>
      <w:r>
        <w:t>သူသည် လက်နှစ်ဖက်ကို လက်ဆန့်တန်းလိုက်ပြီး</w:t>
      </w:r>
    </w:p>
    <w:p>
      <w:r>
        <w:t>တဟားဟားရယ်မောကာ ပြောဆိုလိုက်လေသည်။</w:t>
      </w:r>
    </w:p>
    <w:p>
      <w:r>
        <w:t>"ဒါဟာ ငါ လုပ်နိုင်တဲ့ တစ်ခုတည်းသော အရာပဲ"</w:t>
      </w:r>
    </w:p>
    <w:p>
      <w:r>
        <w:t>"ဧကရာဇ်၊ ညီလေး၊ မင်းတို့ မှတ်ထားရမယ်"</w:t>
      </w:r>
    </w:p>
    <w:p>
      <w:r>
        <w:t>"ဒီနေ့ကစြပီး နန်းတော်မှာ ဘယ်လို အဟန့်အတားမှ</w:t>
      </w:r>
    </w:p>
    <w:p>
      <w:r>
        <w:t>ရှိတော့မှာ မဟုတ်ဘူး၊ မင်းတို့ စိတ်အေးလက်အေး ကိုယ်</w:t>
      </w:r>
    </w:p>
    <w:p>
      <w:r>
        <w:t>လုပ်စရာရှိတာတွေ လုပ်ကြပါ၊ ငါ ငရဲပြည်ကနေ မင်းတို့ကို</w:t>
      </w:r>
    </w:p>
    <w:p>
      <w:r>
        <w:t>အားပေးနေမယ်"</w:t>
      </w:r>
    </w:p>
    <w:p>
      <w:r>
        <w:t>သူသည် အင်အားစိုက်ထုတ်ကာ ထိုက်အာဓါးကို</w:t>
      </w:r>
    </w:p>
    <w:p>
      <w:r>
        <w:t>လွှင့်ပစ်လိုက်သည်။</w:t>
      </w:r>
    </w:p>
    <w:p>
      <w:r>
        <w:t>--- Page 3010 ---</w:t>
      </w:r>
    </w:p>
    <w:p>
      <w:r>
        <w:t>ထို့နောက် ရယ်မောရင်း မီးပင်လယ်ထဲသို့</w:t>
      </w:r>
    </w:p>
    <w:p>
      <w:r>
        <w:t>ဝင်ရောက်သွားလေတာ့သည်။</w:t>
      </w:r>
    </w:p>
    <w:p>
      <w:r>
        <w:t>မီးတောက်များသည် အရာခပ်သိမ်းကို မျိုမြိုသွားလေသည်။</w:t>
      </w:r>
    </w:p>
    <w:p>
      <w:r>
        <w:t>လူအားလုံးသည် တုန်လှုပ်စွာဖြင့် ဤမြင်ကွင်းကို</w:t>
      </w:r>
    </w:p>
    <w:p>
      <w:r>
        <w:t>ကြည့်နေခဲ့ကြသည်။</w:t>
      </w:r>
    </w:p>
    <w:p>
      <w:r>
        <w:t>နန်းတော်အတွင်း လောင်ကျွမ်းနေသော ဤမီးလျှံကြီးသည်</w:t>
      </w:r>
    </w:p>
    <w:p>
      <w:r>
        <w:t>လူတိုင်း၏ဘဝတွင် မည်သည့်အခါမျှ မေ့ပျောက်၍</w:t>
      </w:r>
    </w:p>
    <w:p>
      <w:r>
        <w:t>မရနိုင်သော အမှတ်တရ ဖြစ်လာလေသည်။</w:t>
      </w:r>
    </w:p>
    <w:p>
      <w:r>
        <w:t>ထိုအချိန်တွင် အမည်းရောင် အေငွ့တစ်ခုသည် မီးပင်လယ်ထဲမှ</w:t>
      </w:r>
    </w:p>
    <w:p>
      <w:r>
        <w:t>ထွက်ပေါ်လာပြီး လျှို့ဝှက်သော ထောင့်များဆီသို့</w:t>
      </w:r>
    </w:p>
    <w:p>
      <w:r>
        <w:t>တိုးဝင်သွားကာ လူမသိသူမသိ ထွက်ပြေးရန်</w:t>
      </w:r>
    </w:p>
    <w:p>
      <w:r>
        <w:t>ကြိုးစားနေပုံရေလသည်။</w:t>
      </w:r>
    </w:p>
    <w:p>
      <w:r>
        <w:t>--- Page 3011 ---</w:t>
      </w:r>
    </w:p>
    <w:p>
      <w:r>
        <w:t>သို့သော် တစ်စုံတစ်ယောက်က ၎င်းကို မျက်စိကျေနသည်။</w:t>
      </w:r>
    </w:p>
    <w:p>
      <w:r>
        <w:t>ထိုသူမှာ ဖေးယွီဟန် ဖြစ်သည်။</w:t>
      </w:r>
    </w:p>
    <w:p>
      <w:r>
        <w:t>သူမသည် တစ်ချက် လှေင်ရယ်လိုက်ပြီး ခန္ဓာကိုယ်ကို</w:t>
      </w:r>
    </w:p>
    <w:p>
      <w:r>
        <w:t>အသာအယာရွေ့လိုက်ရာ ထွက်ပြေးလွတ်မြောက်လုနီးနီး</w:t>
      </w:r>
    </w:p>
    <w:p>
      <w:r>
        <w:t>ဖြစ်နေသော အမည်းရောင်အေငွ့၏ ရှေ့သို့</w:t>
      </w:r>
    </w:p>
    <w:p>
      <w:r>
        <w:t>ရောက်ရှိသွားလေသည်။</w:t>
      </w:r>
    </w:p>
    <w:p>
      <w:r>
        <w:t>ခြေတစ်ဖက်ဖြင့် ၎င်းအေပါ်တွင် နင်းထားလိုက်ရာ လှုပ်ရှား၍</w:t>
      </w:r>
    </w:p>
    <w:p>
      <w:r>
        <w:t>မရအောင် ဖြစ်သွားစေသည်။</w:t>
      </w:r>
    </w:p>
    <w:p>
      <w:r>
        <w:t>"ရောက်လာပြီးမှ ထွက်သွားဖို့ စဉ်းစားနေသးတယ်"</w:t>
      </w:r>
    </w:p>
    <w:p>
      <w:r>
        <w:t>ဖေးယွီဟန် အေးစက်စွာ ရယ်မောလိုက်လေသည်။</w:t>
      </w:r>
    </w:p>
    <w:p>
      <w:r>
        <w:t>----------- --------------- -------------- --------------------</w:t>
      </w:r>
    </w:p>
    <w:p>
      <w:r>
        <w:t>-- ------------ -------------------</w:t>
      </w:r>
    </w:p>
    <w:p>
      <w:r>
        <w:t>--- Page 3012 ---</w:t>
      </w:r>
    </w:p>
    <w:p>
      <w:pPr>
        <w:pageBreakBefore/>
        <w:spacing w:after="40"/>
      </w:pPr>
      <w:r>
        <w:rPr>
          <w:b/>
          <w:sz w:val="20"/>
        </w:rPr>
        <w:t>[ZH] 第一百四十四章:另一種打開方式 — page 1/10</w:t>
      </w:r>
    </w:p>
    <w:p>
      <w:pPr>
        <w:spacing w:after="120"/>
      </w:pPr>
      <w:r>
        <w:rPr>
          <w:b/>
          <w:sz w:val="28"/>
        </w:rPr>
        <w:t>第一百四十四章:另一種打開方式</w:t>
      </w:r>
    </w:p>
    <w:p>
      <w:r>
        <w:t>火終究是滅了</w:t>
      </w:r>
    </w:p>
    <w:p>
      <w:r>
        <w:t>來了大量的人馬,竭盡全力的滅火</w:t>
      </w:r>
    </w:p>
    <w:p>
      <w:r>
        <w:t>或許是老天爺也急著擿蓋天地之間的罪惡</w:t>
      </w:r>
    </w:p>
    <w:p>
      <w:r>
        <w:t>忽然間下起了大雨。</w:t>
      </w:r>
    </w:p>
    <w:p>
      <w:r>
        <w:t>這場雨來的絲毫不講道理,沒有任何徵兆,豆大的雨點急速溶下,砸在地上,發出</w:t>
      </w:r>
    </w:p>
    <w:p>
      <w:r>
        <w:t>里啪啦的聲音</w:t>
      </w:r>
    </w:p>
    <w:p>
      <w:r>
        <w:t>大雨伴隨著狂風,京城之中,百姓們忙著關門閉戶。</w:t>
      </w:r>
    </w:p>
    <w:p>
      <w:r>
        <w:t>狂風在街道上咆哮。</w:t>
      </w:r>
    </w:p>
    <w:p>
      <w:r>
        <w:t>雨越下越大,到了後來,就像是有人享著臉盆從天上往下倒水一般</w:t>
      </w:r>
    </w:p>
    <w:p>
      <w:r>
        <w:t>但無論是姬明月還是葉寧,都沒有離開的意思</w:t>
      </w:r>
    </w:p>
    <w:p>
      <w:r>
        <w:t>前者喪失了這個世界上最後的兩個親人,又聽到了關於自己父皇的秘密,還處在悲</w:t>
      </w:r>
    </w:p>
    <w:p>
      <w:r>
        <w:t>痛與驚之中</w:t>
      </w:r>
    </w:p>
    <w:p>
      <w:r>
        <w:t>時難以自拔</w:t>
      </w:r>
    </w:p>
    <w:p>
      <w:r>
        <w:t>後者則是悵然若失。</w:t>
      </w:r>
    </w:p>
    <w:p>
      <w:r>
        <w:t>葉寧無疑失去了一個朋友,雖然這個朋友滿打滿算,認識的時間還不超過兩天</w:t>
      </w:r>
    </w:p>
    <w:p>
      <w:r>
        <w:t>但是友誼的多少從來都不是用時間來衡的</w:t>
      </w:r>
    </w:p>
    <w:p>
      <w:r>
        <w:t>琿王走了,葉寧悲痛嗎?</w:t>
      </w:r>
    </w:p>
    <w:p>
      <w:r>
        <w:t>當然是悲痛的</w:t>
      </w:r>
    </w:p>
    <w:p>
      <w:pPr>
        <w:pageBreakBefore/>
        <w:spacing w:after="40"/>
      </w:pPr>
      <w:r>
        <w:rPr>
          <w:b/>
          <w:sz w:val="20"/>
        </w:rPr>
        <w:t>[MY] အခန်း ၁၄၆ — page 1/10</w:t>
      </w:r>
    </w:p>
    <w:p>
      <w:pPr>
        <w:spacing w:after="120"/>
      </w:pPr>
      <w:r>
        <w:rPr>
          <w:b/>
          <w:sz w:val="28"/>
        </w:rPr>
        <w:t>အခန်း ၁၄၆</w:t>
      </w:r>
    </w:p>
    <w:p>
      <w:r>
        <w:t>နောက်ဆုံးတွင် မီးကို ငြိမ်းသတ်နိုင်ခဲ့သည်။</w:t>
      </w:r>
    </w:p>
    <w:p>
      <w:r>
        <w:t>လူအင်အားများစွာ ရောက်ရှိလာပြီး အစွမ်းကုန်</w:t>
      </w:r>
    </w:p>
    <w:p>
      <w:r>
        <w:t>မီးငြိမ်းသတ်ခဲ့ကြရသည်။</w:t>
      </w:r>
    </w:p>
    <w:p>
      <w:r>
        <w:t>မိုးနတ်မင်းက ကောင်းကင်မြေကားရှိ အပြစ်ဒုစရိုက်များကို</w:t>
      </w:r>
    </w:p>
    <w:p>
      <w:r>
        <w:t>လျင်မြန်စွာ ဖုံးကွယ်လိုသကဲ့သို့ပင်။</w:t>
      </w:r>
    </w:p>
    <w:p>
      <w:r>
        <w:t>ရုတ်တရက် မိုးကြီး ရွာသွန်းလာလေသည်။</w:t>
      </w:r>
    </w:p>
    <w:p>
      <w:r>
        <w:t>ဤမိုးသည် မည်သည့် သတိပေးမှုမျှ မထားရှိဘဲ</w:t>
      </w:r>
    </w:p>
    <w:p>
      <w:r>
        <w:t>လာရောက်ခြင်းဖြစ်ပြီး မည်သည့်ရိပ်ခြည်မျှ မရှိဘဲ</w:t>
      </w:r>
    </w:p>
    <w:p>
      <w:r>
        <w:t>ပဲကြီးစေ့လောက်ရှိသော မိုးစက်များ အလျင်အမြန်</w:t>
      </w:r>
    </w:p>
    <w:p>
      <w:r>
        <w:t>ကျဆင်းလာကာ မြေပင်ပေါ်တွင် တေဝါဝေါရိုက်ခတ်သံများ</w:t>
      </w:r>
    </w:p>
    <w:p>
      <w:r>
        <w:t>ထွက်ပေါ်လာစေသည်။</w:t>
      </w:r>
    </w:p>
    <w:p>
      <w:r>
        <w:t>--- Page 3013 ---</w:t>
      </w:r>
    </w:p>
    <w:p>
      <w:r>
        <w:t>မိုးကြီးသည် လေပြင်းနှင့်အတူ ရွာသွန်းလာပြီး</w:t>
      </w:r>
    </w:p>
    <w:p>
      <w:r>
        <w:t>နန်းတော်အတွင်းရှိ ပြည်သူများသည် တံခါးများ ပိတ်ရန်</w:t>
      </w:r>
    </w:p>
    <w:p>
      <w:r>
        <w:t>အလုပ်ရှုပ်နေကြေလသည်။</w:t>
      </w:r>
    </w:p>
    <w:p>
      <w:r>
        <w:t>လေပြင်းသည် လမ်းများပေါ်တွင် ဟိန်းဟိန်းညံညံ</w:t>
      </w:r>
    </w:p>
    <w:p>
      <w:r>
        <w:t>တိုက်ခတ်နေလသည်။</w:t>
      </w:r>
    </w:p>
    <w:p>
      <w:r>
        <w:t>မိုးသည် ပို၍ပို၍ သည်းထန်လာပြီး နောက်ဆုံးတွင်</w:t>
      </w:r>
    </w:p>
    <w:p>
      <w:r>
        <w:t>လူတစ်ယောက်က ကောင်းကင်ပေါ်မှ ရေအိုးဖြင့်</w:t>
      </w:r>
    </w:p>
    <w:p>
      <w:r>
        <w:t>လောင်းချေနသကဲ့သို့ ဖြစ်လာလေသည်။</w:t>
      </w:r>
    </w:p>
    <w:p>
      <w:r>
        <w:t>သို့သော် ကျီမင်းယွဲ့ဖြစ်စေ၊ ယဲ့နင်ဖြစ်စေ၊ မည်သူမျှ</w:t>
      </w:r>
    </w:p>
    <w:p>
      <w:r>
        <w:t>ထွက်ခွာရန် အကြံအစည် မရှိကြေချ။</w:t>
      </w:r>
    </w:p>
    <w:p>
      <w:r>
        <w:t>ပထမတစ်ဦးသည် ဤလောကြကီးတွင်</w:t>
      </w:r>
    </w:p>
    <w:p>
      <w:r>
        <w:t>နောက်ဆုံးကျန်ရှိနေသော ဆွေမျိုးနှစ်ဦးကို ဆုံးရှုံးခဲ့ရပြီး</w:t>
      </w:r>
    </w:p>
    <w:p>
      <w:r>
        <w:t>မိမိ၏ခမည်းတော်နှင့် ပတ်သက်သော</w:t>
      </w:r>
    </w:p>
    <w:p>
      <w:r>
        <w:t>လျှို့ဝှက်ချက်များကိုလည်း သိရှိခဲ့ရကာ</w:t>
      </w:r>
    </w:p>
    <w:p>
      <w:r>
        <w:t>--- Page 3014 ---</w:t>
      </w:r>
    </w:p>
    <w:p>
      <w:r>
        <w:t>ဝမ်းနည်းကြေကွဲခြင်းနှင့် တုန်လှုပ်ခြင်းတို့အတွင်း ရှိနေဆဲ</w:t>
      </w:r>
    </w:p>
    <w:p>
      <w:r>
        <w:t>ဖြစ်သည်။</w:t>
      </w:r>
    </w:p>
    <w:p>
      <w:r>
        <w:t>တစ်ခဏတာအတွင်း ရုန်းထွက်ရန် ခက်ခဲလှေပသည်။</w:t>
      </w:r>
    </w:p>
    <w:p>
      <w:r>
        <w:t>နောက်တစ်ဦးမှာမူ အသိစိတ်ကင်းမဲ့သူကဲ့သို့ ဖြစ်နေလသည်။</w:t>
      </w:r>
    </w:p>
    <w:p>
      <w:r>
        <w:t>ယဲ့နင်သည် မိတ်ဆွေစစ်တစ်ယောက် ဆုံးရှုံးခဲ့ရသည်၊</w:t>
      </w:r>
    </w:p>
    <w:p>
      <w:r>
        <w:t>ထိုမိတ်ဆွေနှင့် အပြည့်အဝ တွက်ချက်ကြည့်လျှင်</w:t>
      </w:r>
    </w:p>
    <w:p>
      <w:r>
        <w:t>မိတ်ဆွေဖြစ်ခဲ့သော အချိန်သည် နှစ်ရက်ပင်</w:t>
      </w:r>
    </w:p>
    <w:p>
      <w:r>
        <w:t>မေကျာ်လွန်သေးချေ။</w:t>
      </w:r>
    </w:p>
    <w:p>
      <w:r>
        <w:t>သို့သော် ချစ်ခင်မှုများပြားခြင်းနည်းပါးခြင်းကို အချိန်ဖြင့်</w:t>
      </w:r>
    </w:p>
    <w:p>
      <w:r>
        <w:t>တိုင်းတာ၍ မရနိုင်ပေ။</w:t>
      </w:r>
    </w:p>
    <w:p>
      <w:r>
        <w:t>ဘုရင်ဟွေ့ ထွက်ခွာသွားပြီ၊ ယဲ့နင် ဝမ်းနည်းပါသလား။</w:t>
      </w:r>
    </w:p>
    <w:p>
      <w:pPr>
        <w:pageBreakBefore/>
        <w:spacing w:after="40"/>
      </w:pPr>
      <w:r>
        <w:rPr>
          <w:b/>
          <w:sz w:val="20"/>
        </w:rPr>
        <w:t>[ZH] 第一百四十四章:另一種打開方式 — page 2/10</w:t>
      </w:r>
    </w:p>
    <w:p>
      <w:r>
        <w:t>但卻也沒有想的那麼瑟痛</w:t>
      </w:r>
    </w:p>
    <w:p>
      <w:r>
        <w:t>因為琿王說得對。</w:t>
      </w:r>
    </w:p>
    <w:p>
      <w:r>
        <w:t>他太苦了,他這輩子活得太累了,每一日都飽經折磨</w:t>
      </w:r>
    </w:p>
    <w:p>
      <w:r>
        <w:t>他能活到現在,完全是憑著一口氣。</w:t>
      </w:r>
    </w:p>
    <w:p>
      <w:r>
        <w:t>這本身就是個奇迹。</w:t>
      </w:r>
    </w:p>
    <w:p>
      <w:r>
        <w:t>或許對於他來說,死確實是一種解</w:t>
      </w:r>
    </w:p>
    <w:p>
      <w:r>
        <w:t>尤其是在死之前,他還殺了太后,也算是了卻了一粧心愿。</w:t>
      </w:r>
    </w:p>
    <w:p>
      <w:r>
        <w:t>但葉寧卻是感覺到了壓力</w:t>
      </w:r>
    </w:p>
    <w:p>
      <w:r>
        <w:t>琿王的犧牲,讓葉寧覺得自己這條命,不再是單純的為自己而活了</w:t>
      </w:r>
    </w:p>
    <w:p>
      <w:r>
        <w:t>因為還承載著琿王的希望</w:t>
      </w:r>
    </w:p>
    <w:p>
      <w:r>
        <w:t>姫兄,你真是讓人頭疼啊。</w:t>
      </w:r>
    </w:p>
    <w:p>
      <w:r>
        <w:t>葉寧喃喃自語</w:t>
      </w:r>
    </w:p>
    <w:p>
      <w:r>
        <w:t>琿王的屍體被搶出來了,雖然已經成了焦炭,但至少屍首還算完整</w:t>
      </w:r>
    </w:p>
    <w:p>
      <w:r>
        <w:t>太后就慘了</w:t>
      </w:r>
    </w:p>
    <w:p>
      <w:r>
        <w:t>連人帶柱子,都成了灰燼</w:t>
      </w:r>
    </w:p>
    <w:p>
      <w:r>
        <w:t>偶然發現了一些殘骸,但也沒有什麼意義了。</w:t>
      </w:r>
    </w:p>
    <w:p>
      <w:r>
        <w:t>這場鬧劇總歸是結束了</w:t>
      </w:r>
    </w:p>
    <w:p>
      <w:r>
        <w:t>切平靜后,眾人來到了御書房</w:t>
      </w:r>
    </w:p>
    <w:p>
      <w:r>
        <w:t>誰也沒有想到,事情會以這種方式落幕</w:t>
      </w:r>
    </w:p>
    <w:p>
      <w:r>
        <w:t>從劉瑾中毒,到琿王和太后同歸於盡,這一切就好像是一場夢</w:t>
      </w:r>
    </w:p>
    <w:p>
      <w:pPr>
        <w:pageBreakBefore/>
        <w:spacing w:after="40"/>
      </w:pPr>
      <w:r>
        <w:rPr>
          <w:b/>
          <w:sz w:val="20"/>
        </w:rPr>
        <w:t>[MY] အခန်း ၁၄၆ — page 2/10</w:t>
      </w:r>
    </w:p>
    <w:p>
      <w:r>
        <w:t>ဧကန်မုချ ဝမ်းနည်းပေသည်။</w:t>
      </w:r>
    </w:p>
    <w:p>
      <w:r>
        <w:t>--- Page 3015 ---</w:t>
      </w:r>
    </w:p>
    <w:p>
      <w:r>
        <w:t>သို့သော် တွေးထင်ထားသလောက် ဝမ်းနည်းခြင်း မရှိပေ။</w:t>
      </w:r>
    </w:p>
    <w:p>
      <w:r>
        <w:t>အကြောင်းမှာ ဘုရင်ဟွေ့ ပြောသည်မှာ မှန်ကန်သောကြောင့်</w:t>
      </w:r>
    </w:p>
    <w:p>
      <w:r>
        <w:t>ဖြစ်သည်။</w:t>
      </w:r>
    </w:p>
    <w:p>
      <w:r>
        <w:t>သူသည် အလွန် ဆင်းရဲဒုက္ခရောက်ခဲ့သည်၊</w:t>
      </w:r>
    </w:p>
    <w:p>
      <w:r>
        <w:t>သူ၏တစ်ဘဝလုံးတွင် အလွန် ပင်ပန်းဆင်းရဲစွာ</w:t>
      </w:r>
    </w:p>
    <w:p>
      <w:r>
        <w:t>နေထိုင်ခဲ့ရပြီး နေ့တိုင်း ညှဉ်းပန်းနှိပ်စက်မှုအောက်တွင်</w:t>
      </w:r>
    </w:p>
    <w:p>
      <w:r>
        <w:t>ရှိနေခဲ့သည်။</w:t>
      </w:r>
    </w:p>
    <w:p>
      <w:r>
        <w:t>သူသည် ယခုအထိ အသက်ရှင်နေနိုင်သေးခြင်းမှာ</w:t>
      </w:r>
    </w:p>
    <w:p>
      <w:r>
        <w:t>အရက်အိုးထဲခေါင်းစိုက်၍ ထိန်းသိမ်းထားရခြင်းသာ</w:t>
      </w:r>
    </w:p>
    <w:p>
      <w:r>
        <w:t>ဖြစ်သည်။</w:t>
      </w:r>
    </w:p>
    <w:p>
      <w:r>
        <w:t>ဤသည်မှာပင် အံ့ဩဖွယ်ရာတစ်ခု ဖြစ်နေပသည်။</w:t>
      </w:r>
    </w:p>
    <w:p>
      <w:r>
        <w:t>သူ့အတွက်ဆိုလျှင် သေခြင်းသည် အမှန်တကယ်ပင်</w:t>
      </w:r>
    </w:p>
    <w:p>
      <w:r>
        <w:t>လွတ်မြောက်ရာ ဖြစ်ပေလိမ့်မည်။</w:t>
      </w:r>
    </w:p>
    <w:p>
      <w:r>
        <w:t>--- Page 3016 ---</w:t>
      </w:r>
    </w:p>
    <w:p>
      <w:r>
        <w:t>အထူးသဖြင့် သေဆုံးခြင်းမတိုင်မီ သူသည်</w:t>
      </w:r>
    </w:p>
    <w:p>
      <w:r>
        <w:t>မယ်တော်မိဖုရားကြီးကို သတ်ဖြတ်နိုင်ခဲ့သည်၊ စိတ်ထဲတွင်</w:t>
      </w:r>
    </w:p>
    <w:p>
      <w:r>
        <w:t>ရှိနေသော ဆန္ဒတစ်ခုကိုလည်း ဖြည့်ဆည်းပေးနိုင်ခဲ့သည်။</w:t>
      </w:r>
    </w:p>
    <w:p>
      <w:r>
        <w:t>သို့သော် ယဲ့နင်မှာမူ ဖိအားကို ခံစားနေရေလသည်။</w:t>
      </w:r>
    </w:p>
    <w:p>
      <w:r>
        <w:t>ဘုရင်ဟွေ့၏ စွန့်လွှတ်မှုသည် ယဲ့နင်အား မိမိ၏အသက်သည်</w:t>
      </w:r>
    </w:p>
    <w:p>
      <w:r>
        <w:t>မိမိအတွက်သာ အသက်ရှင်နေခြင်း မဟုတ်တော့ဟု</w:t>
      </w:r>
    </w:p>
    <w:p>
      <w:r>
        <w:t>ခံစားစေလသည်။</w:t>
      </w:r>
    </w:p>
    <w:p>
      <w:r>
        <w:t>အကြောင်းမှာ ဘုရင်ဟွေ့၏ မျှော်လင့်ချက်များကိုလည်း</w:t>
      </w:r>
    </w:p>
    <w:p>
      <w:r>
        <w:t>သယ်ဆောင်နေရေသာကြောင့် ဖြစ်သည်။</w:t>
      </w:r>
    </w:p>
    <w:p>
      <w:r>
        <w:t>"အစ်ကိုကျီ၊ ခင်ဗျားက တကယ်ကို ခေါင်းကိုက်စရာ</w:t>
      </w:r>
    </w:p>
    <w:p>
      <w:r>
        <w:t>ကောင်းလိုက်တာ"</w:t>
      </w:r>
    </w:p>
    <w:p>
      <w:r>
        <w:t>ယဲ့နင် တီးတိုးရေရွတ်လိုက်သည်။</w:t>
      </w:r>
    </w:p>
    <w:p>
      <w:r>
        <w:t>--- Page 3017 ---</w:t>
      </w:r>
    </w:p>
    <w:p>
      <w:r>
        <w:t>ဘုရင်ဟွေ့၏အလောင်းကို ထုတ်ယူလာခဲ့ပြီး ဖြစ်သည်၊</w:t>
      </w:r>
    </w:p>
    <w:p>
      <w:r>
        <w:t>မီးလောင်ကျွမ်းထားသော်လည်း အနည်းဆုံး အလောင်းမှာ</w:t>
      </w:r>
    </w:p>
    <w:p>
      <w:r>
        <w:t>အပြည့်အဝ ရှိနေဆဲ ဖြစ်သည်။</w:t>
      </w:r>
    </w:p>
    <w:p>
      <w:r>
        <w:t>မယ်တော်မိဖုရားကြီးမှာမူ ပိုဆိုးပေသည်။</w:t>
      </w:r>
    </w:p>
    <w:p>
      <w:r>
        <w:t>တိုင်နှင့်တကွ ပြာမှုန့်များ ဖြစ်သွားခဲ့သည်။</w:t>
      </w:r>
    </w:p>
    <w:p>
      <w:r>
        <w:t>္ဓကင်းကျန်အပိုင်းအစအချို့ကို တွေ့ရှိခဲ့သော်လည်း</w:t>
      </w:r>
    </w:p>
    <w:p>
      <w:r>
        <w:t>မည်သည့်အဓိပ္ပာယ်မျှ မရှိတော့ပေ။</w:t>
      </w:r>
    </w:p>
    <w:p>
      <w:r>
        <w:t>ဤအဋိအပက္ခြကီးသည် အဆုံးသတ်သို့</w:t>
      </w:r>
    </w:p>
    <w:p>
      <w:r>
        <w:t>ရောက်ရှိသွားခဲ့လေသည်။</w:t>
      </w:r>
    </w:p>
    <w:p>
      <w:r>
        <w:t>အရာခပ်သိမ်း ငြိမ်သက်သွားသောအခါ လူအများသည်</w:t>
      </w:r>
    </w:p>
    <w:p>
      <w:r>
        <w:t>နန်းတော်စာကြည့်တိုက်သို့ ရောက်ရှိလာကြသည်။</w:t>
      </w:r>
    </w:p>
    <w:p>
      <w:pPr>
        <w:pageBreakBefore/>
        <w:spacing w:after="40"/>
      </w:pPr>
      <w:r>
        <w:rPr>
          <w:b/>
          <w:sz w:val="20"/>
        </w:rPr>
        <w:t>[ZH] 第一百四十四章:另一種打開方式 — page 3/10</w:t>
      </w:r>
    </w:p>
    <w:p>
      <w:r>
        <w:t>荒唐而又真實。</w:t>
      </w:r>
    </w:p>
    <w:p>
      <w:r>
        <w:t>御書房之中,誰也沒有說話。</w:t>
      </w:r>
    </w:p>
    <w:p>
      <w:r>
        <w:t>主要是姬明月和葉寧二人不想說,其他人自然不能開口</w:t>
      </w:r>
    </w:p>
    <w:p>
      <w:r>
        <w:t>過了半晌,姬明月終於說話了</w:t>
      </w:r>
    </w:p>
    <w:p>
      <w:r>
        <w:t>們說,父皇當真如他們所說,是那種人嗎</w:t>
      </w:r>
    </w:p>
    <w:p>
      <w:r>
        <w:t>姬明月的聲音之中透著一股子虛弱</w:t>
      </w:r>
    </w:p>
    <w:p>
      <w:r>
        <w:t>她今天オ是受打擊最嚴重的那個</w:t>
      </w:r>
    </w:p>
    <w:p>
      <w:r>
        <w:t>不僅徹底變成了孤家募人,那個在她心目中,一度是太陽的父親,也変得陌生了起</w:t>
      </w:r>
    </w:p>
    <w:p>
      <w:r>
        <w:t>她甚至都不知道該怎麼形容。</w:t>
      </w:r>
    </w:p>
    <w:p>
      <w:r>
        <w:t>涼薄。</w:t>
      </w:r>
    </w:p>
    <w:p>
      <w:r>
        <w:t>展毒。</w:t>
      </w:r>
    </w:p>
    <w:p>
      <w:r>
        <w:t>總之這一瞬間他想到了很多東西,最後實在是難以啟齒,只能用“那種人”來代替。</w:t>
      </w:r>
    </w:p>
    <w:p>
      <w:r>
        <w:t>對此,沒有人敢接話</w:t>
      </w:r>
    </w:p>
    <w:p>
      <w:r>
        <w:t>也只有葉寧,在片刻之後,做出了回應</w:t>
      </w:r>
    </w:p>
    <w:p>
      <w:r>
        <w:t>先帝從各個角度來看,確實不是一個好星帝々</w:t>
      </w:r>
    </w:p>
    <w:p>
      <w:r>
        <w:t>葉寧給出的評價很中肯</w:t>
      </w:r>
    </w:p>
    <w:p>
      <w:r>
        <w:t>事實上如果不是考慮姬明月此刻的心情,他的措辭絕對不會這麼”儒雅”。</w:t>
      </w:r>
    </w:p>
    <w:p>
      <w:pPr>
        <w:pageBreakBefore/>
        <w:spacing w:after="40"/>
      </w:pPr>
      <w:r>
        <w:rPr>
          <w:b/>
          <w:sz w:val="20"/>
        </w:rPr>
        <w:t>[MY] အခန်း ၁၄၆ — page 3/10</w:t>
      </w:r>
    </w:p>
    <w:p>
      <w:r>
        <w:t>--- Page 3018 ---</w:t>
      </w:r>
    </w:p>
    <w:p>
      <w:r>
        <w:t>မည်သူမျှ ကိစ္စသည် ဤကဲ့သို့သော နည်းလမ်းဖြင့်</w:t>
      </w:r>
    </w:p>
    <w:p>
      <w:r>
        <w:t>အဆုံးသတ်သွားလိမ့်မည်ဟု မထင်မှတ်ခဲ့ကြေချ။</w:t>
      </w:r>
    </w:p>
    <w:p>
      <w:r>
        <w:t>လျှိုချင်း အဆိပ်သင့်ခြင်းမှ ဘုရင်ဟွေ့နှင့်</w:t>
      </w:r>
    </w:p>
    <w:p>
      <w:r>
        <w:t>မယ်တော်မိဖုရားကြီးတို့ တစ်ပြိုင်တည်း</w:t>
      </w:r>
    </w:p>
    <w:p>
      <w:r>
        <w:t>သေဆုံးသွားခြင်းအထိ၊ ဤအရာအားလုံးသည်</w:t>
      </w:r>
    </w:p>
    <w:p>
      <w:r>
        <w:t>အိပ်မက်တစ်ခုကဲ့သို့ ဖြစ်နေလသည်။</w:t>
      </w:r>
    </w:p>
    <w:p>
      <w:r>
        <w:t>ရူးသွပ်ဖွယ်ဖြစ်သော်လည်း အမှန်တကယ် ဖြစ်ပျက်ခဲ့သည်။</w:t>
      </w:r>
    </w:p>
    <w:p>
      <w:r>
        <w:t>နန်းတော်စာကြည့်တိုက်အတွင်းတွင် မည်သူမျှ</w:t>
      </w:r>
    </w:p>
    <w:p>
      <w:r>
        <w:t>စကားမေပြာကြေချ။</w:t>
      </w:r>
    </w:p>
    <w:p>
      <w:r>
        <w:t>အဓိကအားဖြင့် ကျီမင်းယွဲ့နှင့် ယဲ့နင်တို့ နှစ်ဦး ပြောဆိုရန်</w:t>
      </w:r>
    </w:p>
    <w:p>
      <w:r>
        <w:t>မလိုလားသောကြောင့် အခြားသူများလည်း သဘာဝအားဖြင့်</w:t>
      </w:r>
    </w:p>
    <w:p>
      <w:r>
        <w:t>နှုတ်မဖွင့်နိုင်ကြေချ။</w:t>
      </w:r>
    </w:p>
    <w:p>
      <w:r>
        <w:t>တစ်ခဏကြာသောအခါ၊ ကျီမင်းယွဲ့သည် နောက်ဆုံးတွင်</w:t>
      </w:r>
    </w:p>
    <w:p>
      <w:r>
        <w:t>--- Page 3019 ---</w:t>
      </w:r>
    </w:p>
    <w:p>
      <w:r>
        <w:t>စကားပြောလိုက်လေသည်။</w:t>
      </w:r>
    </w:p>
    <w:p>
      <w:r>
        <w:t>"သင်တို့ပြောပါ၊ ခမည်းတော်ဟာ သူတို့ပြောသလိုလူ</w:t>
      </w:r>
    </w:p>
    <w:p>
      <w:r>
        <w:t>အမှန်တကယ် ဖြစ်ပါသလား"</w:t>
      </w:r>
    </w:p>
    <w:p>
      <w:r>
        <w:t>ကျီမင်းယွဲ့၏အသံထဲတွင် အားနည်းမှုတစ်ခု</w:t>
      </w:r>
    </w:p>
    <w:p>
      <w:r>
        <w:t>ပေါ်လွင်နေလသည်။</w:t>
      </w:r>
    </w:p>
    <w:p>
      <w:r>
        <w:t>သူမသည် ယေန့တွင် အဆိုးဆုံး ထိခိုက်မှုကို ခံစားရသူ</w:t>
      </w:r>
    </w:p>
    <w:p>
      <w:r>
        <w:t>ဖြစ်သည်။</w:t>
      </w:r>
    </w:p>
    <w:p>
      <w:r>
        <w:t>အထီးကျန်တစ်ယောက်ဘ၀သို့ လုံးဝ</w:t>
      </w:r>
    </w:p>
    <w:p>
      <w:r>
        <w:t>ပြောင်းလဲသွားသည်သာမက သူမ၏စိတ်ထဲတွင် တစ်ချိန်က</w:t>
      </w:r>
    </w:p>
    <w:p>
      <w:r>
        <w:t>နေမင်းကဲ့သို့ ဖြစ်ခဲ့သော ဖခင်သည်လည်း</w:t>
      </w:r>
    </w:p>
    <w:p>
      <w:r>
        <w:t>စိမ်းကားလာခဲ့လေသည်။</w:t>
      </w:r>
    </w:p>
    <w:p>
      <w:r>
        <w:t>သူမသည် မည်သို့ပင် ဖော်ပြရမည်ကို မသိတော့ချေ။</w:t>
      </w:r>
    </w:p>
    <w:p>
      <w:r>
        <w:t>--- Page 3020 ---</w:t>
      </w:r>
    </w:p>
    <w:p>
      <w:r>
        <w:t>အေးစက်ခြင်း။</w:t>
      </w:r>
    </w:p>
    <w:p>
      <w:r>
        <w:t>ရက်စက်ခြင်း။</w:t>
      </w:r>
    </w:p>
    <w:p>
      <w:r>
        <w:t>သတ္တိမဲ့ခြင်း။</w:t>
      </w:r>
    </w:p>
    <w:p>
      <w:r>
        <w:t>အရှက်မဲ့ခြင်း။</w:t>
      </w:r>
    </w:p>
    <w:p>
      <w:r>
        <w:t>အချုပ်အားဖြင့် ဤအချိန်တွင် သူမသည် အရာများစွာကို</w:t>
      </w:r>
    </w:p>
    <w:p>
      <w:r>
        <w:t>တွေးမိလာပြီး နောက်ဆုံးတွင် ပြောရန်ပင် ခက်ခဲနေသဖြင့်</w:t>
      </w:r>
    </w:p>
    <w:p>
      <w:r>
        <w:t>"သူတို့ပြောသလိုသူ" ဟူသော စကားလုံးဖြင့်သာ</w:t>
      </w:r>
    </w:p>
    <w:p>
      <w:r>
        <w:t>ကိုယ်စားပြုရေလသည်။</w:t>
      </w:r>
    </w:p>
    <w:p>
      <w:r>
        <w:t>ဤအရာနှင့်ပတ်သက်၍ မည်သူမျှ စကားဆက်ရန် မရဲကြေချ။</w:t>
      </w:r>
    </w:p>
    <w:p>
      <w:r>
        <w:t>ယဲ့နင်တစ်ဦးသာလျှင် ခဏအကြာတွင် တုံ့ပြန်မှု</w:t>
      </w:r>
    </w:p>
    <w:p>
      <w:r>
        <w:t>ပြုလုပ်ခဲ့လေသည်။</w:t>
      </w:r>
    </w:p>
    <w:p>
      <w:r>
        <w:t>--- Page 3021 ---</w:t>
      </w:r>
    </w:p>
    <w:p>
      <w:r>
        <w:t>"ယခင်ဧကရာဇ်ဟာ ရှုထောင့်အသီးသီးမှ ကြည့်လျှင်</w:t>
      </w:r>
    </w:p>
    <w:p>
      <w:r>
        <w:t>အမှန်တကယ်ပဲ ကောင်းမွန်တဲ့ ဘုရင်တစ်ပါး မဟုတ်ခဲ့ပါဘူး"</w:t>
      </w:r>
    </w:p>
    <w:p>
      <w:r>
        <w:t>ယဲ့နင်၏ သုံးသပ်ချက်သည် အလွန် မျှတေပသည်။</w:t>
      </w:r>
    </w:p>
    <w:p>
      <w:pPr>
        <w:pageBreakBefore/>
        <w:spacing w:after="40"/>
      </w:pPr>
      <w:r>
        <w:rPr>
          <w:b/>
          <w:sz w:val="20"/>
        </w:rPr>
        <w:t>[ZH] 第一百四十四章:另一種打開方式 — page 4/10</w:t>
      </w:r>
    </w:p>
    <w:p>
      <w:r>
        <w:t>先帝分明是個大昏君啊!</w:t>
      </w:r>
    </w:p>
    <w:p>
      <w:r>
        <w:t>六國之崐起,其中有三國都是在先帝之時分封出去的。</w:t>
      </w:r>
    </w:p>
    <w:p>
      <w:r>
        <w:t>若他能稍微強硬一些,大周也不至於如此</w:t>
      </w:r>
    </w:p>
    <w:p>
      <w:r>
        <w:t>在民間,先帝的口碑就很差</w:t>
      </w:r>
    </w:p>
    <w:p>
      <w:r>
        <w:t>知道了琿王的事情后,就更不用說了</w:t>
      </w:r>
    </w:p>
    <w:p>
      <w:r>
        <w:t>朕知道了。”姬明月嘆息一聲,說道:“膚只是沒想到,父星竟然那麼的不堪</w:t>
      </w:r>
    </w:p>
    <w:p>
      <w:r>
        <w:t>她想到了琿王悲慘的命運,自己都感覺到了心疼</w:t>
      </w:r>
    </w:p>
    <w:p>
      <w:r>
        <w:t>父皇是怎麼忍心的</w:t>
      </w:r>
    </w:p>
    <w:p>
      <w:r>
        <w:t>或許先帝也沒有想的那麼平,他雖然怯惴,涼薄了些,但也並不完全是個貨</w:t>
      </w:r>
    </w:p>
    <w:p>
      <w:r>
        <w:t>裴語涵突然開口,她的角度很清奇</w:t>
      </w:r>
    </w:p>
    <w:p>
      <w:r>
        <w:t>就比如說太后之事,他的處理,其實本身沒有什麼錯誤</w:t>
      </w:r>
    </w:p>
    <w:p>
      <w:r>
        <w:t>這個言論很驚人。</w:t>
      </w:r>
    </w:p>
    <w:p>
      <w:r>
        <w:t>姬明月眉</w:t>
      </w:r>
    </w:p>
    <w:p>
      <w:r>
        <w:t>沒有錯誤?</w:t>
      </w:r>
    </w:p>
    <w:p>
      <w:r>
        <w:t>放縱太后,無罰琿王,這居然還叫沒錯?</w:t>
      </w:r>
    </w:p>
    <w:p>
      <w:r>
        <w:t>小孩子才看對錯,成年人只看利益,表面上看,先帝是做錯了,但實際結合當時的</w:t>
      </w:r>
    </w:p>
    <w:p>
      <w:pPr>
        <w:pageBreakBefore/>
        <w:spacing w:after="40"/>
      </w:pPr>
      <w:r>
        <w:rPr>
          <w:b/>
          <w:sz w:val="20"/>
        </w:rPr>
        <w:t>[MY] အခန်း ၁၄၆ — page 4/10</w:t>
      </w:r>
    </w:p>
    <w:p>
      <w:r>
        <w:t>အမှန်တကယ်မှာ အကယ်၍ ကျီမင်းယွဲ့၏ ယခုအချိန်</w:t>
      </w:r>
    </w:p>
    <w:p>
      <w:r>
        <w:t>စိတ်ခံစားချက်များကို ထည့်သွင်းမစဉ်းစားပါက</w:t>
      </w:r>
    </w:p>
    <w:p>
      <w:r>
        <w:t>သူ၏အသုံးအနှုန်းသည် ဤမျှ "ယဉ်ကျေး" လိမ့်မည်</w:t>
      </w:r>
    </w:p>
    <w:p>
      <w:r>
        <w:t>မဟုတ်ချေ။</w:t>
      </w:r>
    </w:p>
    <w:p>
      <w:r>
        <w:t>ယခင်ဧကရာဇ်သည် အမှားအယွင်းများသော ဘုရင်တစ်ပါး</w:t>
      </w:r>
    </w:p>
    <w:p>
      <w:r>
        <w:t>အမှန်ပင် ဖြစ်လေသည်။</w:t>
      </w:r>
    </w:p>
    <w:p>
      <w:r>
        <w:t>နိုင်ငံခြောက်နိုင်ငံ၏ ထ္ဓကလာခြင်းတွင် သုံးနိုင်ငံသည်</w:t>
      </w:r>
    </w:p>
    <w:p>
      <w:r>
        <w:t>ယခင်ဧကရာဇ်၏ ခွင့်ပြုချက်ဖြင့် ခွဲထွက်သွားခြင်း ဖြစ်သည်။</w:t>
      </w:r>
    </w:p>
    <w:p>
      <w:r>
        <w:t>အကယ်၍ သူသည် အနည်းငယ်မျှ ခိုင်မာမှုရှိခဲ့ပါက</w:t>
      </w:r>
    </w:p>
    <w:p>
      <w:r>
        <w:t>ကျိုးပြည်ထောင်သည် ဤမျှ အေခြအနေ မဆိုးလာနိုင်ပေ။</w:t>
      </w:r>
    </w:p>
    <w:p>
      <w:r>
        <w:t>--- Page 3022 ---</w:t>
      </w:r>
    </w:p>
    <w:p>
      <w:r>
        <w:t>ပြည်သူများအကြားတွင် ယခင်ဧကရာဇ်၏ ဂုဏ်သတင်းသည်</w:t>
      </w:r>
    </w:p>
    <w:p>
      <w:r>
        <w:t>အလွန် ညံ့ဖျင်းခဲ့လေသည်။</w:t>
      </w:r>
    </w:p>
    <w:p>
      <w:r>
        <w:t>ဘုရင်ဟွေ့၏ကိစ္စကို သိရှိသွားပြီးနောက်တွင် ပြောစရာပင်</w:t>
      </w:r>
    </w:p>
    <w:p>
      <w:r>
        <w:t>မလိုတော့ချေ။</w:t>
      </w:r>
    </w:p>
    <w:p>
      <w:r>
        <w:t>"ငါ သိပြီ" ကျီမင်းယွဲ့သည် သက်ပြင်းချလိုက်ပြီး</w:t>
      </w:r>
    </w:p>
    <w:p>
      <w:r>
        <w:t>ပြောဆိုလိုက်လေသည်။ "ငါ မေတွးမိခဲ့ဘူး၊ ခမည်းတော်ဟာ</w:t>
      </w:r>
    </w:p>
    <w:p>
      <w:r>
        <w:t>ဒီလောက်တောင် မထိုက်တန်လိမ့်မယ်လို့"</w:t>
      </w:r>
    </w:p>
    <w:p>
      <w:r>
        <w:t>သူမသည် ဘုရင်ဟွေ့၏ ဝမ်းနည်းကြေကွဲဖွယ်ရာ ကံကြမ္မာကို</w:t>
      </w:r>
    </w:p>
    <w:p>
      <w:r>
        <w:t>တွေးမိသောအခါ မိမိပင်လျှင် နာကျင်မှုကို ခံစားရေလသည်။</w:t>
      </w:r>
    </w:p>
    <w:p>
      <w:r>
        <w:t>ခမည်းတော်သည် မည်သို့လုပ်၍ ရက်စက်နိုင်ခဲ့ပါသနည်း။</w:t>
      </w:r>
    </w:p>
    <w:p>
      <w:r>
        <w:t>“ဒါမှမဟုတ် ယခင်ဧကရာဇ်ဟာ</w:t>
      </w:r>
    </w:p>
    <w:p>
      <w:r>
        <w:t>ထင်သလောက်မရိုးရှင်းတာလဲဖြစ်နိုင်တယ်။ သူဟာ</w:t>
      </w:r>
    </w:p>
    <w:p>
      <w:r>
        <w:t>--- Page 3023 ---</w:t>
      </w:r>
    </w:p>
    <w:p>
      <w:r>
        <w:t>သတ္တိမဲ့ပြီး အေးစက်ပေမဲ့ ဉာဏ်နည်းသူတော့မဟုတ်နိုင်ဘူး”</w:t>
      </w:r>
    </w:p>
    <w:p>
      <w:r>
        <w:t>ဖေးယွီဟန် ရုတ်တရက် စကားပြောလိုက်ပြီး</w:t>
      </w:r>
    </w:p>
    <w:p>
      <w:r>
        <w:t>သူမ၏ရှုထောင့်သည် အလွန် ထူးခြားလေသည်။</w:t>
      </w:r>
    </w:p>
    <w:p>
      <w:r>
        <w:t>"ဥပမာ မယ်တော်မိဖုရားကြီးရဲ့ကိစ္စမှာ သူ့ကိုင်တွယ်ပုံက</w:t>
      </w:r>
    </w:p>
    <w:p>
      <w:r>
        <w:t>တကယ်တမ်း အမှားအယွင်းမရှိခဲ့ဘူး"</w:t>
      </w:r>
    </w:p>
    <w:p>
      <w:r>
        <w:t>ဤထင်မြင်ချက်သည် အလွန် အံ့ဩဖွယ်ရာ ဖြစ်လေသည်။</w:t>
      </w:r>
    </w:p>
    <w:p>
      <w:r>
        <w:t>ကျီမင်းယွဲ့ မျက်ခုံးပင့်သွားသည်။</w:t>
      </w:r>
    </w:p>
    <w:p>
      <w:r>
        <w:t>"မှားယွင်းမှု မရှိဘူးဟုတ်လား"</w:t>
      </w:r>
    </w:p>
    <w:p>
      <w:r>
        <w:t>မယ်တော်မိဖုရားကြီးအား လွတ်လပ်စွာ ထားခဲ့ပြီး</w:t>
      </w:r>
    </w:p>
    <w:p>
      <w:r>
        <w:t>ဘုရင်ဟွေ့အား အပြစ်ပေးခြင်း၊ ဤသို့သော အရာကို</w:t>
      </w:r>
    </w:p>
    <w:p>
      <w:r>
        <w:t>မှားယွင်းမှု မရှိဟု ခေါ်နိုင်ပါသေလာ။</w:t>
      </w:r>
    </w:p>
    <w:p>
      <w:r>
        <w:t>"ကေလးတွေသာ အမှန်အမှားကို ကြည့်ကြတယ်၊</w:t>
      </w:r>
    </w:p>
    <w:p>
      <w:r>
        <w:t>လူကြီးတွေက အကျိုးအပြစ်ကိုသာ ကြည့်တယ်။</w:t>
      </w:r>
    </w:p>
    <w:p>
      <w:pPr>
        <w:pageBreakBefore/>
        <w:spacing w:after="40"/>
      </w:pPr>
      <w:r>
        <w:rPr>
          <w:b/>
          <w:sz w:val="20"/>
        </w:rPr>
        <w:t>[ZH] 第一百四十四章:另一種打開方式 — page 5/10</w:t>
      </w:r>
    </w:p>
    <w:p>
      <w:r>
        <w:t>情況,卻並不完全是這樣。“裝語涵把玩著自己的頭髮,淡淡說道:“當時仙門逼迫先帝</w:t>
      </w:r>
    </w:p>
    <w:p>
      <w:r>
        <w:t>聯煙,將白薇嫁給了他,存著什麼心思,不難猜測。</w:t>
      </w:r>
    </w:p>
    <w:p>
      <w:r>
        <w:t>無非是想藉此控制先帝,若是能誕下孩子,仙門必然會扶持皇子登上皇位</w:t>
      </w:r>
    </w:p>
    <w:p>
      <w:r>
        <w:t>如此一來,大周就完了,當今天子,都成了仙門傀個,必亡無疑</w:t>
      </w:r>
    </w:p>
    <w:p>
      <w:r>
        <w:t>先帝肯定是知道這些的,他只是無奈,不得不屈從於仙門,但他心裡一定很不情願</w:t>
      </w:r>
    </w:p>
    <w:p>
      <w:r>
        <w:t>不難猜測,當太后做的事情被先帝知道之後,他會是什麼心情?只怕是驚喜更大於</w:t>
      </w:r>
    </w:p>
    <w:p>
      <w:r>
        <w:t>憤怒吧</w:t>
      </w:r>
    </w:p>
    <w:p>
      <w:r>
        <w:t>因為他擁有了一個借口,一個光明正大疏遠太后,而仙門絕對理虧的借口,這幾乎</w:t>
      </w:r>
    </w:p>
    <w:p>
      <w:r>
        <w:t>是上天賜給他的機會,他當然會抓住這個機會,趁機與太后斷絕關係,然後以一個受害</w:t>
      </w:r>
    </w:p>
    <w:p>
      <w:r>
        <w:t>者的身份,來打破仙門設下的圈套</w:t>
      </w:r>
    </w:p>
    <w:p>
      <w:pPr>
        <w:pageBreakBefore/>
        <w:spacing w:after="40"/>
      </w:pPr>
      <w:r>
        <w:rPr>
          <w:b/>
          <w:sz w:val="20"/>
        </w:rPr>
        <w:t>[MY] အခန်း ၁၄၆ — page 5/10</w:t>
      </w:r>
    </w:p>
    <w:p>
      <w:r>
        <w:t>--- Page 3024 ---</w:t>
      </w:r>
    </w:p>
    <w:p>
      <w:r>
        <w:t>အေပါ်ယံကြည့်ရင် ယခင်ဧကရာဇ် မှားခဲ့တယ်။ ဒါပေမဲ့</w:t>
      </w:r>
    </w:p>
    <w:p>
      <w:r>
        <w:t>အမှန်တကယ် အဲ့ဒီအချိန်က အေခြအေနနှင့်</w:t>
      </w:r>
    </w:p>
    <w:p>
      <w:r>
        <w:t>ပေါင်းစပ်ကြည့်ရင် မတူတော့ဘူး" ဖေးယွီဟန်သည်</w:t>
      </w:r>
    </w:p>
    <w:p>
      <w:r>
        <w:t>မိမိ၏ဆံပင်ကို ကစားရင်း အေးတိအေးစက် ပြောဆိုနေသည်။</w:t>
      </w:r>
    </w:p>
    <w:p>
      <w:r>
        <w:t>"အဲ့ဒီအချိန်က အင်မော်တယ်ဂိုဏ်းဟာ ယခင်ဧကရာဇ်ကို</w:t>
      </w:r>
    </w:p>
    <w:p>
      <w:r>
        <w:t>အိမ်ထောင်ရေးဖိအားပေးပြီး သူလျှိုကို</w:t>
      </w:r>
    </w:p>
    <w:p>
      <w:r>
        <w:t>သူနဲ့လက်ထပ်စေခဲ့တယ်။ ဘာအကြံအစည်လဲ တွေးကြည့်ဖို့</w:t>
      </w:r>
    </w:p>
    <w:p>
      <w:r>
        <w:t>မခက်ပါဘူး"</w:t>
      </w:r>
    </w:p>
    <w:p>
      <w:r>
        <w:t>"အဓိကတော့ ယခင်ဧကရာဇ်ကို ထိန်းချုပ်ချင်လို့ပဲ။ အကယ်၍</w:t>
      </w:r>
    </w:p>
    <w:p>
      <w:r>
        <w:t>ကေလးမွေးလာရင် အင်မော်တယ်ဂိုဏ်းက</w:t>
      </w:r>
    </w:p>
    <w:p>
      <w:r>
        <w:t>အဲ့ဒီမင်းသားငယ်ကို နန်းတင်ဖို့ ဧကန်မုချ</w:t>
      </w:r>
    </w:p>
    <w:p>
      <w:r>
        <w:t>ထောက်ပံ့ပေးပေလိမ့်မယ်"</w:t>
      </w:r>
    </w:p>
    <w:p>
      <w:r>
        <w:t>"ဒါဆို ကျိုးပြည်ထောင် ပျက်စီးသွားပြီပဲ။</w:t>
      </w:r>
    </w:p>
    <w:p>
      <w:r>
        <w:t>သူတို့အစီအစဉ်အောင်မြင်သွားရင် လက်ရှိဧကရာဇ်က</w:t>
      </w:r>
    </w:p>
    <w:p>
      <w:r>
        <w:t>အင်မော်တယ်ဂိုဏ်းရဲ့ ရုပ်သေးရုပ် ဖြစ်သွားပြီပေါ့"</w:t>
      </w:r>
    </w:p>
    <w:p>
      <w:r>
        <w:t>--- Page 3025 ---</w:t>
      </w:r>
    </w:p>
    <w:p>
      <w:r>
        <w:t>"ယခင်ဧကရာဇ်က ဒါတွေကို ကြိုတွက်ထားပြီးဖြစ်လိမ့်မယ်။</w:t>
      </w:r>
    </w:p>
    <w:p>
      <w:r>
        <w:t>သူက အင်မော်တယ်ဂိုဏ်းကို မတတ်သာလို့ ဦးညွှတ်နေရေပမဲ့</w:t>
      </w:r>
    </w:p>
    <w:p>
      <w:r>
        <w:t>သူအမှန်တကယ် မလိုလားခဲ့ကြောင်း ခန့်မှန်းဖို့</w:t>
      </w:r>
    </w:p>
    <w:p>
      <w:r>
        <w:t>မခက်ပါဘူး......မယ်တော်မိဖုရားကြီးရဲ့ ဖောက်ပြန်မှုကို</w:t>
      </w:r>
    </w:p>
    <w:p>
      <w:r>
        <w:t>ယခင်ဧကရာဇ် သိရှိသွားတဲ့အခါ သူဘယ်လိုခံစားရမလဲ။</w:t>
      </w:r>
    </w:p>
    <w:p>
      <w:r>
        <w:t>ဒေါသထွက်မယ့်အစား ဝမ်းတောင်သာဦးမယ်"</w:t>
      </w:r>
    </w:p>
    <w:p>
      <w:r>
        <w:t>"ဘာလို့လဲဆိုတော့ သူ့မှာ အေကြာင်းပြချက်ရသွားလို့ပဲ။</w:t>
      </w:r>
    </w:p>
    <w:p>
      <w:r>
        <w:t>မယ်တော်မိဖုရားကြီးကို တရားဝင် ရှောင်ရှားနိုင်ပြီး</w:t>
      </w:r>
    </w:p>
    <w:p>
      <w:r>
        <w:t>အင်မော်တယ်ဂိုဏ်းဘက်ကိုလုံး၀အပြစ်ဖို့လို့ရတဲ့</w:t>
      </w:r>
    </w:p>
    <w:p>
      <w:r>
        <w:t>အေကြာင်းပြချက်တစ်ခု ဖြစ်နေတယ်။</w:t>
      </w:r>
    </w:p>
    <w:p>
      <w:r>
        <w:t>ဒါဟာသူ့ကိုကောင်းကင်က ပေးအပ်တဲ့</w:t>
      </w:r>
    </w:p>
    <w:p>
      <w:r>
        <w:t>အခွင့်အေရးတစ်ခုလိုပဲ။ သေချာပေါက် အဲ့ဒီအခွင့်အေရးကို</w:t>
      </w:r>
    </w:p>
    <w:p>
      <w:r>
        <w:t>ဆုပ်ကိုင်ထားပြီး အခွင့်ကောင်းယူကာ</w:t>
      </w:r>
    </w:p>
    <w:p>
      <w:r>
        <w:t>မယ်တော်မိဖုရားကြီးနဲ့ဆက်ဆံရေး ဖြတ်တောက်လိုက်တယ်။</w:t>
      </w:r>
    </w:p>
    <w:p>
      <w:r>
        <w:t>ပြီးတော့ နစ်နာသူတစ်ဦးပုံစံယူပြီး အင်မော်တယ်ဂိုဏ်း</w:t>
      </w:r>
    </w:p>
    <w:p>
      <w:r>
        <w:t>ထောင်ချောက်ကို ဖြိုဖျက်လိုက်တာပဲ"</w:t>
      </w:r>
    </w:p>
    <w:p>
      <w:r>
        <w:t>--- Page 3026 ---</w:t>
      </w:r>
    </w:p>
    <w:p>
      <w:r>
        <w:t>ဤစကားများကို ကြားရေသာအခါ လူအများသည်</w:t>
      </w:r>
    </w:p>
    <w:p>
      <w:pPr>
        <w:pageBreakBefore/>
        <w:spacing w:after="40"/>
      </w:pPr>
      <w:r>
        <w:rPr>
          <w:b/>
          <w:sz w:val="20"/>
        </w:rPr>
        <w:t>[ZH] 第一百四十四章:另一種打開方式 — page 6/10</w:t>
      </w:r>
    </w:p>
    <w:p>
      <w:r>
        <w:t>聞言,眾人點頭,確實是這樣。</w:t>
      </w:r>
    </w:p>
    <w:p>
      <w:r>
        <w:t>臣明月聽得入神,問道</w:t>
      </w:r>
    </w:p>
    <w:p>
      <w:r>
        <w:t>可他為什麼不殺太后?又為什麼要害皇叔?</w:t>
      </w:r>
    </w:p>
    <w:p>
      <w:r>
        <w:t>裝語涵角掛著笑</w:t>
      </w:r>
    </w:p>
    <w:p>
      <w:r>
        <w:t>不殺太后</w:t>
      </w:r>
    </w:p>
    <w:p>
      <w:r>
        <w:t>但現在她對於仙門</w:t>
      </w:r>
    </w:p>
    <w:p>
      <w:r>
        <w:t>間已為</w:t>
      </w:r>
    </w:p>
    <w:p>
      <w:r>
        <w:t>活著的她更有用,她曾經是仙門的棋子,讓先帝很噁心</w:t>
      </w:r>
    </w:p>
    <w:p>
      <w:r>
        <w:t>沒有價值了,反倒是先帝,拿她做了棋</w:t>
      </w:r>
    </w:p>
    <w:p>
      <w:r>
        <w:t>錯,太后活著,就留在宮中,仙門即便是想裝作看不到也不行,只要太后存在</w:t>
      </w:r>
    </w:p>
    <w:p>
      <w:r>
        <w:t>他們永遠理虧,先帝一直都可以拿太后所犯下的錯誤與仙門說事</w:t>
      </w:r>
    </w:p>
    <w:p>
      <w:r>
        <w:t>這也能行?</w:t>
      </w:r>
    </w:p>
    <w:p>
      <w:r>
        <w:t>為什麼不行呢?廢物利用嘛,試想一下,如果你是仙門,你想再逼迫先帝讓步,可</w:t>
      </w:r>
    </w:p>
    <w:p>
      <w:r>
        <w:t>是突然間看到了太后,你多少都會不好意思開口吧?</w:t>
      </w:r>
    </w:p>
    <w:p>
      <w:r>
        <w:t>裝語涵的角度很刁鑽。</w:t>
      </w:r>
    </w:p>
    <w:p>
      <w:r>
        <w:t>有人忍不住詢問。</w:t>
      </w:r>
    </w:p>
    <w:p>
      <w:r>
        <w:t>可是仙門如此無恥,他們會不好意思嗎</w:t>
      </w:r>
    </w:p>
    <w:p>
      <w:r>
        <w:t>裴語涵賞同道</w:t>
      </w:r>
    </w:p>
    <w:p>
      <w:r>
        <w:t>仙門確實是無恥,這一點你沒說錯,但仙門最喜歡活名釣譽,所以他們多多少少還</w:t>
      </w:r>
    </w:p>
    <w:p>
      <w:pPr>
        <w:pageBreakBefore/>
        <w:spacing w:after="40"/>
      </w:pPr>
      <w:r>
        <w:rPr>
          <w:b/>
          <w:sz w:val="20"/>
        </w:rPr>
        <w:t>[MY] အခန်း ၁၄၆ — page 6/10</w:t>
      </w:r>
    </w:p>
    <w:p>
      <w:r>
        <w:t>ခေါင်းညိတ်လိုက်ကြပီး အမှန်ပင် ထိုသို့ ဖြစ်နိုင်လေသည်။</w:t>
      </w:r>
    </w:p>
    <w:p>
      <w:r>
        <w:t>ကျီမင်းယွဲ့သည် စိတ်ဝင်တစားဖြင့် နားထောင်နေပြီး</w:t>
      </w:r>
    </w:p>
    <w:p>
      <w:r>
        <w:t>မေးမြန်းလိုက်လေသည်။</w:t>
      </w:r>
    </w:p>
    <w:p>
      <w:r>
        <w:t>"ဒါပေမယ့် သူ ဘာကြောင့် မယ်တော်မိဖုရားကြီးကို</w:t>
      </w:r>
    </w:p>
    <w:p>
      <w:r>
        <w:t>မသတ်တာလဲ။ ပြီးတော့ ဘာကြောင့် ဦးရီးတော်ကို</w:t>
      </w:r>
    </w:p>
    <w:p>
      <w:r>
        <w:t>ဒုက္ခေပးရတာလဲ"</w:t>
      </w:r>
    </w:p>
    <w:p>
      <w:r>
        <w:t>ဖေးယွီဟန်၏ နှုတ်ခမ်းထောင့်တွင် အပြုံးတစ်ချက်</w:t>
      </w:r>
    </w:p>
    <w:p>
      <w:r>
        <w:t>ပေါ်လာလေသည်။</w:t>
      </w:r>
    </w:p>
    <w:p>
      <w:r>
        <w:t>"မယ်တော်မိဖုရားကြီးကို မသတ်တာက အလွန်</w:t>
      </w:r>
    </w:p>
    <w:p>
      <w:r>
        <w:t>ရိုးရှင်းပါတယ်၊ ဘာလို့ဆို သူအသက်ရှင်နေရင်</w:t>
      </w:r>
    </w:p>
    <w:p>
      <w:r>
        <w:t>ပိုအသုံးဝင်လို့ပဲ။ သူမဟာ အစက အင်မော်တယ်ဂိုဏ်းရဲ့</w:t>
      </w:r>
    </w:p>
    <w:p>
      <w:r>
        <w:t>ဗျူဟာတစ်ခုဖြစ်ခဲ့ပေမဲ့ အခု အသုံးမဝင်တော့ဘူး။</w:t>
      </w:r>
    </w:p>
    <w:p>
      <w:r>
        <w:t>ယခင်ဧကရာဇ်က သူမကို ဗျူဟာတစ်ခုအဖြစ်</w:t>
      </w:r>
    </w:p>
    <w:p>
      <w:r>
        <w:t>--- Page 3027 ---</w:t>
      </w:r>
    </w:p>
    <w:p>
      <w:r>
        <w:t>ပြန်အသုံးချခဲ့တာပဲ”</w:t>
      </w:r>
    </w:p>
    <w:p>
      <w:r>
        <w:t>"ဗျူဟာတစ်ခု ဟုတ်လား"</w:t>
      </w:r>
    </w:p>
    <w:p>
      <w:r>
        <w:t>“မှန်တယ်။ မယ်တော်မိဖုရားကြီး အသက်ရှင်နေသမျှ</w:t>
      </w:r>
    </w:p>
    <w:p>
      <w:r>
        <w:t>နန်းတော်ထဲမှာပဲ ရှိနေမှာဖြစ်ပြီး အင်မော်တယ်ဂိုဏ်းက</w:t>
      </w:r>
    </w:p>
    <w:p>
      <w:r>
        <w:t>မြမင်ချင်ယောင်ဆောင်ထားလို့တောင် မြဖစ်နိုင်ဘူး။</w:t>
      </w:r>
    </w:p>
    <w:p>
      <w:r>
        <w:t>မယ်တော်မိဖုရားကြီးရှိနေသမျှ သူတို့ဟာ</w:t>
      </w:r>
    </w:p>
    <w:p>
      <w:r>
        <w:t>အမြဲအပြစ်ရှိနေမှာဖြစ်ပြီး ဧကရာဇ်ကလဲ</w:t>
      </w:r>
    </w:p>
    <w:p>
      <w:r>
        <w:t>ရှက်ဖွယ်အမှားအကြောင်း အင်မော်တယ်ဂိုဏ်းကို</w:t>
      </w:r>
    </w:p>
    <w:p>
      <w:r>
        <w:t>အမြဲပြောနေနိုင်မှာဖြစ်တယ်”</w:t>
      </w:r>
    </w:p>
    <w:p>
      <w:r>
        <w:t>"ဒါ လုပ်လို့ ရနိုင်တာလား"</w:t>
      </w:r>
    </w:p>
    <w:p>
      <w:r>
        <w:t>"ဘာကြောင့် မရနိုင်ရမှာလဲ။ အသုံးမကျတဲ့အရာကို</w:t>
      </w:r>
    </w:p>
    <w:p>
      <w:r>
        <w:t>ပြန်အသုံးချြခင်းသာ ဖြစ်ပါတယ်၊ စဉ်းစားကြည့်ပါ၊ အကယ်၍</w:t>
      </w:r>
    </w:p>
    <w:p>
      <w:r>
        <w:t>သင်သာအင်မော်တယ်ဂိုဏ်း ဖြစ်ရင် သင် ယခင်ဧကရာဇ်ကို</w:t>
      </w:r>
    </w:p>
    <w:p>
      <w:r>
        <w:t>ထပ်မံ ဖိအားပေးချင်တယ်။ ရုတ်တရက်</w:t>
      </w:r>
    </w:p>
    <w:p>
      <w:r>
        <w:t>--- Page 3028 ---</w:t>
      </w:r>
    </w:p>
    <w:p>
      <w:r>
        <w:t>မယ်တော်မိဖုရားကြီးကို မြင်တွေ့လိုက်ရတဲ့အခါ သင်</w:t>
      </w:r>
    </w:p>
    <w:p>
      <w:r>
        <w:t>စကားပြောရန် ရှက်ရွံ့သွားမယ်မဟုတ်လား"</w:t>
      </w:r>
    </w:p>
    <w:p>
      <w:r>
        <w:t>ဖေးယွီဟန်၏ ရှုထောင့်သည် အလွန် ထိုးထွင်းသိမြင်နိုင်စွမ်း</w:t>
      </w:r>
    </w:p>
    <w:p>
      <w:r>
        <w:t>ရှိလေသည်။</w:t>
      </w:r>
    </w:p>
    <w:p>
      <w:r>
        <w:t>တစ်စုံတစ်ယောက်က မေနနိုင်တော့ဘဲ</w:t>
      </w:r>
    </w:p>
    <w:p>
      <w:r>
        <w:t>မေးမြန်းလိုက်လေသည်။</w:t>
      </w:r>
    </w:p>
    <w:p>
      <w:r>
        <w:t>"ဒါပေမယ့် အင်မော်တယ်ဂိုဏ်းက ဒီလောက်</w:t>
      </w:r>
    </w:p>
    <w:p>
      <w:r>
        <w:t>အရှက်အကြောက်မရှိတာကို သူတို့ ရှက်ရွံ့ဦးမှာလား"</w:t>
      </w:r>
    </w:p>
    <w:p>
      <w:r>
        <w:t>ဖေးယွီဟန်သည် သေဘာတူညီသော အမူအရာဖြင့်</w:t>
      </w:r>
    </w:p>
    <w:p>
      <w:r>
        <w:t>ပြောဆိုလိုက်လေသည်။</w:t>
      </w:r>
    </w:p>
    <w:p>
      <w:r>
        <w:t>"အင်မော်တယ်ဂိုဏ်းက အမှန်တကယ်ပဲ</w:t>
      </w:r>
    </w:p>
    <w:p>
      <w:pPr>
        <w:pageBreakBefore/>
        <w:spacing w:after="40"/>
      </w:pPr>
      <w:r>
        <w:rPr>
          <w:b/>
          <w:sz w:val="20"/>
        </w:rPr>
        <w:t>[ZH] 第一百四十四章:另一種打開方式 — page 7/10</w:t>
      </w:r>
    </w:p>
    <w:p>
      <w:r>
        <w:t>是在乎點臉面的,即使是只在乎一點點,那也是先帝的籌碼,畢竟他的籌碼不多,多一</w:t>
      </w:r>
    </w:p>
    <w:p>
      <w:r>
        <w:t>點是一點,總歸是好事,廢物利用嘛</w:t>
      </w:r>
    </w:p>
    <w:p>
      <w:r>
        <w:t>如果有人知道方清雪之前對太后的態度,那麼肯定會認可這個觀念</w:t>
      </w:r>
    </w:p>
    <w:p>
      <w:r>
        <w:t>因為仙門確實挺噁心太后的。</w:t>
      </w:r>
    </w:p>
    <w:p>
      <w:r>
        <w:t>想想太后乾的事情,就讓他們火冒三丈</w:t>
      </w:r>
    </w:p>
    <w:p>
      <w:r>
        <w:t>可是又何必針對皇叔呢?</w:t>
      </w:r>
    </w:p>
    <w:p>
      <w:r>
        <w:t>沒辦法,做戲徹全套,總要有人犧牲的,天子知道了那些事情,沒有什麼,可是琿</w:t>
      </w:r>
    </w:p>
    <w:p>
      <w:r>
        <w:t>王不ー樣,仙門一定會對他出手的,陛下是做不了主的他先出手軟禁琿王,其實算</w:t>
      </w:r>
    </w:p>
    <w:p>
      <w:r>
        <w:t>是一種保護,可惜琿王不覺得,他裝瘋賣傻,試圖掙脫樊籠,這引起了仙門的,於</w:t>
      </w:r>
    </w:p>
    <w:p>
      <w:r>
        <w:t>是才會對他出手。</w:t>
      </w:r>
    </w:p>
    <w:p>
      <w:r>
        <w:t>裴語涵眼神一轉,繼續說道</w:t>
      </w:r>
    </w:p>
    <w:p>
      <w:r>
        <w:t>甚至,我都懷疑,那個與太后做出骯髒之事的仙門弟子,會不會是先帝巧妙安排的</w:t>
      </w:r>
    </w:p>
    <w:p>
      <w:pPr>
        <w:pageBreakBefore/>
        <w:spacing w:after="40"/>
      </w:pPr>
      <w:r>
        <w:rPr>
          <w:b/>
          <w:sz w:val="20"/>
        </w:rPr>
        <w:t>[MY] အခန်း ၁၄၆ — page 7/10</w:t>
      </w:r>
    </w:p>
    <w:p>
      <w:r>
        <w:t>အရှက်အကြောက်မရှိပါဘူး၊ မင်းပြောတာမမှားဘူး။ သို့သော်</w:t>
      </w:r>
    </w:p>
    <w:p>
      <w:r>
        <w:t>အင်မော်တယ်ဂိုဏ်းဟာ နာမည်ကောင်းကို</w:t>
      </w:r>
    </w:p>
    <w:p>
      <w:r>
        <w:t>အလွန်နှစ်သက်တယ်။ ဂုဏ်သိက္ခာကို ဂရုစိုက်ကြတယ်၊</w:t>
      </w:r>
    </w:p>
    <w:p>
      <w:r>
        <w:t>--- Page 3029 ---</w:t>
      </w:r>
    </w:p>
    <w:p>
      <w:r>
        <w:t>အဲ့ဒါကပဲ ယခင်ဧကရာဇ်ရဲ့ ခြိမ်းခြောက်နိုင်တဲ့</w:t>
      </w:r>
    </w:p>
    <w:p>
      <w:r>
        <w:t>လက်နက်တစ်ခု ဖြစ်လာနိုင်ပါတယ်။ အသုံးမကျတဲ့အရာကို</w:t>
      </w:r>
    </w:p>
    <w:p>
      <w:r>
        <w:t>ပြန်လည်အသုံးချြခင်းသာ ဖြစ်ပါတယ်"</w:t>
      </w:r>
    </w:p>
    <w:p>
      <w:r>
        <w:t>အကယ်၍ မည်သူမဆို ဖန်ကျင်းရွယ်၏</w:t>
      </w:r>
    </w:p>
    <w:p>
      <w:r>
        <w:t>မယ်တော်မိဖုရားကြီးအပေါ် ထားရှိသော သေဘာထားကို</w:t>
      </w:r>
    </w:p>
    <w:p>
      <w:r>
        <w:t>သိရှိထားပါက ထိုအယူအဆကို လက်ခံကြမည် ဖြစ်သည်။</w:t>
      </w:r>
    </w:p>
    <w:p>
      <w:r>
        <w:t>အကြောင်းမှာ အင်မော်တယ်ဂိုဏ်းသည် အမှန်တကယ်ပင်</w:t>
      </w:r>
    </w:p>
    <w:p>
      <w:r>
        <w:t>မယ်တော်မိဖုရားကြီးအား စက်ဆုပ်ရွံရှာလျက် ရှိသောကြောင့်</w:t>
      </w:r>
    </w:p>
    <w:p>
      <w:r>
        <w:t>ဖြစ်သည်။</w:t>
      </w:r>
    </w:p>
    <w:p>
      <w:r>
        <w:t>မယ်တော်မိဖုရားကြီး ပြုလုပ်ခဲ့သော ကိစ္စများကို</w:t>
      </w:r>
    </w:p>
    <w:p>
      <w:r>
        <w:t>တွေးမိသည်နှင့် ၎င်းတို့သည် အမျက်ဒေါသ</w:t>
      </w:r>
    </w:p>
    <w:p>
      <w:r>
        <w:t>ထွက်လာကြေလသည်။</w:t>
      </w:r>
    </w:p>
    <w:p>
      <w:r>
        <w:t>"ဒါပေမယ့် ဦးရီးတော်ကို ဘာကြောင့် ဦးတည်ရတာလဲ"</w:t>
      </w:r>
    </w:p>
    <w:p>
      <w:r>
        <w:t>ကျီမင်းယွဲ့က မေးမြန်းလိုက်လေသည်။</w:t>
      </w:r>
    </w:p>
    <w:p>
      <w:r>
        <w:t>--- Page 3030 ---</w:t>
      </w:r>
    </w:p>
    <w:p>
      <w:r>
        <w:t>"ဘာမှမတတ်နိုင်လို့ပါ၊ သဏ္ဍာန်လုပ်သရုပ်တူအောင်</w:t>
      </w:r>
    </w:p>
    <w:p>
      <w:r>
        <w:t>စွန့်လွှတ်မယ့်သူ လိုအပ်ပါတယ်၊ ဧကရာဇ်က</w:t>
      </w:r>
    </w:p>
    <w:p>
      <w:r>
        <w:t>လျှို့ဝှက်ချက်ကြီးကို သိရှိသွားတာ ဘာမှမြဖစ်ဘူး၊ ဒါပေမဲ့</w:t>
      </w:r>
    </w:p>
    <w:p>
      <w:r>
        <w:t>ဘုရင်ဟွေ့ကတော့ မတူညီပါဘူး၊ အင်မော်တယ်ဂိုဏ်းဟာ</w:t>
      </w:r>
    </w:p>
    <w:p>
      <w:r>
        <w:t>သူ့အပေါ် ဧကန်မုချ လက်တုံ့ပြန်မှာဖြစ်ပြီး</w:t>
      </w:r>
    </w:p>
    <w:p>
      <w:r>
        <w:t>ဧကရာဇ်လည်းဆုံးဖြတ်ပိုင်ခွင့် မရှိဘူး။ ဘုရင်ဟွေ့ကို</w:t>
      </w:r>
    </w:p>
    <w:p>
      <w:r>
        <w:t>ထိန်းသိမ်းလိုက်ခြင်းက သူအရင်ဆုံးပြုလုပ်ခဲ့တဲ့</w:t>
      </w:r>
    </w:p>
    <w:p>
      <w:r>
        <w:t>ကာကွယ်မှုတစ်ခု ဖြစ်ပါတယ်။ ဒါပေမဲ့ ဘုရင်ဟွေ့က</w:t>
      </w:r>
    </w:p>
    <w:p>
      <w:r>
        <w:t>အဲ့လိုမြမင်ခဲ့ဘူး။ သူဟာ ရူးသွပ်သလိုဟန်ဆောင်ခဲ့ပြီး</w:t>
      </w:r>
    </w:p>
    <w:p>
      <w:r>
        <w:t>လွတ်မြောက်အောင် ကြိုးစားခဲ့တယ်။ အဲ့ဒါက</w:t>
      </w:r>
    </w:p>
    <w:p>
      <w:r>
        <w:t>အင်မော်တယ်ဂိုဏ်းရဲ့ သတိထားစရာဖြစ်သွားပြီး</w:t>
      </w:r>
    </w:p>
    <w:p>
      <w:r>
        <w:t>အဲ့ဒီနောက်မှ စိတ်ချရအောင် အဆိပ်ခပ်ခဲ့တာဖြစ်တယ်"</w:t>
      </w:r>
    </w:p>
    <w:p>
      <w:r>
        <w:t>ဖေးယွီဟန်သည် မျက်လုံးကို မှေးစင်းရင်း</w:t>
      </w:r>
    </w:p>
    <w:p>
      <w:r>
        <w:t>ဆက်လက်ပြောဆိုလေသည်။</w:t>
      </w:r>
    </w:p>
    <w:p>
      <w:r>
        <w:t>"တကယ်တော့ ကျွန်မ သံသယြဖစ်မိပါတယ်၊</w:t>
      </w:r>
    </w:p>
    <w:p>
      <w:r>
        <w:t>--- Page 3031 ---</w:t>
      </w:r>
    </w:p>
    <w:p>
      <w:r>
        <w:t>မယ်တော်မိဖုရားကြီးနဲ့အတူ ညစ်ညမ်းတဲ့ကိစ္စကို ပြုလုပ်ခဲ့တဲ့</w:t>
      </w:r>
    </w:p>
    <w:p>
      <w:pPr>
        <w:pageBreakBefore/>
        <w:spacing w:after="40"/>
      </w:pPr>
      <w:r>
        <w:rPr>
          <w:b/>
          <w:sz w:val="20"/>
        </w:rPr>
        <w:t>[ZH] 第一百四十四章:另一種打開方式 — page 8/10</w:t>
      </w:r>
    </w:p>
    <w:p>
      <w:r>
        <w:t>他想要用這種方式來破局</w:t>
      </w:r>
    </w:p>
    <w:p>
      <w:r>
        <w:t>結果呢,卻沒有想到,琿王給撞破了</w:t>
      </w:r>
    </w:p>
    <w:p>
      <w:r>
        <w:t>這個推測,讓眾人更是驚</w:t>
      </w:r>
    </w:p>
    <w:p>
      <w:r>
        <w:t>即便是葉寧,此刻也有一種三觀顏的感覺。</w:t>
      </w:r>
    </w:p>
    <w:p>
      <w:r>
        <w:t>有可能是這樣嗎</w:t>
      </w:r>
    </w:p>
    <w:p>
      <w:r>
        <w:t>他仔細想了想,還真的有可能</w:t>
      </w:r>
    </w:p>
    <w:p>
      <w:r>
        <w:t>先帝是軟弱的,但軟弱不代表愚蠢,他或許就是以一個受害者的方式,做出了還擊。</w:t>
      </w:r>
    </w:p>
    <w:p>
      <w:r>
        <w:t>很恥辱,但很有效。</w:t>
      </w:r>
    </w:p>
    <w:p>
      <w:r>
        <w:t>真的是這樣嗎?</w:t>
      </w:r>
    </w:p>
    <w:p>
      <w:r>
        <w:t>姬明月都感覺到自己學到了東西。</w:t>
      </w:r>
    </w:p>
    <w:p>
      <w:r>
        <w:t>裴語涵這一番分析,讓她屬實是漲了不少見</w:t>
      </w:r>
    </w:p>
    <w:p>
      <w:r>
        <w:t>都只是推測而已,或許是這樣,或許先帝就是一個單純的廢物,過去的事情我們是</w:t>
      </w:r>
    </w:p>
    <w:p>
      <w:r>
        <w:t>不會知道的,當事人都不在了,真相註定要被帶入到泥土裡。</w:t>
      </w:r>
    </w:p>
    <w:p>
      <w:r>
        <w:t>裴語涵了推手,說道</w:t>
      </w:r>
    </w:p>
    <w:p>
      <w:r>
        <w:t>她也只是推測,當然不敢肯定</w:t>
      </w:r>
    </w:p>
    <w:p>
      <w:r>
        <w:t>但聽她這麼說,姫明月的心情確實好了一點</w:t>
      </w:r>
    </w:p>
    <w:p>
      <w:r>
        <w:t>她想了想,為此事做出了了結。</w:t>
      </w:r>
    </w:p>
    <w:p>
      <w:pPr>
        <w:pageBreakBefore/>
        <w:spacing w:after="40"/>
      </w:pPr>
      <w:r>
        <w:rPr>
          <w:b/>
          <w:sz w:val="20"/>
        </w:rPr>
        <w:t>[MY] အခန်း ၁၄၆ — page 8/10</w:t>
      </w:r>
    </w:p>
    <w:p>
      <w:r>
        <w:t>အင်မော်တယ်ဂိုဏ်းရဲ့ တပည့်ဟာ ယခင်ဧကရာဇ်</w:t>
      </w:r>
    </w:p>
    <w:p>
      <w:r>
        <w:t>ကျွမ်းကျင်စွာ စီစဉ်ထားတာ ဖြစ်နိုင်မလား"</w:t>
      </w:r>
    </w:p>
    <w:p>
      <w:r>
        <w:t>"သူဟာ ဒီနည်းလမ်းနဲ့ အေခြအေနကို ပြောင်းလဲချင်တာ</w:t>
      </w:r>
    </w:p>
    <w:p>
      <w:r>
        <w:t>ဖြစ်နိုင်တယ်"</w:t>
      </w:r>
    </w:p>
    <w:p>
      <w:r>
        <w:t>"ထင်မှတ်မထားတဲ့ ဘေးထွက်ဆိုးကျိုးကတော့ ဘုရင်ဟွေ့က</w:t>
      </w:r>
    </w:p>
    <w:p>
      <w:r>
        <w:t>တွေ့သွားတယ်......"</w:t>
      </w:r>
    </w:p>
    <w:p>
      <w:r>
        <w:t>ဤခန့်မှန်းချက်သည် လူအများကို ပို၍ပင်</w:t>
      </w:r>
    </w:p>
    <w:p>
      <w:r>
        <w:t>တုန်လှုပ်သွားစေလသည်။</w:t>
      </w:r>
    </w:p>
    <w:p>
      <w:r>
        <w:t>ယဲ့နင်ကိုယ်တိုင်ပင် ယခုအချိန်တွင် အမြင်သုံးခု</w:t>
      </w:r>
    </w:p>
    <w:p>
      <w:r>
        <w:t>ပြောင်းပြန်ဖြစ်သွားသကဲ့သို့ ခံစားရေလသည်။</w:t>
      </w:r>
    </w:p>
    <w:p>
      <w:r>
        <w:t>ဤသို့ ဖြစ်နိုင်ပါသေလာ။</w:t>
      </w:r>
    </w:p>
    <w:p>
      <w:r>
        <w:t>သူသည် သေချာစွာ စဉ်းစားကြည့်ရာ အမှန်တကယ်</w:t>
      </w:r>
    </w:p>
    <w:p>
      <w:r>
        <w:t>ဖြစ်နိုင်ခြင်း ရှိလေသည်။</w:t>
      </w:r>
    </w:p>
    <w:p>
      <w:r>
        <w:t>--- Page 3032 ---</w:t>
      </w:r>
    </w:p>
    <w:p>
      <w:r>
        <w:t>ယခင်ဧကရာဇ်သည် သတ္တိမဲ့သူ ဖြစ်သော်လည်း</w:t>
      </w:r>
    </w:p>
    <w:p>
      <w:r>
        <w:t>သတ္တိမဲ့ခြင်းသည် မိုက်မဲခြင်းကို မဆိုလိုပေ၊ သူသည်</w:t>
      </w:r>
    </w:p>
    <w:p>
      <w:r>
        <w:t>နစ်နာသူတစ်ဦး၏ပုံစံဖြင့် ပြန်လည်တိုက်ခိုက်မှုကို</w:t>
      </w:r>
    </w:p>
    <w:p>
      <w:r>
        <w:t>ပြုလုပ်ခဲ့ခြင်း ဖြစ်နိုင်သည်။</w:t>
      </w:r>
    </w:p>
    <w:p>
      <w:r>
        <w:t>အလွန် အရှက်ရစရာကောင်းသော်လည်း အလွန် ထိရောက်မှု</w:t>
      </w:r>
    </w:p>
    <w:p>
      <w:r>
        <w:t>ရှိလေသည်။</w:t>
      </w:r>
    </w:p>
    <w:p>
      <w:r>
        <w:t>"တကယ် ဒီလိုပဲ ဖြစ်မှာလား"</w:t>
      </w:r>
    </w:p>
    <w:p>
      <w:r>
        <w:t>ကျီမင်းယွဲ့သည် မိမိ အသိပညာ တိုးပွားလာသည်ကို</w:t>
      </w:r>
    </w:p>
    <w:p>
      <w:r>
        <w:t>ခံစားမိလေသည်။</w:t>
      </w:r>
    </w:p>
    <w:p>
      <w:r>
        <w:t>ဖေးယွီဟန်၏ ဤခွဲခြမ်းစိတ်ဖြာမှုသည် သူမအား</w:t>
      </w:r>
    </w:p>
    <w:p>
      <w:r>
        <w:t>အမှန်တကယ်ပင် အေတွ့အကြုံ တိုးပွားစေခဲ့လေသည်။</w:t>
      </w:r>
    </w:p>
    <w:p>
      <w:r>
        <w:t>"အားလုံး ခန့်မှန်းချက်တွေသာ ဖြစ်ပါတယ်၊ ဒီလိုလည်း</w:t>
      </w:r>
    </w:p>
    <w:p>
      <w:r>
        <w:t>ဖြစ်နိုင်တယ်၊ ဒါမှမဟုတ် ယခင်ဧကရာဇ်ဟာ သာမန်</w:t>
      </w:r>
    </w:p>
    <w:p>
      <w:r>
        <w:t>--- Page 3033 ---</w:t>
      </w:r>
    </w:p>
    <w:p>
      <w:r>
        <w:t>အသုံးမကျတဲ့သူတစ်ယောက် ဖြစ်နိုင်တယ်၊ အတိတ်က</w:t>
      </w:r>
    </w:p>
    <w:p>
      <w:r>
        <w:t>ကိစ္စေတွကို ကျွန်မတို့ သိရှိမှာ မဟုတ်ပါဘူး၊</w:t>
      </w:r>
    </w:p>
    <w:p>
      <w:r>
        <w:t>ပါဝင်ပတ်သက်သူတွေ အားလုံး မရှိတော့ပါဘူး၊</w:t>
      </w:r>
    </w:p>
    <w:p>
      <w:r>
        <w:t>အမှန်တရားဟာ မေကြီးထဲကို ယူဆောင်သွားခံရမှာ</w:t>
      </w:r>
    </w:p>
    <w:p>
      <w:r>
        <w:t>အမှန်ပါပဲ"</w:t>
      </w:r>
    </w:p>
    <w:p>
      <w:r>
        <w:t>ဖေးယွီဟန်သည် ပုခုံးတစ်ချက်တွန့်၍ ပြောလိုက်သည်။</w:t>
      </w:r>
    </w:p>
    <w:p>
      <w:r>
        <w:t>သူမသည်လည်း ခန့်မှန်းခြင်းသာ ဖြစ်သောကြောင့် တပ်အပ်</w:t>
      </w:r>
    </w:p>
    <w:p>
      <w:r>
        <w:t>မေပြာရဲချေ။</w:t>
      </w:r>
    </w:p>
    <w:p>
      <w:r>
        <w:t>သို့သော် သူမ ဤသို့ ပြောဆိုသောအခါ</w:t>
      </w:r>
    </w:p>
    <w:p>
      <w:r>
        <w:t>ကျီမင်းယွဲ့၏စိတ်ခံစားချက်သည် အမှန်တကယ်ပင်</w:t>
      </w:r>
    </w:p>
    <w:p>
      <w:r>
        <w:t>ပိုမိုကောင်းမွန်လာလေသည်။</w:t>
      </w:r>
    </w:p>
    <w:p>
      <w:r>
        <w:t>ကျီမင်းယွဲ့သည် စဉ်းစားပြီးနောက် ဤကိစ္စအတွက်</w:t>
      </w:r>
    </w:p>
    <w:p>
      <w:pPr>
        <w:pageBreakBefore/>
        <w:spacing w:after="40"/>
      </w:pPr>
      <w:r>
        <w:rPr>
          <w:b/>
          <w:sz w:val="20"/>
        </w:rPr>
        <w:t>[ZH] 第一百四十四章:另一種打開方式 — page 9/10</w:t>
      </w:r>
    </w:p>
    <w:p>
      <w:r>
        <w:t>傳旨,今晚之事,所有人不得外傳,對外只說是太后寢宮大火,理王救火不慎蒼入</w:t>
      </w:r>
    </w:p>
    <w:p>
      <w:r>
        <w:t>其中…為皇叔下葬,以親王禮儀,朕會親自主持,至於太后,遲些時候,也立個衣冠</w:t>
      </w:r>
    </w:p>
    <w:p>
      <w:r>
        <w:t>家,葬了吧。“</w:t>
      </w:r>
    </w:p>
    <w:p>
      <w:r>
        <w:t>眾人紛紛行禮。</w:t>
      </w:r>
    </w:p>
    <w:p>
      <w:r>
        <w:t>昨晚之事參與者不少,但其實都還算穩妥。</w:t>
      </w:r>
    </w:p>
    <w:p>
      <w:r>
        <w:t>監察院的人是不會亂說的。</w:t>
      </w:r>
    </w:p>
    <w:p>
      <w:r>
        <w:t>葉寧和姬明月自不必說</w:t>
      </w:r>
    </w:p>
    <w:p>
      <w:r>
        <w:t>裝語涵呢,也不像是一個口風不緊的人</w:t>
      </w:r>
    </w:p>
    <w:p>
      <w:r>
        <w:t>至於那些守護者,是最不要擔心的,他們會一直(嗎得趙)守護宗祠,不會眼外界</w:t>
      </w:r>
    </w:p>
    <w:p>
      <w:r>
        <w:t>當然,即便是如此,天下沒有不透風的牆,這麼大的事情,註定是會流傳出去的</w:t>
      </w:r>
    </w:p>
    <w:p>
      <w:r>
        <w:t>不難想象,外界必然是流言蜚語盛行</w:t>
      </w:r>
    </w:p>
    <w:p>
      <w:r>
        <w:t>但那已經算是最好的結果了</w:t>
      </w:r>
    </w:p>
    <w:p>
      <w:r>
        <w:t>此事也只能處理成這樣</w:t>
      </w:r>
    </w:p>
    <w:p>
      <w:r>
        <w:t>葉寧帶若眾人離開了皇宮</w:t>
      </w:r>
    </w:p>
    <w:p>
      <w:r>
        <w:t>在路上,魏文通忍不住吐槽了一句</w:t>
      </w:r>
    </w:p>
    <w:p>
      <w:r>
        <w:t>明明是來拜壽的,結果喜事變成了喪事。</w:t>
      </w:r>
    </w:p>
    <w:p>
      <w:pPr>
        <w:pageBreakBefore/>
        <w:spacing w:after="40"/>
      </w:pPr>
      <w:r>
        <w:rPr>
          <w:b/>
          <w:sz w:val="20"/>
        </w:rPr>
        <w:t>[MY] အခန်း ၁၄၆ — page 9/10</w:t>
      </w:r>
    </w:p>
    <w:p>
      <w:r>
        <w:t>အဆုံးသတ်တစ်ခု ချမှတ်လိုက်လေသည်။</w:t>
      </w:r>
    </w:p>
    <w:p>
      <w:r>
        <w:t>--- Page 3034 ---</w:t>
      </w:r>
    </w:p>
    <w:p>
      <w:r>
        <w:t>"အမိန့်ထုတ်ပြန်မည်၊ ယေန့ည ဖြစ်ပျက်ခဲ့သမျှ ကိစ္စများကို</w:t>
      </w:r>
    </w:p>
    <w:p>
      <w:r>
        <w:t>မည်သူမျှ အပြင်သို့ မေပြာကြားရ၊ အပြင်သို့</w:t>
      </w:r>
    </w:p>
    <w:p>
      <w:r>
        <w:t>မယ်တော်မိဖုရားကြီး၏ အိပ်ဆောင် မီးလောင်ပြီး</w:t>
      </w:r>
    </w:p>
    <w:p>
      <w:r>
        <w:t>ဘုရင်ဟွေ့သည် မီးငြိမ်းသတ်စဉ် မီးထဲပါသွားသည်ဟုသာ</w:t>
      </w:r>
    </w:p>
    <w:p>
      <w:r>
        <w:t>ပြောကြားရမည်......ဦးရီးတော်အတွက် သဂြုဟ်မှုကို</w:t>
      </w:r>
    </w:p>
    <w:p>
      <w:r>
        <w:t>မင်းသားတစ်ပါး၏ ထုံးတမ်းစဉ်လာအတိုင်း ပြုလုပ်မည်၊</w:t>
      </w:r>
    </w:p>
    <w:p>
      <w:r>
        <w:t>ငါကိုယ်တိုင် ဦးဆောင်မည်၊ မယ်တော်မိဖုရားကြီးကိုမူ</w:t>
      </w:r>
    </w:p>
    <w:p>
      <w:r>
        <w:t>နောက်ပိုင်းမှ အရိုးအုပ်ဂူ ပြုလုပ်ပြီး သဂြုဟ်လိုက်ပါ"</w:t>
      </w:r>
    </w:p>
    <w:p>
      <w:r>
        <w:t>လူအများသည် တစ်ပြိုင်တည်း</w:t>
      </w:r>
    </w:p>
    <w:p>
      <w:r>
        <w:t>ဦးညွတ်အရိုအေသပြုလိုက်ကြေလသည်။</w:t>
      </w:r>
    </w:p>
    <w:p>
      <w:r>
        <w:t>"အမိန့်တော်အတိုင်း လိုက်နာပါမည်"</w:t>
      </w:r>
    </w:p>
    <w:p>
      <w:r>
        <w:t>မေန့ညက ကိစ္စတွင် ပါဝင်ပတ်သက်သူများ</w:t>
      </w:r>
    </w:p>
    <w:p>
      <w:r>
        <w:t>များပြားသော်လည်း အမှန်တကယ်တွင် အားလုံး</w:t>
      </w:r>
    </w:p>
    <w:p>
      <w:r>
        <w:t>တည်ငြိမ်နေကြေလသည်။</w:t>
      </w:r>
    </w:p>
    <w:p>
      <w:r>
        <w:t>--- Page 3035 ---</w:t>
      </w:r>
    </w:p>
    <w:p>
      <w:r>
        <w:t>ယွမ်ကြီးကြပ်ရေးရုံးမှ လူများသည် ကျယ်ကျယ်လောင်လောင်</w:t>
      </w:r>
    </w:p>
    <w:p>
      <w:r>
        <w:t>ပြောဆိုမည် မဟုတ်ချေ။</w:t>
      </w:r>
    </w:p>
    <w:p>
      <w:r>
        <w:t>ယဲ့နင်နှင့် ကျီမင်းယွဲ့တို့ကို ပြောစရာပင် မလိုချေ။</w:t>
      </w:r>
    </w:p>
    <w:p>
      <w:r>
        <w:t>ဖေးယွီဟန်သည်လည်း စကားတည်ကြည်မှု မရှိသူတစ်ဦး</w:t>
      </w:r>
    </w:p>
    <w:p>
      <w:r>
        <w:t>မဟုတ်ပေ။</w:t>
      </w:r>
    </w:p>
    <w:p>
      <w:r>
        <w:t>ထိုစောင့်ကြပ်သူများနှင့် ပတ်သက်၍မူ အနည်းဆုံး စိုးရိမ်ရန်</w:t>
      </w:r>
    </w:p>
    <w:p>
      <w:r>
        <w:t>လိုအပ်သူများ ဖြစ်ပြီး ၎င်းတို့သည် ဘိုးဘေးဗိမ္မာန်ကို</w:t>
      </w:r>
    </w:p>
    <w:p>
      <w:r>
        <w:t>အမြဲတမ်း စောင့်ကြပ်နေကာ ပြင်ပေလာကနှင့်</w:t>
      </w:r>
    </w:p>
    <w:p>
      <w:r>
        <w:t>ထိတွေ့ဆက်ဆံခြင်း မရှိကြေချ။</w:t>
      </w:r>
    </w:p>
    <w:p>
      <w:r>
        <w:t>သို့သော်ပင် ဤသို့ဖြစ်သော်လည်း လောကြကီးတွင်</w:t>
      </w:r>
    </w:p>
    <w:p>
      <w:r>
        <w:t>လေဝင်လေထွက် မရှိသော နံရံဟူ၍ မရှိပေ၊</w:t>
      </w:r>
    </w:p>
    <w:p>
      <w:r>
        <w:t>ဤမျှကြီးမားသော ကိစ္စသည် အပြင်သို့</w:t>
      </w:r>
    </w:p>
    <w:p>
      <w:r>
        <w:t>တစ်နည်းနည်းပျံ့နှံ့သွားမည်မှာ သေချာပေသည်။</w:t>
      </w:r>
    </w:p>
    <w:p>
      <w:r>
        <w:t>ပြင်ပတွင် ကောလဟာလများ ပျံ့နှံ့နေမည်ကို မှန်းဆရန်</w:t>
      </w:r>
    </w:p>
    <w:p>
      <w:r>
        <w:t>--- Page 3036 ---</w:t>
      </w:r>
    </w:p>
    <w:p>
      <w:r>
        <w:t>မခက်ခဲပေ။</w:t>
      </w:r>
    </w:p>
    <w:p>
      <w:r>
        <w:t>သို့သော် ထိုအရာသည် အကောင်းဆုံး ရလဒ် ဖြစ်နေပြီ</w:t>
      </w:r>
    </w:p>
    <w:p>
      <w:r>
        <w:t>ဖြစ်သည်။</w:t>
      </w:r>
    </w:p>
    <w:p>
      <w:r>
        <w:t>ဤကိစ္စကို ဤကဲ့သို့သာ ကိုင်တွယ်နိုင်ပေတာ့မည်။</w:t>
      </w:r>
    </w:p>
    <w:p>
      <w:r>
        <w:t>ယဲ့နင်သည် လူအများအား ခေါ်ဆောင်၍ နန်းတော်မှ</w:t>
      </w:r>
    </w:p>
    <w:p>
      <w:r>
        <w:t>ထွက်ခွာလာခဲ့လေသည်။</w:t>
      </w:r>
    </w:p>
    <w:p>
      <w:r>
        <w:t>လမ်းခရီးတွင် ဝေ့ဝမ်တုန်းသည် မေနနိုင်တော့ဘဲ</w:t>
      </w:r>
    </w:p>
    <w:p>
      <w:pPr>
        <w:pageBreakBefore/>
        <w:spacing w:after="40"/>
      </w:pPr>
      <w:r>
        <w:rPr>
          <w:b/>
          <w:sz w:val="20"/>
        </w:rPr>
        <w:t>[ZH] 第一百四十四章:另一種打開方式 — page 10/10</w:t>
      </w:r>
    </w:p>
    <w:p>
      <w:r>
        <w:t>此事聽起來實在是有些魔幻。</w:t>
      </w:r>
    </w:p>
    <w:p>
      <w:r>
        <w:t>個太后,一個親王,兩個這麼大的大人物,就這麼沒了</w:t>
      </w:r>
    </w:p>
    <w:p>
      <w:r>
        <w:t>若不是親眼所見,實在是很難想象</w:t>
      </w:r>
    </w:p>
    <w:p>
      <w:r>
        <w:t>喜事喪事都不重要,我只是為琿王惋惜,他本不該是這種命運。</w:t>
      </w:r>
    </w:p>
    <w:p>
      <w:r>
        <w:t>葉寧攥緊了拳頭。</w:t>
      </w:r>
    </w:p>
    <w:p>
      <w:r>
        <w:t>對於仙門,他的整體感觀肯定是惡劣的</w:t>
      </w:r>
    </w:p>
    <w:p>
      <w:r>
        <w:t>但之前還不到仇恨的程度。</w:t>
      </w:r>
    </w:p>
    <w:p>
      <w:r>
        <w:t>可是現在,群玉閣卻成了他仇恨的勢力</w:t>
      </w:r>
    </w:p>
    <w:p>
      <w:r>
        <w:t>如果有機會,他會跟群玉閣算算這筆賬。</w:t>
      </w:r>
    </w:p>
    <w:p>
      <w:r>
        <w:t>如果你很仇恨仙門的話,我這裡倒是有個小玩意,或許能讓你消消氣</w:t>
      </w:r>
    </w:p>
    <w:p>
      <w:r>
        <w:t>語涵忽然間說道。</w:t>
      </w:r>
    </w:p>
    <w:p>
      <w:r>
        <w:t>她摸出來一個小瓶子,瓶子是透明的,裡面居然有一個縮小了無數倍的女人價。</w:t>
      </w:r>
    </w:p>
    <w:p>
      <w:r>
        <w:t>葉寧愣住。</w:t>
      </w:r>
    </w:p>
    <w:p>
      <w:r>
        <w:t>方清雪</w:t>
      </w:r>
    </w:p>
    <w:p>
      <w:r>
        <w:t>裴語涵淡淡道。再不讓我死,我就克無敵</w:t>
      </w:r>
    </w:p>
    <w:p>
      <w:r>
        <w:t>[[KMTCRAWLER MARKER 122]]</w:t>
      </w:r>
    </w:p>
    <w:p>
      <w:pPr>
        <w:pageBreakBefore/>
        <w:spacing w:after="40"/>
      </w:pPr>
      <w:r>
        <w:rPr>
          <w:b/>
          <w:sz w:val="20"/>
        </w:rPr>
        <w:t>[MY] အခန်း ၁၄၆ — page 10/10</w:t>
      </w:r>
    </w:p>
    <w:p>
      <w:r>
        <w:t>ညည်းညူမိလေသည်။</w:t>
      </w:r>
    </w:p>
    <w:p>
      <w:r>
        <w:t>"အစက မွေးနေ့မဂလာပွဲလာရတာ၊ အခုတော့</w:t>
      </w:r>
    </w:p>
    <w:p>
      <w:r>
        <w:t>ပျော်ရွှင်ဖွယ်ကိစ္စက နာရေးကိစ္စ ဖြစ်သွားတယ်"</w:t>
      </w:r>
    </w:p>
    <w:p>
      <w:r>
        <w:t>ဤကိစ္စသည် အမှန်တကယ် အံ့ဩဖွယ်ရာ ဖြစ်နေလသည်။</w:t>
      </w:r>
    </w:p>
    <w:p>
      <w:r>
        <w:t>--- Page 3037 ---</w:t>
      </w:r>
    </w:p>
    <w:p>
      <w:r>
        <w:t>မယ်တော်မိဖုရားကြီးတစ်ပါး၊ မင်းသားတစ်ပါး၊ ဤမျှ</w:t>
      </w:r>
    </w:p>
    <w:p>
      <w:r>
        <w:t>ကြီးမားသော ပုဂ္ဂိုလ်နှစ်ဦးသည် ဤသို့ဖြင့်</w:t>
      </w:r>
    </w:p>
    <w:p>
      <w:r>
        <w:t>ပျောက်ကွယ်သွားခဲ့လေပြီ။</w:t>
      </w:r>
    </w:p>
    <w:p>
      <w:r>
        <w:t>အကယ်၍ ကိုယ်တိုင်မျက်မြင် မေတွ့ခဲ့ရပါက အမှန်တကယ်</w:t>
      </w:r>
    </w:p>
    <w:p>
      <w:r>
        <w:t>စဉ်းစားရန်ပင် ခက်ခဲပေလိမ့်မည်။</w:t>
      </w:r>
    </w:p>
    <w:p>
      <w:r>
        <w:t>"ပျော်ရွှင်ဖွယ်ကိစ္စြဖစ်စေ၊ နာရေးကိစ္စြဖစ်စေ အေရးမြကီးပါ၊</w:t>
      </w:r>
    </w:p>
    <w:p>
      <w:r>
        <w:t>ငါ ဘုရင်ဟွေ့အတွက်သာ နှေမြာတ ဖြစ်မိတယ်၊ သူဟာ ဒီလို</w:t>
      </w:r>
    </w:p>
    <w:p>
      <w:r>
        <w:t>ကံကြမ္မာမျိုး မြဖစ်သင့်ပါဘူး"</w:t>
      </w:r>
    </w:p>
    <w:p>
      <w:r>
        <w:t>ယဲ့နင်သည် လက်သီးကို တင်းကျပ်စွာ ဆုပ်လိုက်လေသည်။</w:t>
      </w:r>
    </w:p>
    <w:p>
      <w:r>
        <w:t>အင်မော်တယ်ဂိုဏ်းအပေါ် သူ၏ခံစားချက်သည် ဧကန်မုချ</w:t>
      </w:r>
    </w:p>
    <w:p>
      <w:r>
        <w:t>ဆိုးရွားနေပမည်။</w:t>
      </w:r>
    </w:p>
    <w:p>
      <w:r>
        <w:t>သို့သော် ယခင်က မုန်းတီးခြင်းအဆင့်သို့ မရောက်ရှိသေးချေ။</w:t>
      </w:r>
    </w:p>
    <w:p>
      <w:r>
        <w:t>--- Page 3038 ---</w:t>
      </w:r>
    </w:p>
    <w:p>
      <w:r>
        <w:t>သို့သော် ယခုအခါတွင်မူ ကျောက်စိမ်းနန်းတော်သည် သူ</w:t>
      </w:r>
    </w:p>
    <w:p>
      <w:r>
        <w:t>မုန်းတီးသော အင်အားစု ဖြစ်လာလေသည်။</w:t>
      </w:r>
    </w:p>
    <w:p>
      <w:r>
        <w:t>အကယ်၍ အခွင့်အေရးရှိပါက သူသည်</w:t>
      </w:r>
    </w:p>
    <w:p>
      <w:r>
        <w:t>ကျောက်စိမ်းနန်းတော်နှင့် ဤစာရင်းရှင်းမှုကို</w:t>
      </w:r>
    </w:p>
    <w:p>
      <w:r>
        <w:t>တွက်ချက်ပေလိမ့်မည်။</w:t>
      </w:r>
    </w:p>
    <w:p>
      <w:r>
        <w:t>"နင် အင်မော်တယ်ဂိုဏ်းကို အဲ့လောက်</w:t>
      </w:r>
    </w:p>
    <w:p>
      <w:r>
        <w:t>မုန်းတီးနေတယ်ဆိုရင် ငါ့မှာ အေသးစား ပစ္စည်းလေးတစ်ခု</w:t>
      </w:r>
    </w:p>
    <w:p>
      <w:r>
        <w:t>ရှိပါတယ်၊ နင့်ကို စိတ်တိုင်းကျေစမယ်ထင်ပါတယ်"</w:t>
      </w:r>
    </w:p>
    <w:p>
      <w:r>
        <w:t>ဖေးယွီဟန်ရုတ်တရက် ပြောဆိုလိုက်လေသည်။</w:t>
      </w:r>
    </w:p>
    <w:p>
      <w:r>
        <w:t>သူမသည် ပုလင်းသေးသေးလေးတစ်လုံးကို ထုတ်ယူလာရာ</w:t>
      </w:r>
    </w:p>
    <w:p>
      <w:r>
        <w:t>ထိုပုလင်းသည် ဖန်ဖြင့် ပြုလုပ်ထားပြီး အတွင်းတွင်</w:t>
      </w:r>
    </w:p>
    <w:p>
      <w:r>
        <w:t>အဆမတန် သေးငယ်သွားသော အမျိုးသမီးတစ်ဦး</w:t>
      </w:r>
    </w:p>
    <w:p>
      <w:r>
        <w:t>ရှိနေသည်။</w:t>
      </w:r>
    </w:p>
    <w:p>
      <w:r>
        <w:t>"ဒါက......"</w:t>
      </w:r>
    </w:p>
    <w:p>
      <w:r>
        <w:t>--- Page 3039 ---</w:t>
      </w:r>
    </w:p>
    <w:p>
      <w:r>
        <w:t>ယဲ့နင် ငေးငိုင်သွားသည်။</w:t>
      </w:r>
    </w:p>
    <w:p>
      <w:r>
        <w:t>"ဖန်ကျင်းရွယ်"</w:t>
      </w:r>
    </w:p>
    <w:p>
      <w:r>
        <w:t>ဖေးယွီဟန် အေးစက်စွာ ပြောလိုက်လေသည်။</w:t>
      </w:r>
    </w:p>
    <w:p>
      <w:r>
        <w:t>--------- ----------------- --------------- -------------------</w:t>
      </w:r>
    </w:p>
    <w:p>
      <w:r>
        <w:t>------ -------------------- ---------------------- ------------</w:t>
      </w:r>
    </w:p>
    <w:p>
      <w:r>
        <w:t>---- -------------</w:t>
      </w:r>
    </w:p>
    <w:p>
      <w:pPr>
        <w:pageBreakBefore/>
        <w:spacing w:after="40"/>
      </w:pPr>
      <w:r>
        <w:rPr>
          <w:b/>
          <w:sz w:val="20"/>
        </w:rPr>
        <w:t>[ZH] 第一百四十五章:裴語涵的小禮物 — page 1/9</w:t>
      </w:r>
    </w:p>
    <w:p>
      <w:pPr>
        <w:spacing w:after="120"/>
      </w:pPr>
      <w:r>
        <w:rPr>
          <w:b/>
          <w:sz w:val="28"/>
        </w:rPr>
        <w:t>第一百四十五章:裴語涵的小禮物</w:t>
      </w:r>
    </w:p>
    <w:p>
      <w:r>
        <w:t>裴語涵的回答讓人意想不到。</w:t>
      </w:r>
    </w:p>
    <w:p>
      <w:r>
        <w:t>但她很快就補充說道</w:t>
      </w:r>
    </w:p>
    <w:p>
      <w:r>
        <w:t>準確來說,是方清雪的一縷神魂。”</w:t>
      </w:r>
    </w:p>
    <w:p>
      <w:r>
        <w:t>眾人齊刷刷的看著瓶子,眼裡露出怪異之色</w:t>
      </w:r>
    </w:p>
    <w:p>
      <w:r>
        <w:t>靜室之中,葉寧把玩著手裡的瓶子,說道。</w:t>
      </w:r>
    </w:p>
    <w:p>
      <w:r>
        <w:t>也就是說,太后只是一顆棋子,這些事情都是她來操縱的?</w:t>
      </w:r>
    </w:p>
    <w:p>
      <w:r>
        <w:t>方清雪的出現,讓很多事情都得到了解答</w:t>
      </w:r>
    </w:p>
    <w:p>
      <w:r>
        <w:t>葉寧不難猜測到事情的真相。</w:t>
      </w:r>
    </w:p>
    <w:p>
      <w:r>
        <w:t>你不如問問她</w:t>
      </w:r>
    </w:p>
    <w:p>
      <w:r>
        <w:t>裴語涵屈指一彈,瓶口的封印解除,傳來了方清雪冰冷的聲音</w:t>
      </w:r>
    </w:p>
    <w:p>
      <w:r>
        <w:t>你們想怎麼樣?</w:t>
      </w:r>
    </w:p>
    <w:p>
      <w:r>
        <w:t>她從剛開始被抓到的驚,到現在已經完全冷靜了下來</w:t>
      </w:r>
    </w:p>
    <w:p>
      <w:r>
        <w:t>這倒不是說她心理素質有多好</w:t>
      </w:r>
    </w:p>
    <w:p>
      <w:r>
        <w:t>而是她畢竟不是真身來此,一縷神魂罷了,就算是折損在這裡,又能有什麼影響呢?</w:t>
      </w:r>
    </w:p>
    <w:p>
      <w:r>
        <w:t>頂多只是受點傷罷了。</w:t>
      </w:r>
    </w:p>
    <w:p>
      <w:r>
        <w:t>倘若是真身被抓到,她必然不會這麼的淡定。</w:t>
      </w:r>
    </w:p>
    <w:p>
      <w:r>
        <w:t>真沒想到,我們居然這麼快又見面了。</w:t>
      </w:r>
    </w:p>
    <w:p>
      <w:r>
        <w:t>葉寧玩味的看著她,說道。</w:t>
      </w:r>
    </w:p>
    <w:p>
      <w:r>
        <w:t>方仙子來到京城,怎麼也不來與我見上ー面,該讓我盡ー盡地主之誼オ是。</w:t>
      </w:r>
    </w:p>
    <w:p>
      <w:pPr>
        <w:pageBreakBefore/>
        <w:spacing w:after="40"/>
      </w:pPr>
      <w:r>
        <w:rPr>
          <w:b/>
          <w:sz w:val="20"/>
        </w:rPr>
        <w:t>[MY] အခန်း ၁၄၇ — page 1/9</w:t>
      </w:r>
    </w:p>
    <w:p>
      <w:pPr>
        <w:spacing w:after="120"/>
      </w:pPr>
      <w:r>
        <w:rPr>
          <w:b/>
          <w:sz w:val="28"/>
        </w:rPr>
        <w:t>အခန်း ၁၄၇</w:t>
      </w:r>
    </w:p>
    <w:p>
      <w:r>
        <w:t>'ဖေးယွီဟန်' ၏ အေဖြက လူတိုင်းအတွက်</w:t>
      </w:r>
    </w:p>
    <w:p>
      <w:r>
        <w:t>မေမျှာ်လင့်ထားသောအရာ ဖြစ်သည်။ သို့သော် သူမသည်</w:t>
      </w:r>
    </w:p>
    <w:p>
      <w:r>
        <w:t>ချက်ချင်းပင် ထပ်မံဖြည့်စွက် ပြောဆိုလိုက်သည်။</w:t>
      </w:r>
    </w:p>
    <w:p>
      <w:r>
        <w:t>"တိတိကျကျေပြာရရင် 'ဖန်ကျင်းရွယ်' ရဲ့</w:t>
      </w:r>
    </w:p>
    <w:p>
      <w:r>
        <w:t>--- Page 3040 ---</w:t>
      </w:r>
    </w:p>
    <w:p>
      <w:r>
        <w:t>ဝိညာဉ်အစိတ်အပိုင်းတစ်ခုပါ"</w:t>
      </w:r>
    </w:p>
    <w:p>
      <w:r>
        <w:t>လူအားလုံး တစ်ပြိုင်နက်တည်း ပုလင်းကို ကြည့်လိုက်ကြပီး၊</w:t>
      </w:r>
    </w:p>
    <w:p>
      <w:r>
        <w:t>သူတို့၏မျက်လုံးများတွင် ထူးဆန်းသော အရိပ်အယောင်များ</w:t>
      </w:r>
    </w:p>
    <w:p>
      <w:r>
        <w:t>ပေါ်လာသည်။</w:t>
      </w:r>
    </w:p>
    <w:p>
      <w:r>
        <w:t>-----------</w:t>
      </w:r>
    </w:p>
    <w:p>
      <w:r>
        <w:t>ယွမ်ကြီးကြပ်ရေးရုံး</w:t>
      </w:r>
    </w:p>
    <w:p>
      <w:r>
        <w:t>ငြိမ်သက်သောအခန်းထဲတွင် 'ယဲ့နင်' သည် လက်ထဲမှ</w:t>
      </w:r>
    </w:p>
    <w:p>
      <w:r>
        <w:t>ပုလင်းကို ကစားနေရင်း ပြောဆိုလိုက်သည်။</w:t>
      </w:r>
    </w:p>
    <w:p>
      <w:r>
        <w:t>"ဒါဆိုရင် 'မယ်တော်မိဖုရားကြီး' ကရုပ်သေးရုပ်တစ်ရုပ်သာ</w:t>
      </w:r>
    </w:p>
    <w:p>
      <w:r>
        <w:t>ဖြစ်ပြီး၊ ဒီအရာအားလုံးကို ဖန်ကျင်းရွယ်က</w:t>
      </w:r>
    </w:p>
    <w:p>
      <w:r>
        <w:t>စီမံခန့်ခွဲနေတာပေါ့"</w:t>
      </w:r>
    </w:p>
    <w:p>
      <w:r>
        <w:t>'ဖန်ကျင်းရွယ်' ၏ ပေါ်ထွက်လာခြင်းက</w:t>
      </w:r>
    </w:p>
    <w:p>
      <w:r>
        <w:t>--- Page 3041 ---</w:t>
      </w:r>
    </w:p>
    <w:p>
      <w:r>
        <w:t>အရာအများအပြားကို ရှင်းလင်းချက် ရရှိစေခဲ့သည်။</w:t>
      </w:r>
    </w:p>
    <w:p>
      <w:r>
        <w:t>'ယဲ့နင်' ကိစ္စရပ်၏ အမှန်တရားကို ခန့်မှန်းရ မခက်ခဲပေ။</w:t>
      </w:r>
    </w:p>
    <w:p>
      <w:r>
        <w:t>" သူ့ကို မေးကြည့်တာ ပိုကောင်းမယ်"</w:t>
      </w:r>
    </w:p>
    <w:p>
      <w:r>
        <w:t>'ဖေးယွီဟန်' သည် လက်ချောင်းဖြင့် တစ်ချက် ခေါက်လိုက်ရာ၊</w:t>
      </w:r>
    </w:p>
    <w:p>
      <w:r>
        <w:t>ပုလင်း၏ တံဆိပ်ချိတ်ပိတ်ထားမှု ပြေလျှာ့သွားပြီး</w:t>
      </w:r>
    </w:p>
    <w:p>
      <w:r>
        <w:t>'ဖန်ကျင်းရွယ်' ၏ အေးစက်သော အသံ ထွက်ပေါ်လာသည်။</w:t>
      </w:r>
    </w:p>
    <w:p>
      <w:r>
        <w:t>"သင်တို့ ဘာလုပ်ချင်တာလဲ"</w:t>
      </w:r>
    </w:p>
    <w:p>
      <w:r>
        <w:t>သူမသည် စတင်ဖမ်းဆီးခံရစဉ်က တုန်လှုပ်ခြင်းမှ ယခုအခါ</w:t>
      </w:r>
    </w:p>
    <w:p>
      <w:r>
        <w:t>လုံးဝ တည်ငြိမ်သွားပြီ ဖြစ်သည်။</w:t>
      </w:r>
    </w:p>
    <w:p>
      <w:r>
        <w:t>ဤအရာသည် သူမ၏စိတ်ပိုင်းဆိုင်ရာ အရည်အသွေး</w:t>
      </w:r>
    </w:p>
    <w:p>
      <w:r>
        <w:t>မည်မျှေကာင်းမွန်သည်ဟု မဆိုလိုပေ။</w:t>
      </w:r>
    </w:p>
    <w:p>
      <w:r>
        <w:t>--- Page 3042 ---</w:t>
      </w:r>
    </w:p>
    <w:p>
      <w:r>
        <w:t>အကြောင်းမှာ သူမသည် စစ်မှန်သော ခန္ဓာကိုယ်ဖြင့်</w:t>
      </w:r>
    </w:p>
    <w:p>
      <w:r>
        <w:t>ဤနေရာသို့ လာခြင်း မဟုတ်ဘဲ၊</w:t>
      </w:r>
    </w:p>
    <w:p>
      <w:r>
        <w:t>ဝိညာဉ်၏အစိတ်အပိုင်းတစ်ခုသာ ဖြစ်သောကြောင့်၊</w:t>
      </w:r>
    </w:p>
    <w:p>
      <w:r>
        <w:t>ဤနေရာတွင် ပျက်စီးသွားသည် ဆိုပါကလည်း</w:t>
      </w:r>
    </w:p>
    <w:p>
      <w:r>
        <w:t>မည်သည့်သက်ရောက်မှုမျှ ရှိနိုင်မည်နည်း။</w:t>
      </w:r>
    </w:p>
    <w:p>
      <w:r>
        <w:t>အများဆုံး ဒဏ်ရာအနည်းငယ်သာ ရရှိမည် ဖြစ်သည်။</w:t>
      </w:r>
    </w:p>
    <w:p>
      <w:r>
        <w:t>အကယ်၍ စစ်မှန်သော ခန္ဓာကိုယ် ဖမ်းဆီးခံရပါက၊ သူမသည်</w:t>
      </w:r>
    </w:p>
    <w:p>
      <w:r>
        <w:t>ဤမျှ တည်ငြိမ်နေမည် မဟုတ်ပေ။</w:t>
      </w:r>
    </w:p>
    <w:p>
      <w:r>
        <w:t>"မထင်မိဘူး၊ ကျုပ်တို့ ဒီလောက်မြန်မြန်</w:t>
      </w:r>
    </w:p>
    <w:p>
      <w:r>
        <w:t>ပြန်တွေ့ရလိမ့်မယ်လို့"</w:t>
      </w:r>
    </w:p>
    <w:p>
      <w:r>
        <w:t>'ယဲ့နင်' က သူမအား စိတ်ဝင်စားစွာ ကြည့်ရင်း</w:t>
      </w:r>
    </w:p>
    <w:p>
      <w:r>
        <w:t>ပြောလိုက်သည်။</w:t>
      </w:r>
    </w:p>
    <w:p>
      <w:r>
        <w:t>"မြို့တော်ထဲ ရောက်လာတဲ့ 'ဖန်ကျင်းရွယ်' မိန်းမလှေလး၊</w:t>
      </w:r>
    </w:p>
    <w:p>
      <w:pPr>
        <w:pageBreakBefore/>
        <w:spacing w:after="40"/>
      </w:pPr>
      <w:r>
        <w:rPr>
          <w:b/>
          <w:sz w:val="20"/>
        </w:rPr>
        <w:t>[ZH] 第一百四十五章:裴語涵的小禮物 — page 2/9</w:t>
      </w:r>
    </w:p>
    <w:p>
      <w:r>
        <w:t>方清雪冷笑一聲,絲毫不擁飾眸子里的恨意。</w:t>
      </w:r>
    </w:p>
    <w:p>
      <w:r>
        <w:t>來日方長,有你盡地主之誼的機會。</w:t>
      </w:r>
    </w:p>
    <w:p>
      <w:r>
        <w:t>這一次她雖然失敗了,但她馬上就會卷土出來</w:t>
      </w:r>
    </w:p>
    <w:p>
      <w:r>
        <w:t>她現在甚至已經在路上了</w:t>
      </w:r>
    </w:p>
    <w:p>
      <w:r>
        <w:t>所以她看葉寧,就像是看著一個將死之人。</w:t>
      </w:r>
    </w:p>
    <w:p>
      <w:r>
        <w:t>來她很自信</w:t>
      </w:r>
    </w:p>
    <w:p>
      <w:r>
        <w:t>葉寧淡淡說道</w:t>
      </w:r>
    </w:p>
    <w:p>
      <w:r>
        <w:t>當然了,群玉閣的女人,一直以來都很自信</w:t>
      </w:r>
    </w:p>
    <w:p>
      <w:r>
        <w:t>裴語涵懶的趴了下來,身體的曲線散發著驚人的魅417力,幽幽說道</w:t>
      </w:r>
    </w:p>
    <w:p>
      <w:r>
        <w:t>她跟群玉閣肯定打過很多次交道,每次提起,話里話外都有著一股嘲諷之意</w:t>
      </w:r>
    </w:p>
    <w:p>
      <w:r>
        <w:t>閣下是何人?</w:t>
      </w:r>
    </w:p>
    <w:p>
      <w:r>
        <w:t>方清雪看著裴語涵,眉頭皺起</w:t>
      </w:r>
    </w:p>
    <w:p>
      <w:r>
        <w:t>對於葉寧,她一貫以來都是不放在眼裡的。</w:t>
      </w:r>
    </w:p>
    <w:p>
      <w:r>
        <w:t>雖然次次碰壁,但是心中的驕做不曾更改絲毫</w:t>
      </w:r>
    </w:p>
    <w:p>
      <w:r>
        <w:t>但是裴語涵,卻讓她有一種恐懼之感</w:t>
      </w:r>
    </w:p>
    <w:p>
      <w:r>
        <w:t>這個女人太強大了。</w:t>
      </w:r>
    </w:p>
    <w:p>
      <w:r>
        <w:t>不僅敏銳的察覺到了她的存在,更是很輕鬆的一腳就將她踩在即下</w:t>
      </w:r>
    </w:p>
    <w:p>
      <w:r>
        <w:t>方清雪甚至都懷疑,裴語涵是不是比她的師尊還要強。</w:t>
      </w:r>
    </w:p>
    <w:p>
      <w:pPr>
        <w:pageBreakBefore/>
        <w:spacing w:after="40"/>
      </w:pPr>
      <w:r>
        <w:rPr>
          <w:b/>
          <w:sz w:val="20"/>
        </w:rPr>
        <w:t>[MY] အခန်း ၁၄၇ — page 2/9</w:t>
      </w:r>
    </w:p>
    <w:p>
      <w:r>
        <w:t>ဘာကြောင့် ကျုပ်ကို တစ်ခါလောက် လာမေတွ့တာလဲ၊</w:t>
      </w:r>
    </w:p>
    <w:p>
      <w:r>
        <w:t>--- Page 3043 ---</w:t>
      </w:r>
    </w:p>
    <w:p>
      <w:r>
        <w:t>အိမ်ရှင်အေနနဲ့ ဧည့်ဝတ်ကျေပွန်ခွင့် ရသင့်တာပေါ့"</w:t>
      </w:r>
    </w:p>
    <w:p>
      <w:r>
        <w:t>'ဖန်ကျင်းရွယ်' က အေးစက်စွာ ပြုံးရယ်လိုက်ပြီး၊</w:t>
      </w:r>
    </w:p>
    <w:p>
      <w:r>
        <w:t>မျက်လုံးထဲက မုန်းတီးမှုကို လုံးဝ ဖုံးကွယ်ထားခြင်း မရှိပေ။</w:t>
      </w:r>
    </w:p>
    <w:p>
      <w:r>
        <w:t>"နောင်ရက်တွေ များစွာရှိပါသေးတယ်၊ ဧည့်ဝတ်ကျေပွန်ဖို့</w:t>
      </w:r>
    </w:p>
    <w:p>
      <w:r>
        <w:t>အခွင့်အရေး ရပါဦးမယ်"</w:t>
      </w:r>
    </w:p>
    <w:p>
      <w:r>
        <w:t>ဤတစ်ကြိမ် သူမ ရှုံးနိမ့်ခဲ့သော်လည်း၊ ချက်ချင်းပင်</w:t>
      </w:r>
    </w:p>
    <w:p>
      <w:r>
        <w:t>ပြန်လည်ထ္ဓကလာတော့မည် ဖြစ်သည်။</w:t>
      </w:r>
    </w:p>
    <w:p>
      <w:r>
        <w:t>သူမသည် ယခုပင် လမ်းခရီးပေါ်တွင် ရှိနေပြီ ဖြစ်သည်။</w:t>
      </w:r>
    </w:p>
    <w:p>
      <w:r>
        <w:t>ထို့ကြောင့် သူမသည် 'ယဲ့နင်' ကို သေခါနီး</w:t>
      </w:r>
    </w:p>
    <w:p>
      <w:r>
        <w:t>လူတစ်ယောက်အဖြစ် ကြည့်နေခြင်း ဖြစ်သည်။</w:t>
      </w:r>
    </w:p>
    <w:p>
      <w:r>
        <w:t>"ကြည့်ရတာ သူ အေတာ်ယုံကြည်မှု ရှိနေပုံပဲ"</w:t>
      </w:r>
    </w:p>
    <w:p>
      <w:r>
        <w:t>'ယဲ့နင်' က တည်တည်ငြိမ်ငြိမ် ပြောလိုက်သည်။</w:t>
      </w:r>
    </w:p>
    <w:p>
      <w:r>
        <w:t>--- Page 3044 ---</w:t>
      </w:r>
    </w:p>
    <w:p>
      <w:r>
        <w:t>"ဒါပေါ့၊ အင်မော်တယ်ဂိုဏ်းက အမျိုးသမီးတွေက အမြဲတမ်း</w:t>
      </w:r>
    </w:p>
    <w:p>
      <w:r>
        <w:t>ယုံကြည်မှု အပြည့်ရှိကြတာပါ"</w:t>
      </w:r>
    </w:p>
    <w:p>
      <w:r>
        <w:t>'ဖေးယွီဟန်' သည် ပင်ပန်းနွမ်းနယ်စွာ လှဲချလိုက်ပြီး၊</w:t>
      </w:r>
    </w:p>
    <w:p>
      <w:r>
        <w:t>ကိုယ်ခန္ဓာ၏ ကွေးကောက်မျဉ်းကြောင်းများသည် အံ့ဩဖွယ်</w:t>
      </w:r>
    </w:p>
    <w:p>
      <w:r>
        <w:t>ဆွဲဆောင်မှုကို ဖော်ပြေနသည်။ သူမက တိုးတိုးညင်သာစွာ</w:t>
      </w:r>
    </w:p>
    <w:p>
      <w:r>
        <w:t>ပြောဆိုသည်။</w:t>
      </w:r>
    </w:p>
    <w:p>
      <w:r>
        <w:t>သူမသည် အင်မော်တယ်ဂိုဏ်း နှင့် အကြိမ်များစွာ</w:t>
      </w:r>
    </w:p>
    <w:p>
      <w:r>
        <w:t>ဆက်ဆံဖူးသည်မှာ သေချာပေသည်၊ တစ်ကြိမ်တိုင်း</w:t>
      </w:r>
    </w:p>
    <w:p>
      <w:r>
        <w:t>ပြောဆိုသည့်အခါတိုင်း စကားထဲတွင် လှောင်ပြောင်သေရာ်မှု</w:t>
      </w:r>
    </w:p>
    <w:p>
      <w:r>
        <w:t>အရသာတစ်ခု ပါနေတတ်သည်။</w:t>
      </w:r>
    </w:p>
    <w:p>
      <w:r>
        <w:t>"ရှင်က ဘယ်သူပါလဲ"</w:t>
      </w:r>
    </w:p>
    <w:p>
      <w:r>
        <w:t>'ဖန်ကျင်းရွယ်' သည် 'ဖေးယွီဟန်' ကို ကြည့်ရင်း</w:t>
      </w:r>
    </w:p>
    <w:p>
      <w:r>
        <w:t>မျက်မှောင်ကြုတ်လိုက်သည်။</w:t>
      </w:r>
    </w:p>
    <w:p>
      <w:r>
        <w:t>'ယဲ့နင်' အပေါ် သူမသည် အမြဲတမ်း အေရးမထားခဲ့ပေ။</w:t>
      </w:r>
    </w:p>
    <w:p>
      <w:r>
        <w:t>--- Page 3045 ---</w:t>
      </w:r>
    </w:p>
    <w:p>
      <w:r>
        <w:t>အကြိမ်တိုင်း အခက်အခဲနှင့် ကြုံတွေ့ရေသာ်လည်း၊ စိတ်ထဲမှ</w:t>
      </w:r>
    </w:p>
    <w:p>
      <w:r>
        <w:t>မာနမာနသည် အနည်းငယ်မျှ ပြောင်းလဲခြင်း မရှိပေ။</w:t>
      </w:r>
    </w:p>
    <w:p>
      <w:r>
        <w:t>သို့သော် 'ဖေးယွီဟန်' က သူမအား ကြောက်ရွံ့မှုတစ်ခုကို</w:t>
      </w:r>
    </w:p>
    <w:p>
      <w:r>
        <w:t>ခံစားစေသည်။</w:t>
      </w:r>
    </w:p>
    <w:p>
      <w:r>
        <w:t>ဤအမျိုးသမီးသည် အလွန် စွမ်းအားကြီးမားလှသည်။</w:t>
      </w:r>
    </w:p>
    <w:p>
      <w:r>
        <w:t>သူမ၏ တည်ရှိမှုကို ထက်မြက်စွာ သတိပြုမိရုံသာမက၊</w:t>
      </w:r>
    </w:p>
    <w:p>
      <w:r>
        <w:t>ပိုမိုလွယ်ကူစွာပင် သူမအား ခြေဖင့်နင်းထားနိုင်ခဲ့သည်။</w:t>
      </w:r>
    </w:p>
    <w:p>
      <w:r>
        <w:t>'ဖန်ကျင်းရွယ်' သည် 'ဖေးယွီဟန်' မှာ သူမ၏ဆရာထက်ပင်</w:t>
      </w:r>
    </w:p>
    <w:p>
      <w:pPr>
        <w:pageBreakBefore/>
        <w:spacing w:after="40"/>
      </w:pPr>
      <w:r>
        <w:rPr>
          <w:b/>
          <w:sz w:val="20"/>
        </w:rPr>
        <w:t>[ZH] 第一百四十五章:裴語涵的小禮物 — page 3/9</w:t>
      </w:r>
    </w:p>
    <w:p>
      <w:r>
        <w:t>葉寧身邊,什麼時候出現了這麼一個強者?</w:t>
      </w:r>
    </w:p>
    <w:p>
      <w:r>
        <w:t>她想要摸清楚裴涵的底細,好傳遞迴去,讓人做好防備</w:t>
      </w:r>
    </w:p>
    <w:p>
      <w:r>
        <w:t>然而她的那點心思,裴語涵卻是一眼就看透了,嘴角掛著一抹笑容,說道</w:t>
      </w:r>
    </w:p>
    <w:p>
      <w:r>
        <w:t>怎麼?想要打聽我的底細么?</w:t>
      </w:r>
    </w:p>
    <w:p>
      <w:r>
        <w:t>信我,你辦不到的</w:t>
      </w:r>
    </w:p>
    <w:p>
      <w:r>
        <w:t>“就算我告訴了你,你也只是一縷神魂罷了,你根本無法將消息帶回本體。</w:t>
      </w:r>
    </w:p>
    <w:p>
      <w:r>
        <w:t>很顯然,抓住了方清雪的這一線神魂,就不可能放她回去</w:t>
      </w:r>
    </w:p>
    <w:p>
      <w:r>
        <w:t>聞言,方清雪冷笑連連,說道。</w:t>
      </w:r>
    </w:p>
    <w:p>
      <w:r>
        <w:t>也無妨,左右不過是一縷神魂罷了,我損失的起,等我真身來此,你究竟是什麼</w:t>
      </w:r>
    </w:p>
    <w:p>
      <w:r>
        <w:t>成色,一看便知!</w:t>
      </w:r>
    </w:p>
    <w:p>
      <w:r>
        <w:t>她很自信</w:t>
      </w:r>
    </w:p>
    <w:p>
      <w:r>
        <w:t>因為此次隨著她一起來的,是各大仙門的精英弟子,還有部分長老作為護道者隨行</w:t>
      </w:r>
    </w:p>
    <w:p>
      <w:r>
        <w:t>這是一個多麼強大的隊伍。</w:t>
      </w:r>
    </w:p>
    <w:p>
      <w:r>
        <w:t>仙門組織起這麼龐大的隊伍,就是要一舉將京城之中的反抗者打垮,然後用一場血</w:t>
      </w:r>
    </w:p>
    <w:p>
      <w:r>
        <w:t>腥的大清洗,將葉寧好不容易建立起來的信心全部推毀乾淨</w:t>
      </w:r>
    </w:p>
    <w:p>
      <w:pPr>
        <w:pageBreakBefore/>
        <w:spacing w:after="40"/>
      </w:pPr>
      <w:r>
        <w:rPr>
          <w:b/>
          <w:sz w:val="20"/>
        </w:rPr>
        <w:t>[MY] အခန်း ၁၄၇ — page 3/9</w:t>
      </w:r>
    </w:p>
    <w:p>
      <w:r>
        <w:t>ပိုမိုခွန်အားကြီးမားမည်လားဟု သံသယြဖစ်မိသည်။</w:t>
      </w:r>
    </w:p>
    <w:p>
      <w:r>
        <w:t>'ယဲ့နင်' ၏အနားတွင် ဤကဲ့သို့သော အင်အားကြီး</w:t>
      </w:r>
    </w:p>
    <w:p>
      <w:r>
        <w:t>ပုဂ္ဂိုလ်တစ်ဦး မည်သည့်အချိန်က ပေါ်ပေါက်လာခဲ့သနည်း။</w:t>
      </w:r>
    </w:p>
    <w:p>
      <w:r>
        <w:t>သူမသည် 'ဖေးယွီဟန်' ၏ နောက်ခံအကြောင်းကို</w:t>
      </w:r>
    </w:p>
    <w:p>
      <w:r>
        <w:t>--- Page 3046 ---</w:t>
      </w:r>
    </w:p>
    <w:p>
      <w:r>
        <w:t>စူးစမ်းလိုပြီး၊ သတင်းပို့ကာ လူများအား ကြိုတင်ပြင်ဆင်မှု</w:t>
      </w:r>
    </w:p>
    <w:p>
      <w:r>
        <w:t>ပြုလုပ်စေလိုသည်။</w:t>
      </w:r>
    </w:p>
    <w:p>
      <w:r>
        <w:t>သို့သော် သူမ၏ထိုစိတ်ကူးကို 'ဖေးယွီဟန်' က</w:t>
      </w:r>
    </w:p>
    <w:p>
      <w:r>
        <w:t>တစ်ချက်တည်းဖြင့် သိမြင်သွားခဲ့ပြီး၊ နှုတ်ခမ်းတွင်</w:t>
      </w:r>
    </w:p>
    <w:p>
      <w:r>
        <w:t>အပြုံးတစ်ချက် ဆွဲ၍ ပြောလိုက်သည်။</w:t>
      </w:r>
    </w:p>
    <w:p>
      <w:r>
        <w:t>"ဘယ်လိုလဲ၊ ငါ့ရဲ့ နောက်ခံသမိုင်းကို စုံစမ်းချင်တာလား"</w:t>
      </w:r>
    </w:p>
    <w:p>
      <w:r>
        <w:t>"ယုံလိုက်ပါ၊ နင် လုပ်နိုင်မှာ မဟုတ်ပါဘူး"</w:t>
      </w:r>
    </w:p>
    <w:p>
      <w:r>
        <w:t>"ငါနင့်ကို ပြောပြလိုက်တယ် ဆိုပါတော့၊ နင်ကလည်း</w:t>
      </w:r>
    </w:p>
    <w:p>
      <w:r>
        <w:t>ဝိညာဉ်အစိတ်အပိုင်းတစ်ခုသာ ဖြစ်နေတာမို့ သတင်းကို</w:t>
      </w:r>
    </w:p>
    <w:p>
      <w:r>
        <w:t>မူလခန္ဓာကိုယ်ဆီ ပြန်ယူဆောင်သွားနိုင်မှာ မဟုတ်ပါဘူး"</w:t>
      </w:r>
    </w:p>
    <w:p>
      <w:r>
        <w:t>ထင်ရှားသည်မှာ 'ဖန်ကျင်းရွယ်' ၏ ဝိညာဉ်အစိတ်အပိုင်းကို</w:t>
      </w:r>
    </w:p>
    <w:p>
      <w:r>
        <w:t>ဖမ်းဆီးမိပြီးနောက် ပြန်လွှတ်ပေးမည် မဟုတ်ပေ။</w:t>
      </w:r>
    </w:p>
    <w:p>
      <w:r>
        <w:t>--- Page 3047 ---</w:t>
      </w:r>
    </w:p>
    <w:p>
      <w:r>
        <w:t>ဤစကားကို ကြားသောအခါ 'ဖန်ကျင်းရွယ်' သည်</w:t>
      </w:r>
    </w:p>
    <w:p>
      <w:r>
        <w:t>အေးစက်စွာ ပြုံးရယ်နေပြီး ပြောဆိုလိုက်သည်။</w:t>
      </w:r>
    </w:p>
    <w:p>
      <w:r>
        <w:t>"ဒါလည်း ဘာမှ မဟုတ်ပါဘူး၊ ဝိညာဉ်အစိတ်အပိုင်းတစ်ခုပဲ</w:t>
      </w:r>
    </w:p>
    <w:p>
      <w:r>
        <w:t>ဆုံးရှုံးရတာပါ၊ ငါ ခံနိုင်ပါတယ်၊ ငါ့ မူလခန္ဓာကိုယ်</w:t>
      </w:r>
    </w:p>
    <w:p>
      <w:r>
        <w:t>ရောက်လာတဲ့အခါ၊ နင် ဘယ်လောက် အစွမ်းထက်သလဲ</w:t>
      </w:r>
    </w:p>
    <w:p>
      <w:r>
        <w:t>ဆိုတာ တစ်ချက်တည်း သိရမှာပါ"</w:t>
      </w:r>
    </w:p>
    <w:p>
      <w:r>
        <w:t>သူမသည် အလွန်ယုံကြည်မှု ရှိနေသည်။</w:t>
      </w:r>
    </w:p>
    <w:p>
      <w:r>
        <w:t>အကြောင်းမှာ ဤတစ်ကြိမ် သူမနှင့်အတူ</w:t>
      </w:r>
    </w:p>
    <w:p>
      <w:r>
        <w:t>လိုက်ပါလာသူများမှာ အင်မော်တယ်ဂိုဏ်း အသီးသီးမှ</w:t>
      </w:r>
    </w:p>
    <w:p>
      <w:r>
        <w:t>ထူးချွန်တပည့်များနှင့် အချို့သော သက်ကြီးဝါကြီးများက</w:t>
      </w:r>
    </w:p>
    <w:p>
      <w:r>
        <w:t>အဖွဲ့ဝင်အဖြစ် လိုက်ပါလာကြေသာကြောင့် ဖြစ်သည်။</w:t>
      </w:r>
    </w:p>
    <w:p>
      <w:r>
        <w:t>ဤသည်မှာ မည်မျှ ခွန်အားကြီးမားသော တပ်ဖွဲ့တစ်ခု</w:t>
      </w:r>
    </w:p>
    <w:p>
      <w:r>
        <w:t>ဖြစ်သနည်း။</w:t>
      </w:r>
    </w:p>
    <w:p>
      <w:r>
        <w:t>--- Page 3048 ---</w:t>
      </w:r>
    </w:p>
    <w:p>
      <w:r>
        <w:t>အင်မော်တယ်ဂိုဏ်းသည် ဤမျှကြီးမားသော တပ်ဖွဲ့ကို</w:t>
      </w:r>
    </w:p>
    <w:p>
      <w:r>
        <w:t>စုစည်းထားခြင်းမှာ မြို့တော်အတွင်းရှိ တော်လှန်သူများကို</w:t>
      </w:r>
    </w:p>
    <w:p>
      <w:r>
        <w:t>တစ်ချက်တည်း ချေမှုန်းပစ်ရန်ဖြစ်သည်။ ထို သွေးစွန်းသော</w:t>
      </w:r>
    </w:p>
    <w:p>
      <w:r>
        <w:t>သန့်စင်ရှင်းလင်းရေးဖြင့် 'ယဲ့နင်' က ခက်ခက်ခဲခဲ</w:t>
      </w:r>
    </w:p>
    <w:p>
      <w:pPr>
        <w:pageBreakBefore/>
        <w:spacing w:after="40"/>
      </w:pPr>
      <w:r>
        <w:rPr>
          <w:b/>
          <w:sz w:val="20"/>
        </w:rPr>
        <w:t>[ZH] 第一百四十五章:裴語涵的小禮物 — page 4/9</w:t>
      </w:r>
    </w:p>
    <w:p>
      <w:r>
        <w:t>裴語涵再強,敢擋在前面,也被碾碎</w:t>
      </w:r>
    </w:p>
    <w:p>
      <w:r>
        <w:t>瞧瞧,她還在威脅我呢</w:t>
      </w:r>
    </w:p>
    <w:p>
      <w:r>
        <w:t>裴語涵笑吟吟的看向葉寧</w:t>
      </w:r>
    </w:p>
    <w:p>
      <w:r>
        <w:t>對於方清雪的這點成脅,她是不放在眼裡的。</w:t>
      </w:r>
    </w:p>
    <w:p>
      <w:r>
        <w:t>葉寧點了點頭,說道。</w:t>
      </w:r>
    </w:p>
    <w:p>
      <w:r>
        <w:t>有沒有什麼辦法,讓她吃點苦頭</w:t>
      </w:r>
    </w:p>
    <w:p>
      <w:r>
        <w:t>方清雪此女,心狼手辣,這一出鬧劇,就是由她而起。</w:t>
      </w:r>
    </w:p>
    <w:p>
      <w:r>
        <w:t>即便是現在殺不了她,葉寧也不想讓她過的太舒服</w:t>
      </w:r>
    </w:p>
    <w:p>
      <w:r>
        <w:t>她相信甚語涵應該有無數折磨人的手段。</w:t>
      </w:r>
    </w:p>
    <w:p>
      <w:r>
        <w:t>但不等裴語涌說話,方清雪卻是先開口了,她聲音之中透著一股決絕之意</w:t>
      </w:r>
    </w:p>
    <w:p>
      <w:r>
        <w:t>就憑你們,也想拿捏我?</w:t>
      </w:r>
    </w:p>
    <w:p>
      <w:r>
        <w:t>她滿眼都是諷剌</w:t>
      </w:r>
    </w:p>
    <w:p>
      <w:r>
        <w:t>原本清晰可見的身體,一下子變得虛無了起來。</w:t>
      </w:r>
    </w:p>
    <w:p>
      <w:r>
        <w:t>縷縷黑氣,正在從他的身上消散</w:t>
      </w:r>
    </w:p>
    <w:p>
      <w:r>
        <w:t>這是要自斬神魂!</w:t>
      </w:r>
    </w:p>
    <w:p>
      <w:r>
        <w:t>倒是有些魄力,不過,即便是你壯士斷腕,在我面前也沒有用,我送你個小禮物</w:t>
      </w:r>
    </w:p>
    <w:p>
      <w:r>
        <w:t>希望你喜歡</w:t>
      </w:r>
    </w:p>
    <w:p>
      <w:r>
        <w:t>裴語涵掐動了一道印決</w:t>
      </w:r>
    </w:p>
    <w:p>
      <w:r>
        <w:t>道烏光爆射而出,融入到了神魂之中</w:t>
      </w:r>
    </w:p>
    <w:p>
      <w:pPr>
        <w:pageBreakBefore/>
        <w:spacing w:after="40"/>
      </w:pPr>
      <w:r>
        <w:rPr>
          <w:b/>
          <w:sz w:val="20"/>
        </w:rPr>
        <w:t>[MY] အခန်း ၁၄၇ — page 4/9</w:t>
      </w:r>
    </w:p>
    <w:p>
      <w:r>
        <w:t>တည်ဆောက်ထားသော ယုံကြည်မှုအားလုံးကို အပြီးအပိုင်</w:t>
      </w:r>
    </w:p>
    <w:p>
      <w:r>
        <w:t>ဖျက်ဆီးပစ်မည် ဖြစ်သည်။</w:t>
      </w:r>
    </w:p>
    <w:p>
      <w:r>
        <w:t>'ဖေးယွီဟန်' မည်မျှပင် ခွန်အားကြီးမားသော်လည်း၊ ရှေ့တွင်</w:t>
      </w:r>
    </w:p>
    <w:p>
      <w:r>
        <w:t>လာရပ်ဝံ့ပါက ကြိတ်ခြေပစ်ခံရမည်သာ ဖြစ်သည်။</w:t>
      </w:r>
    </w:p>
    <w:p>
      <w:r>
        <w:t>"ကြည့်ပါဦး၊ သူက ငါ့ကို ခြိမ်းခြောက်နေသးတယ်"</w:t>
      </w:r>
    </w:p>
    <w:p>
      <w:r>
        <w:t>'ဖေးယွီဟန်' က ပြုံးရယ်လျက် 'ယဲ့နင်' ဘက်သို့</w:t>
      </w:r>
    </w:p>
    <w:p>
      <w:r>
        <w:t>ကြည့်လိုက်သည်။</w:t>
      </w:r>
    </w:p>
    <w:p>
      <w:r>
        <w:t>'ဖန်ကျင်းရွယ်' ၏ ဤခြိမ်းခြောက်မှုလေးကို သူမ</w:t>
      </w:r>
    </w:p>
    <w:p>
      <w:r>
        <w:t>ဂရုမစိုက်ပါ။</w:t>
      </w:r>
    </w:p>
    <w:p>
      <w:r>
        <w:t>--- Page 3049 ---</w:t>
      </w:r>
    </w:p>
    <w:p>
      <w:r>
        <w:t>'ယဲ့နင်' ခေါင်းညိတ်လိုက်ပြီး ပြောလိုက်သည်။</w:t>
      </w:r>
    </w:p>
    <w:p>
      <w:r>
        <w:t>"သူ့ကို နည်းနည်းလောက် ဒုက္ခေပးလို့ရမယ့် နည်းလမ်း</w:t>
      </w:r>
    </w:p>
    <w:p>
      <w:r>
        <w:t>ရှိလား"</w:t>
      </w:r>
    </w:p>
    <w:p>
      <w:r>
        <w:t>'ဖန်ကျင်းရွယ်' သည် စိတ်နှလုံး ကြမ်းတမ်းပြီး ခံစားချက်မဲ့သူ</w:t>
      </w:r>
    </w:p>
    <w:p>
      <w:r>
        <w:t>ဖြစ်သည်။ ဤဇာတ်လမ်းသည် သူမေကြာင့် ဖြစ်ပေါ်လာခဲ့ခြင်း</w:t>
      </w:r>
    </w:p>
    <w:p>
      <w:r>
        <w:t>ဖြစ်သည်။</w:t>
      </w:r>
    </w:p>
    <w:p>
      <w:r>
        <w:t>ယခုအချိန်တွင် သူမကို မသတ်နိုင်သော်လည်း 'ယဲ့နင်' သည်</w:t>
      </w:r>
    </w:p>
    <w:p>
      <w:r>
        <w:t>သူမကို သက်တောင့်သက်သာ မြဖစ်စေလိုပေ။</w:t>
      </w:r>
    </w:p>
    <w:p>
      <w:r>
        <w:t>'ဖေးယွီဟန်' တွင် လူတစ်ယောက်အား</w:t>
      </w:r>
    </w:p>
    <w:p>
      <w:r>
        <w:t>ညှဉ်းပန်းနှိပ်စက်နိုင်သည့် နည်းလမ်းပေါင်း</w:t>
      </w:r>
    </w:p>
    <w:p>
      <w:r>
        <w:t>မေရမတွက်နိုင်အောင် ရှိလိမ့်မည်ဟု သူ ယုံကြည်သည်။</w:t>
      </w:r>
    </w:p>
    <w:p>
      <w:r>
        <w:t>သို့သော် 'ဖေးယွီဟန်' စကားမေပြာမီ 'ဖန်ကျင်းရွယ်' က ဦးစွာ</w:t>
      </w:r>
    </w:p>
    <w:p>
      <w:r>
        <w:t>စကားစေပြာလာခဲ့သည်၊ သူမ၏အသံထဲတွင်</w:t>
      </w:r>
    </w:p>
    <w:p>
      <w:r>
        <w:t>--- Page 3050 ---</w:t>
      </w:r>
    </w:p>
    <w:p>
      <w:r>
        <w:t>စွန့်လွှတ်အနစ်နာခံမှု သေဘာသဘာဝတစ်ခု ပါရှိနေသည်။</w:t>
      </w:r>
    </w:p>
    <w:p>
      <w:r>
        <w:t>"နင်တို့လိုလူတွေက ငါ့ကို ဖိနှိပ်နိုင်မယ် ထင်နေသးတာလား"</w:t>
      </w:r>
    </w:p>
    <w:p>
      <w:r>
        <w:t>သူမ၏မျက်လုံးများတွင် လှောင်ပြောင်မှုများ</w:t>
      </w:r>
    </w:p>
    <w:p>
      <w:r>
        <w:t>ပြည့်နှက်နေသည်။</w:t>
      </w:r>
    </w:p>
    <w:p>
      <w:r>
        <w:t>မူလက ရှင်းလင်းစွာ မြင်နိုင်သော ခန္ဓာကိုယ်သည်</w:t>
      </w:r>
    </w:p>
    <w:p>
      <w:r>
        <w:t>ချက်ချင်းပင် ဝေဝါးသွားခဲ့သည်။</w:t>
      </w:r>
    </w:p>
    <w:p>
      <w:r>
        <w:t>အမှောင်အခိုးအေငွ့များသည် သူမ၏ကိုယ်ပေါ်မှ</w:t>
      </w:r>
    </w:p>
    <w:p>
      <w:r>
        <w:t>ပျံ့လွင့်လာသည်။</w:t>
      </w:r>
    </w:p>
    <w:p>
      <w:r>
        <w:t>ဤသည်မှာ ဝိညာဉ်ကို ကိုယ်တိုင်ဖြတ်တောက်ပစ်မည့်</w:t>
      </w:r>
    </w:p>
    <w:p>
      <w:r>
        <w:t>ပုံစံဖြစ်သည်။</w:t>
      </w:r>
    </w:p>
    <w:p>
      <w:r>
        <w:t>"သတ္တိတော့ အကောင်းသား။ ဒါပေမယ့် နင်စေတးတာ</w:t>
      </w:r>
    </w:p>
    <w:p>
      <w:r>
        <w:t>ငါ့ရှေ့မှာတော့ အသုံးမဝင်ပါဘူး၊ နင့်အတွက်</w:t>
      </w:r>
    </w:p>
    <w:p>
      <w:r>
        <w:t>--- Page 3051 ---</w:t>
      </w:r>
    </w:p>
    <w:p>
      <w:r>
        <w:t>လက်ဆောင်လေး တစ်ခု ပေးပါရေစ၊ နင် နှစ်သက်လိမ့်မယ်လို့</w:t>
      </w:r>
    </w:p>
    <w:p>
      <w:r>
        <w:t>မျှော်လင့်ပါတယ်"</w:t>
      </w:r>
    </w:p>
    <w:p>
      <w:r>
        <w:t>'ဖေးယွီဟန်' သည် လက်ကို လျှို့ဝှက်စွာ လှုပ်ရှားလိုက်သည်။</w:t>
      </w:r>
    </w:p>
    <w:p>
      <w:r>
        <w:t>မဲနက်သော အလင်းတစ်တန်း ထွက်ပေါ်လာပြီး၊</w:t>
      </w:r>
    </w:p>
    <w:p>
      <w:pPr>
        <w:pageBreakBefore/>
        <w:spacing w:after="40"/>
      </w:pPr>
      <w:r>
        <w:rPr>
          <w:b/>
          <w:sz w:val="20"/>
        </w:rPr>
        <w:t>[ZH] 第一百四十五章:裴語涵的小禮物 — page 5/9</w:t>
      </w:r>
    </w:p>
    <w:p>
      <w:r>
        <w:t>神叇畢竟是方清雪分離出的一部分,哪怕殺死神魂並不能對方清雪有太大的影響</w:t>
      </w:r>
    </w:p>
    <w:p>
      <w:r>
        <w:t>但不可否認的是,她們彼此之間還是有著一股深深地聯繫。</w:t>
      </w:r>
    </w:p>
    <w:p>
      <w:r>
        <w:t>畢竟原本她們就是一體的。</w:t>
      </w:r>
    </w:p>
    <w:p>
      <w:r>
        <w:t>順著這股聯繫,能做的文章可就多了</w:t>
      </w:r>
    </w:p>
    <w:p>
      <w:r>
        <w:t>如果裴語涵想,她甚至可以直接通過這一股聯繫,將方清雪的本體也給咒殺了。</w:t>
      </w:r>
    </w:p>
    <w:p>
      <w:r>
        <w:t>但她沒有這麼做。</w:t>
      </w:r>
    </w:p>
    <w:p>
      <w:r>
        <w:t>因為方清雪並不重要,她只是一個小角色罷了</w:t>
      </w:r>
    </w:p>
    <w:p>
      <w:r>
        <w:t>咒殺了她,除了會讓仙門惕之外,並沒有任何的好處</w:t>
      </w:r>
    </w:p>
    <w:p>
      <w:r>
        <w:t>不過裝語涵也不會就這麼輕易的放過方清雪。</w:t>
      </w:r>
    </w:p>
    <w:p>
      <w:r>
        <w:t>她嘴角露出促狹的笑容。</w:t>
      </w:r>
    </w:p>
    <w:p>
      <w:r>
        <w:t>這個“小禮物”,想必會讓方清雪的表情變得很精彩</w:t>
      </w:r>
    </w:p>
    <w:p>
      <w:r>
        <w:t>處理掉了方清雪的事情后,裝語涵說道。</w:t>
      </w:r>
    </w:p>
    <w:p>
      <w:r>
        <w:t>從剛剛方清雪的口吻之中不難聽出,仙門已經在路上了,你的時間不多了。</w:t>
      </w:r>
    </w:p>
    <w:p>
      <w:r>
        <w:t>葉寧點了點頭,神色有些凝重。</w:t>
      </w:r>
    </w:p>
    <w:p>
      <w:r>
        <w:t>仙門快要到了</w:t>
      </w:r>
    </w:p>
    <w:p>
      <w:r>
        <w:t>而他,必須要在仙門到達之前,先進聖院找到盜泉之水,救下劉理</w:t>
      </w:r>
    </w:p>
    <w:p>
      <w:pPr>
        <w:pageBreakBefore/>
        <w:spacing w:after="40"/>
      </w:pPr>
      <w:r>
        <w:rPr>
          <w:b/>
          <w:sz w:val="20"/>
        </w:rPr>
        <w:t>[MY] အခန်း ၁၄၇ — page 5/9</w:t>
      </w:r>
    </w:p>
    <w:p>
      <w:r>
        <w:t>ဝိညာဉ်အတွင်းသို့ စိမ့်ဝင်သွားသည်။</w:t>
      </w:r>
    </w:p>
    <w:p>
      <w:r>
        <w:t>ဝိညာဉ်သည် 'ဖန်ကျင်းရွယ်' က ခွဲထုတ်လိုက်သော</w:t>
      </w:r>
    </w:p>
    <w:p>
      <w:r>
        <w:t>အစိတ်အပိုင်းတစ်ခုသာ ဖြစ်သောကြောင့်၊ ဝိညာဉ်ကို</w:t>
      </w:r>
    </w:p>
    <w:p>
      <w:r>
        <w:t>သတ်ဖြတ်ခြင်းသည် 'ဖန်ကျင်းရွယ်' အပေါ်</w:t>
      </w:r>
    </w:p>
    <w:p>
      <w:r>
        <w:t>သိသာထင်ရှားသော သက်ရောက်မှု မရှိနိုင်သော်လည်း၊</w:t>
      </w:r>
    </w:p>
    <w:p>
      <w:r>
        <w:t>ငြင်းပယ်၍ မရေသာအချက်မှာ သူတို့အကြား နက်နဲသော</w:t>
      </w:r>
    </w:p>
    <w:p>
      <w:r>
        <w:t>ဆက်နွယ်မှု တစ်ခု ရှိနေခြင်းပင် ဖြစ်သည်။</w:t>
      </w:r>
    </w:p>
    <w:p>
      <w:r>
        <w:t>အဘယ့်ကြောင့်ဆိုသော် မူလက သူတို့သည် တစ်သားတည်း</w:t>
      </w:r>
    </w:p>
    <w:p>
      <w:r>
        <w:t>ဖြစ်ခဲ့သောကြောင့်ပင်။</w:t>
      </w:r>
    </w:p>
    <w:p>
      <w:r>
        <w:t>--- Page 3052 ---</w:t>
      </w:r>
    </w:p>
    <w:p>
      <w:r>
        <w:t>ဤဆက်နွယ်မှုကို အသုံးချ၍ လုပ်ဆောင်နိုင်သော အရာများ</w:t>
      </w:r>
    </w:p>
    <w:p>
      <w:r>
        <w:t>များပြားလှသည်။</w:t>
      </w:r>
    </w:p>
    <w:p>
      <w:r>
        <w:t>အကယ်၍ 'ဖေးယွီဟန်' က လိုချင်ပါက၊ သူမသည်</w:t>
      </w:r>
    </w:p>
    <w:p>
      <w:r>
        <w:t>ဤဆက်နွယ်မှုမှတစ်ဆင့် 'ဖန်ကျင်းရွယ်' ၏</w:t>
      </w:r>
    </w:p>
    <w:p>
      <w:r>
        <w:t>မူလခန္ဓာကိုယ်ကိုပင် ကျိန်စာဖြင့် သတ်ဖြတ်နိုင်သည်။</w:t>
      </w:r>
    </w:p>
    <w:p>
      <w:r>
        <w:t>သို့သော် သူမ ထိုသို့ မလုပ်ခဲ့ပေ။</w:t>
      </w:r>
    </w:p>
    <w:p>
      <w:r>
        <w:t>အကြောင်းမှာ 'ဖန်ကျင်းရွယ်' သည် အေရးမြကီးသောကြောင့်</w:t>
      </w:r>
    </w:p>
    <w:p>
      <w:r>
        <w:t>ဖြစ်သည်၊ သူမသည် သေးငယ်သော</w:t>
      </w:r>
    </w:p>
    <w:p>
      <w:r>
        <w:t>ဇာတ်ကောင်တစ်ယောက်သာ ဖြစ်သည်။</w:t>
      </w:r>
    </w:p>
    <w:p>
      <w:r>
        <w:t>သူမကို သတ်ဖြတ်လိုက်ခြင်းသည် အင်မော်တယ်ဂိုဏ်းအား</w:t>
      </w:r>
    </w:p>
    <w:p>
      <w:r>
        <w:t>သတိထားမိလာစေခြင်းမှလွဲ၍ မည်သည့် အကျိုးကျေးဇူးမျှ</w:t>
      </w:r>
    </w:p>
    <w:p>
      <w:r>
        <w:t>မရှိပေ။</w:t>
      </w:r>
    </w:p>
    <w:p>
      <w:r>
        <w:t>သို့သော် 'ဖေးယွီဟန်' သည် 'ဖန်ကျင်းရွယ်' အား</w:t>
      </w:r>
    </w:p>
    <w:p>
      <w:r>
        <w:t>--- Page 3053 ---</w:t>
      </w:r>
    </w:p>
    <w:p>
      <w:r>
        <w:t>ဤမျှလွယ်ကူစွာ လွှတ်ပေးမည် မဟုတ်ပေ။</w:t>
      </w:r>
    </w:p>
    <w:p>
      <w:r>
        <w:t>သူမ၏ နှုတ်ခမ်းထောင့်တွင် စဉ်းလဲသော အပြုံးတစ်ချက်</w:t>
      </w:r>
    </w:p>
    <w:p>
      <w:r>
        <w:t>ပေါ်လာသည်။</w:t>
      </w:r>
    </w:p>
    <w:p>
      <w:r>
        <w:t>ဤ "လက်ဆောင်လေး" သည် 'ဖန်ကျင်းရွယ်' ၏</w:t>
      </w:r>
    </w:p>
    <w:p>
      <w:r>
        <w:t>မျက်နှာပေါ်တွင် အလွန် စိတ်ဝင်စားဖွယ် ဖြစ်စေမည်မှာ</w:t>
      </w:r>
    </w:p>
    <w:p>
      <w:r>
        <w:t>သေချာပေသည်။</w:t>
      </w:r>
    </w:p>
    <w:p>
      <w:r>
        <w:t>'ဖန်ကျင်းရွယ်' ၏ ကိစ္စကို ဖြေရှင်းပြီးနောက် 'ဖေးယွီဟန်' က</w:t>
      </w:r>
    </w:p>
    <w:p>
      <w:r>
        <w:t>ပြောလိုက်သည်။</w:t>
      </w:r>
    </w:p>
    <w:p>
      <w:r>
        <w:t>"'ဖန်ကျင်းရွယ်' ရဲ့ စကားသံထဲကနေ နားထောင်ကြည့်ရတာ၊</w:t>
      </w:r>
    </w:p>
    <w:p>
      <w:r>
        <w:t>အင်မော်တယ်ဂိုဏ်း လမ်းခရီးပေါ် ရောက်နေပြီဆိုတာ</w:t>
      </w:r>
    </w:p>
    <w:p>
      <w:r>
        <w:t>သိသာပါတယ်၊ နင့်မှာ အချိန် သိပ်မကျန်တော့ဘူး"</w:t>
      </w:r>
    </w:p>
    <w:p>
      <w:r>
        <w:t>'ယဲ့နင်' ခေါင်းညိတ်လိုက်ပြီး၊ မျက်နှာပေါ်တွင် တင်းမာမှု</w:t>
      </w:r>
    </w:p>
    <w:p>
      <w:r>
        <w:t>အချို့ ပေါ်လာသည်။</w:t>
      </w:r>
    </w:p>
    <w:p>
      <w:r>
        <w:t>--- Page 3054 ---</w:t>
      </w:r>
    </w:p>
    <w:p>
      <w:r>
        <w:t>အင်မော်တယ်ဂိုဏ်း ရောက်လာတော့မည်။</w:t>
      </w:r>
    </w:p>
    <w:p>
      <w:r>
        <w:t>သူသည် အင်မော်တယ်ဂိုဏ်း မရောက်မီ</w:t>
      </w:r>
    </w:p>
    <w:p>
      <w:r>
        <w:t>'တော်ဝင်တရားရုံးတော်' သို့ ဦးစွာ သွားရောက်၍</w:t>
      </w:r>
    </w:p>
    <w:p>
      <w:r>
        <w:t>သူခိုးတွင်းရေ ကို ရှာဖွေကာ 'လျှိုချင်း' ကို ကယ်တင်ရမည်</w:t>
      </w:r>
    </w:p>
    <w:p>
      <w:pPr>
        <w:pageBreakBefore/>
        <w:spacing w:after="40"/>
      </w:pPr>
      <w:r>
        <w:rPr>
          <w:b/>
          <w:sz w:val="20"/>
        </w:rPr>
        <w:t>[ZH] 第一百四十五章:裴語涵的小禮物 — page 6/9</w:t>
      </w:r>
    </w:p>
    <w:p>
      <w:r>
        <w:t>之後再來應對仙門。</w:t>
      </w:r>
    </w:p>
    <w:p>
      <w:r>
        <w:t>仙門這次肯定是不會輕易放過我,他們此次動真格的了</w:t>
      </w:r>
    </w:p>
    <w:p>
      <w:r>
        <w:t>葉寧心中盤算</w:t>
      </w:r>
    </w:p>
    <w:p>
      <w:r>
        <w:t>這一次,風險極大。</w:t>
      </w:r>
    </w:p>
    <w:p>
      <w:r>
        <w:t>以目前的情況來看,他都不知道自己該怎麼活(cfdh</w:t>
      </w:r>
    </w:p>
    <w:p>
      <w:r>
        <w:t>理論上來說,仙門此次一到京城,就是葉寧的末日。</w:t>
      </w:r>
    </w:p>
    <w:p>
      <w:r>
        <w:t>但這有個前提,就是葉寧在聖院,可千萬不能變強</w:t>
      </w:r>
    </w:p>
    <w:p>
      <w:r>
        <w:t>姐,你對聖院了解嗎?</w:t>
      </w:r>
    </w:p>
    <w:p>
      <w:r>
        <w:t>葉寧想要探清楚一些內幕。</w:t>
      </w:r>
    </w:p>
    <w:p>
      <w:r>
        <w:t>他心裡已經計算好了,自己進入聖院后,絕對不能節外生枝。</w:t>
      </w:r>
    </w:p>
    <w:p>
      <w:r>
        <w:t>最好避過所有可能有機緣的地方,直奔著盜泉而去</w:t>
      </w:r>
    </w:p>
    <w:p>
      <w:r>
        <w:t>取水成功后,立即出來,絕對不眈擱</w:t>
      </w:r>
    </w:p>
    <w:p>
      <w:r>
        <w:t>不了解,聖院乃是儒道傳承之地,即便是再被封印之前,對於外人來說,也是不可</w:t>
      </w:r>
    </w:p>
    <w:p>
      <w:r>
        <w:t>知之地,被封印之後,就是儒道弟子,也不知道裡面到底是什麼情況了。“裴語涵搖了</w:t>
      </w:r>
    </w:p>
    <w:p>
      <w:r>
        <w:t>搖頭,好像什麼都知道的她,這一次終於有了知識言區,不過她還是給出了看法,說道</w:t>
      </w:r>
    </w:p>
    <w:p>
      <w:pPr>
        <w:pageBreakBefore/>
        <w:spacing w:after="40"/>
      </w:pPr>
      <w:r>
        <w:rPr>
          <w:b/>
          <w:sz w:val="20"/>
        </w:rPr>
        <w:t>[MY] အခန်း ၁၄၇ — page 6/9</w:t>
      </w:r>
    </w:p>
    <w:p>
      <w:r>
        <w:t>ဖြစ်သည်။</w:t>
      </w:r>
    </w:p>
    <w:p>
      <w:r>
        <w:t>ထို့နောက်မှ အင်မော်တယ်ဂိုဏ်းနှင့် ရင်ဆိုင်ရမည်။</w:t>
      </w:r>
    </w:p>
    <w:p>
      <w:r>
        <w:t>"အင်မော်တယ်ဂိုဏ်း ဒီတစ်ခါတော့ ကျွန်တော့်ကို</w:t>
      </w:r>
    </w:p>
    <w:p>
      <w:r>
        <w:t>လွယ်လွယ်နဲ့ လွှတ်ပေးမှာ မဟုတ်ဘူး၊ သူတို့ ဒီတစ်ခါ</w:t>
      </w:r>
    </w:p>
    <w:p>
      <w:r>
        <w:t>တကယ့်ကို အစစ်အမှန်ကို လုပ်တော့မယ်"</w:t>
      </w:r>
    </w:p>
    <w:p>
      <w:r>
        <w:t>'ယဲ့နင်' စိတ်ထဲတွင် တွက်ချက်နေသည်။</w:t>
      </w:r>
    </w:p>
    <w:p>
      <w:r>
        <w:t>ဤတစ်ကြိမ် အန္တရာယ် အလွန်များပြားသည်။</w:t>
      </w:r>
    </w:p>
    <w:p>
      <w:r>
        <w:t>--- Page 3055 ---</w:t>
      </w:r>
    </w:p>
    <w:p>
      <w:r>
        <w:t>လက်ရှိအေခြအေနအရ ကြည့်လျှင် သူ မည်သို့</w:t>
      </w:r>
    </w:p>
    <w:p>
      <w:r>
        <w:t>အသက်ရှင်ရမည်ကိုပင် မသိပေ။</w:t>
      </w:r>
    </w:p>
    <w:p>
      <w:r>
        <w:t>သီအိုရီအရ ပြောရလျှင် အင်မော်တယ်ဂိုဏ်း ဤတစ်ကြိမ်</w:t>
      </w:r>
    </w:p>
    <w:p>
      <w:r>
        <w:t>မြို့တော်သို့ ရောက်လာသည်နှင့် 'ယဲ့နင်' ၏ နောက်ဆုံးနေ့</w:t>
      </w:r>
    </w:p>
    <w:p>
      <w:r>
        <w:t>ဖြစ်သွားမည်။</w:t>
      </w:r>
    </w:p>
    <w:p>
      <w:r>
        <w:t>ယဲ့နင် ကြိတ်ပျော်နေသာ်လည်း သတိထားရမည်များရှိသည်။</w:t>
      </w:r>
    </w:p>
    <w:p>
      <w:r>
        <w:t>တော်ဝင်တရားရုံးတော်တွင် သူ ပိုအစွမ်းထက်လာခြင်းမျိုး</w:t>
      </w:r>
    </w:p>
    <w:p>
      <w:r>
        <w:t>မြဖစ်စေရ။</w:t>
      </w:r>
    </w:p>
    <w:p>
      <w:r>
        <w:t>"'ဖေးယွီဟန်' အစ်မ၊ 'တော်ဝင်တရားရုံးတော်' အကြောင်း</w:t>
      </w:r>
    </w:p>
    <w:p>
      <w:r>
        <w:t>သိပါသလား"</w:t>
      </w:r>
    </w:p>
    <w:p>
      <w:r>
        <w:t>'ယဲ့နင်' သည် အတွင်းရေး အချို့ကို စူးစမ်းလိုသည်။</w:t>
      </w:r>
    </w:p>
    <w:p>
      <w:r>
        <w:t>သူ၏စိတ်ထဲတွင် တွက်ချက်ထားပြီး ဖြစ်သည်၊ သူသည်</w:t>
      </w:r>
    </w:p>
    <w:p>
      <w:r>
        <w:t>'တော်ဝင်တရားရုံးတော်' သို့ ဝင်ရောက်ပြီးနောက်</w:t>
      </w:r>
    </w:p>
    <w:p>
      <w:r>
        <w:t>--- Page 3056 ---</w:t>
      </w:r>
    </w:p>
    <w:p>
      <w:r>
        <w:t>ဘေးထွက်ပြဿနာများ လုံးဝ မြဖစ်ပေါ်စေရန် ဖြစ်သည်။</w:t>
      </w:r>
    </w:p>
    <w:p>
      <w:r>
        <w:t>ကံကောင်းမှု ရရှိနိုင်မည့် နေရာများကို ရှောင်ရှားပြီး</w:t>
      </w:r>
    </w:p>
    <w:p>
      <w:r>
        <w:t>သူခိုးရေတွင်း ဆီသို့ တန်းတန်းမတ်မတ် သွားရောက်မည်။</w:t>
      </w:r>
    </w:p>
    <w:p>
      <w:r>
        <w:t>ရေ ရရှိပြီးသည်နှင့် ချက်ချင်း ထွက်လာမည်၊ လုံးဝ</w:t>
      </w:r>
    </w:p>
    <w:p>
      <w:r>
        <w:t>နှောင့်နှေးခြင်း မြပုရ။</w:t>
      </w:r>
    </w:p>
    <w:p>
      <w:r>
        <w:t>"ငါသိသေလာက်တော့ 'တော်ဝင်တရားရုံးတော်' ဟာ</w:t>
      </w:r>
    </w:p>
    <w:p>
      <w:r>
        <w:t>သူတော်စင်ဂိုဏ်း အေမွအနှစ်နေရာ ဖြစ်တယ်၊ ချိတ်ပိတ်ခြင်း</w:t>
      </w:r>
    </w:p>
    <w:p>
      <w:r>
        <w:t>မတိုင်မီကတည်းက ပြင်ပလူများအတွက် မသိနိုင်သော</w:t>
      </w:r>
    </w:p>
    <w:p>
      <w:r>
        <w:t>နေရာတစ်ခု ဖြစ်ခဲ့တယ်၊</w:t>
      </w:r>
    </w:p>
    <w:p>
      <w:r>
        <w:t>ပိတ်ပင်တားဆီးခံရပြီးနောက်မှာတော့ သူတော်စင်ဂိုဏ်း</w:t>
      </w:r>
    </w:p>
    <w:p>
      <w:r>
        <w:t>တပည့်တွေတာင် အထဲမှာ ဘာတွေဖြစ်နေသလဲ ဆိုတာ</w:t>
      </w:r>
    </w:p>
    <w:p>
      <w:r>
        <w:t>မသိတော့ပါဘူး" 'ဖေးယွီဟန်' ခေါင်းခါလိုက်သည်၊</w:t>
      </w:r>
    </w:p>
    <w:p>
      <w:r>
        <w:t>အရာခပ်သိမ်းကို သိရှိပုံရသော သူမသည် ဤတစ်ကြိမ်တွင်</w:t>
      </w:r>
    </w:p>
    <w:p>
      <w:r>
        <w:t>နောက်ဆုံး အသိပညာ ကန့်သတ်ချက် ရှိလာခဲ့သည်၊ သို့သော်</w:t>
      </w:r>
    </w:p>
    <w:p>
      <w:r>
        <w:t>သူမသည် သေဘာထားတစ်ခုကို ထုတ်ဖော်ပြောဆိုခဲ့သည်။</w:t>
      </w:r>
    </w:p>
    <w:p>
      <w:r>
        <w:t>--- Page 3057 ---</w:t>
      </w:r>
    </w:p>
    <w:p>
      <w:r>
        <w:t>"ဒါပေမဲ့ ငါသိသေလာက်တော့၊ အင်မော်တယ်ဂိုဏ်းရဲ့</w:t>
      </w:r>
    </w:p>
    <w:p>
      <w:pPr>
        <w:pageBreakBefore/>
        <w:spacing w:after="40"/>
      </w:pPr>
      <w:r>
        <w:rPr>
          <w:b/>
          <w:sz w:val="20"/>
        </w:rPr>
        <w:t>[ZH] 第一百四十五章:裴語涵的小禮物 — page 7/9</w:t>
      </w:r>
    </w:p>
    <w:p>
      <w:r>
        <w:t>不過據我所知,仙門對聖院的封印,似乎並不是那麼筒單。</w:t>
      </w:r>
    </w:p>
    <w:p>
      <w:r>
        <w:t>我曾經聽前輩提起過一個說法,說是仙門並沒有那麼強大的實力封死儒道</w:t>
      </w:r>
    </w:p>
    <w:p>
      <w:r>
        <w:t>儒道之所以淪落到如今這一步,似乎是自身出了很大的問題。</w:t>
      </w:r>
    </w:p>
    <w:p>
      <w:r>
        <w:t>這個說法葉寧還是第一次聽說,立即露出感興趣之色。</w:t>
      </w:r>
    </w:p>
    <w:p>
      <w:r>
        <w:t>具體是什麼問題你知道嗎?</w:t>
      </w:r>
    </w:p>
    <w:p>
      <w:r>
        <w:t>裴語涵搖頭,說道。</w:t>
      </w:r>
    </w:p>
    <w:p>
      <w:r>
        <w:t>這我是不知道的,不過可以確定的是,聖院之中,也存在著一定的危險,你去的時</w:t>
      </w:r>
    </w:p>
    <w:p>
      <w:r>
        <w:t>候,還是要多加小心</w:t>
      </w:r>
    </w:p>
    <w:p>
      <w:r>
        <w:t>葉寧點了點頭,心裡多了</w:t>
      </w:r>
    </w:p>
    <w:p>
      <w:r>
        <w:t>這次去聖院,肯定是不能作死的</w:t>
      </w:r>
    </w:p>
    <w:p>
      <w:r>
        <w:t>因為他不能忘記自己的使命。</w:t>
      </w:r>
    </w:p>
    <w:p>
      <w:r>
        <w:t>自己是要帯著盜泉之水出來教人的。</w:t>
      </w:r>
    </w:p>
    <w:p>
      <w:r>
        <w:t>個人的時候,葉寧在心裡默默的做著筆記</w:t>
      </w:r>
    </w:p>
    <w:p>
      <w:r>
        <w:t>他劃了三個重點。</w:t>
      </w:r>
    </w:p>
    <w:p>
      <w:r>
        <w:t>第一,不能作死。</w:t>
      </w:r>
    </w:p>
    <w:p>
      <w:r>
        <w:t>他要避開危險,成功取出盜泉之水救人</w:t>
      </w:r>
    </w:p>
    <w:p>
      <w:r>
        <w:t>至於作死,等出來之後有的是機會</w:t>
      </w:r>
    </w:p>
    <w:p>
      <w:r>
        <w:t>到時候仙門肯定不會讓他失望的</w:t>
      </w:r>
    </w:p>
    <w:p>
      <w:r>
        <w:t>葉寧雖然一直都覺得是這個世界有問題,而不是自己有問題。</w:t>
      </w:r>
    </w:p>
    <w:p>
      <w:pPr>
        <w:pageBreakBefore/>
        <w:spacing w:after="40"/>
      </w:pPr>
      <w:r>
        <w:rPr>
          <w:b/>
          <w:sz w:val="20"/>
        </w:rPr>
        <w:t>[MY] အခန်း ၁၄၇ — page 7/9</w:t>
      </w:r>
    </w:p>
    <w:p>
      <w:r>
        <w:t>ချိတ်ပိတ်မှုက သိပ်ပြီး ရိုးရှင်းပုံ မရပါဘူး"</w:t>
      </w:r>
    </w:p>
    <w:p>
      <w:r>
        <w:t>"ငါ အကြီးအကဲတစ်ယောက်ဆီက ကြားဖူးတဲ့</w:t>
      </w:r>
    </w:p>
    <w:p>
      <w:r>
        <w:t>စကားတစ်ခုရှိတယ်။ အင်မော်တယ်ဂိုဏ်းမှာ</w:t>
      </w:r>
    </w:p>
    <w:p>
      <w:r>
        <w:t>သူတော်စင်ဂိုဏ်းကို တားဆီးပိတ်ပင်နိုင်လောက်အောင်</w:t>
      </w:r>
    </w:p>
    <w:p>
      <w:r>
        <w:t>ခွန်အားကြီးမားမှု မရှိဘူးလို့ ဆိုပါတယ်"</w:t>
      </w:r>
    </w:p>
    <w:p>
      <w:r>
        <w:t>"သူတော်စင်ဂိုဏ်း ယခုလို အေခြအေနမျိုး ဖြစ်သွားတာဟာ</w:t>
      </w:r>
    </w:p>
    <w:p>
      <w:r>
        <w:t>ဂိုဏ်းတွင်း ပြဿနာကြီး တစ်ခုခု ဖြစ်ပွားခဲ့ပုံ ရပါတယ်"</w:t>
      </w:r>
    </w:p>
    <w:p>
      <w:r>
        <w:t>ထိုယူဆချက်ကို 'ယဲ့နင်' ပထမဆုံးအကြိမ် ကြားဖူးခြင်း</w:t>
      </w:r>
    </w:p>
    <w:p>
      <w:r>
        <w:t>ဖြစ်သည်၊ ချက်ချင်းပင် စိတ်ဝင်စားဟန် ပေါ်လာသည်။</w:t>
      </w:r>
    </w:p>
    <w:p>
      <w:r>
        <w:t>"ဘယ်လိုပြဿနာမျိုးလဲ ဆိုတာ သိလား"</w:t>
      </w:r>
    </w:p>
    <w:p>
      <w:r>
        <w:t>'ဖေးယွီဟန်' ခေါင်းခါလိုက်ပြီး ပြောလိုက်သည်။</w:t>
      </w:r>
    </w:p>
    <w:p>
      <w:r>
        <w:t>"ဒါကိုတော့ ငါမသိဘူး။ ဒါပေမဲ့ သေချာတာတစ်ခုက</w:t>
      </w:r>
    </w:p>
    <w:p>
      <w:r>
        <w:t>--- Page 3058 ---</w:t>
      </w:r>
    </w:p>
    <w:p>
      <w:r>
        <w:t>'တော်ဝင်တရားရုံးတော်' ထဲမှာ အန္တရာယ် တစ်မျိုးမျိုး</w:t>
      </w:r>
    </w:p>
    <w:p>
      <w:r>
        <w:t>တည်ရှိနေတယ်ဆိုတာပါပဲ၊ နင် သွားတဲ့အခါ သတိထားဖို့</w:t>
      </w:r>
    </w:p>
    <w:p>
      <w:r>
        <w:t>လိုပါလိမ့်မယ်"</w:t>
      </w:r>
    </w:p>
    <w:p>
      <w:r>
        <w:t>'ယဲ့နင်' ခေါင်းညိတ်လိုက်ပြီး စိတ်ထဲတွင် သတိတစ်ထပ်</w:t>
      </w:r>
    </w:p>
    <w:p>
      <w:r>
        <w:t>တိုးလာသည်။</w:t>
      </w:r>
    </w:p>
    <w:p>
      <w:r>
        <w:t>ဤတစ်ကြိမ် 'တော်ဝင်တရားရုံးတော်' သို့ သွားရာတွင်</w:t>
      </w:r>
    </w:p>
    <w:p>
      <w:r>
        <w:t>သေချာပေါက် ခက်ခဲကြမ်းတမ်းနိုင်သည်။</w:t>
      </w:r>
    </w:p>
    <w:p>
      <w:r>
        <w:t>အကြောင်းမှာ သူ မိမိ၏တာဝန်ကို</w:t>
      </w:r>
    </w:p>
    <w:p>
      <w:r>
        <w:t>လျစ်လျူမရှုနိုင်သောကြောင့် ဖြစ်သည်။</w:t>
      </w:r>
    </w:p>
    <w:p>
      <w:r>
        <w:t>သူသည် သူခိုးတွင်းရေ ကို ယူဆောင်လာပြီး</w:t>
      </w:r>
    </w:p>
    <w:p>
      <w:r>
        <w:t>လူတစ်ယောက်အား ကယ်တင်ရမည် ဖြစ်သည်။</w:t>
      </w:r>
    </w:p>
    <w:p>
      <w:r>
        <w:t>'ယဲ့နင်' သည် စိတ်ထဲ၌ မှတ်စုများ ရေးသားနေသည်။</w:t>
      </w:r>
    </w:p>
    <w:p>
      <w:r>
        <w:t>--- Page 3059 ---</w:t>
      </w:r>
    </w:p>
    <w:p>
      <w:r>
        <w:t>သူသည် အဓိကအချက် သုံးချက်ကို ရေးမှတ်လိုက်သည်။</w:t>
      </w:r>
    </w:p>
    <w:p>
      <w:r>
        <w:t>ပထမအချက်၊ သေကြောင်းမြကံစည်ရ။</w:t>
      </w:r>
    </w:p>
    <w:p>
      <w:r>
        <w:t>သူသည် အန္တရာယ်များကို ရှောင်ရှားပြီး သူခိုးတွင်းရေ ကို</w:t>
      </w:r>
    </w:p>
    <w:p>
      <w:r>
        <w:t>အောင်မြင်စွာ ရယူကာ လူတစ်ယောက်ကို ကယ်တင်ရမည်။</w:t>
      </w:r>
    </w:p>
    <w:p>
      <w:r>
        <w:t>သေကြာင်းကြံဖို့ရာက သူ ပြန်ထွက်လာပြီးမှ</w:t>
      </w:r>
    </w:p>
    <w:p>
      <w:r>
        <w:t>အခွင့်အေရးများ ရှိသေးသည်။</w:t>
      </w:r>
    </w:p>
    <w:p>
      <w:r>
        <w:t>ထိုအချိန်တွင် အင်မော်တယ်ဂိုဏ်းက သူ့အား စိတ်ပျက်အောင်</w:t>
      </w:r>
    </w:p>
    <w:p>
      <w:r>
        <w:t>မလုပ်မည်မှာ သေချာပေသည်။</w:t>
      </w:r>
    </w:p>
    <w:p>
      <w:r>
        <w:t>ဒုတိယအချက်၊ မ္ဓကားဝါရ။</w:t>
      </w:r>
    </w:p>
    <w:p>
      <w:r>
        <w:t>'ယဲ့နင်' သည် ဤကမ္ဘာတွင် ပြဿနာ ရှိသည်ဟု အမြဲတမ်း</w:t>
      </w:r>
    </w:p>
    <w:p>
      <w:r>
        <w:t>ထင်မြင်ယူဆပြီး၊ မိမိကိုယ်တိုင်တွင် ပြဿနာ မရှိဟု</w:t>
      </w:r>
    </w:p>
    <w:p>
      <w:r>
        <w:t>ထင်မှတ်ထားခဲ့သည်။</w:t>
      </w:r>
    </w:p>
    <w:p>
      <w:r>
        <w:t>--- Page 3060 ---</w:t>
      </w:r>
    </w:p>
    <w:p>
      <w:r>
        <w:t>သို့သော် ဤမျှများပြားသော သေကြာင်းကြံစည်မှုများ</w:t>
      </w:r>
    </w:p>
    <w:p>
      <w:pPr>
        <w:pageBreakBefore/>
        <w:spacing w:after="40"/>
      </w:pPr>
      <w:r>
        <w:rPr>
          <w:b/>
          <w:sz w:val="20"/>
        </w:rPr>
        <w:t>[ZH] 第一百四十五章:裴語涵的小禮物 — page 8/9</w:t>
      </w:r>
    </w:p>
    <w:p>
      <w:r>
        <w:t>但經歷了這麼多次作死</w:t>
      </w:r>
    </w:p>
    <w:p>
      <w:r>
        <w:t>他還是不得不承認,興許,可能,也許,差不多</w:t>
      </w:r>
    </w:p>
    <w:p>
      <w:r>
        <w:t>或者…自己也有那麼一點點</w:t>
      </w:r>
    </w:p>
    <w:p>
      <w:r>
        <w:t>有的時候,自己不該說那麼多話的</w:t>
      </w:r>
    </w:p>
    <w:p>
      <w:r>
        <w:t>多少次十享九穩,都是他亂說話導致失敗。</w:t>
      </w:r>
    </w:p>
    <w:p>
      <w:r>
        <w:t>葉寧要吸取教訓</w:t>
      </w:r>
    </w:p>
    <w:p>
      <w:r>
        <w:t>萬ー在聖院裡面亂說話,莫名其妙又變強了那可怎麼辦?</w:t>
      </w:r>
    </w:p>
    <w:p>
      <w:r>
        <w:t>他是想一步到位直接成天帝,而不是想著自己發育慢慢無敵啊</w:t>
      </w:r>
    </w:p>
    <w:p>
      <w:r>
        <w:t>第三:小心蔡向高。</w:t>
      </w:r>
    </w:p>
    <w:p>
      <w:r>
        <w:t>此次葉寧不是獨行,蔡向高會和他一起</w:t>
      </w:r>
    </w:p>
    <w:p>
      <w:r>
        <w:t>這個傢伙的背刺屬性很強,而且經常會腦補出一些莫名其妙的想法。</w:t>
      </w:r>
    </w:p>
    <w:p>
      <w:r>
        <w:t>必須得對他多加提防</w:t>
      </w:r>
    </w:p>
    <w:p>
      <w:r>
        <w:t>目標確立了,進入聖院,取到水,立即出來,救人,然後等仙門找我麻煩</w:t>
      </w:r>
    </w:p>
    <w:p>
      <w:r>
        <w:t>葉寧露出了滿意的笑容。</w:t>
      </w:r>
    </w:p>
    <w:p>
      <w:r>
        <w:t>如果韋情順利的話,自己這次是真的要如原了。</w:t>
      </w:r>
    </w:p>
    <w:p>
      <w:r>
        <w:t>事情真的會這麼順利嗎?</w:t>
      </w:r>
    </w:p>
    <w:p>
      <w:r>
        <w:t>搜巨大的飛舟,在雲海之上懸浮</w:t>
      </w:r>
    </w:p>
    <w:p>
      <w:r>
        <w:t>群玉閣此次外出的弟子,都在上面打坐修行。</w:t>
      </w:r>
    </w:p>
    <w:p>
      <w:pPr>
        <w:pageBreakBefore/>
        <w:spacing w:after="40"/>
      </w:pPr>
      <w:r>
        <w:rPr>
          <w:b/>
          <w:sz w:val="20"/>
        </w:rPr>
        <w:t>[MY] အခန်း ၁၄၇ — page 8/9</w:t>
      </w:r>
    </w:p>
    <w:p>
      <w:r>
        <w:t>ကျဆုံးရပြီးနောက် သူသည်</w:t>
      </w:r>
    </w:p>
    <w:p>
      <w:r>
        <w:t>ဝန်ခံရမည့်အကြောင်းတစ်ခုရှိလာသည်။</w:t>
      </w:r>
    </w:p>
    <w:p>
      <w:r>
        <w:t>ဖြစ်နိုင်ခြေရှိသည်မှာ....... မိမိကိုယ်တိုင်တွင်လည်း ပြဿနာ</w:t>
      </w:r>
    </w:p>
    <w:p>
      <w:r>
        <w:t>အနည်းငယ် ရှိနေခြင်း ဖြစ်သည်။</w:t>
      </w:r>
    </w:p>
    <w:p>
      <w:r>
        <w:t>တစ်ခါတစ်ရံ သူသည် သောက်စကား သိပ်မများသင့်ပေ။</w:t>
      </w:r>
    </w:p>
    <w:p>
      <w:r>
        <w:t>အကြိမ်များစွာ သေဖွယ် ရှိသော အေခြအေနများတွင်ပင်</w:t>
      </w:r>
    </w:p>
    <w:p>
      <w:r>
        <w:t>သူ၏ရမ်းသမ်းပြောဆိုမှုကြောင့် မေသခဲ့ခြင်း ဖြစ်သည်။</w:t>
      </w:r>
    </w:p>
    <w:p>
      <w:r>
        <w:t>'ယဲ့နင်' သင်ခန်းစာ ယူရမည်။</w:t>
      </w:r>
    </w:p>
    <w:p>
      <w:r>
        <w:t>အကယ်၍ 'တော်ဝင်တရားရုံးတော်' အတွင်း၌ မဆင်မြခင်</w:t>
      </w:r>
    </w:p>
    <w:p>
      <w:r>
        <w:t>စကားပြောမိခဲ့လျှင် မထင်မှတ်ဘဲ</w:t>
      </w:r>
    </w:p>
    <w:p>
      <w:r>
        <w:t>ပိုမိုခွန်အားကြီးမားလာခဲ့လျှင် မည်သို့ ဖြစ်မည်နည်း။</w:t>
      </w:r>
    </w:p>
    <w:p>
      <w:r>
        <w:t>--- Page 3061 ---</w:t>
      </w:r>
    </w:p>
    <w:p>
      <w:r>
        <w:t>သူသည် တစ်ခါတည်း ကောင်းကင်ဧကရာဇ်သာ ဖြစ်လိုသည်။</w:t>
      </w:r>
    </w:p>
    <w:p>
      <w:r>
        <w:t>ဤလောကတွင် တြဖည်းဖြည်းကြမ်းလာပြီး</w:t>
      </w:r>
    </w:p>
    <w:p>
      <w:r>
        <w:t>ပြိုင်ဘက်ကင်းမြဖစ်ချင်ပေ။</w:t>
      </w:r>
    </w:p>
    <w:p>
      <w:r>
        <w:t>တတိယအချက်၊ ချိုက်ရှန်ကောင်း ကို သတိထားရမည်။</w:t>
      </w:r>
    </w:p>
    <w:p>
      <w:r>
        <w:t>ဤတစ်ကြိမ် 'ယဲ့နင်' သည် တစ်ယောက်တည်း မဟုတ်ဘဲ၊</w:t>
      </w:r>
    </w:p>
    <w:p>
      <w:r>
        <w:t>ချိုက်ရှန်ကောင်း သည် သူနှင့်အတူ လိုက်ပါလာမည်</w:t>
      </w:r>
    </w:p>
    <w:p>
      <w:r>
        <w:t>ဖြစ်သည်။</w:t>
      </w:r>
    </w:p>
    <w:p>
      <w:r>
        <w:t>ဤလူ၏ နောက်ကျောဓါးထိုးတတ်သော လက္ခဏာရပ်သည်</w:t>
      </w:r>
    </w:p>
    <w:p>
      <w:r>
        <w:t>အလွန်အားကောင်းပြီး၊ မြကာခဏ အံ့အားသင့်ဖွယ်</w:t>
      </w:r>
    </w:p>
    <w:p>
      <w:r>
        <w:t>မဟုတ်တယုတ် စိတ်ကူးယဉ်တတ်သည်။</w:t>
      </w:r>
    </w:p>
    <w:p>
      <w:r>
        <w:t>သူ့အား ပိုမိုသတိထား စောင့်ကြည့်ရမည်။</w:t>
      </w:r>
    </w:p>
    <w:p>
      <w:r>
        <w:t>"ပန်းတိုင် ချမှတ်ပြီးပြီ၊ 'တော်ဝင်တရားရုံးတော်' ထဲ ဝင်မယ်၊</w:t>
      </w:r>
    </w:p>
    <w:p>
      <w:r>
        <w:t>ရေယူမယ်၊ ချက်ချင်း ထွက်လာမယ်၊ လူကယ်မယ်၊ ပြီးရင်</w:t>
      </w:r>
    </w:p>
    <w:p>
      <w:r>
        <w:t>--- Page 3062 ---</w:t>
      </w:r>
    </w:p>
    <w:p>
      <w:r>
        <w:t>အင်မော်တယ်ဂိုဏ်းက ငါ့ကို ဒုက္ခေပးဖို့ စောင့်နေမယ်"</w:t>
      </w:r>
    </w:p>
    <w:p>
      <w:r>
        <w:t>'ယဲ့နင်' ကျေနပ်သော အပြုံးတစ်ချက် ပေါ်လာသည်။</w:t>
      </w:r>
    </w:p>
    <w:p>
      <w:r>
        <w:t>အကယ်၍ အရာအားလုံး အဆင်ပြေသွားခဲ့လျှင် သူသည်</w:t>
      </w:r>
    </w:p>
    <w:p>
      <w:r>
        <w:t>ဤတစ်ကြိမ် အမှန်တကယ် အလိုဆန္ဒြပည့်ဝေတာ့မည်</w:t>
      </w:r>
    </w:p>
    <w:p>
      <w:r>
        <w:t>ဖြစ်သည်။</w:t>
      </w:r>
    </w:p>
    <w:p>
      <w:r>
        <w:t>ထို့ကြောင့် မေးခွန်းတစ်ခု ပေါ်လာသည်။</w:t>
      </w:r>
    </w:p>
    <w:p>
      <w:r>
        <w:t>အရာအားလုံး ဤမျှ အဆင်ပြေသွားမည်လော…။</w:t>
      </w:r>
    </w:p>
    <w:p>
      <w:r>
        <w:t>......</w:t>
      </w:r>
    </w:p>
    <w:p>
      <w:r>
        <w:t>ကြီးမားသော စစ်သေဘာကြီးတစ်စင်း</w:t>
      </w:r>
    </w:p>
    <w:p>
      <w:r>
        <w:t>မိုးတိမ်များအထက်တွင် ဆိုင်းငံ့နေသည်။</w:t>
      </w:r>
    </w:p>
    <w:p>
      <w:r>
        <w:t>အင်မော်တယ်ဂိုဏ်း၏ ဤတစ်ကြိမ် ခရီးထွက်လာသော</w:t>
      </w:r>
    </w:p>
    <w:p>
      <w:r>
        <w:t>--- Page 3063 ---</w:t>
      </w:r>
    </w:p>
    <w:p>
      <w:r>
        <w:t>တပည့်များအားလုံးသည် အေပါ်တွင် တရားထိုင်လျက်</w:t>
      </w:r>
    </w:p>
    <w:p>
      <w:r>
        <w:t>ကျင့်ကြံအားထုတ်နေကြသည်။</w:t>
      </w:r>
    </w:p>
    <w:p>
      <w:r>
        <w:t>'ဖန်ကျင်းရွယ်' သည်လညြွ်း ခင်းချက် မဟုတ်ပေ။</w:t>
      </w:r>
    </w:p>
    <w:p>
      <w:pPr>
        <w:pageBreakBefore/>
        <w:spacing w:after="40"/>
      </w:pPr>
      <w:r>
        <w:rPr>
          <w:b/>
          <w:sz w:val="20"/>
        </w:rPr>
        <w:t>[ZH] 第一百四十五章:裴語涵的小禮物 — page 9/9</w:t>
      </w:r>
    </w:p>
    <w:p>
      <w:r>
        <w:t>方清雪自然也不例外</w:t>
      </w:r>
    </w:p>
    <w:p>
      <w:r>
        <w:t>忽然之間,她睜開了眼睛,露出驚疑之色</w:t>
      </w:r>
    </w:p>
    <w:p>
      <w:r>
        <w:t>她捂著自己的丹田,有些許痛感出來</w:t>
      </w:r>
    </w:p>
    <w:p>
      <w:r>
        <w:t>冥冥之中和她存在著一定聯繫的神魂消散了,使得她也受了點傷。</w:t>
      </w:r>
    </w:p>
    <w:p>
      <w:r>
        <w:t>到底是遭遇了什麼,居然是自斬</w:t>
      </w:r>
    </w:p>
    <w:p>
      <w:r>
        <w:t>她閉上眼晴,細細感受</w:t>
      </w:r>
    </w:p>
    <w:p>
      <w:r>
        <w:t>神璛不是被人所滅,而是自我毀滅</w:t>
      </w:r>
    </w:p>
    <w:p>
      <w:r>
        <w:t>方清雪了解自己,自己除非是到了萬不得已的情況,不然絕對不會做出這樣的選擇。</w:t>
      </w:r>
    </w:p>
    <w:p>
      <w:r>
        <w:t>那麼到底是遭遇了什麼?</w:t>
      </w:r>
    </w:p>
    <w:p>
      <w:r>
        <w:t>是誰把她逼到那一步的?</w:t>
      </w:r>
    </w:p>
    <w:p>
      <w:r>
        <w:t>大周天子?</w:t>
      </w:r>
    </w:p>
    <w:p>
      <w:r>
        <w:t>她正在思索之時,忽然之間,一縷詛咒之力順著神魂與本體之間的那一股聯繫整延</w:t>
      </w:r>
    </w:p>
    <w:p>
      <w:r>
        <w:t>而來。</w:t>
      </w:r>
    </w:p>
    <w:p>
      <w:r>
        <w:t>等到她覺察到的時侯,已經來不及了。</w:t>
      </w:r>
    </w:p>
    <w:p>
      <w:r>
        <w:t>她臉上痛癢交加,就好像有什麼東西破開她雪白的皮膚,從臉頰上生長出來一般。</w:t>
      </w:r>
    </w:p>
    <w:p>
      <w:r>
        <w:t>師姐,你怎麼了?</w:t>
      </w:r>
    </w:p>
    <w:p>
      <w:r>
        <w:t>邊上的人,察覺到了異樣,連忙看了過來。</w:t>
      </w:r>
    </w:p>
    <w:p>
      <w:r>
        <w:t>但就是這一眼,卻是讓她色大變。</w:t>
      </w:r>
    </w:p>
    <w:p>
      <w:r>
        <w:t>啊!</w:t>
      </w:r>
    </w:p>
    <w:p>
      <w:pPr>
        <w:pageBreakBefore/>
        <w:spacing w:after="40"/>
      </w:pPr>
      <w:r>
        <w:rPr>
          <w:b/>
          <w:sz w:val="20"/>
        </w:rPr>
        <w:t>[MY] အခန်း ၁၄၇ — page 9/9</w:t>
      </w:r>
    </w:p>
    <w:p>
      <w:r>
        <w:t>ရုတ်တရက် သူမ မျက်လုံးများ ဖွင့်လိုက်ပြီး၊ သံသယြဖစ်သော</w:t>
      </w:r>
    </w:p>
    <w:p>
      <w:r>
        <w:t>အရောင်အဝါ ပေါ်လာသည်။</w:t>
      </w:r>
    </w:p>
    <w:p>
      <w:r>
        <w:t>"ငါ့ ဝိညာဉ် ပျောက်ဆုံးသွားပြီ......"</w:t>
      </w:r>
    </w:p>
    <w:p>
      <w:r>
        <w:t>သူမသည် မိမိ၏ဒန်တျန်ကို လက်ဖြင့်ဖိကိုင်ထားပြီး</w:t>
      </w:r>
    </w:p>
    <w:p>
      <w:r>
        <w:t>အနည်းငယ် နာကျင်မှု ခံစားလာရသည်။</w:t>
      </w:r>
    </w:p>
    <w:p>
      <w:r>
        <w:t>နက်နဲစွာ သူမနှင့် ဆက်နွယ်နေသော ဝိညာဉ်သည်</w:t>
      </w:r>
    </w:p>
    <w:p>
      <w:r>
        <w:t>ပျက်စီးသွားသောကြောင့် သူမသည်လည်း ဒဏ်ရာ</w:t>
      </w:r>
    </w:p>
    <w:p>
      <w:r>
        <w:t>အနည်းငယ် ရရှိခဲ့သည်။</w:t>
      </w:r>
    </w:p>
    <w:p>
      <w:r>
        <w:t>"ဘာကို ရင်ဆိုင်တွေ့ကြုံခဲ့ရလို့ ကိုယ့်ဘာသာကိုယ်</w:t>
      </w:r>
    </w:p>
    <w:p>
      <w:r>
        <w:t>ဖြတ်တောက်ပစ်လိုက်ရတာလဲ......"</w:t>
      </w:r>
    </w:p>
    <w:p>
      <w:r>
        <w:t>--- Page 3064 ---</w:t>
      </w:r>
    </w:p>
    <w:p>
      <w:r>
        <w:t>သူမ မျက်လုံးများ မှိတ်ထားလိုက်ပြီး၊ သေချာစွာ</w:t>
      </w:r>
    </w:p>
    <w:p>
      <w:r>
        <w:t>ခံစားကြည့်သည်။</w:t>
      </w:r>
    </w:p>
    <w:p>
      <w:r>
        <w:t>ဝိညာဉ်သည် လူတစ်ယောက်က သတ်ဖြတ်ခြင်း မဟုတ်ဘဲ၊</w:t>
      </w:r>
    </w:p>
    <w:p>
      <w:r>
        <w:t>မိမိကိုယ်ကို ဖျက်ဆီးပစ်လိုက်ခြင်း ဖြစ်သည်။</w:t>
      </w:r>
    </w:p>
    <w:p>
      <w:r>
        <w:t>'ဖန်ကျင်းရွယ်' သည် မိမိကိုယ်မိမိ နားလည်သည်၊ မိမိသည်</w:t>
      </w:r>
    </w:p>
    <w:p>
      <w:r>
        <w:t>အလွန်အမင်း မြဖစ်မနေ လိုအပ်သော အေခြအနေ</w:t>
      </w:r>
    </w:p>
    <w:p>
      <w:r>
        <w:t>မရောက်မချင်း ဤကဲ့သို့သော ရွေးချယ်မှုမျိုး လုံးဝ</w:t>
      </w:r>
    </w:p>
    <w:p>
      <w:r>
        <w:t>မြပုလုပ်နိုင်ပေ။</w:t>
      </w:r>
    </w:p>
    <w:p>
      <w:r>
        <w:t>ထို့ကြောင့် ဘာကို ရင်ဆိုင်တွေ့ကြုံခဲ့ရသနည်း။</w:t>
      </w:r>
    </w:p>
    <w:p>
      <w:r>
        <w:t>မည်သူက သူမအား ထိုအဆင့်အထိ တွန်းပို့ခဲ့သနည်း။</w:t>
      </w:r>
    </w:p>
    <w:p>
      <w:r>
        <w:t>'ယဲ့နင်' လား။</w:t>
      </w:r>
    </w:p>
    <w:p>
      <w:r>
        <w:t>ကျိုးဧကရာဇ်လား။</w:t>
      </w:r>
    </w:p>
    <w:p>
      <w:r>
        <w:t>--- Page 3065 ---</w:t>
      </w:r>
    </w:p>
    <w:p>
      <w:r>
        <w:t>သူမ စဉ်းစားနေချိန်တွင် ရုတ်တရက်</w:t>
      </w:r>
    </w:p>
    <w:p>
      <w:r>
        <w:t>ကျိန်စာတန်ခိုးတစ်ခုသည် ဝိညာဉ်နှင့် မူလခန္ဓာကိုယ်အကြား</w:t>
      </w:r>
    </w:p>
    <w:p>
      <w:r>
        <w:t>ဆက်နွယ်မှုမှတစ်ဆင့် ပျံ့နှံ့လာသည်။</w:t>
      </w:r>
    </w:p>
    <w:p>
      <w:r>
        <w:t>သူမ သတိထားမိသောအချိန်တွင် နောက်ကျသွားပြီ ဖြစ်သည်။</w:t>
      </w:r>
    </w:p>
    <w:p>
      <w:r>
        <w:t>သူမ၏မျက်နှာပေါ်တွင် နာကျင်ယားယံမှု ဖြစ်ပေါ်လာပြီး၊</w:t>
      </w:r>
    </w:p>
    <w:p>
      <w:r>
        <w:t>တစ်စုံတစ်ခုသည် သူမ၏ဖြူဖွေးသော အေရပြားကို</w:t>
      </w:r>
    </w:p>
    <w:p>
      <w:r>
        <w:t>ဖောက်ထွင်းကာ ပါးပြင်ပေါ်မှ ပေါက်ထွက်လာသလိုပင်</w:t>
      </w:r>
    </w:p>
    <w:p>
      <w:r>
        <w:t>ဖြစ်လာသည်။</w:t>
      </w:r>
    </w:p>
    <w:p>
      <w:r>
        <w:t>"သခင်မလေး ဘာဖြစ်သွားတာလဲ"</w:t>
      </w:r>
    </w:p>
    <w:p>
      <w:r>
        <w:t>ဘေးနားမှ တပည့်မ တစ်ယောက်သည် ထူးခြားမှုကို</w:t>
      </w:r>
    </w:p>
    <w:p>
      <w:r>
        <w:t>သတိထားမိပြီး ချက်ချင်းပင် ကြည့်လိုက်သည်။</w:t>
      </w:r>
    </w:p>
    <w:p>
      <w:r>
        <w:t>သို့သော် တစ်ချက်တည်းသော အကြည့်က သူမအား</w:t>
      </w:r>
    </w:p>
    <w:p>
      <w:r>
        <w:t>--- Page 3066 ---</w:t>
      </w:r>
    </w:p>
    <w:p>
      <w:r>
        <w:t>မျက်စိမျက်နှာ ပျက်သွားစေခဲ့သည်။</w:t>
      </w:r>
    </w:p>
    <w:p>
      <w:r>
        <w:t>အား…</w:t>
      </w:r>
    </w:p>
    <w:p>
      <w:r>
        <w:t>သူမ ထိတ်လန့်တြကား အော်ဟစ်လိုက်ပြီး၊ ကြောက်ရွံ့စွာဖြင့်</w:t>
      </w:r>
    </w:p>
    <w:p>
      <w:r>
        <w:t>ခြေလှမ်းများစွာ နောက်ဆုတ်သွားခဲ့သည်။</w:t>
      </w:r>
    </w:p>
    <w:p>
      <w:r>
        <w:t>------ -------- ----------- ------------- ----------- ----------</w:t>
      </w:r>
    </w:p>
    <w:p>
      <w:r>
        <w:t>------</w:t>
      </w:r>
    </w:p>
    <w:p>
      <w:pPr>
        <w:pageBreakBefore/>
        <w:spacing w:after="40"/>
      </w:pPr>
      <w:r>
        <w:rPr>
          <w:b/>
          <w:sz w:val="20"/>
        </w:rPr>
        <w:t>[ZH] 第一百四十六章:我不過是想 — page 1/9</w:t>
      </w:r>
    </w:p>
    <w:p>
      <w:pPr>
        <w:spacing w:after="120"/>
      </w:pPr>
      <w:r>
        <w:rPr>
          <w:b/>
          <w:sz w:val="28"/>
        </w:rPr>
        <w:t>第一百四十六章:我不過是想</w:t>
      </w:r>
    </w:p>
    <w:p>
      <w:r>
        <w:t>你卻毀我容3/6</w:t>
      </w:r>
    </w:p>
    <w:p>
      <w:r>
        <w:t>長老,救救我,救救我啊!</w:t>
      </w:r>
    </w:p>
    <w:p>
      <w:r>
        <w:t>她跪下來,抱住長老的大腿。</w:t>
      </w:r>
    </w:p>
    <w:p>
      <w:r>
        <w:t>她現在是完全慌了,頂著這麼一張臉,還不如給她個痛快</w:t>
      </w:r>
    </w:p>
    <w:p>
      <w:r>
        <w:t>長老摸出一張符篆,說道。</w:t>
      </w:r>
    </w:p>
    <w:p>
      <w:r>
        <w:t>你先別急,詛咒而已,我自有手段幫你解決</w:t>
      </w:r>
    </w:p>
    <w:p>
      <w:r>
        <w:t>長老很自信,她動印決,符纂化作一道青光,直接撲向方清雪的臉。</w:t>
      </w:r>
    </w:p>
    <w:p>
      <w:r>
        <w:t>方清雪閉上眼晴,用臉蛋去接,感受著一股冰冰涼涼的氣息在檢上延</w:t>
      </w:r>
    </w:p>
    <w:p>
      <w:r>
        <w:t>很舒服</w:t>
      </w:r>
    </w:p>
    <w:p>
      <w:r>
        <w:t>半晌之後,她露出期待之色</w:t>
      </w:r>
    </w:p>
    <w:p>
      <w:r>
        <w:t>好了嗎?</w:t>
      </w:r>
    </w:p>
    <w:p>
      <w:r>
        <w:t>長老尷尬的笑了笑</w:t>
      </w:r>
    </w:p>
    <w:p>
      <w:r>
        <w:t>先等等。</w:t>
      </w:r>
    </w:p>
    <w:p>
      <w:r>
        <w:t>地實在是沒有想到,這個詛咒不僅惡毒,而且邪門。</w:t>
      </w:r>
    </w:p>
    <w:p>
      <w:r>
        <w:t>自己用專門破除詛咒的符纂,結果不僅沒有解決問題,反而讓情況更加惡化了。</w:t>
      </w:r>
    </w:p>
    <w:p>
      <w:pPr>
        <w:pageBreakBefore/>
        <w:spacing w:after="40"/>
      </w:pPr>
      <w:r>
        <w:rPr>
          <w:b/>
          <w:sz w:val="20"/>
        </w:rPr>
        <w:t>[MY] အခန်း ၁၄၈ — page 1/9</w:t>
      </w:r>
    </w:p>
    <w:p>
      <w:pPr>
        <w:spacing w:after="120"/>
      </w:pPr>
      <w:r>
        <w:rPr>
          <w:b/>
          <w:sz w:val="28"/>
        </w:rPr>
        <w:t>အခန်း ၁၄၈</w:t>
      </w:r>
    </w:p>
    <w:p>
      <w:r>
        <w:t>"ဘာတွေ ဖြစ်ကုန်တာလဲ"</w:t>
      </w:r>
    </w:p>
    <w:p>
      <w:r>
        <w:t>'ဖန်ကျင်းရွယ်' ဒေါသတြကီး အော်ဟစ်လိုက်သည်။</w:t>
      </w:r>
    </w:p>
    <w:p>
      <w:r>
        <w:t>တပည့်မ၏ တုံ့ပြန်မှုက သူမ၏ပြင်းထန်သော မာနမာနကို</w:t>
      </w:r>
    </w:p>
    <w:p>
      <w:r>
        <w:t>နာကျင်စွာ ထိခိုက်စေခဲ့သည်။</w:t>
      </w:r>
    </w:p>
    <w:p>
      <w:r>
        <w:t>--- Page 3067 ---</w:t>
      </w:r>
    </w:p>
    <w:p>
      <w:r>
        <w:t>ထိုကဲ့သို့သော အကြည့်မျိုးက ဘာလဲ။</w:t>
      </w:r>
    </w:p>
    <w:p>
      <w:r>
        <w:t>ရွံရှာခြင်း၊ စက်ဆုပ်ခြင်း၊ မြွေဆိပ်ကဲ့သို့ ရှောင်ရှားလိုခြင်း။</w:t>
      </w:r>
    </w:p>
    <w:p>
      <w:r>
        <w:t>ဤကဲ့သို့သော အကြည့်က သူမအား</w:t>
      </w:r>
    </w:p>
    <w:p>
      <w:r>
        <w:t>ဒေါသထွက်စေသာ်လည်း ပိုမို ကြောက်ရွံ့စေသည်။</w:t>
      </w:r>
    </w:p>
    <w:p>
      <w:r>
        <w:t>ဘာတွေ ဖြစ်ကုန်တာလဲ။</w:t>
      </w:r>
    </w:p>
    <w:p>
      <w:r>
        <w:t>သူမသည် မိမိ၏မျက်နှာပေါ်တွင် ယခင်က မရှိဖူးသော</w:t>
      </w:r>
    </w:p>
    <w:p>
      <w:r>
        <w:t>ပြောင်းလဲမှုတစ်ခု ဖြစ်ပေါ်နေကြောင်း ခံစားမိသည်၊</w:t>
      </w:r>
    </w:p>
    <w:p>
      <w:r>
        <w:t>ထိုနာကျင်ယားယံမှုသည် တြဖည်းဖြည်း</w:t>
      </w:r>
    </w:p>
    <w:p>
      <w:r>
        <w:t>ပျောက်ကွယ်သွားပြီး၊ ပုပ်အဲ့အဲ့ အနံ့ဆိုးတစ်ခု တြဖည်းဖြည်း</w:t>
      </w:r>
    </w:p>
    <w:p>
      <w:r>
        <w:t>ထွက်ပေါ်လာသည်။</w:t>
      </w:r>
    </w:p>
    <w:p>
      <w:r>
        <w:t>ဤအရာက သူမအား စိုးရိမ်ပူပန်မှု ဖြစ်စေသည်။</w:t>
      </w:r>
    </w:p>
    <w:p>
      <w:r>
        <w:t>--- Page 3068 ---</w:t>
      </w:r>
    </w:p>
    <w:p>
      <w:r>
        <w:t>"သခင်မေလး… သင့်...... သင့်မျက်နှာ"</w:t>
      </w:r>
    </w:p>
    <w:p>
      <w:r>
        <w:t>တပည့်မသည် မည်သို့ ပြောရမည်ကို မသိ၊ သူမ</w:t>
      </w:r>
    </w:p>
    <w:p>
      <w:r>
        <w:t>တုန်လှုပ်လျက် မှန်တစ်ချပ်ကို ထုတ်ယူပြီး 'ဖန်ကျင်းရွယ်'</w:t>
      </w:r>
    </w:p>
    <w:p>
      <w:r>
        <w:t>အား ပေးအပ်လိုက်သည်။</w:t>
      </w:r>
    </w:p>
    <w:p>
      <w:r>
        <w:t>'ဖန်ကျင်းရွယ်' သည် မှန်ထဲတွင် တစ်ချက်ကြည့်လိုက်ရုံဖြင့်</w:t>
      </w:r>
    </w:p>
    <w:p>
      <w:r>
        <w:t>မှန်ကို ပစ်လွှင့်လိုက်သည်။</w:t>
      </w:r>
    </w:p>
    <w:p>
      <w:r>
        <w:t>"မြဖစ်နိုင်ဘူး"</w:t>
      </w:r>
    </w:p>
    <w:p>
      <w:r>
        <w:t>သူမသည် အလိုအလျောက် လက်ဖြင့် မျက်နှာကို</w:t>
      </w:r>
    </w:p>
    <w:p>
      <w:r>
        <w:t>အုပ်ကာမိသည်၊ ထို့နောက် အဖုအထစ်များကို ထိတွေ့မိသည်။</w:t>
      </w:r>
    </w:p>
    <w:p>
      <w:r>
        <w:t>ဤသည်မှာ အထင်အမြင်မှား မဟုတ်ပေ။</w:t>
      </w:r>
    </w:p>
    <w:p>
      <w:r>
        <w:t>အမှန်တကယ်ပင် ဖြစ်နေသည်။</w:t>
      </w:r>
    </w:p>
    <w:p>
      <w:r>
        <w:t>--- Page 3069 ---</w:t>
      </w:r>
    </w:p>
    <w:p>
      <w:r>
        <w:t>"ဘာတွေ ဖြစ်နေတာလဲ"</w:t>
      </w:r>
    </w:p>
    <w:p>
      <w:r>
        <w:t>အင်မော်တယ်ဂိုဏ်းမှ လိုက်ပါလာသော</w:t>
      </w:r>
    </w:p>
    <w:p>
      <w:r>
        <w:t>သက်ကြီးဝါကြီးအမျိုးသမီးသည် အသံကြားသဖြင့်</w:t>
      </w:r>
    </w:p>
    <w:p>
      <w:r>
        <w:t>လာရောက်ခဲ့သည်။</w:t>
      </w:r>
    </w:p>
    <w:p>
      <w:r>
        <w:t>သူမသည် 'ဖန်ကျင်းရွယ်' ၏မျက်နှာကို</w:t>
      </w:r>
    </w:p>
    <w:p>
      <w:r>
        <w:t>တွေ့မြင်လိုက်ရသည်နှင့် ငေးငိုင်သွားခဲ့သည်။</w:t>
      </w:r>
    </w:p>
    <w:p>
      <w:r>
        <w:t>ဤသည်က မျက်နှာတစ်ခုလား......</w:t>
      </w:r>
    </w:p>
    <w:p>
      <w:r>
        <w:t>ဤသို့ ပြောနိုင်သည်၊ အကယ်၍ လည်ပင်းပေါ်တွင်</w:t>
      </w:r>
    </w:p>
    <w:p>
      <w:r>
        <w:t>တပ်ဆင်ထားခြင်း မဟုတ်ခဲ့လျှင် ဤသည်မှာ လူ့မျက်နှာဟု</w:t>
      </w:r>
    </w:p>
    <w:p>
      <w:r>
        <w:t>အတည်ပြုရန်ပင် ခက်ခဲနိုင်ပေသည်။</w:t>
      </w:r>
    </w:p>
    <w:p>
      <w:r>
        <w:t>လက်မအရွယ် အဖုကြီးများ၊ အနီရောင်နှင့် ခရမ်းရောင်</w:t>
      </w:r>
    </w:p>
    <w:p>
      <w:r>
        <w:t>ရောနှောနေသော အရည်ကြည်ဖုများ၊ မှောင်မိုက်သော</w:t>
      </w:r>
    </w:p>
    <w:p>
      <w:r>
        <w:t>အနီရောင်နှင့် အနက်ရောင် အနာများ......</w:t>
      </w:r>
    </w:p>
    <w:p>
      <w:r>
        <w:t>--- Page 3070 ---</w:t>
      </w:r>
    </w:p>
    <w:p>
      <w:r>
        <w:t>'ဖန်ကျင်းရွယ်' ၏မျက်နှာသည် တောင်ထိပ်မှ</w:t>
      </w:r>
    </w:p>
    <w:p>
      <w:pPr>
        <w:pageBreakBefore/>
        <w:spacing w:after="40"/>
      </w:pPr>
      <w:r>
        <w:rPr>
          <w:b/>
          <w:sz w:val="20"/>
        </w:rPr>
        <w:t>[ZH] 第一百四十六章:我不過是想 — page 2/9</w:t>
      </w:r>
    </w:p>
    <w:p>
      <w:r>
        <w:t>方清雪這張臉更加沒法看了,原本噁心的顏色,再次加深了許多。</w:t>
      </w:r>
    </w:p>
    <w:p>
      <w:r>
        <w:t>讓她都有點看不下去</w:t>
      </w:r>
    </w:p>
    <w:p>
      <w:r>
        <w:t>你先別急,我用本門秘法為你破除詛咒。</w:t>
      </w:r>
    </w:p>
    <w:p>
      <w:r>
        <w:t>長老盤膝坐下,她要動真格的了</w:t>
      </w:r>
    </w:p>
    <w:p>
      <w:r>
        <w:t>方清雪立即出喜色</w:t>
      </w:r>
    </w:p>
    <w:p>
      <w:r>
        <w:t>多謝長老了</w:t>
      </w:r>
    </w:p>
    <w:p>
      <w:r>
        <w:t>能被稱之為秘法的手段,都很是不俗,她認為這次應該可以解決了吧</w:t>
      </w:r>
    </w:p>
    <w:p>
      <w:r>
        <w:t>然而長老的一句話,就讓她僵住。</w:t>
      </w:r>
    </w:p>
    <w:p>
      <w:r>
        <w:t>沒辦法,她一笑,這張惡鬼也似的臉一下子就活了過來</w:t>
      </w:r>
    </w:p>
    <w:p>
      <w:r>
        <w:t>讓面對著的長老有作嘔的衝動</w:t>
      </w:r>
    </w:p>
    <w:p>
      <w:r>
        <w:t>任何錶情,不然影響我的發揮。</w:t>
      </w:r>
    </w:p>
    <w:p>
      <w:pPr>
        <w:pageBreakBefore/>
        <w:spacing w:after="40"/>
      </w:pPr>
      <w:r>
        <w:rPr>
          <w:b/>
          <w:sz w:val="20"/>
        </w:rPr>
        <w:t>[MY] အခန်း ၁၄၈ — page 2/9</w:t>
      </w:r>
    </w:p>
    <w:p>
      <w:r>
        <w:t>ပြုတ်ကျထားသကဲ့သို့ဖြစ်နေသည်။</w:t>
      </w:r>
    </w:p>
    <w:p>
      <w:r>
        <w:t>တစ်ချက်ကြည့်လိုက်ရုံဖြင့် ထူထပ်စွာသော အဖုများ၊</w:t>
      </w:r>
    </w:p>
    <w:p>
      <w:r>
        <w:t>အရည်ကြည်ဖုများနှင့် အညစ်အေကြးများဖြင့်</w:t>
      </w:r>
    </w:p>
    <w:p>
      <w:r>
        <w:t>ပြည့်နှက်နေသည်။</w:t>
      </w:r>
    </w:p>
    <w:p>
      <w:r>
        <w:t>အဖုများမှ ပုပ်နံ့ထွက်နေပြီး၊ အရည်ကြည်ဖုများမှ</w:t>
      </w:r>
    </w:p>
    <w:p>
      <w:r>
        <w:t>ပြည်ရည်များ စီးကျေနကာ၊ အညစ်အေကြးများအတွင်းမှ</w:t>
      </w:r>
    </w:p>
    <w:p>
      <w:r>
        <w:t>ဆီပျစ်ပျစ် အရည်များ စီးဆင်းလျက်ရှိသည်......</w:t>
      </w:r>
    </w:p>
    <w:p>
      <w:r>
        <w:t>ဤကဲ့သို့သော မျက်နှာဖြင့် မည်သူက အပြင်သို့</w:t>
      </w:r>
    </w:p>
    <w:p>
      <w:r>
        <w:t>ထွက်နိုင်မည်နည်း။</w:t>
      </w:r>
    </w:p>
    <w:p>
      <w:r>
        <w:t>အထူးသဖြင့် 'ဖန်ကျင်းရွယ်' သည် ယခင်က အလှပဆုံး</w:t>
      </w:r>
    </w:p>
    <w:p>
      <w:r>
        <w:t>အမျိုးသမီးတစ်ဦး ဖြစ်ခဲ့သည်။</w:t>
      </w:r>
    </w:p>
    <w:p>
      <w:r>
        <w:t>--- Page 3071 ---</w:t>
      </w:r>
    </w:p>
    <w:p>
      <w:r>
        <w:t>ရုတ်တရက် ဤကဲ့သို့ ဖြစ်သွားသောအခါ၊ သူမ မည်သို့</w:t>
      </w:r>
    </w:p>
    <w:p>
      <w:r>
        <w:t>လက်ခံနိုင်မည်နည်း။</w:t>
      </w:r>
    </w:p>
    <w:p>
      <w:r>
        <w:t>"အကြီးအကဲ ကယ်ပါ၊ ကျွန်မကို ကယ်ပါ"</w:t>
      </w:r>
    </w:p>
    <w:p>
      <w:r>
        <w:t>'ဖန်ကျင်းရွယ်' ငေ္ဓကးလိုက်သည်။</w:t>
      </w:r>
    </w:p>
    <w:p>
      <w:r>
        <w:t>ဤသို့ငေ္ဓကးလိုက်သောအခါ မျက်နှာသည် ပိုမို</w:t>
      </w:r>
    </w:p>
    <w:p>
      <w:r>
        <w:t>ကြောက်မက်ဖွယ် ဖြစ်လာသည်။</w:t>
      </w:r>
    </w:p>
    <w:p>
      <w:r>
        <w:t>သူမသည် ဤကဲ့သို့ အားနည်းမှုကို ဖော်ပြလေ့ မရှိပေ။</w:t>
      </w:r>
    </w:p>
    <w:p>
      <w:r>
        <w:t>သို့သော် ဤအချိန်တွင် လုံးဝ ထိန်းချုပ်နိုင်စွမ်း</w:t>
      </w:r>
    </w:p>
    <w:p>
      <w:r>
        <w:t>ပျောက်ဆုံးသွားခဲ့သည်။</w:t>
      </w:r>
    </w:p>
    <w:p>
      <w:r>
        <w:t>သူမသည် သေသွားလျှင်တောင် ဤကဲ့သို့သော မျက်နှာဖြင့်</w:t>
      </w:r>
    </w:p>
    <w:p>
      <w:r>
        <w:t>မေနလိုပေ။</w:t>
      </w:r>
    </w:p>
    <w:p>
      <w:r>
        <w:t>မှန်ထဲတွင် မိမိ မြင်တွေ့ခဲ့ရသော ပုံရိပ်ကို</w:t>
      </w:r>
    </w:p>
    <w:p>
      <w:r>
        <w:t>--- Page 3072 ---</w:t>
      </w:r>
    </w:p>
    <w:p>
      <w:r>
        <w:t>ပြန်လည်တွေးမိသောအခါ သူမတစ်ကိုယ်လုံး</w:t>
      </w:r>
    </w:p>
    <w:p>
      <w:r>
        <w:t>တုန်လှုပ်နေသည်။</w:t>
      </w:r>
    </w:p>
    <w:p>
      <w:r>
        <w:t>အလွန် ကြောက်မက်ဖွယ်ကောင်းလှသည်။</w:t>
      </w:r>
    </w:p>
    <w:p>
      <w:r>
        <w:t>"နင် အရင်ဆုံး ထလိုက်ပါ"</w:t>
      </w:r>
    </w:p>
    <w:p>
      <w:r>
        <w:t>သက်ကြီးဝါကြီးအမျိုးသမီးသည် သူမအား ဆွဲထူလိုက်ပြီး၊</w:t>
      </w:r>
    </w:p>
    <w:p>
      <w:r>
        <w:t>စိတ်ထဲမှ မသက်မသာခံစားချက်ကို အတင်းချုပ်တည်းကာ</w:t>
      </w:r>
    </w:p>
    <w:p>
      <w:r>
        <w:t>'ဖန်ကျင်းရွယ်' ၏ ကြောက်မက်ဖွယ် မျက်နှာကို</w:t>
      </w:r>
    </w:p>
    <w:p>
      <w:r>
        <w:t>စိုက်ကြည့်နေသည်။</w:t>
      </w:r>
    </w:p>
    <w:p>
      <w:r>
        <w:t>ပြောရလျှင် သူမသည် အသက်အရွယ်ကြီးရင့်သူတစ်ဦး</w:t>
      </w:r>
    </w:p>
    <w:p>
      <w:r>
        <w:t>ဖြစ်သော်လည်း၊ အကယ်၍ သူမ၏မျက်နှာ ဤကဲ့သို့</w:t>
      </w:r>
    </w:p>
    <w:p>
      <w:r>
        <w:t>ဖြစ်သွားခဲ့လျှင် သေလိုစိတ် ပေါ်ပေါက်လာပေမည်။</w:t>
      </w:r>
    </w:p>
    <w:p>
      <w:r>
        <w:t>အလှအပရှိသော အမျိုးသမီးတစ်ဦးအတွက် ဤအရာသည်</w:t>
      </w:r>
    </w:p>
    <w:p>
      <w:r>
        <w:t>သေခြင်းထက် ပိုမို နာကျင်သည်။</w:t>
      </w:r>
    </w:p>
    <w:p>
      <w:r>
        <w:t>--- Page 3073 ---</w:t>
      </w:r>
    </w:p>
    <w:p>
      <w:r>
        <w:t>သူမသည် သေချာစွာ စူးစမ်းလေ့လာပြီး အလွန်မြန်ဆန်စွာ</w:t>
      </w:r>
    </w:p>
    <w:p>
      <w:r>
        <w:t>အေခြအမြစ်ကို တွေ့ရှိခဲ့သည်။</w:t>
      </w:r>
    </w:p>
    <w:p>
      <w:r>
        <w:t>အကြောင်းမှာ 'ဖန်ကျင်းရွယ်' ၏မျက်နှာပေါ်တွင်</w:t>
      </w:r>
    </w:p>
    <w:p>
      <w:r>
        <w:t>စီးဆင်းနေသော အေမှာင်ရောင် အခိုးအေငွ့များကို</w:t>
      </w:r>
    </w:p>
    <w:p>
      <w:pPr>
        <w:pageBreakBefore/>
        <w:spacing w:after="40"/>
      </w:pPr>
      <w:r>
        <w:rPr>
          <w:b/>
          <w:sz w:val="20"/>
        </w:rPr>
        <w:t>[ZH] 第一百四十六章:我不過是想 — page 3/9</w:t>
      </w:r>
    </w:p>
    <w:p>
      <w:r>
        <w:t>真的說道</w:t>
      </w:r>
    </w:p>
    <w:p>
      <w:r>
        <w:t>方清雪</w:t>
      </w:r>
    </w:p>
    <w:p>
      <w:r>
        <w:t>什麼呢?</w:t>
      </w:r>
    </w:p>
    <w:p>
      <w:r>
        <w:t>心裏面怒罵葉寧一萬遍,然後老老實實的閉上眼晴,把臉凌了上去。</w:t>
      </w:r>
    </w:p>
    <w:p>
      <w:r>
        <w:t>離我遠點</w:t>
      </w:r>
    </w:p>
    <w:p>
      <w:r>
        <w:t>長老乾嘔了幾聲。</w:t>
      </w:r>
    </w:p>
    <w:p>
      <w:r>
        <w:t>方清雪</w:t>
      </w:r>
    </w:p>
    <w:p>
      <w:r>
        <w:t>終於,長老適應了。</w:t>
      </w:r>
    </w:p>
    <w:p>
      <w:r>
        <w:t>然後深吸口氣,雙手掐動著讓人眼花繚亂的動作</w:t>
      </w:r>
    </w:p>
    <w:p>
      <w:r>
        <w:t>天地之間一道道靈氣簇擁而來,形成了一道小型的風暴</w:t>
      </w:r>
    </w:p>
    <w:p>
      <w:r>
        <w:t>她屈指一彈</w:t>
      </w:r>
    </w:p>
    <w:p>
      <w:r>
        <w:t>靈氣風暴化作一酒滴晶瑩的,散發著濃濃生氣的水珠,撲簌簌的落在了方清雪的臉</w:t>
      </w:r>
    </w:p>
    <w:p>
      <w:r>
        <w:t>不得不說,這雨滴也似的水珠來得又快又急,打在臉上挺疼的</w:t>
      </w:r>
    </w:p>
    <w:p>
      <w:r>
        <w:t>但是方清雪卻咬牙停住。</w:t>
      </w:r>
    </w:p>
    <w:p>
      <w:r>
        <w:t>打臉算什麼?</w:t>
      </w:r>
    </w:p>
    <w:p>
      <w:r>
        <w:t>毀容才是真正可怕的事情</w:t>
      </w:r>
    </w:p>
    <w:p>
      <w:pPr>
        <w:pageBreakBefore/>
        <w:spacing w:after="40"/>
      </w:pPr>
      <w:r>
        <w:rPr>
          <w:b/>
          <w:sz w:val="20"/>
        </w:rPr>
        <w:t>[MY] အခန်း ၁၄၈ — page 3/9</w:t>
      </w:r>
    </w:p>
    <w:p>
      <w:r>
        <w:t>မြင်တွေ့ရေသာကြောင့် ဖြစ်သည်။</w:t>
      </w:r>
    </w:p>
    <w:p>
      <w:r>
        <w:t>"ဒါက...... ကျိန်စာတန်ခိုးလား"</w:t>
      </w:r>
    </w:p>
    <w:p>
      <w:r>
        <w:t>ဝါစဉ်ကြီးအမျိုးသမီး အလွန်အမင်း ဒေါသထွက်လာပြီး</w:t>
      </w:r>
    </w:p>
    <w:p>
      <w:r>
        <w:t>ရက်စက်စွာ ပြောဆိုလိုက်သည်။</w:t>
      </w:r>
    </w:p>
    <w:p>
      <w:r>
        <w:t>"ဘယ်သူက ဒီလောက် ရက်စက်ပြီး ငါတို့</w:t>
      </w:r>
    </w:p>
    <w:p>
      <w:r>
        <w:t>အင်မော်တယ်ဂိုဏ်းရဲ့ စစ်မှန်သော တပည့်ကို</w:t>
      </w:r>
    </w:p>
    <w:p>
      <w:r>
        <w:t>ကျိန်စာတိုက်ရဲတာလဲ"</w:t>
      </w:r>
    </w:p>
    <w:p>
      <w:r>
        <w:t>သူမ အလွန် စိတ်ဆိုးနေသည်၊ ယခင်က သူတို့</w:t>
      </w:r>
    </w:p>
    <w:p>
      <w:r>
        <w:t>--- Page 3074 ---</w:t>
      </w:r>
    </w:p>
    <w:p>
      <w:r>
        <w:t>အင်မော်တယ်ဂိုဏ်းကသာ အခြားသူများကို</w:t>
      </w:r>
    </w:p>
    <w:p>
      <w:r>
        <w:t>ကျိန်စာတိုက်လေ့ရှိပြီး၊ ယေန့တွင် ပြန်လှည့်၍</w:t>
      </w:r>
    </w:p>
    <w:p>
      <w:r>
        <w:t>တစ်စုံတစ်ယောက်က ကျိန်စာတိုက်ခံရပြီ။</w:t>
      </w:r>
    </w:p>
    <w:p>
      <w:r>
        <w:t>ဥပဒေ ရှိသေးရဲ့လား။</w:t>
      </w:r>
    </w:p>
    <w:p>
      <w:r>
        <w:t>စည်းကမ်း ရှိသေးရဲ့လား။</w:t>
      </w:r>
    </w:p>
    <w:p>
      <w:r>
        <w:t>"'ယဲ့နင်'၊ သူပဲ၊ သူပဲ ဖြစ်ရမယ်"</w:t>
      </w:r>
    </w:p>
    <w:p>
      <w:r>
        <w:t>'ဖန်ကျင်းရွယ်' အံကြိတ်ထားလိုက်ပြီး၊ တစ်ခဏချင်းပင်</w:t>
      </w:r>
    </w:p>
    <w:p>
      <w:r>
        <w:t>နောက်ကွယ်မှ တရားခံကို သေချာပေါက် သိရှိသွားသည်။</w:t>
      </w:r>
    </w:p>
    <w:p>
      <w:r>
        <w:t>သူမ၏ဝိညာဉ် ပျက်စီးသွားပြီးနောက် ခံစားချက်များ</w:t>
      </w:r>
    </w:p>
    <w:p>
      <w:r>
        <w:t>ပြန်လည်ပေါ်ပေါက်လာခဲ့ပြီး၊ ထိုခံစားချက်များထဲတွင်</w:t>
      </w:r>
    </w:p>
    <w:p>
      <w:r>
        <w:t>အများဆုံးမှာ 'ယဲ့နင်' အပေါ် မုန်းတီးမှု ဖြစ်သည်။</w:t>
      </w:r>
    </w:p>
    <w:p>
      <w:r>
        <w:t>သူမ ခန့်မှန်းရ မခက်ခဲပေ၊ 'ယဲ့နင်' သည် သူမ၏ဝိညာဉ်ကို</w:t>
      </w:r>
    </w:p>
    <w:p>
      <w:r>
        <w:t>--- Page 3075 ---</w:t>
      </w:r>
    </w:p>
    <w:p>
      <w:r>
        <w:t>ဖမ်းဆီးပြီး ညှဉ်းပန်းနှိပ်စက်ရန် ကြိုးစားခဲ့မည်၊ ထို့နောက်</w:t>
      </w:r>
    </w:p>
    <w:p>
      <w:r>
        <w:t>ဝိညာဉ်က အရှက်ရမှုကို မခံနိုင်သဖြင့် ကိုယ့်ကိုယ်ကို</w:t>
      </w:r>
    </w:p>
    <w:p>
      <w:r>
        <w:t>ပေါက်ကွဲစေခဲ့မည်၊ ရလဒ်အေနြဖင့် 'ယဲ့နင်' က</w:t>
      </w:r>
    </w:p>
    <w:p>
      <w:r>
        <w:t>မလွှတ်ပေးသေးဘဲ၊ ယုတ်မာညစ်ညမ်းစွာ</w:t>
      </w:r>
    </w:p>
    <w:p>
      <w:r>
        <w:t>ကျိန်စာတိုက်ခြင်းကို အသုံးပြုခဲ့ပြီး၊ သူမအား ဤကဲ့သို့</w:t>
      </w:r>
    </w:p>
    <w:p>
      <w:r>
        <w:t>လူမဆန်သော ပုံသဏ္ဌာန်သို့ ပြောင်းလဲစေခဲ့ခြင်း ဖြစ်သည်။</w:t>
      </w:r>
    </w:p>
    <w:p>
      <w:r>
        <w:t>'ဖန်ကျင်းရွယ်' ဒေါသထွက်နေချိန်တွင် အခြားသူများ လုံးဝ</w:t>
      </w:r>
    </w:p>
    <w:p>
      <w:r>
        <w:t>မြကည့်ရဲကြေပ။</w:t>
      </w:r>
    </w:p>
    <w:p>
      <w:r>
        <w:t>အားလုံး မျက်နှာလွှဲသွားကြသည်။</w:t>
      </w:r>
    </w:p>
    <w:p>
      <w:r>
        <w:t>အကြောင်းမှာ သူမ ဤသို့ ဒေါသထွက်လာသောအခါ</w:t>
      </w:r>
    </w:p>
    <w:p>
      <w:r>
        <w:t>မျက်နှာပေါ်ရှိ ထိုအရာများသည် ပိုမို ကြောက်မက်ဖွယ်</w:t>
      </w:r>
    </w:p>
    <w:p>
      <w:r>
        <w:t>ဖြစ်လာသောကြောင့် ဖြစ်သည်။</w:t>
      </w:r>
    </w:p>
    <w:p>
      <w:r>
        <w:t>ယခုညတွင်ပင် သူတို့အားလုံး အိပ်မက်ဆိုး မက်လောက်သည်။</w:t>
      </w:r>
    </w:p>
    <w:p>
      <w:r>
        <w:t>--- Page 3076 ---</w:t>
      </w:r>
    </w:p>
    <w:p>
      <w:r>
        <w:t>လူအများ၏အကြည့်က 'ဖန်ကျင်းရွယ်' အား ထပ်မံ</w:t>
      </w:r>
    </w:p>
    <w:p>
      <w:r>
        <w:t>နာကျင်စေခဲ့ပြီး၊ သူမသည် မူးလဲလုမတတ်</w:t>
      </w:r>
    </w:p>
    <w:p>
      <w:r>
        <w:t>ဒေါသထွက်လာသည်။</w:t>
      </w:r>
    </w:p>
    <w:p>
      <w:r>
        <w:t>"အကြီးအကဲ ကယ်ပါ၊ ကျွန်မကို ကယ်ပါ"</w:t>
      </w:r>
    </w:p>
    <w:p>
      <w:pPr>
        <w:pageBreakBefore/>
        <w:spacing w:after="40"/>
      </w:pPr>
      <w:r>
        <w:rPr>
          <w:b/>
          <w:sz w:val="20"/>
        </w:rPr>
        <w:t>[ZH] 第一百四十六章:我不過是想 — page 4/9</w:t>
      </w:r>
    </w:p>
    <w:p>
      <w:r>
        <w:t>片刻之後,一切都消停了。</w:t>
      </w:r>
    </w:p>
    <w:p>
      <w:r>
        <w:t>方清雪驚喜問道</w:t>
      </w:r>
    </w:p>
    <w:p>
      <w:r>
        <w:t>是不是好了</w:t>
      </w:r>
    </w:p>
    <w:p>
      <w:r>
        <w:t>然而她沒有等來回應</w:t>
      </w:r>
    </w:p>
    <w:p>
      <w:r>
        <w:t>凈開眼時,卻是發現長老和同門們都是一副見了鬼的眼神。</w:t>
      </w:r>
    </w:p>
    <w:p>
      <w:r>
        <w:t>就好像有什麼事情,強烈衝擊了她們的三觀</w:t>
      </w:r>
    </w:p>
    <w:p>
      <w:r>
        <w:t>這讓方清雪有一種不好的預感</w:t>
      </w:r>
    </w:p>
    <w:p>
      <w:r>
        <w:t>她伸手一劃,一面如水波一般的鏡子憑空出現,然後映照出她的一張臉來。</w:t>
      </w:r>
    </w:p>
    <w:p>
      <w:r>
        <w:t>這是怎樣的一張臉啊</w:t>
      </w:r>
    </w:p>
    <w:p>
      <w:r>
        <w:t>如果說之前是車禍現場,讓人沒眼看</w:t>
      </w:r>
    </w:p>
    <w:p>
      <w:r>
        <w:t>那麼現在簡直就是天下所有的醜陋全部匯聚於一張臉上</w:t>
      </w:r>
    </w:p>
    <w:p>
      <w:r>
        <w:t>檢上的痘痘,水泡,疤痕,那些亂七八糟的東西沒了。</w:t>
      </w:r>
    </w:p>
    <w:p>
      <w:r>
        <w:t>但取而代之的,卻是一個個如鴿子大小的疙痞。</w:t>
      </w:r>
    </w:p>
    <w:p>
      <w:pPr>
        <w:pageBreakBefore/>
        <w:spacing w:after="40"/>
      </w:pPr>
      <w:r>
        <w:rPr>
          <w:b/>
          <w:sz w:val="20"/>
        </w:rPr>
        <w:t>[MY] အခန်း ၁၄၈ — page 4/9</w:t>
      </w:r>
    </w:p>
    <w:p>
      <w:r>
        <w:t>သူမသည် ဒူးထောက်လိုက်ပြီး ဝါစဉ်ကြီးအမျိုးသမီး၏</w:t>
      </w:r>
    </w:p>
    <w:p>
      <w:r>
        <w:t>ခြေထောက်ကို ဖက်တွယ်လိုက်သည်။</w:t>
      </w:r>
    </w:p>
    <w:p>
      <w:r>
        <w:t>သူမ ယခု လုံးဝ ထိတ်လန့်နေပြီ ဖြစ်သည်၊ ဤကဲ့သို့သော</w:t>
      </w:r>
    </w:p>
    <w:p>
      <w:r>
        <w:t>မျက်နှာဖြင့်နေရမည်ဆိုလျှင် သေသွားလျှင် ပိုကောင်းသည်။</w:t>
      </w:r>
    </w:p>
    <w:p>
      <w:r>
        <w:t>အကြီးအကဲသည် အဆောင်စာရွက်တစ်ခုကို ထုတ်ယူလိုက်ပြီး</w:t>
      </w:r>
    </w:p>
    <w:p>
      <w:r>
        <w:t>ပြောလိုက်သည်။</w:t>
      </w:r>
    </w:p>
    <w:p>
      <w:r>
        <w:t>"နင် မစိုးရိမ်ပါနဲ့၊ ဒါက ကျိန်စာလေးတစ်ခုပါပဲ။ ငါ့မှာနင့်ကို</w:t>
      </w:r>
    </w:p>
    <w:p>
      <w:r>
        <w:t>ကူညီဖြေရှင်းပေးမယ့် နည်းလမ်းများ ရှိပါတယ်"</w:t>
      </w:r>
    </w:p>
    <w:p>
      <w:r>
        <w:t>--- Page 3077 ---</w:t>
      </w:r>
    </w:p>
    <w:p>
      <w:r>
        <w:t>အကြီးအကဲသည် အလွန်ယုံကြည်မှုရှိပြီး၊ သူမလက်ကို</w:t>
      </w:r>
    </w:p>
    <w:p>
      <w:r>
        <w:t>လှုပ်ရှားလိုက်ရာ အဆောင်စာရွက်သည် စိမ်းပြာရောင်</w:t>
      </w:r>
    </w:p>
    <w:p>
      <w:r>
        <w:t>အလင်းတစ်ခု ဖြစ်သွားပြီး တိုက်ရိုက် 'ဖန်ကျင်းရွယ်' ၏</w:t>
      </w:r>
    </w:p>
    <w:p>
      <w:r>
        <w:t>မျက်နှာဆီသို့ ပျံသန်းသွားသည်။</w:t>
      </w:r>
    </w:p>
    <w:p>
      <w:r>
        <w:t>'ဖန်ကျင်းရွယ်' မျက်လုံးများ မှိတ်ထားလိုက်ပြီး မျက်နှာဖြင့်</w:t>
      </w:r>
    </w:p>
    <w:p>
      <w:r>
        <w:t>လက်ခံလိုက်ကာ၊ မျက်နှာပေါ်တွင် အေးမြသော အေငွ့အသက်</w:t>
      </w:r>
    </w:p>
    <w:p>
      <w:r>
        <w:t>တစ်ခု ပျံ့နှံ့လာသည်ကို ခံစားမိသည်။</w:t>
      </w:r>
    </w:p>
    <w:p>
      <w:r>
        <w:t>အလွန် သက်သောင့်သက်သာဖြစ်စေသည်။</w:t>
      </w:r>
    </w:p>
    <w:p>
      <w:r>
        <w:t>ခဏကြာသောအခါ၊ သူမသည် မျှော်လင့်ချက် အရောင်အဝါ</w:t>
      </w:r>
    </w:p>
    <w:p>
      <w:r>
        <w:t>ဖော်ပြလိုက်သည်။</w:t>
      </w:r>
    </w:p>
    <w:p>
      <w:r>
        <w:t>"ကောင်းသွားပြီလား"</w:t>
      </w:r>
    </w:p>
    <w:p>
      <w:r>
        <w:t>အကြီးအကဲက အားတုံ့အားနာ ပြုံးလိုက်သည်။</w:t>
      </w:r>
    </w:p>
    <w:p>
      <w:r>
        <w:t>--- Page 3078 ---</w:t>
      </w:r>
    </w:p>
    <w:p>
      <w:r>
        <w:t>"ခဏ စောင့်ပါဦး"</w:t>
      </w:r>
    </w:p>
    <w:p>
      <w:r>
        <w:t>သူမသည် အမှန်တကယ်ပင် မထင်မှတ်ခဲ့ပေ၊ ဤကျိန်စာသည်</w:t>
      </w:r>
    </w:p>
    <w:p>
      <w:r>
        <w:t>ရက်စက်သည်သာမက ဆန်းကြယ်လွန်းလှသည်။</w:t>
      </w:r>
    </w:p>
    <w:p>
      <w:r>
        <w:t>မိမိ အသုံးပြုလိုက်သော အထူးကျိန်စာဖျက် အဆောင်သည်</w:t>
      </w:r>
    </w:p>
    <w:p>
      <w:r>
        <w:t>ပြဿနာကို မေဖြရှင်းနိုင်ရုံသာမက အေခြအေနကို</w:t>
      </w:r>
    </w:p>
    <w:p>
      <w:r>
        <w:t>ပိုဆိုးသွားစေခဲ့သည်။</w:t>
      </w:r>
    </w:p>
    <w:p>
      <w:r>
        <w:t>'ဖန်ကျင်းရွယ်' ၏ မျက်နှာသည် ပိုမို မြကည့်ရဲလောက်အောင်</w:t>
      </w:r>
    </w:p>
    <w:p>
      <w:r>
        <w:t>ဖြစ်လာခဲ့သည်။ မူလက ရွံရှာဖွယ် အရောင်များသည် ထပ်မံ၍</w:t>
      </w:r>
    </w:p>
    <w:p>
      <w:r>
        <w:t>ပိုမိုနက်ရှိုင်းသွားခဲ့သည်။</w:t>
      </w:r>
    </w:p>
    <w:p>
      <w:r>
        <w:t>သူမပင်လျှင် ဆက်လက်ကြည့်ရှု၍ မရေတာ့ပေ။</w:t>
      </w:r>
    </w:p>
    <w:p>
      <w:r>
        <w:t>"နင် မစိုးရိမ်ပါနဲ့။ ငါတို့ဂိုဏ်းရဲ့ လျှို့ဝှက်နည်းလမ်းနဲ့</w:t>
      </w:r>
    </w:p>
    <w:p>
      <w:r>
        <w:t>ကျိန်စာကို ဖျက်ပေးပါ့မယ်"</w:t>
      </w:r>
    </w:p>
    <w:p>
      <w:r>
        <w:t>--- Page 3079 ---</w:t>
      </w:r>
    </w:p>
    <w:p>
      <w:r>
        <w:t>အကြီးအကဲက ဒူးထောက်ထိုင်ချလိုက်သည်၊ သူမ</w:t>
      </w:r>
    </w:p>
    <w:p>
      <w:r>
        <w:t>အစစ်အမှန်စွမ်းအင်ကို ထုတ်ဖော်တော့မည် ဖြစ်သည်။</w:t>
      </w:r>
    </w:p>
    <w:p>
      <w:r>
        <w:t>'ဖန်ကျင်းရွယ်' ချက်ချင်းပင် ဝမ်းသာအားရ ဖြစ်သွားသည်။</w:t>
      </w:r>
    </w:p>
    <w:p>
      <w:r>
        <w:t>"အကြီးအကဲကို ကျေးဇူးတင်ပါတယ်"</w:t>
      </w:r>
    </w:p>
    <w:p>
      <w:r>
        <w:t>လျှို့ဝှက်နည်းလမ်းဟု ခေါ်ဆိုနိုင်သော နည်းစနစ်များသည်</w:t>
      </w:r>
    </w:p>
    <w:p>
      <w:pPr>
        <w:pageBreakBefore/>
        <w:spacing w:after="40"/>
      </w:pPr>
      <w:r>
        <w:rPr>
          <w:b/>
          <w:sz w:val="20"/>
        </w:rPr>
        <w:t>[ZH] 第一百四十六章:我不過是想 — page 5/9</w:t>
      </w:r>
    </w:p>
    <w:p>
      <w:r>
        <w:t>其中最大的,甚至都已經有了雞蛋一般大小</w:t>
      </w:r>
    </w:p>
    <w:p>
      <w:r>
        <w:t>眼望去,密密麻麻</w:t>
      </w:r>
    </w:p>
    <w:p>
      <w:r>
        <w:t>天知道這麼小的一張臉,怎麼能容得下這麼多的疙</w:t>
      </w:r>
    </w:p>
    <w:p>
      <w:r>
        <w:t>你卻毀我容5/6</w:t>
      </w:r>
    </w:p>
    <w:p>
      <w:r>
        <w:t>求鮮花</w:t>
      </w:r>
    </w:p>
    <w:p>
      <w:r>
        <w:t>方清雪眼前一黑,直接昏了過去</w:t>
      </w:r>
    </w:p>
    <w:p>
      <w:r>
        <w:t>等她醒來的時候,自己已經躺在飛舟里的靜室之中了</w:t>
      </w:r>
    </w:p>
    <w:p>
      <w:r>
        <w:t>在她面前的,只有長老</w:t>
      </w:r>
    </w:p>
    <w:p>
      <w:r>
        <w:t>她下意識的摸了摸自己的臉,卻摸到了金屬一般的質感</w:t>
      </w:r>
    </w:p>
    <w:p>
      <w:r>
        <w:t>我的臉又怎麼了?</w:t>
      </w:r>
    </w:p>
    <w:p>
      <w:r>
        <w:t>她帶著哭腔詢問。</w:t>
      </w:r>
    </w:p>
    <w:p>
      <w:r>
        <w:t>這一切簡直就是噩夢一般。</w:t>
      </w:r>
    </w:p>
    <w:p>
      <w:r>
        <w:t>你的臉沒有再惡化,還是之前那副模樣…只是,我給你找了個鐵面具,先戴著吧</w:t>
      </w:r>
    </w:p>
    <w:p>
      <w:r>
        <w:t>長老說道</w:t>
      </w:r>
    </w:p>
    <w:p>
      <w:pPr>
        <w:pageBreakBefore/>
        <w:spacing w:after="40"/>
      </w:pPr>
      <w:r>
        <w:rPr>
          <w:b/>
          <w:sz w:val="20"/>
        </w:rPr>
        <w:t>[MY] အခန်း ၁၄၈ — page 5/9</w:t>
      </w:r>
    </w:p>
    <w:p>
      <w:r>
        <w:t>သာမန် မဟုတ်ကြေပ၊ ဤတစ်ကြိမ် ဖြေရှင်းနိုင်မည်ဟု သူမ</w:t>
      </w:r>
    </w:p>
    <w:p>
      <w:r>
        <w:t>ယုံကြည်မိသည်။</w:t>
      </w:r>
    </w:p>
    <w:p>
      <w:r>
        <w:t>"နင်…မြပုံးပါနဲ့"</w:t>
      </w:r>
    </w:p>
    <w:p>
      <w:r>
        <w:t>ထို အကြီးအကဲ၏ စကားတစ်ခွန်းက သူမအား ရုတ်တရက်</w:t>
      </w:r>
    </w:p>
    <w:p>
      <w:r>
        <w:t>တုံ့ဆိုင်းသွားစေခဲ့သည်။</w:t>
      </w:r>
    </w:p>
    <w:p>
      <w:r>
        <w:t>မတတ်နိုင်ပေ၊ သူမ ပြုံးလိုက်သောအခါ</w:t>
      </w:r>
    </w:p>
    <w:p>
      <w:r>
        <w:t>ဤသရဲပုံသဏ္ဌာန်နှင့်တူသော မျက်နှာသည် ချက်ချင်းပင်</w:t>
      </w:r>
    </w:p>
    <w:p>
      <w:r>
        <w:t>--- Page 3080 ---</w:t>
      </w:r>
    </w:p>
    <w:p>
      <w:r>
        <w:t>သက်ဝင်လာခဲ့သည်။</w:t>
      </w:r>
    </w:p>
    <w:p>
      <w:r>
        <w:t>သူမအား မျက်နှာချင်းဆိုင် ထိုင်ကြည့်နေသော အကြီးအကဲမှာ</w:t>
      </w:r>
    </w:p>
    <w:p>
      <w:r>
        <w:t>အန်ထွက်လုမတတ် ခံစားချက် ဖြစ်ပေါ်လာသည်။</w:t>
      </w:r>
    </w:p>
    <w:p>
      <w:r>
        <w:t>"နင် ဘယ်လိုမျက်နှာအမူအရာမျှ မြပုလုပ်ရ၊ မဟုတ်ရင် ငါ့</w:t>
      </w:r>
    </w:p>
    <w:p>
      <w:r>
        <w:t>လုပ်ဆောင်မှုကို ထိခိုက်စေလိမ့်မယ်"</w:t>
      </w:r>
    </w:p>
    <w:p>
      <w:r>
        <w:t>အကြီးအကဲက အလွန် တည်ကြည်လေးနက်စွာ</w:t>
      </w:r>
    </w:p>
    <w:p>
      <w:r>
        <w:t>ပြောဆိုလိုက်သည်။</w:t>
      </w:r>
    </w:p>
    <w:p>
      <w:r>
        <w:t>'ဖန်ကျင်းရွယ်'</w:t>
      </w:r>
    </w:p>
    <w:p>
      <w:r>
        <w:t>"......"</w:t>
      </w:r>
    </w:p>
    <w:p>
      <w:r>
        <w:t>သူမ ဘာပြောနိုင်တော့မည်နည်း။</w:t>
      </w:r>
    </w:p>
    <w:p>
      <w:r>
        <w:t>စိတ်ထဲတွင် 'ယဲ့နင်' အား အကြိမ်တစ်သောင်းခန့်</w:t>
      </w:r>
    </w:p>
    <w:p>
      <w:r>
        <w:t>ကျိန်ဆဲပြီးနောက် မျက်လုံးများ ငြိမ်ငြိမ်မှိတ်ထားကာ</w:t>
      </w:r>
    </w:p>
    <w:p>
      <w:r>
        <w:t>--- Page 3081 ---</w:t>
      </w:r>
    </w:p>
    <w:p>
      <w:r>
        <w:t>မျက်နှာကို ရှေ့သို့ တိုးပေးလိုက်ရုံသာ ရှိတော့သည်။</w:t>
      </w:r>
    </w:p>
    <w:p>
      <w:r>
        <w:t>"ငါနဲ့ဝေးဝေးနေစမ်းပါ"</w:t>
      </w:r>
    </w:p>
    <w:p>
      <w:r>
        <w:t>အကြီးအကဲ အန်ထွက်လုမတတ် ဖြစ်သွားသည်။</w:t>
      </w:r>
    </w:p>
    <w:p>
      <w:r>
        <w:t>'ဖန်ကျင်းရွယ်'</w:t>
      </w:r>
    </w:p>
    <w:p>
      <w:r>
        <w:t>"......"</w:t>
      </w:r>
    </w:p>
    <w:p>
      <w:r>
        <w:t>နောက်ဆုံးတွင် အကြီးအကဲ နည်းနည်းနေသားကျလာသည်။</w:t>
      </w:r>
    </w:p>
    <w:p>
      <w:r>
        <w:t>ထို့နောက် အသက်ရှူရှိုက်လိုက်ပြီး လက်နှစ်ဖက်ဖြင့်</w:t>
      </w:r>
    </w:p>
    <w:p>
      <w:r>
        <w:t>ရှုပ်ထွေးသော လှုပ်ရှားမှုများကို လုပ်ဆောင်နေသည်။</w:t>
      </w:r>
    </w:p>
    <w:p>
      <w:r>
        <w:t>ကောင်းကင်နှင့်မေကြီးကြားမှ ဒြပ်စွမ်းအင်များ စုစည်းလာပြီး</w:t>
      </w:r>
    </w:p>
    <w:p>
      <w:r>
        <w:t>သေးငယ်သော လေမုန်တိုင်းတစ်ခု ဖြစ်ပေါ်လာသည်။</w:t>
      </w:r>
    </w:p>
    <w:p>
      <w:r>
        <w:t>"ပျက်စီးပါစေ"</w:t>
      </w:r>
    </w:p>
    <w:p>
      <w:r>
        <w:t>--- Page 3082 ---</w:t>
      </w:r>
    </w:p>
    <w:p>
      <w:r>
        <w:t>သူမ လက်ချောင်းဖြင့် တစ်ချက်ညွှန်လိုက်သည်။</w:t>
      </w:r>
    </w:p>
    <w:p>
      <w:r>
        <w:t>ဒြပ်စွမ်းအင်မုန်တိုင်းသည် ကြည်လင်တောက်ပြပီး</w:t>
      </w:r>
    </w:p>
    <w:p>
      <w:r>
        <w:t>သန့်စင်သော လေထုဖြင့် ပြည့်နှက်နေသော ရေစက်များအဖြစ်</w:t>
      </w:r>
    </w:p>
    <w:p>
      <w:r>
        <w:t>ပြောင်းလဲသွားကာ 'ဖန်ကျင်းရွယ်' ၏ မျက်နှာပေါ်သို့ တဖွဲဖွဲ</w:t>
      </w:r>
    </w:p>
    <w:p>
      <w:r>
        <w:t>ကျဆင်းလာသည်။</w:t>
      </w:r>
    </w:p>
    <w:p>
      <w:r>
        <w:t>ပြောရမည်ဆိုလျှင် မိုးစက်များကဲ့သို့သော ရေစက်များသည်</w:t>
      </w:r>
    </w:p>
    <w:p>
      <w:r>
        <w:t>မြန်ဆန်ပြီး ပြင်းထန်ကာ၊ မျက်နှာပေါ်တွင် ထိမှန်သောအခါ</w:t>
      </w:r>
    </w:p>
    <w:p>
      <w:r>
        <w:t>နာကျင်မှု ဖြစ်စေသည်။</w:t>
      </w:r>
    </w:p>
    <w:p>
      <w:r>
        <w:t>သို့သော် 'ဖန်ကျင်းရွယ်' သည် ကြိတ်ခံထားလိုက်သည်။</w:t>
      </w:r>
    </w:p>
    <w:p>
      <w:r>
        <w:t>မျက်နှာပေါ် ထိခိုက်မှုသည် ဘာမျှ မဟုတ်ပေ။</w:t>
      </w:r>
    </w:p>
    <w:p>
      <w:pPr>
        <w:pageBreakBefore/>
        <w:spacing w:after="40"/>
      </w:pPr>
      <w:r>
        <w:rPr>
          <w:b/>
          <w:sz w:val="20"/>
        </w:rPr>
        <w:t>[ZH] 第一百四十六章:我不過是想 — page 6/9</w:t>
      </w:r>
    </w:p>
    <w:p>
      <w:r>
        <w:t>面具</w:t>
      </w:r>
    </w:p>
    <w:p>
      <w:r>
        <w:t>方清雪心中無限悲涼</w:t>
      </w:r>
    </w:p>
    <w:p>
      <w:r>
        <w:t>現在我只能戴著面具活著了嗎</w:t>
      </w:r>
    </w:p>
    <w:p>
      <w:r>
        <w:t>長老,這到底是什麼詛究</w:t>
      </w:r>
    </w:p>
    <w:p>
      <w:r>
        <w:t>她生無可戀的詢問</w:t>
      </w:r>
    </w:p>
    <w:p>
      <w:r>
        <w:t>說實話,我也不知道,下咒之人,只怕是個用詛咒的高手,天底下精通詛咒之道的</w:t>
      </w:r>
    </w:p>
    <w:p>
      <w:r>
        <w:t>人不少,又多是蔵頭露尾之輩,我很難確定具體人選。“長老雖然於心不忍,但還是說</w:t>
      </w:r>
    </w:p>
    <w:p>
      <w:r>
        <w:t>了實話:“我沒有辦法幫你破除詛咒,因為我發現,毎次嘗試破除,詛咒之力都會更加</w:t>
      </w:r>
    </w:p>
    <w:p>
      <w:r>
        <w:t>濃郁,你現在都已經這樣了,如果再嘗試下去,你這張臉就真的毀了</w:t>
      </w:r>
    </w:p>
    <w:p>
      <w:r>
        <w:t>長老的意思很明顯</w:t>
      </w:r>
    </w:p>
    <w:p>
      <w:r>
        <w:t>如果沒有百分百的把握,最好別嘗試了</w:t>
      </w:r>
    </w:p>
    <w:p>
      <w:pPr>
        <w:pageBreakBefore/>
        <w:spacing w:after="40"/>
      </w:pPr>
      <w:r>
        <w:rPr>
          <w:b/>
          <w:sz w:val="20"/>
        </w:rPr>
        <w:t>[MY] အခန်း ၁၄၈ — page 6/9</w:t>
      </w:r>
    </w:p>
    <w:p>
      <w:r>
        <w:t>အသွင်အပြင် ပျက်စီးခြင်းကမှ အမှန်တကယ်</w:t>
      </w:r>
    </w:p>
    <w:p>
      <w:r>
        <w:t>ကြောက်မက်ဖွယ်ကောင်းသော အရာ ဖြစ်သည်။</w:t>
      </w:r>
    </w:p>
    <w:p>
      <w:r>
        <w:t>--- Page 3083 ---</w:t>
      </w:r>
    </w:p>
    <w:p>
      <w:r>
        <w:t>ခဏအကြာတွင် အရာခပ်သိမ်း ငြိမ်သက်သွားသည်။</w:t>
      </w:r>
    </w:p>
    <w:p>
      <w:r>
        <w:t>'ဖန်ကျင်းရွယ်' ဝမ်းသာအားရဖြင့် မေးမြန်းလိုက်သည်။</w:t>
      </w:r>
    </w:p>
    <w:p>
      <w:r>
        <w:t>"ကောင်းသွားပြီလား"</w:t>
      </w:r>
    </w:p>
    <w:p>
      <w:r>
        <w:t>သို့သော် သူမသည် အေဖြကို မစောင့်လိုက်ရေပ။</w:t>
      </w:r>
    </w:p>
    <w:p>
      <w:r>
        <w:t>မျက်လုံးများ ဖွင့်လိုက်သောအခါ သက်ကြီးဝါကြီးနှင့်</w:t>
      </w:r>
    </w:p>
    <w:p>
      <w:r>
        <w:t>အခြားသူများတွင် ဘီလူးသရဲတစ်ကောင်ကို</w:t>
      </w:r>
    </w:p>
    <w:p>
      <w:r>
        <w:t>တွေ့မြင်လိုက်ရသကဲ့သို့သော အကြည့်များ ရှိနေသည်ကို</w:t>
      </w:r>
    </w:p>
    <w:p>
      <w:r>
        <w:t>တွေ့ရသည်။</w:t>
      </w:r>
    </w:p>
    <w:p>
      <w:r>
        <w:t>တစ်စုံတစ်ခုက သူတို့၏အမြင်သေဘာထားများကို</w:t>
      </w:r>
    </w:p>
    <w:p>
      <w:r>
        <w:t>ပြင်းထန်စွာ ထိခိုက်စေသကဲ့သို့ပင်။</w:t>
      </w:r>
    </w:p>
    <w:p>
      <w:r>
        <w:t>ဤအရာက 'ဖန်ကျင်းရွယ်' အား မေကာင်းသော</w:t>
      </w:r>
    </w:p>
    <w:p>
      <w:r>
        <w:t>--- Page 3084 ---</w:t>
      </w:r>
    </w:p>
    <w:p>
      <w:r>
        <w:t>ခံစားချက်တစ်ခု ဖြစ်ပေါ်စေခဲ့သည်။</w:t>
      </w:r>
    </w:p>
    <w:p>
      <w:r>
        <w:t>"ဘာဖြစ်နေတာလဲ"</w:t>
      </w:r>
    </w:p>
    <w:p>
      <w:r>
        <w:t>သူမသည် လက်တစ်ချက် လှုပ်ခတ်လိုက်ရာ</w:t>
      </w:r>
    </w:p>
    <w:p>
      <w:r>
        <w:t>ရေလှိုင်းကဲ့သို့သော မှန်တစ်ချပ် ပေါ်လာပြီး သူမ၏မျက်နှာကို</w:t>
      </w:r>
    </w:p>
    <w:p>
      <w:r>
        <w:t>ထင်ဟပ်ပြသလိုက်သည်။</w:t>
      </w:r>
    </w:p>
    <w:p>
      <w:r>
        <w:t>ဤသည်မှာ မည်သို့သော မျက်နှာပုံစံ ဖြစ်နေပါသနည်း။</w:t>
      </w:r>
    </w:p>
    <w:p>
      <w:r>
        <w:t>အကယ်၍ ယခင်က တောင်ပေါ်မှပြုတ်ကျထားသကဲ့သို့</w:t>
      </w:r>
    </w:p>
    <w:p>
      <w:r>
        <w:t>မြကည့်ရက်စရာ ဖြစ်နေခဲ့လျှင်၊</w:t>
      </w:r>
    </w:p>
    <w:p>
      <w:r>
        <w:t>ယခုအခါတွင် ကမ္ဘာပေါ်ရှိ အကုသိုလ်အားလုံး</w:t>
      </w:r>
    </w:p>
    <w:p>
      <w:r>
        <w:t>တစ်နေရာတည်းတွင် စုစည်းထားသကဲ့သို့ ဖြစ်နေပသည်။</w:t>
      </w:r>
    </w:p>
    <w:p>
      <w:r>
        <w:t>မျက်နှာပေါ်ရှိ ဝက်ခြံများ၊ ရေဖုများ၊ အမာရွတ်များ၊</w:t>
      </w:r>
    </w:p>
    <w:p>
      <w:r>
        <w:t>ထိုရှုပ်ပွေနသော အရာအားလုံး ပျောက်ကွယ်သွားသည်။</w:t>
      </w:r>
    </w:p>
    <w:p>
      <w:r>
        <w:t>--- Page 3085 ---</w:t>
      </w:r>
    </w:p>
    <w:p>
      <w:r>
        <w:t>သို့သော် အစားထိုး ဝင်ရောက်လာသည်မှာ ခိုဥအရွယ်</w:t>
      </w:r>
    </w:p>
    <w:p>
      <w:r>
        <w:t>အဖုကြီးများ ဖြစ်သည်။</w:t>
      </w:r>
    </w:p>
    <w:p>
      <w:r>
        <w:t>အကြီးဆုံးအဖုမှာ ကြက်ဥတစ်လုံးခန့် အရွယ်အစား</w:t>
      </w:r>
    </w:p>
    <w:p>
      <w:r>
        <w:t>ရှိနေသည်။</w:t>
      </w:r>
    </w:p>
    <w:p>
      <w:r>
        <w:t>တစ်ချက်ကြည့်လိုက်ရုံဖြင့် ထူထပ်စွာ ရှိနေသည်။</w:t>
      </w:r>
    </w:p>
    <w:p>
      <w:r>
        <w:t>ဤမျှေသးငယ်သော မျက်နှာပေါ်တွင် ဤမျှများပြားသော</w:t>
      </w:r>
    </w:p>
    <w:p>
      <w:r>
        <w:t>အဖုများ မည်သို့ ဝင်ဆန့်နိုင်သည်ကို</w:t>
      </w:r>
    </w:p>
    <w:p>
      <w:r>
        <w:t>မိုးနတ်မင်းသာသိပေလိမ့်မည်။</w:t>
      </w:r>
    </w:p>
    <w:p>
      <w:r>
        <w:t>'ဖန်ကျင်းရွယ်' မျက်စိများ မှောင်မိုက်သွားပြီး ချက်ခြင်း</w:t>
      </w:r>
    </w:p>
    <w:p>
      <w:r>
        <w:t>သတိလစ်မေ့မြောသွားခဲ့သည်။</w:t>
      </w:r>
    </w:p>
    <w:p>
      <w:r>
        <w:t>----</w:t>
      </w:r>
    </w:p>
    <w:p>
      <w:r>
        <w:t>--- Page 3086 ---</w:t>
      </w:r>
    </w:p>
    <w:p>
      <w:r>
        <w:t>သူမ နိုးလာသောအခါ စစ်သေဘာအတွင်းရှိ</w:t>
      </w:r>
    </w:p>
    <w:p>
      <w:r>
        <w:t>တိတ်ဆိတ်သောအခန်းထဲတွင် လဲလျောင်းနေသည်ကို</w:t>
      </w:r>
    </w:p>
    <w:p>
      <w:r>
        <w:t>တွေ့ရသည်။</w:t>
      </w:r>
    </w:p>
    <w:p>
      <w:r>
        <w:t>သူမေရှ့တွင် ထိုအကြီးအကဲ တစ်ယောက်တည်းသာ</w:t>
      </w:r>
    </w:p>
    <w:p>
      <w:pPr>
        <w:pageBreakBefore/>
        <w:spacing w:after="40"/>
      </w:pPr>
      <w:r>
        <w:rPr>
          <w:b/>
          <w:sz w:val="20"/>
        </w:rPr>
        <w:t>[ZH] 第一百四十六章:我不過是想 — page 7/9</w:t>
      </w:r>
    </w:p>
    <w:p>
      <w:r>
        <w:t>方清雪摸著冰冷的面具,她很難想象,自己如惡鬼一般的面容,還有繼續惡化的空</w:t>
      </w:r>
    </w:p>
    <w:p>
      <w:r>
        <w:t>那我豈不是永遠都要這樣了?</w:t>
      </w:r>
    </w:p>
    <w:p>
      <w:r>
        <w:t>倒也不是,解鈴還須繫鈴人,如果能找到為你種下詛咒的人,那麼他一定也能幫你</w:t>
      </w:r>
    </w:p>
    <w:p>
      <w:r>
        <w:t>破除詛咒。</w:t>
      </w:r>
    </w:p>
    <w:p>
      <w:r>
        <w:t>長老猶豫了一下說道</w:t>
      </w:r>
    </w:p>
    <w:p>
      <w:r>
        <w:t>除此之外,其他的任何辦法都是有風險的,一旦失敗,都只會更加惡化。</w:t>
      </w:r>
    </w:p>
    <w:p>
      <w:r>
        <w:t>方清雪如進雷擊</w:t>
      </w:r>
    </w:p>
    <w:p>
      <w:r>
        <w:t>整個人先是呆住</w:t>
      </w:r>
    </w:p>
    <w:p>
      <w:r>
        <w:t>葉寧,你好歹毒,好狠辣的心腸啊</w:t>
      </w:r>
    </w:p>
    <w:p>
      <w:r>
        <w:t>你居然這般害我</w:t>
      </w:r>
    </w:p>
    <w:p>
      <w:r>
        <w:t>我不過是想殺你,你居然毀我的容!</w:t>
      </w:r>
    </w:p>
    <w:p>
      <w:r>
        <w:t>她罵罵啊啊,用自己所能想到的所有航髒的語言破口大罵</w:t>
      </w:r>
    </w:p>
    <w:p>
      <w:pPr>
        <w:pageBreakBefore/>
        <w:spacing w:after="40"/>
      </w:pPr>
      <w:r>
        <w:rPr>
          <w:b/>
          <w:sz w:val="20"/>
        </w:rPr>
        <w:t>[MY] အခန်း ၁၄၈ — page 7/9</w:t>
      </w:r>
    </w:p>
    <w:p>
      <w:r>
        <w:t>ရှိနေသည်။</w:t>
      </w:r>
    </w:p>
    <w:p>
      <w:r>
        <w:t>သူမသည် အလိုအလျောက် မိမိ၏မျက်နှာကို</w:t>
      </w:r>
    </w:p>
    <w:p>
      <w:r>
        <w:t>စမ်းသပ်ကြည့်လိုက်ရာ သတ္တုသားအထိအေတွ့ကို</w:t>
      </w:r>
    </w:p>
    <w:p>
      <w:r>
        <w:t>ခံစားမိသည်။</w:t>
      </w:r>
    </w:p>
    <w:p>
      <w:r>
        <w:t>"ကျွန်မ မျက်နှာ နောက်ထပ် ဘာဖြစ်သွားပြန်ပြီလဲ"</w:t>
      </w:r>
    </w:p>
    <w:p>
      <w:r>
        <w:t>သူမ ငိုသံလွှမ်းနေသော အသံဖြင့် မေးမြန်းလိုက်သည်။</w:t>
      </w:r>
    </w:p>
    <w:p>
      <w:r>
        <w:t>ဤအရာအားလုံးသည် အိပ်မက်ဆိုးတစ်ခုကဲ့သို့ပင်</w:t>
      </w:r>
    </w:p>
    <w:p>
      <w:r>
        <w:t>ဖြစ်နေသည်။</w:t>
      </w:r>
    </w:p>
    <w:p>
      <w:r>
        <w:t>--- Page 3087 ---</w:t>
      </w:r>
    </w:p>
    <w:p>
      <w:r>
        <w:t>"သင့်မျက်နှာ ထပ်မံ ဆိုးရွားသွားခြင်း မရှိပါ၊ အရင်အတိုင်းပဲ</w:t>
      </w:r>
    </w:p>
    <w:p>
      <w:r>
        <w:t>ရှိနေပါသေးတယ်...... ဒါပေမယ့် ငါက သင့်အတွက်</w:t>
      </w:r>
    </w:p>
    <w:p>
      <w:r>
        <w:t>သံမဏိမျက်နှာဖုံးတစ်ခု ရှာထားပါတယ်၊ လောလောဆယ်</w:t>
      </w:r>
    </w:p>
    <w:p>
      <w:r>
        <w:t>တပ်ထားလိုက်ပါ"</w:t>
      </w:r>
    </w:p>
    <w:p>
      <w:r>
        <w:t>အကြီးအကဲက ပြောလိုက်သည်။</w:t>
      </w:r>
    </w:p>
    <w:p>
      <w:r>
        <w:t>မျက်နှာဖုံးလား။</w:t>
      </w:r>
    </w:p>
    <w:p>
      <w:r>
        <w:t>'ဖန်ကျင်းရွယ်' စိတ်ထဲတွင် အဆုံးမဲ့ ဝမ်းနည်းမှုကို</w:t>
      </w:r>
    </w:p>
    <w:p>
      <w:r>
        <w:t>ခံစားရသည်။</w:t>
      </w:r>
    </w:p>
    <w:p>
      <w:r>
        <w:t>ယခု သူမသည် မျက်နှာဖုံး တပ်ဆင်၍သာ</w:t>
      </w:r>
    </w:p>
    <w:p>
      <w:r>
        <w:t>နေထိုင်ရေတာ့မည်လား။</w:t>
      </w:r>
    </w:p>
    <w:p>
      <w:r>
        <w:t>"အကြီးအကဲ ဒါ ဘယ်လိုကျိန်စာမျိုးပါလဲ"</w:t>
      </w:r>
    </w:p>
    <w:p>
      <w:r>
        <w:t>သူမ အသက်ရှင်ရကျိုးမနပ်သည့်ပုံစံဖြင့် မေးမြန်းလိုက်သည်။</w:t>
      </w:r>
    </w:p>
    <w:p>
      <w:r>
        <w:t>--- Page 3088 ---</w:t>
      </w:r>
    </w:p>
    <w:p>
      <w:r>
        <w:t>"အမှန်အတိုင်း ပြောရရင် ငါလည်း မသိပါဘူး၊</w:t>
      </w:r>
    </w:p>
    <w:p>
      <w:r>
        <w:t>ကျိန်စာတိုက်တဲ့သူဟာ ကျိန်စာပညာရှင်</w:t>
      </w:r>
    </w:p>
    <w:p>
      <w:r>
        <w:t>ကျွမ်းကျင်သူတစ်ယောက် ဖြစ်ရမယ်၊ ကမ္ဘာမြေပါ်မှာ</w:t>
      </w:r>
    </w:p>
    <w:p>
      <w:r>
        <w:t>ကျိန်စာပညာ ကျွမ်းကျင်သူတွေ အများကြီး ရှိပြီး အများစုက</w:t>
      </w:r>
    </w:p>
    <w:p>
      <w:r>
        <w:t>ခိုးကြောင်ခိုးဝှက် လုပ်ဆောင်တတ်သူတွေ ဖြစ်ကြတာမို့</w:t>
      </w:r>
    </w:p>
    <w:p>
      <w:r>
        <w:t>သူတို့ထဲက ဘယ်သူဆိုတာ ငါ သေချာအောင် မသိနိုင်ပါဘူး"</w:t>
      </w:r>
    </w:p>
    <w:p>
      <w:r>
        <w:t>အကြီးအကဲသည် စိတ်မကောင်း ဖြစ်နေသာ်လည်း</w:t>
      </w:r>
    </w:p>
    <w:p>
      <w:r>
        <w:t>အမှန်တရားကိုသာ ပြောပြလိုက်သည်။ "ငါ သင့်အတွက်</w:t>
      </w:r>
    </w:p>
    <w:p>
      <w:r>
        <w:t>ကျိန်စာကို ချိုးဖျက်ပေးဖို့ မတတ်နိုင်ပါဘူး၊ အကြောင်းက</w:t>
      </w:r>
    </w:p>
    <w:p>
      <w:r>
        <w:t>ကျိန်စာကို ဖျက်ဖို့ ကြိုးစားတိုင်း ကျိန်စာတန်ခိုးက ပိုမို</w:t>
      </w:r>
    </w:p>
    <w:p>
      <w:r>
        <w:t>ပြင်းထန်လာတာကို တွေ့ရပါတယ်၊ သင် အခုလိုတောင်</w:t>
      </w:r>
    </w:p>
    <w:p>
      <w:r>
        <w:t>ဖြစ်နေပြီဆိုတော့ ထပ်ပြီး ကြိုးစားနေရင် သင့်မျက်နှာ</w:t>
      </w:r>
    </w:p>
    <w:p>
      <w:r>
        <w:t>တကယ့်ကို ပျက်စီးသွားပါလိမ့်မယ်"</w:t>
      </w:r>
    </w:p>
    <w:p>
      <w:r>
        <w:t>အကြီးအကဲ၏ အဓိပ္ပာယ်မှာ အလွန် ရှင်းလင်းသည်။</w:t>
      </w:r>
    </w:p>
    <w:p>
      <w:r>
        <w:t>ရာနှုန်းပြည့် သေချာမှု မရှိလျှင်၊ နောက်ထပ်</w:t>
      </w:r>
    </w:p>
    <w:p>
      <w:r>
        <w:t>--- Page 3089 ---</w:t>
      </w:r>
    </w:p>
    <w:p>
      <w:r>
        <w:t>မြကိုးစားသင့်တော့ပေ။</w:t>
      </w:r>
    </w:p>
    <w:p>
      <w:r>
        <w:t>'ဖန်ကျင်းရွယ်' သည် အေးစက်သော မျက်နှာဖုံးကို</w:t>
      </w:r>
    </w:p>
    <w:p>
      <w:r>
        <w:t>ထိတွေ့ရင်း၊ သရဲကဲ့သို့သော မိမိ၏မျက်နှာသည်</w:t>
      </w:r>
    </w:p>
    <w:p>
      <w:pPr>
        <w:pageBreakBefore/>
        <w:spacing w:after="40"/>
      </w:pPr>
      <w:r>
        <w:rPr>
          <w:b/>
          <w:sz w:val="20"/>
        </w:rPr>
        <w:t>[ZH] 第一百四十六章:我不過是想 — page 8/9</w:t>
      </w:r>
    </w:p>
    <w:p>
      <w:r>
        <w:t>刻她已經完全破防了</w:t>
      </w:r>
    </w:p>
    <w:p>
      <w:r>
        <w:t>什麼高高在上?</w:t>
      </w:r>
    </w:p>
    <w:p>
      <w:r>
        <w:t>什麼仙子?</w:t>
      </w:r>
    </w:p>
    <w:p>
      <w:r>
        <w:t>全部都成了泡沫,她感覺自己一下子被打落到了塵埃里</w:t>
      </w:r>
    </w:p>
    <w:p>
      <w:r>
        <w:t>她本來還有光明的未來。</w:t>
      </w:r>
    </w:p>
    <w:p>
      <w:r>
        <w:t>現在都成了泡影。</w:t>
      </w:r>
    </w:p>
    <w:p>
      <w:r>
        <w:t>這一張臉,已經成了她絕對無法抹去的陰影。</w:t>
      </w:r>
    </w:p>
    <w:p>
      <w:r>
        <w:t>都說那葉寧是個光風霽月之人,沒想到居然也會用這種卑部手段。“長老同樣咬牙</w:t>
      </w:r>
    </w:p>
    <w:p>
      <w:r>
        <w:t>門齒,說道:“不過你放心,等我們到了京城,先不殺他,狠狠折磨他一番,先找到為</w:t>
      </w:r>
    </w:p>
    <w:p>
      <w:r>
        <w:t>解除詛咒的方法,之後再把他交給你,讓你狠狠的發泄!</w:t>
      </w:r>
    </w:p>
    <w:p>
      <w:r>
        <w:t>聞言,方清雪雙拳緊握,說道</w:t>
      </w:r>
    </w:p>
    <w:p>
      <w:r>
        <w:t>到時候,我一定要讓他生不如死,我要剝了他的皮,我要抽了他的魂,我変讓他永</w:t>
      </w:r>
    </w:p>
    <w:p>
      <w:pPr>
        <w:pageBreakBefore/>
        <w:spacing w:after="40"/>
      </w:pPr>
      <w:r>
        <w:rPr>
          <w:b/>
          <w:sz w:val="20"/>
        </w:rPr>
        <w:t>[MY] အခန်း ၁၄၈ — page 8/9</w:t>
      </w:r>
    </w:p>
    <w:p>
      <w:r>
        <w:t>ယခုထက်ပိုဆိုးသွားရန် နေရာ ရှိသေးသလားဟု စိတ်ကူးရ</w:t>
      </w:r>
    </w:p>
    <w:p>
      <w:r>
        <w:t>ခက်ခဲနေသည်။</w:t>
      </w:r>
    </w:p>
    <w:p>
      <w:r>
        <w:t>"ဒါဆို ကျွန်မ ဒီလိုပဲ အမြဲတမ်း နေရေတာ့မှာလား"</w:t>
      </w:r>
    </w:p>
    <w:p>
      <w:r>
        <w:t>သူမ မျှော်လင့်ချက်ကင်းမဲ့စွာ မေးမြန်းလိုက်သည်။</w:t>
      </w:r>
    </w:p>
    <w:p>
      <w:r>
        <w:t>"ဒီလိုတော့ မဟုတ်ပါဘူး၊ ချိတ်ဆွဲထားတဲ့ ခေါင်းလောင်းကို</w:t>
      </w:r>
    </w:p>
    <w:p>
      <w:r>
        <w:t>ဖြုတ်ဖို့ဆိုရင် ခေါင်းလောင်းချိတ်ဆွဲထားတဲ့သူက ဖြုတ်မှ</w:t>
      </w:r>
    </w:p>
    <w:p>
      <w:r>
        <w:t>ရမှာပါ၊ အကယ်၍ သင့်အပေါ် ကျိန်စာတိုက်ခဲ့တဲ့သူကို</w:t>
      </w:r>
    </w:p>
    <w:p>
      <w:r>
        <w:t>ရှာတွေ့မယ်ဆိုရင် သူက သေချာပေါက် ကျိန်စာကို</w:t>
      </w:r>
    </w:p>
    <w:p>
      <w:r>
        <w:t>ဖြေပးနိုင်မှာပါ"</w:t>
      </w:r>
    </w:p>
    <w:p>
      <w:r>
        <w:t>သက်ကြီးဝါကြီး တွန့်ဆုတ်သွားပြီးမှ ပြောလိုက်သည်။</w:t>
      </w:r>
    </w:p>
    <w:p>
      <w:r>
        <w:t>--- Page 3090 ---</w:t>
      </w:r>
    </w:p>
    <w:p>
      <w:r>
        <w:t>"ဒါကလွဲရင် တြခား နည်းလမ်းတွေက အန္တရာယ် ရှိပါတယ်၊</w:t>
      </w:r>
    </w:p>
    <w:p>
      <w:r>
        <w:t>တစ်ကြိမ်မှားရင် ပိုဆိုးသွားမှာပဲ ဖြစ်ပါတယ်"</w:t>
      </w:r>
    </w:p>
    <w:p>
      <w:r>
        <w:t>'ဖန်ကျင်းရွယ်' မိုးကြိုးပစ်ခံရသလို ဖြစ်သွားသည်။</w:t>
      </w:r>
    </w:p>
    <w:p>
      <w:r>
        <w:t>သူမ အရင်ဆုံး ငေးငိုင်သွားသည်။</w:t>
      </w:r>
    </w:p>
    <w:p>
      <w:r>
        <w:t>ထို့နောက် မျက်လုံးများအတွင်း လက်ဆုပ်လက်ကိုင်</w:t>
      </w:r>
    </w:p>
    <w:p>
      <w:r>
        <w:t>ပြနိုင်လောက်သည့် အဆိပ်အတောက်သဘော သဘာဝ</w:t>
      </w:r>
    </w:p>
    <w:p>
      <w:r>
        <w:t>ရောင်ခြည်များ ပေါ်ထွက်လာသည်။</w:t>
      </w:r>
    </w:p>
    <w:p>
      <w:r>
        <w:t>"'ယဲ့နင်'၊ နင်အရမ်းရက်စက်တယ်၊ အလွန် ကြမ်းကြုတ်တဲ့</w:t>
      </w:r>
    </w:p>
    <w:p>
      <w:r>
        <w:t>နှလုံးသား ရှိတယ်"</w:t>
      </w:r>
    </w:p>
    <w:p>
      <w:r>
        <w:t>"နင်ငါ့ကို ဒီလောက်တောင် ဒုက္ခေပးခဲ့တယ်"</w:t>
      </w:r>
    </w:p>
    <w:p>
      <w:r>
        <w:t>"ငါက နင့်ကို သတ်ချင်တာပဲ ရှိတာ၊ နင်က ငါ့ရဲ့အလှကို</w:t>
      </w:r>
    </w:p>
    <w:p>
      <w:r>
        <w:t>--- Page 3091 ---</w:t>
      </w:r>
    </w:p>
    <w:p>
      <w:r>
        <w:t>ဖျက်ဆီးပစ်တယ်"</w:t>
      </w:r>
    </w:p>
    <w:p>
      <w:r>
        <w:t>သူမသည် ဆဲဆိုငြီးတွားကာ၊ မိမိ တွေးခေါ်နိုင်သမျှ</w:t>
      </w:r>
    </w:p>
    <w:p>
      <w:r>
        <w:t>ညစ်ညမ်းသော စကားလုံးများဖြင့် ပါးစပ်ပျက်မတတ်</w:t>
      </w:r>
    </w:p>
    <w:p>
      <w:r>
        <w:t>ဆဲဆိုနေသည်။</w:t>
      </w:r>
    </w:p>
    <w:p>
      <w:r>
        <w:t>ဤအချိန်တွင် သူမသည် လုံးဝ ထိန်းချုပ်နိုင်စွမ်း</w:t>
      </w:r>
    </w:p>
    <w:p>
      <w:r>
        <w:t>ပျောက်ဆုံးသွားပြီ ဖြစ်သည်။</w:t>
      </w:r>
    </w:p>
    <w:p>
      <w:r>
        <w:t>မြင့်မြတ်သော အဆင့်အတန်းဟူသည် အဘယ်မှာနည်း။</w:t>
      </w:r>
    </w:p>
    <w:p>
      <w:r>
        <w:t>အထွတ်အမြတ်ထားရသော မိန်းမလှဟူသည်</w:t>
      </w:r>
    </w:p>
    <w:p>
      <w:r>
        <w:t>အဘယ်မှာနည်း။</w:t>
      </w:r>
    </w:p>
    <w:p>
      <w:r>
        <w:t>အားလုံး ပူဖောင်းလေးများသာ ဖြစ်သွားခဲ့ပြီ၊ သူမသည်</w:t>
      </w:r>
    </w:p>
    <w:p>
      <w:r>
        <w:t>တစ်ချက်တည်းဖြင့် မြေမှုန့်ထဲသို့ ပစ်ချခံလိုက်ရသလို</w:t>
      </w:r>
    </w:p>
    <w:p>
      <w:r>
        <w:t>ခံစားရသည်။</w:t>
      </w:r>
    </w:p>
    <w:p>
      <w:r>
        <w:t>--- Page 3092 ---</w:t>
      </w:r>
    </w:p>
    <w:p>
      <w:r>
        <w:t>သူမတွင် တောက်ပသော အနာဂတ် ရှိခဲ့သည်။</w:t>
      </w:r>
    </w:p>
    <w:p>
      <w:r>
        <w:t>ယခုတော့ အရာအားလုံး အိပ်မက်များသာ ဖြစ်သွားခဲ့ပြီ။</w:t>
      </w:r>
    </w:p>
    <w:p>
      <w:r>
        <w:t>ဤမျက်နှာသည် သူမ လုံးဝ မဖျောက်ဖျက်နိုင်သော</w:t>
      </w:r>
    </w:p>
    <w:p>
      <w:r>
        <w:t>အရိပ်မည်း တစ်ခု ဖြစ်သွားခဲ့ပြီ။</w:t>
      </w:r>
    </w:p>
    <w:p>
      <w:r>
        <w:t>"လူတွေက 'ယဲ့နင်' ဟာ ကောင်းကင်လို သန့်စင်ပြီး</w:t>
      </w:r>
    </w:p>
    <w:p>
      <w:pPr>
        <w:pageBreakBefore/>
        <w:spacing w:after="40"/>
      </w:pPr>
      <w:r>
        <w:rPr>
          <w:b/>
          <w:sz w:val="20"/>
        </w:rPr>
        <w:t>[ZH] 第一百四十六章:我不過是想 — page 9/9</w:t>
      </w:r>
    </w:p>
    <w:p>
      <w:r>
        <w:t>不得超生!</w:t>
      </w:r>
    </w:p>
    <w:p>
      <w:r>
        <w:t>女人恨起來,當真不是開玩笑。</w:t>
      </w:r>
    </w:p>
    <w:p>
      <w:r>
        <w:t>這一股天恨意,就好像從遙遠的天空一直傳到了京城一樣</w:t>
      </w:r>
    </w:p>
    <w:p>
      <w:r>
        <w:t>葉寧連續打了兩個噴</w:t>
      </w:r>
    </w:p>
    <w:p>
      <w:r>
        <w:t>他揉了揉自己的鼻子,狐疑道</w:t>
      </w:r>
    </w:p>
    <w:p>
      <w:r>
        <w:t>莫不是誰在念叨我</w:t>
      </w:r>
    </w:p>
    <w:p>
      <w:r>
        <w:t>這個時候,他和蔡向高已經到了星宮</w:t>
      </w:r>
    </w:p>
    <w:p>
      <w:r>
        <w:t>二人趕時間,要儘快進入聖院。</w:t>
      </w:r>
    </w:p>
    <w:p>
      <w:r>
        <w:t>因為誰也不知道去聖院要多長時間,萬一眈摑的時間久了,劉瑾可就沒救了。上再不讓我死,我就真無敵</w:t>
      </w:r>
    </w:p>
    <w:p>
      <w:r>
        <w:t>[[KMTCRAWLER MARKER 124]]</w:t>
      </w:r>
    </w:p>
    <w:p>
      <w:pPr>
        <w:pageBreakBefore/>
        <w:spacing w:after="40"/>
      </w:pPr>
      <w:r>
        <w:rPr>
          <w:b/>
          <w:sz w:val="20"/>
        </w:rPr>
        <w:t>[MY] အခန်း ၁၄၈ — page 9/9</w:t>
      </w:r>
    </w:p>
    <w:p>
      <w:r>
        <w:t>လပြည့်ဝန်းလို ကြည်လင်တဲ့သူလို့ ပြောကြတယ်၊</w:t>
      </w:r>
    </w:p>
    <w:p>
      <w:r>
        <w:t>မထင်မှတ်ခဲ့ဘူး သူကလည်း ဒီလို ယုတ်မာတဲ့ နည်းလမ်းကို</w:t>
      </w:r>
    </w:p>
    <w:p>
      <w:r>
        <w:t>သုံးလိမ့်မယ်လို့"</w:t>
      </w:r>
    </w:p>
    <w:p>
      <w:r>
        <w:t>အကြီးအကဲသည်လည်း အံကြိတ်လျက် ပြောဆိုလိုက်သည်။</w:t>
      </w:r>
    </w:p>
    <w:p>
      <w:r>
        <w:t>"ဒါပေမယ့် စိတ်အေးအေးထားပါ၊ ငါတို့</w:t>
      </w:r>
    </w:p>
    <w:p>
      <w:r>
        <w:t>မြို့တော်ရောက်တဲ့အခါ သူ့ကို ချက်ချင်း မသတ်သေးဘူး၊</w:t>
      </w:r>
    </w:p>
    <w:p>
      <w:r>
        <w:t>သူ့ကို အရင်ဆုံး ပြင်းပြင်းထန်ထန် ညှဉ်းပန်းမယ်၊</w:t>
      </w:r>
    </w:p>
    <w:p>
      <w:r>
        <w:t>သင့်အတွက် ကျိန်စာဖြေနည်းကို အရင် ရှာထုတ်မယ်၊ ပြီးမှ</w:t>
      </w:r>
    </w:p>
    <w:p>
      <w:r>
        <w:t>သူ့ကို သင့်လက်ထဲ အပ်ပေးမယ်၊ သင် စိတ်ကြိုက်</w:t>
      </w:r>
    </w:p>
    <w:p>
      <w:r>
        <w:t>တုံ့ပြန်နိုင်အောင်"</w:t>
      </w:r>
    </w:p>
    <w:p>
      <w:r>
        <w:t>--- Page 3093 ---</w:t>
      </w:r>
    </w:p>
    <w:p>
      <w:r>
        <w:t>စကားကို ကြားသောအခါ 'ဖန်ကျင်းရွယ်' လက်သီးများကို</w:t>
      </w:r>
    </w:p>
    <w:p>
      <w:r>
        <w:t>တင်းကျပ်စွာ ဆုပ်လိုက်ပြီး ပြောဆိုလိုက်သည်။</w:t>
      </w:r>
    </w:p>
    <w:p>
      <w:r>
        <w:t>"အဲဒီအချိန်မှာ၊ ကျွန်မ သူ့ကို သေတာထက် ဆိုးအောင်</w:t>
      </w:r>
    </w:p>
    <w:p>
      <w:r>
        <w:t>လုပ်ရမယ်၊ သူ့အေရခွံကို လှီးမယ်၊ သူ့ဝိညာဉ်ကို</w:t>
      </w:r>
    </w:p>
    <w:p>
      <w:r>
        <w:t>ဆွဲထုတ်ပစ်မယ်၊ သူ့ကို ဘယ်တော့မှ ဘဝသစ် မကူးနိုင်အောင်</w:t>
      </w:r>
    </w:p>
    <w:p>
      <w:r>
        <w:t>လုပ်ပစ်မယ်"</w:t>
      </w:r>
    </w:p>
    <w:p>
      <w:r>
        <w:t>အမျိုးသမီးတစ်ယောက် မုန်းတီးလာသောအခါ၊</w:t>
      </w:r>
    </w:p>
    <w:p>
      <w:r>
        <w:t>အမှန်တကယ်ပင် နောက်ပြောင်စရာ မဟုတ်တော့ပေ။</w:t>
      </w:r>
    </w:p>
    <w:p>
      <w:r>
        <w:t>ဤမျှကြီးမားသော မုန်းတီးမှုသည် ဝေးလံသော</w:t>
      </w:r>
    </w:p>
    <w:p>
      <w:r>
        <w:t>ကောင်းကင်ပြင်မှ မြို့တော်ဆီသို့ ရောက်ရှိလာသလိုပင်</w:t>
      </w:r>
    </w:p>
    <w:p>
      <w:r>
        <w:t>ဖြစ်သည်။</w:t>
      </w:r>
    </w:p>
    <w:p>
      <w:r>
        <w:t>'ယဲ့နင်' နှစ်ကြိမ်ဆက်တိုက် နှာချေလိုက်သည်။</w:t>
      </w:r>
    </w:p>
    <w:p>
      <w:r>
        <w:t>--- Page 3094 ---</w:t>
      </w:r>
    </w:p>
    <w:p>
      <w:r>
        <w:t>မိမိ၏နှာခေါင်းကို ပွတ်သပ်လိုက်ပြီး သံသယြဖစ်လျက်</w:t>
      </w:r>
    </w:p>
    <w:p>
      <w:r>
        <w:t>ပြောလိုက်သည်။</w:t>
      </w:r>
    </w:p>
    <w:p>
      <w:r>
        <w:t>"ဘယ်အလှေလးကများ ငါ့ကိုသတိရေနတာလဲ"</w:t>
      </w:r>
    </w:p>
    <w:p>
      <w:r>
        <w:t>ဤအချိန်တွင် သူနှင့် 'ချိုက်ရှန်ကောင်း' တို့သည် နန်းတော်သို့</w:t>
      </w:r>
    </w:p>
    <w:p>
      <w:r>
        <w:t>ရောက်ရှိနေကြပီ ဖြစ်သည်။</w:t>
      </w:r>
    </w:p>
    <w:p>
      <w:r>
        <w:t>နှစ်ယောက်စလုံး အလျှင်လိုနေကြသည်။</w:t>
      </w:r>
    </w:p>
    <w:p>
      <w:r>
        <w:t>'တော်ဝင်တရားရုံးတော်' သို့ အမြန်ဆုံး ဝင်ရောက်ရန်</w:t>
      </w:r>
    </w:p>
    <w:p>
      <w:r>
        <w:t>လိုအပ်နေသည်။</w:t>
      </w:r>
    </w:p>
    <w:p>
      <w:r>
        <w:t>အကြောင်းမှာ 'တော်ဝင်တရားရုံးတော်' ထဲတွင် မည်မျှအချိန်</w:t>
      </w:r>
    </w:p>
    <w:p>
      <w:r>
        <w:t>ကြာမည်ကို မည်သူမျှ မသိသောကြောင့် ဖြစ်သည်၊ အကယ်၍</w:t>
      </w:r>
    </w:p>
    <w:p>
      <w:r>
        <w:t>အချိန်များစွာ နှောင့်နှေးသွားခဲ့လျှင် 'လျှိုချင်း' ကို ကယ်တင်၍</w:t>
      </w:r>
    </w:p>
    <w:p>
      <w:r>
        <w:t>မရေတာ့နိုင်ပေ။</w:t>
      </w:r>
    </w:p>
    <w:p>
      <w:r>
        <w:t>--- Page 3095 ---</w:t>
      </w:r>
    </w:p>
    <w:p>
      <w:r>
        <w:t>-------------- ----------------- ---------------- -------------</w:t>
      </w:r>
    </w:p>
    <w:p>
      <w:r>
        <w:t>--- ----------------- -----------</w:t>
      </w:r>
    </w:p>
    <w:p>
      <w:pPr>
        <w:pageBreakBefore/>
        <w:spacing w:after="40"/>
      </w:pPr>
      <w:r>
        <w:rPr>
          <w:b/>
          <w:sz w:val="20"/>
        </w:rPr>
        <w:t>[ZH] 第一百四十七章:學海書山,聖院開啟 — page 1/10</w:t>
      </w:r>
    </w:p>
    <w:p>
      <w:pPr>
        <w:spacing w:after="120"/>
      </w:pPr>
      <w:r>
        <w:rPr>
          <w:b/>
          <w:sz w:val="28"/>
        </w:rPr>
        <w:t>第一百四十七章:學海書山,聖院開啟</w:t>
      </w:r>
    </w:p>
    <w:p>
      <w:r>
        <w:t>既然是要去聖院,為何要來皇宮?</w:t>
      </w:r>
    </w:p>
    <w:p>
      <w:r>
        <w:t>葉寧問道</w:t>
      </w:r>
    </w:p>
    <w:p>
      <w:r>
        <w:t>開啟聖院是一件大事</w:t>
      </w:r>
    </w:p>
    <w:p>
      <w:r>
        <w:t>畢竟現在大周國運淡薄,消耗一點就少ー分。</w:t>
      </w:r>
    </w:p>
    <w:p>
      <w:r>
        <w:t>所以監察院的不少人都來了</w:t>
      </w:r>
    </w:p>
    <w:p>
      <w:r>
        <w:t>待會兒姬明月也會親自到場</w:t>
      </w:r>
    </w:p>
    <w:p>
      <w:r>
        <w:t>我也不知道,對我來說,聖院更像是一個傳說,我沒想到我也有進入聖院的一天</w:t>
      </w:r>
    </w:p>
    <w:p>
      <w:r>
        <w:t>蔡向高難掩動</w:t>
      </w:r>
    </w:p>
    <w:p>
      <w:r>
        <w:t>他這兩天感覺自己就像是在做夢,全都是讓他感覺幸福的事情</w:t>
      </w:r>
    </w:p>
    <w:p>
      <w:r>
        <w:t>比如說葉寧補全了《行路難》</w:t>
      </w:r>
    </w:p>
    <w:p>
      <w:r>
        <w:t>比如說葉寧答應了去聖院</w:t>
      </w:r>
    </w:p>
    <w:p>
      <w:r>
        <w:t>這兩件事情看似都是葉寧的事,但是卻都深深的影響了他。</w:t>
      </w:r>
    </w:p>
    <w:p>
      <w:r>
        <w:t>所以蔡向高看向葉寧的眼神,堪稱是一往情深。</w:t>
      </w:r>
    </w:p>
    <w:p>
      <w:r>
        <w:t>他實在是太感激葉寧了</w:t>
      </w:r>
    </w:p>
    <w:p>
      <w:r>
        <w:t>他願意為葉寧獻出自己的一切。</w:t>
      </w:r>
    </w:p>
    <w:p>
      <w:r>
        <w:t>當然,葉寧肯定不感興趣</w:t>
      </w:r>
    </w:p>
    <w:p>
      <w:r>
        <w:t>儒道被封印不過數干年,聖院就變成了傳說嗎</w:t>
      </w:r>
    </w:p>
    <w:p>
      <w:r>
        <w:t>葉寧皺眉</w:t>
      </w:r>
    </w:p>
    <w:p>
      <w:r>
        <w:t>這個世界的時間不是很值錢</w:t>
      </w:r>
    </w:p>
    <w:p>
      <w:r>
        <w:t>因為超凡力量的存在,人普遍壽命都比較長,尤其是強者,更是能活很久。</w:t>
      </w:r>
    </w:p>
    <w:p>
      <w:pPr>
        <w:pageBreakBefore/>
        <w:spacing w:after="40"/>
      </w:pPr>
      <w:r>
        <w:rPr>
          <w:b/>
          <w:sz w:val="20"/>
        </w:rPr>
        <w:t>[MY] အခန်း ၁၄၉ — page 1/10</w:t>
      </w:r>
    </w:p>
    <w:p>
      <w:pPr>
        <w:spacing w:after="120"/>
      </w:pPr>
      <w:r>
        <w:rPr>
          <w:b/>
          <w:sz w:val="28"/>
        </w:rPr>
        <w:t>အခန်း ၁၄၉</w:t>
      </w:r>
    </w:p>
    <w:p>
      <w:r>
        <w:t>“တော်ဝင်တရားရုံးတော်ကို သွားရမှာဆို…ဘာလို့</w:t>
      </w:r>
    </w:p>
    <w:p>
      <w:r>
        <w:t>နန်းတော်ဆီ လာရတာလဲ”</w:t>
      </w:r>
    </w:p>
    <w:p>
      <w:r>
        <w:t>'ယဲ့နင်' မေးမြန်းလိုက်သည်။ 'တော်ဝင်တရားရုံးတော်' ကို</w:t>
      </w:r>
    </w:p>
    <w:p>
      <w:r>
        <w:t>ဖွင့်လှစ်ခြင်းသည် အကြီးကျယ်သော ကိစ္စတစ်ခု ဖြစ်သည်။</w:t>
      </w:r>
    </w:p>
    <w:p>
      <w:r>
        <w:t>ယခုအချိန်တွင် ကျိုးနိုင်ငံ၏ ကံကြမ္မာသည် အားနည်းနေပြီး၊</w:t>
      </w:r>
    </w:p>
    <w:p>
      <w:r>
        <w:t>အနည်းငယ်မျှ သုံးစွဲလိုက်တိုင်း လျော့နည်းသွားမည်သာ</w:t>
      </w:r>
    </w:p>
    <w:p>
      <w:r>
        <w:t>ဖြစ်သည်။</w:t>
      </w:r>
    </w:p>
    <w:p>
      <w:r>
        <w:t>ထို့ကြောင့် စုံစမ်းစစ်ဆေးရေးဌာနမှ လူအများအပြား</w:t>
      </w:r>
    </w:p>
    <w:p>
      <w:r>
        <w:t>ရောက်လာကြခင်း ဖြစ်သည်။</w:t>
      </w:r>
    </w:p>
    <w:p>
      <w:r>
        <w:t>--- Page 3096 ---</w:t>
      </w:r>
    </w:p>
    <w:p>
      <w:r>
        <w:t>နောက်ပိုင်းတွင် 'ကျီမင်းယွဲ့' သည်လည်း ကိုယ်တိုင်</w:t>
      </w:r>
    </w:p>
    <w:p>
      <w:r>
        <w:t>အခမ်းအနားသို့ တက်ရောက်မည် ဖြစ်သည်။</w:t>
      </w:r>
    </w:p>
    <w:p>
      <w:r>
        <w:t>"ကျုပ်လည်း မသိပါဘူး၊ ကျုပ်အတွက်တော့</w:t>
      </w:r>
    </w:p>
    <w:p>
      <w:r>
        <w:t>'တော်ဝင်တရားရုံးတော်' က ဒဏ္ဍာရီတစ်ခုလိုပါပဲ၊ ကျုပ်လည်း</w:t>
      </w:r>
    </w:p>
    <w:p>
      <w:r>
        <w:t>'တော်ဝင်တရားရုံးတော်' ထဲ ဝင်ရောက်ရမယ့်နေ့</w:t>
      </w:r>
    </w:p>
    <w:p>
      <w:r>
        <w:t>ရောက်လာလိမ့်မယ်လို့ ဘယ်တုန်းကမှ မထင်မှတ်ခဲ့ဘူး"</w:t>
      </w:r>
    </w:p>
    <w:p>
      <w:r>
        <w:t>'ချိုက်ရှန်ကောင်း' စိတ်လှုပ်ရှားမှုကို မဖုံးကွယ်နိုင်ပေ။</w:t>
      </w:r>
    </w:p>
    <w:p>
      <w:r>
        <w:t>သူသည် ဤရက်နှစ်ရက်တွင် မိမိ အိပ်မက်မက်နေသလိုပင်</w:t>
      </w:r>
    </w:p>
    <w:p>
      <w:r>
        <w:t>ခံစားနေရပြီး၊ အားလုံးမှာ သူ့အား ပျော်ရွှင်စေသော</w:t>
      </w:r>
    </w:p>
    <w:p>
      <w:r>
        <w:t>အရာများသာ ဖြစ်သည်။</w:t>
      </w:r>
    </w:p>
    <w:p>
      <w:r>
        <w:t>ဥပမာအားဖြင့် 'ယဲ့နင်' က "ခရီးလမ်းကခက်ခဲသည်"</w:t>
      </w:r>
    </w:p>
    <w:p>
      <w:r>
        <w:t>ကဗျာကို ပြည့်စုံအောင် ပုံဖော်ပေးခဲ့သည်။</w:t>
      </w:r>
    </w:p>
    <w:p>
      <w:r>
        <w:t>--- Page 3097 ---</w:t>
      </w:r>
    </w:p>
    <w:p>
      <w:r>
        <w:t>နောက်တစ်ဖန် 'ယဲ့နင်' က 'တော်ဝင်တရားရုံးတော်' သို့</w:t>
      </w:r>
    </w:p>
    <w:p>
      <w:r>
        <w:t>သွားရန် သေဘာတူခဲ့သည်။</w:t>
      </w:r>
    </w:p>
    <w:p>
      <w:r>
        <w:t>ဤအရာနှစ်ခုစလုံးသည် 'ယဲ့နင်' ၏ကိစ္စများဟု</w:t>
      </w:r>
    </w:p>
    <w:p>
      <w:r>
        <w:t>ထင်ရေသာ်လည်း သူ့အပေါ် နက်နဲစွာ လွှမ်းမိုးမှု ရှိခဲ့သည်။</w:t>
      </w:r>
    </w:p>
    <w:p>
      <w:r>
        <w:t>ထို့ကြောင့် 'ချိုက်ရှန်ကောင်း' သည် 'ယဲ့နင်' အား</w:t>
      </w:r>
    </w:p>
    <w:p>
      <w:r>
        <w:t>ကြည့်သောအခါ အလွန်အမင်း ချစ်ခင်လေးစားသော</w:t>
      </w:r>
    </w:p>
    <w:p>
      <w:r>
        <w:t>အကြည့်မျိုးဖြင့် ကြည့်နေခြင်း ဖြစ်သည်။</w:t>
      </w:r>
    </w:p>
    <w:p>
      <w:r>
        <w:t>သူသည် 'ယဲ့နင်' အား အမှန်တကယ်ပင် ကျေးဇူးတင်နေသည်။</w:t>
      </w:r>
    </w:p>
    <w:p>
      <w:r>
        <w:t>သူသည် 'ယဲ့နင်' အတွက် မိမိ၏အရာအားလုံးကို စေတးရန်</w:t>
      </w:r>
    </w:p>
    <w:p>
      <w:r>
        <w:t>ဆန္ဒရှိသည်။</w:t>
      </w:r>
    </w:p>
    <w:p>
      <w:r>
        <w:t>သေချာသည်မှာ 'ယဲ့နင်' က စိတ်ဝင်စားမည် မဟုတ်ခြင်းပင်</w:t>
      </w:r>
    </w:p>
    <w:p>
      <w:r>
        <w:t>ဖြစ်သည်။</w:t>
      </w:r>
    </w:p>
    <w:p>
      <w:r>
        <w:t>--- Page 3098 ---</w:t>
      </w:r>
    </w:p>
    <w:p>
      <w:r>
        <w:t>“ကွန်ဖြူးရှပ်လမ်းစဉ်နဲ့ ဉာဏလမ်းစဉ်တွေရဲ့ အေခြခံ</w:t>
      </w:r>
    </w:p>
    <w:p>
      <w:r>
        <w:t>သူတော်စင်ဂိုဏ်း ပိတ်ပင်ခံရတာ နှစ်တစ်ထောင်တောင်</w:t>
      </w:r>
    </w:p>
    <w:p>
      <w:r>
        <w:t>မရှိသေးပဲ တော်ဝင်တရားရုံးတော်က</w:t>
      </w:r>
    </w:p>
    <w:p>
      <w:pPr>
        <w:pageBreakBefore/>
        <w:spacing w:after="40"/>
      </w:pPr>
      <w:r>
        <w:rPr>
          <w:b/>
          <w:sz w:val="20"/>
        </w:rPr>
        <w:t>[ZH] 第一百四十七章:學海書山,聖院開啟 — page 2/10</w:t>
      </w:r>
    </w:p>
    <w:p>
      <w:r>
        <w:t>所以儒道看似被封印了幾千年很久,但實際上卻沒有想象中那麼的久</w:t>
      </w:r>
    </w:p>
    <w:p>
      <w:r>
        <w:t>聖院一直以來都是一個“四一七”傳說,葉兄,你不會以為在儒道沒有被封印之前</w:t>
      </w:r>
    </w:p>
    <w:p>
      <w:r>
        <w:t>人人都可以進入聖院吧?</w:t>
      </w:r>
    </w:p>
    <w:p>
      <w:r>
        <w:t>蔡向高解釋了起來</w:t>
      </w:r>
    </w:p>
    <w:p>
      <w:r>
        <w:t>通過他的解釋,葉寧オ知道自己想岔了</w:t>
      </w:r>
    </w:p>
    <w:p>
      <w:r>
        <w:t>聖院是儒道聖地,作為聖地,當然不是隨便什麼人都能去的。</w:t>
      </w:r>
    </w:p>
    <w:p>
      <w:r>
        <w:t>據說只有文采出眾或者是養出浩然正氣的人,オ有進入聖院的資格。</w:t>
      </w:r>
    </w:p>
    <w:p>
      <w:r>
        <w:t>文采與文氣掛鉤</w:t>
      </w:r>
    </w:p>
    <w:p>
      <w:r>
        <w:t>個人如果才高八斗,那麼就可以進入聖院了,經過一番培養之後,說不定能在聖</w:t>
      </w:r>
    </w:p>
    <w:p>
      <w:r>
        <w:t>院之中養出浩然正氣</w:t>
      </w:r>
    </w:p>
    <w:p>
      <w:r>
        <w:t>那就等於是儒道多了個強者</w:t>
      </w:r>
    </w:p>
    <w:p>
      <w:r>
        <w:t>儒道相比於其他道,境界並不是那麼的鮮明。</w:t>
      </w:r>
    </w:p>
    <w:p>
      <w:r>
        <w:t>那是因為儒道的修行方式不同</w:t>
      </w:r>
    </w:p>
    <w:p>
      <w:r>
        <w:t>就拿大儒來舉例子。</w:t>
      </w:r>
    </w:p>
    <w:p>
      <w:r>
        <w:t>什麼樣的人能被稱之為大儒</w:t>
      </w:r>
    </w:p>
    <w:p>
      <w:pPr>
        <w:pageBreakBefore/>
        <w:spacing w:after="40"/>
      </w:pPr>
      <w:r>
        <w:rPr>
          <w:b/>
          <w:sz w:val="20"/>
        </w:rPr>
        <w:t>[MY] အခန်း ၁၄၉ — page 2/10</w:t>
      </w:r>
    </w:p>
    <w:p>
      <w:r>
        <w:t>ဒဏ္ဍာရီဖြစ်သွားပြီလား”</w:t>
      </w:r>
    </w:p>
    <w:p>
      <w:r>
        <w:t>'ယဲ့နင်' မျက်မှောင်ကြုတ်လိုက်သည်။</w:t>
      </w:r>
    </w:p>
    <w:p>
      <w:r>
        <w:t>ဤကမ္ဘာ၏ အချိန်သည် သိပ်မတန်ဖိုးရှိပေ။</w:t>
      </w:r>
    </w:p>
    <w:p>
      <w:r>
        <w:t>အထူးခြားဆုံး စွမ်းအားများ ရှိနေသာကြောင့်</w:t>
      </w:r>
    </w:p>
    <w:p>
      <w:r>
        <w:t>လူသားများသည် သက်တမ်း ရှည်ကြားလေ့ရှိပြီး၊ အထူးသဖြင့်</w:t>
      </w:r>
    </w:p>
    <w:p>
      <w:r>
        <w:t>ခွန်အားကြီးမားသူများမှာ ပိုမို ရှည်ကြာစွာ</w:t>
      </w:r>
    </w:p>
    <w:p>
      <w:r>
        <w:t>အသက်ရှင်နိုင်ကြသည်။</w:t>
      </w:r>
    </w:p>
    <w:p>
      <w:r>
        <w:t>ထို့ကြောင့် သူတော်စင်ဂိုဏ်းသည် နှစ်ပေါင်းထောင်ချီ</w:t>
      </w:r>
    </w:p>
    <w:p>
      <w:r>
        <w:t>ပိတ်ပင်တားဆီးခံထားရသည်ဟု ထင်ရေသာ်လည်း၊</w:t>
      </w:r>
    </w:p>
    <w:p>
      <w:r>
        <w:t>အမှန်တကယ်တွင် ထင်ထားသလောက် မြကာသေးပေ။</w:t>
      </w:r>
    </w:p>
    <w:p>
      <w:r>
        <w:t>--- Page 3099 ---</w:t>
      </w:r>
    </w:p>
    <w:p>
      <w:r>
        <w:t>"'တော်ဝင်တရားရုံးတော်' ဟာ အမြဲတမ်း ဒဏ္ဍာရီတစ်ခု</w:t>
      </w:r>
    </w:p>
    <w:p>
      <w:r>
        <w:t>ဖြစ်ခဲ့ပါတယ်။ အစ်ကိုယဲ့… သူတော်စင်ဂိုဏ်း</w:t>
      </w:r>
    </w:p>
    <w:p>
      <w:r>
        <w:t>ပိတ်ပင်တားဆီးခြင်း မခံရခင်က လူတိုင်း</w:t>
      </w:r>
    </w:p>
    <w:p>
      <w:r>
        <w:t>'တော်ဝင်တရားရုံးတော်' ထဲ ဝင်ရောက်နိုင်တယ်လို့</w:t>
      </w:r>
    </w:p>
    <w:p>
      <w:r>
        <w:t>ထင်နေသလား"</w:t>
      </w:r>
    </w:p>
    <w:p>
      <w:r>
        <w:t>'ချိုက်ရှန်ကောင်း' ရှင်းပြေပးလိုက်သည်။</w:t>
      </w:r>
    </w:p>
    <w:p>
      <w:r>
        <w:t>သူ၏ရှင်းပြချက်မှတစ်ဆင့် 'ယဲ့နင်' မှာ မိမိ မှားယွင်းစွာ</w:t>
      </w:r>
    </w:p>
    <w:p>
      <w:r>
        <w:t>တွေးထင်ခဲ့မိကြောင်း သိရှိလာသည်။</w:t>
      </w:r>
    </w:p>
    <w:p>
      <w:r>
        <w:t>'တော်ဝင်တရားရုံးတော်' သည် သူတော်စင်ဂိုဏ်း၏</w:t>
      </w:r>
    </w:p>
    <w:p>
      <w:r>
        <w:t>မြင့်မြတ်သောနေရာ ဖြစ်ပြီး၊ မည်သူမဆို သွားရောက်နိုင်သည်</w:t>
      </w:r>
    </w:p>
    <w:p>
      <w:r>
        <w:t>မဟုတ်ပေ။</w:t>
      </w:r>
    </w:p>
    <w:p>
      <w:r>
        <w:t>သိရသလောက် စာပေပညာရှင်များ သို့မဟုတ် ဟောင့်ရမ်၏</w:t>
      </w:r>
    </w:p>
    <w:p>
      <w:r>
        <w:t>ဖြောင့်မတ်ခြင်းစွမ်းအား (သမာဓိစွမ်းအင်) ရှိသူများသာ</w:t>
      </w:r>
    </w:p>
    <w:p>
      <w:r>
        <w:t>'တော်ဝင်တရားရုံးတော်' သို့ ဝင်ရောက်ခွင့် ရှိသည်ဟု</w:t>
      </w:r>
    </w:p>
    <w:p>
      <w:r>
        <w:t>--- Page 3100 ---</w:t>
      </w:r>
    </w:p>
    <w:p>
      <w:r>
        <w:t>ဆိုသည်။</w:t>
      </w:r>
    </w:p>
    <w:p>
      <w:r>
        <w:t>စာပေပညာသည် စာပေစွမ်းအင်(ဝါ) ဉာဏစွမ်းအင်နှင့်</w:t>
      </w:r>
    </w:p>
    <w:p>
      <w:r>
        <w:t>ဆက်စပ်နေသည်။</w:t>
      </w:r>
    </w:p>
    <w:p>
      <w:r>
        <w:t>တစ်စုံတစ်ယောက်သည် ဉာဏစွမ်းအင်မြင့်မားပါက</w:t>
      </w:r>
    </w:p>
    <w:p>
      <w:r>
        <w:t>'တော်ဝင်တရားရုံးတော်' သို့ ဝင်ရောက်နိုင်ပြီး၊</w:t>
      </w:r>
    </w:p>
    <w:p>
      <w:r>
        <w:t>လေ့ကျင့်သင်ယူမှု တစ်ခုခုပြီးဆုံးပါက၊</w:t>
      </w:r>
    </w:p>
    <w:p>
      <w:r>
        <w:t>'တော်ဝင်တရားရုံးတော်' အတွင်း၌ သမာဓိစွမ်းအား</w:t>
      </w:r>
    </w:p>
    <w:p>
      <w:r>
        <w:t>ကျင့်ကြံနိုင်မည်ဟု ဆိုသည်။</w:t>
      </w:r>
    </w:p>
    <w:p>
      <w:r>
        <w:t>ထိုအခါ သူတော်စင်ဂိုဏ်းတွင် ခွန်အားကြီးသူတစ်ယောက်</w:t>
      </w:r>
    </w:p>
    <w:p>
      <w:r>
        <w:t>တိုးလာမည် ဖြစ်သည်။</w:t>
      </w:r>
    </w:p>
    <w:p>
      <w:r>
        <w:t>သူတော်စင်ဂိုဏ်းသည် အခြားဂိုဏ်းများနှင့် နှိုင်းယှဉ်လျှင်</w:t>
      </w:r>
    </w:p>
    <w:p>
      <w:r>
        <w:t>စွမ်းအင်အဆင့် ခွဲခြားမှုများ သိပ်မရှိပေ။</w:t>
      </w:r>
    </w:p>
    <w:p>
      <w:r>
        <w:t>အကြောင်းမှာ သူတော်စင်ဂိုဏ်း၏ လေ့ကျင့်ပုံ နည်းလမ်း</w:t>
      </w:r>
    </w:p>
    <w:p>
      <w:r>
        <w:t>--- Page 3101 ---</w:t>
      </w:r>
    </w:p>
    <w:p>
      <w:pPr>
        <w:pageBreakBefore/>
        <w:spacing w:after="40"/>
      </w:pPr>
      <w:r>
        <w:rPr>
          <w:b/>
          <w:sz w:val="20"/>
        </w:rPr>
        <w:t>[ZH] 第一百四十七章:學海書山,聖院開啟 — page 3/10</w:t>
      </w:r>
    </w:p>
    <w:p>
      <w:r>
        <w:t>者是學問高深,已經到達了一定層次的人,那麼就是大儒</w:t>
      </w:r>
    </w:p>
    <w:p>
      <w:r>
        <w:t>但是這樣的人戰鬥力不ー定強,也不ー定能養出浩然正氣</w:t>
      </w:r>
    </w:p>
    <w:p>
      <w:r>
        <w:t>空有大儒之名,卻沒有匹配的實力</w:t>
      </w:r>
    </w:p>
    <w:p>
      <w:r>
        <w:t>者則是擁有浩然正氣,在品格和道德上,超出常人,達到一定水平。</w:t>
      </w:r>
    </w:p>
    <w:p>
      <w:r>
        <w:t>擁有浩然正氣,戰鬥力就有了下限。</w:t>
      </w:r>
    </w:p>
    <w:p>
      <w:r>
        <w:t>但卻並不能決定上限</w:t>
      </w:r>
    </w:p>
    <w:p>
      <w:r>
        <w:t>因為儒道都是讀書人,既然是讀書人,就絕對不能忽視才華</w:t>
      </w:r>
    </w:p>
    <w:p>
      <w:r>
        <w:t>個人養出了浩然正氣,若是才華不足,那麼也不ー定能發擺出強大的戰力</w:t>
      </w:r>
    </w:p>
    <w:p>
      <w:r>
        <w:t>因為沒有足夠的才氣,便寫不出驚世的傳世詩詞,文章</w:t>
      </w:r>
    </w:p>
    <w:p>
      <w:r>
        <w:t>對於儒道來說,詩詞,文章這些東西,便是式器,是他們施展力量的媒介</w:t>
      </w:r>
    </w:p>
    <w:p>
      <w:r>
        <w:t>就比如說之前葉寧對敵,曾經寫過一首戰詩。</w:t>
      </w:r>
    </w:p>
    <w:p>
      <w:r>
        <w:t>昔助戰詩,他能將自己的實力具現化的體現出來。</w:t>
      </w:r>
    </w:p>
    <w:p>
      <w:r>
        <w:t>可是其他人若是沒有戰詩,便無法體現</w:t>
      </w:r>
    </w:p>
    <w:p>
      <w:pPr>
        <w:pageBreakBefore/>
        <w:spacing w:after="40"/>
      </w:pPr>
      <w:r>
        <w:rPr>
          <w:b/>
          <w:sz w:val="20"/>
        </w:rPr>
        <w:t>[MY] အခန်း ၁၄၉ — page 3/10</w:t>
      </w:r>
    </w:p>
    <w:p>
      <w:r>
        <w:t>မတူညီသောကြောင့် ဖြစ်သည်။</w:t>
      </w:r>
    </w:p>
    <w:p>
      <w:r>
        <w:t>ဥပမာ သူတော်စင်အဆင့်။</w:t>
      </w:r>
    </w:p>
    <w:p>
      <w:r>
        <w:t>မည်သို့သောသူကို သူတော်စင်အဆင့်ဟု ခေါ်ဆိုနိုင်ပါသနည်း။</w:t>
      </w:r>
    </w:p>
    <w:p>
      <w:r>
        <w:t>ပထမတစ်မျိုးမှာ ဉာဏစွမ်းအင် နက်ရှိုင်းပြီး</w:t>
      </w:r>
    </w:p>
    <w:p>
      <w:r>
        <w:t>သတ်မှတ်အဆင့်တစ်ခုသို့ ရောက်ရှိနေသူဖြစ်လျှင်</w:t>
      </w:r>
    </w:p>
    <w:p>
      <w:r>
        <w:t>သူတော်စင်အဆင့်ဖြစ်သည်။</w:t>
      </w:r>
    </w:p>
    <w:p>
      <w:r>
        <w:t>သို့သော် ဤကဲ့သို့သော ပုဂ္ဂိုလ်သည် ဉာဏစွမ်းအင်သာရှိပြီး</w:t>
      </w:r>
    </w:p>
    <w:p>
      <w:r>
        <w:t>သမာဓိစွမ်းအင် မကျင့်ကြံသောကြောင့်</w:t>
      </w:r>
    </w:p>
    <w:p>
      <w:r>
        <w:t>တိုက်ခိုက်ရေးခွန်အားကို မပိုင်ဆိုင်ပေ။</w:t>
      </w:r>
    </w:p>
    <w:p>
      <w:r>
        <w:t>ဒုတိယတစ်မျိုးမှာ သမာဓိစွမ်းအင်ရှိသူဖြစ်ပြီး</w:t>
      </w:r>
    </w:p>
    <w:p>
      <w:r>
        <w:t>သတ်မှတ်အဆင့်သို့ ရောက်ရှိပါက</w:t>
      </w:r>
    </w:p>
    <w:p>
      <w:r>
        <w:t>သူတော်စင်အဆင့်ဝင်သည်။</w:t>
      </w:r>
    </w:p>
    <w:p>
      <w:r>
        <w:t>ဤကဲ့သို့သော ပုဂ္ဂိုလ်သည်</w:t>
      </w:r>
    </w:p>
    <w:p>
      <w:r>
        <w:t>တိုက်ခိုက်ရေးခွန်အားရှိသော်လည်း စွမ်းအင်ကင်းမဲ့ပေသည်။</w:t>
      </w:r>
    </w:p>
    <w:p>
      <w:r>
        <w:t>--- Page 3102 ---</w:t>
      </w:r>
    </w:p>
    <w:p>
      <w:r>
        <w:t>အကြောင်းမှာ လုံလောက်သော စာပေပညာမရှိလျှင်</w:t>
      </w:r>
    </w:p>
    <w:p>
      <w:r>
        <w:t>ကမ္ဘာ၏ခွန်အားကို ငှားသုံးနိုင်သော စာပေ၊ ကဗျာများကို</w:t>
      </w:r>
    </w:p>
    <w:p>
      <w:r>
        <w:t>ရေးဖွဲ့နိုင်မည်မဟုတ်သောကြောင့်ဖြစ်သည်။</w:t>
      </w:r>
    </w:p>
    <w:p>
      <w:r>
        <w:t>သူတော်စင်ဂိုဏ်းအတွက် ကဗျာ၊ စာပေများသည်</w:t>
      </w:r>
    </w:p>
    <w:p>
      <w:r>
        <w:t>လက်နက်များဖြစ်ပြီး သူတို့၏ခွန်အားကို ဖော်ထုတ်ရန်</w:t>
      </w:r>
    </w:p>
    <w:p>
      <w:r>
        <w:t>ကြားခံပစ္စည်းများ ဖြစ်သည်။</w:t>
      </w:r>
    </w:p>
    <w:p>
      <w:r>
        <w:t>ဥပမာအားဖြင့် 'ယဲ့နင်' သည် ယခင်က ရန်သူနှင့် တိုက်ခိုက်စဉ်</w:t>
      </w:r>
    </w:p>
    <w:p>
      <w:r>
        <w:t>စစ်ကဗျာတစ်ပုဒ် ရေးဖူးသည်။</w:t>
      </w:r>
    </w:p>
    <w:p>
      <w:r>
        <w:t>စစ်ကဗျာကို အသုံးပြု၍ သူသည် မိမိ၏စွမ်းအားကို လက်တွေ့</w:t>
      </w:r>
    </w:p>
    <w:p>
      <w:r>
        <w:t>ပေါ်လွင်အောင် ဖော်ထုတ်နိုင်သည်။</w:t>
      </w:r>
    </w:p>
    <w:p>
      <w:r>
        <w:t>သို့သော် အခြားသူများသည် စစ်ကဗျာ မရှိလျှင်</w:t>
      </w:r>
    </w:p>
    <w:p>
      <w:r>
        <w:t>ဖော်ထုတ်နိုင်မည် မဟုတ်ပေ။</w:t>
      </w:r>
    </w:p>
    <w:p>
      <w:r>
        <w:t>--- Page 3103 ---</w:t>
      </w:r>
    </w:p>
    <w:p>
      <w:r>
        <w:t>သူတို့သည် အခြားသူများ ရေးသားထားသော စစ်ကဗျာကို</w:t>
      </w:r>
    </w:p>
    <w:p>
      <w:r>
        <w:t>အသုံးပြု၍ ရန်သူနှင့် တိုက်ခိုက်နိုင်သော်လည်း</w:t>
      </w:r>
    </w:p>
    <w:p>
      <w:r>
        <w:t>နောက်ဆုံးတွင် မိမိ၏လက်ရာ မဟုတ်သောကြောင့်</w:t>
      </w:r>
    </w:p>
    <w:p>
      <w:r>
        <w:t>အားနည်းချက် အချို့ ရှိနေမည်သာ ဖြစ်သည်။</w:t>
      </w:r>
    </w:p>
    <w:p>
      <w:r>
        <w:t>အကျဉ်းချုပ်အားဖြင့် သူတော်စင်ဂိုဏ်း တပည့်များသည်</w:t>
      </w:r>
    </w:p>
    <w:p>
      <w:r>
        <w:t>ခွန်အားကြီးမားသူဟု ခေါ်ဆိုခံလိုလျှင် သမာဓိစွမ်းအားနှင့်</w:t>
      </w:r>
    </w:p>
    <w:p>
      <w:r>
        <w:t>ဉာဏစွမ်းအား နှစ်မျိုးစလုံး မရှိမြဖစ် လိုအပ်သည်။</w:t>
      </w:r>
    </w:p>
    <w:p>
      <w:r>
        <w:t>ဤသည်မှာလည်း သူတော်စင်ဂိုဏ်း တပည့်များ</w:t>
      </w:r>
    </w:p>
    <w:p>
      <w:r>
        <w:t>မဟာသူတော်စင် အဆင့်သို့ ရောက်ရှိရန်</w:t>
      </w:r>
    </w:p>
    <w:p>
      <w:r>
        <w:t>အလွန်ခက်ခဲရခြင်း၏ အကြောင်းရင်း ဖြစ်ပြီး၊ ရှေးယခင်မှ</w:t>
      </w:r>
    </w:p>
    <w:p>
      <w:pPr>
        <w:pageBreakBefore/>
        <w:spacing w:after="40"/>
      </w:pPr>
      <w:r>
        <w:rPr>
          <w:b/>
          <w:sz w:val="20"/>
        </w:rPr>
        <w:t>[ZH] 第一百四十七章:學海書山,聖院開啟 — page 4/10</w:t>
      </w:r>
    </w:p>
    <w:p>
      <w:r>
        <w:t>當然,他們也可以用別人所作的戰詩來對敵,但終究不是自己的作品,總還是要削</w:t>
      </w:r>
    </w:p>
    <w:p>
      <w:r>
        <w:t>弱幾分</w:t>
      </w:r>
    </w:p>
    <w:p>
      <w:r>
        <w:t>總結而言,儒道弟子若是想変被稱之為強大,浩然正氣和才氣缺一不可</w:t>
      </w:r>
    </w:p>
    <w:p>
      <w:r>
        <w:t>這也是為什麼儒道弟子太難成就大儒,古往今來,聖人,亞聖就那麼幾個的原因</w:t>
      </w:r>
    </w:p>
    <w:p>
      <w:r>
        <w:t>實在是太難了</w:t>
      </w:r>
    </w:p>
    <w:p>
      <w:r>
        <w:t>絕大多數人這輩子都摸不到大儒的層次</w:t>
      </w:r>
    </w:p>
    <w:p>
      <w:r>
        <w:t>而聖院,其實就是幫助讀書人変強的一個傳承之地</w:t>
      </w:r>
    </w:p>
    <w:p>
      <w:r>
        <w:t>空有才氣,而沒有浩然正氣的人,通過聖院培養,或許能養出浩然正氣。</w:t>
      </w:r>
    </w:p>
    <w:p>
      <w:r>
        <w:t>有浩然正氣,而才氣不足的人,在聖院修行之後,或許也能彌補短處。</w:t>
      </w:r>
    </w:p>
    <w:p>
      <w:r>
        <w:t>古往今來,儒道有名有些的強者,都至少去過一次聖院</w:t>
      </w:r>
    </w:p>
    <w:p>
      <w:r>
        <w:t>只有達到一定水平的人,オ有可能被聖院選中</w:t>
      </w:r>
    </w:p>
    <w:p>
      <w:r>
        <w:t>所以蔡向高才說,即便是過去儒道還沒有斷絕的時候,絕大多數人都只是把聖院當</w:t>
      </w:r>
    </w:p>
    <w:p>
      <w:pPr>
        <w:pageBreakBefore/>
        <w:spacing w:after="40"/>
      </w:pPr>
      <w:r>
        <w:rPr>
          <w:b/>
          <w:sz w:val="20"/>
        </w:rPr>
        <w:t>[MY] အခန်း ၁၄၉ — page 4/10</w:t>
      </w:r>
    </w:p>
    <w:p>
      <w:r>
        <w:t>ယခုအထိ သူတော်စင်အဆင့်နှင့် သူတော်စင်တစ်ပိုင်းအဆင့်</w:t>
      </w:r>
    </w:p>
    <w:p>
      <w:r>
        <w:t>အနည်းငယ်သာ ရှိခဲ့ရခြင်း၏ အကြောင်းရင်းလည်း</w:t>
      </w:r>
    </w:p>
    <w:p>
      <w:r>
        <w:t>ဖြစ်သည်။</w:t>
      </w:r>
    </w:p>
    <w:p>
      <w:r>
        <w:t>အမှန်တကယ်ပင် အလွန် ခက်ခဲလှသည်။</w:t>
      </w:r>
    </w:p>
    <w:p>
      <w:r>
        <w:t>--- Page 3104 ---</w:t>
      </w:r>
    </w:p>
    <w:p>
      <w:r>
        <w:t>လူအများစုသည် ရှည်ကြာလှသည့်</w:t>
      </w:r>
    </w:p>
    <w:p>
      <w:r>
        <w:t>သက်တမ်းတစ်လျှောက်လုံးပင် မဟာသူတော်စင်အဆင့်ကို</w:t>
      </w:r>
    </w:p>
    <w:p>
      <w:r>
        <w:t>မရောက်ရှိနိုင်ကြေပ။</w:t>
      </w:r>
    </w:p>
    <w:p>
      <w:r>
        <w:t>'တော်ဝင်တရားရုံးတော်' သည် အမှန်တကယ်တွင်</w:t>
      </w:r>
    </w:p>
    <w:p>
      <w:r>
        <w:t>စာပေပညာရှင်များအား ခွန်အားကြီးမားလာစေရန် ကူညီသော</w:t>
      </w:r>
    </w:p>
    <w:p>
      <w:r>
        <w:t>အေမွအနှစ်နေရာ တစ်ခု ဖြစ်သည်။</w:t>
      </w:r>
    </w:p>
    <w:p>
      <w:r>
        <w:t>ဉာဏစွမ်းအင် ရှိပြီး သမာဓိစွမ်းအင် မရှိသူများသည်</w:t>
      </w:r>
    </w:p>
    <w:p>
      <w:r>
        <w:t>'တော်ဝင်တရားရုံးတော်' ၏ လေ့ကျင့်ပျိုးထောင်မှုမှတစ်ဆင့်</w:t>
      </w:r>
    </w:p>
    <w:p>
      <w:r>
        <w:t>သမာဓိစွမ်းအင်ကို ကျင့်ကြံလာနိုင်သည်။</w:t>
      </w:r>
    </w:p>
    <w:p>
      <w:r>
        <w:t>သမာဓိစွမ်းအင် ရှိသော်လည်း ဉာဏစွမ်းအင်</w:t>
      </w:r>
    </w:p>
    <w:p>
      <w:r>
        <w:t>မလုံလောက်သူများသည် 'တော်ဝင်တရားရုံးတော်' တွင်</w:t>
      </w:r>
    </w:p>
    <w:p>
      <w:r>
        <w:t>လေ့ကျင့်ပြီးနောက် အားနည်းချက်ကို ဖြည့်ဆည်းနိုင်သည်။</w:t>
      </w:r>
    </w:p>
    <w:p>
      <w:r>
        <w:t>ရှေးယခင်မှ ယခုအထိ သူတော်စင်ဂိုဏ်းမှ နာမည်ကြီး</w:t>
      </w:r>
    </w:p>
    <w:p>
      <w:r>
        <w:t>ခွန်အားကြီးသူများသည် အနည်းဆုံး တစ်ကြိမ်</w:t>
      </w:r>
    </w:p>
    <w:p>
      <w:r>
        <w:t>--- Page 3105 ---</w:t>
      </w:r>
    </w:p>
    <w:p>
      <w:r>
        <w:t>'တော်ဝင်တရားရုံးတော်' သို့ သွားရောက်ဖူးကြသည်။</w:t>
      </w:r>
    </w:p>
    <w:p>
      <w:r>
        <w:t>သတ်မှတ်အဆင့် တစ်ခုသို့ ရောက်ရှိသူများသာလျှင်</w:t>
      </w:r>
    </w:p>
    <w:p>
      <w:r>
        <w:t>'တော်ဝင်တရားရုံးတော်' က ရွေးချယ်ခံရရန် အခွင့်အလမ်း</w:t>
      </w:r>
    </w:p>
    <w:p>
      <w:r>
        <w:t>ရှိနိုင်သည်။</w:t>
      </w:r>
    </w:p>
    <w:p>
      <w:r>
        <w:t>ထို့ကြောင့် 'ချိုက်ရှန်ကောင်း' က ပြောခဲ့ခြင်း ဖြစ်သည်၊</w:t>
      </w:r>
    </w:p>
    <w:p>
      <w:r>
        <w:t>ယခင်က သူတော်စင်ဂိုဏ်း</w:t>
      </w:r>
    </w:p>
    <w:p>
      <w:r>
        <w:t>လွှမ်းမိုးနိုင်သေးသောအချိန်တွင်ပင် လူအများစုသည်</w:t>
      </w:r>
    </w:p>
    <w:p>
      <w:r>
        <w:t>'တော်ဝင်တရားရုံးတော်' ကို ဒဏ္ဍာရီတစ်ခုအဖြစ်သာ</w:t>
      </w:r>
    </w:p>
    <w:p>
      <w:r>
        <w:t>သတ်မှတ်ထားကြသည်၊ အကြောင်းမှာ သူတို့လည်း</w:t>
      </w:r>
    </w:p>
    <w:p>
      <w:r>
        <w:t>မရောက်ဖူးကြေသာကြောင့် ဖြစ်ပြီး၊ သိရှိသမျှ အားလုံးမှာ</w:t>
      </w:r>
    </w:p>
    <w:p>
      <w:r>
        <w:t>အခြားသူများထံမှ ကြားသိရခြင်းသာ ဖြစ်သည်။</w:t>
      </w:r>
    </w:p>
    <w:p>
      <w:r>
        <w:t>"'တော်ဝင်တရားရုံးတော်' ရဲ့ သတ်မှတ်ချက်တွေက</w:t>
      </w:r>
    </w:p>
    <w:p>
      <w:r>
        <w:t>ဒီလောက်တောင် မြင့်မားတာလား"</w:t>
      </w:r>
    </w:p>
    <w:p>
      <w:r>
        <w:t>'ယဲ့နင်' နှာခေါင်းကို ပွတ်သပ်လိုက်သည်။</w:t>
      </w:r>
    </w:p>
    <w:p>
      <w:r>
        <w:t>--- Page 3106 ---</w:t>
      </w:r>
    </w:p>
    <w:p>
      <w:r>
        <w:t>သူတော်စင်ဂိုဏ်းသည်လည်း အထူးခြားဆုံး</w:t>
      </w:r>
    </w:p>
    <w:p>
      <w:r>
        <w:t>ကျင့်ကြံခြင်းလမ်းစဉ်ကို လိုက်စားနေကြခင်းပင်ဖြစ်၏။</w:t>
      </w:r>
    </w:p>
    <w:p>
      <w:r>
        <w:t>"'တော်ဝင်တရားရုံးတော်' ရဲ့ သတ်မှတ်ချက်တွေ</w:t>
      </w:r>
    </w:p>
    <w:p>
      <w:r>
        <w:t>ဘယ်လောက်ပဲ မြင့်မားနေပါစေ၊</w:t>
      </w:r>
    </w:p>
    <w:p>
      <w:pPr>
        <w:pageBreakBefore/>
        <w:spacing w:after="40"/>
      </w:pPr>
      <w:r>
        <w:rPr>
          <w:b/>
          <w:sz w:val="20"/>
        </w:rPr>
        <w:t>[ZH] 第一百四十七章:學海書山,聖院開啟 — page 5/10</w:t>
      </w:r>
    </w:p>
    <w:p>
      <w:r>
        <w:t>成是傳說,因為他們也沒有去過,所有的了解都是聽別人說。</w:t>
      </w:r>
    </w:p>
    <w:p>
      <w:r>
        <w:t>聖院的要求居然這麼高?</w:t>
      </w:r>
    </w:p>
    <w:p>
      <w:r>
        <w:t>葉寧摸了摸鼻子。</w:t>
      </w:r>
    </w:p>
    <w:p>
      <w:r>
        <w:t>合著儒道走的也是精英路線</w:t>
      </w:r>
    </w:p>
    <w:p>
      <w:r>
        <w:t>聖院的要求再高,你們二位也是隨便満足的</w:t>
      </w:r>
    </w:p>
    <w:p>
      <w:r>
        <w:t>姬明月來了,笑著說道</w:t>
      </w:r>
    </w:p>
    <w:p>
      <w:r>
        <w:t>已經調整好了</w:t>
      </w:r>
    </w:p>
    <w:p>
      <w:r>
        <w:t>道,過去的事情只需要章來紀念,而不必翻來覆去的去想。</w:t>
      </w:r>
    </w:p>
    <w:p>
      <w:r>
        <w:t>她還有更重要的事情要做</w:t>
      </w:r>
    </w:p>
    <w:p>
      <w:r>
        <w:t>葉寧自不必說,聖院肯定是隨便他進的</w:t>
      </w:r>
    </w:p>
    <w:p>
      <w:r>
        <w:t>蔡向高其實也不差,別忘記了,他可是當朝狀元,又跟著葉寧這麼久,耳需目染之</w:t>
      </w:r>
    </w:p>
    <w:p>
      <w:r>
        <w:t>下,早就脫胎換骨</w:t>
      </w:r>
    </w:p>
    <w:p>
      <w:r>
        <w:t>即便是當年儒道鼎盛的時候,他也能獲得進入聖院的資格</w:t>
      </w:r>
    </w:p>
    <w:p>
      <w:r>
        <w:t>陛下,聖院的入口在哪裡?”</w:t>
      </w:r>
    </w:p>
    <w:p>
      <w:r>
        <w:t>蔡向高有著和葉寧一樣的疑問。</w:t>
      </w:r>
    </w:p>
    <w:p>
      <w:r>
        <w:t>光說聖院在京城,可是京城之中哪來的聖院</w:t>
      </w:r>
    </w:p>
    <w:p>
      <w:r>
        <w:t>若是有,又怎麼會看不到?</w:t>
      </w:r>
    </w:p>
    <w:p>
      <w:r>
        <w:t>聖院沒有入口,聖院存在於一個獨立的世界。“姬明月招了招手,有人捧著一個盒</w:t>
      </w:r>
    </w:p>
    <w:p>
      <w:pPr>
        <w:pageBreakBefore/>
        <w:spacing w:after="40"/>
      </w:pPr>
      <w:r>
        <w:rPr>
          <w:b/>
          <w:sz w:val="20"/>
        </w:rPr>
        <w:t>[MY] အခန်း ၁၄၉ — page 5/10</w:t>
      </w:r>
    </w:p>
    <w:p>
      <w:r>
        <w:t>မောင်မင်းတို့နှစ်ယောက်ကတော့ လွယ်လွယ်ကူကူ</w:t>
      </w:r>
    </w:p>
    <w:p>
      <w:r>
        <w:t>ပြည့်မီပါတယ်"</w:t>
      </w:r>
    </w:p>
    <w:p>
      <w:r>
        <w:t>'ကျီမင်းယွဲ့' ရောက်လာပြီး ပြုံးရင်း ပြောဆိုလိုက်သည်။</w:t>
      </w:r>
    </w:p>
    <w:p>
      <w:r>
        <w:t>သူမ၏စိတ်ခံစားချက်များကို ထိန်းချုပ်ထားနိုင်ပြီ ဖြစ်သည်။</w:t>
      </w:r>
    </w:p>
    <w:p>
      <w:r>
        <w:t>အကြောင်းမှာ သူမ သိရှိထားသည်မှာ အတိတ်က အရာများကို</w:t>
      </w:r>
    </w:p>
    <w:p>
      <w:r>
        <w:t>အမှတ်တရအဖြစ်သာ သိမ်းဆည်းထားသင့်ပြီး၊ ထပ်ခါထပ်ခါ</w:t>
      </w:r>
    </w:p>
    <w:p>
      <w:r>
        <w:t>တွေးတောနေရန် မလိုပေ။</w:t>
      </w:r>
    </w:p>
    <w:p>
      <w:r>
        <w:t>သူမတွင် ပိုမို အေရးကြီးသော ကိစ္စများ ရှိနေသးသည်။</w:t>
      </w:r>
    </w:p>
    <w:p>
      <w:r>
        <w:t>--- Page 3107 ---</w:t>
      </w:r>
    </w:p>
    <w:p>
      <w:r>
        <w:t>'ယဲ့နင်' နှင့် ပတ်သက်၍ ပြောရန် မလိုပေ၊</w:t>
      </w:r>
    </w:p>
    <w:p>
      <w:r>
        <w:t>'တော်ဝင်တရားရုံးတော်' သည် သူ့အတွက် သေချာပေါက်</w:t>
      </w:r>
    </w:p>
    <w:p>
      <w:r>
        <w:t>လွယ်ကူစွာ ဝင်ရောက်ခွင့်ပြုမည် ဖြစ်သည်။</w:t>
      </w:r>
    </w:p>
    <w:p>
      <w:r>
        <w:t>'ချိုက်ရှန်ကောင်း' သည်လည်း ညံ့ဖျင်းသူ မဟုတ်ပေ။</w:t>
      </w:r>
    </w:p>
    <w:p>
      <w:r>
        <w:t>သူသည် နန်းတော်၏ ပထမဘွဲ့ရှင်ဖြစ်ပြီး ယဲ့နင်နောက်သို့</w:t>
      </w:r>
    </w:p>
    <w:p>
      <w:r>
        <w:t>အချိန်အေတာ်ကြာ လိုက်ပါခဲ့ရာ သူ၏ အသိအမြင်များ</w:t>
      </w:r>
    </w:p>
    <w:p>
      <w:r>
        <w:t>လုံး၀ပြောင်းလဲသွားခဲ့ပြီဖြစ်သည်။</w:t>
      </w:r>
    </w:p>
    <w:p>
      <w:r>
        <w:t>ယခင်က သူတော်စင်ဂိုဏ်း ထွန်းကားခဲ့သောအချိန်တွင်ပင်</w:t>
      </w:r>
    </w:p>
    <w:p>
      <w:r>
        <w:t>သူသည် 'တော်ဝင်တရားရုံးတော်' သို့ ဝင်ရောက်ခွင့်</w:t>
      </w:r>
    </w:p>
    <w:p>
      <w:r>
        <w:t>ရရှိနိုင်သည်။</w:t>
      </w:r>
    </w:p>
    <w:p>
      <w:r>
        <w:t>"ဘုရင်မင်းမြတ်၊ 'တော်ဝင်တရားရုံးတော်' ရဲ့ ဝင်ပေါက်က</w:t>
      </w:r>
    </w:p>
    <w:p>
      <w:r>
        <w:t>ဘယ်မှာလဲ"</w:t>
      </w:r>
    </w:p>
    <w:p>
      <w:r>
        <w:t>'ချိုက်ရှန်ကောင်း' သည် 'ယဲ့နင်' သိချင်နေသော မေးခွန်းကို</w:t>
      </w:r>
    </w:p>
    <w:p>
      <w:r>
        <w:t>--- Page 3108 ---</w:t>
      </w:r>
    </w:p>
    <w:p>
      <w:r>
        <w:t>မေးမြန်းလိုက်သည်။</w:t>
      </w:r>
    </w:p>
    <w:p>
      <w:r>
        <w:t>'တော်ဝင်တရားရုံးတော်' သည် မြို့တော်တွင် ရှိသည်ဟု</w:t>
      </w:r>
    </w:p>
    <w:p>
      <w:r>
        <w:t>ပြောရုံသာ ပြောထားပြီး၊ မြို့တော်အတွင်း မည်သည့်နေရာတွင်</w:t>
      </w:r>
    </w:p>
    <w:p>
      <w:r>
        <w:t>'တော်ဝင်တရားရုံးတော်' ရှိသနည်း။</w:t>
      </w:r>
    </w:p>
    <w:p>
      <w:r>
        <w:t>အကယ်၍ ရှိခဲ့လျှင် ဘာကြောင့် မြမင်တွေ့ရသနည်း။</w:t>
      </w:r>
    </w:p>
    <w:p>
      <w:r>
        <w:t>"'တော်ဝင်တရားရုံးတော်' မှာ ဝင်ပေါက် မရှိပါဘူး၊</w:t>
      </w:r>
    </w:p>
    <w:p>
      <w:r>
        <w:t>'တော်ဝင်တရားရုံးတော်' က သီးခြားကမ္ဘာတစ်ခုမှာ</w:t>
      </w:r>
    </w:p>
    <w:p>
      <w:r>
        <w:t>တည်ရှိနေတာပါ" 'ကျီမင်းယွဲ့' လက်ဟန်ခြေဟန်ဖြင့်</w:t>
      </w:r>
    </w:p>
    <w:p>
      <w:r>
        <w:t>အချက်ပြလိုက်ရာ တစ်စုံတစ်ယောက်သည်</w:t>
      </w:r>
    </w:p>
    <w:p>
      <w:r>
        <w:t>သေတ္တာတစ်လုံးကို ပွေ့ပိုက်သယ်ဆောင်လာသည်။</w:t>
      </w:r>
    </w:p>
    <w:p>
      <w:r>
        <w:t>ထိုသူမှာ တော်ဝင်တံဆိပ်တုံးအရာရှိချုပ် ဖြစ်သည်။</w:t>
      </w:r>
    </w:p>
    <w:p>
      <w:r>
        <w:t>'ကျီမင်းယွဲ့' စိတ်ထဲတွင် တစ်စုံတစ်ရာ ခံစားမိသည်၊ ယခင်က</w:t>
      </w:r>
    </w:p>
    <w:p>
      <w:r>
        <w:t>'ယဲ့နင်' သည် သာမန် တံဆိပ်တုံးအရာရှိငယ်တစ်ယောက်သာ</w:t>
      </w:r>
    </w:p>
    <w:p>
      <w:r>
        <w:t>--- Page 3109 ---</w:t>
      </w:r>
    </w:p>
    <w:p>
      <w:r>
        <w:t>ဖြစ်ခဲ့သော်လည်း ယခုအခါတွင် ယွမ်ကြီးကြပ်ရေးရုံး၏</w:t>
      </w:r>
    </w:p>
    <w:p>
      <w:pPr>
        <w:pageBreakBefore/>
        <w:spacing w:after="40"/>
      </w:pPr>
      <w:r>
        <w:rPr>
          <w:b/>
          <w:sz w:val="20"/>
        </w:rPr>
        <w:t>[ZH] 第一百四十七章:學海書山,聖院開啟 — page 6/10</w:t>
      </w:r>
    </w:p>
    <w:p>
      <w:r>
        <w:t>子走來</w:t>
      </w:r>
    </w:p>
    <w:p>
      <w:r>
        <w:t>來者正是璽官</w:t>
      </w:r>
    </w:p>
    <w:p>
      <w:r>
        <w:t>姬明月有些感,當初葉寧也只是區區璽官啊,現在都已經成為監察院監正了。</w:t>
      </w:r>
    </w:p>
    <w:p>
      <w:r>
        <w:t>實在是變化太大了</w:t>
      </w:r>
    </w:p>
    <w:p>
      <w:r>
        <w:t>既然來的是璽官,那麼盒子裡面自然是傳國玉璽</w:t>
      </w:r>
    </w:p>
    <w:p>
      <w:r>
        <w:t>姬明月捧著玉璽,說道</w:t>
      </w:r>
    </w:p>
    <w:p>
      <w:r>
        <w:t>在過去,進入聖院的方式只有一個,那就是來自於聖院的邀請,如果有資格進入</w:t>
      </w:r>
    </w:p>
    <w:p>
      <w:r>
        <w:t>那麼聖院一定會感應到,緊接著便會邀請,進入京城之後,聖院的大門隨時都能夠開啟</w:t>
      </w:r>
    </w:p>
    <w:p>
      <w:r>
        <w:t>將人接入到聖院所在的獨立世界中去</w:t>
      </w:r>
    </w:p>
    <w:p>
      <w:r>
        <w:t>院之中已經沒有活人了,儒道也被封印了,聖院之中自然不可能再接</w:t>
      </w:r>
    </w:p>
    <w:p>
      <w:r>
        <w:t>引外人。“</w:t>
      </w:r>
    </w:p>
    <w:p>
      <w:r>
        <w:t>進入聖院便只有一個辦法,消耗國運,強行打開世界的大門,將你們投放進去!</w:t>
      </w:r>
    </w:p>
    <w:p>
      <w:r>
        <w:t>姬明月繼續說道。</w:t>
      </w:r>
    </w:p>
    <w:p>
      <w:r>
        <w:t>進入之後,首先要通過學海,學海無涯,通過的快慢,取決於你們的文氣。</w:t>
      </w:r>
    </w:p>
    <w:p>
      <w:pPr>
        <w:pageBreakBefore/>
        <w:spacing w:after="40"/>
      </w:pPr>
      <w:r>
        <w:rPr>
          <w:b/>
          <w:sz w:val="20"/>
        </w:rPr>
        <w:t>[MY] အခန်း ၁၄၉ — page 6/10</w:t>
      </w:r>
    </w:p>
    <w:p>
      <w:r>
        <w:t>အကြီးအကဲ ဖြစ်လာခဲ့ပြီ။</w:t>
      </w:r>
    </w:p>
    <w:p>
      <w:r>
        <w:t>အမှန်တကယ်ပင် အေပြာင်းအလဲ အလွန်ကြီးမားခဲ့သည်။</w:t>
      </w:r>
    </w:p>
    <w:p>
      <w:r>
        <w:t>တံဆိပ်တုံးအရာရှိချုပ် ရောက်လာသောကြောင့်</w:t>
      </w:r>
    </w:p>
    <w:p>
      <w:r>
        <w:t>သေတ္တာထဲတွင် အေမွဆက်ခံရသော</w:t>
      </w:r>
    </w:p>
    <w:p>
      <w:r>
        <w:t>တော်ဝင်နဂါးငွေတံဆိပ်တော် ရှိမည်မှာ သေချာပေသည်။</w:t>
      </w:r>
    </w:p>
    <w:p>
      <w:r>
        <w:t>'ကျီမင်းယွဲ့' သည် တော်ဝင်နဂါးငွေတံဆိပ်တော်ကို</w:t>
      </w:r>
    </w:p>
    <w:p>
      <w:r>
        <w:t>ကိုင်ဆောင်ထားရင်း ပြောဆိုလိုက်သည်။</w:t>
      </w:r>
    </w:p>
    <w:p>
      <w:r>
        <w:t>"အရင်က 'တော်ဝင်တရားရုံးတော်' ထဲ ဝင်ရောက်ဖို့</w:t>
      </w:r>
    </w:p>
    <w:p>
      <w:r>
        <w:t>နည်းလမ်း တစ်ခုတည်းသာ ရှိခဲ့တယ်။ အဲဒါကတော့</w:t>
      </w:r>
    </w:p>
    <w:p>
      <w:r>
        <w:t>'တော်ဝင်တရားရုံးတော်' ရဲ့ ဖိတ်ကြားချက်ပဲ ဖြစ်ပါတယ်၊</w:t>
      </w:r>
    </w:p>
    <w:p>
      <w:r>
        <w:t>အကယ်၍ ဝင်ရောက်ခွင့် ရှိသူဖြစ်ရင် 'တော်ဝင်တရားရုံးတော်'</w:t>
      </w:r>
    </w:p>
    <w:p>
      <w:r>
        <w:t>က သေချာပေါက် ခံစားမိမှာ ဖြစ်ပြီး၊ ဖိတ်ကြားပါလိမ့်မယ်၊</w:t>
      </w:r>
    </w:p>
    <w:p>
      <w:r>
        <w:t>မြို့တော်ထဲ ရောက်လာပြီးနောက် 'တော်ဝင်တရားရုံးတော်' ရဲ့</w:t>
      </w:r>
    </w:p>
    <w:p>
      <w:r>
        <w:t>--- Page 3110 ---</w:t>
      </w:r>
    </w:p>
    <w:p>
      <w:r>
        <w:t>တံခါးကို အချိန်မရွေး ဖွင့်လှစ်နိုင်ပြီး၊ လူကို</w:t>
      </w:r>
    </w:p>
    <w:p>
      <w:r>
        <w:t>'တော်ဝင်တရားရုံးတော်' တည်ရှိရာ သီးခြားကမ္ဘာထဲကို</w:t>
      </w:r>
    </w:p>
    <w:p>
      <w:r>
        <w:t>ပေးပို့နိုင်ပါတယ်"</w:t>
      </w:r>
    </w:p>
    <w:p>
      <w:r>
        <w:t>"အခုတော့ 'တော်ဝင်တရားရုံးတော်' ထဲမှာ အသက်ရှင်သူ</w:t>
      </w:r>
    </w:p>
    <w:p>
      <w:r>
        <w:t>တစ်ဦးမှ မရှိတော့ပါဘူး၊ သူတော်စင်ဂိုဏ်းလည်း</w:t>
      </w:r>
    </w:p>
    <w:p>
      <w:r>
        <w:t>ချိတ်ပိတ်ခံရပြီး ဖြစ်တယ်၊ 'တော်ဝင်တရားရုံးတော်' က</w:t>
      </w:r>
    </w:p>
    <w:p>
      <w:r>
        <w:t>အပြင်လူတွေကို ထပ်မံ ခေါ်ယူနိုင်မှာ မဟုတ်တော့ပါဘူး"</w:t>
      </w:r>
    </w:p>
    <w:p>
      <w:r>
        <w:t>"'တော်ဝင်တရားရုံးတော်' ထဲ ဝင်ရောက်ဖို့ နည်းလမ်း</w:t>
      </w:r>
    </w:p>
    <w:p>
      <w:r>
        <w:t>တစ်ခုတည်းသာ ရှိပါတော့တယ်၊ အဲ့ဒါကနိုင်ငံရဲ့ကံကြမ္မာကို</w:t>
      </w:r>
    </w:p>
    <w:p>
      <w:r>
        <w:t>အသုံးပြုပြီး ကမ္ဘာ့တံခါးကို အတင်းအကြပ်ဖွင့်လှစ်ဖို့ပါပဲ"</w:t>
      </w:r>
    </w:p>
    <w:p>
      <w:r>
        <w:t>'ကျီမင်းယွဲ့' ဆက်ပြောသည်။</w:t>
      </w:r>
    </w:p>
    <w:p>
      <w:r>
        <w:t>"အထဲကို ဝင်ရောက်ပြီးနောက် ပထမဆုံး ပညာသမုဒ္ဒရာကို</w:t>
      </w:r>
    </w:p>
    <w:p>
      <w:r>
        <w:t>ဖြတ်ကျော်ရမှာပါ။ ပညာသမုဒ္ဒရာဟာ အဆုံးအစ မရှိ၊</w:t>
      </w:r>
    </w:p>
    <w:p>
      <w:r>
        <w:t>ဖြတ်ကျော်ရာမှာ နှေးတာမြန်တာက ရင်ဆိုင်သူရဲ့</w:t>
      </w:r>
    </w:p>
    <w:p>
      <w:r>
        <w:t>--- Page 3111 ---</w:t>
      </w:r>
    </w:p>
    <w:p>
      <w:r>
        <w:t>ဉာဏစွမ်းအားပေါ် မူတည်ပါတယ်"</w:t>
      </w:r>
    </w:p>
    <w:p>
      <w:r>
        <w:t>"ပညာသမုဒ္ဒရာကို ဖြတ်ကျော်ပြီးမှ 'တော်ဝင်တရားရုံးတော်'</w:t>
      </w:r>
    </w:p>
    <w:p>
      <w:r>
        <w:t>ထဲ ဝင်ရောက်နိုင်ပါတယ်၊ ဒါပေမဲ့ အခုအခါမှာ</w:t>
      </w:r>
    </w:p>
    <w:p>
      <w:r>
        <w:t>'တော်ဝင်တရားရုံးတော်' ချိတ်ပိတ်ခံထားရပြီးဖြစ်တယ်။</w:t>
      </w:r>
    </w:p>
    <w:p>
      <w:r>
        <w:t>အင်မော်တယ်ဂိုဏ်းက အပြင်ဘက်မှာ ထောင်ချောက်တွေ</w:t>
      </w:r>
    </w:p>
    <w:p>
      <w:pPr>
        <w:pageBreakBefore/>
        <w:spacing w:after="40"/>
      </w:pPr>
      <w:r>
        <w:rPr>
          <w:b/>
          <w:sz w:val="20"/>
        </w:rPr>
        <w:t>[ZH] 第一百四十七章:學海書山,聖院開啟 — page 7/10</w:t>
      </w:r>
    </w:p>
    <w:p>
      <w:r>
        <w:t>過學海后,便可進入聖</w:t>
      </w:r>
    </w:p>
    <w:p>
      <w:r>
        <w:t>如今聖院被封印,曾經的祥和氣氛被破壞,仙門設</w:t>
      </w:r>
    </w:p>
    <w:p>
      <w:r>
        <w:t>然後,在聖院深處,有一座山,此山為書山,非儒道弟子不可攀登,此山共有三萬</w:t>
      </w:r>
    </w:p>
    <w:p>
      <w:r>
        <w:t>千三百階,自踏上台階開始,便會觸發聖院考驗。</w:t>
      </w:r>
    </w:p>
    <w:p>
      <w:r>
        <w:t>這個考驗,來自於聖院過去出現過的無數大儒,半聖,亞聖!</w:t>
      </w:r>
    </w:p>
    <w:p>
      <w:r>
        <w:t>通過考驗,便可過台階,做得越好,過的台階越多,然後也會獲得許多好處</w:t>
      </w:r>
    </w:p>
    <w:p>
      <w:r>
        <w:t>究竟是什麼好處,就要看你們自己的造化了。</w:t>
      </w:r>
    </w:p>
    <w:p>
      <w:r>
        <w:t>兌到這,她見二人認真傾聽,頓了頓,又繼續說道</w:t>
      </w:r>
    </w:p>
    <w:p>
      <w:r>
        <w:t>等到完全踏上書山,抵達山頂后,便可以到達曾經聖人講學之地,盜泉正在那裡</w:t>
      </w:r>
    </w:p>
    <w:p>
      <w:r>
        <w:t>除了朕所說的這些,聖院還有其他神奇之處,一時半會難以說完,你們進去后,可</w:t>
      </w:r>
    </w:p>
    <w:p>
      <w:r>
        <w:t>慢慢體會。</w:t>
      </w:r>
    </w:p>
    <w:p>
      <w:r>
        <w:t>最後,希望二位卿家,務必要歸來。</w:t>
      </w:r>
    </w:p>
    <w:p>
      <w:pPr>
        <w:pageBreakBefore/>
        <w:spacing w:after="40"/>
      </w:pPr>
      <w:r>
        <w:rPr>
          <w:b/>
          <w:sz w:val="20"/>
        </w:rPr>
        <w:t>[MY] အခန်း ၁၄၉ — page 7/10</w:t>
      </w:r>
    </w:p>
    <w:p>
      <w:r>
        <w:t>အများကြီး ထားခဲ့ပြီး၊ အန္တရာယ်တွေနဲ့ ပြည့်နှက်နေပါတယ်၊</w:t>
      </w:r>
    </w:p>
    <w:p>
      <w:r>
        <w:t>မောင်မင်းတို့ သတိကြီးကြီးထားရပါမယ်"</w:t>
      </w:r>
    </w:p>
    <w:p>
      <w:r>
        <w:t>"အထဲရောက်ပြီးရင်တော့ 'တော်ဝင်တရားရုံးတော်'</w:t>
      </w:r>
    </w:p>
    <w:p>
      <w:r>
        <w:t>အနက်ပိုင်းမှာ တောင်တစ်လုံး ရှိပါတယ်၊ ဒီတောင်က</w:t>
      </w:r>
    </w:p>
    <w:p>
      <w:r>
        <w:t>စာပေတောင် ဖြစ်ပြီး၊ သူတော်စင်ဂိုဏ်း တပည့်များသာ</w:t>
      </w:r>
    </w:p>
    <w:p>
      <w:r>
        <w:t>တက်ရောက်နိုင်ပါတယ်၊ ဒီတောင်မှာ လှေကားထစ် ၃၃၃၃၃</w:t>
      </w:r>
    </w:p>
    <w:p>
      <w:r>
        <w:t>ထစ် ရှိပြီး၊ လှေကားထစ်ပေါ် ခြေတင်တာနဲ့</w:t>
      </w:r>
    </w:p>
    <w:p>
      <w:r>
        <w:t>'တော်ဝင်တရားရုံးတော်' ရဲ့ စမ်းသပ်မှုကို စတင်မှာ</w:t>
      </w:r>
    </w:p>
    <w:p>
      <w:r>
        <w:t>ဖြစ်ပါတယ်"</w:t>
      </w:r>
    </w:p>
    <w:p>
      <w:r>
        <w:t>"ဒီစမ်းသပ်မှုကတော့ 'တော်ဝင်တရားရုံးတော်' ကနေ</w:t>
      </w:r>
    </w:p>
    <w:p>
      <w:r>
        <w:t>--- Page 3112 ---</w:t>
      </w:r>
    </w:p>
    <w:p>
      <w:r>
        <w:t>ယခင်က ပေါ်ထွန်းခဲ့ဖူးတဲ့ မဟာသူတော်စင်၊</w:t>
      </w:r>
    </w:p>
    <w:p>
      <w:r>
        <w:t>သူတော်စင်တစ်ပိုင်းနဲ့ သူတော်စင်အေစာပိုင်းအဆင့်တွေ</w:t>
      </w:r>
    </w:p>
    <w:p>
      <w:r>
        <w:t>ဖန်တီးထားခဲ့တာပါ”</w:t>
      </w:r>
    </w:p>
    <w:p>
      <w:r>
        <w:t>"စမ်းသပ်မှုကို ဖြတ်ကျော်နိုင်မှ လှေကားထစ်တွေကို</w:t>
      </w:r>
    </w:p>
    <w:p>
      <w:r>
        <w:t>ကျော်ဖြတ်နိုင်မှာ ဖြစ်ပြီး၊ လုပ်ဆောင်ချက် ပိုကောင်းလေ</w:t>
      </w:r>
    </w:p>
    <w:p>
      <w:r>
        <w:t>လှေကားထစ်တွေ ပိုကျော်နိုင်လေ ဖြစ်ပါတယ်၊ ပြီးတော့</w:t>
      </w:r>
    </w:p>
    <w:p>
      <w:r>
        <w:t>အကျိုးကျေးဇူးတွေလည်း အများကြီး ရရှိမှာ ဖြစ်ပါတယ်"</w:t>
      </w:r>
    </w:p>
    <w:p>
      <w:r>
        <w:t>"ဘယ်လို အကျိုးကျေးဇူးတွေလဲ ဆိုတာကတော့</w:t>
      </w:r>
    </w:p>
    <w:p>
      <w:r>
        <w:t>မောင်မင်းတို့ရဲ့ကံကြမ္မာပေါ် မူတည်ပါတယ်"</w:t>
      </w:r>
    </w:p>
    <w:p>
      <w:r>
        <w:t>ဤမျှေပြာဆိုပြီးနောက် သူမသည် နှစ်ဦးစလုံး ဂရုတစိုက်</w:t>
      </w:r>
    </w:p>
    <w:p>
      <w:r>
        <w:t>နားထောင်နေကြောင်း တွေ့မြင်ရေသာအခါ</w:t>
      </w:r>
    </w:p>
    <w:p>
      <w:r>
        <w:t>ခေတ္တရပ်နားလိုက်ပြီး ဆက်လက် ပြောဆိုခဲ့သည်။</w:t>
      </w:r>
    </w:p>
    <w:p>
      <w:r>
        <w:t>"စာပေတောင်ကို တက်ရောက်အောင်မြင်ပြီး၊ တောင်ထိပ်ကို</w:t>
      </w:r>
    </w:p>
    <w:p>
      <w:r>
        <w:t>ရောက်ရှိသွားတဲ့အခါ၊ ရှေးတုန်းက မဟာသူတော်စင်များ</w:t>
      </w:r>
    </w:p>
    <w:p>
      <w:r>
        <w:t>--- Page 3113 ---</w:t>
      </w:r>
    </w:p>
    <w:p>
      <w:r>
        <w:t>ပညာသင်ကြားပို့ချခဲ့တဲ့နေရာကို ရောက်ရှိမှာ ဖြစ်ပါတယ်၊</w:t>
      </w:r>
    </w:p>
    <w:p>
      <w:r>
        <w:t>သူခိုးရေတွင်းက က အဲ့ဒီနေရာမှာ ရှိနေပါတယ်......"</w:t>
      </w:r>
    </w:p>
    <w:p>
      <w:r>
        <w:t>"ငါ ပြောပြခဲ့တဲ့ အရာတွေအပြင် 'တော်ဝင်တရားရုံးတော်' မှာ</w:t>
      </w:r>
    </w:p>
    <w:p>
      <w:r>
        <w:t>တြခား အံ့ဩဖွယ်နေရာတွေ ရှိသေးပါတယ်၊ တစ်ချိန်တည်းမှာ</w:t>
      </w:r>
    </w:p>
    <w:p>
      <w:r>
        <w:t>အကုန်လုံး ပြောပြဖို့ ခက်ခဲပါတယ်၊ မောင်မင်းတို့</w:t>
      </w:r>
    </w:p>
    <w:p>
      <w:r>
        <w:t>အထဲရောက်သွားတဲ့အခါ ကြုံတွေ့ရမှာပါ"</w:t>
      </w:r>
    </w:p>
    <w:p>
      <w:r>
        <w:t>"နောက်ဆုံးအေနနဲ့ ငါ့ရဲ့ အရာရှိနှစ်ဦးစလုံး ဘေးမသီရန်မခ</w:t>
      </w:r>
    </w:p>
    <w:p>
      <w:r>
        <w:t>ပြန်လာနိုင်ပါစေလို့ ဆုတောင်းပါတယ်"</w:t>
      </w:r>
    </w:p>
    <w:p>
      <w:r>
        <w:t>သူမ၏မျက်လုံးများသည် 'ချိုက်ရှန်ကောင်း' အေပါ်မှ</w:t>
      </w:r>
    </w:p>
    <w:p>
      <w:pPr>
        <w:pageBreakBefore/>
        <w:spacing w:after="40"/>
      </w:pPr>
      <w:r>
        <w:rPr>
          <w:b/>
          <w:sz w:val="20"/>
        </w:rPr>
        <w:t>[ZH] 第一百四十七章:學海書山,聖院開啟 — page 8/10</w:t>
      </w:r>
    </w:p>
    <w:p>
      <w:r>
        <w:t>她目光在蔡向高身上一點,然後落在了葉寧身上</w:t>
      </w:r>
    </w:p>
    <w:p>
      <w:r>
        <w:t>雌子之中,竟然有幾分柔情</w:t>
      </w:r>
    </w:p>
    <w:p>
      <w:r>
        <w:t>多謝陛下,臣定然不辱使命</w:t>
      </w:r>
    </w:p>
    <w:p>
      <w:r>
        <w:t>蔡向高倍感萊,肅穆回應</w:t>
      </w:r>
    </w:p>
    <w:p>
      <w:r>
        <w:t>葉寧卻是渾身一顫</w:t>
      </w:r>
    </w:p>
    <w:p>
      <w:r>
        <w:t>因為他看到了姫明月的眼神</w:t>
      </w:r>
    </w:p>
    <w:p>
      <w:r>
        <w:t>不是,兄弟,你這是啥眼神啊?</w:t>
      </w:r>
    </w:p>
    <w:p>
      <w:r>
        <w:t>葉寧有些虛</w:t>
      </w:r>
    </w:p>
    <w:p>
      <w:r>
        <w:t>葉寧的異樣,讓姬明月立即驚醒</w:t>
      </w:r>
    </w:p>
    <w:p>
      <w:r>
        <w:t>她意識到自己失態了</w:t>
      </w:r>
    </w:p>
    <w:p>
      <w:r>
        <w:t>送葉寧進入聖院,一直以來都是她的夙願。</w:t>
      </w:r>
    </w:p>
    <w:p>
      <w:r>
        <w:t>她總覺得,葉寧這麼長奇迹的人,如果去了聖院,或許能帶來意想不到的驚喜</w:t>
      </w:r>
    </w:p>
    <w:p>
      <w:r>
        <w:t>但是</w:t>
      </w:r>
    </w:p>
    <w:p>
      <w:r>
        <w:t>真到了這個節骨眼上,她又莫名其妙的有些擔心。</w:t>
      </w:r>
    </w:p>
    <w:p>
      <w:r>
        <w:t>因為ー旦進入聖院,就真的要靠自己了</w:t>
      </w:r>
    </w:p>
    <w:p>
      <w:r>
        <w:t>外人即便是想幫忙,也沒有什麼辦法了</w:t>
      </w:r>
    </w:p>
    <w:p>
      <w:r>
        <w:t>朕這就為你們開啟聖院。“</w:t>
      </w:r>
    </w:p>
    <w:p>
      <w:r>
        <w:t>姬明月拋下心中雜的念頭,玉手輕輕撫摸著玉璽。</w:t>
      </w:r>
    </w:p>
    <w:p>
      <w:r>
        <w:t>下一刻,天空之中,風雲変幻</w:t>
      </w:r>
    </w:p>
    <w:p>
      <w:r>
        <w:t>頭金龍自雲層之中湧出,繞著皇宮飛行了一圏</w:t>
      </w:r>
    </w:p>
    <w:p>
      <w:pPr>
        <w:pageBreakBefore/>
        <w:spacing w:after="40"/>
      </w:pPr>
      <w:r>
        <w:rPr>
          <w:b/>
          <w:sz w:val="20"/>
        </w:rPr>
        <w:t>[MY] အခန်း ၁၄၉ — page 8/10</w:t>
      </w:r>
    </w:p>
    <w:p>
      <w:r>
        <w:t>ရွေ့လျားပြီး 'ယဲ့နင်' အေပါ်သို့ ကျေရာက်သွားသည်။</w:t>
      </w:r>
    </w:p>
    <w:p>
      <w:r>
        <w:t>မျက်လုံးထဲတွင် နူးညံ့သော ခံစားချက်များ ရှိနေသည်။</w:t>
      </w:r>
    </w:p>
    <w:p>
      <w:r>
        <w:t>"ဘုရင်မင်းမြတ်ရဲ့ ကျေးဇူးတော်ကြီးမားလှပါတယ်၊</w:t>
      </w:r>
    </w:p>
    <w:p>
      <w:r>
        <w:t>ကျွန်တော်မျိုးတို့ သေချာပေါက် တာဝန်ကျေပွန်ပါ့မယ်"</w:t>
      </w:r>
    </w:p>
    <w:p>
      <w:r>
        <w:t>--- Page 3114 ---</w:t>
      </w:r>
    </w:p>
    <w:p>
      <w:r>
        <w:t>'ချိုက်ရှန်ကောင်း' ဂုဏ်ယူဝမ်းမြောက်စွာဖြင့်</w:t>
      </w:r>
    </w:p>
    <w:p>
      <w:r>
        <w:t>တင့်တယ်လေးနက်စွာ တုံ့ပြန်လိုက်သည်။</w:t>
      </w:r>
    </w:p>
    <w:p>
      <w:r>
        <w:t>'ယဲ့နင်' ရုတ်တရက် တစ်ကိုယ်လုံး တုန်လှုပ်သွားသည်။</w:t>
      </w:r>
    </w:p>
    <w:p>
      <w:r>
        <w:t>အကြောင်းမှာ သူသည် 'ကျီမင်းယွဲ့' ၏ အကြည့်ကို</w:t>
      </w:r>
    </w:p>
    <w:p>
      <w:r>
        <w:t>တွေ့မြင်လိုက်ရေသာကြောင့် ဖြစ်သည်။</w:t>
      </w:r>
    </w:p>
    <w:p>
      <w:r>
        <w:t>ဘာဖြစ်တာလဲ၊ ညီအစ်ကိုရယ်၊ ဒါ ဘယ်လိုအကြည့်မျိုးလဲ။</w:t>
      </w:r>
    </w:p>
    <w:p>
      <w:r>
        <w:t>'ယဲ့နင်' အနည်းငယ် ခံစားရခက်နေသည်။</w:t>
      </w:r>
    </w:p>
    <w:p>
      <w:r>
        <w:t>'ယဲ့နင်' ၏ ထူးခြားမှုက 'ကျီမင်းယွဲ့' အား ချက်ချင်း</w:t>
      </w:r>
    </w:p>
    <w:p>
      <w:r>
        <w:t>နိုးကြားလာစေခဲ့သည်။</w:t>
      </w:r>
    </w:p>
    <w:p>
      <w:r>
        <w:t>သူမသည် မိမိ အမူအရာ ပျက်ယွင်းသွားကြောင်း</w:t>
      </w:r>
    </w:p>
    <w:p>
      <w:r>
        <w:t>သတိပြုမိသည်။</w:t>
      </w:r>
    </w:p>
    <w:p>
      <w:r>
        <w:t>--- Page 3115 ---</w:t>
      </w:r>
    </w:p>
    <w:p>
      <w:r>
        <w:t>'ယဲ့နင်' အား 'တော်ဝင်တရားရုံးတော်' သို့ ပို့ဆောင်ခြင်းသည်</w:t>
      </w:r>
    </w:p>
    <w:p>
      <w:r>
        <w:t>အမြဲတမ်း သူမ၏ စိတ်ဆန္ဒ ဖြစ်သည်။</w:t>
      </w:r>
    </w:p>
    <w:p>
      <w:r>
        <w:t>သူမ အမြဲတမ်း ခံစားမိသည်မှာ 'ယဲ့နင်' ကဲ့သို့</w:t>
      </w:r>
    </w:p>
    <w:p>
      <w:r>
        <w:t>အံ့ဩဖွယ်ရာများ ဖန်တီးတတ်သော ပုဂ္ဂိုလ်တစ်ဦးသည်</w:t>
      </w:r>
    </w:p>
    <w:p>
      <w:r>
        <w:t>'တော်ဝင်တရားရုံးတော်' သို့ သွားရောက်ခဲ့လျှင်</w:t>
      </w:r>
    </w:p>
    <w:p>
      <w:r>
        <w:t>မေမျှာ်လင့်ထားသော အံ့အားသင့်ဖွယ်ရာများ</w:t>
      </w:r>
    </w:p>
    <w:p>
      <w:r>
        <w:t>ယူဆောင်လာနိုင်မည်ဟု ထင်မြင်မိသည်။</w:t>
      </w:r>
    </w:p>
    <w:p>
      <w:r>
        <w:t>သို့သော်......</w:t>
      </w:r>
    </w:p>
    <w:p>
      <w:r>
        <w:t>တကယ်တမ်း ဤအဆင့်သို့ ရောက်လာသောအခါ သူမသည်</w:t>
      </w:r>
    </w:p>
    <w:p>
      <w:r>
        <w:t>မထင်မှတ်ဘဲ စိုးရိမ်ပူပန်မှု အချို့ ဖြစ်ပေါ်လာသည်။</w:t>
      </w:r>
    </w:p>
    <w:p>
      <w:r>
        <w:t>အကြောင်းမှာ 'တော်ဝင်တရားရုံးတော်' သို့ တစ်ကြိမ်</w:t>
      </w:r>
    </w:p>
    <w:p>
      <w:r>
        <w:t>ဝင်ရောက်သွားပြီးနောက် အမှန်တကယ်ပင် မိမိကိုယ်ကို</w:t>
      </w:r>
    </w:p>
    <w:p>
      <w:r>
        <w:t>အားကိုးရေတာ့မည် ဖြစ်သည်။</w:t>
      </w:r>
    </w:p>
    <w:p>
      <w:r>
        <w:t>--- Page 3116 ---</w:t>
      </w:r>
    </w:p>
    <w:p>
      <w:r>
        <w:t>ပြင်ပမှ လူများသည် ကူညီလိုသော်လည်း</w:t>
      </w:r>
    </w:p>
    <w:p>
      <w:r>
        <w:t>မည်သည့်နည်းလမ်းမျှ မရှိတော့ပေ။</w:t>
      </w:r>
    </w:p>
    <w:p>
      <w:r>
        <w:t>"ငါ မောင်မင်းတို့အတွက် 'တော်ဝင်တရားရုံးတော်' ကို</w:t>
      </w:r>
    </w:p>
    <w:p>
      <w:r>
        <w:t>ဖွင့်လှစ်ပေးမယ်"</w:t>
      </w:r>
    </w:p>
    <w:p>
      <w:r>
        <w:t>'ကျီမင်းယွဲ့' သည် စိတ်ထဲမှ ရှုပ်ထွေးသော အေတွးများကို</w:t>
      </w:r>
    </w:p>
    <w:p>
      <w:r>
        <w:t>ဖယ်ရှားလိုက်ပြီး တော်ဝင်နဂါးငွေတံဆိပ်တော်ကို</w:t>
      </w:r>
    </w:p>
    <w:p>
      <w:r>
        <w:t>ညာလက်ဖြင့် ညင်သာစွာ ပွတ်သပ်လိုက်သည်။</w:t>
      </w:r>
    </w:p>
    <w:p>
      <w:r>
        <w:t>နောက်တစ်ခဏတွင် ကောင်းကင်ယံ၌ လေနှင့်တိမ်များ</w:t>
      </w:r>
    </w:p>
    <w:p>
      <w:pPr>
        <w:pageBreakBefore/>
        <w:spacing w:after="40"/>
      </w:pPr>
      <w:r>
        <w:rPr>
          <w:b/>
          <w:sz w:val="20"/>
        </w:rPr>
        <w:t>[ZH] 第一百四十七章:學海書山,聖院開啟 — page 9/10</w:t>
      </w:r>
    </w:p>
    <w:p>
      <w:r>
        <w:t>這條金龍,便是氣運金龍</w:t>
      </w:r>
    </w:p>
    <w:p>
      <w:r>
        <w:t>相比於過去,其實已經好很多了,畢竟這段時間來,葉寧的”努力“沒有</w:t>
      </w:r>
    </w:p>
    <w:p>
      <w:r>
        <w:t>幫助大周凝聚了不少氣運</w:t>
      </w:r>
    </w:p>
    <w:p>
      <w:r>
        <w:t>但這些氣運,都是葉寧的個人魅力換來的</w:t>
      </w:r>
    </w:p>
    <w:p>
      <w:r>
        <w:t>多好處</w:t>
      </w:r>
    </w:p>
    <w:p>
      <w:r>
        <w:t>如果葉寧出了事,氣運只怕是會翻倍的</w:t>
      </w:r>
    </w:p>
    <w:p>
      <w:r>
        <w:t>現在的葉寧的重要性,早就是已經到了能和江山社稷划等號的地步</w:t>
      </w:r>
    </w:p>
    <w:p>
      <w:r>
        <w:t>姬明月輕喝一聲。</w:t>
      </w:r>
    </w:p>
    <w:p>
      <w:r>
        <w:t>金龍張口一吐,一道金光化作匹練,飛射到玉璽之上。</w:t>
      </w:r>
    </w:p>
    <w:p>
      <w:r>
        <w:t>然後金龍立刻萎歴了下來,勉強飛了一圏,消失不見</w:t>
      </w:r>
    </w:p>
    <w:p>
      <w:r>
        <w:t>而玉璽則是綻放出璀璨的光芒,一道純白色的光芒,自玉璽之中射出。</w:t>
      </w:r>
    </w:p>
    <w:p>
      <w:r>
        <w:t>響,就好像是一道巨大的門戶被推開了</w:t>
      </w:r>
    </w:p>
    <w:p>
      <w:r>
        <w:t>就3.7在二人眼前,出現了一道巨大的光門</w:t>
      </w:r>
    </w:p>
    <w:p>
      <w:r>
        <w:t>這道光門,便是通往聖院的門戶。</w:t>
      </w:r>
    </w:p>
    <w:p>
      <w:r>
        <w:t>葉寧深吸一口氣,率先邁了進去</w:t>
      </w:r>
    </w:p>
    <w:p>
      <w:r>
        <w:t>蔡向高自然跟上</w:t>
      </w:r>
    </w:p>
    <w:p>
      <w:r>
        <w:t>二人進入之後,光門立即消失。</w:t>
      </w:r>
    </w:p>
    <w:p>
      <w:pPr>
        <w:pageBreakBefore/>
        <w:spacing w:after="40"/>
      </w:pPr>
      <w:r>
        <w:rPr>
          <w:b/>
          <w:sz w:val="20"/>
        </w:rPr>
        <w:t>[MY] အခန်း ၁၄၉ — page 9/10</w:t>
      </w:r>
    </w:p>
    <w:p>
      <w:r>
        <w:t>ပြောင်းလဲသွားသည်။</w:t>
      </w:r>
    </w:p>
    <w:p>
      <w:r>
        <w:t>ရွှေရာင်နဂါးတစ်ကောင်သည် တိမ်လွှာများကြားမှ</w:t>
      </w:r>
    </w:p>
    <w:p>
      <w:r>
        <w:t>ထွက်ပေါ်လာပြီး နန်းတော်ကို ပတ်၍ တစ်ပတ်</w:t>
      </w:r>
    </w:p>
    <w:p>
      <w:r>
        <w:t>ပျံသန်းသွားသည်။</w:t>
      </w:r>
    </w:p>
    <w:p>
      <w:r>
        <w:t>--- Page 3117 ---</w:t>
      </w:r>
    </w:p>
    <w:p>
      <w:r>
        <w:t>ဤရွှေရာင်နဂါးသည် ကံကြမ္မာနဂါး ဖြစ်သည်။</w:t>
      </w:r>
    </w:p>
    <w:p>
      <w:r>
        <w:t>ယခင်နှင့် နှိုင်းယှဉ်လျှင် အမှန်တကယ်ပင် များစွာ</w:t>
      </w:r>
    </w:p>
    <w:p>
      <w:r>
        <w:t>တိုးတက်လာပြီ ဖြစ်သည်၊ အကြောင်းမှာ ဤကာလအတွင်း</w:t>
      </w:r>
    </w:p>
    <w:p>
      <w:r>
        <w:t>'ယဲ့နင်' ၏ "ကြိုးပမ်းမှု" များသည် အချည်းနှီး မြဖစ်ခဲ့ပေ၊</w:t>
      </w:r>
    </w:p>
    <w:p>
      <w:r>
        <w:t>ထိုင်းနိုင်ငံအတွက် ကံကြမ္မာအေတာ်များများ</w:t>
      </w:r>
    </w:p>
    <w:p>
      <w:r>
        <w:t>စုစည်းပေးနိုင်ခဲ့သည်။</w:t>
      </w:r>
    </w:p>
    <w:p>
      <w:r>
        <w:t>သို့သော် ဤကံကြမ္မာများအားလုံးသည် 'ယဲ့နင်' ၏</w:t>
      </w:r>
    </w:p>
    <w:p>
      <w:r>
        <w:t>တစ်ကိုယ်ရည် စွမ်းဆောင်နိုင်မှုကြောင့် လဲလှယ်ရရှိလာခြင်း</w:t>
      </w:r>
    </w:p>
    <w:p>
      <w:r>
        <w:t>ဖြစ်သည်။</w:t>
      </w:r>
    </w:p>
    <w:p>
      <w:r>
        <w:t>အကယ်၍ 'ယဲ့နင်' တစ်စုံတစ်ရာ ဖြစ်သွားခဲ့လျှင်</w:t>
      </w:r>
    </w:p>
    <w:p>
      <w:r>
        <w:t>ကံကြမ္မာများသည် နှစ်ဆ ကျဆင်းသွားနိုင်သည်။</w:t>
      </w:r>
    </w:p>
    <w:p>
      <w:r>
        <w:t>ယခုအချိန်တွင် 'ယဲ့နင်' ၏ အေရးပါမှုသည် တိုင်းပြည်ကို</w:t>
      </w:r>
    </w:p>
    <w:p>
      <w:r>
        <w:t>ကိုယ်စားပြုနိုင်သည့် အဆင့်သို့ ရောက်ရှိနေပြီ ဖြစ်သည်။</w:t>
      </w:r>
    </w:p>
    <w:p>
      <w:r>
        <w:t>--- Page 3118 ---</w:t>
      </w:r>
    </w:p>
    <w:p>
      <w:r>
        <w:t>"ဖွင့်စေ"</w:t>
      </w:r>
    </w:p>
    <w:p>
      <w:r>
        <w:t>'ကျီမင်းယွဲ့' အသာအယာ အော်ဟစ်လိုက်သည်။</w:t>
      </w:r>
    </w:p>
    <w:p>
      <w:r>
        <w:t>ရွှေရာင်နဂါးသည် ပါးစပ်ဟ၍ ပါးလွှေသာမီးလျှံတစ်ချက်</w:t>
      </w:r>
    </w:p>
    <w:p>
      <w:r>
        <w:t>မှုတ်ထုတ်လိုက်သည်။ ပြီးနောက် လေထုထဲတွင် အနည်းငယ်</w:t>
      </w:r>
    </w:p>
    <w:p>
      <w:r>
        <w:t>လှည့်လည်ကာ တြဖည်းဖြည်း</w:t>
      </w:r>
    </w:p>
    <w:p>
      <w:r>
        <w:t>သေးငယ်လာပြီးတော်ဝင်နဂါးငွေတံဆိပ်တော်ဆီသို့</w:t>
      </w:r>
    </w:p>
    <w:p>
      <w:r>
        <w:t>တိုးဝင်ပျောက်ကွယ်သွားလေသည်။</w:t>
      </w:r>
    </w:p>
    <w:p>
      <w:r>
        <w:t>တော်ဝင်နဂါးငွေတံဆိပ်တော်မှ တောက်ပသော</w:t>
      </w:r>
    </w:p>
    <w:p>
      <w:r>
        <w:t>အရောင်အဝါများ ထွက်ပေါ်လာပြီး၊ ဖြူစင်သော</w:t>
      </w:r>
    </w:p>
    <w:p>
      <w:r>
        <w:t>အလင်းရောင်တစ်ခု နန်းနဂါးငွေတံဆိပ်တော်မှ</w:t>
      </w:r>
    </w:p>
    <w:p>
      <w:r>
        <w:t>ပစ်လွှတ်လိုက်သည်။</w:t>
      </w:r>
    </w:p>
    <w:p>
      <w:r>
        <w:t>ဒုန်း…</w:t>
      </w:r>
    </w:p>
    <w:p>
      <w:r>
        <w:t>ပြင်းထန်သော အသံတစ်ခု ထွက်ပေါ်လာပြီး၊ ကြီးမားသော</w:t>
      </w:r>
    </w:p>
    <w:p>
      <w:r>
        <w:t>--- Page 3119 ---</w:t>
      </w:r>
    </w:p>
    <w:p>
      <w:r>
        <w:t>တံခါးတစ်ချပ် ပွင့်လာသကဲ့သို့ ဖြစ်သွားသည်။</w:t>
      </w:r>
    </w:p>
    <w:p>
      <w:r>
        <w:t>နှစ်ဦး၏ရှေ့တွင် ကြီးမားသော အလင်းတံခါးတစ်ချပ်</w:t>
      </w:r>
    </w:p>
    <w:p>
      <w:r>
        <w:t>ပေါ်လာသည်။</w:t>
      </w:r>
    </w:p>
    <w:p>
      <w:r>
        <w:t>ဤအလင်းတံခါးသည် 'တော်ဝင်တရားရုံးတော်' သို့</w:t>
      </w:r>
    </w:p>
    <w:p>
      <w:r>
        <w:t>သွားရောက်နိုင်သော တံခါးပင် ဖြစ်သည်။</w:t>
      </w:r>
    </w:p>
    <w:p>
      <w:r>
        <w:t>'ယဲ့နင်' အသက်ရှူသွင်းလိုက်ပြီး ဦးဆောင်၍</w:t>
      </w:r>
    </w:p>
    <w:p>
      <w:r>
        <w:t>ဝင်ရောက်သွားသည်။</w:t>
      </w:r>
    </w:p>
    <w:p>
      <w:r>
        <w:t>'ချိုက်ရှန်ကောင်း' သဘာဝအလျောက် လိုက်ပါသွားသည်။</w:t>
      </w:r>
    </w:p>
    <w:p>
      <w:r>
        <w:t>နှစ်ဦးစလုံး ဝင်ရောက်သွားပြီးနောက် အလင်းတံခါး</w:t>
      </w:r>
    </w:p>
    <w:p>
      <w:pPr>
        <w:pageBreakBefore/>
        <w:spacing w:after="40"/>
      </w:pPr>
      <w:r>
        <w:rPr>
          <w:b/>
          <w:sz w:val="20"/>
        </w:rPr>
        <w:t>[ZH] 第一百四十七章:學海書山,聖院開啟 — page 10/10</w:t>
      </w:r>
    </w:p>
    <w:p>
      <w:r>
        <w:t>而姬明月看著他們消失的地方,有些悵然若失</w:t>
      </w:r>
    </w:p>
    <w:p>
      <w:r>
        <w:t>“希望你們真的能有所得吧。</w:t>
      </w:r>
    </w:p>
    <w:p>
      <w:r>
        <w:t>她喃自語</w:t>
      </w:r>
    </w:p>
    <w:p>
      <w:r>
        <w:t>接下來,便是仙門的打擊和報復</w:t>
      </w:r>
    </w:p>
    <w:p>
      <w:r>
        <w:t>的驚喜</w:t>
      </w:r>
    </w:p>
    <w:p>
      <w:r>
        <w:t>能不能扛過,都是未知數。</w:t>
      </w:r>
    </w:p>
    <w:p>
      <w:r>
        <w:t>這個時候葉寧進入聖院,肯定是一件好事,或許能夠從聖院之中獲得對</w:t>
      </w:r>
    </w:p>
    <w:p>
      <w:r>
        <w:t>但這是個未知數,具體會是什麼樣,只有天知道</w:t>
      </w:r>
    </w:p>
    <w:p>
      <w:r>
        <w:t>如果葉寧沒有獲得抗衡仙門的力量,那麼姫明月必須要做最壞的打算。</w:t>
      </w:r>
    </w:p>
    <w:p>
      <w:r>
        <w:t>不過就是拚死一戰,寧為玉碎,不為瓦全罷了!</w:t>
      </w:r>
    </w:p>
    <w:p>
      <w:r>
        <w:t>她的眼神漸漸堅定了起來。</w:t>
      </w:r>
    </w:p>
    <w:p>
      <w:r>
        <w:t>這是一條不曾設想過的道路,但她隱隱已經做出決定,要和葉寧堅定不移</w:t>
      </w:r>
    </w:p>
    <w:p>
      <w:r>
        <w:t>眼前一片漆</w:t>
      </w:r>
    </w:p>
    <w:p>
      <w:r>
        <w:t>等到再次恢復光明的時候,葉寧和蔡向高儼然已經到了一個陌生的地方再不讓我死,我就真無敵</w:t>
      </w:r>
    </w:p>
    <w:p>
      <w:r>
        <w:t>[[KMTCRAWLER MARKER 125]]</w:t>
      </w:r>
    </w:p>
    <w:p>
      <w:pPr>
        <w:pageBreakBefore/>
        <w:spacing w:after="40"/>
      </w:pPr>
      <w:r>
        <w:rPr>
          <w:b/>
          <w:sz w:val="20"/>
        </w:rPr>
        <w:t>[MY] အခန်း ၁၄၉ — page 10/10</w:t>
      </w:r>
    </w:p>
    <w:p>
      <w:r>
        <w:t>ချက်ချင်းပင် ပျောက်ကွယ်သွားသည်။</w:t>
      </w:r>
    </w:p>
    <w:p>
      <w:r>
        <w:t>'ကျီမင်းယွဲ့' သည် သူတို့ ပျောက်ကွယ်သွားသောနေရာကို</w:t>
      </w:r>
    </w:p>
    <w:p>
      <w:r>
        <w:t>ကြည့်ရင်း တစ်စုံတစ်ရာ ဆုံးရှုံးသွားသလို ခံစားရသည်။</w:t>
      </w:r>
    </w:p>
    <w:p>
      <w:r>
        <w:t>--- Page 3120 ---</w:t>
      </w:r>
    </w:p>
    <w:p>
      <w:r>
        <w:t>"ရှင် အမှန်တကယ် ကံကောင်းမှုတွေ ရရှိနိုင်ပါစေ"</w:t>
      </w:r>
    </w:p>
    <w:p>
      <w:r>
        <w:t>သူမ တီးတိုးရွတ်ဆိုလိုက်သည်။</w:t>
      </w:r>
    </w:p>
    <w:p>
      <w:r>
        <w:t>နောက်တစ်ဆင့်တွင် အင်မော်တယ်ဂိုဏ်း၏ တိုက်ခိုက်မှုနှင့်</w:t>
      </w:r>
    </w:p>
    <w:p>
      <w:r>
        <w:t>လက်စားချေမှုများ ရှိမည် ဖြစ်သည်။</w:t>
      </w:r>
    </w:p>
    <w:p>
      <w:r>
        <w:t>ရင်ဆိုင်နိုင်မည်၊ မရင်ဆိုင်နိုင်မည်မှာ မသိရေသးပေ။</w:t>
      </w:r>
    </w:p>
    <w:p>
      <w:r>
        <w:t>ဤအချိန်တွင် 'ယဲ့နင်' 'တော်ဝင်တရားရုံးတော်' သို့</w:t>
      </w:r>
    </w:p>
    <w:p>
      <w:r>
        <w:t>ဝင်ရောက်သွားခြင်းသည် သေချာပေါက် ကောင်းမွန်သော</w:t>
      </w:r>
    </w:p>
    <w:p>
      <w:r>
        <w:t>ကိစ္စတစ်ခု ဖြစ်သည်၊ 'တော်ဝင်တရားရုံးတော်' အတွင်းမှ</w:t>
      </w:r>
    </w:p>
    <w:p>
      <w:r>
        <w:t>အင်မော်တယ်ဂိုဏ်းကို တွန်းလှန်နိုင်သော စွမ်းအား</w:t>
      </w:r>
    </w:p>
    <w:p>
      <w:r>
        <w:t>ရရှိကောင်း ရရှိနိုင်မည်။</w:t>
      </w:r>
    </w:p>
    <w:p>
      <w:r>
        <w:t>သို့သော် ဤသည်မှာ မသိနိုင်သော အရာတစ်ခု ဖြစ်ပြီး၊</w:t>
      </w:r>
    </w:p>
    <w:p>
      <w:r>
        <w:t>တိတိကျကျ မည်သို့ ဖြစ်လာမည်ကို မိုးနတ်မင်းသာ</w:t>
      </w:r>
    </w:p>
    <w:p>
      <w:r>
        <w:t>--- Page 3121 ---</w:t>
      </w:r>
    </w:p>
    <w:p>
      <w:r>
        <w:t>သိပေမည်။</w:t>
      </w:r>
    </w:p>
    <w:p>
      <w:r>
        <w:t>အကယ်၍ 'ယဲ့နင်' သည် အင်မော်တယ်ဂိုဏ်းကို</w:t>
      </w:r>
    </w:p>
    <w:p>
      <w:r>
        <w:t>ရင်ဆိုင်နိုင်သော စွမ်းအား မရရှိခဲ့လျှင်၊ 'ကျီမင်းယွဲ့' သည်</w:t>
      </w:r>
    </w:p>
    <w:p>
      <w:r>
        <w:t>အဆိုးဆုံး အေခြအေနအတွက် ပြင်ဆင်ထားရမည် ဖြစ်သည်။</w:t>
      </w:r>
    </w:p>
    <w:p>
      <w:r>
        <w:t>သေဆုံးသည်အထိ တိုက်ပွဲဝင်ရုံသာ ရှိသည်၊</w:t>
      </w:r>
    </w:p>
    <w:p>
      <w:r>
        <w:t>ကျောက်သလင်းကဲ့သို့ ကွဲကြေသွားတာက ရွှံ့စေးကဲ့သို့</w:t>
      </w:r>
    </w:p>
    <w:p>
      <w:r>
        <w:t>ညံ့ဖျင်းနေရတာထက် ပိုကောင်းသည်။</w:t>
      </w:r>
    </w:p>
    <w:p>
      <w:r>
        <w:t>သူမ၏ မျက်လုံးများ တြဖည်းဖြည်း ခိုင်မာလာသည်။</w:t>
      </w:r>
    </w:p>
    <w:p>
      <w:r>
        <w:t>ဤသည်မှာ မေတွးတောခဲ့ဖူးသော လမ်းကြောင်းတစ်ခု</w:t>
      </w:r>
    </w:p>
    <w:p>
      <w:r>
        <w:t>ဖြစ်သော်လည်း သူမသည် မထင်မှတ်ဘဲ</w:t>
      </w:r>
    </w:p>
    <w:p>
      <w:r>
        <w:t>ဆုံးဖြတ်ချက်ချမိပြီးပြီ ဖြစ်သည်၊ 'ယဲ့နင်' နှင့်အတူ ခိုင်မြဲစွာ</w:t>
      </w:r>
    </w:p>
    <w:p>
      <w:r>
        <w:t>လျှောက်လှမ်းသွားရန် ဖြစ်သည်။</w:t>
      </w:r>
    </w:p>
    <w:p>
      <w:r>
        <w:t>-------------</w:t>
      </w:r>
    </w:p>
    <w:p>
      <w:r>
        <w:t>--- Page 3122 ---</w:t>
      </w:r>
    </w:p>
    <w:p>
      <w:r>
        <w:t>ရှေ့တွင် မည်းမှောင်နေသည်။</w:t>
      </w:r>
    </w:p>
    <w:p>
      <w:r>
        <w:t>အလင်းရောင် ပြန်လည်ရရှိသောအခါ 'ယဲ့နင်' နှင့်</w:t>
      </w:r>
    </w:p>
    <w:p>
      <w:r>
        <w:t>'ချိုက်ရှန်ကောင်း' တို့သည် မသိကျွမ်းသော နေရာတစ်ခုသို့</w:t>
      </w:r>
    </w:p>
    <w:p>
      <w:r>
        <w:t>ရောက်ရှိနေကြပီ ဖြစ်သည်။</w:t>
      </w:r>
    </w:p>
    <w:p>
      <w:r>
        <w:t>"ဒါ 'တော်ဝင်တရားရုံးတော်' တည်ရှိရာ သီးခြားကမ္ဘာလား"</w:t>
      </w:r>
    </w:p>
    <w:p>
      <w:r>
        <w:t>-------- ------------- --------------- ------------ ------------</w:t>
      </w:r>
    </w:p>
    <w:p>
      <w:pPr>
        <w:pageBreakBefore/>
        <w:spacing w:after="40"/>
      </w:pPr>
      <w:r>
        <w:rPr>
          <w:b/>
          <w:sz w:val="20"/>
        </w:rPr>
        <w:t>[ZH] 第一百四十八章:這個地方實在是太危險了 — page 1/11</w:t>
      </w:r>
    </w:p>
    <w:p>
      <w:pPr>
        <w:spacing w:after="120"/>
      </w:pPr>
      <w:r>
        <w:rPr>
          <w:b/>
          <w:sz w:val="28"/>
        </w:rPr>
        <w:t>第一百四十八章:這個地方實在是太危險了</w:t>
      </w:r>
    </w:p>
    <w:p>
      <w:r>
        <w:t>二人發現自己站在一艘小船之上。</w:t>
      </w:r>
    </w:p>
    <w:p>
      <w:r>
        <w:t>小船很簡單,木質船身,簡陋到甚至連個案都沒有</w:t>
      </w:r>
    </w:p>
    <w:p>
      <w:r>
        <w:t>人一頭一尾,幾乎就佔據了整艘船的空間。</w:t>
      </w:r>
    </w:p>
    <w:p>
      <w:r>
        <w:t>而在他們四周圍,就者說他們目光能看到的地方,都是一望無際的水</w:t>
      </w:r>
    </w:p>
    <w:p>
      <w:r>
        <w:t>這就是學海</w:t>
      </w:r>
    </w:p>
    <w:p>
      <w:r>
        <w:t>蔡向高滿眼都是驚</w:t>
      </w:r>
    </w:p>
    <w:p>
      <w:r>
        <w:t>他趴在船上,用手去撈水</w:t>
      </w:r>
    </w:p>
    <w:p>
      <w:r>
        <w:t>水流冰冷,撈上來之後化作一個個“水”字,然後又從指縫之間溜了下去。</w:t>
      </w:r>
    </w:p>
    <w:p>
      <w:r>
        <w:t>部都是由文氣組成</w:t>
      </w:r>
    </w:p>
    <w:p>
      <w:r>
        <w:t>文字只有一個,那就是“水</w:t>
      </w:r>
    </w:p>
    <w:p>
      <w:r>
        <w:t>這是聖院的大神通者,墨筆一揮,寫下的”水“字化成的海洋。</w:t>
      </w:r>
    </w:p>
    <w:p>
      <w:r>
        <w:t>此等驚天偉力,實在是讓人撼</w:t>
      </w:r>
    </w:p>
    <w:p>
      <w:r>
        <w:t>尤其是在這個儒道式微的時代,看到前輩的手段,更是讓蔡向高感到汗顏。</w:t>
      </w:r>
    </w:p>
    <w:p>
      <w:r>
        <w:t>若是創造學海的那位亞聖還在世間,仙門怎敢如此猖狂?</w:t>
      </w:r>
    </w:p>
    <w:p>
      <w:r>
        <w:t>蔡向高有些感</w:t>
      </w:r>
    </w:p>
    <w:p>
      <w:r>
        <w:t>自踏入聖院空間的這一刻,他就親身感受到了儒道過去的輝煌。</w:t>
      </w:r>
    </w:p>
    <w:p>
      <w:pPr>
        <w:pageBreakBefore/>
        <w:spacing w:after="40"/>
      </w:pPr>
      <w:r>
        <w:rPr>
          <w:b/>
          <w:sz w:val="20"/>
        </w:rPr>
        <w:t>[MY] အခန်း ၁၅၀ — page 1/11</w:t>
      </w:r>
    </w:p>
    <w:p>
      <w:pPr>
        <w:spacing w:after="120"/>
      </w:pPr>
      <w:r>
        <w:rPr>
          <w:b/>
          <w:sz w:val="28"/>
        </w:rPr>
        <w:t>အခန်း ၁၅၀</w:t>
      </w:r>
    </w:p>
    <w:p>
      <w:r>
        <w:t>နှစ်ယောက်စလုံးသည် မိမိတို့ လှေငယ်တစ်စင်းပေါ်တွင်</w:t>
      </w:r>
    </w:p>
    <w:p>
      <w:r>
        <w:t>ရပ်နေသည်ကို တွေ့ရှိရသည်။ လှေငယ်မှာ အလွန်ရိုးရှင်းပြီး</w:t>
      </w:r>
    </w:p>
    <w:p>
      <w:r>
        <w:t>သစ်သားကိုယ်ထည်ဖြင့် ပြုလုပ်ထားကာ၊ ရိုးစင်းလွန်းသဖြင့်</w:t>
      </w:r>
    </w:p>
    <w:p>
      <w:r>
        <w:t>လှော်တက်တစ်ခုပင် မပါရှိပေ။</w:t>
      </w:r>
    </w:p>
    <w:p>
      <w:r>
        <w:t>--- Page 3123 ---</w:t>
      </w:r>
    </w:p>
    <w:p>
      <w:r>
        <w:t>နှစ်ယောက်စလုံး ဦးပိုင်းနှင့် ပဲ့ပိုင်းတွင် တစ်ယောက်စီ ရှိနေပြီး</w:t>
      </w:r>
    </w:p>
    <w:p>
      <w:r>
        <w:t>လှေတစ်စင်းလုံး ပြည့်လုနီးပါးဖြစ်နေသည်။</w:t>
      </w:r>
    </w:p>
    <w:p>
      <w:r>
        <w:t>သူတို့၏ ပတ်ဝန်းကျင် သို့မဟုတ် သူတို့၏မျက်စိဖြင့်</w:t>
      </w:r>
    </w:p>
    <w:p>
      <w:r>
        <w:t>မြင်နိုင်သော နေရာတိုင်းတွင် အဆုံးအစ မြမင်ရသော</w:t>
      </w:r>
    </w:p>
    <w:p>
      <w:r>
        <w:t>ရေပြင်သာ ရှိနေသည်။</w:t>
      </w:r>
    </w:p>
    <w:p>
      <w:r>
        <w:t>"ဒါ ပညာသမုဒ္ဒရာလား"</w:t>
      </w:r>
    </w:p>
    <w:p>
      <w:r>
        <w:t>'ချိုက်ရှန်ကောင်း' ၏ မျက်လုံးများတွင် အံ့အားသင့်မှု အပြည့်</w:t>
      </w:r>
    </w:p>
    <w:p>
      <w:r>
        <w:t>ရှိနေသည်။</w:t>
      </w:r>
    </w:p>
    <w:p>
      <w:r>
        <w:t>သူသည် လှေပါ်တွင် ဝမ်းလျားမှောက်လျက် လက်ဖြင့် ရေကို</w:t>
      </w:r>
    </w:p>
    <w:p>
      <w:r>
        <w:t>ခပ်ယူကြည့်သည်။</w:t>
      </w:r>
    </w:p>
    <w:p>
      <w:r>
        <w:t>ရေစီးကြောင်းသည် အေးစက်နေပြီး၊ ခပ်ယူလိုက်သောအခါ</w:t>
      </w:r>
    </w:p>
    <w:p>
      <w:r>
        <w:t>"ရေ" ဟူသော စာလုံးများ အဖြစ်သို့ ပြောင်းလဲသွားကာ၊</w:t>
      </w:r>
    </w:p>
    <w:p>
      <w:r>
        <w:t>ထို့နောက် လက်ကြားများမှတစ်ဆင့် ပြန်လည်</w:t>
      </w:r>
    </w:p>
    <w:p>
      <w:r>
        <w:t>--- Page 3124 ---</w:t>
      </w:r>
    </w:p>
    <w:p>
      <w:r>
        <w:t>စီးကျသွားသည်။</w:t>
      </w:r>
    </w:p>
    <w:p>
      <w:r>
        <w:t>ပညာသမုဒ္ဒရာသည် အဆုံးအစ မရှိပေ။</w:t>
      </w:r>
    </w:p>
    <w:p>
      <w:r>
        <w:t>ပညာသမုဒ္ဒရာ၏ ရေအားလုံးသည် စာပေစွမ်းအားဖြင့်</w:t>
      </w:r>
    </w:p>
    <w:p>
      <w:r>
        <w:t>ဖွဲ့စည်းထားခြင်း ဖြစ်သည်။</w:t>
      </w:r>
    </w:p>
    <w:p>
      <w:r>
        <w:t>စာလုံးတစ်လုံးသာ ရှိပြီး ထိုစာလုံးမှာ "ရေ" ဖြစ်သည်။</w:t>
      </w:r>
    </w:p>
    <w:p>
      <w:r>
        <w:t>ဤသည်မှာ 'တော်ဝင်တရားရုံးတော်' ၏ အစွမ်းထက်သော</w:t>
      </w:r>
    </w:p>
    <w:p>
      <w:r>
        <w:t>ပုဂ္ဂိုလ်တစ်ဦးက မင်တံတစ်ချက် ရိုက်ခတ်လိုက်ပြီး</w:t>
      </w:r>
    </w:p>
    <w:p>
      <w:r>
        <w:t>ရေးသားထားသော "ရေ" စာလုံးမှ ပင်လယ်သမုဒ္ဒရာ</w:t>
      </w:r>
    </w:p>
    <w:p>
      <w:r>
        <w:t>ဖြစ်လာခြင်း ဖြစ်သည်။</w:t>
      </w:r>
    </w:p>
    <w:p>
      <w:r>
        <w:t>ဤကဲ့သို့သော အံ့ဩဖွယ်ကြီးမားသော စွမ်းအားသည်</w:t>
      </w:r>
    </w:p>
    <w:p>
      <w:r>
        <w:t>အမှန်တကယ်ပင် လူတို့အား တုန်လှုပ်စေသည်။</w:t>
      </w:r>
    </w:p>
    <w:p>
      <w:r>
        <w:t>အထူးသဖြင့် သူတော်စင်ဂိုဏ်း ပြိုလဲနေသော</w:t>
      </w:r>
    </w:p>
    <w:p>
      <w:r>
        <w:t>--- Page 3125 ---</w:t>
      </w:r>
    </w:p>
    <w:p>
      <w:r>
        <w:t>ဤခေတ်ကာလတွင် ရှေးဆရာကြီးများ၏ လက်ရာကို</w:t>
      </w:r>
    </w:p>
    <w:p>
      <w:r>
        <w:t>မြင်တွေ့ရေသာအခါ 'ချိုက်ရှန်ကောင်း' အား ပို၍ပင်</w:t>
      </w:r>
    </w:p>
    <w:p>
      <w:r>
        <w:t>အရှက်ရေစသည်။</w:t>
      </w:r>
    </w:p>
    <w:p>
      <w:r>
        <w:t>"တကယ်လို့ ပညာသမုဒ္ဒရာကို ဖန်တီးခဲ့တဲ့</w:t>
      </w:r>
    </w:p>
    <w:p>
      <w:r>
        <w:t>သူတော်စင်တစ်ပိုင်းပုဂ္ဂိုလ်ကြီးသာ လောကမှာ</w:t>
      </w:r>
    </w:p>
    <w:p>
      <w:r>
        <w:t>ရှိနေခဲ့သေးလျှင် အင်မော်တယ်ဂိုဏ်း ဘယ်လို ဒီလောက်</w:t>
      </w:r>
    </w:p>
    <w:p>
      <w:r>
        <w:t>မာနြကီးရဲမှာလဲ"</w:t>
      </w:r>
    </w:p>
    <w:p>
      <w:r>
        <w:t>'ချိုက်ရှန်ကောင်း' ခံစားချက်တစ်ခု ဖြစ်ပေါ်လာသည်။</w:t>
      </w:r>
    </w:p>
    <w:p>
      <w:pPr>
        <w:pageBreakBefore/>
        <w:spacing w:after="40"/>
      </w:pPr>
      <w:r>
        <w:rPr>
          <w:b/>
          <w:sz w:val="20"/>
        </w:rPr>
        <w:t>[ZH] 第一百四十八章:這個地方實在是太危險了 — page 2/11</w:t>
      </w:r>
    </w:p>
    <w:p>
      <w:r>
        <w:t>那是怎樣的一個大時代啊。</w:t>
      </w:r>
    </w:p>
    <w:p>
      <w:r>
        <w:t>實在是讓人嚮往</w:t>
      </w:r>
    </w:p>
    <w:p>
      <w:r>
        <w:t>但葉寧卻嗤之以鼻。</w:t>
      </w:r>
    </w:p>
    <w:p>
      <w:r>
        <w:t>亞聖是什麼水平他不知道,但肯定是不如天帝的</w:t>
      </w:r>
    </w:p>
    <w:p>
      <w:r>
        <w:t>哥們是註定要成為天帝的存在,這點手段怎麼可能驚的到我</w:t>
      </w:r>
    </w:p>
    <w:p>
      <w:r>
        <w:t>他的注意力全部放在小船上</w:t>
      </w:r>
    </w:p>
    <w:p>
      <w:r>
        <w:t>有沒有發現,小船沒有任何動靜,一直停留在原地</w:t>
      </w:r>
    </w:p>
    <w:p>
      <w:r>
        <w:t>葉寧說道</w:t>
      </w:r>
    </w:p>
    <w:p>
      <w:r>
        <w:t>學海無風浪,水流是由文字所划,自然不會流25</w:t>
      </w:r>
    </w:p>
    <w:p>
      <w:r>
        <w:t>剛陛下說過,想要度過學海,需用文氣來驅使此船。”</w:t>
      </w:r>
    </w:p>
    <w:p>
      <w:r>
        <w:t>蔡向高想起姬明月的話語,立即做出嘗試。</w:t>
      </w:r>
    </w:p>
    <w:p>
      <w:r>
        <w:t>他體內文氣沸騰,如同涓涓細流,蔓延出來</w:t>
      </w:r>
    </w:p>
    <w:p>
      <w:r>
        <w:t>小船立刻獲得了動力,在學海之上動了起來,快速的朝著前方行駛而去。</w:t>
      </w:r>
    </w:p>
    <w:p>
      <w:r>
        <w:t>當真是神奇。</w:t>
      </w:r>
    </w:p>
    <w:p>
      <w:r>
        <w:t>蔡向高感慨</w:t>
      </w:r>
    </w:p>
    <w:p>
      <w:r>
        <w:t>神奇是神奇,但是太慢了。</w:t>
      </w:r>
    </w:p>
    <w:p>
      <w:r>
        <w:t>葉寧皺眉</w:t>
      </w:r>
    </w:p>
    <w:p>
      <w:r>
        <w:t>學海無涯,照這個速度,什麼時候才能到聖院啊?</w:t>
      </w:r>
    </w:p>
    <w:p>
      <w:pPr>
        <w:pageBreakBefore/>
        <w:spacing w:after="40"/>
      </w:pPr>
      <w:r>
        <w:rPr>
          <w:b/>
          <w:sz w:val="20"/>
        </w:rPr>
        <w:t>[MY] အခန်း ၁၅၀ — page 2/11</w:t>
      </w:r>
    </w:p>
    <w:p>
      <w:r>
        <w:t>'တော်ဝင်တရားရုံးတော်' နယ်ပယ်အတွင်းသို့</w:t>
      </w:r>
    </w:p>
    <w:p>
      <w:r>
        <w:t>ခြေချမိသောအချိန်မှစ၍ သူသည် ပညာရှင်ဂိုဏ်း၏</w:t>
      </w:r>
    </w:p>
    <w:p>
      <w:r>
        <w:t>အတိတ်က ဂုဏ်ရောင်များကို ကိုယ်တိုင် ခံစားမိခဲ့သည်။</w:t>
      </w:r>
    </w:p>
    <w:p>
      <w:r>
        <w:t>ထိုအချိန်က မည်သို့သော ခေတ်ကြီးတစ်ခု ဖြစ်ခဲ့သနည်း။</w:t>
      </w:r>
    </w:p>
    <w:p>
      <w:r>
        <w:t>အမှန်တကယ်ပင် လွမ်းဆွတ်စရာ ကောင်းလှသည်။</w:t>
      </w:r>
    </w:p>
    <w:p>
      <w:r>
        <w:t>--- Page 3126 ---</w:t>
      </w:r>
    </w:p>
    <w:p>
      <w:r>
        <w:t>သို့သော် 'ယဲ့နင်' က နှာခေါင်းရှုံ့လိုက်သည်။</w:t>
      </w:r>
    </w:p>
    <w:p>
      <w:r>
        <w:t>ဒုတိယမဟာပညာရှင်သည် မည်သည့်အဆင့် ရှိသည်ကို သူ</w:t>
      </w:r>
    </w:p>
    <w:p>
      <w:r>
        <w:t>မသိပေ၊ သို့သော် သေချာသည်မှာ ကောင်းကင်ဧကရာဇ်ထက်</w:t>
      </w:r>
    </w:p>
    <w:p>
      <w:r>
        <w:t>မသာလွန်နိုင်ခြင်း ဖြစ်သည်။</w:t>
      </w:r>
    </w:p>
    <w:p>
      <w:r>
        <w:t>သူက ကောင်းကင်ဧကရာဇ် ဖြစ်ရန်</w:t>
      </w:r>
    </w:p>
    <w:p>
      <w:r>
        <w:t>သတ်မှတ်ခြင်းခံထားရသော ပုဂ္ဂိုလ် ဖြစ်သည်၊</w:t>
      </w:r>
    </w:p>
    <w:p>
      <w:r>
        <w:t>ဒီလက်ရာလောက်က သူ့ကို ဘယ်လို အံ့အားသင့်စေနိုင်မှာလဲ။</w:t>
      </w:r>
    </w:p>
    <w:p>
      <w:r>
        <w:t>သူ၏အာရုံစိုက်မှု အားလုံးသည် လှေငယ်ပေါ်တွင်သာ</w:t>
      </w:r>
    </w:p>
    <w:p>
      <w:r>
        <w:t>ရှိနေသည်။</w:t>
      </w:r>
    </w:p>
    <w:p>
      <w:r>
        <w:t>"မင်း သတိထားမိသလား၊ လှေငယ်က ဘာလှုပ်ရှားမှုမှ</w:t>
      </w:r>
    </w:p>
    <w:p>
      <w:r>
        <w:t>မရှိဘူး၊ မူလေနရာမှာပဲ တစ်နေရာတည်း ရပ်နေတယ်"</w:t>
      </w:r>
    </w:p>
    <w:p>
      <w:r>
        <w:t>'ယဲ့နင်' ပြောလိုက်သည်။</w:t>
      </w:r>
    </w:p>
    <w:p>
      <w:r>
        <w:t>ပညာသမုဒ္ဒရာတွင် လှိုင်းလုံးများ မရှိ၊ ရေစီးကြောင်းများသည်</w:t>
      </w:r>
    </w:p>
    <w:p>
      <w:r>
        <w:t>--- Page 3127 ---</w:t>
      </w:r>
    </w:p>
    <w:p>
      <w:r>
        <w:t>စာလုံးများမှ ထုဆစ်ထားသောကြောင့် သဘာဝအလျောက်</w:t>
      </w:r>
    </w:p>
    <w:p>
      <w:r>
        <w:t>စီးဆင်းမှု မရှိနိုင်ပေ။</w:t>
      </w:r>
    </w:p>
    <w:p>
      <w:r>
        <w:t>"ခုနကပဲ ဘုရင်မင်းမြတ် မိန့်ကြားခဲ့တယ်၊ ပညာသမုဒ္ဒရာကို</w:t>
      </w:r>
    </w:p>
    <w:p>
      <w:r>
        <w:t>ဖြတ်ကျော်ချင်ရင် စာပေစွမ်းအင်နဲ့ လှေကို</w:t>
      </w:r>
    </w:p>
    <w:p>
      <w:r>
        <w:t>မောင်းနှင်ရမယ်တဲ့"</w:t>
      </w:r>
    </w:p>
    <w:p>
      <w:r>
        <w:t>'ချိုက်ရှန်ကောင်း' သည် 'ကျီမင်းယွဲ့' ၏ စကားကို</w:t>
      </w:r>
    </w:p>
    <w:p>
      <w:r>
        <w:t>သတိရလာပြီး ချက်ချင်းပင် စမ်းသပ်လိုက်သည်။</w:t>
      </w:r>
    </w:p>
    <w:p>
      <w:r>
        <w:t>သူ၏ကိုယ်တွင်းရှိ စာပေစွမ်းအား(ဝါ)ဉာဏစွမ်းအား</w:t>
      </w:r>
    </w:p>
    <w:p>
      <w:r>
        <w:t>ဆူပွက်လာပြီး၊ ငယ်ထိပ်မှ ရေစီးကြောင်းငယ်တစ်ခုကဲ့သို့</w:t>
      </w:r>
    </w:p>
    <w:p>
      <w:r>
        <w:t>စီးထွက်လာသည်။</w:t>
      </w:r>
    </w:p>
    <w:p>
      <w:r>
        <w:t>လှေငယ်သည် ချက်ချင်းပင် ရွေ့လျားစွမ်းအား ရရှိလာပြီး၊</w:t>
      </w:r>
    </w:p>
    <w:p>
      <w:r>
        <w:t>ပညာသမုဒ္ဒရာပေါ်တွင် လှုပ်ရှားလာကာ၊ လျင်မြန်စွာ ရှေ့သို့</w:t>
      </w:r>
    </w:p>
    <w:p>
      <w:r>
        <w:t>ဦးတည်၍ သွားနေသည်။</w:t>
      </w:r>
    </w:p>
    <w:p>
      <w:r>
        <w:t>--- Page 3128 ---</w:t>
      </w:r>
    </w:p>
    <w:p>
      <w:r>
        <w:t>"တကယ့်ကို အံ့ဩစရာပဲ"</w:t>
      </w:r>
    </w:p>
    <w:p>
      <w:r>
        <w:t>'ချိုက်ရှန်ကောင်း' ခံစားချက် ဖြစ်ပေါ်လာသည်။</w:t>
      </w:r>
    </w:p>
    <w:p>
      <w:r>
        <w:t>"အံ့ဩစရာတော့ ဟုတ်တယ်၊ ဒါပေမယ့် အရမ်း နှေးနေတယ်"</w:t>
      </w:r>
    </w:p>
    <w:p>
      <w:pPr>
        <w:pageBreakBefore/>
        <w:spacing w:after="40"/>
      </w:pPr>
      <w:r>
        <w:rPr>
          <w:b/>
          <w:sz w:val="20"/>
        </w:rPr>
        <w:t>[ZH] 第一百四十八章:這個地方實在是太危險了 — page 3/11</w:t>
      </w:r>
    </w:p>
    <w:p>
      <w:r>
        <w:t>該不會光是到聖院就要耗貲幾天的時間吧?</w:t>
      </w:r>
    </w:p>
    <w:p>
      <w:r>
        <w:t>他可耗不起</w:t>
      </w:r>
    </w:p>
    <w:p>
      <w:r>
        <w:t>葉寧想了想,也動用了自己的文氣</w:t>
      </w:r>
    </w:p>
    <w:p>
      <w:r>
        <w:t>於是蔡向高就看到了一道由文氣組成的長虹。</w:t>
      </w:r>
    </w:p>
    <w:p>
      <w:r>
        <w:t>文氣狂涌,全部灌入到小船之上</w:t>
      </w:r>
    </w:p>
    <w:p>
      <w:r>
        <w:t>小船轟隆隆的作響,船身劇烈的搖晃,就好像文氣太多,它有點扛不住似得</w:t>
      </w:r>
    </w:p>
    <w:p>
      <w:r>
        <w:t>葉兄,你是人嗎?</w:t>
      </w:r>
    </w:p>
    <w:p>
      <w:r>
        <w:t>蔡向高忍不住吐槽</w:t>
      </w:r>
    </w:p>
    <w:p>
      <w:r>
        <w:t>他半蹲下來,以免自己被劇烈晃動的小船甩出去</w:t>
      </w:r>
    </w:p>
    <w:p>
      <w:r>
        <w:t>葉寧這文氣也太嚇人了吧?</w:t>
      </w:r>
    </w:p>
    <w:p>
      <w:r>
        <w:t>跟他相比算了,那根本就沒得比</w:t>
      </w:r>
    </w:p>
    <w:p>
      <w:r>
        <w:t>葉寧的文氣儲備,筒直是讓人絕望</w:t>
      </w:r>
    </w:p>
    <w:p>
      <w:r>
        <w:t>他不知道的是,葉寧也很絕望</w:t>
      </w:r>
    </w:p>
    <w:p>
      <w:r>
        <w:t>這該死的文氣,他一點都不想要啊</w:t>
      </w:r>
    </w:p>
    <w:p>
      <w:r>
        <w:t>有了葉寧的文氣加成,小船的速度一下子飆升了無數倍</w:t>
      </w:r>
    </w:p>
    <w:p>
      <w:r>
        <w:t>快的幾乎形成了殘影</w:t>
      </w:r>
    </w:p>
    <w:p>
      <w:r>
        <w:t>學海之上,出現了一個驚人的景象,就看到船影飛馳,分開了兩道巨大的水浪。</w:t>
      </w:r>
    </w:p>
    <w:p>
      <w:pPr>
        <w:pageBreakBefore/>
        <w:spacing w:after="40"/>
      </w:pPr>
      <w:r>
        <w:rPr>
          <w:b/>
          <w:sz w:val="20"/>
        </w:rPr>
        <w:t>[MY] အခန်း ၁၅၀ — page 3/11</w:t>
      </w:r>
    </w:p>
    <w:p>
      <w:r>
        <w:t>'ယဲ့နင်' မျက်မှောင်ကြုတ်လိုက်သည်။</w:t>
      </w:r>
    </w:p>
    <w:p>
      <w:r>
        <w:t>ပညာသမုဒ္ဒရာက အဆုံးအစမရှိတာ၊ ဒီအရှိန်နဲ့ဆို</w:t>
      </w:r>
    </w:p>
    <w:p>
      <w:r>
        <w:t>'တော်ဝင်တရားရုံးတော်' ကို ဘယ်တော့မှ ရောက်မှာလဲ။</w:t>
      </w:r>
    </w:p>
    <w:p>
      <w:r>
        <w:t>'တော်ဝင်တရားရုံးတော်' ရောက်ဖို့ပဲ ရက်ပေါင်းများစွာ</w:t>
      </w:r>
    </w:p>
    <w:p>
      <w:r>
        <w:t>ကုန်မှာလားမသိဘူး။</w:t>
      </w:r>
    </w:p>
    <w:p>
      <w:r>
        <w:t>သူ အချိန်ကုန်ခံလို့ မရပါ။</w:t>
      </w:r>
    </w:p>
    <w:p>
      <w:r>
        <w:t>'ယဲ့နင်' စဉ်းစားကြည့်ပြီး၊ သူ၏ဉာဏစွမ်းအားကိုလည်း</w:t>
      </w:r>
    </w:p>
    <w:p>
      <w:r>
        <w:t>အသုံးပြုလိုက်သည်။</w:t>
      </w:r>
    </w:p>
    <w:p>
      <w:r>
        <w:t>ထိုအခါ 'ချိုက်ရှန်ကောင်း' သည် ဉာဏစွမ်းအားဖြင့်</w:t>
      </w:r>
    </w:p>
    <w:p>
      <w:r>
        <w:t>--- Page 3129 ---</w:t>
      </w:r>
    </w:p>
    <w:p>
      <w:r>
        <w:t>ဖွဲ့စည်းထားသော သက်တံ့တစ်ခုကို မြင်တွေ့လိုက်ရသည်။</w:t>
      </w:r>
    </w:p>
    <w:p>
      <w:r>
        <w:t>ဉာဏစွမ်းအားများ ပြင်းထန်စွာ စီးဆင်းလာပြီး၊ အားလုံး</w:t>
      </w:r>
    </w:p>
    <w:p>
      <w:r>
        <w:t>လှေငယ်ထဲသို့ စီးဝင်သွားသည်။</w:t>
      </w:r>
    </w:p>
    <w:p>
      <w:r>
        <w:t>လှေငယ်သည် ဒုန်းဒုန်းဒိုင်းဒိုင်း အသံများ ထွက်ပေါ်လာပြီး၊</w:t>
      </w:r>
    </w:p>
    <w:p>
      <w:r>
        <w:t>လှေကိုယ်ထည်သည်လည်း ပြင်းထန်စွာ လှုပ်ခါနေသည်၊</w:t>
      </w:r>
    </w:p>
    <w:p>
      <w:r>
        <w:t>ဉာဏစွမ်းအား များလွန်းသဖြင့် လှေက အနည်းငယ် ခံနိုင်ရည်</w:t>
      </w:r>
    </w:p>
    <w:p>
      <w:r>
        <w:t>မရှိသလိုပင် ဖြစ်နေသည်။</w:t>
      </w:r>
    </w:p>
    <w:p>
      <w:r>
        <w:t>"'ယဲ့နင်' အစ်ကို၊ ခင်ဗျား လူရောဟုတ်ရဲ့လား"</w:t>
      </w:r>
    </w:p>
    <w:p>
      <w:r>
        <w:t>'ချိုက်ရှန်ကောင်း'ဒူးထောက်ထိုင်ချလိုက်ရသည်၊ ပြင်းထန်စွာ</w:t>
      </w:r>
    </w:p>
    <w:p>
      <w:r>
        <w:t>လှုပ်ခါနေသော လှေငယ်ပေါ်က လွင့်စင်မသွားစေရန်</w:t>
      </w:r>
    </w:p>
    <w:p>
      <w:r>
        <w:t>ဖြစ်သည်။</w:t>
      </w:r>
    </w:p>
    <w:p>
      <w:r>
        <w:t>'ယဲ့နင်' ရဲ့ ဉာဏစွမ်းအားက တော်တော် ကြောက်စရာ</w:t>
      </w:r>
    </w:p>
    <w:p>
      <w:r>
        <w:t>ကောင်းတာပဲ။</w:t>
      </w:r>
    </w:p>
    <w:p>
      <w:r>
        <w:t>--- Page 3130 ---</w:t>
      </w:r>
    </w:p>
    <w:p>
      <w:r>
        <w:t>သူနဲ့ယှဉ်ရင်...... ထားလိုက်တော့၊ ယှဉ်လို့ကို မရဘူး။</w:t>
      </w:r>
    </w:p>
    <w:p>
      <w:r>
        <w:t>'ယဲ့နင်' ရဲ့ ဉာဏစွမ်းအား သိုလှောင်မှုက လူတွေကို</w:t>
      </w:r>
    </w:p>
    <w:p>
      <w:r>
        <w:t>စိတ်ပျက်အားငယ်စေတယ်။</w:t>
      </w:r>
    </w:p>
    <w:p>
      <w:r>
        <w:t>သူ မသိသည်မှာ ယဲ့နင်လည်း စိတ်ပျက်နေသည်ပင်။</w:t>
      </w:r>
    </w:p>
    <w:p>
      <w:r>
        <w:t>ဒီကျိန်စာဆိုက်နေတဲ့ ဉာဏစွမ်းအား၊ သူ နည်းနည်းလေးမှ</w:t>
      </w:r>
    </w:p>
    <w:p>
      <w:r>
        <w:t>မလိုချင်ပါ။</w:t>
      </w:r>
    </w:p>
    <w:p>
      <w:r>
        <w:t>'ယဲ့နင်' ၏ဉာဏစွမ်းအား ဖြည့်စွက်မှုကြောင့်</w:t>
      </w:r>
    </w:p>
    <w:p>
      <w:r>
        <w:t>လှေငယ်၏အရှိန်က ရုတ်ချည်း အဆမတန်</w:t>
      </w:r>
    </w:p>
    <w:p>
      <w:r>
        <w:t>မြင့်တက်သွားသည်။</w:t>
      </w:r>
    </w:p>
    <w:p>
      <w:r>
        <w:t>အရိပ်တစ်ခုအဖြစ်သာ မြင်ရေလာက်အောင်ကို</w:t>
      </w:r>
    </w:p>
    <w:p>
      <w:r>
        <w:t>မြန်ဆန်နေခြင်းဖြစ်၏။</w:t>
      </w:r>
    </w:p>
    <w:p>
      <w:r>
        <w:t>--- Page 3131 ---</w:t>
      </w:r>
    </w:p>
    <w:p>
      <w:r>
        <w:t>ပညာသမုဒ္ဒရာပေါ်ဝယ် အံ့ဩဖွယ် မြင်ကွင်းတစ်ခု</w:t>
      </w:r>
    </w:p>
    <w:p>
      <w:r>
        <w:t>ပေါ်ထွက်လာသည်။ ကြီးမားသောရေလှိုင်းနှစ်ခု</w:t>
      </w:r>
    </w:p>
    <w:p>
      <w:r>
        <w:t>ကွဲထွက်သွားပြီး</w:t>
      </w:r>
    </w:p>
    <w:p>
      <w:r>
        <w:t>အရိပ်လှေပျံသန်းနေသာမြင်ကွင်းပင်ဖြစ်၏။</w:t>
      </w:r>
    </w:p>
    <w:p>
      <w:r>
        <w:t>အခု 'တော်ဝင်တရားရုံးတော်' ထဲမှာ လူတစ်ယောက်မှ</w:t>
      </w:r>
    </w:p>
    <w:p>
      <w:pPr>
        <w:pageBreakBefore/>
        <w:spacing w:after="40"/>
      </w:pPr>
      <w:r>
        <w:rPr>
          <w:b/>
          <w:sz w:val="20"/>
        </w:rPr>
        <w:t>[ZH] 第一百四十八章:這個地方實在是太危險了 — page 4/11</w:t>
      </w:r>
    </w:p>
    <w:p>
      <w:r>
        <w:t>也就是聖院現在裡面</w:t>
      </w:r>
    </w:p>
    <w:p>
      <w:r>
        <w:t>都沒有,若是換做過去儒道鼎盤的時代,這一幕肯定會</w:t>
      </w:r>
    </w:p>
    <w:p>
      <w:r>
        <w:t>驚動整個聖院</w:t>
      </w:r>
    </w:p>
    <w:p>
      <w:r>
        <w:t>在葉寧這個妖蘋面前,學海失去了存在的價值</w:t>
      </w:r>
    </w:p>
    <w:p>
      <w:r>
        <w:t>短短四個時辰之後,二人使看到了海岸,以及海岸之上,那一座座恢弘且充斥著文</w:t>
      </w:r>
    </w:p>
    <w:p>
      <w:r>
        <w:t>人氣息的建築物</w:t>
      </w:r>
    </w:p>
    <w:p>
      <w:r>
        <w:t>院到了!</w:t>
      </w:r>
    </w:p>
    <w:p>
      <w:r>
        <w:t>蔡向高露出激動之色</w:t>
      </w:r>
    </w:p>
    <w:p>
      <w:r>
        <w:t>這可是孕育了無數儒道前輩的聖地啊,是每個讀書人做夢都想來的地方</w:t>
      </w:r>
    </w:p>
    <w:p>
      <w:r>
        <w:t>而葉寧眼中卻是充斥著戒備</w:t>
      </w:r>
    </w:p>
    <w:p>
      <w:r>
        <w:t>我必須要小心!“</w:t>
      </w:r>
    </w:p>
    <w:p>
      <w:r>
        <w:t>在他看來,這個該死的聖院,處處都充斥著背刺的氣息。</w:t>
      </w:r>
    </w:p>
    <w:p>
      <w:r>
        <w:t>不小心就有可能讓他變強</w:t>
      </w:r>
    </w:p>
    <w:p>
      <w:r>
        <w:t>所以他必須要想方設法的規避風險</w:t>
      </w:r>
    </w:p>
    <w:p>
      <w:r>
        <w:t>人懷揣著不同的心思,抵達了岸邊</w:t>
      </w:r>
    </w:p>
    <w:p>
      <w:r>
        <w:t>上岸之後,往前行了沒多久,就看到了ー片濃濃的需氣。</w:t>
      </w:r>
    </w:p>
    <w:p>
      <w:r>
        <w:t>在這霧氣之中,傳來一股冰冷刺骨的氣息。</w:t>
      </w:r>
    </w:p>
    <w:p>
      <w:pPr>
        <w:pageBreakBefore/>
        <w:spacing w:after="40"/>
      </w:pPr>
      <w:r>
        <w:rPr>
          <w:b/>
          <w:sz w:val="20"/>
        </w:rPr>
        <w:t>[MY] အခန်း ၁၅၀ — page 4/11</w:t>
      </w:r>
    </w:p>
    <w:p>
      <w:r>
        <w:t>မရှိတော့လို့သာ၊ အကယ်၍ ယခင်က သူတော်စင်ဂိုဏ်း</w:t>
      </w:r>
    </w:p>
    <w:p>
      <w:r>
        <w:t>ထွန်းကားခဲ့တဲ့ အချိန်ဆိုရင် ဒီမြင်ကွင်းက</w:t>
      </w:r>
    </w:p>
    <w:p>
      <w:r>
        <w:t>'တော်ဝင်တရားရုံးတော်' တစ်ခုလုံးကို လှုပ်ခတ်သွားစေမှာ</w:t>
      </w:r>
    </w:p>
    <w:p>
      <w:r>
        <w:t>သေချာတယ်။</w:t>
      </w:r>
    </w:p>
    <w:p>
      <w:r>
        <w:t>ချိုက်ရှန်ကောင်း တွေးနေမိသည်။</w:t>
      </w:r>
    </w:p>
    <w:p>
      <w:r>
        <w:t>'ယဲ့နင်' ရှေ့ဝယ် ဒဏ္ဍာရီလာ ပညာသမုဒ္ဒရာသည်လည်း</w:t>
      </w:r>
    </w:p>
    <w:p>
      <w:r>
        <w:t>ဖြစ်တည်ခြင်းတန်ဖိုး ပျောက်ရှသွားရေလ၏။</w:t>
      </w:r>
    </w:p>
    <w:p>
      <w:r>
        <w:t>လေးနာရီခန့်သာ ကြာပြီးနောက် နှစ်ယောက်စလုံး ကမ်းခြေကို</w:t>
      </w:r>
    </w:p>
    <w:p>
      <w:r>
        <w:t>လှမ်းမြင်ကြရပြီဖြစ်၏။ ကမ်းစပ်ပေါ်က ခမ်းနားပြီး</w:t>
      </w:r>
    </w:p>
    <w:p>
      <w:r>
        <w:t>စာပညာရှင်ဆန်သော အဆောက်အအုံများကိုလည်း</w:t>
      </w:r>
    </w:p>
    <w:p>
      <w:r>
        <w:t>--- Page 3132 ---</w:t>
      </w:r>
    </w:p>
    <w:p>
      <w:r>
        <w:t>မြင်တွေ့လာရသည်။</w:t>
      </w:r>
    </w:p>
    <w:p>
      <w:r>
        <w:t>"'တော်ဝင်တရားရုံးတော်' ရောက်ပြီ"</w:t>
      </w:r>
    </w:p>
    <w:p>
      <w:r>
        <w:t>'ချိုက်ရှန်ကောင်း' စိတ်လှုပ်ရှားသော အရိပ်အယောင်များ</w:t>
      </w:r>
    </w:p>
    <w:p>
      <w:r>
        <w:t>ပေါ်လာသည်။</w:t>
      </w:r>
    </w:p>
    <w:p>
      <w:r>
        <w:t>ဤသည်ကား သူတော်စင်ဂိုဏ်း၏ ရှေးသူတော်စင်</w:t>
      </w:r>
    </w:p>
    <w:p>
      <w:r>
        <w:t>အများအပြား မွေးထုတ်ပေးခဲ့သော</w:t>
      </w:r>
    </w:p>
    <w:p>
      <w:r>
        <w:t>မြင့်မြတ်သန့်စင်ရာနေရာပင်တည်း။ စာပေပညာရှင်တိုင်း</w:t>
      </w:r>
    </w:p>
    <w:p>
      <w:r>
        <w:t>အိပ်မက်မက်ပြီး လာချင်ကြသော နေရာတစ်ခု ဖြစ်သည်။</w:t>
      </w:r>
    </w:p>
    <w:p>
      <w:r>
        <w:t>သို့သော် 'ယဲ့နင်' ၏ မျက်လုံးထဲမှာတော့ တုန်လှုပ်မှုဖြင့်</w:t>
      </w:r>
    </w:p>
    <w:p>
      <w:r>
        <w:t>ပြည့်နှက်နေသည်။</w:t>
      </w:r>
    </w:p>
    <w:p>
      <w:r>
        <w:t>"ငါ သတိထားရမယ်"</w:t>
      </w:r>
    </w:p>
    <w:p>
      <w:r>
        <w:t>သူ့အမြင်အရ ဤကျိန်စာဆိုက်နေသော</w:t>
      </w:r>
    </w:p>
    <w:p>
      <w:r>
        <w:t>'တော်ဝင်တရားရုံးတော်' သည် နေရာတိုင်းမှာ</w:t>
      </w:r>
    </w:p>
    <w:p>
      <w:r>
        <w:t>--- Page 3133 ---</w:t>
      </w:r>
    </w:p>
    <w:p>
      <w:r>
        <w:t>နောက်ကျောဓါးထိုးမည့် အရိပ်အေယာင်တွေနဲ့ ပြည့်နေသည်။</w:t>
      </w:r>
    </w:p>
    <w:p>
      <w:r>
        <w:t>သတိမထားမိရင် သူ့ကို ပို၍ခွန်အားကြီးလာအောင်</w:t>
      </w:r>
    </w:p>
    <w:p>
      <w:r>
        <w:t>လုပ်ကြလိမ့်မည်။</w:t>
      </w:r>
    </w:p>
    <w:p>
      <w:r>
        <w:t>ထို့ကြောင့် သူ နည်းလမ်းပေါင်းစုံကို အသုံးပြုပြီး</w:t>
      </w:r>
    </w:p>
    <w:p>
      <w:r>
        <w:t>အန္တရာယ်တွေကို ကြည့်ရှောင်ရမည်ဖြစ်သည်။</w:t>
      </w:r>
    </w:p>
    <w:p>
      <w:r>
        <w:t>နှစ်ယောက်စလုံး မတူညီသော အေတွးများဖြင့် ကမ်းခြေသို့</w:t>
      </w:r>
    </w:p>
    <w:p>
      <w:r>
        <w:t>ရောက်လာခဲ့ကြသည်။</w:t>
      </w:r>
    </w:p>
    <w:p>
      <w:r>
        <w:t>ကမ်းပေါ်တက်ပြီး ရှေ့ကို အနည်းငယ် လျှောက်သွားသောအခါ</w:t>
      </w:r>
    </w:p>
    <w:p>
      <w:r>
        <w:t>စောစောကြမင်နေရသော ရှေးဟောင်းအဆောက်အအုံများ</w:t>
      </w:r>
    </w:p>
    <w:p>
      <w:r>
        <w:t>ပျောက်ကွယ်သွားပြီး ထူထပ်သောမြူတိမ်များကို</w:t>
      </w:r>
    </w:p>
    <w:p>
      <w:r>
        <w:t>မြင်တွေ့လိုက်ကြရသည်။</w:t>
      </w:r>
    </w:p>
    <w:p>
      <w:r>
        <w:t>ထိုမြူတိမ်များထဲတွင် အရိုးထိအောင် အေးစက်သော</w:t>
      </w:r>
    </w:p>
    <w:p>
      <w:r>
        <w:t>လေဓါးသွားများတိုက်ခတ်နေလသည်။</w:t>
      </w:r>
    </w:p>
    <w:p>
      <w:r>
        <w:t>--- Page 3134 ---</w:t>
      </w:r>
    </w:p>
    <w:p>
      <w:r>
        <w:t>"ဒါ ဘုရင်မင်းမြတ် ပြောခဲ့တဲ့ အင်မော်တယ်ဂိုဏ်းက</w:t>
      </w:r>
    </w:p>
    <w:p>
      <w:pPr>
        <w:pageBreakBefore/>
        <w:spacing w:after="40"/>
      </w:pPr>
      <w:r>
        <w:rPr>
          <w:b/>
          <w:sz w:val="20"/>
        </w:rPr>
        <w:t>[ZH] 第一百四十八章:這個地方實在是太危險了 — page 5/11</w:t>
      </w:r>
    </w:p>
    <w:p>
      <w:r>
        <w:t>這就是陛下所說,仙門在聖院設下的圈套吧</w:t>
      </w:r>
    </w:p>
    <w:p>
      <w:r>
        <w:t>蔡向高露出警惕之色</w:t>
      </w:r>
    </w:p>
    <w:p>
      <w:r>
        <w:t>不慌,跟我來</w:t>
      </w:r>
    </w:p>
    <w:p>
      <w:r>
        <w:t>葉寧很頭鐵,直接就走了進去</w:t>
      </w:r>
    </w:p>
    <w:p>
      <w:r>
        <w:t>剛一進去,冰冷的煞氣立刻狂涌而來,就要吞沒二人</w:t>
      </w:r>
    </w:p>
    <w:p>
      <w:r>
        <w:t>然而不等葉寧做動作,他身上就散發出了兩道氣</w:t>
      </w:r>
    </w:p>
    <w:p>
      <w:r>
        <w:t>一道純白色的,是浩然正氣自動護體</w:t>
      </w:r>
    </w:p>
    <w:p>
      <w:r>
        <w:t>道金燦燦的,居然是佛光,來源於金剛不壞琉璃凈梵體。</w:t>
      </w:r>
    </w:p>
    <w:p>
      <w:r>
        <w:t>聽有的煞氣還沒有靠近,就直接消融了</w:t>
      </w:r>
    </w:p>
    <w:p>
      <w:r>
        <w:t>葉寧有些無語,浩然正氣也就算了,這狗日的佛光怎麼也出來保護他</w:t>
      </w:r>
    </w:p>
    <w:p>
      <w:r>
        <w:t>禁向高不知道該說什麼好。</w:t>
      </w:r>
    </w:p>
    <w:p>
      <w:r>
        <w:t>他砸吧著嘴,有些不是味道</w:t>
      </w:r>
    </w:p>
    <w:p>
      <w:r>
        <w:t>怎麼說呢,就是那種意興索然的感覺</w:t>
      </w:r>
    </w:p>
    <w:p>
      <w:r>
        <w:t>本來吧,學海是個考驗,應該要通過努力,艱難的抵達。</w:t>
      </w:r>
    </w:p>
    <w:p>
      <w:r>
        <w:t>然後這個煞氣之地,也該是個考驗オ對,本該提心吊打,小心應付</w:t>
      </w:r>
    </w:p>
    <w:p>
      <w:r>
        <w:t>結果可好,葉寧啥事沒幹,身上亂七八的力量多的一批,直接就把問題給解決了。</w:t>
      </w:r>
    </w:p>
    <w:p>
      <w:pPr>
        <w:pageBreakBefore/>
        <w:spacing w:after="40"/>
      </w:pPr>
      <w:r>
        <w:rPr>
          <w:b/>
          <w:sz w:val="20"/>
        </w:rPr>
        <w:t>[MY] အခန်း ၁၅၀ — page 5/11</w:t>
      </w:r>
    </w:p>
    <w:p>
      <w:r>
        <w:t>'တော်ဝင်တရားရုံးတော်' မှာ ထားခဲ့တဲ့ ထောင်ချောက်တွေ</w:t>
      </w:r>
    </w:p>
    <w:p>
      <w:r>
        <w:t>ဖြစ်မယ်"</w:t>
      </w:r>
    </w:p>
    <w:p>
      <w:r>
        <w:t>'ချိုက်ရှန်ကောင်း' သတိထားသော အရိပ်အယောင်</w:t>
      </w:r>
    </w:p>
    <w:p>
      <w:r>
        <w:t>ပေါ်လာသည်။</w:t>
      </w:r>
    </w:p>
    <w:p>
      <w:r>
        <w:t>“ကျုပ်တို့ ရှောင်ကွင်းသွားကြရင်ကောင်းမယ်”</w:t>
      </w:r>
    </w:p>
    <w:p>
      <w:r>
        <w:t>"မပူနဲ့၊ ငါ့နောက်ကလိုက်ခဲ့"</w:t>
      </w:r>
    </w:p>
    <w:p>
      <w:r>
        <w:t>'ယဲ့နင်' သည် အလွန် ခေါင်းမာပြီး တည့်တည့်ပင်</w:t>
      </w:r>
    </w:p>
    <w:p>
      <w:r>
        <w:t>တိုးဝင်သွားသည်။</w:t>
      </w:r>
    </w:p>
    <w:p>
      <w:r>
        <w:t>အထဲဝင်သွားသည်နှင့် အေးစက်သော သေဒဏ်လေများသည်</w:t>
      </w:r>
    </w:p>
    <w:p>
      <w:r>
        <w:t>ချက်ချင်းပင် ပြင်းထန်စွာ တိုက်ခတ်လာပြီး</w:t>
      </w:r>
    </w:p>
    <w:p>
      <w:r>
        <w:t>နှစ်ယောက်စလုံးကို အပိုင်းပိုင်းလှီးဖြတ်တော့မည့်ပုံ ဖြစ်သည်။</w:t>
      </w:r>
    </w:p>
    <w:p>
      <w:r>
        <w:t>သို့သော် 'ယဲ့နင်' လှုပ်ရှားမှု မြပုလုပ်ရေသးခင် သူ့ကိုယ်ပေါ်မှ</w:t>
      </w:r>
    </w:p>
    <w:p>
      <w:r>
        <w:t>--- Page 3135 ---</w:t>
      </w:r>
    </w:p>
    <w:p>
      <w:r>
        <w:t>စွမ်းအားနှစ်မျိုး ထွက်ပေါ်လာသည်။</w:t>
      </w:r>
    </w:p>
    <w:p>
      <w:r>
        <w:t>တစ်ခုမှာ ဖြူစင်သော အေရာင်ဖြစ်ပြီး၊ သမာဓိစွမ်းအားက</w:t>
      </w:r>
    </w:p>
    <w:p>
      <w:r>
        <w:t>အလိုအလျောက် ကာကွယ်ပေးခြင်း ဖြစ်သည်။</w:t>
      </w:r>
    </w:p>
    <w:p>
      <w:r>
        <w:t>နောက်တစ်ခုမှာ ရွှေရာင်တောက်ပသော ဗုဒ္ဓရောင်ဝါဖြစ်ပြီး၊</w:t>
      </w:r>
    </w:p>
    <w:p>
      <w:r>
        <w:t>မဖျက်ဆီးနိုင်သော သဣတခန္ဓာမှ လာခြင်း ဖြစ်သည်။</w:t>
      </w:r>
    </w:p>
    <w:p>
      <w:r>
        <w:t>(ယဲ့နင် သဣတခန္ဓာ ရရှိခဲ့ခြင်းအား အခန်း ၁၁၆ တွင်ရှု)</w:t>
      </w:r>
    </w:p>
    <w:p>
      <w:r>
        <w:t>သင်တုန်းဓါးသဖွယ် ထက်ရှေသာ</w:t>
      </w:r>
    </w:p>
    <w:p>
      <w:r>
        <w:t>လေဓါးသွားများအားလုံးသည် အနီးသို့ပင် မချဉ်းကပ်နိုင်ခင်</w:t>
      </w:r>
    </w:p>
    <w:p>
      <w:r>
        <w:t>တိုက်ရိုက် ကြေမွသွားကြသည်။</w:t>
      </w:r>
    </w:p>
    <w:p>
      <w:r>
        <w:t>'ယဲ့နင်' ဆွံ့အသွားသည်။</w:t>
      </w:r>
    </w:p>
    <w:p>
      <w:r>
        <w:t>သမာဓိစွမ်းအားကတော့ စကတည်းကရှိနေတာပဲ၊ အဲ့ဒီ</w:t>
      </w:r>
    </w:p>
    <w:p>
      <w:r>
        <w:t>ဗုဒ္ဓေရာင်ခြည်တော်က ဘာကြောင့် ထွက်လာရတာလဲ။</w:t>
      </w:r>
    </w:p>
    <w:p>
      <w:r>
        <w:t>သောက်ကျိုးနည်း အားကောင်းနေသးတယ်။</w:t>
      </w:r>
    </w:p>
    <w:p>
      <w:r>
        <w:t>--- Page 3136 ---</w:t>
      </w:r>
    </w:p>
    <w:p>
      <w:r>
        <w:t>"အံ့ဩဖွယ်ပဲ"</w:t>
      </w:r>
    </w:p>
    <w:p>
      <w:r>
        <w:t>'ချိုက်ရှန်ကောင်း' ဘာပြောရမှန်း မသိတော့ပေ။</w:t>
      </w:r>
    </w:p>
    <w:p>
      <w:r>
        <w:t>သူသည် နှုတ်ခမ်းကို သပ်လိုက်ပြီး အရသာ မရှိသလို</w:t>
      </w:r>
    </w:p>
    <w:p>
      <w:r>
        <w:t>ခံစားနေရသည်။</w:t>
      </w:r>
    </w:p>
    <w:p>
      <w:r>
        <w:t>ဘယ်လိုပြောရမလဲ၊ စိတ်ပျက်အားငယ်သော ခံစားချက်မျိုး</w:t>
      </w:r>
    </w:p>
    <w:p>
      <w:r>
        <w:t>ဖြစ်နေသည်။</w:t>
      </w:r>
    </w:p>
    <w:p>
      <w:r>
        <w:t>မူလကတော့ သူထင်သည်မှာ</w:t>
      </w:r>
    </w:p>
    <w:p>
      <w:r>
        <w:t>ပညာသမုဒ္ဒရာသည် စမ်းသပ်မှုတစ်ခု ဖြစ်ပြီး၊</w:t>
      </w:r>
    </w:p>
    <w:p>
      <w:r>
        <w:t>ကြိုးစားအားထုတ်မှုဖြင့် ခက်ခဲစွာ ရောက်ရှိရမည် ဖြစ်သည်။</w:t>
      </w:r>
    </w:p>
    <w:p>
      <w:r>
        <w:t>ထို့နောက် ဤသေမင်းလေပြင်း နေရာသည်လည်း</w:t>
      </w:r>
    </w:p>
    <w:p>
      <w:r>
        <w:t>စမ်းသပ်မှုတစ်ခု ဖြစ်သင့်ပြီး၊ စိတ်နှလုံး ခိုင်ကျည်စွာ</w:t>
      </w:r>
    </w:p>
    <w:p>
      <w:r>
        <w:t>သတိထား၍ ရင်ဆိုင်ရမည် ဖြစ်သည်။</w:t>
      </w:r>
    </w:p>
    <w:p>
      <w:r>
        <w:t>--- Page 3137 ---</w:t>
      </w:r>
    </w:p>
    <w:p>
      <w:pPr>
        <w:pageBreakBefore/>
        <w:spacing w:after="40"/>
      </w:pPr>
      <w:r>
        <w:rPr>
          <w:b/>
          <w:sz w:val="20"/>
        </w:rPr>
        <w:t>[ZH] 第一百四十八章:這個地方實在是太危險了 — page 6/11</w:t>
      </w:r>
    </w:p>
    <w:p>
      <w:r>
        <w:t>弄得他的滿腔熱血,一下子都消散了。</w:t>
      </w:r>
    </w:p>
    <w:p>
      <w:r>
        <w:t>我思覺我跟著葉兄,躺就行了</w:t>
      </w:r>
    </w:p>
    <w:p>
      <w:r>
        <w:t>蔡向高苦笑。</w:t>
      </w:r>
    </w:p>
    <w:p>
      <w:r>
        <w:t>但這確實不是什麼壞事,二人迅速穿過煞氣之地</w:t>
      </w:r>
    </w:p>
    <w:p>
      <w:r>
        <w:t>上發現了不少屍體,都穿著儒袍,顯然是讀書人。</w:t>
      </w:r>
    </w:p>
    <w:p>
      <w:r>
        <w:t>仙門為了斷絕我儒道,曾經在聖院居殺,這些都是死去的先輩……沒想到他們死後</w:t>
      </w:r>
    </w:p>
    <w:p>
      <w:r>
        <w:t>都不得安寧,屍體成為煞氣的根源,形成了這煞氣之地</w:t>
      </w:r>
    </w:p>
    <w:p>
      <w:r>
        <w:t>蔡向高一路所見觸目驚心,眼中漸漸蒙上了一層怒意。</w:t>
      </w:r>
    </w:p>
    <w:p>
      <w:r>
        <w:t>這是對於仙門的仇恨</w:t>
      </w:r>
    </w:p>
    <w:p>
      <w:r>
        <w:t>儒道弟子,本該和仙門不死不休オ是,奈何外面卻有那麼多軟骨頭,都臣服在了仙</w:t>
      </w:r>
    </w:p>
    <w:p>
      <w:r>
        <w:t>門的腳下。</w:t>
      </w:r>
    </w:p>
    <w:p>
      <w:r>
        <w:t>穿過煞氣之地,二人便進入了聖院內部。</w:t>
      </w:r>
    </w:p>
    <w:p>
      <w:r>
        <w:t>過去安寧祥和的聖地,如今卻是處處充斥著蕭瑟,腐朽的味道</w:t>
      </w:r>
    </w:p>
    <w:p>
      <w:pPr>
        <w:pageBreakBefore/>
        <w:spacing w:after="40"/>
      </w:pPr>
      <w:r>
        <w:rPr>
          <w:b/>
          <w:sz w:val="20"/>
        </w:rPr>
        <w:t>[MY] အခန်း ၁၅၀ — page 6/11</w:t>
      </w:r>
    </w:p>
    <w:p>
      <w:r>
        <w:t>သို့သော် ရလဒ်က…</w:t>
      </w:r>
    </w:p>
    <w:p>
      <w:r>
        <w:t>'ယဲ့နင်' ဘာမှ မလုပ်ရေသးဘဲ သူ့ကိုယ်ပေါ်မှာ အမျိုးအမည်</w:t>
      </w:r>
    </w:p>
    <w:p>
      <w:r>
        <w:t>မသိ စွမ်းအားတွေက အများကြီး ရှိနေပြီး၊ ပြဿနာကို</w:t>
      </w:r>
    </w:p>
    <w:p>
      <w:r>
        <w:t>တိုက်ရိုက် ဖြေရှင်းပစ်လိုက်သည်။</w:t>
      </w:r>
    </w:p>
    <w:p>
      <w:r>
        <w:t>ချိုက်ရှန်ကောင်း၏ မီးခဲပြာဖုံး</w:t>
      </w:r>
    </w:p>
    <w:p>
      <w:r>
        <w:t>စိတ်အားထက်သန်မှုလျော့လျော့လေးလည်း တစ်ခါတည်း</w:t>
      </w:r>
    </w:p>
    <w:p>
      <w:r>
        <w:t>ပျောက်ကွယ်သွားတော့သည်။</w:t>
      </w:r>
    </w:p>
    <w:p>
      <w:r>
        <w:t>ငါအစ်ကိုယဲ့နဲ့အတူ လိုက်ပါရုံနဲ့ ချောချောမောမော</w:t>
      </w:r>
    </w:p>
    <w:p>
      <w:r>
        <w:t>အောင်မြင်ရုံပဲထင်ပါတယ်လေ။</w:t>
      </w:r>
    </w:p>
    <w:p>
      <w:r>
        <w:t>'ချိုက်ရှန်ကောင်း' ခါးသီးစွာ ပြုံးလိုက်သည်။</w:t>
      </w:r>
    </w:p>
    <w:p>
      <w:r>
        <w:t>သို့သော် ၎င်းက မကောင်းတဲ့အရာတော့ မဟုတ်ပေ၊</w:t>
      </w:r>
    </w:p>
    <w:p>
      <w:r>
        <w:t>နှစ်ယောက်စလုံး သေမင်းလေပြင်းကွင်းပြင်ကို အမြန်ဆုံး</w:t>
      </w:r>
    </w:p>
    <w:p>
      <w:r>
        <w:t>ဖြတ်ကျော်သွားကြသည်။</w:t>
      </w:r>
    </w:p>
    <w:p>
      <w:r>
        <w:t>--- Page 3138 ---</w:t>
      </w:r>
    </w:p>
    <w:p>
      <w:r>
        <w:t>လမ်းတလျှောက်တွင် အေလာင်းကောင်အများအပြားကို</w:t>
      </w:r>
    </w:p>
    <w:p>
      <w:r>
        <w:t>တွေ့ရပြီး၊ အားလုံး သူတော်စင်ဝတ်စုံ ဝတ်ဆင်ထားကြသည်။</w:t>
      </w:r>
    </w:p>
    <w:p>
      <w:r>
        <w:t>ထင်ရှားသည်မှာ သူတို့အားလုံး စာပေပညာရှင်များ</w:t>
      </w:r>
    </w:p>
    <w:p>
      <w:r>
        <w:t>ဖြစ်ကြသည်။</w:t>
      </w:r>
    </w:p>
    <w:p>
      <w:r>
        <w:t>"အင်မော်တယ်ဂိုဏ်းက ကျွနု်ပ်တို့ သူတော်စင်ဂိုဏ်းကို</w:t>
      </w:r>
    </w:p>
    <w:p>
      <w:r>
        <w:t>ဖြတ်တောက်ပစ်ဖို့ 'တော်ဝင်တရားရုံးတော်' မှာတောင်</w:t>
      </w:r>
    </w:p>
    <w:p>
      <w:r>
        <w:t>သတ်ဖြတ်မှုတွေ လုပ်ခဲ့တယ်၊ ဒါတွေအားလုံးက</w:t>
      </w:r>
    </w:p>
    <w:p>
      <w:r>
        <w:t>သေဆုံးသွားတဲ့ ရှေးဆရာကြီးတွေပါ...... မထင်မှတ်ခဲ့ပါဘူး</w:t>
      </w:r>
    </w:p>
    <w:p>
      <w:r>
        <w:t>သူတို့ သေဆုံးပြီးတောင် ငြိမ်းချမ်းခွင့် မရကြဘူး၊</w:t>
      </w:r>
    </w:p>
    <w:p>
      <w:r>
        <w:t>အေလာင်းတွေက သေမင်းလေပြင်းရဲ့ အရင်းအမြစ်အဖြစ်</w:t>
      </w:r>
    </w:p>
    <w:p>
      <w:r>
        <w:t>အသုံးပြုခံရပြီး ဒီထောင်ချောက်ကို ဖြစ်ပေါ်စေခဲ့တယ်"</w:t>
      </w:r>
    </w:p>
    <w:p>
      <w:r>
        <w:t>'ချိုက်ရှန်ကောင်း' သည် လမ်းတလျှောက် မြင်တွေ့ရသမျှက</w:t>
      </w:r>
    </w:p>
    <w:p>
      <w:r>
        <w:t>စိတ်နှလုံးကို ထိခိုက်စေပြီး၊ မျက်လုံးများထဲတွင် အမျက်ဒေါသ</w:t>
      </w:r>
    </w:p>
    <w:p>
      <w:r>
        <w:t>တြဖည်းဖြည်း ဖုံးလွှမ်းလာသည်။</w:t>
      </w:r>
    </w:p>
    <w:p>
      <w:r>
        <w:t>ဤသည်မှာ အင်မော်တယ်ဂိုဏ်းအပေါ် ရန်ငြိုးထားမှု</w:t>
      </w:r>
    </w:p>
    <w:p>
      <w:r>
        <w:t>--- Page 3139 ---</w:t>
      </w:r>
    </w:p>
    <w:p>
      <w:r>
        <w:t>ဖြစ်သည်။</w:t>
      </w:r>
    </w:p>
    <w:p>
      <w:r>
        <w:t>ဤနေရာရှိ သူတော်စင်ဂိုဏ်း တပည့်များသည်</w:t>
      </w:r>
    </w:p>
    <w:p>
      <w:r>
        <w:t>အင်မော်တယ်ဂိုဏ်းနှင့် သေသည်အထိ</w:t>
      </w:r>
    </w:p>
    <w:p>
      <w:r>
        <w:t>တိုက်ခိုက်ခဲ့သော်လည်း၊ အပြင်မှာ ထိုမျှများပြားသော</w:t>
      </w:r>
    </w:p>
    <w:p>
      <w:r>
        <w:t>အရိုးပျော့သူများ ရှိနေပြီး၊ အင်မော်တယ်ဂိုဏ်း၏</w:t>
      </w:r>
    </w:p>
    <w:p>
      <w:r>
        <w:t>ခြေအောက်တွင် အညံ့ခံနေကြသည်။</w:t>
      </w:r>
    </w:p>
    <w:p>
      <w:r>
        <w:t>သေမင်းလေပြင်း နေရာကို ဖြတ်ကျော်ပြီးနောက်</w:t>
      </w:r>
    </w:p>
    <w:p>
      <w:r>
        <w:t>နှစ်ယောက်စလုံး 'တော်ဝင်တရားရုံးတော်' အတွင်းပိုင်းသို့</w:t>
      </w:r>
    </w:p>
    <w:p>
      <w:pPr>
        <w:pageBreakBefore/>
        <w:spacing w:after="40"/>
      </w:pPr>
      <w:r>
        <w:rPr>
          <w:b/>
          <w:sz w:val="20"/>
        </w:rPr>
        <w:t>[ZH] 第一百四十八章:這個地方實在是太危險了 — page 7/11</w:t>
      </w:r>
    </w:p>
    <w:p>
      <w:r>
        <w:t>寒冷的風掠過林間,枯枝發出凄厲的哀嚎</w:t>
      </w:r>
    </w:p>
    <w:p>
      <w:r>
        <w:t>青石板鋪成的林間小路,一直廷伸到聖院內部。</w:t>
      </w:r>
    </w:p>
    <w:p>
      <w:r>
        <w:t>這是一片竹海,一眼望不到頭,竹海之中生著著花草,在邊綠處又有一座倒懸</w:t>
      </w:r>
    </w:p>
    <w:p>
      <w:r>
        <w:t>本該是鳥語花香,靜謐安寧之地</w:t>
      </w:r>
    </w:p>
    <w:p>
      <w:r>
        <w:t>可如今,竹海菱降,花草枯敗,瀑布甚至也沒有了水流</w:t>
      </w:r>
    </w:p>
    <w:p>
      <w:r>
        <w:t>荒蕪,破敗,形成了聖院的主色調</w:t>
      </w:r>
    </w:p>
    <w:p>
      <w:r>
        <w:t>即便是葉寧這個本身對儒道並不感冒的人,也情不自禁的沉浸到了一股悲傷之意之</w:t>
      </w:r>
    </w:p>
    <w:p>
      <w:r>
        <w:t>這是他的文氣在悲傷。</w:t>
      </w:r>
    </w:p>
    <w:p>
      <w:r>
        <w:t>是他的浩然正氣在哭泣</w:t>
      </w:r>
    </w:p>
    <w:p>
      <w:r>
        <w:t>這裡曾經是讀書人的天堂,而如今卻埋蔵了無數人的夢想。</w:t>
      </w:r>
    </w:p>
    <w:p>
      <w:r>
        <w:t>穿過竹林,進入聖院內部,然後就看到了一座座建築物。</w:t>
      </w:r>
    </w:p>
    <w:p>
      <w:r>
        <w:t>並不華,甚至可以說有些簡陋,但是每一座建築物,都是學子學習之地,因此帶</w:t>
      </w:r>
    </w:p>
    <w:p>
      <w:r>
        <w:t>若一股濃郁的不可抹去的墨香味</w:t>
      </w:r>
    </w:p>
    <w:p>
      <w:pPr>
        <w:pageBreakBefore/>
        <w:spacing w:after="40"/>
      </w:pPr>
      <w:r>
        <w:rPr>
          <w:b/>
          <w:sz w:val="20"/>
        </w:rPr>
        <w:t>[MY] အခန်း ၁၅၀ — page 7/11</w:t>
      </w:r>
    </w:p>
    <w:p>
      <w:r>
        <w:t>ဝင်ရောက်လာကြသည်။</w:t>
      </w:r>
    </w:p>
    <w:p>
      <w:r>
        <w:t>ယခင်က ငြိမ်းချမ်းသာယာခဲ့သော သန့်ရှင်းရာ နေရာသည်</w:t>
      </w:r>
    </w:p>
    <w:p>
      <w:r>
        <w:t>ယခုအခါတွင် နေရာတိုင်း၌ ဖုန်တလုံးလုံး၊ ဆွေးမြေ့ခြင်း</w:t>
      </w:r>
    </w:p>
    <w:p>
      <w:r>
        <w:t>အနံ့အသက်များဖြင့် ပြည့်နှက်နေသည်။</w:t>
      </w:r>
    </w:p>
    <w:p>
      <w:r>
        <w:t>အေးစက်သော လေသည် သစ်ပင်အုပ်ကြားမှ</w:t>
      </w:r>
    </w:p>
    <w:p>
      <w:r>
        <w:t>တိုက်ခတ်သွားပြီး၊ သစ်ကိုင်းခြောက်များမှ စိတ်မချမ်းမြေ့ဖွယ်</w:t>
      </w:r>
    </w:p>
    <w:p>
      <w:r>
        <w:t>--- Page 3140 ---</w:t>
      </w:r>
    </w:p>
    <w:p>
      <w:r>
        <w:t>ညည်းတွားသံများ ထွက်ပေါ်လာသည်။</w:t>
      </w:r>
    </w:p>
    <w:p>
      <w:r>
        <w:t>ကျောက်ခင်းလမ်းများသည် သစ်ပင်အုပ်စုကြား</w:t>
      </w:r>
    </w:p>
    <w:p>
      <w:r>
        <w:t>လမ်းကြောင်းအဖြစ် 'တော်ဝင်တရားရုံးတော်' အတွင်းပိုင်းသို့</w:t>
      </w:r>
    </w:p>
    <w:p>
      <w:r>
        <w:t>ဆက်လက် ရှည်လျားနေသည်။</w:t>
      </w:r>
    </w:p>
    <w:p>
      <w:r>
        <w:t>ဤသည်မှာ ဝါးတောတစ်ခု ဖြစ်ပြီး၊ တစ်ချက်ကြည့်ရုံဖြင့်</w:t>
      </w:r>
    </w:p>
    <w:p>
      <w:r>
        <w:t>အဆုံးကို မြမင်နိုင်ပေ။ ဝါးတောအတွင်းမှ ထွက်လာပြီးနောက်</w:t>
      </w:r>
    </w:p>
    <w:p>
      <w:r>
        <w:t>ဇလပ်ပန်းပင်များ ပွင့်ရာ ရေတံခွန် တစ်ခု ရှိနေသည်။</w:t>
      </w:r>
    </w:p>
    <w:p>
      <w:r>
        <w:t>မူလက ငှက်သံပန်းရနံ့ဖြင့် ငြိမ်သက်တိတ်ဆိတ်သော</w:t>
      </w:r>
    </w:p>
    <w:p>
      <w:r>
        <w:t>နေရာတစ်ခု ဖြစ်သင့်သည်။</w:t>
      </w:r>
    </w:p>
    <w:p>
      <w:r>
        <w:t>သို့သော် ယခုအခါတွင် ဝါးတောသည် ညှိုးနွမ်းနေပြီး၊</w:t>
      </w:r>
    </w:p>
    <w:p>
      <w:r>
        <w:t>ပန်းပင်များလည်း ခြုံထပျက်စီးကာ၊ ရေတံခွန်တွင်လည်း</w:t>
      </w:r>
    </w:p>
    <w:p>
      <w:r>
        <w:t>ရေစီးကြောင်း မရှိတော့ပေ။</w:t>
      </w:r>
    </w:p>
    <w:p>
      <w:r>
        <w:t>ပျက်စီးယိုယွင်းခြင်း၊ ဆုတ်ယုတ်ခြင်းတို့သည်</w:t>
      </w:r>
    </w:p>
    <w:p>
      <w:r>
        <w:t>--- Page 3141 ---</w:t>
      </w:r>
    </w:p>
    <w:p>
      <w:r>
        <w:t>'တော်ဝင်တရားရုံးတော်' ၏ အဓိက အရောင်အေသွးများ</w:t>
      </w:r>
    </w:p>
    <w:p>
      <w:r>
        <w:t>ဖြစ်နေသည်။</w:t>
      </w:r>
    </w:p>
    <w:p>
      <w:r>
        <w:t>သူတော်စင်ဂိုဏ်းအပေါ် စိတ်ဝင်စားမှု မရှိသော 'ယဲ့နင်'</w:t>
      </w:r>
    </w:p>
    <w:p>
      <w:r>
        <w:t>ပင်လျှင် မိမိ၏ဆန္ဒမပါဘဲ ဝမ်းနည်းခြင်း</w:t>
      </w:r>
    </w:p>
    <w:p>
      <w:r>
        <w:t>ခံစားချက်တစ်ခုထဲသို့ နစ်မြုပ်သွားခဲ့သည်။</w:t>
      </w:r>
    </w:p>
    <w:p>
      <w:r>
        <w:t>ဤသည်မှာ သူ၏ဉာဏစွမ်းအားက ဝမ်းနည်းနေခြင်း</w:t>
      </w:r>
    </w:p>
    <w:p>
      <w:r>
        <w:t>ဖြစ်သည်။</w:t>
      </w:r>
    </w:p>
    <w:p>
      <w:r>
        <w:t>ဤသည်မှာ သူ၏သမာဓိစွမ်းအားက ငေ္ဓကးနြေခင်း</w:t>
      </w:r>
    </w:p>
    <w:p>
      <w:r>
        <w:t>ဖြစ်သည်။</w:t>
      </w:r>
    </w:p>
    <w:p>
      <w:r>
        <w:t>ဤနေရာသည် ယခင်က စာပေပညာရှင်များ၏ သုခဘုံ</w:t>
      </w:r>
    </w:p>
    <w:p>
      <w:r>
        <w:t>ဖြစ်ခဲ့သော်လည်း ယခုအခါတွင် လူအများ၏ အိပ်မက်များကို</w:t>
      </w:r>
    </w:p>
    <w:p>
      <w:r>
        <w:t>မေမြှုပ်ထားသည့် နေရာ ဖြစ်နေခဲ့ပြီ။</w:t>
      </w:r>
    </w:p>
    <w:p>
      <w:r>
        <w:t>ဝါးတောကို ဖြတ်ကျော်ပြီး တော်ဝင်တရားရုံးတော်</w:t>
      </w:r>
    </w:p>
    <w:p>
      <w:r>
        <w:t>--- Page 3142 ---</w:t>
      </w:r>
    </w:p>
    <w:p>
      <w:r>
        <w:t>အတွင်းပိုင်းသို့ ဝင်ရောက်လာသောအခါ အဆောက်အအုံ</w:t>
      </w:r>
    </w:p>
    <w:p>
      <w:r>
        <w:t>အများအပြားကို မြင်တွေ့ရသည်။</w:t>
      </w:r>
    </w:p>
    <w:p>
      <w:r>
        <w:t>များစွာ ခမ်းနားခြင်း မရှိဘဲ၊ ရိုးရှင်းသည်ဟုပင်</w:t>
      </w:r>
    </w:p>
    <w:p>
      <w:pPr>
        <w:pageBreakBefore/>
        <w:spacing w:after="40"/>
      </w:pPr>
      <w:r>
        <w:rPr>
          <w:b/>
          <w:sz w:val="20"/>
        </w:rPr>
        <w:t>[ZH] 第一百四十八章:這個地方實在是太危險了 — page 8/11</w:t>
      </w:r>
    </w:p>
    <w:p>
      <w:r>
        <w:t>蔡向高進入其中,隨便翻開一本書籍,但就在他觸碰到的剎那,就變成了灰燼,被</w:t>
      </w:r>
    </w:p>
    <w:p>
      <w:r>
        <w:t>風</w:t>
      </w:r>
    </w:p>
    <w:p>
      <w:r>
        <w:t>消散在了天地之間</w:t>
      </w:r>
    </w:p>
    <w:p>
      <w:r>
        <w:t>時間抹去了這裡的一切,聖院似乎正在走向消亡</w:t>
      </w:r>
    </w:p>
    <w:p>
      <w:r>
        <w:t>葉寧漸漸感受來越清晰</w:t>
      </w:r>
    </w:p>
    <w:p>
      <w:r>
        <w:t>聖院就像是一個在彌留之際的老人,已經失去了生命力。</w:t>
      </w:r>
    </w:p>
    <w:p>
      <w:r>
        <w:t>每一日,他那僅剩的生機都在流逝</w:t>
      </w:r>
    </w:p>
    <w:p>
      <w:r>
        <w:t>這裡到處都充斥著死亡的氣息</w:t>
      </w:r>
    </w:p>
    <w:p>
      <w:r>
        <w:t>消亡的不僅僅是書院,還有儒道</w:t>
      </w:r>
    </w:p>
    <w:p>
      <w:r>
        <w:t>蔡向高眼中滿是悲傷</w:t>
      </w:r>
    </w:p>
    <w:p>
      <w:r>
        <w:t>事情比想象中還要嚴重</w:t>
      </w:r>
    </w:p>
    <w:p>
      <w:r>
        <w:t>聖院就像是一個活物一般,這些腐朽的書本,破敗的建築,都是他身上的傷痕。</w:t>
      </w:r>
    </w:p>
    <w:p>
      <w:r>
        <w:t>目睹著這一切,讓他忍不住落淚</w:t>
      </w:r>
    </w:p>
    <w:p>
      <w:r>
        <w:t>作為門弟子,他當然無法接受。</w:t>
      </w:r>
    </w:p>
    <w:p>
      <w:r>
        <w:t>可是又能怎麼辦呢?</w:t>
      </w:r>
    </w:p>
    <w:p>
      <w:r>
        <w:t>我只是普通讀書人罷了,雖然有些薄才,但其實根本不值一提</w:t>
      </w:r>
    </w:p>
    <w:p>
      <w:r>
        <w:t>我什麼都改變不了。</w:t>
      </w:r>
    </w:p>
    <w:p>
      <w:pPr>
        <w:pageBreakBefore/>
        <w:spacing w:after="40"/>
      </w:pPr>
      <w:r>
        <w:rPr>
          <w:b/>
          <w:sz w:val="20"/>
        </w:rPr>
        <w:t>[MY] အခန်း ၁၅၀ — page 8/11</w:t>
      </w:r>
    </w:p>
    <w:p>
      <w:r>
        <w:t>ဆိုနိုင်သော်လည်း အဆောက်အအုံတိုင်းသည်</w:t>
      </w:r>
    </w:p>
    <w:p>
      <w:r>
        <w:t>ပညာသင်ကြားရာ နေရာများ ဖြစ်သောကြောင့်</w:t>
      </w:r>
    </w:p>
    <w:p>
      <w:r>
        <w:t>ပယ်ဖျက်၍မရသော ထူးထူးခြားခြား မင်ရနံ့တစ်မျိုး</w:t>
      </w:r>
    </w:p>
    <w:p>
      <w:r>
        <w:t>သင်းပျံ့နေသည်။</w:t>
      </w:r>
    </w:p>
    <w:p>
      <w:r>
        <w:t>'ချိုက်ရှန်ကောင်း' အထဲသို့ ဝင်ရောက်ပြီး စာအုပ်တစ်အုပ်ကို</w:t>
      </w:r>
    </w:p>
    <w:p>
      <w:r>
        <w:t>ကျပန်း လှန်လိုက်သည်။ သို့သော် သူ ထိတွေ့လိုက်သည်နှင့်</w:t>
      </w:r>
    </w:p>
    <w:p>
      <w:r>
        <w:t>ပြာမှုန့်များ ဖြစ်သွားပြီး လေတိုက်ခတ်လိုက်သောအခါ</w:t>
      </w:r>
    </w:p>
    <w:p>
      <w:r>
        <w:t>ကောင်းကင်နှင့်မေကြီးကြား ပျံ့လွင့်သွားသည်။</w:t>
      </w:r>
    </w:p>
    <w:p>
      <w:r>
        <w:t>“အချိန်က ဒီနေရာရဲ့ အရာခပ်သိမ်းကို ဖျက်ဆီးပစ်ခဲ့ပြီ၊</w:t>
      </w:r>
    </w:p>
    <w:p>
      <w:r>
        <w:t>တော်ဝင်တရားရုံးတော်လည်း ပျက်သုဉ်းခြင်းဆီ</w:t>
      </w:r>
    </w:p>
    <w:p>
      <w:r>
        <w:t>လျှောက်လှမ်းနေပုံရတယ်”</w:t>
      </w:r>
    </w:p>
    <w:p>
      <w:r>
        <w:t>'ယဲ့နင်' သည် တြဖည်းဖြည်း ပိုမို ရှင်းလင်းစွာ</w:t>
      </w:r>
    </w:p>
    <w:p>
      <w:r>
        <w:t>--- Page 3143 ---</w:t>
      </w:r>
    </w:p>
    <w:p>
      <w:r>
        <w:t>ခံစားလာရသည်။</w:t>
      </w:r>
    </w:p>
    <w:p>
      <w:r>
        <w:t>တော်ဝင်တရားရုံးတော်သည် သေဆုံးခါနီး</w:t>
      </w:r>
    </w:p>
    <w:p>
      <w:r>
        <w:t>သက်ကြီးရွယ်အိုတစ်ဦးကဲ့သို့ ဖြစ်နေပြီး၊ အသက်ရှင်သန်မှု</w:t>
      </w:r>
    </w:p>
    <w:p>
      <w:r>
        <w:t>စွမ်းအားကို ဆုံးရှုံးနေပြီ ဖြစ်သည်။</w:t>
      </w:r>
    </w:p>
    <w:p>
      <w:r>
        <w:t>နေ့စဉ်တိုင်း သူ၏ကျန်ရှိနေသးသည့် အသက်ရှင်မှု</w:t>
      </w:r>
    </w:p>
    <w:p>
      <w:r>
        <w:t>ဓာတ်အားများသည် စီးဆင်းပျောက်ကွယ်နေသည်။</w:t>
      </w:r>
    </w:p>
    <w:p>
      <w:r>
        <w:t>ဤနေရာ နေရာတိုင်းတွင် သေခြင်းတရား၏</w:t>
      </w:r>
    </w:p>
    <w:p>
      <w:r>
        <w:t>အေငွ့အသက်များဖြင့် ပြည့်နှက်နေသည်။</w:t>
      </w:r>
    </w:p>
    <w:p>
      <w:r>
        <w:t>"ပျက်သုဉ်းနေတာ တော်ဝင်တရားရုံးတော် တစ်ခုတည်း</w:t>
      </w:r>
    </w:p>
    <w:p>
      <w:r>
        <w:t>မဟုတ်ဘူး၊ သူတော်စင်ဂိုဏ်းလည်း ပါတယ်"</w:t>
      </w:r>
    </w:p>
    <w:p>
      <w:r>
        <w:t>'ချိုက်ရှန်ကောင်း' မျက်လုံးထဲတွင် ဝမ်းနည်းခြင်း အပြည့်</w:t>
      </w:r>
    </w:p>
    <w:p>
      <w:r>
        <w:t>ရှိနေသည်။</w:t>
      </w:r>
    </w:p>
    <w:p>
      <w:r>
        <w:t>အရာအားလုံးသည် မျှော်လင့်ထားသည်ထက် ပို၍</w:t>
      </w:r>
    </w:p>
    <w:p>
      <w:r>
        <w:t>--- Page 3144 ---</w:t>
      </w:r>
    </w:p>
    <w:p>
      <w:r>
        <w:t>ဆိုးရွားနေသည်။</w:t>
      </w:r>
    </w:p>
    <w:p>
      <w:r>
        <w:t>တော်ဝင်တရားရုံးတော်သည် သက်ရှိအရာတစ်ခုကဲ့သို့</w:t>
      </w:r>
    </w:p>
    <w:p>
      <w:r>
        <w:t>ဖြစ်နေပြီး၊ ဤဆွေးမြေ့နေသော စာအုပ်များ၊ ပျက်စီးနေသော</w:t>
      </w:r>
    </w:p>
    <w:p>
      <w:r>
        <w:t>အဆောက်အအုံများသည် သူ၏ကိုယ်ပေါ်မှ</w:t>
      </w:r>
    </w:p>
    <w:p>
      <w:r>
        <w:t>ဒဏ်ရာဒဏ်ချက်များ ဖြစ်သည်။</w:t>
      </w:r>
    </w:p>
    <w:p>
      <w:r>
        <w:t>ဤအရာအားလုံးကို မြင်တွေ့ရေသာအခါ သူ မြကည့်ရက်ဘဲ</w:t>
      </w:r>
    </w:p>
    <w:p>
      <w:r>
        <w:t>မျက်ရည်ကျလာသည်။</w:t>
      </w:r>
    </w:p>
    <w:p>
      <w:r>
        <w:t>သူတော်စင်ဂိုဏ်း၏</w:t>
      </w:r>
    </w:p>
    <w:p>
      <w:r>
        <w:t>နောင်လာနောက်သားတစ်ယောက်အေနြဖင့် သူသည်</w:t>
      </w:r>
    </w:p>
    <w:p>
      <w:r>
        <w:t>လက်မခံနိုင်ပေ။</w:t>
      </w:r>
    </w:p>
    <w:p>
      <w:r>
        <w:t>သို့သော် ဘာလုပ်၍ရမည်နည်း။</w:t>
      </w:r>
    </w:p>
    <w:p>
      <w:r>
        <w:t>ငါ သာမန် စာပေပညာရှင် တစ်ယောက်သာ ဖြစ်တယ်၊</w:t>
      </w:r>
    </w:p>
    <w:p>
      <w:r>
        <w:t>အရည်အချင်း နည်းနည်းရှိပေမဲ့ အမှန်တကယ်တော့</w:t>
      </w:r>
    </w:p>
    <w:p>
      <w:r>
        <w:t>--- Page 3145 ---</w:t>
      </w:r>
    </w:p>
    <w:p>
      <w:pPr>
        <w:pageBreakBefore/>
        <w:spacing w:after="40"/>
      </w:pPr>
      <w:r>
        <w:rPr>
          <w:b/>
          <w:sz w:val="20"/>
        </w:rPr>
        <w:t>[ZH] 第一百四十八章:這個地方實在是太危險了 — page 9/11</w:t>
      </w:r>
    </w:p>
    <w:p>
      <w:r>
        <w:t>他的目光落在葉寧身上,眼裡露出一絲希望</w:t>
      </w:r>
    </w:p>
    <w:p>
      <w:r>
        <w:t>或許只有葉寧,能夠改変這一切吧</w:t>
      </w:r>
    </w:p>
    <w:p>
      <w:r>
        <w:t>然而葉寧卻保持了沉默</w:t>
      </w:r>
    </w:p>
    <w:p>
      <w:r>
        <w:t>從他臉上,看不出太多的情緒</w:t>
      </w:r>
    </w:p>
    <w:p>
      <w:r>
        <w:t>這個時候他想起自己和裴語涵的對話</w:t>
      </w:r>
    </w:p>
    <w:p>
      <w:r>
        <w:t>裴語涵說,儒道怠志選擇了他。</w:t>
      </w:r>
    </w:p>
    <w:p>
      <w:r>
        <w:t>當時葉寧還不理解,為什麼儒道意志這麼快就做出了選擇</w:t>
      </w:r>
    </w:p>
    <w:p>
      <w:r>
        <w:t>因為聖院已經無法堅持了,儒道正在走向末路,儒道迫切的需要一個人,止住這個</w:t>
      </w:r>
    </w:p>
    <w:p>
      <w:r>
        <w:t>勢</w:t>
      </w:r>
    </w:p>
    <w:p>
      <w:r>
        <w:t>在往前走,看到了一片佔地面積巨大的廣場</w:t>
      </w:r>
    </w:p>
    <w:p>
      <w:r>
        <w:t>在廣場之上,豎著一塊塊石碑</w:t>
      </w:r>
    </w:p>
    <w:p>
      <w:r>
        <w:t>石碑前面,則是坐著一個個銅人</w:t>
      </w:r>
    </w:p>
    <w:p>
      <w:r>
        <w:t>417這些銅人樣貌,神態,動作,都各不相同</w:t>
      </w:r>
    </w:p>
    <w:p>
      <w:r>
        <w:t>葉寧隨便走到一處</w:t>
      </w:r>
    </w:p>
    <w:p>
      <w:r>
        <w:t>他眼前的銅人中年模樣,手中握著一支筆,眼中滿是執著</w:t>
      </w:r>
    </w:p>
    <w:p>
      <w:r>
        <w:t>在他身後的石碑上,寫著他的生平事迹</w:t>
      </w:r>
    </w:p>
    <w:p>
      <w:r>
        <w:t>然是文若先生!</w:t>
      </w:r>
    </w:p>
    <w:p>
      <w:r>
        <w:t>蔡向高看了一眼,立即露出崇高敬意</w:t>
      </w:r>
    </w:p>
    <w:p>
      <w:pPr>
        <w:pageBreakBefore/>
        <w:spacing w:after="40"/>
      </w:pPr>
      <w:r>
        <w:rPr>
          <w:b/>
          <w:sz w:val="20"/>
        </w:rPr>
        <w:t>[MY] အခန်း ၁၅၀ — page 9/11</w:t>
      </w:r>
    </w:p>
    <w:p>
      <w:r>
        <w:t>ပြောပလောက်စရာမရှိပါဘူး။</w:t>
      </w:r>
    </w:p>
    <w:p>
      <w:r>
        <w:t>သူ ဘာမှ ပြောင်းလဲအောင် မလုပ်နိုင်ပါ။</w:t>
      </w:r>
    </w:p>
    <w:p>
      <w:r>
        <w:t>သူ၏အကြည့်သည် 'ယဲ့နင်' အေပါ်သို့ ကျေရာက်သွားပြီး၊</w:t>
      </w:r>
    </w:p>
    <w:p>
      <w:r>
        <w:t>မျက်လုံးထဲတွင် မျှော်လင့်ချက် အရိပ်အယောင် တစ်ခု</w:t>
      </w:r>
    </w:p>
    <w:p>
      <w:r>
        <w:t>ပေါ်လာသည်။</w:t>
      </w:r>
    </w:p>
    <w:p>
      <w:r>
        <w:t>'ယဲ့နင်' တစ်ယောက်သာလျှင် ဤအရာအားလုံးကို</w:t>
      </w:r>
    </w:p>
    <w:p>
      <w:r>
        <w:t>ပြောင်းလဲနိုင်မည် ထင်သည်။</w:t>
      </w:r>
    </w:p>
    <w:p>
      <w:r>
        <w:t>သို့သော် 'ယဲ့နင်' သည် တိတ်ဆိတ်နေခဲ့သည်။</w:t>
      </w:r>
    </w:p>
    <w:p>
      <w:r>
        <w:t>သူ၏မျက်နှာပေါ်တွင် များစွာသော စိတ်ခံစားချက်များကို</w:t>
      </w:r>
    </w:p>
    <w:p>
      <w:r>
        <w:t>မေတွ့မြင်ရေပ။</w:t>
      </w:r>
    </w:p>
    <w:p>
      <w:r>
        <w:t>ဤအချိန်တွင် သူသည် မိမိနှင့် 'ဖေးယွီဟန်' တို့၏</w:t>
      </w:r>
    </w:p>
    <w:p>
      <w:r>
        <w:t>စကားပြောဆိုမှုကို သတိရလာသည်။</w:t>
      </w:r>
    </w:p>
    <w:p>
      <w:r>
        <w:t>--- Page 3146 ---</w:t>
      </w:r>
    </w:p>
    <w:p>
      <w:r>
        <w:t>'ဖေးယွီဟန်' က ပြောခဲ့သည်မှာ သူတော်စင်ဂိုဏ်း၏</w:t>
      </w:r>
    </w:p>
    <w:p>
      <w:r>
        <w:t>အသိစိတ်က သူ့ကို ရွေးချယ်ခဲ့သည်ဟု ဆိုသည်။</w:t>
      </w:r>
    </w:p>
    <w:p>
      <w:r>
        <w:t>ထိုအချိန်က 'ယဲ့နင်' သည် နားမလည်သေးပေ၊ အဘယ့်ကြောင့်</w:t>
      </w:r>
    </w:p>
    <w:p>
      <w:r>
        <w:t>သူတော်စင်ဂိုဏ်း အသိစိတ်က ဤမျှ မြန်ဆန်စွာ ရွေးချယ်မှု</w:t>
      </w:r>
    </w:p>
    <w:p>
      <w:r>
        <w:t>ပြုလုပ်ခဲ့သည်ကို။</w:t>
      </w:r>
    </w:p>
    <w:p>
      <w:r>
        <w:t>ယခုတော့ နားလည်လာပြီ ဖြစ်သည်။</w:t>
      </w:r>
    </w:p>
    <w:p>
      <w:r>
        <w:t>အကြောင်းမှာ တော်ဝင်တရားရုံးတော်သည် ဆက်လက်</w:t>
      </w:r>
    </w:p>
    <w:p>
      <w:r>
        <w:t>ရပ်တည်နိုင်တော့မည် မဟုတ်ပေ၊ သူတော်စင်ဂိုဏ်းသည်</w:t>
      </w:r>
    </w:p>
    <w:p>
      <w:r>
        <w:t>အဆုံးသတ်ဆီသို့ လျှောက်လှမ်းနေပြီ ဖြစ်သည်၊</w:t>
      </w:r>
    </w:p>
    <w:p>
      <w:r>
        <w:t>သူတော်စင်ဂိုဏ်းသည် လူတစ်ယောက်ကို အေရးတြကီး</w:t>
      </w:r>
    </w:p>
    <w:p>
      <w:r>
        <w:t>လိုအပ်နေပြီး၊ ဤဆုတ်ယုတ်နေသော အေခြအေနကို</w:t>
      </w:r>
    </w:p>
    <w:p>
      <w:r>
        <w:t>ရပ်တန့်စေရန် ဖြစ်သည်။</w:t>
      </w:r>
    </w:p>
    <w:p>
      <w:r>
        <w:t>ရှေ့သို့ ထပ်မံလျှောက်လာသောအခါ အလွန်ကြီးမားသော</w:t>
      </w:r>
    </w:p>
    <w:p>
      <w:r>
        <w:t>--- Page 3147 ---</w:t>
      </w:r>
    </w:p>
    <w:p>
      <w:r>
        <w:t>ကွင်းပြင်တစ်ခုကို တွေ့မြင်ရသည်။</w:t>
      </w:r>
    </w:p>
    <w:p>
      <w:r>
        <w:t>ကွင်းပြင်ပေါ်တွင် ကျောက်တိုင်များ စိုက်ထူထားသည်။</w:t>
      </w:r>
    </w:p>
    <w:p>
      <w:r>
        <w:t>ကျောက်တိုင်များ၏ရှေ့တွင် ကြေးရုပ်များ ထိုင်နေကြသည်။</w:t>
      </w:r>
    </w:p>
    <w:p>
      <w:r>
        <w:t>ဤကြေးရုပ်များ၏ ပုံသဏ္ဌာန်၊ မျက်နှာအမူအရာ၊</w:t>
      </w:r>
    </w:p>
    <w:p>
      <w:r>
        <w:t>လှုပ်ရှားမှုများသည် တစ်ခုနှင့်တစ်ခု မတူညီကြေပ။</w:t>
      </w:r>
    </w:p>
    <w:p>
      <w:r>
        <w:t>'ယဲ့နင်' သည် နေရာတစ်နေရာသို့ ကျပန်း လျှောက်သွားသည်။</w:t>
      </w:r>
    </w:p>
    <w:p>
      <w:r>
        <w:t>သူ့ရှေ့မှ ကြေးရုပ်သည် သက်လတ်ပိုင်းအရွယ် ပုံစံဖြစ်ပြီး၊</w:t>
      </w:r>
    </w:p>
    <w:p>
      <w:r>
        <w:t>လက်ထဲတွင် ကလောင်တံတစ်ချောင်း ကိုင်ထားကာ၊</w:t>
      </w:r>
    </w:p>
    <w:p>
      <w:r>
        <w:t>မျက်လုံးများထဲတွင် ဇွဲလုံ့လ အပြည့် ရှိနေသည်။</w:t>
      </w:r>
    </w:p>
    <w:p>
      <w:r>
        <w:t>သူ့နောက်ကျောဘက်ရှိ ကျောက်တိုင်ပေါ်တွင်</w:t>
      </w:r>
    </w:p>
    <w:p>
      <w:r>
        <w:t>သူ၏ဘဝဇာတ်ကြောင်း ရေးထိုးထားသည်။</w:t>
      </w:r>
    </w:p>
    <w:p>
      <w:pPr>
        <w:pageBreakBefore/>
        <w:spacing w:after="40"/>
      </w:pPr>
      <w:r>
        <w:rPr>
          <w:b/>
          <w:sz w:val="20"/>
        </w:rPr>
        <w:t>[ZH] 第一百四十八章:這個地方實在是太危險了 — page 10/11</w:t>
      </w:r>
    </w:p>
    <w:p>
      <w:r>
        <w:t>這是一個書本上記我的先賢</w:t>
      </w:r>
    </w:p>
    <w:p>
      <w:r>
        <w:t>在他那個時代,兵荒馬亂,軍閥割據,後來終於一統。</w:t>
      </w:r>
    </w:p>
    <w:p>
      <w:r>
        <w:t>統之後,本以為會是一個強盛的王朝,卻沒有想到,兄弟閱牆,彼此刺殺,幾個</w:t>
      </w:r>
    </w:p>
    <w:p>
      <w:r>
        <w:t>皇子為了爭皇位,無所不用其極</w:t>
      </w:r>
    </w:p>
    <w:p>
      <w:r>
        <w:t>其中一位皇子,兵變成功,殺了所有的兄弟,還毒死了自己的父皇,得以上位</w:t>
      </w:r>
    </w:p>
    <w:p>
      <w:r>
        <w:t>雖然得位不正,但他卻既有能力,在位之時,開創盛世,引得臣民讚頌</w:t>
      </w:r>
    </w:p>
    <w:p>
      <w:r>
        <w:t>於是,他為了自己的身後名,便要求史官改史書,不得提起他過去所做之事</w:t>
      </w:r>
    </w:p>
    <w:p>
      <w:r>
        <w:t>個史官就是文若先生,抵死不從,哪怕下了大獄,受了非人刑罰,仍然堅守氣節</w:t>
      </w:r>
    </w:p>
    <w:p>
      <w:r>
        <w:t>在獄中寫下《文若十三篇》,驚天下。</w:t>
      </w:r>
    </w:p>
    <w:p>
      <w:r>
        <w:t>自此,成為大儒。</w:t>
      </w:r>
    </w:p>
    <w:p>
      <w:r>
        <w:t>而文若先生這樣的人物還有很多,葉寧大概看了看,這裡的每一個銅像,都有著</w:t>
      </w:r>
    </w:p>
    <w:p>
      <w:pPr>
        <w:pageBreakBefore/>
        <w:spacing w:after="40"/>
      </w:pPr>
      <w:r>
        <w:rPr>
          <w:b/>
          <w:sz w:val="20"/>
        </w:rPr>
        <w:t>[MY] အခန်း ၁၅၀ — page 10/11</w:t>
      </w:r>
    </w:p>
    <w:p>
      <w:r>
        <w:t>--- Page 3148 ---</w:t>
      </w:r>
    </w:p>
    <w:p>
      <w:r>
        <w:t>"ဒါ ဆရာသခင် ဝှမ်းယိုပဲ"</w:t>
      </w:r>
    </w:p>
    <w:p>
      <w:r>
        <w:t>'ချိုက်ရှန်ကောင်း' တစ်ချက်ကြည့်လိုက်ရုံဖြင့် မြင့်မြတ်သော</w:t>
      </w:r>
    </w:p>
    <w:p>
      <w:r>
        <w:t>လေးစားမှုကို ဖော်ပြလာသည်။</w:t>
      </w:r>
    </w:p>
    <w:p>
      <w:r>
        <w:t>ဤသည်မှာ စာအုပ်များတွင် မှတ်တမ်းတင်ထားသော</w:t>
      </w:r>
    </w:p>
    <w:p>
      <w:r>
        <w:t>ရှေးလူကြီးတစ်ဦး ဖြစ်သည်။</w:t>
      </w:r>
    </w:p>
    <w:p>
      <w:r>
        <w:t>သူ၏ခေတ်ကာလတွင် စစ်မက်ဆူပူမှုများ ဖြစ်ပွားပြီး၊</w:t>
      </w:r>
    </w:p>
    <w:p>
      <w:r>
        <w:t>စစ်ဘုရင်များ နယ်မြေခွဲခြားထားကာ၊ နောက်ပိုင်းတွင်</w:t>
      </w:r>
    </w:p>
    <w:p>
      <w:r>
        <w:t>နောက်ဆုံး တစ်ခုတည်း စုစည်းခဲ့သည်။</w:t>
      </w:r>
    </w:p>
    <w:p>
      <w:r>
        <w:t>တစ်ခုတည်း စုစည်းပြီးနောက် အင်အားကြီးမားသော</w:t>
      </w:r>
    </w:p>
    <w:p>
      <w:r>
        <w:t>နန်းဆက်တစ်ခု ဖြစ်လာမည်ဟု ထင်မှတ်ခဲ့သော်လည်း၊</w:t>
      </w:r>
    </w:p>
    <w:p>
      <w:r>
        <w:t>မထင်မှတ်ထားသည်မှာ ညီအစ်ကို အချင်းချင်း</w:t>
      </w:r>
    </w:p>
    <w:p>
      <w:r>
        <w:t>တိုက်ခိုက်သတ်ဖြတ်ကြပီး၊ မင်းသားများသည်</w:t>
      </w:r>
    </w:p>
    <w:p>
      <w:r>
        <w:t>ထီးနန်းရရှိရန်အတွက် နည်းလမ်းပေါင်းစုံ</w:t>
      </w:r>
    </w:p>
    <w:p>
      <w:r>
        <w:t>အသုံးပြုခဲ့ကြသည်။</w:t>
      </w:r>
    </w:p>
    <w:p>
      <w:r>
        <w:t>--- Page 3149 ---</w:t>
      </w:r>
    </w:p>
    <w:p>
      <w:r>
        <w:t>မင်းသားများထဲမှ တစ်ယောက်သည် စစ်တပ်အာဏာသိမ်းမှု</w:t>
      </w:r>
    </w:p>
    <w:p>
      <w:r>
        <w:t>အောင်မြင်ခဲ့ပြီး၊ ညီအစ်ကိုအားလုံးကို သတ်ဖြတ်ကာ၊</w:t>
      </w:r>
    </w:p>
    <w:p>
      <w:r>
        <w:t>မိမိ၏ခမည်းတော်ကိုလည်း အဆိပ်တိုက်၍ သတ်ပြီး</w:t>
      </w:r>
    </w:p>
    <w:p>
      <w:r>
        <w:t>နန်းတက်နိုင်ခဲ့သည်။</w:t>
      </w:r>
    </w:p>
    <w:p>
      <w:r>
        <w:t>မတရားသဖြင့် အာဏာရယူခဲ့သော်လည်း သူ့တွင်</w:t>
      </w:r>
    </w:p>
    <w:p>
      <w:r>
        <w:t>စွမ်းဆောင်ရည် ရှိခဲ့ပြီး၊ နန်းစံစဉ်ကာလတွင် ခေတ်သစ်တစ်ခု</w:t>
      </w:r>
    </w:p>
    <w:p>
      <w:r>
        <w:t>ဖန်တီးနိုင်ခဲ့ကာ၊ ပြည်သူလူထု၏ ချီးကျူးမှုကို ရရှိခဲ့သည်။</w:t>
      </w:r>
    </w:p>
    <w:p>
      <w:r>
        <w:t>ထို့ကြောင့် သူသည် မိမိ၏နောက်တွင် နာမည်ကောင်း</w:t>
      </w:r>
    </w:p>
    <w:p>
      <w:r>
        <w:t>ကျန်ရစ်စေရန်အတွက် သမိုင်းမှတ်တမ်းရေးဆရာအား</w:t>
      </w:r>
    </w:p>
    <w:p>
      <w:r>
        <w:t>သမိုင်းစာအုပ်ကို ပြင်ဆင်ရန် တောင်းဆိုခဲ့ပြီး၊ သူ၏ယခင်က</w:t>
      </w:r>
    </w:p>
    <w:p>
      <w:r>
        <w:t>ပြုမူခဲ့သော အရာများကို မေဖာ်ပြရန် အမိန့်ပေးခဲ့သည်။</w:t>
      </w:r>
    </w:p>
    <w:p>
      <w:r>
        <w:t>ထိုသမိုင်းမှတ်တမ်းရေးဆရာ 'ဝှမ်းယိုသည်'</w:t>
      </w:r>
    </w:p>
    <w:p>
      <w:r>
        <w:t>ဆရာသခင်တစ်ပါး ဖြစ်ပြီး၊ သေသည်အထိ မလိုက်လျောခဲ့ပေ၊</w:t>
      </w:r>
    </w:p>
    <w:p>
      <w:r>
        <w:t>အကျဉ်းထောင်ထဲ ရောက်သွားပြီး လူမဆန်သော</w:t>
      </w:r>
    </w:p>
    <w:p>
      <w:r>
        <w:t>--- Page 3150 ---</w:t>
      </w:r>
    </w:p>
    <w:p>
      <w:r>
        <w:t>ညှဉ်းပန်းနှိပ်စက်မှုများ ခံစားခဲ့ရေသာ်လည်း၊ ဂုဏ်သိက္ခာကို</w:t>
      </w:r>
    </w:p>
    <w:p>
      <w:r>
        <w:t>စွဲမြဲစွာ ထိန်းသိမ်းထားခဲ့သည်။</w:t>
      </w:r>
    </w:p>
    <w:p>
      <w:r>
        <w:t>အကျဉ်းထောင်ထဲတွင် "ဝှမ်းယိုစာတမ်း ဆယ့်သုံးစောင်" ကို</w:t>
      </w:r>
    </w:p>
    <w:p>
      <w:r>
        <w:t>ရေးသားခဲ့ပြီး၊ တစ်ကမ္ဘာလုံးကို လှုပ်ခတ်သွားစေခဲ့သည်။</w:t>
      </w:r>
    </w:p>
    <w:p>
      <w:r>
        <w:t>ထိုအချိန်မှစ၍ သူတော်စင်တစ်ပိုင်းအဆင့်သို့</w:t>
      </w:r>
    </w:p>
    <w:p>
      <w:pPr>
        <w:pageBreakBefore/>
        <w:spacing w:after="40"/>
      </w:pPr>
      <w:r>
        <w:rPr>
          <w:b/>
          <w:sz w:val="20"/>
        </w:rPr>
        <w:t>[ZH] 第一百四十八章:這個地方實在是太危險了 — page 11/11</w:t>
      </w:r>
    </w:p>
    <w:p>
      <w:r>
        <w:t>段振奮人心的故事。</w:t>
      </w:r>
    </w:p>
    <w:p>
      <w:r>
        <w:t>能在這裡立下像者,最差也是大儒,甚至還有半聖之像</w:t>
      </w:r>
    </w:p>
    <w:p>
      <w:r>
        <w:t>他們每個的事迹,都可歌可泣</w:t>
      </w:r>
    </w:p>
    <w:p>
      <w:r>
        <w:t>蔡向高忽然間想起了什麼,驚呼說道</w:t>
      </w:r>
    </w:p>
    <w:p>
      <w:r>
        <w:t>葉兄,我知道這裡是什麼地方了</w:t>
      </w:r>
    </w:p>
    <w:p>
      <w:r>
        <w:t>葉寧問道</w:t>
      </w:r>
    </w:p>
    <w:p>
      <w:r>
        <w:t>計么地方?</w:t>
      </w:r>
    </w:p>
    <w:p>
      <w:r>
        <w:t>蔡向高狂喜說道</w:t>
      </w:r>
    </w:p>
    <w:p>
      <w:r>
        <w:t>這裡就是傳承之地,此地留有儒道前輩的衣缽,只要能夠獲得他們英靈的認可,便</w:t>
      </w:r>
    </w:p>
    <w:p>
      <w:r>
        <w:t>能得到他們留下的傳承</w:t>
      </w:r>
    </w:p>
    <w:p>
      <w:r>
        <w:t>葉兄,這可是個千載難逄的機會啊!</w:t>
      </w:r>
    </w:p>
    <w:p>
      <w:r>
        <w:t>你只要釋放出自己的氣息,一定能夠獲得先賢認可,說不定就有能夠讓你抗衡仙門</w:t>
      </w:r>
    </w:p>
    <w:p>
      <w:r>
        <w:t>的傳承!</w:t>
      </w:r>
    </w:p>
    <w:p>
      <w:r>
        <w:t>什麼?</w:t>
      </w:r>
    </w:p>
    <w:p>
      <w:r>
        <w:t>葉寧倒吸一口冷氣</w:t>
      </w:r>
    </w:p>
    <w:p>
      <w:r>
        <w:t>眼裡立即充滿了楊之色</w:t>
      </w:r>
    </w:p>
    <w:p>
      <w:r>
        <w:t>他有想逃跑的衝動。</w:t>
      </w:r>
    </w:p>
    <w:p>
      <w:r>
        <w:t>這個地方實在是太危險了!</w:t>
      </w:r>
    </w:p>
    <w:p>
      <w:r>
        <w:t>大長按喜歡的段落可記錄想法</w:t>
      </w:r>
    </w:p>
    <w:p>
      <w:r>
        <w:t>[[KMTCRAWLER MARKER 126]]</w:t>
      </w:r>
    </w:p>
    <w:p>
      <w:pPr>
        <w:pageBreakBefore/>
        <w:spacing w:after="40"/>
      </w:pPr>
      <w:r>
        <w:rPr>
          <w:b/>
          <w:sz w:val="20"/>
        </w:rPr>
        <w:t>[MY] အခန်း ၁၅၀ — page 11/11</w:t>
      </w:r>
    </w:p>
    <w:p>
      <w:r>
        <w:t>တက်လှမ်းခဲ့လေသည်။</w:t>
      </w:r>
    </w:p>
    <w:p>
      <w:r>
        <w:t>ဆရာသခင် 'ဝှမ်းယို' ကဲ့သို့သော ပုဂ္ဂိုလ်များ များစွာ ရှိပြီး၊</w:t>
      </w:r>
    </w:p>
    <w:p>
      <w:r>
        <w:t>'ယဲ့နင်' သည် ကြည့်ရှုလေ့လာရာတွင် ဤနေရာရှိ</w:t>
      </w:r>
    </w:p>
    <w:p>
      <w:r>
        <w:t>ကြေးရုပ်တိုင်းသည် စိတ်လှုပ်ရှားဖွယ် ဇာတ်လမ်းတစ်ပုဒ်စီ</w:t>
      </w:r>
    </w:p>
    <w:p>
      <w:r>
        <w:t>ရှိကြသည်။</w:t>
      </w:r>
    </w:p>
    <w:p>
      <w:r>
        <w:t>ဤနေရာတွင် ကြေးရုပ် စိုက်ထူခံရသူတိုင်းသည် အနည်းဆုံး</w:t>
      </w:r>
    </w:p>
    <w:p>
      <w:r>
        <w:t>သူတော်စင်တစ်ပိုင်းအဆင့် ရှိပြီး၊ သူတော်စင်အဆင့်</w:t>
      </w:r>
    </w:p>
    <w:p>
      <w:r>
        <w:t>ကြေးရုပ်များပင် ရှိသည်။</w:t>
      </w:r>
    </w:p>
    <w:p>
      <w:r>
        <w:t>--- Page 3151 ---</w:t>
      </w:r>
    </w:p>
    <w:p>
      <w:r>
        <w:t>သူတို့တစ်ဦးချင်းစီ၏ ဇာတ်လမ်းများသည် ချီးကျူးဖွယ်ရာ၊</w:t>
      </w:r>
    </w:p>
    <w:p>
      <w:r>
        <w:t>ဝမ်းနည်းဖွယ်ရာ ဖြစ်သည်။</w:t>
      </w:r>
    </w:p>
    <w:p>
      <w:r>
        <w:t>'ချိုက်ရှန်ကောင်း' သည် ရုတ်တရက် တစ်စုံတစ်ရာ</w:t>
      </w:r>
    </w:p>
    <w:p>
      <w:r>
        <w:t>သတိရလာသလို အော်ဟစ်လိုက်သည်။</w:t>
      </w:r>
    </w:p>
    <w:p>
      <w:r>
        <w:t>"အစ်ကိုယဲ့ ဒီနေရာက ဘာနေရာလဲ ကျွန်တော် သိပြီ"</w:t>
      </w:r>
    </w:p>
    <w:p>
      <w:r>
        <w:t>'ယဲ့နင်' မေးမြန်းလိုက်သည်။</w:t>
      </w:r>
    </w:p>
    <w:p>
      <w:r>
        <w:t>"ဘယ်လိုနေရာလဲ"</w:t>
      </w:r>
    </w:p>
    <w:p>
      <w:r>
        <w:t>'ချိုက်ရှန်ကောင်း' ဝမ်းသာအားရ ပြောဆိုလိုက်သည်။</w:t>
      </w:r>
    </w:p>
    <w:p>
      <w:r>
        <w:t>"ဒီနေရာက အေမွဆက်ခံရာနေရာပဲ၊ ဒီနေရာမှာ</w:t>
      </w:r>
    </w:p>
    <w:p>
      <w:r>
        <w:t>သူတော်စင်ဂိုဏ်း ရှေးဆရာကြီးတွေရဲ့ အေမွအနှစ်တွေ</w:t>
      </w:r>
    </w:p>
    <w:p>
      <w:r>
        <w:t>ရှိနေတယ်၊ သူတို့ရဲ့ဝိညာဉ်က အသိအမှတ်ပြုမယ်ဆိုရင်</w:t>
      </w:r>
    </w:p>
    <w:p>
      <w:r>
        <w:t>သူတို့ချန်ထားခဲ့တဲ့ အေမွအနှစ်ကို ရရှိမှာ ဖြစ်တယ်"</w:t>
      </w:r>
    </w:p>
    <w:p>
      <w:r>
        <w:t>--- Page 3152 ---</w:t>
      </w:r>
    </w:p>
    <w:p>
      <w:r>
        <w:t>"'အစ်ကိုယဲ့ ဒါက ရာစုနှစ်နဲ့ချီပြီးမှ တစ်ခါတွေ့ရတဲ့</w:t>
      </w:r>
    </w:p>
    <w:p>
      <w:r>
        <w:t>အခွင့်အေရးပဲ"</w:t>
      </w:r>
    </w:p>
    <w:p>
      <w:r>
        <w:t>"ခင်ဗျားက ကိုယ့်ရဲ့စွမ်းအားကို ဖော်ထုတ်လိုက်ရုံပဲ၊</w:t>
      </w:r>
    </w:p>
    <w:p>
      <w:r>
        <w:t>သေချာပေါက် ရှေးဆရာကြီးတွေရဲ့ အသိအမှတ်ပြုမှုကို ရမှာပဲ၊</w:t>
      </w:r>
    </w:p>
    <w:p>
      <w:r>
        <w:t>အင်မော်တယ်ဂိုဏ်းကို ရင်ဆိုင်နိုင်တဲ့ အေမွအနှစ်ကို</w:t>
      </w:r>
    </w:p>
    <w:p>
      <w:r>
        <w:t>ရရှိမလားတောင် မေပြာနိုင်ဘူး"</w:t>
      </w:r>
    </w:p>
    <w:p>
      <w:r>
        <w:t>“ဘာ…”</w:t>
      </w:r>
    </w:p>
    <w:p>
      <w:r>
        <w:t>'ယဲ့နင်' အလန့်တြကား နောက်ခုန်ဆုတ်လိုက်မိသည်။</w:t>
      </w:r>
    </w:p>
    <w:p>
      <w:r>
        <w:t>မျက်လုံးထဲတွင် ချက်ချင်းပင် သတိထားမှုများ အပြည့်</w:t>
      </w:r>
    </w:p>
    <w:p>
      <w:r>
        <w:t>ဖြစ်လာသည်။</w:t>
      </w:r>
    </w:p>
    <w:p>
      <w:r>
        <w:t>သူ့တွင် ထွက်ပြေးချင်သော စိတ်ဆန္ဒပင် ဖြစ်ပေါ်လာသည်။</w:t>
      </w:r>
    </w:p>
    <w:p>
      <w:r>
        <w:t>ဤနေရာ...... တကယ့်ကို အန္တရာယ် များလွန်းလှသည်။</w:t>
      </w:r>
    </w:p>
    <w:p>
      <w:r>
        <w:t>--- Page 3153 ---</w:t>
      </w:r>
    </w:p>
    <w:p>
      <w:r>
        <w:t>----------- ------------------ ---------------- ---------------</w:t>
      </w:r>
    </w:p>
    <w:p>
      <w:r>
        <w:t>-- ------------- -----------------</w:t>
      </w:r>
    </w:p>
    <w:p>
      <w:r>
        <w:t>--- Page 3154 ---</w:t>
      </w:r>
    </w:p>
    <w:p>
      <w:pPr>
        <w:pageBreakBefore/>
        <w:spacing w:after="40"/>
      </w:pPr>
      <w:r>
        <w:rPr>
          <w:b/>
          <w:sz w:val="20"/>
        </w:rPr>
        <w:t>[ZH] 第一百四十九章:我的道不需要借鑒任何人 — page 1/10</w:t>
      </w:r>
    </w:p>
    <w:p>
      <w:pPr>
        <w:spacing w:after="120"/>
      </w:pPr>
      <w:r>
        <w:rPr>
          <w:b/>
          <w:sz w:val="28"/>
        </w:rPr>
        <w:t>第一百四十九章:我的道不需要借鑒任何人</w:t>
      </w:r>
    </w:p>
    <w:p>
      <w:r>
        <w:t>這個在天下讀書人眼裡,代表著機綠和未來的廣場,在葉寧眼中,卻是絕對的禁地</w:t>
      </w:r>
    </w:p>
    <w:p>
      <w:r>
        <w:t>他有著想要逃離此地的衝動。</w:t>
      </w:r>
    </w:p>
    <w:p>
      <w:r>
        <w:t>不開玩笑</w:t>
      </w:r>
    </w:p>
    <w:p>
      <w:r>
        <w:t>在來的時候,他就已經打定主意,要避開所有變強的可能,千萬不能再增加作死的</w:t>
      </w:r>
    </w:p>
    <w:p>
      <w:r>
        <w:t>難度了</w:t>
      </w:r>
    </w:p>
    <w:p>
      <w:r>
        <w:t>蔡向高說了一堆,見葉寧沒有回應,好奇問道</w:t>
      </w:r>
    </w:p>
    <w:p>
      <w:r>
        <w:t>確定這裡是傳承之地</w:t>
      </w:r>
    </w:p>
    <w:p>
      <w:r>
        <w:t>葉寧再三確認</w:t>
      </w:r>
    </w:p>
    <w:p>
      <w:r>
        <w:t>應該是吧,傳說的傳承之地與這裡一模一樣。</w:t>
      </w:r>
    </w:p>
    <w:p>
      <w:r>
        <w:t>蔡向高當然不敢打包票,畢竟他也只是第一次來,但基本上已經確定了</w:t>
      </w:r>
    </w:p>
    <w:p>
      <w:r>
        <w:t>只要釋放出自己的氣息,就能獲得傳承?</w:t>
      </w:r>
    </w:p>
    <w:p>
      <w:r>
        <w:t>葉寧眼神惕</w:t>
      </w:r>
    </w:p>
    <w:p>
      <w:r>
        <w:t>是的,不過這很難,這些能在此地留下銅像的先賢,每一個人的要求都很高,想</w:t>
      </w:r>
    </w:p>
    <w:p>
      <w:r>
        <w:t>獲得他們的認可,是非常困難的事情,古往今來,能在此地顱利獲得傳承的人,只有機</w:t>
      </w:r>
    </w:p>
    <w:p>
      <w:r>
        <w:t>蔡向高躍躍試,他跟葉寧的想法當然不同</w:t>
      </w:r>
    </w:p>
    <w:p>
      <w:r>
        <w:t>作為一個正兒八經的讀書人,來到這個地方,他怎麼可能不做出嘗試</w:t>
      </w:r>
    </w:p>
    <w:p>
      <w:pPr>
        <w:pageBreakBefore/>
        <w:spacing w:after="40"/>
      </w:pPr>
      <w:r>
        <w:rPr>
          <w:b/>
          <w:sz w:val="20"/>
        </w:rPr>
        <w:t>[MY] အခန်း ၁၅၁ — page 1/10</w:t>
      </w:r>
    </w:p>
    <w:p>
      <w:pPr>
        <w:spacing w:after="120"/>
      </w:pPr>
      <w:r>
        <w:rPr>
          <w:b/>
          <w:sz w:val="28"/>
        </w:rPr>
        <w:t>အခန်း ၁၅၁</w:t>
      </w:r>
    </w:p>
    <w:p>
      <w:r>
        <w:t>စာပေပညာရှင်အားလုံး၏ အမြင်တွင် ဤကွင်းပြင်သည်</w:t>
      </w:r>
    </w:p>
    <w:p>
      <w:r>
        <w:t>ကံကြမ္မာနှင့် အနာဂတ်ကို ကိုယ်စားပြုနေပါ၏။ သို့သော်</w:t>
      </w:r>
    </w:p>
    <w:p>
      <w:r>
        <w:t>'ယဲ့နင်' အဖို့ သေချာပေါက် တားမြစ်နယ်မြေတစ်ခု</w:t>
      </w:r>
    </w:p>
    <w:p>
      <w:r>
        <w:t>ဖြစ်နေသည်။ သူသည် ဤနေရာမှ ထွက်ပြေးချင်သော</w:t>
      </w:r>
    </w:p>
    <w:p>
      <w:r>
        <w:t>စိတ်ဆန္ဒ ဖြစ်ပေါ်လာသည်။</w:t>
      </w:r>
    </w:p>
    <w:p>
      <w:r>
        <w:t>နောက်ပြောင်နြေခင်း မဟုတ်ပါ။</w:t>
      </w:r>
    </w:p>
    <w:p>
      <w:r>
        <w:t>လာသည့်အချိန်ကတည်းက သူသည်</w:t>
      </w:r>
    </w:p>
    <w:p>
      <w:r>
        <w:t>ပို၍ခွန်အားကြီးမားလာနိုင်သည့် ဖြစ်နိုင်ခြေအားလုံးကို</w:t>
      </w:r>
    </w:p>
    <w:p>
      <w:r>
        <w:t>ရှောင်ရှားရန် ဆုံးဖြတ်ချက် ချထားပြီး ဖြစ်သည်၊ မြကမ်းရ။</w:t>
      </w:r>
    </w:p>
    <w:p>
      <w:r>
        <w:t>အခက်အခဲကို ထပ်မံ မတိုးပွားစေရ။</w:t>
      </w:r>
    </w:p>
    <w:p>
      <w:r>
        <w:t>"အစ်ကိုယဲ့"</w:t>
      </w:r>
    </w:p>
    <w:p>
      <w:r>
        <w:t>'ချိုက်ရှန်ကောင်း' သည် အများကြီး ပြောပြီးနောက် 'ယဲ့နင်'</w:t>
      </w:r>
    </w:p>
    <w:p>
      <w:r>
        <w:t>ထံမှ တုံ့ပြန်မှု မရှိသောအခါ စူးစမ်းလိုစွာ မေးမြန်းလိုက်သည်။</w:t>
      </w:r>
    </w:p>
    <w:p>
      <w:r>
        <w:t>--- Page 3155 ---</w:t>
      </w:r>
    </w:p>
    <w:p>
      <w:r>
        <w:t>"ဒီနေရာဟာ အေမွဆက်ခံရာနေရာ သေချာသလား"</w:t>
      </w:r>
    </w:p>
    <w:p>
      <w:r>
        <w:t>'ယဲ့နင်' ထပ်မံ အတည်ပြုချက်တောင်းခံလိုက်သည်။</w:t>
      </w:r>
    </w:p>
    <w:p>
      <w:r>
        <w:t>"ဖြစ်နိုင်ပါတယ်၊ ဒန္တာရီထဲက အေမွဆက်ခံရာနေရာနဲ့</w:t>
      </w:r>
    </w:p>
    <w:p>
      <w:r>
        <w:t>ဒီနေရာက အတိအကျ တူညီနေပါတယ်"</w:t>
      </w:r>
    </w:p>
    <w:p>
      <w:r>
        <w:t>'ချိုက်ရှန်ကောင်း' သည် သေချာပေါက် အာမမခံရဲပေ၊</w:t>
      </w:r>
    </w:p>
    <w:p>
      <w:r>
        <w:t>အဘယ့်ကြောင့်ဆိုသော် သူလည်း ပထမဆုံးအကြိမ်</w:t>
      </w:r>
    </w:p>
    <w:p>
      <w:r>
        <w:t>ရောက်လာခြင်း ဖြစ်သော်လည်း အေခြခံအားဖြင့်</w:t>
      </w:r>
    </w:p>
    <w:p>
      <w:r>
        <w:t>အတည်ပြုပြီး ဖြစ်သည်။</w:t>
      </w:r>
    </w:p>
    <w:p>
      <w:r>
        <w:t>"မိမိရဲ့ စွမ်းအားကို ဖော်ထုတ်လိုက်ရုံနဲ့ အေမွအနှစ်ကို</w:t>
      </w:r>
    </w:p>
    <w:p>
      <w:r>
        <w:t>ရရှိနိုင်တာလား"</w:t>
      </w:r>
    </w:p>
    <w:p>
      <w:r>
        <w:t>'ယဲ့နင်' သတိထားသော အကြည့်ဖြင့် မေးလိုက်သည်။</w:t>
      </w:r>
    </w:p>
    <w:p>
      <w:r>
        <w:t>--- Page 3156 ---</w:t>
      </w:r>
    </w:p>
    <w:p>
      <w:r>
        <w:t>"ဟုတ်ပါတယ်၊ ဒါပေမယ့် အရမ်းခက်ခဲပါတယ်၊ ဒီနေရာမှာ</w:t>
      </w:r>
    </w:p>
    <w:p>
      <w:r>
        <w:t>ကြေးရုပ်ချန်ထားခဲ့တဲ့ ရှေးဆရာကြီးတွေ</w:t>
      </w:r>
    </w:p>
    <w:p>
      <w:r>
        <w:t>တစ်ယောက်စီတိုင်းမှာ သတ်မှတ်ချက် အရမ်းမြင့်မားပါတယ်၊</w:t>
      </w:r>
    </w:p>
    <w:p>
      <w:r>
        <w:t>သူတို့ရဲ့ အသိအမှတ်ပြုမှုကို ရဖို့ဆိုတာ အလွန်ခက်ခဲတဲ့</w:t>
      </w:r>
    </w:p>
    <w:p>
      <w:r>
        <w:t>ကိစ္စတစ်ခု ဖြစ်ပါတယ်၊ ရှေးယခင်ကနေ ယခုအထိ ဒီနေရာမှာ</w:t>
      </w:r>
    </w:p>
    <w:p>
      <w:r>
        <w:t>အဆင်ပြေစွာ အေမွအနှစ်ကို ရရှိခဲ့တဲ့သူဟာ အနည်းငယ်သာ</w:t>
      </w:r>
    </w:p>
    <w:p>
      <w:r>
        <w:t>ရှိပါတယ်"</w:t>
      </w:r>
    </w:p>
    <w:p>
      <w:r>
        <w:t>'ချိုက်ရှန်ကောင်း' စမ်းသပ်လိုစိတ် ပြင်းပြလာသည်၊</w:t>
      </w:r>
    </w:p>
    <w:p>
      <w:r>
        <w:t>သူ့အေတွးနဲ့ 'ယဲ့နင်' ရဲ့ အေတွးက မတူညီတာ</w:t>
      </w:r>
    </w:p>
    <w:p>
      <w:r>
        <w:t>သေချာပါသည်။</w:t>
      </w:r>
    </w:p>
    <w:p>
      <w:r>
        <w:t>စာပေပညာရှင်လေးတစ်ယောက်အေနနဲ့ ဒီနေရာကို</w:t>
      </w:r>
    </w:p>
    <w:p>
      <w:r>
        <w:t>ရောက်လာတဲ့အခါ သူ စမ်းသပ်မှု မြပုလုပ်ဘဲ</w:t>
      </w:r>
    </w:p>
    <w:p>
      <w:r>
        <w:t>ဘယ်လိုနေနိုင်မည်နည်း။</w:t>
      </w:r>
    </w:p>
    <w:p>
      <w:pPr>
        <w:pageBreakBefore/>
        <w:spacing w:after="40"/>
      </w:pPr>
      <w:r>
        <w:rPr>
          <w:b/>
          <w:sz w:val="20"/>
        </w:rPr>
        <w:t>[ZH] 第一百四十九章:我的道不需要借鑒任何人 — page 2/10</w:t>
      </w:r>
    </w:p>
    <w:p>
      <w:r>
        <w:t>“究竟是不是傳承之地,我試一試就知道了,葉兄你先等我試完</w:t>
      </w:r>
    </w:p>
    <w:p>
      <w:r>
        <w:t>察向高往前走了兩步,沖著密密麻麻的石碑行了一禮,前輩說道</w:t>
      </w:r>
    </w:p>
    <w:p>
      <w:r>
        <w:t>門弟子蔡向高,今日來此拜見諸位先賢</w:t>
      </w:r>
    </w:p>
    <w:p>
      <w:r>
        <w:t>他深深拜下的瞬間,然後釋放出了自己的氣息</w:t>
      </w:r>
    </w:p>
    <w:p>
      <w:r>
        <w:t>然後葉寧立即受到了此地出現了異樣</w:t>
      </w:r>
    </w:p>
    <w:p>
      <w:r>
        <w:t>許多石就好像活過來了一般,一股股神秘的力量在涌動。</w:t>
      </w:r>
    </w:p>
    <w:p>
      <w:r>
        <w:t>就好像無數英靈睜開了眼,並且將目光投向蔡向高一般</w:t>
      </w:r>
    </w:p>
    <w:p>
      <w:r>
        <w:t>這些目光,顯然帶著審視的味道</w:t>
      </w:r>
    </w:p>
    <w:p>
      <w:r>
        <w:t>葉寧退了兩步</w:t>
      </w:r>
    </w:p>
    <w:p>
      <w:r>
        <w:t>他是一朝被蛇咬十年怕井繩,生怕被這些”目光“給注意到</w:t>
      </w:r>
    </w:p>
    <w:p>
      <w:r>
        <w:t>他心裡頭瘋狂的呼喊,你們不要過來啊</w:t>
      </w:r>
    </w:p>
    <w:p>
      <w:r>
        <w:t>他是真的不想再變強</w:t>
      </w:r>
    </w:p>
    <w:p>
      <w:r>
        <w:t>這一次沒有出什麼么城子,傳承之地只會針對主動程放出氣息的人</w:t>
      </w:r>
    </w:p>
    <w:p>
      <w:r>
        <w:t>許多審視的目光剛剛出現,便消散了</w:t>
      </w:r>
    </w:p>
    <w:p>
      <w:r>
        <w:t>這是對蔡向高沒有什麼興趣</w:t>
      </w:r>
    </w:p>
    <w:p>
      <w:pPr>
        <w:pageBreakBefore/>
        <w:spacing w:after="40"/>
      </w:pPr>
      <w:r>
        <w:rPr>
          <w:b/>
          <w:sz w:val="20"/>
        </w:rPr>
        <w:t>[MY] အခန်း ၁၅၁ — page 2/10</w:t>
      </w:r>
    </w:p>
    <w:p>
      <w:r>
        <w:t>"တကယ် အေမွဆက်ခံရာနေရာ ဟုတ်မဟုတ်၊ ကျွန်တော်</w:t>
      </w:r>
    </w:p>
    <w:p>
      <w:r>
        <w:t>စမ်းကြည့်လိုက်ရင် သိသွားမှာပါ၊ အစ်ကိုယဲ့ ကျွန်တော်</w:t>
      </w:r>
    </w:p>
    <w:p>
      <w:r>
        <w:t>--- Page 3157 ---</w:t>
      </w:r>
    </w:p>
    <w:p>
      <w:r>
        <w:t>စမ်းပြီးတဲ့အထိ စောင့်ပေးပါ"</w:t>
      </w:r>
    </w:p>
    <w:p>
      <w:r>
        <w:t>'ချိုက်ရှန်ကောင်း' ရှေ့သို့ ခြေလှမ်းနှစ်လှမ်း လှမ်းသွားပြီး၊</w:t>
      </w:r>
    </w:p>
    <w:p>
      <w:r>
        <w:t>ထူထပ်နေသော ကျောက်တိုင်များဆီသို့</w:t>
      </w:r>
    </w:p>
    <w:p>
      <w:r>
        <w:t>ဦးညွတ်အရိုအေသပြုလိုက်ကာ ပြောဆိုလိုက်သည်။</w:t>
      </w:r>
    </w:p>
    <w:p>
      <w:r>
        <w:t>"သူတော်စင်ဂိုဏ်း တပည့် 'ချိုက်ရှန်ကောင်း' ယနေ့</w:t>
      </w:r>
    </w:p>
    <w:p>
      <w:r>
        <w:t>ရှေးဆရာကြီးများထံ လာရောက် ဂါရဝပြုပါတယ်"</w:t>
      </w:r>
    </w:p>
    <w:p>
      <w:r>
        <w:t>သူ နက်နဲစွာ ဦးညွတ်လိုက်သော တစ်ခဏတွင်</w:t>
      </w:r>
    </w:p>
    <w:p>
      <w:r>
        <w:t>မိမိ၏စွမ်းအားကို ဖော်ထုတ်လိုက်သည်။</w:t>
      </w:r>
    </w:p>
    <w:p>
      <w:r>
        <w:t>ထို့နောက် 'ယဲ့နင်' သည် ဤနေရာတွင် ထူးခြားမှု</w:t>
      </w:r>
    </w:p>
    <w:p>
      <w:r>
        <w:t>ပေါ်ပေါက်လာသည်ကို ချက်ချင်း ခံစားမိလိုက်သည်။</w:t>
      </w:r>
    </w:p>
    <w:p>
      <w:r>
        <w:t>ကျောက်တိုင်အများအပြား အသက်ဝင်လာသလိုပင်</w:t>
      </w:r>
    </w:p>
    <w:p>
      <w:r>
        <w:t>ဖြစ်သွားပြီး၊ နက်နဲဆန်းကြယ်သော စွမ်းအားအမျိုးမျိုး</w:t>
      </w:r>
    </w:p>
    <w:p>
      <w:r>
        <w:t>စီးဆင်းလာသည်။</w:t>
      </w:r>
    </w:p>
    <w:p>
      <w:r>
        <w:t>--- Page 3158 ---</w:t>
      </w:r>
    </w:p>
    <w:p>
      <w:r>
        <w:t>ဝိညာဉ်အများအပြားက မျက်လုံးဖွင့်ပြီး အကြည့်များကို</w:t>
      </w:r>
    </w:p>
    <w:p>
      <w:r>
        <w:t>'ချိုက်ရှန်ကောင်း' ထံသို့ ပစ်လွှတ်လိုက်သလိုပင် ဖြစ်သည်။</w:t>
      </w:r>
    </w:p>
    <w:p>
      <w:r>
        <w:t>ဤအကြည့်များသည် ထင်ရှားစွာပင် စိစစ်သုံးသပ်သော</w:t>
      </w:r>
    </w:p>
    <w:p>
      <w:r>
        <w:t>အနှစ်သာရ ပါရှိနေသည်။</w:t>
      </w:r>
    </w:p>
    <w:p>
      <w:r>
        <w:t>"အရမ်းထူးဆန်းတယ်"</w:t>
      </w:r>
    </w:p>
    <w:p>
      <w:r>
        <w:t>'ယဲ့နင်' နှစ်လှမ်း နောက်ဆုတ်လိုက်သည်။</w:t>
      </w:r>
    </w:p>
    <w:p>
      <w:r>
        <w:t>သူသညြွေ် မကိုက်ခံရဖူးသူသည် ရေတွင်းကြိုးခွေကို</w:t>
      </w:r>
    </w:p>
    <w:p>
      <w:r>
        <w:t>ဆယ်နှစ်ကြာအောင် ကြောက်နေဆဲဖြစ်သလိုပင် ဤ</w:t>
      </w:r>
    </w:p>
    <w:p>
      <w:r>
        <w:t>"အကြည့်များ" က သူ့ကို သတိထားမိမှာကို အလွန်</w:t>
      </w:r>
    </w:p>
    <w:p>
      <w:r>
        <w:t>ကြောက်ရွံ့နေသည်။</w:t>
      </w:r>
    </w:p>
    <w:p>
      <w:r>
        <w:t>သူ၏စိတ်ထဲတွင် ရူးသွပ်စွာ အော်ဟစ်နေသည်၊</w:t>
      </w:r>
    </w:p>
    <w:p>
      <w:r>
        <w:t>မလာနဲ့၊ သွားကြ…</w:t>
      </w:r>
    </w:p>
    <w:p>
      <w:r>
        <w:t>--- Page 3159 ---</w:t>
      </w:r>
    </w:p>
    <w:p>
      <w:r>
        <w:t>သူသည် အမှန်တကယ်ပင် ပို၍ခွန်အားကြီးလာ၍ မရေပ။</w:t>
      </w:r>
    </w:p>
    <w:p>
      <w:r>
        <w:t>ဤတစ်ကြိမ်တွင် ဘာမှ မထူးခြားသော ကိစ္စများ</w:t>
      </w:r>
    </w:p>
    <w:p>
      <w:r>
        <w:t>မြဖစ်ပေါ်လာပေ၊ အေမွဆက်ခံရာ နေရာသည် မိမိဘာသာ</w:t>
      </w:r>
    </w:p>
    <w:p>
      <w:r>
        <w:t>စွမ်းအားကို ဖော်ထုတ်သူကိုသာ ဦးတည်မည် ဖြစ်သည်။</w:t>
      </w:r>
    </w:p>
    <w:p>
      <w:r>
        <w:t>စိစစ်သုံးသပ်သော အကြည့်များ ပေါ်လာပြီး ချက်ချင်း</w:t>
      </w:r>
    </w:p>
    <w:p>
      <w:r>
        <w:t>ပျောက်ကွယ်သွားကြသည်။</w:t>
      </w:r>
    </w:p>
    <w:p>
      <w:r>
        <w:t>ဤသည်မှာ 'ချိုက်ရှန်ကောင်း' အပေါ် စိတ်ဝင်စားမှု မရှိခြင်း</w:t>
      </w:r>
    </w:p>
    <w:p>
      <w:r>
        <w:t>ဖြစ်သည်။</w:t>
      </w:r>
    </w:p>
    <w:p>
      <w:r>
        <w:t>ထို့နောက် အကြည့်အများအပြားသည် 'ချိုက်ရှန်ကောင်း'</w:t>
      </w:r>
    </w:p>
    <w:p>
      <w:pPr>
        <w:pageBreakBefore/>
        <w:spacing w:after="40"/>
      </w:pPr>
      <w:r>
        <w:rPr>
          <w:b/>
          <w:sz w:val="20"/>
        </w:rPr>
        <w:t>[ZH] 第一百四十九章:我的道不需要借鑒任何人 — page 3/10</w:t>
      </w:r>
    </w:p>
    <w:p>
      <w:r>
        <w:t>然後又有許多目光在蔡向高身上停留,似乎是在猶豫</w:t>
      </w:r>
    </w:p>
    <w:p>
      <w:r>
        <w:t>最終,也如同潮水一般退去</w:t>
      </w:r>
    </w:p>
    <w:p>
      <w:r>
        <w:t>約莫過了一刻鐘左右,最後,只剩下一道目光還在他身上搖擺不定。</w:t>
      </w:r>
    </w:p>
    <w:p>
      <w:r>
        <w:t>冥冥之中,似平傳來了一聲蒼老的嘆息</w:t>
      </w:r>
    </w:p>
    <w:p>
      <w:r>
        <w:t>下ー刻,距離此地幾百米之外的一塊石碑之上,釋放出一道衝天白光。</w:t>
      </w:r>
    </w:p>
    <w:p>
      <w:r>
        <w:t>這道白光之中,蘊含著傳承的力</w:t>
      </w:r>
    </w:p>
    <w:p>
      <w:r>
        <w:t>我居然獲得了先賢的認可!</w:t>
      </w:r>
    </w:p>
    <w:p>
      <w:r>
        <w:t>蔡向高興奮的渾身都在頤抖。</w:t>
      </w:r>
    </w:p>
    <w:p>
      <w:r>
        <w:t>這一刻他的眼淚都流淌了下來</w:t>
      </w:r>
    </w:p>
    <w:p>
      <w:r>
        <w:t>但他並沒有耽擱,而是沖著放出白光的石匆匆趕去。</w:t>
      </w:r>
    </w:p>
    <w:p>
      <w:r>
        <w:t>那裡有傳承等待著他去獲取。</w:t>
      </w:r>
    </w:p>
    <w:p>
      <w:r>
        <w:t>至於葉寧,則是停在原地,看著這驚人的</w:t>
      </w:r>
    </w:p>
    <w:p>
      <w:r>
        <w:t>心中生出驚奇之感</w:t>
      </w:r>
    </w:p>
    <w:p>
      <w:r>
        <w:t>創除個人情緒,單說這傳承之地,還真是有些意思</w:t>
      </w:r>
    </w:p>
    <w:p>
      <w:r>
        <w:t>不過此地確實是太苛刻了一些,在葉寧看來,蔡向高各方面都已經很優秀了,結果</w:t>
      </w:r>
    </w:p>
    <w:p>
      <w:r>
        <w:t>才勉強獲得了一個先賢的認可。</w:t>
      </w:r>
    </w:p>
    <w:p>
      <w:pPr>
        <w:pageBreakBefore/>
        <w:spacing w:after="40"/>
      </w:pPr>
      <w:r>
        <w:rPr>
          <w:b/>
          <w:sz w:val="20"/>
        </w:rPr>
        <w:t>[MY] အခန်း ၁၅၁ — page 3/10</w:t>
      </w:r>
    </w:p>
    <w:p>
      <w:r>
        <w:t>၏ကိုယ်ပေါ်တွင် ရပ်တန့်နေပြီး၊ တွေဝေနပုံ ရသည်။</w:t>
      </w:r>
    </w:p>
    <w:p>
      <w:r>
        <w:t>နောက်ဆုံးတွင် ရေလှိုင်းများကဲ့သို့ ဆုတ်ခွာသွားကြသည်။</w:t>
      </w:r>
    </w:p>
    <w:p>
      <w:r>
        <w:t>--- Page 3160 ---</w:t>
      </w:r>
    </w:p>
    <w:p>
      <w:r>
        <w:t>တစ်နာရီတစ်ပိုင်းခန့် ကြာသောအခါ နောက်ဆုံးတွင်</w:t>
      </w:r>
    </w:p>
    <w:p>
      <w:r>
        <w:t>အကြည့်တစ်ခုသာ သူ့အေပါ်တွင် တွန့်ဆုတ်နေရင်း</w:t>
      </w:r>
    </w:p>
    <w:p>
      <w:r>
        <w:t>ကျန်ရှိနေသည်။</w:t>
      </w:r>
    </w:p>
    <w:p>
      <w:r>
        <w:t>"ထားပါတော့ကွာ"</w:t>
      </w:r>
    </w:p>
    <w:p>
      <w:r>
        <w:t>မသိနိုင်သော နေရာတစ်ခုမှ သက်ကြီးရွယ်အိုတစ်ဦး၏</w:t>
      </w:r>
    </w:p>
    <w:p>
      <w:r>
        <w:t>ညည်းညူသံ ထွက်ပေါ်လာပုံရသည်။</w:t>
      </w:r>
    </w:p>
    <w:p>
      <w:r>
        <w:t>နောက်တစ်ခဏတွင် ဤနေရာမှ မီတာရာပေါင်းများစွာ</w:t>
      </w:r>
    </w:p>
    <w:p>
      <w:r>
        <w:t>အကွာရှိ ကျောက်တိုင်တစ်ခုပေါ်မှ ကောင်းကင်သို့</w:t>
      </w:r>
    </w:p>
    <w:p>
      <w:r>
        <w:t>တက်သွားသော ဖြူစင်သည့် အလင်းရောင်တစ်ခု</w:t>
      </w:r>
    </w:p>
    <w:p>
      <w:r>
        <w:t>ထွက်ပေါ်လာသည်။</w:t>
      </w:r>
    </w:p>
    <w:p>
      <w:r>
        <w:t>ဤအလင်းရောင်အတွင်း အေမွဆက်ခံရမည့် စွမ်းအား</w:t>
      </w:r>
    </w:p>
    <w:p>
      <w:r>
        <w:t>ပါဝင်နေသည်။</w:t>
      </w:r>
    </w:p>
    <w:p>
      <w:r>
        <w:t>"ကျွန်တော် ရှေးဆရာကြီးရဲ့ အသိအမှတ်ပြုမှုကို ရခဲ့ပြီ"</w:t>
      </w:r>
    </w:p>
    <w:p>
      <w:r>
        <w:t>--- Page 3161 ---</w:t>
      </w:r>
    </w:p>
    <w:p>
      <w:r>
        <w:t>'ချိုက်ရှန်ကောင်း' စိတ်လှုပ်ရှားစွာဖြင့် တစ်ကိုယ်လုံး</w:t>
      </w:r>
    </w:p>
    <w:p>
      <w:r>
        <w:t>တုန်လှုပ်နေသည်။</w:t>
      </w:r>
    </w:p>
    <w:p>
      <w:r>
        <w:t>ဤအချိန်တွင် သူ့ပါးပြင်ပေါ် မျက်ရည်များပင်</w:t>
      </w:r>
    </w:p>
    <w:p>
      <w:r>
        <w:t>စီးကျလာသည်။</w:t>
      </w:r>
    </w:p>
    <w:p>
      <w:r>
        <w:t>သို့သော် သူ အချိန်မြဖုန်းဘဲ အလင်းရောင် ထွက်ပေါ်လာသော</w:t>
      </w:r>
    </w:p>
    <w:p>
      <w:r>
        <w:t>ကျောက်တိုင်ဆီသို့ အလျင်အမြန် ထွက်ခွာသွားသည်။</w:t>
      </w:r>
    </w:p>
    <w:p>
      <w:r>
        <w:t>ထိုနေရာတွင် အေမွအနှစ်က သူ့ကို စောင့်မျှော်နေသည်။</w:t>
      </w:r>
    </w:p>
    <w:p>
      <w:r>
        <w:t>'ယဲ့နင်' မှာမူ မူလေနရာတွင် ရပ်တန့်နေပြီး ဤအံ့ဩဖွယ်</w:t>
      </w:r>
    </w:p>
    <w:p>
      <w:r>
        <w:t>မြင်ကွင်းကို ကြည့်ရင်း စိတ်ထဲတွင် ထူးဆန်းနေသည်။</w:t>
      </w:r>
    </w:p>
    <w:p>
      <w:r>
        <w:t>ကိုယ်ပိုင်ခံစားချက်များကို ဖယ်ထုတ်ထားလျှင်</w:t>
      </w:r>
    </w:p>
    <w:p>
      <w:r>
        <w:t>ဤအေမွဆက်ခံရာ နေရာသည် တကယ့်ကို စိတ်ဝင်စားစရာ</w:t>
      </w:r>
    </w:p>
    <w:p>
      <w:r>
        <w:t>ကောင်းသည်။</w:t>
      </w:r>
    </w:p>
    <w:p>
      <w:r>
        <w:t>--- Page 3162 ---</w:t>
      </w:r>
    </w:p>
    <w:p>
      <w:r>
        <w:t>သို့သော် ဤနေရာသည် အမှန်တကယ်ပင်</w:t>
      </w:r>
    </w:p>
    <w:p>
      <w:r>
        <w:t>တင်းကြပ်လွန်းသည်၊ 'ယဲ့နင်' အမြင်တွင် 'ချိုက်ရှန်ကောင်း'</w:t>
      </w:r>
    </w:p>
    <w:p>
      <w:r>
        <w:t>သည် ဘက်ပေါင်းစုံတွင် အလွန်ထူးချွန်နေပြီ ဖြစ်သော်လည်း</w:t>
      </w:r>
    </w:p>
    <w:p>
      <w:r>
        <w:t>ရှေးဆရာကြီးတစ်ဦး၏ အသိအမှတ်ပြုမှုကိုပင်</w:t>
      </w:r>
    </w:p>
    <w:p>
      <w:r>
        <w:t>အတင်းအကြပ် ရရှိခဲ့ခြင်း ဖြစ်သည်။</w:t>
      </w:r>
    </w:p>
    <w:p>
      <w:r>
        <w:t>အံ့ဩစရာ မဟုတ်တော့ပေ သူတော်စင်ဂိုဏ်းသည်</w:t>
      </w:r>
    </w:p>
    <w:p>
      <w:r>
        <w:t>အင်မော်တယ်ဂိုဏ်းနှင့် မယှဉ်နိုင်ခြင်း၊ သတ်မှတ်ချက်များ</w:t>
      </w:r>
    </w:p>
    <w:p>
      <w:r>
        <w:t>အလွန်များပြားလွန်းသည်။</w:t>
      </w:r>
    </w:p>
    <w:p>
      <w:r>
        <w:t>"မင်းတို့က ငါ့ညီလေးကို အထင်သေးတယ်ပေါ့လေ"</w:t>
      </w:r>
    </w:p>
    <w:p>
      <w:r>
        <w:t>'ယဲ့နင်' သည် မီးနဲ့ကစားချင်သည် မဟုတ်ဘဲ၊ ရိုးရိုးလေး</w:t>
      </w:r>
    </w:p>
    <w:p>
      <w:pPr>
        <w:pageBreakBefore/>
        <w:spacing w:after="40"/>
      </w:pPr>
      <w:r>
        <w:rPr>
          <w:b/>
          <w:sz w:val="20"/>
        </w:rPr>
        <w:t>[ZH] 第一百四十九章:我的道不需要借鑒任何人 — page 4/10</w:t>
      </w:r>
    </w:p>
    <w:p>
      <w:r>
        <w:t>難怪道比不過仙道,要求實在是太多了啊</w:t>
      </w:r>
    </w:p>
    <w:p>
      <w:r>
        <w:t>要不我也試試々「?</w:t>
      </w:r>
    </w:p>
    <w:p>
      <w:r>
        <w:t>葉寧也不是很想玩火,就單純的想要受一下。</w:t>
      </w:r>
    </w:p>
    <w:p>
      <w:r>
        <w:t>然後小心理翼的釋放出一縷氣息</w:t>
      </w:r>
    </w:p>
    <w:p>
      <w:r>
        <w:t>就在他釋放出氣息的剎那,此地密密麻麻的石碑,集體涌動出白色的光芒</w:t>
      </w:r>
    </w:p>
    <w:p>
      <w:r>
        <w:t>意念如同發瘋一般朝著他狂涌而來</w:t>
      </w:r>
    </w:p>
    <w:p>
      <w:r>
        <w:t>我他媽就知道!</w:t>
      </w:r>
    </w:p>
    <w:p>
      <w:r>
        <w:t>葉寧連忙收回氣息</w:t>
      </w:r>
    </w:p>
    <w:p>
      <w:r>
        <w:t>這些意念找不到正主,不甘的晁悠了幾圏,又回到了石碑之中。</w:t>
      </w:r>
    </w:p>
    <w:p>
      <w:r>
        <w:t>那冒出的白光,自然也隨之消散了。</w:t>
      </w:r>
    </w:p>
    <w:p>
      <w:r>
        <w:t>小小玩了一次火的葉寧,心裡頭不住的罵罵啊咧</w:t>
      </w:r>
    </w:p>
    <w:p>
      <w:r>
        <w:t>我就知道這鬼地方是個大坑</w:t>
      </w:r>
    </w:p>
    <w:p>
      <w:r>
        <w:t>簡直是不講武德啊</w:t>
      </w:r>
    </w:p>
    <w:p>
      <w:r>
        <w:t>他才釋放出一點點氣息,結果就直接跳過了審視的過程,所有意念都跟發癲似的往</w:t>
      </w:r>
    </w:p>
    <w:p>
      <w:r>
        <w:t>他身上撲</w:t>
      </w:r>
    </w:p>
    <w:p>
      <w:r>
        <w:t>哥們是唐僧肉?</w:t>
      </w:r>
    </w:p>
    <w:p>
      <w:r>
        <w:t>人人都想咬一口?</w:t>
      </w:r>
    </w:p>
    <w:p>
      <w:r>
        <w:t>葉寧徹底絕了念頭,雙手塞在袖子里,朝若蔡向高走去</w:t>
      </w:r>
    </w:p>
    <w:p>
      <w:r>
        <w:t>蔡向高已經獲得了傳承了</w:t>
      </w:r>
    </w:p>
    <w:p>
      <w:pPr>
        <w:pageBreakBefore/>
        <w:spacing w:after="40"/>
      </w:pPr>
      <w:r>
        <w:rPr>
          <w:b/>
          <w:sz w:val="20"/>
        </w:rPr>
        <w:t>[MY] အခန်း ၁၅၁ — page 4/10</w:t>
      </w:r>
    </w:p>
    <w:p>
      <w:r>
        <w:t>မခံချင်စိတ်ဖြစ်မိသည်သာ ဖြစ်သည်။</w:t>
      </w:r>
    </w:p>
    <w:p>
      <w:r>
        <w:t>“သူ့အစ်ကိုလဲ ဒီမှာရှိသေးတယ်ကွ”</w:t>
      </w:r>
    </w:p>
    <w:p>
      <w:r>
        <w:t>ထို့နောက် သတိထားစွာဖြင့် စွမ်းအား အနည်းငယ်ကို</w:t>
      </w:r>
    </w:p>
    <w:p>
      <w:r>
        <w:t>--- Page 3163 ---</w:t>
      </w:r>
    </w:p>
    <w:p>
      <w:r>
        <w:t>ဖော်ထုတ်လိုက်သည်။</w:t>
      </w:r>
    </w:p>
    <w:p>
      <w:r>
        <w:t>ဒုန်း။</w:t>
      </w:r>
    </w:p>
    <w:p>
      <w:r>
        <w:t>သူ စွမ်းအားကို ဖော်ထုတ်လိုက်သည့် တစ်ခဏတွင်</w:t>
      </w:r>
    </w:p>
    <w:p>
      <w:r>
        <w:t>ဤနေရာရှိ ထူထပ်နေသော ကျောက်တိုင်များ တစ်ပြိုင်နက်</w:t>
      </w:r>
    </w:p>
    <w:p>
      <w:r>
        <w:t>ဖြူစင်သော အလင်းရောင်များ ထုတ်လွှတ်လာပြီး၊</w:t>
      </w:r>
    </w:p>
    <w:p>
      <w:r>
        <w:t>ဆန်းကြယ်သောစွမ်းအားများက ရူးသွပ်သလိုပင် သူ့ဆီသို့</w:t>
      </w:r>
    </w:p>
    <w:p>
      <w:r>
        <w:t>ပြင်းထန်စွာ စီးဆင်းလာကြသည်။</w:t>
      </w:r>
    </w:p>
    <w:p>
      <w:r>
        <w:t>"ငါသိသားပဲ"</w:t>
      </w:r>
    </w:p>
    <w:p>
      <w:r>
        <w:t>'ယဲ့နင်' သည် ချက်ချင်းပင် စွမ်းအားကို</w:t>
      </w:r>
    </w:p>
    <w:p>
      <w:r>
        <w:t>ပြန်လည်သိမ်းဆည်းလိုက်သည်။</w:t>
      </w:r>
    </w:p>
    <w:p>
      <w:r>
        <w:t>ဆန်းကြယ်သောစွမ်းအားများသည် အဓိကလူကို</w:t>
      </w:r>
    </w:p>
    <w:p>
      <w:r>
        <w:t>ရှာမေတွ့တော့သောအခါ မေကျနပ်စွာ စက်ဝိုင်းပုံ</w:t>
      </w:r>
    </w:p>
    <w:p>
      <w:r>
        <w:t>လည်ပတ်ပြီးနောက် ကျောက်တိုင်များထဲသို့ ပြန်လည်</w:t>
      </w:r>
    </w:p>
    <w:p>
      <w:r>
        <w:t>--- Page 3164 ---</w:t>
      </w:r>
    </w:p>
    <w:p>
      <w:r>
        <w:t>စီးဝင်သွားကြသည်။</w:t>
      </w:r>
    </w:p>
    <w:p>
      <w:r>
        <w:t>ထွက်ပေါ်လာခဲ့သော ဖြူစင်သည့်အလင်းရောင်သည်လည်း</w:t>
      </w:r>
    </w:p>
    <w:p>
      <w:r>
        <w:t>သဘာဝအလျောက် ပျောက်ကွယ်သွားခဲ့သည်။</w:t>
      </w:r>
    </w:p>
    <w:p>
      <w:r>
        <w:t>မီးနှင့် အနည်းငယ် ကစားမိခဲ့သော 'ယဲ့နင်' သည် စိတ်ထဲတွင်</w:t>
      </w:r>
    </w:p>
    <w:p>
      <w:r>
        <w:t>မရပ်မနား ကျိန်ဆဲနေမိသည်။</w:t>
      </w:r>
    </w:p>
    <w:p>
      <w:r>
        <w:t>ငါ သိပြီးသားပဲ ဒီကျိန်စာဆိုက်တဲ့နေရာက</w:t>
      </w:r>
    </w:p>
    <w:p>
      <w:r>
        <w:t>ထောင်ချောက်ကြီးတစ်ခုပဲ။</w:t>
      </w:r>
    </w:p>
    <w:p>
      <w:r>
        <w:t>လုံးဝ တရားမျှတမှု မရှိတာပဲ။</w:t>
      </w:r>
    </w:p>
    <w:p>
      <w:r>
        <w:t>သူ စွမ်းအား အနည်းငယ်လေးသာ ထုတ်လိုက်သော်လည်း</w:t>
      </w:r>
    </w:p>
    <w:p>
      <w:r>
        <w:t>စိစစ်သုံးသပ်သည့် အဆင့်ကို ကျော်လွန်သွားပြီး</w:t>
      </w:r>
    </w:p>
    <w:p>
      <w:r>
        <w:t>အကြံအစည်အားလုံးက ရူးသွပ်သလို သူ့ဆီသို့</w:t>
      </w:r>
    </w:p>
    <w:p>
      <w:r>
        <w:t>ခုန်အုပ်လာကြသည်။</w:t>
      </w:r>
    </w:p>
    <w:p>
      <w:r>
        <w:t>--- Page 3165 ---</w:t>
      </w:r>
    </w:p>
    <w:p>
      <w:r>
        <w:t>ဘာဖြစ်တာလဲ။</w:t>
      </w:r>
    </w:p>
    <w:p>
      <w:r>
        <w:t>ငါက အရမ်းတော်ပြီးသားဖြစ်နေလို့လား။</w:t>
      </w:r>
    </w:p>
    <w:p>
      <w:r>
        <w:t>လူတိုင်းက တစ်ကိုက်စီ ကိုက်စားချင်နေကြတာလား။</w:t>
      </w:r>
    </w:p>
    <w:p>
      <w:r>
        <w:t>'ယဲ့နင်' သည် လုံးဝ စိတ်ကူးကို စွန့်လွှတ်လိုက်ပြီး</w:t>
      </w:r>
    </w:p>
    <w:p>
      <w:r>
        <w:t>လက်နှစ်ဖက်ကို နောက်ပစ်ကာ 'ချိုက်ရှန်ကောင်း' ထံသို့</w:t>
      </w:r>
    </w:p>
    <w:p>
      <w:r>
        <w:t>လျှောက်သွားသည်။</w:t>
      </w:r>
    </w:p>
    <w:p>
      <w:r>
        <w:t>'ချိုက်ရှန်ကောင်း' သည် အေမွအနှစ်ကို ရရှိပြီး ဖြစ်သည်။</w:t>
      </w:r>
    </w:p>
    <w:p>
      <w:r>
        <w:t>မျက်လုံးများ ဖွင့်လိုက်သောအခါ သူတစ်ကိုယ်လုံး၏</w:t>
      </w:r>
    </w:p>
    <w:p>
      <w:r>
        <w:t>စွမ်းအားများ ပြောင်းလဲသွားခဲ့သည်၊ မည်သို့ဆိုလျှင်</w:t>
      </w:r>
    </w:p>
    <w:p>
      <w:r>
        <w:t>လူတစ်ယောက်လုံး ပိုမို နက်နဲသွားသလိုပင်၊ ဓါးတစ်စင်းသည်</w:t>
      </w:r>
    </w:p>
    <w:p>
      <w:r>
        <w:t>လေမုန်တိုင်း အများအပြားကို ကြုံတွေ့ခဲ့ဖူးပြီး၊</w:t>
      </w:r>
    </w:p>
    <w:p>
      <w:pPr>
        <w:pageBreakBefore/>
        <w:spacing w:after="40"/>
      </w:pPr>
      <w:r>
        <w:rPr>
          <w:b/>
          <w:sz w:val="20"/>
        </w:rPr>
        <w:t>[ZH] 第一百四十九章:我的道不需要借鑒任何人 — page 5/10</w:t>
      </w:r>
    </w:p>
    <w:p>
      <w:r>
        <w:t>剛剛靜開眼睛,他整個人的氣息都變了,怎麼說呢,整個人都深邃了許多,就好像</w:t>
      </w:r>
    </w:p>
    <w:p>
      <w:r>
        <w:t>經歷過許多大風大浪,洗盡鉛華了一般。</w:t>
      </w:r>
    </w:p>
    <w:p>
      <w:r>
        <w:t>在他手上,還捧著一本書</w:t>
      </w:r>
    </w:p>
    <w:p>
      <w:r>
        <w:t>拜謝先生</w:t>
      </w:r>
    </w:p>
    <w:p>
      <w:r>
        <w:t>蔡向高躬身拜下。</w:t>
      </w:r>
    </w:p>
    <w:p>
      <w:r>
        <w:t>起身之時,眼裡満是興奮</w:t>
      </w:r>
    </w:p>
    <w:p>
      <w:r>
        <w:t>葉兄,你知道我得到了誰的傳承嗎?</w:t>
      </w:r>
    </w:p>
    <w:p>
      <w:r>
        <w:t>葉寧指著石碑說道。</w:t>
      </w:r>
    </w:p>
    <w:p>
      <w:r>
        <w:t>我沒瞎</w:t>
      </w:r>
    </w:p>
    <w:p>
      <w:r>
        <w:t>石碑上寫了生平</w:t>
      </w:r>
    </w:p>
    <w:p>
      <w:r>
        <w:t>此人名叫竹石先生</w:t>
      </w:r>
    </w:p>
    <w:p>
      <w:r>
        <w:t>本是縱情山水的隱士,後來天下大亂,無數百姓為了躲避亂兵,甘庭進山做了流民</w:t>
      </w:r>
    </w:p>
    <w:p>
      <w:r>
        <w:t>竹石先生見流民艱苦,於心不忍,出山尋找明主。</w:t>
      </w:r>
    </w:p>
    <w:p>
      <w:r>
        <w:t>奈何,人性多変,他所選中的明主在勢力日益社大之後,心性大変,眼裡只有江山</w:t>
      </w:r>
    </w:p>
    <w:p>
      <w:r>
        <w:t>而沒有了百姓</w:t>
      </w:r>
    </w:p>
    <w:p>
      <w:r>
        <w:t>行嚴苛律法,約束臣民</w:t>
      </w:r>
    </w:p>
    <w:p>
      <w:r>
        <w:t>訂苛捐雜稅,剝削百姓。</w:t>
      </w:r>
    </w:p>
    <w:p>
      <w:r>
        <w:t>竹石先生遊歷民間,見民不聊生,浮屍遍野,心中愧疚難當</w:t>
      </w:r>
    </w:p>
    <w:p>
      <w:r>
        <w:t>因為他覺得這是他助紂為虐的結果</w:t>
      </w:r>
    </w:p>
    <w:p>
      <w:r>
        <w:t>於是他獨坐荒野,寫下《竹石集》,其中蘊含著他此生學問和感悟。</w:t>
      </w:r>
    </w:p>
    <w:p>
      <w:pPr>
        <w:pageBreakBefore/>
        <w:spacing w:after="40"/>
      </w:pPr>
      <w:r>
        <w:rPr>
          <w:b/>
          <w:sz w:val="20"/>
        </w:rPr>
        <w:t>[MY] အခန်း ၁၅၁ — page 5/10</w:t>
      </w:r>
    </w:p>
    <w:p>
      <w:r>
        <w:t>သံချေးမှုန်များကို လုံးဝ ဆေးကြောပစ်လိုက်သလိုပင်</w:t>
      </w:r>
    </w:p>
    <w:p>
      <w:r>
        <w:t>ဖြစ်သွားသည်။</w:t>
      </w:r>
    </w:p>
    <w:p>
      <w:r>
        <w:t>--- Page 3166 ---</w:t>
      </w:r>
    </w:p>
    <w:p>
      <w:r>
        <w:t>သူ၏လက်ထဲတွင် စာအုပ်တစ်အုပ်ကို ပွေ့ကိုင်ထားသည်။</w:t>
      </w:r>
    </w:p>
    <w:p>
      <w:r>
        <w:t>"ဆရာကြီးကို ကျေးဇူးတင်ပါတယ်"</w:t>
      </w:r>
    </w:p>
    <w:p>
      <w:r>
        <w:t>'ချိုက်ရှန်ကောင်း' ဦးညွတ်အရိုအေသပြုလိုက်သည်။</w:t>
      </w:r>
    </w:p>
    <w:p>
      <w:r>
        <w:t>မတ်တပ်ရပ်လိုက်သောအခါ မျက်လုံးများထဲတွင်</w:t>
      </w:r>
    </w:p>
    <w:p>
      <w:r>
        <w:t>စိတ်လှုပ်ရှားမှု အပြည့် ဖြစ်နေသည်။</w:t>
      </w:r>
    </w:p>
    <w:p>
      <w:r>
        <w:t>“အစ်ကိုယဲ့ ကျွန်တော် ဘယ်သူ့ရဲ့ အေမွအနှစ်ကို ရခဲ့လဲ</w:t>
      </w:r>
    </w:p>
    <w:p>
      <w:r>
        <w:t>သိသလား"</w:t>
      </w:r>
    </w:p>
    <w:p>
      <w:r>
        <w:t>'ယဲ့နင်' သည် ကျောက်တိုင်ကို ညွှန်ပြလျက်</w:t>
      </w:r>
    </w:p>
    <w:p>
      <w:r>
        <w:t>ပြောဆိုလိုက်သည်။</w:t>
      </w:r>
    </w:p>
    <w:p>
      <w:r>
        <w:t>"ငါ မျက်စိ မကန်းပါဘူး"</w:t>
      </w:r>
    </w:p>
    <w:p>
      <w:r>
        <w:t>ကျောက်တိုင်ပေါ်တွင် ဘဝဇာတ်ကြောင်း</w:t>
      </w:r>
    </w:p>
    <w:p>
      <w:r>
        <w:t>--- Page 3167 ---</w:t>
      </w:r>
    </w:p>
    <w:p>
      <w:r>
        <w:t>ရေးထိုးထားပါသည်။</w:t>
      </w:r>
    </w:p>
    <w:p>
      <w:r>
        <w:t>ဤပုဂ္ဂိုလ်သည် 'ဝါးကျောက်ဆရာ' ဟု အမည်ရှိသည်။</w:t>
      </w:r>
    </w:p>
    <w:p>
      <w:r>
        <w:t>မူလက တောတောင်ရေမြတွင် ပျော်ပိုက်နေသော</w:t>
      </w:r>
    </w:p>
    <w:p>
      <w:r>
        <w:t>ရဟန်းတော်တစ်ပါး ဖြစ်ပြီး၊ နောက်ပိုင်းတွင် ကမ္ဘာကြီး</w:t>
      </w:r>
    </w:p>
    <w:p>
      <w:r>
        <w:t>ရှုပ်ထွေးသွားကာ၊ ပြည်သူအများအပြားသည် စစ်တပ်များကို</w:t>
      </w:r>
    </w:p>
    <w:p>
      <w:r>
        <w:t>ရှောင်တိမ်းရန် ဆန္ဒရှိကြသဖြင့် တောင်ပေါ်သို့ တက်လာပြီး</w:t>
      </w:r>
    </w:p>
    <w:p>
      <w:r>
        <w:t>ရွှေ့ပြောင်းနေထိုင်သူများ ဖြစ်လာကြသည်။</w:t>
      </w:r>
    </w:p>
    <w:p>
      <w:r>
        <w:t>ဝါးကျောက်ဆရာသည် ရွှေ့ပြောင်းနေထိုင်သူများ၏</w:t>
      </w:r>
    </w:p>
    <w:p>
      <w:r>
        <w:t>ဒုက္ခဆင်းရဲကို မြင်တွေ့ရေသာအခါ၊ သနားကြင်နာစိတ်</w:t>
      </w:r>
    </w:p>
    <w:p>
      <w:r>
        <w:t>ဖြစ်ပေါ်လာပြီး၊ တောင်ပေါ်မှ ဆင်းလာကာ</w:t>
      </w:r>
    </w:p>
    <w:p>
      <w:r>
        <w:t>ထိပ်တန်းခေါင်းဆောင်တစ်ဦးကို ရှာဖွေခဲ့သည်။</w:t>
      </w:r>
    </w:p>
    <w:p>
      <w:r>
        <w:t>သို့သော် လူ့သဘာဝသည် ပြောင်းလဲလွယ်လှသည်၊</w:t>
      </w:r>
    </w:p>
    <w:p>
      <w:r>
        <w:t>သူရွေးချယ်ခဲ့သော ခေါင်းဆောင်သည် အင်အား</w:t>
      </w:r>
    </w:p>
    <w:p>
      <w:r>
        <w:t>တြဖည်းဖြည်း ကြီးမားလာသောအခါ စိတ်သေဘာထား</w:t>
      </w:r>
    </w:p>
    <w:p>
      <w:r>
        <w:t>--- Page 3168 ---</w:t>
      </w:r>
    </w:p>
    <w:p>
      <w:r>
        <w:t>ပြောင်းလဲသွားပြီး၊ အာဏာရှင်ဖြစ်သွားကာ ပြည်သူလူထုကို</w:t>
      </w:r>
    </w:p>
    <w:p>
      <w:r>
        <w:t>မြမင်တော့ပေ။</w:t>
      </w:r>
    </w:p>
    <w:p>
      <w:r>
        <w:t>ပြင်းထန်သော ဥပေဒများ ပြဌာန်းပြီး၊ ပြည်သူများကို</w:t>
      </w:r>
    </w:p>
    <w:p>
      <w:r>
        <w:t>ထိန်းချုပ်သည်။</w:t>
      </w:r>
    </w:p>
    <w:p>
      <w:r>
        <w:t>ကြီးလေးသော အခွန်အတုတ်များ သတ်မှတ်ပြီး၊</w:t>
      </w:r>
    </w:p>
    <w:p>
      <w:r>
        <w:t>ပြည်သူများကို ခေါင်းပုံဖြတ်သည်။</w:t>
      </w:r>
    </w:p>
    <w:p>
      <w:r>
        <w:t>ဝါးကျောက်ဆရာသည် ပြည်သူ့ကြားတွင်</w:t>
      </w:r>
    </w:p>
    <w:p>
      <w:r>
        <w:t>လှည့်လည်သွားလာရာ၊ ပြည်သူများ အသက်ရှင်ရပ်တည်ရန်</w:t>
      </w:r>
    </w:p>
    <w:p>
      <w:r>
        <w:t>ခက်ခဲနေကြာင်း၊ အလောင်းများ နေရာအနှံ့တွင်</w:t>
      </w:r>
    </w:p>
    <w:p>
      <w:r>
        <w:t>ရှိနေကြောင်း တွေ့မြင်ရသဖြင့် စိတ်ထဲတွင် အပြစ်ရှိသလို</w:t>
      </w:r>
    </w:p>
    <w:p>
      <w:r>
        <w:t>ခံစားရသည်။</w:t>
      </w:r>
    </w:p>
    <w:p>
      <w:pPr>
        <w:pageBreakBefore/>
        <w:spacing w:after="40"/>
      </w:pPr>
      <w:r>
        <w:rPr>
          <w:b/>
          <w:sz w:val="20"/>
        </w:rPr>
        <w:t>[ZH] 第一百四十九章:我的道不需要借鑒任何人 — page 6/10</w:t>
      </w:r>
    </w:p>
    <w:p>
      <w:r>
        <w:t>之後拱帶滔酒民怨,以筆為刀,背刺主公,破了主公勢力好不容易形成的氣運</w:t>
      </w:r>
    </w:p>
    <w:p>
      <w:r>
        <w:t>完成此事之後,他正衣冠,拜先聖,然後自刎</w:t>
      </w:r>
    </w:p>
    <w:p>
      <w:r>
        <w:t>破氣運是為了民</w:t>
      </w:r>
    </w:p>
    <w:p>
      <w:r>
        <w:t>自刎是愧疚主公。</w:t>
      </w:r>
    </w:p>
    <w:p>
      <w:r>
        <w:t>他在臨終前一刻,品格突破,成就大儒,而他的遺作《竹石集》,也成了大儒之作</w:t>
      </w:r>
    </w:p>
    <w:p>
      <w:r>
        <w:t>竹石先生在諸位儒家聖賢之作,算不得什麼了不起的人物</w:t>
      </w:r>
    </w:p>
    <w:p>
      <w:r>
        <w:t>但也是貨真價實的大儒,他的傳承被蔡向高得到,那是海量的學問和感悟,若是蔡</w:t>
      </w:r>
    </w:p>
    <w:p>
      <w:r>
        <w:t>向高能夠完全吃透,完全可以成為大儒。</w:t>
      </w:r>
    </w:p>
    <w:p>
      <w:r>
        <w:t>即使是現在,蔡向高也不一樣了,他身上有白光閃爍,葉寧很熟悉,這是浩然正氣</w:t>
      </w:r>
    </w:p>
    <w:p>
      <w:r>
        <w:t>但卻只是浩然正氣的種子而已,是竹石先生的贈與,並不是蔡向高自己修成的</w:t>
      </w:r>
    </w:p>
    <w:p>
      <w:r>
        <w:t>不過有這一枚種子在,蔡向高養成浩然之氣是時間問題</w:t>
      </w:r>
    </w:p>
    <w:p>
      <w:pPr>
        <w:pageBreakBefore/>
        <w:spacing w:after="40"/>
      </w:pPr>
      <w:r>
        <w:rPr>
          <w:b/>
          <w:sz w:val="20"/>
        </w:rPr>
        <w:t>[MY] အခန်း ၁၅၁ — page 6/10</w:t>
      </w:r>
    </w:p>
    <w:p>
      <w:r>
        <w:t>အကြောင်းမှာ သူသည် မကောင်းမှုကို ကူညီအားပေးခဲ့သော</w:t>
      </w:r>
    </w:p>
    <w:p>
      <w:r>
        <w:t>ရလဒ်ဟု ယူဆေသာကြောင့် ဖြစ်သည်။</w:t>
      </w:r>
    </w:p>
    <w:p>
      <w:r>
        <w:t>--- Page 3169 ---</w:t>
      </w:r>
    </w:p>
    <w:p>
      <w:r>
        <w:t>ထို့ကြောင့် သူသည် လူသူကင်းမဲ့ရာ တောကန္တာရသို့</w:t>
      </w:r>
    </w:p>
    <w:p>
      <w:r>
        <w:t>ထွက်သွားပြီး "ဝါးကျောက် စာစုများ" ကို ရေးသားခဲ့သည်။</w:t>
      </w:r>
    </w:p>
    <w:p>
      <w:r>
        <w:t>၎င်းတွင် သူ၏ တစ်သက်တာ ပညာရပ်များနှင့်</w:t>
      </w:r>
    </w:p>
    <w:p>
      <w:r>
        <w:t>သိမြင်နားလည်မှုများ ပါဝင်သည်။</w:t>
      </w:r>
    </w:p>
    <w:p>
      <w:r>
        <w:t>ထို့နောက် ပြည်သူများ၏ မေကျနပ်မှုများကို</w:t>
      </w:r>
    </w:p>
    <w:p>
      <w:r>
        <w:t>သယ်ဆောင်လျက်၊ ကလောင်ကို ဓားအဖြစ် အသုံးပြု၍</w:t>
      </w:r>
    </w:p>
    <w:p>
      <w:r>
        <w:t>ခေါင်းဆောင်၏ ကျောကုန်းကို ထိုးခဲ့ပြီး၊ သူကိုယ်တိုင်</w:t>
      </w:r>
    </w:p>
    <w:p>
      <w:r>
        <w:t>တည်ဆောက်ထားသော ကံကြမ္မာကို ဖျက်ဆီးပစ်ခဲ့သည်။</w:t>
      </w:r>
    </w:p>
    <w:p>
      <w:r>
        <w:t>ဤကိစ္စ ပြီးမြောက်သွားသောအခါ သူသည် သကန်းကို</w:t>
      </w:r>
    </w:p>
    <w:p>
      <w:r>
        <w:t>သပ်ရပ်စွာ ဝတ်ဆင်ပြီး၊ မဟာသူတော်စင်ကို</w:t>
      </w:r>
    </w:p>
    <w:p>
      <w:r>
        <w:t>ဦးညွတ်အရိုအေသပြုကာ မိမိကိုယ်ကို အဆုံးစီရင်ခဲ့သည်။</w:t>
      </w:r>
    </w:p>
    <w:p>
      <w:r>
        <w:t>ကံကြမ္မာကို ဖျက်ဆီးခြင်းမှာ ပြည်သူများအတွက် ဖြစ်သည်။</w:t>
      </w:r>
    </w:p>
    <w:p>
      <w:r>
        <w:t>မိမိကိုယ်ကို သတ်သေခြင်းမှာ ခေါင်းဆောင်အပေါ်</w:t>
      </w:r>
    </w:p>
    <w:p>
      <w:r>
        <w:t>အေ္ဓကးဆပ်ခြင်း ဖြစ်သည်။</w:t>
      </w:r>
    </w:p>
    <w:p>
      <w:r>
        <w:t>--- Page 3170 ---</w:t>
      </w:r>
    </w:p>
    <w:p>
      <w:r>
        <w:t>သူ သေဆုံးခါနီး အချိန်တွင် စွမ်းအင်အဆင့်</w:t>
      </w:r>
    </w:p>
    <w:p>
      <w:r>
        <w:t>ထိုးဖောက်နိုင်ခဲ့ပြီး သူတော်စင်တစ်ပိုင်း ဖြစ်လာခဲ့သည်။</w:t>
      </w:r>
    </w:p>
    <w:p>
      <w:r>
        <w:t>သူ၏ကျန်ရစ်သော လက်ရာ "ဝါးကျောက် စာစုများ"</w:t>
      </w:r>
    </w:p>
    <w:p>
      <w:r>
        <w:t>သည်လည်း သူတော်စင်တစ်ပိုင်း လက်ရာတစ်ခု</w:t>
      </w:r>
    </w:p>
    <w:p>
      <w:r>
        <w:t>ဖြစ်လာခဲ့သည်။</w:t>
      </w:r>
    </w:p>
    <w:p>
      <w:r>
        <w:t>ဝါးကျောက်ဆရာသည် သူတော်စင်ဂိုဏ်း၏</w:t>
      </w:r>
    </w:p>
    <w:p>
      <w:r>
        <w:t>သူတော်စင်တစ်ပိုင်းအဆင့်များကြား ထူးခြားသော</w:t>
      </w:r>
    </w:p>
    <w:p>
      <w:r>
        <w:t>ပုဂ္ဂိုလ်တစ်ဦး မဟုတ်ပေ။</w:t>
      </w:r>
    </w:p>
    <w:p>
      <w:r>
        <w:t>သို့သော် စစ်မှန်သော သူတော်စင်တစ်ပိုင်းတစ်ယောက်</w:t>
      </w:r>
    </w:p>
    <w:p>
      <w:r>
        <w:t>ဖြစ်သည်။ သူ၏အေမွအနှစ်ကို 'ချိုက်ရှန်ကောင်း' ရရှိခဲ့ခြင်းမှာ</w:t>
      </w:r>
    </w:p>
    <w:p>
      <w:r>
        <w:t>ပညာရပ်များနှင့် သိမြင်နားလည်မှု အများအပြားကို ရရှိခြင်း</w:t>
      </w:r>
    </w:p>
    <w:p>
      <w:r>
        <w:t>ဖြစ်သည်။ အကယ်၍ 'ချိုက်ရှန်ကောင်း' သည် အားလုံးကို</w:t>
      </w:r>
    </w:p>
    <w:p>
      <w:r>
        <w:t>နားလည်သေဘာပေါက်သွားခဲ့လျှင် သူတော်စင်တစ်ပိုင်း</w:t>
      </w:r>
    </w:p>
    <w:p>
      <w:r>
        <w:t>ဖြစ်လာနိုင်သည်။</w:t>
      </w:r>
    </w:p>
    <w:p>
      <w:r>
        <w:t>--- Page 3171 ---</w:t>
      </w:r>
    </w:p>
    <w:p>
      <w:r>
        <w:t>ယခုပင် 'ချိုက်ရှန်ကောင်း' သည် ယခင်နှင့် မတူတော့ပေ။</w:t>
      </w:r>
    </w:p>
    <w:p>
      <w:r>
        <w:t>သူ့ကိုယ်ပေါ်တွင် ဖြူစင်သော ရောင်ဝါများလင်းလက်နေပြီး</w:t>
      </w:r>
    </w:p>
    <w:p>
      <w:r>
        <w:t>'ယဲ့နင်' အလွန် ရင်းနှီးကျွမ်းဝင်သော</w:t>
      </w:r>
    </w:p>
    <w:p>
      <w:r>
        <w:t>သမာဓိစွမ်းအားပင်ဖြစ်လေသည်။</w:t>
      </w:r>
    </w:p>
    <w:p>
      <w:pPr>
        <w:pageBreakBefore/>
        <w:spacing w:after="40"/>
      </w:pPr>
      <w:r>
        <w:rPr>
          <w:b/>
          <w:sz w:val="20"/>
        </w:rPr>
        <w:t>[ZH] 第一百四十九章:我的道不需要借鑒任何人 — page 7/10</w:t>
      </w:r>
    </w:p>
    <w:p>
      <w:r>
        <w:t>畢竟他的德行肯定是沒問題的,他能堅定的跟著葉寧,肯定是能夠得到浩然正氣的</w:t>
      </w:r>
    </w:p>
    <w:p>
      <w:r>
        <w:t>認可。</w:t>
      </w:r>
    </w:p>
    <w:p>
      <w:r>
        <w:t>他所欠缺的,更多是文氣積累</w:t>
      </w:r>
    </w:p>
    <w:p>
      <w:r>
        <w:t>可以這麼說,蔡向高基本上預定了一個大儒的成就</w:t>
      </w:r>
    </w:p>
    <w:p>
      <w:r>
        <w:t>當然,這是在儒道完整的情況下</w:t>
      </w:r>
    </w:p>
    <w:p>
      <w:r>
        <w:t>現在儒道斷絕,是成不了大儒的,不然葉寧早就突破了</w:t>
      </w:r>
    </w:p>
    <w:p>
      <w:r>
        <w:t>但那也無所謂,即便是不能成為大儒,蔡向高也得到了了一件好東西,正是他捧著</w:t>
      </w:r>
    </w:p>
    <w:p>
      <w:r>
        <w:t>的那本古籍</w:t>
      </w:r>
    </w:p>
    <w:p>
      <w:r>
        <w:t>正是《竹石集》。</w:t>
      </w:r>
    </w:p>
    <w:p>
      <w:r>
        <w:t>這可是大儒遺作,有著非同一般的力量,就像是一件強大的法寶一般,足以讓蔡向</w:t>
      </w:r>
    </w:p>
    <w:p>
      <w:r>
        <w:t>高的戰鬥力飆升千百倍。</w:t>
      </w:r>
    </w:p>
    <w:p>
      <w:r>
        <w:t>沒想到我居然能夠獲得竹石先生的青睞,這些好處是我夢都難以想象的,只是</w:t>
      </w:r>
    </w:p>
    <w:p>
      <w:r>
        <w:t>個竹石先生,就能成就我葉兄,你勝過我百倍,我真好奇,你若是釋放氣息,會獲</w:t>
      </w:r>
    </w:p>
    <w:p>
      <w:r>
        <w:t>得哪位前輩的認可?”蔡向高滿眼都是期待,說道:“葉兄快試試吧,我已經迫不及待了</w:t>
      </w:r>
    </w:p>
    <w:p>
      <w:pPr>
        <w:pageBreakBefore/>
        <w:spacing w:after="40"/>
      </w:pPr>
      <w:r>
        <w:rPr>
          <w:b/>
          <w:sz w:val="20"/>
        </w:rPr>
        <w:t>[MY] အခန်း ၁၅၁ — page 7/10</w:t>
      </w:r>
    </w:p>
    <w:p>
      <w:r>
        <w:t>သို့သော် သမာဓိစွမ်းအား၏ မျိုးစေ့သာ ဖြစ်သေးသည်၊</w:t>
      </w:r>
    </w:p>
    <w:p>
      <w:r>
        <w:t>ဝါးကျောက်ဆရာ၏ လက်ဆောင်သာ ဖြစ်ပြီး</w:t>
      </w:r>
    </w:p>
    <w:p>
      <w:r>
        <w:t>'ချိုက်ရှန်ကောင်း' ကိုယ်တိုင် ကျင့်ကြံထားခြင်း</w:t>
      </w:r>
    </w:p>
    <w:p>
      <w:r>
        <w:t>မဟုတ်သေးပေ။</w:t>
      </w:r>
    </w:p>
    <w:p>
      <w:r>
        <w:t>သို့သော် ဤသမာဓိစွမ်းအား မျိုးစေ့ရှိနြေပီဖြစ်သောကြောင့်</w:t>
      </w:r>
    </w:p>
    <w:p>
      <w:r>
        <w:t>'ချိုက်ရှန်ကောင်း' သမာဓိစွမ်းအား ကျင့်ကြံနိုင်ရန်မှာ</w:t>
      </w:r>
    </w:p>
    <w:p>
      <w:r>
        <w:t>အချိန်နှင့်သာသက်ဆိုင်တော့၏။</w:t>
      </w:r>
    </w:p>
    <w:p>
      <w:r>
        <w:t>အကြောင်းမှာ သူ၏ကျင့်ဝတ်များမှာ ပြဿနာ မရှိသည်မှာ</w:t>
      </w:r>
    </w:p>
    <w:p>
      <w:r>
        <w:t>သေချာပေသည်၊ သူသည် 'ယဲ့နင်' နောက်သို့ ခိုင်မာစွာ</w:t>
      </w:r>
    </w:p>
    <w:p>
      <w:r>
        <w:t>လိုက်ပါနိုင်ခြင်းကြောင့် သမာဓိစွမ်းအား၏</w:t>
      </w:r>
    </w:p>
    <w:p>
      <w:r>
        <w:t>အသိအမှတ်ပြုမှုကို သေချာပေါက် ရရှိမည် ဖြစ်သည်။</w:t>
      </w:r>
    </w:p>
    <w:p>
      <w:r>
        <w:t>--- Page 3172 ---</w:t>
      </w:r>
    </w:p>
    <w:p>
      <w:r>
        <w:t>သူ ပို၍လိုအပ်နေသည်မှာ ဉာဏစွမ်းအား</w:t>
      </w:r>
    </w:p>
    <w:p>
      <w:r>
        <w:t>စုဆောင်းမှုသာဖြစ်သည်။</w:t>
      </w:r>
    </w:p>
    <w:p>
      <w:r>
        <w:t>'ချိုက်ရှန်ကောင်း' သည် အေခြခံအားဖြင့် သူတော်စင်တစ်ပိုင်း</w:t>
      </w:r>
    </w:p>
    <w:p>
      <w:r>
        <w:t>ဖြစ်လာရန် သေချာနေပြီ ဖြစ်သည်။</w:t>
      </w:r>
    </w:p>
    <w:p>
      <w:r>
        <w:t>သူတော်စင်ဂိုဏ်း ပြည့်စုံနေသော အေခြအေနတွင် ဖြစ်သည်။</w:t>
      </w:r>
    </w:p>
    <w:p>
      <w:r>
        <w:t>ယခု သူတော်စင်ဂိုဏ်း ပြတ်တောက်သွားပြီ ဖြစ်သောကြောင့်</w:t>
      </w:r>
    </w:p>
    <w:p>
      <w:r>
        <w:t>သူတော်စင်တစ်ပိုင်းအဆင့်သို့ မတက်နိုင်တော့ပေ၊</w:t>
      </w:r>
    </w:p>
    <w:p>
      <w:r>
        <w:t>သို့မဟုတ်လျှင် 'ယဲ့နင်' ပင် စောစောကတည်းက</w:t>
      </w:r>
    </w:p>
    <w:p>
      <w:r>
        <w:t>ထိုးဖောက်နိုင်ခဲ့မည် ဖြစ်သည်။</w:t>
      </w:r>
    </w:p>
    <w:p>
      <w:r>
        <w:t>သို့သော် ထိုအရာကလည်း အေရးမြကီးတော့ပေ၊</w:t>
      </w:r>
    </w:p>
    <w:p>
      <w:r>
        <w:t>သူတော်စင်တစ်ပိုင်း မြဖစ်နိုင်သော်လည်း 'ချိုက်ရှန်ကောင်း'</w:t>
      </w:r>
    </w:p>
    <w:p>
      <w:r>
        <w:t>သည် ကောင်းမွန်သော အရာတစ်ခုကို ရရှိခဲ့သည်၊</w:t>
      </w:r>
    </w:p>
    <w:p>
      <w:r>
        <w:t>သူပွေ့ပိုက်ထားသော ရှေးဟောင်းစာအုပ် ဖြစ်သည်။</w:t>
      </w:r>
    </w:p>
    <w:p>
      <w:r>
        <w:t>--- Page 3173 ---</w:t>
      </w:r>
    </w:p>
    <w:p>
      <w:r>
        <w:t>"ဝါးကျောက် စာစုများ" ပင် ဖြစ်သည်။</w:t>
      </w:r>
    </w:p>
    <w:p>
      <w:r>
        <w:t>ဤသည်မှာ မဟာသူတော်စင်၏ ကျန်ရစ်သော လက်ရာဖြစ်ပြီး</w:t>
      </w:r>
    </w:p>
    <w:p>
      <w:r>
        <w:t>သာမန်မဟုတ်သော စွမ်းအားများ ရှိနေသည်၊</w:t>
      </w:r>
    </w:p>
    <w:p>
      <w:r>
        <w:t>စွမ်းအားကြီးမားသော ဘုန်းတန်ခိုးပစ္စည်းတစ်ခုကဲ့သို့ပင်</w:t>
      </w:r>
    </w:p>
    <w:p>
      <w:r>
        <w:t>ဖြစ်ပြီး 'ချိုက်ရှန်ကောင်း' ၏ တိုက်ခိုက်နိုင်စွမ်းကို</w:t>
      </w:r>
    </w:p>
    <w:p>
      <w:r>
        <w:t>အဆေထာင်ပေါင်းများစွာ မြှင့်တင်ပေးနိုင်မည် ဖြစ်သည်။</w:t>
      </w:r>
    </w:p>
    <w:p>
      <w:r>
        <w:t>"မထင်မှတ်ခဲ့ဘူး ကျွန်တော် ဝါးကျောက်ဆရာတော်ရဲ့</w:t>
      </w:r>
    </w:p>
    <w:p>
      <w:r>
        <w:t>နှစ်သက်မှုကို ရမယ်လို့၊ ဒီအကျိုးကျေးဇူးတွေက ကျွန်တော်</w:t>
      </w:r>
    </w:p>
    <w:p>
      <w:r>
        <w:t>အိပ်မက်ထဲတောင် မြမင်မက်ခဲ့ဖူးပါဘူး၊</w:t>
      </w:r>
    </w:p>
    <w:p>
      <w:r>
        <w:t>ဝါးကျောက်ဆရာတော်တစ်ပါးတည်းကပဲ ကျွန်တော့်ကို</w:t>
      </w:r>
    </w:p>
    <w:p>
      <w:pPr>
        <w:pageBreakBefore/>
        <w:spacing w:after="40"/>
      </w:pPr>
      <w:r>
        <w:rPr>
          <w:b/>
          <w:sz w:val="20"/>
        </w:rPr>
        <w:t>[ZH] 第一百四十九章:我的道不需要借鑒任何人 — page 8/10</w:t>
      </w:r>
    </w:p>
    <w:p>
      <w:r>
        <w:t>他剛剛在接受傳承,沒有看到葉寧引起整個傳承之地動的畫面。</w:t>
      </w:r>
    </w:p>
    <w:p>
      <w:r>
        <w:t>但葉寧心裡頭是有數的</w:t>
      </w:r>
    </w:p>
    <w:p>
      <w:r>
        <w:t>哪位前輩</w:t>
      </w:r>
    </w:p>
    <w:p>
      <w:r>
        <w:t>可可°</w:t>
      </w:r>
    </w:p>
    <w:p>
      <w:r>
        <w:t>這裡所有人都饞我的身子!</w:t>
      </w:r>
    </w:p>
    <w:p>
      <w:r>
        <w:t>狗都不試</w:t>
      </w:r>
    </w:p>
    <w:p>
      <w:r>
        <w:t>他果斷拒絕</w:t>
      </w:r>
    </w:p>
    <w:p>
      <w:r>
        <w:t>這是為何?葉兄,這可是千載難逢的機會啊!</w:t>
      </w:r>
    </w:p>
    <w:p>
      <w:r>
        <w:t>蔡向高滿眼都是急</w:t>
      </w:r>
    </w:p>
    <w:p>
      <w:r>
        <w:t>在他看來,進入聖院不就是為了獲得好處嗎</w:t>
      </w:r>
    </w:p>
    <w:p>
      <w:r>
        <w:t>現在好處就在眼前,豈有不取的道理?</w:t>
      </w:r>
    </w:p>
    <w:p>
      <w:r>
        <w:t>但葉寧是鐵了心的不取,說實話,要是一兩個人看中了他,他咬咬牙,也能忍了。</w:t>
      </w:r>
    </w:p>
    <w:p>
      <w:r>
        <w:t>料想也不會讓他強到哪裡去</w:t>
      </w:r>
    </w:p>
    <w:p>
      <w:r>
        <w:t>可是這鬼地方簡直有毒,所有意念都看中了葉寧</w:t>
      </w:r>
    </w:p>
    <w:p>
      <w:r>
        <w:t>這讓葉寧怎麼頂得住?</w:t>
      </w:r>
    </w:p>
    <w:p>
      <w:r>
        <w:t>吸收了這麼多的傳承,出去之後仙門還能弄死我?</w:t>
      </w:r>
    </w:p>
    <w:p>
      <w:r>
        <w:t>他搖了搖頭,堅定說道</w:t>
      </w:r>
    </w:p>
    <w:p>
      <w:r>
        <w:t>此地傳承雖多,但都不是我的道,我有自己的道要走,沒必要借鑒任何人</w:t>
      </w:r>
    </w:p>
    <w:p>
      <w:r>
        <w:t>葉寧的回答,讓蔡向高愣住</w:t>
      </w:r>
    </w:p>
    <w:p>
      <w:pPr>
        <w:pageBreakBefore/>
        <w:spacing w:after="40"/>
      </w:pPr>
      <w:r>
        <w:rPr>
          <w:b/>
          <w:sz w:val="20"/>
        </w:rPr>
        <w:t>[MY] အခန်း ၁၅၁ — page 8/10</w:t>
      </w:r>
    </w:p>
    <w:p>
      <w:r>
        <w:t>မြှင့်တင်ပေးနိုင်ခဲ့တယ်...... အစ်ကိုယဲ့ ခင်ဗျားက</w:t>
      </w:r>
    </w:p>
    <w:p>
      <w:r>
        <w:t>ကျွန်တော့်ထက် အဆတရာ ပိုကောင်းတယ်၊ ကျွန်တော်</w:t>
      </w:r>
    </w:p>
    <w:p>
      <w:r>
        <w:t>တကယ် သိချင်တယ်၊ ခင်ဗျား စွမ်းအား ဖော်ထုတ်လိုက်ရင်</w:t>
      </w:r>
    </w:p>
    <w:p>
      <w:r>
        <w:t>ဘယ်ရှေးဆရာကြီးရဲ့ အသိအမှတ်ပြုမှုကို ရမလဲဆိုတာ"</w:t>
      </w:r>
    </w:p>
    <w:p>
      <w:r>
        <w:t>'ချိုက်ရှန်ကောင်း' မျက်လုံးထဲတွင် မျှော်လင့်ချက်များ</w:t>
      </w:r>
    </w:p>
    <w:p>
      <w:r>
        <w:t>--- Page 3174 ---</w:t>
      </w:r>
    </w:p>
    <w:p>
      <w:r>
        <w:t>အပြည့်ဖြင့် ပြောဆိုလိုက်သည်။ "အစ်ကို စမ်းကြည့်ပါလား၊</w:t>
      </w:r>
    </w:p>
    <w:p>
      <w:r>
        <w:t>ကျွန်တော် အရမ်း စောင့်မျှော်နေပါပြီ"</w:t>
      </w:r>
    </w:p>
    <w:p>
      <w:r>
        <w:t>သူသည် အေမွအနှစ် ခံယူရာတွင် 'ယဲ့နင်' က</w:t>
      </w:r>
    </w:p>
    <w:p>
      <w:r>
        <w:t>အေမွဆက်ခံရာနေရာ တစ်ခုလုံးကို လှုပ်ခတ်သွားစေသော</w:t>
      </w:r>
    </w:p>
    <w:p>
      <w:r>
        <w:t>မြင်ကွင်းကို မြမင်တွေ့ခဲ့ရေပ။</w:t>
      </w:r>
    </w:p>
    <w:p>
      <w:r>
        <w:t>သို့သော် 'ယဲ့နင်' ၏ စိတ်ထဲတွင်တော့ ရှင်းလင်းနေပြီ</w:t>
      </w:r>
    </w:p>
    <w:p>
      <w:r>
        <w:t>ဖြစ်သည်။</w:t>
      </w:r>
    </w:p>
    <w:p>
      <w:r>
        <w:t>ဘယ်ရှေးဆရာကြီးလဲဟုတ်လား</w:t>
      </w:r>
    </w:p>
    <w:p>
      <w:r>
        <w:t>အဟမ်း…</w:t>
      </w:r>
    </w:p>
    <w:p>
      <w:r>
        <w:t>ဒီနေရာက လူတိုင်းက ငါ့ကိုယ်ခန္ဓာကို တပ်မက်နေကြတာ</w:t>
      </w:r>
    </w:p>
    <w:p>
      <w:r>
        <w:t>'ယဲ့နင်' စိတ်ထဲတွင် ရေခဲကဲ့သို့ အေးစက်နေသည်။</w:t>
      </w:r>
    </w:p>
    <w:p>
      <w:r>
        <w:t>လခွမ်းတောင် မစမ်းဘူး။</w:t>
      </w:r>
    </w:p>
    <w:p>
      <w:r>
        <w:t>--- Page 3175 ---</w:t>
      </w:r>
    </w:p>
    <w:p>
      <w:r>
        <w:t>သူ တင်းမာစွာ ငြင်းဆိုလိုက်သည်။</w:t>
      </w:r>
    </w:p>
    <w:p>
      <w:r>
        <w:t>“မစမ်းဘူး”</w:t>
      </w:r>
    </w:p>
    <w:p>
      <w:r>
        <w:t>"ဘာကြောင့်လဲ အစ်ကို၊ ဒါက ရာစုနှစ်နဲ့ချီမှ တစ်ခါ တွေ့ရတဲ့</w:t>
      </w:r>
    </w:p>
    <w:p>
      <w:r>
        <w:t>အခွင့်အေရးပါ"</w:t>
      </w:r>
    </w:p>
    <w:p>
      <w:r>
        <w:t>'ချိုက်ရှန်ကောင်း' မျက်လုံးထဲတွင် စိုးရိမ်ပူပန်မှု အပြည့်</w:t>
      </w:r>
    </w:p>
    <w:p>
      <w:r>
        <w:t>ဖြစ်နေသည်။</w:t>
      </w:r>
    </w:p>
    <w:p>
      <w:r>
        <w:t>သူ့အမြင်တွင် 'တော်ဝင်တရားရုံးတော်' ထဲ ဝင်လာခြင်းမှာ</w:t>
      </w:r>
    </w:p>
    <w:p>
      <w:r>
        <w:t>အကျိုးကျေးဇူးများ ရယူရန် မဟုတ်ပါလား။</w:t>
      </w:r>
    </w:p>
    <w:p>
      <w:r>
        <w:t>ယခု အကျိုးကျေးဇူးများ မျက်စိရှေ့တွင် ရှိနေပြီ၊ မယူဘဲ</w:t>
      </w:r>
    </w:p>
    <w:p>
      <w:r>
        <w:t>နေရမည့် အကြောင်းရင်း ရှိပါသလား။</w:t>
      </w:r>
    </w:p>
    <w:p>
      <w:r>
        <w:t>သို့သော် 'ယဲ့နင်' သည် စိတ်ကူးကို လုံးဝ</w:t>
      </w:r>
    </w:p>
    <w:p>
      <w:r>
        <w:t>စွန့်လွှတ်လိုက်ပြီးဖြစ်သည်။ လွန်ရောကျွံရော</w:t>
      </w:r>
    </w:p>
    <w:p>
      <w:r>
        <w:t>ရုပ်တုတစ်ခုနှစ်ခုက သူ့ကို စိတ်ဝင်စားခဲ့လျှင် သူ</w:t>
      </w:r>
    </w:p>
    <w:p>
      <w:r>
        <w:t>သည်းခံနိုင်သေးသည်။</w:t>
      </w:r>
    </w:p>
    <w:p>
      <w:r>
        <w:t>--- Page 3176 ---</w:t>
      </w:r>
    </w:p>
    <w:p>
      <w:r>
        <w:t>သို့သော် ဤကျိန်စာဆိုက်နေသော နေရာက အဆိပ်ရှိသည်၊</w:t>
      </w:r>
    </w:p>
    <w:p>
      <w:r>
        <w:t>ရုပ်တုအားလုံးက 'ယဲ့နင်' ကို စိတ်ဝင်စားနေကြသည်။</w:t>
      </w:r>
    </w:p>
    <w:p>
      <w:r>
        <w:t>ဤသည်က 'ယဲ့နင်' ကို မည်သို့ ခံနိုင်ရည်ရှိစေမည်နည်း။</w:t>
      </w:r>
    </w:p>
    <w:p>
      <w:r>
        <w:t>ဤမျှများပြားသော အေမွအနှစ်များကို စုပ်ယူပြီးနောက်</w:t>
      </w:r>
    </w:p>
    <w:p>
      <w:r>
        <w:t>ပြင်ပသို့ ထွက်သွားလျှင် အင်မော်တယ်ဂိုဏ်းက သူ့ကို</w:t>
      </w:r>
    </w:p>
    <w:p>
      <w:pPr>
        <w:pageBreakBefore/>
        <w:spacing w:after="40"/>
      </w:pPr>
      <w:r>
        <w:rPr>
          <w:b/>
          <w:sz w:val="20"/>
        </w:rPr>
        <w:t>[ZH] 第一百四十九章:我的道不需要借鑒任何人 — page 9/10</w:t>
      </w:r>
    </w:p>
    <w:p>
      <w:r>
        <w:t>他動了動嘴唇,想要說什麼,但是又沒有說出來</w:t>
      </w:r>
    </w:p>
    <w:p>
      <w:r>
        <w:t>最後只能是沖著葉寧躬身一拜</w:t>
      </w:r>
    </w:p>
    <w:p>
      <w:r>
        <w:t>葉兄,在下服了!</w:t>
      </w:r>
    </w:p>
    <w:p>
      <w:r>
        <w:t>他是真沒有想到,葉寧居然能說出這麼一番氣的話來</w:t>
      </w:r>
    </w:p>
    <w:p>
      <w:r>
        <w:t>好一個我的道沒必要借鑒任何人</w:t>
      </w:r>
    </w:p>
    <w:p>
      <w:r>
        <w:t>換是他人,蔡向高可能會覺得對方是在裝逼,但換成是葉寧</w:t>
      </w:r>
    </w:p>
    <w:p>
      <w:r>
        <w:t>他覺得是那麼的合理</w:t>
      </w:r>
    </w:p>
    <w:p>
      <w:r>
        <w:t>沒錯,葉兄就是那麼牛通!</w:t>
      </w:r>
    </w:p>
    <w:p>
      <w:r>
        <w:t>人與人之間本就有區別,葉寧一定是站在金字塔尖的(嗎得趙)那一個。</w:t>
      </w:r>
    </w:p>
    <w:p>
      <w:r>
        <w:t>葉寧淡淡點頭。</w:t>
      </w:r>
    </w:p>
    <w:p>
      <w:r>
        <w:t>我們走吧</w:t>
      </w:r>
    </w:p>
    <w:p>
      <w:r>
        <w:t>他快步離開此地</w:t>
      </w:r>
    </w:p>
    <w:p>
      <w:r>
        <w:t>沒有絲留戀</w:t>
      </w:r>
    </w:p>
    <w:p>
      <w:r>
        <w:t>蔡向高佩服萬分,機緣就擺在眼前,葉兄竟然如此洒脫</w:t>
      </w:r>
    </w:p>
    <w:p>
      <w:r>
        <w:t>試間天下,誰人能做到這一步</w:t>
      </w:r>
    </w:p>
    <w:p>
      <w:r>
        <w:t>還有誰</w:t>
      </w:r>
    </w:p>
    <w:p>
      <w:r>
        <w:t>人並不知道的是,其實他們所做的這一切,其實都被兩個人看在眼裡</w:t>
      </w:r>
    </w:p>
    <w:p>
      <w:r>
        <w:t>或者說,不是兩個人</w:t>
      </w:r>
    </w:p>
    <w:p>
      <w:r>
        <w:t>書山之上,往下俯瞰是一片雲海。</w:t>
      </w:r>
    </w:p>
    <w:p>
      <w:r>
        <w:t>但就在雲海之前,站著兩個老者。</w:t>
      </w:r>
    </w:p>
    <w:p>
      <w:r>
        <w:t>這兩個老者身形虛幻,顯然不是活人,但他們的行為舉止,卻跟活入沒有什麼區別</w:t>
      </w:r>
    </w:p>
    <w:p>
      <w:pPr>
        <w:pageBreakBefore/>
        <w:spacing w:after="40"/>
      </w:pPr>
      <w:r>
        <w:rPr>
          <w:b/>
          <w:sz w:val="20"/>
        </w:rPr>
        <w:t>[MY] အခန်း ၁၅၁ — page 9/10</w:t>
      </w:r>
    </w:p>
    <w:p>
      <w:r>
        <w:t>သတ်ဖြတ်နိုင်ဦးမလား။</w:t>
      </w:r>
    </w:p>
    <w:p>
      <w:r>
        <w:t>သူ ခေါင်းခါလိုက်ပြီး ခိုင်မာစွာ ပြောဆိုလိုက်သည်။</w:t>
      </w:r>
    </w:p>
    <w:p>
      <w:r>
        <w:t>"ဒီနေရာမှာ အေမွအနှစ် အများအပြား ရှိပေမဲ့ ငါ့လမ်းကြောင်း</w:t>
      </w:r>
    </w:p>
    <w:p>
      <w:r>
        <w:t>မဟုတ်ဘူး။ ငါ့မှာ ကိုယ်ပိုင်လမ်းကြောင်း</w:t>
      </w:r>
    </w:p>
    <w:p>
      <w:r>
        <w:t>လျှောက်လှမ်းဖို့ရှိတယ်၊ ဘယ်သူ့ဆီကမှ အတုယူဖို့</w:t>
      </w:r>
    </w:p>
    <w:p>
      <w:r>
        <w:t>မလိုအပ်ပါဘူး"</w:t>
      </w:r>
    </w:p>
    <w:p>
      <w:r>
        <w:t>'ယဲ့နင်' ၏အေဖြက 'ချိုက်ရှန်ကောင်း' အား</w:t>
      </w:r>
    </w:p>
    <w:p>
      <w:r>
        <w:t>--- Page 3177 ---</w:t>
      </w:r>
    </w:p>
    <w:p>
      <w:r>
        <w:t>ဆွံ့အသွားစေသည်။</w:t>
      </w:r>
    </w:p>
    <w:p>
      <w:r>
        <w:t>သူသည် နှုတ်ခမ်းများကို လှုပ်ရှားလိုက်ပြီး တစ်စုံတစ်ရာ</w:t>
      </w:r>
    </w:p>
    <w:p>
      <w:r>
        <w:t>ပြောဆိုလိုသော်လည်း ထွက်မလာပေ။</w:t>
      </w:r>
    </w:p>
    <w:p>
      <w:r>
        <w:t>နောက်ဆုံးတွင် 'ယဲ့နင်' အား ဦးညွတ်အရိုအေသပြုလိုက်ရုံသာ</w:t>
      </w:r>
    </w:p>
    <w:p>
      <w:r>
        <w:t>ရှိသည်။</w:t>
      </w:r>
    </w:p>
    <w:p>
      <w:r>
        <w:t>"အစ်ကို၊ ကျွန်တော် အရှုံးပေးပါပြီ"</w:t>
      </w:r>
    </w:p>
    <w:p>
      <w:r>
        <w:t>သူ အမှန်တကယ်ပင် မထင်မှတ်ခဲ့ပေ၊ 'ယဲ့နင်' သည် ဤမျှ</w:t>
      </w:r>
    </w:p>
    <w:p>
      <w:r>
        <w:t>ခွန်အားကြီးမားသော စကားတစ်ခွန်းကို ပြောဆိုလာမည်ဟု။</w:t>
      </w:r>
    </w:p>
    <w:p>
      <w:r>
        <w:t>‘ငါ့လမ်းကြောင်းသည် မည်သူ့ထံမှ အတုယူရန်</w:t>
      </w:r>
    </w:p>
    <w:p>
      <w:r>
        <w:t>မလိုအပ်’ဟူ၍။</w:t>
      </w:r>
    </w:p>
    <w:p>
      <w:r>
        <w:t>အခြားသူများ ဖြစ်ခဲ့လျှင် ထိုသူ လေကြီးနေသည်ဟု</w:t>
      </w:r>
    </w:p>
    <w:p>
      <w:r>
        <w:t>ချိုက်ရှန်ကောင်း ထင်မိလိမ့်မည်။ သို့သော် ဤသည်က 'ယဲ့နင်'</w:t>
      </w:r>
    </w:p>
    <w:p>
      <w:r>
        <w:t>--- Page 3178 ---</w:t>
      </w:r>
    </w:p>
    <w:p>
      <w:r>
        <w:t>ဖြစ်၏။</w:t>
      </w:r>
    </w:p>
    <w:p>
      <w:r>
        <w:t>သူ ကျိုးကြောင်းဆီလျော်သည်ဟု ခံစားမိသည်။</w:t>
      </w:r>
    </w:p>
    <w:p>
      <w:r>
        <w:t>မှန်တာပေါ့။ အစ်ကိုယဲ့က တကယ့်ကို တော်တာပဲ။</w:t>
      </w:r>
    </w:p>
    <w:p>
      <w:r>
        <w:t>လူနှင့်လူအကြား ကွာခြားမှုရှိသည်၊ 'ယဲ့နင်' သည်</w:t>
      </w:r>
    </w:p>
    <w:p>
      <w:r>
        <w:t>သေချာပေါက် ပိရမစ်ထိပ်ဖျားရှိ ထိုတစ်ယောက် ဖြစ်ရမည်။</w:t>
      </w:r>
    </w:p>
    <w:p>
      <w:r>
        <w:t>'ယဲ့နင်' တည်ငြိမ်စွာ ခေါင်းညိတ်လိုက်သည်။</w:t>
      </w:r>
    </w:p>
    <w:p>
      <w:r>
        <w:t>"ငါတို့ သွားကြရေအာင်"</w:t>
      </w:r>
    </w:p>
    <w:p>
      <w:r>
        <w:t>သူ အမြန်နှုန်းဖြင့် ဤနေရာမှ ထွက်ခွာလာခဲ့သည်။</w:t>
      </w:r>
    </w:p>
    <w:p>
      <w:r>
        <w:t>အနည်းငယ်မျှ မြငိတွယ်နေပ။</w:t>
      </w:r>
    </w:p>
    <w:p>
      <w:r>
        <w:t>'ချိုက်ရှန်ကောင်း' အလွန်အမင်း လေးစားသွားသည်၊</w:t>
      </w:r>
    </w:p>
    <w:p>
      <w:r>
        <w:t>အခွင့်အေရးများ မျက်စိရှေ့တွင် ရှိနေသာ်လည်း အစ်ကိုသည်</w:t>
      </w:r>
    </w:p>
    <w:p>
      <w:r>
        <w:t>--- Page 3179 ---</w:t>
      </w:r>
    </w:p>
    <w:p>
      <w:r>
        <w:t>ဤမျှ လွတ်လပ်ပေါ့ပါးနေနိုင်သည်။</w:t>
      </w:r>
    </w:p>
    <w:p>
      <w:r>
        <w:t>ကမ္ဘာပေါ်တွင် မည်သူက ဤအဆင့်သို့ ရောက်နိုင်မည်နည်း။</w:t>
      </w:r>
    </w:p>
    <w:p>
      <w:r>
        <w:t>ရှိပါဦးမည်လား။</w:t>
      </w:r>
    </w:p>
    <w:p>
      <w:r>
        <w:t>နှစ်ယောက်စလုံး မသိကြသည်မှာ အမှန်တကယ်တွင်</w:t>
      </w:r>
    </w:p>
    <w:p>
      <w:r>
        <w:t>သူတို့ပြုလုပ်ခဲ့သော အရာအားလုံးကို လူနှစ်ယောက်က</w:t>
      </w:r>
    </w:p>
    <w:p>
      <w:r>
        <w:t>စောင့်ကြည့်နေခြင်း ဖြစ်သည်။</w:t>
      </w:r>
    </w:p>
    <w:p>
      <w:r>
        <w:t>သို့မဟုတ် လူနှစ်ယောက် မဟုတ်ပေ။</w:t>
      </w:r>
    </w:p>
    <w:p>
      <w:r>
        <w:t>စာပေတောင်ထိပ်သို့ မော့ကြည့်လျှင် တိမ်တိုက်များ</w:t>
      </w:r>
    </w:p>
    <w:p>
      <w:pPr>
        <w:pageBreakBefore/>
        <w:spacing w:after="40"/>
      </w:pPr>
      <w:r>
        <w:rPr>
          <w:b/>
          <w:sz w:val="20"/>
        </w:rPr>
        <w:t>[ZH] 第一百四十九章:我的道不需要借鑒任何人 — page 10/10</w:t>
      </w:r>
    </w:p>
    <w:p>
      <w:r>
        <w:t>雲海就像是一面子,映照出二人的身影。</w:t>
      </w:r>
    </w:p>
    <w:p>
      <w:r>
        <w:t>左邊的長老者感慨說道。</w:t>
      </w:r>
    </w:p>
    <w:p>
      <w:r>
        <w:t>好一個心高氣做的後生,上一個有如此傲骨的年輕人是誰價?</w:t>
      </w:r>
    </w:p>
    <w:p>
      <w:r>
        <w:t>右邊的短老者聲音聽起來有幾分嚴肅,淡淡說道。</w:t>
      </w:r>
    </w:p>
    <w:p>
      <w:r>
        <w:t>沒有上ー個,古往今來,還從未有人能獲得所有傳承石碑的認可,更沒有人在能夠</w:t>
      </w:r>
    </w:p>
    <w:p>
      <w:r>
        <w:t>獲得這麼多傳承的情況下選擇拒絕,他是儒門開創以來第一人!</w:t>
      </w:r>
    </w:p>
    <w:p>
      <w:r>
        <w:t>人?”長老者眼中露出奇光,笑著說道:“既然是第一人,那麼說不定能夠獲</w:t>
      </w:r>
    </w:p>
    <w:p>
      <w:r>
        <w:t>得你我二人的傳承也不ー定。”</w:t>
      </w:r>
    </w:p>
    <w:p>
      <w:r>
        <w:t>要知道,山下的傳承之地,只有大儒和半聖的傳承而已。</w:t>
      </w:r>
    </w:p>
    <w:p>
      <w:r>
        <w:t>真正的好東西,可都在後面。再不讓我死,我就直無敵</w:t>
      </w:r>
    </w:p>
    <w:p>
      <w:r>
        <w:t>[[KMTCRAWLER MARKER 127]]</w:t>
      </w:r>
    </w:p>
    <w:p>
      <w:pPr>
        <w:pageBreakBefore/>
        <w:spacing w:after="40"/>
      </w:pPr>
      <w:r>
        <w:rPr>
          <w:b/>
          <w:sz w:val="20"/>
        </w:rPr>
        <w:t>[MY] အခန်း ၁၅၁ — page 10/10</w:t>
      </w:r>
    </w:p>
    <w:p>
      <w:r>
        <w:t>ဖြစ်နေလိမ့်မည်။</w:t>
      </w:r>
    </w:p>
    <w:p>
      <w:r>
        <w:t>သို့သော် တိမ်တိုက်များ၏အထက်တွင် အဖိုးအို နှစ်ဦး</w:t>
      </w:r>
    </w:p>
    <w:p>
      <w:r>
        <w:t>ရပ်နေကြသည်။</w:t>
      </w:r>
    </w:p>
    <w:p>
      <w:r>
        <w:t>--- Page 3180 ---</w:t>
      </w:r>
    </w:p>
    <w:p>
      <w:r>
        <w:t>အဖိုးအိုနှစ်ဦး၏ ပုံသဏ္ဌာန်သည် မှုန်ဝါးနေပြီး၊</w:t>
      </w:r>
    </w:p>
    <w:p>
      <w:r>
        <w:t>ထင်ရှားသည်မှာ အသက်ရှင်သူများ မဟုတ်ကြေပ၊ သို့သော်</w:t>
      </w:r>
    </w:p>
    <w:p>
      <w:r>
        <w:t>သူတို့၏ အပြုအမူများသည် အသက်ရှင်သူများနှင့် မည်သို့မျှ</w:t>
      </w:r>
    </w:p>
    <w:p>
      <w:r>
        <w:t>မကွာခြားပေ။</w:t>
      </w:r>
    </w:p>
    <w:p>
      <w:r>
        <w:t>တိမ်တိုက်များသည် မှန်တစ်ချပ်ကဲ့သို့ ဖြစ်နေပြီး၊</w:t>
      </w:r>
    </w:p>
    <w:p>
      <w:r>
        <w:t>ယဲ့နင်တို့နှစ်ဦး၏ပုံရိပ်များကို ထင်ဟပ်ပြေနသည်။</w:t>
      </w:r>
    </w:p>
    <w:p>
      <w:r>
        <w:t>ဘယ်ဘက်ရှိ မုတ်ဆိတ်ရှည် အဖိုးအိုသည်</w:t>
      </w:r>
    </w:p>
    <w:p>
      <w:r>
        <w:t>ခံစားချက်ဖြင့်ပြောဆိုလိုက်သည်။</w:t>
      </w:r>
    </w:p>
    <w:p>
      <w:r>
        <w:t>"ဒီလောက်မာနြကီးပြီး အစွမ်းထက်တဲ့ လူငယ်တစ်ယောက်၊</w:t>
      </w:r>
    </w:p>
    <w:p>
      <w:r>
        <w:t>ဒီလိုခိုင်မာတဲ့စိတ်ဓာတ်မျိုး ရှိတဲ့လူငယ်က ဘယ်သူလဲ"</w:t>
      </w:r>
    </w:p>
    <w:p>
      <w:r>
        <w:t>ညာဘက်ရှိ မုတ်ဆိတ်တို အဖိုးအို၏အသံမှာ</w:t>
      </w:r>
    </w:p>
    <w:p>
      <w:r>
        <w:t>တည်ကြည်လေးနက်ဟန် ရှိပြီး တည်တည်ငြိမ်ငြိမ်</w:t>
      </w:r>
    </w:p>
    <w:p>
      <w:r>
        <w:t>ပြောဆိုလိုက်သည်။</w:t>
      </w:r>
    </w:p>
    <w:p>
      <w:r>
        <w:t>--- Page 3181 ---</w:t>
      </w:r>
    </w:p>
    <w:p>
      <w:r>
        <w:t>"နောက်ထပ်တစ်ယောက် မရှိနိုင်ဘူး၊ ရှေးယခင်ကနေ</w:t>
      </w:r>
    </w:p>
    <w:p>
      <w:r>
        <w:t>ယခုအထိ အေမွဆက်ခံရာ ကျောက်တိုင်အားလုံးရဲ့</w:t>
      </w:r>
    </w:p>
    <w:p>
      <w:r>
        <w:t>အသိအမှတ်ပြုမှုကို ရရှိနိုင်သူ တစ်ယောက်မှ မရှိခဲ့ဖူးဘူး၊</w:t>
      </w:r>
    </w:p>
    <w:p>
      <w:r>
        <w:t>ဒီလောက်များပြားတဲ့ အေမွအနှစ်တွေကို ရရှိနိုင်တဲ့</w:t>
      </w:r>
    </w:p>
    <w:p>
      <w:r>
        <w:t>အေခြအေနမှာ ငြင်းပယ်တဲ့လူ ပိုလို့တောင် မရှိခဲ့ဖူးဘူး၊ သူက</w:t>
      </w:r>
    </w:p>
    <w:p>
      <w:r>
        <w:t>သူတော်စင်ဂိုဏ်း စတင်တည်ထောင်ကတည်းက ပထမဆုံး</w:t>
      </w:r>
    </w:p>
    <w:p>
      <w:r>
        <w:t>ပုဂ္ဂိုလ် ဖြစ်တယ်"</w:t>
      </w:r>
    </w:p>
    <w:p>
      <w:r>
        <w:t>"ပထမဆုံးလား" မုတ်ဆိတ်ရှည်</w:t>
      </w:r>
    </w:p>
    <w:p>
      <w:r>
        <w:t>သက်ကြီးရွယ်အို၏မျက်လုံးထဲတွင် ထူးဆန်းသော</w:t>
      </w:r>
    </w:p>
    <w:p>
      <w:r>
        <w:t>အရောင်အဝါ ပေါ်လာပြီး ပြုံးရယ်လျက် ပြောဆိုလိုက်သည်။</w:t>
      </w:r>
    </w:p>
    <w:p>
      <w:r>
        <w:t>"ပထမဆုံး ပုဂ္ဂိုလ် ဖြစ်နေတာဆိုတော့ သင်နဲ့ကျွနု်ပ် နှစ်ဦးရဲ့</w:t>
      </w:r>
    </w:p>
    <w:p>
      <w:r>
        <w:t>အေမွအနှစ်ကိုတောင် ရရှိနိုင်မလား မေပြာနိုင်ဘူး"</w:t>
      </w:r>
    </w:p>
    <w:p>
      <w:r>
        <w:t>သတိပြုသင့်သည်မှာ တောင်အောက်ရှိ</w:t>
      </w:r>
    </w:p>
    <w:p>
      <w:r>
        <w:t>အေမွဆက်ခံရာနေရာတွင် သူတော်စင်တစ်ပိုင်းနှင့်</w:t>
      </w:r>
    </w:p>
    <w:p>
      <w:r>
        <w:t>သူတော်စင်တို့၏ အေမွအနှစ်များသာ ရှိသည်။</w:t>
      </w:r>
    </w:p>
    <w:p>
      <w:r>
        <w:t>--- Page 3182 ---</w:t>
      </w:r>
    </w:p>
    <w:p>
      <w:r>
        <w:t>တကယ့် အကောင်းဆုံး အရာများမှာ နောက်ပိုင်းတွင်</w:t>
      </w:r>
    </w:p>
    <w:p>
      <w:r>
        <w:t>ရှိနေသးသည်။</w:t>
      </w:r>
    </w:p>
    <w:p>
      <w:r>
        <w:t>--------- ---------------- ------------------- ----------------</w:t>
      </w:r>
    </w:p>
    <w:p>
      <w:r>
        <w:t>-- ---------------</w:t>
      </w:r>
    </w:p>
    <w:p>
      <w:pPr>
        <w:pageBreakBefore/>
        <w:spacing w:after="40"/>
      </w:pPr>
      <w:r>
        <w:rPr>
          <w:b/>
          <w:sz w:val="20"/>
        </w:rPr>
        <w:t>[ZH] 第一百五十章:這個後生要幹什麼? — page 1/10</w:t>
      </w:r>
    </w:p>
    <w:p>
      <w:pPr>
        <w:spacing w:after="120"/>
      </w:pPr>
      <w:r>
        <w:rPr>
          <w:b/>
          <w:sz w:val="28"/>
        </w:rPr>
        <w:t>第一百五十章:這個後生要幹什麼?</w:t>
      </w:r>
    </w:p>
    <w:p>
      <w:r>
        <w:t>葉寧當然不可能聽到兩個本體消亡,只有執念還殘存世間的二人的戲言</w:t>
      </w:r>
    </w:p>
    <w:p>
      <w:r>
        <w:t>此刻的他,還在因為自己機智避過了“危險“而感到得意</w:t>
      </w:r>
    </w:p>
    <w:p>
      <w:r>
        <w:t>對,就是這樣,穩住,絕對不能主動去找事!</w:t>
      </w:r>
    </w:p>
    <w:p>
      <w:r>
        <w:t>葉寧抱著只要我不惹事,事情就不會來找上我的想法,迅速到達了書山</w:t>
      </w:r>
    </w:p>
    <w:p>
      <w:r>
        <w:t>正如姬明月所說,書山很大很雄偉</w:t>
      </w:r>
    </w:p>
    <w:p>
      <w:r>
        <w:t>人站在山腳下,仰望著直入雲海的山峰,感覺自己很渺小</w:t>
      </w:r>
    </w:p>
    <w:p>
      <w:r>
        <w:t>尤其是當二人閉上眼晴,選擇用文氣去感受的時候,更是發現自己筒直渺小如塵埃</w:t>
      </w:r>
    </w:p>
    <w:p>
      <w:r>
        <w:t>因為整座書山,就跟學海一樣,同樣是文字顯化</w:t>
      </w:r>
    </w:p>
    <w:p>
      <w:r>
        <w:t>不同的是,學海是由無數”水“字形成,舀上來捧水,就會變成文字</w:t>
      </w:r>
    </w:p>
    <w:p>
      <w:r>
        <w:t>而書山則只有一個“山”字顯化</w:t>
      </w:r>
    </w:p>
    <w:p>
      <w:r>
        <w:t>個字,卻萄含著無窮的變化</w:t>
      </w:r>
    </w:p>
    <w:p>
      <w:r>
        <w:t>石頭,草木,動物,水流,甚至是山上的風,山頂的雲,山腰的路.全部都是這</w:t>
      </w:r>
    </w:p>
    <w:p>
      <w:pPr>
        <w:pageBreakBefore/>
        <w:spacing w:after="40"/>
      </w:pPr>
      <w:r>
        <w:rPr>
          <w:b/>
          <w:sz w:val="20"/>
        </w:rPr>
        <w:t>[MY] အခန်း ၁၅၂ — page 1/10</w:t>
      </w:r>
    </w:p>
    <w:p>
      <w:pPr>
        <w:spacing w:after="120"/>
      </w:pPr>
      <w:r>
        <w:rPr>
          <w:b/>
          <w:sz w:val="28"/>
        </w:rPr>
        <w:t>အခန်း ၁၅၂</w:t>
      </w:r>
    </w:p>
    <w:p>
      <w:r>
        <w:t>မူလခန္ဓာကိုယ် ပျက်စီးသွားပြီး စိတ်ဆန္ဒများသာ</w:t>
      </w:r>
    </w:p>
    <w:p>
      <w:r>
        <w:t>ကမ္ဘာလောကတွင် ကျန်ရစ်နေသော လူနှစ်ဦး၏</w:t>
      </w:r>
    </w:p>
    <w:p>
      <w:r>
        <w:t>အေပြာအဆိုများကို ယဲ့နင် မြကားနိုင်ပါ။ ဤအချိန်တွင်</w:t>
      </w:r>
    </w:p>
    <w:p>
      <w:r>
        <w:t>သူသည် "အန္တရာယ်" ကို ပါးနပ်စွာ</w:t>
      </w:r>
    </w:p>
    <w:p>
      <w:r>
        <w:t>ရှောင်ရှားနိုင်ခဲ့သောကြောင့် ကိုယ့်ကိုယ်ကိုယ် ကျေနပ်နေဆဲ</w:t>
      </w:r>
    </w:p>
    <w:p>
      <w:r>
        <w:t>ဖြစ်သည်။</w:t>
      </w:r>
    </w:p>
    <w:p>
      <w:r>
        <w:t>"မှန်တယ်၊ ဒီအတိုင်းပဲ၊ တည်ငြိမ်မှုကို ထိန်းထားရမယ်၊ လုံးဝ</w:t>
      </w:r>
    </w:p>
    <w:p>
      <w:r>
        <w:t>သောက်ပြဿနာ မရှာရဘူး"</w:t>
      </w:r>
    </w:p>
    <w:p>
      <w:r>
        <w:t>--- Page 3183 ---</w:t>
      </w:r>
    </w:p>
    <w:p>
      <w:r>
        <w:t>'ယဲ့နင်' သည် ငါ ပြဿနာမရှာလျှင် ပြဿနာကလည်း ငါ့ဆီ</w:t>
      </w:r>
    </w:p>
    <w:p>
      <w:r>
        <w:t>လာမှာမဟုတ်ဘူးဆိုသော အေတွးဖြင့် စာပေတောင်သို့</w:t>
      </w:r>
    </w:p>
    <w:p>
      <w:r>
        <w:t>အမြန်ဆုံး ရောက်ရှိလာခဲ့သည်။</w:t>
      </w:r>
    </w:p>
    <w:p>
      <w:r>
        <w:t>'ကျီမင်းယွဲ့' ပြောသကဲ့သို့ပင် စာပေတောင်သည်</w:t>
      </w:r>
    </w:p>
    <w:p>
      <w:r>
        <w:t>အလွန်ကြီးမားပြီး ခန့်ညားလှသည်။</w:t>
      </w:r>
    </w:p>
    <w:p>
      <w:r>
        <w:t>နှစ်ယောက်စလုံး တောင်ခြေရင်းတွင် ရပ်နေကြပီး၊</w:t>
      </w:r>
    </w:p>
    <w:p>
      <w:r>
        <w:t>တိမ်တိုက်များထဲသို့ တိုက်ရိုက်ထိုးဖောက်နေသော</w:t>
      </w:r>
    </w:p>
    <w:p>
      <w:r>
        <w:t>တောင်ထိပ်ကို မော့ကြည့်ရင်း မိမိတို့သည် အလွန်</w:t>
      </w:r>
    </w:p>
    <w:p>
      <w:r>
        <w:t>သေးငယ်နေသလို ခံစားကြရသည်။</w:t>
      </w:r>
    </w:p>
    <w:p>
      <w:r>
        <w:t>အထူးသဖြင့် နှစ်ယောက်စလုံး မျက်လုံးများ မှိတ်ထားပြီး</w:t>
      </w:r>
    </w:p>
    <w:p>
      <w:r>
        <w:t>ဉာဏစွမ်းအားဖြင့် ခံစားကြည့်သောအခါ၊ ပို၍ပင် မိမိတို့သည်</w:t>
      </w:r>
    </w:p>
    <w:p>
      <w:r>
        <w:t>ဖုန်မှုန့်ကဲ့သို့ သေးငယ်နေသည်ကို တွေ့ရှိလာကြသည်။</w:t>
      </w:r>
    </w:p>
    <w:p>
      <w:r>
        <w:t>အကြောင်းမှာ စာပေတောင် တစ်ခုလုံးသည်</w:t>
      </w:r>
    </w:p>
    <w:p>
      <w:r>
        <w:t>--- Page 3184 ---</w:t>
      </w:r>
    </w:p>
    <w:p>
      <w:r>
        <w:t>ပညာသမုဒ္ဒရာကဲ့သို့ပင် စာလုံးများဖြင့် ပုံပေါ်ထားခြင်း</w:t>
      </w:r>
    </w:p>
    <w:p>
      <w:r>
        <w:t>ဖြစ်သည်။</w:t>
      </w:r>
    </w:p>
    <w:p>
      <w:r>
        <w:t>မတူညီသည်မှာ ပညာသမုဒ္ဒရာသည် အေရအတွက်</w:t>
      </w:r>
    </w:p>
    <w:p>
      <w:r>
        <w:t>မေရမတွက်နိုင်သော "ရေ" စာလုံးများဖြင့် ဖွဲ့စည်းထားပြီး၊</w:t>
      </w:r>
    </w:p>
    <w:p>
      <w:r>
        <w:t>ခပ်ယူလိုက်သော ရေသည် စာလုံးအဖြစ် ပြောင်းလဲသွားမည်</w:t>
      </w:r>
    </w:p>
    <w:p>
      <w:r>
        <w:t>ဖြစ်သည်။</w:t>
      </w:r>
    </w:p>
    <w:p>
      <w:r>
        <w:t>သို့သော် စာပေတောင်တွင်မူ "တောင်" စာလုံး</w:t>
      </w:r>
    </w:p>
    <w:p>
      <w:r>
        <w:t>တစ်လုံးတည်းသာ ပုံပေါ်ထားသည်။</w:t>
      </w:r>
    </w:p>
    <w:p>
      <w:r>
        <w:t>စာလုံးတစ်လုံးတည်းသော်လည်း အဆုံးအစမရှိသော</w:t>
      </w:r>
    </w:p>
    <w:p>
      <w:r>
        <w:t>ပြောင်းလဲမှုများ ပါဝင်နေသည်။</w:t>
      </w:r>
    </w:p>
    <w:p>
      <w:r>
        <w:t>ကျောက်တုံးများ၊ သစ်ပင်ဝါးပင်များ၊ တိရိစ္ဆာန်များ၊</w:t>
      </w:r>
    </w:p>
    <w:p>
      <w:r>
        <w:t>ရေစီးကြောင်းများ၊ တောင်ပေါ်က လေတိုက်ခတ်မှု၊</w:t>
      </w:r>
    </w:p>
    <w:p>
      <w:r>
        <w:t>တောင်ထိပ်က တိမ်တိုက်များ၊ တောင်ခါးပန်းက</w:t>
      </w:r>
    </w:p>
    <w:p>
      <w:r>
        <w:t>လမ်းကြောင်းများ...... အားလုံးသည် ဤစာလုံးတစ်လုံးမှ</w:t>
      </w:r>
    </w:p>
    <w:p>
      <w:pPr>
        <w:pageBreakBefore/>
        <w:spacing w:after="40"/>
      </w:pPr>
      <w:r>
        <w:rPr>
          <w:b/>
          <w:sz w:val="20"/>
        </w:rPr>
        <w:t>[ZH] 第一百五十章:這個後生要幹什麼? — page 2/10</w:t>
      </w:r>
    </w:p>
    <w:p>
      <w:r>
        <w:t>個字所演化</w:t>
      </w:r>
    </w:p>
    <w:p>
      <w:r>
        <w:t>只是一個字,就演化出了一座山。</w:t>
      </w:r>
    </w:p>
    <w:p>
      <w:r>
        <w:t>這是聖人的傑作</w:t>
      </w:r>
    </w:p>
    <w:p>
      <w:r>
        <w:t>蔡向高帶著朝聖般的心態行</w:t>
      </w:r>
    </w:p>
    <w:p>
      <w:r>
        <w:t>身為儒門弟子,來到書山之前,怎能不激動萬分?</w:t>
      </w:r>
    </w:p>
    <w:p>
      <w:r>
        <w:t>聖人之力,當真是不可思議</w:t>
      </w:r>
    </w:p>
    <w:p>
      <w:r>
        <w:t>葉寧也很震撼</w:t>
      </w:r>
    </w:p>
    <w:p>
      <w:r>
        <w:t>筆山字形成一座山不難,估計亞聖也辦得到</w:t>
      </w:r>
    </w:p>
    <w:p>
      <w:r>
        <w:t>但是聖人一筆成是山,卻是一個活生生的山。</w:t>
      </w:r>
    </w:p>
    <w:p>
      <w:r>
        <w:t>山上是有生命的,而不是死物</w:t>
      </w:r>
    </w:p>
    <w:p>
      <w:r>
        <w:t>那些生命會枯,會老死,同樣也會新生。</w:t>
      </w:r>
    </w:p>
    <w:p>
      <w:r>
        <w:t>這就了不得了</w:t>
      </w:r>
    </w:p>
    <w:p>
      <w:r>
        <w:t>看似只是一筆,其實蘊含著無窮的法則和道理</w:t>
      </w:r>
    </w:p>
    <w:p>
      <w:r>
        <w:t>山上的二老看著這-420幕,都露出果然如此的神情</w:t>
      </w:r>
    </w:p>
    <w:p>
      <w:r>
        <w:t>第一次見到書山的人,都會感嘆聖人之偉力</w:t>
      </w:r>
    </w:p>
    <w:p>
      <w:r>
        <w:t>你我當年,也是如此</w:t>
      </w:r>
    </w:p>
    <w:p>
      <w:r>
        <w:t>人雖然只是一道執念,但是記憶卻很完整</w:t>
      </w:r>
    </w:p>
    <w:p>
      <w:r>
        <w:t>他們回憶往昔,都有些感慨</w:t>
      </w:r>
    </w:p>
    <w:p>
      <w:r>
        <w:t>你說,此子用多長時間,能夠走上山頂?“</w:t>
      </w:r>
    </w:p>
    <w:p>
      <w:r>
        <w:t>短老者問道。</w:t>
      </w:r>
    </w:p>
    <w:p>
      <w:pPr>
        <w:pageBreakBefore/>
        <w:spacing w:after="40"/>
      </w:pPr>
      <w:r>
        <w:rPr>
          <w:b/>
          <w:sz w:val="20"/>
        </w:rPr>
        <w:t>[MY] အခန်း ၁၅၂ — page 2/10</w:t>
      </w:r>
    </w:p>
    <w:p>
      <w:r>
        <w:t>--- Page 3185 ---</w:t>
      </w:r>
    </w:p>
    <w:p>
      <w:r>
        <w:t>ပြောင်းလဲဖြစ်ပေါ်လာခြင်း ဖြစ်သည်။</w:t>
      </w:r>
    </w:p>
    <w:p>
      <w:r>
        <w:t>စာလုံးတစ်လုံးတည်းဖြင့် တောင်တစ်လုံး ဖြစ်ပေါ်လာခဲ့သည်။</w:t>
      </w:r>
    </w:p>
    <w:p>
      <w:r>
        <w:t>"ဒါ သူတော်စင်တွေရဲ့ လက်ရာပဲ"</w:t>
      </w:r>
    </w:p>
    <w:p>
      <w:r>
        <w:t>'ချိုက်ရှန်ကောင်း' သည် ဘုရားဖူးသလို စိတ်ခံစားချက်ဖြင့်</w:t>
      </w:r>
    </w:p>
    <w:p>
      <w:r>
        <w:t>အရိုအေသပြုလိုက်သည်။</w:t>
      </w:r>
    </w:p>
    <w:p>
      <w:r>
        <w:t>သူတော်စင်ဂိုဏ်း တပည့်တစ်ယောက်အေနြဖင့်</w:t>
      </w:r>
    </w:p>
    <w:p>
      <w:r>
        <w:t>စာပေတောင်သို့ ရောက်ရှိလျှင် ဘယ်လို စိတ်မလှုပ်ရှားဘဲ</w:t>
      </w:r>
    </w:p>
    <w:p>
      <w:r>
        <w:t>နေနိုင်မည်နည်း။</w:t>
      </w:r>
    </w:p>
    <w:p>
      <w:r>
        <w:t>"သူတော်စင်ရဲ့ စွမ်းအားဟာ တကယ်ကို မယုံနိုင်စရာပဲ"</w:t>
      </w:r>
    </w:p>
    <w:p>
      <w:r>
        <w:t>'ယဲ့နင်' လည်း အလွန် တုန်လှုပ်သွားသည်။</w:t>
      </w:r>
    </w:p>
    <w:p>
      <w:r>
        <w:t>တစ်ချက်တည်းဖြင့် တောင်စာလုံး ရေးဆွဲပြီး တောင်တစ်လုံး</w:t>
      </w:r>
    </w:p>
    <w:p>
      <w:r>
        <w:t>--- Page 3186 ---</w:t>
      </w:r>
    </w:p>
    <w:p>
      <w:r>
        <w:t>ဖြစ်လာတာ မခက်ခဲပါ၊ သူတော်စင်တစ်ပိုင်းများလည်း</w:t>
      </w:r>
    </w:p>
    <w:p>
      <w:r>
        <w:t>လုပ်နိုင်မည် ထင်သည်။</w:t>
      </w:r>
    </w:p>
    <w:p>
      <w:r>
        <w:t>သို့သော် သူတော်စင်၏ တစ်ချက်တည်း တောင်စာလုံး</w:t>
      </w:r>
    </w:p>
    <w:p>
      <w:r>
        <w:t>ရေးဆွဲမှုသည် အသက်ရှင်နေသော တောင်တစ်လုံး</w:t>
      </w:r>
    </w:p>
    <w:p>
      <w:r>
        <w:t>ဖြစ်သွားခြင်း ဖြစ်သည်။</w:t>
      </w:r>
    </w:p>
    <w:p>
      <w:r>
        <w:t>တောင်ပေါ်တွင် အသက်ရှိနေပြီး သေနသော အရာများ</w:t>
      </w:r>
    </w:p>
    <w:p>
      <w:r>
        <w:t>မဟုတ်ပေ။</w:t>
      </w:r>
    </w:p>
    <w:p>
      <w:r>
        <w:t>ထို အသက်ရှင်နေသော အရာများသည် ညှိုးနွမ်းခြင်း၊</w:t>
      </w:r>
    </w:p>
    <w:p>
      <w:r>
        <w:t>အိုမင်းသေဆုံးခြင်းများ ရှိသလို အသစ်ပြန်လည်</w:t>
      </w:r>
    </w:p>
    <w:p>
      <w:r>
        <w:t>မွေးဖွားခြင်းများလည်း ရှိသည်။</w:t>
      </w:r>
    </w:p>
    <w:p>
      <w:r>
        <w:t>ဤသည်မှာ သာမန် မဟုတ်တော့ပေ။</w:t>
      </w:r>
    </w:p>
    <w:p>
      <w:r>
        <w:t>တစ်ချက်တည်း ရေးဆွဲလိုက်ခြင်းဟု ထင်ရေသာ်လည်း</w:t>
      </w:r>
    </w:p>
    <w:p>
      <w:r>
        <w:t>အမှန်တကယ်တွင် အဆုံးအစမရှိသော နိယာမများနှင့်</w:t>
      </w:r>
    </w:p>
    <w:p>
      <w:r>
        <w:t>--- Page 3187 ---</w:t>
      </w:r>
    </w:p>
    <w:p>
      <w:r>
        <w:t>အဓိပ္ပာယ်များ ပါဝင်နေသည်။</w:t>
      </w:r>
    </w:p>
    <w:p>
      <w:r>
        <w:t>တောင်ထိပ်ပေါ်မှ အဖိုးအိုနှစ်ဦးသည် ဤမြင်ကွင်းကို</w:t>
      </w:r>
    </w:p>
    <w:p>
      <w:r>
        <w:t>ကြည့်ရင်း မျက်နှာပေါ်တွင် ‘ထင်တဲ့အတိုင်းပဲ’</w:t>
      </w:r>
    </w:p>
    <w:p>
      <w:r>
        <w:t>အသွင်အပြင်များ ပေါ်လာကြသည်။</w:t>
      </w:r>
    </w:p>
    <w:p>
      <w:r>
        <w:t>"စာပေတောင်ကို ပထမဆုံးအကြိမ် တွေ့မြင်သူတိုင်း</w:t>
      </w:r>
    </w:p>
    <w:p>
      <w:r>
        <w:t>သူတော်စင်ရဲ့ ခွန်အားကြီးမားမှုကို ချီးကျူးတတ်ကြပါတယ်"</w:t>
      </w:r>
    </w:p>
    <w:p>
      <w:r>
        <w:t>"ကျုပ်တို့ နှစ်ယောက် အရင်တုန်းကလည်း ဒီလိုပါပဲ"</w:t>
      </w:r>
    </w:p>
    <w:p>
      <w:r>
        <w:t>နှစ်ယောက်စလုံးသည် စိတ်ဆန္ဒများသာ ဖြစ်သော်လည်း</w:t>
      </w:r>
    </w:p>
    <w:p>
      <w:r>
        <w:t>မှတ်ဉာဏ်များမှာ ပြည့်စုံကြသည်။</w:t>
      </w:r>
    </w:p>
    <w:p>
      <w:r>
        <w:t>သူတို့သည် အတိတ်ကို ပြန်လည်အမှတ်ရရင်း ခံစားချက်များ</w:t>
      </w:r>
    </w:p>
    <w:p>
      <w:pPr>
        <w:pageBreakBefore/>
        <w:spacing w:after="40"/>
      </w:pPr>
      <w:r>
        <w:rPr>
          <w:b/>
          <w:sz w:val="20"/>
        </w:rPr>
        <w:t>[ZH] 第一百五十章:這個後生要幹什麼? — page 3/10</w:t>
      </w:r>
    </w:p>
    <w:p>
      <w:r>
        <w:t>他說的此子,當然是葉寧</w:t>
      </w:r>
    </w:p>
    <w:p>
      <w:r>
        <w:t>二人之所以復甦,就是葉寧動用文氣穿梭學海導致的</w:t>
      </w:r>
    </w:p>
    <w:p>
      <w:r>
        <w:t>如此龐大的文氣,刺激到了沉睡的二人</w:t>
      </w:r>
    </w:p>
    <w:p>
      <w:r>
        <w:t>他們用一種前輩審視后的目光看著寧,越看越是覺得驚喜</w:t>
      </w:r>
    </w:p>
    <w:p>
      <w:r>
        <w:t>他們此生見過無數次學子,但從來沒有一個人,能像是葉寧這般妖</w:t>
      </w:r>
    </w:p>
    <w:p>
      <w:r>
        <w:t>他一個人,就好像凝聚了整個儒道的氣運一般</w:t>
      </w:r>
    </w:p>
    <w:p>
      <w:r>
        <w:t>葉寧以為自己很低調,不願意表現自己。</w:t>
      </w:r>
    </w:p>
    <w:p>
      <w:r>
        <w:t>但他並不知道,像他這樣的人,是根本低調不了的,尤其是在聖院這個地方,哪怕</w:t>
      </w:r>
    </w:p>
    <w:p>
      <w:r>
        <w:t>他一句話都不說,也會像是個大燈泡一樣,自動吸引著所有視線</w:t>
      </w:r>
    </w:p>
    <w:p>
      <w:r>
        <w:t>你覺得他必然能夠登上山頂?</w:t>
      </w:r>
    </w:p>
    <w:p>
      <w:r>
        <w:t>長老者看起來很是慈祥,笑吟吟的說道。</w:t>
      </w:r>
    </w:p>
    <w:p>
      <w:r>
        <w:t>若是連他都不能登上山頂,那我們儒道又豈會是現在這副要死不活的模樣?</w:t>
      </w:r>
    </w:p>
    <w:p>
      <w:r>
        <w:t>短老者冷冷說道</w:t>
      </w:r>
    </w:p>
    <w:p>
      <w:r>
        <w:t>他總是面容冷漠,給人一種嚴肅的感覺。</w:t>
      </w:r>
    </w:p>
    <w:p>
      <w:pPr>
        <w:pageBreakBefore/>
        <w:spacing w:after="40"/>
      </w:pPr>
      <w:r>
        <w:rPr>
          <w:b/>
          <w:sz w:val="20"/>
        </w:rPr>
        <w:t>[MY] အခန်း ၁၅၂ — page 3/10</w:t>
      </w:r>
    </w:p>
    <w:p>
      <w:r>
        <w:t>ဖြစ်ပေါ်လာကြသည်။</w:t>
      </w:r>
    </w:p>
    <w:p>
      <w:r>
        <w:t>"ဒီလူငယ် တောင်ထိပ်ကိုဘယ်လောက်မြန်မြန် တက်နိုင်မလဲ"</w:t>
      </w:r>
    </w:p>
    <w:p>
      <w:r>
        <w:t>--- Page 3188 ---</w:t>
      </w:r>
    </w:p>
    <w:p>
      <w:r>
        <w:t>မုတ်ဆိတ်တို အဖိုးအိုက မေးမြန်းလိုက်သည်။</w:t>
      </w:r>
    </w:p>
    <w:p>
      <w:r>
        <w:t>သူ ပြောသော လူငယ်မှာ 'ယဲ့နင်' ကို ဆိုလိုသည်မှာ</w:t>
      </w:r>
    </w:p>
    <w:p>
      <w:r>
        <w:t>သေချာပေသည်။</w:t>
      </w:r>
    </w:p>
    <w:p>
      <w:r>
        <w:t>နှစ်ယောက်စလုံး ပြန်လည်နိုးထလာရခြင်းမှာ 'ယဲ့နင်' က</w:t>
      </w:r>
    </w:p>
    <w:p>
      <w:r>
        <w:t>ဉာဏစွမ်းအားဖြင့် ပညာသမုဒ္ဒရာကို</w:t>
      </w:r>
    </w:p>
    <w:p>
      <w:r>
        <w:t>ဖြတ်ကျော်ခဲ့သောကြောင့် ဖြစ်သည်။</w:t>
      </w:r>
    </w:p>
    <w:p>
      <w:r>
        <w:t>ဤမျှကြီးမားသော ဉာဏစွမ်းအားက အိပ်ပျော်နေသော</w:t>
      </w:r>
    </w:p>
    <w:p>
      <w:r>
        <w:t>နှစ်ဦးစလုံးကို လှုံ့ဆော်မိခဲ့သည်။</w:t>
      </w:r>
    </w:p>
    <w:p>
      <w:r>
        <w:t>သူတို့သည် ရှေးဆရာကြီးများက နောက်လူငယ်များကို</w:t>
      </w:r>
    </w:p>
    <w:p>
      <w:r>
        <w:t>စိစစ်သုံးသပ်သော အကြည့်မျိုးဖြင့် 'ယဲ့နင်' ကို ကြည့်ရင်း</w:t>
      </w:r>
    </w:p>
    <w:p>
      <w:r>
        <w:t>ပိုမို၍ ကျေနပ်အားရလာကြသည်။</w:t>
      </w:r>
    </w:p>
    <w:p>
      <w:r>
        <w:t>သူတို့၏ဘဝတစ်လျှောက်လုံး တပည့်ပေါင်းများစွာကို</w:t>
      </w:r>
    </w:p>
    <w:p>
      <w:r>
        <w:t>--- Page 3189 ---</w:t>
      </w:r>
    </w:p>
    <w:p>
      <w:r>
        <w:t>တွေ့မြင်ခဲ့ဖူးသော်လည်း 'ယဲ့နင်' လို အစွမ်းထက်သူကို</w:t>
      </w:r>
    </w:p>
    <w:p>
      <w:r>
        <w:t>တစ်ယောက်မျှ မေတွ့ဖူးခဲ့ကြေပ။</w:t>
      </w:r>
    </w:p>
    <w:p>
      <w:r>
        <w:t>သူ တစ်ယောက်တည်းသည်ပင် သူတော်စင်ဂိုဏ်း၏</w:t>
      </w:r>
    </w:p>
    <w:p>
      <w:r>
        <w:t>ကံကြမ္မာအားလုံးကို စုစည်းထားသလိုပင် ဖြစ်နေသည်။</w:t>
      </w:r>
    </w:p>
    <w:p>
      <w:r>
        <w:t>'ယဲ့နင်' က အလွန်နိမ့်ချစွာ နေထိုင်သည်၊ မိမိကိုယ်ကို</w:t>
      </w:r>
    </w:p>
    <w:p>
      <w:r>
        <w:t>ဖော်ပြလိုခြင်း မရှိပေ။</w:t>
      </w:r>
    </w:p>
    <w:p>
      <w:r>
        <w:t>သို့သော် သူ မသိသည်မှာ သူကဲ့သို့သော လူတစ်ယောက်သည်</w:t>
      </w:r>
    </w:p>
    <w:p>
      <w:r>
        <w:t>လုံးဝ နိမ့်ချ၍ မရနိုင်ခြင်း ဖြစ်သည်၊ အထူးသဖြင့်</w:t>
      </w:r>
    </w:p>
    <w:p>
      <w:r>
        <w:t>'တော်ဝင်တရားရုံးတော်' ကဲ့သို့သော နေရာတွင် သူသည်</w:t>
      </w:r>
    </w:p>
    <w:p>
      <w:r>
        <w:t>စကားတစ်ခွန်းမျှ မေပြာသော်လည်း မီးလုံးကြီးတစ်လုံးကဲ့သို့</w:t>
      </w:r>
    </w:p>
    <w:p>
      <w:r>
        <w:t>အလိုအလျောက် အားလုံး၏ အကြည့်များကို</w:t>
      </w:r>
    </w:p>
    <w:p>
      <w:r>
        <w:t>ဆွဲဆောင်နေမည် ဖြစ်သည်။</w:t>
      </w:r>
    </w:p>
    <w:p>
      <w:r>
        <w:t>"သူ တောင်ထိပ်ကို တက်နိုင်မယ်လို့ ထင်သလား"</w:t>
      </w:r>
    </w:p>
    <w:p>
      <w:r>
        <w:t>မုတ်ဆိတ်ရှည် အဖိုးအိုသည် အလွန် ကြင်နာဟန်ရှိပြီး</w:t>
      </w:r>
    </w:p>
    <w:p>
      <w:r>
        <w:t>--- Page 3190 ---</w:t>
      </w:r>
    </w:p>
    <w:p>
      <w:r>
        <w:t>ပြုံးရယ်လျက် ပြောဆိုလိုက်သည်။</w:t>
      </w:r>
    </w:p>
    <w:p>
      <w:r>
        <w:t>"သူတောင် တောင်ထိပ်ကို မတက်နိုင်ဘူးဆိုရင် ကျုပ်တို့</w:t>
      </w:r>
    </w:p>
    <w:p>
      <w:r>
        <w:t>သူတော်စင်ဂိုဏ်းဟာ ခုလိုပျက်သုဉ်းလုနီးပါး</w:t>
      </w:r>
    </w:p>
    <w:p>
      <w:r>
        <w:t>အေခြအေနကိုရောက်နေတာ မထူးဆန်းတော့ဘူး"</w:t>
      </w:r>
    </w:p>
    <w:p>
      <w:r>
        <w:t>မုတ်ဆိတ်တို အဖိုးအိုက အေးစက်စွာ ပြောဆိုလိုက်သည်။</w:t>
      </w:r>
    </w:p>
    <w:p>
      <w:pPr>
        <w:pageBreakBefore/>
        <w:spacing w:after="40"/>
      </w:pPr>
      <w:r>
        <w:rPr>
          <w:b/>
          <w:sz w:val="20"/>
        </w:rPr>
        <w:t>[ZH] 第一百五十章:這個後生要幹什麼? — page 4/10</w:t>
      </w:r>
    </w:p>
    <w:p>
      <w:r>
        <w:t>但他的話卻是很有道理,葉寧這樣優秀的人都登不上山頂,那麼道的要求得有多</w:t>
      </w:r>
    </w:p>
    <w:p>
      <w:r>
        <w:t>高?儒門弟子得有多出色</w:t>
      </w:r>
    </w:p>
    <w:p>
      <w:r>
        <w:t>登頂是遲早的,無非是時間問題。</w:t>
      </w:r>
    </w:p>
    <w:p>
      <w:r>
        <w:t>這是他的判新</w:t>
      </w:r>
    </w:p>
    <w:p>
      <w:r>
        <w:t>儒道之所以淪落成現在這樣,不正是因為程(cfdh)兄你的固執么</w:t>
      </w:r>
    </w:p>
    <w:p>
      <w:r>
        <w:t>長老者蕊祥的笑容之中露出一抹諷刺之意</w:t>
      </w:r>
    </w:p>
    <w:p>
      <w:r>
        <w:t>他從短老者的話語之中,找到了一個讓他很不舒服的點</w:t>
      </w:r>
    </w:p>
    <w:p>
      <w:r>
        <w:t>我固執是因為我是正確的,反倒是王兄你,走錯了路卻變與我相爭,儒道衰弱,與</w:t>
      </w:r>
    </w:p>
    <w:p>
      <w:r>
        <w:t>你脫不了干係。</w:t>
      </w:r>
    </w:p>
    <w:p>
      <w:r>
        <w:t>短老者理所當然的說道</w:t>
      </w:r>
    </w:p>
    <w:p>
      <w:r>
        <w:t>他本來就是這般認為的</w:t>
      </w:r>
    </w:p>
    <w:p>
      <w:r>
        <w:t>長老者自然不肯接受,二人唇槍舌劍,譏諷起來。</w:t>
      </w:r>
    </w:p>
    <w:p>
      <w:r>
        <w:t>什麼是執念?</w:t>
      </w:r>
    </w:p>
    <w:p>
      <w:r>
        <w:t>就是無法放下的念頭</w:t>
      </w:r>
    </w:p>
    <w:p>
      <w:r>
        <w:t>二人的本尊早就逝去,活著的時候尚且斗的水深火熱,只剩下執念難道就能和諧相</w:t>
      </w:r>
    </w:p>
    <w:p>
      <w:pPr>
        <w:pageBreakBefore/>
        <w:spacing w:after="40"/>
      </w:pPr>
      <w:r>
        <w:rPr>
          <w:b/>
          <w:sz w:val="20"/>
        </w:rPr>
        <w:t>[MY] အခန်း ၁၅၂ — page 4/10</w:t>
      </w:r>
    </w:p>
    <w:p>
      <w:r>
        <w:t>သူသည် အမြဲတမ်း မျက်နှာ အေးစက်နေပြီး လူတွေကို</w:t>
      </w:r>
    </w:p>
    <w:p>
      <w:r>
        <w:t>တင်းမာသောခံစားချက် ဖြစ်စေသည်။</w:t>
      </w:r>
    </w:p>
    <w:p>
      <w:r>
        <w:t>သို့သော် သူ့စကားများက ကျိုးကြောင်းဆီလျော်မှု ရှိသည်၊</w:t>
      </w:r>
    </w:p>
    <w:p>
      <w:r>
        <w:t>'ယဲ့နင်' လို ထူးချွန်သူတစ်ယောက်တောင် တောင်ထိပ်ကို</w:t>
      </w:r>
    </w:p>
    <w:p>
      <w:r>
        <w:t>မတက်နိုင်လျှင် သူတော်စင်ဂိုဏ်း၏ သတ်မှတ်ချက်များ</w:t>
      </w:r>
    </w:p>
    <w:p>
      <w:r>
        <w:t>ဘယ်လောက်မြင့်မားနေမလဲ၊ သူတော်စင်ဂိုဏ်း တပည့်များ</w:t>
      </w:r>
    </w:p>
    <w:p>
      <w:r>
        <w:t>ဘယ်လောက် ထူးချွန်ရမလဲ။</w:t>
      </w:r>
    </w:p>
    <w:p>
      <w:r>
        <w:t>တောင်ထိပ်တက်နိုင်မည်မှာ သေချာသည်၊ အချိန်ကိစ္စသာ</w:t>
      </w:r>
    </w:p>
    <w:p>
      <w:r>
        <w:t>ဖြစ်သည်။</w:t>
      </w:r>
    </w:p>
    <w:p>
      <w:r>
        <w:t>--- Page 3191 ---</w:t>
      </w:r>
    </w:p>
    <w:p>
      <w:r>
        <w:t>ဤသည်မှာ သူ၏ဆုံးဖြတ်ချက် ဖြစ်သည်။</w:t>
      </w:r>
    </w:p>
    <w:p>
      <w:r>
        <w:t>"သူတော်စင်ဂိုဏ်း ဒီလောက် ဆုတ်ယုတ်လာရတာ</w:t>
      </w:r>
    </w:p>
    <w:p>
      <w:r>
        <w:t>အကိုချန်းရဲ့ ခေါင်းမာမှုကြောင့် မဟုတ်လား"</w:t>
      </w:r>
    </w:p>
    <w:p>
      <w:r>
        <w:t>မုတ်ဆိတ်ရှည် အဖိုးအို၏ ကြင်နာသော အပြုံးထဲတွင်</w:t>
      </w:r>
    </w:p>
    <w:p>
      <w:r>
        <w:t>လှောင်ပြောင်မှု အရိပ်အယောင်တစ်ခု ပါလာသည်။</w:t>
      </w:r>
    </w:p>
    <w:p>
      <w:r>
        <w:t>သူသည် မုတ်ဆိတ်တို အဖိုးအို၏ စကားများထဲမှ သူ့အတွက်</w:t>
      </w:r>
    </w:p>
    <w:p>
      <w:r>
        <w:t>မသက်မသာ ဖြစ်စေသော အချက်တစ်ခုကို</w:t>
      </w:r>
    </w:p>
    <w:p>
      <w:r>
        <w:t>ရှာတွေ့လိုက်သည်။</w:t>
      </w:r>
    </w:p>
    <w:p>
      <w:r>
        <w:t>"ကျွန်တော် ခေါင်းမာတာက ကျုပ် မှန်ကန်နေလို့ပါ၊</w:t>
      </w:r>
    </w:p>
    <w:p>
      <w:r>
        <w:t>ဆန့်ကျင်ဘက်အေနနဲ့ ဝမ်အစ်ကိုကသာ လမ်းမှားကို</w:t>
      </w:r>
    </w:p>
    <w:p>
      <w:r>
        <w:t>လိုက်သွားပြီး ကျုပ်နဲ့ ပြိုင်ဆိုင်နေတာ၊ သူတော်စင်ဂိုဏ်း</w:t>
      </w:r>
    </w:p>
    <w:p>
      <w:r>
        <w:t>အားနည်းလာတာ အစ်ကိုနဲ့ မကင်းဘူး"</w:t>
      </w:r>
    </w:p>
    <w:p>
      <w:r>
        <w:t>မုတ်ဆိတ်တို အဖိုးအိုကလည်း တုံ့ပြန် ပြောဆိုလိုက်သည်။</w:t>
      </w:r>
    </w:p>
    <w:p>
      <w:r>
        <w:t>--- Page 3192 ---</w:t>
      </w:r>
    </w:p>
    <w:p>
      <w:r>
        <w:t>သူသည် အမြဲတမ်း ဤကဲ့သို့ ယုံကြည်နေခဲ့သည်။</w:t>
      </w:r>
    </w:p>
    <w:p>
      <w:r>
        <w:t>မုတ်ဆိတ်ရှည် အဖိုးအိုကလည်း နည်းနည်းမှ လက်မခံနိုင်ပေ၊</w:t>
      </w:r>
    </w:p>
    <w:p>
      <w:r>
        <w:t>နှစ်ဦးစလုံး နှုတ်လှန်ထိုးကာ စတင်စကားများကြေတာ့သည်။</w:t>
      </w:r>
    </w:p>
    <w:p>
      <w:r>
        <w:t>စိတ်ဆန္ဒဆိုသည်မှာ ဘာလဲ။</w:t>
      </w:r>
    </w:p>
    <w:p>
      <w:r>
        <w:t>မေ့ပျောက် မရနိုင်သော အေတွးများ ဖြစ်သည်။</w:t>
      </w:r>
    </w:p>
    <w:p>
      <w:r>
        <w:t>နှစ်ဦးစလုံး၏ မူလခန္ဓာကိုယ်များ ကွယ်လွန်သွားခဲ့ပြီ၊</w:t>
      </w:r>
    </w:p>
    <w:p>
      <w:r>
        <w:t>အသက်ရှင်နေစဉ်ကတည်းက ရေနှင့်မီးကဲ့သို့</w:t>
      </w:r>
    </w:p>
    <w:p>
      <w:r>
        <w:t>မတည့်အတူနေများဖြစ်ကြ၏။ စိတ်ဆန္ဒများသာ</w:t>
      </w:r>
    </w:p>
    <w:p>
      <w:r>
        <w:t>ကျန်ရှိနေသာအခါ ညီညွတ်စွာ နေထိုင်နိုင်မည်လား။</w:t>
      </w:r>
    </w:p>
    <w:p>
      <w:r>
        <w:t>သေချာပေါက် မြဖစ်နိုင်ပေ။</w:t>
      </w:r>
    </w:p>
    <w:p>
      <w:pPr>
        <w:pageBreakBefore/>
        <w:spacing w:after="40"/>
      </w:pPr>
      <w:r>
        <w:rPr>
          <w:b/>
          <w:sz w:val="20"/>
        </w:rPr>
        <w:t>[ZH] 第一百五十章:這個後生要幹什麼? — page 5/10</w:t>
      </w:r>
    </w:p>
    <w:p>
      <w:r>
        <w:t>當然不可能</w:t>
      </w:r>
    </w:p>
    <w:p>
      <w:r>
        <w:t>只會斗的更加歷害。</w:t>
      </w:r>
    </w:p>
    <w:p>
      <w:r>
        <w:t>但爭執肯定是沒有結果的,如果有結果,他們也不會存在到這個時候。</w:t>
      </w:r>
    </w:p>
    <w:p>
      <w:r>
        <w:t>旦有個能讓他們二人接受的結果,他們自己就會消散在天地之間</w:t>
      </w:r>
    </w:p>
    <w:p>
      <w:r>
        <w:t>他們也很清楚這一點</w:t>
      </w:r>
    </w:p>
    <w:p>
      <w:r>
        <w:t>爭執了一番后,也就不再言語了</w:t>
      </w:r>
    </w:p>
    <w:p>
      <w:r>
        <w:t>這樣的事情發生過無數次,總是忍不住去爭,但是又都意識到沒有結果,於是默契</w:t>
      </w:r>
    </w:p>
    <w:p>
      <w:r>
        <w:t>的停下</w:t>
      </w:r>
    </w:p>
    <w:p>
      <w:r>
        <w:t>但是下一次還是要爭</w:t>
      </w:r>
    </w:p>
    <w:p>
      <w:r>
        <w:t>換做是活</w:t>
      </w:r>
    </w:p>
    <w:p>
      <w:r>
        <w:t>是一個輪迴,周而復始的出現了無數次</w:t>
      </w:r>
    </w:p>
    <w:p>
      <w:r>
        <w:t>活人,可能知道沒有結果,就不會再糾纏了</w:t>
      </w:r>
    </w:p>
    <w:p>
      <w:r>
        <w:t>但是他們只是執念,執念存在的意義就是爭,不爭又何必存在?</w:t>
      </w:r>
    </w:p>
    <w:p>
      <w:r>
        <w:t>當然,他們的爭論無人知曉</w:t>
      </w:r>
    </w:p>
    <w:p>
      <w:r>
        <w:t>你說,此子有沒有可能,分出你我到底孰對孰錯?</w:t>
      </w:r>
    </w:p>
    <w:p>
      <w:r>
        <w:t>爭執過後,短老者問道</w:t>
      </w:r>
    </w:p>
    <w:p>
      <w:r>
        <w:t>你居然對他有這樣的期待?</w:t>
      </w:r>
    </w:p>
    <w:p>
      <w:r>
        <w:t>長老者搖了搖頭,說道</w:t>
      </w:r>
    </w:p>
    <w:p>
      <w:r>
        <w:t>恐怕是不可能,你我都不是輕易動搖之,思想之爭已經困抗了你我無數歲月,我</w:t>
      </w:r>
    </w:p>
    <w:p>
      <w:pPr>
        <w:pageBreakBefore/>
        <w:spacing w:after="40"/>
      </w:pPr>
      <w:r>
        <w:rPr>
          <w:b/>
          <w:sz w:val="20"/>
        </w:rPr>
        <w:t>[MY] အခန်း ၁၅၂ — page 5/10</w:t>
      </w:r>
    </w:p>
    <w:p>
      <w:r>
        <w:t>ပို၍သာ ပြင်းထန်လာမည် ဖြစ်သည်။</w:t>
      </w:r>
    </w:p>
    <w:p>
      <w:r>
        <w:t>--- Page 3193 ---</w:t>
      </w:r>
    </w:p>
    <w:p>
      <w:r>
        <w:t>သို့သော် ငြင်းခုံခြင်းသည် ရလဒ်တစ်ခု ရှိမည်မဟုတ်ပေ၊</w:t>
      </w:r>
    </w:p>
    <w:p>
      <w:r>
        <w:t>အကယ်၍ ရလဒ်တစ်ခု ရှိခဲ့လျှင် သူတို့သည် ဤအချိန်အထိ</w:t>
      </w:r>
    </w:p>
    <w:p>
      <w:r>
        <w:t>တည်ရှိနေမည် မဟုတ်ပေ။</w:t>
      </w:r>
    </w:p>
    <w:p>
      <w:r>
        <w:t>တစ်ကြိမ်ကြိမ်တွင် ရလဒ်တစ်ခုကို နှစ်ဦးစလုံး</w:t>
      </w:r>
    </w:p>
    <w:p>
      <w:r>
        <w:t>လက်ခံနိုင်ခဲ့လျှင် သူတို့သည်</w:t>
      </w:r>
    </w:p>
    <w:p>
      <w:r>
        <w:t>ကောင်းကင်နှင့်မေကြီးကြားတွင် ပျောက်ကွယ်သွားကြမည်</w:t>
      </w:r>
    </w:p>
    <w:p>
      <w:r>
        <w:t>ဖြစ်သည်။</w:t>
      </w:r>
    </w:p>
    <w:p>
      <w:r>
        <w:t>ဤအချက်ကို သူတို့လည်း ရှင်းလင်းစွာ သိရှိကြသည်။</w:t>
      </w:r>
    </w:p>
    <w:p>
      <w:r>
        <w:t>ငြင်းခုံမှု အတန်ကြာပြီးနောက် စကားမေပြာတော့ပေ။</w:t>
      </w:r>
    </w:p>
    <w:p>
      <w:r>
        <w:t>ဤကဲ့သို့သော အဖြစ်အပျက်များ အကြိမ်များစွာ</w:t>
      </w:r>
    </w:p>
    <w:p>
      <w:r>
        <w:t>ဖြစ်ပွားခဲ့ဖူးပြီး၊ အမြဲတမ်း ငြင်းခုံမိသော်လည်း</w:t>
      </w:r>
    </w:p>
    <w:p>
      <w:r>
        <w:t>ရလဒ်မရှိကြောင်း သိရှိသောအခါ အချင်းချင်း နားလည်မှုဖြင့်</w:t>
      </w:r>
    </w:p>
    <w:p>
      <w:r>
        <w:t>ရပ်တန့်လိုက်ကြသည်။</w:t>
      </w:r>
    </w:p>
    <w:p>
      <w:r>
        <w:t>--- Page 3194 ---</w:t>
      </w:r>
    </w:p>
    <w:p>
      <w:r>
        <w:t>သို့သော် နောက်တစ်ကြိမ် ထပ်မံငြင်းခုံရဦးမည် ဖြစ်သည်။</w:t>
      </w:r>
    </w:p>
    <w:p>
      <w:r>
        <w:t>ဤသည်မှာ စက်ဝန်းတစ်ခုကဲ့သို့ အကြိမ်ကြိမ်အခါခါ</w:t>
      </w:r>
    </w:p>
    <w:p>
      <w:r>
        <w:t>ပြန်လည်ပေါ်ပေါက်လာတတ်သည်။</w:t>
      </w:r>
    </w:p>
    <w:p>
      <w:r>
        <w:t>အသက်ရှင်နေသူများဆိုလျှင် ရလဒ်မရှိကြောင်း</w:t>
      </w:r>
    </w:p>
    <w:p>
      <w:r>
        <w:t>သိရှိသောအခါ ထပ်မံ မြငင်းခုံတော့ပေ။</w:t>
      </w:r>
    </w:p>
    <w:p>
      <w:r>
        <w:t>သို့သော် သူတို့သည် စိတ်ဆန္ဒများသာ ဖြစ်ပြီး၊ စိတ်ဆန္ဒများ</w:t>
      </w:r>
    </w:p>
    <w:p>
      <w:r>
        <w:t>တည်ရှိနေရခြင်း၏ အဓိပ္ပာယ်မှာ ငြင်းခုံရန်သာ ဖြစ်သည်၊</w:t>
      </w:r>
    </w:p>
    <w:p>
      <w:r>
        <w:t>မြငင်းခုံတော့လျှင် တည်ရှိနေရန် အဘယ့်ကြောင့်</w:t>
      </w:r>
    </w:p>
    <w:p>
      <w:r>
        <w:t>လိုအပ်မည်နည်း။</w:t>
      </w:r>
    </w:p>
    <w:p>
      <w:r>
        <w:t>သေချာသည်မှာ သူတို့၏ ငြင်းခုံမှုများကို မည်သူမျှ မသိရှိခြင်း</w:t>
      </w:r>
    </w:p>
    <w:p>
      <w:r>
        <w:t>ဖြစ်သည်။</w:t>
      </w:r>
    </w:p>
    <w:p>
      <w:r>
        <w:t>"ခင်ဗျားပဲ ပြောပါ၊ ဒီလူငယ်ဟာ ခင်ဗျားနဲ့ကျုပ်</w:t>
      </w:r>
    </w:p>
    <w:p>
      <w:r>
        <w:t>--- Page 3195 ---</w:t>
      </w:r>
    </w:p>
    <w:p>
      <w:r>
        <w:t>ဘယ်သူမှားဘယ်သူမှန်ကို ဆုံးဖြတ်နိုင်လောက်တဲ့</w:t>
      </w:r>
    </w:p>
    <w:p>
      <w:r>
        <w:t>အဆင့်ရှိနိုင်လား"</w:t>
      </w:r>
    </w:p>
    <w:p>
      <w:r>
        <w:t>ငြင်းခုံပြီးနောက် မုတ်ဆိတ်တို အဖိုးအိုက</w:t>
      </w:r>
    </w:p>
    <w:p>
      <w:r>
        <w:t>မေးမြန်းလိုက်သည်။</w:t>
      </w:r>
    </w:p>
    <w:p>
      <w:r>
        <w:t>"သူ့အပေါ် ဒီလို မျှော်လင့်ချက် ထားနေတာလား"</w:t>
      </w:r>
    </w:p>
    <w:p>
      <w:r>
        <w:t>မုတ်ဆိတ်ရှည် အဖိုးအို ခေါင်းခါလိုက်ပြီး ပြောဆိုလိုက်သည်။</w:t>
      </w:r>
    </w:p>
    <w:p>
      <w:r>
        <w:t>"ဖြစ်နိုင်ခြေ မရှိပါဘူး၊ ခင်ဗျားနဲ့ကျုပ်က အလွယ်တကူ</w:t>
      </w:r>
    </w:p>
    <w:p>
      <w:r>
        <w:t>ယိမ်းယိုင်သွားမယ့်သူတွေ မဟုတ်ပါဘူး၊</w:t>
      </w:r>
    </w:p>
    <w:p>
      <w:pPr>
        <w:pageBreakBefore/>
        <w:spacing w:after="40"/>
      </w:pPr>
      <w:r>
        <w:rPr>
          <w:b/>
          <w:sz w:val="20"/>
        </w:rPr>
        <w:t>[ZH] 第一百五十章:這個後生要幹什麼? — page 6/10</w:t>
      </w:r>
    </w:p>
    <w:p>
      <w:r>
        <w:t>不認為一個年輕後生能夠解開你我的執念。</w:t>
      </w:r>
    </w:p>
    <w:p>
      <w:r>
        <w:t>思想之爭,學術之爭這種東西,是最難分出對錯和高低來的。</w:t>
      </w:r>
    </w:p>
    <w:p>
      <w:r>
        <w:t>這一點他們自己感受深刻</w:t>
      </w:r>
    </w:p>
    <w:p>
      <w:r>
        <w:t>不然也不會一直糾維到現在。</w:t>
      </w:r>
    </w:p>
    <w:p>
      <w:r>
        <w:t>就在二人言談之時,葉寧和蔡向高已經打算登山了</w:t>
      </w:r>
    </w:p>
    <w:p>
      <w:r>
        <w:t>葉兄,書山總有三萬三千三百階,自打踏上台階的那一刻起,就要經受考驗,如果</w:t>
      </w:r>
    </w:p>
    <w:p>
      <w:r>
        <w:t>無法通過考驗,就會被踢下山去,失去資格,如果能夠通過,那就要看書山的認可程度</w:t>
      </w:r>
    </w:p>
    <w:p>
      <w:r>
        <w:t>如果書山認為完成的好,可能一步就能邁出幾百上千個台階,如果只是勉強完成</w:t>
      </w:r>
    </w:p>
    <w:p>
      <w:r>
        <w:t>可能蘇醒之後,只是多邁出一步而已</w:t>
      </w:r>
    </w:p>
    <w:p>
      <w:r>
        <w:t>葉兄,我自知自己無才無德,只怕是登山要耗費很長時間,你不必等我,只管登山</w:t>
      </w:r>
    </w:p>
    <w:p>
      <w:r>
        <w:t>便是</w:t>
      </w:r>
    </w:p>
    <w:p>
      <w:r>
        <w:t>蔡向高很有自知之明的說道。</w:t>
      </w:r>
    </w:p>
    <w:p>
      <w:pPr>
        <w:pageBreakBefore/>
        <w:spacing w:after="40"/>
      </w:pPr>
      <w:r>
        <w:rPr>
          <w:b/>
          <w:sz w:val="20"/>
        </w:rPr>
        <w:t>[MY] အခန်း ၁၅၂ — page 6/10</w:t>
      </w:r>
    </w:p>
    <w:p>
      <w:r>
        <w:t>အေတွးအေခါ်ဆိုင်ရာ ငြင်းခုံမှုတွေဟာ ကျုပ်တို့ကို</w:t>
      </w:r>
    </w:p>
    <w:p>
      <w:r>
        <w:t>နှစ်ပေါင်းများစွာ နှောင့်ယှက်နေခဲ့တယ်၊</w:t>
      </w:r>
    </w:p>
    <w:p>
      <w:r>
        <w:t>လူငယ်တစ်ယောက်က ကျုပ်တို့ရဲ့ စိတ်ဆန္ဒေတွကို</w:t>
      </w:r>
    </w:p>
    <w:p>
      <w:r>
        <w:t>ဖြေရှင်းပေးနိုင်လိမ့်မယ်လို့ မယုံကြည်ပါဘူး"</w:t>
      </w:r>
    </w:p>
    <w:p>
      <w:r>
        <w:t>အေတွးအေခါ်ဆိုင်ရာ ငြင်းခုံမှု၊ ပညာရပ်ဆိုင်ရာ ငြင်းခုံမှု</w:t>
      </w:r>
    </w:p>
    <w:p>
      <w:r>
        <w:t>ဤကဲ့သို့သော အရာများသည် မှားမှနနိမ့်မြင့်</w:t>
      </w:r>
    </w:p>
    <w:p>
      <w:r>
        <w:t>ဆုံးဖြတ်ရန်ခက်ခဲသောအရာများ ဖြစ်သည်။</w:t>
      </w:r>
    </w:p>
    <w:p>
      <w:r>
        <w:t>--- Page 3196 ---</w:t>
      </w:r>
    </w:p>
    <w:p>
      <w:r>
        <w:t>ဤအချက်ကို သူတို့ ကိုယ်တိုင် နက်နဲစွာ ခံစားမိကြသည်။</w:t>
      </w:r>
    </w:p>
    <w:p>
      <w:r>
        <w:t>သို့မဟုတ်လျှင်လည်း ယခုအချိန်အထိ ရှုပ်ထွေးနေဦးမည်</w:t>
      </w:r>
    </w:p>
    <w:p>
      <w:r>
        <w:t>မဟုတ်ပေ။</w:t>
      </w:r>
    </w:p>
    <w:p>
      <w:r>
        <w:t>နှစ်ဦးစလုံး စကားပြောနေချိန်တွင် 'ယဲ့နင်' နှင့်</w:t>
      </w:r>
    </w:p>
    <w:p>
      <w:r>
        <w:t>'ချိုက်ရှန်ကောင်း' တို့ တောင်တက်ရန် ပြင်ဆင်နေကြပီ</w:t>
      </w:r>
    </w:p>
    <w:p>
      <w:r>
        <w:t>ဖြစ်သည်။</w:t>
      </w:r>
    </w:p>
    <w:p>
      <w:r>
        <w:t>"အစ်ကိုယဲ့၊ စာပေတောင်မှာ လှေကားထစ် ၃၃၃၃၃ ထစ်</w:t>
      </w:r>
    </w:p>
    <w:p>
      <w:r>
        <w:t>ရှိပါတယ်၊ လှေကားထစ်ပေါ် ခြေတင်လိုက်တာနဲ့ စမ်းသပ်မှုကို</w:t>
      </w:r>
    </w:p>
    <w:p>
      <w:r>
        <w:t>စတင်ရမှာ ဖြစ်ပါတယ်၊ အကယ်၍ စမ်းသပ်မှုကို</w:t>
      </w:r>
    </w:p>
    <w:p>
      <w:r>
        <w:t>မြဖတ်ကျော်နိုင်ရင် တောင်ပေါ်ကနေ ပြန်ကျသွားပြီး</w:t>
      </w:r>
    </w:p>
    <w:p>
      <w:r>
        <w:t>အရည်အချင်း ဆုံးရှုံးသွားမှာ ဖြစ်ပါတယ်၊</w:t>
      </w:r>
    </w:p>
    <w:p>
      <w:r>
        <w:t>ဖြတ်ကျော်နိုင်ရင်တော့ စာပေတောင်ရဲ့ အသိအမှတ်ပြုမှု</w:t>
      </w:r>
    </w:p>
    <w:p>
      <w:r>
        <w:t>အဆင့်ကို ကြည့်ရမှာ ဖြစ်ပါတယ်"</w:t>
      </w:r>
    </w:p>
    <w:p>
      <w:r>
        <w:t>--- Page 3197 ---</w:t>
      </w:r>
    </w:p>
    <w:p>
      <w:r>
        <w:t>"အကယ်၍ စာပေတောင်က ကောင်းမွန်စွာ ပြီးစီးတယ်လို့</w:t>
      </w:r>
    </w:p>
    <w:p>
      <w:r>
        <w:t>ယူဆရင် တစ်လှမ်းတည်းနဲ့ လှေကားထစ် ရာနဲ့ချီပြီး</w:t>
      </w:r>
    </w:p>
    <w:p>
      <w:r>
        <w:t>ကျော်နိုင်ပါတယ်၊ အကယ်၍ အတင်းအကြပ် ပြီးစီးတာပဲ</w:t>
      </w:r>
    </w:p>
    <w:p>
      <w:r>
        <w:t>ဆိုရင် နိုးလာတဲ့အခါ တစ်ထစ်ပဲ တက်နိုင်မှာ ဖြစ်ပါတယ်"</w:t>
      </w:r>
    </w:p>
    <w:p>
      <w:r>
        <w:t>"'အစ်ကိုယဲ့ ကျုပ်ကိုယ့်ကိုယ်ကို သိပါတယ်၊</w:t>
      </w:r>
    </w:p>
    <w:p>
      <w:r>
        <w:t>အရည်အချင်းရော စိတ်ဓာတ်ရော မရှိတာမို့ တောင်တက်ဖို့</w:t>
      </w:r>
    </w:p>
    <w:p>
      <w:r>
        <w:t>အချိန်အကြာကြီး ကုန်မှာပါ၊ အစ်ကိုစောင့်စရာ မလိုပါဘူး၊</w:t>
      </w:r>
    </w:p>
    <w:p>
      <w:r>
        <w:t>တောင်တက်ဖို့ပဲ လုပ်ပါ"</w:t>
      </w:r>
    </w:p>
    <w:p>
      <w:r>
        <w:t>'ချိုက်ရှန်ကောင်း' သည် မိမိကိုယ်ကို နားလည်စွာ</w:t>
      </w:r>
    </w:p>
    <w:p>
      <w:r>
        <w:t>ပြောဆိုလိုက်သည်။</w:t>
      </w:r>
    </w:p>
    <w:p>
      <w:r>
        <w:t>"ကိုယ့်ကိုယ်ကိုယ် အထင်သေး စရာမလိုပါဘူး၊ ငါ မင်းကို</w:t>
      </w:r>
    </w:p>
    <w:p>
      <w:r>
        <w:t>ယုံကြည်ပါတယ်"</w:t>
      </w:r>
    </w:p>
    <w:p>
      <w:r>
        <w:t>'ယဲ့နင်' တည်ငြိမ်စွာ ပြောဆိုလိုက်သည်။</w:t>
      </w:r>
    </w:p>
    <w:p>
      <w:pPr>
        <w:pageBreakBefore/>
        <w:spacing w:after="40"/>
      </w:pPr>
      <w:r>
        <w:rPr>
          <w:b/>
          <w:sz w:val="20"/>
        </w:rPr>
        <w:t>[ZH] 第一百五十章:這個後生要幹什麼? — page 7/10</w:t>
      </w:r>
    </w:p>
    <w:p>
      <w:r>
        <w:t>你也不必妄自菲薄,我相信你。”</w:t>
      </w:r>
    </w:p>
    <w:p>
      <w:r>
        <w:t>葉寧淡淡說道</w:t>
      </w:r>
    </w:p>
    <w:p>
      <w:r>
        <w:t>那好,你我共勉,是時候去</w:t>
      </w:r>
    </w:p>
    <w:p>
      <w:r>
        <w:t>蔡向高大笑一聲,當先一步站在了台階之上,然後整個人就消失不見了</w:t>
      </w:r>
    </w:p>
    <w:p>
      <w:r>
        <w:t>顯然是開始考驗了。</w:t>
      </w:r>
    </w:p>
    <w:p>
      <w:r>
        <w:t>而葉寧呢,卻是站在原地思付</w:t>
      </w:r>
    </w:p>
    <w:p>
      <w:r>
        <w:t>對於書山,他現在也算是有些了解</w:t>
      </w:r>
    </w:p>
    <w:p>
      <w:r>
        <w:t>書山其實就是一個試煉之地</w:t>
      </w:r>
    </w:p>
    <w:p>
      <w:r>
        <w:t>儒門弟子通過登山,來磨練自己</w:t>
      </w:r>
    </w:p>
    <w:p>
      <w:r>
        <w:t>心術不正的人,壓根就不可能登山,會在邁步的一瞬間,直接被踢出去</w:t>
      </w:r>
    </w:p>
    <w:p>
      <w:r>
        <w:t>所以能登山者,至少不是大奸大惡之輩。</w:t>
      </w:r>
    </w:p>
    <w:p>
      <w:r>
        <w:t>蔡向高之所以表現的這麼輕鬆,是因為對於他來說,登山的意義比不過考驗的意義</w:t>
      </w:r>
    </w:p>
    <w:p>
      <w:r>
        <w:t>他剛剛獲得了大儒傳承,這個時候觸發考驗,開始磨礪自身,說不準就能讓他百尺</w:t>
      </w:r>
    </w:p>
    <w:p>
      <w:r>
        <w:t>竿頭更進一步</w:t>
      </w:r>
    </w:p>
    <w:p>
      <w:r>
        <w:t>但對於葉寧來說,考驗本身無所謂,他只想儘快登頂,然後遠離這個是非之地。</w:t>
      </w:r>
    </w:p>
    <w:p>
      <w:pPr>
        <w:pageBreakBefore/>
        <w:spacing w:after="40"/>
      </w:pPr>
      <w:r>
        <w:rPr>
          <w:b/>
          <w:sz w:val="20"/>
        </w:rPr>
        <w:t>[MY] အခန်း ၁၅၂ — page 7/10</w:t>
      </w:r>
    </w:p>
    <w:p>
      <w:r>
        <w:t>"ဒါဆိုရင် အကောင်းဆုံးကြိုးစားကြမယ်၊ အချိန်တန်ပြီ</w:t>
      </w:r>
    </w:p>
    <w:p>
      <w:r>
        <w:t>--- Page 3198 ---</w:t>
      </w:r>
    </w:p>
    <w:p>
      <w:r>
        <w:t>သွားကြရေအာင်"</w:t>
      </w:r>
    </w:p>
    <w:p>
      <w:r>
        <w:t>'ချိုက်ရှန်ကောင်း' ကျယ်လောင်စွာ ရယ်မောလိုက်ပြီး</w:t>
      </w:r>
    </w:p>
    <w:p>
      <w:r>
        <w:t>ပထမဆုံးခြေလှမ်းဖြင့် လှေကားထစ်ပေါ် ရပ်လိုက်သည်၊</w:t>
      </w:r>
    </w:p>
    <w:p>
      <w:r>
        <w:t>ထို့နောက် သူ တစ်ကိုယ်လုံး ပျောက်ကွယ်သွားခဲ့သည်။</w:t>
      </w:r>
    </w:p>
    <w:p>
      <w:r>
        <w:t>ထင်ရှားသည်မှာ စမ်းသပ်မှု စတင်သွားပြီ ဖြစ်သည်။</w:t>
      </w:r>
    </w:p>
    <w:p>
      <w:r>
        <w:t>'ယဲ့နင်' မှာမူ မူလေနရာတွင် ရပ်လျက် စဉ်းစားနေဆဲ</w:t>
      </w:r>
    </w:p>
    <w:p>
      <w:r>
        <w:t>ဖြစ်သည်။</w:t>
      </w:r>
    </w:p>
    <w:p>
      <w:r>
        <w:t>စာပေတောင်နှင့် ပတ်သက်၍ သူသည် ယခုအခါ အနည်းငယ်</w:t>
      </w:r>
    </w:p>
    <w:p>
      <w:r>
        <w:t>နားလည်သွားပြီ ဖြစ်သည်။</w:t>
      </w:r>
    </w:p>
    <w:p>
      <w:r>
        <w:t>စာပေတောင်သည် အမှန်တကယ်တွင် စမ်းသပ်မှုပြုလုပ်ရာ</w:t>
      </w:r>
    </w:p>
    <w:p>
      <w:r>
        <w:t>နေရာတစ်ခု ဖြစ်သည်။</w:t>
      </w:r>
    </w:p>
    <w:p>
      <w:r>
        <w:t>သူတော်စင်ဂိုဏ်း တပည့်များသည်</w:t>
      </w:r>
    </w:p>
    <w:p>
      <w:r>
        <w:t>တောင်တက်ခြင်းမှတစ်ဆင့် မိမိကိုယ်ကို လေ့ကျင့်ကြသည်။</w:t>
      </w:r>
    </w:p>
    <w:p>
      <w:r>
        <w:t>--- Page 3199 ---</w:t>
      </w:r>
    </w:p>
    <w:p>
      <w:r>
        <w:t>စိတ်နှလုံး မဖြောင့်မတ်သူများသည် တောင်တက်ရန် လုံးဝ</w:t>
      </w:r>
    </w:p>
    <w:p>
      <w:r>
        <w:t>မြဖစ်နိုင်ပေ၊ ခြေလှမ်းတစ်လှမ်း လှမ်းလိုက်သည်နှင့်</w:t>
      </w:r>
    </w:p>
    <w:p>
      <w:r>
        <w:t>တိုက်ရိုက် ပြန်လည် ထုတ်ပယ်ခံရမည် ဖြစ်သည်။</w:t>
      </w:r>
    </w:p>
    <w:p>
      <w:r>
        <w:t>ထို့ကြောင့် တောင်တက်နိုင်သူများသည် အနည်းဆုံးတော့</w:t>
      </w:r>
    </w:p>
    <w:p>
      <w:r>
        <w:t>ဆိုးဝါးသောမကောင်းမှု ကျူးလွန်သူများ မဟုတ်ကြေပ။</w:t>
      </w:r>
    </w:p>
    <w:p>
      <w:r>
        <w:t>'ချိုက်ရှန်ကောင်း' ဤမျှ ပေါ့ပါးနေရခြင်းမှာ သူ့အတွက်</w:t>
      </w:r>
    </w:p>
    <w:p>
      <w:r>
        <w:t>စမ်းသပ်မှုလိုအပ်နြေခင်းကြောင့်ဖြစ်သည်။</w:t>
      </w:r>
    </w:p>
    <w:p>
      <w:r>
        <w:t>သူသည် မဟာသူတော်စင်တစ်ပါး၏ အေမွအနှစ်ကို ရရှိခဲ့ပြီး</w:t>
      </w:r>
    </w:p>
    <w:p>
      <w:r>
        <w:t>ဖြစ်သောကြောင့် ဤအချိန်တွင် စမ်းသပ်မှုကို စတင်ပြီး</w:t>
      </w:r>
    </w:p>
    <w:p>
      <w:r>
        <w:t>မိမိကိုယ်ကို လေ့ကျင့်ပါက သူ့အား ပို၍ တိုးတက်စေနိုင်မည်</w:t>
      </w:r>
    </w:p>
    <w:p>
      <w:r>
        <w:t>ဖြစ်သည်။</w:t>
      </w:r>
    </w:p>
    <w:p>
      <w:r>
        <w:t>သို့သော် 'ယဲ့နင်' အတွက်မူ စမ်းသပ်မှုသည် အေရးမြကီးပေ၊</w:t>
      </w:r>
    </w:p>
    <w:p>
      <w:r>
        <w:t>သူ အမြန်ဆုံး တောင်ထိပ်သို့ တက်ရောက်ပြီး</w:t>
      </w:r>
    </w:p>
    <w:p>
      <w:r>
        <w:t>--- Page 3200 ---</w:t>
      </w:r>
    </w:p>
    <w:p>
      <w:r>
        <w:t>ဤအငြင်းပွားဖွယ်ရာ နေရာမှ အေဝးသို့ ထွက်ခွာလိုသည်။</w:t>
      </w:r>
    </w:p>
    <w:p>
      <w:r>
        <w:t>"တောင်တက်ခြင်းပဲ ဖြစ်တယ်၊ ဘာပြဿနာမှ</w:t>
      </w:r>
    </w:p>
    <w:p>
      <w:r>
        <w:t>မရှိသင့်ဘူးနော်"</w:t>
      </w:r>
    </w:p>
    <w:p>
      <w:r>
        <w:t>'ယဲ့နင်' သည် နှစ်ခါသုံးခါ တီးတိုးရွတ်ဆိုလိုက်ပြီး စိတ်ထဲတွင်</w:t>
      </w:r>
    </w:p>
    <w:p>
      <w:r>
        <w:t>တွက်ချက်မှု တစ်ခုခု ပြုလုပ်နေသးသည်။</w:t>
      </w:r>
    </w:p>
    <w:p>
      <w:pPr>
        <w:pageBreakBefore/>
        <w:spacing w:after="40"/>
      </w:pPr>
      <w:r>
        <w:rPr>
          <w:b/>
          <w:sz w:val="20"/>
        </w:rPr>
        <w:t>[ZH] 第一百五十章:這個後生要幹什麼? — page 8/10</w:t>
      </w:r>
    </w:p>
    <w:p>
      <w:r>
        <w:t>登山罷了,應該不會有什麼問題吧?</w:t>
      </w:r>
    </w:p>
    <w:p>
      <w:r>
        <w:t>葉寧嘀咕了兩聲,不忘心中又盤算了一陣</w:t>
      </w:r>
    </w:p>
    <w:p>
      <w:r>
        <w:t>自己這次登山,切記不能再弄出什麼么戦子,謹守本心即可。</w:t>
      </w:r>
    </w:p>
    <w:p>
      <w:r>
        <w:t>懷揣著這樣的念頭,他一步踏上了台階</w:t>
      </w:r>
    </w:p>
    <w:p>
      <w:r>
        <w:t>此子似乎有些憂慮,看他的模樣,心中有若某種打算?</w:t>
      </w:r>
    </w:p>
    <w:p>
      <w:r>
        <w:t>長老者玩味的說道</w:t>
      </w:r>
    </w:p>
    <w:p>
      <w:r>
        <w:t>登書山者,一開始都是這般天真,但是等他們經歷過一次就會知道,什麼想法都是</w:t>
      </w:r>
    </w:p>
    <w:p>
      <w:r>
        <w:t>多餘的。</w:t>
      </w:r>
    </w:p>
    <w:p>
      <w:r>
        <w:t>短老者淡淡說道</w:t>
      </w:r>
    </w:p>
    <w:p>
      <w:r>
        <w:t>書山可是聖人創造的</w:t>
      </w:r>
    </w:p>
    <w:p>
      <w:r>
        <w:t>聖人偉力,怎麼可能給你鑽空子?</w:t>
      </w:r>
    </w:p>
    <w:p>
      <w:r>
        <w:t>就在踏上台階的一瞬間,葉寧所有的心思和顧慮,全部都消失了</w:t>
      </w:r>
    </w:p>
    <w:p>
      <w:r>
        <w:t>記憶也被封領了。</w:t>
      </w:r>
    </w:p>
    <w:p>
      <w:r>
        <w:t>只剩下本心和本性還在</w:t>
      </w:r>
    </w:p>
    <w:p>
      <w:r>
        <w:t>也就是說,自打進去之後,葉寧根本不可能知道自己是在經歷考驗,他會以為自己</w:t>
      </w:r>
    </w:p>
    <w:p>
      <w:r>
        <w:t>所在之處是一個真實的世界,他的每一個舉動,都是根據他的本能而來的</w:t>
      </w:r>
    </w:p>
    <w:p>
      <w:pPr>
        <w:pageBreakBefore/>
        <w:spacing w:after="40"/>
      </w:pPr>
      <w:r>
        <w:rPr>
          <w:b/>
          <w:sz w:val="20"/>
        </w:rPr>
        <w:t>[MY] အခန်း ၁၅၂ — page 8/10</w:t>
      </w:r>
    </w:p>
    <w:p>
      <w:r>
        <w:t>မိမိ ဤတစ်ကြိမ် တောင်တက်ရာတွင် နောက်ထပ်</w:t>
      </w:r>
    </w:p>
    <w:p>
      <w:r>
        <w:t>ထူးဆန်းသော ကိစ္စများ ထပ်မံမြဖစ်ပေါ်စေရန်</w:t>
      </w:r>
    </w:p>
    <w:p>
      <w:r>
        <w:t>မိမိ၏စိတ်နှလုံးကိုသာ စောင့်ထိန်းရမည် ဖြစ်သည်။</w:t>
      </w:r>
    </w:p>
    <w:p>
      <w:r>
        <w:t>ဤကဲ့သို့သော အေတွးများဖြင့် သူသည် လှေကားထစ်ပေါ်သို့</w:t>
      </w:r>
    </w:p>
    <w:p>
      <w:r>
        <w:t>ခြေတစ်လှမ်း တင်လိုက်သည်။</w:t>
      </w:r>
    </w:p>
    <w:p>
      <w:r>
        <w:t>"ဒီလူငယ် စိုးရိမ်ပူပန်မှု အချို့ရှိနေပုံရတယ်၊ သူ့ပုံစံကို</w:t>
      </w:r>
    </w:p>
    <w:p>
      <w:r>
        <w:t>ကြည့်ရတာ စိတ်ထဲမှာ အကြံအစည်တစ်ခုခု ရှိနေပုံပဲ"</w:t>
      </w:r>
    </w:p>
    <w:p>
      <w:r>
        <w:t>မုတ်ဆိတ်ရှည် အဖိုးအို စိတ်ဝင်စားဟန်ဖြင့်</w:t>
      </w:r>
    </w:p>
    <w:p>
      <w:r>
        <w:t>--- Page 3201 ---</w:t>
      </w:r>
    </w:p>
    <w:p>
      <w:r>
        <w:t>ပြောဆိုလိုက်သည်။</w:t>
      </w:r>
    </w:p>
    <w:p>
      <w:r>
        <w:t>"စာပေတောင်ကို တက်မယ့်သူတိုင်း အစပိုင်းမှာ ဒီလိုပဲ</w:t>
      </w:r>
    </w:p>
    <w:p>
      <w:r>
        <w:t>ရိုးသားကြတယ်၊ ဒါပေမယ့် သူတို့ တစ်ကြိမ်</w:t>
      </w:r>
    </w:p>
    <w:p>
      <w:r>
        <w:t>ကြုံတွေ့ပြီးတဲ့အခါ သိလာကြမယ်၊ ဘယ်လို</w:t>
      </w:r>
    </w:p>
    <w:p>
      <w:r>
        <w:t>အကြံအစည်မျိုးမဆို အပိုပဲ"</w:t>
      </w:r>
    </w:p>
    <w:p>
      <w:r>
        <w:t>မုတ်ဆိတ်တို အဖိုးအိုက တည်တည်ငြိမ်ငြိမ်</w:t>
      </w:r>
    </w:p>
    <w:p>
      <w:r>
        <w:t>ပြောဆိုလိုက်သည်။</w:t>
      </w:r>
    </w:p>
    <w:p>
      <w:r>
        <w:t>စာပေတောင်သည် သူတော်စင်များက ဖန်တီးထားခြင်း</w:t>
      </w:r>
    </w:p>
    <w:p>
      <w:r>
        <w:t>ဖြစ်သည်။</w:t>
      </w:r>
    </w:p>
    <w:p>
      <w:r>
        <w:t>သူတော်စင်၏ တန်ခိုးအာဏာသည် သင့်အား</w:t>
      </w:r>
    </w:p>
    <w:p>
      <w:r>
        <w:t>အခွင့်အေရးများ ရှာဖွေခွင့် ပေးမည် မဟုတ်ပေ။</w:t>
      </w:r>
    </w:p>
    <w:p>
      <w:r>
        <w:t>'ယဲ့နင်' လှေကားထစ်ပေါ် ခြေတင်လိုက်သည့် တစ်ခဏတွင်</w:t>
      </w:r>
    </w:p>
    <w:p>
      <w:r>
        <w:t>သူ၏အေတွးအေခါ်နှင့် စိုးရိမ်ပူပန်မှုအားလုံး</w:t>
      </w:r>
    </w:p>
    <w:p>
      <w:r>
        <w:t>--- Page 3202 ---</w:t>
      </w:r>
    </w:p>
    <w:p>
      <w:r>
        <w:t>ပျောက်ကွယ်သွားခဲ့သည်။</w:t>
      </w:r>
    </w:p>
    <w:p>
      <w:r>
        <w:t>မှတ်ဉာဏ်များလည်း ပိတ်ဆို့သွားခဲ့သည်။</w:t>
      </w:r>
    </w:p>
    <w:p>
      <w:r>
        <w:t>စိတ်နှလုံးနှင့် မူလသဘာဝတို့သာ ကျန်ရှိတော့သည်။</w:t>
      </w:r>
    </w:p>
    <w:p>
      <w:r>
        <w:t>ဆိုလိုသည်မှာ အထဲသို့ ဝင်ရောက်သွားပြီးနောက် 'ယဲ့နင်'</w:t>
      </w:r>
    </w:p>
    <w:p>
      <w:r>
        <w:t>သည် မိမိ စမ်းသပ်မှု ခံယူနေရကြောင်း လုံးဝ မသိတော့ပေ၊</w:t>
      </w:r>
    </w:p>
    <w:p>
      <w:r>
        <w:t>သူသည် မိမိရောက်ရှိနေသော နေရာကို အမှန်တကယ်</w:t>
      </w:r>
    </w:p>
    <w:p>
      <w:r>
        <w:t>တည်ရှိနေသော ကမ္ဘာတစ်ခုဟု ထင်မြင်မည် ဖြစ်ပြီး၊</w:t>
      </w:r>
    </w:p>
    <w:p>
      <w:r>
        <w:t>သူ၏လှုပ်ရှားမှု တိုင်းသည် သူ၏ပင်ကိုယ်စရိုက်မှ လာခြင်း</w:t>
      </w:r>
    </w:p>
    <w:p>
      <w:r>
        <w:t>ဖြစ်သည်။</w:t>
      </w:r>
    </w:p>
    <w:p>
      <w:r>
        <w:t>ဤသို့မှသာ လူတစ်ယောက်ကို အမှန်တကယ်</w:t>
      </w:r>
    </w:p>
    <w:p>
      <w:r>
        <w:t>အဓိပ္ပာယ်ရှိသော စမ်းသပ်မှု ပြုလုပ်နိုင်မည် ဖြစ်သည်။</w:t>
      </w:r>
    </w:p>
    <w:p>
      <w:r>
        <w:t>"ဟေး၊ ပထမဆုံး စမ်းသပ်မှုက အာဏာလိုချင်မှုနဲ့</w:t>
      </w:r>
    </w:p>
    <w:p>
      <w:r>
        <w:t>ပတ်သက်နေပါလား"</w:t>
      </w:r>
    </w:p>
    <w:p>
      <w:r>
        <w:t>--- Page 3203 ---</w:t>
      </w:r>
    </w:p>
    <w:p>
      <w:r>
        <w:t>မုတ်ဆိတ်ရှည် အဖိုးအိုသည် 'ယဲ့နင်' စမ်းသပ်မှုထဲ</w:t>
      </w:r>
    </w:p>
    <w:p>
      <w:pPr>
        <w:pageBreakBefore/>
        <w:spacing w:after="40"/>
      </w:pPr>
      <w:r>
        <w:rPr>
          <w:b/>
          <w:sz w:val="20"/>
        </w:rPr>
        <w:t>[ZH] 第一百五十章:這個後生要幹什麼? — page 9/10</w:t>
      </w:r>
    </w:p>
    <w:p>
      <w:r>
        <w:t>只有這樣,才能真正意義上考驗一個人。</w:t>
      </w:r>
    </w:p>
    <w:p>
      <w:r>
        <w:t>咦,第一關考驗的居然是權欲</w:t>
      </w:r>
    </w:p>
    <w:p>
      <w:r>
        <w:t>長老者能夠看到葉寧參與考驗的畫面</w:t>
      </w:r>
    </w:p>
    <w:p>
      <w:r>
        <w:t>世間男人,多數都放不下權欲,大丈夫不可ー日無權,手中有權,便能執掌乾坤</w:t>
      </w:r>
    </w:p>
    <w:p>
      <w:r>
        <w:t>君臨天下,這有的他受了。</w:t>
      </w:r>
    </w:p>
    <w:p>
      <w:r>
        <w:t>短老者沉聲說道。</w:t>
      </w:r>
    </w:p>
    <w:p>
      <w:r>
        <w:t>考驗都是隨機的,結果葉寧運氣不好,一開始就抽中了個狠的</w:t>
      </w:r>
    </w:p>
    <w:p>
      <w:r>
        <w:t>多少人過此關的時候,都是情不自禁的沉浸進去</w:t>
      </w:r>
    </w:p>
    <w:p>
      <w:r>
        <w:t>一直到享盡了天下權欲之後,這才淅淅看透,然後走出考驗</w:t>
      </w:r>
    </w:p>
    <w:p>
      <w:r>
        <w:t>但中間的這個過程,就會耗費大量的時間。</w:t>
      </w:r>
    </w:p>
    <w:p>
      <w:r>
        <w:t>沉漫的時間越久,考驗的評價就越低</w:t>
      </w:r>
    </w:p>
    <w:p>
      <w:r>
        <w:t>反之,越早能夠出來,考驗的評價就會越高</w:t>
      </w:r>
    </w:p>
    <w:p>
      <w:r>
        <w:t>考驗的場景,是一個虛幻的世界。</w:t>
      </w:r>
    </w:p>
    <w:p>
      <w:r>
        <w:t>但是葉寧不知道</w:t>
      </w:r>
    </w:p>
    <w:p>
      <w:r>
        <w:t>他一進入其中,那些小心思全部都消失了。</w:t>
      </w:r>
    </w:p>
    <w:p>
      <w:pPr>
        <w:pageBreakBefore/>
        <w:spacing w:after="40"/>
      </w:pPr>
      <w:r>
        <w:rPr>
          <w:b/>
          <w:sz w:val="20"/>
        </w:rPr>
        <w:t>[MY] အခန်း ၁၅၂ — page 9/10</w:t>
      </w:r>
    </w:p>
    <w:p>
      <w:r>
        <w:t>ဝင်ရောက်နေသော မြင်ကွင်းကို မြင်တွေ့နိုင်သည်။</w:t>
      </w:r>
    </w:p>
    <w:p>
      <w:r>
        <w:t>"ဒီလောကရဲ့ ယောကျာ်းသားတွေဟာ အာဏာကို</w:t>
      </w:r>
    </w:p>
    <w:p>
      <w:r>
        <w:t>မစွန့်လွှတ်နိုင်ကြဘူး၊ ယောကျာ်းတစ်ယောက်ဟာ</w:t>
      </w:r>
    </w:p>
    <w:p>
      <w:r>
        <w:t>တစ်နေ့တာအတွက် အာဏာမဲ့ပြီးမေနနိုင်ဘူး၊ အလုပ်ထဲမှာ</w:t>
      </w:r>
    </w:p>
    <w:p>
      <w:r>
        <w:t>လက်အောက်ခံဖြစ်ရင်တောင် မိသားစုထဲမှာ</w:t>
      </w:r>
    </w:p>
    <w:p>
      <w:r>
        <w:t>အာဏာကိုစွဲကိုင်ထားလေ့ရှိတယ်။ ဒီလှေကားထစ်က</w:t>
      </w:r>
    </w:p>
    <w:p>
      <w:r>
        <w:t>ကောင်းကင်နှင့်မေကြီးကို ထိန်းချုပ်နိုင်ပြီး ကမ္ဘာကို</w:t>
      </w:r>
    </w:p>
    <w:p>
      <w:r>
        <w:t>အုပ်စိုးနိုင်မယ့် အာဏာလှေကားထစ်ပဲ။ သူ့မှာ စမ်းသပ်စရာ</w:t>
      </w:r>
    </w:p>
    <w:p>
      <w:r>
        <w:t>ရှိပြီ"</w:t>
      </w:r>
    </w:p>
    <w:p>
      <w:r>
        <w:t>မုတ်ဆိတ်တို အဖိုးအိုက လေးနက်သော အသံဖြင့်</w:t>
      </w:r>
    </w:p>
    <w:p>
      <w:r>
        <w:t>ပြောဆိုလိုက်သည်။</w:t>
      </w:r>
    </w:p>
    <w:p>
      <w:r>
        <w:t>စမ်းသပ်မှုအားလုံးသည် ကျပန်း ရွေးချယ်ခြင်း ဖြစ်ပြီး၊</w:t>
      </w:r>
    </w:p>
    <w:p>
      <w:r>
        <w:t>ရလဒ်အရ 'ယဲ့နင်' သည် ကံမကောင်းဘဲ အစပိုင်းတွင်</w:t>
      </w:r>
    </w:p>
    <w:p>
      <w:r>
        <w:t>ပြင်းထန်သော တစ်ခုကို ဝင်ရောက်လိုက်ရသည်။</w:t>
      </w:r>
    </w:p>
    <w:p>
      <w:r>
        <w:t>--- Page 3204 ---</w:t>
      </w:r>
    </w:p>
    <w:p>
      <w:r>
        <w:t>လူအများအပြားသည် ဤစမ်းသပ်မှုကို ဖြတ်ကျော်ရေသာအခါ</w:t>
      </w:r>
    </w:p>
    <w:p>
      <w:r>
        <w:t>မိမိကိုယ်တိုင် မသိလိုက်ဘဲ အာဏာတွင်</w:t>
      </w:r>
    </w:p>
    <w:p>
      <w:r>
        <w:t>နစ်မျောသွားတတ်သည်။</w:t>
      </w:r>
    </w:p>
    <w:p>
      <w:r>
        <w:t>တစ်ကမ္ဘာလုံး၏ အာဏာကို ခံစားပြီးမှ တြဖည်းဖြည်း</w:t>
      </w:r>
    </w:p>
    <w:p>
      <w:r>
        <w:t>သေဘာပေါက်လာပြီး စမ်းသပ်မှုမှ ထွက်လာတတ်သည်။</w:t>
      </w:r>
    </w:p>
    <w:p>
      <w:r>
        <w:t>သို့သော် ကြားထဲတွင် အချိန်အများကြီး</w:t>
      </w:r>
    </w:p>
    <w:p>
      <w:r>
        <w:t>ကုန်ဆုံးသွားတတ်သည်။</w:t>
      </w:r>
    </w:p>
    <w:p>
      <w:r>
        <w:t>နစ်မြုပ်သွားသော အချိန် ကြာလေလေ စမ်းသပ်မှု၏</w:t>
      </w:r>
    </w:p>
    <w:p>
      <w:r>
        <w:t>အကဲဖြတ်မှတ်ချက်သည် နိမ့်လေလေ ဖြစ်သည်။</w:t>
      </w:r>
    </w:p>
    <w:p>
      <w:r>
        <w:t>ဆန့်ကျင်ဘက်အေနြဖင့် ပို၍မြန်မြန် ထွက်လာနိုင်လေလေ</w:t>
      </w:r>
    </w:p>
    <w:p>
      <w:r>
        <w:t>စမ်းသပ်မှု၏ အကဲဖြတ်မှတ်ချက်သည် မြင့်လေလေ</w:t>
      </w:r>
    </w:p>
    <w:p>
      <w:r>
        <w:t>ဖြစ်သည်။</w:t>
      </w:r>
    </w:p>
    <w:p>
      <w:r>
        <w:t>--- Page 3205 ---</w:t>
      </w:r>
    </w:p>
    <w:p>
      <w:r>
        <w:t>---------------</w:t>
      </w:r>
    </w:p>
    <w:p>
      <w:r>
        <w:t>စမ်းသပ်မှု၏ မြင်ကွင်းများသည် အိပ်မက်ဆန်သော</w:t>
      </w:r>
    </w:p>
    <w:p>
      <w:r>
        <w:t>ကမ္ဘာတစ်ခု ဖြစ်သည်။ တစ်ကမ္ဘာလုံးသည်</w:t>
      </w:r>
    </w:p>
    <w:p>
      <w:r>
        <w:t>တိုင်ပြည်တစ်ခုဖြစ်သည်။</w:t>
      </w:r>
    </w:p>
    <w:p>
      <w:r>
        <w:t>သို့သော် 'ယဲ့နင်' မသိပေ။</w:t>
      </w:r>
    </w:p>
    <w:p>
      <w:r>
        <w:t>သူ အထဲသို့ ဝင်ရောက်သွားသောအခါ ထိုအေတွးအေခါ်များ</w:t>
      </w:r>
    </w:p>
    <w:p>
      <w:r>
        <w:t>အားလုံး ပျောက်ကွယ်သွားခဲ့သည်။</w:t>
      </w:r>
    </w:p>
    <w:p>
      <w:r>
        <w:t>မှတ်ဉာဏ်အများအပြား သူ၏ဦးနှောက်ထဲသို့</w:t>
      </w:r>
    </w:p>
    <w:p>
      <w:r>
        <w:t>စီးဝင်လာသည်။</w:t>
      </w:r>
    </w:p>
    <w:p>
      <w:r>
        <w:t>သူသည် အမြင့်ဆုံး ဧကရာဇ်အဖြစ် ပြောင်းလဲသွားခဲ့သည်။</w:t>
      </w:r>
    </w:p>
    <w:p>
      <w:r>
        <w:t>ဧကရာဇ်မင်းတစ်ပါး ဖြစ်သွားခြင်းပေ။</w:t>
      </w:r>
    </w:p>
    <w:p>
      <w:pPr>
        <w:pageBreakBefore/>
        <w:spacing w:after="40"/>
      </w:pPr>
      <w:r>
        <w:rPr>
          <w:b/>
          <w:sz w:val="20"/>
        </w:rPr>
        <w:t>[ZH] 第一百五十章:這個後生要幹什麼? — page 10/10</w:t>
      </w:r>
    </w:p>
    <w:p>
      <w:r>
        <w:t>大量的記憶湧入他的腦海</w:t>
      </w:r>
    </w:p>
    <w:p>
      <w:r>
        <w:t>他変成了九五之尊</w:t>
      </w:r>
    </w:p>
    <w:p>
      <w:r>
        <w:t>也就是呈帝!</w:t>
      </w:r>
    </w:p>
    <w:p>
      <w:r>
        <w:t>這是一個名叫大寧的國家</w:t>
      </w:r>
    </w:p>
    <w:p>
      <w:r>
        <w:t>葉寧剛剛登基,群臣山呼萬歲,一股天下至尊的感覺,撲面而來</w:t>
      </w:r>
    </w:p>
    <w:p>
      <w:r>
        <w:t>老實說,這種感覺,葉寧從來沒有感受過。</w:t>
      </w:r>
    </w:p>
    <w:p>
      <w:r>
        <w:t>所以當坐在龍椅上,俯瞰著整個天下的時侯,他的面頻之上,湧出一抹興奮的紅光</w:t>
      </w:r>
    </w:p>
    <w:p>
      <w:r>
        <w:t>朕乃天子,號令天下</w:t>
      </w:r>
    </w:p>
    <w:p>
      <w:r>
        <w:t>長老者笑了</w:t>
      </w:r>
    </w:p>
    <w:p>
      <w:r>
        <w:t>看,他果然沉迷進去了,就是老夫當年,也是花費了數日時間,才走出去啊。</w:t>
      </w:r>
    </w:p>
    <w:p>
      <w:r>
        <w:t>葉寧這副模樣,顯然是已經入戲了</w:t>
      </w:r>
    </w:p>
    <w:p>
      <w:r>
        <w:t>這他太熟了。</w:t>
      </w:r>
    </w:p>
    <w:p>
      <w:r>
        <w:t>但是下一刻,長老者就愣住了</w:t>
      </w:r>
    </w:p>
    <w:p>
      <w:r>
        <w:t>他倒吸一口冷氣</w:t>
      </w:r>
    </w:p>
    <w:p>
      <w:r>
        <w:t>這個後生要幹什麼?</w:t>
      </w:r>
    </w:p>
    <w:p>
      <w:r>
        <w:t>短老者眼中也露出驚奇之色</w:t>
      </w:r>
    </w:p>
    <w:p>
      <w:r>
        <w:t>這個聖旨的內容,讓二人屬實是沒怎麼看懂。再不讓我死,我就真無敵</w:t>
      </w:r>
    </w:p>
    <w:p>
      <w:r>
        <w:t>[[KMTCRAWLER MARKER 128]]</w:t>
      </w:r>
    </w:p>
    <w:p>
      <w:pPr>
        <w:pageBreakBefore/>
        <w:spacing w:after="40"/>
      </w:pPr>
      <w:r>
        <w:rPr>
          <w:b/>
          <w:sz w:val="20"/>
        </w:rPr>
        <w:t>[MY] အခန်း ၁၅၂ — page 10/10</w:t>
      </w:r>
    </w:p>
    <w:p>
      <w:r>
        <w:t>--- Page 3206 ---</w:t>
      </w:r>
    </w:p>
    <w:p>
      <w:r>
        <w:t>ဤသည်မှာ "ကြီးမြတ်သော ငြိမ်းချမ်းရေး" ဟု ခေါ်သော</w:t>
      </w:r>
    </w:p>
    <w:p>
      <w:r>
        <w:t>နိုင်ငံတစ်ခု ဖြစ်သည်။</w:t>
      </w:r>
    </w:p>
    <w:p>
      <w:r>
        <w:t>'ယဲ့နင်' သည် နန်းတက်ခါစ ဖြစ်ပြီး၊ မှူးမတ်များက</w:t>
      </w:r>
    </w:p>
    <w:p>
      <w:r>
        <w:t>"ဘုရင်မင်းမြတ် သက်တော်ရာကျော် ရှည်ပါစေ" ဟေ</w:t>
      </w:r>
    </w:p>
    <w:p>
      <w:r>
        <w:t>္ဓကးကြော်နြေကသည်။ တစ်ကမ္ဘာလုံးကို အုပ်စိုးသော</w:t>
      </w:r>
    </w:p>
    <w:p>
      <w:r>
        <w:t>ခံစားချက်တစ်ခု ရင်ဆိုင်တိုက်ခတ်လာသည်။</w:t>
      </w:r>
    </w:p>
    <w:p>
      <w:r>
        <w:t>အမှန်အတိုင်း ပြောရလျှင် ဤကဲ့သို့သော ခံစားချက်မျိုးကို</w:t>
      </w:r>
    </w:p>
    <w:p>
      <w:r>
        <w:t>'ယဲ့နင်' တစ်ခါမှ မခံစားဖူးပေ။</w:t>
      </w:r>
    </w:p>
    <w:p>
      <w:r>
        <w:t>ထို့ကြောင့် နန်းပလ္လင်ပေါ်တွင် ထိုင်နေပြီး တစ်ကမ္ဘာလုံးကို</w:t>
      </w:r>
    </w:p>
    <w:p>
      <w:r>
        <w:t>ငုံ့ကြည့်နေသာအခါ သူ၏ပါးပြင်ပေါ်တွင် စိတ်လှုပ်ရှားသော</w:t>
      </w:r>
    </w:p>
    <w:p>
      <w:r>
        <w:t>အနီရောင် အရောင်အဝါတစ်ခု စီးဆင်းလာသည်။</w:t>
      </w:r>
    </w:p>
    <w:p>
      <w:r>
        <w:t>"ငါသည် ဧကရာဇ်၊ ကမ္ဘာကို အမိန့်ပေးမည်"</w:t>
      </w:r>
    </w:p>
    <w:p>
      <w:r>
        <w:t>ဤမြင်ကွင်းကို တွေ့မြင်ရေသာအခါ။</w:t>
      </w:r>
    </w:p>
    <w:p>
      <w:r>
        <w:t>--- Page 3207 ---</w:t>
      </w:r>
    </w:p>
    <w:p>
      <w:r>
        <w:t>မုတ်ဆိတ်ရှည် အဖိုးအို ပြုံးလိုက်သည်။</w:t>
      </w:r>
    </w:p>
    <w:p>
      <w:r>
        <w:t>"ကြည့်၊ သူ အမှန်တကယ် နစ်မျောသွားပြီ၊ အရင်တုန်းက</w:t>
      </w:r>
    </w:p>
    <w:p>
      <w:r>
        <w:t>ကျုပ်ကိုယ်တိုင်တောင် ရက်ပေါင်းများစွာ ကုန်ဆုံးမှ</w:t>
      </w:r>
    </w:p>
    <w:p>
      <w:r>
        <w:t>ထွက်လာနိုင်ခဲ့တာ"</w:t>
      </w:r>
    </w:p>
    <w:p>
      <w:r>
        <w:t>'ယဲ့နင်' ဤပုံစံမှာ သေချာပေါက် စိတ်ဝင်စားနေပြီ ဖြစ်သည်။</w:t>
      </w:r>
    </w:p>
    <w:p>
      <w:r>
        <w:t>ဤအမူအရာကို သူ အလွန် ရင်းနှီးကျွမ်းဝင်နေသည်။</w:t>
      </w:r>
    </w:p>
    <w:p>
      <w:r>
        <w:t>သို့သော် နောက်တစ်ခဏတွင် မုတ်ဆိတ်ရှည် သက်ကြီးရွယ်အို</w:t>
      </w:r>
    </w:p>
    <w:p>
      <w:r>
        <w:t>တုံ့ဆိုင်းသွားခဲ့သည်။</w:t>
      </w:r>
    </w:p>
    <w:p>
      <w:r>
        <w:t>"သောက်ခွေး"</w:t>
      </w:r>
    </w:p>
    <w:p>
      <w:r>
        <w:t>သူ လန့်ဖြန့်သွားပြီး အသက်ကို အေဝးသို့ ရှူသွင်းလိုက်သည်။</w:t>
      </w:r>
    </w:p>
    <w:p>
      <w:r>
        <w:t>--- Page 3208 ---</w:t>
      </w:r>
    </w:p>
    <w:p>
      <w:r>
        <w:t>"ဒီလူငယ် ဘာလုပ်မလို့လဲ"</w:t>
      </w:r>
    </w:p>
    <w:p>
      <w:r>
        <w:t>မုတ်ဆိတ်တို အဖိုးအို၏မျက်လုံးထဲတွင်လည်း အံ့ဩမှု</w:t>
      </w:r>
    </w:p>
    <w:p>
      <w:r>
        <w:t>အရိပ်အယောင် ပေါ်လာသည်။</w:t>
      </w:r>
    </w:p>
    <w:p>
      <w:r>
        <w:t>'ယဲ့နင်' သည် နန်းတက်ပြီးနောက် ပထမဆုံး အမိန့်တော်ကို</w:t>
      </w:r>
    </w:p>
    <w:p>
      <w:r>
        <w:t>ထုတ်ပြန်လိုက်သည်။</w:t>
      </w:r>
    </w:p>
    <w:p>
      <w:r>
        <w:t>သို့သော် ဤအမိန့်တော်၏ အကြောင်းအရာက</w:t>
      </w:r>
    </w:p>
    <w:p>
      <w:r>
        <w:t>သူတို့နှစ်ဦးစလုံးအား အမှန်တကယ်ပင်</w:t>
      </w:r>
    </w:p>
    <w:p>
      <w:r>
        <w:t>နားမလည်နိုင်စေခဲ့ပေ။</w:t>
      </w:r>
    </w:p>
    <w:p>
      <w:r>
        <w:t>------------ --------------------- ------------------ ---------</w:t>
      </w:r>
    </w:p>
    <w:p>
      <w:r>
        <w:t>---- ------------------ -------------------</w:t>
      </w:r>
    </w:p>
    <w:p>
      <w:pPr>
        <w:pageBreakBefore/>
        <w:spacing w:after="40"/>
      </w:pPr>
      <w:r>
        <w:rPr>
          <w:b/>
          <w:sz w:val="20"/>
        </w:rPr>
        <w:t>[ZH] 第一百五十一章:天下,是天下人的 — page 1/11</w:t>
      </w:r>
    </w:p>
    <w:p>
      <w:pPr>
        <w:spacing w:after="120"/>
      </w:pPr>
      <w:r>
        <w:rPr>
          <w:b/>
          <w:sz w:val="28"/>
        </w:rPr>
        <w:t>第一百五十一章:天下,是天下人的</w:t>
      </w:r>
    </w:p>
    <w:p>
      <w:r>
        <w:t>葉寧登基之後,下達的第一道聖旨,居然是</w:t>
      </w:r>
    </w:p>
    <w:p>
      <w:r>
        <w:t>天子犯法,與庶民同罪!</w:t>
      </w:r>
    </w:p>
    <w:p>
      <w:r>
        <w:t>老都有點悟,他們沒弄清楚葉寧下達這麼一個聖旨的意義是什麼?</w:t>
      </w:r>
    </w:p>
    <w:p>
      <w:r>
        <w:t>天子犯法,與庶民同罪,這都是老生常談了</w:t>
      </w:r>
    </w:p>
    <w:p>
      <w:r>
        <w:t>就是普通老百姓也知道這句話,當然知道是知道,沒有人會信。</w:t>
      </w:r>
    </w:p>
    <w:p>
      <w:r>
        <w:t>天子和庶民,肯定是不可能划等號的</w:t>
      </w:r>
    </w:p>
    <w:p>
      <w:r>
        <w:t>考驗世界之中的人們也是這麼認為的</w:t>
      </w:r>
    </w:p>
    <w:p>
      <w:r>
        <w:t>他們不理解陛下為何下達了這麼一個聖旨,但是都表示了擁護</w:t>
      </w:r>
    </w:p>
    <w:p>
      <w:r>
        <w:t>因為就這句話而言,井沒有侵犯到他們~的利</w:t>
      </w:r>
    </w:p>
    <w:p>
      <w:r>
        <w:t>陛下喜歡喊口號,就讓他喊就是-了</w:t>
      </w:r>
    </w:p>
    <w:p>
      <w:r>
        <w:t>然後他們很快就發現,葉寧沒有喊口號</w:t>
      </w:r>
    </w:p>
    <w:p>
      <w:r>
        <w:t>他直接把一位親王拖到菜市場給砍</w:t>
      </w:r>
    </w:p>
    <w:p>
      <w:r>
        <w:t>那個親王是的親叔叔,也是他能夠上位的扶持者之ー</w:t>
      </w:r>
    </w:p>
    <w:p>
      <w:r>
        <w:t>結果卻被葉寧給砍了!</w:t>
      </w:r>
    </w:p>
    <w:p>
      <w:r>
        <w:t>這個消息震驚了全天</w:t>
      </w:r>
    </w:p>
    <w:p>
      <w:r>
        <w:t>陛下莫非是瘋了?</w:t>
      </w:r>
    </w:p>
    <w:p>
      <w:r>
        <w:t>許多人竊竊私語</w:t>
      </w:r>
    </w:p>
    <w:p>
      <w:r>
        <w:t>但是葉寧的理由非常充分</w:t>
      </w:r>
    </w:p>
    <w:p>
      <w:r>
        <w:t>因為親王確實犯法了,多年來,侵佔良田土地,導致無數百姓成了流民</w:t>
      </w:r>
    </w:p>
    <w:p>
      <w:r>
        <w:t>縱容門下,大肆斂財</w:t>
      </w:r>
    </w:p>
    <w:p>
      <w:r>
        <w:t>還在朝堂結黨,無數貪官污吏聚集他的門下。</w:t>
      </w:r>
    </w:p>
    <w:p>
      <w:pPr>
        <w:pageBreakBefore/>
        <w:spacing w:after="40"/>
      </w:pPr>
      <w:r>
        <w:rPr>
          <w:b/>
          <w:sz w:val="20"/>
        </w:rPr>
        <w:t>[MY] အခန်း ၁၅၃ — page 1/11</w:t>
      </w:r>
    </w:p>
    <w:p>
      <w:pPr>
        <w:spacing w:after="120"/>
      </w:pPr>
      <w:r>
        <w:rPr>
          <w:b/>
          <w:sz w:val="28"/>
        </w:rPr>
        <w:t>အခန်း ၁၅၃</w:t>
      </w:r>
    </w:p>
    <w:p>
      <w:r>
        <w:t>--- Page 3209 ---</w:t>
      </w:r>
    </w:p>
    <w:p>
      <w:r>
        <w:t>'ယဲ့နင်' နန်းတက်ပြီးနောက် ထုတ်ပြန်လိုက်သော ပထမဆုံး</w:t>
      </w:r>
    </w:p>
    <w:p>
      <w:r>
        <w:t>အမိန့်တော်မှာ:</w:t>
      </w:r>
    </w:p>
    <w:p>
      <w:r>
        <w:t>"ဥပေဒကို ချိုးဖောက်လျှင် ဧကရာဇ်ပင် သာမန်ပြည်သူများနှင့်</w:t>
      </w:r>
    </w:p>
    <w:p>
      <w:r>
        <w:t>ပြစ်ဒဏ်တူညီစေရမည်"</w:t>
      </w:r>
    </w:p>
    <w:p>
      <w:r>
        <w:t>အဖိုးအို နှစ်ဦးစလုံး အနည်းငယ် တုံ့ဆိုင်းသွားကြသည်၊</w:t>
      </w:r>
    </w:p>
    <w:p>
      <w:r>
        <w:t>သူတို့သည် 'ယဲ့နင်' ဤကဲ့သို့သော အမိန့်တော်တစ်ခု</w:t>
      </w:r>
    </w:p>
    <w:p>
      <w:r>
        <w:t>ထုတ်ပြန်ခြင်း၏ အဓိပ္ပာယ်ကို နားမလည်နိုင်ဖြစ်နေကြသည်။</w:t>
      </w:r>
    </w:p>
    <w:p>
      <w:r>
        <w:t>" ဥပေဒကို ချိုးဖောက်လျှင် ဧကရာဇ်ပင်</w:t>
      </w:r>
    </w:p>
    <w:p>
      <w:r>
        <w:t>သာမန်ပြည်သူများနှင့် ပြစ်ဒဏ်တူညီစေရမည်" ဆိုသည်မှာ</w:t>
      </w:r>
    </w:p>
    <w:p>
      <w:r>
        <w:t>လူတိုင်း သိပြီးသား ဝါဒြဖန့် စကားလုံးများသာ ဖြစ်သည်။</w:t>
      </w:r>
    </w:p>
    <w:p>
      <w:r>
        <w:t>သာမန်ပြည်သူများပင် ဤစကားကို သိကြသည်၊</w:t>
      </w:r>
    </w:p>
    <w:p>
      <w:r>
        <w:t>သေချာသည်မှာ သိကြေသာ်လည်း မည်သူမျှ မယုံကြည်ကြေပ။</w:t>
      </w:r>
    </w:p>
    <w:p>
      <w:r>
        <w:t>ဧကရာဇ်နှင့် သာမန်ပြည်သူများသည် သေချာပေါက်</w:t>
      </w:r>
    </w:p>
    <w:p>
      <w:r>
        <w:t>တန်းတူညီမျှ ဖြစ်နိုင်မည် မဟုတ်ပေ။</w:t>
      </w:r>
    </w:p>
    <w:p>
      <w:r>
        <w:t>--- Page 3210 ---</w:t>
      </w:r>
    </w:p>
    <w:p>
      <w:r>
        <w:t>စမ်းသပ်မှု ကမ္ဘာအတွင်းရှိ လူများကလည်း ဤသို့ပင်</w:t>
      </w:r>
    </w:p>
    <w:p>
      <w:r>
        <w:t>ယူဆကြသည်။</w:t>
      </w:r>
    </w:p>
    <w:p>
      <w:r>
        <w:t>သူတို့သည် ဘုရင်မင်းမြတ် အဘယ့်ကြောင့် ဤကဲ့သို့သော</w:t>
      </w:r>
    </w:p>
    <w:p>
      <w:r>
        <w:t>အမိန့်တော် ထုတ်ပြန်သည်ကို နားမလည်နိုင်သော်လည်း</w:t>
      </w:r>
    </w:p>
    <w:p>
      <w:r>
        <w:t>အားလုံးက ထောက်ခံမှု ပြသကြသည်။</w:t>
      </w:r>
    </w:p>
    <w:p>
      <w:r>
        <w:t>အကြောင်းမှာ ဤစကားလုံးများသည် သူတို့၏</w:t>
      </w:r>
    </w:p>
    <w:p>
      <w:r>
        <w:t>အကျိုးစီးပွားကို မထိခိုက်သောကြောင့် ဖြစ်သည်။</w:t>
      </w:r>
    </w:p>
    <w:p>
      <w:r>
        <w:t>မင်းမြတ်သည် ဟစေ်္ဓကးချင်လျှင် ဟစေ်္ဓကးပါစေ။</w:t>
      </w:r>
    </w:p>
    <w:p>
      <w:r>
        <w:t>သို့သော် သူတို့ အလွန်မြန်ဆန်စွာ တွေ့ရှိလာသည်မှာ 'ယဲ့နင်'</w:t>
      </w:r>
    </w:p>
    <w:p>
      <w:r>
        <w:t>သည် ဟစေ်္ဓကးနြေခင်း မဟုတ်ပေ။</w:t>
      </w:r>
    </w:p>
    <w:p>
      <w:r>
        <w:t>သူသည် မင်းသားကြီးတစ်ပါးကို လူစည်ကားရာ ဈေးရုံသို့</w:t>
      </w:r>
    </w:p>
    <w:p>
      <w:r>
        <w:t>တိုက်ရိုက် ဆွဲချြပီး ခေါင်းဖြတ်ပစ်လိုက်သည်။</w:t>
      </w:r>
    </w:p>
    <w:p>
      <w:r>
        <w:t>--- Page 3211 ---</w:t>
      </w:r>
    </w:p>
    <w:p>
      <w:r>
        <w:t>---</w:t>
      </w:r>
    </w:p>
    <w:p>
      <w:r>
        <w:t>ထိုမင်းညီမင်းသားသည် သူ၏ ဦးရီးတော်အရင်း ဖြစ်ပြီး၊ သူ</w:t>
      </w:r>
    </w:p>
    <w:p>
      <w:r>
        <w:t>နန်းတက်လာနိုင်ရန် ထောက်ပံ့ပေးသူများထဲမှ တစ်ဦးလည်း</w:t>
      </w:r>
    </w:p>
    <w:p>
      <w:r>
        <w:t>ဖြစ်သည်။</w:t>
      </w:r>
    </w:p>
    <w:p>
      <w:r>
        <w:t>သို့သော် 'ယဲ့နင်' က သူ့အား ခေါင်းဖြတ်ပစ်လိုက်သည်။</w:t>
      </w:r>
    </w:p>
    <w:p>
      <w:r>
        <w:t>ဤသတင်းက တစ်ကမ္ဘာလုံးကို တုန်လှုပ်သွားစေခဲ့သည်။</w:t>
      </w:r>
    </w:p>
    <w:p>
      <w:r>
        <w:t>"ဘုရင်မင်းမြတ် ရူးသွားပြီလား"</w:t>
      </w:r>
    </w:p>
    <w:p>
      <w:r>
        <w:t>လူအများ တီးတိုးပြောဆိုကြသည်။</w:t>
      </w:r>
    </w:p>
    <w:p>
      <w:r>
        <w:t>သို့သော် 'ယဲ့နင်' ၏ အေကြာင်းပြချက်များက အလွန်</w:t>
      </w:r>
    </w:p>
    <w:p>
      <w:pPr>
        <w:pageBreakBefore/>
        <w:spacing w:after="40"/>
      </w:pPr>
      <w:r>
        <w:rPr>
          <w:b/>
          <w:sz w:val="20"/>
        </w:rPr>
        <w:t>[ZH] 第一百五十一章:天下,是天下人的 — page 2/11</w:t>
      </w:r>
    </w:p>
    <w:p>
      <w:r>
        <w:t>就他犯的這些罪,每一件都是實錘,砍死一百次都夠了</w:t>
      </w:r>
    </w:p>
    <w:p>
      <w:r>
        <w:t>但天子殺親王這種事情,仍然是非常非常罕見的。</w:t>
      </w:r>
    </w:p>
    <w:p>
      <w:r>
        <w:t>因為皇族跟普通百姓不一樣,歷史上像是這種情況,皇帝多半都是降一隻眼閉一隻</w:t>
      </w:r>
    </w:p>
    <w:p>
      <w:r>
        <w:t>眼,就算是要追究,最狠的也就是貶為庶人罷了。</w:t>
      </w:r>
    </w:p>
    <w:p>
      <w:r>
        <w:t>可葉寧呢?</w:t>
      </w:r>
    </w:p>
    <w:p>
      <w:r>
        <w:t>亳無徵兆的直接就把人給砍了</w:t>
      </w:r>
    </w:p>
    <w:p>
      <w:r>
        <w:t>但這只是個開始。</w:t>
      </w:r>
    </w:p>
    <w:p>
      <w:r>
        <w:t>接下來的日子裡,呈族人人自危</w:t>
      </w:r>
    </w:p>
    <w:p>
      <w:r>
        <w:t>管過去跟葉寧關係有多好,只要你有作姦犯科的行為,該砍的砍,該處罰的處罰</w:t>
      </w:r>
    </w:p>
    <w:p>
      <w:r>
        <w:t>葉寧向世人證明了,什麼叫做國法無情</w:t>
      </w:r>
    </w:p>
    <w:p>
      <w:r>
        <w:t>這一輪砍下去,皇族人口潟零了大半</w:t>
      </w:r>
    </w:p>
    <w:p>
      <w:r>
        <w:t>這很正常,畢黨這個年頭的上位者,哪個沒有點描?</w:t>
      </w:r>
    </w:p>
    <w:p>
      <w:r>
        <w:t>再者說,葉寧下手確實也夠狠,比如說一個皇族,只是強搶了個民女,結果就被全</w:t>
      </w:r>
    </w:p>
    <w:p>
      <w:r>
        <w:t>家流放</w:t>
      </w:r>
    </w:p>
    <w:p>
      <w:r>
        <w:t>這壓根不是天子犯法與庶民同罪,這是皇族犯法比庶民加倍啊</w:t>
      </w:r>
    </w:p>
    <w:p>
      <w:r>
        <w:t>葉寧下手夠狠,但是朝野之上的阻力並不是很大。</w:t>
      </w:r>
    </w:p>
    <w:p>
      <w:pPr>
        <w:pageBreakBefore/>
        <w:spacing w:after="40"/>
      </w:pPr>
      <w:r>
        <w:rPr>
          <w:b/>
          <w:sz w:val="20"/>
        </w:rPr>
        <w:t>[MY] အခန်း ၁၅၃ — page 2/11</w:t>
      </w:r>
    </w:p>
    <w:p>
      <w:r>
        <w:t>ခိုင်လုံသည်။</w:t>
      </w:r>
    </w:p>
    <w:p>
      <w:r>
        <w:t>--- Page 3212 ---</w:t>
      </w:r>
    </w:p>
    <w:p>
      <w:r>
        <w:t>အကြောင်းမှာ မင်းညီမင်းသားသည် အမှန်တကယ်ပင်</w:t>
      </w:r>
    </w:p>
    <w:p>
      <w:r>
        <w:t>ဥပေဒကို ချိုးဖောက်ခဲ့သည်၊ နှစ်များစွာကတည်းက</w:t>
      </w:r>
    </w:p>
    <w:p>
      <w:r>
        <w:t>ကောင်းမွန်သော လယ်ယာမြေများကို သိမ်းပိုက်ခဲ့ပြီး၊</w:t>
      </w:r>
    </w:p>
    <w:p>
      <w:r>
        <w:t>ပြည်သူများစွာ ရွှေ့ပြောင်းနေထိုင်သူများ ဖြစ်လာစေခဲ့သည်။</w:t>
      </w:r>
    </w:p>
    <w:p>
      <w:r>
        <w:t>မိမိ၏အောက်လက်ငယ်သားများကို</w:t>
      </w:r>
    </w:p>
    <w:p>
      <w:r>
        <w:t>အားပေးအားမြှောက်ပြုပြီး၊ အကြီးအကျယ်</w:t>
      </w:r>
    </w:p>
    <w:p>
      <w:r>
        <w:t>ငွေကြးရှာဖွေခဲ့သည်။</w:t>
      </w:r>
    </w:p>
    <w:p>
      <w:r>
        <w:t>နန်းတော်တွင်လည်း အုပ်စုဖွဲ့ကာ၊ အဂတိလိုက်စားသော</w:t>
      </w:r>
    </w:p>
    <w:p>
      <w:r>
        <w:t>အရာရှိများစွာ သူ၏အောက်တွင် စုစည်းနေကြသည်။</w:t>
      </w:r>
    </w:p>
    <w:p>
      <w:r>
        <w:t>သူ ကျူးလွန်ခဲ့သော ဤပြစ်မှုများထဲမှ တစ်ခုချင်းစီသည်ပင်</w:t>
      </w:r>
    </w:p>
    <w:p>
      <w:r>
        <w:t>ထင်ရှားပြီး၊ တစ်ရာကြိမ် သေသင့်သည်။</w:t>
      </w:r>
    </w:p>
    <w:p>
      <w:r>
        <w:t>သို့သော် ဧကရာဇ်က မင်းညီမင်းသားကို</w:t>
      </w:r>
    </w:p>
    <w:p>
      <w:r>
        <w:t>သတ်ဖြတ်သည့်ကိစ္စမျိုးသည် အလွန်အမင်း ရှားပါးလှသည်။</w:t>
      </w:r>
    </w:p>
    <w:p>
      <w:r>
        <w:t>--- Page 3213 ---</w:t>
      </w:r>
    </w:p>
    <w:p>
      <w:r>
        <w:t>အကြောင်းမှာ တော်ဝင်မျိုးနွယ်များနှင့် သာမန်ပြည်သူများမှာ</w:t>
      </w:r>
    </w:p>
    <w:p>
      <w:r>
        <w:t>မတူညီကြေပ၊ သမိုင်းတစ်လျှောက် ဤကဲ့သို့သော</w:t>
      </w:r>
    </w:p>
    <w:p>
      <w:r>
        <w:t>အေခြအေနမျိုးတွင် ဧကရာဇ်ဘုရင်များသည် တစ်ဖက်မျက်စိ</w:t>
      </w:r>
    </w:p>
    <w:p>
      <w:r>
        <w:t>မှိတ်၊ တစ်ဖက်မျက်စိ ဖွင့်ထားတတ်ကြပီး၊</w:t>
      </w:r>
    </w:p>
    <w:p>
      <w:r>
        <w:t>အေရးယူမည်ဆိုလျှင်ပင် ပြင်းထန်ဆုံးက</w:t>
      </w:r>
    </w:p>
    <w:p>
      <w:r>
        <w:t>သာမန်လူတန်းစားအဖြစ် လျှော့ချြခင်းသာ ရှိသည်။</w:t>
      </w:r>
    </w:p>
    <w:p>
      <w:r>
        <w:t>သို့သော် 'ယဲ့နင်' ကေရာ။</w:t>
      </w:r>
    </w:p>
    <w:p>
      <w:r>
        <w:t>မည်သည့် သတိပေးချက်မှ မေပးဘဲ တိုက်ရိုက် လူကို</w:t>
      </w:r>
    </w:p>
    <w:p>
      <w:r>
        <w:t>သတ်ပစ်လိုက်သည်။</w:t>
      </w:r>
    </w:p>
    <w:p>
      <w:r>
        <w:t>သို့သော် ဤသည်မှာ အစသာ ရှိသေးသည်။</w:t>
      </w:r>
    </w:p>
    <w:p>
      <w:r>
        <w:t>နောက်ပိုင်းရက်များတွင် တော်ဝင်မျိုးနွယ်များအားလုံး</w:t>
      </w:r>
    </w:p>
    <w:p>
      <w:r>
        <w:t>တုန်လှုပ်ခြောက်ခြားနြေကသည်။</w:t>
      </w:r>
    </w:p>
    <w:p>
      <w:r>
        <w:t>ယခင်က 'ယဲ့နင်' နှင့် မည်မျှပင် ဆက်ဆံရေး</w:t>
      </w:r>
    </w:p>
    <w:p>
      <w:r>
        <w:t>--- Page 3214 ---</w:t>
      </w:r>
    </w:p>
    <w:p>
      <w:r>
        <w:t>ကောင်းမွန်ခဲ့သော်လည်း သင်သည် ဥပေဒချိုးဖောက်မှု</w:t>
      </w:r>
    </w:p>
    <w:p>
      <w:r>
        <w:t>ကျူးလွန်ခဲ့လျှင် သတ်သင့်သူကို သတ်၊ အပြစ်ပေးသင့်သူကို</w:t>
      </w:r>
    </w:p>
    <w:p>
      <w:r>
        <w:t>အပြစ်ပေးမည် ဖြစ်သည်။</w:t>
      </w:r>
    </w:p>
    <w:p>
      <w:r>
        <w:t>'ယဲ့နင်' သည် နိုင်ငံတော်၏ဥပေဒသည် သနားညှာတာမှု</w:t>
      </w:r>
    </w:p>
    <w:p>
      <w:r>
        <w:t>မရှိကြောင်း လူအားလုံးအား သက်သေပြခဲ့သည်။</w:t>
      </w:r>
    </w:p>
    <w:p>
      <w:r>
        <w:t>ဤအေရးယူမှု တစ်ကြိမ်ထဲမှာပင် တော်ဝင်မျိုးနွယ်</w:t>
      </w:r>
    </w:p>
    <w:p>
      <w:r>
        <w:t>တစ်ဝက်ကျော် လျော့နည်းသွားခဲ့သည်။</w:t>
      </w:r>
    </w:p>
    <w:p>
      <w:pPr>
        <w:pageBreakBefore/>
        <w:spacing w:after="40"/>
      </w:pPr>
      <w:r>
        <w:rPr>
          <w:b/>
          <w:sz w:val="20"/>
        </w:rPr>
        <w:t>[ZH] 第一百五十一章:天下,是天下人的 — page 3/11</w:t>
      </w:r>
    </w:p>
    <w:p>
      <w:r>
        <w:t>因為葉寧殺的是自家人</w:t>
      </w:r>
    </w:p>
    <w:p>
      <w:r>
        <w:t>往小了說,這是天子在處理自家事務,他喜歡對皇族高標準嚴要求,關其他人啥事?</w:t>
      </w:r>
    </w:p>
    <w:p>
      <w:r>
        <w:t>許多大臣甚至還看著熱鬧,覺得很樂呵</w:t>
      </w:r>
    </w:p>
    <w:p>
      <w:r>
        <w:t>他殺皇族,圖的到底是什麼?</w:t>
      </w:r>
    </w:p>
    <w:p>
      <w:r>
        <w:t>短老者皺眉問道</w:t>
      </w:r>
    </w:p>
    <w:p>
      <w:r>
        <w:t>是啊,皇族是他的基本盤,他把皇室的力量都給清理乾淨了,這對他有什麼好處?</w:t>
      </w:r>
    </w:p>
    <w:p>
      <w:r>
        <w:t>長老者也不明白。</w:t>
      </w:r>
    </w:p>
    <w:p>
      <w:r>
        <w:t>事實上就是葉寧自己也不明白</w:t>
      </w:r>
    </w:p>
    <w:p>
      <w:r>
        <w:t>他沒有真實的記憶,只有虛假的人生,本該順著安排,老老實實享受一個九五之尊</w:t>
      </w:r>
    </w:p>
    <w:p>
      <w:r>
        <w:t>的快樂生活才對,可是他的本心,卻駆使著他做出瘋狂的舉動</w:t>
      </w:r>
    </w:p>
    <w:p>
      <w:r>
        <w:t>他的本心是什麼</w:t>
      </w:r>
    </w:p>
    <w:p>
      <w:r>
        <w:t>作死!</w:t>
      </w:r>
    </w:p>
    <w:p>
      <w:r>
        <w:t>是的,在現實里,葉寧也在一直作死</w:t>
      </w:r>
    </w:p>
    <w:p>
      <w:r>
        <w:t>到了考驗世界,他仍然在作死,因為這就是他的本心</w:t>
      </w:r>
    </w:p>
    <w:p>
      <w:r>
        <w:t>雖然他自己都不明白自己為啥要作死,但是他就是這麼做了,這已經成為了他的本</w:t>
      </w:r>
    </w:p>
    <w:p>
      <w:r>
        <w:t>殺戮皇族只是一個開始</w:t>
      </w:r>
    </w:p>
    <w:p>
      <w:r>
        <w:t>接下來,葉寧對商人開始動刀了</w:t>
      </w:r>
    </w:p>
    <w:p>
      <w:r>
        <w:t>他下達了命令,要收商稅,並且收的比例還極大!</w:t>
      </w:r>
    </w:p>
    <w:p>
      <w:r>
        <w:t>這一下子就炸了鍋了</w:t>
      </w:r>
    </w:p>
    <w:p>
      <w:pPr>
        <w:pageBreakBefore/>
        <w:spacing w:after="40"/>
      </w:pPr>
      <w:r>
        <w:rPr>
          <w:b/>
          <w:sz w:val="20"/>
        </w:rPr>
        <w:t>[MY] အခန်း ၁၅၃ — page 3/11</w:t>
      </w:r>
    </w:p>
    <w:p>
      <w:r>
        <w:t>တချို့ကလဲ လျှော့ပေါ့တွေးကြသည်။</w:t>
      </w:r>
    </w:p>
    <w:p>
      <w:r>
        <w:t>“ဒါတွေက ဖြစ်တတ်ပါတယ်။ ဒီခေတ်မှာ အမှားအယွင်းမရှိတဲ့</w:t>
      </w:r>
    </w:p>
    <w:p>
      <w:r>
        <w:t>အာဏာရှင် ဘယ်သူရှိလို့လဲ”</w:t>
      </w:r>
    </w:p>
    <w:p>
      <w:r>
        <w:t>ထို့အပြင် ပြောရလျှင် 'ယဲ့နင်' ၏ လက်သည် တကယ်ပင်</w:t>
      </w:r>
    </w:p>
    <w:p>
      <w:r>
        <w:t>ကြမ်းတမ်းသည်၊ ဥပမာအားဖြင့် တော်ဝင်မျိုးနွယ်တစ်ဦးသည်</w:t>
      </w:r>
    </w:p>
    <w:p>
      <w:r>
        <w:t>ပြည်သူ့သမီးပျိုတစ်ဦးကို အတင်းအဓမ္မ ပြုကျင့်ခဲ့သောကြောင့်</w:t>
      </w:r>
    </w:p>
    <w:p>
      <w:r>
        <w:t>တစ်မိသားစုလုံး ပြည်နှင်ဒဏ် ပေးခံခဲ့ရသည်။</w:t>
      </w:r>
    </w:p>
    <w:p>
      <w:r>
        <w:t>--- Page 3215 ---</w:t>
      </w:r>
    </w:p>
    <w:p>
      <w:r>
        <w:t>ဤသည်မှာ ဧကရာဇ်ဘုရင် ဥပေဒချိုးဖောက်လျှင်</w:t>
      </w:r>
    </w:p>
    <w:p>
      <w:r>
        <w:t>သာမန်ပြည်သူများနှင့် ပြစ်ဒဏ်တူညီစေရမည်</w:t>
      </w:r>
    </w:p>
    <w:p>
      <w:r>
        <w:t>မဟုတ်တော့ဘဲ၊ တော်ဝင်မျိုးနွယ်များ ဥပေဒချိုးဖောက်လျှင်</w:t>
      </w:r>
    </w:p>
    <w:p>
      <w:r>
        <w:t>သာမန်ပြည်သူများထက် နှစ်ဆပို ပြစ်ဒဏ်ပေးခြင်း ဖြစ်နေပြီ။</w:t>
      </w:r>
    </w:p>
    <w:p>
      <w:r>
        <w:t>'ယဲ့နင်' ၏လက်သည် ကြမ်းတမ်းသော်လည်း</w:t>
      </w:r>
    </w:p>
    <w:p>
      <w:r>
        <w:t>နန်းတော်တွင်းနှင့် ပြင်ပမှ အဟန့်အတားများ</w:t>
      </w:r>
    </w:p>
    <w:p>
      <w:r>
        <w:t>သိပ်မများလှေပ။</w:t>
      </w:r>
    </w:p>
    <w:p>
      <w:r>
        <w:t>အကြောင်းမှာ 'ယဲ့နင်' သတ်ဖြတ်နေသည်မှာ မိမိအိမ်သားများ</w:t>
      </w:r>
    </w:p>
    <w:p>
      <w:r>
        <w:t>ဖြစ်သောကြောင့် ဖြစ်သည်။</w:t>
      </w:r>
    </w:p>
    <w:p>
      <w:r>
        <w:t>ရိုးရှင်းအောင်ပြောရလျှင် ဤသည်မှာ ဧကရာဇ်က</w:t>
      </w:r>
    </w:p>
    <w:p>
      <w:r>
        <w:t>မိမိအိမ်ရေးကိစ္စကို ဖြေရှင်းနြေခင်း ဖြစ်သည်။ သူသည်</w:t>
      </w:r>
    </w:p>
    <w:p>
      <w:r>
        <w:t>တော်ဝင်မျိုးနွယ်များအား အဆင့်မြင့်စံချိန်စံညွှန်းဖြင့်</w:t>
      </w:r>
    </w:p>
    <w:p>
      <w:r>
        <w:t>တင်းကျပ်စွာ ထိန်းချုပ်လျှင်ပင် အခြားသူများနှင့် မည်သို့</w:t>
      </w:r>
    </w:p>
    <w:p>
      <w:r>
        <w:t>သက်ဆိုင်သနည်း။</w:t>
      </w:r>
    </w:p>
    <w:p>
      <w:r>
        <w:t>--- Page 3216 ---</w:t>
      </w:r>
    </w:p>
    <w:p>
      <w:r>
        <w:t>အရာရှိအများအပြားသည် စိတ်ဝင်စားဖွယ် ဖြစ်ရပ်တစ်ခုကို</w:t>
      </w:r>
    </w:p>
    <w:p>
      <w:r>
        <w:t>ကြည့်နေသကဲ့သို့ပင် ကြည့်နေပြီး ပျော်ရွှင်နေကြသည်။</w:t>
      </w:r>
    </w:p>
    <w:p>
      <w:r>
        <w:t>---</w:t>
      </w:r>
    </w:p>
    <w:p>
      <w:r>
        <w:t>"သူ တော်ဝင်မျိုးနွယ်တွေ သတ်ဖြတ်နေတာ</w:t>
      </w:r>
    </w:p>
    <w:p>
      <w:r>
        <w:t>ဘာကိုရည်ရွယ်တာလဲ"</w:t>
      </w:r>
    </w:p>
    <w:p>
      <w:r>
        <w:t>မုတ်ဆိတ်တို အဖိုးအိုသည် မျက်မှောင်ကြုတ်၍</w:t>
      </w:r>
    </w:p>
    <w:p>
      <w:r>
        <w:t>မေးမြန်းလိုက်သည်။</w:t>
      </w:r>
    </w:p>
    <w:p>
      <w:r>
        <w:t>"ဟုတ်တယ်၊ တော်ဝင်မျိုးနွယ်တွေက သူ့ရဲ့ အေခြခံအင်အားစု</w:t>
      </w:r>
    </w:p>
    <w:p>
      <w:r>
        <w:t>ဖြစ်တယ်၊ သူက နန်းတော်ရဲ့ အင်အားအားလုံးကို</w:t>
      </w:r>
    </w:p>
    <w:p>
      <w:r>
        <w:t>သန့်စင်ပစ်လိုက်တယ်၊ ဒါက သူ့အတွက် ဘာအကျိုးရှိမှာလဲ"</w:t>
      </w:r>
    </w:p>
    <w:p>
      <w:r>
        <w:t>မုတ်ဆိတ်ရှည် အဖိုးအိုလည်း နားမလည်နိုင် ဖြစ်နေသည်။</w:t>
      </w:r>
    </w:p>
    <w:p>
      <w:r>
        <w:t>--- Page 3217 ---</w:t>
      </w:r>
    </w:p>
    <w:p>
      <w:r>
        <w:t>အမှန်တကယ်တော့ 'ယဲ့နင်' ကိုယ်တိုင်လည်း နားမလည်ပေ။</w:t>
      </w:r>
    </w:p>
    <w:p>
      <w:pPr>
        <w:pageBreakBefore/>
        <w:spacing w:after="40"/>
      </w:pPr>
      <w:r>
        <w:rPr>
          <w:b/>
          <w:sz w:val="20"/>
        </w:rPr>
        <w:t>[ZH] 第一百五十一章:天下,是天下人的 — page 4/11</w:t>
      </w:r>
    </w:p>
    <w:p>
      <w:r>
        <w:t>自古以來,哪有收商稅的先例?</w:t>
      </w:r>
    </w:p>
    <w:p>
      <w:r>
        <w:t>士農工商,商人地位最低,但是那麼多人趨之若鶩是為了什麼</w:t>
      </w:r>
    </w:p>
    <w:p>
      <w:r>
        <w:t>還不是為了圖財?</w:t>
      </w:r>
    </w:p>
    <w:p>
      <w:r>
        <w:t>而那些大商人,多少都有朝廷大員作為後台?</w:t>
      </w:r>
    </w:p>
    <w:p>
      <w:r>
        <w:t>甚至說許多官吏,自己家就養著商隊和票</w:t>
      </w:r>
    </w:p>
    <w:p>
      <w:r>
        <w:t>葉寧的這</w:t>
      </w:r>
    </w:p>
    <w:p>
      <w:r>
        <w:t>可以說是切到了他們的大動脈</w:t>
      </w:r>
    </w:p>
    <w:p>
      <w:r>
        <w:t>於是奏摺如雪花一般飛到了宮中</w:t>
      </w:r>
    </w:p>
    <w:p>
      <w:r>
        <w:t>但是葉寧看都不看。</w:t>
      </w:r>
    </w:p>
    <w:p>
      <w:r>
        <w:t>他成立了兩個組織,一個是由太監卒頭形成的東廠。</w:t>
      </w:r>
    </w:p>
    <w:p>
      <w:r>
        <w:t>個是錦衣衛</w:t>
      </w:r>
    </w:p>
    <w:p>
      <w:r>
        <w:t>兩個組織合力,監察天下,若是有人敗搞什麼小動作,那就會立刻出手,將他們抓</w:t>
      </w:r>
    </w:p>
    <w:p>
      <w:r>
        <w:t>進詔獄之中。</w:t>
      </w:r>
    </w:p>
    <w:p>
      <w:r>
        <w:t>時之間,士人和商人哭聲一片,直呼活不下去了</w:t>
      </w:r>
    </w:p>
    <w:p>
      <w:r>
        <w:t>但勞苦百姓,卻是紛紛狂喜</w:t>
      </w:r>
    </w:p>
    <w:p>
      <w:r>
        <w:t>因為商稅一旦收起來,朝廷就不會差錢了,於是農稅大幅度的減少,那些亂七八</w:t>
      </w:r>
    </w:p>
    <w:p>
      <w:r>
        <w:t>的項目,全部消失得一乾二淨。</w:t>
      </w:r>
    </w:p>
    <w:p>
      <w:r>
        <w:t>農民開始家裡有餘糧了,違年過節居然也能有錢去買點肉食給孩子吃</w:t>
      </w:r>
    </w:p>
    <w:p>
      <w:r>
        <w:t>對於最底層的百姓來說,這是前所未有的善政</w:t>
      </w:r>
    </w:p>
    <w:p>
      <w:r>
        <w:t>但這僅僅只是個開始,很快,葉寧的第三道聖旨又來了</w:t>
      </w:r>
    </w:p>
    <w:p>
      <w:pPr>
        <w:pageBreakBefore/>
        <w:spacing w:after="40"/>
      </w:pPr>
      <w:r>
        <w:rPr>
          <w:b/>
          <w:sz w:val="20"/>
        </w:rPr>
        <w:t>[MY] အခန်း ၁၅၃ — page 4/11</w:t>
      </w:r>
    </w:p>
    <w:p>
      <w:r>
        <w:t>သူ့တွင် စစ်မှန်သော မှတ်ဉာဏ်များ မရှိဘဲ အတုအယောင်</w:t>
      </w:r>
    </w:p>
    <w:p>
      <w:r>
        <w:t>ဘဝတစ်ခုသာ ရှိသည်၊ စီစဉ်ထားသည့်အတိုင်း</w:t>
      </w:r>
    </w:p>
    <w:p>
      <w:r>
        <w:t>အမြင့်ဆုံးဧကရာဇ်ဖြစ်ခြင်း၏ ပျော်ရွှင်သော ဘဝကို</w:t>
      </w:r>
    </w:p>
    <w:p>
      <w:r>
        <w:t>တည်ငြိမ်စွာ ခံစားသင့်သော်လည်း သူ၏စိတ်နှလုံးက သူ့အား</w:t>
      </w:r>
    </w:p>
    <w:p>
      <w:r>
        <w:t>ရူးသွပ်သော အပြုအမူများ လုပ်ဆောင်စေခဲ့သည်။</w:t>
      </w:r>
    </w:p>
    <w:p>
      <w:r>
        <w:t>သူ၏စိတ်နှလုံးက ဘာလဲ။</w:t>
      </w:r>
    </w:p>
    <w:p>
      <w:r>
        <w:t>အရမ်းကြမ်းတာပဲ။</w:t>
      </w:r>
    </w:p>
    <w:p>
      <w:r>
        <w:t>မှန်ပါသည်၊ လက်တွေ့ဘဝထဲတွင် 'ယဲ့နင်' သည် အမြဲတမ်း</w:t>
      </w:r>
    </w:p>
    <w:p>
      <w:r>
        <w:t>ကြမ်းတမ်းနေခဲ့သည်။</w:t>
      </w:r>
    </w:p>
    <w:p>
      <w:r>
        <w:t>စမ်းသပ်မှု ကမ္ဘာထဲရောက်သောအခါ သူသည် ဆက်လက်၍</w:t>
      </w:r>
    </w:p>
    <w:p>
      <w:r>
        <w:t>ကြမ်းနေဆဲ ဖြစ်သည်၊ အကြောင်းမှာ ဤသည်မှာ</w:t>
      </w:r>
    </w:p>
    <w:p>
      <w:r>
        <w:t>သူ၏စိတ်နှလုံး ဖြစ်သောကြောင့် ဖြစ်သည်။</w:t>
      </w:r>
    </w:p>
    <w:p>
      <w:r>
        <w:t>--- Page 3218 ---</w:t>
      </w:r>
    </w:p>
    <w:p>
      <w:r>
        <w:t>သူ့ကိုယ်သူ အဘယ့်ကြောင့် အရမ်းကြမ်းရသည်ကို</w:t>
      </w:r>
    </w:p>
    <w:p>
      <w:r>
        <w:t>နားမလည်သော်လည်း သူ ဤသို့ပြုမူခဲ့သည်၊ ဤသည်မှာ</w:t>
      </w:r>
    </w:p>
    <w:p>
      <w:r>
        <w:t>သူ၏ပင်ကိုယ်စရိုက် ဖြစ်လာပြီ ဖြစ်သည်။</w:t>
      </w:r>
    </w:p>
    <w:p>
      <w:r>
        <w:t>တော်ဝင်မျိုးနွယ်များအား သတ်ဖြတ်ခြင်းသည် အစသာ</w:t>
      </w:r>
    </w:p>
    <w:p>
      <w:r>
        <w:t>ဖြစ်သည်။</w:t>
      </w:r>
    </w:p>
    <w:p>
      <w:r>
        <w:t>ထို့နောက် 'ယဲ့နင်' သည် ကုန်သည်များကို</w:t>
      </w:r>
    </w:p>
    <w:p>
      <w:r>
        <w:t>စတင်အေရးယူလာသည်။</w:t>
      </w:r>
    </w:p>
    <w:p>
      <w:r>
        <w:t>သူသည် အမိန့်တော် ထုတ်ပြန်ခဲ့ပြီး ကုန်သွယ်ခွန်</w:t>
      </w:r>
    </w:p>
    <w:p>
      <w:r>
        <w:t>ကောက်ခံမည်ဖြစ်ကာ၊ ကောက်ခံမည့် ပမာဏသည်လည်း</w:t>
      </w:r>
    </w:p>
    <w:p>
      <w:r>
        <w:t>အလွန်များပြားသည်။</w:t>
      </w:r>
    </w:p>
    <w:p>
      <w:r>
        <w:t>ဤတစ်ချက်က ရုတ်တရက် အုတ်အော်သောင်းနင်း</w:t>
      </w:r>
    </w:p>
    <w:p>
      <w:r>
        <w:t>ဖြစ်သွားစေခဲ့သည်။</w:t>
      </w:r>
    </w:p>
    <w:p>
      <w:r>
        <w:t>--- Page 3219 ---</w:t>
      </w:r>
    </w:p>
    <w:p>
      <w:r>
        <w:t>ရှေးယခင်ကတည်းက မည်သည့်အခါမှ ကုန်သွယ်ခွန်</w:t>
      </w:r>
    </w:p>
    <w:p>
      <w:r>
        <w:t>ကောက်ခံခြင်း မရှိခဲ့ပေ။</w:t>
      </w:r>
    </w:p>
    <w:p>
      <w:r>
        <w:t>ထို့အပြင် ထိုကုန်သည်ကြီးများစွာတွင်</w:t>
      </w:r>
    </w:p>
    <w:p>
      <w:r>
        <w:t>နန်းတော်အရာရှိများက နောက်ခံအဖြစ် ရှိနေကြသည်</w:t>
      </w:r>
    </w:p>
    <w:p>
      <w:r>
        <w:t>မဟုတ်လား။</w:t>
      </w:r>
    </w:p>
    <w:p>
      <w:r>
        <w:t>အရာရှိအများအပြားသည် မိမိတို့အိမ်တွင်ပင်</w:t>
      </w:r>
    </w:p>
    <w:p>
      <w:r>
        <w:t>ကုန်တင်ယာဉ်တန်းများလက်ခံကာ ငွေတိုက်လုပ်ငန်းကဲ့သို့</w:t>
      </w:r>
    </w:p>
    <w:p>
      <w:r>
        <w:t>အလုပ်များလုပ်ကိုင်နေကြသည် မဟုတ်ပါလား။</w:t>
      </w:r>
    </w:p>
    <w:p>
      <w:r>
        <w:t>'ယဲ့နင်' ၏ ဤအေရးယူမှုတစ်ချက်သည် သူတို့၏ အဓိက</w:t>
      </w:r>
    </w:p>
    <w:p>
      <w:r>
        <w:t>သွေးကြောကြီးကို ဖြတ်တောက်လိုက်သကဲ့သို့ပင် ဖြစ်သည်။</w:t>
      </w:r>
    </w:p>
    <w:p>
      <w:r>
        <w:t>ထို့ကြောင့် လျှောက်လွှာများ နှင်းပွင့်များကဲ့သို့</w:t>
      </w:r>
    </w:p>
    <w:p>
      <w:r>
        <w:t>နန်းတော်အတွင်းသို့ ပျံဝင်လာသည်။</w:t>
      </w:r>
    </w:p>
    <w:p>
      <w:r>
        <w:t>သို့သော် 'ယဲ့နင်' ကြည့်ရှုခြင်းပင် မြပုပေ။</w:t>
      </w:r>
    </w:p>
    <w:p>
      <w:r>
        <w:t>--- Page 3220 ---</w:t>
      </w:r>
    </w:p>
    <w:p>
      <w:pPr>
        <w:pageBreakBefore/>
        <w:spacing w:after="40"/>
      </w:pPr>
      <w:r>
        <w:rPr>
          <w:b/>
          <w:sz w:val="20"/>
        </w:rPr>
        <w:t>[ZH] 第一百五十一章:天下,是天下人的 — page 5/11</w:t>
      </w:r>
    </w:p>
    <w:p>
      <w:r>
        <w:t>這一次,他拿著收取商稅得來的海量錢財,開始搞起了教育</w:t>
      </w:r>
    </w:p>
    <w:p>
      <w:r>
        <w:t>在每一個縣城,毎一個鎮子,都由朝廷出錢,成立學校</w:t>
      </w:r>
    </w:p>
    <w:p>
      <w:r>
        <w:t>百姓家的孩子,可以免入學,獲得”九年義務教育</w:t>
      </w:r>
    </w:p>
    <w:p>
      <w:r>
        <w:t>這一道聖旨,無疑是讓百姓們瘋狂,這一日,無數百姓跪倒在地,高呼聖君之名</w:t>
      </w:r>
    </w:p>
    <w:p>
      <w:r>
        <w:t>葉寧此舉,無疑是開歷史之先河,使得寒門百姓,也可以出人頭地。</w:t>
      </w:r>
    </w:p>
    <w:p>
      <w:r>
        <w:t>但這卻觸動了世家的利益。</w:t>
      </w:r>
    </w:p>
    <w:p>
      <w:r>
        <w:t>因為自古以來,讀書就是一件高雅,且只有少數人能參與的事情</w:t>
      </w:r>
    </w:p>
    <w:p>
      <w:r>
        <w:t>世家之所以是世家,就是因為他們掌握著讀書的權力,所以朝廷離不開他們,他們</w:t>
      </w:r>
    </w:p>
    <w:p>
      <w:r>
        <w:t>的家族子弟,總是能身居高位</w:t>
      </w:r>
    </w:p>
    <w:p>
      <w:r>
        <w:t>如果天底下人人都能讀書,那麼幾十年後,人オ井噴,哪裡還有世家存在的意義?</w:t>
      </w:r>
    </w:p>
    <w:p>
      <w:r>
        <w:t>昏君無道!”</w:t>
      </w:r>
    </w:p>
    <w:p>
      <w:r>
        <w:t>世家憤怒了</w:t>
      </w:r>
    </w:p>
    <w:p>
      <w:r>
        <w:t>於是他們開始反抗,天下各處烽火連煙,他們試圖用自己的方式,逼迫葉寧讓步</w:t>
      </w:r>
    </w:p>
    <w:p>
      <w:r>
        <w:t>但葉寧比他們想的還要瘋狂</w:t>
      </w:r>
    </w:p>
    <w:p>
      <w:r>
        <w:t>面對壓力,不僅不退讓,葉寧再次下達聖旨</w:t>
      </w:r>
    </w:p>
    <w:p>
      <w:pPr>
        <w:pageBreakBefore/>
        <w:spacing w:after="40"/>
      </w:pPr>
      <w:r>
        <w:rPr>
          <w:b/>
          <w:sz w:val="20"/>
        </w:rPr>
        <w:t>[MY] အခန်း ၁၅၃ — page 5/11</w:t>
      </w:r>
    </w:p>
    <w:p>
      <w:r>
        <w:t>သူသည် အဖွဲ့အစည်းနှစ်ခုကို တည်ထောင်ခဲ့သည်၊ တစ်ခုမှာ</w:t>
      </w:r>
    </w:p>
    <w:p>
      <w:r>
        <w:t>မိန်းမစိုးများ ဦးဆောင်၍ ဖွဲ့စည်းထားသော</w:t>
      </w:r>
    </w:p>
    <w:p>
      <w:r>
        <w:t>ထောက်လှမ်းရေးတပ်ဖွဲ့ ဖြစ်သည်။</w:t>
      </w:r>
    </w:p>
    <w:p>
      <w:r>
        <w:t>နောက်တစ်ခုမှာ စစ်ဆင်ရေးတပ်ဖွဲ့ ဖြစ်သည်။</w:t>
      </w:r>
    </w:p>
    <w:p>
      <w:r>
        <w:t>အဖွဲ့အစည်းနှစ်ခု ပူးပေါင်း၍ တစ်ကမ္ဘာလုံးကို</w:t>
      </w:r>
    </w:p>
    <w:p>
      <w:r>
        <w:t>စောင့်ကြည့်နေပြီး၊ အကယ်၍ တစ်စုံတစ်ယောက်က လှုပ်ရှားမှု</w:t>
      </w:r>
    </w:p>
    <w:p>
      <w:r>
        <w:t>အေသးအဖွဲ့ပင် လုပ်ဆောင်ရဲခဲ့လျှင် ချက်ချင်း</w:t>
      </w:r>
    </w:p>
    <w:p>
      <w:r>
        <w:t>လက်ဦးမှုရယူကာ သူတို့အား အကျဉ်းထောင်ထဲသို့</w:t>
      </w:r>
    </w:p>
    <w:p>
      <w:r>
        <w:t>ပေးပို့လိုက်မည် ဖြစ်သည်။</w:t>
      </w:r>
    </w:p>
    <w:p>
      <w:r>
        <w:t>ချက်ချင်းဆိုသလိုပင် မှူးမတ်များနှင့် ကုန်သည်များသည်</w:t>
      </w:r>
    </w:p>
    <w:p>
      <w:r>
        <w:t>ငေ္ဓကးသံများဖြင့် ပြည့်နှက်နေပြီး ဆက်လက် အသက်ရှင်၍</w:t>
      </w:r>
    </w:p>
    <w:p>
      <w:r>
        <w:t>မရေတာ့ကြောင်း အော်ဟစ်နေကြသည်။</w:t>
      </w:r>
    </w:p>
    <w:p>
      <w:r>
        <w:t>သို့သော် ပင်ပန်းဆင်းရဲသော ပြည်သူများမှာမူ</w:t>
      </w:r>
    </w:p>
    <w:p>
      <w:r>
        <w:t>--- Page 3221 ---</w:t>
      </w:r>
    </w:p>
    <w:p>
      <w:r>
        <w:t>တစ်ပြိုင်နက်တည်း အားရဝမ်းသာ ဖြစ်နေကြသည်။</w:t>
      </w:r>
    </w:p>
    <w:p>
      <w:r>
        <w:t>အကြောင်းမှာ ကုန်သွယ်ခွန် ကောက်ခံလိုက်သောအခါ</w:t>
      </w:r>
    </w:p>
    <w:p>
      <w:r>
        <w:t>နန်းတော်တွင် ငွေကြး ပြတ်လပ်မှု ရှိတော့မည်</w:t>
      </w:r>
    </w:p>
    <w:p>
      <w:r>
        <w:t>မဟုတ်သောကြောင့် လယ်ယာခွန် လျှော့ချနိုင်ခဲ့ပြီး၊</w:t>
      </w:r>
    </w:p>
    <w:p>
      <w:r>
        <w:t>သာမန်ပြည်သူတို့အပေါ် ထိုရှုပ်ထွေးသော အခွန်အခ</w:t>
      </w:r>
    </w:p>
    <w:p>
      <w:r>
        <w:t>အမျိုးမျိုးသည်လည်း လုံးဝ ပျောက်ကွယ်သွားခဲ့သည်။</w:t>
      </w:r>
    </w:p>
    <w:p>
      <w:r>
        <w:t>လယ်သမားများ အိမ်တွင် စားနပ်ရိက္ခာ ပိုလျှံလာပြီး၊</w:t>
      </w:r>
    </w:p>
    <w:p>
      <w:r>
        <w:t>ပွဲတော်ရက်များတွင် ကေလးများအတွက်</w:t>
      </w:r>
    </w:p>
    <w:p>
      <w:r>
        <w:t>အသားဟင်းလျာများ ဝယ်ယူကျွေးမွေးနိုင်လာသည်။</w:t>
      </w:r>
    </w:p>
    <w:p>
      <w:r>
        <w:t>အနိမ့်ဆုံးအဆင့် ပြည်သူများအတွက် ဆိုလျှင် ဤသည်မှာ</w:t>
      </w:r>
    </w:p>
    <w:p>
      <w:r>
        <w:t>ယခင်က မရှိဖူးသော ကောင်းမွန်သော အုပ်ချုပ်ရေးဖြစ်သည်။</w:t>
      </w:r>
    </w:p>
    <w:p>
      <w:r>
        <w:t>သို့သော် ဤသည်မှာ အစသာ ရှိသေးသည်၊ အလွန်မြန်ဆန်စွာ</w:t>
      </w:r>
    </w:p>
    <w:p>
      <w:r>
        <w:t>'ယဲ့နင်' ၏တတိယမြောက် အမိန့်တော်</w:t>
      </w:r>
    </w:p>
    <w:p>
      <w:r>
        <w:t>ထပ်မံရောက်လာခဲ့သည်။</w:t>
      </w:r>
    </w:p>
    <w:p>
      <w:r>
        <w:t>--- Page 3222 ---</w:t>
      </w:r>
    </w:p>
    <w:p>
      <w:r>
        <w:t>ဤတစ်ကြိမ်တွင် သူသည် ကုန်သွယ်ခွန်မှ ရရှိလာသော</w:t>
      </w:r>
    </w:p>
    <w:p>
      <w:r>
        <w:t>များပြားလှေသာ ငွေကြးများဖြင့် ပညာရေးကို</w:t>
      </w:r>
    </w:p>
    <w:p>
      <w:r>
        <w:t>စတင်လုပ်ဆောင်လာသည်။</w:t>
      </w:r>
    </w:p>
    <w:p>
      <w:r>
        <w:t>မြို့တိုင်း၊ မြို့နယ်တိုင်းတွင် နန်းတော်မှ ငွေကြးထုတ်ပေး၍</w:t>
      </w:r>
    </w:p>
    <w:p>
      <w:r>
        <w:t>ကျောင်းများ တည်ထောင်သည်။</w:t>
      </w:r>
    </w:p>
    <w:p>
      <w:r>
        <w:t>ပြည်သူများ၏ ကေလးများသည် အခမဲ့ ကျောင်းတက်နိုင်ပြီး</w:t>
      </w:r>
    </w:p>
    <w:p>
      <w:pPr>
        <w:pageBreakBefore/>
        <w:spacing w:after="40"/>
      </w:pPr>
      <w:r>
        <w:rPr>
          <w:b/>
          <w:sz w:val="20"/>
        </w:rPr>
        <w:t>[ZH] 第一百五十一章:天下,是天下人的 — page 6/11</w:t>
      </w:r>
    </w:p>
    <w:p>
      <w:r>
        <w:t>這一次,覓然是要改良科舉!</w:t>
      </w:r>
    </w:p>
    <w:p>
      <w:r>
        <w:t>從此,讀聖賢書將不是唯一晉陞的渠道</w:t>
      </w:r>
    </w:p>
    <w:p>
      <w:r>
        <w:t>甚至說許多官吏,自己家就養著商隊和票</w:t>
      </w:r>
    </w:p>
    <w:p>
      <w:r>
        <w:t>葉寧的這</w:t>
      </w:r>
    </w:p>
    <w:p>
      <w:r>
        <w:t>可以說是切到了他們的大動脈</w:t>
      </w:r>
    </w:p>
    <w:p>
      <w:r>
        <w:t>於是奏摺如雪花一般飛到了宮中</w:t>
      </w:r>
    </w:p>
    <w:p>
      <w:r>
        <w:t>但是葉寧看都不看。</w:t>
      </w:r>
    </w:p>
    <w:p>
      <w:r>
        <w:t>他成立了兩個組織,一個是由太監卒頭形成的東廠。</w:t>
      </w:r>
    </w:p>
    <w:p>
      <w:r>
        <w:t>個是錦衣衛</w:t>
      </w:r>
    </w:p>
    <w:p>
      <w:r>
        <w:t>兩個組織合力,監察天下,若是有人敗搞什麼小動作,那就會立刻出手,將他們抓</w:t>
      </w:r>
    </w:p>
    <w:p>
      <w:r>
        <w:t>進詔獄之中。</w:t>
      </w:r>
    </w:p>
    <w:p>
      <w:r>
        <w:t>時之間,士人和商人哭聲一片,直呼活不下去了</w:t>
      </w:r>
    </w:p>
    <w:p>
      <w:r>
        <w:t>但勞苦百姓,卻是紛紛狂喜</w:t>
      </w:r>
    </w:p>
    <w:p>
      <w:r>
        <w:t>因為商稅一旦收起來,朝廷就不會差錢了,於是農稅大幅度的減少,那些亂七八</w:t>
      </w:r>
    </w:p>
    <w:p>
      <w:r>
        <w:t>的項目,全部消失得一乾二淨。</w:t>
      </w:r>
    </w:p>
    <w:p>
      <w:r>
        <w:t>農民開始家裡有餘糧了,違年過節居然也能有錢去買點肉食給孩子吃</w:t>
      </w:r>
    </w:p>
    <w:p>
      <w:r>
        <w:t>對於最底層的百姓來說,這是前所未有的善政</w:t>
      </w:r>
    </w:p>
    <w:p>
      <w:r>
        <w:t>但這僅僅只是個開始,很快,葉寧的第三道聖旨又來了</w:t>
      </w:r>
    </w:p>
    <w:p>
      <w:r>
        <w:t>這一次,他拿著收取商稅得來的海量錢財,開始搞起了教育</w:t>
      </w:r>
    </w:p>
    <w:p>
      <w:pPr>
        <w:pageBreakBefore/>
        <w:spacing w:after="40"/>
      </w:pPr>
      <w:r>
        <w:rPr>
          <w:b/>
          <w:sz w:val="20"/>
        </w:rPr>
        <w:t>[MY] အခန်း ၁၅၃ — page 6/11</w:t>
      </w:r>
    </w:p>
    <w:p>
      <w:r>
        <w:t>"ကိုးနှစ်တာ အတန်းတင်ပညာရေး" ကို ရရှိမည် ဖြစ်သည်။</w:t>
      </w:r>
    </w:p>
    <w:p>
      <w:r>
        <w:t>ဤအမိန့်တော်သည် ပြည်သူများအား ရူးသွပ်သွားစေခဲ့ပြီး၊</w:t>
      </w:r>
    </w:p>
    <w:p>
      <w:r>
        <w:t>ထိုနေ့တွင် ပြည်သူများစွာ ဒူးထောက်ပြီး</w:t>
      </w:r>
    </w:p>
    <w:p>
      <w:r>
        <w:t>ဘုရင်မင်းမြတ်၏အမည်ကို မြတ်နိုးစွာ ဟစေ်္ဓကးခဲ့ကြသည်။</w:t>
      </w:r>
    </w:p>
    <w:p>
      <w:r>
        <w:t>'ယဲ့နင်' ၏ဤလုပ်ဆောင်ချက်သည် သံသယမရှိ</w:t>
      </w:r>
    </w:p>
    <w:p>
      <w:r>
        <w:t>သမိုင်းတစ်လျှောက် ရှေ့ဆောင်လမ်းပြ ဖြစ်စေခဲ့ပြီး၊</w:t>
      </w:r>
    </w:p>
    <w:p>
      <w:r>
        <w:t>ဆင်းရဲသော ပြည်သူများလည်း ထူးချွန်လာနိုင်စေခဲ့သည်။</w:t>
      </w:r>
    </w:p>
    <w:p>
      <w:r>
        <w:t>--- Page 3223 ---</w:t>
      </w:r>
    </w:p>
    <w:p>
      <w:r>
        <w:t>သို့သော် ဤသည်က မင်းမျိုးမင်းနွယ်များ၏ အကျိုးစီးပွားကို</w:t>
      </w:r>
    </w:p>
    <w:p>
      <w:r>
        <w:t>ထိခိုက်စေခဲ့သည်။</w:t>
      </w:r>
    </w:p>
    <w:p>
      <w:r>
        <w:t>အကြောင်းမှာ ရှေးယခင်ကတည်းက</w:t>
      </w:r>
    </w:p>
    <w:p>
      <w:r>
        <w:t>ပညာသင်ကြားခြင်းသည် မြင့်မြတ်သော ကိစ္စတစ်ခု ဖြစ်ပြီး</w:t>
      </w:r>
    </w:p>
    <w:p>
      <w:r>
        <w:t>လူနည်းစုသာ ပါဝင်နိုင်သော အရာတစ်ခု ဖြစ်သည်။</w:t>
      </w:r>
    </w:p>
    <w:p>
      <w:r>
        <w:t>မင်းမျိုးမင်းနွယ်များ ဖြစ်ရခြင်း၏ အကြောင်းရင်းမှာ</w:t>
      </w:r>
    </w:p>
    <w:p>
      <w:r>
        <w:t>သူတို့သည် ပညာသင်ကြားခွင့်ကို ထိန်းချုပ်ထားသောကြောင့်</w:t>
      </w:r>
    </w:p>
    <w:p>
      <w:r>
        <w:t>ဖြစ်ပြီး၊ ထို့ကြောင့် နန်းတော်သည် သူတို့ကို မလွဲမသွေ</w:t>
      </w:r>
    </w:p>
    <w:p>
      <w:r>
        <w:t>လိုအပ်နေပြီး၊ သူတို့၏မိသားစုဝင်များသည် အမြဲတမ်း</w:t>
      </w:r>
    </w:p>
    <w:p>
      <w:r>
        <w:t>မြင့်မားသော ရာထူးများတွင် နေရာယူနေနိုင်ခဲ့သည်။</w:t>
      </w:r>
    </w:p>
    <w:p>
      <w:r>
        <w:t>အကယ်၍ ကမ္ဘာပေါ်တွင် လူတိုင်း ပညာသင်ကြားနိုင်လျှင်</w:t>
      </w:r>
    </w:p>
    <w:p>
      <w:r>
        <w:t>နှစ်ပေါင်းလေးငါးဆယ်အကြာတွင် ပညာတတ်များ</w:t>
      </w:r>
    </w:p>
    <w:p>
      <w:r>
        <w:t>ပေါများလာပြီး မင်းမျိုးမင်းနွယ်များ တည်ရှိရန် အဓိပ္ပာယ်</w:t>
      </w:r>
    </w:p>
    <w:p>
      <w:r>
        <w:t>ဘယ်မှာ ရှိတော့မည်နည်း။</w:t>
      </w:r>
    </w:p>
    <w:p>
      <w:r>
        <w:t>--- Page 3224 ---</w:t>
      </w:r>
    </w:p>
    <w:p>
      <w:r>
        <w:t>"ရူးသွပ်သော ဧကရာဇ် တရားမျှတမှု မရှိ"</w:t>
      </w:r>
    </w:p>
    <w:p>
      <w:r>
        <w:t>မင်းမျိုးမင်းနွယ်များ ဒေါသထွက်လာကြသည်။</w:t>
      </w:r>
    </w:p>
    <w:p>
      <w:r>
        <w:t>ထို့ကြောင့် သူတို့ ဆန့်ကျင်ကန့်ကွက်မှုများ စတင်လာပြီး၊</w:t>
      </w:r>
    </w:p>
    <w:p>
      <w:r>
        <w:t>တစ်နိုင်ငံလုံးတွင် စစ်မီးများ တြပိုင်နက်</w:t>
      </w:r>
    </w:p>
    <w:p>
      <w:r>
        <w:t>တောက်လောင်လာကာ၊ သူတို့သည် မိမိတို့၏နည်းလမ်းဖြင့်</w:t>
      </w:r>
    </w:p>
    <w:p>
      <w:r>
        <w:t>'ယဲ့နင်' အား နောက်ဆုတ်သွားစေရန်</w:t>
      </w:r>
    </w:p>
    <w:p>
      <w:r>
        <w:t>ဖိအားပေးကြိုးစားကြသည်။</w:t>
      </w:r>
    </w:p>
    <w:p>
      <w:r>
        <w:t>သို့သော် 'ယဲ့နင်' သည် သူတို့ တွေးထင်ထားသည်ထက် ပို၍</w:t>
      </w:r>
    </w:p>
    <w:p>
      <w:r>
        <w:t>ရူးသွပ်နေသည်။</w:t>
      </w:r>
    </w:p>
    <w:p>
      <w:r>
        <w:t>ဖိအားများကို ရင်ဆိုင်ရာတွင် နောက်မဆုတ်ရုံသာမက 'ယဲ့နင်'</w:t>
      </w:r>
    </w:p>
    <w:p>
      <w:r>
        <w:t>သည် နောက်ထပ် အမိန့်တော်တစ်ခု</w:t>
      </w:r>
    </w:p>
    <w:p>
      <w:pPr>
        <w:pageBreakBefore/>
        <w:spacing w:after="40"/>
      </w:pPr>
      <w:r>
        <w:rPr>
          <w:b/>
          <w:sz w:val="20"/>
        </w:rPr>
        <w:t>[ZH] 第一百五十一章:天下,是天下人的 — page 7/11</w:t>
      </w:r>
    </w:p>
    <w:p>
      <w:r>
        <w:t>在每一個縣城,毎一個鎮子,都由朝廷出錢,成立學校</w:t>
      </w:r>
    </w:p>
    <w:p>
      <w:r>
        <w:t>百姓家的孩子,可以免入學,獲得”九年義務教育</w:t>
      </w:r>
    </w:p>
    <w:p>
      <w:r>
        <w:t>這一道聖旨,無疑是讓百姓們瘋狂,這一日,無數百姓跪倒在地,高呼聖君之名</w:t>
      </w:r>
    </w:p>
    <w:p>
      <w:r>
        <w:t>葉寧此舉,無疑是開歷史之先河,使得寒門百姓,也可以出人頭地。</w:t>
      </w:r>
    </w:p>
    <w:p>
      <w:r>
        <w:t>但這卻觸動了世家的利益。</w:t>
      </w:r>
    </w:p>
    <w:p>
      <w:r>
        <w:t>因為自古以來,讀書就是一件高雅,且只有少數人能參與的事情</w:t>
      </w:r>
    </w:p>
    <w:p>
      <w:r>
        <w:t>世家之所以是世家,就是因為他們掌握著讀書的權力,所以朝廷離不開他們,他們</w:t>
      </w:r>
    </w:p>
    <w:p>
      <w:r>
        <w:t>的家族子弟,總是能身居高位</w:t>
      </w:r>
    </w:p>
    <w:p>
      <w:r>
        <w:t>如果天底下人人都能讀書,那麼幾十年後,人オ井噴,哪裡還有世家存在的意義?</w:t>
      </w:r>
    </w:p>
    <w:p>
      <w:r>
        <w:t>昏君無道!”</w:t>
      </w:r>
    </w:p>
    <w:p>
      <w:r>
        <w:t>世家憤怒了</w:t>
      </w:r>
    </w:p>
    <w:p>
      <w:r>
        <w:t>於是他們開始反抗,天下各處烽火連煙,他們試圖用自己的方式,逼迫葉寧讓步</w:t>
      </w:r>
    </w:p>
    <w:p>
      <w:r>
        <w:t>但葉寧比他們想的還要瘋狂</w:t>
      </w:r>
    </w:p>
    <w:p>
      <w:r>
        <w:t>面對壓力,不僅不退讓,葉寧再次下達聖旨</w:t>
      </w:r>
    </w:p>
    <w:p>
      <w:r>
        <w:t>這一次,覓然是要改良科舉!</w:t>
      </w:r>
    </w:p>
    <w:p>
      <w:r>
        <w:t>從此,讀聖賢書將不是唯一晉陞的渠道</w:t>
      </w:r>
    </w:p>
    <w:p>
      <w:pPr>
        <w:pageBreakBefore/>
        <w:spacing w:after="40"/>
      </w:pPr>
      <w:r>
        <w:rPr>
          <w:b/>
          <w:sz w:val="20"/>
        </w:rPr>
        <w:t>[MY] အခန်း ၁၅၃ — page 7/11</w:t>
      </w:r>
    </w:p>
    <w:p>
      <w:r>
        <w:t>ထပ်မံထုတ်ပြန်လိုက်သည်။</w:t>
      </w:r>
    </w:p>
    <w:p>
      <w:r>
        <w:t>--- Page 3225 ---</w:t>
      </w:r>
    </w:p>
    <w:p>
      <w:r>
        <w:t>ဤတစ်ကြိမ်တွင် တဣသိုလ်စာမေးပွဲစနစ်ကို ပြုပြင်မည်ဟု</w:t>
      </w:r>
    </w:p>
    <w:p>
      <w:r>
        <w:t>ဆိုသည်။ ကိုးနှစ်တာ ပညာရေး အောင်မြင်သူများသည်</w:t>
      </w:r>
    </w:p>
    <w:p>
      <w:r>
        <w:t>တဣသိုလ်ဝင်ခွင့်ကို တိုက်ရိုက်ဖြေဆိုနိုင်လိမ့်မည်။</w:t>
      </w:r>
    </w:p>
    <w:p>
      <w:r>
        <w:t>ယခုမှစ၍ မဟာသူတော်စင်များ၏ စာပေများကို</w:t>
      </w:r>
    </w:p>
    <w:p>
      <w:r>
        <w:t>သင်ယူခြင်းသည် တစ်ခုတည်းသော ရာထူးတိုးမြှင့်ရေး</w:t>
      </w:r>
    </w:p>
    <w:p>
      <w:r>
        <w:t>လမ်းကြောင်း မဟုတ်တော့ပေ။</w:t>
      </w:r>
    </w:p>
    <w:p>
      <w:r>
        <w:t>ဧကရာဇ်သည် သိပ္ပံပညာကို အားပေးပြီး</w:t>
      </w:r>
    </w:p>
    <w:p>
      <w:r>
        <w:t>လက်မှုပညာသည်များ၏ အဆင့်အတန်းကို မြှင့်တင်သည်။</w:t>
      </w:r>
    </w:p>
    <w:p>
      <w:r>
        <w:t>စာစီစာကုံး ရေးသားနိုင်စွမ်းကို နောက်ဆုံးအဆင့်တွင်</w:t>
      </w:r>
    </w:p>
    <w:p>
      <w:r>
        <w:t>ထားလိုက်သည်။</w:t>
      </w:r>
    </w:p>
    <w:p>
      <w:r>
        <w:t>သူသည် သိပ္ပံသုတေသနဌာနကို တည်ထောင်ပြီး</w:t>
      </w:r>
    </w:p>
    <w:p>
      <w:r>
        <w:t>တစ်ကမ္ဘာလုံးရှိ တီထွင်ဖန်တီးနိုင်စွမ်းရှိသော</w:t>
      </w:r>
    </w:p>
    <w:p>
      <w:r>
        <w:t>လက်မှုပညာသည်များကို အထဲသို့ ဝင်ရောက်စေကာ၊</w:t>
      </w:r>
    </w:p>
    <w:p>
      <w:r>
        <w:t>ကမ္ဘာအတွက် အကျိုးရှိသော အရာများကို</w:t>
      </w:r>
    </w:p>
    <w:p>
      <w:r>
        <w:t>--- Page 3226 ---</w:t>
      </w:r>
    </w:p>
    <w:p>
      <w:r>
        <w:t>တီထွင်ဖန်တီးသူများကို ငွေကြး၊ ရာထူးများ ပေးအပ်မည်</w:t>
      </w:r>
    </w:p>
    <w:p>
      <w:r>
        <w:t>ဖြစ်သည်။</w:t>
      </w:r>
    </w:p>
    <w:p>
      <w:r>
        <w:t>လက်မှုပညာသည်များ၏ အဆင့်အတန်းသည် မြကုံစဖူး</w:t>
      </w:r>
    </w:p>
    <w:p>
      <w:r>
        <w:t>မြင့်တက်လာပြီး၊ ချက်ချင်းဆိုသလိုပင် အမျိုးမျိုးသော</w:t>
      </w:r>
    </w:p>
    <w:p>
      <w:r>
        <w:t>ပစ္စည်းများကို တီထွင်လာကြသည်၊ ဥပမာ ရေအားသုံး</w:t>
      </w:r>
    </w:p>
    <w:p>
      <w:r>
        <w:t>ရက်ကန်းစင်တစ်ခုသည်</w:t>
      </w:r>
    </w:p>
    <w:p>
      <w:r>
        <w:t>အမျိုးသမီးအလုပ်သမားတစ်ရာကျော်၏ တစ်နေ့တာ</w:t>
      </w:r>
    </w:p>
    <w:p>
      <w:r>
        <w:t>လုပ်အားနှင့် ညီမျှသည်။</w:t>
      </w:r>
    </w:p>
    <w:p>
      <w:r>
        <w:t>ဤကဲ့သို့သော ပစ္စည်းများ အများအပြား ရှိနေသည်။</w:t>
      </w:r>
    </w:p>
    <w:p>
      <w:r>
        <w:t>သို့သော် ဤတစ်ကြိမ်တွင် တစ်ကမ္ဘာလုံးရှိ ပညာတတ်များ၏</w:t>
      </w:r>
    </w:p>
    <w:p>
      <w:r>
        <w:t>အကျိုးစီးပွားကို ထိခိုက်စေခဲ့သည်။</w:t>
      </w:r>
    </w:p>
    <w:p>
      <w:r>
        <w:t>ပညာတတ်များလည်း ပုန်ကန်လာကြသည်။</w:t>
      </w:r>
    </w:p>
    <w:p>
      <w:r>
        <w:t>ရူးသွပ်သော ဧကရာဇ် တရားမျှတမှု မရှိဟု ကျယ်လောင်စွာ</w:t>
      </w:r>
    </w:p>
    <w:p>
      <w:r>
        <w:t>--- Page 3227 ---</w:t>
      </w:r>
    </w:p>
    <w:p>
      <w:r>
        <w:t>ရှုတ်ချြကသည်။</w:t>
      </w:r>
    </w:p>
    <w:p>
      <w:r>
        <w:t>တဣသိုလ်စာမေးပွဲသည် ဤမျှ သန့်ရှင်းမြင့်မြတ်ရခြင်းမှာ</w:t>
      </w:r>
    </w:p>
    <w:p>
      <w:r>
        <w:t>တဣသိုလ်စာမေးပွဲ၏ တစ်ခုတည်းသော ဖြစ်တည်မှုကြောင့်</w:t>
      </w:r>
    </w:p>
    <w:p>
      <w:r>
        <w:t>ဖြစ်သည်။</w:t>
      </w:r>
    </w:p>
    <w:p>
      <w:r>
        <w:t>သူတို့သည် တစ်သက်လုံး စာစီစာကုံးများသာ လေ့လာခဲ့ကြပီး</w:t>
      </w:r>
    </w:p>
    <w:p>
      <w:r>
        <w:t>နောက်ဆုံးတွင် စာစီစာကုံးရေးသားခြင်း အသုံးမဝင်ဟု</w:t>
      </w:r>
    </w:p>
    <w:p>
      <w:r>
        <w:t>ပြောပြေနသည်၊ မည်သူ လက်ခံနိုင်မည်နည်း။</w:t>
      </w:r>
    </w:p>
    <w:p>
      <w:r>
        <w:t>ထို့အပြင် ပညာတတ်များ၏ မျက်စိထဲတွင်</w:t>
      </w:r>
    </w:p>
    <w:p>
      <w:pPr>
        <w:pageBreakBefore/>
        <w:spacing w:after="40"/>
      </w:pPr>
      <w:r>
        <w:rPr>
          <w:b/>
          <w:sz w:val="20"/>
        </w:rPr>
        <w:t>[ZH] 第一百五十一章:天下,是天下人的 — page 8/11</w:t>
      </w:r>
    </w:p>
    <w:p>
      <w:r>
        <w:t>天子鼓勵科學,提高工人地位</w:t>
      </w:r>
    </w:p>
    <w:p>
      <w:r>
        <w:t>將文章的能力,放在了最後</w:t>
      </w:r>
    </w:p>
    <w:p>
      <w:r>
        <w:t>他甚至成立了科學院,讓天下有創造力的工匠進入其中,凡是創造出有益於天下的</w:t>
      </w:r>
    </w:p>
    <w:p>
      <w:r>
        <w:t>東西,便會授予錢財,官職</w:t>
      </w:r>
    </w:p>
    <w:p>
      <w:r>
        <w:t>工人的地位得到空前提高,一時之間創造出多樣東西,如織布機</w:t>
      </w:r>
    </w:p>
    <w:p>
      <w:r>
        <w:t>織布機可以</w:t>
      </w:r>
    </w:p>
    <w:p>
      <w:r>
        <w:t>比擬上百個女工一天的勞動</w:t>
      </w:r>
    </w:p>
    <w:p>
      <w:r>
        <w:t>像是這樣的東西,還有很多很多</w:t>
      </w:r>
    </w:p>
    <w:p>
      <w:r>
        <w:t>但這一回,卻觸動到了天下讀書人的利益。</w:t>
      </w:r>
    </w:p>
    <w:p>
      <w:r>
        <w:t>讀書人也反了</w:t>
      </w:r>
    </w:p>
    <w:p>
      <w:r>
        <w:t>大罵昏君無道</w:t>
      </w:r>
    </w:p>
    <w:p>
      <w:r>
        <w:t>科舉之所以那麼神聖,就是因為科舉有他的唯一性</w:t>
      </w:r>
    </w:p>
    <w:p>
      <w:r>
        <w:t>他們一輩子只學做文章,結果你告訴我做文章沒用了,誰能接受?</w:t>
      </w:r>
    </w:p>
    <w:p>
      <w:r>
        <w:t>還有,說是什麼士農工商,但實際上在讀書人眼裡,工人,農民,那都是賤</w:t>
      </w:r>
    </w:p>
    <w:p>
      <w:r>
        <w:t>萬般皆下品性有讀書高</w:t>
      </w:r>
    </w:p>
    <w:p>
      <w:r>
        <w:t>結果你卻把科學院放到和我們同等地位?</w:t>
      </w:r>
    </w:p>
    <w:p>
      <w:r>
        <w:t>憑什麼?</w:t>
      </w:r>
    </w:p>
    <w:p>
      <w:r>
        <w:t>昏君是瘋了,他不想活了!</w:t>
      </w:r>
    </w:p>
    <w:p>
      <w:r>
        <w:t>反了,必須要反了他!</w:t>
      </w:r>
    </w:p>
    <w:p>
      <w:r>
        <w:t>殘殺皇族,迫害世家,破壞科舉…種種罪,竹難書!</w:t>
      </w:r>
    </w:p>
    <w:p>
      <w:r>
        <w:t>…求鮮花</w:t>
      </w:r>
    </w:p>
    <w:p>
      <w:r>
        <w:t>天下人人都在反對著葉寧。</w:t>
      </w:r>
    </w:p>
    <w:p>
      <w:pPr>
        <w:pageBreakBefore/>
        <w:spacing w:after="40"/>
      </w:pPr>
      <w:r>
        <w:rPr>
          <w:b/>
          <w:sz w:val="20"/>
        </w:rPr>
        <w:t>[MY] အခန်း ၁၅၃ — page 8/11</w:t>
      </w:r>
    </w:p>
    <w:p>
      <w:r>
        <w:t>လက်မှုပညာသည်များ၊ လယ်သမားများသည်</w:t>
      </w:r>
    </w:p>
    <w:p>
      <w:r>
        <w:t>အသုံးမကျသူများသာ ဖြစ်သည်ဟု ပြောကြသည်။</w:t>
      </w:r>
    </w:p>
    <w:p>
      <w:r>
        <w:t>အရာခပ်သိမ်းသည် နိမ့်ကျေသာ အဆင့်တွင်ရှိပြီး</w:t>
      </w:r>
    </w:p>
    <w:p>
      <w:r>
        <w:t>ပညာသင်ယူခြင်းသာ အမြင့်မြတ်ဆုံး။</w:t>
      </w:r>
    </w:p>
    <w:p>
      <w:r>
        <w:t>သို့သော် ဧကရာဇ်က သိပ္ပံသုတေသနဌာနကို ကျွနု်ပ်တို့နှင့်</w:t>
      </w:r>
    </w:p>
    <w:p>
      <w:r>
        <w:t>--- Page 3228 ---</w:t>
      </w:r>
    </w:p>
    <w:p>
      <w:r>
        <w:t>တန်းတူအဆင့် ထားလိုက်သည်။</w:t>
      </w:r>
    </w:p>
    <w:p>
      <w:r>
        <w:t>ဘာကြောင့်လဲ။</w:t>
      </w:r>
    </w:p>
    <w:p>
      <w:r>
        <w:t>"ဧကရာဇ် ရူးသွပ်နေပြီ၊ သူ အသက်ရှင်ချင်တော့ပုံ မရဘူး"</w:t>
      </w:r>
    </w:p>
    <w:p>
      <w:r>
        <w:t>"ပုန်ကန်ရမယ်၊ မြဖစ်မနေ ပုန်ကန်ရမယ်"</w:t>
      </w:r>
    </w:p>
    <w:p>
      <w:r>
        <w:t>"တော်ဝင်မျိုးနွယ်များအား သတ်ဖြတ်ခြင်း၊</w:t>
      </w:r>
    </w:p>
    <w:p>
      <w:r>
        <w:t>မင်းမျိုးမင်းနွယ်များကို ညှဉ်းပန်းခြင်း၊</w:t>
      </w:r>
    </w:p>
    <w:p>
      <w:r>
        <w:t>တဣသိုလ်စာမေးပွဲစနစ်ကို ဖျက်ဆီးခြင်း...... အပြစ်များ</w:t>
      </w:r>
    </w:p>
    <w:p>
      <w:r>
        <w:t>အများကြီးရှိပြီး ဝါးတစ်ပင်လုံးဖြင့် ရေးမှတ်၍ မကုန်နိုင်"</w:t>
      </w:r>
    </w:p>
    <w:p>
      <w:r>
        <w:t>တစ်ကမ္ဘာလုံးက 'ယဲ့နင်' ကို ဆန့်ကျင်နေကြသည်။</w:t>
      </w:r>
    </w:p>
    <w:p>
      <w:r>
        <w:t>ဤတစ်ကြိမ်တွင် ထောက်လှမ်းရေးတပ်ဖွဲ့နှင့်</w:t>
      </w:r>
    </w:p>
    <w:p>
      <w:r>
        <w:t>စစ်ဆင်ရေးတပ်ဖွဲ့တို့လည်း အသုံးမဝင်တော့ပေ၊</w:t>
      </w:r>
    </w:p>
    <w:p>
      <w:r>
        <w:t>အကြောင်းမှာ ဆန့်ကျင်သော အသံများ အလွန်</w:t>
      </w:r>
    </w:p>
    <w:p>
      <w:r>
        <w:t>--- Page 3229 ---</w:t>
      </w:r>
    </w:p>
    <w:p>
      <w:r>
        <w:t>ကြီးမားနေပြီး၊ 'ယဲ့နင်' သည် ကမ္ဘာပေါ်ရှိ</w:t>
      </w:r>
    </w:p>
    <w:p>
      <w:r>
        <w:t>အလွှာအသီးသီးအားလုံးနှင့် ရန်ဘက်ဖြစ်နေခဲ့သည်။</w:t>
      </w:r>
    </w:p>
    <w:p>
      <w:r>
        <w:t>သေချာသည်မှာ သာမန်ပြည်သူများက ဝမ်းသာအားရ</w:t>
      </w:r>
    </w:p>
    <w:p>
      <w:r>
        <w:t>ဖြစ်နေကြသည်။</w:t>
      </w:r>
    </w:p>
    <w:p>
      <w:r>
        <w:t>သူတို့သည် စိတ်ရင်းအမှန်ဖြင့် ဘုရင်မင်းမြတ်ကို</w:t>
      </w:r>
    </w:p>
    <w:p>
      <w:r>
        <w:t>ထောက်ခံနေကြသည်။</w:t>
      </w:r>
    </w:p>
    <w:p>
      <w:r>
        <w:t>သို့သော် အသုံးမဝင်ပေ၊ သူတို့တွင် ပြောဆိုခွင့် မရှိပေ။</w:t>
      </w:r>
    </w:p>
    <w:p>
      <w:r>
        <w:t>အောက်ခြေအဆင့် ဆင်းရဲသား ပြည်သူများသည် ဧကရာဇ်ကို</w:t>
      </w:r>
    </w:p>
    <w:p>
      <w:r>
        <w:t>ထောက်ခံသော စွမ်းအား တစ်ခု ဖြစ်မလာနိုင်ပေ။</w:t>
      </w:r>
    </w:p>
    <w:p>
      <w:r>
        <w:t>---</w:t>
      </w:r>
    </w:p>
    <w:p>
      <w:r>
        <w:t>ဤမျှကြီးမားသော အေပြာင်းအလဲများကို တွေ့မြင်ရေသာအခါ</w:t>
      </w:r>
    </w:p>
    <w:p>
      <w:r>
        <w:t>အဖိုးအို နှစ်ဦးသည် ကြာရှည်စွာ တိတ်ဆိတ်နေခဲ့သည်။</w:t>
      </w:r>
    </w:p>
    <w:p>
      <w:r>
        <w:t>--- Page 3230 ---</w:t>
      </w:r>
    </w:p>
    <w:p>
      <w:r>
        <w:t>"သူ ဘာလုပ်နေတာလဲ"</w:t>
      </w:r>
    </w:p>
    <w:p>
      <w:r>
        <w:t>"သူ သူ့ကိုယ်သူ တော်လှန်နေတာပဲ"</w:t>
      </w:r>
    </w:p>
    <w:p>
      <w:r>
        <w:t>နှစ်ဦးစလုံး တစ်ယောက်ကို တစ်ယောက် ကြည့်လိုက်ကြပီး</w:t>
      </w:r>
    </w:p>
    <w:p>
      <w:r>
        <w:t>နှစ်ဦးစလုံး၏မျက်လုံးထဲတွင် သံသယများ မြင်တွေ့ရသည်။</w:t>
      </w:r>
    </w:p>
    <w:p>
      <w:r>
        <w:t>တော်ဝင်မျိုးနွယ်များ၊ မင်းမျိုးမင်းနွယ်များ၊</w:t>
      </w:r>
    </w:p>
    <w:p>
      <w:r>
        <w:t>ပညာတတ်များ...... သူတို့သည် ဧကရာဇ်၏အာဏာကို</w:t>
      </w:r>
    </w:p>
    <w:p>
      <w:pPr>
        <w:pageBreakBefore/>
        <w:spacing w:after="40"/>
      </w:pPr>
      <w:r>
        <w:rPr>
          <w:b/>
          <w:sz w:val="20"/>
        </w:rPr>
        <w:t>[ZH] 第一百五十一章:天下,是天下人的 — page 9/11</w:t>
      </w:r>
    </w:p>
    <w:p>
      <w:r>
        <w:t>這一次東廠和錦衣衛也沒有用了,因為反對的聲音太大了,葉寧幾乎得罪了天底下</w:t>
      </w:r>
    </w:p>
    <w:p>
      <w:r>
        <w:t>所有的階層。</w:t>
      </w:r>
    </w:p>
    <w:p>
      <w:r>
        <w:t>當然,普通百姓們是高興的</w:t>
      </w:r>
    </w:p>
    <w:p>
      <w:r>
        <w:t>他們發自內心的擁護聖君</w:t>
      </w:r>
    </w:p>
    <w:p>
      <w:r>
        <w:t>但是沒用,他們沒有話語權</w:t>
      </w:r>
    </w:p>
    <w:p>
      <w:r>
        <w:t>底層的黎民,根本形成不了支持皇帝的力量</w:t>
      </w:r>
    </w:p>
    <w:p>
      <w:r>
        <w:t>看著這一幕幕驚天巨變,二老沉默了許久</w:t>
      </w:r>
    </w:p>
    <w:p>
      <w:r>
        <w:t>他到底想要在做什麼?</w:t>
      </w:r>
    </w:p>
    <w:p>
      <w:r>
        <w:t>他簡直是在革自己的命!</w:t>
      </w:r>
    </w:p>
    <w:p>
      <w:r>
        <w:t>人對視</w:t>
      </w:r>
    </w:p>
    <w:p>
      <w:r>
        <w:t>都看到了對方眼裡的疑惑。</w:t>
      </w:r>
    </w:p>
    <w:p>
      <w:r>
        <w:t>皇族,世家,讀書人……他們可以成為皇權的擁護者</w:t>
      </w:r>
    </w:p>
    <w:p>
      <w:r>
        <w:t>可是葉寧卻把他們全部都推了出去</w:t>
      </w:r>
    </w:p>
    <w:p>
      <w:r>
        <w:t>這絕對不</w:t>
      </w:r>
    </w:p>
    <w:p>
      <w:r>
        <w:t>智者的舉動。</w:t>
      </w:r>
    </w:p>
    <w:p>
      <w:r>
        <w:t>可是他這麼做沒有道理嗎?</w:t>
      </w:r>
    </w:p>
    <w:p>
      <w:r>
        <w:t>是有道理的</w:t>
      </w:r>
    </w:p>
    <w:p>
      <w:r>
        <w:t>人親眼目睹了整個世界的變化</w:t>
      </w:r>
    </w:p>
    <w:p>
      <w:r>
        <w:t>百姓們的生活越來越好了,他們臉上掛滿了笑容,不再為了食物而發愁,也不再為</w:t>
      </w:r>
    </w:p>
    <w:p>
      <w:r>
        <w:t>兒女的未來而擔憂</w:t>
      </w:r>
    </w:p>
    <w:p>
      <w:r>
        <w:t>每一日他們送著孩子去學堂讀書的時候,是他們最幸福的時光</w:t>
      </w:r>
    </w:p>
    <w:p>
      <w:r>
        <w:t>那琅琅的讀書聲,承載著他們最為樸素的希望</w:t>
      </w:r>
    </w:p>
    <w:p>
      <w:r>
        <w:t>工匠也是這樣,從來沒有人這麼重視他們的勞動成果。</w:t>
      </w:r>
    </w:p>
    <w:p>
      <w:pPr>
        <w:pageBreakBefore/>
        <w:spacing w:after="40"/>
      </w:pPr>
      <w:r>
        <w:rPr>
          <w:b/>
          <w:sz w:val="20"/>
        </w:rPr>
        <w:t>[MY] အခန်း ၁၅၃ — page 9/11</w:t>
      </w:r>
    </w:p>
    <w:p>
      <w:r>
        <w:t>ထောက်ခံသူများ ဖြစ်နိုင်သည်။</w:t>
      </w:r>
    </w:p>
    <w:p>
      <w:r>
        <w:t>သို့သော် 'ယဲ့နင်' က သူတို့အားလုံးကို</w:t>
      </w:r>
    </w:p>
    <w:p>
      <w:r>
        <w:t>ဖယ်ထုတ်ပစ်လိုက်သည်။</w:t>
      </w:r>
    </w:p>
    <w:p>
      <w:r>
        <w:t>ဤသည်မှာ ပညာရှိတစ်ယောက်၏ လုပ်ဆောင်ချက်</w:t>
      </w:r>
    </w:p>
    <w:p>
      <w:r>
        <w:t>မဟုတ်ပေ။</w:t>
      </w:r>
    </w:p>
    <w:p>
      <w:r>
        <w:t>--- Page 3231 ---</w:t>
      </w:r>
    </w:p>
    <w:p>
      <w:r>
        <w:t>သို့သော် သူ ဤသို့ပြုလုပ်ခြင်းသည် ကျိုးကြောင်းဆီလျော်မှု</w:t>
      </w:r>
    </w:p>
    <w:p>
      <w:r>
        <w:t>မရှိဘူးလား။</w:t>
      </w:r>
    </w:p>
    <w:p>
      <w:r>
        <w:t>ရှိပါသည်။</w:t>
      </w:r>
    </w:p>
    <w:p>
      <w:r>
        <w:t>အဖိုးကြီးနှစ်ယောက်သည် တစ်ကမ္ဘာလုံး၏ ပြောင်းလဲမှုကို</w:t>
      </w:r>
    </w:p>
    <w:p>
      <w:r>
        <w:t>မျက်စိဖြင့် တပ်အပ် တွေ့မြင်ခဲ့ကြသည်။</w:t>
      </w:r>
    </w:p>
    <w:p>
      <w:r>
        <w:t>------------</w:t>
      </w:r>
    </w:p>
    <w:p>
      <w:r>
        <w:t>ပြည်သူများ၏ဘဝသည် တြဖည်းဖြည်း ပိုမိုကောင်းမွန်လာပြီး၊</w:t>
      </w:r>
    </w:p>
    <w:p>
      <w:r>
        <w:t>သူတို့၏မျက်နှာပေါ်တွင် အပြုံးများ ဖုံးလွှမ်းနေကာ၊</w:t>
      </w:r>
    </w:p>
    <w:p>
      <w:r>
        <w:t>အစားအစာအတွက် စိုးရိမ်ရန် မလိုတော့သလို</w:t>
      </w:r>
    </w:p>
    <w:p>
      <w:r>
        <w:t>သားသမီးများ၏အနာဂတ်အတွက်လည်း ပူပန်စရာ</w:t>
      </w:r>
    </w:p>
    <w:p>
      <w:r>
        <w:t>မလိုတော့ပေ။</w:t>
      </w:r>
    </w:p>
    <w:p>
      <w:r>
        <w:t>နေ့စဉ်တိုင်း သူတို့သည် ကေလးများကို ကျောင်းသို့</w:t>
      </w:r>
    </w:p>
    <w:p>
      <w:r>
        <w:t>ပို့ဆောင်သောအခါ အေပျာ်ရွှင်ဆုံး အချိန်များ ဖြစ်သည်။</w:t>
      </w:r>
    </w:p>
    <w:p>
      <w:r>
        <w:t>--- Page 3232 ---</w:t>
      </w:r>
    </w:p>
    <w:p>
      <w:r>
        <w:t>ထိုရွတ်ဖတ်သင်ကြားသံများသည် သူတို့၏အရိုးသားဆုံးသော</w:t>
      </w:r>
    </w:p>
    <w:p>
      <w:r>
        <w:t>မျှော်လင့်ချက်များကို သယ်ဆောင်နေသည်။</w:t>
      </w:r>
    </w:p>
    <w:p>
      <w:r>
        <w:t>.......</w:t>
      </w:r>
    </w:p>
    <w:p>
      <w:r>
        <w:t>လက်မှုပညာသည်များလည်း ဤသို့ပင် ဖြစ်သည်၊</w:t>
      </w:r>
    </w:p>
    <w:p>
      <w:r>
        <w:t>သူတို့၏လုပ်အားရလဒ်များကို မည်သူမျှ ဤမျှ တန်ဖိုးထား</w:t>
      </w:r>
    </w:p>
    <w:p>
      <w:r>
        <w:t>အေလးဂရုပြုခဲ့ခြင်း မရှိဖူးပေ။</w:t>
      </w:r>
    </w:p>
    <w:p>
      <w:r>
        <w:t>လက်မှုပညာသည်များ၏စွမ်းအားသည် အဆုံးအစမရှိဘဲ၊</w:t>
      </w:r>
    </w:p>
    <w:p>
      <w:r>
        <w:t>သူတို့ တီထွင်ဖန်တီးထားသော ထိုပစ္စည်းများသည်</w:t>
      </w:r>
    </w:p>
    <w:p>
      <w:r>
        <w:t>အောက်ခြေလူတန်းစား ပြည်သူများ၏ဘဝ နေထိုင်မှုပုံစံကို</w:t>
      </w:r>
    </w:p>
    <w:p>
      <w:r>
        <w:t>ပြောင်းလဲပစ်လိုက်သည်။</w:t>
      </w:r>
    </w:p>
    <w:p>
      <w:r>
        <w:t>လုပ်အားအင်အား အမြောက်အများကို လွတ်မြောက်စေခဲ့ပြီး၊</w:t>
      </w:r>
    </w:p>
    <w:p>
      <w:r>
        <w:t>အခြားသော အရာများကို ပိုမိုလုပ်ဆောင်နိုင်ရန် ဖြစ်လာသည်။</w:t>
      </w:r>
    </w:p>
    <w:p>
      <w:r>
        <w:t>--- Page 3233 ---</w:t>
      </w:r>
    </w:p>
    <w:p>
      <w:r>
        <w:t>"ကျုပ် မေးခွန်းတစ်ခု စဉ်းစားနေတယ်၊ အကယ်၍</w:t>
      </w:r>
    </w:p>
    <w:p>
      <w:r>
        <w:t>သူ့ရဲ့ဒီအမိန့်တွေ ဆက်လက်တည်တံ့နေမယ်ဆိုရင်၊ နောင်</w:t>
      </w:r>
    </w:p>
    <w:p>
      <w:r>
        <w:t>ဆယ်နှစ်၊ နှစ်ငါးဆယ်၊ ဒါမှမဟုတ် နှစ်တစ်ရာလောက်</w:t>
      </w:r>
    </w:p>
    <w:p>
      <w:r>
        <w:t>အကြာမှာ တစ်ကမ္ဘာလုံး ဘယ်လိုပုံစံ ဖြစ်လာမလဲ"</w:t>
      </w:r>
    </w:p>
    <w:p>
      <w:r>
        <w:t>မုတ်ဆိတ်ရှည် သက်ကြီးရွယ်အိုသည် စဉ်းစားဆင်ခြင်သော</w:t>
      </w:r>
    </w:p>
    <w:p>
      <w:r>
        <w:t>အရောင်အသွေး ပေါ်လာသည်။</w:t>
      </w:r>
    </w:p>
    <w:p>
      <w:r>
        <w:t>"လူတိုင်း နဂါးတွေဖြစ်လာမယ်"</w:t>
      </w:r>
    </w:p>
    <w:p>
      <w:pPr>
        <w:pageBreakBefore/>
        <w:spacing w:after="40"/>
      </w:pPr>
      <w:r>
        <w:rPr>
          <w:b/>
          <w:sz w:val="20"/>
        </w:rPr>
        <w:t>[ZH] 第一百五十一章:天下,是天下人的 — page 10/11</w:t>
      </w:r>
    </w:p>
    <w:p>
      <w:r>
        <w:t>工匠的力量是無窮大的,他們創造出來的那些東西,改変了底層人民的生活方式。</w:t>
      </w:r>
    </w:p>
    <w:p>
      <w:r>
        <w:t>大量的勞動力被解放了出來,能夠去做更多的事情</w:t>
      </w:r>
    </w:p>
    <w:p>
      <w:r>
        <w:t>我在想一個問題,如果他的這些政令,能夠一直持續下去,持續十年,五十年,</w:t>
      </w:r>
    </w:p>
    <w:p>
      <w:r>
        <w:t>百年,那麼天下會變成什麼樣子?</w:t>
      </w:r>
    </w:p>
    <w:p>
      <w:r>
        <w:t>長髯老者露出思索之色</w:t>
      </w:r>
    </w:p>
    <w:p>
      <w:r>
        <w:t>人人如龍</w:t>
      </w:r>
    </w:p>
    <w:p>
      <w:r>
        <w:t>短老者給出了答覆</w:t>
      </w:r>
    </w:p>
    <w:p>
      <w:r>
        <w:t>那將是一個前所未有的盛世</w:t>
      </w:r>
    </w:p>
    <w:p>
      <w:r>
        <w:t>人的眼眸之中爆出精光</w:t>
      </w:r>
    </w:p>
    <w:p>
      <w:r>
        <w:t>這簡直超出了他們的理解</w:t>
      </w:r>
    </w:p>
    <w:p>
      <w:r>
        <w:t>原來聖人所形容的那個美好的世界,並不只是想,而是真的有實現的可能</w:t>
      </w:r>
    </w:p>
    <w:p>
      <w:r>
        <w:t>當然,太難了</w:t>
      </w:r>
    </w:p>
    <w:p>
      <w:r>
        <w:t>就比如說葉寧現在,就要面臨著天下叛軍討伐他的危機</w:t>
      </w:r>
    </w:p>
    <w:p>
      <w:r>
        <w:t>,但其實並沒有那麼致命</w:t>
      </w:r>
    </w:p>
    <w:p>
      <w:r>
        <w:t>姓堅定的站在天子這一邊,他們不懂什麼大道理,但他們知道誰對他們好。</w:t>
      </w:r>
    </w:p>
    <w:p>
      <w:r>
        <w:t>擁有人民力量的葉寧,或許有著勝利的希望。</w:t>
      </w:r>
    </w:p>
    <w:p>
      <w:r>
        <w:t>但這個時候,他又發了一道聖旨,這也是最後一道聖旨</w:t>
      </w:r>
    </w:p>
    <w:p>
      <w:r>
        <w:t>這一次,他要向仙門收稅</w:t>
      </w:r>
    </w:p>
    <w:p>
      <w:r>
        <w:t>越是大宗門,越是收重稅</w:t>
      </w:r>
    </w:p>
    <w:p>
      <w:pPr>
        <w:pageBreakBefore/>
        <w:spacing w:after="40"/>
      </w:pPr>
      <w:r>
        <w:rPr>
          <w:b/>
          <w:sz w:val="20"/>
        </w:rPr>
        <w:t>[MY] အခန်း ၁၅၃ — page 10/11</w:t>
      </w:r>
    </w:p>
    <w:p>
      <w:r>
        <w:t>မုတ်ဆိတ်တို သက်ကြီးရွယ်အိုက အေဖြေပးလိုက်သည်။</w:t>
      </w:r>
    </w:p>
    <w:p>
      <w:r>
        <w:t>"အဲဒါ ယခင်က မရှိဖူးသေးတဲ့ ခေတ်သစ်တစ်ခု</w:t>
      </w:r>
    </w:p>
    <w:p>
      <w:r>
        <w:t>ဖြစ်လာလိမ့်မယ်"</w:t>
      </w:r>
    </w:p>
    <w:p>
      <w:r>
        <w:t>နှစ်ဦးစလုံး၏မျက်လုံးများထဲမှ အရောင်အဝါများ</w:t>
      </w:r>
    </w:p>
    <w:p>
      <w:r>
        <w:t>တောက်ပလာသည်။</w:t>
      </w:r>
    </w:p>
    <w:p>
      <w:r>
        <w:t>--- Page 3234 ---</w:t>
      </w:r>
    </w:p>
    <w:p>
      <w:r>
        <w:t>ဤသည်မှာ သူတို့၏နားလည်မှုကို ကျော်လွန်သွားခဲ့သည်။</w:t>
      </w:r>
    </w:p>
    <w:p>
      <w:r>
        <w:t>သူတော်စင်များ စုစည်းတည်ဆောက်ခဲ့သော ထိုလှပသော</w:t>
      </w:r>
    </w:p>
    <w:p>
      <w:r>
        <w:t>ကမ္ဘာသည် စိတ်ကူးယဉ်သာ မဟုတ်ဘဲ၊ အမှန်တကယ်</w:t>
      </w:r>
    </w:p>
    <w:p>
      <w:r>
        <w:t>အကောင်အထည်ဖော်နိုင်သော ဖြစ်နိုင်ခြေ ရှိနေသည်။</w:t>
      </w:r>
    </w:p>
    <w:p>
      <w:r>
        <w:t>သေချာသည်မှာ အလွန် ခက်ခဲသည်။</w:t>
      </w:r>
    </w:p>
    <w:p>
      <w:r>
        <w:t>ဥပမာအားဖြင့် 'ယဲ့နင်' ယခု ရင်ဆိုင်နေရေသာအေခြအေနတွင်</w:t>
      </w:r>
    </w:p>
    <w:p>
      <w:r>
        <w:t>တစ်ကမ္ဘာလုံးမှ ပုန်ကန်သူတပ်များက သူ့အား</w:t>
      </w:r>
    </w:p>
    <w:p>
      <w:r>
        <w:t>အပြစ်ဒဏ်ပေးရန် အကြပ်အတည်းကို ရင်ဆိုင်နေရသည်။</w:t>
      </w:r>
    </w:p>
    <w:p>
      <w:r>
        <w:t>အလွန် အန္တရာယ်ရှိသော်လည်း အမှန်တကယ်တော့</w:t>
      </w:r>
    </w:p>
    <w:p>
      <w:r>
        <w:t>သေစနိုင်လောက်အောင် မဆိုးရွားပေ။</w:t>
      </w:r>
    </w:p>
    <w:p>
      <w:r>
        <w:t>အကြောင်းမှာ သာမန်ပြည်သူများသည် ဧကရာဇ်ဘက်တွင်</w:t>
      </w:r>
    </w:p>
    <w:p>
      <w:r>
        <w:t>ခိုင်မာစွာ ရပ်တည်နေကြပီး၊ သူတို့သည် ကြီးမားသော</w:t>
      </w:r>
    </w:p>
    <w:p>
      <w:r>
        <w:t>အဓိပ္ပာယ်များကို နားမလည်သော်လည်း မည်သူက</w:t>
      </w:r>
    </w:p>
    <w:p>
      <w:r>
        <w:t>--- Page 3235 ---</w:t>
      </w:r>
    </w:p>
    <w:p>
      <w:r>
        <w:t>သူတို့အပေါ် ကောင်းမွန်သည်ကို သိရှိကြသည်။</w:t>
      </w:r>
    </w:p>
    <w:p>
      <w:r>
        <w:t>ပြည်သူ့အင်အားကို ရရှိထားသော 'ယဲ့နင်' တွင် အောင်မြင်မှု၏</w:t>
      </w:r>
    </w:p>
    <w:p>
      <w:r>
        <w:t>မျှော်လင့်ချက် ရှိကောင်း ရှိနိုင်သည်။</w:t>
      </w:r>
    </w:p>
    <w:p>
      <w:r>
        <w:t>သို့သော် ဤအချိန်တွင် သူသည် နောက်ထပ် အမိန့်တော်တစ်ခု</w:t>
      </w:r>
    </w:p>
    <w:p>
      <w:r>
        <w:t>ထုတ်ပြန်လိုက်သည်၊ ဤသည်မှာ နောက်ဆုံး</w:t>
      </w:r>
    </w:p>
    <w:p>
      <w:r>
        <w:t>အမိန့်တော်လည်း ဖြစ်သည်။</w:t>
      </w:r>
    </w:p>
    <w:p>
      <w:r>
        <w:t>ဤတစ်ကြိမ်တွင် သူသည် အင်မော်တယ်ဂိုဏ်းထံမှ</w:t>
      </w:r>
    </w:p>
    <w:p>
      <w:r>
        <w:t>အခွန်ကောက်ခံမည်ဟု ဆိုသည်။</w:t>
      </w:r>
    </w:p>
    <w:p>
      <w:r>
        <w:t>ဂိုဏ်းကြီးများလေလေ အခွန်ပိုကောက်ခံမည် ဖြစ်လေလ။</w:t>
      </w:r>
    </w:p>
    <w:p>
      <w:r>
        <w:t>ဤအရာက အဖိုးအိုနှစ်ဦးအား 'ယဲ့နင်' သည်</w:t>
      </w:r>
    </w:p>
    <w:p>
      <w:r>
        <w:t>အင်မော်တယ်ဂိုဏ်းအပေါ် နက်နဲသော ရန်ငြိုးတစ်ခုခု</w:t>
      </w:r>
    </w:p>
    <w:p>
      <w:r>
        <w:t>ရှိနေသလားဟု ထင်မှတ်သွားစေခဲ့သည်။</w:t>
      </w:r>
    </w:p>
    <w:p>
      <w:r>
        <w:t>--- Page 3236 ---</w:t>
      </w:r>
    </w:p>
    <w:p>
      <w:r>
        <w:t>သို့သော် သူတို့ အလွန်အကျွံ တွေးထင်နေခြင်း ဖြစ်သည်၊</w:t>
      </w:r>
    </w:p>
    <w:p>
      <w:r>
        <w:t>အကြောင်းမှာ 'ယဲ့နင်' သည် ဂိုဏ်းကြီးများမှ</w:t>
      </w:r>
    </w:p>
    <w:p>
      <w:r>
        <w:t>စွန့်လွှတ်လိုက်ရသော အကျိုးအမြတ်များဖြင့်</w:t>
      </w:r>
    </w:p>
    <w:p>
      <w:r>
        <w:t>အခက်အခဲကြုံနေရသော ဂိုဏ်းငယ်များအား ထောက်ပံ့ရန်</w:t>
      </w:r>
    </w:p>
    <w:p>
      <w:pPr>
        <w:pageBreakBefore/>
        <w:spacing w:after="40"/>
      </w:pPr>
      <w:r>
        <w:rPr>
          <w:b/>
          <w:sz w:val="20"/>
        </w:rPr>
        <w:t>[ZH] 第一百五十一章:天下,是天下人的 — page 11/11</w:t>
      </w:r>
    </w:p>
    <w:p>
      <w:r>
        <w:t>這讓二老驚的以為,葉寧是不是對仙門有若什麼深仇大恨?</w:t>
      </w:r>
    </w:p>
    <w:p>
      <w:r>
        <w:t>但他們想多了,因為葉寧打算用大宗門犧牲的那些利益,拿去補貼那些艱難度日的</w:t>
      </w:r>
    </w:p>
    <w:p>
      <w:r>
        <w:t>小型仙門。</w:t>
      </w:r>
    </w:p>
    <w:p>
      <w:r>
        <w:t>此子的野心太大了!</w:t>
      </w:r>
    </w:p>
    <w:p>
      <w:r>
        <w:t>長老者難以置信。</w:t>
      </w:r>
    </w:p>
    <w:p>
      <w:r>
        <w:t>這不可能實現!</w:t>
      </w:r>
    </w:p>
    <w:p>
      <w:r>
        <w:t>短老者下意識的接住了拳頭。</w:t>
      </w:r>
    </w:p>
    <w:p>
      <w:r>
        <w:t>他們也不知道為什麼,從未有過這麼期待的時刻,他們太想看看,如果能夠繼續發</w:t>
      </w:r>
    </w:p>
    <w:p>
      <w:r>
        <w:t>展下去,葉寧的這些政令,究竟能讓世界變成什麼樣?</w:t>
      </w:r>
    </w:p>
    <w:p>
      <w:r>
        <w:t>但是這註定是看不到的</w:t>
      </w:r>
    </w:p>
    <w:p>
      <w:r>
        <w:t>因為仙門震怒了。</w:t>
      </w:r>
    </w:p>
    <w:p>
      <w:r>
        <w:t>於是,仙門,世家,商人,讀書人,官更,呈族</w:t>
      </w:r>
    </w:p>
    <w:p>
      <w:r>
        <w:t>他們組成的龐大聯軍殺來了京城,直接就將葉寧的御林軍擊潰</w:t>
      </w:r>
    </w:p>
    <w:p>
      <w:r>
        <w:t>陛下睜開眼晴看看,全天下都在反對你!</w:t>
      </w:r>
    </w:p>
    <w:p>
      <w:r>
        <w:t>版軍著葉寧,讓他看到外面無數叛軍。</w:t>
      </w:r>
    </w:p>
    <w:p>
      <w:r>
        <w:t>然而葉寧卻只是輕笑一聲,說道。</w:t>
      </w:r>
    </w:p>
    <w:p>
      <w:r>
        <w:t>你說錯了,天下,是天下人的,我眼裡的天下人,並不是只有你們。”上</w:t>
      </w:r>
    </w:p>
    <w:p>
      <w:r>
        <w:t>[[KMTCRAWLER MARKER 129]]</w:t>
      </w:r>
    </w:p>
    <w:p>
      <w:pPr>
        <w:pageBreakBefore/>
        <w:spacing w:after="40"/>
      </w:pPr>
      <w:r>
        <w:rPr>
          <w:b/>
          <w:sz w:val="20"/>
        </w:rPr>
        <w:t>[MY] အခန်း ၁၅၃ — page 11/11</w:t>
      </w:r>
    </w:p>
    <w:p>
      <w:r>
        <w:t>စီစဉ်နေခြင်း ဖြစ်သည်။</w:t>
      </w:r>
    </w:p>
    <w:p>
      <w:r>
        <w:t>"ဒီလူငယ်လေးရဲ့ ရည်မှန်းချက်က အဆမတန်</w:t>
      </w:r>
    </w:p>
    <w:p>
      <w:r>
        <w:t>ကြီးမားလွန်းတယ်"</w:t>
      </w:r>
    </w:p>
    <w:p>
      <w:r>
        <w:t>မုတ်ဆိတ်ရှည် အဖိုးအို မယုံနိုင်စရာ ဖြစ်နေသည်။</w:t>
      </w:r>
    </w:p>
    <w:p>
      <w:r>
        <w:t>"ဒါ ဖြစ်မြောက်နိုင်မှာ မဟုတ်ဘူး"</w:t>
      </w:r>
    </w:p>
    <w:p>
      <w:r>
        <w:t>မုတ်ဆိတ်တို အဖိုးအိုသည်လည်း အလိုအလျောက်</w:t>
      </w:r>
    </w:p>
    <w:p>
      <w:r>
        <w:t>လက်သီးဆုပ်လိုက်သည်။</w:t>
      </w:r>
    </w:p>
    <w:p>
      <w:r>
        <w:t>သူတို့သည် အဘယ့်ကြောင့်မှန်း မသိသော်လည်း</w:t>
      </w:r>
    </w:p>
    <w:p>
      <w:r>
        <w:t>ယခင်ကတည်းက ခုချိန်ထိ ဤမျှ မျှော်လင့်ချက်ကြီးမားသော</w:t>
      </w:r>
    </w:p>
    <w:p>
      <w:r>
        <w:t>--- Page 3237 ---</w:t>
      </w:r>
    </w:p>
    <w:p>
      <w:r>
        <w:t>အချိန်တစ်ခု မရှိခဲ့ဖူးပေ၊ သူတို့သည် 'ယဲ့နင်' ၏ဤအမိန့်များ</w:t>
      </w:r>
    </w:p>
    <w:p>
      <w:r>
        <w:t>ဆက်လက်ဖွံ့ဖြိုးတိုးတက်နိုင်လျှင် ကမ္ဘာကို မည်သို့</w:t>
      </w:r>
    </w:p>
    <w:p>
      <w:r>
        <w:t>ပြောင်းလဲသွားစေမည်ကို အလွန် မြင်တွေ့လိုနေကြသည်။</w:t>
      </w:r>
    </w:p>
    <w:p>
      <w:r>
        <w:t>သို့သော် ဤသည်မှာ မြမင်တွေ့ရေတာ့မည်မှာ</w:t>
      </w:r>
    </w:p>
    <w:p>
      <w:r>
        <w:t>သေချာပေသည်။</w:t>
      </w:r>
    </w:p>
    <w:p>
      <w:r>
        <w:t>အကြောင်းမှာ အင်မော်တယ်ဂိုဏ်း ဒေါသထွက်လာခဲ့ပြီ</w:t>
      </w:r>
    </w:p>
    <w:p>
      <w:r>
        <w:t>ဖြစ်သည်။</w:t>
      </w:r>
    </w:p>
    <w:p>
      <w:r>
        <w:t>ထို့ကြောင့် အင်မော်တယ်ဂိုဏ်း၊ မင်းမျိုးမင်းနွယ်များ၊</w:t>
      </w:r>
    </w:p>
    <w:p>
      <w:r>
        <w:t>ကုန်သည်များ၊ ပညာတတ်များ၊ အရာရှိများ၊</w:t>
      </w:r>
    </w:p>
    <w:p>
      <w:r>
        <w:t>နန်းတော်သားများ......</w:t>
      </w:r>
    </w:p>
    <w:p>
      <w:r>
        <w:t>သူတို့ဖွဲ့စည်းထားသော ကြီးမားသော မဟာမိတ်တပ်များသည်</w:t>
      </w:r>
    </w:p>
    <w:p>
      <w:r>
        <w:t>မြို့တော်သို့ တိုက်ခိုက်လာပြီး တိုက်ရိုက်ပင် 'ယဲ့နင်'</w:t>
      </w:r>
    </w:p>
    <w:p>
      <w:r>
        <w:t>၏နန်းတော်အစောင့်တပ်ကို ချေမှုန်းပစ်လိုက်သည်။</w:t>
      </w:r>
    </w:p>
    <w:p>
      <w:r>
        <w:t>--- Page 3238 ---</w:t>
      </w:r>
    </w:p>
    <w:p>
      <w:r>
        <w:t>"ဘုရင်မင်းမြတ် မျက်လုံးဖွင့်ပြီး ကြည့်လိုက်ပါ၊</w:t>
      </w:r>
    </w:p>
    <w:p>
      <w:r>
        <w:t>တစ်တိုင်းပြည်လုံးက သင့်ကို ဆန့်ကျင်နေပါတယ်"</w:t>
      </w:r>
    </w:p>
    <w:p>
      <w:r>
        <w:t>ပုန်ကန်သူတပ်များသည် 'ယဲ့နင်' အား ဆွဲထုတ်လာပြီး</w:t>
      </w:r>
    </w:p>
    <w:p>
      <w:r>
        <w:t>အပြင်ရှိ မေရတွက်နိုင်သော ပုန်ကန်သူတပ်များကို</w:t>
      </w:r>
    </w:p>
    <w:p>
      <w:r>
        <w:t>ကြည့်စေသည်။</w:t>
      </w:r>
    </w:p>
    <w:p>
      <w:r>
        <w:t>သို့သော် 'ယဲ့နင်' က ပြုံးရုံသာပြုံးလိုက်ပြီး ပြောလိုက်သည်။</w:t>
      </w:r>
    </w:p>
    <w:p>
      <w:r>
        <w:t>"မင်းတို့ မှားနေပြီ၊ တိုင်းပြည်ဆိုတာ</w:t>
      </w:r>
    </w:p>
    <w:p>
      <w:r>
        <w:t>လူတွေနဲ့ဖွဲ့စည်းထားတာဖြစ်တယ်။ လူမရှိရင်</w:t>
      </w:r>
    </w:p>
    <w:p>
      <w:r>
        <w:t>တိုင်းပြည်မရှိဘူး။ ငါ့အမြင်တော့ ဒီတိုင်းပြည်မှာ</w:t>
      </w:r>
    </w:p>
    <w:p>
      <w:r>
        <w:t>မင်းတို့ချည်းပဲ ရှိတာမဟုတ်ဘူး"</w:t>
      </w:r>
    </w:p>
    <w:p>
      <w:r>
        <w:t>----------- --------------- ---------------- -------------- ----</w:t>
      </w:r>
    </w:p>
    <w:p>
      <w:r>
        <w:t>------ ----------</w:t>
      </w:r>
    </w:p>
    <w:p>
      <w:r>
        <w:t>--- Page 3239 ---</w:t>
      </w:r>
    </w:p>
    <w:p>
      <w:pPr>
        <w:pageBreakBefore/>
        <w:spacing w:after="40"/>
      </w:pPr>
      <w:r>
        <w:rPr>
          <w:b/>
          <w:sz w:val="20"/>
        </w:rPr>
        <w:t>[ZH] 第一百五十二章:非禮勿視 — page 1/9</w:t>
      </w:r>
    </w:p>
    <w:p>
      <w:pPr>
        <w:spacing w:after="120"/>
      </w:pPr>
      <w:r>
        <w:rPr>
          <w:b/>
          <w:sz w:val="28"/>
        </w:rPr>
        <w:t>第一百五十二章:非禮勿視</w:t>
      </w:r>
    </w:p>
    <w:p>
      <w:r>
        <w:t>葉寧這麼作死,當然沒有活下去的可能</w:t>
      </w:r>
    </w:p>
    <w:p>
      <w:r>
        <w:t>所以他被理所當然的砍死了。</w:t>
      </w:r>
    </w:p>
    <w:p>
      <w:r>
        <w:t>但他所做的這些事情,卻是給了二老前所未有的思考</w:t>
      </w:r>
    </w:p>
    <w:p>
      <w:r>
        <w:t>儒道跟武道,仙道,魔道不同。</w:t>
      </w:r>
    </w:p>
    <w:p>
      <w:r>
        <w:t>因為他們的主要路線,還是追求自身的力量</w:t>
      </w:r>
    </w:p>
    <w:p>
      <w:r>
        <w:t>但是儒道卻不同,儒道的讀書人,有著自己的精神追求</w:t>
      </w:r>
    </w:p>
    <w:p>
      <w:r>
        <w:t>達則兼濟天下,窮則獨善其身,這不是一個口號,而是許多人切實的行為</w:t>
      </w:r>
    </w:p>
    <w:p>
      <w:r>
        <w:t>每一個讀書人,在第一次讀書的時候,都有著想要改變世界的夢想</w:t>
      </w:r>
    </w:p>
    <w:p>
      <w:r>
        <w:t>因為這就是聖賢書傳遞給他們的思想</w:t>
      </w:r>
    </w:p>
    <w:p>
      <w:r>
        <w:t>可是世界是那麼容易改變的嗎?</w:t>
      </w:r>
    </w:p>
    <w:p>
      <w:r>
        <w:t>他們甚至連方向都沒有</w:t>
      </w:r>
    </w:p>
    <w:p>
      <w:r>
        <w:t>對於很多儒門弟子來說,他們不怕艱難,怕的只是不知道該如何去做。</w:t>
      </w:r>
    </w:p>
    <w:p>
      <w:r>
        <w:t>但現在葉寧卻是指出了一條道路。</w:t>
      </w:r>
    </w:p>
    <w:p>
      <w:r>
        <w:t>他所走的這條道路,每一步都值得讓人深思。</w:t>
      </w:r>
    </w:p>
    <w:p>
      <w:r>
        <w:t>此子胸中有溝堅,他走出了一條前所未有之路</w:t>
      </w:r>
    </w:p>
    <w:p>
      <w:r>
        <w:t>短老者眼中露出激動之色。</w:t>
      </w:r>
    </w:p>
    <w:p>
      <w:r>
        <w:t>素來不苟言笑的他,在此刻失態了</w:t>
      </w:r>
    </w:p>
    <w:p>
      <w:r>
        <w:t>由此可見,他是多麼的激動</w:t>
      </w:r>
    </w:p>
    <w:p>
      <w:pPr>
        <w:pageBreakBefore/>
        <w:spacing w:after="40"/>
      </w:pPr>
      <w:r>
        <w:rPr>
          <w:b/>
          <w:sz w:val="20"/>
        </w:rPr>
        <w:t>[MY] အခန်း ၁၅၄ — page 1/9</w:t>
      </w:r>
    </w:p>
    <w:p>
      <w:pPr>
        <w:spacing w:after="120"/>
      </w:pPr>
      <w:r>
        <w:rPr>
          <w:b/>
          <w:sz w:val="28"/>
        </w:rPr>
        <w:t>အခန်း ၁၅၄</w:t>
      </w:r>
    </w:p>
    <w:p>
      <w:r>
        <w:t>'ယဲ့နင်' ဤမျှ အရမ်းကြမ်းနေသဖြင့် အသက်ရှင်ရန်</w:t>
      </w:r>
    </w:p>
    <w:p>
      <w:r>
        <w:t>မြဖစ်နိုင်ပေ။ ထို့ကြောင့် စမ်းသပ်မှုအတွင်း သူ</w:t>
      </w:r>
    </w:p>
    <w:p>
      <w:r>
        <w:t>အသတ်ခံခဲ့ရသည်မှာ သဘာဝကျလှသည်။</w:t>
      </w:r>
    </w:p>
    <w:p>
      <w:r>
        <w:t>သို့သော် သူ လုပ်ဆောင်ခဲ့သော ဤအရာများသည် အဖိုးအို</w:t>
      </w:r>
    </w:p>
    <w:p>
      <w:r>
        <w:t>နှစ်ဦးအား မြကုံစဖူး စဉ်းစားစရာများ ပေးခဲ့သည်။</w:t>
      </w:r>
    </w:p>
    <w:p>
      <w:r>
        <w:t>သူတော်စင်ဂိုဏ်းသည် မိစ္ဆာဂိုဏ်း၊ အင်မော်တယ်ဂိုဏ်း၊</w:t>
      </w:r>
    </w:p>
    <w:p>
      <w:r>
        <w:t>နတ်ဆိုးဂိုဏ်းတို့နှင့် မတူညီပေ။</w:t>
      </w:r>
    </w:p>
    <w:p>
      <w:r>
        <w:t>အကြောင်းမှာ အခြားဂိုဏ်းတို့၏ အဓိကလမ်းကြောင်းသည်</w:t>
      </w:r>
    </w:p>
    <w:p>
      <w:r>
        <w:t>မိမိကိုယ်တိုင်၏ စွမ်းအားကိုသာ ရှာဖွေခြင်း ဖြစ်သည်။</w:t>
      </w:r>
    </w:p>
    <w:p>
      <w:r>
        <w:t>သို့သော် သူတော်စင်ဂိုဏ်းက မတူညီပေ၊</w:t>
      </w:r>
    </w:p>
    <w:p>
      <w:r>
        <w:t>သူတော်စင်ဂိုဏ်း၏စာပေပညာရှင်များတွင် မိမိတို့ကိုယ်ပိုင်</w:t>
      </w:r>
    </w:p>
    <w:p>
      <w:r>
        <w:t>စိတ်ဓာတ်နှင့်ရည်မှန်းချက်များ ရှိကြသည်။</w:t>
      </w:r>
    </w:p>
    <w:p>
      <w:r>
        <w:t>--- Page 3240 ---</w:t>
      </w:r>
    </w:p>
    <w:p>
      <w:r>
        <w:t>တက်လှမ်းပြီးလျှင် တစ်ကမ္ဘာလုံးအတွက် ဖြစ်ပြီး၊</w:t>
      </w:r>
    </w:p>
    <w:p>
      <w:r>
        <w:t>မတက်လှမ်းနိုင်သေးခင် မိမိကိုယ်ကို ပြုပြင်ခြင်း၊ ဤသည်မှာ</w:t>
      </w:r>
    </w:p>
    <w:p>
      <w:r>
        <w:t>ဟစေ်္ဓကးချက်တစ်ခု မဟုတ်ဘဲ လူအများ၏ လက်တွေ့</w:t>
      </w:r>
    </w:p>
    <w:p>
      <w:r>
        <w:t>လုပ်ဆောင်ချက်များ ဖြစ်သည်။</w:t>
      </w:r>
    </w:p>
    <w:p>
      <w:r>
        <w:t>စာပေပညာရှင်တိုင်း၊ ပထမဆုံးအကြိမ် စာသင်ယူသောအခါ</w:t>
      </w:r>
    </w:p>
    <w:p>
      <w:r>
        <w:t>ကမ္ဘာကို ပြောင်းလဲလိုသော အိပ်မက်များ ရှိကြသည်။</w:t>
      </w:r>
    </w:p>
    <w:p>
      <w:r>
        <w:t>ဤသည်မှာ မဟာသူတော်စင်၏စာပေများမှ သူတို့အား</w:t>
      </w:r>
    </w:p>
    <w:p>
      <w:r>
        <w:t>ပေးအပ်သော အေတွးအေခါ်များ ဖြစ်သည်။</w:t>
      </w:r>
    </w:p>
    <w:p>
      <w:r>
        <w:t>သို့သော် ကမ္ဘာကို အလွယ်တကူ ပြောင်းလဲနိုင်ပါသလား။</w:t>
      </w:r>
    </w:p>
    <w:p>
      <w:r>
        <w:t>သူတို့၌ လမ်းကြောင်းပင် မရှိသေးပေ။</w:t>
      </w:r>
    </w:p>
    <w:p>
      <w:r>
        <w:t>သူတော်စင်ဂိုဏ်း တပည့်အများအပြားအတွက် သူတို့သည်</w:t>
      </w:r>
    </w:p>
    <w:p>
      <w:r>
        <w:t>ခက်ခဲမှုကို မကြောက်ရွံ့ကြေပ၊ ကြောက်ရွံ့သည်မှာ မည်သို့</w:t>
      </w:r>
    </w:p>
    <w:p>
      <w:r>
        <w:t>--- Page 3241 ---</w:t>
      </w:r>
    </w:p>
    <w:p>
      <w:r>
        <w:t>လုပ်ဆောင်ရမည်ကို မသိခြင်းသာ ဖြစ်သည်။</w:t>
      </w:r>
    </w:p>
    <w:p>
      <w:r>
        <w:t>သို့သော် ယခုအခါ 'ယဲ့နင်' က လမ်းကြောင်းတစ်ခုကို</w:t>
      </w:r>
    </w:p>
    <w:p>
      <w:r>
        <w:t>ညွှန်ပြခဲ့သည်။</w:t>
      </w:r>
    </w:p>
    <w:p>
      <w:r>
        <w:t>သူ လျှောက်လှမ်းခဲ့သော ဤလမ်းကြောင်း၏</w:t>
      </w:r>
    </w:p>
    <w:p>
      <w:r>
        <w:t>ခြေလှမ်းတိုင်းသည် လူတိုင်းအား နက်နဲစွာ စဉ်းစားစေသည်။</w:t>
      </w:r>
    </w:p>
    <w:p>
      <w:r>
        <w:t>"ဒီလူငယ်ရဲ့ရင်ထဲမှာ မြဖည့်ရေသးတဲ့ ချိုင့်ဝှမ်းတွေ</w:t>
      </w:r>
    </w:p>
    <w:p>
      <w:r>
        <w:t>ရှိနေတယ်။ သူဟာ အရင်တုန်းက မရှိခဲ့ဖူးတဲ့</w:t>
      </w:r>
    </w:p>
    <w:p>
      <w:r>
        <w:t>လမ်းကြောင်းတစ်ခုကို လျှောက်လှမ်းခဲ့တယ်"</w:t>
      </w:r>
    </w:p>
    <w:p>
      <w:r>
        <w:t>မုတ်ဆိတ်တို အဖိုးအို၏ မျက်လုံးထဲတွင် စိတ်လှုပ်ရှားမှု</w:t>
      </w:r>
    </w:p>
    <w:p>
      <w:r>
        <w:t>အရောင်အသွေး ပေါ်လာသည်။</w:t>
      </w:r>
    </w:p>
    <w:p>
      <w:r>
        <w:t>ပုံမှန်အားဖြင့် အပြုံးမဲ့သူဖြစ်သော သူသည် ဤအချိန်တွင်</w:t>
      </w:r>
    </w:p>
    <w:p>
      <w:pPr>
        <w:pageBreakBefore/>
        <w:spacing w:after="40"/>
      </w:pPr>
      <w:r>
        <w:rPr>
          <w:b/>
          <w:sz w:val="20"/>
        </w:rPr>
        <w:t>[ZH] 第一百五十二章:非禮勿視 — page 2/9</w:t>
      </w:r>
    </w:p>
    <w:p>
      <w:r>
        <w:t>他還這般年輕,就已經有了一條完整的道路,我撼的是,他走的是那麼的堅定</w:t>
      </w:r>
    </w:p>
    <w:p>
      <w:r>
        <w:t>四二零“沒有任何的迷茫,就好像他知道什麼是正確答案一般</w:t>
      </w:r>
    </w:p>
    <w:p>
      <w:r>
        <w:t>長老者相比於激動,更多的則是思考。</w:t>
      </w:r>
    </w:p>
    <w:p>
      <w:r>
        <w:t>葉寧的每一步,看起來都像是經過了深思熟慮一般,每一步走出,都切實的擊中了</w:t>
      </w:r>
    </w:p>
    <w:p>
      <w:r>
        <w:t>社會的弊病</w:t>
      </w:r>
    </w:p>
    <w:p>
      <w:r>
        <w:t>王兄,你說照若這條路走下去,是不是能創造出聖人幻想的世界?</w:t>
      </w:r>
    </w:p>
    <w:p>
      <w:r>
        <w:t>短老者說道</w:t>
      </w:r>
    </w:p>
    <w:p>
      <w:r>
        <w:t>如果在他還活著的那個時代,他說出這麼一番話,必然會引起整個儒門弟子的震動</w:t>
      </w:r>
    </w:p>
    <w:p>
      <w:r>
        <w:t>因為聖人所追求的世界,一直以來都只是幻想。</w:t>
      </w:r>
    </w:p>
    <w:p>
      <w:r>
        <w:t>是所有人努力的方向,但是沒有人認為能夠實現。</w:t>
      </w:r>
    </w:p>
    <w:p>
      <w:r>
        <w:t>什麼是聖人所追求的世界?</w:t>
      </w:r>
    </w:p>
    <w:p>
      <w:r>
        <w:t>其實很簡單。</w:t>
      </w:r>
    </w:p>
    <w:p>
      <w:r>
        <w:t>聖人所追求的世界,四個字足以概括,便是:天下大同</w:t>
      </w:r>
    </w:p>
    <w:p>
      <w:r>
        <w:t>細細分下去,大概可以分為三個目標</w:t>
      </w:r>
    </w:p>
    <w:p>
      <w:r>
        <w:t>第一是人們的需求得到基本滿足</w:t>
      </w:r>
    </w:p>
    <w:p>
      <w:r>
        <w:t>倉原實而知禮節,衣食足而知榮辱</w:t>
      </w:r>
    </w:p>
    <w:p>
      <w:r>
        <w:t>不吃飽穿暖,哪裡有多餘的精力去追求其他的東西</w:t>
      </w:r>
    </w:p>
    <w:p>
      <w:pPr>
        <w:pageBreakBefore/>
        <w:spacing w:after="40"/>
      </w:pPr>
      <w:r>
        <w:rPr>
          <w:b/>
          <w:sz w:val="20"/>
        </w:rPr>
        <w:t>[MY] အခန်း ၁၅၄ — page 2/9</w:t>
      </w:r>
    </w:p>
    <w:p>
      <w:r>
        <w:t>ထိန်းချုပ်မရ ဖြစ်သွားခဲ့သည်။</w:t>
      </w:r>
    </w:p>
    <w:p>
      <w:r>
        <w:t>သူ မည်မျှ စိတ်လှုပ်ရှားနေကြောင်း မြင်နိုင်သည်။</w:t>
      </w:r>
    </w:p>
    <w:p>
      <w:r>
        <w:t>--- Page 3242 ---</w:t>
      </w:r>
    </w:p>
    <w:p>
      <w:r>
        <w:t>"သူ ဒီလောက် ငယ်ရွယ်နေသးပေမဲ့ ပြည့်စုံတဲ့</w:t>
      </w:r>
    </w:p>
    <w:p>
      <w:r>
        <w:t>လမ်းကြောင်းတစ်ခု ရှိနေပြီ၊ ကျုပ် အံ့ဩသွားတာက သူဟာ</w:t>
      </w:r>
    </w:p>
    <w:p>
      <w:r>
        <w:t>အလွန် ခိုင်မာတဲ့ လမ်းကြောင်းကို လျှောက်လှမ်းနေတာပဲ၊</w:t>
      </w:r>
    </w:p>
    <w:p>
      <w:r>
        <w:t>လုံးဝ ယိမ်းယိုင်မှု မရှိဘူး၊ အမှန်တရားဟာ ဘာဆိုတာ သူ</w:t>
      </w:r>
    </w:p>
    <w:p>
      <w:r>
        <w:t>သိနေသလိုပဲ"</w:t>
      </w:r>
    </w:p>
    <w:p>
      <w:r>
        <w:t>မုတ်ဆိတ်ရှည် အဖိုးအိုသည် စိတ်လှုပ်ရှားမှုထက်</w:t>
      </w:r>
    </w:p>
    <w:p>
      <w:r>
        <w:t>စဉ်းစားဆင်ခြင်ခြင်းက ပိုများသည်။</w:t>
      </w:r>
    </w:p>
    <w:p>
      <w:r>
        <w:t>'ယဲ့နင်' ၏ခြေလှမ်းတိုင်းသည် နက်နဲစွာ</w:t>
      </w:r>
    </w:p>
    <w:p>
      <w:r>
        <w:t>စဉ်းစားထားသလိုပင် ထင်ရပြီး၊ လှမ်းလိုက်သော</w:t>
      </w:r>
    </w:p>
    <w:p>
      <w:r>
        <w:t>ခြေလှမ်းတိုင်းသည် လူ့အဖွဲ့အစည်း၏ ဆိုးကျိုးများကို</w:t>
      </w:r>
    </w:p>
    <w:p>
      <w:r>
        <w:t>တိကျစွာ ထိမှန်စေခဲ့သည်။</w:t>
      </w:r>
    </w:p>
    <w:p>
      <w:r>
        <w:t>ဤသည်မှာ ကျပန်း ဖြစ်ခြင်း မဟုတ်ပေ။</w:t>
      </w:r>
    </w:p>
    <w:p>
      <w:r>
        <w:t>"အစ်ကိုဝမ်၊ ဒီလမ်းအတိုင်း လျှောက်လှမ်းသွားရင်</w:t>
      </w:r>
    </w:p>
    <w:p>
      <w:r>
        <w:t>မဟာသူတော်စင်က စိတ်ကူးယဉ်ထားတဲ့ ကမ္ဘာကို</w:t>
      </w:r>
    </w:p>
    <w:p>
      <w:r>
        <w:t>--- Page 3243 ---</w:t>
      </w:r>
    </w:p>
    <w:p>
      <w:r>
        <w:t>ဖန်တီးနိုင်မယ်လို့ ထင်ပါသလား"</w:t>
      </w:r>
    </w:p>
    <w:p>
      <w:r>
        <w:t>မုတ်ဆိတ်တို အဖိုးအိုက ပြောဆိုလိုက်သည်။</w:t>
      </w:r>
    </w:p>
    <w:p>
      <w:r>
        <w:t>အကယ်၍ သူ အသက်ရှင်နေသးသော ခေတ်ကာလတွင် သူ</w:t>
      </w:r>
    </w:p>
    <w:p>
      <w:r>
        <w:t>ဤကဲ့သို့သော စကားလုံးများကို ပြောဆိုခဲ့လျှင်</w:t>
      </w:r>
    </w:p>
    <w:p>
      <w:r>
        <w:t>သူတော်စင်ဂိုဏ်း တပည့်များအားလုံးကို သေချာပေါက်</w:t>
      </w:r>
    </w:p>
    <w:p>
      <w:r>
        <w:t>တုန်လှုပ်သွားစေမည် ဖြစ်သည်။</w:t>
      </w:r>
    </w:p>
    <w:p>
      <w:r>
        <w:t>အကြောင်းမှာ မဟာသူတော်စင်က လိုလားသော ကမ္ဘာသည်</w:t>
      </w:r>
    </w:p>
    <w:p>
      <w:r>
        <w:t>ယခုအချိန်အထိ စိတ်ကူးယဉ်သက်သက်သာ ဖြစ်သည်။</w:t>
      </w:r>
    </w:p>
    <w:p>
      <w:r>
        <w:t>လူတိုင်း ကြိုးပမ်းအားထုတ်ရမည့်</w:t>
      </w:r>
    </w:p>
    <w:p>
      <w:r>
        <w:t>ဦးတည်ချက်ဖြစ်သော်လည်း မည်သူမျှ</w:t>
      </w:r>
    </w:p>
    <w:p>
      <w:r>
        <w:t>အကောင်အထည်ဖော်နိုင်မည်ဟု မယုံကြည်ကြေပ။</w:t>
      </w:r>
    </w:p>
    <w:p>
      <w:r>
        <w:t>မဟာသူတော်စင်က လိုလားသော ကမ္ဘာဆိုသည်မှာ ဘာလဲ။</w:t>
      </w:r>
    </w:p>
    <w:p>
      <w:r>
        <w:t>အမှန်တကယ်တော့ အလွန် ရိုးရှင်းပါသည်။</w:t>
      </w:r>
    </w:p>
    <w:p>
      <w:r>
        <w:t>--- Page 3244 ---</w:t>
      </w:r>
    </w:p>
    <w:p>
      <w:r>
        <w:t>မဟာသူတော်စင်က လိုလားသော ကမ္ဘာသည်</w:t>
      </w:r>
    </w:p>
    <w:p>
      <w:r>
        <w:t>စကားလုံးလေးလုံးဖြင့် ပြည့်စုံသည် - ထိုစကားလုံးမှာ</w:t>
      </w:r>
    </w:p>
    <w:p>
      <w:r>
        <w:t>"တစ်ကမ္ဘာလုံး ညီညွတ်စည်းလုံးခြင်း" ဖြစ်သည်။</w:t>
      </w:r>
    </w:p>
    <w:p>
      <w:r>
        <w:t>အေသးစိတ် ခွဲခြမ်းလျှင် ရည်မှန်းချက် သုံးခုခန့် ရှိသည်။</w:t>
      </w:r>
    </w:p>
    <w:p>
      <w:r>
        <w:t>ပထမတစ်ခုမှာ လူတိုင်း၏လိုအပ်ချက်များ အေခြခံအားဖြင့်</w:t>
      </w:r>
    </w:p>
    <w:p>
      <w:r>
        <w:t>ပြည့်စုံရမည်။</w:t>
      </w:r>
    </w:p>
    <w:p>
      <w:r>
        <w:t>စပါးကျီပြည့်မှ ဓမ္မတရားကို သိရှိမည်၊ အဝတ်နှင့် အစားအစာ</w:t>
      </w:r>
    </w:p>
    <w:p>
      <w:pPr>
        <w:pageBreakBefore/>
        <w:spacing w:after="40"/>
      </w:pPr>
      <w:r>
        <w:rPr>
          <w:b/>
          <w:sz w:val="20"/>
        </w:rPr>
        <w:t>[ZH] 第一百五十二章:非禮勿視 — page 3/9</w:t>
      </w:r>
    </w:p>
    <w:p>
      <w:r>
        <w:t>首先吃飽穿暖,就是一個最基礎的目標</w:t>
      </w:r>
    </w:p>
    <w:p>
      <w:r>
        <w:t>但就是這一點,就很難滿足。</w:t>
      </w:r>
    </w:p>
    <w:p>
      <w:r>
        <w:t>看看現在的大周吧,多少百姓艱難求存,多少流民,多少人餓死,多少人活不下去</w:t>
      </w:r>
    </w:p>
    <w:p>
      <w:r>
        <w:t>落草為寇</w:t>
      </w:r>
    </w:p>
    <w:p>
      <w:r>
        <w:t>這不是一個偶然,歷史上像是這樣的情況,佔據多數</w:t>
      </w:r>
    </w:p>
    <w:p>
      <w:r>
        <w:t>即便是所謂的盛世,也很難做到每一個人都吃飽穿暖</w:t>
      </w:r>
    </w:p>
    <w:p>
      <w:r>
        <w:t>第二個目標是財富的分配要均衡</w:t>
      </w:r>
    </w:p>
    <w:p>
      <w:r>
        <w:t>財富可以理解為社會資源,當然不可能所有人都一樣,只是要相對公平。</w:t>
      </w:r>
    </w:p>
    <w:p>
      <w:r>
        <w:t>只要在盡虹平衡的原則下,老百姓即使貧窮,其心情既較能夠忍受,其生活也較能</w:t>
      </w:r>
    </w:p>
    <w:p>
      <w:r>
        <w:t>夠相安。為政者不需為了加人口而征戰不休,而是應該依據現有的國力,盡心去建立</w:t>
      </w:r>
    </w:p>
    <w:p>
      <w:r>
        <w:t>公正且均衡的理想社會</w:t>
      </w:r>
    </w:p>
    <w:p>
      <w:r>
        <w:t>第三個目標則是普及教育</w:t>
      </w:r>
    </w:p>
    <w:p>
      <w:r>
        <w:t>人不經過教育,哪怕是吃的再好,穿的再好,也不可能有太大的成就。</w:t>
      </w:r>
    </w:p>
    <w:p>
      <w:r>
        <w:t>教育可以不要求多麼高深,但起碼也要識字,知道禮義廉恥</w:t>
      </w:r>
    </w:p>
    <w:p>
      <w:pPr>
        <w:pageBreakBefore/>
        <w:spacing w:after="40"/>
      </w:pPr>
      <w:r>
        <w:rPr>
          <w:b/>
          <w:sz w:val="20"/>
        </w:rPr>
        <w:t>[MY] အခန်း ၁၅၄ — page 3/9</w:t>
      </w:r>
    </w:p>
    <w:p>
      <w:r>
        <w:t>လုံလောက်မှ ဂုဏ်သိက္ခာကို သိရှိမည်။</w:t>
      </w:r>
    </w:p>
    <w:p>
      <w:r>
        <w:t>ဝမ်းဗိုက်မြပည့်၊ အဝတ်အစား မလုံလောက်လျှင်</w:t>
      </w:r>
    </w:p>
    <w:p>
      <w:r>
        <w:t>မည်သည့်နေရာ၌ ပိုလျှံသော စွမ်းအား ရှိ၍ အခြားသော</w:t>
      </w:r>
    </w:p>
    <w:p>
      <w:r>
        <w:t>အရာများကို လိုက်စားနိုင်မည်နည်း။</w:t>
      </w:r>
    </w:p>
    <w:p>
      <w:r>
        <w:t>ပထမဦးစွာ ဝမ်းဗိုက်ပြည့်ဝ၊ အဝတ်အစား</w:t>
      </w:r>
    </w:p>
    <w:p>
      <w:r>
        <w:t>--- Page 3245 ---</w:t>
      </w:r>
    </w:p>
    <w:p>
      <w:r>
        <w:t>လုံလောက်ခြင်းသည် အေခြခံကျေသာ ရည်မှန်းချက်</w:t>
      </w:r>
    </w:p>
    <w:p>
      <w:r>
        <w:t>ဖြစ်သည်။</w:t>
      </w:r>
    </w:p>
    <w:p>
      <w:r>
        <w:t>သို့သော် ဤအချက်တစ်ခုတည်းကပင် ပြည့်စုံရန်</w:t>
      </w:r>
    </w:p>
    <w:p>
      <w:r>
        <w:t>ခက်ခဲနေသည်။</w:t>
      </w:r>
    </w:p>
    <w:p>
      <w:r>
        <w:t>ယခု ကျိုးပြည်ထောင်ကို ကြည့်လိုက်လျှင်</w:t>
      </w:r>
    </w:p>
    <w:p>
      <w:r>
        <w:t>ပြည်သူအများအပြား အသက်ရှင်ရန် ခက်ခဲနေကြသည်၊</w:t>
      </w:r>
    </w:p>
    <w:p>
      <w:r>
        <w:t>ရွှေ့ပြောင်းနေထိုင်သူများ မည်မျှရှိသနည်း၊ အစာငတ်၍</w:t>
      </w:r>
    </w:p>
    <w:p>
      <w:r>
        <w:t>သေဆုံးသူ မည်မျှရှိသနည်း၊ အသက်ရှင်ရန် ခက်ခဲသဖြင့်</w:t>
      </w:r>
    </w:p>
    <w:p>
      <w:r>
        <w:t>ဓားပြ ဖြစ်သွားသူ မည်မျှရှိသနည်း......</w:t>
      </w:r>
    </w:p>
    <w:p>
      <w:r>
        <w:t>ဤသည်မှာ ကျပန်း ဖြစ်ခြင်း မဟုတ်ပေ၊ သမိုင်းတစ်လျှောက်</w:t>
      </w:r>
    </w:p>
    <w:p>
      <w:r>
        <w:t>ဤကဲ့သို့သော အေခြအေနမျိုးသည် အများစု ဖြစ်သည်။</w:t>
      </w:r>
    </w:p>
    <w:p>
      <w:r>
        <w:t>ကျိုးခေတ်ထွန်းကားသော အချိန်တွင်ပင် လူတိုင်း</w:t>
      </w:r>
    </w:p>
    <w:p>
      <w:r>
        <w:t>ဝမ်းဗိုက်ပြည့်ဝပြီး အဝတ်အစား လုံလောက်အောင် ပြုလုပ်ရန်</w:t>
      </w:r>
    </w:p>
    <w:p>
      <w:r>
        <w:t>ခက်ခဲသည်။</w:t>
      </w:r>
    </w:p>
    <w:p>
      <w:r>
        <w:t>--- Page 3246 ---</w:t>
      </w:r>
    </w:p>
    <w:p>
      <w:r>
        <w:t>ဒုတိယရည်မှန်းချက်မှာ ချမ်းသာ္ဓကယ်ဝမှု ခွဲဝေရာတွင် မျှတမှု</w:t>
      </w:r>
    </w:p>
    <w:p>
      <w:r>
        <w:t>ရှိရမည်။</w:t>
      </w:r>
    </w:p>
    <w:p>
      <w:r>
        <w:t>ချမ်းသာ္ဓကယ်ဝမှုဆိုသည်မှာ လူမှုရေးအရင်းအမြစ်များဟု</w:t>
      </w:r>
    </w:p>
    <w:p>
      <w:r>
        <w:t>နားလည်နိုင်ပြီး၊ လူတိုင်း တူညီရန် မြဖစ်နိုင်သော်လည်း</w:t>
      </w:r>
    </w:p>
    <w:p>
      <w:r>
        <w:t>တရားမျှတမှုတော့ ရှိရမည်။</w:t>
      </w:r>
    </w:p>
    <w:p>
      <w:r>
        <w:t>အေတာ်အသင့် မျှတမှုရှိသော မူဝါဒအောက်တွင်</w:t>
      </w:r>
    </w:p>
    <w:p>
      <w:r>
        <w:t>သာမန်ပြည်သူများသည် ဆင်းရဲသော်လည်း စိတ်ထဲတွင်</w:t>
      </w:r>
    </w:p>
    <w:p>
      <w:r>
        <w:t>သည်းခံနိုင်ကြမည် ဖြစ်ပြီး၊ ဘဝကိုလည်း ငြိမ်းချမ်းစွာ</w:t>
      </w:r>
    </w:p>
    <w:p>
      <w:r>
        <w:t>နေထိုင်နိုင်ကြမည်။ အုပ်ချုပ်သူများသည် လူဦးရေ</w:t>
      </w:r>
    </w:p>
    <w:p>
      <w:r>
        <w:t>တိုးပွားရေးအတွက် အဆက်မြပတ် စစ်ပွဲများ မြဖစ်ပွားရန်</w:t>
      </w:r>
    </w:p>
    <w:p>
      <w:r>
        <w:t>မလိုဘဲ၊ လက်ရှိ နိုင်ငံ့စွမ်းအားကို အေခြခံပြီး စိတ်နှလုံး</w:t>
      </w:r>
    </w:p>
    <w:p>
      <w:r>
        <w:t>အပြည့်အဝဖြင့် တရားမျှတြပီး မျှတမှုရှိသော</w:t>
      </w:r>
    </w:p>
    <w:p>
      <w:r>
        <w:t>စံပြလူ့အဖွဲ့အစည်းတစ်ခု တည်ဆောက်သင့်သည်။</w:t>
      </w:r>
    </w:p>
    <w:p>
      <w:r>
        <w:t>တတိယရည်မှန်းချက်မှာ ပညာရေး ဖြန့်ပွားရန် ဖြစ်သည်။</w:t>
      </w:r>
    </w:p>
    <w:p>
      <w:r>
        <w:t>--- Page 3247 ---</w:t>
      </w:r>
    </w:p>
    <w:p>
      <w:r>
        <w:t>လူသားများသည် ပညာသင်ကြားခြင်း မရှိလျှင် မည်မျှပင်</w:t>
      </w:r>
    </w:p>
    <w:p>
      <w:r>
        <w:t>စားကောင်းသောအစာ၊ ဝတ်ကောင်းသောအဝတ်</w:t>
      </w:r>
    </w:p>
    <w:p>
      <w:r>
        <w:t>ရှိသော်လည်း ကြီးမားသော အောင်မြင်မှု ရှိနိုင်မည်</w:t>
      </w:r>
    </w:p>
    <w:p>
      <w:pPr>
        <w:pageBreakBefore/>
        <w:spacing w:after="40"/>
      </w:pPr>
      <w:r>
        <w:rPr>
          <w:b/>
          <w:sz w:val="20"/>
        </w:rPr>
        <w:t>[ZH] 第一百五十二章:非禮勿視 — page 4/9</w:t>
      </w:r>
    </w:p>
    <w:p>
      <w:r>
        <w:t>以上三者,便是聖人的理想世界。</w:t>
      </w:r>
    </w:p>
    <w:p>
      <w:r>
        <w:t>無數年來,儒門弟子為之努力,卻看不到絲亳希望</w:t>
      </w:r>
    </w:p>
    <w:p>
      <w:r>
        <w:t>可是如今,就在葉寧這短暫的考驗過程之中,二人居然就看到了一條清晰的道路</w:t>
      </w:r>
    </w:p>
    <w:p>
      <w:r>
        <w:t>葉寧所構建的,不就是一個大同社會?</w:t>
      </w:r>
    </w:p>
    <w:p>
      <w:r>
        <w:t>他在努力的讓弱勢群體活的像個人,讓弱者也有成為強者的可能</w:t>
      </w:r>
    </w:p>
    <w:p>
      <w:r>
        <w:t>短老者激動的不是這些事情,而是通過這些事情,他好像真的看到了實現夢想的</w:t>
      </w:r>
    </w:p>
    <w:p>
      <w:r>
        <w:t>五畝之宅,樹之以桑,五十者可以衣帛矣。雞豚狗彘之畜,無失其時,七十者可以</w:t>
      </w:r>
    </w:p>
    <w:p>
      <w:r>
        <w:t>食肉矣。百畝之田,加奪其時,數口之家可以無飢矣;謹庠序之教,申之以孝悌之義</w:t>
      </w:r>
    </w:p>
    <w:p>
      <w:r>
        <w:t>頒白者不負戴於道路矣。七十者衣帛食肉,黎民不飢不寒</w:t>
      </w:r>
    </w:p>
    <w:p>
      <w:r>
        <w:t>長老者喃喃念道,這是當年亞聖曾經所言</w:t>
      </w:r>
    </w:p>
    <w:p>
      <w:r>
        <w:t>這些東西,曾經一度以為是空想。</w:t>
      </w:r>
    </w:p>
    <w:p>
      <w:r>
        <w:t>如今,卻被葉寧給實現了</w:t>
      </w:r>
    </w:p>
    <w:p>
      <w:r>
        <w:t>這給二人帶來的揠是空前</w:t>
      </w:r>
    </w:p>
    <w:p>
      <w:r>
        <w:t>振查發聵的</w:t>
      </w:r>
    </w:p>
    <w:p>
      <w:r>
        <w:t>此子,莫非是上天賜予儒道的寶貝?“</w:t>
      </w:r>
    </w:p>
    <w:p>
      <w:r>
        <w:t>短老者再看葉寧的目光之中,已經帶著濃濃的欣賞之情</w:t>
      </w:r>
    </w:p>
    <w:p>
      <w:pPr>
        <w:pageBreakBefore/>
        <w:spacing w:after="40"/>
      </w:pPr>
      <w:r>
        <w:rPr>
          <w:b/>
          <w:sz w:val="20"/>
        </w:rPr>
        <w:t>[MY] အခန်း ၁၅၄ — page 4/9</w:t>
      </w:r>
    </w:p>
    <w:p>
      <w:r>
        <w:t>မဟုတ်ပေ။</w:t>
      </w:r>
    </w:p>
    <w:p>
      <w:r>
        <w:t>ပညာရေးသည် အဆင့်မြင့်ရန် မလိုအပ်သော်လည်း</w:t>
      </w:r>
    </w:p>
    <w:p>
      <w:r>
        <w:t>အနည်းဆုံး စာတတ်မြောက်ပြီး မြတ်နိုးဖွယ်၊ အရှက်တရား၊</w:t>
      </w:r>
    </w:p>
    <w:p>
      <w:r>
        <w:t>သိက္ခာရှိခြင်းကို သိရှိရမည်။</w:t>
      </w:r>
    </w:p>
    <w:p>
      <w:r>
        <w:t>အထက်ပါ သုံးချက်သည် မဟာသူတော်စင်၏ စိတ်ကူးယဉ်</w:t>
      </w:r>
    </w:p>
    <w:p>
      <w:r>
        <w:t>ကမ္ဘာ ဖြစ်သည်။</w:t>
      </w:r>
    </w:p>
    <w:p>
      <w:r>
        <w:t>နှစ်ပေါင်းများစွာ သူတော်စင်ဂိုဏ်း တပည့်များ</w:t>
      </w:r>
    </w:p>
    <w:p>
      <w:r>
        <w:t>ကြိုးပမ်းခဲ့သော်လည်း မျှော်လင့်ချက် အနည်းငယ်မျှ</w:t>
      </w:r>
    </w:p>
    <w:p>
      <w:r>
        <w:t>မြမင်တွေ့ရေပ။</w:t>
      </w:r>
    </w:p>
    <w:p>
      <w:r>
        <w:t>သို့သော် ယခုအခါ 'ယဲ့နင်' ၏ တိုတောင်းသော</w:t>
      </w:r>
    </w:p>
    <w:p>
      <w:r>
        <w:t>--- Page 3248 ---</w:t>
      </w:r>
    </w:p>
    <w:p>
      <w:r>
        <w:t>စမ်းသပ်မှုကာလအတွင်း၌ပင် သူတို့နှစ်ဦး ရှင်းလင်းသော</w:t>
      </w:r>
    </w:p>
    <w:p>
      <w:r>
        <w:t>လမ်းကြောင်းတစ်ခုကို တွေ့မြင်လာရသည်။</w:t>
      </w:r>
    </w:p>
    <w:p>
      <w:r>
        <w:t>'ယဲ့နင်' တည်ဆောက်နေသော အရာသည်</w:t>
      </w:r>
    </w:p>
    <w:p>
      <w:r>
        <w:t>ညီညွတ်စည်းလုံးသော လူ့အဖွဲ့အစည်းတစ်ခု မဟုတ်ပါလား။</w:t>
      </w:r>
    </w:p>
    <w:p>
      <w:r>
        <w:t>သူသည် အားနည်းသော အုပ်စုများကို လူတန်းစေ့</w:t>
      </w:r>
    </w:p>
    <w:p>
      <w:r>
        <w:t>နေထိုင်စေရန် ကြိုးပမ်းပြီး၊ အားနည်းသူများလည်း</w:t>
      </w:r>
    </w:p>
    <w:p>
      <w:r>
        <w:t>ခွန်အားကြီးသူများ ဖြစ်လာနိုင်သော အခွင့်အလမ်းများ</w:t>
      </w:r>
    </w:p>
    <w:p>
      <w:r>
        <w:t>ရှိလာစေသည်။</w:t>
      </w:r>
    </w:p>
    <w:p>
      <w:r>
        <w:t>မုတ်ဆိတ်တို အဖိုးအိုသည် ဤအရာများကြောင့်</w:t>
      </w:r>
    </w:p>
    <w:p>
      <w:r>
        <w:t>စိတ်လှုပ်ရှားခြင်း မဟုတ်ဘဲ၊ ဤအရာများမှတစ်ဆင့်</w:t>
      </w:r>
    </w:p>
    <w:p>
      <w:r>
        <w:t>အိပ်မက်ကို အကောင်အထည်ဖော်နိုင်မည့် ဖြစ်နိုင်ခြေကို</w:t>
      </w:r>
    </w:p>
    <w:p>
      <w:r>
        <w:t>အမှန်တကယ် မြင်တွေ့လာရေသာကြောင့် ဖြစ်သည်။</w:t>
      </w:r>
    </w:p>
    <w:p>
      <w:r>
        <w:t>"ငါးဧက အိမ်မြေကွက်ကို ပိုးစာပင် စိုက်ပျိုးပါ၊</w:t>
      </w:r>
    </w:p>
    <w:p>
      <w:r>
        <w:t>အသက်ငါးဆယ်ရှိသူများ ပိုးထည်ဝတ်နိုင်လိမ့်မည်။ ကြက်၊</w:t>
      </w:r>
    </w:p>
    <w:p>
      <w:r>
        <w:t>--- Page 3249 ---</w:t>
      </w:r>
    </w:p>
    <w:p>
      <w:r>
        <w:t>ဝက်၊ဆိတ်၊နွား များမွေးမြူရန် အချိန်မလွန်ပါစေနှင့်၊</w:t>
      </w:r>
    </w:p>
    <w:p>
      <w:r>
        <w:t>အသက်ခုနစ်ဆယ်ရှိသူများ အသားစားနိုင်လိမ့်မည်။</w:t>
      </w:r>
    </w:p>
    <w:p>
      <w:r>
        <w:t>ဧကတစ်ရာ လယ်မြေကို စုပေါင်းစိုက်ပျိုးပါ။</w:t>
      </w:r>
    </w:p>
    <w:p>
      <w:r>
        <w:t>အိမ်သူအိမ်သားများ အစာငတ်ခြင်း မရှိနိုင်။</w:t>
      </w:r>
    </w:p>
    <w:p>
      <w:r>
        <w:t>စာသင်တိုက်များ၏ သင်ကြားမှုကို အေလးထားပြီး၊</w:t>
      </w:r>
    </w:p>
    <w:p>
      <w:r>
        <w:t>သားသမီးများပေါ် ကောင်းမွန်စွာ မြတ်နိုးခြင်း၏တန်ဖိုးကို</w:t>
      </w:r>
    </w:p>
    <w:p>
      <w:r>
        <w:t>သွန်သင်ပေးပါ။ ဆံပင်ဖြူသည်အထိ</w:t>
      </w:r>
    </w:p>
    <w:p>
      <w:r>
        <w:t>ကုန်ထမ်းနေစရာမလိုတော့ပေ။ အသက်ခုနစ်ဆယ်ရှိသူများ</w:t>
      </w:r>
    </w:p>
    <w:p>
      <w:r>
        <w:t>ပိုးထည်ဝတ်ပြီး အသားစားနိုင်ကာ၊ သာမန်ပြည်သူများ</w:t>
      </w:r>
    </w:p>
    <w:p>
      <w:r>
        <w:t>အစာငတ်ခြင်း၊ အေအးဒဏ် ခံစားရခြင်း မရှိကြေတာ့......"</w:t>
      </w:r>
    </w:p>
    <w:p>
      <w:r>
        <w:t>မုတ်ဆိတ်ရှည် အဖိုးအို တီးတိုးရွတ်ဆိုနေသည်၊ ဤသည်မှာ</w:t>
      </w:r>
    </w:p>
    <w:p>
      <w:r>
        <w:t>ယခင်က မဟာသူတော်စင် ပြောဆိုခဲ့သော စကားများ</w:t>
      </w:r>
    </w:p>
    <w:p>
      <w:r>
        <w:t>ဖြစ်သည်။</w:t>
      </w:r>
    </w:p>
    <w:p>
      <w:pPr>
        <w:pageBreakBefore/>
        <w:spacing w:after="40"/>
      </w:pPr>
      <w:r>
        <w:rPr>
          <w:b/>
          <w:sz w:val="20"/>
        </w:rPr>
        <w:t>[ZH] 第一百五十二章:非禮勿視 — page 5/9</w:t>
      </w:r>
    </w:p>
    <w:p>
      <w:r>
        <w:t>倘若他還活著,他必然不顧一切的收葉寧為徒,然後竭盡自己所有的努力,幫著他</w:t>
      </w:r>
    </w:p>
    <w:p>
      <w:r>
        <w:t>實現這一切</w:t>
      </w:r>
    </w:p>
    <w:p>
      <w:r>
        <w:t>如果遇到了如考驗世界那般巨大的阻力,那也無所謂,他不怕犧牲</w:t>
      </w:r>
    </w:p>
    <w:p>
      <w:r>
        <w:t>他若是能登上山頂,老夫要將我的畢生所學,全部傳授於他!</w:t>
      </w:r>
    </w:p>
    <w:p>
      <w:r>
        <w:t>長老者做出了決定,他看著葉寧,目光無比的炙熱。</w:t>
      </w:r>
    </w:p>
    <w:p>
      <w:r>
        <w:t>匹夫!就憑你也配,他應該接受我的傳承</w:t>
      </w:r>
    </w:p>
    <w:p>
      <w:r>
        <w:t>短老者怒道</w:t>
      </w:r>
    </w:p>
    <w:p>
      <w:r>
        <w:t>人目光對視,似乎有火花閃爍。</w:t>
      </w:r>
    </w:p>
    <w:p>
      <w:r>
        <w:t>這一次,不是思想和學術的爭論了</w:t>
      </w:r>
    </w:p>
    <w:p>
      <w:r>
        <w:t>而是過於儒道未來之爭奇</w:t>
      </w:r>
    </w:p>
    <w:p>
      <w:r>
        <w:t>葉寧肯接受誰的傳承,那麼就等於誰的精神延續了下去。</w:t>
      </w:r>
    </w:p>
    <w:p>
      <w:r>
        <w:t>當然,這種爭論肯定是沒有結果的</w:t>
      </w:r>
    </w:p>
    <w:p>
      <w:r>
        <w:t>選擇權還在葉寧那裡</w:t>
      </w:r>
    </w:p>
    <w:p>
      <w:r>
        <w:t>現在的關鍵是,葉寧什麼時候能夠登頂。</w:t>
      </w:r>
    </w:p>
    <w:p>
      <w:r>
        <w:t>你說,他方才的表現,能夠越過多少台階?</w:t>
      </w:r>
    </w:p>
    <w:p>
      <w:r>
        <w:t>長老者問道</w:t>
      </w:r>
    </w:p>
    <w:p>
      <w:r>
        <w:t>不知道,這由聖人來決定</w:t>
      </w:r>
    </w:p>
    <w:p>
      <w:r>
        <w:t>短老者眼中露出期待之色</w:t>
      </w:r>
    </w:p>
    <w:p>
      <w:r>
        <w:t>書山是聖人的傑作。</w:t>
      </w:r>
    </w:p>
    <w:p>
      <w:r>
        <w:t>評判自然是按照聖人預設的標準</w:t>
      </w:r>
    </w:p>
    <w:p>
      <w:pPr>
        <w:pageBreakBefore/>
        <w:spacing w:after="40"/>
      </w:pPr>
      <w:r>
        <w:rPr>
          <w:b/>
          <w:sz w:val="20"/>
        </w:rPr>
        <w:t>[MY] အခန်း ၁၅၄ — page 5/9</w:t>
      </w:r>
    </w:p>
    <w:p>
      <w:r>
        <w:t>ဤအရာများသည် ယခင်က တစ်ချိန်တွင် စိတ်ကူးယဉ်ဟု</w:t>
      </w:r>
    </w:p>
    <w:p>
      <w:r>
        <w:t>ယူဆခံခဲ့ရသည်။</w:t>
      </w:r>
    </w:p>
    <w:p>
      <w:r>
        <w:t>--- Page 3250 ---</w:t>
      </w:r>
    </w:p>
    <w:p>
      <w:r>
        <w:t>ယခုအခါ 'ယဲ့နင်' က အကောင်အထည်ဖော်ပြလိုက်ပြီ</w:t>
      </w:r>
    </w:p>
    <w:p>
      <w:r>
        <w:t>ဖြစ်သည်။</w:t>
      </w:r>
    </w:p>
    <w:p>
      <w:r>
        <w:t>ဤသည်က အဖိုးအိုနှစ်ဦးအား အလွန် တုန်လှုပ်စေပြီး၊</w:t>
      </w:r>
    </w:p>
    <w:p>
      <w:r>
        <w:t>နားမျက်စိကိုပင် မယုံနိုင်စရာ ဖြစ်စေခဲ့သည်။</w:t>
      </w:r>
    </w:p>
    <w:p>
      <w:r>
        <w:t>"ဒီလူငယ်ဟာ မိုးနတ်မင်းက သူတော်စင်ဂိုဏ်းအတွက်</w:t>
      </w:r>
    </w:p>
    <w:p>
      <w:r>
        <w:t>ပေးအပ်လိုက်တဲ့ ရတနာ ဖြစ်မလား"</w:t>
      </w:r>
    </w:p>
    <w:p>
      <w:r>
        <w:t>မုတ်ဆိတ်တို အဖိုးအိုက 'ယဲ့နင်' အား ကြည့်သောအခါ</w:t>
      </w:r>
    </w:p>
    <w:p>
      <w:r>
        <w:t>မျက်လုံးများထဲတွင် နက်နဲသော သေဘာကျမှုများ</w:t>
      </w:r>
    </w:p>
    <w:p>
      <w:r>
        <w:t>ပါဝင်နေသည်။</w:t>
      </w:r>
    </w:p>
    <w:p>
      <w:r>
        <w:t>အကယ်၍ သူ အသက်ရှင်နေဦးမည်ဆိုလျှင် သူသည်</w:t>
      </w:r>
    </w:p>
    <w:p>
      <w:r>
        <w:t>အရာအားလုံးကို မြငင်းပယ်တော့ဘဲ 'ယဲ့နင်' အား</w:t>
      </w:r>
    </w:p>
    <w:p>
      <w:r>
        <w:t>တပည့်အဖြစ် လက်ခံမည် ဖြစ်ပြီး၊ ထို့နောက် မိမိ၏စွမ်းအား</w:t>
      </w:r>
    </w:p>
    <w:p>
      <w:r>
        <w:t>အားလုံးကို အသုံးပြု၍ သူ့အား ဤအရာအားလုံး</w:t>
      </w:r>
    </w:p>
    <w:p>
      <w:r>
        <w:t>အကောင်အထည်ဖော်ရာတွင် ကူညီမည် ဖြစ်သည်။</w:t>
      </w:r>
    </w:p>
    <w:p>
      <w:r>
        <w:t>--- Page 3251 ---</w:t>
      </w:r>
    </w:p>
    <w:p>
      <w:r>
        <w:t>အကယ်၍ စမ်းသပ်မှု ကမ္ဘာကဲ့သို့ ကြီးမားသော</w:t>
      </w:r>
    </w:p>
    <w:p>
      <w:r>
        <w:t>အဟန့်အတားများနှင့် ကြုံတွေ့ရေသာ်လည်း ဂရုမစိုက်ပေ၊ သူ</w:t>
      </w:r>
    </w:p>
    <w:p>
      <w:r>
        <w:t>စေတးခံရန် မကြောက်ရွံ့ပေ။</w:t>
      </w:r>
    </w:p>
    <w:p>
      <w:r>
        <w:t>"သူ တောင်ထိပ်ထိ တက်နိုင်ရင် ကျုပ် တစ်သက်တာ</w:t>
      </w:r>
    </w:p>
    <w:p>
      <w:r>
        <w:t>သင်ယူခဲ့သမျှ အားလုံးကို သူ့ကို လွှဲပြောင်းပေးအပ်မယ်"</w:t>
      </w:r>
    </w:p>
    <w:p>
      <w:r>
        <w:t>မုတ်ဆိတ်ရှည် အဖိုးအိုသည် ဆုံးဖြတ်ချက်ချလိုက်ပြီး 'ယဲ့နင်'</w:t>
      </w:r>
    </w:p>
    <w:p>
      <w:r>
        <w:t>ကို ကြည့်သောအကြည့်များက အပူရှိန်ပြင်းထန်လာသည်။။</w:t>
      </w:r>
    </w:p>
    <w:p>
      <w:r>
        <w:t>"ဘာ၊ လူယုတ်မာ၊ မင်းနဲ့ ထိုက်တန်မှု မရှိဘူး၊ သူက</w:t>
      </w:r>
    </w:p>
    <w:p>
      <w:r>
        <w:t>ငါ့ရဲ့အေမွအနှစ်ကို လက်ခံသင့်တာ"</w:t>
      </w:r>
    </w:p>
    <w:p>
      <w:r>
        <w:t>မုတ်ဆိတ်တို အဖိုးအိုက ဒေါသဖြင့် ပြောဆိုလိုက်သည်။</w:t>
      </w:r>
    </w:p>
    <w:p>
      <w:r>
        <w:t>နှစ်ဦးစလုံး မျက်လုံးချင်းဆုံကြည့်လိုက်ကြပီး၊ မီးပွင့်များ</w:t>
      </w:r>
    </w:p>
    <w:p>
      <w:r>
        <w:t>ဖြာထွက်သွားသည့်နှယ်ပင်။</w:t>
      </w:r>
    </w:p>
    <w:p>
      <w:r>
        <w:t>ဤတစ်ကြိမ်တွင် အေတွးအေခါ်နှင့် ပညာရပ်ဆိုင်ရာ</w:t>
      </w:r>
    </w:p>
    <w:p>
      <w:r>
        <w:t>--- Page 3252 ---</w:t>
      </w:r>
    </w:p>
    <w:p>
      <w:r>
        <w:t>ငြင်းခုံခြင်း မဟုတ်တော့ပေ။</w:t>
      </w:r>
    </w:p>
    <w:p>
      <w:r>
        <w:t>သူတော်စင်ဂိုဏ်း၏အနာဂတ်အတွက် အငြင်းပွားမှု</w:t>
      </w:r>
    </w:p>
    <w:p>
      <w:r>
        <w:t>ဖြစ်လာခြင်း ဖြစ်သည်။</w:t>
      </w:r>
    </w:p>
    <w:p>
      <w:r>
        <w:t>'ယဲ့နင်' မည်သူ၏အေမွအနှစ်ကို လက်ခံမည်ဆိုသည်မှာ</w:t>
      </w:r>
    </w:p>
    <w:p>
      <w:r>
        <w:t>သူ၏စိတ်ဓာတ် ဆက်လက် တည်တံ့သွားခြင်းနှင့် တူညီသည်။</w:t>
      </w:r>
    </w:p>
    <w:p>
      <w:r>
        <w:t>သေချာသည်မှာ ဤငြင်းခုံမှုသည် ရလဒ်တစ်ခု ရှိမည်</w:t>
      </w:r>
    </w:p>
    <w:p>
      <w:r>
        <w:t>မဟုတ်ပေ။</w:t>
      </w:r>
    </w:p>
    <w:p>
      <w:r>
        <w:t>ရွေးချယ်မှု အခွင့်အာဏာသည် 'ယဲ့နင်' ထံတွင်သာ ရှိသည်။</w:t>
      </w:r>
    </w:p>
    <w:p>
      <w:pPr>
        <w:pageBreakBefore/>
        <w:spacing w:after="40"/>
      </w:pPr>
      <w:r>
        <w:rPr>
          <w:b/>
          <w:sz w:val="20"/>
        </w:rPr>
        <w:t>[ZH] 第一百五十二章:非禮勿視 — page 6/9</w:t>
      </w:r>
    </w:p>
    <w:p>
      <w:r>
        <w:t>他們正好看看,葉寧的所作所為,究竟是不是一條正確的道路</w:t>
      </w:r>
    </w:p>
    <w:p>
      <w:r>
        <w:t>如果他邁過的層數夠多,便說明聖人也認可了他</w:t>
      </w:r>
    </w:p>
    <w:p>
      <w:r>
        <w:t>葉寧在被殺了之後,立即就出來了</w:t>
      </w:r>
    </w:p>
    <w:p>
      <w:r>
        <w:t>像是別人,都是看破了權欲之後,才能走出。</w:t>
      </w:r>
    </w:p>
    <w:p>
      <w:r>
        <w:t>唯獨葉寧,居然是用權力玩死了自己,然後通過了考驗</w:t>
      </w:r>
    </w:p>
    <w:p>
      <w:r>
        <w:t>他一步邁出,就在邁出的瞬間,記憶全部回來了</w:t>
      </w:r>
    </w:p>
    <w:p>
      <w:r>
        <w:t>剛剛那是一場夢</w:t>
      </w:r>
    </w:p>
    <w:p>
      <w:r>
        <w:t>不,那就是考驗</w:t>
      </w:r>
    </w:p>
    <w:p>
      <w:r>
        <w:t>第一百五十二후:非禮刎視,4/6</w:t>
      </w:r>
    </w:p>
    <w:p>
      <w:r>
        <w:t>噝,這考驗好生陰險,居然能封印我的記憶!</w:t>
      </w:r>
    </w:p>
    <w:p>
      <w:r>
        <w:t>葉寧一出來,立即就反應了過來。</w:t>
      </w:r>
    </w:p>
    <w:p>
      <w:r>
        <w:t>剛オ自己經歷的事情,依然歷歷在目,他很清楚自己幹了什麼大事。</w:t>
      </w:r>
    </w:p>
    <w:p>
      <w:r>
        <w:t>這讓他有些頭疼。</w:t>
      </w:r>
    </w:p>
    <w:p>
      <w:r>
        <w:t>他也不知道自己完成的算不算好,反正看四周國,霧氣家蒙,只能看到腳下的台階</w:t>
      </w:r>
    </w:p>
    <w:p>
      <w:r>
        <w:t>根本看不到其他</w:t>
      </w:r>
    </w:p>
    <w:p>
      <w:r>
        <w:t>他也不知道自己越過了多少台階</w:t>
      </w:r>
    </w:p>
    <w:p>
      <w:r>
        <w:t>但是二老卻是看的清楚</w:t>
      </w:r>
    </w:p>
    <w:p>
      <w:r>
        <w:t>萬六千六百五十階</w:t>
      </w:r>
    </w:p>
    <w:p>
      <w:r>
        <w:t>長老者差點掉自己的鬍鬚</w:t>
      </w:r>
    </w:p>
    <w:p>
      <w:pPr>
        <w:pageBreakBefore/>
        <w:spacing w:after="40"/>
      </w:pPr>
      <w:r>
        <w:rPr>
          <w:b/>
          <w:sz w:val="20"/>
        </w:rPr>
        <w:t>[MY] အခန်း ၁၅၄ — page 6/9</w:t>
      </w:r>
    </w:p>
    <w:p>
      <w:r>
        <w:t>ယခု အဓိကအချက်မှာ 'ယဲ့နင်' မည်သည့်အချိန်တွင်</w:t>
      </w:r>
    </w:p>
    <w:p>
      <w:r>
        <w:t>တောင်ထိပ်သို့ ရောက်ရှိမည်နည်း။</w:t>
      </w:r>
    </w:p>
    <w:p>
      <w:r>
        <w:t>"သူ့ရဲ့ အခုပြသခဲ့တဲ့ စွမ်းဆောင်ရည်တွေက လှေကားထစ်</w:t>
      </w:r>
    </w:p>
    <w:p>
      <w:r>
        <w:t>ဘယ်လောက်များများ ကျော်ဖြတ်နိုင်မယ် ထင်သလဲ"</w:t>
      </w:r>
    </w:p>
    <w:p>
      <w:r>
        <w:t>--- Page 3253 ---</w:t>
      </w:r>
    </w:p>
    <w:p>
      <w:r>
        <w:t>မုတ်ဆိတ်ရှည် အဖိုးအိုက မေးမြန်းလိုက်သည်။</w:t>
      </w:r>
    </w:p>
    <w:p>
      <w:r>
        <w:t>"မသိဘူး၊ ဒါက သူတော်စင်တွေ ဆုံးဖြတ်ရမယ့်အရာ"</w:t>
      </w:r>
    </w:p>
    <w:p>
      <w:r>
        <w:t>မုတ်ဆိတ်တို အဖိုးအို၏ မျက်လုံးထဲတွင် မျှော်လင့်ချက်</w:t>
      </w:r>
    </w:p>
    <w:p>
      <w:r>
        <w:t>အရိပ်အယောင်များ ပေါ်လာသည်။</w:t>
      </w:r>
    </w:p>
    <w:p>
      <w:r>
        <w:t>စာပေတောင်သည် သူတော်စင်တို့၏ လက်ရာ ဖြစ်သည်။</w:t>
      </w:r>
    </w:p>
    <w:p>
      <w:r>
        <w:t>အကဲဖြတ်မှုသည် သဘာဝအလျောက် သူတော်စင်တို့</w:t>
      </w:r>
    </w:p>
    <w:p>
      <w:r>
        <w:t>သတ်မှတ်ထားသော စံနှုန်းအတိုင်း ဖြစ်ရမည်။</w:t>
      </w:r>
    </w:p>
    <w:p>
      <w:r>
        <w:t>သူတို့သည် 'ယဲ့နင်' ၏လုပ်ဆောင်ချက်များသည်</w:t>
      </w:r>
    </w:p>
    <w:p>
      <w:r>
        <w:t>အမှန်တကယ် မှန်ကန်သော လမ်းကြောင်းတစ်ခု ဟုတ်မဟုတ်</w:t>
      </w:r>
    </w:p>
    <w:p>
      <w:r>
        <w:t>ကြည့်ရှုနိုင်မည် ဖြစ်သည်။</w:t>
      </w:r>
    </w:p>
    <w:p>
      <w:r>
        <w:t>အကယ်၍ သူ ကျော်လွန်သွားသော အလွှာအဆင့်</w:t>
      </w:r>
    </w:p>
    <w:p>
      <w:r>
        <w:t>အေရအတွက် များပြားလျှင် သူတော်စင်လည်း သူ့ကို</w:t>
      </w:r>
    </w:p>
    <w:p>
      <w:r>
        <w:t>အသိအမှတ်ပြုခြင်း ဖြစ်သည်။</w:t>
      </w:r>
    </w:p>
    <w:p>
      <w:r>
        <w:t>--- Page 3254 ---</w:t>
      </w:r>
    </w:p>
    <w:p>
      <w:r>
        <w:t>---</w:t>
      </w:r>
    </w:p>
    <w:p>
      <w:r>
        <w:t>'ယဲ့နင်' သည် သေဆုံးပြီးနောက် ချက်ချင်းပင်</w:t>
      </w:r>
    </w:p>
    <w:p>
      <w:r>
        <w:t>ထွက်လာခဲ့သည်။</w:t>
      </w:r>
    </w:p>
    <w:p>
      <w:r>
        <w:t>အခြားသူများကဲ့သို့ အာဏာလိုချင်တပ်မက်မှုကို</w:t>
      </w:r>
    </w:p>
    <w:p>
      <w:r>
        <w:t>နားလည်သုံးသပ်ဆင်ခြင်ပြီးမှ ထွက်လာခြင်း မဟုတ်ဘဲ၊</w:t>
      </w:r>
    </w:p>
    <w:p>
      <w:r>
        <w:t>'ယဲ့နင်' တစ်ယောက်တည်းသာလျှင် အာဏာဖြင့် မိမိကိုယ်ကို</w:t>
      </w:r>
    </w:p>
    <w:p>
      <w:r>
        <w:t>သေဆုံးသည်အထိ ကစားပြီးမှ စမ်းသပ်မှုကို</w:t>
      </w:r>
    </w:p>
    <w:p>
      <w:r>
        <w:t>ကျော်လွှားနိုင်ခဲ့သည်။</w:t>
      </w:r>
    </w:p>
    <w:p>
      <w:r>
        <w:t>သူ ခြေတစ်လှမ်း လှမ်းလိုက်သောအခါ မှတ်ဉာဏ်အားလုံး</w:t>
      </w:r>
    </w:p>
    <w:p>
      <w:r>
        <w:t>ပြန်လည်ရောက်ရှိလာသည်။</w:t>
      </w:r>
    </w:p>
    <w:p>
      <w:r>
        <w:t>"ခုနက အိပ်မက်တစ်ခုလား"</w:t>
      </w:r>
    </w:p>
    <w:p>
      <w:r>
        <w:t>"မဟုတ်ဘူး၊ အဲဒါ စမ်းသပ်မှုပဲ"</w:t>
      </w:r>
    </w:p>
    <w:p>
      <w:r>
        <w:t>--- Page 3255 ---</w:t>
      </w:r>
    </w:p>
    <w:p>
      <w:r>
        <w:t>"ကျွတ်၊ ဒီစမ်းသပ်မှုက အရမ်းညစ်ပတ်တယ်၊</w:t>
      </w:r>
    </w:p>
    <w:p>
      <w:r>
        <w:t>ငါ့ရဲ့မှတ်ဉာဏ်ကို ပိတ်ပင်တားဆီးခဲ့တယ်"</w:t>
      </w:r>
    </w:p>
    <w:p>
      <w:r>
        <w:t>'ယဲ့နင်' ထွက်လာသည်နှင့် ချက်ချင်း တုံ့ပြန်ခဲ့သည်။</w:t>
      </w:r>
    </w:p>
    <w:p>
      <w:r>
        <w:t>သူ ယခုလတ်တလော ကြုံတွေ့ခဲ့ရသည့်အရာက သူ့စိတ်ထဲမှာ</w:t>
      </w:r>
    </w:p>
    <w:p>
      <w:r>
        <w:t>ရှင်းလင်းနေဆဲဖြစ်ပြီး၊ သူလုပ်ဆောင်ခဲ့သည့်</w:t>
      </w:r>
    </w:p>
    <w:p>
      <w:r>
        <w:t>ကြီးမားသောအရာကို သူကောင်းစွာ သိရှိနေသည်။</w:t>
      </w:r>
    </w:p>
    <w:p>
      <w:r>
        <w:t>ဒီအရာက သူ့ကို ခေါင်းကိုက်စေခဲ့သည်။</w:t>
      </w:r>
    </w:p>
    <w:p>
      <w:r>
        <w:t>သူ ကောင်းမွန်စွာ လုပ်ဆောင်နိုင်ခဲ့သလား</w:t>
      </w:r>
    </w:p>
    <w:p>
      <w:r>
        <w:t>မလုပ်ဆောင်နိုင်ခဲ့သလား မသိပါ။ မည်သို့ပင်ဖြစ်စေ၊</w:t>
      </w:r>
    </w:p>
    <w:p>
      <w:r>
        <w:t>ပတ်ဝန်းကျင်ကို ကြည့်လိုက်သောအခါ၊ သူသည် ထူထပ်သော</w:t>
      </w:r>
    </w:p>
    <w:p>
      <w:pPr>
        <w:pageBreakBefore/>
        <w:spacing w:after="40"/>
      </w:pPr>
      <w:r>
        <w:rPr>
          <w:b/>
          <w:sz w:val="20"/>
        </w:rPr>
        <w:t>[ZH] 第一百五十二章:非禮勿視 — page 7/9</w:t>
      </w:r>
    </w:p>
    <w:p>
      <w:r>
        <w:t>這小子是個怪物</w:t>
      </w:r>
    </w:p>
    <w:p>
      <w:r>
        <w:t>短老者眼中露出奇光</w:t>
      </w:r>
    </w:p>
    <w:p>
      <w:r>
        <w:t>只是第一個考驗,就直接跨過了一半的台階</w:t>
      </w:r>
    </w:p>
    <w:p>
      <w:r>
        <w:t>這是什麼樣的成就</w:t>
      </w:r>
    </w:p>
    <w:p>
      <w:r>
        <w:t>後來有沒有來者不知道,但肯定是前無古人</w:t>
      </w:r>
    </w:p>
    <w:p>
      <w:r>
        <w:t>葉寧這一步,就走完了一半的路程啊,這簡直是不可思議</w:t>
      </w:r>
    </w:p>
    <w:p>
      <w:r>
        <w:t>老夫當年,也只是跨過了兩千多階而已啊。”</w:t>
      </w:r>
    </w:p>
    <w:p>
      <w:r>
        <w:t>長老者恨不得鑽進去,抓住葉寧好好研究研究</w:t>
      </w:r>
    </w:p>
    <w:p>
      <w:r>
        <w:t>這到底是個什麼樣的妖啊。</w:t>
      </w:r>
    </w:p>
    <w:p>
      <w:r>
        <w:t>老夫比你強,第一次跨過了三千多階</w:t>
      </w:r>
    </w:p>
    <w:p>
      <w:r>
        <w:t>短老者露出一絲得意</w:t>
      </w:r>
    </w:p>
    <w:p>
      <w:r>
        <w:t>“有什麼用?這位可是直接跨過了ー萬六千六百五</w:t>
      </w:r>
    </w:p>
    <w:p>
      <w:r>
        <w:t>長老者諷刺說道</w:t>
      </w:r>
    </w:p>
    <w:p>
      <w:r>
        <w:t>說完后,自己也有點酸</w:t>
      </w:r>
    </w:p>
    <w:p>
      <w:r>
        <w:t>葉寧的記錄告訴了他們,別比,你們跟哥比,什麼都不是</w:t>
      </w:r>
    </w:p>
    <w:p>
      <w:r>
        <w:t>人沉默了一陣</w:t>
      </w:r>
    </w:p>
    <w:p>
      <w:r>
        <w:t>短辱老者問道</w:t>
      </w:r>
    </w:p>
    <w:p>
      <w:r>
        <w:t>顯然聖人非常認可他的作為,是不是說,他所走的道路是正確的,真的能夠創造出</w:t>
      </w:r>
    </w:p>
    <w:p>
      <w:r>
        <w:t>大同世界?“</w:t>
      </w:r>
    </w:p>
    <w:p>
      <w:r>
        <w:t>長老者搖了搖頭,苦笑說道。</w:t>
      </w:r>
    </w:p>
    <w:p>
      <w:r>
        <w:t>不敢想啊,百姓安居樂業,家有餘錢,九年義務教育,補貼弱者,抑制強者,收商</w:t>
      </w:r>
    </w:p>
    <w:p>
      <w:pPr>
        <w:pageBreakBefore/>
        <w:spacing w:after="40"/>
      </w:pPr>
      <w:r>
        <w:rPr>
          <w:b/>
          <w:sz w:val="20"/>
        </w:rPr>
        <w:t>[MY] အခန်း ၁၅၄ — page 7/9</w:t>
      </w:r>
    </w:p>
    <w:p>
      <w:r>
        <w:t>မြူခိုးများကိုသာ မြင်တွေ့ရပြီး သူ့ခြေအောက်က</w:t>
      </w:r>
    </w:p>
    <w:p>
      <w:r>
        <w:t>လှမ်းတက်ရမည့် ထစ်များကိုသာ မြင်တွေ့နိုင်သည်။</w:t>
      </w:r>
    </w:p>
    <w:p>
      <w:r>
        <w:t>အခြားဘာမှ မြမင်နိုင်ပါ။</w:t>
      </w:r>
    </w:p>
    <w:p>
      <w:r>
        <w:t>--- Page 3256 ---</w:t>
      </w:r>
    </w:p>
    <w:p>
      <w:r>
        <w:t>သူ ဘယ်နှစ်ထစ် တက်ခဲ့ရသလဲ မသိပါ။</w:t>
      </w:r>
    </w:p>
    <w:p>
      <w:r>
        <w:t>သို့သော် သက်ကြီးရွယ်အို နှစ်ဦးက ရှင်းလင်းစွာ</w:t>
      </w:r>
    </w:p>
    <w:p>
      <w:r>
        <w:t>မြင်တွေ့ခဲ့ကြသည်။</w:t>
      </w:r>
    </w:p>
    <w:p>
      <w:r>
        <w:t>"၁၆၆၅၀ …"</w:t>
      </w:r>
    </w:p>
    <w:p>
      <w:r>
        <w:t>မုတ်ဆိတ်ရှည် အဖိုးအိုသည် သူ့မုတ်ဆိတ်ကို ဆွဲနုတ်လုမတတ်</w:t>
      </w:r>
    </w:p>
    <w:p>
      <w:r>
        <w:t>ဖြစ်နေသည်...</w:t>
      </w:r>
    </w:p>
    <w:p>
      <w:r>
        <w:t>"ဒီကေလးက ဘီလူးသဘက်တစ်ကောင်ပဲ"</w:t>
      </w:r>
    </w:p>
    <w:p>
      <w:r>
        <w:t>မုတ်ဆိတ်တို အဖိုးအို၏ မျက်လုံးများထဲတွင် ထူးဆန်းသော</w:t>
      </w:r>
    </w:p>
    <w:p>
      <w:r>
        <w:t>အရောင်တစ်ခု ရှိနေသည်။</w:t>
      </w:r>
    </w:p>
    <w:p>
      <w:r>
        <w:t>ပထမဆုံး စမ်းသပ်မှုမှာပင် သူသည် လှမ်းတက်ရမည့်</w:t>
      </w:r>
    </w:p>
    <w:p>
      <w:r>
        <w:t>ထစ်တစ်ဝက်ကို ဖြတ်ကျော်နိုင်ခဲ့သည်။</w:t>
      </w:r>
    </w:p>
    <w:p>
      <w:r>
        <w:t>--- Page 3257 ---</w:t>
      </w:r>
    </w:p>
    <w:p>
      <w:r>
        <w:t>ဒါဟာ ဘယ်လို အောင်မြင်မှုမျိုးလဲ…</w:t>
      </w:r>
    </w:p>
    <w:p>
      <w:r>
        <w:t>သူ့နောက်မှာ ဘယ်သူတွေလာဦးမလဲ မသိပါ။ သို့သော်</w:t>
      </w:r>
    </w:p>
    <w:p>
      <w:r>
        <w:t>ယခင်က မြကုံခဲ့ဖူးသေးတာ သေချာပါသည်။</w:t>
      </w:r>
    </w:p>
    <w:p>
      <w:r>
        <w:t>လှေကားတစ်ထစ်ဖြင့် ယဲ့နင်က ခရီးတစ်ဝက်ကို</w:t>
      </w:r>
    </w:p>
    <w:p>
      <w:r>
        <w:t>ဖြတ်သန်းခဲ့၏။ ဒါက မယုံကြည်နိုင်ဖွယ်ရာပင်ဖြစ်သည်။</w:t>
      </w:r>
    </w:p>
    <w:p>
      <w:r>
        <w:t>"အရင်တုန်းက ငါ လှေကားထစ် နှစ်ထောင်လောက်ပဲ</w:t>
      </w:r>
    </w:p>
    <w:p>
      <w:r>
        <w:t>ဖြတ်ကျော်နိုင်ခဲ့တယ်"</w:t>
      </w:r>
    </w:p>
    <w:p>
      <w:r>
        <w:t>မုတ်ဆိတ်ရှည် အဖိုးအိုသည် ယဲ့နင်ကို ဖမ်းချုပ်ပြီး</w:t>
      </w:r>
    </w:p>
    <w:p>
      <w:r>
        <w:t>သေချာလေ့လာချင်နေသည်။</w:t>
      </w:r>
    </w:p>
    <w:p>
      <w:r>
        <w:t>ဒါဟာ ဘယ်လို သရဲသဘက်မျိုးလဲ။</w:t>
      </w:r>
    </w:p>
    <w:p>
      <w:r>
        <w:t>"ငါက မင်းထက် ပိုအားကောင်းတယ်။ ပထမဆုံးအကြိမ်မှာ</w:t>
      </w:r>
    </w:p>
    <w:p>
      <w:r>
        <w:t>လှေကားထစ်သုံးထောင်ကျော် ဖြတ်ကျော်နိုင်ခဲ့တယ်"</w:t>
      </w:r>
    </w:p>
    <w:p>
      <w:r>
        <w:t>မုတ်ဆိတ်တို အဖိုးအိုသည် ဂုဏ်ယူဝင့်္ဓကားသလို</w:t>
      </w:r>
    </w:p>
    <w:p>
      <w:r>
        <w:t>--- Page 3258 ---</w:t>
      </w:r>
    </w:p>
    <w:p>
      <w:r>
        <w:t>ပြုံးပြလိုက်သည်။</w:t>
      </w:r>
    </w:p>
    <w:p>
      <w:r>
        <w:t>"ဘာအသုံးကျလဲ။ ဒီကောင်က လှေကားထစ်</w:t>
      </w:r>
    </w:p>
    <w:p>
      <w:r>
        <w:t>တစ်သောင်းခြောက်ထောင့်ခြောက်ရာ့ငါးဆယ်ကို</w:t>
      </w:r>
    </w:p>
    <w:p>
      <w:r>
        <w:t>ခြေတစ်လှမ်းထဲ ဖြတ်ကျော်သွားတာ"</w:t>
      </w:r>
    </w:p>
    <w:p>
      <w:r>
        <w:t>မုတ်ဆိတ်ရှည်အဖိုးအိုက သေရာ်သလို ပြောလိုက်သည်။</w:t>
      </w:r>
    </w:p>
    <w:p>
      <w:r>
        <w:t>ဒီလို ပြောပြီး နည်းနည်းတော့ ခါးသီးသွားသည်။</w:t>
      </w:r>
    </w:p>
    <w:p>
      <w:r>
        <w:t>ယဲ့နင်၏ စံချိန်က သူတို့ကို ပြောနေသလိုပင်။</w:t>
      </w:r>
    </w:p>
    <w:p>
      <w:r>
        <w:t>ပြိုင်မေနြကနဲ့။ ငါနဲ့ယှဉ်ရင် ဘာမှမဟုတ်ဘူး။</w:t>
      </w:r>
    </w:p>
    <w:p>
      <w:r>
        <w:t>နှစ်ဦးလုံး ခဏတာ တိတ်ဆိတ်သွားသည်။</w:t>
      </w:r>
    </w:p>
    <w:p>
      <w:r>
        <w:t>မုတ်ဆိတ်တိုအဖိုးအိုက မေးလိုက်သည်။</w:t>
      </w:r>
    </w:p>
    <w:p>
      <w:r>
        <w:t>"သူ့လုပ်ဆောင်ချက်တွေကို သူတော်စင်တွေက အတိအလင်း</w:t>
      </w:r>
    </w:p>
    <w:p>
      <w:r>
        <w:t>အတည်ပြုထားတာ ထင်ရှားတယ်။ ဒါက</w:t>
      </w:r>
    </w:p>
    <w:p>
      <w:r>
        <w:t>သူလိုက်နေတဲ့လမ်းကြောင်းဟာ မှန်ကန်နေတယ်လို့</w:t>
      </w:r>
    </w:p>
    <w:p>
      <w:pPr>
        <w:pageBreakBefore/>
        <w:spacing w:after="40"/>
      </w:pPr>
      <w:r>
        <w:rPr>
          <w:b/>
          <w:sz w:val="20"/>
        </w:rPr>
        <w:t>[ZH] 第一百五十二章:非禮勿視 — page 8/9</w:t>
      </w:r>
    </w:p>
    <w:p>
      <w:r>
        <w:t>稅,改良科舉,這真的能成嗎?</w:t>
      </w:r>
    </w:p>
    <w:p>
      <w:r>
        <w:t>第一百五十二후:非禮勿視5/6</w:t>
      </w:r>
    </w:p>
    <w:p>
      <w:r>
        <w:t>他不知道</w:t>
      </w:r>
    </w:p>
    <w:p>
      <w:r>
        <w:t>但更多的是苦澀。</w:t>
      </w:r>
    </w:p>
    <w:p>
      <w:r>
        <w:t>能不能成,他也已經沒有機會去試驗了</w:t>
      </w:r>
    </w:p>
    <w:p>
      <w:r>
        <w:t>二人看著葉寧的目光愈發炙熱,他是唯一的希望!</w:t>
      </w:r>
    </w:p>
    <w:p>
      <w:r>
        <w:t>葉寧當然一無所覺。</w:t>
      </w:r>
    </w:p>
    <w:p>
      <w:r>
        <w:t>能夠封印記憶,這有點麻煩,我事先做的那些心理準備都用不上了</w:t>
      </w:r>
    </w:p>
    <w:p>
      <w:r>
        <w:t>他站在思索。</w:t>
      </w:r>
    </w:p>
    <w:p>
      <w:r>
        <w:t>這書山神奇的很,進去的時候,沉浸其中</w:t>
      </w:r>
    </w:p>
    <w:p>
      <w:r>
        <w:t>旦出來,卻壓根不知道自己在哪裡。</w:t>
      </w:r>
    </w:p>
    <w:p>
      <w:r>
        <w:t>他往前看,大蒙蒙,數不盡的台階。</w:t>
      </w:r>
    </w:p>
    <w:p>
      <w:r>
        <w:t>往後看,同樣如此</w:t>
      </w:r>
    </w:p>
    <w:p>
      <w:r>
        <w:t>但這怎麼可能呢</w:t>
      </w:r>
    </w:p>
    <w:p>
      <w:r>
        <w:t>自己只是度過了第一個考驗罷了,難不成還能一下子跑個一萬多階</w:t>
      </w:r>
    </w:p>
    <w:p>
      <w:r>
        <w:t>不可能的,書山這種地方,一聽就很玄乎,不是隨隨便便能夠爬上去的</w:t>
      </w:r>
    </w:p>
    <w:p>
      <w:r>
        <w:t>葉寧已經做好了眾難死碕的準備。</w:t>
      </w:r>
    </w:p>
    <w:p>
      <w:r>
        <w:t>我剛剛所做的事情,似乎有些離經叛道3.7,如果是在外界,只怕是又要引起不小</w:t>
      </w:r>
    </w:p>
    <w:p>
      <w:r>
        <w:t>的風波,不過還好,聖院現在沒有活人,總不可能有鬼盯著我吧?</w:t>
      </w:r>
    </w:p>
    <w:p>
      <w:pPr>
        <w:pageBreakBefore/>
        <w:spacing w:after="40"/>
      </w:pPr>
      <w:r>
        <w:rPr>
          <w:b/>
          <w:sz w:val="20"/>
        </w:rPr>
        <w:t>[MY] အခန်း ၁၅၄ — page 8/9</w:t>
      </w:r>
    </w:p>
    <w:p>
      <w:r>
        <w:t>--- Page 3259 ---</w:t>
      </w:r>
    </w:p>
    <w:p>
      <w:r>
        <w:t>ဆိုလိုတာလား၊ ဒီလို သဟဇာတြဖစ်တဲ့ ကမ္ဘာတစ်ခုကိုလည်း</w:t>
      </w:r>
    </w:p>
    <w:p>
      <w:r>
        <w:t>တကယ်ဖန်တီးနိုင်တယ် လို့ ဆိုလိုတာလား"</w:t>
      </w:r>
    </w:p>
    <w:p>
      <w:r>
        <w:t>မုတ်ဆိတ်ရှည်အဖိုးအိုသည် ခေါင်းခါယမ်းပြီး အားမလို</w:t>
      </w:r>
    </w:p>
    <w:p>
      <w:r>
        <w:t>အားမရ ပြုံးလိုက်သည်။</w:t>
      </w:r>
    </w:p>
    <w:p>
      <w:r>
        <w:t>"ငါ မေတွးရဲဘူး။ ပြည်သူတွေဟာ အေးအေးချမ်းချမ်းနဲ့</w:t>
      </w:r>
    </w:p>
    <w:p>
      <w:r>
        <w:t>အလုပ်လုပ်နေကြတယ်၊ မိသားစုတွေမှာ ပိုလျှံငွေရှိတယ်၊</w:t>
      </w:r>
    </w:p>
    <w:p>
      <w:r>
        <w:t>မသင်မေနရ ပညာရေး ကိုးနှစ်၊ အားနည်းသူတွေအတွက်</w:t>
      </w:r>
    </w:p>
    <w:p>
      <w:r>
        <w:t>ထောက်ပံ့ကြေး၊ မကောင်းသူတွေကို နှိမ်နင်းခြင်း၊</w:t>
      </w:r>
    </w:p>
    <w:p>
      <w:r>
        <w:t>စီးပွားရေးအခွန်ကောက်ခံခြင်း၊ စာမေးပွဲစနစ်ပြုပြင်ခြင်း...</w:t>
      </w:r>
    </w:p>
    <w:p>
      <w:r>
        <w:t>ဒါတွေကို တကယ် အကောင်အထည်ဖော်နိုင်မှာလား"</w:t>
      </w:r>
    </w:p>
    <w:p>
      <w:r>
        <w:t>သူ မသိပါ။</w:t>
      </w:r>
    </w:p>
    <w:p>
      <w:r>
        <w:t>သို့သော် ပို၍ခံရခက်နေသည်မှာ</w:t>
      </w:r>
    </w:p>
    <w:p>
      <w:r>
        <w:t>သူ့မှာ အဲဒါတွေ အလုပ်ဖြစ်မြဖစ် စမ်းသပ်ဖို့ အခွင့်အရေး</w:t>
      </w:r>
    </w:p>
    <w:p>
      <w:r>
        <w:t>--- Page 3260 ---</w:t>
      </w:r>
    </w:p>
    <w:p>
      <w:r>
        <w:t>မရှိတော့ပေ။</w:t>
      </w:r>
    </w:p>
    <w:p>
      <w:r>
        <w:t>နှစ်ယောက်စလုံးသည် ယဲ့နင်ကို စိတ်အားထက်သန်သော</w:t>
      </w:r>
    </w:p>
    <w:p>
      <w:r>
        <w:t>မျက်လုံးများဖြင့် ပို၍ပို၍ ကြည့်နေကြသည်၊</w:t>
      </w:r>
    </w:p>
    <w:p>
      <w:r>
        <w:t>ဤလူငယ်လေးသည် သူတို့၏ တစ်ခုတည်းသော</w:t>
      </w:r>
    </w:p>
    <w:p>
      <w:r>
        <w:t>မျှော်လင့်ချက်ဖြစ်သည်။</w:t>
      </w:r>
    </w:p>
    <w:p>
      <w:r>
        <w:t>မည်သို့ပင်ဖြစ်စေ ယဲ့နင်သည် ဘာမှ သတိမထားမိပါ။</w:t>
      </w:r>
    </w:p>
    <w:p>
      <w:r>
        <w:t>"မှတ်ဉာဏ်တွေကို ပိတ်နိုင်တာက နည်းနည်း ဒုက္ခေပးတယ်။</w:t>
      </w:r>
    </w:p>
    <w:p>
      <w:r>
        <w:t>အရင်က ငါကြိုတင်ပြင်ဆင်ထားတဲ့ စိတ်ပိုင်းဆိုင်ရာ</w:t>
      </w:r>
    </w:p>
    <w:p>
      <w:r>
        <w:t>ပြင်ဆင်ချက်တွေ အားလုံး အသုံးမဝင်တော့ဘူး..."</w:t>
      </w:r>
    </w:p>
    <w:p>
      <w:r>
        <w:t>သူ တွေးတွေးဆဆ ရပ်နေသည်။</w:t>
      </w:r>
    </w:p>
    <w:p>
      <w:r>
        <w:t>ဒီစာပေတောင်က ဆန်းကြယ်တယ်။ အထဲကို ဝင်သွားတဲ့အခါ</w:t>
      </w:r>
    </w:p>
    <w:p>
      <w:r>
        <w:t>စိတ်ဝင်စားစရာကောင်းတယ်။</w:t>
      </w:r>
    </w:p>
    <w:p>
      <w:r>
        <w:t>--- Page 3261 ---</w:t>
      </w:r>
    </w:p>
    <w:p>
      <w:r>
        <w:t>အပြင်ထွက်လာတဲ့အခါ ကိုယ်ဘယ်ရောက်နေမှန်းတောင်</w:t>
      </w:r>
    </w:p>
    <w:p>
      <w:r>
        <w:t>မသိတော့ဘူး။</w:t>
      </w:r>
    </w:p>
    <w:p>
      <w:r>
        <w:t>သူ ရှေ့ကိုကြည့်လျှင် ထူထပ်သော မြူခိုးတွေနှင့်</w:t>
      </w:r>
    </w:p>
    <w:p>
      <w:r>
        <w:t>မေရမတွက်နိုင်သော လှေကားထစ်တွေကို မြင်ရသည်။</w:t>
      </w:r>
    </w:p>
    <w:p>
      <w:r>
        <w:t>နောက်ကို ပြန်ကြည့်လည်း အတူတူပင်။</w:t>
      </w:r>
    </w:p>
    <w:p>
      <w:r>
        <w:t>ဒါပေမယ့် ဒါက ဘယ်လိုဖြစ်နိုင်တာလဲ…</w:t>
      </w:r>
    </w:p>
    <w:p>
      <w:r>
        <w:t>ငါ ပထမဆုံး စမ်းသပ်မှုကိုပဲ ဖြတ်ကျော်ခဲ့တာ။ တစ်ခါတည်း</w:t>
      </w:r>
    </w:p>
    <w:p>
      <w:r>
        <w:t>လှေကားထစ်ပေါင်း သောင်းချီ ကျော်လာတာလား။</w:t>
      </w:r>
    </w:p>
    <w:p>
      <w:r>
        <w:t>မြဖစ်နိုင်ဘူး။ စာပေတောင်လို နေရာမျိုးဟာ</w:t>
      </w:r>
    </w:p>
    <w:p>
      <w:r>
        <w:t>အရမ်းဆန်းကြယ်ပုံရတယ်၊ ဒါပေမယ့် အလွယ်တကူ</w:t>
      </w:r>
    </w:p>
    <w:p>
      <w:r>
        <w:t>တက်လို့ရတဲ့ နေရာမဟုတ်ဘူး။</w:t>
      </w:r>
    </w:p>
    <w:p>
      <w:r>
        <w:t>ယဲ့နင်သည် ခက်ခဲသော တိုက်ပွဲတစ်ခုအတွက်</w:t>
      </w:r>
    </w:p>
    <w:p>
      <w:r>
        <w:t>--- Page 3262 ---</w:t>
      </w:r>
    </w:p>
    <w:p>
      <w:r>
        <w:t>အဆင်သင့်ဖြစ်နေသည်။</w:t>
      </w:r>
    </w:p>
    <w:p>
      <w:pPr>
        <w:pageBreakBefore/>
        <w:spacing w:after="40"/>
      </w:pPr>
      <w:r>
        <w:rPr>
          <w:b/>
          <w:sz w:val="20"/>
        </w:rPr>
        <w:t>[ZH] 第一百五十二章:非禮勿視 — page 9/9</w:t>
      </w:r>
    </w:p>
    <w:p>
      <w:r>
        <w:t>什寧露出了笑容。</w:t>
      </w:r>
    </w:p>
    <w:p>
      <w:r>
        <w:t>所以說,這也不是什麼壞事。</w:t>
      </w:r>
    </w:p>
    <w:p>
      <w:r>
        <w:t>他放下了心裡的擔子。</w:t>
      </w:r>
    </w:p>
    <w:p>
      <w:r>
        <w:t>反正這是一個除了他和蔡向高之外,就沒有活人的地方,隨便怎麼表現,應該也不</w:t>
      </w:r>
    </w:p>
    <w:p>
      <w:r>
        <w:t>會惹出什麼亂子了。</w:t>
      </w:r>
    </w:p>
    <w:p>
      <w:r>
        <w:t>想到這</w:t>
      </w:r>
    </w:p>
    <w:p>
      <w:r>
        <w:t>他再次邁出了一步,進入了考驗世界</w:t>
      </w:r>
    </w:p>
    <w:p>
      <w:r>
        <w:t>他反正也不知道自己跨過了多少階段,與其在外面傻愣著,倒不如抓緊時間,繼續</w:t>
      </w:r>
    </w:p>
    <w:p>
      <w:r>
        <w:t>接受考驗</w:t>
      </w:r>
    </w:p>
    <w:p>
      <w:r>
        <w:t>就在進去瞬間,葉寧便被溫香軟玉包裹住了。</w:t>
      </w:r>
    </w:p>
    <w:p>
      <w:r>
        <w:t>沒理解錯</w:t>
      </w:r>
    </w:p>
    <w:p>
      <w:r>
        <w:t>就是那種天底下最柔軟的東西,一下子就讓他整個人都麻了。</w:t>
      </w:r>
    </w:p>
    <w:p>
      <w:r>
        <w:t>而在外界的二老,則是齊齊露出玩味之色。</w:t>
      </w:r>
    </w:p>
    <w:p>
      <w:r>
        <w:t>這一關,考驗的居然是女色?</w:t>
      </w:r>
    </w:p>
    <w:p>
      <w:r>
        <w:t>所謂英雄難過美人關。</w:t>
      </w:r>
    </w:p>
    <w:p>
      <w:r>
        <w:t>他們倒想看看,葉寧這樣的人,能夠表現的怎麼樣。</w:t>
      </w:r>
    </w:p>
    <w:p>
      <w:r>
        <w:t>然後他們就看到了不堪入目的畫面。</w:t>
      </w:r>
    </w:p>
    <w:p>
      <w:r>
        <w:t>呸,豎子!</w:t>
      </w:r>
    </w:p>
    <w:p>
      <w:r>
        <w:t>非禮勿視!</w:t>
      </w:r>
    </w:p>
    <w:p>
      <w:r>
        <w:t>二人扭開了頭。</w:t>
      </w:r>
    </w:p>
    <w:p>
      <w:r>
        <w:t>此子居然這樣!再不讓我死,我就直無敵</w:t>
      </w:r>
    </w:p>
    <w:p>
      <w:r>
        <w:t>[[KMTCRAWLER MARKER 130]]</w:t>
      </w:r>
    </w:p>
    <w:p>
      <w:pPr>
        <w:pageBreakBefore/>
        <w:spacing w:after="40"/>
      </w:pPr>
      <w:r>
        <w:rPr>
          <w:b/>
          <w:sz w:val="20"/>
        </w:rPr>
        <w:t>[MY] အခန်း ၁၅၄ — page 9/9</w:t>
      </w:r>
    </w:p>
    <w:p>
      <w:r>
        <w:t>"ငါ ခုနက လုပ်လိုက်တာ နည်းနည်း ပုံမှန်မဟုတ်သလိုပဲ။</w:t>
      </w:r>
    </w:p>
    <w:p>
      <w:r>
        <w:t>ပြင်ပကမ္ဘာမှာ ဖြစ်ခဲ့ရင် ရုန်းရင်းဆန်ခတ် ဖြစ်မှာ</w:t>
      </w:r>
    </w:p>
    <w:p>
      <w:r>
        <w:t>သေချာတယ်။ ဒါပေမယ့် ကံကောင်းတာက အခု</w:t>
      </w:r>
    </w:p>
    <w:p>
      <w:r>
        <w:t>တော်ဝင်တရားရုံးတော်မှာ လူအသက်ရှင်နေတဲ့သူ မရှိဘူး။</w:t>
      </w:r>
    </w:p>
    <w:p>
      <w:r>
        <w:t>တေစ္ဆေတွလဲ ငါ့ကိုကြည့်မေနလောက်ပါဘူး"</w:t>
      </w:r>
    </w:p>
    <w:p>
      <w:r>
        <w:t>ယဲ့နင် ပြုံးလိုက်သည်။</w:t>
      </w:r>
    </w:p>
    <w:p>
      <w:r>
        <w:t>"ဒီလိုဆိုတော့လဲ မဆိုးပါဘူး"</w:t>
      </w:r>
    </w:p>
    <w:p>
      <w:r>
        <w:t>သူ စိတ်ထဲက ဝန်ထုပ်ဝန်ပိုးကို လွှတ်ချလိုက်သည်။</w:t>
      </w:r>
    </w:p>
    <w:p>
      <w:r>
        <w:t>မည်သို့ပင်ဖြစ်စေ၊ ဤနေရာသည် သူနှင့်</w:t>
      </w:r>
    </w:p>
    <w:p>
      <w:r>
        <w:t>ချိုက်ရှန်ကောင်းမှလွဲပြီး တြခားအသက်ရှင်သူ</w:t>
      </w:r>
    </w:p>
    <w:p>
      <w:r>
        <w:t>မရှိတဲ့နေရာပင်။ သူဘယ်လို လုပ်ကိုင်ဆောင်ရွက်သည်ဖြစ်စေ</w:t>
      </w:r>
    </w:p>
    <w:p>
      <w:r>
        <w:t>ပြဿနာတစ်စုံတစ်ရာ မြဖစ်ကောင်းပါ။</w:t>
      </w:r>
    </w:p>
    <w:p>
      <w:r>
        <w:t>--- Page 3263 ---</w:t>
      </w:r>
    </w:p>
    <w:p>
      <w:r>
        <w:t>ထိုသို့တွေးမိတော့</w:t>
      </w:r>
    </w:p>
    <w:p>
      <w:r>
        <w:t>သူ နောက်ထပ် ခြေတစ်လှမ်း လှမ်းလိုက်ပြီး</w:t>
      </w:r>
    </w:p>
    <w:p>
      <w:r>
        <w:t>စမ်းသပ်မှုကမ္ဘာထဲ ဝင်သွားတော့သည်။</w:t>
      </w:r>
    </w:p>
    <w:p>
      <w:r>
        <w:t>သူ ဘယ်နှစ်အဆင့် ဖြတ်သန်းပြီးပြီလဲ မသိနိုင်ပေ။ ဒီမှာ</w:t>
      </w:r>
    </w:p>
    <w:p>
      <w:r>
        <w:t>မိုက်မိုက်မဲမဲ ရပ်နေမယ့်အစား အချိန်ကို အမိအရ ဆုပ်ကိုင်ပြီး</w:t>
      </w:r>
    </w:p>
    <w:p>
      <w:r>
        <w:t>စမ်းသပ်မှုကို ဆက်လက်လုပ်ဆောင်သင့်သည်။</w:t>
      </w:r>
    </w:p>
    <w:p>
      <w:r>
        <w:t>အထဲဝင်လိုက်တဲ့ အချိန်မှာပင်…</w:t>
      </w:r>
    </w:p>
    <w:p>
      <w:r>
        <w:t>ယဲ့နင်သည် နွေးထွေးမှု၊ မွှေးကြိုင်မှုနှင့် နူးညံ့သိမ်မွေ့မှုတို့က</w:t>
      </w:r>
    </w:p>
    <w:p>
      <w:r>
        <w:t>သူ့ကို ဝိုင်းရံထားလိုက်သည်။</w:t>
      </w:r>
    </w:p>
    <w:p>
      <w:r>
        <w:t>ဟုတ်ပါသည်။</w:t>
      </w:r>
    </w:p>
    <w:p>
      <w:r>
        <w:t>ဤသည်က ကမ္ဘာပေါ်မှာ အနူးညံ့ဆုံးအရာ ဖြစ်ပြီး၊</w:t>
      </w:r>
    </w:p>
    <w:p>
      <w:r>
        <w:t>သူ့တစ်ကိုယ်လုံးကို ကျဉ်တက်သွားစေနိုင်သည်။</w:t>
      </w:r>
    </w:p>
    <w:p>
      <w:r>
        <w:t>--- Page 3264 ---</w:t>
      </w:r>
    </w:p>
    <w:p>
      <w:r>
        <w:t>အပြင်က အဖိုးအိုနှစ်ဦးကတော့ ပြုံးစိစိဖြစ်နေကြသည်။</w:t>
      </w:r>
    </w:p>
    <w:p>
      <w:r>
        <w:t>"မိန်းမေတွရဲ့ အလှတရားနဲ့ စမ်းသပ်တဲ့အဆင့်လား"</w:t>
      </w:r>
    </w:p>
    <w:p>
      <w:r>
        <w:t>သူရဲကောင်းသည်ပင် မိန်းမလှအား မလွန်ဆန်နိုင်ဟူသော</w:t>
      </w:r>
    </w:p>
    <w:p>
      <w:r>
        <w:t>စကားပုံရှိသည်မဟုတ်လော။</w:t>
      </w:r>
    </w:p>
    <w:p>
      <w:r>
        <w:t>သူတို့က ယဲ့နင်လို လူတစ်ယောက်</w:t>
      </w:r>
    </w:p>
    <w:p>
      <w:r>
        <w:t>ဘယ်လိုကိုင်တွယ်ဖြေရှင်းမလဲဆိုတာ သိချင်မိသည်။</w:t>
      </w:r>
    </w:p>
    <w:p>
      <w:r>
        <w:t>ထို့နောက်တွင်တော့ အိမ်မက်ဆိုးမက်သလို မြင်ကွင်းကို</w:t>
      </w:r>
    </w:p>
    <w:p>
      <w:r>
        <w:t>ကြုံတွေ့လိုက်ရေတာ့သည်။</w:t>
      </w:r>
    </w:p>
    <w:p>
      <w:r>
        <w:t>"တော်ပါတော့၊ မင်းအေကာင်…"</w:t>
      </w:r>
    </w:p>
    <w:p>
      <w:r>
        <w:t>"မသင့်တော်တဲ့အရာတွေကို မြကည့်နဲ့"</w:t>
      </w:r>
    </w:p>
    <w:p>
      <w:r>
        <w:t>နှစ်ယောက်စလုံး မျက်နှာလွှဲလိုက်ကြရသည်။</w:t>
      </w:r>
    </w:p>
    <w:p>
      <w:r>
        <w:t>--- Page 3265 ---</w:t>
      </w:r>
    </w:p>
    <w:p>
      <w:r>
        <w:t>ဒီကေလးက ဒီလိုပဲလား…</w:t>
      </w:r>
    </w:p>
    <w:p>
      <w:r>
        <w:t>------- ----------- -------------- -------------- -------------</w:t>
      </w:r>
    </w:p>
    <w:p>
      <w:r>
        <w:t>----------</w:t>
      </w:r>
    </w:p>
    <w:p>
      <w:pPr>
        <w:pageBreakBefore/>
        <w:spacing w:after="40"/>
      </w:pPr>
      <w:r>
        <w:rPr>
          <w:b/>
          <w:sz w:val="20"/>
        </w:rPr>
        <w:t>[ZH] 第一百五十三章:呔,何方妖孽 — page 1/9</w:t>
      </w:r>
    </w:p>
    <w:p>
      <w:pPr>
        <w:spacing w:after="120"/>
      </w:pPr>
      <w:r>
        <w:rPr>
          <w:b/>
          <w:sz w:val="28"/>
        </w:rPr>
        <w:t>第一百五十三章:呔,何方妖孽</w:t>
      </w:r>
    </w:p>
    <w:p>
      <w:r>
        <w:t>官人,喝水。</w:t>
      </w:r>
    </w:p>
    <w:p>
      <w:r>
        <w:t>個嬌媚的聲音響起</w:t>
      </w:r>
    </w:p>
    <w:p>
      <w:r>
        <w:t>葉寧眼前的畫面逐漸清,他看到了一個美麗的女子</w:t>
      </w:r>
    </w:p>
    <w:p>
      <w:r>
        <w:t>就像是熱透了的水蜜桃一般,一一笑,都透著一股難言的誘惑。</w:t>
      </w:r>
    </w:p>
    <w:p>
      <w:r>
        <w:t>如果蔡向高看到了這一幕,定然會慮驚,因為這個女人不是別人,正是裴語涵</w:t>
      </w:r>
    </w:p>
    <w:p>
      <w:r>
        <w:t>如果裴語涵看到了這一幕,或許會惱羞成怒,自己怎麼可能像現在小鳥依人?這可</w:t>
      </w:r>
    </w:p>
    <w:p>
      <w:r>
        <w:t>不是她的風格</w:t>
      </w:r>
    </w:p>
    <w:p>
      <w:r>
        <w:t>如果葉寧還清醒了著,可能會感覺到驚嚇,因為裝姐跟他記憶中的形象實在是衝突</w:t>
      </w:r>
    </w:p>
    <w:p>
      <w:r>
        <w:t>太大了</w:t>
      </w:r>
    </w:p>
    <w:p>
      <w:r>
        <w:t>可惜,沒有如果</w:t>
      </w:r>
    </w:p>
    <w:p>
      <w:r>
        <w:t>記憶被封印了的葉寧,很快就無條件接受了自己的新身份</w:t>
      </w:r>
    </w:p>
    <w:p>
      <w:r>
        <w:t>嗯,這一次他是一個普通人</w:t>
      </w:r>
    </w:p>
    <w:p>
      <w:r>
        <w:t>只不過家裡有億點點錢</w:t>
      </w:r>
    </w:p>
    <w:p>
      <w:r>
        <w:t>他爹,他爺爺,都是江南有名的富商</w:t>
      </w:r>
    </w:p>
    <w:p>
      <w:r>
        <w:t>他一生下來,就註定不需要為柴米油鹽這些東西傷神。</w:t>
      </w:r>
    </w:p>
    <w:p>
      <w:r>
        <w:t>因為他家裡的錢幾輩子都花賈不完</w:t>
      </w:r>
    </w:p>
    <w:p>
      <w:r>
        <w:t>像是這樣的背景,他還能幹什麼呢?老老實實的享受人生就完事了。</w:t>
      </w:r>
    </w:p>
    <w:p>
      <w:r>
        <w:t>事實上他已經開始享受</w:t>
      </w:r>
    </w:p>
    <w:p>
      <w:pPr>
        <w:pageBreakBefore/>
        <w:spacing w:after="40"/>
      </w:pPr>
      <w:r>
        <w:rPr>
          <w:b/>
          <w:sz w:val="20"/>
        </w:rPr>
        <w:t>[MY] အခန်း ၁၅၅ — page 1/9</w:t>
      </w:r>
    </w:p>
    <w:p>
      <w:pPr>
        <w:spacing w:after="120"/>
      </w:pPr>
      <w:r>
        <w:rPr>
          <w:b/>
          <w:sz w:val="28"/>
        </w:rPr>
        <w:t>အခန်း ၁၅၅</w:t>
      </w:r>
    </w:p>
    <w:p>
      <w:r>
        <w:t>"သခင်လေး၊ သကြားရည် သုံးဆောင်ပါဦး"</w:t>
      </w:r>
    </w:p>
    <w:p>
      <w:r>
        <w:t>ချစ်စဖွယ်နူးညံ့သော အသံတစ်သံ ထွက်ပေါ်လာသည်။</w:t>
      </w:r>
    </w:p>
    <w:p>
      <w:r>
        <w:t>ယဲ့နင်၏ မျက်စိထဲတွင် ရှေ့မြင်ကွင်းများ တြဖည်းဖြည်း</w:t>
      </w:r>
    </w:p>
    <w:p>
      <w:r>
        <w:t>ကြည်လင်လာပြီး လှပသော မိန်းမတစ်ယောက်အား</w:t>
      </w:r>
    </w:p>
    <w:p>
      <w:r>
        <w:t>မြင်လိုက်ရသည်။</w:t>
      </w:r>
    </w:p>
    <w:p>
      <w:r>
        <w:t>မှည့်ရင့်နေသော မက်မွန်သီးလို၊ အပြုံး တစ်ချက်ချက်တိုင်းမှာ</w:t>
      </w:r>
    </w:p>
    <w:p>
      <w:r>
        <w:t>ဖော်ပြ၍မရသော ဆွဲဆောင်မှုများ ပါရှိနေသည်။</w:t>
      </w:r>
    </w:p>
    <w:p>
      <w:r>
        <w:t>--- Page 3266 ---</w:t>
      </w:r>
    </w:p>
    <w:p>
      <w:r>
        <w:t>အကယ်၍ ချိုက်ရှန်ကောင်းသာ ဤမြင်ကွင်းအား</w:t>
      </w:r>
    </w:p>
    <w:p>
      <w:r>
        <w:t>မြင်တွေ့ခဲ့လျှင် ပါးစပ်အဟောင်းသားဖြစ်သွားပေလိမ့်မည်။</w:t>
      </w:r>
    </w:p>
    <w:p>
      <w:r>
        <w:t>အဘယ်ကြောင့်ဆိုသော် ထိုမိန်းကေလးက တြခားသူမဟုတ်ဘဲ</w:t>
      </w:r>
    </w:p>
    <w:p>
      <w:r>
        <w:t>ဖေးယွီဟန် ဖြစ်နေလို့ပင်။</w:t>
      </w:r>
    </w:p>
    <w:p>
      <w:r>
        <w:t>အကယ်၍ ဖေးယွီဟန်က ဒီဖြစ်ရပ်ကို မြင်ခဲ့လျှင်တော့</w:t>
      </w:r>
    </w:p>
    <w:p>
      <w:r>
        <w:t>အမျက်ဒေါသ ချောင်းချောင်းထွက်သွားပေလိမ့်မည်။ အခုလို</w:t>
      </w:r>
    </w:p>
    <w:p>
      <w:r>
        <w:t>ငှက်ကေလးတစ်ကောင်လို လူတစ်ယောက်အပေါ်</w:t>
      </w:r>
    </w:p>
    <w:p>
      <w:r>
        <w:t>မှီခိုနေတာမျိုး ဘယ်လိုဖြစ်နိုင်မှာလဲ။ ဒါဟာ သူမရဲ့</w:t>
      </w:r>
    </w:p>
    <w:p>
      <w:r>
        <w:t>ပုံစံမဟုတ်ပါ။</w:t>
      </w:r>
    </w:p>
    <w:p>
      <w:r>
        <w:t>အကယ်၍ ယဲ့နင်သာ မှတ်ဉာဏ်ပိတ်ခံမထားရလျှင်</w:t>
      </w:r>
    </w:p>
    <w:p>
      <w:r>
        <w:t>အလွန်ထူးဆန်းနေပလိမ့်မည်။ သူ့မှတ်ဉာဏ်ထဲက ပုံရိပ်နဲ့</w:t>
      </w:r>
    </w:p>
    <w:p>
      <w:r>
        <w:t>ယခုပုံရိပ်က တော်တော်လေး ကွဲလွဲနေသည်ပင်။</w:t>
      </w:r>
    </w:p>
    <w:p>
      <w:r>
        <w:t>မည်သို့ပင်ဆိုစေ အကယ်၍ ဆိုတာတွေ ဤနေရာတွင်မရှိပါ။</w:t>
      </w:r>
    </w:p>
    <w:p>
      <w:r>
        <w:t>--- Page 3267 ---</w:t>
      </w:r>
    </w:p>
    <w:p>
      <w:r>
        <w:t>ယဲ့နင်သည် သူ၏ ဇာတ်ကောင်အသစ်ကို အလွယ်တကူပင်</w:t>
      </w:r>
    </w:p>
    <w:p>
      <w:r>
        <w:t>အသားကျသွားလေသည်။</w:t>
      </w:r>
    </w:p>
    <w:p>
      <w:r>
        <w:t>ဟုတ်ပါသည်။ ဒီတစ်ခါတော့ သူဟာ</w:t>
      </w:r>
    </w:p>
    <w:p>
      <w:r>
        <w:t>သာမန်လူတစ်ယောက်သာဖြစ်၏။</w:t>
      </w:r>
    </w:p>
    <w:p>
      <w:r>
        <w:t>သို့သော်လည်း သူ့မိသားစုကတော့ ကျိကျိတက်</w:t>
      </w:r>
    </w:p>
    <w:p>
      <w:r>
        <w:t>ချမ်းသာသည်။</w:t>
      </w:r>
    </w:p>
    <w:p>
      <w:r>
        <w:t>သူ့အေဖနဲ့ အဖိုးတို့က ကျိုးပြည်ထောင်၏ နာမည်ကျော်</w:t>
      </w:r>
    </w:p>
    <w:p>
      <w:r>
        <w:t>သူ္ဓကယ်ကြီးများ ဖြစ်ကြသည်။</w:t>
      </w:r>
    </w:p>
    <w:p>
      <w:r>
        <w:t>သူမွေးကတည်းက စားဖို့သောက်ဖို့ ပူပင်စရာမလိုခဲ့ပေ။</w:t>
      </w:r>
    </w:p>
    <w:p>
      <w:r>
        <w:t>အဘယ်ကြောင့်ဆိုသော် သူ့မိသားစု စည်းစိမ်ဥစ္စာများက</w:t>
      </w:r>
    </w:p>
    <w:p>
      <w:r>
        <w:t>သုံးဘ၀လောက် သုံးလျှင်ပင် ကုန်နိုင်လိမ့်မည်မဟုတ်ချေ။</w:t>
      </w:r>
    </w:p>
    <w:p>
      <w:r>
        <w:t>မိမိတွင် ဤကဲ့သို့သော နောက်ခံရှိနေပြီဖြစ်ရာ ဘာလုပ်နေစရာ</w:t>
      </w:r>
    </w:p>
    <w:p>
      <w:r>
        <w:t>လိုဦးမည်နည်း။ အသက်မွေးဝမ်းကြောင်းအတွက်</w:t>
      </w:r>
    </w:p>
    <w:p>
      <w:r>
        <w:t>--- Page 3268 ---</w:t>
      </w:r>
    </w:p>
    <w:p>
      <w:r>
        <w:t>စိုးရိမ်ပူပန်ရန်မလို၊ တည်ငြိမ်စွာဖြင့် လူ့ဘဝကို ခံစားရုံသာ</w:t>
      </w:r>
    </w:p>
    <w:p>
      <w:r>
        <w:t>ဖြစ်ပေသည်။</w:t>
      </w:r>
    </w:p>
    <w:p>
      <w:r>
        <w:t>အမှန်တကယ်လည်း သူသည် စတင်ခံစားနေပြီ ဖြစ်လေသည်။</w:t>
      </w:r>
    </w:p>
    <w:p>
      <w:r>
        <w:t>မျက်နှာချင်းဆိုင်ရှိ ဖေးယွီဟန်နှင့် ရုပ်ချင်းတူညီနေသော</w:t>
      </w:r>
    </w:p>
    <w:p>
      <w:pPr>
        <w:pageBreakBefore/>
        <w:spacing w:after="40"/>
      </w:pPr>
      <w:r>
        <w:rPr>
          <w:b/>
          <w:sz w:val="20"/>
        </w:rPr>
        <w:t>[ZH] 第一百五十三章:呔,何方妖孽 — page 2/9</w:t>
      </w:r>
    </w:p>
    <w:p>
      <w:r>
        <w:t>對面這個和裴姐長得一模一樣的女子,是他剛剛過門的小妾</w:t>
      </w:r>
    </w:p>
    <w:p>
      <w:r>
        <w:t>沒錯,連正妻都不是,就是個小妾而已</w:t>
      </w:r>
    </w:p>
    <w:p>
      <w:r>
        <w:t>據說在沒過門之前,是天下聞名的頭牌清信人</w:t>
      </w:r>
    </w:p>
    <w:p>
      <w:r>
        <w:t>可情如今,卻是進了葉府</w:t>
      </w:r>
    </w:p>
    <w:p>
      <w:r>
        <w:t>對於清倌人來說,這輩子能嫁給一個家財萬貫的富翁,絕對不算是一件壞事,而且</w:t>
      </w:r>
    </w:p>
    <w:p>
      <w:r>
        <w:t>葉寧還這麼年輕,長得又這麼帥</w:t>
      </w:r>
    </w:p>
    <w:p>
      <w:r>
        <w:t>所以裴語涵很滿足,她頭上插著朱釵,素手調羹,親自煮了一碗糖水,守在官人面</w:t>
      </w:r>
    </w:p>
    <w:p>
      <w:r>
        <w:t>只等著他醒來,便25第一時間把糖水遞上去</w:t>
      </w:r>
    </w:p>
    <w:p>
      <w:r>
        <w:t>太甜蜜了</w:t>
      </w:r>
    </w:p>
    <w:p>
      <w:r>
        <w:t>新婚燕爾的夫妻,就是能這麼賦</w:t>
      </w:r>
    </w:p>
    <w:p>
      <w:r>
        <w:t>葉寧吧唧吧唧的喝完糖水,然後獃獃的看著裴語涵</w:t>
      </w:r>
    </w:p>
    <w:p>
      <w:r>
        <w:t>第一百五十三후:呔,何方妖2</w:t>
      </w:r>
    </w:p>
    <w:p>
      <w:r>
        <w:t>這一位是她的小妾</w:t>
      </w:r>
    </w:p>
    <w:p>
      <w:r>
        <w:t>長得如此美麗,又如此賢惠。</w:t>
      </w:r>
    </w:p>
    <w:p>
      <w:r>
        <w:t>個男人能受得了</w:t>
      </w:r>
    </w:p>
    <w:p>
      <w:r>
        <w:t>葉寧從來都不是一個太能抗拒美色的人,在現實之中,他見過的美女也不少,但他</w:t>
      </w:r>
    </w:p>
    <w:p>
      <w:r>
        <w:t>的全部心思,都在忙著作死,沒有心情去兼顧這個方面。</w:t>
      </w:r>
    </w:p>
    <w:p>
      <w:r>
        <w:t>但是在這個考驗空間之中,他就沒有什麼好抗豫的了。</w:t>
      </w:r>
    </w:p>
    <w:p>
      <w:pPr>
        <w:pageBreakBefore/>
        <w:spacing w:after="40"/>
      </w:pPr>
      <w:r>
        <w:rPr>
          <w:b/>
          <w:sz w:val="20"/>
        </w:rPr>
        <w:t>[MY] အခန်း ၁၅၅ — page 2/9</w:t>
      </w:r>
    </w:p>
    <w:p>
      <w:r>
        <w:t>အမျိုးသမီးသည် သူ၏ မြကာသေးမီက ကောက်ယူထားသော</w:t>
      </w:r>
    </w:p>
    <w:p>
      <w:r>
        <w:t>ကိုယ်လုပ်တော်ဖြစ်ပေသည်။</w:t>
      </w:r>
    </w:p>
    <w:p>
      <w:r>
        <w:t>မှန်ပေ၏။ မယားကြီး ပင်မဟုတ်၊ မယားငယ်သာ</w:t>
      </w:r>
    </w:p>
    <w:p>
      <w:r>
        <w:t>ဖြစ်လေသည်။</w:t>
      </w:r>
    </w:p>
    <w:p>
      <w:r>
        <w:t>သူမက လက်မထပ်မီ</w:t>
      </w:r>
    </w:p>
    <w:p>
      <w:r>
        <w:t>နိုင်ငံကျော်ကေချသည်တစ်ဦးဖြစ်ခဲ့သည်ဟု ဆိုကြသည်။</w:t>
      </w:r>
    </w:p>
    <w:p>
      <w:r>
        <w:t>သို့သော် ယခုတော့ ယဲ့နင်၏ အိမ်တော်ထဲသို့</w:t>
      </w:r>
    </w:p>
    <w:p>
      <w:r>
        <w:t>ဝင်ရောက်လာခဲ့လေပြီ။</w:t>
      </w:r>
    </w:p>
    <w:p>
      <w:r>
        <w:t>--- Page 3269 ---</w:t>
      </w:r>
    </w:p>
    <w:p>
      <w:r>
        <w:t>ကေချသည်တစ်ဦးအဖို့ ဤဘဝတွင် ဥစ္စာဓန ္ဓကယ်ဝသော</w:t>
      </w:r>
    </w:p>
    <w:p>
      <w:r>
        <w:t>သူဌေးသားတစ်ဦးနှင့် လက်ထပ်ရခြင်းသည် မေကာင်းသော</w:t>
      </w:r>
    </w:p>
    <w:p>
      <w:r>
        <w:t>ကံကြမ္မာဟု မဆိုနိုင်ပေ။ ထို့ပြင် ယဲ့နင်သည်လည်း</w:t>
      </w:r>
    </w:p>
    <w:p>
      <w:r>
        <w:t>အသက်အရွယ် နုပျိုပြီး၊ ရုပ်ရည်လည်း ချောမောသေးသည်။</w:t>
      </w:r>
    </w:p>
    <w:p>
      <w:r>
        <w:t>ထို့ကြောင့် ဖေးယွီဟန်သည် ကျေနပ်နှစ်သိမ့်မိလေသည်။</w:t>
      </w:r>
    </w:p>
    <w:p>
      <w:r>
        <w:t>သူမ၏ သန့်စင်သော လက်လေးဖြင့် ဇွန်းကို ကိုင်တွယ်ကာ</w:t>
      </w:r>
    </w:p>
    <w:p>
      <w:r>
        <w:t>သကြားရည်တစ်ခွက် ကိုယ်တိုင်ပြုလုပ်ပြီးလျှင် သခင်လေး၏</w:t>
      </w:r>
    </w:p>
    <w:p>
      <w:r>
        <w:t>ရှေ့တွင် စောင့်ဆိုင်းလျက် ရှိနေ၏။</w:t>
      </w:r>
    </w:p>
    <w:p>
      <w:r>
        <w:t>သခင်လေး နိုးလာသည်နှင့် တစ်ပြိုင်နက် သကြားရည်ကို</w:t>
      </w:r>
    </w:p>
    <w:p>
      <w:r>
        <w:t>ဆက်သရန်သာ စောင့်နေခြင်း ဖြစ်သတည်း။</w:t>
      </w:r>
    </w:p>
    <w:p>
      <w:r>
        <w:t>အလွန် ချိုမြိန်လှေပစွ။</w:t>
      </w:r>
    </w:p>
    <w:p>
      <w:r>
        <w:t>မဂလာဆောင်ခါစ လင်မယားတို့သည် ဤသို့ပင်</w:t>
      </w:r>
    </w:p>
    <w:p>
      <w:r>
        <w:t>ချစ်ရည်လူးနိုင်ကြေပသည်။</w:t>
      </w:r>
    </w:p>
    <w:p>
      <w:r>
        <w:t>--- Page 3270 ---</w:t>
      </w:r>
    </w:p>
    <w:p>
      <w:r>
        <w:t>ယဲ့နင်သည် သကြားရည်ကို တစ်ကျိုက်တည်း</w:t>
      </w:r>
    </w:p>
    <w:p>
      <w:r>
        <w:t>သောက်မျိုပြီးနောက် ဖေးယွီဟန်အား ငေးကြည့်နေလသည်။</w:t>
      </w:r>
    </w:p>
    <w:p>
      <w:r>
        <w:t>ဤသူသည် သူ၏ မယားငယ် ဖြစ်ပေသည်။</w:t>
      </w:r>
    </w:p>
    <w:p>
      <w:r>
        <w:t>ဤသို့ လှပြပီး သိမ်မွေ့ယဉ်ကျေးလှသူအား မည်သည့်</w:t>
      </w:r>
    </w:p>
    <w:p>
      <w:r>
        <w:t>ယောကျာ်းသည် ခံနိုင်ရည် ရှိပါမည်နည်း။</w:t>
      </w:r>
    </w:p>
    <w:p>
      <w:r>
        <w:t>ယဲ့နင်သည် အစကတည်းကပင် အလှတရားများကို</w:t>
      </w:r>
    </w:p>
    <w:p>
      <w:r>
        <w:t>ခုခံနိုင်စွမ်း အားနည်းသူ ဖြစ်လေသည်။ မျက်မှောက်ခေတ်တွင်</w:t>
      </w:r>
    </w:p>
    <w:p>
      <w:r>
        <w:t>သူတွေ့မြင်ဖူးသော အလှပတို့မှာ</w:t>
      </w:r>
    </w:p>
    <w:p>
      <w:r>
        <w:t>နည်းသည်မဟုတ်သော်လည်း သူ၏စိတ်အားလုံးသည်</w:t>
      </w:r>
    </w:p>
    <w:p>
      <w:r>
        <w:t>ဘေးအန္တရာယ်ကို ရှာဖွေရာတွင်သာ အလုပ်များနေခဲ့သဖြင့်</w:t>
      </w:r>
    </w:p>
    <w:p>
      <w:r>
        <w:t>ဤအပိုင်းကို ဂရုစိုက်ရန် အချိန်မရှိခဲ့ပေ။</w:t>
      </w:r>
    </w:p>
    <w:p>
      <w:r>
        <w:t>သို့သော် ဤစမ်းသပ်မှု နယ်ပယ်အတွင်း၌မူ သူ့အေနြဖင့်</w:t>
      </w:r>
    </w:p>
    <w:p>
      <w:r>
        <w:t>တွန့်ဆုတ်စရာ အကြောင်း မရှိတော့ပေ။</w:t>
      </w:r>
    </w:p>
    <w:p>
      <w:r>
        <w:t>--- Page 3271 ---</w:t>
      </w:r>
    </w:p>
    <w:p>
      <w:r>
        <w:t>သို့သော် ယခင်ကဲ့သို့ပင် သူ၏ အတွင်းစိတ်ထဲ၌</w:t>
      </w:r>
    </w:p>
    <w:p>
      <w:r>
        <w:t>သေကြာင်းကြံစည်လိုသော စိတ်များ ရှိနေသးသည်။</w:t>
      </w:r>
    </w:p>
    <w:p>
      <w:r>
        <w:t>အကြောင်းမှာ ဤသည်မှာ သူ၏ စိတ်နှလုံးအစစ်အမှန်</w:t>
      </w:r>
    </w:p>
    <w:p>
      <w:r>
        <w:t>ဖြစ်သောကြောင့်တည်း။ နောက်ခံ မည်သို့ပင်</w:t>
      </w:r>
    </w:p>
    <w:p>
      <w:pPr>
        <w:pageBreakBefore/>
        <w:spacing w:after="40"/>
      </w:pPr>
      <w:r>
        <w:rPr>
          <w:b/>
          <w:sz w:val="20"/>
        </w:rPr>
        <w:t>[ZH] 第一百五十三章:呔,何方妖孽 — page 3/9</w:t>
      </w:r>
    </w:p>
    <w:p>
      <w:r>
        <w:t>和上次</w:t>
      </w:r>
    </w:p>
    <w:p>
      <w:r>
        <w:t>潛意識裡,他還是想要作死</w:t>
      </w:r>
    </w:p>
    <w:p>
      <w:r>
        <w:t>為這就是他的本心,無論背景怎麼更改,本心都是不會改變的。</w:t>
      </w:r>
    </w:p>
    <w:p>
      <w:r>
        <w:t>但相比於上ー次,這一次他選擇的死法有些不一樣</w:t>
      </w:r>
    </w:p>
    <w:p>
      <w:r>
        <w:t>他想要“操勞”而死</w:t>
      </w:r>
    </w:p>
    <w:p>
      <w:r>
        <w:t>死法,他是可以選擇的</w:t>
      </w:r>
    </w:p>
    <w:p>
      <w:r>
        <w:t>可以轟轟烈烈,當然也可以沒有志氣</w:t>
      </w:r>
    </w:p>
    <w:p>
      <w:r>
        <w:t>有這麼一個漂亮的美嬌妻,葉寧選擇了沒志氣</w:t>
      </w:r>
    </w:p>
    <w:p>
      <w:r>
        <w:t>於是他亳不猶豫的就撲了上去。</w:t>
      </w:r>
    </w:p>
    <w:p>
      <w:r>
        <w:t>官人,現在還是白天</w:t>
      </w:r>
    </w:p>
    <w:p>
      <w:r>
        <w:t>裴姐驚道</w:t>
      </w:r>
    </w:p>
    <w:p>
      <w:r>
        <w:t>然後就沒有然後了。</w:t>
      </w:r>
    </w:p>
    <w:p>
      <w:r>
        <w:t>老剛剛看到的就是這一幕</w:t>
      </w:r>
    </w:p>
    <w:p>
      <w:r>
        <w:t>以他們的道德修養,當然不可能去觀看葉寧主演的小電影</w:t>
      </w:r>
    </w:p>
    <w:p>
      <w:r>
        <w:t>所以他們立刻挪開了視線</w:t>
      </w:r>
    </w:p>
    <w:p>
      <w:r>
        <w:t>子為何如此急迫?</w:t>
      </w:r>
    </w:p>
    <w:p>
      <w:r>
        <w:t>長老者猜測,他總覺得以葉寧的人設,不該這麼著急才對。</w:t>
      </w:r>
    </w:p>
    <w:p>
      <w:r>
        <w:t>葉寧自穿越以來,毎一日都在忙著作死,哪有時間開創“副業</w:t>
      </w:r>
    </w:p>
    <w:p>
      <w:r>
        <w:t>這輩子還是個貨真價實的童男子</w:t>
      </w:r>
    </w:p>
    <w:p>
      <w:r>
        <w:t>平時不想,不代表他就沒有這方面的需求</w:t>
      </w:r>
    </w:p>
    <w:p>
      <w:r>
        <w:t>在這考驗空間之中,記憶全部封鎖,又是一個薪新的人生,他還猶豫什麼呢,當然</w:t>
      </w:r>
    </w:p>
    <w:p>
      <w:pPr>
        <w:pageBreakBefore/>
        <w:spacing w:after="40"/>
      </w:pPr>
      <w:r>
        <w:rPr>
          <w:b/>
          <w:sz w:val="20"/>
        </w:rPr>
        <w:t>[MY] အခန်း ၁၅၅ — page 3/9</w:t>
      </w:r>
    </w:p>
    <w:p>
      <w:r>
        <w:t>ပြောင်းလဲသွားသော်လည်း စိတ်နှလုံးစစ်စစ်မှာ</w:t>
      </w:r>
    </w:p>
    <w:p>
      <w:r>
        <w:t>ပြောင်းလဲသွားမည် မဟုတ်ပေ။</w:t>
      </w:r>
    </w:p>
    <w:p>
      <w:r>
        <w:t>သို့သော် ပထမအကြိမ်နှင့် နှိုင်းယှဉ်လျှင် ဤတစ်ကြိမ်တွင် သူ</w:t>
      </w:r>
    </w:p>
    <w:p>
      <w:r>
        <w:t>ရွေးချယ်သော သေနည်းမှာ အနည်းငယ်</w:t>
      </w:r>
    </w:p>
    <w:p>
      <w:r>
        <w:t>ကွဲပြားခြားနားလေသည်။</w:t>
      </w:r>
    </w:p>
    <w:p>
      <w:r>
        <w:t>သူသည် "အေမာဆို့" ၍ သေလိုသည်။</w:t>
      </w:r>
    </w:p>
    <w:p>
      <w:r>
        <w:t>သေနည်းကို သူ ရွေးချယ်နိုင်ပေသည်။</w:t>
      </w:r>
    </w:p>
    <w:p>
      <w:r>
        <w:t>စိတ်လှုပ်ရှားဖွယ် ဖြစ်သလို၊ အဓိပ္ပါယ်လဲ မဲ့ပေ၏။</w:t>
      </w:r>
    </w:p>
    <w:p>
      <w:r>
        <w:t>--- Page 3272 ---</w:t>
      </w:r>
    </w:p>
    <w:p>
      <w:r>
        <w:t>သို့သော် ဤသို့ လှပသော ကိုယ်လုပ်တော်ရှိနေသည့်အတွက်</w:t>
      </w:r>
    </w:p>
    <w:p>
      <w:r>
        <w:t>ယဲ့နင်သည် အဓိပ္ပါယ်မရှိသော နည်းလမ်းကို</w:t>
      </w:r>
    </w:p>
    <w:p>
      <w:r>
        <w:t>ရွေးချယ်လိုက်လေသည်။</w:t>
      </w:r>
    </w:p>
    <w:p>
      <w:r>
        <w:t>ထို့ကြောင့် သူသည် တွန့်ဆုတ်ခြင်း အလျဉ်းမရှိဘဲ ရှေ့သို့</w:t>
      </w:r>
    </w:p>
    <w:p>
      <w:r>
        <w:t>တိုးသွားတော့သည်။</w:t>
      </w:r>
    </w:p>
    <w:p>
      <w:r>
        <w:t>"အို၊ သခင်လေး၊ နေ့ခင်းကြီးပဲရှိသေးတယ်......"</w:t>
      </w:r>
    </w:p>
    <w:p>
      <w:r>
        <w:t>မိန်းကေလးက အံ့အားသင့်သွားဟန်ရသည်။</w:t>
      </w:r>
    </w:p>
    <w:p>
      <w:r>
        <w:t>ထိုနောက်တွင်တော့…</w:t>
      </w:r>
    </w:p>
    <w:p>
      <w:r>
        <w:t>အဖိုးကြီးနှစ်ဦးသည် ဤမြင်ကွင်းကို</w:t>
      </w:r>
    </w:p>
    <w:p>
      <w:r>
        <w:t>တွေ့မြင်ခဲ့ကြခင်းဖြစ်လေသည်။</w:t>
      </w:r>
    </w:p>
    <w:p>
      <w:r>
        <w:t>သူတို့၏ ကိုယ်ကျင့်တရား အဆင့်အတန်းအရ ယဲ့နင်</w:t>
      </w:r>
    </w:p>
    <w:p>
      <w:r>
        <w:t>သရုပ်ဆောင်သော ရုပ်ရှင်ငယ်လေးကို ကြည့်ရှုခြင်း</w:t>
      </w:r>
    </w:p>
    <w:p>
      <w:r>
        <w:t>--- Page 3273 ---</w:t>
      </w:r>
    </w:p>
    <w:p>
      <w:r>
        <w:t>မြပုနိုင်ကြေချ။</w:t>
      </w:r>
    </w:p>
    <w:p>
      <w:r>
        <w:t>ထို့ကြောင့် သူတို့သည် မျက်စိကို ချက်ချင်း</w:t>
      </w:r>
    </w:p>
    <w:p>
      <w:r>
        <w:t>လွှဲပစ်လိုက်ကြေလသည်။</w:t>
      </w:r>
    </w:p>
    <w:p>
      <w:r>
        <w:t>"ဒီကလေး ဘာကြောင့် စိတ်လိုက်မာန်ပါဖြစ်နေရတာတုန်း"</w:t>
      </w:r>
    </w:p>
    <w:p>
      <w:r>
        <w:t>မုတ်ဆိတ်ရှည် အဖိုးအိုက တွေးတောနေသည်။ ယဲ့နင်၏</w:t>
      </w:r>
    </w:p>
    <w:p>
      <w:r>
        <w:t>စရိုက်အရ ဤသို့ မြဖစ်သင့်ဟု ထင်မြင်မိလေ၏။</w:t>
      </w:r>
    </w:p>
    <w:p>
      <w:r>
        <w:t>သို့သော် သူ မသိသောအရာ တစ်ခု ရှိပေသည်။</w:t>
      </w:r>
    </w:p>
    <w:p>
      <w:r>
        <w:t>ယဲ့နင်သည် ကမ္ဘာကူးပြောင်းလာသည့်နေ့မှစ၍ နေ့တိုင်း</w:t>
      </w:r>
    </w:p>
    <w:p>
      <w:r>
        <w:t>သေကြာင်းကြံစည်မှုဖြင့် အလုပ်များနေခဲ့သဖြင့်</w:t>
      </w:r>
    </w:p>
    <w:p>
      <w:r>
        <w:t>"ဘေးအလုပ်" တစ်ခု စတင်ရန် အချိန်မရခဲ့ပေ။</w:t>
      </w:r>
    </w:p>
    <w:p>
      <w:r>
        <w:t>ဤဘဝတွင် သူသည် စစ်မှန်သော အပျိုလူပျို တစ်ဦး</w:t>
      </w:r>
    </w:p>
    <w:p>
      <w:r>
        <w:t>ဖြစ်နေပေသးသည်။</w:t>
      </w:r>
    </w:p>
    <w:p>
      <w:r>
        <w:t>--- Page 3274 ---</w:t>
      </w:r>
    </w:p>
    <w:p>
      <w:r>
        <w:t>ပုံမှန်အားဖြင့် မေတွးမိသော်လည်း ဤအပိုင်းတွင်</w:t>
      </w:r>
    </w:p>
    <w:p>
      <w:r>
        <w:t>လိုအပ်ချက်များ မရှိဟု မဆိုလိုပေ။</w:t>
      </w:r>
    </w:p>
    <w:p>
      <w:r>
        <w:t>ဤစမ်းသပ်မှု နယ်ပယ်အတွင်း၌ အမှတ်ရ မှတ်ဉာဏ်အားလုံး</w:t>
      </w:r>
    </w:p>
    <w:p>
      <w:r>
        <w:t>ပိတ်ဆို့ထားပြီး၊ ဘဝသစ်တစ်ခုလည်း ဖြစ်နေသာကြောင့် သူ</w:t>
      </w:r>
    </w:p>
    <w:p>
      <w:r>
        <w:t>ဘာအတွက် တွန့်ဆုတ်နေဦးမည်နည်း။ ထို့ကြောင့်</w:t>
      </w:r>
    </w:p>
    <w:p>
      <w:r>
        <w:t>စိတ်လွတ်ကိုယ်လွတ် ရှေ့သို့ တိုးဝင်သွားခြင်း ဖြစ်လေ၏။</w:t>
      </w:r>
    </w:p>
    <w:p>
      <w:r>
        <w:t>"သူ့မှာလည်း အားနည်းချက် ရှိနေပုံရတယ်။ ဒီအဆင့်က</w:t>
      </w:r>
    </w:p>
    <w:p>
      <w:pPr>
        <w:pageBreakBefore/>
        <w:spacing w:after="40"/>
      </w:pPr>
      <w:r>
        <w:rPr>
          <w:b/>
          <w:sz w:val="20"/>
        </w:rPr>
        <w:t>[ZH] 第一百五十三章:呔,何方妖孽 — page 4/9</w:t>
      </w:r>
    </w:p>
    <w:p>
      <w:r>
        <w:t>是直接就撲了上去</w:t>
      </w:r>
    </w:p>
    <w:p>
      <w:r>
        <w:t>看來他也有弱點,這一關,不好過</w:t>
      </w:r>
    </w:p>
    <w:p>
      <w:r>
        <w:t>豆老者搖頭說道,眼裡似乎有些失望</w:t>
      </w:r>
    </w:p>
    <w:p>
      <w:r>
        <w:t>其實這很正常</w:t>
      </w:r>
    </w:p>
    <w:p>
      <w:r>
        <w:t>第一百五十三후:呔,何方妖3</w:t>
      </w:r>
    </w:p>
    <w:p>
      <w:r>
        <w:t>窈窕淑女,君子好逑</w:t>
      </w:r>
    </w:p>
    <w:p>
      <w:r>
        <w:t>住沒有少年時候呢?</w:t>
      </w:r>
    </w:p>
    <w:p>
      <w:r>
        <w:t>當年的他,同樣也騷動過</w:t>
      </w:r>
    </w:p>
    <w:p>
      <w:r>
        <w:t>換倣是別人,他完全不會覺得有什麼問題,可葉寧不一樣,在他心裡,葉寧是特殊</w:t>
      </w:r>
    </w:p>
    <w:p>
      <w:r>
        <w:t>他已經創造了奇迹</w:t>
      </w:r>
    </w:p>
    <w:p>
      <w:r>
        <w:t>於是短老者期待,葉寧能夠再接再厲,繼續創造奇迹</w:t>
      </w:r>
    </w:p>
    <w:p>
      <w:r>
        <w:t>可眼下看來,他卻是已經沉淪進去</w:t>
      </w:r>
    </w:p>
    <w:p>
      <w:r>
        <w:t>然後他就發現自己錯了</w:t>
      </w:r>
    </w:p>
    <w:p>
      <w:r>
        <w:t>葉寧不是沉淪進去了,簡直是食知味</w:t>
      </w:r>
    </w:p>
    <w:p>
      <w:r>
        <w:t>他恨不得一天ニ+四小時都在床上度過!</w:t>
      </w:r>
    </w:p>
    <w:p>
      <w:r>
        <w:t>二老看著很是牙疼</w:t>
      </w:r>
    </w:p>
    <w:p>
      <w:r>
        <w:t>即便是你很急色,也不至於這樣吧?</w:t>
      </w:r>
    </w:p>
    <w:p>
      <w:r>
        <w:t>他們哪裡能想到,葉寧居然存著“操勞致死”的念頭</w:t>
      </w:r>
    </w:p>
    <w:p>
      <w:r>
        <w:t>如果知道他們的想法,那麼葉寧也有話說</w:t>
      </w:r>
    </w:p>
    <w:p>
      <w:r>
        <w:t>你說我不幹這事,我還能幹啥?</w:t>
      </w:r>
    </w:p>
    <w:p>
      <w:r>
        <w:t>家裡可太有錢了,全家人都愛著他,他已經不需要努力了,安安心心的當個米蟲</w:t>
      </w:r>
    </w:p>
    <w:p>
      <w:pPr>
        <w:pageBreakBefore/>
        <w:spacing w:after="40"/>
      </w:pPr>
      <w:r>
        <w:rPr>
          <w:b/>
          <w:sz w:val="20"/>
        </w:rPr>
        <w:t>[MY] အခန်း ၁၅၅ — page 4/9</w:t>
      </w:r>
    </w:p>
    <w:p>
      <w:r>
        <w:t>လွယ်ကူမှာမဟုတ်ဘူး"</w:t>
      </w:r>
    </w:p>
    <w:p>
      <w:r>
        <w:t>မုတ်ဆိတ်တို အဖိုးကြီးက ခေါင်းခါလျက် ဆိုသည်။</w:t>
      </w:r>
    </w:p>
    <w:p>
      <w:r>
        <w:t>သူ၏မျက်လုံးများထဲတွင် စိတ်ပျက်သည့် အရိပ်အယောင်များ</w:t>
      </w:r>
    </w:p>
    <w:p>
      <w:r>
        <w:t>ရှိနေပုံရ၏။</w:t>
      </w:r>
    </w:p>
    <w:p>
      <w:r>
        <w:t>အမှန်တော့ ဤသည်မှာ ပုံမှန်ပင် ဖြစ်ပေသည်။</w:t>
      </w:r>
    </w:p>
    <w:p>
      <w:r>
        <w:t>“သူရဲကောင်းက မိန်းမေချာကို နှစ်သက်တာ မဆန်းပါဘူး”</w:t>
      </w:r>
    </w:p>
    <w:p>
      <w:r>
        <w:t>--- Page 3275 ---</w:t>
      </w:r>
    </w:p>
    <w:p>
      <w:r>
        <w:t>လူတိုင်း၌ လူငယ်ဘဝ ရှိခဲ့ဖူးသည် မဟုတ်ပေလာ။</w:t>
      </w:r>
    </w:p>
    <w:p>
      <w:r>
        <w:t>ထိုစဉ်က သူတို့သည်လည်း စိတ်လှုပ်ရှားမှုများ ရှိခဲ့ဖူးပေသည်။</w:t>
      </w:r>
    </w:p>
    <w:p>
      <w:r>
        <w:t>အခြားသူများအတွက် ဤအရာသည် မည်သို့မျှ မထူးခြားပေ။</w:t>
      </w:r>
    </w:p>
    <w:p>
      <w:r>
        <w:t>သို့သော် ယဲ့နင်မှာမူ မတူချေ။ သူတို့၏စိတ်နှလုံးထဲတွင်</w:t>
      </w:r>
    </w:p>
    <w:p>
      <w:r>
        <w:t>ယဲ့နင်သည် ထူးခြားသူ ဖြစ်လေသည်။</w:t>
      </w:r>
    </w:p>
    <w:p>
      <w:r>
        <w:t>သူသည် အံ့ဩဖွယ်ရာကို ဖန်တီးပြီးဖြစ်ပေသည်။</w:t>
      </w:r>
    </w:p>
    <w:p>
      <w:r>
        <w:t>ထိုအခါ မုတ်ဆိတ်တို အဖိုးကြီးသည် ယဲ့နင်အား ဆက်လက်၍</w:t>
      </w:r>
    </w:p>
    <w:p>
      <w:r>
        <w:t>ထပ်မံအားထုတ်ကာ အံ့ဩဖွယ်ရာများ ဖန်တီးနိုင်လိမ့်မည်ဟု</w:t>
      </w:r>
    </w:p>
    <w:p>
      <w:r>
        <w:t>မျှော်လင့်မိလေသည်။</w:t>
      </w:r>
    </w:p>
    <w:p>
      <w:r>
        <w:t>သို့သော် ယခု ကြည့်ရသည်မှာ သူသည် အရှုံးပေးသွားပြီ</w:t>
      </w:r>
    </w:p>
    <w:p>
      <w:r>
        <w:t>ဖြစ်သည်။</w:t>
      </w:r>
    </w:p>
    <w:p>
      <w:r>
        <w:t>--- Page 3276 ---</w:t>
      </w:r>
    </w:p>
    <w:p>
      <w:r>
        <w:t>ထို့နောက် သူတို့သည် မိမိတို့ မှားယွင်းနေကြောင်း</w:t>
      </w:r>
    </w:p>
    <w:p>
      <w:r>
        <w:t>တွေ့ရှိရေလသည်။</w:t>
      </w:r>
    </w:p>
    <w:p>
      <w:r>
        <w:t>ယဲ့နင်သည် အရှုံးပေးလိုက်သည် မဟုတ်၊</w:t>
      </w:r>
    </w:p>
    <w:p>
      <w:r>
        <w:t>အရသာခံတတ်လာခြင်းသာ ဖြစ်ပေသည်။</w:t>
      </w:r>
    </w:p>
    <w:p>
      <w:r>
        <w:t>သူသည် တစ်နေ့လုံး နှစ်ဆယ့်လေးနာရီပတ်လုံး</w:t>
      </w:r>
    </w:p>
    <w:p>
      <w:r>
        <w:t>အိပ်ရာပေါ်တွင်သာ ဖြတ်သန်းလိုပုံ ရေလသည်။</w:t>
      </w:r>
    </w:p>
    <w:p>
      <w:r>
        <w:t>လူကြီးနှစ်ဦးသည် ကြည့်ရင်း အံကြိတ်ရလွန်းသောကြောင့်</w:t>
      </w:r>
    </w:p>
    <w:p>
      <w:r>
        <w:t>ကိုက်ခဲလာကြေလသည်။</w:t>
      </w:r>
    </w:p>
    <w:p>
      <w:r>
        <w:t>"မင်း ဒီလောက်တောင် အေကြာသန်နေစရာလိုလို့လား"</w:t>
      </w:r>
    </w:p>
    <w:p>
      <w:r>
        <w:t>သူတို့သည် ယဲ့နင်မှာ "အေမာဆို့ သေလိုသော" အကြံအစည်</w:t>
      </w:r>
    </w:p>
    <w:p>
      <w:r>
        <w:t>ရှိနေကြောင်း မည်သို့မျှ မေတွးမိကြေချ။</w:t>
      </w:r>
    </w:p>
    <w:p>
      <w:r>
        <w:t>အကယ်၍ သူတို့၏ အေတွးကို သိရှိခဲ့ပါက ယဲ့နင်တွင်လည်း</w:t>
      </w:r>
    </w:p>
    <w:p>
      <w:r>
        <w:t>--- Page 3277 ---</w:t>
      </w:r>
    </w:p>
    <w:p>
      <w:r>
        <w:t>ပြောစရာ စကားရှိပေသည်။</w:t>
      </w:r>
    </w:p>
    <w:p>
      <w:r>
        <w:t>"ငါ ဒါမလုပ်ရင် တြခား ဘာလုပ်ရဦးမှာလဲ"</w:t>
      </w:r>
    </w:p>
    <w:p>
      <w:r>
        <w:t>အိမ်က တော်တော်လေးကို ချမ်းသာသည်။ တစ်မိသားစုလုံးက</w:t>
      </w:r>
    </w:p>
    <w:p>
      <w:r>
        <w:t>သူ့ကို အလိုလိုက်ထားသည်။ သူသည် ကြိုးစားရန်ပင်</w:t>
      </w:r>
    </w:p>
    <w:p>
      <w:r>
        <w:t>မလိုတော့ပေ။ ငြိမ်ငြိမ်လေး ပိုးကောင်လေး</w:t>
      </w:r>
    </w:p>
    <w:p>
      <w:r>
        <w:t>ဖြစ်နေခြင်းသည်သာ မိဘများ မြင်လိုသော မြင်ကွင်း</w:t>
      </w:r>
    </w:p>
    <w:p>
      <w:r>
        <w:t>ဖြစ်ပေသည်။</w:t>
      </w:r>
    </w:p>
    <w:p>
      <w:r>
        <w:t>ထိုသို့ဆိုလျှင် မိမိ၌ရှိသော စွမ်းအင်များကို မည်သို့</w:t>
      </w:r>
    </w:p>
    <w:p>
      <w:r>
        <w:t>ထုတ်လွှတ်ရပါမည်နည်း။</w:t>
      </w:r>
    </w:p>
    <w:p>
      <w:pPr>
        <w:pageBreakBefore/>
        <w:spacing w:after="40"/>
      </w:pPr>
      <w:r>
        <w:rPr>
          <w:b/>
          <w:sz w:val="20"/>
        </w:rPr>
        <w:t>[ZH] 第一百五十三章:呔,何方妖孽 — page 5/9</w:t>
      </w:r>
    </w:p>
    <w:p>
      <w:r>
        <w:t>就是父母最願意看到的畫面。</w:t>
      </w:r>
    </w:p>
    <w:p>
      <w:r>
        <w:t>那麼自己那麼多的精力該如何宣洩?</w:t>
      </w:r>
    </w:p>
    <w:p>
      <w:r>
        <w:t>當然全部宣洩給了裴語涵</w:t>
      </w:r>
    </w:p>
    <w:p>
      <w:r>
        <w:t>官人,你太厲害了,奴家有點招架不住了,要不你再晏一房吧</w:t>
      </w:r>
    </w:p>
    <w:p>
      <w:r>
        <w:t>裴語涵小鳥依人的說道。</w:t>
      </w:r>
    </w:p>
    <w:p>
      <w:r>
        <w:t>她完全站在葉寧的角度去思考問題</w:t>
      </w:r>
    </w:p>
    <w:p>
      <w:r>
        <w:t>葉寧點了點頭,認可了這一點</w:t>
      </w:r>
    </w:p>
    <w:p>
      <w:r>
        <w:t>很簡單,因為澘意識里他想変作死,但是就憑一個裴語涵,似乎很難辦得到</w:t>
      </w:r>
    </w:p>
    <w:p>
      <w:r>
        <w:t>多ー個人,多一分力量。</w:t>
      </w:r>
    </w:p>
    <w:p>
      <w:r>
        <w:t>吧,沒毛病</w:t>
      </w:r>
    </w:p>
    <w:p>
      <w:r>
        <w:t>他有了這個念頭,於是父母就滿足了他</w:t>
      </w:r>
    </w:p>
    <w:p>
      <w:r>
        <w:t>沒有過幾天,又有一房小菱過門</w:t>
      </w:r>
    </w:p>
    <w:p>
      <w:r>
        <w:t>這次來的小姜是著名的樂師,有著“大家”之名,被許多人稱之為蕭大家</w:t>
      </w:r>
    </w:p>
    <w:p>
      <w:r>
        <w:t>但就算是大家,也會缺錢。</w:t>
      </w:r>
    </w:p>
    <w:p>
      <w:r>
        <w:t>在數之不盡的金錢攻勢之下,她投降了,嫁給了葉寧</w:t>
      </w:r>
    </w:p>
    <w:p>
      <w:r>
        <w:t>還是那句話,葉寧的條件不差,人長得帥,也有錢,算得上是良配了。</w:t>
      </w:r>
    </w:p>
    <w:p>
      <w:r>
        <w:t>是一個絕世美人</w:t>
      </w:r>
    </w:p>
    <w:p>
      <w:r>
        <w:t>此子倒是好福氣。</w:t>
      </w:r>
    </w:p>
    <w:p>
      <w:pPr>
        <w:pageBreakBefore/>
        <w:spacing w:after="40"/>
      </w:pPr>
      <w:r>
        <w:rPr>
          <w:b/>
          <w:sz w:val="20"/>
        </w:rPr>
        <w:t>[MY] အခန်း ၁၅၅ — page 5/9</w:t>
      </w:r>
    </w:p>
    <w:p>
      <w:r>
        <w:t>ဖေးယွီဟန်အပေါ် အားလုံး ထုတ်လွှတ်ပစ်လိုက်သည်မှာ</w:t>
      </w:r>
    </w:p>
    <w:p>
      <w:r>
        <w:t>သဘာဝကျလှေပသည်။</w:t>
      </w:r>
    </w:p>
    <w:p>
      <w:r>
        <w:t>"သခင်လေးက တော်တော် အစွမ်းထက်တာပဲ။ ကျွန်မ</w:t>
      </w:r>
    </w:p>
    <w:p>
      <w:r>
        <w:t>ခံနိုင်ရည်မရှိတော့ဘူး။ နောက်ထပ် တစ်ယောက်လောက်</w:t>
      </w:r>
    </w:p>
    <w:p>
      <w:r>
        <w:t>--- Page 3278 ---</w:t>
      </w:r>
    </w:p>
    <w:p>
      <w:r>
        <w:t>ထပ်ယူလိုက်မလား"</w:t>
      </w:r>
    </w:p>
    <w:p>
      <w:r>
        <w:t>ဖေးယွီဟန်သည် မုန်တိုင်းကို ကျော်ဖြတ်လာသော</w:t>
      </w:r>
    </w:p>
    <w:p>
      <w:r>
        <w:t>ငှက်ကေလးကဲ့သို့ နုံးချိစွာ မှီခိုလျက် ပြောဆိုလေသည်။</w:t>
      </w:r>
    </w:p>
    <w:p>
      <w:r>
        <w:t>သူမသည် ယဲ့နင်၏ ရှုထောင့်မှ ပြဿနာကို စဉ်းစားခြင်း</w:t>
      </w:r>
    </w:p>
    <w:p>
      <w:r>
        <w:t>ဖြစ်ပေသည်။</w:t>
      </w:r>
    </w:p>
    <w:p>
      <w:r>
        <w:t>ယဲ့နင် ချက်ခြင်းပင် ခေါင်းညိတ်၍ ဤအချက်ကို</w:t>
      </w:r>
    </w:p>
    <w:p>
      <w:r>
        <w:t>သေဘာတူလိုက်လေသည်။</w:t>
      </w:r>
    </w:p>
    <w:p>
      <w:r>
        <w:t>အလွန် ရိုးရှင်းပေသည်။ အကြောင်းမှာ အတွင်းစိတ်၌ သူသည်</w:t>
      </w:r>
    </w:p>
    <w:p>
      <w:r>
        <w:t>သေကြာင်းကြံစည်လိုသော်လည်း ဖေးယွီဟန်</w:t>
      </w:r>
    </w:p>
    <w:p>
      <w:r>
        <w:t>တစ်ဦးတည်းဖြင့် ဤအရာကို အောင်မြင်အောင်</w:t>
      </w:r>
    </w:p>
    <w:p>
      <w:r>
        <w:t>လုပ်ဆောင်ရန် ခက်ခဲနေသာကြောင့် ဖြစ်သည်။</w:t>
      </w:r>
    </w:p>
    <w:p>
      <w:r>
        <w:t>လူတစ်ဦး ပိုလျှင် အားတစ်ခု ပိုလာမည် ဖြစ်သည်။</w:t>
      </w:r>
    </w:p>
    <w:p>
      <w:r>
        <w:t>--- Page 3279 ---</w:t>
      </w:r>
    </w:p>
    <w:p>
      <w:r>
        <w:t>ဟုတ်သည်၊ ပြဿနာ မရှိပေ။</w:t>
      </w:r>
    </w:p>
    <w:p>
      <w:r>
        <w:t>သူ၌ ဤသို့သော အကြံအစည် ပေါ်လာသောအခါ မိဘများက</w:t>
      </w:r>
    </w:p>
    <w:p>
      <w:r>
        <w:t>ကျေနပ်နေကြသည်။</w:t>
      </w:r>
    </w:p>
    <w:p>
      <w:r>
        <w:t>မြကာမီ ရက်အနည်းငယ်အကြာတွင် နောက်ထပ်</w:t>
      </w:r>
    </w:p>
    <w:p>
      <w:r>
        <w:t>ကိုယ်လုပ်တော်တစ်ဦး ရောက်ရှိလာပြန်လေသည်။</w:t>
      </w:r>
    </w:p>
    <w:p>
      <w:r>
        <w:t>ဤတစ်ကြိမ်တွင် ရောက်ရှိလာသော ကိုယ်လုပ်တော်သည်</w:t>
      </w:r>
    </w:p>
    <w:p>
      <w:r>
        <w:t>နာမည်ကျော် သီချင်းသည် တစ်ဦး ဖြစ်ပြီး "ပညာရှင်"</w:t>
      </w:r>
    </w:p>
    <w:p>
      <w:r>
        <w:t>ဟူသော ဘွဲ့အမည်ရှိကာ လူအများက သူ့အား</w:t>
      </w:r>
    </w:p>
    <w:p>
      <w:r>
        <w:t>"ပညာရှင်ရှောင်" ဟု ခေါ်ဆိုကြေလသည်။</w:t>
      </w:r>
    </w:p>
    <w:p>
      <w:r>
        <w:t>သို့သော် ပညာရှင်ဖြစ်သော်လည်း ငွေကြး လိုအပ်နေဆဲ</w:t>
      </w:r>
    </w:p>
    <w:p>
      <w:r>
        <w:t>ဖြစ်ပေသည်။</w:t>
      </w:r>
    </w:p>
    <w:p>
      <w:r>
        <w:t>မေရတွက်နိုင်သော ရွှေဒဂါး အပုံလိုက်အောက်တွင် သူမသည်</w:t>
      </w:r>
    </w:p>
    <w:p>
      <w:r>
        <w:t>အရှုံးပေးလိုက်ကာ ယဲ့နင်နှင့် လက်ထပ်လိုက်လေသည်။</w:t>
      </w:r>
    </w:p>
    <w:p>
      <w:r>
        <w:t>--- Page 3280 ---</w:t>
      </w:r>
    </w:p>
    <w:p>
      <w:r>
        <w:t>ယခင်စကားအတိုင်းပင်၊ ယဲ့နင်၏ အေခြအေနသည်</w:t>
      </w:r>
    </w:p>
    <w:p>
      <w:r>
        <w:t>မဆိုးလှေပ။ လူချော၊ ငွေကြးလည်း ရှိသောကြောင့်</w:t>
      </w:r>
    </w:p>
    <w:p>
      <w:r>
        <w:t>အကောင်းဆုံး အိမ်ထောင်ဖက်ဟု ဆိုနိုင်ပေသည်။</w:t>
      </w:r>
    </w:p>
    <w:p>
      <w:r>
        <w:t>"နောက်ထပ် ကမ္ဘာ့အလှမယ် တစ်ဦးပါပဲ"</w:t>
      </w:r>
    </w:p>
    <w:p>
      <w:r>
        <w:t>"ဒီကောင်လေးက တော်တော် ကံကောင်းတာပဲ"</w:t>
      </w:r>
    </w:p>
    <w:p>
      <w:r>
        <w:t>လူကြီးနှစ်ဦးသည် အိမ်တော်သို့ ရောက်ရှိလာသော</w:t>
      </w:r>
    </w:p>
    <w:p>
      <w:r>
        <w:t>မယားငယ်အသစ်ကို မြင်တွေ့ရေသာအခါ တိတ်တဆိတ်</w:t>
      </w:r>
    </w:p>
    <w:p>
      <w:r>
        <w:t>ခေါင်းညိတ်မိကြေလသည်။</w:t>
      </w:r>
    </w:p>
    <w:p>
      <w:r>
        <w:t>အခြားအရာများကို ထားထား၊ ယဲ့နင်၏ ကံကြမ္မာမှာ</w:t>
      </w:r>
    </w:p>
    <w:p>
      <w:r>
        <w:t>အမှန်ပင် ကောင်းမွန်နေပသည်။</w:t>
      </w:r>
    </w:p>
    <w:p>
      <w:r>
        <w:t>“ဒီစမ်းသပ်မှုနယ်ပယ်အတွင်း ပေါ်ပေါက်လာတဲ့</w:t>
      </w:r>
    </w:p>
    <w:p>
      <w:pPr>
        <w:pageBreakBefore/>
        <w:spacing w:after="40"/>
      </w:pPr>
      <w:r>
        <w:rPr>
          <w:b/>
          <w:sz w:val="20"/>
        </w:rPr>
        <w:t>[ZH] 第一百五十三章:呔,何方妖孽 — page 6/9</w:t>
      </w:r>
    </w:p>
    <w:p>
      <w:r>
        <w:t>老看到了新過門的小妾,暗自點了點頭</w:t>
      </w:r>
    </w:p>
    <w:p>
      <w:r>
        <w:t>不管別的,葉寧這福氣確賣是可以</w:t>
      </w:r>
    </w:p>
    <w:p>
      <w:r>
        <w:t>在這個考驗時間之中,所有出現的女子都不是虛構的,而是根據他現實的念頭而來</w:t>
      </w:r>
    </w:p>
    <w:p>
      <w:r>
        <w:t>也正因為如此,才更容易讓人沉淪看來此子現實之中,也與不少絕世美女打過交</w:t>
      </w:r>
    </w:p>
    <w:p>
      <w:r>
        <w:t>長老者說道</w:t>
      </w:r>
    </w:p>
    <w:p>
      <w:r>
        <w:t>我開始擔憂他了,他究要淪陷到什麼時候?</w:t>
      </w:r>
    </w:p>
    <w:p>
      <w:r>
        <w:t>其實才剛剛開始沒過多久而已。</w:t>
      </w:r>
    </w:p>
    <w:p>
      <w:r>
        <w:t>但是勢頭實在是太不好了</w:t>
      </w:r>
    </w:p>
    <w:p>
      <w:r>
        <w:t>葉寧如此沉淪,要用多長時間才能度過這一關?</w:t>
      </w:r>
    </w:p>
    <w:p>
      <w:r>
        <w:t>他們以前見過無數人沉醉於這一關,但是鮮少有像是葉寧這種,一進來啥事不幹</w:t>
      </w:r>
    </w:p>
    <w:p>
      <w:r>
        <w:t>恨不得長在床上</w:t>
      </w:r>
    </w:p>
    <w:p>
      <w:r>
        <w:t>開紅蓋頭,露出一張如清水芙蓉一般的美麗臉龐。</w:t>
      </w:r>
    </w:p>
    <w:p>
      <w:r>
        <w:t>只不過她也渾然沒有本人的氣質,而是一副小心翼翌的模樣</w:t>
      </w:r>
    </w:p>
    <w:p>
      <w:r>
        <w:t>她很好奇,也很擔忱,不知道自己的婚後生活會是怎麼樣</w:t>
      </w:r>
    </w:p>
    <w:p>
      <w:r>
        <w:t>知道為什麼,我看見她有點來氣</w:t>
      </w:r>
    </w:p>
    <w:p>
      <w:r>
        <w:t>葉寧心裏面莫名其妙冒出個念頭</w:t>
      </w:r>
    </w:p>
    <w:p>
      <w:r>
        <w:t>他當然不知道這是因為現實里蕭淺淺坑過他。</w:t>
      </w:r>
    </w:p>
    <w:p>
      <w:pPr>
        <w:pageBreakBefore/>
        <w:spacing w:after="40"/>
      </w:pPr>
      <w:r>
        <w:rPr>
          <w:b/>
          <w:sz w:val="20"/>
        </w:rPr>
        <w:t>[MY] အခန်း ၁၅၅ — page 6/9</w:t>
      </w:r>
    </w:p>
    <w:p>
      <w:r>
        <w:t>အမျိုးသမီးတွေဟာ စိတ်ကူးယဉ်မဟုတ်ကြဘူး။ သူ့ရဲ့</w:t>
      </w:r>
    </w:p>
    <w:p>
      <w:r>
        <w:t>--- Page 3281 ---</w:t>
      </w:r>
    </w:p>
    <w:p>
      <w:r>
        <w:t>လက်တွေ့ဘ၀ မှတ်ဉာဏ်တွေကို ခြေခံပြီး</w:t>
      </w:r>
    </w:p>
    <w:p>
      <w:r>
        <w:t>ပေါ်ထွက်လာတာပဲ။ ဒါကြောင့် ပိုပြီး</w:t>
      </w:r>
    </w:p>
    <w:p>
      <w:r>
        <w:t>စိတ်ကိုဆွဲဆောင်နိုင်တာ။ ကြည့်ရတာ ဒီကေလးက</w:t>
      </w:r>
    </w:p>
    <w:p>
      <w:r>
        <w:t>လက်တွေ့ဘ၀မှာလဲ မိန်းမေချာလေးတွေနဲ့</w:t>
      </w:r>
    </w:p>
    <w:p>
      <w:r>
        <w:t>ဆက်ဆံဖူးပုံရတယ်”</w:t>
      </w:r>
    </w:p>
    <w:p>
      <w:r>
        <w:t>မုတ်ဆိတ်ရှည် အဖိုးအိုက ပြောဆိုလေသည်။</w:t>
      </w:r>
    </w:p>
    <w:p>
      <w:r>
        <w:t>"သူ့အတွက် စိုးရိမ်မိလာပြီ။ သူ ဘယ်အချိန်အထိ</w:t>
      </w:r>
    </w:p>
    <w:p>
      <w:r>
        <w:t>အသိစိတ်ပျောက်နေဦးမှာလဲ"</w:t>
      </w:r>
    </w:p>
    <w:p>
      <w:r>
        <w:t>မုတ်ဆိတ်တို အဖိုးအို မျက်မှောင်ကြုတ်လေသည်။</w:t>
      </w:r>
    </w:p>
    <w:p>
      <w:r>
        <w:t>အမှန်တော့ စမ်းသပ်မှုစတင်ခါစသာ ရှိသေးသည်။</w:t>
      </w:r>
    </w:p>
    <w:p>
      <w:r>
        <w:t>သို့သော် အလားအလာမှာ လုံးဝ မေကာင်းချေ။</w:t>
      </w:r>
    </w:p>
    <w:p>
      <w:r>
        <w:t>ယဲ့နင် ဤသို့ အသိစိတ်ပျောက်နေပါက ဤအဆင့်ကို</w:t>
      </w:r>
    </w:p>
    <w:p>
      <w:r>
        <w:t>ကျော်ဖြတ်ရန် မည်မျှ အချိန်ယူရပါမည်နည်း။</w:t>
      </w:r>
    </w:p>
    <w:p>
      <w:r>
        <w:t>--- Page 3282 ---</w:t>
      </w:r>
    </w:p>
    <w:p>
      <w:r>
        <w:t>သူတို့သည် ဤအဆင့်တွင် များစွာသော သူတို့</w:t>
      </w:r>
    </w:p>
    <w:p>
      <w:r>
        <w:t>စိတ်လွတ်နစ်မျောသွားသည်ကို တွေ့ဖူးကြေသာ်လည်း</w:t>
      </w:r>
    </w:p>
    <w:p>
      <w:r>
        <w:t>ယဲ့နင်ကဲ့သို့ တစ်ခါတည်း ဝင်လာပြီး ဘာမျှမလုပ်ဘဲ</w:t>
      </w:r>
    </w:p>
    <w:p>
      <w:r>
        <w:t>အိပ်ရာပေါ်မှာပင် နေချင်သူမျိုး ရှားပါးလှေပသည်။</w:t>
      </w:r>
    </w:p>
    <w:p>
      <w:r>
        <w:t>"သခင်လေး"</w:t>
      </w:r>
    </w:p>
    <w:p>
      <w:r>
        <w:t>ပန်းကုံးကို ဖယ်ရှားလိုက်သောအခါ ကြည်လင်သော</w:t>
      </w:r>
    </w:p>
    <w:p>
      <w:r>
        <w:t>ရေကန်ထဲမှ ကြာပန်းကဲ့သို့ လှပသော မျက်နှာတစ်ခု</w:t>
      </w:r>
    </w:p>
    <w:p>
      <w:r>
        <w:t>ပေါ်ထွက်လာလေသည်။</w:t>
      </w:r>
    </w:p>
    <w:p>
      <w:r>
        <w:t>သူမသည်ကား ရှောင်ချင်းချင်းဖြစ်ပေသည်။</w:t>
      </w:r>
    </w:p>
    <w:p>
      <w:r>
        <w:t>သို့သော် သူမ၌လည်း မူလလူ၏ ဟန်ပန်များ လုံးဝမရှိတော့ဘဲ</w:t>
      </w:r>
    </w:p>
    <w:p>
      <w:r>
        <w:t>စိုးရွံ့ရှက်အားပိုသည့် ပုံစံမျိုးဖြင့်သာ ရှိနေလသည်။</w:t>
      </w:r>
    </w:p>
    <w:p>
      <w:r>
        <w:t>သူမသည် အလွန် စိတ်လှုပ်ရှားနေသလို စိုးရိမ်လည်း</w:t>
      </w:r>
    </w:p>
    <w:p>
      <w:r>
        <w:t>စိုးရိမ်နေပသည်။ လက်ထပ်ပြီးနောက်ပိုင်း ဘဝသည် မည်သို့</w:t>
      </w:r>
    </w:p>
    <w:p>
      <w:r>
        <w:t>--- Page 3283 ---</w:t>
      </w:r>
    </w:p>
    <w:p>
      <w:r>
        <w:t>ဖြစ်မည်ကို မသိသေးချေ။</w:t>
      </w:r>
    </w:p>
    <w:p>
      <w:r>
        <w:t>"မသိဘူး။ ဘာကြောင့်မှန်း မသိဘူး။ သူ့ကို တွေ့တော့</w:t>
      </w:r>
    </w:p>
    <w:p>
      <w:r>
        <w:t>စိတ်ထဲမှာ ဒေါသဖြစ်လာတယ်"</w:t>
      </w:r>
    </w:p>
    <w:p>
      <w:r>
        <w:t>ယဲ့နင်၏ စိတ်ထဲတွင် အကြောင်းမဲ့ အေတွးတစ်ခု</w:t>
      </w:r>
    </w:p>
    <w:p>
      <w:r>
        <w:t>ပေါ်လာလေသည်။</w:t>
      </w:r>
    </w:p>
    <w:p>
      <w:r>
        <w:t>လက်တွေ့ဘ၀တွင် ရှောင်ချင်းချင်းက သူ့အား</w:t>
      </w:r>
    </w:p>
    <w:p>
      <w:r>
        <w:t>လိမ်လည်ခဲ့သောကြောင့် ဖြစ်ကြောင်း သူ မသိနိုင်ပေ။</w:t>
      </w:r>
    </w:p>
    <w:p>
      <w:r>
        <w:t>သို့သော် ဤဒေါသ ပေါ်လာပြီဆိုလျှင် နည်းလမ်းတစ်ခုခုဖြင့်</w:t>
      </w:r>
    </w:p>
    <w:p>
      <w:r>
        <w:t>ဒေါသကို ဖြေဖျောက်ရမည်သာ ဖြစ်ပေသည်။</w:t>
      </w:r>
    </w:p>
    <w:p>
      <w:r>
        <w:t>"ကိုယ်လုပ်တော်ရေ၊ အနားယူကြစို့"</w:t>
      </w:r>
    </w:p>
    <w:p>
      <w:r>
        <w:t>ယဲ့နင်သည် ဒေါသတြကီးဖြင့် ရှေ့သို့ တက်သွားလေသည်။</w:t>
      </w:r>
    </w:p>
    <w:p>
      <w:pPr>
        <w:pageBreakBefore/>
        <w:spacing w:after="40"/>
      </w:pPr>
      <w:r>
        <w:rPr>
          <w:b/>
          <w:sz w:val="20"/>
        </w:rPr>
        <w:t>[ZH] 第一百五十三章:呔,何方妖孽 — page 7/9</w:t>
      </w:r>
    </w:p>
    <w:p>
      <w:r>
        <w:t>但這殷氣既然出現,就總要找個方式消消氣才是。</w:t>
      </w:r>
    </w:p>
    <w:p>
      <w:r>
        <w:t>娘子,安歇吧!</w:t>
      </w:r>
    </w:p>
    <w:p>
      <w:r>
        <w:t>葉寧惡猥狠的上去了</w:t>
      </w:r>
    </w:p>
    <w:p>
      <w:r>
        <w:t>他要用自己的實賣際行動,宣洩心中的怒火</w:t>
      </w:r>
    </w:p>
    <w:p>
      <w:r>
        <w:t>現實之中的蕭淺淺絕對不會想到,自己居然會在考驗世界之中出現,並且有這樣的</w:t>
      </w:r>
    </w:p>
    <w:p>
      <w:r>
        <w:t>迺遇。</w:t>
      </w:r>
    </w:p>
    <w:p>
      <w:r>
        <w:t>簡直是不講道理啊</w:t>
      </w:r>
    </w:p>
    <w:p>
      <w:r>
        <w:t>這不能怪葉寧,葉寧也沒想到這鬼地方居然會是這樣的</w:t>
      </w:r>
    </w:p>
    <w:p>
      <w:r>
        <w:t>英雄難過美人關。</w:t>
      </w:r>
    </w:p>
    <w:p>
      <w:r>
        <w:t>而葉寧呢,壓根就不想過這一關,或者說,他過關的方式跟正常人不一樣,他只是</w:t>
      </w:r>
    </w:p>
    <w:p>
      <w:r>
        <w:t>想玩死自己</w:t>
      </w:r>
    </w:p>
    <w:p>
      <w:r>
        <w:t>所以他接下來乾的事情更加荒謬.</w:t>
      </w:r>
    </w:p>
    <w:p>
      <w:r>
        <w:t>老簡直是沒眼看</w:t>
      </w:r>
    </w:p>
    <w:p>
      <w:r>
        <w:t>短老者甚至有些生</w:t>
      </w:r>
    </w:p>
    <w:p>
      <w:r>
        <w:t>“他難道沒有見過女人嗎?</w:t>
      </w:r>
    </w:p>
    <w:p>
      <w:r>
        <w:t>太離</w:t>
      </w:r>
    </w:p>
    <w:p>
      <w:r>
        <w:t>見過急色的,但是沒有見過像是葉寧這種,恨不得把自己給玩死的</w:t>
      </w:r>
    </w:p>
    <w:p>
      <w:r>
        <w:t>他腦子裡面除了這個之外,難道就沒有別的東西嗎</w:t>
      </w:r>
    </w:p>
    <w:p>
      <w:r>
        <w:t>也開始擔憂了</w:t>
      </w:r>
    </w:p>
    <w:p>
      <w:r>
        <w:t>長老者輕嘆</w:t>
      </w:r>
    </w:p>
    <w:p>
      <w:r>
        <w:t>正如之前所說,這オ僅僅只是個開始啊</w:t>
      </w:r>
    </w:p>
    <w:p>
      <w:r>
        <w:t>般來說,這一關的難度都是在逐漸增加的</w:t>
      </w:r>
    </w:p>
    <w:p>
      <w:pPr>
        <w:pageBreakBefore/>
        <w:spacing w:after="40"/>
      </w:pPr>
      <w:r>
        <w:rPr>
          <w:b/>
          <w:sz w:val="20"/>
        </w:rPr>
        <w:t>[MY] အခန်း ၁၅၅ — page 7/9</w:t>
      </w:r>
    </w:p>
    <w:p>
      <w:r>
        <w:t>သူသည် မိမိ၏ လက်တွေ့လုပ်ဆောင်မှုဖြင့် စိတ်ထဲမှ</w:t>
      </w:r>
    </w:p>
    <w:p>
      <w:r>
        <w:t>--- Page 3284 ---</w:t>
      </w:r>
    </w:p>
    <w:p>
      <w:r>
        <w:t>ဒေါသများကို ထုတ်လွှတ်ပစ်မည် ဖြစ်သည်။</w:t>
      </w:r>
    </w:p>
    <w:p>
      <w:r>
        <w:t>လက်တွေ့ဘဝမှ ရှောင်ချင်းချင်းသည် စမ်းသပ်မှု ကမ္ဘာထဲတွင်</w:t>
      </w:r>
    </w:p>
    <w:p>
      <w:r>
        <w:t>မိမိ ပေါ်ထွက်လာပြီး ဤသို့သော အဖြစ်အပျက်များ</w:t>
      </w:r>
    </w:p>
    <w:p>
      <w:r>
        <w:t>ကြုံတွေ့ရမည်ဟု လုံးဝ မေတွးထင်မိခဲ့ပေ။</w:t>
      </w:r>
    </w:p>
    <w:p>
      <w:r>
        <w:t>ပုံမှန်လင်ခန်းမယားခန်းပင် မဟုတ်ဘဲ</w:t>
      </w:r>
    </w:p>
    <w:p>
      <w:r>
        <w:t>အဓမ္မကျင့်နေသကဲ့သို့ပင် ဖြစ်နေပသည်။</w:t>
      </w:r>
    </w:p>
    <w:p>
      <w:r>
        <w:t>သို့သော် ဤအတွက် ယဲ့နင်ကို အပြစ်တင်၍ မရနိုင်ပေ။</w:t>
      </w:r>
    </w:p>
    <w:p>
      <w:r>
        <w:t>ယဲ့နင်သည်လည်း ဤနေရာက ဤကဲ့သို့ ဖြစ်နေမည်ဟု</w:t>
      </w:r>
    </w:p>
    <w:p>
      <w:r>
        <w:t>မေတွးမိခဲ့ပေ။</w:t>
      </w:r>
    </w:p>
    <w:p>
      <w:r>
        <w:t>သူရဲကောင်းသည် အလှမယ်တို့၏ စမ်းသပ်မှုကို ကျော်ဖြတ်ရန်</w:t>
      </w:r>
    </w:p>
    <w:p>
      <w:r>
        <w:t>ခက်ခဲလှေပသည်။</w:t>
      </w:r>
    </w:p>
    <w:p>
      <w:r>
        <w:t>ယဲ့နင်မှာမူ ဤအဆင့်ကို ကျော်ဖြတ်ရန် မြကိုးစားသည့်အပြင်၊</w:t>
      </w:r>
    </w:p>
    <w:p>
      <w:r>
        <w:t>သို့မဟုတ်ပါက သူ ဖြတ်သန်းရမည့် နည်းလမ်းသည်</w:t>
      </w:r>
    </w:p>
    <w:p>
      <w:r>
        <w:t>--- Page 3285 ---</w:t>
      </w:r>
    </w:p>
    <w:p>
      <w:r>
        <w:t>ပုံမှန်လူများနှင့် မတူညီပေ။ သူသည် မိမိကိုယ်ကို</w:t>
      </w:r>
    </w:p>
    <w:p>
      <w:r>
        <w:t>သေကြာင်းကြံစည်ရန်သာ တွေးတောနေပသည်။</w:t>
      </w:r>
    </w:p>
    <w:p>
      <w:r>
        <w:t>ထို့ကြောင့် နောက်ပိုင်း သူလုပ်ဆောင်သော</w:t>
      </w:r>
    </w:p>
    <w:p>
      <w:r>
        <w:t>သိုင်းကွက်များသည် ပို၍ပင် ဆန်းကြယ်လာလေသည်......</w:t>
      </w:r>
    </w:p>
    <w:p>
      <w:r>
        <w:t>လူအိုကြီးနှစ်ဦးမှာ ကြည့်ရန်ပင် မျက်စိမရဲတော့ချေ။</w:t>
      </w:r>
    </w:p>
    <w:p>
      <w:r>
        <w:t>မုတ်ဆိတ်တို အဖိုးအိုမှာ အနည်းငယ် စိတ်ဆိုးလာပုံပင်</w:t>
      </w:r>
    </w:p>
    <w:p>
      <w:r>
        <w:t>ရှိလေသည်။</w:t>
      </w:r>
    </w:p>
    <w:p>
      <w:r>
        <w:t>"ဒီကောင် မိန်းမ မြမင်ဖူးဘူးလား"</w:t>
      </w:r>
    </w:p>
    <w:p>
      <w:r>
        <w:t>အလွန် ဆန်းကြယ်လှေပသည်။</w:t>
      </w:r>
    </w:p>
    <w:p>
      <w:r>
        <w:t>တပ်မက်မှု ပြင်းထန်သူများကို တွေ့ဖူးသော်လည်း ယဲ့နင်ကဲ့သို့</w:t>
      </w:r>
    </w:p>
    <w:p>
      <w:r>
        <w:t>မိမိကိုယ်ကို သေလုအောင် ထန်သူမျိုးကိုမူ မေတွ့ဖူးသေးချေ။</w:t>
      </w:r>
    </w:p>
    <w:p>
      <w:r>
        <w:t>သူ၏ဦးနှောက်ထဲတွင် ဤအရာမှလွဲ၍ အခြားအရာ ဘာမျှ</w:t>
      </w:r>
    </w:p>
    <w:p>
      <w:r>
        <w:t>--- Page 3286 ---</w:t>
      </w:r>
    </w:p>
    <w:p>
      <w:r>
        <w:t>မရှိတော့သေလာဟု ထင်ရေလသည်။</w:t>
      </w:r>
    </w:p>
    <w:p>
      <w:r>
        <w:t>"ငါလည်း စိုးရိမ်စြပုလာပြီ"</w:t>
      </w:r>
    </w:p>
    <w:p>
      <w:r>
        <w:t>မုတ်ဆိတ်ရှည် အဖိုးအိုက သက်ပြင်းချေလသည်။</w:t>
      </w:r>
    </w:p>
    <w:p>
      <w:r>
        <w:t>ယခင်က ပြောခဲ့သည့်အတိုင်း၊ ဤသည်မှာ အစသာ</w:t>
      </w:r>
    </w:p>
    <w:p>
      <w:r>
        <w:t>ရှိသေးပေသည်။</w:t>
      </w:r>
    </w:p>
    <w:p>
      <w:r>
        <w:t>ပုံမှန်အားဖြင့် ဤအဆင့်၏ ခက်ခဲမှုသည် တြဖည်းဖြည်း</w:t>
      </w:r>
    </w:p>
    <w:p>
      <w:r>
        <w:t>တိုးပွားလာလေ့ ရှိသည်။</w:t>
      </w:r>
    </w:p>
    <w:p>
      <w:r>
        <w:t>အစပိုင်းတွင် လူအများစုသည် ခံနိုင်ရည်ရှိကြပီး မိမိ၏</w:t>
      </w:r>
    </w:p>
    <w:p>
      <w:r>
        <w:t>စိတ်နှလုံးစစ်စစ်ကို ထိန်းသိမ်းထားနိုင်ကြေသးသည်။</w:t>
      </w:r>
    </w:p>
    <w:p>
      <w:r>
        <w:t>ထို့နောက် တြဖည်းဖြည်း ပျော်ရွှင်မှု နှစ်ဆ တိုးလာပြီး ပို၍ပို၍</w:t>
      </w:r>
    </w:p>
    <w:p>
      <w:r>
        <w:t>လှပသော အမျိုးသမီးများ ထွက်ပေါ်လာကြေလသည်။</w:t>
      </w:r>
    </w:p>
    <w:p>
      <w:pPr>
        <w:pageBreakBefore/>
        <w:spacing w:after="40"/>
      </w:pPr>
      <w:r>
        <w:rPr>
          <w:b/>
          <w:sz w:val="20"/>
        </w:rPr>
        <w:t>[ZH] 第一百五十三章:呔,何方妖孽 — page 8/9</w:t>
      </w:r>
    </w:p>
    <w:p>
      <w:r>
        <w:t>開始,許多人都頂得住,還能保持本心。</w:t>
      </w:r>
    </w:p>
    <w:p>
      <w:r>
        <w:t>然後漸漸的,快樂加倍,越來越多美麗的女子出現。</w:t>
      </w:r>
    </w:p>
    <w:p>
      <w:r>
        <w:t>最要命的是,這些女子並不完全是虛構的,有很多是現實之中愛而不得的</w:t>
      </w:r>
    </w:p>
    <w:p>
      <w:r>
        <w:t>這才是真正困難的420地方。</w:t>
      </w:r>
    </w:p>
    <w:p>
      <w:r>
        <w:t>可葉寧倒好,這一進來,直接就投降了</w:t>
      </w:r>
    </w:p>
    <w:p>
      <w:r>
        <w:t>隨著女人的加入,他投降的越是徹底</w:t>
      </w:r>
    </w:p>
    <w:p>
      <w:r>
        <w:t>接下來的女人會越來越多。</w:t>
      </w:r>
    </w:p>
    <w:p>
      <w:r>
        <w:t>他能度過嗎?</w:t>
      </w:r>
    </w:p>
    <w:p>
      <w:r>
        <w:t>二老甚至都覺得,葉寧有失敗的可能</w:t>
      </w:r>
    </w:p>
    <w:p>
      <w:r>
        <w:t>之前他們不認為葉寧會失敗,通過考驗只是時間問題,但是現在看了葉寧的表現</w:t>
      </w:r>
    </w:p>
    <w:p>
      <w:r>
        <w:t>他們開始動搖了</w:t>
      </w:r>
    </w:p>
    <w:p>
      <w:r>
        <w:t>雖然說現在才剛剛是個開始,考驗還停留在第一重変化,但葉寧的表現,實在是很</w:t>
      </w:r>
    </w:p>
    <w:p>
      <w:r>
        <w:t>難讓人產生希望</w:t>
      </w:r>
    </w:p>
    <w:p>
      <w:r>
        <w:t>又來了。</w:t>
      </w:r>
    </w:p>
    <w:p>
      <w:r>
        <w:t>短老者嘆息</w:t>
      </w:r>
    </w:p>
    <w:p>
      <w:r>
        <w:t>有一個絕世女子出現了</w:t>
      </w:r>
    </w:p>
    <w:p>
      <w:r>
        <w:t>據說是當地父母官的女兒,嫁給商人之子,算得上是下家了</w:t>
      </w:r>
    </w:p>
    <w:p>
      <w:r>
        <w:t>不過當地人都覺得這門婚事門當戶對</w:t>
      </w:r>
    </w:p>
    <w:p>
      <w:r>
        <w:t>個有權,一個有錢,錢權的了聯合,自古以來就少不了。</w:t>
      </w:r>
    </w:p>
    <w:p>
      <w:pPr>
        <w:pageBreakBefore/>
        <w:spacing w:after="40"/>
      </w:pPr>
      <w:r>
        <w:rPr>
          <w:b/>
          <w:sz w:val="20"/>
        </w:rPr>
        <w:t>[MY] အခန်း ၁၅၅ — page 8/9</w:t>
      </w:r>
    </w:p>
    <w:p>
      <w:r>
        <w:t>အဆိုးဆုံးမှာ ဤအမျိုးသမီးများသည် လုံးဝ စိတ်ကူးယဉ်</w:t>
      </w:r>
    </w:p>
    <w:p>
      <w:r>
        <w:t>--- Page 3287 ---</w:t>
      </w:r>
    </w:p>
    <w:p>
      <w:r>
        <w:t>မဟုတ်ကြဘဲ၊ လက်တွေ့ဘဝတွင် မြင်သာမြင် မြကင်ရသူများ</w:t>
      </w:r>
    </w:p>
    <w:p>
      <w:r>
        <w:t>ဖြစ်နေခြင်းပင် ဖြစ်သည်။</w:t>
      </w:r>
    </w:p>
    <w:p>
      <w:r>
        <w:t>ဤသည်မှာ အစစ်အမှန် ခက်ခဲသော နေရာပင် ဖြစ်ပေသည်။</w:t>
      </w:r>
    </w:p>
    <w:p>
      <w:r>
        <w:t>သို့သော် ယဲ့နင်မှာမူ အခန်းထဲ ဝင်လာသည်နှင့်</w:t>
      </w:r>
    </w:p>
    <w:p>
      <w:r>
        <w:t>တန်းအရှုံးပေးလိုက်လေသည်။</w:t>
      </w:r>
    </w:p>
    <w:p>
      <w:r>
        <w:t>အမျိုးသမီးများ ထပ်မံ ပါဝင်လာသည်နှင့်အမျှ သူ၏</w:t>
      </w:r>
    </w:p>
    <w:p>
      <w:r>
        <w:t>အရှုံးပေးမှုမှာ ပို၍ပင် နက်ရှိုင်းသွားလေသည်။</w:t>
      </w:r>
    </w:p>
    <w:p>
      <w:r>
        <w:t>နောက်ပိုင်းတွင် အမျိုးသမီးများ ပို၍ပို၍ များလာပေဦးမည်။</w:t>
      </w:r>
    </w:p>
    <w:p>
      <w:r>
        <w:t>သူ မည်သို့ ခံနိုင်ရည် ရှိပါမည်နည်း။</w:t>
      </w:r>
    </w:p>
    <w:p>
      <w:r>
        <w:t>သူ ကျော်ဖြတ်နိုင်ပါမည်လော။</w:t>
      </w:r>
    </w:p>
    <w:p>
      <w:r>
        <w:t>အဖိုးအိုနှစ်ဦးပင် ယဲ့နင်၌ ကျရှုံးနိုင်ခြင်း ဖြစ်နိုင်ခြေ ရှိသည်ဟု</w:t>
      </w:r>
    </w:p>
    <w:p>
      <w:r>
        <w:t>--- Page 3288 ---</w:t>
      </w:r>
    </w:p>
    <w:p>
      <w:r>
        <w:t>ခံစားလာရေလသည်။</w:t>
      </w:r>
    </w:p>
    <w:p>
      <w:r>
        <w:t>ယခင်က သူတို့သည် ယဲ့နင် ကျရှုံးလိမ့်မည်ဟု</w:t>
      </w:r>
    </w:p>
    <w:p>
      <w:r>
        <w:t>မထင်မှတ်ခဲ့ကြေပ။ စမ်းသပ်မှုကို ကျော်လွှားရန်မှာ အချိန်သာ</w:t>
      </w:r>
    </w:p>
    <w:p>
      <w:r>
        <w:t>လိုသည်ဟု ထင်မှတ်ခဲ့ကြသည်။ သို့သော် ယခု ယဲ့နင်၏</w:t>
      </w:r>
    </w:p>
    <w:p>
      <w:r>
        <w:t>လုပ်ဆောင်ချက်များကို ကြည့်ပြီးနောက် သူတို့ စတင်</w:t>
      </w:r>
    </w:p>
    <w:p>
      <w:r>
        <w:t>ယိမ်းယိုင်လာကြေလသည်။</w:t>
      </w:r>
    </w:p>
    <w:p>
      <w:r>
        <w:t>ယခု အစပိုင်းမျှသာ ရှိသေးပြီး စမ်းသပ်မှုမှာ ပထမအဆင့်</w:t>
      </w:r>
    </w:p>
    <w:p>
      <w:r>
        <w:t>ပြောင်းလဲမှု၌သာ ရပ်တန့်နေသးသော်လည်း ယဲ့နင်၏</w:t>
      </w:r>
    </w:p>
    <w:p>
      <w:r>
        <w:t>လုပ်ဆောင်ချက်များသည် လူတို့အား မျှော်လင့်ချက်</w:t>
      </w:r>
    </w:p>
    <w:p>
      <w:r>
        <w:t>ပေးစေရန် အလွန်ပင် ခက်ခဲလှေပသည်။</w:t>
      </w:r>
    </w:p>
    <w:p>
      <w:r>
        <w:t>"နောက်ထပ် ရောက်လာပြန်ပြီ"</w:t>
      </w:r>
    </w:p>
    <w:p>
      <w:r>
        <w:t>မုတ်ဆိတ်တို အဖိုးအိုက သက်ပြင်းချေလသည်။</w:t>
      </w:r>
    </w:p>
    <w:p>
      <w:r>
        <w:t>နောက်ထပ် ကမ္ဘာ့အလှမယ်တစ်ဦး</w:t>
      </w:r>
    </w:p>
    <w:p>
      <w:r>
        <w:t>--- Page 3289 ---</w:t>
      </w:r>
    </w:p>
    <w:p>
      <w:r>
        <w:t>ပေါ်ထွက်လာပြန်လေသည်။</w:t>
      </w:r>
    </w:p>
    <w:p>
      <w:r>
        <w:t>ဤတစ်ကြိမ်တွင်မူ မယားကြီး ဖြစ်ပေသည်။</w:t>
      </w:r>
    </w:p>
    <w:p>
      <w:r>
        <w:t>မဂလာဆောင်ပြီးတာ ကြာပြီဖြစ်သော်လည်း ယခုမှ</w:t>
      </w:r>
    </w:p>
    <w:p>
      <w:r>
        <w:t>ယဲ့အိမ်တော်သို့ ဝင်ခြင်းဖြစ်သည်။</w:t>
      </w:r>
    </w:p>
    <w:p>
      <w:r>
        <w:t>သတင်းများအရ ဒေသခံ အမတ်ကြီး၏ သမီးဖြစ်ပြီး</w:t>
      </w:r>
    </w:p>
    <w:p>
      <w:r>
        <w:t>ကုန်သည်သား တစ်ဦးနှင့် လက်ထပ်ခြင်းသည် အဆင့်အတန်း</w:t>
      </w:r>
    </w:p>
    <w:p>
      <w:r>
        <w:t>နိမ့်ကျသွားသည်ဟု ဆိုနိုင်ပေသည်။</w:t>
      </w:r>
    </w:p>
    <w:p>
      <w:r>
        <w:t>သို့သော် ဒေသခံများကမူ ဤမဂလာဆောင်သည်</w:t>
      </w:r>
    </w:p>
    <w:p>
      <w:r>
        <w:t>ထိုက်တန်သော အဆင့်အတန်းချင်း တူညီသည်ဟု</w:t>
      </w:r>
    </w:p>
    <w:p>
      <w:r>
        <w:t>ထင်မြင်ကြေလသည်။</w:t>
      </w:r>
    </w:p>
    <w:p>
      <w:r>
        <w:t>တစ်ဖက်က အာဏာရှိပြီး တစ်ဖက်က ငွေကြးရှိသောကြောင့်</w:t>
      </w:r>
    </w:p>
    <w:p>
      <w:r>
        <w:t>ငွေနှင့်အာဏာ ပေါင်းစည်းခြင်းသည် ရှေးယခင်ကပင်</w:t>
      </w:r>
    </w:p>
    <w:p>
      <w:r>
        <w:t>မရှားပါးခဲ့ချေ။</w:t>
      </w:r>
    </w:p>
    <w:p>
      <w:r>
        <w:t>--- Page 3290 ---</w:t>
      </w:r>
    </w:p>
    <w:p>
      <w:pPr>
        <w:pageBreakBefore/>
        <w:spacing w:after="40"/>
      </w:pPr>
      <w:r>
        <w:rPr>
          <w:b/>
          <w:sz w:val="20"/>
        </w:rPr>
        <w:t>[ZH] 第一百五十三章:呔,何方妖孽 — page 9/9</w:t>
      </w:r>
    </w:p>
    <w:p>
      <w:r>
        <w:t>葉寧欣然同意</w:t>
      </w:r>
    </w:p>
    <w:p>
      <w:r>
        <w:t>雖然她跟自己的妻子甚至都沒有見過面</w:t>
      </w:r>
    </w:p>
    <w:p>
      <w:r>
        <w:t>但無所謂,他聽說了,對方也是一個絕世美女</w:t>
      </w:r>
    </w:p>
    <w:p>
      <w:r>
        <w:t>他不挑食的</w:t>
      </w:r>
    </w:p>
    <w:p>
      <w:r>
        <w:t>他現在感覺自己越來越虛了,這是一件好事,如果再多一個人,自己應該很快就能</w:t>
      </w:r>
    </w:p>
    <w:p>
      <w:r>
        <w:t>自己給玩死吧?</w:t>
      </w:r>
    </w:p>
    <w:p>
      <w:r>
        <w:t>妻子出聲了,聲音很好聽</w:t>
      </w:r>
    </w:p>
    <w:p>
      <w:r>
        <w:t>葉寧搓了搓手,為她揭開了話頭</w:t>
      </w:r>
    </w:p>
    <w:p>
      <w:r>
        <w:t>老嘆息不斷,他們覺得葉寧這回懸了</w:t>
      </w:r>
    </w:p>
    <w:p>
      <w:r>
        <w:t>但是下一刻,他們就看到讓他們感覺到不可思議的一幕。</w:t>
      </w:r>
    </w:p>
    <w:p>
      <w:r>
        <w:t>呔,何方妖</w:t>
      </w:r>
    </w:p>
    <w:p>
      <w:r>
        <w:t>蓋頭底下,是一張沉魚落雁,閉月羞花的臉。</w:t>
      </w:r>
    </w:p>
    <w:p>
      <w:r>
        <w:t>可是葉寧看了,卻是渾身發毛,自心底深處湧出來一股強烈的排斥之感。</w:t>
      </w:r>
    </w:p>
    <w:p>
      <w:r>
        <w:t>他連續后跳,手指著對方,滿眼都是噁心</w:t>
      </w:r>
    </w:p>
    <w:p>
      <w:r>
        <w:t>什麼情況</w:t>
      </w:r>
    </w:p>
    <w:p>
      <w:r>
        <w:t>老看不懂了,葉寧為什麼會有這樣的反應?</w:t>
      </w:r>
    </w:p>
    <w:p>
      <w:r>
        <w:t>他們當然不會知道,這個新過門的妻子,居然長著跟姬明月一模一樣的臉154再不讓我死,我就克無敵</w:t>
      </w:r>
    </w:p>
    <w:p>
      <w:r>
        <w:t>[[KMTCRAWLER MARKER 131]]</w:t>
      </w:r>
    </w:p>
    <w:p>
      <w:pPr>
        <w:pageBreakBefore/>
        <w:spacing w:after="40"/>
      </w:pPr>
      <w:r>
        <w:rPr>
          <w:b/>
          <w:sz w:val="20"/>
        </w:rPr>
        <w:t>[MY] အခန်း ၁၅၅ — page 9/9</w:t>
      </w:r>
    </w:p>
    <w:p>
      <w:r>
        <w:t>ယဲ့နင်သည် ဝမ်းမြောက်စွာ သေဘာတူလိုက်လေသည်။</w:t>
      </w:r>
    </w:p>
    <w:p>
      <w:r>
        <w:t>မိမိ၏ ဇနီးနှင့် တစ်ကြိမ်တစ်ခါမျှ မေတွ့ဆုံဖူးသော်လည်း</w:t>
      </w:r>
    </w:p>
    <w:p>
      <w:r>
        <w:t>ဘာမျှ အေရးမြကီးပေ။</w:t>
      </w:r>
    </w:p>
    <w:p>
      <w:r>
        <w:t>သို့သော် ဂရုမစိုက်ပါ၊ သူကြားသိရသည်မှာ</w:t>
      </w:r>
    </w:p>
    <w:p>
      <w:r>
        <w:t>တစ်ဖက်သူသည်လည်း ကမ္ဘာ့အလှမယ်တစ်ဦး</w:t>
      </w:r>
    </w:p>
    <w:p>
      <w:r>
        <w:t>ဖြစ်သည်ဟူ၏။</w:t>
      </w:r>
    </w:p>
    <w:p>
      <w:r>
        <w:t>သူက ဂျီးမများတတ်ပါ။</w:t>
      </w:r>
    </w:p>
    <w:p>
      <w:r>
        <w:t>သူသည် ယခုအခါ မိမိကိုယ်မိမိ ပို၍ပို၍</w:t>
      </w:r>
    </w:p>
    <w:p>
      <w:r>
        <w:t>အားအင်ချွတ်ယွင်းလာသည်ကို ခံစားရေလသည်။ ဤသည်မှာ</w:t>
      </w:r>
    </w:p>
    <w:p>
      <w:r>
        <w:t>ကောင်းသော အရာတစ်ခု ဖြစ်ပေသည်။ အကယ်၍</w:t>
      </w:r>
    </w:p>
    <w:p>
      <w:r>
        <w:t>နောက်ထပ် တစ်ယောက် ထပ်တိုးလာပါက မိမိကိုယ်ကို</w:t>
      </w:r>
    </w:p>
    <w:p>
      <w:r>
        <w:t>မြကာမီ သေကြာင်းကြံစည်နိုင်မည် မဟုတ်ပါလော။</w:t>
      </w:r>
    </w:p>
    <w:p>
      <w:r>
        <w:t>"သခင်လေး"</w:t>
      </w:r>
    </w:p>
    <w:p>
      <w:r>
        <w:t>--- Page 3291 ---</w:t>
      </w:r>
    </w:p>
    <w:p>
      <w:r>
        <w:t>ဇနီးက အသံပြုလိုက်လေသည်။ အသံမှာ</w:t>
      </w:r>
    </w:p>
    <w:p>
      <w:r>
        <w:t>အလွန်သာယာနာပျော်ဖွယ် ကောင်းလှေပသည်။</w:t>
      </w:r>
    </w:p>
    <w:p>
      <w:r>
        <w:t>"လာပြီ"</w:t>
      </w:r>
    </w:p>
    <w:p>
      <w:r>
        <w:t>ယဲ့နင်သည် လက်နှစ်ဖက်ကို ပွတ်သပ်ရင်း သူမအတွက်</w:t>
      </w:r>
    </w:p>
    <w:p>
      <w:r>
        <w:t>ပန်းကုံးကို ဖယ်ရှားပေးလိုက်လေသည်။</w:t>
      </w:r>
    </w:p>
    <w:p>
      <w:r>
        <w:t>အဖိုးကြီးနှစ်ဦးသည် သက်ပြင်းချ ရှုံ့မဲ့လျက် ရှိကြသည်။</w:t>
      </w:r>
    </w:p>
    <w:p>
      <w:r>
        <w:t>သူတို့သည် ယဲ့နင် ဤတစ်ကြိမ်တွင် အန္တရာယ်ရှိသည်ဟု</w:t>
      </w:r>
    </w:p>
    <w:p>
      <w:r>
        <w:t>ခံစားရေလသည်။</w:t>
      </w:r>
    </w:p>
    <w:p>
      <w:r>
        <w:t>သို့သော် နောက်တစ်ခဏ၌ သူတို့သည်</w:t>
      </w:r>
    </w:p>
    <w:p>
      <w:r>
        <w:t>အံ့အားသင့်စရာကောင်းသော မြင်ကွင်းတစ်ခုကို</w:t>
      </w:r>
    </w:p>
    <w:p>
      <w:r>
        <w:t>တွေ့မြင်ရေလသည်။</w:t>
      </w:r>
    </w:p>
    <w:p>
      <w:r>
        <w:t>"အောင်မေလး"</w:t>
      </w:r>
    </w:p>
    <w:p>
      <w:r>
        <w:t>--- Page 3292 ---</w:t>
      </w:r>
    </w:p>
    <w:p>
      <w:r>
        <w:t>ပန်းကုံးအောက်တွင် ငါးများကို နစ်မြုပ်စေ၍ ငှက်များကို</w:t>
      </w:r>
    </w:p>
    <w:p>
      <w:r>
        <w:t>ပျံဝဲစေသာ၊ လများကို ရှက်ကြေးစေသော မျက်နှာတစ်ခု</w:t>
      </w:r>
    </w:p>
    <w:p>
      <w:r>
        <w:t>ရှိနေလသည်။</w:t>
      </w:r>
    </w:p>
    <w:p>
      <w:r>
        <w:t>သို့သော် ယဲ့နင်သည် ကြည့်လိုက်သည်နှင့် တစ်ကိုယ်လုံး</w:t>
      </w:r>
    </w:p>
    <w:p>
      <w:r>
        <w:t>ကြက်သီးထသွားပြီး စိတ်နှလုံးအနက်ရှိုင်းဆုံးမှ</w:t>
      </w:r>
    </w:p>
    <w:p>
      <w:r>
        <w:t>ပြင်းထန်သော ရွံရှာမှုတစ်ခု ထွက်ပေါ်လာလေသည်။</w:t>
      </w:r>
    </w:p>
    <w:p>
      <w:r>
        <w:t>သူသည် နောက်သို့ ခုန်ဆုတ်လျက်</w:t>
      </w:r>
    </w:p>
    <w:p>
      <w:r>
        <w:t>လက်ညှိုးငေါက်ငေါက်ထိုးကာ ရွံရှာစွာ ကြည့်နေလသည်။</w:t>
      </w:r>
    </w:p>
    <w:p>
      <w:r>
        <w:t>"ဘယ်လို ဖြစ်တာလဲ"</w:t>
      </w:r>
    </w:p>
    <w:p>
      <w:r>
        <w:t>"ဘာဖြစ်လို့လဲ"</w:t>
      </w:r>
    </w:p>
    <w:p>
      <w:r>
        <w:t>အဖိုးကြီးနှစ်ဦး နားမလည်နိုင် ဖြစ်သွားကြေလသည်။</w:t>
      </w:r>
    </w:p>
    <w:p>
      <w:r>
        <w:t>ယဲ့နင်သည် အဘယ်ကြောင့် ဤကဲ့သို့သော တုန့်ပြန်မှု</w:t>
      </w:r>
    </w:p>
    <w:p>
      <w:r>
        <w:t>--- Page 3293 ---</w:t>
      </w:r>
    </w:p>
    <w:p>
      <w:r>
        <w:t>ရှိရပါသနည်း။</w:t>
      </w:r>
    </w:p>
    <w:p>
      <w:r>
        <w:t>သူတို့သည် ဤအိမ်တော်သို့ အသစ်ရောက်ရှိလာသော</w:t>
      </w:r>
    </w:p>
    <w:p>
      <w:r>
        <w:t>မယားကြီးသည် ကျီမင်းယွဲ့နှင့် တစ်ထပ်တည်း တူညီသော</w:t>
      </w:r>
    </w:p>
    <w:p>
      <w:r>
        <w:t>မျက်နှာရှိကြောင်းကို မည်သို့မျှ မသိနိုင်ကြေချ...</w:t>
      </w:r>
    </w:p>
    <w:p>
      <w:r>
        <w:t>------------ ------------- ---------- --------------</w:t>
      </w:r>
    </w:p>
    <w:p>
      <w:pPr>
        <w:pageBreakBefore/>
        <w:spacing w:after="40"/>
      </w:pPr>
      <w:r>
        <w:rPr>
          <w:b/>
          <w:sz w:val="20"/>
        </w:rPr>
        <w:t>[ZH] 第一百五十四章:我懷疑我娘子是個男人 — page 1/10</w:t>
      </w:r>
    </w:p>
    <w:p>
      <w:pPr>
        <w:spacing w:after="120"/>
      </w:pPr>
      <w:r>
        <w:rPr>
          <w:b/>
          <w:sz w:val="28"/>
        </w:rPr>
        <w:t>第一百五十四章:我懷疑我娘子是個男人</w:t>
      </w:r>
    </w:p>
    <w:p>
      <w:r>
        <w:t>當然姬明月不醜,可在葉寧心中,她是一個男人</w:t>
      </w:r>
    </w:p>
    <w:p>
      <w:r>
        <w:t>所以當自己的妻子頂著一張姫明月的臉出現的時候</w:t>
      </w:r>
    </w:p>
    <w:p>
      <w:r>
        <w:t>就引起了葉寧的排斥</w:t>
      </w:r>
    </w:p>
    <w:p>
      <w:r>
        <w:t>要知道這個考驗世界,能夠深挖人心底深處的秘密。</w:t>
      </w:r>
    </w:p>
    <w:p>
      <w:r>
        <w:t>像是裴語涵,蕭淺淺,那都是現實之中,在葉寧身邊出現過的絕世美女。</w:t>
      </w:r>
    </w:p>
    <w:p>
      <w:r>
        <w:t>所以考驗世界里出現了她們</w:t>
      </w:r>
    </w:p>
    <w:p>
      <w:r>
        <w:t>這是非常厲害的一種手段,不管你現實世界是否得到,是愛人還是仇人,在這個考</w:t>
      </w:r>
    </w:p>
    <w:p>
      <w:r>
        <w:t>驗世界,都將以一種全新的方式出現在你的面前</w:t>
      </w:r>
    </w:p>
    <w:p>
      <w:r>
        <w:t>但再怎麼換方式,感覺總不會変</w:t>
      </w:r>
    </w:p>
    <w:p>
      <w:r>
        <w:t>不然葉寧也不會看到蕭淺淺的時候,本能的感覺到有些生氣</w:t>
      </w:r>
    </w:p>
    <w:p>
      <w:r>
        <w:t>既然如此,那麼看到姬明月的時候,他當然不會無動於表</w:t>
      </w:r>
    </w:p>
    <w:p>
      <w:r>
        <w:t>現實里的姬明月是個男人,考驗世界里的姬明月是個貨真價實的女人,但是她頂著</w:t>
      </w:r>
    </w:p>
    <w:p>
      <w:r>
        <w:t>的這一張臉,卻是瞬間觸發了埋藏在葉寧心中的那一股排斥</w:t>
      </w:r>
    </w:p>
    <w:p>
      <w:pPr>
        <w:pageBreakBefore/>
        <w:spacing w:after="40"/>
      </w:pPr>
      <w:r>
        <w:rPr>
          <w:b/>
          <w:sz w:val="20"/>
        </w:rPr>
        <w:t>[MY] အခန်း ၁၅၆ — page 1/10</w:t>
      </w:r>
    </w:p>
    <w:p>
      <w:pPr>
        <w:spacing w:after="120"/>
      </w:pPr>
      <w:r>
        <w:rPr>
          <w:b/>
          <w:sz w:val="28"/>
        </w:rPr>
        <w:t>အခန်း ၁၅၆</w:t>
      </w:r>
    </w:p>
    <w:p>
      <w:r>
        <w:t>ယဲ့နင်စိတ်ထဲ၌ ကျီမင်းယွဲ့သည် အလွန်ပင်</w:t>
      </w:r>
    </w:p>
    <w:p>
      <w:r>
        <w:t>အဆင်းလှေသာ်လည်း ယောကျာ်းတစ်ဦးအဖြစ်သာ</w:t>
      </w:r>
    </w:p>
    <w:p>
      <w:r>
        <w:t>သိထားခြင်းဖြစ်သည်။ သို့ဖြစ်၍ မိမိ၏ဇနီးသည်မှာ</w:t>
      </w:r>
    </w:p>
    <w:p>
      <w:r>
        <w:t>ကျီမင်းယွဲ့၏ မျက်နှာပုံသဏ္ဍန်နှင့်</w:t>
      </w:r>
    </w:p>
    <w:p>
      <w:r>
        <w:t>တစ်ထပ်တည်းဖြစ်နေသာအခါ ယဲ့နင်</w:t>
      </w:r>
    </w:p>
    <w:p>
      <w:r>
        <w:t>ထိတ်လန့်သွားခြင်းဖြစ်သည်။</w:t>
      </w:r>
    </w:p>
    <w:p>
      <w:r>
        <w:t>--- Page 3294 ---</w:t>
      </w:r>
    </w:p>
    <w:p>
      <w:r>
        <w:t>ဤစမ်းသပ်မှုကမ္ဘာသည် လူ၏နှလုံးသားအတွင်းရှိ</w:t>
      </w:r>
    </w:p>
    <w:p>
      <w:r>
        <w:t>လျှို့ဝှက်ချက်များအား နက်နက်နဲနဲ</w:t>
      </w:r>
    </w:p>
    <w:p>
      <w:r>
        <w:t>ဖော်ထုတ်နိုင်စွမ်းရှိသည်ကို သိရှိရေပမည်။</w:t>
      </w:r>
    </w:p>
    <w:p>
      <w:r>
        <w:t>ဖေးယွီဟန်နှင့် ရှောင်ချန်းချန်းတို့က ယဲ့နင်၏</w:t>
      </w:r>
    </w:p>
    <w:p>
      <w:r>
        <w:t>လက်တွေ့ဘ၀တွင်လည်း အလွန်လှပသည့် အမျိုးသမီးများပင်</w:t>
      </w:r>
    </w:p>
    <w:p>
      <w:r>
        <w:t>ဖြစ်ကြေပသည်။ ထို့ကြောင့်ပင် ဤစမ်းသပ်မှုကမ္ဘာတွင်</w:t>
      </w:r>
    </w:p>
    <w:p>
      <w:r>
        <w:t>၎င်းတို့ ပါဝင်လာခြင်း ဖြစ်လေသည်။</w:t>
      </w:r>
    </w:p>
    <w:p>
      <w:r>
        <w:t>ဤသည်မှာ အလွန်စွမ်းအားကြီးမားသော နည်းလမ်းတစ်ခုပင်</w:t>
      </w:r>
    </w:p>
    <w:p>
      <w:r>
        <w:t>ဖြစ်သည်။ လက်တွေ့ကမ္ဘာတွင် သင့်အေနြဖင့် အရာတစ်ခုခုကို</w:t>
      </w:r>
    </w:p>
    <w:p>
      <w:r>
        <w:t>ရရှိသည်ဖြစ်စေ၊ မရရှိသည်ဖြစ်စေ၊ ချစ်သူဖြစ်စေ၊</w:t>
      </w:r>
    </w:p>
    <w:p>
      <w:r>
        <w:t>ရန်သူဖြစ်စေ ဤစမ်းသပ်မှုကမ္ဘာတွင် ထိုအရာအားလုံးသည်</w:t>
      </w:r>
    </w:p>
    <w:p>
      <w:r>
        <w:t>ပုံစံအသစ်တစ်မျိုးဖြင့် သင့်ရှေ့တွင် ပေါ်ထွက်လာမည်</w:t>
      </w:r>
    </w:p>
    <w:p>
      <w:r>
        <w:t>ဖြစ်သည်။</w:t>
      </w:r>
    </w:p>
    <w:p>
      <w:r>
        <w:t>သို့သော် မည်သို့ပင် ပုံစံပြောင်းလဲစေကာမူ ခံစားချက်များမှာမူ</w:t>
      </w:r>
    </w:p>
    <w:p>
      <w:r>
        <w:t>မေပြာင်းလဲနိုင်ပေ။</w:t>
      </w:r>
    </w:p>
    <w:p>
      <w:r>
        <w:t>--- Page 3295 ---</w:t>
      </w:r>
    </w:p>
    <w:p>
      <w:r>
        <w:t>ထို့ကြောင့်ပင် ယဲ့နင်သည် ရှောင်ချန်းချန်းအား</w:t>
      </w:r>
    </w:p>
    <w:p>
      <w:r>
        <w:t>တွေ့မြင်ရေသာအခါ ပကတိအတိုင်း စိတ်ဆိုးမိခြင်း</w:t>
      </w:r>
    </w:p>
    <w:p>
      <w:r>
        <w:t>ဖြစ်ပေသည်။</w:t>
      </w:r>
    </w:p>
    <w:p>
      <w:r>
        <w:t>ထိုသို့ဆိုလျှင် ကျီမင်းယွဲ့အား တွေ့မြင်ရေသာအခါ သူသည်</w:t>
      </w:r>
    </w:p>
    <w:p>
      <w:r>
        <w:t>မည်သို့ တုန့်ပြန်မည်နည်း။</w:t>
      </w:r>
    </w:p>
    <w:p>
      <w:r>
        <w:t>လက်တွေ့ဘဝတွင် ကျီမင်းယွဲ့သည် ယောကျာ်းတစ်ဦး ဖြစ်ပြီး၊</w:t>
      </w:r>
    </w:p>
    <w:p>
      <w:r>
        <w:t>စမ်းသပ်မှုကမ္ဘာထဲတွင်မူ စစ်မှန်သော အမျိုးသမီးတစ်ဦး</w:t>
      </w:r>
    </w:p>
    <w:p>
      <w:r>
        <w:t>ဖြစ်သော်လည်း သူမ၏မျက်နှာပုံသဏ္ဍန်သည်</w:t>
      </w:r>
    </w:p>
    <w:p>
      <w:r>
        <w:t>ယဲ့နင်၏နှလုံးသားထဲတွင် မသင့်တော်သော ခံစားချက်များကို</w:t>
      </w:r>
    </w:p>
    <w:p>
      <w:r>
        <w:t>ချက်ချင်းဆိုသလို နှိုးဆွေပးလိုက်လေသည်။</w:t>
      </w:r>
    </w:p>
    <w:p>
      <w:r>
        <w:t>"မဟုတ်သေးဘူး"</w:t>
      </w:r>
    </w:p>
    <w:p>
      <w:r>
        <w:t>သူသည် မိမိ၏လက်ကို ပြင်းပြင်းထန်ထန်</w:t>
      </w:r>
    </w:p>
    <w:p>
      <w:r>
        <w:t>ပွတ်သပ်လိုက်လေသည်။</w:t>
      </w:r>
    </w:p>
    <w:p>
      <w:r>
        <w:t>--- Page 3296 ---</w:t>
      </w:r>
    </w:p>
    <w:p>
      <w:r>
        <w:t>မြကာသေးမီကပင် ထိုလက်သည် ကျီမင်းယွဲ့အား</w:t>
      </w:r>
    </w:p>
    <w:p>
      <w:r>
        <w:t>ထိတွေ့မိခဲ့လေသည်။</w:t>
      </w:r>
    </w:p>
    <w:p>
      <w:r>
        <w:t>သူသည် အလွန်ညစ်ပတ်သွားပြီဟု ခံစားမိလေသည်။</w:t>
      </w:r>
    </w:p>
    <w:p>
      <w:pPr>
        <w:pageBreakBefore/>
        <w:spacing w:after="40"/>
      </w:pPr>
      <w:r>
        <w:rPr>
          <w:b/>
          <w:sz w:val="20"/>
        </w:rPr>
        <w:t>[ZH] 第一百五十四章:我懷疑我娘子是個男人 — page 2/10</w:t>
      </w:r>
    </w:p>
    <w:p>
      <w:r>
        <w:t>我不對勁!</w:t>
      </w:r>
    </w:p>
    <w:p>
      <w:r>
        <w:t>他使勁搓著自己的手</w:t>
      </w:r>
    </w:p>
    <w:p>
      <w:r>
        <w:t>剛剛就是這隻手,碰過姬明月</w:t>
      </w:r>
    </w:p>
    <w:p>
      <w:r>
        <w:t>他盛覺很臟。</w:t>
      </w:r>
    </w:p>
    <w:p>
      <w:r>
        <w:t>內心有個聲音不斷的告訴你,你不幹凈了,你不幹凈了</w:t>
      </w:r>
    </w:p>
    <w:p>
      <w:r>
        <w:t>可是我為啥不幹凈了啊?</w:t>
      </w:r>
    </w:p>
    <w:p>
      <w:r>
        <w:t>葉寧一片茫然</w:t>
      </w:r>
    </w:p>
    <w:p>
      <w:r>
        <w:t>姬明月上前,滿眼都是關切之色</w:t>
      </w:r>
    </w:p>
    <w:p>
      <w:r>
        <w:t>你別過來。</w:t>
      </w:r>
    </w:p>
    <w:p>
      <w:r>
        <w:t>葉寧伸出一隻手,他總覺得姫明月這種嬌柔的女子神態,顯得那麼的違和</w:t>
      </w:r>
    </w:p>
    <w:p>
      <w:r>
        <w:t>相公,可是我哪裡做的不夠好?</w:t>
      </w:r>
    </w:p>
    <w:p>
      <w:r>
        <w:t>姬明月目光含淚,楚楚可憐</w:t>
      </w:r>
    </w:p>
    <w:p>
      <w:r>
        <w:t>今天可是新婚燕爾之夜,是她這一生最重要的日子</w:t>
      </w:r>
    </w:p>
    <w:p>
      <w:r>
        <w:t>可是葉寧居然如此排斥他</w:t>
      </w:r>
    </w:p>
    <w:p>
      <w:r>
        <w:t>尤其是葉寧的眼神,就像是覺得她是什麼髒東西一般。</w:t>
      </w:r>
    </w:p>
    <w:p>
      <w:r>
        <w:t>這讓她委屈而又無奈</w:t>
      </w:r>
    </w:p>
    <w:p>
      <w:r>
        <w:t>葉寧想了想,說道。</w:t>
      </w:r>
    </w:p>
    <w:p>
      <w:r>
        <w:t>是我有問題</w:t>
      </w:r>
    </w:p>
    <w:p>
      <w:r>
        <w:t>他完全不覺得婭明月有什麼問題。</w:t>
      </w:r>
    </w:p>
    <w:p>
      <w:r>
        <w:t>是他自己,莫名其妙的很排斥姬明月</w:t>
      </w:r>
    </w:p>
    <w:p>
      <w:r>
        <w:t>可是為什麼呢?</w:t>
      </w:r>
    </w:p>
    <w:p>
      <w:r>
        <w:t>妻子出身高貴,又生的國色天香,自己為啥會這麼排斥她呢?</w:t>
      </w:r>
    </w:p>
    <w:p>
      <w:r>
        <w:t>他完全想不明白</w:t>
      </w:r>
    </w:p>
    <w:p>
      <w:pPr>
        <w:pageBreakBefore/>
        <w:spacing w:after="40"/>
      </w:pPr>
      <w:r>
        <w:rPr>
          <w:b/>
          <w:sz w:val="20"/>
        </w:rPr>
        <w:t>[MY] အခန်း ၁၅၆ — page 2/10</w:t>
      </w:r>
    </w:p>
    <w:p>
      <w:r>
        <w:t>စိတ်အတွင်းမှ အသံတစ်သံက သင်သည် မသန့်စင်တော့ပြီ၊</w:t>
      </w:r>
    </w:p>
    <w:p>
      <w:r>
        <w:t>သင်သည် မသန့်စင်တော့ပြီဟူ၍ အဆက်မြပတ်</w:t>
      </w:r>
    </w:p>
    <w:p>
      <w:r>
        <w:t>ပြောနေလသည်။</w:t>
      </w:r>
    </w:p>
    <w:p>
      <w:r>
        <w:t>သို့သော် သူ ဘာကြောင့် မသန့်စင်တော့တာလဲ။</w:t>
      </w:r>
    </w:p>
    <w:p>
      <w:r>
        <w:t>ယဲ့နင်မှာ စိတ်ရှုပ်ထွေးသွားလေသည်။</w:t>
      </w:r>
    </w:p>
    <w:p>
      <w:r>
        <w:t>"ယောကျာ်း…ဘာဖြစ်တာလဲ"</w:t>
      </w:r>
    </w:p>
    <w:p>
      <w:r>
        <w:t>ကျီမင်းယွဲ့သည် ရှေ့သို့တိုးလာပြီး မျက်လုံးထဲတွင်</w:t>
      </w:r>
    </w:p>
    <w:p>
      <w:r>
        <w:t>စိုးရိမ်သောအရိပ်အယောင်များ အပြည့်ရှိနေလသည်။</w:t>
      </w:r>
    </w:p>
    <w:p>
      <w:r>
        <w:t>--- Page 3297 ---</w:t>
      </w:r>
    </w:p>
    <w:p>
      <w:r>
        <w:t>"မလာနဲ့"</w:t>
      </w:r>
    </w:p>
    <w:p>
      <w:r>
        <w:t>ယဲ့နင် လက်တစ်ဖက်ကို ဆန့်တန်းထုတ်လိုက်သည်။</w:t>
      </w:r>
    </w:p>
    <w:p>
      <w:r>
        <w:t>ကျီမင်းယွဲ့၏ နွဲ့နွဲ့နှောင်းနှောင်းအမျိုးသမီးဆန်သော</w:t>
      </w:r>
    </w:p>
    <w:p>
      <w:r>
        <w:t>အမူအရာများမှာ အလွန်ပင် မသင့်တော်လှဟု</w:t>
      </w:r>
    </w:p>
    <w:p>
      <w:r>
        <w:t>ခံစားမိလေသည်။</w:t>
      </w:r>
    </w:p>
    <w:p>
      <w:r>
        <w:t>"ယောကျာ်း… ကျွန်မက ဘယ်နေရာမှာ ချွတ်ယွင်းနေလို့လဲ"</w:t>
      </w:r>
    </w:p>
    <w:p>
      <w:r>
        <w:t>ကျီမင်းယွဲ့၏ မျက်လုံးများတွင် မျက်ရည်များ စို့ဝဲလာပြီး</w:t>
      </w:r>
    </w:p>
    <w:p>
      <w:r>
        <w:t>သနားစဖွယ် ဖြစ်နေပသည်။</w:t>
      </w:r>
    </w:p>
    <w:p>
      <w:r>
        <w:t>ယေန့သည် မဂလာဦးညြဖစ်ပြီး သူမ၏ဘဝတွင်</w:t>
      </w:r>
    </w:p>
    <w:p>
      <w:r>
        <w:t>အေရးအကြီးဆုံး နေ့တစ်နေ့ ဖြစ်ပေသည်။</w:t>
      </w:r>
    </w:p>
    <w:p>
      <w:r>
        <w:t>သို့သော် ယဲ့နင်က ဤမျှေလာက် ရှောင်ရှားနေလသည်။</w:t>
      </w:r>
    </w:p>
    <w:p>
      <w:r>
        <w:t>--- Page 3298 ---</w:t>
      </w:r>
    </w:p>
    <w:p>
      <w:r>
        <w:t>အထူးသဖြင့် ယဲ့နင်၏ မျက်လုံးများသည် သူမအား</w:t>
      </w:r>
    </w:p>
    <w:p>
      <w:r>
        <w:t>ညစ်ညမ်းသောအရာတစ်ခုကဲ့သို့ မြင်နေပုံရေလသည်။</w:t>
      </w:r>
    </w:p>
    <w:p>
      <w:r>
        <w:t>ဤအေခြအေနက သူမအား စိတ်ထိခိုက်စေပြီး ဆိုးရွားသော</w:t>
      </w:r>
    </w:p>
    <w:p>
      <w:r>
        <w:t>အေခြအေနသို့ ရောက်စေလသည်။</w:t>
      </w:r>
    </w:p>
    <w:p>
      <w:r>
        <w:t>"မင်းမှာ ပြဿနာ မရှိပါဘူး"</w:t>
      </w:r>
    </w:p>
    <w:p>
      <w:r>
        <w:t>ယဲ့နင်သည် အတန်ကြာ စဉ်းစားပြီးနောက်</w:t>
      </w:r>
    </w:p>
    <w:p>
      <w:r>
        <w:t>ပြောလိုက်လေသည်။</w:t>
      </w:r>
    </w:p>
    <w:p>
      <w:r>
        <w:t>"ငါ့မှာသာ ပြဿနာ ရှိနေတာပါ"</w:t>
      </w:r>
    </w:p>
    <w:p>
      <w:r>
        <w:t>သူသည် ကျီမင်းယွဲ့တွင် မည်သည့်ပြဿနာမှ မရှိဟု</w:t>
      </w:r>
    </w:p>
    <w:p>
      <w:r>
        <w:t>ထင်မြင်မိလေသည်။</w:t>
      </w:r>
    </w:p>
    <w:p>
      <w:r>
        <w:t>သူ့ကိုယ်သူသာလျှင် မကြောင်းမကန ကျီမင်းယွဲ့အား</w:t>
      </w:r>
    </w:p>
    <w:p>
      <w:r>
        <w:t>ရှောင်ရှားနေမိခြင်း ဖြစ်လေသည်။</w:t>
      </w:r>
    </w:p>
    <w:p>
      <w:r>
        <w:t>--- Page 3299 ---</w:t>
      </w:r>
    </w:p>
    <w:p>
      <w:r>
        <w:t>သို့သော် အဘယ်ကြောင့်နည်း။</w:t>
      </w:r>
    </w:p>
    <w:p>
      <w:r>
        <w:t>ဇနီးသည်မှာ မင်းမျိုးမင်းနွယ် ဖြစ်ပြီး အလွန်လှပသော</w:t>
      </w:r>
    </w:p>
    <w:p>
      <w:r>
        <w:t>အဆင်းအေသွးရှိသော်လည်း အဘယ်ကြောင့် သူမအား</w:t>
      </w:r>
    </w:p>
    <w:p>
      <w:r>
        <w:t>ဤမျှေလာက် ရှောင်ရှားနေရသနည်း။</w:t>
      </w:r>
    </w:p>
    <w:p>
      <w:r>
        <w:t>သူသည် လုံးဝ နားမလည်နိုင်အောင် ဖြစ်နေလသည်။</w:t>
      </w:r>
    </w:p>
    <w:p>
      <w:r>
        <w:t>ထိုညတွင် ယဲ့နင်သည် အိပ်ပျော်ခြင်း မရှိဘဲ</w:t>
      </w:r>
    </w:p>
    <w:p>
      <w:r>
        <w:t>ဤပြဿနာအကြောင်းကိုသာ တွေးတောနေလသည်။</w:t>
      </w:r>
    </w:p>
    <w:p>
      <w:r>
        <w:t>ပြင်ပရှိ အဖိုးအိုနှစ်ဦးလည်း ထိုနည်းတူစွာ</w:t>
      </w:r>
    </w:p>
    <w:p>
      <w:pPr>
        <w:pageBreakBefore/>
        <w:spacing w:after="40"/>
      </w:pPr>
      <w:r>
        <w:rPr>
          <w:b/>
          <w:sz w:val="20"/>
        </w:rPr>
        <w:t>[ZH] 第一百五十四章:我懷疑我娘子是個男人 — page 3/10</w:t>
      </w:r>
    </w:p>
    <w:p>
      <w:r>
        <w:t>這一夜,葉寧沒有入睡,他在思老這個問題</w:t>
      </w:r>
    </w:p>
    <w:p>
      <w:r>
        <w:t>外面的二老也同樣陷入了思考。</w:t>
      </w:r>
    </w:p>
    <w:p>
      <w:r>
        <w:t>他怎麼了?</w:t>
      </w:r>
    </w:p>
    <w:p>
      <w:r>
        <w:t>“轉性了?</w:t>
      </w:r>
    </w:p>
    <w:p>
      <w:r>
        <w:t>二人覺得葉寧的表現簡直是不可思議</w:t>
      </w:r>
    </w:p>
    <w:p>
      <w:r>
        <w:t>前一秒還是一個色胚,突然之間,就將美嬌娘推出懷裡去</w:t>
      </w:r>
    </w:p>
    <w:p>
      <w:r>
        <w:t>難道突然大徹大悟了</w:t>
      </w:r>
    </w:p>
    <w:p>
      <w:r>
        <w:t>但這不可能啊,事先根本就沒有任何徵兆</w:t>
      </w:r>
    </w:p>
    <w:p>
      <w:r>
        <w:t>子,實在是讓人捉摸不透</w:t>
      </w:r>
    </w:p>
    <w:p>
      <w:r>
        <w:t>長老者苦笑</w:t>
      </w:r>
    </w:p>
    <w:p>
      <w:r>
        <w:t>他此生閱人無數,但是在葉寧這,卻是處處出錯</w:t>
      </w:r>
    </w:p>
    <w:p>
      <w:r>
        <w:t>此人實在是太難以琢磨了。</w:t>
      </w:r>
    </w:p>
    <w:p>
      <w:r>
        <w:t>短老者沒有說話,他的眉頭微微皺起</w:t>
      </w:r>
    </w:p>
    <w:p>
      <w:r>
        <w:t>他在等待葉寧接下來的表現</w:t>
      </w:r>
    </w:p>
    <w:p>
      <w:r>
        <w:t>接下來的葉寧,進入了一種聖賢模式</w:t>
      </w:r>
    </w:p>
    <w:p>
      <w:r>
        <w:t>不光是沒有碰姫明月,其他女人他也沒有在磁</w:t>
      </w:r>
    </w:p>
    <w:p>
      <w:r>
        <w:t>他的異樣,當然引起了他人的關注</w:t>
      </w:r>
    </w:p>
    <w:p>
      <w:r>
        <w:t>官人,你到底是怎麼回韋々「?</w:t>
      </w:r>
    </w:p>
    <w:p>
      <w:r>
        <w:t>裴語涵憂慮說道</w:t>
      </w:r>
    </w:p>
    <w:p>
      <w:r>
        <w:t>這幾日,葉宅的氛圍一下子變了。</w:t>
      </w:r>
    </w:p>
    <w:p>
      <w:r>
        <w:t>葉寧整日坐在房間里發獃,而姬明月,則是以淚掩面。</w:t>
      </w:r>
    </w:p>
    <w:p>
      <w:pPr>
        <w:pageBreakBefore/>
        <w:spacing w:after="40"/>
      </w:pPr>
      <w:r>
        <w:rPr>
          <w:b/>
          <w:sz w:val="20"/>
        </w:rPr>
        <w:t>[MY] အခန်း ၁၅၆ — page 3/10</w:t>
      </w:r>
    </w:p>
    <w:p>
      <w:r>
        <w:t>စဉ်းစားတွေးတောလျက် ရှိကြေလသည်။</w:t>
      </w:r>
    </w:p>
    <w:p>
      <w:r>
        <w:t>"သူ ဘာဖြစ်သွားတာလဲ"</w:t>
      </w:r>
    </w:p>
    <w:p>
      <w:r>
        <w:t>"စိတ်ပြောင်းသွားပြီလား"</w:t>
      </w:r>
    </w:p>
    <w:p>
      <w:r>
        <w:t>--- Page 3300 ---</w:t>
      </w:r>
    </w:p>
    <w:p>
      <w:r>
        <w:t>၎င်းတို့နှစ်ဦးသည် ယဲ့နင်၏ အပြုအမူများမှာ အံ့ဩဖွယ်ရာပင်</w:t>
      </w:r>
    </w:p>
    <w:p>
      <w:r>
        <w:t>ဖြစ်သည်ဟု ထင်မြင်မိကြေလသည်။</w:t>
      </w:r>
    </w:p>
    <w:p>
      <w:r>
        <w:t>တစ်စဣန့်အလိုကပင် ကာမဂုဏ်၌ တပ်မက်နေသူတစ်ဦး</w:t>
      </w:r>
    </w:p>
    <w:p>
      <w:r>
        <w:t>ဖြစ်နေရာမှ ရုတ်တရက်ဆိုသလို လှပသော မိန်းမပျိုလေးအား</w:t>
      </w:r>
    </w:p>
    <w:p>
      <w:r>
        <w:t>ရင်ခွင်မှ တွန်းထုတ်လိုက်လေသည်။</w:t>
      </w:r>
    </w:p>
    <w:p>
      <w:r>
        <w:t>ရုတ်တရက် ဉာဏ်အလင်းပွင့်သွားပြီလား။</w:t>
      </w:r>
    </w:p>
    <w:p>
      <w:r>
        <w:t>သို့သော် ဤသို့ဖြစ်ရန် မြဖစ်နိုင်ပေ။ ယခင်က</w:t>
      </w:r>
    </w:p>
    <w:p>
      <w:r>
        <w:t>မည်သည့်ရိပ်ခြည်မျှ မေပါ်လွင်ခဲ့ပေ။</w:t>
      </w:r>
    </w:p>
    <w:p>
      <w:r>
        <w:t>"ဒီကေလးက တော်တော်နားလည်ရခက်တာပဲ "</w:t>
      </w:r>
    </w:p>
    <w:p>
      <w:r>
        <w:t>မုတ်ဆိတ်ရှည်အဖိုးအိုက ပြုံးရယ်လိုက်လေသည်။</w:t>
      </w:r>
    </w:p>
    <w:p>
      <w:r>
        <w:t>သူသည် တစ်သက်တာလုံး လူအများအပြားအား</w:t>
      </w:r>
    </w:p>
    <w:p>
      <w:r>
        <w:t>--- Page 3301 ---</w:t>
      </w:r>
    </w:p>
    <w:p>
      <w:r>
        <w:t>တွေ့ဆုံခဲ့ဖူးသော်လည်း ယဲ့နင်၏ကိစ္စတွင်မူ နေရာတိုင်း၌</w:t>
      </w:r>
    </w:p>
    <w:p>
      <w:r>
        <w:t>မှားယွင်းနေလသည်။</w:t>
      </w:r>
    </w:p>
    <w:p>
      <w:r>
        <w:t>ဤသူသည် အမှန်ပင် နားလည်ရန် ခက်ခဲလှေပသည်။</w:t>
      </w:r>
    </w:p>
    <w:p>
      <w:r>
        <w:t>မုတ်ဆိတ်တိုအဖိုးအိုက စကားတစ်ခွန်းမျှ မေပြာဘဲ</w:t>
      </w:r>
    </w:p>
    <w:p>
      <w:r>
        <w:t>မျက်မှောင်သာကြုတ်လျှက်ရှိသည်။</w:t>
      </w:r>
    </w:p>
    <w:p>
      <w:r>
        <w:t>သူသည် ယဲ့နင်၏ နောက်ထပ်အပြုအမူများကို</w:t>
      </w:r>
    </w:p>
    <w:p>
      <w:r>
        <w:t>စောင့်ကြည့်နေလသည်။</w:t>
      </w:r>
    </w:p>
    <w:p>
      <w:r>
        <w:t>နောက်ပိုင်းတွင် ယဲ့နင်သည် သူတော်စင်တစ်ဦးပုံစံသို့</w:t>
      </w:r>
    </w:p>
    <w:p>
      <w:r>
        <w:t>ပြောင်းလဲသွားလေသည်။</w:t>
      </w:r>
    </w:p>
    <w:p>
      <w:r>
        <w:t>ကျီမင်းယွဲ့ကို မထိတွေ့သည်သာမက အခြားသော</w:t>
      </w:r>
    </w:p>
    <w:p>
      <w:r>
        <w:t>အမျိုးသမီးများကိုလည်း မထိတွေ့တော့ချေ။</w:t>
      </w:r>
    </w:p>
    <w:p>
      <w:r>
        <w:t>သူ၏ ထူးခြားသောအပြုအမူများသည် သူတစ်ပါးတို့၏</w:t>
      </w:r>
    </w:p>
    <w:p>
      <w:r>
        <w:t>--- Page 3302 ---</w:t>
      </w:r>
    </w:p>
    <w:p>
      <w:r>
        <w:t>အာရုံစိုက်ခြင်းကို ခံရေလသည်။</w:t>
      </w:r>
    </w:p>
    <w:p>
      <w:r>
        <w:t>"သခင်လေး ဘာဖြစ်နေတာလဲ"</w:t>
      </w:r>
    </w:p>
    <w:p>
      <w:r>
        <w:t>ဖေးယွီဟန်က စိုးရိမ်တြကီး မေးမြန်းလေသည်။</w:t>
      </w:r>
    </w:p>
    <w:p>
      <w:r>
        <w:t>ဤရက်ပိုင်းအတွင်း ယဲ့နင်၏အိမ်တော်တွင် အေခြအေနများ</w:t>
      </w:r>
    </w:p>
    <w:p>
      <w:r>
        <w:t>ရုတ်တရက် ပြောင်းလဲသွားလေသည်။</w:t>
      </w:r>
    </w:p>
    <w:p>
      <w:r>
        <w:t>ယဲ့နင်သည် တစ်နေကုန် အခန်းထဲတွင် ငေးငိုင်လျက်</w:t>
      </w:r>
    </w:p>
    <w:p>
      <w:r>
        <w:t>ထိုင်နေပြီး ကျီမင်းယွဲ့မှာမူ မျက်ရည်များဖြင့် မျက်နှာကို</w:t>
      </w:r>
    </w:p>
    <w:p>
      <w:r>
        <w:t>ဖုံးကွယ်ထားလေသည်။</w:t>
      </w:r>
    </w:p>
    <w:p>
      <w:r>
        <w:t>ယဲ့နင်၏ အပြုအမူများသည် အမှန်ပင်</w:t>
      </w:r>
    </w:p>
    <w:p>
      <w:r>
        <w:t>စိတ်ထိခိုက်စရာကောင်းလှေပသည်။</w:t>
      </w:r>
    </w:p>
    <w:p>
      <w:r>
        <w:t>ထိုအဖြစ်က ဖေးယွီဟန်အား အလွန်စိုးရိမ်စေလသည်။</w:t>
      </w:r>
    </w:p>
    <w:p>
      <w:r>
        <w:t>သို့သော် သူမအေနြဖင့် အများဆုံး စိုးရိမ်နေသည်မှာ</w:t>
      </w:r>
    </w:p>
    <w:p>
      <w:pPr>
        <w:pageBreakBefore/>
        <w:spacing w:after="40"/>
      </w:pPr>
      <w:r>
        <w:rPr>
          <w:b/>
          <w:sz w:val="20"/>
        </w:rPr>
        <w:t>[ZH] 第一百五十四章:我懷疑我娘子是個男人 — page 4/10</w:t>
      </w:r>
    </w:p>
    <w:p>
      <w:r>
        <w:t>葉寧的舉動,實在是有些傷人</w:t>
      </w:r>
    </w:p>
    <w:p>
      <w:r>
        <w:t>這讓裴語涵很擔憂,當然,她最擔憂的還是葉寧</w:t>
      </w:r>
    </w:p>
    <w:p>
      <w:r>
        <w:t>在這個封建的時代,葉寧就是她的一切。</w:t>
      </w:r>
    </w:p>
    <w:p>
      <w:r>
        <w:t>我其實沒事,我只是想要靜靜。</w:t>
      </w:r>
    </w:p>
    <w:p>
      <w:r>
        <w:t>葉寧說道</w:t>
      </w:r>
    </w:p>
    <w:p>
      <w:r>
        <w:t>你怎麼可能沒事,你都好幾天,沒有碰過奴家了</w:t>
      </w:r>
    </w:p>
    <w:p>
      <w:r>
        <w:t>裴語涵眼眸之中透出一抹怨之色</w:t>
      </w:r>
    </w:p>
    <w:p>
      <w:r>
        <w:t>オ幾天而已,難道在你眼裡,我是一個正事不幹,就只會傳宗接代的色批嗎?</w:t>
      </w:r>
    </w:p>
    <w:p>
      <w:r>
        <w:t>葉寧正色說道</w:t>
      </w:r>
    </w:p>
    <w:p>
      <w:r>
        <w:t>裴語涵用自己的眼神告訴他:難道不是嗎?</w:t>
      </w:r>
    </w:p>
    <w:p>
      <w:r>
        <w:t>葉寧:“</w:t>
      </w:r>
    </w:p>
    <w:p>
      <w:r>
        <w:t>他猶豫了一陣,還是說出了實話</w:t>
      </w:r>
    </w:p>
    <w:p>
      <w:r>
        <w:t>你說,她看起來是不是有點不太對勁?</w:t>
      </w:r>
    </w:p>
    <w:p>
      <w:r>
        <w:t>他沒有說是誰,但是裴語涵知道,說的是姫明月</w:t>
      </w:r>
    </w:p>
    <w:p>
      <w:r>
        <w:t>我覺得她很好啊,大家國秀,彬彬有禮,尤其是生的絕美,能嫁給官人,是官人的</w:t>
      </w:r>
    </w:p>
    <w:p>
      <w:r>
        <w:t>福氣</w:t>
      </w:r>
    </w:p>
    <w:p>
      <w:r>
        <w:t>裴語涵說出了心中所想</w:t>
      </w:r>
    </w:p>
    <w:p>
      <w:r>
        <w:t>她對姫明月的印象確實很好。</w:t>
      </w:r>
    </w:p>
    <w:p>
      <w:r>
        <w:t>然而葉寧更加糾結了,說道</w:t>
      </w:r>
    </w:p>
    <w:p>
      <w:r>
        <w:t>我說的不是這個。“</w:t>
      </w:r>
    </w:p>
    <w:p>
      <w:pPr>
        <w:pageBreakBefore/>
        <w:spacing w:after="40"/>
      </w:pPr>
      <w:r>
        <w:rPr>
          <w:b/>
          <w:sz w:val="20"/>
        </w:rPr>
        <w:t>[MY] အခန်း ၁၅၆ — page 4/10</w:t>
      </w:r>
    </w:p>
    <w:p>
      <w:r>
        <w:t>ယဲ့နင်အတွက်သာ ဖြစ်ပေသည်။</w:t>
      </w:r>
    </w:p>
    <w:p>
      <w:r>
        <w:t>--- Page 3303 ---</w:t>
      </w:r>
    </w:p>
    <w:p>
      <w:r>
        <w:t>ဤမျိုးရိုးစဉ်ဆက် ခေတ်ကာလတွင် ယဲ့နင်သည်</w:t>
      </w:r>
    </w:p>
    <w:p>
      <w:r>
        <w:t>သူမ၏အရာခပ်သိမ်း ဖြစ်လေသည်။</w:t>
      </w:r>
    </w:p>
    <w:p>
      <w:r>
        <w:t>"ငါ တကယ်တမ်း ဘာမှ မြဖစ်ပါဘူး၊ ငါ့ဟာငါ နေချင်တာပါ"</w:t>
      </w:r>
    </w:p>
    <w:p>
      <w:r>
        <w:t>ယဲ့နင်က ပြောလိုက်လေသည်။</w:t>
      </w:r>
    </w:p>
    <w:p>
      <w:r>
        <w:t>"သခင်လေး ဘာမှမြဖစ်တာ ဘယ်ဖြစ်နိုင်ပါ့မလဲ၊</w:t>
      </w:r>
    </w:p>
    <w:p>
      <w:r>
        <w:t>ရက်အေတာ်ကြာပြီ ကျွန်မကိုလဲ မထိတွေ့တော့ဘူး"</w:t>
      </w:r>
    </w:p>
    <w:p>
      <w:r>
        <w:t>ဖေးယွီဟန်၏ မျက်လုံးများထဲတွင်</w:t>
      </w:r>
    </w:p>
    <w:p>
      <w:r>
        <w:t>တမ်းတေသာအရိပ်အယောင်များ ပေါ်လွင်နေလသည်။</w:t>
      </w:r>
    </w:p>
    <w:p>
      <w:r>
        <w:t>"ရက်ပိုင်းပဲ ရှိသေးတာပါ။ မင်းအမြင်မှာ ငါဟာ အလုပ်မရှိ၊</w:t>
      </w:r>
    </w:p>
    <w:p>
      <w:r>
        <w:t>ကာမဂုဏ်မှာသာ မွေ့လျော်နေတဲ့သူတစ်ယောက်လို့</w:t>
      </w:r>
    </w:p>
    <w:p>
      <w:r>
        <w:t>ထင်နေသလား"</w:t>
      </w:r>
    </w:p>
    <w:p>
      <w:r>
        <w:t>--- Page 3304 ---</w:t>
      </w:r>
    </w:p>
    <w:p>
      <w:r>
        <w:t>ယဲ့နင်က တည်ကြည်စွာ ပြောလိုက်လေသည်။</w:t>
      </w:r>
    </w:p>
    <w:p>
      <w:r>
        <w:t>ဖေးယွီဟန်က သူမ၏မျက်လုံးများဖြင့် သူ့အား</w:t>
      </w:r>
    </w:p>
    <w:p>
      <w:r>
        <w:t>ပြောပြလိုက်သည်မှာ</w:t>
      </w:r>
    </w:p>
    <w:p>
      <w:r>
        <w:t>မဟုတ်လို့လား…</w:t>
      </w:r>
    </w:p>
    <w:p>
      <w:r>
        <w:t>ယဲ့နင်- "......"</w:t>
      </w:r>
    </w:p>
    <w:p>
      <w:r>
        <w:t>သူသည် အတန်ကြာ တွေဝေနြပီးနောက် အမှန်တရားကို</w:t>
      </w:r>
    </w:p>
    <w:p>
      <w:r>
        <w:t>ထုတ်ဖော်ပြောကြားလိုက်လေသည်။</w:t>
      </w:r>
    </w:p>
    <w:p>
      <w:r>
        <w:t>"မင်းပြောပါ၊ သူ နည်းနည်း မူမမှန်ဘူးလို့ မထင်ဘူးလား"</w:t>
      </w:r>
    </w:p>
    <w:p>
      <w:r>
        <w:t>သူသည် မည်သူ့အကြောင်းကို ပြောနေကြောင်း</w:t>
      </w:r>
    </w:p>
    <w:p>
      <w:r>
        <w:t>မေဖာ်ပြေသာ်လည်း ဖေးယွီဟန်မှာ ကျီမင်းယွဲ့အကြောင်း</w:t>
      </w:r>
    </w:p>
    <w:p>
      <w:r>
        <w:t>ပြောနေကြောင်း သိရှိလေသည်။</w:t>
      </w:r>
    </w:p>
    <w:p>
      <w:r>
        <w:t>"သူက ဘာမှမြဖစ်ပါဘူး။ မင်းသမီးတစ်ပါး၊</w:t>
      </w:r>
    </w:p>
    <w:p>
      <w:r>
        <w:t>--- Page 3305 ---</w:t>
      </w:r>
    </w:p>
    <w:p>
      <w:r>
        <w:t>ယဉ်ယဉ်ကျေးကျေး ရှိတယ်၊ အထူးသဖြင့် အရမ်းလှပါတယ်။</w:t>
      </w:r>
    </w:p>
    <w:p>
      <w:r>
        <w:t>သူ့ကို လက်ထပ်ရတာဟာ သခင်လေးအတွက်</w:t>
      </w:r>
    </w:p>
    <w:p>
      <w:r>
        <w:t>ကံကောင်းခြင်းပဲ ဖြစ်ပါတယ်"</w:t>
      </w:r>
    </w:p>
    <w:p>
      <w:r>
        <w:t>ဖေးယွီဟန်သည် သူမ၏စိတ်ထဲမှ ထင်မြင်ချက်များကို</w:t>
      </w:r>
    </w:p>
    <w:p>
      <w:r>
        <w:t>ထုတ်ဖော်ပြောကြားလိုက်လေသည်။</w:t>
      </w:r>
    </w:p>
    <w:p>
      <w:r>
        <w:t>သူမသည် ကျီမင်းယွဲ့အပေါ် အမှန်ပင် ကောင်းသောအမြင်</w:t>
      </w:r>
    </w:p>
    <w:p>
      <w:r>
        <w:t>ရှိခဲ့လေသည်။</w:t>
      </w:r>
    </w:p>
    <w:p>
      <w:r>
        <w:t>သို့သော် ယဲ့နင်မှာမူ ပို၍ပင် ရှုပ်ထွေးသွားပြီး</w:t>
      </w:r>
    </w:p>
    <w:p>
      <w:r>
        <w:t>ပြောလိုက်လေသည်။</w:t>
      </w:r>
    </w:p>
    <w:p>
      <w:r>
        <w:t>"ငါ ဒါကိုပြောနေတာမဟုတ်ဘူး"</w:t>
      </w:r>
    </w:p>
    <w:p>
      <w:r>
        <w:t>ဖေးယွီဟန်၏ မျက်လုံးများထဲတွင် သံသယများ</w:t>
      </w:r>
    </w:p>
    <w:p>
      <w:r>
        <w:t>အပြည့်ရှိနေလသည်။</w:t>
      </w:r>
    </w:p>
    <w:p>
      <w:r>
        <w:t>"ဒါဆို ဘာလဲ"</w:t>
      </w:r>
    </w:p>
    <w:p>
      <w:r>
        <w:t>--- Page 3306 ---</w:t>
      </w:r>
    </w:p>
    <w:p>
      <w:r>
        <w:t>ယဲ့နင်သည် အသံကို လျှော့ချြပီး သူ၏စိတ်ထဲတွင်</w:t>
      </w:r>
    </w:p>
    <w:p>
      <w:r>
        <w:t>အနှောင့်အယှက်ဖြစ်စေသော အရာကို ပြောပြလိုက်လေသည်။</w:t>
      </w:r>
    </w:p>
    <w:p>
      <w:r>
        <w:t>"မင်း ထင်သလား၊ သူဟာ</w:t>
      </w:r>
    </w:p>
    <w:p>
      <w:r>
        <w:t>ယောကျာ်းတစ်ယောက်ဖြစ်နေသလားလို့"</w:t>
      </w:r>
    </w:p>
    <w:p>
      <w:pPr>
        <w:pageBreakBefore/>
        <w:spacing w:after="40"/>
      </w:pPr>
      <w:r>
        <w:rPr>
          <w:b/>
          <w:sz w:val="20"/>
        </w:rPr>
        <w:t>[ZH] 第一百五十四章:我懷疑我娘子是個男人 — page 5/10</w:t>
      </w:r>
    </w:p>
    <w:p>
      <w:r>
        <w:t>裴語涵滿眼疑惑</w:t>
      </w:r>
    </w:p>
    <w:p>
      <w:r>
        <w:t>葉寧壓低了聲音,說出了自己心中的開應之處</w:t>
      </w:r>
    </w:p>
    <w:p>
      <w:r>
        <w:t>覺得她,像不像男人</w:t>
      </w:r>
    </w:p>
    <w:p>
      <w:r>
        <w:t>這個說辭,讓裴語涵的小口頓時張大</w:t>
      </w:r>
    </w:p>
    <w:p>
      <w:r>
        <w:t>她瞬間找到了葉寧的心結所在</w:t>
      </w:r>
    </w:p>
    <w:p>
      <w:r>
        <w:t>他居然覺得自己的新婚妻子是個男人</w:t>
      </w:r>
    </w:p>
    <w:p>
      <w:r>
        <w:t>難怪退避三舍,清心欲,好幾天不碰女色了</w:t>
      </w:r>
    </w:p>
    <w:p>
      <w:r>
        <w:t>這是被嚇萎了啊</w:t>
      </w:r>
    </w:p>
    <w:p>
      <w:r>
        <w:t>她怎麼會是男人呢?相公,你為什麼會這麼認為?</w:t>
      </w:r>
    </w:p>
    <w:p>
      <w:r>
        <w:t>裝語涵完全不能理解</w:t>
      </w:r>
    </w:p>
    <w:p>
      <w:r>
        <w:t>婭明月生的國色琉璃,隨便走出去一趙,都有無數人沉她的美貌</w:t>
      </w:r>
    </w:p>
    <w:p>
      <w:r>
        <w:t>可是在葉寧眼裡,居然像個男人</w:t>
      </w:r>
    </w:p>
    <w:p>
      <w:r>
        <w:t>這話實在是太傷害一個女人的自尊心了。</w:t>
      </w:r>
    </w:p>
    <w:p>
      <w:r>
        <w:t>我就是這麼認為</w:t>
      </w:r>
    </w:p>
    <w:p>
      <w:r>
        <w:t>葉寧無比的糾結。</w:t>
      </w:r>
    </w:p>
    <w:p>
      <w:r>
        <w:t>他也不知道姫明月哪裡看起來像是男人,可是自己看到她的時候,就是提不起興趣</w:t>
      </w:r>
    </w:p>
    <w:p>
      <w:r>
        <w:t>有的時候腦子裡想想某些畫面,都會渾身起雞皮疙痞</w:t>
      </w:r>
    </w:p>
    <w:p>
      <w:r>
        <w:t>太可怕了!</w:t>
      </w:r>
    </w:p>
    <w:p>
      <w:r>
        <w:t>心病是無藥可救的,只能自我想通</w:t>
      </w:r>
    </w:p>
    <w:p>
      <w:r>
        <w:t>但葉寧能想通嗎?</w:t>
      </w:r>
    </w:p>
    <w:p>
      <w:pPr>
        <w:pageBreakBefore/>
        <w:spacing w:after="40"/>
      </w:pPr>
      <w:r>
        <w:rPr>
          <w:b/>
          <w:sz w:val="20"/>
        </w:rPr>
        <w:t>[MY] အခန်း ၁၅၆ — page 5/10</w:t>
      </w:r>
    </w:p>
    <w:p>
      <w:r>
        <w:t>ဤစကားက ဖေးယွီဟန်၏ပါးစပ်လေးအား</w:t>
      </w:r>
    </w:p>
    <w:p>
      <w:r>
        <w:t>ပွင့်ဟသွားစေသည်။</w:t>
      </w:r>
    </w:p>
    <w:p>
      <w:r>
        <w:t>သူမသည် ယဲ့နင်၏စိတ်ထဲတွင် ဖြစ်ပေါ်နေသော</w:t>
      </w:r>
    </w:p>
    <w:p>
      <w:r>
        <w:t>အခက်အခဲကို ချက်ချင်းဆိုသလို နားလည်သွားလေသည်။</w:t>
      </w:r>
    </w:p>
    <w:p>
      <w:r>
        <w:t>သူသည် မိမိ၏မဂလာဦးည ဇနီးသည်အား</w:t>
      </w:r>
    </w:p>
    <w:p>
      <w:r>
        <w:t>ယောကျာ်းတစ်ယောက်အဖြစ် ထင်မြင်နေလသည်။</w:t>
      </w:r>
    </w:p>
    <w:p>
      <w:r>
        <w:t>ထို့ကြောင့်ပင် မဂလာဦးအခန်းထဲမှ ထွက်ပြေးကာ စိတ်ကို</w:t>
      </w:r>
    </w:p>
    <w:p>
      <w:r>
        <w:t>တည်ငြိမ်အောင်ထိန်းချုပ်ရင်း ရက်အေတာ်ကြာ</w:t>
      </w:r>
    </w:p>
    <w:p>
      <w:r>
        <w:t>--- Page 3307 ---</w:t>
      </w:r>
    </w:p>
    <w:p>
      <w:r>
        <w:t>အမျိုးသမီးများအား မထိတွေ့တော့ခြင်း ဖြစ်လေသည်။</w:t>
      </w:r>
    </w:p>
    <w:p>
      <w:r>
        <w:t>ဤသည်မှာ ကြောက်ရွံ့၍ စွမ်းအားပျက်သွားခြင်းပင်</w:t>
      </w:r>
    </w:p>
    <w:p>
      <w:r>
        <w:t>ဖြစ်လေသည်။</w:t>
      </w:r>
    </w:p>
    <w:p>
      <w:r>
        <w:t>"သူ ဘယ်လိုလုပ် ယောကျာ်း ဖြစ်နိုင်မှာလဲ၊ သခင်လေး</w:t>
      </w:r>
    </w:p>
    <w:p>
      <w:r>
        <w:t>ဘာကြောင့် ဒီလိုထင်တာလဲ"</w:t>
      </w:r>
    </w:p>
    <w:p>
      <w:r>
        <w:t>ဖေးယွီဟန်မှာ လုံးဝ နားမလည်နိုင်အောင် ဖြစ်နေလသည်။</w:t>
      </w:r>
    </w:p>
    <w:p>
      <w:r>
        <w:t>ကျီမင်းယွဲ့သည် ကျောက်ဆစ်ရုပ်ကဲ့သို့ လှပလွန်းသူဖြစ်ပြီး</w:t>
      </w:r>
    </w:p>
    <w:p>
      <w:r>
        <w:t>မည်သည့်နေရာသို့ သွားသွား သူမ၏လှပမှုကြောင့် လူအများ</w:t>
      </w:r>
    </w:p>
    <w:p>
      <w:r>
        <w:t>မူးမူးမိုက်မိုက် ဖြစ်ကြရေလသည်။</w:t>
      </w:r>
    </w:p>
    <w:p>
      <w:r>
        <w:t>သို့သော် ယဲ့နင်၏ မျက်စိထဲတွင်မူ ယောကျာ်းတစ်ယောက်နှင့်</w:t>
      </w:r>
    </w:p>
    <w:p>
      <w:r>
        <w:t>တူနေလသည်။</w:t>
      </w:r>
    </w:p>
    <w:p>
      <w:r>
        <w:t>ဤစကားသည် အမျိုးသမီးတစ်ဦး၏ ဂုဏ်သိက္ခာကို</w:t>
      </w:r>
    </w:p>
    <w:p>
      <w:r>
        <w:t>အလွန်ပင် ထိခိုက်စေလသည်။</w:t>
      </w:r>
    </w:p>
    <w:p>
      <w:r>
        <w:t>--- Page 3308 ---</w:t>
      </w:r>
    </w:p>
    <w:p>
      <w:r>
        <w:t>"ဒါပေမယ့် ငါ တကယ်ပဲ အဲဒီလို ထင်မြင်နေမိတာ"</w:t>
      </w:r>
    </w:p>
    <w:p>
      <w:r>
        <w:t>ယဲ့နင်မှာ အလွန်ပင် ရှုပ်ထွေးနေလသည်။</w:t>
      </w:r>
    </w:p>
    <w:p>
      <w:r>
        <w:t>သူသည် ကျီမင်းယွဲ့၏မည်သည့်နေရာက ယောကျာ်းနှင့်</w:t>
      </w:r>
    </w:p>
    <w:p>
      <w:r>
        <w:t>တူနေသည်ကို မသိသော်လည်း သူမအား</w:t>
      </w:r>
    </w:p>
    <w:p>
      <w:r>
        <w:t>တွေ့မြင်ရေသာအခါတိုင်း စိတ်ဝင်စားမှု လုံးဝ မရှိခဲ့ပေ။</w:t>
      </w:r>
    </w:p>
    <w:p>
      <w:r>
        <w:t>တစ်ခါတစ်ရံ စိတ်ထဲတွင် အချို့သောပုံရိပ်များကို</w:t>
      </w:r>
    </w:p>
    <w:p>
      <w:r>
        <w:t>တွေးမိသောအခါ တစ်ကိုယ်လုံး ကြက်သီးများပင်</w:t>
      </w:r>
    </w:p>
    <w:p>
      <w:r>
        <w:t>ထသွားလေသည်။</w:t>
      </w:r>
    </w:p>
    <w:p>
      <w:r>
        <w:t>အလွန် ကြောက်စရာကောင်းလှေပသည်။</w:t>
      </w:r>
    </w:p>
    <w:p>
      <w:r>
        <w:t>စိတ်ဒဏ်ရာသည် ဆေးဖြင့် မကုသနိုင်ပေ၊ မိမိကိုယ်တိုင်သာ</w:t>
      </w:r>
    </w:p>
    <w:p>
      <w:r>
        <w:t>နားလည်လက်ခံရေပမည်။</w:t>
      </w:r>
    </w:p>
    <w:p>
      <w:r>
        <w:t>သို့သော် ယဲ့နင် နားလည်လက်ခံနိုင်ပါမည်လား။</w:t>
      </w:r>
    </w:p>
    <w:p>
      <w:r>
        <w:t>--- Page 3309 ---</w:t>
      </w:r>
    </w:p>
    <w:p>
      <w:r>
        <w:t>အေဖြမှာ မဟုတ်ပါဟူ၍ ဖြစ်လေသည်။</w:t>
      </w:r>
    </w:p>
    <w:p>
      <w:r>
        <w:t>သူသည် နားလည်လက်ခံခြင်း မရှိသည်သာမက</w:t>
      </w:r>
    </w:p>
    <w:p>
      <w:r>
        <w:t>ရောဂါအမြစ်တွယ်သွားလေသည်။</w:t>
      </w:r>
    </w:p>
    <w:p>
      <w:r>
        <w:t>ထိုနေ့မှစ၍ အခြားသော အမျိုးသမီးများအေပါ်တွင်လည်း</w:t>
      </w:r>
    </w:p>
    <w:p>
      <w:r>
        <w:t>စိတ်ဝင်စားမှု မရှိတော့ချေ။</w:t>
      </w:r>
    </w:p>
    <w:p>
      <w:pPr>
        <w:pageBreakBefore/>
        <w:spacing w:after="40"/>
      </w:pPr>
      <w:r>
        <w:rPr>
          <w:b/>
          <w:sz w:val="20"/>
        </w:rPr>
        <w:t>[ZH] 第一百五十四章:我懷疑我娘子是個男人 — page 6/10</w:t>
      </w:r>
    </w:p>
    <w:p>
      <w:r>
        <w:t>答案是否定的</w:t>
      </w:r>
    </w:p>
    <w:p>
      <w:r>
        <w:t>他不僅沒有想通,反而還落下了病根</w:t>
      </w:r>
    </w:p>
    <w:p>
      <w:r>
        <w:t>在那一日起,對其他女人也提不起興趣了。</w:t>
      </w:r>
    </w:p>
    <w:p>
      <w:r>
        <w:t>剛要提槍上馬,腦子裡面就冒出來姬明月的臉,然後興緻全部沒了。</w:t>
      </w:r>
    </w:p>
    <w:p>
      <w:r>
        <w:t>對此,眾人做出了許多努力</w:t>
      </w:r>
    </w:p>
    <w:p>
      <w:r>
        <w:t>比如說讓他和姬明月培養願情。</w:t>
      </w:r>
    </w:p>
    <w:p>
      <w:r>
        <w:t>比如說請名醫</w:t>
      </w:r>
    </w:p>
    <w:p>
      <w:r>
        <w:t>甚至請道士來驅邪</w:t>
      </w:r>
    </w:p>
    <w:p>
      <w:r>
        <w:t>但是都沒有用</w:t>
      </w:r>
    </w:p>
    <w:p>
      <w:r>
        <w:t>計寧好像瞬間就看破了紅塵,之後陸陸續續身邊出現了許多絕世美女,但是他都沒</w:t>
      </w:r>
    </w:p>
    <w:p>
      <w:r>
        <w:t>有了興趣</w:t>
      </w:r>
    </w:p>
    <w:p>
      <w:r>
        <w:t>因為看破了女色,無疑問的,葉寧直接就通過了考驗</w:t>
      </w:r>
    </w:p>
    <w:p>
      <w:r>
        <w:t>他眼前景色變幻,發現自己已經到了外邊</w:t>
      </w:r>
    </w:p>
    <w:p>
      <w:r>
        <w:t>我又通過考驗了?</w:t>
      </w:r>
    </w:p>
    <w:p>
      <w:r>
        <w:t>記憶如潮水一般湧入他的腦海</w:t>
      </w:r>
    </w:p>
    <w:p>
      <w:r>
        <w:t>他瞬間明白了所有事情,然後整個人都呆住。</w:t>
      </w:r>
    </w:p>
    <w:p>
      <w:r>
        <w:t>居然把裴姐給</w:t>
      </w:r>
    </w:p>
    <w:p>
      <w:r>
        <w:t>他舔了舔嘴</w:t>
      </w:r>
    </w:p>
    <w:p>
      <w:r>
        <w:t>不能怪我吧</w:t>
      </w:r>
    </w:p>
    <w:p>
      <w:r>
        <w:t>然後他又想到了一件事情。</w:t>
      </w:r>
    </w:p>
    <w:p>
      <w:r>
        <w:t>我還差點把昏君給那啥了</w:t>
      </w:r>
    </w:p>
    <w:p>
      <w:r>
        <w:t>想到這,葉寧連續打了三個冷戰</w:t>
      </w:r>
    </w:p>
    <w:p>
      <w:r>
        <w:t>手上爬滿了雞皮疙瘩,眼裡湧出恐懼之色</w:t>
      </w:r>
    </w:p>
    <w:p>
      <w:pPr>
        <w:pageBreakBefore/>
        <w:spacing w:after="40"/>
      </w:pPr>
      <w:r>
        <w:rPr>
          <w:b/>
          <w:sz w:val="20"/>
        </w:rPr>
        <w:t>[MY] အခန်း ၁၅၆ — page 6/10</w:t>
      </w:r>
    </w:p>
    <w:p>
      <w:r>
        <w:t>ခါးစည်းကြိုးကို ဖြေမည်ပြုသောအခါတိုင်း စိတ်ထဲတွင်</w:t>
      </w:r>
    </w:p>
    <w:p>
      <w:r>
        <w:t>ကျီမင်းယွဲ့၏မျက်နှာ ပေါ်လာပြီး စိတ်အားထက်သန်မှု</w:t>
      </w:r>
    </w:p>
    <w:p>
      <w:r>
        <w:t>အားလုံး ပျောက်ကွယ်သွားလေသည်။</w:t>
      </w:r>
    </w:p>
    <w:p>
      <w:r>
        <w:t>ဤအဖြစ်နှင့်ပတ်သက်၍ လူအများ</w:t>
      </w:r>
    </w:p>
    <w:p>
      <w:r>
        <w:t>အားထုတ်ကြိုးပမ်းမှုများစွာ ပြုလုပ်ခဲ့ကြေလသည်။</w:t>
      </w:r>
    </w:p>
    <w:p>
      <w:r>
        <w:t>ဥပမာအားဖြင့် သူနှင့် ကျီမင်းယွဲ့ကို ရင်းနှီးမှု</w:t>
      </w:r>
    </w:p>
    <w:p>
      <w:r>
        <w:t>တည်ဆောက်စေခြင်း။</w:t>
      </w:r>
    </w:p>
    <w:p>
      <w:r>
        <w:t>--- Page 3310 ---</w:t>
      </w:r>
    </w:p>
    <w:p>
      <w:r>
        <w:t>ဥပမာအားဖြင့် နာမည်ကြီး သမားတော်များထံ ပြသခြင်း။</w:t>
      </w:r>
    </w:p>
    <w:p>
      <w:r>
        <w:t>နတ်ဆရာများကို ခေါ်ယူ၍ နတ်ဆိုးနှင်ထုတ်ခြင်းများပင်</w:t>
      </w:r>
    </w:p>
    <w:p>
      <w:r>
        <w:t>ပြုလုပ်ကြေလသည်။</w:t>
      </w:r>
    </w:p>
    <w:p>
      <w:r>
        <w:t>သို့သော် ဘာမှ အသုံးမဝင်ခဲ့ချေ။</w:t>
      </w:r>
    </w:p>
    <w:p>
      <w:r>
        <w:t>ယဲ့နင်သည် အလျင်အမြန်ပင် လောကီကို စွန့်လွှတ်လိုက်သည့်</w:t>
      </w:r>
    </w:p>
    <w:p>
      <w:r>
        <w:t>ရဟန်းတစ်ပါးနှယ် နေထိုင်တော့သည်။ နောက်ပိုင်းတွင်</w:t>
      </w:r>
    </w:p>
    <w:p>
      <w:r>
        <w:t>အလွန်လှပသော အမျိုးသမီးများ တစ်ဦးပြီးတစ်ဦး</w:t>
      </w:r>
    </w:p>
    <w:p>
      <w:r>
        <w:t>ပေါ်လာသော်လည်း သူ၌ စိတ်ဝင်စားမှု လုံးဝ မရှိတော့ချေ။</w:t>
      </w:r>
    </w:p>
    <w:p>
      <w:r>
        <w:t>အမျိုးသမီးများအပေါ် စိတ်ဝင်စားမှု</w:t>
      </w:r>
    </w:p>
    <w:p>
      <w:r>
        <w:t>ပျောက်ကွယ်သွားသောကြောင့် ယဲ့နင်သည် သံသယမရှိ</w:t>
      </w:r>
    </w:p>
    <w:p>
      <w:r>
        <w:t>စမ်းသပ်မှုကို အောင်မြင်စွာ ဖြတ်ကျော်သွားလေသည်။</w:t>
      </w:r>
    </w:p>
    <w:p>
      <w:r>
        <w:t>"ဘာဖြစ်တာလဲ"</w:t>
      </w:r>
    </w:p>
    <w:p>
      <w:r>
        <w:t>--- Page 3311 ---</w:t>
      </w:r>
    </w:p>
    <w:p>
      <w:r>
        <w:t>သူ၏ရှေ့တွင် မြင်ကွင်းများ ပြောင်းလဲသွားပြီး မိမိသည်</w:t>
      </w:r>
    </w:p>
    <w:p>
      <w:r>
        <w:t>အပြင်သို့ ရောက်နေသည်ကို တွေ့ရှိရေလသည်။</w:t>
      </w:r>
    </w:p>
    <w:p>
      <w:r>
        <w:t>ငါ နောက်တစ်ခေါက် စမ်းသပ်မှုကို အောင်မြင်သွားပြီလား။</w:t>
      </w:r>
    </w:p>
    <w:p>
      <w:r>
        <w:t>အတိတ်မှ အမှတ်ရစရာများသည် ရေလှိုင်းများကဲ့သို့</w:t>
      </w:r>
    </w:p>
    <w:p>
      <w:r>
        <w:t>သူ၏ဦးနှောက်ထဲသို့ စီးဝင်လာလေသည်။</w:t>
      </w:r>
    </w:p>
    <w:p>
      <w:r>
        <w:t>သူသည် အရာခပ်သိမ်းကို ချက်ချင်းဆိုသလို နားလည်သွားပြီး</w:t>
      </w:r>
    </w:p>
    <w:p>
      <w:r>
        <w:t>တစ်ကိုယ်လုံး ငေးငိုင်သွားလေသည်။</w:t>
      </w:r>
    </w:p>
    <w:p>
      <w:r>
        <w:t>"ငါက ညီမေဖးကို......"</w:t>
      </w:r>
    </w:p>
    <w:p>
      <w:r>
        <w:t>သူသည် မိမိ၏နှုတ်ခမ်းများကို လျက်လိုက်လေသည်။</w:t>
      </w:r>
    </w:p>
    <w:p>
      <w:r>
        <w:t>အို... ရှောင်ချင်းချင်းရော…</w:t>
      </w:r>
    </w:p>
    <w:p>
      <w:r>
        <w:t>--- Page 3312 ---</w:t>
      </w:r>
    </w:p>
    <w:p>
      <w:r>
        <w:t>ငါ့ကို အပြစ်မတင်နဲ့နော်။</w:t>
      </w:r>
    </w:p>
    <w:p>
      <w:r>
        <w:t>ငါလည်း အတင်းအကြပ် စေခိုင်းခံရတာပါ။</w:t>
      </w:r>
    </w:p>
    <w:p>
      <w:r>
        <w:t>ထို့နောက် သူသည် နောက်ထပ်ကိစ္စတစ်ခုကို တွေးမိလေသည်။</w:t>
      </w:r>
    </w:p>
    <w:p>
      <w:r>
        <w:t>"ငါ ခွေးဧကရာဇ်ကို ဘာလုပ်လိုက်မိသေးလဲ......"</w:t>
      </w:r>
    </w:p>
    <w:p>
      <w:r>
        <w:t>ဤအေတွးက ယဲ့နင်အား သုံးခါပြန်လောက်</w:t>
      </w:r>
    </w:p>
    <w:p>
      <w:r>
        <w:t>အေးခဲသွားစေသည်။</w:t>
      </w:r>
    </w:p>
    <w:p>
      <w:r>
        <w:t>လက်မောင်းများပေါ်တွင် ကြက်သီးများ ဖုံးလွှမ်းသွားပြီး</w:t>
      </w:r>
    </w:p>
    <w:p>
      <w:pPr>
        <w:pageBreakBefore/>
        <w:spacing w:after="40"/>
      </w:pPr>
      <w:r>
        <w:rPr>
          <w:b/>
          <w:sz w:val="20"/>
        </w:rPr>
        <w:t>[ZH] 第一百五十四章:我懷疑我娘子是個男人 — page 7/10</w:t>
      </w:r>
    </w:p>
    <w:p>
      <w:r>
        <w:t>太可怕了!</w:t>
      </w:r>
    </w:p>
    <w:p>
      <w:r>
        <w:t>到底是哪個缺德玩怠想出來的狗屁考驗,為什麼會放一個男人出來?</w:t>
      </w:r>
    </w:p>
    <w:p>
      <w:r>
        <w:t>還好我反應的快,我差點就不幹凈了</w:t>
      </w:r>
    </w:p>
    <w:p>
      <w:r>
        <w:t>葉寧又是噁心,又是慶幸。</w:t>
      </w:r>
    </w:p>
    <w:p>
      <w:r>
        <w:t>這他媽的</w:t>
      </w:r>
    </w:p>
    <w:p>
      <w:r>
        <w:t>婭明月根本就是一個男人啊,男人放進考驗,這不是純粹噁心人嗎</w:t>
      </w:r>
    </w:p>
    <w:p>
      <w:r>
        <w:t>他認為這是書山出了問題,聖人出了問題。</w:t>
      </w:r>
    </w:p>
    <w:p>
      <w:r>
        <w:t>考驗女色,然後你丟進來一個男人是啥意思</w:t>
      </w:r>
    </w:p>
    <w:p>
      <w:r>
        <w:t>合著你覺得哥們是個彎的?</w:t>
      </w:r>
    </w:p>
    <w:p>
      <w:r>
        <w:t>葉寧有被噁心到了。</w:t>
      </w:r>
    </w:p>
    <w:p>
      <w:r>
        <w:t>然而二老同樣也被噁心到了</w:t>
      </w:r>
    </w:p>
    <w:p>
      <w:r>
        <w:t>他居然就這麼出來了?</w:t>
      </w:r>
    </w:p>
    <w:p>
      <w:r>
        <w:t>人覺得這個考驗簡直就像是一個笑話</w:t>
      </w:r>
    </w:p>
    <w:p>
      <w:r>
        <w:t>葉寧明明沉醉其中,看不出絲豪有清醒的跡象</w:t>
      </w:r>
    </w:p>
    <w:p>
      <w:r>
        <w:t>可結果呢</w:t>
      </w:r>
    </w:p>
    <w:p>
      <w:r>
        <w:t>就因為一個荒謬的原因,遠離了女色,竟然就這麼通過了考驗</w:t>
      </w:r>
    </w:p>
    <w:p>
      <w:r>
        <w:t>這上哪說理去?</w:t>
      </w:r>
    </w:p>
    <w:p>
      <w:r>
        <w:t>∥男人?他為什麼認為那個女子是個男人?</w:t>
      </w:r>
    </w:p>
    <w:p>
      <w:r>
        <w:t>長老者抓住了問題的關鍵,他百思不得其解。</w:t>
      </w:r>
    </w:p>
    <w:p>
      <w:r>
        <w:t>是啊,若是男人,肯定不可能出現在考驗之中,而且聖人設下的考驗,都是由他心</w:t>
      </w:r>
    </w:p>
    <w:p>
      <w:pPr>
        <w:pageBreakBefore/>
        <w:spacing w:after="40"/>
      </w:pPr>
      <w:r>
        <w:rPr>
          <w:b/>
          <w:sz w:val="20"/>
        </w:rPr>
        <w:t>[MY] အခန်း ၁၅၆ — page 7/10</w:t>
      </w:r>
    </w:p>
    <w:p>
      <w:r>
        <w:t>မျက်လုံးများထဲတွင် ခြောက်ခြားမှုများထွက်ပေါ်လာသည်။</w:t>
      </w:r>
    </w:p>
    <w:p>
      <w:r>
        <w:t>"ကြောက်ဖို့ကောင်းလိုက်တာကွာ"</w:t>
      </w:r>
    </w:p>
    <w:p>
      <w:r>
        <w:t>"ဘယ်သူက ဒီလို အဓိပ္ပာယ်မဲ့တဲ့ စမ်းသပ်မှုကို</w:t>
      </w:r>
    </w:p>
    <w:p>
      <w:r>
        <w:t>စဉ်းစားထားတာလဲ၊ ဘာကြောင့် ယောကျာ်းတစ်ယောက်ကို</w:t>
      </w:r>
    </w:p>
    <w:p>
      <w:r>
        <w:t>--- Page 3313 ---</w:t>
      </w:r>
    </w:p>
    <w:p>
      <w:r>
        <w:t>ထည့်ထားရတာလဲ"</w:t>
      </w:r>
    </w:p>
    <w:p>
      <w:r>
        <w:t>"ငါ အမြန်ပြန်သတိရလိုက်လို့ တော်သေးတယ်။ မဟုတ်ရင်</w:t>
      </w:r>
    </w:p>
    <w:p>
      <w:r>
        <w:t>ငါ့ဘ၀ပျက်ပြီ"</w:t>
      </w:r>
    </w:p>
    <w:p>
      <w:r>
        <w:t>ယဲ့နင်သည် ရွံရှာသော၊ ကျေနပ်သောခံစားချက်များ</w:t>
      </w:r>
    </w:p>
    <w:p>
      <w:r>
        <w:t>ရောယှက်နေလသည်။</w:t>
      </w:r>
    </w:p>
    <w:p>
      <w:r>
        <w:t>ဒါက ဘယ်လိုဖြစ်တာလဲ။</w:t>
      </w:r>
    </w:p>
    <w:p>
      <w:r>
        <w:t>ကျီမင်းယွဲ့သည် ယောကျာ်းတစ်ယောက်သာ ဖြစ်သည်။</w:t>
      </w:r>
    </w:p>
    <w:p>
      <w:r>
        <w:t>ယောကျာ်းတစ်ယောက်ကို စမ်းသပ်မှုထဲ ထည့်ထားခြင်းသည်</w:t>
      </w:r>
    </w:p>
    <w:p>
      <w:r>
        <w:t>လူကို ရွံရှာအောင် လုပ်ခြင်းသာ မဟုတ်ပါလော။</w:t>
      </w:r>
    </w:p>
    <w:p>
      <w:r>
        <w:t>သူသည် စာပေတောင်တွင် ပြဿနာရှိသည်ဟု</w:t>
      </w:r>
    </w:p>
    <w:p>
      <w:r>
        <w:t>ထင်မြင်သွားလေသည်၊ ဤသူတော်စင်များတွင် တစ်ခုခုတော့</w:t>
      </w:r>
    </w:p>
    <w:p>
      <w:r>
        <w:t>မှားနေသည်။</w:t>
      </w:r>
    </w:p>
    <w:p>
      <w:r>
        <w:t>--- Page 3314 ---</w:t>
      </w:r>
    </w:p>
    <w:p>
      <w:r>
        <w:t>အမျိုးသမီးများအပေါ် စိတ်ဝင်စားမှုကို စမ်းသပ်နေစဉ်</w:t>
      </w:r>
    </w:p>
    <w:p>
      <w:r>
        <w:t>ယောကျာ်းတစ်ယောက်ကို ထည့်ထားခြင်းက</w:t>
      </w:r>
    </w:p>
    <w:p>
      <w:r>
        <w:t>ဘာအဓိပ္ပာယ်ရှိသနည်း။</w:t>
      </w:r>
    </w:p>
    <w:p>
      <w:r>
        <w:t>မင်းတို့က ငါ့ကို အေကွ့ကောက်တစ်ယောက်လို့</w:t>
      </w:r>
    </w:p>
    <w:p>
      <w:r>
        <w:t>ထင်နေသလား။</w:t>
      </w:r>
    </w:p>
    <w:p>
      <w:r>
        <w:t>ယဲ့နင် အလွန် ရွံရှာသွားလေသည်။</w:t>
      </w:r>
    </w:p>
    <w:p>
      <w:r>
        <w:t>အဖိုးကြီးနှစ်ဦးလဲ မေကျမချမ်းဖြစ်နေကြသည်။</w:t>
      </w:r>
    </w:p>
    <w:p>
      <w:r>
        <w:t>"သူ ဒီလိုနဲ့ပဲ အပြင်ထွက်လာခဲ့တာလား"</w:t>
      </w:r>
    </w:p>
    <w:p>
      <w:r>
        <w:t>"ငါ လက်မခံနိုင်ဘူး"</w:t>
      </w:r>
    </w:p>
    <w:p>
      <w:r>
        <w:t>၎င်းတို့နှစ်ဦးသည် ဤစမ်းသပ်မှုသည် အူကြောင်ကြောင်</w:t>
      </w:r>
    </w:p>
    <w:p>
      <w:r>
        <w:t>ဖြစ်နေသည်ဟု ထင်မြင်လေသည်။</w:t>
      </w:r>
    </w:p>
    <w:p>
      <w:r>
        <w:t>--- Page 3315 ---</w:t>
      </w:r>
    </w:p>
    <w:p>
      <w:r>
        <w:t>ယဲ့နင်သည် အထဲတွင် နှစ်မြှုပ်နေခဲ့ပြီး သတိရလာမည့်</w:t>
      </w:r>
    </w:p>
    <w:p>
      <w:r>
        <w:t>အရိပ်အယောင် တစ်စုံတစ်ရာ မေပါ်လွင်ခဲ့ချေ။</w:t>
      </w:r>
    </w:p>
    <w:p>
      <w:r>
        <w:t>သို့သော် အေဖြကား မည်သို့နည်း။</w:t>
      </w:r>
    </w:p>
    <w:p>
      <w:r>
        <w:t>ရယ်စရာကောင်းသော အေကြာင်းပြချက်တစ်ခုကြောင့်</w:t>
      </w:r>
    </w:p>
    <w:p>
      <w:r>
        <w:t>အမျိုးသမီးများအား ရှောင်ရှားပြီး ဤသို့ပင် စမ်းသပ်မှုကို</w:t>
      </w:r>
    </w:p>
    <w:p>
      <w:r>
        <w:t>အောင်မြင်သွားခဲ့လေသည်။</w:t>
      </w:r>
    </w:p>
    <w:p>
      <w:r>
        <w:t>ဤသည်မှာ မည်သည့်နေရာတွင် တရားမျှတမှု ရှိပါသနည်း။</w:t>
      </w:r>
    </w:p>
    <w:p>
      <w:r>
        <w:t>"ယောကျာ်းတစ်ယောက်လား။ သူက ဘာကြောင့်</w:t>
      </w:r>
    </w:p>
    <w:p>
      <w:r>
        <w:t>အဲ့ဒီအမျိုးသမီးကို ယောကျာ်းတစ်ယောက်လို့ ထင်ရတာလဲ"</w:t>
      </w:r>
    </w:p>
    <w:p>
      <w:r>
        <w:t>မုတ်ဆိတ်ရှည်အဖိုးကြီး သည် ပြဿနာ၏အဓိက အချက်ကို</w:t>
      </w:r>
    </w:p>
    <w:p>
      <w:r>
        <w:t>ဖမ်းမိသွားပြီး သူအကြိမ်ကြိမ် စဉ်းစားသော်လည်း</w:t>
      </w:r>
    </w:p>
    <w:p>
      <w:pPr>
        <w:pageBreakBefore/>
        <w:spacing w:after="40"/>
      </w:pPr>
      <w:r>
        <w:rPr>
          <w:b/>
          <w:sz w:val="20"/>
        </w:rPr>
        <w:t>[ZH] 第一百五十四章:我懷疑我娘子是個男人 — page 8/10</w:t>
      </w:r>
    </w:p>
    <w:p>
      <w:r>
        <w:t>底最深處的念頭形成的,倘若那個女子是個男人,那麼就是他在現實世界之中,惦記著</w:t>
      </w:r>
    </w:p>
    <w:p>
      <w:r>
        <w:t>那個男人?</w:t>
      </w:r>
    </w:p>
    <w:p>
      <w:r>
        <w:t>短老者一臉疑</w:t>
      </w:r>
    </w:p>
    <w:p>
      <w:r>
        <w:t>其實吧,好男風這事,自古有之</w:t>
      </w:r>
    </w:p>
    <w:p>
      <w:r>
        <w:t>他這幸子啥怪事沒見過,這種事情見得多了。</w:t>
      </w:r>
    </w:p>
    <w:p>
      <w:r>
        <w:t>可問題就奇怪在這裡,如果說葉寧好男風的話,那麼這個考驗之中,聖人就不可能</w:t>
      </w:r>
    </w:p>
    <w:p>
      <w:r>
        <w:t>把姬明月設定成一個女人</w:t>
      </w:r>
    </w:p>
    <w:p>
      <w:r>
        <w:t>她會以男人的身份出</w:t>
      </w:r>
    </w:p>
    <w:p>
      <w:r>
        <w:t>聖人的考驗是絕對不可能出現這種bug的</w:t>
      </w:r>
    </w:p>
    <w:p>
      <w:r>
        <w:t>而且從葉寧的反應來看,他也並不好男風,反而很是反感</w:t>
      </w:r>
    </w:p>
    <w:p>
      <w:r>
        <w:t>那麼這到底是什麼情況?</w:t>
      </w:r>
    </w:p>
    <w:p>
      <w:r>
        <w:t>老夫想到了一個可能,會不會是他在現實世界之中,認識了那個女子,對方女扮男</w:t>
      </w:r>
    </w:p>
    <w:p>
      <w:r>
        <w:t>裝,他不知道,一直深信不疑。</w:t>
      </w:r>
    </w:p>
    <w:p>
      <w:r>
        <w:t>長老者做出了猜測</w:t>
      </w:r>
    </w:p>
    <w:p>
      <w:r>
        <w:t>他認為只有這麼一個可能,但是卻也有不少疑點,最大的疑點就是葉寧莫不是個愣</w:t>
      </w:r>
    </w:p>
    <w:p>
      <w:pPr>
        <w:pageBreakBefore/>
        <w:spacing w:after="40"/>
      </w:pPr>
      <w:r>
        <w:rPr>
          <w:b/>
          <w:sz w:val="20"/>
        </w:rPr>
        <w:t>[MY] အခန်း ၁၅၆ — page 8/10</w:t>
      </w:r>
    </w:p>
    <w:p>
      <w:r>
        <w:t>နားမလည်နိုင်အောင် ဖြစ်နေလသည်။</w:t>
      </w:r>
    </w:p>
    <w:p>
      <w:r>
        <w:t>--- Page 3316 ---</w:t>
      </w:r>
    </w:p>
    <w:p>
      <w:r>
        <w:t>"ဟုတ်တယ်၊ အကယ်၍ ယောကျာ်းတစ်ယောက် ဖြစ်နေရင်</w:t>
      </w:r>
    </w:p>
    <w:p>
      <w:r>
        <w:t>စမ်းသပ်မှုထဲကို လုံးဝ ရောက်လာလို့ မရဘူး၊ ပြီးတော့</w:t>
      </w:r>
    </w:p>
    <w:p>
      <w:r>
        <w:t>သူတော်စင်တို့ ဖန်တီးထားတဲ့ စမ်းသပ်မှုတွေဟာ</w:t>
      </w:r>
    </w:p>
    <w:p>
      <w:r>
        <w:t>သူ့ရဲ့စိတ်နှလုံးထဲက အနက်ရှိုင်းဆုံး အေတွးတွေကနေ</w:t>
      </w:r>
    </w:p>
    <w:p>
      <w:r>
        <w:t>ဖြစ်ပေါ်လာတာ ဖြစ်တယ်၊ အကယ်၍ အဲဒီအမျိုးသမီးဟာ</w:t>
      </w:r>
    </w:p>
    <w:p>
      <w:r>
        <w:t>ယောကျာ်းတစ်ယောက် ဖြစ်နေရင် အဲဒါက လက်တွေ့ကမ္ဘာမှာ</w:t>
      </w:r>
    </w:p>
    <w:p>
      <w:r>
        <w:t>သူက အဲဒီယောကျာ်းကို စိတ်ဝင်စားနေတယ်ဆိုတဲ့ သေဘာပဲ</w:t>
      </w:r>
    </w:p>
    <w:p>
      <w:r>
        <w:t>မဟုတ်လား"</w:t>
      </w:r>
    </w:p>
    <w:p>
      <w:r>
        <w:t>မုတ်ဆိတ်တိုအဖိုးအိုက သံသယြဖင့် ပြောလိုက်လေသည်။</w:t>
      </w:r>
    </w:p>
    <w:p>
      <w:r>
        <w:t>အမှန်တော့ ယောကျာ်းတစ်ယောက်အပေါ်</w:t>
      </w:r>
    </w:p>
    <w:p>
      <w:r>
        <w:t>ရမ္မက်ထားခြင်းသည် ရှေးကတည်းက ရှိနှင့်ပြီး ဖြစ်လေသည်။</w:t>
      </w:r>
    </w:p>
    <w:p>
      <w:r>
        <w:t>သူသည် တစ်သက်တာလုံး မည်သည့်အရာမဆို</w:t>
      </w:r>
    </w:p>
    <w:p>
      <w:r>
        <w:t>ကြုံတွေ့ခဲ့ဖူးပြီး ဤကဲ့သို့သော အဖြစ်အပျက်ကို များစွာ</w:t>
      </w:r>
    </w:p>
    <w:p>
      <w:r>
        <w:t>တွေ့ခဲ့ဖူးလေသည်။</w:t>
      </w:r>
    </w:p>
    <w:p>
      <w:r>
        <w:t>သို့သော် ပြဿနာမှာ ဤနေရာတွင် ဆန်းကြယ်နေလသည်။</w:t>
      </w:r>
    </w:p>
    <w:p>
      <w:r>
        <w:t>--- Page 3317 ---</w:t>
      </w:r>
    </w:p>
    <w:p>
      <w:r>
        <w:t>အကယ်၍ ယဲ့နင်သည် ယောကျာ်းတစ်ယောက်အပေါ်</w:t>
      </w:r>
    </w:p>
    <w:p>
      <w:r>
        <w:t>စိတ်ဝင်စားသူဖြစ်ပါက သူတော်စင်တို့သည် ကျီမင်းယွဲ့ကို</w:t>
      </w:r>
    </w:p>
    <w:p>
      <w:r>
        <w:t>အမျိုးသမီးတစ်ဦးအဖြစ် သတ်မှတ်ပေးမည် မဟုတ်ပေ။</w:t>
      </w:r>
    </w:p>
    <w:p>
      <w:r>
        <w:t>သူမသည် ယောကျာ်းတစ်ယောက်အဖြစ် ပေါ်လာပေမည်။</w:t>
      </w:r>
    </w:p>
    <w:p>
      <w:r>
        <w:t>သူတော်စင်တို့၏ စမ်းသပ်မှုသည် ဤကဲ့သို့သော အမှားတစ်ခု</w:t>
      </w:r>
    </w:p>
    <w:p>
      <w:r>
        <w:t>လုံးဝ ပေါ်ပေါက်လာမည် မဟုတ်ပေ။</w:t>
      </w:r>
    </w:p>
    <w:p>
      <w:r>
        <w:t>ထို့အပြင် ယဲ့နင်၏တုံ့ပြန်မှုအရ ကြည့်လျှင်လည်း သူသည်</w:t>
      </w:r>
    </w:p>
    <w:p>
      <w:r>
        <w:t>ယောကျာ်းတစ်ယောက်အပေါ် စိတ်ဝင်စားသူ မဟုတ်ဘဲ</w:t>
      </w:r>
    </w:p>
    <w:p>
      <w:r>
        <w:t>ဆန့်ကျင်ဘက်အေနြဖင့် အလွန် ရွံရှာနေကြောင်း</w:t>
      </w:r>
    </w:p>
    <w:p>
      <w:r>
        <w:t>တွေ့ရှိရေလသည်။</w:t>
      </w:r>
    </w:p>
    <w:p>
      <w:r>
        <w:t>ထို့ကြောင့် ဤသည်မှာ မည်သည့်အေခြအနေ</w:t>
      </w:r>
    </w:p>
    <w:p>
      <w:r>
        <w:t>ဖြစ်နေပါသနည်း။</w:t>
      </w:r>
    </w:p>
    <w:p>
      <w:r>
        <w:t>"ဒီအဖိုးကြီးက အေခြအေနတစ်ခုကို တွေးမိပါတယ်၊</w:t>
      </w:r>
    </w:p>
    <w:p>
      <w:r>
        <w:t>--- Page 3318 ---</w:t>
      </w:r>
    </w:p>
    <w:p>
      <w:r>
        <w:t>လက်တွေ့ကမ္ဘာမှာ သူဟာ အဲဒီအမျိုးသမီးကို သိကျွမ်းခဲ့ဖူးပြီး</w:t>
      </w:r>
    </w:p>
    <w:p>
      <w:r>
        <w:t>သူမဟာ ယောကျာ်းအသွင်ဖြင့် ဝတ်စားဆင်ယင်လာခဲ့တာ</w:t>
      </w:r>
    </w:p>
    <w:p>
      <w:r>
        <w:t>ဖြစ်မယ်၊ သူက ဒါကို မသိခဲ့ဘူး၊ အမြဲတမ်း</w:t>
      </w:r>
    </w:p>
    <w:p>
      <w:r>
        <w:t>ယောကျာ်းတစ်ယောက်လို့ ယုံကြည်နေခဲ့တာ"</w:t>
      </w:r>
    </w:p>
    <w:p>
      <w:r>
        <w:t>မုတ်ဆိတ်ရှည်အဖိုးကြီးက ခန့်မှန်းချက်တစ်ခု</w:t>
      </w:r>
    </w:p>
    <w:p>
      <w:r>
        <w:t>ထုတ်လိုက်လေသည်။</w:t>
      </w:r>
    </w:p>
    <w:p>
      <w:pPr>
        <w:pageBreakBefore/>
        <w:spacing w:after="40"/>
      </w:pPr>
      <w:r>
        <w:rPr>
          <w:b/>
          <w:sz w:val="20"/>
        </w:rPr>
        <w:t>[ZH] 第一百五十四章:我懷疑我娘子是個男人 — page 9/10</w:t>
      </w:r>
    </w:p>
    <w:p>
      <w:r>
        <w:t>頭青?對方是男是女,你居然還弄不清楚?</w:t>
      </w:r>
    </w:p>
    <w:p>
      <w:r>
        <w:t>把女人當成是男人,這得多缺心眼啊</w:t>
      </w:r>
    </w:p>
    <w:p>
      <w:r>
        <w:t>當然,他井不知道實際情況,事實上天底下所有人,都以為姬明月是男兒身</w:t>
      </w:r>
    </w:p>
    <w:p>
      <w:r>
        <w:t>有可能。</w:t>
      </w:r>
    </w:p>
    <w:p>
      <w:r>
        <w:t>短老者點了點頭,也只能這麼解釋了,然後他的眉頭皺了起來</w:t>
      </w:r>
    </w:p>
    <w:p>
      <w:r>
        <w:t>如此(嗎了好)說來,這一關豈不是沒有了考驗的意義?他這種通關方式,簡直是作</w:t>
      </w:r>
    </w:p>
    <w:p>
      <w:r>
        <w:t>弊一般</w:t>
      </w:r>
    </w:p>
    <w:p>
      <w:r>
        <w:t>事情確實是如此,這一關本來也是考驗人心的</w:t>
      </w:r>
    </w:p>
    <w:p>
      <w:r>
        <w:t>能否看破女色,走出慾望,才是破局的關鍵。</w:t>
      </w:r>
    </w:p>
    <w:p>
      <w:r>
        <w:t>葉寧這種方式,簡直是千古奇間</w:t>
      </w:r>
    </w:p>
    <w:p>
      <w:r>
        <w:t>人無法接受這個過程,但是卻又不得不承認結果</w:t>
      </w:r>
    </w:p>
    <w:p>
      <w:r>
        <w:t>因為葉寧確實已經破關而出了。</w:t>
      </w:r>
    </w:p>
    <w:p>
      <w:r>
        <w:t>而且他用時還非常的短,再次破了記錄</w:t>
      </w:r>
    </w:p>
    <w:p>
      <w:r>
        <w:t>這關可沒有這麼簡單,難度是會不新遞增上去的,葉寧才剛剛經歷了三個女子,這</w:t>
      </w:r>
    </w:p>
    <w:p>
      <w:pPr>
        <w:pageBreakBefore/>
        <w:spacing w:after="40"/>
      </w:pPr>
      <w:r>
        <w:rPr>
          <w:b/>
          <w:sz w:val="20"/>
        </w:rPr>
        <w:t>[MY] အခန်း ၁၅၆ — page 9/10</w:t>
      </w:r>
    </w:p>
    <w:p>
      <w:r>
        <w:t>ဤကဲ့သို့သော ဖြစ်နိုင်ခြေတစ်ခုသာ ရှိသည်ဟု</w:t>
      </w:r>
    </w:p>
    <w:p>
      <w:r>
        <w:t>သူယုံကြည်လေသည်။ သို့သော် သံသယများစွာလည်း</w:t>
      </w:r>
    </w:p>
    <w:p>
      <w:r>
        <w:t>ရှိနေသးသည်။ ထိုမိန်းကေလးက ပြိုင်စံရှားလောက်အောင်</w:t>
      </w:r>
    </w:p>
    <w:p>
      <w:r>
        <w:t>လှသည်ကို ယဲ့နင်က မိန်းမမှန်း မသိသည်လော။</w:t>
      </w:r>
    </w:p>
    <w:p>
      <w:r>
        <w:t>မိန်းမတစ်ယောက်အား ယောကျာ်းတစ်ယောက်ဟု</w:t>
      </w:r>
    </w:p>
    <w:p>
      <w:r>
        <w:t>ထင်မှတ်ရန် စိတ်ဉာဏ် မည်မျှ တိမ်နေရသနည်း။</w:t>
      </w:r>
    </w:p>
    <w:p>
      <w:r>
        <w:t>မှန်ပေသည်။ သူသည် လက်တွေ့အေခြအေနကို မသိရှိပေ။</w:t>
      </w:r>
    </w:p>
    <w:p>
      <w:r>
        <w:t>အမှန်တကယ်အားဖြင့် ကမ္ဘာပေါ်ရှိ လူအားလုံးသည်</w:t>
      </w:r>
    </w:p>
    <w:p>
      <w:r>
        <w:t>--- Page 3319 ---</w:t>
      </w:r>
    </w:p>
    <w:p>
      <w:r>
        <w:t>ကျီမင်းယွဲ့အား ယောကျာ်းတစ်ယောက်အဖြစ်သာ</w:t>
      </w:r>
    </w:p>
    <w:p>
      <w:r>
        <w:t>ယုံကြည်ထားကြေလသည်။</w:t>
      </w:r>
    </w:p>
    <w:p>
      <w:r>
        <w:t>"ဖြစ်နိုင်တယ်"</w:t>
      </w:r>
    </w:p>
    <w:p>
      <w:r>
        <w:t>မုတ်ဆိတ်တိုအဖိုးကြီး ခေါင်းညိတ်လိုက်လေသည်။</w:t>
      </w:r>
    </w:p>
    <w:p>
      <w:r>
        <w:t>ဤကဲ့သို့သာ ရှင်းပြရေပမည်။ ထို့နောက် သူ၏မျက်ခုံးများ</w:t>
      </w:r>
    </w:p>
    <w:p>
      <w:r>
        <w:t>တွန့်ကွေးလာပြန်သည်။</w:t>
      </w:r>
    </w:p>
    <w:p>
      <w:r>
        <w:t>"ဒီလိုဆိုရင် ဒီစမ်းသပ်မှုဟာ အဓိပ္ပာယ် မရှိတော့ဘူးပေါ့။ သူရဲ့</w:t>
      </w:r>
    </w:p>
    <w:p>
      <w:r>
        <w:t>အောင်မြင်ပုံက လိမ်လည်သလိုပဲ ဖြစ်နေတယ်"</w:t>
      </w:r>
    </w:p>
    <w:p>
      <w:r>
        <w:t>အမှန်ပင် ဤသည်မှာ ထိုကဲ့သို့သော အဖြစ်မျိုးပင်</w:t>
      </w:r>
    </w:p>
    <w:p>
      <w:r>
        <w:t>ဖြစ်လေသည်။ ဤစမ်းသပ်မှုသည် လူ၏စိတ်နှလုံးကိုလည်း</w:t>
      </w:r>
    </w:p>
    <w:p>
      <w:r>
        <w:t>စမ်းသပ်သည်သာ ဖြစ်လေသည်။</w:t>
      </w:r>
    </w:p>
    <w:p>
      <w:r>
        <w:t>အမျိုးသမီးများအပေါ် တပ်မက်မှုကို ကျော်လွှားနိုင်ခြင်း</w:t>
      </w:r>
    </w:p>
    <w:p>
      <w:r>
        <w:t>ရှိမရှိသာလျှင် အဓိက ဖြစ်လေသည်။</w:t>
      </w:r>
    </w:p>
    <w:p>
      <w:r>
        <w:t>--- Page 3320 ---</w:t>
      </w:r>
    </w:p>
    <w:p>
      <w:r>
        <w:t>ယဲ့နင် ကျော်ဖြတ်ခဲ့သော နည်းလမ်းသည် သမိုင်းတွင်</w:t>
      </w:r>
    </w:p>
    <w:p>
      <w:r>
        <w:t>အံ့ဩဖွယ်ရာပင် ဖြစ်လေသည်။</w:t>
      </w:r>
    </w:p>
    <w:p>
      <w:r>
        <w:t>၎င်းတို့နှစ်ဦးသည် ဤလုပ်ငန်းစဉ်ကို လက်မခံနိုင်သော်လည်း</w:t>
      </w:r>
    </w:p>
    <w:p>
      <w:r>
        <w:t>ရလဒ်ကိုမူ အသိအမှတ်ပြုရန် လိုအပ်လေသည်။</w:t>
      </w:r>
    </w:p>
    <w:p>
      <w:r>
        <w:t>အဘယ်ကြောင့်ဆိုသော် ယဲ့နင်သည် အမှန်ပင် စမ်းသပ်မှုကို</w:t>
      </w:r>
    </w:p>
    <w:p>
      <w:r>
        <w:t>အောင်မြင်စွာ ဖြတ်သန်းသွားပြီး ဖြစ်သောကြောင့်တည်း။</w:t>
      </w:r>
    </w:p>
    <w:p>
      <w:r>
        <w:t>ထို့အပြင် သူ အသုံးပြုခဲ့သော အချိန်မှာလည်း</w:t>
      </w:r>
    </w:p>
    <w:p>
      <w:r>
        <w:t>အလွန်တိုတောင်းလှပြီး နောက်ထပ် စံချိန်တစ်ခုကို</w:t>
      </w:r>
    </w:p>
    <w:p>
      <w:r>
        <w:t>ချိုးဖျက်လိုက်လေသည်။</w:t>
      </w:r>
    </w:p>
    <w:p>
      <w:r>
        <w:t>ဤစမ်းသပ်မှုသည် ဤမျှေလာက် ရိုးရှင်းခြင်း မရှိပေ။</w:t>
      </w:r>
    </w:p>
    <w:p>
      <w:r>
        <w:t>အခက်အခဲများက တြဖည်းဖြည်း တိုးတက်လာမည် ဖြစ်ပြီး</w:t>
      </w:r>
    </w:p>
    <w:p>
      <w:r>
        <w:t>ယဲ့နင်မှာ အမျိုးသမီးသုံးဦးကိုသာ တွေ့ကြုံခဲ့ရေသးသည်။</w:t>
      </w:r>
    </w:p>
    <w:p>
      <w:r>
        <w:t>ဤသည်မှာ တည်ခင်းထားသည်ကို စတင်မြည်းစမ်းရုံမျှသာ</w:t>
      </w:r>
    </w:p>
    <w:p>
      <w:pPr>
        <w:pageBreakBefore/>
        <w:spacing w:after="40"/>
      </w:pPr>
      <w:r>
        <w:rPr>
          <w:b/>
          <w:sz w:val="20"/>
        </w:rPr>
        <w:t>[ZH] 第一百五十四章:我懷疑我娘子是個男人 — page 10/10</w:t>
      </w:r>
    </w:p>
    <w:p>
      <w:r>
        <w:t>還僅僅只是個開胃菜,後面的花樣可多著呢。</w:t>
      </w:r>
    </w:p>
    <w:p>
      <w:r>
        <w:t>人有些糾結,前面還在擔憂葉寧會不會耽招太久,現在葉寧突然就破關了,又讓</w:t>
      </w:r>
    </w:p>
    <w:p>
      <w:r>
        <w:t>他們覺得這不合規矩</w:t>
      </w:r>
    </w:p>
    <w:p>
      <w:r>
        <w:t>罷了,你我何必操這個心,書山是聖人所設,聖人是不會錯的,他能破關,便是他</w:t>
      </w:r>
    </w:p>
    <w:p>
      <w:r>
        <w:t>的本事。</w:t>
      </w:r>
    </w:p>
    <w:p>
      <w:r>
        <w:t>長老者深吸口氣,說道</w:t>
      </w:r>
    </w:p>
    <w:p>
      <w:r>
        <w:t>只參加兩個考驗,然後就完成登頂,前無古人,後無來者,此子怕是要引起聖人的</w:t>
      </w:r>
    </w:p>
    <w:p>
      <w:r>
        <w:t>注總了偽</w:t>
      </w:r>
    </w:p>
    <w:p>
      <w:r>
        <w:t>短老者點頭,眼中放出精光</w:t>
      </w:r>
    </w:p>
    <w:p>
      <w:r>
        <w:t>沒錯,葉寧登頂了</w:t>
      </w:r>
    </w:p>
    <w:p>
      <w:r>
        <w:t>因為耗時極短,再次破了記錄,這一次,他邁過了另一半的距離,直接登頂。</w:t>
      </w:r>
    </w:p>
    <w:p>
      <w:r>
        <w:t>就在他登頂的剎那,書山三萬三千三百階,全部閃秌著瑩潤的光芒,一股浩瀚且匯</w:t>
      </w:r>
    </w:p>
    <w:p>
      <w:r>
        <w:t>暖的力量,自書山之中復甦。</w:t>
      </w:r>
    </w:p>
    <w:p>
      <w:r>
        <w:t>這是聖人的力量再不讓我死,我就無敵</w:t>
      </w:r>
    </w:p>
    <w:p>
      <w:r>
        <w:t>[[KMTCRAWLER MARKER 132]]</w:t>
      </w:r>
    </w:p>
    <w:p>
      <w:pPr>
        <w:pageBreakBefore/>
        <w:spacing w:after="40"/>
      </w:pPr>
      <w:r>
        <w:rPr>
          <w:b/>
          <w:sz w:val="20"/>
        </w:rPr>
        <w:t>[MY] အခန်း ၁၅၆ — page 10/10</w:t>
      </w:r>
    </w:p>
    <w:p>
      <w:r>
        <w:t>--- Page 3321 ---</w:t>
      </w:r>
    </w:p>
    <w:p>
      <w:r>
        <w:t>ဖြစ်ပြီး နောက်ပိုင်းတွင် စိတ်ဝင်စားဖွယ်ရာများ များစွာ</w:t>
      </w:r>
    </w:p>
    <w:p>
      <w:r>
        <w:t>ကျန်ရှိနေပေသးသည်။</w:t>
      </w:r>
    </w:p>
    <w:p>
      <w:r>
        <w:t>၎င်းတို့နှစ်ဦးမှာ အနည်းငယ် စိတ်ရှုပ်ထွေးနေကြေလသည်။</w:t>
      </w:r>
    </w:p>
    <w:p>
      <w:r>
        <w:t>အစပိုင်းတွင် ယဲ့နင်သည် အချိန်အလွန် ကြာမြင့်မည်ကို</w:t>
      </w:r>
    </w:p>
    <w:p>
      <w:r>
        <w:t>စိုးရိမ်ခဲ့သော်လည်း ယခုအခါ သူသည် ရုတ်တရက်</w:t>
      </w:r>
    </w:p>
    <w:p>
      <w:r>
        <w:t>စမ်းသပ်မှုကို အောင်မြင်သွားသောအခါ ၎င်းတို့မှာ ဤသည်က</w:t>
      </w:r>
    </w:p>
    <w:p>
      <w:r>
        <w:t>စည်းမျဉ်းနှင့် မကိုက်ညီဟု ခံစားမိကြေလသည်။</w:t>
      </w:r>
    </w:p>
    <w:p>
      <w:r>
        <w:t>"အိုး၊ ကျုပ်တို့ ဘာကြောင့် စိတ်ပူနေမှာလဲ။ စာပေတောင်ဟာ</w:t>
      </w:r>
    </w:p>
    <w:p>
      <w:r>
        <w:t>သူတော်စင်တို့တည်ဆောက်ထားတာပဲကို။ သူတို့</w:t>
      </w:r>
    </w:p>
    <w:p>
      <w:r>
        <w:t>အမှားအယွင်း လုပ်မှာမဟုတ်ပါဘူး။ စမ်းသပ်မှုကို</w:t>
      </w:r>
    </w:p>
    <w:p>
      <w:r>
        <w:t>အောင်တယ်ဆိုတာလဲ သူ့အရည်အချင်း ဖြစ်ချင်ဖြစ်မှာပေါ့"</w:t>
      </w:r>
    </w:p>
    <w:p>
      <w:r>
        <w:t>မုတ်ဆိတ်ရှည်အဖိုးအို အသက်ရှူသံပြင်းပြင်းဖြင့်</w:t>
      </w:r>
    </w:p>
    <w:p>
      <w:r>
        <w:t>ပြောလိုက်လေသည်။</w:t>
      </w:r>
    </w:p>
    <w:p>
      <w:r>
        <w:t>"စမ်းသပ်မှုနှစ်ခုတည်း ဖြတ်ကျော်ပြီး</w:t>
      </w:r>
    </w:p>
    <w:p>
      <w:r>
        <w:t>တောင်ထိပ်ရောက်သွားတာက အရင်ကလည်း မရှိခဲ့ဖူးသလို</w:t>
      </w:r>
    </w:p>
    <w:p>
      <w:r>
        <w:t>--- Page 3322 ---</w:t>
      </w:r>
    </w:p>
    <w:p>
      <w:r>
        <w:t>နောင်လည်း ရှိလာမှာမဟုတ်…"</w:t>
      </w:r>
    </w:p>
    <w:p>
      <w:r>
        <w:t>မုတ်ဆိတ်တိုအဖိုးကြီး စကားပင်ဆုံးအောင် မေပြာရေသးခင်</w:t>
      </w:r>
    </w:p>
    <w:p>
      <w:r>
        <w:t>မျက်လုံးများ ကျွတ်ထွက်မတတ် ပြူးကျယ်သွားလေသည်။</w:t>
      </w:r>
    </w:p>
    <w:p>
      <w:r>
        <w:t>မှန်ပေသည်၊ ယဲ့နင်သည် တောင်ထိပ်သို့ ရောက်ရှိသွားပြီ</w:t>
      </w:r>
    </w:p>
    <w:p>
      <w:r>
        <w:t>ဖြစ်သည်။</w:t>
      </w:r>
    </w:p>
    <w:p>
      <w:r>
        <w:t>အချိန်အလွန်တိုတောင်းသောကြောင့် နောက်ထပ်</w:t>
      </w:r>
    </w:p>
    <w:p>
      <w:r>
        <w:t>စံချိန်တစ်ခုကို ချိုးဖျက်လိုက်ပြီး ဤတစ်ကြိမ်တွင် သူသည်</w:t>
      </w:r>
    </w:p>
    <w:p>
      <w:r>
        <w:t>အခြားတစ်ဝက်သော အကွာအေဝးကို ကျော်လွှားကာ</w:t>
      </w:r>
    </w:p>
    <w:p>
      <w:r>
        <w:t>တိုက်ရိုက် တောင်ထိပ်သို့ ရောက်ရှိသွားလေသည်။</w:t>
      </w:r>
    </w:p>
    <w:p>
      <w:r>
        <w:t>သူ တောင်ထိပ်သို့ ရောက်ရှိသောအခိုက်အတန့်၌ပင်</w:t>
      </w:r>
    </w:p>
    <w:p>
      <w:r>
        <w:t>စာပေတာင်၏</w:t>
      </w:r>
    </w:p>
    <w:p>
      <w:r>
        <w:t>သုံးသောင်းသုံးထောင့်သုံးရာသုံးဆယ့်သုံးထစ်သော</w:t>
      </w:r>
    </w:p>
    <w:p>
      <w:r>
        <w:t>လှေကားထစ်များသည် တောက်ပသော အလင်းရောင်များဖြင့်</w:t>
      </w:r>
    </w:p>
    <w:p>
      <w:r>
        <w:t>လင်းလက်နေပြီး စွမ်းအားကြီးမား နွေးထွေးသော</w:t>
      </w:r>
    </w:p>
    <w:p>
      <w:r>
        <w:t>--- Page 3323 ---</w:t>
      </w:r>
    </w:p>
    <w:p>
      <w:r>
        <w:t>စွမ်းအင်တစ်ခုသည် စာပေတောင်အတွင်းမှ</w:t>
      </w:r>
    </w:p>
    <w:p>
      <w:r>
        <w:t>ပြန်လည်နိုးထလာလေသည်။</w:t>
      </w:r>
    </w:p>
    <w:p>
      <w:r>
        <w:t>ဤသည်မှာ သူတော်စင်တို့၏ စွမ်းအားပင် ဖြစ်လေသည်။</w:t>
      </w:r>
    </w:p>
    <w:p>
      <w:r>
        <w:t>------------ -------------- -------------- ------------ --------</w:t>
      </w:r>
    </w:p>
    <w:p>
      <w:r>
        <w:t>-- -----------</w:t>
      </w:r>
    </w:p>
    <w:p>
      <w:pPr>
        <w:pageBreakBefore/>
        <w:spacing w:after="40"/>
      </w:pPr>
      <w:r>
        <w:rPr>
          <w:b/>
          <w:sz w:val="20"/>
        </w:rPr>
        <w:t>[ZH] 第一百五十五章:賊子葉寧何在? — page 1/10</w:t>
      </w:r>
    </w:p>
    <w:p>
      <w:pPr>
        <w:spacing w:after="120"/>
      </w:pPr>
      <w:r>
        <w:rPr>
          <w:b/>
          <w:sz w:val="28"/>
        </w:rPr>
        <w:t>第一百五十五章:賊子葉寧何在?</w:t>
      </w:r>
    </w:p>
    <w:p>
      <w:r>
        <w:t>聖人早在上古時期,就已經適世而去。</w:t>
      </w:r>
    </w:p>
    <w:p>
      <w:r>
        <w:t>所以不可能是聖人親身到來</w:t>
      </w:r>
    </w:p>
    <w:p>
      <w:r>
        <w:t>而是他殘留在書山上的力量。</w:t>
      </w:r>
    </w:p>
    <w:p>
      <w:r>
        <w:t>書山是由聖人而建,書山也是儒道弟子登山的唯一途徑。</w:t>
      </w:r>
    </w:p>
    <w:p>
      <w:r>
        <w:t>所以書山的三萬三千三百層階梯,又被稱之為聖道</w:t>
      </w:r>
    </w:p>
    <w:p>
      <w:r>
        <w:t>如今,聖道復甦了過來,聖人殘留的力量醒來了,一股龐大的意識,籠置了整個聖</w:t>
      </w:r>
    </w:p>
    <w:p>
      <w:r>
        <w:t>看到這一幕,二老都很是感慨</w:t>
      </w:r>
    </w:p>
    <w:p>
      <w:r>
        <w:t>昔日我成亞聖之時,聖人意識オ蘇醒,而如今,此子尚且連大儒都不是,都驚動了</w:t>
      </w:r>
    </w:p>
    <w:p>
      <w:r>
        <w:t>聖人。</w:t>
      </w:r>
    </w:p>
    <w:p>
      <w:r>
        <w:t>聖道是聖人留下的甄選弟子的途徑,當優秀的弟子出世的時候,聖人自然會出現</w:t>
      </w:r>
    </w:p>
    <w:p>
      <w:r>
        <w:t>此子驚動聖人我並不意外,我比較好奇的是,聖人會給他怎樣的獎勵?</w:t>
      </w:r>
    </w:p>
    <w:p>
      <w:r>
        <w:t>老眼中露出期待之色</w:t>
      </w:r>
    </w:p>
    <w:p>
      <w:r>
        <w:t>聖人的意念復甦當然是很罕見的,但是在他們浸長的人生之中,卻是見過了不止</w:t>
      </w:r>
    </w:p>
    <w:p>
      <w:r>
        <w:t>當有人成為亞聖的時候,聖人的意念就會復甦。</w:t>
      </w:r>
    </w:p>
    <w:p>
      <w:pPr>
        <w:pageBreakBefore/>
        <w:spacing w:after="40"/>
      </w:pPr>
      <w:r>
        <w:rPr>
          <w:b/>
          <w:sz w:val="20"/>
        </w:rPr>
        <w:t>[MY] အခန်း ၁၅၇ — page 1/10</w:t>
      </w:r>
    </w:p>
    <w:p>
      <w:pPr>
        <w:spacing w:after="120"/>
      </w:pPr>
      <w:r>
        <w:rPr>
          <w:b/>
          <w:sz w:val="28"/>
        </w:rPr>
        <w:t>အခန်း ၁၅၇</w:t>
      </w:r>
    </w:p>
    <w:p>
      <w:r>
        <w:t>မဟာသူတော်စင်တို့သည် ရှေးခေတ်ကပင် ကမ္ဘာကို</w:t>
      </w:r>
    </w:p>
    <w:p>
      <w:r>
        <w:t>စွန့်ခွာထွက်ခွာသွားခဲ့ကြပီး ဖြစ်သောကြောင့်</w:t>
      </w:r>
    </w:p>
    <w:p>
      <w:r>
        <w:t>မဟာသူတော်စင်တို့ ကိုယ်တိုင် ရောက်ရှိလာရန် မြဖစ်နိုင်ပေ။</w:t>
      </w:r>
    </w:p>
    <w:p>
      <w:r>
        <w:t>သို့သော် ၎င်းတို့၏စွမ်းအားများသည် စာပေတာင်ပေါ်တွင်</w:t>
      </w:r>
    </w:p>
    <w:p>
      <w:r>
        <w:t>္ဓကင်းကျန်နေခဲ့သည်။</w:t>
      </w:r>
    </w:p>
    <w:p>
      <w:r>
        <w:t>--- Page 3324 ---</w:t>
      </w:r>
    </w:p>
    <w:p>
      <w:r>
        <w:t>စာပေတောင်သည် မဟာသူတော်စင်တို့မှ</w:t>
      </w:r>
    </w:p>
    <w:p>
      <w:r>
        <w:t>တည်ထောင်ထားခြင်း ဖြစ်ပြီး စာပေတောင်သည်လည်း</w:t>
      </w:r>
    </w:p>
    <w:p>
      <w:r>
        <w:t>သူတော်စင်ဂိုဏ်းသားများ အဆင့်တက်ရန် တစ်ခုတည်းသော</w:t>
      </w:r>
    </w:p>
    <w:p>
      <w:r>
        <w:t>လမ်းကြောင်း ဖြစ်လေသည်။</w:t>
      </w:r>
    </w:p>
    <w:p>
      <w:r>
        <w:t>ထို့ကြောင့် စာပေတာင်၏</w:t>
      </w:r>
    </w:p>
    <w:p>
      <w:r>
        <w:t>သုံးသောင်းသုံးထောင့်သုံးရာသုံးဆယ့်သုံးထစ်သော</w:t>
      </w:r>
    </w:p>
    <w:p>
      <w:r>
        <w:t>လှေကားထစ်များကို သူတော်စင်တို့၏လမ်းစဉ်ဟုလည်း</w:t>
      </w:r>
    </w:p>
    <w:p>
      <w:r>
        <w:t>ခေါ်ဆိုကြေလသည်။</w:t>
      </w:r>
    </w:p>
    <w:p>
      <w:r>
        <w:t>ယခုအခါ မဟာသူတော်စင်တို့၏လမ်းစဉ်သည်</w:t>
      </w:r>
    </w:p>
    <w:p>
      <w:r>
        <w:t>ပြန်လည်နိုးထလာပြီး ၎င်းတို့ ကျန်ရစ်ခဲ့သော</w:t>
      </w:r>
    </w:p>
    <w:p>
      <w:r>
        <w:t>စွမ်းအားများသည် နိုးထလာကာ ကြီးမားသော</w:t>
      </w:r>
    </w:p>
    <w:p>
      <w:r>
        <w:t>အသိစိတ်တစ်ခုသည် တော်ဝင်တရားရုံးတော်တစ်ခုလုံးအား</w:t>
      </w:r>
    </w:p>
    <w:p>
      <w:r>
        <w:t>လွှမ်းခြုံထားလေသည်။</w:t>
      </w:r>
    </w:p>
    <w:p>
      <w:r>
        <w:t>ဤမြင်ကွင်းကို တွေ့မြင်ရေသာအခါ အဖိုးကြီးနှစ်ဦးမှာ</w:t>
      </w:r>
    </w:p>
    <w:p>
      <w:r>
        <w:t>အလွန်ပင် ထိခိုက်ခံစားမိကြေလသည်။</w:t>
      </w:r>
    </w:p>
    <w:p>
      <w:r>
        <w:t>--- Page 3325 ---</w:t>
      </w:r>
    </w:p>
    <w:p>
      <w:r>
        <w:t>"အရင်တုန်းက ကျုပ် သူတော်စင်ဖြစ်လာတဲ့အခါ</w:t>
      </w:r>
    </w:p>
    <w:p>
      <w:r>
        <w:t>မဟာသူတော်စင်တို့ရဲ့ အသိစိတ် နိုးထလာခဲ့ဖူးတယ်။ ဒါပေမဲ့</w:t>
      </w:r>
    </w:p>
    <w:p>
      <w:r>
        <w:t>ဒီသူငယ်လေးက သူတော်စင်တစ်ပိုင်းအဆင့်တောင်</w:t>
      </w:r>
    </w:p>
    <w:p>
      <w:r>
        <w:t>မေရာက်သေးပဲနဲ့ မဟာသူတော်စင်တို့ကို နှိုးဆွနိုင်ခဲ့တယ်"</w:t>
      </w:r>
    </w:p>
    <w:p>
      <w:r>
        <w:t>"သူတော်စင်လမ်းစဉ်ဟာ မဟာသူတော်စင်တွေ</w:t>
      </w:r>
    </w:p>
    <w:p>
      <w:r>
        <w:t>တပည့်ရွေးချယ်ဖို့ ချန်ထားခဲ့တဲ့လမ်းကြောင်း ဖြစ်တယ်။</w:t>
      </w:r>
    </w:p>
    <w:p>
      <w:r>
        <w:t>ထူးချွန်ထက်မြက်တဲ့ တပည့်တွေ ပေါ်ထွက်လာတဲ့အခါ</w:t>
      </w:r>
    </w:p>
    <w:p>
      <w:r>
        <w:t>မဟာသူတော်စင်တို့ အသိစိတ်ဟာလည်း သဘာဝအလျောက်</w:t>
      </w:r>
    </w:p>
    <w:p>
      <w:r>
        <w:t>ထွက်ပေါ်လာမှာပဲ။ ဒီလူငယ်လေးက မဟာသူတော်စင်တို့ကို</w:t>
      </w:r>
    </w:p>
    <w:p>
      <w:r>
        <w:t>နှိုးဆွနိုင်ခဲ့တာ ကျုပ်အတွက် အံ့ဩစရာ မဟုတ်ပါဘူး။</w:t>
      </w:r>
    </w:p>
    <w:p>
      <w:r>
        <w:t>ကျုပ်ပိုစိတ်ဝင်စားတာက မဟာသူတော်စင်တို့ သူ့ကို</w:t>
      </w:r>
    </w:p>
    <w:p>
      <w:r>
        <w:t>ဘယ်လိုဆုလာဘ်မျိုး ချီးမြှင့်မှာလဲဆိုတာပဲ”</w:t>
      </w:r>
    </w:p>
    <w:p>
      <w:r>
        <w:t>အဖိုးအိုနှစ်ဦး၏ မျက်လုံးများထဲတွင်</w:t>
      </w:r>
    </w:p>
    <w:p>
      <w:r>
        <w:t>မျှော်လင့်သောအရိပ်အယောင်များ ပေါ်လွင်နေလသည်။</w:t>
      </w:r>
    </w:p>
    <w:p>
      <w:r>
        <w:t>--- Page 3326 ---</w:t>
      </w:r>
    </w:p>
    <w:p>
      <w:r>
        <w:t>မဟာသူတော်စင်တို့၏ အသိစိတ်</w:t>
      </w:r>
    </w:p>
    <w:p>
      <w:r>
        <w:t>ပြန်လည်နိုးထလာခြင်းသည် အလွန်</w:t>
      </w:r>
    </w:p>
    <w:p>
      <w:r>
        <w:t>ရှားပါးသည်မှန်သော်လည်း ၎င်းတို့၏ ရှည်လျားသော</w:t>
      </w:r>
    </w:p>
    <w:p>
      <w:pPr>
        <w:pageBreakBefore/>
        <w:spacing w:after="40"/>
      </w:pPr>
      <w:r>
        <w:rPr>
          <w:b/>
          <w:sz w:val="20"/>
        </w:rPr>
        <w:t>[ZH] 第一百五十五章:賊子葉寧何在? — page 2/10</w:t>
      </w:r>
    </w:p>
    <w:p>
      <w:r>
        <w:t>這是為了慶祝儒道誕生大能</w:t>
      </w:r>
    </w:p>
    <w:p>
      <w:r>
        <w:t>老都是亞聖,當年親身過此事,自然不會再有什麼驚訝的心情。</w:t>
      </w:r>
    </w:p>
    <w:p>
      <w:r>
        <w:t>塗此之外,想讓聖人復甦,還有一個可能</w:t>
      </w:r>
    </w:p>
    <w:p>
      <w:r>
        <w:t>那就是通過聖道的時候,拿出極度優異的表現</w:t>
      </w:r>
    </w:p>
    <w:p>
      <w:r>
        <w:t>如此,便有可能獲得聖人的關注。</w:t>
      </w:r>
    </w:p>
    <w:p>
      <w:r>
        <w:t>每次意識蘇醒,自然不會白來一越,聖人會降下獎勵,讓當事者受益終身</w:t>
      </w:r>
    </w:p>
    <w:p>
      <w:r>
        <w:t>葉寧如今兩步跨過聖道,開創儒道之先河,此乃古爍今的壯舉,聖人意識若是不</w:t>
      </w:r>
    </w:p>
    <w:p>
      <w:r>
        <w:t>蘇醒,反而是一件怪事</w:t>
      </w:r>
    </w:p>
    <w:p>
      <w:r>
        <w:t>奇怪,聖人既然已經關注了他,為何遲遲不給予獎勵</w:t>
      </w:r>
    </w:p>
    <w:p>
      <w:r>
        <w:t>短老者皺眉</w:t>
      </w:r>
    </w:p>
    <w:p>
      <w:r>
        <w:t>這很不合理</w:t>
      </w:r>
    </w:p>
    <w:p>
      <w:r>
        <w:t>聖人的意識井沒有自己的情緒,也不會思考,就423像是一段早就設定好的程度</w:t>
      </w:r>
    </w:p>
    <w:p>
      <w:r>
        <w:t>他唯一的作用,就是來獎勵惱門優秀後輩。</w:t>
      </w:r>
    </w:p>
    <w:p>
      <w:r>
        <w:t>理論上來說,聖人意識覺醒,那麼下一刻,就到了獎勵葉寧的時候</w:t>
      </w:r>
    </w:p>
    <w:p>
      <w:pPr>
        <w:pageBreakBefore/>
        <w:spacing w:after="40"/>
      </w:pPr>
      <w:r>
        <w:rPr>
          <w:b/>
          <w:sz w:val="20"/>
        </w:rPr>
        <w:t>[MY] အခန်း ၁၅၇ — page 2/10</w:t>
      </w:r>
    </w:p>
    <w:p>
      <w:r>
        <w:t>ဘဝခရီးတွင် တစ်ကြိမ်မက တွေ့ကြုံခဲ့ဖူးလေသည်။</w:t>
      </w:r>
    </w:p>
    <w:p>
      <w:r>
        <w:t>တစ်စုံတစ်ယောက်သည် သူတော်စင် ဖြစ်လာသောအခါ</w:t>
      </w:r>
    </w:p>
    <w:p>
      <w:r>
        <w:t>မဟာသူတော်စင်တို့၏ အသိစိတ်သည် နိုးထလာမည်</w:t>
      </w:r>
    </w:p>
    <w:p>
      <w:r>
        <w:t>ဖြစ်သည်။</w:t>
      </w:r>
    </w:p>
    <w:p>
      <w:r>
        <w:t>ဤသည်မှာ သူတော်စင်ဂိုဏ်းမှ ပညာရှင်များ</w:t>
      </w:r>
    </w:p>
    <w:p>
      <w:r>
        <w:t>ပေါ်ထွက်လာခြင်းကို ဂုဏ်ပြုရန် ဖြစ်လေသည်။</w:t>
      </w:r>
    </w:p>
    <w:p>
      <w:r>
        <w:t>အသက်ကြီးသူနှစ်ဦးသည် သူတော်စင်နှောင်းပိုင်းအဆင့်များ</w:t>
      </w:r>
    </w:p>
    <w:p>
      <w:r>
        <w:t>ဖြစ်ကြပီး ထိုအချိန်က ကိုယ်တိုင် ကြုံတွေ့ခဲ့ဖူးသောကြောင့်</w:t>
      </w:r>
    </w:p>
    <w:p>
      <w:r>
        <w:t>သဘာဝအလျောက် အံ့ဩစရာ စိတ်ခံစားချက်များ</w:t>
      </w:r>
    </w:p>
    <w:p>
      <w:r>
        <w:t>မရှိတော့ပေ။</w:t>
      </w:r>
    </w:p>
    <w:p>
      <w:r>
        <w:t>ဤအပြင် မဟာသူတော်စင်တို့အား နိုးထလာစေရန်</w:t>
      </w:r>
    </w:p>
    <w:p>
      <w:r>
        <w:t>--- Page 3327 ---</w:t>
      </w:r>
    </w:p>
    <w:p>
      <w:r>
        <w:t>နောက်ထပ် ဖြစ်နိုင်ခြေတစ်ခု ရှိသေးသည်။</w:t>
      </w:r>
    </w:p>
    <w:p>
      <w:r>
        <w:t>ထိုအရာမှာ သူတော်စင်တို့၏လမ်းစဉ်ကို ဖြတ်သန်းသောအခါ</w:t>
      </w:r>
    </w:p>
    <w:p>
      <w:r>
        <w:t>အလွန်ထူးခြားသော စွမ်းဆောင်ရည်များကို ပြသခြင်း</w:t>
      </w:r>
    </w:p>
    <w:p>
      <w:r>
        <w:t>ဖြစ်သည်။</w:t>
      </w:r>
    </w:p>
    <w:p>
      <w:r>
        <w:t>ဤကဲ့သို့ဖြစ်လျှင် မဟာသူတော်စင်တို့၏ အာရုံစိုက်ခြင်းကို</w:t>
      </w:r>
    </w:p>
    <w:p>
      <w:r>
        <w:t>ခံရနိုင်ဖွယ် ရှိလေသည်။</w:t>
      </w:r>
    </w:p>
    <w:p>
      <w:r>
        <w:t>အသိစိတ် နိုးထလာသည့် အကြိမ်တိုင်းတွင်</w:t>
      </w:r>
    </w:p>
    <w:p>
      <w:r>
        <w:t>သဘာဝအလျောက် အချည်းနှီး ဖြစ်မည် မဟုတ်ပေ။</w:t>
      </w:r>
    </w:p>
    <w:p>
      <w:r>
        <w:t>မဟာသူတော်စင်တို့သည် ဆုလာဘ်များ ချီးမြှင့်မည် ဖြစ်ပြီး</w:t>
      </w:r>
    </w:p>
    <w:p>
      <w:r>
        <w:t>ထိုသူသည် တစ်သက်တာလုံး အကျိုးကျေးဇူးများ ရရှိမည်</w:t>
      </w:r>
    </w:p>
    <w:p>
      <w:r>
        <w:t>ဖြစ်သည်။</w:t>
      </w:r>
    </w:p>
    <w:p>
      <w:r>
        <w:t>ယဲ့နင်သည် ယခုအခါ သူတော်စင်တို့၏လမ်းစဉ်ကို</w:t>
      </w:r>
    </w:p>
    <w:p>
      <w:r>
        <w:t>ခြေလှမ်းနှစ်လှမ်းဖြင့် ဖြတ်သန်းနိုင်ခဲ့ပြီး သူတော်စင်ဂိုဏ်း၏</w:t>
      </w:r>
    </w:p>
    <w:p>
      <w:r>
        <w:t>ရှေ့ဆောင်လမ်းပြ ဖြစ်လာခဲ့သည်။ ဤသည်မှာ</w:t>
      </w:r>
    </w:p>
    <w:p>
      <w:r>
        <w:t>--- Page 3328 ---</w:t>
      </w:r>
    </w:p>
    <w:p>
      <w:r>
        <w:t>ရှေးခေတ်ကိုပင် လှုပ်ခါစေသော သူရဲကောင်းဆန်သော</w:t>
      </w:r>
    </w:p>
    <w:p>
      <w:r>
        <w:t>အပြုအမူတစ်ခု ဖြစ်လေသည်။ မဟာသူတော်စင်တို့</w:t>
      </w:r>
    </w:p>
    <w:p>
      <w:r>
        <w:t>အသိစိတ်သည် မနိုးထလာမှသာ ဆန်းကြယ်သော ကိစ္စတစ်ခု</w:t>
      </w:r>
    </w:p>
    <w:p>
      <w:r>
        <w:t>ဖြစ်ပေမည်။</w:t>
      </w:r>
    </w:p>
    <w:p>
      <w:r>
        <w:t>"ထူးဆန်းနေတယ်။ မဟာသူတော်စင်တို့ သူ့ကို</w:t>
      </w:r>
    </w:p>
    <w:p>
      <w:r>
        <w:t>အာရုံစိုက်မိသွားပေမဲ့ ဘာကြောင့် ဆုလာဘ်</w:t>
      </w:r>
    </w:p>
    <w:p>
      <w:r>
        <w:t>မချီးမြှင့်သေးတာလဲ"</w:t>
      </w:r>
    </w:p>
    <w:p>
      <w:r>
        <w:t>မုတ်ဆိတ်တိုအဖိုးအို မျက်ခုံးများ ကျုံ့သွားလေသည်။</w:t>
      </w:r>
    </w:p>
    <w:p>
      <w:r>
        <w:t>ဤသည်မှာ ဆီလျော်မှု မရှိပေ။</w:t>
      </w:r>
    </w:p>
    <w:p>
      <w:r>
        <w:t>မဟာသူတော်စင်တို့၏ အသိစိတ်တွင် ကိုယ်ပိုင်</w:t>
      </w:r>
    </w:p>
    <w:p>
      <w:r>
        <w:t>စိတ်ခံစားချက်များ မရှိသလို တွေးတောခြင်းလည်း မရှိပေ။</w:t>
      </w:r>
    </w:p>
    <w:p>
      <w:r>
        <w:t>၎င်းသည် ကြိုတင်သတ်မှတ်ထားသော</w:t>
      </w:r>
    </w:p>
    <w:p>
      <w:r>
        <w:t>လုပ်ငန်းစဉ်တစ်ခုကဲ့သို့သာ ဖြစ်လေသည်။</w:t>
      </w:r>
    </w:p>
    <w:p>
      <w:r>
        <w:t>--- Page 3329 ---</w:t>
      </w:r>
    </w:p>
    <w:p>
      <w:pPr>
        <w:pageBreakBefore/>
        <w:spacing w:after="40"/>
      </w:pPr>
      <w:r>
        <w:rPr>
          <w:b/>
          <w:sz w:val="20"/>
        </w:rPr>
        <w:t>[ZH] 第一百五十五章:賊子葉寧何在? — page 3/10</w:t>
      </w:r>
    </w:p>
    <w:p>
      <w:r>
        <w:t>可現在,這股意識竟然又慢慢沉寂了下去</w:t>
      </w:r>
    </w:p>
    <w:p>
      <w:r>
        <w:t>台階上的光芒,也逐漸消散了</w:t>
      </w:r>
    </w:p>
    <w:p>
      <w:r>
        <w:t>但是二人看的清楚,聖人並不是離去了,而是仍然保持著對葉寧的關注</w:t>
      </w:r>
    </w:p>
    <w:p>
      <w:r>
        <w:t>就好像是不急著賜予獎勵,先觀察觀察看一看</w:t>
      </w:r>
    </w:p>
    <w:p>
      <w:r>
        <w:t>過去還沒有過這樣的先例,看來此子果然不凡,不只是我們這麼認為,就連聖人</w:t>
      </w:r>
    </w:p>
    <w:p>
      <w:r>
        <w:t>也想要再多看一看他</w:t>
      </w:r>
    </w:p>
    <w:p>
      <w:r>
        <w:t>長老者眼中放出光芒</w:t>
      </w:r>
    </w:p>
    <w:p>
      <w:r>
        <w:t>這不是一件壞事,而是一件好事</w:t>
      </w:r>
    </w:p>
    <w:p>
      <w:r>
        <w:t>聖人不急著賜予獎勵,一定是要等著看葉寧接下來的表現。</w:t>
      </w:r>
    </w:p>
    <w:p>
      <w:r>
        <w:t>若是表現的好,可能會有意想不到的好處</w:t>
      </w:r>
    </w:p>
    <w:p>
      <w:r>
        <w:t>只是接下來又有什麼好看的呢?他已經登上山頂了</w:t>
      </w:r>
    </w:p>
    <w:p>
      <w:r>
        <w:t>短老者說道</w:t>
      </w:r>
    </w:p>
    <w:p>
      <w:r>
        <w:t>長老者點了點頭,眼裡也有些疑惑</w:t>
      </w:r>
    </w:p>
    <w:p>
      <w:r>
        <w:t>是啊,接下來還觀察什麼?</w:t>
      </w:r>
    </w:p>
    <w:p>
      <w:r>
        <w:t>葉寧登山成功,接下來可沒有什麼考驗了。</w:t>
      </w:r>
    </w:p>
    <w:p>
      <w:r>
        <w:t>莫非是?</w:t>
      </w:r>
    </w:p>
    <w:p>
      <w:r>
        <w:t>人對視一眼,想到了一個可能,眼裡露出了驚色。</w:t>
      </w:r>
    </w:p>
    <w:p>
      <w:r>
        <w:t>我這就上山了?</w:t>
      </w:r>
    </w:p>
    <w:p>
      <w:pPr>
        <w:pageBreakBefore/>
        <w:spacing w:after="40"/>
      </w:pPr>
      <w:r>
        <w:rPr>
          <w:b/>
          <w:sz w:val="20"/>
        </w:rPr>
        <w:t>[MY] အခန်း ၁၅၇ — page 3/10</w:t>
      </w:r>
    </w:p>
    <w:p>
      <w:r>
        <w:t>၎င်း၏ တစ်ခုတည်းသော အသုံးဝင်မှုမှာ သူတော်စင်ဂိုဏ်း၏</w:t>
      </w:r>
    </w:p>
    <w:p>
      <w:r>
        <w:t>ထူးချွန်သော နောက်လူငယ်များအား ဆုချီးမြှင့်ရန်သာ</w:t>
      </w:r>
    </w:p>
    <w:p>
      <w:r>
        <w:t>ဖြစ်သည်။</w:t>
      </w:r>
    </w:p>
    <w:p>
      <w:r>
        <w:t>သေဘာတရားအရ ပြောရလျှင် မဟာသူတော်စင် အသိစိတ်</w:t>
      </w:r>
    </w:p>
    <w:p>
      <w:r>
        <w:t>နိုးထလာသောအခါ နောက်တစ်စဣန့်တွင် ယဲ့နင်အား</w:t>
      </w:r>
    </w:p>
    <w:p>
      <w:r>
        <w:t>ဆုချီးမြှင့်ရမည့်အချိန် ဖြစ်လေသည်။</w:t>
      </w:r>
    </w:p>
    <w:p>
      <w:r>
        <w:t>သို့သော် ယခုအခါ ထိုအသိစိတ်သည် တြဖည်းဖြည်း</w:t>
      </w:r>
    </w:p>
    <w:p>
      <w:r>
        <w:t>ငြိမ်သက်သွားလေသည်။</w:t>
      </w:r>
    </w:p>
    <w:p>
      <w:r>
        <w:t>လှေကားထစ်များပေါ်ရှိ အလင်းရောင်များသည်လည်း</w:t>
      </w:r>
    </w:p>
    <w:p>
      <w:r>
        <w:t>တြဖည်းဖြည်း ပျောက်ကွယ်သွားလေသည်။</w:t>
      </w:r>
    </w:p>
    <w:p>
      <w:r>
        <w:t>သို့သော် ၎င်းတို့နှစ်ဦးသည် ရှင်းလင်းစွာ မြင်တွေ့ရသည်မှာ</w:t>
      </w:r>
    </w:p>
    <w:p>
      <w:r>
        <w:t>မဟာသူတော်စင်တို့အသိစိတ်သည် ထွက်ခွာသွားခြင်း</w:t>
      </w:r>
    </w:p>
    <w:p>
      <w:r>
        <w:t>မရှိသေးဘဲ ယဲ့နင်အပေါ် အာရုံစိုက်မှုကို ဆက်လက်</w:t>
      </w:r>
    </w:p>
    <w:p>
      <w:r>
        <w:t>ထိန်းသိမ်းထားဆဲ ဖြစ်လေသည်။</w:t>
      </w:r>
    </w:p>
    <w:p>
      <w:r>
        <w:t>--- Page 3330 ---</w:t>
      </w:r>
    </w:p>
    <w:p>
      <w:r>
        <w:t>ဆုလာဘ်များ ချီးမြှင့်ရန် အလျင်အမြန် မလုပ်ဘဲ ဦးစွာ</w:t>
      </w:r>
    </w:p>
    <w:p>
      <w:r>
        <w:t>လေ့လာကြည့်ရှုလိုသကဲ့သို့ ဖြစ်နေလသည်။</w:t>
      </w:r>
    </w:p>
    <w:p>
      <w:r>
        <w:t>“အရင်က ဒီလိုအဖြစ်အပျက်မျိုး မရှိခဲ့ဖူးဘူး။ ကြည့်ရတာ</w:t>
      </w:r>
    </w:p>
    <w:p>
      <w:r>
        <w:t>ဒီလူငယ်လေးက သာမန်မဟုတ်ဘူးပဲ။ ကျုပ်တို့ပဲ</w:t>
      </w:r>
    </w:p>
    <w:p>
      <w:r>
        <w:t>ထင်မြင်နေတာမဟုတ်ဘူး။ မဟာသူတော်စင်တွေလည်း သူ့ကို</w:t>
      </w:r>
    </w:p>
    <w:p>
      <w:r>
        <w:t>ပိုပြီး စောင့်ကြည့်ချင်ပုံရတယ်”</w:t>
      </w:r>
    </w:p>
    <w:p>
      <w:r>
        <w:t>မုတ်ဆိတ်ရှည်အဖိုးအိုမျက်လုံးများထဲတွင် အလင်းရောင်များ</w:t>
      </w:r>
    </w:p>
    <w:p>
      <w:r>
        <w:t>ထွက်ပေါ်လာလေသည်။</w:t>
      </w:r>
    </w:p>
    <w:p>
      <w:r>
        <w:t>ဤသည်မှာ မေကာင်းသောကိစ္စ မဟုတ်ဘဲ</w:t>
      </w:r>
    </w:p>
    <w:p>
      <w:r>
        <w:t>ကောင်းသောကိစ္စတစ်ခုသာ ဖြစ်လေသည်။</w:t>
      </w:r>
    </w:p>
    <w:p>
      <w:r>
        <w:t>မဟာသူတော်စင်တို့သည် ဆုလာဘ်များ ချီးမြှင့်ရန်</w:t>
      </w:r>
    </w:p>
    <w:p>
      <w:r>
        <w:t>အလျင်အမြန် မလုပ်ဆောင်ခြင်းမှာ ယဲ့နင်၏</w:t>
      </w:r>
    </w:p>
    <w:p>
      <w:r>
        <w:t>နောက်ထပ်စွမ်းဆောင်ရည်များကို စောင့်ကြည့်လိုသောကြောင့်</w:t>
      </w:r>
    </w:p>
    <w:p>
      <w:r>
        <w:t>--- Page 3331 ---</w:t>
      </w:r>
    </w:p>
    <w:p>
      <w:r>
        <w:t>ဖြစ်ရမည်။</w:t>
      </w:r>
    </w:p>
    <w:p>
      <w:r>
        <w:t>အကယ်၍ စွမ်းဆောင်ရည်များ ကောင်းမွန်ပါက</w:t>
      </w:r>
    </w:p>
    <w:p>
      <w:r>
        <w:t>မေမျှာ်လင့်ထားသော အကျိုးကျေးဇူးများ ရရှိနိုင်ဖွယ်</w:t>
      </w:r>
    </w:p>
    <w:p>
      <w:r>
        <w:t>ရှိလေသည်။</w:t>
      </w:r>
    </w:p>
    <w:p>
      <w:r>
        <w:t>“ဒါပေမဲ့ နောက်ထပ် ဘာကြည့်စရာရှိလို့လဲ။</w:t>
      </w:r>
    </w:p>
    <w:p>
      <w:r>
        <w:t>သူတောင်ထိပ်ရောက်သွားပြီပဲ”</w:t>
      </w:r>
    </w:p>
    <w:p>
      <w:r>
        <w:t>မုတ်ဆိတ်တိုအဖိုးအိုက ပြောလိုက်လေသည်။</w:t>
      </w:r>
    </w:p>
    <w:p>
      <w:r>
        <w:t>မုတ်ဆိတ်ရှည်အဖိုးအိုခေါင်းညိတ်လိုက်ပြီး</w:t>
      </w:r>
    </w:p>
    <w:p>
      <w:r>
        <w:t>သူ၏မျက်လုံးများထဲတွင်လည်း သံသယများ ရှိနေလသည်။</w:t>
      </w:r>
    </w:p>
    <w:p>
      <w:r>
        <w:t>မှန်ပေသည်၊ နောက်ထပ် ဘာကို လေ့လာကြည့်ရှုမည်နည်း။</w:t>
      </w:r>
    </w:p>
    <w:p>
      <w:r>
        <w:t>ယဲ့နင်သည် တောင်တက်ခြင်း အောင်မြင်သွားပြီ ဖြစ်ပြီး</w:t>
      </w:r>
    </w:p>
    <w:p>
      <w:r>
        <w:t>နောက်ထပ် မည်သည့်စမ်းသပ်မှုမျှ မရှိတော့ပေ။</w:t>
      </w:r>
    </w:p>
    <w:p>
      <w:pPr>
        <w:pageBreakBefore/>
        <w:spacing w:after="40"/>
      </w:pPr>
      <w:r>
        <w:rPr>
          <w:b/>
          <w:sz w:val="20"/>
        </w:rPr>
        <w:t>[ZH] 第一百五十五章:賊子葉寧何在? — page 4/10</w:t>
      </w:r>
    </w:p>
    <w:p>
      <w:r>
        <w:t>葉寧這個時候也終於弄清楚了情況</w:t>
      </w:r>
    </w:p>
    <w:p>
      <w:r>
        <w:t>他好不容易把心情調整好,然後往前走了一步,本來以為即將會開啟第三層考驗</w:t>
      </w:r>
    </w:p>
    <w:p>
      <w:r>
        <w:t>沒有想到,這一步踏出,雲消霧散,竟然已經抵達了山頂</w:t>
      </w:r>
    </w:p>
    <w:p>
      <w:r>
        <w:t>這讓他有些茫然。</w:t>
      </w:r>
    </w:p>
    <w:p>
      <w:r>
        <w:t>書山就這?</w:t>
      </w:r>
    </w:p>
    <w:p>
      <w:r>
        <w:t>來的時侯聽姬明月和蔡向高吹,說考驗有多麼多麼艱難。</w:t>
      </w:r>
    </w:p>
    <w:p>
      <w:r>
        <w:t>結果就這?</w:t>
      </w:r>
    </w:p>
    <w:p>
      <w:r>
        <w:t>葉寧感覺自己啥也沒幹,就直接登頂了</w:t>
      </w:r>
    </w:p>
    <w:p>
      <w:r>
        <w:t>滿打滿算,從進入聖院到現在,最多也就三天時間吧</w:t>
      </w:r>
    </w:p>
    <w:p>
      <w:r>
        <w:t>葉兄,你居然登頂了!</w:t>
      </w:r>
    </w:p>
    <w:p>
      <w:r>
        <w:t>台階上,蔡向高飛奔而來</w:t>
      </w:r>
    </w:p>
    <w:p>
      <w:r>
        <w:t>他本來正在經歷第一重考驗,結果突然之間,被排斥了出來。</w:t>
      </w:r>
    </w:p>
    <w:p>
      <w:r>
        <w:t>眼前彎氣消散,考驗瞬間終止</w:t>
      </w:r>
    </w:p>
    <w:p>
      <w:r>
        <w:t>他當然不會知道,這是因為葉寧史無前例的破關,使得聖人意念蘇醒,於是強行終</w:t>
      </w:r>
    </w:p>
    <w:p>
      <w:r>
        <w:t>止了書山其餘的考驗。</w:t>
      </w:r>
    </w:p>
    <w:p>
      <w:r>
        <w:t>不過他雖然迷茫,倒也不含糊,直接往山頂去了。</w:t>
      </w:r>
    </w:p>
    <w:p>
      <w:r>
        <w:t>路狂奔而來,結果發現,葉寧居然已經站在了山頂</w:t>
      </w:r>
    </w:p>
    <w:p>
      <w:pPr>
        <w:pageBreakBefore/>
        <w:spacing w:after="40"/>
      </w:pPr>
      <w:r>
        <w:rPr>
          <w:b/>
          <w:sz w:val="20"/>
        </w:rPr>
        <w:t>[MY] အခန်း ၁၅၇ — page 4/10</w:t>
      </w:r>
    </w:p>
    <w:p>
      <w:r>
        <w:t>--- Page 3332 ---</w:t>
      </w:r>
    </w:p>
    <w:p>
      <w:r>
        <w:t>ဖြစ်နိုင်သည်မှာ။</w:t>
      </w:r>
    </w:p>
    <w:p>
      <w:r>
        <w:t>၎င်းတို့နှစ်ဦးသည် တစ်ဦးနှင့်တစ်ဦး မျက်လုံးချင်း</w:t>
      </w:r>
    </w:p>
    <w:p>
      <w:r>
        <w:t>ဆုံကြည့်လိုက်ပြီး ဖြစ်နိုင်ခြေတစ်ခုကို တွေးမိကာ</w:t>
      </w:r>
    </w:p>
    <w:p>
      <w:r>
        <w:t>မျက်လုံးများထဲတွင် အံ့ဩသောအရိပ်အယောင်များ</w:t>
      </w:r>
    </w:p>
    <w:p>
      <w:r>
        <w:t>ပေါ်လွင်လာလေသည်။</w:t>
      </w:r>
    </w:p>
    <w:p>
      <w:r>
        <w:t>......</w:t>
      </w:r>
    </w:p>
    <w:p>
      <w:r>
        <w:t>"ငါ တောင်ပေါ်ကို ရောက်သွားပြီလား"</w:t>
      </w:r>
    </w:p>
    <w:p>
      <w:r>
        <w:t>ယဲ့နင်သည် ဤအချိန်တွင်မှ အေခြအေနကို</w:t>
      </w:r>
    </w:p>
    <w:p>
      <w:r>
        <w:t>နားလည်သွားလေသည်။</w:t>
      </w:r>
    </w:p>
    <w:p>
      <w:r>
        <w:t>သူသည် စိတ်ခံစားချက်များကို အေတာ်အသင့်</w:t>
      </w:r>
    </w:p>
    <w:p>
      <w:r>
        <w:t>ထိန်းချုပ်နိုင်ပြီးနောက် ရှေ့သို့ ခြေတစ်လှမ်း လှမ်းလိုက်ရာ</w:t>
      </w:r>
    </w:p>
    <w:p>
      <w:r>
        <w:t>တတိယမြောက် စမ်းသပ်မှု စတင်တော့မည်ဟု</w:t>
      </w:r>
    </w:p>
    <w:p>
      <w:r>
        <w:t>--- Page 3333 ---</w:t>
      </w:r>
    </w:p>
    <w:p>
      <w:r>
        <w:t>ထင်မှတ်ခဲ့သည်။</w:t>
      </w:r>
    </w:p>
    <w:p>
      <w:r>
        <w:t>မေမျှာ်လင့်ထားသည်မှာ ဤခြေတစ်လှမ်း လှမ်းလိုက်သည်နှင့်</w:t>
      </w:r>
    </w:p>
    <w:p>
      <w:r>
        <w:t>တိမ်တိုက်များ ပျောက်ကွယ်သွားပြီး တောင်ထိပ်သို့</w:t>
      </w:r>
    </w:p>
    <w:p>
      <w:r>
        <w:t>ရောက်ရှိနေခြင်း ဖြစ်လေသည်။</w:t>
      </w:r>
    </w:p>
    <w:p>
      <w:r>
        <w:t>ဤအဖြစ်က သူ့အား အနည်းငယ် မှိုင်တွေသွားစေသည်။</w:t>
      </w:r>
    </w:p>
    <w:p>
      <w:r>
        <w:t>စာပေတောင်က ဒီလောက်ပဲလား။</w:t>
      </w:r>
    </w:p>
    <w:p>
      <w:r>
        <w:t>လာစဉ်က ကျီမင်းယွဲ့နှင့် ချိုက်ရှန်ကောင်းတို့က</w:t>
      </w:r>
    </w:p>
    <w:p>
      <w:r>
        <w:t>စမ်းသပ်မှုများ မည်မျှ ခက်ခဲကြောင်း ပြောပြခဲ့လေသည်။</w:t>
      </w:r>
    </w:p>
    <w:p>
      <w:r>
        <w:t>သို့သော် ရလဒ်က ဤမျှေလာက်သာလား။</w:t>
      </w:r>
    </w:p>
    <w:p>
      <w:r>
        <w:t>ယဲ့နင်သည် မိမိ ဘာမှ မလုပ်ရေသးဘဲ တိုက်ရိုက်</w:t>
      </w:r>
    </w:p>
    <w:p>
      <w:r>
        <w:t>တောင်ထိပ်သို့ ရောက်ရှိသွားပြီဟု ခံစားမိလေသည်။</w:t>
      </w:r>
    </w:p>
    <w:p>
      <w:r>
        <w:t>--- Page 3334 ---</w:t>
      </w:r>
    </w:p>
    <w:p>
      <w:r>
        <w:t>အကုန်လုံး တွက်ချက်လိုက်လျှင် သင်တန်းကျောင်းသို့</w:t>
      </w:r>
    </w:p>
    <w:p>
      <w:r>
        <w:t>ရောက်ရှိချိန်မှစ၍ ယခုအချိန်အထိ အများဆုံး သုံးရက်သာ</w:t>
      </w:r>
    </w:p>
    <w:p>
      <w:r>
        <w:t>ကြာမြင့်ပါသေးသည်။</w:t>
      </w:r>
    </w:p>
    <w:p>
      <w:r>
        <w:t>"ယဲ့နင် အစ်ကို၊ သင် တောင်ထိပ်ကို ရောက်သွားပြီလား"</w:t>
      </w:r>
    </w:p>
    <w:p>
      <w:r>
        <w:t>လှေကားထစ်များပေါ်တွင် ချိုက်ရှန်ကောင်း</w:t>
      </w:r>
    </w:p>
    <w:p>
      <w:r>
        <w:t>ပြေးတက်လာနေသည်။</w:t>
      </w:r>
    </w:p>
    <w:p>
      <w:r>
        <w:t>သူသည် ပထမအဆင့် စမ်းသပ်မှုကို ခံယူနေဆဲ</w:t>
      </w:r>
    </w:p>
    <w:p>
      <w:r>
        <w:t>ဖြစ်သော်လည်း ရုတ်တရက် အပြင်သို့</w:t>
      </w:r>
    </w:p>
    <w:p>
      <w:r>
        <w:t>ရောက်ရှိသွားလေသည်။</w:t>
      </w:r>
    </w:p>
    <w:p>
      <w:r>
        <w:t>ရှေ့တွင်ရှိသော မြူခိုးများ ပျောက်ကွယ်သွားပြီး စမ်းသပ်မှု</w:t>
      </w:r>
    </w:p>
    <w:p>
      <w:r>
        <w:t>ချက်ချင်းဆိုသလို ရပ်တန့်သွားလေသည်။</w:t>
      </w:r>
    </w:p>
    <w:p>
      <w:r>
        <w:t>ဤသည်မှာ ယဲ့နင်၏ သမိုင်းတွင် မရှိဖူးသော စမ်းသပ်မှု</w:t>
      </w:r>
    </w:p>
    <w:p>
      <w:r>
        <w:t>အောင်မြင်ခြင်းကြောင့် မဟာသူတော်စင်တို့၏ အသိစိတ်</w:t>
      </w:r>
    </w:p>
    <w:p>
      <w:r>
        <w:t>--- Page 3335 ---</w:t>
      </w:r>
    </w:p>
    <w:p>
      <w:r>
        <w:t>နိုးထလာပြီး စာပေတာင်၏ ကျန်ရှိသော စမ်းသပ်မှုများအား</w:t>
      </w:r>
    </w:p>
    <w:p>
      <w:r>
        <w:t>အတင်းအကျပ် ရပ်တန့်စေခြင်း ဖြစ်လေသည်။</w:t>
      </w:r>
    </w:p>
    <w:p>
      <w:pPr>
        <w:pageBreakBefore/>
        <w:spacing w:after="40"/>
      </w:pPr>
      <w:r>
        <w:rPr>
          <w:b/>
          <w:sz w:val="20"/>
        </w:rPr>
        <w:t>[ZH] 第一百五十五章:賊子葉寧何在? — page 5/10</w:t>
      </w:r>
    </w:p>
    <w:p>
      <w:r>
        <w:t>蔡向高瞬間反應過來,這一切的異常,應該都是因為葉寧而起</w:t>
      </w:r>
    </w:p>
    <w:p>
      <w:r>
        <w:t>可是葉兄也太牛逼了吧?</w:t>
      </w:r>
    </w:p>
    <w:p>
      <w:r>
        <w:t>他居然把書山都給弄疾了</w:t>
      </w:r>
    </w:p>
    <w:p>
      <w:r>
        <w:t>我要是說我也不知道發生了什麼,不知道你信不信</w:t>
      </w:r>
    </w:p>
    <w:p>
      <w:r>
        <w:t>葉寧推手</w:t>
      </w:r>
    </w:p>
    <w:p>
      <w:r>
        <w:t>他把自己通過兩次考驗,就直接登頂成功的事情說了一遍</w:t>
      </w:r>
    </w:p>
    <w:p>
      <w:r>
        <w:t>蔡向高立刻撼了。</w:t>
      </w:r>
    </w:p>
    <w:p>
      <w:r>
        <w:t>這麼短的時間,跨過學海,登上書山-葉兄,古之聖賢看到你,只怕是都要汗顏</w:t>
      </w:r>
    </w:p>
    <w:p>
      <w:r>
        <w:t>向高苦笑連連。</w:t>
      </w:r>
    </w:p>
    <w:p>
      <w:r>
        <w:t>他本來覺得自己應該不會再因為什麼事情而撼了,因為葉寧這個人,時不時的就</w:t>
      </w:r>
    </w:p>
    <w:p>
      <w:r>
        <w:t>來個意想不到,他經歷的多了,都有點習慣了</w:t>
      </w:r>
    </w:p>
    <w:p>
      <w:r>
        <w:t>結果現在オ發現自己太天真了,只有自己想不到,沒有葉寧做不到</w:t>
      </w:r>
    </w:p>
    <w:p>
      <w:r>
        <w:t>說實話,我也不想這樣</w:t>
      </w:r>
    </w:p>
    <w:p>
      <w:r>
        <w:t>葉寧說道。</w:t>
      </w:r>
    </w:p>
    <w:p>
      <w:r>
        <w:t>木秀於林風必推之</w:t>
      </w:r>
    </w:p>
    <w:p>
      <w:r>
        <w:t>不擔心被大風摧毀,他擔心的是自己會變得更強啊。</w:t>
      </w:r>
    </w:p>
    <w:p>
      <w:r>
        <w:t>表現的越是出色,越是有可能出現么子。</w:t>
      </w:r>
    </w:p>
    <w:p>
      <w:pPr>
        <w:pageBreakBefore/>
        <w:spacing w:after="40"/>
      </w:pPr>
      <w:r>
        <w:rPr>
          <w:b/>
          <w:sz w:val="20"/>
        </w:rPr>
        <w:t>[MY] အခန်း ၁၅၇ — page 5/10</w:t>
      </w:r>
    </w:p>
    <w:p>
      <w:r>
        <w:t>ဒါကို ချိုက်ရှန်ကောင်း မသိနိုင်ပါ။</w:t>
      </w:r>
    </w:p>
    <w:p>
      <w:r>
        <w:t>သူနားမလည်နိုင်သော်လည်း တောင်ထိပ်သို့ တိုက်ရိုက်</w:t>
      </w:r>
    </w:p>
    <w:p>
      <w:r>
        <w:t>ပြေးတက်သွားခဲ့သည်။</w:t>
      </w:r>
    </w:p>
    <w:p>
      <w:r>
        <w:t>သူအေပြးအလွှားဖြင့် ရောက်ရှိလာရာ ယဲ့နင်သည်</w:t>
      </w:r>
    </w:p>
    <w:p>
      <w:r>
        <w:t>တောင်ထိပ်ပေါ်တွင် ရပ်နေသည်ကို တွေ့မြင်ရေလသည်။</w:t>
      </w:r>
    </w:p>
    <w:p>
      <w:r>
        <w:t>ချိုက်ရှန်ကောင်းသည် ချက်ချင်းဆိုသလို</w:t>
      </w:r>
    </w:p>
    <w:p>
      <w:r>
        <w:t>သေဘာပေါက်သွားသည်။</w:t>
      </w:r>
    </w:p>
    <w:p>
      <w:r>
        <w:t>ဤပုံမှန်မဟုတ်သော အရာအားလုံးသည် ယဲ့နင်ကြောင့်</w:t>
      </w:r>
    </w:p>
    <w:p>
      <w:r>
        <w:t>ဖြစ်ပွားရခြင်း ဖြစ်လေသည်။</w:t>
      </w:r>
    </w:p>
    <w:p>
      <w:r>
        <w:t>အစ်ကိုယဲ့ အလွန်ကို တော်လွန်းပါသည်။</w:t>
      </w:r>
    </w:p>
    <w:p>
      <w:r>
        <w:t>သူသည် စာပေတောင်ကိုပင် ဖျက်စီးပစ်လိုက်လေပြီ။</w:t>
      </w:r>
    </w:p>
    <w:p>
      <w:r>
        <w:t>--- Page 3336 ---</w:t>
      </w:r>
    </w:p>
    <w:p>
      <w:r>
        <w:t>"ဘာဖြစ်နေမှန်း မသိဘူးလို့ ငါပြောရင် မင်း ယုံမယ်မထင်ဘူး"</w:t>
      </w:r>
    </w:p>
    <w:p>
      <w:r>
        <w:t>ယဲ့နင်ပုခုံးတွန့်ကာ လှမ်းပြောလိုက်သည်။</w:t>
      </w:r>
    </w:p>
    <w:p>
      <w:r>
        <w:t>စမ်းသပ်မှုနှစ်ခုကို အောင်မြင်ပြီး တိုက်ရိုက် တောင်ထိပ်သို့</w:t>
      </w:r>
    </w:p>
    <w:p>
      <w:r>
        <w:t>ရောက်ရှိသွားသောအကြောင်းကိုသာ ပြောပြလိုက်လေသည်။</w:t>
      </w:r>
    </w:p>
    <w:p>
      <w:r>
        <w:t>ချိုက်ရှန်ကောင်း ချက်ချင်းဆိုသလို တုန်လှုပ်သွားလေသည်။</w:t>
      </w:r>
    </w:p>
    <w:p>
      <w:r>
        <w:t>“ဒီလောက် အချိန်တိုလေးအတွင်း ပညာသမုဒ္ဒရာကို</w:t>
      </w:r>
    </w:p>
    <w:p>
      <w:r>
        <w:t>ဖြတ်ကျော်ပြီး စာပေတာင်ပေါ်</w:t>
      </w:r>
    </w:p>
    <w:p>
      <w:r>
        <w:t>တက်လှမ်းနိုင်ခဲ့တာ…အစ်ကို…ရှေးသူတော်စင်တွေတာင်</w:t>
      </w:r>
    </w:p>
    <w:p>
      <w:r>
        <w:t>အစ်ကို့ကိုမြင်ရင် အရှက်ရသွားကြလိမ့်မယ်”</w:t>
      </w:r>
    </w:p>
    <w:p>
      <w:r>
        <w:t>ချိုက်ရှန်ကောင်း ခါးသီးစွာ ရယ်မောလိုက်လေသည်။</w:t>
      </w:r>
    </w:p>
    <w:p>
      <w:r>
        <w:t>သူသည် မည်သည့်အရာကမျှ မိမိအား တုန်လှုပ်စေတာ့မည်</w:t>
      </w:r>
    </w:p>
    <w:p>
      <w:r>
        <w:t>--- Page 3337 ---</w:t>
      </w:r>
    </w:p>
    <w:p>
      <w:r>
        <w:t>မဟုတ်ဟု ထင်မှတ်ခဲ့လေသည်။ အဘယ်ကြောင့်ဆိုသော်</w:t>
      </w:r>
    </w:p>
    <w:p>
      <w:r>
        <w:t>ယဲ့နင်သည် တစ်ခါတစ်ရံတွင် မေမျှာ်လင့်ထားသော အရာများ</w:t>
      </w:r>
    </w:p>
    <w:p>
      <w:r>
        <w:t>ပြုလုပ်တတ်ပြီး သူသည် အကြိမ်ကြိမ်</w:t>
      </w:r>
    </w:p>
    <w:p>
      <w:r>
        <w:t>ကြုံတွေ့ခဲ့ရေသာကြောင့် အနည်းငယ် ရင်းနှီးနေပြီ</w:t>
      </w:r>
    </w:p>
    <w:p>
      <w:r>
        <w:t>ဖြစ်လေသည်။</w:t>
      </w:r>
    </w:p>
    <w:p>
      <w:r>
        <w:t>သို့သော် ယခုအခါ သူသည် မိမိ အလွန် ရိုးအကြောင်း</w:t>
      </w:r>
    </w:p>
    <w:p>
      <w:r>
        <w:t>သိရှိရေလပြီ။ မိမိ မေတွးနိုင်သောအရာသာ ရှိပြီး ယဲ့နင်</w:t>
      </w:r>
    </w:p>
    <w:p>
      <w:r>
        <w:t>မလုပ်နိုင်သောအရာ မရှိပေ။</w:t>
      </w:r>
    </w:p>
    <w:p>
      <w:r>
        <w:t>"အမှန်အတိုင်း ပြောရရင် ငါကိုယ်တိုင်လည်း ဒီလို</w:t>
      </w:r>
    </w:p>
    <w:p>
      <w:r>
        <w:t>မြဖစ်စေချင်ဘူး"</w:t>
      </w:r>
    </w:p>
    <w:p>
      <w:r>
        <w:t>ယဲ့နင်က ပြောလိုက်လေသည်။</w:t>
      </w:r>
    </w:p>
    <w:p>
      <w:r>
        <w:t>ရိုးရာစကားပုံအရ ဆိုရသော် သစ်ပင်တစ်ပင်သည်</w:t>
      </w:r>
    </w:p>
    <w:p>
      <w:r>
        <w:t>သစ်တောထက် မြင့်မားနေပါက လေပြင်းသည်</w:t>
      </w:r>
    </w:p>
    <w:p>
      <w:r>
        <w:t>ဖြတ်တိုက်သွားမည် ဖြစ်သည်။</w:t>
      </w:r>
    </w:p>
    <w:p>
      <w:r>
        <w:t>--- Page 3338 ---</w:t>
      </w:r>
    </w:p>
    <w:p>
      <w:r>
        <w:t>ယဲ့နင်သည် လေပြင်းက ဖျက်ဆီးမည်ကို မစိုးရိမ်ပေ။ သူ</w:t>
      </w:r>
    </w:p>
    <w:p>
      <w:r>
        <w:t>စိုးရိမ်သည်မှာ ပို၍အင်အားကြီးမားလာမည်ကို စိုးရိမ်ခြင်း</w:t>
      </w:r>
    </w:p>
    <w:p>
      <w:pPr>
        <w:pageBreakBefore/>
        <w:spacing w:after="40"/>
      </w:pPr>
      <w:r>
        <w:rPr>
          <w:b/>
          <w:sz w:val="20"/>
        </w:rPr>
        <w:t>[ZH] 第一百五十五章:賊子葉寧何在? — page 6/10</w:t>
      </w:r>
    </w:p>
    <w:p>
      <w:r>
        <w:t>過目前來看,倒是還好,聖院之中果然沒有活人,他表現的再怎麼出色,暫時也</w:t>
      </w:r>
    </w:p>
    <w:p>
      <w:r>
        <w:t>沒有異常發生</w:t>
      </w:r>
    </w:p>
    <w:p>
      <w:r>
        <w:t>這讓他稍稍安心。</w:t>
      </w:r>
    </w:p>
    <w:p>
      <w:r>
        <w:t>但他不知道,現在關注著他的,不僅僅聖人,還有兩位亞聖</w:t>
      </w:r>
    </w:p>
    <w:p>
      <w:r>
        <w:t>所以有的時候,無知其實是一種快樂</w:t>
      </w:r>
    </w:p>
    <w:p>
      <w:r>
        <w:t>不管怎麼樣,登山成功,總是一件好事</w:t>
      </w:r>
    </w:p>
    <w:p>
      <w:r>
        <w:t>蔡向高雖然心裡頭有些遺憾,畢竟在書山接受考驗,其實是一種很好的磨礪,對他</w:t>
      </w:r>
    </w:p>
    <w:p>
      <w:r>
        <w:t>是有好處的,但是他很清楚,眼下時間不多,不僅劉理等著救命,仙門也快要抵達京城</w:t>
      </w:r>
    </w:p>
    <w:p>
      <w:r>
        <w:t>了</w:t>
      </w:r>
    </w:p>
    <w:p>
      <w:r>
        <w:t>他們現在已經耗費了三天時間,必須要儘快離開聖院了。</w:t>
      </w:r>
    </w:p>
    <w:p>
      <w:r>
        <w:t>鬼知道外面現在是什麼情況</w:t>
      </w:r>
    </w:p>
    <w:p>
      <w:r>
        <w:t>沈招的久了,(cfdh)只怕是會出大事啊</w:t>
      </w:r>
    </w:p>
    <w:p>
      <w:r>
        <w:t>事實上,蔡向高的擔憂不無道理</w:t>
      </w:r>
    </w:p>
    <w:p>
      <w:r>
        <w:t>京城之外,數十艘巨大的飛舟自天空之中降落</w:t>
      </w:r>
    </w:p>
    <w:p>
      <w:r>
        <w:t>這數十艘飛舟落下之時,遮天蔽日,氣勢滔天,許多人見了,紛紛變色</w:t>
      </w:r>
    </w:p>
    <w:p>
      <w:pPr>
        <w:pageBreakBefore/>
        <w:spacing w:after="40"/>
      </w:pPr>
      <w:r>
        <w:rPr>
          <w:b/>
          <w:sz w:val="20"/>
        </w:rPr>
        <w:t>[MY] အခန်း ၁၅၇ — page 6/10</w:t>
      </w:r>
    </w:p>
    <w:p>
      <w:r>
        <w:t>ဖြစ်လေသည်။</w:t>
      </w:r>
    </w:p>
    <w:p>
      <w:r>
        <w:t>စွမ်းဆောင်ရည် ပို၍ ထူးချွန်လေလေ အနှောက်အယှက်များ</w:t>
      </w:r>
    </w:p>
    <w:p>
      <w:r>
        <w:t>ပေါ်ပေါက်လာနိုင်ခြေ ရှိလေလေ ဖြစ်သည်။</w:t>
      </w:r>
    </w:p>
    <w:p>
      <w:r>
        <w:t>သို့သော် လက်ရှိအေခြအေနအရ ကြည့်လျှင်</w:t>
      </w:r>
    </w:p>
    <w:p>
      <w:r>
        <w:t>ကောင်းမွန်နေပုံရသည်။ တော်ဝင်တရားရုံးတော်တွင်</w:t>
      </w:r>
    </w:p>
    <w:p>
      <w:r>
        <w:t>အသက်ရှင်သူ မရှိသောကြောင့် သူသည် မည်မျှပင်</w:t>
      </w:r>
    </w:p>
    <w:p>
      <w:r>
        <w:t>ထူးချွန်သော်လည်း လောလောဆယ်တွင်</w:t>
      </w:r>
    </w:p>
    <w:p>
      <w:r>
        <w:t>ပုံမှန်မဟုတ်သောအရာများ ပေါ်ပေါက်လာခြင်း မရှိသေးပေ။</w:t>
      </w:r>
    </w:p>
    <w:p>
      <w:r>
        <w:t>ဤသည်က သူ့အား အနည်းငယ် စိတ်အေးသွားစေလသည်။</w:t>
      </w:r>
    </w:p>
    <w:p>
      <w:r>
        <w:t>သို့သော် သူ မသိရှိသည်မှာ ယခုအခါ သူ့အား</w:t>
      </w:r>
    </w:p>
    <w:p>
      <w:r>
        <w:t>စောင့်ကြည့်နေသူများမှာ သူတော်စင်နှောင်းပိုင်းနှစ်ဦးသာမက</w:t>
      </w:r>
    </w:p>
    <w:p>
      <w:r>
        <w:t>--- Page 3339 ---</w:t>
      </w:r>
    </w:p>
    <w:p>
      <w:r>
        <w:t>မဟာသူတော်စင်တို့လည်း ပါဝင်လေသည်။</w:t>
      </w:r>
    </w:p>
    <w:p>
      <w:r>
        <w:t>ထို့ကြောင့် တစ်ခါတစ်ရံတွင် မသိနားမလည်ခြင်းသည်</w:t>
      </w:r>
    </w:p>
    <w:p>
      <w:r>
        <w:t>ပျော်ရွှင်မှုတစ်ခု ဖြစ်လေသည်။</w:t>
      </w:r>
    </w:p>
    <w:p>
      <w:r>
        <w:t>မည်သို့ပင်ဖြစ်စေ တောင်တက်ခြင်း အောင်မြင်သွားခြင်းသည်</w:t>
      </w:r>
    </w:p>
    <w:p>
      <w:r>
        <w:t>ကောင်းသောကိစ္စတစ်ခု ဖြစ်လေသည်။</w:t>
      </w:r>
    </w:p>
    <w:p>
      <w:r>
        <w:t>ချိုက်ရှန်ကောင်းသည် စိတ်ထဲတွင် အနည်းငယ်</w:t>
      </w:r>
    </w:p>
    <w:p>
      <w:r>
        <w:t>စိတ်ပျက်မိသော်လည်း၊ စာပေတောင်တွင်</w:t>
      </w:r>
    </w:p>
    <w:p>
      <w:r>
        <w:t>စမ်းသပ်မှုခံယူခြင်းသည် အမှန်တကယ် ကောင်းမွန်သော</w:t>
      </w:r>
    </w:p>
    <w:p>
      <w:r>
        <w:t>သွန်သင်ဆုံးမမှုတစ်ခု ဖြစ်ပြီး သူ့အတွက်</w:t>
      </w:r>
    </w:p>
    <w:p>
      <w:r>
        <w:t>အကျိုးကျေးဇူးရှိကြောင်း သိရှိထားလေသည်။ သို့သော်</w:t>
      </w:r>
    </w:p>
    <w:p>
      <w:r>
        <w:t>လက်ရှိတွင် အချိန်အနည်းငယ်သာ ကျန်ရှိတော့ကြောင်းကို</w:t>
      </w:r>
    </w:p>
    <w:p>
      <w:r>
        <w:t>ရှင်းလင်းစွာ သိရှိထားလေသည်။ လျှိုချင်းမှာ အသက်ငင်ရင်း</w:t>
      </w:r>
    </w:p>
    <w:p>
      <w:r>
        <w:t>စောင့်မျှော်နေပြီး အင်မော်တယ်ဂိုဏ်းများလည်း မြို့တော်သို့</w:t>
      </w:r>
    </w:p>
    <w:p>
      <w:r>
        <w:t>ရောက်ရှိတော့မည် ဖြစ်လေသည်။</w:t>
      </w:r>
    </w:p>
    <w:p>
      <w:r>
        <w:t>--- Page 3340 ---</w:t>
      </w:r>
    </w:p>
    <w:p>
      <w:r>
        <w:t>ယခုအခါ သုံးရက်တာ အချိန်ကုန်ဆုံးသွားပြီ ဖြစ်သောကြောင့်</w:t>
      </w:r>
    </w:p>
    <w:p>
      <w:r>
        <w:t>တော်ဝင်တရားရုံးတော်မှ အမြန်ဆုံး ထွက်ခွာရန်</w:t>
      </w:r>
    </w:p>
    <w:p>
      <w:r>
        <w:t>လိုအပ်လေသည်။</w:t>
      </w:r>
    </w:p>
    <w:p>
      <w:r>
        <w:t>အပြင်တွင် မည်သို့သော အေခြအေနများ ဖြစ်ပေါ်နေသည်ကို</w:t>
      </w:r>
    </w:p>
    <w:p>
      <w:r>
        <w:t>မည်သူမျှ မသိရှိနိုင်ပေ။</w:t>
      </w:r>
    </w:p>
    <w:p>
      <w:r>
        <w:t>အချိန်ကြာမြင့်စွာ နှောင့်နှေးနေပါက ကြီးမားသော</w:t>
      </w:r>
    </w:p>
    <w:p>
      <w:r>
        <w:t>ပြဿနာများ ပေါ်ပေါက်လာနိုင်ပေသည်။</w:t>
      </w:r>
    </w:p>
    <w:p>
      <w:r>
        <w:t>......</w:t>
      </w:r>
    </w:p>
    <w:p>
      <w:r>
        <w:t>အမှန်တကယ်အားဖြင့် ချိုက်ရှန်ကောင်း၏</w:t>
      </w:r>
    </w:p>
    <w:p>
      <w:r>
        <w:t>စိုးရိမ်ပူပန်မှုများမှာ အကြောင်းမဲ့ မဟုတ်ပေ။</w:t>
      </w:r>
    </w:p>
    <w:p>
      <w:r>
        <w:t>မြို့တော်၏အပြင်ဘက်တွင် ကြီးမားသော စစ်သေဘာကြီး</w:t>
      </w:r>
    </w:p>
    <w:p>
      <w:r>
        <w:t>ဆယ်စီးသည် ကောင်းကင်မှ ဆင်းသက်လာလေသည်။</w:t>
      </w:r>
    </w:p>
    <w:p>
      <w:pPr>
        <w:pageBreakBefore/>
        <w:spacing w:after="40"/>
      </w:pPr>
      <w:r>
        <w:rPr>
          <w:b/>
          <w:sz w:val="20"/>
        </w:rPr>
        <w:t>[ZH] 第一百五十五章:賊子葉寧何在? — page 7/10</w:t>
      </w:r>
    </w:p>
    <w:p>
      <w:r>
        <w:t>仙人來了,好多仙人</w:t>
      </w:r>
    </w:p>
    <w:p>
      <w:r>
        <w:t>快,膜拜仙人!</w:t>
      </w:r>
    </w:p>
    <w:p>
      <w:r>
        <w:t>城門外,許多人拜倒,瑟瑟發抖</w:t>
      </w:r>
    </w:p>
    <w:p>
      <w:r>
        <w:t>飛舟落下,一個個長袖飄,氣度不凡的男男女女走出</w:t>
      </w:r>
    </w:p>
    <w:p>
      <w:r>
        <w:t>他們都是來自各門各派的修行者。</w:t>
      </w:r>
    </w:p>
    <w:p>
      <w:r>
        <w:t>此次仙門的陣仗不小</w:t>
      </w:r>
    </w:p>
    <w:p>
      <w:r>
        <w:t>內門弟子,真傳弟子,加起來足足有七八百人。</w:t>
      </w:r>
    </w:p>
    <w:p>
      <w:r>
        <w:t>派遣這些年輕弟子來處理此事,自然是存著歷練他們的心思</w:t>
      </w:r>
    </w:p>
    <w:p>
      <w:r>
        <w:t>除了這些弟子之外,各門派還安排了長老隨行</w:t>
      </w:r>
    </w:p>
    <w:p>
      <w:r>
        <w:t>長老,實際上就是護道者。</w:t>
      </w:r>
    </w:p>
    <w:p>
      <w:r>
        <w:t>些尋常小事,他們是不會出手的,只有弟子遇到了困難的時候,他們オ會出手相</w:t>
      </w:r>
    </w:p>
    <w:p>
      <w:r>
        <w:t>他們的使命,就是在盡量保證安全的前提下,使得門下弟子能夠獲得歷練</w:t>
      </w:r>
    </w:p>
    <w:p>
      <w:r>
        <w:t>這就是京城嗎?</w:t>
      </w:r>
    </w:p>
    <w:p>
      <w:r>
        <w:t>許多仙門第子第一次來到京城,眼中露出驚色</w:t>
      </w:r>
    </w:p>
    <w:p>
      <w:r>
        <w:t>身為仙門弟子,高高在上慣了,他們肯定是瞧不起俗世王朝的。</w:t>
      </w:r>
    </w:p>
    <w:p>
      <w:pPr>
        <w:pageBreakBefore/>
        <w:spacing w:after="40"/>
      </w:pPr>
      <w:r>
        <w:rPr>
          <w:b/>
          <w:sz w:val="20"/>
        </w:rPr>
        <w:t>[MY] အခန်း ၁၅၇ — page 7/10</w:t>
      </w:r>
    </w:p>
    <w:p>
      <w:r>
        <w:t>--- Page 3341 ---</w:t>
      </w:r>
    </w:p>
    <w:p>
      <w:r>
        <w:t>ဤဆယ်စီးသော ယဉ်ပျံကြီးများ ဆင်းသက်လာသောအခါ</w:t>
      </w:r>
    </w:p>
    <w:p>
      <w:r>
        <w:t>မိုးကောင်းကင်ကို ဖုံးလွှမ်းထားပြီး လေထုတွင် ထူးခြားသော</w:t>
      </w:r>
    </w:p>
    <w:p>
      <w:r>
        <w:t>ဖိအားများသက်ရောက်စေသည်။ များစွာသော လူတို့သည်</w:t>
      </w:r>
    </w:p>
    <w:p>
      <w:r>
        <w:t>မျက်နှာများ သွေးဆုတ်ဖြူလျော်သွားကြသည်။</w:t>
      </w:r>
    </w:p>
    <w:p>
      <w:r>
        <w:t>"အင်မော်တယ်တွေ"</w:t>
      </w:r>
    </w:p>
    <w:p>
      <w:r>
        <w:t>"အင်မော်တယ်တွေ ရောက်လာပြီ၊ အင်မော်တယ်တွေ</w:t>
      </w:r>
    </w:p>
    <w:p>
      <w:r>
        <w:t>အများကြီးပဲ"</w:t>
      </w:r>
    </w:p>
    <w:p>
      <w:r>
        <w:t>"မြန်မြန်၊ အင်မော်တယ်များအား ဦးချပူဇော်ကြ"</w:t>
      </w:r>
    </w:p>
    <w:p>
      <w:r>
        <w:t>မြို့တံခါးအပြင်ဘက်တွင် လူအများအပြားသည် ပျပ်ဝပ်လျက်</w:t>
      </w:r>
    </w:p>
    <w:p>
      <w:r>
        <w:t>တုန်လှုပ်ချောက်ခြားနေကြေလသည်။</w:t>
      </w:r>
    </w:p>
    <w:p>
      <w:r>
        <w:t>လေယာဉ်ပျံများ ဆင်းသက်လာပြီး</w:t>
      </w:r>
    </w:p>
    <w:p>
      <w:r>
        <w:t>အဝတ်အစားလှလှဝတ်ဆင်ထားပြီး ဂုဏ်သိက္ခာရှိသော</w:t>
      </w:r>
    </w:p>
    <w:p>
      <w:r>
        <w:t>အမျိုးသား အမျိုးသမီးများ ထွက်လာကြေလသည်။</w:t>
      </w:r>
    </w:p>
    <w:p>
      <w:r>
        <w:t>--- Page 3342 ---</w:t>
      </w:r>
    </w:p>
    <w:p>
      <w:r>
        <w:t>၎င်းတို့အားလုံးသည် အမျိုးမျိုးသော</w:t>
      </w:r>
    </w:p>
    <w:p>
      <w:r>
        <w:t>အင်မော်တယ်ဂိုဏ်းများမှ ကျင့်ကြံသူများ ဖြစ်ကြသည်။</w:t>
      </w:r>
    </w:p>
    <w:p>
      <w:r>
        <w:t>ဤအကြိမ် အင်မော်တယ်ဂိုဏ်းများ၏ အင်အားမှာ</w:t>
      </w:r>
    </w:p>
    <w:p>
      <w:r>
        <w:t>သေးငယ်သည် မဟုတ်ပေ။</w:t>
      </w:r>
    </w:p>
    <w:p>
      <w:r>
        <w:t>အပြင်စည်းတပည့်များ၊ အတွင်းစည်းတပည့်များ စုစုပေါင်း</w:t>
      </w:r>
    </w:p>
    <w:p>
      <w:r>
        <w:t>ခုနစ်ရာနှင့် ရှစ်ရာကြား ရှိလေသည်။</w:t>
      </w:r>
    </w:p>
    <w:p>
      <w:r>
        <w:t>ဤလူငယ်တပည့်များအား ဤကိစ္စကို ကိုင်တွယ်စေခြင်းမှာ</w:t>
      </w:r>
    </w:p>
    <w:p>
      <w:r>
        <w:t>သဘာဝအလျောက် ၎င်းတို့အား လေ့ကျင့်သင်ကြားရန်</w:t>
      </w:r>
    </w:p>
    <w:p>
      <w:r>
        <w:t>စိတ်ကူးဖြင့် ဖြစ်လေသည်။</w:t>
      </w:r>
    </w:p>
    <w:p>
      <w:r>
        <w:t>ဤတပည့်များအပြင် ဂိုဏ်းအသီးသီးသည်</w:t>
      </w:r>
    </w:p>
    <w:p>
      <w:r>
        <w:t>အကြီးအကဲအချို့အား လိုက်ပါစေလသည်။</w:t>
      </w:r>
    </w:p>
    <w:p>
      <w:r>
        <w:t>အကြီးအကဲများသည် အမှန်တကယ်အားဖြင့်</w:t>
      </w:r>
    </w:p>
    <w:p>
      <w:r>
        <w:t>--- Page 3343 ---</w:t>
      </w:r>
    </w:p>
    <w:p>
      <w:r>
        <w:t>အကာအကွယ်ပေးသူများ ဖြစ်ကြေလသည်။</w:t>
      </w:r>
    </w:p>
    <w:p>
      <w:r>
        <w:t>အချို့သော သာမန်ကိစ္စများတွင် ၎င်းတို့သည်</w:t>
      </w:r>
    </w:p>
    <w:p>
      <w:r>
        <w:t>ဝင်ရောက်စွက်ဖက်ခြင်း မြပုကြေပ။ တပည့်များ</w:t>
      </w:r>
    </w:p>
    <w:p>
      <w:r>
        <w:t>အခက်အခဲကြုံတွေ့သောအခါမှသာ အကူအညီပေးရန်</w:t>
      </w:r>
    </w:p>
    <w:p>
      <w:r>
        <w:t>ဝင်ရောက်ကြေလသည်။</w:t>
      </w:r>
    </w:p>
    <w:p>
      <w:r>
        <w:t>၎င်းတို့၏ တာဝန်မှာ တပည့်များ၏ဘေးကင်းလုံခြုံရေးကို</w:t>
      </w:r>
    </w:p>
    <w:p>
      <w:r>
        <w:t>အတတ်နိုင်ဆုံး အာမခံချက်ပေးပြီး တပည့်များအား</w:t>
      </w:r>
    </w:p>
    <w:p>
      <w:r>
        <w:t>လေ့ကျင့်သင်ကြားမှု ရရှိစေရန် ဖြစ်လေသည်။</w:t>
      </w:r>
    </w:p>
    <w:p>
      <w:r>
        <w:t>"ဒါက မြို့တော်လား"</w:t>
      </w:r>
    </w:p>
    <w:p>
      <w:r>
        <w:t>များစွာသော အင်မော်တယ်ဂိုဏ်းတပည့်များသည်</w:t>
      </w:r>
    </w:p>
    <w:p>
      <w:r>
        <w:t>ပထမဦးဆုံးအကြိမ် မြို့တော်သို့ ရောက်ရှိလာပြီး</w:t>
      </w:r>
    </w:p>
    <w:p>
      <w:r>
        <w:t>မျက်လုံးများထဲတွင် အံ့ဩသောအရိပ်အယောင်များ</w:t>
      </w:r>
    </w:p>
    <w:p>
      <w:r>
        <w:t>ပေါ်လွင်နေလသည်။</w:t>
      </w:r>
    </w:p>
    <w:p>
      <w:r>
        <w:t>--- Page 3344 ---</w:t>
      </w:r>
    </w:p>
    <w:p>
      <w:r>
        <w:t>အင်မော်တယ်ဂိုဏ်းတပည့်များအဖြစ်</w:t>
      </w:r>
    </w:p>
    <w:p>
      <w:pPr>
        <w:pageBreakBefore/>
        <w:spacing w:after="40"/>
      </w:pPr>
      <w:r>
        <w:rPr>
          <w:b/>
          <w:sz w:val="20"/>
        </w:rPr>
        <w:t>[ZH] 第一百五十五章:賊子葉寧何在? — page 8/10</w:t>
      </w:r>
    </w:p>
    <w:p>
      <w:r>
        <w:t>結果京城這高大巍蚩的城峿,就給了他們一個下馬威。</w:t>
      </w:r>
    </w:p>
    <w:p>
      <w:r>
        <w:t>如此雄偉的建築,即便是仙門之中也很罕見</w:t>
      </w:r>
    </w:p>
    <w:p>
      <w:r>
        <w:t>大周太祖,果然名不虛傳</w:t>
      </w:r>
    </w:p>
    <w:p>
      <w:r>
        <w:t>有人感慨</w:t>
      </w:r>
    </w:p>
    <w:p>
      <w:r>
        <w:t>光憑京城這一望無際的城牆,就能看出當年大周太祖是何等的強勢。</w:t>
      </w:r>
    </w:p>
    <w:p>
      <w:r>
        <w:t>不過是冢中枯骨罷了,有什麼好提的</w:t>
      </w:r>
    </w:p>
    <w:p>
      <w:r>
        <w:t>個低沉的女聲傳來</w:t>
      </w:r>
    </w:p>
    <w:p>
      <w:r>
        <w:t>眾人回過頭去,見到此女的服飾,以及袖口上的標記,眼中露出喜色</w:t>
      </w:r>
    </w:p>
    <w:p>
      <w:r>
        <w:t>原來是群玉閣的師妹。</w:t>
      </w:r>
    </w:p>
    <w:p>
      <w:r>
        <w:t>群玉閣,可是一個美女如雲的地方</w:t>
      </w:r>
    </w:p>
    <w:p>
      <w:r>
        <w:t>其他仙門弟子,當然願意和群玉閣親近。</w:t>
      </w:r>
    </w:p>
    <w:p>
      <w:r>
        <w:t>不少人上來想要打招呼。</w:t>
      </w:r>
    </w:p>
    <w:p>
      <w:r>
        <w:t>然而這個蒙著面紗的女子,卻是立刻避開,有一股拒人於千里之外的感覺</w:t>
      </w:r>
    </w:p>
    <w:p>
      <w:r>
        <w:t>我七星宗和群玉閣可是多年盟友,師妹如此,怕不是有些生疏了</w:t>
      </w:r>
    </w:p>
    <w:p>
      <w:r>
        <w:t>有人不滿,此女的反應,讓他覺得很丟面子</w:t>
      </w:r>
    </w:p>
    <w:p>
      <w:r>
        <w:t>然而此女卻是行了一禮,淡淡說道。</w:t>
      </w:r>
    </w:p>
    <w:p>
      <w:r>
        <w:t>師兄莫要誤會,小妹沒有其他意思,只是現在身體抱恙,不適合與人接觸</w:t>
      </w:r>
    </w:p>
    <w:p>
      <w:pPr>
        <w:pageBreakBefore/>
        <w:spacing w:after="40"/>
      </w:pPr>
      <w:r>
        <w:rPr>
          <w:b/>
          <w:sz w:val="20"/>
        </w:rPr>
        <w:t>[MY] အခန်း ၁၅၇ — page 8/10</w:t>
      </w:r>
    </w:p>
    <w:p>
      <w:r>
        <w:t>ရပ်တည်နေကျြဖစ်သောကြောင့် ၎င်းတို့သည် လူ့လောက</w:t>
      </w:r>
    </w:p>
    <w:p>
      <w:r>
        <w:t>ဘုရင့်နိုင်ငံများကို အထင်သေးလေ့ရှိကြေလသည်။</w:t>
      </w:r>
    </w:p>
    <w:p>
      <w:r>
        <w:t>သို့သော် မြို့တော်၏ကြီးမားခိုင်ခံ့သော မြို့ရိုးများက</w:t>
      </w:r>
    </w:p>
    <w:p>
      <w:r>
        <w:t>၎င်းတို့အား ရှေးဦးစွာ သိမ်ငယ်စေလသည်။</w:t>
      </w:r>
    </w:p>
    <w:p>
      <w:r>
        <w:t>ဤမျှ ကြီးမားခန့်ညားသော အဆောက်အအုံများသည်</w:t>
      </w:r>
    </w:p>
    <w:p>
      <w:r>
        <w:t>အင်မော်တယ်ဂိုဏ်းများတွင်ပင် ရှားပါးလှေပသည်။</w:t>
      </w:r>
    </w:p>
    <w:p>
      <w:r>
        <w:t>"မဟာကျိုးပြည်ထောင် နန်းရှင်ဧကရာဇ်ဟာ အမှန်ပင်</w:t>
      </w:r>
    </w:p>
    <w:p>
      <w:r>
        <w:t>နာမည်ကျော်ထိုက်ပါပေတယ်"</w:t>
      </w:r>
    </w:p>
    <w:p>
      <w:r>
        <w:t>တစ်စုံတစ်ယောက်က ချီးကျူးလိုက်လေသည်။</w:t>
      </w:r>
    </w:p>
    <w:p>
      <w:r>
        <w:t>မြို့တော်၏ အဆုံးအစ မရှိသော မြို့ရိုးများကို</w:t>
      </w:r>
    </w:p>
    <w:p>
      <w:r>
        <w:t>ကြည့်ခြင်းအားဖြင့် ထိုစဉ်က မဟာကျိုးဧကရာဇ်သည် မည်မျှ</w:t>
      </w:r>
    </w:p>
    <w:p>
      <w:r>
        <w:t>အင်အားကြီးမားကြောင်း မြင်သာလေသည်။</w:t>
      </w:r>
    </w:p>
    <w:p>
      <w:r>
        <w:t>--- Page 3345 ---</w:t>
      </w:r>
    </w:p>
    <w:p>
      <w:r>
        <w:t>"သချုင်းထဲက အရိုးခြောက်တွေပဲ၊ ပြောစရာ ဘာမှ မရှိပါဘူး"</w:t>
      </w:r>
    </w:p>
    <w:p>
      <w:r>
        <w:t>မောက်မာသော အမျိုးသမီးအသံတစ်သံ</w:t>
      </w:r>
    </w:p>
    <w:p>
      <w:r>
        <w:t>ထွက်ပေါ်လာလေသည်။</w:t>
      </w:r>
    </w:p>
    <w:p>
      <w:r>
        <w:t>လူအများသည် နောက်သို့ လှည့်ကြည့်လိုက်သောအခါ</w:t>
      </w:r>
    </w:p>
    <w:p>
      <w:r>
        <w:t>ဤအမျိုးသမီး၏ဝတ်စားဆင်ယင်မှုနှင့် လက်မောင်းပေါ်ရှိ</w:t>
      </w:r>
    </w:p>
    <w:p>
      <w:r>
        <w:t>အမှတ်အသားများကို တွေ့မြင်ရေသာအခါ</w:t>
      </w:r>
    </w:p>
    <w:p>
      <w:r>
        <w:t>မျက်လုံးများထဲတွင် ဝမ်းမြောက်သောအရိပ်အယောင်များ</w:t>
      </w:r>
    </w:p>
    <w:p>
      <w:r>
        <w:t>ပေါ်လွင်လာလေသည်။</w:t>
      </w:r>
    </w:p>
    <w:p>
      <w:r>
        <w:t>"ကျောက်စိမ်းနန်းတော်က ဂိုဏ်းတူညီမေလးတစ်ယောက်ပဲ"</w:t>
      </w:r>
    </w:p>
    <w:p>
      <w:r>
        <w:t>ကျောက်စိမ်းနန်းတော်သည် အလွန်လှပသော အမျိုးသမီးများ</w:t>
      </w:r>
    </w:p>
    <w:p>
      <w:r>
        <w:t>အပြည့်ရှိသော နေရာတစ်ခု ဖြစ်လေသည်။</w:t>
      </w:r>
    </w:p>
    <w:p>
      <w:r>
        <w:t>အခြားသော အင်မော်တယ်ဂိုဏ်းတပည့်များသည်</w:t>
      </w:r>
    </w:p>
    <w:p>
      <w:r>
        <w:t>--- Page 3346 ---</w:t>
      </w:r>
    </w:p>
    <w:p>
      <w:r>
        <w:t>သဘာဝအလျောက် ကျောက်စိမ်းနန်းတော်နှင့်</w:t>
      </w:r>
    </w:p>
    <w:p>
      <w:r>
        <w:t>ရင်းနှီးမှုရှိလိုကြေလသည်။</w:t>
      </w:r>
    </w:p>
    <w:p>
      <w:r>
        <w:t>များစွာသော လူတို့သည် နီးကပ်လာပြီး</w:t>
      </w:r>
    </w:p>
    <w:p>
      <w:r>
        <w:t>နှုတ်ခွန်းဆက်လိုကြေလသည်။</w:t>
      </w:r>
    </w:p>
    <w:p>
      <w:r>
        <w:t>သို့သော် မျက်နှာဖုံးစွပ်ထားသော ဤအမျိုးသမီးသည်</w:t>
      </w:r>
    </w:p>
    <w:p>
      <w:r>
        <w:t>ချက်ချင်းဆိုသလို ရှောင်ဖယ်သွားပြီး လူများအား</w:t>
      </w:r>
    </w:p>
    <w:p>
      <w:r>
        <w:t>ငြင်းပယ်နေသကဲ့သို့သော ခံစားချက်မျိုး ရှိနေလသည်။</w:t>
      </w:r>
    </w:p>
    <w:p>
      <w:r>
        <w:t>"ကျုပ်တို့ ခုနစ်ကြယ်ဂိုဏ်းနဲ့ ကျောက်စိမ်းနန်းတော်ဟာ</w:t>
      </w:r>
    </w:p>
    <w:p>
      <w:r>
        <w:t>နှစ်ပေါင်းများစွာ မဟာမိတ်များ ဖြစ်ခဲ့ကြပါတယ်၊ ညီမလေး</w:t>
      </w:r>
    </w:p>
    <w:p>
      <w:r>
        <w:t>ဒီလိုအပြုအမူဟာ အေတာ်လေး စိမ်းကားလွန်းပါတယ်"</w:t>
      </w:r>
    </w:p>
    <w:p>
      <w:r>
        <w:t>တစ်စုံတစ်ယောက်က မေကျမနပ် ဆိုလေသည်။</w:t>
      </w:r>
    </w:p>
    <w:p>
      <w:r>
        <w:t>ဤအမျိုးသမီး၏တုံ့ပြန်မှုသည် သူ့အား မျက်နှာပျက်စေသည်။</w:t>
      </w:r>
    </w:p>
    <w:p>
      <w:pPr>
        <w:pageBreakBefore/>
        <w:spacing w:after="40"/>
      </w:pPr>
      <w:r>
        <w:rPr>
          <w:b/>
          <w:sz w:val="20"/>
        </w:rPr>
        <w:t>[ZH] 第一百五十五章:賊子葉寧何在? — page 9/10</w:t>
      </w:r>
    </w:p>
    <w:p>
      <w:r>
        <w:t>身體抱恙?</w:t>
      </w:r>
    </w:p>
    <w:p>
      <w:r>
        <w:t>對此,眾人表示懷疑</w:t>
      </w:r>
    </w:p>
    <w:p>
      <w:r>
        <w:t>但也沒有深究</w:t>
      </w:r>
    </w:p>
    <w:p>
      <w:r>
        <w:t>除了此女之外,群玉閣的其他師妹倒是比較正常,都能很融治的交流</w:t>
      </w:r>
    </w:p>
    <w:p>
      <w:r>
        <w:t>看著歡聲笑語的眾人,辣著面紗的女子輕輕咬住嘴唇,她伸出手,撫摸著面紗底下</w:t>
      </w:r>
    </w:p>
    <w:p>
      <w:r>
        <w:t>的鐵面具。</w:t>
      </w:r>
    </w:p>
    <w:p>
      <w:r>
        <w:t>葉寧,你害我好慘</w:t>
      </w:r>
    </w:p>
    <w:p>
      <w:r>
        <w:t>此女,自然是方清雪</w:t>
      </w:r>
    </w:p>
    <w:p>
      <w:r>
        <w:t>她懷揣著無窮無盡的仇恨,終於來到了京城。</w:t>
      </w:r>
    </w:p>
    <w:p>
      <w:r>
        <w:t>這一路上,對於她來說,簡直就是一種折磨。</w:t>
      </w:r>
    </w:p>
    <w:p>
      <w:r>
        <w:t>因為她發現自己連盤朦打坐都不能了</w:t>
      </w:r>
    </w:p>
    <w:p>
      <w:r>
        <w:t>只要一閉上眼晴,腦子裡面浮現出的,就是自己毀容后的凈獰面孔</w:t>
      </w:r>
    </w:p>
    <w:p>
      <w:r>
        <w:t>別說是別人了,就是她自己看了,都想変做噩夢</w:t>
      </w:r>
    </w:p>
    <w:p>
      <w:r>
        <w:t>此事,已經成為了她的心魔,如果不能解決,那麼她這輩子也就算是廢掉了</w:t>
      </w:r>
    </w:p>
    <w:p>
      <w:r>
        <w:t>方清雪咬牙切齒,她看著京城高大的城牆,眼裡滿是怨毒</w:t>
      </w:r>
    </w:p>
    <w:p>
      <w:pPr>
        <w:pageBreakBefore/>
        <w:spacing w:after="40"/>
      </w:pPr>
      <w:r>
        <w:rPr>
          <w:b/>
          <w:sz w:val="20"/>
        </w:rPr>
        <w:t>[MY] အခန်း ၁၅၇ — page 9/10</w:t>
      </w:r>
    </w:p>
    <w:p>
      <w:r>
        <w:t>သို့သော် ထိုအမျိုးသမီးက အေလးအနက်ထား</w:t>
      </w:r>
    </w:p>
    <w:p>
      <w:r>
        <w:t>--- Page 3347 ---</w:t>
      </w:r>
    </w:p>
    <w:p>
      <w:r>
        <w:t>ဦးညွတ်အရိုအေသပြုပြီး တည်ငြိမ်စွာ ပြောဆိုလိုက်လေသည်။</w:t>
      </w:r>
    </w:p>
    <w:p>
      <w:r>
        <w:t>"အစ်ကို နားလည်မှု မလွဲပါနဲ့။ ညီမမှာ အခြားသော</w:t>
      </w:r>
    </w:p>
    <w:p>
      <w:r>
        <w:t>ရည်ရွယ်ချက် မရှိပါဘူး၊ လောလောဆယ်မှာ</w:t>
      </w:r>
    </w:p>
    <w:p>
      <w:r>
        <w:t>နာမကျန်းဖြစ်နေတာကြောင့် လူတွေနဲ့ ထိတွေ့ဆက်ဆံဖို့</w:t>
      </w:r>
    </w:p>
    <w:p>
      <w:r>
        <w:t>မသင့်တော်သေးလို့ပါ"</w:t>
      </w:r>
    </w:p>
    <w:p>
      <w:r>
        <w:t>နာမကျန်းဖြစ်နေတာလား။</w:t>
      </w:r>
    </w:p>
    <w:p>
      <w:r>
        <w:t>ဤအေကြာင်းပြချက်ကို လူအများ သံသယြဖစ်ကြေလသည်။</w:t>
      </w:r>
    </w:p>
    <w:p>
      <w:r>
        <w:t>သို့သော် ထပ်မံ မစစ်ဆေးကြေတာ့ပေ။</w:t>
      </w:r>
    </w:p>
    <w:p>
      <w:r>
        <w:t>ဤအမျိုးသမီးမှလွဲ၍ ကျောက်စိမ်းနန်းတော်မှ အခြားသော</w:t>
      </w:r>
    </w:p>
    <w:p>
      <w:r>
        <w:t>ညီမေလးများမှာ ပုံမှန်အတိုင်း ဖြစ်ပြီး ရင်းနှီးစွာ</w:t>
      </w:r>
    </w:p>
    <w:p>
      <w:r>
        <w:t>ဆက်ဆံနိုင်ကြေလသည်။</w:t>
      </w:r>
    </w:p>
    <w:p>
      <w:r>
        <w:t>ပျော်ရွှင်စွာ ပြောဆိုဆက်ဆံနြေကသော လူအများကို</w:t>
      </w:r>
    </w:p>
    <w:p>
      <w:r>
        <w:t>--- Page 3348 ---</w:t>
      </w:r>
    </w:p>
    <w:p>
      <w:r>
        <w:t>ကြည့်ရင်း မျက်နှာဖုံးစွပ်ထားသော အမျိုးသမီးမှာ</w:t>
      </w:r>
    </w:p>
    <w:p>
      <w:r>
        <w:t>နှုတ်ခမ်းကိုက်လိုက်မိသည်။ သံမဏိမျက်နှာဖုံးကို</w:t>
      </w:r>
    </w:p>
    <w:p>
      <w:r>
        <w:t>ပွတ်သပ်လိုက်ရင်း</w:t>
      </w:r>
    </w:p>
    <w:p>
      <w:r>
        <w:t>"ယဲ့နင်၊ နင်ငါ့ကို ထိခိုက်နာကျင်စေခဲ့တယ်"</w:t>
      </w:r>
    </w:p>
    <w:p>
      <w:r>
        <w:t>ဤအမျိုးသမီးသည် ဖန်ကျင်းရွယ်ပင်ဖြစ်လေ၏။</w:t>
      </w:r>
    </w:p>
    <w:p>
      <w:r>
        <w:t>သူမသည် အဆုံးအစမရှိသော အာဃာတတရားများဖြင့်</w:t>
      </w:r>
    </w:p>
    <w:p>
      <w:r>
        <w:t>နောက်ဆုံးတွင် နန်းမြို့တော်သို့ ရောက်ရှိလာခဲ့လေသည်။</w:t>
      </w:r>
    </w:p>
    <w:p>
      <w:r>
        <w:t>ဤခရီးလမ်းတစ်လျှောက်လုံးသည် သူမအတွက်</w:t>
      </w:r>
    </w:p>
    <w:p>
      <w:r>
        <w:t>နှိပ်စက်မှုတစ်ခုကဲ့သို့ပင် ဖြစ်လေသည်။</w:t>
      </w:r>
    </w:p>
    <w:p>
      <w:r>
        <w:t>အဘယ်ကြောင့်ဆိုသော် သူမသည် ကျင့်ကြံခြင်းပင်</w:t>
      </w:r>
    </w:p>
    <w:p>
      <w:r>
        <w:t>မြပုနိုင်တော့ကြောင်း သိရှိရေသာကြောင့် ဖြစ်လေသည်။</w:t>
      </w:r>
    </w:p>
    <w:p>
      <w:r>
        <w:t>မျက်လုံးများကို မှိတ်လိုက်သည်နှင့် စိတ်ထဲတွင်</w:t>
      </w:r>
    </w:p>
    <w:p>
      <w:r>
        <w:t>--- Page 3349 ---</w:t>
      </w:r>
    </w:p>
    <w:p>
      <w:r>
        <w:t>ပေါ်လွင်လာသည်မှာ မိမိ၏ရုပ်ဆင်းပျက်စီးသွားပြီးနောက်</w:t>
      </w:r>
    </w:p>
    <w:p>
      <w:r>
        <w:t>ကြောက်မက်ဖွယ်ရာ မျက်နှာသွင်ပြင်ပင် ဖြစ်လေသည်။</w:t>
      </w:r>
    </w:p>
    <w:p>
      <w:r>
        <w:t>သူတစ်ပါးဆိုဖွယ် မရှိ၊ သူမကိုယ်တိုင်ပင် ကြည့်မိလျှင်</w:t>
      </w:r>
    </w:p>
    <w:p>
      <w:r>
        <w:t>အိပ်မက်ဆိုး မက်ချင်လာလေသည်။</w:t>
      </w:r>
    </w:p>
    <w:p>
      <w:r>
        <w:t>ဤကိစ္စသည် သူမ၏စိတ်နှလုံးထဲတွင်</w:t>
      </w:r>
    </w:p>
    <w:p>
      <w:r>
        <w:t>နတ်ဆိုးတစ်ကောင်ကဲ့သို့ ဖြစ်လာပြီး အကယ်၍</w:t>
      </w:r>
    </w:p>
    <w:p>
      <w:r>
        <w:t>မေဖြရှင်းနိုင်ပါက သူမ၏ကျင့်ကြံခြင်းလမ်းစဉ်တစ်ခုလုံး</w:t>
      </w:r>
    </w:p>
    <w:p>
      <w:r>
        <w:t>ပျက်စီးသွားပြီဟု ဆိုရေပမည်။</w:t>
      </w:r>
    </w:p>
    <w:p>
      <w:r>
        <w:t>"ယဲ့နင်၊ ငါ နင့်ကို လွယ်လွယ်မေသေစရဘူး"</w:t>
      </w:r>
    </w:p>
    <w:p>
      <w:r>
        <w:t>မြို့တော်၏ ကြီးမားသော မြို့ရိုးများကို ကြည့်နေသော</w:t>
      </w:r>
    </w:p>
    <w:p>
      <w:r>
        <w:t>ဖန်ကျင်းရွယ်မျက်လုံးများထဲတွင် အာဃာတတရားများ</w:t>
      </w:r>
    </w:p>
    <w:p>
      <w:pPr>
        <w:pageBreakBefore/>
        <w:spacing w:after="40"/>
      </w:pPr>
      <w:r>
        <w:rPr>
          <w:b/>
          <w:sz w:val="20"/>
        </w:rPr>
        <w:t>[ZH] 第一百五十五章:賊子葉寧何在? — page 10/10</w:t>
      </w:r>
    </w:p>
    <w:p>
      <w:r>
        <w:t>山門的到來,當然不會無人知曉</w:t>
      </w:r>
    </w:p>
    <w:p>
      <w:r>
        <w:t>道鮮艷的地毯,自城門ロ一直鋪設到皇宮,御林軍拱衛著道路,天子親自相迎。</w:t>
      </w:r>
    </w:p>
    <w:p>
      <w:r>
        <w:t>文武百官自然隨</w:t>
      </w:r>
    </w:p>
    <w:p>
      <w:r>
        <w:t>甚至是監察院的人,也配著腰刀,站在道路兩旁</w:t>
      </w:r>
    </w:p>
    <w:p>
      <w:r>
        <w:t>眾人看向仙門的視線之中,透露著不同的心情。</w:t>
      </w:r>
    </w:p>
    <w:p>
      <w:r>
        <w:t>有仇恨,有喜悅,有擔憂,也有期待</w:t>
      </w:r>
    </w:p>
    <w:p>
      <w:r>
        <w:t>朕,歡迎諸位仙人蒞臨京城,宮中已經布置好了宴席,還請諸位賞光</w:t>
      </w:r>
    </w:p>
    <w:p>
      <w:r>
        <w:t>姬明月面上露出笑容,熱情說道。</w:t>
      </w:r>
    </w:p>
    <w:p>
      <w:r>
        <w:t>當然,笑容是假的,熱情也是假的。</w:t>
      </w:r>
    </w:p>
    <w:p>
      <w:r>
        <w:t>但這卻是不得不做的姿態。</w:t>
      </w:r>
    </w:p>
    <w:p>
      <w:r>
        <w:t>雖然都知道仙門肯定是抱著惡意而來,但她卻不能也惡語相迎,總要做出一些姿態</w:t>
      </w:r>
    </w:p>
    <w:p>
      <w:r>
        <w:t>,萬一仙門這裡還有斡旋的餘地呢?</w:t>
      </w:r>
    </w:p>
    <w:p>
      <w:r>
        <w:t>然而,仙門弟子的第一句話,就讓她心中的僥倖破碎</w:t>
      </w:r>
    </w:p>
    <w:p>
      <w:r>
        <w:t>威子葉寧何在?</w:t>
      </w:r>
    </w:p>
    <w:p>
      <w:r>
        <w:t>[[KMTCRAWLER MARKER 133]]</w:t>
      </w:r>
    </w:p>
    <w:p>
      <w:pPr>
        <w:pageBreakBefore/>
        <w:spacing w:after="40"/>
      </w:pPr>
      <w:r>
        <w:rPr>
          <w:b/>
          <w:sz w:val="20"/>
        </w:rPr>
        <w:t>[MY] အခန်း ၁၅၇ — page 10/10</w:t>
      </w:r>
    </w:p>
    <w:p>
      <w:r>
        <w:t>အပြည့်ရှိနေလသည်။</w:t>
      </w:r>
    </w:p>
    <w:p>
      <w:r>
        <w:t>အင်မော်တယ်ဂိုဏ်းများ၏ ရောက်ရှိလာခြင်းကို</w:t>
      </w:r>
    </w:p>
    <w:p>
      <w:r>
        <w:t>--- Page 3350 ---</w:t>
      </w:r>
    </w:p>
    <w:p>
      <w:r>
        <w:t>မသိသူရှိလိမ့်မည်မဟုတ်ချေ။</w:t>
      </w:r>
    </w:p>
    <w:p>
      <w:r>
        <w:t>မြကာမီပင် မြို့တံခါးကြီး ပွင့်သွားသည်။</w:t>
      </w:r>
    </w:p>
    <w:p>
      <w:r>
        <w:t>အနီရောင်ကော်ဇောကို မြို့တံခါးမှ နန်းတော်အထိ</w:t>
      </w:r>
    </w:p>
    <w:p>
      <w:r>
        <w:t>ခင်းကျင်းထားပြီး တော်ဝင်အစောင့်တပ်သားများက လမ်းကို</w:t>
      </w:r>
    </w:p>
    <w:p>
      <w:r>
        <w:t>စောင့်ကြပ်ထားကာ ဧကရာဇ်ကိုယ်တိုင် ကြိုဆိုရန်</w:t>
      </w:r>
    </w:p>
    <w:p>
      <w:r>
        <w:t>္ဓကလာလေသည်။</w:t>
      </w:r>
    </w:p>
    <w:p>
      <w:r>
        <w:t>မှူးမတ်များလည်း လိုက်ပါလာရမည်မှာ</w:t>
      </w:r>
    </w:p>
    <w:p>
      <w:r>
        <w:t>သဘာဝကျေလသည်။</w:t>
      </w:r>
    </w:p>
    <w:p>
      <w:r>
        <w:t>တော်ဝင်ကြီးကြပ်ရေးရုံးအဖွဲ့ဝင်များပင် ဓားလွယ်စေပြီး</w:t>
      </w:r>
    </w:p>
    <w:p>
      <w:r>
        <w:t>လမ်းနှစ်ဖက်တွင် ရပ်စေလသည်။</w:t>
      </w:r>
    </w:p>
    <w:p>
      <w:r>
        <w:t>လူအများသည် အင်မော်တယ်ဂိုဏ်းများကို အမျိုးမျိုးသော</w:t>
      </w:r>
    </w:p>
    <w:p>
      <w:r>
        <w:t>စိတ်ခံစားချက်များဖြင့် ကြည့်ရှုကြေလသည်။</w:t>
      </w:r>
    </w:p>
    <w:p>
      <w:r>
        <w:t>အချို့က အာဃာတ၊ အချို့က ပျော်ရွှင်မှု၊ အချို့က</w:t>
      </w:r>
    </w:p>
    <w:p>
      <w:r>
        <w:t>--- Page 3351 ---</w:t>
      </w:r>
    </w:p>
    <w:p>
      <w:r>
        <w:t>စိုးရိမ်ပူပန်မှု၊ အချို့က မျှော်လင့်ချက်များ......</w:t>
      </w:r>
    </w:p>
    <w:p>
      <w:r>
        <w:t>"အင်မော်တယ်များအား မြို့တော်သို့ ္ဓကရောက်လာခြင်းအား</w:t>
      </w:r>
    </w:p>
    <w:p>
      <w:r>
        <w:t>ကြိုဆိုပါသည်။ နန်းတွင်းတွင် ဧည့်ခံပွဲအတွက်</w:t>
      </w:r>
    </w:p>
    <w:p>
      <w:r>
        <w:t>စီစဉ်ထားပြီးဖြစ်ပါသည်။ ကျေးဇူးပြု၍</w:t>
      </w:r>
    </w:p>
    <w:p>
      <w:r>
        <w:t>တက်ရောက်ပေးကြပါ"</w:t>
      </w:r>
    </w:p>
    <w:p>
      <w:r>
        <w:t>ကျီမင်းယွဲ့သည် မျက်နှာပေါ်တွင် အပြုံးကိုပေါ်လွင်ပြီး</w:t>
      </w:r>
    </w:p>
    <w:p>
      <w:r>
        <w:t>ပျော်ရွှင်စွာ ပြောဆိုလိုက်လေသည်။</w:t>
      </w:r>
    </w:p>
    <w:p>
      <w:r>
        <w:t>မှန်ပေသည်၊ အပြုံးသည် အတုအေယာင်ဖြစ်ပြီး</w:t>
      </w:r>
    </w:p>
    <w:p>
      <w:r>
        <w:t>ပျော်ရွှင်မှုလည်း အတုအယောင်သာ ဖြစ်လေသည်။</w:t>
      </w:r>
    </w:p>
    <w:p>
      <w:r>
        <w:t>သို့သော် ဤသည်မှာ မလုပ်မြဖစ် လုပ်ဆောင်ရမည့်</w:t>
      </w:r>
    </w:p>
    <w:p>
      <w:r>
        <w:t>အမူအရာတစ်ခု ဖြစ်လေသည်။</w:t>
      </w:r>
    </w:p>
    <w:p>
      <w:r>
        <w:t>အင်မော်တယ်ဂိုဏ်းများသည် ဆိုးညစ်သော</w:t>
      </w:r>
    </w:p>
    <w:p>
      <w:r>
        <w:t>ရည်ရွယ်ချက်များဖြင့် လာရောက်ကြောင်း အားလုံး</w:t>
      </w:r>
    </w:p>
    <w:p>
      <w:r>
        <w:t>--- Page 3352 ---</w:t>
      </w:r>
    </w:p>
    <w:p>
      <w:r>
        <w:t>သိရှိကြေသာ်လည်း သူမသည် ဆိုးညစ်သောစကားများဖြင့်</w:t>
      </w:r>
    </w:p>
    <w:p>
      <w:r>
        <w:t>တုံ့ပြန်၍ မရေပ။ အနည်းငယ် ယဉ်ကျေးမှုတော့ ပြသရမည်</w:t>
      </w:r>
    </w:p>
    <w:p>
      <w:r>
        <w:t>ဖြစ်သည်။ အင်မော်တယ်ဂိုဏ်းများတွင် ညှိနှိုင်းရန်</w:t>
      </w:r>
    </w:p>
    <w:p>
      <w:r>
        <w:t>နေရာအနည်းငယ် ကျန်ရှိနေသးသည် မဟုတ်ပါလော။</w:t>
      </w:r>
    </w:p>
    <w:p>
      <w:r>
        <w:t>သို့သော် အင်မော်တယ်ဂိုဏ်း တပည့်များ၏</w:t>
      </w:r>
    </w:p>
    <w:p>
      <w:r>
        <w:t>ပထမဆုံးစကားက သူမ၏ စိတ်ထဲတွင် ရှိသော</w:t>
      </w:r>
    </w:p>
    <w:p>
      <w:r>
        <w:t>မျှော်လင့်ချက်များကို ကျိုးပျက်သွားစေလသည်။</w:t>
      </w:r>
    </w:p>
    <w:p>
      <w:r>
        <w:t>"လူယုတ်မာ ယဲ့နင် ဘယ်မှာလဲ"</w:t>
      </w:r>
    </w:p>
    <w:p>
      <w:r>
        <w:t>--------- --------------- ---------------- ------------------- -</w:t>
      </w:r>
    </w:p>
    <w:p>
      <w:r>
        <w:t>----------------- ----</w:t>
      </w:r>
    </w:p>
    <w:p>
      <w:pPr>
        <w:pageBreakBefore/>
        <w:spacing w:after="40"/>
      </w:pPr>
      <w:r>
        <w:rPr>
          <w:b/>
          <w:sz w:val="20"/>
        </w:rPr>
        <w:t>[ZH] 第一百五十六章:諸子沉眠之地 — page 1/10</w:t>
      </w:r>
    </w:p>
    <w:p>
      <w:pPr>
        <w:spacing w:after="120"/>
      </w:pPr>
      <w:r>
        <w:rPr>
          <w:b/>
          <w:sz w:val="28"/>
        </w:rPr>
        <w:t>第一百五十六章:諸子沉眠之地</w:t>
      </w:r>
    </w:p>
    <w:p>
      <w:r>
        <w:t>聖院之中,二人收拾好心情,開始在山頂探索</w:t>
      </w:r>
    </w:p>
    <w:p>
      <w:r>
        <w:t>相比于山下綮多的建築物,山上看起來一目了然</w:t>
      </w:r>
    </w:p>
    <w:p>
      <w:r>
        <w:t>葉寧和蔡向高站在高處往下看,只見飛瀑流雲,亭台錯落,自然雅緻,沒有絲匠</w:t>
      </w:r>
    </w:p>
    <w:p>
      <w:r>
        <w:t>越是那幽深之處,越是立著幾~個草廬。</w:t>
      </w:r>
    </w:p>
    <w:p>
      <w:r>
        <w:t>這都是儒家先賢居住之-地</w:t>
      </w:r>
    </w:p>
    <w:p>
      <w:r>
        <w:t>儒道素來以奢華為恥,以簡樸為菜,越是大徹大悟之人,越是追求-簡樸</w:t>
      </w:r>
    </w:p>
    <w:p>
      <w:r>
        <w:t>此情此景,煞是動人。</w:t>
      </w:r>
    </w:p>
    <w:p>
      <w:r>
        <w:t>真該讓那些外面的儒門敗類看看,他們應該羞愧</w:t>
      </w:r>
    </w:p>
    <w:p>
      <w:r>
        <w:t>蔡向高說道</w:t>
      </w:r>
    </w:p>
    <w:p>
      <w:r>
        <w:t>看看先賢之風骨,再看看外面那些大腹便便的賞官污吏。</w:t>
      </w:r>
    </w:p>
    <w:p>
      <w:r>
        <w:t>真是形成了一種鮮明的對比。</w:t>
      </w:r>
    </w:p>
    <w:p>
      <w:r>
        <w:t>山頂的人簡樸自然,連上山的資格都沒有的人卻錦衣玉食,金碧輝煌。</w:t>
      </w:r>
    </w:p>
    <w:p>
      <w:r>
        <w:t>不得不說,這是一種諷刺</w:t>
      </w:r>
    </w:p>
    <w:p>
      <w:r>
        <w:t>葉寧沒有多說什麼,他的目光被前面的一棵大樹吸引</w:t>
      </w:r>
    </w:p>
    <w:p>
      <w:r>
        <w:t>這是什麼樹?“</w:t>
      </w:r>
    </w:p>
    <w:p>
      <w:r>
        <w:t>這棵樹實在是太大了</w:t>
      </w:r>
    </w:p>
    <w:p>
      <w:r>
        <w:t>起碼得有四五十個人合抱,一眼望去,簡直是個龐然巨物</w:t>
      </w:r>
    </w:p>
    <w:p>
      <w:r>
        <w:t>不過古樹雖然大,但是生長的卻不高,只有十幾米罷了。</w:t>
      </w:r>
    </w:p>
    <w:p>
      <w:r>
        <w:t>樹冠巨大,樹根如虯龍一般裸露在地表,樹枝材葉形成的陰影,足以覆蓋數百米的</w:t>
      </w:r>
    </w:p>
    <w:p>
      <w:r>
        <w:t>距離</w:t>
      </w:r>
    </w:p>
    <w:p>
      <w:r>
        <w:t>最神奇的是,此樹不僅大,看起來還很特殊</w:t>
      </w:r>
    </w:p>
    <w:p>
      <w:r>
        <w:t>葉的顏色都是銀色,但並不是那種刺目的銀,反而看起來很舒服。</w:t>
      </w:r>
    </w:p>
    <w:p>
      <w:pPr>
        <w:pageBreakBefore/>
        <w:spacing w:after="40"/>
      </w:pPr>
      <w:r>
        <w:rPr>
          <w:b/>
          <w:sz w:val="20"/>
        </w:rPr>
        <w:t>[MY] အခန်း ၁၅၈ — page 1/10</w:t>
      </w:r>
    </w:p>
    <w:p>
      <w:pPr>
        <w:spacing w:after="120"/>
      </w:pPr>
      <w:r>
        <w:rPr>
          <w:b/>
          <w:sz w:val="28"/>
        </w:rPr>
        <w:t>အခန်း ၁၅၈</w:t>
      </w:r>
    </w:p>
    <w:p>
      <w:r>
        <w:t>တော်ဝင်တရားရုံးတော်အတွင်း၌၊</w:t>
      </w:r>
    </w:p>
    <w:p>
      <w:r>
        <w:t>--- Page 3353 ---</w:t>
      </w:r>
    </w:p>
    <w:p>
      <w:r>
        <w:t>သူတို့နှစ်ဦးသည် စိတ်အားတက်္ဓကစွာဖြင့် တောင်ထိပ်၌</w:t>
      </w:r>
    </w:p>
    <w:p>
      <w:r>
        <w:t>လှည့်လည်လေ့လာကြကုန်၏။ တောင်အောက်ရှိ</w:t>
      </w:r>
    </w:p>
    <w:p>
      <w:r>
        <w:t>များပြားလှေသာ အဆောက်အအုံများနှင့် နှိုင်းယှဉ်လျှင်</w:t>
      </w:r>
    </w:p>
    <w:p>
      <w:r>
        <w:t>တောင်ထိပ်မှာမူ ရှင်းလင်းပြတ်သားစွာ မြင်တွေ့နိုင်လေသည်။</w:t>
      </w:r>
    </w:p>
    <w:p>
      <w:r>
        <w:t>ယဲ့နင်နှင့် ချိုက်ရှန်ကောင်းတို့သည် မြင့်မားရာမှေန၍</w:t>
      </w:r>
    </w:p>
    <w:p>
      <w:r>
        <w:t>အောက်သို့ငုံ့ကြည့်ရာ ရေတံခွန်များ မိုးတိမ်တိုက်များ၊</w:t>
      </w:r>
    </w:p>
    <w:p>
      <w:r>
        <w:t>တန်ဆောင်းများသည် သဘာဝကျစွာ တင့်တယ်သော</w:t>
      </w:r>
    </w:p>
    <w:p>
      <w:r>
        <w:t>အလှတရားဖြင့် တည်ရှိနေသည်ကို တွေ့မြင်ရေလသည်။</w:t>
      </w:r>
    </w:p>
    <w:p>
      <w:r>
        <w:t>တောင်ထိပ်တွင်တော့ နက်ရှိုင်းသောနေရာများဆီသို့</w:t>
      </w:r>
    </w:p>
    <w:p>
      <w:r>
        <w:t>သွားလေလ၊ ဝါးထရံအိမ်ငယ်များကို ပို၍ပို၍</w:t>
      </w:r>
    </w:p>
    <w:p>
      <w:r>
        <w:t>တွေ့မြင်ရေလလေ ဖြစ်လေသည်။</w:t>
      </w:r>
    </w:p>
    <w:p>
      <w:r>
        <w:t>ဤနေရာများသည် စာပေပညာရှင်ကြီးများ နေထိုင်ခဲ့သော</w:t>
      </w:r>
    </w:p>
    <w:p>
      <w:r>
        <w:t>နေရာများပင် ဖြစ်လေသည်။</w:t>
      </w:r>
    </w:p>
    <w:p>
      <w:r>
        <w:t>--- Page 3354 ---</w:t>
      </w:r>
    </w:p>
    <w:p>
      <w:r>
        <w:t>ကွန်ဖြူးရှပ်လမ်းစဉ်သည် ဇိမ်ခံမှုကို အရှက်ရဖွယ်အဖြစ်</w:t>
      </w:r>
    </w:p>
    <w:p>
      <w:r>
        <w:t>မှတ်ယူ၍ ရိုးရှင်းမှုကို ဂုဏ်ယူဖွယ်အဖြစ်</w:t>
      </w:r>
    </w:p>
    <w:p>
      <w:r>
        <w:t>သတ်မှတ်သည်ဖြစ်ရာ ဉာဏ်ပညာကြီးမြတ်လေလေ</w:t>
      </w:r>
    </w:p>
    <w:p>
      <w:r>
        <w:t>ရိုးရှင်းမှုကို ပို၍ပို၍ လိုလားကြေလလေ ဖြစ်လေသည်။</w:t>
      </w:r>
    </w:p>
    <w:p>
      <w:r>
        <w:t>ဤအေခြအနေ ဤအေနအထားသည် စိတ်နှလုံးကို</w:t>
      </w:r>
    </w:p>
    <w:p>
      <w:r>
        <w:t>လှုပ်ရှားစေလသည်။</w:t>
      </w:r>
    </w:p>
    <w:p>
      <w:r>
        <w:t>"အပြင်က ကွန်ဖြူးရှပ်လမ်းစဉ်ကို ညစ်ညမ်းစေသူတွေကို</w:t>
      </w:r>
    </w:p>
    <w:p>
      <w:r>
        <w:t>ဒီအရာတွေကို ပြသင့်တယ်။ သူတို့ ရှက်သင့်တယ်"</w:t>
      </w:r>
    </w:p>
    <w:p>
      <w:r>
        <w:t>ချိုက်ရှန်ကောင်းက ဆိုလေသည်။</w:t>
      </w:r>
    </w:p>
    <w:p>
      <w:r>
        <w:t>ပညာရှိကြီးများ၏ ရိုးသားဖြောင့်မတ်မှုကို ကြည့်ပြီး အပြင်ရှိ</w:t>
      </w:r>
    </w:p>
    <w:p>
      <w:r>
        <w:t>ဗိုက်ပူအကျင့်ပျက် အရာရှိများကို ပြန်ကြည့်လိုက်သောအခါ</w:t>
      </w:r>
    </w:p>
    <w:p>
      <w:r>
        <w:t>ထင်ရှားသော ဆန့်ကျင်ဘက်အသွင်သဏ္ဍာန်တစ်ခုကို</w:t>
      </w:r>
    </w:p>
    <w:p>
      <w:r>
        <w:t>ဖော်ပြေနေလသည်။</w:t>
      </w:r>
    </w:p>
    <w:p>
      <w:r>
        <w:t>--- Page 3355 ---</w:t>
      </w:r>
    </w:p>
    <w:p>
      <w:r>
        <w:t>တောင်ထိပ်ရှိ နေထိုင်သူများသည် သဘာ၀တရားအတိုင်း</w:t>
      </w:r>
    </w:p>
    <w:p>
      <w:r>
        <w:t>ရိုးရှင်းခြိုးခြံစွာ ကျင့်ကြံကြေသာ်လည်း</w:t>
      </w:r>
    </w:p>
    <w:p>
      <w:r>
        <w:t>တောင်ပေါ်တက်ရန်ပင် အရည်အချင်းမြပည့်မီသော</w:t>
      </w:r>
    </w:p>
    <w:p>
      <w:r>
        <w:t>သူများမှာမူ ရွှေထည်ရတနာများဖြင့် အလှဆင်၍</w:t>
      </w:r>
    </w:p>
    <w:p>
      <w:r>
        <w:t>စားသောက်နေကြေလသည်။</w:t>
      </w:r>
    </w:p>
    <w:p>
      <w:r>
        <w:t>ယဲ့နင်သည် များစွာမေပြာဘဲ ရှေ့တွင်ရှိသော</w:t>
      </w:r>
    </w:p>
    <w:p>
      <w:r>
        <w:t>သစ်ပင်ကြီးတစ်ပင်ကို စိတ်ဝင်စားစွာ ကြည့်နေမိလေသည်။</w:t>
      </w:r>
    </w:p>
    <w:p>
      <w:pPr>
        <w:pageBreakBefore/>
        <w:spacing w:after="40"/>
      </w:pPr>
      <w:r>
        <w:rPr>
          <w:b/>
          <w:sz w:val="20"/>
        </w:rPr>
        <w:t>[ZH] 第一百五十六章:諸子沉眠之地 — page 2/10</w:t>
      </w:r>
    </w:p>
    <w:p>
      <w:r>
        <w:t>蔡向高沖著古樹行了一禮</w:t>
      </w:r>
    </w:p>
    <w:p>
      <w:r>
        <w:t>樹先生?</w:t>
      </w:r>
    </w:p>
    <w:p>
      <w:r>
        <w:t>什寧挑眉</w:t>
      </w:r>
    </w:p>
    <w:p>
      <w:r>
        <w:t>嗯,當年聖人講學之時,樹先生只是一顆小樹,就生長在此地,後來隨著聖人講學</w:t>
      </w:r>
    </w:p>
    <w:p>
      <w:r>
        <w:t>的時間越來越長,樹先生也就漸漸的成長了起來,無數年過去,樹先生在聖院之頂,聆</w:t>
      </w:r>
    </w:p>
    <w:p>
      <w:r>
        <w:t>聽了聖人,亞聖,半聖等先賢講學,漸漸也通了靈智,有了強大的根基,但他是個書呆</w:t>
      </w:r>
    </w:p>
    <w:p>
      <w:r>
        <w:t>子,並不想化形為人,只意在這裡默默的當一棵樹</w:t>
      </w:r>
    </w:p>
    <w:p>
      <w:r>
        <w:t>再不讓我死,我就真無敵</w:t>
      </w:r>
    </w:p>
    <w:p>
      <w:r>
        <w:t>聖院之中,二人收拾好心情,開始在山頂探索</w:t>
      </w:r>
    </w:p>
    <w:p>
      <w:r>
        <w:t>相比于山下綮多的建築物,山上看起來一目了然</w:t>
      </w:r>
    </w:p>
    <w:p>
      <w:r>
        <w:t>葉寧和蔡向高站在高處往下看,只見飛瀑流雲,亭台錯落,自然雅緻,沒有絲匠</w:t>
      </w:r>
    </w:p>
    <w:p>
      <w:r>
        <w:t>越是那幽深之處,越是立著幾~個草廬。</w:t>
      </w:r>
    </w:p>
    <w:p>
      <w:r>
        <w:t>這都是儒家先賢居住之-地</w:t>
      </w:r>
    </w:p>
    <w:p>
      <w:r>
        <w:t>儒道素來以奢華為恥,以簡樸為菜,越是大徹大悟之人,越是追求-簡樸</w:t>
      </w:r>
    </w:p>
    <w:p>
      <w:r>
        <w:t>此情此景,煞是動人。</w:t>
      </w:r>
    </w:p>
    <w:p>
      <w:r>
        <w:t>真該讓那些外面的儒門敗類看看,他們應該羞愧</w:t>
      </w:r>
    </w:p>
    <w:p>
      <w:r>
        <w:t>蔡向高說道</w:t>
      </w:r>
    </w:p>
    <w:p>
      <w:r>
        <w:t>看看先賢之風骨,再看看外面那些大腹便便的賞官污吏。</w:t>
      </w:r>
    </w:p>
    <w:p>
      <w:r>
        <w:t>真是形成了一種鮮明的對比。</w:t>
      </w:r>
    </w:p>
    <w:p>
      <w:r>
        <w:t>山頂的人簡樸自然,連上山的資格都沒有的人卻錦衣玉食,金碧輝煌。</w:t>
      </w:r>
    </w:p>
    <w:p>
      <w:pPr>
        <w:pageBreakBefore/>
        <w:spacing w:after="40"/>
      </w:pPr>
      <w:r>
        <w:rPr>
          <w:b/>
          <w:sz w:val="20"/>
        </w:rPr>
        <w:t>[MY] အခန်း ၁၅၈ — page 2/10</w:t>
      </w:r>
    </w:p>
    <w:p>
      <w:r>
        <w:t>"ဒါ ဘာသစ်ပင်လဲ"</w:t>
      </w:r>
    </w:p>
    <w:p>
      <w:r>
        <w:t>ဤသစ်ပင်သည် အလွန်ပင်ကြီးမားလှေလသည်။</w:t>
      </w:r>
    </w:p>
    <w:p>
      <w:r>
        <w:t>အနည်းဆုံး လူလေးငါးဆယ် ဝိုင်းဖက်ရေလာက်အောင်</w:t>
      </w:r>
    </w:p>
    <w:p>
      <w:r>
        <w:t>ကြီးမား၍ တစ်ချက်ကြည့်လိုက်ရုံဖြင့် ကြီးမားလှေသာ</w:t>
      </w:r>
    </w:p>
    <w:p>
      <w:r>
        <w:t>အရာကြီးတစ်ခုကဲ့သို့ ဖြစ်နေလသည်။</w:t>
      </w:r>
    </w:p>
    <w:p>
      <w:r>
        <w:t>သို့သော် ရှေးဟောင်းသစ်ပင်ကြီးသည် ကြီးမားသော်လည်း</w:t>
      </w:r>
    </w:p>
    <w:p>
      <w:r>
        <w:t>--- Page 3356 ---</w:t>
      </w:r>
    </w:p>
    <w:p>
      <w:r>
        <w:t>အမြင့်မှာမူ မီတာဆယ်ဂဏန်းခန့်သာ ရှိလေသည်။</w:t>
      </w:r>
    </w:p>
    <w:p>
      <w:r>
        <w:t>သစ်ပင်ကိုင်းသစ်ခက်များကတော့ ကျယ်ပြန့်အုပ်ဆိုင်း၍</w:t>
      </w:r>
    </w:p>
    <w:p>
      <w:r>
        <w:t>အမြစ်များသည် နဂါးကဲ့သို့ မြေပင်ပေါ်တွင် ပေါ်ထွက်နေကာ</w:t>
      </w:r>
    </w:p>
    <w:p>
      <w:r>
        <w:t>သစ်ပင်ရိပ်သည် မီတာရာချီ၍ ဖုံးလွှမ်းထားလေသည်။</w:t>
      </w:r>
    </w:p>
    <w:p>
      <w:r>
        <w:t>အံ့ဩစရာကောင်းသည်မှာ ဤသစ်ပင်သည် ကြီးမားရုံသာမက</w:t>
      </w:r>
    </w:p>
    <w:p>
      <w:r>
        <w:t>အထူးခြားဆုံး ဖြစ်နေလသည်။</w:t>
      </w:r>
    </w:p>
    <w:p>
      <w:r>
        <w:t>သစ်ရွက်များ၏ အရောင်သည် ငွေရာင်ဖြစ်သော်လည်း</w:t>
      </w:r>
    </w:p>
    <w:p>
      <w:r>
        <w:t>မျက်စိကို စူးရှလွန်းသော ငွေရာင်မဟုတ်ဘဲ</w:t>
      </w:r>
    </w:p>
    <w:p>
      <w:r>
        <w:t>ကြည့်ရှုရသည်မှာ သာယာနေလသည်။</w:t>
      </w:r>
    </w:p>
    <w:p>
      <w:r>
        <w:t>"ဒါက ပညာရှိသစ်ပင်ပါ"</w:t>
      </w:r>
    </w:p>
    <w:p>
      <w:r>
        <w:t>ချိုက်ရှန်ကောင်းသည် ရှေးဟောင်းသစ်ပင်ကြီးအား</w:t>
      </w:r>
    </w:p>
    <w:p>
      <w:r>
        <w:t>ဦးညွတ်အရိုအေသပြုလိုက်လေသည်။</w:t>
      </w:r>
    </w:p>
    <w:p>
      <w:r>
        <w:t>--- Page 3357 ---</w:t>
      </w:r>
    </w:p>
    <w:p>
      <w:r>
        <w:t>"ပညာရှိသစ်ပင်ဟုတ်လား"</w:t>
      </w:r>
    </w:p>
    <w:p>
      <w:r>
        <w:t>ယဲ့နင်က မျက်ခုံးမြှင့်တင်လိုက်လေသည်။</w:t>
      </w:r>
    </w:p>
    <w:p>
      <w:r>
        <w:t>"ဟုတ်ပါတယ်။ အရင်တုန်းက မဟာသူတော်စင်ကြီး</w:t>
      </w:r>
    </w:p>
    <w:p>
      <w:r>
        <w:t>စာပေသင်ကြားနေတုန်းမှာ ပညာရှိသစ်ပင်က</w:t>
      </w:r>
    </w:p>
    <w:p>
      <w:r>
        <w:t>သစ်ပင်ငယ်လေးတစ်ပင်ပဲ ဖြစ်ပြီး ဒီနေရာမှာပဲ</w:t>
      </w:r>
    </w:p>
    <w:p>
      <w:r>
        <w:t>ပေါက်ရောက်နေခဲ့ပါတယ်။ နောက်ပိုင်း</w:t>
      </w:r>
    </w:p>
    <w:p>
      <w:r>
        <w:t>မဟာသူတော်စင်ကြီးရဲ့ သင်ကြားချိန်တွေ ကြာလာတာနဲ့အမျှ</w:t>
      </w:r>
    </w:p>
    <w:p>
      <w:r>
        <w:t>ပညာရှိသစ်ပင်လည်း တြဖည်းဖြည်း ကြီးထွားလာခဲ့ပါတယ်။</w:t>
      </w:r>
    </w:p>
    <w:p>
      <w:r>
        <w:t>နှစ်ပေါင်းများစွာ ကြာလာတဲ့အခါ ပညာရှိသစ်ပင်ဟာ</w:t>
      </w:r>
    </w:p>
    <w:p>
      <w:r>
        <w:t>တော်ဝင်တရားရုံးတော် ထိပ်ဆုံးမှာ မဟာသူတော်စင်၊</w:t>
      </w:r>
    </w:p>
    <w:p>
      <w:r>
        <w:t>သူတော်စင်၊ သူတော်စင်တစ်ပိုင်းပုဂ္ဂိုလ်တို့ရဲ့</w:t>
      </w:r>
    </w:p>
    <w:p>
      <w:r>
        <w:t>သင်ကြားမှုတွေကို နားထောင်ခဲ့ရပြီး တြဖည်းဖြည်း</w:t>
      </w:r>
    </w:p>
    <w:p>
      <w:r>
        <w:t>အသိဉာဏ်ရှိလာခဲ့ပါတယ်။ ဒါပေမယ့် သူက စာအိုးကြီးဖြစ်လို့</w:t>
      </w:r>
    </w:p>
    <w:p>
      <w:r>
        <w:t>လူဖြစ်ချင်တဲ့ ဆန္ဒမရှိဘဲ ဒီနေရာမှာပဲ တိတ်တိတ်ဆိတ်ဆိတ်</w:t>
      </w:r>
    </w:p>
    <w:p>
      <w:r>
        <w:t>သစ်ပင်တစ်ပင်အဖြစ် နေချင်ပါတယ်"</w:t>
      </w:r>
    </w:p>
    <w:p>
      <w:r>
        <w:t>--- Page 3358 ---</w:t>
      </w:r>
    </w:p>
    <w:p>
      <w:pPr>
        <w:pageBreakBefore/>
        <w:spacing w:after="40"/>
      </w:pPr>
      <w:r>
        <w:rPr>
          <w:b/>
          <w:sz w:val="20"/>
        </w:rPr>
        <w:t>[ZH] 第一百五十六章:諸子沉眠之地 — page 3/10</w:t>
      </w:r>
    </w:p>
    <w:p>
      <w:r>
        <w:t>不得不說,這是一種諷刺</w:t>
      </w:r>
    </w:p>
    <w:p>
      <w:r>
        <w:t>葉寧沒有多說什麼,他的目光被前面的一棵大樹吸引</w:t>
      </w:r>
    </w:p>
    <w:p>
      <w:r>
        <w:t>這是什麼樹?“</w:t>
      </w:r>
    </w:p>
    <w:p>
      <w:r>
        <w:t>這棵樹實在是太大了</w:t>
      </w:r>
    </w:p>
    <w:p>
      <w:r>
        <w:t>起碼得有四五十個人合抱,一眼望去,簡直是個龐然巨物</w:t>
      </w:r>
    </w:p>
    <w:p>
      <w:r>
        <w:t>不過古樹雖然大,但是生長的卻不高,只有十幾米罷了。</w:t>
      </w:r>
    </w:p>
    <w:p>
      <w:r>
        <w:t>樹冠巨大,樹根如虯龍一般裸露在地表,樹枝材葉形成的陰影,足以覆蓋數百米的</w:t>
      </w:r>
    </w:p>
    <w:p>
      <w:r>
        <w:t>距離</w:t>
      </w:r>
    </w:p>
    <w:p>
      <w:r>
        <w:t>最神奇的是,此樹不僅大,看起來還很特殊</w:t>
      </w:r>
    </w:p>
    <w:p>
      <w:r>
        <w:t>葉的顏色都是銀色,但並不是那種刺目的銀,反而看起來很舒服。</w:t>
      </w:r>
    </w:p>
    <w:p>
      <w:r>
        <w:t>蔡向高沖著古樹行了一禮</w:t>
      </w:r>
    </w:p>
    <w:p>
      <w:r>
        <w:t>樹先生?</w:t>
      </w:r>
    </w:p>
    <w:p>
      <w:r>
        <w:t>什寧挑眉</w:t>
      </w:r>
    </w:p>
    <w:p>
      <w:r>
        <w:t>嗯,當年聖人講學之時,樹先生只是一顆小樹,就生長在此地,後來隨著聖人講學</w:t>
      </w:r>
    </w:p>
    <w:p>
      <w:r>
        <w:t>的時間越來越長,樹先生也就漸漸的成長了起來,無數年過去,樹先生在聖院之頂,聆</w:t>
      </w:r>
    </w:p>
    <w:p>
      <w:r>
        <w:t>聽了聖人,亞聖,半聖等先賢講學,漸漸也通了靈智,有了強大的根基,但他是個書呆</w:t>
      </w:r>
    </w:p>
    <w:p>
      <w:r>
        <w:t>子,並不想化形為人,只意在這裡默默的當一棵樹</w:t>
      </w:r>
    </w:p>
    <w:p>
      <w:r>
        <w:t>蔡向高喃喃說道</w:t>
      </w:r>
    </w:p>
    <w:p>
      <w:r>
        <w:t>樹先生喜歡聽人讀書,講</w:t>
      </w:r>
    </w:p>
    <w:p>
      <w:r>
        <w:t>喜歡聽人做文章,寫詩詞歌賦</w:t>
      </w:r>
    </w:p>
    <w:p>
      <w:r>
        <w:t>有的時候若是聽到了好文章和詩詞,他就會蘇醒過來,聽得入神之時,便會搖曳枝</w:t>
      </w:r>
    </w:p>
    <w:p>
      <w:pPr>
        <w:pageBreakBefore/>
        <w:spacing w:after="40"/>
      </w:pPr>
      <w:r>
        <w:rPr>
          <w:b/>
          <w:sz w:val="20"/>
        </w:rPr>
        <w:t>[MY] အခန်း ၁၅၈ — page 3/10</w:t>
      </w:r>
    </w:p>
    <w:p>
      <w:r>
        <w:t>ချိုက်ရှန်ကောင်းက တီးတိုးပြောပြေလသည်။</w:t>
      </w:r>
    </w:p>
    <w:p>
      <w:r>
        <w:t>"ပညာရှိသစ်ပင်က လူတွေ စာဖတ်တာ၊ သင်ကြားတာတွေကို</w:t>
      </w:r>
    </w:p>
    <w:p>
      <w:r>
        <w:t>နားထောင်ရတာကို နှစ်သက်သလို ကဗျာဆန်းတွေ၊</w:t>
      </w:r>
    </w:p>
    <w:p>
      <w:r>
        <w:t>စကားပြေတွေ ရေးသားတာကိုလည်း နှစ်သက်ပါတယ်"</w:t>
      </w:r>
    </w:p>
    <w:p>
      <w:r>
        <w:t>"တစ်ခါတစ်ရံ ကောင်းမွန်တဲ့ စာသားနဲ့ ကဗျာတွေကို</w:t>
      </w:r>
    </w:p>
    <w:p>
      <w:r>
        <w:t>ကြားရတဲ့အခါ သူနိုးထလာပြီး စိတ်ဝင်စားစွာ</w:t>
      </w:r>
    </w:p>
    <w:p>
      <w:r>
        <w:t>နားထောင်နေတတ်ပါတယ်။ နှစ်ခြိုက်စွာ နားထောင်နေချိန်မှာ</w:t>
      </w:r>
    </w:p>
    <w:p>
      <w:r>
        <w:t>အကိုင်းအခက်တွေ လှုပ်ရှားပြီး ငွေရာင်သစ်ရွက်တွေ</w:t>
      </w:r>
    </w:p>
    <w:p>
      <w:r>
        <w:t>္ဓကကျတတ်ပါတယ်"</w:t>
      </w:r>
    </w:p>
    <w:p>
      <w:r>
        <w:t>"ဒီငွေရာင်သစ်ရွက်တွေဟာ နှစ်ပေါင်းများစွာ ပညာရှင်များရဲ့</w:t>
      </w:r>
    </w:p>
    <w:p>
      <w:r>
        <w:t>သင်ကြားမှုကို နားထောင်ရာကနေ စုဆောင်းရရှိလာတဲ့</w:t>
      </w:r>
    </w:p>
    <w:p>
      <w:r>
        <w:t>အသိဉာဏ်နဲ့ ဉာဏ်စွမ်းအားတွေ ပါဝင်နေပါတယ်။</w:t>
      </w:r>
    </w:p>
    <w:p>
      <w:r>
        <w:t>စာပေသမားတွေအတွက် တန်ဖိုးဖြတ်မရနိုင်တဲ့</w:t>
      </w:r>
    </w:p>
    <w:p>
      <w:r>
        <w:t>ရတနာတွေပဲဖြစ်ပါတယ်"</w:t>
      </w:r>
    </w:p>
    <w:p>
      <w:r>
        <w:t>--- Page 3359 ---</w:t>
      </w:r>
    </w:p>
    <w:p>
      <w:r>
        <w:t>ယဲ့နင် အံ့ဩစွာ နားထောင်နေလသည်။</w:t>
      </w:r>
    </w:p>
    <w:p>
      <w:r>
        <w:t>တော်ဝင်တရားရုံးတော်ပီပီ သာမန်သစ်ပင်တစ်ပင်ပင်လျှင်</w:t>
      </w:r>
    </w:p>
    <w:p>
      <w:r>
        <w:t>ဤမျှအံ့ဩဖွယ် သမိုင်းကြောင်းရှိနေလသည်။</w:t>
      </w:r>
    </w:p>
    <w:p>
      <w:r>
        <w:t>သူသည် ရှေ့သို့လျှောက်သွားရာ သစ်ပင်အောက်တွင်</w:t>
      </w:r>
    </w:p>
    <w:p>
      <w:r>
        <w:t>စားပွဲတစ်လုံးနှင့် ကျောက်ခုံနှစ်ခုကို တွေ့ရှိရေလသည်။</w:t>
      </w:r>
    </w:p>
    <w:p>
      <w:r>
        <w:t>စားပွဲပေါ်တွင် ကစားလက်စ စစ်တုရင်ကွက် တစ်ခုကို</w:t>
      </w:r>
    </w:p>
    <w:p>
      <w:r>
        <w:t>တွေ့ရှိရေလသည်။</w:t>
      </w:r>
    </w:p>
    <w:p>
      <w:r>
        <w:t>"ဒါ ဘာလဲ"</w:t>
      </w:r>
    </w:p>
    <w:p>
      <w:r>
        <w:t>ဟု ယဲ့နင်က မေးလိုက်လေသည်။</w:t>
      </w:r>
    </w:p>
    <w:p>
      <w:r>
        <w:t>"ကျွန်တော် မသိပါဘူး" ချိုက်ရှန်ကောင်းသည် ခေါင်းခါကာ</w:t>
      </w:r>
    </w:p>
    <w:p>
      <w:r>
        <w:t>ပြုံးလျက် ဆိုလေသည်။ "ဒါပေမယ့် ကျွန်တော်</w:t>
      </w:r>
    </w:p>
    <w:p>
      <w:r>
        <w:t>ထင်တာကတော့ ဒါဟာ ပညာရှင်ကြီးတွေ ထားခဲ့တဲ့</w:t>
      </w:r>
    </w:p>
    <w:p>
      <w:r>
        <w:t>--- Page 3360 ---</w:t>
      </w:r>
    </w:p>
    <w:p>
      <w:r>
        <w:t>စစ်တုရင်အ္ဓကင်းအကျန်ပုံစံ ဖြစ်ပါလိမ့်မယ်။ အကယ်၍</w:t>
      </w:r>
    </w:p>
    <w:p>
      <w:r>
        <w:t>တစ်စုံတစ်ယောက်က ဒီစစ်တုရင်ပုံစံကို ဖြေရှင်းနိုင်ခဲ့ရင်</w:t>
      </w:r>
    </w:p>
    <w:p>
      <w:r>
        <w:t>အကျိုးကျေးဇူးတွေ ရနိုင်ပါတယ်"</w:t>
      </w:r>
    </w:p>
    <w:p>
      <w:r>
        <w:t>"ကံမကောင်းစွာပဲ ကျွန်တော်က စစ်တုရင်ထိုးတာ မေတာ်လို့</w:t>
      </w:r>
    </w:p>
    <w:p>
      <w:r>
        <w:t>မစမ်းသပ်နိုင်ဘူး"</w:t>
      </w:r>
    </w:p>
    <w:p>
      <w:r>
        <w:t>"အစ်ကိုယဲ့ စမ်းကြည့်မလား"</w:t>
      </w:r>
    </w:p>
    <w:p>
      <w:r>
        <w:t>ယဲ့နင်ခေါင်းကို ပြင်းထန်စွာ ခါလိုက်လေသည်။</w:t>
      </w:r>
    </w:p>
    <w:p>
      <w:r>
        <w:t>စစ်တုရင်ပုံစံဟုတ်လား။</w:t>
      </w:r>
    </w:p>
    <w:p>
      <w:r>
        <w:t>ဤအရာကို ကြည့်ရုံဖြင့်ပင် ကောင်းသောအရာ</w:t>
      </w:r>
    </w:p>
    <w:p>
      <w:r>
        <w:t>မဟုတ်ကြောင်း သိသာလှေပသည်။</w:t>
      </w:r>
    </w:p>
    <w:p>
      <w:pPr>
        <w:pageBreakBefore/>
        <w:spacing w:after="40"/>
      </w:pPr>
      <w:r>
        <w:rPr>
          <w:b/>
          <w:sz w:val="20"/>
        </w:rPr>
        <w:t>[ZH] 第一百五十六章:諸子沉眠之地 — page 4/10</w:t>
      </w:r>
    </w:p>
    <w:p>
      <w:r>
        <w:t>葉,抖下銀葉子。</w:t>
      </w:r>
    </w:p>
    <w:p>
      <w:r>
        <w:t>銀葉子蘊含著靈性和文氣,都是無數歲月以來聽諸子先賢講學積撥下來的,對讀</w:t>
      </w:r>
    </w:p>
    <w:p>
      <w:r>
        <w:t>書人來說,算是不可多得寶貝</w:t>
      </w:r>
    </w:p>
    <w:p>
      <w:r>
        <w:t>葉寧聽得嘖嘖稱奇。</w:t>
      </w:r>
    </w:p>
    <w:p>
      <w:r>
        <w:t>不愧是聖院,隨便一棵樹,居然就有這樣神奇的來歷。</w:t>
      </w:r>
    </w:p>
    <w:p>
      <w:r>
        <w:t>他往前走去,見樹底下放著一張桌子,兩隻石瓮。</w:t>
      </w:r>
    </w:p>
    <w:p>
      <w:r>
        <w:t>桌子上擺著一局殘棋。</w:t>
      </w:r>
    </w:p>
    <w:p>
      <w:r>
        <w:t>葉寧問道</w:t>
      </w:r>
    </w:p>
    <w:p>
      <w:r>
        <w:t>我不知道。“蔡向高搖了搖頭,笑著說道:“不過我猜測,這應該是先賢留下的殘棋</w:t>
      </w:r>
    </w:p>
    <w:p>
      <w:r>
        <w:t>若是有人能夠破了這殘局,應該能得到不少好處</w:t>
      </w:r>
    </w:p>
    <w:p>
      <w:r>
        <w:t>可惜我不擅長棋道,不然可以試試</w:t>
      </w:r>
    </w:p>
    <w:p>
      <w:r>
        <w:t>或者葉兄你來</w:t>
      </w:r>
    </w:p>
    <w:p>
      <w:r>
        <w:t>葉寧瘋狂搖頭。</w:t>
      </w:r>
    </w:p>
    <w:p>
      <w:r>
        <w:t>殘局?</w:t>
      </w:r>
    </w:p>
    <w:p>
      <w:r>
        <w:t>這一看就不是什麼好東西</w:t>
      </w:r>
    </w:p>
    <w:p>
      <w:r>
        <w:t>多少武俠仙俠小說里都寫過類似的情況,破了棋局,就會得到不朽的傳承</w:t>
      </w:r>
    </w:p>
    <w:p>
      <w:r>
        <w:t>這是葉寧必須要避開的危險物品。</w:t>
      </w:r>
    </w:p>
    <w:p>
      <w:r>
        <w:t>他當然不會去嘗試。</w:t>
      </w:r>
    </w:p>
    <w:p>
      <w:r>
        <w:t>殊不知,二老看到他避開的這一幕,也是露出笑容</w:t>
      </w:r>
    </w:p>
    <w:p>
      <w:r>
        <w:t>這局殘棋如果沒有記錯,應該是一位半聖所留吧</w:t>
      </w:r>
    </w:p>
    <w:p>
      <w:r>
        <w:t>長老者說道。</w:t>
      </w:r>
    </w:p>
    <w:p>
      <w:r>
        <w:t>不錯,那位半聖比我們兩的時代還要更早,若是誰能破了這局殘棋,就能獲得他留</w:t>
      </w:r>
    </w:p>
    <w:p>
      <w:r>
        <w:t>下的傳承,據說是一本棋譜,若是能夠得到,可以星辰為棋,下ー局蒼生大棋!”</w:t>
      </w:r>
    </w:p>
    <w:p>
      <w:pPr>
        <w:pageBreakBefore/>
        <w:spacing w:after="40"/>
      </w:pPr>
      <w:r>
        <w:rPr>
          <w:b/>
          <w:sz w:val="20"/>
        </w:rPr>
        <w:t>[MY] အခန်း ၁၅၈ — page 4/10</w:t>
      </w:r>
    </w:p>
    <w:p>
      <w:r>
        <w:t>ကျမ်းဂန်များနှင့် ဒဏ္ဍာရီများတွင် ဤကဲ့သို့သော</w:t>
      </w:r>
    </w:p>
    <w:p>
      <w:r>
        <w:t>အေခြအေနမျိုးကို အကြိမ်ကြိမ် ရေးသားဖော်ပြခဲ့ကြသည်။</w:t>
      </w:r>
    </w:p>
    <w:p>
      <w:r>
        <w:t>စစ်တုရင်ပုံစံကို ဖြေရှင်းနိုင်ပါက မေသနိုင်သော အေမွအနှစ်ကို</w:t>
      </w:r>
    </w:p>
    <w:p>
      <w:r>
        <w:t>--- Page 3361 ---</w:t>
      </w:r>
    </w:p>
    <w:p>
      <w:r>
        <w:t>ရရှိမည်ဖြစ်သည်။</w:t>
      </w:r>
    </w:p>
    <w:p>
      <w:r>
        <w:t>ဤသည်မှာ ယဲ့နင် ရှောင်ကြဉ်ရမည့် အန္တရာယ်ရှိသော</w:t>
      </w:r>
    </w:p>
    <w:p>
      <w:r>
        <w:t>ပစ္စည်းတစ်ခု ဖြစ်လေသည်။</w:t>
      </w:r>
    </w:p>
    <w:p>
      <w:r>
        <w:t>သူသည် ဤအရာကို မည်သို့မျှ မစမ်းသပ်လိုပေ။</w:t>
      </w:r>
    </w:p>
    <w:p>
      <w:r>
        <w:t>မသိလိုက်သည်မှာ သူတို့နှစ်ဦးသည် သူရှောင်ရှားသွားသည်ကို</w:t>
      </w:r>
    </w:p>
    <w:p>
      <w:r>
        <w:t>မြင်တွေ့ရေသာအခါ အပြုံးပြလိုက်ကြေလသည်။</w:t>
      </w:r>
    </w:p>
    <w:p>
      <w:r>
        <w:t>"ဒီစစ်တုရင်ပုံစံက မမှားဘူးဆိုရင်</w:t>
      </w:r>
    </w:p>
    <w:p>
      <w:r>
        <w:t>သူတော်စင်တစ်ပိုင်းတစ်ပါးက ချန်ထားခဲ့တာ ဖြစ်မယ်"</w:t>
      </w:r>
    </w:p>
    <w:p>
      <w:r>
        <w:t>ဟု မုတ်ဆိတ်ရှည်ရှိသော အဘိုးအိုက ပြောလိုက်လေသည်။</w:t>
      </w:r>
    </w:p>
    <w:p>
      <w:r>
        <w:t>"မှန်ပါတယ်။ အဲဒီသူတော်စင်တစ်ပိုင်းက</w:t>
      </w:r>
    </w:p>
    <w:p>
      <w:r>
        <w:t>ကျုပ်တို့နှစ်ဦးထက်တောင် ရှေးကျပါသေးတယ်။ အကယ်၍</w:t>
      </w:r>
    </w:p>
    <w:p>
      <w:r>
        <w:t>တစ်စုံတစ်ယောက်က ဒီစစ်တုရင်ပုံစံကို ဖြေရှင်းနိုင်ခဲ့ရင်</w:t>
      </w:r>
    </w:p>
    <w:p>
      <w:r>
        <w:t>--- Page 3362 ---</w:t>
      </w:r>
    </w:p>
    <w:p>
      <w:r>
        <w:t>သူချန်ထားခဲ့တဲ့ အေမွအနှစ်ကို ရရှိမှာပါ။ သတင်းတွေအရ</w:t>
      </w:r>
    </w:p>
    <w:p>
      <w:r>
        <w:t>စစ်တုရင်ကျမ်းတစ်စောင် ဖြစ်ပြီး အဲဒါကို ရရှိသွားရင်</w:t>
      </w:r>
    </w:p>
    <w:p>
      <w:r>
        <w:t>ကြယ်တွေကို စစ်တုရင်ရုပ်အဖြစ် အသုံးပြုပြီး</w:t>
      </w:r>
    </w:p>
    <w:p>
      <w:r>
        <w:t>လူသားအားလုံးအတွက် စစ်တုရင်ကစားပွဲတစ်ခုကို</w:t>
      </w:r>
    </w:p>
    <w:p>
      <w:r>
        <w:t>ကစားနိုင်မယ်လို့ ဆိုပါတယ်"</w:t>
      </w:r>
    </w:p>
    <w:p>
      <w:r>
        <w:t>မုတ်ဆိတ်တိုအဘိုးအိုက ပြောလိုက်လေသည်။</w:t>
      </w:r>
    </w:p>
    <w:p>
      <w:r>
        <w:t>"အေရးမပါတဲ့ လက်မှုပညာလောက်ပါပဲ"</w:t>
      </w:r>
    </w:p>
    <w:p>
      <w:r>
        <w:t>မုတ်ဆိတ်ရှည်ရှိသော အဘိုးအိုက တည်ငြိမ်စွာ</w:t>
      </w:r>
    </w:p>
    <w:p>
      <w:r>
        <w:t>ပြောလိုက်လေသည်။</w:t>
      </w:r>
    </w:p>
    <w:p>
      <w:r>
        <w:t>"ဒီအတိုင်းပါပဲ။ ဒီကေလးက ဒါတွေသင်ယူရင်</w:t>
      </w:r>
    </w:p>
    <w:p>
      <w:r>
        <w:t>အချိန်ပြုန်းတီးရာ ရောက်မှာပါ"</w:t>
      </w:r>
    </w:p>
    <w:p>
      <w:r>
        <w:t>မုတ်ဆိတ်တိုရှိသော အဘိုးအိုက</w:t>
      </w:r>
    </w:p>
    <w:p>
      <w:r>
        <w:t>ခေါင်းညိတ်ထောက်ခံလိုက်လေသည်။</w:t>
      </w:r>
    </w:p>
    <w:p>
      <w:r>
        <w:t>သူတို့နှစ်ဦးသည် ယဲ့နင်ကို မြငင်းဆန်နိုင်အောင်</w:t>
      </w:r>
    </w:p>
    <w:p>
      <w:r>
        <w:t>--- Page 3363 ---</w:t>
      </w:r>
    </w:p>
    <w:p>
      <w:r>
        <w:t>လုပ်ပစ်နိုင်မည်ဟု ထင်ထားကြေလသည်။</w:t>
      </w:r>
    </w:p>
    <w:p>
      <w:r>
        <w:t>မိမိတို့၏ အေမွအနှစ်နှင့် အေတွးအေခါ်များကို ယဲ့နင်အား</w:t>
      </w:r>
    </w:p>
    <w:p>
      <w:r>
        <w:t>ထည့်သွင်းလိုကြသဖြင့် မည်သို့သော</w:t>
      </w:r>
    </w:p>
    <w:p>
      <w:r>
        <w:t>သူတော်စင်တစ်ပိုင်းမျိုးမဆို အပူအပင်ဖြစ်ရန် မလိုပေ။</w:t>
      </w:r>
    </w:p>
    <w:p>
      <w:r>
        <w:t>ယဲ့နင်သည် သူတို့၏ လက်ထဲရှိ ပစ္စည်းတစ်ခု ဖြစ်နေပြီ</w:t>
      </w:r>
    </w:p>
    <w:p>
      <w:pPr>
        <w:pageBreakBefore/>
        <w:spacing w:after="40"/>
      </w:pPr>
      <w:r>
        <w:rPr>
          <w:b/>
          <w:sz w:val="20"/>
        </w:rPr>
        <w:t>[ZH] 第一百五十六章:諸子沉眠之地 — page 5/10</w:t>
      </w:r>
    </w:p>
    <w:p>
      <w:r>
        <w:t>短老者說道。</w:t>
      </w:r>
    </w:p>
    <w:p>
      <w:r>
        <w:t>雎蟲小技耳</w:t>
      </w:r>
    </w:p>
    <w:p>
      <w:r>
        <w:t>長老者淡淡道</w:t>
      </w:r>
    </w:p>
    <w:p>
      <w:r>
        <w:t>正是如此,此子學他,浪費</w:t>
      </w:r>
    </w:p>
    <w:p>
      <w:r>
        <w:t>短老者點頭</w:t>
      </w:r>
    </w:p>
    <w:p>
      <w:r>
        <w:t>人都對葉寧勢在必得</w:t>
      </w:r>
    </w:p>
    <w:p>
      <w:r>
        <w:t>想要將自己的傳承和思想灌輸給葉寧,哪裡輪得到什麼區區半聖湊熱同?</w:t>
      </w:r>
    </w:p>
    <w:p>
      <w:r>
        <w:t>什寧已經是他們的袁中物了</w:t>
      </w:r>
    </w:p>
    <w:p>
      <w:r>
        <w:t>避開了樹先生和殘局,二人往前去,就聽到了潺潺流水聲</w:t>
      </w:r>
    </w:p>
    <w:p>
      <w:r>
        <w:t>順著聲音走去,果然就看到了一眼靈泉</w:t>
      </w:r>
    </w:p>
    <w:p>
      <w:r>
        <w:t>這正是盜泉</w:t>
      </w:r>
    </w:p>
    <w:p>
      <w:r>
        <w:t>泉水清激無比,散發著純白的氣息</w:t>
      </w:r>
    </w:p>
    <w:p>
      <w:r>
        <w:t>蔡向高用手棒起,喝了一口,只覺得頭腦清明,整個人都清爽了許多</w:t>
      </w:r>
    </w:p>
    <w:p>
      <w:r>
        <w:t>好水啊!</w:t>
      </w:r>
    </w:p>
    <w:p>
      <w:r>
        <w:t>這簡直是天生適合讀書人的泉水。</w:t>
      </w:r>
    </w:p>
    <w:p>
      <w:r>
        <w:t>經常飲用此水讀書,必然精神百倍,日子久了,得個功名根本就不是什麼難事</w:t>
      </w:r>
    </w:p>
    <w:p>
      <w:r>
        <w:t>終於到手了</w:t>
      </w:r>
    </w:p>
    <w:p>
      <w:r>
        <w:t>葉寧露出喜色</w:t>
      </w:r>
    </w:p>
    <w:p>
      <w:r>
        <w:t>老劉有救了!</w:t>
      </w:r>
    </w:p>
    <w:p>
      <w:r>
        <w:t>他從腰間摘下一個小瓶子,這是裴語涵送他的禮物</w:t>
      </w:r>
    </w:p>
    <w:p>
      <w:r>
        <w:t>倒也不是什麼多厲害的寶貝,只是能夠儲物罷了</w:t>
      </w:r>
    </w:p>
    <w:p>
      <w:r>
        <w:t>這裡面大概有個幾千平米的空間</w:t>
      </w:r>
    </w:p>
    <w:p>
      <w:r>
        <w:t>葉寧倒也不客氣,來一次不容易,他生怕不</w:t>
      </w:r>
    </w:p>
    <w:p>
      <w:r>
        <w:t>口氣裝了一半的空間</w:t>
      </w:r>
    </w:p>
    <w:p>
      <w:r>
        <w:t>如此取水,但是卻也沒有影響到盜泉絲。</w:t>
      </w:r>
    </w:p>
    <w:p>
      <w:r>
        <w:t>雖然說是泉水,但就像是海洋一般,根本難以觸底,損失了這麼多水,盜泉仍然沒</w:t>
      </w:r>
    </w:p>
    <w:p>
      <w:pPr>
        <w:pageBreakBefore/>
        <w:spacing w:after="40"/>
      </w:pPr>
      <w:r>
        <w:rPr>
          <w:b/>
          <w:sz w:val="20"/>
        </w:rPr>
        <w:t>[MY] အခန်း ၁၅၈ — page 5/10</w:t>
      </w:r>
    </w:p>
    <w:p>
      <w:r>
        <w:t>ဖြစ်လေသည်။</w:t>
      </w:r>
    </w:p>
    <w:p>
      <w:r>
        <w:t>ပညာရှိသစ်ပင်နှင့် စစ်တုရင်ပုံစံတို့ကို ရှောင်ရှားပြီးနောက်</w:t>
      </w:r>
    </w:p>
    <w:p>
      <w:r>
        <w:t>သူတို့နှစ်ဦးသည် ရှေ့သို့ဆက်သွားရာ စမ်းရေစီးသံကို</w:t>
      </w:r>
    </w:p>
    <w:p>
      <w:r>
        <w:t>ကြားရေလသည်။</w:t>
      </w:r>
    </w:p>
    <w:p>
      <w:r>
        <w:t>အသံကို လိုက်၍သွားသောအခါ စမ်းရေတွင်းတစ်ခုကို</w:t>
      </w:r>
    </w:p>
    <w:p>
      <w:r>
        <w:t>တွေ့ရှိရေလသည်။</w:t>
      </w:r>
    </w:p>
    <w:p>
      <w:r>
        <w:t>ဤသည်မှာ သူခိုးရေတွင်းပင် ဖြစ်လေတာ့၏။</w:t>
      </w:r>
    </w:p>
    <w:p>
      <w:r>
        <w:t>--- Page 3364 ---</w:t>
      </w:r>
    </w:p>
    <w:p>
      <w:r>
        <w:t>စမ်းရေသည် လွန်စွာ ကြည်လင်၍ ဖြူစင်သော ဓာတ်သဘော</w:t>
      </w:r>
    </w:p>
    <w:p>
      <w:r>
        <w:t>ထွက်နေလသည်။</w:t>
      </w:r>
    </w:p>
    <w:p>
      <w:r>
        <w:t>ချိုက်ရှန်ကောင်းသည် လက်ခုပ်ဖြင့်ယူ၍</w:t>
      </w:r>
    </w:p>
    <w:p>
      <w:r>
        <w:t>တစ်ကျိုက်သောက်လိုက်ရာ ဦးနှောက်ကြည်လင်လာပြီး</w:t>
      </w:r>
    </w:p>
    <w:p>
      <w:r>
        <w:t>တစ်ကိုယ်လုံး လန်းဆန်းသွားသည်ကို ခံစားရေလသည်။</w:t>
      </w:r>
    </w:p>
    <w:p>
      <w:r>
        <w:t>"ကောင်းမြတ်လှတဲ့ ရေပါပဲ"</w:t>
      </w:r>
    </w:p>
    <w:p>
      <w:r>
        <w:t>ဤသည်မှာ စာပေသမားများအတွက် သဘာဝအလျောက်</w:t>
      </w:r>
    </w:p>
    <w:p>
      <w:r>
        <w:t>သင့်တော်သော စမ်းရေပင် ဖြစ်လေသည်။</w:t>
      </w:r>
    </w:p>
    <w:p>
      <w:r>
        <w:t>ဤရေကို ပုံမှန်သောက်သုံး၍ စာဖတ်ပါက</w:t>
      </w:r>
    </w:p>
    <w:p>
      <w:r>
        <w:t>စိတ်အားထက်သန်လာပြီး အချိန်ကြာလာသည်နှင့်အမျှ</w:t>
      </w:r>
    </w:p>
    <w:p>
      <w:r>
        <w:t>အောင်မြင်မှုရရှိရန် ခက်ခဲသောအရာ မဟုတ်တော့ပေ။</w:t>
      </w:r>
    </w:p>
    <w:p>
      <w:r>
        <w:t>"နောက်ဆုံးတော့ ရပြီ"</w:t>
      </w:r>
    </w:p>
    <w:p>
      <w:r>
        <w:t>--- Page 3365 ---</w:t>
      </w:r>
    </w:p>
    <w:p>
      <w:r>
        <w:t>ယဲ့နင် ဝမ်းသာအားရ ဖြစ်သွားလေသည်။</w:t>
      </w:r>
    </w:p>
    <w:p>
      <w:r>
        <w:t>လျှိုချင်းအတွက် လမ်းစရှိလေပြီ။</w:t>
      </w:r>
    </w:p>
    <w:p>
      <w:r>
        <w:t>သူသည် ခါးမှ ပုလင်းသေးသေးလေးတစ်လုံးကို</w:t>
      </w:r>
    </w:p>
    <w:p>
      <w:r>
        <w:t>ဖြုတ်ယူလိုက်လေသည်။ ဤသည်မှာ ဖေးယွီဟန်ပေးသော</w:t>
      </w:r>
    </w:p>
    <w:p>
      <w:r>
        <w:t>လက်ဆောင်ပစ္စည်း ဖြစ်လေသည်။</w:t>
      </w:r>
    </w:p>
    <w:p>
      <w:r>
        <w:t>များစွာတန်ခိုးကြီးသော ပစ္စည်းမဟုတ်ပေ၊</w:t>
      </w:r>
    </w:p>
    <w:p>
      <w:r>
        <w:t>သိုလှောင်နိုင်ရုံမျှသာ ဖြစ်လေသည်။</w:t>
      </w:r>
    </w:p>
    <w:p>
      <w:r>
        <w:t>ဤအထဲတွင် စတုရန်းမီတာ ထောင်ချီ၍ရှိသော</w:t>
      </w:r>
    </w:p>
    <w:p>
      <w:r>
        <w:t>နေရာလွတ်တစ်ခု ရှိလေသည်။</w:t>
      </w:r>
    </w:p>
    <w:p>
      <w:r>
        <w:t>ယဲ့နင်သည် စကားများစွာမေပြာဘဲ နေရာလွတ်၏</w:t>
      </w:r>
    </w:p>
    <w:p>
      <w:r>
        <w:t>တစ်ဝက်ခန့်အထိ ရေဖြည့်လိုက်လေသည်။</w:t>
      </w:r>
    </w:p>
    <w:p>
      <w:r>
        <w:t>တစ်ကြိမ်တည်းလာရခြင်းဖြစ်သောကြောင့်</w:t>
      </w:r>
    </w:p>
    <w:p>
      <w:r>
        <w:t>မလုံလောက်မည်စိုးခြင်းဖြစ်သည်။</w:t>
      </w:r>
    </w:p>
    <w:p>
      <w:r>
        <w:t>--- Page 3366 ---</w:t>
      </w:r>
    </w:p>
    <w:p>
      <w:r>
        <w:t>ဤသို့ ရေယူခြင်းသည် သူခိုးရေတွင်းကို မထိခိုက်စေခဲ့ပေ။</w:t>
      </w:r>
    </w:p>
    <w:p>
      <w:r>
        <w:t>စမ်းရေတွင်းဟုဆိုသော်လည်း ပင်လယ်ကဲ့သို့ပင်</w:t>
      </w:r>
    </w:p>
    <w:p>
      <w:r>
        <w:t>အောက်ခြေသို့ မရောက်နိုင်ပေ၊ ဤမျှများပြားသော</w:t>
      </w:r>
    </w:p>
    <w:p>
      <w:r>
        <w:t>ရေဆုံးရှုံးသွားသော်လည်း သူခိုးတွင်းရေသည်</w:t>
      </w:r>
    </w:p>
    <w:p>
      <w:r>
        <w:t>လျော့နည်းသွားသည်ဟူသော အရိပ်အခြည်ပင် မရှိပေ။</w:t>
      </w:r>
    </w:p>
    <w:p>
      <w:pPr>
        <w:pageBreakBefore/>
        <w:spacing w:after="40"/>
      </w:pPr>
      <w:r>
        <w:rPr>
          <w:b/>
          <w:sz w:val="20"/>
        </w:rPr>
        <w:t>[ZH] 第一百五十六章:諸子沉眠之地 — page 6/10</w:t>
      </w:r>
    </w:p>
    <w:p>
      <w:r>
        <w:t>有任何減少的趨勢</w:t>
      </w:r>
    </w:p>
    <w:p>
      <w:r>
        <w:t>得到了盜泉之水,任務完成了。</w:t>
      </w:r>
    </w:p>
    <w:p>
      <w:r>
        <w:t>葉寧當然想要離去</w:t>
      </w:r>
    </w:p>
    <w:p>
      <w:r>
        <w:t>可是問題來了,該怎麼走?</w:t>
      </w:r>
    </w:p>
    <w:p>
      <w:r>
        <w:t>他看向蔡向高。</w:t>
      </w:r>
    </w:p>
    <w:p>
      <w:r>
        <w:t>然而蔡向高也是一臉迷茫。</w:t>
      </w:r>
    </w:p>
    <w:p>
      <w:r>
        <w:t>不對啊,按照先前陛下所說,只要我們度過書山考驗,隨時都有可能被排斥出聖院</w:t>
      </w:r>
    </w:p>
    <w:p>
      <w:r>
        <w:t>世界</w:t>
      </w:r>
    </w:p>
    <w:p>
      <w:r>
        <w:t>由於儒道式微的緣故,聖院所處的世界,在一種極其不穩定的狀態之下</w:t>
      </w:r>
    </w:p>
    <w:p>
      <w:r>
        <w:t>每一個外來者,無疑都是加劇了這種不穩定。</w:t>
      </w:r>
    </w:p>
    <w:p>
      <w:r>
        <w:t>所以聖院世界對外來者是有排斥的,不會允許太多人進來,更不會允許停留的太久</w:t>
      </w:r>
    </w:p>
    <w:p>
      <w:r>
        <w:t>狗皇帝果然不靠譜!</w:t>
      </w:r>
    </w:p>
    <w:p>
      <w:r>
        <w:t>葉寧低聲罵道</w:t>
      </w:r>
    </w:p>
    <w:p>
      <w:r>
        <w:t>可不知道為什麼,腦子裡卻突然冒出考驗世界掀開姫明月蓋頭的畫面</w:t>
      </w:r>
    </w:p>
    <w:p>
      <w:r>
        <w:t>莫名的就有些心虛。</w:t>
      </w:r>
    </w:p>
    <w:p>
      <w:r>
        <w:t>不過蔡向高並沒有注意,他正在想出去的辦法</w:t>
      </w:r>
    </w:p>
    <w:p>
      <w:r>
        <w:t>外面還有大事等著他們做,不能在這裡過多眈</w:t>
      </w:r>
    </w:p>
    <w:p>
      <w:r>
        <w:t>只是這一時半會的,他確實也很難想出辦法</w:t>
      </w:r>
    </w:p>
    <w:p>
      <w:r>
        <w:t>於是二人無奈之下,只能是在山頂探索了起來。</w:t>
      </w:r>
    </w:p>
    <w:p>
      <w:r>
        <w:t>總不能站著乾等吧?</w:t>
      </w:r>
    </w:p>
    <w:p>
      <w:r>
        <w:t>還是要做些努力才是</w:t>
      </w:r>
    </w:p>
    <w:p>
      <w:r>
        <w:t>他們當然不知道,自己的一舉一動都被看在眼裡</w:t>
      </w:r>
    </w:p>
    <w:p>
      <w:r>
        <w:t>現在他們已經成了大佬眼中的“獵物”</w:t>
      </w:r>
    </w:p>
    <w:p>
      <w:r>
        <w:t>山頂之上,有許多遺迹</w:t>
      </w:r>
    </w:p>
    <w:p>
      <w:r>
        <w:t>和樹先生,盜泉一樣,都是過去儒門昌盤時期,所留下來的東西</w:t>
      </w:r>
    </w:p>
    <w:p>
      <w:pPr>
        <w:pageBreakBefore/>
        <w:spacing w:after="40"/>
      </w:pPr>
      <w:r>
        <w:rPr>
          <w:b/>
          <w:sz w:val="20"/>
        </w:rPr>
        <w:t>[MY] အခန်း ၁၅၈ — page 6/10</w:t>
      </w:r>
    </w:p>
    <w:p>
      <w:r>
        <w:t>သူခိုးတွင်းရေ ရရှိပြီးဖြစ်၍ တာဝန်ပြီးမြောက်ပြီ</w:t>
      </w:r>
    </w:p>
    <w:p>
      <w:r>
        <w:t>ဖြစ်လေသည်။</w:t>
      </w:r>
    </w:p>
    <w:p>
      <w:r>
        <w:t>ယဲ့နင်သည် ထွက်ခွာလိုလေပြီ။</w:t>
      </w:r>
    </w:p>
    <w:p>
      <w:r>
        <w:t>သို့သော် ပြဿနာတစ်ခု ပေါ်လာပြန်လေသည်။</w:t>
      </w:r>
    </w:p>
    <w:p>
      <w:r>
        <w:t>မည်ကဲ့သို့ထွက်ခွာရမည်နည်း။</w:t>
      </w:r>
    </w:p>
    <w:p>
      <w:r>
        <w:t>သူသည် ချိုက်ရှန်ကောင်းဘက်သို့ ကြည့်လိုက်လေသည်။</w:t>
      </w:r>
    </w:p>
    <w:p>
      <w:r>
        <w:t>--- Page 3367 ---</w:t>
      </w:r>
    </w:p>
    <w:p>
      <w:r>
        <w:t>သို့သော် ချိုက်ရှန်ကောင်းသည်လည်း</w:t>
      </w:r>
    </w:p>
    <w:p>
      <w:r>
        <w:t>အူကြောင်ကြောင်မျက်နှာပေးဖြင့်ရှိသည်။</w:t>
      </w:r>
    </w:p>
    <w:p>
      <w:r>
        <w:t>"မဟုတ်ဘူး၊ အရင်တုန်းက ဧကရာဇ်မင်းမြတ်</w:t>
      </w:r>
    </w:p>
    <w:p>
      <w:r>
        <w:t>မိန့်ကြားထားတာအရ ငါတို့ဟာ စာတောင်ရဲ့ စမ်းသပ်မှုကို</w:t>
      </w:r>
    </w:p>
    <w:p>
      <w:r>
        <w:t>အောင်မြင်ရင် ဘယ်အချိန်မဆို တော်ဝင်တရားရုံးတော်</w:t>
      </w:r>
    </w:p>
    <w:p>
      <w:r>
        <w:t>လောကကနေ ထွက်နိုင်တယ်"</w:t>
      </w:r>
    </w:p>
    <w:p>
      <w:r>
        <w:t>သူတော်စင်လမ်းစဉ် ယိုယွင်းလာခြင်းကြောင့်</w:t>
      </w:r>
    </w:p>
    <w:p>
      <w:r>
        <w:t>တော်ဝင်တရားရုံးတော် တည်ရှိရာ လောကသည်</w:t>
      </w:r>
    </w:p>
    <w:p>
      <w:r>
        <w:t>အလွန်မတည်ငြိမ်သော အေခြအေနအောက်တွင်</w:t>
      </w:r>
    </w:p>
    <w:p>
      <w:r>
        <w:t>ရှိနေလသည်။</w:t>
      </w:r>
    </w:p>
    <w:p>
      <w:r>
        <w:t>ပြင်ပမှလူတိုင်းသည် ဤမတည်ငြိမ်မှုကို</w:t>
      </w:r>
    </w:p>
    <w:p>
      <w:r>
        <w:t>ပိုမိုဆိုးရွားစေသည်မှာ သံသယြဖစ်ဖွယ်မရှိပေ။</w:t>
      </w:r>
    </w:p>
    <w:p>
      <w:r>
        <w:t>ထို့ကြောင့် တော်ဝင်တရားရုံးတော်လောကသည်</w:t>
      </w:r>
    </w:p>
    <w:p>
      <w:r>
        <w:t>ပြင်ပလူများကို ငြင်းပယ်လေသည်။ လူအများအပြား</w:t>
      </w:r>
    </w:p>
    <w:p>
      <w:r>
        <w:t>--- Page 3368 ---</w:t>
      </w:r>
    </w:p>
    <w:p>
      <w:r>
        <w:t>လာရောက်ခြင်းကို ခွင့်မြပုသလို ကြာရှည်စွာ</w:t>
      </w:r>
    </w:p>
    <w:p>
      <w:r>
        <w:t>နေထိုင်ခြင်းကိုလည်း ခွင့်မြပုပေ။</w:t>
      </w:r>
    </w:p>
    <w:p>
      <w:r>
        <w:t>"ခွေးဧကရာဇ် တကယ်ကို စိတ်မချရဘူး"</w:t>
      </w:r>
    </w:p>
    <w:p>
      <w:r>
        <w:t>ယဲ့နင်က နှုတ်မှ တိုးတိုးရွတ်ဆိုလိုက်လေသည်။</w:t>
      </w:r>
    </w:p>
    <w:p>
      <w:r>
        <w:t>မည်သို့ကြောင့်မှန်းမသိ၊ သူ၏ ဦးနှောက်ထဲတွင်</w:t>
      </w:r>
    </w:p>
    <w:p>
      <w:r>
        <w:t>စမ်းသပ်မှုအတွင်း ကျီမင်းယွဲ့၏ မျက်နှာလွှားကို ဖွင့်ခဲ့သော</w:t>
      </w:r>
    </w:p>
    <w:p>
      <w:r>
        <w:t>ပုံရိပ်က ရုတ်တရက် ပေါ်လာလေသည်။</w:t>
      </w:r>
    </w:p>
    <w:p>
      <w:r>
        <w:t>စိတ်ထဲ ကြက်သီးထဖွယ် အေတွးများ ပေါ်လာသောအခါ</w:t>
      </w:r>
    </w:p>
    <w:p>
      <w:r>
        <w:t>အကြောင်းမဲ့ စိတ်မသက်မသာ ဖြစ်မိလေသည်။</w:t>
      </w:r>
    </w:p>
    <w:p>
      <w:r>
        <w:t>သို့သော် ချိုက်ရှန်ကောင်းမှာ သတိမထားမိဘဲ</w:t>
      </w:r>
    </w:p>
    <w:p>
      <w:r>
        <w:t>ထွက်ပေါက်ရှာရန် နည်းလမ်းကို စဉ်းစားနေလသည်။</w:t>
      </w:r>
    </w:p>
    <w:p>
      <w:r>
        <w:t>အပြင်တွင် အေရးကြီးသောကိစ္စများ သူတို့ကို</w:t>
      </w:r>
    </w:p>
    <w:p>
      <w:r>
        <w:t>--- Page 3369 ---</w:t>
      </w:r>
    </w:p>
    <w:p>
      <w:r>
        <w:t>စောင့်နေသာကြောင့် ဤနေရာတွင် အချိန်ကြာကြာ</w:t>
      </w:r>
    </w:p>
    <w:p>
      <w:r>
        <w:t>မေနနိုင်ပေ။</w:t>
      </w:r>
    </w:p>
    <w:p>
      <w:r>
        <w:t>သို့သော် ယခုအခါ သူသည် နည်းလမ်းကို</w:t>
      </w:r>
    </w:p>
    <w:p>
      <w:r>
        <w:t>မေတွးတတ်သေးပေ။</w:t>
      </w:r>
    </w:p>
    <w:p>
      <w:r>
        <w:t>ထို့ကြောင့် သူတို့နှစ်ဦးသည် မတတ်သာသည့်အဆုံး</w:t>
      </w:r>
    </w:p>
    <w:p>
      <w:pPr>
        <w:pageBreakBefore/>
        <w:spacing w:after="40"/>
      </w:pPr>
      <w:r>
        <w:rPr>
          <w:b/>
          <w:sz w:val="20"/>
        </w:rPr>
        <w:t>[ZH] 第一百五十六章:諸子沉眠之地 — page 7/10</w:t>
      </w:r>
    </w:p>
    <w:p>
      <w:r>
        <w:t>很多東西名聲赫赫,千古流傳</w:t>
      </w:r>
    </w:p>
    <w:p>
      <w:r>
        <w:t>但是二人已經沒有什麼心思去研究了。</w:t>
      </w:r>
    </w:p>
    <w:p>
      <w:r>
        <w:t>葉兄,你看這裡。”</w:t>
      </w:r>
    </w:p>
    <w:p>
      <w:r>
        <w:t>忽然之間,蔡向高有了一個發現</w:t>
      </w:r>
    </w:p>
    <w:p>
      <w:r>
        <w:t>立刻疾步走了過去。</w:t>
      </w:r>
    </w:p>
    <w:p>
      <w:r>
        <w:t>前方是一片黑霧瀰漫之地,處處充斥著一股肅殺之意</w:t>
      </w:r>
    </w:p>
    <w:p>
      <w:r>
        <w:t>鮮花</w:t>
      </w:r>
    </w:p>
    <w:p>
      <w:r>
        <w:t>二人自然是不懼,硬頂著這股氣息往前,終於看到了散發出肅殺之意的根源</w:t>
      </w:r>
    </w:p>
    <w:p>
      <w:r>
        <w:t>竟然是一把黑色的巨劍!</w:t>
      </w:r>
    </w:p>
    <w:p>
      <w:r>
        <w:t>此劍約有數萬米之高,劍尖深深的刺入到山頂之中,使得山頂裂開了一道巨大的縫</w:t>
      </w:r>
    </w:p>
    <w:p>
      <w:r>
        <w:t>遠遠看去,此劍就彷彿連接著天地一般</w:t>
      </w:r>
    </w:p>
    <w:p>
      <w:r>
        <w:t>湊近之時,他們看到劍身上銘刻著的幾個大字</w:t>
      </w:r>
    </w:p>
    <w:p>
      <w:r>
        <w:t>儒道滅亡,仙道獨尊!</w:t>
      </w:r>
    </w:p>
    <w:p>
      <w:r>
        <w:t>很顯然,這是仙門的傑作</w:t>
      </w:r>
    </w:p>
    <w:p>
      <w:r>
        <w:t>此劍,就是仙門的封印之劍。</w:t>
      </w:r>
    </w:p>
    <w:p>
      <w:r>
        <w:t>就這麼堂而皇之的插在書山中間,一劍幾乎要將整座山劈開,劍身上那明晃晃的八</w:t>
      </w:r>
    </w:p>
    <w:p>
      <w:r>
        <w:t>個大字,帶給蔡向高強烈的恥等</w:t>
      </w:r>
    </w:p>
    <w:p>
      <w:r>
        <w:t>他緊了拳頭</w:t>
      </w:r>
    </w:p>
    <w:p>
      <w:r>
        <w:t>眼中遍布著血絲。</w:t>
      </w:r>
    </w:p>
    <w:p>
      <w:r>
        <w:t>對於任何一個儒道弟子來說,看到這把劍的時</w:t>
      </w:r>
    </w:p>
    <w:p>
      <w:r>
        <w:t>中都會湧出無窮盡的恥辱之意</w:t>
      </w:r>
    </w:p>
    <w:p>
      <w:r>
        <w:t>就是此劍,幾乎斬去了儒道弟子心中的驕做和堅持。</w:t>
      </w:r>
    </w:p>
    <w:p>
      <w:r>
        <w:t>別說是他了,就是葉寧這個對儒道融入度不高的人,這一刻也沉默了,心中有些不</w:t>
      </w:r>
    </w:p>
    <w:p>
      <w:r>
        <w:t>舒服</w:t>
      </w:r>
    </w:p>
    <w:p>
      <w:r>
        <w:t>他不喜歡浩然正氣和文氣。</w:t>
      </w:r>
    </w:p>
    <w:p>
      <w:pPr>
        <w:pageBreakBefore/>
        <w:spacing w:after="40"/>
      </w:pPr>
      <w:r>
        <w:rPr>
          <w:b/>
          <w:sz w:val="20"/>
        </w:rPr>
        <w:t>[MY] အခန်း ၁၅၈ — page 7/10</w:t>
      </w:r>
    </w:p>
    <w:p>
      <w:r>
        <w:t>တောင်ထိပ်တွင် ဆက်လက်လှည့်လည်ရန်</w:t>
      </w:r>
    </w:p>
    <w:p>
      <w:r>
        <w:t>စတင်လိုက်ကြေလသည်။</w:t>
      </w:r>
    </w:p>
    <w:p>
      <w:r>
        <w:t>ရပ်၍နေရုံဖြင့် မြဖစ်နိုင်ပေ။</w:t>
      </w:r>
    </w:p>
    <w:p>
      <w:r>
        <w:t>ကြိုးစားအားထုတ်မှု အနည်းငယ်တော့ လုပ်သင့်ပေသည်။</w:t>
      </w:r>
    </w:p>
    <w:p>
      <w:r>
        <w:t>သူတို့၏ လှုပ်ရှားမှုတိုင်းသည် မျက်စိအောက်၌ ရှိနေသည်ကို</w:t>
      </w:r>
    </w:p>
    <w:p>
      <w:r>
        <w:t>သူတို့ မသိလိုက်ကြေပ။</w:t>
      </w:r>
    </w:p>
    <w:p>
      <w:r>
        <w:t>ယခုအခါ သူတို့သည် ကြီးမြတ်သောပုဂ္ဂိုလ်များ၏</w:t>
      </w:r>
    </w:p>
    <w:p>
      <w:r>
        <w:t>--- Page 3370 ---</w:t>
      </w:r>
    </w:p>
    <w:p>
      <w:r>
        <w:t>"စောင့်ကြည့်ခံ"များ ဖြစ်နေကြပီ ဖြစ်လေသည်။</w:t>
      </w:r>
    </w:p>
    <w:p>
      <w:r>
        <w:t>ထွက်ခွာလိုသည်ဟုတ်လား။</w:t>
      </w:r>
    </w:p>
    <w:p>
      <w:r>
        <w:t>မြဖစ်နိုင်တော့ပေ။</w:t>
      </w:r>
    </w:p>
    <w:p>
      <w:r>
        <w:t>တောင်ထိပ်ပေါ်တွင် အေမွအနှစ်များစွာ ရှိလေသည်။</w:t>
      </w:r>
    </w:p>
    <w:p>
      <w:r>
        <w:t>ပညာရှင်သစ်ပင်နှင့် သူခိုးတွင်းရေကဲ့သို့ပင် အတိတ်က</w:t>
      </w:r>
    </w:p>
    <w:p>
      <w:r>
        <w:t>သူတော်စင်လမ်းစဉ် ထွန်းကားခဲ့သောအချိန်က</w:t>
      </w:r>
    </w:p>
    <w:p>
      <w:r>
        <w:t>ကျန်ရစ်ခဲ့သော အရာများ ဖြစ်ကြေလသည်။</w:t>
      </w:r>
    </w:p>
    <w:p>
      <w:r>
        <w:t>အများစုသော အရာများသည် ကျော်ကြားပြီး</w:t>
      </w:r>
    </w:p>
    <w:p>
      <w:r>
        <w:t>နှစ်ပေါင်းထောင်ချီ၍ တည်တံ့လာခဲ့ကြေပသည်။</w:t>
      </w:r>
    </w:p>
    <w:p>
      <w:r>
        <w:t>သို့သော် သူတို့နှစ်ဦးတွင် လေ့လာရန် စိတ်ကူး မရှိတော့ပေ။</w:t>
      </w:r>
    </w:p>
    <w:p>
      <w:r>
        <w:t>"အစ်ကိုယဲ့၊ ဒီကိုကြည့်ပါဦး"</w:t>
      </w:r>
    </w:p>
    <w:p>
      <w:r>
        <w:t>--- Page 3371 ---</w:t>
      </w:r>
    </w:p>
    <w:p>
      <w:r>
        <w:t>ရုတ်တရက် ချိုက်ရှန်ကောင်းသည် တစ်စုံတစ်ခုကို</w:t>
      </w:r>
    </w:p>
    <w:p>
      <w:r>
        <w:t>တွေ့ရှိသွားလေသည်။</w:t>
      </w:r>
    </w:p>
    <w:p>
      <w:r>
        <w:t>ချက်ချင်းပင် လျင်မြန်စွာ ထိုနေရာသို့ လျှောက်သွားလေသည်။</w:t>
      </w:r>
    </w:p>
    <w:p>
      <w:r>
        <w:t>ရှေ့တွင်မှာ မည်းမှောင်သော မြူများ ဖြန့်ကြက်နေ၍</w:t>
      </w:r>
    </w:p>
    <w:p>
      <w:r>
        <w:t>နေရာတိုင်းတွင် အေသခံစစ်သည်တို့၏ သေဘာသဘာဝမျိုး</w:t>
      </w:r>
    </w:p>
    <w:p>
      <w:r>
        <w:t>လွှမ်းမိုးထားလေသည်။</w:t>
      </w:r>
    </w:p>
    <w:p>
      <w:r>
        <w:t>သူတို့နှစ်ဦးသည် သဘာဝအားဖြင့် မေကြာက်ကြေပ။</w:t>
      </w:r>
    </w:p>
    <w:p>
      <w:r>
        <w:t>ဤသေဘာသဘာဝကို တွန်းလှန်၍ ရှေ့သို့သွားခဲ့ရာ</w:t>
      </w:r>
    </w:p>
    <w:p>
      <w:r>
        <w:t>နောက်ဆုံး၌ အေသခံစစ်သည်တို့၏ သေဘာသဘာဝ</w:t>
      </w:r>
    </w:p>
    <w:p>
      <w:r>
        <w:t>ထွက်ပေါ်လာရာ အရင်းအမြစ်ကို တွေ့ရှိရေလသည်။</w:t>
      </w:r>
    </w:p>
    <w:p>
      <w:r>
        <w:t>မည်းမှောင်သော ဓားကြီးတစ်လက်ပင် ဖြစ်လေသည်။</w:t>
      </w:r>
    </w:p>
    <w:p>
      <w:r>
        <w:t>ဤဓားသည် မီတာထောင်ပေါင်းများစွာ မြင့်မား၍</w:t>
      </w:r>
    </w:p>
    <w:p>
      <w:r>
        <w:t>--- Page 3372 ---</w:t>
      </w:r>
    </w:p>
    <w:p>
      <w:r>
        <w:t>ဓားထိပ်သည် တောင်ထိပ်ထဲသို့ နက်ရှိုင်းစွာ စိုက်ဝင်နေသဖြင့်</w:t>
      </w:r>
    </w:p>
    <w:p>
      <w:r>
        <w:t>တောင်ထိပ်တွင် ကြီးမားသောကွဲကြောင်းတစ်ခု</w:t>
      </w:r>
    </w:p>
    <w:p>
      <w:r>
        <w:t>ဖြစ်ပေါ်စေလသည်။</w:t>
      </w:r>
    </w:p>
    <w:p>
      <w:r>
        <w:t>အေဝးမှကြည့်လျှင် ဤဓားသည် ကောင်းကင်နှင့် မေကြီးကို</w:t>
      </w:r>
    </w:p>
    <w:p>
      <w:r>
        <w:t>ဆက်စပ်ထားသကဲ့သို့ ဖြစ်နေလသည်။</w:t>
      </w:r>
    </w:p>
    <w:p>
      <w:r>
        <w:t>အနီးသို့ရောက်သောအခါ သူတို့သည် ဓားပေါ်တွင်</w:t>
      </w:r>
    </w:p>
    <w:p>
      <w:pPr>
        <w:pageBreakBefore/>
        <w:spacing w:after="40"/>
      </w:pPr>
      <w:r>
        <w:rPr>
          <w:b/>
          <w:sz w:val="20"/>
        </w:rPr>
        <w:t>[ZH] 第一百五十六章:諸子沉眠之地 — page 8/10</w:t>
      </w:r>
    </w:p>
    <w:p>
      <w:r>
        <w:t>為這些力量阻止了他作死</w:t>
      </w:r>
    </w:p>
    <w:p>
      <w:r>
        <w:t>但這不能改變他也是一個儒道弟子的現實</w:t>
      </w:r>
    </w:p>
    <w:p>
      <w:r>
        <w:t>既然是,那麼就必須承擔這份榮等</w:t>
      </w:r>
    </w:p>
    <w:p>
      <w:r>
        <w:t>是此劍,斷送了儒道嗎</w:t>
      </w:r>
    </w:p>
    <w:p>
      <w:r>
        <w:t>葉寧沉默半晌后,問道。</w:t>
      </w:r>
    </w:p>
    <w:p>
      <w:r>
        <w:t>笑話,就憑此劍,也配斷我儒道?</w:t>
      </w:r>
    </w:p>
    <w:p>
      <w:r>
        <w:t>短老者</w:t>
      </w:r>
    </w:p>
    <w:p>
      <w:r>
        <w:t>儒道不如</w:t>
      </w:r>
    </w:p>
    <w:p>
      <w:r>
        <w:t>是因為心中的道還沒有找到,聖人不出,儒道難達頂峰,但也絕對</w:t>
      </w:r>
    </w:p>
    <w:p>
      <w:r>
        <w:t>不是仙道能夠</w:t>
      </w:r>
    </w:p>
    <w:p>
      <w:r>
        <w:t>長老者做然說道</w:t>
      </w:r>
    </w:p>
    <w:p>
      <w:r>
        <w:t>人不等蔡向高說話,自己先忍不住發聲了。</w:t>
      </w:r>
    </w:p>
    <w:p>
      <w:r>
        <w:t>蔡向高和他們的說法基本一致</w:t>
      </w:r>
    </w:p>
    <w:p>
      <w:r>
        <w:t>他搖了搖頭,說道</w:t>
      </w:r>
    </w:p>
    <w:p>
      <w:r>
        <w:t>儒道之斷送,雖然表面上看是仙門下的手,但實際上,要說是根源,還在大周立國</w:t>
      </w:r>
    </w:p>
    <w:p>
      <w:r>
        <w:t>之前,從那個時候開始,儒道就已經開始衰落了,若不是如此,仙門沒有任何機</w:t>
      </w:r>
    </w:p>
    <w:p>
      <w:r>
        <w:t>這個說法葉寧不是第一次聽說了</w:t>
      </w:r>
    </w:p>
    <w:p>
      <w:r>
        <w:t>進入聖院之前,他就聽到過類似的言論,只不過那個時候他得去了解。</w:t>
      </w:r>
    </w:p>
    <w:p>
      <w:r>
        <w:t>但是現在卻有了點興趣</w:t>
      </w:r>
    </w:p>
    <w:p>
      <w:r>
        <w:t>是因為正好來了聖院,此情此景,難免生出好奇之心</w:t>
      </w:r>
    </w:p>
    <w:p>
      <w:r>
        <w:t>則是他心中隱隱有一種預感,弄明白這件事情,或許是他離開聖院的關鍵。</w:t>
      </w:r>
    </w:p>
    <w:p>
      <w:r>
        <w:t>葉兄你隨我來,如果我沒有記錯的話,書山之上,有</w:t>
      </w:r>
    </w:p>
    <w:p>
      <w:r>
        <w:t>蔡向高當先往前走去</w:t>
      </w:r>
    </w:p>
    <w:p>
      <w:r>
        <w:t>葉寧有些好奇,但還是跟了上去。</w:t>
      </w:r>
    </w:p>
    <w:p>
      <w:pPr>
        <w:pageBreakBefore/>
        <w:spacing w:after="40"/>
      </w:pPr>
      <w:r>
        <w:rPr>
          <w:b/>
          <w:sz w:val="20"/>
        </w:rPr>
        <w:t>[MY] အခန်း ၁၅၈ — page 8/10</w:t>
      </w:r>
    </w:p>
    <w:p>
      <w:r>
        <w:t>ထွင်းထုထားသော စာလုံးများကို တွေ့ရှိရေလသည်။</w:t>
      </w:r>
    </w:p>
    <w:p>
      <w:r>
        <w:t>"သူတော်စင်လမ်းစဉ် ပျက်စီးစေ၊ အင်မော်တယ်လမ်းစဉ်</w:t>
      </w:r>
    </w:p>
    <w:p>
      <w:r>
        <w:t>ထာဝရရှင်သန်စေ"</w:t>
      </w:r>
    </w:p>
    <w:p>
      <w:r>
        <w:t>ထင်ရှားသည်မှာ ဤသည်မှာ အင်မော်တယ်ဂိုဏ်း၏</w:t>
      </w:r>
    </w:p>
    <w:p>
      <w:r>
        <w:t>လက်ချက်ပင် ဖြစ်လေသည်။</w:t>
      </w:r>
    </w:p>
    <w:p>
      <w:r>
        <w:t>ဤဓားသည် အင်မော်တယ်ဂိုဏ်း၏ ချိတ်ပိတ် ဓားပင်</w:t>
      </w:r>
    </w:p>
    <w:p>
      <w:r>
        <w:t>ဖြစ်လေသည်။</w:t>
      </w:r>
    </w:p>
    <w:p>
      <w:r>
        <w:t>--- Page 3373 ---</w:t>
      </w:r>
    </w:p>
    <w:p>
      <w:r>
        <w:t>ဤကဲ့သို့ပင် စာပေတောင်အလယ်တွင် ဟိတ်ကြီးဟန်ကြီး</w:t>
      </w:r>
    </w:p>
    <w:p>
      <w:r>
        <w:t>ထိုးစိုက်ထားလေသည်။ ဓားတစ်လက်တည်းဖြင့်</w:t>
      </w:r>
    </w:p>
    <w:p>
      <w:r>
        <w:t>တောင်တစ်ခုလုံးကို ခွဲထုတ်လုနီးပါး ဖြစ်ပြီး ဓားပေါ်မှ</w:t>
      </w:r>
    </w:p>
    <w:p>
      <w:r>
        <w:t>ထင်ရှားစွာ ရေးထိုးထားသော စာလုံးရှစ်လုံးသည်</w:t>
      </w:r>
    </w:p>
    <w:p>
      <w:r>
        <w:t>ချိုက်ရှန်ကောင်းအား ပြင်းထန်သော အရှက်ရမှုကို</w:t>
      </w:r>
    </w:p>
    <w:p>
      <w:r>
        <w:t>ခံစားစေလသည်။</w:t>
      </w:r>
    </w:p>
    <w:p>
      <w:r>
        <w:t>သူ၏လက်သီးများ တင်းကျပ်လာလေသည်။</w:t>
      </w:r>
    </w:p>
    <w:p>
      <w:r>
        <w:t>မျက်လုံးများတွင် သွေးကြောများ ထင်ရှားလာလေသည်။</w:t>
      </w:r>
    </w:p>
    <w:p>
      <w:r>
        <w:t>ရှက်ဖွယ်ကောင်းလေစွ…။</w:t>
      </w:r>
    </w:p>
    <w:p>
      <w:r>
        <w:t>သူတော်စင်လမ်းစဉ် တပည့်တိုင်းအတွက် ဤဓားကို</w:t>
      </w:r>
    </w:p>
    <w:p>
      <w:r>
        <w:t>တွေ့မြင်ရချိန်တွင် စိတ်နှလုံးထဲ၌ အဆုံးအစမရှိသော</w:t>
      </w:r>
    </w:p>
    <w:p>
      <w:r>
        <w:t>အရှက်ရမှုကို ခံစားရေလသည်။</w:t>
      </w:r>
    </w:p>
    <w:p>
      <w:r>
        <w:t>--- Page 3374 ---</w:t>
      </w:r>
    </w:p>
    <w:p>
      <w:r>
        <w:t>ဤဓားကြောင့်ပင် သူတော်စင်လမ်းစဉ် တပည့်များ၏</w:t>
      </w:r>
    </w:p>
    <w:p>
      <w:r>
        <w:t>စိတ်နှလုံးထဲမှ မာန်မာနများနှင့် ခိုင်မြဲမှုများ</w:t>
      </w:r>
    </w:p>
    <w:p>
      <w:r>
        <w:t>ယိုယွင်းပျက်စီးသွားရေလသည်။</w:t>
      </w:r>
    </w:p>
    <w:p>
      <w:r>
        <w:t>သူ့အဖြစ်ကို မေပြာနှင့်တော့၊ သူတော်စင်လမ်းစဉ်သို့</w:t>
      </w:r>
    </w:p>
    <w:p>
      <w:r>
        <w:t>နက်နက်ရှိုင်းရှိုင်း မဝင်စားသေးသော ယဲ့နင်ပင်လျှင်</w:t>
      </w:r>
    </w:p>
    <w:p>
      <w:r>
        <w:t>ဤအချိန်တွင် တိတ်ဆိတ်နေပြီး စိတ်မသက်မသာ</w:t>
      </w:r>
    </w:p>
    <w:p>
      <w:r>
        <w:t>ဖြစ်နေလသည်။</w:t>
      </w:r>
    </w:p>
    <w:p>
      <w:r>
        <w:t>သူသည် သမာဓိစွမ်းအားနှင့် ဉာဏစွမ်းအားကို မနှစ်သက်ပေ။</w:t>
      </w:r>
    </w:p>
    <w:p>
      <w:r>
        <w:t>အဘယ်ကြောင့်ဆိုသော် ဤစွမ်းအားများသည် သူအား</w:t>
      </w:r>
    </w:p>
    <w:p>
      <w:r>
        <w:t>အသက်အန္တရာယ် ရှိသောအရာများ ပြုလုပ်ခြင်းမှ</w:t>
      </w:r>
    </w:p>
    <w:p>
      <w:r>
        <w:t>တားဆီးသောကြောင့် ဖြစ်လေသည်။</w:t>
      </w:r>
    </w:p>
    <w:p>
      <w:r>
        <w:t>သို့သော် ဤသည်မှာ သူသည်လည်း သူတော်စင်လမ်းစဉ်</w:t>
      </w:r>
    </w:p>
    <w:p>
      <w:r>
        <w:t>တပည့်တစ်ဦး ဖြစ်သည်ဟူသော အမှန်တရားကို</w:t>
      </w:r>
    </w:p>
    <w:p>
      <w:r>
        <w:t>မေပြာင်းလဲစေနိုင်ပေ။</w:t>
      </w:r>
    </w:p>
    <w:p>
      <w:r>
        <w:t>--- Page 3375 ---</w:t>
      </w:r>
    </w:p>
    <w:p>
      <w:r>
        <w:t>သူတော်စင်လမ်းစဉ် တပည့်တစ်ဦးအေနြဖင့်</w:t>
      </w:r>
    </w:p>
    <w:p>
      <w:r>
        <w:t>ဤဂုဏ်သိက္ခာနှင့် အရှက်ရမှုကို တာဝန်ယူရမည်သာ</w:t>
      </w:r>
    </w:p>
    <w:p>
      <w:r>
        <w:t>ဖြစ်လေသည်။</w:t>
      </w:r>
    </w:p>
    <w:p>
      <w:r>
        <w:t>"ဒီဓားကြောင့် သူတော်စင်လမ်းစဉ် ပျက်စီးသွားရတာလား"</w:t>
      </w:r>
    </w:p>
    <w:p>
      <w:pPr>
        <w:pageBreakBefore/>
        <w:spacing w:after="40"/>
      </w:pPr>
      <w:r>
        <w:rPr>
          <w:b/>
          <w:sz w:val="20"/>
        </w:rPr>
        <w:t>[ZH] 第一百五十六章:諸子沉眠之地 — page 9/10</w:t>
      </w:r>
    </w:p>
    <w:p>
      <w:r>
        <w:t>蔡向高也只是聽說,井不確定,更沒有來過,所以一路上,都在尋找。</w:t>
      </w:r>
    </w:p>
    <w:p>
      <w:r>
        <w:t>終於,他眼前一亮,加快了步伐,朝著某處走去</w:t>
      </w:r>
    </w:p>
    <w:p>
      <w:r>
        <w:t>此處,是一片竹林</w:t>
      </w:r>
    </w:p>
    <w:p>
      <w:r>
        <w:t>但又不是普通的竹林。</w:t>
      </w:r>
    </w:p>
    <w:p>
      <w:r>
        <w:t>竹子是紫色的,偶爾有風吹過,竹葉搖曳,竟然發出讀書聲。</w:t>
      </w:r>
    </w:p>
    <w:p>
      <w:r>
        <w:t>沒錯,竹子發出了讀書聲,就好像它們也讀過聖賢書一般</w:t>
      </w:r>
    </w:p>
    <w:p>
      <w:r>
        <w:t>不需要多說,這也是聆聽了諸子講學的緣故</w:t>
      </w:r>
    </w:p>
    <w:p>
      <w:r>
        <w:t>竹林盡頭,立著許多石碑</w:t>
      </w:r>
    </w:p>
    <w:p>
      <w:r>
        <w:t>這些石碑,都很巨大,但也有高矮之分。</w:t>
      </w:r>
    </w:p>
    <w:p>
      <w:r>
        <w:t>高的直入雲端。</w:t>
      </w:r>
    </w:p>
    <w:p>
      <w:r>
        <w:t>矮的至少也有萬米之高,同樣讓人仰視</w:t>
      </w:r>
    </w:p>
    <w:p>
      <w:r>
        <w:t>這是什麼地方?</w:t>
      </w:r>
    </w:p>
    <w:p>
      <w:r>
        <w:t>葉寧問道。</w:t>
      </w:r>
    </w:p>
    <w:p>
      <w:r>
        <w:t>這是諸子沉眠之地!</w:t>
      </w:r>
    </w:p>
    <w:p>
      <w:r>
        <w:t>蔡向高鄭重說道。上</w:t>
      </w:r>
    </w:p>
    <w:p>
      <w:r>
        <w:t>打賞</w:t>
      </w:r>
    </w:p>
    <w:p>
      <w:r>
        <w:t>分享</w:t>
      </w:r>
    </w:p>
    <w:p>
      <w:r>
        <w:t>舉報再不讓我死,我就真無敵</w:t>
      </w:r>
    </w:p>
    <w:p>
      <w:r>
        <w:t>第一百五十+七章:葉寧死,則大周亡</w:t>
      </w:r>
    </w:p>
    <w:p>
      <w:r>
        <w:t>城門口</w:t>
      </w:r>
    </w:p>
    <w:p>
      <w:r>
        <w:t>句”子葉寧何在?”,無疑是拉開這出大戲的戲幕</w:t>
      </w:r>
    </w:p>
    <w:p>
      <w:r>
        <w:t>姬明月面上的笑意僵住,她抬起頭來,看到了仙門弟子倨徴的面孔,以及高高在上</w:t>
      </w:r>
    </w:p>
    <w:p>
      <w:r>
        <w:t>的姿態</w:t>
      </w:r>
    </w:p>
    <w:p>
      <w:r>
        <w:t>他們的來意很明顯</w:t>
      </w:r>
    </w:p>
    <w:p>
      <w:r>
        <w:t>我們不是來跟你請客吃飯的,我們擺明了,就是來殺葉寧的</w:t>
      </w:r>
    </w:p>
    <w:p>
      <w:r>
        <w:t>順便借著這個機會,猴敲打敲打敲打你。</w:t>
      </w:r>
    </w:p>
    <w:p>
      <w:r>
        <w:t>讓天下臣民都看看,得罪仙門的下場。</w:t>
      </w:r>
    </w:p>
    <w:p>
      <w:r>
        <w:t>葉則有要事在身,暫時無法出來</w:t>
      </w:r>
    </w:p>
    <w:p>
      <w:pPr>
        <w:pageBreakBefore/>
        <w:spacing w:after="40"/>
      </w:pPr>
      <w:r>
        <w:rPr>
          <w:b/>
          <w:sz w:val="20"/>
        </w:rPr>
        <w:t>[MY] အခန်း ၁၅၈ — page 9/10</w:t>
      </w:r>
    </w:p>
    <w:p>
      <w:r>
        <w:t>ယဲ့နင် တိတ်ဆိတ်နေပြီးနောက် မေးလိုက်လေသည်။</w:t>
      </w:r>
    </w:p>
    <w:p>
      <w:r>
        <w:t>"ရယ်စရာပဲ… ဒီဓားလောက်နဲ့ ငါတို့ သူတော်စင်လမ်းစဉ်ကို</w:t>
      </w:r>
    </w:p>
    <w:p>
      <w:r>
        <w:t>ဖြတ်တောက်ပစ်နိုင်တယ်လို့ ထင်သလား"</w:t>
      </w:r>
    </w:p>
    <w:p>
      <w:r>
        <w:t>ဟု မုတ်ဆိတ်တိုအဘိုးအိုသည် အပြစ်တင်သကဲ့သို့</w:t>
      </w:r>
    </w:p>
    <w:p>
      <w:r>
        <w:t>ရယ်မောလိုက်လေသည်။</w:t>
      </w:r>
    </w:p>
    <w:p>
      <w:r>
        <w:t>"သူတော်စင်လမ်းစဉ်က အင်မော်တယ်လမ်းစဉ်လောက်</w:t>
      </w:r>
    </w:p>
    <w:p>
      <w:r>
        <w:t>မြပန့်ပွားနိုင်တာက စိတ်နှလုံးလမ်းကြောင်းကို</w:t>
      </w:r>
    </w:p>
    <w:p>
      <w:r>
        <w:t>ရှာမေတွ့နိုင်ကြလို့ပဲ။ မဟာသူတော်စင် မေပါ်ထွန်းသေးသ၍</w:t>
      </w:r>
    </w:p>
    <w:p>
      <w:r>
        <w:t>သူတော်စင်လမ်းစဉ်ဟာ</w:t>
      </w:r>
    </w:p>
    <w:p>
      <w:r>
        <w:t>--- Page 3376 ---</w:t>
      </w:r>
    </w:p>
    <w:p>
      <w:r>
        <w:t>ထိပ်ဆုံးပြန်ရောက်လာမှာမဟုတ်ဘူး။ ဒါပေမဲ့</w:t>
      </w:r>
    </w:p>
    <w:p>
      <w:r>
        <w:t>အင်မော်တယ်လမ်းစဉ်က ဖြတ်တောက်နိုင်ဖို့ဆိုတာတော့</w:t>
      </w:r>
    </w:p>
    <w:p>
      <w:r>
        <w:t>ဝေးပါသေးတယ်"</w:t>
      </w:r>
    </w:p>
    <w:p>
      <w:r>
        <w:t>ဟု မုတ်ဆိတ်ရှည်အဘိုးအိုက မာနြဖင့် ပြောလိုက်လေသည်။</w:t>
      </w:r>
    </w:p>
    <w:p>
      <w:r>
        <w:t>ချိုက်ရှန်ကောင်း၏ အဆိုမှာလည်း သူတို့နှင့် အတူတူပင်</w:t>
      </w:r>
    </w:p>
    <w:p>
      <w:r>
        <w:t>ဖြစ်လေသည်။</w:t>
      </w:r>
    </w:p>
    <w:p>
      <w:r>
        <w:t>သူသည် ခေါင်းခါလိုက်၍ ပြောလိုက်လေသည်။</w:t>
      </w:r>
    </w:p>
    <w:p>
      <w:r>
        <w:t>"သူတော်စင်လမ်းစဉ် ပျက်စီးခြင်းဟာ အေပါ်ယံကြည့်ရင်</w:t>
      </w:r>
    </w:p>
    <w:p>
      <w:r>
        <w:t>အင်မော်တယ်ဂိုဏ်းက လုပ်ကြံသလို ဖြစ်ပေမဲ့</w:t>
      </w:r>
    </w:p>
    <w:p>
      <w:r>
        <w:t>တကယ့်အကြောင်းတရားကတော့ မဟာကျိုးပြည်ထောင်</w:t>
      </w:r>
    </w:p>
    <w:p>
      <w:r>
        <w:t>မတည်ထောင်မီကတည်းက စတင်ခဲ့တာပါ။ အဲ့ဒီကတည်းက</w:t>
      </w:r>
    </w:p>
    <w:p>
      <w:r>
        <w:t>သူတော်စင်လမ်းစဉ် ကျဆင်းနေခဲ့ပြီ။ မဟုတ်ရင်</w:t>
      </w:r>
    </w:p>
    <w:p>
      <w:r>
        <w:t>အင်မော်တယ်ဂိုဏ်းမှာ ဘာအခွင့်အေရးမှ</w:t>
      </w:r>
    </w:p>
    <w:p>
      <w:r>
        <w:t>ရှိလာမှာမဟုတ်ဘူး"</w:t>
      </w:r>
    </w:p>
    <w:p>
      <w:r>
        <w:t>--- Page 3377 ---</w:t>
      </w:r>
    </w:p>
    <w:p>
      <w:r>
        <w:t>ဤအယူအဆကို ယဲ့နင် ပထမဆုံးအကြိမ် ကြားဖူးခြင်း</w:t>
      </w:r>
    </w:p>
    <w:p>
      <w:r>
        <w:t>မဟုတ်ပေ။</w:t>
      </w:r>
    </w:p>
    <w:p>
      <w:r>
        <w:t>တော်ဝင်တရားရုံးတော်သို့ မဝင်မီကပင် ဤကဲ့သို့သော</w:t>
      </w:r>
    </w:p>
    <w:p>
      <w:r>
        <w:t>အဆိုအမိန့်များကို ကြားဖူးခဲ့သည်။ သို့သော် ထိုအချိန်က</w:t>
      </w:r>
    </w:p>
    <w:p>
      <w:r>
        <w:t>သူသည် လေ့လာရန် စိတ်မဝင်စားခဲ့ပေ။</w:t>
      </w:r>
    </w:p>
    <w:p>
      <w:r>
        <w:t>သို့သော် ယခုအခါ စိတ်ဝင်စားမှု အနည်းငယ် ရှိလာလေသည်။</w:t>
      </w:r>
    </w:p>
    <w:p>
      <w:r>
        <w:t>တစ်မျိုးကား တော်ဝင်တရားရုံးတော်သို့</w:t>
      </w:r>
    </w:p>
    <w:p>
      <w:r>
        <w:t>ရောက်ရှိလာခြင်းကြောင့် ဖြစ်ပြီး ဤအေခြအနေ</w:t>
      </w:r>
    </w:p>
    <w:p>
      <w:r>
        <w:t>ဤအေနအထားတွင် စူးစမ်းသိရှိလိုသော စိတ်ဆန္ဒ</w:t>
      </w:r>
    </w:p>
    <w:p>
      <w:r>
        <w:t>ပေါ်ပေါက်လာခြင်း ဖြစ်လေသည်။</w:t>
      </w:r>
    </w:p>
    <w:p>
      <w:r>
        <w:t>နောက်တစ်မျိုးမှာ သူ၏ စိတ်နှလုံးထဲတွင်</w:t>
      </w:r>
    </w:p>
    <w:p>
      <w:r>
        <w:t>ဤအကြောင်းအရာကို သိရှိခြင်းသည်</w:t>
      </w:r>
    </w:p>
    <w:p>
      <w:r>
        <w:t>တော်ဝင်တရားရုံးတော်မှ ထွက်ခွာရန် အဓိကေသာ့ချက်</w:t>
      </w:r>
    </w:p>
    <w:p>
      <w:pPr>
        <w:pageBreakBefore/>
        <w:spacing w:after="40"/>
      </w:pPr>
      <w:r>
        <w:rPr>
          <w:b/>
          <w:sz w:val="20"/>
        </w:rPr>
        <w:t>[ZH] 第一百五十六章:諸子沉眠之地 — page 10/10</w:t>
      </w:r>
    </w:p>
    <w:p>
      <w:r>
        <w:t>姬明月悄無聲息的挺直了腰板,然後看向眾人,說道</w:t>
      </w:r>
    </w:p>
    <w:p>
      <w:r>
        <w:t>朕在宮中擺了篷席,諸位有什麼事情,可以在吃完了之後再談</w:t>
      </w:r>
    </w:p>
    <w:p>
      <w:r>
        <w:t>明月再一次發出了邀請。</w:t>
      </w:r>
    </w:p>
    <w:p>
      <w:r>
        <w:t>但是這次,相比於方オ,卻是少了一股熱情。</w:t>
      </w:r>
    </w:p>
    <w:p>
      <w:r>
        <w:t>就好像是敷衍,也好像是啓告</w:t>
      </w:r>
    </w:p>
    <w:p>
      <w:r>
        <w:t>仙門第子或許有些稚,還聽不出姬明月口氣的變化,但是一些人老成精的長老</w:t>
      </w:r>
    </w:p>
    <w:p>
      <w:r>
        <w:t>卻是立即感受到天子的語氣的變化</w:t>
      </w:r>
    </w:p>
    <w:p>
      <w:r>
        <w:t>時間,就有人上前,冷冷說道</w:t>
      </w:r>
    </w:p>
    <w:p>
      <w:r>
        <w:t>陛下清楚,我等千里迢迢來此,並不是為了皇宮的這一頓飯.飯什麼時候都能吃</w:t>
      </w:r>
    </w:p>
    <w:p>
      <w:r>
        <w:t>但是葉寧,必須第一時間死!</w:t>
      </w:r>
    </w:p>
    <w:p>
      <w:r>
        <w:t>聞言,文武百官神色僵硬</w:t>
      </w:r>
    </w:p>
    <w:p>
      <w:r>
        <w:t>他們知道仙門來者不善,此次來到京城,必然是要撤起一番驚濤駭浪</w:t>
      </w:r>
    </w:p>
    <w:p>
      <w:r>
        <w:t>可誰也沒有想到,仙門此次竟然如此“四二七“暴躁</w:t>
      </w:r>
    </w:p>
    <w:p>
      <w:r>
        <w:t>連城門都不肯進去</w:t>
      </w:r>
    </w:p>
    <w:p>
      <w:r>
        <w:t>在城門外邊,就已經發出了自己的宣言。</w:t>
      </w:r>
    </w:p>
    <w:p>
      <w:r>
        <w:t>這是要向全天下,宣告自己的威嚴</w:t>
      </w:r>
    </w:p>
    <w:p>
      <w:r>
        <w:t>他們就是要讓姬明月下不來台,要用這種最為激烈的方式,逼迫姬明月做出一個決</w:t>
      </w:r>
    </w:p>
    <w:p>
      <w:r>
        <w:t>同時,試探姬明月!</w:t>
      </w:r>
    </w:p>
    <w:p>
      <w:r>
        <w:t>沒錯,殺死葉寧是他們的第一件要做的事情,但是並不重要</w:t>
      </w:r>
    </w:p>
    <w:p>
      <w:r>
        <w:t>[[KMTCRAWLER MARKER 134]]</w:t>
      </w:r>
    </w:p>
    <w:p>
      <w:pPr>
        <w:pageBreakBefore/>
        <w:spacing w:after="40"/>
      </w:pPr>
      <w:r>
        <w:rPr>
          <w:b/>
          <w:sz w:val="20"/>
        </w:rPr>
        <w:t>[MY] အခန်း ၁၅၈ — page 10/10</w:t>
      </w:r>
    </w:p>
    <w:p>
      <w:r>
        <w:t>--- Page 3378 ---</w:t>
      </w:r>
    </w:p>
    <w:p>
      <w:r>
        <w:t>ဖြစ်နိုင်သည်ဟု ထင်မြင်ယူဆမိခြင်းကြောင့် ဖြစ်လေသည်။</w:t>
      </w:r>
    </w:p>
    <w:p>
      <w:r>
        <w:t>"အစ်ကိုယဲ့ ကျွန်တော်နဲ့လိုက်ခဲ့ပါ၊ အကယ်၍ ကျွန်တော်</w:t>
      </w:r>
    </w:p>
    <w:p>
      <w:r>
        <w:t>မမှတ်မှားဘူးဆိုရင် စာပေတာင်ပေါ်မှာ</w:t>
      </w:r>
    </w:p>
    <w:p>
      <w:r>
        <w:t>ထူးခြားတဲ့နေရာတစ်ခု ရှိပါတယ်"</w:t>
      </w:r>
    </w:p>
    <w:p>
      <w:r>
        <w:t>ချိုက်ရှန်ကောင်းက ရှေ့ဆုံးမှ လမ်းလျှောက်သွားလေသည်။</w:t>
      </w:r>
    </w:p>
    <w:p>
      <w:r>
        <w:t>ယဲ့နင် သိပ်စိတ်မဝင်စားသော်လည်း နောက်မှလိုက်သွားသည်။</w:t>
      </w:r>
    </w:p>
    <w:p>
      <w:r>
        <w:t>ချိုက်ရှန်ကောင်းသည် ကြားဖူးသော်လည်း မေသချာပေ၊</w:t>
      </w:r>
    </w:p>
    <w:p>
      <w:r>
        <w:t>တစ်ခါမှမရောက်ဖူးသောကြောင့် လမ်းတစ်လျှောက်လုံး</w:t>
      </w:r>
    </w:p>
    <w:p>
      <w:r>
        <w:t>ရှာဖွေနေလသည်။</w:t>
      </w:r>
    </w:p>
    <w:p>
      <w:r>
        <w:t>နောက်ဆုံး၌ သူ၏ မျက်လုံးများ တောက်ပလာကာ</w:t>
      </w:r>
    </w:p>
    <w:p>
      <w:r>
        <w:t>ခြေလှမ်းသုတ်သုတ်ဖြင့် တစ်နေရာဆီသို့</w:t>
      </w:r>
    </w:p>
    <w:p>
      <w:r>
        <w:t>လျှောက်သွားလေသည်။</w:t>
      </w:r>
    </w:p>
    <w:p>
      <w:r>
        <w:t>--- Page 3379 ---</w:t>
      </w:r>
    </w:p>
    <w:p>
      <w:r>
        <w:t>ထိုနေရာသည် ဝါးတောတစ်ခု ဖြစ်လေသည်။</w:t>
      </w:r>
    </w:p>
    <w:p>
      <w:r>
        <w:t>သို့သော် သာမန်ဝါးတော မဟုတ်ပေ။</w:t>
      </w:r>
    </w:p>
    <w:p>
      <w:r>
        <w:t>ဝါးပင်များသည် ခရမ်းရောင်ဖြစ်၍ လေတိုက်တိုင်း</w:t>
      </w:r>
    </w:p>
    <w:p>
      <w:r>
        <w:t>ဝါးရွက်များ လှုပ်ရှားသောအခါ စာဖတ်သံများ</w:t>
      </w:r>
    </w:p>
    <w:p>
      <w:r>
        <w:t>ထွက်ပေါ်လာလေသည်။</w:t>
      </w:r>
    </w:p>
    <w:p>
      <w:r>
        <w:t>မှန်ပေသည်၊ ဝါးပင်များသည် စာဖတ်သံများ</w:t>
      </w:r>
    </w:p>
    <w:p>
      <w:r>
        <w:t>ထွက်ပေါ်လာလေသည်၊ ပညာရှိများက စာအုပ်များကို</w:t>
      </w:r>
    </w:p>
    <w:p>
      <w:r>
        <w:t>သံပြိုင်ဖတ်ရှုကြဘိသကဲ့သို့ပင် ဖြစ်လေသည်။</w:t>
      </w:r>
    </w:p>
    <w:p>
      <w:r>
        <w:t>ဤသည်မှာလည်း ပညာရှင်များ၏ သင်ကြားပို့ချမှုကို</w:t>
      </w:r>
    </w:p>
    <w:p>
      <w:r>
        <w:t>နားထောင်ခဲ့ရခြင်းကြောင့် ဖြစ်လေသည်။</w:t>
      </w:r>
    </w:p>
    <w:p>
      <w:r>
        <w:t>ဝါးတောအဆုံးတွင် ကျောက်တိုင်များစွာ</w:t>
      </w:r>
    </w:p>
    <w:p>
      <w:r>
        <w:t>စိုက်ထူထားလေသည်။</w:t>
      </w:r>
    </w:p>
    <w:p>
      <w:r>
        <w:t>--- Page 3380 ---</w:t>
      </w:r>
    </w:p>
    <w:p>
      <w:r>
        <w:t>ဤကျောက်တိုင်များသည် ကြီးမားလှ၍ အမြင့်အနိမ့်လည်း</w:t>
      </w:r>
    </w:p>
    <w:p>
      <w:r>
        <w:t>ကွာခြားလေသည်။</w:t>
      </w:r>
    </w:p>
    <w:p>
      <w:r>
        <w:t>မြင့်သောတိုင်များသည် တိမ်တိုက်များအထိ</w:t>
      </w:r>
    </w:p>
    <w:p>
      <w:r>
        <w:t>ရောက်ရှိနေလသည်။</w:t>
      </w:r>
    </w:p>
    <w:p>
      <w:r>
        <w:t>နိမ့်သောတိုင်များသည်ပင် အနည်းဆုံး မီတာထောင်ချီ၍</w:t>
      </w:r>
    </w:p>
    <w:p>
      <w:r>
        <w:t>မြင့်မားသဖြင့် မော့ကြည့်ရေလသည်။</w:t>
      </w:r>
    </w:p>
    <w:p>
      <w:r>
        <w:t>"ဒါ ဘာနေရာလဲ"</w:t>
      </w:r>
    </w:p>
    <w:p>
      <w:r>
        <w:t>ယဲ့နင်က မေးလိုက်လေသည်။</w:t>
      </w:r>
    </w:p>
    <w:p>
      <w:r>
        <w:t>"ဒါက ပညာရှိတွေ အိပ်စက်ရာပါ"</w:t>
      </w:r>
    </w:p>
    <w:p>
      <w:r>
        <w:t>ချိုက်ရှန်ကောင်းက လေးနက်စွာ ဖြေကားလိုက်သည်။</w:t>
      </w:r>
    </w:p>
    <w:p>
      <w:r>
        <w:t>------------ ------------------ ------------------ ------------</w:t>
      </w:r>
    </w:p>
    <w:p>
      <w:r>
        <w:t>----- ---------------- ----------------</w:t>
      </w:r>
    </w:p>
    <w:p>
      <w:r>
        <w:t>--- Page 3381 ---</w:t>
      </w:r>
    </w:p>
    <w:p>
      <w:pPr>
        <w:pageBreakBefore/>
        <w:spacing w:after="40"/>
      </w:pPr>
      <w:r>
        <w:rPr>
          <w:b/>
          <w:sz w:val="20"/>
        </w:rPr>
        <w:t>[ZH] 第一百五十七章:葉寧死、則大周亡26 — page 1/11</w:t>
      </w:r>
    </w:p>
    <w:p>
      <w:pPr>
        <w:spacing w:after="120"/>
      </w:pPr>
      <w:r>
        <w:rPr>
          <w:b/>
          <w:sz w:val="28"/>
        </w:rPr>
        <w:t>第一百五十七章:葉寧死、則大周亡26</w:t>
      </w:r>
    </w:p>
    <w:p>
      <w:r>
        <w:t>因為直到現在為止,仙門也不覺得葉寧稱得上心腹大患</w:t>
      </w:r>
    </w:p>
    <w:p>
      <w:r>
        <w:t>葉寧確實表現的很出色,積攢了巨大的人望,放在過去,肯定能夠給仙門造成巨大</w:t>
      </w:r>
    </w:p>
    <w:p>
      <w:r>
        <w:t>的麻煩</w:t>
      </w:r>
    </w:p>
    <w:p>
      <w:r>
        <w:t>但不要忘記了,現在是個儒道斷絕的時代</w:t>
      </w:r>
    </w:p>
    <w:p>
      <w:r>
        <w:t>葉寧沒有力量支撐,人望又有何用呢?</w:t>
      </w:r>
    </w:p>
    <w:p>
      <w:r>
        <w:t>在仙門的世界觀里,凡是沒有強大力量支撐的東西,都是空中樓閣。</w:t>
      </w:r>
    </w:p>
    <w:p>
      <w:r>
        <w:t>別看現在無數人把葉寧當成是希望,只要將葉寧殺了,那麼所有問題都解決了</w:t>
      </w:r>
    </w:p>
    <w:p>
      <w:r>
        <w:t>這就是仙門的思維邏輯</w:t>
      </w:r>
    </w:p>
    <w:p>
      <w:r>
        <w:t>簡單,暴力,但是很有效。</w:t>
      </w:r>
    </w:p>
    <w:p>
      <w:r>
        <w:t>殺死葉寧是必須的,這沒什麼好說的。</w:t>
      </w:r>
    </w:p>
    <w:p>
      <w:r>
        <w:t>但最重要的事情,卻是試探姬明月</w:t>
      </w:r>
    </w:p>
    <w:p>
      <w:r>
        <w:t>因為先前保護葉寧的綠故,姬明月動用了不少暗中隱藏的力量,看似無人知曉,但</w:t>
      </w:r>
    </w:p>
    <w:p>
      <w:r>
        <w:t>實際上,卻是早就落在了有心人的眼中</w:t>
      </w:r>
    </w:p>
    <w:p>
      <w:pPr>
        <w:pageBreakBefore/>
        <w:spacing w:after="40"/>
      </w:pPr>
      <w:r>
        <w:rPr>
          <w:b/>
          <w:sz w:val="20"/>
        </w:rPr>
        <w:t>[MY] အခန်း ၁၅၉ — page 1/11</w:t>
      </w:r>
    </w:p>
    <w:p>
      <w:pPr>
        <w:spacing w:after="120"/>
      </w:pPr>
      <w:r>
        <w:rPr>
          <w:b/>
          <w:sz w:val="28"/>
        </w:rPr>
        <w:t>အခန်း ၁၅၉</w:t>
      </w:r>
    </w:p>
    <w:p>
      <w:r>
        <w:t>မြို့တံခါးဝတွင်</w:t>
      </w:r>
    </w:p>
    <w:p>
      <w:r>
        <w:t>"လူယုတ်မာ ယဲ့နင် ဘယ်မှာလဲ" ဟူသော</w:t>
      </w:r>
    </w:p>
    <w:p>
      <w:r>
        <w:t>စကားတစ်ခွန်းသည် ဤပွဲကြီး၏ ကန့်လန့်ကာကို</w:t>
      </w:r>
    </w:p>
    <w:p>
      <w:r>
        <w:t>ဖွင့်လှစ်လိုက်သကဲ့သို့ ဖြစ်လေသည်။</w:t>
      </w:r>
    </w:p>
    <w:p>
      <w:r>
        <w:t>ကျီမင်းယွဲ့၏ မျက်နှာပေါ်မှ အပြုံးက တုံ့ဆိုင်းသွားသည်။</w:t>
      </w:r>
    </w:p>
    <w:p>
      <w:r>
        <w:t>သူမ ခေါင်းကိုမော့လိုက်ရာ အင်မော်တယ်ဂိုဏ်း တပည့်များ၏</w:t>
      </w:r>
    </w:p>
    <w:p>
      <w:r>
        <w:t>မာနထောင်လွှားသော မျက်နှာများနှင့် အထက်စီးဆန်သော</w:t>
      </w:r>
    </w:p>
    <w:p>
      <w:r>
        <w:t>အမူအရာများကို မြင်တွေ့ရေလသည်။</w:t>
      </w:r>
    </w:p>
    <w:p>
      <w:r>
        <w:t>သူတို့၏ ရည်ရွယ်ချက်မှာ ထင်ရှားလှ၏။</w:t>
      </w:r>
    </w:p>
    <w:p>
      <w:r>
        <w:t>ထမင်းစားရန် လာခြင်း မဟုတ်၊ ယဲ့နင်ကို သတ်ရန် လာခြင်း</w:t>
      </w:r>
    </w:p>
    <w:p>
      <w:r>
        <w:t>ဖြစ်သည်။</w:t>
      </w:r>
    </w:p>
    <w:p>
      <w:r>
        <w:t>--- Page 3382 ---</w:t>
      </w:r>
    </w:p>
    <w:p>
      <w:r>
        <w:t>ထို့အပြင် ဤအခွင့်အေရးကို အခွင့်ကောင်းယူ၍ ဧကရာဇ်အား</w:t>
      </w:r>
    </w:p>
    <w:p>
      <w:r>
        <w:t>ပြင်းပြင်းထန်ထန် အပြစ်ပေးမည်။</w:t>
      </w:r>
    </w:p>
    <w:p>
      <w:r>
        <w:t>တိုင်းသူပြည်သား အားလုံးအား အင်မော်တယ်ဂိုဏ်းကို</w:t>
      </w:r>
    </w:p>
    <w:p>
      <w:r>
        <w:t>ရန်ဘက်ပြုပါက မည်သို့ ဖြစ်မည်ကို မြင်တွေ့စေလိုသည်။</w:t>
      </w:r>
    </w:p>
    <w:p>
      <w:r>
        <w:t>"ယဲ့နင်မှာ အေရးကြီးကိစ္စရှိနေလို့ အခု ထွက်လာလို့</w:t>
      </w:r>
    </w:p>
    <w:p>
      <w:r>
        <w:t>မရနိုင်သေးပါဘူး"</w:t>
      </w:r>
    </w:p>
    <w:p>
      <w:r>
        <w:t>ကျီမင်းယွဲ့သည် ကိုယ်ဟန်ကို ခပ်မတ်မတ် ပြင်၍</w:t>
      </w:r>
    </w:p>
    <w:p>
      <w:r>
        <w:t>လူအများဘက်သို့ ကြည့်ကာ ပြောလိုက်လေသည်။</w:t>
      </w:r>
    </w:p>
    <w:p>
      <w:r>
        <w:t>"နန်းတော်မှာ ဧည့်ခံပွဲတစ်ခု စီစဉ်ထားပါတယ်၊ လူကြီးမင်းတို့</w:t>
      </w:r>
    </w:p>
    <w:p>
      <w:r>
        <w:t>ကိစ္စရှိရင်လည်း စားသောက်ပြီးမှ ပြောဆိုနိုင်ပါတယ်"</w:t>
      </w:r>
    </w:p>
    <w:p>
      <w:r>
        <w:t>ကျီမင်းယွဲ့သည် နောက်တစ်ကြိမ် ဖိတ်ခေါ်လိုက်လေသည်။</w:t>
      </w:r>
    </w:p>
    <w:p>
      <w:r>
        <w:t>--- Page 3383 ---</w:t>
      </w:r>
    </w:p>
    <w:p>
      <w:r>
        <w:t>သို့သော် ဤတစ်ကြိမ်တွင် ယခင်ကကဲ့သို့ စိတ်အားထက်သန်မှု</w:t>
      </w:r>
    </w:p>
    <w:p>
      <w:r>
        <w:t>လျော့နည်းသွားလေသည်။</w:t>
      </w:r>
    </w:p>
    <w:p>
      <w:r>
        <w:t>အေလျာ့ပေးသကဲ့သို့လည်း ဖြစ်၍ သတိပေးသကဲ့သို့လည်း</w:t>
      </w:r>
    </w:p>
    <w:p>
      <w:r>
        <w:t>ဖြစ်နေလသည်။</w:t>
      </w:r>
    </w:p>
    <w:p>
      <w:r>
        <w:t>အင်မော်တယ်ဂိုဏ်း တပည့်များသည် အေတာ်အသင့်</w:t>
      </w:r>
    </w:p>
    <w:p>
      <w:r>
        <w:t>ရင့်ကျက်မှု မရှိသေးသောကြောင့် ကျီမင်းယွဲ့၏ စကားသံ</w:t>
      </w:r>
    </w:p>
    <w:p>
      <w:r>
        <w:t>ပြောင်းလဲမှုကို မသိနိုင်သော်လည်း အချို့သော</w:t>
      </w:r>
    </w:p>
    <w:p>
      <w:r>
        <w:t>ကြီးရင့်ပါးနပ်သော ဆရာကြီးများမှာမူ ဧကရာဇ်၏ စကားသံ</w:t>
      </w:r>
    </w:p>
    <w:p>
      <w:r>
        <w:t>ပြောင်းလဲသွားသည်ကို ချက်ချင်း သတိပြုမိကြေလသည်။</w:t>
      </w:r>
    </w:p>
    <w:p>
      <w:r>
        <w:t>ချက်ချင်းပင် လူတစ်ယောက် ရှေ့သို့ထွက်လာ၍ အေးစက်စွာ</w:t>
      </w:r>
    </w:p>
    <w:p>
      <w:r>
        <w:t>ပြောလိုက်လေသည်။</w:t>
      </w:r>
    </w:p>
    <w:p>
      <w:r>
        <w:t>"ဧကရာဇ်မင်းကြီး သိပါလိမ့်မယ်၊ ကျုပ်တို့ မိုင်ရာချီတဲ့ ခရီးကို</w:t>
      </w:r>
    </w:p>
    <w:p>
      <w:pPr>
        <w:pageBreakBefore/>
        <w:spacing w:after="40"/>
      </w:pPr>
      <w:r>
        <w:rPr>
          <w:b/>
          <w:sz w:val="20"/>
        </w:rPr>
        <w:t>[ZH] 第一百五十七章:葉寧死、則大周亡26 — page 2/11</w:t>
      </w:r>
    </w:p>
    <w:p>
      <w:r>
        <w:t>當然,沒有實錘,只是猜測和懷疑。</w:t>
      </w:r>
    </w:p>
    <w:p>
      <w:r>
        <w:t>但對於仙門來說,已經夠了。</w:t>
      </w:r>
    </w:p>
    <w:p>
      <w:r>
        <w:t>對於大周皇室,仙門素來秉承著的觀念,都是寧可懷疑錯,也絕對不放過</w:t>
      </w:r>
    </w:p>
    <w:p>
      <w:r>
        <w:t>無論你姬明月是不是真的昏君,這一次,我們大老遠的過來,都要狠狠的打壓你</w:t>
      </w:r>
    </w:p>
    <w:p>
      <w:r>
        <w:t>而現在,就是一個終極試探</w:t>
      </w:r>
    </w:p>
    <w:p>
      <w:r>
        <w:t>陛下,交人吧</w:t>
      </w:r>
    </w:p>
    <w:p>
      <w:r>
        <w:t>群玉閣的長老嘴角帶著一抹譏請之意</w:t>
      </w:r>
    </w:p>
    <w:p>
      <w:r>
        <w:t>姬明月抬起頭,看到所有仙門長老,弟子,都是一樣的姿態</w:t>
      </w:r>
    </w:p>
    <w:p>
      <w:r>
        <w:t>她是九五之尊沒錯,但是在這幫人眼裡,卻井沒有把她當一回事</w:t>
      </w:r>
    </w:p>
    <w:p>
      <w:r>
        <w:t>他們看她的眼神,就好像是看著待宰的羔羊一般</w:t>
      </w:r>
    </w:p>
    <w:p>
      <w:r>
        <w:t>姬明月很憤怒。</w:t>
      </w:r>
    </w:p>
    <w:p>
      <w:r>
        <w:t>但怒沒有遮蔽她的判斷,她太清楚仙門這麼做的原因。</w:t>
      </w:r>
    </w:p>
    <w:p>
      <w:r>
        <w:t>不進城,直接在城門外發難,用實際行動,表現出極致的咄咄逼人</w:t>
      </w:r>
    </w:p>
    <w:p>
      <w:pPr>
        <w:pageBreakBefore/>
        <w:spacing w:after="40"/>
      </w:pPr>
      <w:r>
        <w:rPr>
          <w:b/>
          <w:sz w:val="20"/>
        </w:rPr>
        <w:t>[MY] အခန်း ၁၅၉ — page 2/11</w:t>
      </w:r>
    </w:p>
    <w:p>
      <w:r>
        <w:t>ဖြတ်သန်းပြီး လာခဲ့ရခြင်းဟာ နန်းတော်ရဲ့</w:t>
      </w:r>
    </w:p>
    <w:p>
      <w:r>
        <w:t>စားသောက်ပွဲအတွက် မဟုတ်ပါဘူး။...စားသောက်ပွဲကို</w:t>
      </w:r>
    </w:p>
    <w:p>
      <w:r>
        <w:t>--- Page 3384 ---</w:t>
      </w:r>
    </w:p>
    <w:p>
      <w:r>
        <w:t>အချိန်မရွေး တက်ရောက်နိုင်ပါတယ်၊ ဒါပေမဲ့ ယဲ့နင်</w:t>
      </w:r>
    </w:p>
    <w:p>
      <w:r>
        <w:t>အရင်သေရမယ်"</w:t>
      </w:r>
    </w:p>
    <w:p>
      <w:r>
        <w:t>စကားကို ကြားရေသာအခါ မှူးမတ်များ၏ အမူအရာများ</w:t>
      </w:r>
    </w:p>
    <w:p>
      <w:r>
        <w:t>တင်းမာသွားလေသည်။</w:t>
      </w:r>
    </w:p>
    <w:p>
      <w:r>
        <w:t>သူတို့သည် အင်မော်တယ်ဂိုဏ်း အေကာင်းကြံ၍</w:t>
      </w:r>
    </w:p>
    <w:p>
      <w:r>
        <w:t>မလာကြောင်း သိကြ၏။ ဤတစ်ကြိမ် မြို့တော်သို့</w:t>
      </w:r>
    </w:p>
    <w:p>
      <w:r>
        <w:t>လာရောက်ခြင်းသည် လှိုင်းထန်စေမည့် အေရးအခင်းတစ်ခု</w:t>
      </w:r>
    </w:p>
    <w:p>
      <w:r>
        <w:t>ဖြစ်မည်မှာ သေချာလှေပသည်။</w:t>
      </w:r>
    </w:p>
    <w:p>
      <w:r>
        <w:t>သို့သော် မည်သူမျှ မေတွးထားသည်မှာ</w:t>
      </w:r>
    </w:p>
    <w:p>
      <w:r>
        <w:t>အင်မော်တယ်ဂိုဏ်းသည် ဤတစ်ကြိမ်တွင် ဤမျှ</w:t>
      </w:r>
    </w:p>
    <w:p>
      <w:r>
        <w:t>စိတ်လိုက်မာန်ပါ ဖြစ်နေလိမ့်မည်ကိုပင်။</w:t>
      </w:r>
    </w:p>
    <w:p>
      <w:r>
        <w:t>၎င်းတို့သည် မြို့တံခါးကိုပင် မဝင်လိုကြေပ။</w:t>
      </w:r>
    </w:p>
    <w:p>
      <w:r>
        <w:t>မြို့တံခါးပြင်တွင်ပင် မိမိတို့၏ ကြေညာချက်ကို</w:t>
      </w:r>
    </w:p>
    <w:p>
      <w:r>
        <w:t>--- Page 3385 ---</w:t>
      </w:r>
    </w:p>
    <w:p>
      <w:r>
        <w:t>ထုတ်ပြန်လိုက်လေသည်။</w:t>
      </w:r>
    </w:p>
    <w:p>
      <w:r>
        <w:t>ဤသည်မှာ အဘယ်နည်း။</w:t>
      </w:r>
    </w:p>
    <w:p>
      <w:r>
        <w:t>ဤသည်မှာ တစ်နိုင်ငံလုံးသို့ မိမိတို့၏ ဂုဏ်သိက္ခာကို</w:t>
      </w:r>
    </w:p>
    <w:p>
      <w:r>
        <w:t>ကြေညာလိုက်ခြင်းပင် ဖြစ်လေသည်။</w:t>
      </w:r>
    </w:p>
    <w:p>
      <w:r>
        <w:t>သူတို့သည် ကျီမင်းယွဲ့အား အရှက်ရေစလို၍ ဤကဲ့သို့</w:t>
      </w:r>
    </w:p>
    <w:p>
      <w:r>
        <w:t>ပြင်းထန်သော နည်းလမ်းဖြင့် ကျီမင်းယွဲ့အား</w:t>
      </w:r>
    </w:p>
    <w:p>
      <w:r>
        <w:t>ဆုံးဖြတ်ချက်တစ်ခု ချမှတ်စေရန် အတင်းအကြပ်</w:t>
      </w:r>
    </w:p>
    <w:p>
      <w:r>
        <w:t>ပြုလုပ်လိုက်ခြင်း ဖြစ်လေသည်။</w:t>
      </w:r>
    </w:p>
    <w:p>
      <w:r>
        <w:t>တစ်ချိန်တည်းမှာပင် ကျီမင်းယွဲ့အား စမ်းသပ်ခြင်းလည်း</w:t>
      </w:r>
    </w:p>
    <w:p>
      <w:r>
        <w:t>ဖြစ်လေသည်။</w:t>
      </w:r>
    </w:p>
    <w:p>
      <w:r>
        <w:t>မှန်ပေသည်၊ ယဲ့နင်ကို သတ်ခြင်းသည် သူတို့၏ ပထမဆုံး</w:t>
      </w:r>
    </w:p>
    <w:p>
      <w:r>
        <w:t>လုပ်ရမည့် အရာဖြစ်သော်လည်း အေရးမြကီးလှေပ။</w:t>
      </w:r>
    </w:p>
    <w:p>
      <w:r>
        <w:t>--- Page 3386 ---</w:t>
      </w:r>
    </w:p>
    <w:p>
      <w:r>
        <w:t>အဘယ်ကြောင့်ဆိုသော် ယခုအချိန်အထိ</w:t>
      </w:r>
    </w:p>
    <w:p>
      <w:r>
        <w:t>အင်မော်တယ်ဂိုဏ်းသည် ယဲ့နင်အား စိတ်ပူပန်ဖွယ် ရန်သူဟု</w:t>
      </w:r>
    </w:p>
    <w:p>
      <w:r>
        <w:t>မထင်မြင်သေးသောကြောင့် ဖြစ်လေသည်။</w:t>
      </w:r>
    </w:p>
    <w:p>
      <w:r>
        <w:t>ယဲ့နင်သည် အမှန်တကယ် ထူးချွန်စွာ လုပ်ဆောင်နိုင်ခဲ့၍</w:t>
      </w:r>
    </w:p>
    <w:p>
      <w:r>
        <w:t>လူအများ၏ ထောက်ခံမှုကို ရရှိထားသည်။ အနာဂါတ်တွင်</w:t>
      </w:r>
    </w:p>
    <w:p>
      <w:r>
        <w:t>အင်မော်တယ်ဂိုဏ်းအတွက် ကြီးမားသော ပြဿနာကို</w:t>
      </w:r>
    </w:p>
    <w:p>
      <w:r>
        <w:t>ဖြစ်စေမည်မှာ သေချာပေသည်။</w:t>
      </w:r>
    </w:p>
    <w:p>
      <w:r>
        <w:t>သို့သော် မေမ့အပ်သည်မှာ ယခုအချိန်သည်</w:t>
      </w:r>
    </w:p>
    <w:p>
      <w:r>
        <w:t>သူတော်စင်လမ်းစဉ် ပြတ်တောက်နေသော ခေတ်ကာလ</w:t>
      </w:r>
    </w:p>
    <w:p>
      <w:pPr>
        <w:pageBreakBefore/>
        <w:spacing w:after="40"/>
      </w:pPr>
      <w:r>
        <w:rPr>
          <w:b/>
          <w:sz w:val="20"/>
        </w:rPr>
        <w:t>[ZH] 第一百五十七章:葉寧死、則大周亡26 — page 3/11</w:t>
      </w:r>
    </w:p>
    <w:p>
      <w:r>
        <w:t>現在城門上的守衛在看著</w:t>
      </w:r>
    </w:p>
    <w:p>
      <w:r>
        <w:t>文武百宮在看著</w:t>
      </w:r>
    </w:p>
    <w:p>
      <w:r>
        <w:t>監察院的人在看著。</w:t>
      </w:r>
    </w:p>
    <w:p>
      <w:r>
        <w:t>黎民百姓同樣在看著</w:t>
      </w:r>
    </w:p>
    <w:p>
      <w:r>
        <w:t>所有人都在等待一個結果</w:t>
      </w:r>
    </w:p>
    <w:p>
      <w:r>
        <w:t>天子到底交不交人?</w:t>
      </w:r>
    </w:p>
    <w:p>
      <w:r>
        <w:t>若是交人,那麼她就成了害死葉寧的頭號幫凶,龐大而激烈的民憤,會瞬間將她吞</w:t>
      </w:r>
    </w:p>
    <w:p>
      <w:r>
        <w:t>那勢必會對大周的國運,造成巨大的打擊!</w:t>
      </w:r>
    </w:p>
    <w:p>
      <w:r>
        <w:t>可若是不交,那麼無疑是證明了她的香君之名,有待商</w:t>
      </w:r>
    </w:p>
    <w:p>
      <w:r>
        <w:t>仙門對於她的懷疑,將會無限的增長</w:t>
      </w:r>
    </w:p>
    <w:p>
      <w:r>
        <w:t>多年積累的底蘊,有可能都要化為泡影</w:t>
      </w:r>
    </w:p>
    <w:p>
      <w:r>
        <w:t>陛下該如何去做?</w:t>
      </w:r>
    </w:p>
    <w:p>
      <w:r>
        <w:t>城牆之上,淺淺看著這一幕,眼裡露出擔憂之色</w:t>
      </w:r>
    </w:p>
    <w:p>
      <w:r>
        <w:t>仙門實在是太狡詐了</w:t>
      </w:r>
    </w:p>
    <w:p>
      <w:r>
        <w:t>他們根本沒有如姬明月預想的那樣,給她虛與委蛇的機會</w:t>
      </w:r>
    </w:p>
    <w:p>
      <w:pPr>
        <w:pageBreakBefore/>
        <w:spacing w:after="40"/>
      </w:pPr>
      <w:r>
        <w:rPr>
          <w:b/>
          <w:sz w:val="20"/>
        </w:rPr>
        <w:t>[MY] အခန်း ၁၅၉ — page 3/11</w:t>
      </w:r>
    </w:p>
    <w:p>
      <w:r>
        <w:t>ဖြစ်လေသည်။</w:t>
      </w:r>
    </w:p>
    <w:p>
      <w:r>
        <w:t>ယဲ့နင်တွင် စွမ်းအား အထောက်အပံ့ မရှိသောအခါ</w:t>
      </w:r>
    </w:p>
    <w:p>
      <w:r>
        <w:t>လူအများ၏ ထောက်ခံမှုသည် မည်သို့ အသုံးဝင်ပါမည်နည်း။</w:t>
      </w:r>
    </w:p>
    <w:p>
      <w:r>
        <w:t>အင်မော်တယ်ဂိုဏ်း၏ ကမ္ဘာ့အမြင်တွင်</w:t>
      </w:r>
    </w:p>
    <w:p>
      <w:r>
        <w:t>အင်အားကြီးမားသော စွမ်းအား အထောက်အပံ့မရှိသော</w:t>
      </w:r>
    </w:p>
    <w:p>
      <w:r>
        <w:t>--- Page 3387 ---</w:t>
      </w:r>
    </w:p>
    <w:p>
      <w:r>
        <w:t>မည်သည့်အရာမဆို လေထဲက တိုက်အိမ်သာ ဖြစ်လေသည်။</w:t>
      </w:r>
    </w:p>
    <w:p>
      <w:r>
        <w:t>ယခုအခါ လူအများက ယဲ့နင်အား မျှော်လင့်ချက်အဖြစ်</w:t>
      </w:r>
    </w:p>
    <w:p>
      <w:r>
        <w:t>သတ်မှတ်ထားကြေသာ်လည်း ယဲ့နင်ကို သတ်လိုက်ပါက</w:t>
      </w:r>
    </w:p>
    <w:p>
      <w:r>
        <w:t>ပြဿနာအားလုံး ပြေလည်သွားမည် ဖြစ်လေသည်။</w:t>
      </w:r>
    </w:p>
    <w:p>
      <w:r>
        <w:t>ဤသည်မှာ အင်မော်တယ်ဂိုဏ်း၏ တွေးခေါ်ပုံ ဖြစ်လေသည်။</w:t>
      </w:r>
    </w:p>
    <w:p>
      <w:r>
        <w:t>ရိုးရှင်း၍ ရက်စက်သော်လည်း အလွန် ထိရောက်လေသည်။</w:t>
      </w:r>
    </w:p>
    <w:p>
      <w:r>
        <w:t>ယဲ့နင်ကို သတ်ရန်မှာ လိုအပ်သည်၊ ဤအကြောင်းနှင့်</w:t>
      </w:r>
    </w:p>
    <w:p>
      <w:r>
        <w:t>ပတ်သက်၍ ပြောစရာ မရှိပေ။</w:t>
      </w:r>
    </w:p>
    <w:p>
      <w:r>
        <w:t>သို့သော် အေရးအကြီးဆုံးအရာမှာ ကျီမင်းယွဲ့အား</w:t>
      </w:r>
    </w:p>
    <w:p>
      <w:r>
        <w:t>စမ်းသပ်ခြင်း ဖြစ်လေသည်။</w:t>
      </w:r>
    </w:p>
    <w:p>
      <w:r>
        <w:t>အဘယ်ကြောင့်ဆိုသော် ယခင်က ယဲ့နင်အား</w:t>
      </w:r>
    </w:p>
    <w:p>
      <w:r>
        <w:t>ကာကွယ်ခဲ့သောကြောင့် ကျီမင်းယွဲ့သည် လျှို့ဝှက်ထားသော</w:t>
      </w:r>
    </w:p>
    <w:p>
      <w:r>
        <w:t>--- Page 3388 ---</w:t>
      </w:r>
    </w:p>
    <w:p>
      <w:r>
        <w:t>အင်အားများစွာကို အသုံးပြုခဲ့၏။ မည်သူမျှ</w:t>
      </w:r>
    </w:p>
    <w:p>
      <w:r>
        <w:t>သတိမထားမိဟန်ရှိသော်လည်း အမှန်တွင်</w:t>
      </w:r>
    </w:p>
    <w:p>
      <w:r>
        <w:t>စောင့်ကြည့်နေသူများ၏ မျက်စိထဲသို့ ရောက်ရှိနှင့်ပြီး</w:t>
      </w:r>
    </w:p>
    <w:p>
      <w:r>
        <w:t>ဖြစ်လေသည်။</w:t>
      </w:r>
    </w:p>
    <w:p>
      <w:r>
        <w:t>သေချာသော အထောက်အထား မရှိသော်လည်း</w:t>
      </w:r>
    </w:p>
    <w:p>
      <w:r>
        <w:t>ခန့်မှန်းချက်နှင့် သံသယများစွာ ရှိလေသည်။</w:t>
      </w:r>
    </w:p>
    <w:p>
      <w:r>
        <w:t>သို့သော် အင်မော်တယ်ဂိုဏ်းအတွက်မူ လုံလောက်ပြီ</w:t>
      </w:r>
    </w:p>
    <w:p>
      <w:r>
        <w:t>ဖြစ်လေသည်။</w:t>
      </w:r>
    </w:p>
    <w:p>
      <w:r>
        <w:t>မဟာကျိုး ဘုရင့်အိမ်တော်နှင့် ပတ်သက်၍</w:t>
      </w:r>
    </w:p>
    <w:p>
      <w:r>
        <w:t>အင်မော်တယ်ဂိုဏ်းသည် အစဉ်အမြဲ လိုက်နာသော</w:t>
      </w:r>
    </w:p>
    <w:p>
      <w:r>
        <w:t>စည်းမျဉ်းရှိသည်။</w:t>
      </w:r>
    </w:p>
    <w:p>
      <w:r>
        <w:t>မှားသည်ဖြစ်စေ မှန်သည်ဖြစ်စေ သံသယရှိသည်နှင့် လုံးဝ</w:t>
      </w:r>
    </w:p>
    <w:p>
      <w:r>
        <w:t>လွှတ်ပေးမည် မဟုတ်ဟူ၍ ဖြစ်လေသည်။</w:t>
      </w:r>
    </w:p>
    <w:p>
      <w:r>
        <w:t>ကျီမင်းယွဲ့သည် အမှန်တကယ် ညံ့ဖျင်းသော ဘုရင်ဖြစ်သည်</w:t>
      </w:r>
    </w:p>
    <w:p>
      <w:r>
        <w:t>--- Page 3389 ---</w:t>
      </w:r>
    </w:p>
    <w:p>
      <w:r>
        <w:t>မြဖစ်သည်နှင့် မသက်ဆိုင်ပေ၊ ဤတစ်ကြိမ် သူတို့</w:t>
      </w:r>
    </w:p>
    <w:p>
      <w:r>
        <w:t>ဝေးလံသောခရီးမှ လာရောက်ခဲ့ပြီးဖြစ်သည်။ ပြင်းထန်စွာ</w:t>
      </w:r>
    </w:p>
    <w:p>
      <w:r>
        <w:t>မနှိပ်ကွပ်ပဲ လှည့်ပြန်သွားစရာ အကြောင်းမရှိပေ။</w:t>
      </w:r>
    </w:p>
    <w:p>
      <w:r>
        <w:t>ယခုအခါ နောက်ဆုံး စမ်းသပ်မှုပင် ဖြစ်လေသည်။</w:t>
      </w:r>
    </w:p>
    <w:p>
      <w:pPr>
        <w:pageBreakBefore/>
        <w:spacing w:after="40"/>
      </w:pPr>
      <w:r>
        <w:rPr>
          <w:b/>
          <w:sz w:val="20"/>
        </w:rPr>
        <w:t>[ZH] 第一百五十七章:葉寧死、則大周亡26 — page 4/11</w:t>
      </w:r>
    </w:p>
    <w:p>
      <w:r>
        <w:t>仙門自落地的那一刻起,就立刻將事態升級到白熱化</w:t>
      </w:r>
    </w:p>
    <w:p>
      <w:r>
        <w:t>先前的那些準備,全部都成了泡影</w:t>
      </w:r>
    </w:p>
    <w:p>
      <w:r>
        <w:t>現在擺在姬明月面前的,就是一個兩難的決定。</w:t>
      </w:r>
    </w:p>
    <w:p>
      <w:r>
        <w:t>沒有思考的時間了,陛下必須要做出一個決斷了</w:t>
      </w:r>
    </w:p>
    <w:p>
      <w:r>
        <w:t>柳鎮混在人群之中,沉默的看著這一幕</w:t>
      </w:r>
    </w:p>
    <w:p>
      <w:r>
        <w:t>以他現在的處境,其實不該出現在這裡。</w:t>
      </w:r>
    </w:p>
    <w:p>
      <w:r>
        <w:t>畢竟他現在扮演的還是一個文膽被葉寧的浩然正氣重傷的傷員,出現在這裡,無疑</w:t>
      </w:r>
    </w:p>
    <w:p>
      <w:r>
        <w:t>會暴露出一些東西</w:t>
      </w:r>
    </w:p>
    <w:p>
      <w:r>
        <w:t>但他已經顧不得了。</w:t>
      </w:r>
    </w:p>
    <w:p>
      <w:r>
        <w:t>他心裡早就有預感,這一次仙門來京城,擺出這麼大的陣仗,絕對不是好相與的</w:t>
      </w:r>
    </w:p>
    <w:p>
      <w:r>
        <w:t>有可能一見面,就必須要分出個生死</w:t>
      </w:r>
    </w:p>
    <w:p>
      <w:r>
        <w:t>而現在,他的預感實現了,仙門果然如此,用最直接的方式,將姬明月通到了懸産</w:t>
      </w:r>
    </w:p>
    <w:p>
      <w:pPr>
        <w:pageBreakBefore/>
        <w:spacing w:after="40"/>
      </w:pPr>
      <w:r>
        <w:rPr>
          <w:b/>
          <w:sz w:val="20"/>
        </w:rPr>
        <w:t>[MY] အခန်း ၁၅၉ — page 4/11</w:t>
      </w:r>
    </w:p>
    <w:p>
      <w:r>
        <w:t>"ဧကရာဇ်မင်းကြီး၊ လူကို ထုတ်ပေးလိုက်ပါ"</w:t>
      </w:r>
    </w:p>
    <w:p>
      <w:r>
        <w:t>အင်မော်တယ်ဂိုဏ်း ဦးဆောင်သူအကြီးအကဲ၏</w:t>
      </w:r>
    </w:p>
    <w:p>
      <w:r>
        <w:t>နှုတ်ခမ်းထောင့်တွင် လှောင်ပြောင်သော အရိပ်အယောင်</w:t>
      </w:r>
    </w:p>
    <w:p>
      <w:r>
        <w:t>ပါရှိလေသည်။</w:t>
      </w:r>
    </w:p>
    <w:p>
      <w:r>
        <w:t>ကျီမင်းယွဲ့သည် ခေါင်းမော့၍ ကြည့်လိုက်ရာ</w:t>
      </w:r>
    </w:p>
    <w:p>
      <w:r>
        <w:t>အင်မော်တယ်ဂိုဏ်းမှ အကြီးအကဲများ တပည့်များ</w:t>
      </w:r>
    </w:p>
    <w:p>
      <w:r>
        <w:t>အားလုံးသည် တူညီသော အမူအရာဖြင့် ရှိနေကြေလသည်။</w:t>
      </w:r>
    </w:p>
    <w:p>
      <w:r>
        <w:t>သူမသည် ဘုရင်မင်းမြတ် အမှန်ဖြစ်သော်လည်း ဤသူများ၏</w:t>
      </w:r>
    </w:p>
    <w:p>
      <w:r>
        <w:t>မျက်စိထဲတွင် သူမအား အေရးတယူ မြပုကြေပ။</w:t>
      </w:r>
    </w:p>
    <w:p>
      <w:r>
        <w:t>--- Page 3390 ---</w:t>
      </w:r>
    </w:p>
    <w:p>
      <w:r>
        <w:t>သူတို့သည် သူမအား ကြည့်ရှုရာတွင် သတ်ရန်စောင့်နေသော</w:t>
      </w:r>
    </w:p>
    <w:p>
      <w:r>
        <w:t>သိုးသူငယ်တစ်ကောင်ကို ကြည့်သကဲ့သို့ ဖြစ်နေလသည်။</w:t>
      </w:r>
    </w:p>
    <w:p>
      <w:r>
        <w:t>ကျီမင်းယွဲ့ အလွန် အမျက်ထွက်လေသည်။</w:t>
      </w:r>
    </w:p>
    <w:p>
      <w:r>
        <w:t>သို့သော် အမျက်ထွက်ခြင်းသည် သူမ၏ ဆုံးဖြတ်ချက်ကို</w:t>
      </w:r>
    </w:p>
    <w:p>
      <w:r>
        <w:t>မပိတ်ဆို့နိုင်ပေ၊ သူမသည် အင်မော်တယ်ဂိုဏ်း</w:t>
      </w:r>
    </w:p>
    <w:p>
      <w:r>
        <w:t>ဤသို့လုပ်ဆောင်ရခြင်း၏ အကြောင်းရင်းကို</w:t>
      </w:r>
    </w:p>
    <w:p>
      <w:r>
        <w:t>သိရှိနားလည်လွန်းလှေပသည်။</w:t>
      </w:r>
    </w:p>
    <w:p>
      <w:r>
        <w:t>မြို့တံခါးကို မဝင်ဘဲ တိုက်ရိုက် မြို့တံခါးပြင်တွင်</w:t>
      </w:r>
    </w:p>
    <w:p>
      <w:r>
        <w:t>အခက်အခဲဖြစ်စေသည်။ လက်တွေ့အေရးယူခြင်းဖြင့်</w:t>
      </w:r>
    </w:p>
    <w:p>
      <w:r>
        <w:t>အလွန်အမင်း ခက်ထန်ကြမ်းတမ်းမှုကို ဖော်ပြလိုက်ခြင်း</w:t>
      </w:r>
    </w:p>
    <w:p>
      <w:r>
        <w:t>ဖြစ်လေသည်။</w:t>
      </w:r>
    </w:p>
    <w:p>
      <w:r>
        <w:t>ယခုအခါ မြို့တံခါးပေါ်မှ စစ်သားများသည်</w:t>
      </w:r>
    </w:p>
    <w:p>
      <w:r>
        <w:t>စောင့်ကြည့်နေကြေလသည်။</w:t>
      </w:r>
    </w:p>
    <w:p>
      <w:r>
        <w:t>--- Page 3391 ---</w:t>
      </w:r>
    </w:p>
    <w:p>
      <w:r>
        <w:t>မှူးမတ်များသည် စောင့်ကြည့်နေကြေလသည်။</w:t>
      </w:r>
    </w:p>
    <w:p>
      <w:r>
        <w:t>စစ်ဆေးရေးရုံးမှ လူများသည် စောင့်ကြည့်နေကြေလသည်။</w:t>
      </w:r>
    </w:p>
    <w:p>
      <w:r>
        <w:t>ပြည်သူပြည်သားများသည်လည်း</w:t>
      </w:r>
    </w:p>
    <w:p>
      <w:r>
        <w:t>စောင့်ကြည့်နေကြေလသည်။</w:t>
      </w:r>
    </w:p>
    <w:p>
      <w:r>
        <w:t>လူတိုင်းသည် ရလဒ်တစ်ခုကို စောင့်မျှော်နေကြသည်။</w:t>
      </w:r>
    </w:p>
    <w:p>
      <w:r>
        <w:t>ဘုရင်မင်းမြတ်သည် လူကိုထုတ်ပေးမည်လော</w:t>
      </w:r>
    </w:p>
    <w:p>
      <w:r>
        <w:t>ငြင်းဆန်မည်လော။</w:t>
      </w:r>
    </w:p>
    <w:p>
      <w:r>
        <w:t>အကယ်၍ လူကို ထုတ်ပေးလိုက်ပါက သူမသည် ယဲ့နင်ကို</w:t>
      </w:r>
    </w:p>
    <w:p>
      <w:r>
        <w:t>သတ်ဖြတ်ရာတွင် ပထမဆုံး အားပေးကူညီသူ ဖြစ်သွားမည်။</w:t>
      </w:r>
    </w:p>
    <w:p>
      <w:r>
        <w:t>ပြင်းထန်ပြီး ကျယ်ပြန့်သော ပြည်သူတို့၏ အမျက်ဒေါသသည်</w:t>
      </w:r>
    </w:p>
    <w:p>
      <w:r>
        <w:t>သူမအား ချက်ချင်း ဝါးမျိုသွားမည် ဖြစ်လေသည်။</w:t>
      </w:r>
    </w:p>
    <w:p>
      <w:r>
        <w:t>ထိုအခါ မဟာကျိုးပြည်ထောင်၏ နိုင်ငံတော်ကံကြမ္မာအပေါ်</w:t>
      </w:r>
    </w:p>
    <w:p>
      <w:r>
        <w:t>--- Page 3392 ---</w:t>
      </w:r>
    </w:p>
    <w:p>
      <w:pPr>
        <w:pageBreakBefore/>
        <w:spacing w:after="40"/>
      </w:pPr>
      <w:r>
        <w:rPr>
          <w:b/>
          <w:sz w:val="20"/>
        </w:rPr>
        <w:t>[ZH] 第一百五十七章:葉寧死、則大周亡26 — page 5/11</w:t>
      </w:r>
    </w:p>
    <w:p>
      <w:r>
        <w:t>邊上。</w:t>
      </w:r>
    </w:p>
    <w:p>
      <w:r>
        <w:t>姬明月必須要做出決斷了</w:t>
      </w:r>
    </w:p>
    <w:p>
      <w:r>
        <w:t>但是柳慎的所想的決斷,並不是交人和不交</w:t>
      </w:r>
    </w:p>
    <w:p>
      <w:r>
        <w:t>這根本就沒得選。</w:t>
      </w:r>
    </w:p>
    <w:p>
      <w:r>
        <w:t>姫明月是不可能交人的</w:t>
      </w:r>
    </w:p>
    <w:p>
      <w:r>
        <w:t>葉寧對於大周來說,如今有著不可替代的重要性</w:t>
      </w:r>
    </w:p>
    <w:p>
      <w:r>
        <w:t>民間瘋傳若一個說法:葉寧死,而大周亡!</w:t>
      </w:r>
    </w:p>
    <w:p>
      <w:r>
        <w:t>午多人覺得這可能有些誇張</w:t>
      </w:r>
    </w:p>
    <w:p>
      <w:r>
        <w:t>但柳慎卻覺得,這就是事實</w:t>
      </w:r>
    </w:p>
    <w:p>
      <w:r>
        <w:t>葉寧如今聚攏了巨大的人望,所有還有血性的勇士,都自發的朝著他聚攏而來</w:t>
      </w:r>
    </w:p>
    <w:p>
      <w:r>
        <w:t>只要他不死,他就是一桿支撐天下人心的大旗</w:t>
      </w:r>
    </w:p>
    <w:p>
      <w:r>
        <w:t>他若是死了,大旗倒塌,絕望籠罩世人,國運必然大幅度流逝,到那個時候,大周</w:t>
      </w:r>
    </w:p>
    <w:p>
      <w:r>
        <w:t>想不完蛋都難</w:t>
      </w:r>
    </w:p>
    <w:p>
      <w:r>
        <w:t>所以交不交出葉寧,實際上根本不是表面上的那點內容,不是一個人的問題,而是</w:t>
      </w:r>
    </w:p>
    <w:p>
      <w:r>
        <w:t>涉及到整個國家的存亡問題</w:t>
      </w:r>
    </w:p>
    <w:p>
      <w:pPr>
        <w:pageBreakBefore/>
        <w:spacing w:after="40"/>
      </w:pPr>
      <w:r>
        <w:rPr>
          <w:b/>
          <w:sz w:val="20"/>
        </w:rPr>
        <w:t>[MY] အခန်း ၁၅၉ — page 5/11</w:t>
      </w:r>
    </w:p>
    <w:p>
      <w:r>
        <w:t>ကြီးမားသော ထိခိုက်မှုကို ဖြစ်စေမည် အမှန်ပင်။</w:t>
      </w:r>
    </w:p>
    <w:p>
      <w:r>
        <w:t>သို့သော် မထုတ်ပေးပါကလည်း သူမ၏ ညံ့ဖျင်းသောဧကရာဇ်</w:t>
      </w:r>
    </w:p>
    <w:p>
      <w:r>
        <w:t>ဆိုသည့် မျက်နှာဖုံး ကွာကျသွားပေလိမ့်မည်။</w:t>
      </w:r>
    </w:p>
    <w:p>
      <w:r>
        <w:t>အင်မော်တယ်ဂိုဏ်း၏ သူမအပေါ် သံသယများသည်</w:t>
      </w:r>
    </w:p>
    <w:p>
      <w:r>
        <w:t>အဆုံးအစမရှိ တိုးပွားလာပေမည်။</w:t>
      </w:r>
    </w:p>
    <w:p>
      <w:r>
        <w:t>နှစ်ပေါင်းများစွာ တိတ်တဆိတ်စုဆောင်းထားသော</w:t>
      </w:r>
    </w:p>
    <w:p>
      <w:r>
        <w:t>အေခြခံကောင်းများသည် အရာမထင် ဖြစ်သွားနိုင်လေသည်။</w:t>
      </w:r>
    </w:p>
    <w:p>
      <w:r>
        <w:t>"ဧကရာဇ်…ဘယ်လိုလုပ်ကြမလဲ"</w:t>
      </w:r>
    </w:p>
    <w:p>
      <w:r>
        <w:t>မြို့ရိုးပေါ်ရှိ ရှောင်ချန်းချန်းသည် ဤပြဇာတ်ကို ကြည့်ရင်း</w:t>
      </w:r>
    </w:p>
    <w:p>
      <w:r>
        <w:t>မျက်လုံးထဲတွင် စိုးရိမ်သောအရိပ်အစွန်းများ</w:t>
      </w:r>
    </w:p>
    <w:p>
      <w:r>
        <w:t>ပေါ်လာလေသည်။</w:t>
      </w:r>
    </w:p>
    <w:p>
      <w:r>
        <w:t>အင်မော်တယ်ဂိုဏ်းသည် အမှန်တကယ်</w:t>
      </w:r>
    </w:p>
    <w:p>
      <w:r>
        <w:t>--- Page 3393 ---</w:t>
      </w:r>
    </w:p>
    <w:p>
      <w:r>
        <w:t>ပရိယာယ်များလှသည်။</w:t>
      </w:r>
    </w:p>
    <w:p>
      <w:r>
        <w:t>သူတို့သည် ကျီမင်းယွဲ့ မျှော်လင့်ထားသကဲ့သို့ သူမအား</w:t>
      </w:r>
    </w:p>
    <w:p>
      <w:r>
        <w:t>ညှိနှိုင်းရန် အခွင့်အေရးပင် မေပးခဲ့ပေ။</w:t>
      </w:r>
    </w:p>
    <w:p>
      <w:r>
        <w:t>အင်မော်တယ်ဂိုဏ်းသည် မြေပါ်သို့</w:t>
      </w:r>
    </w:p>
    <w:p>
      <w:r>
        <w:t>ရောက်ရှိသောအချိန်မှစ၍ ကြီးမားစွာ ဖိအားပေးလျှက်ရှိသည်။</w:t>
      </w:r>
    </w:p>
    <w:p>
      <w:r>
        <w:t>ယခင်က ပြင်ဆင်ထားသမျှ အရာအားလုံး အရာမထင်</w:t>
      </w:r>
    </w:p>
    <w:p>
      <w:r>
        <w:t>ဖြစ်သွားလေသည်။</w:t>
      </w:r>
    </w:p>
    <w:p>
      <w:r>
        <w:t>ယခုအခါ ကျီမင်းယွဲ့၏ ရှေ့တွင် ရွေးချယ်ရန် ခက်ခဲသော</w:t>
      </w:r>
    </w:p>
    <w:p>
      <w:r>
        <w:t>ဆုံးဖြတ်ချက်တစ်ခုသာ ရှိတော့လေသည်။</w:t>
      </w:r>
    </w:p>
    <w:p>
      <w:r>
        <w:t>"စဉ်းစားဖို့ အချိန်မရှိတော့ဘူး၊ ဧကရာဇ် ဆုံးဖြတ်ချက်တစ်ခု</w:t>
      </w:r>
    </w:p>
    <w:p>
      <w:r>
        <w:t>ချမှတ်ရပါတော့မယ်"</w:t>
      </w:r>
    </w:p>
    <w:p>
      <w:r>
        <w:t>လူအုပ်ကြားထဲတွင် လျှိုရှမ်သည် တိတ်ဆိတ်စွာ ဤပြဇာတ်ကို</w:t>
      </w:r>
    </w:p>
    <w:p>
      <w:r>
        <w:t>--- Page 3394 ---</w:t>
      </w:r>
    </w:p>
    <w:p>
      <w:r>
        <w:t>ကြည့်နေလသည်။</w:t>
      </w:r>
    </w:p>
    <w:p>
      <w:r>
        <w:t>သူ၏ ယခုအေခြအေနအရ အမှန်တွင် ဤနေရာတွင်</w:t>
      </w:r>
    </w:p>
    <w:p>
      <w:r>
        <w:t>ပေါ်လာရန် မသင့်တော်ပေ။</w:t>
      </w:r>
    </w:p>
    <w:p>
      <w:r>
        <w:t>အဘယ်ကြောင့်ဆိုသော် ယဲ့နင်၏ သမာဓိစွမ်းအားကြောင့်</w:t>
      </w:r>
    </w:p>
    <w:p>
      <w:r>
        <w:t>ဒဏ်ရာရရှိထားသည့် ဆိုးညစ်သော အမတ်အဖြစ်</w:t>
      </w:r>
    </w:p>
    <w:p>
      <w:r>
        <w:t>ဟန်ဆောင်နေရေသာကြောင့်ဖြစ်သည်။ ဤနေရာတွင်</w:t>
      </w:r>
    </w:p>
    <w:p>
      <w:r>
        <w:t>ပေါ်လာခြင်းသည် အချို့သော အရာများကို ဖော်ထုတ်မိရာ</w:t>
      </w:r>
    </w:p>
    <w:p>
      <w:r>
        <w:t>ရောက်မည် အမှန်ပင်။</w:t>
      </w:r>
    </w:p>
    <w:p>
      <w:r>
        <w:t>သို့သော် သူသည် ဂရုမစိုက်နိုင်တော့ပေ။</w:t>
      </w:r>
    </w:p>
    <w:p>
      <w:r>
        <w:t>သူ၏စိတ်နှလုံးထဲတွင် ကြိုတင်ခန့်မှန်းချက်တစ်ခု ရှိနှင့်နေပြီ</w:t>
      </w:r>
    </w:p>
    <w:p>
      <w:r>
        <w:t>ဖြစ်သည်။ ဤတစ်ကြိမ် အင်မော်တယ်ဂိုဏ်း မြို့တော်သို့</w:t>
      </w:r>
    </w:p>
    <w:p>
      <w:r>
        <w:t>လာရောက်၍ ဤမျှကြီးမားသော အခင်းအကျင်းကို</w:t>
      </w:r>
    </w:p>
    <w:p>
      <w:pPr>
        <w:pageBreakBefore/>
        <w:spacing w:after="40"/>
      </w:pPr>
      <w:r>
        <w:rPr>
          <w:b/>
          <w:sz w:val="20"/>
        </w:rPr>
        <w:t>[ZH] 第一百五十七章:葉寧死、則大周亡26 — page 6/11</w:t>
      </w:r>
    </w:p>
    <w:p>
      <w:r>
        <w:t>真正的智者,早就看清楚了利害關係</w:t>
      </w:r>
    </w:p>
    <w:p>
      <w:r>
        <w:t>裝語涵當然是個智者,她不僅看透了其中的厲害關係,她還想到了更多</w:t>
      </w:r>
    </w:p>
    <w:p>
      <w:r>
        <w:t>仙門啊仙門,玩這些陰謀詭計,還是你們厲害啊</w:t>
      </w:r>
    </w:p>
    <w:p>
      <w:r>
        <w:t>她的嘴角,露出一抹譏諷之色。</w:t>
      </w:r>
    </w:p>
    <w:p>
      <w:r>
        <w:t>在她身邊,魏文通和牛進喜分左右站立,抱著劍匣的武三思靠在嶇邊。</w:t>
      </w:r>
    </w:p>
    <w:p>
      <w:r>
        <w:t>三人同時看了過來,用請教的語氣問道</w:t>
      </w:r>
    </w:p>
    <w:p>
      <w:r>
        <w:t>裝姐,你看出什麼了?</w:t>
      </w:r>
    </w:p>
    <w:p>
      <w:r>
        <w:t>他們現在對裴語涵早就服氣了</w:t>
      </w:r>
    </w:p>
    <w:p>
      <w:r>
        <w:t>這段時間發生了那麼多事情,裴語涵總是扮演著一個全知全能的角色</w:t>
      </w:r>
    </w:p>
    <w:p>
      <w:r>
        <w:t>似乎沒有什麼東西是她不知道的,沒有什麼是她看不透的</w:t>
      </w:r>
    </w:p>
    <w:p>
      <w:r>
        <w:t>就算她不是什麼強者,僅憑著這份智,也沒有人會小艦她。</w:t>
      </w:r>
    </w:p>
    <w:p>
      <w:r>
        <w:t>再者說,在他們眼裡,裴語涵和葉寧之間,還有著不清不楚的關係</w:t>
      </w:r>
    </w:p>
    <w:p>
      <w:pPr>
        <w:pageBreakBefore/>
        <w:spacing w:after="40"/>
      </w:pPr>
      <w:r>
        <w:rPr>
          <w:b/>
          <w:sz w:val="20"/>
        </w:rPr>
        <w:t>[MY] အခန်း ၁၅၉ — page 6/11</w:t>
      </w:r>
    </w:p>
    <w:p>
      <w:r>
        <w:t>ပြသခြင်းသည် သေဘာထားကောင်းမွန်မည် မဟုတ်ပေ။</w:t>
      </w:r>
    </w:p>
    <w:p>
      <w:r>
        <w:t>တစ်ချက်တည်းဖြင့် ချေမှုန်းမည့် အေခြအနေ</w:t>
      </w:r>
    </w:p>
    <w:p>
      <w:r>
        <w:t>--- Page 3395 ---</w:t>
      </w:r>
    </w:p>
    <w:p>
      <w:r>
        <w:t>ဖြစ်နိုင်လေသည်။</w:t>
      </w:r>
    </w:p>
    <w:p>
      <w:r>
        <w:t>ယခုအခါ သူ၏ ကြိုတင်ခန့်မှန်းချက် မှန်ကန်ခဲ့လေပြီ။</w:t>
      </w:r>
    </w:p>
    <w:p>
      <w:r>
        <w:t>အင်မော်တယ်ဂိုဏ်းသည် အမှန်တကယ်ပင်</w:t>
      </w:r>
    </w:p>
    <w:p>
      <w:r>
        <w:t>ဒဲ့တိုးဆန်သောနည်းလမ်းဖြင့် ကျီမင်းယွဲ့အား</w:t>
      </w:r>
    </w:p>
    <w:p>
      <w:r>
        <w:t>ချောက်ကမ်းပါးအစွန်းသို့ တွန်းပို့လိုက်လေပြီ။</w:t>
      </w:r>
    </w:p>
    <w:p>
      <w:r>
        <w:t>ကျီမင်းယွဲ့သည် ဆုံးဖြတ်ချက် ချမှတ်ရေပေတာ့မည်။</w:t>
      </w:r>
    </w:p>
    <w:p>
      <w:r>
        <w:t>သို့သော် လျှိုရှမ် တွေးထားသော ဆုံးဖြတ်ချက်မှာ</w:t>
      </w:r>
    </w:p>
    <w:p>
      <w:r>
        <w:t>လူကိုထုတ်ပေးရန်နှင့် မထုတ်ပေးရန် မဟုတ်ပေ။</w:t>
      </w:r>
    </w:p>
    <w:p>
      <w:r>
        <w:t>ဤသည်မှာ ရွေးချယ်စရာပင် မရှိပေ။</w:t>
      </w:r>
    </w:p>
    <w:p>
      <w:r>
        <w:t>ကျီမင်းယွဲ့သည် လူကို ထုတ်ပေးရန် မြဖစ်နိုင်ပေ။</w:t>
      </w:r>
    </w:p>
    <w:p>
      <w:r>
        <w:t>ယဲ့နင်သည် မဟာကျိုးပြည်ထောင်အတွက် အစားထိုး၍</w:t>
      </w:r>
    </w:p>
    <w:p>
      <w:r>
        <w:t>မရနိုင်သော အေရးပါမှု ရှိနေလသည်။</w:t>
      </w:r>
    </w:p>
    <w:p>
      <w:r>
        <w:t>--- Page 3396 ---</w:t>
      </w:r>
    </w:p>
    <w:p>
      <w:r>
        <w:t>ပြည်သူများကြားတွင် စကားတစ်ခွန်း ပျံ့နှံ့နေသည် -</w:t>
      </w:r>
    </w:p>
    <w:p>
      <w:r>
        <w:t>ယဲ့နင်သေလျှင် မဟာကျိုး ပျက်သုဉ်းမည်။</w:t>
      </w:r>
    </w:p>
    <w:p>
      <w:r>
        <w:t>လူအများက ဤစကားသည် အနည်းငယ် လွန်ကဲကာ</w:t>
      </w:r>
    </w:p>
    <w:p>
      <w:r>
        <w:t>အတိတ်တဘောင်ဆန်သည်ဟု ထင်မြင်ကြေလသည်။</w:t>
      </w:r>
    </w:p>
    <w:p>
      <w:r>
        <w:t>သို့သော် လျှိုရှမ်က ဤသည်မှာ အမှန်တရားပင် ဖြစ်သည်ဟု</w:t>
      </w:r>
    </w:p>
    <w:p>
      <w:r>
        <w:t>ထင်မြင်ယူဆေလသည်။</w:t>
      </w:r>
    </w:p>
    <w:p>
      <w:r>
        <w:t>ယဲ့နင်သည် ယခုအခါ လူအများ၏ ထောက်ခံမှုကို</w:t>
      </w:r>
    </w:p>
    <w:p>
      <w:r>
        <w:t>စုစည်းရရှိထားပြီး သွေးရှိသော သူရဲကောင်းတိုင်းသည်</w:t>
      </w:r>
    </w:p>
    <w:p>
      <w:r>
        <w:t>အလိုအလျောက် သူ့ထံသို့ စုရုံးလာကြေလသည်။</w:t>
      </w:r>
    </w:p>
    <w:p>
      <w:r>
        <w:t>သူ အသက်ရှင်နေသ၍ သူသည် ကမ္ဘာသူကမ္ဘာသားအားလုံး၏</w:t>
      </w:r>
    </w:p>
    <w:p>
      <w:r>
        <w:t>စိတ်နှလုံးကို ထောက်ပံ့ပေးနေသော ထောက်တိုင်ကြီးတစ်ခု</w:t>
      </w:r>
    </w:p>
    <w:p>
      <w:r>
        <w:t>ဖြစ်လေသည်။</w:t>
      </w:r>
    </w:p>
    <w:p>
      <w:r>
        <w:t>--- Page 3397 ---</w:t>
      </w:r>
    </w:p>
    <w:p>
      <w:r>
        <w:t>အကယ်၍ သူသေဆုံးသွားပါက၊ ထောက်တိုင်ကြီး</w:t>
      </w:r>
    </w:p>
    <w:p>
      <w:r>
        <w:t>လဲကျသွားမည်၊ စိတ်ပျက်အားငယ်မှုများ လူသားတို့ကို</w:t>
      </w:r>
    </w:p>
    <w:p>
      <w:r>
        <w:t>လွှမ်းခြုံသွားမည်၊ နိုင်ငံတော်၏ ကံကြမ္မာသည် ကြီးမားစွာ</w:t>
      </w:r>
    </w:p>
    <w:p>
      <w:r>
        <w:t>ဆုတ်ယုတ်သွားမည် ဖြစ်၍ ထိုအချိန်တွင် မဟာကျိုးသည်</w:t>
      </w:r>
    </w:p>
    <w:p>
      <w:r>
        <w:t>မပျက်စီးဘဲ ကျန်ရှိရန်ပင် ခက်ခဲသွားပေမည်။</w:t>
      </w:r>
    </w:p>
    <w:p>
      <w:r>
        <w:t>ထို့ကြောင့် ယဲ့နင်အား ထုတ်ပေးခြင်း၊ မထုတ်ပေးခြင်းသည်</w:t>
      </w:r>
    </w:p>
    <w:p>
      <w:r>
        <w:t>အမှန်တွင် မျက်နှာပြင်ပေါ်ရှိ အကြောင်းအရာသာ မဟုတ်ဘဲ</w:t>
      </w:r>
    </w:p>
    <w:p>
      <w:pPr>
        <w:pageBreakBefore/>
        <w:spacing w:after="40"/>
      </w:pPr>
      <w:r>
        <w:rPr>
          <w:b/>
          <w:sz w:val="20"/>
        </w:rPr>
        <w:t>[ZH] 第一百五十七章:葉寧死、則大周亡26 — page 7/11</w:t>
      </w:r>
    </w:p>
    <w:p>
      <w:r>
        <w:t>如此一來,對待她的態度,就算又服氣,又恭敬了</w:t>
      </w:r>
    </w:p>
    <w:p>
      <w:r>
        <w:t>你們覺得,葉寧能夠成長到現在,是不是仙門放縱的結果?</w:t>
      </w:r>
    </w:p>
    <w:p>
      <w:r>
        <w:t>裝語涵語出驚人</w:t>
      </w:r>
    </w:p>
    <w:p>
      <w:r>
        <w:t>仙門放縱葉寧</w:t>
      </w:r>
    </w:p>
    <w:p>
      <w:r>
        <w:t>這個說法他們還是頭一次聽說。</w:t>
      </w:r>
    </w:p>
    <w:p>
      <w:r>
        <w:t>怎麼可能?仙門怎麼可能放縱葉大人,他們必然是恨不得殺了葉大人的!</w:t>
      </w:r>
    </w:p>
    <w:p>
      <w:r>
        <w:t>牛進喜搖頭說道</w:t>
      </w:r>
    </w:p>
    <w:p>
      <w:r>
        <w:t>他感覺一直以來,葉寧也好,監察院也罷,看似風光,實際上卻是危機四伏</w:t>
      </w:r>
    </w:p>
    <w:p>
      <w:r>
        <w:t>這哪裡像是放縱?</w:t>
      </w:r>
    </w:p>
    <w:p>
      <w:r>
        <w:t>葉寧能夠活到現在,就是仙門放縱的結果!</w:t>
      </w:r>
    </w:p>
    <w:p>
      <w:r>
        <w:t>然而裝語涵的口氣卻非常肯定,她手指著牛進喜,指著魏文通,還有武三思,以及</w:t>
      </w:r>
    </w:p>
    <w:p>
      <w:r>
        <w:t>監察院的所有人</w:t>
      </w:r>
    </w:p>
    <w:p>
      <w:r>
        <w:t>你們能夠活到現在,都是仙門故意讓你們活著!</w:t>
      </w:r>
    </w:p>
    <w:p>
      <w:pPr>
        <w:pageBreakBefore/>
        <w:spacing w:after="40"/>
      </w:pPr>
      <w:r>
        <w:rPr>
          <w:b/>
          <w:sz w:val="20"/>
        </w:rPr>
        <w:t>[MY] အခန်း ၁၅၉ — page 7/11</w:t>
      </w:r>
    </w:p>
    <w:p>
      <w:r>
        <w:t>လူတစ်ဦးတစ်ယောက်၏ ပြဿနာမျှသာ မဟုတ်တော့ပေ၊</w:t>
      </w:r>
    </w:p>
    <w:p>
      <w:r>
        <w:t>တစ်နိုင်ငံလုံး၏ အသက်သေဆုံးရေး ပြဿနာနှင့်</w:t>
      </w:r>
    </w:p>
    <w:p>
      <w:r>
        <w:t>သက်ဆိုင်နေလသည်။</w:t>
      </w:r>
    </w:p>
    <w:p>
      <w:r>
        <w:t>စဉ်းစားမျှော်မြင်နိုင်စွမ်းရှိသူတို့က အကျိုးအပြစ်ကို စောစီးစွာ</w:t>
      </w:r>
    </w:p>
    <w:p>
      <w:r>
        <w:t>မြင်တွေ့နှင့်ပြီး ဖြစ်လေသည်။</w:t>
      </w:r>
    </w:p>
    <w:p>
      <w:r>
        <w:t>ဖေးယွီဟန်သည် ဉာဏ်ကောင်းသူတစ်ဦး မုချြဖစ်၍ သူမသည်</w:t>
      </w:r>
    </w:p>
    <w:p>
      <w:r>
        <w:t>ဤအထဲမှ အေရးကြီးသောအချက်များကို မြင်တွေ့ရုံသာမက</w:t>
      </w:r>
    </w:p>
    <w:p>
      <w:r>
        <w:t>ပို၍များပြားသောအရာများကိုပါ တွေးတောမိလေသည်။</w:t>
      </w:r>
    </w:p>
    <w:p>
      <w:r>
        <w:t>--- Page 3398 ---</w:t>
      </w:r>
    </w:p>
    <w:p>
      <w:r>
        <w:t>"အင်မော်တယ်ဂိုဏ်း…အင်မော်တယ်ဂိုဏ်း… ဒီလို</w:t>
      </w:r>
    </w:p>
    <w:p>
      <w:r>
        <w:t>ပရိယာယ်တွေ လုပ်တဲ့နေရာမှာတော့ နင်တို့က တော်တာပဲ"</w:t>
      </w:r>
    </w:p>
    <w:p>
      <w:r>
        <w:t>သူမ၏ နှုတ်ခမ်းထောင့်တွင် လှောင်ပြောင်သလိုဟန်</w:t>
      </w:r>
    </w:p>
    <w:p>
      <w:r>
        <w:t>ပေါ်လာလေသည်။</w:t>
      </w:r>
    </w:p>
    <w:p>
      <w:r>
        <w:t>သူမ၏ ဘေးတွင် ဝေ့ဝမ်တုန်းနှင့် နွီကျင်းရှီတို့သည်</w:t>
      </w:r>
    </w:p>
    <w:p>
      <w:r>
        <w:t>ဘယ်ညာ၌ ရပ်နေကြပီး ဓားအိမ်ကို ပိုက်ထားသော</w:t>
      </w:r>
    </w:p>
    <w:p>
      <w:r>
        <w:t>ဝူဆန်းဆစ်သည် နံရံကို မှီ၍ ရပ်နေလသည်။</w:t>
      </w:r>
    </w:p>
    <w:p>
      <w:r>
        <w:t>သုံးဦးသားသည် တစ်ချိန်တည်း လှည့်ကြည့်လာကြပီး</w:t>
      </w:r>
    </w:p>
    <w:p>
      <w:r>
        <w:t>ရိုသေလးစားဟန်ဖြင့် မေးမြန်းကြေလသည်။</w:t>
      </w:r>
    </w:p>
    <w:p>
      <w:r>
        <w:t>"အစ်မ၊ ဘာတွေ မြင်တွေ့လိုက်ပါသလဲ"</w:t>
      </w:r>
    </w:p>
    <w:p>
      <w:r>
        <w:t>သူတို့သည် ယခုအခါ ဖေးယွီဟန်အား လုံးဝ လက်ခံထားပြီး</w:t>
      </w:r>
    </w:p>
    <w:p>
      <w:r>
        <w:t>ဖြစ်လေသည်။</w:t>
      </w:r>
    </w:p>
    <w:p>
      <w:r>
        <w:t>--- Page 3399 ---</w:t>
      </w:r>
    </w:p>
    <w:p>
      <w:r>
        <w:t>ဤကာလအတွင်း များစွာသော အရာများ ဖြစ်ပျက်ခဲ့၍</w:t>
      </w:r>
    </w:p>
    <w:p>
      <w:r>
        <w:t>ဖေးယွီဟန်သည် အစဉ်အမြဲ အရာခပ်သိမ်းကို</w:t>
      </w:r>
    </w:p>
    <w:p>
      <w:r>
        <w:t>သိရှိနားလည်သော အခန်းကဏ္ဍမှ ပါဝင်နေလသည်။</w:t>
      </w:r>
    </w:p>
    <w:p>
      <w:r>
        <w:t>မည်သည့်အရာမှ သူမ မသိရှိသောအရာ မရှိသကဲ့သို့၊</w:t>
      </w:r>
    </w:p>
    <w:p>
      <w:r>
        <w:t>မည်သည့်အရာမှ သူမ မြမင်နိုင်သောအရာ မရှိသကဲ့သို့</w:t>
      </w:r>
    </w:p>
    <w:p>
      <w:r>
        <w:t>ဖြစ်နေလသည်။</w:t>
      </w:r>
    </w:p>
    <w:p>
      <w:r>
        <w:t>သူမ၏ ခွန်အားကို အပထား၊ ဤဉာဏ်ပညာကိုပင် အေခြခံ၍</w:t>
      </w:r>
    </w:p>
    <w:p>
      <w:r>
        <w:t>မည်သူမှ သူမအား မထီမဲ့မြင် မြပုရဲပေ။</w:t>
      </w:r>
    </w:p>
    <w:p>
      <w:r>
        <w:t>ထို့အပြင် သူတို့၏ မျက်စိထဲတွင် ဖေးယွီဟန်နှင့်</w:t>
      </w:r>
    </w:p>
    <w:p>
      <w:r>
        <w:t>ယဲ့နင်ကြားတွင် ရှင်းလင်းမှု မရှိသော ဆက်ဆံရေး</w:t>
      </w:r>
    </w:p>
    <w:p>
      <w:r>
        <w:t>ရှိနေသးသည်။</w:t>
      </w:r>
    </w:p>
    <w:p>
      <w:r>
        <w:t>ဤသို့ဖြင့် သူမအပေါ် ထားရှိသော သေဘာထားသည်</w:t>
      </w:r>
    </w:p>
    <w:p>
      <w:r>
        <w:t>လက်ခံရုံသာမက လေးစားမှုပါ ပါဝင်လေသည်။</w:t>
      </w:r>
    </w:p>
    <w:p>
      <w:r>
        <w:t>--- Page 3400 ---</w:t>
      </w:r>
    </w:p>
    <w:p>
      <w:r>
        <w:t>"ရှင်တို့ ဘယ်လိုထင်လဲ၊ ယဲ့နင် ယခုအချိန်အထိ</w:t>
      </w:r>
    </w:p>
    <w:p>
      <w:pPr>
        <w:pageBreakBefore/>
        <w:spacing w:after="40"/>
      </w:pPr>
      <w:r>
        <w:rPr>
          <w:b/>
          <w:sz w:val="20"/>
        </w:rPr>
        <w:t>[ZH] 第一百五十七章:葉寧死、則大周亡26 — page 8/11</w:t>
      </w:r>
    </w:p>
    <w:p>
      <w:r>
        <w:t>千萬不要低估仙門,他們從來都是無恥和卑鄙,但絕不愚,如果仙門真的想滅了</w:t>
      </w:r>
    </w:p>
    <w:p>
      <w:r>
        <w:t>葉寧和你們,你以為你們能夠活到現在</w:t>
      </w:r>
    </w:p>
    <w:p>
      <w:r>
        <w:t>裴語涵的肯定,讓眾人一頭水。</w:t>
      </w:r>
    </w:p>
    <w:p>
      <w:r>
        <w:t>但較為敏感的魏文通,卻是臉色微變,他似乎覺察到了某種可能,問道</w:t>
      </w:r>
    </w:p>
    <w:p>
      <w:r>
        <w:t>裴姐的意思是說,仙門是故意放養我們,任憑我們一步步壯大起來?</w:t>
      </w:r>
    </w:p>
    <w:p>
      <w:r>
        <w:t>還不算太笨</w:t>
      </w:r>
    </w:p>
    <w:p>
      <w:r>
        <w:t>牛進喜不解,問道。</w:t>
      </w:r>
    </w:p>
    <w:p>
      <w:r>
        <w:t>可如此一來,豈不是養虎為患?</w:t>
      </w:r>
    </w:p>
    <w:p>
      <w:r>
        <w:t>裴語涵輕笑一聲,說道</w:t>
      </w:r>
    </w:p>
    <w:p>
      <w:r>
        <w:t>不是我瞧不起你們,你覺得你們對於仙門而言,稱得上虎?你真覺得自己,配得上</w:t>
      </w:r>
    </w:p>
    <w:p>
      <w:r>
        <w:t>成為仙門的后?</w:t>
      </w:r>
    </w:p>
    <w:p>
      <w:r>
        <w:t>番話,說的他們口無言</w:t>
      </w:r>
    </w:p>
    <w:p>
      <w:r>
        <w:t>確實賣,現在整個監察院,雖然看起來人才濟濟</w:t>
      </w:r>
    </w:p>
    <w:p>
      <w:r>
        <w:t>但是在整體武力上,實在是太區乏了</w:t>
      </w:r>
    </w:p>
    <w:p>
      <w:pPr>
        <w:pageBreakBefore/>
        <w:spacing w:after="40"/>
      </w:pPr>
      <w:r>
        <w:rPr>
          <w:b/>
          <w:sz w:val="20"/>
        </w:rPr>
        <w:t>[MY] အခန်း ၁၅၉ — page 8/11</w:t>
      </w:r>
    </w:p>
    <w:p>
      <w:r>
        <w:t>အင်အားကြီးထွားလာနိုင်ခြင်းဟာ အင်မော်တယ်ဂိုဏ်းရဲ့</w:t>
      </w:r>
    </w:p>
    <w:p>
      <w:r>
        <w:t>လွှတ်ထားပေးမှုကြောင့် ဖြစ်မယ်ဆိုတာ"</w:t>
      </w:r>
    </w:p>
    <w:p>
      <w:r>
        <w:t>ဖေးယွီဟန်၏ စကားသည် အံ့ဩဖွယ် ဖြစ်လေသည်။</w:t>
      </w:r>
    </w:p>
    <w:p>
      <w:r>
        <w:t>အင်မော်တယ်ဂိုဏ်းက ယဲ့နင်အား လွှတ်ထားသည်ဟုတ်လား။</w:t>
      </w:r>
    </w:p>
    <w:p>
      <w:r>
        <w:t>ဤစကားကို သူတို့ ပထမဆုံးအကြိမ် ကြားဖူးခြင်း</w:t>
      </w:r>
    </w:p>
    <w:p>
      <w:r>
        <w:t>ဖြစ်လေသည်။</w:t>
      </w:r>
    </w:p>
    <w:p>
      <w:r>
        <w:t>"ဘယ်လိုဖြစ်နိုင်ပါမလဲ၊ အင်မော်တယ်ဂိုဏ်းက ဘယ်လိုလုပ်</w:t>
      </w:r>
    </w:p>
    <w:p>
      <w:r>
        <w:t>ယဲ့နင်ကို လွှတ်ထားနိုင်ပါ့မလဲ၊ သူတို့က ယဲ့နင်ကို</w:t>
      </w:r>
    </w:p>
    <w:p>
      <w:r>
        <w:t>သတ်ချင်လွန်းလို့ မေနနိုင်မထိုင်နိုင်ဖြစ်နေတာ</w:t>
      </w:r>
    </w:p>
    <w:p>
      <w:r>
        <w:t>အေသအချာပါပဲ"</w:t>
      </w:r>
    </w:p>
    <w:p>
      <w:r>
        <w:t>နွီကျင်းရှီ ခေါင်းခါ၍ ပြောလိုက်လေသည်။</w:t>
      </w:r>
    </w:p>
    <w:p>
      <w:r>
        <w:t>သူ ခံစားမိသည်မှာ ယခင်ကတည်းက</w:t>
      </w:r>
    </w:p>
    <w:p>
      <w:r>
        <w:t>--- Page 3401 ---</w:t>
      </w:r>
    </w:p>
    <w:p>
      <w:r>
        <w:t>ယဲ့နင်သည်လည်းကောင်း၊</w:t>
      </w:r>
    </w:p>
    <w:p>
      <w:r>
        <w:t>ယွမ်ကြီးကြပ်ရေးရုံးသည်လည်းကောင်း အေပါ်ယံတွင်</w:t>
      </w:r>
    </w:p>
    <w:p>
      <w:r>
        <w:t>တောက်ပေနေသာ်လည်း အမှန်တွင် အန္တရာယ်အပေါင်းက</w:t>
      </w:r>
    </w:p>
    <w:p>
      <w:r>
        <w:t>ဝန်းရံနေလသည်။</w:t>
      </w:r>
    </w:p>
    <w:p>
      <w:r>
        <w:t>ဤသည်မှာ လွှတ်ထားခြင်းနှင့် မည်သို့တူပါသနည်း။</w:t>
      </w:r>
    </w:p>
    <w:p>
      <w:r>
        <w:t>"ယဲ့နင် ခုထိ အသက်ရှင်နေနိုင်တာဟာ အင်မော်တယ်ဂိုဏ်း</w:t>
      </w:r>
    </w:p>
    <w:p>
      <w:r>
        <w:t>ခွင့်ပြုထားလို့ပဲ"</w:t>
      </w:r>
    </w:p>
    <w:p>
      <w:r>
        <w:t>သို့သော် ဖေးယွီဟန်၏ အသံသည် အလွန် သေချာနေပြီး</w:t>
      </w:r>
    </w:p>
    <w:p>
      <w:r>
        <w:t>သူမသည် နွီကျင်းရှီ၊ ဝေ့ဝမ်တုန်း၊ ဝူဆန်းဆစ်နှင့်</w:t>
      </w:r>
    </w:p>
    <w:p>
      <w:r>
        <w:t>ယွမ်ကြီးကြပ်ရေးရုံးမှ လူအားလုံးကို လက်ညှိုးထိုးလေသည်။</w:t>
      </w:r>
    </w:p>
    <w:p>
      <w:r>
        <w:t>"ရှင်၊ ရှင်၊ ရှင် တို့ အားလုံး"</w:t>
      </w:r>
    </w:p>
    <w:p>
      <w:r>
        <w:t>“ယွမ်ကြီးကြပ်ရေးရုံးက လူတွေအားလုံး အခုထိ</w:t>
      </w:r>
    </w:p>
    <w:p>
      <w:r>
        <w:t>အသက်ရှင်နေတာဟာ အင်မော်တယ်ဂိုဏ်းရဲ့</w:t>
      </w:r>
    </w:p>
    <w:p>
      <w:r>
        <w:t>ဆန္ဒေကြာင့်ဖြစ်တယ်”</w:t>
      </w:r>
    </w:p>
    <w:p>
      <w:r>
        <w:t>--- Page 3402 ---</w:t>
      </w:r>
    </w:p>
    <w:p>
      <w:r>
        <w:t>"အင်မော်တယ်ဂိုဏ်းကို နည်းနည်းလေးမှ</w:t>
      </w:r>
    </w:p>
    <w:p>
      <w:r>
        <w:t>လျှော့တွက်မထားကြနဲ့၊ သူတို့ဟာ အမြဲတမ်း</w:t>
      </w:r>
    </w:p>
    <w:p>
      <w:r>
        <w:t>ယုတ်မာကြေပမယ့် မိုက်မဲတာတော့ မဟုတ်ဘူး၊ တကယ်လို့</w:t>
      </w:r>
    </w:p>
    <w:p>
      <w:r>
        <w:t>အင်မော်တယ်ဂိုဏ်းက ယဲ့နင်နဲ့ ရှင်တို့ကို တကယ်</w:t>
      </w:r>
    </w:p>
    <w:p>
      <w:r>
        <w:t>သုတ်သင်ချင်တယ်ဆိုရင် ရှင်တို့ ယခုအချိန်ထိ</w:t>
      </w:r>
    </w:p>
    <w:p>
      <w:r>
        <w:t>အသက်ရှင်နေနိုင်မယ်လို့ ထင်ပါသလား"</w:t>
      </w:r>
    </w:p>
    <w:p>
      <w:r>
        <w:t>ဖေးယွီဟန်၏ တစ်ထစ်ချ ပြောဆိုချက်ကြောင့် လူအားလုံး</w:t>
      </w:r>
    </w:p>
    <w:p>
      <w:r>
        <w:t>နားမလည်နိုင်အောင် ဖြစ်သွားကြေလသည်။</w:t>
      </w:r>
    </w:p>
    <w:p>
      <w:r>
        <w:t>သို့သော် ထိုးထွင်းသိမြင်နိုင်စွမ်း ရှိသော ဝေ့ဝမ်တုန်းမှာမူ</w:t>
      </w:r>
    </w:p>
    <w:p>
      <w:pPr>
        <w:pageBreakBefore/>
        <w:spacing w:after="40"/>
      </w:pPr>
      <w:r>
        <w:rPr>
          <w:b/>
          <w:sz w:val="20"/>
        </w:rPr>
        <w:t>[ZH] 第一百五十七章:葉寧死、則大周亡26 — page 9/11</w:t>
      </w:r>
    </w:p>
    <w:p>
      <w:r>
        <w:t>最強的是武三思,但他不過也就是天命境的劍修而已。</w:t>
      </w:r>
    </w:p>
    <w:p>
      <w:r>
        <w:t>放在整個仙門之中,算不得什麼</w:t>
      </w:r>
    </w:p>
    <w:p>
      <w:r>
        <w:t>至於魏文通之流,真人水平而已,更不值一提</w:t>
      </w:r>
    </w:p>
    <w:p>
      <w:r>
        <w:t>越是強者,越是聰明,監察院為什麼到現在為止,還沒有真正的強者前來投靠,原</w:t>
      </w:r>
    </w:p>
    <w:p>
      <w:r>
        <w:t>因其實很簡單,因為那些強者,已經看到了其中隱藏的危機</w:t>
      </w:r>
    </w:p>
    <w:p>
      <w:r>
        <w:t>裴語涵的話語很打擊人,但更驚人</w:t>
      </w:r>
    </w:p>
    <w:p>
      <w:r>
        <w:t>到現在為止,仙門沒有正面的和葉寧交鋒過,哪怕一次都沒有,這其實就是一种放</w:t>
      </w:r>
    </w:p>
    <w:p>
      <w:r>
        <w:t>是仙門下的一盤棋葉寧,也只是一顆棋子!</w:t>
      </w:r>
    </w:p>
    <w:p>
      <w:r>
        <w:t>你們必須要明白,仙門眼裡是沒有監察院的,至少現在的監察院,還沒有贇格跟仙</w:t>
      </w:r>
    </w:p>
    <w:p>
      <w:r>
        <w:t>門叫板,仙門的真正目標,從來都只有一個,那就是覆滅大周</w:t>
      </w:r>
    </w:p>
    <w:p>
      <w:pPr>
        <w:pageBreakBefore/>
        <w:spacing w:after="40"/>
      </w:pPr>
      <w:r>
        <w:rPr>
          <w:b/>
          <w:sz w:val="20"/>
        </w:rPr>
        <w:t>[MY] အခန်း ၁၅၉ — page 9/11</w:t>
      </w:r>
    </w:p>
    <w:p>
      <w:r>
        <w:t>မျက်နှာပြောင်းလဲသွား၍ သူသည် ဖြစ်နိုင်ခြေတစ်ခုကို</w:t>
      </w:r>
    </w:p>
    <w:p>
      <w:r>
        <w:t>သတိပြုမိဟန်ဖြင့် မေးမြန်းလိုက်လေသည်။</w:t>
      </w:r>
    </w:p>
    <w:p>
      <w:r>
        <w:t>"အစ်မ ဆိုလိုချင်တာက အင်မော်တယ်ဂိုဏ်းဟာ</w:t>
      </w:r>
    </w:p>
    <w:p>
      <w:r>
        <w:t>ကျွန်တော်တို့ကို တမင်တကာ မွေးမြူပြီး တစ်ဆင့်ချင်း</w:t>
      </w:r>
    </w:p>
    <w:p>
      <w:r>
        <w:t>ကြီးထွားလာစေတာလို့ ဆိုလိုတာလား"</w:t>
      </w:r>
    </w:p>
    <w:p>
      <w:r>
        <w:t>--- Page 3403 ---</w:t>
      </w:r>
    </w:p>
    <w:p>
      <w:r>
        <w:t>ဖေးယွီဟန်ခေါင်းညိတ်လိုက်လေသည်။</w:t>
      </w:r>
    </w:p>
    <w:p>
      <w:r>
        <w:t>"နင်ပြောတာ နီးစပ်တယ်"</w:t>
      </w:r>
    </w:p>
    <w:p>
      <w:r>
        <w:t>နွီကျင်းရှီသည် နားမလည်၍ မေးလိုက်လေသည်။</w:t>
      </w:r>
    </w:p>
    <w:p>
      <w:r>
        <w:t>"ဒီလိုဆိုရင် ကျားမွေးထားသလို ဖြစ်နေမှာမဟုတ်ဘူးလား"</w:t>
      </w:r>
    </w:p>
    <w:p>
      <w:r>
        <w:t>ဖေးယွီဟန် သိမ်မွေ့စွာ ရယ်မော၍ ပြောလိုက်လေသည်။</w:t>
      </w:r>
    </w:p>
    <w:p>
      <w:r>
        <w:t>"ငါ နင်တို့ကို အထင်သေးတာ မဟုတ်ဘူး၊ ဒါပေမဲ့ နင်တို့က</w:t>
      </w:r>
    </w:p>
    <w:p>
      <w:r>
        <w:t>အင်မော်တယ်ဂိုဏ်းအတွက် ကျားလို့ ခေါ်နိုင်မယ်လို့</w:t>
      </w:r>
    </w:p>
    <w:p>
      <w:r>
        <w:t>ထင်သလား၊ နင်တို့က အင်မော်တယ်ဂိုဏ်းအတွက်</w:t>
      </w:r>
    </w:p>
    <w:p>
      <w:r>
        <w:t>နောင်တရစရာ ဖြစ်လာနိုင်မယ်လို့ ထင်ရဲ့လား"</w:t>
      </w:r>
    </w:p>
    <w:p>
      <w:r>
        <w:t>စကားတစ်ခွန်းကြောင့် သူတို့ စကားပြန်မေပြာနိုင်အောင်</w:t>
      </w:r>
    </w:p>
    <w:p>
      <w:r>
        <w:t>ဖြစ်သွားကြေလသည်။</w:t>
      </w:r>
    </w:p>
    <w:p>
      <w:r>
        <w:t>အမှန်ပင်၊ ယခုအခါ ယွမ်ကြီးကြပ်ရေးရုံးသည် ပြင်ပမှ</w:t>
      </w:r>
    </w:p>
    <w:p>
      <w:r>
        <w:t>ကြည့်လျှင် ပါရမီရှင်များ စုဝေးနေပုံရ၏။</w:t>
      </w:r>
    </w:p>
    <w:p>
      <w:r>
        <w:t>--- Page 3404 ---</w:t>
      </w:r>
    </w:p>
    <w:p>
      <w:r>
        <w:t>သို့သော် စုစုပေါင်း တိုက်ခိုက်ရေးစွမ်းအားတွင်မူ အလွန်</w:t>
      </w:r>
    </w:p>
    <w:p>
      <w:r>
        <w:t>နည်းပါးလှေပသည်။</w:t>
      </w:r>
    </w:p>
    <w:p>
      <w:r>
        <w:t>အင်အားအကြီးဆုံးမှာ ဝူဆန်းဆစ်ဖြစ်သော်လည်း သူသည်</w:t>
      </w:r>
    </w:p>
    <w:p>
      <w:r>
        <w:t>တစ်ကိုယ်တော် ဓါးပညာရှင်တစ်ဦးသာ ဖြစ်နေလသည်။</w:t>
      </w:r>
    </w:p>
    <w:p>
      <w:r>
        <w:t>အင်မော်တယ်ဂိုဏ်းတစ်ခုလုံးရှိ ပါရမီရှင်များအား</w:t>
      </w:r>
    </w:p>
    <w:p>
      <w:r>
        <w:t>ထည့်သွင်းစဉ်းစားလျှင် ဂရုပြုစရာပင် မဟုတ်ပေ။</w:t>
      </w:r>
    </w:p>
    <w:p>
      <w:r>
        <w:t>ဝေ့ဝမ်တုန်းတို့လို လူများမှာ ကံကြမ္မာအဆင့်ကိုပင်</w:t>
      </w:r>
    </w:p>
    <w:p>
      <w:r>
        <w:t>မတက်လှမ်းနိုင်သေးသူများ ဖြစ်၍ ပို၍ပင် ပြောစရာ မလိုပေ။</w:t>
      </w:r>
    </w:p>
    <w:p>
      <w:r>
        <w:t>“အင်အားကြီးလေလေ ပါးနပ်လေလပဲ။</w:t>
      </w:r>
    </w:p>
    <w:p>
      <w:r>
        <w:t>ကျင့်ကြံခြင်းလောကမှာ အင်အားကြီးသူတွေ မရှားပါဘူး။</w:t>
      </w:r>
    </w:p>
    <w:p>
      <w:r>
        <w:t>ဒါပေမဲ့ ယွမ်ကြီးကြပ်ရေးရုံးကို လာရောက်ပူးပေါင်းခြင်း</w:t>
      </w:r>
    </w:p>
    <w:p>
      <w:r>
        <w:t>မရှိကြဘူးမဟုတ်လား။ ရှင်းပါတယ်။ သူတို့ဟာ</w:t>
      </w:r>
    </w:p>
    <w:p>
      <w:r>
        <w:t>ဖြစ်လာနိုင်ဖွယ် အန္တရာယ်တွေကို ကြိုမြင်ပြီးသားမို့လို့ပဲ”</w:t>
      </w:r>
    </w:p>
    <w:p>
      <w:r>
        <w:t>--- Page 3405 ---</w:t>
      </w:r>
    </w:p>
    <w:p>
      <w:r>
        <w:t>ဖေးယွီဟန်၏ စကားသည် လူတို့အား</w:t>
      </w:r>
    </w:p>
    <w:p>
      <w:pPr>
        <w:pageBreakBefore/>
        <w:spacing w:after="40"/>
      </w:pPr>
      <w:r>
        <w:rPr>
          <w:b/>
          <w:sz w:val="20"/>
        </w:rPr>
        <w:t>[ZH] 第一百五十七章:葉寧死、則大周亡26 — page 10/11</w:t>
      </w:r>
    </w:p>
    <w:p>
      <w:r>
        <w:t>可是大周是百足之蟲死而不,看似日落西山,但是一時半會兒,還真很難說什麼</w:t>
      </w:r>
    </w:p>
    <w:p>
      <w:r>
        <w:t>時候會3.7真的滅亡</w:t>
      </w:r>
    </w:p>
    <w:p>
      <w:r>
        <w:t>就在這個時候,葉寧出現了,他屢屢挑釁仙門,帶領著監察院,剪除仙門的羽翼</w:t>
      </w:r>
    </w:p>
    <w:p>
      <w:r>
        <w:t>看似會讓仙門憤怒……可實際上,仙門未必會真的憤怒</w:t>
      </w:r>
    </w:p>
    <w:p>
      <w:r>
        <w:t>因為葉寧的出現,對於他們來說,也是一件好事</w:t>
      </w:r>
    </w:p>
    <w:p>
      <w:r>
        <w:t>針對大周不好針對,一個國家涉及到的是方方面面,仙門已經壓榨到了極致,很難</w:t>
      </w:r>
    </w:p>
    <w:p>
      <w:r>
        <w:t>再做什麼文章了,可是針對一個人,卻是將複雜問題簡化了無數倍。”</w:t>
      </w:r>
    </w:p>
    <w:p>
      <w:r>
        <w:t>他們任由葉寧成長,在暗中冷冷的看著葉寧一步步的,聚攏士人之心,聚攏民心,</w:t>
      </w:r>
    </w:p>
    <w:p>
      <w:r>
        <w:t>百五十七章:葉寧死,大周亡6/6</w:t>
      </w:r>
    </w:p>
    <w:p>
      <w:r>
        <w:t>至是天子之心!</w:t>
      </w:r>
    </w:p>
    <w:p>
      <w:r>
        <w:t>說到這,裝語涵頓了頓,她看向面色難看的眾人,說出了那個令他們心寒的推斷</w:t>
      </w:r>
    </w:p>
    <w:p>
      <w:pPr>
        <w:pageBreakBefore/>
        <w:spacing w:after="40"/>
      </w:pPr>
      <w:r>
        <w:rPr>
          <w:b/>
          <w:sz w:val="20"/>
        </w:rPr>
        <w:t>[MY] အခန်း ၁၅၉ — page 10/11</w:t>
      </w:r>
    </w:p>
    <w:p>
      <w:r>
        <w:t>စိတ်ဓာတ်ကျေစေသာ်လည်း ပို၍ပင် အံ့ဩဖွယ် ဖြစ်လေသည်။</w:t>
      </w:r>
    </w:p>
    <w:p>
      <w:r>
        <w:t>“အခုအချိန်ထိ အင်မော်တယ်ဂိုဏ်းဟာ ယဲ့နင်ကို</w:t>
      </w:r>
    </w:p>
    <w:p>
      <w:r>
        <w:t>နာမည်ခံပြီးတိုက်ခိုက်မှု တစ်ကြိမ်မှမရှိသေးဘူး။ ဒါဟာ</w:t>
      </w:r>
    </w:p>
    <w:p>
      <w:r>
        <w:t>ချမ်းသာပေးထားခြင်းတစ်မျိုးပဲ”</w:t>
      </w:r>
    </w:p>
    <w:p>
      <w:r>
        <w:t>"ဒါဟာအင်မော်တယ်ဂိုဏ်း ချထားတဲ့ စစ်တုရင်ကွက်တစ်ခု</w:t>
      </w:r>
    </w:p>
    <w:p>
      <w:r>
        <w:t>ဖြစ်တယ်... ယဲ့နင်ဟာလည်း စစ်တုရင်ရုပ် တစ်ရုပ်မျှသာ</w:t>
      </w:r>
    </w:p>
    <w:p>
      <w:r>
        <w:t>ဖြစ်တယ်"</w:t>
      </w:r>
    </w:p>
    <w:p>
      <w:r>
        <w:t>"ရှင်တို့ နားလည်ထားရမှာ အင်မော်တယ်ဂိုဏ်း မျက်စိထဲ</w:t>
      </w:r>
    </w:p>
    <w:p>
      <w:r>
        <w:t>ယွမ်ကြီးကြပ်ရေးရုံး မရှိဘူး၊ အနည်းဆုံးတော့</w:t>
      </w:r>
    </w:p>
    <w:p>
      <w:r>
        <w:t>ယွမ်ကြီးကြပ်ရေးရုံးဟာ ခုချိန်မှာ အင်မော်တယ်ဂိုဏ်းနဲ့</w:t>
      </w:r>
    </w:p>
    <w:p>
      <w:r>
        <w:t>ပြိုင်ဆိုင်ဖို့ အရည်အချင်း မြပည့်မီသေးတာပါ၊</w:t>
      </w:r>
    </w:p>
    <w:p>
      <w:r>
        <w:t>အင်မော်တယ်ဂိုဏ်းရဲ့ ရည်မှန်းချက်က တစ်ခုတည်းသာ</w:t>
      </w:r>
    </w:p>
    <w:p>
      <w:r>
        <w:t>ရှိတယ်၊ မဟာကျိုးကို ဖျက်ဆီးပစ်ဖို့ပဲ"</w:t>
      </w:r>
    </w:p>
    <w:p>
      <w:r>
        <w:t>--- Page 3406 ---</w:t>
      </w:r>
    </w:p>
    <w:p>
      <w:r>
        <w:t>"ဒါပေမဲ့ မဟာကျိုးပြည်ထောင်က ကင်းခြေများလိုပဲ သေလု</w:t>
      </w:r>
    </w:p>
    <w:p>
      <w:r>
        <w:t>သေလုနဲ့ မေသနိုင်သေးဘူး။ နေဝင်ချိန် ရောက်နေပြီ ဖြစ်ပေမဲ့</w:t>
      </w:r>
    </w:p>
    <w:p>
      <w:r>
        <w:t>တစ်ချိန်တည်းမှာပဲ အမှန်တကယ် ပျက်သုဉ်းမယ့်အချိန်ကို</w:t>
      </w:r>
    </w:p>
    <w:p>
      <w:r>
        <w:t>ပြောရခက်နေသးတယ်"</w:t>
      </w:r>
    </w:p>
    <w:p>
      <w:r>
        <w:t>"အဲ့ဒီအချိန်မှာ ယဲ့နင် ပေါ်ထွက်လာခဲ့တယ်၊ သူဟာ</w:t>
      </w:r>
    </w:p>
    <w:p>
      <w:r>
        <w:t>အင်မော်တယ်ဂိုဏ်းကို အကြိမ်ကြိမ် ဆန့်ကျင်တယ်။</w:t>
      </w:r>
    </w:p>
    <w:p>
      <w:r>
        <w:t>ယွမ်ကြီးကြပ်ရေးရုံးကို ဦးဆောင်ပြီး အင်မော်တယ်ဂိုဏ်းရဲ့</w:t>
      </w:r>
    </w:p>
    <w:p>
      <w:r>
        <w:t>အကိုင်းအခက်တွေကို ဖြတ်တောက်တယ်။</w:t>
      </w:r>
    </w:p>
    <w:p>
      <w:r>
        <w:t>အင်မော်တယ်ဂိုဏ်းကို အမျက်ထွက်စေမယ်လို့ ထင်ရေပမဲ့...</w:t>
      </w:r>
    </w:p>
    <w:p>
      <w:r>
        <w:t>အမှန်တော့ မဟုတ်ဘူး"</w:t>
      </w:r>
    </w:p>
    <w:p>
      <w:r>
        <w:t>"ဘာလို့လဲဆိုတော့ ယဲ့နင် ပေါ်ထွက်လာခြင်းဟာ</w:t>
      </w:r>
    </w:p>
    <w:p>
      <w:r>
        <w:t>သူတို့အတွက် ကောင်းသောအရာ ဖြစ်နေလို့ပဲ"</w:t>
      </w:r>
    </w:p>
    <w:p>
      <w:r>
        <w:t>"အင်မော်တယ်ဂိုဏ်းဟာ မဟာကျိုးကို စစ်ကြေငာဖို့</w:t>
      </w:r>
    </w:p>
    <w:p>
      <w:r>
        <w:t>မလွယ်ကူဘူး၊ တိုင်းပြည်တစ်ခုဆိုတာ အမျိုးမျိုးသော</w:t>
      </w:r>
    </w:p>
    <w:p>
      <w:r>
        <w:t>--- Page 3407 ---</w:t>
      </w:r>
    </w:p>
    <w:p>
      <w:r>
        <w:t>ရှုထောင့်များနဲ့ ပတ်သက်နေတယ်။ အင်မော်တယ်ဂိုဏ်းက</w:t>
      </w:r>
    </w:p>
    <w:p>
      <w:r>
        <w:t>နိုင်ငံရေးဖိအား အစွမ်းကုန်ပေးထားပြီး ဖြစ်တာကြောင့်</w:t>
      </w:r>
    </w:p>
    <w:p>
      <w:r>
        <w:t>နောက်ထပ် ဖိအားပေးဖို့ရာ ခက်ခဲလှပြီ။ ဒါပေမဲ့</w:t>
      </w:r>
    </w:p>
    <w:p>
      <w:r>
        <w:t>လူတစ်ဦးတစ်ယောက်ကို ပစ်မှတ်ထား တိုက်ခိုက်ခြင်းကတော့</w:t>
      </w:r>
    </w:p>
    <w:p>
      <w:pPr>
        <w:pageBreakBefore/>
        <w:spacing w:after="40"/>
      </w:pPr>
      <w:r>
        <w:rPr>
          <w:b/>
          <w:sz w:val="20"/>
        </w:rPr>
        <w:t>[ZH] 第一百五十七章:葉寧死、則大周亡26 — page 11/11</w:t>
      </w:r>
    </w:p>
    <w:p>
      <w:r>
        <w:t>等到葉寧光彩萬丈,已經成為天下人希望的時候,仙門再出手,當著天下人的面</w:t>
      </w:r>
    </w:p>
    <w:p>
      <w:r>
        <w:t>毀這個希望!</w:t>
      </w:r>
    </w:p>
    <w:p>
      <w:r>
        <w:t>沒有什麼比希望破碎,更能引起絕望。</w:t>
      </w:r>
    </w:p>
    <w:p>
      <w:r>
        <w:t>而一旦天下人都絕望的時候,大周的國運,還能維持嗎?</w:t>
      </w:r>
    </w:p>
    <w:p>
      <w:r>
        <w:t>眾人久久無語</w:t>
      </w:r>
    </w:p>
    <w:p>
      <w:r>
        <w:t>他們面色慘白。</w:t>
      </w:r>
    </w:p>
    <w:p>
      <w:r>
        <w:t>這就是仙門的算計嗎?</w:t>
      </w:r>
    </w:p>
    <w:p>
      <w:r>
        <w:t>這一時間,絕望籠罩了他們</w:t>
      </w:r>
    </w:p>
    <w:p>
      <w:r>
        <w:t>原來葉寧也好,監察院也罷,都只是仙門刻意養肥的豬患。</w:t>
      </w:r>
    </w:p>
    <w:p>
      <w:r>
        <w:t>而現在,就到了宰殺的時候!</w:t>
      </w:r>
    </w:p>
    <w:p>
      <w:r>
        <w:t>裴語涵閣幽說道。</w:t>
      </w:r>
    </w:p>
    <w:p>
      <w:r>
        <w:t>現在的局勢很清楚,葉寧若死,則大周必亡再不讓我死,我就真無敵</w:t>
      </w:r>
    </w:p>
    <w:p>
      <w:r>
        <w:t>[[KMTCRAWLER MARKER 135]]</w:t>
      </w:r>
    </w:p>
    <w:p>
      <w:pPr>
        <w:pageBreakBefore/>
        <w:spacing w:after="40"/>
      </w:pPr>
      <w:r>
        <w:rPr>
          <w:b/>
          <w:sz w:val="20"/>
        </w:rPr>
        <w:t>[MY] အခန်း ၁၅၉ — page 11/11</w:t>
      </w:r>
    </w:p>
    <w:p>
      <w:r>
        <w:t>ရှုပ်ထွေးတဲ့ပြဿနာကို ရိုးရှင်းအောင် လုပ်ပေးလိုက်သလိုပဲ"</w:t>
      </w:r>
    </w:p>
    <w:p>
      <w:r>
        <w:t>"သူတို့ဟာ ယဲ့နင်ကို အင်အားကြီးမားအောင်</w:t>
      </w:r>
    </w:p>
    <w:p>
      <w:r>
        <w:t>ခွင့်ပြုထားတယ်။ အမှောင်ထဲကနေ အေးအေးဆေးဆေး</w:t>
      </w:r>
    </w:p>
    <w:p>
      <w:r>
        <w:t>စောင့်ကြည့်နေရင်း ယဲ့နင်တစ်ဆင့်ချင်း ပညာတတ်တွေရဲ့</w:t>
      </w:r>
    </w:p>
    <w:p>
      <w:r>
        <w:t>စိတ်နှလုံး၊ ပြည်သူတွေရဲ့ စိတ်နှလုံး၊ ဧကရာဇ်ရဲ့</w:t>
      </w:r>
    </w:p>
    <w:p>
      <w:r>
        <w:t>စိတ်နှလုံးတို့ကို စုစည်းသိမ်းသွင်းခွင့် ပြုထားခဲ့တယ်"</w:t>
      </w:r>
    </w:p>
    <w:p>
      <w:r>
        <w:t>ဤနေရာသို့ ရောက်သောအခါ ဖေးယွီဟန်သည်</w:t>
      </w:r>
    </w:p>
    <w:p>
      <w:r>
        <w:t>ခဏရပ်နားထားလိုက်သည်။</w:t>
      </w:r>
    </w:p>
    <w:p>
      <w:r>
        <w:t>မျက်နှာညိုးငယ်နေသော လူအများအား ကြည့်ရင်း</w:t>
      </w:r>
    </w:p>
    <w:p>
      <w:r>
        <w:t>သူတို့စိတ်နှလုံးအား လက်အေးကြီးဖြင့် ဖျစ်ညစ်ပစ်သလို</w:t>
      </w:r>
    </w:p>
    <w:p>
      <w:r>
        <w:t>စကားလုံးများအား ပြောချလိုက်လေတာ့သည်။</w:t>
      </w:r>
    </w:p>
    <w:p>
      <w:r>
        <w:t>--- Page 3408 ---</w:t>
      </w:r>
    </w:p>
    <w:p>
      <w:r>
        <w:t>“ယဲ့နင် ထွန်းတောက်လာပြီး ပြည်သူတို့ရဲ့ မျှော်လင့်ချက်</w:t>
      </w:r>
    </w:p>
    <w:p>
      <w:r>
        <w:t>ဖြစ်လာတဲ့အချိန်၊ အင်မော်တယ်ဂိုဏ်းဟာ ထိုးစစ်စတင်ခဲ့ပြီ။</w:t>
      </w:r>
    </w:p>
    <w:p>
      <w:r>
        <w:t>ပြည်သူတို့ မျက်မှောက်မှာပဲ ဒီမျှော်လင့်ချက်ကို</w:t>
      </w:r>
    </w:p>
    <w:p>
      <w:r>
        <w:t>ဖျက်ဆီးပစ်မှာ"</w:t>
      </w:r>
    </w:p>
    <w:p>
      <w:r>
        <w:t>"မျှော်လင့်ချက် ပြိုကွဲခြင်းထက် ပိုပြီး</w:t>
      </w:r>
    </w:p>
    <w:p>
      <w:r>
        <w:t>စိတ်ပျက်အားငယ်စေတဲ့အရာ မရှိပါဘူး"</w:t>
      </w:r>
    </w:p>
    <w:p>
      <w:r>
        <w:t>"ပြည်သူတွေအားလုံး စိတ်ပျက်အားငယ်သွားတဲ့အခါ</w:t>
      </w:r>
    </w:p>
    <w:p>
      <w:r>
        <w:t>မဟာကျိုးရဲ့ ကံကြမ္မာ ဆက်လက် တည်တံ့နိုင်ပါဦးမလား"</w:t>
      </w:r>
    </w:p>
    <w:p>
      <w:r>
        <w:t>လူအများသည် နှုတ်ဆိတ်သွားကြသည်။</w:t>
      </w:r>
    </w:p>
    <w:p>
      <w:r>
        <w:t>မျက်နှာဖြူလျော်ကုန်ကြသည်။</w:t>
      </w:r>
    </w:p>
    <w:p>
      <w:r>
        <w:t>"ဒါက အင်မော်တယ်ဂိုဏ်းရဲ့ မဟာဗျူဟာလား"</w:t>
      </w:r>
    </w:p>
    <w:p>
      <w:r>
        <w:t>ဤအချိန်တွင် စိတ်ပျက်အားငယ်မှုသည် သူတို့အား</w:t>
      </w:r>
    </w:p>
    <w:p>
      <w:r>
        <w:t>လွှမ်းခြုံသွားလေသည်။</w:t>
      </w:r>
    </w:p>
    <w:p>
      <w:r>
        <w:t>--- Page 3409 ---</w:t>
      </w:r>
    </w:p>
    <w:p>
      <w:r>
        <w:t>ယဲ့နင်သည်လည်းကောင်း၊</w:t>
      </w:r>
    </w:p>
    <w:p>
      <w:r>
        <w:t>ယွမ်ကြီးကြပ်ရေးရုံးသည်လည်းကောင်း</w:t>
      </w:r>
    </w:p>
    <w:p>
      <w:r>
        <w:t>အင်မော်တယ်ဂိုဏ်းက တမင်တကာ ဝဆိမ့်အောင်</w:t>
      </w:r>
    </w:p>
    <w:p>
      <w:r>
        <w:t>မွေးမြူထားသော ဝက်ကေလးများသာ ဖြစ်ကြေလသည်။</w:t>
      </w:r>
    </w:p>
    <w:p>
      <w:r>
        <w:t>ယခုအခါ သတ်ဖြတ်ရန် အချိန်ရောက်လာလေပြီ။</w:t>
      </w:r>
    </w:p>
    <w:p>
      <w:r>
        <w:t>ဖေးယွီဟန်က တိုးညှင်းညင်သာစွာ ပြောလိုက်သည်။</w:t>
      </w:r>
    </w:p>
    <w:p>
      <w:r>
        <w:t>"အခု အရှင်းဆုံးအေခြအနေ ရောက်နေပါပြီ။ ယဲ့နင် သေရင်</w:t>
      </w:r>
    </w:p>
    <w:p>
      <w:r>
        <w:t>မဟာကျိုး ပျက်သုဉ်းမယ်"</w:t>
      </w:r>
    </w:p>
    <w:p>
      <w:r>
        <w:t>------------ ----------- -------------- ------------- ----------</w:t>
      </w:r>
    </w:p>
    <w:p>
      <w:r>
        <w:t>------</w:t>
      </w:r>
    </w:p>
    <w:p>
      <w:r>
        <w:t>--- Page 3410 ---</w:t>
      </w:r>
    </w:p>
    <w:p>
      <w:pPr>
        <w:pageBreakBefore/>
        <w:spacing w:after="40"/>
      </w:pPr>
      <w:r>
        <w:rPr>
          <w:b/>
          <w:sz w:val="20"/>
        </w:rPr>
        <w:t>[ZH] 第一百五十八章:大周自有國法在此 — page 1/10</w:t>
      </w:r>
    </w:p>
    <w:p>
      <w:pPr>
        <w:spacing w:after="120"/>
      </w:pPr>
      <w:r>
        <w:rPr>
          <w:b/>
          <w:sz w:val="28"/>
        </w:rPr>
        <w:t>第一百五十八章:大周自有國法在此</w:t>
      </w:r>
    </w:p>
    <w:p>
      <w:r>
        <w:t>即使是仙門此刻殺到了門口,監察院的人們也沒有絕望過</w:t>
      </w:r>
    </w:p>
    <w:p>
      <w:r>
        <w:t>因為他們每個人,都是從絕望深淵之中爬出來的</w:t>
      </w:r>
    </w:p>
    <w:p>
      <w:r>
        <w:t>只要葉寧在,他們便無所畏懼</w:t>
      </w:r>
    </w:p>
    <w:p>
      <w:r>
        <w:t>但是這一刻,那種本不該出現在他們身上的絕望情緒,再次籠罩。</w:t>
      </w:r>
    </w:p>
    <w:p>
      <w:r>
        <w:t>並不是因為他們怕死,而是他們沒有想到,這居然才是事情的真相</w:t>
      </w:r>
    </w:p>
    <w:p>
      <w:r>
        <w:t>難道說之前仙門沒有能力滅掉監察院嗎?</w:t>
      </w:r>
    </w:p>
    <w:p>
      <w:r>
        <w:t>沒有人會天真的這麼認為</w:t>
      </w:r>
    </w:p>
    <w:p>
      <w:r>
        <w:t>可是仙門遲遲不動,給了他們發育的空間</w:t>
      </w:r>
    </w:p>
    <w:p>
      <w:r>
        <w:t>甚至眼睜睜的看著他們出手,將榮國公威武候等投降派剪除,成就了名聲,成了無</w:t>
      </w:r>
    </w:p>
    <w:p>
      <w:r>
        <w:t>數人心中的希望</w:t>
      </w:r>
    </w:p>
    <w:p>
      <w:r>
        <w:t>當時他們有多驕傲,此刻就有多慚愧</w:t>
      </w:r>
    </w:p>
    <w:p>
      <w:r>
        <w:t>原來能做到這一切,井不是因為他們厲害,而是仙門的快意放縱</w:t>
      </w:r>
    </w:p>
    <w:p>
      <w:r>
        <w:t>山門就像是一個巨人,冷冰冰的術著下面發生的一切</w:t>
      </w:r>
    </w:p>
    <w:p>
      <w:r>
        <w:t>他們之所以能夠剪除掉投降派的勢力,純粹是因為仙門不在乎威武候等人,若真是</w:t>
      </w:r>
    </w:p>
    <w:p>
      <w:r>
        <w:t>在乎,他們便不可能有機會</w:t>
      </w:r>
    </w:p>
    <w:p>
      <w:r>
        <w:t>仙門就是要等待著葉大人鑄就金身,然後再當著眾目暌喉,將他摧毀!”</w:t>
      </w:r>
    </w:p>
    <w:p>
      <w:r>
        <w:t>建文通慘笑一聲。</w:t>
      </w:r>
    </w:p>
    <w:p>
      <w:r>
        <w:t>這原來才是仙門的算計</w:t>
      </w:r>
    </w:p>
    <w:p>
      <w:pPr>
        <w:pageBreakBefore/>
        <w:spacing w:after="40"/>
      </w:pPr>
      <w:r>
        <w:rPr>
          <w:b/>
          <w:sz w:val="20"/>
        </w:rPr>
        <w:t>[MY] အခန်း ၁၆၀ — page 1/10</w:t>
      </w:r>
    </w:p>
    <w:p>
      <w:pPr>
        <w:spacing w:after="120"/>
      </w:pPr>
      <w:r>
        <w:rPr>
          <w:b/>
          <w:sz w:val="28"/>
        </w:rPr>
        <w:t>အခန်း ၁၆၀</w:t>
      </w:r>
    </w:p>
    <w:p>
      <w:r>
        <w:t>အင်မော်တယ်ဂိုဏ်းသည် ဤအချိန်တွင် နန်းတော်တံခါးရှေ့သို့</w:t>
      </w:r>
    </w:p>
    <w:p>
      <w:r>
        <w:t>ရောက်လာသော်လည်း ယွမ်ကြီးကြပ်ရေးရုံးမှ လူများသည်</w:t>
      </w:r>
    </w:p>
    <w:p>
      <w:r>
        <w:t>နောက်မတွန့်ခဲ့ကြေပ။ အကြောင်းမှာ ထိုသူတိုင်းသည်</w:t>
      </w:r>
    </w:p>
    <w:p>
      <w:r>
        <w:t>နက်ရှိုင်းသောပျက်စီးဆုံးရှုံးမှုမှ ရုန်းထွက်လာခဲ့သူများ</w:t>
      </w:r>
    </w:p>
    <w:p>
      <w:r>
        <w:t>ဖြစ်ကြေသာကြောင့်တည်း။</w:t>
      </w:r>
    </w:p>
    <w:p>
      <w:r>
        <w:t>ယဲ့နင်ရှိနေသမျှ သူတို့သည် မည်သည့်အရာကိုမျှ</w:t>
      </w:r>
    </w:p>
    <w:p>
      <w:r>
        <w:t>မကြောက်ရွံ့ခဲ့ကြေပ။</w:t>
      </w:r>
    </w:p>
    <w:p>
      <w:r>
        <w:t>သို့သော် ဤအချိန်တွင်မူ၊ သူတို့တွင် မြဖစ်သင့်သော</w:t>
      </w:r>
    </w:p>
    <w:p>
      <w:r>
        <w:t>စိတ်ပျက်အားလျော့မှုသည် ထပ်မံဖုံးလွှမ်းလာခဲ့လေသည်။</w:t>
      </w:r>
    </w:p>
    <w:p>
      <w:r>
        <w:t>သူတို့သည် သေခြင်းတရားအား ကြောက်ရွံ့သောကြောင့်</w:t>
      </w:r>
    </w:p>
    <w:p>
      <w:r>
        <w:t>မဟုတ်ဘဲ၊ နောက်ကွယ်မှ အမှန်တရားအား</w:t>
      </w:r>
    </w:p>
    <w:p>
      <w:r>
        <w:t>မြင်လာကြေသာကြောင့်ပင်။</w:t>
      </w:r>
    </w:p>
    <w:p>
      <w:r>
        <w:t>--- Page 3411 ---</w:t>
      </w:r>
    </w:p>
    <w:p>
      <w:r>
        <w:t>ယခင်က အင်မော်တယ်ဂိုဏ်းတွင် ယွမ်ကြီးကြပ်ရေးရုံးအား</w:t>
      </w:r>
    </w:p>
    <w:p>
      <w:r>
        <w:t>ဖျက်ဆီးရန် စွမ်းအား မရှိခဲ့သေလာ။</w:t>
      </w:r>
    </w:p>
    <w:p>
      <w:r>
        <w:t>မည်သူမျှ ထိုသို့ ရိုးရိုးလေး မေတွးနိုင်ခဲ့ကြေပ။</w:t>
      </w:r>
    </w:p>
    <w:p>
      <w:r>
        <w:t>သို့သော် အင်မော်တယ်ဂိုဏ်းသည် သွေးအေးအေးဖြင့်</w:t>
      </w:r>
    </w:p>
    <w:p>
      <w:r>
        <w:t>သူတို့အား ကြီးထွားခွင့် ပေးခဲ့လေသည်။</w:t>
      </w:r>
    </w:p>
    <w:p>
      <w:r>
        <w:t>အထူးသဖြင့် သူတို့အား အမတ်ကြီးဟွေ့၊</w:t>
      </w:r>
    </w:p>
    <w:p>
      <w:r>
        <w:t>တည်ထောင်သူဖခင်နှင့် အခြားသော လက်နက်ကိုင်</w:t>
      </w:r>
    </w:p>
    <w:p>
      <w:r>
        <w:t>အုပ်စုများအား သုတ်သင်စေခြင်းဖြင့် ဂုဏ်သိက္ခာကို</w:t>
      </w:r>
    </w:p>
    <w:p>
      <w:r>
        <w:t>တည်ဆောက်စေခဲ့ကာ၊ လူအများ၏ မျှော်လင့်ချက်လည်း</w:t>
      </w:r>
    </w:p>
    <w:p>
      <w:r>
        <w:t>ဖြစ်လာစေခဲ့လေသည်။</w:t>
      </w:r>
    </w:p>
    <w:p>
      <w:r>
        <w:t>ထိုအချိန်က သူတို့သည် မည်မျှ မာနတက်ခဲ့ကြသနည်း၊</w:t>
      </w:r>
    </w:p>
    <w:p>
      <w:r>
        <w:t>ယခုအချိန်တွင်မူ ရှက်ရွံ့မှုများသာ အစားထိုးလာတော့သည်။</w:t>
      </w:r>
    </w:p>
    <w:p>
      <w:r>
        <w:t>ဤအရာအားလုံးကို လုပ်ဆောင်နိုင်ခဲ့ခြင်းမှာ သူတို့၏</w:t>
      </w:r>
    </w:p>
    <w:p>
      <w:r>
        <w:t>--- Page 3412 ---</w:t>
      </w:r>
    </w:p>
    <w:p>
      <w:r>
        <w:t>စွမ်းရည်ကြောင့် မဟုတ်ဘဲ၊ အင်မော်တယ်ဂိုဏ်း၏</w:t>
      </w:r>
    </w:p>
    <w:p>
      <w:r>
        <w:t>ပေါ့ပေါ့တန်တန် လွှတ်ပေးထားခြင်းကြောင့်သာ</w:t>
      </w:r>
    </w:p>
    <w:p>
      <w:r>
        <w:t>ဖြစ်နေခဲ့လေသည်။</w:t>
      </w:r>
    </w:p>
    <w:p>
      <w:r>
        <w:t>အင်မော်တယ်ဂိုဏ်းသည် ဘီလူးကြီးတစ်ကောင်ကဲ့သို့</w:t>
      </w:r>
    </w:p>
    <w:p>
      <w:r>
        <w:t>အောက်တွင် ဖြစ်ပျက်နေသမျှအား အေးစက်စွာ</w:t>
      </w:r>
    </w:p>
    <w:p>
      <w:r>
        <w:t>ငုံ့ကြည့်နေခဲ့လေသည်။</w:t>
      </w:r>
    </w:p>
    <w:p>
      <w:r>
        <w:t>သူတို့သည် အကျင့်ပျက်အုပ်စုများကို သုတ်သင်နိုင်ခဲ့ခြင်းမှာ</w:t>
      </w:r>
    </w:p>
    <w:p>
      <w:r>
        <w:t>အင်မော်တယ်ဂိုဏ်းက ထိုသူများအား</w:t>
      </w:r>
    </w:p>
    <w:p>
      <w:r>
        <w:t>ဂရုမစိုက်သောကြောင့်သာ ဖြစ်ပြီး၊ အကယ်၍</w:t>
      </w:r>
    </w:p>
    <w:p>
      <w:r>
        <w:t>ဂရုစိုက်ခဲ့မည်ဆိုပါက သူတို့တွင် အခွင့်အရေး ရှိမည်</w:t>
      </w:r>
    </w:p>
    <w:p>
      <w:r>
        <w:t>မဟုတ်ပေ။</w:t>
      </w:r>
    </w:p>
    <w:p>
      <w:pPr>
        <w:pageBreakBefore/>
        <w:spacing w:after="40"/>
      </w:pPr>
      <w:r>
        <w:rPr>
          <w:b/>
          <w:sz w:val="20"/>
        </w:rPr>
        <w:t>[ZH] 第一百五十八章:大周自有國法在此 — page 2/10</w:t>
      </w:r>
    </w:p>
    <w:p>
      <w:r>
        <w:t>你們不必妄自菲薄,更不必消沉,仙門是不簡單,你們所經歷的事情,也有仙門算</w:t>
      </w:r>
    </w:p>
    <w:p>
      <w:r>
        <w:t>計的成分,但你們若是覺得,這一切都被仙門的掌握之中,那你們就大錯特錯了</w:t>
      </w:r>
    </w:p>
    <w:p>
      <w:r>
        <w:t>裴語涵的一番話,讓眾人消沉,現在再次開口,卻又讓眾人燃起了希望。</w:t>
      </w:r>
    </w:p>
    <w:p>
      <w:r>
        <w:t>我之所以跟你們說這些,是要25讓你們不要小瞧仙門,他們絕對不是표貨</w:t>
      </w:r>
    </w:p>
    <w:p>
      <w:r>
        <w:t>但你們也完全不必把仙門想的多厲害,他們雖然不在,但在我看來,卻也不是那麼</w:t>
      </w:r>
    </w:p>
    <w:p>
      <w:r>
        <w:t>聰明,至少在這件事情上,我認為他們過於自負了。</w:t>
      </w:r>
    </w:p>
    <w:p>
      <w:r>
        <w:t>沒有任何人能堂握世間的一切,尤其是人,仙門會因為自己的自大而付出代價</w:t>
      </w:r>
    </w:p>
    <w:p>
      <w:r>
        <w:t>眾人面面相했,還是魏文通上前一步,虛心求教道。</w:t>
      </w:r>
    </w:p>
    <w:p>
      <w:r>
        <w:t>裴姐,此話怎講</w:t>
      </w:r>
    </w:p>
    <w:p>
      <w:r>
        <w:t>裴語涵眼中流露出柔和的光,說道。</w:t>
      </w:r>
    </w:p>
    <w:p>
      <w:r>
        <w:t>她只說了兩個字</w:t>
      </w:r>
    </w:p>
    <w:p>
      <w:r>
        <w:t>但是卻讓眾人精神一振</w:t>
      </w:r>
    </w:p>
    <w:p>
      <w:r>
        <w:t>我們還有葉大人!</w:t>
      </w:r>
    </w:p>
    <w:p>
      <w:r>
        <w:t>只要有葉大人在,就永遠會有奇迹!</w:t>
      </w:r>
    </w:p>
    <w:p>
      <w:r>
        <w:t>有的人就是這麼神奇,不必出現,光是提起名字,就能帶給他人力量</w:t>
      </w:r>
    </w:p>
    <w:p>
      <w:r>
        <w:t>仙門絕對不會想到,葉寧能夠成長的這麼快</w:t>
      </w:r>
    </w:p>
    <w:p>
      <w:pPr>
        <w:pageBreakBefore/>
        <w:spacing w:after="40"/>
      </w:pPr>
      <w:r>
        <w:rPr>
          <w:b/>
          <w:sz w:val="20"/>
        </w:rPr>
        <w:t>[MY] အခန်း ၁၆၀ — page 2/10</w:t>
      </w:r>
    </w:p>
    <w:p>
      <w:r>
        <w:t>"အင်မော်တယ်ဂိုဏ်းဟာ ယဲ့နင်ယဲ့ ခန္ဓာကိုယ်ကို</w:t>
      </w:r>
    </w:p>
    <w:p>
      <w:r>
        <w:t>ရွှေချြပီးတဲ့အထိ ထိုင်စောင့်နေခဲ့တယ်။ အဲ့ဒီနောက်</w:t>
      </w:r>
    </w:p>
    <w:p>
      <w:r>
        <w:t>လူအများရှေ့မှောက်မှာ သူ့ကို ဖျက်ဆီးပစ်လိုက်မယ်"</w:t>
      </w:r>
    </w:p>
    <w:p>
      <w:r>
        <w:t>--- Page 3413 ---</w:t>
      </w:r>
    </w:p>
    <w:p>
      <w:r>
        <w:t>ဝေ့ဝမ်တုန်း ခြောက်ကပ်ကပ် ရယ်မောသံ တစ်ချက်</w:t>
      </w:r>
    </w:p>
    <w:p>
      <w:r>
        <w:t>ပြုလုပ်လိုက်လေသည်။</w:t>
      </w:r>
    </w:p>
    <w:p>
      <w:r>
        <w:t>ဤသည်မှာ အင်မော်တယ်ဂိုဏ်း၏ အကြံအစည်</w:t>
      </w:r>
    </w:p>
    <w:p>
      <w:r>
        <w:t>ဖြစ်နေခဲ့လေသည်။</w:t>
      </w:r>
    </w:p>
    <w:p>
      <w:r>
        <w:t>“ရှင်တို့ ကိုယ့်ကိုယ်ကိုယ် အထင်သေးစရာမလိုပါဘူး။</w:t>
      </w:r>
    </w:p>
    <w:p>
      <w:r>
        <w:t>အင်မော်တယ်ဂိုဏ်းဟာ ထင်သလောက် မရိုးစင်းကြောင်း</w:t>
      </w:r>
    </w:p>
    <w:p>
      <w:r>
        <w:t>ပြောပြရုံသက်သက်ပါ။ ရှင်တို့ ကြုံတွေ့ခဲ့ရသမျှ</w:t>
      </w:r>
    </w:p>
    <w:p>
      <w:r>
        <w:t>အဖြစ်အပျက်တွေမှာ အင်မော်တယ်ဂိုဏ်းရဲ့ အကြံအစည်တွေ</w:t>
      </w:r>
    </w:p>
    <w:p>
      <w:r>
        <w:t>ပါဝင်နေပမဲ့ အရာအားလုံး အင်မော်တယ်ဂိုဏ်းရဲ့ လက်ထဲ</w:t>
      </w:r>
    </w:p>
    <w:p>
      <w:r>
        <w:t>ရှိနေတယ်လို့ ထင်မြင်နေရင်တော့ မှားသွားပါလိမ့်မယ်”</w:t>
      </w:r>
    </w:p>
    <w:p>
      <w:r>
        <w:t>ဖေးယွီဟန်၏ ပထမအကြိမ်စကားသည် လူအပေါင်းတို့အား</w:t>
      </w:r>
    </w:p>
    <w:p>
      <w:r>
        <w:t>စိတ်ဓာတ်ကျဆင်းစေခဲ့သော်လည်း၊ ယခု ဒုတိယအကြိမ်</w:t>
      </w:r>
    </w:p>
    <w:p>
      <w:r>
        <w:t>စတင်ပြောဆိုသောအခါ လူအပေါင်းတို့၏</w:t>
      </w:r>
    </w:p>
    <w:p>
      <w:r>
        <w:t>မျှော်လင့်ချက်များကို ပြန်လည် မွေးဖွားလာစေသည်။</w:t>
      </w:r>
    </w:p>
    <w:p>
      <w:r>
        <w:t>--- Page 3414 ---</w:t>
      </w:r>
    </w:p>
    <w:p>
      <w:r>
        <w:t>"ကျွန်မ ရှင်တို့ကို ဒါတွေ ပြောနေတာ အင်မော်တယ်ဂိုဏ်းကို</w:t>
      </w:r>
    </w:p>
    <w:p>
      <w:r>
        <w:t>မထီမဲ့မြင် မြပုစေလိုခြင်းကြောင့် ဖြစ်ပါတယ်။ သူတို့ဟာ</w:t>
      </w:r>
    </w:p>
    <w:p>
      <w:r>
        <w:t>ငတုံးတွေ မဟုတ်ပါဘူး"</w:t>
      </w:r>
    </w:p>
    <w:p>
      <w:r>
        <w:t>"ဒါပေမဲ့ အင်မော်တယ်ဂိုဏ်းဟာ</w:t>
      </w:r>
    </w:p>
    <w:p>
      <w:r>
        <w:t>အရမ်းတော်လွန်းနေတယ်လို့လဲ ရှင်တို့မထင်ပါနဲ့။ သူတို့ဟာ</w:t>
      </w:r>
    </w:p>
    <w:p>
      <w:r>
        <w:t>ငတုံးတွေမဟုတ်ပေမဲ့ ကျွန်မအမြင်တော့ ဒီလောက်ကြီးလဲ</w:t>
      </w:r>
    </w:p>
    <w:p>
      <w:r>
        <w:t>ထက်မြက်မေနပါဘူး။ အနည်းဆုံးတော့ ဒီကိစ္စမှာ သူတို့ဟာ</w:t>
      </w:r>
    </w:p>
    <w:p>
      <w:r>
        <w:t>အရမ်းမာနြကီးလွန်းနေတယ်"</w:t>
      </w:r>
    </w:p>
    <w:p>
      <w:r>
        <w:t>" လောကြကီးပေါ်က အရာအားလုံးကို ဘယ်သူမှ</w:t>
      </w:r>
    </w:p>
    <w:p>
      <w:r>
        <w:t>မထိန်းချုပ်နိုင်ပါဘူး၊ အထူးသဖြင့် လူသားတွေကို ပိုလို့</w:t>
      </w:r>
    </w:p>
    <w:p>
      <w:r>
        <w:t>မထိန်းချုပ်နိုင်ပါဘူး။ အင်မော်တယ်ဂိုဏ်းဟာ</w:t>
      </w:r>
    </w:p>
    <w:p>
      <w:r>
        <w:t>တလွဲမာနေကြာင့် တန်ဖိုးကြီးစွာ ပေးဆပ်ရပါလိမ့်မယ်"</w:t>
      </w:r>
    </w:p>
    <w:p>
      <w:r>
        <w:t>လူအများတို့ အချင်းချင်း ကြည့်နေကြပီး၊ ဝေ့ဝမ်တုန်းသည်</w:t>
      </w:r>
    </w:p>
    <w:p>
      <w:r>
        <w:t>ရှေ့သို့ တစ်လှမ်း တိုးလာကာ ရိုသေလးစားစွာဖြင့်</w:t>
      </w:r>
    </w:p>
    <w:p>
      <w:r>
        <w:t>မေးမြန်းလိုက်လေသည်။</w:t>
      </w:r>
    </w:p>
    <w:p>
      <w:r>
        <w:t>--- Page 3415 ---</w:t>
      </w:r>
    </w:p>
    <w:p>
      <w:r>
        <w:t>"အစ်မ၊ အဲ့ဒီစကားက ဘာကိုဆိုလိုပါသလဲ"</w:t>
      </w:r>
    </w:p>
    <w:p>
      <w:r>
        <w:t>ဖေးယွီဟန်၏ မျက်လုံးများတွင် နူးညံ့သော အရောင်အဝါ</w:t>
      </w:r>
    </w:p>
    <w:p>
      <w:pPr>
        <w:pageBreakBefore/>
        <w:spacing w:after="40"/>
      </w:pPr>
      <w:r>
        <w:rPr>
          <w:b/>
          <w:sz w:val="20"/>
        </w:rPr>
        <w:t>[ZH] 第一百五十八章:大周自有國法在此 — page 3/10</w:t>
      </w:r>
    </w:p>
    <w:p>
      <w:r>
        <w:t>他們更無法操縱葉寧,所以…到目前為止,葉寧所獲得的一切,都是憑藉著自己</w:t>
      </w:r>
    </w:p>
    <w:p>
      <w:r>
        <w:t>得來的,而不是仙門賜予</w:t>
      </w:r>
    </w:p>
    <w:p>
      <w:r>
        <w:t>仙門若是真有操縱人心的本事,那麼早在葉寧之前,他們就會人為塑造一個如葉寧</w:t>
      </w:r>
    </w:p>
    <w:p>
      <w:r>
        <w:t>這般,能夠憑藉一己之力聚攏天下名望的人</w:t>
      </w:r>
    </w:p>
    <w:p>
      <w:r>
        <w:t>他們沒有這種本事,這是毫無疑問的</w:t>
      </w:r>
    </w:p>
    <w:p>
      <w:r>
        <w:t>所以他們看到了葉寧的出現,認為這是一個機會</w:t>
      </w:r>
    </w:p>
    <w:p>
      <w:r>
        <w:t>與其直接出手殺死葉寧,倒不如讓他成長起來,養得再肥一點,然後去率殺</w:t>
      </w:r>
    </w:p>
    <w:p>
      <w:r>
        <w:t>據我所知,仙門本不打算對葉寧這麼快動手的,但他們沒有想到,葉寧成長的這麼</w:t>
      </w:r>
    </w:p>
    <w:p>
      <w:r>
        <w:t>快,他們感受到了威脅,若是再耽掲下去,大周人心被葉寧給安定下來,天知道接下來</w:t>
      </w:r>
    </w:p>
    <w:p>
      <w:r>
        <w:t>會發生什麼事情</w:t>
      </w:r>
    </w:p>
    <w:p>
      <w:r>
        <w:t>所以他們這才出這麼大陣仗,突兀的抵達京城,為的就是摧毀這一切</w:t>
      </w:r>
    </w:p>
    <w:p>
      <w:r>
        <w:t>“你看,仙門有這麼多的錯算之處,他們其實也沒有想象中那麼高明。</w:t>
      </w:r>
    </w:p>
    <w:p>
      <w:r>
        <w:t>裴語涵的一番深度剖析,讓眾人點頭。</w:t>
      </w:r>
    </w:p>
    <w:p>
      <w:r>
        <w:t>他們不知不覺的就拋開了低沉的情緒</w:t>
      </w:r>
    </w:p>
    <w:p>
      <w:r>
        <w:t>牛進喜問道</w:t>
      </w:r>
    </w:p>
    <w:p>
      <w:pPr>
        <w:pageBreakBefore/>
        <w:spacing w:after="40"/>
      </w:pPr>
      <w:r>
        <w:rPr>
          <w:b/>
          <w:sz w:val="20"/>
        </w:rPr>
        <w:t>[MY] အခန်း ၁၆၀ — page 3/10</w:t>
      </w:r>
    </w:p>
    <w:p>
      <w:r>
        <w:t>စီးဆင်းလာပြီး ပြောဆိုလိုက်လေသည်။</w:t>
      </w:r>
    </w:p>
    <w:p>
      <w:r>
        <w:t>"ယဲ့နင်"</w:t>
      </w:r>
    </w:p>
    <w:p>
      <w:r>
        <w:t>သူမသည် စကားလုံး နှစ်လုံးသာ ပြောဆိုခဲ့လေသည်။</w:t>
      </w:r>
    </w:p>
    <w:p>
      <w:r>
        <w:t>သို့သော် လူအပေါင်းတို့အား</w:t>
      </w:r>
    </w:p>
    <w:p>
      <w:r>
        <w:t>စိတ်ဓာတ်တက်္ဓကလာစေခဲ့လေသည်။</w:t>
      </w:r>
    </w:p>
    <w:p>
      <w:r>
        <w:t>မှန်ပါသည်။</w:t>
      </w:r>
    </w:p>
    <w:p>
      <w:r>
        <w:t>သူတို့တွင် ယဲ့နင် ရှိနေပါသေးသည်။</w:t>
      </w:r>
    </w:p>
    <w:p>
      <w:r>
        <w:t>ယဲ့နင် ရှိနေသရွေ့ အံ့ဖွယ်အရာများ အမြဲရှိနေပါလိမ့်မည်။</w:t>
      </w:r>
    </w:p>
    <w:p>
      <w:r>
        <w:t>--- Page 3416 ---</w:t>
      </w:r>
    </w:p>
    <w:p>
      <w:r>
        <w:t>အချို့သော လူများသည် ဤကဲ့သို့ပင် အံ့ဩဖွယ်</w:t>
      </w:r>
    </w:p>
    <w:p>
      <w:r>
        <w:t>ဖြစ်နေတတ်ပါသည်။ သူတို့ ပေါ်လာရန် မလိုအပ်ဘဲ၊</w:t>
      </w:r>
    </w:p>
    <w:p>
      <w:r>
        <w:t>အမည်နာမကိုသာ ပြောဆိုလိုက်ရုံဖြင့် အခြားသူများအား</w:t>
      </w:r>
    </w:p>
    <w:p>
      <w:r>
        <w:t>ခွန်အား ပေးစွမ်းနိုင်ပါသည်။</w:t>
      </w:r>
    </w:p>
    <w:p>
      <w:r>
        <w:t>"အင်မော်တယ်ဂိုဏ်းက ယဲ့နင် ဒီလောက်မြန်မြန်</w:t>
      </w:r>
    </w:p>
    <w:p>
      <w:r>
        <w:t>ခွန်အားကြီးလာလိမ့်မယ်လို့ လုံးဝ ကြိုတွက်မထားပါဘူး”</w:t>
      </w:r>
    </w:p>
    <w:p>
      <w:r>
        <w:t>"သူတို့ဟာ ယဲ့နင်ကို မထိန်းချုပ်နိုင်ခဲ့ဘူး။ ဒါကြောင့်...</w:t>
      </w:r>
    </w:p>
    <w:p>
      <w:r>
        <w:t>ယခုအချိန်ထိ ယဲ့နင် ရရှိခဲ့သမျှဟာ ကိုယ်ပိုင်စွမ်းရည်နဲ့သာ</w:t>
      </w:r>
    </w:p>
    <w:p>
      <w:r>
        <w:t>ရရှိခဲ့ခြင်း ဖြစ်ပြီး၊ အင်မော်တယ်ဂိုဏ်းရဲ့ ချီးမြှင့်မှု</w:t>
      </w:r>
    </w:p>
    <w:p>
      <w:r>
        <w:t>တစ်ခုမှမပါဘူး"</w:t>
      </w:r>
    </w:p>
    <w:p>
      <w:r>
        <w:t>" အင်မော်တယ်ဂိုဏ်းမှာသာ လူ့စိတ်ကို ထိန်းချုပ်နိုင်တဲ့</w:t>
      </w:r>
    </w:p>
    <w:p>
      <w:r>
        <w:t>အစွမ်းရှိခဲ့ရင် ယဲ့နင်မတိုင်မီကတည်းက သူတို့ဟာ ယဲ့နင်လို</w:t>
      </w:r>
    </w:p>
    <w:p>
      <w:r>
        <w:t>လူတစ်ယောက် ဖန်တီးပြီး ဒီအကွက်ကို</w:t>
      </w:r>
    </w:p>
    <w:p>
      <w:r>
        <w:t>ရွှေ့ထားနှင့်လောက်ပြီ"</w:t>
      </w:r>
    </w:p>
    <w:p>
      <w:r>
        <w:t>--- Page 3417 ---</w:t>
      </w:r>
    </w:p>
    <w:p>
      <w:r>
        <w:t>"သူတို့မှာ အဲ့လို စွမ်းရည် မရှိတာ သေချာပါတယ်"</w:t>
      </w:r>
    </w:p>
    <w:p>
      <w:r>
        <w:t>"ဒါကြောင့် သူတို့ယဲ့နင်ကို တွေ့မြင်ရတဲ့အခါ</w:t>
      </w:r>
    </w:p>
    <w:p>
      <w:r>
        <w:t>အခွင့်ရေးတစ်ခုအဖြစ် ယူဆခဲ့ကြတယ်"</w:t>
      </w:r>
    </w:p>
    <w:p>
      <w:r>
        <w:t>"ယဲ့နင်ကို ချက်ခြင်း သတ်ဖြတ်မယ့်အစား၊</w:t>
      </w:r>
    </w:p>
    <w:p>
      <w:r>
        <w:t>အင်အားကြီးလာစေပြီး၊ ဆူဖြိုးအောင် မွေးမြူထားတယ်၊</w:t>
      </w:r>
    </w:p>
    <w:p>
      <w:r>
        <w:t>ဒီ့နောက်မှ သတ်ဖြတ်ဖို့ ရည်ရွယ်ထားခဲ့ကြတာပါ"</w:t>
      </w:r>
    </w:p>
    <w:p>
      <w:r>
        <w:t>"တကယ်ဆို အင်မော်တယ်ဂိုဏ်းက ယဲ့နင်ကို ဒီလောက်</w:t>
      </w:r>
    </w:p>
    <w:p>
      <w:r>
        <w:t>မြန်မြန် လက်ဦးမှုရယူဖို့ အစီအစဉ်မရှိသေးဘူး။ ဒါပေမဲ့</w:t>
      </w:r>
    </w:p>
    <w:p>
      <w:r>
        <w:t>ယဲ့နင်ရဲ့ အာဏာကျယ်ပြန့်လာတာက သူတို့</w:t>
      </w:r>
    </w:p>
    <w:p>
      <w:r>
        <w:t>မထင်မှတ်ထားတဲ့အရာပဲ။ သူတို့ဟာ ခြိမ်းခြောက်မှုလို့</w:t>
      </w:r>
    </w:p>
    <w:p>
      <w:r>
        <w:t>ခံစားရပြီး၊ အချိန်ဆွဲနေရင် မဟာကျိုးပြည်ထောင်ဟာ</w:t>
      </w:r>
    </w:p>
    <w:p>
      <w:r>
        <w:t>ယဲ့နင်ရဲ့လက်အောက် ရောက်သွားတော့မှာသိလာတယ်”</w:t>
      </w:r>
    </w:p>
    <w:p>
      <w:r>
        <w:t>"ဒါကြောင့် ကမန်းကတန်း အင်အားစုစည်းပြီး မြို့တော်ဆီ</w:t>
      </w:r>
    </w:p>
    <w:p>
      <w:pPr>
        <w:pageBreakBefore/>
        <w:spacing w:after="40"/>
      </w:pPr>
      <w:r>
        <w:rPr>
          <w:b/>
          <w:sz w:val="20"/>
        </w:rPr>
        <w:t>[ZH] 第一百五十八章:大周自有國法在此 — page 4/10</w:t>
      </w:r>
    </w:p>
    <w:p>
      <w:r>
        <w:t>裴姐,那你覺得,我們的破局之處在哪裡?</w:t>
      </w:r>
    </w:p>
    <w:p>
      <w:r>
        <w:t>裴語涵輕笑一聲,指了指天空。</w:t>
      </w:r>
    </w:p>
    <w:p>
      <w:r>
        <w:t>當然是在聖院之中的葉寧略?</w:t>
      </w:r>
    </w:p>
    <w:p>
      <w:r>
        <w:t>眾人下意識的抬起頭看了看天。</w:t>
      </w:r>
    </w:p>
    <w:p>
      <w:r>
        <w:t>然後就聽到裴語涵繼續說道</w:t>
      </w:r>
    </w:p>
    <w:p>
      <w:r>
        <w:t>寧從一開始,就一直不在仙門的掌控之中,他能以儒道弟子的身份,走到今天這</w:t>
      </w:r>
    </w:p>
    <w:p>
      <w:r>
        <w:t>步,實在是創造了太多奇迹。</w:t>
      </w:r>
    </w:p>
    <w:p>
      <w:r>
        <w:t>百姓的眼睛是雪亮的,他們將希望投注於葉寧身上,唯一的原因便是葉寧值得。</w:t>
      </w:r>
    </w:p>
    <w:p>
      <w:r>
        <w:t>仙門妄想堂控一切,但可情,有太多東西是他們堂控不了的,比如說人心,比如說</w:t>
      </w:r>
    </w:p>
    <w:p>
      <w:r>
        <w:t>葉寧</w:t>
      </w:r>
    </w:p>
    <w:p>
      <w:r>
        <w:t>對此,裴語涵竟然表現的很有信心。</w:t>
      </w:r>
    </w:p>
    <w:p>
      <w:r>
        <w:t>她抬起頭,看著被烏雲遮蔽著的天空,嘴角露出一抹玩味的笑意</w:t>
      </w:r>
    </w:p>
    <w:p>
      <w:r>
        <w:t>她是和葉寧近距離接觸過的,清楚的知道葉寧儒道道子的身份</w:t>
      </w:r>
    </w:p>
    <w:p>
      <w:r>
        <w:t>儒道的道子,回歸了聖院,難道會什麼事情都不發生?</w:t>
      </w:r>
    </w:p>
    <w:p>
      <w:r>
        <w:t>這顯然不可能</w:t>
      </w:r>
    </w:p>
    <w:p>
      <w:r>
        <w:t>仙門,終究會因為自己的自大而付出代價</w:t>
      </w:r>
    </w:p>
    <w:p>
      <w:r>
        <w:t>此刻在場的所有人之中,沒有誰能有裝語涵這麼清晰的判斷。</w:t>
      </w:r>
    </w:p>
    <w:p>
      <w:r>
        <w:t>姬明月也沒有</w:t>
      </w:r>
    </w:p>
    <w:p>
      <w:r>
        <w:t>她其實也沒有想的這麼深</w:t>
      </w:r>
    </w:p>
    <w:p>
      <w:r>
        <w:t>但她並不愚鑫,她當然知道該做什麼樣的選擇</w:t>
      </w:r>
    </w:p>
    <w:p>
      <w:pPr>
        <w:pageBreakBefore/>
        <w:spacing w:after="40"/>
      </w:pPr>
      <w:r>
        <w:rPr>
          <w:b/>
          <w:sz w:val="20"/>
        </w:rPr>
        <w:t>[MY] အခန်း ၁၆၀ — page 4/10</w:t>
      </w:r>
    </w:p>
    <w:p>
      <w:r>
        <w:t>--- Page 3418 ---</w:t>
      </w:r>
    </w:p>
    <w:p>
      <w:r>
        <w:t>အငိုက်ဖမ်းရောက်ရှိလာကြတာပဲ။ အရာအားလုံးကို</w:t>
      </w:r>
    </w:p>
    <w:p>
      <w:r>
        <w:t>ဖျက်ဆီးပစ်ဖို့ ရည်ရွယ်ထားကြတာပါ"</w:t>
      </w:r>
    </w:p>
    <w:p>
      <w:r>
        <w:t>"စဉ်းစားကြည့်ပါ။ အင်မော်တယ်ဂိုဏ်းမှာလည်း ဒီလောက်</w:t>
      </w:r>
    </w:p>
    <w:p>
      <w:r>
        <w:t>ကြီးမားတဲ့ တွက်ချက်မှုအမှားတွေ ရှိနေပါတယ်။ သူတို့ဟာ</w:t>
      </w:r>
    </w:p>
    <w:p>
      <w:r>
        <w:t>တကယ်တော့ ထင်သလောက်လဲ မဟုတ်ပါဘူး"</w:t>
      </w:r>
    </w:p>
    <w:p>
      <w:r>
        <w:t>ဖေးယွီဟန်၏ နက်နဲသော သုံးသပ်ချက်များကြောင့်</w:t>
      </w:r>
    </w:p>
    <w:p>
      <w:r>
        <w:t>လူအပေါင်းတို့ တြဖည်းဖြည်း ခေါင်းညိတ်ခဲ့ကြေလသည်။</w:t>
      </w:r>
    </w:p>
    <w:p>
      <w:r>
        <w:t>စောစောက စိတ်ဓါတ်ကျဆင်းမှုများ မသိမသာ</w:t>
      </w:r>
    </w:p>
    <w:p>
      <w:r>
        <w:t>လျော့ပါးသွားကြသည်။</w:t>
      </w:r>
    </w:p>
    <w:p>
      <w:r>
        <w:t>နွီကျင်းရှီက မေးမြန်းလိုက်သည်။</w:t>
      </w:r>
    </w:p>
    <w:p>
      <w:r>
        <w:t>"အစ်မ၊ ကျုပ်တို့ရဲ့ လက်ရှိအခက်အခဲမှာ</w:t>
      </w:r>
    </w:p>
    <w:p>
      <w:r>
        <w:t>ထွက်ပေါက်ရှိနိုင်လား"</w:t>
      </w:r>
    </w:p>
    <w:p>
      <w:r>
        <w:t>--- Page 3419 ---</w:t>
      </w:r>
    </w:p>
    <w:p>
      <w:r>
        <w:t>ဖေးယွီဟန်သည် သိမ်မွေ့စွာ ရယ်မောလိုက်ပြီး၊ ကောင်းကင်သို့</w:t>
      </w:r>
    </w:p>
    <w:p>
      <w:r>
        <w:t>လက်ညှိုးထိုးလိုက်လေသည်။</w:t>
      </w:r>
    </w:p>
    <w:p>
      <w:r>
        <w:t>"တော်ဝင်တရားရုံးတော်မှာ ရှိနေတဲ့ ယဲ့နင်ပဲမဟုတ်လား"</w:t>
      </w:r>
    </w:p>
    <w:p>
      <w:r>
        <w:t>လူအပေါင်းတို့သည် အားကိုးတြကီး ခေါင်းမော့၍</w:t>
      </w:r>
    </w:p>
    <w:p>
      <w:r>
        <w:t>ကောင်းကင်သို့ ကြည့်လိုက်ကြေလသည်။</w:t>
      </w:r>
    </w:p>
    <w:p>
      <w:r>
        <w:t>ထို့နောက် ဖေးယွီဟန် ဆက်လက် ပြောဆိုသံကို</w:t>
      </w:r>
    </w:p>
    <w:p>
      <w:r>
        <w:t>ကြားရေလသည်။</w:t>
      </w:r>
    </w:p>
    <w:p>
      <w:r>
        <w:t>"ယဲ့နင်ဟာ အစကတည်းက အင်မော်တယ်ဂိုဏ်းရဲ့</w:t>
      </w:r>
    </w:p>
    <w:p>
      <w:r>
        <w:t>ထိန်းချုပ်မှုအောက်မှာ မရှိခဲ့ဘူး။ သူဟာ သူတော်စင်လမ်းစဉ်</w:t>
      </w:r>
    </w:p>
    <w:p>
      <w:r>
        <w:t>တပည့်အေနနဲ့ ခုလိုအေခြအေနထိ ရောက်ရှိလာတာကိုက</w:t>
      </w:r>
    </w:p>
    <w:p>
      <w:r>
        <w:t>အံ့ဖွယ်ဖြစ်ရပ်ပဲ "</w:t>
      </w:r>
    </w:p>
    <w:p>
      <w:r>
        <w:t>"ပြည်သူတွေရဲ့ မျက်လုံးတွေကို ကြည့်လိုက်ပါ။</w:t>
      </w:r>
    </w:p>
    <w:p>
      <w:r>
        <w:t>မျှော်လင့်ချက်တွေနဲ့ တောက်ပေနြကြပီ။</w:t>
      </w:r>
    </w:p>
    <w:p>
      <w:r>
        <w:t>--- Page 3420 ---</w:t>
      </w:r>
    </w:p>
    <w:p>
      <w:r>
        <w:t>သူတို့မျှော်လင့်ချက်တွေကို ယဲ့နင်အပေါ်</w:t>
      </w:r>
    </w:p>
    <w:p>
      <w:r>
        <w:t>ပုံအပ်ထားကြတာဟာ အလုံးစုံထိုက်တန်လို့ပါပဲ"</w:t>
      </w:r>
    </w:p>
    <w:p>
      <w:r>
        <w:t>"အင်မော်တယ်ဂိုဏ်းဟာ အရာအားလုံးကို</w:t>
      </w:r>
    </w:p>
    <w:p>
      <w:r>
        <w:t>ထိန်းချုပ်လိုကြတယ်။ ဒါပေမဲ့ သူတို့ မထိန်းချုပ်နိုင်တဲ့</w:t>
      </w:r>
    </w:p>
    <w:p>
      <w:r>
        <w:t>အရာတွေ အများကြီး ရှိနေပါသေးတယ်။ ဥပမာအားဖြင့်</w:t>
      </w:r>
    </w:p>
    <w:p>
      <w:r>
        <w:t>ယဲ့နင်နဲ့ လူတွေရဲ့ ခံစားချက်ပေါ့"</w:t>
      </w:r>
    </w:p>
    <w:p>
      <w:r>
        <w:t>ဤအရာနှင့် ပတ်သက်၍ ဖေးယွီဟန်သည်</w:t>
      </w:r>
    </w:p>
    <w:p>
      <w:r>
        <w:t>အံ့ဩစရာကောင်းလောက်အောင် ယုံကြည်မှု ပြသခဲ့လေသည်။</w:t>
      </w:r>
    </w:p>
    <w:p>
      <w:r>
        <w:t>သူမသည် ခေါင်းမော့၍ တိမ်တိုက်များဖြင့် ဖုံးလွှမ်းနေသော</w:t>
      </w:r>
    </w:p>
    <w:p>
      <w:r>
        <w:t>ကောင်းကင်သို့ ကြည့်လိုက်ပြီး၊ နှုတ်ခမ်းထောင့်တွင်</w:t>
      </w:r>
    </w:p>
    <w:p>
      <w:r>
        <w:t>အပြုံးတစ်စွန်းတစ်စ ပေါ်လာလေသည်။</w:t>
      </w:r>
    </w:p>
    <w:p>
      <w:pPr>
        <w:pageBreakBefore/>
        <w:spacing w:after="40"/>
      </w:pPr>
      <w:r>
        <w:rPr>
          <w:b/>
          <w:sz w:val="20"/>
        </w:rPr>
        <w:t>[ZH] 第一百五十八章:大周自有國法在此 — page 5/10</w:t>
      </w:r>
    </w:p>
    <w:p>
      <w:r>
        <w:t>交出葉寧,絕對是不可能的</w:t>
      </w:r>
    </w:p>
    <w:p>
      <w:r>
        <w:t>於家國大義,於個人情感,她都有絕對要保護葉寧的理由。</w:t>
      </w:r>
    </w:p>
    <w:p>
      <w:r>
        <w:t>仙門已經將她逼到了懸崖邊上</w:t>
      </w:r>
    </w:p>
    <w:p>
      <w:r>
        <w:t>但她反而鬆了一口氣</w:t>
      </w:r>
    </w:p>
    <w:p>
      <w:r>
        <w:t>是時候做出決定了</w:t>
      </w:r>
    </w:p>
    <w:p>
      <w:r>
        <w:t>之前她就在思考這件事情,到底是繼續隱忍,還是緊跟著葉寧的步伐,吹響反攻仙</w:t>
      </w:r>
    </w:p>
    <w:p>
      <w:r>
        <w:t>門的號角</w:t>
      </w:r>
    </w:p>
    <w:p>
      <w:r>
        <w:t>此事一度讓她很是頭疼</w:t>
      </w:r>
    </w:p>
    <w:p>
      <w:r>
        <w:t>畢竟這個決定是牽一髮而動全身的事情</w:t>
      </w:r>
    </w:p>
    <w:p>
      <w:r>
        <w:t>但現在她不頭疼了,因為葉寧沒有給她別的選擇</w:t>
      </w:r>
    </w:p>
    <w:p>
      <w:r>
        <w:t>所以姬明月輕笑了一聲,說道</w:t>
      </w:r>
    </w:p>
    <w:p>
      <w:r>
        <w:t>若朕不肯交人呢?</w:t>
      </w:r>
    </w:p>
    <w:p>
      <w:r>
        <w:t>她抬起頭,眼眸之中露出凌厲的神色</w:t>
      </w:r>
    </w:p>
    <w:p>
      <w:r>
        <w:t>在她背後,響起一片拉開弓弩的聲音</w:t>
      </w:r>
    </w:p>
    <w:p>
      <w:r>
        <w:t>這是御林軍。</w:t>
      </w:r>
    </w:p>
    <w:p>
      <w:r>
        <w:t>他們絕對忠誠於天子。</w:t>
      </w:r>
    </w:p>
    <w:p>
      <w:r>
        <w:t>這一刻,劍拔張,殺氣娠發</w:t>
      </w:r>
    </w:p>
    <w:p>
      <w:r>
        <w:t>而在城牆之上,一隊隊甲士前壓,刀槍的光芒,匯聚成一片刺目的光。</w:t>
      </w:r>
    </w:p>
    <w:p>
      <w:r>
        <w:t>仙門眾人的神色頓時僵住</w:t>
      </w:r>
    </w:p>
    <w:p>
      <w:r>
        <w:t>陛下,你可知道你在說什麼?</w:t>
      </w:r>
    </w:p>
    <w:p>
      <w:r>
        <w:t>個老者冷冷說道</w:t>
      </w:r>
    </w:p>
    <w:p>
      <w:r>
        <w:t>他是七星宗的長老,並且資歷很深,京城來過幾次了,先前姬明月可是對他畢恭畢</w:t>
      </w:r>
    </w:p>
    <w:p>
      <w:r>
        <w:t>可如今,竟然敢主動對仙門展現出敵意。</w:t>
      </w:r>
    </w:p>
    <w:p>
      <w:pPr>
        <w:pageBreakBefore/>
        <w:spacing w:after="40"/>
      </w:pPr>
      <w:r>
        <w:rPr>
          <w:b/>
          <w:sz w:val="20"/>
        </w:rPr>
        <w:t>[MY] အခန်း ၁၆၀ — page 5/10</w:t>
      </w:r>
    </w:p>
    <w:p>
      <w:r>
        <w:t>သူမသည် ယဲ့နင်နှင့် အနီးကပ် တွေ့ဆုံဖူးသူ ဖြစ်ပြီး၊ ယဲ့နင်၏</w:t>
      </w:r>
    </w:p>
    <w:p>
      <w:r>
        <w:t>သူတော်စင်လမ်းစဉ် တပည့်အဖြစ်ကို ရှင်းလင်းစွာ</w:t>
      </w:r>
    </w:p>
    <w:p>
      <w:r>
        <w:t>သိရှိထားသူ ဖြစ်ပါသည်။</w:t>
      </w:r>
    </w:p>
    <w:p>
      <w:r>
        <w:t>--- Page 3421 ---</w:t>
      </w:r>
    </w:p>
    <w:p>
      <w:r>
        <w:t>သူတော်စင်လမ်းစဉ်၏ တပည့်သည်</w:t>
      </w:r>
    </w:p>
    <w:p>
      <w:r>
        <w:t>တော်ဝင်တရားရုံးတော်သို့ ပြန်လည်ရောက်ရှိသွားခဲ့လေပြီ။</w:t>
      </w:r>
    </w:p>
    <w:p>
      <w:r>
        <w:t>ဘာမှ မထူးခြားပဲ နေပါမည်လော။</w:t>
      </w:r>
    </w:p>
    <w:p>
      <w:r>
        <w:t>ဤသည်မှာ မြဖစ်နိုင်ပါ။</w:t>
      </w:r>
    </w:p>
    <w:p>
      <w:r>
        <w:t>အင်မော်တယ်ဂိုဏ်းသည် နောက်ဆုံးတွင် မိမိ၏</w:t>
      </w:r>
    </w:p>
    <w:p>
      <w:r>
        <w:t>မာနြကီးမှုကြောင့် တန်ဖိုးကြီးစွာ ပေးဆပ်ရပါလိမ့်မည်။</w:t>
      </w:r>
    </w:p>
    <w:p>
      <w:r>
        <w:t>ဤအချိန်တွင် ရှိနေသော လူအားလုံးအနက် ဖေးယွီဟန်ကဲ့သို့</w:t>
      </w:r>
    </w:p>
    <w:p>
      <w:r>
        <w:t>ရှင်းလင်းသော သုံးသပ်ချက်ကို မည်သူမျှ မြပုလုပ်နိုင်ခဲ့ပါ။</w:t>
      </w:r>
    </w:p>
    <w:p>
      <w:r>
        <w:t>ကျီမင်းယွဲ့လည်း မြပုလုပ်နိုင်ခဲ့ပါ။</w:t>
      </w:r>
    </w:p>
    <w:p>
      <w:r>
        <w:t>သူမသည် အမှန်တွင် ဤမျှ နက်နဲစွာ မေတွးတောခဲ့ပါ။</w:t>
      </w:r>
    </w:p>
    <w:p>
      <w:r>
        <w:t>သို့သော် သူမသည် မိုက်မဲသူ မဟုတ်ပါ။ သူမသည် မည်သည့်</w:t>
      </w:r>
    </w:p>
    <w:p>
      <w:r>
        <w:t>--- Page 3422 ---</w:t>
      </w:r>
    </w:p>
    <w:p>
      <w:r>
        <w:t>ရွေးချယ်မှုကို ပြုလုပ်သင့်သည်ကို သိရှိပါသည်။</w:t>
      </w:r>
    </w:p>
    <w:p>
      <w:r>
        <w:t>ယဲ့နင်အား အပ်နှံခြင်းသည် လုံးဝ မြဖစ်နိုင်ပါ။</w:t>
      </w:r>
    </w:p>
    <w:p>
      <w:r>
        <w:t>နိုင်ငံတော်၏ ဂုဏ်သိက္ခာအတွက်နှင့် ကိုယ်ရေးကိုယ်တာ</w:t>
      </w:r>
    </w:p>
    <w:p>
      <w:r>
        <w:t>ခံစားချက်အရပါ၊ သူမတွင် ယဲ့နင်အား ကာကွယ်ရန်</w:t>
      </w:r>
    </w:p>
    <w:p>
      <w:r>
        <w:t>ခိုင်လုံသော အေကြာင်းပြချက်များ ရှိပါသည်။</w:t>
      </w:r>
    </w:p>
    <w:p>
      <w:r>
        <w:t>အင်မော်တယ်ဂိုဏ်းသည် သူမအား ချောက်ကမ်းပါးအစွန်းသို့</w:t>
      </w:r>
    </w:p>
    <w:p>
      <w:r>
        <w:t>တွန်းပို့ခဲ့ပါသည်။</w:t>
      </w:r>
    </w:p>
    <w:p>
      <w:r>
        <w:t>သို့သော် သူမသည် စိတ်သက်သာရာ ရရှိခဲ့ပါသည်။</w:t>
      </w:r>
    </w:p>
    <w:p>
      <w:r>
        <w:t>ကောင်းပြီ…။</w:t>
      </w:r>
    </w:p>
    <w:p>
      <w:r>
        <w:t>ဆုံးဖြတ်ချက် ချမှတ်ရန် အချိန်ရောက်ရှိလာပြီ ဖြစ်ပါသည်။</w:t>
      </w:r>
    </w:p>
    <w:p>
      <w:r>
        <w:t>ယခင်က သူမသည် ဤကိစ္စနှင့် ပတ်သက်၍</w:t>
      </w:r>
    </w:p>
    <w:p>
      <w:r>
        <w:t>--- Page 3423 ---</w:t>
      </w:r>
    </w:p>
    <w:p>
      <w:r>
        <w:t>စဉ်းစားနေခဲ့ပါသည်။ ဆက်လက်၍ တောင့်ခံနေရမည်လော၊</w:t>
      </w:r>
    </w:p>
    <w:p>
      <w:r>
        <w:t>သို့မဟုတ် ယဲ့နင်၏ ခြေရာကို လိုက်၍</w:t>
      </w:r>
    </w:p>
    <w:p>
      <w:r>
        <w:t>အင်မော်တယ်ဂိုဏ်းအား တိုက်ခိုက်ရန် ခရာမှုတ်မည်လော။</w:t>
      </w:r>
    </w:p>
    <w:p>
      <w:r>
        <w:t>ဤကိစ္စသည် သူမအတွက် တစ်ချိန်လုံး ခေါင်းကိုက်စရာ</w:t>
      </w:r>
    </w:p>
    <w:p>
      <w:r>
        <w:t>ဖြစ်နေခဲ့ပါသည်။</w:t>
      </w:r>
    </w:p>
    <w:p>
      <w:r>
        <w:t>အကြောင်းမှာ ဤဆုံးဖြတ်ချက်သည် တိုင်းပြည်တစ်ခုလုံးကို</w:t>
      </w:r>
    </w:p>
    <w:p>
      <w:r>
        <w:t>လှုပ်ခါသွားစေမည့် အရာ ဖြစ်သောကြောင့်တည်း။</w:t>
      </w:r>
    </w:p>
    <w:p>
      <w:r>
        <w:t>သို့သော် ယခုအခါ သူမသည် ခေါင်းမကိုက်တော့ပါ။</w:t>
      </w:r>
    </w:p>
    <w:p>
      <w:r>
        <w:t>အကြောင်းမှာ ယဲ့နင်က သူမအား အခြားသော ရွေးချယ်မှု</w:t>
      </w:r>
    </w:p>
    <w:p>
      <w:r>
        <w:t>မေပးခဲ့သောကြောင့် ဖြစ်ပါသည်။</w:t>
      </w:r>
    </w:p>
    <w:p>
      <w:pPr>
        <w:pageBreakBefore/>
        <w:spacing w:after="40"/>
      </w:pPr>
      <w:r>
        <w:rPr>
          <w:b/>
          <w:sz w:val="20"/>
        </w:rPr>
        <w:t>[ZH] 第一百五十八章:大周自有國法在此 — page 6/10</w:t>
      </w:r>
    </w:p>
    <w:p>
      <w:r>
        <w:t>朕很清楚自己在說什麼</w:t>
      </w:r>
    </w:p>
    <w:p>
      <w:r>
        <w:t>姬明月冷笑一聲,目光掃視著他們。</w:t>
      </w:r>
    </w:p>
    <w:p>
      <w:r>
        <w:t>反倒是諸位,可能不知道自己在說什麼。</w:t>
      </w:r>
    </w:p>
    <w:p>
      <w:r>
        <w:t>你們站在京城之外,當著膚的面,居然讓朕把對於國於民都有大功的葉卿交給你們</w:t>
      </w:r>
    </w:p>
    <w:p>
      <w:r>
        <w:t>朕只想問你們一句,憑什麼?</w:t>
      </w:r>
    </w:p>
    <w:p>
      <w:r>
        <w:t>說出這句話,一股前所未有的暢快之意,在姬明月胸中涌動。</w:t>
      </w:r>
    </w:p>
    <w:p>
      <w:r>
        <w:t>太爽了</w:t>
      </w:r>
    </w:p>
    <w:p>
      <w:r>
        <w:t>在仙門面前忍氣吞聲了這麼多年,這是她頭一次,能夠挺直腰桿,用一個天子的身</w:t>
      </w:r>
    </w:p>
    <w:p>
      <w:r>
        <w:t>份,釋放出天子本該有的威嚴!</w:t>
      </w:r>
    </w:p>
    <w:p>
      <w:r>
        <w:t>原來不必隱忍,竟是這般痛快。</w:t>
      </w:r>
    </w:p>
    <w:p>
      <w:r>
        <w:t>放肆</w:t>
      </w:r>
    </w:p>
    <w:p>
      <w:r>
        <w:t>大周天子竟敢對仙門這般說話,我看她是得了失心瘋</w:t>
      </w:r>
    </w:p>
    <w:p>
      <w:r>
        <w:t>看來是仙門疏於敲打了,竟讓這群宵小之輩狂妄了起來</w:t>
      </w:r>
    </w:p>
    <w:p>
      <w:r>
        <w:t>仙門弟子聞言,勃然大怒</w:t>
      </w:r>
    </w:p>
    <w:p>
      <w:r>
        <w:t>他們感覺到自己被嚴重的冒犯了。</w:t>
      </w:r>
    </w:p>
    <w:p>
      <w:r>
        <w:t>在他們的認知之中,大周天子就是待宰的羔羊,根本不敢大聲和仙門說話</w:t>
      </w:r>
    </w:p>
    <w:p>
      <w:r>
        <w:t>可今日,竟然展現出了這般風采。</w:t>
      </w:r>
    </w:p>
    <w:p>
      <w:r>
        <w:t>這是什麼意思</w:t>
      </w:r>
    </w:p>
    <w:p>
      <w:r>
        <w:t>這是在和仙門叫板啊</w:t>
      </w:r>
    </w:p>
    <w:p>
      <w:r>
        <w:t>憑什麼?就憑他得罪了仙門,難道這還不夠嗎?</w:t>
      </w:r>
    </w:p>
    <w:p>
      <w:r>
        <w:t>群玉閣長老質問,她明顯有點壓抑不住內心的火氣了。</w:t>
      </w:r>
    </w:p>
    <w:p>
      <w:pPr>
        <w:pageBreakBefore/>
        <w:spacing w:after="40"/>
      </w:pPr>
      <w:r>
        <w:rPr>
          <w:b/>
          <w:sz w:val="20"/>
        </w:rPr>
        <w:t>[MY] အခန်း ၁၆၀ — page 6/10</w:t>
      </w:r>
    </w:p>
    <w:p>
      <w:r>
        <w:t>ထို့ကြောင့် ကျီမ င်းယွဲ့သည် မထီမဲ့မြင် ရယ်မောလိုက်ပြီး</w:t>
      </w:r>
    </w:p>
    <w:p>
      <w:r>
        <w:t>ပြောဆိုလိုက်လေသည်။</w:t>
      </w:r>
    </w:p>
    <w:p>
      <w:r>
        <w:t>"ငါကိုယ်တော်က ယဲ့နင်ကို မအပ်နိုင်ဘူးဆိုရင်ရော"</w:t>
      </w:r>
    </w:p>
    <w:p>
      <w:r>
        <w:t>--- Page 3424 ---</w:t>
      </w:r>
    </w:p>
    <w:p>
      <w:r>
        <w:t>သူမသည် ခေါင်းမော့လိုက်ပြီး မျက်လုံးထဲတွင်</w:t>
      </w:r>
    </w:p>
    <w:p>
      <w:r>
        <w:t>ဧကရာဇ်တစ်ပါး၏ ထက်မြက်သော ရောင်ဝါ</w:t>
      </w:r>
    </w:p>
    <w:p>
      <w:r>
        <w:t>ထွက်ပေါ်လာသည်။</w:t>
      </w:r>
    </w:p>
    <w:p>
      <w:r>
        <w:t>“ဒင်…”</w:t>
      </w:r>
    </w:p>
    <w:p>
      <w:r>
        <w:t>သူမ၏နောက်တွင် ပြိုင်တူလေးညှို့တင်လိုက်သော အသံများ</w:t>
      </w:r>
    </w:p>
    <w:p>
      <w:r>
        <w:t>ထွက်ပေါ်လာလေသည်။</w:t>
      </w:r>
    </w:p>
    <w:p>
      <w:r>
        <w:t>ဤသည်မှာ နန်းတော်စောင့်တပ်ဖွဲ့ ဖြစ်ပါသည်။</w:t>
      </w:r>
    </w:p>
    <w:p>
      <w:r>
        <w:t>သူတို့သည် ဧကရာဇ်အေပါ်တွင် လုံးဝ သစ္စာရှိသူများ</w:t>
      </w:r>
    </w:p>
    <w:p>
      <w:r>
        <w:t>ဖြစ်ကြပါသည်။</w:t>
      </w:r>
    </w:p>
    <w:p>
      <w:r>
        <w:t>“ချွမ်း”</w:t>
      </w:r>
    </w:p>
    <w:p>
      <w:r>
        <w:t>ထို့နောက် ဓါးအိမ်မှ ဓါးများ ကျွတ်ထွက်သွားသည့် အသံများ</w:t>
      </w:r>
    </w:p>
    <w:p>
      <w:r>
        <w:t>သံပြိုင်ထွက်ပေါ်လာသည်။</w:t>
      </w:r>
    </w:p>
    <w:p>
      <w:r>
        <w:t>--- Page 3425 ---</w:t>
      </w:r>
    </w:p>
    <w:p>
      <w:r>
        <w:t>သတ်ဖြတ်လိုသော အရှိန်အဟုန်များ ပေါက်ကွဲလာလေသည်။</w:t>
      </w:r>
    </w:p>
    <w:p>
      <w:r>
        <w:t>မြို့ရိုးပေါ်တွင်လည်း သံချပ်ဝတ်စစ်သည်များစွာ ရှေ့သို့</w:t>
      </w:r>
    </w:p>
    <w:p>
      <w:r>
        <w:t>တိုးလာကြပီး၊ ဓားလှံတို့၏ အသွားသည်</w:t>
      </w:r>
    </w:p>
    <w:p>
      <w:r>
        <w:t>မျက်စိကျိန်းလောက်အောင် တောက်ပလာလေသည်။</w:t>
      </w:r>
    </w:p>
    <w:p>
      <w:r>
        <w:t>အင်မော်တယ်ဂိုဏ်းမှ လူအားလုံး၏ မျက်နှာများသည်</w:t>
      </w:r>
    </w:p>
    <w:p>
      <w:r>
        <w:t>ချက်ချင်းပင် တင်းမာသွားလေသည်။</w:t>
      </w:r>
    </w:p>
    <w:p>
      <w:r>
        <w:t>"ဧကရာဇ်၊ သင်ဘာပြောနေတာလဲ သင့်ကိုယ်သင်</w:t>
      </w:r>
    </w:p>
    <w:p>
      <w:r>
        <w:t>သိပါရဲ့လား"</w:t>
      </w:r>
    </w:p>
    <w:p>
      <w:r>
        <w:t>အဖိုးကြီး တစ်ဦးက အေးစက်စွာ ပြောဆိုလိုက်လေသည်။</w:t>
      </w:r>
    </w:p>
    <w:p>
      <w:r>
        <w:t>သူသည် ခုနှစ်စင်ကြယ်ဂိုဏ်းမှ ဝါစဉ်ကြီး ဆရာတစ်ပါး</w:t>
      </w:r>
    </w:p>
    <w:p>
      <w:r>
        <w:t>ဖြစ်ပြီး၊ အရွယ်အားဖြင့်လည်း ကြီးရင့်လှပါသည်။ မြို့တော်သို့</w:t>
      </w:r>
    </w:p>
    <w:p>
      <w:r>
        <w:t>အကြိမ်ကြိမ် ရောက်ဖူးပြီး၊ ယခင်က ကျီမင်းယွဲ့သည် သူ့အား</w:t>
      </w:r>
    </w:p>
    <w:p>
      <w:r>
        <w:t>လေးစားသမှုဖြင့် ဆက်ဆံခဲ့ပါသည်။</w:t>
      </w:r>
    </w:p>
    <w:p>
      <w:r>
        <w:t>--- Page 3426 ---</w:t>
      </w:r>
    </w:p>
    <w:p>
      <w:r>
        <w:t>သို့သော် ယခုအခါမူ အင်မော်တယ်ဂိုဏ်းအား ရန်ဘက်သဖွယ်</w:t>
      </w:r>
    </w:p>
    <w:p>
      <w:r>
        <w:t>ပြသရန် ရဲရင့်လာခဲ့လေပြီ။</w:t>
      </w:r>
    </w:p>
    <w:p>
      <w:r>
        <w:t>"ငါဘာပြောနေသလဲ ငါသိတယ်"</w:t>
      </w:r>
    </w:p>
    <w:p>
      <w:r>
        <w:t>ချီမင်းယွဲ့သည် အေးစက်စွာ ရယ်မောလိုက်ပြီး၊ သူတို့အား</w:t>
      </w:r>
    </w:p>
    <w:p>
      <w:r>
        <w:t>ကြည့်လိုက်လေသည်။</w:t>
      </w:r>
    </w:p>
    <w:p>
      <w:r>
        <w:t>"ဒါပေမဲ့ မင်းတို့ကတော့ မင်းတို့ ဘာပြောနေတာလဲ</w:t>
      </w:r>
    </w:p>
    <w:p>
      <w:r>
        <w:t>သိပုံမရဘူး"</w:t>
      </w:r>
    </w:p>
    <w:p>
      <w:r>
        <w:t>"မင်းတို့ဟာ မြို့တော်ရဲ့ ပြင်ပမှာရပ်တည်နေကြပီး၊</w:t>
      </w:r>
    </w:p>
    <w:p>
      <w:r>
        <w:t>တိုင်းပြည်အကျိုးသယ်ပိုးနေတဲ့ ယဲ့နင်ကို ငါနဲ့ ငါ့ပြည်သူတွေ</w:t>
      </w:r>
    </w:p>
    <w:p>
      <w:r>
        <w:t>ရှေ့မှောက်မှာ သတ်ဖြတ်ဖို့ တောင်းဆိုနေကြတယ်"</w:t>
      </w:r>
    </w:p>
    <w:p>
      <w:r>
        <w:t>"ငါမင်းတို့ကို တစ်ခွန်းပဲ ပြန်မေးချင်တယ်။ အဲ့လိုလုပ်လို့</w:t>
      </w:r>
    </w:p>
    <w:p>
      <w:pPr>
        <w:pageBreakBefore/>
        <w:spacing w:after="40"/>
      </w:pPr>
      <w:r>
        <w:rPr>
          <w:b/>
          <w:sz w:val="20"/>
        </w:rPr>
        <w:t>[ZH] 第一百五十八章:大周自有國法在此 — page 7/10</w:t>
      </w:r>
    </w:p>
    <w:p>
      <w:r>
        <w:t>大周自有國法在此,什麼時候得罪仙門也是罪了?</w:t>
      </w:r>
    </w:p>
    <w:p>
      <w:r>
        <w:t>姬明月不甘示弱的回應。</w:t>
      </w:r>
    </w:p>
    <w:p>
      <w:r>
        <w:t>自今日出城之前,她就預感到今日可能圖窮比見,所以事先做足了準備</w:t>
      </w:r>
    </w:p>
    <w:p>
      <w:r>
        <w:t>那些多年積蓄的力量,都已經蓄勢待發</w:t>
      </w:r>
    </w:p>
    <w:p>
      <w:r>
        <w:t>所以她心中,是有底氣的</w:t>
      </w:r>
    </w:p>
    <w:p>
      <w:r>
        <w:t>陛下可清楚,你說出這番話,會引發什麼樣的後果</w:t>
      </w:r>
    </w:p>
    <w:p>
      <w:r>
        <w:t>有人陰沉說道,聲音之中萄含著強烈的威脅。</w:t>
      </w:r>
    </w:p>
    <w:p>
      <w:r>
        <w:t>什麼後果,自然有朕一肩承擔。</w:t>
      </w:r>
    </w:p>
    <w:p>
      <w:r>
        <w:t>姬明月淡淡說道。</w:t>
      </w:r>
    </w:p>
    <w:p>
      <w:r>
        <w:t>她出乎意料的硬氣,使得仙門所有人面色都變得極其難看</w:t>
      </w:r>
    </w:p>
    <w:p>
      <w:r>
        <w:t>這是他們未曾設想過的結果。</w:t>
      </w:r>
    </w:p>
    <w:p>
      <w:r>
        <w:t>在他們的設想之中,自己這般發難,即便是天子不答應交出葉寧,那也應該是拖延</w:t>
      </w:r>
    </w:p>
    <w:p>
      <w:r>
        <w:t>懇求,以及拿出大量利益試圖與他們進行交換</w:t>
      </w:r>
    </w:p>
    <w:p>
      <w:r>
        <w:t>絕對不會有人想到,姬明月居然選擇撳泉子了!</w:t>
      </w:r>
    </w:p>
    <w:p>
      <w:r>
        <w:t>她突然如此暴躁,反而弄得440仙門眾人有些不知所措</w:t>
      </w:r>
    </w:p>
    <w:p>
      <w:r>
        <w:t>陛下是怎麼回事?</w:t>
      </w:r>
    </w:p>
    <w:p>
      <w:r>
        <w:t>如此言行,簡直是在眼仙門宣戰啊。</w:t>
      </w:r>
    </w:p>
    <w:p>
      <w:r>
        <w:t>為了葉寧一人,值得嗎?</w:t>
      </w:r>
    </w:p>
    <w:p>
      <w:r>
        <w:t>文武百官忍不住竊竊私語</w:t>
      </w:r>
    </w:p>
    <w:p>
      <w:r>
        <w:t>這種嚴肅的場合,本不該如此,但他們實在是難以抑制心中的情絡</w:t>
      </w:r>
    </w:p>
    <w:p>
      <w:pPr>
        <w:pageBreakBefore/>
        <w:spacing w:after="40"/>
      </w:pPr>
      <w:r>
        <w:rPr>
          <w:b/>
          <w:sz w:val="20"/>
        </w:rPr>
        <w:t>[MY] အခန်း ၁၆၀ — page 7/10</w:t>
      </w:r>
    </w:p>
    <w:p>
      <w:r>
        <w:t>ရမယ်လို့ ဘာကြောင့်ထင်နေတာလဲ"</w:t>
      </w:r>
    </w:p>
    <w:p>
      <w:r>
        <w:t>--- Page 3427 ---</w:t>
      </w:r>
    </w:p>
    <w:p>
      <w:r>
        <w:t>ဤစကားကို ပြောဆိုလိုက်သောအခါ၊ ယခင်က မရှိဖူးသော</w:t>
      </w:r>
    </w:p>
    <w:p>
      <w:r>
        <w:t>ကျေနပ်မှု ခံစားချက်သည် ချီမင်းယွဲ့၏ ရင်ဘတ်ထဲတွင်</w:t>
      </w:r>
    </w:p>
    <w:p>
      <w:r>
        <w:t>လှိုင်းထလာလေသည်။</w:t>
      </w:r>
    </w:p>
    <w:p>
      <w:r>
        <w:t>အလွန် ပျော်ရွှင်ဖွယ်ကောင်းလှပါသည်။</w:t>
      </w:r>
    </w:p>
    <w:p>
      <w:r>
        <w:t>အင်မော်တယ်ဂိုဏ်း၏ ရှေ့မှောက်တွင် နှစ်ပေါင်းများစွာ</w:t>
      </w:r>
    </w:p>
    <w:p>
      <w:r>
        <w:t>စိတ်ကို ဖိနှိပ်ထားခဲ့ရပြီး၊ ဤသည်မှာ သူမ ပထမဆုံးအကြိမ်</w:t>
      </w:r>
    </w:p>
    <w:p>
      <w:r>
        <w:t>ရင်ကော့ကာ ဧကရာဇ်တစ်ပါး၏ အေနအထားဖြင့်</w:t>
      </w:r>
    </w:p>
    <w:p>
      <w:r>
        <w:t>သင့်တင့်လျောက်ပတ်သော ဂုဏ်သိက္ခာကို ဖော်ထုတ်နိုင်ခဲ့ခြင်း</w:t>
      </w:r>
    </w:p>
    <w:p>
      <w:r>
        <w:t>ဖြစ်ပါသည်။</w:t>
      </w:r>
    </w:p>
    <w:p>
      <w:r>
        <w:t>စိတ်ကို ဖိနှိပ်ထားရန် မလိုအပ်တော့ဘဲ၊ ဤကဲ့သို့ပင်</w:t>
      </w:r>
    </w:p>
    <w:p>
      <w:r>
        <w:t>ကျေနပ်ဖွယ်ကောင်းလှပါသည်။</w:t>
      </w:r>
    </w:p>
    <w:p>
      <w:r>
        <w:t>"မိုက်ရိုင်းလိုက်တာ"</w:t>
      </w:r>
    </w:p>
    <w:p>
      <w:r>
        <w:t>--- Page 3428 ---</w:t>
      </w:r>
    </w:p>
    <w:p>
      <w:r>
        <w:t>"မဟာကျိုးပြည်ထောင်ရဲ့ ဧကရာဇ်ဟာ အင်မော်တယ်ဂိုဏ်းကို</w:t>
      </w:r>
    </w:p>
    <w:p>
      <w:r>
        <w:t>ဒီလိုတောင် ပြောရဲတယ်။ သူ ရူးသွားပြီထင်တယ်"</w:t>
      </w:r>
    </w:p>
    <w:p>
      <w:r>
        <w:t>"အင်မော်တယ်ဂိုဏ်းက သေဘာထားကြီးခဲ့လို့ ဒီ</w:t>
      </w:r>
    </w:p>
    <w:p>
      <w:r>
        <w:t>နောက်ပေါက်တွေ မာနြကီးကုန်တာ"</w:t>
      </w:r>
    </w:p>
    <w:p>
      <w:r>
        <w:t>အင်မော်တယ်ဂိုဏ်းမှ တပည့်များသည် ကျီမင်းယွဲ့၏</w:t>
      </w:r>
    </w:p>
    <w:p>
      <w:r>
        <w:t>စကားကို ကြားသောအခါ ဒေါသထွက်လာကြသည်။</w:t>
      </w:r>
    </w:p>
    <w:p>
      <w:r>
        <w:t>မိမိတို့အား ပြင်းထန်စွာ မထီမဲ့မြင်ပြုသည်ဟု</w:t>
      </w:r>
    </w:p>
    <w:p>
      <w:r>
        <w:t>ခံစားရေလသည်။</w:t>
      </w:r>
    </w:p>
    <w:p>
      <w:r>
        <w:t>သူတို့၏ အသိတရားထဲတွင် မဟာကျိုးပြည်ထောင်၏</w:t>
      </w:r>
    </w:p>
    <w:p>
      <w:r>
        <w:t>ဧကရာဇ်သည် သတ်ဖြတ်ရန် စောင့်ဆိုင်းနေသော</w:t>
      </w:r>
    </w:p>
    <w:p>
      <w:r>
        <w:t>သိုးငယ်တစ်ကောင်သာ ဖြစ်ပြီး၊ အင်မော်တယ်ဂိုဏ်းနှင့်</w:t>
      </w:r>
    </w:p>
    <w:p>
      <w:r>
        <w:t>ကျယ်လောင်စွာ စကားပြောဆိုရန်ပင် မရဲရင့်ပါ။</w:t>
      </w:r>
    </w:p>
    <w:p>
      <w:r>
        <w:t>သို့သော် ယေန့တွင်မူ၊ ဤကဲ့သို့သော မာန်မာနကို</w:t>
      </w:r>
    </w:p>
    <w:p>
      <w:r>
        <w:t>--- Page 3429 ---</w:t>
      </w:r>
    </w:p>
    <w:p>
      <w:r>
        <w:t>ပြသလာခဲ့လေသည်။</w:t>
      </w:r>
    </w:p>
    <w:p>
      <w:r>
        <w:t>ဤသည်မှာ မည်သည့်အဓိပ္ပာယ်နည်း။</w:t>
      </w:r>
    </w:p>
    <w:p>
      <w:r>
        <w:t>ဤသည်မှာ အင်မော်တယ်ဂိုဏ်းအား စိန်ခေါ်နေခြင်း</w:t>
      </w:r>
    </w:p>
    <w:p>
      <w:r>
        <w:t>ဖြစ်ပါသည်။</w:t>
      </w:r>
    </w:p>
    <w:p>
      <w:r>
        <w:t>"ဘာကြောင့်လဲ။ ယဲ့နင်ဟာ အင်မော်တယ်ဂိုဏ်းကို</w:t>
      </w:r>
    </w:p>
    <w:p>
      <w:r>
        <w:t>စော်ကားခဲ့ပြီးပြီ။ ဒါဟာ လုံလောက်တဲ့ အေကြာင်းပြချက်</w:t>
      </w:r>
    </w:p>
    <w:p>
      <w:r>
        <w:t>မဟုတ်လား"</w:t>
      </w:r>
    </w:p>
    <w:p>
      <w:r>
        <w:t>ကျောက်စိမ်းနန်းတော် အကြီးအကဲအဖွားအိုက</w:t>
      </w:r>
    </w:p>
    <w:p>
      <w:r>
        <w:t>မေးမြန်းလိုက်လေသည်။ သူမသည် မိမိ၏ စိတ်ထဲရှိ</w:t>
      </w:r>
    </w:p>
    <w:p>
      <w:r>
        <w:t>မီးတောက်ကို ထိန်းချုပ်ရန် ထင်ရှားစွာ ခက်ခဲနေပြီ</w:t>
      </w:r>
    </w:p>
    <w:p>
      <w:r>
        <w:t>ဖြစ်ပါသည်။</w:t>
      </w:r>
    </w:p>
    <w:p>
      <w:r>
        <w:t>"မဟာကျိုးပြည်ထောင်မှာ နိုင်ငံတော် ဥပေဒတွေ ရှိပြီးသားပါ။</w:t>
      </w:r>
    </w:p>
    <w:p>
      <w:pPr>
        <w:pageBreakBefore/>
        <w:spacing w:after="40"/>
      </w:pPr>
      <w:r>
        <w:rPr>
          <w:b/>
          <w:sz w:val="20"/>
        </w:rPr>
        <w:t>[ZH] 第一百五十八章:大周自有國法在此 — page 8/10</w:t>
      </w:r>
    </w:p>
    <w:p>
      <w:r>
        <w:t>恐懼,擔憂。に各種各樣的情緒湧上心頭,使得他們面色發白,甚至想要逃離此地</w:t>
      </w:r>
    </w:p>
    <w:p>
      <w:r>
        <w:t>因為他們知道,接下來肯定要出大事</w:t>
      </w:r>
    </w:p>
    <w:p>
      <w:r>
        <w:t>陛下發病了,但他們可不想瘋</w:t>
      </w:r>
    </w:p>
    <w:p>
      <w:r>
        <w:t>如何不值得?</w:t>
      </w:r>
    </w:p>
    <w:p>
      <w:r>
        <w:t>就在他們怪言怪語的時候,百官之中,卻是傳來了一個個響亮的聲音。</w:t>
      </w:r>
    </w:p>
    <w:p>
      <w:r>
        <w:t>陛下說的沒錯,大周自有國法,仙門憑什麼給人定罪?</w:t>
      </w:r>
    </w:p>
    <w:p>
      <w:r>
        <w:t>葉大人所作所為,哪一件不是為國為民,哪一件不是大快人心?</w:t>
      </w:r>
    </w:p>
    <w:p>
      <w:r>
        <w:t>仙門問罪,純粹是莫須有,我朝若是答應,堪棉喪權辱國!</w:t>
      </w:r>
    </w:p>
    <w:p>
      <w:r>
        <w:t>兌話之人,也是一個個官吏</w:t>
      </w:r>
    </w:p>
    <w:p>
      <w:r>
        <w:t>在今日之前,他們不少人甚至還是“奸黨</w:t>
      </w:r>
    </w:p>
    <w:p>
      <w:r>
        <w:t>但實際上,他們卻是隱身份,曲線報國的忠臣</w:t>
      </w:r>
    </w:p>
    <w:p>
      <w:r>
        <w:t>因為上次葉寧使得朝堂洗牌的緣故,他們得以上位,內心對葉寧抱有感激之情</w:t>
      </w:r>
    </w:p>
    <w:p>
      <w:r>
        <w:t>如今陛下已經亮劍了,那他們也沒有隱藏的必要了,自然是緊跟著陛下的步伐,死</w:t>
      </w:r>
    </w:p>
    <w:p>
      <w:r>
        <w:t>戰不休</w:t>
      </w:r>
    </w:p>
    <w:p>
      <w:r>
        <w:t>但他們的突然爆發,卻是讓那些唯唯諾諾,有著小心思的官吏們始料未及,他們看</w:t>
      </w:r>
    </w:p>
    <w:p>
      <w:r>
        <w:t>著自己昔日的同像,一時之間竟然感覺那麼陌生</w:t>
      </w:r>
    </w:p>
    <w:p>
      <w:pPr>
        <w:pageBreakBefore/>
        <w:spacing w:after="40"/>
      </w:pPr>
      <w:r>
        <w:rPr>
          <w:b/>
          <w:sz w:val="20"/>
        </w:rPr>
        <w:t>[MY] အခန်း ၁၆၀ — page 8/10</w:t>
      </w:r>
    </w:p>
    <w:p>
      <w:r>
        <w:t>အင်မော်တယ်ဂိုဏ်းကို စော်ကားခြင်းဟာ</w:t>
      </w:r>
    </w:p>
    <w:p>
      <w:r>
        <w:t>သေဒဏ်ပြစ်မှုမြောက်ကြောင်း ဘယ်တုန်းက ပြဌာန်းခဲ့သလဲ"</w:t>
      </w:r>
    </w:p>
    <w:p>
      <w:r>
        <w:t>--- Page 3430 ---</w:t>
      </w:r>
    </w:p>
    <w:p>
      <w:r>
        <w:t>ကျီမင်းယွဲ့သည်လည်း တင်းမာသော လေသံဖြင့် ပြန်လည်</w:t>
      </w:r>
    </w:p>
    <w:p>
      <w:r>
        <w:t>တုံ့ပြန်လိုက်လေသည်။</w:t>
      </w:r>
    </w:p>
    <w:p>
      <w:r>
        <w:t>သူမသည် မြို့တော်မှ မထွက်ခွာမီကပင် ယေန့တွင်</w:t>
      </w:r>
    </w:p>
    <w:p>
      <w:r>
        <w:t>ပုံရိပ်သစ်များ ပေါ်ထွက်လာနိုင်သည်ဟု</w:t>
      </w:r>
    </w:p>
    <w:p>
      <w:r>
        <w:t>ကြိုတင်ခန့်မှန်းထားပြီး၊ ထိုကြောင့် ကြိုတင်ပြင်ဆင်မှုများ</w:t>
      </w:r>
    </w:p>
    <w:p>
      <w:r>
        <w:t>ပြုလုပ်ထားခဲ့ပါသည်။</w:t>
      </w:r>
    </w:p>
    <w:p>
      <w:r>
        <w:t>ထိုသို့ စုဆောင်းထားသော အင်အားများသည်</w:t>
      </w:r>
    </w:p>
    <w:p>
      <w:r>
        <w:t>အသင့်အေနအထားတွင် ရှိနေကြပီ ဖြစ်ပါသည်။</w:t>
      </w:r>
    </w:p>
    <w:p>
      <w:r>
        <w:t>ထို့ကြောင့် သူမထံတွင် လုံလောက်သော ရဲရင့်မှု</w:t>
      </w:r>
    </w:p>
    <w:p>
      <w:r>
        <w:t>ရှိနေခဲ့ပါသည်။</w:t>
      </w:r>
    </w:p>
    <w:p>
      <w:r>
        <w:t>“အကယ်၍ ဒါက ဧကရာဇ်နှုတ်ထွက်စကားဖြစ်ရင်</w:t>
      </w:r>
    </w:p>
    <w:p>
      <w:r>
        <w:t>အကျိုးဆက်က ဘာတွေဖြစ်လာမလဲဆိုတာကိုကော သိလား”</w:t>
      </w:r>
    </w:p>
    <w:p>
      <w:r>
        <w:t>--- Page 3431 ---</w:t>
      </w:r>
    </w:p>
    <w:p>
      <w:r>
        <w:t>အင်မော်တယ်ဂိုဏ်း အကြီးအကဲတစ်ဦးက နက်ရှိုင်းသော</w:t>
      </w:r>
    </w:p>
    <w:p>
      <w:r>
        <w:t>အသံဖြင့် ပြောဆိုလိုက်လေသည်။ ထိုအသံထဲတွင်</w:t>
      </w:r>
    </w:p>
    <w:p>
      <w:r>
        <w:t>ပြင်းထန်သော ခြိမ်းခြောက်မှု ပါဝင်နေလသည်။</w:t>
      </w:r>
    </w:p>
    <w:p>
      <w:r>
        <w:t>"ဘာအကျိုးဆက်ဖြစ်ဖြစ် ငါကိုယ်တော် တာဝန်ယူတယ် "</w:t>
      </w:r>
    </w:p>
    <w:p>
      <w:r>
        <w:t>ကျီမင်းယွဲ့ အေးစက်စွာ ပြောဆိုလိုက်လေသည်။</w:t>
      </w:r>
    </w:p>
    <w:p>
      <w:r>
        <w:t>သူမ၏ မေမျှာ်လင့်ထားသော ရဲရင့်မှုကြောင့်</w:t>
      </w:r>
    </w:p>
    <w:p>
      <w:r>
        <w:t>အင်မော်တယ်ဂိုဏ်းမှ လူအားလုံး၏ မျက်နှာများ လွန်စွာ</w:t>
      </w:r>
    </w:p>
    <w:p>
      <w:r>
        <w:t>ကြမ်းတမ်းခက်ထန်သွားလေသည်။</w:t>
      </w:r>
    </w:p>
    <w:p>
      <w:r>
        <w:t>ဤသည်မှာ သူတို့ မေတွးတောထားသော ရလဒ် ဖြစ်ပါသည်။</w:t>
      </w:r>
    </w:p>
    <w:p>
      <w:r>
        <w:t>သူတို့၏ တွေးတောထားမှုထဲတွင် သူတို့ ဤကဲ့သို့ ရန်စလျှင်</w:t>
      </w:r>
    </w:p>
    <w:p>
      <w:r>
        <w:t>ဧကရာဇ်သည် ယဲ့နင်အား အပ်နှံရန် သေဘာမတူသော်လည်း</w:t>
      </w:r>
    </w:p>
    <w:p>
      <w:r>
        <w:t>နှောင့်နှေးခြင်း၊ တောင်းပန်ခြင်းနှင့် အကျိုးအမြတ်များစွာကို</w:t>
      </w:r>
    </w:p>
    <w:p>
      <w:r>
        <w:t>ထုတ်ယူ၍ သူတို့နှင့် အလဲအလှယ်ပြုလုပ်ရန်</w:t>
      </w:r>
    </w:p>
    <w:p>
      <w:r>
        <w:t>--- Page 3432 ---</w:t>
      </w:r>
    </w:p>
    <w:p>
      <w:r>
        <w:t>ကြိုးစားခြင်းများ ပြုလုပ်မည်ဟု ထင်မြင်ထားခဲ့ကြပါသည်။</w:t>
      </w:r>
    </w:p>
    <w:p>
      <w:r>
        <w:t>မည်သူမျှ ကျီမင်းယွဲ့သည် စားပွဲကို လှန်ပစ်လိမ့်မည်ဟု</w:t>
      </w:r>
    </w:p>
    <w:p>
      <w:r>
        <w:t>မေတွးတောမိခဲ့ကြပါ။</w:t>
      </w:r>
    </w:p>
    <w:p>
      <w:r>
        <w:t>သူမသည် ရုတ်တရက် ဤမျှ ရဲရင့်လာသောအခါ</w:t>
      </w:r>
    </w:p>
    <w:p>
      <w:r>
        <w:t>အင်မော်တယ်ဂိုဏ်းမှ လူအပေါင်းတို့သည် မည်သို့</w:t>
      </w:r>
    </w:p>
    <w:p>
      <w:r>
        <w:t>ဆက်လက်လုပ်ဆောင်ရမည်ကို မသိတော့ပေ။</w:t>
      </w:r>
    </w:p>
    <w:p>
      <w:r>
        <w:t>"ဧကရာဇ် ဘာဖြစ်နေတာလဲ"</w:t>
      </w:r>
    </w:p>
    <w:p>
      <w:r>
        <w:t>" ဒီစကားက အင်မော်တယ်ဂိုဏ်းကို စစ်ကြေညာတာပဲ"</w:t>
      </w:r>
    </w:p>
    <w:p>
      <w:pPr>
        <w:pageBreakBefore/>
        <w:spacing w:after="40"/>
      </w:pPr>
      <w:r>
        <w:rPr>
          <w:b/>
          <w:sz w:val="20"/>
        </w:rPr>
        <w:t>[ZH] 第一百五十八章:大周自有國法在此 — page 9/10</w:t>
      </w:r>
    </w:p>
    <w:p>
      <w:r>
        <w:t>你們到底是什麼情況?</w:t>
      </w:r>
    </w:p>
    <w:p>
      <w:r>
        <w:t>群臣昂著頭顱,做然說道</w:t>
      </w:r>
    </w:p>
    <w:p>
      <w:r>
        <w:t>無他,不願做亡國奴罷了!</w:t>
      </w:r>
    </w:p>
    <w:p>
      <w:r>
        <w:t>這一幕,無疑提振了軍心,民心</w:t>
      </w:r>
    </w:p>
    <w:p>
      <w:r>
        <w:t>所有御林軍握緊了手中的刀劍。</w:t>
      </w:r>
    </w:p>
    <w:p>
      <w:r>
        <w:t>所有百姓倩不自禁的站起,不再膜拜仙門。</w:t>
      </w:r>
    </w:p>
    <w:p>
      <w:r>
        <w:t>他們感受到了一股力量。</w:t>
      </w:r>
    </w:p>
    <w:p>
      <w:r>
        <w:t>而此時,裝語涵笑聲不斷,對著呆住的監察院眾人說道。</w:t>
      </w:r>
    </w:p>
    <w:p>
      <w:r>
        <w:t>看看,這就是葉寧所帶來的改變,你們覺得仙門事先能料到嗎?</w:t>
      </w:r>
    </w:p>
    <w:p>
      <w:r>
        <w:t>!</w:t>
      </w:r>
    </w:p>
    <w:p>
      <w:r>
        <w:t>159</w:t>
      </w:r>
    </w:p>
    <w:p>
      <w:r>
        <w:t>再不讓我死,我就直無敵</w:t>
      </w:r>
    </w:p>
    <w:p>
      <w:r>
        <w:t>第一百五十+九章:儒道之鎖,無字碑</w:t>
      </w:r>
    </w:p>
    <w:p>
      <w:r>
        <w:t>仙門有沒有料到不知道,至少葉寧是沒有料到他不在的時候,京城居然會演出這麼</w:t>
      </w:r>
    </w:p>
    <w:p>
      <w:r>
        <w:t>此刻的他,正隨著蔡向高瞻仰著石碑</w:t>
      </w:r>
    </w:p>
    <w:p>
      <w:r>
        <w:t>諸子沉眠之地?</w:t>
      </w:r>
    </w:p>
    <w:p>
      <w:r>
        <w:t>葉寧眼看著這些巨大的石碑,毎一尊都給他一種莊嚴肅穆之感</w:t>
      </w:r>
    </w:p>
    <w:p>
      <w:r>
        <w:t>你的意思是說,此處是一座墓地</w:t>
      </w:r>
    </w:p>
    <w:p>
      <w:r>
        <w:t>蔡向高搖了搖頭,說道。</w:t>
      </w:r>
    </w:p>
    <w:p>
      <w:r>
        <w:t>是也不是</w:t>
      </w:r>
    </w:p>
    <w:p>
      <w:r>
        <w:t>他往前走了幾步,沖著眼前巨大的石碑行了一禮,說道</w:t>
      </w:r>
    </w:p>
    <w:p>
      <w:r>
        <w:t>傳說,此處乃是諸子的精神歸宿</w:t>
      </w:r>
    </w:p>
    <w:p>
      <w:r>
        <w:t>無論遠在何方,無論經歷過什麼,在塵歸塵土歸土之後,其精神都會回歸這裡</w:t>
      </w:r>
    </w:p>
    <w:p>
      <w:pPr>
        <w:pageBreakBefore/>
        <w:spacing w:after="40"/>
      </w:pPr>
      <w:r>
        <w:rPr>
          <w:b/>
          <w:sz w:val="20"/>
        </w:rPr>
        <w:t>[MY] အခန်း ၁၆၀ — page 9/10</w:t>
      </w:r>
    </w:p>
    <w:p>
      <w:r>
        <w:t>"ယဲ့နင်တစ်ဦးတည်းအတွက် ထိုက်တန်လို့လား"</w:t>
      </w:r>
    </w:p>
    <w:p>
      <w:r>
        <w:t>မင်းမှုထမ်းများ တီးတိုးတစ်မျိုး ကျယ်ကျယ်တစ်မျိုး</w:t>
      </w:r>
    </w:p>
    <w:p>
      <w:r>
        <w:t>ပြောဆိုမိကြေလသည်။</w:t>
      </w:r>
    </w:p>
    <w:p>
      <w:r>
        <w:t>--- Page 3433 ---</w:t>
      </w:r>
    </w:p>
    <w:p>
      <w:r>
        <w:t>ဤကဲ့သို့ တင်းမာသော အေခြအေနတွင်</w:t>
      </w:r>
    </w:p>
    <w:p>
      <w:r>
        <w:t>ဤသို့ပြုလုပ်ခြင်းသည် မသင့်လျော်သော်လည်း သူတို့သည်</w:t>
      </w:r>
    </w:p>
    <w:p>
      <w:r>
        <w:t>စိတ်ထဲမှ ခံစားချက်များကို မထိန်းချုပ်နိုင်တော့ပေ။</w:t>
      </w:r>
    </w:p>
    <w:p>
      <w:r>
        <w:t>ကြောက်ရွံ့ခြင်း၊ စိုးရိမ်ခြင်း... အမျိုးမျိုးသော</w:t>
      </w:r>
    </w:p>
    <w:p>
      <w:r>
        <w:t>ခံစားချက်များသည် ရင်ထဲသို့ စီးဝင်လာပြီး သူတို့၏</w:t>
      </w:r>
    </w:p>
    <w:p>
      <w:r>
        <w:t>မျက်နှာများသည် ဖြူဖျော့သွားကာ ဤနေရာမှ</w:t>
      </w:r>
    </w:p>
    <w:p>
      <w:r>
        <w:t>ထွက်ပြေးလိုစိတ်ပင် ဖြစ်ပေါ်လာလေသည်။</w:t>
      </w:r>
    </w:p>
    <w:p>
      <w:r>
        <w:t>အကြောင်းမှာ သူတို့သည် နောက်ပိုင်းတွင် ကြီးမားသော</w:t>
      </w:r>
    </w:p>
    <w:p>
      <w:r>
        <w:t>ပြဿနာတစ်ခု ပေါ်ပေါက်လာမည်ကို သိရှိနေသာကြောင့်</w:t>
      </w:r>
    </w:p>
    <w:p>
      <w:r>
        <w:t>ဖြစ်ပါသည်။</w:t>
      </w:r>
    </w:p>
    <w:p>
      <w:r>
        <w:t>ဧကရာဇ်သည် ရူးသွပ်နေပြီ ဖြစ်သော်လည်း သူတို့သည်</w:t>
      </w:r>
    </w:p>
    <w:p>
      <w:r>
        <w:t>မရူးသွပ်လိုကြေပ။</w:t>
      </w:r>
    </w:p>
    <w:p>
      <w:r>
        <w:t>"ဘာလို့ မထိုက်တန်ရမှာလဲ"</w:t>
      </w:r>
    </w:p>
    <w:p>
      <w:r>
        <w:t>--- Page 3434 ---</w:t>
      </w:r>
    </w:p>
    <w:p>
      <w:r>
        <w:t>သူတို့သည် ထူးဆန်းသော စကားများကို ပြောဆိုနေချိန်တွင်</w:t>
      </w:r>
    </w:p>
    <w:p>
      <w:r>
        <w:t>မင်းမှုထမ်းများအထဲမှ နောက်ထပ် ကျယ်လောင်သော</w:t>
      </w:r>
    </w:p>
    <w:p>
      <w:r>
        <w:t>အသံများ ထွက်ပေါ်လာလေသည်။</w:t>
      </w:r>
    </w:p>
    <w:p>
      <w:r>
        <w:t>"ဧကရာဇ် မှန်တယ်။ မဟာကျိုးပြည်ထောင်မှာ နိုင်ငံတော်</w:t>
      </w:r>
    </w:p>
    <w:p>
      <w:r>
        <w:t>ဥပေဒတွေ ရှိပြီးသား။ အင်မော်တယ်ဂိုဏ်းက ဘာကိစ္စ</w:t>
      </w:r>
    </w:p>
    <w:p>
      <w:r>
        <w:t>ဝင်ရောက်စွက်ဖက် ပြစ်ဒဏ်ပေးပိုင်ခွင့် ရှိရမှာလဲ"</w:t>
      </w:r>
    </w:p>
    <w:p>
      <w:r>
        <w:t>"ယဲ့နင်ရဲ့ လုပ်ဆောင်ချက်တွေထဲမှာ ဘယ်အရာက</w:t>
      </w:r>
    </w:p>
    <w:p>
      <w:r>
        <w:t>တိုင်းပြည်နဲ့ လူမျိုးအတွက် မဟုတ်လို့လဲ။ ပြည်သူတွေကို</w:t>
      </w:r>
    </w:p>
    <w:p>
      <w:r>
        <w:t>ထိခိုက်စေတဲ့အရာ ဘာရှိသလဲ”</w:t>
      </w:r>
    </w:p>
    <w:p>
      <w:r>
        <w:t>"အင်မော်တယ်ဂိုဏ်းရဲ့ စွပ်စွဲချက်က လုံးဝ</w:t>
      </w:r>
    </w:p>
    <w:p>
      <w:r>
        <w:t>အေခြအမြစ်မရှိဘူး။ ငါတို့ သေဘာတူလိုက်ရင်</w:t>
      </w:r>
    </w:p>
    <w:p>
      <w:r>
        <w:t>အာဏာဆုံးရှုံးသွားတာနဲ့ အတူတူပဲ။ တိုင်းပြည်</w:t>
      </w:r>
    </w:p>
    <w:p>
      <w:r>
        <w:t>အရှက်ရလိမ့်မယ်"</w:t>
      </w:r>
    </w:p>
    <w:p>
      <w:r>
        <w:t>ထိုသို့ ပြောဆိုသူများသည်လည်း မင်းမှုထမ်းများပင်</w:t>
      </w:r>
    </w:p>
    <w:p>
      <w:r>
        <w:t>--- Page 3435 ---</w:t>
      </w:r>
    </w:p>
    <w:p>
      <w:r>
        <w:t>ဖြစ်ကြပါသည်။</w:t>
      </w:r>
    </w:p>
    <w:p>
      <w:r>
        <w:t>ယေန့မတိုင်မီက သူတို့အထဲမှ အများအပြားသည်</w:t>
      </w:r>
    </w:p>
    <w:p>
      <w:r>
        <w:t>"သစ္စာဖောက်အုပ်စု" ၏ အဖွဲ့ဝင်များပင် ဖြစ်ကြပါသည်။</w:t>
      </w:r>
    </w:p>
    <w:p>
      <w:r>
        <w:t>သို့သော် အမှန်တွင်မူ သူတို့သည် မိမိတို့၏ အေထွေထွ</w:t>
      </w:r>
    </w:p>
    <w:p>
      <w:r>
        <w:t>ဝိညာဉ်ကို ဖုံးကွယ်ထားပြီး နိုင်ငံတော်အတွက် သစ္စာရှိသော</w:t>
      </w:r>
    </w:p>
    <w:p>
      <w:r>
        <w:t>အမတ်များသာ ဖြစ်ကြပါသည်။</w:t>
      </w:r>
    </w:p>
    <w:p>
      <w:pPr>
        <w:pageBreakBefore/>
        <w:spacing w:after="40"/>
      </w:pPr>
      <w:r>
        <w:rPr>
          <w:b/>
          <w:sz w:val="20"/>
        </w:rPr>
        <w:t>[ZH] 第一百五十八章:大周自有國法在此 — page 10/10</w:t>
      </w:r>
    </w:p>
    <w:p>
      <w:r>
        <w:t>就好像是遊子回到母親的懷抱,此地,是儒道聖賢的終結之地,但也是儒道的歸宿</w:t>
      </w:r>
    </w:p>
    <w:p>
      <w:r>
        <w:t>之地</w:t>
      </w:r>
    </w:p>
    <w:p>
      <w:r>
        <w:t>蔡向高帶著一種虔誠的的心態,注視著這裡的一切</w:t>
      </w:r>
    </w:p>
    <w:p>
      <w:r>
        <w:t>葉寧點了點頭,難怪此地給人的感覺如此不同</w:t>
      </w:r>
    </w:p>
    <w:p>
      <w:r>
        <w:t>居然是埋葬了整個儒道聖賢精神的歸宿之地。</w:t>
      </w:r>
    </w:p>
    <w:p>
      <w:r>
        <w:t>葉兄,你看這裡</w:t>
      </w:r>
    </w:p>
    <w:p>
      <w:r>
        <w:t>蔡向高指著天空。</w:t>
      </w:r>
    </w:p>
    <w:p>
      <w:r>
        <w:t>葉寧順著他的指尖,往頭頂看去。</w:t>
      </w:r>
    </w:p>
    <w:p>
      <w:r>
        <w:t>結果就看到了一道巨大的,彷彿貫穿了整個天地的黑色鎖鏈</w:t>
      </w:r>
    </w:p>
    <w:p>
      <w:r>
        <w:t>這道黑色鎖鏈是那麼的令人震,彷彿擁有著能夠封鎖天地的可怕力量</w:t>
      </w:r>
    </w:p>
    <w:p>
      <w:r>
        <w:t>光是看一眼,葉寧就有一種思維遲滯,說不出話來的感覺</w:t>
      </w:r>
    </w:p>
    <w:p>
      <w:r>
        <w:t>這才是儒道哀落的根源所在啊!</w:t>
      </w:r>
    </w:p>
    <w:p>
      <w:r>
        <w:t>向高用一種複雜的心情,喃喃說道</w:t>
      </w:r>
    </w:p>
    <w:p>
      <w:r>
        <w:t>這到底是什麼?</w:t>
      </w:r>
    </w:p>
    <w:p>
      <w:r>
        <w:t>葉寧皺眉。</w:t>
      </w:r>
    </w:p>
    <w:p>
      <w:r>
        <w:t>這道鎖鏈實在是太恐怖了,要比仙門了留下的那道巨劍更可怕無數倍</w:t>
      </w:r>
    </w:p>
    <w:p>
      <w:r>
        <w:t>這禁錮思想的禁忌鋇鏈!”</w:t>
      </w:r>
    </w:p>
    <w:p>
      <w:r>
        <w:t>蔡向高說道</w:t>
      </w:r>
    </w:p>
    <w:p>
      <w:r>
        <w:t>這道鎖鏈,鎖住的不是人,也不是地,而是思想。</w:t>
      </w:r>
    </w:p>
    <w:p>
      <w:r>
        <w:t>[[KMTCRAWLER MARKER 136]]</w:t>
      </w:r>
    </w:p>
    <w:p>
      <w:pPr>
        <w:pageBreakBefore/>
        <w:spacing w:after="40"/>
      </w:pPr>
      <w:r>
        <w:rPr>
          <w:b/>
          <w:sz w:val="20"/>
        </w:rPr>
        <w:t>[MY] အခန်း ၁၆၀ — page 10/10</w:t>
      </w:r>
    </w:p>
    <w:p>
      <w:r>
        <w:t>ပြီးခဲ့သောအကြိမ်က ယဲ့နင်သည် နန်းတော်အတွင်း</w:t>
      </w:r>
    </w:p>
    <w:p>
      <w:r>
        <w:t>အေပြာင်းအလဲ ပြုလုပ်စေခဲ့သောကြောင့် သူတို့သည်</w:t>
      </w:r>
    </w:p>
    <w:p>
      <w:r>
        <w:t>ရာထူးမှန်သို့ ရောက်ရှိလာခဲ့ကြပီး၊ စိတ်ထဲတွင် ယဲ့နင်အပေါ်</w:t>
      </w:r>
    </w:p>
    <w:p>
      <w:r>
        <w:t>ကျေးဇူးတင်နေကြသည်။</w:t>
      </w:r>
    </w:p>
    <w:p>
      <w:r>
        <w:t>ယခုအခါ ဧကရာဇ်သည် ဓားကို ဆွဲထုတ်လိုက်ပြီ</w:t>
      </w:r>
    </w:p>
    <w:p>
      <w:r>
        <w:t>ဖြစ်သောကြောင့် သူတို့တွင် ဖုံးကွယ်ထားရန်</w:t>
      </w:r>
    </w:p>
    <w:p>
      <w:r>
        <w:t>မလိုအပ်တော့ပါ။ သဘာဝအလျောက်ပင် ဧကရာဇ်၏</w:t>
      </w:r>
    </w:p>
    <w:p>
      <w:r>
        <w:t>ခြေရာကို နင်း၍ သေသည်အထိ တိုက်ပွဲဝင်မည် ဖြစ်ပါသည်။</w:t>
      </w:r>
    </w:p>
    <w:p>
      <w:r>
        <w:t>--- Page 3436 ---</w:t>
      </w:r>
    </w:p>
    <w:p>
      <w:r>
        <w:t>သူတို့၏ ရုတ်တရက် ပေါက်ကွဲမှုသည် ယိမ်းယိုင်နေသာ၊</w:t>
      </w:r>
    </w:p>
    <w:p>
      <w:r>
        <w:t>သေးငယ်သော အေတွးအေခါ်ရှိသော မင်းမှုထမ်းများအတွက်</w:t>
      </w:r>
    </w:p>
    <w:p>
      <w:r>
        <w:t>မေမျှာ်လင့်ထားသော အရာ ဖြစ်နေခဲ့ပြီး၊ သူတို့သည် မိမိတို့၏</w:t>
      </w:r>
    </w:p>
    <w:p>
      <w:r>
        <w:t>ယခင် လုပ်ဖော်ကိုင်ဖက်များကို ကြည့်ရင်း တစ်ခဏအတွင်း</w:t>
      </w:r>
    </w:p>
    <w:p>
      <w:r>
        <w:t>အလွန် စိမ်းကားသွားသလို ခံစားရေလသည်။</w:t>
      </w:r>
    </w:p>
    <w:p>
      <w:r>
        <w:t>"မင်းတို့ ဘာဖြစ်ကုန်ကြတာလဲ "</w:t>
      </w:r>
    </w:p>
    <w:p>
      <w:r>
        <w:t>မင်းမှုထမ်းများသည် ခေါင်းမော့၍ ဂုဏ်ယူစွာ ပြောဆို</w:t>
      </w:r>
    </w:p>
    <w:p>
      <w:r>
        <w:t>လိုက်ကြေလသည်။</w:t>
      </w:r>
    </w:p>
    <w:p>
      <w:r>
        <w:t>"အခြား ဘာမှမရှိပါဘူး။ တပါးကျွန် မခံလိုခြင်းကြောင့်သာ</w:t>
      </w:r>
    </w:p>
    <w:p>
      <w:r>
        <w:t>ဖြစ်ပါတယ်"</w:t>
      </w:r>
    </w:p>
    <w:p>
      <w:r>
        <w:t>ဤမြင်ကွင်းသည် စစ်တပ်၏ စိတ်ဓာတ်နှင့်</w:t>
      </w:r>
    </w:p>
    <w:p>
      <w:r>
        <w:t>ပြည်သူ့စိတ်ဓာတ်ကို မုချပင် မြှင့်တင်ပေးလိုက်လေသည်။</w:t>
      </w:r>
    </w:p>
    <w:p>
      <w:r>
        <w:t>--- Page 3437 ---</w:t>
      </w:r>
    </w:p>
    <w:p>
      <w:r>
        <w:t>“တပါးကျွန် မခံဘူးဟေ့”</w:t>
      </w:r>
    </w:p>
    <w:p>
      <w:r>
        <w:t>နန်းတော်စောင့်တပ်ဖွဲ့အားလုံးသည် မိမိတို့၏ လက်ထဲရှိ</w:t>
      </w:r>
    </w:p>
    <w:p>
      <w:r>
        <w:t>ဓားလှံများကို တင်းကြပ်စွာ ဆုပ်ကိုင်ထားလိုက်ကြေလသည်။</w:t>
      </w:r>
    </w:p>
    <w:p>
      <w:r>
        <w:t>ပြည်သူအားလုံးသည် မိမိအလိုအလျောက် ရပ်တည်လာကြပီး</w:t>
      </w:r>
    </w:p>
    <w:p>
      <w:r>
        <w:t>အင်မော်တယ်ဂိုဏ်းအား ဦးမချေတာ့ပေ။</w:t>
      </w:r>
    </w:p>
    <w:p>
      <w:r>
        <w:t>သူတို့သည် အင်အားတစ်ခုကို ခံစားမိကြေလသည်။</w:t>
      </w:r>
    </w:p>
    <w:p>
      <w:r>
        <w:t>ဤအချိန်တွင် ဖေးယွီဟန်သည် အဆက်မြပတ်</w:t>
      </w:r>
    </w:p>
    <w:p>
      <w:r>
        <w:t>ရယ်မောနေပြီး၊ တုန်လှုပ်နေသော ယွမ်ကြီးကြပ်ရေးရုံးမှ</w:t>
      </w:r>
    </w:p>
    <w:p>
      <w:r>
        <w:t>လူအပေါင်းတို့အား ပြောဆိုလိုက်လေသည်။</w:t>
      </w:r>
    </w:p>
    <w:p>
      <w:r>
        <w:t>"ကြည့်လိုက်ပါ၊ ဒါဟာ ယဲ့နင် ဆောင်ကျဉ်းလာတဲ့</w:t>
      </w:r>
    </w:p>
    <w:p>
      <w:r>
        <w:t>ပြောင်းလဲမှုပဲဖြစ်တယ်။ အင်မော်တယ်ဂိုဏ်းက ဒါကို</w:t>
      </w:r>
    </w:p>
    <w:p>
      <w:r>
        <w:t>ကြိုတင်မျှော်လင့်ထားနိုင်မတဲ့လား"</w:t>
      </w:r>
    </w:p>
    <w:p>
      <w:r>
        <w:t>--- Page 3438 ---</w:t>
      </w:r>
    </w:p>
    <w:p>
      <w:r>
        <w:t>---------- ---------------- -------------- ------------- -------</w:t>
      </w:r>
    </w:p>
    <w:p>
      <w:r>
        <w:t>----- --------</w:t>
      </w:r>
    </w:p>
    <w:p>
      <w:pPr>
        <w:pageBreakBefore/>
        <w:spacing w:after="40"/>
      </w:pPr>
      <w:r>
        <w:rPr>
          <w:b/>
          <w:sz w:val="20"/>
        </w:rPr>
        <w:t>[ZH] 第一百五十九章:需道之,無字26 — page 1/11</w:t>
      </w:r>
    </w:p>
    <w:p>
      <w:pPr>
        <w:spacing w:after="120"/>
      </w:pPr>
      <w:r>
        <w:rPr>
          <w:b/>
          <w:sz w:val="28"/>
        </w:rPr>
        <w:t>第一百五十九章:需道之,無字26</w:t>
      </w:r>
    </w:p>
    <w:p>
      <w:r>
        <w:t>思想是什麼,思想是一個個念頭。</w:t>
      </w:r>
    </w:p>
    <w:p>
      <w:r>
        <w:t>兩種不同的思想,催生出兩種念頭,無數個念頭凝聚起來,導致儒道分裂,儒門</w:t>
      </w:r>
    </w:p>
    <w:p>
      <w:r>
        <w:t>子的思維僧化,只知道內耗,而不知道革新,久而久之,人心就上了一把鎖,然後就有</w:t>
      </w:r>
    </w:p>
    <w:p>
      <w:r>
        <w:t>了這道思想禁錮之鎖</w:t>
      </w:r>
    </w:p>
    <w:p>
      <w:r>
        <w:t>蔡向高的言語之中,帯著一股強烈的沉痛之感</w:t>
      </w:r>
    </w:p>
    <w:p>
      <w:r>
        <w:t>這是後世儒門弟子,每每想起來,都會思到瑟痛的事情</w:t>
      </w:r>
    </w:p>
    <w:p>
      <w:r>
        <w:t>若不是此事,儒道怎麼會淪落到現在這種地步?</w:t>
      </w:r>
    </w:p>
    <w:p>
      <w:r>
        <w:t>而目睹著這一切的二老,卻是並沒有如他一般的悲痛。</w:t>
      </w:r>
    </w:p>
    <w:p>
      <w:r>
        <w:t>反而對彼此發出了冷笑</w:t>
      </w:r>
    </w:p>
    <w:p>
      <w:r>
        <w:t>王兄,若不是你做錯了路,卻不肯服輸,怎會出現這道禁?“</w:t>
      </w:r>
    </w:p>
    <w:p>
      <w:r>
        <w:t>短老者說道,他認為責任完全是在對方</w:t>
      </w:r>
    </w:p>
    <w:p>
      <w:pPr>
        <w:pageBreakBefore/>
        <w:spacing w:after="40"/>
      </w:pPr>
      <w:r>
        <w:rPr>
          <w:b/>
          <w:sz w:val="20"/>
        </w:rPr>
        <w:t>[MY] အခန်း ၁၆၁ — page 1/11</w:t>
      </w:r>
    </w:p>
    <w:p>
      <w:pPr>
        <w:spacing w:after="120"/>
      </w:pPr>
      <w:r>
        <w:rPr>
          <w:b/>
          <w:sz w:val="28"/>
        </w:rPr>
        <w:t>အခန်း ၁၆၁</w:t>
      </w:r>
    </w:p>
    <w:p>
      <w:r>
        <w:t>ထိုအခိုက်အတန့်တွင် ယဲ့နင်သည် ချိုက်ရှန်ကောင်းနှင့်အတူ</w:t>
      </w:r>
    </w:p>
    <w:p>
      <w:r>
        <w:t>ကျောက်တိုင်ကြီးများအား မော့ကြည့်လျက်ရှိ၏။</w:t>
      </w:r>
    </w:p>
    <w:p>
      <w:r>
        <w:t>"ပညာရှိတွေ အိပ်စက်ရာ…ဟုတ်လား"</w:t>
      </w:r>
    </w:p>
    <w:p>
      <w:r>
        <w:t>ယဲ့နင်သည် ထိုကျောက်တိုင်ကြီးများကို ကြည့်ရင်း၊</w:t>
      </w:r>
    </w:p>
    <w:p>
      <w:r>
        <w:t>တစ်တိုင်ချင်းစီက သူ့အား ဂုဏ်ပြုလေးစားဖွယ်</w:t>
      </w:r>
    </w:p>
    <w:p>
      <w:r>
        <w:t>ခံစားချက်တစ်မျိုးစီ ပေးနေသည်။</w:t>
      </w:r>
    </w:p>
    <w:p>
      <w:r>
        <w:t>"ဒီနေရာက သချုင်းလို့ ပြောချင်တာလား"</w:t>
      </w:r>
    </w:p>
    <w:p>
      <w:r>
        <w:t>ချိုက်ရှန်ကောင်းသည် ခေါင်းခါရင်း ပြောလေသည်။</w:t>
      </w:r>
    </w:p>
    <w:p>
      <w:r>
        <w:t>--- Page 3439 ---</w:t>
      </w:r>
    </w:p>
    <w:p>
      <w:r>
        <w:t>"ဟုတ်လည်း ဟုတ်တယ်၊ မဟုတ်လည်း မဟုတ်ဘူး"</w:t>
      </w:r>
    </w:p>
    <w:p>
      <w:r>
        <w:t>သူသည် ရှေ့သို့ ခြေလှမ်းအနည်းငယ် လှမ်းလိုက်ပြီး၊ ရှေ့မှ</w:t>
      </w:r>
    </w:p>
    <w:p>
      <w:r>
        <w:t>ကျောက်တိုင်ကြီးအား ဦးညွတ်အရိုအေသပြုကာ</w:t>
      </w:r>
    </w:p>
    <w:p>
      <w:r>
        <w:t>ဆိုလေသည်။</w:t>
      </w:r>
    </w:p>
    <w:p>
      <w:r>
        <w:t>"ဒါဟာ သူတော်စင်များရဲ့ နောက်ဆုံး ခိုလှုံရာ နေရာလို့</w:t>
      </w:r>
    </w:p>
    <w:p>
      <w:r>
        <w:t>ဆိုကြတယ်"</w:t>
      </w:r>
    </w:p>
    <w:p>
      <w:r>
        <w:t>"ဘယ်နေရာမှာပဲ ရှိနေပါစေ၊ ဘာတွေပဲ ကြုံတွေ့ခဲ့ပါစေ၊</w:t>
      </w:r>
    </w:p>
    <w:p>
      <w:r>
        <w:t>ပြာဟာ ပြာသို့၊ မြေဟာ မြေသို့ ပြန်သွားပြီးနောက်မှာ သူတို့ရဲ့</w:t>
      </w:r>
    </w:p>
    <w:p>
      <w:r>
        <w:t>စိတ်ဓာတ်ဟာ ဒီနေရာကို ပြန်လာကြတယ်"</w:t>
      </w:r>
    </w:p>
    <w:p>
      <w:r>
        <w:t>"တစ်နည်းအားဖြင့် ခရီးသွားတစ်ယောက် မိခင်ရင်ခွင်ထဲ</w:t>
      </w:r>
    </w:p>
    <w:p>
      <w:r>
        <w:t>ပြန်လာသလိုပါပဲ။ ဒီနေရာဟာ သူတော်စင်လမ်းစဉ်နဲ့</w:t>
      </w:r>
    </w:p>
    <w:p>
      <w:r>
        <w:t>တာအိုလမ်းစဉ် သူတော်စင်များရဲ့ အဆုံးသတ်နေရာ</w:t>
      </w:r>
    </w:p>
    <w:p>
      <w:r>
        <w:t>ဖြစ်သလို၊ သူတော်စင်လမ်းစဉ်နဲ့ တာအိုလမ်းစဉ်ရဲ့</w:t>
      </w:r>
    </w:p>
    <w:p>
      <w:r>
        <w:t>--- Page 3440 ---</w:t>
      </w:r>
    </w:p>
    <w:p>
      <w:r>
        <w:t>နောက်ဆုံးခိုလှုံရာလည်း ဖြစ်တယ်"</w:t>
      </w:r>
    </w:p>
    <w:p>
      <w:r>
        <w:t>ချိုက်ရှန်ကောင်းသည် ရိုသေလးစားသော စိတ်ဓာတ်ဖြင့်</w:t>
      </w:r>
    </w:p>
    <w:p>
      <w:r>
        <w:t>ဤနေရာရှိ အရာခပ်သိမ်းအား စိုက်ကြည့်လျက် ရှိ၏။</w:t>
      </w:r>
    </w:p>
    <w:p>
      <w:r>
        <w:t>ယဲ့နင် ခေါင်းညိတ်လိုက်သည်။ ဤနေရာက လူတို့အား</w:t>
      </w:r>
    </w:p>
    <w:p>
      <w:r>
        <w:t>မတူကွဲပြားသော ခံစားချက်ကို ပေးနိုင်သည်မှာ အံ့ဩစရာ</w:t>
      </w:r>
    </w:p>
    <w:p>
      <w:r>
        <w:t>မဟုတ်ပေ။</w:t>
      </w:r>
    </w:p>
    <w:p>
      <w:r>
        <w:t>သူတော်စင်လမ်းစဉ်နှင့် တာအိုလမ်းစဉ်</w:t>
      </w:r>
    </w:p>
    <w:p>
      <w:r>
        <w:t>သူတော်စင်အားလုံး၏ စိတ်ဓာတ်များ မြှုပ်နှံထားရာ နေရာပင်</w:t>
      </w:r>
    </w:p>
    <w:p>
      <w:r>
        <w:t>ဖြစ်ခြင်းကြောင့်တည်း။</w:t>
      </w:r>
    </w:p>
    <w:p>
      <w:r>
        <w:t>" အစ်ကိုယဲ့၊ ဒီနေရာကို ကြည့်ပါဦး"</w:t>
      </w:r>
    </w:p>
    <w:p>
      <w:r>
        <w:t>ချိုက်ရှန်ကောင်းက ကောင်းကင်ဆီသို့ ညွှန်ပြလိုက်၏။</w:t>
      </w:r>
    </w:p>
    <w:p>
      <w:r>
        <w:t>ယဲ့နင်သည် သူ၏လက်ညိုးထိပ်အတိုင်း</w:t>
      </w:r>
    </w:p>
    <w:p>
      <w:r>
        <w:t>--- Page 3441 ---</w:t>
      </w:r>
    </w:p>
    <w:p>
      <w:r>
        <w:t>ခေါင်းမော့ကြည့်လိုက်သည်။</w:t>
      </w:r>
    </w:p>
    <w:p>
      <w:pPr>
        <w:pageBreakBefore/>
        <w:spacing w:after="40"/>
      </w:pPr>
      <w:r>
        <w:rPr>
          <w:b/>
          <w:sz w:val="20"/>
        </w:rPr>
        <w:t>[ZH] 第一百五十九章:需道之,無字26 — page 2/11</w:t>
      </w:r>
    </w:p>
    <w:p>
      <w:r>
        <w:t>子日,三人行必有我師,程兄怎敢言老夫就一定是錯?你從不肯接納他人的意見</w:t>
      </w:r>
    </w:p>
    <w:p>
      <w:r>
        <w:t>只是堅定的想要傳遞自己的思想,你才是真正使得儒道衰落的根源。</w:t>
      </w:r>
    </w:p>
    <w:p>
      <w:r>
        <w:t>長老者冷笑回應。</w:t>
      </w:r>
    </w:p>
    <w:p>
      <w:r>
        <w:t>笑話,老夫憑什麼要接納他人的意見?老</w:t>
      </w:r>
    </w:p>
    <w:p>
      <w:r>
        <w:t>之時,你還沒有出生,天下讀書人</w:t>
      </w:r>
    </w:p>
    <w:p>
      <w:r>
        <w:t>皆是老夫門徒,自你出現之後,妖言惑眾,無</w:t>
      </w:r>
    </w:p>
    <w:p>
      <w:r>
        <w:t>致使儒門分裂,如今,竟還有臉</w:t>
      </w:r>
    </w:p>
    <w:p>
      <w:r>
        <w:t>在老夫面前做犬吠狀,可笑々「!</w:t>
      </w:r>
    </w:p>
    <w:p>
      <w:r>
        <w:t>短老者似乎被戰中了痛處,言辭陡然之間激烈了許多</w:t>
      </w:r>
    </w:p>
    <w:p>
      <w:r>
        <w:t>你一人走錯,害了天下讀書人,老夫所作所為,乃是撥亂反正,歷史早已證明,你</w:t>
      </w:r>
    </w:p>
    <w:p>
      <w:r>
        <w:t>才是走錯了路的那個人。</w:t>
      </w:r>
    </w:p>
    <w:p>
      <w:r>
        <w:t>長老者拂袖說道,絲亳不肯認輸</w:t>
      </w:r>
    </w:p>
    <w:p>
      <w:pPr>
        <w:pageBreakBefore/>
        <w:spacing w:after="40"/>
      </w:pPr>
      <w:r>
        <w:rPr>
          <w:b/>
          <w:sz w:val="20"/>
        </w:rPr>
        <w:t>[MY] အခန်း ၁၆၁ — page 2/11</w:t>
      </w:r>
    </w:p>
    <w:p>
      <w:r>
        <w:t>ထိုအခါ ကောင်းကင်နှင့် မေကြီးကို ထုတ်ချင်းပေါက်</w:t>
      </w:r>
    </w:p>
    <w:p>
      <w:r>
        <w:t>ဖြတ်သန်းထားသလိုပင် အလွန်ကြီးမားသော</w:t>
      </w:r>
    </w:p>
    <w:p>
      <w:r>
        <w:t>သံကြိုးနက်ကြီးတစ်ခုကို တွေ့လိုက်ရ၏။</w:t>
      </w:r>
    </w:p>
    <w:p>
      <w:r>
        <w:t>ဤသံကြိုးနက်ကြီးမှာ အလွန်ပင်</w:t>
      </w:r>
    </w:p>
    <w:p>
      <w:r>
        <w:t>ကြောက်မက်ဖွယ်ကောင်းလှသည်။ ကောင်းကင်နှင့်</w:t>
      </w:r>
    </w:p>
    <w:p>
      <w:r>
        <w:t>မေကြီးကိုပင် ပိတ်ပင်တားဆီးနိုင်သော ကြောက်မက်ဖွယ်</w:t>
      </w:r>
    </w:p>
    <w:p>
      <w:r>
        <w:t>စွမ်းအားကို ပိုင်ဆိုင်ထားသကဲ့သို့ ထင်ရ၏။</w:t>
      </w:r>
    </w:p>
    <w:p>
      <w:r>
        <w:t>တစ်ချက်မျှ ကြည့်ရုံဖြင့်ပင် ယဲ့နင်၌</w:t>
      </w:r>
    </w:p>
    <w:p>
      <w:r>
        <w:t>အေတွးများရှုပ်ထွေးသွားပြီး စကားပင်မေပြာနိုင်သော</w:t>
      </w:r>
    </w:p>
    <w:p>
      <w:r>
        <w:t>ခံစားချက် ဖြစ်ပေါ်လာရ၏။</w:t>
      </w:r>
    </w:p>
    <w:p>
      <w:r>
        <w:t>"ဒါဟာ သူတော်စင်လမ်းစဉ် ကျဆင်းရတဲ့ အဓိက</w:t>
      </w:r>
    </w:p>
    <w:p>
      <w:r>
        <w:t>အကြောင်းရင်းပဲ"</w:t>
      </w:r>
    </w:p>
    <w:p>
      <w:r>
        <w:t>--- Page 3442 ---</w:t>
      </w:r>
    </w:p>
    <w:p>
      <w:r>
        <w:t>ချိုက်ရှန်ကောင်းသည် ရှုပ်ထွေးသော စိတ်ခံစားချက်ဖြင့်</w:t>
      </w:r>
    </w:p>
    <w:p>
      <w:r>
        <w:t>တီးတိုးပြောလေသည်။</w:t>
      </w:r>
    </w:p>
    <w:p>
      <w:r>
        <w:t>"ဒါက ဘာလဲ"</w:t>
      </w:r>
    </w:p>
    <w:p>
      <w:r>
        <w:t>ယဲ့နင် မျက်မှောင်ကြုတ်လိုက်သည်။</w:t>
      </w:r>
    </w:p>
    <w:p>
      <w:r>
        <w:t>ဤသံကြိုးမှာ အလွန်ပင် ကြောက်မက်ဖွယ် ကောင်းလှသည်။</w:t>
      </w:r>
    </w:p>
    <w:p>
      <w:r>
        <w:t>အင်မော်တယ်ဂိုဏ်းမှ ချန်ထားခဲ့သော ဓားကြီးထက်ပင်</w:t>
      </w:r>
    </w:p>
    <w:p>
      <w:r>
        <w:t>အဆပေါင်းများစွာ ပိုမို ကြောက်မက်ဖွယ် ကောင်းနေသး၏။</w:t>
      </w:r>
    </w:p>
    <w:p>
      <w:r>
        <w:t>"ဒါက အေတွးအေခါ်ကို ချုပ်နှောင်ထားတဲ့</w:t>
      </w:r>
    </w:p>
    <w:p>
      <w:r>
        <w:t>တားမြစ်သံကြိုးပဲ"</w:t>
      </w:r>
    </w:p>
    <w:p>
      <w:r>
        <w:t>ချိုက်ရှန်ကောင်း ပြောလေသည်။</w:t>
      </w:r>
    </w:p>
    <w:p>
      <w:r>
        <w:t>"ဒီသံကြိုးက လူကိုလည်း မဟုတ်ဘူး၊ မေကြီးကိုလည်း</w:t>
      </w:r>
    </w:p>
    <w:p>
      <w:r>
        <w:t>မဟုတ်ဘူး၊ အေတွးအေခါ်ကိုသာ ချုပ်နှောင်ထားတာ"</w:t>
      </w:r>
    </w:p>
    <w:p>
      <w:r>
        <w:t>--- Page 3443 ---</w:t>
      </w:r>
    </w:p>
    <w:p>
      <w:r>
        <w:t>"အေတွးအေခါ်ဆိုတာ ဘာလဲဆိုတော့ အေတွးတွေပဲ"</w:t>
      </w:r>
    </w:p>
    <w:p>
      <w:r>
        <w:t>"အေတွးအခေါ် နှစ်မျိုးကွဲတော့ အေတွးနှစ်မျိုး ဖြစ်လာတယ်၊</w:t>
      </w:r>
    </w:p>
    <w:p>
      <w:r>
        <w:t>အေတွးတွေ အများကြီး စုစည်းလာတော့ သူတော်စင်လမ်းစဉ်</w:t>
      </w:r>
    </w:p>
    <w:p>
      <w:r>
        <w:t>ကွဲပြားသွားတယ်၊ သူတော်စင်လမ်းစဉ်က တပည့်တွေရဲ့</w:t>
      </w:r>
    </w:p>
    <w:p>
      <w:r>
        <w:t>အေတွးတွေ ခေါင်းမာလာတယ်၊ အတွင်းရေးကိစ္စေတွပဲ သိပြီး</w:t>
      </w:r>
    </w:p>
    <w:p>
      <w:r>
        <w:t>ပြုပြင်ပြောင်းလဲဖို့ မသိတော့ဘူး၊ ကြာလာတော့ လူတွေရဲ့</w:t>
      </w:r>
    </w:p>
    <w:p>
      <w:r>
        <w:t>စိတ်နှလုံးမှာ သော့ခတ်သွားတယ်၊ အဲဒီကနေ ဒီအေတွးအခေါ်</w:t>
      </w:r>
    </w:p>
    <w:p>
      <w:r>
        <w:t>တားမြစ်သံကြိုး ပေါ်လာတာပဲ"</w:t>
      </w:r>
    </w:p>
    <w:p>
      <w:r>
        <w:t>ချိုက်ရှန်ကောင်း၏ စကားထဲတွင် ပြင်းထန်သော</w:t>
      </w:r>
    </w:p>
    <w:p>
      <w:r>
        <w:t>ဝမ်းနည်းကြေကွဲမှု ရှိနေ၏။</w:t>
      </w:r>
    </w:p>
    <w:p>
      <w:r>
        <w:t>ဤအဖြစ်အပျက်သည် နောင်လာနောက်သား</w:t>
      </w:r>
    </w:p>
    <w:p>
      <w:r>
        <w:t>သူတော်စင်လမ်းစဉ် တပည့်များ တွေးမိတိုင်း</w:t>
      </w:r>
    </w:p>
    <w:p>
      <w:pPr>
        <w:pageBreakBefore/>
        <w:spacing w:after="40"/>
      </w:pPr>
      <w:r>
        <w:rPr>
          <w:b/>
          <w:sz w:val="20"/>
        </w:rPr>
        <w:t>[ZH] 第一百五十九章:需道之,無字26 — page 3/11</w:t>
      </w:r>
    </w:p>
    <w:p>
      <w:r>
        <w:t>蔡向高的這一番話,似乎讓二人想起了許多往事</w:t>
      </w:r>
    </w:p>
    <w:p>
      <w:r>
        <w:t>於是他們的爭吵更加激烈了起來</w:t>
      </w:r>
    </w:p>
    <w:p>
      <w:r>
        <w:t>像是這樣的爭吵,根本不是一次兩次了,肯定是不可能出現結果的</w:t>
      </w:r>
    </w:p>
    <w:p>
      <w:r>
        <w:t>倘若蔡向高看到這副畫面,定然會感覺到驚訝</w:t>
      </w:r>
    </w:p>
    <w:p>
      <w:r>
        <w:t>先不談這二人的身份,就是他們所爭吵的內容,都只是在談論對錯,而沒有半點慷</w:t>
      </w:r>
    </w:p>
    <w:p>
      <w:r>
        <w:t>疚之</w:t>
      </w:r>
    </w:p>
    <w:p>
      <w:r>
        <w:t>若儒門之哀弱因他們而起,總該是會有些慚愧才是</w:t>
      </w:r>
    </w:p>
    <w:p>
      <w:r>
        <w:t>可二人偏偏沒有絲毫這方面的情緒表達,看起來理直氣壯,絲毫也不覺得愧疚</w:t>
      </w:r>
    </w:p>
    <w:p>
      <w:r>
        <w:t>事實上,這也是合理</w:t>
      </w:r>
    </w:p>
    <w:p>
      <w:r>
        <w:t>為二人並不是真人</w:t>
      </w:r>
    </w:p>
    <w:p>
      <w:r>
        <w:t>身為執念,自然跟人不一樣,他們所在意的東西,永遠是他們放不下的東西</w:t>
      </w:r>
    </w:p>
    <w:p>
      <w:pPr>
        <w:pageBreakBefore/>
        <w:spacing w:after="40"/>
      </w:pPr>
      <w:r>
        <w:rPr>
          <w:b/>
          <w:sz w:val="20"/>
        </w:rPr>
        <w:t>[MY] အခန်း ၁၆၁ — page 3/11</w:t>
      </w:r>
    </w:p>
    <w:p>
      <w:r>
        <w:t>ဝမ်းနည်းကြေကွဲရသော အဖြစ်အပျက်တစ်ခု ဖြစ်၏။</w:t>
      </w:r>
    </w:p>
    <w:p>
      <w:r>
        <w:t>--- Page 3444 ---</w:t>
      </w:r>
    </w:p>
    <w:p>
      <w:r>
        <w:t>ဤကိစ္စ မြဖစ်ခဲ့လျှင် သူတော်စင်လမ်းစဉ်သည် မည်သို့လျှင်</w:t>
      </w:r>
    </w:p>
    <w:p>
      <w:r>
        <w:t>ယခုကဲ့သို့ အေခြအေနမျိုးသို့ ရောက်ရှိလာမည်နည်း။</w:t>
      </w:r>
    </w:p>
    <w:p>
      <w:r>
        <w:t>သို့သော် ဤအရာအားလုံးကို မြင်တွေ့နေရသော</w:t>
      </w:r>
    </w:p>
    <w:p>
      <w:r>
        <w:t>အဘိုးကြီးနှစ်ဦးမှာမူ သူကဲ့သို့ ဝမ်းနည်းကြေကွဲနြေခင်း</w:t>
      </w:r>
    </w:p>
    <w:p>
      <w:r>
        <w:t>မရှိကြေပ။</w:t>
      </w:r>
    </w:p>
    <w:p>
      <w:r>
        <w:t>ထို့အပြင် တစ်ဦးနှင့်တစ်ဦး လှောင်ပြောင် ပြုံးရယ်သံများပင်</w:t>
      </w:r>
    </w:p>
    <w:p>
      <w:r>
        <w:t>ထွက်ပေါ်လာကြ၏။</w:t>
      </w:r>
    </w:p>
    <w:p>
      <w:r>
        <w:t>"ဝမ်အစ်ကို၊ ခင်ဗျားက လမ်းမှား လိုက်မိပြီး</w:t>
      </w:r>
    </w:p>
    <w:p>
      <w:r>
        <w:t>အရှုံးမေပးချင်တာကြောင့်မို့ ဒီတားမြစ်သံကြိုး ပေါ်လာတာ</w:t>
      </w:r>
    </w:p>
    <w:p>
      <w:r>
        <w:t>မဟုတ်လား"</w:t>
      </w:r>
    </w:p>
    <w:p>
      <w:r>
        <w:t>မုတ်ဆိတ်တိုအဘိုးအိုက ပြောလိုက်သည်။ သူက</w:t>
      </w:r>
    </w:p>
    <w:p>
      <w:r>
        <w:t>အပြစ်အားလုံးသည် တစ်ဖက်လူကြောင့်သာ ဖြစ်သည်ဟု</w:t>
      </w:r>
    </w:p>
    <w:p>
      <w:r>
        <w:t>ယူဆ၏။</w:t>
      </w:r>
    </w:p>
    <w:p>
      <w:r>
        <w:t>"ချန်အစ်ကိုက ဘယ်လို ကျုပ်မှားတယ်လို့ ပြောရဲရတာလဲ၊</w:t>
      </w:r>
    </w:p>
    <w:p>
      <w:r>
        <w:t>--- Page 3445 ---</w:t>
      </w:r>
    </w:p>
    <w:p>
      <w:r>
        <w:t>ခင်ဗျားက သူတစ်ပါးရဲ့ အမြင်ကို လက်ခံဖို့ မြကိုးစားဘူး၊</w:t>
      </w:r>
    </w:p>
    <w:p>
      <w:r>
        <w:t>ကိုယ့်အေတွးအေခါ်ကိုပဲ ဖြန့်ဝေချင်တယ်၊</w:t>
      </w:r>
    </w:p>
    <w:p>
      <w:r>
        <w:t>သူတော်စင်လမ်းစဉ် ကျဆင်းရတဲ့ အဓိက အကြောင်းရင်းက</w:t>
      </w:r>
    </w:p>
    <w:p>
      <w:r>
        <w:t>ခင်ဗျားပဲ"</w:t>
      </w:r>
    </w:p>
    <w:p>
      <w:r>
        <w:t>မုတ်ဆိတ်ရှည်အဘိုးအိုက အထင်တသေး ပြုံးရယ်ရင်း</w:t>
      </w:r>
    </w:p>
    <w:p>
      <w:r>
        <w:t>ပြန်လည် တုံ့ပြန်လိုက်၏။</w:t>
      </w:r>
    </w:p>
    <w:p>
      <w:r>
        <w:t>"ဟာ.. "ဟား... ရယ်စရာပဲ၊ ဘာကြောင့် ကျုပ်က</w:t>
      </w:r>
    </w:p>
    <w:p>
      <w:r>
        <w:t>သူတစ်ပါးအမြင်ကို လက်ခံရမှာလဲ။ ကျုပ်က</w:t>
      </w:r>
    </w:p>
    <w:p>
      <w:r>
        <w:t>တရားရတဲ့အချိန်မှာ ခင်ဗျား မေမွးသေးဘူး၊ တစ်ပြည်လုံးက</w:t>
      </w:r>
    </w:p>
    <w:p>
      <w:r>
        <w:t>စာတတ်တွေဟာ ကျုပ်တပည့်တွေချည်းပဲ၊ ခင်ဗျား</w:t>
      </w:r>
    </w:p>
    <w:p>
      <w:r>
        <w:t>ပေါ်လာတော့မှ စကားလိမ်တွေ ပြောပြီး လူတွေကို</w:t>
      </w:r>
    </w:p>
    <w:p>
      <w:r>
        <w:t>လှည့်စားတယ်၊ အကြောင်းမဲ့ ပြုပြင်ချင်တယ်၊</w:t>
      </w:r>
    </w:p>
    <w:p>
      <w:r>
        <w:t>သူတော်စင်လမ်းစဉ် ကွဲပြားသွားတယ်၊ အခုတော့ ကျုပ်ရှေ့မှာ</w:t>
      </w:r>
    </w:p>
    <w:p>
      <w:r>
        <w:t>ခွေးလို ဟောင်နေသးတယ်၊ ရယ်စရာကောင်းလိုက်တာ"</w:t>
      </w:r>
    </w:p>
    <w:p>
      <w:r>
        <w:t>မုတ်ဆိတ်တိုအဘိုးမှာ အနာပေါ်တုတ်ကျသလို ဖြစ်သွားပြီး၊</w:t>
      </w:r>
    </w:p>
    <w:p>
      <w:r>
        <w:t>စကားလုံးများမှာ ရုတ်တရက် ပြင်းထန်လာလေသည်။</w:t>
      </w:r>
    </w:p>
    <w:p>
      <w:r>
        <w:t>--- Page 3446 ---</w:t>
      </w:r>
    </w:p>
    <w:p>
      <w:r>
        <w:t>"ခင်ဗျားတစ်ယောက်တည်း မှားသွားတာက တစ်ပြည်လုံးက</w:t>
      </w:r>
    </w:p>
    <w:p>
      <w:r>
        <w:t>စာတတ်တွေကို ထိခိုက်စေတယ်၊ ကျုပ်က အမှားကို</w:t>
      </w:r>
    </w:p>
    <w:p>
      <w:pPr>
        <w:pageBreakBefore/>
        <w:spacing w:after="40"/>
      </w:pPr>
      <w:r>
        <w:rPr>
          <w:b/>
          <w:sz w:val="20"/>
        </w:rPr>
        <w:t>[ZH] 第一百五十九章:需道之,無字26 — page 4/11</w:t>
      </w:r>
    </w:p>
    <w:p>
      <w:r>
        <w:t>葉寧皺眉</w:t>
      </w:r>
    </w:p>
    <w:p>
      <w:r>
        <w:t>他再怎麼嫌棄浩然之氣,也不能改變他是儒道弟子的事實</w:t>
      </w:r>
    </w:p>
    <w:p>
      <w:r>
        <w:t>談到道之興衰,他便有了幾分好奇</w:t>
      </w:r>
    </w:p>
    <w:p>
      <w:r>
        <w:t>葉兄且看</w:t>
      </w:r>
    </w:p>
    <w:p>
      <w:r>
        <w:t>蔡向高手指著石磷</w:t>
      </w:r>
    </w:p>
    <w:p>
      <w:r>
        <w:t>葉寧抬頭細看,每一尊石碑之上,都銘刻著一行大字</w:t>
      </w:r>
    </w:p>
    <w:p>
      <w:r>
        <w:t>這些大字,乃是諸子生前名言,從某種角度上來說,等於是他們的思想體現</w:t>
      </w:r>
    </w:p>
    <w:p>
      <w:r>
        <w:t>比如眼前的這尊,就銑刻著:上善若水,水善利萬物而不爭。</w:t>
      </w:r>
    </w:p>
    <w:p>
      <w:r>
        <w:t>再往前去,刻著:不忘其所始,不求其所終;受而喜之,忘而復之,是之謂不以心</w:t>
      </w:r>
    </w:p>
    <w:p>
      <w:r>
        <w:t>捐道,不以人助天。是之謂真人</w:t>
      </w:r>
    </w:p>
    <w:p>
      <w:r>
        <w:t>後面那尊,刻著:君子不鏡於水,而鏡於人。鏡於水,見而之容;於人,則知凶</w:t>
      </w:r>
    </w:p>
    <w:p>
      <w:r>
        <w:t>往前行幾步,又有一尊:先義而後利者榮,先利而後義者等</w:t>
      </w:r>
    </w:p>
    <w:p>
      <w:pPr>
        <w:pageBreakBefore/>
        <w:spacing w:after="40"/>
      </w:pPr>
      <w:r>
        <w:rPr>
          <w:b/>
          <w:sz w:val="20"/>
        </w:rPr>
        <w:t>[MY] အခန်း ၁၆၁ — page 4/11</w:t>
      </w:r>
    </w:p>
    <w:p>
      <w:r>
        <w:t>ပြန်ပြုပြင်တာ၊ သမိုင်းက သက်သေထူပြီးပြီ၊ ခင်ဗျားက</w:t>
      </w:r>
    </w:p>
    <w:p>
      <w:r>
        <w:t>လမ်းမှားလိုက်တဲ့သူ"</w:t>
      </w:r>
    </w:p>
    <w:p>
      <w:r>
        <w:t>မုတ်ဆိတ်ရှည်အဘိုးက လက်ကို ခါယမ်းရင်း ပြောလိုက်သည်။</w:t>
      </w:r>
    </w:p>
    <w:p>
      <w:r>
        <w:t>အနည်းငယ်မျှ အရှုံးမေပးလိုပေ။</w:t>
      </w:r>
    </w:p>
    <w:p>
      <w:r>
        <w:t>ချိုက်ရှန်ကောင်း၏ စကားများက သူတို့နှစ်ဦးအား အတိတ်က</w:t>
      </w:r>
    </w:p>
    <w:p>
      <w:r>
        <w:t>အဖြစ်အပျက်များကို ပြန်လည်သတိရေစဟန် တူ၏။</w:t>
      </w:r>
    </w:p>
    <w:p>
      <w:r>
        <w:t>ထို့ကြောင့် သူတို့၏ ငြင်းခုံမှုများ ပိုမို ပြင်းထန်လာလေသည်။</w:t>
      </w:r>
    </w:p>
    <w:p>
      <w:r>
        <w:t>ဤကဲ့သို့သော ငြင်းခုံမှုမျိုးသည် တစ်ကြိမ် နှစ်ကြိမ်သာ</w:t>
      </w:r>
    </w:p>
    <w:p>
      <w:r>
        <w:t>မဟုတ်၊ အေဖြရှာ၍ ရနိုင်မည် မဟုတ်ဟု သေချာပေသည်။</w:t>
      </w:r>
    </w:p>
    <w:p>
      <w:r>
        <w:t>အကယ်၍ ချိုက်ရှန်ကောင်းက ဤမြင်ကွင်းကို တွေ့ခဲ့လျှင်</w:t>
      </w:r>
    </w:p>
    <w:p>
      <w:r>
        <w:t>--- Page 3447 ---</w:t>
      </w:r>
    </w:p>
    <w:p>
      <w:r>
        <w:t>အံ့အားသင့်သွားမည် မုချြဖစ်၏။</w:t>
      </w:r>
    </w:p>
    <w:p>
      <w:r>
        <w:t>ဤသူနှစ်ဦး၏ အဆင့်အတန်းကို မေပြာနှင့်၊ သူတို့</w:t>
      </w:r>
    </w:p>
    <w:p>
      <w:r>
        <w:t>ငြင်းခုံနေသည့် အကြောင်းအရာများမှာပင် မှားမှန်ကိုသာ</w:t>
      </w:r>
    </w:p>
    <w:p>
      <w:r>
        <w:t>ဆွေးနွေးနေပြီး နောင်တရသော စိတ် အနည်းငယ်မျှပင်</w:t>
      </w:r>
    </w:p>
    <w:p>
      <w:r>
        <w:t>မရှိကြေချ။</w:t>
      </w:r>
    </w:p>
    <w:p>
      <w:r>
        <w:t>အကယ်၍ သူတော်စင်လမ်းစဉ် အားနည်းရခြင်းသည်</w:t>
      </w:r>
    </w:p>
    <w:p>
      <w:r>
        <w:t>သူတို့ကြောင့် ဖြစ်ခဲ့လျှင် အနည်းငယ်တော့</w:t>
      </w:r>
    </w:p>
    <w:p>
      <w:r>
        <w:t>ရှက်ကြောက်သင့်ပေသည်။</w:t>
      </w:r>
    </w:p>
    <w:p>
      <w:r>
        <w:t>သို့သော် သူတို့နှစ်ဦးတွင် ယင်းကဲ့သို့သော ခံစားချက်မျိုး</w:t>
      </w:r>
    </w:p>
    <w:p>
      <w:r>
        <w:t>အနည်းငယ်မျှပင် မရှိကြပဲ</w:t>
      </w:r>
    </w:p>
    <w:p>
      <w:r>
        <w:t>အ္ဓကင်းမဲ့ဖြောင့်မတ်မှန်ကန်သူများအလား မိမိတို့သာ</w:t>
      </w:r>
    </w:p>
    <w:p>
      <w:r>
        <w:t>မှန်သည်ဟု ယူဆကာ ရှက်ကြောက်သည့် အရိပ်အယောင်ပင်</w:t>
      </w:r>
    </w:p>
    <w:p>
      <w:r>
        <w:t>မရှိကြေပ။</w:t>
      </w:r>
    </w:p>
    <w:p>
      <w:r>
        <w:t>အမှန်တွင် ဤသည်မှာ ကျိုးကြောင်းဆီလျော်လှ၏။</w:t>
      </w:r>
    </w:p>
    <w:p>
      <w:r>
        <w:t>--- Page 3448 ---</w:t>
      </w:r>
    </w:p>
    <w:p>
      <w:r>
        <w:t>အကြောင်းမှာ ဤသူနှစ်ဦးမှာ လူစစ်စစ်များ မဟုတ်ကြပဲ</w:t>
      </w:r>
    </w:p>
    <w:p>
      <w:r>
        <w:t>စွဲလမ်းမှုများသာ ဖြစ်ကြေသာကြောင့်တည်း။</w:t>
      </w:r>
    </w:p>
    <w:p>
      <w:r>
        <w:t>စွဲလမ်းမှု ဖြစ်သောကြောင့် သဘာဝအားဖြင့် လူများနှင့်</w:t>
      </w:r>
    </w:p>
    <w:p>
      <w:r>
        <w:t>မတူကြေပ။ သူတို့ ဂရုစိုက်သော အရာများမှာ သူတို့</w:t>
      </w:r>
    </w:p>
    <w:p>
      <w:r>
        <w:t>မလွှတ်နိုင်သော အရာများသာ အမြဲတစေ ဖြစ်ကြေလသည်။</w:t>
      </w:r>
    </w:p>
    <w:p>
      <w:r>
        <w:t>"အေတွးအခေါ် နှစ်မျိုးလား၊ ဘယ်လို</w:t>
      </w:r>
    </w:p>
    <w:p>
      <w:r>
        <w:t>အေတွးအေခါ်မျိုးတွေလဲ"</w:t>
      </w:r>
    </w:p>
    <w:p>
      <w:r>
        <w:t>ယဲ့နင် မျက်မှောင်ကြုတ်လိုက်သည်။</w:t>
      </w:r>
    </w:p>
    <w:p>
      <w:r>
        <w:t>သူသည် သမာဓိစွမ်းအားကို မည်မျှပင် ရွံရှာသော်လည်း</w:t>
      </w:r>
    </w:p>
    <w:p>
      <w:r>
        <w:t>သူတော်စင်လမ်းစဉ် တပည့်တစ်ယောက် ဖြစ်သည်ဟူသော</w:t>
      </w:r>
    </w:p>
    <w:p>
      <w:pPr>
        <w:pageBreakBefore/>
        <w:spacing w:after="40"/>
      </w:pPr>
      <w:r>
        <w:rPr>
          <w:b/>
          <w:sz w:val="20"/>
        </w:rPr>
        <w:t>[ZH] 第一百五十九章:需道之,無字26 — page 5/11</w:t>
      </w:r>
    </w:p>
    <w:p>
      <w:r>
        <w:t>這些諸子名言,便是諸子的精神所演化</w:t>
      </w:r>
    </w:p>
    <w:p>
      <w:r>
        <w:t>代表了他們這一生的思想</w:t>
      </w:r>
    </w:p>
    <w:p>
      <w:r>
        <w:t>後生晚輩,來此雎仰,時常會有所感悟</w:t>
      </w:r>
    </w:p>
    <w:p>
      <w:r>
        <w:t>像是這樣的精神傳承之地,屬於是儒道的特色,不是說其他道沒有,而是說鮮少有</w:t>
      </w:r>
    </w:p>
    <w:p>
      <w:r>
        <w:t>儒道這麼多的。</w:t>
      </w:r>
    </w:p>
    <w:p>
      <w:r>
        <w:t>幾乎每一個聖賢,都在這裡留下了自己的痕迹</w:t>
      </w:r>
    </w:p>
    <w:p>
      <w:r>
        <w:t>這就是儒道的特殊之處了,儒道不專修力量,但若是道有所成,力量自然而然的就</w:t>
      </w:r>
    </w:p>
    <w:p>
      <w:r>
        <w:t>會擁有</w:t>
      </w:r>
    </w:p>
    <w:p>
      <w:r>
        <w:t>變強大不是儒道的重點,大徹大悟才是</w:t>
      </w:r>
    </w:p>
    <w:p>
      <w:r>
        <w:t>如何才能夠大徹大悟</w:t>
      </w:r>
    </w:p>
    <w:p>
      <w:r>
        <w:t>實現抱負</w:t>
      </w:r>
    </w:p>
    <w:p>
      <w:r>
        <w:t>員徹思想</w:t>
      </w:r>
    </w:p>
    <w:p>
      <w:r>
        <w:t>這些都可以,因人而異</w:t>
      </w:r>
    </w:p>
    <w:p>
      <w:r>
        <w:t>就在葉寧端詳這些石碑的時候,聽到了蔡向高呼喚的聲音</w:t>
      </w:r>
    </w:p>
    <w:p>
      <w:pPr>
        <w:pageBreakBefore/>
        <w:spacing w:after="40"/>
      </w:pPr>
      <w:r>
        <w:rPr>
          <w:b/>
          <w:sz w:val="20"/>
        </w:rPr>
        <w:t>[MY] အခန်း ၁၆၁ — page 5/11</w:t>
      </w:r>
    </w:p>
    <w:p>
      <w:r>
        <w:t>အချက်ကိုတော့ မြငင်းနိုင်ပေ။</w:t>
      </w:r>
    </w:p>
    <w:p>
      <w:r>
        <w:t>သူတော်စင်လမ်းစဉ်၏ တိုးတက်မှုနှင့် ကျဆင်းမှုအကြောင်း</w:t>
      </w:r>
    </w:p>
    <w:p>
      <w:r>
        <w:t>ပြောလာသောအခါ သူ့တွင် စိတ်ဝင်စားမှု အနည်းငယ်</w:t>
      </w:r>
    </w:p>
    <w:p>
      <w:r>
        <w:t>--- Page 3449 ---</w:t>
      </w:r>
    </w:p>
    <w:p>
      <w:r>
        <w:t>ဖြစ်ပေါ်လာခဲ့၏။</w:t>
      </w:r>
    </w:p>
    <w:p>
      <w:r>
        <w:t>"အစ်ကိုယဲ့ ကြည့်ပါဦး"</w:t>
      </w:r>
    </w:p>
    <w:p>
      <w:r>
        <w:t>ချိုက်ရှန်ကောင်းက ကျောက်တိုင်များကို</w:t>
      </w:r>
    </w:p>
    <w:p>
      <w:r>
        <w:t>လက်ညိုးထိုးပြလိုက်သည်။</w:t>
      </w:r>
    </w:p>
    <w:p>
      <w:r>
        <w:t>ယဲ့နင် ခေါင်းမော့ကြည့်လိုက်ရာ ကျောက်တိုင်တိုင်းတွင်</w:t>
      </w:r>
    </w:p>
    <w:p>
      <w:r>
        <w:t>စာတန်းကြီးတစ်ကြောင်းစီ ရေးထိုးထားသည်ကို တွေ့ရ၏။</w:t>
      </w:r>
    </w:p>
    <w:p>
      <w:r>
        <w:t>ထိုစာတန်းကြီးများမှာ သူတော်စင်များ</w:t>
      </w:r>
    </w:p>
    <w:p>
      <w:r>
        <w:t>အသက်ထင်ရှားရှိစဉ်က ပြောကြားခဲ့သော စကားများ</w:t>
      </w:r>
    </w:p>
    <w:p>
      <w:r>
        <w:t>ဖြစ်ကြပီး၊ တစ်နည်းအားဖြင့် သူတို့၏ အေတွးအေခါ်များကို</w:t>
      </w:r>
    </w:p>
    <w:p>
      <w:r>
        <w:t>ထင်ဟပ်နေသည်ဟု ဆိုနိုင်၏။</w:t>
      </w:r>
    </w:p>
    <w:p>
      <w:r>
        <w:t>ဥပမာအားဖြင့် ရှေ့မှ ကျောက်တိုင်တွင် "အကောင်းဆုံးသော</w:t>
      </w:r>
    </w:p>
    <w:p>
      <w:r>
        <w:t>ဓမ္မသည် ရေကဲ့သို့တည်း၊ ရေသည် အရာခပ်သိမ်းအား</w:t>
      </w:r>
    </w:p>
    <w:p>
      <w:r>
        <w:t>အကျိုးပြုပြီး မည်သူနှင့်မျှ မြပိုင်ဆိုင်" ဟု ရေးထိုးထား၏။</w:t>
      </w:r>
    </w:p>
    <w:p>
      <w:r>
        <w:t>--- Page 3450 ---</w:t>
      </w:r>
    </w:p>
    <w:p>
      <w:r>
        <w:t>ထို့နောက် ရှေ့သို့ဆက်သွားရာ "သူ၏ အစကို မေမ့လျော့ပဲ၊</w:t>
      </w:r>
    </w:p>
    <w:p>
      <w:r>
        <w:t>သူ၏ အဆုံးကို မရှာဖွေပဲ၊ ရရှိသည်ကို ဝမ်းမြောက်စွာ</w:t>
      </w:r>
    </w:p>
    <w:p>
      <w:r>
        <w:t>လက်ခံပြီး၊ မေ့လျော့သည်ကို ပြန်လည်ရရှိခြင်း၊ ဤသည်ကို</w:t>
      </w:r>
    </w:p>
    <w:p>
      <w:r>
        <w:t>စစ်မှန်သော လူဟု ခေါ်သည်" ဟု ရေးထိုးထားသည်ကို</w:t>
      </w:r>
    </w:p>
    <w:p>
      <w:r>
        <w:t>တွေ့ရပြန်၏။</w:t>
      </w:r>
    </w:p>
    <w:p>
      <w:r>
        <w:t>နောက်ဆက်လက်၍ တွေ့ရသော ကျောက်တိုင်တွင်</w:t>
      </w:r>
    </w:p>
    <w:p>
      <w:r>
        <w:t>"သူတော်ကောင်းသည် ရေတွင် ကြည့်မှန်မတင်၊ လူတွင်သာ</w:t>
      </w:r>
    </w:p>
    <w:p>
      <w:r>
        <w:t>ကြည့်မှန်တင်၏။ ရေတွင် ကြည့်မှန်တင်လျှင် မိမိရုပ်ကိုသာ</w:t>
      </w:r>
    </w:p>
    <w:p>
      <w:r>
        <w:t>မြင်၏။ လူတွင် ကြည့်မှန်တင်လျှင် အကောင်းအဆိုးကို</w:t>
      </w:r>
    </w:p>
    <w:p>
      <w:r>
        <w:t>သိ၏" ဟု ရေးထိုးထား၏။</w:t>
      </w:r>
    </w:p>
    <w:p>
      <w:r>
        <w:t>ရှေ့သို့ ခြေလှမ်းအနည်းငယ် လှမ်းလိုက်သော်</w:t>
      </w:r>
    </w:p>
    <w:p>
      <w:r>
        <w:t>နောက်ထပ်ကျောက်တိုင်တစ်တိုင်ကို တွေ့ရပြန်၏။</w:t>
      </w:r>
    </w:p>
    <w:p>
      <w:r>
        <w:t>ထိုကျောက်တိုင်တွင် "တရားကို ရှေ့ထား၍ အကျိုးကို</w:t>
      </w:r>
    </w:p>
    <w:p>
      <w:r>
        <w:t>နောက်ထားသူသည် ဂုဏ်ရှိ၏။ အကျိုးကို ရှေ့ထား၍</w:t>
      </w:r>
    </w:p>
    <w:p>
      <w:r>
        <w:t>တရားကို နောက်ထားသူသည် အရှက်ရ၏" ဟူ၍</w:t>
      </w:r>
    </w:p>
    <w:p>
      <w:r>
        <w:t>ရေးထိုးထားလေသည်။</w:t>
      </w:r>
    </w:p>
    <w:p>
      <w:r>
        <w:t>--- Page 3451 ---</w:t>
      </w:r>
    </w:p>
    <w:p>
      <w:r>
        <w:t>ဤသူတော်စင်များ၏ စကားများသည် သူတို့၏</w:t>
      </w:r>
    </w:p>
    <w:p>
      <w:pPr>
        <w:pageBreakBefore/>
        <w:spacing w:after="40"/>
      </w:pPr>
      <w:r>
        <w:rPr>
          <w:b/>
          <w:sz w:val="20"/>
        </w:rPr>
        <w:t>[ZH] 第一百五十九章:需道之,無字26 — page 6/11</w:t>
      </w:r>
    </w:p>
    <w:p>
      <w:r>
        <w:t>葉兄,來看這裡。</w:t>
      </w:r>
    </w:p>
    <w:p>
      <w:r>
        <w:t>什寧走了過去</w:t>
      </w:r>
    </w:p>
    <w:p>
      <w:r>
        <w:t>順著蔡向高所指,他看到了兩座石碑</w:t>
      </w:r>
    </w:p>
    <w:p>
      <w:r>
        <w:t>最為神奇的是,石碑之上居然沒有任何文字</w:t>
      </w:r>
    </w:p>
    <w:p>
      <w:r>
        <w:t>葉寧仔細觀察,發現除了這兩座石碑之外,其他石碑都有文字</w:t>
      </w:r>
    </w:p>
    <w:p>
      <w:r>
        <w:t>是的,這兩塊無字碑,分別對應的是程夫子和王先生</w:t>
      </w:r>
    </w:p>
    <w:p>
      <w:r>
        <w:t>蔡向高同樣虔誠行禮,然後說道</w:t>
      </w:r>
    </w:p>
    <w:p>
      <w:r>
        <w:t>程夫子和王先生,都是亞聖,乃是我儒道聖賢,本該各領風騷</w:t>
      </w:r>
    </w:p>
    <w:p>
      <w:r>
        <w:t>奈何,二人的時代太近了,程夫子先得道,重視禮法</w:t>
      </w:r>
    </w:p>
    <w:p>
      <w:r>
        <w:t>王先生後來起,認為程夫子的道有錯,主張走仁恕之道。”</w:t>
      </w:r>
    </w:p>
    <w:p>
      <w:r>
        <w:t>兩種思想極度衝突,而他們各自成就又極高,於是天下讀書人,都成為二人擁亞</w:t>
      </w:r>
    </w:p>
    <w:p>
      <w:r>
        <w:t>多年來,爭執不下,久而久之,內耗便嚴重了起來,也就是從那個時候,儒道開始</w:t>
      </w:r>
    </w:p>
    <w:p>
      <w:pPr>
        <w:pageBreakBefore/>
        <w:spacing w:after="40"/>
      </w:pPr>
      <w:r>
        <w:rPr>
          <w:b/>
          <w:sz w:val="20"/>
        </w:rPr>
        <w:t>[MY] အခန်း ၁၆၁ — page 6/11</w:t>
      </w:r>
    </w:p>
    <w:p>
      <w:r>
        <w:t>စိတ်ဓာတ်များမှ ဖော်ပြလာခြင်း ဖြစ်၏။</w:t>
      </w:r>
    </w:p>
    <w:p>
      <w:r>
        <w:t>သူတို့၏ တစ်သက်တာ အေတွးအေခါ်များကို</w:t>
      </w:r>
    </w:p>
    <w:p>
      <w:r>
        <w:t>ကိုယ်စားပြုလေသည်။</w:t>
      </w:r>
    </w:p>
    <w:p>
      <w:r>
        <w:t>နောင်လာနောက်သား မျိုးဆက်များသည် ဤနေရာသို့</w:t>
      </w:r>
    </w:p>
    <w:p>
      <w:r>
        <w:t>လာရောက်ကြည့်ရှုသောအခါ အမြဲတစေ အသိဉာဏ်</w:t>
      </w:r>
    </w:p>
    <w:p>
      <w:r>
        <w:t>ပွင့်လင်းမှုရရှိတတ်ကြ၏။</w:t>
      </w:r>
    </w:p>
    <w:p>
      <w:r>
        <w:t>ဤကဲ့သို့သော စိတ်ဓာတ် အေမွဆက်ခံရာ နေရာမျိုးသည်</w:t>
      </w:r>
    </w:p>
    <w:p>
      <w:r>
        <w:t>သူတော်စင်လမ်းစဉ်၏ ထူးခြားချက်တစ်ခု ဖြစ်၏။</w:t>
      </w:r>
    </w:p>
    <w:p>
      <w:r>
        <w:t>အခြားလမ်းစဉ်များတွင် မရှိဟု မဆိုလိုပဲ</w:t>
      </w:r>
    </w:p>
    <w:p>
      <w:r>
        <w:t>သူတော်စင်လမ်းစဉ်လောက် ဤမျှများပြားစွာ မရှိကြခင်းသာ</w:t>
      </w:r>
    </w:p>
    <w:p>
      <w:r>
        <w:t>ဖြစ်သည်။</w:t>
      </w:r>
    </w:p>
    <w:p>
      <w:r>
        <w:t>သူတော်စင် တိုင်းလိုလိုသည် ဤနေရာတွင် မိမိတို့၏</w:t>
      </w:r>
    </w:p>
    <w:p>
      <w:r>
        <w:t>--- Page 3452 ---</w:t>
      </w:r>
    </w:p>
    <w:p>
      <w:r>
        <w:t>အမှတ်အသားကို ချန်ထားခဲ့ကြ၏။</w:t>
      </w:r>
    </w:p>
    <w:p>
      <w:r>
        <w:t>ဤသည်မှာ သူတော်စင်လမ်းစဉ်၏ ထူးခြားချက်ပင်</w:t>
      </w:r>
    </w:p>
    <w:p>
      <w:r>
        <w:t>ဖြစ်လေသည်။ သူတော်စင်လမ်းစဉ်သည် စွမ်းအားကိုသာ</w:t>
      </w:r>
    </w:p>
    <w:p>
      <w:r>
        <w:t>အဓိကထား လေ့ကျင့်ခြင်း မရှိသော်လည်း၊ လမ်းစဉ်အရ</w:t>
      </w:r>
    </w:p>
    <w:p>
      <w:r>
        <w:t>အောင်မြင်မှုရရှိလျှင် စွမ်းအားသည် သဘာဝအလျောက်</w:t>
      </w:r>
    </w:p>
    <w:p>
      <w:r>
        <w:t>ရရှိလာတတ်လေသည်။</w:t>
      </w:r>
    </w:p>
    <w:p>
      <w:r>
        <w:t>စွမ်းအားကြီးမားလာရန်မှာ သူတော်စင်လမ်းစဉ်၏</w:t>
      </w:r>
    </w:p>
    <w:p>
      <w:r>
        <w:t>အဓိကအချက် မဟုတ်ပေ။ ကြီးမြတ်သော</w:t>
      </w:r>
    </w:p>
    <w:p>
      <w:r>
        <w:t>အသိဉာဏ်ပွင့်လင်းမှုရရှိရန်သာလျှင် အဓိကြဖစ်သည်။</w:t>
      </w:r>
    </w:p>
    <w:p>
      <w:r>
        <w:t>မည်သို့မှသာ ကြီးမြတ်သော</w:t>
      </w:r>
    </w:p>
    <w:p>
      <w:r>
        <w:t>အသိဉာဏ်ပွင့်လင်းမှုရရှိနိုင်မည်နည်း။</w:t>
      </w:r>
    </w:p>
    <w:p>
      <w:r>
        <w:t>မျှော်လင့်ချက်များ အကောင်အထည်ဖော်ခြင်း။</w:t>
      </w:r>
    </w:p>
    <w:p>
      <w:r>
        <w:t>အေတွးအေခါ်များ လိုက်နာကျင့်သုံးခြင်း။</w:t>
      </w:r>
    </w:p>
    <w:p>
      <w:r>
        <w:t>--- Page 3453 ---</w:t>
      </w:r>
    </w:p>
    <w:p>
      <w:r>
        <w:t>ဘဝကို သိမြင်နားလည်ခြင်း။</w:t>
      </w:r>
    </w:p>
    <w:p>
      <w:r>
        <w:t>ဤအရာများအားလုံး ဖြစ်နိုင်၏။ လူတစ်ဦးနှင့် တစ်ဦး</w:t>
      </w:r>
    </w:p>
    <w:p>
      <w:r>
        <w:t>မတူညီကြေပ။</w:t>
      </w:r>
    </w:p>
    <w:p>
      <w:r>
        <w:t>ယဲ့နင်သည် ကျောက်တိုင်များကို သေချာစွာ ကြည့်ရှုနေစဉ်</w:t>
      </w:r>
    </w:p>
    <w:p>
      <w:r>
        <w:t>ချိုက်ရှန်ကောင်း၏ ခေါ်သံကို ကြားလိုက်ရ၏။</w:t>
      </w:r>
    </w:p>
    <w:p>
      <w:r>
        <w:t>"အစ်ကိုယဲ့ ဒီဘက်လာကြည့်ပါဦး"</w:t>
      </w:r>
    </w:p>
    <w:p>
      <w:r>
        <w:t>ယဲ့နင် ထိုနေရာသို့ လျှောက်သွားလိုက်လေသည်။</w:t>
      </w:r>
    </w:p>
    <w:p>
      <w:r>
        <w:t>ချိုက်ရှန်ကောင်း ညွှန်ပြရာသို့ ကြည့်လိုက်သောအခါ</w:t>
      </w:r>
    </w:p>
    <w:p>
      <w:r>
        <w:t>ကျောက်တိုင်နှစ်တိုင်ကို တွေ့ရ၏။</w:t>
      </w:r>
    </w:p>
    <w:p>
      <w:r>
        <w:t>ဤကျောက်တိုင်နှစ်တိုင်မှာ အမြင့်ဆုံး ဖြစ်ပြီး၊ ဤနေရာရှိ</w:t>
      </w:r>
    </w:p>
    <w:p>
      <w:r>
        <w:t>ကျောက်တိုင်အားလုံးထဲတွင် အကြီးဆုံးဟု ဆိုနိုင်၏။ သို့သော်</w:t>
      </w:r>
    </w:p>
    <w:p>
      <w:pPr>
        <w:pageBreakBefore/>
        <w:spacing w:after="40"/>
      </w:pPr>
      <w:r>
        <w:rPr>
          <w:b/>
          <w:sz w:val="20"/>
        </w:rPr>
        <w:t>[ZH] 第一百五十九章:需道之,無字26 — page 7/11</w:t>
      </w:r>
    </w:p>
    <w:p>
      <w:r>
        <w:t>衰落。</w:t>
      </w:r>
    </w:p>
    <w:p>
      <w:r>
        <w:t>聖也因此,形同陌路,作古之後,都不肯在石碑上留名,是因為他們還沒有分出</w:t>
      </w:r>
    </w:p>
    <w:p>
      <w:r>
        <w:t>個高下。“</w:t>
      </w:r>
    </w:p>
    <w:p>
      <w:r>
        <w:t>此二人都是驚才絕艷之輩,奈何鬥成了這樣,活生生將儒門都給斗培了。</w:t>
      </w:r>
    </w:p>
    <w:p>
      <w:r>
        <w:t>若是沒有多年的內耗,仙門憑什麼封印聖院?</w:t>
      </w:r>
    </w:p>
    <w:p>
      <w:r>
        <w:t>提到此事,蔡向高非常不甘。</w:t>
      </w:r>
    </w:p>
    <w:p>
      <w:r>
        <w:t>儒道連續出亞聖,本該是一件天大的喜事</w:t>
      </w:r>
    </w:p>
    <w:p>
      <w:r>
        <w:t>可沒有想到,二人同在一個時代,井且思想衝突到無法調和的地步</w:t>
      </w:r>
    </w:p>
    <w:p>
      <w:r>
        <w:t>以至於釀下了儒門衰落之禍端</w:t>
      </w:r>
    </w:p>
    <w:p>
      <w:r>
        <w:t>“居然是這樣</w:t>
      </w:r>
    </w:p>
    <w:p>
      <w:r>
        <w:t>葉寧砸吧著嘴</w:t>
      </w:r>
    </w:p>
    <w:p>
      <w:r>
        <w:t>說實話,有點無語</w:t>
      </w:r>
    </w:p>
    <w:p>
      <w:r>
        <w:t>但仔細想想,其實卻也合理。</w:t>
      </w:r>
    </w:p>
    <w:p>
      <w:r>
        <w:t>因為思想之爭和學術之爭,自古以來就是殘酷的,並且無法統一的</w:t>
      </w:r>
    </w:p>
    <w:p>
      <w:pPr>
        <w:pageBreakBefore/>
        <w:spacing w:after="40"/>
      </w:pPr>
      <w:r>
        <w:rPr>
          <w:b/>
          <w:sz w:val="20"/>
        </w:rPr>
        <w:t>[MY] အခန်း ၁၆၁ — page 7/11</w:t>
      </w:r>
    </w:p>
    <w:p>
      <w:r>
        <w:t>--- Page 3454 ---</w:t>
      </w:r>
    </w:p>
    <w:p>
      <w:r>
        <w:t>တစ်ခုနှင့်တစ်ခု ဆန့်ကျင်ဘက် ဖြစ်နေကြပီး၊</w:t>
      </w:r>
    </w:p>
    <w:p>
      <w:r>
        <w:t>ရင်ဆိုင်နေကြသကဲ့သို့ ထင်မြင်ရ၏။</w:t>
      </w:r>
    </w:p>
    <w:p>
      <w:r>
        <w:t>အထူးဆန်းဆုံးမှာ ကျောက်တိုင်များပေါ်တွင် စာလုံးတစ်လုံးမျှ</w:t>
      </w:r>
    </w:p>
    <w:p>
      <w:r>
        <w:t>မရှိခြင်းပင် ဖြစ်သည်။</w:t>
      </w:r>
    </w:p>
    <w:p>
      <w:r>
        <w:t>"စာမရှိတဲ့ ကျောက်တိုင်နှစ်တိုင်လား"</w:t>
      </w:r>
    </w:p>
    <w:p>
      <w:r>
        <w:t>ယဲ့နင် သေချာစွာ ကြည့်ရှုရာ ဤကျောက်တိုင်နှစ်တိုင်မှလွဲ၍</w:t>
      </w:r>
    </w:p>
    <w:p>
      <w:r>
        <w:t>အခြားကျောက်တိုင်များတွင် စာလုံးများ ရှိကြသည်ကို</w:t>
      </w:r>
    </w:p>
    <w:p>
      <w:r>
        <w:t>တွေ့ရ၏။</w:t>
      </w:r>
    </w:p>
    <w:p>
      <w:r>
        <w:t>"ဟုတ်ပါတယ်။ ဒီစာမရှိတဲ့ ကျောက်တိုင်နှစ်တိုင်က</w:t>
      </w:r>
    </w:p>
    <w:p>
      <w:r>
        <w:t>ဆရာသခင်ဝမ်နဲ့ ဆရာသခင်ချန် တို့အတွက် ဖြစ်ပါတယ်"</w:t>
      </w:r>
    </w:p>
    <w:p>
      <w:r>
        <w:t>ချိုက်ရှန်ကောင်းသည် လေးစားစွာ</w:t>
      </w:r>
    </w:p>
    <w:p>
      <w:r>
        <w:t>ဦးညွတ်အရိုအေသပြုပြီးနောက် ပြောပြေလသည်။</w:t>
      </w:r>
    </w:p>
    <w:p>
      <w:r>
        <w:t>--- Page 3455 ---</w:t>
      </w:r>
    </w:p>
    <w:p>
      <w:r>
        <w:t>"ဆရာသခင်ဝမ်နဲ့ ဆရာသခင်ချန် နှစ်ပါးစလုံးဟာ</w:t>
      </w:r>
    </w:p>
    <w:p>
      <w:r>
        <w:t>သူတော်စင်နှောင်းပိုင်းအဆင့်တွေ ဖြစ်ပြီး၊ ကျွန်တော်တို့</w:t>
      </w:r>
    </w:p>
    <w:p>
      <w:r>
        <w:t>သူတော်စင်လမ်းစဉ်ရဲ့ ပုဂ္ဂိုလ်ထူးတွေ ဖြစ်ကြပါတယ်။</w:t>
      </w:r>
    </w:p>
    <w:p>
      <w:r>
        <w:t>တစ်ဦးစီက ခေတ်တစ်ခုကို ဦးဆောင်သင့်ပါတယ်"</w:t>
      </w:r>
    </w:p>
    <w:p>
      <w:r>
        <w:t>"ဒါပေမယ့် နှစ်ပါးလုံးရဲ့ ခေတ်က သိပ်နီးကပ်နေခဲ့တယ်။</w:t>
      </w:r>
    </w:p>
    <w:p>
      <w:r>
        <w:t>ဆရာသခင်ချန်က အရင်တရားရပြီး ဥပေဒသစည်းကမ်းကို</w:t>
      </w:r>
    </w:p>
    <w:p>
      <w:r>
        <w:t>အေလးထားခဲ့တယ်"</w:t>
      </w:r>
    </w:p>
    <w:p>
      <w:r>
        <w:t>"ဆရာသခင်ဝမ်က နောက်မှ ပေါ်ထွန်းလာပြီး</w:t>
      </w:r>
    </w:p>
    <w:p>
      <w:r>
        <w:t>ဆရာသခင်ချန်ရဲ့ လမ်းစဉ်က မှားနေတယ်လို့ ယူဆတယ်။</w:t>
      </w:r>
    </w:p>
    <w:p>
      <w:r>
        <w:t>သနားညှာတာစိတ်နဲ့ လူသားချင်း စာနာမှုလမ်းစဉ်ကို</w:t>
      </w:r>
    </w:p>
    <w:p>
      <w:r>
        <w:t>လိုက်လံကျင့်သုံးသင့်တယ်လို့ ယူဆခဲ့တယ်"</w:t>
      </w:r>
    </w:p>
    <w:p>
      <w:r>
        <w:t>"အေတွးအခေါ် နှစ်ခုက အလွန်ကို ဆန့်ကျင်နေပြီး၊</w:t>
      </w:r>
    </w:p>
    <w:p>
      <w:r>
        <w:t>နှစ်ပါးလုံးရဲ့ အောင်မြင်မှုကလည်း အလွန်မြင့်မားတဲ့အတွက်</w:t>
      </w:r>
    </w:p>
    <w:p>
      <w:r>
        <w:t>တစ်ပြည်လုံးက စာတတ်ပညာတတ်တွေဟာ သူတို့နှစ်ပါးရဲ့</w:t>
      </w:r>
    </w:p>
    <w:p>
      <w:r>
        <w:t>နောက်လိုက်တွေ ဖြစ်ကုန်ကြတယ်"</w:t>
      </w:r>
    </w:p>
    <w:p>
      <w:r>
        <w:t>--- Page 3456 ---</w:t>
      </w:r>
    </w:p>
    <w:p>
      <w:r>
        <w:t>"နှစ်ပေါင်းများစွာ အငြင်းပွားနေကြပီး မြပတ်သားခဲ့ဘူး၊</w:t>
      </w:r>
    </w:p>
    <w:p>
      <w:r>
        <w:t>ကြာလာတော့ အတွင်းရေး ပြဿနာတွေ ပိုဆိုးလာတယ်။</w:t>
      </w:r>
    </w:p>
    <w:p>
      <w:r>
        <w:t>အဲဒီအချိန်ကစြပီး သူတော်စင်လမ်းစဉ်</w:t>
      </w:r>
    </w:p>
    <w:p>
      <w:r>
        <w:t>စတင်ကျဆင်းလာခဲ့တယ်"</w:t>
      </w:r>
    </w:p>
    <w:p>
      <w:r>
        <w:t>"နှစ်ပါးလုံးကလည်း အေကြာင်းကြောင်းကြောင့်</w:t>
      </w:r>
    </w:p>
    <w:p>
      <w:r>
        <w:t>သံသယြဖစ်နေခဲ့ကြတယ်၊ ပျံလွန်တော်မူကြတဲ့အခါ</w:t>
      </w:r>
    </w:p>
    <w:p>
      <w:pPr>
        <w:pageBreakBefore/>
        <w:spacing w:after="40"/>
      </w:pPr>
      <w:r>
        <w:rPr>
          <w:b/>
          <w:sz w:val="20"/>
        </w:rPr>
        <w:t>[ZH] 第一百五十九章:需道之,無字26 — page 8/11</w:t>
      </w:r>
    </w:p>
    <w:p>
      <w:r>
        <w:t>若是普通的爭端,發展到仇恨的程度,只要一方殺死一方,那麼問題就解決了。</w:t>
      </w:r>
    </w:p>
    <w:p>
      <w:r>
        <w:t>可是思想之爭,卻是思維上的碰撞,若是用刀劍去分勝負,那麼無疑是落了下乘。</w:t>
      </w:r>
    </w:p>
    <w:p>
      <w:r>
        <w:t>思想,想要壓過另一個思想,太難了</w:t>
      </w:r>
    </w:p>
    <w:p>
      <w:r>
        <w:t>是最難以統一的東西</w:t>
      </w:r>
    </w:p>
    <w:p>
      <w:r>
        <w:t>提出“”I大乘佛教”,讓園方帶回西方。</w:t>
      </w:r>
    </w:p>
    <w:p>
      <w:r>
        <w:t>用意也是想要讓佛門分裂,吵鬧起來</w:t>
      </w:r>
    </w:p>
    <w:p>
      <w:r>
        <w:t>因為他深切的知道,思想之爭,是很難調和的,大乘佛法和小乘佛法一旦爭執起來</w:t>
      </w:r>
    </w:p>
    <w:p>
      <w:r>
        <w:t>絕對是無法達成一致的</w:t>
      </w:r>
    </w:p>
    <w:p>
      <w:r>
        <w:t>當然,思想雖然難以統一,但也並不是無法統</w:t>
      </w:r>
    </w:p>
    <w:p>
      <w:r>
        <w:t>想要統一,就要證明對錯</w:t>
      </w:r>
    </w:p>
    <w:p>
      <w:pPr>
        <w:pageBreakBefore/>
        <w:spacing w:after="40"/>
      </w:pPr>
      <w:r>
        <w:rPr>
          <w:b/>
          <w:sz w:val="20"/>
        </w:rPr>
        <w:t>[MY] အခန်း ၁၆၁ — page 8/11</w:t>
      </w:r>
    </w:p>
    <w:p>
      <w:r>
        <w:t>ကျောက်တိုင်မှာ အမည်နာမကို ထားခဲ့ချင်စိတ်</w:t>
      </w:r>
    </w:p>
    <w:p>
      <w:r>
        <w:t>မရှိကြေတာ့ဘူး။ သူတို့နှစ်ပါး အေကျအလည်</w:t>
      </w:r>
    </w:p>
    <w:p>
      <w:r>
        <w:t>မေဖြရှင်းနိုင်သေးလို့ပါ"</w:t>
      </w:r>
    </w:p>
    <w:p>
      <w:r>
        <w:t>"ဒီပုဂ္ဂိုလ်နှစ်ပါးလုံးက ထူးချွန်ထက်မြက်တဲ့ ပညာရှင်တွေ</w:t>
      </w:r>
    </w:p>
    <w:p>
      <w:r>
        <w:t>ဖြစ်ပါတယ်။ ဒါပေမယ့် ဒီလောက်ထိ</w:t>
      </w:r>
    </w:p>
    <w:p>
      <w:r>
        <w:t>ဆန့်ကျင်တိုက်ခိုက်ခဲ့ကြတာကြောင့်</w:t>
      </w:r>
    </w:p>
    <w:p>
      <w:r>
        <w:t>သူတော်စင်လမ်းစဉ်တစ်ခုလုံး ပျက်စီးသွားခဲ့ရတယ်"</w:t>
      </w:r>
    </w:p>
    <w:p>
      <w:r>
        <w:t>"အတွင်းရေးပြဿနာတွေ နှစ်ပေါင်းများစွာ မရှိခဲ့ရင်</w:t>
      </w:r>
    </w:p>
    <w:p>
      <w:r>
        <w:t>--- Page 3457 ---</w:t>
      </w:r>
    </w:p>
    <w:p>
      <w:r>
        <w:t>အင်မော်တယ်ဂိုဏ်းက သူတော်စင်လမ်းစဉ်ကို ဘယ်လို</w:t>
      </w:r>
    </w:p>
    <w:p>
      <w:r>
        <w:t>ပိတ်ပင်တားဆီးနိုင်မှာလဲ"</w:t>
      </w:r>
    </w:p>
    <w:p>
      <w:r>
        <w:t>ဤအကြောင်းအရာကို ပြောရင်း ချိုက်ရှန်ကောင်းမှာ အလွန်</w:t>
      </w:r>
    </w:p>
    <w:p>
      <w:r>
        <w:t>စိတ်မကောင်း ဖြစ်နေပုံရ၏။</w:t>
      </w:r>
    </w:p>
    <w:p>
      <w:r>
        <w:t>သူတော်စင်လမ်းစဉ်တွင် သူတော်စင်နှောင်းပိုင်းအဆင့်များ</w:t>
      </w:r>
    </w:p>
    <w:p>
      <w:r>
        <w:t>ဆက်တိုက် ပေါ်ထွန်းလာခြင်းသည် အလွန်ကြီးမားသော</w:t>
      </w:r>
    </w:p>
    <w:p>
      <w:r>
        <w:t>ဝမ်းမြောက်ဖွယ်ရာ ကိစ္စတစ်ခု ဖြစ်သင့်၏။ မိမိ၏လမ်းစဉ်ကို</w:t>
      </w:r>
    </w:p>
    <w:p>
      <w:r>
        <w:t>သံသယမရှိပဲ အဆုံးတိုင်ကျင့်ကြံသွားလျှင်</w:t>
      </w:r>
    </w:p>
    <w:p>
      <w:r>
        <w:t>မဟာသူတော်စင်ပင် ထပ်မံပေါ်ပေါက်လာနိုင်သေးသည်။</w:t>
      </w:r>
    </w:p>
    <w:p>
      <w:r>
        <w:t>သို့သော် မေမျှာ်လင့်ဘဲ နှစ်ပါးလုံးသည်</w:t>
      </w:r>
    </w:p>
    <w:p>
      <w:r>
        <w:t>ခေတ်တစ်ခေတ်တည်းတွင် ရှိနေခဲ့ကြပီး၊</w:t>
      </w:r>
    </w:p>
    <w:p>
      <w:r>
        <w:t>အေတွးအေခါ်များကလည်း ညှိနှိုင်း၍ မရနိုင်သည့်</w:t>
      </w:r>
    </w:p>
    <w:p>
      <w:r>
        <w:t>အဆင့်အထိ ဆန့်ကျင်နေခဲ့ကြ၏။</w:t>
      </w:r>
    </w:p>
    <w:p>
      <w:r>
        <w:t>ထိုအချက်က သူတော်စင်လမ်းစဉ် ကျဆင်းရခြင်း၏</w:t>
      </w:r>
    </w:p>
    <w:p>
      <w:r>
        <w:t>--- Page 3458 ---</w:t>
      </w:r>
    </w:p>
    <w:p>
      <w:r>
        <w:t>အကြောင်းရင်းခံ ဖြစ်လာခဲ့လေသည်။</w:t>
      </w:r>
    </w:p>
    <w:p>
      <w:r>
        <w:t>"ဪ…ဒါကြောင့်ကိုး…"</w:t>
      </w:r>
    </w:p>
    <w:p>
      <w:r>
        <w:t>ယဲ့နင် နှုတ်ခမ်းလှုပ်ရုံ တီးတိုးမျှ ဖွင့်၍ ပြောလိုက်၏။</w:t>
      </w:r>
    </w:p>
    <w:p>
      <w:r>
        <w:t>အမှန်တော့ ပြောရမည်ဆိုလျှင် အနည်းငယ် အံ့အားသင့်မိ၏။</w:t>
      </w:r>
    </w:p>
    <w:p>
      <w:r>
        <w:t>သို့သော် သေချာစွာ စဉ်းစားကြည့်လျှင်</w:t>
      </w:r>
    </w:p>
    <w:p>
      <w:r>
        <w:t>ကျိုးကြောင်းဆီလျော်လှ၏။</w:t>
      </w:r>
    </w:p>
    <w:p>
      <w:r>
        <w:t>အကြောင်းမှာ အေတွးအခေါ် အငြင်းပွားမှုနှင့်</w:t>
      </w:r>
    </w:p>
    <w:p>
      <w:r>
        <w:t>ပညာရပ်ဆိုင်ရာ အငြင်းပွားမှုများသည် ရှေးယခင်ကတည်းက</w:t>
      </w:r>
    </w:p>
    <w:p>
      <w:r>
        <w:t>ရက်စက်ကြမ်းကြုတ်ခဲ့ပြီး၊ ညှိနှိုင်း၍ မရနိုင်သော အရာများ</w:t>
      </w:r>
    </w:p>
    <w:p>
      <w:r>
        <w:t>ဖြစ်ခဲ့ကြ၏။</w:t>
      </w:r>
    </w:p>
    <w:p>
      <w:r>
        <w:t>သာမန် အငြင်းပွားမှုများ ဆိုပါက မုန်းတီးမှုအဆင့်သို့</w:t>
      </w:r>
    </w:p>
    <w:p>
      <w:r>
        <w:t>ရောက်ရှိလာသောအခါ တစ်ဖက်က တစ်ဖက်အား</w:t>
      </w:r>
    </w:p>
    <w:p>
      <w:pPr>
        <w:pageBreakBefore/>
        <w:spacing w:after="40"/>
      </w:pPr>
      <w:r>
        <w:rPr>
          <w:b/>
          <w:sz w:val="20"/>
        </w:rPr>
        <w:t>[ZH] 第一百五十九章:需道之,無字26 — page 9/11</w:t>
      </w:r>
    </w:p>
    <w:p>
      <w:r>
        <w:t>如何證明對錯</w:t>
      </w:r>
    </w:p>
    <w:p>
      <w:r>
        <w:t>很簡單,擺事實,講證據</w:t>
      </w:r>
    </w:p>
    <w:p>
      <w:r>
        <w:t>思想是要經過驗證的,當事實擺在眼前的時候,想不認可也難</w:t>
      </w:r>
    </w:p>
    <w:p>
      <w:r>
        <w:t>所以葉寧就很好奇,難道儒門都是傻瓜嗎?孰對孰錯,試試不就知道了嗎?</w:t>
      </w:r>
    </w:p>
    <w:p>
      <w:r>
        <w:t>他提出了疑問</w:t>
      </w:r>
    </w:p>
    <w:p>
      <w:r>
        <w:t>但蔡向高的回答顯得很是撲朔迷離</w:t>
      </w:r>
    </w:p>
    <w:p>
      <w:r>
        <w:t>嘗試了,也驗證了,但是仍然無法統一,因為兩種思想,都有正確的地方,也有錯</w:t>
      </w:r>
    </w:p>
    <w:p>
      <w:r>
        <w:t>誤的地方</w:t>
      </w:r>
    </w:p>
    <w:p>
      <w:r>
        <w:t>葉寧眉頭一挑,問道</w:t>
      </w:r>
    </w:p>
    <w:p>
      <w:r>
        <w:t>你所說的兩種思想,指的到底是什麼東西</w:t>
      </w:r>
    </w:p>
    <w:p>
      <w:r>
        <w:t>蔡向高凝視著眼前的無字碑,目光複雜,嘆息一聲說道</w:t>
      </w:r>
    </w:p>
    <w:p>
      <w:r>
        <w:t>先說程夫子吧,程夫子主張禮法,他認為,天下萬事萬物,都逃不過一個禮法,只</w:t>
      </w:r>
    </w:p>
    <w:p>
      <w:r>
        <w:t>要事先設置好框架,按照此框架執行下去,那麼就永遠不會出錯</w:t>
      </w:r>
    </w:p>
    <w:p>
      <w:pPr>
        <w:pageBreakBefore/>
        <w:spacing w:after="40"/>
      </w:pPr>
      <w:r>
        <w:rPr>
          <w:b/>
          <w:sz w:val="20"/>
        </w:rPr>
        <w:t>[MY] အခန်း ၁၆၁ — page 9/11</w:t>
      </w:r>
    </w:p>
    <w:p>
      <w:r>
        <w:t>သတ်ဖြတ်လိုက်လျှင် ပြဿနာ ပြေလည်သွားမည် ဖြစ်သည်။</w:t>
      </w:r>
    </w:p>
    <w:p>
      <w:r>
        <w:t>--- Page 3459 ---</w:t>
      </w:r>
    </w:p>
    <w:p>
      <w:r>
        <w:t>သို့သော် အေတွးအခေါ် အငြင်းပွားမှုများမှာ</w:t>
      </w:r>
    </w:p>
    <w:p>
      <w:r>
        <w:t>အေတွးအေခါ်အရ တိုက်ခိုက်မှုများ ဖြစ်ပြီး၊ အကယ်၍</w:t>
      </w:r>
    </w:p>
    <w:p>
      <w:r>
        <w:t>ဓားလက်နက်ဖြင့် အနိုင်အရှုံး ဆုံးဖြတ်မည် ဆိုပါက</w:t>
      </w:r>
    </w:p>
    <w:p>
      <w:r>
        <w:t>အဆင့်အတန်း နိမ့်ကျသွားမည်သာ ဖြစ်၏။</w:t>
      </w:r>
    </w:p>
    <w:p>
      <w:r>
        <w:t>အေတွးအေခါ်တစ်ခုက အခြားအေတွးအေခါ်တစ်ခုအား</w:t>
      </w:r>
    </w:p>
    <w:p>
      <w:r>
        <w:t>လွှမ်းမိုးနိုင်ရန်မှာ အလွန်ပင် ခက်ခဲလှသည်။</w:t>
      </w:r>
    </w:p>
    <w:p>
      <w:r>
        <w:t>လူ၏ အေတွးအေခါ်သည် စည်းလုံးရန် အခက်ခဲဆုံးသော</w:t>
      </w:r>
    </w:p>
    <w:p>
      <w:r>
        <w:t>အရာပင် ဖြစ်၏။</w:t>
      </w:r>
    </w:p>
    <w:p>
      <w:r>
        <w:t>ယခင်က ယဲ့နင်သည် "မဟာယာန ဗုဒ္ဓဘာသာ" ကို တင်ပြကာ</w:t>
      </w:r>
    </w:p>
    <w:p>
      <w:r>
        <w:t>ယွမ်းဖန်အား အနောက်ပိုင်းသို့ ယူဆောင်သွားခိုင်းခဲ့၏။</w:t>
      </w:r>
    </w:p>
    <w:p>
      <w:r>
        <w:t>ရည်ရွယ်ချက်မှာ ရှိရင်းစွဲ ဗုဒ္ဓဘာသာကို ခွဲခြမ်းစိတ်ဖြာစေပြီး</w:t>
      </w:r>
    </w:p>
    <w:p>
      <w:r>
        <w:t>အေတွးအေခါ်သစ်များ ဖြစ်ပေါ်စေလိုသောကြောင့် ဖြစ်သည်။</w:t>
      </w:r>
    </w:p>
    <w:p>
      <w:r>
        <w:t>--- Page 3460 ---</w:t>
      </w:r>
    </w:p>
    <w:p>
      <w:r>
        <w:t>အေတွးအခေါ် အငြင်းပွားမှုများမှာ ညှိနှိုင်းရန်</w:t>
      </w:r>
    </w:p>
    <w:p>
      <w:r>
        <w:t>မည်မျှခက်ခဲသည်ကို သူ နက်နက်နဲနဲ သိရှိထားသောကြောင့်</w:t>
      </w:r>
    </w:p>
    <w:p>
      <w:r>
        <w:t>ဖြစ်သည်။ မဟာယာန ဗုဒ္ဓဘာသာနှင့် မိရိုးဖလာ</w:t>
      </w:r>
    </w:p>
    <w:p>
      <w:r>
        <w:t>ဗုဒ္ဓဘာသာတို့ တစ်ကြိမ် အငြင်းပွားမိလျှင် သေဘာတူညီချက်</w:t>
      </w:r>
    </w:p>
    <w:p>
      <w:r>
        <w:t>ရရှိရန် လုံးဝ မြဖစ်နိုင်တော့ပေ။</w:t>
      </w:r>
    </w:p>
    <w:p>
      <w:r>
        <w:t>မည်သို့ပင်ဖြစ်စေ၊ အေတွးအေခါ်များ စည်းလုံးရန်</w:t>
      </w:r>
    </w:p>
    <w:p>
      <w:r>
        <w:t>ခက်ခဲသော်လည်း မြဖစ်နိုင်ဟု မဆိုလိုပေ။</w:t>
      </w:r>
    </w:p>
    <w:p>
      <w:r>
        <w:t>စည်းလုံးလိုပါက မှားမှန်ကို သက်သေပြရန်သာ လိုအပ်၏။</w:t>
      </w:r>
    </w:p>
    <w:p>
      <w:r>
        <w:t>မည်သို့ မှားမှန် သက်သေပြမည်နည်း။</w:t>
      </w:r>
    </w:p>
    <w:p>
      <w:r>
        <w:t>အလွန် ရိုးရှင်းပါသည်။ အချက်အလက်နှင့်</w:t>
      </w:r>
    </w:p>
    <w:p>
      <w:r>
        <w:t>သက်သေအထောက်အထားများ ပြရုံသာ ဖြစ်သည်။</w:t>
      </w:r>
    </w:p>
    <w:p>
      <w:r>
        <w:t>အေတွးအေခါ်များသည် အတည်ပြုစစ်ဆေးရန် လိုအပ်ပြီး၊</w:t>
      </w:r>
    </w:p>
    <w:p>
      <w:r>
        <w:t>အချက်အလက်များ မျက်မှောက်တွင် ရှိနေသာအခါ</w:t>
      </w:r>
    </w:p>
    <w:p>
      <w:r>
        <w:t>--- Page 3461 ---</w:t>
      </w:r>
    </w:p>
    <w:p>
      <w:r>
        <w:t>လက်မခံဘဲနေရန်ပင် ခက်ခဲ၏။</w:t>
      </w:r>
    </w:p>
    <w:p>
      <w:r>
        <w:t>ထို့ကြောင့် ယဲ့နင်မှာ အလွန် စိတ်ဝင်စားမိ၏။</w:t>
      </w:r>
    </w:p>
    <w:p>
      <w:r>
        <w:t>သူတော်စင်လမ်းစဉ်တွင် အရူးများသာ ရှိနေပါသလား။</w:t>
      </w:r>
    </w:p>
    <w:p>
      <w:r>
        <w:t>မည်သူက မှန်၍ မည်သူက မှားသည်ကို စမ်းသပ်ကြည့်လျှင်</w:t>
      </w:r>
    </w:p>
    <w:p>
      <w:r>
        <w:t>သိနိုင်သည် မဟုတ်ပါလော။</w:t>
      </w:r>
    </w:p>
    <w:p>
      <w:r>
        <w:t>သူ သံသယြဖစ်မိသည်အတိုင်း မေးမြန်းလိုက်၏။</w:t>
      </w:r>
    </w:p>
    <w:p>
      <w:pPr>
        <w:pageBreakBefore/>
        <w:spacing w:after="40"/>
      </w:pPr>
      <w:r>
        <w:rPr>
          <w:b/>
          <w:sz w:val="20"/>
        </w:rPr>
        <w:t>[ZH] 第一百五十九章:需道之,無字26 — page 10/11</w:t>
      </w:r>
    </w:p>
    <w:p>
      <w:r>
        <w:t>葉寧點了點頭,不難理解</w:t>
      </w:r>
    </w:p>
    <w:p>
      <w:r>
        <w:t>這就像是(嗎嗎的)一套程序,事先設置好指令,遇到什麼事情,只需要按照指令去</w:t>
      </w:r>
    </w:p>
    <w:p>
      <w:r>
        <w:t>做就行了</w:t>
      </w:r>
    </w:p>
    <w:p>
      <w:r>
        <w:t>他聽著一點也不陌生,反而有些耳熟</w:t>
      </w:r>
    </w:p>
    <w:p>
      <w:r>
        <w:t>說的禮法,具體指的是什麼?莫不是君君臣臣父父子子?</w:t>
      </w:r>
    </w:p>
    <w:p>
      <w:r>
        <w:t>葉寧聯想到了前世的一些古代思想。</w:t>
      </w:r>
    </w:p>
    <w:p>
      <w:r>
        <w:t>與蔡向高描述的相似,但是卻並不完全一致</w:t>
      </w:r>
    </w:p>
    <w:p>
      <w:r>
        <w:t>這個世界的要更加單一,也更絕對</w:t>
      </w:r>
    </w:p>
    <w:p>
      <w:r>
        <w:t>正是</w:t>
      </w:r>
    </w:p>
    <w:p>
      <w:r>
        <w:t>蔡向高點頭,說道</w:t>
      </w:r>
    </w:p>
    <w:p>
      <w:r>
        <w:t>程夫子認為,世間萬物都有規律可循,這個規律,便是禮法,只要人人遵守禮法</w:t>
      </w:r>
    </w:p>
    <w:p>
      <w:r>
        <w:t>那麼世界將會變得無比美好</w:t>
      </w:r>
    </w:p>
    <w:p>
      <w:r>
        <w:t>葉寧聽著漸漸眉頭皺起</w:t>
      </w:r>
    </w:p>
    <w:p>
      <w:r>
        <w:t>若是不逆守呢</w:t>
      </w:r>
    </w:p>
    <w:p>
      <w:pPr>
        <w:pageBreakBefore/>
        <w:spacing w:after="40"/>
      </w:pPr>
      <w:r>
        <w:rPr>
          <w:b/>
          <w:sz w:val="20"/>
        </w:rPr>
        <w:t>[MY] အခန်း ၁၆၁ — page 10/11</w:t>
      </w:r>
    </w:p>
    <w:p>
      <w:r>
        <w:t>“ဘယ်သူမှားလဲ ဘယ်သူမှန်လဲ</w:t>
      </w:r>
    </w:p>
    <w:p>
      <w:r>
        <w:t>စစ်ဆေးစမ်းသပ်ကြည့်လိုက်ရုံပဲမဟုတ်လား”</w:t>
      </w:r>
    </w:p>
    <w:p>
      <w:r>
        <w:t>သို့သော် ချိုက်ရှန်ကောင်း၏ အေဖြမှာ ရှုပ်ထွေးလွန်းလှ၏။</w:t>
      </w:r>
    </w:p>
    <w:p>
      <w:r>
        <w:t>"စမ်းသပ်ခဲ့တယ်၊ အတည်ပြုချက်တွေလဲ လုပ်ခဲ့တယ်၊</w:t>
      </w:r>
    </w:p>
    <w:p>
      <w:r>
        <w:t>ဒါပေမယ့် တစ်ခုတည်း ဖြစ်အောင် မလုပ်နိုင်ခဲ့ဘူး။</w:t>
      </w:r>
    </w:p>
    <w:p>
      <w:r>
        <w:t>အကြောင်းက အေတွးအခေါ် နှစ်မျိုးလုံးမှာ မှန်တဲ့နေရာလည်း</w:t>
      </w:r>
    </w:p>
    <w:p>
      <w:r>
        <w:t>ရှိသလို မှားတဲ့နေရာလည်း ရှိနေလို့ပဲ"</w:t>
      </w:r>
    </w:p>
    <w:p>
      <w:r>
        <w:t>--- Page 3462 ---</w:t>
      </w:r>
    </w:p>
    <w:p>
      <w:r>
        <w:t>ယဲ့နင် မျက်ခုံးပင့်ကာ မေးလိုက်သည်။</w:t>
      </w:r>
    </w:p>
    <w:p>
      <w:r>
        <w:t>"မင်း ပြောတဲ့ အေတွးအခေါ် နှစ်မျိုးက ဘာတွေလဲ"</w:t>
      </w:r>
    </w:p>
    <w:p>
      <w:r>
        <w:t>ချိုက်ရှန်ကောင်းသည် ရှေ့မှ စာမဲ့ကျောက်တိုင်များကို</w:t>
      </w:r>
    </w:p>
    <w:p>
      <w:r>
        <w:t>စိုက်ကြည့်ရင်း၊ ရှုပ်ထွေးသော အမူအရာဖြင့်</w:t>
      </w:r>
    </w:p>
    <w:p>
      <w:r>
        <w:t>သက်ပြင်းချလျက် ပြောလေသည်။</w:t>
      </w:r>
    </w:p>
    <w:p>
      <w:r>
        <w:t>"ချန်ဆရာသခင်ကို အရင်ပြောရရင်၊ ချန်ဆရာသခင်က</w:t>
      </w:r>
    </w:p>
    <w:p>
      <w:r>
        <w:t>ဥပေဒသစည်းကမ်းကို အေလးထားတယ်။ သူက</w:t>
      </w:r>
    </w:p>
    <w:p>
      <w:r>
        <w:t>ဤလောကရှိ အရာခပ်သိမ်းဟာ ဥပေဒသစည်းကမ်းကို</w:t>
      </w:r>
    </w:p>
    <w:p>
      <w:r>
        <w:t>မလွန်ဆန်နိုင်ဘူးလို့ ယူဆတယ်။ ကြိုတင်ပြီး မူဘောင်တွေ</w:t>
      </w:r>
    </w:p>
    <w:p>
      <w:r>
        <w:t>သတ်မှတ်ထားလိုက်မယ်၊ အဲဒီမူဘောင်အတိုင်း</w:t>
      </w:r>
    </w:p>
    <w:p>
      <w:r>
        <w:t>လိုက်နာလုပ်ဆောင်သွားမယ်ဆိုရင် ဘယ်တော့မှ</w:t>
      </w:r>
    </w:p>
    <w:p>
      <w:r>
        <w:t>အမှားမရှိနိုင်ဘူးတဲ့"</w:t>
      </w:r>
    </w:p>
    <w:p>
      <w:r>
        <w:t>ယဲ့နင် ခေါင်းညိတ်လိုက်သည်။ နားလည်ရန် မခက်ခဲလှေပ။</w:t>
      </w:r>
    </w:p>
    <w:p>
      <w:r>
        <w:t>ဤသည်မှာ ပရိုဂရမ်တစ်ခုကဲ့သို့ ဖြစ်သည်။ ကြိုတင်၍</w:t>
      </w:r>
    </w:p>
    <w:p>
      <w:r>
        <w:t>--- Page 3463 ---</w:t>
      </w:r>
    </w:p>
    <w:p>
      <w:r>
        <w:t>ညွှန်ကြားချက်များ ချမှတ်ထားပြီး၊ မည်သည့်အရာနှင့်</w:t>
      </w:r>
    </w:p>
    <w:p>
      <w:r>
        <w:t>ကြုံတွေ့သည်ဖြစ်စေ ထိုညွှန်ကြားချက်အတိုင်း</w:t>
      </w:r>
    </w:p>
    <w:p>
      <w:r>
        <w:t>လုပ်ဆောင်ရုံသာ ဖြစ်သည်။</w:t>
      </w:r>
    </w:p>
    <w:p>
      <w:r>
        <w:t>သူသည် အနည်းငယ်မျှ စိမ်းသည်ဟု မထင်မိပဲ</w:t>
      </w:r>
    </w:p>
    <w:p>
      <w:r>
        <w:t>ရင်းနှီးနေသလိုပင် ခံစားရ၏။</w:t>
      </w:r>
    </w:p>
    <w:p>
      <w:r>
        <w:t>"မင်း ပြောတဲ့ ဥပေဒသစည်းကမ်းဆိုတာ တိတိကျကျ ဘာကို</w:t>
      </w:r>
    </w:p>
    <w:p>
      <w:r>
        <w:t>ဆိုလိုတာလဲ။ မင်းကျင့်တရား၊ မိဘဝတ်၊ သားသမီးဝတ်</w:t>
      </w:r>
    </w:p>
    <w:p>
      <w:r>
        <w:t>ဆိုတာမျိုး မဟုတ်လား"</w:t>
      </w:r>
    </w:p>
    <w:p>
      <w:r>
        <w:t>ယဲ့နင်သည် ယခင်ဘဝက ရှေးခေတ် အေတွးအေခါ်အချို့ကို</w:t>
      </w:r>
    </w:p>
    <w:p>
      <w:r>
        <w:t>သတိရမိလာ၏။</w:t>
      </w:r>
    </w:p>
    <w:p>
      <w:r>
        <w:t>ချိုက်ရှန်ကောင်း ဖော်ပြေသာအရာနှင့် ဆင်တူသော်လည်း</w:t>
      </w:r>
    </w:p>
    <w:p>
      <w:r>
        <w:t>လုံးဝတူညီသည်ဟု မဆိုနိုင်ပေ။</w:t>
      </w:r>
    </w:p>
    <w:p>
      <w:r>
        <w:t>ဤလောက၏ အရာမှာ ပိုမို ရိုးရှင်းပြီး ပိုမို</w:t>
      </w:r>
    </w:p>
    <w:p>
      <w:pPr>
        <w:pageBreakBefore/>
        <w:spacing w:after="40"/>
      </w:pPr>
      <w:r>
        <w:rPr>
          <w:b/>
          <w:sz w:val="20"/>
        </w:rPr>
        <w:t>[ZH] 第一百五十九章:需道之,無字26 — page 11/11</w:t>
      </w:r>
    </w:p>
    <w:p>
      <w:r>
        <w:t>蔡向高嘆息,說道創</w:t>
      </w:r>
    </w:p>
    <w:p>
      <w:r>
        <w:t>若是不逆守,那自然不容於世</w:t>
      </w:r>
    </w:p>
    <w:p>
      <w:r>
        <w:t>這些都是很遙遠的事情了,所以蔡向高現在能夠以一種平穩的心態娓娓道來</w:t>
      </w:r>
    </w:p>
    <w:p>
      <w:r>
        <w:t>可要是當年那個時代的讀書人,絕對很難如他這般平靜。</w:t>
      </w:r>
    </w:p>
    <w:p>
      <w:r>
        <w:t>不過平靜歸平靜,在蔡向高心裡,還是認可二位聖賢的思想的,到底哪個好,他</w:t>
      </w:r>
    </w:p>
    <w:p>
      <w:r>
        <w:t>不上來,但他覺得都很有道理,起碼他這種小人物是沒有資格去質疑的。</w:t>
      </w:r>
    </w:p>
    <w:p>
      <w:r>
        <w:t>但是葉寧卻並沒有這種覺悟,他聽完之後,立即冷笑一聲,說出來一句在蔡向高</w:t>
      </w:r>
    </w:p>
    <w:p>
      <w:r>
        <w:t>來,堪稱是離經叛道的話語來。再不讓我死,我就直無敵</w:t>
      </w:r>
    </w:p>
    <w:p>
      <w:r>
        <w:t>[[KMTCRAWLER MARKER 137]]</w:t>
      </w:r>
    </w:p>
    <w:p>
      <w:pPr>
        <w:pageBreakBefore/>
        <w:spacing w:after="40"/>
      </w:pPr>
      <w:r>
        <w:rPr>
          <w:b/>
          <w:sz w:val="20"/>
        </w:rPr>
        <w:t>[MY] အခန်း ၁၆၁ — page 11/11</w:t>
      </w:r>
    </w:p>
    <w:p>
      <w:r>
        <w:t>--- Page 3464 ---</w:t>
      </w:r>
    </w:p>
    <w:p>
      <w:r>
        <w:t>ရက်စက်ပြတ်သားလှ၏။</w:t>
      </w:r>
    </w:p>
    <w:p>
      <w:r>
        <w:t>"မှန်ပါတယ်"</w:t>
      </w:r>
    </w:p>
    <w:p>
      <w:r>
        <w:t>ချိုက်ရှန်ကောင်း ခေါင်းညိတ်ကာ ဆိုလေသည်။</w:t>
      </w:r>
    </w:p>
    <w:p>
      <w:r>
        <w:t>"ဆရာသခင်ချန် အေနနဲ့ လောကြကီးမှာ ရှိသမျှ အရာတွေဟာ</w:t>
      </w:r>
    </w:p>
    <w:p>
      <w:r>
        <w:t>စည်းမျဉ်းတစ်ခု ရှိတယ်လို့ ယူဆတယ်။ ဒီစည်းမျဉ်းက</w:t>
      </w:r>
    </w:p>
    <w:p>
      <w:r>
        <w:t>ဥပေဒသစည်းကမ်းပဲ ဖြစ်တယ်။ လူတိုင်း</w:t>
      </w:r>
    </w:p>
    <w:p>
      <w:r>
        <w:t>ဥပေဒသစည်းကမ်းကို လိုက်နာမယ်ဆိုရင် လောကြကီးဟာ</w:t>
      </w:r>
    </w:p>
    <w:p>
      <w:r>
        <w:t>အလွန်လှပသွားလိမ့်မယ်တဲ့"</w:t>
      </w:r>
    </w:p>
    <w:p>
      <w:r>
        <w:t>ယဲ့နင် တြဖည်းဖြည်း မျက်မှောင်ကြုတ်လာ၏။</w:t>
      </w:r>
    </w:p>
    <w:p>
      <w:r>
        <w:t>"မလိုက်နာရင်ကော"</w:t>
      </w:r>
    </w:p>
    <w:p>
      <w:r>
        <w:t>ချိုက်ရှန်ကောင်း သက်ပြင်းချကာ ပြောလေသည်။</w:t>
      </w:r>
    </w:p>
    <w:p>
      <w:r>
        <w:t>"မလိုက်နာရင် လောကမှာ ရှင်သန်ခွင့် မရှိတော့ဘူးပေါ့"</w:t>
      </w:r>
    </w:p>
    <w:p>
      <w:r>
        <w:t>ဤအရာများအားလုံးသည် အလွန် ရှေးကျေသာ</w:t>
      </w:r>
    </w:p>
    <w:p>
      <w:r>
        <w:t>--- Page 3465 ---</w:t>
      </w:r>
    </w:p>
    <w:p>
      <w:r>
        <w:t>အဖြစ်အပျက်များ ဖြစ်သောကြောင့် ချိုက်ရှန်ကောင်းသည်</w:t>
      </w:r>
    </w:p>
    <w:p>
      <w:r>
        <w:t>ယခုအခါ တည်ငြိမ်သော စိတ်ထားဖြင့် ဖြေးဖြေးမှန်မှန်</w:t>
      </w:r>
    </w:p>
    <w:p>
      <w:r>
        <w:t>ပြောပြနိုင်လေသည်။</w:t>
      </w:r>
    </w:p>
    <w:p>
      <w:r>
        <w:t>သို့သော် တည်ငြိမ်စွာ ပြောပြေနရေသာ်လည်း၊</w:t>
      </w:r>
    </w:p>
    <w:p>
      <w:r>
        <w:t>ချိုက်ရှန်ကောင်း၏ စိတ်ထဲတွင် သူတော်စင်ကြီးနှစ်ပါး၏</w:t>
      </w:r>
    </w:p>
    <w:p>
      <w:r>
        <w:t>အေတွးအေခါ်များကို အသိအမှတ်ပြုဆဲ ဖြစ်သည်။</w:t>
      </w:r>
    </w:p>
    <w:p>
      <w:r>
        <w:t>မည်သည့်အေတွးအေခါ်က ပိုကောင်းသည်ဟု သူ</w:t>
      </w:r>
    </w:p>
    <w:p>
      <w:r>
        <w:t>မေပြာနိုင်သော်လည်း နှစ်မျိုးလုံး</w:t>
      </w:r>
    </w:p>
    <w:p>
      <w:r>
        <w:t>ကျိုးကြောင်းဆီလျော်သည်ဟု ထင်မြင်ယူဆ၏။</w:t>
      </w:r>
    </w:p>
    <w:p>
      <w:r>
        <w:t>သူကဲ့သို့သော သာမန်လူတစ်ဦးအေနြဖင့်</w:t>
      </w:r>
    </w:p>
    <w:p>
      <w:r>
        <w:t>မေးခွန်းထုတ်ခွင့်မရှိဟု ထင်မြင်၏။</w:t>
      </w:r>
    </w:p>
    <w:p>
      <w:r>
        <w:t>သို့သော် ယဲ့နင်တွင်မူ ထိုကဲ့သို့သော အသိစိတ် မရှိပေ။</w:t>
      </w:r>
    </w:p>
    <w:p>
      <w:r>
        <w:t>သူသည် နားထောင်ပြီးသည်နှင့် တြပိုင်နက် ခွီးကနဲ</w:t>
      </w:r>
    </w:p>
    <w:p>
      <w:r>
        <w:t>ရယ်ချလိုက်လေသည်။</w:t>
      </w:r>
    </w:p>
    <w:p>
      <w:r>
        <w:t>ပြီးနောက် ချိုက်ရှန်ကောင်း၏ နားထဲတွင်</w:t>
      </w:r>
    </w:p>
    <w:p>
      <w:r>
        <w:t>တုန်လှုပ်ချောက်ချားဖွယ်ကောင်းသော စကားတစ်ခွန်းကို</w:t>
      </w:r>
    </w:p>
    <w:p>
      <w:r>
        <w:t>--- Page 3466 ---</w:t>
      </w:r>
    </w:p>
    <w:p>
      <w:r>
        <w:t>ပြောလိုက်လေသည်။</w:t>
      </w:r>
    </w:p>
    <w:p>
      <w:r>
        <w:t>"ငါသိပြီ။ လူသားဆန့်ကျင်ရေး အေတွးအေခါ်ပဲ။</w:t>
      </w:r>
    </w:p>
    <w:p>
      <w:r>
        <w:t>ကောင်းမှုသီလေတွကိုပဲ ထိန်းသိမ်းပြီး၊ လူသားဆန်တဲ့</w:t>
      </w:r>
    </w:p>
    <w:p>
      <w:r>
        <w:t>အလိုဆန္ဒေတွကို ဖျက်ဆီးပစ်တဲ့ အရာ။ ဒီလိုလူမျိုးကလဲ</w:t>
      </w:r>
    </w:p>
    <w:p>
      <w:r>
        <w:t>သူတော်စင်ဖြစ်လာသေးသလား"</w:t>
      </w:r>
    </w:p>
    <w:p>
      <w:r>
        <w:t>------- ----------- ------- -------- -------- ----------- ------</w:t>
      </w:r>
    </w:p>
    <w:p>
      <w:r>
        <w:t>--------</w:t>
      </w:r>
    </w:p>
    <w:p>
      <w:pPr>
        <w:pageBreakBefore/>
        <w:spacing w:after="40"/>
      </w:pPr>
      <w:r>
        <w:rPr>
          <w:b/>
          <w:sz w:val="20"/>
        </w:rPr>
        <w:t>[ZH] 第一百六十章:知行合 — page 1/10</w:t>
      </w:r>
    </w:p>
    <w:p>
      <w:pPr>
        <w:spacing w:after="120"/>
      </w:pPr>
      <w:r>
        <w:rPr>
          <w:b/>
          <w:sz w:val="28"/>
        </w:rPr>
        <w:t>第一百六十章:知行合</w:t>
      </w:r>
    </w:p>
    <w:p>
      <w:r>
        <w:t>葉寧開口不要緊,但是卻把短老者氣得夠嗆。</w:t>
      </w:r>
    </w:p>
    <w:p>
      <w:r>
        <w:t>他的臉色瞬間漆黑如鍋底,白色的眉毛不住的頭抖,可見他氣到了什麼程度</w:t>
      </w:r>
    </w:p>
    <w:p>
      <w:r>
        <w:t>小兒無知,竟然如此小老夫,黃口小兒,得什麼</w:t>
      </w:r>
    </w:p>
    <w:p>
      <w:r>
        <w:t>顯然就是程夫子</w:t>
      </w:r>
    </w:p>
    <w:p>
      <w:r>
        <w:t>他這委子還是頭一次聽到</w:t>
      </w:r>
    </w:p>
    <w:p>
      <w:r>
        <w:t>當年即使是那些極度不認可他思想的人,也只是據理力爭,找出漏洞,然後反駁</w:t>
      </w:r>
    </w:p>
    <w:p>
      <w:r>
        <w:t>哪裡有葉寧這種,一張口就說他不配為亞聖。</w:t>
      </w:r>
    </w:p>
    <w:p>
      <w:r>
        <w:t>要知道他對葉寧可是很欣賞的。</w:t>
      </w:r>
    </w:p>
    <w:p>
      <w:r>
        <w:t>甚至還有將衣缽傳授給葉寧的想法</w:t>
      </w:r>
    </w:p>
    <w:p>
      <w:r>
        <w:t>他認為,葉寧是廷續他的思想最好的人選</w:t>
      </w:r>
    </w:p>
    <w:p>
      <w:r>
        <w:t>可是現在他卻被啪啪打臉了</w:t>
      </w:r>
    </w:p>
    <w:p>
      <w:r>
        <w:t>葉寧不僅不會延續他的思想,還對他大加抨擊,言語之中滿是不層。</w:t>
      </w:r>
    </w:p>
    <w:p>
      <w:r>
        <w:t>哈哈,程兄,看看吧,就連此子都不認可你啊!</w:t>
      </w:r>
    </w:p>
    <w:p>
      <w:r>
        <w:t>長老者王先生卻是老懷大慰</w:t>
      </w:r>
    </w:p>
    <w:p>
      <w:r>
        <w:t>看到程夫子被抨擊,他是最開心的</w:t>
      </w:r>
    </w:p>
    <w:p>
      <w:r>
        <w:t>就好像自己一下子勝過了對方一般。</w:t>
      </w:r>
    </w:p>
    <w:p>
      <w:r>
        <w:t>時間會說明一切,此子之天賦,世所罕見,絕不在你我之下,他的判斷,是極有說</w:t>
      </w:r>
    </w:p>
    <w:p>
      <w:pPr>
        <w:pageBreakBefore/>
        <w:spacing w:after="40"/>
      </w:pPr>
      <w:r>
        <w:rPr>
          <w:b/>
          <w:sz w:val="20"/>
        </w:rPr>
        <w:t>[MY] အပိုင်း ၁၆၂ — page 1/10</w:t>
      </w:r>
    </w:p>
    <w:p>
      <w:pPr>
        <w:spacing w:after="120"/>
      </w:pPr>
      <w:r>
        <w:rPr>
          <w:b/>
          <w:sz w:val="28"/>
        </w:rPr>
        <w:t>အပိုင်း ၁၆၂</w:t>
      </w:r>
    </w:p>
    <w:p>
      <w:r>
        <w:t>"ဒီ ခွေးသား…"</w:t>
      </w:r>
    </w:p>
    <w:p>
      <w:r>
        <w:t>ယဲ့နင် စကားစေပြာလိုက်သည်နှင့် မုတ်ဆိတ်တိုအဘိုးအိုမှာ</w:t>
      </w:r>
    </w:p>
    <w:p>
      <w:r>
        <w:t>အလွန်အမင်း ဒေါသထွက်သွားလေသည်။ သူ၏မျက်နှာမှာ</w:t>
      </w:r>
    </w:p>
    <w:p>
      <w:r>
        <w:t>ချက်ချင်းပင် ဒယ်အိုးဖင်ကဲ့သို့ မဲနက်သွားပြီး၊ ဖြူဖွေးသော</w:t>
      </w:r>
    </w:p>
    <w:p>
      <w:r>
        <w:t>--- Page 3467 ---</w:t>
      </w:r>
    </w:p>
    <w:p>
      <w:r>
        <w:t>မျက်ခုံးမွေးများမှာ တဆတ်ဆတ် တုန်လှုပ်နေသည်ကို</w:t>
      </w:r>
    </w:p>
    <w:p>
      <w:r>
        <w:t>ကြည့်ခြင်းအားဖြင့် သူ မည်မျှ စိတ်ဆိုးနေသည်ကို</w:t>
      </w:r>
    </w:p>
    <w:p>
      <w:r>
        <w:t>သိသာလှ၏။</w:t>
      </w:r>
    </w:p>
    <w:p>
      <w:r>
        <w:t>"ကေလးက အသိဉာဏ်ဖြင့်မရှိသေးပဲနဲ့ ငါ့ကို</w:t>
      </w:r>
    </w:p>
    <w:p>
      <w:r>
        <w:t>ဒီလောက်တောင် အထင်သေးရဲတယ်၊</w:t>
      </w:r>
    </w:p>
    <w:p>
      <w:r>
        <w:t>နို့နံ့တောင်မစင်သေးတဲ့ကောင်က ဘာကို နားလည်မှာလဲ"</w:t>
      </w:r>
    </w:p>
    <w:p>
      <w:r>
        <w:t>မုတ်ဆိတ်တိုအဘိုးမှာ ဆရာသခင်ချန် ဖြစ်သည်မှာ</w:t>
      </w:r>
    </w:p>
    <w:p>
      <w:r>
        <w:t>ထင်ရှားလှ၏။</w:t>
      </w:r>
    </w:p>
    <w:p>
      <w:r>
        <w:t>ဤကဲ့သို့သော စကားမျိုးကို သူ၏ဘဝတွင် ပထမဆုံးအကြိမ်</w:t>
      </w:r>
    </w:p>
    <w:p>
      <w:r>
        <w:t>ကြားခဲ့ရခြင်း ဖြစ်သည်။</w:t>
      </w:r>
    </w:p>
    <w:p>
      <w:r>
        <w:t>ယခင်က သူ၏အေတွးအေခါ်ကို လုံးဝ လက်မခံသူများပင်</w:t>
      </w:r>
    </w:p>
    <w:p>
      <w:r>
        <w:t>ကျိုးကြောင်းဆီလျော်စွာ ငြင်းခုံလေ့ရှိပြီး၊</w:t>
      </w:r>
    </w:p>
    <w:p>
      <w:r>
        <w:t>အားနည်းချက်များကို ရှာဖွေကာ ချေပေလ့ရှိသည်။</w:t>
      </w:r>
    </w:p>
    <w:p>
      <w:r>
        <w:t>ယဲ့နင်ကဲ့သို့ သူတော်စင်အဖြစ် အေခါ်မခံထိုက်ဟု</w:t>
      </w:r>
    </w:p>
    <w:p>
      <w:r>
        <w:t>--- Page 3468 ---</w:t>
      </w:r>
    </w:p>
    <w:p>
      <w:r>
        <w:t>နှိပ်ကွပ်ပြောဆိုသူမျိုး မရှိခဲ့ပေ။</w:t>
      </w:r>
    </w:p>
    <w:p>
      <w:r>
        <w:t>သူသည် ယဲ့နင်အား အလွန်သေဘာကျခဲ့သည်ကို</w:t>
      </w:r>
    </w:p>
    <w:p>
      <w:r>
        <w:t>သိထားရမည်။</w:t>
      </w:r>
    </w:p>
    <w:p>
      <w:r>
        <w:t>ယဲ့နင်အား အေမွဆက်ခံသူအဖြစ် ရွေးချယ်မည်ဟု</w:t>
      </w:r>
    </w:p>
    <w:p>
      <w:r>
        <w:t>အကြံအစည်ပင် ရှိခဲ့သေး၏။</w:t>
      </w:r>
    </w:p>
    <w:p>
      <w:r>
        <w:t>မိမိ၏ အေတွးအေခါ်များကို ဆက်လက် လက်ဆင့်ကမ်းရန်</w:t>
      </w:r>
    </w:p>
    <w:p>
      <w:r>
        <w:t>ယဲ့နင်သည် အကောင်းဆုံး ရွေးချယ်မှုဖြစ်သည်ဟု</w:t>
      </w:r>
    </w:p>
    <w:p>
      <w:r>
        <w:t>သူယူဆခဲ့၏။</w:t>
      </w:r>
    </w:p>
    <w:p>
      <w:r>
        <w:t>သို့သော် ယခုအခါ သူ မျက်နှာပျက်ရပြီ။</w:t>
      </w:r>
    </w:p>
    <w:p>
      <w:r>
        <w:t>ယဲ့နင်သည် သူ၏အေတွးအေခါ်များကို</w:t>
      </w:r>
    </w:p>
    <w:p>
      <w:r>
        <w:t>ဆက်လက်လိုက်နာမည် မဟုတ်သည့်အပြင်၊ သူ့အား</w:t>
      </w:r>
    </w:p>
    <w:p>
      <w:r>
        <w:t>ပြင်းထန်စွာ ဝေဖန်ရုံမက စကားထဲတွင် အထင်သေးမှုများ</w:t>
      </w:r>
    </w:p>
    <w:p>
      <w:r>
        <w:t>ပြည့်နှက်နေ၏။</w:t>
      </w:r>
    </w:p>
    <w:p>
      <w:r>
        <w:t>--- Page 3469 ---</w:t>
      </w:r>
    </w:p>
    <w:p>
      <w:r>
        <w:t>"ဟား ဟား ဟား၊ အစ်ကိုချန်ရေ ကြည့်လိုက်ပါဦး၊</w:t>
      </w:r>
    </w:p>
    <w:p>
      <w:r>
        <w:t>ဒီကေလးတောင် ခင်ဗျားကို လက်မခံဘူးတဲ့"</w:t>
      </w:r>
    </w:p>
    <w:p>
      <w:r>
        <w:t>မုတ်ဆိတ်ရှည်အဘိုး ဆရာသခင်ဝမ်မှာ အလွန်အမင်း</w:t>
      </w:r>
    </w:p>
    <w:p>
      <w:r>
        <w:t>နှစ်ထောင်းအားရ ဖြစ်သွား၏။</w:t>
      </w:r>
    </w:p>
    <w:p>
      <w:r>
        <w:t>ဆရာသခင်ချန် ဝေဖန်ခံရသည်ကို မြင်ရေသာအခါ သူ</w:t>
      </w:r>
    </w:p>
    <w:p>
      <w:r>
        <w:t>အလွန်ပျော်ရွှင်သွား၏။</w:t>
      </w:r>
    </w:p>
    <w:p>
      <w:r>
        <w:t>နှစ်ပေါင်းများစွာအတွင်း မိမိက တစ်ဖက်လူအား</w:t>
      </w:r>
    </w:p>
    <w:p>
      <w:r>
        <w:t>အနိုင်ရသွားသလိုပင် ခံစားရေလသည်။</w:t>
      </w:r>
    </w:p>
    <w:p>
      <w:pPr>
        <w:pageBreakBefore/>
        <w:spacing w:after="40"/>
      </w:pPr>
      <w:r>
        <w:rPr>
          <w:b/>
          <w:sz w:val="20"/>
        </w:rPr>
        <w:t>[ZH] 第一百六十章:知行合 — page 2/10</w:t>
      </w:r>
    </w:p>
    <w:p>
      <w:r>
        <w:t>服力的,程兄,連他都不認可你,你還有什麼話好說?你那一套道理,根本就站不住腳</w:t>
      </w:r>
    </w:p>
    <w:p>
      <w:r>
        <w:t>王先生就好像自己已經原了一半,對自己的老對手大肆諷</w:t>
      </w:r>
    </w:p>
    <w:p>
      <w:r>
        <w:t>無知小ル,只會胡言亂語,就憑他也配為老夫定論?</w:t>
      </w:r>
    </w:p>
    <w:p>
      <w:r>
        <w:t>程夫子冷笑一聲,他當然不會就此認輸。</w:t>
      </w:r>
    </w:p>
    <w:p>
      <w:r>
        <w:t>我倒要看看,他這般瞧不起我,接下來還能說出什麼話來</w:t>
      </w:r>
    </w:p>
    <w:p>
      <w:r>
        <w:t>雖然他很生氣</w:t>
      </w:r>
    </w:p>
    <w:p>
      <w:r>
        <w:t>但並沒有因此影響對葉寧的好感</w:t>
      </w:r>
    </w:p>
    <w:p>
      <w:r>
        <w:t>這便是身為聖賢的大度,最起碼的君子之風還是有的</w:t>
      </w:r>
    </w:p>
    <w:p>
      <w:r>
        <w:t>他可以為葉寧的品評而跳腳,但是卻不會記恨</w:t>
      </w:r>
    </w:p>
    <w:p>
      <w:r>
        <w:t>如果他是一個小肚雞腸的人,他是不可能成為亞聖的。</w:t>
      </w:r>
    </w:p>
    <w:p>
      <w:r>
        <w:t>若批評不自由,則賞美無意義</w:t>
      </w:r>
    </w:p>
    <w:p>
      <w:r>
        <w:t>他之所以生氣的地方是在於,自己明明那麼看好葉寧,可是葉寧卻看不上他440</w:t>
      </w:r>
    </w:p>
    <w:p>
      <w:r>
        <w:t>這是他最無法接受的點</w:t>
      </w:r>
    </w:p>
    <w:p>
      <w:r>
        <w:t>畢竟他可是一個心高氣傲之輩</w:t>
      </w:r>
    </w:p>
    <w:p>
      <w:r>
        <w:t>噝,葉兄,你這句話說出來,可實在是有點嚇人,若是在過去程夫子的時代,你敢</w:t>
      </w:r>
    </w:p>
    <w:p>
      <w:pPr>
        <w:pageBreakBefore/>
        <w:spacing w:after="40"/>
      </w:pPr>
      <w:r>
        <w:rPr>
          <w:b/>
          <w:sz w:val="20"/>
        </w:rPr>
        <w:t>[MY] အပိုင်း ၁၆၂ — page 2/10</w:t>
      </w:r>
    </w:p>
    <w:p>
      <w:r>
        <w:t>"အချိန်က အစစ်အမှန်ကို ပြောပြလိမ့်မယ်။ ဒီလူငယ်ရဲ့</w:t>
      </w:r>
    </w:p>
    <w:p>
      <w:r>
        <w:t>ပါရမီက လောကမှာ ရှားပါးတယ်၊ ခင်ဗျားနဲ့ ကျုပ်ထက် လုံးဝ</w:t>
      </w:r>
    </w:p>
    <w:p>
      <w:r>
        <w:t>မနိမ့်ဘူး။ သူ့ရဲ့ သုံးသပ်ချက်ဟာ အလွန် ယုတ္တိရှိတယ်။</w:t>
      </w:r>
    </w:p>
    <w:p>
      <w:r>
        <w:t>အစ်ကိုချန်၊ သူတောင် ခင်ဗျားကို လက်မခံတာ၊ ခင်ဗျားမှာ</w:t>
      </w:r>
    </w:p>
    <w:p>
      <w:r>
        <w:t>ဘာပြောစရာ ရှိသေးလဲ။ ခင်ဗျားရဲ့ အဲဒီ အေတွးအေခါ်တွေ၊</w:t>
      </w:r>
    </w:p>
    <w:p>
      <w:r>
        <w:t>လုံးဝ ခိုင်လုံမှု မရှိဘူး"</w:t>
      </w:r>
    </w:p>
    <w:p>
      <w:r>
        <w:t>--- Page 3470 ---</w:t>
      </w:r>
    </w:p>
    <w:p>
      <w:r>
        <w:t>ဆရာသခင်ဝမ်က မိမိက တစ်ဝက်လောက် အနိုင်ရသွားသလို၊</w:t>
      </w:r>
    </w:p>
    <w:p>
      <w:r>
        <w:t>မိမိ၏ ရန်သူဟောင်းအား အထင်သေး ပြုံးရယ်နေလ၏။</w:t>
      </w:r>
    </w:p>
    <w:p>
      <w:r>
        <w:t>"အသိဉာဏ်မရှိတဲ့ ကေလး၊ ကြုံရာရမ်းကား ပြောတတ်ရုံပဲ</w:t>
      </w:r>
    </w:p>
    <w:p>
      <w:r>
        <w:t>ရှိတယ်၊ သူ့အဆင့်လောက်နဲ့ ငါ့အပေါ် သုံးသပ်ခွင့် ရှိလား"</w:t>
      </w:r>
    </w:p>
    <w:p>
      <w:r>
        <w:t>ဆရာသခင်ချန် အထင်သေး ပြုံးရယ်လိုက်သည်။ သူသည်</w:t>
      </w:r>
    </w:p>
    <w:p>
      <w:r>
        <w:t>ဤမျှဖြင့် အရှုံးပေးမည် မဟုတ်ပေ။</w:t>
      </w:r>
    </w:p>
    <w:p>
      <w:r>
        <w:t>"သူက ငါ့ကို ဒီလောက်တောင် အထင်သေးတာ၊ နောက်ထပ်</w:t>
      </w:r>
    </w:p>
    <w:p>
      <w:r>
        <w:t>ဘာတွေ ပြောဦးမလဲ ကြည့်ရအုံးမယ်"</w:t>
      </w:r>
    </w:p>
    <w:p>
      <w:r>
        <w:t>သူသည် အလွန် ဒေါသထွက်နေသာ်လည်း။</w:t>
      </w:r>
    </w:p>
    <w:p>
      <w:r>
        <w:t>ယဲ့နင်အပေါ် သေဘာကျမှုကိုတော့ မပျက်ခဲ့ပေ။</w:t>
      </w:r>
    </w:p>
    <w:p>
      <w:r>
        <w:t>ဤသည်မှာ သူတော်စင်တစ်ဦး၏ ဖြူစင်မှုပင် ဖြစ်ပြီး၊</w:t>
      </w:r>
    </w:p>
    <w:p>
      <w:r>
        <w:t>--- Page 3471 ---</w:t>
      </w:r>
    </w:p>
    <w:p>
      <w:r>
        <w:t>အနည်းဆုံး သူတော်ကောင်းပီသသော အမူအကျင့်တော့</w:t>
      </w:r>
    </w:p>
    <w:p>
      <w:r>
        <w:t>ရှိသေးသည်။</w:t>
      </w:r>
    </w:p>
    <w:p>
      <w:r>
        <w:t>သူသည် ယဲ့နင်၏ အကဲဖြတ်မှုကြောင့်</w:t>
      </w:r>
    </w:p>
    <w:p>
      <w:r>
        <w:t>ဒေါသထွက်နိုင်သော်လည်း၊ ရန်ငြိုးထားမည် မဟုတ်ပေ။</w:t>
      </w:r>
    </w:p>
    <w:p>
      <w:r>
        <w:t>အကယ်၍ သူသည် အသည်းနှလုံး သေးသိမ်သူဖြစ်ခဲ့လျှင်</w:t>
      </w:r>
    </w:p>
    <w:p>
      <w:r>
        <w:t>သူတော်စင်ပင် ဖြစ်လာခဲ့မည်မဟုတ်ချေ။</w:t>
      </w:r>
    </w:p>
    <w:p>
      <w:r>
        <w:t>ဝေဖန်ခြင်းကို လွတ်လပ်ခွင့် မေပးလျှင် ချီးမွမ်းခြင်းသည်</w:t>
      </w:r>
    </w:p>
    <w:p>
      <w:r>
        <w:t>အဓိပ္ပာယ် ကင်းမဲ့၏။</w:t>
      </w:r>
    </w:p>
    <w:p>
      <w:r>
        <w:t>သူ ဒေါသထွက်ရခြင်းမှာ မိမိက ယဲ့နင်ကို</w:t>
      </w:r>
    </w:p>
    <w:p>
      <w:r>
        <w:t>အလွန်သေဘာကျေနေသာ်လည်း ယဲ့နင်က မိမိအား</w:t>
      </w:r>
    </w:p>
    <w:p>
      <w:r>
        <w:t>အထင်သေးနေသာကြောင့် ဖြစ်သည်။</w:t>
      </w:r>
    </w:p>
    <w:p>
      <w:r>
        <w:t>အလွန်တရာ ခံယူချက်မာနြကီးသူတစ်ယောက်အေနြဖင့်</w:t>
      </w:r>
    </w:p>
    <w:p>
      <w:r>
        <w:t>ဤအချက်သည် သူ လုံး၀လက်မခံနိုင်သော အချက် ဖြစ်၏။</w:t>
      </w:r>
    </w:p>
    <w:p>
      <w:r>
        <w:t>--- Page 3472 ---</w:t>
      </w:r>
    </w:p>
    <w:p>
      <w:r>
        <w:t>"ဟင်း၊ အစ်ကိုယဲ့၊ ခင်ဗျားရဲ့ ဒီစကားဟာ တော်တော်</w:t>
      </w:r>
    </w:p>
    <w:p>
      <w:r>
        <w:t>ကြောက်စရာကောင်းတယ်။ အကယ်၍ အတိတ်က</w:t>
      </w:r>
    </w:p>
    <w:p>
      <w:r>
        <w:t>ဆရာသခင်ချန်ရဲ့ ခေတ်မှာဆိုရင် ခင်ဗျား ဒီလိုစကား</w:t>
      </w:r>
    </w:p>
    <w:p>
      <w:r>
        <w:t>ပြောရဲရင် တစ်ပြည်လုံးက ပညာရှိတွေရဲ့ နှုတ်အား စာအားနဲ့</w:t>
      </w:r>
    </w:p>
    <w:p>
      <w:pPr>
        <w:pageBreakBefore/>
        <w:spacing w:after="40"/>
      </w:pPr>
      <w:r>
        <w:rPr>
          <w:b/>
          <w:sz w:val="20"/>
        </w:rPr>
        <w:t>[ZH] 第一百六十章:知行合 — page 3/10</w:t>
      </w:r>
    </w:p>
    <w:p>
      <w:r>
        <w:t>說這話,必然會引起天下讀書人的口誅筆伐!</w:t>
      </w:r>
    </w:p>
    <w:p>
      <w:r>
        <w:t>蔡向高嚇了一跳,連忙苦笑說道。</w:t>
      </w:r>
    </w:p>
    <w:p>
      <w:r>
        <w:t>不過他並不意外,這正是葉寧的風格,語不驚人死不休</w:t>
      </w:r>
    </w:p>
    <w:p>
      <w:r>
        <w:t>當年讀書人能夠口誅筆伐我,說明他們至少還很團結,還有心氣,可是看看現在</w:t>
      </w:r>
    </w:p>
    <w:p>
      <w:r>
        <w:t>讀書人都成了什麼樣子,仙門面前的醯頭蟲罷了。</w:t>
      </w:r>
    </w:p>
    <w:p>
      <w:r>
        <w:t>葉寧說著使有些來氣</w:t>
      </w:r>
    </w:p>
    <w:p>
      <w:r>
        <w:t>我原以為,儒道衰落或是有什麼不可抗力因素,沒想到竟然是因為這個,真是可笑</w:t>
      </w:r>
    </w:p>
    <w:p>
      <w:r>
        <w:t>蔡向高嘆息了一聲說道</w:t>
      </w:r>
    </w:p>
    <w:p>
      <w:r>
        <w:t>確實如葉兄所說,當年至少讀書人會爭,敗爭,而現在</w:t>
      </w:r>
    </w:p>
    <w:p>
      <w:r>
        <w:t>此事提起來就是一言難盡</w:t>
      </w:r>
    </w:p>
    <w:p>
      <w:r>
        <w:t>他不想深聊了,話鋒一轉,問道</w:t>
      </w:r>
    </w:p>
    <w:p>
      <w:r>
        <w:t>葉兄如此押擊程夫子,是不認可他的思想嗎</w:t>
      </w:r>
    </w:p>
    <w:p>
      <w:r>
        <w:t>程夫子聞言,也露出傾聽之色</w:t>
      </w:r>
    </w:p>
    <w:p>
      <w:r>
        <w:t>葉寧理所當然的點頭,說道。</w:t>
      </w:r>
    </w:p>
    <w:p>
      <w:r>
        <w:t>難道我還應該認可他嗎?</w:t>
      </w:r>
    </w:p>
    <w:p>
      <w:r>
        <w:t>程夫子神色僵住,又低聲罵了一句</w:t>
      </w:r>
    </w:p>
    <w:p>
      <w:pPr>
        <w:pageBreakBefore/>
        <w:spacing w:after="40"/>
      </w:pPr>
      <w:r>
        <w:rPr>
          <w:b/>
          <w:sz w:val="20"/>
        </w:rPr>
        <w:t>[MY] အပိုင်း ၁၆၂ — page 3/10</w:t>
      </w:r>
    </w:p>
    <w:p>
      <w:r>
        <w:t>တိုက်ခိုက်တာကို ခံရမှာ အမှန်ပဲ"</w:t>
      </w:r>
    </w:p>
    <w:p>
      <w:r>
        <w:t>ချိုက်ရှန်ကောင်းမှာ ထိတ်လန့်သွားပြီး သက်ပြင်းချကာ</w:t>
      </w:r>
    </w:p>
    <w:p>
      <w:r>
        <w:t>ပြောလေသည်။</w:t>
      </w:r>
    </w:p>
    <w:p>
      <w:r>
        <w:t>သို့သော် သူအေနြဖင့် အံ့အားသင့်ခြင်း မရှိပေ။ ဤသည်မှာ</w:t>
      </w:r>
    </w:p>
    <w:p>
      <w:r>
        <w:t>ယဲ့နင်၏ ပုံစံပင် ဖြစ်သည်။ လူတွေ တုန်လှုပ်သွားအောင်</w:t>
      </w:r>
    </w:p>
    <w:p>
      <w:r>
        <w:t>မေပြာရင် စကားမေပြာတတ်သူ ဖြစ်သည်။</w:t>
      </w:r>
    </w:p>
    <w:p>
      <w:r>
        <w:t>"အတိတ်က ပညာရှိတွေ ငါ့ကို နှုတ်နဲ့ ဝေဖန်၊ စာနဲ့</w:t>
      </w:r>
    </w:p>
    <w:p>
      <w:r>
        <w:t>တိုက်ခိုက်နိုင်တယ် ဆိုတာက သူတို့ အနည်းဆုံး</w:t>
      </w:r>
    </w:p>
    <w:p>
      <w:r>
        <w:t>စည်းလုံးညီညွတ်မှု ရှိသေးတယ်၊ စိတ်ဓာတ်လည်း</w:t>
      </w:r>
    </w:p>
    <w:p>
      <w:r>
        <w:t>ရှိသေးတယ်ဆိုတာကို ပြတာပဲ။ အခုတော့ ကြည့်လေ၊</w:t>
      </w:r>
    </w:p>
    <w:p>
      <w:r>
        <w:t>--- Page 3473 ---</w:t>
      </w:r>
    </w:p>
    <w:p>
      <w:r>
        <w:t>ပညာရှိတွေ ဘယ်လိုဖြစ်ကုန်သလဲ၊ အင်မော်တယ်ဂိုဏ်းရှေ့မှာ</w:t>
      </w:r>
    </w:p>
    <w:p>
      <w:r>
        <w:t>ခေါင်းငုံ့ပြီး ဦးချရတဲ့ ပိုးကောင်လေးတွေပဲ ဖြစ်နေကုန်ပြီ"</w:t>
      </w:r>
    </w:p>
    <w:p>
      <w:r>
        <w:t>ယဲ့နင် ပြောရင်း စိတ်ဆိုးလာ၏။</w:t>
      </w:r>
    </w:p>
    <w:p>
      <w:r>
        <w:t>"ငါက သူတော်စင်လမ်းစဉ် ကျဆင်းရတာ မတတ်သာလို့</w:t>
      </w:r>
    </w:p>
    <w:p>
      <w:r>
        <w:t>ဖြစ်ရတဲ့ အကြောင်းရင်းတွေ ရှိမယ်လို့ ထင်ခဲ့တာ၊ ဒါပေမယ့်</w:t>
      </w:r>
    </w:p>
    <w:p>
      <w:r>
        <w:t>ဒီလို အကြောင်းရင်းကြောင့်ဆိုတာ မေမျှာ်လင့်မိခဲ့ဘူး၊</w:t>
      </w:r>
    </w:p>
    <w:p>
      <w:r>
        <w:t>တကယ် ရယ်စရာကောင်းလိုက်တာ"</w:t>
      </w:r>
    </w:p>
    <w:p>
      <w:r>
        <w:t>ချိုက်ရှန်ကောင်း သက်ပြင်းချ၍ ပြောလေသည်။</w:t>
      </w:r>
    </w:p>
    <w:p>
      <w:r>
        <w:t>"အစ်ကိုယဲ့ ပြောတဲ့အတိုင်းပါပဲ၊ အတိတ်တုန်းက အနည်းဆုံး</w:t>
      </w:r>
    </w:p>
    <w:p>
      <w:r>
        <w:t>စာပေပညာရှင်တွေဟာ ငြင်းခုံဝံ့တယ်၊ ငြင်းခုံကြတယ်၊</w:t>
      </w:r>
    </w:p>
    <w:p>
      <w:r>
        <w:t>အခုတော့..."</w:t>
      </w:r>
    </w:p>
    <w:p>
      <w:r>
        <w:t>ဤကိစ္စကို ပြောရလျှင် တစ်ခွန်းတည်းဖြင့် မဆုံးနိုင်တော့ပေ။</w:t>
      </w:r>
    </w:p>
    <w:p>
      <w:r>
        <w:t>--- Page 3474 ---</w:t>
      </w:r>
    </w:p>
    <w:p>
      <w:r>
        <w:t>သူသည် နက်နဲစွာ ဆွေးနွေးလိုခြင်း မရှိတော့ပေ။</w:t>
      </w:r>
    </w:p>
    <w:p>
      <w:r>
        <w:t>စကားလမ်းကြောင်း ပြောင်းလိုက်ကာ မေးလေသည်။</w:t>
      </w:r>
    </w:p>
    <w:p>
      <w:r>
        <w:t>"အစ်ကိုယဲ့က ဆရာသခင်ချန်ကို ဒီလောက် ဆန့်ကျင်နေတာ</w:t>
      </w:r>
    </w:p>
    <w:p>
      <w:r>
        <w:t>သူ့ရဲ့ အေတွးအေခါ်တွေကို လက်မခံလို့လား"</w:t>
      </w:r>
    </w:p>
    <w:p>
      <w:r>
        <w:t>ဆရာသခင်ချန် ထိုစကားကို ကြားသောအခါ နားထောင်သော</w:t>
      </w:r>
    </w:p>
    <w:p>
      <w:r>
        <w:t>အမူအရာ ပေါ်လာ၏။</w:t>
      </w:r>
    </w:p>
    <w:p>
      <w:r>
        <w:t>ယဲ့နင်သည် သဘာဝကျစွာ ခေါင်းညိတ်ရင်း ပြောလိုက်သည်။</w:t>
      </w:r>
    </w:p>
    <w:p>
      <w:r>
        <w:t>"အဲ့ဒီအေတွးအေခါ်က လက်ခံစရာ လိုလို့လား"</w:t>
      </w:r>
    </w:p>
    <w:p>
      <w:r>
        <w:t>ဆရာသခင်ချန် ရုတ်တရက် ခေါင်းငိုက်စိုက် ဖြစ်သွားပြီး</w:t>
      </w:r>
    </w:p>
    <w:p>
      <w:r>
        <w:t>တီးတိုးကျိန်ဆဲလိုက်သည်။</w:t>
      </w:r>
    </w:p>
    <w:p>
      <w:r>
        <w:t>"ခွေးသားလေး"</w:t>
      </w:r>
    </w:p>
    <w:p>
      <w:r>
        <w:t>ထို့နောက် ယဲ့နင် ဆက်ပြောသည်ကို ကြားရပြန်၏။</w:t>
      </w:r>
    </w:p>
    <w:p>
      <w:pPr>
        <w:pageBreakBefore/>
        <w:spacing w:after="40"/>
      </w:pPr>
      <w:r>
        <w:rPr>
          <w:b/>
          <w:sz w:val="20"/>
        </w:rPr>
        <w:t>[ZH] 第一百六十章:知行合 — page 4/10</w:t>
      </w:r>
    </w:p>
    <w:p>
      <w:r>
        <w:t>然後又聽到葉寧說道</w:t>
      </w:r>
    </w:p>
    <w:p>
      <w:r>
        <w:t>你覺得他的這個思想對嗎?</w:t>
      </w:r>
    </w:p>
    <w:p>
      <w:r>
        <w:t>蔡向高猶豫了少許,說道</w:t>
      </w:r>
    </w:p>
    <w:p>
      <w:r>
        <w:t>不完全對,但的確有道理,按照程夫子的禮法定下規矩,世人按照這個規矩做事</w:t>
      </w:r>
    </w:p>
    <w:p>
      <w:r>
        <w:t>即便是小有紕漏,但大體上應該還是可行的</w:t>
      </w:r>
    </w:p>
    <w:p>
      <w:r>
        <w:t>葉寧冷笑一聲,說道</w:t>
      </w:r>
    </w:p>
    <w:p>
      <w:r>
        <w:t>是人之所以為人,就是因為人有人的特殊性</w:t>
      </w:r>
    </w:p>
    <w:p>
      <w:r>
        <w:t>他的所謂禮法,將忠孝節義上升到了天理的高度,君要臣死,臣不得不死,父要子</w:t>
      </w:r>
    </w:p>
    <w:p>
      <w:r>
        <w:t>亡,子不得不亡!</w:t>
      </w:r>
    </w:p>
    <w:p>
      <w:r>
        <w:t>君為臣綱,夫為妻綱,父為(cfdh)子綱,我想問問,憑什麼?</w:t>
      </w:r>
    </w:p>
    <w:p>
      <w:r>
        <w:t>這是葉寧發自內心的質問</w:t>
      </w:r>
    </w:p>
    <w:p>
      <w:r>
        <w:t>憑什麼君王讓臣子死,臣子就不得不死?</w:t>
      </w:r>
    </w:p>
    <w:p>
      <w:r>
        <w:t>憑什麼兒子就是父親的私有物,生死掌握在父親手中?</w:t>
      </w:r>
    </w:p>
    <w:p>
      <w:r>
        <w:t>這狗日的世界,到底還能不能有一點人權了?</w:t>
      </w:r>
    </w:p>
    <w:p>
      <w:r>
        <w:t>蔡向高被問住了,他回答不上來。</w:t>
      </w:r>
    </w:p>
    <w:p>
      <w:r>
        <w:t>因為他的思想被固化了,早就覺得君王就是能夠生殺予奇,父親就是能夠操控兒子</w:t>
      </w:r>
    </w:p>
    <w:p>
      <w:r>
        <w:t>的人生</w:t>
      </w:r>
    </w:p>
    <w:p>
      <w:pPr>
        <w:pageBreakBefore/>
        <w:spacing w:after="40"/>
      </w:pPr>
      <w:r>
        <w:rPr>
          <w:b/>
          <w:sz w:val="20"/>
        </w:rPr>
        <w:t>[MY] အပိုင်း ၁၆၂ — page 4/10</w:t>
      </w:r>
    </w:p>
    <w:p>
      <w:r>
        <w:t>--- Page 3475 ---</w:t>
      </w:r>
    </w:p>
    <w:p>
      <w:r>
        <w:t>"မင်းက သူ့ရဲ့ အေတွးအေခါ်က မှန်တယ်လို့ ထင်သေးလား"</w:t>
      </w:r>
    </w:p>
    <w:p>
      <w:r>
        <w:t>ချိုက်ရှန်ကောင်း အနည်းငယ် တွန့်ဆုတ်သွားပြီး</w:t>
      </w:r>
    </w:p>
    <w:p>
      <w:r>
        <w:t>ပြောလေသည်။</w:t>
      </w:r>
    </w:p>
    <w:p>
      <w:r>
        <w:t>"လုံးဝမှန်တယ်တော့ မဟုတ်ပါဘူး၊ ဒါပေမယ့်</w:t>
      </w:r>
    </w:p>
    <w:p>
      <w:r>
        <w:t>ကျိုးကြောင်းဆီလျော်မှုတော့ ရှိပါတယ်။ ဆရာသခင်ချန်ရဲ့</w:t>
      </w:r>
    </w:p>
    <w:p>
      <w:r>
        <w:t>ဥပေဒသစည်းကမ်းအရ စည်းမျဉ်းတွေ သတ်မှတ်လိုက်ပြီး၊</w:t>
      </w:r>
    </w:p>
    <w:p>
      <w:r>
        <w:t>လူတွေက အဲဒီစည်းမျဉ်းအတိုင်း လုပ်ဆောင်မယ်ဆိုရင်</w:t>
      </w:r>
    </w:p>
    <w:p>
      <w:r>
        <w:t>အေပါ်ယံအားဖြင့် လွဲချော်မှု အနည်းငယ် ရှိချင်ရှိမယ်၊</w:t>
      </w:r>
    </w:p>
    <w:p>
      <w:r>
        <w:t>ဒါပေမယ့် အများအားဖြင့်တော့ အကျိုးရှိပါတယ်"</w:t>
      </w:r>
    </w:p>
    <w:p>
      <w:r>
        <w:t>ယဲ့နင် အထင်သေး ပြုံးရယ်လိုက်ရင်း ပြောလေသည်။</w:t>
      </w:r>
    </w:p>
    <w:p>
      <w:r>
        <w:t>"ဒါပေမယ့် လူဖြစ်ရတဲ့ အကြောင်းကိုက လူဆိုတာမှာ</w:t>
      </w:r>
    </w:p>
    <w:p>
      <w:r>
        <w:t>လူ့ရဲ့ထူးခြားချက်တွေ ရှိလို့ပဲ"</w:t>
      </w:r>
    </w:p>
    <w:p>
      <w:r>
        <w:t>--- Page 3476 ---</w:t>
      </w:r>
    </w:p>
    <w:p>
      <w:r>
        <w:t>"သူ့ရဲ့ ဥပေဒသစည်းကမ်းဆိုတာ သစ္စာရှိခြင်း၊</w:t>
      </w:r>
    </w:p>
    <w:p>
      <w:r>
        <w:t>သားသမီးဝတ္တရား၊ ဇနီးဝတ္တရား၊ ပြည့်စုံခြင်းတို့ကို</w:t>
      </w:r>
    </w:p>
    <w:p>
      <w:r>
        <w:t>ကောင်းကင်တရားအဆင့်အထိ မြှင့်တင်ထားတယ်။ ဘုရင်က</w:t>
      </w:r>
    </w:p>
    <w:p>
      <w:r>
        <w:t>အမတ်သေစချင်ရင် အမတ်က မေသမြဖစ် သေရမယ်၊</w:t>
      </w:r>
    </w:p>
    <w:p>
      <w:r>
        <w:t>ဖခင်က သားသမီးသေစချင်ရင် သားသမီးက မေသမြဖစ်</w:t>
      </w:r>
    </w:p>
    <w:p>
      <w:r>
        <w:t>သေရမယ်"</w:t>
      </w:r>
    </w:p>
    <w:p>
      <w:r>
        <w:t>"ဘုရင်က အမတ်ရဲ့ စံနှုန်း၊ လင်ယောကျာ်းက မိန်းမရဲ့စံနှုန်း၊</w:t>
      </w:r>
    </w:p>
    <w:p>
      <w:r>
        <w:t>ဖခင်က သားသမီးရဲ့ စံနှုန်းတဲ့၊ ငါ မေးချင်တာက</w:t>
      </w:r>
    </w:p>
    <w:p>
      <w:r>
        <w:t>ဘာကြောင့်လဲ"</w:t>
      </w:r>
    </w:p>
    <w:p>
      <w:r>
        <w:t>ဟုတ်တယ်၊ ဘာကြောင့်လဲ။</w:t>
      </w:r>
    </w:p>
    <w:p>
      <w:r>
        <w:t>ဤသည်မှာ ယဲ့နင်၏ စိတ်ထဲမှ အစစ်အမှန် မေးခွန်းထုတ်မှု</w:t>
      </w:r>
    </w:p>
    <w:p>
      <w:r>
        <w:t>ဖြစ်သည်။</w:t>
      </w:r>
    </w:p>
    <w:p>
      <w:r>
        <w:t>ဘာကြောင့် ဘုရင်က အမတ်သေရမယ်ဆိုတာနဲ့ အမတ်က</w:t>
      </w:r>
    </w:p>
    <w:p>
      <w:r>
        <w:t>မေသမြဖစ် သေရမှာလဲ။</w:t>
      </w:r>
    </w:p>
    <w:p>
      <w:r>
        <w:t>--- Page 3477 ---</w:t>
      </w:r>
    </w:p>
    <w:p>
      <w:r>
        <w:t>ဘာကြောင့် သားသမီးက ဖခင်ရဲ့ ပိုင်ဆိုင်မှုပစ္စည်း ဖြစ်နေရပြီး</w:t>
      </w:r>
    </w:p>
    <w:p>
      <w:r>
        <w:t>အသက်သေခြင်းကိုပါ ဖခင်က ဆုံးဖြတ်ခွင့် ရှိနေရတာလဲ။</w:t>
      </w:r>
    </w:p>
    <w:p>
      <w:r>
        <w:t>ဤသောက်ကျိုးနည်းလောကြကီးမှာ လူ့အခွင့်အရေး</w:t>
      </w:r>
    </w:p>
    <w:p>
      <w:r>
        <w:t>နည်းနည်းမှ မရှိတော့ဘူးလား။</w:t>
      </w:r>
    </w:p>
    <w:p>
      <w:r>
        <w:t>"ဘာကြောင့်လဲ"</w:t>
      </w:r>
    </w:p>
    <w:p>
      <w:r>
        <w:t>ချိုက်ရှန်ကောင်း အေမးခံလိုက်ရသည်။ သူ ပြန်မေဖြနိုင်။</w:t>
      </w:r>
    </w:p>
    <w:p>
      <w:r>
        <w:t>အကြောင်းမှာ သူ၏အေတွးအေခါ်များမှာ သေချာနေပြီး</w:t>
      </w:r>
    </w:p>
    <w:p>
      <w:r>
        <w:t>ဖြစ်သည်။ ဘုရင်သည် အသက်သေခြင်း ရှင်ခြင်းကို</w:t>
      </w:r>
    </w:p>
    <w:p>
      <w:r>
        <w:t>စီမံနိုင်သည်၊ ဖခင်သည် သားသမီး၏ ဘဝကို</w:t>
      </w:r>
    </w:p>
    <w:p>
      <w:pPr>
        <w:pageBreakBefore/>
        <w:spacing w:after="40"/>
      </w:pPr>
      <w:r>
        <w:rPr>
          <w:b/>
          <w:sz w:val="20"/>
        </w:rPr>
        <w:t>[ZH] 第一百六十章:知行合 — page 5/10</w:t>
      </w:r>
    </w:p>
    <w:p>
      <w:r>
        <w:t>他從來都沒有去思考過憑什麼。</w:t>
      </w:r>
    </w:p>
    <w:p>
      <w:r>
        <w:t>他把這個當成是理所當然</w:t>
      </w:r>
    </w:p>
    <w:p>
      <w:r>
        <w:t>句憑什麼,他竟然無言以對。</w:t>
      </w:r>
    </w:p>
    <w:p>
      <w:r>
        <w:t>想說什麼,又說不出來</w:t>
      </w:r>
    </w:p>
    <w:p>
      <w:r>
        <w:t>葉寧知道,這就是標溎的古人思想,思想已經完全被禁錮住了</w:t>
      </w:r>
    </w:p>
    <w:p>
      <w:r>
        <w:t>我問你,如果君王殘暴,動不動就對臣子巧取豪存,你認為這樣的君王還值得效忠</w:t>
      </w:r>
    </w:p>
    <w:p>
      <w:r>
        <w:t>葉寧拍著他的肩膀。</w:t>
      </w:r>
    </w:p>
    <w:p>
      <w:r>
        <w:t>不該</w:t>
      </w:r>
    </w:p>
    <w:p>
      <w:r>
        <w:t>蔡向高回答</w:t>
      </w:r>
    </w:p>
    <w:p>
      <w:r>
        <w:t>我問你,如果父親對孩子不好,從小便棍棒加身,如性畜一般飼養,並且肆意操縱</w:t>
      </w:r>
    </w:p>
    <w:p>
      <w:r>
        <w:t>他的人生,你認為這樣的親情,還有必要存在嗎?</w:t>
      </w:r>
    </w:p>
    <w:p>
      <w:r>
        <w:t>葉寧再問</w:t>
      </w:r>
    </w:p>
    <w:p>
      <w:r>
        <w:t>沒有。</w:t>
      </w:r>
    </w:p>
    <w:p>
      <w:r>
        <w:t>蔡向高再次回答。</w:t>
      </w:r>
    </w:p>
    <w:p>
      <w:r>
        <w:t>然後他若有所思</w:t>
      </w:r>
    </w:p>
    <w:p>
      <w:r>
        <w:t>他似平有些明白葉寧的意思了。</w:t>
      </w:r>
    </w:p>
    <w:p>
      <w:r>
        <w:t>人之所以為人,便是因為人有人性,也有人權,具體事情具體對待,預先設定的規</w:t>
      </w:r>
    </w:p>
    <w:p>
      <w:r>
        <w:t>只會禁人性和人權,久而久之,程夫子的存天理滅人慾,從根源上來說,就是在</w:t>
      </w:r>
    </w:p>
    <w:p>
      <w:r>
        <w:t>扼殺人性</w:t>
      </w:r>
    </w:p>
    <w:p>
      <w:r>
        <w:t>葉寧說的很嚴肅</w:t>
      </w:r>
    </w:p>
    <w:p>
      <w:r>
        <w:t>世事無對,這種古老且霸道的思想,上一世就曾經害苦過許多人。</w:t>
      </w:r>
    </w:p>
    <w:p>
      <w:pPr>
        <w:pageBreakBefore/>
        <w:spacing w:after="40"/>
      </w:pPr>
      <w:r>
        <w:rPr>
          <w:b/>
          <w:sz w:val="20"/>
        </w:rPr>
        <w:t>[MY] အပိုင်း ၁၆၂ — page 5/10</w:t>
      </w:r>
    </w:p>
    <w:p>
      <w:r>
        <w:t>ထိန်းချုပ်နိုင်သည်ဟူသော အေတွးအေခါ်များကို</w:t>
      </w:r>
    </w:p>
    <w:p>
      <w:r>
        <w:t>လက်ခံထားပြီး ဖြစ်၏။</w:t>
      </w:r>
    </w:p>
    <w:p>
      <w:r>
        <w:t>သူသည် ဤသည်ကို သဘာဝကျသည်ဟု ယူဆထား၏။</w:t>
      </w:r>
    </w:p>
    <w:p>
      <w:r>
        <w:t>--- Page 3478 ---</w:t>
      </w:r>
    </w:p>
    <w:p>
      <w:r>
        <w:t>သူသည် ဘာကြောင့်ဟူသည့် မေးခွန်းကို တစ်ခါမှ မစဉ်းစားခဲ့။</w:t>
      </w:r>
    </w:p>
    <w:p>
      <w:r>
        <w:t>ဘာကြောင့်လဲဟူသော မေးခွန်းတစ်ခုက သူ့အား စကားပင်</w:t>
      </w:r>
    </w:p>
    <w:p>
      <w:r>
        <w:t>ပြန်မေပြာနိုင်အောင် ဖြစ်သွားစေ၏။</w:t>
      </w:r>
    </w:p>
    <w:p>
      <w:r>
        <w:t>တစ်စုံတစ်ရာ ပြောလိုသော်လည်း ဘာမျှ ပြောမထွက်နိုင်။</w:t>
      </w:r>
    </w:p>
    <w:p>
      <w:r>
        <w:t>ယဲ့နင်သည် ဤသည်မှာ ရှေးခေတ်လူများ၏</w:t>
      </w:r>
    </w:p>
    <w:p>
      <w:r>
        <w:t>စံပြအေတွးအခေါ် ဖြစ်ကြောင်း သိရှိထား၏။</w:t>
      </w:r>
    </w:p>
    <w:p>
      <w:r>
        <w:t>အေတွးအေခါ်များသည် လုံးဝ တားမြစ်ပိတ်ပင်ခံထားရပြီး</w:t>
      </w:r>
    </w:p>
    <w:p>
      <w:r>
        <w:t>ဖြစ်သည်။</w:t>
      </w:r>
    </w:p>
    <w:p>
      <w:r>
        <w:t>"ငါ မင်းကို မေးမယ်၊ အကယ်၍ ဘုရင်က</w:t>
      </w:r>
    </w:p>
    <w:p>
      <w:r>
        <w:t>ရက်စက်ကြမ်းကြုတ်ပြီး အမတ်တွေကို မြကာခဏ</w:t>
      </w:r>
    </w:p>
    <w:p>
      <w:r>
        <w:t>လုယူဖျက်ဆီးနေရင် ဒီလိုဘုရင်မျိုးကို</w:t>
      </w:r>
    </w:p>
    <w:p>
      <w:r>
        <w:t>သစ္စာခံထိုက်သေးလား"</w:t>
      </w:r>
    </w:p>
    <w:p>
      <w:r>
        <w:t>ယဲ့နင်က ချိုက်ရှန်ကောင်း ပခုံးကို ပုတ်ရင်း မေးလေသည်။</w:t>
      </w:r>
    </w:p>
    <w:p>
      <w:r>
        <w:t>--- Page 3479 ---</w:t>
      </w:r>
    </w:p>
    <w:p>
      <w:r>
        <w:t>"မထိုက်တန်ပါဘူး"</w:t>
      </w:r>
    </w:p>
    <w:p>
      <w:r>
        <w:t>ချိုက်ရှန်ကောင်း ဖြေလိုက်သည်။</w:t>
      </w:r>
    </w:p>
    <w:p>
      <w:r>
        <w:t>"ငါ ထပ်မေးမယ်၊ အကယ်၍ ဖခင်က ကေလးတွေအပေါ်</w:t>
      </w:r>
    </w:p>
    <w:p>
      <w:r>
        <w:t>မကောင်းဘူး၊ ငယ်ငယ်ကတည်းက တုတ်နဲ့ရိုက်၊ တိရစ္ဆာန်လို</w:t>
      </w:r>
    </w:p>
    <w:p>
      <w:r>
        <w:t>ကျွေးမွေးထားပြီး သူတို့ရဲ့ဘဝကို စိတ်ကြိုက်</w:t>
      </w:r>
    </w:p>
    <w:p>
      <w:r>
        <w:t>ချယ်လှယ်မယ်ဆိုရင် ဒီလိုမိဘသားသမီး ဆက်ဆံရေးမျိုးကို</w:t>
      </w:r>
    </w:p>
    <w:p>
      <w:r>
        <w:t>ထိန်းသိမ်းဖို့ လိုအပ်သေးလား"</w:t>
      </w:r>
    </w:p>
    <w:p>
      <w:r>
        <w:t>ယဲ့နင် ထပ်မံမေးမြန်း၏။</w:t>
      </w:r>
    </w:p>
    <w:p>
      <w:r>
        <w:t>"မလိုအပ်တော့ပါဘူး"</w:t>
      </w:r>
    </w:p>
    <w:p>
      <w:r>
        <w:t>ချိုက်ရှန်ကောင်း နောက်တစ်ကြိမ် ဖြေကား၏။</w:t>
      </w:r>
    </w:p>
    <w:p>
      <w:r>
        <w:t>ထို့နောက် သူသည် တစ်စုံတစ်ရာ တွေးတောဟန် ရှိလာသည်။</w:t>
      </w:r>
    </w:p>
    <w:p>
      <w:r>
        <w:t>သူသည် ယဲ့နင်၏ အဓိပ္ပာယ်ကို နားလည်လာဟန် တူ၏။</w:t>
      </w:r>
    </w:p>
    <w:p>
      <w:r>
        <w:t>--- Page 3480 ---</w:t>
      </w:r>
    </w:p>
    <w:p>
      <w:r>
        <w:t>"လူဆိုတာ လူဖြစ်ရတဲ့ အကြောင်းက</w:t>
      </w:r>
    </w:p>
    <w:p>
      <w:r>
        <w:t>လူ့စိတ်သေဘာထားလည်း ရှိသလို လူ့အခွင့်အေရးလည်း</w:t>
      </w:r>
    </w:p>
    <w:p>
      <w:r>
        <w:t>ရှိလို့ပဲ။ အေသးစိတ်ကိစ္စေတွကို အေသးစိတ်</w:t>
      </w:r>
    </w:p>
    <w:p>
      <w:r>
        <w:t>ကိုင်တွယ်ဖြေရှင်းရမယ်။ ကြိုတင်သတ်မှတ်ထားတဲ့</w:t>
      </w:r>
    </w:p>
    <w:p>
      <w:r>
        <w:t>စည်းမျဉ်းတွေက လူ့စိတ်သေဘာနဲ့ လူ့အခွင့်အေရးကို</w:t>
      </w:r>
    </w:p>
    <w:p>
      <w:r>
        <w:t>ပိတ်ပင်တားဆီးတယ်။ ကြာလာတော့ ဆရာသခင်ချန်ရဲ့</w:t>
      </w:r>
    </w:p>
    <w:p>
      <w:r>
        <w:t>ကောင်းကင်တရားကိုသာ ထိန်းသိမ်းပြီး လူ့အလိုဆန္ဒကို</w:t>
      </w:r>
    </w:p>
    <w:p>
      <w:r>
        <w:t>ဖျက်ဆီးပစ်တဲ့ သေဘာတရားဟာ အေခြခံအားဖြင့်</w:t>
      </w:r>
    </w:p>
    <w:p>
      <w:pPr>
        <w:pageBreakBefore/>
        <w:spacing w:after="40"/>
      </w:pPr>
      <w:r>
        <w:rPr>
          <w:b/>
          <w:sz w:val="20"/>
        </w:rPr>
        <w:t>[ZH] 第一百六十章:知行合 — page 6/10</w:t>
      </w:r>
    </w:p>
    <w:p>
      <w:r>
        <w:t>沒想到這個世界居然還會出現,那怕並不完全一樣,相比起來,上一世的可能還好</w:t>
      </w:r>
    </w:p>
    <w:p>
      <w:r>
        <w:t>些,這一世要更加絕對。</w:t>
      </w:r>
    </w:p>
    <w:p>
      <w:r>
        <w:t>當然,結果要更惡劣,直接把儒門給玩廢了</w:t>
      </w:r>
    </w:p>
    <w:p>
      <w:r>
        <w:t>這就是反人類的思想</w:t>
      </w:r>
    </w:p>
    <w:p>
      <w:r>
        <w:t>憑什麼臣子一定要聽君王的?</w:t>
      </w:r>
    </w:p>
    <w:p>
      <w:r>
        <w:t>若是君王不值得效忠,難道就要一棵樹上吊死嗎?</w:t>
      </w:r>
    </w:p>
    <w:p>
      <w:r>
        <w:t>憑什麼父親就能對孩子生殺予奪</w:t>
      </w:r>
    </w:p>
    <w:p>
      <w:r>
        <w:t>每一個生命都應該被尊重,孩子不是父親的財產,妻子也不是,你並不能肆意妄為</w:t>
      </w:r>
    </w:p>
    <w:p>
      <w:r>
        <w:t>的處置,那是人,是人就應該被尊重</w:t>
      </w:r>
    </w:p>
    <w:p>
      <w:r>
        <w:t>葉寧的一番話,說的程夫子面色難看</w:t>
      </w:r>
    </w:p>
    <w:p>
      <w:r>
        <w:t>但是他卻沒有說什麼</w:t>
      </w:r>
    </w:p>
    <w:p>
      <w:r>
        <w:t>邊上老對手的冷嘲熱諷,也聽不到了。</w:t>
      </w:r>
    </w:p>
    <w:p>
      <w:r>
        <w:t>他腦子裡面只有葉寧的質問</w:t>
      </w:r>
    </w:p>
    <w:p>
      <w:r>
        <w:t>憑什麼?</w:t>
      </w:r>
    </w:p>
    <w:p>
      <w:r>
        <w:t>憑什麼!</w:t>
      </w:r>
    </w:p>
    <w:p>
      <w:r>
        <w:t>難道我真的錯了嗎?</w:t>
      </w:r>
    </w:p>
    <w:p>
      <w:r>
        <w:t>不能代替天理,不能成為做人做事的框架嗎?</w:t>
      </w:r>
    </w:p>
    <w:p>
      <w:r>
        <w:t>他居然都有些迷茫了</w:t>
      </w:r>
    </w:p>
    <w:p>
      <w:r>
        <w:t>葉兄所言,實在是振査發職,在下佩服。”蔡向高聽了,深思良久,然後深觸動</w:t>
      </w:r>
    </w:p>
    <w:p>
      <w:pPr>
        <w:pageBreakBefore/>
        <w:spacing w:after="40"/>
      </w:pPr>
      <w:r>
        <w:rPr>
          <w:b/>
          <w:sz w:val="20"/>
        </w:rPr>
        <w:t>[MY] အပိုင်း ၁၆၂ — page 6/10</w:t>
      </w:r>
    </w:p>
    <w:p>
      <w:r>
        <w:t>လူ့သဘာဝကို သတ်ဖြတ်နေတာပဲ"</w:t>
      </w:r>
    </w:p>
    <w:p>
      <w:r>
        <w:t>ယဲ့နင် အလွန်တင်းမာသော လေသံဖြင့် ပြောလေသည်။</w:t>
      </w:r>
    </w:p>
    <w:p>
      <w:r>
        <w:t>လောကေရးရာတွင် အစွန်းရောက် မရှိသင့်ပေ။ ဤကဲ့သို့သော</w:t>
      </w:r>
    </w:p>
    <w:p>
      <w:r>
        <w:t>ရှေးရိုးစွဲ၍ အာဏာရှင်ဆန်သော အေတွးအေခါ်များသည်</w:t>
      </w:r>
    </w:p>
    <w:p>
      <w:r>
        <w:t>ယခင်ဘဝတွင်ပင် လူအများကို ဒုက္ခေပးခဲ့ပြီး ဖြစ်သည်။</w:t>
      </w:r>
    </w:p>
    <w:p>
      <w:r>
        <w:t>မထင်မှတ်ထားပဲ ဤလောကတွင်လည်း</w:t>
      </w:r>
    </w:p>
    <w:p>
      <w:r>
        <w:t>--- Page 3481 ---</w:t>
      </w:r>
    </w:p>
    <w:p>
      <w:r>
        <w:t>ပေါ်ပေါက်လာဦးမည်ဟု မထင်ခဲ့ပေ။ လုံးဝ တူညီသည်ဟု</w:t>
      </w:r>
    </w:p>
    <w:p>
      <w:r>
        <w:t>မဆိုနိုင်သော်လည်း ယခင်ဘဝထက်ပင် ပိုမို</w:t>
      </w:r>
    </w:p>
    <w:p>
      <w:r>
        <w:t>ဆိုးရွားနိုင်ပေသည်။ ယခင်ဘဝထက် ပိုမို ပြတ်ပြတ်သားသား</w:t>
      </w:r>
    </w:p>
    <w:p>
      <w:r>
        <w:t>ဖြစ်နေ၏။</w:t>
      </w:r>
    </w:p>
    <w:p>
      <w:r>
        <w:t>ထို့ကြောင့် အကျိုးရလဒ်မှာလည်း ပိုမို ဆိုးရွားပြီး</w:t>
      </w:r>
    </w:p>
    <w:p>
      <w:r>
        <w:t>သူတော်စင်လမ်းစဉ် ပျက်စီးသွားခဲ့ရခြင်း ဖြစ်လေသည်။</w:t>
      </w:r>
    </w:p>
    <w:p>
      <w:r>
        <w:t>ဤသည်မှာ လူသားဆန့်ကျင်ရေး အေတွးအေခါ်များ ဖြစ်၏။</w:t>
      </w:r>
    </w:p>
    <w:p>
      <w:r>
        <w:t>ဘာကြောင့် အမတ်က ဘုရင့်စကားကို မြဖစ်မနေ</w:t>
      </w:r>
    </w:p>
    <w:p>
      <w:r>
        <w:t>နာခံရမှာလဲ။</w:t>
      </w:r>
    </w:p>
    <w:p>
      <w:r>
        <w:t>အကယ်၍ ဘုရင်က သစ္စာခံထိုက်သူ မဟုတ်လျှင်</w:t>
      </w:r>
    </w:p>
    <w:p>
      <w:r>
        <w:t>ဘာမှမလုပ်ပဲ သေပးရမှာလား။</w:t>
      </w:r>
    </w:p>
    <w:p>
      <w:r>
        <w:t>ဘာကြောင့် ဖခင်က သားသမီးကို အသက်ရှင်ခြင်း</w:t>
      </w:r>
    </w:p>
    <w:p>
      <w:r>
        <w:t>သေခြင်းအထိ စီရင်နိုင်ရမှာလဲ။</w:t>
      </w:r>
    </w:p>
    <w:p>
      <w:r>
        <w:t>--- Page 3482 ---</w:t>
      </w:r>
    </w:p>
    <w:p>
      <w:r>
        <w:t>အသက်ရှင်သူတိုင်းသည် လေးစားခံထိုက်၏။ သားသမီးသည်</w:t>
      </w:r>
    </w:p>
    <w:p>
      <w:r>
        <w:t>ဖခင်၏ ပစ္စည်းဥစ္စာ မဟုတ်သလို မိန်းမသည်လည်း</w:t>
      </w:r>
    </w:p>
    <w:p>
      <w:r>
        <w:t>ခင်ပွန်း၏ ပိုင်ဆိုင်မှုသက်မဲ့မဟုတ်ပေ။ သင်သည်</w:t>
      </w:r>
    </w:p>
    <w:p>
      <w:r>
        <w:t>စိတ်တိုင်းကျ စီရင်ခွင့် မရှိပေ။ လူဖြစ်သောကြောင့်</w:t>
      </w:r>
    </w:p>
    <w:p>
      <w:r>
        <w:t>လေးစားခံထိုက်သည်။</w:t>
      </w:r>
    </w:p>
    <w:p>
      <w:r>
        <w:t>ယဲ့နင်၏ စကားများက ဆရာချန်အား</w:t>
      </w:r>
    </w:p>
    <w:p>
      <w:r>
        <w:t>မျက်နှာညိုးငယ်စေလသည်။</w:t>
      </w:r>
    </w:p>
    <w:p>
      <w:r>
        <w:t>သို့သော် သူ ဘာမျှ ပြန်မေပြာပေ။</w:t>
      </w:r>
    </w:p>
    <w:p>
      <w:r>
        <w:t>ဘေးမှ ရန်သူဟောင်း၏ သေရာ်လေသံများကိုလည်း</w:t>
      </w:r>
    </w:p>
    <w:p>
      <w:r>
        <w:t>မြကားနိုင်တော့ပေ။</w:t>
      </w:r>
    </w:p>
    <w:p>
      <w:r>
        <w:t>သူ၏ဦးနှောက်ထဲတွင် ယဲ့နင်၏ မေးခွန်းထုတ်မှုများသာ</w:t>
      </w:r>
    </w:p>
    <w:p>
      <w:r>
        <w:t>ရှိတော့၏။</w:t>
      </w:r>
    </w:p>
    <w:p>
      <w:r>
        <w:t>--- Page 3483 ---</w:t>
      </w:r>
    </w:p>
    <w:p>
      <w:r>
        <w:t>ဘာကြောင့်လဲ။</w:t>
      </w:r>
    </w:p>
    <w:p>
      <w:r>
        <w:t>ဘာကြောင့်လဲ။</w:t>
      </w:r>
    </w:p>
    <w:p>
      <w:r>
        <w:t>ငါ တကယ် မှားခဲ့တာလား။</w:t>
      </w:r>
    </w:p>
    <w:p>
      <w:r>
        <w:t>သူ၏ ဥပေဒသစည်းကမ်းသည် ကောင်းကင်တရားကို</w:t>
      </w:r>
    </w:p>
    <w:p>
      <w:r>
        <w:t>ကိုယ်စားပြုနိုင်ရန် ဝေးလို့ လူ့ကျင့်ဝတ်၏ မူဘောင်ပင်</w:t>
      </w:r>
    </w:p>
    <w:p>
      <w:r>
        <w:t>မြဖစ်နိုင်ဘူးလား။</w:t>
      </w:r>
    </w:p>
    <w:p>
      <w:r>
        <w:t>ရုတ်တရက် သူသည်ပင် ဝေခွဲမရ ဖြစ်လာခဲ့လေသည်။</w:t>
      </w:r>
    </w:p>
    <w:p>
      <w:r>
        <w:t>"အစ်ကိုယဲ့ ပြောတဲ့စကားတွေဟာ တကယ်</w:t>
      </w:r>
    </w:p>
    <w:p>
      <w:r>
        <w:t>အေလးအနက်ထားစရာ ကောင်းပါတယ်။ ကျွန်တော်</w:t>
      </w:r>
    </w:p>
    <w:p>
      <w:pPr>
        <w:pageBreakBefore/>
        <w:spacing w:after="40"/>
      </w:pPr>
      <w:r>
        <w:rPr>
          <w:b/>
          <w:sz w:val="20"/>
        </w:rPr>
        <w:t>[ZH] 第一百六十章:知行合 — page 7/10</w:t>
      </w:r>
    </w:p>
    <w:p>
      <w:r>
        <w:t>,然後他又問道:“那麼王先生你怎麼看呢?</w:t>
      </w:r>
    </w:p>
    <w:p>
      <w:r>
        <w:t>長老者不再言語,一下子變得滿懷期待。</w:t>
      </w:r>
    </w:p>
    <w:p>
      <w:r>
        <w:t>他認為葉寧既然那麼嫌棄程夫子,那麼應該會很簧同他</w:t>
      </w:r>
    </w:p>
    <w:p>
      <w:r>
        <w:t>你先說說他到底是什麼樣的仁恕之道。</w:t>
      </w:r>
    </w:p>
    <w:p>
      <w:r>
        <w:t>葉寧準備先了解了解</w:t>
      </w:r>
    </w:p>
    <w:p>
      <w:r>
        <w:t>王先生認為,世人若是懷有仁恕之心,那麼世道定然會變得無比美好</w:t>
      </w:r>
    </w:p>
    <w:p>
      <w:r>
        <w:t>蔡向高想了想,說道</w:t>
      </w:r>
    </w:p>
    <w:p>
      <w:r>
        <w:t>若是遇到大奸大惡之輩呢?</w:t>
      </w:r>
    </w:p>
    <w:p>
      <w:r>
        <w:t>葉寧問道</w:t>
      </w:r>
    </w:p>
    <w:p>
      <w:r>
        <w:t>用仁義去感化。</w:t>
      </w:r>
    </w:p>
    <w:p>
      <w:r>
        <w:t>蔡向高想都不想的回答</w:t>
      </w:r>
    </w:p>
    <w:p>
      <w:r>
        <w:t>王夫子的仁恕之道,其實就是用道德和教化改變世界</w:t>
      </w:r>
    </w:p>
    <w:p>
      <w:r>
        <w:t>和僵硬的禮法不同,仁恕之道其實很包容</w:t>
      </w:r>
    </w:p>
    <w:p>
      <w:r>
        <w:t>對萬事萬物,都有包容,寬恕之心</w:t>
      </w:r>
    </w:p>
    <w:p>
      <w:r>
        <w:t>這一點是好的</w:t>
      </w:r>
    </w:p>
    <w:p>
      <w:r>
        <w:t>可是迷信仁義能夠感化一切,萬事萬物都可以寬恕,這就讓葉寧不吐不快了</w:t>
      </w:r>
    </w:p>
    <w:p>
      <w:r>
        <w:t>合若是個腐儒!</w:t>
      </w:r>
    </w:p>
    <w:p>
      <w:r>
        <w:t>葉寧的一句話,成功的讓王先生臉色個住</w:t>
      </w:r>
    </w:p>
    <w:p>
      <w:r>
        <w:t>此子,此子</w:t>
      </w:r>
    </w:p>
    <w:p>
      <w:r>
        <w:t>他氣得不行</w:t>
      </w:r>
    </w:p>
    <w:p>
      <w:r>
        <w:t>句腐儒,直接刺痛了他。</w:t>
      </w:r>
    </w:p>
    <w:p>
      <w:r>
        <w:t>和程夫子一樣,他也從來沒有被人這麼說過</w:t>
      </w:r>
    </w:p>
    <w:p>
      <w:pPr>
        <w:pageBreakBefore/>
        <w:spacing w:after="40"/>
      </w:pPr>
      <w:r>
        <w:rPr>
          <w:b/>
          <w:sz w:val="20"/>
        </w:rPr>
        <w:t>[MY] အပိုင်း ၁၆၂ — page 7/10</w:t>
      </w:r>
    </w:p>
    <w:p>
      <w:r>
        <w:t>အရိုအေသပြုပါတယ်" ချိုက်ရှန်ကောင်း နက်နဲစွာ</w:t>
      </w:r>
    </w:p>
    <w:p>
      <w:r>
        <w:t>စဉ်းစားပြီးနောက် စိတ်လှုပ်ရှားစွာ ပြောလိုက်သည်။</w:t>
      </w:r>
    </w:p>
    <w:p>
      <w:r>
        <w:t>ထို့နောက် သူက ထပ်မံ မေးမြန်းလေသည် "ဒါဆို</w:t>
      </w:r>
    </w:p>
    <w:p>
      <w:r>
        <w:t>ဆရာသခင်ဝမ်ကိုရော ဘယ်လို သုံးသပ်ချင်ပါသလဲ"</w:t>
      </w:r>
    </w:p>
    <w:p>
      <w:r>
        <w:t>--- Page 3484 ---</w:t>
      </w:r>
    </w:p>
    <w:p>
      <w:r>
        <w:t>မုတ်ဆိတ်ရှည်အဘိုး စကားမေပြာတော့ပဲ၊ ရုတ်တရက်</w:t>
      </w:r>
    </w:p>
    <w:p>
      <w:r>
        <w:t>မျှော်လင့်ချက်များ ပြည့်နှက်လာသည်။</w:t>
      </w:r>
    </w:p>
    <w:p>
      <w:r>
        <w:t>သူက ယဲ့နင်သည် ဆရာချန်ကို ရွံရှာသောကြောင့် မိမိ၏</w:t>
      </w:r>
    </w:p>
    <w:p>
      <w:r>
        <w:t>အေတွးအေခါ်များကို လက်ခံကြိုဆိုလိမ့်မည်ဟု ယူဆေန၏။</w:t>
      </w:r>
    </w:p>
    <w:p>
      <w:r>
        <w:t>"သူ့ရဲ့ လူချင်းညှာတာနားလည်တဲ့ လမ်းစဉ်က ဘာတွေလဲ</w:t>
      </w:r>
    </w:p>
    <w:p>
      <w:r>
        <w:t>ပြောပြပါဦး"</w:t>
      </w:r>
    </w:p>
    <w:p>
      <w:r>
        <w:t>ယဲ့နင်က အရင်သိချင်သလို ပြောလေသည်။</w:t>
      </w:r>
    </w:p>
    <w:p>
      <w:r>
        <w:t>"ဆရာသခင်ဝမ်ရဲ့ အဆိုအရ လူတွေမှာ</w:t>
      </w:r>
    </w:p>
    <w:p>
      <w:r>
        <w:t>လူချင်းညှာတာနားလည်တဲ့ စိတ်ရှိမယ်ဆိုရင် လောကြကီးဟာ</w:t>
      </w:r>
    </w:p>
    <w:p>
      <w:r>
        <w:t>အလွန်လှပသွားလိမ့်မယ်"</w:t>
      </w:r>
    </w:p>
    <w:p>
      <w:r>
        <w:t>ချိုက်ရှန်ကောင်း စဉ်းစားပြီး ပြောလေသည်။</w:t>
      </w:r>
    </w:p>
    <w:p>
      <w:r>
        <w:t>"ကြီးမားတဲ့ ရာဇဝတ်မှု ကျူးလွန်တဲ့သူတွေနဲ့ ကြုံရင်ကော"</w:t>
      </w:r>
    </w:p>
    <w:p>
      <w:r>
        <w:t>--- Page 3485 ---</w:t>
      </w:r>
    </w:p>
    <w:p>
      <w:r>
        <w:t>ယဲ့နင် မေးလိုက်သည်။</w:t>
      </w:r>
    </w:p>
    <w:p>
      <w:r>
        <w:t>"ဓမ္မတရားနဲ့ ပြုပြင်ပြောင်းလဲအောင် လုပ်ရမယ်"</w:t>
      </w:r>
    </w:p>
    <w:p>
      <w:r>
        <w:t>ချိုက်ရှန်ကောင်းသည် စဉ်းစားရန်ပင် မလိုအပ်ပဲ</w:t>
      </w:r>
    </w:p>
    <w:p>
      <w:r>
        <w:t>ဖြေလိုက်သည်။</w:t>
      </w:r>
    </w:p>
    <w:p>
      <w:r>
        <w:t>ဆရာသခင်ဝမ်၏ လူချင်းညှာတာနားလည်ခြင်း</w:t>
      </w:r>
    </w:p>
    <w:p>
      <w:r>
        <w:t>လမ်းစဉ်သည် အမှန်တကယ်တွင် ကိုယ်ကျင့်တရားနှင့်</w:t>
      </w:r>
    </w:p>
    <w:p>
      <w:r>
        <w:t>ပြုပြင်ပျိုးထောင်ရေးဖြင့် လောကကို ပြောင်းလဲရန် ဖြစ်သည်။</w:t>
      </w:r>
    </w:p>
    <w:p>
      <w:r>
        <w:t>ခက်ထန်သော ဥပေဒသစည်းကမ်းများနှင့် မတူပဲ</w:t>
      </w:r>
    </w:p>
    <w:p>
      <w:r>
        <w:t>လူချင်းညှာတာနားလည်ခြင်း လမ်းစဉ်သည် အလွန်</w:t>
      </w:r>
    </w:p>
    <w:p>
      <w:r>
        <w:t>ခွင့်လွှတ်တတ်သည်။</w:t>
      </w:r>
    </w:p>
    <w:p>
      <w:r>
        <w:t>အရာခပ်သိမ်းကို ခွင့်လွှတ်၊ နားလည်လက်ခံသော</w:t>
      </w:r>
    </w:p>
    <w:p>
      <w:r>
        <w:t>စိတ်သဘော ရှိသည်။</w:t>
      </w:r>
    </w:p>
    <w:p>
      <w:r>
        <w:t>ဤသည်မှာ ကောင်းသော အချက် ဖြစ်သည်။</w:t>
      </w:r>
    </w:p>
    <w:p>
      <w:r>
        <w:t>--- Page 3486 ---</w:t>
      </w:r>
    </w:p>
    <w:p>
      <w:r>
        <w:t>သို့သော် ဓမ္မတရားဖြင့် အရာအားလုံးကို</w:t>
      </w:r>
    </w:p>
    <w:p>
      <w:r>
        <w:t>ပြုပြင်ပြောင်းလဲနိုင်သည်ဟု ယုံကြည်ခြင်း၊ အရာခပ်သိမ်းကို</w:t>
      </w:r>
    </w:p>
    <w:p>
      <w:r>
        <w:t>ခွင့်လွှတ်နိုင်သည်ဟု ယူဆခြင်းသည် ယဲ့နင်အား</w:t>
      </w:r>
    </w:p>
    <w:p>
      <w:r>
        <w:t>မေပြာမေနမေနနိုင်အောင် ဖြစ်စေလသည်။</w:t>
      </w:r>
    </w:p>
    <w:p>
      <w:r>
        <w:t>"အင်း... တဇောက်ကန်း အေတွးအေခါ်ရှိတဲ့ လူပဲ"</w:t>
      </w:r>
    </w:p>
    <w:p>
      <w:r>
        <w:t>ယဲ့နင်၏ စကားတစ်ခွန်းက ဆရာဝမ်၏ မျက်နှာကို</w:t>
      </w:r>
    </w:p>
    <w:p>
      <w:r>
        <w:t>ဖြတ်ရိုက်လိုက်သလိုပင်။</w:t>
      </w:r>
    </w:p>
    <w:p>
      <w:pPr>
        <w:pageBreakBefore/>
        <w:spacing w:after="40"/>
      </w:pPr>
      <w:r>
        <w:rPr>
          <w:b/>
          <w:sz w:val="20"/>
        </w:rPr>
        <w:t>[ZH] 第一百六十章:知行合 — page 8/10</w:t>
      </w:r>
    </w:p>
    <w:p>
      <w:r>
        <w:t>這簡直是對他人格上的巨大侮辱</w:t>
      </w:r>
    </w:p>
    <w:p>
      <w:r>
        <w:t>哈哈哈哈,腐儒,說得好啊,你可不就是一個腐</w:t>
      </w:r>
    </w:p>
    <w:p>
      <w:r>
        <w:t>這下子輪到程夫子高興了,還擊說道</w:t>
      </w:r>
    </w:p>
    <w:p>
      <w:r>
        <w:t>原來在他眼中,你只是一個腐儒,你還有什麼資格在老夫面前自吹自描?說得好啊</w:t>
      </w:r>
    </w:p>
    <w:p>
      <w:r>
        <w:t>腐儒,可不是么?一開口就是一股腐臭的味道。</w:t>
      </w:r>
    </w:p>
    <w:p>
      <w:r>
        <w:t>王先生臉色漆黑</w:t>
      </w:r>
    </w:p>
    <w:p>
      <w:r>
        <w:t>他實在是無法接受葉寧的評判。</w:t>
      </w:r>
    </w:p>
    <w:p>
      <w:r>
        <w:t>而蔡向高也覺得不太受當,猶豫說道</w:t>
      </w:r>
    </w:p>
    <w:p>
      <w:r>
        <w:t>葉兄這麼說,是不是有點過了</w:t>
      </w:r>
    </w:p>
    <w:p>
      <w:r>
        <w:t>葉寧冷笑一聲,說道</w:t>
      </w:r>
    </w:p>
    <w:p>
      <w:r>
        <w:t>點都不為過</w:t>
      </w:r>
    </w:p>
    <w:p>
      <w:r>
        <w:t>腐儒,不足與謀!</w:t>
      </w:r>
    </w:p>
    <w:p>
      <w:r>
        <w:t>仁恕本無錯,但自信仁義能夠感化一切,那便是大錯特錯!</w:t>
      </w:r>
    </w:p>
    <w:p>
      <w:r>
        <w:t>葉寧想著現實里的情況,問道。</w:t>
      </w:r>
    </w:p>
    <w:p>
      <w:r>
        <w:t>蔡兄,我問你,若是在現實之中,你上去跟仙門大談仁義,有用嗎?</w:t>
      </w:r>
    </w:p>
    <w:p>
      <w:r>
        <w:t>察向高一愣,然後搖頭,這能有用就有鬼了</w:t>
      </w:r>
    </w:p>
    <w:p>
      <w:r>
        <w:t>若是跟六國大談仁義,六國會被感化嗎?</w:t>
      </w:r>
    </w:p>
    <w:p>
      <w:r>
        <w:t>葉寧再問。</w:t>
      </w:r>
    </w:p>
    <w:p>
      <w:r>
        <w:t>蔡向高連連搖頭</w:t>
      </w:r>
    </w:p>
    <w:p>
      <w:r>
        <w:t>這不就是他錯誤的地方,仁義本是好事,世人確實應該追求仁義,但仁義應該作為</w:t>
      </w:r>
    </w:p>
    <w:p>
      <w:pPr>
        <w:pageBreakBefore/>
        <w:spacing w:after="40"/>
      </w:pPr>
      <w:r>
        <w:rPr>
          <w:b/>
          <w:sz w:val="20"/>
        </w:rPr>
        <w:t>[MY] အပိုင်း ၁၆၂ — page 8/10</w:t>
      </w:r>
    </w:p>
    <w:p>
      <w:r>
        <w:t>"ဒီ….ဒီ ခွေး..."</w:t>
      </w:r>
    </w:p>
    <w:p>
      <w:r>
        <w:t>သူ အလွန်ဒေါသထွက်နေ၏။</w:t>
      </w:r>
    </w:p>
    <w:p>
      <w:r>
        <w:t>တဇောက်ကန်းဟူသော စကားလုံးက သူ့အား</w:t>
      </w:r>
    </w:p>
    <w:p>
      <w:r>
        <w:t>နာကျင်စေလသည်။</w:t>
      </w:r>
    </w:p>
    <w:p>
      <w:r>
        <w:t>--- Page 3487 ---</w:t>
      </w:r>
    </w:p>
    <w:p>
      <w:r>
        <w:t>ဆရာချန်ကဲ့သို့ပင် သူ့အားလည်း ဤကဲ့သို့ ပြောခံရဖူးခြင်း</w:t>
      </w:r>
    </w:p>
    <w:p>
      <w:r>
        <w:t>မရှိသေးပေ။</w:t>
      </w:r>
    </w:p>
    <w:p>
      <w:r>
        <w:t>ဤသည်မှာ သူ့ကိုယ်ရည်ကိုယ်သွေးအား ကြီးမားစွာ</w:t>
      </w:r>
    </w:p>
    <w:p>
      <w:r>
        <w:t>စော်ကားခြင်း ဖြစ်လေသည်။</w:t>
      </w:r>
    </w:p>
    <w:p>
      <w:r>
        <w:t>"ဟား ဟား ဟား ဟား၊ တဇောက်ကန်းတဲ့ ကောင်းလိုက်တဲ့</w:t>
      </w:r>
    </w:p>
    <w:p>
      <w:r>
        <w:t>စကားပဲ၊ ခင်ဗျားက တကယ်ကို</w:t>
      </w:r>
    </w:p>
    <w:p>
      <w:r>
        <w:t>တဇောက်ကန်းတစ်ယောက်ပဲမဟုတ်လား"</w:t>
      </w:r>
    </w:p>
    <w:p>
      <w:r>
        <w:t>ဤတစ်ကြိမ်တွင် ချန်ဆရာ ဝမ်းသာအားရ ဖြစ်အလှည့်ဖြစ်ပြီး</w:t>
      </w:r>
    </w:p>
    <w:p>
      <w:r>
        <w:t>ပြန်လည်တုံ့ပြန်လေတာ့သည်။</w:t>
      </w:r>
    </w:p>
    <w:p>
      <w:r>
        <w:t>"သူ့အမြင်မှာ ခင်ဗျားက တဇောက်ကန်းတစ်ယောက်ပဲ၊</w:t>
      </w:r>
    </w:p>
    <w:p>
      <w:r>
        <w:t>ခင်ဗျား ဘာကြောင့် ကျုပ်ရှေ့မှာ ကိုယ့်ကိုယ်ကိုယ်</w:t>
      </w:r>
    </w:p>
    <w:p>
      <w:r>
        <w:t>ဝါ္ဓကားနေရတာလဲ။ ကောင်းလိုက်တဲ့ စကားပဲ၊</w:t>
      </w:r>
    </w:p>
    <w:p>
      <w:r>
        <w:t>တဇောက်ကန်း၊ တဇောက်ကန်း၊ စကားတစ်ခွန်းနဲ့တင်</w:t>
      </w:r>
    </w:p>
    <w:p>
      <w:r>
        <w:t>ပုပ်နံ့တွေ ထွက်နေတာပဲ"</w:t>
      </w:r>
    </w:p>
    <w:p>
      <w:r>
        <w:t>--- Page 3488 ---</w:t>
      </w:r>
    </w:p>
    <w:p>
      <w:r>
        <w:t>ဆရာဝမ်၏ မျက်နှာ မှင်ကဲ့သို့ မဲနက်သွားလေသည်။</w:t>
      </w:r>
    </w:p>
    <w:p>
      <w:r>
        <w:t>သူသည် ယဲ့နင်၏ သုံးသပ်ချက်ကို လုံးဝ လက်မခံနိုင်ပေ။</w:t>
      </w:r>
    </w:p>
    <w:p>
      <w:r>
        <w:t>ချိုက်ရှန်ကောင်းကလည်း မသင့်တော်လှဟု ထင်မိသဖြင့်</w:t>
      </w:r>
    </w:p>
    <w:p>
      <w:r>
        <w:t>တွန့်ဆုတ်စွာ ပြောလေသည်။</w:t>
      </w:r>
    </w:p>
    <w:p>
      <w:r>
        <w:t>"အ…အစ်ကိုယဲ့ အဲ့လောက်ကြီးကျ နည်းနည်း လွန်သွားပြီ</w:t>
      </w:r>
    </w:p>
    <w:p>
      <w:r>
        <w:t>မဟုတ်လား"</w:t>
      </w:r>
    </w:p>
    <w:p>
      <w:r>
        <w:t>ယဲ့နင် အထင်သေး ပြုံးရယ်လိုက်ရင်း ပြောလေသည်။</w:t>
      </w:r>
    </w:p>
    <w:p>
      <w:r>
        <w:t>"လုံးဝ မလွန်ပါဘူး"</w:t>
      </w:r>
    </w:p>
    <w:p>
      <w:r>
        <w:t>"တဇောက်ကန်းတွေနဲ့ ဆွေးနွေးတိုင်ပင်လို့မရဘူး"</w:t>
      </w:r>
    </w:p>
    <w:p>
      <w:r>
        <w:t>"လူချင်းညှာတာနားလည်ခြင်းဆိုတာ မမှားပါဘူး၊ ဒါပေမယ့်</w:t>
      </w:r>
    </w:p>
    <w:p>
      <w:r>
        <w:t>ဓမ္မတရားက အရာအားလုံးကို ပြုပြင်ပြောင်းလဲနိုင်တယ်လို့</w:t>
      </w:r>
    </w:p>
    <w:p>
      <w:r>
        <w:t>ယုံကြည်တာကတော့ ကြီးမားတဲ့ အမှားပါ"</w:t>
      </w:r>
    </w:p>
    <w:p>
      <w:r>
        <w:t>--- Page 3489 ---</w:t>
      </w:r>
    </w:p>
    <w:p>
      <w:r>
        <w:t>"အားနည်းချက်တွေပြည့်နေတဲ့ အေတွးအေခါ်တွေ"</w:t>
      </w:r>
    </w:p>
    <w:p>
      <w:r>
        <w:t>ယဲ့နင်သည် လက်တွေ့အေခြအေနကို စဉ်းစားလျက်</w:t>
      </w:r>
    </w:p>
    <w:p>
      <w:r>
        <w:t>မေးလေသည်။</w:t>
      </w:r>
    </w:p>
    <w:p>
      <w:r>
        <w:t>"ညီလေးချိုက်၊ ငါ မင်းကို မေးမယ်၊ အကယ်၍ လက်တွေ့မှာ</w:t>
      </w:r>
    </w:p>
    <w:p>
      <w:r>
        <w:t>မင်း အင်မော်တယ်ဂိုဏ်းကို ဓမ္မတရားအကြောင်း</w:t>
      </w:r>
    </w:p>
    <w:p>
      <w:r>
        <w:t>သွားပြောရင် အဆင်ပြေမလား"</w:t>
      </w:r>
    </w:p>
    <w:p>
      <w:r>
        <w:t>ချိုက်ရှန်ကောင်း အံ့အားသင့်သွားပြီး ခေါင်းခါလိုက်သည်၊</w:t>
      </w:r>
    </w:p>
    <w:p>
      <w:r>
        <w:t>ဤသည်မှာ အသုံးဝင်လိမ့်မည်ဟု ယုံကြည်လျှင် သူ</w:t>
      </w:r>
    </w:p>
    <w:p>
      <w:r>
        <w:t>သရဲဖြစ်နေတာ ကြာလောက်ပြီ။</w:t>
      </w:r>
    </w:p>
    <w:p>
      <w:pPr>
        <w:pageBreakBefore/>
        <w:spacing w:after="40"/>
      </w:pPr>
      <w:r>
        <w:rPr>
          <w:b/>
          <w:sz w:val="20"/>
        </w:rPr>
        <w:t>[ZH] 第一百六十章:知行合 — page 9/10</w:t>
      </w:r>
    </w:p>
    <w:p>
      <w:r>
        <w:t>自身的道德修養,而不應該強行施加給別人,對自己人,行仁恕之道,我可以理解,畢</w:t>
      </w:r>
    </w:p>
    <w:p>
      <w:r>
        <w:t>竟誰還沒有犯錯的機會呢?可若是對敵人呢?只要斬盡殺絕,方是唯一真理!</w:t>
      </w:r>
    </w:p>
    <w:p>
      <w:r>
        <w:t>腐儒誤國一事,歷史上不難找到痕迹,葉寧深吸口氣,說道</w:t>
      </w:r>
    </w:p>
    <w:p>
      <w:r>
        <w:t>就比如說是異族,殺我同胞,此乃血海深仇,這個時候難道要跟他們談仁義</w:t>
      </w:r>
    </w:p>
    <w:p>
      <w:r>
        <w:t>就比如說是仙門和六國這樣的強者,他們眼中看到的只有利益,而不可能有什麼仁</w:t>
      </w:r>
    </w:p>
    <w:p>
      <w:r>
        <w:t>知行</w:t>
      </w:r>
    </w:p>
    <w:p>
      <w:r>
        <w:t>義,你跟他們談仁義,那跟笑話沒有什麼區別</w:t>
      </w:r>
    </w:p>
    <w:p>
      <w:r>
        <w:t>還是那句話,仁義應該作為自己的自身修養,而不應該強加於別人。</w:t>
      </w:r>
    </w:p>
    <w:p>
      <w:r>
        <w:t>什寧屈實是有些無語了。</w:t>
      </w:r>
    </w:p>
    <w:p>
      <w:r>
        <w:t>儒道走的路子也太歪了</w:t>
      </w:r>
    </w:p>
    <w:p>
      <w:r>
        <w:t>個談禮法,一個談仁恕,就這兩種破綻百出的額思想,居然還能延續下來,井且</w:t>
      </w:r>
    </w:p>
    <w:p>
      <w:r>
        <w:t>還間接玩廢了儒道。</w:t>
      </w:r>
    </w:p>
    <w:p>
      <w:pPr>
        <w:pageBreakBefore/>
        <w:spacing w:after="40"/>
      </w:pPr>
      <w:r>
        <w:rPr>
          <w:b/>
          <w:sz w:val="20"/>
        </w:rPr>
        <w:t>[MY] အပိုင်း ၁၆၂ — page 9/10</w:t>
      </w:r>
    </w:p>
    <w:p>
      <w:r>
        <w:t>"အကယ်၍ ပြည်နယ်ခြောက်ခုကို ဓမ္မတရားအကြောင်း</w:t>
      </w:r>
    </w:p>
    <w:p>
      <w:r>
        <w:t>သွားပြောရင် သူတို့က လက်ခံကြမလား"</w:t>
      </w:r>
    </w:p>
    <w:p>
      <w:r>
        <w:t>ယဲ့နင် ထပ်မံမေးမြန်း၏။</w:t>
      </w:r>
    </w:p>
    <w:p>
      <w:r>
        <w:t>--- Page 3490 ---</w:t>
      </w:r>
    </w:p>
    <w:p>
      <w:r>
        <w:t>ချိုက်ရှန်ကောင်း ဆက်တိုက် ခေါင်းခါလိုက်သည်။</w:t>
      </w:r>
    </w:p>
    <w:p>
      <w:r>
        <w:t>"ဒါပဲ သူ မှားနေတဲ့နေရာပဲ၊ ဓမ္မတရားဆိုတာ</w:t>
      </w:r>
    </w:p>
    <w:p>
      <w:r>
        <w:t>ကောင်းတဲ့အရာပါ၊ လူတိုင်းက ဓမ္မတရားကို</w:t>
      </w:r>
    </w:p>
    <w:p>
      <w:r>
        <w:t>လိုက်နာသင့်တယ်၊ ဒါပေမယ့် ဓမ္မတရားက ကိုယ့်ရဲ့</w:t>
      </w:r>
    </w:p>
    <w:p>
      <w:r>
        <w:t>ကိုယ်ကျင့်တရားအတွက်သာ ဖြစ်သင့်တယ်၊</w:t>
      </w:r>
    </w:p>
    <w:p>
      <w:r>
        <w:t>တြခားသူတွေအပေါ် အတင်းအကျပ် သွတ်သွင်းတာမျိုး</w:t>
      </w:r>
    </w:p>
    <w:p>
      <w:r>
        <w:t>မလုပ်သင့်ဘူး၊ ကိုယ့်ဘက်က လူတွေအတွက်</w:t>
      </w:r>
    </w:p>
    <w:p>
      <w:r>
        <w:t>လူချင်းညှာတာနားလည်တဲ့ လမ်းစဉ်ကို ကျင့်သုံးတာ</w:t>
      </w:r>
    </w:p>
    <w:p>
      <w:r>
        <w:t>နားလည်နိုင်တယ်၊ ဘယ်သူမှ အမှားမလုပ်ဘဲ</w:t>
      </w:r>
    </w:p>
    <w:p>
      <w:r>
        <w:t>နေလို့မရတာကိုး။ ဒါပေမယ့် ရန်သူကိုကော။</w:t>
      </w:r>
    </w:p>
    <w:p>
      <w:r>
        <w:t>ရင်ဆိုင်ချေမှုန်းတာကသာ တစ်ခုတည်းသော အမှန်တရား</w:t>
      </w:r>
    </w:p>
    <w:p>
      <w:r>
        <w:t>ဖြစ်တယ်"</w:t>
      </w:r>
    </w:p>
    <w:p>
      <w:r>
        <w:t>လူတွေအမြင်ကျဉ်းကြောင်း သမိုင်းမှတ်တမ်းတွေထဲက</w:t>
      </w:r>
    </w:p>
    <w:p>
      <w:r>
        <w:t>ထင်ရှားပေသည်။ ယဲ့နင် အသက်ရှုသံမြန်လာပြီး</w:t>
      </w:r>
    </w:p>
    <w:p>
      <w:r>
        <w:t>ပြောလေသည်။</w:t>
      </w:r>
    </w:p>
    <w:p>
      <w:r>
        <w:t>--- Page 3491 ---</w:t>
      </w:r>
    </w:p>
    <w:p>
      <w:r>
        <w:t>"ဥပမာ လူမျိုးခြားတွေက ငါတို့လူမျိုးတွေကို</w:t>
      </w:r>
    </w:p>
    <w:p>
      <w:r>
        <w:t>သတ်တယ်ဆိုပါတော့၊ ဒါဟာ သွေးနဲ့ရင်းတဲ့ ရန်ငြိုးပဲ၊</w:t>
      </w:r>
    </w:p>
    <w:p>
      <w:r>
        <w:t>ဒီအချိန်မှာ သူတို့နဲ့ ဓမ္မတရားအကြောင်း</w:t>
      </w:r>
    </w:p>
    <w:p>
      <w:r>
        <w:t>သွားပြောနေရမှာလား"</w:t>
      </w:r>
    </w:p>
    <w:p>
      <w:r>
        <w:t>"အင်မော်တယ်ဂိုဏ်းနဲ့ ပြည်နယ်ခြောက်ခုလို</w:t>
      </w:r>
    </w:p>
    <w:p>
      <w:r>
        <w:t>အင်အားကြီးတဲ့သူတွေဆိုရင် သူတို့မျက်စိထဲမှာ</w:t>
      </w:r>
    </w:p>
    <w:p>
      <w:r>
        <w:t>အကျိုးအမြတ်ကိုပဲ မြင်တယ်။ ဓမ္မတရားဆိုတာ ဘယ်တော့မှ</w:t>
      </w:r>
    </w:p>
    <w:p>
      <w:r>
        <w:t>မြမင်နိုင်ဘူး။ မင်း သူတို့ကို ဓမ္မတရားအကြောင်း</w:t>
      </w:r>
    </w:p>
    <w:p>
      <w:r>
        <w:t>သွားပြောနေရင် ရယ်စရာကောင်းနေမှာပဲ"</w:t>
      </w:r>
    </w:p>
    <w:p>
      <w:r>
        <w:t>"တစ်ခါထပ်ပြောရရင် ဓမ္မတရားဆိုတာ ကိုယ့်ရဲ့</w:t>
      </w:r>
    </w:p>
    <w:p>
      <w:r>
        <w:t>ကိုယ်ကျင့်တရားအဖြစ်ပဲ ထားရမယ်၊ တြခားသူတွေအပေါ်</w:t>
      </w:r>
    </w:p>
    <w:p>
      <w:r>
        <w:t>အတင်းအကျပ် သွတ်သွင်းတာမျိုး မလုပ်သင့်ဘူး"</w:t>
      </w:r>
    </w:p>
    <w:p>
      <w:r>
        <w:t>ယဲ့နင် တကယ်ပင် ဤအေတွးအေခါ်များအကြောင်း</w:t>
      </w:r>
    </w:p>
    <w:p>
      <w:r>
        <w:t>ဆက်တွေးရမည်ကို ငြီးငွေ့လာ၏။</w:t>
      </w:r>
    </w:p>
    <w:p>
      <w:r>
        <w:t>--- Page 3492 ---</w:t>
      </w:r>
    </w:p>
    <w:p>
      <w:r>
        <w:t>သူတော်စင်လမ်းစဉ်၏ လမ်းကြောင်းကလည်း</w:t>
      </w:r>
    </w:p>
    <w:p>
      <w:r>
        <w:t>စိတ်ပျက်ဖွယ်အတိ ဖြစ်သွားလေပြီ။</w:t>
      </w:r>
    </w:p>
    <w:p>
      <w:r>
        <w:t>တစ်ဦးက ဥပေဒသစည်းကမ်းအကြောင်း ပြော၏။</w:t>
      </w:r>
    </w:p>
    <w:p>
      <w:r>
        <w:t>နောက်တစ်ဦးက လူချင်းညှာတာနားလည်ရေးအကြောင်း</w:t>
      </w:r>
    </w:p>
    <w:p>
      <w:pPr>
        <w:pageBreakBefore/>
        <w:spacing w:after="40"/>
      </w:pPr>
      <w:r>
        <w:rPr>
          <w:b/>
          <w:sz w:val="20"/>
        </w:rPr>
        <w:t>[ZH] 第一百六十章:知行合 — page 10/10</w:t>
      </w:r>
    </w:p>
    <w:p>
      <w:r>
        <w:t>聽起來簡直就像是個笑話。</w:t>
      </w:r>
    </w:p>
    <w:p>
      <w:r>
        <w:t>事實上,在我看來,仁恕之道也罷,禮法也罷,這兩種思想,或者說理論,都是</w:t>
      </w:r>
    </w:p>
    <w:p>
      <w:r>
        <w:t>無意義的東西</w:t>
      </w:r>
    </w:p>
    <w:p>
      <w:r>
        <w:t>葉寧搖了搖頭,說道</w:t>
      </w:r>
    </w:p>
    <w:p>
      <w:r>
        <w:t>既然是讀書人,何必拘泥於思想,聖賢書上的道理已經夠多了,治國不是光有思想</w:t>
      </w:r>
    </w:p>
    <w:p>
      <w:r>
        <w:t>就行的,大同社會也不是通過嘴巴能說出來的,如果讀書人天天都去爭執這些東西,那</w:t>
      </w:r>
    </w:p>
    <w:p>
      <w:r>
        <w:t>么淪落到如今這個地步,那也沒有什麼好遺憾的,完全是活該。“</w:t>
      </w:r>
    </w:p>
    <w:p>
      <w:r>
        <w:t>什寧ー點也不覺得儒道可憐了</w:t>
      </w:r>
    </w:p>
    <w:p>
      <w:r>
        <w:t>簡直是昝由自取,自作自受。</w:t>
      </w:r>
    </w:p>
    <w:p>
      <w:r>
        <w:t>可笑而又荒謬</w:t>
      </w:r>
    </w:p>
    <w:p>
      <w:r>
        <w:t>那葉兄認為,讀書人應該怎麼做?</w:t>
      </w:r>
    </w:p>
    <w:p>
      <w:r>
        <w:t>王先生和程夫子豎起耳朵</w:t>
      </w:r>
    </w:p>
    <w:p>
      <w:r>
        <w:t>既然葉寧大評判他們。</w:t>
      </w:r>
    </w:p>
    <w:p>
      <w:r>
        <w:t>那他們倒是很好奇,葉寧心中的“道”是什麼</w:t>
      </w:r>
    </w:p>
    <w:p>
      <w:r>
        <w:t>該怎麼做?</w:t>
      </w:r>
    </w:p>
    <w:p>
      <w:r>
        <w:t>葉寧幾乎沒有怎麼思索,便做出了回答</w:t>
      </w:r>
    </w:p>
    <w:p>
      <w:r>
        <w:t>知行合一!</w:t>
      </w:r>
    </w:p>
    <w:p>
      <w:r>
        <w:t>再不讓我死,我就真無敵</w:t>
      </w:r>
    </w:p>
    <w:p>
      <w:r>
        <w:t>[[KMTCRAWLER MARKER 138]]</w:t>
      </w:r>
    </w:p>
    <w:p>
      <w:pPr>
        <w:pageBreakBefore/>
        <w:spacing w:after="40"/>
      </w:pPr>
      <w:r>
        <w:rPr>
          <w:b/>
          <w:sz w:val="20"/>
        </w:rPr>
        <w:t>[MY] အပိုင်း ၁၆၂ — page 10/10</w:t>
      </w:r>
    </w:p>
    <w:p>
      <w:r>
        <w:t>ပြော၏။ ဤကဲ့သို့ အားနည်းချက်များ ပြည့်နှက်နေသော</w:t>
      </w:r>
    </w:p>
    <w:p>
      <w:r>
        <w:t>အေတွးအေခါ်နှစ်မျိုးသည် မည်သို့လျှင် ဆက်လက်</w:t>
      </w:r>
    </w:p>
    <w:p>
      <w:r>
        <w:t>တည်တံ့နိုင်ပြီး သူတော်စင်လမ်းစဉ်ကို သွယ်ဝိုက်၍</w:t>
      </w:r>
    </w:p>
    <w:p>
      <w:r>
        <w:t>ပျက်စီးစေခဲ့သနည်း။</w:t>
      </w:r>
    </w:p>
    <w:p>
      <w:r>
        <w:t>ကြားရသည်မှာပင် ရယ်စရာကောင်းလှ၏။</w:t>
      </w:r>
    </w:p>
    <w:p>
      <w:r>
        <w:t>"အမှန်တော့ ငါ့အမြင်အရ</w:t>
      </w:r>
    </w:p>
    <w:p>
      <w:r>
        <w:t>လူချင်းညှာတာနားလည်ရေးလမ်းစဉ်ပဲ ဖြစ်ဖြစ်၊</w:t>
      </w:r>
    </w:p>
    <w:p>
      <w:r>
        <w:t>ဥပေဒသစည်းကမ်းပဲ ဖြစ်ဖြစ်၊ ဒီအေတွးအခေါ် နှစ်မျိုးလုံး၊</w:t>
      </w:r>
    </w:p>
    <w:p>
      <w:r>
        <w:t>ဒါမှမဟုတ် သီအိုရီတွေ အားလုံးဟာ အဓိပ္ပာယ် မရှိတဲ့</w:t>
      </w:r>
    </w:p>
    <w:p>
      <w:r>
        <w:t>အရာတွေပဲ"</w:t>
      </w:r>
    </w:p>
    <w:p>
      <w:r>
        <w:t>--- Page 3493 ---</w:t>
      </w:r>
    </w:p>
    <w:p>
      <w:r>
        <w:t>ယဲ့နင် ခေါင်းခါရင်း ပြောလေသည်။</w:t>
      </w:r>
    </w:p>
    <w:p>
      <w:r>
        <w:t>"ပညာတတ်တွေ ဖြစ်တာနဲ့ အေတွးအေခါ်တွေနဲ့</w:t>
      </w:r>
    </w:p>
    <w:p>
      <w:r>
        <w:t>ချည်နှောင်မေနသင့်ဘူး။ သူတော်စင်စာပေတွထဲမှာ</w:t>
      </w:r>
    </w:p>
    <w:p>
      <w:r>
        <w:t>အကြောင်းအရာတွေက တော်တော်များများ ရှိပြီးသားပဲ။</w:t>
      </w:r>
    </w:p>
    <w:p>
      <w:r>
        <w:t>နိုင်ငံကို အုပ်ချုပ်တယ်ဆိုတာ အေတွးအေခါ်တစ်ခုတည်းနဲ့</w:t>
      </w:r>
    </w:p>
    <w:p>
      <w:r>
        <w:t>မရဘူး။ သာတူညီမျှတဲ့ လူ့ဘောင်လည်း ပါးစပ်ကနေ ပြောလို့</w:t>
      </w:r>
    </w:p>
    <w:p>
      <w:r>
        <w:t>ဖြစ်လာတာ မဟုတ်ဘူး။ တကယ်လို့ ပညာတတ်တွေသာ</w:t>
      </w:r>
    </w:p>
    <w:p>
      <w:r>
        <w:t>နေ့တိုင်း ဒီလိုအရာတွေကိုပဲ ငြင်းခုံနေမယ်ဆိုရင် အခုလို</w:t>
      </w:r>
    </w:p>
    <w:p>
      <w:r>
        <w:t>အေခြအေနရောက်လာတာ ဝမ်းနည်းစရာ မလိုတော့ဘူး။</w:t>
      </w:r>
    </w:p>
    <w:p>
      <w:r>
        <w:t>ထိုက်တန်တဲ့ အကျိုးဆက်ပဲ"</w:t>
      </w:r>
    </w:p>
    <w:p>
      <w:r>
        <w:t>ယဲ့နင်သည် သူတော်စင်လမ်းစဉ်အပေါ်</w:t>
      </w:r>
    </w:p>
    <w:p>
      <w:r>
        <w:t>သနားစရာကောင်းသည်ဟု လုံးဝ မထင်တော့ပေ။</w:t>
      </w:r>
    </w:p>
    <w:p>
      <w:r>
        <w:t>ကိုယ့်ဘာသာ လုပ်ယူလိုက်တဲ့ အရာ၊ ကိုယ့်ဘာသာ ခံစားရတဲ့</w:t>
      </w:r>
    </w:p>
    <w:p>
      <w:r>
        <w:t>အကျိုးဆက်သာ ဖြစ်သည်။</w:t>
      </w:r>
    </w:p>
    <w:p>
      <w:r>
        <w:t>--- Page 3494 ---</w:t>
      </w:r>
    </w:p>
    <w:p>
      <w:r>
        <w:t>ရယ်စရာကြီးဖြစ်ပြီး အဓိပ္ပာယ်မဲ့လှ၏။</w:t>
      </w:r>
    </w:p>
    <w:p>
      <w:r>
        <w:t>"ဒါဆို အစ်ကိုယဲ့က ပညာရှိတွေ ဘာလုပ်သင့်တယ်လို့</w:t>
      </w:r>
    </w:p>
    <w:p>
      <w:r>
        <w:t>ထင်ပါသလဲ"</w:t>
      </w:r>
    </w:p>
    <w:p>
      <w:r>
        <w:t>ဆရာဝမ်နှင့် ဆရာချန်တို့ နားထောင်ရန်</w:t>
      </w:r>
    </w:p>
    <w:p>
      <w:r>
        <w:t>အသင့်ဖြစ်လာကြ၏။</w:t>
      </w:r>
    </w:p>
    <w:p>
      <w:r>
        <w:t>ယဲ့နင်က သူတို့အား ကြီးကြီးမားမား</w:t>
      </w:r>
    </w:p>
    <w:p>
      <w:r>
        <w:t>ဝေဖန်ထားသောကြောင့်။</w:t>
      </w:r>
    </w:p>
    <w:p>
      <w:r>
        <w:t>သူတို့သည် ယဲ့နင်၏ စိတ်ထဲမှ "တရားလမ်း" က</w:t>
      </w:r>
    </w:p>
    <w:p>
      <w:r>
        <w:t>ဘာဖြစ်မလဲဟု အလွန် စိတ်ဝင်စားနေကြ၏။</w:t>
      </w:r>
    </w:p>
    <w:p>
      <w:r>
        <w:t>"ဘာလုပ်သင့်သလဲဟုတ်လား"</w:t>
      </w:r>
    </w:p>
    <w:p>
      <w:r>
        <w:t>ယဲ့နင်သည် များစွာ မစဉ်းစားပဲ အေဖြေပးလိုက်လေသည်။</w:t>
      </w:r>
    </w:p>
    <w:p>
      <w:r>
        <w:t>--- Page 3495 ---</w:t>
      </w:r>
    </w:p>
    <w:p>
      <w:r>
        <w:t>"သိရင် လုပ်"</w:t>
      </w:r>
    </w:p>
    <w:p>
      <w:r>
        <w:t>---------- --------------- ----------------- ----------------- -</w:t>
      </w:r>
    </w:p>
    <w:p>
      <w:r>
        <w:t>----------- ------------</w:t>
      </w:r>
    </w:p>
    <w:p>
      <w:pPr>
        <w:pageBreakBefore/>
        <w:spacing w:after="40"/>
      </w:pPr>
      <w:r>
        <w:rPr>
          <w:b/>
          <w:sz w:val="20"/>
        </w:rPr>
        <w:t>[ZH] 第一百六十一章:為萬世開太平 — page 1/10</w:t>
      </w:r>
    </w:p>
    <w:p>
      <w:pPr>
        <w:spacing w:after="120"/>
      </w:pPr>
      <w:r>
        <w:rPr>
          <w:b/>
          <w:sz w:val="28"/>
        </w:rPr>
        <w:t>第一百六十一章:為萬世開太平</w:t>
      </w:r>
    </w:p>
    <w:p>
      <w:r>
        <w:t>知行合一!</w:t>
      </w:r>
    </w:p>
    <w:p>
      <w:r>
        <w:t>有驚雷在聖院之中炸響。</w:t>
      </w:r>
    </w:p>
    <w:p>
      <w:r>
        <w:t>但就在驚雷響徹的剎那,二位亞聖同時揮手,將聲音抹去,以免干擾到葉寧。</w:t>
      </w:r>
    </w:p>
    <w:p>
      <w:r>
        <w:t>人面上露出前所未有的認真</w:t>
      </w:r>
    </w:p>
    <w:p>
      <w:r>
        <w:t>他們聽著葉寧的話語,腦子裡面翻來覆去的就是那回味無窮的四個字</w:t>
      </w:r>
    </w:p>
    <w:p>
      <w:r>
        <w:t>知行合一,知行合</w:t>
      </w:r>
    </w:p>
    <w:p>
      <w:r>
        <w:t>越是咀嚼,越是思考,就越是感覺好像有什麼東西要從他們的腦海之中鑽出來</w:t>
      </w:r>
    </w:p>
    <w:p>
      <w:r>
        <w:t>但是卻像是隔著一道迷,隱隱有感受,卻無~法看透</w:t>
      </w:r>
    </w:p>
    <w:p>
      <w:r>
        <w:t>這讓二人心中如百爪撓心也似,死死的町住了葉寧,等待-著下</w:t>
      </w:r>
    </w:p>
    <w:p>
      <w:r>
        <w:t>葉寧所吐露出的四個字,卻是透露出一股振發的味道</w:t>
      </w:r>
    </w:p>
    <w:p>
      <w:r>
        <w:t>整個古老而腐朽的聖院,好像被注入了一股清新的力量</w:t>
      </w:r>
    </w:p>
    <w:p>
      <w:r>
        <w:t>學海之上,泛起波,濤聲陣陣而來</w:t>
      </w:r>
    </w:p>
    <w:p>
      <w:r>
        <w:t>傳承之地,石碑光涌,大儒意念蘇醒</w:t>
      </w:r>
    </w:p>
    <w:p>
      <w:r>
        <w:t>書山石階,隱去的光華重現,彷彿星光一般,瀰漫了整個道路</w:t>
      </w:r>
    </w:p>
    <w:p>
      <w:r>
        <w:t>那不知道存在了多久的樹先生,更是自沉睡之中醒來,瘋一般抖,搖曳,一片</w:t>
      </w:r>
    </w:p>
    <w:p>
      <w:pPr>
        <w:pageBreakBefore/>
        <w:spacing w:after="40"/>
      </w:pPr>
      <w:r>
        <w:rPr>
          <w:b/>
          <w:sz w:val="20"/>
        </w:rPr>
        <w:t>[MY] အခန်း ၁၆၃ — page 1/10</w:t>
      </w:r>
    </w:p>
    <w:p>
      <w:pPr>
        <w:spacing w:after="120"/>
      </w:pPr>
      <w:r>
        <w:rPr>
          <w:b/>
          <w:sz w:val="28"/>
        </w:rPr>
        <w:t>အခန်း ၁၆၃</w:t>
      </w:r>
    </w:p>
    <w:p>
      <w:r>
        <w:t>“သိရင် လုပ်”</w:t>
      </w:r>
    </w:p>
    <w:p>
      <w:r>
        <w:t>မိုးထစ်ခြုန်းသံများ သူတော်စင်တန်ဆောင်အတွင်း</w:t>
      </w:r>
    </w:p>
    <w:p>
      <w:r>
        <w:t>စတင်ပေါက်ကွဲရန် တာဆူလာကြသည်။</w:t>
      </w:r>
    </w:p>
    <w:p>
      <w:r>
        <w:t>"တိတ်တိတ်နေစမ်း"</w:t>
      </w:r>
    </w:p>
    <w:p>
      <w:r>
        <w:t>သို့သော် မိုးခြိမ်းသံကြားရလုလု အခိုက်အတန့်မှာပင်</w:t>
      </w:r>
    </w:p>
    <w:p>
      <w:r>
        <w:t>သူတော်စင်နှစ်ပါးသည် လက်ကိုဝှေ့ယမ်း၍ အသံကို</w:t>
      </w:r>
    </w:p>
    <w:p>
      <w:r>
        <w:t>ရပ်တန့်စေလိုက်ကြ၏။ ယဲ့နင်အား နှောင့်ယှက်မှုမြဖစ်စေရန်</w:t>
      </w:r>
    </w:p>
    <w:p>
      <w:r>
        <w:t>--- Page 3496 ---</w:t>
      </w:r>
    </w:p>
    <w:p>
      <w:r>
        <w:t>ဖြစ်လေသည်။</w:t>
      </w:r>
    </w:p>
    <w:p>
      <w:r>
        <w:t>ထိုသူနှစ်ဦးသည် မိမိတို့၏မျက်နှာပေါ်တွင် ယခင်က</w:t>
      </w:r>
    </w:p>
    <w:p>
      <w:r>
        <w:t>မရှိဖူးသော အေလးအနက်ထားမှုမျိုး ပေါ်လွင်လျှက်ရှိသည်။</w:t>
      </w:r>
    </w:p>
    <w:p>
      <w:r>
        <w:t>ယဲ့နင်၏စကားလုံးများကို နားထောင်နေစဉ်</w:t>
      </w:r>
    </w:p>
    <w:p>
      <w:r>
        <w:t>၎င်းတို့၏ဦးနှောက်ထဲတွင် အဓိပ္ပာယ်ပြည့်ဝသော</w:t>
      </w:r>
    </w:p>
    <w:p>
      <w:r>
        <w:t>စာလုံးသုံးလုံးကို တေလးတစား စဉ်းစားနေမိကြေလသည်။</w:t>
      </w:r>
    </w:p>
    <w:p>
      <w:r>
        <w:t>"သိရင်လုပ်၊ သိခြင်းနှင့် လုပ်ဆောင်မှု ပေါင်းစပ်ခြင်း......"</w:t>
      </w:r>
    </w:p>
    <w:p>
      <w:r>
        <w:t>စိတ်ထဲတွင် ပြန်လည်စဉ်းစားလေလ၊ တွေးတောလေလ၊</w:t>
      </w:r>
    </w:p>
    <w:p>
      <w:r>
        <w:t>မိမိတို့၏ စိတ်အာရုံထဲမှ တစ်စုံတစ်ရာသည်</w:t>
      </w:r>
    </w:p>
    <w:p>
      <w:r>
        <w:t>ထွက်ပေါ်လာတော့မည့်ပုံ ပိုမိုခံစားလာရေလလေ ဖြစ်သည်။</w:t>
      </w:r>
    </w:p>
    <w:p>
      <w:r>
        <w:t>သို့သော် မြူတိမ်တစ်ခုကို ဖြတ်သန်းရသကဲ့သို့ပင်၊</w:t>
      </w:r>
    </w:p>
    <w:p>
      <w:r>
        <w:t>မရှင်းမလင်း ခံစားနေရပြီး ရှင်းလင်းစွာ မြင်နိုင်ခြင်း</w:t>
      </w:r>
    </w:p>
    <w:p>
      <w:r>
        <w:t>မရှိသေး။</w:t>
      </w:r>
    </w:p>
    <w:p>
      <w:r>
        <w:t>--- Page 3497 ---</w:t>
      </w:r>
    </w:p>
    <w:p>
      <w:r>
        <w:t>၎င်းတို့နှစ်ဦး၏စိတ်နှလုံးထဲတွင် လက်သည်းခွံတစ်ရာဖြင့်</w:t>
      </w:r>
    </w:p>
    <w:p>
      <w:r>
        <w:t>ကုတ်ခြစ်နေသကဲ့သို့ ခံစားနေရပြီး ယဲ့နင်အား</w:t>
      </w:r>
    </w:p>
    <w:p>
      <w:r>
        <w:t>စူးစိုက်ကြည့်ရှုကာ နောက်ထပ်စကားများကို</w:t>
      </w:r>
    </w:p>
    <w:p>
      <w:r>
        <w:t>စောင့်မျှော်နေကြ၏။</w:t>
      </w:r>
    </w:p>
    <w:p>
      <w:r>
        <w:t>ယဲ့နင်နှုတ်မှ ထွက်လာသော စကားသုံးခွန်းသည်</w:t>
      </w:r>
    </w:p>
    <w:p>
      <w:r>
        <w:t>နားပင်းသူအား လန့်နိုးစေနိုင်သည့် ရသတစ်မျိုးကို</w:t>
      </w:r>
    </w:p>
    <w:p>
      <w:r>
        <w:t>ပေါ်လွင်စေလသည်။</w:t>
      </w:r>
    </w:p>
    <w:p>
      <w:r>
        <w:t>ရှေးဟောင်းအေငွ့အသက်များဖြင့် ဆွေးမြေ့နေသော</w:t>
      </w:r>
    </w:p>
    <w:p>
      <w:r>
        <w:t>သူတော်စင်တန်ဆောင်တစ်ခုလုံးသည်</w:t>
      </w:r>
    </w:p>
    <w:p>
      <w:r>
        <w:t>သန့်စင်လတ်ဆတ်သော စွမ်းအားတစ်ခု</w:t>
      </w:r>
    </w:p>
    <w:p>
      <w:r>
        <w:t>ဖြည့်သွင်းခြင်းခံရသကဲ့သို့ ဖြစ်လေ၏။</w:t>
      </w:r>
    </w:p>
    <w:p>
      <w:r>
        <w:t>ပညာသမုဒ္ဒရာပေါ်တွင် လှိုင်းလုံးများ ထ္ဓကလာပြီး၊</w:t>
      </w:r>
    </w:p>
    <w:p>
      <w:r>
        <w:t>လှိုင်းသံများ တြဖည်းဖြည်း ပေါ်ထွက်လာလေသည်။</w:t>
      </w:r>
    </w:p>
    <w:p>
      <w:r>
        <w:t>--- Page 3498 ---</w:t>
      </w:r>
    </w:p>
    <w:p>
      <w:r>
        <w:t>အေမွအနှစ်မြေပါ်ရှိ ကျောက်တိုင်များတွင် အလင်းရောင်များ</w:t>
      </w:r>
    </w:p>
    <w:p>
      <w:r>
        <w:t>စီးဆင်းလာပြီး၊ သူတော်စင်တို့၏ စိတ်အာရုံများ</w:t>
      </w:r>
    </w:p>
    <w:p>
      <w:r>
        <w:t>နိုးထလာကြ၏။</w:t>
      </w:r>
    </w:p>
    <w:p>
      <w:r>
        <w:t>စာပေတာင်၏ ကျောက်လှေကားထစ်များပေါ်တွင်</w:t>
      </w:r>
    </w:p>
    <w:p>
      <w:pPr>
        <w:pageBreakBefore/>
        <w:spacing w:after="40"/>
      </w:pPr>
      <w:r>
        <w:rPr>
          <w:b/>
          <w:sz w:val="20"/>
        </w:rPr>
        <w:t>[ZH] 第一百六十一章:為萬世開太平 — page 2/10</w:t>
      </w:r>
    </w:p>
    <w:p>
      <w:r>
        <w:t>片銀葉子如同下雨一般,撲簌簌的落下</w:t>
      </w:r>
    </w:p>
    <w:p>
      <w:r>
        <w:t>外界早已天翻地</w:t>
      </w:r>
    </w:p>
    <w:p>
      <w:r>
        <w:t>然而諸子沉眠之地卻仍然寂靜。</w:t>
      </w:r>
    </w:p>
    <w:p>
      <w:r>
        <w:t>這裡就好像是真正的墓園,那些已經被埋葬的,就只剩下這一塊石碑了,再也沒有</w:t>
      </w:r>
    </w:p>
    <w:p>
      <w:r>
        <w:t>其他了</w:t>
      </w:r>
    </w:p>
    <w:p>
      <w:r>
        <w:t>但葉寧仍然察覺到了一絲危險</w:t>
      </w:r>
    </w:p>
    <w:p>
      <w:r>
        <w:t>他覺得自己是不是說的太多了,問道</w:t>
      </w:r>
    </w:p>
    <w:p>
      <w:r>
        <w:t>我說這話,應該不會被人聽到吧?</w:t>
      </w:r>
    </w:p>
    <w:p>
      <w:r>
        <w:t>蔡向高一怔,繼而哭笑不得</w:t>
      </w:r>
    </w:p>
    <w:p>
      <w:r>
        <w:t>葉寧該說的,不該說的都說完了,最後居然流露出擔憂之色</w:t>
      </w:r>
    </w:p>
    <w:p>
      <w:r>
        <w:t>合著你剛剛吐槽二聖的時候,壓根就沒想過這方面的問題是吧?</w:t>
      </w:r>
    </w:p>
    <w:p>
      <w:r>
        <w:t>不過他也聽得入迷了,腦子裡面也一直在回味著“知行合一“這四個字。</w:t>
      </w:r>
    </w:p>
    <w:p>
      <w:r>
        <w:t>葉兄多慮了,聖院之中,早就沒有人了,諸子長眠,再也不會來到世間,不然仙門</w:t>
      </w:r>
    </w:p>
    <w:p>
      <w:r>
        <w:t>斷絕儒道之時,又怎麼可能亳無反應?你說的話,出的你口,入得我耳,不會有第三人</w:t>
      </w:r>
    </w:p>
    <w:p>
      <w:r>
        <w:t>知道了</w:t>
      </w:r>
    </w:p>
    <w:p>
      <w:r>
        <w:t>蔡向高很肯定的回答,然後露出急切之色</w:t>
      </w:r>
    </w:p>
    <w:p>
      <w:pPr>
        <w:pageBreakBefore/>
        <w:spacing w:after="40"/>
      </w:pPr>
      <w:r>
        <w:rPr>
          <w:b/>
          <w:sz w:val="20"/>
        </w:rPr>
        <w:t>[MY] အခန်း ၁၆၃ — page 2/10</w:t>
      </w:r>
    </w:p>
    <w:p>
      <w:r>
        <w:t>ပျောက်ကွယ်သွားသော အရောင်အဝါများ</w:t>
      </w:r>
    </w:p>
    <w:p>
      <w:r>
        <w:t>ပြန်လည်ပေါ်ထွက်လာပြီး၊ ကြယ်ရောင်ကဲ့သို့ပင်</w:t>
      </w:r>
    </w:p>
    <w:p>
      <w:r>
        <w:t>လမ်းတစ်ခုလုံးကို လွှမ်းခြုံထားလေသည်။</w:t>
      </w:r>
    </w:p>
    <w:p>
      <w:r>
        <w:t>မည်မျှကြာကြာ တည်ရှိနေခဲ့ပြီဖြစ်သည်ကို မသိနိုင်သော</w:t>
      </w:r>
    </w:p>
    <w:p>
      <w:r>
        <w:t>ပညာရှိသစ်ပင်သည် အိပ်ပျော်နေရာမှ နိုးထလာပြီး၊</w:t>
      </w:r>
    </w:p>
    <w:p>
      <w:r>
        <w:t>ရူးသွပ်သကဲ့သို့ တုန်ခါလှုပ်ရှားလာကာ၊</w:t>
      </w:r>
    </w:p>
    <w:p>
      <w:r>
        <w:t>ငွေရာင်ရွက်လေးများသည် မိုးရွာသကဲ့သို့ တဖွားဖွေား</w:t>
      </w:r>
    </w:p>
    <w:p>
      <w:r>
        <w:t>္ဓကကျလာလေသည်......</w:t>
      </w:r>
    </w:p>
    <w:p>
      <w:r>
        <w:t>ပြင်ပကမ္ဘာသည် မိုးမြေ ပြောင်းပြန်လှန်နြေပီ ဖြစ်လေသည်။</w:t>
      </w:r>
    </w:p>
    <w:p>
      <w:r>
        <w:t>သို့သော် ‘ပညာရှိတို့ အိပ်စက်ရာ’ ဝါးရုံတောလေးကတော့</w:t>
      </w:r>
    </w:p>
    <w:p>
      <w:r>
        <w:t>--- Page 3499 ---</w:t>
      </w:r>
    </w:p>
    <w:p>
      <w:r>
        <w:t>တိတ်ဆိတ်နေဆဲ ဖြစ်လေသည်။</w:t>
      </w:r>
    </w:p>
    <w:p>
      <w:r>
        <w:t>ဤနေရာသည် စစ်မှန်သော သချုင်းဥယျာဉ်တစ်ခုကဲ့သို့ပင်</w:t>
      </w:r>
    </w:p>
    <w:p>
      <w:r>
        <w:t>ဖြစ်ပြီး၊ အခြားမည်သည့်အရာမျှ မရှိတော့ချေ။</w:t>
      </w:r>
    </w:p>
    <w:p>
      <w:r>
        <w:t>သို့သော် ယဲ့နင်သည် အန္တရာယ်၏အရိပ်အယောင်တစ်ခုကို</w:t>
      </w:r>
    </w:p>
    <w:p>
      <w:r>
        <w:t>ခံစားမိနေ၏။</w:t>
      </w:r>
    </w:p>
    <w:p>
      <w:r>
        <w:t>သူသည် မိမိ အလွန်အကျွံ ပြောမိသွားပြီလားဟု ထင်မိသဖြင့်</w:t>
      </w:r>
    </w:p>
    <w:p>
      <w:r>
        <w:t>မေးမြန်းလိုက်လေသည်။</w:t>
      </w:r>
    </w:p>
    <w:p>
      <w:r>
        <w:t>"ငါ ပြောလိုက်တဲ့ စကားတွေကို တြခားသူတွေ ကြားမှာ</w:t>
      </w:r>
    </w:p>
    <w:p>
      <w:r>
        <w:t>မဟုတ်ဘူးနော်"</w:t>
      </w:r>
    </w:p>
    <w:p>
      <w:r>
        <w:t>ချိုက်ရှန်ကောင်းသည် အံ့အားသင့်သွားပြီးမှ</w:t>
      </w:r>
    </w:p>
    <w:p>
      <w:r>
        <w:t>ငိုရမလိုရယ်ရမလိုဖြစ်သွားသည်။</w:t>
      </w:r>
    </w:p>
    <w:p>
      <w:r>
        <w:t>ယဲ့နင်သည် ပြောသင်မေပြာသင့် မစဉ်းစားပဲ အားလုံးကို</w:t>
      </w:r>
    </w:p>
    <w:p>
      <w:r>
        <w:t>--- Page 3500 ---</w:t>
      </w:r>
    </w:p>
    <w:p>
      <w:r>
        <w:t>ထုတ်ပြောပြီးမှ နောက်ဆုံးတွင် စိုးရိမ်သောအမူအရာ</w:t>
      </w:r>
    </w:p>
    <w:p>
      <w:r>
        <w:t>ပြသလာခြင်း ဖြစ်လေသည်။</w:t>
      </w:r>
    </w:p>
    <w:p>
      <w:r>
        <w:t>ခင်ဗျားက ခုနက သူတော်စင်နှစ်ပါးကို</w:t>
      </w:r>
    </w:p>
    <w:p>
      <w:r>
        <w:t>ပြစ်ပြစ်နှစ်နှစ်ဝေဖန်နေတုန်းက ဒီကိစ္စေတွကို လုံးဝ</w:t>
      </w:r>
    </w:p>
    <w:p>
      <w:r>
        <w:t>မစဉ်းစားမိဘူးပေါ့၊ ဟုတ်လား။</w:t>
      </w:r>
    </w:p>
    <w:p>
      <w:r>
        <w:t>သို့သော် သူသည်လည်း နားထောင်ရင်းရင်း</w:t>
      </w:r>
    </w:p>
    <w:p>
      <w:r>
        <w:t>စိတ်ဝင်စားသွားပြီး၊ ဦးနှောက်ထဲတွင် "သိရင်လုပ်" ဟူသော</w:t>
      </w:r>
    </w:p>
    <w:p>
      <w:r>
        <w:t>စာလုံးသုံးလုံးကို အစဉ်တစိုက်</w:t>
      </w:r>
    </w:p>
    <w:p>
      <w:r>
        <w:t>ပြန်လည်စဉ်းစားနေမိလေသည်။</w:t>
      </w:r>
    </w:p>
    <w:p>
      <w:r>
        <w:t>"အစ်ကိုယဲ့ စိတ်ပူစရာမလိုပါဘူး။</w:t>
      </w:r>
    </w:p>
    <w:p>
      <w:r>
        <w:t>သူတော်စင်တန်ဆောင်ထဲမှာ လူမရှိတော့ပါဘူး၊</w:t>
      </w:r>
    </w:p>
    <w:p>
      <w:r>
        <w:t>အဖိုးတန်ပုဂ္ဂိုလ်တွေက အိပ်ပျော်နေပြီး၊ လောကထဲကို</w:t>
      </w:r>
    </w:p>
    <w:p>
      <w:r>
        <w:t>ပြန်လာတော့မှာ မဟုတ်ပါဘူး၊ မဟုတ်ရင်</w:t>
      </w:r>
    </w:p>
    <w:p>
      <w:r>
        <w:t>အင်မော်တယ်ဂိုဏ်းက သူတော်စင်လမ်းစဉ်ကို</w:t>
      </w:r>
    </w:p>
    <w:p>
      <w:r>
        <w:t>ဖြတ်တောက်တဲ့အခါ ဘာကြောင့် တုံ့ပြန်မှု တစ်စုံတစ်ရာ</w:t>
      </w:r>
    </w:p>
    <w:p>
      <w:pPr>
        <w:pageBreakBefore/>
        <w:spacing w:after="40"/>
      </w:pPr>
      <w:r>
        <w:rPr>
          <w:b/>
          <w:sz w:val="20"/>
        </w:rPr>
        <w:t>[ZH] 第一百六十一章:為萬世開太平 — page 3/10</w:t>
      </w:r>
    </w:p>
    <w:p>
      <w:r>
        <w:t>葉兄,你所說的知行合一,到底何解</w:t>
      </w:r>
    </w:p>
    <w:p>
      <w:r>
        <w:t>這是一個新穎的名次</w:t>
      </w:r>
    </w:p>
    <w:p>
      <w:r>
        <w:t>但是蔡向高一聽到,就產生了諸多想法</w:t>
      </w:r>
    </w:p>
    <w:p>
      <w:r>
        <w:t>只是這些想法顯得錯亂,無序了些,還不成體系,他迫切的想要聽到葉寧的高論</w:t>
      </w:r>
    </w:p>
    <w:p>
      <w:r>
        <w:t>冥冥之中,他有一種預感,葉寧所言,或許可以改變儒道之困局</w:t>
      </w:r>
    </w:p>
    <w:p>
      <w:r>
        <w:t>葉寧被蔡向高說服了</w:t>
      </w:r>
    </w:p>
    <w:p>
      <w:r>
        <w:t>是啊,這個地方怎麼可能還有人呢?</w:t>
      </w:r>
    </w:p>
    <w:p>
      <w:r>
        <w:t>如果有人,又怎麼可能會眼睜睜的看著仙門滅儒</w:t>
      </w:r>
    </w:p>
    <w:p>
      <w:r>
        <w:t>有理有據</w:t>
      </w:r>
    </w:p>
    <w:p>
      <w:r>
        <w:t>剛剛說了這麼多,話都到了嘴邊,葉寧也有些不吐不快的意思,此時見周圍果然是</w:t>
      </w:r>
    </w:p>
    <w:p>
      <w:r>
        <w:t>安靜無聲,遭遇背刺習慣了的他心裡也鬆了一口氣,自己真是一朝被蛇咬十年怕井繩</w:t>
      </w:r>
    </w:p>
    <w:p>
      <w:r>
        <w:t>這回真是多慮了,他想了想,繼續說道</w:t>
      </w:r>
    </w:p>
    <w:p>
      <w:r>
        <w:t>所謂知行合一,其實意思很明顯,那就是不僅說,還要去倣。</w:t>
      </w:r>
    </w:p>
    <w:p>
      <w:r>
        <w:t>蔡向高皺眉。</w:t>
      </w:r>
    </w:p>
    <w:p>
      <w:r>
        <w:t>如何說?如何做?如何證明對錯?</w:t>
      </w:r>
    </w:p>
    <w:p>
      <w:r>
        <w:t>僅僅只是這麼一句空泛的解釋,顯然是不可能讓他滿意。</w:t>
      </w:r>
    </w:p>
    <w:p>
      <w:pPr>
        <w:pageBreakBefore/>
        <w:spacing w:after="40"/>
      </w:pPr>
      <w:r>
        <w:rPr>
          <w:b/>
          <w:sz w:val="20"/>
        </w:rPr>
        <w:t>[MY] အခန်း ၁၆၃ — page 3/10</w:t>
      </w:r>
    </w:p>
    <w:p>
      <w:r>
        <w:t>--- Page 3501 ---</w:t>
      </w:r>
    </w:p>
    <w:p>
      <w:r>
        <w:t>မရှိခဲ့ရတာလဲ။ အစ်ကိုပြောတဲ့စကားတွေက နှုတ်ကနေ</w:t>
      </w:r>
    </w:p>
    <w:p>
      <w:r>
        <w:t>ထွက်လာပြီး ကျွန်တော့်နားထဲ ဝင်လာတာပဲ ရှိပါတယ်။</w:t>
      </w:r>
    </w:p>
    <w:p>
      <w:r>
        <w:t>တတိယလူ တစ်ယောက်မှ သိမှာ မဟုတ်ပါဘူး"</w:t>
      </w:r>
    </w:p>
    <w:p>
      <w:r>
        <w:t>ချိုက်ရှန်ကောင်းသည် စိတ်ချလက်ချြဖင့် ဖြေကားလိုက်ပြီး၊</w:t>
      </w:r>
    </w:p>
    <w:p>
      <w:r>
        <w:t>ထို့နောက် စိတ်အားထက်သန်သော အသွင်ဖြင့်။</w:t>
      </w:r>
    </w:p>
    <w:p>
      <w:r>
        <w:t>"အစ်ကိုယဲ့ ပြောတဲ့ သိစိတ်နဲ့ လုပ်ဆောင်မှု</w:t>
      </w:r>
    </w:p>
    <w:p>
      <w:r>
        <w:t>ပေါင်းစပ်ခြင်းဆိုတာ ဘယ်လိုအဓိပ္ပာယ်ရှိတာလဲ"</w:t>
      </w:r>
    </w:p>
    <w:p>
      <w:r>
        <w:t>ဤသည်မှာ ရိုးစင်းသော စကားလုံးများမျှသာဖြစ်သည်။</w:t>
      </w:r>
    </w:p>
    <w:p>
      <w:r>
        <w:t>သို့သော် ချိုက်ရှန်ကောင်းသည် ကြားသည်နှင့် တြပိုင်နက်</w:t>
      </w:r>
    </w:p>
    <w:p>
      <w:r>
        <w:t>အေတွးအမြင်များစွာ ပေါ်ပေါက်လာခဲ့လေသည်။</w:t>
      </w:r>
    </w:p>
    <w:p>
      <w:r>
        <w:t>သို့သော် ထိုအေတွးများသည် ရှုပ်ထွေးနေပြီး၊ စနစ်တကျ</w:t>
      </w:r>
    </w:p>
    <w:p>
      <w:r>
        <w:t>မြဖစ်သေးဘဲ၊ စနစ်တစ်ခု မြဖစ်နိုင်သေးချေ။ သူသည်</w:t>
      </w:r>
    </w:p>
    <w:p>
      <w:r>
        <w:t>ယဲ့နင်၏ အဆင့်မြင့်သော ရှင်းပြချက်ကို အလျင်အမြန်</w:t>
      </w:r>
    </w:p>
    <w:p>
      <w:r>
        <w:t>--- Page 3502 ---</w:t>
      </w:r>
    </w:p>
    <w:p>
      <w:r>
        <w:t>ကြားနာလိုနေလသည်။</w:t>
      </w:r>
    </w:p>
    <w:p>
      <w:r>
        <w:t>အသိမဲ့သော အခိုက်အတန့်တွင်၊ သူသည် ခံစားချက်တစ်ခု</w:t>
      </w:r>
    </w:p>
    <w:p>
      <w:r>
        <w:t>ရရှိလာခဲ့၏။ ယဲ့နင်၏ စကားများသည်</w:t>
      </w:r>
    </w:p>
    <w:p>
      <w:r>
        <w:t>သူတော်စင်လမ်းစဉ်၏ အခက်အခဲများကို</w:t>
      </w:r>
    </w:p>
    <w:p>
      <w:r>
        <w:t>ပြောင်းလဲစေနိုင်မည် ဖြစ်ကြောင်း ခံစားမိလေသည်။</w:t>
      </w:r>
    </w:p>
    <w:p>
      <w:r>
        <w:t>ယဲ့နင်သည် ချိုက်ရှန်ကောင်း၏ စကားများကြောင့်</w:t>
      </w:r>
    </w:p>
    <w:p>
      <w:r>
        <w:t>သေဘာပေါက်သွားလေသည်။</w:t>
      </w:r>
    </w:p>
    <w:p>
      <w:r>
        <w:t>ဟုတ်ပေသည်၊ ဤနေရာတွင် လူရှိနေနိုင်မည် မဟုတ်ပေ။</w:t>
      </w:r>
    </w:p>
    <w:p>
      <w:r>
        <w:t>အကယ်၍ လူရှိနေပါက၊ အင်မော်တယ်ဂိုဏ်းက</w:t>
      </w:r>
    </w:p>
    <w:p>
      <w:r>
        <w:t>သူတော်စင်လမ်းစဉ်ကို ဖျက်ဆီးနေသည်ကို မျက်စိအမှိတ်ဖြင့်</w:t>
      </w:r>
    </w:p>
    <w:p>
      <w:r>
        <w:t>ကြည့်နေမည် မဟုတ်ပေ။</w:t>
      </w:r>
    </w:p>
    <w:p>
      <w:r>
        <w:t>ကျိုးကြောင်းဆီလျော်ခိုင်လုံလျက် ရှိလေသည်။</w:t>
      </w:r>
    </w:p>
    <w:p>
      <w:r>
        <w:t>--- Page 3503 ---</w:t>
      </w:r>
    </w:p>
    <w:p>
      <w:r>
        <w:t>ခုနကတည်းက ပြောခဲ့သော စကားများစွာနှင့်အတူ၊</w:t>
      </w:r>
    </w:p>
    <w:p>
      <w:r>
        <w:t>စကားလုံးများသည် ပါးစပ်ဖျားသို့ရောက်နေပြီးဖြစ်သည်။</w:t>
      </w:r>
    </w:p>
    <w:p>
      <w:r>
        <w:t>ယဲ့နင် ထုတ်ဖော်မေပြာဘဲ မေနနိုင်သော</w:t>
      </w:r>
    </w:p>
    <w:p>
      <w:r>
        <w:t>အေခြအေနြဖစ်နေ၏။ ယခုအခါ ပတ်ဝန်းကျင်တစ်ခုလုံးသည်</w:t>
      </w:r>
    </w:p>
    <w:p>
      <w:r>
        <w:t>တကယ်ပင် ငြိမ်သက်တိတ်ဆိတ်နေသည်ကို တွေ့ရေသာအခါ၊</w:t>
      </w:r>
    </w:p>
    <w:p>
      <w:r>
        <w:t>နောက်ကျောမလုံသည့် ခံစားချက်မှာလဲ</w:t>
      </w:r>
    </w:p>
    <w:p>
      <w:r>
        <w:t>သက်သာသွားလေသည်။ မိမိသည် တစ်ခြွေါမကိုက်ခံရပြီး</w:t>
      </w:r>
    </w:p>
    <w:p>
      <w:r>
        <w:t>ဆယ်နှစ်ပတ်လုံး ကြိုးကြွေ မထင်ခဲ့ရသည်။ ဒီတစ်ကြိမ်တော့</w:t>
      </w:r>
    </w:p>
    <w:p>
      <w:pPr>
        <w:pageBreakBefore/>
        <w:spacing w:after="40"/>
      </w:pPr>
      <w:r>
        <w:rPr>
          <w:b/>
          <w:sz w:val="20"/>
        </w:rPr>
        <w:t>[ZH] 第一百六十一章:為萬世開太平 — page 4/10</w:t>
      </w:r>
    </w:p>
    <w:p>
      <w:r>
        <w:t>葉寧又道</w:t>
      </w:r>
    </w:p>
    <w:p>
      <w:r>
        <w:t>說不重要,可以先說,可以後說,也可以不說,重要的是做,只要去做,就一定能</w:t>
      </w:r>
    </w:p>
    <w:p>
      <w:r>
        <w:t>夠證明對錯</w:t>
      </w:r>
    </w:p>
    <w:p>
      <w:r>
        <w:t>蔡向高有些驚訝。</w:t>
      </w:r>
    </w:p>
    <w:p>
      <w:r>
        <w:t>葉兄為何如此篤定?</w:t>
      </w:r>
    </w:p>
    <w:p>
      <w:r>
        <w:t>因為有無數歷史如教科書一般醒著我,傳遞給我一個個道理</w:t>
      </w:r>
    </w:p>
    <w:p>
      <w:r>
        <w:t>葉寧肯定說道。</w:t>
      </w:r>
    </w:p>
    <w:p>
      <w:r>
        <w:t>因為實踐是檢驗真理的唯一標準!”</w:t>
      </w:r>
    </w:p>
    <w:p>
      <w:r>
        <w:t>蔡向高靈魂巨震。</w:t>
      </w:r>
    </w:p>
    <w:p>
      <w:r>
        <w:t>實踐是檢驗真理的唯一標準?</w:t>
      </w:r>
    </w:p>
    <w:p>
      <w:r>
        <w:t>他長了張嘴,似乎想說什麼,又說不出來</w:t>
      </w:r>
    </w:p>
    <w:p>
      <w:r>
        <w:t>這是因為到了他的知識盲區,在過去所受到的教育之中,他從未接受過類似的東西。</w:t>
      </w:r>
    </w:p>
    <w:p>
      <w:r>
        <w:t>不錯,實踐是檢驗真理的唯一標準</w:t>
      </w:r>
    </w:p>
    <w:p>
      <w:r>
        <w:t>葉寧點頭,回憶著這個世界儒道的情況,再結合上子的歷史,緩緩說道</w:t>
      </w:r>
    </w:p>
    <w:p>
      <w:r>
        <w:t>自古讀書人,便是先知而後行,或者是知而不行,他們只接受知識,熱衷於研究思</w:t>
      </w:r>
    </w:p>
    <w:p>
      <w:r>
        <w:t>想,卻不願意去實踐,這便是知易行難</w:t>
      </w:r>
    </w:p>
    <w:p>
      <w:r>
        <w:t>在許多人眼裡,讀書是高尚的,只要讀書,那麼就從某種意義上擁有了優越感,這</w:t>
      </w:r>
    </w:p>
    <w:p>
      <w:pPr>
        <w:pageBreakBefore/>
        <w:spacing w:after="40"/>
      </w:pPr>
      <w:r>
        <w:rPr>
          <w:b/>
          <w:sz w:val="20"/>
        </w:rPr>
        <w:t>[MY] အခန်း ၁၆၃ — page 4/10</w:t>
      </w:r>
    </w:p>
    <w:p>
      <w:r>
        <w:t>တကယ်ပဲ အလွန်အကျွံ တွေးမိနေပါလားဟု</w:t>
      </w:r>
    </w:p>
    <w:p>
      <w:r>
        <w:t>စဉ်းစားမိလေသည်။ ခဏမျှ စဉ်းစားပြီးနောက်</w:t>
      </w:r>
    </w:p>
    <w:p>
      <w:r>
        <w:t>ဆက်လက်ပြောကြားလေသည်။</w:t>
      </w:r>
    </w:p>
    <w:p>
      <w:r>
        <w:t>"သိရင်လုပ် ဆိုတာ တကယ်တော့ အဓိပ္ပာယ်က</w:t>
      </w:r>
    </w:p>
    <w:p>
      <w:r>
        <w:t>ထင်ရှားပါတယ်။ အဲဒါကတော့ ပြောရုံတင် မဟုတ်ဘဲ၊</w:t>
      </w:r>
    </w:p>
    <w:p>
      <w:r>
        <w:t>လုပ်ဆောင်ဖို့လည်း လိုအပ်တယ်ဆိုတာပါပဲ"</w:t>
      </w:r>
    </w:p>
    <w:p>
      <w:r>
        <w:t>ချိုက်ရှန်ကောင်းသည် မျက်ခုံးကို ချုံ့လိုက်လေသည်။</w:t>
      </w:r>
    </w:p>
    <w:p>
      <w:r>
        <w:t>--- Page 3504 ---</w:t>
      </w:r>
    </w:p>
    <w:p>
      <w:r>
        <w:t>"ဘယ်လိုပြောမလဲ၊ ဘယ်လိုလုပ်မလဲ၊ မှားမှန်ကိုရော</w:t>
      </w:r>
    </w:p>
    <w:p>
      <w:r>
        <w:t>ဘယ်လိုသက်သေပြမလဲ?"</w:t>
      </w:r>
    </w:p>
    <w:p>
      <w:r>
        <w:t>ထိုကဲ့သို့ ခပ်ပေါ့ပေါ့ ရှင်းပြချက်တစ်ခုဖြင့် သူအား</w:t>
      </w:r>
    </w:p>
    <w:p>
      <w:r>
        <w:t>ကျေနပ်စေရန် မြဖစ်နိုင်မှန်း ထင်ရှားလှေပသည်။</w:t>
      </w:r>
    </w:p>
    <w:p>
      <w:r>
        <w:t>ယဲ့နင်က ဆက်လက်ပြောကြားလေသည်။</w:t>
      </w:r>
    </w:p>
    <w:p>
      <w:r>
        <w:t>"ပြောခြင်းက အေရးမြကီးပါဘူး။ အရင်ပြောလို့လည်းရတယ်၊</w:t>
      </w:r>
    </w:p>
    <w:p>
      <w:r>
        <w:t>နောက်မှေပြာလို့လည်းရတယ်၊ မေပြာလည်းရပါတယ်။</w:t>
      </w:r>
    </w:p>
    <w:p>
      <w:r>
        <w:t>အေရးကြီးတာက လုပ်ဆောင်ဖို့ပါ။ လုပ်ဆောင်မှသာ</w:t>
      </w:r>
    </w:p>
    <w:p>
      <w:r>
        <w:t>မှားမှန်ကို သက်သေပြနိုင်မှာပါ"</w:t>
      </w:r>
    </w:p>
    <w:p>
      <w:r>
        <w:t>ချိုက်ရှန်ကောင်း အနည်းငယ် အံ့အားသင့်သွားလေသည်။</w:t>
      </w:r>
    </w:p>
    <w:p>
      <w:r>
        <w:t>"ဘာကြောင့် ဒီလောက် သေချာနေရတာလဲ"</w:t>
      </w:r>
    </w:p>
    <w:p>
      <w:r>
        <w:t>ကမ္ဘာ့သမိုင်း ကျေခဲ့လို့ပေါ့ကွာ။</w:t>
      </w:r>
    </w:p>
    <w:p>
      <w:r>
        <w:t>--- Page 3505 ---</w:t>
      </w:r>
    </w:p>
    <w:p>
      <w:r>
        <w:t>ယဲ့နင် စိတ်ထဲမှေတွးရင်း ဆက်ရှင်းပြလိုက်သည်။</w:t>
      </w:r>
    </w:p>
    <w:p>
      <w:r>
        <w:t>"လက်တွေ့လုပ်ခြင်းသည်သာ အမှန်တရားကို စစ်ဆေးနိုင်တဲ့</w:t>
      </w:r>
    </w:p>
    <w:p>
      <w:r>
        <w:t>တစ်ခုတည်းသော စံနှုန်းဖြစ်လို့ပါ"</w:t>
      </w:r>
    </w:p>
    <w:p>
      <w:r>
        <w:t>ချိုက်ရှန်ကောင်း၏ ဝိညာဉ်သည် ပြင်းထန်စွာ</w:t>
      </w:r>
    </w:p>
    <w:p>
      <w:r>
        <w:t>လှုပ်ခါသွားလေသည်။</w:t>
      </w:r>
    </w:p>
    <w:p>
      <w:r>
        <w:t>"လက်တွေ့လုပ်ဆောင်မှုသည် အမှန်တရားကို</w:t>
      </w:r>
    </w:p>
    <w:p>
      <w:r>
        <w:t>စစ်ဆေးနိုင်သော တစ်ခုတည်းသော စံနှုန်းတဲ့လား"</w:t>
      </w:r>
    </w:p>
    <w:p>
      <w:r>
        <w:t>သူသည် ပါးစပ်ကို ဟလိုက်ပြီး တစ်စုံတစ်ခု ပြောလိုသကဲ့သို့</w:t>
      </w:r>
    </w:p>
    <w:p>
      <w:r>
        <w:t>ဖြစ်နေသာ်လည်း ဘာမှ မေပြာနိုင်ပေ။</w:t>
      </w:r>
    </w:p>
    <w:p>
      <w:r>
        <w:t>ဤသည်မှာ သူ၏ အသိပညာ မျက်ကွယ် နယ်ပယ်သို့</w:t>
      </w:r>
    </w:p>
    <w:p>
      <w:r>
        <w:t>ရောက်ရှိသွားခြင်းကြောင့် ဖြစ်သည်။ အတိတ်က သူရရှိခဲ့သော</w:t>
      </w:r>
    </w:p>
    <w:p>
      <w:r>
        <w:t>ပညာရေးထဲတွင် ၎င်းသည် ဤကဲ့သို့သော အရာများကို</w:t>
      </w:r>
    </w:p>
    <w:p>
      <w:r>
        <w:t>မည်သည့်အခါမှ သင်ယူခဲ့ရခြင်း မရှိပေ။</w:t>
      </w:r>
    </w:p>
    <w:p>
      <w:r>
        <w:t>--- Page 3506 ---</w:t>
      </w:r>
    </w:p>
    <w:p>
      <w:r>
        <w:t>"မှန်ပါတယ်၊ ‘လက်တွေ့လုပ်ဆောင်မှုသည် အမှန်တရားကို</w:t>
      </w:r>
    </w:p>
    <w:p>
      <w:r>
        <w:t>စစ်ဆေးနိုင်သော တစ်ခုတည်းသော စံနှုန်း’ပါ"</w:t>
      </w:r>
    </w:p>
    <w:p>
      <w:r>
        <w:t>ယဲ့နင်သည် ခေါင်းညိတ်လိုက်သည်၊ ဤကမ္ဘာ၏</w:t>
      </w:r>
    </w:p>
    <w:p>
      <w:pPr>
        <w:pageBreakBefore/>
        <w:spacing w:after="40"/>
      </w:pPr>
      <w:r>
        <w:rPr>
          <w:b/>
          <w:sz w:val="20"/>
        </w:rPr>
        <w:t>[ZH] 第一百六十一章:為萬世開太平 — page 5/10</w:t>
      </w:r>
    </w:p>
    <w:p>
      <w:r>
        <w:t>是不對的</w:t>
      </w:r>
    </w:p>
    <w:p>
      <w:r>
        <w:t>讀書說白了,只是實現理想的必需品,知識,是工具,沒有知識,談不上實現理想</w:t>
      </w:r>
    </w:p>
    <w:p>
      <w:r>
        <w:t>但空有工具是沒有用的,更重要的是要去做。</w:t>
      </w:r>
    </w:p>
    <w:p>
      <w:r>
        <w:t>葉寧看著眼前的兩塊無字碑,濙淡說道。</w:t>
      </w:r>
    </w:p>
    <w:p>
      <w:r>
        <w:t>你看,王先生和程夫子,都是聖賢,他們之所以能夠成為亞聖,便說明他們擁有了</w:t>
      </w:r>
    </w:p>
    <w:p>
      <w:r>
        <w:t>高尚的節操和驚世的才華。</w:t>
      </w:r>
    </w:p>
    <w:p>
      <w:r>
        <w:t>這並不代表二位聖賢就一定是正確,事實上他們的思想,經過了實踐后,可以看</w:t>
      </w:r>
    </w:p>
    <w:p>
      <w:r>
        <w:t>得出來破綻百出,二者都抓住了對方的破綻大肆攻擊,卻不肯去反思對方所說的破綻</w:t>
      </w:r>
    </w:p>
    <w:p>
      <w:r>
        <w:t>到底是不是對的</w:t>
      </w:r>
    </w:p>
    <w:p>
      <w:r>
        <w:t>我想,作為聖賢,他們肯定不是那種會惡意中傷對方的人,有句話講,最了解自己</w:t>
      </w:r>
    </w:p>
    <w:p>
      <w:r>
        <w:t>的人是敵人,他們宣揚著自己的思想,迫切的想要使其成為真理,而對手卻是不斷的去</w:t>
      </w:r>
    </w:p>
    <w:p>
      <w:r>
        <w:t>研究他們的思想,想要從中找出錯誤之處,其實從這個角度上來看,這種思想上的碰撞</w:t>
      </w:r>
    </w:p>
    <w:p>
      <w:pPr>
        <w:pageBreakBefore/>
        <w:spacing w:after="40"/>
      </w:pPr>
      <w:r>
        <w:rPr>
          <w:b/>
          <w:sz w:val="20"/>
        </w:rPr>
        <w:t>[MY] အခန်း ၁၆၃ — page 5/10</w:t>
      </w:r>
    </w:p>
    <w:p>
      <w:r>
        <w:t>သူတော်စင်လမ်းစဉ် အေခြအေနကို ပြန်လည်သတိရရင်း၊</w:t>
      </w:r>
    </w:p>
    <w:p>
      <w:r>
        <w:t>ယခင်ဘဝက သမိုင်းနှင့် နှိုင်းယှဉ်ကာ ဖြည်းညှင်းစွာ</w:t>
      </w:r>
    </w:p>
    <w:p>
      <w:r>
        <w:t>ပြောကြားလေသည်။</w:t>
      </w:r>
    </w:p>
    <w:p>
      <w:r>
        <w:t>"ရှေးခေတ်က အေတွးအေခါ်ပညာရှင်များဟာ</w:t>
      </w:r>
    </w:p>
    <w:p>
      <w:r>
        <w:t>ပညာကိုရှာဖွေခြင်း၊ အတည်ပြုခြင်းတွေသာ</w:t>
      </w:r>
    </w:p>
    <w:p>
      <w:r>
        <w:t>လုပ်ဆောင်ခဲ့ကြတယ်။ သူတို့က အသိပညာအသစ်တစ်ခုကို</w:t>
      </w:r>
    </w:p>
    <w:p>
      <w:r>
        <w:t>အတည်ပြုလိုက်ပြီးရင် နောက်ထပ် အေတွးအေခါ်တွေကို</w:t>
      </w:r>
    </w:p>
    <w:p>
      <w:r>
        <w:t>ထပ်မံဆင်ခြင်ဖို့ကိုသာ စိတ်ဝင်စားကြပါတယ်။</w:t>
      </w:r>
    </w:p>
    <w:p>
      <w:r>
        <w:t>လက်တွေ့လုပ်ဆောင်ဖို့ကိုတော့ အေလးမထားကြပါဘူး။</w:t>
      </w:r>
    </w:p>
    <w:p>
      <w:r>
        <w:t>အသိလွယ်သလောက် အလုပ်ခက်တယ်ဆိုတာပါပဲ"</w:t>
      </w:r>
    </w:p>
    <w:p>
      <w:r>
        <w:t>"လူအများရဲ့ အမြင်မှာ စာပေလ့လာခြင်းဟာ</w:t>
      </w:r>
    </w:p>
    <w:p>
      <w:r>
        <w:t>--- Page 3507 ---</w:t>
      </w:r>
    </w:p>
    <w:p>
      <w:r>
        <w:t>မြင့်မြတ်တယ်လို့ ထင်ကြပါတယ်။ စာပေလ့လာရုံနဲ့တင်</w:t>
      </w:r>
    </w:p>
    <w:p>
      <w:r>
        <w:t>အခြားသူတွေထက် မြင့်မားတယ်လို့ ခံယူထားကြပါတယ်။</w:t>
      </w:r>
    </w:p>
    <w:p>
      <w:r>
        <w:t>ဒါဟာ မှားယွင်းတာပါ"</w:t>
      </w:r>
    </w:p>
    <w:p>
      <w:r>
        <w:t>"စာပေလ့လာခြင်းဆိုတာ အရိုးရှင်းဆုံးပြောရရင်</w:t>
      </w:r>
    </w:p>
    <w:p>
      <w:r>
        <w:t>စိတ်ကူးစိတ်သန်းတွေကို အကောင်အထည်ဖော်ဖို့</w:t>
      </w:r>
    </w:p>
    <w:p>
      <w:r>
        <w:t>လိုအပ်တဲ့အရာပါ။ အသိပညာဆိုတာ</w:t>
      </w:r>
    </w:p>
    <w:p>
      <w:r>
        <w:t>ကိရိယာတန်ဆာပလာတစ်ခုပါ။ အသိပညာမရှိရင်</w:t>
      </w:r>
    </w:p>
    <w:p>
      <w:r>
        <w:t>စိတ်ကူးစိတ်သန်းကို အကောင်အထည်ဖော်ဖို့ မေပြာနိုင်ပါဘူး။</w:t>
      </w:r>
    </w:p>
    <w:p>
      <w:r>
        <w:t>သို့သော် ကိရိယာတန်ဆာပလာသက်သက်နဲ့တော့</w:t>
      </w:r>
    </w:p>
    <w:p>
      <w:r>
        <w:t>အသုံးမဝင်ပါဘူး။ ပိုအေရးကြီးတာက လုပ်ဆောင်ရမှာပါ"</w:t>
      </w:r>
    </w:p>
    <w:p>
      <w:r>
        <w:t>ယဲ့နင်သည် ရှေ့တွင်ရှိသော စာမဲ့ကျောက်တိုင်နှစ်ခုကို</w:t>
      </w:r>
    </w:p>
    <w:p>
      <w:r>
        <w:t>ကြည့်ရင်း ဖြည်းညှင်းစွာ ပြောကြားလေသည်။</w:t>
      </w:r>
    </w:p>
    <w:p>
      <w:r>
        <w:t>"ကြည့်ပါ၊ ဆရာဝမ်နဲ့ ဆရာချန်တို့က သူတော်စင်တွေပါ။</w:t>
      </w:r>
    </w:p>
    <w:p>
      <w:r>
        <w:t>သူတို့ဟာ သူတော်စင်အဆင့်ရောက်နိုင်ခဲ့တာဟာ သူတို့မှာ</w:t>
      </w:r>
    </w:p>
    <w:p>
      <w:r>
        <w:t>မြင့်မြတ်တဲ့ စိတ်သေဘာထားနဲ့ အံ့မခန်းတဲ့</w:t>
      </w:r>
    </w:p>
    <w:p>
      <w:r>
        <w:t>--- Page 3508 ---</w:t>
      </w:r>
    </w:p>
    <w:p>
      <w:r>
        <w:t>ပညာရည်ရှိကြောင်း သက်သေပြေနပါတယ်"</w:t>
      </w:r>
    </w:p>
    <w:p>
      <w:r>
        <w:t>"ဒါပေမဲ့ ဒီအချက်က သူတော်စင်နှစ်ပါး အမြဲမှန်ကန်တယ်လို့</w:t>
      </w:r>
    </w:p>
    <w:p>
      <w:r>
        <w:t>မဆိုလိုပါဘူး။ အမှန်စင်စစ် သူတို့ရဲ့ အေတွးအေခါ်တွေမှာ</w:t>
      </w:r>
    </w:p>
    <w:p>
      <w:r>
        <w:t>ချို့ယွင်းချက်တွေရှိနေတာ အချင်းချင်း ထောက်ပြခဲ့ပြီးပြီပဲ။</w:t>
      </w:r>
    </w:p>
    <w:p>
      <w:r>
        <w:t>တစ်ယောက်နဲ့တစ်ယောက် ချို့ယွင်းချက်တွေကို</w:t>
      </w:r>
    </w:p>
    <w:p>
      <w:r>
        <w:t>ဖော်ထုတ်တိုက်ခိုက်နေကြေပမဲ့၊ အဲ့ဒီ ချို့ယွင်းချက်တွေဟာ</w:t>
      </w:r>
    </w:p>
    <w:p>
      <w:r>
        <w:t>မှန်ကန်သလားဆိုတာကို ပြန်လည်သုံးသပ်ဖို့</w:t>
      </w:r>
    </w:p>
    <w:p>
      <w:pPr>
        <w:pageBreakBefore/>
        <w:spacing w:after="40"/>
      </w:pPr>
      <w:r>
        <w:rPr>
          <w:b/>
          <w:sz w:val="20"/>
        </w:rPr>
        <w:t>[ZH] 第一百六十一章:為萬世開太平 — page 6/10</w:t>
      </w:r>
    </w:p>
    <w:p>
      <w:r>
        <w:t>是有益的,起碼他們能夠通過比較和實踐來提升自我,可惜,他們沒有。他們已經陷入</w:t>
      </w:r>
    </w:p>
    <w:p>
      <w:r>
        <w:t>了ー種送障,一葉障目不見泰山,只是一味的想要說明,想要證明自己是對的,卻忽路</w:t>
      </w:r>
    </w:p>
    <w:p>
      <w:r>
        <w:t>即便是聖人,也會有錯</w:t>
      </w:r>
    </w:p>
    <w:p>
      <w:r>
        <w:t>葉寧所言不難理解,這兩個導致了儒門淪落的亞聖,其實本心不壞</w:t>
      </w:r>
    </w:p>
    <w:p>
      <w:r>
        <w:t>他們之所以爭執,不過是思想之爭罷了</w:t>
      </w:r>
    </w:p>
    <w:p>
      <w:r>
        <w:t>思想之爭在儒道歷史上還少嗎?</w:t>
      </w:r>
    </w:p>
    <w:p>
      <w:r>
        <w:t>別的不談,就是聖人所言,曾經都飽受質疑。</w:t>
      </w:r>
    </w:p>
    <w:p>
      <w:r>
        <w:t>聖人言,人之初性本善。</w:t>
      </w:r>
    </w:p>
    <w:p>
      <w:r>
        <w:t>後人覺得不對,認為人之初性本惡</w:t>
      </w:r>
    </w:p>
    <w:p>
      <w:r>
        <w:t>性善論和性惡論爭執到現在都還沒有一個明確統一的答案</w:t>
      </w:r>
    </w:p>
    <w:p>
      <w:r>
        <w:t>這就是思想之爭的難處,想要統一思想,太難了</w:t>
      </w:r>
    </w:p>
    <w:p>
      <w:r>
        <w:t>聞言,二聖沉獄了</w:t>
      </w:r>
    </w:p>
    <w:p>
      <w:r>
        <w:t>他說的對,聖人也會犯錯,何況是我們,莫非真是我們陷入了知見障?</w:t>
      </w:r>
    </w:p>
    <w:p>
      <w:r>
        <w:t>什麼是知見障</w:t>
      </w:r>
    </w:p>
    <w:p>
      <w:r>
        <w:t>簡單來說,就是把某種思想或者是某種道理,當成是唯一的真理,狂熱且臺無保留</w:t>
      </w:r>
    </w:p>
    <w:p>
      <w:pPr>
        <w:pageBreakBefore/>
        <w:spacing w:after="40"/>
      </w:pPr>
      <w:r>
        <w:rPr>
          <w:b/>
          <w:sz w:val="20"/>
        </w:rPr>
        <w:t>[MY] အခန်း ၁၆၃ — page 6/10</w:t>
      </w:r>
    </w:p>
    <w:p>
      <w:r>
        <w:t>ငြင်းဆန်နေခဲ့ကြတယ်"</w:t>
      </w:r>
    </w:p>
    <w:p>
      <w:r>
        <w:t>“ငါထင်ပါတယ်။ သူတော်စင်တွေအေနနဲ့ သူတို့ဟာ</w:t>
      </w:r>
    </w:p>
    <w:p>
      <w:r>
        <w:t>တစ်ဖက်သားကို ပုတ်ခတ်ပြောဆိုတတ်သူတွေမဟုတ်ဘူး။</w:t>
      </w:r>
    </w:p>
    <w:p>
      <w:r>
        <w:t>ကိုယ့်အကြောင်းအသိဆုံးလူဟာ ကိုယ့်ရန်သူဆိုတဲ့</w:t>
      </w:r>
    </w:p>
    <w:p>
      <w:r>
        <w:t>စကားပုံရှိတယ်ဟုတ်လား။ သူတို့ဟာ ကိုယ့်အယူအဆေတွကို</w:t>
      </w:r>
    </w:p>
    <w:p>
      <w:r>
        <w:t>ဟောပြောရင်း ဒါတွေကို ကောင်းကင်တရားဖြစ်လာစေဖို့</w:t>
      </w:r>
    </w:p>
    <w:p>
      <w:r>
        <w:t>တွန်းအားပေးနေမိကြတယ်။ တကယ်ဆို</w:t>
      </w:r>
    </w:p>
    <w:p>
      <w:r>
        <w:t>ဆန့်ကျင်ဖက်အေတွးအေခါ်ချင်း ထိတွေ့မှုက</w:t>
      </w:r>
    </w:p>
    <w:p>
      <w:r>
        <w:t>အကျိုးရှိသင့်တယ်။ နှိုင်းယှဉ်လေ့လာအမှားရှာပြီး</w:t>
      </w:r>
    </w:p>
    <w:p>
      <w:r>
        <w:t>--- Page 3509 ---</w:t>
      </w:r>
    </w:p>
    <w:p>
      <w:r>
        <w:t>အမှန်ပြင်နိုင်တယ်။ ဒါပေမဲ့ ကံမကောင်းတာက သူတို့</w:t>
      </w:r>
    </w:p>
    <w:p>
      <w:r>
        <w:t>အဲ့ဒီအဆင့်ထိ မလုပ်ခဲ့ကြဘူး။ ကိုယ်မှန်ကြောင်း</w:t>
      </w:r>
    </w:p>
    <w:p>
      <w:r>
        <w:t>သက်သေပြဖို့ပဲ ဆက်တိုက်ကြိုးစားရင်း</w:t>
      </w:r>
    </w:p>
    <w:p>
      <w:r>
        <w:t>အတားအဆီးတစ်ခုထဲ ကျေရာက်သွားကြတယ်။</w:t>
      </w:r>
    </w:p>
    <w:p>
      <w:r>
        <w:t>သစ်ရွက်တစ်ရွက် ကွယ်နေလို့ တောင်ကြီးတစ်ခုလုံးကို</w:t>
      </w:r>
    </w:p>
    <w:p>
      <w:r>
        <w:t>မြမင်တော့သလိုပဲ။ သူတော်စင်ပေမဲ့</w:t>
      </w:r>
    </w:p>
    <w:p>
      <w:r>
        <w:t>အမှားရှိနိုင်တယ်ဆိုတာကို မျက်ကွယ်ပြုထားခဲ့ကြတယ်”</w:t>
      </w:r>
    </w:p>
    <w:p>
      <w:r>
        <w:t>ယဲ့နင်ပြောသောစကားများသည် နားလည်ရန် မခက်ခဲပါ။</w:t>
      </w:r>
    </w:p>
    <w:p>
      <w:r>
        <w:t>သူတော်စင်လမ်းစဉ် ကျဆင်းရခြင်း၏</w:t>
      </w:r>
    </w:p>
    <w:p>
      <w:r>
        <w:t>အကြောင်းရင်းဖြစ်သော သူတော်စင်နှစ်ပါးသည်</w:t>
      </w:r>
    </w:p>
    <w:p>
      <w:r>
        <w:t>အမှန်တကယ် စိတ်နှလုံး မဆိုးကြပါ။</w:t>
      </w:r>
    </w:p>
    <w:p>
      <w:r>
        <w:t>သူတို့ အငြင်းပွားရခြင်းမှာ အေတွးအေခါ်ဆိုင်ရာ</w:t>
      </w:r>
    </w:p>
    <w:p>
      <w:r>
        <w:t>အငြင်းပွားမှုသာ ဖြစ်ပါသည်။</w:t>
      </w:r>
    </w:p>
    <w:p>
      <w:r>
        <w:t>ထိုစကားကို ကြားသော် သူတော်စင်နှစ်ပါး</w:t>
      </w:r>
    </w:p>
    <w:p>
      <w:r>
        <w:t>တိတ်ဆိတ်သွားကြေလ၏။</w:t>
      </w:r>
    </w:p>
    <w:p>
      <w:r>
        <w:t>--- Page 3510 ---</w:t>
      </w:r>
    </w:p>
    <w:p>
      <w:r>
        <w:t>"သူပြောတာ မှန်တယ်၊ သူတော်စင်လည်း အမှားရှိနိုင်တယ်၊</w:t>
      </w:r>
    </w:p>
    <w:p>
      <w:r>
        <w:t>ငါတို့အဖြစ်ကို ကြည့်ပါတော့။ တကယ်ပဲ ငါတို့</w:t>
      </w:r>
    </w:p>
    <w:p>
      <w:r>
        <w:t>အေတွးအေခါ်တွေက မှားယွင်းနေခဲ့သလား"</w:t>
      </w:r>
    </w:p>
    <w:p>
      <w:r>
        <w:t>အေတွးအေခါ်များက မှားယွင်းနေခြင်းဟူသည် အဘယ်နည်း။</w:t>
      </w:r>
    </w:p>
    <w:p>
      <w:r>
        <w:t>ရိုးရှင်းစွာ ပြောရလျှင် တစ်စုံတစ်ခုသော အေတွးအခေါ်</w:t>
      </w:r>
    </w:p>
    <w:p>
      <w:r>
        <w:t>သို့မဟုတ် အကြောင်းတရားတစ်ခုကို၊ တစ်ခုတည်းသော</w:t>
      </w:r>
    </w:p>
    <w:p>
      <w:r>
        <w:t>အမှန်တရားအဖြစ် သတ်မှတ်ခြင်း၊ စွဲလန်းစိတ်ဖြင့် လုံးဝဥဿုံ</w:t>
      </w:r>
    </w:p>
    <w:p>
      <w:r>
        <w:t>ယုံကြည်ခြင်း၊ လွတ်မြောက်အောင် မလုပ်နိုင်ခြင်းဖြစ်သည်။</w:t>
      </w:r>
    </w:p>
    <w:p>
      <w:r>
        <w:t>ဤသည်မှာ အေတွးအေခါ်များ မှားယွင်းနေခြင်း ဖြစ်သည်။</w:t>
      </w:r>
    </w:p>
    <w:p>
      <w:r>
        <w:t>ထို့ကြောင့် အေတွးအေခါ်များ မှားယွင်းနေခြင်းမှ မည်သို့</w:t>
      </w:r>
    </w:p>
    <w:p>
      <w:pPr>
        <w:pageBreakBefore/>
        <w:spacing w:after="40"/>
      </w:pPr>
      <w:r>
        <w:rPr>
          <w:b/>
          <w:sz w:val="20"/>
        </w:rPr>
        <w:t>[ZH] 第一百六十一章:為萬世開太平 — page 7/10</w:t>
      </w:r>
    </w:p>
    <w:p>
      <w:r>
        <w:t>的相信,無法擺</w:t>
      </w:r>
    </w:p>
    <w:p>
      <w:r>
        <w:t>那麼該如何擺脫知見障?</w:t>
      </w:r>
    </w:p>
    <w:p>
      <w:r>
        <w:t>殳有誰比二聖更清楚了。</w:t>
      </w:r>
    </w:p>
    <w:p>
      <w:r>
        <w:t>很簡單,嘗試從另一個角度去看待事務,然後就會漸漸的發現自己的錯漏之處,到</w:t>
      </w:r>
    </w:p>
    <w:p>
      <w:r>
        <w:t>那時,見識和思想都升華了,知見障也就不存在了</w:t>
      </w:r>
    </w:p>
    <w:p>
      <w:r>
        <w:t>一念至此,二人情不自禁的回憶著自己的思想</w:t>
      </w:r>
    </w:p>
    <w:p>
      <w:r>
        <w:t>這一去想,果然發現如葉寧所說,存在著很大的問題</w:t>
      </w:r>
    </w:p>
    <w:p>
      <w:r>
        <w:t>時之間,又是羞愧又是難以置信</w:t>
      </w:r>
    </w:p>
    <w:p>
      <w:r>
        <w:t>此子看的竟然如此通透?</w:t>
      </w:r>
    </w:p>
    <w:p>
      <w:r>
        <w:t>二人看著葉寧的眼神之中透著震撼</w:t>
      </w:r>
    </w:p>
    <w:p>
      <w:r>
        <w:t>葉寧還這麼年輕,但是身體裡面的靈逮就像是一個活了幾千年的妖孽</w:t>
      </w:r>
    </w:p>
    <w:p>
      <w:r>
        <w:t>求鮮花</w:t>
      </w:r>
    </w:p>
    <w:p>
      <w:r>
        <w:t>古往今來,多少聖賢都有思想和學說,葉兄覺得,都無可取之處嗎?</w:t>
      </w:r>
    </w:p>
    <w:p>
      <w:r>
        <w:t>蔡向高心思變幻</w:t>
      </w:r>
    </w:p>
    <w:p>
      <w:r>
        <w:t>葉寧這一番話,帶給他太多的思考。</w:t>
      </w:r>
    </w:p>
    <w:p>
      <w:r>
        <w:t>時之間,他都忘記了自己來這裡的本意,開始誠懇的求教,想要弄清楚自己讀書</w:t>
      </w:r>
    </w:p>
    <w:p>
      <w:r>
        <w:t>時候想不通的問題</w:t>
      </w:r>
    </w:p>
    <w:p>
      <w:pPr>
        <w:pageBreakBefore/>
        <w:spacing w:after="40"/>
      </w:pPr>
      <w:r>
        <w:rPr>
          <w:b/>
          <w:sz w:val="20"/>
        </w:rPr>
        <w:t>[MY] အခန်း ၁၆၃ — page 7/10</w:t>
      </w:r>
    </w:p>
    <w:p>
      <w:r>
        <w:t>လွတ်မြောက်နိုင်မည်နည်း။</w:t>
      </w:r>
    </w:p>
    <w:p>
      <w:r>
        <w:t>သူတော်စင်နှစ်ပါးထက် ပိုမိုရှင်းလင်းစွာ သိသောသူ မရှိပေ။</w:t>
      </w:r>
    </w:p>
    <w:p>
      <w:r>
        <w:t>--- Page 3511 ---</w:t>
      </w:r>
    </w:p>
    <w:p>
      <w:r>
        <w:t>အလွန်ရိုးရှင်းပါသည်။ အရာဝတ္ထုများကို</w:t>
      </w:r>
    </w:p>
    <w:p>
      <w:r>
        <w:t>အခြားရှုထောင့်တစ်ခုမှ ကြည့်ရှုရန် ကြိုးစားခြင်းဖြစ်ပြီး၊</w:t>
      </w:r>
    </w:p>
    <w:p>
      <w:r>
        <w:t>ထို့နောက် မိမိ၏အမှားအယွင်းများကို တြဖည်းဖြည်း</w:t>
      </w:r>
    </w:p>
    <w:p>
      <w:r>
        <w:t>တွေ့ရှိလာမည်ဖြစ်သည်။ ထိုအခါ အမြင်နှင့်</w:t>
      </w:r>
    </w:p>
    <w:p>
      <w:r>
        <w:t>အေတွးအေခါ်များ မြင့်တက်လာပြီး၊</w:t>
      </w:r>
    </w:p>
    <w:p>
      <w:r>
        <w:t>အေတွးအေခါ်မှားယွင်းခြင်းလည်း မရှိတော့ချေ။</w:t>
      </w:r>
    </w:p>
    <w:p>
      <w:r>
        <w:t>ဤအေခြအေနရောက်လာသောအခါ၊ နှစ်ဦးစလုံးသည်</w:t>
      </w:r>
    </w:p>
    <w:p>
      <w:r>
        <w:t>မိမိတို့၏အေတွးအေခါ်များကို</w:t>
      </w:r>
    </w:p>
    <w:p>
      <w:r>
        <w:t>ပြန်လည်အမှတ်ရမိကြေလသည်။</w:t>
      </w:r>
    </w:p>
    <w:p>
      <w:r>
        <w:t>ဤသို့ တွေးတောကြည့်သောအခါ၊ ယဲ့နင်ပြောသည့်အတိုင်း</w:t>
      </w:r>
    </w:p>
    <w:p>
      <w:r>
        <w:t>ပြဿနာကြီးများ ရှိနေသည်ကို အမှန်ပင် တွေ့ရှိရေလသည်။</w:t>
      </w:r>
    </w:p>
    <w:p>
      <w:r>
        <w:t>တစ်ချိန်တည်းမှာပင် ရှက်စိတ်ရောက်သလို၊</w:t>
      </w:r>
    </w:p>
    <w:p>
      <w:r>
        <w:t>ယုံကြည်ရခက်လည်း ဖြစ်မိကြေလသည်။</w:t>
      </w:r>
    </w:p>
    <w:p>
      <w:r>
        <w:t>--- Page 3512 ---</w:t>
      </w:r>
    </w:p>
    <w:p>
      <w:r>
        <w:t>ဤလူငယ်လေးသည် အဘယ်ကြောင့် ဤမျှေလာက် နက်နဲစွာ</w:t>
      </w:r>
    </w:p>
    <w:p>
      <w:r>
        <w:t>မြင်နိုင်ပါသနည်း။</w:t>
      </w:r>
    </w:p>
    <w:p>
      <w:r>
        <w:t>နှစ်ဦးစလုံးသည် ယဲ့နင်အား</w:t>
      </w:r>
    </w:p>
    <w:p>
      <w:r>
        <w:t>အံ့ဩတုန်လှုပ်သောမျက်လုံးများဖြင့်</w:t>
      </w:r>
    </w:p>
    <w:p>
      <w:r>
        <w:t>ကြည့်လိုက်ကြေလသည်။</w:t>
      </w:r>
    </w:p>
    <w:p>
      <w:r>
        <w:t>ယဲ့နင်သည် အသက်ငယ်ရွယ်နေသးသော်လည်း၊</w:t>
      </w:r>
    </w:p>
    <w:p>
      <w:r>
        <w:t>သူ၏ခန္ဓာကိုယ်အတွင်းရှိ ဝိညာဉ်သည် နှစ်ထောင်ချီ</w:t>
      </w:r>
    </w:p>
    <w:p>
      <w:r>
        <w:t>အသက်ရှင်နေထိုင်ခဲ့သော</w:t>
      </w:r>
    </w:p>
    <w:p>
      <w:r>
        <w:t>နတ်ဆိုးတစ်ကောင်နှင့်တူနေလသည်။</w:t>
      </w:r>
    </w:p>
    <w:p>
      <w:r>
        <w:t>"ရှေးခေတ်မှစ အခုအချိန်ထိ၊ သူတော်စင်တွေမှာ</w:t>
      </w:r>
    </w:p>
    <w:p>
      <w:r>
        <w:t>ကိုယ်ပိုင်အေတွးအေခါ်နဲ့ ပညာရပ်တွေ ရှိခဲ့ကြတယ်။</w:t>
      </w:r>
    </w:p>
    <w:p>
      <w:r>
        <w:t>အစ်ကိုယဲ့အမြင်အရ၊ အားလုံးကို ပယ်ချရမှာလား"</w:t>
      </w:r>
    </w:p>
    <w:p>
      <w:r>
        <w:t>ချိုက်ရှန်ကောင်းသည် စိတ်အမျိုးမျိုး ပြောင်းလဲနေလသည်။</w:t>
      </w:r>
    </w:p>
    <w:p>
      <w:r>
        <w:t>--- Page 3513 ---</w:t>
      </w:r>
    </w:p>
    <w:p>
      <w:r>
        <w:t>ယဲ့နင်၏ စကားများသည် သူ့အား စဉ်းစားစရာများစွာ</w:t>
      </w:r>
    </w:p>
    <w:p>
      <w:r>
        <w:t>ပေးအပ်ခဲ့လေပြီ။</w:t>
      </w:r>
    </w:p>
    <w:p>
      <w:r>
        <w:t>တစ်ခဏအတွင်းမှာပင် သူသည် ဤနေရာသို့</w:t>
      </w:r>
    </w:p>
    <w:p>
      <w:r>
        <w:t>လာရခြင်း၏ရည်ရွယ်ချက်ကိုပင် မေ့လျော့သွားပြီး၊</w:t>
      </w:r>
    </w:p>
    <w:p>
      <w:r>
        <w:t>ရိုးသားစွာဖြင့် မိမိစာပေလ့လာစဉ်က နားမလည်နိုင်ခဲ့သော</w:t>
      </w:r>
    </w:p>
    <w:p>
      <w:r>
        <w:t>ပြဿနာများကို စတင်မေးမြန်းလေတာ့သည်။</w:t>
      </w:r>
    </w:p>
    <w:p>
      <w:r>
        <w:t>"ငါ အဲဒီလို မထင်ပါဘူး။ ယူစရာမရှိဘူးလို့လည်း</w:t>
      </w:r>
    </w:p>
    <w:p>
      <w:r>
        <w:t>မေပြာပါဘူး။ ဆရာသခင်ဝမ် ကို ပဲကြည့်ပါ၊</w:t>
      </w:r>
    </w:p>
    <w:p>
      <w:r>
        <w:t>သူ့အေတွးအေခါ်က လူတွေကို မေတ္တာတရားကို</w:t>
      </w:r>
    </w:p>
    <w:p>
      <w:pPr>
        <w:pageBreakBefore/>
        <w:spacing w:after="40"/>
      </w:pPr>
      <w:r>
        <w:rPr>
          <w:b/>
          <w:sz w:val="20"/>
        </w:rPr>
        <w:t>[ZH] 第一百六十一章:為萬世開太平 — page 8/10</w:t>
      </w:r>
    </w:p>
    <w:p>
      <w:r>
        <w:t>我不這麼覺得,我沒有說沒有可取之處,就說王先生吧,他的思想可以讓人追求仁</w:t>
      </w:r>
    </w:p>
    <w:p>
      <w:r>
        <w:t>義,提高自身休養,程先生講究禮法,禮法本無錯,忠孝悌義更沒有錯,明禮,可以讓</w:t>
      </w:r>
    </w:p>
    <w:p>
      <w:r>
        <w:t>個人變得更好,這些都沒有什麼問題</w:t>
      </w:r>
    </w:p>
    <w:p>
      <w:r>
        <w:t>葉寧淡淡說道</w:t>
      </w:r>
    </w:p>
    <w:p>
      <w:r>
        <w:t>我只是覺得,這些思想不該上升到天理的程度。“</w:t>
      </w:r>
    </w:p>
    <w:p>
      <w:r>
        <w:t>儒家子弟與其去追求這些虛無縹的思想,更應該去主動實踐。</w:t>
      </w:r>
    </w:p>
    <w:p>
      <w:r>
        <w:t>知易行難,先知而後行,這是常態,先行后而知,反而罕見,讀書人不應該拘泥於</w:t>
      </w:r>
    </w:p>
    <w:p>
      <w:r>
        <w:t>思想,思想太多了,一家之言,百家之言,都沒有區別,讀書從來都不是什麼目的,建</w:t>
      </w:r>
    </w:p>
    <w:p>
      <w:r>
        <w:t>設聖賢書之中所描述的大同社會オ是目的,你明白我的意思了嗎</w:t>
      </w:r>
    </w:p>
    <w:p>
      <w:r>
        <w:t>蔡向高點頭,他眼神之中充斥著各種情絡。</w:t>
      </w:r>
    </w:p>
    <w:p>
      <w:r>
        <w:t>有迷茫,有驚喜,有期待,也有疑惑</w:t>
      </w:r>
    </w:p>
    <w:p>
      <w:r>
        <w:t>禁兄,你因為什麼而讀書?</w:t>
      </w:r>
    </w:p>
    <w:p>
      <w:r>
        <w:t>葉寧見蔡向高如此模樣,心中嘆息一聲,這個世界的讀書人被禁錮的實在是夠狠</w:t>
      </w:r>
    </w:p>
    <w:p>
      <w:pPr>
        <w:pageBreakBefore/>
        <w:spacing w:after="40"/>
      </w:pPr>
      <w:r>
        <w:rPr>
          <w:b/>
          <w:sz w:val="20"/>
        </w:rPr>
        <w:t>[MY] အခန်း ၁၆၃ — page 8/10</w:t>
      </w:r>
    </w:p>
    <w:p>
      <w:r>
        <w:t>ရှာဖွေစနိုင်ပြီး၊ ကိုယ့်ကိုယ်ကို ပညာရှိအောင်</w:t>
      </w:r>
    </w:p>
    <w:p>
      <w:r>
        <w:t>ပြုစုပျိုးထောင်စေပါတယ်။ ဆရာသခင်ချန်ကတော့</w:t>
      </w:r>
    </w:p>
    <w:p>
      <w:r>
        <w:t>ဓေလ့ထုံးတမ်းတွေကို လေးစားဖို့ပြောပါတယ်။</w:t>
      </w:r>
    </w:p>
    <w:p>
      <w:r>
        <w:t>ဓေလ့ထုံးတမ်းဆိုတာ မှားတာ မဟုတ်ပါဘူး၊ သစ္စာ၊ ရိုသေ၊</w:t>
      </w:r>
    </w:p>
    <w:p>
      <w:r>
        <w:t>ညီညွတ်၊ တရားမျှတမှုတွေဟာ ပိုပြီး မှားတာ မဟုတ်ပါဘူး။</w:t>
      </w:r>
    </w:p>
    <w:p>
      <w:r>
        <w:t>ဓေလ့ထုံးတမ်းတွေကို လေးစားခြင်းဟာ လူတစ်ယောက်ကို</w:t>
      </w:r>
    </w:p>
    <w:p>
      <w:r>
        <w:t>ပိုကောင်းအောင် လုပ်ပေးနိုင်ပါတယ်။ ဒါတွေအားလုံးဟာ</w:t>
      </w:r>
    </w:p>
    <w:p>
      <w:r>
        <w:t>--- Page 3514 ---</w:t>
      </w:r>
    </w:p>
    <w:p>
      <w:r>
        <w:t>ပြဿနာ မရှိပါဘူး"</w:t>
      </w:r>
    </w:p>
    <w:p>
      <w:r>
        <w:t>ယဲ့နင်သည် ဖြည်းညှင်းစွာ ပြောကြားလေသည်။</w:t>
      </w:r>
    </w:p>
    <w:p>
      <w:r>
        <w:t>"ငါက ဒီအေတွးအေခါ်တွေကို</w:t>
      </w:r>
    </w:p>
    <w:p>
      <w:r>
        <w:t>ကောင်းကင်တရားအဆင့်အထိ မြှင့်တင်စရာမလိုဘူးလို့ပဲ</w:t>
      </w:r>
    </w:p>
    <w:p>
      <w:r>
        <w:t>ထင်ပါတယ်"</w:t>
      </w:r>
    </w:p>
    <w:p>
      <w:r>
        <w:t>"သူတော်စင်တပည့်တွေဟာ ဒီလို အဓိပ္ပာယ်မဲ့တဲ့</w:t>
      </w:r>
    </w:p>
    <w:p>
      <w:r>
        <w:t>အေတွးအေခါ်တွေကို လိုက်လံရှာဖွေမေနသင့်ဘဲ၊</w:t>
      </w:r>
    </w:p>
    <w:p>
      <w:r>
        <w:t>တက်တက်္ဓက္ဓကနဲ့ လက်တွေ့လုပ်ဆောင်သင့်ပါတယ်"</w:t>
      </w:r>
    </w:p>
    <w:p>
      <w:r>
        <w:t>“မသိရင် သိအောင်လုပ်၊ သိပြီးရင် လက်တွေ့လုပ်ဆောင်၊</w:t>
      </w:r>
    </w:p>
    <w:p>
      <w:r>
        <w:t>ဒါမှမဟုတ် အရင် လုပ်ကြည့်ရင်းနဲ့တောင် သိလာနိုင်ပါတယ်။</w:t>
      </w:r>
    </w:p>
    <w:p>
      <w:r>
        <w:t>ပညာရှိတွေဟာ အေတွးအေခါ်တွေကိုပဲ</w:t>
      </w:r>
    </w:p>
    <w:p>
      <w:r>
        <w:t>စွဲလန်းမေနသင့်ပါဘူး။ အေတွးအေခါ်တွေက အများကြီးပါ၊</w:t>
      </w:r>
    </w:p>
    <w:p>
      <w:r>
        <w:t>တစ်ဦးချင်းရဲ့ အဆိုအမိန့်ဖြစ်ဖြစ်၊ လူတစ်ရာရဲ့</w:t>
      </w:r>
    </w:p>
    <w:p>
      <w:r>
        <w:t>အဆိုအမိန့်ဖြစ်ဖြစ် ကွာခြားမှု မရှိပါဘူး။</w:t>
      </w:r>
    </w:p>
    <w:p>
      <w:r>
        <w:t>--- Page 3515 ---</w:t>
      </w:r>
    </w:p>
    <w:p>
      <w:r>
        <w:t>စာပေလ့လာခြင်းဟာ ဘယ်တော့မှ ရည်ရွယ်ချက်</w:t>
      </w:r>
    </w:p>
    <w:p>
      <w:r>
        <w:t>မဟုတ်ပါဘူး၊ သူတော်စင်စာပေတွထဲမှာ ဖော်ပြထားတဲ့</w:t>
      </w:r>
    </w:p>
    <w:p>
      <w:r>
        <w:t>လူ့ဘုံဘဝကို တည်ဆောက်ဖို့သာ ရည်ရွယ်ချက် ဖြစ်ပါတယ်။</w:t>
      </w:r>
    </w:p>
    <w:p>
      <w:r>
        <w:t>ငါပြောတာ နားလည်တယ်မဟုတ်လား"</w:t>
      </w:r>
    </w:p>
    <w:p>
      <w:r>
        <w:t>ချိုက်ရှန်ကောင်း ခေါင်းညိတ်လိုက်သည်။</w:t>
      </w:r>
    </w:p>
    <w:p>
      <w:r>
        <w:t>သူ၏မျက်လုံးများထဲတွင် စိတ်ခံစားချက်မျိုးစုံ</w:t>
      </w:r>
    </w:p>
    <w:p>
      <w:r>
        <w:t>လွှမ်းခြုံနေလသည်။</w:t>
      </w:r>
    </w:p>
    <w:p>
      <w:r>
        <w:t>မှိုင်တွေနြခင်း၊ ဝမ်းသာခြင်း၊ မျှော်လင့်ခြင်းနှင့်</w:t>
      </w:r>
    </w:p>
    <w:p>
      <w:r>
        <w:t>သံသယြဖစ်ခြင်းတို့ ရှိနေ၏။</w:t>
      </w:r>
    </w:p>
    <w:p>
      <w:r>
        <w:t>"ညီလေး၊ မင်း ဘာကြောင့် စာပေလ့လာသလဲ"</w:t>
      </w:r>
    </w:p>
    <w:p>
      <w:r>
        <w:t>ယဲ့နင်သည် ချိုက်ရှန်ကောင်းအား ထိုသို့သောပုံစံဖြင့်</w:t>
      </w:r>
    </w:p>
    <w:p>
      <w:r>
        <w:t>တွေ့မြင်ရေသာအခါ၊ စိတ်နှလုံးထဲတွင်</w:t>
      </w:r>
    </w:p>
    <w:p>
      <w:r>
        <w:t>သက်ပြင်းချမိလေသည်။ ဤကမ္ဘာရှိ ပညာရှင်များသည်</w:t>
      </w:r>
    </w:p>
    <w:p>
      <w:r>
        <w:t>တင်းကျပ်စွာ ချုပ်နှောင်ခံထားရေလပြီ။ ထို့ကြောင့် သူသည်</w:t>
      </w:r>
    </w:p>
    <w:p>
      <w:pPr>
        <w:pageBreakBefore/>
        <w:spacing w:after="40"/>
      </w:pPr>
      <w:r>
        <w:rPr>
          <w:b/>
          <w:sz w:val="20"/>
        </w:rPr>
        <w:t>[ZH] 第一百六十一章:為萬世開太平 — page 9/10</w:t>
      </w:r>
    </w:p>
    <w:p>
      <w:r>
        <w:t>於是便主動發問。</w:t>
      </w:r>
    </w:p>
    <w:p>
      <w:r>
        <w:t>因為什麼而讀書?</w:t>
      </w:r>
    </w:p>
    <w:p>
      <w:r>
        <w:t>蔡向高几乎想都不想,使說出了四個字</w:t>
      </w:r>
    </w:p>
    <w:p>
      <w:r>
        <w:t>忠君報國</w:t>
      </w:r>
    </w:p>
    <w:p>
      <w:r>
        <w:t>說完之後,整個人都呆住</w:t>
      </w:r>
    </w:p>
    <w:p>
      <w:r>
        <w:t>他意識到了,這不對。</w:t>
      </w:r>
    </w:p>
    <w:p>
      <w:r>
        <w:t>這確實不對啊</w:t>
      </w:r>
    </w:p>
    <w:p>
      <w:r>
        <w:t>難道我讀書,為的就是這個嗎?</w:t>
      </w:r>
    </w:p>
    <w:p>
      <w:r>
        <w:t>難道讀書人,就只有這點追求嗎?</w:t>
      </w:r>
    </w:p>
    <w:p>
      <w:r>
        <w:t>因為什麼而讀書?</w:t>
      </w:r>
    </w:p>
    <w:p>
      <w:r>
        <w:t>老也在思考這個問題</w:t>
      </w:r>
    </w:p>
    <w:p>
      <w:r>
        <w:t>他們腦子裡面想出來許多東西</w:t>
      </w:r>
    </w:p>
    <w:p>
      <w:r>
        <w:t>回憶起自己當年讀書時候的初衷,他們倒不是忠君報國,程先生從小就很有想法</w:t>
      </w:r>
    </w:p>
    <w:p>
      <w:r>
        <w:t>他的畢生理想就是弘揚聖道</w:t>
      </w:r>
    </w:p>
    <w:p>
      <w:r>
        <w:t>至於王夫子呢,見慣了百姓流離失所,人性醜惡,所以想讓世人心中有愛</w:t>
      </w:r>
    </w:p>
    <w:p>
      <w:r>
        <w:t>這是他們讀書的理由</w:t>
      </w:r>
    </w:p>
    <w:p>
      <w:r>
        <w:t>不對嗎?</w:t>
      </w:r>
    </w:p>
    <w:p>
      <w:r>
        <w:t>當然對。</w:t>
      </w:r>
    </w:p>
    <w:p>
      <w:r>
        <w:t>只是卻顯得狹隘了。</w:t>
      </w:r>
    </w:p>
    <w:p>
      <w:r>
        <w:t>至少在葉寧說出了這麼一番話后,他們很難把自己的初衷說出來</w:t>
      </w:r>
    </w:p>
    <w:p>
      <w:r>
        <w:t>讀書人不該是這樣的,儒道更不應該是這樣,我們應該有更高的追求</w:t>
      </w:r>
    </w:p>
    <w:p>
      <w:r>
        <w:t>所以,到底因為什麼而讀書?</w:t>
      </w:r>
    </w:p>
    <w:p>
      <w:pPr>
        <w:pageBreakBefore/>
        <w:spacing w:after="40"/>
      </w:pPr>
      <w:r>
        <w:rPr>
          <w:b/>
          <w:sz w:val="20"/>
        </w:rPr>
        <w:t>[MY] အခန်း ၁၆၃ — page 9/10</w:t>
      </w:r>
    </w:p>
    <w:p>
      <w:r>
        <w:t>--- Page 3516 ---</w:t>
      </w:r>
    </w:p>
    <w:p>
      <w:r>
        <w:t>အလိုအလျောက် မေးခွန်းထုတ်လိုက်လေသည်။</w:t>
      </w:r>
    </w:p>
    <w:p>
      <w:r>
        <w:t>ဘာကြောင့် စာပေလ့လာသလဲ</w:t>
      </w:r>
    </w:p>
    <w:p>
      <w:r>
        <w:t>ချိုက်ရှန်ကောင်းသည် လုံးဝ မစဉ်းစားဘဲ</w:t>
      </w:r>
    </w:p>
    <w:p>
      <w:r>
        <w:t>ပြန်လည်ဖြေကားလိုက်လေသည်။</w:t>
      </w:r>
    </w:p>
    <w:p>
      <w:r>
        <w:t>"ဘုရင့်အမှုတော်ကို ထမ်းဆောင်ဖို့"</w:t>
      </w:r>
    </w:p>
    <w:p>
      <w:r>
        <w:t>ပြောပြီးသောအခါ၊ ငေးငိုင်သွားလေသည်။</w:t>
      </w:r>
    </w:p>
    <w:p>
      <w:r>
        <w:t>သူ နားလည်သွားလေပြီ။</w:t>
      </w:r>
    </w:p>
    <w:p>
      <w:r>
        <w:t>ဤသည်မှာ မှန်ကန်မှု မရှိ။</w:t>
      </w:r>
    </w:p>
    <w:p>
      <w:r>
        <w:t>ဤသည်မှာ တကယ်ပင် မမှန်ကန်ပါလား။</w:t>
      </w:r>
    </w:p>
    <w:p>
      <w:r>
        <w:t>ကျွနု်ပ် စာပေလ့လာခြင်းသည် ဤအတွက်သာ ဖြစ်ပါသလား</w:t>
      </w:r>
    </w:p>
    <w:p>
      <w:r>
        <w:t>--- Page 3517 ---</w:t>
      </w:r>
    </w:p>
    <w:p>
      <w:r>
        <w:t>ပညာရှိများသည် ဤလောက် ရည်မှန်းချက်</w:t>
      </w:r>
    </w:p>
    <w:p>
      <w:r>
        <w:t>နိမ့်ပါးသင့်ပါသလား</w:t>
      </w:r>
    </w:p>
    <w:p>
      <w:r>
        <w:t>"ဘာကြောင့် စာပေလ့လာသလဲ"</w:t>
      </w:r>
    </w:p>
    <w:p>
      <w:r>
        <w:t>သူတော်စင်ကြီးနှစ်ဦးသည်လည်း ဤမေးခွန်းကို</w:t>
      </w:r>
    </w:p>
    <w:p>
      <w:r>
        <w:t>စဉ်းစားနေကြေလသည်။</w:t>
      </w:r>
    </w:p>
    <w:p>
      <w:r>
        <w:t>သူတို့၏ဦးနှောက်ထဲတွင် အရာများစွာကို</w:t>
      </w:r>
    </w:p>
    <w:p>
      <w:r>
        <w:t>တွေးတောမိကြေလ၏။</w:t>
      </w:r>
    </w:p>
    <w:p>
      <w:r>
        <w:t>မိမိတို့ ငယ်စဉ်က စာပေလ့လာခဲ့သော</w:t>
      </w:r>
    </w:p>
    <w:p>
      <w:r>
        <w:t>မူလရည်ရွယ်ချက်များကို ပြန်လည်အမှတ်ရမိကြေလသည်။</w:t>
      </w:r>
    </w:p>
    <w:p>
      <w:r>
        <w:t>သူတို့သည် ဘုရင့်အမှုတော်ထမ်းရန် မဟုတ်ဘဲ၊</w:t>
      </w:r>
    </w:p>
    <w:p>
      <w:r>
        <w:t>ဆရာသခင်ချန်သည် ငယ်စဉ်ကတည်းက အေတွးအေခါ်များ</w:t>
      </w:r>
    </w:p>
    <w:p>
      <w:r>
        <w:t>ရှိခဲ့လေသည်။ သူ၏တစ်သက်တာ စိတ်ကူးသည်</w:t>
      </w:r>
    </w:p>
    <w:p>
      <w:r>
        <w:t>သူတော်စင်လမ်းစဉ်ကို ဖြန့်ပွားရန်သာ ဖြစ်ခဲ့လေသည်။</w:t>
      </w:r>
    </w:p>
    <w:p>
      <w:r>
        <w:t>--- Page 3518 ---</w:t>
      </w:r>
    </w:p>
    <w:p>
      <w:r>
        <w:t>ဆရာသခင်ဝမ်မှာမူ ပြည်သူများ ဘဝပျက်စီးခြင်း၊ လူ့သဘာဝ</w:t>
      </w:r>
    </w:p>
    <w:p>
      <w:r>
        <w:t>ရုပ်ဆိုးအကျည်းတန်ခြင်းတို့ကို တွေ့မြင်လာရေသာကြောင့်</w:t>
      </w:r>
    </w:p>
    <w:p>
      <w:r>
        <w:t>လူသားတို့၏ နှလုံးသားထဲတွင် မေတ္တာတရား ရှိစေလိုခြင်း</w:t>
      </w:r>
    </w:p>
    <w:p>
      <w:r>
        <w:t>ဖြစ်သည်။</w:t>
      </w:r>
    </w:p>
    <w:p>
      <w:r>
        <w:t>ဤသည်မှာ သူတို့အတွက် စာပေလ့လာရခြင်း၏</w:t>
      </w:r>
    </w:p>
    <w:p>
      <w:r>
        <w:t>အကြောင်းရင်းများ ဖြစ်ကြသည်။</w:t>
      </w:r>
    </w:p>
    <w:p>
      <w:r>
        <w:t>မှားပါသလား။</w:t>
      </w:r>
    </w:p>
    <w:p>
      <w:r>
        <w:t>လုံးဝ မမှားပါ။</w:t>
      </w:r>
    </w:p>
    <w:p>
      <w:r>
        <w:t>သို့သော် ကျဉ်းမြောင်းလွန်းနေပါသေးသည်။</w:t>
      </w:r>
    </w:p>
    <w:p>
      <w:r>
        <w:t>အနည်းဆုံး ယဲ့နင်က ထိုသို့သော စကားများ</w:t>
      </w:r>
    </w:p>
    <w:p>
      <w:r>
        <w:t>ပြောကြားပြီးနောက်၊ သူတို့သည် မိမိတို့၏</w:t>
      </w:r>
    </w:p>
    <w:p>
      <w:r>
        <w:t>မူလရည်ရွယ်ချက်များကို ပြောကြားရန်</w:t>
      </w:r>
    </w:p>
    <w:p>
      <w:r>
        <w:t>--- Page 3519 ---</w:t>
      </w:r>
    </w:p>
    <w:p>
      <w:r>
        <w:t>ခက်ခဲလာကြေလသည်။</w:t>
      </w:r>
    </w:p>
    <w:p>
      <w:r>
        <w:t>ပညာရှိများသည် ဤကဲ့သို့ မြဖစ်သင့်ပါ၊</w:t>
      </w:r>
    </w:p>
    <w:p>
      <w:r>
        <w:t>သူတော်စင်လမ်းစဉ်သည်လည်း ဤသို့ မြဖစ်သင့်ပါ၊</w:t>
      </w:r>
    </w:p>
    <w:p>
      <w:r>
        <w:t>သူတို့သည် ပိုမိုမြင့်မားသော ရည်မှန်းချက်များ ရှိသင့်ပါသည်။</w:t>
      </w:r>
    </w:p>
    <w:p>
      <w:r>
        <w:t>"ဒါဆိုရင်၊ စာပေလ့လာခြင်းဟာ ဘာအတွက်လဲ"</w:t>
      </w:r>
    </w:p>
    <w:p>
      <w:r>
        <w:t>လူတိုင်းသည် ယဲ့နင်အား ကြည့်လိုက်ကြ၏။</w:t>
      </w:r>
    </w:p>
    <w:p>
      <w:pPr>
        <w:pageBreakBefore/>
        <w:spacing w:after="40"/>
      </w:pPr>
      <w:r>
        <w:rPr>
          <w:b/>
          <w:sz w:val="20"/>
        </w:rPr>
        <w:t>[ZH] 第一百六十一章:為萬世開太平 — page 10/10</w:t>
      </w:r>
    </w:p>
    <w:p>
      <w:r>
        <w:t>所有人都看向了葉寧</w:t>
      </w:r>
    </w:p>
    <w:p>
      <w:r>
        <w:t>他們緊張無比,就像是一個在蒙學之中等待若老師授課的,充滿求知慾的孩子。</w:t>
      </w:r>
    </w:p>
    <w:p>
      <w:r>
        <w:t>葉寧深吸一口氣,這一瞬間,他的腦海之中閃過了太多畫面</w:t>
      </w:r>
    </w:p>
    <w:p>
      <w:r>
        <w:t>有甘原做仙門門下走狗的文武百官。</w:t>
      </w:r>
    </w:p>
    <w:p>
      <w:r>
        <w:t>有臉上寫滿了麻木,但是卻不得不咬著牙求活的百姓</w:t>
      </w:r>
    </w:p>
    <w:p>
      <w:r>
        <w:t>有熱血還未冷,想要做點什麼,卻又不知道能做什麼的讀書人</w:t>
      </w:r>
    </w:p>
    <w:p>
      <w:r>
        <w:t>當然,還有這曾經輝煌,而如今卻腐朽,破敗的儒道聖院</w:t>
      </w:r>
    </w:p>
    <w:p>
      <w:r>
        <w:t>這些好嗎?</w:t>
      </w:r>
    </w:p>
    <w:p>
      <w:r>
        <w:t>當然不好</w:t>
      </w:r>
    </w:p>
    <w:p>
      <w:r>
        <w:t>讀書人不該如此,世界也不該如此</w:t>
      </w:r>
    </w:p>
    <w:p>
      <w:r>
        <w:t>讀書人理想中的樣子該是什麼</w:t>
      </w:r>
    </w:p>
    <w:p>
      <w:r>
        <w:t>書生總氣,揮斥方遒</w:t>
      </w:r>
    </w:p>
    <w:p>
      <w:r>
        <w:t>指點江山,激揚文字</w:t>
      </w:r>
    </w:p>
    <w:p>
      <w:r>
        <w:t>到底因為什麼而讀書!?</w:t>
      </w:r>
    </w:p>
    <w:p>
      <w:r>
        <w:t>葉寧往前走了幾步,他伸出手按著眼前的無字碑,長長的吐出一口氣,說道</w:t>
      </w:r>
    </w:p>
    <w:p>
      <w:r>
        <w:t>為天地立心,為生民立命,為往聖繼絕學,為萬世開太平!”上</w:t>
      </w:r>
    </w:p>
    <w:p>
      <w:r>
        <w:t>[[KMTCRAWLER MARKER 139]]</w:t>
      </w:r>
    </w:p>
    <w:p>
      <w:pPr>
        <w:pageBreakBefore/>
        <w:spacing w:after="40"/>
      </w:pPr>
      <w:r>
        <w:rPr>
          <w:b/>
          <w:sz w:val="20"/>
        </w:rPr>
        <w:t>[MY] အခန်း ၁၆၃ — page 10/10</w:t>
      </w:r>
    </w:p>
    <w:p>
      <w:r>
        <w:t>သူတို့သည် ဆရာ၏သင်ကြားပို့ချမှုကို စောင့်မျှော်နေသာ၊</w:t>
      </w:r>
    </w:p>
    <w:p>
      <w:r>
        <w:t>အသိပညာလိုလားသော ကေလးငယ်များကဲ့သို့</w:t>
      </w:r>
    </w:p>
    <w:p>
      <w:r>
        <w:t>ဖြစ်နေကြေလသည်။</w:t>
      </w:r>
    </w:p>
    <w:p>
      <w:r>
        <w:t>ယဲ့နင်သည် အသက်ကို နက်ရှိုင်းစွာ ရှူသွင်းလိုက်လေသည်။</w:t>
      </w:r>
    </w:p>
    <w:p>
      <w:r>
        <w:t>ထိုခဏတွင် သူ၏စိတ်အာရုံထဲ၌ ရုပ်ပုံများစွာ ဖျတ်ခနဲ</w:t>
      </w:r>
    </w:p>
    <w:p>
      <w:r>
        <w:t>ပေါ်လာလေသည်။</w:t>
      </w:r>
    </w:p>
    <w:p>
      <w:r>
        <w:t>--- Page 3520 ---</w:t>
      </w:r>
    </w:p>
    <w:p>
      <w:r>
        <w:t>အင်မော်တယ်ဂိုဏ်း၏လက်အောက်ခံအဖြစ် လိုလိုလားလား</w:t>
      </w:r>
    </w:p>
    <w:p>
      <w:r>
        <w:t>လုပ်ကိုင်နေကြသော စစ်ဘက်အရပ်ဘက် အရာရှိများ။</w:t>
      </w:r>
    </w:p>
    <w:p>
      <w:r>
        <w:t>ထုံပေပေ မျက်နှာသေများဖြင့် ရှိသော်လည်း တကယ်တော့</w:t>
      </w:r>
    </w:p>
    <w:p>
      <w:r>
        <w:t>အံတင်းတင်းကြိတ်ကာ အသက်ရှင် ရန် မြဖစ်မနေ</w:t>
      </w:r>
    </w:p>
    <w:p>
      <w:r>
        <w:t>ကြိုးစားနေရသော ပြည်သူများ။</w:t>
      </w:r>
    </w:p>
    <w:p>
      <w:r>
        <w:t>သွေးအေးမသွားပဲ တစ်စုံတစ်ခု လုပ်ဆောင်လိုသော်လည်း</w:t>
      </w:r>
    </w:p>
    <w:p>
      <w:r>
        <w:t>ဘာလုပ်ရမည်ကို မသိသော ပညာရှင်များ။</w:t>
      </w:r>
    </w:p>
    <w:p>
      <w:r>
        <w:t>ယခင်က ထွန်းတောက်ခဲ့သော်လည်း ယခုအခါ</w:t>
      </w:r>
    </w:p>
    <w:p>
      <w:r>
        <w:t>ဆွေးမေ့နေပြီဖြစ်သော သူတော်စင်တန်ဆောင်။</w:t>
      </w:r>
    </w:p>
    <w:p>
      <w:r>
        <w:t>ဤအရာများသည် ကောင်းမွန်ပါသလား</w:t>
      </w:r>
    </w:p>
    <w:p>
      <w:r>
        <w:t>မကောင်းမွန်ပါ။</w:t>
      </w:r>
    </w:p>
    <w:p>
      <w:r>
        <w:t>ပညာရှင်များသည် ဤသို့ မြဖစ်သင့်ပါ၊ ကမ္ဘာသည်လည်း</w:t>
      </w:r>
    </w:p>
    <w:p>
      <w:r>
        <w:t>--- Page 3521 ---</w:t>
      </w:r>
    </w:p>
    <w:p>
      <w:r>
        <w:t>ဤသို့ မြဖစ်သင့်ပါ။</w:t>
      </w:r>
    </w:p>
    <w:p>
      <w:r>
        <w:t>ပညာရှင်များ၏ စိတ်ကူးထဲရှိ ပုံသဏ္ဌာန်သည် မည်သို့</w:t>
      </w:r>
    </w:p>
    <w:p>
      <w:r>
        <w:t>ဖြစ်သင့်သနည်း</w:t>
      </w:r>
    </w:p>
    <w:p>
      <w:r>
        <w:t>စာပေပညာရှင်တို့၏ စိတ်ဓာတ်၊ လက်ဆောင်လွှဲပြောင်းခြင်း။</w:t>
      </w:r>
    </w:p>
    <w:p>
      <w:r>
        <w:t>မြစ်တောင်များကို ညွှန်ပြခင်း၊ စာပေများကို လှုပ်နှိုးခြင်း</w:t>
      </w:r>
    </w:p>
    <w:p>
      <w:r>
        <w:t>အဘယ်ကြောင့် စာပေလ့လာရသနည်း</w:t>
      </w:r>
    </w:p>
    <w:p>
      <w:r>
        <w:t>ယဲ့နင်သည် ရှေ့သို့ခြေလှမ်းအနည်းငယ် လှမ်းလိုက်လေသည်။</w:t>
      </w:r>
    </w:p>
    <w:p>
      <w:r>
        <w:t>သူသည် လက်ကို ဆန့်တန်းကာ ရှေ့ရှိစာမဲ့ကျောက်တိုင်ကို</w:t>
      </w:r>
    </w:p>
    <w:p>
      <w:r>
        <w:t>ထိတွေ့လိုက်ပြီး၊ ရှည်လျားသော အသက်ရှူသံတစ်ခုကို</w:t>
      </w:r>
    </w:p>
    <w:p>
      <w:r>
        <w:t>ထုတ်လွှတ်လိုက်ရင်း ပြောကြားလိုက်လေသည်။</w:t>
      </w:r>
    </w:p>
    <w:p>
      <w:r>
        <w:t>"မိုးအောက်မြေပင် စိတ်နှလုံး ဖြူစင်စေရန်၊</w:t>
      </w:r>
    </w:p>
    <w:p>
      <w:r>
        <w:t>လူသားများအတွက် ကံကြမ္မာကို ထူထောင်ရန်၊</w:t>
      </w:r>
    </w:p>
    <w:p>
      <w:r>
        <w:t>--- Page 3522 ---</w:t>
      </w:r>
    </w:p>
    <w:p>
      <w:r>
        <w:t>ရှေးခေတ်သူတော်စင်များ၏ ပျောက်ကွယ်သွားသော</w:t>
      </w:r>
    </w:p>
    <w:p>
      <w:r>
        <w:t>ပညာရပ်များကို ဆက်လက်ထိန်းသိမ်းရန်၊ လာလတ္တံ့သော</w:t>
      </w:r>
    </w:p>
    <w:p>
      <w:r>
        <w:t>ကမ္ဘာအတွက် ငြိမ်းချမ်းခြင်းကို ဖော်ဆောင်ရန်"</w:t>
      </w:r>
    </w:p>
    <w:p>
      <w:r>
        <w:t>------------ -------------------- ------------------ ----------</w:t>
      </w:r>
    </w:p>
    <w:p>
      <w:r>
        <w:t>----- ---------------- ----------</w:t>
      </w:r>
    </w:p>
    <w:p>
      <w:pPr>
        <w:pageBreakBefore/>
        <w:spacing w:after="40"/>
      </w:pPr>
      <w:r>
        <w:rPr>
          <w:b/>
          <w:sz w:val="20"/>
        </w:rPr>
        <w:t>[ZH] 第一百六十二章:成就大儒,斬儒道之鎖! — page 1/11</w:t>
      </w:r>
    </w:p>
    <w:p>
      <w:pPr>
        <w:spacing w:after="120"/>
      </w:pPr>
      <w:r>
        <w:rPr>
          <w:b/>
          <w:sz w:val="28"/>
        </w:rPr>
        <w:t>第一百六十二章:成就大儒,斬儒道之鎖!</w:t>
      </w:r>
    </w:p>
    <w:p>
      <w:r>
        <w:t>為天地立心!</w:t>
      </w:r>
    </w:p>
    <w:p>
      <w:r>
        <w:t>為生民立命!</w:t>
      </w:r>
    </w:p>
    <w:p>
      <w:r>
        <w:t>為往聖繼絕學!</w:t>
      </w:r>
    </w:p>
    <w:p>
      <w:r>
        <w:t>為萬世開太平</w:t>
      </w:r>
    </w:p>
    <w:p>
      <w:r>
        <w:t>這四句話,就在被葉寧道出的割那,立刻就震撼了所有人</w:t>
      </w:r>
    </w:p>
    <w:p>
      <w:r>
        <w:t>蔡向高先是獃滯。</w:t>
      </w:r>
    </w:p>
    <w:p>
      <w:r>
        <w:t>然後下一刻忽然之間淚流滿面</w:t>
      </w:r>
    </w:p>
    <w:p>
      <w:r>
        <w:t>但這不是傷,而是極致的興奮,他體內的熱血狂涌,口中如瘋質一般反覆念著</w:t>
      </w:r>
    </w:p>
    <w:p>
      <w:r>
        <w:t>寧所言。</w:t>
      </w:r>
    </w:p>
    <w:p>
      <w:r>
        <w:t>為天地立心</w:t>
      </w:r>
    </w:p>
    <w:p>
      <w:r>
        <w:t>為生民立命</w:t>
      </w:r>
    </w:p>
    <w:p>
      <w:r>
        <w:t>為往聖繼絕學。</w:t>
      </w:r>
    </w:p>
    <w:p>
      <w:r>
        <w:t>為萬世開太平</w:t>
      </w:r>
    </w:p>
    <w:p>
      <w:r>
        <w:t>這四句話,說到了絕處,是大宏願,大意志,也是足以概括天下所有文人夢想的</w:t>
      </w:r>
    </w:p>
    <w:p>
      <w:r>
        <w:t>峰真眼</w:t>
      </w:r>
    </w:p>
    <w:p>
      <w:r>
        <w:t>讀書為何?</w:t>
      </w:r>
    </w:p>
    <w:p>
      <w:r>
        <w:t>不為功名利祿。</w:t>
      </w:r>
    </w:p>
    <w:p>
      <w:r>
        <w:t>不為忠君報國</w:t>
      </w:r>
    </w:p>
    <w:p>
      <w:r>
        <w:t>不為禮法仁恕</w:t>
      </w:r>
    </w:p>
    <w:p>
      <w:r>
        <w:t>為的是向天地立心,每一個讀書人應當都要不忘初心,砥礪前行!</w:t>
      </w:r>
    </w:p>
    <w:p>
      <w:r>
        <w:t>為的是生民立命,為天下眾生,找到活著的意義,我是眾生,眾生是我</w:t>
      </w:r>
    </w:p>
    <w:p>
      <w:r>
        <w:t>為的是為往聖繼絕學,諸子雖然已經消逝,但精神應當永存,每一個讀書人都應當</w:t>
      </w:r>
    </w:p>
    <w:p>
      <w:r>
        <w:t>是諸子的門徒,不分派別,不分嫡系,將那不朽的精神和學問一代代繼承下來</w:t>
      </w:r>
    </w:p>
    <w:p>
      <w:pPr>
        <w:pageBreakBefore/>
        <w:spacing w:after="40"/>
      </w:pPr>
      <w:r>
        <w:rPr>
          <w:b/>
          <w:sz w:val="20"/>
        </w:rPr>
        <w:t>[MY] အခန်း ၁၆၄ — page 1/11</w:t>
      </w:r>
    </w:p>
    <w:p>
      <w:pPr>
        <w:spacing w:after="120"/>
      </w:pPr>
      <w:r>
        <w:rPr>
          <w:b/>
          <w:sz w:val="28"/>
        </w:rPr>
        <w:t>အခန်း ၁၆၄</w:t>
      </w:r>
    </w:p>
    <w:p>
      <w:r>
        <w:t>"မိုးအောက်မြေပင် စိတ်နှလုံးဖြူစင်စေရန်"</w:t>
      </w:r>
    </w:p>
    <w:p>
      <w:r>
        <w:t>"လူသားများအတွက် ကံကြမ္မာကို ထူထောင်ရန်"</w:t>
      </w:r>
    </w:p>
    <w:p>
      <w:r>
        <w:t>"ရှေးခေတ်သူတော်စင်များ၏ ပျောက်ကွယ်သွားသော</w:t>
      </w:r>
    </w:p>
    <w:p>
      <w:r>
        <w:t>ပညာရပ်များကို ဆက်လက်ထိန်းသိမ်းရန်"</w:t>
      </w:r>
    </w:p>
    <w:p>
      <w:r>
        <w:t>"လာလတ္တံ့သော ကမ္ဘာအတွက် ငြိမ်းချမ်းခြင်းကို</w:t>
      </w:r>
    </w:p>
    <w:p>
      <w:r>
        <w:t>--- Page 3523 ---</w:t>
      </w:r>
    </w:p>
    <w:p>
      <w:r>
        <w:t>ဖော်ဆောင်ရန်"</w:t>
      </w:r>
    </w:p>
    <w:p>
      <w:r>
        <w:t>ဤစကားလေးခွန်းသည် ယဲ့နင်၏ နှုတ်မှ</w:t>
      </w:r>
    </w:p>
    <w:p>
      <w:r>
        <w:t>ထွက်ပေါ်လာသည်နှင့် တြပိုင်နက် လူတိုင်းကို</w:t>
      </w:r>
    </w:p>
    <w:p>
      <w:r>
        <w:t>တုန်လှုပ်သွားစေလသည်။ ချိုက်ရှန်ကောင်းသည် ဦးစွာ</w:t>
      </w:r>
    </w:p>
    <w:p>
      <w:r>
        <w:t>ငေးငိုင်သွားလေသည်။</w:t>
      </w:r>
    </w:p>
    <w:p>
      <w:r>
        <w:t>ထို့နောက် နောက်တစ်ခဏတွင် ရုတ်တရက် မျက်ရည်များ</w:t>
      </w:r>
    </w:p>
    <w:p>
      <w:r>
        <w:t>စီးကျလာလေသည်။</w:t>
      </w:r>
    </w:p>
    <w:p>
      <w:r>
        <w:t>သို့သော် ဝမ်းနည်းခြင်းကြောင့် မဟုတ်ဘဲ၊ အလွန်အမင်း</w:t>
      </w:r>
    </w:p>
    <w:p>
      <w:r>
        <w:t>စိတ်လှုပ်ရှားခြင်းကြောင့် ဖြစ်လေသည်။</w:t>
      </w:r>
    </w:p>
    <w:p>
      <w:r>
        <w:t>သူ၏ခန္ဓာကိုယ်အတွင်းရှိ သွေးများသည် ဆူပွက်လာပြီး၊</w:t>
      </w:r>
    </w:p>
    <w:p>
      <w:r>
        <w:t>ပါးစပ်မှ ရူးသွပ်သကဲ့သို့ ယဲ့နင်ပြောလိုက်သော စကားများကို</w:t>
      </w:r>
    </w:p>
    <w:p>
      <w:r>
        <w:t>ထပ်ခါထပ်ခါ ရွတ်ဆိုနေလသည်။</w:t>
      </w:r>
    </w:p>
    <w:p>
      <w:r>
        <w:t>"မိုးအောက်မြေပင် စိတ်နှလုံးဖြူစင်စေရန်"</w:t>
      </w:r>
    </w:p>
    <w:p>
      <w:r>
        <w:t>--- Page 3524 ---</w:t>
      </w:r>
    </w:p>
    <w:p>
      <w:r>
        <w:t>"လူသားများအတွက် ကံကြမ္မာကို ထူထောင်ရန်"</w:t>
      </w:r>
    </w:p>
    <w:p>
      <w:r>
        <w:t>"ရှေးခေတ်သူတော်စင်များ၏ ပျောက်ကွယ်သွားသော</w:t>
      </w:r>
    </w:p>
    <w:p>
      <w:r>
        <w:t>ပညာရပ်များကို ဆက်လက်ထိန်းသိမ်းရန်"</w:t>
      </w:r>
    </w:p>
    <w:p>
      <w:r>
        <w:t>"လာလတ္တံ့သော ကမ္ဘာအတွက် ငြိမ်းချမ်းခြင်းကို</w:t>
      </w:r>
    </w:p>
    <w:p>
      <w:r>
        <w:t>ဖော်ဆောင်ရန်"</w:t>
      </w:r>
    </w:p>
    <w:p>
      <w:r>
        <w:t>ဤစကားလေးခွန်းသည် အဆုံးစွန်ဆုံးကို ပြောဆိုလိုက်ခြင်း</w:t>
      </w:r>
    </w:p>
    <w:p>
      <w:r>
        <w:t>ဖြစ်သည်။ မဟာသန္နိဋ္ဌာန်၊ မဟာဆန္ဒပင် ဖြစ်ပြီး ကမ္ဘာပေါ်ရှိ</w:t>
      </w:r>
    </w:p>
    <w:p>
      <w:r>
        <w:t>ပညာတတ်အားလုံး၏ အိပ်မက်များကို အကျဉ်းချုပ်နိုင်သော</w:t>
      </w:r>
    </w:p>
    <w:p>
      <w:r>
        <w:t>ထိပ်တန်းအမြင်လည်း ဖြစ်လေသည်။</w:t>
      </w:r>
    </w:p>
    <w:p>
      <w:r>
        <w:t>အဘယ်ကြောင့် စာပေလ့လာရသနည်း။</w:t>
      </w:r>
    </w:p>
    <w:p>
      <w:r>
        <w:t>ဂုဏ်သိက္ခာနှင့် အကျိုးအမြတ်အတွက် မဟုတ်။</w:t>
      </w:r>
    </w:p>
    <w:p>
      <w:r>
        <w:t>ဘုရင့်အမှုတော်ထမ်းရန် မဟုတ်။</w:t>
      </w:r>
    </w:p>
    <w:p>
      <w:r>
        <w:t>--- Page 3525 ---</w:t>
      </w:r>
    </w:p>
    <w:p>
      <w:r>
        <w:t>ဓေလ့ထုံးတမ်းနှင့် မေတ္တာတရားအတွက် မဟုတ်။</w:t>
      </w:r>
    </w:p>
    <w:p>
      <w:r>
        <w:t>မိုးအောက်မြေပင် စိတ်နှလုံးဖြူစင်ရန်အတွက်ဖြစ်သည်။</w:t>
      </w:r>
    </w:p>
    <w:p>
      <w:r>
        <w:t>ပညာရှိတိုင်းသည် မူလရည်ရွယ်ချက်ကို မေမ့လျော့ဘဲ၊ ရှေ့သို့</w:t>
      </w:r>
    </w:p>
    <w:p>
      <w:r>
        <w:t>တိုးတက်သင့်လေသည်။</w:t>
      </w:r>
    </w:p>
    <w:p>
      <w:r>
        <w:t>လူသားများအတွက် ကံကြမ္မာထူထောင်ရန်အတွက် ဖြစ်သည်။</w:t>
      </w:r>
    </w:p>
    <w:p>
      <w:r>
        <w:t>ကမ္ဘာ့လူသားအားလုံးအတွက် အသက်ရှင်ရခြင်း၏</w:t>
      </w:r>
    </w:p>
    <w:p>
      <w:r>
        <w:t>အဓိပ္ပာယ်ကို ရှာဖွေရန်၊ ငါသည် လူသားဖြစ်၍ လူသားသည်</w:t>
      </w:r>
    </w:p>
    <w:p>
      <w:pPr>
        <w:pageBreakBefore/>
        <w:spacing w:after="40"/>
      </w:pPr>
      <w:r>
        <w:rPr>
          <w:b/>
          <w:sz w:val="20"/>
        </w:rPr>
        <w:t>[ZH] 第一百六十二章:成就大儒,斬儒道之鎖! — page 2/11</w:t>
      </w:r>
    </w:p>
    <w:p>
      <w:r>
        <w:t>為的是萬世開太平,不是一時,而是萬世!</w:t>
      </w:r>
    </w:p>
    <w:p>
      <w:r>
        <w:t>這是怎樣的宏願啊</w:t>
      </w:r>
    </w:p>
    <w:p>
      <w:r>
        <w:t>短短四句話,卻像是一下子指明了所有讀書人的道路,自今日起,再問為何讀書之</w:t>
      </w:r>
    </w:p>
    <w:p>
      <w:r>
        <w:t>時,當別無他答,這四句話,便是唯一的真“四四三”言</w:t>
      </w:r>
    </w:p>
    <w:p>
      <w:r>
        <w:t>我,蔡向高,代替天下文人,拜葉兄!</w:t>
      </w:r>
    </w:p>
    <w:p>
      <w:r>
        <w:t>蔡向高深深的拜下</w:t>
      </w:r>
    </w:p>
    <w:p>
      <w:r>
        <w:t>這一拜,與以往不同,帶著前所未有的尊崇</w:t>
      </w:r>
    </w:p>
    <w:p>
      <w:r>
        <w:t>第一百六十二:成大儒,新需道之鎖:2</w:t>
      </w:r>
    </w:p>
    <w:p>
      <w:r>
        <w:t>就好像,葉寧是一尊活著的聖賢一般</w:t>
      </w:r>
    </w:p>
    <w:p>
      <w:r>
        <w:t>為天地立心。</w:t>
      </w:r>
    </w:p>
    <w:p>
      <w:r>
        <w:t>為生民立命</w:t>
      </w:r>
    </w:p>
    <w:p>
      <w:r>
        <w:t>為往聖繼絕學</w:t>
      </w:r>
    </w:p>
    <w:p>
      <w:r>
        <w:t>為萬世開太平</w:t>
      </w:r>
    </w:p>
    <w:p>
      <w:r>
        <w:t>這四句話,同樣傳入到了二聖耳朵之中</w:t>
      </w:r>
    </w:p>
    <w:p>
      <w:r>
        <w:t>讓他們的腦海噙作響,前所未有的衝擊,形成排山倒海之時,將他們禁錮住的思</w:t>
      </w:r>
    </w:p>
    <w:p>
      <w:r>
        <w:t>想,一下子衝擊的支離破碎</w:t>
      </w:r>
    </w:p>
    <w:p>
      <w:r>
        <w:t>他們瞬間打破了知見陽</w:t>
      </w:r>
    </w:p>
    <w:p>
      <w:r>
        <w:t>在這樣的四句豪言壯語面前,他們的那點思想,那點爭論,還有什麼意義呢</w:t>
      </w:r>
    </w:p>
    <w:p>
      <w:pPr>
        <w:pageBreakBefore/>
        <w:spacing w:after="40"/>
      </w:pPr>
      <w:r>
        <w:rPr>
          <w:b/>
          <w:sz w:val="20"/>
        </w:rPr>
        <w:t>[MY] အခန်း ၁၆၄ — page 2/11</w:t>
      </w:r>
    </w:p>
    <w:p>
      <w:r>
        <w:t>ငါဖြစ်သည်။</w:t>
      </w:r>
    </w:p>
    <w:p>
      <w:r>
        <w:t>ရှေးခေတ်သူတော်စင်များ၏ ပျောက်ကွယ်သွားသော</w:t>
      </w:r>
    </w:p>
    <w:p>
      <w:r>
        <w:t>ပညာရပ်များကို ဆက်လက်ထိန်းသိမ်းရန်အတွက် ဖြစ်သည်။</w:t>
      </w:r>
    </w:p>
    <w:p>
      <w:r>
        <w:t>မဟာသူတော်စင်များ ပျောက်ကွယ်သွားသော်လည်း၊</w:t>
      </w:r>
    </w:p>
    <w:p>
      <w:r>
        <w:t>စိတ်ဓာတ်သည် အမြဲတည်ရှိသင့်သည်။ ပညာရှိတိုင်းသည်</w:t>
      </w:r>
    </w:p>
    <w:p>
      <w:r>
        <w:t>အမဟာသူတော်စင်များ၏ တပည့်များ ဖြစ်သင့်ပြီး၊</w:t>
      </w:r>
    </w:p>
    <w:p>
      <w:r>
        <w:t>အုပ်စုခွဲခြားခြင်း မရှိဘဲ၊ မျိုးဆက်အလိုက် မပျက်စီးသော</w:t>
      </w:r>
    </w:p>
    <w:p>
      <w:r>
        <w:t>--- Page 3526 ---</w:t>
      </w:r>
    </w:p>
    <w:p>
      <w:r>
        <w:t>စိတ်ဓာတ်နှင့် ပညာရပ်များကို ဆက်ခံသင့်သည်။</w:t>
      </w:r>
    </w:p>
    <w:p>
      <w:r>
        <w:t>လာလတ္တံ့သော ကမ္ဘာအတွက် ငြိမ်းချမ်းခြင်းကို</w:t>
      </w:r>
    </w:p>
    <w:p>
      <w:r>
        <w:t>ဖော်ဆောင်ရန်အတွက် ဖြစ်သည်။ တစ်ခဏတာ မဟုတ်ဘဲ၊</w:t>
      </w:r>
    </w:p>
    <w:p>
      <w:r>
        <w:t>နောင်လာမည့် လူ့ဘဝအဆက်ဆက်အတွက် ဖြစ်သည်။</w:t>
      </w:r>
    </w:p>
    <w:p>
      <w:r>
        <w:t>ဤကား မည်သို့သော မဟာသန္နိဋ္ဌာန်နည်း</w:t>
      </w:r>
    </w:p>
    <w:p>
      <w:r>
        <w:t>တိုတောင်းသော စကားလေးခွန်းသည် ပညာရှိအားလုံး၏</w:t>
      </w:r>
    </w:p>
    <w:p>
      <w:r>
        <w:t>လမ်းကြောင်းကို တစ်ခဏချင်း ညွှန်ပြလိုက်သကဲ့သို့</w:t>
      </w:r>
    </w:p>
    <w:p>
      <w:r>
        <w:t>ဖြစ်လေသည်။ ယေန့မှစ၍ အဘယ်ကြောင့်</w:t>
      </w:r>
    </w:p>
    <w:p>
      <w:r>
        <w:t>စာပေလ့လာရသနည်းဟု မေးလာပါက၊ အခြားအဖြေ</w:t>
      </w:r>
    </w:p>
    <w:p>
      <w:r>
        <w:t>မရှိတော့ဘဲ ဤစကားလေးခွန်းသည်သာ တစ်ခုတည်းသော</w:t>
      </w:r>
    </w:p>
    <w:p>
      <w:r>
        <w:t>အမှန်တရား ဘာသာစကားဖြစ်လေသည်။</w:t>
      </w:r>
    </w:p>
    <w:p>
      <w:r>
        <w:t>"ကျွန်တော် ချိုက်ရှန်ကောင်းသည် ကမ္ဘာပေါ်ရှိ</w:t>
      </w:r>
    </w:p>
    <w:p>
      <w:r>
        <w:t>ပညာရှင်အားလုံးကိုယ်စား အစ်ကိုယဲ့နင်အား ဦးချပါသည်"</w:t>
      </w:r>
    </w:p>
    <w:p>
      <w:r>
        <w:t>--- Page 3527 ---</w:t>
      </w:r>
    </w:p>
    <w:p>
      <w:r>
        <w:t>ချိုက်ရှန်ကောင်းသည် နက်နဲစွာ ဦးညွှတ်လိုက်လေသည်။</w:t>
      </w:r>
    </w:p>
    <w:p>
      <w:r>
        <w:t>ဤဦးညွှတ်ခြင်းသည် ယခင်ကနှင့် မတူဘဲ၊ ယခင်က</w:t>
      </w:r>
    </w:p>
    <w:p>
      <w:r>
        <w:t>မရှိဖူးသော ရိုသေလးစားမှုကို ဆောင်နေလသည်။</w:t>
      </w:r>
    </w:p>
    <w:p>
      <w:r>
        <w:t>ယဲ့နင်သည် အသက်ရှင်နေသော သူတော်စင်တစ်ပါးကဲ့သို့ပင်</w:t>
      </w:r>
    </w:p>
    <w:p>
      <w:r>
        <w:t>ဖြစ်နေလသည်။</w:t>
      </w:r>
    </w:p>
    <w:p>
      <w:r>
        <w:t>"မိုးအောက်မြေပင် စိတ်နှလုံးဖြူစင်စေရန်"</w:t>
      </w:r>
    </w:p>
    <w:p>
      <w:r>
        <w:t>"လူသားများအတွက် ကံကြမ္မာကို ထူထောင်ရန်"</w:t>
      </w:r>
    </w:p>
    <w:p>
      <w:r>
        <w:t>"ရှေးခေတ်သူတော်စင်များ၏ ပျောက်ကွယ်သွားသော</w:t>
      </w:r>
    </w:p>
    <w:p>
      <w:r>
        <w:t>ပညာရပ်များကို ဆက်လက်ထိန်းသိမ်းရန်"</w:t>
      </w:r>
    </w:p>
    <w:p>
      <w:r>
        <w:t>"လာလတ္တံ့သော ကမ္ဘာအတွက် ငြိမ်းချမ်းခြင်းကို</w:t>
      </w:r>
    </w:p>
    <w:p>
      <w:r>
        <w:t>ဖော်ဆောင်ရန်"</w:t>
      </w:r>
    </w:p>
    <w:p>
      <w:r>
        <w:t>--- Page 3528 ---</w:t>
      </w:r>
    </w:p>
    <w:p>
      <w:r>
        <w:t>ဤစကားလေးခွန်းသည် သူတော်စင်နှစ်ပါး၏</w:t>
      </w:r>
    </w:p>
    <w:p>
      <w:r>
        <w:t>နားထဲသို့လည်း ရောက်ရှိသွားလေသည်။</w:t>
      </w:r>
    </w:p>
    <w:p>
      <w:r>
        <w:t>သူတို့၏ဦးနှောက်ကို ညံစေပြီး၊ ယခင်က မရှိဖူးသော</w:t>
      </w:r>
    </w:p>
    <w:p>
      <w:r>
        <w:t>တွန်းအားသည် တောင်ကြီးများ ပြိုကျသကဲ့သို့</w:t>
      </w:r>
    </w:p>
    <w:p>
      <w:pPr>
        <w:pageBreakBefore/>
        <w:spacing w:after="40"/>
      </w:pPr>
      <w:r>
        <w:rPr>
          <w:b/>
          <w:sz w:val="20"/>
        </w:rPr>
        <w:t>[ZH] 第一百六十二章:成就大儒,斬儒道之鎖! — page 3/11</w:t>
      </w:r>
    </w:p>
    <w:p>
      <w:r>
        <w:t>讀聖賢書,當行聖道,什麼是聖道?</w:t>
      </w:r>
    </w:p>
    <w:p>
      <w:r>
        <w:t>聖道便是少說話多做事,用實踐檢驗世間的一切真理</w:t>
      </w:r>
    </w:p>
    <w:p>
      <w:r>
        <w:t>此子當成聖!</w:t>
      </w:r>
    </w:p>
    <w:p>
      <w:r>
        <w:t>程夫子眼中爆出精光,他的鬍鬚都在顏抖。</w:t>
      </w:r>
    </w:p>
    <w:p>
      <w:r>
        <w:t>他若不成聖,誰人能成聖?</w:t>
      </w:r>
    </w:p>
    <w:p>
      <w:r>
        <w:t>王先生大笑</w:t>
      </w:r>
    </w:p>
    <w:p>
      <w:r>
        <w:t>這一刻,二人都釋然了</w:t>
      </w:r>
    </w:p>
    <w:p>
      <w:r>
        <w:t>在聽到了葉寧這番話后,他們過往的所有不痛快,全部都消散了。</w:t>
      </w:r>
    </w:p>
    <w:p>
      <w:r>
        <w:t>葉寧方才所說的每一個字,都讓他們有一種振聾發職的感受</w:t>
      </w:r>
    </w:p>
    <w:p>
      <w:r>
        <w:t>看看,這是怎樣的一種宏願啊</w:t>
      </w:r>
    </w:p>
    <w:p>
      <w:r>
        <w:t>和葉寧相比,他們只感覺到無限的汗顏</w:t>
      </w:r>
    </w:p>
    <w:p>
      <w:r>
        <w:t>程夫子不會再為葉寧說他狹而耿耿於懷,王先生也不會再為腐儒的評價而跳腳</w:t>
      </w:r>
    </w:p>
    <w:p>
      <w:r>
        <w:t>他們接受了。</w:t>
      </w:r>
    </w:p>
    <w:p>
      <w:r>
        <w:t>當一個年輕人,以一種昂揚的姿態,說出這種震動天地的豪言壯語之時,他們這</w:t>
      </w:r>
    </w:p>
    <w:p>
      <w:r>
        <w:t>老朽,連同著自己思想一切,被衝擊的支離破碎</w:t>
      </w:r>
    </w:p>
    <w:p>
      <w:r>
        <w:t>這就是年輕人</w:t>
      </w:r>
    </w:p>
    <w:p>
      <w:r>
        <w:t>這就是年輕的姿態</w:t>
      </w:r>
    </w:p>
    <w:p>
      <w:pPr>
        <w:pageBreakBefore/>
        <w:spacing w:after="40"/>
      </w:pPr>
      <w:r>
        <w:rPr>
          <w:b/>
          <w:sz w:val="20"/>
        </w:rPr>
        <w:t>[MY] အခန်း ၁၆၄ — page 3/11</w:t>
      </w:r>
    </w:p>
    <w:p>
      <w:r>
        <w:t>သူတို့၏အေတွးအေခါ်များကို ချုပ်နှောင်ထားသော</w:t>
      </w:r>
    </w:p>
    <w:p>
      <w:r>
        <w:t>အရာများကို တစ်ခဏချငေ်း ္ဓကပျက်သွားစေလသည်။</w:t>
      </w:r>
    </w:p>
    <w:p>
      <w:r>
        <w:t>သူတို့သည် အေတွးအေခါ်မှားယွင်းခြင်းမှ တစ်ခဏချင်း</w:t>
      </w:r>
    </w:p>
    <w:p>
      <w:r>
        <w:t>လွတ်မြောက်သွားကြေလ၏။</w:t>
      </w:r>
    </w:p>
    <w:p>
      <w:r>
        <w:t>ဤကဲ့သို့ သတ္တိပြောင်မြောက်လှေသာ စကားလေးခွန်းရှေ့တွင်</w:t>
      </w:r>
    </w:p>
    <w:p>
      <w:r>
        <w:t>သူတို့၏ထိုအေတွးအေခါ်များ၊ ထိုအငြင်းပွားမှုများသည်</w:t>
      </w:r>
    </w:p>
    <w:p>
      <w:r>
        <w:t>မည်သည့်အဓိပ္ပာယ် ရှိတော့မည်နည်း။</w:t>
      </w:r>
    </w:p>
    <w:p>
      <w:r>
        <w:t>စာပေများကို လေ့လာသောအခါ သူတော်စင်လမ်းစဉ်ကို</w:t>
      </w:r>
    </w:p>
    <w:p>
      <w:r>
        <w:t>လိုက်နာရမည်၊ သူတော်စင်လမ်းစဉ်ဆိုသည်မှာ အဘယ်နည်း။</w:t>
      </w:r>
    </w:p>
    <w:p>
      <w:r>
        <w:t>--- Page 3529 ---</w:t>
      </w:r>
    </w:p>
    <w:p>
      <w:r>
        <w:t>သူတော်စင်လမ်းစဉ်ဆိုသည်မှာ စကားပြောနည်းပြီး</w:t>
      </w:r>
    </w:p>
    <w:p>
      <w:r>
        <w:t>အလုပ်များများလုပ်ခြင်း၊ လက်တွေ့လုပ်ဆောင်မှုဖြင့်</w:t>
      </w:r>
    </w:p>
    <w:p>
      <w:r>
        <w:t>လောကရှိ အမှန်တရားအားလုံးကို စစ်ဆေးခြင်း ဖြစ်သည်။</w:t>
      </w:r>
    </w:p>
    <w:p>
      <w:r>
        <w:t>"ဒီလူငယ် သူတော်စင် ဖြစ်ကိုဖြစ်ရမယ်"</w:t>
      </w:r>
    </w:p>
    <w:p>
      <w:r>
        <w:t>ဆရာသခင် ချန် မျက်လုံးများမှ အရောင်အဝါများ</w:t>
      </w:r>
    </w:p>
    <w:p>
      <w:r>
        <w:t>ထွက်ပေါ်လာပြီး၊ သူ၏မုတ်ဆိတ်ပင်များပင်</w:t>
      </w:r>
    </w:p>
    <w:p>
      <w:r>
        <w:t>တုန်ခါနေလသည်။</w:t>
      </w:r>
    </w:p>
    <w:p>
      <w:r>
        <w:t>"သူမှ သူတော်စင်မြဖစ် ဘယ်သူဖြစ်ဦးမလဲ "</w:t>
      </w:r>
    </w:p>
    <w:p>
      <w:r>
        <w:t>ဆရာဝမ်သည်လည်း အသံကျယ်စွာ ရယ်မောလိုက်လေသည်။</w:t>
      </w:r>
    </w:p>
    <w:p>
      <w:r>
        <w:t>ဤအချိန်တွင် နှစ်ဦးစလုံး ပေါ့ပါးသွားကြေလပြီ။</w:t>
      </w:r>
    </w:p>
    <w:p>
      <w:r>
        <w:t>ယဲ့နင်၏ စကားများကို ကြားရပြီးနောက်၊ သူတို့၏ယခင်က</w:t>
      </w:r>
    </w:p>
    <w:p>
      <w:r>
        <w:t>စိတ်မသက်မသာဖြစ်မှုအားလုံးသည်</w:t>
      </w:r>
    </w:p>
    <w:p>
      <w:r>
        <w:t>--- Page 3530 ---</w:t>
      </w:r>
    </w:p>
    <w:p>
      <w:r>
        <w:t>ပျောက်ကွယ်သွားကြေလပြီ။</w:t>
      </w:r>
    </w:p>
    <w:p>
      <w:r>
        <w:t>ယဲ့နင် ပြောလိုက်သော စကားလုံးတိုင်းသည် သူတို့အား</w:t>
      </w:r>
    </w:p>
    <w:p>
      <w:r>
        <w:t>နားပင်းသူတစ်ဦးကို လန့်နိုးစေသကဲ့သို့ ခံစားရေစေလသည်။</w:t>
      </w:r>
    </w:p>
    <w:p>
      <w:r>
        <w:t>ကြည့်ပါဦး၊ ဤသည်မှာ မည်သို့သော မဟာသန္နိဋ္ဌာန်နည်း</w:t>
      </w:r>
    </w:p>
    <w:p>
      <w:r>
        <w:t>ယဲ့နင်နှင့် နှိုင်းယှဉ်လျှင် သူတို့သည် အဆုံးအစမရှိ</w:t>
      </w:r>
    </w:p>
    <w:p>
      <w:r>
        <w:t>ရှက်စိတ်သာ ခံစားရေလသည်။</w:t>
      </w:r>
    </w:p>
    <w:p>
      <w:r>
        <w:t>ဆရာသခင်ချန်သည် ယဲ့နင်က သူ့အား ကျဉ်းမြောင်းသည်ဟု</w:t>
      </w:r>
    </w:p>
    <w:p>
      <w:r>
        <w:t>ပြောခဲ့သည့်အတွက် စိတ်မေကာင်းဖြစ်နေတာ့မည် မဟုတ်၊</w:t>
      </w:r>
    </w:p>
    <w:p>
      <w:r>
        <w:t>ဆရာသခင်ဝမ်သည်လည်း တဇောက်ကန်း ဟူသော</w:t>
      </w:r>
    </w:p>
    <w:p>
      <w:r>
        <w:t>အကဲဖြတ်မှုအတွက် စိတ်ဆိုးတော့မည် မဟုတ်ချေ။</w:t>
      </w:r>
    </w:p>
    <w:p>
      <w:r>
        <w:t>ဟုတ်ပေသည်။</w:t>
      </w:r>
    </w:p>
    <w:p>
      <w:r>
        <w:t>သူတို့ လက်ခံလိုက်ကြပီ။</w:t>
      </w:r>
    </w:p>
    <w:p>
      <w:r>
        <w:t>--- Page 3531 ---</w:t>
      </w:r>
    </w:p>
    <w:p>
      <w:r>
        <w:t>လူငယ်တစ်ဦးသည် တက်္ဓကေသာအသွင်ဖြင့်</w:t>
      </w:r>
    </w:p>
    <w:p>
      <w:r>
        <w:t>ကောင်းကင်မေကြီးကို တုန်လှုပ်စေသော သတ္တိရှိသော</w:t>
      </w:r>
    </w:p>
    <w:p>
      <w:pPr>
        <w:pageBreakBefore/>
        <w:spacing w:after="40"/>
      </w:pPr>
      <w:r>
        <w:rPr>
          <w:b/>
          <w:sz w:val="20"/>
        </w:rPr>
        <w:t>[ZH] 第一百六十二章:成就大儒,斬儒道之鎖! — page 4/11</w:t>
      </w:r>
    </w:p>
    <w:p>
      <w:r>
        <w:t>王兄,我們是真的老了</w:t>
      </w:r>
    </w:p>
    <w:p>
      <w:r>
        <w:t>程夫子哺喃說道</w:t>
      </w:r>
    </w:p>
    <w:p>
      <w:r>
        <w:t>後生可畏</w:t>
      </w:r>
    </w:p>
    <w:p>
      <w:r>
        <w:t>第一百六十二:成大儒,新需道之鎖!3/</w:t>
      </w:r>
    </w:p>
    <w:p>
      <w:r>
        <w:t>王先生深吸口氣說道</w:t>
      </w:r>
    </w:p>
    <w:p>
      <w:r>
        <w:t>人對視,眼眶都濕潤了</w:t>
      </w:r>
    </w:p>
    <w:p>
      <w:r>
        <w:t>他們相視一笑</w:t>
      </w:r>
    </w:p>
    <w:p>
      <w:r>
        <w:t>過往恩仇,就在這一笑之中徹底消散</w:t>
      </w:r>
    </w:p>
    <w:p>
      <w:r>
        <w:t>他們過去斗的是多麼的厲害,乃至於死了之後,執念仍然存在於世間,不願意散去</w:t>
      </w:r>
    </w:p>
    <w:p>
      <w:r>
        <w:t>他們本以為,自己會永遠的存在下去,連同著和聖院一起被埋葬。</w:t>
      </w:r>
    </w:p>
    <w:p>
      <w:r>
        <w:t>但是他們發現錯了。</w:t>
      </w:r>
    </w:p>
    <w:p>
      <w:r>
        <w:t>個年輕人,以一種摧枯拉朽的姿態,將他們的過去所介懷的,無法放下的東西</w:t>
      </w:r>
    </w:p>
    <w:p>
      <w:r>
        <w:t>敲打的支離破碎</w:t>
      </w:r>
    </w:p>
    <w:p>
      <w:r>
        <w:t>不等他們回過神來,又放出四句豪言壯語,向整個天地宣告著儒道之未來</w:t>
      </w:r>
    </w:p>
    <w:p>
      <w:r>
        <w:t>他們還能說什麼呢?</w:t>
      </w:r>
    </w:p>
    <w:p>
      <w:r>
        <w:t>只能說一句後生可畏</w:t>
      </w:r>
    </w:p>
    <w:p>
      <w:r>
        <w:t>恩仇消散,執念盡消,二人的身軀,也漸漸淡化了下來</w:t>
      </w:r>
    </w:p>
    <w:p>
      <w:r>
        <w:t>王兄,過去我們確實是錯了知行合一,先行而後知,可你我,卻走了岔路,只顧著</w:t>
      </w:r>
    </w:p>
    <w:p>
      <w:pPr>
        <w:pageBreakBefore/>
        <w:spacing w:after="40"/>
      </w:pPr>
      <w:r>
        <w:rPr>
          <w:b/>
          <w:sz w:val="20"/>
        </w:rPr>
        <w:t>[MY] အခန်း ၁၆၄ — page 4/11</w:t>
      </w:r>
    </w:p>
    <w:p>
      <w:r>
        <w:t>စကားများကို ပြောဆိုသောအခါ၊ သူတို့ကဲ့သို့</w:t>
      </w:r>
    </w:p>
    <w:p>
      <w:r>
        <w:t>အိုမင်းနေသူများသည် မိမိတို့၏အေတွးအေခါ်များနှင့်အတူ</w:t>
      </w:r>
    </w:p>
    <w:p>
      <w:r>
        <w:t>ဘေးဖယ်ပေးရမည်သာဖြစ်သည်။</w:t>
      </w:r>
    </w:p>
    <w:p>
      <w:r>
        <w:t>ဤသည်မှာ လူငယ်ဖြစ်သည်။</w:t>
      </w:r>
    </w:p>
    <w:p>
      <w:r>
        <w:t>ဤသည်မှာ လူငယ်တစ်ဦး၏အသွင် ဖြစ်သည်။</w:t>
      </w:r>
    </w:p>
    <w:p>
      <w:r>
        <w:t>"ဆရာဝမ်ရယ် ကျွနု်ပ်တို့ တကယ် အိုမင်းသွားပြီပဲ"</w:t>
      </w:r>
    </w:p>
    <w:p>
      <w:r>
        <w:t>ဆရာသခင်ချန် တီးတိုးပြောဆိုလေသည်။</w:t>
      </w:r>
    </w:p>
    <w:p>
      <w:r>
        <w:t>"နောက်လူတွေက တကယ်ကြောက်စရာကောင်းတာပဲ"</w:t>
      </w:r>
    </w:p>
    <w:p>
      <w:r>
        <w:t>ဆရာသခင်ဝမ်သည်လည်း အသက်ကို နက်ရှိုင်းစွာ</w:t>
      </w:r>
    </w:p>
    <w:p>
      <w:r>
        <w:t>--- Page 3532 ---</w:t>
      </w:r>
    </w:p>
    <w:p>
      <w:r>
        <w:t>ရှူသွင်းလိုက်ရင်း ပြောဆိုလေသည်။</w:t>
      </w:r>
    </w:p>
    <w:p>
      <w:r>
        <w:t>နှစ်ဦးစလုံးသည် တစ်ဦးကိုတစ်ဦး ကြည့်ရှုလိုက်ကြပီး၊</w:t>
      </w:r>
    </w:p>
    <w:p>
      <w:r>
        <w:t>မျက်လုံးအိမ်များ စိုစွတ်လာကြေလသည်။</w:t>
      </w:r>
    </w:p>
    <w:p>
      <w:r>
        <w:t>သူတို့သည် တစ်ဦးကိုတစ်ဦး ကြည့်၍ ပြုံးလိုက်ကြေလသည်။</w:t>
      </w:r>
    </w:p>
    <w:p>
      <w:r>
        <w:t>အတိတ်က ရန်ငြိုးများသည် ဤအပြုံးထဲတွင်</w:t>
      </w:r>
    </w:p>
    <w:p>
      <w:r>
        <w:t>လုံးဝပျောက်ကွယ်သွားလေပြီ။</w:t>
      </w:r>
    </w:p>
    <w:p>
      <w:r>
        <w:t>သူတို့သည် ယခင်က မည်မျှ ပြင်းထန်စွာ</w:t>
      </w:r>
    </w:p>
    <w:p>
      <w:r>
        <w:t>တိုက်ခိုက်ခဲ့ကြသနည်းဆိုလျှင် သေဆုံးသွားပြီးနောက်တွင်ပင်</w:t>
      </w:r>
    </w:p>
    <w:p>
      <w:r>
        <w:t>သူတို့၏ အစွဲအလမ်းများသည် လောကတွင်</w:t>
      </w:r>
    </w:p>
    <w:p>
      <w:r>
        <w:t>တည်ရှိနေဆဲဖြစ်ပြီး၊ ပျောက်ကွယ်သွားရန် မလိုလားခဲ့ကြေချ။</w:t>
      </w:r>
    </w:p>
    <w:p>
      <w:r>
        <w:t>သူတို့သည် မိမိတို့ ထာဝရ တည်ရှိနေမည်ဟု ထင်မြင်ခဲ့ကြပီး၊</w:t>
      </w:r>
    </w:p>
    <w:p>
      <w:r>
        <w:t>သူတော်စင်တန်ဆောင်နှင့်အတူ မြှုပ်နှံခြင်းခံရမည်ဟု</w:t>
      </w:r>
    </w:p>
    <w:p>
      <w:r>
        <w:t>ထင်မှတ်ခဲ့ကြေလသည်။</w:t>
      </w:r>
    </w:p>
    <w:p>
      <w:r>
        <w:t>--- Page 3533 ---</w:t>
      </w:r>
    </w:p>
    <w:p>
      <w:r>
        <w:t>သို့သော် သူတို့ မှားယွင်းခဲ့ကြောင်း</w:t>
      </w:r>
    </w:p>
    <w:p>
      <w:r>
        <w:t>သတိပြုမိလာကြေလသည်။</w:t>
      </w:r>
    </w:p>
    <w:p>
      <w:r>
        <w:t>လူငယ်တစ်ဦးသည် လေက မိုးကို</w:t>
      </w:r>
    </w:p>
    <w:p>
      <w:r>
        <w:t>တိုက်ခတ်လှည်းကျင်းသွားသကဲ့သို့ သူတို့၏အတိတ်က</w:t>
      </w:r>
    </w:p>
    <w:p>
      <w:r>
        <w:t>စွဲလမ်းခဲ့သော၊ လွှတ်မြောက်၍မရသော အရာများကို ထုရိုက်၍</w:t>
      </w:r>
    </w:p>
    <w:p>
      <w:r>
        <w:t>စိတ်စိတ်ညက်ညက် ကွဲပျက်သွားစေခဲ့လေသည်။</w:t>
      </w:r>
    </w:p>
    <w:p>
      <w:r>
        <w:t>သူတို့ သတိပြန်ဝင်မလာမီမှာပင် ထပ်မံ၍ သတ္တိရှိသော</w:t>
      </w:r>
    </w:p>
    <w:p>
      <w:r>
        <w:t>စကားလေးခွန်းကို ထုတ်ဖော်ပြောဆိုပြီး</w:t>
      </w:r>
    </w:p>
    <w:p>
      <w:r>
        <w:t>ကောင်းကင်မေကြီးတစ်ခုလုံးသို့ သူတော်စင်လမ်းစဉ်၏</w:t>
      </w:r>
    </w:p>
    <w:p>
      <w:r>
        <w:t>အနာဂတ်ကို ကြေညာလိုက်လေသည်။</w:t>
      </w:r>
    </w:p>
    <w:p>
      <w:r>
        <w:t>သူတို့ ဘာပြောနိုင်ပါဦးမည်နည်း။</w:t>
      </w:r>
    </w:p>
    <w:p>
      <w:r>
        <w:t>ရန်ငြိုးများ ပျောက်ကွယ်၍ အစွဲအလမ်းများ</w:t>
      </w:r>
    </w:p>
    <w:p>
      <w:r>
        <w:t>လုံးဝကုန်ဆုံးသွားသောအခါ၊</w:t>
      </w:r>
    </w:p>
    <w:p>
      <w:r>
        <w:t>--- Page 3534 ---</w:t>
      </w:r>
    </w:p>
    <w:p>
      <w:r>
        <w:t>နှစ်ဦးစလုံး၏ကိုယ်ခန္ဓာသည်လည်း တြဖည်းဖြည်း</w:t>
      </w:r>
    </w:p>
    <w:p>
      <w:pPr>
        <w:pageBreakBefore/>
        <w:spacing w:after="40"/>
      </w:pPr>
      <w:r>
        <w:rPr>
          <w:b/>
          <w:sz w:val="20"/>
        </w:rPr>
        <w:t>[ZH] 第一百六十二章:成就大儒,斬儒道之鎖! — page 5/11</w:t>
      </w:r>
    </w:p>
    <w:p>
      <w:r>
        <w:t>執著於內心所想,而忘記了讀書的本心若不是此子今日點醒,你我恐怕還在迷途之</w:t>
      </w:r>
    </w:p>
    <w:p>
      <w:r>
        <w:t>程夫子面上帶著釋然的笑容,他承認了自己的錯誤</w:t>
      </w:r>
    </w:p>
    <w:p>
      <w:r>
        <w:t>陷入知見障的時候,越是聰明的人,越是會顯得固執遷府</w:t>
      </w:r>
    </w:p>
    <w:p>
      <w:r>
        <w:t>因為他自信自己一定是對的</w:t>
      </w:r>
    </w:p>
    <w:p>
      <w:r>
        <w:t>但正如葉寧所說,沒有人能夠保證自己永遠是對的,聖人都不行</w:t>
      </w:r>
    </w:p>
    <w:p>
      <w:r>
        <w:t>他們能夠成為亞聖,便說明他們一定是儒道最優秀的人傑,能夠成為聖賢,便</w:t>
      </w:r>
    </w:p>
    <w:p>
      <w:r>
        <w:t>擁有成為聖賢的資格</w:t>
      </w:r>
    </w:p>
    <w:p>
      <w:r>
        <w:t>過去他們不曾懷疑這一點</w:t>
      </w:r>
    </w:p>
    <w:p>
      <w:r>
        <w:t>但如今,卻是產生了懷疑。</w:t>
      </w:r>
    </w:p>
    <w:p>
      <w:r>
        <w:t>這種懷疑,放在過去肯定不會有</w:t>
      </w:r>
    </w:p>
    <w:p>
      <w:r>
        <w:t>但在此刻,打破了知見障,放下了內心的包袱之後,他們立即就意識到了自己對儒</w:t>
      </w:r>
    </w:p>
    <w:p>
      <w:r>
        <w:t>道所產生的巨大影響</w:t>
      </w:r>
    </w:p>
    <w:p>
      <w:r>
        <w:t>人之爭沒有什麼,可若是導致儒道破滅,那便是永遠的罪人</w:t>
      </w:r>
    </w:p>
    <w:p>
      <w:r>
        <w:t>還好,有葉寧,此子是上天降下拯救儒道的道子。</w:t>
      </w:r>
    </w:p>
    <w:p>
      <w:pPr>
        <w:pageBreakBefore/>
        <w:spacing w:after="40"/>
      </w:pPr>
      <w:r>
        <w:rPr>
          <w:b/>
          <w:sz w:val="20"/>
        </w:rPr>
        <w:t>[MY] အခန်း ၁၆၄ — page 5/11</w:t>
      </w:r>
    </w:p>
    <w:p>
      <w:r>
        <w:t>မှိန်ဖျော့လာလေသည်။</w:t>
      </w:r>
    </w:p>
    <w:p>
      <w:r>
        <w:t>"ဆရာဝမ်၊ အတိတ်က ငါတို့ဟာ အသိနဲ့ အလုပ်ကို</w:t>
      </w:r>
    </w:p>
    <w:p>
      <w:r>
        <w:t>အမှန်တကယ် မှားယွင်းခဲ့ကြပါပြီ။ ဦးစွာလုပ်ဆောင်ပြီးမှ</w:t>
      </w:r>
    </w:p>
    <w:p>
      <w:r>
        <w:t>အမှန်တကယ်သိရှိလာရမှာ။ ဒါပေမဲ့ မင်းနဲ့ငါ</w:t>
      </w:r>
    </w:p>
    <w:p>
      <w:r>
        <w:t>လမ်းလွဲသွားခဲ့ကြပါပြီ။ စိတ်နှလုံးက</w:t>
      </w:r>
    </w:p>
    <w:p>
      <w:r>
        <w:t>တွေးတောဆင်ခြင်မှုကိုသာ စွဲလမ်းနေပြီး</w:t>
      </w:r>
    </w:p>
    <w:p>
      <w:r>
        <w:t>စာပေလ့လာခြင်းရဲ့ မူလရည်ရွယ်ချက်ကို</w:t>
      </w:r>
    </w:p>
    <w:p>
      <w:r>
        <w:t>မေ့လျော့ခဲ့ကြပီ...... ဒီနေ့ ဒီလူငယ်က မသတိပေးခဲ့ရင်</w:t>
      </w:r>
    </w:p>
    <w:p>
      <w:r>
        <w:t>မင်းနဲ့ငါ လမ်းမှားပေါ်မှာ ဆက်လက်ရှိနေဦးမှာပဲ"</w:t>
      </w:r>
    </w:p>
    <w:p>
      <w:r>
        <w:t>ဆရာချန်က သက်သာပျော်ရွှင်သော အပြုံးဖြင့် မိမိ၏အမှားကို</w:t>
      </w:r>
    </w:p>
    <w:p>
      <w:r>
        <w:t>ဝန်ခံလိုက်လေသည်။</w:t>
      </w:r>
    </w:p>
    <w:p>
      <w:r>
        <w:t>အေတွးအေခါ်မှားယွင်းခြင်း၌ ကျေရာက်နေချိန်တွင်</w:t>
      </w:r>
    </w:p>
    <w:p>
      <w:r>
        <w:t>ပိုမိုဉာဏ်ကောင်းသော သူများသည် ပိုမို၍</w:t>
      </w:r>
    </w:p>
    <w:p>
      <w:r>
        <w:t>ခက်ထန်တင်းမာသွားတတ်လေသည်။</w:t>
      </w:r>
    </w:p>
    <w:p>
      <w:r>
        <w:t>--- Page 3535 ---</w:t>
      </w:r>
    </w:p>
    <w:p>
      <w:r>
        <w:t>အဘယ်ကြောင့်ဆိုသော် သူတို့သည် မိမိတို့</w:t>
      </w:r>
    </w:p>
    <w:p>
      <w:r>
        <w:t>အပြည့်အ၀မှန်ကန်သည်ဟု တွေးထင်တတ်သောကြောင့်</w:t>
      </w:r>
    </w:p>
    <w:p>
      <w:r>
        <w:t>ဖြစ်သည်။</w:t>
      </w:r>
    </w:p>
    <w:p>
      <w:r>
        <w:t>သို့သော် ယဲ့နင်ပြောသည့်အတိုင်း မည်သူမှ မိမိသည်</w:t>
      </w:r>
    </w:p>
    <w:p>
      <w:r>
        <w:t>အမြဲတစ်သမတ်တည်း မှန်ကန်နေမည်ဟု အာမမခံနိုင်ပါ၊</w:t>
      </w:r>
    </w:p>
    <w:p>
      <w:r>
        <w:t>သူတော်စင်များပင် မတတ်နိုင်ပါ။</w:t>
      </w:r>
    </w:p>
    <w:p>
      <w:r>
        <w:t>သူတို့သည် သူတော်စင်အဆင့် ရောက်ရှိနိုင်ခဲ့သည်မှာ</w:t>
      </w:r>
    </w:p>
    <w:p>
      <w:r>
        <w:t>သူတို့သည် သူတော်စင်လမ်းစဉ်၏ အထူးခြားဆုံး ပုဂ္ဂိုလ်များ</w:t>
      </w:r>
    </w:p>
    <w:p>
      <w:r>
        <w:t>ဖြစ်သည်ကို ပြသေနြပီး၊ သူတော်စင်ဖြစ်လာနိုင်ခြင်းသည်</w:t>
      </w:r>
    </w:p>
    <w:p>
      <w:r>
        <w:t>သူတော်စင်ဖြစ်ရန် အရည်အချင်း ရှိနေကြောင်း</w:t>
      </w:r>
    </w:p>
    <w:p>
      <w:r>
        <w:t>သေချာပေသည်။</w:t>
      </w:r>
    </w:p>
    <w:p>
      <w:r>
        <w:t>အတိတ်က သူတို့သည် ဤအချက်ကို မည်သည့်အခါမှ</w:t>
      </w:r>
    </w:p>
    <w:p>
      <w:r>
        <w:t>မသံသယြဖစ်ခဲ့ကြပါ။</w:t>
      </w:r>
    </w:p>
    <w:p>
      <w:r>
        <w:t>--- Page 3536 ---</w:t>
      </w:r>
    </w:p>
    <w:p>
      <w:r>
        <w:t>သို့သော် ယခုအခါ သံသယြဖစ်လာကြေလပြီ။</w:t>
      </w:r>
    </w:p>
    <w:p>
      <w:r>
        <w:t>ဤသံသယသည် အတိတ်က မည်သည့်အခါမှ မရှိခဲ့ပါ။</w:t>
      </w:r>
    </w:p>
    <w:p>
      <w:r>
        <w:t>သို့သော် ယခုအခါ အေတွးအေခါ်မှားယွင်းခြင်းမှ</w:t>
      </w:r>
    </w:p>
    <w:p>
      <w:r>
        <w:t>လွတ်မြောက်ပြီး၊ စိတ်နှလုံးထဲမှ ဝန်ထုပ်ဝန်ပိုးများကို</w:t>
      </w:r>
    </w:p>
    <w:p>
      <w:r>
        <w:t>ချထားပြီးနောက်၊ သူတို့သည် မိမိတို့၏</w:t>
      </w:r>
    </w:p>
    <w:p>
      <w:r>
        <w:t>သူတော်စင်လမ်းစဉ်အပေါ် သက်ရောက်စေခဲ့သော</w:t>
      </w:r>
    </w:p>
    <w:p>
      <w:r>
        <w:t>ကြီးမားသော အကျိုးသက်ရောက်မှုကို ချက်ချင်း</w:t>
      </w:r>
    </w:p>
    <w:p>
      <w:r>
        <w:t>သတိပြုမိလာကြေလသည်။</w:t>
      </w:r>
    </w:p>
    <w:p>
      <w:r>
        <w:t>နှစ်ဦးကြား အငြင်းပွားမှုသည် ပြဿနာ မရှိပါ။ သို့သော်</w:t>
      </w:r>
    </w:p>
    <w:p>
      <w:r>
        <w:t>အကယ်၍ သူတော်စင်လမ်းစဉ်</w:t>
      </w:r>
    </w:p>
    <w:p>
      <w:r>
        <w:t>ပျက်စီးရခြင်း၏အကြောင်းရင်း ဖြစ်ပါက ထိုသူတို့သည်</w:t>
      </w:r>
    </w:p>
    <w:p>
      <w:pPr>
        <w:pageBreakBefore/>
        <w:spacing w:after="40"/>
      </w:pPr>
      <w:r>
        <w:rPr>
          <w:b/>
          <w:sz w:val="20"/>
        </w:rPr>
        <w:t>[ZH] 第一百六十二章:成就大儒,斬儒道之鎖! — page 6/11</w:t>
      </w:r>
    </w:p>
    <w:p>
      <w:r>
        <w:t>王先生說道。</w:t>
      </w:r>
    </w:p>
    <w:p>
      <w:r>
        <w:t>他煎發覺得,這一切都是安排好的</w:t>
      </w:r>
    </w:p>
    <w:p>
      <w:r>
        <w:t>葉寧的出現,便是為了指出他們的錯誤。</w:t>
      </w:r>
    </w:p>
    <w:p>
      <w:r>
        <w:t>第一百六十二후:成大儒,新需道之鎖!4</w:t>
      </w:r>
    </w:p>
    <w:p>
      <w:r>
        <w:t>如今,卻是心服口服</w:t>
      </w:r>
    </w:p>
    <w:p>
      <w:r>
        <w:t>無字碑,無字,我們還怎麼有臉刻下自己的道?</w:t>
      </w:r>
    </w:p>
    <w:p>
      <w:r>
        <w:t>程夫子大笑一聲,一揮手</w:t>
      </w:r>
    </w:p>
    <w:p>
      <w:r>
        <w:t>下一刻,葉寧手扶著的石碑發出轟轟巨響。</w:t>
      </w:r>
    </w:p>
    <w:p>
      <w:r>
        <w:t>葉寧驚訝的抬起頭,就看到石之上,緩緩浮現出一枚枚昂揚的字體來。</w:t>
      </w:r>
    </w:p>
    <w:p>
      <w:r>
        <w:t>為天地立心</w:t>
      </w:r>
    </w:p>
    <w:p>
      <w:r>
        <w:t>為生民立命</w:t>
      </w:r>
    </w:p>
    <w:p>
      <w:r>
        <w:t>為往聖繼絕學</w:t>
      </w:r>
    </w:p>
    <w:p>
      <w:r>
        <w:t>為萬世開太平</w:t>
      </w:r>
    </w:p>
    <w:p>
      <w:r>
        <w:t>這不正是他剛剛所念的橫渠四句?</w:t>
      </w:r>
    </w:p>
    <w:p>
      <w:r>
        <w:t>葉寧的右眼皮狂跳,這一刻,他忽然間有了不好的預感</w:t>
      </w:r>
    </w:p>
    <w:p>
      <w:r>
        <w:t>果不其然,對面的那塊石碑同樣也發出類似的聲音,四個道勁有力的大字,出現在</w:t>
      </w:r>
    </w:p>
    <w:p>
      <w:r>
        <w:t>了石碑之上。</w:t>
      </w:r>
    </w:p>
    <w:p>
      <w:r>
        <w:t>知行合一!</w:t>
      </w:r>
    </w:p>
    <w:p>
      <w:r>
        <w:t>怎麼回事?</w:t>
      </w:r>
    </w:p>
    <w:p>
      <w:r>
        <w:t>葉寧發問</w:t>
      </w:r>
    </w:p>
    <w:p>
      <w:r>
        <w:t>也不知道</w:t>
      </w:r>
    </w:p>
    <w:p>
      <w:r>
        <w:t>蔡向高人都傻了。</w:t>
      </w:r>
    </w:p>
    <w:p>
      <w:r>
        <w:t>本該是刻下兩位亞聖名言的無字碑,居然刻下了葉寧方才所說。</w:t>
      </w:r>
    </w:p>
    <w:p>
      <w:pPr>
        <w:pageBreakBefore/>
        <w:spacing w:after="40"/>
      </w:pPr>
      <w:r>
        <w:rPr>
          <w:b/>
          <w:sz w:val="20"/>
        </w:rPr>
        <w:t>[MY] အခန်း ၁၆၄ — page 6/11</w:t>
      </w:r>
    </w:p>
    <w:p>
      <w:r>
        <w:t>ထာဝရ အပြစ်ရှိသူများ ဖြစ်ကြလိမ့်မည်။</w:t>
      </w:r>
    </w:p>
    <w:p>
      <w:r>
        <w:t>"ကောင်းပါပြီ၊ ယဲ့နင်ရှိနေပြီပဲ။ ဒီလူငယ်ဟာ</w:t>
      </w:r>
    </w:p>
    <w:p>
      <w:r>
        <w:t>သူတော်စင်လမ်းစဉ်ကို ကယ်တင်ဖို့ ကောင်းကင်က</w:t>
      </w:r>
    </w:p>
    <w:p>
      <w:r>
        <w:t>--- Page 3537 ---</w:t>
      </w:r>
    </w:p>
    <w:p>
      <w:r>
        <w:t>စေလွှတ်လိုက်တဲ့သူပါ"</w:t>
      </w:r>
    </w:p>
    <w:p>
      <w:r>
        <w:t>ဆရာဝမ်က ပြောကြားလေသည်။</w:t>
      </w:r>
    </w:p>
    <w:p>
      <w:r>
        <w:t>သူသည် ဤအရာအားလုံးက စီစဉ်ထားပြီးသား ဖြစ်သည်ဟု</w:t>
      </w:r>
    </w:p>
    <w:p>
      <w:r>
        <w:t>ပို၍ပို၍ ခံစားမိလာလေသည်။</w:t>
      </w:r>
    </w:p>
    <w:p>
      <w:r>
        <w:t>ယဲ့နင်၏ ပေါ်ထွန်းလာခြင်းသည် သူတို့၏အမှားများကို</w:t>
      </w:r>
    </w:p>
    <w:p>
      <w:r>
        <w:t>ထောက်ပြရန်အတွက် ဖြစ်လေသည်။</w:t>
      </w:r>
    </w:p>
    <w:p>
      <w:r>
        <w:t>ယခုအခါ စိတ်ရင်းဖြင့် လက်ခံနာခံလိုက်လေပြီ။</w:t>
      </w:r>
    </w:p>
    <w:p>
      <w:r>
        <w:t>"စာမဲ့ကျောက်တိုင်၊ စာမဲ့ကျောက်တိုင်၊ ငါတို့ဟာ</w:t>
      </w:r>
    </w:p>
    <w:p>
      <w:r>
        <w:t>ကိုယ်ပိုင်လမ်းစဉ်ကို ဘယ်မျက်နှာနဲ့ ထွင်းထုရဲတော့မလဲ"</w:t>
      </w:r>
    </w:p>
    <w:p>
      <w:r>
        <w:t>ဆရာသခင်ချန် ကျယ်လောင်စွာ ရယ်မောလိုက်ပြီး၊ လက်ကို</w:t>
      </w:r>
    </w:p>
    <w:p>
      <w:r>
        <w:t>တစ်ချက်ဝှေ့ယမ်းလိုက်လေသည်။</w:t>
      </w:r>
    </w:p>
    <w:p>
      <w:r>
        <w:t>--- Page 3538 ---</w:t>
      </w:r>
    </w:p>
    <w:p>
      <w:r>
        <w:t>နောက်တစ်ခဏတွင် ယဲ့နင်လက်တင်ထားသော</w:t>
      </w:r>
    </w:p>
    <w:p>
      <w:r>
        <w:t>ကျောက်တိုင်မှ တဂျုန်းဂျုန်း အသံကြီး</w:t>
      </w:r>
    </w:p>
    <w:p>
      <w:r>
        <w:t>ထွက်ပေါ်လာလေသည်။</w:t>
      </w:r>
    </w:p>
    <w:p>
      <w:r>
        <w:t>ယဲ့နင် အံ့အားသင့်စွာ ခေါင်းမော့ကြည့်လိုက်သောအခါ၊</w:t>
      </w:r>
    </w:p>
    <w:p>
      <w:r>
        <w:t>ကျောက်တိုင်အေပါ်တွင် တြဖည်းဖြည်း ပေါ်ထွက်လာသော</w:t>
      </w:r>
    </w:p>
    <w:p>
      <w:r>
        <w:t>စာလုံးများကို မြင်တွေ့ရေလသည်။</w:t>
      </w:r>
    </w:p>
    <w:p>
      <w:r>
        <w:t>"မိုးအောက်မြေပင် စိတ်နှလုံးဖြူစင်စေရန်"</w:t>
      </w:r>
    </w:p>
    <w:p>
      <w:r>
        <w:t>"လူသားများအတွက် ကံကြမ္မာကို ထူထောင်ရန်"</w:t>
      </w:r>
    </w:p>
    <w:p>
      <w:r>
        <w:t>"ရှေးခေတ်သူတော်စင်များ၏ ပျောက်ကွယ်သွားသော</w:t>
      </w:r>
    </w:p>
    <w:p>
      <w:r>
        <w:t>ပညာရပ်များကို ဆက်လက်ထိန်းသိမ်းရန်"</w:t>
      </w:r>
    </w:p>
    <w:p>
      <w:r>
        <w:t>"လာလတ္တံ့သော ကမ္ဘာအတွက် ငြိမ်းချမ်းခြင်းကို</w:t>
      </w:r>
    </w:p>
    <w:p>
      <w:r>
        <w:t>ဖော်ဆောင်ရန်"</w:t>
      </w:r>
    </w:p>
    <w:p>
      <w:r>
        <w:t>--- Page 3539 ---</w:t>
      </w:r>
    </w:p>
    <w:p>
      <w:r>
        <w:t>ဤသည်မှာ သူခုနက ရွတ်ဆိုခဲ့သော သန္နိဌာန်လေးကြောင်း</w:t>
      </w:r>
    </w:p>
    <w:p>
      <w:r>
        <w:t>မဟုတ်ပါလား</w:t>
      </w:r>
    </w:p>
    <w:p>
      <w:r>
        <w:t>အမလေး</w:t>
      </w:r>
    </w:p>
    <w:p>
      <w:r>
        <w:t>ဘာဖြစ်လာတာလဲ</w:t>
      </w:r>
    </w:p>
    <w:p>
      <w:r>
        <w:t>ယဲ့နင်၏ ညာမျက်ခုံး တဆတ်ဆတ်ခုန်လှုပ်လာပြီး၊</w:t>
      </w:r>
    </w:p>
    <w:p>
      <w:r>
        <w:t>ဤအခိုက်အတန့်တွင် သူသည် ရုတ်တရက် မေကာင်းသော</w:t>
      </w:r>
    </w:p>
    <w:p>
      <w:r>
        <w:t>ခံစားချက်တစ်ခု ရရှိလာလေသည်။</w:t>
      </w:r>
    </w:p>
    <w:p>
      <w:r>
        <w:t>ထင်သည့်အတိုင်းပင်၊ မျက်နှာချင်းဆိုင်ရှိ</w:t>
      </w:r>
    </w:p>
    <w:p>
      <w:r>
        <w:t>ကျောက်တိုင်သည်လည်း အလားတူအသံတစ်ခု</w:t>
      </w:r>
    </w:p>
    <w:p>
      <w:r>
        <w:t>ထွက်ပေါ်လာပြီး၊ စွမ်းအားပြင်းထန်သော စာလုံးသုံးလုံး</w:t>
      </w:r>
    </w:p>
    <w:p>
      <w:r>
        <w:t>ကျောက်တိုင်ပေါ်တွင် ပေါ်ထွက်လာလေသည်။</w:t>
      </w:r>
    </w:p>
    <w:p>
      <w:r>
        <w:t>“သိရင်လုပ်”</w:t>
      </w:r>
    </w:p>
    <w:p>
      <w:r>
        <w:t>--- Page 3540 ---</w:t>
      </w:r>
    </w:p>
    <w:p>
      <w:r>
        <w:t>"ဘာဖြစ်နေတာလဲ"</w:t>
      </w:r>
    </w:p>
    <w:p>
      <w:pPr>
        <w:pageBreakBefore/>
        <w:spacing w:after="40"/>
      </w:pPr>
      <w:r>
        <w:rPr>
          <w:b/>
          <w:sz w:val="20"/>
        </w:rPr>
        <w:t>[ZH] 第一百六十二章:成就大儒,斬儒道之鎖! — page 7/11</w:t>
      </w:r>
    </w:p>
    <w:p>
      <w:r>
        <w:t>這是什麼意思</w:t>
      </w:r>
    </w:p>
    <w:p>
      <w:r>
        <w:t>難道代表著聖賢也折服於葉寧的“道”“嗎?</w:t>
      </w:r>
    </w:p>
    <w:p>
      <w:r>
        <w:t>可是聖賢不是已經消逝了嗎,他們又是怎麼知道葉寧所說?</w:t>
      </w:r>
    </w:p>
    <w:p>
      <w:r>
        <w:t>蔡向高迷茫了</w:t>
      </w:r>
    </w:p>
    <w:p>
      <w:r>
        <w:t>而葉寧,則是恨不得抽自己的大嘴巴</w:t>
      </w:r>
    </w:p>
    <w:p>
      <w:r>
        <w:t>來了來了</w:t>
      </w:r>
    </w:p>
    <w:p>
      <w:r>
        <w:t>那股熟悉的感覺</w:t>
      </w:r>
    </w:p>
    <w:p>
      <w:r>
        <w:t>天地之間,傳來了兩個老而渾厚的大笑聲</w:t>
      </w:r>
    </w:p>
    <w:p>
      <w:r>
        <w:t>這是兩位亞聖釋然洒脫的笑</w:t>
      </w:r>
    </w:p>
    <w:p>
      <w:r>
        <w:t>他們這一笑,也就放開了壓制</w:t>
      </w:r>
    </w:p>
    <w:p>
      <w:r>
        <w:t>第一百六十二:成大儒,新需道之鎖!57</w:t>
      </w:r>
    </w:p>
    <w:p>
      <w:r>
        <w:t>於是那本該引發的異象,便應約而至</w:t>
      </w:r>
    </w:p>
    <w:p>
      <w:r>
        <w:t>轟轟轟</w:t>
      </w:r>
    </w:p>
    <w:p>
      <w:r>
        <w:t>先是三聲驚宙。</w:t>
      </w:r>
    </w:p>
    <w:p>
      <w:r>
        <w:t>驚雷入耳,展現著天地偉力。</w:t>
      </w:r>
    </w:p>
    <w:p>
      <w:r>
        <w:t>但是並沒有任何破壞性,反而像是天地在助威</w:t>
      </w:r>
    </w:p>
    <w:p>
      <w:r>
        <w:t>而這僅僅只是個開始,整個聖院之中,忽然之間爆發出璀璨的光,瑞彩狂涌,五</w:t>
      </w:r>
    </w:p>
    <w:p>
      <w:r>
        <w:t>彩燦爛,天花亂墜,地涌青蓮</w:t>
      </w:r>
    </w:p>
    <w:p>
      <w:r>
        <w:t>道瀰漫了整個學海的緊氣,自東方浩浩蕩漬的湧來</w:t>
      </w:r>
    </w:p>
    <w:p>
      <w:r>
        <w:t>紫氣東來</w:t>
      </w:r>
    </w:p>
    <w:p>
      <w:r>
        <w:t>這是聖人出世的景象啊,葉兄,你剛剛說的話竟是聖言,只怕是得到了聖人意志的</w:t>
      </w:r>
    </w:p>
    <w:p>
      <w:pPr>
        <w:pageBreakBefore/>
        <w:spacing w:after="40"/>
      </w:pPr>
      <w:r>
        <w:rPr>
          <w:b/>
          <w:sz w:val="20"/>
        </w:rPr>
        <w:t>[MY] အခန်း ၁၆၄ — page 7/11</w:t>
      </w:r>
    </w:p>
    <w:p>
      <w:r>
        <w:t>ယဲ့နင်က မေးလိုက်လေသည်။</w:t>
      </w:r>
    </w:p>
    <w:p>
      <w:r>
        <w:t>"ကျွန်တော်လည်း မသိပါဘူး"</w:t>
      </w:r>
    </w:p>
    <w:p>
      <w:r>
        <w:t>ချိုက်ရှန်ကောင်း အမြင်အာရုံများပင် မှောင်မိုက်လာသည်။</w:t>
      </w:r>
    </w:p>
    <w:p>
      <w:r>
        <w:t>သူတော်စင်နှစ်ပါး၏ တရားများကို ထွင်းထားရမည့်</w:t>
      </w:r>
    </w:p>
    <w:p>
      <w:r>
        <w:t>စာမဲ့ကျောက်တိုင်တွင် ယဲ့နင်ခုနက ပြောလိုက်သော</w:t>
      </w:r>
    </w:p>
    <w:p>
      <w:r>
        <w:t>စကားများကိုသာ ထွင်းထားလေသည်။</w:t>
      </w:r>
    </w:p>
    <w:p>
      <w:r>
        <w:t>ဤသည်မှာ မည်သည့်အဓိပ္ပာယ်နည်း</w:t>
      </w:r>
    </w:p>
    <w:p>
      <w:r>
        <w:t>သူတော်စင်များပင် ယဲ့နင်၏ "လမ်းစဉ်" အား</w:t>
      </w:r>
    </w:p>
    <w:p>
      <w:r>
        <w:t>အရှုံးပေးလိုက်ကြပီလား</w:t>
      </w:r>
    </w:p>
    <w:p>
      <w:r>
        <w:t>သို့သော် သူတော်စင်များ ပျောက်ကွယ်သွားပြီ မဟုတ်ပါလား၊</w:t>
      </w:r>
    </w:p>
    <w:p>
      <w:r>
        <w:t>--- Page 3541 ---</w:t>
      </w:r>
    </w:p>
    <w:p>
      <w:r>
        <w:t>သူတို့သည် ယဲ့နင်ပြောသည့်အရာကို မည်သို့</w:t>
      </w:r>
    </w:p>
    <w:p>
      <w:r>
        <w:t>သိရှိနိုင်မည်နည်း။</w:t>
      </w:r>
    </w:p>
    <w:p>
      <w:r>
        <w:t>ချိုက်ရှန်ကောင်း ငူငူငိုင်ငိုင်ကြီးဖြစ်နေသည်။</w:t>
      </w:r>
    </w:p>
    <w:p>
      <w:r>
        <w:t>ယဲ့နင်မှာမူ မိမိ၏ပါးစပ်ကို ပိတ်ရိုက်ချင်လာလေသည်။</w:t>
      </w:r>
    </w:p>
    <w:p>
      <w:r>
        <w:t>လာပြီလာပြီ။</w:t>
      </w:r>
    </w:p>
    <w:p>
      <w:r>
        <w:t>ထိုရင်းနှီးနေပြီးဖြစ်သော ခံစားချက်</w:t>
      </w:r>
    </w:p>
    <w:p>
      <w:r>
        <w:t>ကောင်းကင်မေကြီးကြားမှ သက်ကြီးဝါကြီးနှစ်ဦး၏</w:t>
      </w:r>
    </w:p>
    <w:p>
      <w:r>
        <w:t>ရယ်မောသံများ ထွက်ပေါ်လာလေသည်။</w:t>
      </w:r>
    </w:p>
    <w:p>
      <w:r>
        <w:t>ဤသည်မှာ သူတော်စင်နှစ်ပါး သက်သာပျော်ရွှင်စွာ</w:t>
      </w:r>
    </w:p>
    <w:p>
      <w:r>
        <w:t>ရယ်မောသံများ ဖြစ်ကြသည်။</w:t>
      </w:r>
    </w:p>
    <w:p>
      <w:r>
        <w:t>သူတို့ ဤသို့ရယ်မောလိုက်ခြင်းသည် ဖိနှိပ်ထားမှုများကိုလည်း</w:t>
      </w:r>
    </w:p>
    <w:p>
      <w:r>
        <w:t>--- Page 3542 ---</w:t>
      </w:r>
    </w:p>
    <w:p>
      <w:r>
        <w:t>လွှတ်လိုက်ကြခင်း ဖြစ်လေသည်။</w:t>
      </w:r>
    </w:p>
    <w:p>
      <w:r>
        <w:t>ထို့ကြောင့် ဖြစ်လာသင့်သော ထူးဆန်းသော ပြယုဂ်များသည်</w:t>
      </w:r>
    </w:p>
    <w:p>
      <w:r>
        <w:t>အချိန်မှန် ရောက်ရှိလာကြေလသည်။</w:t>
      </w:r>
    </w:p>
    <w:p>
      <w:r>
        <w:t>ပထမဆုံး မိုးကြိုးသံ သုံးချက်။</w:t>
      </w:r>
    </w:p>
    <w:p>
      <w:r>
        <w:t>မိုးကြိုးသံသည် နားထဲသို့ ဝင်ရောက်လာပြီး</w:t>
      </w:r>
    </w:p>
    <w:p>
      <w:r>
        <w:t>ကောင်းကင်မေကြီး၏ တန်ခိုးကို ပြသေလသည်။</w:t>
      </w:r>
    </w:p>
    <w:p>
      <w:r>
        <w:t>သို့သော် မည်သည့်ဖျက်ဆီးမှုမှ မရှိဘဲ၊ ကောင်းကင်မေကြီးက</w:t>
      </w:r>
    </w:p>
    <w:p>
      <w:r>
        <w:t>အားပေးနေသကဲ့သို့ ဖြစ်လေသည်။</w:t>
      </w:r>
    </w:p>
    <w:p>
      <w:r>
        <w:t>ဤသည်မှာ အစသာ ဖြစ်သေးသည်။</w:t>
      </w:r>
    </w:p>
    <w:p>
      <w:r>
        <w:t>သူတော်စင်တန်ဆောင်တစ်ခုလုံးတွင် ရုတ်တရက်</w:t>
      </w:r>
    </w:p>
    <w:p>
      <w:r>
        <w:t>တောက်ပသော အလင်းရောင်များ ပေါက်ကွဲထွက်ပေါ်လာပြီး၊</w:t>
      </w:r>
    </w:p>
    <w:p>
      <w:r>
        <w:t>မဂလာရောင်ခြည်များ အရှိန်ဖြင့် စီးဆင်းလာကာ၊</w:t>
      </w:r>
    </w:p>
    <w:p>
      <w:r>
        <w:t>ရောင်စဉ်ငါးဖြာ ယှက်ဖြာလာကြသည်။ ကောင်းကင်မှ</w:t>
      </w:r>
    </w:p>
    <w:p>
      <w:r>
        <w:t>--- Page 3543 ---</w:t>
      </w:r>
    </w:p>
    <w:p>
      <w:r>
        <w:t>ပန်းများ ကျလာပြီး၊ မြေပင်မှ ကြာပွင့်များ</w:t>
      </w:r>
    </w:p>
    <w:p>
      <w:r>
        <w:t>ပေါက်လာကြေလသည်။</w:t>
      </w:r>
    </w:p>
    <w:p>
      <w:r>
        <w:t>အေရှ့မျက်နှာမှ ပညာသမုဒ္ဒရာတစ်ခုလုံးကို လွှမ်းခြုံထားသော</w:t>
      </w:r>
    </w:p>
    <w:p>
      <w:r>
        <w:t>ခရမ်းရောင် အလင်းတန်းတစ်ခုသည် ဟုန်းဟုန်းထကာ</w:t>
      </w:r>
    </w:p>
    <w:p>
      <w:pPr>
        <w:pageBreakBefore/>
        <w:spacing w:after="40"/>
      </w:pPr>
      <w:r>
        <w:rPr>
          <w:b/>
          <w:sz w:val="20"/>
        </w:rPr>
        <w:t>[ZH] 第一百六十二章:成就大儒,斬儒道之鎖! — page 8/11</w:t>
      </w:r>
    </w:p>
    <w:p>
      <w:r>
        <w:t>認可</w:t>
      </w:r>
    </w:p>
    <w:p>
      <w:r>
        <w:t>蔡向高驚呼著報喜。</w:t>
      </w:r>
    </w:p>
    <w:p>
      <w:r>
        <w:t>紫氣東來,乃是天地之間最祥瑞的體現</w:t>
      </w:r>
    </w:p>
    <w:p>
      <w:r>
        <w:t>我TM知道</w:t>
      </w:r>
    </w:p>
    <w:p>
      <w:r>
        <w:t>葉寧嘴角抽播</w:t>
      </w:r>
    </w:p>
    <w:p>
      <w:r>
        <w:t>那種不安的感覺,越來越明顯了</w:t>
      </w:r>
    </w:p>
    <w:p>
      <w:r>
        <w:t>這狗日的聖院是有毒吧?</w:t>
      </w:r>
    </w:p>
    <w:p>
      <w:r>
        <w:t>前面著一個屁不放,合著是讓哥們放鬆警惕,攢著來個大的是吧</w:t>
      </w:r>
    </w:p>
    <w:p>
      <w:r>
        <w:t>傳承之地</w:t>
      </w:r>
    </w:p>
    <w:p>
      <w:r>
        <w:t>聽有大儒石碑同時動,他們的意志顯化出一道道虛影,矗立在天地之間,面朝著</w:t>
      </w:r>
    </w:p>
    <w:p>
      <w:r>
        <w:t>書山,朝著葉寧,躬身拜下</w:t>
      </w:r>
    </w:p>
    <w:p>
      <w:r>
        <w:t>為天地立心</w:t>
      </w:r>
    </w:p>
    <w:p>
      <w:r>
        <w:t>為生民立命!</w:t>
      </w:r>
    </w:p>
    <w:p>
      <w:r>
        <w:t>為往聖繼絕學!</w:t>
      </w:r>
    </w:p>
    <w:p>
      <w:r>
        <w:t>為萬世開太平</w:t>
      </w:r>
    </w:p>
    <w:p>
      <w:r>
        <w:t>這四句話,隨著他們的念誦,回蕩在聖院之中的每一個角落</w:t>
      </w:r>
    </w:p>
    <w:p>
      <w:r>
        <w:t>樹先生在瘋狂的抖動,看起來就像是已經發瘋了一般,遮天蔽日的樹冠變成了搖晃</w:t>
      </w:r>
    </w:p>
    <w:p>
      <w:r>
        <w:t>的陰影,一枚枚銀色的葉子,像是不要錢的一般落下</w:t>
      </w:r>
    </w:p>
    <w:p>
      <w:r>
        <w:t>就好像是下了一場暴雨</w:t>
      </w:r>
    </w:p>
    <w:p>
      <w:r>
        <w:t>但這還不算什麼,最讓葉寧驚恐的,是在這諸子沉眠之地</w:t>
      </w:r>
    </w:p>
    <w:p>
      <w:pPr>
        <w:pageBreakBefore/>
        <w:spacing w:after="40"/>
      </w:pPr>
      <w:r>
        <w:rPr>
          <w:b/>
          <w:sz w:val="20"/>
        </w:rPr>
        <w:t>[MY] အခန်း ၁၆၄ — page 8/11</w:t>
      </w:r>
    </w:p>
    <w:p>
      <w:r>
        <w:t>စီးဝင်လာလေသည်။</w:t>
      </w:r>
    </w:p>
    <w:p>
      <w:r>
        <w:t>အေရှ့မှ ခရမ်းရောင်အလင်း ရောက်လာခြင်း…</w:t>
      </w:r>
    </w:p>
    <w:p>
      <w:r>
        <w:t>"အစ်ကိုယဲ့ …အစ်ကို ခုနက ပြောလိုက်တဲ့စကားတွေက</w:t>
      </w:r>
    </w:p>
    <w:p>
      <w:r>
        <w:t>သူတော်စင်အဆိုအမိန့်တွေဖြစ်သွားပြီ။ မဟာသူတော်စင်ရဲ့</w:t>
      </w:r>
    </w:p>
    <w:p>
      <w:r>
        <w:t>ဆန္ဒက အသိအမှတ်ပြုလိုက်ပြီ”</w:t>
      </w:r>
    </w:p>
    <w:p>
      <w:r>
        <w:t>ချိုက်ရှန်ကောင်းသည် ဝမ်းသာအားရ အော်ဟစ်ပြီး</w:t>
      </w:r>
    </w:p>
    <w:p>
      <w:r>
        <w:t>သတင်းကောင်းပေးလိုက်လေသည်။</w:t>
      </w:r>
    </w:p>
    <w:p>
      <w:r>
        <w:t>အေရှ့မှ ခရမ်းရောင်အလင်းရောက်လာခြင်းသည်</w:t>
      </w:r>
    </w:p>
    <w:p>
      <w:r>
        <w:t>ကောင်းကင်မေကြီးကြား အကောင်းဆုံးသော</w:t>
      </w:r>
    </w:p>
    <w:p>
      <w:r>
        <w:t>--- Page 3544 ---</w:t>
      </w:r>
    </w:p>
    <w:p>
      <w:r>
        <w:t>မဂလာရောင်ခြည် ဖြစ်လေသည်။</w:t>
      </w:r>
    </w:p>
    <w:p>
      <w:r>
        <w:t>ယဲ့နင် နှုတ်ခမ်းထောင့်ကို ရွဲ့လိုက်လေသည်။</w:t>
      </w:r>
    </w:p>
    <w:p>
      <w:r>
        <w:t>အေး ငါသိတယ်။ မင်းပြောစရာတောင်မလိုဘူး။</w:t>
      </w:r>
    </w:p>
    <w:p>
      <w:r>
        <w:t>ထိုမလုံခြုံသော ခံစားချက်သည် ပိုမိုထင်ရှားလာလေပြီ။</w:t>
      </w:r>
    </w:p>
    <w:p>
      <w:r>
        <w:t>သူတော်စင်တန်ဆောင်ကလဲ သူခိုးတွေချည်းပဲ။</w:t>
      </w:r>
    </w:p>
    <w:p>
      <w:r>
        <w:t>အစကတော့ နိမိတ်လေး တစ်ချက်တောင် မြပခဲ့ပဲနဲ့။ ဒီလူကို</w:t>
      </w:r>
    </w:p>
    <w:p>
      <w:r>
        <w:t>စိတ်ချေအာင် အရင်လုပ်ပြီးမှ စပရိုက်အကြီးကြီး</w:t>
      </w:r>
    </w:p>
    <w:p>
      <w:r>
        <w:t>တိုက်လိုက်တော့တာလား။</w:t>
      </w:r>
    </w:p>
    <w:p>
      <w:r>
        <w:t>အေမွအနှစ်မြေပါ်တွင်၊ သူတော်စင်တို့၏ ကျောက်တိုင်များ</w:t>
      </w:r>
    </w:p>
    <w:p>
      <w:r>
        <w:t>တစ်ပြိုင်နက် တုန်ခါလာပြီး၊ သူတို့၏ စိတ်ဓာတ်များသည်</w:t>
      </w:r>
    </w:p>
    <w:p>
      <w:r>
        <w:t>အရိပ်သဏ္ဌာန်များအဖြစ် ပေါ်လာကာ၊</w:t>
      </w:r>
    </w:p>
    <w:p>
      <w:r>
        <w:t>ကောင်းကင်မေကြီးကြားတွင် မတ်တပ်ရပ်လျက်၊</w:t>
      </w:r>
    </w:p>
    <w:p>
      <w:r>
        <w:t>စာပေတောင်ဘက်သို့၊ ယဲ့နင်ဘက်သို့</w:t>
      </w:r>
    </w:p>
    <w:p>
      <w:r>
        <w:t>ဦးညွှတ်အရိုအေသပြုကြေလသည်။</w:t>
      </w:r>
    </w:p>
    <w:p>
      <w:r>
        <w:t>--- Page 3545 ---</w:t>
      </w:r>
    </w:p>
    <w:p>
      <w:r>
        <w:t>"မိုးအောက်မြေပင် စိတ်နှလုံးဖြူစင်စေရန်"</w:t>
      </w:r>
    </w:p>
    <w:p>
      <w:r>
        <w:t>"လူသားများအတွက် ကံကြမ္မာကို ထူထောင်ရန်"</w:t>
      </w:r>
    </w:p>
    <w:p>
      <w:r>
        <w:t>"ရှေးခေတ်သူတော်စင်များ၏ ပျောက်ကွယ်သွားသော</w:t>
      </w:r>
    </w:p>
    <w:p>
      <w:r>
        <w:t>ပညာရပ်များကို ဆက်လက်ထိန်းသိမ်းရန်"</w:t>
      </w:r>
    </w:p>
    <w:p>
      <w:r>
        <w:t>"လာလတ္တံ့သော ကမ္ဘာအတွက် ငြိမ်းချမ်းခြင်းကို</w:t>
      </w:r>
    </w:p>
    <w:p>
      <w:r>
        <w:t>ဖော်ဆောင်ရန်"</w:t>
      </w:r>
    </w:p>
    <w:p>
      <w:r>
        <w:t>ဤလေးကြောင်းသော စကားများသည် သူတို့၏</w:t>
      </w:r>
    </w:p>
    <w:p>
      <w:r>
        <w:t>ရွတ်ဆိုသံများနှင့်အတူ သူတော်စင်တန်ဆောင်၏</w:t>
      </w:r>
    </w:p>
    <w:p>
      <w:r>
        <w:t>ထောင့်တိုင်းထောင့်တာတွင် ပဲ့တင်ထပ်နေလသည်။</w:t>
      </w:r>
    </w:p>
    <w:p>
      <w:r>
        <w:t>ပညာရှိသစ်ပင်သည် ရူးသွပ်သကဲ့သို့ တုန်ခါနေပြီး၊</w:t>
      </w:r>
    </w:p>
    <w:p>
      <w:r>
        <w:t>မိုးကောင်းကင်ကို ဖုံးလွှမ်းထားသော သစ်ပင်ထိပ်ဖျားသည်</w:t>
      </w:r>
    </w:p>
    <w:p>
      <w:r>
        <w:t>လှုပ်ခါနေသော အရိပ်များ ဖြစ်လာကာ၊</w:t>
      </w:r>
    </w:p>
    <w:p>
      <w:r>
        <w:t>--- Page 3546 ---</w:t>
      </w:r>
    </w:p>
    <w:p>
      <w:r>
        <w:t>ငွေရာင်ရွက်လေးများသည် အဖိုးမဲ့သကဲ့သို့ ကျလာလေသည်။</w:t>
      </w:r>
    </w:p>
    <w:p>
      <w:pPr>
        <w:pageBreakBefore/>
        <w:spacing w:after="40"/>
      </w:pPr>
      <w:r>
        <w:rPr>
          <w:b/>
          <w:sz w:val="20"/>
        </w:rPr>
        <w:t>[ZH] 第一百六十二章:成就大儒,斬儒道之鎖! — page 9/11</w:t>
      </w:r>
    </w:p>
    <w:p>
      <w:r>
        <w:t>每一塊石碑之上的文字,都綻放出了純白的光芒</w:t>
      </w:r>
    </w:p>
    <w:p>
      <w:r>
        <w:t>光芒匯聚,變成了一道光柱,朝著天空的某一個方向爆射而去。</w:t>
      </w:r>
    </w:p>
    <w:p>
      <w:r>
        <w:t>第一百六十二:成大儒,新需道之鎖!6/</w:t>
      </w:r>
    </w:p>
    <w:p>
      <w:r>
        <w:t>最後竟像是變成了一輪太陽。</w:t>
      </w:r>
    </w:p>
    <w:p>
      <w:r>
        <w:t>只不過這輪太陽的光芒非常柔和,讓人如沐春風,並不會害人絲毫</w:t>
      </w:r>
    </w:p>
    <w:p>
      <w:r>
        <w:t>在這一輪太陽之中,一道道虛影閃爍,這是諸子的身影。</w:t>
      </w:r>
    </w:p>
    <w:p>
      <w:r>
        <w:t>他們的精神意志蘇醒了,回溯出屬於他們過去的風采</w:t>
      </w:r>
    </w:p>
    <w:p>
      <w:r>
        <w:t>或是疏狂把酒,或是挑燈夜讀,或是憂國憂民,或是放縱豪邁</w:t>
      </w:r>
    </w:p>
    <w:p>
      <w:r>
        <w:t>那一個個驚艷了時代的身影,在這一刻齊齊低下頭,看向了葉寧</w:t>
      </w:r>
    </w:p>
    <w:p>
      <w:r>
        <w:t>浩蕩的紫氣也到來了</w:t>
      </w:r>
    </w:p>
    <w:p>
      <w:r>
        <w:t>紫氣融入到了太陽之中,使其急速膨脹的同時,一道巨大的光柱,照著葉寧狂涌而</w:t>
      </w:r>
    </w:p>
    <w:p>
      <w:r>
        <w:t>不要啊啊啊</w:t>
      </w:r>
    </w:p>
    <w:p>
      <w:r>
        <w:t>葉寧張開嘴,身體里的每一個細胞都在抗拒。</w:t>
      </w:r>
    </w:p>
    <w:p>
      <w:pPr>
        <w:pageBreakBefore/>
        <w:spacing w:after="40"/>
      </w:pPr>
      <w:r>
        <w:rPr>
          <w:b/>
          <w:sz w:val="20"/>
        </w:rPr>
        <w:t>[MY] အခန်း ၁၆၄ — page 9/11</w:t>
      </w:r>
    </w:p>
    <w:p>
      <w:r>
        <w:t>မိုးသည်းထန်စွာ ရွာသွန်းသကဲ့သို့ပင် ဖြစ်လေသည်။</w:t>
      </w:r>
    </w:p>
    <w:p>
      <w:r>
        <w:t>သို့သော် ဤသည်မှာ ဘာမှမဟုတ်သေး၊ ယဲ့နင်အား</w:t>
      </w:r>
    </w:p>
    <w:p>
      <w:r>
        <w:t>အထိတ်တလန့် ဖြစ်စေသည်မှာ ပညာရှိများအိပ်စက်ရာ</w:t>
      </w:r>
    </w:p>
    <w:p>
      <w:r>
        <w:t>နေရာတွင် ဖြစ်ပေသည်။</w:t>
      </w:r>
    </w:p>
    <w:p>
      <w:r>
        <w:t>ကျောက်တိုင်တိုင်းပေါ်ရှိ စာလုံးများသည် ဖြူစင်သော</w:t>
      </w:r>
    </w:p>
    <w:p>
      <w:r>
        <w:t>အလင်းရောင်များ ထွက်ပေါ်လာကြေလသည်။</w:t>
      </w:r>
    </w:p>
    <w:p>
      <w:r>
        <w:t>အလင်းရောင်များ စုစည်းလာပြီး အလင်းတိုင်တစ်ခု</w:t>
      </w:r>
    </w:p>
    <w:p>
      <w:r>
        <w:t>ဖြစ်လာကာ၊ မိုးကောင်းကင်ရှိ တစ်နေရာဆီသို့</w:t>
      </w:r>
    </w:p>
    <w:p>
      <w:r>
        <w:t>ပစ်တင်သွားလေသည်။</w:t>
      </w:r>
    </w:p>
    <w:p>
      <w:r>
        <w:t>စုစည်းလာလေ များပြားလာလေ ဖြစ်သည်။</w:t>
      </w:r>
    </w:p>
    <w:p>
      <w:r>
        <w:t>နောက်ဆုံးတွင် နေတစ်စင်းကဲ့သို့ ပြောင်းလဲသွားလေသည်။</w:t>
      </w:r>
    </w:p>
    <w:p>
      <w:r>
        <w:t>--- Page 3547 ---</w:t>
      </w:r>
    </w:p>
    <w:p>
      <w:r>
        <w:t>သို့သော် ဤနေ၏အလင်းရောင်သည် အလွန်နူးညံ့ပြီး၊</w:t>
      </w:r>
    </w:p>
    <w:p>
      <w:r>
        <w:t>နွေဦးလေပြကဲ့သို့ ခံစားရကာ၊ လူကို အနည်းငယ်မျှ</w:t>
      </w:r>
    </w:p>
    <w:p>
      <w:r>
        <w:t>အန္တရာယ် မေပးနိုင်ချေ။</w:t>
      </w:r>
    </w:p>
    <w:p>
      <w:r>
        <w:t>ဤနေတစ်စင်းအတွင်းတွင် အရိပ်သဏ္ဌာန်များ လက်ခနဲ</w:t>
      </w:r>
    </w:p>
    <w:p>
      <w:r>
        <w:t>လက်ခနဲ ဖြစ်ပေါ်လာသည်။ ဤသည်မှာ</w:t>
      </w:r>
    </w:p>
    <w:p>
      <w:r>
        <w:t>အဖိုးတန်ပုဂ္ဂိုလ်များ၏ ပုံရိပ်များ ဖြစ်ကြသည်။</w:t>
      </w:r>
    </w:p>
    <w:p>
      <w:r>
        <w:t>သူတို့၏ စိတ်ဓာတ်များ နိုးထလာပြီး၊ သူတို့၏အတိတ်က</w:t>
      </w:r>
    </w:p>
    <w:p>
      <w:r>
        <w:t>ဂုဏ်ပုဒ်များကို ပြန်လည်အသက်သွင်းလိုက်ကြေလသည်။</w:t>
      </w:r>
    </w:p>
    <w:p>
      <w:r>
        <w:t>အချို့က အရက်သောက်လျက် ရူးရူးမူးမူး၊ အချို့က</w:t>
      </w:r>
    </w:p>
    <w:p>
      <w:r>
        <w:t>မီးအိမ်ထွန်းညှိ၍ ညဉ့်နက်သန်းခေါင်တိုင် စာဖတ်လျက်၊</w:t>
      </w:r>
    </w:p>
    <w:p>
      <w:r>
        <w:t>အချို့က နိုင်ငံနှင့် ပြည်သူများအတွက် စိုးရိမ်ပူပန်လျက်၊</w:t>
      </w:r>
    </w:p>
    <w:p>
      <w:r>
        <w:t>အချို့က လွတ်လပ်စွာ ရဲရင့်ခြင်းဖြင့်။</w:t>
      </w:r>
    </w:p>
    <w:p>
      <w:r>
        <w:t>ခေတ်ကို အံ့မခန်း လှပေစခဲ့သော ပုံရိပ်တစ်ခုချင်းစီသည်</w:t>
      </w:r>
    </w:p>
    <w:p>
      <w:r>
        <w:t>--- Page 3548 ---</w:t>
      </w:r>
    </w:p>
    <w:p>
      <w:r>
        <w:t>ဤအချိန်တွင် တစ်ပြိုင်နက် ခေါင်းငုံ့၍ ယဲ့နင်အား</w:t>
      </w:r>
    </w:p>
    <w:p>
      <w:r>
        <w:t>ကြည့်လိုက်ကြေလသည်။</w:t>
      </w:r>
    </w:p>
    <w:p>
      <w:r>
        <w:t>ဟုန်းဟုန်းထေနသော ခရမ်းရောင်အလင်းသည်လည်း</w:t>
      </w:r>
    </w:p>
    <w:p>
      <w:r>
        <w:t>ရောက်လာလေပြီ။</w:t>
      </w:r>
    </w:p>
    <w:p>
      <w:r>
        <w:t>ခရမ်းရောင်အလင်းသည် နေ၏အတွင်းသို့ ဝင်ရောက်သွားပြီး၊</w:t>
      </w:r>
    </w:p>
    <w:p>
      <w:r>
        <w:t>အလွန်မြန်ဆန်စွာ ပွားများလာသောအချိန်တွင်၊ ကြီးမားသော</w:t>
      </w:r>
    </w:p>
    <w:p>
      <w:r>
        <w:t>အလင်းတိုင်တစ်ခုသည် ယဲ့နင်ထံသို့ အလျှံငြီးငြီး</w:t>
      </w:r>
    </w:p>
    <w:p>
      <w:r>
        <w:t>စီးဆင်းလာလေသည်။</w:t>
      </w:r>
    </w:p>
    <w:p>
      <w:r>
        <w:t>"မလုပ်ပါနဲ့…အို......"</w:t>
      </w:r>
    </w:p>
    <w:p>
      <w:r>
        <w:t>ယဲ့နင်သည် ပါးစပ်ကို ဟလိုက်ပြီး၊ သူ၏ခန္ဓာကိုယ်အတွင်းရှိ</w:t>
      </w:r>
    </w:p>
    <w:p>
      <w:r>
        <w:t>ဆဲလ်တိုင်းသည် ပြင်းထန်စွာ ငြင်းဆန်နေလသည်။</w:t>
      </w:r>
    </w:p>
    <w:p>
      <w:r>
        <w:t>သို့သော် အသုံးမဝင်ပါ။</w:t>
      </w:r>
    </w:p>
    <w:p>
      <w:pPr>
        <w:pageBreakBefore/>
        <w:spacing w:after="40"/>
      </w:pPr>
      <w:r>
        <w:rPr>
          <w:b/>
          <w:sz w:val="20"/>
        </w:rPr>
        <w:t>[ZH] 第一百六十二章:成就大儒,斬儒道之鎖! — page 10/11</w:t>
      </w:r>
    </w:p>
    <w:p>
      <w:r>
        <w:t>但是沒用</w:t>
      </w:r>
    </w:p>
    <w:p>
      <w:r>
        <w:t>不僅沒用,他體內的浩然正氣和文氣,就好像感覺到了家人的召喚,興奮的沖了出</w:t>
      </w:r>
    </w:p>
    <w:p>
      <w:r>
        <w:t>去,迎接著這道光柱。</w:t>
      </w:r>
    </w:p>
    <w:p>
      <w:r>
        <w:t>光柱落下,葉寧整個人都好像変成了一個會發光的大燈泡</w:t>
      </w:r>
    </w:p>
    <w:p>
      <w:r>
        <w:t>灌入他體內的,不是普通的力量。</w:t>
      </w:r>
    </w:p>
    <w:p>
      <w:r>
        <w:t>而是諸子的精神印</w:t>
      </w:r>
    </w:p>
    <w:p>
      <w:r>
        <w:t>也就是說,自今日起,葉寧所作所為,告是諸子意志的體現。</w:t>
      </w:r>
    </w:p>
    <w:p>
      <w:r>
        <w:t>他將是活著的聖賢</w:t>
      </w:r>
    </w:p>
    <w:p>
      <w:r>
        <w:t>束縛著葉寧的桎梏,諸子的精神烙印面前,全然不是一合之敵</w:t>
      </w:r>
    </w:p>
    <w:p>
      <w:r>
        <w:t>瞬間破碎。</w:t>
      </w:r>
    </w:p>
    <w:p>
      <w:r>
        <w:t>於是葉寧的氣息陡然之間大変3.7。</w:t>
      </w:r>
    </w:p>
    <w:p>
      <w:r>
        <w:t>渾厚的氣息,在他身上流淌</w:t>
      </w:r>
    </w:p>
    <w:p>
      <w:r>
        <w:t>是.大儒!</w:t>
      </w:r>
    </w:p>
    <w:p>
      <w:r>
        <w:t>蔡向高狂喜,他簡直不敢相信自己的眼睛</w:t>
      </w:r>
    </w:p>
    <w:p>
      <w:r>
        <w:t>葉兄居然打破了封印,他在儒道斷絕的時代,逆行而上,突破成了大儒</w:t>
      </w:r>
    </w:p>
    <w:p>
      <w:r>
        <w:t>這是怎樣的壯舉</w:t>
      </w:r>
    </w:p>
    <w:p>
      <w:r>
        <w:t>而這依然不是結束。</w:t>
      </w:r>
    </w:p>
    <w:p>
      <w:r>
        <w:t>諸子的目光,看向了天空之中,那一道禁錮了思想,使得儒道沒落的巨大鎖鏈</w:t>
      </w:r>
    </w:p>
    <w:p>
      <w:r>
        <w:t>他們傲然說道</w:t>
      </w:r>
    </w:p>
    <w:p>
      <w:pPr>
        <w:pageBreakBefore/>
        <w:spacing w:after="40"/>
      </w:pPr>
      <w:r>
        <w:rPr>
          <w:b/>
          <w:sz w:val="20"/>
        </w:rPr>
        <w:t>[MY] အခန်း ၁၆၄ — page 10/11</w:t>
      </w:r>
    </w:p>
    <w:p>
      <w:r>
        <w:t>--- Page 3549 ---</w:t>
      </w:r>
    </w:p>
    <w:p>
      <w:r>
        <w:t>အသုံးမဝင်သည်သာမက၊ သူ၏ခန္ဓာကိုယ်အတွင်းရှိ</w:t>
      </w:r>
    </w:p>
    <w:p>
      <w:r>
        <w:t>ဟောင်းရမ်သမာဓိစွမ်းအားနှင့်</w:t>
      </w:r>
    </w:p>
    <w:p>
      <w:r>
        <w:t>စာပေညာဏစွမ်းအားများသည် မိသားစုဝင်များကို</w:t>
      </w:r>
    </w:p>
    <w:p>
      <w:r>
        <w:t>တွေ့မြင်လိုက်ရသကဲ့သို့ စိတ်လှုပ်ရှားကာ အပြင်သို့</w:t>
      </w:r>
    </w:p>
    <w:p>
      <w:r>
        <w:t>ထွက်သွားကြပီး၊ ဤအလင်းတိုင်ကို ကြိုဆိုနေကြေလသည်။</w:t>
      </w:r>
    </w:p>
    <w:p>
      <w:r>
        <w:t>ဒိုင်း…</w:t>
      </w:r>
    </w:p>
    <w:p>
      <w:r>
        <w:t>အလင်းတိုင်သည် ကျေရာက်လာပြီး၊ ယဲ့နင်တစ်ကိုယ်လုံးသည်</w:t>
      </w:r>
    </w:p>
    <w:p>
      <w:r>
        <w:t>အလင်းရောင်ထွက်နေသော မီးသီးကြီးတစ်လုံးကဲ့သို့</w:t>
      </w:r>
    </w:p>
    <w:p>
      <w:r>
        <w:t>ဖြစ်သွားလေသည်။</w:t>
      </w:r>
    </w:p>
    <w:p>
      <w:r>
        <w:t>သူ၏ခန္ဓာကိုယ်အတွင်းသို့ ဝင်ရောက်လာသည်မှာ</w:t>
      </w:r>
    </w:p>
    <w:p>
      <w:r>
        <w:t>သာမန်စွမ်းအား မဟုတ်ပါ။</w:t>
      </w:r>
    </w:p>
    <w:p>
      <w:r>
        <w:t>သူတော်စင်တို့၏ စိတ်ဓာတ်အမှတ်အသားများ ဖြစ်လေသည်။</w:t>
      </w:r>
    </w:p>
    <w:p>
      <w:r>
        <w:t>ဆိုလိုသည်မှာ ယေန့မှစ၍</w:t>
      </w:r>
    </w:p>
    <w:p>
      <w:r>
        <w:t>--- Page 3550 ---</w:t>
      </w:r>
    </w:p>
    <w:p>
      <w:r>
        <w:t>ယဲ့နင်၏ပြုမူဆောင်ရွက်မှုတိုင်းသည် သူတော်စင်တို့၏</w:t>
      </w:r>
    </w:p>
    <w:p>
      <w:r>
        <w:t>ဆန္ဒကို ဖော်ပြခင်း ဖြစ်လိမ့်မည်။</w:t>
      </w:r>
    </w:p>
    <w:p>
      <w:r>
        <w:t>သူသည် အသက်ရှင်နေသော သူတော်စင် ဖြစ်လိမ့်မည်။</w:t>
      </w:r>
    </w:p>
    <w:p>
      <w:r>
        <w:t>ခွမ်း…</w:t>
      </w:r>
    </w:p>
    <w:p>
      <w:r>
        <w:t>ယဲ့နင်အား ချည်နှောင်ထားသော သံကြိုးများသည်</w:t>
      </w:r>
    </w:p>
    <w:p>
      <w:r>
        <w:t>အဖိုးတန်ပုဂ္ဂိုလ်များ၏ စိတ်ဓာတ်အမှတ်အသားများရှေ့တွင်</w:t>
      </w:r>
    </w:p>
    <w:p>
      <w:r>
        <w:t>လုံးဝ ပြိုင်ဆိုင်နိုင်စွမ်း မရှိချေ။</w:t>
      </w:r>
    </w:p>
    <w:p>
      <w:r>
        <w:t>ချက်ချင်း ကွဲပျက်သွားလေသည်။</w:t>
      </w:r>
    </w:p>
    <w:p>
      <w:r>
        <w:t>ထို့ကြောင့် ယဲ့နင်၏ စွမ်းအားသည် ရုတ်တရက်</w:t>
      </w:r>
    </w:p>
    <w:p>
      <w:r>
        <w:t>ပြောင်းလဲသွားလေသည်။</w:t>
      </w:r>
    </w:p>
    <w:p>
      <w:r>
        <w:t>ခန့်ညားကြည်လင်သော စွမ်းအားတစ်ခုသည်</w:t>
      </w:r>
    </w:p>
    <w:p>
      <w:r>
        <w:t>သူ၏ကိုယ်ပေါ်တွင် စီးဆင်းနေလသည်။</w:t>
      </w:r>
    </w:p>
    <w:p>
      <w:r>
        <w:t>--- Page 3551 ---</w:t>
      </w:r>
    </w:p>
    <w:p>
      <w:r>
        <w:t>"ဒါ…ဒါ…သူတော်စင်တပိုင်းအဆင့်"</w:t>
      </w:r>
    </w:p>
    <w:p>
      <w:r>
        <w:t>ချိုက်ရှန်ကောင်း အလွန်အမင်း ဝမ်းသာအားရ</w:t>
      </w:r>
    </w:p>
    <w:p>
      <w:r>
        <w:t>ဖြစ်သွားလေသည်။ သူသည် မိမိ၏မျက်လုံးများကို</w:t>
      </w:r>
    </w:p>
    <w:p>
      <w:r>
        <w:t>မယုံနိုင်အောင် ဖြစ်နေလသည်။</w:t>
      </w:r>
    </w:p>
    <w:p>
      <w:r>
        <w:t>အစ်ကိုယဲ့သည် အတားအဆီးအချုပ်အနှောင်ကို</w:t>
      </w:r>
    </w:p>
    <w:p>
      <w:r>
        <w:t>ဖောက်ထွင်းနိုင်ခဲ့ပြီး၊ သူတော်စင်လမ်းစဉ်</w:t>
      </w:r>
    </w:p>
    <w:p>
      <w:r>
        <w:t>ပြတ်တောက်နေသော ခေတ်ကာလတွင် ဆန့်ကျင်ဘက်သို့</w:t>
      </w:r>
    </w:p>
    <w:p>
      <w:r>
        <w:t>ရှေ့တိုးကာ သူတော်စင်တပိုင်းအဆင့်သို့</w:t>
      </w:r>
    </w:p>
    <w:p>
      <w:r>
        <w:t>ထိုးဖောက်နိုင်ခဲ့လေပြီ။</w:t>
      </w:r>
    </w:p>
    <w:p>
      <w:r>
        <w:t>ဤသည်မှာ မည်သို့သော ရဲစွမ်းသတ္တိနည်း</w:t>
      </w:r>
    </w:p>
    <w:p>
      <w:r>
        <w:t>သို့သော် ဤသည်မှာ အဆုံးသတ် မဟုတ်သေး။</w:t>
      </w:r>
    </w:p>
    <w:p>
      <w:r>
        <w:t>ပညာရှိပုဂ္ဂိုလ်များ၏ အကြည့်များသည် မိုးကောင်းကင်ဆီသို့</w:t>
      </w:r>
    </w:p>
    <w:p>
      <w:r>
        <w:t>--- Page 3552 ---</w:t>
      </w:r>
    </w:p>
    <w:p>
      <w:r>
        <w:t>ပြိုင်တူရောက်ရှိသွားကြသည်။ အေတွးအေခါ်များကို</w:t>
      </w:r>
    </w:p>
    <w:p>
      <w:pPr>
        <w:pageBreakBefore/>
        <w:spacing w:after="40"/>
      </w:pPr>
      <w:r>
        <w:rPr>
          <w:b/>
          <w:sz w:val="20"/>
        </w:rPr>
        <w:t>[ZH] 第一百六十二章:成就大儒,斬儒道之鎖! — page 11/11</w:t>
      </w:r>
    </w:p>
    <w:p>
      <w:r>
        <w:t>然後這股點志,傳遞到了葉寧身上。</w:t>
      </w:r>
    </w:p>
    <w:p>
      <w:r>
        <w:t>然後他就發現自己再次失去了身體的掌控權</w:t>
      </w:r>
    </w:p>
    <w:p>
      <w:r>
        <w:t>眼睜睜的看著自己,舉起了手。</w:t>
      </w:r>
    </w:p>
    <w:p>
      <w:r>
        <w:t>整個聖院之中的所有力量,都匯成了一道光,朝著他的手心湧來。</w:t>
      </w:r>
    </w:p>
    <w:p>
      <w:r>
        <w:t>這股力量,來自學海之中的每一滴水,來自書山之上的每一穎石子,來自於傳承</w:t>
      </w:r>
    </w:p>
    <w:p>
      <w:r>
        <w:t>地的每個大儒,更來自於諸子的精神烙印</w:t>
      </w:r>
    </w:p>
    <w:p>
      <w:r>
        <w:t>蓬個聖院,綻放出屬於儒道的,柔和而又驕傲的光芒。</w:t>
      </w:r>
    </w:p>
    <w:p>
      <w:r>
        <w:t>這些力量,最終変成了一把劍,出現在了葉寧手中。</w:t>
      </w:r>
    </w:p>
    <w:p>
      <w:r>
        <w:t>這把劍,便是儒道之劍</w:t>
      </w:r>
    </w:p>
    <w:p>
      <w:r>
        <w:t>是傜道的真實具現</w:t>
      </w:r>
    </w:p>
    <w:p>
      <w:r>
        <w:t>什寧非自願的一聲斷唱。</w:t>
      </w:r>
    </w:p>
    <w:p>
      <w:r>
        <w:t>手中之劍,轟然落下。</w:t>
      </w:r>
    </w:p>
    <w:p>
      <w:r>
        <w:t>他竟然是要斬去儒道的禁鈿之鎖!</w:t>
      </w:r>
    </w:p>
    <w:p>
      <w:r>
        <w:t>看到這一幕,蔡向高激動的幾乎要發瘋。</w:t>
      </w:r>
    </w:p>
    <w:p>
      <w:r>
        <w:t>葉兄想要拯救儒道!</w:t>
      </w:r>
    </w:p>
    <w:p>
      <w:r>
        <w:t>再不讓我死,我就真無敵</w:t>
      </w:r>
    </w:p>
    <w:p>
      <w:r>
        <w:t>[[KMTCRAWLER MARKER 140]]</w:t>
      </w:r>
    </w:p>
    <w:p>
      <w:pPr>
        <w:pageBreakBefore/>
        <w:spacing w:after="40"/>
      </w:pPr>
      <w:r>
        <w:rPr>
          <w:b/>
          <w:sz w:val="20"/>
        </w:rPr>
        <w:t>[MY] အခန်း ၁၆၄ — page 11/11</w:t>
      </w:r>
    </w:p>
    <w:p>
      <w:r>
        <w:t>ချုပ်နှောင်ထားပြီး သူတော်စင်လမ်းစဉ်အား ကျဆင်းစေသော</w:t>
      </w:r>
    </w:p>
    <w:p>
      <w:r>
        <w:t>ကြီးမားသော သံကြိုးကြီးဆီသို့ ကြည့်လိုက်ကြေလသည်။</w:t>
      </w:r>
    </w:p>
    <w:p>
      <w:r>
        <w:t>"ဖြတ်"</w:t>
      </w:r>
    </w:p>
    <w:p>
      <w:r>
        <w:t>သူတို့သည် မာန်မာနြဖင့် ပြောဆိုလိုက်ကြသည်။</w:t>
      </w:r>
    </w:p>
    <w:p>
      <w:r>
        <w:t>ထို့နောက် ဤဆန္ဒသည် ယဲ့နင်ထံသို့ ရောက်ရှိလာလေသည်။</w:t>
      </w:r>
    </w:p>
    <w:p>
      <w:r>
        <w:t>ထိုအခါ သူသည် မိမိ၏ခန္ဓာကိုယ်အပေါ် ထိန်းချုပ်နိုင်စွမ်း</w:t>
      </w:r>
    </w:p>
    <w:p>
      <w:r>
        <w:t>ထပ်မံဆုံးရှုံးသွားကြောင်း တွေ့ရှိရေလသည်။</w:t>
      </w:r>
    </w:p>
    <w:p>
      <w:r>
        <w:t>မိမိ၏လက်ကို မြှောက်တင်လိုက်သည်ကို မျက်လုံးဖြင့်</w:t>
      </w:r>
    </w:p>
    <w:p>
      <w:r>
        <w:t>ငေးကြည့်နေရေလသည်။</w:t>
      </w:r>
    </w:p>
    <w:p>
      <w:r>
        <w:t>သူတော်စင်တန်ဆောင်တစ်ခုလုံးရှိ စွမ်းအားအားလုံးသည်</w:t>
      </w:r>
    </w:p>
    <w:p>
      <w:r>
        <w:t>အလင်းရောင်တစ်ခုအဖြစ် စုစည်းလာပြီး၊</w:t>
      </w:r>
    </w:p>
    <w:p>
      <w:r>
        <w:t>--- Page 3553 ---</w:t>
      </w:r>
    </w:p>
    <w:p>
      <w:r>
        <w:t>သူ၏လက်ဖဝါးဆီသို့ စီးဝင်လာလေသည်။</w:t>
      </w:r>
    </w:p>
    <w:p>
      <w:r>
        <w:t>ဤစွမ်းအားသည် ပညာသမုဒ္ဒရာအတွင်းရှိ ရေတစ်စက်စီ၊</w:t>
      </w:r>
    </w:p>
    <w:p>
      <w:r>
        <w:t>စာပေတာင်ပေါ်ရှိ ကျောက်ခဲတိုင်း၊ အေမွအနှစ်မြေရှိ</w:t>
      </w:r>
    </w:p>
    <w:p>
      <w:r>
        <w:t>သူတော်စင်တိုင်း၊ အထူးသဖြင့် ပညာရှိများ၏</w:t>
      </w:r>
    </w:p>
    <w:p>
      <w:r>
        <w:t>စိတ်ဓာတ်အမှတ်အသားများမှ လာခဲ့ခြင်းဖြစ်သည်......</w:t>
      </w:r>
    </w:p>
    <w:p>
      <w:r>
        <w:t>သူတော်စင်တန်ဆောင်တစ်ခုလုံးသည်</w:t>
      </w:r>
    </w:p>
    <w:p>
      <w:r>
        <w:t>သူတော်စင်လမ်းစဉ်နှင့်ဆိုင်သော၊ နူးညံ့သိမ်မွေ့ပြီး</w:t>
      </w:r>
    </w:p>
    <w:p>
      <w:r>
        <w:t>မာန်မာနရှိသော အလင်းရောင်ကို ထုတ်လွှတ်လေသည်။</w:t>
      </w:r>
    </w:p>
    <w:p>
      <w:r>
        <w:t>ဤစွမ်းအားများသည် နောက်ဆုံးတွင် ဓားတစ်လက်အဖြစ်</w:t>
      </w:r>
    </w:p>
    <w:p>
      <w:r>
        <w:t>ပြောင်းလဲသွားပြီး၊ ယဲ့နင်၏လက်ထဲတွင်</w:t>
      </w:r>
    </w:p>
    <w:p>
      <w:r>
        <w:t>ပေါ်ထွက်လာလေသည်။</w:t>
      </w:r>
    </w:p>
    <w:p>
      <w:r>
        <w:t>ဤဓားသည် သူတော်စင်လမ်းစဉ်၏ဓား ဖြစ်လေသည်။</w:t>
      </w:r>
    </w:p>
    <w:p>
      <w:r>
        <w:t>သူတော်စင်လမ်းစဉ်၏ အစစ်အမှန် ပုံသဏ္ဌာန် ဖြစ်သည်။</w:t>
      </w:r>
    </w:p>
    <w:p>
      <w:r>
        <w:t>--- Page 3554 ---</w:t>
      </w:r>
    </w:p>
    <w:p>
      <w:r>
        <w:t>"ဖြတ်"</w:t>
      </w:r>
    </w:p>
    <w:p>
      <w:r>
        <w:t>ယဲ့နင်သည် မိမိဆန္ဒမပါဘဲ အော်ဟစ်လိုက်လေသည်။</w:t>
      </w:r>
    </w:p>
    <w:p>
      <w:r>
        <w:t>လက်ထဲရှိဓားသည် ဂျိမ်းခနဲ ကျ၏။</w:t>
      </w:r>
    </w:p>
    <w:p>
      <w:r>
        <w:t>သူသည် သူတော်စင်လမ်းစဉ်၏ တားဆီးချုပ်နှောင်မှု</w:t>
      </w:r>
    </w:p>
    <w:p>
      <w:r>
        <w:t>သံကြိုးကို ဖြတ်တောက်ပစ်မည်ဖြစ်လေသည်။</w:t>
      </w:r>
    </w:p>
    <w:p>
      <w:r>
        <w:t>ဤပြကွက်ကို မြင်ရေသာအခါ ချိုက်ရှန်ကောင်းသည်</w:t>
      </w:r>
    </w:p>
    <w:p>
      <w:r>
        <w:t>သွက်သွက်ခါအောင် ရူးသွပ်လုမတတ်</w:t>
      </w:r>
    </w:p>
    <w:p>
      <w:r>
        <w:t>စိတ်လှုပ်ရှားသွားလေသည်။</w:t>
      </w:r>
    </w:p>
    <w:p>
      <w:r>
        <w:t>"အစ်ကိုယဲ့က သူတော်စင်လမ်းစဉ်ကို ကယ်တင်လိုက်ပြီ"</w:t>
      </w:r>
    </w:p>
    <w:p>
      <w:r>
        <w:t>--------- ---------- ----------------- ----------------- -------</w:t>
      </w:r>
    </w:p>
    <w:p>
      <w:r>
        <w:t>------- ------------- ---------------</w:t>
      </w:r>
    </w:p>
    <w:p>
      <w:r>
        <w:t>--- Page 3555 ---</w:t>
      </w:r>
    </w:p>
    <w:p>
      <w:pPr>
        <w:pageBreakBefore/>
        <w:spacing w:after="40"/>
      </w:pPr>
      <w:r>
        <w:rPr>
          <w:b/>
          <w:sz w:val="20"/>
        </w:rPr>
        <w:t>[ZH] 第一百六十三章:這就是大周的選擇 — page 1/10</w:t>
      </w:r>
    </w:p>
    <w:p>
      <w:pPr>
        <w:spacing w:after="120"/>
      </w:pPr>
      <w:r>
        <w:rPr>
          <w:b/>
          <w:sz w:val="28"/>
        </w:rPr>
        <w:t>第一百六十三章:這就是大周的選擇</w:t>
      </w:r>
    </w:p>
    <w:p>
      <w:r>
        <w:t>不,我不想!</w:t>
      </w:r>
    </w:p>
    <w:p>
      <w:r>
        <w:t>葉寧心中簡直在流淚</w:t>
      </w:r>
    </w:p>
    <w:p>
      <w:r>
        <w:t>我變得更強了</w:t>
      </w:r>
    </w:p>
    <w:p>
      <w:r>
        <w:t>雖然オ剛剛成為大儒,可是葉寧稍微思受了ー下大儒所能展現出的力量,眼淚差點</w:t>
      </w:r>
    </w:p>
    <w:p>
      <w:r>
        <w:t>都快流出來了</w:t>
      </w:r>
    </w:p>
    <w:p>
      <w:r>
        <w:t>儒,直接就到達了頂峰,隨時可以突破到半聖。</w:t>
      </w:r>
    </w:p>
    <w:p>
      <w:r>
        <w:t>最離譜的是,葉寧不想突破都不行,因為請子精神烙印全部融入他一身,可以理解</w:t>
      </w:r>
    </w:p>
    <w:p>
      <w:r>
        <w:t>為渾身掛満了buff,就是躺著也會進步</w:t>
      </w:r>
    </w:p>
    <w:p>
      <w:r>
        <w:t>成為半聖,根本就是時間問題。</w:t>
      </w:r>
    </w:p>
    <w:p>
      <w:r>
        <w:t>本來在沒有成大儒之前,葉寧就已經感覺自己很強了。</w:t>
      </w:r>
    </w:p>
    <w:p>
      <w:r>
        <w:t>結果現在成了大儒,實力ー下子暴漲了千百倍</w:t>
      </w:r>
    </w:p>
    <w:p>
      <w:r>
        <w:t>他這個大可跟普通大儒不同,光是體內海量的浩然正氣,就足以讓他傲視仙門。</w:t>
      </w:r>
    </w:p>
    <w:p>
      <w:r>
        <w:t>可以這麼說,接下來仙門若是想殺他,不拿出點底萄來,絕對是不可能辦到的</w:t>
      </w:r>
    </w:p>
    <w:p>
      <w:pPr>
        <w:pageBreakBefore/>
        <w:spacing w:after="40"/>
      </w:pPr>
      <w:r>
        <w:rPr>
          <w:b/>
          <w:sz w:val="20"/>
        </w:rPr>
        <w:t>[MY] အခန်း ၁၆၅ — page 1/10</w:t>
      </w:r>
    </w:p>
    <w:p>
      <w:pPr>
        <w:spacing w:after="120"/>
      </w:pPr>
      <w:r>
        <w:rPr>
          <w:b/>
          <w:sz w:val="28"/>
        </w:rPr>
        <w:t>အခန်း ၁၆၅</w:t>
      </w:r>
    </w:p>
    <w:p>
      <w:r>
        <w:t>"မလုပ်ပါရေစနဲ့။ မလုပ်ချင်ဘူး"</w:t>
      </w:r>
    </w:p>
    <w:p>
      <w:r>
        <w:t>ယဲ့နင် စိတ်ထဲတွင် အငိုမျက်ရည်များ စီးကျလာလေသည်။</w:t>
      </w:r>
    </w:p>
    <w:p>
      <w:r>
        <w:t>ပျက်စီးပါပြီ။</w:t>
      </w:r>
    </w:p>
    <w:p>
      <w:r>
        <w:t>ငါ ပိုပြီး အစွမ်းထက်လာပြန်ပြီ</w:t>
      </w:r>
    </w:p>
    <w:p>
      <w:r>
        <w:t>သူတော်စင်တစ်ပိုင်း ဖြစ်လာကာစ ဖြစ်သော်လည်း၊</w:t>
      </w:r>
    </w:p>
    <w:p>
      <w:r>
        <w:t>ယဲ့နင်သည် သူတော်စင်တစ်ပိုင်းတစ်ဦး</w:t>
      </w:r>
    </w:p>
    <w:p>
      <w:r>
        <w:t>ပြသနိုင်သောစွမ်းအားကို အနည်းငယ် ခံစားမိလိုက်သည်နှင့်</w:t>
      </w:r>
    </w:p>
    <w:p>
      <w:r>
        <w:t>အော်ငိုမိလုနီးပါးဖြစ်သွားသည်။</w:t>
      </w:r>
    </w:p>
    <w:p>
      <w:r>
        <w:t>အလွန် အင်အားကြီးမားလှပါသည်။</w:t>
      </w:r>
    </w:p>
    <w:p>
      <w:r>
        <w:t>သို့သော် ထိုမျှနှင့် မြပီးသေးပါ။</w:t>
      </w:r>
    </w:p>
    <w:p>
      <w:r>
        <w:t>--- Page 3556 ---</w:t>
      </w:r>
    </w:p>
    <w:p>
      <w:r>
        <w:t>သူတော်စင်တစ်ပိုင်းအဆင့်၏ နယ်ပယ်က မရပ်မနား</w:t>
      </w:r>
    </w:p>
    <w:p>
      <w:r>
        <w:t>ထိုးတက်နေဆဲဖြစ်သည်။</w:t>
      </w:r>
    </w:p>
    <w:p>
      <w:r>
        <w:t>သူတော်စင်တစ်ပိုင်း အေစာပိုင်းအဆင့်</w:t>
      </w:r>
    </w:p>
    <w:p>
      <w:r>
        <w:t>သူတော်စင်တစ်ပိုင်း အလယ်အလတ်အဆင့်</w:t>
      </w:r>
    </w:p>
    <w:p>
      <w:r>
        <w:t>သူတော်စင်တစ်ပိုင်း နှောင်းပိုင်းအဆင့်…</w:t>
      </w:r>
    </w:p>
    <w:p>
      <w:r>
        <w:t>သူတော်စင်တစ်ပိုင်း ဖြစ်လာသည်နှင့် တိုက်ရိုက်</w:t>
      </w:r>
    </w:p>
    <w:p>
      <w:r>
        <w:t>နှောင်းပိုင်းအဆင့်သို့ ရောက်ရှိသွားပြီး</w:t>
      </w:r>
    </w:p>
    <w:p>
      <w:r>
        <w:t>မည်သည့်အချိန်တွင်မဆို သူတော်စင်အဆင့်သို့</w:t>
      </w:r>
    </w:p>
    <w:p>
      <w:r>
        <w:t>ဖောက်ထွက်နိုင်ပြီ ဖြစ်သည်။</w:t>
      </w:r>
    </w:p>
    <w:p>
      <w:r>
        <w:t>အဆိုးဆုံးမှာ ယဲ့နင်သည် ဖောက်ထွက်ချင်စိတ် မရှိသော်လည်း</w:t>
      </w:r>
    </w:p>
    <w:p>
      <w:r>
        <w:t>မရနိုင်တော့ပေ။ အကြောင်းမှာ အဖိုးတန်သော</w:t>
      </w:r>
    </w:p>
    <w:p>
      <w:r>
        <w:t>စိတ်ဝိညာဉ်အမှတ်အသားများအားလုံးသည်</w:t>
      </w:r>
    </w:p>
    <w:p>
      <w:r>
        <w:t>သူ၏ကိုယ်ခန္ဓာထဲသို့ ပေါင်းစပ်ဝင်ရောက်သွားပြီး၊</w:t>
      </w:r>
    </w:p>
    <w:p>
      <w:r>
        <w:t>ကိုယ်တစ်ခုလုံးတွင် စက်ယန္တရားများ တပ်ဆင်ထားသကဲ့သို့</w:t>
      </w:r>
    </w:p>
    <w:p>
      <w:r>
        <w:t>--- Page 3557 ---</w:t>
      </w:r>
    </w:p>
    <w:p>
      <w:r>
        <w:t>နားလည်နိုင်သည်။ အိပ်နေလျှင်ပင် တိုးတက်နေမည်</w:t>
      </w:r>
    </w:p>
    <w:p>
      <w:r>
        <w:t>ဖြစ်သည်။</w:t>
      </w:r>
    </w:p>
    <w:p>
      <w:r>
        <w:t>သူတော်စင်ဖြစ်လာခြင်းသည် အချိန်ကိစ္စသာ ဖြစ်တော့သည်။</w:t>
      </w:r>
    </w:p>
    <w:p>
      <w:r>
        <w:t>သူတော်စင်တစ်ပိုင်း မြဖစ်ခင်ကပင် ယဲ့နင်သည် မိမိ</w:t>
      </w:r>
    </w:p>
    <w:p>
      <w:r>
        <w:t>အလွန်ကြီးမားနေသည်ဟု ခံစားရသည်။</w:t>
      </w:r>
    </w:p>
    <w:p>
      <w:r>
        <w:t>သို့သော် ယခု သူတော်စင်တစ်ပိုင်း ဖြစ်လာသောအခါ၊</w:t>
      </w:r>
    </w:p>
    <w:p>
      <w:r>
        <w:t>စွမ်းအားသည် ရုတ်တရက် အဆေပါင်းထောင်ချီ</w:t>
      </w:r>
    </w:p>
    <w:p>
      <w:r>
        <w:t>တိုးတက်လာခဲ့လေသည်။</w:t>
      </w:r>
    </w:p>
    <w:p>
      <w:r>
        <w:t>သူ၏ သူတော်စင်တစ်ပိုင်းဖြစ်ခြင်းသည်</w:t>
      </w:r>
    </w:p>
    <w:p>
      <w:r>
        <w:t>သာမန်သူတော်စင်တစ်ပိုင်းများနှင့် မတူပေ။ သူ၏ခန္ဓာထဲရှိ</w:t>
      </w:r>
    </w:p>
    <w:p>
      <w:r>
        <w:t>များပြားလှေသာ သန့်စင်သောစွမ်းအင်များသက်သက်ကပင်</w:t>
      </w:r>
    </w:p>
    <w:p>
      <w:r>
        <w:t>အင်မော်တယ်ဂိုဏ်းအား တုန်လှုပ်သွားစေနိုင်ပေသည်။</w:t>
      </w:r>
    </w:p>
    <w:p>
      <w:r>
        <w:t>ဤသို့ ပြောနိုင်ပါသည်၊ နောက်ပိုင်းတွင်</w:t>
      </w:r>
    </w:p>
    <w:p>
      <w:r>
        <w:t>--- Page 3558 ---</w:t>
      </w:r>
    </w:p>
    <w:p>
      <w:r>
        <w:t>အင်မော်တယ်ဂိုဏ်းသည် သူ့အား သတ်ဖြတ်လိုပါက၊ ဂိုဏ်း၏</w:t>
      </w:r>
    </w:p>
    <w:p>
      <w:r>
        <w:t>အေခြခံအုတ်မြစ်အချို့ကို ထုတ်မသုံးပါက လုံးဝ</w:t>
      </w:r>
    </w:p>
    <w:p>
      <w:pPr>
        <w:pageBreakBefore/>
        <w:spacing w:after="40"/>
      </w:pPr>
      <w:r>
        <w:rPr>
          <w:b/>
          <w:sz w:val="20"/>
        </w:rPr>
        <w:t>[ZH] 第一百六十三章:這就是大周的選擇 — page 2/10</w:t>
      </w:r>
    </w:p>
    <w:p>
      <w:r>
        <w:t>葉寧很慚愧</w:t>
      </w:r>
    </w:p>
    <w:p>
      <w:r>
        <w:t>這不是給仙門添麻煩嗎?</w:t>
      </w:r>
    </w:p>
    <w:p>
      <w:r>
        <w:t>但這真不是我本意啊</w:t>
      </w:r>
    </w:p>
    <w:p>
      <w:r>
        <w:t>他只能眼睜睜的看著自己,揮出了一道彷彿橫貫了整個天地的璀璨劍氣,朝著那儒</w:t>
      </w:r>
    </w:p>
    <w:p>
      <w:r>
        <w:t>道禁鈿之鎖碾壓而去</w:t>
      </w:r>
    </w:p>
    <w:p>
      <w:r>
        <w:t>就在葉寧身不由己的時候。</w:t>
      </w:r>
    </w:p>
    <w:p>
      <w:r>
        <w:t>京城之外的火藥味,卻是已經到了源臨爆發的時刻</w:t>
      </w:r>
    </w:p>
    <w:p>
      <w:r>
        <w:t>看看,這就是葉寧所帶來的改變,你們覺得仙門事先能料到嗎?</w:t>
      </w:r>
    </w:p>
    <w:p>
      <w:r>
        <w:t>裴語涵的話,讓監察院眾人沉默。</w:t>
      </w:r>
    </w:p>
    <w:p>
      <w:r>
        <w:t>他們看到了一個個懷著視死如歸的心態,站出來的官吏</w:t>
      </w:r>
    </w:p>
    <w:p>
      <w:r>
        <w:t>他們看到了一個個雖然卑微,但是卻停止了腰桿,不再跪拜仙門的百姓</w:t>
      </w:r>
    </w:p>
    <w:p>
      <w:r>
        <w:t>他們看到了一個個哪怕是萬分緊張,但是25仍然緊了手中武器,隨時敢於一戰的</w:t>
      </w:r>
    </w:p>
    <w:p>
      <w:pPr>
        <w:pageBreakBefore/>
        <w:spacing w:after="40"/>
      </w:pPr>
      <w:r>
        <w:rPr>
          <w:b/>
          <w:sz w:val="20"/>
        </w:rPr>
        <w:t>[MY] အခန်း ၁၆၅ — page 2/10</w:t>
      </w:r>
    </w:p>
    <w:p>
      <w:r>
        <w:t>မြဖစ်နိုင်တော့ပေ။</w:t>
      </w:r>
    </w:p>
    <w:p>
      <w:r>
        <w:t>ယဲ့နင် ရင်ကွဲပက်လက်ဖြစ်နေသည်။</w:t>
      </w:r>
    </w:p>
    <w:p>
      <w:r>
        <w:t>ဒါက အင်မော်တယ်ဂိုဏ်းအတွက်</w:t>
      </w:r>
    </w:p>
    <w:p>
      <w:r>
        <w:t>ထိုးနှက်ချက်ကြီးတစ်ခုပဲမဟုတ်လား။</w:t>
      </w:r>
    </w:p>
    <w:p>
      <w:r>
        <w:t>ဒါပေမဲ့ သူ့ရည်ရွယ်ချက် အစစ်အမှန် မဟုတ်ခဲ့ပါ။</w:t>
      </w:r>
    </w:p>
    <w:p>
      <w:r>
        <w:t>သူသည် မိမိ၏ လှုပ်ရှားမှုကိုသာ မျက်စိဖွင့်ကြည့်နေရပြီး၊</w:t>
      </w:r>
    </w:p>
    <w:p>
      <w:r>
        <w:t>ကောင်းကင်နှင့် မေကြီးတစ်ခုလုံးကို</w:t>
      </w:r>
    </w:p>
    <w:p>
      <w:r>
        <w:t>လှီးဖြတ်လိုက်သကဲ့သို့သော တောက်ပသော</w:t>
      </w:r>
    </w:p>
    <w:p>
      <w:r>
        <w:t>ဓားစွမ်းအားတစ်ခုကို လွှတ်လိုက်ကာ၊ သူတော်စင်လမ်းစဉ်၏</w:t>
      </w:r>
    </w:p>
    <w:p>
      <w:r>
        <w:t>ချုပ်နှောင်ခြင်းသံကြိုးနက်ကြီးအား တိကနဲ</w:t>
      </w:r>
    </w:p>
    <w:p>
      <w:r>
        <w:t>ခုတ်ဖြတ်ချလိုက်လေတာ့သည်။</w:t>
      </w:r>
    </w:p>
    <w:p>
      <w:r>
        <w:t>ယဲ့နင်သည် မိမိကိုယ်ကို မထိန်းချုပ်နိုင်သောအချိန်တွင်၊</w:t>
      </w:r>
    </w:p>
    <w:p>
      <w:r>
        <w:t>--- Page 3559 ---</w:t>
      </w:r>
    </w:p>
    <w:p>
      <w:r>
        <w:t>မြို့တော်၏အပြင်ဘက်၌ တင်းမာမှုများသည်</w:t>
      </w:r>
    </w:p>
    <w:p>
      <w:r>
        <w:t>ပေါက်ကွဲတော့မည့် အေခြအေနသို့ ရောက်ရှိနေပြီ</w:t>
      </w:r>
    </w:p>
    <w:p>
      <w:r>
        <w:t>ဖြစ်လေသည်...</w:t>
      </w:r>
    </w:p>
    <w:p>
      <w:r>
        <w:t>"ကြည့်လိုက်ပါ၊ ဒါဟာ ယဲ့နင် ဆောင်ကျဉ်းလာတဲ့</w:t>
      </w:r>
    </w:p>
    <w:p>
      <w:r>
        <w:t>ပြောင်းလဲမှုပဲဖြစ်တယ်။ အင်မော်တယ်ဂိုဏ်းက ဒါကို</w:t>
      </w:r>
    </w:p>
    <w:p>
      <w:r>
        <w:t>ကြိုတင်မျှော်လင့်ထားနိုင်မတဲ့လား"</w:t>
      </w:r>
    </w:p>
    <w:p>
      <w:r>
        <w:t>ဖေးယွီဟန်၏ စကားများကြောင့် ယွမ်ကြီးကြပ်ရေးရုံးမှ</w:t>
      </w:r>
    </w:p>
    <w:p>
      <w:r>
        <w:t>လူအပေါင်းတို့ တိတ်ဆိတ်သွားကြေလသည်။</w:t>
      </w:r>
    </w:p>
    <w:p>
      <w:r>
        <w:t>သူတို့သည် သေဆုံးရန် အသင့်ဖြစ်နေသော စိတ်ဓာတ်ဖြင့်</w:t>
      </w:r>
    </w:p>
    <w:p>
      <w:r>
        <w:t>ရပ်တည်လာသော မင်းမှုထမ်းများကို မြင်တွေ့ကြရသည်။</w:t>
      </w:r>
    </w:p>
    <w:p>
      <w:r>
        <w:t>သူတို့သည် ယုတ်ညံ့သူများ ဖြစ်သော်လည်း ကျောရိုးကို</w:t>
      </w:r>
    </w:p>
    <w:p>
      <w:r>
        <w:t>တောင့်တင်းစေပြီး၊ အင်မော်တယ်ဂိုဏ်းအား</w:t>
      </w:r>
    </w:p>
    <w:p>
      <w:r>
        <w:t>ဦးမညွှတ်တော့သော ပြည်သူများကို မြင်တွေ့ကြရသည်။</w:t>
      </w:r>
    </w:p>
    <w:p>
      <w:r>
        <w:t>သူတို့သည် လွန်စွာ အားနည်းနေသာ်လည်း</w:t>
      </w:r>
    </w:p>
    <w:p>
      <w:r>
        <w:t>--- Page 3560 ---</w:t>
      </w:r>
    </w:p>
    <w:p>
      <w:r>
        <w:t>မိမိတို့၏လက်ထဲမှ လက်နက်များကို တင်းကြပ်စွာ</w:t>
      </w:r>
    </w:p>
    <w:p>
      <w:r>
        <w:t>ဆုပ်ကိုင်ထားပြီး မည်သည့်အချိန်တွင်မဆို တိုက်ပွဲဝင်ရန်</w:t>
      </w:r>
    </w:p>
    <w:p>
      <w:r>
        <w:t>အသင့်ဖြစ်နေသော စစ်သည်များကို မြင်တွေ့ကြရသည်။</w:t>
      </w:r>
    </w:p>
    <w:p>
      <w:r>
        <w:t>ဤသည်မှာ မည်သည့်အရာနည်း။</w:t>
      </w:r>
    </w:p>
    <w:p>
      <w:r>
        <w:t>ဤသည်မှာ မျှော်လင့်ချက်ပင် ဖြစ်ပါသည်။</w:t>
      </w:r>
    </w:p>
    <w:p>
      <w:r>
        <w:t>"ယွမ်ကြီးကြပ်ရေးရုံး"</w:t>
      </w:r>
    </w:p>
    <w:p>
      <w:r>
        <w:t>ဝေ့ဝမ်တုန်း၏ မျက်နှာမှာ နီမြန်းလာပြီး၊ ရုတ်တရက်</w:t>
      </w:r>
    </w:p>
    <w:p>
      <w:r>
        <w:t>တင်းမာပြတ်သားသော အော်သံတစ်ခု</w:t>
      </w:r>
    </w:p>
    <w:p>
      <w:r>
        <w:t>ထွက်ပေါ်လာလေသည်။</w:t>
      </w:r>
    </w:p>
    <w:p>
      <w:r>
        <w:t>"အသင့်ပြင်"</w:t>
      </w:r>
    </w:p>
    <w:p>
      <w:r>
        <w:t>ချွမ်း…ချွမ်း…</w:t>
      </w:r>
    </w:p>
    <w:p>
      <w:r>
        <w:t>--- Page 3561 ---</w:t>
      </w:r>
    </w:p>
    <w:p>
      <w:r>
        <w:t>ဓားများ လက်နက်များ ဆွဲထုတ်သံ အတွဲလိုက်</w:t>
      </w:r>
    </w:p>
    <w:p>
      <w:r>
        <w:t>ပေါ်ထွက်လာလေသည်။</w:t>
      </w:r>
    </w:p>
    <w:p>
      <w:r>
        <w:t>ယွမ်ကြီးကြပ်ရေးရုံးမှ လူအပေါင်းတို့သည် ရှေ့သို့</w:t>
      </w:r>
    </w:p>
    <w:p>
      <w:pPr>
        <w:pageBreakBefore/>
        <w:spacing w:after="40"/>
      </w:pPr>
      <w:r>
        <w:rPr>
          <w:b/>
          <w:sz w:val="20"/>
        </w:rPr>
        <w:t>[ZH] 第一百六十三章:這就是大周的選擇 — page 3/10</w:t>
      </w:r>
    </w:p>
    <w:p>
      <w:r>
        <w:t>士兵。</w:t>
      </w:r>
    </w:p>
    <w:p>
      <w:r>
        <w:t>這是什麼?</w:t>
      </w:r>
    </w:p>
    <w:p>
      <w:r>
        <w:t>這就是希望!</w:t>
      </w:r>
    </w:p>
    <w:p>
      <w:r>
        <w:t>監察院!</w:t>
      </w:r>
    </w:p>
    <w:p>
      <w:r>
        <w:t>魏文通面色漲的通紅,突然發出一聲怒喝</w:t>
      </w:r>
    </w:p>
    <w:p>
      <w:r>
        <w:t>啦啦!</w:t>
      </w:r>
    </w:p>
    <w:p>
      <w:r>
        <w:t>拔刀的聲音響成一片。</w:t>
      </w:r>
    </w:p>
    <w:p>
      <w:r>
        <w:t>監察院眾人,紛紛上前,眼中帶著獨屬於監察院的驕傲與豪情</w:t>
      </w:r>
    </w:p>
    <w:p>
      <w:r>
        <w:t>即便是大人此刻不在,監察院也絕對不會墮了威名!</w:t>
      </w:r>
    </w:p>
    <w:p>
      <w:r>
        <w:t>軍心,民心,皆可用</w:t>
      </w:r>
    </w:p>
    <w:p>
      <w:r>
        <w:t>姬明月大笑,她今日好像把過去受的所有委屈都宣洩了出去</w:t>
      </w:r>
    </w:p>
    <w:p>
      <w:r>
        <w:t>眾人所帶給她的反饋,讓她ー下子變得更加自信了。</w:t>
      </w:r>
    </w:p>
    <w:p>
      <w:r>
        <w:t>看來,我沒有選擇錯</w:t>
      </w:r>
    </w:p>
    <w:p>
      <w:r>
        <w:t>她然的看著仙門眾人,聲音之中充斥著天子的威嚴。</w:t>
      </w:r>
    </w:p>
    <w:p>
      <w:r>
        <w:t>諸位看到了嗎?這就是大周的選擇!</w:t>
      </w:r>
    </w:p>
    <w:p>
      <w:pPr>
        <w:pageBreakBefore/>
        <w:spacing w:after="40"/>
      </w:pPr>
      <w:r>
        <w:rPr>
          <w:b/>
          <w:sz w:val="20"/>
        </w:rPr>
        <w:t>[MY] အခန်း ၁၆၅ — page 3/10</w:t>
      </w:r>
    </w:p>
    <w:p>
      <w:r>
        <w:t>တက်လာကြပီး၊ မျက်လုံးများထဲတွင် စစ်ဆေးရေးမှူးများ၏</w:t>
      </w:r>
    </w:p>
    <w:p>
      <w:r>
        <w:t>စိတ်ဓာတ်နှင့် ရဲစွမ်းသတ္တိများ ပါဝင်နေလသည်။</w:t>
      </w:r>
    </w:p>
    <w:p>
      <w:r>
        <w:t>ကြီးကြပ်ရေးမှူး ယခုအချိန်တွင် မရှိသော်လည်း</w:t>
      </w:r>
    </w:p>
    <w:p>
      <w:r>
        <w:t>စစ်ဆေးရေးမှူးများသည် ဂုဏ်သိက္ခာကို လုံးဝ</w:t>
      </w:r>
    </w:p>
    <w:p>
      <w:r>
        <w:t>မကျဆင်းစေရေပ။</w:t>
      </w:r>
    </w:p>
    <w:p>
      <w:r>
        <w:t>"စစ်တပ်၏စိတ်ဓာတ်၊ ပြည်သူ့စိတ်ဓာတ်၊ အားလုံး</w:t>
      </w:r>
    </w:p>
    <w:p>
      <w:r>
        <w:t>အသုံးပြုနိုင်ပါပြီ"</w:t>
      </w:r>
    </w:p>
    <w:p>
      <w:r>
        <w:t>ကျီမင်းယွဲ့ ကျယ်လောင်စွာ ရယ်မောလိုက်သည်။ သူမသည်</w:t>
      </w:r>
    </w:p>
    <w:p>
      <w:r>
        <w:t>ယေန့တွင် ယခင်က ခံစားခဲ့ရသော စိတ်ဒဏ်ရာအားလုံးကို</w:t>
      </w:r>
    </w:p>
    <w:p>
      <w:r>
        <w:t>ထုတ်ဖော်လိုက်သကဲ့သို့ ဖြစ်သွားလေသည်။</w:t>
      </w:r>
    </w:p>
    <w:p>
      <w:r>
        <w:t>--- Page 3562 ---</w:t>
      </w:r>
    </w:p>
    <w:p>
      <w:r>
        <w:t>လူအပေါင်းတို့ သူမအား ပြန်လည်တုံ့ပြန်မှုကြောင့် သူမသည်</w:t>
      </w:r>
    </w:p>
    <w:p>
      <w:r>
        <w:t>ပို၍ ယုံကြည်မှု ရှိလာခဲ့လေသည်။</w:t>
      </w:r>
    </w:p>
    <w:p>
      <w:r>
        <w:t>ကြည့်ရတာ၊ ငါ့ရွေးချယ်မှု မှားယွင်းခြင်း မရှိ။</w:t>
      </w:r>
    </w:p>
    <w:p>
      <w:r>
        <w:t>သူမသည် ဝင့်္ဓကားစွာ အင်မော်တယ်ဂိုဏ်းမှ</w:t>
      </w:r>
    </w:p>
    <w:p>
      <w:r>
        <w:t>လူအပေါင်းတို့အား ကြည့်လိုက်ပြီး၊ အသံထဲတွင် ဧကရာဇ်၏</w:t>
      </w:r>
    </w:p>
    <w:p>
      <w:r>
        <w:t>ဂုဏ်သိက္ခာဖြင့် ပြည့်နှက်နေလသည်။</w:t>
      </w:r>
    </w:p>
    <w:p>
      <w:r>
        <w:t>"မင်းတို့ မြင်ကြလား။ ဒါဟာ မဟာကျိုးပြည်ထောင်ရဲ့</w:t>
      </w:r>
    </w:p>
    <w:p>
      <w:r>
        <w:t>ရွေးချယ်မှုပဲ"</w:t>
      </w:r>
    </w:p>
    <w:p>
      <w:r>
        <w:t>မဟာကျိုးပြည်ထောင်၏ ရွေးချယ်မှုလော။</w:t>
      </w:r>
    </w:p>
    <w:p>
      <w:r>
        <w:t>အင်မော်တယ်ဂိုဏ်းမှ လူအပေါင်းတို့ မျက်နှာများ</w:t>
      </w:r>
    </w:p>
    <w:p>
      <w:r>
        <w:t>ငယ်သွားကြေလသည်။</w:t>
      </w:r>
    </w:p>
    <w:p>
      <w:r>
        <w:t>သူတို့သည် ကိစ္စအရာများ ဤအဆင့်သို့ ရောက်ရှိလာမည်ဟု</w:t>
      </w:r>
    </w:p>
    <w:p>
      <w:r>
        <w:t>--- Page 3563 ---</w:t>
      </w:r>
    </w:p>
    <w:p>
      <w:r>
        <w:t>မေတွးထင်မိခဲ့ကြေပ။</w:t>
      </w:r>
    </w:p>
    <w:p>
      <w:r>
        <w:t>သူတို့သည် ရန်လိုသောအမူအရာများ ပြသေနြကေသာ်လညြွေ်း</w:t>
      </w:r>
    </w:p>
    <w:p>
      <w:r>
        <w:t>မပါလည်းဆုံးသားလည်းဆုံးဖြစ်ရန် လုံးဝ ပြင်ဆင်ထားခြင်း</w:t>
      </w:r>
    </w:p>
    <w:p>
      <w:r>
        <w:t>မရှိကြေပ။</w:t>
      </w:r>
    </w:p>
    <w:p>
      <w:r>
        <w:t>သူတို့၏ တွေးထင်ထားမှုထဲတွင် ကျီမင်းယွဲ့သည် ယဲ့နင်အား</w:t>
      </w:r>
    </w:p>
    <w:p>
      <w:r>
        <w:t>မအပ်နှံလိုသည့်တိုင် ဤကဲ့သို့သော နည်းလမ်းဖြင့်</w:t>
      </w:r>
    </w:p>
    <w:p>
      <w:r>
        <w:t>မျက်နှာပျက်အောင် လုပ်ဆောင်လိမ့်မည် မဟုတ်ပေ...</w:t>
      </w:r>
    </w:p>
    <w:p>
      <w:r>
        <w:t>သို့သော် ထူးဆန်းသည်မှာ ကျီမင်းယွဲ့သည်</w:t>
      </w:r>
    </w:p>
    <w:p>
      <w:r>
        <w:t>မထင်မှတ်ထားလောက်အောင်ပင် ပြတ်သားနေလသည်။</w:t>
      </w:r>
    </w:p>
    <w:p>
      <w:r>
        <w:t>ငယ်ရွယ်သော အင်မော်တယ်ဂိုဏ်းမှ တပည့်များသည်</w:t>
      </w:r>
    </w:p>
    <w:p>
      <w:r>
        <w:t>ရုတ်တရက် ရှုပ်ထွေးသွားပြီး၊ ဂိုဏ်း၏ အကြီးအကဲများထံသို့</w:t>
      </w:r>
    </w:p>
    <w:p>
      <w:r>
        <w:t>ကြည့်လိုက်ကြေလသည်။</w:t>
      </w:r>
    </w:p>
    <w:p>
      <w:r>
        <w:t>အကြီးအကဲများကား</w:t>
      </w:r>
    </w:p>
    <w:p>
      <w:r>
        <w:t>--- Page 3564 ---</w:t>
      </w:r>
    </w:p>
    <w:p>
      <w:r>
        <w:t>အေးစက်သောမျက်နှာထားများနှင့်ရှိနေကြသည်။</w:t>
      </w:r>
    </w:p>
    <w:p>
      <w:r>
        <w:t>မည်သို့ လုပ်ဆောင်ရမည်နည်း။</w:t>
      </w:r>
    </w:p>
    <w:p>
      <w:r>
        <w:t>ဤသို့ ဆုတ်ခွာရမည်လော။</w:t>
      </w:r>
    </w:p>
    <w:p>
      <w:r>
        <w:t>မြဖစ်နိုင်တော့ပေ။</w:t>
      </w:r>
    </w:p>
    <w:p>
      <w:pPr>
        <w:pageBreakBefore/>
        <w:spacing w:after="40"/>
      </w:pPr>
      <w:r>
        <w:rPr>
          <w:b/>
          <w:sz w:val="20"/>
        </w:rPr>
        <w:t>[ZH] 第一百六十三章:這就是大周的選擇 — page 4/10</w:t>
      </w:r>
    </w:p>
    <w:p>
      <w:r>
        <w:t>仙門眾人面色難看。</w:t>
      </w:r>
    </w:p>
    <w:p>
      <w:r>
        <w:t>他們沒有想到,事情居然會發展到這一步</w:t>
      </w:r>
    </w:p>
    <w:p>
      <w:r>
        <w:t>別看他們氣勢洶洶,但是他們絕對沒有做好魚死網破的準備</w:t>
      </w:r>
    </w:p>
    <w:p>
      <w:r>
        <w:t>在他們的設想之中,姫明月即便是不肯交出葉寧,也絕對不會用這種方式,直接撕</w:t>
      </w:r>
    </w:p>
    <w:p>
      <w:r>
        <w:t>破臉皮</w:t>
      </w:r>
    </w:p>
    <w:p>
      <w:r>
        <w:t>可偏偏,姬明月偏偏就這麼幹了</w:t>
      </w:r>
    </w:p>
    <w:p>
      <w:r>
        <w:t>年輕的仙門弟子ー下子亂了,他們看向了門派的長老</w:t>
      </w:r>
    </w:p>
    <w:p>
      <w:r>
        <w:t>而一個個長老,卻是面如寒霜。</w:t>
      </w:r>
    </w:p>
    <w:p>
      <w:r>
        <w:t>就這麼退讓</w:t>
      </w:r>
    </w:p>
    <w:p>
      <w:r>
        <w:t>不可能的</w:t>
      </w:r>
    </w:p>
    <w:p>
      <w:r>
        <w:t>現在仙門已經被架了上去,這個時候走,便等於是向大周服軟。</w:t>
      </w:r>
    </w:p>
    <w:p>
      <w:r>
        <w:t>這會成為一個非常不好的信號</w:t>
      </w:r>
    </w:p>
    <w:p>
      <w:r>
        <w:t>仙門弟子們自信滿滿,覺得仙道至高無上,仙門天下無敵。</w:t>
      </w:r>
    </w:p>
    <w:p>
      <w:r>
        <w:t>這很正常。</w:t>
      </w:r>
    </w:p>
    <w:p>
      <w:r>
        <w:t>但是這些活了成百上千年歲月的長老們,卻不會這麼天真</w:t>
      </w:r>
    </w:p>
    <w:p>
      <w:pPr>
        <w:pageBreakBefore/>
        <w:spacing w:after="40"/>
      </w:pPr>
      <w:r>
        <w:rPr>
          <w:b/>
          <w:sz w:val="20"/>
        </w:rPr>
        <w:t>[MY] အခန်း ၁၆၅ — page 4/10</w:t>
      </w:r>
    </w:p>
    <w:p>
      <w:r>
        <w:t>ယခုအချိန်တွင် အင်မော်တယ်ဂိုဏ်းဘက်က</w:t>
      </w:r>
    </w:p>
    <w:p>
      <w:r>
        <w:t>ကြေငာလိုက်ပြီးဖြစ်သောကြောင့် အခုမှ ထွက်ခွာမည်ဆိုပါက</w:t>
      </w:r>
    </w:p>
    <w:p>
      <w:r>
        <w:t>မဟာကျိုးပြည်ထောင်အား အေလျှာ့ပေးလိုက်ခြင်းနှင့်</w:t>
      </w:r>
    </w:p>
    <w:p>
      <w:r>
        <w:t>တူညီလေသည်။</w:t>
      </w:r>
    </w:p>
    <w:p>
      <w:r>
        <w:t>ဤသည်မှာ မေကာင်းသော သတင်းစကားတစ်ခု</w:t>
      </w:r>
    </w:p>
    <w:p>
      <w:r>
        <w:t>ဖြစ်လာပါလိမ့်မည်။</w:t>
      </w:r>
    </w:p>
    <w:p>
      <w:r>
        <w:t>အင်မော်တယ်ဂိုဏ်း၏ တပည့်များသည် ယုံကြည်မှုအပြည့်ဖြင့်</w:t>
      </w:r>
    </w:p>
    <w:p>
      <w:r>
        <w:t>အင်မော်တယ်လမ်းစဉ်သည် အမြင့်မြတ်ဆုံး၊</w:t>
      </w:r>
    </w:p>
    <w:p>
      <w:r>
        <w:t>--- Page 3565 ---</w:t>
      </w:r>
    </w:p>
    <w:p>
      <w:r>
        <w:t>အင်မော်တယ်ဂိုဏ်းသည် ကမ္ဘာအနှံ့တွင် အနိုင်ရမည်ဟု</w:t>
      </w:r>
    </w:p>
    <w:p>
      <w:r>
        <w:t>ထင်မြင်နေကြေလသည်။</w:t>
      </w:r>
    </w:p>
    <w:p>
      <w:r>
        <w:t>ဤသည်မှာ ပုံမှန်ပင် ဖြစ်ပါသည်။</w:t>
      </w:r>
    </w:p>
    <w:p>
      <w:r>
        <w:t>သို့သော် နှစ်ပေါင်းရာနှင့်ထောင်နှင့်ချီ</w:t>
      </w:r>
    </w:p>
    <w:p>
      <w:r>
        <w:t>အသက်ရှင်နေထိုင်ခဲ့သော အကြီးအကဲများသည် ထိုမျှ</w:t>
      </w:r>
    </w:p>
    <w:p>
      <w:r>
        <w:t>ရိုးစင်းစွာ မေတွးတော မိကြေပ။</w:t>
      </w:r>
    </w:p>
    <w:p>
      <w:r>
        <w:t>မဟာကျိုးပြည်ထောင်သည် အားနည်းပါသေလာ။</w:t>
      </w:r>
    </w:p>
    <w:p>
      <w:r>
        <w:t>မြဖစ်နိုင်ပါ။</w:t>
      </w:r>
    </w:p>
    <w:p>
      <w:r>
        <w:t>ဟိုးယခင်က စကားတစ်ခွန်းရှိသည့်အတိုင်း၊ ခြေချောင်း</w:t>
      </w:r>
    </w:p>
    <w:p>
      <w:r>
        <w:t>ရာပေါင်းများစွာရှိသော ကင်းခြေများကြီးသည်</w:t>
      </w:r>
    </w:p>
    <w:p>
      <w:r>
        <w:t>သေဆုံးသော်လည်း ခြေထောက်များ မတောင့်တင်းသေးပေ၊</w:t>
      </w:r>
    </w:p>
    <w:p>
      <w:r>
        <w:t>မဟာကျိုးပြည်ထောင် အထွတ်အထိပ်ရောက်စဉ်က</w:t>
      </w:r>
    </w:p>
    <w:p>
      <w:r>
        <w:t>အင်မော်တယ်ဂိုဏ်းအား အသက်မရှူဝံ့အောင်</w:t>
      </w:r>
    </w:p>
    <w:p>
      <w:r>
        <w:t>--- Page 3566 ---</w:t>
      </w:r>
    </w:p>
    <w:p>
      <w:r>
        <w:t>ဖိနှိပ်နိုင်ခဲ့လေသည်။</w:t>
      </w:r>
    </w:p>
    <w:p>
      <w:r>
        <w:t>ယခုအချိန်တွင် ကံဆိုးမိုးမှောင်ကျေနေသာ်ကာ</w:t>
      </w:r>
    </w:p>
    <w:p>
      <w:r>
        <w:t>အင်မော်တယ်ဂိုဏ်းအား မယှဉ်နိုင်သော်လည်း</w:t>
      </w:r>
    </w:p>
    <w:p>
      <w:r>
        <w:t>တိုက်ခိုက်နိုင်သော အင်အားများ လုံးဝ မရှိသည် မဟုတ်ပေ။</w:t>
      </w:r>
    </w:p>
    <w:p>
      <w:r>
        <w:t>အနည်းဆုံး ဧကရာဇ်၏ လက်ထဲတွင်</w:t>
      </w:r>
    </w:p>
    <w:p>
      <w:r>
        <w:t>အင်မော်တယ်ဂိုဏ်းအတွက်ပင် အားနည်းသည်ဟု</w:t>
      </w:r>
    </w:p>
    <w:p>
      <w:r>
        <w:t>မဆိုနိုင်သော အင်အားတစ်ခု ရှိနေသးသည်။</w:t>
      </w:r>
    </w:p>
    <w:p>
      <w:r>
        <w:t>ပြီးနောက် မဟာကျိုးပြည်ထောင်၏</w:t>
      </w:r>
    </w:p>
    <w:p>
      <w:r>
        <w:t>ပြည်သူများအကြားတွင်လည်း ကြီးမားသော</w:t>
      </w:r>
    </w:p>
    <w:p>
      <w:r>
        <w:t>စွမ်းအားရှင်များစွာ ရှိနေလသည်။</w:t>
      </w:r>
    </w:p>
    <w:p>
      <w:r>
        <w:t>အချို့သူများမှာ မဟာကျိုးပြည်ထောင်အပေါ်</w:t>
      </w:r>
    </w:p>
    <w:p>
      <w:r>
        <w:t>မျှော်လင့်ချက်လုံးဝ ကုန်ဆုံးနေပြီး</w:t>
      </w:r>
    </w:p>
    <w:p>
      <w:r>
        <w:t>အကောင်းမြမင်တော့သောကြောင့် အမှုမထမ်းလိုကြေတာ့ခြင်း</w:t>
      </w:r>
    </w:p>
    <w:p>
      <w:r>
        <w:t>ဖြစ်သည်။</w:t>
      </w:r>
    </w:p>
    <w:p>
      <w:r>
        <w:t>--- Page 3567 ---</w:t>
      </w:r>
    </w:p>
    <w:p>
      <w:r>
        <w:t>ယနေ့ အင်မော်တယ်ဂိုဏ်း ဆုတ်ခွာမည်ဆိုလျှင်</w:t>
      </w:r>
    </w:p>
    <w:p>
      <w:r>
        <w:t>ကျိုးပြည်ထောင်သည် ယုံကြည်မှု</w:t>
      </w:r>
    </w:p>
    <w:p>
      <w:r>
        <w:t>ပြန်လည်တည်ဆောက်လာပြီး အင်မော်တယ်ဂိုဏ်းအတွက်</w:t>
      </w:r>
    </w:p>
    <w:p>
      <w:r>
        <w:t>နောက်ဆက်တွဲ ပြဿနာများ အဆုံးအစမရှိ</w:t>
      </w:r>
    </w:p>
    <w:p>
      <w:r>
        <w:t>ဖြစ်ပေါ်လာပါလိမ့်မည်။</w:t>
      </w:r>
    </w:p>
    <w:p>
      <w:r>
        <w:t>အသိဉာဏ်ရှိသူ အများအပြားသည် တစ်ချက်ကြည့်လိုက်ရုံဖြင့်</w:t>
      </w:r>
    </w:p>
    <w:p>
      <w:pPr>
        <w:pageBreakBefore/>
        <w:spacing w:after="40"/>
      </w:pPr>
      <w:r>
        <w:rPr>
          <w:b/>
          <w:sz w:val="20"/>
        </w:rPr>
        <w:t>[ZH] 第一百六十三章:這就是大周的選擇 — page 5/10</w:t>
      </w:r>
    </w:p>
    <w:p>
      <w:r>
        <w:t>大周弱小嗎</w:t>
      </w:r>
    </w:p>
    <w:p>
      <w:r>
        <w:t>第一百六十三후:這就是大周的進擇4/6</w:t>
      </w:r>
    </w:p>
    <w:p>
      <w:r>
        <w:t>有人問道。</w:t>
      </w:r>
    </w:p>
    <w:p>
      <w:r>
        <w:t>因為朕等到了自己要等的人。</w:t>
      </w:r>
    </w:p>
    <w:p>
      <w:r>
        <w:t>姬明月展顏一笑</w:t>
      </w:r>
    </w:p>
    <w:p>
      <w:r>
        <w:t>那個人,顯然是葉寧</w:t>
      </w:r>
    </w:p>
    <w:p>
      <w:r>
        <w:t>葉寧將會成為大周的依靠和未來,她一點也不懷疑</w:t>
      </w:r>
    </w:p>
    <w:p>
      <w:r>
        <w:t>看來陛下很是春風得意</w:t>
      </w:r>
    </w:p>
    <w:p>
      <w:r>
        <w:t>群玉閣的長老冷笑一聲,說道。</w:t>
      </w:r>
    </w:p>
    <w:p>
      <w:r>
        <w:t>但可惜的是,陛下太急了,太急了啊</w:t>
      </w:r>
    </w:p>
    <w:p>
      <w:r>
        <w:t>你若是繼續隱自己,苟廷殘喘,或許還能延續下去</w:t>
      </w:r>
    </w:p>
    <w:p>
      <w:r>
        <w:t>可你現在就著急的跳了出來,你就不怕背上個亡國之君的惡名嗎?</w:t>
      </w:r>
    </w:p>
    <w:p>
      <w:r>
        <w:t>句話,直接表明了仙門的態度。</w:t>
      </w:r>
    </w:p>
    <w:p>
      <w:r>
        <w:t>姬明月並不畏懼,而是看著她說道。</w:t>
      </w:r>
    </w:p>
    <w:p>
      <w:r>
        <w:t>這就是仙門的決定嗎?</w:t>
      </w:r>
    </w:p>
    <w:p>
      <w:r>
        <w:t>長老冷笑連連,目光掠過婭明月身後眾人,不屑說道</w:t>
      </w:r>
    </w:p>
    <w:p>
      <w:pPr>
        <w:pageBreakBefore/>
        <w:spacing w:after="40"/>
      </w:pPr>
      <w:r>
        <w:rPr>
          <w:b/>
          <w:sz w:val="20"/>
        </w:rPr>
        <w:t>[MY] အခန်း ၁၆၅ — page 5/10</w:t>
      </w:r>
    </w:p>
    <w:p>
      <w:r>
        <w:t>ယခုအချိန် မဟာကျိုးပြည်ထောင်၏ စစ်တပ်စိတ်ဓာတ်၊</w:t>
      </w:r>
    </w:p>
    <w:p>
      <w:r>
        <w:t>ပြည်သူ့စိတ်ဓာတ်အားလုံးသည် ပေါက်ကွဲလုနီးပါး အမှတ်သို့</w:t>
      </w:r>
    </w:p>
    <w:p>
      <w:r>
        <w:t>ရောက်ရှိနေသည်ကို မြင်တွေ့နိုင်လေသည်။</w:t>
      </w:r>
    </w:p>
    <w:p>
      <w:r>
        <w:t>အကယ်၍ ဤတစ်ကြိမ်တွင် မဟာကျိုးပြည်ထောင်သည်</w:t>
      </w:r>
    </w:p>
    <w:p>
      <w:r>
        <w:t>ဘေးအန္တရာယ်မှ လွတ်မြောက်ပြီး အောင်မြင်မှုကို</w:t>
      </w:r>
    </w:p>
    <w:p>
      <w:r>
        <w:t>ရရှိမည်ဆိုပါက မိမိကိုယ်ပိုင် "အင်အား" ကို</w:t>
      </w:r>
    </w:p>
    <w:p>
      <w:r>
        <w:t>ဖန်တီးနိုင်လိမ့်မည်။</w:t>
      </w:r>
    </w:p>
    <w:p>
      <w:r>
        <w:t>"အင်အား" သည် သဘာဝကျကျ မရှိသော်လည်း လုံးဝ</w:t>
      </w:r>
    </w:p>
    <w:p>
      <w:r>
        <w:t>--- Page 3568 ---</w:t>
      </w:r>
    </w:p>
    <w:p>
      <w:r>
        <w:t>အသုံးဝင်သော အရာတစ်ခု ဖြစ်ပါသည်။</w:t>
      </w:r>
    </w:p>
    <w:p>
      <w:r>
        <w:t>တစ်ကြိမ် မဟာကျိုးပြည်ထောင်သည် အင်အားစတင်</w:t>
      </w:r>
    </w:p>
    <w:p>
      <w:r>
        <w:t>ဖြစ်ပေါ်လာပါက၊ ဤနိုင်ငံ၏ အလားအလာသည် အပြည့်အဝ</w:t>
      </w:r>
    </w:p>
    <w:p>
      <w:r>
        <w:t>ပေါက်ကွဲထွက်လာနိုင်ပါသည်။</w:t>
      </w:r>
    </w:p>
    <w:p>
      <w:r>
        <w:t>ထို့ကြောင့် အင်မော်တယ်ဂိုဏ်းသည် ဆုတ်ခွာ၍ မရေတာ့ပေ။</w:t>
      </w:r>
    </w:p>
    <w:p>
      <w:r>
        <w:t>သူတို့သည် ယခင်ကြွေ မမသေ တုတ်မကျိုး ဖြစ်ရန်</w:t>
      </w:r>
    </w:p>
    <w:p>
      <w:r>
        <w:t>တွေးတောထားခြင်း ရှိသည်ဖြစ်စေ၊ မရှိသည်ဖြစ်စေ၊</w:t>
      </w:r>
    </w:p>
    <w:p>
      <w:r>
        <w:t>ဤအချိန်တွင်မူ သူတို့တွင် နောက်ဆုတ်ရန် လမ်းကြောင်း</w:t>
      </w:r>
    </w:p>
    <w:p>
      <w:r>
        <w:t>မရှိတော့ပေ။</w:t>
      </w:r>
    </w:p>
    <w:p>
      <w:r>
        <w:t>သူတို့သည် မဟာကျိုးပြည်ထောင်၏</w:t>
      </w:r>
    </w:p>
    <w:p>
      <w:r>
        <w:t>စည်းလုံးညီညွတ်မှုအားဖြင့် အင်အားဖြစ်ထွန်းလာခြင်းကို</w:t>
      </w:r>
    </w:p>
    <w:p>
      <w:r>
        <w:t>လုံးဝ မြကည့်နိုင်ပေ။</w:t>
      </w:r>
    </w:p>
    <w:p>
      <w:r>
        <w:t>သူတို့ လုပ်ဆောင်သင့်သည့်အရာမှာ</w:t>
      </w:r>
    </w:p>
    <w:p>
      <w:r>
        <w:t>--- Page 3569 ---</w:t>
      </w:r>
    </w:p>
    <w:p>
      <w:r>
        <w:t>မဟာကျိုးပြည်ထောင်အား တိုက်ရိုက် ဖျက်ဆီးရန်</w:t>
      </w:r>
    </w:p>
    <w:p>
      <w:r>
        <w:t>ဖြစ်လေသည်။</w:t>
      </w:r>
    </w:p>
    <w:p>
      <w:r>
        <w:t>ဤသည်မှာ ကြာရှည်စွာ နှောင့်နှေးနေသော စစ်ပွဲတစ်ခု</w:t>
      </w:r>
    </w:p>
    <w:p>
      <w:r>
        <w:t>မြဖစ်တော့ဘဲ၊ တစ်ကြိမ်တည်းဖြင့် အဆုံးအဖြတ် ပေးမည့်ပွဲ</w:t>
      </w:r>
    </w:p>
    <w:p>
      <w:r>
        <w:t>ဖြစ်လိမ့်မည်။</w:t>
      </w:r>
    </w:p>
    <w:p>
      <w:r>
        <w:t>အကယ်၍ မဟာကျိုးပြည်ထောင်သည် ဤအခက်အခဲကို</w:t>
      </w:r>
    </w:p>
    <w:p>
      <w:r>
        <w:t>ကျော်ဖြတ်နိုင်မည်ဆိုပါက အင်အားဖြစ်ထွန်းပြီး</w:t>
      </w:r>
    </w:p>
    <w:p>
      <w:r>
        <w:t>နိုင်ငံ၏ကံကြမ္မာ ထိုးတက်သွားမည် ဖြစ်ကာ၊ နောက်ပိုင်းတွင်</w:t>
      </w:r>
    </w:p>
    <w:p>
      <w:r>
        <w:t>အင်မော်တယ်ဂိုဏ်းအတွက် ခေါင်းကိုက်စရာ</w:t>
      </w:r>
    </w:p>
    <w:p>
      <w:r>
        <w:t>ဖြစ်လာပါလိမ့်မည်။</w:t>
      </w:r>
    </w:p>
    <w:p>
      <w:r>
        <w:t>အကယ်၍ မဟာကျိုးပြည်ထောင်သည် ဤအခက်အခဲကို</w:t>
      </w:r>
    </w:p>
    <w:p>
      <w:r>
        <w:t>မေကျာ်ဖြတ်နိုင်ပါက နိုင်ငံပျက်သုဉ်းခြင်း ဘေးအန္တရာယ်သည်</w:t>
      </w:r>
    </w:p>
    <w:p>
      <w:r>
        <w:t>မျက်စိအေရှ့တွင်ပင် ရှိနေပေတာ့မည်။</w:t>
      </w:r>
    </w:p>
    <w:p>
      <w:r>
        <w:t>ထို့ကြောင့် ဤသည်မှာ အင်မော်တယ်ဂိုဏ်းက</w:t>
      </w:r>
    </w:p>
    <w:p>
      <w:r>
        <w:t>--- Page 3570 ---</w:t>
      </w:r>
    </w:p>
    <w:p>
      <w:r>
        <w:t>မေမျှာ်လင့်ထားသော လောင်းကစားပွဲတစ်ခု ဖြစ်ခဲ့ပြီး၊</w:t>
      </w:r>
    </w:p>
    <w:p>
      <w:r>
        <w:t>ကျီမင်းယွဲ့သည် ဤမျှ ရူးသွပ်လိမ့်မည်ဟု မည်သူက</w:t>
      </w:r>
    </w:p>
    <w:p>
      <w:r>
        <w:t>သိနိုင်ပါမည်နည်း။ ဤသည်မှာ နိုင်ငံ၏ ကံကြမ္မာအတွက်</w:t>
      </w:r>
    </w:p>
    <w:p>
      <w:pPr>
        <w:pageBreakBefore/>
        <w:spacing w:after="40"/>
      </w:pPr>
      <w:r>
        <w:rPr>
          <w:b/>
          <w:sz w:val="20"/>
        </w:rPr>
        <w:t>[ZH] 第一百六十三章:這就是大周的選擇 — page 6/10</w:t>
      </w:r>
    </w:p>
    <w:p>
      <w:r>
        <w:t>不錯,這就是仙門的決定。</w:t>
      </w:r>
    </w:p>
    <w:p>
      <w:r>
        <w:t>葉寧的命,我們要定了。”</w:t>
      </w:r>
    </w:p>
    <w:p>
      <w:r>
        <w:t>陛下不允,那我們就自己去取</w:t>
      </w:r>
    </w:p>
    <w:p>
      <w:r>
        <w:t>好一個自己去取。</w:t>
      </w:r>
    </w:p>
    <w:p>
      <w:r>
        <w:t>姬明月並不意外這個結果,她深吸一口氣,說道</w:t>
      </w:r>
    </w:p>
    <w:p>
      <w:r>
        <w:t>那,便戰吧!</w:t>
      </w:r>
    </w:p>
    <w:p>
      <w:r>
        <w:t>話說到這個地步,顯然是已經沒有斡旋的餘地¨</w:t>
      </w:r>
    </w:p>
    <w:p>
      <w:r>
        <w:t>仙門和大周之間,必有一戰!</w:t>
      </w:r>
    </w:p>
    <w:p>
      <w:r>
        <w:t>當這一個“戰”字說出來的時候,眾人甚至都有些恍愡</w:t>
      </w:r>
    </w:p>
    <w:p>
      <w:r>
        <w:t>多少年了?</w:t>
      </w:r>
    </w:p>
    <w:p>
      <w:r>
        <w:t>多少年沒有從大周君王聽到這一句“戰”字了?</w:t>
      </w:r>
    </w:p>
    <w:p>
      <w:r>
        <w:t>原來我大周,竟然還有敢戰的君王</w:t>
      </w:r>
    </w:p>
    <w:p>
      <w:r>
        <w:t>沒錯,葉寧是無數人的精神支柱,他激勵了無數</w:t>
      </w:r>
    </w:p>
    <w:p>
      <w:r>
        <w:t>但他取代不了姬明月</w:t>
      </w:r>
    </w:p>
    <w:p>
      <w:r>
        <w:t>明月身為大周天子,本就該是萬民仰望的那個人,大周已經傳承了萬年了,這</w:t>
      </w:r>
    </w:p>
    <w:p>
      <w:pPr>
        <w:pageBreakBefore/>
        <w:spacing w:after="40"/>
      </w:pPr>
      <w:r>
        <w:rPr>
          <w:b/>
          <w:sz w:val="20"/>
        </w:rPr>
        <w:t>[MY] အခန်း ၁၆၅ — page 6/10</w:t>
      </w:r>
    </w:p>
    <w:p>
      <w:r>
        <w:t>လောင်းကစားခြင်းပင် ဖြစ်ပါသည်။</w:t>
      </w:r>
    </w:p>
    <w:p>
      <w:r>
        <w:t>သူမသည် အောင်မြင်မှ ရမည်ဖြစ်ပြီး ကျရှုံးခွင့် မရှိပါ။</w:t>
      </w:r>
    </w:p>
    <w:p>
      <w:r>
        <w:t>အင်မော်တယ်ဂိုဏ်းသည် ကျရှုံးသည့်တိုင်</w:t>
      </w:r>
    </w:p>
    <w:p>
      <w:r>
        <w:t>ပြန်လည်ထူထောင်နိုင်သေးသည်။</w:t>
      </w:r>
    </w:p>
    <w:p>
      <w:r>
        <w:t>ဤကဲ့သို့ မမျှတသော လောင်းကစားပွဲကိုပင် သူမသည်</w:t>
      </w:r>
    </w:p>
    <w:p>
      <w:r>
        <w:t>လက်ခံရဲပါသေလာ။</w:t>
      </w:r>
    </w:p>
    <w:p>
      <w:r>
        <w:t>"ဧကရာဇ်က နက်နဲစွာ ဖုံးကွယ်ထားခဲ့ပြီး၊</w:t>
      </w:r>
    </w:p>
    <w:p>
      <w:r>
        <w:t>ကမ္ဘာ့လူသားအားလုံးအား လှည့်စားနိုင်ခဲ့ပါတယ်"</w:t>
      </w:r>
    </w:p>
    <w:p>
      <w:r>
        <w:t>အသက်ကြီးသူ အမျိုးသမီးတစ်ဦးက ခနဲ့တဲ့တဲ့</w:t>
      </w:r>
    </w:p>
    <w:p>
      <w:r>
        <w:t>ပြောဆိုလိုက်ပြီး၊ အသံထဲတွင် မထီလေးစား ပြုခြင်း</w:t>
      </w:r>
    </w:p>
    <w:p>
      <w:r>
        <w:t>ပါဝင်နေလသည်။</w:t>
      </w:r>
    </w:p>
    <w:p>
      <w:r>
        <w:t>--- Page 3571 ---</w:t>
      </w:r>
    </w:p>
    <w:p>
      <w:r>
        <w:t>ယခုအချိန်တွင် စမ်းသပ်ရန် မလိုတော့ပါ။ ကျီမင်းယွဲ့သည်</w:t>
      </w:r>
    </w:p>
    <w:p>
      <w:r>
        <w:t>တုံးအသော ဧကရာဇ်တစ်ပါး မဟုတ်ကြောင်း အလုပ်ဖြင့်</w:t>
      </w:r>
    </w:p>
    <w:p>
      <w:r>
        <w:t>ကြေညာလိုက်လေပြီ။</w:t>
      </w:r>
    </w:p>
    <w:p>
      <w:r>
        <w:t>တစ်နည်းအားဖြင့် အင်မော်တယ်ဂိုဏ်းသည် ယခင်က သူမ၏</w:t>
      </w:r>
    </w:p>
    <w:p>
      <w:r>
        <w:t>လှည့်စားခြင်းကို ခံခဲ့ရခြင်း ဖြစ်ပါသည်။</w:t>
      </w:r>
    </w:p>
    <w:p>
      <w:r>
        <w:t>"ငါကိုယ်တော်လဲ အဲ့လိုပဲထင်တယ်"</w:t>
      </w:r>
    </w:p>
    <w:p>
      <w:r>
        <w:t>ကျီမင်းယွဲ့ အေးအေးသက်သာ ပြောဆိုလိုက်သည်။</w:t>
      </w:r>
    </w:p>
    <w:p>
      <w:r>
        <w:t>သူမသည် ယခင်က စိတ်ကို ဖိနှိပ်ထိန်းချုပ်ခဲ့ရခြင်းများကို</w:t>
      </w:r>
    </w:p>
    <w:p>
      <w:r>
        <w:t>တွေးတောမိပြီး၊ ယခုအချိန်တွင် သူမ၏စိတ်ဓာတ်အတွက်</w:t>
      </w:r>
    </w:p>
    <w:p>
      <w:r>
        <w:t>အာဟာရ ဖြစ်လာခဲ့လေသည်။</w:t>
      </w:r>
    </w:p>
    <w:p>
      <w:r>
        <w:t>“ဒါဖြင့် ဧကရာဇ်က ဘာလို့ ဆက်ပြီး လျှို့ဝှက်မထားတာလဲ”</w:t>
      </w:r>
    </w:p>
    <w:p>
      <w:r>
        <w:t>တစ်ဦးက မေးမြန်းလိုက်လေသည်။</w:t>
      </w:r>
    </w:p>
    <w:p>
      <w:r>
        <w:t>--- Page 3572 ---</w:t>
      </w:r>
    </w:p>
    <w:p>
      <w:r>
        <w:t>"ဘာလို့လဲဆိုတော့ ငါစောင့်နေတဲ့လူကို တွေ့ပြီးဖြစ်လို့ပဲ"</w:t>
      </w:r>
    </w:p>
    <w:p>
      <w:r>
        <w:t>ကျီမင်းယွဲ့ မျက်နှာထက်ဝယ် အပြုံးပန်းတစ်ချက်</w:t>
      </w:r>
    </w:p>
    <w:p>
      <w:r>
        <w:t>ပွင့်လာသည်။</w:t>
      </w:r>
    </w:p>
    <w:p>
      <w:r>
        <w:t>ထိုသူသည် သိသာထင်ရှားစွာပင် ယဲ့နင် ဖြစ်ပါသည်။</w:t>
      </w:r>
    </w:p>
    <w:p>
      <w:r>
        <w:t>ယဲ့နင်သည် မဟာကျိုးပြည်ထောင်၏ အားထားရာနှင့်</w:t>
      </w:r>
    </w:p>
    <w:p>
      <w:r>
        <w:t>အနာဂတ် ဖြစ်ကြောင်း သူမသည် လုံးဝ မသံသယြဖစ်ပါ။</w:t>
      </w:r>
    </w:p>
    <w:p>
      <w:r>
        <w:t>"ကြည့်ရတာ ဧကရာဇ် ပျော်နေတာပဲ"</w:t>
      </w:r>
    </w:p>
    <w:p>
      <w:r>
        <w:t>ကျောက်စိမ်းနန်းတော်မှ အကြီးအကဲအဖွားကြီးက</w:t>
      </w:r>
    </w:p>
    <w:p>
      <w:r>
        <w:t>အေးစက်စွာ ရယ်မောလိုက်ပြီး ပြောဆိုလိုက်လေသည်။</w:t>
      </w:r>
    </w:p>
    <w:p>
      <w:r>
        <w:t>"ဒါပေမဲ့ စိတ်မကောင်းစရာပဲ။</w:t>
      </w:r>
    </w:p>
    <w:p>
      <w:r>
        <w:t>ဧကရာဇ်…သိပ်စောလွန်းတယ်…သိပ်စောလွန်းနေသးတယ်</w:t>
      </w:r>
    </w:p>
    <w:p>
      <w:r>
        <w:t>"</w:t>
      </w:r>
    </w:p>
    <w:p>
      <w:r>
        <w:t>--- Page 3573 ---</w:t>
      </w:r>
    </w:p>
    <w:p>
      <w:r>
        <w:t>"အရင်လို လျှို့ဝှက်ပြီး ဖုံးဖိထားရင် ကိုယ့်အသက်ကို</w:t>
      </w:r>
    </w:p>
    <w:p>
      <w:r>
        <w:t>ကယ်တင်နိုင်ဦးမယ်"</w:t>
      </w:r>
    </w:p>
    <w:p>
      <w:r>
        <w:t>"ဒါပေမဲ့ ခုလို အေစာကြီးဖော်ပြလိုက်တော့ … အသုံးမကျတဲ့</w:t>
      </w:r>
    </w:p>
    <w:p>
      <w:r>
        <w:t>ပြည်ဖျက်ဧကရာဇ်အဖြစ် သမိုင်းတွင်သွားမှာ</w:t>
      </w:r>
    </w:p>
    <w:p>
      <w:pPr>
        <w:pageBreakBefore/>
        <w:spacing w:after="40"/>
      </w:pPr>
      <w:r>
        <w:rPr>
          <w:b/>
          <w:sz w:val="20"/>
        </w:rPr>
        <w:t>[ZH] 第一百六十三章:這就是大周的選擇 — page 7/10</w:t>
      </w:r>
    </w:p>
    <w:p>
      <w:r>
        <w:t>萬年的歲月,早就讓所有人都以“周人“自居</w:t>
      </w:r>
    </w:p>
    <w:p>
      <w:r>
        <w:t>天子失德,天子昏賾</w:t>
      </w:r>
    </w:p>
    <w:p>
      <w:r>
        <w:t>第一百六十三후:這就是大周的進擇5/6</w:t>
      </w:r>
    </w:p>
    <w:p>
      <w:r>
        <w:t>眾人見得多了,甚至都習慣了</w:t>
      </w:r>
    </w:p>
    <w:p>
      <w:r>
        <w:t>但這無法改變,他們內心深處,依然期待著一個聖天子出現</w:t>
      </w:r>
    </w:p>
    <w:p>
      <w:r>
        <w:t>或者說,不需要有多麼的聖明,能夠像太祖一樣,擁有敢戰的勇氣都可以</w:t>
      </w:r>
    </w:p>
    <w:p>
      <w:r>
        <w:t>而現在,姬明月満足了這種期待。</w:t>
      </w:r>
    </w:p>
    <w:p>
      <w:r>
        <w:t>戰戰戰</w:t>
      </w:r>
    </w:p>
    <w:p>
      <w:r>
        <w:t>所有人都在狂吼</w:t>
      </w:r>
    </w:p>
    <w:p>
      <w:r>
        <w:t>戰旗飛揚,御林軍之中,爆發出一聲怒吼,一道巨狼虛影,自軍陣之上踏出</w:t>
      </w:r>
    </w:p>
    <w:p>
      <w:r>
        <w:t>軍魂凝聚,士卒戰力增幅百倍,可新修士!</w:t>
      </w:r>
    </w:p>
    <w:p>
      <w:r>
        <w:t>城門打開</w:t>
      </w:r>
    </w:p>
    <w:p>
      <w:r>
        <w:t>數千個搜甲的重騎自城門之中踏出,所有人戰甲沉重,包裏全身,只露出兩隻眼睛</w:t>
      </w:r>
    </w:p>
    <w:p>
      <w:pPr>
        <w:pageBreakBefore/>
        <w:spacing w:after="40"/>
      </w:pPr>
      <w:r>
        <w:rPr>
          <w:b/>
          <w:sz w:val="20"/>
        </w:rPr>
        <w:t>[MY] အခန်း ၁၆၅ — page 7/10</w:t>
      </w:r>
    </w:p>
    <w:p>
      <w:r>
        <w:t>မကြောက်ဘူးလား"</w:t>
      </w:r>
    </w:p>
    <w:p>
      <w:r>
        <w:t>စကားတစ်ခွန်းဖြင့် အင်မော်တယ်ဂိုဏ်း၏ သေဘာထားကို</w:t>
      </w:r>
    </w:p>
    <w:p>
      <w:r>
        <w:t>တိုက်ရိုက် ဖော်ပြလိုက်လေသည်။</w:t>
      </w:r>
    </w:p>
    <w:p>
      <w:r>
        <w:t>ကျီမင်းယွဲ့သည် မကြောက်ရွံ့ဘဲ သူမအား ကြည့်လိုက်ပြီး</w:t>
      </w:r>
    </w:p>
    <w:p>
      <w:r>
        <w:t>ပြောဆိုလိုက်လေသည်။</w:t>
      </w:r>
    </w:p>
    <w:p>
      <w:r>
        <w:t>"ဒါဟာ အင်မော်တယ်ဂိုဏ်းရဲ့ ဆုံးဖြတ်ချက်လား"</w:t>
      </w:r>
    </w:p>
    <w:p>
      <w:r>
        <w:t>ကျောက်စိမ်းနန်းတော် အကြီးအကဲက အေးစက်စွာ</w:t>
      </w:r>
    </w:p>
    <w:p>
      <w:r>
        <w:t>ရယ်မောလိုက်သည်။ ကျီမင်းယွဲ့၏နောက်မှ</w:t>
      </w:r>
    </w:p>
    <w:p>
      <w:r>
        <w:t>--- Page 3574 ---</w:t>
      </w:r>
    </w:p>
    <w:p>
      <w:r>
        <w:t>လူအပေါင်းတို့အား မျက်စိတစ်ချက် ဝေ့ကြည့်လိုက်ကာ</w:t>
      </w:r>
    </w:p>
    <w:p>
      <w:r>
        <w:t>မထီမဲ့မြင်ဖြင့် ပြောဆိုလိုက်လေသည်။</w:t>
      </w:r>
    </w:p>
    <w:p>
      <w:r>
        <w:t>"မှန်တယ်။ ဒါဟာ အင်မော်တယ်ဂိုဏ်းရဲ့ ဆုံးဖြတ်ချက်ပဲ”</w:t>
      </w:r>
    </w:p>
    <w:p>
      <w:r>
        <w:t>"ယဲ့နင် အသက်ကို ငါတို့ ယူမယ်"</w:t>
      </w:r>
    </w:p>
    <w:p>
      <w:r>
        <w:t>"ဧကရာဇ်က ခွင့်မြပုရင်၊ ငါတို့ ကိုယ်တိုင် ယူမယ်"</w:t>
      </w:r>
    </w:p>
    <w:p>
      <w:r>
        <w:t>ကိုယ်တိုင်ယူမည်ဟု ဆိုခြင်းကား သတ္တိကောင်းလှပါပေ့။</w:t>
      </w:r>
    </w:p>
    <w:p>
      <w:r>
        <w:t>ကျီမင်းယွဲ့သည် ဤရလဒ်ကို အံ့အားသင့်ခြင်း မရှိပါ။</w:t>
      </w:r>
    </w:p>
    <w:p>
      <w:r>
        <w:t>သူမသည် အသက်ပြင်းပြင်း ရှိုက်လိုက်ပြီး</w:t>
      </w:r>
    </w:p>
    <w:p>
      <w:r>
        <w:t>ပြောဆိုလိုက်လေသည်။</w:t>
      </w:r>
    </w:p>
    <w:p>
      <w:r>
        <w:t>"ဒါဆိုလဲ စစ်ပွဲစြကတာပေါ့"</w:t>
      </w:r>
    </w:p>
    <w:p>
      <w:r>
        <w:t>စကားများသည် ဤအဆင့်သို့ ရောက်ရှိလာသောအခါ၊</w:t>
      </w:r>
    </w:p>
    <w:p>
      <w:r>
        <w:t>--- Page 3575 ---</w:t>
      </w:r>
    </w:p>
    <w:p>
      <w:r>
        <w:t>သိသာထင်ရှားစွာပင် ညှိနှိုင်းရန် နေရာ မရှိတော့ပေ။</w:t>
      </w:r>
    </w:p>
    <w:p>
      <w:r>
        <w:t>အင်မော်တယ်ဂိုဏ်းနှင့် မဟာကျိုးပြည်ထောင်အကြား</w:t>
      </w:r>
    </w:p>
    <w:p>
      <w:r>
        <w:t>စစ်ပွဲတစ်ပွဲ မြဖစ်မနေ တိုက်ရပါတော့မည်။</w:t>
      </w:r>
    </w:p>
    <w:p>
      <w:r>
        <w:t>"စစ်ပွဲ" ဟူသော စကားလုံး ထွက်ပေါ်လာသောအခါ၊</w:t>
      </w:r>
    </w:p>
    <w:p>
      <w:r>
        <w:t>လူအပေါင်းတို့ အံ့အားသင့်သွားကြေလသည်။</w:t>
      </w:r>
    </w:p>
    <w:p>
      <w:r>
        <w:t>မည်မျှကြာပြီနည်း။</w:t>
      </w:r>
    </w:p>
    <w:p>
      <w:r>
        <w:t>မည်မျှကြာအောင် မဟာကျိုးပြည်ထောင်၏ ဧကရာဇ်ထံမှ ဤ</w:t>
      </w:r>
    </w:p>
    <w:p>
      <w:r>
        <w:t>"စစ်ပွဲ" ဟူသော စကားလုံးကို မြကားခဲ့ရသနည်း။</w:t>
      </w:r>
    </w:p>
    <w:p>
      <w:r>
        <w:t>မှန်ပါသည်။ ငါတို့ မဟာကျိုးပြည်ထောင်တွင်</w:t>
      </w:r>
    </w:p>
    <w:p>
      <w:r>
        <w:t>တိုက်ပွဲဝင်ရဲသော ဧကရာဇ်တစ်ပါး ရှိနေပါသေးသည်တကား။</w:t>
      </w:r>
    </w:p>
    <w:p>
      <w:r>
        <w:t>မှန်ပါသည်။ ယဲ့နင်သည် လူအများစွာ၏ စိတ်ဓာတ်အတွက်</w:t>
      </w:r>
    </w:p>
    <w:p>
      <w:r>
        <w:t>အထောက်အပံ့ဖြစ်ပြီး၊ သူသည် လူအများစွာကို</w:t>
      </w:r>
    </w:p>
    <w:p>
      <w:r>
        <w:t>--- Page 3576 ---</w:t>
      </w:r>
    </w:p>
    <w:p>
      <w:r>
        <w:t>စိတ်ဓာတ်တက်္ဓကေစခဲ့ပါသည်။</w:t>
      </w:r>
    </w:p>
    <w:p>
      <w:r>
        <w:t>သို့သော် သူသည် ကျီမင်းယွဲ့အား အစားထိုး၍ မရနိုင်ပါ။</w:t>
      </w:r>
    </w:p>
    <w:p>
      <w:r>
        <w:t>ကျီမင်းယွဲ့သည် မဟာကျိုးပြည်ထောင်၏ ဧကရာဇ်အေနြဖင့်</w:t>
      </w:r>
    </w:p>
    <w:p>
      <w:r>
        <w:t>ပြည်သူအပေါင်းက မျှော်လင့်ရသော ထိုပုဂ္ဂိုလ်</w:t>
      </w:r>
    </w:p>
    <w:p>
      <w:r>
        <w:t>ဖြစ်သင့်ပါသည်။ မဟာကျိုးပြည်ထောင်သည်</w:t>
      </w:r>
    </w:p>
    <w:p>
      <w:r>
        <w:t>နှစ်ပေါင်းသောင်းချီ တည်တံ့လာခဲ့ပြီးဖြစ်သည်၊ ဤ နှစ်ပေါင်း</w:t>
      </w:r>
    </w:p>
    <w:p>
      <w:pPr>
        <w:pageBreakBefore/>
        <w:spacing w:after="40"/>
      </w:pPr>
      <w:r>
        <w:rPr>
          <w:b/>
          <w:sz w:val="20"/>
        </w:rPr>
        <w:t>[ZH] 第一百六十三章:這就是大周的選擇 — page 8/10</w:t>
      </w:r>
    </w:p>
    <w:p>
      <w:r>
        <w:t>這戰甲,一看就不是凡物。</w:t>
      </w:r>
    </w:p>
    <w:p>
      <w:r>
        <w:t>們下所騎乘的,並不是普通的戰馬,而是有龍族血脈的天龍駒。身材高大</w:t>
      </w:r>
    </w:p>
    <w:p>
      <w:r>
        <w:t>生有鬍鬚,眼眸之中閃爍著紅光,邁腿之時,杜碩的肌肉塊涌動</w:t>
      </w:r>
    </w:p>
    <w:p>
      <w:r>
        <w:t>咔咔咔!</w:t>
      </w:r>
    </w:p>
    <w:p>
      <w:r>
        <w:t>城牆之上,更是傳出強之音</w:t>
      </w:r>
    </w:p>
    <w:p>
      <w:r>
        <w:t>千搜著輕甲的紅衣弩手043突兀的出現,他們目光堅毅,指節處有著厚厚的老革</w:t>
      </w:r>
    </w:p>
    <w:p>
      <w:r>
        <w:t>他們手中握著的,是一張張大的驚人的強警。</w:t>
      </w:r>
    </w:p>
    <w:p>
      <w:r>
        <w:t>那一根根弩箭,是用大妖的牙齒打造的利器,被其鎖定后,立刻就有一種危險之感</w:t>
      </w:r>
    </w:p>
    <w:p>
      <w:r>
        <w:t>湧出心頭。</w:t>
      </w:r>
    </w:p>
    <w:p>
      <w:r>
        <w:t>天龍衛,神機營!</w:t>
      </w:r>
    </w:p>
    <w:p>
      <w:r>
        <w:t>仙門眾人神色僧硬,有人憤怒到抖,念出這兩隻隊伍的名字</w:t>
      </w:r>
    </w:p>
    <w:p>
      <w:pPr>
        <w:pageBreakBefore/>
        <w:spacing w:after="40"/>
      </w:pPr>
      <w:r>
        <w:rPr>
          <w:b/>
          <w:sz w:val="20"/>
        </w:rPr>
        <w:t>[MY] အခန်း ၁၆၅ — page 8/10</w:t>
      </w:r>
    </w:p>
    <w:p>
      <w:r>
        <w:t>ထောင်သောင်းကာလများသည် လူတိုင်းအား "ကျိုးလူမျိုး"</w:t>
      </w:r>
    </w:p>
    <w:p>
      <w:r>
        <w:t>အဖြစ် မိမိကိုယ်ကို သတ်မှတ်စေခဲ့ပါသည်။</w:t>
      </w:r>
    </w:p>
    <w:p>
      <w:r>
        <w:t>ဧကရာဇ်များ၏ ကိုယ်ကျင့်တရား ပျက်စီးခြင်း၊</w:t>
      </w:r>
    </w:p>
    <w:p>
      <w:r>
        <w:t>ဧကရာဇ်များ၏ မိုက်မဲခြင်း...</w:t>
      </w:r>
    </w:p>
    <w:p>
      <w:r>
        <w:t>လူအပေါင်းတို့သည် များစွာ တွေ့မြင်ခဲ့ကြပီး၊</w:t>
      </w:r>
    </w:p>
    <w:p>
      <w:r>
        <w:t>အေလ့အကျင့်ပင် ဖြစ်သွားခဲ့ကြေလသည်။</w:t>
      </w:r>
    </w:p>
    <w:p>
      <w:r>
        <w:t>သို့သော် ဤသည်က သူတို့၏စိတ်နှလုံးအတွင်းတွင်</w:t>
      </w:r>
    </w:p>
    <w:p>
      <w:r>
        <w:t>--- Page 3577 ---</w:t>
      </w:r>
    </w:p>
    <w:p>
      <w:r>
        <w:t>သန့်စင်သော ဧကရာဇ်တစ်ပါး ပေါ်ထွန်းလာရန်</w:t>
      </w:r>
    </w:p>
    <w:p>
      <w:r>
        <w:t>မျှော်လင့်နေခြင်းကို ပြောင်းလဲ၍ မရနိုင်ခဲ့ပေ။</w:t>
      </w:r>
    </w:p>
    <w:p>
      <w:r>
        <w:t>သို့မဟုတ်လျှင် သန့်စင်မှု မည်မျှ ရှိသည်ဖြစ်စေ၊</w:t>
      </w:r>
    </w:p>
    <w:p>
      <w:r>
        <w:t>တည်ထောင်သူဖခင်ကဲ့သို့ တိုက်ပွဲဝင်ရန် ရဲရင့်မှုရှိသော</w:t>
      </w:r>
    </w:p>
    <w:p>
      <w:r>
        <w:t>စိတ်ဓာတ်ရှိလျှင်ပင် လုံလောက်ပါသည်။</w:t>
      </w:r>
    </w:p>
    <w:p>
      <w:r>
        <w:t>ယခုအခါ ကျီမင်းယွဲ့သည် ဤမျှော်လင့်ချက်ကို</w:t>
      </w:r>
    </w:p>
    <w:p>
      <w:r>
        <w:t>ပြည့်စုံစေခဲ့လေသည်။</w:t>
      </w:r>
    </w:p>
    <w:p>
      <w:r>
        <w:t>"စစ်ပွဲ စစ်ပွဲ စစ်ပွဲ"</w:t>
      </w:r>
    </w:p>
    <w:p>
      <w:r>
        <w:t>လူအားလုံးသည် ရူးသွပ်စွာ အော်ဟစ်နေကြေလသည်။</w:t>
      </w:r>
    </w:p>
    <w:p>
      <w:r>
        <w:t>စစ်တံခွန်များ လွင့်ပျံနေပြီး၊ နန်းတော်စောင့်တပ်ဖွဲ့အတွင်းမှ</w:t>
      </w:r>
    </w:p>
    <w:p>
      <w:r>
        <w:t>ဒေါသအရှိန်အဝါတစ်ခု ပေါက်ကွဲထွက်လာကာ၊ ကြီးမားသော</w:t>
      </w:r>
    </w:p>
    <w:p>
      <w:r>
        <w:t>ဝံပုလွေ၏ပုံရိပ်တစ်ခုသည် စစ်တပ်၏အေပါ်မှ</w:t>
      </w:r>
    </w:p>
    <w:p>
      <w:r>
        <w:t>ခုန်ထွက်လာလေသည်။</w:t>
      </w:r>
    </w:p>
    <w:p>
      <w:r>
        <w:t>--- Page 3578 ---</w:t>
      </w:r>
    </w:p>
    <w:p>
      <w:r>
        <w:t>ဤသည်မှာ စစ်တပ်၏ဝိညာဉ် ဖြစ်ပါသည်။</w:t>
      </w:r>
    </w:p>
    <w:p>
      <w:r>
        <w:t>စစ်တပ်၏ဝိညာဉ် စုစည်းမိသောအခါ၊</w:t>
      </w:r>
    </w:p>
    <w:p>
      <w:r>
        <w:t>စစ်သည်များ၏စွမ်းအားသည် အဆရာချီ</w:t>
      </w:r>
    </w:p>
    <w:p>
      <w:r>
        <w:t>တိုးမြှင့်တက်လာပြီး၊ ကျင့်ကြံသူများအား</w:t>
      </w:r>
    </w:p>
    <w:p>
      <w:r>
        <w:t>သတ်ဖြတ်နိုင်လေသည်။</w:t>
      </w:r>
    </w:p>
    <w:p>
      <w:r>
        <w:t>ဝေါ…ဝေါ…ဝေါ</w:t>
      </w:r>
    </w:p>
    <w:p>
      <w:r>
        <w:t>မြို့တံခါးများ ပွင့်လာသည်။</w:t>
      </w:r>
    </w:p>
    <w:p>
      <w:r>
        <w:t>မြင်းစီးစစ်သည် ထောင်ပေါင်းများစွာသည် တံခါးပေါက်မှ</w:t>
      </w:r>
    </w:p>
    <w:p>
      <w:r>
        <w:t>ထွက်လာကြသည်။ သူတို့၏ ခန္ဓာကိုယ်တစ်ခုလုံးကို</w:t>
      </w:r>
    </w:p>
    <w:p>
      <w:r>
        <w:t>သံချပ်ဝတ်တန်ဆာများဖြင့် ဖုံးအုပ်ထားကြပီး</w:t>
      </w:r>
    </w:p>
    <w:p>
      <w:r>
        <w:t>မျက်လုံးနှစ်လုံးသာ မြင်နိုင်လေသည်။</w:t>
      </w:r>
    </w:p>
    <w:p>
      <w:r>
        <w:t>ထိုသံချပ်ဝတ်တန်ဆာများသည် သာမန်ပစ္စည်းများ</w:t>
      </w:r>
    </w:p>
    <w:p>
      <w:r>
        <w:t>--- Page 3579 ---</w:t>
      </w:r>
    </w:p>
    <w:p>
      <w:r>
        <w:t>မဟုတ်ကြေပ။ သူတို့စီးနင်းလာသော မြင်းများသည်လည်း</w:t>
      </w:r>
    </w:p>
    <w:p>
      <w:r>
        <w:t>သာမန်စစ်မြင်းများ မဟုတ်ဘဲ နဂါးမျိုးရိုးရှိသော</w:t>
      </w:r>
    </w:p>
    <w:p>
      <w:r>
        <w:t>ကောင်းကင်နဂါးမြင်းများ ဖြစ်ကြသည်။</w:t>
      </w:r>
    </w:p>
    <w:p>
      <w:r>
        <w:t>ကိုယ်ထည်ကြီးမားပြီး မုတ်ဆိတ်များရှိကာ၊ မျက်လုံးများတွင်</w:t>
      </w:r>
    </w:p>
    <w:p>
      <w:r>
        <w:t>အနီရောင် အလင်းတန်းများ လက်နေသည်။</w:t>
      </w:r>
    </w:p>
    <w:p>
      <w:r>
        <w:t>ခြေလှမ်းတိုင်းတွင် ္ဓကက်သားများ လှုပ်ရှားနေသည်။</w:t>
      </w:r>
    </w:p>
    <w:p>
      <w:pPr>
        <w:pageBreakBefore/>
        <w:spacing w:after="40"/>
      </w:pPr>
      <w:r>
        <w:rPr>
          <w:b/>
          <w:sz w:val="20"/>
        </w:rPr>
        <w:t>[ZH] 第一百六十三章:這就是大周的選擇 — page 9/10</w:t>
      </w:r>
    </w:p>
    <w:p>
      <w:r>
        <w:t>天龍衛,神機營,都是大周赫赫有名的王膦軍隊</w:t>
      </w:r>
    </w:p>
    <w:p>
      <w:r>
        <w:t>雖然不如太祖親自組建的勝天軍,但也絕對屬於是第一序列的精銳</w:t>
      </w:r>
    </w:p>
    <w:p>
      <w:r>
        <w:t>當年這兩隻軍隊強盛之時,也不知道踏破了多少門派的仙門</w:t>
      </w:r>
    </w:p>
    <w:p>
      <w:r>
        <w:t>提到這兩隻軍隊,無數仙門弟子腦海中湧出的便是血色,一股仇恨之意,更是湧上</w:t>
      </w:r>
    </w:p>
    <w:p>
      <w:r>
        <w:t>心頭</w:t>
      </w:r>
    </w:p>
    <w:p>
      <w:r>
        <w:t>當年,仙門直接就滅掉了大周強軍</w:t>
      </w:r>
    </w:p>
    <w:p>
      <w:r>
        <w:t>其中就包括了這兩支隊伍</w:t>
      </w:r>
    </w:p>
    <w:p>
      <w:r>
        <w:t>可是姬明月居然將他們重建了</w:t>
      </w:r>
    </w:p>
    <w:p>
      <w:r>
        <w:t>天知道她是怎麼辦到的,在仙門的眼皮子底下,竟然打造出了這麼兩支強軍</w:t>
      </w:r>
    </w:p>
    <w:p>
      <w:r>
        <w:t>這要消耗的東西可太多了</w:t>
      </w:r>
    </w:p>
    <w:p>
      <w:r>
        <w:t>神機營和天龍衛之中,一個最普通的軍士,都是九品武者。</w:t>
      </w:r>
    </w:p>
    <w:p>
      <w:r>
        <w:t>天龍衛披著的戰甲,是用萬年寒鐵綴造而成,尋常法器砸過去,最多也就是一道划</w:t>
      </w:r>
    </w:p>
    <w:p>
      <w:pPr>
        <w:pageBreakBefore/>
        <w:spacing w:after="40"/>
      </w:pPr>
      <w:r>
        <w:rPr>
          <w:b/>
          <w:sz w:val="20"/>
        </w:rPr>
        <w:t>[MY] အခန်း ၁၆၅ — page 9/10</w:t>
      </w:r>
    </w:p>
    <w:p>
      <w:r>
        <w:t>မြို့ရိုးပေါ်တွင် မြားသမား သုံးထောင် ရုတ်တရက်</w:t>
      </w:r>
    </w:p>
    <w:p>
      <w:r>
        <w:t>ပေါ်ထွက်လာကြသည်။ သူတို့သည် အနီရောင်ချပ်ဝတ်အပါး</w:t>
      </w:r>
    </w:p>
    <w:p>
      <w:r>
        <w:t>ဝတ်ဆင်ထားသူများဖြစ်ကြသည်။ သူတို့၏ မျက်နှာများတွင်</w:t>
      </w:r>
    </w:p>
    <w:p>
      <w:r>
        <w:t>မာကျောသော အမူအရာများရှိပြီး၊ လက်ဆစ်များတွင်</w:t>
      </w:r>
    </w:p>
    <w:p>
      <w:r>
        <w:t>ထူထဲသော အနာရွတ်များ ရှိနေသည်။</w:t>
      </w:r>
    </w:p>
    <w:p>
      <w:r>
        <w:t>သူတို့၏လက်ထဲတွင် ကိုင်ထားသော မြားလေးများသည်</w:t>
      </w:r>
    </w:p>
    <w:p>
      <w:r>
        <w:t>အံ့အားသင့်လောက်အောင် ကြီးမားသော</w:t>
      </w:r>
    </w:p>
    <w:p>
      <w:r>
        <w:t>အရွယ်အစားရှိသည်။ မြားများသည် နတ်ဘီလူး၏ သွားဖြင့်</w:t>
      </w:r>
    </w:p>
    <w:p>
      <w:r>
        <w:t>ပြုလုပ်ထားသော အသွားများတပ်ထားပြီး ရန်သူအား</w:t>
      </w:r>
    </w:p>
    <w:p>
      <w:r>
        <w:t>ချိန်ရွယ်လိုက်သည်နှင့် အန္တရာယ်ရှိသော ခံစားချက်</w:t>
      </w:r>
    </w:p>
    <w:p>
      <w:r>
        <w:t>--- Page 3580 ---</w:t>
      </w:r>
    </w:p>
    <w:p>
      <w:r>
        <w:t>နှလုံးသားထဲသို့ စီးဝင်လာလေသည်။</w:t>
      </w:r>
    </w:p>
    <w:p>
      <w:r>
        <w:t>"ကောင်းကင်နဂါးစစ်တပ်၊ နတ်စစ်တပ်"</w:t>
      </w:r>
    </w:p>
    <w:p>
      <w:r>
        <w:t>အင်မော်တယ်ဂိုဏ်းမှ လူအပေါင်းတို့သည်</w:t>
      </w:r>
    </w:p>
    <w:p>
      <w:r>
        <w:t>မျက်နှာပျက်သွားကြပီး၊ အချို့မှာ ဒေါသဖြင့် တုန်လှုပ်နေကာ</w:t>
      </w:r>
    </w:p>
    <w:p>
      <w:r>
        <w:t>ထိုစစ်တပ်နှစ်တပ်၏ အမည်များကို</w:t>
      </w:r>
    </w:p>
    <w:p>
      <w:r>
        <w:t>ရွတ်ဆိုလိုက်ကြေလသည်။</w:t>
      </w:r>
    </w:p>
    <w:p>
      <w:r>
        <w:t>ကောင်းကင်နဂါးစစ်တပ်နှင့် နတ်စစ်တပ်တို့သည်</w:t>
      </w:r>
    </w:p>
    <w:p>
      <w:r>
        <w:t>မဟာကျိုးပြည်ထောင်၏ ထင်ရှားကျော်ကြားသော</w:t>
      </w:r>
    </w:p>
    <w:p>
      <w:r>
        <w:t>အထွဋ်အထိပ်စစ်တပ်များ ဖြစ်ကြသည်။</w:t>
      </w:r>
    </w:p>
    <w:p>
      <w:r>
        <w:t>မူလပထမ တည်ထောင်သူဖခင် ကိုယ်တိုင် တည်ထောင်ခဲ့သော</w:t>
      </w:r>
    </w:p>
    <w:p>
      <w:r>
        <w:t>ကောင်းကင်စစ်တပ်လောက် မေကာင်းသော်လည်း</w:t>
      </w:r>
    </w:p>
    <w:p>
      <w:r>
        <w:t>ပထမတန်းစား စစ်သည်တော်များအဖြစ် သတ်မှတ်ထားခြင်း</w:t>
      </w:r>
    </w:p>
    <w:p>
      <w:r>
        <w:t>ခံရသည်။</w:t>
      </w:r>
    </w:p>
    <w:p>
      <w:r>
        <w:t>--- Page 3581 ---</w:t>
      </w:r>
    </w:p>
    <w:p>
      <w:r>
        <w:t>ယခင်က ဤစစ်တပ်နှစ်တပ် အင်အားကြီးမားခဲ့စဉ်က</w:t>
      </w:r>
    </w:p>
    <w:p>
      <w:r>
        <w:t>သိန်းချီသော အင်မော်တယ်ဂိုဏ်းအင်အားများကို</w:t>
      </w:r>
    </w:p>
    <w:p>
      <w:r>
        <w:t>ဖျက်ဆီးခဲ့သည်။</w:t>
      </w:r>
    </w:p>
    <w:p>
      <w:r>
        <w:t>ဤစစ်တပ်နှစ်တပ်၏ အမည်ကို ကြားလိုက်ရသည်နှင့်</w:t>
      </w:r>
    </w:p>
    <w:p>
      <w:r>
        <w:t>အင်မော်တယ်ဂိုဏ်းမှ တပည့်များစွာ၏ ဦးနှောက်ထဲတွင်</w:t>
      </w:r>
    </w:p>
    <w:p>
      <w:r>
        <w:t>သွေးရောင်သန်းသော မြင်ကွင်းများ ပေါ်ပေါက်လာပြီး၊</w:t>
      </w:r>
    </w:p>
    <w:p>
      <w:r>
        <w:t>ရန်ငြိုးထားသော စိတ်ဓာတ်များ ရင်ထဲသို့</w:t>
      </w:r>
    </w:p>
    <w:p>
      <w:r>
        <w:t>စီးဝင်လာလေသည်။</w:t>
      </w:r>
    </w:p>
    <w:p>
      <w:r>
        <w:t>အာဏာရလာချိန်တွင် အင်မော်တယ်ဂိုဏ်းသည်</w:t>
      </w:r>
    </w:p>
    <w:p>
      <w:r>
        <w:t>မဟာကျိုးပြည်ထောင်၏ အင်အားကြီး စစ်တပ်များကို</w:t>
      </w:r>
    </w:p>
    <w:p>
      <w:r>
        <w:t>အရင်ဆုံး ဖျက်ဆီးပစ်ခဲ့သည်။</w:t>
      </w:r>
    </w:p>
    <w:p>
      <w:r>
        <w:t>ထိုစစ်တပ်နှစ်တပ်လည်း ပါဝင်ခဲ့သည်။</w:t>
      </w:r>
    </w:p>
    <w:p>
      <w:r>
        <w:t>သို့သော် ကျီမင်းယွဲ့သည် သူတို့အား</w:t>
      </w:r>
    </w:p>
    <w:p>
      <w:r>
        <w:t>ပြန်လည်တည်ထောင်ခဲ့လေသည်။</w:t>
      </w:r>
    </w:p>
    <w:p>
      <w:r>
        <w:t>--- Page 3582 ---</w:t>
      </w:r>
    </w:p>
    <w:p>
      <w:r>
        <w:t>အင်မော်တယ်ဂိုဏ်း၏ မျက်စိအောက်တွင်ပင် ဤကဲ့သို့သော</w:t>
      </w:r>
    </w:p>
    <w:p>
      <w:pPr>
        <w:pageBreakBefore/>
        <w:spacing w:after="40"/>
      </w:pPr>
      <w:r>
        <w:rPr>
          <w:b/>
          <w:sz w:val="20"/>
        </w:rPr>
        <w:t>[ZH] 第一百六十三章:這就是大周的選擇 — page 10/10</w:t>
      </w:r>
    </w:p>
    <w:p>
      <w:r>
        <w:t>神機營所拿著的神機,更是萬年之前當代鍛造大師親自研製,箭無虛發,威力</w:t>
      </w:r>
    </w:p>
    <w:p>
      <w:r>
        <w:t>陛下好隱忍啊!</w:t>
      </w:r>
    </w:p>
    <w:p>
      <w:r>
        <w:t>有人咬牙切齒的說道</w:t>
      </w:r>
    </w:p>
    <w:p>
      <w:r>
        <w:t>姬明月心潮澎湃。</w:t>
      </w:r>
    </w:p>
    <w:p>
      <w:r>
        <w:t>這些她不知道廢了多大力氣,才打造出的強軍,終於出世了</w:t>
      </w:r>
    </w:p>
    <w:p>
      <w:r>
        <w:t>很難形容她此刻是多麼的激動。</w:t>
      </w:r>
    </w:p>
    <w:p>
      <w:r>
        <w:t>但她很快就被潑了一盆冷水</w:t>
      </w:r>
    </w:p>
    <w:p>
      <w:r>
        <w:t>只可惜,都是無用功罷了。</w:t>
      </w:r>
    </w:p>
    <w:p>
      <w:r>
        <w:t>有人發出一聲冷笑,下ー刻,一個鬚髮告白的老者走了出來。</w:t>
      </w:r>
    </w:p>
    <w:p>
      <w:r>
        <w:t>不,準確來說,不是一個</w:t>
      </w:r>
    </w:p>
    <w:p>
      <w:r>
        <w:t>而是四個。</w:t>
      </w:r>
    </w:p>
    <w:p>
      <w:r>
        <w:t>此四人ー襲白衣,袖口處有羽化門的標記,看到這四人,姬明月面色大變。</w:t>
      </w:r>
    </w:p>
    <w:p>
      <w:r>
        <w:t>羽化四</w:t>
      </w:r>
    </w:p>
    <w:p>
      <w:pPr>
        <w:pageBreakBefore/>
        <w:spacing w:after="40"/>
      </w:pPr>
      <w:r>
        <w:rPr>
          <w:b/>
          <w:sz w:val="20"/>
        </w:rPr>
        <w:t>[MY] အခန်း ၁၆၅ — page 10/10</w:t>
      </w:r>
    </w:p>
    <w:p>
      <w:r>
        <w:t>စစ်တပ်ကြီးနှစ်တပ်ကို တည်ဆောက်နိုင်ခဲ့သည်မှာ မည်သို့</w:t>
      </w:r>
    </w:p>
    <w:p>
      <w:r>
        <w:t>ဖြစ်နိုင်သည်ကို မိုးနတ်မင်းသာ သိပါလိမ့်မည်။</w:t>
      </w:r>
    </w:p>
    <w:p>
      <w:r>
        <w:t>ဤအရာအတွက် အသုံးပြုရမည့် အရာများမှာ</w:t>
      </w:r>
    </w:p>
    <w:p>
      <w:r>
        <w:t>များပြားလှေပသည်။</w:t>
      </w:r>
    </w:p>
    <w:p>
      <w:r>
        <w:t>နတ်စစ်တပ်နှင့် ကောင်းကင်နဂါးစစ်တပ်ထဲမှ အနိမ့်ဆုံး</w:t>
      </w:r>
    </w:p>
    <w:p>
      <w:r>
        <w:t>စစ်သည်တစ်ဦးပင်လျှင် လူသားအထွတ်အထိပ် ကျင့်ကြံသူ</w:t>
      </w:r>
    </w:p>
    <w:p>
      <w:r>
        <w:t>ဖြစ်သည်။</w:t>
      </w:r>
    </w:p>
    <w:p>
      <w:r>
        <w:t>ကောင်းကင်နဂါးစစ်တပ်မှ ဝတ်ဆင်ထားသော</w:t>
      </w:r>
    </w:p>
    <w:p>
      <w:r>
        <w:t>စစ်ဝတ်စုံများသည် နှစ်တစ်သောင်း အေးစိမ့်သံဖြင့်</w:t>
      </w:r>
    </w:p>
    <w:p>
      <w:r>
        <w:t>ပြုလုပ်ထားပြီး၊ သာမန်လက်နက်များ ထိမှန်လျှင်</w:t>
      </w:r>
    </w:p>
    <w:p>
      <w:r>
        <w:t>အရာထင်ရုံသာ ရှိလေသည်။</w:t>
      </w:r>
    </w:p>
    <w:p>
      <w:r>
        <w:t>နတ်စစ်တပ်မှ ကိုင်ဆောင်ထားသော လက်နက်များသည်</w:t>
      </w:r>
    </w:p>
    <w:p>
      <w:r>
        <w:t>--- Page 3583 ---</w:t>
      </w:r>
    </w:p>
    <w:p>
      <w:r>
        <w:t>ရှေးခေတ်ဟောင်းမှ လက်နက်ပြုလုပ်သူ</w:t>
      </w:r>
    </w:p>
    <w:p>
      <w:r>
        <w:t>ပညာရှင်ကြီးကိုယ်တိုင် သုတေသနြပုထားသောကြောင့်</w:t>
      </w:r>
    </w:p>
    <w:p>
      <w:r>
        <w:t>တစ်ချက်မှ မလွဲဘဲ အံ့ဩဖွယ် ပစ်ခတ်စွမ်းအား ရှိလေသည်။</w:t>
      </w:r>
    </w:p>
    <w:p>
      <w:r>
        <w:t>"ဧကရာဇ်ဟာ အရမ်းသည်းခံနိုင်ခဲ့တာပဲ "</w:t>
      </w:r>
    </w:p>
    <w:p>
      <w:r>
        <w:t>တစ်ဦးက အံကြိတ်၍ ပြောဆိုလိုက်လေသည်။</w:t>
      </w:r>
    </w:p>
    <w:p>
      <w:r>
        <w:t>"ကျေးဇူးတင်ပါတယ်"</w:t>
      </w:r>
    </w:p>
    <w:p>
      <w:r>
        <w:t>ကျီမင်းယွဲ့ စိတ်လှုပ်ရှားစွာ ဖြေဆိုလိုက်သည်။</w:t>
      </w:r>
    </w:p>
    <w:p>
      <w:r>
        <w:t>သူမသည် မေရမတွက်နိုင်တော့လောက်အောင်</w:t>
      </w:r>
    </w:p>
    <w:p>
      <w:r>
        <w:t>အင်အားကြီးမားစွာ သုံးစွဲခဲ့ရပြီးမှ တည်ဆောက်နိုင်ခဲ့သော</w:t>
      </w:r>
    </w:p>
    <w:p>
      <w:r>
        <w:t>စစ်တပ်များသည် နောက်ဆုံးတွင် ပေါ်ထွက်လာခဲ့ပြီ။</w:t>
      </w:r>
    </w:p>
    <w:p>
      <w:r>
        <w:t>သူမ၏ယခုအချိန် ခံစားချက်ကို ဖော်ပြရန် ခက်ခဲလှေပသည်။</w:t>
      </w:r>
    </w:p>
    <w:p>
      <w:r>
        <w:t>သို့သော် သူမသည် မြကာမီပင် ရေအးဖြင့် လောင်းချသလို</w:t>
      </w:r>
    </w:p>
    <w:p>
      <w:r>
        <w:t>--- Page 3584 ---</w:t>
      </w:r>
    </w:p>
    <w:p>
      <w:r>
        <w:t>ခံစားလိုက်ရသည်။</w:t>
      </w:r>
    </w:p>
    <w:p>
      <w:r>
        <w:t>"အကုန် အချည်းအနှီးပါပဲ "</w:t>
      </w:r>
    </w:p>
    <w:p>
      <w:r>
        <w:t>တစ်စုံတစ်ဦးက အေးစက်စွာ ရယ်မောလိုက်ပြီး၊</w:t>
      </w:r>
    </w:p>
    <w:p>
      <w:r>
        <w:t>နောက်တစ်ခဏတွင် ဆံပင်နှင့် မုတ်ဆိတ်များ ဖြူဖွေးနေသော</w:t>
      </w:r>
    </w:p>
    <w:p>
      <w:r>
        <w:t>အဖိုးကြီးတစ်ဦး ထွက်လာလေသည်။</w:t>
      </w:r>
    </w:p>
    <w:p>
      <w:r>
        <w:t>မဟုတ်သေးပါ၊ တိကျစွာ ပြောရလျှင် တစ်ဦးမဟုတ်ပါ။</w:t>
      </w:r>
    </w:p>
    <w:p>
      <w:r>
        <w:t>လေးဦး ဖြစ်ပါသည်။</w:t>
      </w:r>
    </w:p>
    <w:p>
      <w:r>
        <w:t>ဤလူလေးဦးသည် တေသွမတိမ်း တူညီသော အဖြူရောင်</w:t>
      </w:r>
    </w:p>
    <w:p>
      <w:r>
        <w:t>အဝတ်အစားများ ဝတ်ဆင်ထားပြီး၊ အကျလက်အနားစတွင်</w:t>
      </w:r>
    </w:p>
    <w:p>
      <w:r>
        <w:t>အင်မော်တယ်ဂိုဏ်း၏ တံဆိပ်များ ရှိနေသည်ကို</w:t>
      </w:r>
    </w:p>
    <w:p>
      <w:r>
        <w:t>တွေ့ရေသာအခါ ကျီမင်းယွဲ့၏ မျက်နှာသည် ကြီးစွာ</w:t>
      </w:r>
    </w:p>
    <w:p>
      <w:r>
        <w:t>ပြောင်းလဲသွားလေသည်။</w:t>
      </w:r>
    </w:p>
    <w:p>
      <w:r>
        <w:t>--- Page 3585 ---</w:t>
      </w:r>
    </w:p>
    <w:p>
      <w:r>
        <w:t>"နတ်မင်းလေးပါး"</w:t>
      </w:r>
    </w:p>
    <w:p>
      <w:r>
        <w:t>---------- ----------------- ------------ ------------- --------</w:t>
      </w:r>
    </w:p>
    <w:p>
      <w:r>
        <w:t>------</w:t>
      </w:r>
    </w:p>
    <w:p>
      <w:r>
        <w:t>--- Page 3586 ---</w:t>
      </w:r>
    </w:p>
    <w:p>
      <w:pPr>
        <w:pageBreakBefore/>
        <w:spacing w:after="40"/>
      </w:pPr>
      <w:r>
        <w:rPr>
          <w:b/>
          <w:sz w:val="20"/>
        </w:rPr>
        <w:t>[ZH] 第一百六十四章 — page 1/10</w:t>
      </w:r>
    </w:p>
    <w:p>
      <w:pPr>
        <w:spacing w:after="120"/>
      </w:pPr>
      <w:r>
        <w:rPr>
          <w:b/>
          <w:sz w:val="28"/>
        </w:rPr>
        <w:t>第一百六十四章</w:t>
      </w:r>
    </w:p>
    <w:p>
      <w:r>
        <w:t>:左右不過是一戰罷了</w:t>
      </w:r>
    </w:p>
    <w:p>
      <w:r>
        <w:t>羽化門,首先就是老相識了</w:t>
      </w:r>
    </w:p>
    <w:p>
      <w:r>
        <w:t>當初葉寧剛剛穿越,便和羽化門真人結下了梁</w:t>
      </w:r>
    </w:p>
    <w:p>
      <w:r>
        <w:t>之後不慎,將其玩</w:t>
      </w:r>
    </w:p>
    <w:p>
      <w:r>
        <w:t>自那時,便跟羽化門有了不可化解之恩怨</w:t>
      </w:r>
    </w:p>
    <w:p>
      <w:r>
        <w:t>不過羽化門因為祖師壽辰耽擱,沒有第一時間來報復</w:t>
      </w:r>
    </w:p>
    <w:p>
      <w:r>
        <w:t>時間久了,此事也漸漸的被眾人所淡忘了</w:t>
      </w:r>
    </w:p>
    <w:p>
      <w:r>
        <w:t>不是說此事的記憶點不夠深,而是葉寧得罪的仙門實在是太多了</w:t>
      </w:r>
    </w:p>
    <w:p>
      <w:r>
        <w:t>好像多一個少ー個羽化門,都不影響大局</w:t>
      </w:r>
    </w:p>
    <w:p>
      <w:r>
        <w:t>姬明月也是這麼認為的。</w:t>
      </w:r>
    </w:p>
    <w:p>
      <w:r>
        <w:t>但今日卻是發現,事情跟她想的不一樣。</w:t>
      </w:r>
    </w:p>
    <w:p>
      <w:r>
        <w:t>羽化四仙,竟然親自出動!</w:t>
      </w:r>
    </w:p>
    <w:p>
      <w:r>
        <w:t>所謂羽化四仙,指的是羽化門四大長老,這四大長老,都是老牌人物,多年之前</w:t>
      </w:r>
    </w:p>
    <w:p>
      <w:r>
        <w:t>那也是縱橫人間的狠角色。</w:t>
      </w:r>
    </w:p>
    <w:p>
      <w:r>
        <w:t>後來在人間走動的少了,大多數時間都在仙門之中修行</w:t>
      </w:r>
    </w:p>
    <w:p>
      <w:r>
        <w:t>但這並不會影響他們的威名絲。</w:t>
      </w:r>
    </w:p>
    <w:p>
      <w:r>
        <w:t>因為他們都是陸地真仙之流的大人物</w:t>
      </w:r>
    </w:p>
    <w:p>
      <w:r>
        <w:t>修行者的境界,自練氣而始,然後是築基,真人</w:t>
      </w:r>
    </w:p>
    <w:p>
      <w:r>
        <w:t>真人境之後,便是天命境</w:t>
      </w:r>
    </w:p>
    <w:p>
      <w:pPr>
        <w:pageBreakBefore/>
        <w:spacing w:after="40"/>
      </w:pPr>
      <w:r>
        <w:rPr>
          <w:b/>
          <w:sz w:val="20"/>
        </w:rPr>
        <w:t>[MY] အခန်း ၁၆၆ — page 1/10</w:t>
      </w:r>
    </w:p>
    <w:p>
      <w:pPr>
        <w:spacing w:after="120"/>
      </w:pPr>
      <w:r>
        <w:rPr>
          <w:b/>
          <w:sz w:val="28"/>
        </w:rPr>
        <w:t>အခန်း ၁၆၆</w:t>
      </w:r>
    </w:p>
    <w:p>
      <w:r>
        <w:t>ယဲ့နင် ကမဘာကးပြောင်းဝင်ရောက်စဉ်ကတည်းက</w:t>
      </w:r>
    </w:p>
    <w:p>
      <w:r>
        <w:t>အင်မော်တယ်ဂိုဏ်း အကကီးအကဲတစ်ဦးဖြစ်သော</w:t>
      </w:r>
    </w:p>
    <w:p>
      <w:r>
        <w:t>ဟဲယွမ်နှင့် ပဋိပကခြဖစ်ခဲ့သည်။</w:t>
      </w:r>
    </w:p>
    <w:p>
      <w:r>
        <w:t>ထို့နောက် ဟဲယွမ်အား မေတာ်တဆ</w:t>
      </w:r>
    </w:p>
    <w:p>
      <w:r>
        <w:t>သေဆိုံးစေခဲ့လေသည်။</w:t>
      </w:r>
    </w:p>
    <w:p>
      <w:r>
        <w:t>ထိုအချိန်မှစ၍ အင်မော်တယ်ဂိုဏ်းနှင့် မေပြလည်နိုင်သော</w:t>
      </w:r>
    </w:p>
    <w:p>
      <w:r>
        <w:t>ရန်ငငိးဖြစ်ခဲ့ရေလသည်။</w:t>
      </w:r>
    </w:p>
    <w:p>
      <w:r>
        <w:t>သို့သော် အင်မော်တယ်ဂိုဏ်းသည် တည်ထောင်သ၏</w:t>
      </w:r>
    </w:p>
    <w:p>
      <w:r>
        <w:t>မွေးနေ့ပွဲကောင့် နှောင့်နှေးခဲ့ရ၍ ချက်ချင်း</w:t>
      </w:r>
    </w:p>
    <w:p>
      <w:r>
        <w:t>လက်စားမေချနိုင်ခဲ့ချေ။</w:t>
      </w:r>
    </w:p>
    <w:p>
      <w:r>
        <w:t>အချိန်ကာလာသောအခါ ဤအမှုသည်လည်း လအများ</w:t>
      </w:r>
    </w:p>
    <w:p>
      <w:r>
        <w:t>မေ့လျော့သွားခဲ့လေသည်။</w:t>
      </w:r>
    </w:p>
    <w:p>
      <w:r>
        <w:t>--- Page 3587 ---</w:t>
      </w:r>
    </w:p>
    <w:p>
      <w:r>
        <w:t>ဤအမှုသည် အမှတ်ရစရာ နည်းပါးသောကောင့် မဟိုတ်ဘဲ</w:t>
      </w:r>
    </w:p>
    <w:p>
      <w:r>
        <w:t>ယဲ့နင်သည် အင်မော်တယ်ဂိုဏ်းနှင့် အကကိမ်ပေါင်းများစွာ</w:t>
      </w:r>
    </w:p>
    <w:p>
      <w:r>
        <w:t>ရန်ဖြစ်ခဲ့သောကောင့်သာ ဖြစ်သည်။</w:t>
      </w:r>
    </w:p>
    <w:p>
      <w:r>
        <w:t>သို့သော်လည်း ယဲ့နင်ကောင့် ပျက်စီးမှုများက</w:t>
      </w:r>
    </w:p>
    <w:p>
      <w:r>
        <w:t>အင်မော်တယ်ဂိုဏ်း၏ အေခြအေနကို မထိခိုက်စေနိုင်ပေ။</w:t>
      </w:r>
    </w:p>
    <w:p>
      <w:r>
        <w:t>ကျီမင်းယွဲ့လည်း ထိုသို့ပင် ထင်မြင်ခဲ့လေသည်။</w:t>
      </w:r>
    </w:p>
    <w:p>
      <w:r>
        <w:t>သို့သော် ယေန့တွင် သမထင်မှတ်သည်နှင့် မတကောင်း</w:t>
      </w:r>
    </w:p>
    <w:p>
      <w:r>
        <w:t>တွေဲ့ရှိရေလသည်။</w:t>
      </w:r>
    </w:p>
    <w:p>
      <w:r>
        <w:t>နတ်လေးပါး ကိုယ်တိုင် လှုပ်ရှားလာခြင်း ဖြစ်သည်။</w:t>
      </w:r>
    </w:p>
    <w:p>
      <w:r>
        <w:t>နတ်လေးပါးဆိုသည်မှာ အင်မော်တယ်ဂိုဏ်း</w:t>
      </w:r>
    </w:p>
    <w:p>
      <w:r>
        <w:t>ဆရာကကီးလေးဦးကို ဆိုလိုခြင်းဖြစ်ငပီး</w:t>
      </w:r>
    </w:p>
    <w:p>
      <w:r>
        <w:t>ထိုဆရာကကီးလေးဦးသည် နှစ်ကာလကာမြင့်စွာက</w:t>
      </w:r>
    </w:p>
    <w:p>
      <w:r>
        <w:t>လ့လောကတွင် ကောက်မက်ဖွယ်ရာ ပိုဂ္ိလ်များ</w:t>
      </w:r>
    </w:p>
    <w:p>
      <w:r>
        <w:t>ဖြစ်ခဲ့သည်။</w:t>
      </w:r>
    </w:p>
    <w:p>
      <w:r>
        <w:t>--- Page 3588 ---</w:t>
      </w:r>
    </w:p>
    <w:p>
      <w:r>
        <w:t>ထို့နောက် လ့လောကတွင် လှုပ်ရှားမှု နည်းပါးသွားခဲ့ငပီး</w:t>
      </w:r>
    </w:p>
    <w:p>
      <w:r>
        <w:t>အချိန်အများစိုကို အင်မော်တယ်ဂိုဏ်းတွင်း</w:t>
      </w:r>
    </w:p>
    <w:p>
      <w:r>
        <w:t>တံခါးပိတ်ကျင့်ကံလျက် ရှိကသည်။</w:t>
      </w:r>
    </w:p>
    <w:p>
      <w:r>
        <w:t>သို့သော် ဤသည်က သတို့၏ ဂိုဏ်သတင်းကို</w:t>
      </w:r>
    </w:p>
    <w:p>
      <w:r>
        <w:t>ထိခိုက်စေခြင်း မရှိပေ။</w:t>
      </w:r>
    </w:p>
    <w:p>
      <w:r>
        <w:t>အကောင်းမှာ သတို့အားလိုံးသည် ထိပ်တန်းပိုဂ္ိလ်များ</w:t>
      </w:r>
    </w:p>
    <w:p>
      <w:r>
        <w:t>ဖြစ်ကေသာကောင့်တည်း။</w:t>
      </w:r>
    </w:p>
    <w:p>
      <w:r>
        <w:t>ကျင့်ကံသတို့ကို အဆင့်ခွဲမည်ဆိုပါက</w:t>
      </w:r>
    </w:p>
    <w:p>
      <w:r>
        <w:t>ချီသန့်စင်ခြင်းအဆင့်၊ အေခြခိုင်အဆင့်၊ လသားအဆင့်</w:t>
      </w:r>
    </w:p>
    <w:p>
      <w:r>
        <w:t>နယ်ပယ်ကကီးသိုံးခိုကို ဦးစွာကျင့်ကံရသည်။</w:t>
      </w:r>
    </w:p>
    <w:p>
      <w:r>
        <w:t>လသားအဆင့်ကို ကျော်လွန်သွားလျှင်</w:t>
      </w:r>
    </w:p>
    <w:p>
      <w:r>
        <w:t>ကံကမမာအဆင့်ဖြစ်သည်။</w:t>
      </w:r>
    </w:p>
    <w:p>
      <w:r>
        <w:t>ကံကမမာအဆင့်တွင် ကံကမမာ၏ နက်နဲမှုကို</w:t>
      </w:r>
    </w:p>
    <w:p>
      <w:pPr>
        <w:pageBreakBefore/>
        <w:spacing w:after="40"/>
      </w:pPr>
      <w:r>
        <w:rPr>
          <w:b/>
          <w:sz w:val="20"/>
        </w:rPr>
        <w:t>[ZH] 第一百六十四章 — page 2/10</w:t>
      </w:r>
    </w:p>
    <w:p>
      <w:r>
        <w:t>打破命數玄關,壽命延長至五百年。</w:t>
      </w:r>
    </w:p>
    <w:p>
      <w:r>
        <w:t>入了天命境,就算得上是一號人物了</w:t>
      </w:r>
    </w:p>
    <w:p>
      <w:r>
        <w:t>天命境之後,乃是天問境</w:t>
      </w:r>
    </w:p>
    <w:p>
      <w:r>
        <w:t>天問境有大修士之稱。</w:t>
      </w:r>
    </w:p>
    <w:p>
      <w:r>
        <w:t>天問境之後,則是天樞境</w:t>
      </w:r>
    </w:p>
    <w:p>
      <w:r>
        <w:t>入了天樞境,便可為大神通者,翻江倒海不在話下</w:t>
      </w:r>
    </w:p>
    <w:p>
      <w:r>
        <w:t>而羽化四仙,便是四位天樞境強者</w:t>
      </w:r>
    </w:p>
    <w:p>
      <w:r>
        <w:t>到了這個境界,便是人們口中的陸地真仙</w:t>
      </w:r>
    </w:p>
    <w:p>
      <w:r>
        <w:t>再進一步,便要渡劫,度過劫難,可稱真仙。</w:t>
      </w:r>
    </w:p>
    <w:p>
      <w:r>
        <w:t>對於仙門來說,天樞境強者,已經算得上是絕對的高端武力</w:t>
      </w:r>
    </w:p>
    <w:p>
      <w:r>
        <w:t>就說這羽化四仙吧,四人在羽化門地位崇高,話語權也不低</w:t>
      </w:r>
    </w:p>
    <w:p>
      <w:r>
        <w:t>這樣的人物,本來應該很少在世間走動,如今竟然來到了京城。</w:t>
      </w:r>
    </w:p>
    <w:p>
      <w:r>
        <w:t>這帶給姬明月極大的壓力。</w:t>
      </w:r>
    </w:p>
    <w:p>
      <w:r>
        <w:t>事實上,對於羽化四仙的突然出現,其他仙門之人,也都表示錯愕</w:t>
      </w:r>
    </w:p>
    <w:p>
      <w:r>
        <w:t>他們也不知道這四位為何會突然出現</w:t>
      </w:r>
    </w:p>
    <w:p>
      <w:r>
        <w:t>但這並不影響他們的反應,立即紛紛行禮,向羽化四仙問好。</w:t>
      </w:r>
    </w:p>
    <w:p>
      <w:r>
        <w:t>好,有四位前輩在,我看誰還敢放肆</w:t>
      </w:r>
    </w:p>
    <w:p>
      <w:pPr>
        <w:pageBreakBefore/>
        <w:spacing w:after="40"/>
      </w:pPr>
      <w:r>
        <w:rPr>
          <w:b/>
          <w:sz w:val="20"/>
        </w:rPr>
        <w:t>[MY] အခန်း ၁၆၆ — page 2/10</w:t>
      </w:r>
    </w:p>
    <w:p>
      <w:r>
        <w:t>ကျော်လားနိုင်ငပီး သက်တမ်း နှစ်ငါးရာအထိ</w:t>
      </w:r>
    </w:p>
    <w:p>
      <w:r>
        <w:t>--- Page 3589 ---</w:t>
      </w:r>
    </w:p>
    <w:p>
      <w:r>
        <w:t>အသက်ရှည်နိုင်လေသည်။</w:t>
      </w:r>
    </w:p>
    <w:p>
      <w:r>
        <w:t>ကံကမမာအဆင့်သို့ ရောက်ရှိပါက ကျင့်ကံခြင်းလောကတွင်</w:t>
      </w:r>
    </w:p>
    <w:p>
      <w:r>
        <w:t>ထိပ်တန်း ပိုဂ္ိလ်တစ်ဦးဟို သတ်မှတ်နိုင်ငပီ ဖြစ်သည်။</w:t>
      </w:r>
    </w:p>
    <w:p>
      <w:r>
        <w:t>ကံကမမာအဆင့်နောက်တွင် ကောင်းကင်ဘိုံအဆင့်</w:t>
      </w:r>
    </w:p>
    <w:p>
      <w:r>
        <w:t>ဖြစ်သည်။</w:t>
      </w:r>
    </w:p>
    <w:p>
      <w:r>
        <w:t>ကောင်းကင်ဘိုံအဆင့်တွင် မဟာပညာရှင်ကကီးများ</w:t>
      </w:r>
    </w:p>
    <w:p>
      <w:r>
        <w:t>ပါဝင်သည်။</w:t>
      </w:r>
    </w:p>
    <w:p>
      <w:r>
        <w:t>ကောင်းကင်ဘိုံအဆင့်ကို ကျော်လွန်နိုင်မှ</w:t>
      </w:r>
    </w:p>
    <w:p>
      <w:r>
        <w:t>ကယ်တာရာအဆင့်သို့ ဝင်ရောက်နိုင်မည်ဖြစ်သည်။</w:t>
      </w:r>
    </w:p>
    <w:p>
      <w:r>
        <w:t>ကယ်တာရာအဆင့်သို့ ရောက်ရှိပါက တန်ခိုးရှင်ဟို</w:t>
      </w:r>
    </w:p>
    <w:p>
      <w:r>
        <w:t>ခေါ်ဆိုနိုင်ငပီး ပင်လယ်ကို မှောက်ခိုံလှန်နိုင်သည်အထိ</w:t>
      </w:r>
    </w:p>
    <w:p>
      <w:r>
        <w:t>စွမ်းဆောင်နိုင်လေသည်။</w:t>
      </w:r>
    </w:p>
    <w:p>
      <w:r>
        <w:t>နတ်လေးပါးသည် ကယ်တာရာအဆင့် တန်ခိုးရှင်များ</w:t>
      </w:r>
    </w:p>
    <w:p>
      <w:r>
        <w:t>--- Page 3590 ---</w:t>
      </w:r>
    </w:p>
    <w:p>
      <w:r>
        <w:t>ဖြစ်ကေလသည်။</w:t>
      </w:r>
    </w:p>
    <w:p>
      <w:r>
        <w:t>နောက်တစ်ဆင့် တက်လှမ်းပါက မိုးကကိးကပ်ဘေးကို</w:t>
      </w:r>
    </w:p>
    <w:p>
      <w:r>
        <w:t>ဖြတ်သန်းရမည်ဖြစ်ငပီး ပြစ်ဒဏ်ကို ကျော်လားနိုင်ပါက</w:t>
      </w:r>
    </w:p>
    <w:p>
      <w:r>
        <w:t>အစစ်အမှန်အင်မော်တယ်ဟို ခေါ်ဆိုနိုင်လေသည်။</w:t>
      </w:r>
    </w:p>
    <w:p>
      <w:r>
        <w:t>အင်မော်တယ်ဂိုဏ်းအတွက် ကယ်တာရာအဆင့်</w:t>
      </w:r>
    </w:p>
    <w:p>
      <w:r>
        <w:t>တန်ခိုးရှင်များသည် အမြင့်ဆိုံး တိုက်ခိုက်ရေးစွမ်းအား</w:t>
      </w:r>
    </w:p>
    <w:p>
      <w:r>
        <w:t>ရှိသများဟို သတ်မှတ်နိုင်လေသည်။</w:t>
      </w:r>
    </w:p>
    <w:p>
      <w:r>
        <w:t>နတ်လေးပါးအကောင်းကိုပြောရလျှင် လေးဦးစလိုံးသည်</w:t>
      </w:r>
    </w:p>
    <w:p>
      <w:r>
        <w:t>အင်မော်တယ်ဂိုဏ်းတွင်</w:t>
      </w:r>
    </w:p>
    <w:p>
      <w:r>
        <w:t>ရာထးအဆင့်အတန်းလွန်စွာမြင့်မားငပီး</w:t>
      </w:r>
    </w:p>
    <w:p>
      <w:r>
        <w:t>လမ်းမိုးနိုင်စွမ်းရှိသများဖြစ်သည်။</w:t>
      </w:r>
    </w:p>
    <w:p>
      <w:r>
        <w:t>ဤကဲ့သို့သော ပိုဂ္ိလ်များသည် လ့လောကတွင် လှုပ်ရှားမှု</w:t>
      </w:r>
    </w:p>
    <w:p>
      <w:r>
        <w:t>နည်းပါးသော်လည်း ယခိုအခါ ငမွိဲ့တော်သို့</w:t>
      </w:r>
    </w:p>
    <w:p>
      <w:r>
        <w:t>ရောက်ရှိလာငပီဖြစ်သည်။</w:t>
      </w:r>
    </w:p>
    <w:p>
      <w:r>
        <w:t>--- Page 3591 ---</w:t>
      </w:r>
    </w:p>
    <w:p>
      <w:r>
        <w:t>ဤသည်က ကျီမင်းယွဲ့အား</w:t>
      </w:r>
    </w:p>
    <w:p>
      <w:r>
        <w:t>ဖိအားအလွန်ကကီးမားစေလသည်။</w:t>
      </w:r>
    </w:p>
    <w:p>
      <w:r>
        <w:t>အမှန်တကယ်တွင် နတ်လေးပါး ရိုတ်တရက်</w:t>
      </w:r>
    </w:p>
    <w:p>
      <w:r>
        <w:t>ပေါ်လာခြင်းအပေါ် အခြားသော</w:t>
      </w:r>
    </w:p>
    <w:p>
      <w:r>
        <w:t>အင်မော်တယ်ဂိုဏ်းသားများလည်း အံ့အားသင့်လျက်</w:t>
      </w:r>
    </w:p>
    <w:p>
      <w:r>
        <w:t>ရှိကသည်။</w:t>
      </w:r>
    </w:p>
    <w:p>
      <w:r>
        <w:t>သတို့လည်း ဤဂိုဏ်းဆရာလေးဦး အဘယ့်ကောင့်</w:t>
      </w:r>
    </w:p>
    <w:p>
      <w:r>
        <w:t>ရိုတ်တရက် ပေါ်လာကောင်း မသိကေချ။</w:t>
      </w:r>
    </w:p>
    <w:p>
      <w:r>
        <w:t>သို့သော် ဤသည်က သတို့၏ တိုံ့ပြန်မှုကို မထိခိုက်စေဘဲ</w:t>
      </w:r>
    </w:p>
    <w:p>
      <w:r>
        <w:t>ချက်ချင်းဆိုသလို နတ်လေးပါးအား ဦးညတ်ရိုသေ</w:t>
      </w:r>
    </w:p>
    <w:p>
      <w:pPr>
        <w:pageBreakBefore/>
        <w:spacing w:after="40"/>
      </w:pPr>
      <w:r>
        <w:rPr>
          <w:b/>
          <w:sz w:val="20"/>
        </w:rPr>
        <w:t>[ZH] 第一百六十四章 — page 3/10</w:t>
      </w:r>
    </w:p>
    <w:p>
      <w:r>
        <w:t>還不快快束手就擒?</w:t>
      </w:r>
    </w:p>
    <w:p>
      <w:r>
        <w:t>陛下,現在服軟,還來得及</w:t>
      </w:r>
    </w:p>
    <w:p>
      <w:r>
        <w:t>眾人冷冷說道</w:t>
      </w:r>
    </w:p>
    <w:p>
      <w:r>
        <w:t>言語之中,再度充滿了氣勢。</w:t>
      </w:r>
    </w:p>
    <w:p>
      <w:r>
        <w:t>那因為神機營和天龍衛出現,而造成的心理波動,此刻算是完全平息了</w:t>
      </w:r>
    </w:p>
    <w:p>
      <w:r>
        <w:t>神機營,天龍衛,有什麼了不起的呢</w:t>
      </w:r>
    </w:p>
    <w:p>
      <w:r>
        <w:t>人數規模少不說,質量也完全不能太祖時期相比</w:t>
      </w:r>
    </w:p>
    <w:p>
      <w:r>
        <w:t>對於羽化四仙來說,反掌可滅。</w:t>
      </w:r>
    </w:p>
    <w:p>
      <w:r>
        <w:t>這四位,可都是陸地神仙一流的人物</w:t>
      </w:r>
    </w:p>
    <w:p>
      <w:r>
        <w:t>羽化四仙多年擊友,早已不分彼此</w:t>
      </w:r>
    </w:p>
    <w:p>
      <w:r>
        <w:t>其中領頭者,白眉白須,頭髮攏起,名為虯首仙。</w:t>
      </w:r>
    </w:p>
    <w:p>
      <w:r>
        <w:t>他嘴角流露出一抹玩味之意</w:t>
      </w:r>
    </w:p>
    <w:p>
      <w:r>
        <w:t>陛下還有什麼好說?</w:t>
      </w:r>
    </w:p>
    <w:p>
      <w:r>
        <w:t>他的意思很明白。</w:t>
      </w:r>
    </w:p>
    <w:p>
      <w:r>
        <w:t>現在知道我們四個來了,你還有敢戰的勇氣嗎?</w:t>
      </w:r>
    </w:p>
    <w:p>
      <w:r>
        <w:t>沒有什麼好說,左右不過是一戰罷了!</w:t>
      </w:r>
    </w:p>
    <w:p>
      <w:r>
        <w:t>姬明月深吸口氣,卻是領著眾人往後退去。</w:t>
      </w:r>
    </w:p>
    <w:p>
      <w:r>
        <w:t>戰歸戰,但是想法卻是要改變</w:t>
      </w:r>
    </w:p>
    <w:p>
      <w:r>
        <w:t>先前本來是打算硬碰硬,和仙門決一死戰的</w:t>
      </w:r>
    </w:p>
    <w:p>
      <w:r>
        <w:t>如今,卻是沒有底氣</w:t>
      </w:r>
    </w:p>
    <w:p>
      <w:r>
        <w:t>仙門這邊,普通弟子是真人境,真傳弟子普遍都是天命境,長老則是天問境</w:t>
      </w:r>
    </w:p>
    <w:p>
      <w:pPr>
        <w:pageBreakBefore/>
        <w:spacing w:after="40"/>
      </w:pPr>
      <w:r>
        <w:rPr>
          <w:b/>
          <w:sz w:val="20"/>
        </w:rPr>
        <w:t>[MY] အခန်း ၁၆၆ — page 3/10</w:t>
      </w:r>
    </w:p>
    <w:p>
      <w:r>
        <w:t>နှုတ်ဆက်ကေလသည်။</w:t>
      </w:r>
    </w:p>
    <w:p>
      <w:r>
        <w:t>"ကောင်းတယ်ဟေ့၊ ဂိုဏ်းဆရာတွေ ရှိနေငပီဆိုတော့</w:t>
      </w:r>
    </w:p>
    <w:p>
      <w:r>
        <w:t>ဘယ်သက သတတိကောင်းဦးမလဲ ကည့်ရေအာင်"</w:t>
      </w:r>
    </w:p>
    <w:p>
      <w:r>
        <w:t>"အမြန်လက်နက်ချ အညံ့ခံလိုက်ပါတော့"</w:t>
      </w:r>
    </w:p>
    <w:p>
      <w:r>
        <w:t>--- Page 3592 ---</w:t>
      </w:r>
    </w:p>
    <w:p>
      <w:r>
        <w:t>"ဧကရာဇ်၊ အခိုချိန် အညံ့ခံရင် မှီသေးတယ်နော်"</w:t>
      </w:r>
    </w:p>
    <w:p>
      <w:r>
        <w:t>လအများက အေးစက်စွာ ပြောဆိုလိုက်ကသည်။</w:t>
      </w:r>
    </w:p>
    <w:p>
      <w:r>
        <w:t>စကားထဲတွင် တဖန် အားမာန်ပြည့်လျှံလာပြန်သည်။</w:t>
      </w:r>
    </w:p>
    <w:p>
      <w:r>
        <w:t>စစ်တပ်နှင့် နန်းတော်စောင့်တပ် ပေါ်လာ၍</w:t>
      </w:r>
    </w:p>
    <w:p>
      <w:r>
        <w:t>ဖြစ်ပေါ်လာသော စိတ်ဖိစီးမှုသည် ယခိုအခါ လိုံးဝ</w:t>
      </w:r>
    </w:p>
    <w:p>
      <w:r>
        <w:t>ငငိမ်သက်သွားလေငပီ။</w:t>
      </w:r>
    </w:p>
    <w:p>
      <w:r>
        <w:t>စစ်တပ်၊ နန်းတော်စောင့်တပ် ဘာများ</w:t>
      </w:r>
    </w:p>
    <w:p>
      <w:r>
        <w:t>ထးခြားနေပါသနည်း။</w:t>
      </w:r>
    </w:p>
    <w:p>
      <w:r>
        <w:t>အေရအတွက် နည်းပါးသည်သာမက အရည်အေသွးလည်း</w:t>
      </w:r>
    </w:p>
    <w:p>
      <w:r>
        <w:t>ကျိးထိုက်ကျူ လက်ထက်နှင့် မယှဉ်သာပေ။</w:t>
      </w:r>
    </w:p>
    <w:p>
      <w:r>
        <w:t>နတ်လေးပါးက လက်ဝါးတစ်ချက်ဖြင့်</w:t>
      </w:r>
    </w:p>
    <w:p>
      <w:r>
        <w:t>သိုတ်သင်နိုင်လေသည်။</w:t>
      </w:r>
    </w:p>
    <w:p>
      <w:r>
        <w:t>--- Page 3593 ---</w:t>
      </w:r>
    </w:p>
    <w:p>
      <w:r>
        <w:t>ဤလေးဦးသည် တန်ခိုးရှင် ပိုဂ္ိလ်များ ဖြစ်ကသည်။</w:t>
      </w:r>
    </w:p>
    <w:p>
      <w:r>
        <w:t>နတ်လေးပါးသည် နှစ်ပေါင်းများစွာက</w:t>
      </w:r>
    </w:p>
    <w:p>
      <w:r>
        <w:t>မိတ်ဆွေများဖြစ်ကငပီး ကိုယ်စီကိုယ်ငှ မခွဲခြားတော့ပေ။</w:t>
      </w:r>
    </w:p>
    <w:p>
      <w:r>
        <w:t>ထိုအထဲတွင် ဦးဆောင်သမှာ မျက်ခိုံးဖျြူ၊ မိုတ်ဆိတ်ဖျြူ၊</w:t>
      </w:r>
    </w:p>
    <w:p>
      <w:r>
        <w:t>ဆံပင်ထိုံးထားသဖြစ်ငပီး ကျားကွက်နတ်မင်း ခေါ်တွင်သည်။</w:t>
      </w:r>
    </w:p>
    <w:p>
      <w:r>
        <w:t>သ၏ နှုတ်ထောင့်တွင် ပြံးဟန်တစ်မျိး ပေါ်လွင်လာသည်။</w:t>
      </w:r>
    </w:p>
    <w:p>
      <w:r>
        <w:t>"ဧကရာဇ် ပြောစရာရှိသေးလား"</w:t>
      </w:r>
    </w:p>
    <w:p>
      <w:r>
        <w:t>သ၏ အဓိပပာယ်မှာ ရှင်းလင်းလှသည်။</w:t>
      </w:r>
    </w:p>
    <w:p>
      <w:r>
        <w:t>အခို ငါတို့လေးယောက် ရောက်လာငပီဆိုတာ သိငပီဆိုတော့</w:t>
      </w:r>
    </w:p>
    <w:p>
      <w:r>
        <w:t>မင်းမှာ တိုက်ခိုက်ဖို့ သတတိ ကျန်သေးလား။</w:t>
      </w:r>
    </w:p>
    <w:p>
      <w:r>
        <w:t>"ပြောစရာ မရှိတော့ပါဘး။ တိုက်ပွဲသာကျန်ပါတော့တယ်"</w:t>
      </w:r>
    </w:p>
    <w:p>
      <w:r>
        <w:t>ကျီမင်းယွဲ့သည် အသက်ကို ပြင်းပြင်းရျှူလိုက်ငပီး</w:t>
      </w:r>
    </w:p>
    <w:p>
      <w:r>
        <w:t>--- Page 3594 ---</w:t>
      </w:r>
    </w:p>
    <w:p>
      <w:r>
        <w:t>လအများနှင့်အတ နောက်သို့ ဆိုတ်ခွာသွားလေသည်။</w:t>
      </w:r>
    </w:p>
    <w:p>
      <w:r>
        <w:t>တိုက်ပွဲဖြစ်မည်သာ ဖြစ်သော်လည်း အကံအစည်ကိုမ</w:t>
      </w:r>
    </w:p>
    <w:p>
      <w:r>
        <w:t>ပြောင်းလဲရန် လိုအပ်လေသည်။</w:t>
      </w:r>
    </w:p>
    <w:p>
      <w:r>
        <w:t>ယခင်က အင်မော်တယ်ဂိုဏ်းနှင့် အပြတ်တိုက်ရန်</w:t>
      </w:r>
    </w:p>
    <w:p>
      <w:r>
        <w:t>စီစဉ်ခဲ့သည်။</w:t>
      </w:r>
    </w:p>
    <w:p>
      <w:r>
        <w:t>ယခိုအခါ ယိုံကည်မှု မရှိတော့ပေ။</w:t>
      </w:r>
    </w:p>
    <w:p>
      <w:r>
        <w:t>အင်မော်တယ်ဂိုဏ်းဘက်တွင် သာမန်တပည့်များမှာ</w:t>
      </w:r>
    </w:p>
    <w:p>
      <w:r>
        <w:t>လသားအဆင့်၊ အဓိကတပည့်များမှာ ကံကမမာအဆင့်၊</w:t>
      </w:r>
    </w:p>
    <w:p>
      <w:pPr>
        <w:pageBreakBefore/>
        <w:spacing w:after="40"/>
      </w:pPr>
      <w:r>
        <w:rPr>
          <w:b/>
          <w:sz w:val="20"/>
        </w:rPr>
        <w:t>[ZH] 第一百六十四章 — page 4/10</w:t>
      </w:r>
    </w:p>
    <w:p>
      <w:r>
        <w:t>姬明月估算敵我雙方實力對比,認為是有一戰之力的。</w:t>
      </w:r>
    </w:p>
    <w:p>
      <w:r>
        <w:t>結果呢,羽化四仙的突然出現,卻是打破了這個平衡。</w:t>
      </w:r>
    </w:p>
    <w:p>
      <w:r>
        <w:t>修行境界每一個大境界之間,都有著天塹之別,越是修行到高深處,越是難以再進</w:t>
      </w:r>
    </w:p>
    <w:p>
      <w:r>
        <w:t>所以羽化四仙的戰力幾乎是無敵的。</w:t>
      </w:r>
    </w:p>
    <w:p>
      <w:r>
        <w:t>有這四人在,大周出域迎戰,無異於以卵擊石。</w:t>
      </w:r>
    </w:p>
    <w:p>
      <w:r>
        <w:t>化四仙怎麼會出現在這裡”?</w:t>
      </w:r>
    </w:p>
    <w:p>
      <w:r>
        <w:t>城牆之上,蕭淺淺看到這一幕,臉色難看至極。</w:t>
      </w:r>
    </w:p>
    <w:p>
      <w:r>
        <w:t>世事果然難以預料。</w:t>
      </w:r>
    </w:p>
    <w:p>
      <w:r>
        <w:t>仙門不會想到大周忽然之間要魚死網破</w:t>
      </w:r>
    </w:p>
    <w:p>
      <w:r>
        <w:t>大周也不可能想到仙門還留了一手。</w:t>
      </w:r>
    </w:p>
    <w:p>
      <w:r>
        <w:t>陛下要走,無人敢攔,不過其他人嘛,還是留下吧</w:t>
      </w:r>
    </w:p>
    <w:p>
      <w:r>
        <w:t>虯首仙背後,分別是洛雲仙,斷指仙和定風仙。</w:t>
      </w:r>
    </w:p>
    <w:p>
      <w:r>
        <w:t>見姫明月欲要帶人回撤,立即踏前一步,大手按下。</w:t>
      </w:r>
    </w:p>
    <w:p>
      <w:r>
        <w:t>就在他們伸手的剎那,天空之中立刻出現了三隻遮天大手,帶著煌煌之威,朝著大</w:t>
      </w:r>
    </w:p>
    <w:p>
      <w:pPr>
        <w:pageBreakBefore/>
        <w:spacing w:after="40"/>
      </w:pPr>
      <w:r>
        <w:rPr>
          <w:b/>
          <w:sz w:val="20"/>
        </w:rPr>
        <w:t>[MY] အခန်း ၁၆၆ — page 4/10</w:t>
      </w:r>
    </w:p>
    <w:p>
      <w:r>
        <w:t>အကကီးအကဲများမှာ ကောင်းကင်ဘိုံအဆင့်များ</w:t>
      </w:r>
    </w:p>
    <w:p>
      <w:r>
        <w:t>ဖြစ်ကသည်။</w:t>
      </w:r>
    </w:p>
    <w:p>
      <w:r>
        <w:t>ကျီမင်းယွဲ့သည် ရန်သနှစ်ဖက် အင်အားကို</w:t>
      </w:r>
    </w:p>
    <w:p>
      <w:r>
        <w:t>တွက်ချက်ကည့်ရာ တိုက်ခိုက်နိုင်စွမ်း ရှိသည်ဟို</w:t>
      </w:r>
    </w:p>
    <w:p>
      <w:r>
        <w:t>ယဆခဲ့သည်။</w:t>
      </w:r>
    </w:p>
    <w:p>
      <w:r>
        <w:t>--- Page 3595 ---</w:t>
      </w:r>
    </w:p>
    <w:p>
      <w:r>
        <w:t>သို့သော် နတ်လေးပါး ရိုတ်တရက် ပေါ်လာခြင်းက</w:t>
      </w:r>
    </w:p>
    <w:p>
      <w:r>
        <w:t>ဤဟန်ချက်ညီမှုကို ပျက်ပြားစေလိုက်လေသည်။</w:t>
      </w:r>
    </w:p>
    <w:p>
      <w:r>
        <w:t>ကျင့်ကံမှု အဆင့်တိုင်းတွင် တစ်ဆင့်နှင့်တစ်ဆင့် ကား</w:t>
      </w:r>
    </w:p>
    <w:p>
      <w:r>
        <w:t>ကကီးမားသော ကွာဟချက်ရှိငပီး အဆင့်မြင့်လေ</w:t>
      </w:r>
    </w:p>
    <w:p>
      <w:r>
        <w:t>နောက်တစ်ဆင့် တက်လှမ်းရန် ပိုမိုခက်ခဲလေ ဖြစ်သည်။</w:t>
      </w:r>
    </w:p>
    <w:p>
      <w:r>
        <w:t>ထို့ကောင့် နတ်လေးပါး တိုက်ခိုက်ရေးစွမ်းအားသည်</w:t>
      </w:r>
    </w:p>
    <w:p>
      <w:r>
        <w:t>မည်သမျှ မယှဉ်နိုင်လောက်အောင် ပင် ဖြစ်လေသည်။</w:t>
      </w:r>
    </w:p>
    <w:p>
      <w:r>
        <w:t>ဤလေးဦး ရှိနေသမျှ ကျိးပြည်ထောင်က</w:t>
      </w:r>
    </w:p>
    <w:p>
      <w:r>
        <w:t>ငမွိဲ့တော်ပြင်ထွက် တိုက်ခိုက်ခြင်းသည် ကက်ဥနှင့်</w:t>
      </w:r>
    </w:p>
    <w:p>
      <w:r>
        <w:t>ကျောက်တောင်ကို ပစ်ပေါက်သကဲ့သို့ ဖြစ်လေသည်။</w:t>
      </w:r>
    </w:p>
    <w:p>
      <w:r>
        <w:t>"နတ်လေးပါးက ဘာကောင့် ဒီမှာ ပေါ်လာရတာလဲ"</w:t>
      </w:r>
    </w:p>
    <w:p>
      <w:r>
        <w:t>ငမွိဲ့ရိုးပေါ်တွင် ရှောင်ချန်းချန်း မျက်စိမျက်နှာပျက်လျှက်</w:t>
      </w:r>
    </w:p>
    <w:p>
      <w:r>
        <w:t>ရေရွတ်လိုက်သည်။</w:t>
      </w:r>
    </w:p>
    <w:p>
      <w:r>
        <w:t>--- Page 3596 ---</w:t>
      </w:r>
    </w:p>
    <w:p>
      <w:r>
        <w:t>လောကကကီး၏ အဖြစ်အပျက်များသည် ခန့်မှန်းရန်</w:t>
      </w:r>
    </w:p>
    <w:p>
      <w:r>
        <w:t>ခက်ခဲလှေပသည်။</w:t>
      </w:r>
    </w:p>
    <w:p>
      <w:r>
        <w:t>အင်မော်တယ်ဂိုဏ်းက ကျိးပြည်ထောင် ရိုတ်တရက်</w:t>
      </w:r>
    </w:p>
    <w:p>
      <w:r>
        <w:t>အေသအေကတိုက်မည်ဟို မထင်မှတ်ခဲ့။</w:t>
      </w:r>
    </w:p>
    <w:p>
      <w:r>
        <w:t>ကျိးပြည်ထောင်ကလည်း အင်မော်တယ်ဂိုဏ်းတွင်</w:t>
      </w:r>
    </w:p>
    <w:p>
      <w:r>
        <w:t>အရံအင်အား ရှိသေးသည်ဟို မထင်မှတ်မိခဲ့ချေ။</w:t>
      </w:r>
    </w:p>
    <w:p>
      <w:r>
        <w:t>"ဧကရာဇ် ပြန်ချင်ပြန်။ ဘယ်သမှ မတားဘး။ ဒါပေမဲ့</w:t>
      </w:r>
    </w:p>
    <w:p>
      <w:r>
        <w:t>ကျန်တဲ့သေတွကတော့ နေရစ်ခဲ့ပါစေ"</w:t>
      </w:r>
    </w:p>
    <w:p>
      <w:r>
        <w:t>ကျားကွက်နတ်မင်း၏ နောက်တွင် မိုးတိမ်နတ်မင်း၊</w:t>
      </w:r>
    </w:p>
    <w:p>
      <w:r>
        <w:t>လက်ပြတ်နတ်မင်းနှင့် မိုန်တိုင်းနတ်မင်းတို့ ရှိသည်။</w:t>
      </w:r>
    </w:p>
    <w:p>
      <w:r>
        <w:t>ကျီမင်းယွဲ့ လအများနှင့်အတ ပြန်ဆိုတ်မည်ပြေသာအခါ</w:t>
      </w:r>
    </w:p>
    <w:p>
      <w:r>
        <w:t>သတို့ ချက်ချင်း ရွှေဲ့သို့တက်လှမ်းငပီး လက်ကို အောက်သို့</w:t>
      </w:r>
    </w:p>
    <w:p>
      <w:r>
        <w:t>နှိပ်ချလိုက်သည်။</w:t>
      </w:r>
    </w:p>
    <w:p>
      <w:r>
        <w:t>--- Page 3597 ---</w:t>
      </w:r>
    </w:p>
    <w:p>
      <w:r>
        <w:t>သတို့ လက်ဆန့်လိုက်သောအခါ အထက်တွင်</w:t>
      </w:r>
    </w:p>
    <w:p>
      <w:r>
        <w:t>ကောင်းကင်ကို ဖိုံးလမ်းသော လက်ကကီးသိုံးခို</w:t>
      </w:r>
    </w:p>
    <w:p>
      <w:r>
        <w:t>ပေါ်ထွက်လာငပီး တန်ခိုးအာဏာနှင့်အတ ငမွိဲ့ပြင်ဘက်သို့</w:t>
      </w:r>
    </w:p>
    <w:p>
      <w:pPr>
        <w:pageBreakBefore/>
        <w:spacing w:after="40"/>
      </w:pPr>
      <w:r>
        <w:rPr>
          <w:b/>
          <w:sz w:val="20"/>
        </w:rPr>
        <w:t>[ZH] 第一百六十四章 — page 5/10</w:t>
      </w:r>
    </w:p>
    <w:p>
      <w:r>
        <w:t>周一方碾壓而下。</w:t>
      </w:r>
    </w:p>
    <w:p>
      <w:r>
        <w:t>仙人,是我啊,自己人!</w:t>
      </w:r>
    </w:p>
    <w:p>
      <w:r>
        <w:t>那些早就跟仙門暗通款曲,甘願做仙門門下走狗的百官們見此紛紛變了臉色,一時</w:t>
      </w:r>
    </w:p>
    <w:p>
      <w:r>
        <w:t>之間作鳥獸款,還有人大聲呼喊,試圖自證身份,讓四位強者網開一面</w:t>
      </w:r>
    </w:p>
    <w:p>
      <w:r>
        <w:t>然而他們所言,根本不可能動搖四人絲亳。</w:t>
      </w:r>
    </w:p>
    <w:p>
      <w:r>
        <w:t>畢竟誰又會在意螻蟻的聲音呢</w:t>
      </w:r>
    </w:p>
    <w:p>
      <w:r>
        <w:t>他們以為是自己人,但仙門從來不會把凡人當成是自己人</w:t>
      </w:r>
    </w:p>
    <w:p>
      <w:r>
        <w:t>大手立即碾壓而去,如同磨盤一般,所過之處,紛紛湮滅</w:t>
      </w:r>
    </w:p>
    <w:p>
      <w:r>
        <w:t>剛一開始,便血流成河,不少百姓也了殃,身體一旦被磁觸到,便立即化為飛灰</w:t>
      </w:r>
    </w:p>
    <w:p>
      <w:r>
        <w:t>這就是仙門強者之威,一揮手,便彷彿天地怒。</w:t>
      </w:r>
    </w:p>
    <w:p>
      <w:r>
        <w:t>保護陛下</w:t>
      </w:r>
    </w:p>
    <w:p>
      <w:r>
        <w:t>天龍衛拍馬而來,重騎兵衝鋒,一頭血色龍魂浮現,品首咆哮</w:t>
      </w:r>
    </w:p>
    <w:p>
      <w:r>
        <w:t>城牆之上,神機營張弓搭箭,三千隻警箭閃爍著銀色的光輝,如同暴雨一般,簌簌</w:t>
      </w:r>
    </w:p>
    <w:p>
      <w:r>
        <w:t>而落</w:t>
      </w:r>
    </w:p>
    <w:p>
      <w:r>
        <w:t>他們的目標,便是羽化四仙。</w:t>
      </w:r>
    </w:p>
    <w:p>
      <w:r>
        <w:t>不求擊殺,只要能夠阻攔一二即可</w:t>
      </w:r>
    </w:p>
    <w:p>
      <w:pPr>
        <w:pageBreakBefore/>
        <w:spacing w:after="40"/>
      </w:pPr>
      <w:r>
        <w:rPr>
          <w:b/>
          <w:sz w:val="20"/>
        </w:rPr>
        <w:t>[MY] အခန်း ၁၆၆ — page 5/10</w:t>
      </w:r>
    </w:p>
    <w:p>
      <w:r>
        <w:t>ဖိနှိပ်ချလာလေသည်။</w:t>
      </w:r>
    </w:p>
    <w:p>
      <w:r>
        <w:t>"အမြန်ထွက်ပြေးက"</w:t>
      </w:r>
    </w:p>
    <w:p>
      <w:r>
        <w:t>"ပြေးက"</w:t>
      </w:r>
    </w:p>
    <w:p>
      <w:r>
        <w:t>"အင်မော်တယ်ဆရာကကီး၊ ကျွန်တော်တို့ပါ၊ မိတ်ဆွေတွပါ"</w:t>
      </w:r>
    </w:p>
    <w:p>
      <w:r>
        <w:t>အင်မော်တယ်ဂိုဏ်းနှင့် လျွှိဲ့ဝှက်စွာ ဆက်သွယ်ထားငပီး</w:t>
      </w:r>
    </w:p>
    <w:p>
      <w:r>
        <w:t>အင်မော်တယ်ဂိုဏ်း၏ အေစခံခွေးများအဖြစ်</w:t>
      </w:r>
    </w:p>
    <w:p>
      <w:r>
        <w:t>လိုပ်ကိုင်ပေးနေသော အရာရှိများသည် ဤအေခြအေနကို</w:t>
      </w:r>
    </w:p>
    <w:p>
      <w:r>
        <w:t>တွေဲ့မြင်ရေသာအခါ မျက်နှာပျက်သွားကငပီး</w:t>
      </w:r>
    </w:p>
    <w:p>
      <w:r>
        <w:t>ငှက်နှင့်တိရစဆာန်များကဲ့သို့ ထွက်ပြေးကလျက်</w:t>
      </w:r>
    </w:p>
    <w:p>
      <w:r>
        <w:t>အချွိဲ့သောသများက ကျယ်လောင်စွာ အော်ဟစ်ကာ</w:t>
      </w:r>
    </w:p>
    <w:p>
      <w:r>
        <w:t>ကိုယ့်ဘက်သားဖြစ်ကောင်း သက်သေပြ၍ လေးဦးသော</w:t>
      </w:r>
    </w:p>
    <w:p>
      <w:r>
        <w:t>--- Page 3598 ---</w:t>
      </w:r>
    </w:p>
    <w:p>
      <w:r>
        <w:t>တန်ခိုးရှင်များထံမှ သနားညာတာမှုကို</w:t>
      </w:r>
    </w:p>
    <w:p>
      <w:r>
        <w:t>တောင်းခံကေလသည်။</w:t>
      </w:r>
    </w:p>
    <w:p>
      <w:r>
        <w:t>သို့သော် သတို့၏ စကားများသည် လေးဦးအား</w:t>
      </w:r>
    </w:p>
    <w:p>
      <w:r>
        <w:t>အနည်းငယ်မျှ မလှုပ်ရှားစေနိုင်ချေ။</w:t>
      </w:r>
    </w:p>
    <w:p>
      <w:r>
        <w:t>ပိုးကောင်များ၏ အသံကို မည်သက ဂရိုစိုက်မည်နည်း။</w:t>
      </w:r>
    </w:p>
    <w:p>
      <w:r>
        <w:t>သတို့က မိမိတို့ဘက်သားဟို ထင်ကေသာ်လည်း</w:t>
      </w:r>
    </w:p>
    <w:p>
      <w:r>
        <w:t>အင်မော်တယ်ဂိုဏ်းသည် သာမန်လသားများအား</w:t>
      </w:r>
    </w:p>
    <w:p>
      <w:r>
        <w:t>မိမိတို့ဘက်သားဟို မည်သည့်အခါမှ မသတ်မှတ်ခဲ့ချေ။</w:t>
      </w:r>
    </w:p>
    <w:p>
      <w:r>
        <w:t>လက်ကကီးများသည် ချက်ချင်း ဖိနှိပ်ချလာငပီး ကကိတ်ဆိုံကဲ့သို့</w:t>
      </w:r>
    </w:p>
    <w:p>
      <w:r>
        <w:t>ဖြတ်သန်းသွားရာ လမ်းကောင်းတစ်လျှောက်</w:t>
      </w:r>
    </w:p>
    <w:p>
      <w:r>
        <w:t>ပျက်စီးဆိုံးရှုံးကိုန်လေသည်။</w:t>
      </w:r>
    </w:p>
    <w:p>
      <w:r>
        <w:t>စတင်ချိန်တွင်ပင် သွေးချောင်းစီးကာ</w:t>
      </w:r>
    </w:p>
    <w:p>
      <w:r>
        <w:t>ငမွိဲ့သငမွိဲ့သားများလည်း ဒိုကခရောက်ကိုန်ကသည်။</w:t>
      </w:r>
    </w:p>
    <w:p>
      <w:r>
        <w:t>ခနဓာကိုယ်အား တစ်ချက်မျှ ထိတွေဲ့လိုက်လျှင် ချက်ချင်း</w:t>
      </w:r>
    </w:p>
    <w:p>
      <w:r>
        <w:t>--- Page 3599 ---</w:t>
      </w:r>
    </w:p>
    <w:p>
      <w:r>
        <w:t>အသားမှုန့်အဖြစ်သို့ ပြောင်းလဲသွားလေသည်။</w:t>
      </w:r>
    </w:p>
    <w:p>
      <w:r>
        <w:t>ဤသည်မှာ အင်မော်တယ်ဂိုဏ်း တန်ခိုးရှင်တို့၏ အစွမ်းပင်</w:t>
      </w:r>
    </w:p>
    <w:p>
      <w:r>
        <w:t>ဖြစ်ငပီး လက်တစ်ချက် ရမ်းလိုက်ရိုံဖြင့်</w:t>
      </w:r>
    </w:p>
    <w:p>
      <w:r>
        <w:t>ကောင်းကင်နှင့်မြေကကီး အမျက်ထွက်သကဲ့သို့</w:t>
      </w:r>
    </w:p>
    <w:p>
      <w:r>
        <w:t>ဖြစ်လေသည်။</w:t>
      </w:r>
    </w:p>
    <w:p>
      <w:r>
        <w:t>"ဧကရာဇ်ကို ကာကွယ်က"</w:t>
      </w:r>
    </w:p>
    <w:p>
      <w:r>
        <w:t>နန်းတော်စောင့်တပ်မှ မြင်းစီးသရဲများ ရောက်ရှိလာငပီး</w:t>
      </w:r>
    </w:p>
    <w:p>
      <w:r>
        <w:t>သွေးရောင်နဂါးဝိညာဉ် ပေါ်ထွက်လာငပီး ခေါင်းမော့၍</w:t>
      </w:r>
    </w:p>
    <w:p>
      <w:r>
        <w:t>ဟိန်းဟောက်လိုက်လေသည်။</w:t>
      </w:r>
    </w:p>
    <w:p>
      <w:r>
        <w:t>ငမွိဲ့ရိုးပေါ်တွင် စစ်တပ်မှ လေးများကို တင်လျက်</w:t>
      </w:r>
    </w:p>
    <w:p>
      <w:r>
        <w:t>မြားသိုံးထောင်သည်</w:t>
      </w:r>
    </w:p>
    <w:p>
      <w:r>
        <w:t>ငွေရာင်အရောင်တဖိတ်ဖိတ်တောက်နေငပီး</w:t>
      </w:r>
    </w:p>
    <w:p>
      <w:pPr>
        <w:pageBreakBefore/>
        <w:spacing w:after="40"/>
      </w:pPr>
      <w:r>
        <w:rPr>
          <w:b/>
          <w:sz w:val="20"/>
        </w:rPr>
        <w:t>[ZH] 第一百六十四章 — page 6/10</w:t>
      </w:r>
    </w:p>
    <w:p>
      <w:r>
        <w:t>然而虯首仙卻是冷笑一聲,說道。</w:t>
      </w:r>
    </w:p>
    <w:p>
      <w:r>
        <w:t>神機營所射的警箭之上,鐫刻著一道道法陣。</w:t>
      </w:r>
    </w:p>
    <w:p>
      <w:r>
        <w:t>這是當年大周所創的特殊法陣,可破修士護體靈力</w:t>
      </w:r>
    </w:p>
    <w:p>
      <w:r>
        <w:t>當年神機營一輪齊射,即便是天樞境修士,也要飲恨</w:t>
      </w:r>
    </w:p>
    <w:p>
      <w:r>
        <w:t>然而現在畢竟不是當初,三千神機營的數量還是少了些,他們的實力,也弱了些</w:t>
      </w:r>
    </w:p>
    <w:p>
      <w:r>
        <w:t>當然不可能對首仙造成什麼威脅</w:t>
      </w:r>
    </w:p>
    <w:p>
      <w:r>
        <w:t>他手指一點,前方虛空動,變成水波也似。</w:t>
      </w:r>
    </w:p>
    <w:p>
      <w:r>
        <w:t>水波蕩漾,箭簌簌而來,盡數攔住,只有箭還在撲簌的旋轉,似乎不甘心就</w:t>
      </w:r>
    </w:p>
    <w:p>
      <w:r>
        <w:t>他大手一揮,一道雷光閃過,箭紛紛被新斷,無力的從空中落下。</w:t>
      </w:r>
    </w:p>
    <w:p>
      <w:r>
        <w:t>而其他三仙出手,更是摧枯拉朽</w:t>
      </w:r>
    </w:p>
    <w:p>
      <w:r>
        <w:t>天龍衛的血龍戰魂,剛剛品揚飛起,就被直接按下</w:t>
      </w:r>
    </w:p>
    <w:p>
      <w:r>
        <w:t>天龍衛齊齊血,幾乎要從馬身上墜下</w:t>
      </w:r>
    </w:p>
    <w:p>
      <w:r>
        <w:t>見此,姬明月驚道</w:t>
      </w:r>
    </w:p>
    <w:p>
      <w:r>
        <w:t>不必管朕,你們儘管撤離</w:t>
      </w:r>
    </w:p>
    <w:p>
      <w:r>
        <w:t>她有國運護體,羽化四仙不能,也不敢殺她</w:t>
      </w:r>
    </w:p>
    <w:p>
      <w:r>
        <w:t>所以說起來,她其實才是最安全的那個</w:t>
      </w:r>
    </w:p>
    <w:p>
      <w:pPr>
        <w:pageBreakBefore/>
        <w:spacing w:after="40"/>
      </w:pPr>
      <w:r>
        <w:rPr>
          <w:b/>
          <w:sz w:val="20"/>
        </w:rPr>
        <w:t>[MY] အခန်း ၁၆၆ — page 6/10</w:t>
      </w:r>
    </w:p>
    <w:p>
      <w:r>
        <w:t>မိုးသီးများကဲ့သို့ ရွာကျလာလေသည်။</w:t>
      </w:r>
    </w:p>
    <w:p>
      <w:r>
        <w:t>သတို့၏ ပစ်မှတ်မှာ နတ်လေးပါး ဖြစ်သည်။</w:t>
      </w:r>
    </w:p>
    <w:p>
      <w:r>
        <w:t>--- Page 3600 ---</w:t>
      </w:r>
    </w:p>
    <w:p>
      <w:r>
        <w:t>သတ်ဖြတ်ရန် မဟိုတ်ဘဲ အနည်းငယ်မျှ တားဆီးနိုင်လျှင်ပင်</w:t>
      </w:r>
    </w:p>
    <w:p>
      <w:r>
        <w:t>လိုံလောက်ပါငပီ။</w:t>
      </w:r>
    </w:p>
    <w:p>
      <w:r>
        <w:t>သို့သော် ကျားကွက်နတ်မင်းက အေးစက်စွာ</w:t>
      </w:r>
    </w:p>
    <w:p>
      <w:r>
        <w:t>ရယ်မောလိုက်ငပီး ပြောလိုက်သည်။</w:t>
      </w:r>
    </w:p>
    <w:p>
      <w:r>
        <w:t>"ကိုယ့်အသက်ကို မနှေမျာတဲ့ကောင်တွေ"</w:t>
      </w:r>
    </w:p>
    <w:p>
      <w:r>
        <w:t>စစ်တပ်မှ ပစ်လတ်သော လေးမြားများပေါ်တွင်</w:t>
      </w:r>
    </w:p>
    <w:p>
      <w:r>
        <w:t>အထးမနတာန်များ ထွင်းထိုထားသည်။</w:t>
      </w:r>
    </w:p>
    <w:p>
      <w:r>
        <w:t>ဤသည်မှာ ကျိးပြည်ထောင်မှ ဖန်တီးခဲ့သော</w:t>
      </w:r>
    </w:p>
    <w:p>
      <w:r>
        <w:t>အထးမနတရားစက်ဝန်းဖြစ်ငပီး ကျင့်ကံသတို့၏ ကိုယ်ခနဓာကို</w:t>
      </w:r>
    </w:p>
    <w:p>
      <w:r>
        <w:t>ကာကွယ်ထားသော စွမ်းအားကို ဖောက်ထွင်းနိုင်သည်။</w:t>
      </w:r>
    </w:p>
    <w:p>
      <w:r>
        <w:t>ထိုအချိန်က မြားစစ်တပ်တစ်ကကိမ် ပစ်လတ်လိုက်လျှင်</w:t>
      </w:r>
    </w:p>
    <w:p>
      <w:r>
        <w:t>ကယ်တာရာအဆင့် ကျင့်ကံသပင်လျှင်</w:t>
      </w:r>
    </w:p>
    <w:p>
      <w:r>
        <w:t>သေဆိုံးရေလသည်။</w:t>
      </w:r>
    </w:p>
    <w:p>
      <w:r>
        <w:t>--- Page 3601 ---</w:t>
      </w:r>
    </w:p>
    <w:p>
      <w:r>
        <w:t>သို့သော် ယခိုအခါ အတိတ်ကာလနှင့် မတေတာ့ပေ။</w:t>
      </w:r>
    </w:p>
    <w:p>
      <w:r>
        <w:t>စစ်သည်သိုံးထောင်ဟသော အေရအတွက်မှာ</w:t>
      </w:r>
    </w:p>
    <w:p>
      <w:r>
        <w:t>နည်းပါးနေသလို သတို့၏ စွမ်းအားလည်း</w:t>
      </w:r>
    </w:p>
    <w:p>
      <w:r>
        <w:t>အားနည်းနေလသည်။</w:t>
      </w:r>
    </w:p>
    <w:p>
      <w:r>
        <w:t>မည်သို့ပင်ဖြစ်စေ ကျားကွက်နတ်မင်းအား</w:t>
      </w:r>
    </w:p>
    <w:p>
      <w:r>
        <w:t>အနတရာယ်ပြနိုင်မည် မဟိုတ်ချေ။</w:t>
      </w:r>
    </w:p>
    <w:p>
      <w:r>
        <w:t>သသည် လက်ညိးတစ်ချောင်းဖြင့် ညန်လိုက်ရာ</w:t>
      </w:r>
    </w:p>
    <w:p>
      <w:r>
        <w:t>ရွှေဲ့တွင်ရှိသော လေထိုသည် ရေလှိုင်းကဲ့သို့</w:t>
      </w:r>
    </w:p>
    <w:p>
      <w:r>
        <w:t>တိုန်ခါသွားလေသည်။</w:t>
      </w:r>
    </w:p>
    <w:p>
      <w:r>
        <w:t>ရေလှိုင်းများ လှုပ်ခါနေစဉ် မြားတံများ တရီရီ</w:t>
      </w:r>
    </w:p>
    <w:p>
      <w:r>
        <w:t>ရောက်ရှိလာငပီး အားလိုံး တားဆီးခံထားရသည်။</w:t>
      </w:r>
    </w:p>
    <w:p>
      <w:r>
        <w:t>မြားခေါင်းများမှာ ဒေါသတကကီး လည်နေကာ ယခိုကဲ့သို့</w:t>
      </w:r>
    </w:p>
    <w:p>
      <w:r>
        <w:t>တားဆီးခံရခြင်းအပေါ် ကျေနပ်ဟန် မရှိပေ။</w:t>
      </w:r>
    </w:p>
    <w:p>
      <w:r>
        <w:t>သသည် လက်ကို တစ်ချက် ရမ်းလိုက်ရာ လျှပ်စီးတစ်ချက်</w:t>
      </w:r>
    </w:p>
    <w:p>
      <w:r>
        <w:t>--- Page 3602 ---</w:t>
      </w:r>
    </w:p>
    <w:p>
      <w:r>
        <w:t>ပေါ်ထွက်လာငပီး မြားတံများ အားလိုံး ကျိးပြတ်သွားကာ</w:t>
      </w:r>
    </w:p>
    <w:p>
      <w:r>
        <w:t>လေထဲတွင် အားမဲ့စွာ ကျဆင်းသွားလေသည်။</w:t>
      </w:r>
    </w:p>
    <w:p>
      <w:r>
        <w:t>ကျန်သိုံးဦးသော နတ်မင်းတို့၏ လက်ချက်မှာ ပို၍ပင်</w:t>
      </w:r>
    </w:p>
    <w:p>
      <w:r>
        <w:t>ပြင်းထန်လှသည်။</w:t>
      </w:r>
    </w:p>
    <w:p>
      <w:r>
        <w:t>နန်းတော်စောင့်တပ်၏ သွေးရောင်နဂါးဝိညာဉ်သည်</w:t>
      </w:r>
    </w:p>
    <w:p>
      <w:r>
        <w:t>ခေါင်းမော့ငပီး ပျံတက်လိုက်သောအခါ ချက်ချင်းဆိုသလို</w:t>
      </w:r>
    </w:p>
    <w:p>
      <w:r>
        <w:t>နှိပ်ကွပ်ခံလိုက်ရသည်။</w:t>
      </w:r>
    </w:p>
    <w:p>
      <w:r>
        <w:t>နန်းတော်စောင့်တပ်များ တစ်ငပိင်နက် သွေးအန်ငပီး</w:t>
      </w:r>
    </w:p>
    <w:p>
      <w:pPr>
        <w:pageBreakBefore/>
        <w:spacing w:after="40"/>
      </w:pPr>
      <w:r>
        <w:rPr>
          <w:b/>
          <w:sz w:val="20"/>
        </w:rPr>
        <w:t>[ZH] 第一百六十四章 — page 7/10</w:t>
      </w:r>
    </w:p>
    <w:p>
      <w:r>
        <w:t>神機營和天龍衛都是她花費巨大代價打造的隊伍,雖然現在看來還不夠形成規模</w:t>
      </w:r>
    </w:p>
    <w:p>
      <w:r>
        <w:t>但卻是一顆顆珍貴的種子</w:t>
      </w:r>
    </w:p>
    <w:p>
      <w:r>
        <w:t>有他們在,使有希望</w:t>
      </w:r>
    </w:p>
    <w:p>
      <w:r>
        <w:t>他們每一個人,成長潛力都堪稱巨大</w:t>
      </w:r>
    </w:p>
    <w:p>
      <w:r>
        <w:t>所以姬明月無法接受天龍衛損失在這裡</w:t>
      </w:r>
    </w:p>
    <w:p>
      <w:r>
        <w:t>但羽化四仙怎可能讓他如願?</w:t>
      </w:r>
    </w:p>
    <w:p>
      <w:r>
        <w:t>斷指仙伸出只有四根手指的右手,陰說道。</w:t>
      </w:r>
    </w:p>
    <w:p>
      <w:r>
        <w:t>陛下太天真了,既然出來了,就別想回去了</w:t>
      </w:r>
    </w:p>
    <w:p>
      <w:r>
        <w:t>他大手一按,就要強行將天龍衛抹去</w:t>
      </w:r>
    </w:p>
    <w:p>
      <w:r>
        <w:t>雖然現在在他眼裡還不成氣候,但他卻是要斬草除根,不可能給天龍衛成長的可能。</w:t>
      </w:r>
    </w:p>
    <w:p>
      <w:r>
        <w:t>轟轟轟</w:t>
      </w:r>
    </w:p>
    <w:p>
      <w:r>
        <w:t>大手按落,眼看著天龍衛就要被滅</w:t>
      </w:r>
    </w:p>
    <w:p>
      <w:r>
        <w:t>但就在此時,一道冷喝聲傳來</w:t>
      </w:r>
    </w:p>
    <w:p>
      <w:r>
        <w:t>羽化四仙,你們放肆了!</w:t>
      </w:r>
    </w:p>
    <w:p>
      <w:r>
        <w:t>卻是一個中年宮裝女子殺出</w:t>
      </w:r>
    </w:p>
    <w:p>
      <w:r>
        <w:t>她手持一把飛劍,一劍斬出,如冰霜一般的劍氣瞬間將大手擊潰。</w:t>
      </w:r>
    </w:p>
    <w:p>
      <w:r>
        <w:t>就看到她閃轉騰挪之間,竟然將羽化四仙的攻擊一一接下</w:t>
      </w:r>
    </w:p>
    <w:p>
      <w:r>
        <w:t>這無疑是讓眾人震驚</w:t>
      </w:r>
    </w:p>
    <w:p>
      <w:r>
        <w:t>嗯?天樞境修士?</w:t>
      </w:r>
    </w:p>
    <w:p>
      <w:pPr>
        <w:pageBreakBefore/>
        <w:spacing w:after="40"/>
      </w:pPr>
      <w:r>
        <w:rPr>
          <w:b/>
          <w:sz w:val="20"/>
        </w:rPr>
        <w:t>[MY] အခန်း ၁၆၆ — page 7/10</w:t>
      </w:r>
    </w:p>
    <w:p>
      <w:r>
        <w:t>မြင်းကျောကိုန်းပေါ်မှ လဲကျလိုမတတ် ဖြစ်သွားကသည်။</w:t>
      </w:r>
    </w:p>
    <w:p>
      <w:r>
        <w:t>ဤအေခြအေနကို တွေဲ့မြင်ရေသာအခါ</w:t>
      </w:r>
    </w:p>
    <w:p>
      <w:r>
        <w:t>ကျီမင်းယွဲ့ထိတ်လန့်တကား ပြောဆိုလိုက်လေသည်။</w:t>
      </w:r>
    </w:p>
    <w:p>
      <w:r>
        <w:t>"ငါ့ကို ဂရိုမစိုက်နဲ့၊ မင်းတို့ အမြန်ဆိုတ်ပါ"</w:t>
      </w:r>
    </w:p>
    <w:p>
      <w:r>
        <w:t>သမတွင် နိုင်ငံ၏ကံကမမာက</w:t>
      </w:r>
    </w:p>
    <w:p>
      <w:r>
        <w:t>--- Page 3603 ---</w:t>
      </w:r>
    </w:p>
    <w:p>
      <w:r>
        <w:t>ကာကွယ်ပေးထားသောကောင့် အင်မော်တယ်လေးဦးသည်</w:t>
      </w:r>
    </w:p>
    <w:p>
      <w:r>
        <w:t>သမအား သတ်ဖြတ်ရန် မစွမ်းဆောင်နိုင်သလို</w:t>
      </w:r>
    </w:p>
    <w:p>
      <w:r>
        <w:t>မသတ်ရဲကေချ။</w:t>
      </w:r>
    </w:p>
    <w:p>
      <w:r>
        <w:t>ထို့ကောင့်ဆိုရလျှင် သမသည် အလိုံခြံဆိုံးသ</w:t>
      </w:r>
    </w:p>
    <w:p>
      <w:r>
        <w:t>ဖြစ်လေသည်။</w:t>
      </w:r>
    </w:p>
    <w:p>
      <w:r>
        <w:t>စစ်တပ်နှင့် နန်းတော်စောင့်တပ်သည် သမ ကကီးမားသော</w:t>
      </w:r>
    </w:p>
    <w:p>
      <w:r>
        <w:t>တန်ဖိုးပေးဆပ်မှုဖြင့် တည်ထောင်ခဲ့သော တပ်ဖွဲ့များဖြစ်ငပီး</w:t>
      </w:r>
    </w:p>
    <w:p>
      <w:r>
        <w:t>အခိုမှဆိုလျှင် အေရအတွက် မြပည့်သေးသော်လည်း</w:t>
      </w:r>
    </w:p>
    <w:p>
      <w:r>
        <w:t>မျိးစေ့တစ်ခိုစီ ဖြစ်ပေသည်။</w:t>
      </w:r>
    </w:p>
    <w:p>
      <w:r>
        <w:t>သတို့ရှိနေသမျှ မျှော်လင့်ချက် ရှိနေပါသေးသည်။</w:t>
      </w:r>
    </w:p>
    <w:p>
      <w:r>
        <w:t>သတို့တစ်ဦးချင်းစီသည် ကကီးမားသော တိုးတက်မှု</w:t>
      </w:r>
    </w:p>
    <w:p>
      <w:r>
        <w:t>အလားအလာရှိကသည်။</w:t>
      </w:r>
    </w:p>
    <w:p>
      <w:r>
        <w:t>ထို့ကောင့် ကျီမင်းယွဲ့သည် နန်းတော်စောင့်တပ် ဆိုံးရှုံးမှုကို</w:t>
      </w:r>
    </w:p>
    <w:p>
      <w:r>
        <w:t>လက်မခံနိုင်ပေ။</w:t>
      </w:r>
    </w:p>
    <w:p>
      <w:r>
        <w:t>--- Page 3604 ---</w:t>
      </w:r>
    </w:p>
    <w:p>
      <w:r>
        <w:t>သို့သော် နတ်လေးပါးက သမ၏ဆနဒအတိုင်း ဖြစ်စေရန်</w:t>
      </w:r>
    </w:p>
    <w:p>
      <w:r>
        <w:t>ခွင့်ပြမည် မဟိုတ်ချေ။</w:t>
      </w:r>
    </w:p>
    <w:p>
      <w:r>
        <w:t>လက်ပြတ်နတ်မင်းသည် လက်ညိးလေးချောင်းသာရှိသော</w:t>
      </w:r>
    </w:p>
    <w:p>
      <w:r>
        <w:t>လက်ယာဘက်လက်ကို ဆန့်တန်းလိုက်ငပီး ဆိုးညစ်စွာ</w:t>
      </w:r>
    </w:p>
    <w:p>
      <w:r>
        <w:t>ပြောဆိုလိုက်သည်။</w:t>
      </w:r>
    </w:p>
    <w:p>
      <w:r>
        <w:t>"ဧကရာဇ် မင်းက ရိုးလွန်းတယ်။</w:t>
      </w:r>
    </w:p>
    <w:p>
      <w:r>
        <w:t>သတို့ထွက်လာငပီးငပီဆိုတော့ ပြန်ဝင်ဖို့ မေတွးနဲ့တော့"</w:t>
      </w:r>
    </w:p>
    <w:p>
      <w:r>
        <w:t>သထိန်းချပ်သော လက်ကကီးတစ်ဖက်က</w:t>
      </w:r>
    </w:p>
    <w:p>
      <w:r>
        <w:t>နန်းတော်စောင့်တပ်အား သိုတ်သင်ရန်</w:t>
      </w:r>
    </w:p>
    <w:p>
      <w:r>
        <w:t>တိုးထွက်လာလေသည်။</w:t>
      </w:r>
    </w:p>
    <w:p>
      <w:r>
        <w:t>လက်ရှိအေနအထားတွင် သ့မျက်စိထဲ၌ ထည့်စရာ</w:t>
      </w:r>
    </w:p>
    <w:p>
      <w:r>
        <w:t>မဟိုတ်သော်လည်း သသည် အမြစ်ပါ နိုတ်ပစ်လိုငပီး</w:t>
      </w:r>
    </w:p>
    <w:p>
      <w:r>
        <w:t>နန်းတော်စောင့်တပ်အား တိုးတက်မှု အခွင့်အလမ်း</w:t>
      </w:r>
    </w:p>
    <w:p>
      <w:r>
        <w:t>မေပးလိုပေ။</w:t>
      </w:r>
    </w:p>
    <w:p>
      <w:r>
        <w:t>--- Page 3605 ---</w:t>
      </w:r>
    </w:p>
    <w:p>
      <w:r>
        <w:t>ဂိုန်း ဂိုန်း ဂိုန်း</w:t>
      </w:r>
    </w:p>
    <w:p>
      <w:r>
        <w:t>လက်ကကီး ဖိနှိပ်လာငပီး နန်းတော်စောင့်တပ်</w:t>
      </w:r>
    </w:p>
    <w:p>
      <w:r>
        <w:t>ပျက်စီးတော့မည့် အချိန်တွင် အေးစက်သော အော်သံတစ်ခို</w:t>
      </w:r>
    </w:p>
    <w:p>
      <w:r>
        <w:t>ပေါ်ထွက်လာသည်။</w:t>
      </w:r>
    </w:p>
    <w:p>
      <w:r>
        <w:t>"နတ်လေးပါး၊ မင်းတို့ လွန်လာငပီ"</w:t>
      </w:r>
    </w:p>
    <w:p>
      <w:r>
        <w:t>နန်းဝတ်စိုံဝတ်ဆင်ထားသော သက်လတ်ပိုင်းအရွယ်</w:t>
      </w:r>
    </w:p>
    <w:p>
      <w:pPr>
        <w:pageBreakBefore/>
        <w:spacing w:after="40"/>
      </w:pPr>
      <w:r>
        <w:rPr>
          <w:b/>
          <w:sz w:val="20"/>
        </w:rPr>
        <w:t>[ZH] 第一百六十四章 — page 8/10</w:t>
      </w:r>
    </w:p>
    <w:p>
      <w:r>
        <w:t>虯酋仙眼中冒出金光,沒想到,天子身邊居然還隱著這麼一號人物。</w:t>
      </w:r>
    </w:p>
    <w:p>
      <w:r>
        <w:t>看來這天子還真是了不得,多年隠忍,不知不覺間,險些就讓她成了氣候</w:t>
      </w:r>
    </w:p>
    <w:p>
      <w:r>
        <w:t>道友只有一人,莫非覺得自己能夠攔住我們四人嗎?</w:t>
      </w:r>
    </w:p>
    <w:p>
      <w:r>
        <w:t>洛雲仙懶洋洋的出聲</w:t>
      </w:r>
    </w:p>
    <w:p>
      <w:r>
        <w:t>然而手上動作卻是不慢,當先殺出,直接與宮裝女子展開鬥法</w:t>
      </w:r>
    </w:p>
    <w:p>
      <w:r>
        <w:t>姬明月滿眼都是擔憂之色</w:t>
      </w:r>
    </w:p>
    <w:p>
      <w:r>
        <w:t>姜姨是看著她長大的長輩,如今太后和琿王已經死了,皇族苗裔只剩下她一人,在</w:t>
      </w:r>
    </w:p>
    <w:p>
      <w:r>
        <w:t>她眼裡,姜姨便是她唯一的親人</w:t>
      </w:r>
    </w:p>
    <w:p>
      <w:r>
        <w:t>陛下,你帶著他們先進去,我來拖住他們!</w:t>
      </w:r>
    </w:p>
    <w:p>
      <w:r>
        <w:t>姜姨不敢分心,一句話說完后,劍鋒一轉,直接將四人都發括其中。</w:t>
      </w:r>
    </w:p>
    <w:p>
      <w:r>
        <w:t>居然真的要以一己之力,對戰四人</w:t>
      </w:r>
    </w:p>
    <w:p>
      <w:r>
        <w:t>找死</w:t>
      </w:r>
    </w:p>
    <w:p>
      <w:r>
        <w:t>虯首仙大怒</w:t>
      </w:r>
    </w:p>
    <w:p>
      <w:r>
        <w:t>四人一點也不客氣,立即出手,打的宮裝女子無還手之力。</w:t>
      </w:r>
    </w:p>
    <w:p>
      <w:r>
        <w:t>但總算是有效果的,姬明月帶著眾人逃回了京城,初一對碰,己方這邊損失就不小</w:t>
      </w:r>
    </w:p>
    <w:p>
      <w:r>
        <w:t>御林軍折損大半,天龍衛人人帶傷,文武百官也少了一半,最可憐的當然是百姓,在</w:t>
      </w:r>
    </w:p>
    <w:p>
      <w:pPr>
        <w:pageBreakBefore/>
        <w:spacing w:after="40"/>
      </w:pPr>
      <w:r>
        <w:rPr>
          <w:b/>
          <w:sz w:val="20"/>
        </w:rPr>
        <w:t>[MY] အခန်း ၁၆၆ — page 8/10</w:t>
      </w:r>
    </w:p>
    <w:p>
      <w:r>
        <w:t>အမျိးသမီးတစ်ဦး ဖြစ်သည်။</w:t>
      </w:r>
    </w:p>
    <w:p>
      <w:r>
        <w:t>သမသည် လက်ထဲတွင် ဓားတစ်လက် ကိုင်ဆောင်ထားငပီး</w:t>
      </w:r>
    </w:p>
    <w:p>
      <w:r>
        <w:t>ဓားတစ်ချက် ခိုတ်လိုက်ရာ ရေခဲကဲ့သို့သော</w:t>
      </w:r>
    </w:p>
    <w:p>
      <w:r>
        <w:t>ဓားရောင်ခြည်သည် ချက်ချင်းဆိုသလို လက်ကကီးအား</w:t>
      </w:r>
    </w:p>
    <w:p>
      <w:r>
        <w:t>ခွင်းပစ်လိုက်လေသည်။</w:t>
      </w:r>
    </w:p>
    <w:p>
      <w:r>
        <w:t>သမ၏ ဓါးချက်များက နှေးကွေးဟန်တေသာ်လည်း</w:t>
      </w:r>
    </w:p>
    <w:p>
      <w:r>
        <w:t>နတ်လေးပါး၏ တိုက်ခိုက်မှုများကို တစ်ခိုချင်း</w:t>
      </w:r>
    </w:p>
    <w:p>
      <w:r>
        <w:t>--- Page 3606 ---</w:t>
      </w:r>
    </w:p>
    <w:p>
      <w:r>
        <w:t>ကာကွယ်နိုင်ခဲ့လေသည်။</w:t>
      </w:r>
    </w:p>
    <w:p>
      <w:r>
        <w:t>ဤသည်က လအများအား အံ့အားသင့်စေခဲ့သည်။</w:t>
      </w:r>
    </w:p>
    <w:p>
      <w:r>
        <w:t>"ဟင်၊ ကယ်တာရာအဆင့် ကျင့်ကံသ ဟိုတ်လား"</w:t>
      </w:r>
    </w:p>
    <w:p>
      <w:r>
        <w:t>ကျားကွက်အင်မော်တယ်၏ မျက်လိုံးထဲတွင်</w:t>
      </w:r>
    </w:p>
    <w:p>
      <w:r>
        <w:t>ရေရောင်အလင်းများ တဖိတ်ဖိတ်တောက်လာသည်။</w:t>
      </w:r>
    </w:p>
    <w:p>
      <w:r>
        <w:t>ဧကရာဇ် အနီးတွင် ဤကဲ့သို့သော တန်ခိုးရှင်တစ်ဦး</w:t>
      </w:r>
    </w:p>
    <w:p>
      <w:r>
        <w:t>ပိုန်းကွယ်နေမည်ဟို မထင်မှတ်ခဲ့ပေ။</w:t>
      </w:r>
    </w:p>
    <w:p>
      <w:r>
        <w:t>ဧကရာဇ်သည် နှစ်များစွာ အေခြအေနကို ထိန်းထား၍</w:t>
      </w:r>
    </w:p>
    <w:p>
      <w:r>
        <w:t>မသိမသာ အားကောင်းလာခဲ့ကာ သတို့ သတိမထားမိမီ</w:t>
      </w:r>
    </w:p>
    <w:p>
      <w:r>
        <w:t>အနတရာယ်ရှိလာခဲ့လေငပီ။</w:t>
      </w:r>
    </w:p>
    <w:p>
      <w:r>
        <w:t>"တာအိုရောင်းရင်းက တစ်ဦးထဲပဲ၊ ငါတို့လေးဦးကို</w:t>
      </w:r>
    </w:p>
    <w:p>
      <w:r>
        <w:t>တားဆီးနိုင်မယ်လို့ ထင်နေသလား"</w:t>
      </w:r>
    </w:p>
    <w:p>
      <w:r>
        <w:t>မိုးတိမ်အင်မော်တယ်က ပျင်းရိပျင်းတွဲ ပြောဆိုလိုက်သည်။</w:t>
      </w:r>
    </w:p>
    <w:p>
      <w:r>
        <w:t>--- Page 3607 ---</w:t>
      </w:r>
    </w:p>
    <w:p>
      <w:r>
        <w:t>သို့သော် လှုပ်ရှားမှုများကမ နှေးကွေးခြင်းမရှိဘဲ</w:t>
      </w:r>
    </w:p>
    <w:p>
      <w:r>
        <w:t>အရင်ဦးဆိုံး တိုက်ခိုက်လိုက်ငပီး</w:t>
      </w:r>
    </w:p>
    <w:p>
      <w:r>
        <w:t>နန်းဝတ်စိုံဝတ်ဆင်ထားသော သက်လတ်ပိုင်းအမျိးသမီးနှင့်</w:t>
      </w:r>
    </w:p>
    <w:p>
      <w:r>
        <w:t>တိုက်ပွဲကို စတင်လိုက်လေသည်။</w:t>
      </w:r>
    </w:p>
    <w:p>
      <w:r>
        <w:t>"ဒေါ်ဒေါ်ကျန်း"</w:t>
      </w:r>
    </w:p>
    <w:p>
      <w:r>
        <w:t>ကျီမင်းယွဲ့ စိုးရိမ်စွာ လှမ်းကည့်မိသည်။</w:t>
      </w:r>
    </w:p>
    <w:p>
      <w:r>
        <w:t>ဒေါ်ဒေါ်ကျန်းသည် သမအား ထိန်းကျောင်းခဲ့သော</w:t>
      </w:r>
    </w:p>
    <w:p>
      <w:r>
        <w:t>အကကီးအကဲတစ်ဦး ဖြစ်ငပီး ယခိုအခါ</w:t>
      </w:r>
    </w:p>
    <w:p>
      <w:r>
        <w:t>မယ်တော်မိဖိုရားကကီးနှင့် ဘိုရင်ဟွေဲ့တို့</w:t>
      </w:r>
    </w:p>
    <w:p>
      <w:r>
        <w:t>ကွယ်လွန်သွားငပီဖြစ်ရာ တော်ဝင်မျိးနွယ်တွင်</w:t>
      </w:r>
    </w:p>
    <w:p>
      <w:r>
        <w:t>သမတစ်ဦးတည်း ကျန်ရှိနေငပီး သမ၏ မျက်စိထဲတွင်</w:t>
      </w:r>
    </w:p>
    <w:p>
      <w:r>
        <w:t>ဒေါ်ဒေါ်ကျန်းသည် တစ်ဦးတည်းသော ဆွေမျိးသာ</w:t>
      </w:r>
    </w:p>
    <w:p>
      <w:r>
        <w:t>ဖြစ်လေသည်။</w:t>
      </w:r>
    </w:p>
    <w:p>
      <w:r>
        <w:t>"ဧကရာဇ်၊ သတို့ကို ကျွန်မ တားထားမယ်၊ သင်တို့ ငမွိဲ့ထဲကို</w:t>
      </w:r>
    </w:p>
    <w:p>
      <w:r>
        <w:t>--- Page 3608 ---</w:t>
      </w:r>
    </w:p>
    <w:p>
      <w:r>
        <w:t>အရင်ဝင်ပါ"</w:t>
      </w:r>
    </w:p>
    <w:p>
      <w:r>
        <w:t>ဒေါ်ဒေါ်ကျန်းက ပြောဆိုငပီး ဓားကို လှည့်ပတ်လိုက်ရာ</w:t>
      </w:r>
    </w:p>
    <w:p>
      <w:pPr>
        <w:pageBreakBefore/>
        <w:spacing w:after="40"/>
      </w:pPr>
      <w:r>
        <w:rPr>
          <w:b/>
          <w:sz w:val="20"/>
        </w:rPr>
        <w:t>[ZH] 第一百六十四章 — page 9/10</w:t>
      </w:r>
    </w:p>
    <w:p>
      <w:r>
        <w:t>城外的人都很倒,能活著回來的還不到十分之ー</w:t>
      </w:r>
    </w:p>
    <w:p>
      <w:r>
        <w:t>還沒有真正意義上交手,結果就被對方的高端武力定點打擊了,這當然是一件折損</w:t>
      </w:r>
    </w:p>
    <w:p>
      <w:r>
        <w:t>士氣的事</w:t>
      </w:r>
    </w:p>
    <w:p>
      <w:r>
        <w:t>但是姬明月顧不上了,她站在城門處,遠遠的看著宮裝女子,滿眼都是憂慮</w:t>
      </w:r>
    </w:p>
    <w:p>
      <w:r>
        <w:t>宮裝女子卻是不是對手,片刻之間,便已經身受重傷。</w:t>
      </w:r>
    </w:p>
    <w:p>
      <w:r>
        <w:t>但她雖是女子,卻無比悍勇,手中長劍翻轉,完全是排命打法</w:t>
      </w:r>
    </w:p>
    <w:p>
      <w:r>
        <w:t>我即便是拼著自(嗎諾的)爆於此,也要讓你們付出代價</w:t>
      </w:r>
    </w:p>
    <w:p>
      <w:r>
        <w:t>她冷喝一聲,不顧一切的沖了上去</w:t>
      </w:r>
    </w:p>
    <w:p>
      <w:r>
        <w:t>幾人臉色一變</w:t>
      </w:r>
    </w:p>
    <w:p>
      <w:r>
        <w:t>他想同歸於盡</w:t>
      </w:r>
    </w:p>
    <w:p>
      <w:r>
        <w:t>一個天樞境修士自爆,可不是開玩笑</w:t>
      </w:r>
    </w:p>
    <w:p>
      <w:r>
        <w:t>四人不想換命,也不想付出什麼代價,於是想都不想,立即後退。</w:t>
      </w:r>
    </w:p>
    <w:p>
      <w:r>
        <w:t>但這卻是中計了。</w:t>
      </w:r>
    </w:p>
    <w:p>
      <w:r>
        <w:t>女子看似身受重傷,實際上卻故意保留餘力,就在四人後退的剎那,身形化作</w:t>
      </w:r>
    </w:p>
    <w:p>
      <w:r>
        <w:t>直接朝著城門處颻射而去</w:t>
      </w:r>
    </w:p>
    <w:p>
      <w:pPr>
        <w:pageBreakBefore/>
        <w:spacing w:after="40"/>
      </w:pPr>
      <w:r>
        <w:rPr>
          <w:b/>
          <w:sz w:val="20"/>
        </w:rPr>
        <w:t>[MY] အခန်း ၁၆၆ — page 9/10</w:t>
      </w:r>
    </w:p>
    <w:p>
      <w:r>
        <w:t>နတ်လေးပါးစလိုံးအား ဓါးရိပ်များဖြင့်</w:t>
      </w:r>
    </w:p>
    <w:p>
      <w:r>
        <w:t>ဝန်းရံထားလိုက်လေသည်။</w:t>
      </w:r>
    </w:p>
    <w:p>
      <w:r>
        <w:t>မိမိတစ်ဦး၏ အစွမ်းဖြင့် လေးဦးအား တိုက်ခိုက်မည်</w:t>
      </w:r>
    </w:p>
    <w:p>
      <w:r>
        <w:t>ဖြစ်သည်။</w:t>
      </w:r>
    </w:p>
    <w:p>
      <w:r>
        <w:t>"သေချင်နေလား"</w:t>
      </w:r>
    </w:p>
    <w:p>
      <w:r>
        <w:t>ကျားကွက်နတ်မင်း ဒေါသတကကီး အော်လိုက်သည်။</w:t>
      </w:r>
    </w:p>
    <w:p>
      <w:r>
        <w:t>လေးဦးစလိုံး နှေးကွေးခြင်းမရှိဘဲ ချက်ချင်း</w:t>
      </w:r>
    </w:p>
    <w:p>
      <w:r>
        <w:t>တိုက်ခိုက်လိုက်ကသည်။</w:t>
      </w:r>
    </w:p>
    <w:p>
      <w:r>
        <w:t>နန်းတွင်းဝတ်စိုံနှင့် သက်လတ်ပိုင်း အမျိးသမီးမှာ</w:t>
      </w:r>
    </w:p>
    <w:p>
      <w:r>
        <w:t>ချက်ခြင်းပင် ဖိနှိပ်ခံလိုက်ရေလသည်။</w:t>
      </w:r>
    </w:p>
    <w:p>
      <w:r>
        <w:t>သို့သော် သမသည် အမျိးသမီးတစ်ဦး ဖြစ်သော်လည်း</w:t>
      </w:r>
    </w:p>
    <w:p>
      <w:r>
        <w:t>--- Page 3609 ---</w:t>
      </w:r>
    </w:p>
    <w:p>
      <w:r>
        <w:t>အလွန်ရဲရင့်ဟန်ရှိသည်။ ဓားကို ပြန်သိမ်းကာ ကိုယ်တွင်</w:t>
      </w:r>
    </w:p>
    <w:p>
      <w:r>
        <w:t>ကပ်ထားလိုက်သည်။ ကိုယ်ကျိးစွန့်သော တိုက်ခိုက်နည်း</w:t>
      </w:r>
    </w:p>
    <w:p>
      <w:r>
        <w:t>ဖြစ်လေသည်။</w:t>
      </w:r>
    </w:p>
    <w:p>
      <w:r>
        <w:t>"ငါ ဒီနေရာမှာ သေသွားရင်တောင် နင်တို့အားလိုံး အဖိုးအခ</w:t>
      </w:r>
    </w:p>
    <w:p>
      <w:r>
        <w:t>တစ်စိုံတစ်ရာ ပေးဆပ်စေမယ်"</w:t>
      </w:r>
    </w:p>
    <w:p>
      <w:r>
        <w:t>သမသည် အေးစက်စွာ အော်ဟစ်လိုက်ငပီး ဘာမှ</w:t>
      </w:r>
    </w:p>
    <w:p>
      <w:r>
        <w:t>မစဉ်းစားတော့ဘဲ ရွှေဲ့သို့ တိုးဝင်တိုက်ခိုက်လိုက်လေသည်။</w:t>
      </w:r>
    </w:p>
    <w:p>
      <w:r>
        <w:t>နတ်လေးပါး၏ မျက်နှာများ ပြောင်းလဲသွားသည်။</w:t>
      </w:r>
    </w:p>
    <w:p>
      <w:r>
        <w:t>"မကောင်းဘး"</w:t>
      </w:r>
    </w:p>
    <w:p>
      <w:r>
        <w:t>"ရှောင်လိုက်"</w:t>
      </w:r>
    </w:p>
    <w:p>
      <w:r>
        <w:t>"သက အတေသချင်နေတာ"</w:t>
      </w:r>
    </w:p>
    <w:p>
      <w:r>
        <w:t>ကယ်တာရာအဆင့် ကျင့်ကံသ</w:t>
      </w:r>
    </w:p>
    <w:p>
      <w:r>
        <w:t>--- Page 3610 ---</w:t>
      </w:r>
    </w:p>
    <w:p>
      <w:r>
        <w:t>ကိုယ်ခနဓာပေါက်ကွဲခြင်းသည် ပျော်စရာ မဟိုတ်ချေ။</w:t>
      </w:r>
    </w:p>
    <w:p>
      <w:r>
        <w:t>နတ်လေးပါးသည် အသက်ချင်း လဲလှယ်လိုခြင်း မရှိသလို</w:t>
      </w:r>
    </w:p>
    <w:p>
      <w:r>
        <w:t>မည်သည့်အဖိုးအခမျှလည်း မေပးလိုသောကောင့်</w:t>
      </w:r>
    </w:p>
    <w:p>
      <w:r>
        <w:t>စဉ်းစားမေနေတာ့ဘဲ ချက်ချင်း နောက်သို့</w:t>
      </w:r>
    </w:p>
    <w:p>
      <w:r>
        <w:t>ဆိုတ်သွားကေလသည်။</w:t>
      </w:r>
    </w:p>
    <w:p>
      <w:r>
        <w:t>သို့သော် ဤသည်မှာ ထောင်ချောက်ထဲသို့ ကျေရာက်ခြင်း</w:t>
      </w:r>
    </w:p>
    <w:p>
      <w:r>
        <w:t>ဖြစ်လေသည်။</w:t>
      </w:r>
    </w:p>
    <w:p>
      <w:r>
        <w:t>နန်းဝတ်စိုံဝတ်ဆင်ထားသော အမျိးသမီးသည်</w:t>
      </w:r>
    </w:p>
    <w:p>
      <w:r>
        <w:t>ဒဏ်ရာပြင်းထန်စွာ ရရှိထားပိုံပေါ်သော်လည်း အမှန်တွင်</w:t>
      </w:r>
    </w:p>
    <w:p>
      <w:r>
        <w:t>ရန်သကို လှည့်စားရန် တမင်တကာ အစွမ်းအားကို</w:t>
      </w:r>
    </w:p>
    <w:p>
      <w:r>
        <w:t>သိမ်းဆည်းထားခြင်း ဖြစ်သည်။ နတ်လေးပါး</w:t>
      </w:r>
    </w:p>
    <w:p>
      <w:r>
        <w:t>နောက်ဆိုတ်သွားသောအခါ ခနဓာကိုယ်သည်</w:t>
      </w:r>
    </w:p>
    <w:p>
      <w:r>
        <w:t>ဓားအလင်းတစ်ခိုအဖြစ်သို့ ပြောင်းလဲသွားငပီး</w:t>
      </w:r>
    </w:p>
    <w:p>
      <w:r>
        <w:t>ငမွိဲ့တံခါးဆီသို့ ဦးတည်၍ ပျံသန်းသွားလေသည်။</w:t>
      </w:r>
    </w:p>
    <w:p>
      <w:r>
        <w:t>--- Page 3611 ---</w:t>
      </w:r>
    </w:p>
    <w:p>
      <w:r>
        <w:t>"လှည့်ကွက်"</w:t>
      </w:r>
    </w:p>
    <w:p>
      <w:r>
        <w:t>ကျားကွက်နတ်မင်း အမျက်ထွက်လျက်</w:t>
      </w:r>
    </w:p>
    <w:p>
      <w:r>
        <w:t>လက်ညိးတစ်ချောင်းဖြင့် လှမ်းထိုးလိုက်သည်။</w:t>
      </w:r>
    </w:p>
    <w:p>
      <w:pPr>
        <w:pageBreakBefore/>
        <w:spacing w:after="40"/>
      </w:pPr>
      <w:r>
        <w:rPr>
          <w:b/>
          <w:sz w:val="20"/>
        </w:rPr>
        <w:t>[ZH] 第一百六十四章 — page 10/10</w:t>
      </w:r>
    </w:p>
    <w:p>
      <w:r>
        <w:t>上當</w:t>
      </w:r>
    </w:p>
    <w:p>
      <w:r>
        <w:t>虯首仙大怒,一指點出。</w:t>
      </w:r>
    </w:p>
    <w:p>
      <w:r>
        <w:t>宮裝女子無法躲避,又是一口鮮血噴出,險些從空中墜落,但她咬咬牙,終究是回</w:t>
      </w:r>
    </w:p>
    <w:p>
      <w:r>
        <w:t>到了城門之中</w:t>
      </w:r>
    </w:p>
    <w:p>
      <w:r>
        <w:t>就在她進門的剎那,衛士立刻將城門關上。</w:t>
      </w:r>
    </w:p>
    <w:p>
      <w:r>
        <w:t>京城有京城大陣守衛,京城的城牆更是太祖當年親自督造,任何修行者都不可能從</w:t>
      </w:r>
    </w:p>
    <w:p>
      <w:r>
        <w:t>城牆上直接飛進城,這一片天空,都是禁空領域。</w:t>
      </w:r>
    </w:p>
    <w:p>
      <w:r>
        <w:t>所以從某種角度上來說,進城就等於安全軍。</w:t>
      </w:r>
    </w:p>
    <w:p>
      <w:r>
        <w:t>姬明月撤回城,也是想要轉成守勢。</w:t>
      </w:r>
    </w:p>
    <w:p>
      <w:r>
        <w:t>羽化四仙厲害歸厲害,但他們想要攻城,卻是不可能的</w:t>
      </w:r>
    </w:p>
    <w:p>
      <w:r>
        <w:t>但婭明月再次天真了</w:t>
      </w:r>
    </w:p>
    <w:p>
      <w:r>
        <w:t>見裝女子逃回城去,羽化四仙井沒有想象中的氣急敗壞</w:t>
      </w:r>
    </w:p>
    <w:p>
      <w:r>
        <w:t>虯首仙走到城牆之下,仰望著巍峨的城牆,眼眸之中閃過了一抹厲色</w:t>
      </w:r>
    </w:p>
    <w:p>
      <w:r>
        <w:t>以為京城大陣就一定能夠護住你們嗎?</w:t>
      </w:r>
    </w:p>
    <w:p>
      <w:r>
        <w:t>長按喜歡的段落可記錄想法*</w:t>
      </w:r>
    </w:p>
    <w:p>
      <w:r>
        <w:t>[[KMTCRAWLER MARKER 141]]</w:t>
      </w:r>
    </w:p>
    <w:p>
      <w:pPr>
        <w:pageBreakBefore/>
        <w:spacing w:after="40"/>
      </w:pPr>
      <w:r>
        <w:rPr>
          <w:b/>
          <w:sz w:val="20"/>
        </w:rPr>
        <w:t>[MY] အခန်း ၁၆၆ — page 10/10</w:t>
      </w:r>
    </w:p>
    <w:p>
      <w:r>
        <w:t>နန်းဝတ်စိုံဝတ်ဆင်ထားသော အမျိးသမီးက ရှောင်တိမ်းရန်</w:t>
      </w:r>
    </w:p>
    <w:p>
      <w:r>
        <w:t>မြဖစ်နိုင်တော့ဘဲ သွေးတစ်ချက် အန်လိုက်ရသည်။</w:t>
      </w:r>
    </w:p>
    <w:p>
      <w:r>
        <w:t>လေထဲမှ ပြတ်ကျလိုမတတ် ဖြစ်သွားသော်လည်း အံကို</w:t>
      </w:r>
    </w:p>
    <w:p>
      <w:r>
        <w:t>ကကိတ်လိုက်ငပီး နောက်ဆိုံး၌ ငမွိဲ့တံခါးအတွင်းသို့</w:t>
      </w:r>
    </w:p>
    <w:p>
      <w:r>
        <w:t>ပြန်လည်ရောက်ရှိသွားလေသည်။</w:t>
      </w:r>
    </w:p>
    <w:p>
      <w:r>
        <w:t>သမ ငမွိဲ့ထဲ ရောက်ရှိသွားသောအခါ စစ်သားများက</w:t>
      </w:r>
    </w:p>
    <w:p>
      <w:r>
        <w:t>ချက်ချင်းဆိုသလို ငမွိဲ့တံခါးကို ပိတ်လိုက်လေသည်။</w:t>
      </w:r>
    </w:p>
    <w:p>
      <w:r>
        <w:t>ငမွိဲ့ထဲတွင် နေပြည်တော် မနတရားစက်ဝန်းကကီးက</w:t>
      </w:r>
    </w:p>
    <w:p>
      <w:r>
        <w:t>ကာကွယ်ပေးထားငပီး ငမွိဲ့ရိုးသည် ကျိးထိုက်ကျူ ကိုယ်တိုင်</w:t>
      </w:r>
    </w:p>
    <w:p>
      <w:r>
        <w:t>ထိန်းသိမ်းကကီးကပ် တည်ဆောက်ခဲ့ခြင်းဖြစ်ရာ မည်သည့်</w:t>
      </w:r>
    </w:p>
    <w:p>
      <w:r>
        <w:t>ကျင့်ကံသမှ ငမွိဲ့ရိုးကိုကျော်လွန် မပျံသန်းနိုင်ပေ၊</w:t>
      </w:r>
    </w:p>
    <w:p>
      <w:r>
        <w:t>ဤကောင်းကင်ပိုင်းသည် ပျံသန်းခြင်း တားမြစ်နယ်မြေ</w:t>
      </w:r>
    </w:p>
    <w:p>
      <w:r>
        <w:t>--- Page 3612 ---</w:t>
      </w:r>
    </w:p>
    <w:p>
      <w:r>
        <w:t>ဖြစ်သည်။</w:t>
      </w:r>
    </w:p>
    <w:p>
      <w:r>
        <w:t>ထို့ကောင့် တစ်နည်းအားဖြင့် ငမွိဲ့ထဲဝင်မိလျှင် လိုံခြံသွားငပီ</w:t>
      </w:r>
    </w:p>
    <w:p>
      <w:r>
        <w:t>ဖြစ်သည်။</w:t>
      </w:r>
    </w:p>
    <w:p>
      <w:r>
        <w:t>ကျီမင်းယွဲ့သည် ငမွိဲ့ထဲသို့ ဆိုတ်ခွာလာခြင်းမှာ ခံစစ်သို့</w:t>
      </w:r>
    </w:p>
    <w:p>
      <w:r>
        <w:t>ပြောင်းလဲလိုသောကောင့် ဖြစ်သည်။</w:t>
      </w:r>
    </w:p>
    <w:p>
      <w:r>
        <w:t>နတ်မင်းလေးပါး စွမ်းအားကကီးမားသည်မှန်သော်လည်း</w:t>
      </w:r>
    </w:p>
    <w:p>
      <w:r>
        <w:t>သတို့သည် ငမွိဲ့ကို တိုက်ခိုက်ရန် မြဖစ်နိုင်ပေ။</w:t>
      </w:r>
    </w:p>
    <w:p>
      <w:r>
        <w:t>သို့သော် ကျီမင်းယွဲ့သည် ရိုးလွန်းခဲ့ပြန်သည်။</w:t>
      </w:r>
    </w:p>
    <w:p>
      <w:r>
        <w:t>နန်းဝတ်စိုံဝတ်ဆင်ထားသော အမျိးသမီး ငမွိဲ့ထဲသို့</w:t>
      </w:r>
    </w:p>
    <w:p>
      <w:r>
        <w:t>ထွက်ပြေးသွားသည်ကို တွေဲ့မြင်ရေသာ်လည်း</w:t>
      </w:r>
    </w:p>
    <w:p>
      <w:r>
        <w:t>နတ်မင်းလေးပါးက တည်ငငိမ်နေဆဲဖြစ်သည်။</w:t>
      </w:r>
    </w:p>
    <w:p>
      <w:r>
        <w:t>ကျားကွက်နတ်မင်းသည် ငမွိဲ့ရိုးအောက်သို့ လျှောက်သွားငပီး</w:t>
      </w:r>
    </w:p>
    <w:p>
      <w:r>
        <w:t>ခန့်ညားထည်ဝါလှေသာ ငမွိဲ့ရိုးများကို မော့ကည့်လိုက်ရာ</w:t>
      </w:r>
    </w:p>
    <w:p>
      <w:r>
        <w:t>မျက်လိုံးထဲတွင် ကမ်းတမ်းသော အရိပ်အယောင်တစ်ခို</w:t>
      </w:r>
    </w:p>
    <w:p>
      <w:r>
        <w:t>--- Page 3613 ---</w:t>
      </w:r>
    </w:p>
    <w:p>
      <w:r>
        <w:t>လမ်းခြံလာလေသည်။</w:t>
      </w:r>
    </w:p>
    <w:p>
      <w:r>
        <w:t>"ငမွိဲ့တော် အစီအရင်က မင်းတို့ကို ကာကွယ်နိုင်မယ်လို့</w:t>
      </w:r>
    </w:p>
    <w:p>
      <w:r>
        <w:t>ထင်နေတိုန်းပဲလား”</w:t>
      </w:r>
    </w:p>
    <w:p>
      <w:r>
        <w:t>-------- ------------------ ----------------- ------------------ ---------</w:t>
      </w:r>
    </w:p>
    <w:p>
      <w:r>
        <w:t>---- ------------- ------------------</w:t>
      </w:r>
    </w:p>
    <w:p>
      <w:pPr>
        <w:pageBreakBefore/>
        <w:spacing w:after="40"/>
      </w:pPr>
      <w:r>
        <w:rPr>
          <w:b/>
          <w:sz w:val="20"/>
        </w:rPr>
        <w:t>[ZH] 第一百六十五章:破城之日,就在今朝! — page 1/10</w:t>
      </w:r>
    </w:p>
    <w:p>
      <w:pPr>
        <w:spacing w:after="120"/>
      </w:pPr>
      <w:r>
        <w:rPr>
          <w:b/>
          <w:sz w:val="28"/>
        </w:rPr>
        <w:t>第一百六十五章:破城之日,就在今朝!</w:t>
      </w:r>
    </w:p>
    <w:p>
      <w:r>
        <w:t>京城大陣,從來都是仙門繞不過去的一個欄。</w:t>
      </w:r>
    </w:p>
    <w:p>
      <w:r>
        <w:t>這座陣法本來沒有名字</w:t>
      </w:r>
    </w:p>
    <w:p>
      <w:r>
        <w:t>畢竟太祖是一個不圖虛名的人</w:t>
      </w:r>
    </w:p>
    <w:p>
      <w:r>
        <w:t>但仙門給它取了個名字,名為“載仙陣</w:t>
      </w:r>
    </w:p>
    <w:p>
      <w:r>
        <w:t>何為截仙陣?</w:t>
      </w:r>
    </w:p>
    <w:p>
      <w:r>
        <w:t>仙門至此,便被攔截</w:t>
      </w:r>
    </w:p>
    <w:p>
      <w:r>
        <w:t>所有的野心和社志,在這座大陣面前,都要被削弱無數倍</w:t>
      </w:r>
    </w:p>
    <w:p>
      <w:r>
        <w:t>所以,截仙陣一直以來,都讓仙門如在喉</w:t>
      </w:r>
    </w:p>
    <w:p>
      <w:r>
        <w:t>有此陣在,便難以滅亡大周。</w:t>
      </w:r>
    </w:p>
    <w:p>
      <w:r>
        <w:t>而對於大周來說,此陣無疑是他們最後的避風港</w:t>
      </w:r>
    </w:p>
    <w:p>
      <w:r>
        <w:t>無論是現實之中,還是心中,此陣都帶給他們的無窮的力量</w:t>
      </w:r>
    </w:p>
    <w:p>
      <w:r>
        <w:t>每個人都會想,不過外面發生了什麼,只要我能夠回到京城,那麼天底下總還是有</w:t>
      </w:r>
    </w:p>
    <w:p>
      <w:r>
        <w:t>個安全的地方,能夠成為我等的棲身之地</w:t>
      </w:r>
    </w:p>
    <w:p>
      <w:r>
        <w:t>在京城,仙門的力量會被無限的削弱</w:t>
      </w:r>
    </w:p>
    <w:p>
      <w:r>
        <w:t>大周最後的一道陣線,也是無數人心目中的底線</w:t>
      </w:r>
    </w:p>
    <w:p>
      <w:r>
        <w:t>這就是截仙陣的意義。</w:t>
      </w:r>
    </w:p>
    <w:p>
      <w:r>
        <w:t>然而現在,羽化門的眼晴,卻是町上了這座大陣。</w:t>
      </w:r>
    </w:p>
    <w:p>
      <w:pPr>
        <w:pageBreakBefore/>
        <w:spacing w:after="40"/>
      </w:pPr>
      <w:r>
        <w:rPr>
          <w:b/>
          <w:sz w:val="20"/>
        </w:rPr>
        <w:t>[MY] အခန်း ၁၆၇ — page 1/10</w:t>
      </w:r>
    </w:p>
    <w:p>
      <w:pPr>
        <w:spacing w:after="120"/>
      </w:pPr>
      <w:r>
        <w:rPr>
          <w:b/>
          <w:sz w:val="28"/>
        </w:rPr>
        <w:t>အခန်း ၁၆၇</w:t>
      </w:r>
    </w:p>
    <w:p>
      <w:r>
        <w:t>ငမွိဲ့တော် မနတရားစက်ဝန်းကကီးသည် အင်မော်တယ်ဂိုဏ်းတို့</w:t>
      </w:r>
    </w:p>
    <w:p>
      <w:r>
        <w:t>မေကျာ်ဖြတ်နိုင်သော အဟန့်အတားတစ်ခို ဖြစ်လေသည်။</w:t>
      </w:r>
    </w:p>
    <w:p>
      <w:r>
        <w:t>ဤမနတာန်အစီအရင်ကကီးသည် မလက အမည်မရှိခဲ့ပေ။</w:t>
      </w:r>
    </w:p>
    <w:p>
      <w:r>
        <w:t>အကောင်းမှာ ကျိးထိုက်ကျူက အမည်နာမ</w:t>
      </w:r>
    </w:p>
    <w:p>
      <w:r>
        <w:t>ဂိုဏ်သတင်းကို မမက်မောသ ဖြစ်သောကောင့်တည်း။</w:t>
      </w:r>
    </w:p>
    <w:p>
      <w:r>
        <w:t>သို့သော် အင်မော်တယ်ဂိုဏ်းတို့က ၎င်းအား အမည်တစ်ခို</w:t>
      </w:r>
    </w:p>
    <w:p>
      <w:r>
        <w:t>--- Page 3614 ---</w:t>
      </w:r>
    </w:p>
    <w:p>
      <w:r>
        <w:t>ပေးခဲ့ကသည်။ "အင်မော်တယ်တားဆီးမနတရားစက်ဝန်း"</w:t>
      </w:r>
    </w:p>
    <w:p>
      <w:r>
        <w:t>ဟ၍ ဖြစ်သည်။</w:t>
      </w:r>
    </w:p>
    <w:p>
      <w:r>
        <w:t>အင်မော်တယ်တားဆီးမနတရားစက်ဝန်းဟသည်</w:t>
      </w:r>
    </w:p>
    <w:p>
      <w:r>
        <w:t>အဘယ်နည်း။</w:t>
      </w:r>
    </w:p>
    <w:p>
      <w:r>
        <w:t>အင်မော်တယ်တို့ ဤနေရာသို့ ရောက်လာသောအခါ</w:t>
      </w:r>
    </w:p>
    <w:p>
      <w:r>
        <w:t>တားဆီးခံရခြင်း ဖြစ်သည်။</w:t>
      </w:r>
    </w:p>
    <w:p>
      <w:r>
        <w:t>စိတ်ခွန်အားနှင့် ရိုပ်ခွန်အား အားလိုံးသည်</w:t>
      </w:r>
    </w:p>
    <w:p>
      <w:r>
        <w:t>ဤမနတာန်အစီအရင်ကကီး၏ရွှေဲ့တွင် အဆမတန်</w:t>
      </w:r>
    </w:p>
    <w:p>
      <w:r>
        <w:t>လျော့နည်းသွားရေလသည်။</w:t>
      </w:r>
    </w:p>
    <w:p>
      <w:r>
        <w:t>ထို့ကောင့် အင်မော်တယ်တားဆီးမနတရားစက်ဝန်းသည်</w:t>
      </w:r>
    </w:p>
    <w:p>
      <w:r>
        <w:t>အင်မော်တယ်ဂိုဏ်းတို့အား အငမဲတစေ အညာအတာကဲ့သို့</w:t>
      </w:r>
    </w:p>
    <w:p>
      <w:r>
        <w:t>ဖြစ်နေလသည်။</w:t>
      </w:r>
    </w:p>
    <w:p>
      <w:r>
        <w:t>--- Page 3615 ---</w:t>
      </w:r>
    </w:p>
    <w:p>
      <w:r>
        <w:t>ဤမနတာန်အစီအရင်ကကီး ရှိနေသမျှ ကျိးပြည်ထောင်ကို</w:t>
      </w:r>
    </w:p>
    <w:p>
      <w:r>
        <w:t>ဖျက်ဆီးရန် ခက်ခဲလေသည်။</w:t>
      </w:r>
    </w:p>
    <w:p>
      <w:r>
        <w:t>ကျိးပြည်ထောင်အတွက်မ ဤမနတရားစက်ဝန်းသည်</w:t>
      </w:r>
    </w:p>
    <w:p>
      <w:r>
        <w:t>နောက်ဆိုံးခိုလှုံရာ ဖြစ်သည်မှာ သံသယြဖစ်ဖွယ် မရှိပေ။</w:t>
      </w:r>
    </w:p>
    <w:p>
      <w:r>
        <w:t>လက်တွေဲ့ဘဝတွင်ဖြစ်စေ၊ စိတ်ထဲတွင်ဖြစ်စေ</w:t>
      </w:r>
    </w:p>
    <w:p>
      <w:r>
        <w:t>ဤမနတရားစက်ဝန်းသည် သတို့အတွက် အဆိုံးအစမရှိသော</w:t>
      </w:r>
    </w:p>
    <w:p>
      <w:r>
        <w:t>စွမ်းအားကို ပေးအပ်လျက်ရှိသည်။</w:t>
      </w:r>
    </w:p>
    <w:p>
      <w:r>
        <w:t>လတိုင်းက အေတွးဝင်မိကသည်။ အပြင်ဘက်တွင်</w:t>
      </w:r>
    </w:p>
    <w:p>
      <w:r>
        <w:t>မည်သို့ပင်ဖြစ်ပျက်နေပါစေ၊ နန်းငမွိဲ့တော်သို့</w:t>
      </w:r>
    </w:p>
    <w:p>
      <w:r>
        <w:t>ပြန်လာနိုင်သမျှကာလပတ်လိုံး ကမဘာပေါ်တွင်</w:t>
      </w:r>
    </w:p>
    <w:p>
      <w:r>
        <w:t>မိမိတို့အတွက် လိုံခြံဘေးကင်းသော နေရာတစ်ခို</w:t>
      </w:r>
    </w:p>
    <w:p>
      <w:r>
        <w:t>ရှိနေဦးမည်သာ ဖြစ်သည်။</w:t>
      </w:r>
    </w:p>
    <w:p>
      <w:r>
        <w:t>နန်းငမွိဲ့တော်တွင် အင်မော်တယ်ဂိုဏ်း၏ စွမ်းအားသည်</w:t>
      </w:r>
    </w:p>
    <w:p>
      <w:r>
        <w:t>--- Page 3616 ---</w:t>
      </w:r>
    </w:p>
    <w:p>
      <w:r>
        <w:t>အဆိုံးအစမရှိ လျော့နည်းသွားလိမ့်မည်။</w:t>
      </w:r>
    </w:p>
    <w:p>
      <w:r>
        <w:t>ကျိးပြည်ထောင်၏ နောက်ဆိုံးခံစစ်ကောင်းသည်</w:t>
      </w:r>
    </w:p>
    <w:p>
      <w:r>
        <w:t>လအများအတွက် စိတ်လိုံခြံမှုပင်ဖြစ်သည်။</w:t>
      </w:r>
    </w:p>
    <w:p>
      <w:r>
        <w:t>ဤသည်မှာ အင်မော်တယ်တားဆီးမနတရားစက်ဝန်း၏</w:t>
      </w:r>
    </w:p>
    <w:p>
      <w:r>
        <w:t>အဓိပပာယ် ဖြစ်သည်။</w:t>
      </w:r>
    </w:p>
    <w:p>
      <w:r>
        <w:t>သို့သော် ယခိုအခါ အင်မော်တယ်ဂိုဏ်း၏</w:t>
      </w:r>
    </w:p>
    <w:p>
      <w:r>
        <w:t>မျက်လိုံးများသည် ဤမနတာန်အစီအရင်ကကီးအား</w:t>
      </w:r>
    </w:p>
    <w:p>
      <w:pPr>
        <w:pageBreakBefore/>
        <w:spacing w:after="40"/>
      </w:pPr>
      <w:r>
        <w:rPr>
          <w:b/>
          <w:sz w:val="20"/>
        </w:rPr>
        <w:t>[ZH] 第一百六十五章:破城之日,就在今朝! — page 2/10</w:t>
      </w:r>
    </w:p>
    <w:p>
      <w:r>
        <w:t>羽化四仙並排嘉立,他們眼神之中滿是打量之色</w:t>
      </w:r>
    </w:p>
    <w:p>
      <w:r>
        <w:t>上上下下,仔細想想看著眼前高聳的城牆。</w:t>
      </w:r>
    </w:p>
    <w:p>
      <w:r>
        <w:t>他們想幹什麼</w:t>
      </w:r>
    </w:p>
    <w:p>
      <w:r>
        <w:t>慎也不裝了,強烈的不安感,使得他主動走上城頭。</w:t>
      </w:r>
    </w:p>
    <w:p>
      <w:r>
        <w:t>姬明月搖了搖頭,她的眉頭緊皺</w:t>
      </w:r>
    </w:p>
    <w:p>
      <w:r>
        <w:t>羽化門顯然是一副不肯善罷甘休的樣子</w:t>
      </w:r>
    </w:p>
    <w:p>
      <w:r>
        <w:t>可是大家都已經逃到了京城之中,他們還能做什麼呢?</w:t>
      </w:r>
    </w:p>
    <w:p>
      <w:r>
        <w:t>殺入城</w:t>
      </w:r>
    </w:p>
    <w:p>
      <w:r>
        <w:t>那正中下懷,所有人都被壓制到真人境,大家馬殺個痛快便是。</w:t>
      </w:r>
    </w:p>
    <w:p>
      <w:r>
        <w:t>可仙門肯定不會如此思盃</w:t>
      </w:r>
    </w:p>
    <w:p>
      <w:r>
        <w:t>事實賣上,就是其他仙門之人,也不明白羽化四仙打著什麼樣的主意。</w:t>
      </w:r>
    </w:p>
    <w:p>
      <w:r>
        <w:t>拜見前輩。</w:t>
      </w:r>
    </w:p>
    <w:p>
      <w:r>
        <w:t>165仙門眾人簇擁上來730,先是行禮,表示對四人的尊重和感放</w:t>
      </w:r>
    </w:p>
    <w:p>
      <w:r>
        <w:t>繼而有人詢問</w:t>
      </w:r>
    </w:p>
    <w:p>
      <w:r>
        <w:t>敢問前輩,接下來我等該如何是好</w:t>
      </w:r>
    </w:p>
    <w:p>
      <w:r>
        <w:t>很顯然,在羽化四仙坐鎮的情況下,大周選擇了龜縮</w:t>
      </w:r>
    </w:p>
    <w:p>
      <w:r>
        <w:t>那麼這場戰爭就很難繼續下去了</w:t>
      </w:r>
    </w:p>
    <w:p>
      <w:pPr>
        <w:pageBreakBefore/>
        <w:spacing w:after="40"/>
      </w:pPr>
      <w:r>
        <w:rPr>
          <w:b/>
          <w:sz w:val="20"/>
        </w:rPr>
        <w:t>[MY] အခန်း ၁၆၇ — page 2/10</w:t>
      </w:r>
    </w:p>
    <w:p>
      <w:r>
        <w:t>စိုက်ကည့်နေကေလငပီ။</w:t>
      </w:r>
    </w:p>
    <w:p>
      <w:r>
        <w:t>နတ်မင်းလေးပါးသည် တန်းစီလျက် ရပ်နေကငပီး သတို့၏</w:t>
      </w:r>
    </w:p>
    <w:p>
      <w:r>
        <w:t>မျက်လိုံးများထဲတွင် စိတ်အားထက်သန်မှု</w:t>
      </w:r>
    </w:p>
    <w:p>
      <w:r>
        <w:t>အရိပ်အရောင်များ တောက်ပေနကသည်။</w:t>
      </w:r>
    </w:p>
    <w:p>
      <w:r>
        <w:t>"သတို့ ဘာလိုပ်မလို့လဲ"</w:t>
      </w:r>
    </w:p>
    <w:p>
      <w:r>
        <w:t>--- Page 3617 ---</w:t>
      </w:r>
    </w:p>
    <w:p>
      <w:r>
        <w:t>အမတ်ကကီး လျှိရှမ်သည် ဟန်ဆောင်မှုကို မြပေတာ့ဘဲ</w:t>
      </w:r>
    </w:p>
    <w:p>
      <w:r>
        <w:t>ပြင်းထန်သော စိုးရိမ်ပပန်မှုနှင့်အတ ငမွိဲ့ရိုးထိပ်သို့</w:t>
      </w:r>
    </w:p>
    <w:p>
      <w:r>
        <w:t>တက်ရောက်လာခဲ့လေသည်။</w:t>
      </w:r>
    </w:p>
    <w:p>
      <w:r>
        <w:t>ကျီမင်းယွဲ့က ခေါင်းခါလိုက်ငပီး</w:t>
      </w:r>
    </w:p>
    <w:p>
      <w:r>
        <w:t>မျက်ခိုံးများတွန့်ကွေးနေသည်။</w:t>
      </w:r>
    </w:p>
    <w:p>
      <w:r>
        <w:t>အင်မော်တယ်ဂိုဏ်းသည် အလွယ်တက လက်လျှော့မည့်ပိုံ</w:t>
      </w:r>
    </w:p>
    <w:p>
      <w:r>
        <w:t>မေပေါ်ချေ။</w:t>
      </w:r>
    </w:p>
    <w:p>
      <w:r>
        <w:t>သို့သော် လအားလိုံး ငမွိဲ့တော်ထဲသို့</w:t>
      </w:r>
    </w:p>
    <w:p>
      <w:r>
        <w:t>ထွက်ပြေးလာကငပီဖြစ်ရာ သတို့ ဘာများ</w:t>
      </w:r>
    </w:p>
    <w:p>
      <w:r>
        <w:t>လိုပ်နိုင်ဦးမည်နည်း။</w:t>
      </w:r>
    </w:p>
    <w:p>
      <w:r>
        <w:t>ငမွိဲ့ထဲသို့ ဝင်ရောက်တိုက်ခိုက်မည်လော။</w:t>
      </w:r>
    </w:p>
    <w:p>
      <w:r>
        <w:t>--- Page 3618 ---</w:t>
      </w:r>
    </w:p>
    <w:p>
      <w:r>
        <w:t>ထိုသို့ဆိုပါက မိမိတို့၏အကံအတိုင်း ဖြစ်သွားမည်ဖြစ်ငပီး</w:t>
      </w:r>
    </w:p>
    <w:p>
      <w:r>
        <w:t>လအားလိုံး လသားအဆင့်သို့ လျော့ကျသွားကာ အားရပါးရ</w:t>
      </w:r>
    </w:p>
    <w:p>
      <w:r>
        <w:t>တိုက်ခိုက်ရိုံသာ ဖြစ်လေသည်။</w:t>
      </w:r>
    </w:p>
    <w:p>
      <w:r>
        <w:t>သို့သော် အင်မော်တယ်ဂိုဏ်းသည် ထိုမျှ မိုက်မဲမည်</w:t>
      </w:r>
    </w:p>
    <w:p>
      <w:r>
        <w:t>မဟိုတ်ပေ။</w:t>
      </w:r>
    </w:p>
    <w:p>
      <w:r>
        <w:t>အမှန်တကယ်တွင် အခြားသော</w:t>
      </w:r>
    </w:p>
    <w:p>
      <w:r>
        <w:t>အင်မော်တယ်ဂိုဏ်းသားများပင်လျှင် နတ်မင်းလေးပါး၏</w:t>
      </w:r>
    </w:p>
    <w:p>
      <w:r>
        <w:t>အကံအစည်ကို နားမလည်နိုင်ကေချ။</w:t>
      </w:r>
    </w:p>
    <w:p>
      <w:r>
        <w:t>“ဂိုဏ်းဆရာတို့ကို နှုတ်ခွန်းဆက်သပါတယ်”</w:t>
      </w:r>
    </w:p>
    <w:p>
      <w:r>
        <w:t>အင်မော်တယ်ဂိုဏ်းသားအများသည် ဝိုင်းဝန်းလာကငပီး</w:t>
      </w:r>
    </w:p>
    <w:p>
      <w:r>
        <w:t>ဦးစွာ ဦးညွတ်ရိုသေကာ နတ်မင်းလေးပါးအပေါ်</w:t>
      </w:r>
    </w:p>
    <w:p>
      <w:r>
        <w:t>လေးစားကျေးကောင်း ဖော်ပြကသည်။</w:t>
      </w:r>
    </w:p>
    <w:p>
      <w:r>
        <w:t>--- Page 3619 ---</w:t>
      </w:r>
    </w:p>
    <w:p>
      <w:r>
        <w:t>ထို့နောက် မေးမြန်းသတစ်ဦး ရှိလာသည်။</w:t>
      </w:r>
    </w:p>
    <w:p>
      <w:r>
        <w:t>"ဆရာတို့ နောက်ထပ် ကျွန်တော်တို့ ဘာဆက်လိုပ်ရမလဲ</w:t>
      </w:r>
    </w:p>
    <w:p>
      <w:r>
        <w:t>ခင်ဗျ"</w:t>
      </w:r>
    </w:p>
    <w:p>
      <w:r>
        <w:t>နတ်မင်းလေးပါး ကကီးကပ်နေသည့် အေခြအေနတွင်</w:t>
      </w:r>
    </w:p>
    <w:p>
      <w:r>
        <w:t>ကျိးပြည်ထောင်သည် ငမွိဲ့တွင်း၌သာ ပိုန်းအောင်းနေမည်မှာ</w:t>
      </w:r>
    </w:p>
    <w:p>
      <w:r>
        <w:t>ထင်ရှားလှသည်။</w:t>
      </w:r>
    </w:p>
    <w:p>
      <w:r>
        <w:t>ထို့ကောင့် ဤစစ်ပွဲသည် ဆက်လက်ဖြစ်ပွားရန်</w:t>
      </w:r>
    </w:p>
    <w:p>
      <w:r>
        <w:t>ခက်ခဲသွားလေငပီ။</w:t>
      </w:r>
    </w:p>
    <w:p>
      <w:r>
        <w:t>သတို့သည် တိုက်ရိုက် ငမွိဲ့ထဲသို့ ဝင်တိုက်ရန် မရဲရဲကေချ။</w:t>
      </w:r>
    </w:p>
    <w:p>
      <w:r>
        <w:t>လအများ၏ အမြင်တွင် အေခြအေနသည် ရပ်တန့်သွားငပီ</w:t>
      </w:r>
    </w:p>
    <w:p>
      <w:r>
        <w:t>ဖြစ်သည်။</w:t>
      </w:r>
    </w:p>
    <w:p>
      <w:r>
        <w:t>--- Page 3620 ---</w:t>
      </w:r>
    </w:p>
    <w:p>
      <w:r>
        <w:t>သို့သော် ကျားကွက်နတ်မင်းသည် အေးစက်စွာ</w:t>
      </w:r>
    </w:p>
    <w:p>
      <w:r>
        <w:t>ရယ်မောလိုက်ငပီး ပြောဆိုလိုက်လေသည်။</w:t>
      </w:r>
    </w:p>
    <w:p>
      <w:pPr>
        <w:pageBreakBefore/>
        <w:spacing w:after="40"/>
      </w:pPr>
      <w:r>
        <w:rPr>
          <w:b/>
          <w:sz w:val="20"/>
        </w:rPr>
        <w:t>[ZH] 第一百六十五章:破城之日,就在今朝! — page 3/10</w:t>
      </w:r>
    </w:p>
    <w:p>
      <w:r>
        <w:t>他們可不敢直接殺進城去。</w:t>
      </w:r>
    </w:p>
    <w:p>
      <w:r>
        <w:t>在許多人看來,局勢已經住了</w:t>
      </w:r>
    </w:p>
    <w:p>
      <w:r>
        <w:t>但是虯首仙卻是冷笑了一聲,說道</w:t>
      </w:r>
    </w:p>
    <w:p>
      <w:r>
        <w:t>還能如何?自然是殺進城去</w:t>
      </w:r>
    </w:p>
    <w:p>
      <w:r>
        <w:t>群玉閣長老猶豫問道</w:t>
      </w:r>
    </w:p>
    <w:p>
      <w:r>
        <w:t>可是這截仙陣?</w:t>
      </w:r>
    </w:p>
    <w:p>
      <w:r>
        <w:t>進不想殺進去?</w:t>
      </w:r>
    </w:p>
    <w:p>
      <w:r>
        <w:t>可這座大陣卻絕了他們的念頭。</w:t>
      </w:r>
    </w:p>
    <w:p>
      <w:r>
        <w:t>虯首仙一語驚人</w:t>
      </w:r>
    </w:p>
    <w:p>
      <w:r>
        <w:t>什麼</w:t>
      </w:r>
    </w:p>
    <w:p>
      <w:r>
        <w:t>所有人都變了撿色</w:t>
      </w:r>
    </w:p>
    <w:p>
      <w:r>
        <w:t>破陣</w:t>
      </w:r>
    </w:p>
    <w:p>
      <w:r>
        <w:t>前輩莫非是在開玩笑?</w:t>
      </w:r>
    </w:p>
    <w:p>
      <w:r>
        <w:t>羽化門研究出了破陣之法?</w:t>
      </w:r>
    </w:p>
    <w:p>
      <w:r>
        <w:t>此陣可是大周太祖親手布置的啊!</w:t>
      </w:r>
    </w:p>
    <w:p>
      <w:r>
        <w:t>眾人大驚失色</w:t>
      </w:r>
    </w:p>
    <w:p>
      <w:r>
        <w:t>他們甚至沒有感覺到絲毫喜說,因為這聽起來,就是一件無法實現的事情。</w:t>
      </w:r>
    </w:p>
    <w:p>
      <w:r>
        <w:t>要是能夠破陣,仙門早就破了</w:t>
      </w:r>
    </w:p>
    <w:p>
      <w:r>
        <w:t>何必拖延到現在?</w:t>
      </w:r>
    </w:p>
    <w:p>
      <w:r>
        <w:t>數千年前,仙門聯合起來,一眾強者具體出手,試圖打破載仙陣。</w:t>
      </w:r>
    </w:p>
    <w:p>
      <w:r>
        <w:t>但是最終鎩羽而歸</w:t>
      </w:r>
    </w:p>
    <w:p>
      <w:r>
        <w:t>自那之後,便不再打主總。</w:t>
      </w:r>
    </w:p>
    <w:p>
      <w:r>
        <w:t>現在羽化四仙說破陣,根本沒有說服力</w:t>
      </w:r>
    </w:p>
    <w:p>
      <w:r>
        <w:t>四個人雖然強,屈於仙門的高端戰力,但是卻談不上是頂尖戰力。</w:t>
      </w:r>
    </w:p>
    <w:p>
      <w:pPr>
        <w:pageBreakBefore/>
        <w:spacing w:after="40"/>
      </w:pPr>
      <w:r>
        <w:rPr>
          <w:b/>
          <w:sz w:val="20"/>
        </w:rPr>
        <w:t>[MY] အခန်း ၁၆၇ — page 3/10</w:t>
      </w:r>
    </w:p>
    <w:p>
      <w:r>
        <w:t>"ဘာလိုပ်ရမလဲ ဆိုတော့ ငမွိဲ့ထဲ ဝင်တိုက်ရမှာပေါ့"</w:t>
      </w:r>
    </w:p>
    <w:p>
      <w:r>
        <w:t>ကျောက်စိမ်းနန်းတော်မှ ဆရာမကကီးက တွေဝးလျက်</w:t>
      </w:r>
    </w:p>
    <w:p>
      <w:r>
        <w:t>မေးမြန်းလိုက်သည်။</w:t>
      </w:r>
    </w:p>
    <w:p>
      <w:r>
        <w:t>"ဒါပေမယ့်</w:t>
      </w:r>
    </w:p>
    <w:p>
      <w:r>
        <w:t>အင်မော်တယ်တားဆီးမနတရားစက်ဝန်းကကီးကေရာ"</w:t>
      </w:r>
    </w:p>
    <w:p>
      <w:r>
        <w:t>ဝင်မတိုက်ချင်သ မည်သရှိပါမည်နည်း။</w:t>
      </w:r>
    </w:p>
    <w:p>
      <w:r>
        <w:t>သို့သော် ဤမနတရားစက်ဝန်းကကီးက သတို့၏အကံအစည်ကို</w:t>
      </w:r>
    </w:p>
    <w:p>
      <w:r>
        <w:t>အကကိမ်ကကိမ်ဘောင်ခတ်ခဲ့လေသည်။</w:t>
      </w:r>
    </w:p>
    <w:p>
      <w:r>
        <w:t>"ဖျက်ဆီးပစ်လိုက်ရိုံပဲ"</w:t>
      </w:r>
    </w:p>
    <w:p>
      <w:r>
        <w:t>ကျားကွက်နတ်မင်း၏စကားက လအားလိုံးအား</w:t>
      </w:r>
    </w:p>
    <w:p>
      <w:r>
        <w:t>--- Page 3621 ---</w:t>
      </w:r>
    </w:p>
    <w:p>
      <w:r>
        <w:t>တိုန်လှုပ်သွားစေသည်။</w:t>
      </w:r>
    </w:p>
    <w:p>
      <w:r>
        <w:t>ဘယ်လို…</w:t>
      </w:r>
    </w:p>
    <w:p>
      <w:r>
        <w:t>လအားလိုံး၏ မျက်နှာများ ပြောင်းလဲသွားကသည်။</w:t>
      </w:r>
    </w:p>
    <w:p>
      <w:r>
        <w:t>မနတရားစက်ဝန်းကို ဖျက်ဆီးမည်ဟိုတ်လား။</w:t>
      </w:r>
    </w:p>
    <w:p>
      <w:r>
        <w:t>"ဆရာကကီး အေတွးလွန်နေတာလား"</w:t>
      </w:r>
    </w:p>
    <w:p>
      <w:r>
        <w:t>"အင်မော်တယ်ဂိုဏ်းမှာ မနတရားစက်ဝန်းဖျက်ဆီးရေး</w:t>
      </w:r>
    </w:p>
    <w:p>
      <w:r>
        <w:t>နည်းလမ်း ရှိနေငပီလား"</w:t>
      </w:r>
    </w:p>
    <w:p>
      <w:r>
        <w:t>"ဒါက ကျိးပြည်ထောင် တည်ထောင်သကိုယ်တိုင်</w:t>
      </w:r>
    </w:p>
    <w:p>
      <w:r>
        <w:t>တည်ဆောက်ခဲ့တဲ့ မနတရားစက်ဝန်း မဟိုတ်လား"</w:t>
      </w:r>
    </w:p>
    <w:p>
      <w:r>
        <w:t>လအများ အံ့အားသင့်လွန်းလှကသည်။</w:t>
      </w:r>
    </w:p>
    <w:p>
      <w:r>
        <w:t>--- Page 3622 ---</w:t>
      </w:r>
    </w:p>
    <w:p>
      <w:r>
        <w:t>သတို့သည် အနည်းငယ်မျှပင် ဝမ်းသာခြင်း မခံစားရေချ။</w:t>
      </w:r>
    </w:p>
    <w:p>
      <w:r>
        <w:t>အကောင်းမှာ ဤအရာသည် မြဖစ်နိုင်သောကိစစ</w:t>
      </w:r>
    </w:p>
    <w:p>
      <w:r>
        <w:t>တစ်ခိုကဲ့သို့ ကားရေသာကောင့် ဖြစ်သည်။</w:t>
      </w:r>
    </w:p>
    <w:p>
      <w:r>
        <w:t>မနတရားစက်ဝန်းကို ဖျက်ဆီးနိုင်မည်ဆိုပါက</w:t>
      </w:r>
    </w:p>
    <w:p>
      <w:r>
        <w:t>အင်မော်တယ်ဂိုဏ်းသည် ဖျက်ဆီးငပီးသား ဖြစ်နေငပီ။</w:t>
      </w:r>
    </w:p>
    <w:p>
      <w:r>
        <w:t>ယခိုအချိန်အထိ နှောင့်နှေးနေရန် မလိုပေ။</w:t>
      </w:r>
    </w:p>
    <w:p>
      <w:r>
        <w:t>နှစ်ထောင်ပေါင်းများစွာက အင်မော်တယ်ဂိုဏ်းများ</w:t>
      </w:r>
    </w:p>
    <w:p>
      <w:r>
        <w:t>စိုပေါင်းငပီး ထိပ်တန်းပိုဂ္ိလ်များ စိုဝေးကာ</w:t>
      </w:r>
    </w:p>
    <w:p>
      <w:r>
        <w:t>အင်မော်တယ်တားဆီးမနတရားစက်ဝန်းကို ဖျက်ဆီးရန်</w:t>
      </w:r>
    </w:p>
    <w:p>
      <w:r>
        <w:t>ကကိးစားခဲ့သည်။</w:t>
      </w:r>
    </w:p>
    <w:p>
      <w:r>
        <w:t>သို့သော် နောက်ဆိုံးတွင် ကျဆိုံးခဲ့ရေလသည်။</w:t>
      </w:r>
    </w:p>
    <w:p>
      <w:r>
        <w:t>--- Page 3623 ---</w:t>
      </w:r>
    </w:p>
    <w:p>
      <w:r>
        <w:t>ထိုအချိန်မှစ၍ ဤကိစစကို မကံစည်တော့ချေ။</w:t>
      </w:r>
    </w:p>
    <w:p>
      <w:r>
        <w:t>ယခိုအခါ အင်မော်တယ်လေးဦးက မနတရားစက်ဝန်းကို</w:t>
      </w:r>
    </w:p>
    <w:p>
      <w:r>
        <w:t>ဖျက်ဆီးမည်ဟို ပြောဆိုခြင်းသည် လိုံးဝ ယိုံကည်စရာ</w:t>
      </w:r>
    </w:p>
    <w:p>
      <w:r>
        <w:t>မရှိပေ။</w:t>
      </w:r>
    </w:p>
    <w:p>
      <w:r>
        <w:t>လေးဦးစလိုံး အင်အားကကီးမားငပီး အင်မော်တယ်ဂိုဏ်း၏</w:t>
      </w:r>
    </w:p>
    <w:p>
      <w:r>
        <w:t>အဆင့်မြင့်တိုက်ခိုက်ရေးစွမ်းအား ရှိသော်လည်း</w:t>
      </w:r>
    </w:p>
    <w:p>
      <w:r>
        <w:t>အမြင့်ဆိုံးခွန်အားဟို မဆိုနိုင်ချေ။</w:t>
      </w:r>
    </w:p>
    <w:p>
      <w:r>
        <w:t>ထို့အပြင် နှစ်ထောင်ပေါင်းများစွာက</w:t>
      </w:r>
    </w:p>
    <w:p>
      <w:pPr>
        <w:pageBreakBefore/>
        <w:spacing w:after="40"/>
      </w:pPr>
      <w:r>
        <w:rPr>
          <w:b/>
          <w:sz w:val="20"/>
        </w:rPr>
        <w:t>[ZH] 第一百六十五章:破城之日,就在今朝! — page 4/10</w:t>
      </w:r>
    </w:p>
    <w:p>
      <w:r>
        <w:t>再者說,數干年前,光是真仙就出動了一群,不也照樣奈何不了此陣嗎?</w:t>
      </w:r>
    </w:p>
    <w:p>
      <w:r>
        <w:t>若是大周太祖在,當然此陣不可破,但他已經消失了多年了</w:t>
      </w:r>
    </w:p>
    <w:p>
      <w:r>
        <w:t>洛雲仙眼裡放出挑釁之色,說道。</w:t>
      </w:r>
    </w:p>
    <w:p>
      <w:r>
        <w:t>時過境遷,人在変,仙門在變,大周也在變,萬事萬物,都在変化之中,載仙陣也</w:t>
      </w:r>
    </w:p>
    <w:p>
      <w:r>
        <w:t>是如此,過去我們不能破陣,不代表現在不能</w:t>
      </w:r>
    </w:p>
    <w:p>
      <w:r>
        <w:t>他的自信,讓不少人倒吸一口冷氣</w:t>
      </w:r>
    </w:p>
    <w:p>
      <w:r>
        <w:t>莫非這羽化門,真能破陣?</w:t>
      </w:r>
    </w:p>
    <w:p>
      <w:r>
        <w:t>那這可真是一件轟動天下的大事</w:t>
      </w:r>
    </w:p>
    <w:p>
      <w:r>
        <w:t>羽化門在仙門之中,為何能列為頂尖,並不是因為其他,而正是因為陣法!</w:t>
      </w:r>
    </w:p>
    <w:p>
      <w:r>
        <w:t>羽化門長老,人均陣法大師</w:t>
      </w:r>
    </w:p>
    <w:p>
      <w:r>
        <w:t>修行者之間有一句傳言,說是羽化門掌握著十萬八千座陣法</w:t>
      </w:r>
    </w:p>
    <w:p>
      <w:r>
        <w:t>聽起來有些誇張,但卻是實話</w:t>
      </w:r>
    </w:p>
    <w:p>
      <w:r>
        <w:t>羽化門早在上古時期,就已經建立,之後幾次淪落,幾次復甦,憑藉的就是陣法傳</w:t>
      </w:r>
    </w:p>
    <w:p>
      <w:pPr>
        <w:pageBreakBefore/>
        <w:spacing w:after="40"/>
      </w:pPr>
      <w:r>
        <w:rPr>
          <w:b/>
          <w:sz w:val="20"/>
        </w:rPr>
        <w:t>[MY] အခန်း ၁၆၇ — page 4/10</w:t>
      </w:r>
    </w:p>
    <w:p>
      <w:r>
        <w:t>အင်မော်တယ်တစ်အိုပ်ကကီး</w:t>
      </w:r>
    </w:p>
    <w:p>
      <w:r>
        <w:t>လာရောက်တိုက်ခိုက်သော်လည်း ဤမနတရားစက်ဝန်းကို</w:t>
      </w:r>
    </w:p>
    <w:p>
      <w:r>
        <w:t>မည်သို့မျှ မတတ်နိုင်ခဲ့ပေ။</w:t>
      </w:r>
    </w:p>
    <w:p>
      <w:r>
        <w:t>"ကျိးထိုက်ကျူ ရှိနေသးရင်တော့ ဒီမနတရားစက်ဝန်းကို</w:t>
      </w:r>
    </w:p>
    <w:p>
      <w:r>
        <w:t>ဖျက်ဆီးနိုင်မှာမဟိုတ်ဘး။ ဒါပေမဲ့ သပျောက်ဆိုံးနေတာ</w:t>
      </w:r>
    </w:p>
    <w:p>
      <w:r>
        <w:t>--- Page 3624 ---</w:t>
      </w:r>
    </w:p>
    <w:p>
      <w:r>
        <w:t>နှစ်ပေါင်းများစွာကာခဲ့ငပီ"</w:t>
      </w:r>
    </w:p>
    <w:p>
      <w:r>
        <w:t>မိုးတိမ်နတ်မင်းသည် မျက်လိုံးထဲတွင်</w:t>
      </w:r>
    </w:p>
    <w:p>
      <w:r>
        <w:t>စိန်ခေါ်မှုအရိပ်အယောင် ပေါ်လွင်လာငပီး</w:t>
      </w:r>
    </w:p>
    <w:p>
      <w:r>
        <w:t>ပြောဆိုလိုက်လေသည်။</w:t>
      </w:r>
    </w:p>
    <w:p>
      <w:r>
        <w:t>"အချိန်နှင့်အေခေါ်အဝေါ် ပြောင်းလဲနေငပီ၊ လေတွလည်း</w:t>
      </w:r>
    </w:p>
    <w:p>
      <w:r>
        <w:t>ပြောင်းလဲနေတယ်၊ အင်မော်တယ်ဂိုဏ်းလည်း</w:t>
      </w:r>
    </w:p>
    <w:p>
      <w:r>
        <w:t>ပြောင်းလဲနေတယ်၊ ကျိးပြည်ထောင်လည်း</w:t>
      </w:r>
    </w:p>
    <w:p>
      <w:r>
        <w:t>ပြောင်းလဲနေတယ်၊ အရာခပ်သိမ်းဟာ ပြောင်းလဲမှုအတွင်း</w:t>
      </w:r>
    </w:p>
    <w:p>
      <w:r>
        <w:t>ရှိနေတယ်၊ အင်မော်တယ်တားဆီးမနတရားစက်ဝန်းလည်း</w:t>
      </w:r>
    </w:p>
    <w:p>
      <w:r>
        <w:t>ထိုနည်းလည်းကောင်းပဲ၊ အတိတ်က ငါတို့</w:t>
      </w:r>
    </w:p>
    <w:p>
      <w:r>
        <w:t>မနတရားစက်ဝန်းကို မဖျက်ဆီးနိုင်ခဲ့ပေမဲ့ အခိုမဖျက်ဆီးနိုင်လို့</w:t>
      </w:r>
    </w:p>
    <w:p>
      <w:r>
        <w:t>မဆိုလိုဘး"</w:t>
      </w:r>
    </w:p>
    <w:p>
      <w:r>
        <w:t>ဟး…</w:t>
      </w:r>
    </w:p>
    <w:p>
      <w:r>
        <w:t>--- Page 3625 ---</w:t>
      </w:r>
    </w:p>
    <w:p>
      <w:r>
        <w:t>သ၏ယိုံကည်ချက်က လအများအား အသက်ကို</w:t>
      </w:r>
    </w:p>
    <w:p>
      <w:r>
        <w:t>ပြင်းပြင်းရျှူလိုက်စေသည်။</w:t>
      </w:r>
    </w:p>
    <w:p>
      <w:r>
        <w:t>အင်မော်တယ်ဂိုဏ်းသည် မနတရားစက်ဝန်းကို အမှန်တကယ်</w:t>
      </w:r>
    </w:p>
    <w:p>
      <w:r>
        <w:t>ဖျက်ဆီးနိုင်မည်လော။</w:t>
      </w:r>
    </w:p>
    <w:p>
      <w:r>
        <w:t>ထိုသို့ဆိုပါက ဤသည်မှာ ကမဘာကို လှုပ်ခါသွားစေမည့်</w:t>
      </w:r>
    </w:p>
    <w:p>
      <w:r>
        <w:t>အကကီးကျယ်ဆိုံး ကိစစတစ်ခို ဖြစ်လာလိမ့်မည်။</w:t>
      </w:r>
    </w:p>
    <w:p>
      <w:r>
        <w:t>အင်မော်တယ်ဂိုဏ်းသည် ကျင့်ကံခြင်းဂိုဏ်းများအတွင်း</w:t>
      </w:r>
    </w:p>
    <w:p>
      <w:r>
        <w:t>အဘယ့်ကောင့် ထိပ်တန်းအဆင့် ရောက်ရှိရသနည်း။</w:t>
      </w:r>
    </w:p>
    <w:p>
      <w:r>
        <w:t>အခြားအကောင်းများကောင့် မဟိုတ်ဘဲ</w:t>
      </w:r>
    </w:p>
    <w:p>
      <w:r>
        <w:t>မနတာန်အစီအရင်များကောင့်သာ ဖြစ်သည်။</w:t>
      </w:r>
    </w:p>
    <w:p>
      <w:r>
        <w:t>အင်မော်တယ်ဂိုဏ်း၏ ဆရာကကီးတိုင်းသည်</w:t>
      </w:r>
    </w:p>
    <w:p>
      <w:r>
        <w:t>မနတာန်အစီအရင် ပါရမီရှင်များ ဖြစ်ကသည်။</w:t>
      </w:r>
    </w:p>
    <w:p>
      <w:r>
        <w:t>--- Page 3626 ---</w:t>
      </w:r>
    </w:p>
    <w:p>
      <w:r>
        <w:t>ကျင့်ကံသများအတွင်း စကားပိုံတစ်ခို ရှိသည်။</w:t>
      </w:r>
    </w:p>
    <w:p>
      <w:r>
        <w:t>အင်မော်တယ်ဂိုဏ်းသည် မနတာန်အစီအရင် တစ်သိန်း</w:t>
      </w:r>
    </w:p>
    <w:p>
      <w:r>
        <w:t>ရှစ်ထောင်ကို ပိုင်ဆိုင်ထားသည်ဟို ပြောကသည်။</w:t>
      </w:r>
    </w:p>
    <w:p>
      <w:r>
        <w:t>ကားရသည်မှာ လွန်ကဲနေသကဲ့သို့ ရှိသော်လည်း</w:t>
      </w:r>
    </w:p>
    <w:p>
      <w:r>
        <w:t>အမှန်တရား ဖြစ်သည်။</w:t>
      </w:r>
    </w:p>
    <w:p>
      <w:r>
        <w:t>အင်မော်တယ်ဂိုဏ်းသည် ရှေးခေတ်ကတည်းက</w:t>
      </w:r>
    </w:p>
    <w:p>
      <w:r>
        <w:t>တည်ထောင်ခဲ့ငပီး ထို့နောက် အကကိမ်ကကိမ် ကျဆိုံးခဲ့ကာ</w:t>
      </w:r>
    </w:p>
    <w:p>
      <w:r>
        <w:t>အကကိမ်ကကိမ် ပြန်လည်ထထောင်ခဲ့ရာ</w:t>
      </w:r>
    </w:p>
    <w:p>
      <w:pPr>
        <w:pageBreakBefore/>
        <w:spacing w:after="40"/>
      </w:pPr>
      <w:r>
        <w:rPr>
          <w:b/>
          <w:sz w:val="20"/>
        </w:rPr>
        <w:t>[ZH] 第一百六十五章:破城之日,就在今朝! — page 5/10</w:t>
      </w:r>
    </w:p>
    <w:p>
      <w:r>
        <w:t>多年以來,不斷查漏補缺,増補陣法,到了現在,掌握的陣法堪稱數之不盡</w:t>
      </w:r>
    </w:p>
    <w:p>
      <w:r>
        <w:t>當然,這裡面恐怕沒有幾個陣法,能夠比得上載仙陣。</w:t>
      </w:r>
    </w:p>
    <w:p>
      <w:r>
        <w:t>但這已經足夠了。</w:t>
      </w:r>
    </w:p>
    <w:p>
      <w:r>
        <w:t>至少說明,精研陣法一道的羽化門,確實是有可能研究出破陣之法。</w:t>
      </w:r>
    </w:p>
    <w:p>
      <w:r>
        <w:t>你們真以為,前些日子,羽化門緊閉山門,是為了慶祝祖師壽辰?</w:t>
      </w:r>
    </w:p>
    <w:p>
      <w:r>
        <w:t>虯首仙輕笑一聲,略帶得意的說道</w:t>
      </w:r>
    </w:p>
    <w:p>
      <w:r>
        <w:t>你們錯了。”</w:t>
      </w:r>
    </w:p>
    <w:p>
      <w:r>
        <w:t>之所以緊閉山門,就是因為宗門在醞酸著一件大事。</w:t>
      </w:r>
    </w:p>
    <w:p>
      <w:r>
        <w:t>我們花蕷巨大代價,查閱無數古籍,終於復原出了上古仙器破陣梭的煉製之法!</w:t>
      </w:r>
    </w:p>
    <w:p>
      <w:r>
        <w:t>什麼?</w:t>
      </w:r>
    </w:p>
    <w:p>
      <w:r>
        <w:t>上古仙器</w:t>
      </w:r>
    </w:p>
    <w:p>
      <w:r>
        <w:t>眾人面色再變</w:t>
      </w:r>
    </w:p>
    <w:p>
      <w:r>
        <w:t>山器這東西雖然罕見,但各大仙門都是有的</w:t>
      </w:r>
    </w:p>
    <w:p>
      <w:r>
        <w:t>可是上古仙器,卻是實實在在的重寶</w:t>
      </w:r>
    </w:p>
    <w:p>
      <w:r>
        <w:t>能夠流傳至今的,屈指可數,每一件都有著驚天動地的威能。</w:t>
      </w:r>
    </w:p>
    <w:p>
      <w:r>
        <w:t>可是那傳說之中,無陣不破的破陣校?</w:t>
      </w:r>
    </w:p>
    <w:p>
      <w:pPr>
        <w:pageBreakBefore/>
        <w:spacing w:after="40"/>
      </w:pPr>
      <w:r>
        <w:rPr>
          <w:b/>
          <w:sz w:val="20"/>
        </w:rPr>
        <w:t>[MY] အခန်း ၁၆၇ — page 5/10</w:t>
      </w:r>
    </w:p>
    <w:p>
      <w:r>
        <w:t>မနတာန်အစီအရင်အေမွအနှစ်ကိုသာ အမှီပြ၍ ဖြစ်သည်။</w:t>
      </w:r>
    </w:p>
    <w:p>
      <w:r>
        <w:t>နှစ်ပေါင်းများစွာ ကာလာသည်နှင့်အမျှ</w:t>
      </w:r>
    </w:p>
    <w:p>
      <w:r>
        <w:t>အားနည်းချက်များကို ဖြည့်စွက်ငပီး မနတာန်အစီအရင်များကို</w:t>
      </w:r>
    </w:p>
    <w:p>
      <w:r>
        <w:t>တိုးချွဲ့လာရာ ယခိုအခါ ပိုင်ဆိုင်ထားသော</w:t>
      </w:r>
    </w:p>
    <w:p>
      <w:r>
        <w:t>မနတရားစက်ဝန်းများမှာ ရေတွက်၍ မရနိုင်အောင်</w:t>
      </w:r>
    </w:p>
    <w:p>
      <w:r>
        <w:t>ဖြစ်လာလေသည်။</w:t>
      </w:r>
    </w:p>
    <w:p>
      <w:r>
        <w:t>--- Page 3627 ---</w:t>
      </w:r>
    </w:p>
    <w:p>
      <w:r>
        <w:t>မည်သို့ပင်ဆိုစေကာမ ဤမနတာန်အစီအရင်များထဲတွင်</w:t>
      </w:r>
    </w:p>
    <w:p>
      <w:r>
        <w:t>အင်မော်တယ်တားဆီးမနတရားစက်ဝန်းနှင့် နှိုင်းယှဉ်နိုင်သော</w:t>
      </w:r>
    </w:p>
    <w:p>
      <w:r>
        <w:t>မနတရားစက်ဝန်း အနည်းငယ်မျှသာ ရှိပေလိမ့်မည်။</w:t>
      </w:r>
    </w:p>
    <w:p>
      <w:r>
        <w:t>သို့သော် ဤလောက်ဆိုလျှင်ပင် လိုံလောက်လှငပီ။</w:t>
      </w:r>
    </w:p>
    <w:p>
      <w:r>
        <w:t>အနည်းဆိုံး မနတာန်အစီအရင် အတတ်ပညာကို</w:t>
      </w:r>
    </w:p>
    <w:p>
      <w:r>
        <w:t>အထးလေ့လာထားသော အင်မော်တယ်ဂိုဏ်းသည်</w:t>
      </w:r>
    </w:p>
    <w:p>
      <w:r>
        <w:t>မနတရားစက်ဝန်းဖျက်ဆီးရေး နည်းလမ်းကို</w:t>
      </w:r>
    </w:p>
    <w:p>
      <w:r>
        <w:t>ပိုင်ဆိုင်ထားမည်မှာ ယိုံမှားဖွယ်မရှိကောင်း</w:t>
      </w:r>
    </w:p>
    <w:p>
      <w:r>
        <w:t>ပြသေနေလသည်။</w:t>
      </w:r>
    </w:p>
    <w:p>
      <w:r>
        <w:t>" အင်မော်တယ်ဂိုဏ်း လတ်တလော</w:t>
      </w:r>
    </w:p>
    <w:p>
      <w:r>
        <w:t>ဂိုဏ်းတံခါးပိတ်ထားတာ ဂိုဏ်းချပ်ရဲ့ မွေးနေ့ပွဲအတွက်လို့</w:t>
      </w:r>
    </w:p>
    <w:p>
      <w:r>
        <w:t>တကယ်ထင်နေကသလား"</w:t>
      </w:r>
    </w:p>
    <w:p>
      <w:r>
        <w:t>--- Page 3628 ---</w:t>
      </w:r>
    </w:p>
    <w:p>
      <w:r>
        <w:t>ကျားကွက်နတ်မင်းက ရယ်မောလိုက်ငပီး မာနတက်ကကစွာ</w:t>
      </w:r>
    </w:p>
    <w:p>
      <w:r>
        <w:t>ပြောဆိုလိုက်သည်။</w:t>
      </w:r>
    </w:p>
    <w:p>
      <w:r>
        <w:t>"မင်းတို့ မှားနေကငပီ"</w:t>
      </w:r>
    </w:p>
    <w:p>
      <w:r>
        <w:t>"ဂိုဏ်းတံခါးပိတ်ထားရခြင်း အကောင်းရင်းက ဂိုဏ်းတွင်း</w:t>
      </w:r>
    </w:p>
    <w:p>
      <w:r>
        <w:t>ကကီးကျယ်တဲ့ ကိစစတစ်ခိုကို ပြင်ဆင်နေတာကောင့်</w:t>
      </w:r>
    </w:p>
    <w:p>
      <w:r>
        <w:t>ဖြစ်တယ်"</w:t>
      </w:r>
    </w:p>
    <w:p>
      <w:r>
        <w:t>“ငါတို့ဟာ ကကီးမားတဲ့အဖိုးအခကို ပေးဆပ်ငပီး</w:t>
      </w:r>
    </w:p>
    <w:p>
      <w:r>
        <w:t>ရှေးခေတ်မှတ်တမ်းပေါင်းများစွာကို</w:t>
      </w:r>
    </w:p>
    <w:p>
      <w:r>
        <w:t>တိုက်ဆိုင်စစ်ဆေးခဲ့တယ်။ နောက်ဆိုံးမှာတော့</w:t>
      </w:r>
    </w:p>
    <w:p>
      <w:r>
        <w:t>ရှေးခေတ်အင်မော်တယ်ဂိုဏ်းရဲ့ မှော်ရတနာဖြစ်တဲ့</w:t>
      </w:r>
    </w:p>
    <w:p>
      <w:r>
        <w:t>မနတာန်စက်ဝန်းဖျက်ဆီးရေးလက်နက် ပိုံစံကို</w:t>
      </w:r>
    </w:p>
    <w:p>
      <w:r>
        <w:t>ပြန်လည်ဖော်ထိုတ်နိုင်ခဲ့တယ်”</w:t>
      </w:r>
    </w:p>
    <w:p>
      <w:r>
        <w:t>ဘာ…</w:t>
      </w:r>
    </w:p>
    <w:p>
      <w:r>
        <w:t>--- Page 3629 ---</w:t>
      </w:r>
    </w:p>
    <w:p>
      <w:r>
        <w:t>ရှေးခေတ် အင်မော်တယ်ဂိုဏ်း၏ မှော်ရတနာ။</w:t>
      </w:r>
    </w:p>
    <w:p>
      <w:r>
        <w:t>လအများ မျက်နှာပြောင်းသွားကြပန်သည်။</w:t>
      </w:r>
    </w:p>
    <w:p>
      <w:r>
        <w:t>မှော်ရတနာများသည် ရှားပါးသော်လည်း</w:t>
      </w:r>
    </w:p>
    <w:p>
      <w:r>
        <w:t>အင်မော်တယ်ဂိုဏ်းကကီးတိုင်းတွင် ရှိကသည်။</w:t>
      </w:r>
    </w:p>
    <w:p>
      <w:r>
        <w:t>သို့သော် ရှေးခေတ် အင်မော်တယ်ဂိုဏ်း မှော်ရတနာသည်</w:t>
      </w:r>
    </w:p>
    <w:p>
      <w:r>
        <w:t>အစစ်အမှန် ရတနာ ဖြစ်သည်။</w:t>
      </w:r>
    </w:p>
    <w:p>
      <w:r>
        <w:t>ယေန့အထိ လက်ဆင့်ကမ်းလာနိုင်သောအရာများမှာ</w:t>
      </w:r>
    </w:p>
    <w:p>
      <w:r>
        <w:t>လက်ချောင်းများထက်ပင် နည်းပါးငပီး တစ်ခိုချင်းစီတွင်</w:t>
      </w:r>
    </w:p>
    <w:p>
      <w:pPr>
        <w:pageBreakBefore/>
        <w:spacing w:after="40"/>
      </w:pPr>
      <w:r>
        <w:rPr>
          <w:b/>
          <w:sz w:val="20"/>
        </w:rPr>
        <w:t>[ZH] 第一百六十五章:破城之日,就在今朝! — page 6/10</w:t>
      </w:r>
    </w:p>
    <w:p>
      <w:r>
        <w:t>有人忍不住詢問。</w:t>
      </w:r>
    </w:p>
    <w:p>
      <w:r>
        <w:t>破陣梭可是大名赫赫,乃是上古時期的神物,專門針對陣法</w:t>
      </w:r>
    </w:p>
    <w:p>
      <w:r>
        <w:t>上古時期的羽化門之所以淪落,就是因為對手拿著破陣梭,破去了他們的守山大陣</w:t>
      </w:r>
    </w:p>
    <w:p>
      <w:r>
        <w:t>這才導致當時的羽化門衰落了下來。</w:t>
      </w:r>
    </w:p>
    <w:p>
      <w:r>
        <w:t>沒成想,現在的羽化門竟然將敵人之物,復原了出來</w:t>
      </w:r>
    </w:p>
    <w:p>
      <w:r>
        <w:t>是破陣梭不假,但不完全是,即便是窮盡宗門全力,也不一定能煉製出完整的破陣</w:t>
      </w:r>
    </w:p>
    <w:p>
      <w:r>
        <w:t>梭,所以本門煉製的,只是一件仿製品。”</w:t>
      </w:r>
    </w:p>
    <w:p>
      <w:r>
        <w:t>仿製品?</w:t>
      </w:r>
    </w:p>
    <w:p>
      <w:r>
        <w:t>許多人露出果然如此的神色(cfec)</w:t>
      </w:r>
    </w:p>
    <w:p>
      <w:r>
        <w:t>更多人鬆了一口氣</w:t>
      </w:r>
    </w:p>
    <w:p>
      <w:r>
        <w:t>如果羽化門都有能力煉製上古仙器了,那麼就說明羽化門的底蘊實在是太可伯了。</w:t>
      </w:r>
    </w:p>
    <w:p>
      <w:r>
        <w:t>其他宗門,就要小心一些了</w:t>
      </w:r>
    </w:p>
    <w:p>
      <w:r>
        <w:t>別奇怪,有人的地方就有爭鬥,別看現在對付大周的時候同仇敵愾,可是仙門之間</w:t>
      </w:r>
    </w:p>
    <w:p>
      <w:pPr>
        <w:pageBreakBefore/>
        <w:spacing w:after="40"/>
      </w:pPr>
      <w:r>
        <w:rPr>
          <w:b/>
          <w:sz w:val="20"/>
        </w:rPr>
        <w:t>[MY] အခန်း ၁၆၇ — page 6/10</w:t>
      </w:r>
    </w:p>
    <w:p>
      <w:r>
        <w:t>ကမဘာကို လှုပ်ခါသွားစေသော တန်ခိုးစွမ်းအား ရှိကသည်။</w:t>
      </w:r>
    </w:p>
    <w:p>
      <w:r>
        <w:t>"အဲဒါက မနတာန်အစီအရင်တိုင်းကို ဖျက်ဆီးနိုင်တဲ့</w:t>
      </w:r>
    </w:p>
    <w:p>
      <w:r>
        <w:t>ဒဏ္ဍာရီလာ မနတရားစက်ဝန်းဖျက်ဆီးရေး လက်နက်လား"</w:t>
      </w:r>
    </w:p>
    <w:p>
      <w:r>
        <w:t>--- Page 3630 ---</w:t>
      </w:r>
    </w:p>
    <w:p>
      <w:r>
        <w:t>တစ်ဦးက မေနနိုင်တော့ဘဲ မေးမြန်းလိုက်သည်။</w:t>
      </w:r>
    </w:p>
    <w:p>
      <w:r>
        <w:t>မနတရားစက်ဝန်းဖျက်ဆီးရေး လက်နက်သည်</w:t>
      </w:r>
    </w:p>
    <w:p>
      <w:r>
        <w:t>နာမည်ကျော်ကားလှငပီး ရှေးခေတ်က</w:t>
      </w:r>
    </w:p>
    <w:p>
      <w:r>
        <w:t>ထးခြားဆန်းကယ်သော ပစစည်းတစ်ခို ဖြစ်ကာ</w:t>
      </w:r>
    </w:p>
    <w:p>
      <w:r>
        <w:t>မနတရားစက်ဝန်းကိုသာ အထးပစ်မှတ်ထား</w:t>
      </w:r>
    </w:p>
    <w:p>
      <w:r>
        <w:t>တိုက်ခိုက်လေသည်။</w:t>
      </w:r>
    </w:p>
    <w:p>
      <w:r>
        <w:t>ရှေးခေတ်က အင်မော်တယ်ဂိုဏ်း ကျဆိုံးရခြင်းမှာ ရန်သက</w:t>
      </w:r>
    </w:p>
    <w:p>
      <w:r>
        <w:t>မနတရားစက်ဝန်းဖျက်ဆီးရေး လက်နက်ကို အသိုံးပြ၍</w:t>
      </w:r>
    </w:p>
    <w:p>
      <w:r>
        <w:t>သတို့၏ တောင်ကာကွယ်ရေး မနတရားစက်ဝန်းကို</w:t>
      </w:r>
    </w:p>
    <w:p>
      <w:r>
        <w:t>ဖျက်ဆီးပစ်လိုက်သောကောင့် ဖြစ်သည်။</w:t>
      </w:r>
    </w:p>
    <w:p>
      <w:r>
        <w:t>ထိုအချိန်က အင်မော်တယ်ဂိုဏ်းမှာ ကျဆင်းသွားခဲ့ရသည်။</w:t>
      </w:r>
    </w:p>
    <w:p>
      <w:r>
        <w:t>မထင်မှတ်ထားသောအရာမှာ ယခိုအခါ</w:t>
      </w:r>
    </w:p>
    <w:p>
      <w:r>
        <w:t>--- Page 3631 ---</w:t>
      </w:r>
    </w:p>
    <w:p>
      <w:r>
        <w:t>အင်မော်တယ်ဂိုဏ်းသည် ရန်သ၏ လက်နက်ကို</w:t>
      </w:r>
    </w:p>
    <w:p>
      <w:r>
        <w:t>ပြန်လည်ပိုံဖော်နိုင်ခဲ့ခြင်း ဖြစ်သည်။</w:t>
      </w:r>
    </w:p>
    <w:p>
      <w:r>
        <w:t>"မနတရားစက်ဝန်းဖျက်ဆီးရေး လက်နက်မှန်ပါတယ်။ ဒါပေမဲ့</w:t>
      </w:r>
    </w:p>
    <w:p>
      <w:r>
        <w:t>လိုံးဝတညီတာတော့ မဟိုတ်ပါဘး။ ဂိုဏ်းရဲ့</w:t>
      </w:r>
    </w:p>
    <w:p>
      <w:r>
        <w:t>အင်အားအားလိုံးကို အသိုံးပြရင်တောင် ငပီးပြည့်စိုံတဲ့</w:t>
      </w:r>
    </w:p>
    <w:p>
      <w:r>
        <w:t>မနတရားစက်ဝန်းဖျက်ဆီးရေး လက်နက်ကို</w:t>
      </w:r>
    </w:p>
    <w:p>
      <w:r>
        <w:t>ဖန်တီးနိုင်မှာမဟိုတ်ဘး။ ဒါကောင့် ငါတို့ဂိုဏ်း</w:t>
      </w:r>
    </w:p>
    <w:p>
      <w:r>
        <w:t>ပြလိုပ်ထားတာဟာ ပိုံတပွားတစ်ခိုသာ ဖြစ်ပါတယ်"</w:t>
      </w:r>
    </w:p>
    <w:p>
      <w:r>
        <w:t>ပိုံတပွားဟိုတ်လား။</w:t>
      </w:r>
    </w:p>
    <w:p>
      <w:r>
        <w:t>ပို၍များပြားသော လတို့သည် သက်ပြင်းချလိုက်ကသည်။</w:t>
      </w:r>
    </w:p>
    <w:p>
      <w:r>
        <w:t>အကယ်၍ အင်မော်တယ်ဂိုဏ်းသည် ရှေးခေတ်</w:t>
      </w:r>
    </w:p>
    <w:p>
      <w:r>
        <w:t>အင်မော်တယ်ဂိုဏ်း မှော်ရတနာကို ပြလိုပ်နိုင်စွမ်း ရှိပါက</w:t>
      </w:r>
    </w:p>
    <w:p>
      <w:r>
        <w:t>အင်မော်တယ်ဂိုဏ်း၏ အေခြခံအိုတ်မြစ်သည်</w:t>
      </w:r>
    </w:p>
    <w:p>
      <w:r>
        <w:t>--- Page 3632 ---</w:t>
      </w:r>
    </w:p>
    <w:p>
      <w:r>
        <w:t>အလွန်ကောက်မက်ဖွယ်ရာ ဖြစ်နေငပီဟို ဆိုလိုသည်။</w:t>
      </w:r>
    </w:p>
    <w:p>
      <w:r>
        <w:t>အခြားဂိုဏ်းများသည် သတိထားရေပလိမ့်မည်။</w:t>
      </w:r>
    </w:p>
    <w:p>
      <w:r>
        <w:t>အံ့သစရာ မရှိပါ။ လရှိသောနေရာတွင်</w:t>
      </w:r>
    </w:p>
    <w:p>
      <w:r>
        <w:t>ပဋိပကခရှိတတ်သည်။ ယခိုအခါ ကျိးပြည်ထောင်အား</w:t>
      </w:r>
    </w:p>
    <w:p>
      <w:r>
        <w:t>တိုက်ခိုက်ရာတွင် စိတ်တသေဘာတ ဖြစ်နေကေသာ်လည်း</w:t>
      </w:r>
    </w:p>
    <w:p>
      <w:r>
        <w:t>အင်မော်တယ်ဂိုဏ်းများအကား ညီညွတ်နေသည်</w:t>
      </w:r>
    </w:p>
    <w:p>
      <w:pPr>
        <w:pageBreakBefore/>
        <w:spacing w:after="40"/>
      </w:pPr>
      <w:r>
        <w:rPr>
          <w:b/>
          <w:sz w:val="20"/>
        </w:rPr>
        <w:t>[ZH] 第一百六十五章:破城之日,就在今朝! — page 7/10</w:t>
      </w:r>
    </w:p>
    <w:p>
      <w:r>
        <w:t>井不是鐵板一塊,私底下斗的水深火熱的情況比比皆是</w:t>
      </w:r>
    </w:p>
    <w:p>
      <w:r>
        <w:t>所以其他宗門肯定不願意羽化門擁有煉製上古仙器的能耐。</w:t>
      </w:r>
    </w:p>
    <w:p>
      <w:r>
        <w:t>雖然是仿製品,但對付截仙陣夠了。</w:t>
      </w:r>
    </w:p>
    <w:p>
      <w:r>
        <w:t>虯首仙並不在意他人的看法,他的目光看著眼前的京城,眼裡露出一抹狂熱之色</w:t>
      </w:r>
    </w:p>
    <w:p>
      <w:r>
        <w:t>身為陣法大師,能夠親手破去天下間名的截仙陣,這絕對可以說是不枉此生了。</w:t>
      </w:r>
    </w:p>
    <w:p>
      <w:r>
        <w:t>所以對於此事,他懷有無比激烈的熱情</w:t>
      </w:r>
    </w:p>
    <w:p>
      <w:r>
        <w:t>最重要的是,他並不是光有熱情,而是內心覺得,此事還真有成功的可能。</w:t>
      </w:r>
    </w:p>
    <w:p>
      <w:r>
        <w:t>原因有</w:t>
      </w:r>
    </w:p>
    <w:p>
      <w:r>
        <w:t>第一是破陣梭哪怕是仿製品,但威能也不容小,這件寶物專門針對陣法,屈於是</w:t>
      </w:r>
    </w:p>
    <w:p>
      <w:r>
        <w:t>術業有專攻</w:t>
      </w:r>
    </w:p>
    <w:p>
      <w:r>
        <w:t>第二是載仙陣再怎麼強悍,距今也有萬年歲月了,這一萬年的時間,還是有些漫長</w:t>
      </w:r>
    </w:p>
    <w:p>
      <w:r>
        <w:t>的,陣法的威能,總是會流逝一些的,再加上羽化門也沒有閑著,一直在搜集關於載仙</w:t>
      </w:r>
    </w:p>
    <w:p>
      <w:pPr>
        <w:pageBreakBefore/>
        <w:spacing w:after="40"/>
      </w:pPr>
      <w:r>
        <w:rPr>
          <w:b/>
          <w:sz w:val="20"/>
        </w:rPr>
        <w:t>[MY] အခန်း ၁၆၇ — page 7/10</w:t>
      </w:r>
    </w:p>
    <w:p>
      <w:r>
        <w:t>မဟိုတ်ဘဲ တိတ်တဆိတ် ပြင်းထန်စွာ အားငပိင်နေသော</w:t>
      </w:r>
    </w:p>
    <w:p>
      <w:r>
        <w:t>အများအပြား ရှိနေသည်။</w:t>
      </w:r>
    </w:p>
    <w:p>
      <w:r>
        <w:t>ထို့ကောင့် အခြားဂိုဏ်းများသည်</w:t>
      </w:r>
    </w:p>
    <w:p>
      <w:r>
        <w:t>အင်မော်တယ်ဂိုဏ်းထံတွင် ရှေးခေတ် အင်မော်တယ်ဂိုဏ်း</w:t>
      </w:r>
    </w:p>
    <w:p>
      <w:r>
        <w:t>မှော်ရတနာကို ပြလိုပ်နိုင်သော အစွမ်းရှိနေမည်ကို</w:t>
      </w:r>
    </w:p>
    <w:p>
      <w:r>
        <w:t>အလိုမရှိကေပ။</w:t>
      </w:r>
    </w:p>
    <w:p>
      <w:r>
        <w:t>"ပိုံတပွားတစ်ခို ဖြစ်ရင်တောင်</w:t>
      </w:r>
    </w:p>
    <w:p>
      <w:r>
        <w:t>အင်မော်တယ်တားဆီးမနတရားစက်ဝန်းကို တိုက်ခိုက်ဖို့</w:t>
      </w:r>
    </w:p>
    <w:p>
      <w:r>
        <w:t>--- Page 3633 ---</w:t>
      </w:r>
    </w:p>
    <w:p>
      <w:r>
        <w:t>လိုံလောက်နေပါငပီ"</w:t>
      </w:r>
    </w:p>
    <w:p>
      <w:r>
        <w:t>ကျားကွက်နတ်မင်းသည် အခြားသများ၏ အမြင်ကို</w:t>
      </w:r>
    </w:p>
    <w:p>
      <w:r>
        <w:t>ဂရိုမစိုက်ဘဲ ရွှေဲ့တွင်ရှိသော ငမွိဲ့တော်ကို ကည့်ရင်း</w:t>
      </w:r>
    </w:p>
    <w:p>
      <w:r>
        <w:t>မျက်လိုံးထဲတွင် စိတ်လှုပ်ရှားသော အရိပ်အယောင်တစ်ခို</w:t>
      </w:r>
    </w:p>
    <w:p>
      <w:r>
        <w:t>ပေါ်လွင်လာသည်။</w:t>
      </w:r>
    </w:p>
    <w:p>
      <w:r>
        <w:t>မနတာန်အစီအရင် ပါရမီရှင်တစ်ဦးအေနနှင့် ကမဘာကျော်</w:t>
      </w:r>
    </w:p>
    <w:p>
      <w:r>
        <w:t>အင်မော်တယ်တားဆီးမနတရားစက်ဝန်းကို</w:t>
      </w:r>
    </w:p>
    <w:p>
      <w:r>
        <w:t>ကိုယ်တိုင်ဖျက်ဆီးနိုင်ခြင်းသည် ဘဝတစ်ခိုလိုံး</w:t>
      </w:r>
    </w:p>
    <w:p>
      <w:r>
        <w:t>အဓိပပာယ်မရှိဟို မဆိုနိုင်တော့ပေ။</w:t>
      </w:r>
    </w:p>
    <w:p>
      <w:r>
        <w:t>ထို့ကောင့် ဤကိစစအတွက် သ့ထံတွင် အလွန်ပြင်းပြသော</w:t>
      </w:r>
    </w:p>
    <w:p>
      <w:r>
        <w:t>စိတ်အားထက်သန်မှု ရှိနေသည်။</w:t>
      </w:r>
    </w:p>
    <w:p>
      <w:r>
        <w:t>အေရးအကကီးဆိုံးမှာ သသည် စိတ်အားထက်သန်မှုသာ</w:t>
      </w:r>
    </w:p>
    <w:p>
      <w:r>
        <w:t>ရှိနေသည် မဟိုတ်ဘဲ စိတ်ထဲတွင် ဤကိစစသည်</w:t>
      </w:r>
    </w:p>
    <w:p>
      <w:r>
        <w:t>--- Page 3634 ---</w:t>
      </w:r>
    </w:p>
    <w:p>
      <w:r>
        <w:t>အောင်မြင်နိုင်သော အလားအလာ အမှန်တကယ်</w:t>
      </w:r>
    </w:p>
    <w:p>
      <w:r>
        <w:t>ရှိနေသည်ဟို ထင်မြင်နေခြင်း ဖြစ်သည်။</w:t>
      </w:r>
    </w:p>
    <w:p>
      <w:r>
        <w:t>အကောင်းရင်း သိုံးခို ရှိသည်။</w:t>
      </w:r>
    </w:p>
    <w:p>
      <w:r>
        <w:t>ပထမအချက်မှာ မနတရားစက်ဝန်းဖျက်ဆီးရေး</w:t>
      </w:r>
    </w:p>
    <w:p>
      <w:r>
        <w:t>လက်နက်သည် ပိုံတပွားဖြစ်သော်လည်း တန်ခိုးစွမ်းအားကို</w:t>
      </w:r>
    </w:p>
    <w:p>
      <w:r>
        <w:t>လျှော့တွက်၍ မရေပ။ ဤလက်နက်သည်</w:t>
      </w:r>
    </w:p>
    <w:p>
      <w:r>
        <w:t>မနတရားစက်ဝန်းကိုသာ အထးပစ်မှတ်ထား</w:t>
      </w:r>
    </w:p>
    <w:p>
      <w:r>
        <w:t>တိုက်ခိုက်သောကောင့် အတတ်ပညာတစ်ခိုအတွက်</w:t>
      </w:r>
    </w:p>
    <w:p>
      <w:r>
        <w:t>အထးပြလိုပ်ထားခြင်း ဖြစ်သည်။</w:t>
      </w:r>
    </w:p>
    <w:p>
      <w:r>
        <w:t>ဒိုတိယအချက်မှာ အင်မော်တယ်တားဆီးမနတရားစက်ဝန်း</w:t>
      </w:r>
    </w:p>
    <w:p>
      <w:r>
        <w:t>မည်မျှပင် ခိုင်ခံ့သော်လည်း ယခိုအခါ နှစ်ပေါင်းတစ်သောင်း</w:t>
      </w:r>
    </w:p>
    <w:p>
      <w:r>
        <w:t>ကာမြင့်ခဲ့ငပီ ဖြစ်သည်။ ဤတစ်သောင်းသော နှစ်များသည်</w:t>
      </w:r>
    </w:p>
    <w:p>
      <w:r>
        <w:t>ရှည်လျားလွန်းလှငပီး မနတရားစက်ဝန်း၏</w:t>
      </w:r>
    </w:p>
    <w:p>
      <w:r>
        <w:t>တန်ခိုးစွမ်းအားသည် အချိန်ကာလာသည်နှင့်အမျှ</w:t>
      </w:r>
    </w:p>
    <w:p>
      <w:r>
        <w:t>--- Page 3635 ---</w:t>
      </w:r>
    </w:p>
    <w:p>
      <w:r>
        <w:t>ယိုယွင်းလာမည်သာ ဖြစ်သည်။ ထို့အပြင်</w:t>
      </w:r>
    </w:p>
    <w:p>
      <w:r>
        <w:t>အင်မော်တယ်ဂိုဏ်းသည်လည်း အလွတ်မေနခဲ့ဘဲ</w:t>
      </w:r>
    </w:p>
    <w:p>
      <w:pPr>
        <w:pageBreakBefore/>
        <w:spacing w:after="40"/>
      </w:pPr>
      <w:r>
        <w:rPr>
          <w:b/>
          <w:sz w:val="20"/>
        </w:rPr>
        <w:t>[ZH] 第一百六十五章:破城之日,就在今朝! — page 8/10</w:t>
      </w:r>
    </w:p>
    <w:p>
      <w:r>
        <w:t>陣的情報,為此門內的幾個陣法大師,更是在京城居住了千年之久,就是要近距離推行</w:t>
      </w:r>
    </w:p>
    <w:p>
      <w:r>
        <w:t>陣法,找到破綻,哪怕只是微小的破綻也不要緊,對於陣法之道來說,有的時候看似渺</w:t>
      </w:r>
    </w:p>
    <w:p>
      <w:r>
        <w:t>小的一點點破綻,就有可能成為突破口</w:t>
      </w:r>
    </w:p>
    <w:p>
      <w:r>
        <w:t>第三,也是最關鍵的一點,那就是截仙陣沒有主陣之人</w:t>
      </w:r>
    </w:p>
    <w:p>
      <w:r>
        <w:t>太祖和監正早就不在了,截仙陣後繼無人。</w:t>
      </w:r>
    </w:p>
    <w:p>
      <w:r>
        <w:t>根本無人能夠操控此陣</w:t>
      </w:r>
    </w:p>
    <w:p>
      <w:r>
        <w:t>在無人操縱的情況下,此陣的威能必然不可能百分百的發揮出來</w:t>
      </w:r>
    </w:p>
    <w:p>
      <w:r>
        <w:t>沒有人主持的陣法,再怎麼高深,那也是一座死陣。</w:t>
      </w:r>
    </w:p>
    <w:p>
      <w:r>
        <w:t>陣法永遠都不是核心,只有人才是</w:t>
      </w:r>
    </w:p>
    <w:p>
      <w:r>
        <w:t>如果有載仙陣有主陣之人,四個人壓根就不會來這裡浪費時間,肯定是立刻調頭走</w:t>
      </w:r>
    </w:p>
    <w:p>
      <w:r>
        <w:t>但可惜沒有</w:t>
      </w:r>
    </w:p>
    <w:p>
      <w:r>
        <w:t>於是,綜合種種,給了羽化門信心</w:t>
      </w:r>
    </w:p>
    <w:p>
      <w:r>
        <w:t>這也是為什麼他們會在這個時候出現的原因</w:t>
      </w:r>
    </w:p>
    <w:p>
      <w:pPr>
        <w:pageBreakBefore/>
        <w:spacing w:after="40"/>
      </w:pPr>
      <w:r>
        <w:rPr>
          <w:b/>
          <w:sz w:val="20"/>
        </w:rPr>
        <w:t>[MY] အခန်း ၁၆၇ — page 8/10</w:t>
      </w:r>
    </w:p>
    <w:p>
      <w:r>
        <w:t>အင်မော်တယ်တားဆီးမနတရားစက်ဝန်းအကောင်း</w:t>
      </w:r>
    </w:p>
    <w:p>
      <w:r>
        <w:t>သတင်းအချက်အလက်များကို အငမဲတစေ</w:t>
      </w:r>
    </w:p>
    <w:p>
      <w:r>
        <w:t>စိုဆောင်းလျက်ရှိရာ ၎င်းအတွက် ဂိုဏ်းတွင်းရှိ</w:t>
      </w:r>
    </w:p>
    <w:p>
      <w:r>
        <w:t>မနတရားစက်ဝန်း ပါရမီရှင်အချွိဲ့သည် နန်းငမွိဲ့တော်တွင်</w:t>
      </w:r>
    </w:p>
    <w:p>
      <w:r>
        <w:t>နှစ်ထောင်ချီ နေထိုင်ခဲ့ကြခင်းမှာ မနတရားစက်ဝန်းကို</w:t>
      </w:r>
    </w:p>
    <w:p>
      <w:r>
        <w:t>အနီးကပ် လေ့လာတွက်ချက်ရန်နှင့် အားနည်းချက်ကို</w:t>
      </w:r>
    </w:p>
    <w:p>
      <w:r>
        <w:t>ရှာဖွေရန် ဖြစ်သည်။ မနတရားစက်ဝန်းအတတ်ပညာအတွက်</w:t>
      </w:r>
    </w:p>
    <w:p>
      <w:r>
        <w:t>တစ်ခါတစ်ရံ သေးငယ်ဟို ထင်ရသော</w:t>
      </w:r>
    </w:p>
    <w:p>
      <w:r>
        <w:t>အားနည်းချက်တစ်ခိုသည် ဖောက်ထွင်းဝင်ရောက်ရန်</w:t>
      </w:r>
    </w:p>
    <w:p>
      <w:r>
        <w:t>အခွင့်အလမ်း ဖြစ်လာနိုင်သည်။</w:t>
      </w:r>
    </w:p>
    <w:p>
      <w:r>
        <w:t>တတိယအချက်မှာ အေရးအကကီးဆိုံးဖြစ်သော</w:t>
      </w:r>
    </w:p>
    <w:p>
      <w:r>
        <w:t>အချက်တစ်ခို ဖြစ်ငပီး ထိုအချက်မှာ</w:t>
      </w:r>
    </w:p>
    <w:p>
      <w:r>
        <w:t>အင်မော်တယ်တားဆီးမနတရားစက်ဝန်းတွင်</w:t>
      </w:r>
    </w:p>
    <w:p>
      <w:r>
        <w:t>မနတရားစက်ဝန်းကို ထိန်းချပ်မည့်သ မရှိတော့ခြင်း</w:t>
      </w:r>
    </w:p>
    <w:p>
      <w:r>
        <w:t>--- Page 3636 ---</w:t>
      </w:r>
    </w:p>
    <w:p>
      <w:r>
        <w:t>ဖြစ်သည်။</w:t>
      </w:r>
    </w:p>
    <w:p>
      <w:r>
        <w:t>ကျိးထိုက်ကျူ နှင့် ကကီးကပ်ရေးမးတို့သည်</w:t>
      </w:r>
    </w:p>
    <w:p>
      <w:r>
        <w:t>ထွက်ခွာသွားခဲ့ကငပီ ဖြစ်၍</w:t>
      </w:r>
    </w:p>
    <w:p>
      <w:r>
        <w:t>အင်မော်တယ်တားဆီးမနတရားစက်ဝန်းတွင်</w:t>
      </w:r>
    </w:p>
    <w:p>
      <w:r>
        <w:t>အေမွဆက်ခံမည့်သ မရှိတော့ချေ။</w:t>
      </w:r>
    </w:p>
    <w:p>
      <w:r>
        <w:t>ဤမနတရားစက်ဝန်းကို ထိန်းချပ်နိုင်မည့်သ လိုံးဝ မရှိပေ။</w:t>
      </w:r>
    </w:p>
    <w:p>
      <w:r>
        <w:t>မည်သမျှ ထိန်းချပ်ခြင်း မရှိသောအေခြအေနတွင်</w:t>
      </w:r>
    </w:p>
    <w:p>
      <w:r>
        <w:t>ဤမနတရားစက်ဝန်း၏ တန်ခိုးစွမ်းအားသည် ရာနှုန်းပြည့်</w:t>
      </w:r>
    </w:p>
    <w:p>
      <w:r>
        <w:t>မထွက်နိုင်တော့မည်မှာ သေချာပေသည်။</w:t>
      </w:r>
    </w:p>
    <w:p>
      <w:r>
        <w:t>မည်သမျှ ထိန်းချပ်မှု မြပသော မနတရားစက်ဝန်းသည်</w:t>
      </w:r>
    </w:p>
    <w:p>
      <w:r>
        <w:t>မည်မျှပင် နက်နဲပါစေ၊ အသေ ဖြစ်နေသော</w:t>
      </w:r>
    </w:p>
    <w:p>
      <w:r>
        <w:t>မနတရားစက်ဝန်းတစ်ခိုသာ ဖြစ်သည်။</w:t>
      </w:r>
    </w:p>
    <w:p>
      <w:r>
        <w:t>--- Page 3637 ---</w:t>
      </w:r>
    </w:p>
    <w:p>
      <w:r>
        <w:t>မနတရားစက်ဝန်းသည် အဓိက မဟိုတ်ဘဲ လသာလျှင် အဓိက</w:t>
      </w:r>
    </w:p>
    <w:p>
      <w:r>
        <w:t>ဖြစ်သည်။</w:t>
      </w:r>
    </w:p>
    <w:p>
      <w:r>
        <w:t>အကယ်၍ အင်မော်တယ်တားဆီးမနတရားစက်ဝန်းတွင်</w:t>
      </w:r>
    </w:p>
    <w:p>
      <w:r>
        <w:t>ထိန်းချပ်မည့်သ ရှိနေပါက လေးဦးစလိုံး ဤနေရာတွင်</w:t>
      </w:r>
    </w:p>
    <w:p>
      <w:r>
        <w:t>အချိန်ကိုန်ခံမည် မဟိုတ်ပေ။ သေချာပေါက်</w:t>
      </w:r>
    </w:p>
    <w:p>
      <w:r>
        <w:t>ချက်ချင်းဆိုသလို ထွက်ခွာသွားကမည် ဖြစ်သည်။</w:t>
      </w:r>
    </w:p>
    <w:p>
      <w:r>
        <w:t>သို့သော် မရှိတော့ချေ။</w:t>
      </w:r>
    </w:p>
    <w:p>
      <w:r>
        <w:t>ထို့ကောင့် အေခြအေနပေါင်းစိုံကို</w:t>
      </w:r>
    </w:p>
    <w:p>
      <w:r>
        <w:t>ပေါင်းစပ်လိုက်သောအခါ အင်မော်တယ်ဂိုဏ်းအား</w:t>
      </w:r>
    </w:p>
    <w:p>
      <w:r>
        <w:t>ယိုံကည်မှု ပေးခဲ့လေသည်။</w:t>
      </w:r>
    </w:p>
    <w:p>
      <w:r>
        <w:t>ဤသည်က သတို့ ယခိုအချိန်တွင် ပေါ်လာရခြင်း၏</w:t>
      </w:r>
    </w:p>
    <w:p>
      <w:r>
        <w:t>အကောင်းရင်းလည်း ဖြစ်သည်။</w:t>
      </w:r>
    </w:p>
    <w:p>
      <w:r>
        <w:t>--- Page 3638 ---</w:t>
      </w:r>
    </w:p>
    <w:p>
      <w:pPr>
        <w:pageBreakBefore/>
        <w:spacing w:after="40"/>
      </w:pPr>
      <w:r>
        <w:rPr>
          <w:b/>
          <w:sz w:val="20"/>
        </w:rPr>
        <w:t>[ZH] 第一百六十五章:破城之日,就在今朝! — page 9/10</w:t>
      </w:r>
    </w:p>
    <w:p>
      <w:r>
        <w:t>因為他們本來就醞著,要來京城,干ー個驚天動地的大事!</w:t>
      </w:r>
    </w:p>
    <w:p>
      <w:r>
        <w:t>此事一旦成了,羽化門之名,便會轟傳天下</w:t>
      </w:r>
    </w:p>
    <w:p>
      <w:r>
        <w:t>但背地裡想偷倫干大事震撼世人的羽化門沒有想到,自己居然會適逄其會,正好看</w:t>
      </w:r>
    </w:p>
    <w:p>
      <w:r>
        <w:t>到了姬明月圖窮ヒ見,底牌盡出的這一幕</w:t>
      </w:r>
    </w:p>
    <w:p>
      <w:r>
        <w:t>這無疑是讓整個事情変得更有意思了起來</w:t>
      </w:r>
    </w:p>
    <w:p>
      <w:r>
        <w:t>既然如此,就拜託諸位前輩了</w:t>
      </w:r>
    </w:p>
    <w:p>
      <w:r>
        <w:t>此事若是能成,四位前輩之名,將會永垂不朽。</w:t>
      </w:r>
    </w:p>
    <w:p>
      <w:r>
        <w:t>這是一件功在當代,利在千秋的大事</w:t>
      </w:r>
    </w:p>
    <w:p>
      <w:r>
        <w:t>仙門眾人退下之時,紛紛出聲讚歎</w:t>
      </w:r>
    </w:p>
    <w:p>
      <w:r>
        <w:t>這倒是真心實意的,站在他們的角度來看,截仙陣肯定不</w:t>
      </w:r>
    </w:p>
    <w:p>
      <w:r>
        <w:t>如果能夠將其破除掉,那麼亳無疑問是仙門的英雄</w:t>
      </w:r>
    </w:p>
    <w:p>
      <w:r>
        <w:t>三位師第,還等什麼呢?</w:t>
      </w:r>
    </w:p>
    <w:p>
      <w:r>
        <w:t>虯首仙一隻手背在後面,一襲白衣隨風而動,獵獵作響,宛如神仙中</w:t>
      </w:r>
    </w:p>
    <w:p>
      <w:r>
        <w:t>哈哈哈,我已經準備好了。</w:t>
      </w:r>
    </w:p>
    <w:p>
      <w:r>
        <w:t>破域之日,就在今朝</w:t>
      </w:r>
    </w:p>
    <w:p>
      <w:pPr>
        <w:pageBreakBefore/>
        <w:spacing w:after="40"/>
      </w:pPr>
      <w:r>
        <w:rPr>
          <w:b/>
          <w:sz w:val="20"/>
        </w:rPr>
        <w:t>[MY] အခန်း ၁၆၇ — page 9/10</w:t>
      </w:r>
    </w:p>
    <w:p>
      <w:r>
        <w:t>အကောင်းမှာ သတို့သည် နန်းငမွိဲ့တော်သို့ လာရောက်ရန်</w:t>
      </w:r>
    </w:p>
    <w:p>
      <w:r>
        <w:t>မလကတည်းက ရည်ရွယ်ထားငပီး ကမဘာကို</w:t>
      </w:r>
    </w:p>
    <w:p>
      <w:r>
        <w:t>လှုပ်ခါသွားစေမည့် အကကီးကျယ်ဆိုံး ကိစစတစ်ခိုကို</w:t>
      </w:r>
    </w:p>
    <w:p>
      <w:r>
        <w:t>လိုပ်ဆောင်ရန် ကံစည်နေခြင်း ဖြစ်သည်။</w:t>
      </w:r>
    </w:p>
    <w:p>
      <w:r>
        <w:t>ဤကိစစ အောင်မြင်သွားပါက အင်မော်တယ်ဂိုဏ်း၏</w:t>
      </w:r>
    </w:p>
    <w:p>
      <w:r>
        <w:t>နာမည်သည် ကမဘာတစ်ဝှမ်း လမ်းခြံသွားပေလိမ့်မည်။</w:t>
      </w:r>
    </w:p>
    <w:p>
      <w:r>
        <w:t>သို့သော် နောက်ကွယ်တွင် လျွှိဲ့ဝှက်စွာ ကကီးကျယ်သော</w:t>
      </w:r>
    </w:p>
    <w:p>
      <w:r>
        <w:t>ကိစစတစ်ခိုကို လိုပ်ဆောင်ငပီး လအများအား</w:t>
      </w:r>
    </w:p>
    <w:p>
      <w:r>
        <w:t>တိုန်လှုပ်သွားစေမည်ဟို စီစဉ်ထားသော</w:t>
      </w:r>
    </w:p>
    <w:p>
      <w:r>
        <w:t>အင်မော်တယ်ဂိုဏ်းသည် မထင်မှတ်ဘဲ ကျီမင်းယွဲ့ သမ၏</w:t>
      </w:r>
    </w:p>
    <w:p>
      <w:r>
        <w:t>အရံအင်အားအားလိုံး ထိုတ်ဖော်ပြသေသာအေခြအေနကို</w:t>
      </w:r>
    </w:p>
    <w:p>
      <w:r>
        <w:t>မြင်တွေဲ့ရလိမ့်မည်ဟို မထင်မှတ်ခဲ့ပေ။</w:t>
      </w:r>
    </w:p>
    <w:p>
      <w:r>
        <w:t>ဤသည်က အေခြအေနအားလိုံးကို ပို၍ စိတ်ဝင်စားစရာ</w:t>
      </w:r>
    </w:p>
    <w:p>
      <w:r>
        <w:t>ဖြစ်လာစေသည်မှာ သံသယြဖစ်ဖွယ်မရှိပေ။</w:t>
      </w:r>
    </w:p>
    <w:p>
      <w:r>
        <w:t>--- Page 3639 ---</w:t>
      </w:r>
    </w:p>
    <w:p>
      <w:r>
        <w:t>"ဒါဆို ဂိုဏ်းဆရာတို့ကို အားကိုးပါတယ်"</w:t>
      </w:r>
    </w:p>
    <w:p>
      <w:r>
        <w:t>“ဒီကိစစ အောင်မြင်မယ်ဆို ဂိုဏ်းဆရာလေးပါးရဲ့</w:t>
      </w:r>
    </w:p>
    <w:p>
      <w:r>
        <w:t>အမည်ဟာလဲ ထာ၀ရတည်လိမ့်မယ်”</w:t>
      </w:r>
    </w:p>
    <w:p>
      <w:r>
        <w:t>“ဒါဟာ လက်ငင်းတင်မက နောင်နှစ်ပေါင်းထောင်ချီ</w:t>
      </w:r>
    </w:p>
    <w:p>
      <w:r>
        <w:t>အကျိးရှိမယ့် ကိစစကကီးပဲ”</w:t>
      </w:r>
    </w:p>
    <w:p>
      <w:r>
        <w:t>အင်မော်တယ်ဂိုဏ်းသားများသည် ဆိုတ်ခွာသွားချိန်တွင်</w:t>
      </w:r>
    </w:p>
    <w:p>
      <w:r>
        <w:t>ချီးကျူးသံများ ပေါ်ထွက်လာသည်။</w:t>
      </w:r>
    </w:p>
    <w:p>
      <w:r>
        <w:t>ဤသည်မှာ စိတ်ရင်းအမှန်ဖြင့် ပြောဆိုခြင်း ဖြစ်သည်။</w:t>
      </w:r>
    </w:p>
    <w:p>
      <w:r>
        <w:t>သတို့၏ရှုထောင့်မှ ကည့်လျှင်</w:t>
      </w:r>
    </w:p>
    <w:p>
      <w:r>
        <w:t>အင်မော်တယ်တားဆီးမနတရားစက်ဝန်းသည်</w:t>
      </w:r>
    </w:p>
    <w:p>
      <w:r>
        <w:t>ကောင်းသောအရာ မဟိုတ်မှန်း သေချာပေသည်။</w:t>
      </w:r>
    </w:p>
    <w:p>
      <w:r>
        <w:t>--- Page 3640 ---</w:t>
      </w:r>
    </w:p>
    <w:p>
      <w:r>
        <w:t>အကယ်၍ ၎င်းကို ဖျက်ဆီးပစ်နိုင်ပါက သံသယြဖစ်ဖွယ်</w:t>
      </w:r>
    </w:p>
    <w:p>
      <w:r>
        <w:t>မရှိဘဲ အင်မော်တယ်ဂိုဏ်း၏ သရဲကောင်း</w:t>
      </w:r>
    </w:p>
    <w:p>
      <w:r>
        <w:t>ဖြစ်လာပေလိမ့်မည်။</w:t>
      </w:r>
    </w:p>
    <w:p>
      <w:r>
        <w:t>"ညီတော်တို့၊ ဘာကို စောင့်နေကေသးတာလဲ"</w:t>
      </w:r>
    </w:p>
    <w:p>
      <w:r>
        <w:t>ကျားကွက်နတ်မင်းသည် လက်တစ်ဖက်ကို</w:t>
      </w:r>
    </w:p>
    <w:p>
      <w:r>
        <w:t>နောက်ပစ်ထားလိုက်ငပီး ဖျြူဖွေးသော အကကျသည် လေတွင်</w:t>
      </w:r>
    </w:p>
    <w:p>
      <w:r>
        <w:t>လွင့်နေ၏။ သ့ပိုံစံက အစစ်အမှန်အင်မော်တယ်ကဲ့သို့</w:t>
      </w:r>
    </w:p>
    <w:p>
      <w:r>
        <w:t>ဖြစ်နေလသည်။</w:t>
      </w:r>
    </w:p>
    <w:p>
      <w:r>
        <w:t>"ဟားဟားဟား၊ ငါ အဆင်သင့် ဖြစ်နေငပီ"</w:t>
      </w:r>
    </w:p>
    <w:p>
      <w:r>
        <w:t>"ငမွိဲ့တော်ကို ဖျက်ဆီးမယ့်နေ့ဟာ ဒီနေ့ပဲ"</w:t>
      </w:r>
    </w:p>
    <w:p>
      <w:r>
        <w:t>"ဒီနေ့ ငမွိဲ့တော်ကို ဖျက်ဆီးမယ်၊ ငါတို့လေးယောက်ရဲ့</w:t>
      </w:r>
    </w:p>
    <w:p>
      <w:r>
        <w:t>နာမည်ကို ကမဘာပေါ်ကလတွေ</w:t>
      </w:r>
    </w:p>
    <w:p>
      <w:pPr>
        <w:pageBreakBefore/>
        <w:spacing w:after="40"/>
      </w:pPr>
      <w:r>
        <w:rPr>
          <w:b/>
          <w:sz w:val="20"/>
        </w:rPr>
        <w:t>[ZH] 第一百六十五章:破城之日,就在今朝! — page 10/10</w:t>
      </w:r>
    </w:p>
    <w:p>
      <w:r>
        <w:t>今日破城,我四人之名,將會無人不知無人不曉!”</w:t>
      </w:r>
    </w:p>
    <w:p>
      <w:r>
        <w:t>其餘三仙紛紛響應,他們踏前一步,一股無形的氣勢,匯聚起來,就像是一道風暴</w:t>
      </w:r>
    </w:p>
    <w:p>
      <w:r>
        <w:t>朝著京城碾壓而去。</w:t>
      </w:r>
    </w:p>
    <w:p>
      <w:r>
        <w:t>但是京城之中的人們沒有什麼反應。</w:t>
      </w:r>
    </w:p>
    <w:p>
      <w:r>
        <w:t>因為截仙陣雖然看不到,但是卻像是母親一般,為他們遮風擋雨</w:t>
      </w:r>
    </w:p>
    <w:p>
      <w:r>
        <w:t>但這並不影響眾人產生憂慮的情緒。</w:t>
      </w:r>
    </w:p>
    <w:p>
      <w:r>
        <w:t>他們到底想幹什麼?</w:t>
      </w:r>
    </w:p>
    <w:p>
      <w:r>
        <w:t>許多人喃喃自語。</w:t>
      </w:r>
    </w:p>
    <w:p>
      <w:r>
        <w:t>就在這時,羽化門突然飛起。</w:t>
      </w:r>
    </w:p>
    <w:p>
      <w:r>
        <w:t>紫色的,散發著神秘氣息的寶物飛出。</w:t>
      </w:r>
    </w:p>
    <w:p>
      <w:r>
        <w:t>此物,正是破陣梭!</w:t>
      </w:r>
    </w:p>
    <w:p>
      <w:r>
        <w:t>四人全力施為,破陣梭立即綻放出光芒,這道光芒,匯聚起來,宛如天地傾覆,就</w:t>
      </w:r>
    </w:p>
    <w:p>
      <w:r>
        <w:t>像是一頭黑龍,張開了大嘴,朝著京城一口春去。</w:t>
      </w:r>
    </w:p>
    <w:p>
      <w:r>
        <w:t>他們這是要破陣!</w:t>
      </w:r>
    </w:p>
    <w:p>
      <w:r>
        <w:t>姬明月難以置信的叫道。</w:t>
      </w:r>
    </w:p>
    <w:p>
      <w:r>
        <w:t>[[KMTCRAWLER MARKER 142]]</w:t>
      </w:r>
    </w:p>
    <w:p>
      <w:pPr>
        <w:pageBreakBefore/>
        <w:spacing w:after="40"/>
      </w:pPr>
      <w:r>
        <w:rPr>
          <w:b/>
          <w:sz w:val="20"/>
        </w:rPr>
        <w:t>[MY] အခန်း ၁၆၇ — page 10/10</w:t>
      </w:r>
    </w:p>
    <w:p>
      <w:r>
        <w:t>--- Page 3641 ---</w:t>
      </w:r>
    </w:p>
    <w:p>
      <w:r>
        <w:t>ထာ၀ရအမှတ်ရေနလိမ့်မယ်"</w:t>
      </w:r>
    </w:p>
    <w:p>
      <w:r>
        <w:t>ကျန်သိုံးဦးသော နတ်မင်းများက ချက်ချင်း တိုံ့ပြန်လိုက်ငပီး</w:t>
      </w:r>
    </w:p>
    <w:p>
      <w:r>
        <w:t>ရွှေဲ့သို့ တစ်လှမ်း တက်လှမ်းလိုက်ရာ မြမင်နိုင်သော</w:t>
      </w:r>
    </w:p>
    <w:p>
      <w:r>
        <w:t>လေပြင်းမိုန်တိုင်းကဲ့သို့ စိုစည်းမိသွားသည်။</w:t>
      </w:r>
    </w:p>
    <w:p>
      <w:r>
        <w:t>နန်းငမွိဲ့တော်ဆီသို့ ဖိအားကကီး ကျေရာက်လာလေသည်။</w:t>
      </w:r>
    </w:p>
    <w:p>
      <w:r>
        <w:t>သို့သော် ငမွိဲ့တော်အတွင်းရှိ လများတွင် မည်သည့်</w:t>
      </w:r>
    </w:p>
    <w:p>
      <w:r>
        <w:t>တိုံ့ပြန်မှုမျှ မရှိကေချ။</w:t>
      </w:r>
    </w:p>
    <w:p>
      <w:r>
        <w:t>အကောင်းမှာ အင်မော်တယ်တားဆီးမနတရားစက်ဝန်းသည်</w:t>
      </w:r>
    </w:p>
    <w:p>
      <w:r>
        <w:t>မြမင်နိုင်သော်လည်း မိခင်ကဲ့သို့ သတို့အတွက် လေနှင့်မိုးကို</w:t>
      </w:r>
    </w:p>
    <w:p>
      <w:r>
        <w:t>ကာကွယ်ပေးထားသောကောင့် ဖြစ်သည်။</w:t>
      </w:r>
    </w:p>
    <w:p>
      <w:r>
        <w:t>သို့သော် ဤသည်က လအများ စိုးရိမ်ပပန်သော</w:t>
      </w:r>
    </w:p>
    <w:p>
      <w:r>
        <w:t>စိတ်ခံစားချက်များ ဖြစ်ပေါ်လာခြင်းကို မတားဆီးနိုင်ချေ။</w:t>
      </w:r>
    </w:p>
    <w:p>
      <w:r>
        <w:t>--- Page 3642 ---</w:t>
      </w:r>
    </w:p>
    <w:p>
      <w:r>
        <w:t>"သတို့ ဘာလိုပ်မလို့လဲ"</w:t>
      </w:r>
    </w:p>
    <w:p>
      <w:r>
        <w:t>လအများ တီးတိုးမေးမြန်းနေကသည်။</w:t>
      </w:r>
    </w:p>
    <w:p>
      <w:r>
        <w:t>ထိုအချိန်တွင် နတ်မင်းလေးပါး ရိုတ်တရက်</w:t>
      </w:r>
    </w:p>
    <w:p>
      <w:r>
        <w:t>ပျံတက်သွားလေသည်။</w:t>
      </w:r>
    </w:p>
    <w:p>
      <w:r>
        <w:t>"မနတရားစက်ဝန်းကို ဖျက်မယ်"</w:t>
      </w:r>
    </w:p>
    <w:p>
      <w:r>
        <w:t>ကျားကွက်နတ်မင်းသည် အေးစက်စွာ အော်ဟစ်လိုက်ငပီး</w:t>
      </w:r>
    </w:p>
    <w:p>
      <w:r>
        <w:t>နောက်တစ်ခဏတွင် ခရမ်းရောင်ဖြင့်</w:t>
      </w:r>
    </w:p>
    <w:p>
      <w:r>
        <w:t>နက်နဲဆန်းကယ်သော အရိပ်အယောင်များ</w:t>
      </w:r>
    </w:p>
    <w:p>
      <w:r>
        <w:t>လတ်ထိုတ်နေသော ပစစည်းတစ်ခို ပျံထွက်လာသည်။</w:t>
      </w:r>
    </w:p>
    <w:p>
      <w:r>
        <w:t>ဤအရာသည် မနတရားစက်ဝန်းဖျက်ဆီးရေး လက်နက်ပင်</w:t>
      </w:r>
    </w:p>
    <w:p>
      <w:r>
        <w:t>ဖြစ်သည်။</w:t>
      </w:r>
    </w:p>
    <w:p>
      <w:r>
        <w:t>--- Page 3643 ---</w:t>
      </w:r>
    </w:p>
    <w:p>
      <w:r>
        <w:t>လေးဦးစလိုံး အားအပြည့် အသိုံးပြလိုက်ရာ</w:t>
      </w:r>
    </w:p>
    <w:p>
      <w:r>
        <w:t>မနတရားစက်ဝန်းဖျက်ဆီးရေး လက်နက်သည်</w:t>
      </w:r>
    </w:p>
    <w:p>
      <w:r>
        <w:t>ချက်ချင်းဆိုသလို ရောင်ခြည်များ လတ်ထိုတ်လာငပီး</w:t>
      </w:r>
    </w:p>
    <w:p>
      <w:r>
        <w:t>ဤရောင်ခြည်များသည် စိုစည်းမိလျက်</w:t>
      </w:r>
    </w:p>
    <w:p>
      <w:r>
        <w:t>ကောင်းကင်နှင့်မြေကကီး ပြောင်းပြန် ဖြစ်သွားသကဲ့သို့</w:t>
      </w:r>
    </w:p>
    <w:p>
      <w:r>
        <w:t>ဖြစ်ကာ နဂါးမည်းကကီးတစ်ကောင်က ပါးစပ်ကို ဟလျက်</w:t>
      </w:r>
    </w:p>
    <w:p>
      <w:r>
        <w:t>မင်းနေပြည်တော်ကို တစ်ငိုံတည်း မျိချမည့်ပိုံစံဖြင့်</w:t>
      </w:r>
    </w:p>
    <w:p>
      <w:r>
        <w:t>ရောက်ရှိလာလေသည်။</w:t>
      </w:r>
    </w:p>
    <w:p>
      <w:r>
        <w:t>"သတို့ မနတရားစက်ဝန်းကို ဖျက်ဆီးမလို့"</w:t>
      </w:r>
    </w:p>
    <w:p>
      <w:r>
        <w:t>ကျီမင်းယွဲ့ မယိုံကည်နိုင်စွာ အော်ဟစ်လိုက်မိသည်။</w:t>
      </w:r>
    </w:p>
    <w:p>
      <w:r>
        <w:t>-------- -------------------- ----------------- ---------</w:t>
      </w:r>
    </w:p>
    <w:p>
      <w:r>
        <w:t>--- ------------- -----------------</w:t>
      </w:r>
    </w:p>
    <w:p>
      <w:r>
        <w:t>--- Page 3644 ---</w:t>
      </w:r>
    </w:p>
    <w:p>
      <w:pPr>
        <w:pageBreakBefore/>
        <w:spacing w:after="40"/>
      </w:pPr>
      <w:r>
        <w:rPr>
          <w:b/>
          <w:sz w:val="20"/>
        </w:rPr>
        <w:t>[ZH] 第一百六十六章:留給葉寧的時間不多了 — page 1/10</w:t>
      </w:r>
    </w:p>
    <w:p>
      <w:pPr>
        <w:spacing w:after="120"/>
      </w:pPr>
      <w:r>
        <w:rPr>
          <w:b/>
          <w:sz w:val="28"/>
        </w:rPr>
        <w:t>第一百六十六章:留給葉寧的時間不多了</w:t>
      </w:r>
    </w:p>
    <w:p>
      <w:r>
        <w:t>事實上不需要姬明月說,眾人也明白了羽化四仙的意圖</w:t>
      </w:r>
    </w:p>
    <w:p>
      <w:r>
        <w:t>他們居然是要破陣</w:t>
      </w:r>
    </w:p>
    <w:p>
      <w:r>
        <w:t>這個發現,讓眾人感到撼</w:t>
      </w:r>
    </w:p>
    <w:p>
      <w:r>
        <w:t>但也僅僅只是震驚於~這個舉動罷了。</w:t>
      </w:r>
    </w:p>
    <w:p>
      <w:r>
        <w:t>有幾個人覺得害怕</w:t>
      </w:r>
    </w:p>
    <w:p>
      <w:r>
        <w:t>反而都是一副比較有底氣的-樣子</w:t>
      </w:r>
    </w:p>
    <w:p>
      <w:r>
        <w:t>數千年前,仙門精銳齊出,尚且不能破陣,今日就憑羽化四仙,也想破陣</w:t>
      </w:r>
    </w:p>
    <w:p>
      <w:r>
        <w:t>太祖親手布置的陣法,天下誰人能破</w:t>
      </w:r>
    </w:p>
    <w:p>
      <w:r>
        <w:t>不過是痴人妄想罷了</w:t>
      </w:r>
    </w:p>
    <w:p>
      <w:r>
        <w:t>所有人都平靜了下來</w:t>
      </w:r>
    </w:p>
    <w:p>
      <w:r>
        <w:t>包括那些因為發生了大事,繼而走出家門,堵在大街小巷的百姓,當弄清楚外面發</w:t>
      </w:r>
    </w:p>
    <w:p>
      <w:r>
        <w:t>生什麼事情的時候,都露出了不屑之色</w:t>
      </w:r>
    </w:p>
    <w:p>
      <w:r>
        <w:t>沒有人相信羽化四仙能夠破陣</w:t>
      </w:r>
    </w:p>
    <w:p>
      <w:r>
        <w:t>這不是自大,而是對太祖的信心。</w:t>
      </w:r>
    </w:p>
    <w:p>
      <w:r>
        <w:t>太祖在這片大地上,已經消失了太多年了,但是毎一個周人,仍然以太祖為徴。</w:t>
      </w:r>
    </w:p>
    <w:p>
      <w:r>
        <w:t>無數文人墨客,在文章里,在詩句里,懷念著太祖帶來的太平盛世。</w:t>
      </w:r>
    </w:p>
    <w:p>
      <w:r>
        <w:t>那是一個鮮花著錦,烈火烹油的時代</w:t>
      </w:r>
    </w:p>
    <w:p>
      <w:pPr>
        <w:pageBreakBefore/>
        <w:spacing w:after="40"/>
      </w:pPr>
      <w:r>
        <w:rPr>
          <w:b/>
          <w:sz w:val="20"/>
        </w:rPr>
        <w:t>[MY] အခန်း ၁၆၈ — page 1/10</w:t>
      </w:r>
    </w:p>
    <w:p>
      <w:pPr>
        <w:spacing w:after="120"/>
      </w:pPr>
      <w:r>
        <w:rPr>
          <w:b/>
          <w:sz w:val="28"/>
        </w:rPr>
        <w:t>အခန်း ၁၆၈</w:t>
      </w:r>
    </w:p>
    <w:p>
      <w:r>
        <w:t>ကျီမင်းယွဲ့၏ ပြောဆိုချက်ကို မကားလိုက်ရေပမယ့်</w:t>
      </w:r>
    </w:p>
    <w:p>
      <w:r>
        <w:t>လအပေါင်းတို့သည် နတ်လေးပါး၏ ရည်ရွယ်ချက်ကို</w:t>
      </w:r>
    </w:p>
    <w:p>
      <w:r>
        <w:t>သိရှိသွားကေလငပီ။ ၎င်းတို့သည် မနတာန်အစီအရင်အား</w:t>
      </w:r>
    </w:p>
    <w:p>
      <w:r>
        <w:t>ဖျက်ဆီးရန် ကံစည်နေကြခင်း ဖြစ်သတည်း။</w:t>
      </w:r>
    </w:p>
    <w:p>
      <w:r>
        <w:t>ဤတွေဲ့ရှိချက်ကောင့် လအပေါင်းတို့</w:t>
      </w:r>
    </w:p>
    <w:p>
      <w:r>
        <w:t>တိုန်လှုပ်ကိုန်ကေလ၏။</w:t>
      </w:r>
    </w:p>
    <w:p>
      <w:r>
        <w:t>သို့သော် ထိုသို့သော လိုပ်ဆောင်ချက်အား</w:t>
      </w:r>
    </w:p>
    <w:p>
      <w:r>
        <w:t>အံ့အားသင့်ခြင်းသာ ဖြစ်က၏။</w:t>
      </w:r>
    </w:p>
    <w:p>
      <w:r>
        <w:t>ကောက်ရွဲံ့သ အနည်းငယ်မျှသာ ရှိလေသည်။</w:t>
      </w:r>
    </w:p>
    <w:p>
      <w:r>
        <w:t>ထို့ပြင် အားလိုံးပင် ယိုံကည်မှုအပြည့်ဖြင့်</w:t>
      </w:r>
    </w:p>
    <w:p>
      <w:r>
        <w:t>ရှိနေကေလသည်။</w:t>
      </w:r>
    </w:p>
    <w:p>
      <w:r>
        <w:t>--- Page 3645 ---</w:t>
      </w:r>
    </w:p>
    <w:p>
      <w:r>
        <w:t>"နှစ်ထောင်ပေါင်းများစွာက</w:t>
      </w:r>
    </w:p>
    <w:p>
      <w:r>
        <w:t>အင်မော်တယ်ဂိုဏ်းရဲ့အကောင်းဆိုံး ပိုဂ္ိလ်တွေတာင်</w:t>
      </w:r>
    </w:p>
    <w:p>
      <w:r>
        <w:t>မနတာန်စက်ဝန်းကို မဖျက်ဆီးနိုင်ခဲ့တာ။ ဒီနေ့ နတ်လေးပါးနဲ့</w:t>
      </w:r>
    </w:p>
    <w:p>
      <w:r>
        <w:t>အစီအရင် ဖျက်မယ်ဆိုတာ ဟိုတ်ပါ့မလား"</w:t>
      </w:r>
    </w:p>
    <w:p>
      <w:r>
        <w:t>"ကျိးထိုက်ကျူကိုယ်တိုင် စီရင်ထားတဲ့ မနတာန်စက်ဝန်းကို</w:t>
      </w:r>
    </w:p>
    <w:p>
      <w:r>
        <w:t>ကမဘာပေါ်မှာ ဘယ်သမှ မဖျက်နိုင်ဘး"</w:t>
      </w:r>
    </w:p>
    <w:p>
      <w:r>
        <w:t>"အရးတစ်ယောက်ရဲ့ အိပ်မက်ပဲ ဖြစ်မယ်"</w:t>
      </w:r>
    </w:p>
    <w:p>
      <w:r>
        <w:t>လအားလိုံး ငငိမ်သက်သွားကေလသည်။</w:t>
      </w:r>
    </w:p>
    <w:p>
      <w:r>
        <w:t>အေရးကကီးသောကိစစြဖစ်ပေါ်လာ၍ အိမ်တွင်းမှ</w:t>
      </w:r>
    </w:p>
    <w:p>
      <w:r>
        <w:t>ထွက်လာငပီး လမ်းကကီးလမ်းငယ်များတွင် စိုဝေးနေကသော</w:t>
      </w:r>
    </w:p>
    <w:p>
      <w:r>
        <w:t>ပြည်သများပင်လျှင် ပြင်ပတွင် မည်သည့်အရာ</w:t>
      </w:r>
    </w:p>
    <w:p>
      <w:r>
        <w:t>ဖြစ်ပျက်နေကောင်း သိရှိသွားသောအခါ မထီမဲ့မြင်သဘော</w:t>
      </w:r>
    </w:p>
    <w:p>
      <w:r>
        <w:t>--- Page 3646 ---</w:t>
      </w:r>
    </w:p>
    <w:p>
      <w:r>
        <w:t>ပေါ်လွင်လာကေလ၏။</w:t>
      </w:r>
    </w:p>
    <w:p>
      <w:r>
        <w:t>နတ်လေးပါးတို့သည် မနတာန်အစီအရင်အား</w:t>
      </w:r>
    </w:p>
    <w:p>
      <w:r>
        <w:t>ဖျက်ဆီးနိုင်မည်ဟို မည်သမျှ မယိုံကည်ကေချ။</w:t>
      </w:r>
    </w:p>
    <w:p>
      <w:r>
        <w:t>ဤသည်မှာ မာနထောင်လားခြင်း မဟိုတ်ဘဲ</w:t>
      </w:r>
    </w:p>
    <w:p>
      <w:r>
        <w:t>ကျိးထိုက်ကျူအပေါ် ယိုံကည်မှု ဖြစ်လေသည်။</w:t>
      </w:r>
    </w:p>
    <w:p>
      <w:r>
        <w:t>ပထမဧကရာဇ်သည် ဤမြေပင်၌</w:t>
      </w:r>
    </w:p>
    <w:p>
      <w:r>
        <w:t>ပျောက်ကွယ်သွားသည်မှာ နှစ်ပေါင်းများစွာ ကာမြင့်ခဲ့ငပီ</w:t>
      </w:r>
    </w:p>
    <w:p>
      <w:r>
        <w:t>ဖြစ်သော်လည်း ကျိးလမျိးတိုင်းသည် ဧကရာဇ်ကို</w:t>
      </w:r>
    </w:p>
    <w:p>
      <w:r>
        <w:t>ဂိုဏ်ယလျက် ရှိနေကေသး၏။</w:t>
      </w:r>
    </w:p>
    <w:p>
      <w:r>
        <w:t>စာပေပညာရှင်များစွာတို့သည် စာပိုဒ်များ၊</w:t>
      </w:r>
    </w:p>
    <w:p>
      <w:r>
        <w:t>ကဗျာစာသားများဖြင့် ဧကရာဇ်ဆောင်ကဉ်းခဲ့သော</w:t>
      </w:r>
    </w:p>
    <w:p>
      <w:r>
        <w:t>ငငိမ်းချမ်းသာယာသော ခေတ်ကာလအား</w:t>
      </w:r>
    </w:p>
    <w:p>
      <w:r>
        <w:t>အောက်မေ့တသေနကေလသည်။</w:t>
      </w:r>
    </w:p>
    <w:p>
      <w:r>
        <w:t>--- Page 3647 ---</w:t>
      </w:r>
    </w:p>
    <w:p>
      <w:r>
        <w:t>ထိုအချိန်ကာလသည် ပန်းများ ပွင့်လန်းကာ</w:t>
      </w:r>
    </w:p>
    <w:p>
      <w:r>
        <w:t>ရေများကည်လင်နေသော ခေတ်ကာလ ဖြစ်ခဲ့လေသည်။</w:t>
      </w:r>
    </w:p>
    <w:p>
      <w:r>
        <w:t>ယခင်ဘဝက တရိုတ်လမျိးတို့သည်</w:t>
      </w:r>
    </w:p>
    <w:p>
      <w:r>
        <w:t>ထန်မင်းဆက်ခေတ်အား တမ်းတသကဲ့သို့ ဖြစ်လေသည်။</w:t>
      </w:r>
    </w:p>
    <w:p>
      <w:pPr>
        <w:pageBreakBefore/>
        <w:spacing w:after="40"/>
      </w:pPr>
      <w:r>
        <w:rPr>
          <w:b/>
          <w:sz w:val="20"/>
        </w:rPr>
        <w:t>[ZH] 第一百六十六章:留給葉寧的時間不多了 — page 2/10</w:t>
      </w:r>
    </w:p>
    <w:p>
      <w:r>
        <w:t>就像是前世華夏之人,嚮往盛唐一般。</w:t>
      </w:r>
    </w:p>
    <w:p>
      <w:r>
        <w:t>這些過去的輝煌與榮耀,早就在他們的血脈里,骨子裡留下了烙印。</w:t>
      </w:r>
    </w:p>
    <w:p>
      <w:r>
        <w:t>所以當羽化四仙破陣的時候,無人感到驚慌</w:t>
      </w:r>
    </w:p>
    <w:p>
      <w:r>
        <w:t>對於很多人而言,太祖一直都在,他所留下的大陣,依然千百年來,保護著所有人。</w:t>
      </w:r>
    </w:p>
    <w:p>
      <w:r>
        <w:t>過去仙門無法破去</w:t>
      </w:r>
    </w:p>
    <w:p>
      <w:r>
        <w:t>現在依然不可能破陣</w:t>
      </w:r>
    </w:p>
    <w:p>
      <w:r>
        <w:t>但其他人的自信,卻沒有感染到姬明月</w:t>
      </w:r>
    </w:p>
    <w:p>
      <w:r>
        <w:t>她並不知道羽化四仙的底氣在哪裡,但她知道羽化門不可能都是蠢貨,如果沒有破</w:t>
      </w:r>
    </w:p>
    <w:p>
      <w:r>
        <w:t>陣的把握,他們怎麼可能做出這種貽笑大方的舉動</w:t>
      </w:r>
    </w:p>
    <w:p>
      <w:r>
        <w:t>陛下,羽化門控長陣法之道,不容小艦</w:t>
      </w:r>
    </w:p>
    <w:p>
      <w:r>
        <w:t>姜姨說道</w:t>
      </w:r>
    </w:p>
    <w:p>
      <w:r>
        <w:t>她是看著姬明月長大的長,也是姬明月的護道者。</w:t>
      </w:r>
    </w:p>
    <w:p>
      <w:r>
        <w:t>在她心裡,早就把姬明月當成是自己的”女兒“了。</w:t>
      </w:r>
    </w:p>
    <w:p>
      <w:r>
        <w:t>166沒錯,她知道姬明月的身份</w:t>
      </w:r>
    </w:p>
    <w:p>
      <w:r>
        <w:t>也曾經感,說是姫明月最大的悲衰,就是身為女兒身,卻無法像世人展現她的絕</w:t>
      </w:r>
    </w:p>
    <w:p>
      <w:pPr>
        <w:pageBreakBefore/>
        <w:spacing w:after="40"/>
      </w:pPr>
      <w:r>
        <w:rPr>
          <w:b/>
          <w:sz w:val="20"/>
        </w:rPr>
        <w:t>[MY] အခန်း ၁၆၈ — page 2/10</w:t>
      </w:r>
    </w:p>
    <w:p>
      <w:r>
        <w:t>ထိုကဲ့သို့သော အတိတ်က ဂိုဏ်ရှိန်ဝါနှင့်</w:t>
      </w:r>
    </w:p>
    <w:p>
      <w:r>
        <w:t>ဂိုဏ်ကျက်သေရတို့သည် သတို့၏သွေး၊</w:t>
      </w:r>
    </w:p>
    <w:p>
      <w:r>
        <w:t>သတို့၏အရိုးထဲတွင် အမှတ်အသားများ ကျန်ရစ်ခဲ့လေငပီ။</w:t>
      </w:r>
    </w:p>
    <w:p>
      <w:r>
        <w:t>ထို့ကောင့် နတ်လေးပါးတို့ မနတာန်စက်ဝန်းအား</w:t>
      </w:r>
    </w:p>
    <w:p>
      <w:r>
        <w:t>ဖျက်ဆီးနေစဉ် မည်သမျှ မထိတ်လန့်ကေချ။</w:t>
      </w:r>
    </w:p>
    <w:p>
      <w:r>
        <w:t>လအများအတွက်မ ပထမဧကရာဇ်သည် အစဉ်အငမဲ</w:t>
      </w:r>
    </w:p>
    <w:p>
      <w:r>
        <w:t>ရှိနေဆဲဖြစ်ငပီး သချန်ထားခဲ့သော</w:t>
      </w:r>
    </w:p>
    <w:p>
      <w:r>
        <w:t>မနတာန်စက်ဝန်းသည်လည်း နှစ်ထောင်ပေါင်းများစွာ</w:t>
      </w:r>
    </w:p>
    <w:p>
      <w:r>
        <w:t>--- Page 3648 ---</w:t>
      </w:r>
    </w:p>
    <w:p>
      <w:r>
        <w:t>လအပေါင်းတို့အား ကာကွယ်စောင့်ရှောက်နေဆဲ</w:t>
      </w:r>
    </w:p>
    <w:p>
      <w:r>
        <w:t>ဖြစ်လေသည်။</w:t>
      </w:r>
    </w:p>
    <w:p>
      <w:r>
        <w:t>ယခင်က အင်မော်တယ်ဂိုဏ်းသည် မဖျက်ဆီးနိုင်ခဲ့ပေ။</w:t>
      </w:r>
    </w:p>
    <w:p>
      <w:r>
        <w:t>ယခိုလည်း ဖျက်ဆီးရန် မြဖစ်နိုင်ချေ။</w:t>
      </w:r>
    </w:p>
    <w:p>
      <w:r>
        <w:t>သို့သော် အခြားသများ၏ ယိုံကည်မှုသည် ကျီမင်းယွဲ့အား</w:t>
      </w:r>
    </w:p>
    <w:p>
      <w:r>
        <w:t>မကးစက်နိုင်ခဲ့ချေ။</w:t>
      </w:r>
    </w:p>
    <w:p>
      <w:r>
        <w:t>သမသည် နတ်လေးပါးတို့၏ ယိုံကည်မှု</w:t>
      </w:r>
    </w:p>
    <w:p>
      <w:r>
        <w:t>မည်သည့်နေရာတွင် ရှိသည်ကို မသိသော်လည်း</w:t>
      </w:r>
    </w:p>
    <w:p>
      <w:r>
        <w:t>အင်မော်တယ်ဂိုဏ်းတွင် အရးများသာ ရှိမည်</w:t>
      </w:r>
    </w:p>
    <w:p>
      <w:r>
        <w:t>မဟိုတ်ကောင်း သိရှိထားလေသည်။ အကယ်၍</w:t>
      </w:r>
    </w:p>
    <w:p>
      <w:r>
        <w:t>မနတာန်အစီအရင်အား ဖျက်ဆီးနိုင်မည်ဟို</w:t>
      </w:r>
    </w:p>
    <w:p>
      <w:r>
        <w:t>ယိုံကည်မှုမရှိပါက သတို့သည် ဤကဲ့သို့</w:t>
      </w:r>
    </w:p>
    <w:p>
      <w:r>
        <w:t>ရယ်စရာကောင်းသော လိုပ်ဆောင်ချက်များ</w:t>
      </w:r>
    </w:p>
    <w:p>
      <w:r>
        <w:t>--- Page 3649 ---</w:t>
      </w:r>
    </w:p>
    <w:p>
      <w:r>
        <w:t>မြပလိုပ်နိုင်ပေ။</w:t>
      </w:r>
    </w:p>
    <w:p>
      <w:r>
        <w:t>"အရှင်မင်းကကီး၊ အင်မော်တယ်ဂိုဏ်းဟာ</w:t>
      </w:r>
    </w:p>
    <w:p>
      <w:r>
        <w:t>မနတာန်အစီအရင်ပညာရပ်မှာ ကျွမ်းကျင်လှပါတယ်။</w:t>
      </w:r>
    </w:p>
    <w:p>
      <w:r>
        <w:t>မထီမဲ့မြင် မြပသင့်ပါဘး"</w:t>
      </w:r>
    </w:p>
    <w:p>
      <w:r>
        <w:t>ဒေါ်ဒေါ်ကျန်းက ပြောဆိုလိုက်လေသည်။</w:t>
      </w:r>
    </w:p>
    <w:p>
      <w:r>
        <w:t>သမသည် ကျီမင်းယွဲ့အား ကကီးပြင်းလာသည်အထိ</w:t>
      </w:r>
    </w:p>
    <w:p>
      <w:r>
        <w:t>စောင့်ရှောက်ခဲ့သော အကကီးအကဲဖြစ်ငပီး ကျီမင်းယွဲ့၏</w:t>
      </w:r>
    </w:p>
    <w:p>
      <w:r>
        <w:t>လမ်းပြပိုဂ္ိလ်လည်း ဖြစ်လေသည်။</w:t>
      </w:r>
    </w:p>
    <w:p>
      <w:r>
        <w:t>သမ၏ စိတ်နှလိုံးထဲတွင် ကျီမင်းယွဲ့အား မိမိ၏ "သမီး"</w:t>
      </w:r>
    </w:p>
    <w:p>
      <w:r>
        <w:t>အဖြစ် သတ်မှတ်ထားခဲ့လေငပီ။</w:t>
      </w:r>
    </w:p>
    <w:p>
      <w:r>
        <w:t>မှန်ပေသည်။ သမသည် ကျီမင်းယွဲ့၏ ဇာတိကို</w:t>
      </w:r>
    </w:p>
    <w:p>
      <w:r>
        <w:t>သိရှိထားလေသည်။</w:t>
      </w:r>
    </w:p>
    <w:p>
      <w:r>
        <w:t>--- Page 3650 ---</w:t>
      </w:r>
    </w:p>
    <w:p>
      <w:r>
        <w:t>တစ်ချိန်က သမ၏ အကကီးဆိုံး စိတ်မကောင်းမှုမှာ</w:t>
      </w:r>
    </w:p>
    <w:p>
      <w:r>
        <w:t>သမီးတစ်ယောက်အဖြစ် မွေးဖွားလာသော်လည်း</w:t>
      </w:r>
    </w:p>
    <w:p>
      <w:r>
        <w:t>ထးချွန်လှပမှုအား လ့ပြည်သတို့အား မြပသနိုင်ခြင်းပင်</w:t>
      </w:r>
    </w:p>
    <w:p>
      <w:r>
        <w:t>ဖြစ်ကောင်း ညည်းတွားခဲ့ဖးလေသည်။</w:t>
      </w:r>
    </w:p>
    <w:p>
      <w:r>
        <w:t>ထို့ကောင့် သမအေနြဖင့် မိမိတည်ရှိနေခြင်း၏</w:t>
      </w:r>
    </w:p>
    <w:p>
      <w:r>
        <w:t>အဓိပပာယ်မှာ ကျီမင်းယွဲ့အား ကာကွယ်စောင့်ရှောက်ရန်သာ</w:t>
      </w:r>
    </w:p>
    <w:p>
      <w:pPr>
        <w:pageBreakBefore/>
        <w:spacing w:after="40"/>
      </w:pPr>
      <w:r>
        <w:rPr>
          <w:b/>
          <w:sz w:val="20"/>
        </w:rPr>
        <w:t>[ZH] 第一百六十六章:留給葉寧的時間不多了 — page 3/10</w:t>
      </w:r>
    </w:p>
    <w:p>
      <w:r>
        <w:t>所以對於她來說,自己存在的意義就是保護姬明月</w:t>
      </w:r>
    </w:p>
    <w:p>
      <w:r>
        <w:t>哪怕是現在臉色慘白,深受重創,幾乎已經失去了戰鬥能力,她仍然出言提醒</w:t>
      </w:r>
    </w:p>
    <w:p>
      <w:r>
        <w:t>姜姨,你別說話了,快快休息。“</w:t>
      </w:r>
    </w:p>
    <w:p>
      <w:r>
        <w:t>姬明月攙扶著她,漓眼都是疼惜之色</w:t>
      </w:r>
    </w:p>
    <w:p>
      <w:r>
        <w:t>她已經失去了太多的親人,實在是不能再失去姜姨</w:t>
      </w:r>
    </w:p>
    <w:p>
      <w:r>
        <w:t>陛下,我沒事</w:t>
      </w:r>
    </w:p>
    <w:p>
      <w:r>
        <w:t>那一道帶著驚天氣勢,彷彿要一口氣春掉整個京城的黑龍,讓她感覺到陣陣不安。</w:t>
      </w:r>
    </w:p>
    <w:p>
      <w:r>
        <w:t>這到底是什麼東西</w:t>
      </w:r>
    </w:p>
    <w:p>
      <w:r>
        <w:t>她喃喃自語</w:t>
      </w:r>
    </w:p>
    <w:p>
      <w:r>
        <w:t>弄不清楚這個,她怎麼能夠安心回去休養?</w:t>
      </w:r>
    </w:p>
    <w:p>
      <w:r>
        <w:t>和果我所料不錯,這是破陣梭</w:t>
      </w:r>
    </w:p>
    <w:p>
      <w:r>
        <w:t>裴語涵連同著監察院眾人一起,走了過來</w:t>
      </w:r>
    </w:p>
    <w:p>
      <w:r>
        <w:t>她看著外面滔天的氣勢,眼裡露出了一抹凝重之色</w:t>
      </w:r>
    </w:p>
    <w:p>
      <w:r>
        <w:t>熟悉她的人,都會知道,裴語涵從來都是一副不把任何事情都放在心上的模樣,何</w:t>
      </w:r>
    </w:p>
    <w:p>
      <w:pPr>
        <w:pageBreakBefore/>
        <w:spacing w:after="40"/>
      </w:pPr>
      <w:r>
        <w:rPr>
          <w:b/>
          <w:sz w:val="20"/>
        </w:rPr>
        <w:t>[MY] အခန်း ၁၆၈ — page 3/10</w:t>
      </w:r>
    </w:p>
    <w:p>
      <w:r>
        <w:t>ဖြစ်လေသည်။</w:t>
      </w:r>
    </w:p>
    <w:p>
      <w:r>
        <w:t>ယခိုအခါ မျက်နှာဖျြူဖျော့၍ ပြင်းထန်စွာ ဒဏ်ရာရကာ</w:t>
      </w:r>
    </w:p>
    <w:p>
      <w:r>
        <w:t>တိုက်ခိုက်နိုင်စွမ်း လိုံးဝ ဆိုံးရှုံးလိုနီးပါး ဖြစ်နေသာ်လည်း</w:t>
      </w:r>
    </w:p>
    <w:p>
      <w:r>
        <w:t>သမသည် သတိပေးစကား ပြောကားရန် ကကိးစားနေဆဲ</w:t>
      </w:r>
    </w:p>
    <w:p>
      <w:r>
        <w:t>ဖြစ်လေသည်။</w:t>
      </w:r>
    </w:p>
    <w:p>
      <w:r>
        <w:t>"ဒေါ်ဒေါ်ကျန်း၊ စကားမေပြာပါနှင့်။ အနားယပါတော့"</w:t>
      </w:r>
    </w:p>
    <w:p>
      <w:r>
        <w:t>--- Page 3651 ---</w:t>
      </w:r>
    </w:p>
    <w:p>
      <w:r>
        <w:t>ကျီမင်းယွဲ့သည် သမအား ထောက်ပင့်ထားရင်း</w:t>
      </w:r>
    </w:p>
    <w:p>
      <w:r>
        <w:t>မျက်လိုံးအစိုံတွင် နာကင်မှု အရိပ်အယောင်များ</w:t>
      </w:r>
    </w:p>
    <w:p>
      <w:r>
        <w:t>ပေါ်လွင်နေလသည်။</w:t>
      </w:r>
    </w:p>
    <w:p>
      <w:r>
        <w:t>သမသည် ဆွေမျိးများစွာကို ဆိုံးရှုံးခဲ့ရငပီ ဖြစ်သောကောင့်</w:t>
      </w:r>
    </w:p>
    <w:p>
      <w:r>
        <w:t>ဒေါ်ဒေါ်ကျန်းအားလည်း ထပ်မံဆိုံးရှုံးရန်</w:t>
      </w:r>
    </w:p>
    <w:p>
      <w:r>
        <w:t>မလိုလားတော့ချေ။</w:t>
      </w:r>
    </w:p>
    <w:p>
      <w:r>
        <w:t>"အရှင်မင်းကကီး၊ ကျွန်မ ဘာမှမြဖစ်ပါဘး"</w:t>
      </w:r>
    </w:p>
    <w:p>
      <w:r>
        <w:t>ဒေါ်ဒေါ်ကျန်းသည် အတင်းအကပ် ပြံးပြလိုက်ငပီး သမ၏</w:t>
      </w:r>
    </w:p>
    <w:p>
      <w:r>
        <w:t>အကည့်သည် ငမွိဲ့ရိုးပြင်ပသို့ ရောက်ရှိသွားလေသည်။</w:t>
      </w:r>
    </w:p>
    <w:p>
      <w:r>
        <w:t>ကောင်းကင်ကို မိုးမည့်ပမာ ဆပွက်နေသော လေထိုဖြင့်</w:t>
      </w:r>
    </w:p>
    <w:p>
      <w:r>
        <w:t>တစ်ငမွိဲ့လိုံးအား မျိချမည့်ပိုံပေါက်နေသော</w:t>
      </w:r>
    </w:p>
    <w:p>
      <w:r>
        <w:t>နဂါးမည်းကကီးက သမအား</w:t>
      </w:r>
    </w:p>
    <w:p>
      <w:r>
        <w:t>စိတ်မသက်မသာဖြစ်စေလသည်။</w:t>
      </w:r>
    </w:p>
    <w:p>
      <w:r>
        <w:t>--- Page 3652 ---</w:t>
      </w:r>
    </w:p>
    <w:p>
      <w:r>
        <w:t>"ဒါ ဘာအရာကကီးလဲ"</w:t>
      </w:r>
    </w:p>
    <w:p>
      <w:r>
        <w:t>သမ တီးတိုးမေးမိလေသည်။</w:t>
      </w:r>
    </w:p>
    <w:p>
      <w:r>
        <w:t>ဤအရာ၏ သေဘာသဘာဝကို မသိရှိမချင်း သမအေနြဖင့်</w:t>
      </w:r>
    </w:p>
    <w:p>
      <w:r>
        <w:t>စိတ်အေးချမ်းသာစွာ အနားယ၍ မရနိုင်ချေ။</w:t>
      </w:r>
    </w:p>
    <w:p>
      <w:r>
        <w:t>"ကျွန်မ ခန့်မှန်းမှန်မယ်ဆိုရင် ဒါဟာ မနတာန်စက်ဝန်းကို</w:t>
      </w:r>
    </w:p>
    <w:p>
      <w:r>
        <w:t>ဖျက်ဆီးတဲ့ လက်နက်ပဲ"</w:t>
      </w:r>
    </w:p>
    <w:p>
      <w:r>
        <w:t>ဖေးယွီဟန်သည် ယွမ်ကကီးကပ်ရေးရိုံးမှ လများနှင့်အတ</w:t>
      </w:r>
    </w:p>
    <w:p>
      <w:r>
        <w:t>ရောက်ရှိလာလေသည်။</w:t>
      </w:r>
    </w:p>
    <w:p>
      <w:r>
        <w:t>သမသည် ပြင်ပမှ ဆပွက်နေသော လေထိုအား ကည့်ရင်း</w:t>
      </w:r>
    </w:p>
    <w:p>
      <w:r>
        <w:t>မျက်လိုံးထဲတွင် လေးနက်သော အရိပ်အယောင်များ</w:t>
      </w:r>
    </w:p>
    <w:p>
      <w:r>
        <w:t>ပေါ်လွင်နေလသည်။</w:t>
      </w:r>
    </w:p>
    <w:p>
      <w:r>
        <w:t>--- Page 3653 ---</w:t>
      </w:r>
    </w:p>
    <w:p>
      <w:r>
        <w:t>သမအား ရင်းနှီးသော သများ အေနြဖင့် ဖေးယွီဟန်သည်</w:t>
      </w:r>
    </w:p>
    <w:p>
      <w:r>
        <w:t>မည်သည့်အရာကိုမျှ စိတ်ထဲ မထားတတ်သော</w:t>
      </w:r>
    </w:p>
    <w:p>
      <w:r>
        <w:t>အမအရာမျိးကိုသာ အစဉ်တစိုက် ပြသေလ့ရှိသ</w:t>
      </w:r>
    </w:p>
    <w:p>
      <w:r>
        <w:t>ဖြစ်ကောင်း သိကေလသည်။ မည်သည့်အခါမျှ ဒီလောက်</w:t>
      </w:r>
    </w:p>
    <w:p>
      <w:r>
        <w:t>မေလးနက်ခဲ့ဖးပါ။</w:t>
      </w:r>
    </w:p>
    <w:p>
      <w:r>
        <w:t>ထို့ကောင့် ယွမ်ကကီးကပ်ရေးရိုံးမှ လအားလိုံး ချက်ချင်း</w:t>
      </w:r>
    </w:p>
    <w:p>
      <w:r>
        <w:t>တင်းမာသွားကေလသည်။</w:t>
      </w:r>
    </w:p>
    <w:p>
      <w:r>
        <w:t>ထိုတင်းမာမှုများသည်လည်း ကျီမင်းယွဲ့အား</w:t>
      </w:r>
    </w:p>
    <w:p>
      <w:r>
        <w:t>ကးစက်သွားလေသည်။ သမသည် ဖေးယွီဟန်အား</w:t>
      </w:r>
    </w:p>
    <w:p>
      <w:r>
        <w:t>နတ်ဆိုးဂိုဏ်း၏ အေမွခံတစ်ဦးဖြစ်ကောင်း သိထားငပီး</w:t>
      </w:r>
    </w:p>
    <w:p>
      <w:pPr>
        <w:pageBreakBefore/>
        <w:spacing w:after="40"/>
      </w:pPr>
      <w:r>
        <w:rPr>
          <w:b/>
          <w:sz w:val="20"/>
        </w:rPr>
        <w:t>[ZH] 第一百六十六章:留給葉寧的時間不多了 — page 4/10</w:t>
      </w:r>
    </w:p>
    <w:p>
      <w:r>
        <w:t>曾如此凝重過</w:t>
      </w:r>
    </w:p>
    <w:p>
      <w:r>
        <w:t>所以監察院眾人立即緊張了起來</w:t>
      </w:r>
    </w:p>
    <w:p>
      <w:r>
        <w:t>這些緊張的情緒,也感染了姬明月,她知道甚語涵是魔宗傳人,高深莫測,之前拯</w:t>
      </w:r>
    </w:p>
    <w:p>
      <w:r>
        <w:t>救劉瑾的時候,就可以看得出她的本事</w:t>
      </w:r>
    </w:p>
    <w:p>
      <w:r>
        <w:t>女無論是見識,還是智,都是時間頂級,這樣的人不會無的放矢。</w:t>
      </w:r>
    </w:p>
    <w:p>
      <w:r>
        <w:t>破陣梭是什麼東西?</w:t>
      </w:r>
    </w:p>
    <w:p>
      <w:r>
        <w:t>姬明月詢問</w:t>
      </w:r>
    </w:p>
    <w:p>
      <w:r>
        <w:t>個專門破除陣法的寶物</w:t>
      </w:r>
    </w:p>
    <w:p>
      <w:r>
        <w:t>裴語涵將破陣梭的故事說了一遍</w:t>
      </w:r>
    </w:p>
    <w:p>
      <w:r>
        <w:t>時之間,眾人面色都僵住了。</w:t>
      </w:r>
    </w:p>
    <w:p>
      <w:r>
        <w:t>什麼?專門破除大陣?</w:t>
      </w:r>
    </w:p>
    <w:p>
      <w:r>
        <w:t>上古仙器?</w:t>
      </w:r>
    </w:p>
    <w:p>
      <w:r>
        <w:t>壓力ー下子就出現了</w:t>
      </w:r>
    </w:p>
    <w:p>
      <w:r>
        <w:t>上古仙器之名,就是有著這樣的威懾力</w:t>
      </w:r>
    </w:p>
    <w:p>
      <w:r>
        <w:t>你們多慮了,破陣梭是上古仙器不假,但不代表他們手中的也是</w:t>
      </w:r>
    </w:p>
    <w:p>
      <w:r>
        <w:t>裴語涵淡淡說道</w:t>
      </w:r>
    </w:p>
    <w:p>
      <w:r>
        <w:t>破陣梭這樣的上古仙器,羽化門是不可能擁有的,若是擁有,也定然是著掖著</w:t>
      </w:r>
    </w:p>
    <w:p>
      <w:r>
        <w:t>不敢輕易示人,更不可能讓羽化四廢帶著出來</w:t>
      </w:r>
    </w:p>
    <w:p>
      <w:r>
        <w:t>羽化四廢?</w:t>
      </w:r>
    </w:p>
    <w:p>
      <w:r>
        <w:t>監察院眾人面色古怪</w:t>
      </w:r>
    </w:p>
    <w:p>
      <w:pPr>
        <w:pageBreakBefore/>
        <w:spacing w:after="40"/>
      </w:pPr>
      <w:r>
        <w:rPr>
          <w:b/>
          <w:sz w:val="20"/>
        </w:rPr>
        <w:t>[MY] အခန်း ၁၆၈ — page 4/10</w:t>
      </w:r>
    </w:p>
    <w:p>
      <w:r>
        <w:t>နက်နဲစွာ တိုင်းဆ၍ မရသ ဖြစ်လေသည်။ ယခင်က</w:t>
      </w:r>
    </w:p>
    <w:p>
      <w:r>
        <w:t>လျှိချင်းအား ကယ်တင်စဉ်က သမ၏ စွမ်းရည်ကို</w:t>
      </w:r>
    </w:p>
    <w:p>
      <w:r>
        <w:t>တွေဲ့မြင်ခဲ့ရငပီး ဖြစ်လေသည်။</w:t>
      </w:r>
    </w:p>
    <w:p>
      <w:r>
        <w:t>--- Page 3654 ---</w:t>
      </w:r>
    </w:p>
    <w:p>
      <w:r>
        <w:t>ဤအမျိးသမီးသည် အသိပညာနှင့် ဉာဏ်ပညာ</w:t>
      </w:r>
    </w:p>
    <w:p>
      <w:r>
        <w:t>နှစ်မျိးလိုံးတွင် ခေတ်အဆင့်အမြင့်ဆိုံး ဖြစ်လေသည်။</w:t>
      </w:r>
    </w:p>
    <w:p>
      <w:r>
        <w:t>ဤကဲ့သို့သော ပိုဂ္ိလ်မျိးသည် အကောင်းမဲ့</w:t>
      </w:r>
    </w:p>
    <w:p>
      <w:r>
        <w:t>ပြောဆိုလိမ့်မည် မဟိုတ်ချေ။</w:t>
      </w:r>
    </w:p>
    <w:p>
      <w:r>
        <w:t>"မနတာန်စက်ဝန်းကို ဖျက်ဆီးတဲ့ လက်နက်ဆိုတာ ဘာလဲ"</w:t>
      </w:r>
    </w:p>
    <w:p>
      <w:r>
        <w:t>ကျီမင်းယွဲ့က မေးမြန်းလေသည်။</w:t>
      </w:r>
    </w:p>
    <w:p>
      <w:r>
        <w:t>"မနတာန်စက်ဝန်းကို သီးသန့်ဖျက်ဆီးဖို့ ပြလိုပ်ထားတဲ့</w:t>
      </w:r>
    </w:p>
    <w:p>
      <w:r>
        <w:t>ရတနာတစ်ခိုပါ"</w:t>
      </w:r>
    </w:p>
    <w:p>
      <w:r>
        <w:t>ဖေးယွီဟန်သည် မနတာန်စက်ဝန်းကို ဖျက်ဆီးသည့်</w:t>
      </w:r>
    </w:p>
    <w:p>
      <w:r>
        <w:t>လက်နက်၏ အကောင်းအား ပြောပြေလသည်။</w:t>
      </w:r>
    </w:p>
    <w:p>
      <w:r>
        <w:t>တစ်ချိန်တည်းမှာပင် လအပေါင်းတို့၏ မျက်နှာများ</w:t>
      </w:r>
    </w:p>
    <w:p>
      <w:r>
        <w:t>တိုံ့ဆိုင်းသွားကေလ၏။</w:t>
      </w:r>
    </w:p>
    <w:p>
      <w:r>
        <w:t>--- Page 3655 ---</w:t>
      </w:r>
    </w:p>
    <w:p>
      <w:r>
        <w:t>"ဘာ၊ မနတာန်စက်ဝန်းကို သီးသန့်ဖျက်ဆီးတဲ့</w:t>
      </w:r>
    </w:p>
    <w:p>
      <w:r>
        <w:t>လက်နက်ဟိုတ်လား"</w:t>
      </w:r>
    </w:p>
    <w:p>
      <w:r>
        <w:t>"ရှေးခေတ် အင်မော်တယ်မှော်ရတနာလား"</w:t>
      </w:r>
    </w:p>
    <w:p>
      <w:r>
        <w:t>"ထွက်ပြေးကရေတာ့မယ်"</w:t>
      </w:r>
    </w:p>
    <w:p>
      <w:r>
        <w:t>ဖိအားများ ချက်ချင်း ပေါ်ပေါက်လာလေသည်။</w:t>
      </w:r>
    </w:p>
    <w:p>
      <w:r>
        <w:t>ရှေးခေတ် အင်မော်တယ်မှော်ရတနာ၏</w:t>
      </w:r>
    </w:p>
    <w:p>
      <w:r>
        <w:t>အမည်နာမသည်ပင် ဤကဲ့သို့ ငခိမ်းခြောက်မှု</w:t>
      </w:r>
    </w:p>
    <w:p>
      <w:r>
        <w:t>အင်အားရှိလေသည်။</w:t>
      </w:r>
    </w:p>
    <w:p>
      <w:r>
        <w:t>"ရှင်တို့ အလွန်အကျွံ စိုးရိမ်နေကပါငပီ။ မနတာန်စက်ဝန်းကို</w:t>
      </w:r>
    </w:p>
    <w:p>
      <w:r>
        <w:t>ဖျက်ဆီးတဲ့ လက်နက်ဟာ ရှေးခေတ်</w:t>
      </w:r>
    </w:p>
    <w:p>
      <w:r>
        <w:t>အင်မော်တယ်မှော်ရတနာဖြစ်တာ မှန်ပေမယ့်</w:t>
      </w:r>
    </w:p>
    <w:p>
      <w:r>
        <w:t>--- Page 3656 ---</w:t>
      </w:r>
    </w:p>
    <w:p>
      <w:r>
        <w:t>သတို့လက်ထဲက ဟာကတော့ အစစ်လို့ မဆိုလိုပါဘး"</w:t>
      </w:r>
    </w:p>
    <w:p>
      <w:r>
        <w:t>ဖေးယွီဟန်က တည်ငငိမ်စွာ ပြောဆိုလိုက်လေသည်။</w:t>
      </w:r>
    </w:p>
    <w:p>
      <w:r>
        <w:t>"ဒီလို ရှေးခေတ် အင်မော်တယ်မှော်ရတနာမျိးကို</w:t>
      </w:r>
    </w:p>
    <w:p>
      <w:r>
        <w:t>အင်မော်တယ်ဂိုဏ်းက ပိုင်ဆိုင်ဖို့ မြဖစ်နိုင်ပါဘး။</w:t>
      </w:r>
    </w:p>
    <w:p>
      <w:r>
        <w:t>တကယ်လို့ ပိုင်ဆိုင်ထားရင်လည်း သိမ်းဆည်းထားမှာပါ။</w:t>
      </w:r>
    </w:p>
    <w:p>
      <w:r>
        <w:t>လွယ်လွယ်နဲ့ လေတွကို မြပရဲပါဘး။</w:t>
      </w:r>
    </w:p>
    <w:p>
      <w:r>
        <w:t>အင်မော်တယ်လေးကောင်နဲ့ ခေါ်ထိုတ်လာဖို့</w:t>
      </w:r>
    </w:p>
    <w:p>
      <w:r>
        <w:t>မြဖစ်နိုင်ပါဘး"</w:t>
      </w:r>
    </w:p>
    <w:p>
      <w:r>
        <w:t>အင်မော်တယ်လေးကောင်ဟိုတ်လား။</w:t>
      </w:r>
    </w:p>
    <w:p>
      <w:r>
        <w:t>ယွမ်ကကီးကပ်ရေးရိုံးမှ လများ၏ မျက်နှာများ ထးဆန်းစွာ</w:t>
      </w:r>
    </w:p>
    <w:p>
      <w:r>
        <w:t>ဖြစ်သွားကေလသည်။</w:t>
      </w:r>
    </w:p>
    <w:p>
      <w:r>
        <w:t>ဖေးမမသည် အင်မော်တယ်ဂိုဏ်းနှင့် တကယ်ပင်</w:t>
      </w:r>
    </w:p>
    <w:p>
      <w:r>
        <w:t>--- Page 3657 ---</w:t>
      </w:r>
    </w:p>
    <w:p>
      <w:r>
        <w:t>မတည့်လှေချ။</w:t>
      </w:r>
    </w:p>
    <w:p>
      <w:r>
        <w:t>ကျောက်စိမ်းနန်းတော်မှ နတ်သမီးများအား အဖွားကကီးများ</w:t>
      </w:r>
    </w:p>
    <w:p>
      <w:pPr>
        <w:pageBreakBefore/>
        <w:spacing w:after="40"/>
      </w:pPr>
      <w:r>
        <w:rPr>
          <w:b/>
          <w:sz w:val="20"/>
        </w:rPr>
        <w:t>[ZH] 第一百六十六章:留給葉寧的時間不多了 — page 5/10</w:t>
      </w:r>
    </w:p>
    <w:p>
      <w:r>
        <w:t>裴姐跟仙門是真的不對付</w:t>
      </w:r>
    </w:p>
    <w:p>
      <w:r>
        <w:t>群玉閣的仙子在她眼裡是老女人,羽化四仙更是被她說成是羽化四廢</w:t>
      </w:r>
    </w:p>
    <w:p>
      <w:r>
        <w:t>不過話糙理不糙,確實如此,若是上古仙器,怎麼可能輪得到羽化四仙帶著出來</w:t>
      </w:r>
    </w:p>
    <w:p>
      <w:r>
        <w:t>這不是找著讓人搶嗎?</w:t>
      </w:r>
    </w:p>
    <w:p>
      <w:r>
        <w:t>也就是說,他們手上的是兩品</w:t>
      </w:r>
    </w:p>
    <w:p>
      <w:r>
        <w:t>姜姨明悟說道</w:t>
      </w:r>
    </w:p>
    <w:p>
      <w:r>
        <w:t>不錯,多年之前,羽化門就在四處搜尋有關破陣梭的消息,現在看來,應該是有所</w:t>
      </w:r>
    </w:p>
    <w:p>
      <w:r>
        <w:t>成了,已經打造出了仿製品</w:t>
      </w:r>
    </w:p>
    <w:p>
      <w:r>
        <w:t>裴語涵說道</w:t>
      </w:r>
    </w:p>
    <w:p>
      <w:r>
        <w:t>那在你看來,羽化四仙能夠破除京城大陣嗎?</w:t>
      </w:r>
    </w:p>
    <w:p>
      <w:r>
        <w:t>姬明月連忙問道</w:t>
      </w:r>
    </w:p>
    <w:p>
      <w:r>
        <w:t>不好說。</w:t>
      </w:r>
    </w:p>
    <w:p>
      <w:r>
        <w:t>裝語涵搖了搖頭,說道</w:t>
      </w:r>
    </w:p>
    <w:p>
      <w:r>
        <w:t>截仙陣縱然了得,但畢竟沒有主陣之人,大陣無主,又經歷了萬載歲月,威能必然</w:t>
      </w:r>
    </w:p>
    <w:p>
      <w:r>
        <w:t>會有所削弱</w:t>
      </w:r>
    </w:p>
    <w:p>
      <w:r>
        <w:t>羽化門精研陣法,多年來一直在研究截仙陣,想必是有所得了</w:t>
      </w:r>
    </w:p>
    <w:p>
      <w:r>
        <w:t>再加上這破陣梭,雖然是仿製品,但只要有正品一半的威力,就難說了。</w:t>
      </w:r>
    </w:p>
    <w:p>
      <w:pPr>
        <w:pageBreakBefore/>
        <w:spacing w:after="40"/>
      </w:pPr>
      <w:r>
        <w:rPr>
          <w:b/>
          <w:sz w:val="20"/>
        </w:rPr>
        <w:t>[MY] အခန်း ၁၆၈ — page 5/10</w:t>
      </w:r>
    </w:p>
    <w:p>
      <w:r>
        <w:t>ခေါ်ဆိုငပီး နတ်လေးပါးအားလည်း</w:t>
      </w:r>
    </w:p>
    <w:p>
      <w:r>
        <w:t>အင်မော်တယ်လေးကောင်ဟို ပြောဆိုနေလသည်။</w:t>
      </w:r>
    </w:p>
    <w:p>
      <w:r>
        <w:t>သို့သော် ကမ်းတမ်းသော်လည်း အဓိပပာယ်ရှိသော</w:t>
      </w:r>
    </w:p>
    <w:p>
      <w:r>
        <w:t>စကားဖြစ်လေသည်။ အမှန်တကယ်ပင် အကယ်၍</w:t>
      </w:r>
    </w:p>
    <w:p>
      <w:r>
        <w:t>ရှေးခေတ်အင်မော်တယ်မှော်ရတနာဖြစ်ပါက နတ်လေးပါး</w:t>
      </w:r>
    </w:p>
    <w:p>
      <w:r>
        <w:t>လက်ထဲသို့ ရောက်ရှိလာရန် မြဖစ်နိုင်ပေ။ ထိုသို့ဆိုလျှင်</w:t>
      </w:r>
    </w:p>
    <w:p>
      <w:r>
        <w:t>လတို့ လိုယက်ရန် ဖိတ်ခေါ်နေသကဲ့သို့ မဟိုတ်ပေလာ။</w:t>
      </w:r>
    </w:p>
    <w:p>
      <w:r>
        <w:t>"ဒါဆိုရင် သတို့လက်ထဲက ဟာက အတိုပဲ ဖြစ်မယ်"</w:t>
      </w:r>
    </w:p>
    <w:p>
      <w:r>
        <w:t>ဒေါ်ဒေါ်ကျန်းက သေဘာပေါက်စွာ ပြောဆိုလိုက်လေသည်။</w:t>
      </w:r>
    </w:p>
    <w:p>
      <w:r>
        <w:t>"မှန်ပါတယ်။ နှစ်ပေါင်းများစွာကတည်းက</w:t>
      </w:r>
    </w:p>
    <w:p>
      <w:r>
        <w:t>--- Page 3658 ---</w:t>
      </w:r>
    </w:p>
    <w:p>
      <w:r>
        <w:t>အင်မော်တယ်ဂိုဏ်းဟာ မနတာန်စက်ဝန်းကို ဖျက်ဆီးတဲ့</w:t>
      </w:r>
    </w:p>
    <w:p>
      <w:r>
        <w:t>လက်နက်နဲ့ ပတ်သက်တဲ့ သတင်းတွေကို နေရာတိုင်းမှာ</w:t>
      </w:r>
    </w:p>
    <w:p>
      <w:r>
        <w:t>ရှာဖွေနခဲ့ပါတယ်။ အခိုကည့်ရတာ ပိုံတပွားတစ်ခို</w:t>
      </w:r>
    </w:p>
    <w:p>
      <w:r>
        <w:t>ဖန်တီးလို့ အောင်မြင်သွားပိုံ ရပါတယ်"</w:t>
      </w:r>
    </w:p>
    <w:p>
      <w:r>
        <w:t>ဖေးယွီဟန်က ပြောဆိုလိုက်လေသည်။</w:t>
      </w:r>
    </w:p>
    <w:p>
      <w:r>
        <w:t>"ဒါဆို မင်းအမြင်အရ အင်မော်တယ်လေးဦးဟာ</w:t>
      </w:r>
    </w:p>
    <w:p>
      <w:r>
        <w:t>ထီးနန်းငမွိဲ့တော်ရဲ့ မနတာန်စက်ဝန်းကို ဖျက်ဆီးနိုင်မလား"</w:t>
      </w:r>
    </w:p>
    <w:p>
      <w:r>
        <w:t>ကျီမင်းယွဲ့က အလျင်အမြန် မေးမြန်းလိုက်လေသည်။</w:t>
      </w:r>
    </w:p>
    <w:p>
      <w:r>
        <w:t>"မေပြာတတ်ဘး"</w:t>
      </w:r>
    </w:p>
    <w:p>
      <w:r>
        <w:t>ဖေးယွီဟန် ခေါင်းကို ခါယမ်းရင်း ပြောဆိုလိုက်လေသည်။</w:t>
      </w:r>
    </w:p>
    <w:p>
      <w:r>
        <w:t>"အင်မော်တယ်တားဆီး မနတာန်စက်ဝန်းဟာ</w:t>
      </w:r>
    </w:p>
    <w:p>
      <w:r>
        <w:t>--- Page 3659 ---</w:t>
      </w:r>
    </w:p>
    <w:p>
      <w:r>
        <w:t>တန်ခိုးကကီးမားလှေပမဲ့၊ အခိုချိန်မှာ မနတာန်စက်ဝန်းကို</w:t>
      </w:r>
    </w:p>
    <w:p>
      <w:r>
        <w:t>ထိန်းချပ်မယ့်သ မရှိတော့ဘး။ မနတာန်စက်ဝန်းဟာ</w:t>
      </w:r>
    </w:p>
    <w:p>
      <w:r>
        <w:t>ပိုင်ရှင်မဲ့အဖြစ် နှစ်ပေါင်းများစွာ</w:t>
      </w:r>
    </w:p>
    <w:p>
      <w:r>
        <w:t>ကိုန်လွန်ခဲ့ငပီဖြစ်တာကောင့် တန်ခိုးစွမ်းအားလည်း</w:t>
      </w:r>
    </w:p>
    <w:p>
      <w:r>
        <w:t>လျော့နည်းသွားမှာ အမှန်ပဲ"</w:t>
      </w:r>
    </w:p>
    <w:p>
      <w:r>
        <w:t>“အင်မော်တယ်ဂိုဏ်းဟာ မနတာန်အစီအရင်ပညာမှာ</w:t>
      </w:r>
    </w:p>
    <w:p>
      <w:r>
        <w:t>ကျွမ်းကျင်လှငပီး အင်မော်တယ်တားဆီး မနတာန်စက်ဝန်းကို</w:t>
      </w:r>
    </w:p>
    <w:p>
      <w:r>
        <w:t>နှစ်ပေါင်းများစွာတိုင်အောင်လေ့လာထားကတယ်။</w:t>
      </w:r>
    </w:p>
    <w:p>
      <w:r>
        <w:t>ကည့်ရတာ သတို့ အောင်မြင်မှုတချွိဲ့ ရရှိထားပိုံပဲ”</w:t>
      </w:r>
    </w:p>
    <w:p>
      <w:r>
        <w:t>"ဒါ့အပြင် မနတာန်ဖျက်လက်နက်က အတိုဖြစ်ပေမဲ့ အစစ်ရဲ့</w:t>
      </w:r>
    </w:p>
    <w:p>
      <w:r>
        <w:t>တန်ခိုးစွမ်းအား တစ်ဝက်လောက်ရှိရင်တောင်</w:t>
      </w:r>
    </w:p>
    <w:p>
      <w:r>
        <w:t>အေခြအေနက မေသချာဘး"</w:t>
      </w:r>
    </w:p>
    <w:p>
      <w:r>
        <w:t>သမသည် မေသချာဟို ပြောဆိုနေသာ်လည်း</w:t>
      </w:r>
    </w:p>
    <w:p>
      <w:r>
        <w:t>လအပေါင်းတို့အား ပေးအပ်နေသော အဓိပပာယ်မှာမ</w:t>
      </w:r>
    </w:p>
    <w:p>
      <w:pPr>
        <w:pageBreakBefore/>
        <w:spacing w:after="40"/>
      </w:pPr>
      <w:r>
        <w:rPr>
          <w:b/>
          <w:sz w:val="20"/>
        </w:rPr>
        <w:t>[ZH] 第一百六十六章:留給葉寧的時間不多了 — page 6/10</w:t>
      </w:r>
    </w:p>
    <w:p>
      <w:r>
        <w:t>她嘴裡說著難說,但實際上傳遞給眾人的意思,卻是不看好</w:t>
      </w:r>
    </w:p>
    <w:p>
      <w:r>
        <w:t>時之間,眾人臉色都變了。</w:t>
      </w:r>
    </w:p>
    <w:p>
      <w:r>
        <w:t>此陣是太祖親自布置的啊</w:t>
      </w:r>
    </w:p>
    <w:p>
      <w:r>
        <w:t>有人忍不住說道</w:t>
      </w:r>
    </w:p>
    <w:p>
      <w:r>
        <w:t>大周太祖當年確實是橫壓當代,他布置的陣法也是無解,但現在已經不是他的時代</w:t>
      </w:r>
    </w:p>
    <w:p>
      <w:r>
        <w:t>裴語涵其實很想說,你們這些人不要活在夢裡,這個時候了還扯什麼太祖。</w:t>
      </w:r>
    </w:p>
    <w:p>
      <w:r>
        <w:t>但她知道,周人對大周太祖有著特殊的感情,所以她沒有說,而是相對委婉的說道</w:t>
      </w:r>
    </w:p>
    <w:p>
      <w:r>
        <w:t>不怕臧偷就怕賊惦記,羽化門這種專門研究陣法的宗門,一直在研究截仙陣,很難</w:t>
      </w:r>
    </w:p>
    <w:p>
      <w:r>
        <w:t>說他們研究出了什麼結果</w:t>
      </w:r>
    </w:p>
    <w:p>
      <w:r>
        <w:t>裴語涵的分析,有人信,但更多的人則是不信</w:t>
      </w:r>
    </w:p>
    <w:p>
      <w:r>
        <w:t>姬明月臉色難看,她站在城牆之上,等待著命運的裁決</w:t>
      </w:r>
    </w:p>
    <w:p>
      <w:r>
        <w:t>而就在此時,那一頭黑龍,終於撞在了城牆之上</w:t>
      </w:r>
    </w:p>
    <w:p>
      <w:r>
        <w:t>聲巨響。</w:t>
      </w:r>
    </w:p>
    <w:p>
      <w:r>
        <w:t>整個京城都綻放出了金色的光芒。</w:t>
      </w:r>
    </w:p>
    <w:p>
      <w:r>
        <w:t>道道金光,自皇宮,自街道,自民宅,在石頭的縫隙,在花草的葉尖-…綻放出來</w:t>
      </w:r>
    </w:p>
    <w:p>
      <w:pPr>
        <w:pageBreakBefore/>
        <w:spacing w:after="40"/>
      </w:pPr>
      <w:r>
        <w:rPr>
          <w:b/>
          <w:sz w:val="20"/>
        </w:rPr>
        <w:t>[MY] အခန်း ၁၆၈ — page 6/10</w:t>
      </w:r>
    </w:p>
    <w:p>
      <w:r>
        <w:t>--- Page 3660 ---</w:t>
      </w:r>
    </w:p>
    <w:p>
      <w:r>
        <w:t>မေကာင်းသော အရိပ်လကခဏာများကို</w:t>
      </w:r>
    </w:p>
    <w:p>
      <w:r>
        <w:t>ညန်ပြေနေလသည်။</w:t>
      </w:r>
    </w:p>
    <w:p>
      <w:r>
        <w:t>တစ်ချိန်တည်းမှာပင် လအားလိုံး၏ မျက်နှာများ</w:t>
      </w:r>
    </w:p>
    <w:p>
      <w:r>
        <w:t>ပြောင်းလဲသွားကေလသည်။</w:t>
      </w:r>
    </w:p>
    <w:p>
      <w:r>
        <w:t>"ဒီမနတာန်စက်ဝန်းဟာ ပထမဧကရာဇ်ကိုယ်တိုင်</w:t>
      </w:r>
    </w:p>
    <w:p>
      <w:r>
        <w:t>စီရင်ထားတာ မဟိုတ်လား"</w:t>
      </w:r>
    </w:p>
    <w:p>
      <w:r>
        <w:t>တစ်စိုံတစ်ယောက်က မချိတင်ကဲ ပြောဆိုလိုက်လေသည်။</w:t>
      </w:r>
    </w:p>
    <w:p>
      <w:r>
        <w:t>"ကျိးထိုက်ကျူဟာ အဲ့ဒီတိုန်းက ခေတ်ကာလကို</w:t>
      </w:r>
    </w:p>
    <w:p>
      <w:r>
        <w:t>လမ်းမိုးထားသ ဖြစ်ငပီး၊ သစီရင်ထားတဲ့</w:t>
      </w:r>
    </w:p>
    <w:p>
      <w:r>
        <w:t>မနတာန်စက်ဝန်းဟာလည်း ဘယ်သမှ မဖျက်ဆီးနိုင်ခဲ့ပါဘး။</w:t>
      </w:r>
    </w:p>
    <w:p>
      <w:r>
        <w:t>ဒါပေမဲ့ ယခိုက သ့ခေတ်ကာလ မဟိုတ်တော့ဘး"</w:t>
      </w:r>
    </w:p>
    <w:p>
      <w:r>
        <w:t>ဖေးယွီဟန်သည် အမှန်အားဖြင့် မင်းတို့</w:t>
      </w:r>
    </w:p>
    <w:p>
      <w:r>
        <w:t>--- Page 3661 ---</w:t>
      </w:r>
    </w:p>
    <w:p>
      <w:r>
        <w:t>အိပ်မက်ကမဘာထဲမှာ နေမေနကနဲ့ဟို ပြောလိုသော်လည်း</w:t>
      </w:r>
    </w:p>
    <w:p>
      <w:r>
        <w:t>မေပြာခဲ့ချေ။ ကျိးလမျိးတို့သည်</w:t>
      </w:r>
    </w:p>
    <w:p>
      <w:r>
        <w:t>ပထမကျိးဧကရာဇ်အပေါ် အထး စိတ်ခံစားမှုများ</w:t>
      </w:r>
    </w:p>
    <w:p>
      <w:r>
        <w:t>ရှိကောင်း သိထားသောကောင့် ဖြစ်လေသည်။ ထို့ကောင့်</w:t>
      </w:r>
    </w:p>
    <w:p>
      <w:r>
        <w:t>သမသည် အနည်းငယ် ညင်သာစွာ ပြောဆိုလိုက်လေသည်။</w:t>
      </w:r>
    </w:p>
    <w:p>
      <w:r>
        <w:t>"သခိုးက ခိုးမှာပဲ။ သခိုးက ကံစည်နေတာကိုသာ</w:t>
      </w:r>
    </w:p>
    <w:p>
      <w:r>
        <w:t>ကောက်ရတယ်။ အင်မော်တယ်ဂိုဏ်းက</w:t>
      </w:r>
    </w:p>
    <w:p>
      <w:r>
        <w:t>မနတာန်အစီအရင်ပညာရပ်ကို အထးလေ့လာတဲ့ ဂိုဏ်းဖြစ်ငပီး</w:t>
      </w:r>
    </w:p>
    <w:p>
      <w:r>
        <w:t>အင်မော်တယ်တားဆီး မနတာန်စက်ဝန်းကို</w:t>
      </w:r>
    </w:p>
    <w:p>
      <w:r>
        <w:t>အငမဲလေ့လာနေကတယ်။ သတို့က ဘာရလဒ်တွေ</w:t>
      </w:r>
    </w:p>
    <w:p>
      <w:r>
        <w:t>ထွက်လာမလဲဆိုတာ ပြောရခက်တယ်"</w:t>
      </w:r>
    </w:p>
    <w:p>
      <w:r>
        <w:t>ဖေးယွီဟန်၏ သိုံးသပ်ချက်အား အချွိဲ့က</w:t>
      </w:r>
    </w:p>
    <w:p>
      <w:r>
        <w:t>ယိုံကည်ကေသာ်လည်း ပို၍များပြားသော သတို့မှာမ</w:t>
      </w:r>
    </w:p>
    <w:p>
      <w:r>
        <w:t>မယိုံကည်ကေချ။</w:t>
      </w:r>
    </w:p>
    <w:p>
      <w:r>
        <w:t>--- Page 3662 ---</w:t>
      </w:r>
    </w:p>
    <w:p>
      <w:r>
        <w:t>ကျီမင်းယွဲ့၏ မျက်နှာသည် ညိးငယ်လျက် ရှိလေသည်။</w:t>
      </w:r>
    </w:p>
    <w:p>
      <w:r>
        <w:t>သမသည် ငမွိဲ့ရိုးပေါ်တွင် ရပ်လျက် ကံကမမာ၏</w:t>
      </w:r>
    </w:p>
    <w:p>
      <w:r>
        <w:t>စီရင်ချက်အား စောင့်မျှော်နေလသည်။</w:t>
      </w:r>
    </w:p>
    <w:p>
      <w:r>
        <w:t>ထိုအချိန်မှာပင် နဂါးမည်းကကီးသည် နောက်ဆိုံးတွင်</w:t>
      </w:r>
    </w:p>
    <w:p>
      <w:r>
        <w:t>ငမွိဲ့ရိုးပေါ်သို့ ဝင်တိုက်လိုက်လေသည်။</w:t>
      </w:r>
    </w:p>
    <w:p>
      <w:r>
        <w:t>ဒိုန်း…</w:t>
      </w:r>
    </w:p>
    <w:p>
      <w:r>
        <w:t>ပြင်းထန်သော အသံတစ်ချက်။</w:t>
      </w:r>
    </w:p>
    <w:p>
      <w:r>
        <w:t>နန်းငမွိဲ့တော်တစ်ခိုလိုံးသည် ရေရောင်အလင်းများ</w:t>
      </w:r>
    </w:p>
    <w:p>
      <w:r>
        <w:t>ထွက်ပေါ်လာလေသည်။</w:t>
      </w:r>
    </w:p>
    <w:p>
      <w:r>
        <w:t>ရေရောင်အလင်းတန်းများသည် နန်းတော်မှ၊ လမ်းများမှ၊</w:t>
      </w:r>
    </w:p>
    <w:p>
      <w:r>
        <w:t>အိမ်များမှ၊ ကျောက်တိုံးအကားများမှ၊ ပန်းရွက်ဖျားများမှ</w:t>
      </w:r>
    </w:p>
    <w:p>
      <w:r>
        <w:t>ထွက်ပေါ်လာငပီးနောက် မိုးကောင်းကင်ဆီသို့</w:t>
      </w:r>
    </w:p>
    <w:p>
      <w:r>
        <w:t>--- Page 3663 ---</w:t>
      </w:r>
    </w:p>
    <w:p>
      <w:r>
        <w:t>စီးဆင်းသွားကေလသည်။</w:t>
      </w:r>
    </w:p>
    <w:p>
      <w:pPr>
        <w:pageBreakBefore/>
        <w:spacing w:after="40"/>
      </w:pPr>
      <w:r>
        <w:rPr>
          <w:b/>
          <w:sz w:val="20"/>
        </w:rPr>
        <w:t>[ZH] 第一百六十六章:留給葉寧的時間不多了 — page 7/10</w:t>
      </w:r>
    </w:p>
    <w:p>
      <w:r>
        <w:t>然後朝著天空中涌動。</w:t>
      </w:r>
    </w:p>
    <w:p>
      <w:r>
        <w:t>這是陣法的力量</w:t>
      </w:r>
    </w:p>
    <w:p>
      <w:r>
        <w:t>這些力量,存在於京城的每一個角落</w:t>
      </w:r>
    </w:p>
    <w:p>
      <w:r>
        <w:t>在感覺到被攻擊的時候,自動復甦,然後形成了一道金色的護罩,就像是一個倒扣</w:t>
      </w:r>
    </w:p>
    <w:p>
      <w:r>
        <w:t>的碗,護住了整個京城。</w:t>
      </w:r>
    </w:p>
    <w:p>
      <w:r>
        <w:t>看著眼前升起的金光,許多人露出激動之色</w:t>
      </w:r>
    </w:p>
    <w:p>
      <w:r>
        <w:t>這就是京城大陣!</w:t>
      </w:r>
    </w:p>
    <w:p>
      <w:r>
        <w:t>剛一觸發,就給人一種絕對安全的感覺</w:t>
      </w:r>
    </w:p>
    <w:p>
      <w:r>
        <w:t>事實上,卻是很安全</w:t>
      </w:r>
    </w:p>
    <w:p>
      <w:r>
        <w:t>黑龍氣勢洶洶,但是撞在光罩上后,卻是立刻就支離破碎了</w:t>
      </w:r>
    </w:p>
    <w:p>
      <w:r>
        <w:t>求鮮花</w:t>
      </w:r>
    </w:p>
    <w:p>
      <w:r>
        <w:t>看起來,根本無法揠動京城大陣絲臺</w:t>
      </w:r>
    </w:p>
    <w:p>
      <w:r>
        <w:t>看看,我就說區區羽化門,憑什麼撼動太祖的陣法!“</w:t>
      </w:r>
    </w:p>
    <w:p>
      <w:r>
        <w:t>有人激動的握拳,不滿的看向裴語涵</w:t>
      </w:r>
    </w:p>
    <w:p>
      <w:r>
        <w:t>他認為表語涵的話語,有一股長他人志氣滅自己威風的感覺</w:t>
      </w:r>
    </w:p>
    <w:p>
      <w:r>
        <w:t>裝語涵淡淡一笑,她不解釋</w:t>
      </w:r>
    </w:p>
    <w:p>
      <w:r>
        <w:t>黑龍破碎,化作無數黑色的亂流,於空中飄蕩</w:t>
      </w:r>
    </w:p>
    <w:p>
      <w:pPr>
        <w:pageBreakBefore/>
        <w:spacing w:after="40"/>
      </w:pPr>
      <w:r>
        <w:rPr>
          <w:b/>
          <w:sz w:val="20"/>
        </w:rPr>
        <w:t>[MY] အခန်း ၁၆၈ — page 7/10</w:t>
      </w:r>
    </w:p>
    <w:p>
      <w:r>
        <w:t>ဤသည်မှာ မနတာန်စက်ဝန်း၏ စွမ်းအားများ ဖြစ်လေသည်။</w:t>
      </w:r>
    </w:p>
    <w:p>
      <w:r>
        <w:t>ဤစွမ်းအားများသည် နန်းငမွိဲ့တော်၏</w:t>
      </w:r>
    </w:p>
    <w:p>
      <w:r>
        <w:t>ထောင့်တိုင်းထောင့်တိုင်းတွင် တည်ရှိနေလသည်။</w:t>
      </w:r>
    </w:p>
    <w:p>
      <w:r>
        <w:t>တိုက်ခိုက်ခံရသည်ကို ခံစားမိသောအခါ အလိုအလျောက်</w:t>
      </w:r>
    </w:p>
    <w:p>
      <w:r>
        <w:t>နိုးထလာငပီး ရေရောင်ကာကွယ်ရေး အကာအကွယ်တစ်ခို</w:t>
      </w:r>
    </w:p>
    <w:p>
      <w:r>
        <w:t>ဖြစ်ပေါ်လာလေသည်။ ထိုအကာအကွယ်သည်</w:t>
      </w:r>
    </w:p>
    <w:p>
      <w:r>
        <w:t>ငမွိဲ့တော်တစ်ခိုလိုံးအား မှောက်လိုက်သောပန်းကန်လိုံးကဲ့သို့</w:t>
      </w:r>
    </w:p>
    <w:p>
      <w:r>
        <w:t>ဖိုံးအိုပ်ထားလေသည်။</w:t>
      </w:r>
    </w:p>
    <w:p>
      <w:r>
        <w:t>ရွှေဲ့တွင် ထွက်ပေါ်လာသော ရေရောင်အလင်းများကို</w:t>
      </w:r>
    </w:p>
    <w:p>
      <w:r>
        <w:t>တွေဲ့မြင်ရေသာအခါ လအများသည်</w:t>
      </w:r>
    </w:p>
    <w:p>
      <w:r>
        <w:t>စိတ်လှုပ်ရှားသွားကေလသည်။</w:t>
      </w:r>
    </w:p>
    <w:p>
      <w:r>
        <w:t>--- Page 3664 ---</w:t>
      </w:r>
    </w:p>
    <w:p>
      <w:r>
        <w:t>"ဒါဟာ နန်းငမွိဲ့တော်ရဲ့ မနတာန်စက်ဝန်းပဲ"</w:t>
      </w:r>
    </w:p>
    <w:p>
      <w:r>
        <w:t>စတင်အသက်ဝင်လာသည်နှင့် လတိုင်းအား</w:t>
      </w:r>
    </w:p>
    <w:p>
      <w:r>
        <w:t>လိုံးဝလိုံခြံသည်ဟို ခံစားမှု ဖြစ်ပေါ်စေလသည်။</w:t>
      </w:r>
    </w:p>
    <w:p>
      <w:r>
        <w:t>အမှန်တကယ်လည်း လိုံခြံလေသည်။</w:t>
      </w:r>
    </w:p>
    <w:p>
      <w:r>
        <w:t>နဂါးမည်းသည် ဆပွက်နေသာ်လည်း အလင်းတန်းပေါ်သို့</w:t>
      </w:r>
    </w:p>
    <w:p>
      <w:r>
        <w:t>တိုက်မိသည်နှင့် ချက်ချင်း</w:t>
      </w:r>
    </w:p>
    <w:p>
      <w:r>
        <w:t>ကစင့်ကလျားဖြစ်သွားလေသည်။</w:t>
      </w:r>
    </w:p>
    <w:p>
      <w:r>
        <w:t>ကည့်ရသည်မှာ နန်းငမွိဲ့တော်၏ မနတာန်စက်ဝန်းအား</w:t>
      </w:r>
    </w:p>
    <w:p>
      <w:r>
        <w:t>အနည်းငယ်မျှ မထိခိုက်စေနိုင်ချေ။</w:t>
      </w:r>
    </w:p>
    <w:p>
      <w:r>
        <w:t>"ကည့်လိုက်၊ ငါပြောတယ် မဟိုတ်လား။</w:t>
      </w:r>
    </w:p>
    <w:p>
      <w:r>
        <w:t>ဒီလောက်အင်အားနဲ့ အင်မော်တယ်ဂိုဏ်းက</w:t>
      </w:r>
    </w:p>
    <w:p>
      <w:r>
        <w:t>ပထမဧကရာဇ်ရဲ့ မနတာန်စက်ဝန်းကို ဘယ်လို လှုပ်နိုင်မလဲ"</w:t>
      </w:r>
    </w:p>
    <w:p>
      <w:r>
        <w:t>--- Page 3665 ---</w:t>
      </w:r>
    </w:p>
    <w:p>
      <w:r>
        <w:t>တစ်စိုံတစ်ယောက်က လက်သီးဆိုပ်ကာ</w:t>
      </w:r>
    </w:p>
    <w:p>
      <w:r>
        <w:t>စိတ်လှုပ်ရှားစွာဖြင့် ပြောဆိုလိုက်ငပီး ဖေးယွီဟန်အား</w:t>
      </w:r>
    </w:p>
    <w:p>
      <w:r>
        <w:t>စိတ်မေကျနပ်စွာ ကည့်လိုက်လေသည်။</w:t>
      </w:r>
    </w:p>
    <w:p>
      <w:r>
        <w:t>သသည် ဖေးယွီဟန်၏ စကားများတွင်</w:t>
      </w:r>
    </w:p>
    <w:p>
      <w:r>
        <w:t>သတပါး၏စိတ်ဓာတ်ကို ကျဆင်းစေငပီး မိမိတို့၏</w:t>
      </w:r>
    </w:p>
    <w:p>
      <w:r>
        <w:t>တန်ခိုးစွမ်းအားအား လျော့ပါးစေသော သေဘာများ</w:t>
      </w:r>
    </w:p>
    <w:p>
      <w:r>
        <w:t>ပါဝင်နေသည်ဟို ထင်မြင်လေသည်။</w:t>
      </w:r>
    </w:p>
    <w:p>
      <w:r>
        <w:t>ဖေးယွီဟန်သည် ပြံးရိုံသာ ပြံးလိုက်ငပီး ရှင်းပြခင်း</w:t>
      </w:r>
    </w:p>
    <w:p>
      <w:r>
        <w:t>မြပလိုပ်တော့ချေ။</w:t>
      </w:r>
    </w:p>
    <w:p>
      <w:r>
        <w:t>နဂါးမည်းသည် ကွဲငပိသွားငပီး လေထိုအတွင်း</w:t>
      </w:r>
    </w:p>
    <w:p>
      <w:r>
        <w:t>လွင့်ပါးနေသော အမည်းရောင် ရောင်ခြည်များ</w:t>
      </w:r>
    </w:p>
    <w:p>
      <w:r>
        <w:t>ဖြစ်သွားလေသည်။</w:t>
      </w:r>
    </w:p>
    <w:p>
      <w:r>
        <w:t>--- Page 3666 ---</w:t>
      </w:r>
    </w:p>
    <w:p>
      <w:r>
        <w:t>နတ်လေးပါးသည်သာ လှုပ်ရှားခြင်း မြပဘဲ မျက်လိုံးများကို</w:t>
      </w:r>
    </w:p>
    <w:p>
      <w:r>
        <w:t>မှိတ်ထားကငပီး တစ်စိုံတစ်ရာအား တိတ်ဆိတ်စွာ</w:t>
      </w:r>
    </w:p>
    <w:p>
      <w:r>
        <w:t>ခံစားနေကပိုံ ရေလသည်။</w:t>
      </w:r>
    </w:p>
    <w:p>
      <w:r>
        <w:t>"အမှားမရှိဘး။ အေရွှဲ့တောင်ထောင့်ဟာ မနတာန်စက်ဝန်းရဲ့</w:t>
      </w:r>
    </w:p>
    <w:p>
      <w:pPr>
        <w:pageBreakBefore/>
        <w:spacing w:after="40"/>
      </w:pPr>
      <w:r>
        <w:rPr>
          <w:b/>
          <w:sz w:val="20"/>
        </w:rPr>
        <w:t>[ZH] 第一百六十六章:留給葉寧的時間不多了 — page 8/10</w:t>
      </w:r>
    </w:p>
    <w:p>
      <w:r>
        <w:t>羽化四仙一動不動,他們閉上了眼,似乎在默默感受若什麼。</w:t>
      </w:r>
    </w:p>
    <w:p>
      <w:r>
        <w:t>有錯,東南角,便是陣法的破綻之處</w:t>
      </w:r>
    </w:p>
    <w:p>
      <w:r>
        <w:t>虯首仙做出決定,手中印決掐動,破陣梭再度轉動了起來</w:t>
      </w:r>
    </w:p>
    <w:p>
      <w:r>
        <w:t>道玄奧的紋路,於</w:t>
      </w:r>
    </w:p>
    <w:p>
      <w:r>
        <w:t>空中不斷的浮現。</w:t>
      </w:r>
    </w:p>
    <w:p>
      <w:r>
        <w:t>這每一個紋路,都蘊含著一道陣道法則。</w:t>
      </w:r>
    </w:p>
    <w:p>
      <w:r>
        <w:t>而陣法,便是由無數陣道法則堆砌而成</w:t>
      </w:r>
    </w:p>
    <w:p>
      <w:r>
        <w:t>此刻無數陣道法則湧現,化作一道黑光,再度以摧枯拉朽之勢,朝著前方衝去</w:t>
      </w:r>
    </w:p>
    <w:p>
      <w:r>
        <w:t>但是這一次,目標卻很固定,乃是城牆的東南角。</w:t>
      </w:r>
    </w:p>
    <w:p>
      <w:r>
        <w:t>這是羽化門經過了數千年的研究,找到的唯一破綻</w:t>
      </w:r>
    </w:p>
    <w:p>
      <w:r>
        <w:t>事實上根本談不上破綻,只是因為歲月流逝,陣法喪失了一點點威能罷了,說起來</w:t>
      </w:r>
    </w:p>
    <w:p>
      <w:r>
        <w:t>甚至有些微不足道</w:t>
      </w:r>
    </w:p>
    <w:p>
      <w:r>
        <w:t>但有的時候,就是這麼一點點微弱的差距,就能夠主宰局勢</w:t>
      </w:r>
    </w:p>
    <w:p>
      <w:r>
        <w:t>黑光狂涌而去,與城牆碰撞在了一起</w:t>
      </w:r>
    </w:p>
    <w:p>
      <w:r>
        <w:t>這一次,大周眾人臉上的笑容僵住</w:t>
      </w:r>
    </w:p>
    <w:p>
      <w:pPr>
        <w:pageBreakBefore/>
        <w:spacing w:after="40"/>
      </w:pPr>
      <w:r>
        <w:rPr>
          <w:b/>
          <w:sz w:val="20"/>
        </w:rPr>
        <w:t>[MY] အခန်း ၁၆၈ — page 8/10</w:t>
      </w:r>
    </w:p>
    <w:p>
      <w:r>
        <w:t>အားနည်းချက် တည်ရှိရာနေရာပဲ"</w:t>
      </w:r>
    </w:p>
    <w:p>
      <w:r>
        <w:t>ကျားကွက်နတ်မင်းက ဆိုံးဖြတ်ချက်ချလိုက်ငပီး</w:t>
      </w:r>
    </w:p>
    <w:p>
      <w:r>
        <w:t>မနတာန်ဝိဇဇာလက်ဟန်များ လိုပ်ဆောင်လိုက်ရာ</w:t>
      </w:r>
    </w:p>
    <w:p>
      <w:r>
        <w:t>မနတာန်စက်ဝန်းကို ဖျက်ဆီးသည့် လက်နက်သည် ထပ်မံ၍</w:t>
      </w:r>
    </w:p>
    <w:p>
      <w:r>
        <w:t>လည်ပတ်လာလေသည်။ နက်နဲသော</w:t>
      </w:r>
    </w:p>
    <w:p>
      <w:r>
        <w:t>အမှတ်အသားများသည် လေထိုထဲတွင် စဉ်ဆက်မြပတ်</w:t>
      </w:r>
    </w:p>
    <w:p>
      <w:r>
        <w:t>ပေါ်ထွက်လာလေသည်။</w:t>
      </w:r>
    </w:p>
    <w:p>
      <w:r>
        <w:t>ဤအမှတ်အသား တစ်ခိုချင်းစီတိုင်းတွင် မနတရားဆိုင်ရာ</w:t>
      </w:r>
    </w:p>
    <w:p>
      <w:r>
        <w:t>တရားဥပေဒသတစ်ခိုစီ ပါဝင်လေသည်။</w:t>
      </w:r>
    </w:p>
    <w:p>
      <w:r>
        <w:t>--- Page 3667 ---</w:t>
      </w:r>
    </w:p>
    <w:p>
      <w:r>
        <w:t>မနတာန်စက်ဝန်းသည် ထိုကဲ့သို့သော မနတရားဆိုင်ရာ</w:t>
      </w:r>
    </w:p>
    <w:p>
      <w:r>
        <w:t>တရားဥပေဒသများ ထပ်ခါထပ်ခါ ပိုံဖော်ထားခြင်းဖြင့်</w:t>
      </w:r>
    </w:p>
    <w:p>
      <w:r>
        <w:t>ဖွဲ့စည်းထားခြင်း ဖြစ်လေသည်။</w:t>
      </w:r>
    </w:p>
    <w:p>
      <w:r>
        <w:t>ယခိုအခါ မနတရားဆိုင်ရာ တရားဥပေဒသများ</w:t>
      </w:r>
    </w:p>
    <w:p>
      <w:r>
        <w:t>အလိုံးအရင်းဖြင့် ပေါ်ထွက်လာကာ အမည်းရောင်</w:t>
      </w:r>
    </w:p>
    <w:p>
      <w:r>
        <w:t>အလင်းတန်းတစ်ခို ဖြစ်လာငပီး ရွှေဲ့သို့ ပြင်းထန်စွာ</w:t>
      </w:r>
    </w:p>
    <w:p>
      <w:r>
        <w:t>ထိုးဖောက်သွားလေသည်။</w:t>
      </w:r>
    </w:p>
    <w:p>
      <w:r>
        <w:t>သို့သော် ဤတစ်ကကိမ်တွင် ပစ်မှတ်သည် သေချာလှငပီး</w:t>
      </w:r>
    </w:p>
    <w:p>
      <w:r>
        <w:t>ငမွိဲ့ရိုး၏ အေရွှဲ့တောင်ထောင့် ဖြစ်လေသည်။</w:t>
      </w:r>
    </w:p>
    <w:p>
      <w:r>
        <w:t>ဤသည်မှာ အင်မော်တယ်ဂိုဏ်းက နှစ်ထောင်ပေါင်းများစွာ</w:t>
      </w:r>
    </w:p>
    <w:p>
      <w:r>
        <w:t>လေ့လာငပီးမှ တွေဲ့ရှိခဲ့သော တစ်ခိုတည်းသော</w:t>
      </w:r>
    </w:p>
    <w:p>
      <w:r>
        <w:t>အားနည်းချက် ဖြစ်လေသည်။</w:t>
      </w:r>
    </w:p>
    <w:p>
      <w:r>
        <w:t>အမှန်အားဖြင့် အားနည်းချက်ဟို ပြောရန်ပင် မလိုပေ။</w:t>
      </w:r>
    </w:p>
    <w:p>
      <w:r>
        <w:t>--- Page 3668 ---</w:t>
      </w:r>
    </w:p>
    <w:p>
      <w:r>
        <w:t>အချိန်ကာလ ကာမြင့်လာသောကောင့် မနတာန်စက်ဝန်း၏</w:t>
      </w:r>
    </w:p>
    <w:p>
      <w:r>
        <w:t>တန်ခိုးစွမ်းအား အနည်းငယ်မျှ လျော့ကျသွားခြင်းသာ</w:t>
      </w:r>
    </w:p>
    <w:p>
      <w:r>
        <w:t>ဖြစ်လေသည်။ ပြောရလျှင် လျစ်လျူရှု၍ပင်</w:t>
      </w:r>
    </w:p>
    <w:p>
      <w:r>
        <w:t>ရနိုင်သေးသည်ဟို ဆိုရမည် ဖြစ်လေသည်။</w:t>
      </w:r>
    </w:p>
    <w:p>
      <w:r>
        <w:t>သို့သော် တစ်ခါတစ်ရံ ဤကဲ့သို့ အနည်းငယ်မျှေသာ</w:t>
      </w:r>
    </w:p>
    <w:p>
      <w:r>
        <w:t>ကွာဟချက်သည်ပင် အေခြအေနကို</w:t>
      </w:r>
    </w:p>
    <w:p>
      <w:r>
        <w:t>စီရင်ဆိုံးဖြတ်နိုင်လေသည်။</w:t>
      </w:r>
    </w:p>
    <w:p>
      <w:r>
        <w:t>အမည်းရောင် အလင်းတန်းသည် ရွှေဲ့သို့ အရှိန်ပြင်းစွာ</w:t>
      </w:r>
    </w:p>
    <w:p>
      <w:r>
        <w:t>ထွက်သွားငပီး ငမွိဲ့ရိုးနှင့် ထိတွေဲ့သွားလေသည်။</w:t>
      </w:r>
    </w:p>
    <w:p>
      <w:r>
        <w:t>ဤတစ်ကကိမ်တွင် ကျိးလမျိးတို့၏ အပြံးများ</w:t>
      </w:r>
    </w:p>
    <w:p>
      <w:r>
        <w:t>ရပ်တန့်သွားကေလသည်။</w:t>
      </w:r>
    </w:p>
    <w:p>
      <w:r>
        <w:t>အဘယ့်ကောင့်ဆိုသော် ယခိုတစ်ကကိမ်တွင် အမည်းရောင်</w:t>
      </w:r>
    </w:p>
    <w:p>
      <w:r>
        <w:t>အလင်းတန်းသည် တိုက်ရိုက် ကွဲငပိမသွားဘဲ ငမွိဲ့ရိုးပေါ်တွင်</w:t>
      </w:r>
    </w:p>
    <w:p>
      <w:r>
        <w:t>--- Page 3669 ---</w:t>
      </w:r>
    </w:p>
    <w:p>
      <w:r>
        <w:t>ကပ်နေသကဲ့သို့ ဖြစ်နေငပီး မနတရားဆိုင်ရာ တရားဥပေဒသ</w:t>
      </w:r>
    </w:p>
    <w:p>
      <w:pPr>
        <w:pageBreakBefore/>
        <w:spacing w:after="40"/>
      </w:pPr>
      <w:r>
        <w:rPr>
          <w:b/>
          <w:sz w:val="20"/>
        </w:rPr>
        <w:t>[ZH] 第一百六十六章:留給葉寧的時間不多了 — page 9/10</w:t>
      </w:r>
    </w:p>
    <w:p>
      <w:r>
        <w:t>因為黑光沒有直接破碎,而像是黏在了城也似,無數陣道法則試圖從光罩之中擠</w:t>
      </w:r>
    </w:p>
    <w:p>
      <w:r>
        <w:t>進去,而光罩里也湧出無數金色的法則。</w:t>
      </w:r>
    </w:p>
    <w:p>
      <w:r>
        <w:t>兩兩碰撞,然後同歸於盡</w:t>
      </w:r>
    </w:p>
    <w:p>
      <w:r>
        <w:t>這竟然是一場消耗戰</w:t>
      </w:r>
    </w:p>
    <w:p>
      <w:r>
        <w:t>羽化四仙顯然做足了準備,四人一口吞下事先準備好的丹藥,整個人的氣息陡然間</w:t>
      </w:r>
    </w:p>
    <w:p>
      <w:r>
        <w:t>再次暴漲,然後瘋狂的掐動印決,打出一道道陣道法則,試圖配合破陣梭,開一道缺</w:t>
      </w:r>
    </w:p>
    <w:p>
      <w:r>
        <w:t>見此,眾人面色大變</w:t>
      </w:r>
    </w:p>
    <w:p>
      <w:r>
        <w:t>建文通下意識的詢問</w:t>
      </w:r>
    </w:p>
    <w:p>
      <w:r>
        <w:t>只有一個辦法,找到主陣之人。</w:t>
      </w:r>
    </w:p>
    <w:p>
      <w:r>
        <w:t>裴語涵說道</w:t>
      </w:r>
    </w:p>
    <w:p>
      <w:r>
        <w:t>若是載仙陣有人主持,那麼羽化門將束手無策。</w:t>
      </w:r>
    </w:p>
    <w:p>
      <w:r>
        <w:t>主陣之人</w:t>
      </w:r>
    </w:p>
    <w:p>
      <w:r>
        <w:t>這上哪裡去找啊</w:t>
      </w:r>
    </w:p>
    <w:p>
      <w:r>
        <w:t>所有人都知道,大陣由太祖所布置,之後一直都是太祖和監正二人管若</w:t>
      </w:r>
    </w:p>
    <w:p>
      <w:r>
        <w:t>可現在這兩個了不得的人物,都已經不在了</w:t>
      </w:r>
    </w:p>
    <w:p>
      <w:r>
        <w:t>人臨走之前,都沒有將大陣託付給任何人</w:t>
      </w:r>
    </w:p>
    <w:p>
      <w:r>
        <w:t>不然的話,姬明月不可能不知道</w:t>
      </w:r>
    </w:p>
    <w:p>
      <w:pPr>
        <w:pageBreakBefore/>
        <w:spacing w:after="40"/>
      </w:pPr>
      <w:r>
        <w:rPr>
          <w:b/>
          <w:sz w:val="20"/>
        </w:rPr>
        <w:t>[MY] အခန်း ၁၆၈ — page 9/10</w:t>
      </w:r>
    </w:p>
    <w:p>
      <w:r>
        <w:t>အေရအတွက် မေရမတွက်နိုင်အောင် များပြားစွာသည်</w:t>
      </w:r>
    </w:p>
    <w:p>
      <w:r>
        <w:t>အလင်းတန်းအတွင်းသို့ ဝင်ရောက်ရန် ကကိးပမ်းနေကာ</w:t>
      </w:r>
    </w:p>
    <w:p>
      <w:r>
        <w:t>အလင်းတန်းအတွင်းမှလည်း ရေရောင် တရားဥပေဒသများ</w:t>
      </w:r>
    </w:p>
    <w:p>
      <w:r>
        <w:t>ထွက်လာလေသည်။</w:t>
      </w:r>
    </w:p>
    <w:p>
      <w:r>
        <w:t>နှစ်ဖက်စလိုံး ထိတွေဲ့ငပီး အတတကွ</w:t>
      </w:r>
    </w:p>
    <w:p>
      <w:r>
        <w:t>ပျက်စီးသွားကေလသည်။</w:t>
      </w:r>
    </w:p>
    <w:p>
      <w:r>
        <w:t>ဤသည်မှာ စွမ်းအင်ကိုန်ခမ်းသည်အထိ တိုက်ပွဲတစ်ခို</w:t>
      </w:r>
    </w:p>
    <w:p>
      <w:r>
        <w:t>ဖြစ်လေသည်။</w:t>
      </w:r>
    </w:p>
    <w:p>
      <w:r>
        <w:t>နတ်လေးပါးသည် သိသာထင်ရှားစွာ</w:t>
      </w:r>
    </w:p>
    <w:p>
      <w:r>
        <w:t>ပြင်ဆင်ထားခဲ့ကေလသည်။ လေးဦးစလိုံးသည်</w:t>
      </w:r>
    </w:p>
    <w:p>
      <w:r>
        <w:t>ကကိတင်ပြင်ဆင်ထားသော ဆေးလိုံးများအား</w:t>
      </w:r>
    </w:p>
    <w:p>
      <w:r>
        <w:t>တစ်ချက်တည်း မျိချလိုက်ကရာ တစ်ကိုယ်လိုံး၏</w:t>
      </w:r>
    </w:p>
    <w:p>
      <w:r>
        <w:t>စွမ်းအားများ ရိုတ်တရက် တိုးတက်လာငပီးနောက်</w:t>
      </w:r>
    </w:p>
    <w:p>
      <w:r>
        <w:t>--- Page 3670 ---</w:t>
      </w:r>
    </w:p>
    <w:p>
      <w:r>
        <w:t>အားကိုန်သိုံး၍ မနတာန်ဝိဇဇာပိုံသေနည်းများ</w:t>
      </w:r>
    </w:p>
    <w:p>
      <w:r>
        <w:t>ပြလိုပ်လိုက်ကေလသည်။ ထို့နောက် မနတာန်စက်ဝန်းကို</w:t>
      </w:r>
    </w:p>
    <w:p>
      <w:r>
        <w:t>ဖျက်ဆီးသည့် လက်နက်နှင့် ပးပေါင်းကာ အပေါက်တစ်ခို</w:t>
      </w:r>
    </w:p>
    <w:p>
      <w:r>
        <w:t>ထွင်းဖောက်ရန် ကကိးစားနေကေလသည်။</w:t>
      </w:r>
    </w:p>
    <w:p>
      <w:r>
        <w:t>"မကောင်းဘး"</w:t>
      </w:r>
    </w:p>
    <w:p>
      <w:r>
        <w:t>ဤအေခြအေနကို တွေဲ့မြင်ရေသာအခါ လအပေါင်းတို့၏</w:t>
      </w:r>
    </w:p>
    <w:p>
      <w:r>
        <w:t>မျက်နှာများ ပြောင်းလဲသွားကေလသည်။</w:t>
      </w:r>
    </w:p>
    <w:p>
      <w:r>
        <w:t>"ဖေးမမ၊ ဘယ်လို လိုပ်ရမလဲ"</w:t>
      </w:r>
    </w:p>
    <w:p>
      <w:r>
        <w:t>ဝေ့ဝမ်တိုန်းသည် သတိမထားမိဘဲ မေးမြန်းမိလေသည်။</w:t>
      </w:r>
    </w:p>
    <w:p>
      <w:r>
        <w:t>"နည်းလမ်း တစ်ခိုပဲ ရှိတယ်။ မနတာန်စက်ဝန်းကို</w:t>
      </w:r>
    </w:p>
    <w:p>
      <w:r>
        <w:t>ထိန်းချပ်မယ့်သကို ရှာဖို့ပဲ"</w:t>
      </w:r>
    </w:p>
    <w:p>
      <w:r>
        <w:t>--- Page 3671 ---</w:t>
      </w:r>
    </w:p>
    <w:p>
      <w:r>
        <w:t>ဖေးယွီဟန်က ပြောဆိုလိုက်လေသည်။</w:t>
      </w:r>
    </w:p>
    <w:p>
      <w:r>
        <w:t>"တကယ်လို့ အင်မော်တယ်တားမြစ်မနတာန်စက်ဝန်းမှာ</w:t>
      </w:r>
    </w:p>
    <w:p>
      <w:r>
        <w:t>ထိန်းချပ်သ ရှိနေမယ်ဆိုရင် အင်မော်တယ်ဂိုဏ်း</w:t>
      </w:r>
    </w:p>
    <w:p>
      <w:r>
        <w:t>လက်ချောင်းထောင်ရဲမှာ မဟိုတ်ဘး"</w:t>
      </w:r>
    </w:p>
    <w:p>
      <w:r>
        <w:t>မနတာန်စက်ဝန်းကို ထိန်းချပ်မည့်သလား။</w:t>
      </w:r>
    </w:p>
    <w:p>
      <w:r>
        <w:t>ဒါကို ဘယ်နေရာသွားရှာရမလဲ။</w:t>
      </w:r>
    </w:p>
    <w:p>
      <w:r>
        <w:t>လတိုင်း သိကသည်မှာ မနတာန်စက်ဝန်းသည် ကျိးထိုက်ကျူ</w:t>
      </w:r>
    </w:p>
    <w:p>
      <w:r>
        <w:t>ပြင်ဆင်ထားခဲ့ခြင်း ဖြစ်ငပီး နောက်ပိုင်းတွင်</w:t>
      </w:r>
    </w:p>
    <w:p>
      <w:r>
        <w:t>ကျိးထိုက်ကျူနှင့် ကကီးကပ်ရေးမးနှစ်ဦးကသာ</w:t>
      </w:r>
    </w:p>
    <w:p>
      <w:r>
        <w:t>ထိန်းချပ်ထားခဲ့ခြင်း ဖြစ်လေသည်။</w:t>
      </w:r>
    </w:p>
    <w:p>
      <w:r>
        <w:t>သို့သော် ယခိုအခါ ထိုထးခြားသော ပိုဂ္ိလ်နှစ်ဦးစလိုံး</w:t>
      </w:r>
    </w:p>
    <w:p>
      <w:r>
        <w:t>မရှိတော့ချေ။</w:t>
      </w:r>
    </w:p>
    <w:p>
      <w:r>
        <w:t>--- Page 3672 ---</w:t>
      </w:r>
    </w:p>
    <w:p>
      <w:r>
        <w:t>နှစ်ဦးစလိုံးသည် ထွက်ခွာသွားခြင်း မြပမီ</w:t>
      </w:r>
    </w:p>
    <w:p>
      <w:r>
        <w:t>မနတာန်စက်ဝန်းအား မည်သ့ထံမျှ အပ်နှင်းထားခဲ့ခြင်း မရှိပေ။</w:t>
      </w:r>
    </w:p>
    <w:p>
      <w:r>
        <w:t>မဟိုတ်ပါက ကျီမင်းယွဲ့ မသိဘဲ နေမည် မဟိုတ်ချေ။</w:t>
      </w:r>
    </w:p>
    <w:p>
      <w:pPr>
        <w:pageBreakBefore/>
        <w:spacing w:after="40"/>
      </w:pPr>
      <w:r>
        <w:rPr>
          <w:b/>
          <w:sz w:val="20"/>
        </w:rPr>
        <w:t>[ZH] 第一百六十六章:留給葉寧的時間不多了 — page 10/10</w:t>
      </w:r>
    </w:p>
    <w:p>
      <w:r>
        <w:t>沒有主陣之人,我們也要守域,所有人,都出手吧!</w:t>
      </w:r>
    </w:p>
    <w:p>
      <w:r>
        <w:t>姬明月拔出長劍,厲聲喝道</w:t>
      </w:r>
    </w:p>
    <w:p>
      <w:r>
        <w:t>戰爭,爆發了</w:t>
      </w:r>
    </w:p>
    <w:p>
      <w:r>
        <w:t>所有人都紅了眼,因為他們知道,一旦城破,會是什麼結果。</w:t>
      </w:r>
    </w:p>
    <w:p>
      <w:r>
        <w:t>御林軍,監察院,神機營,天龍衛,乃至於文武百官,全部施展出了自己最強的力</w:t>
      </w:r>
    </w:p>
    <w:p>
      <w:r>
        <w:t>到最後,就是疏於訓練的城衛軍也參加了戰鬥,他們頻放箭,試圖做出一些騷</w:t>
      </w:r>
    </w:p>
    <w:p>
      <w:r>
        <w:t>然而仙門眾人也不是吃素的</w:t>
      </w:r>
    </w:p>
    <w:p>
      <w:r>
        <w:t>立即出手,為羽化四仙擋下</w:t>
      </w:r>
    </w:p>
    <w:p>
      <w:r>
        <w:t>戰爭進入了白熱化</w:t>
      </w:r>
    </w:p>
    <w:p>
      <w:r>
        <w:t>但所有人都知道,真正的主角是羽化四仙</w:t>
      </w:r>
    </w:p>
    <w:p>
      <w:r>
        <w:t>到底能不能破陣,才是芙鍵</w:t>
      </w:r>
    </w:p>
    <w:p>
      <w:r>
        <w:t>裴語涵見到所有人都沖了上去,卻是沒有出手的意思,她背靠在城牆之上,雙臂抱</w:t>
      </w:r>
    </w:p>
    <w:p>
      <w:r>
        <w:t>在胸前,喃喃說道</w:t>
      </w:r>
    </w:p>
    <w:p>
      <w:r>
        <w:t>葉寧啊葉寧,留給你的時間可不多了。“千</w:t>
      </w:r>
    </w:p>
    <w:p>
      <w:r>
        <w:t>[[KMTCRAWLER MARKER 143]]</w:t>
      </w:r>
    </w:p>
    <w:p>
      <w:pPr>
        <w:pageBreakBefore/>
        <w:spacing w:after="40"/>
      </w:pPr>
      <w:r>
        <w:rPr>
          <w:b/>
          <w:sz w:val="20"/>
        </w:rPr>
        <w:t>[MY] အခန်း ၁၆၈ — page 10/10</w:t>
      </w:r>
    </w:p>
    <w:p>
      <w:r>
        <w:t>"မနတာန်စက်ဝန်းကို ထိန်းချပ်မယ့်သ မရှိပေမဲ့ ငါတို့</w:t>
      </w:r>
    </w:p>
    <w:p>
      <w:r>
        <w:t>ငမွိဲ့တော်ကို ကာကွယ်ရမယ်။ လအားလိုံး တိုက်ခိုက်ကပါ"</w:t>
      </w:r>
    </w:p>
    <w:p>
      <w:r>
        <w:t>ကျီမင်းယွဲ့သည် သန်လျက်ကို ဆွဲထိုတ်ကာ ကျယ်လောင်စွာ</w:t>
      </w:r>
    </w:p>
    <w:p>
      <w:r>
        <w:t>အမိန့်ပေးလိုက်လေသည်။</w:t>
      </w:r>
    </w:p>
    <w:p>
      <w:r>
        <w:t>စစ်ပွဲ စတင်လေငပီ။</w:t>
      </w:r>
    </w:p>
    <w:p>
      <w:r>
        <w:t>လအားလိုံး မျက်လိုံးများ နီမြန်းလာကေလသည်။</w:t>
      </w:r>
    </w:p>
    <w:p>
      <w:r>
        <w:t>အဘယ့်ကောင့်ဆိုသော် ငမွိဲ့တော်ကျဆိုံးသွားပါက</w:t>
      </w:r>
    </w:p>
    <w:p>
      <w:r>
        <w:t>မည်သို့သော အဖြစ်အပျက်များ ဖြစ်ပေါ်လာမည်ကို</w:t>
      </w:r>
    </w:p>
    <w:p>
      <w:r>
        <w:t>--- Page 3673 ---</w:t>
      </w:r>
    </w:p>
    <w:p>
      <w:r>
        <w:t>သိရှိထားကေသာကောင့် ဖြစ်လေသည်။</w:t>
      </w:r>
    </w:p>
    <w:p>
      <w:r>
        <w:t>နန်းတွင်းစစ်သည်တော်များ၊ ယွမ်ကကီးကပ်ရေးရိုံး၊</w:t>
      </w:r>
    </w:p>
    <w:p>
      <w:r>
        <w:t>စစ်လက်နက်တပ်ဖွဲ့၊ နန်းတော်စောင့်တပ်သားများ၊</w:t>
      </w:r>
    </w:p>
    <w:p>
      <w:r>
        <w:t>မင်းမှုထမ်းများအားလိုံး မိမိတို့၏ အပြင်းထန်ဆိုံး</w:t>
      </w:r>
    </w:p>
    <w:p>
      <w:r>
        <w:t>စွမ်းအားများကို အသိုံးပြကေလသည်။</w:t>
      </w:r>
    </w:p>
    <w:p>
      <w:r>
        <w:t>နောက်ဆိုံးတွင် လေ့ကျင့်သင်ကားမှု မရှိသော</w:t>
      </w:r>
    </w:p>
    <w:p>
      <w:r>
        <w:t>ငမွိဲ့တော်စောင့်တပ်သားများပင် တိုက်ပွဲထဲသို့</w:t>
      </w:r>
    </w:p>
    <w:p>
      <w:r>
        <w:t>ဝင်ရောက်လာကငပီး အနှောင့်အယှက်ပေးရန် မြားများ</w:t>
      </w:r>
    </w:p>
    <w:p>
      <w:r>
        <w:t>အဆက်မြပတ် ပစ်လတ်နေကေလသည်။</w:t>
      </w:r>
    </w:p>
    <w:p>
      <w:r>
        <w:t>"အရှုံးမေပးဘး"</w:t>
      </w:r>
    </w:p>
    <w:p>
      <w:r>
        <w:t>သို့သော် အင်မော်တယ်ဂိုဏ်းသားများသည်လည်း</w:t>
      </w:r>
    </w:p>
    <w:p>
      <w:r>
        <w:t>အလွယ်တက လက်လျှော့မည့်လများ မဟိုတ်ကေချ။</w:t>
      </w:r>
    </w:p>
    <w:p>
      <w:r>
        <w:t>--- Page 3674 ---</w:t>
      </w:r>
    </w:p>
    <w:p>
      <w:r>
        <w:t>ချက်ချင်း တိုံ့ပြန်တိုက်ခိုက်ကာ နတ်မင်းလေးပါးအား</w:t>
      </w:r>
    </w:p>
    <w:p>
      <w:r>
        <w:t>အကာအကွယ်ပေးလိုက်ကေလသည်။</w:t>
      </w:r>
    </w:p>
    <w:p>
      <w:r>
        <w:t>တိုက်ပွဲသည် အပြင်းထန်ဆိုံး အေနအထားသို့</w:t>
      </w:r>
    </w:p>
    <w:p>
      <w:r>
        <w:t>ရောက်ရှိသွားလေသည်။</w:t>
      </w:r>
    </w:p>
    <w:p>
      <w:r>
        <w:t>သို့သော် လတိုင်း သိရှိနေကသည်မှာ စစ်မှန်သော</w:t>
      </w:r>
    </w:p>
    <w:p>
      <w:r>
        <w:t>ဇာတ်လိုက်မှာ နတ်မင်းလေးပါးသာ ဖြစ်လေသည်။</w:t>
      </w:r>
    </w:p>
    <w:p>
      <w:r>
        <w:t>မနတာန်စက်ဝန်းအား ဖျက်ဆီးနိုင်မည်လား</w:t>
      </w:r>
    </w:p>
    <w:p>
      <w:r>
        <w:t>မဖျက်ဆီးနိုင်မည်လားသာလျှင် အေရးကကီးလေသည်။</w:t>
      </w:r>
    </w:p>
    <w:p>
      <w:r>
        <w:t>ဖေးယွီဟန်သည် လအားလိုံး တိုက်ပွဲထဲသို့</w:t>
      </w:r>
    </w:p>
    <w:p>
      <w:r>
        <w:t>ဝင်ရောက်သွားကသည်ကို တွေဲ့မြင်ရေသာ်လည်း</w:t>
      </w:r>
    </w:p>
    <w:p>
      <w:r>
        <w:t>တိုက်ခိုက်ရန် အကံအစည် မရှိဟို ထင်ရေလသည်။</w:t>
      </w:r>
    </w:p>
    <w:p>
      <w:r>
        <w:t>သမသည် ငမွိဲ့ရိုးကို ကျောမှီကာ လက်ပိုက်ထားရင်း တီးတိုး</w:t>
      </w:r>
    </w:p>
    <w:p>
      <w:r>
        <w:t>ပြောဆိုလိုက်လေသည်။</w:t>
      </w:r>
    </w:p>
    <w:p>
      <w:r>
        <w:t>--- Page 3675 ---</w:t>
      </w:r>
    </w:p>
    <w:p>
      <w:r>
        <w:t>"ယဲ့နင်၊ ယဲ့နင်၊ နင့်အတွက် အချိန်က သိပ်မကျန်တော့ဘး"</w:t>
      </w:r>
    </w:p>
    <w:p>
      <w:r>
        <w:t>-------- ------------- ---------------- ------------- ---</w:t>
      </w:r>
    </w:p>
    <w:p>
      <w:r>
        <w:t>---------------</w:t>
      </w:r>
    </w:p>
    <w:p>
      <w:pPr>
        <w:pageBreakBefore/>
        <w:spacing w:after="40"/>
      </w:pPr>
      <w:r>
        <w:rPr>
          <w:b/>
          <w:sz w:val="20"/>
        </w:rPr>
        <w:t>[ZH] 第一百六十七章:劍破封印,聖院之主! — page 1/10</w:t>
      </w:r>
    </w:p>
    <w:p>
      <w:pPr>
        <w:spacing w:after="120"/>
      </w:pPr>
      <w:r>
        <w:rPr>
          <w:b/>
          <w:sz w:val="28"/>
        </w:rPr>
        <w:t>第一百六十七章:劍破封印,聖院之主!</w:t>
      </w:r>
    </w:p>
    <w:p>
      <w:r>
        <w:t>葉寧曾經說過一句話</w:t>
      </w:r>
    </w:p>
    <w:p>
      <w:r>
        <w:t>拯救儒道,狗都不幹</w:t>
      </w:r>
    </w:p>
    <w:p>
      <w:r>
        <w:t>結果現在自己在幹什麼?</w:t>
      </w:r>
    </w:p>
    <w:p>
      <w:r>
        <w:t>如果此刻他擁有自己身體的掌控權,那麼他一定會在地面上寫下ー個大大的“慘“字</w:t>
      </w:r>
    </w:p>
    <w:p>
      <w:r>
        <w:t>我到底得罪了誰啊?</w:t>
      </w:r>
    </w:p>
    <w:p>
      <w:r>
        <w:t>究竟是這個世界有毒還是我有毒?</w:t>
      </w:r>
    </w:p>
    <w:p>
      <w:r>
        <w:t>現在迺遇背刺的方式都這麼花哨了嗎?</w:t>
      </w:r>
    </w:p>
    <w:p>
      <w:r>
        <w:t>葉寧感覺聖院這個鬼地方真是坑人</w:t>
      </w:r>
    </w:p>
    <w:p>
      <w:r>
        <w:t>前面他說了那麼多話,但凡你要是鬧出點動靜,我肯定就一聲不吭了</w:t>
      </w:r>
    </w:p>
    <w:p>
      <w:r>
        <w:t>結果毫無反應,給了他假象,一時沒管住嘴,給蔡向高上了一課</w:t>
      </w:r>
    </w:p>
    <w:p>
      <w:r>
        <w:t>然後發現悲劇了。</w:t>
      </w:r>
    </w:p>
    <w:p>
      <w:r>
        <w:t>合著前面的那些沉默,都是損著要給他來個大的!</w:t>
      </w:r>
    </w:p>
    <w:p>
      <w:r>
        <w:t>葉寧內心無比哀傷。</w:t>
      </w:r>
    </w:p>
    <w:p>
      <w:r>
        <w:t>完了。</w:t>
      </w:r>
    </w:p>
    <w:p>
      <w:r>
        <w:t>這下子是真的給仙門添麻煩了</w:t>
      </w:r>
    </w:p>
    <w:p>
      <w:r>
        <w:t>但是在蔡向高的角度,卻是感覺葉寧無比的高大,就好像是古之聖賢從時光長河之</w:t>
      </w:r>
    </w:p>
    <w:p>
      <w:r>
        <w:t>中回淜而來</w:t>
      </w:r>
    </w:p>
    <w:p>
      <w:r>
        <w:t>那種風采,那種霸氣,非聖賢莫屬</w:t>
      </w:r>
    </w:p>
    <w:p>
      <w:r>
        <w:t>這一劍,終究是斬了出去</w:t>
      </w:r>
    </w:p>
    <w:p>
      <w:r>
        <w:t>沒有鋒芒,沒有劍吟聲</w:t>
      </w:r>
    </w:p>
    <w:p>
      <w:pPr>
        <w:pageBreakBefore/>
        <w:spacing w:after="40"/>
      </w:pPr>
      <w:r>
        <w:rPr>
          <w:b/>
          <w:sz w:val="20"/>
        </w:rPr>
        <w:t>[MY] အခန်း ၁၆၉ — page 1/10</w:t>
      </w:r>
    </w:p>
    <w:p>
      <w:pPr>
        <w:spacing w:after="120"/>
      </w:pPr>
      <w:r>
        <w:rPr>
          <w:b/>
          <w:sz w:val="28"/>
        </w:rPr>
        <w:t>အခန်း ၁၆၉</w:t>
      </w:r>
    </w:p>
    <w:p>
      <w:r>
        <w:t>ယဲ့နင်က တစ်ခါတိုန်းက ပြောဖးပါသည်။</w:t>
      </w:r>
    </w:p>
    <w:p>
      <w:r>
        <w:t>"သေတာ်စင်လမ်းစဉ်ကို ကယ်တင်တာ</w:t>
      </w:r>
    </w:p>
    <w:p>
      <w:r>
        <w:t>ခွေးတောင်မလိုပ်ချင်ဘးကွာ" ဟ၍ဖြစ်သည်။</w:t>
      </w:r>
    </w:p>
    <w:p>
      <w:r>
        <w:t>ယခိုအခါ မိမိကိုယ်တိုင် ဘာများလိုပ်နေပါသနည်း။</w:t>
      </w:r>
    </w:p>
    <w:p>
      <w:r>
        <w:t>အကယ်၍သာ ယခိုအချိန်တွင် သသည် မိမိခနဓာကိုယ်ကို</w:t>
      </w:r>
    </w:p>
    <w:p>
      <w:r>
        <w:t>ထိန်းချပ်နိုင်သည့် အခွင့်အာဏာရှိမည်ဆိုပါက</w:t>
      </w:r>
    </w:p>
    <w:p>
      <w:r>
        <w:t>မြေပင်ပေါ်တွင် "စိတ်ဆင်းရဲတယ်" ဟသော</w:t>
      </w:r>
    </w:p>
    <w:p>
      <w:r>
        <w:t>စကားလိုံးကကီးကို ရေးချလိုက်မည်မှာ အမှန်ပင်ဖြစ်သည်။</w:t>
      </w:r>
    </w:p>
    <w:p>
      <w:r>
        <w:t>--- Page 3676 ---</w:t>
      </w:r>
    </w:p>
    <w:p>
      <w:r>
        <w:t>အဘယ်ကောင့်နည်း။</w:t>
      </w:r>
    </w:p>
    <w:p>
      <w:r>
        <w:t>မိမိသည် မည်သ့ကိုမျှ သွားရောက်ငပီး</w:t>
      </w:r>
    </w:p>
    <w:p>
      <w:r>
        <w:t>အပြစ်ကျူးလွန်ခဲ့ခြင်း မရှိခဲ့ပါ။</w:t>
      </w:r>
    </w:p>
    <w:p>
      <w:r>
        <w:t>အမှန်တကယ်တွင် ဤလောကကကီး၌ အဆိပ်ရှိနေပါသလား၊</w:t>
      </w:r>
    </w:p>
    <w:p>
      <w:r>
        <w:t>သို့မဟိုတ် မိမိထံတွင် အဆိပ်ရှိနေပါသလား။</w:t>
      </w:r>
    </w:p>
    <w:p>
      <w:r>
        <w:t>ယခိုအခါ နောက်ကျောဓါးထိုးပိုံများက</w:t>
      </w:r>
    </w:p>
    <w:p>
      <w:r>
        <w:t>ပိုမိုဆန်းကယ်လာပါသည်။</w:t>
      </w:r>
    </w:p>
    <w:p>
      <w:r>
        <w:t>ယဲ့နင်သည် တော်ဝင်တရားရိုံးတော်ဆိုသည်မှာ လတို့အား</w:t>
      </w:r>
    </w:p>
    <w:p>
      <w:r>
        <w:t>ညဉ်းပန်းနှိပ်စက်သော နေရာတစ်ခိုဟို ခံစားမိလေသည်။</w:t>
      </w:r>
    </w:p>
    <w:p>
      <w:r>
        <w:t>ယခင်ကတည်းက နိမိတ်ပြမှုများရှိလျှင်</w:t>
      </w:r>
    </w:p>
    <w:p>
      <w:r>
        <w:t>သပါးစပ်ပိတ်နေပါမည်။</w:t>
      </w:r>
    </w:p>
    <w:p>
      <w:r>
        <w:t>သို့သော် မည်သည့်တိုံ့ပြန်မှုမျှ မရှိသောကောင့် သ့အေနြဖင့်</w:t>
      </w:r>
    </w:p>
    <w:p>
      <w:r>
        <w:t>--- Page 3677 ---</w:t>
      </w:r>
    </w:p>
    <w:p>
      <w:r>
        <w:t>အထင်အမြင်လွဲမှားကာ ချိက်ရှန်ကောင်းအား</w:t>
      </w:r>
    </w:p>
    <w:p>
      <w:r>
        <w:t>သင်ခန်းစာတစ်ခို ပို့ချမိလေသည်။</w:t>
      </w:r>
    </w:p>
    <w:p>
      <w:r>
        <w:t>ထို့နောက်မှ မိမိ၏ ဝမ်းနည်းဖွယ်အဖြစ်ကို</w:t>
      </w:r>
    </w:p>
    <w:p>
      <w:r>
        <w:t>သိရှိလိုက်ရေလသည်။</w:t>
      </w:r>
    </w:p>
    <w:p>
      <w:r>
        <w:t>ယခင်က ဤဆိတ်ငငိမ်မှုအားလိုံးသည် သ့အား ကကီးမားစွာ</w:t>
      </w:r>
    </w:p>
    <w:p>
      <w:r>
        <w:t>တိုက်ခိုက်ရန် စိုပေါင်းကံစည်နေကြခင်းပင် ဖြစ်သည်။</w:t>
      </w:r>
    </w:p>
    <w:p>
      <w:r>
        <w:t>ယဲ့နင်၏ စိတ်နှလိုံးထဲတွင် အလွန်အမင်း</w:t>
      </w:r>
    </w:p>
    <w:p>
      <w:r>
        <w:t>ဝမ်းနည်းကကွဲမိလေသည်။</w:t>
      </w:r>
    </w:p>
    <w:p>
      <w:r>
        <w:t>ငပီးဆိုံးသွားငပီ။</w:t>
      </w:r>
    </w:p>
    <w:p>
      <w:r>
        <w:t>ယခိုအခါ အင်မော်တယ်ဂိုဏ်းအတွက်</w:t>
      </w:r>
    </w:p>
    <w:p>
      <w:r>
        <w:t>တော်တော်ခက်ခဲသွားပေတာ့မည်။</w:t>
      </w:r>
    </w:p>
    <w:p>
      <w:r>
        <w:t>သို့သော် ချိက်ရှန်ကောင်း၏ ရှုထောင့်မှကည့်လျှင်</w:t>
      </w:r>
    </w:p>
    <w:p>
      <w:r>
        <w:t>ယဲ့နင်သည် အလွန်ကကီးကျယ်ခမ်းနားငပီး ရှေးခေတ်ကာလမှ</w:t>
      </w:r>
    </w:p>
    <w:p>
      <w:r>
        <w:t>--- Page 3678 ---</w:t>
      </w:r>
    </w:p>
    <w:p>
      <w:r>
        <w:t>သေတာ်စင်များသည် အချိန်၏စီးကောင်းထဲမှ</w:t>
      </w:r>
    </w:p>
    <w:p>
      <w:r>
        <w:t>ပြန်လည်ရောက်ရှိလာသကဲ့သို့ ဖြစ်နေသည်။</w:t>
      </w:r>
    </w:p>
    <w:p>
      <w:r>
        <w:t>ထိုကဲ့သို့ ခန့်ညားသော အသွင်အပြင်နှင့် ထက်မြက်သော</w:t>
      </w:r>
    </w:p>
    <w:p>
      <w:r>
        <w:t>စွမ်းအားတို့မှာ သေတာ်စင်များ၌သာ တည်ရှိပေသည်။</w:t>
      </w:r>
    </w:p>
    <w:p>
      <w:r>
        <w:t>ဓားသည် နောက်ဆိုံး၌ မြေပေါ်သို့</w:t>
      </w:r>
    </w:p>
    <w:p>
      <w:r>
        <w:t>ထိုးစိုက်လိုက်ငပီဖြစ်သည်။</w:t>
      </w:r>
    </w:p>
    <w:p>
      <w:r>
        <w:t>ထက်မြက်မှု မရှိ၊ ဓားသံလည်း မထွက်။</w:t>
      </w:r>
    </w:p>
    <w:p>
      <w:pPr>
        <w:pageBreakBefore/>
        <w:spacing w:after="40"/>
      </w:pPr>
      <w:r>
        <w:rPr>
          <w:b/>
          <w:sz w:val="20"/>
        </w:rPr>
        <w:t>[ZH] 第一百六十七章:劍破封印,聖院之主! — page 2/10</w:t>
      </w:r>
    </w:p>
    <w:p>
      <w:r>
        <w:t>這是儒道意志之劍,也是諸子精神顯化的一劍</w:t>
      </w:r>
    </w:p>
    <w:p>
      <w:r>
        <w:t>劍落之時,天地皆白</w:t>
      </w:r>
    </w:p>
    <w:p>
      <w:r>
        <w:t>自聖院之中,傳出朗朗的讀書之音</w:t>
      </w:r>
    </w:p>
    <w:p>
      <w:r>
        <w:t>這讀書之音,彷彿自亘古而來,帶著桑,“七三三”浩蕩之氣</w:t>
      </w:r>
    </w:p>
    <w:p>
      <w:r>
        <w:t>細細的去聽,能夠聽到他們在念誦</w:t>
      </w:r>
    </w:p>
    <w:p>
      <w:r>
        <w:t>為天地立心!</w:t>
      </w:r>
    </w:p>
    <w:p>
      <w:r>
        <w:t>為生民立命!</w:t>
      </w:r>
    </w:p>
    <w:p>
      <w:r>
        <w:t>為往聖繼絕學!</w:t>
      </w:r>
    </w:p>
    <w:p>
      <w:r>
        <w:t>167為萬世開太平</w:t>
      </w:r>
    </w:p>
    <w:p>
      <w:r>
        <w:t>這四句話,自葉寧說出來之後,便成為了所有讀書人的明燈,照亮了無數人前進的</w:t>
      </w:r>
    </w:p>
    <w:p>
      <w:r>
        <w:t>道路</w:t>
      </w:r>
    </w:p>
    <w:p>
      <w:r>
        <w:t>葉寧自空中徐徐落下</w:t>
      </w:r>
    </w:p>
    <w:p>
      <w:r>
        <w:t>手中長劍,寸寸碎去,化作無數晶瑩的白光,融入到他的身體之中</w:t>
      </w:r>
    </w:p>
    <w:p>
      <w:r>
        <w:t>而天空之中的那一道彷彿封鎖了整個世界的巨大鎖鏈,則是在沉了幾個呼吸的時</w:t>
      </w:r>
    </w:p>
    <w:p>
      <w:r>
        <w:t>間之後,發出一連串咔咔咔的聲響</w:t>
      </w:r>
    </w:p>
    <w:p>
      <w:r>
        <w:t>這是斷裂的聲音</w:t>
      </w:r>
    </w:p>
    <w:p>
      <w:r>
        <w:t>沒有聽錯。</w:t>
      </w:r>
    </w:p>
    <w:p>
      <w:r>
        <w:t>在蔡向高激動無比的注視下,這道鎖鏈斷裂了</w:t>
      </w:r>
    </w:p>
    <w:p>
      <w:r>
        <w:t>禁錮了儒道弟子的精神之鎖,自此刻開始,被徹底的打破</w:t>
      </w:r>
    </w:p>
    <w:p>
      <w:pPr>
        <w:pageBreakBefore/>
        <w:spacing w:after="40"/>
      </w:pPr>
      <w:r>
        <w:rPr>
          <w:b/>
          <w:sz w:val="20"/>
        </w:rPr>
        <w:t>[MY] အခန်း ၁၆၉ — page 2/10</w:t>
      </w:r>
    </w:p>
    <w:p>
      <w:r>
        <w:t>ဤသည်မှာ သေတာ်စင်လမ်းစဉ်၏ ဓားတစ်လက်သာမက</w:t>
      </w:r>
    </w:p>
    <w:p>
      <w:r>
        <w:t>ပြောင်းလဲခဲ့သော အခြားသေတာ်စင်တို့၏ စိတ်ဓာတ်များကို</w:t>
      </w:r>
    </w:p>
    <w:p>
      <w:r>
        <w:t>ပေါ်လွင်စေသော ဓားလည်း ဖြစ်လေသည်။</w:t>
      </w:r>
    </w:p>
    <w:p>
      <w:r>
        <w:t>ဓားချလိုက်ချိန်တွင် မြေကကီးနှင့်ကောင်းကင်တစ်ခွင်လိုံး</w:t>
      </w:r>
    </w:p>
    <w:p>
      <w:r>
        <w:t>ဖျြူဖွေးသွားလေသည်။</w:t>
      </w:r>
    </w:p>
    <w:p>
      <w:r>
        <w:t>တော်ဝင်တရားရိုံးတော်အတွင်းမှ ကျယ်လောင်သော</w:t>
      </w:r>
    </w:p>
    <w:p>
      <w:r>
        <w:t>--- Page 3679 ---</w:t>
      </w:r>
    </w:p>
    <w:p>
      <w:r>
        <w:t>စာဖတ်သံများ ထွက်ပေါ်လာလေသည်။</w:t>
      </w:r>
    </w:p>
    <w:p>
      <w:r>
        <w:t>ဤစာဖတ်သံများမှာ ရှေးအတိတ်ကာလတစ်ခိုလိုံးမှ</w:t>
      </w:r>
    </w:p>
    <w:p>
      <w:r>
        <w:t>လာရောက်သကဲ့သို့ ဖြစ်ကာ လေထိုအတွင်း -</w:t>
      </w:r>
    </w:p>
    <w:p>
      <w:r>
        <w:t>"မိုးအောက်မြေပင် စိတ်နှလိုံးဖျြူစင်စေရန်"</w:t>
      </w:r>
    </w:p>
    <w:p>
      <w:r>
        <w:t>"လသားများအတွက် ကံကမမာကို ထထောင်ရန်"</w:t>
      </w:r>
    </w:p>
    <w:p>
      <w:r>
        <w:t>"ရှေးခေတ်သေတာ်စင်များ၏ ပျောက်ကွယ်သွားသော</w:t>
      </w:r>
    </w:p>
    <w:p>
      <w:r>
        <w:t>ပညာရပ်များကို ဆက်လက်ထိန်းသိမ်းရန်"</w:t>
      </w:r>
    </w:p>
    <w:p>
      <w:r>
        <w:t>"လာလတတံ့သော ကမဘာအတွက် ငငိမ်းချမ်းခြင်းကို</w:t>
      </w:r>
    </w:p>
    <w:p>
      <w:r>
        <w:t>ဖော်ဆောင်ရန်"</w:t>
      </w:r>
    </w:p>
    <w:p>
      <w:r>
        <w:t>ဤစကားလေးခွန်းသည် ယဲ့နင်ထံမှ ထွက်ပေါ်လာငပီးနောက်</w:t>
      </w:r>
    </w:p>
    <w:p>
      <w:r>
        <w:t>စာပေပညာရှင်အားလိုံး၏ လမ်းပြမီးတိုင် ဖြစ်လာခဲ့ငပီး၊</w:t>
      </w:r>
    </w:p>
    <w:p>
      <w:r>
        <w:t>လအများ ရွှေဲ့ဆက်လှမ်းရမည့် လမ်းခရီးကို</w:t>
      </w:r>
    </w:p>
    <w:p>
      <w:r>
        <w:t>လင်းလက်တောက်ပေစခဲ့လေသည်။</w:t>
      </w:r>
    </w:p>
    <w:p>
      <w:r>
        <w:t>--- Page 3680 ---</w:t>
      </w:r>
    </w:p>
    <w:p>
      <w:r>
        <w:t>ယဲ့နင်သည် လေထိုထဲမှ တြဖည်းဖြည်း</w:t>
      </w:r>
    </w:p>
    <w:p>
      <w:r>
        <w:t>ဆင်းသက်လာသည်။</w:t>
      </w:r>
    </w:p>
    <w:p>
      <w:r>
        <w:t>လက်ထဲမှ ဓားရှည်သည် တစ်လက်မချင်း ကေကပျက်ကာ၊</w:t>
      </w:r>
    </w:p>
    <w:p>
      <w:r>
        <w:t>အရောင်တလက်လက်တောက်ပသော</w:t>
      </w:r>
    </w:p>
    <w:p>
      <w:r>
        <w:t>အလင်းဖျြူများအဖြစ် ပြောင်းလဲသွားငပီး</w:t>
      </w:r>
    </w:p>
    <w:p>
      <w:r>
        <w:t>သ၏ကိုယ်ခနဓာထဲသို့ စိုပ်ယဝင်ရောက်သွားလေသည်။</w:t>
      </w:r>
    </w:p>
    <w:p>
      <w:r>
        <w:t>ကောင်းကင်ယံတွင် ကမဘာတစ်ခိုလိုံးကို</w:t>
      </w:r>
    </w:p>
    <w:p>
      <w:r>
        <w:t>ပိတ်ဆို့ထားသကဲ့သို့သော ထိုကကီးမားလှသည့်</w:t>
      </w:r>
    </w:p>
    <w:p>
      <w:r>
        <w:t>သံကကိးကကီးမှာ အသက်ရျှူချိန် အနည်းငယ်မျှ</w:t>
      </w:r>
    </w:p>
    <w:p>
      <w:r>
        <w:t>တိတ်ဆိတ်နေငပီးနောက် တချွင်ချွင်အသံများ</w:t>
      </w:r>
    </w:p>
    <w:p>
      <w:r>
        <w:t>ဆက်တိုက်ထွက်ပေါ်လာသည်။</w:t>
      </w:r>
    </w:p>
    <w:p>
      <w:r>
        <w:t>ဤသည်မှာ ပြတ်တောက်သွားသော အသံများပင်</w:t>
      </w:r>
    </w:p>
    <w:p>
      <w:r>
        <w:t>ဖြစ်သည်။</w:t>
      </w:r>
    </w:p>
    <w:p>
      <w:r>
        <w:t>နားကားမမှားနိုင်ပေ။</w:t>
      </w:r>
    </w:p>
    <w:p>
      <w:r>
        <w:t>--- Page 3681 ---</w:t>
      </w:r>
    </w:p>
    <w:p>
      <w:r>
        <w:t>ချိက်ရှန်ကောင်း စိတ်လှုပ်ရှားစွာ ကည့်နေစဉ်မှာပင်</w:t>
      </w:r>
    </w:p>
    <w:p>
      <w:r>
        <w:t>ဤသံကကိးကကီး ပြတ်တောက်သွားလေသည်။</w:t>
      </w:r>
    </w:p>
    <w:p>
      <w:r>
        <w:t>သေတာ်စင်တပည့်များ၏ စိတ်ဓာတ်ကို</w:t>
      </w:r>
    </w:p>
    <w:p>
      <w:r>
        <w:t>ချပ်နှောင်ထားသော သံကကိးသည် ယခိုအချိန်မှစ၍</w:t>
      </w:r>
    </w:p>
    <w:p>
      <w:r>
        <w:t>လိုံးဝပြတ်တောက်သွားငပီ ဖြစ်သည်။</w:t>
      </w:r>
    </w:p>
    <w:p>
      <w:r>
        <w:t>ချွမ်း…</w:t>
      </w:r>
    </w:p>
    <w:p>
      <w:r>
        <w:t>သံကကိးကကီး လိုံးဝကျိးပဲ့ကာ</w:t>
      </w:r>
    </w:p>
    <w:p>
      <w:r>
        <w:t>ကောင်းကင်နှင့်မြေကကီးကားတွင်</w:t>
      </w:r>
    </w:p>
    <w:p>
      <w:r>
        <w:t>ပျောက်ကွယ်သွားသောအခါ၊</w:t>
      </w:r>
    </w:p>
    <w:p>
      <w:r>
        <w:t>စာပေစွမ်းအား(ဝါ)ဉာဏစွမ်းအားများသည် ကာရှည်စွာ</w:t>
      </w:r>
    </w:p>
    <w:p>
      <w:pPr>
        <w:pageBreakBefore/>
        <w:spacing w:after="40"/>
      </w:pPr>
      <w:r>
        <w:rPr>
          <w:b/>
          <w:sz w:val="20"/>
        </w:rPr>
        <w:t>[ZH] 第一百六十七章:劍破封印,聖院之主! — page 3/10</w:t>
      </w:r>
    </w:p>
    <w:p>
      <w:r>
        <w:t>轟轟轟</w:t>
      </w:r>
    </w:p>
    <w:p>
      <w:r>
        <w:t>當鎖鏈徹底碎裂,在天地之間化作虛無之後</w:t>
      </w:r>
    </w:p>
    <w:p>
      <w:r>
        <w:t>道道文氣,彷彿醞釀許久一般,在聖院的每一個角落之中噴薄而出。</w:t>
      </w:r>
    </w:p>
    <w:p>
      <w:r>
        <w:t>暗的天空之上,一顆穎星辰浮現</w:t>
      </w:r>
    </w:p>
    <w:p>
      <w:r>
        <w:t>遮蓋了整個聖院世界</w:t>
      </w:r>
    </w:p>
    <w:p>
      <w:r>
        <w:t>抬眼看時,億萬星辰閃爍著璀璨光芒,而在其中,有一最為璀璨,最為明亮的星</w:t>
      </w:r>
    </w:p>
    <w:p>
      <w:r>
        <w:t>辰,漸漸放大,佔據了所有的視野。</w:t>
      </w:r>
    </w:p>
    <w:p>
      <w:r>
        <w:t>光彩目</w:t>
      </w:r>
    </w:p>
    <w:p>
      <w:r>
        <w:t>這便是文曲星!</w:t>
      </w:r>
    </w:p>
    <w:p>
      <w:r>
        <w:t>儒道斷絕,文曲星不現,但今日,它卻自茫茫星海之中歸來</w:t>
      </w:r>
    </w:p>
    <w:p>
      <w:r>
        <w:t>那綻放的光芒,是隔著星海傳遞而來的回應。</w:t>
      </w:r>
    </w:p>
    <w:p>
      <w:r>
        <w:t>自文曲星之中,湧出無盡的文氣</w:t>
      </w:r>
    </w:p>
    <w:p>
      <w:r>
        <w:t>與聖院噴薄的文氣交相呼應,整個世界都震動了起來。</w:t>
      </w:r>
    </w:p>
    <w:p>
      <w:r>
        <w:t>儒道復甦,儒道復甦了!</w:t>
      </w:r>
    </w:p>
    <w:p>
      <w:r>
        <w:t>蔡向高跪倒在地,這一刻,他開心的像是個孩子</w:t>
      </w:r>
    </w:p>
    <w:p>
      <w:r>
        <w:t>就在儒道復甦的剎那,那一把彷彿要將整個書山劈成兩半的仙門巨劍,立即受到了</w:t>
      </w:r>
    </w:p>
    <w:p>
      <w:r>
        <w:t>前所未有的打擊</w:t>
      </w:r>
    </w:p>
    <w:p>
      <w:r>
        <w:t>咔咔咔!</w:t>
      </w:r>
    </w:p>
    <w:p>
      <w:r>
        <w:t>道道蛛網般的巨大縫隙,自巨劍中心擴散</w:t>
      </w:r>
    </w:p>
    <w:p>
      <w:pPr>
        <w:pageBreakBefore/>
        <w:spacing w:after="40"/>
      </w:pPr>
      <w:r>
        <w:rPr>
          <w:b/>
          <w:sz w:val="20"/>
        </w:rPr>
        <w:t>[MY] အခန်း ၁၆၉ — page 3/10</w:t>
      </w:r>
    </w:p>
    <w:p>
      <w:r>
        <w:t>အချိန်ယြပင်ဆင်ထားသကဲ့သို့ တော်ဝင်တရားရိုံးတော်၏</w:t>
      </w:r>
    </w:p>
    <w:p>
      <w:r>
        <w:t>ထောင့်တိုင်းထောင့်တာမှ ထိုးထွက်လာလေသည်။</w:t>
      </w:r>
    </w:p>
    <w:p>
      <w:r>
        <w:t>မှုန်မှိုင်းနေသော မိုးကောင်းကင်ပြင်၌ ကယ်တာရာများ</w:t>
      </w:r>
    </w:p>
    <w:p>
      <w:r>
        <w:t>တစ်လိုံးငပီးတစ်လိုံး ပေါ်ထွက်လာကသည်။</w:t>
      </w:r>
    </w:p>
    <w:p>
      <w:r>
        <w:t>--- Page 3682 ---</w:t>
      </w:r>
    </w:p>
    <w:p>
      <w:r>
        <w:t>တော်ဝင်တရားရိုံးတော်၏ ကမဘာတစ်ခိုလိုံးကို</w:t>
      </w:r>
    </w:p>
    <w:p>
      <w:r>
        <w:t>လမ်းခြံသွားလေသည်။</w:t>
      </w:r>
    </w:p>
    <w:p>
      <w:r>
        <w:t>မော့ကည့်လိုက်သောအခါ သန်းချီသော</w:t>
      </w:r>
    </w:p>
    <w:p>
      <w:r>
        <w:t>ကယ်တာရာများသည် တောက်ပသော အရောင်များ</w:t>
      </w:r>
    </w:p>
    <w:p>
      <w:r>
        <w:t>လက်လက်တောက်နေကငပီး၊ ထိုအထဲမှ အတောက်ပဆိုံး၊</w:t>
      </w:r>
    </w:p>
    <w:p>
      <w:r>
        <w:t>အလင်းအားအကောင်းဆိုံး ကယ်တစ်လိုံးသည်</w:t>
      </w:r>
    </w:p>
    <w:p>
      <w:r>
        <w:t>တြဖည်းဖြည်း ကကီးထွားလာကာ မြင်ကွင်းတစ်ခိုလိုံးကို</w:t>
      </w:r>
    </w:p>
    <w:p>
      <w:r>
        <w:t>လမ်းခြံသွားလေသည်။</w:t>
      </w:r>
    </w:p>
    <w:p>
      <w:r>
        <w:t>အရောင်အဝါများ တောက်ပလွန်းလှပါသည်။</w:t>
      </w:r>
    </w:p>
    <w:p>
      <w:r>
        <w:t>ဤသည်မှာ... ဉာဏ်ပညာကယ်ပင် ဖြစ်လေသည်။</w:t>
      </w:r>
    </w:p>
    <w:p>
      <w:r>
        <w:t>သေတာ်စင်လမ်းစဉ် ပြတ်တောက်သွားသောကောင့်</w:t>
      </w:r>
    </w:p>
    <w:p>
      <w:r>
        <w:t>ဉာဏ်ပညာကယ်သည် မေပေါ်ထွက်လာတော့ပေ။ သို့သော်</w:t>
      </w:r>
    </w:p>
    <w:p>
      <w:r>
        <w:t>ယေန့တွင် ၎င်းသည် ရှေးရိုးကယ်တာရာပင်လယ်ကကီးထဲသို့</w:t>
      </w:r>
    </w:p>
    <w:p>
      <w:r>
        <w:t>ပြန်လည်ရောက်ရှိလာခဲ့လေငပီ။</w:t>
      </w:r>
    </w:p>
    <w:p>
      <w:r>
        <w:t>--- Page 3683 ---</w:t>
      </w:r>
    </w:p>
    <w:p>
      <w:r>
        <w:t>ထိုတောက်ပသော အရောင်များမှာ</w:t>
      </w:r>
    </w:p>
    <w:p>
      <w:r>
        <w:t>ကယ်တာရာပင်လယ်ကို ဖြတ်ကျော်ကာ</w:t>
      </w:r>
    </w:p>
    <w:p>
      <w:r>
        <w:t>ပို့ဆောင်လိုက်သော တိုံ့ပြန်မှုများပင် ဖြစ်သည်။</w:t>
      </w:r>
    </w:p>
    <w:p>
      <w:r>
        <w:t>ဉာဏ်ပညာကယ်ထဲမှ အဆိုံးအစမရှိသော</w:t>
      </w:r>
    </w:p>
    <w:p>
      <w:r>
        <w:t>ဉာဏစွမ်းအားများ စီးထွက်လာလေသည်။</w:t>
      </w:r>
    </w:p>
    <w:p>
      <w:r>
        <w:t>တော်ဝင်တရားရိုံးတော်မှ ထွက်ပေါ်လာသော</w:t>
      </w:r>
    </w:p>
    <w:p>
      <w:r>
        <w:t>ဉာဏစွမ်းအားများနှင့် အပြန်အလှန်ပဲ့တင်ဟပ်ကာ</w:t>
      </w:r>
    </w:p>
    <w:p>
      <w:r>
        <w:t>ကမဘာတစ်ခိုလိုံး တိုန်လှုပ်သွားလေသည်။</w:t>
      </w:r>
    </w:p>
    <w:p>
      <w:r>
        <w:t>"သေတာ်စင်လမ်းစဉ် ပြန်လည်နိုးထလာငပီ၊</w:t>
      </w:r>
    </w:p>
    <w:p>
      <w:r>
        <w:t>သေတာ်စင်လမ်းစဉ် ပြန်လည်နိုးထလာငပီ"</w:t>
      </w:r>
    </w:p>
    <w:p>
      <w:r>
        <w:t>ချိက်ရှန်ကောင်းသည် ဒးထောက်လျက် မြေပင်သို့</w:t>
      </w:r>
    </w:p>
    <w:p>
      <w:r>
        <w:t>ပျပ်ဝပ်သွားလေသည်။ ဤအချိန်တွင် သသည်</w:t>
      </w:r>
    </w:p>
    <w:p>
      <w:r>
        <w:t>ကေလးငယ်တစ်ယောက်ကဲ့သို့ ပျော်ရင်နေသည်။</w:t>
      </w:r>
    </w:p>
    <w:p>
      <w:r>
        <w:t>--- Page 3684 ---</w:t>
      </w:r>
    </w:p>
    <w:p>
      <w:r>
        <w:t>သေတာ်စင်လမ်းစဉ် ပြန်လည်နိုးထလာသောအချိန်တွင်ပင်</w:t>
      </w:r>
    </w:p>
    <w:p>
      <w:r>
        <w:t>စာတောင်တစ်ခိုလိုံးကို နှစ်ခြမ်းကွဲအောင် ထိုးစိုက်ထားသည့်</w:t>
      </w:r>
    </w:p>
    <w:p>
      <w:r>
        <w:t>အင်မော်တယ်ဂိုဏ်း၏ ဓားကကီးသည် ယခင်က မကံစဖး</w:t>
      </w:r>
    </w:p>
    <w:p>
      <w:r>
        <w:t>တိုက်ခိုက်မှုကို ချက်ချင်း ခံစားလိုက်ရေလသည်။</w:t>
      </w:r>
    </w:p>
    <w:p>
      <w:r>
        <w:t>ထန်း…ထန်း…ထန်း</w:t>
      </w:r>
    </w:p>
    <w:p>
      <w:r>
        <w:t>ပင့်ကအိမ်ကဲ့သို့သော အက်ကွဲကောင်းကကီးများသည်</w:t>
      </w:r>
    </w:p>
    <w:p>
      <w:r>
        <w:t>ဓားကကီး၏ အလယ်ဗဟိုမှ ပျွဲံ့နှံ့သွားလေသည်။</w:t>
      </w:r>
    </w:p>
    <w:p>
      <w:pPr>
        <w:pageBreakBefore/>
        <w:spacing w:after="40"/>
      </w:pPr>
      <w:r>
        <w:rPr>
          <w:b/>
          <w:sz w:val="20"/>
        </w:rPr>
        <w:t>[ZH] 第一百六十七章:劍破封印,聖院之主! — page 4/10</w:t>
      </w:r>
    </w:p>
    <w:p>
      <w:r>
        <w:t>下一個瞬間,轟然破碎</w:t>
      </w:r>
    </w:p>
    <w:p>
      <w:r>
        <w:t>無數碎片洋洋洒洒的落在了地面上,失去了所有的靈性</w:t>
      </w:r>
    </w:p>
    <w:p>
      <w:r>
        <w:t>就在巨劍破碎的剎那</w:t>
      </w:r>
    </w:p>
    <w:p>
      <w:r>
        <w:t>仙門之中,站在金字塔尖的強者,然睜開眼睛</w:t>
      </w:r>
    </w:p>
    <w:p>
      <w:r>
        <w:t>他們有的人,甚至還在閉關之中</w:t>
      </w:r>
    </w:p>
    <w:p>
      <w:r>
        <w:t>但是在這一刻,卻是盡數醒來</w:t>
      </w:r>
    </w:p>
    <w:p>
      <w:r>
        <w:t>儒道復甦了!</w:t>
      </w:r>
    </w:p>
    <w:p>
      <w:r>
        <w:t>封印被人破去了!“</w:t>
      </w:r>
    </w:p>
    <w:p>
      <w:r>
        <w:t>這怎麼可能?誰人能做到</w:t>
      </w:r>
    </w:p>
    <w:p>
      <w:r>
        <w:t>他們眼中露出迷茫,震撼之色。</w:t>
      </w:r>
    </w:p>
    <w:p>
      <w:r>
        <w:t>自家人知道自家事</w:t>
      </w:r>
    </w:p>
    <w:p>
      <w:r>
        <w:t>儒道確實是仙門給了致命一擊,但那更像是補刀</w:t>
      </w:r>
    </w:p>
    <w:p>
      <w:r>
        <w:t>因為早在他們插下那把劍之前,儒道其實就已經衰弱了很多年。</w:t>
      </w:r>
    </w:p>
    <w:p>
      <w:r>
        <w:t>當年大周太祖,也曾經想要改變這一切,但是他都無法做到</w:t>
      </w:r>
    </w:p>
    <w:p>
      <w:r>
        <w:t>因為思想之爭,這種東西,不是外人能夠干涉的</w:t>
      </w:r>
    </w:p>
    <w:p>
      <w:r>
        <w:t>不從根本上解決問題,肯定是不行的</w:t>
      </w:r>
    </w:p>
    <w:p>
      <w:r>
        <w:t>在仙門看來,這個問題肯定是不可能得到解決了,畢竟過去儒道鼎盤的時候,都無</w:t>
      </w:r>
    </w:p>
    <w:p>
      <w:r>
        <w:t>法解決思想之爭,如今儒道都淪落成了這樣,還怎麼可能解決</w:t>
      </w:r>
    </w:p>
    <w:p>
      <w:pPr>
        <w:pageBreakBefore/>
        <w:spacing w:after="40"/>
      </w:pPr>
      <w:r>
        <w:rPr>
          <w:b/>
          <w:sz w:val="20"/>
        </w:rPr>
        <w:t>[MY] အခန်း ၁၆၉ — page 4/10</w:t>
      </w:r>
    </w:p>
    <w:p>
      <w:r>
        <w:t>နောက်တစ်ခဏအကာတွင် ပြင်းထန်စွာ</w:t>
      </w:r>
    </w:p>
    <w:p>
      <w:r>
        <w:t>ကွဲအက်သွားလေသည်။</w:t>
      </w:r>
    </w:p>
    <w:p>
      <w:r>
        <w:t>မေရတွက်နိုင်သော အစအနများသည် မြေပင်ပေါ်သို့</w:t>
      </w:r>
    </w:p>
    <w:p>
      <w:r>
        <w:t>ကျေရာက်လာကာ ၎င်း၏ အစွမ်းသတတိအားလိုံး</w:t>
      </w:r>
    </w:p>
    <w:p>
      <w:r>
        <w:t>ဆိုံးရှုံးသွားလေသည်။</w:t>
      </w:r>
    </w:p>
    <w:p>
      <w:r>
        <w:t>ဓားကကီး ကွဲအက်သွားသောအချိန်တွင်ပင်</w:t>
      </w:r>
    </w:p>
    <w:p>
      <w:r>
        <w:t>အင်မော်တယ်ဂိုဏ်းထဲမှ ထိပ်တန်းအင်အားကကီး</w:t>
      </w:r>
    </w:p>
    <w:p>
      <w:r>
        <w:t>--- Page 3685 ---</w:t>
      </w:r>
    </w:p>
    <w:p>
      <w:r>
        <w:t>ပိုဂ္ိလ်များသည် မျက်လိုံးများကို ရိုတ်တရက်</w:t>
      </w:r>
    </w:p>
    <w:p>
      <w:r>
        <w:t>ဖွင့်လိုက်ကေလသည်။</w:t>
      </w:r>
    </w:p>
    <w:p>
      <w:r>
        <w:t>အင်အားစိုအချွိဲ့က ငမွိဲ့တော်သို့</w:t>
      </w:r>
    </w:p>
    <w:p>
      <w:r>
        <w:t>သွားရောက်တိုက်ခိုက်နေသာ်လည်း</w:t>
      </w:r>
    </w:p>
    <w:p>
      <w:r>
        <w:t>အချွိဲ့သောသများမှာ တရားထိုင်နေဆဲပင် ဖြစ်သည်။</w:t>
      </w:r>
    </w:p>
    <w:p>
      <w:r>
        <w:t>သို့သော် ဤအချိန်တွင် အားလိုံး နိုးထလာကေလသည်။</w:t>
      </w:r>
    </w:p>
    <w:p>
      <w:r>
        <w:t>"သေတာ်စင်လမ်းစဉ် ပြန်လည်နိုးထလာငပီ"</w:t>
      </w:r>
    </w:p>
    <w:p>
      <w:r>
        <w:t>"ချပ်နှောင်မှုကို တစ်စိုံတစ်ယောက်က ဖျက်ဆီးပစ်လိုက်ငပီ"</w:t>
      </w:r>
    </w:p>
    <w:p>
      <w:r>
        <w:t>"ဒါ ဘယ်လိုဖြစ်နိုင်တာလဲ၊ ဘယ်သက ဒီလိုလိုပ်နိုင်တာလဲ"</w:t>
      </w:r>
    </w:p>
    <w:p>
      <w:r>
        <w:t>သတို့၏ မျက်လိုံးများထဲတွင် တွေဝခြင်း၊ တိုန်လှုပ်ခြင်းတို့</w:t>
      </w:r>
    </w:p>
    <w:p>
      <w:r>
        <w:t>ပေါ်လွင်နေလသည်။</w:t>
      </w:r>
    </w:p>
    <w:p>
      <w:r>
        <w:t>ကိုယ့်ဝမ်းနာကိုယ်သာသိ ဆိုသလိုပင်၊</w:t>
      </w:r>
    </w:p>
    <w:p>
      <w:r>
        <w:t>--- Page 3686 ---</w:t>
      </w:r>
    </w:p>
    <w:p>
      <w:r>
        <w:t>သေတာ်စင်လမ်းစဉ်ကို အင်မော်တယ်ဂိုဏ်းက</w:t>
      </w:r>
    </w:p>
    <w:p>
      <w:r>
        <w:t>သေစေလာက်သော ဒဏ်ရာတစ်ခို ပေးလိုက်သည်မှာ</w:t>
      </w:r>
    </w:p>
    <w:p>
      <w:r>
        <w:t>အမှန်ပင်ဖြစ်သည်။ သို့သော် ထိုအရာမှာ</w:t>
      </w:r>
    </w:p>
    <w:p>
      <w:r>
        <w:t>နောက်ဆိုံးထိုးနှက်ခြင်းနှင့်သာ ပိုတေလသည်။</w:t>
      </w:r>
    </w:p>
    <w:p>
      <w:r>
        <w:t>အဘယ်ကောင့်ဆိုသော် သတို့ ထိုဓားကို</w:t>
      </w:r>
    </w:p>
    <w:p>
      <w:r>
        <w:t>စိုက်ထြခင်းမြပမီကပင် သေတာ်စင်လမ်းစဉ်သည်</w:t>
      </w:r>
    </w:p>
    <w:p>
      <w:r>
        <w:t>အမှန်တကယ် နှစ်ပေါင်းများစွာ အားနည်းနေခဲ့ငပီ ဖြစ်သည်။</w:t>
      </w:r>
    </w:p>
    <w:p>
      <w:r>
        <w:t>ထိုအချိန်က မဟာကျိးဧကရာဇ်သည်လည်း</w:t>
      </w:r>
    </w:p>
    <w:p>
      <w:r>
        <w:t>ဤအရာအားလိုံးကို ပြောင်းလဲရန် ကကိးစားခဲ့သော်လည်း</w:t>
      </w:r>
    </w:p>
    <w:p>
      <w:r>
        <w:t>မေအာင်မြင်ခဲ့ပေ။</w:t>
      </w:r>
    </w:p>
    <w:p>
      <w:r>
        <w:t>အဘယ်ကောင့်ဆိုသော် အေတွးအေခေါ်ပိုင်းဆိုင်ရာ</w:t>
      </w:r>
    </w:p>
    <w:p>
      <w:r>
        <w:t>ငပိင်ဆိုင်မှုများသည် ပြင်ပလတစ်ယောက်က</w:t>
      </w:r>
    </w:p>
    <w:p>
      <w:r>
        <w:t>ဝင်ရောက်စွက်ဖက်၍ ရေသာအရာ မဟိုတ်သောကောင့်</w:t>
      </w:r>
    </w:p>
    <w:p>
      <w:r>
        <w:t>ဖြစ်သည်။</w:t>
      </w:r>
    </w:p>
    <w:p>
      <w:r>
        <w:t>--- Page 3687 ---</w:t>
      </w:r>
    </w:p>
    <w:p>
      <w:r>
        <w:t>အေခြခံပြဿနာကို မေဖြရှင်းဘဲ အလိုပ်မြဖစ်နိုင်ပေ။</w:t>
      </w:r>
    </w:p>
    <w:p>
      <w:r>
        <w:t>အင်မော်တယ်ဂိုဏ်း၏ အမြင်တွင် ဤပြဿနာမှာ</w:t>
      </w:r>
    </w:p>
    <w:p>
      <w:r>
        <w:t>ဖြေရှင်း၍ မရနိုင်တော့ဟို ယဆထားကေလသည်။</w:t>
      </w:r>
    </w:p>
    <w:p>
      <w:r>
        <w:t>အဘယ်ကောင့်ဆိုသော် အတိတ်က သေတာ်စင်လမ်းစဉ်</w:t>
      </w:r>
    </w:p>
    <w:p>
      <w:r>
        <w:t>အထွတ်အထိပ်ရောက်နေချိန်တွင်ပင် အေတွးအေခေါ်ဆိုင်ရာ</w:t>
      </w:r>
    </w:p>
    <w:p>
      <w:r>
        <w:t>ငပိင်ဆိုင်မှုများကို မေဖြရှင်းနိုင်ခဲ့သည့်အပြင် ယခိုအခါ</w:t>
      </w:r>
    </w:p>
    <w:p>
      <w:pPr>
        <w:pageBreakBefore/>
        <w:spacing w:after="40"/>
      </w:pPr>
      <w:r>
        <w:rPr>
          <w:b/>
          <w:sz w:val="20"/>
        </w:rPr>
        <w:t>[ZH] 第一百六十七章:劍破封印,聖院之主! — page 5/10</w:t>
      </w:r>
    </w:p>
    <w:p>
      <w:r>
        <w:t>但現實卻打了他們一巴堂</w:t>
      </w:r>
    </w:p>
    <w:p>
      <w:r>
        <w:t>儒道的突然復甦,在所有人心頭蒙上了一層陰影</w:t>
      </w:r>
    </w:p>
    <w:p>
      <w:r>
        <w:t>而聖院之中的蔡向高,顯然是另一種心情</w:t>
      </w:r>
    </w:p>
    <w:p>
      <w:r>
        <w:t>他因為儒道的復甦而歡呼</w:t>
      </w:r>
    </w:p>
    <w:p>
      <w:r>
        <w:t>天地之間的文氣從來沒有這麼濃郁過,整個聖院都在散發著神聖的光芒,這才是他</w:t>
      </w:r>
    </w:p>
    <w:p>
      <w:r>
        <w:t>想象中聖院本該有的樣子</w:t>
      </w:r>
    </w:p>
    <w:p>
      <w:r>
        <w:t>儒道復甦,聖院解封,自今日起,所有讀書人將再無桎梏!</w:t>
      </w:r>
    </w:p>
    <w:p>
      <w:r>
        <w:t>蔡向高感受的非常清晰。</w:t>
      </w:r>
    </w:p>
    <w:p>
      <w:r>
        <w:t>他體內的文氣在沸騰,在歡呼,浩然正氣的種子更是茁壯的生長。</w:t>
      </w:r>
    </w:p>
    <w:p>
      <w:r>
        <w:t>他距離大儒境界,狠狠的邁進了一大步。</w:t>
      </w:r>
    </w:p>
    <w:p>
      <w:r>
        <w:t>不需要多久,他甚至都可以成為大儒了</w:t>
      </w:r>
    </w:p>
    <w:p>
      <w:r>
        <w:t>亳無疑問,這就是奇遇</w:t>
      </w:r>
    </w:p>
    <w:p>
      <w:r>
        <w:t>親眼目睹了儒道復甦的他,在這一刻,也得到了饋贈</w:t>
      </w:r>
    </w:p>
    <w:p>
      <w:r>
        <w:t>當然,得到最多好處的人是葉寧。</w:t>
      </w:r>
    </w:p>
    <w:p>
      <w:r>
        <w:t>且不談那像是發瘋一般,瘋狂往他體內涌動的文氣,也不談那</w:t>
      </w:r>
    </w:p>
    <w:p>
      <w:pPr>
        <w:pageBreakBefore/>
        <w:spacing w:after="40"/>
      </w:pPr>
      <w:r>
        <w:rPr>
          <w:b/>
          <w:sz w:val="20"/>
        </w:rPr>
        <w:t>[MY] အခန်း ၁၆၉ — page 5/10</w:t>
      </w:r>
    </w:p>
    <w:p>
      <w:r>
        <w:t>သေတာ်စင်လမ်းစဉ်သည် ဤမျှ</w:t>
      </w:r>
    </w:p>
    <w:p>
      <w:r>
        <w:t>နိမ့်ကျသွားငပီဖြစ်သောကောင့် မည်သို့မျှ</w:t>
      </w:r>
    </w:p>
    <w:p>
      <w:r>
        <w:t>ဖြေရှင်းနိုင်တော့မည် မဟိုတ်ပေ။</w:t>
      </w:r>
    </w:p>
    <w:p>
      <w:r>
        <w:t>သို့သော် လက်တွေဲ့အဖြစ်က သတို့၏ပါးကို ပြင်းထန်စွာ</w:t>
      </w:r>
    </w:p>
    <w:p>
      <w:r>
        <w:t>ဖြတ်ရိုက်လိုက်သကဲ့သို့ ဖြစ်သွားလေသည်။</w:t>
      </w:r>
    </w:p>
    <w:p>
      <w:r>
        <w:t>သေတာ်စင်လမ်းစဉ်၏ ရိုတ်တရက်</w:t>
      </w:r>
    </w:p>
    <w:p>
      <w:r>
        <w:t>ပြန်လည်နိုးထလာခြင်းက အင်မော်တယ်ဂိုဏ်း လတိုင်း၏</w:t>
      </w:r>
    </w:p>
    <w:p>
      <w:r>
        <w:t>စိတ်နှလိုံးတွင် အရိပ်မည်းတစ်ခို ဖိုံးလမ်းသွားစေလသည်။</w:t>
      </w:r>
    </w:p>
    <w:p>
      <w:r>
        <w:t>--- Page 3688 ---</w:t>
      </w:r>
    </w:p>
    <w:p>
      <w:r>
        <w:t>တော်ဝင်တရားရိုံးတော်ထဲရှိ ချိက်ရှန်ကောင်းမှာမ</w:t>
      </w:r>
    </w:p>
    <w:p>
      <w:r>
        <w:t>အခြားသောခံစားချက်တစ်ခို ဖြစ်ပေါ်နေလသည်။</w:t>
      </w:r>
    </w:p>
    <w:p>
      <w:r>
        <w:t>သသည် သေတာ်စင်လမ်းစဉ်</w:t>
      </w:r>
    </w:p>
    <w:p>
      <w:r>
        <w:t>ပြန်လည်နိုးထလာခြင်းကောင့် ဝမ်းမြောက်ဝမ်းသာ</w:t>
      </w:r>
    </w:p>
    <w:p>
      <w:r>
        <w:t>အော်ဟစ်နေလသည်။</w:t>
      </w:r>
    </w:p>
    <w:p>
      <w:r>
        <w:t>ကောင်းကင်နှင့်မြေကကီးအကား ဉာဏစွမ်းအားများသည်</w:t>
      </w:r>
    </w:p>
    <w:p>
      <w:r>
        <w:t>ယခင်က ဤမျှ အားကောင်းစွာ မရှိခဲ့ဖးပေ။</w:t>
      </w:r>
    </w:p>
    <w:p>
      <w:r>
        <w:t>တော်ဝင်တရားရိုံးတော် တစ်ခိုလိုံးသည် သန့်ရှင်းသော</w:t>
      </w:r>
    </w:p>
    <w:p>
      <w:r>
        <w:t>အလင်းရောင်များ လမ်းခြံလျက်ရှိရာ ဤသည်မှာ</w:t>
      </w:r>
    </w:p>
    <w:p>
      <w:r>
        <w:t>သစိတ်ကးယဉ်ထားသော တော်ဝင်တရားရိုံးတော်၏</w:t>
      </w:r>
    </w:p>
    <w:p>
      <w:r>
        <w:t>မလပိုံရိပ်ပင် ဖြစ်လေသည်။</w:t>
      </w:r>
    </w:p>
    <w:p>
      <w:r>
        <w:t>"သေတာ်စင်လမ်းစဉ် ပြန်လည်နိုးထလာငပီ၊</w:t>
      </w:r>
    </w:p>
    <w:p>
      <w:r>
        <w:t>တော်ဝင်တရားရိုံးတော် ပိတ်ပင်ချပ်နှောင်မှု</w:t>
      </w:r>
    </w:p>
    <w:p>
      <w:r>
        <w:t>ပြေလွတ်သွားငပီ၊ ယေန့မှစ၍ စာပေပညာရှင်အားလိုံး</w:t>
      </w:r>
    </w:p>
    <w:p>
      <w:r>
        <w:t>ချပ်နှောင်မှုကင်းမဲ့ကငပီ "</w:t>
      </w:r>
    </w:p>
    <w:p>
      <w:r>
        <w:t>--- Page 3689 ---</w:t>
      </w:r>
    </w:p>
    <w:p>
      <w:r>
        <w:t>ချိက်ရှန်ကောင်းသည် အလွန်ရှင်းလင်းစွာ</w:t>
      </w:r>
    </w:p>
    <w:p>
      <w:r>
        <w:t>ခံစားမိလေသည်။</w:t>
      </w:r>
    </w:p>
    <w:p>
      <w:r>
        <w:t>သ့ကိုယ်တွင်းရှိ ဉာဏစွမ်းအားများသည် ဆပွက်လျက်၊</w:t>
      </w:r>
    </w:p>
    <w:p>
      <w:r>
        <w:t>ဝမ်းမြောက်အော်ဟစ်လျက်ရှိငပီး၊</w:t>
      </w:r>
    </w:p>
    <w:p>
      <w:r>
        <w:t>တည်ကည်ဖြောင့်မတ်သော သမာဓိစွမ်းအား၏</w:t>
      </w:r>
    </w:p>
    <w:p>
      <w:r>
        <w:t>အေစ့များသည်လည်း ပို၍ပို၍ သန်မာလာလေသည်။</w:t>
      </w:r>
    </w:p>
    <w:p>
      <w:r>
        <w:t>သသည် သေတာ်စင်တစ်ပိုင်းအဆင့်နှင့်</w:t>
      </w:r>
    </w:p>
    <w:p>
      <w:r>
        <w:t>ပိုမိုနီးကပ်လာခဲ့လေငပီ။</w:t>
      </w:r>
    </w:p>
    <w:p>
      <w:r>
        <w:t>အချိန်အေတာ်ကာသည်အထိ စောင့်ဆိုင်းရန် မလိုတော့ဘဲ</w:t>
      </w:r>
    </w:p>
    <w:p>
      <w:r>
        <w:t>အဆင့်တက်နိုင်တော့မည် ဖြစ်သည်။</w:t>
      </w:r>
    </w:p>
    <w:p>
      <w:r>
        <w:t>ဤသည်မှာ သံသယြဖစ်စရာမလိုဘဲ အံ့ချီးဖွယ်ရာတစ်ခိုပင်</w:t>
      </w:r>
    </w:p>
    <w:p>
      <w:r>
        <w:t>ဖြစ်လေသည်။</w:t>
      </w:r>
    </w:p>
    <w:p>
      <w:r>
        <w:t>သေတာ်စင်လမ်းစဉ် ပြန်လည်နိုးထလာခြင်းကို</w:t>
      </w:r>
    </w:p>
    <w:p>
      <w:r>
        <w:t>--- Page 3690 ---</w:t>
      </w:r>
    </w:p>
    <w:p>
      <w:r>
        <w:t>မျက်ဝါးထင်ထင် မြင်တွေဲ့ခဲ့ရသော သသည် ဤအချိန်တွင်</w:t>
      </w:r>
    </w:p>
    <w:p>
      <w:r>
        <w:t>ကောင်းချီးမဂဂလာကို ရရှိခဲ့လေငပီ။</w:t>
      </w:r>
    </w:p>
    <w:p>
      <w:r>
        <w:t>မည်သို့ပင်ဖြစ်စေ၊ အကျိးကျေးဇး အများဆိုံး ရရှိသမှာ</w:t>
      </w:r>
    </w:p>
    <w:p>
      <w:pPr>
        <w:pageBreakBefore/>
        <w:spacing w:after="40"/>
      </w:pPr>
      <w:r>
        <w:rPr>
          <w:b/>
          <w:sz w:val="20"/>
        </w:rPr>
        <w:t>[ZH] 第一百六十七章:劍破封印,聖院之主! — page 6/10</w:t>
      </w:r>
    </w:p>
    <w:p>
      <w:r>
        <w:t>諸子的精神烙</w:t>
      </w:r>
    </w:p>
    <w:p>
      <w:r>
        <w:t>印,全部成為了葉寧身體的一部分</w:t>
      </w:r>
    </w:p>
    <w:p>
      <w:r>
        <w:t>就談方才那一道東來的紫氣,在斬去鎖鏈之後,並沒有消散,而是如星雲一般凝聚</w:t>
      </w:r>
    </w:p>
    <w:p>
      <w:r>
        <w:t>最終,匯聚成了一個長條狀。</w:t>
      </w:r>
    </w:p>
    <w:p>
      <w:r>
        <w:t>然後緩緩落在了葉寧手中</w:t>
      </w:r>
    </w:p>
    <w:p>
      <w:r>
        <w:t>這是一把戒尺</w:t>
      </w:r>
    </w:p>
    <w:p>
      <w:r>
        <w:t>看起來很是古樸</w:t>
      </w:r>
    </w:p>
    <w:p>
      <w:r>
        <w:t>戒尺之中,萄含著一股威嚴的力量</w:t>
      </w:r>
    </w:p>
    <w:p>
      <w:r>
        <w:t>蔡向高光是看著這戒尺,都感覺頭皮發麻,整個人都乖巧了起來</w:t>
      </w:r>
    </w:p>
    <w:p>
      <w:r>
        <w:t>這把戒尺莫非是聖人之物?</w:t>
      </w:r>
    </w:p>
    <w:p>
      <w:r>
        <w:t>他明顯感覺到,手持著這把戒尺的葉寧,就好像變成了儒道的代言人</w:t>
      </w:r>
    </w:p>
    <w:p>
      <w:r>
        <w:t>根本無法違抗,必須對他畢恭畢敬</w:t>
      </w:r>
    </w:p>
    <w:p>
      <w:r>
        <w:t>這是一種在本能上,對於讀書人的壓制</w:t>
      </w:r>
    </w:p>
    <w:p>
      <w:r>
        <w:t>程夫子和王先生大笑</w:t>
      </w:r>
    </w:p>
    <w:p>
      <w:r>
        <w:t>淡化了許多的影子,突兀的出現在二人身前。</w:t>
      </w:r>
    </w:p>
    <w:p>
      <w:r>
        <w:t>這把戒尺,乃是聖人當年所用之物,他就是持著這把戒尺,在聖院講學,之後オ有</w:t>
      </w:r>
    </w:p>
    <w:p>
      <w:r>
        <w:t>我儒道之發展</w:t>
      </w:r>
    </w:p>
    <w:p>
      <w:r>
        <w:t>戒尺歸你,代表著自今日起,你使是聖院之主,天下文人之師!</w:t>
      </w:r>
    </w:p>
    <w:p>
      <w:pPr>
        <w:pageBreakBefore/>
        <w:spacing w:after="40"/>
      </w:pPr>
      <w:r>
        <w:rPr>
          <w:b/>
          <w:sz w:val="20"/>
        </w:rPr>
        <w:t>[MY] အခန်း ၁၆၉ — page 6/10</w:t>
      </w:r>
    </w:p>
    <w:p>
      <w:r>
        <w:t>ယဲ့နင်ပင် ဖြစ်လေသည်။</w:t>
      </w:r>
    </w:p>
    <w:p>
      <w:r>
        <w:t>ရးသွပ်သကဲ့သို့ သ့ကိုယ်ထဲသို့ အဆက်မြပတ်</w:t>
      </w:r>
    </w:p>
    <w:p>
      <w:r>
        <w:t>စီးဝင်နေသော ဉာဏစွမ်းအားများကို မေပြာနှင့်၊</w:t>
      </w:r>
    </w:p>
    <w:p>
      <w:r>
        <w:t>အခြားသေတာ်စင်တို့၏ စိတ်ဓာတ်အမှတ်အသားများ</w:t>
      </w:r>
    </w:p>
    <w:p>
      <w:r>
        <w:t>အားလိုံးသည်လည်း ယဲ့နင်၏ ကိုယ်ခနဓာတစ်စိတ်တစ်ပိုင်း</w:t>
      </w:r>
    </w:p>
    <w:p>
      <w:r>
        <w:t>ဖြစ်လာခဲ့လေသည်။</w:t>
      </w:r>
    </w:p>
    <w:p>
      <w:r>
        <w:t>ယခင်က အေရွှဲ့မှ ရောက်ရှိလာသော</w:t>
      </w:r>
    </w:p>
    <w:p>
      <w:r>
        <w:t>ခရမ်းရောင်အလင်းမှာမ သံကကိးကို ခိုတ်ဖြတ်ငပီးနောက်</w:t>
      </w:r>
    </w:p>
    <w:p>
      <w:r>
        <w:t>မပျက်စီးဘဲ ရှိနေသးကာ ကယ်တိမ်တန်းကဲ့သို့</w:t>
      </w:r>
    </w:p>
    <w:p>
      <w:r>
        <w:t>စိုစည်းလာလေသည်။</w:t>
      </w:r>
    </w:p>
    <w:p>
      <w:r>
        <w:t>နောက်ဆိုံးတွင် အရှည်လိုက်ပိုံသဏ္ဍာန်ဖြစ်လာငပီး</w:t>
      </w:r>
    </w:p>
    <w:p>
      <w:r>
        <w:t>--- Page 3691 ---</w:t>
      </w:r>
    </w:p>
    <w:p>
      <w:r>
        <w:t>ယဲ့နင်၏လက်ထဲသို့ တြဖည်းဖြည်း ကျဆင်းလာလေသည်။</w:t>
      </w:r>
    </w:p>
    <w:p>
      <w:r>
        <w:t>ဤသည်မှာ ပေတံတစ်ချောင်း ဖြစ်လေသည်။</w:t>
      </w:r>
    </w:p>
    <w:p>
      <w:r>
        <w:t>ကည့်ရသည်မှာ အလွန် ရှေးကျေသာ ပိုံစံဖြစ်သည်။</w:t>
      </w:r>
    </w:p>
    <w:p>
      <w:r>
        <w:t>ပေတံထဲတွင် တန်ခိုးကကီးမားသော စွမ်းအားတစ်ခို</w:t>
      </w:r>
    </w:p>
    <w:p>
      <w:r>
        <w:t>ပါရှိလေသည်။</w:t>
      </w:r>
    </w:p>
    <w:p>
      <w:r>
        <w:t>ချိက်ရှန်ကောင်းသည် ထိုပေတံကို ကည့်ရိုံမျှဖြင့်</w:t>
      </w:r>
    </w:p>
    <w:p>
      <w:r>
        <w:t>ဦးရေပြားများ ဖိန်းဖိန်းထလာကာ တစ်ကိုယ်လိုံး</w:t>
      </w:r>
    </w:p>
    <w:p>
      <w:r>
        <w:t>နာခံလိုစိတ် ဖြစ်ပေါ်လာလေသည်။</w:t>
      </w:r>
    </w:p>
    <w:p>
      <w:r>
        <w:t>"ဒီပေတံက မဟာသေတာ်စင်တစ်ပါးရဲ့ ပစစည်းများလား"</w:t>
      </w:r>
    </w:p>
    <w:p>
      <w:r>
        <w:t>ပေတံကို ကိုင်ဆောင်ထားသော ယဲ့နင်သည်</w:t>
      </w:r>
    </w:p>
    <w:p>
      <w:r>
        <w:t>သေတာ်စင်လမ်းစဉ်၏ ကိုယ်စားလှယ်တစ်ယောက်</w:t>
      </w:r>
    </w:p>
    <w:p>
      <w:r>
        <w:t>ဖြစ်လာသကဲ့သို့ ခံစားမိလေသည်။</w:t>
      </w:r>
    </w:p>
    <w:p>
      <w:r>
        <w:t>--- Page 3692 ---</w:t>
      </w:r>
    </w:p>
    <w:p>
      <w:r>
        <w:t>အခြားသများ လိုံးဝ မလွန်ဆန်နိုင်ဘဲ သ့အပေါ်</w:t>
      </w:r>
    </w:p>
    <w:p>
      <w:r>
        <w:t>အလွန်အမင်း ရိုသေလးစားရမည်ဖြစ်သည်။</w:t>
      </w:r>
    </w:p>
    <w:p>
      <w:r>
        <w:t>ဤသည်မှာ စာပေပညာရှင်များအပေါ် သဘာဝအလျောက်</w:t>
      </w:r>
    </w:p>
    <w:p>
      <w:r>
        <w:t>ဖိနှိပ်ချပ်ချယ်မှု တစ်ခိုပင် ဖြစ်လေသည်။</w:t>
      </w:r>
    </w:p>
    <w:p>
      <w:r>
        <w:t>"ကောင်းကင်ပေတံလား"</w:t>
      </w:r>
    </w:p>
    <w:p>
      <w:r>
        <w:t>ဆရာသခင်ဝမ်နှင့် ဆရာသခင်ချန်တို့</w:t>
      </w:r>
    </w:p>
    <w:p>
      <w:r>
        <w:t>ရယ်မောလျှက်ပင်ရှိသေးသည်။ သတို့နှစ်ဦး၏</w:t>
      </w:r>
    </w:p>
    <w:p>
      <w:r>
        <w:t>မှိန်ဖျော့နေသော အရိပ်များသည် ရိုတ်တရက် လနှစ်ဦး၏</w:t>
      </w:r>
    </w:p>
    <w:p>
      <w:r>
        <w:t>ရွှေဲ့တွင် ပေါ်လာလေသည်။</w:t>
      </w:r>
    </w:p>
    <w:p>
      <w:r>
        <w:t>"ဒီပေတံဟာ ဟိုးအရင်တိုန်းက မဟာသေတာ်စင်</w:t>
      </w:r>
    </w:p>
    <w:p>
      <w:r>
        <w:t>အသိုံးပြခဲ့တဲ့ ပစစည်းတစ်ခိုပဲ။ သဟာ ဒီပေတံကို</w:t>
      </w:r>
    </w:p>
    <w:p>
      <w:r>
        <w:t>ကိုင်ဆောင်ငပီး တော်ဝင်တရားရိုံးတော်မှာ</w:t>
      </w:r>
    </w:p>
    <w:p>
      <w:r>
        <w:t>သင်ကားပို့ချခဲ့တယ်။ အဲ့ဒီနောက်မှသာ ငါတို့</w:t>
      </w:r>
    </w:p>
    <w:p>
      <w:r>
        <w:t>သေတာ်စင်လမ်းစဉ် ဖွဲံ့ငဖိးတိုးတက်မှု ရောက်ရှိလာခဲ့တယ်"</w:t>
      </w:r>
    </w:p>
    <w:p>
      <w:r>
        <w:t>--- Page 3693 ---</w:t>
      </w:r>
    </w:p>
    <w:p>
      <w:r>
        <w:t>"ကောင်းကင်ပေတံ မင်းလက်ထဲရောက်ရှိလာတဲ့</w:t>
      </w:r>
    </w:p>
    <w:p>
      <w:r>
        <w:t>ယေန့မှစငပီး မင်းဟာ တော်ဝင်တရားရိုံးတော် အကကီးအကဲ၊</w:t>
      </w:r>
    </w:p>
    <w:p>
      <w:pPr>
        <w:pageBreakBefore/>
        <w:spacing w:after="40"/>
      </w:pPr>
      <w:r>
        <w:rPr>
          <w:b/>
          <w:sz w:val="20"/>
        </w:rPr>
        <w:t>[ZH] 第一百六十七章:劍破封印,聖院之主! — page 7/10</w:t>
      </w:r>
    </w:p>
    <w:p>
      <w:r>
        <w:t>人之前就早有猜測,覺得聖人遲遲不動作,肯定是有厚賜</w:t>
      </w:r>
    </w:p>
    <w:p>
      <w:r>
        <w:t>但聖人所賜,還是讓他們嚇了一大跳。</w:t>
      </w:r>
    </w:p>
    <w:p>
      <w:r>
        <w:t>這把戒尺,從某種程度上來說,象徵著聖人親臨</w:t>
      </w:r>
    </w:p>
    <w:p>
      <w:r>
        <w:t>也就是說,葉寧從此說的話,就可以跟聖人相比了</w:t>
      </w:r>
    </w:p>
    <w:p>
      <w:r>
        <w:t>天下讀書人若是違逆他,便是師滅祖</w:t>
      </w:r>
    </w:p>
    <w:p>
      <w:r>
        <w:t>與其說是厚賜,倒不如說是託付</w:t>
      </w:r>
    </w:p>
    <w:p>
      <w:r>
        <w:t>將整個儒道託付給一個年輕人,這是很不穩妥的舉動</w:t>
      </w:r>
    </w:p>
    <w:p>
      <w:r>
        <w:t>但二人卻覺得理所當然</w:t>
      </w:r>
    </w:p>
    <w:p>
      <w:r>
        <w:t>除了葉寧,誰人還配得上?</w:t>
      </w:r>
    </w:p>
    <w:p>
      <w:r>
        <w:t>在他們眼裡,葉寧幾乎已經預定了聖人之位。</w:t>
      </w:r>
    </w:p>
    <w:p>
      <w:r>
        <w:t>程夫子,王先生</w:t>
      </w:r>
    </w:p>
    <w:p>
      <w:r>
        <w:t>蔡向高看到二人,立即拜下</w:t>
      </w:r>
    </w:p>
    <w:p>
      <w:r>
        <w:t>他之前從未見過二人,但是親眼一見,腦子裡面卻自動知道了二人的身份</w:t>
      </w:r>
    </w:p>
    <w:p>
      <w:r>
        <w:t>這是因為他之前讀過二人所著的聖賢書</w:t>
      </w:r>
    </w:p>
    <w:p>
      <w:r>
        <w:t>見亞聖,自然有感</w:t>
      </w:r>
    </w:p>
    <w:p>
      <w:r>
        <w:t>不必拜我,我們是已經消亡的老朽罷了,如今見面,不過是要與葉小子說幾句話</w:t>
      </w:r>
    </w:p>
    <w:p>
      <w:pPr>
        <w:pageBreakBefore/>
        <w:spacing w:after="40"/>
      </w:pPr>
      <w:r>
        <w:rPr>
          <w:b/>
          <w:sz w:val="20"/>
        </w:rPr>
        <w:t>[MY] အခန်း ၁၆၉ — page 7/10</w:t>
      </w:r>
    </w:p>
    <w:p>
      <w:r>
        <w:t>ကမဘာ့စာပေပညာရှင်များရဲ့ ဆရာသခင် ဖြစ်ကောင်း</w:t>
      </w:r>
    </w:p>
    <w:p>
      <w:r>
        <w:t>ကိုယ်စားပြခင်းပဲ"</w:t>
      </w:r>
    </w:p>
    <w:p>
      <w:r>
        <w:t>နှစ်ဦးစလိုံးသည် စောစောကတည်းက ခန့်မှန်းထားခဲ့ကငပီး</w:t>
      </w:r>
    </w:p>
    <w:p>
      <w:r>
        <w:t>မဟာသေတာ်စင်အေနြဖင့် အချိန်ကာမြင့်စွာ လှုပ်ရှားမှု</w:t>
      </w:r>
    </w:p>
    <w:p>
      <w:r>
        <w:t>မရှိခဲ့သည်မှာ သေချာပေါက် အကျိးကျေးဇးကကီးများ</w:t>
      </w:r>
    </w:p>
    <w:p>
      <w:r>
        <w:t>ရှိမည်ဟို ယဆခဲ့ကသည်။</w:t>
      </w:r>
    </w:p>
    <w:p>
      <w:r>
        <w:t>သို့သော် မဟာသေတာ်စင်၏ ဆိုလာဘ်တော်သည်</w:t>
      </w:r>
    </w:p>
    <w:p>
      <w:r>
        <w:t>သတို့ကိုပင် ထိတ်လန့်သွားစေလသည်။</w:t>
      </w:r>
    </w:p>
    <w:p>
      <w:r>
        <w:t>ဤပေတံသည် အချွိဲ့သော ရှုထောင့်များမှကည့်လျှင်</w:t>
      </w:r>
    </w:p>
    <w:p>
      <w:r>
        <w:t>မဟာသေတာ်စင် ကိုယ်တိုင် ရောက်ရှိလာခြင်းကို</w:t>
      </w:r>
    </w:p>
    <w:p>
      <w:r>
        <w:t>သရိုပ်ဖော်နေလသည်။</w:t>
      </w:r>
    </w:p>
    <w:p>
      <w:r>
        <w:t>ဆိုလိုသည်မှာ ယဲ့နင်၏ စကားများသည် ယခိုမှစ၍</w:t>
      </w:r>
    </w:p>
    <w:p>
      <w:r>
        <w:t>--- Page 3694 ---</w:t>
      </w:r>
    </w:p>
    <w:p>
      <w:r>
        <w:t>မဟာသေတာ်စင်နှင့် နှိုင်းယှဉ်နိုင်လေငပီ။</w:t>
      </w:r>
    </w:p>
    <w:p>
      <w:r>
        <w:t>ကမဘာ့စာပေပညာရှင်များက သ့ကို တွန်းလှန်ဆန့်ကျင်ပါက</w:t>
      </w:r>
    </w:p>
    <w:p>
      <w:r>
        <w:t>ဆရာသမားကို မထီမဲ့မြင်ပြခင်းပင် ဖြစ်လေသည်။</w:t>
      </w:r>
    </w:p>
    <w:p>
      <w:r>
        <w:t>အကျိးကျေးဇးကကီးဆိုရမည့်အစား တာဝန်ကကီးဟို ဆိုရန်</w:t>
      </w:r>
    </w:p>
    <w:p>
      <w:r>
        <w:t>ပို၍ သင့်လျော်ပေသည်။</w:t>
      </w:r>
    </w:p>
    <w:p>
      <w:r>
        <w:t>လငယ်တစ်ယောက်ထံ သေတာ်စင်လမ်းစဉ်တစ်ခိုလိုံးကို</w:t>
      </w:r>
    </w:p>
    <w:p>
      <w:r>
        <w:t>အပ်နှင်းခြင်းမှာ အလွန် မတည်ငငိမ်သော</w:t>
      </w:r>
    </w:p>
    <w:p>
      <w:r>
        <w:t>လိုပ်ဆောင်ချက်တစ်ခို ဖြစ်သည်။</w:t>
      </w:r>
    </w:p>
    <w:p>
      <w:r>
        <w:t>သို့သော် သတို့နှစ်ဦးမှာ ဤသည်ကို သဘာဝကျသည်ဟို</w:t>
      </w:r>
    </w:p>
    <w:p>
      <w:r>
        <w:t>ထင်မြင်ကေလသည်။</w:t>
      </w:r>
    </w:p>
    <w:p>
      <w:r>
        <w:t>ယဲ့နင်မှလွဲ၍ မည်သက ထိုက်တန်ပါသနည်း။</w:t>
      </w:r>
    </w:p>
    <w:p>
      <w:r>
        <w:t>သတို့၏ အမြင်တွင် ယဲ့နင်သည် မဟာသေတာ်စင်နီးပါး</w:t>
      </w:r>
    </w:p>
    <w:p>
      <w:r>
        <w:t>ရာထး ရရှိထားငပီး ဖြစ်လေသည်။</w:t>
      </w:r>
    </w:p>
    <w:p>
      <w:r>
        <w:t>--- Page 3695 ---</w:t>
      </w:r>
    </w:p>
    <w:p>
      <w:r>
        <w:t>"ဆရာသခင်ချန်၊ ဆရာသခင်ဝမ်"</w:t>
      </w:r>
    </w:p>
    <w:p>
      <w:r>
        <w:t>ချိက်ရှန်ကောင်းသည် သတို့နှစ်ဦးကို မြင်သည်နှင့် ချက်ချင်း</w:t>
      </w:r>
    </w:p>
    <w:p>
      <w:r>
        <w:t>ဦးချလိုက်လေသည်...</w:t>
      </w:r>
    </w:p>
    <w:p>
      <w:r>
        <w:t>သသည် ယခင်က သတို့နှစ်ဦးကို မေတွဲ့ဖးသော်လည်း</w:t>
      </w:r>
    </w:p>
    <w:p>
      <w:r>
        <w:t>မျက်စိနှင့် တစ်ကကိမ်တွေဲ့မြင်ရိုံမျှဖြင့် သ၏ဦးနှောက်ထဲတွင်</w:t>
      </w:r>
    </w:p>
    <w:p>
      <w:r>
        <w:t>သတို့နှစ်ဦး၏ ဝိသေသလကခဏာများကို အလိုအလျောက်</w:t>
      </w:r>
    </w:p>
    <w:p>
      <w:r>
        <w:t>သိရှိသွားလေသည်။</w:t>
      </w:r>
    </w:p>
    <w:p>
      <w:r>
        <w:t>ဤသည်မှာ သသည် ယခင်က သတို့နှစ်ဦး ရေးသားခဲ့သော</w:t>
      </w:r>
    </w:p>
    <w:p>
      <w:r>
        <w:t>သေတာ်စင်စာပေများကို ဖတ်ရှုဖးသောကောင့် ဖြစ်သည်။</w:t>
      </w:r>
    </w:p>
    <w:p>
      <w:r>
        <w:t>သေတာ်စင်ကို တစ်ကကိမ်တွေဲ့မြင်ရိုံမျှဖြင့်</w:t>
      </w:r>
    </w:p>
    <w:p>
      <w:r>
        <w:t>သဘာဝအလျောက် သိမြင်နားလည်သွားခြင်း ဖြစ်သည်။</w:t>
      </w:r>
    </w:p>
    <w:p>
      <w:r>
        <w:t>"ငါ့ကို ဦးမချနဲ့၊ ငါတို့ဟာ ပျောက်ကွယ်သွားငပီးသော</w:t>
      </w:r>
    </w:p>
    <w:p>
      <w:r>
        <w:t>လအိုကကီးတွေသာ ဖြစ်ကတယ်၊ ယခို တွေဲ့ဆိုံတာဟာ</w:t>
      </w:r>
    </w:p>
    <w:p>
      <w:pPr>
        <w:pageBreakBefore/>
        <w:spacing w:after="40"/>
      </w:pPr>
      <w:r>
        <w:rPr>
          <w:b/>
          <w:sz w:val="20"/>
        </w:rPr>
        <w:t>[ZH] 第一百六十七章:劍破封印,聖院之主! — page 8/10</w:t>
      </w:r>
    </w:p>
    <w:p>
      <w:r>
        <w:t>王先生撫摸著自己的鬍鬚,眼裡滿是笑意。</w:t>
      </w:r>
    </w:p>
    <w:p>
      <w:r>
        <w:t>說的好啊,老夫確實是一個腐儒,和你相比,實在是汗顏,儒道的未來在你的手中</w:t>
      </w:r>
    </w:p>
    <w:p>
      <w:r>
        <w:t>希望你能夠不率負聖人的期望。</w:t>
      </w:r>
    </w:p>
    <w:p>
      <w:r>
        <w:t>什麼就聖人的期望</w:t>
      </w:r>
    </w:p>
    <w:p>
      <w:r>
        <w:t>不是,你們問過我的意見了嗎?</w:t>
      </w:r>
    </w:p>
    <w:p>
      <w:r>
        <w:t>他就要出言,結果卻被程夫子打斷。</w:t>
      </w:r>
    </w:p>
    <w:p>
      <w:r>
        <w:t>葉小子,你不必插話,我們二人的時間不多了,最後再跟你說幾句,便塵歸塵,土</w:t>
      </w:r>
    </w:p>
    <w:p>
      <w:r>
        <w:t>歸土了。</w:t>
      </w:r>
    </w:p>
    <w:p>
      <w:r>
        <w:t>程夫子的性格,向來雷厲風</w:t>
      </w:r>
    </w:p>
    <w:p>
      <w:r>
        <w:t>話音剛剛落下,便一揮手,就看到葉寧身上陡然之間發出白光。</w:t>
      </w:r>
    </w:p>
    <w:p>
      <w:r>
        <w:t>那還沒有消散,一直矗立在星辰之中的文曲星,立即射出一道星光,照耀到白光身</w:t>
      </w:r>
    </w:p>
    <w:p>
      <w:r>
        <w:t>上,與之產生了微妙的反應</w:t>
      </w:r>
    </w:p>
    <w:p>
      <w:r>
        <w:t>最離譜的是,葉寧眉心處那一道在太后壽宴上,做《行路難》時,得到的文曲星印</w:t>
      </w:r>
    </w:p>
    <w:p>
      <w:r>
        <w:t>記,就好像感應到什麼一樣,突然之間光芒大放。</w:t>
      </w:r>
    </w:p>
    <w:p>
      <w:r>
        <w:t>見此,程夫子拍手道。</w:t>
      </w:r>
    </w:p>
    <w:p>
      <w:pPr>
        <w:pageBreakBefore/>
        <w:spacing w:after="40"/>
      </w:pPr>
      <w:r>
        <w:rPr>
          <w:b/>
          <w:sz w:val="20"/>
        </w:rPr>
        <w:t>[MY] အခန်း ၁၆၉ — page 8/10</w:t>
      </w:r>
    </w:p>
    <w:p>
      <w:r>
        <w:t>ယဲ့နင်နဲ့ စကားအနည်းငယ် ပြောဆိုဖို့သာ ဖြစ်တယ်"</w:t>
      </w:r>
    </w:p>
    <w:p>
      <w:r>
        <w:t>--- Page 3696 ---</w:t>
      </w:r>
    </w:p>
    <w:p>
      <w:r>
        <w:t>ဆရာသခင်ဝမ်က သ၏မိုတ်ဆိတ်ကို ပွတ်သပ်ရင်း</w:t>
      </w:r>
    </w:p>
    <w:p>
      <w:r>
        <w:t>မျက်လိုံးထဲတွင် အပြံးများ ပြည့်နှက်နေလသည်။</w:t>
      </w:r>
    </w:p>
    <w:p>
      <w:r>
        <w:t>"ကောင်းလေစွ၊ ကောင်းလေစွ။ ငါဟာ အမှန်တကယ်</w:t>
      </w:r>
    </w:p>
    <w:p>
      <w:r>
        <w:t>ခေတ်နောက်ကျေနတဲ့ သေတာ်စင်တစ်ယောက်ပဲ၊ မင်းနဲ့</w:t>
      </w:r>
    </w:p>
    <w:p>
      <w:r>
        <w:t>နှိုင်းယှဉ်ရင် တကယ်ကို ရှက်ဖို့ကောင်းပါတယ်၊</w:t>
      </w:r>
    </w:p>
    <w:p>
      <w:r>
        <w:t>သေတာ်စင်လမ်းစဉ်ရဲ့ အနာဂတ်ဟာ မင်းရဲ့လက်ထဲမှာပဲ၊</w:t>
      </w:r>
    </w:p>
    <w:p>
      <w:r>
        <w:t>မင်းဟာ မဟာသေတာ်စင်ရဲ့ မျှော်လင့်ချက်ကို</w:t>
      </w:r>
    </w:p>
    <w:p>
      <w:r>
        <w:t>မပျက်ယွင်းစေဖို့ မျှော်လင့်ပါတယ်"</w:t>
      </w:r>
    </w:p>
    <w:p>
      <w:r>
        <w:t>ယဲ့နင်- "......"</w:t>
      </w:r>
    </w:p>
    <w:p>
      <w:r>
        <w:t>ဘာ</w:t>
      </w:r>
    </w:p>
    <w:p>
      <w:r>
        <w:t>ဘာသေတာ်စင်ရဲ့ မျှော်လင့်ချက်လဲ။</w:t>
      </w:r>
    </w:p>
    <w:p>
      <w:r>
        <w:t>မဟိုတ်ဘး၊ ခင်ဗျားတို့က ကျွန်တော့်ရဲ့ သေဘာထားကို</w:t>
      </w:r>
    </w:p>
    <w:p>
      <w:r>
        <w:t>မေးမြန်းခဲ့ကေသးလို့လား။</w:t>
      </w:r>
    </w:p>
    <w:p>
      <w:r>
        <w:t>--- Page 3697 ---</w:t>
      </w:r>
    </w:p>
    <w:p>
      <w:r>
        <w:t>သစကားစေပြာတော့မည်ဖြစ်သော်လည်း</w:t>
      </w:r>
    </w:p>
    <w:p>
      <w:r>
        <w:t>ဆရာသခင်ချန်က ဖြတ်ပြောလိုက်လေသည်။</w:t>
      </w:r>
    </w:p>
    <w:p>
      <w:r>
        <w:t>"ယဲ့နင်၊ မင်းစကားပြောစရာ မလိုဘး၊ ငါတို့နှစ်ယောက်မှာ</w:t>
      </w:r>
    </w:p>
    <w:p>
      <w:r>
        <w:t>အချိန်သိပ်မရှိတော့ဘး၊ နောက်ဆိုံးအေနနဲ့ မင်းကို</w:t>
      </w:r>
    </w:p>
    <w:p>
      <w:r>
        <w:t>စကားအနည်းငယ် ပြောမယ်၊ ငပီးရင် သေမျိးဖိုန်မှုန့်တွေက</w:t>
      </w:r>
    </w:p>
    <w:p>
      <w:r>
        <w:t>ဖိုန်မှုန့်တွေဆီ ပြန်သွားကရေတာ့မှာပဲ"</w:t>
      </w:r>
    </w:p>
    <w:p>
      <w:r>
        <w:t>ဆရာသခင်ချန်၏ စရိုက်သဘာဝသည် အငမဲတမ်း</w:t>
      </w:r>
    </w:p>
    <w:p>
      <w:r>
        <w:t>ပြတ်သားထက်မြက်လေ့ရှိသည်။</w:t>
      </w:r>
    </w:p>
    <w:p>
      <w:r>
        <w:t>စကားဆိုံးသည်နှင့် လက်တစ်ချက်လှုပ်လိုက်ရာ</w:t>
      </w:r>
    </w:p>
    <w:p>
      <w:r>
        <w:t>ယဲ့နင်၏ကိုယ်ပေါ်မှ ရိုတ်တရက် အဖျြူရောင်အလင်းတစ်ခို</w:t>
      </w:r>
    </w:p>
    <w:p>
      <w:r>
        <w:t>ထွက်ပေါ်လာသည်ကို မြင်ရေလသည်။</w:t>
      </w:r>
    </w:p>
    <w:p>
      <w:r>
        <w:t>ထိုအလင်းရောင် မပျောက်ပျယ်သေးဘဲ၊</w:t>
      </w:r>
    </w:p>
    <w:p>
      <w:r>
        <w:t>ကယ်တာရာများကားတွင် တည်နေသော</w:t>
      </w:r>
    </w:p>
    <w:p>
      <w:r>
        <w:t>ဉာဏ်ပညာကယ်သည် ချက်ချင်းပင် ကယ်ရောင်တစ်ခို</w:t>
      </w:r>
    </w:p>
    <w:p>
      <w:r>
        <w:t>--- Page 3698 ---</w:t>
      </w:r>
    </w:p>
    <w:p>
      <w:r>
        <w:t>လတ်လိုက်ရာ အလင်းဖျြူပေါ်သို့ ကျေရာက်ကာ အံ့ဖွယ်ရာ</w:t>
      </w:r>
    </w:p>
    <w:p>
      <w:r>
        <w:t>တိုံ့ပြန်မှုတစ်ခို ဖြစ်ပေါ်လာလေသည်။</w:t>
      </w:r>
    </w:p>
    <w:p>
      <w:r>
        <w:t>အထးဆန်းဆိုံးမှာ "ခရီးလမ်းက ခက်ခဲသည်" ဟသော</w:t>
      </w:r>
    </w:p>
    <w:p>
      <w:r>
        <w:t>ကဗျာရွတ်ဆိုစဉ်က ရရှိခဲ့သော ဉာဏ်ပညာကယ်၏</w:t>
      </w:r>
    </w:p>
    <w:p>
      <w:r>
        <w:t>အမှတ်အသားသည် တစ်စိုံတစ်ရာကို သိရှိသွားသကဲ့သို့</w:t>
      </w:r>
    </w:p>
    <w:p>
      <w:r>
        <w:t>ရိုတ်တရက် အလင်းရောင် တောက်ပလာလေသည်။</w:t>
      </w:r>
    </w:p>
    <w:p>
      <w:r>
        <w:t>ဤသည်ကို မြင်သောအခါ ဆရာသခင်ချန်က</w:t>
      </w:r>
    </w:p>
    <w:p>
      <w:r>
        <w:t>လက်ခိုပ်တီးလျက် ပြောဆိုလေသည်။</w:t>
      </w:r>
    </w:p>
    <w:p>
      <w:r>
        <w:t>"သိပ်ကောင်းတယ်၊ သိပ်ကောင်းတယ်၊ မင်းက</w:t>
      </w:r>
    </w:p>
    <w:p>
      <w:r>
        <w:t>ဉာဏ်ပညာကယ်ရဲ့ အမှတ်အသားကို စောစောကတည်းက</w:t>
      </w:r>
    </w:p>
    <w:p>
      <w:pPr>
        <w:pageBreakBefore/>
        <w:spacing w:after="40"/>
      </w:pPr>
      <w:r>
        <w:rPr>
          <w:b/>
          <w:sz w:val="20"/>
        </w:rPr>
        <w:t>[ZH] 第一百六十七章:劍破封印,聖院之主! — page 9/10</w:t>
      </w:r>
    </w:p>
    <w:p>
      <w:r>
        <w:t>好好好,原來你早就得到了文曲星的印記,這正好省了不少事</w:t>
      </w:r>
    </w:p>
    <w:p>
      <w:r>
        <w:t>文曲星的印記,星光,白光,全部消失了</w:t>
      </w:r>
    </w:p>
    <w:p>
      <w:r>
        <w:t>他們融合成了一件儒衫</w:t>
      </w:r>
    </w:p>
    <w:p>
      <w:r>
        <w:t>葉寧手持戒尺,身穿儒衫,白衣勝雪,透著一股溫潤君子般的氣質</w:t>
      </w:r>
    </w:p>
    <w:p>
      <w:r>
        <w:t>那些他體內的諸子烙印,就好像找到了歸宿一般,全部湧入到了儒衫之中,使得這</w:t>
      </w:r>
    </w:p>
    <w:p>
      <w:r>
        <w:t>件衣服,充斥著神秘的力量</w:t>
      </w:r>
    </w:p>
    <w:p>
      <w:r>
        <w:t>此為諸子星辰服,你且穿著,自今日起,你便有諸子護體,萬邪不侵!</w:t>
      </w:r>
    </w:p>
    <w:p>
      <w:r>
        <w:t>葉寧臉色一下子就變了</w:t>
      </w:r>
    </w:p>
    <w:p>
      <w:r>
        <w:t>你TM</w:t>
      </w:r>
    </w:p>
    <w:p>
      <w:r>
        <w:t>然後還沒結束,王先生也出手</w:t>
      </w:r>
    </w:p>
    <w:p>
      <w:r>
        <w:t>他倒是不花哨,手裡拿著一個手指頭大小的小塔,掛在了葉寧腰間</w:t>
      </w:r>
    </w:p>
    <w:p>
      <w:r>
        <w:t>看起來就是一個小飾品。</w:t>
      </w:r>
    </w:p>
    <w:p>
      <w:r>
        <w:t>且拿去吧,此物或許對你有用。</w:t>
      </w:r>
    </w:p>
    <w:p>
      <w:r>
        <w:t>4.2人做完這一切后,相視一笑</w:t>
      </w:r>
    </w:p>
    <w:p>
      <w:r>
        <w:t>身體迅速淡去。</w:t>
      </w:r>
    </w:p>
    <w:p>
      <w:r>
        <w:t>他們也算是相愛相殺的典範了,爭執一生,最後看破迷障,然後一起消亡</w:t>
      </w:r>
    </w:p>
    <w:p>
      <w:r>
        <w:t>不得不說,這是真正的緣分。</w:t>
      </w:r>
    </w:p>
    <w:p>
      <w:pPr>
        <w:pageBreakBefore/>
        <w:spacing w:after="40"/>
      </w:pPr>
      <w:r>
        <w:rPr>
          <w:b/>
          <w:sz w:val="20"/>
        </w:rPr>
        <w:t>[MY] အခန်း ၁၆၉ — page 9/10</w:t>
      </w:r>
    </w:p>
    <w:p>
      <w:r>
        <w:t>ရရှိထားတာကိုး၊</w:t>
      </w:r>
    </w:p>
    <w:p>
      <w:r>
        <w:t>ဒါကအချိန်ကိုန်သက်သာသွားစေလိမ့်မယ်"</w:t>
      </w:r>
    </w:p>
    <w:p>
      <w:r>
        <w:t>သသည် လက်ချောင်းဖြင့် တစ်ချက်တေ့လိုက်ရာ</w:t>
      </w:r>
    </w:p>
    <w:p>
      <w:r>
        <w:t>ဉာဏ်ပညာကယ်၏ အမှတ်အသား၊ ကယ်ရောင်၊</w:t>
      </w:r>
    </w:p>
    <w:p>
      <w:r>
        <w:t>--- Page 3699 ---</w:t>
      </w:r>
    </w:p>
    <w:p>
      <w:r>
        <w:t>အလင်းဖျြူ အားလိုံး ပျောက်ကွယ်သွားလေသည်။</w:t>
      </w:r>
    </w:p>
    <w:p>
      <w:r>
        <w:t>၎င်းတို့သည် ပေါင်းစပ်ကာ ရှေးခေတ်ဝတ်စိုံတစ်ထည်</w:t>
      </w:r>
    </w:p>
    <w:p>
      <w:r>
        <w:t>ဖြစ်လာလေသည်။</w:t>
      </w:r>
    </w:p>
    <w:p>
      <w:r>
        <w:t>ယဲ့နင်သည် ပေတံ ကိုင်ဆောင်လျက် ရှေးခေတ်ဝတ်စိုံကို</w:t>
      </w:r>
    </w:p>
    <w:p>
      <w:r>
        <w:t>ဝတ်ဆင်ထားရာ ဖျြူဆွတ်သန့်ပြန့်ငပီး</w:t>
      </w:r>
    </w:p>
    <w:p>
      <w:r>
        <w:t>ယဉ်ကျေးသိမ်မွေဲ့သော အမျိးသားကောင်းတစ်ဦး၏</w:t>
      </w:r>
    </w:p>
    <w:p>
      <w:r>
        <w:t>ဝိသေသလကခဏာများ လမ်းခြံလျက်ရှိလေသည်။</w:t>
      </w:r>
    </w:p>
    <w:p>
      <w:r>
        <w:t>သ၏ကိုယ်တွင်းရှိ သေတာ်စင်အမှတ်အသားများသည်</w:t>
      </w:r>
    </w:p>
    <w:p>
      <w:r>
        <w:t>နေရာတစ်နေရာကို ရှာတွေဲ့သကဲ့သို့ ရှေးခေတ်ဝတ်စိုံထဲသို့</w:t>
      </w:r>
    </w:p>
    <w:p>
      <w:r>
        <w:t>ဝင်ရောက်သွားကရာ ဤအဝတ်အစားသည် နက်နဲသော</w:t>
      </w:r>
    </w:p>
    <w:p>
      <w:r>
        <w:t>စွမ်းအားများဖြင့် ပြည့်နှက်နေလသည်။</w:t>
      </w:r>
    </w:p>
    <w:p>
      <w:r>
        <w:t>"ဒါဟာ သေတာ်စင်ကယ်တာရာဝတ်စိုံ ဖြစ်တယ်။ မင်း</w:t>
      </w:r>
    </w:p>
    <w:p>
      <w:r>
        <w:t>ဝတ်ဆင်ထားပါ၊ ဒီနေ့ကေနစ မင်းကို</w:t>
      </w:r>
    </w:p>
    <w:p>
      <w:r>
        <w:t>သေတာ်စင်တွေကာကွယ်နေမှာဖြစ်ငပီး</w:t>
      </w:r>
    </w:p>
    <w:p>
      <w:r>
        <w:t>--- Page 3700 ---</w:t>
      </w:r>
    </w:p>
    <w:p>
      <w:r>
        <w:t>ဘေးရန်ကင်းကွာနေလိမ့်မယ်"</w:t>
      </w:r>
    </w:p>
    <w:p>
      <w:r>
        <w:t>ယဲ့နင်၏ မျက်နှာသည် ချက်ချင်းပင်</w:t>
      </w:r>
    </w:p>
    <w:p>
      <w:r>
        <w:t>ပြောင်းလဲသွားလေသည်။</w:t>
      </w:r>
    </w:p>
    <w:p>
      <w:r>
        <w:t>မင်းတို့ဘယ်လိုကောင်တွေလဲ</w:t>
      </w:r>
    </w:p>
    <w:p>
      <w:r>
        <w:t>သို့သော် သည်မျှနှင့် မငပီးသေးဘဲ ဆရာသခင်ဝမ်ကလည်း</w:t>
      </w:r>
    </w:p>
    <w:p>
      <w:r>
        <w:t>လိုပ်ဆောင်လိုက်လေသည်။</w:t>
      </w:r>
    </w:p>
    <w:p>
      <w:r>
        <w:t>သ့လက်ထဲတွင် လက်ချောင်းတစ်ချာင်းစာအရွယ်</w:t>
      </w:r>
    </w:p>
    <w:p>
      <w:r>
        <w:t>စေတီငယ်လေးတစ်ဆကို ပေါ်လာငပီး ယဲ့နင်၏ ခါးတွင်</w:t>
      </w:r>
    </w:p>
    <w:p>
      <w:r>
        <w:t>ချိတ်ဆွဲလိုက်လေသည်။</w:t>
      </w:r>
    </w:p>
    <w:p>
      <w:r>
        <w:t>ကည့်ရသည်မှာ အလှဆင်ပစစည်းလေးတစ်ခိုကဲ့သို့</w:t>
      </w:r>
    </w:p>
    <w:p>
      <w:r>
        <w:t>ဖြစ်နေလသည်။</w:t>
      </w:r>
    </w:p>
    <w:p>
      <w:r>
        <w:t>"ဤပစစည်းကို ယထားပါ၊ မင်းအတွက်</w:t>
      </w:r>
    </w:p>
    <w:p>
      <w:r>
        <w:t>အသိုံးဝင်ပါလိမ့်မယ်"</w:t>
      </w:r>
    </w:p>
    <w:p>
      <w:r>
        <w:t>--- Page 3701 ---</w:t>
      </w:r>
    </w:p>
    <w:p>
      <w:r>
        <w:t>သတို့နှစ်ဦးသည် ဤအရာအားလိုံးကို ငပီးဆိုံးအောင်</w:t>
      </w:r>
    </w:p>
    <w:p>
      <w:r>
        <w:t>လိုပ်ဆောင်ငပီးနောက် တစ်ယောက်ကိုတစ်ယောက်</w:t>
      </w:r>
    </w:p>
    <w:p>
      <w:r>
        <w:t>ကည့်ကာ အပြံးပြလိုက်ကေလသည်။</w:t>
      </w:r>
    </w:p>
    <w:p>
      <w:r>
        <w:t>ကိုယ်ခနဓာများ လျင်မြန်စွာ မှိန်ဖျော့သွားကေလသည်။</w:t>
      </w:r>
    </w:p>
    <w:p>
      <w:r>
        <w:t>သတို့သည် အချစ်နှင့် အမိုန်းတို့၏ စံပြပိုဂ္ိလ်များဟို</w:t>
      </w:r>
    </w:p>
    <w:p>
      <w:r>
        <w:t>ဆိုနိုင်လေသည်။ တစ်သက်လိုံး အငြင်းပွားခဲ့ကငပီး</w:t>
      </w:r>
    </w:p>
    <w:p>
      <w:r>
        <w:t>နောက်ဆိုံးတွင် မှားယွင်းမှုများကို</w:t>
      </w:r>
    </w:p>
    <w:p>
      <w:r>
        <w:t>နားလည်သေဘာပေါက်ကာ အတတကွ</w:t>
      </w:r>
    </w:p>
    <w:p>
      <w:r>
        <w:t>ပျောက်ကွယ်သွားကြခင်း ဖြစ်သည်။</w:t>
      </w:r>
    </w:p>
    <w:p>
      <w:r>
        <w:t>မေပြာမေနနိုင်သည်မှာ ဤသည်ကား စစ်မှန်သော</w:t>
      </w:r>
    </w:p>
    <w:p>
      <w:r>
        <w:t>ကံကမမာပင် ဖြစ်လေသည်။</w:t>
      </w:r>
    </w:p>
    <w:p>
      <w:pPr>
        <w:pageBreakBefore/>
        <w:spacing w:after="40"/>
      </w:pPr>
      <w:r>
        <w:rPr>
          <w:b/>
          <w:sz w:val="20"/>
        </w:rPr>
        <w:t>[ZH] 第一百六十七章:劍破封印,聖院之主! — page 10/10</w:t>
      </w:r>
    </w:p>
    <w:p>
      <w:r>
        <w:t>葉小子,本來老夫把你看做是衣缽傳人,想要將畢生所學,全部傳授與你,但後來</w:t>
      </w:r>
    </w:p>
    <w:p>
      <w:r>
        <w:t>聽你所言,老夫改變了主意,你非凡人,註定要走一條前無古人的道路,老夫的道,不</w:t>
      </w:r>
    </w:p>
    <w:p>
      <w:r>
        <w:t>適合你</w:t>
      </w:r>
    </w:p>
    <w:p>
      <w:r>
        <w:t>是這個道理,願你有朝</w:t>
      </w:r>
    </w:p>
    <w:p>
      <w:r>
        <w:t>真的能實現自己許下的宏願,儒門,就拜託給你了。</w:t>
      </w:r>
    </w:p>
    <w:p>
      <w:r>
        <w:t>程夫子說道。</w:t>
      </w:r>
    </w:p>
    <w:p>
      <w:r>
        <w:t>葉寧:“我TM謝謝你們</w:t>
      </w:r>
    </w:p>
    <w:p>
      <w:r>
        <w:t>說完后,二人大笑著離去</w:t>
      </w:r>
    </w:p>
    <w:p>
      <w:r>
        <w:t>卻是走了個乾淨,沒有任何留戀</w:t>
      </w:r>
    </w:p>
    <w:p>
      <w:r>
        <w:t>只剩下葉寧,在原地思考人生</w:t>
      </w:r>
    </w:p>
    <w:p>
      <w:r>
        <w:t>壞了。</w:t>
      </w:r>
    </w:p>
    <w:p>
      <w:r>
        <w:t>這下子可怎麼辦啊</w:t>
      </w:r>
    </w:p>
    <w:p>
      <w:r>
        <w:t>他感覺整個聖院都對他有一股親近之意,現在的他,可以到達聖院的每一個角落</w:t>
      </w:r>
    </w:p>
    <w:p>
      <w:r>
        <w:t>並且能夠得到所有想要的東西</w:t>
      </w:r>
    </w:p>
    <w:p>
      <w:r>
        <w:t>也就是說,聖院這個大寶藏,全部都是他的了。</w:t>
      </w:r>
    </w:p>
    <w:p>
      <w:r>
        <w:t>怎麼辦?仙門還能現在還能殺我嗎</w:t>
      </w:r>
    </w:p>
    <w:p>
      <w:r>
        <w:t>葉寧腦子裡面思考著這個問題。</w:t>
      </w:r>
    </w:p>
    <w:p>
      <w:r>
        <w:t>稍徴感受了下自己的力量</w:t>
      </w:r>
    </w:p>
    <w:p>
      <w:r>
        <w:t>比之前強大了億點點</w:t>
      </w:r>
    </w:p>
    <w:p>
      <w:pPr>
        <w:pageBreakBefore/>
        <w:spacing w:after="40"/>
      </w:pPr>
      <w:r>
        <w:rPr>
          <w:b/>
          <w:sz w:val="20"/>
        </w:rPr>
        <w:t>[MY] အခန်း ၁၆၉ — page 10/10</w:t>
      </w:r>
    </w:p>
    <w:p>
      <w:r>
        <w:t>"ယဲ့နင်၊ မလက ငါက မင်းကို တပည့်အဖြစ်</w:t>
      </w:r>
    </w:p>
    <w:p>
      <w:r>
        <w:t>သတ်မှတ်ထားငပီး၊ ငါ့ရဲ့ တစ်သက်တာ ပညာအားလိုံးကို</w:t>
      </w:r>
    </w:p>
    <w:p>
      <w:r>
        <w:t>မင်းဆီ လက်ဆင့်ကမ်းမယ်လို့ ရည်ရွယ်ထားခဲ့တယ်။</w:t>
      </w:r>
    </w:p>
    <w:p>
      <w:r>
        <w:t>--- Page 3702 ---</w:t>
      </w:r>
    </w:p>
    <w:p>
      <w:r>
        <w:t>ဒါပေမဲ့ နောက်ပိုင်းမှာ မင်းရဲ့စကားတွေကို ကားရတော့ ငါ</w:t>
      </w:r>
    </w:p>
    <w:p>
      <w:r>
        <w:t>စိတ်ပြောင်းသွားတယ်။ မင်းက သာမန်လတစ်ယောက်</w:t>
      </w:r>
    </w:p>
    <w:p>
      <w:r>
        <w:t>မဟိုတ်ဘး၊ ရှေးယခင်က မရှိဖးတဲ့ လမ်းကောင်းတစ်ခိုကို</w:t>
      </w:r>
    </w:p>
    <w:p>
      <w:r>
        <w:t>သွားရမယ့်သ ဖြစ်တယ်။ ငါ့လမ်းစဉ်က မင်းနဲ့</w:t>
      </w:r>
    </w:p>
    <w:p>
      <w:r>
        <w:t>မသင့်တော်ဘး" ဟို ဆရာသခင်ဝမ်က</w:t>
      </w:r>
    </w:p>
    <w:p>
      <w:r>
        <w:t>ပြံးရင်းဆိုလေသည်။</w:t>
      </w:r>
    </w:p>
    <w:p>
      <w:r>
        <w:t>"ဒီအတိုင်းပါပဲ၊ မင်းဟာ တစ်နေ့မှာ မင်းရဲ့</w:t>
      </w:r>
    </w:p>
    <w:p>
      <w:r>
        <w:t>ရည်မှန်းချက်ကကီးမားမှုကို အမှန်တကယ်</w:t>
      </w:r>
    </w:p>
    <w:p>
      <w:r>
        <w:t>အကောင်အထည်ဖော်နိုင်မယ်လို့ မျှော်လင့်ပါတယ်။</w:t>
      </w:r>
    </w:p>
    <w:p>
      <w:r>
        <w:t>သေတာ်စင်ဂိုဏ်းကို မင်းလက်ထဲ အပ်နှင်းပါတယ်" ဟို</w:t>
      </w:r>
    </w:p>
    <w:p>
      <w:r>
        <w:t>ဆရာသခင်ချန်က ပြောလေသည်။</w:t>
      </w:r>
    </w:p>
    <w:p>
      <w:r>
        <w:t>ယဲ့နင် - "…"</w:t>
      </w:r>
    </w:p>
    <w:p>
      <w:r>
        <w:t>ပြောချင်ရာပြောငပီးသောအခါ သတို့နှစ်ဦး ရယ်မောရင်း</w:t>
      </w:r>
    </w:p>
    <w:p>
      <w:r>
        <w:t>ထွက်ခွာသွားကေလသည်။</w:t>
      </w:r>
    </w:p>
    <w:p>
      <w:r>
        <w:t>--- Page 3703 ---</w:t>
      </w:r>
    </w:p>
    <w:p>
      <w:r>
        <w:t>လိုံးဝ သန့်စင်စွာ ထွက်ခွာသွားကြခင်း ဖြစ်သည်။ မည်သည့်</w:t>
      </w:r>
    </w:p>
    <w:p>
      <w:r>
        <w:t>တွန့်ဆိုတ်မှုမျှ မရှိပေ။</w:t>
      </w:r>
    </w:p>
    <w:p>
      <w:r>
        <w:t>ယဲ့နင်တစ်ယောက်တည်းသာ မလေနရာတွင်</w:t>
      </w:r>
    </w:p>
    <w:p>
      <w:r>
        <w:t>ဘဝအကောင်း တွေးတောနေရစ်လေသည်။</w:t>
      </w:r>
    </w:p>
    <w:p>
      <w:r>
        <w:t>အေကာင်းတော့ ဆိုးငပီ။</w:t>
      </w:r>
    </w:p>
    <w:p>
      <w:r>
        <w:t>အခို ဘယ်လိုလိုပ်ရေတာ့မလဲ။</w:t>
      </w:r>
    </w:p>
    <w:p>
      <w:r>
        <w:t>သသည် တော်ဝင်တရားရိုံးတော်တစ်ခိုလိုံးက သ့အပေါ်</w:t>
      </w:r>
    </w:p>
    <w:p>
      <w:r>
        <w:t>ခင်မင်နှစ်သက်သည့် သေဘာထားတစ်ခို ရှိနေသည်ကို</w:t>
      </w:r>
    </w:p>
    <w:p>
      <w:r>
        <w:t>ခံစားမိလေသည်။ ယခို သသည် တော်ဝင်တရားရိုံးတော်၏</w:t>
      </w:r>
    </w:p>
    <w:p>
      <w:r>
        <w:t>နေရာတိုင်းသို့ သွားလာနိုင်ငပီး မိမိလိုချင်သော</w:t>
      </w:r>
    </w:p>
    <w:p>
      <w:r>
        <w:t>အရာအားလိုံးကို ရရှိနိုင်လေငပီ။</w:t>
      </w:r>
    </w:p>
    <w:p>
      <w:r>
        <w:t>ဆိုလိုသည်မှာ တော်ဝင်တရားရိုံးတော် ဟသော</w:t>
      </w:r>
    </w:p>
    <w:p>
      <w:r>
        <w:t>ကကီးမားသောရတနာက တလိုံးတ၀တည်း သ့လက်ထဲသို့</w:t>
      </w:r>
    </w:p>
    <w:p>
      <w:r>
        <w:t>ရောက်ရှိလာငပီ ဖြစ်သည်။</w:t>
      </w:r>
    </w:p>
    <w:p>
      <w:r>
        <w:t>--- Page 3704 ---</w:t>
      </w:r>
    </w:p>
    <w:p>
      <w:r>
        <w:t>"ဘယ်လိုလိုပ်ရမလဲ၊ အင်မော်တယ်ဂိုဏ်းက အခို ငါ့ကို</w:t>
      </w:r>
    </w:p>
    <w:p>
      <w:r>
        <w:t>သတ်လို့ရဦးမလား"</w:t>
      </w:r>
    </w:p>
    <w:p>
      <w:r>
        <w:t>ယဲ့နင်သည် ဤပြဿနာကို စဉ်းစားနေလသည်။</w:t>
      </w:r>
    </w:p>
    <w:p>
      <w:r>
        <w:t>မိမိ၏ စွမ်းအားကို အနည်းငယ် ခံစားကည့်လိုက်လေသည်။</w:t>
      </w:r>
    </w:p>
    <w:p>
      <w:r>
        <w:t>အရင်ထက် နည်းနည်းပါးပါးပဲ ပိုအားကောင်းလာတာပါ။</w:t>
      </w:r>
    </w:p>
    <w:p>
      <w:r>
        <w:t>အင်မော်တယ်ဂိုဏ်းက ဒီလောက်တော့</w:t>
      </w:r>
    </w:p>
    <w:p>
      <w:r>
        <w:t>အဖြစ်ရှိမယ်မဟိုတ်လား။</w:t>
      </w:r>
    </w:p>
    <w:p>
      <w:r>
        <w:t>----------- --------------- ------------ ------- -----------</w:t>
      </w:r>
    </w:p>
    <w:p>
      <w:pPr>
        <w:pageBreakBefore/>
        <w:spacing w:after="40"/>
      </w:pPr>
      <w:r>
        <w:rPr>
          <w:b/>
          <w:sz w:val="20"/>
        </w:rPr>
        <w:t>[ZH] 第一百六十八章 — page 1/12</w:t>
      </w:r>
    </w:p>
    <w:p>
      <w:pPr>
        <w:spacing w:after="120"/>
      </w:pPr>
      <w:r>
        <w:rPr>
          <w:b/>
          <w:sz w:val="28"/>
        </w:rPr>
        <w:t>第一百六十八章</w:t>
      </w:r>
    </w:p>
    <w:p>
      <w:r>
        <w:t>:文曲星動,儒道復甦!</w:t>
      </w:r>
    </w:p>
    <w:p>
      <w:r>
        <w:t>因為有大陣守護的錄故,所以城牆之上的眾人,並沒有受傷</w:t>
      </w:r>
    </w:p>
    <w:p>
      <w:r>
        <w:t>但他們也沒有什麼值得誇耀的戰果</w:t>
      </w:r>
    </w:p>
    <w:p>
      <w:r>
        <w:t>看起來,他們在進攻,不斷的放出箭,放出各種各樣的攻擊,而仙門眾人,則是</w:t>
      </w:r>
    </w:p>
    <w:p>
      <w:r>
        <w:t>祭出一件件防禦法器,全心全意的防守。</w:t>
      </w:r>
    </w:p>
    <w:p>
      <w:r>
        <w:t>可實際上,攻擊的一方更加心急</w:t>
      </w:r>
    </w:p>
    <w:p>
      <w:r>
        <w:t>防守的一方,卻顯得遊刃有餘</w:t>
      </w:r>
    </w:p>
    <w:p>
      <w:r>
        <w:t>誰都知道,問題的關鍵不是大周和仙門的交鋒,而是羽化四仙到底能不能破掉陣法</w:t>
      </w:r>
    </w:p>
    <w:p>
      <w:r>
        <w:t>旦大陣破了,京域就完蛋了。</w:t>
      </w:r>
    </w:p>
    <w:p>
      <w:r>
        <w:t>可以預想到的是,京城裡的無數百姓,必然會血流成河</w:t>
      </w:r>
    </w:p>
    <w:p>
      <w:r>
        <w:t>當那一幕發生的時候,好不容易凝聚的軍心民心,也將會碎的一塌糊塗</w:t>
      </w:r>
    </w:p>
    <w:p>
      <w:r>
        <w:t>到那時,便是真正的末日</w:t>
      </w:r>
    </w:p>
    <w:p>
      <w:r>
        <w:t>所以姫明月拼盡全力,也要阻止羽化四們</w:t>
      </w:r>
    </w:p>
    <w:p>
      <w:r>
        <w:t>可是事與願違</w:t>
      </w:r>
    </w:p>
    <w:p>
      <w:r>
        <w:t>有仙門的保護,他們根本無法觸及羽化四仙絲亳</w:t>
      </w:r>
    </w:p>
    <w:p>
      <w:pPr>
        <w:pageBreakBefore/>
        <w:spacing w:after="40"/>
      </w:pPr>
      <w:r>
        <w:rPr>
          <w:b/>
          <w:sz w:val="20"/>
        </w:rPr>
        <w:t>[MY] အခန်း ၁၇၀ — page 1/12</w:t>
      </w:r>
    </w:p>
    <w:p>
      <w:pPr>
        <w:spacing w:after="120"/>
      </w:pPr>
      <w:r>
        <w:rPr>
          <w:b/>
          <w:sz w:val="28"/>
        </w:rPr>
        <w:t>အခန်း ၁၇၀</w:t>
      </w:r>
    </w:p>
    <w:p>
      <w:r>
        <w:t>ငမွိဲ့ရိုးကို အကာအကွယ်ပေးထားသော</w:t>
      </w:r>
    </w:p>
    <w:p>
      <w:r>
        <w:t>တန်ခိုးကကီးအစီအရင်ကောင့် တံတိုင်းပေါ်ရှိ လများသည်</w:t>
      </w:r>
    </w:p>
    <w:p>
      <w:r>
        <w:t>ဒဏ်ရာမရကေပ။ သို့သော် သတို့၌လည်း</w:t>
      </w:r>
    </w:p>
    <w:p>
      <w:r>
        <w:t>--- Page 3705 ---</w:t>
      </w:r>
    </w:p>
    <w:p>
      <w:r>
        <w:t>ဂိုဏ်ယေလာက်သော စစ်အောင်ပွဲ တစ်စိုံတစ်ရာ</w:t>
      </w:r>
    </w:p>
    <w:p>
      <w:r>
        <w:t>မရရှိခဲ့ကေပ။</w:t>
      </w:r>
    </w:p>
    <w:p>
      <w:r>
        <w:t>ကည့်ရသည်မှာ သတို့သည် တိုက်ခိုက်နေကငပီး၊</w:t>
      </w:r>
    </w:p>
    <w:p>
      <w:r>
        <w:t>လေးမြားများကို အဆက်မြပတ် ပစ်လတ်နေကကာ</w:t>
      </w:r>
    </w:p>
    <w:p>
      <w:r>
        <w:t>မျိးစိုံသော တိုက်ခိုက်မှုများကို ပြလိုပ်နေသည်။</w:t>
      </w:r>
    </w:p>
    <w:p>
      <w:r>
        <w:t>အင်မော်တယ်ဂိုဏ်းသားများသည် ခိုခံကာကွယ်ရေး</w:t>
      </w:r>
    </w:p>
    <w:p>
      <w:r>
        <w:t>တန်ဆာပလာများကို တစ်ခိုငပီးတစ်ခို ထိုတ်သိုံးကာ၊</w:t>
      </w:r>
    </w:p>
    <w:p>
      <w:r>
        <w:t>စိတ်အားထက်သန်စွာ ခိုခံကာကွယ်နေကသည်။</w:t>
      </w:r>
    </w:p>
    <w:p>
      <w:r>
        <w:t>သို့သော် အမှန်တကယ်တွင် တိုက်ခိုက်နေသော ဘက်က</w:t>
      </w:r>
    </w:p>
    <w:p>
      <w:r>
        <w:t>ပိုမိုစိတ်ပပန်နေကသည်။</w:t>
      </w:r>
    </w:p>
    <w:p>
      <w:r>
        <w:t>ခိုခံကာကွယ်နေသော ဘက်မှာမ</w:t>
      </w:r>
    </w:p>
    <w:p>
      <w:r>
        <w:t>အေးဆေးတည်ငငိမ်နေကသည်။</w:t>
      </w:r>
    </w:p>
    <w:p>
      <w:r>
        <w:t>ပြဿနာ၏အဓိက အချက်မှာ ကျိးပြည်ထောင်နှင့်</w:t>
      </w:r>
    </w:p>
    <w:p>
      <w:r>
        <w:t>အင်မော်တယ်ဂိုဏ်းတို့၏ တိုက်ပွဲ မဟိုတ်ဘဲ၊</w:t>
      </w:r>
    </w:p>
    <w:p>
      <w:r>
        <w:t>--- Page 3706 ---</w:t>
      </w:r>
    </w:p>
    <w:p>
      <w:r>
        <w:t>နတ်လေးပါးက အစီအရင်ကို</w:t>
      </w:r>
    </w:p>
    <w:p>
      <w:r>
        <w:t>ဖောက်ဖျက်နိုင်မည်လားဆိုသည့်အချက်ပင်ဖြစ်ကောင်း</w:t>
      </w:r>
    </w:p>
    <w:p>
      <w:r>
        <w:t>လတိုင်းသိထားကသည်။</w:t>
      </w:r>
    </w:p>
    <w:p>
      <w:r>
        <w:t>အစီအရင်စက်ဝန်း တစ်ကကိမ်ကျိးပျက်သွားလျှင်</w:t>
      </w:r>
    </w:p>
    <w:p>
      <w:r>
        <w:t>ငမွိဲ့တော်သည်လည်း ပျက်စီးသွားမည် ဖြစ်သည်။</w:t>
      </w:r>
    </w:p>
    <w:p>
      <w:r>
        <w:t>ငမွိဲ့တော်အတွင်းရှိ မေရမတွက်နိုင်သော ပြည်သများ</w:t>
      </w:r>
    </w:p>
    <w:p>
      <w:r>
        <w:t>သွေးချောင်းစီးရမည်မှာ အမှန်ပင် ဖြစ်သည်။</w:t>
      </w:r>
    </w:p>
    <w:p>
      <w:r>
        <w:t>ခက်ခက်ခဲခဲ စိုစည်းထားသော စစ်တပ်နှင့်</w:t>
      </w:r>
    </w:p>
    <w:p>
      <w:r>
        <w:t>ပြည်သတို့၏စိတ်ဓာတ်များသည်လည်း ကစဉ့်ကလျား</w:t>
      </w:r>
    </w:p>
    <w:p>
      <w:r>
        <w:t>ငပိကွဲသွားမည် ဖြစ်သည်။</w:t>
      </w:r>
    </w:p>
    <w:p>
      <w:r>
        <w:t>ထိုအခါ အစစ်အမှန် ကမဘာ့ပျက်သိုဉ်းချိန်ပင်</w:t>
      </w:r>
    </w:p>
    <w:p>
      <w:r>
        <w:t>ဖြစ်လာပေမည်။</w:t>
      </w:r>
    </w:p>
    <w:p>
      <w:r>
        <w:t>ထို့ကောင့် ကျီမင်းယွဲ့သည် အစွမ်းကိုန် ကကိးစားငပီး</w:t>
      </w:r>
    </w:p>
    <w:p>
      <w:r>
        <w:t>နတ်လေးပါးကို တားဆီးရန် လိုအပ်လေသည်။</w:t>
      </w:r>
    </w:p>
    <w:p>
      <w:r>
        <w:t>--- Page 3707 ---</w:t>
      </w:r>
    </w:p>
    <w:p>
      <w:r>
        <w:t>သို့သော် စိတ်ကးနှင့် လက်တွေဲ့ ဘယ်တော့မှ</w:t>
      </w:r>
    </w:p>
    <w:p>
      <w:r>
        <w:t>မကိုက်ညီနိုင်ပါ။</w:t>
      </w:r>
    </w:p>
    <w:p>
      <w:r>
        <w:t>အင်မော်တယ်ဂိုဏ်း၏ ကာကွယ်မှုကောင့် သတို့သည်</w:t>
      </w:r>
    </w:p>
    <w:p>
      <w:r>
        <w:t>နတ်လေးပါးကို အနည်းငယ်မျှပင် မထိနိုင်ကေပ။</w:t>
      </w:r>
    </w:p>
    <w:p>
      <w:r>
        <w:t>နတ်လေးပါးဆိုသည့် လေလးယောက်က</w:t>
      </w:r>
    </w:p>
    <w:p>
      <w:r>
        <w:t>အစီအရင်ဖျက်သည့် မှိန်းကိရိယာကို အသိုံးပြ၍</w:t>
      </w:r>
    </w:p>
    <w:p>
      <w:r>
        <w:t>ငမွိဲ့တော်အစီအရင်စက်ဝန်းကကီးကို တြဖည်းဖြည်း</w:t>
      </w:r>
    </w:p>
    <w:p>
      <w:r>
        <w:t>ထွင်းဖောက်နေသည်ကိုသာ ထိုင်ကည့်နေရေလသည်။</w:t>
      </w:r>
    </w:p>
    <w:p>
      <w:pPr>
        <w:pageBreakBefore/>
        <w:spacing w:after="40"/>
      </w:pPr>
      <w:r>
        <w:rPr>
          <w:b/>
          <w:sz w:val="20"/>
        </w:rPr>
        <w:t>[ZH] 第一百六十八章 — page 2/12</w:t>
      </w:r>
    </w:p>
    <w:p>
      <w:r>
        <w:t>只能眼睜睜的看著四人,操縱著破陣梭,一點點的著京城大陣</w:t>
      </w:r>
    </w:p>
    <w:p>
      <w:r>
        <w:t>陛下,讓我們出戰吧!</w:t>
      </w:r>
    </w:p>
    <w:p>
      <w:r>
        <w:t>天龍衛的將領紅著眼請戰</w:t>
      </w:r>
    </w:p>
    <w:p>
      <w:r>
        <w:t>他想要帶隊殺出去,說不定還有機會打斷羽化四仙的節奏</w:t>
      </w:r>
    </w:p>
    <w:p>
      <w:r>
        <w:t>然而姫明月卻是搖頭,拒絕了他的提議</w:t>
      </w:r>
    </w:p>
    <w:p>
      <w:r>
        <w:t>因為這顯然是不可能的</w:t>
      </w:r>
    </w:p>
    <w:p>
      <w:r>
        <w:t>山門那麼多人都不是吃素的,天龍衛這幾百人衝出去,只能是飛撲火</w:t>
      </w:r>
    </w:p>
    <w:p>
      <w:r>
        <w:t>她不想無意義的犧牲</w:t>
      </w:r>
    </w:p>
    <w:p>
      <w:r>
        <w:t>到頭來,還是要看大陣本身</w:t>
      </w:r>
    </w:p>
    <w:p>
      <w:r>
        <w:t>姬明月站在城牆上,風吹動著她的衣衫,讓她感覺到了前所未有的寒意</w:t>
      </w:r>
    </w:p>
    <w:p>
      <w:r>
        <w:t>冬天才剛剛過去</w:t>
      </w:r>
    </w:p>
    <w:p>
      <w:r>
        <w:t>如今正是萬物復甦的時候</w:t>
      </w:r>
    </w:p>
    <w:p>
      <w:r>
        <w:t>可是末日的氣息,卻籠罩著京域</w:t>
      </w:r>
    </w:p>
    <w:p>
      <w:r>
        <w:t>她不後悔自己的選擇,因為無論她是否做出魚死網破的堅定,羽化四仙今日都要破</w:t>
      </w:r>
    </w:p>
    <w:p>
      <w:r>
        <w:t>仙門的意思很明顯,就是要用最殘酷,最激烈的方式,攻破大周最後的防線</w:t>
      </w:r>
    </w:p>
    <w:p>
      <w:r>
        <w:t>168周的攻勢越來越弱,一方面,是元氣耗25盡,另一方面,也是心氣不足了</w:t>
      </w:r>
    </w:p>
    <w:p>
      <w:pPr>
        <w:pageBreakBefore/>
        <w:spacing w:after="40"/>
      </w:pPr>
      <w:r>
        <w:rPr>
          <w:b/>
          <w:sz w:val="20"/>
        </w:rPr>
        <w:t>[MY] အခန်း ၁၇၀ — page 2/12</w:t>
      </w:r>
    </w:p>
    <w:p>
      <w:r>
        <w:t>"ဧကရာဇ် ကျွန်တော်တို့ကို တိုက်ပွဲဝင်ခွင့် ပေးပါ"</w:t>
      </w:r>
    </w:p>
    <w:p>
      <w:r>
        <w:t>ကောင်းကင်နဂါးစစ်တပ် တပ်မးသည် မျက်လိုံးများ</w:t>
      </w:r>
    </w:p>
    <w:p>
      <w:r>
        <w:t>နီရဲလျက် တိုက်ပွဲဝင်ခွင့် တောင်းခံလေသည်။</w:t>
      </w:r>
    </w:p>
    <w:p>
      <w:r>
        <w:t>သသည် တပ်ကို ဦးဆောင်၍ ထွက်တိုက်လိုငပီး၊</w:t>
      </w:r>
    </w:p>
    <w:p>
      <w:r>
        <w:t>အင်မော်တယ်လေးဦး၏ အစီအစဉ်ကို</w:t>
      </w:r>
    </w:p>
    <w:p>
      <w:r>
        <w:t>--- Page 3708 ---</w:t>
      </w:r>
    </w:p>
    <w:p>
      <w:r>
        <w:t>ဖြတ်တောက်နိုင်မည့် အခွင့်အရေး ရှိနိုင်မည်ဟို</w:t>
      </w:r>
    </w:p>
    <w:p>
      <w:r>
        <w:t>ထင်မြင်လေသည်။</w:t>
      </w:r>
    </w:p>
    <w:p>
      <w:r>
        <w:t>သို့သော် ကျီမင်းယွဲ့သည် ခေါင်းခါလျက်</w:t>
      </w:r>
    </w:p>
    <w:p>
      <w:r>
        <w:t>သ၏အကံပြချက်ကို ငြင်းပယ်လိုက်လေသည်။</w:t>
      </w:r>
    </w:p>
    <w:p>
      <w:r>
        <w:t>အဘယ်ကောင့်ဆိုသော် ဤသည်မှာ မြဖစ်နိုင်သောအရာ</w:t>
      </w:r>
    </w:p>
    <w:p>
      <w:r>
        <w:t>ဖြစ်သည်မှာ ထင်ရှားနေသာကောင့် ဖြစ်သည်။</w:t>
      </w:r>
    </w:p>
    <w:p>
      <w:r>
        <w:t>အင်မော်တယ်ဂိုဏ်းတွင် ထိုမျှများပြားသော လများရှိနေငပီး၊</w:t>
      </w:r>
    </w:p>
    <w:p>
      <w:r>
        <w:t>ကောင်းကင်နဂါးစစ်တပ်၏ လရာဂဏန်းမျှသာ</w:t>
      </w:r>
    </w:p>
    <w:p>
      <w:r>
        <w:t>ထွက်တိုက်ပါက ပိုရွက်ဆိတ်များ မီးထဲခိုန်ချသကဲ့သို့သာ</w:t>
      </w:r>
    </w:p>
    <w:p>
      <w:r>
        <w:t>ဖြစ်လိမ့်မည်။</w:t>
      </w:r>
    </w:p>
    <w:p>
      <w:r>
        <w:t>သမသည် အဓိပပါယ်မဲ့သော စွန့်လတ်မှုများကို မလိုလားပေ။</w:t>
      </w:r>
    </w:p>
    <w:p>
      <w:r>
        <w:t>"နောက်ဆိုံးတော့ အစီအရင်စက်ဝန်းကိုသာ</w:t>
      </w:r>
    </w:p>
    <w:p>
      <w:r>
        <w:t>ပိုံအပ်ထားရေတာ့မယ်"</w:t>
      </w:r>
    </w:p>
    <w:p>
      <w:r>
        <w:t>--- Page 3709 ---</w:t>
      </w:r>
    </w:p>
    <w:p>
      <w:r>
        <w:t>ကျီမင်းယွဲ့သည် ငမွိဲ့ရိုးပေါ်တွင် ရပ်နေလျက်ရှိသည်။</w:t>
      </w:r>
    </w:p>
    <w:p>
      <w:r>
        <w:t>ဝင်လိုဆဲဆဲ နေလိုံးအောက် လေပြသည် သမ၏</w:t>
      </w:r>
    </w:p>
    <w:p>
      <w:r>
        <w:t>အဝတ်အစားများကို လှုပ်ခါနေငပီး ယခင်က မကံစဖးသော</w:t>
      </w:r>
    </w:p>
    <w:p>
      <w:r>
        <w:t>အေအးဓာတ်ကို ခံစားရေလသည်။</w:t>
      </w:r>
    </w:p>
    <w:p>
      <w:r>
        <w:t>ဆောင်းရာသီ ကိုန်ဆိုံးခါစပင် ရှိသေးသည်။</w:t>
      </w:r>
    </w:p>
    <w:p>
      <w:r>
        <w:t>ယခိုအချိန်သည် အရာခပ်သိမ်း ပြန်လည်နိုးထလာချိန်</w:t>
      </w:r>
    </w:p>
    <w:p>
      <w:r>
        <w:t>ဖြစ်သည်။</w:t>
      </w:r>
    </w:p>
    <w:p>
      <w:r>
        <w:t>သို့သော် ချဉ်းနင်းဝင်ရောက်လာသော ညအမှောင်နှင့်အတ</w:t>
      </w:r>
    </w:p>
    <w:p>
      <w:r>
        <w:t>ကမဘာ့ပျက်သိုဉ်းမည့် အရိပ်လကခဏာများက ငမွိဲ့တော်ကို</w:t>
      </w:r>
    </w:p>
    <w:p>
      <w:r>
        <w:t>လမ်းခြံထားလေသည်။</w:t>
      </w:r>
    </w:p>
    <w:p>
      <w:r>
        <w:t>သမသည် မိမိ၏ ရွေးချယ်မှုအတွက် နောင်တ မရေပ။</w:t>
      </w:r>
    </w:p>
    <w:p>
      <w:r>
        <w:t>အဘယ်ကောင့်ဆိုသော် သမက အေသအေကတိုက်ပွဲ</w:t>
      </w:r>
    </w:p>
    <w:p>
      <w:r>
        <w:t>အဆိုံးအဖြတ်ကို ချမှတ်သည်ဖြစ်စေ မချမှတ်သည်ဖြစ်စေ</w:t>
      </w:r>
    </w:p>
    <w:p>
      <w:r>
        <w:t>နတ်လေးပါးသည် ယနေ့ အစီအရင်ကို ဖောက်ထွင်းမည်သာ</w:t>
      </w:r>
    </w:p>
    <w:p>
      <w:r>
        <w:t>--- Page 3710 ---</w:t>
      </w:r>
    </w:p>
    <w:p>
      <w:r>
        <w:t>ဖြစ်သည်။</w:t>
      </w:r>
    </w:p>
    <w:p>
      <w:r>
        <w:t>အင်မော်တယ်ဂိုဏ်း၏ သေဘာထားမှာ</w:t>
      </w:r>
    </w:p>
    <w:p>
      <w:r>
        <w:t>အလွန်ရှင်းလင်းသည်။ ကျိးပြည်ထောင်၏</w:t>
      </w:r>
    </w:p>
    <w:p>
      <w:r>
        <w:t>နောက်ဆိုံးခံစစ်မျဉ်းကို အရက်စက်ဆိုံး၊ အပြင်းထန်ဆိုံး</w:t>
      </w:r>
    </w:p>
    <w:p>
      <w:r>
        <w:t>နည်းလမ်းဖြင့် တိုက်ခိုက်ဖောက်ထွင်းရန် ဖြစ်သည်။</w:t>
      </w:r>
    </w:p>
    <w:p>
      <w:r>
        <w:t>ကျိးပြည်ထောင်၏ တိုက်စစ်သည် ပို၍ပို၍</w:t>
      </w:r>
    </w:p>
    <w:p>
      <w:pPr>
        <w:pageBreakBefore/>
        <w:spacing w:after="40"/>
      </w:pPr>
      <w:r>
        <w:rPr>
          <w:b/>
          <w:sz w:val="20"/>
        </w:rPr>
        <w:t>[ZH] 第一百六十八章 — page 3/12</w:t>
      </w:r>
    </w:p>
    <w:p>
      <w:r>
        <w:t>為他們意識到了自己是在做無用功。</w:t>
      </w:r>
    </w:p>
    <w:p>
      <w:r>
        <w:t>最後所有人的視線,都看向了城牆的東南角</w:t>
      </w:r>
    </w:p>
    <w:p>
      <w:r>
        <w:t>到底能不能頂住?</w:t>
      </w:r>
    </w:p>
    <w:p>
      <w:r>
        <w:t>所有人都捏了一把汗</w:t>
      </w:r>
    </w:p>
    <w:p>
      <w:r>
        <w:t>京城之中的街道上,密密麻麻的不知道簇擁了多少人</w:t>
      </w:r>
    </w:p>
    <w:p>
      <w:r>
        <w:t>他們仰望著天空,眼眸之中露出一抹迷茫之色</w:t>
      </w:r>
    </w:p>
    <w:p>
      <w:r>
        <w:t>他們是普通百姓,是螻蟻,是野草</w:t>
      </w:r>
    </w:p>
    <w:p>
      <w:r>
        <w:t>但他們也是生命</w:t>
      </w:r>
    </w:p>
    <w:p>
      <w:r>
        <w:t>如果大陣被破,他們的命運會是什麼?</w:t>
      </w:r>
    </w:p>
    <w:p>
      <w:r>
        <w:t>他們沒有心氣了。</w:t>
      </w:r>
    </w:p>
    <w:p>
      <w:r>
        <w:t>城外,仙門眾人冷笑</w:t>
      </w:r>
    </w:p>
    <w:p>
      <w:r>
        <w:t>方清雪眼裡露出痛快之意,她突然飛起,屹立在天空之中,然後目光掠過城牆之上</w:t>
      </w:r>
    </w:p>
    <w:p>
      <w:r>
        <w:t>的所有人。</w:t>
      </w:r>
    </w:p>
    <w:p>
      <w:r>
        <w:t>你看看,只有你們在戰鬥,而罪魁禍首葉寧呢?”</w:t>
      </w:r>
    </w:p>
    <w:p>
      <w:r>
        <w:t>方清雪的這番話,讓眾人微微皺眉</w:t>
      </w:r>
    </w:p>
    <w:p>
      <w:r>
        <w:t>他們本不該聽方清雪胡言亂語。</w:t>
      </w:r>
    </w:p>
    <w:p>
      <w:r>
        <w:t>可是她說到了點子上</w:t>
      </w:r>
    </w:p>
    <w:p>
      <w:r>
        <w:t>葉寧呢?</w:t>
      </w:r>
    </w:p>
    <w:p>
      <w:r>
        <w:t>都已經到了危急存亡的時刻,為何葉寧卻遲遲不肯出現</w:t>
      </w:r>
    </w:p>
    <w:p>
      <w:pPr>
        <w:pageBreakBefore/>
        <w:spacing w:after="40"/>
      </w:pPr>
      <w:r>
        <w:rPr>
          <w:b/>
          <w:sz w:val="20"/>
        </w:rPr>
        <w:t>[MY] အခန်း ၁၇၀ — page 3/12</w:t>
      </w:r>
    </w:p>
    <w:p>
      <w:r>
        <w:t>အားနည်းလာသည်။ တစ်ဖက်တွင် စွမ်းအင်များ</w:t>
      </w:r>
    </w:p>
    <w:p>
      <w:r>
        <w:t>ကိုန်ခန်းလာခြင်းကောင့် ဖြစ်ငပီး၊ နောက်တစ်ဖက်တွင်</w:t>
      </w:r>
    </w:p>
    <w:p>
      <w:r>
        <w:t>စိတ်ဓာတ်ကျဆင်းလာခြင်းကောင့်လည်း ဖြစ်သည်။</w:t>
      </w:r>
    </w:p>
    <w:p>
      <w:r>
        <w:t>အဘယ်ကောင့်ဆိုသော် သတို့သည် မိမိတို့</w:t>
      </w:r>
    </w:p>
    <w:p>
      <w:r>
        <w:t>ပြလိုပ်နေသည်မှာ အကျိးမဲ့သော လိုပ်ဆောင်ချက်များသာ</w:t>
      </w:r>
    </w:p>
    <w:p>
      <w:r>
        <w:t>ဖြစ်သည်ကို သတိပြမိလာကေသာကောင့် ဖြစ်သည်။</w:t>
      </w:r>
    </w:p>
    <w:p>
      <w:r>
        <w:t>နောက်ဆိုံးတွင် လတိုင်း၏ အကည့်များသည် ငမွိဲ့ရိုး၏</w:t>
      </w:r>
    </w:p>
    <w:p>
      <w:r>
        <w:t>အေရွှဲ့တောင်ထောင့်သို့ ဦးတည်သွားလေသည်။</w:t>
      </w:r>
    </w:p>
    <w:p>
      <w:r>
        <w:t>--- Page 3711 ---</w:t>
      </w:r>
    </w:p>
    <w:p>
      <w:r>
        <w:t>"နောက်ဆိုံးထိ ခံနိုင်ပါ့မလား"</w:t>
      </w:r>
    </w:p>
    <w:p>
      <w:r>
        <w:t>လတိုင်းသည် စိုးရိမ်ပပန်စွာဖြင့် မျှော်လင့်ချက်ကို</w:t>
      </w:r>
    </w:p>
    <w:p>
      <w:r>
        <w:t>ဆိုပ်ကိုင်ထားကေလသည်။</w:t>
      </w:r>
    </w:p>
    <w:p>
      <w:r>
        <w:t>ငမွိဲ့တော်အတွင်းရှိ လမ်းများပေါ်တွင် လများ ထထပ်စွာ</w:t>
      </w:r>
    </w:p>
    <w:p>
      <w:r>
        <w:t>စိုဝေးနေကသည်မှာ မည်မျှရှိမှန်း မသိနိုင်တော့ပေ။</w:t>
      </w:r>
    </w:p>
    <w:p>
      <w:r>
        <w:t>သတို့သည် မိုးကောင်းကင်သို့ မော့ကည့်နေကငပီး</w:t>
      </w:r>
    </w:p>
    <w:p>
      <w:r>
        <w:t>မျက်လိုံးများထဲတွင် တွေဝမှုအရိပ်အယောင်များ</w:t>
      </w:r>
    </w:p>
    <w:p>
      <w:r>
        <w:t>ပေါ်လွင်နေလသည်။</w:t>
      </w:r>
    </w:p>
    <w:p>
      <w:r>
        <w:t>သတို့သည် သာမန်ပြည်သများ၊ ပိုးကောင်များ၊</w:t>
      </w:r>
    </w:p>
    <w:p>
      <w:r>
        <w:t>မြက်ပင်များသာ ဖြစ်ကသည်။</w:t>
      </w:r>
    </w:p>
    <w:p>
      <w:r>
        <w:t>သို့သော် သတို့သည်လည်း အသက်ရှင်သများ ဖြစ်ကသည်။</w:t>
      </w:r>
    </w:p>
    <w:p>
      <w:r>
        <w:t>အကယ်၍ မနတာန်စက်ဝန်း ကျိးပျက်သွားလျှင် သတို့၏</w:t>
      </w:r>
    </w:p>
    <w:p>
      <w:r>
        <w:t>ကံကမမာသည် မည်သို့ ဖြစ်မည်နည်း။</w:t>
      </w:r>
    </w:p>
    <w:p>
      <w:r>
        <w:t>--- Page 3712 ---</w:t>
      </w:r>
    </w:p>
    <w:p>
      <w:r>
        <w:t>"သတို့စိတ်ဓာတ် ကျေနကငပီ"</w:t>
      </w:r>
    </w:p>
    <w:p>
      <w:r>
        <w:t>ငမွိဲ့ပြင်၌ အင်မော်တယ်ဂိုဏ်းသားများက ပြံးငပီး</w:t>
      </w:r>
    </w:p>
    <w:p>
      <w:r>
        <w:t>ပြောဆိုကေလသည်။</w:t>
      </w:r>
    </w:p>
    <w:p>
      <w:r>
        <w:t>ဖန်ကျင်းရွယ်၏ မျက်လိုံးထဲတွင်</w:t>
      </w:r>
    </w:p>
    <w:p>
      <w:r>
        <w:t>ကျေနပ်မှုအရိပ်အယောင်များ ပေါ်လွင်နေသည်။</w:t>
      </w:r>
    </w:p>
    <w:p>
      <w:r>
        <w:t>ဟိုတ်ပါသည်။ သံမဏိမျက်နှာဖိုံးကောင့် မျက်လိုံးကိုသာ</w:t>
      </w:r>
    </w:p>
    <w:p>
      <w:r>
        <w:t>မြင်နိုင်သောကောင့်ဖြစ်သည်။ အထဲတွင် သမ၏မျက်နှာ</w:t>
      </w:r>
    </w:p>
    <w:p>
      <w:r>
        <w:t>မည်ပိုံရှိနေမည်မှန်း မိုးနတ်မင်းသာသိပေလိမ့်မည်။</w:t>
      </w:r>
    </w:p>
    <w:p>
      <w:r>
        <w:t>သမသည် ရိုတ်တရက် ပျံတက်သွားကာ</w:t>
      </w:r>
    </w:p>
    <w:p>
      <w:r>
        <w:t>မိုးကောင်းကင်ယံတွင် မတ်တပ်ရပ်လျက် ငမွိဲ့ရိုးပေါ်ရှိ</w:t>
      </w:r>
    </w:p>
    <w:p>
      <w:r>
        <w:t>လအားလိုံးကို လှမ်းကည့်လေသည်။</w:t>
      </w:r>
    </w:p>
    <w:p>
      <w:r>
        <w:t>"ကည့်လေ၊ မင်းတို့ပဲ တိုက်ခိုက်နေကတယ်၊ ဒါပေမယ့်</w:t>
      </w:r>
    </w:p>
    <w:p>
      <w:r>
        <w:t>ပြဿနာအရင်းအမြစ်ဖြစ်တဲ့ ယဲ့နင်က ဘယ်မှာလဲ"</w:t>
      </w:r>
    </w:p>
    <w:p>
      <w:r>
        <w:t>ဖန်ကျင်းရွယ်၏ စကားများကောင့် လအများ မျက်ခိုံးများ</w:t>
      </w:r>
    </w:p>
    <w:p>
      <w:r>
        <w:t>အနည်းငယ် ကျွဲံ့သွားကေလသည်။</w:t>
      </w:r>
    </w:p>
    <w:p>
      <w:pPr>
        <w:pageBreakBefore/>
        <w:spacing w:after="40"/>
      </w:pPr>
      <w:r>
        <w:rPr>
          <w:b/>
          <w:sz w:val="20"/>
        </w:rPr>
        <w:t>[ZH] 第一百六十八章 — page 4/12</w:t>
      </w:r>
    </w:p>
    <w:p>
      <w:r>
        <w:t>見眾人並不言語,方清雪冷笑一聲,繼續說道。</w:t>
      </w:r>
    </w:p>
    <w:p>
      <w:r>
        <w:t>在我看來,他逃</w:t>
      </w:r>
    </w:p>
    <w:p>
      <w:r>
        <w:t>他表面上光明正義,可是當危機來臨的時候,他卻是躲了起來,只讓你們在這裡戰</w:t>
      </w:r>
    </w:p>
    <w:p>
      <w:r>
        <w:t>以你們為什麼還要戰鬥?為了一個惴夫嗎?</w:t>
      </w:r>
    </w:p>
    <w:p>
      <w:r>
        <w:t>然沒有人理會他。</w:t>
      </w:r>
    </w:p>
    <w:p>
      <w:r>
        <w:t>方清雪是敵人,他們當然知道,這是敵人的挑撥離間之計</w:t>
      </w:r>
    </w:p>
    <w:p>
      <w:r>
        <w:t>可是人心是複雜的</w:t>
      </w:r>
    </w:p>
    <w:p>
      <w:r>
        <w:t>即便是不去理會,但他們卻管不住自己的想法</w:t>
      </w:r>
    </w:p>
    <w:p>
      <w:r>
        <w:t>我不相信葉大人是個懦夫,更不覺得他會拋棄所有人</w:t>
      </w:r>
    </w:p>
    <w:p>
      <w:r>
        <w:t>可是葉大人確實沒有出現</w:t>
      </w:r>
    </w:p>
    <w:p>
      <w:r>
        <w:t>許多人表面不說話,但心裡頭已經有些動搖了。</w:t>
      </w:r>
    </w:p>
    <w:p>
      <w:r>
        <w:t>不管怎麼樣,今天的事情,都是葉寧引起的,在最關鍵的時刻,他躲了起來,這就</w:t>
      </w:r>
    </w:p>
    <w:p>
      <w:r>
        <w:t>是現實。</w:t>
      </w:r>
    </w:p>
    <w:p>
      <w:r>
        <w:t>方清雪淡淡說道</w:t>
      </w:r>
    </w:p>
    <w:p>
      <w:r>
        <w:t>妖女,閉嘴!</w:t>
      </w:r>
    </w:p>
    <w:p>
      <w:r>
        <w:t>牛進喜張弓搭箭,一箭射出。</w:t>
      </w:r>
    </w:p>
    <w:p>
      <w:r>
        <w:t>當然沒有傷到方清雪,她大笑著退下</w:t>
      </w:r>
    </w:p>
    <w:p>
      <w:pPr>
        <w:pageBreakBefore/>
        <w:spacing w:after="40"/>
      </w:pPr>
      <w:r>
        <w:rPr>
          <w:b/>
          <w:sz w:val="20"/>
        </w:rPr>
        <w:t>[MY] အခန်း ၁၇၀ — page 4/12</w:t>
      </w:r>
    </w:p>
    <w:p>
      <w:r>
        <w:t>--- Page 3713 ---</w:t>
      </w:r>
    </w:p>
    <w:p>
      <w:r>
        <w:t>သတို့သည် ဖန်ကျင်းရွယ်၏ မဟိုတ်မမှန် ပြောဆိုမှုကို</w:t>
      </w:r>
    </w:p>
    <w:p>
      <w:r>
        <w:t>နားထောင်စရာ မလိုပေ။</w:t>
      </w:r>
    </w:p>
    <w:p>
      <w:r>
        <w:t>သို့သော် သမက အချက်ကျကျ ပြောဆိုသွားခဲ့သည်။</w:t>
      </w:r>
    </w:p>
    <w:p>
      <w:r>
        <w:t>ယဲ့နင်က ဘယ်မှာလဲ။</w:t>
      </w:r>
    </w:p>
    <w:p>
      <w:r>
        <w:t>အသက်သေဘးနှင့် ရင်ဆိုင်နေရသော အချိန်တွင်</w:t>
      </w:r>
    </w:p>
    <w:p>
      <w:r>
        <w:t>အဘယ်ကောင့် ယဲ့နင်သည် ပေါ်လာရန်</w:t>
      </w:r>
    </w:p>
    <w:p>
      <w:r>
        <w:t>နှောင့်နှေးနေပါသနည်း။</w:t>
      </w:r>
    </w:p>
    <w:p>
      <w:r>
        <w:t>လအများ စကားတစ်ခွန်းမျှ မေပြာကေသာအခါ</w:t>
      </w:r>
    </w:p>
    <w:p>
      <w:r>
        <w:t>ဖန်ကျင်းရွယ် အေးစက်စွာ ရယ်မောလျက်</w:t>
      </w:r>
    </w:p>
    <w:p>
      <w:r>
        <w:t>ဆက်လက်ပြောဆိုလေသည်။</w:t>
      </w:r>
    </w:p>
    <w:p>
      <w:r>
        <w:t>"ငါထင်တာ သထွက်ပြေးသွားငပီ"</w:t>
      </w:r>
    </w:p>
    <w:p>
      <w:r>
        <w:t>"သက အပြင်ပန်းအားဖြင့် တရားမျှတမှု၊ ဖြောင့်မတ်မှုကို</w:t>
      </w:r>
    </w:p>
    <w:p>
      <w:r>
        <w:t>--- Page 3714 ---</w:t>
      </w:r>
    </w:p>
    <w:p>
      <w:r>
        <w:t>ပြသေနေပမယ့် အနတရာယ်ရောက်လာတဲ့အခါ</w:t>
      </w:r>
    </w:p>
    <w:p>
      <w:r>
        <w:t>ပိုန်းအောင်းနေငပီး မင်းတို့ကိုပဲ ဒီမှာတိုက်ခိုက်ခိုင်းနေတယ်"</w:t>
      </w:r>
    </w:p>
    <w:p>
      <w:r>
        <w:t>"ဒါဆို မင်းတို့က ဘာကောင့် ဆက်ငပီး</w:t>
      </w:r>
    </w:p>
    <w:p>
      <w:r>
        <w:t>တိုက်ခိုက်နေကေသးလဲ။ သရဲဘောကောင်သ</w:t>
      </w:r>
    </w:p>
    <w:p>
      <w:r>
        <w:t>တစ်ယောက်အတွက်လား"</w:t>
      </w:r>
    </w:p>
    <w:p>
      <w:r>
        <w:t>ဘယ်သကမှ သ့ကို ဂရိုမစိုက်ကေပ။</w:t>
      </w:r>
    </w:p>
    <w:p>
      <w:r>
        <w:t>ဖန်ကျင်းရွယ်မှာ ရန်သဖြစ်သောကောင့် ဤသည်မှာ</w:t>
      </w:r>
    </w:p>
    <w:p>
      <w:r>
        <w:t>ရန်သ၏ စိတ်ဝမ်းကွဲအောင် လွှုဲံ့ဆော်သည့်</w:t>
      </w:r>
    </w:p>
    <w:p>
      <w:r>
        <w:t>နည်းလမ်းဖြစ်ကောင်း သတို့ သိကသည်။</w:t>
      </w:r>
    </w:p>
    <w:p>
      <w:r>
        <w:t>သို့သော် လသားတို့၏စိတ်သည် ရှုပ်ထွေးလှေပသည်။</w:t>
      </w:r>
    </w:p>
    <w:p>
      <w:r>
        <w:t>ဂရိုမစိုက်ဟန်ဆောင်နေသာ်လည်း သတို့သည်</w:t>
      </w:r>
    </w:p>
    <w:p>
      <w:r>
        <w:t>မိမိတို့၏အေတွးများကို မထိန်းချပ်နိုင်ကေပ။</w:t>
      </w:r>
    </w:p>
    <w:p>
      <w:r>
        <w:t>"အရှင်ယဲ့က သရဲဘောကောင်သ ဖြစ်မယ်လို့ ငါမယိုံဘး၊</w:t>
      </w:r>
    </w:p>
    <w:p>
      <w:r>
        <w:t>--- Page 3715 ---</w:t>
      </w:r>
    </w:p>
    <w:p>
      <w:r>
        <w:t>သက လတိုင်းကို စွန့်ပစ်သွားမယ်လို့လည်း မထင်ဘး"</w:t>
      </w:r>
    </w:p>
    <w:p>
      <w:r>
        <w:t>သို့သော် အရှင်ယဲ့သည် အမှန်တကယ် မေပေါ်လာသေးပေ။</w:t>
      </w:r>
    </w:p>
    <w:p>
      <w:r>
        <w:t>လအများသည် အပြင်ပန်းအားဖြင့်</w:t>
      </w:r>
    </w:p>
    <w:p>
      <w:r>
        <w:t>စကားမေပြာကေသာ်လည်း စိတ်နှလိုံးထဲတွင်</w:t>
      </w:r>
    </w:p>
    <w:p>
      <w:r>
        <w:t>တွေဝမှုများ ရှိလာကေလငပီ။</w:t>
      </w:r>
    </w:p>
    <w:p>
      <w:r>
        <w:t>"ဘယ်လိုပဲဖြစ်ဖြစ် ဒီကနေ့ ကိစစရပ် အားလိုံးဟာ</w:t>
      </w:r>
    </w:p>
    <w:p>
      <w:r>
        <w:t>ယဲ့နင်ကောင့်ပဲ။ အေရးအကကီးဆိုံး အချိန်မှာ</w:t>
      </w:r>
    </w:p>
    <w:p>
      <w:r>
        <w:t>သပိုန်းအောင်းနေတာက တကယ့်အဖြစ်မှန်ပဲ" ဟို</w:t>
      </w:r>
    </w:p>
    <w:p>
      <w:r>
        <w:t>ဖန်ကျင်းရွယ်က အေးဆေးစွာ ပြောဆိုလေသည်။</w:t>
      </w:r>
    </w:p>
    <w:p>
      <w:r>
        <w:t>"သောက်ပါးစပ်ပိတ်ထားစမ်း"</w:t>
      </w:r>
    </w:p>
    <w:p>
      <w:r>
        <w:t>နွီကျင်းရှီသည် စစ်သိုံးဒးလေးကကီးအား ဆွဲယလိုက်သည်။</w:t>
      </w:r>
    </w:p>
    <w:p>
      <w:r>
        <w:t>သာမန်အားဖြင့် ဆိုံလည်များဖြင့် လေးတင်ရေသာ်လည်း</w:t>
      </w:r>
    </w:p>
    <w:p>
      <w:r>
        <w:t>နွီကျင်းရှီက သ့လက်နှစ်ဖက်ဖြင့်သာ လေးညွိဲ့ဆွဲတင်သည်။</w:t>
      </w:r>
    </w:p>
    <w:p>
      <w:pPr>
        <w:pageBreakBefore/>
        <w:spacing w:after="40"/>
      </w:pPr>
      <w:r>
        <w:rPr>
          <w:b/>
          <w:sz w:val="20"/>
        </w:rPr>
        <w:t>[ZH] 第一百六十八章 — page 5/12</w:t>
      </w:r>
    </w:p>
    <w:p>
      <w:r>
        <w:t>夠了。</w:t>
      </w:r>
    </w:p>
    <w:p>
      <w:r>
        <w:t>她要說的話,已經說完了</w:t>
      </w:r>
    </w:p>
    <w:p>
      <w:r>
        <w:t>雖然人們都不說話,但是從他們的舉動上可以看出,眾人的意志,都被削弱了</w:t>
      </w:r>
    </w:p>
    <w:p>
      <w:r>
        <w:t>葉寧是許多人的精神支柱。</w:t>
      </w:r>
    </w:p>
    <w:p>
      <w:r>
        <w:t>這個時刻葉寧沒有出現,若是眾人ー點反應和懷疑都沒有,那才是不正常</w:t>
      </w:r>
    </w:p>
    <w:p>
      <w:r>
        <w:t>可惡,竟然妄想亂我們軍心!</w:t>
      </w:r>
    </w:p>
    <w:p>
      <w:r>
        <w:t>魏文通咬牙切齒</w:t>
      </w:r>
    </w:p>
    <w:p>
      <w:r>
        <w:t>這是方清雪的陽課。</w:t>
      </w:r>
    </w:p>
    <w:p>
      <w:r>
        <w:t>這個歹毒的女人,就用了三言兩語,就給許多人心中埋下了一顆懷疑的種子</w:t>
      </w:r>
    </w:p>
    <w:p>
      <w:r>
        <w:t>正是該眾志成城的時候,這種懷疑,是致命的</w:t>
      </w:r>
    </w:p>
    <w:p>
      <w:r>
        <w:t>葉卿沒有躲起來,更沒有逃走,他只是有更重要的事情要做</w:t>
      </w:r>
    </w:p>
    <w:p>
      <w:r>
        <w:t>姬明月環視著眾人,說道</w:t>
      </w:r>
    </w:p>
    <w:p>
      <w:r>
        <w:t>眾人不語</w:t>
      </w:r>
    </w:p>
    <w:p>
      <w:r>
        <w:t>信還是不信,從他們臉上並不能看出來</w:t>
      </w:r>
    </w:p>
    <w:p>
      <w:r>
        <w:t>而姫明月也沒有再解釋的意思</w:t>
      </w:r>
    </w:p>
    <w:p>
      <w:r>
        <w:t>因為她知道這是沒用的</w:t>
      </w:r>
    </w:p>
    <w:p>
      <w:r>
        <w:t>大家仍然信任葉寧,可是葉寧沒有出現,這是事實。</w:t>
      </w:r>
    </w:p>
    <w:p>
      <w:r>
        <w:t>所以這必然會對眾人產生影響</w:t>
      </w:r>
    </w:p>
    <w:p>
      <w:pPr>
        <w:pageBreakBefore/>
        <w:spacing w:after="40"/>
      </w:pPr>
      <w:r>
        <w:rPr>
          <w:b/>
          <w:sz w:val="20"/>
        </w:rPr>
        <w:t>[MY] အခန်း ၁၇၀ — page 5/12</w:t>
      </w:r>
    </w:p>
    <w:p>
      <w:r>
        <w:t>သ့လက်မောင်းကကီးများက အဆမတန် ကကီးမားလာသည်။</w:t>
      </w:r>
    </w:p>
    <w:p>
      <w:r>
        <w:t>--- Page 3716 ---</w:t>
      </w:r>
    </w:p>
    <w:p>
      <w:r>
        <w:t>ချက်ခြင်း ချိန်ရွယ်ငပီးသည်နှင် မြားတံကကီးက</w:t>
      </w:r>
    </w:p>
    <w:p>
      <w:r>
        <w:t>အရှိန်ပြင်းစွာဖြင့် ပစ်လွင့်သွားသည်။</w:t>
      </w:r>
    </w:p>
    <w:p>
      <w:r>
        <w:t>ဖန်ကျင်းရွယ်ကို မထိခိုက်နိုင်ပါ။</w:t>
      </w:r>
    </w:p>
    <w:p>
      <w:r>
        <w:t>သို့သော် သမသည် ရယ်မောလျှက် ဆိုတ်ခွာသွားလေသည်။</w:t>
      </w:r>
    </w:p>
    <w:p>
      <w:r>
        <w:t>လိုံလောက်ငပီ။</w:t>
      </w:r>
    </w:p>
    <w:p>
      <w:r>
        <w:t>သမေပြာလိုသော စကားများ ပြောငပီးငပီ ဖြစ်သည်။</w:t>
      </w:r>
    </w:p>
    <w:p>
      <w:r>
        <w:t>လအများ စကားမေပြာကေသာ်လည်း</w:t>
      </w:r>
    </w:p>
    <w:p>
      <w:r>
        <w:t>သတို့၏အပြအမများကို ကည့်ခြင်းအားဖြင့်</w:t>
      </w:r>
    </w:p>
    <w:p>
      <w:r>
        <w:t>လအများ၏စိတ်ဓာတ်များသည် ယိုယွင်းလာငပီဖြစ်ကောင်း</w:t>
      </w:r>
    </w:p>
    <w:p>
      <w:r>
        <w:t>မြင်နိုင်လေသည်။</w:t>
      </w:r>
    </w:p>
    <w:p>
      <w:r>
        <w:t>ယဲ့နင်သည် လအများ၏ စိတ်ဓာတ်ခိုင်မာမှု အေခြခံ</w:t>
      </w:r>
    </w:p>
    <w:p>
      <w:r>
        <w:t>ဖြစ်သည်။</w:t>
      </w:r>
    </w:p>
    <w:p>
      <w:r>
        <w:t>ဤအချိန်တွင် ယဲ့နင် ပျောက်နြေခင်းကောင့်</w:t>
      </w:r>
    </w:p>
    <w:p>
      <w:r>
        <w:t>--- Page 3717 ---</w:t>
      </w:r>
    </w:p>
    <w:p>
      <w:r>
        <w:t>လအများသံသယမဝင် ဆိုပါက ထးဆန်းနေမည်ဖြစ်သည်။</w:t>
      </w:r>
    </w:p>
    <w:p>
      <w:r>
        <w:t>"ဆိုးလိုက်တာ၊ ငါတို့ရဲ့စိတ်ဓါတ်ကို ဖျက်ဆီးဖို့</w:t>
      </w:r>
    </w:p>
    <w:p>
      <w:r>
        <w:t>ကကိးစားရဲသေးတယ်"</w:t>
      </w:r>
    </w:p>
    <w:p>
      <w:r>
        <w:t>ဝေ့ဝမ်တိုန်းသည် အံကကိတ်လျက် ပြောဆိုလေသည်။</w:t>
      </w:r>
    </w:p>
    <w:p>
      <w:r>
        <w:t>ဤသည်မှာ ဖန်ကျင်းရွယ်၏ ထင်သာမြင်သာသော</w:t>
      </w:r>
    </w:p>
    <w:p>
      <w:r>
        <w:t>ဗျူဟာတစ်ခို ဖြစ်သည်။</w:t>
      </w:r>
    </w:p>
    <w:p>
      <w:r>
        <w:t>ဤယိုတ်မာသော အမျိးသမီးသည် စကားလိုံး</w:t>
      </w:r>
    </w:p>
    <w:p>
      <w:r>
        <w:t>အနည်းငယ်မျှဖြင့် လအများ၏စိတ်နှလိုံးထဲတွင်</w:t>
      </w:r>
    </w:p>
    <w:p>
      <w:r>
        <w:t>သံသယမျိးစေ့တစ်ခိုကို စိုက်ပျိးလိုက်လေငပီ။</w:t>
      </w:r>
    </w:p>
    <w:p>
      <w:r>
        <w:t>စည်းလိုံးညီညွတ်စွာ စိုစည်းရမည့်အချိန်တွင်</w:t>
      </w:r>
    </w:p>
    <w:p>
      <w:r>
        <w:t>ဤသံသယများသည် သေစတတ်သော အနတရာယ်</w:t>
      </w:r>
    </w:p>
    <w:p>
      <w:r>
        <w:t>ဖြစ်လေသည်။</w:t>
      </w:r>
    </w:p>
    <w:p>
      <w:r>
        <w:t>"ယဲ့နင်က ပိုန်းအောင်းမေနသလို</w:t>
      </w:r>
    </w:p>
    <w:p>
      <w:r>
        <w:t>--- Page 3718 ---</w:t>
      </w:r>
    </w:p>
    <w:p>
      <w:r>
        <w:t>ထွက်ပြေးသွားတာလဲမဟိုတ်ပါဘး။ သဟာ ပိုအေရးကကီးတဲ့</w:t>
      </w:r>
    </w:p>
    <w:p>
      <w:r>
        <w:t>ကိစစေတွကို လိုပ်ဆောင်တာပါ" ကျီမင်းယွဲ့က လအများကို</w:t>
      </w:r>
    </w:p>
    <w:p>
      <w:r>
        <w:t>လှည့်ပတ်ကည့်ရင်း ပြောဆိုရေလသည်။</w:t>
      </w:r>
    </w:p>
    <w:p>
      <w:r>
        <w:t>လအများ တိတ်ဆိတ်နေကသည်။</w:t>
      </w:r>
    </w:p>
    <w:p>
      <w:r>
        <w:t>ယိုံကည်သလား မယိုံကည်ဘးလားဆိုတာကို</w:t>
      </w:r>
    </w:p>
    <w:p>
      <w:r>
        <w:t>သတို့၏မျက်နှာပေါ်မှ မြမင်နိုင်ပေ။</w:t>
      </w:r>
    </w:p>
    <w:p>
      <w:r>
        <w:t>ကျီမင်းယွဲ့သည်လည်း ထပ်မံရှင်းပြရန် သေဘာထား</w:t>
      </w:r>
    </w:p>
    <w:p>
      <w:r>
        <w:t>မရှိတော့ပေ။</w:t>
      </w:r>
    </w:p>
    <w:p>
      <w:r>
        <w:t>အဘယ်ကောင့်ဆိုသော် ဤသည်မှာ အသိုံးမဝင်ကောင်း</w:t>
      </w:r>
    </w:p>
    <w:p>
      <w:r>
        <w:t>သမ သိနေသာကောင့် ဖြစ်သည်။</w:t>
      </w:r>
    </w:p>
    <w:p>
      <w:r>
        <w:t>လတိုင်းသည် ယဲ့နင်ကို ယိုံကည်နေကေသးသော်လည်း</w:t>
      </w:r>
    </w:p>
    <w:p>
      <w:r>
        <w:t>ယဲ့နင် မေပေါ်လာခြင်းမှာ အမှန်တရား ဖြစ်သည်။</w:t>
      </w:r>
    </w:p>
    <w:p>
      <w:r>
        <w:t>ထို့ကောင့် ဤအရာသည် လအများအပေါ် သက်ရောက်မှု</w:t>
      </w:r>
    </w:p>
    <w:p>
      <w:pPr>
        <w:pageBreakBefore/>
        <w:spacing w:after="40"/>
      </w:pPr>
      <w:r>
        <w:rPr>
          <w:b/>
          <w:sz w:val="20"/>
        </w:rPr>
        <w:t>[ZH] 第一百六十八章 — page 6/12</w:t>
      </w:r>
    </w:p>
    <w:p>
      <w:r>
        <w:t>但這重要嗎?</w:t>
      </w:r>
    </w:p>
    <w:p>
      <w:r>
        <w:t>在她看來,已經不重要了,她的目光,凝視著羽化四仙的方向</w:t>
      </w:r>
    </w:p>
    <w:p>
      <w:r>
        <w:t>此時此刻,顯然已經到了最要緊的時刻。</w:t>
      </w:r>
    </w:p>
    <w:p>
      <w:r>
        <w:t>羽化四仙已經接連吞下了十幾顆丹藥,他們面色通紅,汗如雨下,但是仍然有條不</w:t>
      </w:r>
    </w:p>
    <w:p>
      <w:r>
        <w:t>親的打出一道道陣道法則</w:t>
      </w:r>
    </w:p>
    <w:p>
      <w:r>
        <w:t>無數陣道法則,打入載仙陣之中,然後消融</w:t>
      </w:r>
    </w:p>
    <w:p>
      <w:r>
        <w:t>但這並不是無用功,肉眼可以看出,截仙陣的力量正在衰弱</w:t>
      </w:r>
    </w:p>
    <w:p>
      <w:r>
        <w:t>還是那句話,沒有主陣之人</w:t>
      </w:r>
    </w:p>
    <w:p>
      <w:r>
        <w:t>陣法就是陣法,再怎麼高深莫測,也沒有人靈活</w:t>
      </w:r>
    </w:p>
    <w:p>
      <w:r>
        <w:t>就在羽化門不懈的努力下,東南角方向,終於打開了一道缺口</w:t>
      </w:r>
    </w:p>
    <w:p>
      <w:r>
        <w:t>金色的光置在抖,發出搖搖欲墜的聲音</w:t>
      </w:r>
    </w:p>
    <w:p>
      <w:r>
        <w:t>看到這一幕,所有人咬緊了唇</w:t>
      </w:r>
    </w:p>
    <w:p>
      <w:r>
        <w:t>難道說,大陣真的要被破了嗎</w:t>
      </w:r>
    </w:p>
    <w:p>
      <w:r>
        <w:t>給我破!</w:t>
      </w:r>
    </w:p>
    <w:p>
      <w:r>
        <w:t>虯首仙則是興奮的狂喊</w:t>
      </w:r>
    </w:p>
    <w:p>
      <w:r>
        <w:t>他掐動著讓人眼花亂的印決,眼眸之中密密麻麻的滿是血絲</w:t>
      </w:r>
    </w:p>
    <w:p>
      <w:pPr>
        <w:pageBreakBefore/>
        <w:spacing w:after="40"/>
      </w:pPr>
      <w:r>
        <w:rPr>
          <w:b/>
          <w:sz w:val="20"/>
        </w:rPr>
        <w:t>[MY] အခန်း ၁၇၀ — page 6/12</w:t>
      </w:r>
    </w:p>
    <w:p>
      <w:r>
        <w:t>--- Page 3719 ---</w:t>
      </w:r>
    </w:p>
    <w:p>
      <w:r>
        <w:t>ရှိမည်မှာ အမှန်ပင် ဖြစ်သည်။</w:t>
      </w:r>
    </w:p>
    <w:p>
      <w:r>
        <w:t>သို့သော် ဤသည်မှာ အေရးကကီးပါသလား။</w:t>
      </w:r>
    </w:p>
    <w:p>
      <w:r>
        <w:t>သမ၏အမြင်တွင် အေရးမကကီးတော့ငပီ ဖြစ်သည်။</w:t>
      </w:r>
    </w:p>
    <w:p>
      <w:r>
        <w:t>သမ၏အကည့်များသည် နတ်လေးပါး ရှိရာဘက်သို့</w:t>
      </w:r>
    </w:p>
    <w:p>
      <w:r>
        <w:t>စးစိုက်ကည့်နေလသည်။</w:t>
      </w:r>
    </w:p>
    <w:p>
      <w:r>
        <w:t>ယခိုအချိန်သည် အေရးအကကီးဆိုံး အချိန်သို့ ရောက်ရှိလာငပီ</w:t>
      </w:r>
    </w:p>
    <w:p>
      <w:r>
        <w:t>ဖြစ်သည်။</w:t>
      </w:r>
    </w:p>
    <w:p>
      <w:r>
        <w:t>နတ်လေးပါးသည် ဆေးလိုံး ဆယ်လိုံးမက ဆက်တိုက်</w:t>
      </w:r>
    </w:p>
    <w:p>
      <w:r>
        <w:t>မျိချခဲ့ကသည်။ သတို့၏မျက်နှာများ နီမြန်းလျက်၊ ချွေးများ</w:t>
      </w:r>
    </w:p>
    <w:p>
      <w:r>
        <w:t>မိုးရွာသကဲ့သို့ ကျဆင်းနေသာ်လည်း</w:t>
      </w:r>
    </w:p>
    <w:p>
      <w:r>
        <w:t>မနတာန်အစီအရင်ဆိုင်ရာ ဥပေဒသများကို တစ်ခိုငပီးတစ်ခို</w:t>
      </w:r>
    </w:p>
    <w:p>
      <w:r>
        <w:t>စနစ်တကျ ထိုတ်လတ်နေကဆဲ ဖြစ်သည်။</w:t>
      </w:r>
    </w:p>
    <w:p>
      <w:r>
        <w:t>မေရတွက်နိုင်သော မနတာန်ဥပေဒသများသည်</w:t>
      </w:r>
    </w:p>
    <w:p>
      <w:r>
        <w:t>အင်မော်တယ်တားဆီးမနတာန်စက်ဝန်းအတွင်းသို့</w:t>
      </w:r>
    </w:p>
    <w:p>
      <w:r>
        <w:t>--- Page 3720 ---</w:t>
      </w:r>
    </w:p>
    <w:p>
      <w:r>
        <w:t>ဝင်ရောက်သွားငပီး ပျက်စီးသွားကေလသည်။</w:t>
      </w:r>
    </w:p>
    <w:p>
      <w:r>
        <w:t>သို့သော် ဤသည်မှာ အကျိးမဲ့သော လိုပ်ဆောင်ချက်များ</w:t>
      </w:r>
    </w:p>
    <w:p>
      <w:r>
        <w:t>မဟိုတ်ပေ။ မနတာန်စက်ဝန်းကကီး၏ စွမ်းအားများ</w:t>
      </w:r>
    </w:p>
    <w:p>
      <w:r>
        <w:t>တြဖည်းဖြည်းအားနည်းလာနြေခင်းကို မျက်စိဖြင့်ပင်</w:t>
      </w:r>
    </w:p>
    <w:p>
      <w:r>
        <w:t>မြင်နိုင်နေငပီဖြစ်သည်။</w:t>
      </w:r>
    </w:p>
    <w:p>
      <w:r>
        <w:t>ထပ်မံ ပြောရလျှင် မနတာန်စက်ဝန်းအား ထိန်းချပ်မည့်သ</w:t>
      </w:r>
    </w:p>
    <w:p>
      <w:r>
        <w:t>မရှိတော့ပေ။</w:t>
      </w:r>
    </w:p>
    <w:p>
      <w:r>
        <w:t>မနတာန်အစီအရင်သည် အစီအရင်သက်သက်သာ ဖြစ်သည်။</w:t>
      </w:r>
    </w:p>
    <w:p>
      <w:r>
        <w:t>မည်မျှပင် နက်နဲခက်ခဲသော်လည်း လကဲ့သို့</w:t>
      </w:r>
    </w:p>
    <w:p>
      <w:r>
        <w:t>ပြောင်းလွယ်ပြင်လွယ် မရှိပေ။</w:t>
      </w:r>
    </w:p>
    <w:p>
      <w:r>
        <w:t>အင်မော်တယ်ဂိုဏ်း၏ မပင်ပန်းနိုင်သော</w:t>
      </w:r>
    </w:p>
    <w:p>
      <w:r>
        <w:t>ကကိးပမ်းအားထိုတ်မှုအောက်တွင် အေရွှဲ့တောင်ဘက်မှ</w:t>
      </w:r>
    </w:p>
    <w:p>
      <w:r>
        <w:t>ပေါက်ကွဲမှုတစ်ခို ပေါ်ထွက်လာလေသည်။</w:t>
      </w:r>
    </w:p>
    <w:p>
      <w:r>
        <w:t>ဝေါ…ဝေါ…ဝေါ</w:t>
      </w:r>
    </w:p>
    <w:p>
      <w:r>
        <w:t>--- Page 3721 ---</w:t>
      </w:r>
    </w:p>
    <w:p>
      <w:r>
        <w:t>ရေရောင် အလင်းလာသည် တိုန်ခါလျက် ငပိကျေတာ့မည့်</w:t>
      </w:r>
    </w:p>
    <w:p>
      <w:r>
        <w:t>အသံများ ထွက်ပေါ်လာလေသည်။</w:t>
      </w:r>
    </w:p>
    <w:p>
      <w:r>
        <w:t>ဤအဖြစ်ကို တွေဲ့မြင်ရေသာအခါ လအားလိုံး နှုတ်ခမ်းများ</w:t>
      </w:r>
    </w:p>
    <w:p>
      <w:r>
        <w:t>တင်းကပ်စွာ စေ့လျှက်ရှိကသည်။</w:t>
      </w:r>
    </w:p>
    <w:p>
      <w:r>
        <w:t>အစီအရင်သည် အမှန်တကယ် ကျိးပျက်တော့မည်လော။</w:t>
      </w:r>
    </w:p>
    <w:p>
      <w:r>
        <w:t>"ပျက်စီးစေ"</w:t>
      </w:r>
    </w:p>
    <w:p>
      <w:r>
        <w:t>ကျားကွက်နတ်မင်းသည် စိတ်လှုပ်ရှားစွာ</w:t>
      </w:r>
    </w:p>
    <w:p>
      <w:r>
        <w:t>အော်ဟစ်လေသည်။</w:t>
      </w:r>
    </w:p>
    <w:p>
      <w:r>
        <w:t>သသည် လများ မျက်စိမးဝေသွားစေသည့် လက်ဟန်များ</w:t>
      </w:r>
    </w:p>
    <w:p>
      <w:r>
        <w:t>ဖန်တီးလျက် မျက်လိုံးများတွင် သွေးကောများ ထထပ်စွာ</w:t>
      </w:r>
    </w:p>
    <w:p>
      <w:r>
        <w:t>ဖြာထွက်နေလသည်။</w:t>
      </w:r>
    </w:p>
    <w:p>
      <w:r>
        <w:t>ဤအချိန်တွင် သသည် ရးသွပ်သောအေခြအေနသို့</w:t>
      </w:r>
    </w:p>
    <w:p>
      <w:pPr>
        <w:pageBreakBefore/>
        <w:spacing w:after="40"/>
      </w:pPr>
      <w:r>
        <w:rPr>
          <w:b/>
          <w:sz w:val="20"/>
        </w:rPr>
        <w:t>[ZH] 第一百六十八章 — page 7/12</w:t>
      </w:r>
    </w:p>
    <w:p>
      <w:r>
        <w:t>這個時候,他進入了瘋慶狀態,已經不顧一切了。</w:t>
      </w:r>
    </w:p>
    <w:p>
      <w:r>
        <w:t>破陣,破陣,破陣</w:t>
      </w:r>
    </w:p>
    <w:p>
      <w:r>
        <w:t>也腦海之中只有這一個聲音。</w:t>
      </w:r>
    </w:p>
    <w:p>
      <w:r>
        <w:t>不僅僅是要滅大周,更是要完成羽化門多年以來的夙原。</w:t>
      </w:r>
    </w:p>
    <w:p>
      <w:r>
        <w:t>他好不容易向宗門爭取到這個機會,為的就是要在天下人面前,完成這個看似不可</w:t>
      </w:r>
    </w:p>
    <w:p>
      <w:r>
        <w:t>能的社舉!</w:t>
      </w:r>
    </w:p>
    <w:p>
      <w:r>
        <w:t>卡咔咔</w:t>
      </w:r>
    </w:p>
    <w:p>
      <w:r>
        <w:t>東南角方向,已經出現了裂痕。</w:t>
      </w:r>
    </w:p>
    <w:p>
      <w:r>
        <w:t>這一幕,讓無數人絕望</w:t>
      </w:r>
    </w:p>
    <w:p>
      <w:r>
        <w:t>姬明月拔劍,她面上了露出穆之色。</w:t>
      </w:r>
    </w:p>
    <w:p>
      <w:r>
        <w:t>準備死戰吧!</w:t>
      </w:r>
    </w:p>
    <w:p>
      <w:r>
        <w:t>這個時候,任何激勵士氣的話語都沒有意義了</w:t>
      </w:r>
    </w:p>
    <w:p>
      <w:r>
        <w:t>也不必說</w:t>
      </w:r>
    </w:p>
    <w:p>
      <w:r>
        <w:t>因為所有人都知道自己即將要面對什麼</w:t>
      </w:r>
    </w:p>
    <w:p>
      <w:r>
        <w:t>時之間,無數人慘笑</w:t>
      </w:r>
    </w:p>
    <w:p>
      <w:r>
        <w:t>但他們並沒有退後,而是紛紛走上城牆</w:t>
      </w:r>
    </w:p>
    <w:p>
      <w:r>
        <w:t>生命不止,死戰不休!</w:t>
      </w:r>
    </w:p>
    <w:p>
      <w:r>
        <w:t>生命不止,死戰不休</w:t>
      </w:r>
    </w:p>
    <w:p>
      <w:r>
        <w:t>眾人的狂吼,不是歡呼,更像是絕望者最後的瘋狂</w:t>
      </w:r>
    </w:p>
    <w:p>
      <w:r>
        <w:t>這一刻,就連文人都沖了上來</w:t>
      </w:r>
    </w:p>
    <w:p>
      <w:r>
        <w:t>他們調動著自己體內的文氣,演化著金戈鐵馬</w:t>
      </w:r>
    </w:p>
    <w:p>
      <w:pPr>
        <w:pageBreakBefore/>
        <w:spacing w:after="40"/>
      </w:pPr>
      <w:r>
        <w:rPr>
          <w:b/>
          <w:sz w:val="20"/>
        </w:rPr>
        <w:t>[MY] အခန်း ၁၇၀ — page 7/12</w:t>
      </w:r>
    </w:p>
    <w:p>
      <w:r>
        <w:t>--- Page 3722 ---</w:t>
      </w:r>
    </w:p>
    <w:p>
      <w:r>
        <w:t>ရောက်ရှိသွားငပီး ဘာမဆို လိုပ်ရဲသော အေခြအေနသို့</w:t>
      </w:r>
    </w:p>
    <w:p>
      <w:r>
        <w:t>ရောက်ရှိသွားခဲ့လေငပီ။</w:t>
      </w:r>
    </w:p>
    <w:p>
      <w:r>
        <w:t>အစီအရင်ကို ဖျက်၊ အစီအရင်ကို ဖျက်</w:t>
      </w:r>
    </w:p>
    <w:p>
      <w:r>
        <w:t>သ၏ဦးနှောက်ထဲတွင် ဤအသံတစ်ခိုတည်းသာ</w:t>
      </w:r>
    </w:p>
    <w:p>
      <w:r>
        <w:t>ရှိတော့သည်။</w:t>
      </w:r>
    </w:p>
    <w:p>
      <w:r>
        <w:t>ကျိးပြည်ထောင်ကို ဖျက်ဆီးရန်သာမက</w:t>
      </w:r>
    </w:p>
    <w:p>
      <w:r>
        <w:t>အင်မော်တယ်ဂိုဏ်း၏ နှစ်ပေါင်းများစွာ ဆနဒကိုလည်း</w:t>
      </w:r>
    </w:p>
    <w:p>
      <w:r>
        <w:t>ပြည့်မြောက်စေရန် ဖြစ်သည်။</w:t>
      </w:r>
    </w:p>
    <w:p>
      <w:r>
        <w:t>သသည် ဂိုဏ်းထံမှ ဤအခွင့်အေရးကို ခက်ခက်ခဲခဲ</w:t>
      </w:r>
    </w:p>
    <w:p>
      <w:r>
        <w:t>တောင်းခံခဲ့ရခြင်း ဖြစ်ငပီး</w:t>
      </w:r>
    </w:p>
    <w:p>
      <w:r>
        <w:t>ကမဘာ့လသားအားလိုံး၏ရွှေဲ့မှောက်တွင် မြဖစ်နိုင်သလို</w:t>
      </w:r>
    </w:p>
    <w:p>
      <w:r>
        <w:t>ထင်ရသော အောင်မြင်မှုကကီးကို အငပီးသတ်ရန်အတွက်</w:t>
      </w:r>
    </w:p>
    <w:p>
      <w:r>
        <w:t>ဖြစ်လေသည်။</w:t>
      </w:r>
    </w:p>
    <w:p>
      <w:r>
        <w:t>ဂျန်း….</w:t>
      </w:r>
    </w:p>
    <w:p>
      <w:r>
        <w:t>--- Page 3723 ---</w:t>
      </w:r>
    </w:p>
    <w:p>
      <w:r>
        <w:t>အေရွှဲ့တောင်ထောင့်တွင် အက်ကွဲကောင်းများ</w:t>
      </w:r>
    </w:p>
    <w:p>
      <w:r>
        <w:t>ပေါ်ထွက်လာလေသည်။</w:t>
      </w:r>
    </w:p>
    <w:p>
      <w:r>
        <w:t>ဤမြင်ကွင်းက လအများအား</w:t>
      </w:r>
    </w:p>
    <w:p>
      <w:r>
        <w:t>စိတ်ပျက်အားငယ်စေလသည်။</w:t>
      </w:r>
    </w:p>
    <w:p>
      <w:r>
        <w:t>"တိုင်းသပြည်သားတို့"</w:t>
      </w:r>
    </w:p>
    <w:p>
      <w:r>
        <w:t>ကျီမင်းယွဲ့သည် သံလျက်ကိုဆွဲထိုတ်လျက် မျက်နှာပေါ်တွင်</w:t>
      </w:r>
    </w:p>
    <w:p>
      <w:r>
        <w:t>တည်ကည်သော အသွင်အပြင် ပေါ်လွင်လာလေသည်။</w:t>
      </w:r>
    </w:p>
    <w:p>
      <w:r>
        <w:t>"သေသည်အထိ တိုက်ခိုက်ကမယ်"</w:t>
      </w:r>
    </w:p>
    <w:p>
      <w:r>
        <w:t>ဤအချိန်တွင် မည်သည့် စိတ်ဓာတ်ခွန်အားပေး</w:t>
      </w:r>
    </w:p>
    <w:p>
      <w:r>
        <w:t>စကားများမျှ အဓိပပါယ်မရှိတော့ပေ။</w:t>
      </w:r>
    </w:p>
    <w:p>
      <w:r>
        <w:t>ပြောစရာလည်း မလိုတော့ပေ။</w:t>
      </w:r>
    </w:p>
    <w:p>
      <w:r>
        <w:t>အဘယ်ကောင့်ဆိုသော် လတိုင်းသည် မိမိတို့</w:t>
      </w:r>
    </w:p>
    <w:p>
      <w:r>
        <w:t>--- Page 3724 ---</w:t>
      </w:r>
    </w:p>
    <w:p>
      <w:r>
        <w:t>ရင်ဆိုင်ရေတာ့မည့်အရာကို သိနေကေသာကောင့်</w:t>
      </w:r>
    </w:p>
    <w:p>
      <w:r>
        <w:t>ဖြစ်သည်။</w:t>
      </w:r>
    </w:p>
    <w:p>
      <w:r>
        <w:t>ရိုတ်တရက် လအများသည် ဝမ်းနည်းစွာ</w:t>
      </w:r>
    </w:p>
    <w:p>
      <w:r>
        <w:t>ရယ်မောလိုက်ကေလသည်။</w:t>
      </w:r>
    </w:p>
    <w:p>
      <w:r>
        <w:t>သို့သော် သတို့သည် နောက်သို့ မဆိုတ်ကဘဲ</w:t>
      </w:r>
    </w:p>
    <w:p>
      <w:r>
        <w:t>တစ်ဦးငပီးတစ်ဦး ငမွိဲ့ရိုးပေါ်သို့ တက်လာကေလသည်။</w:t>
      </w:r>
    </w:p>
    <w:p>
      <w:r>
        <w:t>"အသက်ရှင်နေသ၍ မရပ်မနား တိုက်ခိုက်က"</w:t>
      </w:r>
    </w:p>
    <w:p>
      <w:r>
        <w:t>"သေသည်အထိ တိုက်ခိုက်က"</w:t>
      </w:r>
    </w:p>
    <w:p>
      <w:r>
        <w:t>"ကျိးပြည်ထောင်၊ ကျိးပြည်ထောင်၊ ကျိးပြည်ထောင်"</w:t>
      </w:r>
    </w:p>
    <w:p>
      <w:r>
        <w:t>လအများ၏ အော်ဟစ်သံများသည် စိတ်လှုပ်ရှားမှုကောင့်</w:t>
      </w:r>
    </w:p>
    <w:p>
      <w:r>
        <w:t>မဟိုတ်ဘဲ၊ စိတ်ပျက်အားငယ်သများ၏ နောက်ဆိုံး</w:t>
      </w:r>
    </w:p>
    <w:p>
      <w:r>
        <w:t>ရးသွပ်မှုနှင့်သာ ပို၍တေလသည်။</w:t>
      </w:r>
    </w:p>
    <w:p>
      <w:r>
        <w:t>--- Page 3725 ---</w:t>
      </w:r>
    </w:p>
    <w:p>
      <w:r>
        <w:t>ဤအချိန်တွင် စာပေပညာရှင်များပင်</w:t>
      </w:r>
    </w:p>
    <w:p>
      <w:r>
        <w:t>ရွှေဲ့သို့ထွက်လာကေလသည်။</w:t>
      </w:r>
    </w:p>
    <w:p>
      <w:r>
        <w:t>သတို့သည် မိမိတို့ခနဓာအတွင်းရှိ ဉာဏစွမ်းအားများကို</w:t>
      </w:r>
    </w:p>
    <w:p>
      <w:r>
        <w:t>အသိုံးပြ၍ စစ်သရဲများ၏ ပိုံရိပ်များကို</w:t>
      </w:r>
    </w:p>
    <w:p>
      <w:r>
        <w:t>ဖန်တီးကေလသည်။</w:t>
      </w:r>
    </w:p>
    <w:p>
      <w:r>
        <w:t>အိမ်မိုးငပိကျလျှင် ဥမှာလည်း ထိခိုက်ရမည်သာ ဖြစ်သည်။</w:t>
      </w:r>
    </w:p>
    <w:p>
      <w:pPr>
        <w:pageBreakBefore/>
        <w:spacing w:after="40"/>
      </w:pPr>
      <w:r>
        <w:rPr>
          <w:b/>
          <w:sz w:val="20"/>
        </w:rPr>
        <w:t>[ZH] 第一百六十八章 — page 8/12</w:t>
      </w:r>
    </w:p>
    <w:p>
      <w:r>
        <w:t>巢之下,豈有完卵</w:t>
      </w:r>
    </w:p>
    <w:p>
      <w:r>
        <w:t>今日仙門攜帯怒火而來,一旦破城,什麼樣的下場,大家心裡都有數</w:t>
      </w:r>
    </w:p>
    <w:p>
      <w:r>
        <w:t>與其苟且等死,倒不如捨命一博</w:t>
      </w:r>
    </w:p>
    <w:p>
      <w:r>
        <w:t>股悲壯的氣氛,傳遍了整個京域</w:t>
      </w:r>
    </w:p>
    <w:p>
      <w:r>
        <w:t>然而看在羽化四仙眼裡,卻無疑是個笑話</w:t>
      </w:r>
    </w:p>
    <w:p>
      <w:r>
        <w:t>群蟻,還想翻起什麼風浪?</w:t>
      </w:r>
    </w:p>
    <w:p>
      <w:r>
        <w:t>羽化四仙齊齊踏前一步</w:t>
      </w:r>
    </w:p>
    <w:p>
      <w:r>
        <w:t>這是最後的一擊</w:t>
      </w:r>
    </w:p>
    <w:p>
      <w:r>
        <w:t>果然</w:t>
      </w:r>
    </w:p>
    <w:p>
      <w:r>
        <w:t>破陣梭猛然間化作一道黑光,風射而出,就像是一個鑽頭,猛然之間扎進了大陣</w:t>
      </w:r>
    </w:p>
    <w:p>
      <w:r>
        <w:t>沒錯</w:t>
      </w:r>
    </w:p>
    <w:p>
      <w:r>
        <w:t>破陣校入陣了!</w:t>
      </w:r>
    </w:p>
    <w:p>
      <w:r>
        <w:t>它成功的通過碎裂之處,衝進了大陣之中</w:t>
      </w:r>
    </w:p>
    <w:p>
      <w:r>
        <w:t>哈哈,陣破了!</w:t>
      </w:r>
    </w:p>
    <w:p>
      <w:r>
        <w:t>虯首仙大笑</w:t>
      </w:r>
    </w:p>
    <w:p>
      <w:r>
        <w:t>下ー刻,果然東南角裂開了ー個巨大的窟</w:t>
      </w:r>
    </w:p>
    <w:p>
      <w:r>
        <w:t>那一片區域,徹底失去了大陣的保護</w:t>
      </w:r>
    </w:p>
    <w:p>
      <w:r>
        <w:t>整個截仙陣的力量,都在迅速的笑容。</w:t>
      </w:r>
    </w:p>
    <w:p>
      <w:r>
        <w:t>這就是以點破面。</w:t>
      </w:r>
    </w:p>
    <w:p>
      <w:r>
        <w:t>這個古老的大陣,終於要在今日落幕了!</w:t>
      </w:r>
    </w:p>
    <w:p>
      <w:r>
        <w:t>他激動不已,揮手之間,驚天動地,京城之中,一整片區域的建築物全部崩塌,剎</w:t>
      </w:r>
    </w:p>
    <w:p>
      <w:pPr>
        <w:pageBreakBefore/>
        <w:spacing w:after="40"/>
      </w:pPr>
      <w:r>
        <w:rPr>
          <w:b/>
          <w:sz w:val="20"/>
        </w:rPr>
        <w:t>[MY] အခန်း ၁၇၀ — page 8/12</w:t>
      </w:r>
    </w:p>
    <w:p>
      <w:r>
        <w:t>ယနေ့ အင်မော်တယ်ဂိုဏ်းသည် အမျက်ဒေါသဖြင့်</w:t>
      </w:r>
    </w:p>
    <w:p>
      <w:r>
        <w:t>ရောက်ရှိလာငပီး တစ်ကကိမ် ငမွိဲ့ပျက်စီးသွားလျှင်</w:t>
      </w:r>
    </w:p>
    <w:p>
      <w:r>
        <w:t>မည်သို့သော အဆိုံးသတ်မျိး ရှိမည်ကို လတိုင်း စိတ်ထဲတွင်</w:t>
      </w:r>
    </w:p>
    <w:p>
      <w:r>
        <w:t>သိနေကသည်။</w:t>
      </w:r>
    </w:p>
    <w:p>
      <w:r>
        <w:t>ဘာမှမလိုပ်ပဲ သေသည်အထိ စောင့်နေမည့်အစား</w:t>
      </w:r>
    </w:p>
    <w:p>
      <w:r>
        <w:t>အသက်ကို စွန့်စား၍ တိုက်ခိုက်ရန် ပို၍ကောင်းသည်။</w:t>
      </w:r>
    </w:p>
    <w:p>
      <w:r>
        <w:t>ဝမ်းနည်းဖွယ်ရာ အေခြအေနတစ်ခိုသည်</w:t>
      </w:r>
    </w:p>
    <w:p>
      <w:r>
        <w:t>ငမွိဲ့တော်တစ်ခိုလိုံးကို ပျွဲံ့နှံ့သွားလေသည်။</w:t>
      </w:r>
    </w:p>
    <w:p>
      <w:r>
        <w:t>--- Page 3726 ---</w:t>
      </w:r>
    </w:p>
    <w:p>
      <w:r>
        <w:t>သို့သော် နတ်လေးပါး၏ မျက်စိထဲတွင်မ ထိုအရာသည်</w:t>
      </w:r>
    </w:p>
    <w:p>
      <w:r>
        <w:t>ရယ်စရာတစ်ခိုသာ ဖြစ်နေလသည်။</w:t>
      </w:r>
    </w:p>
    <w:p>
      <w:r>
        <w:t>"ပိုးကောင်တစ်အိုပ်က ဘယ်လို လှိုင်းလိုံးတွေ ထနိုင်မှာလဲ"</w:t>
      </w:r>
    </w:p>
    <w:p>
      <w:r>
        <w:t>နတ်လေးပါး တစ်ချိန်တည်း ရွှေဲ့သို့တစ်လှမ်း</w:t>
      </w:r>
    </w:p>
    <w:p>
      <w:r>
        <w:t>တိုးလိုက်ကသည်။</w:t>
      </w:r>
    </w:p>
    <w:p>
      <w:r>
        <w:t>ဤသည်မှာ နောက်ဆိုံး ထိုးစစ် ဖြစ်လေသည်။</w:t>
      </w:r>
    </w:p>
    <w:p>
      <w:r>
        <w:t>အမှန်ပင် မနတာန်ဖျက် မှိန်းကိရိယာသည် ရိုတ်တရက်</w:t>
      </w:r>
    </w:p>
    <w:p>
      <w:r>
        <w:t>အနက်ရောင်အလင်းတန်းတစ်ခို ဖြစ်လာငပီး အရှိန်ဖြင့်</w:t>
      </w:r>
    </w:p>
    <w:p>
      <w:r>
        <w:t>ပြေးထွက်သွားလေသည်။ ၎င်းသည် လွန်ပတစ်ခိုကဲ့သို့</w:t>
      </w:r>
    </w:p>
    <w:p>
      <w:r>
        <w:t>အစီအရင်စက်ဝန်းထဲသို့ ရိုတ်တရက်</w:t>
      </w:r>
    </w:p>
    <w:p>
      <w:r>
        <w:t>ထိုးဖောက်ဝင်ရောက်သွားလေသည်။</w:t>
      </w:r>
    </w:p>
    <w:p>
      <w:r>
        <w:t>မှန်ပါသည်။</w:t>
      </w:r>
    </w:p>
    <w:p>
      <w:r>
        <w:t>--- Page 3727 ---</w:t>
      </w:r>
    </w:p>
    <w:p>
      <w:r>
        <w:t>အစီအရင်ဖျက် မှိန်းကိရိယာ မနတာန်စက်ဝန်းထဲသို့</w:t>
      </w:r>
    </w:p>
    <w:p>
      <w:r>
        <w:t>ဝင်ရောက်သွားငပီ။</w:t>
      </w:r>
    </w:p>
    <w:p>
      <w:r>
        <w:t>၎င်းသည် ကွဲအက်နေသော နေရာမှတစ်ဆင့်</w:t>
      </w:r>
    </w:p>
    <w:p>
      <w:r>
        <w:t>အစီအရင်စက်ဝန်းထဲသို့ အောင်မြင်စွာ</w:t>
      </w:r>
    </w:p>
    <w:p>
      <w:r>
        <w:t>ဝင်ရောက်သွားခဲ့လေသည်။</w:t>
      </w:r>
    </w:p>
    <w:p>
      <w:r>
        <w:t>"ဟားဟားဟား၊ မနတာန်စက်ဝန်း ကျိးပျက်သွားငပီ"</w:t>
      </w:r>
    </w:p>
    <w:p>
      <w:r>
        <w:t>ကျားကွက်နတ်မင်းသည် အကကီးအကျယ်</w:t>
      </w:r>
    </w:p>
    <w:p>
      <w:r>
        <w:t>ရယ်မောလေသည်။</w:t>
      </w:r>
    </w:p>
    <w:p>
      <w:r>
        <w:t>နောက်တစ်ခဏတွင် အေရွှဲ့တောင်ထောင့်၌ ကကီးမားသော</w:t>
      </w:r>
    </w:p>
    <w:p>
      <w:r>
        <w:t>အပေါက်ကကီးတစ်ခို ပွင့်သွားလေသည်။</w:t>
      </w:r>
    </w:p>
    <w:p>
      <w:r>
        <w:t>ထိုအစိတ်အပိုင်းတစ်ခိုလိုံးသည် မနတာန်စက်ဝန်း၏</w:t>
      </w:r>
    </w:p>
    <w:p>
      <w:r>
        <w:t>ကာကွယ်မှုကို လိုံးဝ ဆိုံးရှုံးလိုက်ရေလသည်။</w:t>
      </w:r>
    </w:p>
    <w:p>
      <w:r>
        <w:t>အင်မော်တယ်တားဆီးမနတာန်စက်ဝန်း တစ်ခိုလိုံး၏</w:t>
      </w:r>
    </w:p>
    <w:p>
      <w:r>
        <w:t>--- Page 3728 ---</w:t>
      </w:r>
    </w:p>
    <w:p>
      <w:r>
        <w:t>စွမ်းအားများသည်လည်း လျင်မြန်စွာ</w:t>
      </w:r>
    </w:p>
    <w:p>
      <w:r>
        <w:t>ငပိကွဲကျဆင်းလာလေသည်။</w:t>
      </w:r>
    </w:p>
    <w:p>
      <w:r>
        <w:t>ဤသည်မှာ အစိတ်အပိုင်းတစ်ခိုက ဗျူဟာတစ်ခိုလိုံးကို</w:t>
      </w:r>
    </w:p>
    <w:p>
      <w:r>
        <w:t>ဖျက်ဆီးခြင်း ဖြစ်သည်။</w:t>
      </w:r>
    </w:p>
    <w:p>
      <w:r>
        <w:t>ဤရှေးဟောင်း မနတာန်အစီအရင်ကကီးသည် နောက်ဆိုံးတော့</w:t>
      </w:r>
    </w:p>
    <w:p>
      <w:pPr>
        <w:pageBreakBefore/>
        <w:spacing w:after="40"/>
      </w:pPr>
      <w:r>
        <w:rPr>
          <w:b/>
          <w:sz w:val="20"/>
        </w:rPr>
        <w:t>[ZH] 第一百六十八章 — page 9/12</w:t>
      </w:r>
    </w:p>
    <w:p>
      <w:r>
        <w:t>那之間,便血流成河,無數人喪命</w:t>
      </w:r>
    </w:p>
    <w:p>
      <w:r>
        <w:t>自大周建國以來,截仙陣便是仙門心頭的一塊陰影</w:t>
      </w:r>
    </w:p>
    <w:p>
      <w:r>
        <w:t>而今日,這塊陰影就要消失了</w:t>
      </w:r>
    </w:p>
    <w:p>
      <w:r>
        <w:t>京城之中,無數人絕望</w:t>
      </w:r>
    </w:p>
    <w:p>
      <w:r>
        <w:t>但就在這個時候,數百道光華,自京城的各個角落之中,轟然間爆發了出來。</w:t>
      </w:r>
    </w:p>
    <w:p>
      <w:r>
        <w:t>這是</w:t>
      </w:r>
    </w:p>
    <w:p>
      <w:r>
        <w:t>無數讀書人抬起頭</w:t>
      </w:r>
    </w:p>
    <w:p>
      <w:r>
        <w:t>他們感覺到了澎湃的文氣,以及……浩然正氣</w:t>
      </w:r>
    </w:p>
    <w:p>
      <w:r>
        <w:t>那數百道光華,分別對應著京城裡的書院</w:t>
      </w:r>
    </w:p>
    <w:p>
      <w:r>
        <w:t>書院之中,聖人和諸子的勝像,全部綻放出璀璨的光華。</w:t>
      </w:r>
    </w:p>
    <w:p>
      <w:r>
        <w:t>那一個個諸子虛影,彷彿從時間長河之中復甦了一般,身高千萬文,屹立在京城之</w:t>
      </w:r>
    </w:p>
    <w:p>
      <w:r>
        <w:t>而天空之中的烏雲,在這一刻讓開了身子</w:t>
      </w:r>
    </w:p>
    <w:p>
      <w:r>
        <w:t>道星光,貫徹了整個天地</w:t>
      </w:r>
    </w:p>
    <w:p>
      <w:r>
        <w:t>文曲星,這是文曲星!</w:t>
      </w:r>
    </w:p>
    <w:p>
      <w:r>
        <w:t>讀書人全部在狂呼,一種難以形容的激動,使得他們手舞足蹈</w:t>
      </w:r>
    </w:p>
    <w:p>
      <w:r>
        <w:t>地之間的文氣,陡然之間濃郁了無數倍</w:t>
      </w:r>
    </w:p>
    <w:p>
      <w:pPr>
        <w:pageBreakBefore/>
        <w:spacing w:after="40"/>
      </w:pPr>
      <w:r>
        <w:rPr>
          <w:b/>
          <w:sz w:val="20"/>
        </w:rPr>
        <w:t>[MY] အခန်း ၁၇၀ — page 9/12</w:t>
      </w:r>
    </w:p>
    <w:p>
      <w:r>
        <w:t>ယေန့၌ အဆိုံးသတ်ရေတာ့မည် ဖြစ်သည်။</w:t>
      </w:r>
    </w:p>
    <w:p>
      <w:r>
        <w:t>သသည် အလွန်စိတ်လှုပ်ရှားနေငပီး လက်ဝှေ့ယမ်းလိုက်ရာ</w:t>
      </w:r>
    </w:p>
    <w:p>
      <w:r>
        <w:t>အေရွှဲ့တောင်ထောင့်ရှိ အဆောက်အအိုံအချွိဲ့ ငပိကျသွားကာ</w:t>
      </w:r>
    </w:p>
    <w:p>
      <w:r>
        <w:t>တစ်ခဏချင်းမှာပင် သွေးချောင်းစီးသွားသည်။</w:t>
      </w:r>
    </w:p>
    <w:p>
      <w:r>
        <w:t>လအများအပြား အသက်ဆိုံးရှုံးသွားကေလသည်။</w:t>
      </w:r>
    </w:p>
    <w:p>
      <w:r>
        <w:t>ကျိးပြည်ထောင် တည်ထောင်စဉ်ကတည်းက</w:t>
      </w:r>
    </w:p>
    <w:p>
      <w:r>
        <w:t>အင်မော်တယ်တားဆီးမနတာန်စက်ဝန်းသည်</w:t>
      </w:r>
    </w:p>
    <w:p>
      <w:r>
        <w:t>အင်မော်တယ်ဂိုဏ်း၏ စိတ်ထဲတွင် အရိပ်မည်းတစ်ခို</w:t>
      </w:r>
    </w:p>
    <w:p>
      <w:r>
        <w:t>ဖြစ်နေခဲ့သည်။</w:t>
      </w:r>
    </w:p>
    <w:p>
      <w:r>
        <w:t>--- Page 3729 ---</w:t>
      </w:r>
    </w:p>
    <w:p>
      <w:r>
        <w:t>ယခိုအခါ ထိုအရိပ်မည်းသည် ပျောက်ကွယ်တော့မည်</w:t>
      </w:r>
    </w:p>
    <w:p>
      <w:r>
        <w:t>ဖြစ်သည်။</w:t>
      </w:r>
    </w:p>
    <w:p>
      <w:r>
        <w:t>"ငပီးသွားငပီ"</w:t>
      </w:r>
    </w:p>
    <w:p>
      <w:r>
        <w:t>ငမွိဲ့တော်အတွင်းရှိ လအများအပြား</w:t>
      </w:r>
    </w:p>
    <w:p>
      <w:r>
        <w:t>စိတ်ပျက်အားငယ်သွားကေလသည်။</w:t>
      </w:r>
    </w:p>
    <w:p>
      <w:r>
        <w:t>သို့သော် ဤအချိန်တွင် အလင်းတန်း ရာပေါင်းများစွာတို့</w:t>
      </w:r>
    </w:p>
    <w:p>
      <w:r>
        <w:t>ငမွိဲ့တော်၏ ထောင့်တိုင်းမှ ရိုတ်တရက်</w:t>
      </w:r>
    </w:p>
    <w:p>
      <w:r>
        <w:t>ပေါက်ကွဲထွက်လာလေသည်။</w:t>
      </w:r>
    </w:p>
    <w:p>
      <w:r>
        <w:t>"ဒါက......"</w:t>
      </w:r>
    </w:p>
    <w:p>
      <w:r>
        <w:t>စာပေပညာရှင်အများသည်</w:t>
      </w:r>
    </w:p>
    <w:p>
      <w:r>
        <w:t>ခေါင်းမော့ကည့်လိုက်ကသည်။</w:t>
      </w:r>
    </w:p>
    <w:p>
      <w:r>
        <w:t>သတို့သည် ပြင်းထန်သော စာပေဉာဏစွမ်းအားများနှင့်</w:t>
      </w:r>
    </w:p>
    <w:p>
      <w:r>
        <w:t>တည်ကည်ဖြောင့်မတ်သော သမာဓိ စွမ်းအားများကို</w:t>
      </w:r>
    </w:p>
    <w:p>
      <w:r>
        <w:t>--- Page 3730 ---</w:t>
      </w:r>
    </w:p>
    <w:p>
      <w:r>
        <w:t>ခံစားမိလေသည်။</w:t>
      </w:r>
    </w:p>
    <w:p>
      <w:r>
        <w:t>ထို ရာနှင့်ချီသော အလင်းတန်းများသည် ငမွိဲ့တော်အတွင်းရှိ</w:t>
      </w:r>
    </w:p>
    <w:p>
      <w:r>
        <w:t>ကျောင်းတော်များနှင့် တစ်ခိုချင်း</w:t>
      </w:r>
    </w:p>
    <w:p>
      <w:r>
        <w:t>တိုက်ဆိုင်နေကေလသည်။</w:t>
      </w:r>
    </w:p>
    <w:p>
      <w:r>
        <w:t>ကျောင်းတော်များအတွင်းရှိ သေတာ်စင်များနှင့်</w:t>
      </w:r>
    </w:p>
    <w:p>
      <w:r>
        <w:t>အခြားသေတာ်စင်များ၏ ရိုပ်ထိုများသည် တောက်ပသော</w:t>
      </w:r>
    </w:p>
    <w:p>
      <w:r>
        <w:t>အလင်းရောင်များ ထိုတ်လတ်လာကေလသည်။</w:t>
      </w:r>
    </w:p>
    <w:p>
      <w:r>
        <w:t>ထိုသေတာ်စင်အရိပ်များသည် အချိန်၏စီးကောင်းထဲမှ</w:t>
      </w:r>
    </w:p>
    <w:p>
      <w:r>
        <w:t>ပြန်လည်နိုးထလာသကဲ့သို့</w:t>
      </w:r>
    </w:p>
    <w:p>
      <w:r>
        <w:t>အရပ်ထောင်ပေါင်းများစွာမြင့်မားငပီး ငမွိဲ့တော်အတွင်း</w:t>
      </w:r>
    </w:p>
    <w:p>
      <w:r>
        <w:t>မတ်တပ်ရပ်နေကေလသည်။</w:t>
      </w:r>
    </w:p>
    <w:p>
      <w:r>
        <w:t>ကောင်းကင်ယံရှိ တိမ်မည်းများသည် ဤအချိန်တွင်</w:t>
      </w:r>
    </w:p>
    <w:p>
      <w:r>
        <w:t>ဖယ်ရှားပေးလိုက်ကေလသည်။</w:t>
      </w:r>
    </w:p>
    <w:p>
      <w:r>
        <w:t>ကယ်ရောင်တစ်ခိုသည် ကောင်းကင်မြေကကီးတစ်ခွင်လိုံးကို</w:t>
      </w:r>
    </w:p>
    <w:p>
      <w:r>
        <w:t>--- Page 3731 ---</w:t>
      </w:r>
    </w:p>
    <w:p>
      <w:r>
        <w:t>ထိုးဖောက်သွားလေသည်။</w:t>
      </w:r>
    </w:p>
    <w:p>
      <w:r>
        <w:t>"ဉာဏ်ပညာကယ်၊ ဒါဟာ ဉာဏ်ပညာကယ်ပဲ!"</w:t>
      </w:r>
    </w:p>
    <w:p>
      <w:r>
        <w:t>စာပေပညာရှင်အားလိုံး အော်ဟစ်နေကငပီး</w:t>
      </w:r>
    </w:p>
    <w:p>
      <w:r>
        <w:t>ဖော်ပြ၍မရသော စိတ်လှုပ်ရှားမှုက သတို့အား</w:t>
      </w:r>
    </w:p>
    <w:p>
      <w:r>
        <w:t>လက်ခိုပ်တီးကခိုန်စေလသည်။</w:t>
      </w:r>
    </w:p>
    <w:p>
      <w:r>
        <w:t>ကောင်းကင်နှင့် မြေကကီးအကားရှိ ဉာဏစွမ်းအားများသည်</w:t>
      </w:r>
    </w:p>
    <w:p>
      <w:pPr>
        <w:pageBreakBefore/>
        <w:spacing w:after="40"/>
      </w:pPr>
      <w:r>
        <w:rPr>
          <w:b/>
          <w:sz w:val="20"/>
        </w:rPr>
        <w:t>[ZH] 第一百六十八章 — page 10/12</w:t>
      </w:r>
    </w:p>
    <w:p>
      <w:r>
        <w:t>而他們體內,那一道道讓他們不適的束縛,在這一刻盡數碎裂</w:t>
      </w:r>
    </w:p>
    <w:p>
      <w:r>
        <w:t>為天地立心</w:t>
      </w:r>
    </w:p>
    <w:p>
      <w:r>
        <w:t>為生民立命!</w:t>
      </w:r>
    </w:p>
    <w:p>
      <w:r>
        <w:t>為往聖繼絕學!</w:t>
      </w:r>
    </w:p>
    <w:p>
      <w:r>
        <w:t>為萬世開太平</w:t>
      </w:r>
    </w:p>
    <w:p>
      <w:r>
        <w:t>道道宏大而神聖的聲音,彷彿自遂古之初傳來</w:t>
      </w:r>
    </w:p>
    <w:p>
      <w:r>
        <w:t>新漸成了天地之間唯一的聲音。</w:t>
      </w:r>
    </w:p>
    <w:p>
      <w:r>
        <w:t>為天地立心</w:t>
      </w:r>
    </w:p>
    <w:p>
      <w:r>
        <w:t>為生民立命!</w:t>
      </w:r>
    </w:p>
    <w:p>
      <w:r>
        <w:t>為往聖繼絕學!</w:t>
      </w:r>
    </w:p>
    <w:p>
      <w:r>
        <w:t>為萬世開太平!</w:t>
      </w:r>
    </w:p>
    <w:p>
      <w:r>
        <w:t>無數讀書人重複著這四句話,熱血,不住的沸</w:t>
      </w:r>
    </w:p>
    <w:p>
      <w:r>
        <w:t>這是何人所言</w:t>
      </w:r>
    </w:p>
    <w:p>
      <w:r>
        <w:t>莫非是聖人歸來了嗎?</w:t>
      </w:r>
    </w:p>
    <w:p>
      <w:r>
        <w:t>天哪,儒道復甦了!</w:t>
      </w:r>
    </w:p>
    <w:p>
      <w:r>
        <w:t>讀書人高喊著橫渠四句,淚水誇眶而出</w:t>
      </w:r>
    </w:p>
    <w:p>
      <w:r>
        <w:t>這一刻,不知道多少人突破</w:t>
      </w:r>
    </w:p>
    <w:p>
      <w:r>
        <w:t>京城之中不斷的閃爍著代表突破的白光</w:t>
      </w:r>
    </w:p>
    <w:p>
      <w:r>
        <w:t>那困擾著儒道數干年的枷鎖,在這一刻,盡數破碎。</w:t>
      </w:r>
    </w:p>
    <w:p>
      <w:r>
        <w:t>屬於儒門的時代,再度降臨了。</w:t>
      </w:r>
    </w:p>
    <w:p>
      <w:r>
        <w:t>柳鎮身上更是爆發出璀璨的光芒,他身上流満著一股不怒而威的氣息。</w:t>
      </w:r>
    </w:p>
    <w:p>
      <w:r>
        <w:t>這是…浩然正氣</w:t>
      </w:r>
    </w:p>
    <w:p>
      <w:r>
        <w:t>名為奸相,實際上背負罵名,為國為民的柳慎,在這一刻,成為大儒!</w:t>
      </w:r>
    </w:p>
    <w:p>
      <w:pPr>
        <w:pageBreakBefore/>
        <w:spacing w:after="40"/>
      </w:pPr>
      <w:r>
        <w:rPr>
          <w:b/>
          <w:sz w:val="20"/>
        </w:rPr>
        <w:t>[MY] အခန်း ၁၇၀ — page 10/12</w:t>
      </w:r>
    </w:p>
    <w:p>
      <w:r>
        <w:t>ရိုတ်တရက် အဆပေါင်းများစွာ ထထပ်လာလေသည်။</w:t>
      </w:r>
    </w:p>
    <w:p>
      <w:r>
        <w:t>သတို့၏ကိုယ်တွင်းရှိ မသက်မသာဖြစ်စေသော</w:t>
      </w:r>
    </w:p>
    <w:p>
      <w:r>
        <w:t>ချပ်နှောင်မှုများသည်လည်း ဤအချိန်တွင် လိုံးဝ</w:t>
      </w:r>
    </w:p>
    <w:p>
      <w:r>
        <w:t>ကွဲပျက်သွားလေသည်။</w:t>
      </w:r>
    </w:p>
    <w:p>
      <w:r>
        <w:t>"မိုးအောက်မြေပင် စိတ်နှလိုံးဖျြူစင်စေရန်"</w:t>
      </w:r>
    </w:p>
    <w:p>
      <w:r>
        <w:t>"လသားများအတွက် ကံကမမာကို ထထောင်ရန်"</w:t>
      </w:r>
    </w:p>
    <w:p>
      <w:r>
        <w:t>"ရှေးခေတ်သေတာ်စင်များ၏ ပျောက်ကွယ်သွားသော</w:t>
      </w:r>
    </w:p>
    <w:p>
      <w:r>
        <w:t>ပညာရပ်များကို ဆက်လက်ထိန်းသိမ်းရန်"</w:t>
      </w:r>
    </w:p>
    <w:p>
      <w:r>
        <w:t>--- Page 3732 ---</w:t>
      </w:r>
    </w:p>
    <w:p>
      <w:r>
        <w:t>"လာလတတံ့သော ကမဘာအတွက် ငငိမ်းချမ်းခြင်းကို</w:t>
      </w:r>
    </w:p>
    <w:p>
      <w:r>
        <w:t>ဖော်ဆောင်ရန်"</w:t>
      </w:r>
    </w:p>
    <w:p>
      <w:r>
        <w:t>ခန့်ညားငပီး သန့်စင်မြင့်မြတ်သော အသံများသည်</w:t>
      </w:r>
    </w:p>
    <w:p>
      <w:r>
        <w:t>ရှေးအတိတ်ကာလမှ လာရောက်သကဲ့သို့ ဖြစ်သည်။</w:t>
      </w:r>
    </w:p>
    <w:p>
      <w:r>
        <w:t>တြဖည်းဖြည်း ကောင်းကင်နှင့်မြေကကီးအကား</w:t>
      </w:r>
    </w:p>
    <w:p>
      <w:r>
        <w:t>တစ်ခိုတည်းသော အသံဖြစ်လာလေသည်။</w:t>
      </w:r>
    </w:p>
    <w:p>
      <w:r>
        <w:t>"မိုးအောက်မြေပင် စိတ်နှလိုံးဖျြူစင်စေရန်"</w:t>
      </w:r>
    </w:p>
    <w:p>
      <w:r>
        <w:t>"လသားများအတွက် ကံကမမာကို ထထောင်ရန်"</w:t>
      </w:r>
    </w:p>
    <w:p>
      <w:r>
        <w:t>"ရှေးခေတ်သေတာ်စင်များ၏ ပျောက်ကွယ်သွားသော</w:t>
      </w:r>
    </w:p>
    <w:p>
      <w:r>
        <w:t>ပညာရပ်များကို ဆက်လက်ထိန်းသိမ်းရန်"</w:t>
      </w:r>
    </w:p>
    <w:p>
      <w:r>
        <w:t>"လာလတတံ့သော ကမဘာအတွက် ငငိမ်းချမ်းခြင်းကို</w:t>
      </w:r>
    </w:p>
    <w:p>
      <w:r>
        <w:t>ဖော်ဆောင်ရန်"</w:t>
      </w:r>
    </w:p>
    <w:p>
      <w:r>
        <w:t>စာပေပညာရှင်များစွာသည် ဤစကားလေးခွန်းကို</w:t>
      </w:r>
    </w:p>
    <w:p>
      <w:r>
        <w:t>ထပ်ခါထပ်ခါ ရွတ်ဆိုနေကငပီး မျက်ရည်များ</w:t>
      </w:r>
    </w:p>
    <w:p>
      <w:r>
        <w:t>--- Page 3733 ---</w:t>
      </w:r>
    </w:p>
    <w:p>
      <w:r>
        <w:t>စီးကျလာလေသည်။</w:t>
      </w:r>
    </w:p>
    <w:p>
      <w:r>
        <w:t>ဤအချိန်တွင် မည်မျှများပြားသောလများ</w:t>
      </w:r>
    </w:p>
    <w:p>
      <w:r>
        <w:t>အဆင့်တက်သွားမှန်း မသိနိုင်တော့ပေ။</w:t>
      </w:r>
    </w:p>
    <w:p>
      <w:r>
        <w:t>ငမွိဲ့တော်အတွင်း အဆင့်တက်ခြင်းကို ကိုယ်စားပြသော</w:t>
      </w:r>
    </w:p>
    <w:p>
      <w:r>
        <w:t>အလင်းဖျြူများ အဆက်မြပတ်</w:t>
      </w:r>
    </w:p>
    <w:p>
      <w:r>
        <w:t>တဟိုန်းဟိုန်းထေနေလသည်။</w:t>
      </w:r>
    </w:p>
    <w:p>
      <w:r>
        <w:t>သေတာ်စင်လမ်းစဉ်ကို နှစ်ပေါင်းထောင်ချီ</w:t>
      </w:r>
    </w:p>
    <w:p>
      <w:r>
        <w:t>နှောင့်ယှက်နေသော ချပ်နှောင်မှုများသည် ဤအချိန်တွင်</w:t>
      </w:r>
    </w:p>
    <w:p>
      <w:r>
        <w:t>လိုံးဝ ကွဲပျက်သွားလေသည်။</w:t>
      </w:r>
    </w:p>
    <w:p>
      <w:r>
        <w:t>သေတာ်စင်လမ်းစဉ်၏ ခေတ်ကာလသည်</w:t>
      </w:r>
    </w:p>
    <w:p>
      <w:r>
        <w:t>ပြန်လည်ရောက်ရှိလာငပီ ဖြစ်သည်။</w:t>
      </w:r>
    </w:p>
    <w:p>
      <w:r>
        <w:t>ဟိုန်း…</w:t>
      </w:r>
    </w:p>
    <w:p>
      <w:r>
        <w:t>လျှိရှမ်၏ ခနဓာကိုယ်ပေါ်တွင် တောက်ပသော</w:t>
      </w:r>
    </w:p>
    <w:p>
      <w:r>
        <w:t>--- Page 3734 ---</w:t>
      </w:r>
    </w:p>
    <w:p>
      <w:r>
        <w:t>အလင်းရောင်များ ပေါက်ကွဲထွက်လာငပီး သ့ခနဓာကိုယ်မှ</w:t>
      </w:r>
    </w:p>
    <w:p>
      <w:r>
        <w:t>ဒေါသမထွက်သော်လည်း တန်ခိုးကကီးမားသော</w:t>
      </w:r>
    </w:p>
    <w:p>
      <w:r>
        <w:t>ဝိညာဉ်စွမ်းအားများ စီးထွက်လာသည်။</w:t>
      </w:r>
    </w:p>
    <w:p>
      <w:r>
        <w:t>ဤသည်မှာ... တည်ကည်ဖြောင့်မတ်သော စွမ်းအား၊</w:t>
      </w:r>
    </w:p>
    <w:p>
      <w:r>
        <w:t>သမာဓိစွမ်းအား</w:t>
      </w:r>
    </w:p>
    <w:p>
      <w:r>
        <w:t>နာမည်ဆိုးနှင့် အမတ်ကကီး၊ အမှန်တကယ်</w:t>
      </w:r>
    </w:p>
    <w:p>
      <w:pPr>
        <w:pageBreakBefore/>
        <w:spacing w:after="40"/>
      </w:pPr>
      <w:r>
        <w:rPr>
          <w:b/>
          <w:sz w:val="20"/>
        </w:rPr>
        <w:t>[ZH] 第一百六十八章 — page 11/12</w:t>
      </w:r>
    </w:p>
    <w:p>
      <w:r>
        <w:t>儒道復甦了,老夫成了大儒是他!”</w:t>
      </w:r>
    </w:p>
    <w:p>
      <w:r>
        <w:t>柳慎抖著看著自己的雙手,他腦海之中想起一個人來</w:t>
      </w:r>
    </w:p>
    <w:p>
      <w:r>
        <w:t>我認為你能創造奇迹,但沒有想到,你居然能夠做到這</w:t>
      </w:r>
    </w:p>
    <w:p>
      <w:r>
        <w:t>是我小瞧了你。</w:t>
      </w:r>
    </w:p>
    <w:p>
      <w:r>
        <w:t>裝語涵看著天空中的某個角落,露出了笑容。</w:t>
      </w:r>
    </w:p>
    <w:p>
      <w:r>
        <w:t>事情終於變得有意思了起來</w:t>
      </w:r>
    </w:p>
    <w:p>
      <w:r>
        <w:t>是他!他回來了!</w:t>
      </w:r>
    </w:p>
    <w:p>
      <w:r>
        <w:t>姬明月更落下了兩行淚來。</w:t>
      </w:r>
    </w:p>
    <w:p>
      <w:r>
        <w:t>本來要死戰的悲壯情緒,一下子消失得乾乾淨淨了。</w:t>
      </w:r>
    </w:p>
    <w:p>
      <w:r>
        <w:t>因為她有了一種安心的感覺。</w:t>
      </w:r>
    </w:p>
    <w:p>
      <w:r>
        <w:t>儒道復甦</w:t>
      </w:r>
    </w:p>
    <w:p>
      <w:r>
        <w:t>仙門那邊,被這個突如其來的變化給嚇到了</w:t>
      </w:r>
    </w:p>
    <w:p>
      <w:r>
        <w:t>儒道不是已經被封印,徹底斷絕了嗎</w:t>
      </w:r>
    </w:p>
    <w:p>
      <w:r>
        <w:t>為什麼能夠復甦</w:t>
      </w:r>
    </w:p>
    <w:p>
      <w:r>
        <w:t>憑什麼能復甦</w:t>
      </w:r>
    </w:p>
    <w:p>
      <w:r>
        <w:t>這次換成他們迷茫了</w:t>
      </w:r>
    </w:p>
    <w:p>
      <w:r>
        <w:t>因為一件足以改變如今格局的大事,就在他們眼皮子底下發生了</w:t>
      </w:r>
    </w:p>
    <w:p>
      <w:r>
        <w:t>儒道復甦了又如何,沉淪了那麼多年,還能有多少力量?</w:t>
      </w:r>
    </w:p>
    <w:p>
      <w:pPr>
        <w:pageBreakBefore/>
        <w:spacing w:after="40"/>
      </w:pPr>
      <w:r>
        <w:rPr>
          <w:b/>
          <w:sz w:val="20"/>
        </w:rPr>
        <w:t>[MY] အခန်း ၁၇၀ — page 11/12</w:t>
      </w:r>
    </w:p>
    <w:p>
      <w:r>
        <w:t>အမည်းစက်များကို ထမ်းပိုးထားရေသာ်လည်း</w:t>
      </w:r>
    </w:p>
    <w:p>
      <w:r>
        <w:t>တိုင်းပြည်နှင့် ပြည်သများအတွက် အားထိုတ်နေသော</w:t>
      </w:r>
    </w:p>
    <w:p>
      <w:r>
        <w:t>လျှိရှမ်သည် ဤအချိန်တွင် သေတာ်စင်တပိုင်းအဆင့်သို့</w:t>
      </w:r>
    </w:p>
    <w:p>
      <w:r>
        <w:t>ရောက်ရှိသွားလေငပီ။</w:t>
      </w:r>
    </w:p>
    <w:p>
      <w:r>
        <w:t>"သေတာ်စင်လမ်းစဉ် ပြန်လည်နိုးထလာငပီ၊ ကျပ်လဲ</w:t>
      </w:r>
    </w:p>
    <w:p>
      <w:r>
        <w:t>သေတာ်စင်တပိုင်း ဖြစ်လာငပီ... ဒါဟာ သပဲ"</w:t>
      </w:r>
    </w:p>
    <w:p>
      <w:r>
        <w:t>လျှိရှမ်သည် မိမိ၏လက်နှစ်ဖက်ကို တိုန်ယင်စွာ</w:t>
      </w:r>
    </w:p>
    <w:p>
      <w:r>
        <w:t>ကည့်နေရင်း သ၏ဦးနှောက်ထဲတွင်</w:t>
      </w:r>
    </w:p>
    <w:p>
      <w:r>
        <w:t>--- Page 3735 ---</w:t>
      </w:r>
    </w:p>
    <w:p>
      <w:r>
        <w:t>လတစ်ယောက်၏ပိုံရိပ် ပေါ်လာလေသည်။</w:t>
      </w:r>
    </w:p>
    <w:p>
      <w:r>
        <w:t>"သက အံ့ဖွယ်ရာတွေ ဖန်တီးနိုင်တယ်လို့ ငါထင်မိတယ်၊</w:t>
      </w:r>
    </w:p>
    <w:p>
      <w:r>
        <w:t>ဒါပေမယ့် သဟာ ဒီလောက်အထိ လိုပ်နိုင်တယ်လို့တော့</w:t>
      </w:r>
    </w:p>
    <w:p>
      <w:r>
        <w:t>မထင်မိခဲ့ဘး၊ ငါက သ့ကို အထင်သေးမိခဲ့တယ်"</w:t>
      </w:r>
    </w:p>
    <w:p>
      <w:r>
        <w:t>ဖေးယွီဟန်သည် ကောင်းကင်ယံ၏ နေရာတစ်နေရာကို</w:t>
      </w:r>
    </w:p>
    <w:p>
      <w:r>
        <w:t>ကည့်ရင်း အပြံးတစ်ချက် ပေါ်လာလေသည်။</w:t>
      </w:r>
    </w:p>
    <w:p>
      <w:r>
        <w:t>အရာအားလိုံး စိတ်ဝင်စားဖွယ် ဖြစ်လာငပီ။</w:t>
      </w:r>
    </w:p>
    <w:p>
      <w:r>
        <w:t>"ဒါ သပဲ၊ သပြန်လာငပီ!"</w:t>
      </w:r>
    </w:p>
    <w:p>
      <w:r>
        <w:t>ကျီမင်းယွဲ့၏ ပါးပြင်ပေါ် မျက်ရည်နှစ်ပေါက်</w:t>
      </w:r>
    </w:p>
    <w:p>
      <w:r>
        <w:t>ကျဆင်းလာလေသည်။</w:t>
      </w:r>
    </w:p>
    <w:p>
      <w:r>
        <w:t>မလက သေသည်အထိ တိုက်မည်ဟသော ဝမ်းနည်းဖွယ်ရာ</w:t>
      </w:r>
    </w:p>
    <w:p>
      <w:r>
        <w:t>စိတ်ခံစားချက်များ တစ်ခဏချင်းပင်</w:t>
      </w:r>
    </w:p>
    <w:p>
      <w:r>
        <w:t>ပျောက်ကွယ်သွားလေသည်။</w:t>
      </w:r>
    </w:p>
    <w:p>
      <w:r>
        <w:t>အဘယ်ကောင့်ဆိုသော် သမတွင် စိတ်ချလက်ချ</w:t>
      </w:r>
    </w:p>
    <w:p>
      <w:r>
        <w:t>--- Page 3736 ---</w:t>
      </w:r>
    </w:p>
    <w:p>
      <w:r>
        <w:t>ခံစားချက်တစ်ခို ပေါ်ပေါက်လာသောကောင့် ဖြစ်သည်။</w:t>
      </w:r>
    </w:p>
    <w:p>
      <w:r>
        <w:t>"သေတာ်စင်လမ်းစဉ် ပြန်လည်နိုးထလာငပီ"</w:t>
      </w:r>
    </w:p>
    <w:p>
      <w:r>
        <w:t>အင်မော်တယ်ဂိုဏ်းဘက်တွင် သတို့သည် ဤရိုတ်တရက်</w:t>
      </w:r>
    </w:p>
    <w:p>
      <w:r>
        <w:t>ပြောင်းလဲမှုကောင့် ထိတ်လန့်သွားကေလသည်။</w:t>
      </w:r>
    </w:p>
    <w:p>
      <w:r>
        <w:t>သေတာ်စင်လမ်းစဉ်သည် ချပ်နှောင်ခံထားရငပီး လိုံးဝ</w:t>
      </w:r>
    </w:p>
    <w:p>
      <w:r>
        <w:t>ပြတ်တောက်သွားငပီ မဟိုတ်ပါလော။</w:t>
      </w:r>
    </w:p>
    <w:p>
      <w:r>
        <w:t>အဘယ်ကောင့် ပြန်လည်နိုးထလာနိုင်သနည်း။</w:t>
      </w:r>
    </w:p>
    <w:p>
      <w:r>
        <w:t>ဘာကောင့် ပြန်လည်နိုးထလာနိုင်ရမှာလဲ။</w:t>
      </w:r>
    </w:p>
    <w:p>
      <w:r>
        <w:t>ဤတစ်ကကိမ်တွင် သတို့က တွေဝသွားကငပီ ဖြစ်သည်။</w:t>
      </w:r>
    </w:p>
    <w:p>
      <w:r>
        <w:t>အဘယ်ကောင့်ဆိုသော် လက်ရှိ အေခြအေနကို</w:t>
      </w:r>
    </w:p>
    <w:p>
      <w:r>
        <w:t>ပြောင်းလဲနိုင်သည့် ကကီးမားသော ကိစစတစ်ခိုသည်</w:t>
      </w:r>
    </w:p>
    <w:p>
      <w:r>
        <w:t>သတို့၏မျက်စိအောက်တွင် ဖြစ်ပွားသွားသောကောင့်</w:t>
      </w:r>
    </w:p>
    <w:p>
      <w:r>
        <w:t>--- Page 3737 ---</w:t>
      </w:r>
    </w:p>
    <w:p>
      <w:r>
        <w:t>ဖြစ်သည်။</w:t>
      </w:r>
    </w:p>
    <w:p>
      <w:r>
        <w:t>"သေတာ်စင်လမ်းစဉ် ပြန်လည်နိုးထလာတာ ဘာဖြစ်လဲ၊</w:t>
      </w:r>
    </w:p>
    <w:p>
      <w:r>
        <w:t>နှစ်ပေါင်းများစွာ နိမ့်ကျေနတာ၊ ဘယ်လောက်များ</w:t>
      </w:r>
    </w:p>
    <w:p>
      <w:r>
        <w:t>စွမ်းအားကျန်နိုင်ဦးမှာလဲ"</w:t>
      </w:r>
    </w:p>
    <w:p>
      <w:pPr>
        <w:pageBreakBefore/>
        <w:spacing w:after="40"/>
      </w:pPr>
      <w:r>
        <w:rPr>
          <w:b/>
          <w:sz w:val="20"/>
        </w:rPr>
        <w:t>[ZH] 第一百六十八章 — page 12/12</w:t>
      </w:r>
    </w:p>
    <w:p>
      <w:r>
        <w:t>虯首仙卻是怒道</w:t>
      </w:r>
    </w:p>
    <w:p>
      <w:r>
        <w:t>他好不容易破了大陣,眼看著就要收穫勝利的果實,這個時候儒道復甦,什麼意思?</w:t>
      </w:r>
    </w:p>
    <w:p>
      <w:r>
        <w:t>莫非是想讓我做無用功</w:t>
      </w:r>
    </w:p>
    <w:p>
      <w:r>
        <w:t>不可能</w:t>
      </w:r>
    </w:p>
    <w:p>
      <w:r>
        <w:t>他決不允許這種情況發生</w:t>
      </w:r>
    </w:p>
    <w:p>
      <w:r>
        <w:t>儒道救不了大周,現在這個時代,仙道オ是世間唯一,仙道既是天。,你們與仙門斗</w:t>
      </w:r>
    </w:p>
    <w:p>
      <w:r>
        <w:t>便是與天斗</w:t>
      </w:r>
    </w:p>
    <w:p>
      <w:r>
        <w:t>他祭出一把飛劍,直接殺向城牆</w:t>
      </w:r>
    </w:p>
    <w:p>
      <w:r>
        <w:t>儒道復甦又如何?</w:t>
      </w:r>
    </w:p>
    <w:p>
      <w:r>
        <w:t>殺光了爾等,該滅亡的還是要滅亡!</w:t>
      </w:r>
    </w:p>
    <w:p>
      <w:r>
        <w:t>真以為儒道復甦了,仙門就會怕嗎?</w:t>
      </w:r>
    </w:p>
    <w:p>
      <w:r>
        <w:t>但就在他快要衝到域牆的時候,天空之中,忽然出現了一道光門。</w:t>
      </w:r>
    </w:p>
    <w:p>
      <w:r>
        <w:t>自光門之中,走出兩個人來。</w:t>
      </w:r>
    </w:p>
    <w:p>
      <w:r>
        <w:t>當前的那人,白衣勝雪,身上透著雅緻出塵的氣息,宛如神仙中人,他剛一出來,</w:t>
      </w:r>
    </w:p>
    <w:p>
      <w:r>
        <w:t>便看向虯首仙,出言問道</w:t>
      </w:r>
    </w:p>
    <w:p>
      <w:r>
        <w:t>是么?</w:t>
      </w:r>
    </w:p>
    <w:p>
      <w:r>
        <w:t>[[KMTCRAWLER MARKER 144]]</w:t>
      </w:r>
    </w:p>
    <w:p>
      <w:pPr>
        <w:pageBreakBefore/>
        <w:spacing w:after="40"/>
      </w:pPr>
      <w:r>
        <w:rPr>
          <w:b/>
          <w:sz w:val="20"/>
        </w:rPr>
        <w:t>[MY] အခန်း ၁၇၀ — page 12/12</w:t>
      </w:r>
    </w:p>
    <w:p>
      <w:r>
        <w:t>ကျားကွက်နတ်မင်းက အမျက်ထွက်စွာ ပြောဆိုလေသည်။</w:t>
      </w:r>
    </w:p>
    <w:p>
      <w:r>
        <w:t>သသည် အင်မော်တယ်တားဆီး အစီအရင်စက်ဝန်းကကီးကို</w:t>
      </w:r>
    </w:p>
    <w:p>
      <w:r>
        <w:t>အနိုင်ရအောင် ဖောက်ဖျက်နိုင်ခဲ့ငပီး</w:t>
      </w:r>
    </w:p>
    <w:p>
      <w:r>
        <w:t>အောင်ပွဲ၏အသီးအပွင့်ကို ရေတာ့မည်ဟို</w:t>
      </w:r>
    </w:p>
    <w:p>
      <w:r>
        <w:t>မျှော်လင့်နေချိန်တွင် သေတာ်စင်လမ်းစဉ်</w:t>
      </w:r>
    </w:p>
    <w:p>
      <w:r>
        <w:t>ပြန်လည်နိုးထလာသည်ဆိုသည်မှာ ဘာအဓိပပါယ်လဲ။</w:t>
      </w:r>
    </w:p>
    <w:p>
      <w:r>
        <w:t>သ့ကို အရာမထင် ဖြစ်အောင် လိုပ်ချင်တာလား။</w:t>
      </w:r>
    </w:p>
    <w:p>
      <w:r>
        <w:t>မြဖစ်နိုင်ဘး။</w:t>
      </w:r>
    </w:p>
    <w:p>
      <w:r>
        <w:t>သသည် ဤအေခြအေနမျိး ဖြစ်ပေါ်လာခြင်းကို လိုံးဝ</w:t>
      </w:r>
    </w:p>
    <w:p>
      <w:r>
        <w:t>--- Page 3738 ---</w:t>
      </w:r>
    </w:p>
    <w:p>
      <w:r>
        <w:t>ခွင့်ပြမည် မဟိုတ်ပေ။</w:t>
      </w:r>
    </w:p>
    <w:p>
      <w:r>
        <w:t>“သေတာ်စင်လမ်းစဉ် နိုးထလာတော့ရော</w:t>
      </w:r>
    </w:p>
    <w:p>
      <w:r>
        <w:t>အင်မော်တယ်ဂိုဏ်းက ကောက်ရမှာလားကွ”</w:t>
      </w:r>
    </w:p>
    <w:p>
      <w:r>
        <w:t>ကျားကွက်နတ်မင်းသည် ဓါးပျံတစ်လက်ကို ထိုတ်ယငပီး</w:t>
      </w:r>
    </w:p>
    <w:p>
      <w:r>
        <w:t>ငမွိဲ့ရိုးဆီသို့ တိုက်ရိုက်ပျံသန်းသွားသည်။</w:t>
      </w:r>
    </w:p>
    <w:p>
      <w:r>
        <w:t>သေတာ်စင်လမ်းစဉ် ပြန်လည်နိုးထလာတော့ ဘာဖြစ်လဲ။</w:t>
      </w:r>
    </w:p>
    <w:p>
      <w:r>
        <w:t>မင်းတို့အားလိုံးကို သတ်ပစ်မယ်။ သေရမှာက သေရမှာပဲ။</w:t>
      </w:r>
    </w:p>
    <w:p>
      <w:r>
        <w:t>"သေတာ်စင်လမ်းစဉ်က ကျိးပြည်ထောင်ကို</w:t>
      </w:r>
    </w:p>
    <w:p>
      <w:r>
        <w:t>မကယ်တင်နိုင်ဘး၊ အခိုအချိန်မှာ</w:t>
      </w:r>
    </w:p>
    <w:p>
      <w:r>
        <w:t>အင်မော်တယ်လမ်းစဉ်သာ ကမဘာပေါ်မှာ တစ်ခိုတည်းသော</w:t>
      </w:r>
    </w:p>
    <w:p>
      <w:r>
        <w:t>လမ်းစဉ်ဖြစ်တယ်၊ အင်မော်တယ်လမ်းစဉ်က</w:t>
      </w:r>
    </w:p>
    <w:p>
      <w:r>
        <w:t>ကောင်းကင်ဖြစ်တယ်၊ သင်တို့က အင်မော်တယ်ဂိုဏ်းကို</w:t>
      </w:r>
    </w:p>
    <w:p>
      <w:r>
        <w:t>တိုက်ခိုက်တာဟာ ကောင်းကင်ကို တိုက်ခိုက်တာနဲ့</w:t>
      </w:r>
    </w:p>
    <w:p>
      <w:r>
        <w:t>တတယ်"</w:t>
      </w:r>
    </w:p>
    <w:p>
      <w:r>
        <w:t>--- Page 3739 ---</w:t>
      </w:r>
    </w:p>
    <w:p>
      <w:r>
        <w:t>သ အော်ဟစ်ကကိမ်းဝါးလိုက်သည်။</w:t>
      </w:r>
    </w:p>
    <w:p>
      <w:r>
        <w:t>သို့သော် သ ငမွိဲ့ရိုးအနီးသို့ ရောက်လိုနီးနီးအချိန်တွင်</w:t>
      </w:r>
    </w:p>
    <w:p>
      <w:r>
        <w:t>ကောင်းကင်ယံ၌ ရိုတ်တရက် အလင်းတံခါးတစ်ခို</w:t>
      </w:r>
    </w:p>
    <w:p>
      <w:r>
        <w:t>ပေါ်လာလေသည်။</w:t>
      </w:r>
    </w:p>
    <w:p>
      <w:r>
        <w:t>အလင်းတံခါးထဲမှ လနှစ်ဦး ထွက်လာလေသည်။</w:t>
      </w:r>
    </w:p>
    <w:p>
      <w:r>
        <w:t>ရွှေဲ့ဆိုံးမှလသည် မိုးတိမ်ထက် ဖျြူဖွေးသော</w:t>
      </w:r>
    </w:p>
    <w:p>
      <w:r>
        <w:t>အဝတ်အစားများ ဝတ်ဆင်ထားငပီး</w:t>
      </w:r>
    </w:p>
    <w:p>
      <w:r>
        <w:t>ယဉ်ကျေးသိမ်မွေဲ့လှသည်။ သ့ကိုယ်ပေါ်မှ</w:t>
      </w:r>
    </w:p>
    <w:p>
      <w:r>
        <w:t>လောကီကင်းစင်သော အရိပ်အယောင်များ</w:t>
      </w:r>
    </w:p>
    <w:p>
      <w:r>
        <w:t>လမ်းခြံလျက်ရှိရာ နတ်ဘိုံသားတစ်ဦးနှင့် တေလသည်။ သ</w:t>
      </w:r>
    </w:p>
    <w:p>
      <w:r>
        <w:t>ထွက်လာသည်နှင့် ကျားကွက်နတ်မင်းဘက်သို့</w:t>
      </w:r>
    </w:p>
    <w:p>
      <w:r>
        <w:t>လှည့်ကည့်ငပီး မေးခွန်းတစ်ခို ထိုတ်လေသည်။</w:t>
      </w:r>
    </w:p>
    <w:p>
      <w:r>
        <w:t>"ဘာတွေပြာနေတာလဲ"</w:t>
      </w:r>
    </w:p>
    <w:p>
      <w:r>
        <w:t>------- ------------ ------------------ -------------- ------------- ------</w:t>
      </w:r>
    </w:p>
    <w:p>
      <w:r>
        <w:t>--- -------</w:t>
      </w:r>
    </w:p>
    <w:p>
      <w:r>
        <w:t>--- Page 3740 ---</w:t>
      </w:r>
    </w:p>
    <w:p>
      <w:pPr>
        <w:pageBreakBefore/>
        <w:spacing w:after="40"/>
      </w:pPr>
      <w:r>
        <w:rPr>
          <w:b/>
          <w:sz w:val="20"/>
        </w:rPr>
        <w:t>[ZH] 第一百六十九章:天若不從,那就滅了天! — page 1/10</w:t>
      </w:r>
    </w:p>
    <w:p>
      <w:pPr>
        <w:spacing w:after="120"/>
      </w:pPr>
      <w:r>
        <w:rPr>
          <w:b/>
          <w:sz w:val="28"/>
        </w:rPr>
        <w:t>第一百六十九章:天若不從,那就滅了天!</w:t>
      </w:r>
    </w:p>
    <w:p>
      <w:r>
        <w:t>亳無疑問,白衣男子正是葉寧</w:t>
      </w:r>
    </w:p>
    <w:p>
      <w:r>
        <w:t>他懷揣若滿腔鬱悶從聖院走了出來。</w:t>
      </w:r>
    </w:p>
    <w:p>
      <w:r>
        <w:t>是的,他能夠出來了</w:t>
      </w:r>
    </w:p>
    <w:p>
      <w:r>
        <w:t>因為他已經成為了聖院之主,在能力上來說,他能夠學控聖院的一草一木,如果他</w:t>
      </w:r>
    </w:p>
    <w:p>
      <w:r>
        <w:t>想,他甚至能夠把聖院之中,無數儒道先的傳承寶物全部拿出來,歸於自己一人</w:t>
      </w:r>
    </w:p>
    <w:p>
      <w:r>
        <w:t>當然,他不</w:t>
      </w:r>
    </w:p>
    <w:p>
      <w:r>
        <w:t>旦這並不影響葉寧成為儒道的傳承者,已經堂握了聖院的他,隨時可以回到現實世</w:t>
      </w:r>
    </w:p>
    <w:p>
      <w:r>
        <w:t>界,這不是什麼難題。</w:t>
      </w:r>
    </w:p>
    <w:p>
      <w:r>
        <w:t>但他並沒有第一時間回來。</w:t>
      </w:r>
    </w:p>
    <w:p>
      <w:r>
        <w:t>他在聖院里耽了一陣子</w:t>
      </w:r>
    </w:p>
    <w:p>
      <w:r>
        <w:t>主要不是他,而是蔡向高</w:t>
      </w:r>
    </w:p>
    <w:p>
      <w:r>
        <w:t>他明顯有些激動過度了,瘋狂的道賀,然後跑到了樹先生那裡,將地面上厚厚堆積</w:t>
      </w:r>
    </w:p>
    <w:p>
      <w:r>
        <w:t>著的銀葉子全部收了起來。</w:t>
      </w:r>
    </w:p>
    <w:p>
      <w:r>
        <w:t>這些東西,葉寧看不上,但是對於讀書人來說,可都是寶貝</w:t>
      </w:r>
    </w:p>
    <w:p>
      <w:r>
        <w:t>憑藉著這些銀葉子,多少讀書人能夠一飛衝天</w:t>
      </w:r>
    </w:p>
    <w:p>
      <w:r>
        <w:t>這是對於整個儒道來說,都非常重要的事情。</w:t>
      </w:r>
    </w:p>
    <w:p>
      <w:r>
        <w:t>葉寧沒有心情管他,任憑他自己去做</w:t>
      </w:r>
    </w:p>
    <w:p>
      <w:pPr>
        <w:pageBreakBefore/>
        <w:spacing w:after="40"/>
      </w:pPr>
      <w:r>
        <w:rPr>
          <w:b/>
          <w:sz w:val="20"/>
        </w:rPr>
        <w:t>[MY] အခန်း ၁၇၁ — page 1/10</w:t>
      </w:r>
    </w:p>
    <w:p>
      <w:pPr>
        <w:spacing w:after="120"/>
      </w:pPr>
      <w:r>
        <w:rPr>
          <w:b/>
          <w:sz w:val="28"/>
        </w:rPr>
        <w:t>အခန်း ၁၇၁</w:t>
      </w:r>
    </w:p>
    <w:p>
      <w:r>
        <w:t>သံသယြဖစ်စရာမလို၊ အဝတ်ဖျြူဝတ်ထားသောလမှာ</w:t>
      </w:r>
    </w:p>
    <w:p>
      <w:r>
        <w:t>ယဲ့နင်ပင် ဖြစ်လေသည်။ သ တော်ဝင်တရားရိုံးတော်မှ</w:t>
      </w:r>
    </w:p>
    <w:p>
      <w:r>
        <w:t>ထွက်ခွာလာခဲ့ငပီဖြစ်သည်။</w:t>
      </w:r>
    </w:p>
    <w:p>
      <w:r>
        <w:t>ဟိုတ်ပေသည်၊ သထွက်လာနိုင်ခဲ့လေငပီ။</w:t>
      </w:r>
    </w:p>
    <w:p>
      <w:r>
        <w:t>အကောင်းမှာ သသည် တော်ဝင်တရားရိုံးတော်၏</w:t>
      </w:r>
    </w:p>
    <w:p>
      <w:r>
        <w:t>အကကီးအကဲ ဖြစ်လာခဲ့ငပီဖြစ်ရာ၊ စွမ်းဆောင်ရည်အေနြဖင့်</w:t>
      </w:r>
    </w:p>
    <w:p>
      <w:r>
        <w:t>တော်ဝင်တရားရိုံးတော်အတွင်းရှိ မြက်တစ်ပင်</w:t>
      </w:r>
    </w:p>
    <w:p>
      <w:r>
        <w:t>သစ်ပင်တစ်ပင်ကိုပင် ထိန်းချပ်နိုင်လေသည်။ အကယ်၍</w:t>
      </w:r>
    </w:p>
    <w:p>
      <w:r>
        <w:t>သအလိုရှိပါက တော်ဝင်တရားရိုံးတော်အတွင်းရှိ ရှေးခေတ်</w:t>
      </w:r>
    </w:p>
    <w:p>
      <w:r>
        <w:t>သေတာ်စင်များ၏ အေမွအနှစ်ပစစည်းများအားလိုံးကိုပင်</w:t>
      </w:r>
    </w:p>
    <w:p>
      <w:r>
        <w:t>ယဆောင်ကာ မိမိတစ်ဦးတည်းပိုင် ပြလိုပ်နိုင်ပါသည်။</w:t>
      </w:r>
    </w:p>
    <w:p>
      <w:r>
        <w:t>သို့သော် သမလိုလားခဲ့ပေ။</w:t>
      </w:r>
    </w:p>
    <w:p>
      <w:r>
        <w:t>--- Page 3741 ---</w:t>
      </w:r>
    </w:p>
    <w:p>
      <w:r>
        <w:t>ထိုအရာသည် ယဲ့နင်အား သေတာ်စင်လမ်းစဉ်၏</w:t>
      </w:r>
    </w:p>
    <w:p>
      <w:r>
        <w:t>အေမွဆက်ခံသဖြစ်လာခြင်းကို မထိခိုက်စေခဲ့ပေ။</w:t>
      </w:r>
    </w:p>
    <w:p>
      <w:r>
        <w:t>တော်ဝင်တရားရိုံးတော်ကို ထိန်းချပ်နိုင်ခဲ့ငပီဖြစ်သော</w:t>
      </w:r>
    </w:p>
    <w:p>
      <w:r>
        <w:t>သသည် မည်သည့်အချိန်တွင်မဆို ပကတိလောကသို့</w:t>
      </w:r>
    </w:p>
    <w:p>
      <w:r>
        <w:t>ပြန်လာနိုင်ငပီဖြစ်ရာ ဤသည်မှာ ခက်ခဲသော</w:t>
      </w:r>
    </w:p>
    <w:p>
      <w:r>
        <w:t>ပြဿနာတစ်ရပ် မဟိုတ်ပေ။</w:t>
      </w:r>
    </w:p>
    <w:p>
      <w:r>
        <w:t>သို့သော် သသည် ချက်ချင်း ပြန်မလာခဲ့ပေ။</w:t>
      </w:r>
    </w:p>
    <w:p>
      <w:r>
        <w:t>သသည် တော်ဝင်တရားရိုံးတော်အတွင်းတွင်</w:t>
      </w:r>
    </w:p>
    <w:p>
      <w:r>
        <w:t>အချိန်အနည်းငယ် နှောင့်နှေးနေခဲ့လေသည်။</w:t>
      </w:r>
    </w:p>
    <w:p>
      <w:r>
        <w:t>အဓိကအားဖြင့် သ့ကောင့်မဟိုတ်ဘဲ</w:t>
      </w:r>
    </w:p>
    <w:p>
      <w:r>
        <w:t>ချိက်ရှန်ကောင်းကောင့်ဖြစ်လေသည်။</w:t>
      </w:r>
    </w:p>
    <w:p>
      <w:r>
        <w:t>ချိက်ရှန်ကောင်းသည် အလွန်အမင်း</w:t>
      </w:r>
    </w:p>
    <w:p>
      <w:r>
        <w:t>စိတ်လှုပ်ရှားနေခဲ့ကောင်း ဖော်ပြစရာမလိုပေ။</w:t>
      </w:r>
    </w:p>
    <w:p>
      <w:r>
        <w:t>"ဂိုဏ်ယပါတယ်ဗျာ" ဟို အရးလိုတဖွဖွရွတ်နေသည်။ တဖန်</w:t>
      </w:r>
    </w:p>
    <w:p>
      <w:r>
        <w:t>--- Page 3742 ---</w:t>
      </w:r>
    </w:p>
    <w:p>
      <w:r>
        <w:t>ပညာရှိသစ်ပင်ထံသို့ ပြေးသွားငပီးလျှင် မြေပင်ပေါ်တွင်</w:t>
      </w:r>
    </w:p>
    <w:p>
      <w:r>
        <w:t>ထထပ်စွာ စိုပိုံနေသော ငွေရွက်များအားလိုံးကို</w:t>
      </w:r>
    </w:p>
    <w:p>
      <w:r>
        <w:t>သိမ်းကျံးနြေပန်သည်။</w:t>
      </w:r>
    </w:p>
    <w:p>
      <w:r>
        <w:t>ဤအရာများမှာ ယဲ့နင်အတွက်</w:t>
      </w:r>
    </w:p>
    <w:p>
      <w:r>
        <w:t>စိတ်ဝင်စားဖွယ်မရှိသော်လည်း၊</w:t>
      </w:r>
    </w:p>
    <w:p>
      <w:r>
        <w:t>စာပေပညာရှင်များအတွက်မ ရတနာများပင် ဖြစ်လေသည်။</w:t>
      </w:r>
    </w:p>
    <w:p>
      <w:r>
        <w:t>ဤငွေရွက်များကို အသိုံးပြ၍</w:t>
      </w:r>
    </w:p>
    <w:p>
      <w:r>
        <w:t>စာပေပညာရှင်များစွာတို့သည်</w:t>
      </w:r>
    </w:p>
    <w:p>
      <w:r>
        <w:t>အောင်မြင်မှုအထွတ်အထိပ်သို့ တက်လှမ်းနိုင်မည်</w:t>
      </w:r>
    </w:p>
    <w:p>
      <w:r>
        <w:t>ဖြစ်ပေသည်။</w:t>
      </w:r>
    </w:p>
    <w:p>
      <w:r>
        <w:t>ဤသည်မှာ သေတာ်စင်လမ်းစဉ်တစ်ခိုလိုံးအတွက်</w:t>
      </w:r>
    </w:p>
    <w:p>
      <w:r>
        <w:t>အလွန်အေရးကကီးသော ကိစစရပ်တစ်ခို ဖြစ်လေသည်။</w:t>
      </w:r>
    </w:p>
    <w:p>
      <w:r>
        <w:t>ယဲ့နင်သည် သ့အား ဂရိုစိုက်ရန် ဆနဒမရှိသဖြင်</w:t>
      </w:r>
    </w:p>
    <w:p>
      <w:pPr>
        <w:pageBreakBefore/>
        <w:spacing w:after="40"/>
      </w:pPr>
      <w:r>
        <w:rPr>
          <w:b/>
          <w:sz w:val="20"/>
        </w:rPr>
        <w:t>[ZH] 第一百六十九章:天若不從,那就滅了天! — page 2/10</w:t>
      </w:r>
    </w:p>
    <w:p>
      <w:r>
        <w:t>他現在完全是虱子多了不怕癢,整個聖院都是他的,他又怎麼會在乎這些銀葉子呢?</w:t>
      </w:r>
    </w:p>
    <w:p>
      <w:r>
        <w:t>葉寧現在滿腦子只有三個想法。</w:t>
      </w:r>
    </w:p>
    <w:p>
      <w:r>
        <w:t>我是誰?</w:t>
      </w:r>
    </w:p>
    <w:p>
      <w:r>
        <w:t>我在哪?</w:t>
      </w:r>
    </w:p>
    <w:p>
      <w:r>
        <w:t>我要幹什麼?</w:t>
      </w:r>
    </w:p>
    <w:p>
      <w:r>
        <w:t>簡而言之,人綠了</w:t>
      </w:r>
    </w:p>
    <w:p>
      <w:r>
        <w:t>回想著自己在聖院的經歷,葉寧便很難順氣。</w:t>
      </w:r>
    </w:p>
    <w:p>
      <w:r>
        <w:t>是一個陷阱!</w:t>
      </w:r>
    </w:p>
    <w:p>
      <w:r>
        <w:t>他惡狠很的想著。</w:t>
      </w:r>
    </w:p>
    <w:p>
      <w:r>
        <w:t>被坑了</w:t>
      </w:r>
    </w:p>
    <w:p>
      <w:r>
        <w:t>我一定是被坑了</w:t>
      </w:r>
    </w:p>
    <w:p>
      <w:r>
        <w:t>這個聖院故意在針對我!</w:t>
      </w:r>
    </w:p>
    <w:p>
      <w:r>
        <w:t>他稍微感受了ー下自己的力量,然後整個人都有一種絕望的感覺</w:t>
      </w:r>
    </w:p>
    <w:p>
      <w:r>
        <w:t>169累了。</w:t>
      </w:r>
    </w:p>
    <w:p>
      <w:r>
        <w:t>為什麼啊</w:t>
      </w:r>
    </w:p>
    <w:p>
      <w:r>
        <w:t>葉寧發現,自己正在朝著無敵的這條路,越走越遠了</w:t>
      </w:r>
    </w:p>
    <w:p>
      <w:r>
        <w:t>但怎麼說呢,葉寧到現在,也算是“飽經風霜”了。</w:t>
      </w:r>
    </w:p>
    <w:p>
      <w:r>
        <w:t>像是這種事情,經歷的也不是一次兩次了。</w:t>
      </w:r>
    </w:p>
    <w:p>
      <w:r>
        <w:t>所以他即便是到了崩潰的邊綠,但是還不至於真的崩漬,過了半晌,心情也就調整</w:t>
      </w:r>
    </w:p>
    <w:p>
      <w:r>
        <w:t>他自己都有些驚嘆自己的心理調節能力</w:t>
      </w:r>
    </w:p>
    <w:p>
      <w:r>
        <w:t>但同時又有一種想要流淚的衝動。</w:t>
      </w:r>
    </w:p>
    <w:p>
      <w:pPr>
        <w:pageBreakBefore/>
        <w:spacing w:after="40"/>
      </w:pPr>
      <w:r>
        <w:rPr>
          <w:b/>
          <w:sz w:val="20"/>
        </w:rPr>
        <w:t>[MY] အခန်း ၁၇၁ — page 2/10</w:t>
      </w:r>
    </w:p>
    <w:p>
      <w:r>
        <w:t>လတ်ပေးထားလေသည်။</w:t>
      </w:r>
    </w:p>
    <w:p>
      <w:r>
        <w:t>--- Page 3743 ---</w:t>
      </w:r>
    </w:p>
    <w:p>
      <w:r>
        <w:t>တော်ဝင်တရားရိုံးတော်တစ်ခိုလိုံးမှာ သ၏ပိုင်ဆိုင်မှု</w:t>
      </w:r>
    </w:p>
    <w:p>
      <w:r>
        <w:t>ဖြစ်နေသာကောင့်၊ သသည် ဤငွေရွက်များအား မည်သို့</w:t>
      </w:r>
    </w:p>
    <w:p>
      <w:r>
        <w:t>ဂရိုစိုက်တော့မည်နည်း။</w:t>
      </w:r>
    </w:p>
    <w:p>
      <w:r>
        <w:t>ယခိုအခါ ယဲ့နင်၏ဦးနှောက်ထဲတွင် အေတွးသိုံးခိုသာ</w:t>
      </w:r>
    </w:p>
    <w:p>
      <w:r>
        <w:t>ရှိနေလသည်။</w:t>
      </w:r>
    </w:p>
    <w:p>
      <w:r>
        <w:t>"ငါဘယ်သလဲ။"</w:t>
      </w:r>
    </w:p>
    <w:p>
      <w:r>
        <w:t>"ငါဘယ်မှာ ရောက်နေလဲ။"</w:t>
      </w:r>
    </w:p>
    <w:p>
      <w:r>
        <w:t>"ငါဘာလိုပ်ရမလဲ။"</w:t>
      </w:r>
    </w:p>
    <w:p>
      <w:r>
        <w:t>ရိုးရှင်းစွာ ပြောရလျှင် သ ‘ထိုံ’ သွားခြင်း ဖြစ်လေသည်။</w:t>
      </w:r>
    </w:p>
    <w:p>
      <w:r>
        <w:t>တော်ဝင်တရားရိုံးတော်အတွင်း မိမိ၏အေတွဲ့အကံများကို</w:t>
      </w:r>
    </w:p>
    <w:p>
      <w:r>
        <w:t>ပြန်လည်အမှတ်ရေသာအခါ ယဲ့နင် အသက်ရျှူရ</w:t>
      </w:r>
    </w:p>
    <w:p>
      <w:r>
        <w:t>ခက်ခဲလာလေသည်။</w:t>
      </w:r>
    </w:p>
    <w:p>
      <w:r>
        <w:t>--- Page 3744 ---</w:t>
      </w:r>
    </w:p>
    <w:p>
      <w:r>
        <w:t>"ဒါဟာ ထောင်ချောက်တစ်ခိုပဲ"</w:t>
      </w:r>
    </w:p>
    <w:p>
      <w:r>
        <w:t>သသည် ဒေါသဖြင့် တွေးမိလေသည်။</w:t>
      </w:r>
    </w:p>
    <w:p>
      <w:r>
        <w:t>"ထောင်ချောက်ဆင်ခံလိုက်ရငပီ"</w:t>
      </w:r>
    </w:p>
    <w:p>
      <w:r>
        <w:t>"ငါဟာ သေချာပေါက် ထောင်ချောက်ဆင်ခံလိုက်ရငပီ"</w:t>
      </w:r>
    </w:p>
    <w:p>
      <w:r>
        <w:t>"ဒီ တော်ဝင်တရားရိုံးတော်ဟာ ငါ့ကို တမင်သက်သက်</w:t>
      </w:r>
    </w:p>
    <w:p>
      <w:r>
        <w:t>ရည်ရွယ်နေတာ"</w:t>
      </w:r>
    </w:p>
    <w:p>
      <w:r>
        <w:t>သသည် မိမိ၏စွမ်းအားကို အနည်းငယ် ခံစားကည့်ရာ၊</w:t>
      </w:r>
    </w:p>
    <w:p>
      <w:r>
        <w:t>တစ်ကိုယ်လိုံး စိတ်ပျက်အားငယ်သော ခံစားချက်တစ်ခို</w:t>
      </w:r>
    </w:p>
    <w:p>
      <w:r>
        <w:t>ဖြစ်ပေါ်လာလေသည်။</w:t>
      </w:r>
    </w:p>
    <w:p>
      <w:r>
        <w:t>မောပန်းလှငပီ။</w:t>
      </w:r>
    </w:p>
    <w:p>
      <w:r>
        <w:t>ပျက်စီးသွားပါစေ။</w:t>
      </w:r>
    </w:p>
    <w:p>
      <w:r>
        <w:t>မြန်မြန်ဖြစ်ပါစေ။</w:t>
      </w:r>
    </w:p>
    <w:p>
      <w:r>
        <w:t>--- Page 3745 ---</w:t>
      </w:r>
    </w:p>
    <w:p>
      <w:r>
        <w:t>ဘာကောင့်လဲ။</w:t>
      </w:r>
    </w:p>
    <w:p>
      <w:r>
        <w:t>ကောင်းကင်ဧကရာဇ်ဖြစ်မည့် လမ်းကောင်းမှ</w:t>
      </w:r>
    </w:p>
    <w:p>
      <w:r>
        <w:t>ပိုမိုဝေးကွာစွာ ဖယ်သွေနမိငပီဖြစ်ကောင်း</w:t>
      </w:r>
    </w:p>
    <w:p>
      <w:r>
        <w:t>ယဲ့နင်တွေဲ့ရှိမိလေသည်။</w:t>
      </w:r>
    </w:p>
    <w:p>
      <w:r>
        <w:t>သို့သော် မည်သို့ပြောရမည်နည်း။ ယခိုအချိန်ထိ ယဲ့နင်သည်</w:t>
      </w:r>
    </w:p>
    <w:p>
      <w:r>
        <w:t>"အခက်အခဲပေါင်းများစွာကို ကံတွေဲ့ခဲ့ရ"</w:t>
      </w:r>
    </w:p>
    <w:p>
      <w:r>
        <w:t>ငပီဖြစ်လေသည်။</w:t>
      </w:r>
    </w:p>
    <w:p>
      <w:r>
        <w:t>ဤကဲ့သို့သော အဖြစ်အပျက်မျိးမှာ တစ်ကကိမ်</w:t>
      </w:r>
    </w:p>
    <w:p>
      <w:r>
        <w:t>နှစ်ကကိမ်မဟိုတ် ကံတွေဲ့ခဲ့ရဖးငပီ ဖြစ်လေသည်။</w:t>
      </w:r>
    </w:p>
    <w:p>
      <w:r>
        <w:t>ထို့ကောင့် သသည် ငပိလဲပျက်စီးမှု၏ အစွန်းသို့</w:t>
      </w:r>
    </w:p>
    <w:p>
      <w:r>
        <w:t>ရောက်ရှိနေသာ်လည်း၊ အမှန်တကယ်</w:t>
      </w:r>
    </w:p>
    <w:p>
      <w:r>
        <w:t>ငပိလဲပျက်စီးသွားခြင်း မရှိသေးပေ။</w:t>
      </w:r>
    </w:p>
    <w:p>
      <w:r>
        <w:t>အချိန်အနည်းငယ်ကာသောအခါ စိတ်ခံစားမှုများလည်း</w:t>
      </w:r>
    </w:p>
    <w:p>
      <w:r>
        <w:t>ပြန်လည်ကောင်းမွန်လာလေသည်။</w:t>
      </w:r>
    </w:p>
    <w:p>
      <w:r>
        <w:t>--- Page 3746 ---</w:t>
      </w:r>
    </w:p>
    <w:p>
      <w:r>
        <w:t>သကိုယ်တိုင်ပင် မိမိ၏စိတ်ပိုင်းဆိုင်ရာ ထိန်းညိနိုင်စွမ်းကို</w:t>
      </w:r>
    </w:p>
    <w:p>
      <w:r>
        <w:t>အံ့သမိလေသည်။</w:t>
      </w:r>
    </w:p>
    <w:p>
      <w:r>
        <w:t>သို့သော် တစ်ချိန်တည်းမှာပင် မျက်ရည်ကျချင်သော</w:t>
      </w:r>
    </w:p>
    <w:p>
      <w:r>
        <w:t>စိတ်ခံစားမှုလည်း ဖြစ်ပေါ်လာလေသည်။</w:t>
      </w:r>
    </w:p>
    <w:p>
      <w:r>
        <w:t>"ဘယ်လောက်များ ကံဆိုးနေလို့ ဒီလိုစွမ်းရည်မျိး</w:t>
      </w:r>
    </w:p>
    <w:p>
      <w:pPr>
        <w:pageBreakBefore/>
        <w:spacing w:after="40"/>
      </w:pPr>
      <w:r>
        <w:rPr>
          <w:b/>
          <w:sz w:val="20"/>
        </w:rPr>
        <w:t>[ZH] 第一百六十九章:天若不從,那就滅了天! — page 3/10</w:t>
      </w:r>
    </w:p>
    <w:p>
      <w:r>
        <w:t>這得經歷了多少坑爹的事情,才能具備這種能力啊</w:t>
      </w:r>
    </w:p>
    <w:p>
      <w:r>
        <w:t>聲輕嘆。</w:t>
      </w:r>
    </w:p>
    <w:p>
      <w:r>
        <w:t>葉寧認清楚了現實,不再糾結</w:t>
      </w:r>
    </w:p>
    <w:p>
      <w:r>
        <w:t>他的注意力,放在了自己得到的三件東西上</w:t>
      </w:r>
    </w:p>
    <w:p>
      <w:r>
        <w:t>說到這三件東西,他就有點窩火,為什麼說聖院是個專門針對他的陷阱?</w:t>
      </w:r>
    </w:p>
    <w:p>
      <w:r>
        <w:t>戒尺,聖人給的。</w:t>
      </w:r>
    </w:p>
    <w:p>
      <w:r>
        <w:t>諸子星辰服,亞聖給的</w:t>
      </w:r>
    </w:p>
    <w:p>
      <w:r>
        <w:t>不知名小塔,亞聖給的</w:t>
      </w:r>
    </w:p>
    <w:p>
      <w:r>
        <w:t>這不是實錘是什麼?</w:t>
      </w:r>
    </w:p>
    <w:p>
      <w:r>
        <w:t>兩個亞聖,一個聖人,多麼了不得的人物啊,幹嘛非要和他過不去?</w:t>
      </w:r>
    </w:p>
    <w:p>
      <w:r>
        <w:t>他壓下心頭的火氣,首先將目光放在了諸子星辰服上</w:t>
      </w:r>
    </w:p>
    <w:p>
      <w:r>
        <w:t>稍一研究,便立刻確定,這是一件重</w:t>
      </w:r>
    </w:p>
    <w:p>
      <w:r>
        <w:t>讓葉寧感覺到了無比蛋疼的安全感</w:t>
      </w:r>
    </w:p>
    <w:p>
      <w:r>
        <w:t>然後最蛋疼的是什麼,這破衣服還根本脫不了</w:t>
      </w:r>
    </w:p>
    <w:p>
      <w:r>
        <w:t>畢竟程夫子的意思很明顯,他看好葉寧成聖,於是オ舞出這麼一件寶物,用來保護</w:t>
      </w:r>
    </w:p>
    <w:p>
      <w:r>
        <w:t>他太清楚了,天オ自古以來多的是,但是如果不能成長起來,再怎麼天オ也是多餘</w:t>
      </w:r>
    </w:p>
    <w:p>
      <w:r>
        <w:t>所以,他首先要考慮的就是葉寧的安全問題</w:t>
      </w:r>
    </w:p>
    <w:p>
      <w:pPr>
        <w:pageBreakBefore/>
        <w:spacing w:after="40"/>
      </w:pPr>
      <w:r>
        <w:rPr>
          <w:b/>
          <w:sz w:val="20"/>
        </w:rPr>
        <w:t>[MY] အခန်း ၁၇၁ — page 3/10</w:t>
      </w:r>
    </w:p>
    <w:p>
      <w:r>
        <w:t>ရလာတာလဲ"</w:t>
      </w:r>
    </w:p>
    <w:p>
      <w:r>
        <w:t>သက်ပြင်းတစ်ချက် ချလိုက်လေသည်။</w:t>
      </w:r>
    </w:p>
    <w:p>
      <w:r>
        <w:t>ယဲ့နင်သည် လက်တွေဲ့ဘဝကို လက်ခံသေဘာပေါက်လာငပီး</w:t>
      </w:r>
    </w:p>
    <w:p>
      <w:r>
        <w:t>နောက်ထပ် မရှုပ်ထွေးတော့ပေ။</w:t>
      </w:r>
    </w:p>
    <w:p>
      <w:r>
        <w:t>သ၏အာရိုံသည် မိမိရရှိခဲ့သော ပစစည်းသိုံးခိုအေပေါ်တွင်</w:t>
      </w:r>
    </w:p>
    <w:p>
      <w:r>
        <w:t>စးစိုက်သွားလေသည်။</w:t>
      </w:r>
    </w:p>
    <w:p>
      <w:r>
        <w:t>ဤပစစည်းသိုံးခိုအကောင်း တွေးမိသောအခါ သ</w:t>
      </w:r>
    </w:p>
    <w:p>
      <w:r>
        <w:t>--- Page 3747 ---</w:t>
      </w:r>
    </w:p>
    <w:p>
      <w:r>
        <w:t>စိတ်ဆိုးလာလေသည်။ အဘယ်ကောင့်</w:t>
      </w:r>
    </w:p>
    <w:p>
      <w:r>
        <w:t>တော်ဝင်တရားရိုံးတော်သည် သ့အားရည်ရွယ်သော</w:t>
      </w:r>
    </w:p>
    <w:p>
      <w:r>
        <w:t>ထောင်ချောက်တစ်ခိုဟို ပြောရသနည်း။</w:t>
      </w:r>
    </w:p>
    <w:p>
      <w:r>
        <w:t>ပေတံမှာ မဟာသေတာ်စင်မှ ပေးအပ်ခဲ့ခြင်း ဖြစ်သည်။</w:t>
      </w:r>
    </w:p>
    <w:p>
      <w:r>
        <w:t>ကယ်တာရာဝတ်စိုံမှာ</w:t>
      </w:r>
    </w:p>
    <w:p>
      <w:r>
        <w:t>သေတာ်စင်နှောင်းပိုင်းအဆင့်တစ်ယောက်မှ ပေးအပ်ခဲ့ခြင်း</w:t>
      </w:r>
    </w:p>
    <w:p>
      <w:r>
        <w:t>ဖြစ်သည်။</w:t>
      </w:r>
    </w:p>
    <w:p>
      <w:r>
        <w:t>အမည်မသိ စေတီငယ်မှာလည်း</w:t>
      </w:r>
    </w:p>
    <w:p>
      <w:r>
        <w:t>သေတာ်စင်နှောင်းပိုင်းအဆင့်မှ ပေးအပ်ခဲ့ခြင်း ဖြစ်သည်။</w:t>
      </w:r>
    </w:p>
    <w:p>
      <w:r>
        <w:t>ဤသည်မှာ သက်သေအထောက်အထား</w:t>
      </w:r>
    </w:p>
    <w:p>
      <w:r>
        <w:t>မဟိုတ်ပါသေလာ။</w:t>
      </w:r>
    </w:p>
    <w:p>
      <w:r>
        <w:t>သေတာ်စင်နှစ်ဦးနှင့် မဟာသေတာ်စင်တစ်ဦး၊</w:t>
      </w:r>
    </w:p>
    <w:p>
      <w:r>
        <w:t>မည်မျှထးခြားလှေသာ ပိုဂ္ိလ်များပါနည်း။ အဘယ်ကောင့်</w:t>
      </w:r>
    </w:p>
    <w:p>
      <w:r>
        <w:t>သ့အား ဆန့်ကျင်ရန် လိုအပ်နေပါသနည်း။</w:t>
      </w:r>
    </w:p>
    <w:p>
      <w:r>
        <w:t>--- Page 3748 ---</w:t>
      </w:r>
    </w:p>
    <w:p>
      <w:r>
        <w:t>သသည် စိတ်ထဲမှ ဒေါသမီးတောက်ကို ဖိနှိပ်လိုက်ငပီး</w:t>
      </w:r>
    </w:p>
    <w:p>
      <w:r>
        <w:t>ဦးစွာပထမ ကယ်တာရာဝတ်စိုံအေပေါ်တွင်</w:t>
      </w:r>
    </w:p>
    <w:p>
      <w:r>
        <w:t>အာရိုံစိုက်လိုက်လေသည်။</w:t>
      </w:r>
    </w:p>
    <w:p>
      <w:r>
        <w:t>အနည်းငယ် လေ့လာကည့်ရာ ဤသည်မှာ ရတနာတစ်ပါး</w:t>
      </w:r>
    </w:p>
    <w:p>
      <w:r>
        <w:t>ဖြစ်ကောင်း ချက်ချင်း သတ်မှတ်နိုင်ခဲ့လေသည်။</w:t>
      </w:r>
    </w:p>
    <w:p>
      <w:r>
        <w:t>ယဲ့နင်အား အလွန်အမင်း စိတ်အနှောင့်အယှက်ဖြစ်စေသော</w:t>
      </w:r>
    </w:p>
    <w:p>
      <w:r>
        <w:t>အကာအကွယ်ကို ခံစားရေစေလသည်။</w:t>
      </w:r>
    </w:p>
    <w:p>
      <w:r>
        <w:t>ပိုငပီး စိတ်ပျက်စေသာအရာမှာ အဘယ်နည်း။</w:t>
      </w:r>
    </w:p>
    <w:p>
      <w:r>
        <w:t>ဤအဝတ်အစားကို လိုံးဝ ချွတ်ခွာ၍မရခြင်းပင်</w:t>
      </w:r>
    </w:p>
    <w:p>
      <w:r>
        <w:t>ဖြစ်လေသည်။</w:t>
      </w:r>
    </w:p>
    <w:p>
      <w:r>
        <w:t>ဆရာသခင်ချန်၏ ရည်ရွယ်ချက်မှာ</w:t>
      </w:r>
    </w:p>
    <w:p>
      <w:r>
        <w:t>အလွန်ရှင်းလင်းလှေပသည်။ သသည် ယဲ့နင်အား</w:t>
      </w:r>
    </w:p>
    <w:p>
      <w:r>
        <w:t>သေတာ်စင်ဖြစ်လာမည်ဟို ယိုံကည်သောကောင့်သာ</w:t>
      </w:r>
    </w:p>
    <w:p>
      <w:r>
        <w:t>ဤကဲ့သို့သော ရတနာတစ်ပါးကို ဖန်တီးငပီး ယဲ့နင်အား</w:t>
      </w:r>
    </w:p>
    <w:p>
      <w:r>
        <w:t>--- Page 3749 ---</w:t>
      </w:r>
    </w:p>
    <w:p>
      <w:r>
        <w:t>ကာကွယ်ရန် အသိုံးပြခင်း ဖြစ်လေသည်။</w:t>
      </w:r>
    </w:p>
    <w:p>
      <w:r>
        <w:t>သသည် အလွန်ရှင်းလင်းစွာ သိရှိထားပေသည်။</w:t>
      </w:r>
    </w:p>
    <w:p>
      <w:r>
        <w:t>ရှေးယခင်ကပင် ထးချွန်သော ပိုဂ္ိလ်များ</w:t>
      </w:r>
    </w:p>
    <w:p>
      <w:r>
        <w:t>များစွာရှိခဲ့သော်လည်း၊ အသက်မရှင်နိုင်ပါက မည်မျှပင်</w:t>
      </w:r>
    </w:p>
    <w:p>
      <w:r>
        <w:t>ထးချွန်သော်လည်း အပိုသာ ဖြစ်လေသည်။</w:t>
      </w:r>
    </w:p>
    <w:p>
      <w:r>
        <w:t>ထို့ကောင့် သသည် ဦးစွာပထမ</w:t>
      </w:r>
    </w:p>
    <w:p>
      <w:r>
        <w:t>ယဲ့နင်၏လိုံခြံရေးပြဿနာကို စဉ်းစားရန်</w:t>
      </w:r>
    </w:p>
    <w:p>
      <w:pPr>
        <w:pageBreakBefore/>
        <w:spacing w:after="40"/>
      </w:pPr>
      <w:r>
        <w:rPr>
          <w:b/>
          <w:sz w:val="20"/>
        </w:rPr>
        <w:t>[ZH] 第一百六十九章:天若不從,那就滅了天! — page 4/10</w:t>
      </w:r>
    </w:p>
    <w:p>
      <w:r>
        <w:t>為了安全考慮,衣服當然是脫不了的,因為不排除會有人用手段搶走這件寶物</w:t>
      </w:r>
    </w:p>
    <w:p>
      <w:r>
        <w:t>那麼乾脆就設定成不能脫,並且和葉寧究極綁定</w:t>
      </w:r>
    </w:p>
    <w:p>
      <w:r>
        <w:t>葉寧若死,諸子星辰服自然就會破碎。</w:t>
      </w:r>
    </w:p>
    <w:p>
      <w:r>
        <w:t>因為這件寶物不是用什麼實質材料打造的緣故,而是由文氣,浩然正氣,文曲星的</w:t>
      </w:r>
    </w:p>
    <w:p>
      <w:r>
        <w:t>星光凝聚而成,而此寶之靈,更是諸子的精神烙印。</w:t>
      </w:r>
    </w:p>
    <w:p>
      <w:r>
        <w:t>除了葉寧之外,天下無人能夠穿這件衣服。</w:t>
      </w:r>
    </w:p>
    <w:p>
      <w:r>
        <w:t>那麼什麼時候能脫掉呢?</w:t>
      </w:r>
    </w:p>
    <w:p>
      <w:r>
        <w:t>很簡單,到達程夫子的層次就可以了。</w:t>
      </w:r>
    </w:p>
    <w:p>
      <w:r>
        <w:t>問題來了,程夫子是個亞聖啊!</w:t>
      </w:r>
    </w:p>
    <w:p>
      <w:r>
        <w:t>就是說,要脫掉這件破衣服,葉寧還得到亞聖?</w:t>
      </w:r>
    </w:p>
    <w:p>
      <w:r>
        <w:t>可我若是成了亞聖,有沒有這件衣服對我來說還重要嗎</w:t>
      </w:r>
    </w:p>
    <w:p>
      <w:r>
        <w:t>算你報~”!</w:t>
      </w:r>
    </w:p>
    <w:p>
      <w:r>
        <w:t>葉寧比了個中指。</w:t>
      </w:r>
    </w:p>
    <w:p>
      <w:r>
        <w:t>作死難度開始究極提升</w:t>
      </w:r>
    </w:p>
    <w:p>
      <w:r>
        <w:t>現在他真的是站著讓人砍,把刀砍卷刃了,他都不一定會死</w:t>
      </w:r>
    </w:p>
    <w:p>
      <w:r>
        <w:t>然後葉寧的目光,看向王先生所賜的小塔。</w:t>
      </w:r>
    </w:p>
    <w:p>
      <w:pPr>
        <w:pageBreakBefore/>
        <w:spacing w:after="40"/>
      </w:pPr>
      <w:r>
        <w:rPr>
          <w:b/>
          <w:sz w:val="20"/>
        </w:rPr>
        <w:t>[MY] အခန်း ၁၇၁ — page 4/10</w:t>
      </w:r>
    </w:p>
    <w:p>
      <w:r>
        <w:t>လိုအပ်လေသည်။</w:t>
      </w:r>
    </w:p>
    <w:p>
      <w:r>
        <w:t>လိုံခြံရေးအတွက် စဉ်းစားရာ၌ အဝတ်အစားသည်</w:t>
      </w:r>
    </w:p>
    <w:p>
      <w:r>
        <w:t>မခွာနိုင်ရန် လိုအပ်သည်။ ဤရတနာကို လိုယရန်</w:t>
      </w:r>
    </w:p>
    <w:p>
      <w:r>
        <w:t>နည်းလမ်းများကို အသိုံးပြသများ ရှိလာနိုင်သောကောင့်</w:t>
      </w:r>
    </w:p>
    <w:p>
      <w:r>
        <w:t>ဖြစ်လေသည်။</w:t>
      </w:r>
    </w:p>
    <w:p>
      <w:r>
        <w:t>ထို့ကောင့် ခွာယ၍ မရနိုင်အောင် သတ်မှတ်ထားကာ၊</w:t>
      </w:r>
    </w:p>
    <w:p>
      <w:r>
        <w:t>ယဲ့နင်နှင့် အငပီးအပိုင် ချိတ်ဆက်ထားလေသည်။</w:t>
      </w:r>
    </w:p>
    <w:p>
      <w:r>
        <w:t>အကယ်၍ ယဲ့နင်သေဆိုံးသွားပါက</w:t>
      </w:r>
    </w:p>
    <w:p>
      <w:r>
        <w:t>--- Page 3750 ---</w:t>
      </w:r>
    </w:p>
    <w:p>
      <w:r>
        <w:t>ကယ်တာရာဝတ်စိုံသည်လည်း သဘာဝအလျောက်</w:t>
      </w:r>
    </w:p>
    <w:p>
      <w:r>
        <w:t>ပျက်စီးသွားမည် ဖြစ်လေသည်။</w:t>
      </w:r>
    </w:p>
    <w:p>
      <w:r>
        <w:t>အကောင်းမှာ ဤရတနာသည်</w:t>
      </w:r>
    </w:p>
    <w:p>
      <w:r>
        <w:t>မည်သည့်ရိုပ်ဝတထပစစည်းဖြင့်မျှ ပြလိုပ်ထားခြင်း မဟိုတ်ဘဲ၊</w:t>
      </w:r>
    </w:p>
    <w:p>
      <w:r>
        <w:t>စာပေစွမ်းအင်၊ တရားဓမမစွမ်းအင်၊ စာပေကယ်တာရာ၏</w:t>
      </w:r>
    </w:p>
    <w:p>
      <w:r>
        <w:t>အလင်းရောင်တို့ဖြင့် စိုစည်းထားခြင်း ဖြစ်လေသည်။</w:t>
      </w:r>
    </w:p>
    <w:p>
      <w:r>
        <w:t>ထို့ထက်ပို၍ ဤရတနာ၏ ဝိညာဏ်သည်</w:t>
      </w:r>
    </w:p>
    <w:p>
      <w:r>
        <w:t>သေတာ်စင်များ၏ စိတ်ဓာတ်အမှတ်အသားများ</w:t>
      </w:r>
    </w:p>
    <w:p>
      <w:r>
        <w:t>ဖြစ်လေသည်။</w:t>
      </w:r>
    </w:p>
    <w:p>
      <w:r>
        <w:t>ယဲ့နင်မှလွဲ၍ ကမဘာပေါ်တွင် မည်သမျှ ဤအဝတ်အစားကို</w:t>
      </w:r>
    </w:p>
    <w:p>
      <w:r>
        <w:t>ဝတ်ဆင်နိုင်မည် မဟိုတ်ပေ။</w:t>
      </w:r>
    </w:p>
    <w:p>
      <w:r>
        <w:t>ထို့ကောင့် မည်သည့်အချိန်တွင် ခွာယနိုင်မည်နည်း။</w:t>
      </w:r>
    </w:p>
    <w:p>
      <w:r>
        <w:t>အလွန်ရိုးရှင်းပေသည်။ ဆရာသခင်ချန်၏ အဆင့်သို့</w:t>
      </w:r>
    </w:p>
    <w:p>
      <w:r>
        <w:t>ရောက်ရှိသွားပါက ခွာယနိုင်မည် ဖြစ်သည်။</w:t>
      </w:r>
    </w:p>
    <w:p>
      <w:r>
        <w:t>--- Page 3751 ---</w:t>
      </w:r>
    </w:p>
    <w:p>
      <w:r>
        <w:t>သို့သော် ပြဿနာတစ်ခို ပေါ်ပေါက်လာလေသည်။</w:t>
      </w:r>
    </w:p>
    <w:p>
      <w:r>
        <w:t>ဆရာသခင်ချန်က</w:t>
      </w:r>
    </w:p>
    <w:p>
      <w:r>
        <w:t>သေတာ်စင်နှောင်းပိုင်းအဆင့်တစ်ဦးဖြစ်သည်။</w:t>
      </w:r>
    </w:p>
    <w:p>
      <w:r>
        <w:t>တစ်နည်းအားဖြင့် ဤအဝတ်အစားကို ခွာယရန်အတွက်</w:t>
      </w:r>
    </w:p>
    <w:p>
      <w:r>
        <w:t>ယဲ့နင်သည် သေတာ်စင်နှောင်းပိုင်းအဆင့် ရောက်ရှိရန်</w:t>
      </w:r>
    </w:p>
    <w:p>
      <w:r>
        <w:t>လိုအပ်မည်လော။</w:t>
      </w:r>
    </w:p>
    <w:p>
      <w:r>
        <w:t>“တကယ်လို့ ငါက သေတာ်စင်နှောင်းပိုင်းအဆင့်</w:t>
      </w:r>
    </w:p>
    <w:p>
      <w:r>
        <w:t>ရောက်သွားရင် ဒီဝတ်စိုံ ရှိရှိမရှိရှိ ငါ့အတွက်</w:t>
      </w:r>
    </w:p>
    <w:p>
      <w:r>
        <w:t>ဘာထးတော့မှာလဲ”</w:t>
      </w:r>
    </w:p>
    <w:p>
      <w:r>
        <w:t>"တော်တော်ဆိုးတဲ့လပဲ"</w:t>
      </w:r>
    </w:p>
    <w:p>
      <w:r>
        <w:t>အသက်သေရန် ခက်ခဲမှုအဆင့်သည် အဆိုံးစွန်သို့</w:t>
      </w:r>
    </w:p>
    <w:p>
      <w:r>
        <w:t>စတင်မြင့်တက်လာလေငပီ။</w:t>
      </w:r>
    </w:p>
    <w:p>
      <w:r>
        <w:t>ယခိုအခါ သသည် မတ်တပ်ရပ်နေစဉ် လတစ်ဦးက</w:t>
      </w:r>
    </w:p>
    <w:p>
      <w:r>
        <w:t>ဓားဖြင့်ခိုတ်သွားလျှင်ပင် ဓါးလိပ်သွားမည်။ လှံဖြင့်ထိုးလျှင်</w:t>
      </w:r>
    </w:p>
    <w:p>
      <w:r>
        <w:t>--- Page 3752 ---</w:t>
      </w:r>
    </w:p>
    <w:p>
      <w:r>
        <w:t>လှံခွေသွားမည်ဖြစ်သည်။</w:t>
      </w:r>
    </w:p>
    <w:p>
      <w:r>
        <w:t>ထို့နောက် ယဲ့နင်၏ အကည့်သည် ဆရာသခင်ဝမ်မှ</w:t>
      </w:r>
    </w:p>
    <w:p>
      <w:r>
        <w:t>ပေးအပ်ခဲ့သော စေတီငယ်ဆီသို့ ရောက်ရှိသွားလေသည်။</w:t>
      </w:r>
    </w:p>
    <w:p>
      <w:r>
        <w:t>စေတီငယ်မှာ လက်ချောင်းခန့်သာ အရွယ်ရှိငပီး</w:t>
      </w:r>
    </w:p>
    <w:p>
      <w:r>
        <w:t>အလွန်သေးငယ်လှေပသည်။</w:t>
      </w:r>
    </w:p>
    <w:p>
      <w:r>
        <w:t>ယဲ့နင်သည် လက်တွင်ကိုင်၍ ဆော့ကစားကည့်သော်လည်း</w:t>
      </w:r>
    </w:p>
    <w:p>
      <w:pPr>
        <w:pageBreakBefore/>
        <w:spacing w:after="40"/>
      </w:pPr>
      <w:r>
        <w:rPr>
          <w:b/>
          <w:sz w:val="20"/>
        </w:rPr>
        <w:t>[ZH] 第一百六十九章:天若不從,那就滅了天! — page 5/10</w:t>
      </w:r>
    </w:p>
    <w:p>
      <w:r>
        <w:t>小塔看起來只有手指大小,很袖珍</w:t>
      </w:r>
    </w:p>
    <w:p>
      <w:r>
        <w:t>葉寧把玩了ー下,也沒感覺到什麼驚人的威力</w:t>
      </w:r>
    </w:p>
    <w:p>
      <w:r>
        <w:t>看起來就像是一件很普通的物件。</w:t>
      </w:r>
    </w:p>
    <w:p>
      <w:r>
        <w:t>他試圖灌入浩然正氣催動此塔,但是沒有什麼用</w:t>
      </w:r>
    </w:p>
    <w:p>
      <w:r>
        <w:t>這讓他稍稍安心</w:t>
      </w:r>
    </w:p>
    <w:p>
      <w:r>
        <w:t>覺得這玩意或許不會給他帶來太大的麻煩。</w:t>
      </w:r>
    </w:p>
    <w:p>
      <w:r>
        <w:t>嗯,或許。</w:t>
      </w:r>
    </w:p>
    <w:p>
      <w:r>
        <w:t>最後,葉寧看向了聖人所賜的戒尺。</w:t>
      </w:r>
    </w:p>
    <w:p>
      <w:r>
        <w:t>這把戒尺,乃是聖人當年所用之物,象徵意義大於實用意義</w:t>
      </w:r>
    </w:p>
    <w:p>
      <w:r>
        <w:t>擁有這把戒尺,便等於名義上,擁有了對儒道所有人懲治的權力</w:t>
      </w:r>
    </w:p>
    <w:p>
      <w:r>
        <w:t>聖院之主,儒道領袖。</w:t>
      </w:r>
    </w:p>
    <w:p>
      <w:r>
        <w:t>這兩個頭銜,死死的扣在了葉寧頭上</w:t>
      </w:r>
    </w:p>
    <w:p>
      <w:r>
        <w:t>至於實用意義,用它來對敵,當然也是可以的</w:t>
      </w:r>
    </w:p>
    <w:p>
      <w:r>
        <w:t>威力肯定很大</w:t>
      </w:r>
    </w:p>
    <w:p>
      <w:r>
        <w:t>但是卻有點大材小用了</w:t>
      </w:r>
    </w:p>
    <w:p>
      <w:r>
        <w:t>因為此寶的最大作用,是用來鎮壓氣運。</w:t>
      </w:r>
    </w:p>
    <w:p>
      <w:r>
        <w:t>能夠鎮壓氣運的寶物,世所罕見</w:t>
      </w:r>
    </w:p>
    <w:p>
      <w:r>
        <w:t>在成為聖院之主后,葉寧便能看到儒門氣運了</w:t>
      </w:r>
    </w:p>
    <w:p>
      <w:r>
        <w:t>那蒼茫的雲海,其實就是氣運的體現,他眼眸之中泛著光芒,瞳孔似乎有些重疊。</w:t>
      </w:r>
    </w:p>
    <w:p>
      <w:pPr>
        <w:pageBreakBefore/>
        <w:spacing w:after="40"/>
      </w:pPr>
      <w:r>
        <w:rPr>
          <w:b/>
          <w:sz w:val="20"/>
        </w:rPr>
        <w:t>[MY] အခန်း ၁၇၁ — page 5/10</w:t>
      </w:r>
    </w:p>
    <w:p>
      <w:r>
        <w:t>မည်သည့် အံ့သဖွယ်ရာ စွမ်းအားကိုမျှ မခံစားမိပေ။</w:t>
      </w:r>
    </w:p>
    <w:p>
      <w:r>
        <w:t>ကည့်ရသည်မှာ သာမန်ပစစည်းတစ်ခိုကဲ့သို့သာ</w:t>
      </w:r>
    </w:p>
    <w:p>
      <w:r>
        <w:t>ဖြစ်နေလသည်။</w:t>
      </w:r>
    </w:p>
    <w:p>
      <w:r>
        <w:t>သသည် စိတ်စွမ်းအင်ကို ထည့်သွင်း၍ ဤမျှော်စင်ကို</w:t>
      </w:r>
    </w:p>
    <w:p>
      <w:r>
        <w:t>အသိုံးပြရန် ကကိးစားသော်လည်း အကျိးသက်ရောက်မှု</w:t>
      </w:r>
    </w:p>
    <w:p>
      <w:r>
        <w:t>မရှိခဲ့ပေ။</w:t>
      </w:r>
    </w:p>
    <w:p>
      <w:r>
        <w:t>ဤအရာက သ့အား အနည်းငယ်</w:t>
      </w:r>
    </w:p>
    <w:p>
      <w:r>
        <w:t>--- Page 3753 ---</w:t>
      </w:r>
    </w:p>
    <w:p>
      <w:r>
        <w:t>စိတ်အေးချမ်းသာစေလသည်။</w:t>
      </w:r>
    </w:p>
    <w:p>
      <w:r>
        <w:t>ဤပစစည်းသည် သ့အား ကကီးမားသော ဒိုကခဆင်းရဲကို</w:t>
      </w:r>
    </w:p>
    <w:p>
      <w:r>
        <w:t>ပေးလိမ့်မည်မဟိုတ်ဟို ခံစားမိလေသည်။</w:t>
      </w:r>
    </w:p>
    <w:p>
      <w:r>
        <w:t>နောက်ဆိုံးတွင် ယဲ့နင်သည် မဟာသေတာ်စင်မှ</w:t>
      </w:r>
    </w:p>
    <w:p>
      <w:r>
        <w:t>ပေးအပ်ခဲ့သော ပေတံကို ကည့်လိုက်လေသည်။</w:t>
      </w:r>
    </w:p>
    <w:p>
      <w:r>
        <w:t>ဤပေတံမှာ သေတာ်စင်က ယခင်က အသိုံးပြခဲ့သော</w:t>
      </w:r>
    </w:p>
    <w:p>
      <w:r>
        <w:t>ပစစည်းတစ်ခိုဖြစ်ရာ၊ အမှတ်အသားပြသည့်</w:t>
      </w:r>
    </w:p>
    <w:p>
      <w:r>
        <w:t>အဓိပပာယ်သည် လက်တွေဲ့အသိုံးဝင်မှုထက်</w:t>
      </w:r>
    </w:p>
    <w:p>
      <w:r>
        <w:t>ပိုမိုကကီးမားလေသည်။</w:t>
      </w:r>
    </w:p>
    <w:p>
      <w:r>
        <w:t>ဤပေတံကို ပိုင်ဆိုင်ခြင်းသည် အဓိပပာယ်အားဖြင့်</w:t>
      </w:r>
    </w:p>
    <w:p>
      <w:r>
        <w:t>သေတာ်စင်လမ်းစဉ်ရှိ လအားလိုံးအား အပြစ်ပေးပိုင်ခွင့်ကို</w:t>
      </w:r>
    </w:p>
    <w:p>
      <w:r>
        <w:t>ပိုင်ဆိုင်ခြင်းနှင့် တညီလေသည်။</w:t>
      </w:r>
    </w:p>
    <w:p>
      <w:r>
        <w:t>တော်ဝင်တရားရိုံးတော် အကကီးအကဲ၊</w:t>
      </w:r>
    </w:p>
    <w:p>
      <w:r>
        <w:t>သေတာ်စင်လမ်းစဉ်၏ ခေါင်းဆောင်။</w:t>
      </w:r>
    </w:p>
    <w:p>
      <w:r>
        <w:t>--- Page 3754 ---</w:t>
      </w:r>
    </w:p>
    <w:p>
      <w:r>
        <w:t>ဤဘွဲ့ထးနှစ်ခိုသည် ယဲ့နင်၏ဦးခေါင်းပေါ်တွင်</w:t>
      </w:r>
    </w:p>
    <w:p>
      <w:r>
        <w:t>သေသချာချာ တင်ရှိနေလငပီ။</w:t>
      </w:r>
    </w:p>
    <w:p>
      <w:r>
        <w:t>လက်တွေဲ့အသိုံးဝင်မှုနှင့် ပတ်သက်၍ ဤပစစည်းကို</w:t>
      </w:r>
    </w:p>
    <w:p>
      <w:r>
        <w:t>ရန်သအား တိုက်ခိုက်ရန် အသိုံးပြနိုင်မည် ဖြစ်သည်။</w:t>
      </w:r>
    </w:p>
    <w:p>
      <w:r>
        <w:t>စွမ်းအားသည် သေချာပေါက် ကကီးမားလိမ့်မည်။</w:t>
      </w:r>
    </w:p>
    <w:p>
      <w:r>
        <w:t>သို့သော် အရည်အေသွးမြင့်ပစစည်းကို လျှော့၍</w:t>
      </w:r>
    </w:p>
    <w:p>
      <w:r>
        <w:t>အသိုံးပြသကဲ့သို့ ဖြစ်နေလသည်။</w:t>
      </w:r>
    </w:p>
    <w:p>
      <w:r>
        <w:t>အကောင်းမှာ ဤရတနာ၏ အကကီးမားဆိုံး အသိုံးဝင်မှုမှာ</w:t>
      </w:r>
    </w:p>
    <w:p>
      <w:r>
        <w:t>ကံကမမာစွမ်းအားကို ထိန်းချပ်ရန် ဖြစ်သောကောင့်တည်း။</w:t>
      </w:r>
    </w:p>
    <w:p>
      <w:r>
        <w:t>ကံကမမာစွမ်းအားကို ထိန်းချပ်နိုင်သော ရတနာများမှာ</w:t>
      </w:r>
    </w:p>
    <w:p>
      <w:r>
        <w:t>ကမဘာလောကတွင် ရှားပါးလှေပသည်။</w:t>
      </w:r>
    </w:p>
    <w:p>
      <w:r>
        <w:t>တော်ဝင်တရားရိုံးတော် အကကီးအကဲဖြစ်လာငပီးနောက်</w:t>
      </w:r>
    </w:p>
    <w:p>
      <w:r>
        <w:t>--- Page 3755 ---</w:t>
      </w:r>
    </w:p>
    <w:p>
      <w:r>
        <w:t>ယဲ့နင်သည် သေတာ်စင်လမ်းစဉ်၏ ကံကမမာစွမ်းအားကို</w:t>
      </w:r>
    </w:p>
    <w:p>
      <w:r>
        <w:t>မြင်နိုင်လာခဲ့လေသည်။</w:t>
      </w:r>
    </w:p>
    <w:p>
      <w:r>
        <w:t>ထိုမှုန်ဝါးသော မိုးတိမ်ပင်လယ်သည် အမှန်တကယ်မှာ</w:t>
      </w:r>
    </w:p>
    <w:p>
      <w:r>
        <w:t>ကံကမမာစွမ်းအား၏ သရိုပ်သက်သေပင် ဖြစ်လေသည်။</w:t>
      </w:r>
    </w:p>
    <w:p>
      <w:r>
        <w:t>သ၏မျက်လိုံးများထဲတွင် အလင်းရောင်များ</w:t>
      </w:r>
    </w:p>
    <w:p>
      <w:pPr>
        <w:pageBreakBefore/>
        <w:spacing w:after="40"/>
      </w:pPr>
      <w:r>
        <w:rPr>
          <w:b/>
          <w:sz w:val="20"/>
        </w:rPr>
        <w:t>[ZH] 第一百六十九章:天若不從,那就滅了天! — page 6/10</w:t>
      </w:r>
    </w:p>
    <w:p>
      <w:r>
        <w:t>這是重。</w:t>
      </w:r>
    </w:p>
    <w:p>
      <w:r>
        <w:t>相傳,聖人當年誕生之時,便是天生重瞳。</w:t>
      </w:r>
    </w:p>
    <w:p>
      <w:r>
        <w:t>藉助重睡,他能清楚的看到儒門的氣</w:t>
      </w:r>
    </w:p>
    <w:p>
      <w:r>
        <w:t>最開始,看著少</w:t>
      </w:r>
    </w:p>
    <w:p>
      <w:r>
        <w:t>這是因為儒道剛剛復甦的綠故。</w:t>
      </w:r>
    </w:p>
    <w:p>
      <w:r>
        <w:t>但是隨後,卻是以驚人的速度,開始增加</w:t>
      </w:r>
    </w:p>
    <w:p>
      <w:r>
        <w:t>儒道雖然被封印了這麼久,但是儒門弟子還是非常多的。</w:t>
      </w:r>
    </w:p>
    <w:p>
      <w:r>
        <w:t>他們每個人,都能為儒道提供氣運。</w:t>
      </w:r>
    </w:p>
    <w:p>
      <w:r>
        <w:t>這就是儒道的可怕之處,力來自於凡俗,除非天地之間再無文人,只要有人讀書</w:t>
      </w:r>
    </w:p>
    <w:p>
      <w:r>
        <w:t>就能増加一分氣運</w:t>
      </w:r>
    </w:p>
    <w:p>
      <w:r>
        <w:t>當然,這些氣運更全盛時期是沒有辦法比的,想要讓儒道再次綻放出璀璨的光芒</w:t>
      </w:r>
    </w:p>
    <w:p>
      <w:r>
        <w:t>達到比肩仙道,甚至是超越的地步,那還有很長的路要走</w:t>
      </w:r>
    </w:p>
    <w:p>
      <w:r>
        <w:t>葉寧收回目光,將戒尺收入文膽之中。</w:t>
      </w:r>
    </w:p>
    <w:p>
      <w:r>
        <w:t>就在戒尺進入文膽的那,一直在裡面沉睡的問心鏡,就像是受了驚的兔子一般</w:t>
      </w:r>
    </w:p>
    <w:p>
      <w:r>
        <w:t>立刻逐到了文膽的邊緣之處</w:t>
      </w:r>
    </w:p>
    <w:p>
      <w:pPr>
        <w:pageBreakBefore/>
        <w:spacing w:after="40"/>
      </w:pPr>
      <w:r>
        <w:rPr>
          <w:b/>
          <w:sz w:val="20"/>
        </w:rPr>
        <w:t>[MY] အခန်း ၁၇၁ — page 6/10</w:t>
      </w:r>
    </w:p>
    <w:p>
      <w:r>
        <w:t>လျှံထွက်နေငပီး၊ မျက်ဆံများမှာ ထပ်နေသကဲ့သို့</w:t>
      </w:r>
    </w:p>
    <w:p>
      <w:r>
        <w:t>ဖြစ်နေပိုံရေလသည်။</w:t>
      </w:r>
    </w:p>
    <w:p>
      <w:r>
        <w:t>ဤသည်မှာ မျက်ဆံနှစ်ထပ် ဖြစ်လေသည်။</w:t>
      </w:r>
    </w:p>
    <w:p>
      <w:r>
        <w:t>ဒဏ္ဍာရီများအရ သေတာ်စင်သည် မွေးဖွားချိန်၌ပင်</w:t>
      </w:r>
    </w:p>
    <w:p>
      <w:r>
        <w:t>မျက်ဆံနှစ်ထပ်ဖြင့် မွေးဖွားခဲ့သည်ဟို ဆိုကေလသည်။</w:t>
      </w:r>
    </w:p>
    <w:p>
      <w:r>
        <w:t>မျက်ဆံနှစ်ထပ်ကို အသိုံးပြ၍ သသည်</w:t>
      </w:r>
    </w:p>
    <w:p>
      <w:r>
        <w:t>သေတာ်စင်လမ်းစဉ်၏ ကံကမမာစွမ်းအားကို ရှင်းလင်းစွာ</w:t>
      </w:r>
    </w:p>
    <w:p>
      <w:r>
        <w:t>မြင်နိုင်လေသည်။</w:t>
      </w:r>
    </w:p>
    <w:p>
      <w:r>
        <w:t>အစပိုင်းတွင် နည်းပါးသည်ဟို ထင်ရေလသည်။</w:t>
      </w:r>
    </w:p>
    <w:p>
      <w:r>
        <w:t>--- Page 3756 ---</w:t>
      </w:r>
    </w:p>
    <w:p>
      <w:r>
        <w:t>ဤသည်မှာ သေတာ်စင်လမ်းစဉ် ယခိုမှ</w:t>
      </w:r>
    </w:p>
    <w:p>
      <w:r>
        <w:t>ပြန်လည်နိုးထလာခြင်းကောင့် ဖြစ်လေသည်။</w:t>
      </w:r>
    </w:p>
    <w:p>
      <w:r>
        <w:t>သို့သော် နောက်ပိုင်းတွင် အံ့သဖွယ်ရာ အရှိန်အဟိုန်ဖြင့်</w:t>
      </w:r>
    </w:p>
    <w:p>
      <w:r>
        <w:t>တိုးပွားလာလေသည်။</w:t>
      </w:r>
    </w:p>
    <w:p>
      <w:r>
        <w:t>သေတာ်စင်လမ်းစဉ်သည် ဤမျှကာရှည်စွာ</w:t>
      </w:r>
    </w:p>
    <w:p>
      <w:r>
        <w:t>ပိတ်ပင်ခံထားရေသာ်လည်း သေတာ်စင်တပည့်များမှာ</w:t>
      </w:r>
    </w:p>
    <w:p>
      <w:r>
        <w:t>အလွန်များပြားလှေပေသးသည်။</w:t>
      </w:r>
    </w:p>
    <w:p>
      <w:r>
        <w:t>ထိုသတို့တစ်ဦးချင်းစီသည် သေတာ်စင်လမ်းစဉ်အတွက်</w:t>
      </w:r>
    </w:p>
    <w:p>
      <w:r>
        <w:t>ကံကမမာစွမ်းအားကို ထောက်ပံ့နိုင်လေသည်။</w:t>
      </w:r>
    </w:p>
    <w:p>
      <w:r>
        <w:t>ဤသည်မှာ သေတာ်စင်လမ်းစဉ်၏ ကောက်မက်ဖွယ်ရာ</w:t>
      </w:r>
    </w:p>
    <w:p>
      <w:r>
        <w:t>အချက်ပင် ဖြစ်လေသည်။ စွမ်းအားသည် သာမန်လောကမှ</w:t>
      </w:r>
    </w:p>
    <w:p>
      <w:r>
        <w:t>ရရှိလာခြင်းဖြစ်ငပီး၊ ကမဘာမြေပေါ်တွင် စာပေပညာရှင်များ</w:t>
      </w:r>
    </w:p>
    <w:p>
      <w:r>
        <w:t>မရှိတော့မှသာလျှင် ရပ်တန့်သွားမည် ဖြစ်လေသည်။</w:t>
      </w:r>
    </w:p>
    <w:p>
      <w:r>
        <w:t>စာဖတ်သ တစ်ဦး ရှိနေသးလျှင်ပင် ကံကမမာစွမ်းအား</w:t>
      </w:r>
    </w:p>
    <w:p>
      <w:r>
        <w:t>--- Page 3757 ---</w:t>
      </w:r>
    </w:p>
    <w:p>
      <w:r>
        <w:t>တစ်စိုံတစ်ရာ တိုးပွားလာမည် ဖြစ်လေသည်။</w:t>
      </w:r>
    </w:p>
    <w:p>
      <w:r>
        <w:t>သို့သော် ဤကံကမမာစွမ်းအားများမှာ</w:t>
      </w:r>
    </w:p>
    <w:p>
      <w:r>
        <w:t>အထွတ်အထိပ်ရောက်ချိန်နှင့် နှိုင်းယှဉ်၍ မရနိုင်ပေ။</w:t>
      </w:r>
    </w:p>
    <w:p>
      <w:r>
        <w:t>သေတာ်စင်လမ်းစဉ်အား တစ်ဖန် တောက်ပသော</w:t>
      </w:r>
    </w:p>
    <w:p>
      <w:r>
        <w:t>အလင်းရောင်များ လတ်ထိုတ်စေရန်၊</w:t>
      </w:r>
    </w:p>
    <w:p>
      <w:r>
        <w:t>အင်မော်တယ်ဂိုဏ်းနှင့် ယှဉ်တန်းနိုင်ရန်၊ ထို့ထက်ပို၍</w:t>
      </w:r>
    </w:p>
    <w:p>
      <w:r>
        <w:t>ကျော်လွန်နိုင်ရန်အတွက် လမ်းခရီးမှာ</w:t>
      </w:r>
    </w:p>
    <w:p>
      <w:r>
        <w:t>အလွန်ရှည်လျားပေသးသည်။</w:t>
      </w:r>
    </w:p>
    <w:p>
      <w:r>
        <w:t>ယဲ့နင်သည် အကည့်ကို ပြန်လည်ရိုပ်သိမ်းငပီး ပေတံအား</w:t>
      </w:r>
    </w:p>
    <w:p>
      <w:r>
        <w:t>သိမ်းဆည်းလိုက်သည်။</w:t>
      </w:r>
    </w:p>
    <w:p>
      <w:r>
        <w:t>သေတာ်စင်လမ်းစဉ် ပြန်လည်နိုးထလာခြင်းဟသော</w:t>
      </w:r>
    </w:p>
    <w:p>
      <w:r>
        <w:t>ဤသို့ကကီးမားသော ကိစစရပ်ကောင့် ပြင်ပေလာကတွင်</w:t>
      </w:r>
    </w:p>
    <w:p>
      <w:r>
        <w:t>မည်သို့ဖြစ်နေငပီနည်း။</w:t>
      </w:r>
    </w:p>
    <w:p>
      <w:r>
        <w:t>ယဲ့နင် အေတွးပေါက်သွားသည်။</w:t>
      </w:r>
    </w:p>
    <w:p>
      <w:r>
        <w:t>--- Page 3758 ---</w:t>
      </w:r>
    </w:p>
    <w:p>
      <w:r>
        <w:t>သသည် ပြင်ပေလာကနှင့်ပတ်သက်၍ သေချာပေါက်</w:t>
      </w:r>
    </w:p>
    <w:p>
      <w:r>
        <w:t>စိုးရိမ်ပပန်သော စိတ်နှလိုံး ရှိနေပသည်။</w:t>
      </w:r>
    </w:p>
    <w:p>
      <w:pPr>
        <w:pageBreakBefore/>
        <w:spacing w:after="40"/>
      </w:pPr>
      <w:r>
        <w:rPr>
          <w:b/>
          <w:sz w:val="20"/>
        </w:rPr>
        <w:t>[ZH] 第一百六十九章:天若不從,那就滅了天! — page 7/10</w:t>
      </w:r>
    </w:p>
    <w:p>
      <w:r>
        <w:t>這是法寶位階上的天然壓制。</w:t>
      </w:r>
    </w:p>
    <w:p>
      <w:r>
        <w:t>儒道復甦,這麼大的事情,不知道外界怎麼樣了</w:t>
      </w:r>
    </w:p>
    <w:p>
      <w:r>
        <w:t>葉寧喃喃說道</w:t>
      </w:r>
    </w:p>
    <w:p>
      <w:r>
        <w:t>他對於外界,肯定還是一份牽挂之心的</w:t>
      </w:r>
    </w:p>
    <w:p>
      <w:r>
        <w:t>此話一出,他眼前的雲海立刻翻湧起來,清晰地畫面,如同鏡子折射一般,出現在</w:t>
      </w:r>
    </w:p>
    <w:p>
      <w:r>
        <w:t>他的眼前</w:t>
      </w:r>
    </w:p>
    <w:p>
      <w:r>
        <w:t>這便是言出法隨。</w:t>
      </w:r>
    </w:p>
    <w:p>
      <w:r>
        <w:t>在聖院之中,葉寧有著儒道氣運加持,</w:t>
      </w:r>
    </w:p>
    <w:p>
      <w:r>
        <w:t>行,近乎於天地法則</w:t>
      </w:r>
    </w:p>
    <w:p>
      <w:r>
        <w:t>他目光看了過去,只是一眼,便露出了怒色。</w:t>
      </w:r>
    </w:p>
    <w:p>
      <w:r>
        <w:t>因為他看到了京城被圍攻的畫面</w:t>
      </w:r>
    </w:p>
    <w:p>
      <w:r>
        <w:t>京城大陣居然都被破了!</w:t>
      </w:r>
    </w:p>
    <w:p>
      <w:r>
        <w:t>片觸目驚心的殘垣斷,和死傷無數的黎民百姓,更是讓他心中湧出一股殺意。</w:t>
      </w:r>
    </w:p>
    <w:p>
      <w:r>
        <w:t>他本以為,外界再怎麼樣,有京城大陣守護,總歸還是有最起碼的安全的</w:t>
      </w:r>
    </w:p>
    <w:p>
      <w:r>
        <w:t>可是誰能想到,情況居然已經糕到了這種程度</w:t>
      </w:r>
    </w:p>
    <w:p>
      <w:r>
        <w:t>若是仙門殺入城去,會是什麼情況?</w:t>
      </w:r>
    </w:p>
    <w:p>
      <w:r>
        <w:t>葉寧內心一陣抽搐。</w:t>
      </w:r>
    </w:p>
    <w:p>
      <w:r>
        <w:t>他緊張了起來</w:t>
      </w:r>
    </w:p>
    <w:p>
      <w:r>
        <w:t>現在的他,早已不是剛剛穿越時候的無牽無掛,京城之中,有太多人無法放棄</w:t>
      </w:r>
    </w:p>
    <w:p>
      <w:pPr>
        <w:pageBreakBefore/>
        <w:spacing w:after="40"/>
      </w:pPr>
      <w:r>
        <w:rPr>
          <w:b/>
          <w:sz w:val="20"/>
        </w:rPr>
        <w:t>[MY] အခန်း ၁၇၁ — page 7/10</w:t>
      </w:r>
    </w:p>
    <w:p>
      <w:r>
        <w:t>ဤစကားလိုံးများ ထွက်ပေါ်လာသည်နှင့် သ၏ရွှေဲ့မှ</w:t>
      </w:r>
    </w:p>
    <w:p>
      <w:r>
        <w:t>မိုးတိမ်ပင်လယ်သည် ချက်ချင်း လှုပ်ခါလာငပီး၊</w:t>
      </w:r>
    </w:p>
    <w:p>
      <w:r>
        <w:t>ရှင်းလင်းသော ရိုပ်ပိုံများသည် မှန်ဟပ်သကဲ့သို့</w:t>
      </w:r>
    </w:p>
    <w:p>
      <w:r>
        <w:t>သ၏မျက်စိရွှေဲ့တွင် ပေါ်လာလေသည်။</w:t>
      </w:r>
    </w:p>
    <w:p>
      <w:r>
        <w:t>ဤသည်မှာ စကားပြောသည့်အတိုင်း ဖြစ်ပေါ်လာခြင်းပင်</w:t>
      </w:r>
    </w:p>
    <w:p>
      <w:r>
        <w:t>ဖြစ်လေသည်။</w:t>
      </w:r>
    </w:p>
    <w:p>
      <w:r>
        <w:t>တော်ဝင်တရားရိုံးတော်အတွင်း၌ ယဲ့နင်သည်</w:t>
      </w:r>
    </w:p>
    <w:p>
      <w:r>
        <w:t>သေတာ်စင်လမ်းစဉ်၏ ကံကမမာစွမ်းအား</w:t>
      </w:r>
    </w:p>
    <w:p>
      <w:r>
        <w:t>အားဖြည့်ပေးမှုဖြင့် စကားတစ်ခွန်း အပြအမတစ်ခိုသည်</w:t>
      </w:r>
    </w:p>
    <w:p>
      <w:r>
        <w:t>သဘာဝတရားဥပေဒနှင့် နီးစပ်လာလေသည်။</w:t>
      </w:r>
    </w:p>
    <w:p>
      <w:r>
        <w:t>သကည့်လိုက်ရာ တစ်ချက်မျှဖြင့် အမျက်ဒေါသ</w:t>
      </w:r>
    </w:p>
    <w:p>
      <w:r>
        <w:t>ထွက်လာလေသည်။</w:t>
      </w:r>
    </w:p>
    <w:p>
      <w:r>
        <w:t>--- Page 3759 ---</w:t>
      </w:r>
    </w:p>
    <w:p>
      <w:r>
        <w:t>အကောင်းမှာ နန်းငမွိဲ့တော်အား ဝိုင်းရံတိုက်ခိုက်နေသော</w:t>
      </w:r>
    </w:p>
    <w:p>
      <w:r>
        <w:t>ပိုံရိပ်ကို မြင်တွေဲ့လိုက်ရေသာကောင့် ဖြစ်လေသည်။</w:t>
      </w:r>
    </w:p>
    <w:p>
      <w:r>
        <w:t>နန်းငမွိဲ့တော်၏ ကာကွယ်ရေးတံတိုင်းပင်လျှင်</w:t>
      </w:r>
    </w:p>
    <w:p>
      <w:r>
        <w:t>ကျိးပျက်သွားခဲ့လေငပီ။</w:t>
      </w:r>
    </w:p>
    <w:p>
      <w:r>
        <w:t>ငမွိဲ့ရိုး၏ အစိတ်အပိုင်းတစ်ခိုလိုံး</w:t>
      </w:r>
    </w:p>
    <w:p>
      <w:r>
        <w:t>မျက်စိနှင့်မကည့်ရက်လောက်အောင် ပျက်စီးနေသော</w:t>
      </w:r>
    </w:p>
    <w:p>
      <w:r>
        <w:t>အဆောက်အဦးအပျက်အစီးများနှင့် အေသအပျောက်</w:t>
      </w:r>
    </w:p>
    <w:p>
      <w:r>
        <w:t>များပြားလှေသာ သာမန်ပြည်သများကောင့်</w:t>
      </w:r>
    </w:p>
    <w:p>
      <w:r>
        <w:t>သ၏နှလိုံးသားထဲတွင် သတ်ဖြတ်လိုသော စိတ်ဓာတ်တစ်ခို</w:t>
      </w:r>
    </w:p>
    <w:p>
      <w:r>
        <w:t>ပေါ်ထွက်လာစေသည်။</w:t>
      </w:r>
    </w:p>
    <w:p>
      <w:r>
        <w:t>သထင်မှတ်ခဲ့သည်မှာ ပြင်ပေလာကတွင် မည်သို့ပင်ဖြစ်စေ</w:t>
      </w:r>
    </w:p>
    <w:p>
      <w:r>
        <w:t>ငမွိဲ့တော်၏ အကာအကွယ်အစီအရင်ဖြင့် အနည်းဆိုံး</w:t>
      </w:r>
    </w:p>
    <w:p>
      <w:r>
        <w:t>အေခြခံလိုံခြံမှု ရှိနေဦးမည်ဟို ထင်မှတ်ခဲ့လေသည်။</w:t>
      </w:r>
    </w:p>
    <w:p>
      <w:r>
        <w:t>သို့သော် မည်သက တွေးမိမည်နည်း၊ အေခြအေနသည်</w:t>
      </w:r>
    </w:p>
    <w:p>
      <w:r>
        <w:t>--- Page 3760 ---</w:t>
      </w:r>
    </w:p>
    <w:p>
      <w:r>
        <w:t>ဤမျှ ဆိုးရွားသည့်အဆင့်သို့ ရောက်ရှိနေခဲ့ငပီ</w:t>
      </w:r>
    </w:p>
    <w:p>
      <w:r>
        <w:t>ဖြစ်လေသည်။</w:t>
      </w:r>
    </w:p>
    <w:p>
      <w:r>
        <w:t>အကယ်၍ အင်မော်တယ်ဂိုဏ်းက ငမွိဲ့တော်အတွင်းသို့</w:t>
      </w:r>
    </w:p>
    <w:p>
      <w:r>
        <w:t>ဝင်ရောက်လာပါက မည်သို့သော အေခြအေနသို့</w:t>
      </w:r>
    </w:p>
    <w:p>
      <w:r>
        <w:t>ရောက်မည်နည်း။</w:t>
      </w:r>
    </w:p>
    <w:p>
      <w:r>
        <w:t>ယဲ့နင်၏ နှလိုံးသားသည် တစ်ချက်တိုန်ခါသွားလေသည်။</w:t>
      </w:r>
    </w:p>
    <w:p>
      <w:r>
        <w:t>သ စိုးရိမ်ပပန်လာသည်။</w:t>
      </w:r>
    </w:p>
    <w:p>
      <w:r>
        <w:t>ယခိုအခါ သသည် စတင်ဝင်ရောက်လာချိန်ကကဲ့သို့</w:t>
      </w:r>
    </w:p>
    <w:p>
      <w:r>
        <w:t>မည်သည့်အရာနှင့်မျှ မသက်ဆိုင်သ မဟိုတ်တော့ပေ။</w:t>
      </w:r>
    </w:p>
    <w:p>
      <w:r>
        <w:t>နန်းငမွိဲ့တော်အတွင်း၌ စွန့်လတ်၍မရသော လများစွာ</w:t>
      </w:r>
    </w:p>
    <w:p>
      <w:r>
        <w:t>ရှိနေလငပီ။</w:t>
      </w:r>
    </w:p>
    <w:p>
      <w:r>
        <w:t>ထို့အပြင် လအများစွာသည်လည်း မိမိတို့၏</w:t>
      </w:r>
    </w:p>
    <w:p>
      <w:r>
        <w:t>မျှော်လင့်ချက်အားလိုံးကို သ့အေပေါ်တွင်</w:t>
      </w:r>
    </w:p>
    <w:p>
      <w:r>
        <w:t>တင်ထားကေလသည်။</w:t>
      </w:r>
    </w:p>
    <w:p>
      <w:pPr>
        <w:pageBreakBefore/>
        <w:spacing w:after="40"/>
      </w:pPr>
      <w:r>
        <w:rPr>
          <w:b/>
          <w:sz w:val="20"/>
        </w:rPr>
        <w:t>[ZH] 第一百六十九章:天若不從,那就滅了天! — page 8/10</w:t>
      </w:r>
    </w:p>
    <w:p>
      <w:r>
        <w:t>也有太多人,把所有的希望都放在了他的身上</w:t>
      </w:r>
    </w:p>
    <w:p>
      <w:r>
        <w:t>蔡兄,此間事務且不忙,是時候出去了。</w:t>
      </w:r>
    </w:p>
    <w:p>
      <w:r>
        <w:t>葉寧一揮手,將蔡向高招到跟前。</w:t>
      </w:r>
    </w:p>
    <w:p>
      <w:r>
        <w:t>蔡向高也看到了這一幕,自然是目眥欲裂。</w:t>
      </w:r>
    </w:p>
    <w:p>
      <w:r>
        <w:t>人立即走出聖院世界</w:t>
      </w:r>
    </w:p>
    <w:p>
      <w:r>
        <w:t>剛一出去,葉寧便聽到虯首仙的大言不慚</w:t>
      </w:r>
    </w:p>
    <w:p>
      <w:r>
        <w:t>當即質問一聲</w:t>
      </w:r>
    </w:p>
    <w:p>
      <w:r>
        <w:t>葉寧的突兀出現,讓首仙緊急剎車,停在了天空之中</w:t>
      </w:r>
    </w:p>
    <w:p>
      <w:r>
        <w:t>他不敢往前半步</w:t>
      </w:r>
    </w:p>
    <w:p>
      <w:r>
        <w:t>因為葉寧不僅僅出現的詭異,更是從他身上,感覺到了一絲絲的危險氣息</w:t>
      </w:r>
    </w:p>
    <w:p>
      <w:r>
        <w:t>虯首仙面色凝重了起來</w:t>
      </w:r>
    </w:p>
    <w:p>
      <w:r>
        <w:t>眼前之人,讓他心中生出了不安之感</w:t>
      </w:r>
    </w:p>
    <w:p>
      <w:r>
        <w:t>然而葉寧沒有回答</w:t>
      </w:r>
    </w:p>
    <w:p>
      <w:r>
        <w:t>因為整個京城,已經代替他做出了回答</w:t>
      </w:r>
    </w:p>
    <w:p>
      <w:r>
        <w:t>葉大人</w:t>
      </w:r>
    </w:p>
    <w:p>
      <w:r>
        <w:t>監正大人!</w:t>
      </w:r>
    </w:p>
    <w:p>
      <w:r>
        <w:t>是葉公回來了</w:t>
      </w:r>
    </w:p>
    <w:p>
      <w:r>
        <w:t>葉大人來了,他沒有拋棄我們!”</w:t>
      </w:r>
    </w:p>
    <w:p>
      <w:r>
        <w:t>在今天之前,仙門不會相信,有一個人,能夠剛一出現,便牽動干萬人的情絡</w:t>
      </w:r>
    </w:p>
    <w:p>
      <w:r>
        <w:t>是這一刻,這如同奇迹一般的畫面,就是帶著一股山呼海嘯的氣勢,湧入了他們</w:t>
      </w:r>
    </w:p>
    <w:p>
      <w:pPr>
        <w:pageBreakBefore/>
        <w:spacing w:after="40"/>
      </w:pPr>
      <w:r>
        <w:rPr>
          <w:b/>
          <w:sz w:val="20"/>
        </w:rPr>
        <w:t>[MY] အခန်း ၁၇၁ — page 8/10</w:t>
      </w:r>
    </w:p>
    <w:p>
      <w:r>
        <w:t>--- Page 3761 ---</w:t>
      </w:r>
    </w:p>
    <w:p>
      <w:r>
        <w:t>“ညီလေး ရှောင်ကောင်း၊</w:t>
      </w:r>
    </w:p>
    <w:p>
      <w:r>
        <w:t>ဘာမှေရးကကီးခွင်ကျယ်လိုပ်မေနနဲ့တော့။</w:t>
      </w:r>
    </w:p>
    <w:p>
      <w:r>
        <w:t>သွားဖို့အချိန်ကျငပီ”</w:t>
      </w:r>
    </w:p>
    <w:p>
      <w:r>
        <w:t>ယဲ့နင်သည် လက်တစ်ချက်ယမ်း၍ ချိက်ရှန်ကောင်းအား</w:t>
      </w:r>
    </w:p>
    <w:p>
      <w:r>
        <w:t>အနီးသို့ ခေါ်ယလိုက်လေသည်။</w:t>
      </w:r>
    </w:p>
    <w:p>
      <w:r>
        <w:t>ချိက်ရှန်ကောင်းသည်လည်း ဤမြင်ကွင်းကို</w:t>
      </w:r>
    </w:p>
    <w:p>
      <w:r>
        <w:t>မြင်တွေဲ့လိုက်ရေသာအခါ ဒေါသဖြင့်</w:t>
      </w:r>
    </w:p>
    <w:p>
      <w:r>
        <w:t>မျက်လိုံးများပျြူးကျယ်သွားလေသည်။</w:t>
      </w:r>
    </w:p>
    <w:p>
      <w:r>
        <w:t>လနှစ်ဦးသည် ချက်ချင်းပင် တော်ဝင်တရားရိုံးတော်မှ</w:t>
      </w:r>
    </w:p>
    <w:p>
      <w:r>
        <w:t>ထွက်လာခဲ့ကသည်။</w:t>
      </w:r>
    </w:p>
    <w:p>
      <w:r>
        <w:t>အပြင်သို့ ရောက်ရှိသည်နှင့် ယဲ့နင်သည်</w:t>
      </w:r>
    </w:p>
    <w:p>
      <w:r>
        <w:t>ကျားကွက်နတ်မင်း၏ မာနကကီးသော စကားများကို</w:t>
      </w:r>
    </w:p>
    <w:p>
      <w:r>
        <w:t>တိုက်တိုက်ဆိုင်ဆိုင် ကားလိုက်ရသည်။</w:t>
      </w:r>
    </w:p>
    <w:p>
      <w:r>
        <w:t>ထိုအခါ ချက်ချင်းပင် အသံမြင့်၍</w:t>
      </w:r>
    </w:p>
    <w:p>
      <w:r>
        <w:t>--- Page 3762 ---</w:t>
      </w:r>
    </w:p>
    <w:p>
      <w:r>
        <w:t>မေးခွန်းထိုတ်လိုက်ခြင်းဖြစ်သည်။</w:t>
      </w:r>
    </w:p>
    <w:p>
      <w:r>
        <w:t>"ဘာတွေပြာနေတာလဲ"</w:t>
      </w:r>
    </w:p>
    <w:p>
      <w:r>
        <w:t>ယဲ့နင်၏ ရိုတ်တရက် ပေါ်လာခြင်းကောင့်</w:t>
      </w:r>
    </w:p>
    <w:p>
      <w:r>
        <w:t>ကျားကွက်နတ်မင်းသည် အေရးပေါ်အရှိန်သတ်ကာ</w:t>
      </w:r>
    </w:p>
    <w:p>
      <w:r>
        <w:t>ကောင်းကင်ယံတွင် ရပ်တန့်သွားလေသည်။</w:t>
      </w:r>
    </w:p>
    <w:p>
      <w:r>
        <w:t>သသည် ရွှေဲ့သို့ ခြေတစ်လှမ်းမျှ မသွားဝံ့တော့ပေ။</w:t>
      </w:r>
    </w:p>
    <w:p>
      <w:r>
        <w:t>အကောင်းမှာ ယဲ့နင်သည် ရိုတ်တရက်</w:t>
      </w:r>
    </w:p>
    <w:p>
      <w:r>
        <w:t>ပေါ်လာခြင်းသာမက ပို၍အေရးကကီးသည်မှာ သ့ထံမှ</w:t>
      </w:r>
    </w:p>
    <w:p>
      <w:r>
        <w:t>အနတရာယ်ရှိသော အရိပ်ငွေဲ့အနည်းငယ်ကို</w:t>
      </w:r>
    </w:p>
    <w:p>
      <w:r>
        <w:t>ခံစားမိသောကောင့် ဖြစ်လေသည်။</w:t>
      </w:r>
    </w:p>
    <w:p>
      <w:r>
        <w:t>"မင်းက ဘယ်သလဲ"</w:t>
      </w:r>
    </w:p>
    <w:p>
      <w:r>
        <w:t>ကျားကွက်နတ်မင်း၏ မျက်နှာထားက တင်းမာသွားသည်။</w:t>
      </w:r>
    </w:p>
    <w:p>
      <w:r>
        <w:t>သ့ရွှေဲ့မှလသည် သ၏စိတ်နှလိုံးထဲတွင် မလိုံခြံသော</w:t>
      </w:r>
    </w:p>
    <w:p>
      <w:r>
        <w:t>ခံစားချက်တစ်ခို ပေါ်ပေါက်လာစေလသည်။</w:t>
      </w:r>
    </w:p>
    <w:p>
      <w:r>
        <w:t>--- Page 3763 ---</w:t>
      </w:r>
    </w:p>
    <w:p>
      <w:r>
        <w:t>သို့သော် ယဲ့နင်က မေဖြကားခဲ့ပေ။</w:t>
      </w:r>
    </w:p>
    <w:p>
      <w:r>
        <w:t>အကောင်းမှာ တစ်ငမွိဲ့လိုံးက သ့အတွက် အေဖြပန်ကားငပီး</w:t>
      </w:r>
    </w:p>
    <w:p>
      <w:r>
        <w:t>ဖြစ်သောကောင့်တည်း။</w:t>
      </w:r>
    </w:p>
    <w:p>
      <w:r>
        <w:t>"သပဲ"</w:t>
      </w:r>
    </w:p>
    <w:p>
      <w:r>
        <w:t>"သခင်ယဲ့"</w:t>
      </w:r>
    </w:p>
    <w:p>
      <w:r>
        <w:t>"ကကီးကပ်ရေးမး"</w:t>
      </w:r>
    </w:p>
    <w:p>
      <w:r>
        <w:t>"ယဲ့နင် ပြန်လာငပီ"</w:t>
      </w:r>
    </w:p>
    <w:p>
      <w:r>
        <w:t>"အရှင်ယဲ့ရောက်လာငပီ၊ သက ငါတို့ကို မစွန့်ပစ်ခဲ့ပါဘး"</w:t>
      </w:r>
    </w:p>
    <w:p>
      <w:r>
        <w:t>ယေန့မတိုင်မီ အင်မော်တယ်ဂိုဏ်းသည် လတစ်ယောက်</w:t>
      </w:r>
    </w:p>
    <w:p>
      <w:r>
        <w:t>ပေါ်လာရိုံမျှဖြင့် လေထာင်ပေါင်း သောင်းပေါင်းများစွာ၏</w:t>
      </w:r>
    </w:p>
    <w:p>
      <w:r>
        <w:t>စိတ်ခံစားချက်ကို လှုပ်ခါသွားစေနိုင်မည်ဟို</w:t>
      </w:r>
    </w:p>
    <w:p>
      <w:r>
        <w:t>မယိုံကည်ခဲ့ကေပ။</w:t>
      </w:r>
    </w:p>
    <w:p>
      <w:r>
        <w:t>--- Page 3764 ---</w:t>
      </w:r>
    </w:p>
    <w:p>
      <w:r>
        <w:t>သို့သော် ဤအချိန်ခဏ၌ ဤအံ့သဖွယ်ရာ မြင်ကွင်းသည်</w:t>
      </w:r>
    </w:p>
    <w:p>
      <w:r>
        <w:t>တောင်ငပိပင်လယ်လှိုင်းကဲ့သို့သော အရှိန်အဟိုန်ဖြင့်</w:t>
      </w:r>
    </w:p>
    <w:p>
      <w:r>
        <w:t>သတို့၏မျက်လိုံးထဲသို့ စီးဝင်လာလေသည်။</w:t>
      </w:r>
    </w:p>
    <w:p>
      <w:pPr>
        <w:pageBreakBefore/>
        <w:spacing w:after="40"/>
      </w:pPr>
      <w:r>
        <w:rPr>
          <w:b/>
          <w:sz w:val="20"/>
        </w:rPr>
        <w:t>[ZH] 第一百六十九章:天若不從,那就滅了天! — page 9/10</w:t>
      </w:r>
    </w:p>
    <w:p>
      <w:r>
        <w:t>的眼裡。</w:t>
      </w:r>
    </w:p>
    <w:p>
      <w:r>
        <w:t>監察院的所有人都挺直了腰桿,眼中爆出無懼一切的光芒</w:t>
      </w:r>
    </w:p>
    <w:p>
      <w:r>
        <w:t>因為他們的監正大人回來了。</w:t>
      </w:r>
    </w:p>
    <w:p>
      <w:r>
        <w:t>讀書人揚起頭,那滿城的聖賢之音,都是對葉寧的贊</w:t>
      </w:r>
    </w:p>
    <w:p>
      <w:r>
        <w:t>葉公回來了</w:t>
      </w:r>
    </w:p>
    <w:p>
      <w:r>
        <w:t>11:473</w:t>
      </w:r>
    </w:p>
    <w:p>
      <w:r>
        <w:t>百姓們更是攥緊了拳頭,恐懼和悲傷從他們的心頭被抹去,然後轉化為憤怒</w:t>
      </w:r>
    </w:p>
    <w:p>
      <w:r>
        <w:t>這股憤怒不是針對葉寧,而是針對仙門。</w:t>
      </w:r>
    </w:p>
    <w:p>
      <w:r>
        <w:t>計大人回來了!</w:t>
      </w:r>
    </w:p>
    <w:p>
      <w:r>
        <w:t>那麼仙門犯下的滔天血債,便該到了償還的時候</w:t>
      </w:r>
    </w:p>
    <w:p>
      <w:r>
        <w:t>滿城皆誦葉寧之名(趙好好)。</w:t>
      </w:r>
    </w:p>
    <w:p>
      <w:r>
        <w:t>這一幕千萬人所爆發出的氣勢,讓仙門的所有人都變了顏色</w:t>
      </w:r>
    </w:p>
    <w:p>
      <w:r>
        <w:t>虯首仙謹慎的看著眼前的男人。</w:t>
      </w:r>
    </w:p>
    <w:p>
      <w:r>
        <w:t>在此刻之前,他沒有把葉寧當成一回事</w:t>
      </w:r>
    </w:p>
    <w:p>
      <w:r>
        <w:t>在仙門眼裡,葉寧只是一個蓄積天下名望的工具人罷了,隨時可以率割,然後給予</w:t>
      </w:r>
    </w:p>
    <w:p>
      <w:r>
        <w:t>大周一記重創</w:t>
      </w:r>
    </w:p>
    <w:p>
      <w:r>
        <w:t>虯首仙當然也是這麼認為的</w:t>
      </w:r>
    </w:p>
    <w:p>
      <w:pPr>
        <w:pageBreakBefore/>
        <w:spacing w:after="40"/>
      </w:pPr>
      <w:r>
        <w:rPr>
          <w:b/>
          <w:sz w:val="20"/>
        </w:rPr>
        <w:t>[MY] အခန်း ၁၇၁ — page 9/10</w:t>
      </w:r>
    </w:p>
    <w:p>
      <w:r>
        <w:t>ယွမ်ကကီးကပ်ရေးဌာန၏ လအားလိုံးသည် ရင်ကော့သွားငပီး</w:t>
      </w:r>
    </w:p>
    <w:p>
      <w:r>
        <w:t>မျက်လိုံးထဲတွင် မည်သည့်အရာကိုမျှ မကောက်ရွဲံ့သော</w:t>
      </w:r>
    </w:p>
    <w:p>
      <w:r>
        <w:t>အရောင်အဝါများ တောက်ပလာလေသည်။</w:t>
      </w:r>
    </w:p>
    <w:p>
      <w:r>
        <w:t>အကောင်းမှာ သတို့၏ ကကီးကပ်ရေးမး ပြန်လာခဲ့ငပီ</w:t>
      </w:r>
    </w:p>
    <w:p>
      <w:r>
        <w:t>ဖြစ်သောကောင့်တည်း။</w:t>
      </w:r>
    </w:p>
    <w:p>
      <w:r>
        <w:t>စာပေပညာရှင်တို့သည် ဦးခေါင်းမော့တက်လာကငပီး</w:t>
      </w:r>
    </w:p>
    <w:p>
      <w:r>
        <w:t>တစ်ငမွိဲ့လိုံးရှိ သေတာ်စင်တရားတော်သံများသည်လည်း</w:t>
      </w:r>
    </w:p>
    <w:p>
      <w:r>
        <w:t>ယဲ့နင်အတွက် ချီးမွမ်းသီချင်းများ ဖြစ်လာကေလသည်။</w:t>
      </w:r>
    </w:p>
    <w:p>
      <w:r>
        <w:t>ယဲ့နင် ပြန်လာခဲ့ငပီ။</w:t>
      </w:r>
    </w:p>
    <w:p>
      <w:r>
        <w:t>သာမန်ပြည်သများသည် လက်သီးများ တင်းကျပ်စွာ</w:t>
      </w:r>
    </w:p>
    <w:p>
      <w:r>
        <w:t>ဆိုပ်ထားလိုက်ကငပီး ကောက်ရွဲံ့ခြင်းနှင့်</w:t>
      </w:r>
    </w:p>
    <w:p>
      <w:r>
        <w:t>--- Page 3765 ---</w:t>
      </w:r>
    </w:p>
    <w:p>
      <w:r>
        <w:t>ဝမ်းနည်းခြင်းတို့သည် သတို့၏ နှလိုံးသားထဲမှ</w:t>
      </w:r>
    </w:p>
    <w:p>
      <w:r>
        <w:t>ဖယ်ရှားခံလိုက်ရကာ ဒေါသအဖြစ်သို့</w:t>
      </w:r>
    </w:p>
    <w:p>
      <w:r>
        <w:t>ပြောင်းလဲသွားလေသည်။</w:t>
      </w:r>
    </w:p>
    <w:p>
      <w:r>
        <w:t>ဤဒေါသသည် ယဲ့နင်အပေါ် ရည်ရွယ်ခြင်း မဟိုတ်ဘဲ</w:t>
      </w:r>
    </w:p>
    <w:p>
      <w:r>
        <w:t>အင်မော်တယ်ဂိုဏ်းအပေါ် ရည်ရွယ်ခြင်း ဖြစ်လေသည်။</w:t>
      </w:r>
    </w:p>
    <w:p>
      <w:r>
        <w:t>အရှင်ယဲ့ပြန်လာခဲ့ငပီ။</w:t>
      </w:r>
    </w:p>
    <w:p>
      <w:r>
        <w:t>ထို့ကောင့် အင်မော်တယ်ဂိုဏ်းက ကျူးလွန်ခဲ့သော</w:t>
      </w:r>
    </w:p>
    <w:p>
      <w:r>
        <w:t>သောင်းကျန်းမှု အေကကးများကို ပြန်လည်ပေးဆပ်ရမည့်</w:t>
      </w:r>
    </w:p>
    <w:p>
      <w:r>
        <w:t>အချိန် ရောက်ရှိလာငပီ ဖြစ်လေသည်။</w:t>
      </w:r>
    </w:p>
    <w:p>
      <w:r>
        <w:t>တစ်ငမွိဲ့လိုံး ယဲ့နင်၏နာမည်ကို ရွတ်ဆိုနေကေလသည်။</w:t>
      </w:r>
    </w:p>
    <w:p>
      <w:r>
        <w:t>ထောင်ပေါင်းသောင်းပေါင်းများစွာသော လအိုပ်ကကီးမှ</w:t>
      </w:r>
    </w:p>
    <w:p>
      <w:r>
        <w:t>ပေါက်ကွဲထွက်လာသော အရှိန်အဟိုန်သည်</w:t>
      </w:r>
    </w:p>
    <w:p>
      <w:r>
        <w:t>အင်မော်တယ်ဂိုဏ်းရှိ လအားလိုံး၏</w:t>
      </w:r>
    </w:p>
    <w:p>
      <w:r>
        <w:t>မျက်နှာအသွင်အပြင်ကို ပြောင်းလဲသွားစေလသည်။</w:t>
      </w:r>
    </w:p>
    <w:p>
      <w:r>
        <w:t>--- Page 3766 ---</w:t>
      </w:r>
    </w:p>
    <w:p>
      <w:r>
        <w:t>"မင်းက ယဲ့နင်ဆိုတာ"</w:t>
      </w:r>
    </w:p>
    <w:p>
      <w:r>
        <w:t>ကျားကွက်နတ်မင်းသည် သ့ရွှေဲ့မှ လငယ်အား သတိထား၍</w:t>
      </w:r>
    </w:p>
    <w:p>
      <w:r>
        <w:t>ကည့်လိုက်သည်။</w:t>
      </w:r>
    </w:p>
    <w:p>
      <w:r>
        <w:t>ဤအချိန်မတိုင်မီ သသည် ယဲ့နင်အား အေရးတယ</w:t>
      </w:r>
    </w:p>
    <w:p>
      <w:r>
        <w:t>မလိုပ်ခဲ့ပေ။</w:t>
      </w:r>
    </w:p>
    <w:p>
      <w:r>
        <w:t>အင်မော်တယ်ဂိုဏ်းတို့၏ အမြင်တွင် ယဲ့နင်သည်</w:t>
      </w:r>
    </w:p>
    <w:p>
      <w:r>
        <w:t>ကမဘာလောက၏ ထင်ပေါ်ကျော်ကားမှုကို</w:t>
      </w:r>
    </w:p>
    <w:p>
      <w:r>
        <w:t>စိုဆောင်းပေးသော လတစ်ဦးသာ ဖြစ်ငပီး၊</w:t>
      </w:r>
    </w:p>
    <w:p>
      <w:r>
        <w:t>မည်သည့်အချိန်တွင်မဆို သတ်ဖြတ်နိုင်ကာ</w:t>
      </w:r>
    </w:p>
    <w:p>
      <w:r>
        <w:t>မဟာကျိးပြည်ထောင်အား ကကီးမားသော ထိခိုက်မှုတစ်ခို</w:t>
      </w:r>
    </w:p>
    <w:p>
      <w:r>
        <w:t>ပေးနိုင်လေသည်။</w:t>
      </w:r>
    </w:p>
    <w:p>
      <w:r>
        <w:t>ကျားကွက်နတ်မင်းသည်လည်း ဤကဲ့သို့ပင်</w:t>
      </w:r>
    </w:p>
    <w:p>
      <w:r>
        <w:t>ယဆထားခဲ့လေသည်။</w:t>
      </w:r>
    </w:p>
    <w:p>
      <w:r>
        <w:t>သသည် သာမန်လတစ်ဦးက အင်မော်တယ်ဂိုဏ်း၏</w:t>
      </w:r>
    </w:p>
    <w:p>
      <w:r>
        <w:t>--- Page 3767 ---</w:t>
      </w:r>
    </w:p>
    <w:p>
      <w:r>
        <w:t>ဘေးဒိုကခ ဖြစ်လာနိုင်မည်ဟို မည်သည့်အခါမျှ</w:t>
      </w:r>
    </w:p>
    <w:p>
      <w:pPr>
        <w:pageBreakBefore/>
        <w:spacing w:after="40"/>
      </w:pPr>
      <w:r>
        <w:rPr>
          <w:b/>
          <w:sz w:val="20"/>
        </w:rPr>
        <w:t>[ZH] 第一百六十九章:天若不從,那就滅了天! — page 10/10</w:t>
      </w:r>
    </w:p>
    <w:p>
      <w:r>
        <w:t>他從來都不覺得,區區一介凡俗,能夠成為仙門的禍患</w:t>
      </w:r>
    </w:p>
    <w:p>
      <w:r>
        <w:t>但這一刻,他改變了想法</w:t>
      </w:r>
    </w:p>
    <w:p>
      <w:r>
        <w:t>葉寧能夠以一人之力,集合千萬人信念於一身,光是這一幕,就值得他鄭重看待</w:t>
      </w:r>
    </w:p>
    <w:p>
      <w:r>
        <w:t>但他所謂的鄭重,也只是收起了輕視之心罷了</w:t>
      </w:r>
    </w:p>
    <w:p>
      <w:r>
        <w:t>他背靠著強大的羽化門,當然不可能畏懼葉寧</w:t>
      </w:r>
    </w:p>
    <w:p>
      <w:r>
        <w:t>所以他冷笑了一聲,說道</w:t>
      </w:r>
    </w:p>
    <w:p>
      <w:r>
        <w:t>我剛剛是說了,仙門等同於天,仙門之意,便是天意,怎麼,葉大人有意見?</w:t>
      </w:r>
    </w:p>
    <w:p>
      <w:r>
        <w:t>葉寧搖了搖頭,說道</w:t>
      </w:r>
    </w:p>
    <w:p>
      <w:r>
        <w:t>你錯了,仙門不是天,仙門只是仙門,仙門之意,更不能代表天意</w:t>
      </w:r>
    </w:p>
    <w:p>
      <w:r>
        <w:t>再者說,即便是仙門真是天,也不代表就可以為所欲為懷</w:t>
      </w:r>
    </w:p>
    <w:p>
      <w:r>
        <w:t>人心所向,天必從之</w:t>
      </w:r>
    </w:p>
    <w:p>
      <w:r>
        <w:t>人心!?</w:t>
      </w:r>
    </w:p>
    <w:p>
      <w:r>
        <w:t>虯首仙眼中閃過一抹不屑之色,區區螻蛟之心,有什麼重要的嗎?</w:t>
      </w:r>
    </w:p>
    <w:p>
      <w:r>
        <w:t>若是天不從呢?</w:t>
      </w:r>
    </w:p>
    <w:p>
      <w:r>
        <w:t>他問道。</w:t>
      </w:r>
    </w:p>
    <w:p>
      <w:r>
        <w:t>葉寧很認真的看著他</w:t>
      </w:r>
    </w:p>
    <w:p>
      <w:r>
        <w:t>[[KMTCRAWLER MARKER 145]]</w:t>
      </w:r>
    </w:p>
    <w:p>
      <w:pPr>
        <w:pageBreakBefore/>
        <w:spacing w:after="40"/>
      </w:pPr>
      <w:r>
        <w:rPr>
          <w:b/>
          <w:sz w:val="20"/>
        </w:rPr>
        <w:t>[MY] အခန်း ၁၇၁ — page 10/10</w:t>
      </w:r>
    </w:p>
    <w:p>
      <w:r>
        <w:t>မထင်မှတ်ခဲ့ပေ။</w:t>
      </w:r>
    </w:p>
    <w:p>
      <w:r>
        <w:t>သို့သော် ဤအချိန်၌ သသည်</w:t>
      </w:r>
    </w:p>
    <w:p>
      <w:r>
        <w:t>အမြင်ပြောင်းလဲသွားလေသည်။</w:t>
      </w:r>
    </w:p>
    <w:p>
      <w:r>
        <w:t>ယဲ့နင်သည် တစ်ဦးတစ်ယောက်တည်း၏ စွမ်းအားဖြင့်</w:t>
      </w:r>
    </w:p>
    <w:p>
      <w:r>
        <w:t>လေထာင်ပေါင်းသောင်းပေါင်းများစွာ၏ ယိုံကည်မှုကို</w:t>
      </w:r>
    </w:p>
    <w:p>
      <w:r>
        <w:t>စိုစည်းနိုင်ခဲ့လေသည်။ ဤမြင်ကွင်းတစ်ခိုတည်းကပင်</w:t>
      </w:r>
    </w:p>
    <w:p>
      <w:r>
        <w:t>သသည် လေးနက်စွာ သတိထားရန် တန်ဖိုးရှိလေသည်။</w:t>
      </w:r>
    </w:p>
    <w:p>
      <w:r>
        <w:t>သို့သော် သ၏ဆိုလိုသည့် လေးနက်မှုသည်</w:t>
      </w:r>
    </w:p>
    <w:p>
      <w:r>
        <w:t>မထီမဲ့မြင်ပြသော စိတ်နှလိုံးကို ဖယ်ရှားလိုက်ခြင်းသာ</w:t>
      </w:r>
    </w:p>
    <w:p>
      <w:r>
        <w:t>ဖြစ်လေသည်။</w:t>
      </w:r>
    </w:p>
    <w:p>
      <w:r>
        <w:t>သသည် ခွန်အားကကီးမားသော အင်မော်တယ်ဂိုဏ်းဝင်</w:t>
      </w:r>
    </w:p>
    <w:p>
      <w:r>
        <w:t>ဖြစ်သောကောင့် ယဲ့နင်အား ကောက်ရွဲံ့နိုင်မည်</w:t>
      </w:r>
    </w:p>
    <w:p>
      <w:r>
        <w:t>မဟိုတ်ပေ။</w:t>
      </w:r>
    </w:p>
    <w:p>
      <w:r>
        <w:t>--- Page 3768 ---</w:t>
      </w:r>
    </w:p>
    <w:p>
      <w:r>
        <w:t>ထို့ကောင့် သသည် အေးစက်စွာ ပြံးရယ်ကာ</w:t>
      </w:r>
    </w:p>
    <w:p>
      <w:r>
        <w:t>ပြောလိုက်လေသည်။</w:t>
      </w:r>
    </w:p>
    <w:p>
      <w:r>
        <w:t>"ငါ အခိုနက ပြောခဲ့တာက အင်မော်တယ်ဂိုဏ်းဟာ</w:t>
      </w:r>
    </w:p>
    <w:p>
      <w:r>
        <w:t>ကောင်းကင်နဲ့ တတယ်လို့ ပြောခဲ့တာ၊</w:t>
      </w:r>
    </w:p>
    <w:p>
      <w:r>
        <w:t>အင်မော်တယ်ဂိုဏ်းရဲ့ဆနဒဟာ ကောင်းကင်ရဲ့ဆနဒပဲ</w:t>
      </w:r>
    </w:p>
    <w:p>
      <w:r>
        <w:t>ဖြစ်တယ်။ ဘယ်လို၊ ယဲ့လကကီးမင်းမှာ အကံပြစရာ</w:t>
      </w:r>
    </w:p>
    <w:p>
      <w:r>
        <w:t>ရှိပါသလား"</w:t>
      </w:r>
    </w:p>
    <w:p>
      <w:r>
        <w:t>ယဲ့နင်သည် ခေါင်းတစ်ချက် ခါယမ်းလိုက်ငပီး</w:t>
      </w:r>
    </w:p>
    <w:p>
      <w:r>
        <w:t>ပြောလိုက်လေသည်။</w:t>
      </w:r>
    </w:p>
    <w:p>
      <w:r>
        <w:t>"မင်း မှားနေငပီ၊ အင်မော်တယ်ဂိုဏ်းဟာ ကောင်းကင်</w:t>
      </w:r>
    </w:p>
    <w:p>
      <w:r>
        <w:t>မဟိုတ်ဘး၊ ဂိုဏ်းဂဏအဖွဲ့အစည်းတစ်ခိုသာ ဖြစ်တယ်။</w:t>
      </w:r>
    </w:p>
    <w:p>
      <w:r>
        <w:t>အင်မော်တယ်ဂိုဏ်းရဲ့ဆနဒဟာ ကောင်းကင်ရဲ့ဆနဒကို</w:t>
      </w:r>
    </w:p>
    <w:p>
      <w:r>
        <w:t>ကိုယ်စားမြပနိုင်ဘး။"</w:t>
      </w:r>
    </w:p>
    <w:p>
      <w:r>
        <w:t>" အကယ်၍ အင်မော်တယ်ဂိုဏ်းဟာ တကယ်ပဲ</w:t>
      </w:r>
    </w:p>
    <w:p>
      <w:r>
        <w:t>ကောင်းကင်ဖြစ်နေတယ်ဆိုရင်တောင် ကကိက်သလို</w:t>
      </w:r>
    </w:p>
    <w:p>
      <w:r>
        <w:t>--- Page 3769 ---</w:t>
      </w:r>
    </w:p>
    <w:p>
      <w:r>
        <w:t>လိုပ်ခွင့်ရှိတယ်လို့ မဆိုလိုဘး။"</w:t>
      </w:r>
    </w:p>
    <w:p>
      <w:r>
        <w:t>"လ့နှလိုံးသားရဲ့ ဦးတည်ရာဘက်ကို ကောင်းကင်က</w:t>
      </w:r>
    </w:p>
    <w:p>
      <w:r>
        <w:t>လိုက်နာရမယ်"</w:t>
      </w:r>
    </w:p>
    <w:p>
      <w:r>
        <w:t>လ့နှလိုံးသားလား။</w:t>
      </w:r>
    </w:p>
    <w:p>
      <w:r>
        <w:t>ကျားကွက်နတ်မင်း၏ မျက်လိုံးထဲတွင် အထင်သေးသော</w:t>
      </w:r>
    </w:p>
    <w:p>
      <w:r>
        <w:t>အရိပ်အရောင်တစ်ခို လက်ခနဲ ဖြတ်သန်းသွားလေသည်။</w:t>
      </w:r>
    </w:p>
    <w:p>
      <w:r>
        <w:t>ပိုးကောင်တို့၏နှလိုံးသားက ဘာအေရးကကီးပါသနည်း။</w:t>
      </w:r>
    </w:p>
    <w:p>
      <w:r>
        <w:t>"အကယ်၍ ကောင်းကင်က မလိုက်နာဘးဆိုရင်ရော"</w:t>
      </w:r>
    </w:p>
    <w:p>
      <w:r>
        <w:t>သေမးလိုက်သည်။</w:t>
      </w:r>
    </w:p>
    <w:p>
      <w:r>
        <w:t>ယဲ့နင်သည် သ့အား အလွန်တရာ လေးနက်စွာ</w:t>
      </w:r>
    </w:p>
    <w:p>
      <w:r>
        <w:t>ကည့်လိုက်လေသည်။</w:t>
      </w:r>
    </w:p>
    <w:p>
      <w:r>
        <w:t>"အဲဒီလိုဆိုရင် ကောင်းကင်ကို ဖျက်ဆီးမယ်"</w:t>
      </w:r>
    </w:p>
    <w:p>
      <w:r>
        <w:t>--- Page 3770 ---</w:t>
      </w:r>
    </w:p>
    <w:p>
      <w:r>
        <w:t>------- ------------- ------------- ------------- ------------------ ------</w:t>
      </w:r>
    </w:p>
    <w:p>
      <w:r>
        <w:t>------ ------------</w:t>
      </w:r>
    </w:p>
    <w:p>
      <w:pPr>
        <w:pageBreakBefore/>
        <w:spacing w:after="40"/>
      </w:pPr>
      <w:r>
        <w:rPr>
          <w:b/>
          <w:sz w:val="20"/>
        </w:rPr>
        <w:t>[ZH] 第一百七十章:十年磨一劍 — page 1/11</w:t>
      </w:r>
    </w:p>
    <w:p>
      <w:pPr>
        <w:spacing w:after="120"/>
      </w:pPr>
      <w:r>
        <w:rPr>
          <w:b/>
          <w:sz w:val="28"/>
        </w:rPr>
        <w:t>第一百七十章:十年磨一劍</w:t>
      </w:r>
    </w:p>
    <w:p>
      <w:r>
        <w:t>天若不從,那便滅天</w:t>
      </w:r>
    </w:p>
    <w:p>
      <w:r>
        <w:t>這簡短而有力的話,卻是透著一股振奮人心的力量</w:t>
      </w:r>
    </w:p>
    <w:p>
      <w:r>
        <w:t>京城之中的所有人,胸中都燃起了火焰</w:t>
      </w:r>
    </w:p>
    <w:p>
      <w:r>
        <w:t>即便是整日勞作的農夫,在家裡紡織洗衣的農婦,甚至在街邊乞討的乞丐</w:t>
      </w:r>
    </w:p>
    <w:p>
      <w:r>
        <w:t>在這一刻,都變得炙熱了起來。</w:t>
      </w:r>
    </w:p>
    <w:p>
      <w:r>
        <w:t>這是什麼?</w:t>
      </w:r>
    </w:p>
    <w:p>
      <w:r>
        <w:t>這是憤怒</w:t>
      </w:r>
    </w:p>
    <w:p>
      <w:r>
        <w:t>他們本該憤怒</w:t>
      </w:r>
    </w:p>
    <w:p>
      <w:r>
        <w:t>仙門要破去截仙陣,這是他們最後的依靠,這些年來,他們卑微如蟻,可就是這</w:t>
      </w:r>
    </w:p>
    <w:p>
      <w:r>
        <w:t>樣,仙門依然不肯放過,看看虯首仙隨手一擊所造成的巨大破壞,多少人的親人丟掉</w:t>
      </w:r>
    </w:p>
    <w:p>
      <w:r>
        <w:t>性命,那是徹骨的痛。</w:t>
      </w:r>
    </w:p>
    <w:p>
      <w:r>
        <w:t>他們必須要憤怒。</w:t>
      </w:r>
    </w:p>
    <w:p>
      <w:r>
        <w:t>只不過過去,他們失去了憤怒的權力</w:t>
      </w:r>
    </w:p>
    <w:p>
      <w:r>
        <w:t>但他們是人,人不是木頭,是會憤怒,是悲傷的,受傷了會痛,賺錢了會興奮,七</w:t>
      </w:r>
    </w:p>
    <w:p>
      <w:r>
        <w:t>六欲,他們也有。</w:t>
      </w:r>
    </w:p>
    <w:p>
      <w:r>
        <w:t>這些東西並不是仙門獨有</w:t>
      </w:r>
    </w:p>
    <w:p>
      <w:r>
        <w:t>首仙感受到了整個京城的憤怒,他也憤怒了起來。</w:t>
      </w:r>
    </w:p>
    <w:p>
      <w:pPr>
        <w:pageBreakBefore/>
        <w:spacing w:after="40"/>
      </w:pPr>
      <w:r>
        <w:rPr>
          <w:b/>
          <w:sz w:val="20"/>
        </w:rPr>
        <w:t>[MY] အခန်း ၁၇၂ — page 1/11</w:t>
      </w:r>
    </w:p>
    <w:p>
      <w:pPr>
        <w:spacing w:after="120"/>
      </w:pPr>
      <w:r>
        <w:rPr>
          <w:b/>
          <w:sz w:val="28"/>
        </w:rPr>
        <w:t>အခန်း ၁၇၂</w:t>
      </w:r>
    </w:p>
    <w:p>
      <w:r>
        <w:t>လတို့၏စိတ်နှလိုံး ဦးတည်ရာသို့ ကောင်းကင်သည်</w:t>
      </w:r>
    </w:p>
    <w:p>
      <w:r>
        <w:t>လိုက်နာရမည်။ ကောင်းကင်က မလိုက်နာပါက၊</w:t>
      </w:r>
    </w:p>
    <w:p>
      <w:r>
        <w:t>ကောင်းကင်ကို ဖျက်ဆီးပစ်မည်။</w:t>
      </w:r>
    </w:p>
    <w:p>
      <w:r>
        <w:t>ထိုတိုတောင်းငပီး စွမ်းအားကကီးမားသော စကားလိုံးများသည်</w:t>
      </w:r>
    </w:p>
    <w:p>
      <w:r>
        <w:t>လတို့၏စိတ်နှလိုံးကို လှုပ်ခါစေသော တန်ခိုးတစ်ခိုကို</w:t>
      </w:r>
    </w:p>
    <w:p>
      <w:r>
        <w:t>ဖော်ကျူးနေလသည်။</w:t>
      </w:r>
    </w:p>
    <w:p>
      <w:r>
        <w:t>ငမွိဲ့တော်အတွင်းရှိ လအပေါင်းတို့၏ ရင်ဝယ်</w:t>
      </w:r>
    </w:p>
    <w:p>
      <w:r>
        <w:t>မီးတောက်လောင်သလို အေတွးများ ထွက်လာကေလ၏။</w:t>
      </w:r>
    </w:p>
    <w:p>
      <w:r>
        <w:t>နေ့စဉ် လယ်ယာလိုပ်ငန်းဆောင်ရွက်နေသော</w:t>
      </w:r>
    </w:p>
    <w:p>
      <w:r>
        <w:t>တောင်သများ၊ အိမ်တွင် ရက်ကန်းရက်ခြင်း</w:t>
      </w:r>
    </w:p>
    <w:p>
      <w:r>
        <w:t>အဝတ်လျှော်ဖွပ်ခြင်းများကို ပြလိုပ်နေကသော</w:t>
      </w:r>
    </w:p>
    <w:p>
      <w:r>
        <w:t>--- Page 3771 ---</w:t>
      </w:r>
    </w:p>
    <w:p>
      <w:r>
        <w:t>တောင်သမများ၊ လမ်းဘေးတွင် သတောင်းစားနေသည့်</w:t>
      </w:r>
    </w:p>
    <w:p>
      <w:r>
        <w:t>သတောင်းစားများပင်လျှင်။</w:t>
      </w:r>
    </w:p>
    <w:p>
      <w:r>
        <w:t>ထိုအချိန်၌ အားလိုံးတို့သည် အရှိန်အဟိုန်ဖြင့်</w:t>
      </w:r>
    </w:p>
    <w:p>
      <w:r>
        <w:t>ပလောင်လာကေလ၏။</w:t>
      </w:r>
    </w:p>
    <w:p>
      <w:r>
        <w:t>ဤကား အဘယ်နည်း။</w:t>
      </w:r>
    </w:p>
    <w:p>
      <w:r>
        <w:t>ဤကား အမျက်ဒေါသေပတည်း။</w:t>
      </w:r>
    </w:p>
    <w:p>
      <w:r>
        <w:t>သတို့အေနြဖင့် အမျက်ဒေါသထွက်သင့်သည်။</w:t>
      </w:r>
    </w:p>
    <w:p>
      <w:r>
        <w:t>အင်မော်တယ်ဂိုဏ်းသည် မနတာန်အစီအရင်ကကီးအား</w:t>
      </w:r>
    </w:p>
    <w:p>
      <w:r>
        <w:t>ဖျက်ဆီးခဲ့ကသည်။ ဤသည်မှာ သတို့၏နောက်ဆိုံး</w:t>
      </w:r>
    </w:p>
    <w:p>
      <w:r>
        <w:t>အားထားရာဖြစ်သည်။ နှစ်ပေါင်းများစွာ ကာလပတ်လိုံး၊</w:t>
      </w:r>
    </w:p>
    <w:p>
      <w:r>
        <w:t>သတို့သည် ပိုးကောင်သဖွယ် နှိမ့်ချခံခဲ့ရသည်။</w:t>
      </w:r>
    </w:p>
    <w:p>
      <w:r>
        <w:t>သို့သော်လည်း ဤသို့ပင်ဖြစ်သော်လည်း</w:t>
      </w:r>
    </w:p>
    <w:p>
      <w:r>
        <w:t>အင်မော်တယ်ဂိုဏ်းသည် လတ်ပေးရန် ဆနဒမရှိ၊</w:t>
      </w:r>
    </w:p>
    <w:p>
      <w:r>
        <w:t>ကျားကွက်နတ်မင်း၏ သမန်ကာလျှံကာ</w:t>
      </w:r>
    </w:p>
    <w:p>
      <w:r>
        <w:t>--- Page 3772 ---</w:t>
      </w:r>
    </w:p>
    <w:p>
      <w:r>
        <w:t>တိုက်ခိုက်မှုတစ်ခိုကောင့် ဖြစ်ပေါ်လာသော</w:t>
      </w:r>
    </w:p>
    <w:p>
      <w:r>
        <w:t>ကကီးမားသောပျက်စီးမှုကို ကည့်လိုက်ပါ။ မည်မျှများသော</w:t>
      </w:r>
    </w:p>
    <w:p>
      <w:r>
        <w:t>လတို့၏ဆွေမျိးများ အသက်ဆိုံးရှုံးခဲ့ရသနည်း။ ထိုသည်မှာ</w:t>
      </w:r>
    </w:p>
    <w:p>
      <w:r>
        <w:t>အရိုးထိအောင် နာကျင်စေသော ဝေဒနာပင်တည်း။</w:t>
      </w:r>
    </w:p>
    <w:p>
      <w:r>
        <w:t>သတို့ အမျက်ဒေါသ ထွက်ရမည်သာဖြစ်သည်။</w:t>
      </w:r>
    </w:p>
    <w:p>
      <w:r>
        <w:t>သို့သော် ယခင်က သတို့သည် အမျက်ဒေါသထွက်ခွင့်ကိုပင်</w:t>
      </w:r>
    </w:p>
    <w:p>
      <w:r>
        <w:t>ဆိုံးရှုံးခဲ့ရသည်။</w:t>
      </w:r>
    </w:p>
    <w:p>
      <w:r>
        <w:t>သို့သော် သတို့သည် လသားများဖြစ်သည်။ လသားတို့သည်</w:t>
      </w:r>
    </w:p>
    <w:p>
      <w:r>
        <w:t>သစ်တိုံးများမဟိုတ်၊ အမျက်ဒေါသထွက်နိုင်သည်။</w:t>
      </w:r>
    </w:p>
    <w:p>
      <w:r>
        <w:t>ဝမ်းနည်းတတ်သည်။ ဒဏ်ရာရလျှင် နာကျင်သည်။</w:t>
      </w:r>
    </w:p>
    <w:p>
      <w:r>
        <w:t>ငွေရလျှင် စိတ်လှုပ်ရှားသည်။ ချစ်ခြင်း၊ မိုန်းခြင်း၊</w:t>
      </w:r>
    </w:p>
    <w:p>
      <w:r>
        <w:t>ဝမ်းနည်းခြင်း၊ ပျော်ရင်ခြင်းစသော စိတ်ခံစားမှုများ</w:t>
      </w:r>
    </w:p>
    <w:p>
      <w:pPr>
        <w:pageBreakBefore/>
        <w:spacing w:after="40"/>
      </w:pPr>
      <w:r>
        <w:rPr>
          <w:b/>
          <w:sz w:val="20"/>
        </w:rPr>
        <w:t>[ZH] 第一百七十章:十年磨一劍 — page 2/11</w:t>
      </w:r>
    </w:p>
    <w:p>
      <w:r>
        <w:t>你們這些縷蟻,憑什麼敢對我展現出憤怒的情緒</w:t>
      </w:r>
    </w:p>
    <w:p>
      <w:r>
        <w:t>你們不怕死嗎!</w:t>
      </w:r>
    </w:p>
    <w:p>
      <w:r>
        <w:t>滅天?笑話,你以為你是誰?你能夠逆天而行嗎?</w:t>
      </w:r>
    </w:p>
    <w:p>
      <w:r>
        <w:t>虯首仙凝視著葉寧,胸中殺意噘海</w:t>
      </w:r>
    </w:p>
    <w:p>
      <w:r>
        <w:t>他發現了葉寧所帶給他的巨大威脅</w:t>
      </w:r>
    </w:p>
    <w:p>
      <w:r>
        <w:t>這個年輕而又單薄的男子,身上天然有著一殷能夠凝聚人心的力量</w:t>
      </w:r>
    </w:p>
    <w:p>
      <w:r>
        <w:t>這樣的人,天生就具備著做大事的可能</w:t>
      </w:r>
    </w:p>
    <w:p>
      <w:r>
        <w:t>留著他,對於仙門來說,絕對是個巨大的禍患。</w:t>
      </w:r>
    </w:p>
    <w:p>
      <w:r>
        <w:t>是的,在這一刻,他終於承認,葉寧被小了</w:t>
      </w:r>
    </w:p>
    <w:p>
      <w:r>
        <w:t>他有著讓仙門忌憚的資格!</w:t>
      </w:r>
    </w:p>
    <w:p>
      <w:r>
        <w:t>逆天而行</w:t>
      </w:r>
    </w:p>
    <w:p>
      <w:r>
        <w:t>170葉寧搖了搖頭,說道</w:t>
      </w:r>
    </w:p>
    <w:p>
      <w:r>
        <w:t>定勝天</w:t>
      </w:r>
    </w:p>
    <w:p>
      <w:r>
        <w:t>人定勝天</w:t>
      </w:r>
    </w:p>
    <w:p>
      <w:r>
        <w:t>這是一個多麼振奮人心的口號</w:t>
      </w:r>
    </w:p>
    <w:p>
      <w:r>
        <w:t>無數人都沉漫在這四個字所帶來的力量之時,虯首仙卻是悍然出手了</w:t>
      </w:r>
    </w:p>
    <w:p>
      <w:r>
        <w:t>大言不,我倒要看看,你憑什麼有這麼大的口733氣?截仙陣都被我破了,你以</w:t>
      </w:r>
    </w:p>
    <w:p>
      <w:pPr>
        <w:pageBreakBefore/>
        <w:spacing w:after="40"/>
      </w:pPr>
      <w:r>
        <w:rPr>
          <w:b/>
          <w:sz w:val="20"/>
        </w:rPr>
        <w:t>[MY] အခန်း ၁၇၂ — page 2/11</w:t>
      </w:r>
    </w:p>
    <w:p>
      <w:r>
        <w:t>သတို့၌လည်း ရှိသည်။</w:t>
      </w:r>
    </w:p>
    <w:p>
      <w:r>
        <w:t>ထိုအရာများသည် အင်မော်တယ်ဂိုဏ်း၌သာ သီးသန့်ရှိသည်</w:t>
      </w:r>
    </w:p>
    <w:p>
      <w:r>
        <w:t>--- Page 3773 ---</w:t>
      </w:r>
    </w:p>
    <w:p>
      <w:r>
        <w:t>မဟိုတ်။</w:t>
      </w:r>
    </w:p>
    <w:p>
      <w:r>
        <w:t>ကျားကွက်နတ်မင်းသည် ငမွိဲ့တော်တစ်ခိုလိုံး၏</w:t>
      </w:r>
    </w:p>
    <w:p>
      <w:r>
        <w:t>အမျက်ဒေါသကို ခံစားမိသောအခါ သကိုယ်တိုင်လည်း</w:t>
      </w:r>
    </w:p>
    <w:p>
      <w:r>
        <w:t>အမျက်ဒေါသ ထွက်လာလေသည်။</w:t>
      </w:r>
    </w:p>
    <w:p>
      <w:r>
        <w:t>ဘာကောင့်လဲ။</w:t>
      </w:r>
    </w:p>
    <w:p>
      <w:r>
        <w:t>'မင်းတို့ ပိုးကောင်လိုသတတဝါတွေ၊ ဘာကောင့် ငါ့ကို</w:t>
      </w:r>
    </w:p>
    <w:p>
      <w:r>
        <w:t>အမျက်ဒေါသ ပြခွင့်ရှိရမှာလဲ'</w:t>
      </w:r>
    </w:p>
    <w:p>
      <w:r>
        <w:t>'မင်းတို့ သေမှာ မကောက်ဘးလား'</w:t>
      </w:r>
    </w:p>
    <w:p>
      <w:r>
        <w:t>"ကောင်းကင်ကို သိုတ်သင်မယ်ဟိုတ်လား။</w:t>
      </w:r>
    </w:p>
    <w:p>
      <w:r>
        <w:t>ရယ်စရာကောင်းလိုက်တာ၊ မင်းက မင်းကိုယ်မင်း</w:t>
      </w:r>
    </w:p>
    <w:p>
      <w:r>
        <w:t>ဘာထင်နေသလဲ။ မင်း ကောင်းကင်ကို ဆန့်ကျင်နိုင်မယ်</w:t>
      </w:r>
    </w:p>
    <w:p>
      <w:r>
        <w:t>ထင်သလား"</w:t>
      </w:r>
    </w:p>
    <w:p>
      <w:r>
        <w:t>ကျားကွက်နတ်မင်းသည် ယဲ့နင်အား စိုက်ကည့်ရင်း</w:t>
      </w:r>
    </w:p>
    <w:p>
      <w:r>
        <w:t>ရင်ထဲတွင် သတ်ဖြတ်လိုသော စိတ်ဆနဒများ</w:t>
      </w:r>
    </w:p>
    <w:p>
      <w:r>
        <w:t>--- Page 3774 ---</w:t>
      </w:r>
    </w:p>
    <w:p>
      <w:r>
        <w:t>ပေါက်ကွဲထွက်လာလေသည်။</w:t>
      </w:r>
    </w:p>
    <w:p>
      <w:r>
        <w:t>သသည် ယဲ့နင်က သ့အပေါ် သက်ရောက်စေသော</w:t>
      </w:r>
    </w:p>
    <w:p>
      <w:r>
        <w:t>ကကီးမားသော ငခိမ်းခြောက်မှုကို တွေဲ့ရှိလေငပီ။</w:t>
      </w:r>
    </w:p>
    <w:p>
      <w:r>
        <w:t>ဤငယ်ရွယ်ငပီး ပိန်ပါးသော လငယ်သည်</w:t>
      </w:r>
    </w:p>
    <w:p>
      <w:r>
        <w:t>သဘာဝအလျောက် လ့စိတ်နှလိုံးကို စည်းရိုံးနိုင်သော</w:t>
      </w:r>
    </w:p>
    <w:p>
      <w:r>
        <w:t>တန်ခိုးစွမ်းအား ရှိနေသည်။</w:t>
      </w:r>
    </w:p>
    <w:p>
      <w:r>
        <w:t>ဤကဲ့သို့သော လတစ်ယောက်သည် မွေးရာပါပင်</w:t>
      </w:r>
    </w:p>
    <w:p>
      <w:r>
        <w:t>ကကီးမားသော ကိစစရပ်များကို ဆောင်ရွက်နိုင်သော</w:t>
      </w:r>
    </w:p>
    <w:p>
      <w:r>
        <w:t>အလားအလာရှိနေသည်။</w:t>
      </w:r>
    </w:p>
    <w:p>
      <w:r>
        <w:t>သ့ကို အသက်ရှင်စေခြင်းသည် အင်မော်တယ်ဂိုဏ်းအတွက်</w:t>
      </w:r>
    </w:p>
    <w:p>
      <w:r>
        <w:t>အလွန်ကကီးမားသော ဘေးအနတရာယ် ဖြစ်စေမည်မှာ</w:t>
      </w:r>
    </w:p>
    <w:p>
      <w:r>
        <w:t>သေချာပေသည်။</w:t>
      </w:r>
    </w:p>
    <w:p>
      <w:r>
        <w:t>မှန်ပါသည်။ ထိုအချိန်၌ သသည် နောက်ဆိုံး၌</w:t>
      </w:r>
    </w:p>
    <w:p>
      <w:r>
        <w:t>ဝန်ခံလိုက်ရသည်။ ယဲ့နင်အား</w:t>
      </w:r>
    </w:p>
    <w:p>
      <w:r>
        <w:t>--- Page 3775 ---</w:t>
      </w:r>
    </w:p>
    <w:p>
      <w:r>
        <w:t>လျှော့တွက်မိခဲ့ခြင်းဖြစ်သည်။</w:t>
      </w:r>
    </w:p>
    <w:p>
      <w:r>
        <w:t>သသည် အင်မော်တယ်ဂိုဏ်းက ကောက်ရွဲံ့ထိုက်သော</w:t>
      </w:r>
    </w:p>
    <w:p>
      <w:r>
        <w:t>အရည်အချင်း ရှိပေသည်။</w:t>
      </w:r>
    </w:p>
    <w:p>
      <w:r>
        <w:t>“ကောင်းကင်ကို ဆန့်ကျင်မယ်ဟိုတ်လား”</w:t>
      </w:r>
    </w:p>
    <w:p>
      <w:r>
        <w:t>ယဲ့နင်သည် ခေါင်းခါလိုက်ငပီး ပြောလိုက်လေသည်။</w:t>
      </w:r>
    </w:p>
    <w:p>
      <w:r>
        <w:t>“လဟာ ကောင်းကင်ကို အောင်နိုင်တယ်”</w:t>
      </w:r>
    </w:p>
    <w:p>
      <w:r>
        <w:t>လသည် ကောင်းကင်အား အောင်နိုင်မည်ဟသည်။</w:t>
      </w:r>
    </w:p>
    <w:p>
      <w:r>
        <w:t>ဤသည်မှာ မည်မျှေလာက် လတို့၏စိတ်နှလိုံးကို</w:t>
      </w:r>
    </w:p>
    <w:p>
      <w:r>
        <w:t>လှုပ်ခါစေသော ကေကးကော်သံတစ်ခို ဖြစ်ပါသနည်း။</w:t>
      </w:r>
    </w:p>
    <w:p>
      <w:r>
        <w:t>လအများအပြားတို့သည် ထိုစကားလိုံးလေးလိုံးက</w:t>
      </w:r>
    </w:p>
    <w:p>
      <w:r>
        <w:t>ယဆောင်လာသော စွမ်းအားကို နှစ်မြပ်ခံစားနေကချိန်တွင်</w:t>
      </w:r>
    </w:p>
    <w:p>
      <w:pPr>
        <w:pageBreakBefore/>
        <w:spacing w:after="40"/>
      </w:pPr>
      <w:r>
        <w:rPr>
          <w:b/>
          <w:sz w:val="20"/>
        </w:rPr>
        <w:t>[ZH] 第一百七十章:十年磨一劍 — page 3/11</w:t>
      </w:r>
    </w:p>
    <w:p>
      <w:r>
        <w:t>為你一個人,就能守住這座城嗎</w:t>
      </w:r>
    </w:p>
    <w:p>
      <w:r>
        <w:t>虯首仙駕馭著飛劍,直接殺來。</w:t>
      </w:r>
    </w:p>
    <w:p>
      <w:r>
        <w:t>跟他一起的,還有其他三仙。</w:t>
      </w:r>
    </w:p>
    <w:p>
      <w:r>
        <w:t>四人心意相通,一動手,便是絕殺</w:t>
      </w:r>
    </w:p>
    <w:p>
      <w:r>
        <w:t>下來看,整個京城的關鍵點,便是葉寧一人。</w:t>
      </w:r>
    </w:p>
    <w:p>
      <w:r>
        <w:t>他若死了,京城便不攻自破。</w:t>
      </w:r>
    </w:p>
    <w:p>
      <w:r>
        <w:t>所以還等什麼呢</w:t>
      </w:r>
    </w:p>
    <w:p>
      <w:r>
        <w:t>然是直接殺了他</w:t>
      </w:r>
    </w:p>
    <w:p>
      <w:r>
        <w:t>羽化四仙,向來同氣連枝,他們有著最頂級的默契,不需要溝通,便知道自己應該</w:t>
      </w:r>
    </w:p>
    <w:p>
      <w:r>
        <w:t>做什麼</w:t>
      </w:r>
    </w:p>
    <w:p>
      <w:r>
        <w:t>所以他們自然形成了陣勢,布置了一個劍陣</w:t>
      </w:r>
    </w:p>
    <w:p>
      <w:r>
        <w:t>劍陣看起來並不高深,只是四象劍陣罷了。</w:t>
      </w:r>
    </w:p>
    <w:p>
      <w:r>
        <w:t>但他們卻是實打實的四個天樞境修士,他們聯合起來所能形成的戰力,絕對是常人</w:t>
      </w:r>
    </w:p>
    <w:p>
      <w:r>
        <w:t>無法想象的</w:t>
      </w:r>
    </w:p>
    <w:p>
      <w:r>
        <w:t>見此,姬明月變了臉色</w:t>
      </w:r>
    </w:p>
    <w:p>
      <w:r>
        <w:t>許多人都想要出手了</w:t>
      </w:r>
    </w:p>
    <w:p>
      <w:r>
        <w:t>在他們的認知之中,葉寧很少與人交手。</w:t>
      </w:r>
    </w:p>
    <w:p>
      <w:r>
        <w:t>羽化四仙的圍攻,絕對不是他能夠抵擋的</w:t>
      </w:r>
    </w:p>
    <w:p>
      <w:pPr>
        <w:pageBreakBefore/>
        <w:spacing w:after="40"/>
      </w:pPr>
      <w:r>
        <w:rPr>
          <w:b/>
          <w:sz w:val="20"/>
        </w:rPr>
        <w:t>[MY] အခန်း ၁၇၂ — page 3/11</w:t>
      </w:r>
    </w:p>
    <w:p>
      <w:r>
        <w:t>ကျားကွက်နတ်မင်းမှာမ ရဲရင့်စွာ လက်ဦးမှုယ</w:t>
      </w:r>
    </w:p>
    <w:p>
      <w:r>
        <w:t>တိုက်ခိုက်လိုက်လေသည်။</w:t>
      </w:r>
    </w:p>
    <w:p>
      <w:r>
        <w:t>--- Page 3776 ---</w:t>
      </w:r>
    </w:p>
    <w:p>
      <w:r>
        <w:t>"စကားကကီးစကားကျယ်တွေပဲ၊ မင်းမှာ ဘာအစွမ်းရှိလို့</w:t>
      </w:r>
    </w:p>
    <w:p>
      <w:r>
        <w:t>ဒီလိုကကီးကျယ်တဲ့ စကားတွေ ပြောရဲတာလဲ ငါသိချင်တယ်။</w:t>
      </w:r>
    </w:p>
    <w:p>
      <w:r>
        <w:t>မင်းတို့ရဲ့ မနတာန်စက်ဝန်းကိုတောင် ငါဖျက်လိုက်ငပီ။</w:t>
      </w:r>
    </w:p>
    <w:p>
      <w:r>
        <w:t>မင်းတစ်ယောက်တည်းနဲ့ ဒီငမွိဲ့တော်ကို ကာကွယ်နိုင်မယ်လို့</w:t>
      </w:r>
    </w:p>
    <w:p>
      <w:r>
        <w:t>ထင်နေသးသလား"</w:t>
      </w:r>
    </w:p>
    <w:p>
      <w:r>
        <w:t>ကျားကွက်နတ်မင်းသည် ဓါးပျံကို စီးနင်းကာ တိုက်ခိုက်ရန်</w:t>
      </w:r>
    </w:p>
    <w:p>
      <w:r>
        <w:t>ရွှေဲ့တက်လာခဲ့လေသည်။</w:t>
      </w:r>
    </w:p>
    <w:p>
      <w:r>
        <w:t>သနှင့်အတ အခြားနတ်မင်းသိုံးဦးလည်း ပါလာသည်။</w:t>
      </w:r>
    </w:p>
    <w:p>
      <w:r>
        <w:t>လေးဦးသား စိတ်ဓာတ်ချင်း ချိတ်ဆက်နေကငပီး</w:t>
      </w:r>
    </w:p>
    <w:p>
      <w:r>
        <w:t>လှုပ်ရှားလိုက်သည်နှင့် အစွမ်းကိုန် သတ်ဖြတ်မှု</w:t>
      </w:r>
    </w:p>
    <w:p>
      <w:r>
        <w:t>ပြလိုပ်ကေလသည်။</w:t>
      </w:r>
    </w:p>
    <w:p>
      <w:r>
        <w:t>လက်ရှိအေခြအေနအရ တိုက်ခိုက်မှုတစ်ခိုလိုံး၏</w:t>
      </w:r>
    </w:p>
    <w:p>
      <w:r>
        <w:t>အဓိကေနရာမှာ ယဲ့နင်တစ်ဦးတည်းပင် ဖြစ်သည်။</w:t>
      </w:r>
    </w:p>
    <w:p>
      <w:r>
        <w:t>သေသသွားပါက ငမွိဲ့တော်သည် မတိုက်ခိုက်ရဘဲ</w:t>
      </w:r>
    </w:p>
    <w:p>
      <w:r>
        <w:t>--- Page 3777 ---</w:t>
      </w:r>
    </w:p>
    <w:p>
      <w:r>
        <w:t>ပျက်စီးသွားမည် ဖြစ်သည်။</w:t>
      </w:r>
    </w:p>
    <w:p>
      <w:r>
        <w:t>ထို့ကောင့် ဘာကို စောင့်နေရဦးမည်နည်း။</w:t>
      </w:r>
    </w:p>
    <w:p>
      <w:r>
        <w:t>သ့အား တိုက်ရိုက် သတ်ဖြတ်ပစ်ရမည်။</w:t>
      </w:r>
    </w:p>
    <w:p>
      <w:r>
        <w:t>နတ်လေးပါးသည် အငမဲတမ်း တစ်သားတည်းဖြစ်သည်။</w:t>
      </w:r>
    </w:p>
    <w:p>
      <w:r>
        <w:t>သတို့တွင် အမြင့်ဆိုံးသော ညီညွတ်မှု ရှိသည်။</w:t>
      </w:r>
    </w:p>
    <w:p>
      <w:r>
        <w:t>ဆက်သွယ်ပြောဆိုရန် မလိုအပ်ဘဲ မိမိတို့</w:t>
      </w:r>
    </w:p>
    <w:p>
      <w:r>
        <w:t>ဘာလိုပ်သင့်သည်ကို သိကသည်။</w:t>
      </w:r>
    </w:p>
    <w:p>
      <w:r>
        <w:t>ထို့ကောင့် သတို့သည် သဘာဝအလျောက်ပင်</w:t>
      </w:r>
    </w:p>
    <w:p>
      <w:r>
        <w:t>တိုက်ကွက်ဖွဲ့စည်းကာ ဓားကွက်တစ်ခိုကို</w:t>
      </w:r>
    </w:p>
    <w:p>
      <w:r>
        <w:t>တည်ဆောက်လိုက်ကသည်။</w:t>
      </w:r>
    </w:p>
    <w:p>
      <w:r>
        <w:t>ဓားကွက်ကို ကည့်ရသည်မှာ သိပ်မနက်နဲလှေပ။</w:t>
      </w:r>
    </w:p>
    <w:p>
      <w:r>
        <w:t>လေးပွင့်ဆိုင် ဓားကွက်သာ ဖြစ်သည်။</w:t>
      </w:r>
    </w:p>
    <w:p>
      <w:r>
        <w:t>သို့သော် သတို့သည် ကယ်တာရာအဆင့်ရှိ</w:t>
      </w:r>
    </w:p>
    <w:p>
      <w:r>
        <w:t>--- Page 3778 ---</w:t>
      </w:r>
    </w:p>
    <w:p>
      <w:r>
        <w:t>ကျင့်ကံသေလးဦး ဖြစ်သည်။ သတို့စိုပေါင်းလိုက်သောအခါ</w:t>
      </w:r>
    </w:p>
    <w:p>
      <w:r>
        <w:t>ဖြစ်ပေါ်လာမည့် တိုက်ခိုက်ရေးစွမ်းအားမှာ</w:t>
      </w:r>
    </w:p>
    <w:p>
      <w:r>
        <w:t>သာမန်လသားများ မစဉ်းစားနိုင်သော အရာ အမှန်ပင်</w:t>
      </w:r>
    </w:p>
    <w:p>
      <w:r>
        <w:t>ဖြစ်သည်။</w:t>
      </w:r>
    </w:p>
    <w:p>
      <w:r>
        <w:t>ဤအေခြအေနကို တွေဲ့မြင်ရေသာအခါ ကျီမင်းယွဲ့သည်</w:t>
      </w:r>
    </w:p>
    <w:p>
      <w:r>
        <w:t>မျက်နှာပျက်သွားလေသည်။</w:t>
      </w:r>
    </w:p>
    <w:p>
      <w:r>
        <w:t>'မကောင်းဘး'</w:t>
      </w:r>
    </w:p>
    <w:p>
      <w:r>
        <w:t>လအများအပြားတို့လည်း ထွက်တိုက်လိုကေလငပီ။</w:t>
      </w:r>
    </w:p>
    <w:p>
      <w:r>
        <w:t>သတို့၏အသိအရ ယဲ့နင် တစ်ယောက်ယောက်နှင့်</w:t>
      </w:r>
    </w:p>
    <w:p>
      <w:r>
        <w:t>တိုက်ခိုက်တာ ရှားပါးလှသည်။</w:t>
      </w:r>
    </w:p>
    <w:p>
      <w:r>
        <w:t>အင်မော်တယ်လေးဦး၏ ဝိုင်းဝန်းတိုက်ခိုက်မှုကို</w:t>
      </w:r>
    </w:p>
    <w:p>
      <w:pPr>
        <w:pageBreakBefore/>
        <w:spacing w:after="40"/>
      </w:pPr>
      <w:r>
        <w:rPr>
          <w:b/>
          <w:sz w:val="20"/>
        </w:rPr>
        <w:t>[ZH] 第一百七十章:十年磨一劍 — page 4/11</w:t>
      </w:r>
    </w:p>
    <w:p>
      <w:r>
        <w:t>但裴語涵卻是阻止了他們</w:t>
      </w:r>
    </w:p>
    <w:p>
      <w:r>
        <w:t>不必幫忙。</w:t>
      </w:r>
    </w:p>
    <w:p>
      <w:r>
        <w:t>她很確定的說道</w:t>
      </w:r>
    </w:p>
    <w:p>
      <w:r>
        <w:t>眾人迷惑不已</w:t>
      </w:r>
    </w:p>
    <w:p>
      <w:r>
        <w:t>裴語涵到底是哪來的自信。</w:t>
      </w:r>
    </w:p>
    <w:p>
      <w:r>
        <w:t>羽化四</w:t>
      </w:r>
    </w:p>
    <w:p>
      <w:r>
        <w:t>然而下一刻發生的事情,讓他們滿面獃滯</w:t>
      </w:r>
    </w:p>
    <w:p>
      <w:r>
        <w:t>葉寧動也不動,就這麼立在當場。</w:t>
      </w:r>
    </w:p>
    <w:p>
      <w:r>
        <w:t>他身上諸子星辰服閃爍著星辰之光</w:t>
      </w:r>
    </w:p>
    <w:p>
      <w:r>
        <w:t>諸子的精神烙印復甦,一道道恐怖的氣息在他身上顯化。</w:t>
      </w:r>
    </w:p>
    <w:p>
      <w:r>
        <w:t>羽化四仙聯手ー擊,卻像是撞上了鐵板,強大的反噬之力瞬間讓四人倒退</w:t>
      </w:r>
    </w:p>
    <w:p>
      <w:r>
        <w:t>爾這是什麼寶物</w:t>
      </w:r>
    </w:p>
    <w:p>
      <w:r>
        <w:t>洛雲仙露出不可思議之色</w:t>
      </w:r>
    </w:p>
    <w:p>
      <w:r>
        <w:t>葉寧所穿的法衣,居然如此厲害</w:t>
      </w:r>
    </w:p>
    <w:p>
      <w:r>
        <w:t>四個天樞境修士聯合一擊啊,就這麼輕而易舉的抵擋了?</w:t>
      </w:r>
    </w:p>
    <w:p>
      <w:r>
        <w:t>這豈不是說,他天然就(cfec)立於不敗之地了?</w:t>
      </w:r>
    </w:p>
    <w:p>
      <w:r>
        <w:t>廢物!</w:t>
      </w:r>
    </w:p>
    <w:p>
      <w:r>
        <w:t>葉寧搖了搖頭,不屑說道</w:t>
      </w:r>
    </w:p>
    <w:p>
      <w:r>
        <w:t>說實話,他還真有那麼一點點期待</w:t>
      </w:r>
    </w:p>
    <w:p>
      <w:r>
        <w:t>希望這四人能把他給破防了</w:t>
      </w:r>
    </w:p>
    <w:p>
      <w:r>
        <w:t>他倒不是說現在這個節骨眼想作死,他純粹是看這件衣服不順眼,想要擺脫它</w:t>
      </w:r>
    </w:p>
    <w:p>
      <w:pPr>
        <w:pageBreakBefore/>
        <w:spacing w:after="40"/>
      </w:pPr>
      <w:r>
        <w:rPr>
          <w:b/>
          <w:sz w:val="20"/>
        </w:rPr>
        <w:t>[MY] အခန်း ၁၇၂ — page 4/11</w:t>
      </w:r>
    </w:p>
    <w:p>
      <w:r>
        <w:t>သအေနြဖင့် ကာကွယ်နိုင်မည် မဟိုတ်ဟို ယဆကသည်။</w:t>
      </w:r>
    </w:p>
    <w:p>
      <w:r>
        <w:t>သို့သော် ဖေးယွီဟန်က သတို့အား တားဆီးလိုက်လေသည်။</w:t>
      </w:r>
    </w:p>
    <w:p>
      <w:r>
        <w:t>--- Page 3779 ---</w:t>
      </w:r>
    </w:p>
    <w:p>
      <w:r>
        <w:t>“ကစရာ မလိုဘး”</w:t>
      </w:r>
    </w:p>
    <w:p>
      <w:r>
        <w:t>သမ သေချာစွာ ပြောလိုက်လေသည်။</w:t>
      </w:r>
    </w:p>
    <w:p>
      <w:r>
        <w:t>လအပေါင်းတို့မှာ ချီတိုံချတိုံ ဖြစ်သွားသည်။</w:t>
      </w:r>
    </w:p>
    <w:p>
      <w:r>
        <w:t>ဖေးယွီဟန်တွင် မည်သည့် ယိုံကည်မှုများ ရှိနေပါသနည်း။</w:t>
      </w:r>
    </w:p>
    <w:p>
      <w:r>
        <w:t>ယဲ့နင်တစ်ဦးတည်း နတ်မင်းလေးပါးအား</w:t>
      </w:r>
    </w:p>
    <w:p>
      <w:r>
        <w:t>တိုက်ခိုက်နိုင်မည်ဟို ဆိုလိုပါသလား။</w:t>
      </w:r>
    </w:p>
    <w:p>
      <w:r>
        <w:t>သို့သော် နောက်တစ်ခဏ၌ ဖြစ်ပျက်သွားသော အရာများက</w:t>
      </w:r>
    </w:p>
    <w:p>
      <w:r>
        <w:t>သတို့အား ငေးငိုင်သွားစေလသည်။</w:t>
      </w:r>
    </w:p>
    <w:p>
      <w:r>
        <w:t>ယဲ့နင်သည် လှုပ်ရှားခြင်းမြပဘဲ ထိုနေရာ၌ပင်</w:t>
      </w:r>
    </w:p>
    <w:p>
      <w:r>
        <w:t>မတ်တပ်ရပ်နေလသည်။</w:t>
      </w:r>
    </w:p>
    <w:p>
      <w:r>
        <w:t>သ၏ကိုယ်ပေါ်ရှိ သေတာ်စင်ကယ်တာရာဝတ်စိုံမှ</w:t>
      </w:r>
    </w:p>
    <w:p>
      <w:r>
        <w:t>ကယ်တာရာအလင်းရောင်များ</w:t>
      </w:r>
    </w:p>
    <w:p>
      <w:r>
        <w:t>--- Page 3780 ---</w:t>
      </w:r>
    </w:p>
    <w:p>
      <w:r>
        <w:t>တဖိတ်ဖိတ်ထွက်ပေါ်လာလေသည်။</w:t>
      </w:r>
    </w:p>
    <w:p>
      <w:r>
        <w:t>သေတာ်စင်တို့၏ စိတ်ဓာတ်အမှတ်အသားများ</w:t>
      </w:r>
    </w:p>
    <w:p>
      <w:r>
        <w:t>နိုးထလာကာ ကောက်မက်ဖွယ်ကောင်းသော</w:t>
      </w:r>
    </w:p>
    <w:p>
      <w:r>
        <w:t>ကာကွယ်ခြင်းဟန်များ သ့ကိုယ်ပေါ်တွင်</w:t>
      </w:r>
    </w:p>
    <w:p>
      <w:r>
        <w:t>ပေါ်လွင်ထင်ရှားလာလေသည်။</w:t>
      </w:r>
    </w:p>
    <w:p>
      <w:r>
        <w:t>နတ်လေးပါး၏ ပးပေါင်းတိုက်ခိုက်မှုသည် သံတိုင်ကို</w:t>
      </w:r>
    </w:p>
    <w:p>
      <w:r>
        <w:t>ဝင်တိုက်မိသကဲ့သို့ ဖြစ်သွားငပီး ပြင်းထန်သော</w:t>
      </w:r>
    </w:p>
    <w:p>
      <w:r>
        <w:t>တိုန့်ပြန်အားကောင့် လေးဦးသား ချက်ချင်း</w:t>
      </w:r>
    </w:p>
    <w:p>
      <w:r>
        <w:t>နောက်ဆိုတ်သွားကေလသည်။</w:t>
      </w:r>
    </w:p>
    <w:p>
      <w:r>
        <w:t>“မင်းဟာက ဘယ်လို ရတနာမျိးလဲ”</w:t>
      </w:r>
    </w:p>
    <w:p>
      <w:r>
        <w:t>မိုးတိမ်နတ်မင်းသည် မယိုံကည်နိုင်သောမျက်နှာထားဖြင့်</w:t>
      </w:r>
    </w:p>
    <w:p>
      <w:r>
        <w:t>မေးလိုက်လေသည်။</w:t>
      </w:r>
    </w:p>
    <w:p>
      <w:r>
        <w:t>ယဲ့နင် ဝတ်ဆင်ထားသော အကာအကွယ်ဝတ်စိုံက ဤမျှ</w:t>
      </w:r>
    </w:p>
    <w:p>
      <w:r>
        <w:t>စွမ်းအားကကီးမားလှပါသည်တကား။</w:t>
      </w:r>
    </w:p>
    <w:p>
      <w:r>
        <w:t>--- Page 3781 ---</w:t>
      </w:r>
    </w:p>
    <w:p>
      <w:r>
        <w:t>ကယ်တာရာအဆင့် အင်မော်တယ်လေးဦး</w:t>
      </w:r>
    </w:p>
    <w:p>
      <w:r>
        <w:t>ပးပေါင်းတိုက်ခိုက်မှုတစ်ခိုကို ဤမျှ လွယ်ကစွာ</w:t>
      </w:r>
    </w:p>
    <w:p>
      <w:r>
        <w:t>ကာကွယ်နိုင်ခဲ့သည်လား။</w:t>
      </w:r>
    </w:p>
    <w:p>
      <w:r>
        <w:t>ဤသည်မှာ သသည် သဘာဝအလျောက်ပင်</w:t>
      </w:r>
    </w:p>
    <w:p>
      <w:r>
        <w:t>မရှုံးနိမ့်နိုင်သော နေရာတွင် ရပ်တည်နေငပီဟို</w:t>
      </w:r>
    </w:p>
    <w:p>
      <w:r>
        <w:t>မဆိုလိုပါလား။</w:t>
      </w:r>
    </w:p>
    <w:p>
      <w:r>
        <w:t>“အသိုံးမကျတဲ့ ကောင်တွေ”</w:t>
      </w:r>
    </w:p>
    <w:p>
      <w:r>
        <w:t>ယဲ့နင် ခေါင်းခါလိုက်ငပီး စိတ်ပျက်လက်ပျက်</w:t>
      </w:r>
    </w:p>
    <w:p>
      <w:r>
        <w:t>ပြောလိုက်လေသည်။</w:t>
      </w:r>
    </w:p>
    <w:p>
      <w:r>
        <w:t>အမှန်အတိုင်းဆိုရလျှင် သ အနည်းငယ်တော့</w:t>
      </w:r>
    </w:p>
    <w:p>
      <w:r>
        <w:t>မျှော်လင့်ထားခဲ့သည်။</w:t>
      </w:r>
    </w:p>
    <w:p>
      <w:r>
        <w:t>ဤလေလးဦးက သ့အား ထိခိုက်မှုတစ်ခိုခို</w:t>
      </w:r>
    </w:p>
    <w:p>
      <w:r>
        <w:t>ပြလိုပ်နိုင်မည်ဟို မျှော်လင့်သည်။</w:t>
      </w:r>
    </w:p>
    <w:p>
      <w:r>
        <w:t>--- Page 3782 ---</w:t>
      </w:r>
    </w:p>
    <w:p>
      <w:pPr>
        <w:pageBreakBefore/>
        <w:spacing w:after="40"/>
      </w:pPr>
      <w:r>
        <w:rPr>
          <w:b/>
          <w:sz w:val="20"/>
        </w:rPr>
        <w:t>[ZH] 第一百七十章:十年磨一劍 — page 5/11</w:t>
      </w:r>
    </w:p>
    <w:p>
      <w:r>
        <w:t>可不出意外,這四人根本就撼動不了諸子星辰服</w:t>
      </w:r>
    </w:p>
    <w:p>
      <w:r>
        <w:t>難怪有這麼大的口氣,原來是仗著法寶</w:t>
      </w:r>
    </w:p>
    <w:p>
      <w:r>
        <w:t>虯首仙冷笑</w:t>
      </w:r>
    </w:p>
    <w:p>
      <w:r>
        <w:t>眼裡閃過陰狠之色</w:t>
      </w:r>
    </w:p>
    <w:p>
      <w:r>
        <w:t>可你就算能自保,你保得住別人嗎?</w:t>
      </w:r>
    </w:p>
    <w:p>
      <w:r>
        <w:t>他一個眼神,三人立刻秒</w:t>
      </w:r>
    </w:p>
    <w:p>
      <w:r>
        <w:t>卻是身形閃爍之間,兵分兩路。</w:t>
      </w:r>
    </w:p>
    <w:p>
      <w:r>
        <w:t>虯首仙和洛雲仙沖若葉寧而來</w:t>
      </w:r>
    </w:p>
    <w:p>
      <w:r>
        <w:t>其他二人,則是殺入京城之中</w:t>
      </w:r>
    </w:p>
    <w:p>
      <w:r>
        <w:t>這是要讓葉寧此失彼</w:t>
      </w:r>
    </w:p>
    <w:p>
      <w:r>
        <w:t>葉寧眼中閃過冷色</w:t>
      </w:r>
    </w:p>
    <w:p>
      <w:r>
        <w:t>這些仙門,真是沒有任何廉恥可言,居然揮刀向普通人,用這種方式,讓他首尾不</w:t>
      </w:r>
    </w:p>
    <w:p>
      <w:r>
        <w:t>能勵</w:t>
      </w:r>
    </w:p>
    <w:p>
      <w:r>
        <w:t>他心念一動,身上的浩然正氣狂涌而出,化作一道純白光幕</w:t>
      </w:r>
    </w:p>
    <w:p>
      <w:r>
        <w:t>直接阻攔了二人的前路。</w:t>
      </w:r>
    </w:p>
    <w:p>
      <w:r>
        <w:t>四人臉色大變</w:t>
      </w:r>
    </w:p>
    <w:p>
      <w:r>
        <w:t>葉寧居然成為了大儒!</w:t>
      </w:r>
    </w:p>
    <w:p>
      <w:r>
        <w:t>不,不僅僅是大儒</w:t>
      </w:r>
    </w:p>
    <w:p>
      <w:r>
        <w:t>看看他身上湧出的浩然正氣吧,無論是數量還是質量,都已經到了讓他們頭皮發麻</w:t>
      </w:r>
    </w:p>
    <w:p>
      <w:pPr>
        <w:pageBreakBefore/>
        <w:spacing w:after="40"/>
      </w:pPr>
      <w:r>
        <w:rPr>
          <w:b/>
          <w:sz w:val="20"/>
        </w:rPr>
        <w:t>[MY] အခန်း ၁၇၂ — page 5/11</w:t>
      </w:r>
    </w:p>
    <w:p>
      <w:r>
        <w:t>သသည် အခိုလို အေရးကကီးသည့် အချိန်မှာ သေချင်သည်ဟို</w:t>
      </w:r>
    </w:p>
    <w:p>
      <w:r>
        <w:t>မဆိုလိုပါ။ သသည် ဤဝတ်စိုံကို မနှစ်သက်သည့်အတွက်</w:t>
      </w:r>
    </w:p>
    <w:p>
      <w:r>
        <w:t>ဤဝတ်စိုံမှ လွတ်မြောက်လိုခြင်းသာ ဖြစ်သည်။</w:t>
      </w:r>
    </w:p>
    <w:p>
      <w:r>
        <w:t>သို့သော် မထင်မှတ်ထားစွာပင် ဤလေလးဦးသည်</w:t>
      </w:r>
    </w:p>
    <w:p>
      <w:r>
        <w:t>သေတာ်စင်ကယ်တာရာဝတ်စိုံကို လှုပ်ခါရိုံပင်</w:t>
      </w:r>
    </w:p>
    <w:p>
      <w:r>
        <w:t>မတတ်နိုင်ကေပ။</w:t>
      </w:r>
    </w:p>
    <w:p>
      <w:r>
        <w:t>“ဒီလောက် စကားကကီးစကားကျယ်ပြောနိုင်တာ မဆန်းဘး၊</w:t>
      </w:r>
    </w:p>
    <w:p>
      <w:r>
        <w:t>ရတနာကို အားကိုးငပီး ပြောနေတာကိုး”</w:t>
      </w:r>
    </w:p>
    <w:p>
      <w:r>
        <w:t>ကျားကွက်နတ်မင်းသည် အေးစက်စွာ ရယ်မောလိုက်ငပီး</w:t>
      </w:r>
    </w:p>
    <w:p>
      <w:r>
        <w:t>မျက်လိုံးထဲတွင် ရက်စက်သော အရိပ်အယောင်များ</w:t>
      </w:r>
    </w:p>
    <w:p>
      <w:r>
        <w:t>ထွက်ပေါ်လာသည်။</w:t>
      </w:r>
    </w:p>
    <w:p>
      <w:r>
        <w:t>“ဒါပေမယ့် မင်း တြခားသေတွကိုရော ကာကွယ်နိုင်မလား”</w:t>
      </w:r>
    </w:p>
    <w:p>
      <w:r>
        <w:t>သသည် မျက်လိုံးတစ်ချက်ကည့်လိုက်ရာ သိုံးဦးသား</w:t>
      </w:r>
    </w:p>
    <w:p>
      <w:r>
        <w:t>ချက်ချင်းပင် နားလည်သွားကေလသည်။</w:t>
      </w:r>
    </w:p>
    <w:p>
      <w:r>
        <w:t>--- Page 3783 ---</w:t>
      </w:r>
    </w:p>
    <w:p>
      <w:r>
        <w:t>ထိုအခါ သတို့သည် လျှပ်တြပက်အတွင်း</w:t>
      </w:r>
    </w:p>
    <w:p>
      <w:r>
        <w:t>နှစ်သွယ်ကွဲသွားကေလသည်။</w:t>
      </w:r>
    </w:p>
    <w:p>
      <w:r>
        <w:t>ကျားကွက်နတ်မင်းနှင့် မိုးတိမ်နတ်မင်းတို့သည် ယဲ့နင်ထံသို့</w:t>
      </w:r>
    </w:p>
    <w:p>
      <w:r>
        <w:t>ဦးတည်လာကသည်။</w:t>
      </w:r>
    </w:p>
    <w:p>
      <w:r>
        <w:t>အခြားနှစ်ဦးမှာမ ငမွိဲ့တော်အတွင်းသို့</w:t>
      </w:r>
    </w:p>
    <w:p>
      <w:r>
        <w:t>ဝင်ရောက်တိုက်ခိုက်ကေလသည်။</w:t>
      </w:r>
    </w:p>
    <w:p>
      <w:r>
        <w:t>ဤသည်မှာ ယဲ့နင်အား နှစ်ဖက်စလိုံးကို မကည့်ရှုနိုင်အောင်</w:t>
      </w:r>
    </w:p>
    <w:p>
      <w:r>
        <w:t>ပြလိုပ်ခြင်းဖြစ်သည်။</w:t>
      </w:r>
    </w:p>
    <w:p>
      <w:r>
        <w:t>“မိုက်ရိုင်းလိုက်တာ”</w:t>
      </w:r>
    </w:p>
    <w:p>
      <w:r>
        <w:t>ယဲ့နင်၏မျက်လိုံးထဲတွင် အေးစက်သော အရောင်အဝါ</w:t>
      </w:r>
    </w:p>
    <w:p>
      <w:r>
        <w:t>လျှပ်ပြက်သွားလေသည်။</w:t>
      </w:r>
    </w:p>
    <w:p>
      <w:r>
        <w:t>ဤအင်မော်တယ်ဂိုဏ်းသားများသည် အမှန်တကယ်ပင်</w:t>
      </w:r>
    </w:p>
    <w:p>
      <w:r>
        <w:t>မည်သည့်ရှက်ကောက်စိတ်မှ မရှိကေတာ့ပေ။</w:t>
      </w:r>
    </w:p>
    <w:p>
      <w:r>
        <w:t>--- Page 3784 ---</w:t>
      </w:r>
    </w:p>
    <w:p>
      <w:r>
        <w:t>သာမန်လများအား ဓားဖြင့်ခိုတ်ဖြတ်ရန်</w:t>
      </w:r>
    </w:p>
    <w:p>
      <w:r>
        <w:t>ရည်ရွယ်နေကသည်။ ဤနည်းလမ်းဖြင့် သ့အား</w:t>
      </w:r>
    </w:p>
    <w:p>
      <w:r>
        <w:t>ရွှေဲ့နောက်ကည့်မရအောင် ပြလိုပ်နေကြခင်းဖြစ်သည်။</w:t>
      </w:r>
    </w:p>
    <w:p>
      <w:r>
        <w:t>သ စိတ်ထဲတွင် တစ်ချက်တွေးလိုက်သည်နှင့်</w:t>
      </w:r>
    </w:p>
    <w:p>
      <w:r>
        <w:t>သ၏ကိုယ်ပေါ်မှ ကည်လင်ဖြောင့်မတ်သော စွမ်းအားများ</w:t>
      </w:r>
    </w:p>
    <w:p>
      <w:r>
        <w:t>ရိုက်ခတ်ထွက်လာငပီး ဖျြူစင်သော</w:t>
      </w:r>
    </w:p>
    <w:p>
      <w:r>
        <w:t>အလင်းတန်းတစ်ခိုအဖြစ် ပြောင်းလဲသွားလေသည်။</w:t>
      </w:r>
    </w:p>
    <w:p>
      <w:r>
        <w:t>လနှစ်ဦး၏ရွှေဲ့လမ်းကို တိုက်ရိုက် ပိတ်ဆို့လိုက်လေသည်။</w:t>
      </w:r>
    </w:p>
    <w:p>
      <w:r>
        <w:t>“သေတာ်စင်တစ်ပိုင်း”</w:t>
      </w:r>
    </w:p>
    <w:p>
      <w:r>
        <w:t>လေလးဦးသား မျက်နှာပျက်သွားကေလသည်။</w:t>
      </w:r>
    </w:p>
    <w:p>
      <w:r>
        <w:t>ယဲ့နင်သည် သေတာ်စင်တစ်ပိုင်း ဖြစ်သွားလေငပီတကား။</w:t>
      </w:r>
    </w:p>
    <w:p>
      <w:r>
        <w:t>မဟိုတ်သေးပါ၊ သေတာ်စင်တပိုင်းသာ မဟိုတ်သေးပါ။</w:t>
      </w:r>
    </w:p>
    <w:p>
      <w:pPr>
        <w:pageBreakBefore/>
        <w:spacing w:after="40"/>
      </w:pPr>
      <w:r>
        <w:rPr>
          <w:b/>
          <w:sz w:val="20"/>
        </w:rPr>
        <w:t>[ZH] 第一百七十章:十年磨一劍 — page 6/11</w:t>
      </w:r>
    </w:p>
    <w:p>
      <w:r>
        <w:t>的程度。</w:t>
      </w:r>
    </w:p>
    <w:p>
      <w:r>
        <w:t>理論上來說,普通的大儒,頂多和他們一個人打平</w:t>
      </w:r>
    </w:p>
    <w:p>
      <w:r>
        <w:t>可是葉寧這個大儒,卻是妖葉到一己之力,壓制四人</w:t>
      </w:r>
    </w:p>
    <w:p>
      <w:r>
        <w:t>這還是大儒嗎?</w:t>
      </w:r>
    </w:p>
    <w:p>
      <w:r>
        <w:t>儒道剛剛解封,就養出來了一個怪物?</w:t>
      </w:r>
    </w:p>
    <w:p>
      <w:r>
        <w:t>四人心思電轉,卻是想到了一個更大的可能</w:t>
      </w:r>
    </w:p>
    <w:p>
      <w:r>
        <w:t>是你破了儒道之鎖!</w:t>
      </w:r>
    </w:p>
    <w:p>
      <w:r>
        <w:t>他們難以置信的看著葉寧</w:t>
      </w:r>
    </w:p>
    <w:p>
      <w:r>
        <w:t>儒道復甦了</w:t>
      </w:r>
    </w:p>
    <w:p>
      <w:r>
        <w:t>但他們不知道原</w:t>
      </w:r>
    </w:p>
    <w:p>
      <w:r>
        <w:t>可是現在看看葉寧,再結合他之前的消失,眾人忽然間明悟</w:t>
      </w:r>
    </w:p>
    <w:p>
      <w:r>
        <w:t>仙門眾人倒吸一口冷氣</w:t>
      </w:r>
    </w:p>
    <w:p>
      <w:r>
        <w:t>他們感受著那幾乎如同大海一般浩瀚的浩然正氣,眼中露出撼之色</w:t>
      </w:r>
    </w:p>
    <w:p>
      <w:r>
        <w:t>葉寧居然解除了儒道封印,自己更是踏入了大儒!</w:t>
      </w:r>
    </w:p>
    <w:p>
      <w:r>
        <w:t>不,尋常大儒不會有這麼強大,他距離半聖只怕是已經不遠了</w:t>
      </w:r>
    </w:p>
    <w:p>
      <w:r>
        <w:t>他身上的那件法衣,莫非就是自聖院之中所得?</w:t>
      </w:r>
    </w:p>
    <w:p>
      <w:r>
        <w:t>仙門眾人都不傻,他們很快聯想到了葉寧變強的緣由</w:t>
      </w:r>
    </w:p>
    <w:p>
      <w:pPr>
        <w:pageBreakBefore/>
        <w:spacing w:after="40"/>
      </w:pPr>
      <w:r>
        <w:rPr>
          <w:b/>
          <w:sz w:val="20"/>
        </w:rPr>
        <w:t>[MY] အခန်း ၁၇၂ — page 6/11</w:t>
      </w:r>
    </w:p>
    <w:p>
      <w:r>
        <w:t>သ့ကိုယ်ပေါ်မှ စီးထွက်လာသော သမာဓိ စွမ်းအားများကို</w:t>
      </w:r>
    </w:p>
    <w:p>
      <w:r>
        <w:t>ကည့်လိုက်ပါ။ ပမာဏရော အရည်အေသွးပါ</w:t>
      </w:r>
    </w:p>
    <w:p>
      <w:r>
        <w:t>--- Page 3785 ---</w:t>
      </w:r>
    </w:p>
    <w:p>
      <w:r>
        <w:t>သတို့၏ဦးရေပြား ထိုံကျင်သွားအောင် ဖြစ်စေသည့်</w:t>
      </w:r>
    </w:p>
    <w:p>
      <w:r>
        <w:t>အဆင့်သို့ ရောက်ရှိနေငပီ ဖြစ်သည်။</w:t>
      </w:r>
    </w:p>
    <w:p>
      <w:r>
        <w:t>သေဘာတရားအရဆိုလျှင်</w:t>
      </w:r>
    </w:p>
    <w:p>
      <w:r>
        <w:t>သာမန်သေတာ်စင်တပိုင်းအဆင့်ဆိုပါက</w:t>
      </w:r>
    </w:p>
    <w:p>
      <w:r>
        <w:t>သတို့ထဲမှတစ်ဦး(ကယ်တာရာအဆင့်)နှင့်သာ</w:t>
      </w:r>
    </w:p>
    <w:p>
      <w:r>
        <w:t>အရှိန်အဝါတညီနိုင်မည်ဖြစ်သည်။</w:t>
      </w:r>
    </w:p>
    <w:p>
      <w:r>
        <w:t>သို့သော် ယဲ့နင်၏ သေတာ်စင်တပိုင်းအဆင့်သည်</w:t>
      </w:r>
    </w:p>
    <w:p>
      <w:r>
        <w:t>ကယ်တာရာအဆင့်လေးဦးကို တစ်ဦးတည်းသော</w:t>
      </w:r>
    </w:p>
    <w:p>
      <w:r>
        <w:t>စွမ်းအားဖြင့် ဖိနှိပ်ထားနိုင်သည်အထိ</w:t>
      </w:r>
    </w:p>
    <w:p>
      <w:r>
        <w:t>ထးဆန်းလွန်းလှေပသည်။</w:t>
      </w:r>
    </w:p>
    <w:p>
      <w:r>
        <w:t>ဤသည်မှာ သေတာ်စင်တပိုင်းပင် ဟိုတ်ပါသေးသလား။</w:t>
      </w:r>
    </w:p>
    <w:p>
      <w:r>
        <w:t>သေတာ်စင်လမ်းစဉ် လွတ်မြောက်ခါစမှာပင် ဤကဲ့သို့သော</w:t>
      </w:r>
    </w:p>
    <w:p>
      <w:r>
        <w:t>လထးဆန်းတစ်ဦးကို မွေးထိုတ်ပေးလိုက်ငပီလော။</w:t>
      </w:r>
    </w:p>
    <w:p>
      <w:r>
        <w:t>မဟိုတ်သေးပါ။</w:t>
      </w:r>
    </w:p>
    <w:p>
      <w:r>
        <w:t>--- Page 3786 ---</w:t>
      </w:r>
    </w:p>
    <w:p>
      <w:r>
        <w:t>လေးဦးသား အေတွးများ လျှပ်တြပက်အတွင်း</w:t>
      </w:r>
    </w:p>
    <w:p>
      <w:r>
        <w:t>ပြေးလားနေစဉ် ပိုမိုကကီးမားသော ဖြစ်နိုင်ခြေတစ်ခိုကို</w:t>
      </w:r>
    </w:p>
    <w:p>
      <w:r>
        <w:t>တွေးမိလာကေလသည်။</w:t>
      </w:r>
    </w:p>
    <w:p>
      <w:r>
        <w:t>“မင်းက သေတာ်စင်ဂိုဏ်းရဲ့ သံကကိးကို</w:t>
      </w:r>
    </w:p>
    <w:p>
      <w:r>
        <w:t>ဖြတ်တောက်ခဲ့သလား”</w:t>
      </w:r>
    </w:p>
    <w:p>
      <w:r>
        <w:t>သတို့သည် ယဲ့နင်အား မယိုံကည်နိုင်စွာ</w:t>
      </w:r>
    </w:p>
    <w:p>
      <w:r>
        <w:t>ကည့်နေကေလသည်။</w:t>
      </w:r>
    </w:p>
    <w:p>
      <w:r>
        <w:t>သေတာ်စင်လမ်းစဉ် ပြန်လည်နိုးထလာငပီ။</w:t>
      </w:r>
    </w:p>
    <w:p>
      <w:r>
        <w:t>သို့သော် သတို့ အကောင်းရင်းကို မသိက။</w:t>
      </w:r>
    </w:p>
    <w:p>
      <w:r>
        <w:t>သို့သော် ယခိုအခါ ယဲ့နင်အား ကည့်လိုက်သောအခါ၊ သ</w:t>
      </w:r>
    </w:p>
    <w:p>
      <w:r>
        <w:t>ယခင်က ပျောက်ဆိုံးနြေခင်းနှင့်</w:t>
      </w:r>
    </w:p>
    <w:p>
      <w:r>
        <w:t>ပေါင်းစပ်ကည့်လိုက်သောအခါ လအပေါင်းတို့ ရိုတ်တရက်</w:t>
      </w:r>
    </w:p>
    <w:p>
      <w:r>
        <w:t>နားလည်သွားကေလသည်။</w:t>
      </w:r>
    </w:p>
    <w:p>
      <w:r>
        <w:t>--- Page 3787 ---</w:t>
      </w:r>
    </w:p>
    <w:p>
      <w:r>
        <w:t>ဟး…</w:t>
      </w:r>
    </w:p>
    <w:p>
      <w:r>
        <w:t>အင်မော်တယ်ဂိုဏ်းသားများ အသက်ရျှူသံပင်</w:t>
      </w:r>
    </w:p>
    <w:p>
      <w:r>
        <w:t>ပြင်းထန်သွားလေသည်။</w:t>
      </w:r>
    </w:p>
    <w:p>
      <w:r>
        <w:t>သတို့သည် ပင်လယ်သဖွယ် ကျယ်ပြန့်လှေသာ သမာဓိ</w:t>
      </w:r>
    </w:p>
    <w:p>
      <w:r>
        <w:t>စွမ်းအားများကို ခံစားရင်း မျက်လိုံးထဲတွင်</w:t>
      </w:r>
    </w:p>
    <w:p>
      <w:r>
        <w:t>တိုန်လှုပ်ခြောက်ခြားသော အရိပ်အယောင်များ</w:t>
      </w:r>
    </w:p>
    <w:p>
      <w:r>
        <w:t>ပေါ်လာလေသည်။</w:t>
      </w:r>
    </w:p>
    <w:p>
      <w:r>
        <w:t>“ယဲ့နင်က သေတာ်စင်လမ်းစဉ်ရဲ့ ချိတ်ပိတ်မှုကို</w:t>
      </w:r>
    </w:p>
    <w:p>
      <w:r>
        <w:t>ချိးဖျက်ခဲ့ငပီး၊ သကိုယ်တိုင်လည်း</w:t>
      </w:r>
    </w:p>
    <w:p>
      <w:r>
        <w:t>သေတာ်စင်တပိုင်းဖြစ်သွားခဲ့ငပီတဲ့”</w:t>
      </w:r>
    </w:p>
    <w:p>
      <w:r>
        <w:t>“မဟိုတ်သေးဘး၊ သာမန်သေတာ်စင်တပိုင်းဆို</w:t>
      </w:r>
    </w:p>
    <w:p>
      <w:r>
        <w:t>ဒီလောက်အားကကီးမှာ မဟိုတ်ဘး၊ သဟာ</w:t>
      </w:r>
    </w:p>
    <w:p>
      <w:r>
        <w:t>သေတာ်စင်အဆင့်နဲ့ သိပ်မေဝးတော့ဘးထင်တယ်”</w:t>
      </w:r>
    </w:p>
    <w:p>
      <w:pPr>
        <w:pageBreakBefore/>
        <w:spacing w:after="40"/>
      </w:pPr>
      <w:r>
        <w:rPr>
          <w:b/>
          <w:sz w:val="20"/>
        </w:rPr>
        <w:t>[ZH] 第一百七十章:十年磨一劍 — page 7/11</w:t>
      </w:r>
    </w:p>
    <w:p>
      <w:r>
        <w:t>定是聖院!</w:t>
      </w:r>
    </w:p>
    <w:p>
      <w:r>
        <w:t>難怪葉寧剛剛消失了,原來他居然是前往了聖院,不聲不響的做出了這麼一件驚天</w:t>
      </w:r>
    </w:p>
    <w:p>
      <w:r>
        <w:t>動地的大事。</w:t>
      </w:r>
    </w:p>
    <w:p>
      <w:r>
        <w:t>不可能,這不可能,他憑什麼如此逆天?</w:t>
      </w:r>
    </w:p>
    <w:p>
      <w:r>
        <w:t>方清雪臉色難看</w:t>
      </w:r>
    </w:p>
    <w:p>
      <w:r>
        <w:t>她從來都沒有瞧得起過葉寧。</w:t>
      </w:r>
    </w:p>
    <w:p>
      <w:r>
        <w:t>她更是對葉寧恨之入骨</w:t>
      </w:r>
    </w:p>
    <w:p>
      <w:r>
        <w:t>但是這一刻,卻是實打實的,產生了畏懼之心。</w:t>
      </w:r>
    </w:p>
    <w:p>
      <w:r>
        <w:t>為什麼?</w:t>
      </w:r>
    </w:p>
    <w:p>
      <w:r>
        <w:t>因為她就算再怎麼自信,也不會覺得一個能夠斬新儒道之鎖的人不如自己</w:t>
      </w:r>
    </w:p>
    <w:p>
      <w:r>
        <w:t>看看其他仙門眾人的反應,就知道這是一件多麼不可思議的壯舉。</w:t>
      </w:r>
    </w:p>
    <w:p>
      <w:r>
        <w:t>葉寧開歷史之先河,帯給方清雪巨大的暴擊</w:t>
      </w:r>
    </w:p>
    <w:p>
      <w:r>
        <w:t>接下來我該怎麼辦?</w:t>
      </w:r>
    </w:p>
    <w:p>
      <w:r>
        <w:t>我還怎麼復仇?</w:t>
      </w:r>
    </w:p>
    <w:p>
      <w:r>
        <w:t>我的這張臉,究竟還能不能治好?</w:t>
      </w:r>
    </w:p>
    <w:p>
      <w:r>
        <w:t>人生中頭一次,她迷茫了。</w:t>
      </w:r>
    </w:p>
    <w:p>
      <w:r>
        <w:t>迷茫的不是她一個人</w:t>
      </w:r>
    </w:p>
    <w:p>
      <w:r>
        <w:t>仙門的長老們看著葉寧,心中的念頭翻江倒海。</w:t>
      </w:r>
    </w:p>
    <w:p>
      <w:pPr>
        <w:pageBreakBefore/>
        <w:spacing w:after="40"/>
      </w:pPr>
      <w:r>
        <w:rPr>
          <w:b/>
          <w:sz w:val="20"/>
        </w:rPr>
        <w:t>[MY] အခန်း ၁၇၂ — page 7/11</w:t>
      </w:r>
    </w:p>
    <w:p>
      <w:r>
        <w:t>--- Page 3788 ---</w:t>
      </w:r>
    </w:p>
    <w:p>
      <w:r>
        <w:t>“သ့ရဲ့ကိုယ်ပေါ်က အကာအကွယ်ဝတ်စိုံက</w:t>
      </w:r>
    </w:p>
    <w:p>
      <w:r>
        <w:t>သေတာ်စင်ဂိုဏ်းထဲကနေ ရလာတာလား”</w:t>
      </w:r>
    </w:p>
    <w:p>
      <w:r>
        <w:t>အင်မော်တယ်ဂိုဏ်းသဂိုဏ်းသားများသည်</w:t>
      </w:r>
    </w:p>
    <w:p>
      <w:r>
        <w:t>မိုက်မဲသများမဟိုတ်က၊ သတို့သည် ယဲ့နင်</w:t>
      </w:r>
    </w:p>
    <w:p>
      <w:r>
        <w:t>အားကကီးလာသော အကောင်းရင်းကို လျင်မြန်စွာ</w:t>
      </w:r>
    </w:p>
    <w:p>
      <w:r>
        <w:t>တွေးတောမိကေလသည်။</w:t>
      </w:r>
    </w:p>
    <w:p>
      <w:r>
        <w:t>သေတာ်စင်ဂိုဏ်း။</w:t>
      </w:r>
    </w:p>
    <w:p>
      <w:r>
        <w:t>သေတာ်စင်ဂိုဏ်းပဲ ဖြစ်ရမည်။</w:t>
      </w:r>
    </w:p>
    <w:p>
      <w:r>
        <w:t>ယဲ့နင် ပျောက်ဆိုံးနေခဲ့ခြင်းအကောင်း ယခိုမှ</w:t>
      </w:r>
    </w:p>
    <w:p>
      <w:r>
        <w:t>နားလည်သွားကသည်။ သသည် သေတာ်စင်ဂိုဏ်းသို့</w:t>
      </w:r>
    </w:p>
    <w:p>
      <w:r>
        <w:t>သွားရောက်ခဲ့ငပီး၊ အသံမထွက်ဘဲ ဤကဲ့သို့ ကမဘာကို</w:t>
      </w:r>
    </w:p>
    <w:p>
      <w:r>
        <w:t>လှုပ်ခါစေသော အကကီးကျယ်ဆိုံးသော အမှုကိစစကို</w:t>
      </w:r>
    </w:p>
    <w:p>
      <w:r>
        <w:t>လိုပ်ဆောင်ခဲ့ခြင်း ဖြစ်သည်။</w:t>
      </w:r>
    </w:p>
    <w:p>
      <w:r>
        <w:t>“မြဖစ်နိုင်ဘး၊ ဒါတွေ မြဖစ်နိုင်ဘး၊ သက ဘာကောင့်</w:t>
      </w:r>
    </w:p>
    <w:p>
      <w:r>
        <w:t>--- Page 3789 ---</w:t>
      </w:r>
    </w:p>
    <w:p>
      <w:r>
        <w:t>ဒီလောက်တောင် ကောင်းကင်ကို ဆန့်ကျင်နိုင်တာလဲ”</w:t>
      </w:r>
    </w:p>
    <w:p>
      <w:r>
        <w:t>ဖန်ကျင်းရွယ်၏ စိတ်ထဲ မေကာင်းဖြစ်သွားလေသည်။</w:t>
      </w:r>
    </w:p>
    <w:p>
      <w:r>
        <w:t>သမသည် ယဲ့နင်ကို ဘယ်တိုန်းကမှ လေးစားခဲ့ခြင်း မရှိပေ။</w:t>
      </w:r>
    </w:p>
    <w:p>
      <w:r>
        <w:t>သ့အပေါ် အရိုးထိအောင် မိုန်းတီးခဲ့လေသည်။</w:t>
      </w:r>
    </w:p>
    <w:p>
      <w:r>
        <w:t>သို့သော် ဤအချိန်၌မ သမသည် အမှန်တကယ်ပင်</w:t>
      </w:r>
    </w:p>
    <w:p>
      <w:r>
        <w:t>ကောက်ရွဲံ့သော စိတ်ခံစားမှု ဖြစ်ပေါ်လာလေသည်။</w:t>
      </w:r>
    </w:p>
    <w:p>
      <w:r>
        <w:t>ဘာကောင့်နည်း။</w:t>
      </w:r>
    </w:p>
    <w:p>
      <w:r>
        <w:t>အဘယ်ကောင့်ဆိုသော် သမသည် မည်မျှပင်</w:t>
      </w:r>
    </w:p>
    <w:p>
      <w:r>
        <w:t>ယိုံကည်မှုရှိသော်လည်း သေတာ်စင်လမ်းစဉ်၏</w:t>
      </w:r>
    </w:p>
    <w:p>
      <w:r>
        <w:t>သံကကိးများကို ဖြတ်တောက်နိုင်သော လတစ်ဦးသည်</w:t>
      </w:r>
    </w:p>
    <w:p>
      <w:r>
        <w:t>မိမိထက် နိမ့်ကျသည်ဟို မထင်နိုင်သောကောင့် ဖြစ်သည်။</w:t>
      </w:r>
    </w:p>
    <w:p>
      <w:r>
        <w:t>အခြားအင်မော်တယ်ဂိုဏ်းသဂိုဏ်းသားများ၏ တိုန့်ပြန်မှုကို</w:t>
      </w:r>
    </w:p>
    <w:p>
      <w:r>
        <w:t>ကည့်လိုက်ပါက ဤအမှုကိစစသည် မည်မျှ</w:t>
      </w:r>
    </w:p>
    <w:p>
      <w:r>
        <w:t>မယိုံနိုင်စရာကောင်းသော စွန့်စားမှုတစ်ခိုဖြစ်သည်ကို</w:t>
      </w:r>
    </w:p>
    <w:p>
      <w:r>
        <w:t>--- Page 3790 ---</w:t>
      </w:r>
    </w:p>
    <w:p>
      <w:r>
        <w:t>သိနိုင်ပေသည်။</w:t>
      </w:r>
    </w:p>
    <w:p>
      <w:r>
        <w:t>ယဲ့နင်သည် သမိုင်းတွင် ပထမဆိုံးသောသအဖြစ်</w:t>
      </w:r>
    </w:p>
    <w:p>
      <w:r>
        <w:t>ဖန်ကျင်းရွယ်အား ကကီးမားသော ထိုးနှက်ချက်တစ်ခိုကို</w:t>
      </w:r>
    </w:p>
    <w:p>
      <w:r>
        <w:t>ပေးလိုက်လေသည်။</w:t>
      </w:r>
    </w:p>
    <w:p>
      <w:r>
        <w:t>နောက်တစ်ဆင့် ငါ ဘာလိုပ်ရမလဲ။</w:t>
      </w:r>
    </w:p>
    <w:p>
      <w:r>
        <w:t>လက်စားချေရးကို ငါ</w:t>
      </w:r>
    </w:p>
    <w:p>
      <w:r>
        <w:t>ဆက်လက်ဆောင်ရွက်နိုင်ပါဦးမလား။</w:t>
      </w:r>
    </w:p>
    <w:p>
      <w:r>
        <w:t>ငါ့ရဲ့မျက်နှာ ကိုသလို့ရနိုင်ပါဦးမလား။</w:t>
      </w:r>
    </w:p>
    <w:p>
      <w:r>
        <w:t>ဘဝတွင် ပထမဦးဆိုံးအကကိမ်အဖြစ် သမ</w:t>
      </w:r>
    </w:p>
    <w:p>
      <w:r>
        <w:t>ဝေဝါးသွားခဲ့ရေလသည်။</w:t>
      </w:r>
    </w:p>
    <w:p>
      <w:r>
        <w:t>ဝေဝါးသွားသမှာ သမတစ်ဦးတည်း မဟိုတ်ပေ။</w:t>
      </w:r>
    </w:p>
    <w:p>
      <w:pPr>
        <w:pageBreakBefore/>
        <w:spacing w:after="40"/>
      </w:pPr>
      <w:r>
        <w:rPr>
          <w:b/>
          <w:sz w:val="20"/>
        </w:rPr>
        <w:t>[ZH] 第一百七十章:十年磨一劍 — page 8/11</w:t>
      </w:r>
    </w:p>
    <w:p>
      <w:r>
        <w:t>壞了,真的養虎為患了!</w:t>
      </w:r>
    </w:p>
    <w:p>
      <w:r>
        <w:t>這個念頭在他們的心底迅速生根發芽</w:t>
      </w:r>
    </w:p>
    <w:p>
      <w:r>
        <w:t>而城之上的裴語涵,則是露出了玩味的笑容。</w:t>
      </w:r>
    </w:p>
    <w:p>
      <w:r>
        <w:t>知道後悔了吧</w:t>
      </w:r>
    </w:p>
    <w:p>
      <w:r>
        <w:t>仙門自負慣了,在這個仙道強盛的時代里,他們以為自己能夠主導一切。</w:t>
      </w:r>
    </w:p>
    <w:p>
      <w:r>
        <w:t>所以將葉寧當成了棋子</w:t>
      </w:r>
    </w:p>
    <w:p>
      <w:r>
        <w:t>可結果呢?</w:t>
      </w:r>
    </w:p>
    <w:p>
      <w:r>
        <w:t>棋子跳出了棋盤,狠狠嚇了他們一跳。</w:t>
      </w:r>
    </w:p>
    <w:p>
      <w:r>
        <w:t>裴語涵有一種預感,這可能會成為仙門所有人此生最後悔的事情</w:t>
      </w:r>
    </w:p>
    <w:p>
      <w:r>
        <w:t>早知如此,他們絕對不可能給葉寧成長的機會。</w:t>
      </w:r>
    </w:p>
    <w:p>
      <w:r>
        <w:t>速速傳信,請宗門派追援軍!</w:t>
      </w:r>
    </w:p>
    <w:p>
      <w:r>
        <w:t>仙門眾人反應的很快,他們意識到情況超出了掌控。</w:t>
      </w:r>
    </w:p>
    <w:p>
      <w:r>
        <w:t>於是立即做出了反應</w:t>
      </w:r>
    </w:p>
    <w:p>
      <w:r>
        <w:t>道道傳信靈符,劃破天空,消失在青冥之中</w:t>
      </w:r>
    </w:p>
    <w:p>
      <w:r>
        <w:t>先撤,等宗門高手到來,再來跟他計較</w:t>
      </w:r>
    </w:p>
    <w:p>
      <w:r>
        <w:t>羽化四仙生出了退意</w:t>
      </w:r>
    </w:p>
    <w:p>
      <w:r>
        <w:t>葉寧明顯不是他們能夠拿捏的,此刻大周一方萬眾一心,反倒是他們成了劣勢。</w:t>
      </w:r>
    </w:p>
    <w:p>
      <w:pPr>
        <w:pageBreakBefore/>
        <w:spacing w:after="40"/>
      </w:pPr>
      <w:r>
        <w:rPr>
          <w:b/>
          <w:sz w:val="20"/>
        </w:rPr>
        <w:t>[MY] အခန်း ၁၇၂ — page 8/11</w:t>
      </w:r>
    </w:p>
    <w:p>
      <w:r>
        <w:t>အင်မော်တယ်ဂိုဏ်းမှ အကကီးအကဲများသည် ယဲ့နင်အား</w:t>
      </w:r>
    </w:p>
    <w:p>
      <w:r>
        <w:t>--- Page 3791 ---</w:t>
      </w:r>
    </w:p>
    <w:p>
      <w:r>
        <w:t>ကည့်ရင်း စိတ်ထဲတွင် အေတွးများ လှိုင်းထသကဲ့သို့</w:t>
      </w:r>
    </w:p>
    <w:p>
      <w:r>
        <w:t>ဖြစ်သွားကေလသည်။</w:t>
      </w:r>
    </w:p>
    <w:p>
      <w:r>
        <w:t>“ခက်ငပီ၊ တကယ်ပဲ ကျားကို မွေးထိုတ်ငပီး</w:t>
      </w:r>
    </w:p>
    <w:p>
      <w:r>
        <w:t>ဘေးဒိုကခြဖစ်အောင် ပြလိုပ်မိခဲ့ငပီ”</w:t>
      </w:r>
    </w:p>
    <w:p>
      <w:r>
        <w:t>ဤအေတွးသည် သတို့၏စိတ်နှလိုံးအတွင်း လျင်မြန်စွာ</w:t>
      </w:r>
    </w:p>
    <w:p>
      <w:r>
        <w:t>အမြစ်တွယ်ငပီး အညွန့်ထွက်လာလေသည်။</w:t>
      </w:r>
    </w:p>
    <w:p>
      <w:r>
        <w:t>ငမွိဲ့ရိုးပေါ်တွင် ရှိနေသော ဖေးယွီဟန်မှာမ ပွင့်လင်းသော</w:t>
      </w:r>
    </w:p>
    <w:p>
      <w:r>
        <w:t>အပြံးတစ်ချက် ပေါ်လာလေသည်။</w:t>
      </w:r>
    </w:p>
    <w:p>
      <w:r>
        <w:t>“အခိုမှ နောင်တရေနကငပီလား”</w:t>
      </w:r>
    </w:p>
    <w:p>
      <w:r>
        <w:t>အင်မော်တယ်ဂိုဏ်းသည် မာနကကီးလွန်းခဲ့သည်။</w:t>
      </w:r>
    </w:p>
    <w:p>
      <w:r>
        <w:t>အင်မော်တယ်လမ်းစဉ် အားကောင်းသော</w:t>
      </w:r>
    </w:p>
    <w:p>
      <w:r>
        <w:t>ခေတ်ကာလအတွင်း သတို့သည် မိမိတို့အေနြဖင့်</w:t>
      </w:r>
    </w:p>
    <w:p>
      <w:r>
        <w:t>အရာခပ်သိမ်းကို ထိန်းချပ်နိုင်သည်ဟို ထင်မြင်ခဲ့ကသည်။</w:t>
      </w:r>
    </w:p>
    <w:p>
      <w:r>
        <w:t>ထို့ကောင့် ယဲ့နင်အား စစ်တိုရင်အရိုပ်တစ်ခိုအဖြစ်</w:t>
      </w:r>
    </w:p>
    <w:p>
      <w:r>
        <w:t>--- Page 3792 ---</w:t>
      </w:r>
    </w:p>
    <w:p>
      <w:r>
        <w:t>သတ်မှတ်ခဲ့ကြခင်း ဖြစ်သည်။</w:t>
      </w:r>
    </w:p>
    <w:p>
      <w:r>
        <w:t>သို့သော် အဖြစ်အပျက်ကား မည်သို့နည်း။</w:t>
      </w:r>
    </w:p>
    <w:p>
      <w:r>
        <w:t>စစ်တိုရင်ရိုပ်သည် စစ်ကစားကွက်ပေါ်မှ ခိုန်ထွက်သွားငပီး</w:t>
      </w:r>
    </w:p>
    <w:p>
      <w:r>
        <w:t>သတို့အား တိုန်လှုပ်သွားစေခဲ့လေသည်။</w:t>
      </w:r>
    </w:p>
    <w:p>
      <w:r>
        <w:t>ဖေးယွီဟန်တွင် ခံစားချက်တစ်ခို ရှိနေသည်။ ဤသည်မှာ</w:t>
      </w:r>
    </w:p>
    <w:p>
      <w:r>
        <w:t>အင်မော်တယ်ဂိုဏ်းသဂိုဏ်းသားအားလိုံးတို့၏ ဘဝတွင်</w:t>
      </w:r>
    </w:p>
    <w:p>
      <w:r>
        <w:t>အနောင်တရဆိုံးသော အဖြစ်အပျက်တစ်ခို</w:t>
      </w:r>
    </w:p>
    <w:p>
      <w:r>
        <w:t>ဖြစ်လာနိုင်သည်။</w:t>
      </w:r>
    </w:p>
    <w:p>
      <w:r>
        <w:t>ဤသို့ဖြစ်မည်ကို သိခဲ့လျှင် သတို့သည် ယဲ့နင်အား</w:t>
      </w:r>
    </w:p>
    <w:p>
      <w:r>
        <w:t>ကကီးထွားလာရန် အခွင့်အေရးပေးမည် မဟိုတ်။</w:t>
      </w:r>
    </w:p>
    <w:p>
      <w:r>
        <w:t>“အမြန်ဆိုံး သတင်းပို့၊ ဂိုဏ်းချပ်ဆီ အကအညီတောင်းက”</w:t>
      </w:r>
    </w:p>
    <w:p>
      <w:r>
        <w:t>အင်မော်တယ်ဂိုဏ်းသဂိုဏ်းသားများသည် လျင်မြန်စွာ</w:t>
      </w:r>
    </w:p>
    <w:p>
      <w:r>
        <w:t>တိုန့်ပြန်ကေလသည်။ အေခြအေနသည်</w:t>
      </w:r>
    </w:p>
    <w:p>
      <w:r>
        <w:t>ထိန်းချပ်နိုင်စွမ်းထက် ကျော်လွန်သွားငပီကို သတို့</w:t>
      </w:r>
    </w:p>
    <w:p>
      <w:r>
        <w:t>--- Page 3793 ---</w:t>
      </w:r>
    </w:p>
    <w:p>
      <w:r>
        <w:t>သိမြင်လိုက်ကသည်။</w:t>
      </w:r>
    </w:p>
    <w:p>
      <w:r>
        <w:t>သတင်းပို့ရန် မှော်စွမ်းအမှတ်အသားများသည်</w:t>
      </w:r>
    </w:p>
    <w:p>
      <w:r>
        <w:t>မိုးကောင်းကင်ကို ဖြတ်သန်းငပီး မျြူမှောင်များအတွင်း</w:t>
      </w:r>
    </w:p>
    <w:p>
      <w:r>
        <w:t>ပျောက်ကွယ်သွားလေသည်။</w:t>
      </w:r>
    </w:p>
    <w:p>
      <w:r>
        <w:t>“အရင်ဆိုတ်ကရေအာင်၊ ဂိုဏ်းချပ်ရောက်လာတဲ့အထိ</w:t>
      </w:r>
    </w:p>
    <w:p>
      <w:r>
        <w:t>စောင့်ငပီး သနဲ့ ရှင်းကတာပေါ့”</w:t>
      </w:r>
    </w:p>
    <w:p>
      <w:r>
        <w:t>နတ်လေးပါးပင်လျှင် ဆိုတ်ခွာလိုသော စိတ်ဆနဒ</w:t>
      </w:r>
    </w:p>
    <w:p>
      <w:pPr>
        <w:pageBreakBefore/>
        <w:spacing w:after="40"/>
      </w:pPr>
      <w:r>
        <w:rPr>
          <w:b/>
          <w:sz w:val="20"/>
        </w:rPr>
        <w:t>[ZH] 第一百七十章:十年磨一劍 — page 9/11</w:t>
      </w:r>
    </w:p>
    <w:p>
      <w:r>
        <w:t>這讓他們不得不選擇暫避鋒芒。</w:t>
      </w:r>
    </w:p>
    <w:p>
      <w:r>
        <w:t>但這個決定卻是很憋屈的</w:t>
      </w:r>
    </w:p>
    <w:p>
      <w:r>
        <w:t>因為他們好不容易破了陣,本以為塵埃落定了,結果卻生出這麼一檔子事情來</w:t>
      </w:r>
    </w:p>
    <w:p>
      <w:r>
        <w:t>但是無所調</w:t>
      </w:r>
    </w:p>
    <w:p>
      <w:r>
        <w:t>仙門雖然養虎為患了,但是並不代表著不能解決。</w:t>
      </w:r>
    </w:p>
    <w:p>
      <w:r>
        <w:t>他們四人說起來地位很高,但自家人知道自家事情</w:t>
      </w:r>
    </w:p>
    <w:p>
      <w:r>
        <w:t>他們四人在修行界,只能說是高端戰力,而不能稱之為頂尖</w:t>
      </w:r>
    </w:p>
    <w:p>
      <w:r>
        <w:t>現如今的世界,仙門就是最強的</w:t>
      </w:r>
    </w:p>
    <w:p>
      <w:r>
        <w:t>旦動真格的,派迣真正的強者到來,沒有截仙陣的保護,葉寧和京城,都要完蛋</w:t>
      </w:r>
    </w:p>
    <w:p>
      <w:r>
        <w:t>這一點,他們亳不懷疑</w:t>
      </w:r>
    </w:p>
    <w:p>
      <w:r>
        <w:t>等著吧,馬上就會跟你清算</w:t>
      </w:r>
    </w:p>
    <w:p>
      <w:r>
        <w:t>虯首仙冷冷說道</w:t>
      </w:r>
    </w:p>
    <w:p>
      <w:r>
        <w:t>傳信靈符已經發出,宗門大能,很快就能做出反應。</w:t>
      </w:r>
    </w:p>
    <w:p>
      <w:r>
        <w:t>事情還遠遠沒有到結東的時候</w:t>
      </w:r>
    </w:p>
    <w:p>
      <w:r>
        <w:t>然而,一個冷漠的聲音卻是隨風飄來</w:t>
      </w:r>
    </w:p>
    <w:p>
      <w:pPr>
        <w:pageBreakBefore/>
        <w:spacing w:after="40"/>
      </w:pPr>
      <w:r>
        <w:rPr>
          <w:b/>
          <w:sz w:val="20"/>
        </w:rPr>
        <w:t>[MY] အခန်း ၁၇၂ — page 9/11</w:t>
      </w:r>
    </w:p>
    <w:p>
      <w:r>
        <w:t>ပေါ်ပေါက်လာလေသည်။</w:t>
      </w:r>
    </w:p>
    <w:p>
      <w:r>
        <w:t>ယဲ့နင်သည် သတို့ မထိန်းချပ်နိုင်သော သတစ်ဦး</w:t>
      </w:r>
    </w:p>
    <w:p>
      <w:r>
        <w:t>ဖြစ်နေပငပီ။ ယခိုအခါတွင် ကျိးပြည်ထောင်ဘက်မှ</w:t>
      </w:r>
    </w:p>
    <w:p>
      <w:r>
        <w:t>လအပေါင်းတို့ စိတ်ဓာတ်တစ်ခိုတည်း ဖြစ်နေကသည်။</w:t>
      </w:r>
    </w:p>
    <w:p>
      <w:r>
        <w:t>ဆန့်ကျင်ဘက်အေနြဖင့် သတို့သည် အားနည်းသော</w:t>
      </w:r>
    </w:p>
    <w:p>
      <w:r>
        <w:t>အေနအထားတွင် ရှိနေကသည်။</w:t>
      </w:r>
    </w:p>
    <w:p>
      <w:r>
        <w:t>ဤသည်က သတို့အား ယာယီအေနြဖင့် ရှောင်တိမ်းရန်</w:t>
      </w:r>
    </w:p>
    <w:p>
      <w:r>
        <w:t>--- Page 3794 ---</w:t>
      </w:r>
    </w:p>
    <w:p>
      <w:r>
        <w:t>ရွေးချယ်စေခဲ့လေသည်။</w:t>
      </w:r>
    </w:p>
    <w:p>
      <w:r>
        <w:t>သို့သော် ဤဆိုံးဖြတ်ချက်သည် အလွန်စိတ်ပျက်စရာ</w:t>
      </w:r>
    </w:p>
    <w:p>
      <w:r>
        <w:t>ကောင်းလှသည်။</w:t>
      </w:r>
    </w:p>
    <w:p>
      <w:r>
        <w:t>အဘယ်ကောင့်ဆိုသော် သတို့သည်</w:t>
      </w:r>
    </w:p>
    <w:p>
      <w:r>
        <w:t>အင်မော်တယ်တားဆီးမနတာန်စက်ဝန်းအား အလွန်တရာ</w:t>
      </w:r>
    </w:p>
    <w:p>
      <w:r>
        <w:t>ခက်ခဲစွာ ဖျက်ဆီးနိုင်ခဲ့ငပီး၊ အရာခပ်သိမ်း ငပီးဆိုံးသွားငပီဟို</w:t>
      </w:r>
    </w:p>
    <w:p>
      <w:r>
        <w:t>ထင်မှတ်ခဲ့ကေသာ်လည်း ဤကဲ့သို့သော</w:t>
      </w:r>
    </w:p>
    <w:p>
      <w:r>
        <w:t>အဖြစ်အပျက်တစ်ခို ပေါ်ပေါက်လာခဲ့ခြင်းကောင့်</w:t>
      </w:r>
    </w:p>
    <w:p>
      <w:r>
        <w:t>ဖြစ်သည်။</w:t>
      </w:r>
    </w:p>
    <w:p>
      <w:r>
        <w:t>သို့သော် ရေရှည်တွင် အေရးမကကီးပါ။</w:t>
      </w:r>
    </w:p>
    <w:p>
      <w:r>
        <w:t>အင်မော်တယ်ဂိုဏ်းသည် ကျားကို မွေးထိုတ်ငပီး</w:t>
      </w:r>
    </w:p>
    <w:p>
      <w:r>
        <w:t>ဘေးဒိုကခေရာက်အောင် ပြလိုပ်မိခဲ့သော်လည်း</w:t>
      </w:r>
    </w:p>
    <w:p>
      <w:r>
        <w:t>ဖြေရှင်း၍မရဟို မဆိုလိုပေ။</w:t>
      </w:r>
    </w:p>
    <w:p>
      <w:r>
        <w:t>သတို့လေးဦးနှင့် ပတ်သက်၍ ပြောရမည်ဆိုလျှင်</w:t>
      </w:r>
    </w:p>
    <w:p>
      <w:r>
        <w:t>--- Page 3795 ---</w:t>
      </w:r>
    </w:p>
    <w:p>
      <w:r>
        <w:t>ရာထးအဆင့်အတန်း အလွန်မြင့်မားသော်လည်း</w:t>
      </w:r>
    </w:p>
    <w:p>
      <w:r>
        <w:t>မိမိတို့အကောင်းကို မိမိတို့ ကောင်းစွာ သိကသည်။</w:t>
      </w:r>
    </w:p>
    <w:p>
      <w:r>
        <w:t>သတို့လေးဦးသည် အင်မော်တယ်လောကတွင်</w:t>
      </w:r>
    </w:p>
    <w:p>
      <w:r>
        <w:t>အဆင့်မြင့်တိုက်ခိုက်ရေးသမားများဟိုသာ ဆိုနိုင်ငပီး</w:t>
      </w:r>
    </w:p>
    <w:p>
      <w:r>
        <w:t>ထိပ်တန်းဟို မဆိုနိုင်ပေ။</w:t>
      </w:r>
    </w:p>
    <w:p>
      <w:r>
        <w:t>ယခိုခေတ်ကာလ၏ ကမဘာလောကတွင်</w:t>
      </w:r>
    </w:p>
    <w:p>
      <w:r>
        <w:t>အင်မော်တယ်ဂိုဏ်းသည် အင်အားအကကီးဆိုံး ဖြစ်သည်။</w:t>
      </w:r>
    </w:p>
    <w:p>
      <w:r>
        <w:t>တစ်ကယ့်ကိစစြဖစ်လာပါက၊ အစစ်အမှန်သော</w:t>
      </w:r>
    </w:p>
    <w:p>
      <w:r>
        <w:t>အင်အားကကီးများကို စေလတ်လာသောအခါ၊</w:t>
      </w:r>
    </w:p>
    <w:p>
      <w:r>
        <w:t>မနတာန်စက်ဝန်း၏ ကာကွယ်မှု မရှိတော့သဖြင့်</w:t>
      </w:r>
    </w:p>
    <w:p>
      <w:r>
        <w:t>ယဲ့နင်နှင့်တကွ ငမွိဲ့တော်တစ်ခိုလိုံး ပျက်စီးရမည်သာ</w:t>
      </w:r>
    </w:p>
    <w:p>
      <w:r>
        <w:t>ဖြစ်သည်။</w:t>
      </w:r>
    </w:p>
    <w:p>
      <w:r>
        <w:t>ဤအချက်ကို သတို့ လိုံး၀ သံသယမရှိချေ။</w:t>
      </w:r>
    </w:p>
    <w:p>
      <w:r>
        <w:t>“မင်းစောင့်နေလိုက်။ မကာခင် စာရင်းရှင်းရလိမ့်မယ်”</w:t>
      </w:r>
    </w:p>
    <w:p>
      <w:r>
        <w:t>--- Page 3796 ---</w:t>
      </w:r>
    </w:p>
    <w:p>
      <w:r>
        <w:t>ကျားကွက်နတ်မင်းသည် အေးစက်စွာ</w:t>
      </w:r>
    </w:p>
    <w:p>
      <w:r>
        <w:t>ပြောလိုက်လေသည်။</w:t>
      </w:r>
    </w:p>
    <w:p>
      <w:r>
        <w:t>သတင်းပို့မှော်အမှတ်အသားများကို ပို့လတ်လိုက်ငပီ၊</w:t>
      </w:r>
    </w:p>
    <w:p>
      <w:r>
        <w:t>ဂိုဏ်းချပ်ကကီးများသည် လျင်မြန်စွာ</w:t>
      </w:r>
    </w:p>
    <w:p>
      <w:r>
        <w:t>တိုန့်ပြန်လာကမည်သာ ဖြစ်သည်။</w:t>
      </w:r>
    </w:p>
    <w:p>
      <w:pPr>
        <w:pageBreakBefore/>
        <w:spacing w:after="40"/>
      </w:pPr>
      <w:r>
        <w:rPr>
          <w:b/>
          <w:sz w:val="20"/>
        </w:rPr>
        <w:t>[ZH] 第一百七十章:十年磨一劍 — page 10/11</w:t>
      </w:r>
    </w:p>
    <w:p>
      <w:r>
        <w:t>想來就來,想走就走,你當這裡是什麼地方?</w:t>
      </w:r>
    </w:p>
    <w:p>
      <w:r>
        <w:t>葉寧踏前一步,諸子虛影在其周邊顯化,宛如聖人降世</w:t>
      </w:r>
    </w:p>
    <w:p>
      <w:r>
        <w:t>這裡是京城</w:t>
      </w:r>
    </w:p>
    <w:p>
      <w:r>
        <w:t>是大周國都</w:t>
      </w:r>
    </w:p>
    <w:p>
      <w:r>
        <w:t>在這裡犯下了滔天血債,怎能不付出代價?</w:t>
      </w:r>
    </w:p>
    <w:p>
      <w:r>
        <w:t>怎麼,你還想留下我們?</w:t>
      </w:r>
    </w:p>
    <w:p>
      <w:r>
        <w:t>洛雲仙不屑一笑</w:t>
      </w:r>
    </w:p>
    <w:p>
      <w:r>
        <w:t>他們是奈何不得葉寧,但他們覺得,那不過是葉寧依靠法寶的歷害而已,去除掉法</w:t>
      </w:r>
    </w:p>
    <w:p>
      <w:r>
        <w:t>寶的因素,葉寧也奈何不了他們</w:t>
      </w:r>
    </w:p>
    <w:p>
      <w:r>
        <w:t>然而葉寧卻沒有這樣的覺悟。</w:t>
      </w:r>
    </w:p>
    <w:p>
      <w:r>
        <w:t>他一步步的往前走,無窮無盡的文氣從他的腦後狂涌而出。</w:t>
      </w:r>
    </w:p>
    <w:p>
      <w:r>
        <w:t>十年磨一劍!</w:t>
      </w:r>
    </w:p>
    <w:p>
      <w:r>
        <w:t>文氣瘋狂的演化,一柄寶劍的虛影,漸漸勾勒而出。</w:t>
      </w:r>
    </w:p>
    <w:p>
      <w:r>
        <w:t>就在虛影出現的剎那,天地之間無邊劍氣狂涌。</w:t>
      </w:r>
    </w:p>
    <w:p>
      <w:r>
        <w:t>儒道戰詩!?</w:t>
      </w:r>
    </w:p>
    <w:p>
      <w:r>
        <w:t>虯首仙眉頭直跳,低聲喝道</w:t>
      </w:r>
    </w:p>
    <w:p>
      <w:r>
        <w:t>速走!</w:t>
      </w:r>
    </w:p>
    <w:p>
      <w:r>
        <w:t>他感覺到了危險。</w:t>
      </w:r>
    </w:p>
    <w:p>
      <w:r>
        <w:t>四人身形閃爍,就要離去。</w:t>
      </w:r>
    </w:p>
    <w:p>
      <w:r>
        <w:t>然而葉寧下一句,已經念出</w:t>
      </w:r>
    </w:p>
    <w:p>
      <w:pPr>
        <w:pageBreakBefore/>
        <w:spacing w:after="40"/>
      </w:pPr>
      <w:r>
        <w:rPr>
          <w:b/>
          <w:sz w:val="20"/>
        </w:rPr>
        <w:t>[MY] အခန်း ၁၇၂ — page 10/11</w:t>
      </w:r>
    </w:p>
    <w:p>
      <w:r>
        <w:t>အမှုကိစစသည် အဆိုံးသတ်ရန်</w:t>
      </w:r>
    </w:p>
    <w:p>
      <w:r>
        <w:t>အလွန်ဝေးကွာနေပေသးသည်။</w:t>
      </w:r>
    </w:p>
    <w:p>
      <w:r>
        <w:t>သို့သော် အေးစက်သော အသံတစ်သံသည် လေနှင့်အတ</w:t>
      </w:r>
    </w:p>
    <w:p>
      <w:r>
        <w:t>လွင့်ပါလာလေသည်။</w:t>
      </w:r>
    </w:p>
    <w:p>
      <w:r>
        <w:t>“လာချင်တိုင်းလာ၊ သွားချင်တိုင်းသွား၊ မင်းတို့ ဒီနေရာကို</w:t>
      </w:r>
    </w:p>
    <w:p>
      <w:r>
        <w:t>ဘာမှတ်နေကတာလဲ”</w:t>
      </w:r>
    </w:p>
    <w:p>
      <w:r>
        <w:t>ယဲ့နင်သည် ရွှေဲ့သို့ တစ်လှမ်းတိုးလိုက်၏။</w:t>
      </w:r>
    </w:p>
    <w:p>
      <w:r>
        <w:t>သေတာ်စင်များ၏ အရိပ်သဏ္ဍာန်များ သ့ပတ်ဝန်းကျင်တွင်</w:t>
      </w:r>
    </w:p>
    <w:p>
      <w:r>
        <w:t>ထင်ရှားလာကာ သေတာ်စင်များ လောကသို့</w:t>
      </w:r>
    </w:p>
    <w:p>
      <w:r>
        <w:t>--- Page 3797 ---</w:t>
      </w:r>
    </w:p>
    <w:p>
      <w:r>
        <w:t>ဆင်းသက်လာသကဲ့သို့ ဖြစ်လေသည်။</w:t>
      </w:r>
    </w:p>
    <w:p>
      <w:r>
        <w:t>ဤနေရာသည် ငမွိဲ့တော်ဖြစ်သည်။</w:t>
      </w:r>
    </w:p>
    <w:p>
      <w:r>
        <w:t>ကျိးပြည်ထောင်၏ငမွိဲ့တော် ဖြစ်သည်။</w:t>
      </w:r>
    </w:p>
    <w:p>
      <w:r>
        <w:t>ဤနေရာတွင် မိုးကောင်းကင်ပမာ ကကီးမားသော</w:t>
      </w:r>
    </w:p>
    <w:p>
      <w:r>
        <w:t>သွေးကေကးကို ကျူးလွန်ခဲ့ငပီးနောက် မည်သို့လျှင် အဖိုးအခ</w:t>
      </w:r>
    </w:p>
    <w:p>
      <w:r>
        <w:t>မေပးဆပ်ဘဲ နေနိုင်မည်နည်း။</w:t>
      </w:r>
    </w:p>
    <w:p>
      <w:r>
        <w:t>“ဘယ်လိုလဲ၊ မင်းက ငါတို့ကို ဖမ်းထားချင်သေးသလား”</w:t>
      </w:r>
    </w:p>
    <w:p>
      <w:r>
        <w:t>မိုးတိမ်နတ်မင်းသည် မထီမဲ့မြင် ရယ်မောလိုက်လေသည်။</w:t>
      </w:r>
    </w:p>
    <w:p>
      <w:r>
        <w:t>သတို့သည် ယဲ့နင်ကို အနိုင်မယနိုင်သော်လည်း ယဲ့နင်သည်</w:t>
      </w:r>
    </w:p>
    <w:p>
      <w:r>
        <w:t>ရတနာ၏စွမ်းအားကိုသာ အားကိုးရခြင်းဖြစ်သည်ဟို သတို့</w:t>
      </w:r>
    </w:p>
    <w:p>
      <w:r>
        <w:t>ယဆထားကသည်။ ရတနာ၏အကောင်းရင်းကို</w:t>
      </w:r>
    </w:p>
    <w:p>
      <w:r>
        <w:t>ဖယ်ရှားလိုက်ပါက ယဲ့နင်သည်လည်း သတို့ကို</w:t>
      </w:r>
    </w:p>
    <w:p>
      <w:r>
        <w:t>မထိန်းချပ်နိုင် ထင်မြင်ကသည်။</w:t>
      </w:r>
    </w:p>
    <w:p>
      <w:r>
        <w:t>--- Page 3798 ---</w:t>
      </w:r>
    </w:p>
    <w:p>
      <w:r>
        <w:t>သို့သော် ယဲ့နင်တွင် ထိုကဲ့သို့သော စိတ်ကးမရှိပေ။</w:t>
      </w:r>
    </w:p>
    <w:p>
      <w:r>
        <w:t>သသည် တစ်လှမ်းချင်း ရွှေဲ့သို့ လျှောက်လာငပီး</w:t>
      </w:r>
    </w:p>
    <w:p>
      <w:r>
        <w:t>အဆိုံးအစမရှိသော ဉာဏစွမ်းအားများသည်</w:t>
      </w:r>
    </w:p>
    <w:p>
      <w:r>
        <w:t>သ့ဦးခေါင်းနောက်မှ ရိုက်ခတ်ထွက်လာလေသည်။</w:t>
      </w:r>
    </w:p>
    <w:p>
      <w:r>
        <w:t>“ဆယ်နှစ်တိုင်…ဓားတစ်လက်ကို သွေးခဲ့သည်”</w:t>
      </w:r>
    </w:p>
    <w:p>
      <w:r>
        <w:t>စာပေစွမ်းအားများ ရးသွပ်စွာ တိုးပွားလာငပီး အလွန်အမင်း</w:t>
      </w:r>
    </w:p>
    <w:p>
      <w:r>
        <w:t>ထက်ရှေသာ ဓားတစ်လက်၏ အရိပ်သဏ္ဍာန်သည်</w:t>
      </w:r>
    </w:p>
    <w:p>
      <w:r>
        <w:t>တြဖည်းဖြည်း ပေါ်လွင်လာလေသည်။</w:t>
      </w:r>
    </w:p>
    <w:p>
      <w:r>
        <w:t>အရိပ်သဏ္ဍာန် ပေါ်ပေါက်လာသောအခိုက်အတန့်တွင်</w:t>
      </w:r>
    </w:p>
    <w:p>
      <w:r>
        <w:t>ကောင်းကင်နှင့်မြေကကီးအကား အဆိုံးအစမရှိသော</w:t>
      </w:r>
    </w:p>
    <w:p>
      <w:r>
        <w:t>ဓါးစိတ်ဆနဒများ ရိုက်ခတ်လာလေသည်။</w:t>
      </w:r>
    </w:p>
    <w:p>
      <w:r>
        <w:t>'သေတာ်စင်တိုက်ပွဲကဗျာ'</w:t>
      </w:r>
    </w:p>
    <w:p>
      <w:r>
        <w:t>ကျားကွက်နတ်မင်းသည် မျက်ခိုံးတွန့်သွားငပီး</w:t>
      </w:r>
    </w:p>
    <w:p>
      <w:r>
        <w:t>တီးတိုးရေရွတ်လိုက်မိသည်။</w:t>
      </w:r>
    </w:p>
    <w:p>
      <w:r>
        <w:t>--- Page 3799 ---</w:t>
      </w:r>
    </w:p>
    <w:p>
      <w:r>
        <w:t>“မြန်မြန်ဆိုတ်က”</w:t>
      </w:r>
    </w:p>
    <w:p>
      <w:r>
        <w:t>သသည် အနတရာယ်ကို ခံစားမိလေငပီ။</w:t>
      </w:r>
    </w:p>
    <w:p>
      <w:r>
        <w:t>လေလးဦးသား ရိုပ်သဏ္ဍာန်များ</w:t>
      </w:r>
    </w:p>
    <w:p>
      <w:pPr>
        <w:pageBreakBefore/>
        <w:spacing w:after="40"/>
      </w:pPr>
      <w:r>
        <w:rPr>
          <w:b/>
          <w:sz w:val="20"/>
        </w:rPr>
        <w:t>[ZH] 第一百七十章:十年磨一劍 — page 11/11</w:t>
      </w:r>
    </w:p>
    <w:p>
      <w:r>
        <w:t>霜刃未曾試!</w:t>
      </w:r>
    </w:p>
    <w:p>
      <w:r>
        <w:t>天地之間除了劍氣之外,還有無邊無際的殺氣</w:t>
      </w:r>
    </w:p>
    <w:p>
      <w:r>
        <w:t>殺氣幾乎凝聚成了實質,從四面八方包圍而來</w:t>
      </w:r>
    </w:p>
    <w:p>
      <w:r>
        <w:t>在無窮盡的文氣加持之下,四人發現自己竟然動彈不得</w:t>
      </w:r>
    </w:p>
    <w:p>
      <w:r>
        <w:t>就好像被定在了半空之中一</w:t>
      </w:r>
    </w:p>
    <w:p>
      <w:r>
        <w:t>洛雲仙面色白,這一刻,他終於意識到了自己面對著的是個什麼樣的對手</w:t>
      </w:r>
    </w:p>
    <w:p>
      <w:r>
        <w:t>今日把示君!</w:t>
      </w:r>
    </w:p>
    <w:p>
      <w:r>
        <w:t>葉寧再次念道。</w:t>
      </w:r>
    </w:p>
    <w:p>
      <w:r>
        <w:t>就像是死神的低語</w:t>
      </w:r>
    </w:p>
    <w:p>
      <w:r>
        <w:t>言出,天地之間,傳來無數道劍吟聲</w:t>
      </w:r>
    </w:p>
    <w:p>
      <w:r>
        <w:t>京城之中,將土們手中的戰劍,讀書人腰間掛著的鐵劍,武夫攜帶的佩劍</w:t>
      </w:r>
    </w:p>
    <w:p>
      <w:r>
        <w:t>京城之外,仙門修士的飛劍,法劍!</w:t>
      </w:r>
    </w:p>
    <w:p>
      <w:r>
        <w:t>在這一刻,全部做出了響應</w:t>
      </w:r>
    </w:p>
    <w:p>
      <w:r>
        <w:t>就好像如詩中所說,今日向諸君展示自己的鋒芒一樣!</w:t>
      </w:r>
    </w:p>
    <w:p>
      <w:r>
        <w:t>剎那之間,萬劍齊鳴!</w:t>
      </w:r>
    </w:p>
    <w:p>
      <w:r>
        <w:t>[[KMTCRAWLER MARKER 146]]</w:t>
      </w:r>
    </w:p>
    <w:p>
      <w:pPr>
        <w:pageBreakBefore/>
        <w:spacing w:after="40"/>
      </w:pPr>
      <w:r>
        <w:rPr>
          <w:b/>
          <w:sz w:val="20"/>
        </w:rPr>
        <w:t>[MY] အခန်း ၁၇၂ — page 11/11</w:t>
      </w:r>
    </w:p>
    <w:p>
      <w:r>
        <w:t>လျှပ်တြပက်လှုပ်ရှားသွားငပီး ဆိုတ်ခွာရန်</w:t>
      </w:r>
    </w:p>
    <w:p>
      <w:r>
        <w:t>ပြင်ဆင်ကေလသည်။</w:t>
      </w:r>
    </w:p>
    <w:p>
      <w:r>
        <w:t>သို့သော် ယဲ့နင်၏ ကဗျာနောက်တစ်ကောင်းသည်</w:t>
      </w:r>
    </w:p>
    <w:p>
      <w:r>
        <w:t>ရွတ်ဆိုငပီး ဖြစ်လေသည်။</w:t>
      </w:r>
    </w:p>
    <w:p>
      <w:r>
        <w:t>“ဓားသွားကို မစမ်းသပ်ရေသး”</w:t>
      </w:r>
    </w:p>
    <w:p>
      <w:r>
        <w:t>ကောင်းကင်နှင့်မြေကကီးအကား ဓါးစိတ်ဆနဒများအပြင်</w:t>
      </w:r>
    </w:p>
    <w:p>
      <w:r>
        <w:t>အဆိုံးအစမရှိသော သတ်ဖြတ်လိုစိတ်များလည်း</w:t>
      </w:r>
    </w:p>
    <w:p>
      <w:r>
        <w:t>တည်ရှိလာပေသည်။</w:t>
      </w:r>
    </w:p>
    <w:p>
      <w:r>
        <w:t>သတ်ဖြတ်လိုစိတ်များသည် သိပ်သည်းလွန်း၍</w:t>
      </w:r>
    </w:p>
    <w:p>
      <w:r>
        <w:t>အစိုင်အခဲဖြစ်လာသလိုပင် လေးဘက်လေးတန်မှ</w:t>
      </w:r>
    </w:p>
    <w:p>
      <w:r>
        <w:t>--- Page 3800 ---</w:t>
      </w:r>
    </w:p>
    <w:p>
      <w:r>
        <w:t>ဝိုင်းရံလာလေသည်။</w:t>
      </w:r>
    </w:p>
    <w:p>
      <w:r>
        <w:t>အဆိုံးအစမရှိသော စာပေစွမ်းအားများ၏</w:t>
      </w:r>
    </w:p>
    <w:p>
      <w:r>
        <w:t>အားဖြည့်မှုအောက်တွင် လေလးဦးသည် မိမိတို့</w:t>
      </w:r>
    </w:p>
    <w:p>
      <w:r>
        <w:t>လှုပ်ရှားမရအောင် ဖြစ်သွားကောင်း တွေဲ့ရှိရေလသည်။</w:t>
      </w:r>
    </w:p>
    <w:p>
      <w:r>
        <w:t>လေထိုထဲတွင် တွဲလောင်းချိတ်ဆွဲခံထားသကဲ့သို့</w:t>
      </w:r>
    </w:p>
    <w:p>
      <w:r>
        <w:t>ဖြစ်နေလသည်။</w:t>
      </w:r>
    </w:p>
    <w:p>
      <w:r>
        <w:t>“ဘယ်လိုဖြစ်တာလဲ”</w:t>
      </w:r>
    </w:p>
    <w:p>
      <w:r>
        <w:t>မိုးတိမ်နတ်မင်းသည် သွေးရောင်ပျောက်သွားသည်။</w:t>
      </w:r>
    </w:p>
    <w:p>
      <w:r>
        <w:t>သသည် နောက်ဆိုံး၌ မိမိရင်ဆိုင်နေရသော ရန်သသည်</w:t>
      </w:r>
    </w:p>
    <w:p>
      <w:r>
        <w:t>မည်သို့သော ရန်သမျိးဖြစ်သည်ကို သိမြင်လာလေသည်။</w:t>
      </w:r>
    </w:p>
    <w:p>
      <w:r>
        <w:t>“ယနေ့ သင်တို့အား ပြသမည်”</w:t>
      </w:r>
    </w:p>
    <w:p>
      <w:r>
        <w:t>ယဲ့နင်သည် ထပ်မံ ရွတ်ဆိုလိုက်လေသည်။</w:t>
      </w:r>
    </w:p>
    <w:p>
      <w:r>
        <w:t>သေမင်း၏ တီးတိုးရေရွတ်သံသဖွယ် ဖြစ်လေသည်။</w:t>
      </w:r>
    </w:p>
    <w:p>
      <w:r>
        <w:t>--- Page 3801 ---</w:t>
      </w:r>
    </w:p>
    <w:p>
      <w:r>
        <w:t>ထိုစကားတစ်ခွန်း ထွက်ပေါ်လာသည်နှင့်</w:t>
      </w:r>
    </w:p>
    <w:p>
      <w:r>
        <w:t>ကောင်းကင်နှင့်မြေကကီးအကား ဓါးတွန်သံများ</w:t>
      </w:r>
    </w:p>
    <w:p>
      <w:r>
        <w:t>မြည်ဟီးလာကသည်။</w:t>
      </w:r>
    </w:p>
    <w:p>
      <w:r>
        <w:t>ငမွိဲ့တော်အတွင်း၌ စစ်သည်များ၏ လက်ထဲရှိ</w:t>
      </w:r>
    </w:p>
    <w:p>
      <w:r>
        <w:t>စစ်သိုံးဓားများ၊ စာပေပညာရှင်များ၏ ခါးတွင်</w:t>
      </w:r>
    </w:p>
    <w:p>
      <w:r>
        <w:t>ချိတ်ဆွဲထားသော သံဓားများ၊ သာမန်ပြည်သတို့</w:t>
      </w:r>
    </w:p>
    <w:p>
      <w:r>
        <w:t>ကိုင်ဆောင်လာသော ဓားများ......</w:t>
      </w:r>
    </w:p>
    <w:p>
      <w:r>
        <w:t>ငမွိဲ့တော်ပြင်ပတွင် အင်မော်တယ်ဂိုဏ်းသဂိုဏ်းသားများ၏</w:t>
      </w:r>
    </w:p>
    <w:p>
      <w:r>
        <w:t>ဓါးပျံများ၊ မှော်ဓားများ။</w:t>
      </w:r>
    </w:p>
    <w:p>
      <w:r>
        <w:t>ဤအချိန်တွင် ၎င်းတို့အားလိုံး တိုန့်ပြန်မှု</w:t>
      </w:r>
    </w:p>
    <w:p>
      <w:r>
        <w:t>ပြလိုပ်လာကေလသည်။</w:t>
      </w:r>
    </w:p>
    <w:p>
      <w:r>
        <w:t>ကဗျာထဲတွင် ပြဆိုနေသကဲ့သို့ပင်။</w:t>
      </w:r>
    </w:p>
    <w:p>
      <w:r>
        <w:t>ယေန့တွင် မိမိ၏ထက်မြက်မှုကို သင်တို့အားလိုံးအား</w:t>
      </w:r>
    </w:p>
    <w:p>
      <w:r>
        <w:t>ပြသမည်။</w:t>
      </w:r>
    </w:p>
    <w:p>
      <w:r>
        <w:t>--- Page 3802 ---</w:t>
      </w:r>
    </w:p>
    <w:p>
      <w:r>
        <w:t>ရိုတ်တရက်ဆိုသလို ဓားပေါင်းတစ်သောင်းတို့</w:t>
      </w:r>
    </w:p>
    <w:p>
      <w:r>
        <w:t>တငပိင်နက်တည်း မြည်တွန်လာလေသည်။</w:t>
      </w:r>
    </w:p>
    <w:p>
      <w:r>
        <w:t>-------- ----------- ----------- ----------- ----------- ---------------</w:t>
      </w:r>
    </w:p>
    <w:p>
      <w:pPr>
        <w:pageBreakBefore/>
        <w:spacing w:after="40"/>
      </w:pPr>
      <w:r>
        <w:rPr>
          <w:b/>
          <w:sz w:val="20"/>
        </w:rPr>
        <w:t>[ZH] 第一百七十一章:誰有不平事 — page 1/11</w:t>
      </w:r>
    </w:p>
    <w:p>
      <w:pPr>
        <w:spacing w:after="120"/>
      </w:pPr>
      <w:r>
        <w:rPr>
          <w:b/>
          <w:sz w:val="28"/>
        </w:rPr>
        <w:t>第一百七十一章:誰有不平事</w:t>
      </w:r>
    </w:p>
    <w:p>
      <w:r>
        <w:t>所有人的劍都在動</w:t>
      </w:r>
    </w:p>
    <w:p>
      <w:r>
        <w:t>即便是羽化四仙的劍,也隨著葉寧的詩句在動。</w:t>
      </w:r>
    </w:p>
    <w:p>
      <w:r>
        <w:t>就好像有什麼力量,在召喚著它們</w:t>
      </w:r>
    </w:p>
    <w:p>
      <w:r>
        <w:t>我的劍怎麼了?</w:t>
      </w:r>
    </w:p>
    <w:p>
      <w:r>
        <w:t>它不聽指揮了</w:t>
      </w:r>
    </w:p>
    <w:p>
      <w:r>
        <w:t>這是什麼妖法</w:t>
      </w:r>
    </w:p>
    <w:p>
      <w:r>
        <w:t>所有劍的主人都露出了震撼之色</w:t>
      </w:r>
    </w:p>
    <w:p>
      <w:r>
        <w:t>這一幕實在是平生僅見,葉寧的詩詞,竟然引得如此驚天殺氣,使得他們手中的劍</w:t>
      </w:r>
    </w:p>
    <w:p>
      <w:r>
        <w:t>都在做出響應</w:t>
      </w:r>
    </w:p>
    <w:p>
      <w:r>
        <w:t>有人控割不住,稍一鬆手,手中之劍~竟然直接飛走</w:t>
      </w:r>
    </w:p>
    <w:p>
      <w:r>
        <w:t>卻不是朝著葉寧而去</w:t>
      </w:r>
    </w:p>
    <w:p>
      <w:r>
        <w:t>他立刻明白了過來,大聲-說道</w:t>
      </w:r>
    </w:p>
    <w:p>
      <w:r>
        <w:t>劍不是被召喚而去,而是在害-怕!</w:t>
      </w:r>
    </w:p>
    <w:p>
      <w:r>
        <w:t>所有人都醒悟了過來。</w:t>
      </w:r>
    </w:p>
    <w:p>
      <w:r>
        <w:t>是的,這不是召喚,而是恐懼。</w:t>
      </w:r>
    </w:p>
    <w:p>
      <w:r>
        <w:t>所有劍都在恐俱,就好像有一柄絕世凶劍將要出世,使得它們不住的抖,想要逃</w:t>
      </w:r>
    </w:p>
    <w:p>
      <w:r>
        <w:t>離此地</w:t>
      </w:r>
    </w:p>
    <w:p>
      <w:r>
        <w:t>是怎麼做到的?</w:t>
      </w:r>
    </w:p>
    <w:p>
      <w:r>
        <w:t>對於許多仙門子弟來說,儒道是陌生的。</w:t>
      </w:r>
    </w:p>
    <w:p>
      <w:r>
        <w:t>因為他們出生的時候,儒道就已經斷絕了</w:t>
      </w:r>
    </w:p>
    <w:p>
      <w:pPr>
        <w:pageBreakBefore/>
        <w:spacing w:after="40"/>
      </w:pPr>
      <w:r>
        <w:rPr>
          <w:b/>
          <w:sz w:val="20"/>
        </w:rPr>
        <w:t>[MY] အခန်း ၁၇၃ — page 1/11</w:t>
      </w:r>
    </w:p>
    <w:p>
      <w:pPr>
        <w:spacing w:after="120"/>
      </w:pPr>
      <w:r>
        <w:rPr>
          <w:b/>
          <w:sz w:val="28"/>
        </w:rPr>
        <w:t>အခန်း ၁၇၃</w:t>
      </w:r>
    </w:p>
    <w:p>
      <w:r>
        <w:t>လတိုင်း၏ဓားများ တိုန်ခါလာကသည်။ နတ်လေးပါး၏</w:t>
      </w:r>
    </w:p>
    <w:p>
      <w:r>
        <w:t>ဓါးများပင် ယဲ့နင်၏ကဗျာကောင့် တိုန်ခါနေကေလသည်။</w:t>
      </w:r>
    </w:p>
    <w:p>
      <w:r>
        <w:t>တစ်စိုံတစ်ခိုသော စွမ်းအားက သတို့အား ခေါ်ယေနသကဲ့သို့</w:t>
      </w:r>
    </w:p>
    <w:p>
      <w:r>
        <w:t>ဖြစ်နေလသည်။</w:t>
      </w:r>
    </w:p>
    <w:p>
      <w:r>
        <w:t>'ငါ့ဓားကို…ဘာဖြစ်တာလဲ'</w:t>
      </w:r>
    </w:p>
    <w:p>
      <w:r>
        <w:t>'ဓားက အမိန့်နာခံတော့ဘး'</w:t>
      </w:r>
    </w:p>
    <w:p>
      <w:r>
        <w:t>'ဒါ ဘယ်လို မှော်အတတ်မျိးလဲ'</w:t>
      </w:r>
    </w:p>
    <w:p>
      <w:r>
        <w:t>--- Page 3803 ---</w:t>
      </w:r>
    </w:p>
    <w:p>
      <w:r>
        <w:t>ဓားပိုင်ရှင်အားလိုံး တိုန်လှုပ်ခြောက်ခြားသော အမအရာများ</w:t>
      </w:r>
    </w:p>
    <w:p>
      <w:r>
        <w:t>ပေါ်လွင်လာကေလသည်။</w:t>
      </w:r>
    </w:p>
    <w:p>
      <w:r>
        <w:t>ဤမြင်ကွင်းသည် လအများ၏ ဘဝတစ်လျှောက်တွင်</w:t>
      </w:r>
    </w:p>
    <w:p>
      <w:r>
        <w:t>တစ်ကကိမ်သာ တွေဲ့မြင်ဖးခြင်းဖြစ်သည်။</w:t>
      </w:r>
    </w:p>
    <w:p>
      <w:r>
        <w:t>ယဲ့နင်၏ကဗျာသည် ဤကဲ့သို့ ကောင်းကင်ကို</w:t>
      </w:r>
    </w:p>
    <w:p>
      <w:r>
        <w:t>လှုပ်ခါစေသော သတ်ဖြတ်လိုစိတ်ကို ဆွဲယနိုင်ခဲ့ကာ</w:t>
      </w:r>
    </w:p>
    <w:p>
      <w:r>
        <w:t>သတို့လက်ထဲရှိ ဓားများပင်</w:t>
      </w:r>
    </w:p>
    <w:p>
      <w:r>
        <w:t>တိုန့်ပြန်မှုပြလိုပ်လာကေလသည်။</w:t>
      </w:r>
    </w:p>
    <w:p>
      <w:r>
        <w:t>အချွိဲ့သများမှာ ထိန်းချပ်၍မရေတာ့ဘဲ လက်ကို</w:t>
      </w:r>
    </w:p>
    <w:p>
      <w:r>
        <w:t>အနည်းငယ် လတ်လိုက်သည်နှင့် လက်ထဲရှိ ဓားသည်</w:t>
      </w:r>
    </w:p>
    <w:p>
      <w:r>
        <w:t>တိုက်ရိုက် ပျံသွားလေသည်။</w:t>
      </w:r>
    </w:p>
    <w:p>
      <w:r>
        <w:t>သို့သော် ယဲ့နင်ထံသို့ ဦးတည်သွားခြင်း မဟိုတ်ပေ။</w:t>
      </w:r>
    </w:p>
    <w:p>
      <w:r>
        <w:t>သသည် ချက်ချင်းပင် သေဘာပေါက်သွားငပီး အသံကျယ်စွာ</w:t>
      </w:r>
    </w:p>
    <w:p>
      <w:r>
        <w:t>ပြောလိုက်လေသည်။</w:t>
      </w:r>
    </w:p>
    <w:p>
      <w:r>
        <w:t>--- Page 3804 ---</w:t>
      </w:r>
    </w:p>
    <w:p>
      <w:r>
        <w:t>'ဓားတွေဟာ ခေါ်လို့ လာကတာ မဟိုတ်ဘး။</w:t>
      </w:r>
    </w:p>
    <w:p>
      <w:r>
        <w:t>ကောက်နေကတာ'</w:t>
      </w:r>
    </w:p>
    <w:p>
      <w:r>
        <w:t>ကောက်နေကသည်ဟ၍လော။</w:t>
      </w:r>
    </w:p>
    <w:p>
      <w:r>
        <w:t>လအားလိုံး အိပ်မက်မက်နေရာမှ နိုးလာကသလို</w:t>
      </w:r>
    </w:p>
    <w:p>
      <w:r>
        <w:t>ခံစားရေလသည်။</w:t>
      </w:r>
    </w:p>
    <w:p>
      <w:r>
        <w:t>မှန်ပါသည်၊ ဤသည်မှာ ခေါ်ယြခင်း မဟိုတ်၊</w:t>
      </w:r>
    </w:p>
    <w:p>
      <w:r>
        <w:t>ကောက်ရွဲံ့ခြင်းသာ ဖြစ်သည်။</w:t>
      </w:r>
    </w:p>
    <w:p>
      <w:r>
        <w:t>ဓားအားလိုံး ကောက်ရွဲံ့နေကသည်။ ကမဘာပေါ်တွင်</w:t>
      </w:r>
    </w:p>
    <w:p>
      <w:r>
        <w:t>အကမ်းကတ်ဆိုံးဓား ထွက်ပေါ်လာတော့မည့်အလား</w:t>
      </w:r>
    </w:p>
    <w:p>
      <w:r>
        <w:t>ဖြစ်နေငပီး သတို့အား မရပ်မနား တိုန်လှုပ်စေကာ ဤနေရာမှ</w:t>
      </w:r>
    </w:p>
    <w:p>
      <w:r>
        <w:t>ထွက်ပြေးလိုကြခင်း ဖြစ်သည်။</w:t>
      </w:r>
    </w:p>
    <w:p>
      <w:r>
        <w:t>'သက ဘယ်လို လိုပ်နိုင်တာလဲ'</w:t>
      </w:r>
    </w:p>
    <w:p>
      <w:r>
        <w:t>အင်မော်တယ်ဂိုဏ်းတပည့်များအတွက်</w:t>
      </w:r>
    </w:p>
    <w:p>
      <w:r>
        <w:t>--- Page 3805 ---</w:t>
      </w:r>
    </w:p>
    <w:p>
      <w:r>
        <w:t>သေတာ်စင်လမ်းစဉ်သည် အစိမ်းသက်သက်လိုဖြစ်နေ၏။</w:t>
      </w:r>
    </w:p>
    <w:p>
      <w:r>
        <w:t>အဘယ်ကောင့်ဆိုသော် သတို့ မွေးဖွားလာချိန်တွင်</w:t>
      </w:r>
    </w:p>
    <w:p>
      <w:r>
        <w:t>သေတာ်စင်လမ်းစဉ်သည် ပြတ်တောက်နေခဲ့ငပီ ဖြစ်သည်။</w:t>
      </w:r>
    </w:p>
    <w:p>
      <w:r>
        <w:t>သတို့သည် သေတာ်စင်လမ်းစဉ်၏ စွမ်းအားကကီးမားပိုံကို</w:t>
      </w:r>
    </w:p>
    <w:p>
      <w:r>
        <w:t>တစ်ခါမျှ မခံစားဖးက။</w:t>
      </w:r>
    </w:p>
    <w:p>
      <w:r>
        <w:t>ယဲ့နင်တစ်ဦးတည်း၊ ကဗျာတစ်ပိုဒ်တည်းဖြင့်</w:t>
      </w:r>
    </w:p>
    <w:p>
      <w:pPr>
        <w:pageBreakBefore/>
        <w:spacing w:after="40"/>
      </w:pPr>
      <w:r>
        <w:rPr>
          <w:b/>
          <w:sz w:val="20"/>
        </w:rPr>
        <w:t>[ZH] 第一百七十一章:誰有不平事 — page 2/11</w:t>
      </w:r>
    </w:p>
    <w:p>
      <w:r>
        <w:t>他們從來沒有領路過儒道的強大之處</w:t>
      </w:r>
    </w:p>
    <w:p>
      <w:r>
        <w:t>葉寧一個人,一首詩,竟然蘊含著滔天劍威,這覆了他們的三觀。</w:t>
      </w:r>
    </w:p>
    <w:p>
      <w:r>
        <w:t>原來儒道井不是軟§可欺</w:t>
      </w:r>
    </w:p>
    <w:p>
      <w:r>
        <w:t>大周過去真的擁有著匹敵仙門的力量</w:t>
      </w:r>
    </w:p>
    <w:p>
      <w:r>
        <w:t>恐怖的劍氣,自葉寧所演化的劍形虛影之上凝聚,然後席捲整個蒼穹</w:t>
      </w:r>
    </w:p>
    <w:p>
      <w:r>
        <w:t>數劍氣涌動</w:t>
      </w:r>
    </w:p>
    <w:p>
      <w:r>
        <w:t>葉寧立身在劍氣之上</w:t>
      </w:r>
    </w:p>
    <w:p>
      <w:r>
        <w:t>襲白衣。</w:t>
      </w:r>
    </w:p>
    <w:p>
      <w:r>
        <w:t>背著雙手</w:t>
      </w:r>
    </w:p>
    <w:p>
      <w:r>
        <w:t>171丰神俊朗</w:t>
      </w:r>
    </w:p>
    <w:p>
      <w:r>
        <w:t>如謫仙臨塵。</w:t>
      </w:r>
    </w:p>
    <w:p>
      <w:r>
        <w:t>白衣勝雪,眼眸鋒</w:t>
      </w:r>
    </w:p>
    <w:p>
      <w:r>
        <w:t>舉手投足之間,既有儒家之文雅,又有劍修之鋒芒。</w:t>
      </w:r>
    </w:p>
    <w:p>
      <w:r>
        <w:t>也不知道多少人,看著此刻的葉寧,眼神波動,心中失神</w:t>
      </w:r>
    </w:p>
    <w:p>
      <w:r>
        <w:t>大丈夫當如是</w:t>
      </w:r>
    </w:p>
    <w:p>
      <w:r>
        <w:t>男子大多都是類似的感慨</w:t>
      </w:r>
    </w:p>
    <w:p>
      <w:r>
        <w:t>認為身為男兒身,此生此世,若是能有朝</w:t>
      </w:r>
    </w:p>
    <w:p>
      <w:r>
        <w:t>展現出此等鋒芒,那麼就算是不枉</w:t>
      </w:r>
    </w:p>
    <w:p>
      <w:r>
        <w:t>此生了。</w:t>
      </w:r>
    </w:p>
    <w:p>
      <w:r>
        <w:t>可女子心有千千結,總是要比男人有更多的想法</w:t>
      </w:r>
    </w:p>
    <w:p>
      <w:r>
        <w:t>望著葉寧之時,眸子里之中彷彿有化不開的柔情,一顆心更是沉淪了下去</w:t>
      </w:r>
    </w:p>
    <w:p>
      <w:pPr>
        <w:pageBreakBefore/>
        <w:spacing w:after="40"/>
      </w:pPr>
      <w:r>
        <w:rPr>
          <w:b/>
          <w:sz w:val="20"/>
        </w:rPr>
        <w:t>[MY] အခန်း ၁၇၃ — page 2/11</w:t>
      </w:r>
    </w:p>
    <w:p>
      <w:r>
        <w:t>မိုးကောင်းကင်တမျှ ကကီးမားသော ဓားတန်ခိုးကို</w:t>
      </w:r>
    </w:p>
    <w:p>
      <w:r>
        <w:t>ဆောင်ယလာနိုင်ခဲ့သည်က သတို့၏အမြင်သိုံးရပ်ကို</w:t>
      </w:r>
    </w:p>
    <w:p>
      <w:r>
        <w:t>ဂျွမ်းထိုးမှောက်ခိုံ ဖြစ်စေခဲ့လေသည်။</w:t>
      </w:r>
    </w:p>
    <w:p>
      <w:r>
        <w:t>သေတာ်စင်လမ်းစဉ်သည် ပြက်ရယ်ပြရန် မသင့်တော်ဟို</w:t>
      </w:r>
    </w:p>
    <w:p>
      <w:r>
        <w:t>ယခိုမှ သိလာကသည်။</w:t>
      </w:r>
    </w:p>
    <w:p>
      <w:r>
        <w:t>အတိတ်က ကျိးပြည်ထောင်သည် အင်မော်တယ်ဂိုဏ်းနှင့်</w:t>
      </w:r>
    </w:p>
    <w:p>
      <w:r>
        <w:t>ယှဉ်နိုင်သော စွမ်းအားများ အမှန်တကယ် ပိုင်ဆိုင်ခဲ့သည်။</w:t>
      </w:r>
    </w:p>
    <w:p>
      <w:r>
        <w:t>--- Page 3806 ---</w:t>
      </w:r>
    </w:p>
    <w:p>
      <w:r>
        <w:t>ကောက်မက်ဖွယ်ကောင်းသော ဓါးစိတ်ဆနဒသည် ယဲ့နင်</w:t>
      </w:r>
    </w:p>
    <w:p>
      <w:r>
        <w:t>ဖန်တီးလိုက်သော ဓားပိုံသဏ္ဍာန်အေပေါ်မှ</w:t>
      </w:r>
    </w:p>
    <w:p>
      <w:r>
        <w:t>စိုစည်းလာငပီးနောက် မိုးကောင်းကင်တစ်ခိုလိုံးကို</w:t>
      </w:r>
    </w:p>
    <w:p>
      <w:r>
        <w:t>လမ်းခြံသွားလေသည်။</w:t>
      </w:r>
    </w:p>
    <w:p>
      <w:r>
        <w:t>အေရအတွက်မေရတွက်နိုင်သော ဓါးစိတ်ဆနဒများကောင့်</w:t>
      </w:r>
    </w:p>
    <w:p>
      <w:r>
        <w:t>လေထိုကကီးတစ်ခိုလိုံး လှိုင်းထသကဲ့သို့ ဖြစ်နေသည်။</w:t>
      </w:r>
    </w:p>
    <w:p>
      <w:r>
        <w:t>ယဲ့နင်သည် ဓါးစိတ်ဆနဒအပေါ် ရပ်တည်နေလသည်။</w:t>
      </w:r>
    </w:p>
    <w:p>
      <w:r>
        <w:t>အဖျြူရောင်ဝတ်စိုံတစ်စိုံ။</w:t>
      </w:r>
    </w:p>
    <w:p>
      <w:r>
        <w:t>လက်နှစ်ဖက်ကို နောက်သို့ယှက်ထားသည်။</w:t>
      </w:r>
    </w:p>
    <w:p>
      <w:r>
        <w:t>တင့်တယ်ချော့မောသော ရိုပ်သွင်။</w:t>
      </w:r>
    </w:p>
    <w:p>
      <w:r>
        <w:t>ဓါးနတ်ဘိုရားတစ်ပါး လောကသို့ ဆင်းသက်လာသကဲ့သို့။</w:t>
      </w:r>
    </w:p>
    <w:p>
      <w:r>
        <w:t>အဖျြူရောင်အဝတ်အစားများသည် နှင်းထက် ဖျြူစင်နေငပီး</w:t>
      </w:r>
    </w:p>
    <w:p>
      <w:r>
        <w:t>--- Page 3807 ---</w:t>
      </w:r>
    </w:p>
    <w:p>
      <w:r>
        <w:t>မျက်လိုံးများတွင် ထက်မြက်မှုများ</w:t>
      </w:r>
    </w:p>
    <w:p>
      <w:r>
        <w:t>ဝှက်သိမ်းထားလေသည်။</w:t>
      </w:r>
    </w:p>
    <w:p>
      <w:r>
        <w:t>လက်ဟန်ခြေဟန်များတွင် သေတာ်စင်တို့၏</w:t>
      </w:r>
    </w:p>
    <w:p>
      <w:r>
        <w:t>ယဉ်ကျေးသိမ်မွေဲ့မှုရော ဓားသမားတို့၏ ထက်မြက်မှုပါ</w:t>
      </w:r>
    </w:p>
    <w:p>
      <w:r>
        <w:t>ပါဝင်နေလသည်။</w:t>
      </w:r>
    </w:p>
    <w:p>
      <w:r>
        <w:t>မည်မျှများသောသတို့သည် ယခိုအချိန် ယဲ့နင်အား</w:t>
      </w:r>
    </w:p>
    <w:p>
      <w:r>
        <w:t>ကည့်ရင်း မျက်လိုံးများ လှိုင်းထကာ စိတ်နှလိုံး</w:t>
      </w:r>
    </w:p>
    <w:p>
      <w:r>
        <w:t>ပျောက်ဆိုံးသွားကသည်မသိ။</w:t>
      </w:r>
    </w:p>
    <w:p>
      <w:r>
        <w:t>'ယောကျာ်းတစ်ယောက်ဆိုတာ ဒီလိုပဲ ဖြစ်ရမယ်'</w:t>
      </w:r>
    </w:p>
    <w:p>
      <w:r>
        <w:t>ယောကျာ်းအများစိုမှာ ဤကဲ့သို့သော ခံစားချက်များ</w:t>
      </w:r>
    </w:p>
    <w:p>
      <w:r>
        <w:t>ဖြစ်ပေါ်လာကသည်။</w:t>
      </w:r>
    </w:p>
    <w:p>
      <w:r>
        <w:t>ယောကျာ်းတစ်ယောက်အေနြဖင့် ဤဘဝတွင်</w:t>
      </w:r>
    </w:p>
    <w:p>
      <w:r>
        <w:t>တစ်ချိန်ချိန်၌ ဤကဲ့သို့သော ထက်မြက်မှုကို ပြသနိုင်ပါက</w:t>
      </w:r>
    </w:p>
    <w:p>
      <w:r>
        <w:t>ဘဝတစ်ခိုလိုံး အဓိပပာယ်ရှိငပီဟို ထင်မြင်မိကသည်။</w:t>
      </w:r>
    </w:p>
    <w:p>
      <w:r>
        <w:t>--- Page 3808 ---</w:t>
      </w:r>
    </w:p>
    <w:p>
      <w:r>
        <w:t>သို့သော် မိန်းမတို့၏စိတ်နှလိုံးထဲတွင်</w:t>
      </w:r>
    </w:p>
    <w:p>
      <w:r>
        <w:t>ထောင်သောင်းသောအကောင်းအရာများ ရှိနေငပီး</w:t>
      </w:r>
    </w:p>
    <w:p>
      <w:r>
        <w:t>ယောကျာ်းများထက် စဉ်းစားစရာ ပိုများတတ်သည်။</w:t>
      </w:r>
    </w:p>
    <w:p>
      <w:pPr>
        <w:pageBreakBefore/>
        <w:spacing w:after="40"/>
      </w:pPr>
      <w:r>
        <w:rPr>
          <w:b/>
          <w:sz w:val="20"/>
        </w:rPr>
        <w:t>[ZH] 第一百七十一章:誰有不平事 — page 3/11</w:t>
      </w:r>
    </w:p>
    <w:p>
      <w:r>
        <w:t>我們識得了這等男兒,天下還有什麼男人能入眼?</w:t>
      </w:r>
    </w:p>
    <w:p>
      <w:r>
        <w:t>即便是姬明月,在這一刻,呼吸也粗重了許多</w:t>
      </w:r>
    </w:p>
    <w:p>
      <w:r>
        <w:t>而天空之中立著的葉寧,卻好像是對這一切都沒有什麼思覺一般,他平淡的聲音</w:t>
      </w:r>
    </w:p>
    <w:p>
      <w:r>
        <w:t>,在天地之間響徹</w:t>
      </w:r>
    </w:p>
    <w:p>
      <w:r>
        <w:t>誰有不平事?</w:t>
      </w:r>
    </w:p>
    <w:p>
      <w:r>
        <w:t>剎那間,天地變色</w:t>
      </w:r>
    </w:p>
    <w:p>
      <w:r>
        <w:t>有驚雷炸響。</w:t>
      </w:r>
    </w:p>
    <w:p>
      <w:r>
        <w:t>就好像有絕世凶出世了,滔天的殺意自葉寧頭頂的劍形虛影之中散發出來</w:t>
      </w:r>
    </w:p>
    <w:p>
      <w:r>
        <w:t>然而肉眼可見的,虛影一點點的凝實、</w:t>
      </w:r>
    </w:p>
    <w:p>
      <w:r>
        <w:t>最後,一柄黑色的,彷彿帶著沼天煞氣的長劍,就這麼凝聚而出</w:t>
      </w:r>
    </w:p>
    <w:p>
      <w:r>
        <w:t>年磨一劍,霜刃未曾試。</w:t>
      </w:r>
    </w:p>
    <w:p>
      <w:r>
        <w:t>今日把示君,誰有不平事</w:t>
      </w:r>
    </w:p>
    <w:p>
      <w:r>
        <w:t>萬劍悲鳴。</w:t>
      </w:r>
    </w:p>
    <w:p>
      <w:r>
        <w:t>許多人發現手中之劍,竟然發出連綿不斷的嗡聲。</w:t>
      </w:r>
    </w:p>
    <w:p>
      <w:r>
        <w:t>怎麼回事?</w:t>
      </w:r>
    </w:p>
    <w:p>
      <w:r>
        <w:t>他們好不容易控制住自己的劍</w:t>
      </w:r>
    </w:p>
    <w:p>
      <w:r>
        <w:t>然後驚恐的發現,自己手中之劍,似乎發現自己無法選離之後,選擇了自行了斷。</w:t>
      </w:r>
    </w:p>
    <w:p>
      <w:pPr>
        <w:pageBreakBefore/>
        <w:spacing w:after="40"/>
      </w:pPr>
      <w:r>
        <w:rPr>
          <w:b/>
          <w:sz w:val="20"/>
        </w:rPr>
        <w:t>[MY] အခန်း ၁၇၃ — page 3/11</w:t>
      </w:r>
    </w:p>
    <w:p>
      <w:r>
        <w:t>ယဲ့နင်အား ကည့်နေစဉ် မျက်လိုံးထဲတွင်</w:t>
      </w:r>
    </w:p>
    <w:p>
      <w:r>
        <w:t>မေပြပျောက်နိုင်သော နးညံ့သောစိတ်များ ရှိနေငပီး</w:t>
      </w:r>
    </w:p>
    <w:p>
      <w:r>
        <w:t>စိတ်နှလိုံးတစ်ခိုလိုံး နစ်မြပ်သွားလေသည်။</w:t>
      </w:r>
    </w:p>
    <w:p>
      <w:r>
        <w:t>ယဲ့နင်အား တစ်ကကိမ်တွေဲ့မြင်ရိုံဖြင့် တစ်သက်လိုံး</w:t>
      </w:r>
    </w:p>
    <w:p>
      <w:r>
        <w:t>မှားယွင်းသွားခဲ့ငပီ။</w:t>
      </w:r>
    </w:p>
    <w:p>
      <w:r>
        <w:t>ငါတို့သည် ဤကဲ့သို့သော ယောကျာ်းတစ်ယောက်ကို</w:t>
      </w:r>
    </w:p>
    <w:p>
      <w:r>
        <w:t>သိရှိခဲ့ငပီ၊ ကမဘာပေါ်တွင် မည်သည့်ယောကျာ်းက</w:t>
      </w:r>
    </w:p>
    <w:p>
      <w:r>
        <w:t>ငါတို့၏မျက်စိထဲ ဝင်နိုင်ပါဦးမည်နည်း။</w:t>
      </w:r>
    </w:p>
    <w:p>
      <w:r>
        <w:t>ကျီမင်းယွဲ့ပင်လျှင် ဤအချိန်တွင် အသက်ရျှူသံ</w:t>
      </w:r>
    </w:p>
    <w:p>
      <w:r>
        <w:t>ပိုမိုပြင်းထန်လာလေသည်။</w:t>
      </w:r>
    </w:p>
    <w:p>
      <w:r>
        <w:t>--- Page 3809 ---</w:t>
      </w:r>
    </w:p>
    <w:p>
      <w:r>
        <w:t>သို့သော် မိုးကောင်းကင်တွင် မတ်တပ်ရပ်နေသော</w:t>
      </w:r>
    </w:p>
    <w:p>
      <w:r>
        <w:t>ယဲ့နင်မှာမ ဤအရာခပ်သိမ်းကို မခံစားမိသကဲ့သို့ ဖြစ်နေငပီး</w:t>
      </w:r>
    </w:p>
    <w:p>
      <w:r>
        <w:t>သ၏တည်ငငိမ်သော အသံသည်</w:t>
      </w:r>
    </w:p>
    <w:p>
      <w:r>
        <w:t>ကောင်းကင်နှင့်မြေကကီးအကား ပဲ့တင်ထပ်နေလသည်။</w:t>
      </w:r>
    </w:p>
    <w:p>
      <w:r>
        <w:t>“မတရားမှုကို မည်သခံစားနေရသနည်း”</w:t>
      </w:r>
    </w:p>
    <w:p>
      <w:r>
        <w:t>နောက်ဆိုံးကဗျာစာကောင်းကို ရွတ်ဆိုလိုက်လေသည်။</w:t>
      </w:r>
    </w:p>
    <w:p>
      <w:r>
        <w:t>ရိုတ်တရက်ဆိုသလို</w:t>
      </w:r>
    </w:p>
    <w:p>
      <w:r>
        <w:t>ကောင်းကင်နှင့်မြေကကီး၏အရောင်အဆင်းများ</w:t>
      </w:r>
    </w:p>
    <w:p>
      <w:r>
        <w:t>ပြောင်းလဲသွားလေသည်။</w:t>
      </w:r>
    </w:p>
    <w:p>
      <w:r>
        <w:t>“ဂျိန်း…”</w:t>
      </w:r>
    </w:p>
    <w:p>
      <w:r>
        <w:t>မိုးထစ်ခြန်းသံကကီး ပေါ်ထွက်လာလေသည်။</w:t>
      </w:r>
    </w:p>
    <w:p>
      <w:r>
        <w:t>ကမဘာပေါ်တွင် အကမ်းကတ်ဆိုံး မကောင်းဆိုးဝါး</w:t>
      </w:r>
    </w:p>
    <w:p>
      <w:r>
        <w:t>ထွက်ပေါ်လာသကဲ့သို့ မိုးကောင်းကင်တမျှ</w:t>
      </w:r>
    </w:p>
    <w:p>
      <w:r>
        <w:t>--- Page 3810 ---</w:t>
      </w:r>
    </w:p>
    <w:p>
      <w:r>
        <w:t>သတ်ဖြတ်လိုသောစိတ်သည် ယဲ့နင်၏ဦးခေါင်းပေါ်ရှိ</w:t>
      </w:r>
    </w:p>
    <w:p>
      <w:r>
        <w:t>ဓားပိုံသဏ္ဍာန်မှ ထွက်ပေါ်လာလေသည်။</w:t>
      </w:r>
    </w:p>
    <w:p>
      <w:r>
        <w:t>မျက်စိဖြင့် မြင်နိုင်သည့်အတိုင်း ရိုပ်သဏ္ဍာန်သည်</w:t>
      </w:r>
    </w:p>
    <w:p>
      <w:r>
        <w:t>တြဖည်းဖြည်း ပိုမိုထင်ရှားလာငပီး......</w:t>
      </w:r>
    </w:p>
    <w:p>
      <w:r>
        <w:t>နောက်ဆိုံးတွင် မိုးကောင်းကင်တမျှ ကမ်းတမ်းသော</w:t>
      </w:r>
    </w:p>
    <w:p>
      <w:r>
        <w:t>စွမ်းအားများ သယ်ဆောင်ထားသော</w:t>
      </w:r>
    </w:p>
    <w:p>
      <w:r>
        <w:t>အနက်ရောင်ဓားရှည်တစ်လက်၊ ဤသို့ပင်</w:t>
      </w:r>
    </w:p>
    <w:p>
      <w:r>
        <w:t>ပေါ်ပေါက်လာလေသည်။</w:t>
      </w:r>
    </w:p>
    <w:p>
      <w:r>
        <w:t>“ဆယ်နှစ်တိုင် ဓားတစ်လက်ကို သွေးခဲ့သည်”</w:t>
      </w:r>
    </w:p>
    <w:p>
      <w:r>
        <w:t>“ဓားသွားကို မစမ်းသပ်ရေသး”</w:t>
      </w:r>
    </w:p>
    <w:p>
      <w:r>
        <w:t>“ယနေ့ သင်တို့အား ပြသမည်”</w:t>
      </w:r>
    </w:p>
    <w:p>
      <w:r>
        <w:t>“မတရားမှုကို မည်သခံစားနေရသနည်း”</w:t>
      </w:r>
    </w:p>
    <w:p>
      <w:r>
        <w:t>ကဗျာငပီးလေငပီ။</w:t>
      </w:r>
    </w:p>
    <w:p>
      <w:r>
        <w:t>ဓားလည်း ငပီးလေငပီ။</w:t>
      </w:r>
    </w:p>
    <w:p>
      <w:r>
        <w:t>--- Page 3811 ---</w:t>
      </w:r>
    </w:p>
    <w:p>
      <w:r>
        <w:t>ဓားပေါင်းတစ်သောင်းတို့ တွန်သံပေးလေသည်။</w:t>
      </w:r>
    </w:p>
    <w:p>
      <w:r>
        <w:t>လအများအပြားတို့သည် လက်ထဲရှိဓားများမှ မရပ်မနား</w:t>
      </w:r>
    </w:p>
    <w:p>
      <w:r>
        <w:t>ညည်းသံများ ညံလာကောင်း တွေဲ့ရှိကရေလသည်။</w:t>
      </w:r>
    </w:p>
    <w:p>
      <w:pPr>
        <w:pageBreakBefore/>
        <w:spacing w:after="40"/>
      </w:pPr>
      <w:r>
        <w:rPr>
          <w:b/>
          <w:sz w:val="20"/>
        </w:rPr>
        <w:t>[ZH] 第一百七十一章:誰有不平事 — page 4/11</w:t>
      </w:r>
    </w:p>
    <w:p>
      <w:r>
        <w:t>劍身斷裂,一把把劍就這麼毀去。</w:t>
      </w:r>
    </w:p>
    <w:p>
      <w:r>
        <w:t>這一幕,讓無數人睡孔收絡</w:t>
      </w:r>
    </w:p>
    <w:p>
      <w:r>
        <w:t>詩之威,竟然到達了這種程度嗎?</w:t>
      </w:r>
    </w:p>
    <w:p>
      <w:r>
        <w:t>十年磨一劍,霜刃未曾試</w:t>
      </w:r>
    </w:p>
    <w:p>
      <w:r>
        <w:t>今日把示君,誰有不平事</w:t>
      </w:r>
    </w:p>
    <w:p>
      <w:r>
        <w:t>誰有不平事?誰有不平事?哈哈哈,我有!!</w:t>
      </w:r>
    </w:p>
    <w:p>
      <w:r>
        <w:t>京城之中,響起滔天哭喊。</w:t>
      </w:r>
    </w:p>
    <w:p>
      <w:r>
        <w:t>詩動人心</w:t>
      </w:r>
    </w:p>
    <w:p>
      <w:r>
        <w:t>許多人想起被仙門居的親人,一時之間泣不成聲</w:t>
      </w:r>
    </w:p>
    <w:p>
      <w:r>
        <w:t>這個年頭,可不哪裡都是不平事嗎?</w:t>
      </w:r>
    </w:p>
    <w:p>
      <w:r>
        <w:t>句詩詞,勾起他們心中的不平之意,一時之間,劍威更加增色三成</w:t>
      </w:r>
    </w:p>
    <w:p>
      <w:r>
        <w:t>恐怖的劍氣,廷百里,千里,甚至更遠!</w:t>
      </w:r>
    </w:p>
    <w:p>
      <w:r>
        <w:t>見此,羽化四仙睡孔驟然絡成針尖大小。</w:t>
      </w:r>
    </w:p>
    <w:p>
      <w:r>
        <w:t>葉寧!你真敢殺我們</w:t>
      </w:r>
    </w:p>
    <w:p>
      <w:r>
        <w:t>虯首仙大吼,但他的聲音卻透著一股歇斯底里的味道</w:t>
      </w:r>
    </w:p>
    <w:p>
      <w:r>
        <w:t>有何不敢?</w:t>
      </w:r>
    </w:p>
    <w:p>
      <w:r>
        <w:t>葉寧詢問。</w:t>
      </w:r>
    </w:p>
    <w:p>
      <w:r>
        <w:t>都到了這個節骨眼上,難道還指望他會收手嗎?</w:t>
      </w:r>
    </w:p>
    <w:p>
      <w:r>
        <w:t>葉寧,你莫要自誤,你殺了我們,你以為你就能活下去嗎</w:t>
      </w:r>
    </w:p>
    <w:p>
      <w:pPr>
        <w:pageBreakBefore/>
        <w:spacing w:after="40"/>
      </w:pPr>
      <w:r>
        <w:rPr>
          <w:b/>
          <w:sz w:val="20"/>
        </w:rPr>
        <w:t>[MY] အခန်း ၁၇၃ — page 4/11</w:t>
      </w:r>
    </w:p>
    <w:p>
      <w:r>
        <w:t>'ဘာဖြစ်တာလဲ'</w:t>
      </w:r>
    </w:p>
    <w:p>
      <w:r>
        <w:t>သတို့သည် မိမိတို့၏ဓားများကို မနည်းကကိးစား</w:t>
      </w:r>
    </w:p>
    <w:p>
      <w:r>
        <w:t>ထိန်းချပ်လိုက်ကသည်။</w:t>
      </w:r>
    </w:p>
    <w:p>
      <w:r>
        <w:t>ထို့နောက် ကောက်လန့်တကားဖြင့် တွေဲ့ရှိလိုက်ရသည်မှာ</w:t>
      </w:r>
    </w:p>
    <w:p>
      <w:r>
        <w:t>မိမိတို့လက်ထဲရှိ ဓားများသည်</w:t>
      </w:r>
    </w:p>
    <w:p>
      <w:r>
        <w:t>ထွက်မေပြးနိုင်တော့ကောင်း တွေဲ့ရှိရငပီးနောက်</w:t>
      </w:r>
    </w:p>
    <w:p>
      <w:r>
        <w:t>ကိုယ့်ဘာသာကိုယ် အဆိုံးသတ်ရန် ရွေးချယ်လိုက်ကြခင်း</w:t>
      </w:r>
    </w:p>
    <w:p>
      <w:r>
        <w:t>ဖြစ်သည်။</w:t>
      </w:r>
    </w:p>
    <w:p>
      <w:r>
        <w:t>“ချွမ်း…ချွမ်း…ချွမ်း…ချွမ်း”</w:t>
      </w:r>
    </w:p>
    <w:p>
      <w:r>
        <w:t>--- Page 3812 ---</w:t>
      </w:r>
    </w:p>
    <w:p>
      <w:r>
        <w:t>ဓားသွားများ ကျိးပဲ့သွားငပီး ဓားများစွာတို့ ဤသို့ပင်</w:t>
      </w:r>
    </w:p>
    <w:p>
      <w:r>
        <w:t>ပျက်စီးသွားလေသည်။</w:t>
      </w:r>
    </w:p>
    <w:p>
      <w:r>
        <w:t>ဤမြင်ကွင်းက လအေရအတွက်</w:t>
      </w:r>
    </w:p>
    <w:p>
      <w:r>
        <w:t>မေရတွက်နိုင်အောင်များပြားသောသတို့၏ မျက်ဆံများ</w:t>
      </w:r>
    </w:p>
    <w:p>
      <w:r>
        <w:t>ကျွဲံ့သွားစေလသည်။</w:t>
      </w:r>
    </w:p>
    <w:p>
      <w:r>
        <w:t>ကဗျာတစ်ပိုဒ်၏တန်ခိုးသည် ဤအဆင့်သို့</w:t>
      </w:r>
    </w:p>
    <w:p>
      <w:r>
        <w:t>ရောက်ရှိနေငပီလော။</w:t>
      </w:r>
    </w:p>
    <w:p>
      <w:r>
        <w:t>“ဆယ်နှစ်တိုင် ဓားတစ်လက်ကို သွေးခဲ့သည်”</w:t>
      </w:r>
    </w:p>
    <w:p>
      <w:r>
        <w:t>“ဓားသွားကို မစမ်းသပ်ရေသး”</w:t>
      </w:r>
    </w:p>
    <w:p>
      <w:r>
        <w:t>“ယနေ့ သင်တို့အား ပြသမည်”</w:t>
      </w:r>
    </w:p>
    <w:p>
      <w:r>
        <w:t>“မတရားမှုကို မည်သခံစားနေရသနည်း”</w:t>
      </w:r>
    </w:p>
    <w:p>
      <w:r>
        <w:t>“မတရားမှုကို</w:t>
      </w:r>
    </w:p>
    <w:p>
      <w:r>
        <w:t>မည်သခံစားနေရသနည်း…မည်သခံစားနေရသနည်းတဲ့…</w:t>
      </w:r>
    </w:p>
    <w:p>
      <w:r>
        <w:t>ဟားဟားဟား…ငါခံစားနေရတယ်”</w:t>
      </w:r>
    </w:p>
    <w:p>
      <w:r>
        <w:t>--- Page 3813 ---</w:t>
      </w:r>
    </w:p>
    <w:p>
      <w:r>
        <w:t>“မတရားမှုကို ခါးစည်းခံနေရတာ ငါပဲ”</w:t>
      </w:r>
    </w:p>
    <w:p>
      <w:r>
        <w:t>“ငါလဲ ရှိတယ်”</w:t>
      </w:r>
    </w:p>
    <w:p>
      <w:r>
        <w:t>ငမွိဲ့တော်အတွင်း အော်ဟစ်တိုက်တည်သံများ စီကနဲ</w:t>
      </w:r>
    </w:p>
    <w:p>
      <w:r>
        <w:t>ထွက်ပေါ်လာလေသည်။</w:t>
      </w:r>
    </w:p>
    <w:p>
      <w:r>
        <w:t>ကဗျာသည် လတို့၏စိတ်နှလိုံးကို လှုပ်ခါစေလသည်။</w:t>
      </w:r>
    </w:p>
    <w:p>
      <w:r>
        <w:t>လအများအပြားတို့သည် အင်မော်တယ်ဂိုဏ်းက</w:t>
      </w:r>
    </w:p>
    <w:p>
      <w:r>
        <w:t>သတ်ဖြတ်ခဲ့သော ဆွေမျိးများကို သတိရလာငပီး</w:t>
      </w:r>
    </w:p>
    <w:p>
      <w:r>
        <w:t>ရိုတ်တရက် အသံတိတ် ငိုကေကးလာကေလသည်။</w:t>
      </w:r>
    </w:p>
    <w:p>
      <w:r>
        <w:t>မတရားမှုဟသည်။</w:t>
      </w:r>
    </w:p>
    <w:p>
      <w:r>
        <w:t>ဤခေတ်ကာလတွင် မည်သည့်နေရာ၌မဆို မတရားမှုများ</w:t>
      </w:r>
    </w:p>
    <w:p>
      <w:r>
        <w:t>မရှိကပါသေလာ။</w:t>
      </w:r>
    </w:p>
    <w:p>
      <w:r>
        <w:t>ကဗျာတစ်ပိုဒ်က သတို့၏စိတ်နှလိုံးအတွင်းရှိ မတရား</w:t>
      </w:r>
    </w:p>
    <w:p>
      <w:r>
        <w:t>--- Page 3814 ---</w:t>
      </w:r>
    </w:p>
    <w:p>
      <w:r>
        <w:t>ခံစားရမှုများကို ဆွဲထိုတ်လိုက်ငပီး တစ်ခဏချင်းမှာပင်</w:t>
      </w:r>
    </w:p>
    <w:p>
      <w:r>
        <w:t>ဓားတန်ခိုးသည် ထပ်မံ၍ သိုံးဆတိုးလာလေသည်။</w:t>
      </w:r>
    </w:p>
    <w:p>
      <w:r>
        <w:t>ကောက်မက်ဖွယ်ကောင်းသော ဓါးစိတ်ဆနဒသည် လီပေါင်း</w:t>
      </w:r>
    </w:p>
    <w:p>
      <w:r>
        <w:t>ရာချီ၊ ထောင်ချီ၊ ထို့ထက်ပို၍ပင် ပျွဲံ့နှံ့သွားလေသည်။</w:t>
      </w:r>
    </w:p>
    <w:p>
      <w:r>
        <w:t>ဤအေခြအေနကို မြင်တွေဲ့ရေသာအခါ နတ်လေးပါး၏</w:t>
      </w:r>
    </w:p>
    <w:p>
      <w:r>
        <w:t>မျက်ဆံများသည် အပ်ဖျားလောက်သာ ကျွဲံ့သွားလေသည်။</w:t>
      </w:r>
    </w:p>
    <w:p>
      <w:pPr>
        <w:pageBreakBefore/>
        <w:spacing w:after="40"/>
      </w:pPr>
      <w:r>
        <w:rPr>
          <w:b/>
          <w:sz w:val="20"/>
        </w:rPr>
        <w:t>[ZH] 第一百七十一章:誰有不平事 — page 5/11</w:t>
      </w:r>
    </w:p>
    <w:p>
      <w:r>
        <w:t>我等乃是羽化門長老,地位崇高,你殺我們,便是不死不休!”</w:t>
      </w:r>
    </w:p>
    <w:p>
      <w:r>
        <w:t>反正到現在,你也沒有損失什麼,你我本無冤讎!</w:t>
      </w:r>
    </w:p>
    <w:p>
      <w:r>
        <w:t>羽化四仙齊齊開口。</w:t>
      </w:r>
    </w:p>
    <w:p>
      <w:r>
        <w:t>但他們的話卻是聽得眾人一陣荒謬</w:t>
      </w:r>
    </w:p>
    <w:p>
      <w:r>
        <w:t>就是仙門眾人,也覺得四人在胡言亂語</w:t>
      </w:r>
    </w:p>
    <w:p>
      <w:r>
        <w:t>說得好像葉寧不殺他們,大家就不是不死不休的關係一樣</w:t>
      </w:r>
    </w:p>
    <w:p>
      <w:r>
        <w:t>他們這拖延時間的意思也太明顯</w:t>
      </w:r>
    </w:p>
    <w:p>
      <w:r>
        <w:t>但這佁怡說明了事情的嚴重性</w:t>
      </w:r>
    </w:p>
    <w:p>
      <w:r>
        <w:t>四人若非不是萬不得已,絕對不可能說出這種荒謬的言論</w:t>
      </w:r>
    </w:p>
    <w:p>
      <w:r>
        <w:t>正是因為他們感覺到了必死的威脅,這オ不顧一切的開口,想要用盡一切辦法讓葉</w:t>
      </w:r>
    </w:p>
    <w:p>
      <w:r>
        <w:t>寧放棄出手</w:t>
      </w:r>
    </w:p>
    <w:p>
      <w:r>
        <w:t>活得越久,修為越高,越是惜命</w:t>
      </w:r>
    </w:p>
    <w:p>
      <w:r>
        <w:t>因為他們今天的一切,得來都太不容易了。</w:t>
      </w:r>
    </w:p>
    <w:p>
      <w:r>
        <w:t>他們還有長久的未來,誰都不想就這麼折損在葉寧的劍下</w:t>
      </w:r>
    </w:p>
    <w:p>
      <w:pPr>
        <w:pageBreakBefore/>
        <w:spacing w:after="40"/>
      </w:pPr>
      <w:r>
        <w:rPr>
          <w:b/>
          <w:sz w:val="20"/>
        </w:rPr>
        <w:t>[MY] အခန်း ၁၇၃ — page 5/11</w:t>
      </w:r>
    </w:p>
    <w:p>
      <w:r>
        <w:t>“ယဲ့နင်၊ မင်း တကယ်ပဲ ငါတို့ကို သတ်ရဲတာလား”</w:t>
      </w:r>
    </w:p>
    <w:p>
      <w:r>
        <w:t>ကျားကွက်နတ်မင်းက အော်ဟစ်လိုက်လေသည်။ သို့သော်</w:t>
      </w:r>
    </w:p>
    <w:p>
      <w:r>
        <w:t>သ၏အသံထဲတွင် စိတ်ပိုင်းဆိုင်ရာ ကျဆင်းနေသော</w:t>
      </w:r>
    </w:p>
    <w:p>
      <w:r>
        <w:t>ခံစားမှုတစ်ခို ပါနေလသည်။</w:t>
      </w:r>
    </w:p>
    <w:p>
      <w:r>
        <w:t>“ဘာကောင့် မသတ်ရဲရမှာလဲ”</w:t>
      </w:r>
    </w:p>
    <w:p>
      <w:r>
        <w:t>ယဲ့နင်က ထးမြခားနားဟန်ဖြင့် မေးလိုက်လေသည်။</w:t>
      </w:r>
    </w:p>
    <w:p>
      <w:r>
        <w:t>ဤအဆင့်သို့ ရောက်လာငပီဆိုမှ သက</w:t>
      </w:r>
    </w:p>
    <w:p>
      <w:r>
        <w:t>လက်လျှော့လိမ့်မည်ဟို မျှော်လင့်နေကေသးသေလာ။</w:t>
      </w:r>
    </w:p>
    <w:p>
      <w:r>
        <w:t>--- Page 3815 ---</w:t>
      </w:r>
    </w:p>
    <w:p>
      <w:r>
        <w:t>“ယဲ့နင်၊ အမှားမလိုပ်မိစေနဲ့။ ငါတို့ကို သတ်လိုက်ရင်</w:t>
      </w:r>
    </w:p>
    <w:p>
      <w:r>
        <w:t>မင်းလည်း အသက်ရှင်နိုင်မယ် ထင်သလား”</w:t>
      </w:r>
    </w:p>
    <w:p>
      <w:r>
        <w:t>“ငါတို့ဟာ အင်မော်တယ်ဂိုဏ်းရဲ့ အကကီးအကဲတွေ၊</w:t>
      </w:r>
    </w:p>
    <w:p>
      <w:r>
        <w:t>အဆင့်အတန်း မြင့်မားတယ်၊ မင်းက ငါတို့ကို</w:t>
      </w:r>
    </w:p>
    <w:p>
      <w:r>
        <w:t>သတ်မယ်ဆိုရင် သေသည်အထိ မငငိမ်းချမ်းတဲ့</w:t>
      </w:r>
    </w:p>
    <w:p>
      <w:r>
        <w:t>ရန်ဖြစ်သွားမှာပဲ”</w:t>
      </w:r>
    </w:p>
    <w:p>
      <w:r>
        <w:t>“အခိုအချိန်အထိ မင်းဘက်က ဆိုံးရှုံးသွားတာ</w:t>
      </w:r>
    </w:p>
    <w:p>
      <w:r>
        <w:t>သိပ်မရှိသေးဘး၊ မင်းနဲ့ငါတို့ကား ရန်ငငိးရန်စ မရှိဘး”</w:t>
      </w:r>
    </w:p>
    <w:p>
      <w:r>
        <w:t>နတ်လေးပါးက အလိုအယက် ပြောနေကသည်။</w:t>
      </w:r>
    </w:p>
    <w:p>
      <w:r>
        <w:t>သို့သော် သတို့၏စကားများသည် လအပေါင်းတို့အား</w:t>
      </w:r>
    </w:p>
    <w:p>
      <w:r>
        <w:t>အံ့သေစေလသည်။</w:t>
      </w:r>
    </w:p>
    <w:p>
      <w:r>
        <w:t>အင်မော်တယ်ဂိုဏ်းသဂိုဏ်းသားများပင်လျှင် လေလးဦး</w:t>
      </w:r>
    </w:p>
    <w:p>
      <w:r>
        <w:t>ရးသွပ်စွာ ပြောဆိုနေကောင်း ခံစားမိကသည်။</w:t>
      </w:r>
    </w:p>
    <w:p>
      <w:r>
        <w:t>--- Page 3816 ---</w:t>
      </w:r>
    </w:p>
    <w:p>
      <w:r>
        <w:t>ယဲ့နင်က သတို့ကို ခွင့်လတ်လျှင် အရာအားလိုံး</w:t>
      </w:r>
    </w:p>
    <w:p>
      <w:r>
        <w:t>သင်ပိုန်းချေလိုက်ငပီး ဖြစ်သယောင်</w:t>
      </w:r>
    </w:p>
    <w:p>
      <w:r>
        <w:t>ပြောနေကြခင်းဖြစ်သည်။</w:t>
      </w:r>
    </w:p>
    <w:p>
      <w:r>
        <w:t>သတို့ အချိန်ဆွဲနေကောင်းကလည်း အလွန်</w:t>
      </w:r>
    </w:p>
    <w:p>
      <w:r>
        <w:t>ထင်ရှားနေလသည်။</w:t>
      </w:r>
    </w:p>
    <w:p>
      <w:r>
        <w:t>သို့သော် ဤသည်က အမှုကိစစ၏ အေရးကကီးပိုံကို</w:t>
      </w:r>
    </w:p>
    <w:p>
      <w:r>
        <w:t>ပြသေနြခင်း ဖြစ်သည်။</w:t>
      </w:r>
    </w:p>
    <w:p>
      <w:r>
        <w:t>ဤလေလးဦးသည် အလွန်အမင်း မာနကကီး၏။</w:t>
      </w:r>
    </w:p>
    <w:p>
      <w:r>
        <w:t>သေဘးကံနေ၍မဟိုတ်လျှင် ဤသို့သော</w:t>
      </w:r>
    </w:p>
    <w:p>
      <w:r>
        <w:t>အောက်ကျွိဲ့စကားများကို မည်သည့်အခါမှ</w:t>
      </w:r>
    </w:p>
    <w:p>
      <w:r>
        <w:t>မေပြာဆိုကမည် မဟိုတ်ပေ။</w:t>
      </w:r>
    </w:p>
    <w:p>
      <w:r>
        <w:t>သတို့သည် သေရမည့် ငခိမ်းခြောက်မှုကို</w:t>
      </w:r>
    </w:p>
    <w:p>
      <w:r>
        <w:t>ခံစားမိကောင်းကောင့်သာ အလိုအယက်</w:t>
      </w:r>
    </w:p>
    <w:p>
      <w:r>
        <w:t>ပြောဆိုလာကြခင်းဖြစ်သည်။ ယဲ့နင်အေနြဖင့်</w:t>
      </w:r>
    </w:p>
    <w:p>
      <w:r>
        <w:t>--- Page 3817 ---</w:t>
      </w:r>
    </w:p>
    <w:p>
      <w:r>
        <w:t>တိုက်ခိုက်လိုစိတ်အား စွန့်လတ်စေရန်</w:t>
      </w:r>
    </w:p>
    <w:p>
      <w:r>
        <w:t>နည်းလမ်းပေါင်းစိုံဖြင့် ကကိးစားနေကြခင်း ဖြစ်သည်။</w:t>
      </w:r>
    </w:p>
    <w:p>
      <w:r>
        <w:t>အင်မော်တယ်များသည် အသက်ရှင်သန်ချိန်</w:t>
      </w:r>
    </w:p>
    <w:p>
      <w:r>
        <w:t>ပိုရှည်ကာလေလ၊ စွမ်းအင်အဆင့် ပိုမြင့်မားလေလေ ပိုမို</w:t>
      </w:r>
    </w:p>
    <w:p>
      <w:pPr>
        <w:pageBreakBefore/>
        <w:spacing w:after="40"/>
      </w:pPr>
      <w:r>
        <w:rPr>
          <w:b/>
          <w:sz w:val="20"/>
        </w:rPr>
        <w:t>[ZH] 第一百七十一章:誰有不平事 — page 6/11</w:t>
      </w:r>
    </w:p>
    <w:p>
      <w:r>
        <w:t>無冤無仇?</w:t>
      </w:r>
    </w:p>
    <w:p>
      <w:r>
        <w:t>寧嘴角露出一抹譏諷之色</w:t>
      </w:r>
    </w:p>
    <w:p>
      <w:r>
        <w:t>死了這麼多人,你跟我說無冤無仇</w:t>
      </w:r>
    </w:p>
    <w:p>
      <w:r>
        <w:t>葉寧有些後悔。</w:t>
      </w:r>
    </w:p>
    <w:p>
      <w:r>
        <w:t>後悔的是自己出來的晚了</w:t>
      </w:r>
    </w:p>
    <w:p>
      <w:r>
        <w:t>眼望去,竟然已經死了這麼多人</w:t>
      </w:r>
    </w:p>
    <w:p>
      <w:r>
        <w:t>城外,殘肢新。</w:t>
      </w:r>
    </w:p>
    <w:p>
      <w:r>
        <w:t>如此血腥的場面,使得他內心有一團火,越燒越旺。</w:t>
      </w:r>
    </w:p>
    <w:p>
      <w:r>
        <w:t>不流血,是不可能平息的。</w:t>
      </w:r>
    </w:p>
    <w:p>
      <w:r>
        <w:t>不過死的只是一些凡人罷了,現在儒道復甦,你又是大儒,將來還會成為半聖,你</w:t>
      </w:r>
    </w:p>
    <w:p>
      <w:r>
        <w:t>已經和凡人不一樣了,何必為這些螻蟻掛懷,天底下沒有人會在乎他們的性命!</w:t>
      </w:r>
    </w:p>
    <w:p>
      <w:r>
        <w:t>虯首仙說道</w:t>
      </w:r>
    </w:p>
    <w:p>
      <w:r>
        <w:t>我是人,大儒也是人,既然是人,就不應該忘本。</w:t>
      </w:r>
    </w:p>
    <w:p>
      <w:r>
        <w:t>仙門總是覺得,除了自己之外,其他人都是螻蟻,總是覺得,井不是所有人的生命</w:t>
      </w:r>
    </w:p>
    <w:p>
      <w:r>
        <w:t>都是生命,總是覺得,有些人不需要尊重,更不必在乎</w:t>
      </w:r>
    </w:p>
    <w:p>
      <w:r>
        <w:t>但我明確的告訴你們,我在乎</w:t>
      </w:r>
    </w:p>
    <w:p>
      <w:r>
        <w:t>葉寧認真的說道。</w:t>
      </w:r>
    </w:p>
    <w:p>
      <w:pPr>
        <w:pageBreakBefore/>
        <w:spacing w:after="40"/>
      </w:pPr>
      <w:r>
        <w:rPr>
          <w:b/>
          <w:sz w:val="20"/>
        </w:rPr>
        <w:t>[MY] အခန်း ၁၇၃ — page 6/11</w:t>
      </w:r>
    </w:p>
    <w:p>
      <w:r>
        <w:t>အသက်ရှင်လိုစိတ် ပြင်းပြေလလေ ဖြစ်သည်။</w:t>
      </w:r>
    </w:p>
    <w:p>
      <w:r>
        <w:t>အဘယ်ကောင့်ဆိုသော် သတို့၏ယေန့ပိုင်ဆိုင်ထားသော</w:t>
      </w:r>
    </w:p>
    <w:p>
      <w:r>
        <w:t>အရာအားလိုံးသည် အလွန်ပင် ခက်ခက်ခဲခဲ</w:t>
      </w:r>
    </w:p>
    <w:p>
      <w:r>
        <w:t>ရရှိထားသောကောင့်ဖြစ်၏။</w:t>
      </w:r>
    </w:p>
    <w:p>
      <w:r>
        <w:t>သတို့တွင် ရှည်လျားသော အနာဂတ်ရှိနေငပီး မည်သမျှ</w:t>
      </w:r>
    </w:p>
    <w:p>
      <w:r>
        <w:t>ယဲ့နင်၏ဓားအောက်တွင် သေကပျက်စီးလိုခြင်း</w:t>
      </w:r>
    </w:p>
    <w:p>
      <w:r>
        <w:t>မရှိကေပ။</w:t>
      </w:r>
    </w:p>
    <w:p>
      <w:r>
        <w:t>“ရန်ငငိးရန်စ မရှိဘးဟိုတ်လား”</w:t>
      </w:r>
    </w:p>
    <w:p>
      <w:r>
        <w:t>ယဲ့နင်၏နှုတ်ခမ်းထောင့်တွင် လှောင်ပြောင်သော</w:t>
      </w:r>
    </w:p>
    <w:p>
      <w:r>
        <w:t>အပြံးတစ်ချက် ပေါ်လာလေသည်။</w:t>
      </w:r>
    </w:p>
    <w:p>
      <w:r>
        <w:t>--- Page 3818 ---</w:t>
      </w:r>
    </w:p>
    <w:p>
      <w:r>
        <w:t>“လတွေ ဒီလောက်များများ သေသွားငပီးမှ မင်းက</w:t>
      </w:r>
    </w:p>
    <w:p>
      <w:r>
        <w:t>ရန်ငငိးရန်စ မရှိဘးလို့ ပြောနေတာလား”</w:t>
      </w:r>
    </w:p>
    <w:p>
      <w:r>
        <w:t>ယဲ့နင်သည် နောင်တရလာလေသည်။</w:t>
      </w:r>
    </w:p>
    <w:p>
      <w:r>
        <w:t>နောင်တရသည်မှာ မိမိ နောက်ကျမှ</w:t>
      </w:r>
    </w:p>
    <w:p>
      <w:r>
        <w:t>ထွက်လာခဲ့ခြင်းဖြစ်သည်။</w:t>
      </w:r>
    </w:p>
    <w:p>
      <w:r>
        <w:t>တစ်ချက်ကည့်လိုက်ရာ ဤမျှများပြားသော လတို့</w:t>
      </w:r>
    </w:p>
    <w:p>
      <w:r>
        <w:t>သေဆိုံးသွားခဲ့ကေလငပီ။</w:t>
      </w:r>
    </w:p>
    <w:p>
      <w:r>
        <w:t>ငမွိဲ့ပြင်တွင် ခြေပတ်လက်ပြတ် အလောင်းများ။</w:t>
      </w:r>
    </w:p>
    <w:p>
      <w:r>
        <w:t>ငမွိဲ့တွင်းတွင် ပျက်စီးနေသော အဆောက်အအိုံများ။</w:t>
      </w:r>
    </w:p>
    <w:p>
      <w:r>
        <w:t>ဤကဲ့သို့ သွေးသံရဲရဲဖြင့် ဖြစ်ပျက်နေသော မြင်ကွင်းက</w:t>
      </w:r>
    </w:p>
    <w:p>
      <w:r>
        <w:t>သ၏စိတ်နှလိုံးအတွင်း မီးတစ်ပွင့်ကို မီးလောင်စေငပီး</w:t>
      </w:r>
    </w:p>
    <w:p>
      <w:r>
        <w:t>ပို၍ပို၍ တောက်လောင်လာစေလသည်။</w:t>
      </w:r>
    </w:p>
    <w:p>
      <w:r>
        <w:t>--- Page 3819 ---</w:t>
      </w:r>
    </w:p>
    <w:p>
      <w:r>
        <w:t>သွေးမထွက်ဘဲ ငငိမ်းချမ်းအောင် ဖြေရှင်းရန်</w:t>
      </w:r>
    </w:p>
    <w:p>
      <w:r>
        <w:t>မြဖစ်နိုင်တော့ပေ။</w:t>
      </w:r>
    </w:p>
    <w:p>
      <w:r>
        <w:t>“ဒါပေမယ့် သေသွားတာတွေက သာမန်လေတွပဲလေ၊</w:t>
      </w:r>
    </w:p>
    <w:p>
      <w:r>
        <w:t>အခိုဆို သေတာ်စင်လမ်းစဉ် ပြန်လည်နိုးထလာငပီ၊</w:t>
      </w:r>
    </w:p>
    <w:p>
      <w:r>
        <w:t>မင်းကလည်း သေတာ်စင်တပိုင်း ဖြစ်နေငပီ၊ နောင်ကျရင်</w:t>
      </w:r>
    </w:p>
    <w:p>
      <w:r>
        <w:t>သေတာ်စင် ဖြစ်လာဦးမယ်၊ မင်းဟာ သာမန်လေတွနဲ့</w:t>
      </w:r>
    </w:p>
    <w:p>
      <w:r>
        <w:t>မတေတာ့ဘး၊ ဒီပိုးကောင်လိုသတတဝါတွေအတွက် ဘာလို့</w:t>
      </w:r>
    </w:p>
    <w:p>
      <w:r>
        <w:t>စိတ်ပေနရေသးတာလဲ၊ ကမဘာပေါ်မှာ သတို့ရဲ့အသက်ကို</w:t>
      </w:r>
    </w:p>
    <w:p>
      <w:r>
        <w:t>ဂရိုစိုက်မယ့်သ တစ်ယောက်မှ မရှိဘး”</w:t>
      </w:r>
    </w:p>
    <w:p>
      <w:r>
        <w:t>ကျားကွက်နတ်မင်းက တတ်နိုင်သမျှ ပြေပြလည်လည်</w:t>
      </w:r>
    </w:p>
    <w:p>
      <w:r>
        <w:t>ပြောလိုက်လေသည်။</w:t>
      </w:r>
    </w:p>
    <w:p>
      <w:r>
        <w:t>“ငါက လသားတစ်ယောက်ပဲ၊ သေတာ်စင်တပိုင်းလည်း</w:t>
      </w:r>
    </w:p>
    <w:p>
      <w:r>
        <w:t>လသားပဲ၊ လသားတစ်ယောက်ဖြစ်နေသေရွဲ့ မိမိရဲ့</w:t>
      </w:r>
    </w:p>
    <w:p>
      <w:r>
        <w:t>အေခြခံကို မေ့လျော့လို့ မြဖစ်ဘး”</w:t>
      </w:r>
    </w:p>
    <w:p>
      <w:r>
        <w:t>“အင်မော်တယ်ဂိုဏ်းက အငမဲတမ်း ထင်နေတယ်၊</w:t>
      </w:r>
    </w:p>
    <w:p>
      <w:r>
        <w:t>မိမိတို့ကလွဲလို့ တြခားသေတွအားလိုံးဟာ ပိုးကောင်တွေပဲ၊</w:t>
      </w:r>
    </w:p>
    <w:p>
      <w:pPr>
        <w:pageBreakBefore/>
        <w:spacing w:after="40"/>
      </w:pPr>
      <w:r>
        <w:rPr>
          <w:b/>
          <w:sz w:val="20"/>
        </w:rPr>
        <w:t>[ZH] 第一百七十一章:誰有不平事 — page 7/11</w:t>
      </w:r>
    </w:p>
    <w:p>
      <w:r>
        <w:t>是的,他在乎</w:t>
      </w:r>
    </w:p>
    <w:p>
      <w:r>
        <w:t>因為他還有作為一個人最起碼的良知</w:t>
      </w:r>
    </w:p>
    <w:p>
      <w:r>
        <w:t>所以他舉起了手中之劍。</w:t>
      </w:r>
    </w:p>
    <w:p>
      <w:r>
        <w:t>葉寧!!!</w:t>
      </w:r>
    </w:p>
    <w:p>
      <w:r>
        <w:t>羽化四仙在咆哮</w:t>
      </w:r>
    </w:p>
    <w:p>
      <w:r>
        <w:t>他們掐動印決,釋放出自己所有的保命之物</w:t>
      </w:r>
    </w:p>
    <w:p>
      <w:r>
        <w:t>有法器,有法寶,有符纂,一層層的堆疊著,垂下一道道光罩</w:t>
      </w:r>
    </w:p>
    <w:p>
      <w:r>
        <w:t>然後他們預先在嘴裡含著保命的丹藥,以防萬</w:t>
      </w:r>
    </w:p>
    <w:p>
      <w:r>
        <w:t>但葉寧不管他們,他只是揮手</w:t>
      </w:r>
    </w:p>
    <w:p>
      <w:r>
        <w:t>長劍飛出,於空中劃過一道長長的弧線</w:t>
      </w:r>
    </w:p>
    <w:p>
      <w:r>
        <w:t>毀滅般的氣息發</w:t>
      </w:r>
    </w:p>
    <w:p>
      <w:r>
        <w:t>這一把要挾著不平之意的劍,就這麼刺向了四人</w:t>
      </w:r>
    </w:p>
    <w:p>
      <w:r>
        <w:t>砰砰</w:t>
      </w:r>
    </w:p>
    <w:p>
      <w:r>
        <w:t>就在接觸到的剎那,他們所指望的保命之物,就發出一連串的碎裂之音</w:t>
      </w:r>
    </w:p>
    <w:p>
      <w:r>
        <w:t>什麼法器,什麼符纂,都像是被刀切過的黃油一般,在碰觸到的割那,便直接破碎</w:t>
      </w:r>
    </w:p>
    <w:p>
      <w:r>
        <w:t>四人就連適言都沒有發出,口中含著的丹藥也沒有用上</w:t>
      </w:r>
    </w:p>
    <w:p>
      <w:r>
        <w:t>長劍直接從他們的岸頸抹過</w:t>
      </w:r>
    </w:p>
    <w:p>
      <w:r>
        <w:t>一條整齊的紅線,在脖頸處浮現</w:t>
      </w:r>
    </w:p>
    <w:p>
      <w:pPr>
        <w:pageBreakBefore/>
        <w:spacing w:after="40"/>
      </w:pPr>
      <w:r>
        <w:rPr>
          <w:b/>
          <w:sz w:val="20"/>
        </w:rPr>
        <w:t>[MY] အခန်း ၁၇၃ — page 7/11</w:t>
      </w:r>
    </w:p>
    <w:p>
      <w:r>
        <w:t>--- Page 3820 ---</w:t>
      </w:r>
    </w:p>
    <w:p>
      <w:r>
        <w:t>လတိုင်းရဲ့အသက်ဟာ အသက်တန်ဖိုး မဟိုတ်ဘး၊</w:t>
      </w:r>
    </w:p>
    <w:p>
      <w:r>
        <w:t>တချွိဲ့လေတွကို လေးစားစရာ မလိုဘး၊ ဂရိုစိုက်ဖို့တောင်</w:t>
      </w:r>
    </w:p>
    <w:p>
      <w:r>
        <w:t>မလိုဘး”</w:t>
      </w:r>
    </w:p>
    <w:p>
      <w:r>
        <w:t>“ဒါပေမယ့် ငါက မင်းတို့ကို အတိအကျ ပြောမယ်၊</w:t>
      </w:r>
    </w:p>
    <w:p>
      <w:r>
        <w:t>ငါဂရိုစိုက်တယ်”</w:t>
      </w:r>
    </w:p>
    <w:p>
      <w:r>
        <w:t>ယဲ့နင်က တည်ငငိမ်စွာပင် ပြောဆိုလိုက်လေသည်။</w:t>
      </w:r>
    </w:p>
    <w:p>
      <w:r>
        <w:t>မှန်ပါသည်၊ သ ဂရိုစိုက်သည်။</w:t>
      </w:r>
    </w:p>
    <w:p>
      <w:r>
        <w:t>အဘယ်ကောင့်ဆိုသော် သ့တွင် လသားတစ်ဦးအေနြဖင့်</w:t>
      </w:r>
    </w:p>
    <w:p>
      <w:r>
        <w:t>အေခြခံကျေသာ ကိုယ်ကျင့်တရားများ</w:t>
      </w:r>
    </w:p>
    <w:p>
      <w:r>
        <w:t>ရှိနေသးသောကောင့် ဖြစ်သည်။</w:t>
      </w:r>
    </w:p>
    <w:p>
      <w:r>
        <w:t>ထို့ကောင့် သသည် လက်ထဲရှိ ဓားကို</w:t>
      </w:r>
    </w:p>
    <w:p>
      <w:r>
        <w:t>မြောက်လိုက်လေသည်။</w:t>
      </w:r>
    </w:p>
    <w:p>
      <w:r>
        <w:t>“ယဲ့နင်…”</w:t>
      </w:r>
    </w:p>
    <w:p>
      <w:r>
        <w:t>--- Page 3821 ---</w:t>
      </w:r>
    </w:p>
    <w:p>
      <w:r>
        <w:t>နတ်လေးပါး တငပိင်နက် အော်ဟစ်လိုက်ကသည်။</w:t>
      </w:r>
    </w:p>
    <w:p>
      <w:r>
        <w:t>သတို့သည် မှော်အတတ်များကို တွန်းထိုတ်ကာ</w:t>
      </w:r>
    </w:p>
    <w:p>
      <w:r>
        <w:t>မိမိတို့ပိုင်ဆိုင်သော အသက်ကယ်ပစစည်းများအားလိုံးကို</w:t>
      </w:r>
    </w:p>
    <w:p>
      <w:r>
        <w:t>ထိုတ်ယလိုက်ကေလသည်။</w:t>
      </w:r>
    </w:p>
    <w:p>
      <w:r>
        <w:t>မှော်လက်နက်များ၊ မှော်ရတနာများ၊ မှော်တံဆိပ်တိုံးများ၊</w:t>
      </w:r>
    </w:p>
    <w:p>
      <w:r>
        <w:t>တစ်ထပ်ငပီးတစ်ထပ် ထပ်ဆင့်ကာ အလင်းတန်းများစွာ</w:t>
      </w:r>
    </w:p>
    <w:p>
      <w:r>
        <w:t>အောက်သို့ပင် တွဲလောင်းကျေနေလသည်။</w:t>
      </w:r>
    </w:p>
    <w:p>
      <w:r>
        <w:t>ထို့နောက် သတို့သည် အသက်ကယ်ဆေးလိုံးများကို</w:t>
      </w:r>
    </w:p>
    <w:p>
      <w:r>
        <w:t>ပါးစပ်ထဲတွင် ကကိတင်ထည့်ထားကေလသည်၊</w:t>
      </w:r>
    </w:p>
    <w:p>
      <w:r>
        <w:t>အေရးပေါ်အတွက် ဖြစ်သည်။</w:t>
      </w:r>
    </w:p>
    <w:p>
      <w:r>
        <w:t>သို့သော် ယဲ့နင်သည် သတို့အား ဂရိုမစိုက်တော့ပေ၊</w:t>
      </w:r>
    </w:p>
    <w:p>
      <w:r>
        <w:t>သ့လက်ကိုသာ လှုပ်ရှားလိုက်လေသည်။</w:t>
      </w:r>
    </w:p>
    <w:p>
      <w:r>
        <w:t>“ရမ်း…”</w:t>
      </w:r>
    </w:p>
    <w:p>
      <w:r>
        <w:t>--- Page 3822 ---</w:t>
      </w:r>
    </w:p>
    <w:p>
      <w:r>
        <w:t>ဓားရှည်သည် ကျဆင်းလာငပီး လေထိုထဲတွင်</w:t>
      </w:r>
    </w:p>
    <w:p>
      <w:r>
        <w:t>ရှည်လျားသော မျဉ်းကွေးတစ်ခိုကို ရေးဆွဲသွားသည်။</w:t>
      </w:r>
    </w:p>
    <w:p>
      <w:r>
        <w:t>မှော်လက်နက်များ၊ မှော်တံဆိပ်တိုံးများသည် ထောပတ်ကို</w:t>
      </w:r>
    </w:p>
    <w:p>
      <w:r>
        <w:t>ဓားဖြင့်လှီးဖြတ်လိုက်သကဲ့သို့ ထိတွေဲ့သည်နှင့် တငပိင်နက်</w:t>
      </w:r>
    </w:p>
    <w:p>
      <w:r>
        <w:t>ပျက်စီးသွားကေလသည်။</w:t>
      </w:r>
    </w:p>
    <w:p>
      <w:r>
        <w:t>ရမ်းကနဲ ဓါးခိုတ်ချက် တစ်ချက်တည်းသာ… ။</w:t>
      </w:r>
    </w:p>
    <w:p>
      <w:r>
        <w:t>လေလးဦးသည် နောက်ဆိုံးစကားပင် မေပြာလိုက်ရ၊</w:t>
      </w:r>
    </w:p>
    <w:p>
      <w:r>
        <w:t>ပါးစပ်ထဲရှိ ဆေးလိုံးများကိုလည်း မသိုံးလိုက်ရ။</w:t>
      </w:r>
    </w:p>
    <w:p>
      <w:r>
        <w:t>ဓားရှည်သည် သတို့ကို ကျော်လွန်ကာ တစ်ဖက်တွင်</w:t>
      </w:r>
    </w:p>
    <w:p>
      <w:r>
        <w:t>ရပ်တန့်သွားသည်။</w:t>
      </w:r>
    </w:p>
    <w:p>
      <w:r>
        <w:t>တခနအကာမှ သတို့ကိုယ်စီ၏ လည်ပင်းများတွင်</w:t>
      </w:r>
    </w:p>
    <w:p>
      <w:r>
        <w:t>သွေးရောင်မျဉ်းကောင်းတစ်ခို ပေါ်လာလေသည်။</w:t>
      </w:r>
    </w:p>
    <w:p>
      <w:r>
        <w:t>ထို့နောက် လေလးဦး၏ဦးခေါင်းများသည် အမြင့်သို့</w:t>
      </w:r>
    </w:p>
    <w:p>
      <w:pPr>
        <w:pageBreakBefore/>
        <w:spacing w:after="40"/>
      </w:pPr>
      <w:r>
        <w:rPr>
          <w:b/>
          <w:sz w:val="20"/>
        </w:rPr>
        <w:t>[ZH] 第一百七十一章:誰有不平事 — page 8/11</w:t>
      </w:r>
    </w:p>
    <w:p>
      <w:r>
        <w:t>后四顆大好頭,高高的飛起。</w:t>
      </w:r>
    </w:p>
    <w:p>
      <w:r>
        <w:t>那鼓脹的眼珠,還在傳遞著驚恐的情緒。</w:t>
      </w:r>
    </w:p>
    <w:p>
      <w:r>
        <w:t>自脖子的斷口處,飛出四個小人,朝著四個方向巡印而去</w:t>
      </w:r>
    </w:p>
    <w:p>
      <w:r>
        <w:t>求鮮花</w:t>
      </w:r>
    </w:p>
    <w:p>
      <w:r>
        <w:t>這是四人的元神</w:t>
      </w:r>
    </w:p>
    <w:p>
      <w:r>
        <w:t>葉寧這一劍,沒有完全將他們殺死</w:t>
      </w:r>
    </w:p>
    <w:p>
      <w:r>
        <w:t>因為天樞境修士已經養成了元神,只要元神逃出,在短時內能夠找到一個合適的軀</w:t>
      </w:r>
    </w:p>
    <w:p>
      <w:r>
        <w:t>就還有東山再起的機會</w:t>
      </w:r>
    </w:p>
    <w:p>
      <w:r>
        <w:t>但葉寧沒有給他們這個機會,長劍一卷,直接將四個元神絞殺成碎片</w:t>
      </w:r>
    </w:p>
    <w:p>
      <w:r>
        <w:t>他們根本沒有反抗之力</w:t>
      </w:r>
    </w:p>
    <w:p>
      <w:r>
        <w:t>羽化四仙死了</w:t>
      </w:r>
    </w:p>
    <w:p>
      <w:r>
        <w:t>快走,無人能抵擋葉寧</w:t>
      </w:r>
    </w:p>
    <w:p>
      <w:r>
        <w:t>他這是在向仙門宣戰,他完了,他肯定完了!”</w:t>
      </w:r>
    </w:p>
    <w:p>
      <w:r>
        <w:t>仙門眾人在這一刻齊齊變色</w:t>
      </w:r>
    </w:p>
    <w:p>
      <w:r>
        <w:t>羽化四仙死了,說明了一件韋情</w:t>
      </w:r>
    </w:p>
    <w:p>
      <w:r>
        <w:t>就是葉寧同樣能夠斬殺他們</w:t>
      </w:r>
    </w:p>
    <w:p>
      <w:r>
        <w:t>在宗門的支援到來之前,他們根本沒有和葉寧對碰的資格</w:t>
      </w:r>
    </w:p>
    <w:p>
      <w:r>
        <w:t>時之間,仙門之人做鳥獸散,朝著四面八方逃竄而去。</w:t>
      </w:r>
    </w:p>
    <w:p>
      <w:pPr>
        <w:pageBreakBefore/>
        <w:spacing w:after="40"/>
      </w:pPr>
      <w:r>
        <w:rPr>
          <w:b/>
          <w:sz w:val="20"/>
        </w:rPr>
        <w:t>[MY] အခန်း ၁၇၃ — page 8/11</w:t>
      </w:r>
    </w:p>
    <w:p>
      <w:r>
        <w:t>--- Page 3823 ---</w:t>
      </w:r>
    </w:p>
    <w:p>
      <w:r>
        <w:t>ပျံတက်သွားသည်။</w:t>
      </w:r>
    </w:p>
    <w:p>
      <w:r>
        <w:t>ပျြူးကျယ်နေသော မျက်လိုံးများသည်</w:t>
      </w:r>
    </w:p>
    <w:p>
      <w:r>
        <w:t>ကောက်လန့်တကားဖြစ်နေသော စိတ်ခံစားမှုများကို</w:t>
      </w:r>
    </w:p>
    <w:p>
      <w:r>
        <w:t>ပို့ဆောင်နေဆဲ ဖြစ်သည်။</w:t>
      </w:r>
    </w:p>
    <w:p>
      <w:r>
        <w:t>“ဝှစ်…”</w:t>
      </w:r>
    </w:p>
    <w:p>
      <w:r>
        <w:t>လည်ပင်းပြတ်သွားသော နေရာမှ လေသးသေးလေး</w:t>
      </w:r>
    </w:p>
    <w:p>
      <w:r>
        <w:t>လေးဦး ပျံထွက်လာငပီး လေးဘက်လေးတန်သို့</w:t>
      </w:r>
    </w:p>
    <w:p>
      <w:r>
        <w:t>ထွက်ပြေးသွားကေလသည်။</w:t>
      </w:r>
    </w:p>
    <w:p>
      <w:r>
        <w:t>...</w:t>
      </w:r>
    </w:p>
    <w:p>
      <w:r>
        <w:t>ဤသည်မှာ နတ်လေးပါး၏ဝိညာဉ်များ ဖြစ်သည်။</w:t>
      </w:r>
    </w:p>
    <w:p>
      <w:r>
        <w:t>ယဲ့နင်၏ဤဓားချက်သည် သတို့အား</w:t>
      </w:r>
    </w:p>
    <w:p>
      <w:r>
        <w:t>အငပီးတိုင်မသတ်ဖြတ်နိုင်ချေ။</w:t>
      </w:r>
    </w:p>
    <w:p>
      <w:r>
        <w:t>အဘယ်ကောင့်ဆိုသော် ကယ်တာရာအဆင့်ရှိ</w:t>
      </w:r>
    </w:p>
    <w:p>
      <w:r>
        <w:t>--- Page 3824 ---</w:t>
      </w:r>
    </w:p>
    <w:p>
      <w:r>
        <w:t>အင်မော်တယ်များသည် ယင်ယန်ဝိညာဉ်ကို</w:t>
      </w:r>
    </w:p>
    <w:p>
      <w:r>
        <w:t>မွေးမျြူငပီးဖြစ်သည်၊ ဝိညာဉ်သည် ထွက်ပြေးနိုင်ငပီး</w:t>
      </w:r>
    </w:p>
    <w:p>
      <w:r>
        <w:t>တိုတောင်းသော အချိန်အတွင်း သင့်လျော်သော</w:t>
      </w:r>
    </w:p>
    <w:p>
      <w:r>
        <w:t>ခနဓာကိုယ်တစ်ခိုကို ရှာဖွေနိုင်လျှင်......</w:t>
      </w:r>
    </w:p>
    <w:p>
      <w:r>
        <w:t>နောက်တစ်ဖန် ပြန်လည်ကျင့်ကံရန် အခွင့်အရေး</w:t>
      </w:r>
    </w:p>
    <w:p>
      <w:r>
        <w:t>ရှိနေသးသည်။</w:t>
      </w:r>
    </w:p>
    <w:p>
      <w:r>
        <w:t>သို့သော် ယဲ့နင်သည် သတို့အား ထိုအခွင့်အရေး</w:t>
      </w:r>
    </w:p>
    <w:p>
      <w:r>
        <w:t>မေပးတော့ပေ၊ ဓားရှည်ကို လှည့်လိုက်ငပီး နောက်ထပ်</w:t>
      </w:r>
    </w:p>
    <w:p>
      <w:r>
        <w:t>မျဉ်းကွေးတစ်ခို ရေးဆွဲလိုက်သည်။</w:t>
      </w:r>
    </w:p>
    <w:p>
      <w:r>
        <w:t>“ရမ်း…”</w:t>
      </w:r>
    </w:p>
    <w:p>
      <w:r>
        <w:t>ဓါးချက်နှစ်ချက်။</w:t>
      </w:r>
    </w:p>
    <w:p>
      <w:r>
        <w:t>ပထမတစ်ချက်က လကိုသတ်သည်။</w:t>
      </w:r>
    </w:p>
    <w:p>
      <w:r>
        <w:t>ဒိုတိယတစ်ချက်က ဝိညာဉ်ကို သတ်သည်။</w:t>
      </w:r>
    </w:p>
    <w:p>
      <w:r>
        <w:t>သတို့တွင် ခိုခံနိုင်စွမ်း လိုံး၀မရှိပေ။</w:t>
      </w:r>
    </w:p>
    <w:p>
      <w:r>
        <w:t>--- Page 3825 ---</w:t>
      </w:r>
    </w:p>
    <w:p>
      <w:r>
        <w:t>“နတ်လေးပါးသေသွားငပီ”</w:t>
      </w:r>
    </w:p>
    <w:p>
      <w:r>
        <w:t>“မြန်မြန်ပြေးက၊ ယဲ့နင်ကို ဘယ်သမှ မယှဉ်နိုင်ဘး”</w:t>
      </w:r>
    </w:p>
    <w:p>
      <w:r>
        <w:t>“သက အင်မော်တယ်ဂိုဏ်းကို စစ်ကေညာတာ၊ သတော့</w:t>
      </w:r>
    </w:p>
    <w:p>
      <w:r>
        <w:t>ငပီးငပီ၊ သ သေချာပေါက် ငပီးသွားငပီ”</w:t>
      </w:r>
    </w:p>
    <w:p>
      <w:r>
        <w:t>အင်မော်တယ်ဂိုဏ်းသဂိုဏ်းသားများသည် ဤအချိန်တွင်</w:t>
      </w:r>
    </w:p>
    <w:p>
      <w:r>
        <w:t>တငပိင်နက်တည်း မျက်နှာပျက်သွားကေလသည်။</w:t>
      </w:r>
    </w:p>
    <w:p>
      <w:r>
        <w:t>နတ်လေးပါး သေဆိုံးသွားခြင်းက</w:t>
      </w:r>
    </w:p>
    <w:p>
      <w:r>
        <w:t>အကောင်းအရာတစ်ခိုကိုသာ ပြသေနေလသည်။</w:t>
      </w:r>
    </w:p>
    <w:p>
      <w:r>
        <w:t>ထိုအရာမှာ ယဲ့နင်သည် သတို့ကိုလည်း</w:t>
      </w:r>
    </w:p>
    <w:p>
      <w:r>
        <w:t>သတ်ဖြတ်နိုင်သည်ဟသော အချက်ပင် ဖြစ်သည်။</w:t>
      </w:r>
    </w:p>
    <w:p>
      <w:r>
        <w:t>ဂိုဏ်းချပ်၏ အကအညီ ရောက်မလာမီ သတို့တွင် ယဲ့နင်နှင့်</w:t>
      </w:r>
    </w:p>
    <w:p>
      <w:r>
        <w:t>တိုက်ခိုက်ရန် အရည်အချင်း လိုံးဝ မရှိပေ။</w:t>
      </w:r>
    </w:p>
    <w:p>
      <w:r>
        <w:t>--- Page 3826 ---</w:t>
      </w:r>
    </w:p>
    <w:p>
      <w:r>
        <w:t>တစ်ခဏအတွင်း</w:t>
      </w:r>
    </w:p>
    <w:p>
      <w:r>
        <w:t>အင်မော်တယ်ဂိုဏ်းသဂိုဏ်းသားများသည် ငှက်များ</w:t>
      </w:r>
    </w:p>
    <w:p>
      <w:r>
        <w:t>တိရစဆာန်များကဲ့သို့ ကွဲပြားသွားငပီး လေးဘက်လေးတန်သို့</w:t>
      </w:r>
    </w:p>
    <w:p>
      <w:pPr>
        <w:pageBreakBefore/>
        <w:spacing w:after="40"/>
      </w:pPr>
      <w:r>
        <w:rPr>
          <w:b/>
          <w:sz w:val="20"/>
        </w:rPr>
        <w:t>[ZH] 第一百七十一章:誰有不平事 — page 9/11</w:t>
      </w:r>
    </w:p>
    <w:p>
      <w:r>
        <w:t>來時,氣勢洶洶</w:t>
      </w:r>
    </w:p>
    <w:p>
      <w:r>
        <w:t>走時,如喪家之犬。</w:t>
      </w:r>
    </w:p>
    <w:p>
      <w:r>
        <w:t>被迫逃竄的方清雪回過頭,怨毒的看著葉寧</w:t>
      </w:r>
    </w:p>
    <w:p>
      <w:r>
        <w:t>今日之事,讓她又是震撼,又是憋屈。</w:t>
      </w:r>
    </w:p>
    <w:p>
      <w:r>
        <w:t>為什麼對付一個人能這麼難?</w:t>
      </w:r>
    </w:p>
    <w:p>
      <w:r>
        <w:t>在遇到葉寧之前,她的人生可以說是順風順水,幾乎沒有受到過任何挫折</w:t>
      </w:r>
    </w:p>
    <w:p>
      <w:r>
        <w:t>可就在遇到他后,這一切就急轉而下,親生父親死在葉寧手中,親自針對被葉寧看</w:t>
      </w:r>
    </w:p>
    <w:p>
      <w:r>
        <w:t>破,還下了詛咒,使得她沒臉見人,而如今,仙門大軍殺到京城,又被葉寧一人一劍</w:t>
      </w:r>
    </w:p>
    <w:p>
      <w:r>
        <w:t>殺的屁滾尿流</w:t>
      </w:r>
    </w:p>
    <w:p>
      <w:r>
        <w:t>這一切,簡直就是一場夢</w:t>
      </w:r>
    </w:p>
    <w:p>
      <w:r>
        <w:t>壢夢</w:t>
      </w:r>
    </w:p>
    <w:p>
      <w:r>
        <w:t>四人一死,破陣校沒有了操縱,也從空中墜落</w:t>
      </w:r>
    </w:p>
    <w:p>
      <w:r>
        <w:t>葉寧一劍將其斬碎</w:t>
      </w:r>
    </w:p>
    <w:p>
      <w:r>
        <w:t>這一幕,被有的人看在眼裡,大呼心疼</w:t>
      </w:r>
    </w:p>
    <w:p>
      <w:r>
        <w:t>因為破陣梭是羽化門花贊了許多時間和人力打造而成的寶物。</w:t>
      </w:r>
    </w:p>
    <w:p>
      <w:r>
        <w:t>剛剛打造出來,就被羽化四仙享著來破陣</w:t>
      </w:r>
    </w:p>
    <w:p>
      <w:pPr>
        <w:pageBreakBefore/>
        <w:spacing w:after="40"/>
      </w:pPr>
      <w:r>
        <w:rPr>
          <w:b/>
          <w:sz w:val="20"/>
        </w:rPr>
        <w:t>[MY] အခန်း ၁၇၃ — page 9/11</w:t>
      </w:r>
    </w:p>
    <w:p>
      <w:r>
        <w:t>ထွက်ပြေးသွားကေလသည်။</w:t>
      </w:r>
    </w:p>
    <w:p>
      <w:r>
        <w:t>လာစဉ်က သခင်ပမာ ဟန်ပန်ကကီးကျယ်စွာ။</w:t>
      </w:r>
    </w:p>
    <w:p>
      <w:r>
        <w:t>ပြန်ချိန်တွင် ခွေးလေခွးလွင့်များကဲ့သို့။</w:t>
      </w:r>
    </w:p>
    <w:p>
      <w:r>
        <w:t>ထွက်ပြေးရင်း ဖန်ကျင်းရွယ်သည် ခေါင်းလှည့်ကည့်ငပီး</w:t>
      </w:r>
    </w:p>
    <w:p>
      <w:r>
        <w:t>အဆိပ်အေတာက်ဖြစ်သော အကည့်ဖြင့် ယဲ့နင်အား</w:t>
      </w:r>
    </w:p>
    <w:p>
      <w:r>
        <w:t>ကည့်လိုက်လေသည်။</w:t>
      </w:r>
    </w:p>
    <w:p>
      <w:r>
        <w:t>ယေန့ဖြစ်ရပ်များက သမအား</w:t>
      </w:r>
    </w:p>
    <w:p>
      <w:r>
        <w:t>တိုန်လှုပ်ခြောက်ခြားစေသလို စိတ်ညစ်စေပါသည်။</w:t>
      </w:r>
    </w:p>
    <w:p>
      <w:r>
        <w:t>လတစ်ယောက်တည်းကို တိုက်ခိုက်ရတာ ဘာကောင့်</w:t>
      </w:r>
    </w:p>
    <w:p>
      <w:r>
        <w:t>ဒီလောက်တောင် ခက်ခဲရတာလဲ။</w:t>
      </w:r>
    </w:p>
    <w:p>
      <w:r>
        <w:t>--- Page 3827 ---</w:t>
      </w:r>
    </w:p>
    <w:p>
      <w:r>
        <w:t>ယဲ့နင်နှင့် မေတွဲ့မီက သမ၏ဘဝသည် လွယ်ကေချာမွေဲ့စွာ</w:t>
      </w:r>
    </w:p>
    <w:p>
      <w:r>
        <w:t>ဖြတ်သန်းခဲ့ရသည်ဟို ဆိုနိုင်ငပီး မည်သည့်အခက်အခဲမှ</w:t>
      </w:r>
    </w:p>
    <w:p>
      <w:r>
        <w:t>တွေဲ့ကံခဲ့ရခြင်း မရှိပေ။</w:t>
      </w:r>
    </w:p>
    <w:p>
      <w:r>
        <w:t>သို့သော် သ့နှင့်တွေဲ့ငပီးနောက် ဤအရာအားလိုံး</w:t>
      </w:r>
    </w:p>
    <w:p>
      <w:r>
        <w:t>အဆိုးရွားဆိုံးသို့ ပြောင်းလဲသွားလေသည်။ မွေးသဖခင်</w:t>
      </w:r>
    </w:p>
    <w:p>
      <w:r>
        <w:t>ယဲ့နင်၏လက်ချက်ဖြင့် သေဆိုံးခဲ့ရငပီး၊</w:t>
      </w:r>
    </w:p>
    <w:p>
      <w:r>
        <w:t>ကိုယ်တိုင်တိုက်ခိုက်ရန်ကံစည်မှုကို ယဲ့နင်မှ သိမြင်သွားကာ</w:t>
      </w:r>
    </w:p>
    <w:p>
      <w:r>
        <w:t>ကျိန်စာတိုက်လိုက်သဖြင့် လအများရွှေဲ့တွင်</w:t>
      </w:r>
    </w:p>
    <w:p>
      <w:r>
        <w:t>မျက်နှာမြပနိုင်အောင် ဖြစ်ခဲ့ရသည်။ ယခိုအခါ</w:t>
      </w:r>
    </w:p>
    <w:p>
      <w:r>
        <w:t>အင်မော်တယ်ဂိုဏ်းစစ်တပ်ကကီး ငမွိဲ့တော်သို့</w:t>
      </w:r>
    </w:p>
    <w:p>
      <w:r>
        <w:t>ရောက်လာသော်လည်း ယဲ့နင်တစ်ဦးတည်း ဓါးတစ်ချက်ဖြင့်</w:t>
      </w:r>
    </w:p>
    <w:p>
      <w:r>
        <w:t>ခွေးမောင်းသလို မောင်းခဲ့လေသည်။</w:t>
      </w:r>
    </w:p>
    <w:p>
      <w:r>
        <w:t>...</w:t>
      </w:r>
    </w:p>
    <w:p>
      <w:r>
        <w:t>ဤအရာအားလိုံးသည် အိပ်မက်တစ်ခိုကဲ့သို့</w:t>
      </w:r>
    </w:p>
    <w:p>
      <w:r>
        <w:t>ဖြစ်နေလသည်။</w:t>
      </w:r>
    </w:p>
    <w:p>
      <w:r>
        <w:t>--- Page 3828 ---</w:t>
      </w:r>
    </w:p>
    <w:p>
      <w:r>
        <w:t>အိပ်မက်ဆိုး တစ်ခိုပေတည်း။</w:t>
      </w:r>
    </w:p>
    <w:p>
      <w:r>
        <w:t>လေလးဦးသေဆိုံးသွားသောအခါ</w:t>
      </w:r>
    </w:p>
    <w:p>
      <w:r>
        <w:t>မနတာန်စက်ဝန်းဖျက်ဆီးခြင်းလက်နက်သည်</w:t>
      </w:r>
    </w:p>
    <w:p>
      <w:r>
        <w:t>မထိန်းချပ်နိုင်တော့ဘဲ လေထဲမှ ပြတ်ကျလာလေသည်။</w:t>
      </w:r>
    </w:p>
    <w:p>
      <w:r>
        <w:t>ယဲ့နင်သည် တစ်ချက်လေးပင် မတိုံ့ဆိုင်းပဲ</w:t>
      </w:r>
    </w:p>
    <w:p>
      <w:r>
        <w:t>ထိုမှော်ရတနာအား ရိုက်ခွဲပစ်လိုက်လေသည်။</w:t>
      </w:r>
    </w:p>
    <w:p>
      <w:r>
        <w:t>ဤမြင်ကွင်းကို မြင်တွေဲ့သအချွိဲ့သည် နှလိုံးသားနာကျင်စွာ</w:t>
      </w:r>
    </w:p>
    <w:p>
      <w:r>
        <w:t>အော်ဟစ်လိုက်ကသည်။</w:t>
      </w:r>
    </w:p>
    <w:p>
      <w:r>
        <w:t>အဘယ်ကောင့်ဆိုသော် အစီအရင်ဖျက် မှော်ရတနာမှာ</w:t>
      </w:r>
    </w:p>
    <w:p>
      <w:r>
        <w:t>အင်မော်တယ်ဂိုဏ်းမှ အချိန်နှင့်လိုပ်အားအများအပြား</w:t>
      </w:r>
    </w:p>
    <w:p>
      <w:r>
        <w:t>အသိုံးပြ၍ တည်ဆောက်ခဲ့ရသော ရတနာတစ်ခို ဖြစ်သည်။</w:t>
      </w:r>
    </w:p>
    <w:p>
      <w:r>
        <w:t>ယခိုမှ တည်ဆောက်ငပီးစီးငပီး နတ်လေးပါးအား</w:t>
      </w:r>
    </w:p>
    <w:p>
      <w:r>
        <w:t>ပေးအပ်ကာ အင်မော်တယ်တားဆီးမနတာန်စက်ဝန်းကကီးအား</w:t>
      </w:r>
    </w:p>
    <w:p>
      <w:pPr>
        <w:pageBreakBefore/>
        <w:spacing w:after="40"/>
      </w:pPr>
      <w:r>
        <w:rPr>
          <w:b/>
          <w:sz w:val="20"/>
        </w:rPr>
        <w:t>[ZH] 第一百七十一章:誰有不平事 — page 10/11</w:t>
      </w:r>
    </w:p>
    <w:p>
      <w:r>
        <w:t>可最後呢,陣是勉強破了,人和破陣梭都毀了</w:t>
      </w:r>
    </w:p>
    <w:p>
      <w:r>
        <w:t>這絕對不是羽化門想要的結果</w:t>
      </w:r>
    </w:p>
    <w:p>
      <w:r>
        <w:t>但眼睜睜的放仙門眾人離去,這也不是葉寧想要的結果</w:t>
      </w:r>
    </w:p>
    <w:p>
      <w:r>
        <w:t>他淡淡說道</w:t>
      </w:r>
    </w:p>
    <w:p>
      <w:r>
        <w:t>把絕世凶劍,立刻追殺而去。</w:t>
      </w:r>
    </w:p>
    <w:p>
      <w:r>
        <w:t>仙門弟子根本不是一合之敵,一個個頭顏飛</w:t>
      </w:r>
    </w:p>
    <w:p>
      <w:r>
        <w:t>眼之間,修行者之血,染紅了大地</w:t>
      </w:r>
    </w:p>
    <w:p>
      <w:r>
        <w:t>這是絕對會讓仙門心疼的一幕。</w:t>
      </w:r>
    </w:p>
    <w:p>
      <w:r>
        <w:t>此次來京城的,都是有天斌的真傳和內門弟子,他們現在或許實力一般,但都有著</w:t>
      </w:r>
    </w:p>
    <w:p>
      <w:r>
        <w:t>繡的前程</w:t>
      </w:r>
    </w:p>
    <w:p>
      <w:r>
        <w:t>讓他們來京城,是存著磨練他們的心思</w:t>
      </w:r>
    </w:p>
    <w:p>
      <w:r>
        <w:t>可沒有想到,卻踢到了鐵板,竟然有著全軍翟沒的危險。</w:t>
      </w:r>
    </w:p>
    <w:p>
      <w:r>
        <w:t>救我!</w:t>
      </w:r>
    </w:p>
    <w:p>
      <w:r>
        <w:t>別殺我,我投降</w:t>
      </w:r>
    </w:p>
    <w:p>
      <w:r>
        <w:t>葉大人,我知道錯了!</w:t>
      </w:r>
    </w:p>
    <w:p>
      <w:r>
        <w:t>在生死面前,仙門弟子也會求饒。</w:t>
      </w:r>
    </w:p>
    <w:p>
      <w:r>
        <w:t>他們痛哭流涕,他們卑微叩首</w:t>
      </w:r>
    </w:p>
    <w:p>
      <w:r>
        <w:t>這一幕,打破了許多畏懼仙門之人的觀念</w:t>
      </w:r>
    </w:p>
    <w:p>
      <w:r>
        <w:t>原來仙門也會害怕。</w:t>
      </w:r>
    </w:p>
    <w:p>
      <w:pPr>
        <w:pageBreakBefore/>
        <w:spacing w:after="40"/>
      </w:pPr>
      <w:r>
        <w:rPr>
          <w:b/>
          <w:sz w:val="20"/>
        </w:rPr>
        <w:t>[MY] အခန်း ၁၇၃ — page 10/11</w:t>
      </w:r>
    </w:p>
    <w:p>
      <w:r>
        <w:t>ဖျက်ဆီးစေခဲ့ခြင်း ဖြစ်သည်။</w:t>
      </w:r>
    </w:p>
    <w:p>
      <w:r>
        <w:t>--- Page 3829 ---</w:t>
      </w:r>
    </w:p>
    <w:p>
      <w:r>
        <w:t>နောက်ဆိုံးတွင် မနတာန်စက်ဝန်းအား</w:t>
      </w:r>
    </w:p>
    <w:p>
      <w:r>
        <w:t>ဖျက်ဆီးနိုင်ခဲ့သော်လည်း နတ်လေးပါးရော</w:t>
      </w:r>
    </w:p>
    <w:p>
      <w:r>
        <w:t>မှော်လက်နက်ပါ ပျက်စီးသွားလေသည်။</w:t>
      </w:r>
    </w:p>
    <w:p>
      <w:r>
        <w:t>ဤသည်မှာ အင်မော်တယ်ဂိုဏ်း မျှော်လင့်ထားသော ရလဒ်</w:t>
      </w:r>
    </w:p>
    <w:p>
      <w:r>
        <w:t>မဟိုတ်ပေ။</w:t>
      </w:r>
    </w:p>
    <w:p>
      <w:r>
        <w:t>သို့သော် အင်မော်တယ်ဂိုဏ်းသဂိုဏ်းသားများအား</w:t>
      </w:r>
    </w:p>
    <w:p>
      <w:r>
        <w:t>ထွက်ပြေးခွင့်ပေးခြင်းသည်လည်း ယဲ့နင် လိုချင်သော ရလဒ်</w:t>
      </w:r>
    </w:p>
    <w:p>
      <w:r>
        <w:t>မဟိုတ်ပေ။</w:t>
      </w:r>
    </w:p>
    <w:p>
      <w:r>
        <w:t>“နေခဲ့က”</w:t>
      </w:r>
    </w:p>
    <w:p>
      <w:r>
        <w:t>သ တည်ငငိမ်စွာ ပြောလိုက်လေသည်။</w:t>
      </w:r>
    </w:p>
    <w:p>
      <w:r>
        <w:t>ထိုကမ်းတမ်းသော ဓားသည် အသိရှိသကဲ့သို့ ချက်ချင်းပင်</w:t>
      </w:r>
    </w:p>
    <w:p>
      <w:r>
        <w:t>လိုက်လံသတ်ဖြတ်လေတာ့သည်။</w:t>
      </w:r>
    </w:p>
    <w:p>
      <w:r>
        <w:t>--- Page 3830 ---</w:t>
      </w:r>
    </w:p>
    <w:p>
      <w:r>
        <w:t>အင်မော်တယ်ဂိုဏ်းတပည့်များသည် တစ်ချက်ပင် မခံနိုင်ဘဲ</w:t>
      </w:r>
    </w:p>
    <w:p>
      <w:r>
        <w:t>တစ်ယောက်ငပီးတစ်ယောက် ဦးခေါင်းများ</w:t>
      </w:r>
    </w:p>
    <w:p>
      <w:r>
        <w:t>ပျံဝဲကိုန်လေသည်။</w:t>
      </w:r>
    </w:p>
    <w:p>
      <w:r>
        <w:t>မျက်တောင်တစ်ခတ်စာအတွင်း</w:t>
      </w:r>
    </w:p>
    <w:p>
      <w:r>
        <w:t>အင်မော်တယ်များ၏သွေးသည် မြေကကီးပေါ်</w:t>
      </w:r>
    </w:p>
    <w:p>
      <w:r>
        <w:t>နီရဲသွားစေသည်။</w:t>
      </w:r>
    </w:p>
    <w:p>
      <w:r>
        <w:t>ဤသည်မှာ အင်မော်တယ်ဂိုဏ်းကို</w:t>
      </w:r>
    </w:p>
    <w:p>
      <w:r>
        <w:t>နှလိုံးသားနာကျင်စေမည့် မြင်ကွင်းတစ်ခို အမှန်ပင်</w:t>
      </w:r>
    </w:p>
    <w:p>
      <w:r>
        <w:t>ဖြစ်သည်။</w:t>
      </w:r>
    </w:p>
    <w:p>
      <w:r>
        <w:t>ဤတစ်ကကိမ် ငမွိဲ့တော်သို့ လာရောက်ကသများမှာ</w:t>
      </w:r>
    </w:p>
    <w:p>
      <w:r>
        <w:t>ထက်မြက်သော အတွင်းစည်း အပြင်စည်း တပည့်များ</w:t>
      </w:r>
    </w:p>
    <w:p>
      <w:r>
        <w:t>ဖြစ်ကသည်။ သတို့သည် ယခိုအချိန်တွင် စွမ်းအား</w:t>
      </w:r>
    </w:p>
    <w:p>
      <w:r>
        <w:t>သာမန်သာ ရှိသော်လည်း အားလိုံးတွင် တောက်ပသော</w:t>
      </w:r>
    </w:p>
    <w:p>
      <w:r>
        <w:t>အနာဂတ် ရှိကသည်။</w:t>
      </w:r>
    </w:p>
    <w:p>
      <w:r>
        <w:t>--- Page 3831 ---</w:t>
      </w:r>
    </w:p>
    <w:p>
      <w:r>
        <w:t>သတို့အား ငမွိဲ့တော်သို့ စေလတ်လိုက်ခြင်းမှာ သတို့အား</w:t>
      </w:r>
    </w:p>
    <w:p>
      <w:r>
        <w:t>လေ့ကျင့်ပျိးထောင်ရန် အကံအစည်ဖြင့် ဖြစ်သည်။</w:t>
      </w:r>
    </w:p>
    <w:p>
      <w:r>
        <w:t>သို့သော် မထင်မှတ်ထားသည်မှာ သံတိုင်နှင့် တိုက်မိသွားငပီး</w:t>
      </w:r>
    </w:p>
    <w:p>
      <w:r>
        <w:t>တပ်လိုံးကျွတ် သေကပျက်စီးရမည့် အနတရာယ်နှင့်</w:t>
      </w:r>
    </w:p>
    <w:p>
      <w:r>
        <w:t>ကံတွေဲ့နေရခြင်း ဖြစ်သည်။</w:t>
      </w:r>
    </w:p>
    <w:p>
      <w:r>
        <w:t>“ကယ်ပါဦး”</w:t>
      </w:r>
    </w:p>
    <w:p>
      <w:r>
        <w:t>“ငါ့ကို မသတ်ပါနဲ့၊ ငါ အညံ့ခံပါ့မယ်”</w:t>
      </w:r>
    </w:p>
    <w:p>
      <w:r>
        <w:t>“သေတာ်စင်ယဲ့… ကျွန်တော်မျိး အမှားကို သိပါငပီ”</w:t>
      </w:r>
    </w:p>
    <w:p>
      <w:r>
        <w:t>သေမင်းရွှေဲ့မှာတော့ အင်မော်တယ်ဂိုဏ်းတပည့်များလည်း</w:t>
      </w:r>
    </w:p>
    <w:p>
      <w:r>
        <w:t>အသနားခံတတ်ကေပသည်။</w:t>
      </w:r>
    </w:p>
    <w:p>
      <w:r>
        <w:t>သတို့သည် မျက်ရည်ကျကာ နှိမ့်ချစွာ ဦးချကေလသည်။</w:t>
      </w:r>
    </w:p>
    <w:p>
      <w:r>
        <w:t>ဤမြင်ကွင်းသည် အင်မော်တယ်ဂိုဏ်းကို တစ်သက်လိုံး</w:t>
      </w:r>
    </w:p>
    <w:p>
      <w:r>
        <w:t>--- Page 3832 ---</w:t>
      </w:r>
    </w:p>
    <w:p>
      <w:pPr>
        <w:pageBreakBefore/>
        <w:spacing w:after="40"/>
      </w:pPr>
      <w:r>
        <w:rPr>
          <w:b/>
          <w:sz w:val="20"/>
        </w:rPr>
        <w:t>[ZH] 第一百七十一章:誰有不平事 — page 11/11</w:t>
      </w:r>
    </w:p>
    <w:p>
      <w:r>
        <w:t>原來修行者也是人。</w:t>
      </w:r>
    </w:p>
    <w:p>
      <w:r>
        <w:t>他們只是擁有了更強大的力量而已,在其他方面,和普通人沒有什麼區別,也知道</w:t>
      </w:r>
    </w:p>
    <w:p>
      <w:r>
        <w:t>疼,也怕死!</w:t>
      </w:r>
    </w:p>
    <w:p>
      <w:r>
        <w:t>但葉寧一言不發,他就像是一個死神,肆意收割著仙門眾人的性命。</w:t>
      </w:r>
    </w:p>
    <w:p>
      <w:r>
        <w:t>就在此時,天空之中,忽然之間響起一道如雷嗎一般的聲音</w:t>
      </w:r>
    </w:p>
    <w:p>
      <w:r>
        <w:t>一隻遮天大手,自東南方向,緩緩而來</w:t>
      </w:r>
    </w:p>
    <w:p>
      <w:r>
        <w:t>遮天蔽日,宛如蒼穹顏倒</w:t>
      </w:r>
    </w:p>
    <w:p>
      <w:r>
        <w:t>其目標,正是葉寧</w:t>
      </w:r>
    </w:p>
    <w:p>
      <w:r>
        <w:t>而這僅僅只是一個開始</w:t>
      </w:r>
    </w:p>
    <w:p>
      <w:r>
        <w:t>就在這隻大手伸出的割那,自京城為中心,四面八方伸出十二個遮天大手,自雲層</w:t>
      </w:r>
    </w:p>
    <w:p>
      <w:r>
        <w:t>之中轟然衝出,朝著京城碾壓而</w:t>
      </w:r>
    </w:p>
    <w:p>
      <w:r>
        <w:t>加起來,便是十三隻大手</w:t>
      </w:r>
    </w:p>
    <w:p>
      <w:r>
        <w:t>看著十三隻遮天大手的出現,裝語涵的眼神也變得凝重了起來</w:t>
      </w:r>
    </w:p>
    <w:p>
      <w:r>
        <w:t>仙門十三宗的掌教一起出手了!”千</w:t>
      </w:r>
    </w:p>
    <w:p>
      <w:r>
        <w:t>[[KMTCRAWLER MARKER 147]]</w:t>
      </w:r>
    </w:p>
    <w:p>
      <w:pPr>
        <w:pageBreakBefore/>
        <w:spacing w:after="40"/>
      </w:pPr>
      <w:r>
        <w:rPr>
          <w:b/>
          <w:sz w:val="20"/>
        </w:rPr>
        <w:t>[MY] အခန်း ၁၇၃ — page 11/11</w:t>
      </w:r>
    </w:p>
    <w:p>
      <w:r>
        <w:t>ကောက်ရွဲံ့လာခဲ့သော လအများ၏အမြင်ကို</w:t>
      </w:r>
    </w:p>
    <w:p>
      <w:r>
        <w:t>ပြောင်းလဲစေလသည်။</w:t>
      </w:r>
    </w:p>
    <w:p>
      <w:r>
        <w:t>အင်မော်တယ်ဂိုဏ်းသည်လည်း</w:t>
      </w:r>
    </w:p>
    <w:p>
      <w:r>
        <w:t>ကောက်တတ်ပါသည်တကား။</w:t>
      </w:r>
    </w:p>
    <w:p>
      <w:r>
        <w:t>အင်မော်တယ်များသည်လည်း လသားများပင်</w:t>
      </w:r>
    </w:p>
    <w:p>
      <w:r>
        <w:t>ဖြစ်ကသည်။</w:t>
      </w:r>
    </w:p>
    <w:p>
      <w:r>
        <w:t>သတို့သည် ပို၍အားကကီးသော စွမ်းအားများကို</w:t>
      </w:r>
    </w:p>
    <w:p>
      <w:r>
        <w:t>ပိုင်ဆိုင်ထားခြင်းသာ ဖြစ်သည်။ အခြားအရာများတွင်</w:t>
      </w:r>
    </w:p>
    <w:p>
      <w:r>
        <w:t>သာမန်လသားများနှင့် မည်သို့မျှ မြခားနားက၊</w:t>
      </w:r>
    </w:p>
    <w:p>
      <w:r>
        <w:t>နာကျင်မှုကိုလည်း သိကသည်၊ သေခြင်းတရားကိုလည်း</w:t>
      </w:r>
    </w:p>
    <w:p>
      <w:r>
        <w:t>ကောက်ရွဲံ့ကသည်။</w:t>
      </w:r>
    </w:p>
    <w:p>
      <w:r>
        <w:t>သို့သော် ယဲ့နင်သည် စကားတစ်ခွန်းမှ မေပြာဘဲ</w:t>
      </w:r>
    </w:p>
    <w:p>
      <w:r>
        <w:t>သေမင်းတစ်ပါးကဲ့သို့</w:t>
      </w:r>
    </w:p>
    <w:p>
      <w:r>
        <w:t>အင်မော်တယ်ဂိုဏ်းသဂိုဏ်းသားများ၏အသက်များကို</w:t>
      </w:r>
    </w:p>
    <w:p>
      <w:r>
        <w:t>--- Page 3833 ---</w:t>
      </w:r>
    </w:p>
    <w:p>
      <w:r>
        <w:t>စိတ်တိုင်းကျ ရိတ်သိမ်းနေလသည်။</w:t>
      </w:r>
    </w:p>
    <w:p>
      <w:r>
        <w:t>“သတတိကောင်းလှပါလား”</w:t>
      </w:r>
    </w:p>
    <w:p>
      <w:r>
        <w:t>ဤအချိန်တွင် မိုးကောင်းကင်ထက်၌ ရိုတ်တရက်</w:t>
      </w:r>
    </w:p>
    <w:p>
      <w:r>
        <w:t>မိုးချန်းသံကဲ့သို့သော အသံတစ်သံ ပဲ့တင်ထပ်လာသည်။</w:t>
      </w:r>
    </w:p>
    <w:p>
      <w:r>
        <w:t>မိုးကောင်းကင်ကို ဖိုံးလမ်းသော လက်တစ်ဖက်သည်</w:t>
      </w:r>
    </w:p>
    <w:p>
      <w:r>
        <w:t>အေရွှဲ့တောင်အရပ်မှ တြဖည်းဖြည်း နီးကပ်လာသည်။</w:t>
      </w:r>
    </w:p>
    <w:p>
      <w:r>
        <w:t>မိုးကောင်းကင်နှင့်နေရောင်ကို ဖိုံးကွယ်လျက် မြေကကီး</w:t>
      </w:r>
    </w:p>
    <w:p>
      <w:r>
        <w:t>ပြောင်းပြန်လှန်သွားသကဲ့သို့ ဖြစ်လေသည်။</w:t>
      </w:r>
    </w:p>
    <w:p>
      <w:r>
        <w:t>ထိုလက်၏ပစ်မှတ်မှာ ယဲ့နင်ပင် ဖြစ်သည်။</w:t>
      </w:r>
    </w:p>
    <w:p>
      <w:r>
        <w:t>သို့သော် ဤသည်မှာ အစသာ ရှိသေးသည်။</w:t>
      </w:r>
    </w:p>
    <w:p>
      <w:r>
        <w:t>ထိုလက်ကကီး ထွက်ပေါ်လာသောအချိန်တွင် ငမွိဲ့တော်ကို</w:t>
      </w:r>
    </w:p>
    <w:p>
      <w:r>
        <w:t>ဗဟိုပြ၍ လေးဘက်လေးတန်မှ မိုးကောင်းကင်ကို</w:t>
      </w:r>
    </w:p>
    <w:p>
      <w:r>
        <w:t>ဖိုံးလမ်းသော လက်ကကီးဆယ့်နှစ်ဖက်</w:t>
      </w:r>
    </w:p>
    <w:p>
      <w:r>
        <w:t>--- Page 3834 ---</w:t>
      </w:r>
    </w:p>
    <w:p>
      <w:r>
        <w:t>တိမ်တိုက်များအကားမှ ရိုတ်တရက် ထွက်ပေါ်လာငပီး</w:t>
      </w:r>
    </w:p>
    <w:p>
      <w:r>
        <w:t>ငမွိဲ့တော်ကို ကကိတ်ခြေပစ်ရန် ရောက်လာကေလသည်။</w:t>
      </w:r>
    </w:p>
    <w:p>
      <w:r>
        <w:t>ပေါင်းလိုက်သောအခါ လက်ကကီးဆယ့်သိုံးဖက်</w:t>
      </w:r>
    </w:p>
    <w:p>
      <w:r>
        <w:t>ဖြစ်လေသည်။</w:t>
      </w:r>
    </w:p>
    <w:p>
      <w:r>
        <w:t>မိုးကောင်းကင်ကို ဖိုံးလမ်းသော လက်ကကီးဆယ့်သိုံးဖက်</w:t>
      </w:r>
    </w:p>
    <w:p>
      <w:r>
        <w:t>ထွက်ပေါ်လာသည်ကို မြင်တွေဲ့ရေသာအခါ</w:t>
      </w:r>
    </w:p>
    <w:p>
      <w:r>
        <w:t>ဖေးယွီဟန်၏မျက်လိုံးများလည်း တင်းမာလာလေသည်။</w:t>
      </w:r>
    </w:p>
    <w:p>
      <w:r>
        <w:t>“အင်မော်တယ်ဂိုဏ်း ဆယ့်သိုံးဂိုဏ်းရဲ့ ဂိုဏ်းချပ်တွေ</w:t>
      </w:r>
    </w:p>
    <w:p>
      <w:r>
        <w:t>တငပိင်နက်တည်း တိုက်ခိုက်လာကငပီ”</w:t>
      </w:r>
    </w:p>
    <w:p>
      <w:r>
        <w:t>------------ ---------- ------------------ --------------- ----------- ----</w:t>
      </w:r>
    </w:p>
    <w:p>
      <w:r>
        <w:t>-------- -----------</w:t>
      </w:r>
    </w:p>
    <w:p>
      <w:pPr>
        <w:pageBreakBefore/>
        <w:spacing w:after="40"/>
      </w:pPr>
      <w:r>
        <w:rPr>
          <w:b/>
          <w:sz w:val="20"/>
        </w:rPr>
        <w:t>[ZH] 第一百七十二章:為國而戰,與國同休 — page 1/10</w:t>
      </w:r>
    </w:p>
    <w:p>
      <w:pPr>
        <w:spacing w:after="120"/>
      </w:pPr>
      <w:r>
        <w:rPr>
          <w:b/>
          <w:sz w:val="28"/>
        </w:rPr>
        <w:t>第一百七十二章:為國而戰,與國同休</w:t>
      </w:r>
    </w:p>
    <w:p>
      <w:r>
        <w:t>仙門並不等同於仙道。</w:t>
      </w:r>
    </w:p>
    <w:p>
      <w:r>
        <w:t>因為仙道之中的修行者成分其實很複雜</w:t>
      </w:r>
    </w:p>
    <w:p>
      <w:r>
        <w:t>有修行門派,有修行家族,有散修</w:t>
      </w:r>
    </w:p>
    <w:p>
      <w:r>
        <w:t>派和家族一樣,都是有大有小,有的熱衷於戰鬥,有的則是選擇避世</w:t>
      </w:r>
    </w:p>
    <w:p>
      <w:r>
        <w:t>那些喜歡在外面顯擺的勢力不一定強,不喜歡參加爭鬥的勢力不ー定弱</w:t>
      </w:r>
    </w:p>
    <w:p>
      <w:r>
        <w:t>散修沒有門派,看起來很好欺負,但也不排除有的時候散修裡面也有絕世強者。</w:t>
      </w:r>
    </w:p>
    <w:p>
      <w:r>
        <w:t>對於許多修行者而言,修行才是他們的目的</w:t>
      </w:r>
    </w:p>
    <w:p>
      <w:r>
        <w:t>除此之外,別的事情是不關心的</w:t>
      </w:r>
    </w:p>
    <w:p>
      <w:r>
        <w:t>而真正熱衷於爭權奪利,向整個世界展示自己霸權的則是仙道十三宗。</w:t>
      </w:r>
    </w:p>
    <w:p>
      <w:r>
        <w:t>這十三宗裡面,包括了群玉閣,羽化門等宗門</w:t>
      </w:r>
    </w:p>
    <w:p>
      <w:r>
        <w:t>歷史悠久,底蘊非凡。</w:t>
      </w:r>
    </w:p>
    <w:p>
      <w:r>
        <w:t>都是仙道執牛耳的宗門,在其身後,都有著一個龐大的利益集團</w:t>
      </w:r>
    </w:p>
    <w:p>
      <w:r>
        <w:t>能夠擔任仙道十三宗掌教的人,則是實打實的仙道巨</w:t>
      </w:r>
    </w:p>
    <w:p>
      <w:r>
        <w:t>他們比羽化四仙高出足足一個大境</w:t>
      </w:r>
    </w:p>
    <w:p>
      <w:r>
        <w:t>巴堂能拍死幾十個羽化四仙</w:t>
      </w:r>
    </w:p>
    <w:p>
      <w:pPr>
        <w:pageBreakBefore/>
        <w:spacing w:after="40"/>
      </w:pPr>
      <w:r>
        <w:rPr>
          <w:b/>
          <w:sz w:val="20"/>
        </w:rPr>
        <w:t>[MY] အခန်း ၁၇၄ — page 1/10</w:t>
      </w:r>
    </w:p>
    <w:p>
      <w:pPr>
        <w:spacing w:after="120"/>
      </w:pPr>
      <w:r>
        <w:rPr>
          <w:b/>
          <w:sz w:val="28"/>
        </w:rPr>
        <w:t>အခန်း ၁၇၄</w:t>
      </w:r>
    </w:p>
    <w:p>
      <w:r>
        <w:t>အင်မော်တယ်ဂိုဏ်းဆိုသည်မှာ အင်မော်တယ်လမ်းစဉ်အား</w:t>
      </w:r>
    </w:p>
    <w:p>
      <w:r>
        <w:t>--- Page 3835 ---</w:t>
      </w:r>
    </w:p>
    <w:p>
      <w:r>
        <w:t>ကိုယ်စားပြသည်ဟို မဆိုနိုင်ချေ။။ အဘယ်ကောင့်ဆိုသော်</w:t>
      </w:r>
    </w:p>
    <w:p>
      <w:r>
        <w:t>အင်မော်တယ်လမ်းစဉ် ကျင့်ကံအားထိုတ်သတို့၏</w:t>
      </w:r>
    </w:p>
    <w:p>
      <w:r>
        <w:t>အစိတ်အပိုင်းများသည် အမှန်တကယ်</w:t>
      </w:r>
    </w:p>
    <w:p>
      <w:r>
        <w:t>ရှုပ်ထွေးလှေပသည်။</w:t>
      </w:r>
    </w:p>
    <w:p>
      <w:r>
        <w:t>ဂိုဏ်းများ၊ မိသားစိုများ၊ တစ်ဦးချင်း</w:t>
      </w:r>
    </w:p>
    <w:p>
      <w:r>
        <w:t>ကျင့်ကံအားထိုတ်သများ ရှိကေပသည်။</w:t>
      </w:r>
    </w:p>
    <w:p>
      <w:r>
        <w:t>ဂိုဏ်းများနှင့် မိသားစိုများသည်လည်း ကကီးကကီးငယ်ငယ်</w:t>
      </w:r>
    </w:p>
    <w:p>
      <w:r>
        <w:t>ရှိက၍ အချွိဲ့က စစ်ပွဲများတွင် စိတ်ဝင်စားကငပီး အချွိဲ့က</w:t>
      </w:r>
    </w:p>
    <w:p>
      <w:r>
        <w:t>လောကကို ရှောင်ကဉ်၍နေကေပသည်။</w:t>
      </w:r>
    </w:p>
    <w:p>
      <w:r>
        <w:t>ပြင်ပတွင် ဟန်ရေးပြတတ်သော အင်အားစိုများသည်</w:t>
      </w:r>
    </w:p>
    <w:p>
      <w:r>
        <w:t>အင်အားကကီးမားသည်ဟို မဆိုနိုင်သလို</w:t>
      </w:r>
    </w:p>
    <w:p>
      <w:r>
        <w:t>အငြင်းပွားမှုများတွင် ပါဝင်ခြင်းမရှိသော</w:t>
      </w:r>
    </w:p>
    <w:p>
      <w:r>
        <w:t>အင်အားစိုများသည်လည်း အားနည်းသည်ဟို မဆိုနိုင်ပေ။</w:t>
      </w:r>
    </w:p>
    <w:p>
      <w:r>
        <w:t>တစ်ကိုယ်တော်ကျင့်ကံသများတွင် ဂိုဏ်းမရှိ၍</w:t>
      </w:r>
    </w:p>
    <w:p>
      <w:r>
        <w:t>--- Page 3836 ---</w:t>
      </w:r>
    </w:p>
    <w:p>
      <w:r>
        <w:t>အနိုင်ကျင့်ရန် လွယ်ကသကဲ့သို့ ထင်ရေသာ်လည်း</w:t>
      </w:r>
    </w:p>
    <w:p>
      <w:r>
        <w:t>တစ်ခါတစ်ရံတွင် ၎င်းတို့အထဲ၌ မယိုံနိုင်ဖွယ်</w:t>
      </w:r>
    </w:p>
    <w:p>
      <w:r>
        <w:t>ခွန်အားကကီးမားသများလည်း ရှိတတ်ပေသည်။</w:t>
      </w:r>
    </w:p>
    <w:p>
      <w:r>
        <w:t>ကျင့်ကံသ အများစိုအတွက် ကျင့်ကံခြင်းသည်သာ</w:t>
      </w:r>
    </w:p>
    <w:p>
      <w:r>
        <w:t>၎င်းတို့၏ ရည်ရွယ်ချက် ဖြစ်ပေသည်။</w:t>
      </w:r>
    </w:p>
    <w:p>
      <w:r>
        <w:t>ထိုမှတစ်ပါး အခြားသော အရာများကို ဂရိုစိုက်ခြင်း မရှိပေ။</w:t>
      </w:r>
    </w:p>
    <w:p>
      <w:r>
        <w:t>သို့သော် အာဏာရယရန်နှင့် အကျိးအမြတ်အတွက်</w:t>
      </w:r>
    </w:p>
    <w:p>
      <w:r>
        <w:t>အမှန်တကယ် စိတ်ဝင်စား၍ တစ်ကမဘာလိုံးအား မိမိတို့၏</w:t>
      </w:r>
    </w:p>
    <w:p>
      <w:r>
        <w:t>လမ်းမိုးမှုကို ပြသလိုသများမှာ အင်မော်တယ်လမ်းစဉ်၏</w:t>
      </w:r>
    </w:p>
    <w:p>
      <w:r>
        <w:t>ဂိုဏ်းကကီး ၁၃ ခို ဖြစ်ပေသည်။</w:t>
      </w:r>
    </w:p>
    <w:p>
      <w:r>
        <w:t>ထိုဂိုဏ်းကကီး ၁၃ ခိုတွင် ကျောက်စိမ်းနန်းတော်၊</w:t>
      </w:r>
    </w:p>
    <w:p>
      <w:r>
        <w:t>ခိုနှစ်စဉ်ကယ်ဂိုဏ်း အစရှိသော ဂိုဏ်းများ ပါဝင်ပေသည်။</w:t>
      </w:r>
    </w:p>
    <w:p>
      <w:r>
        <w:t>သမိုင်းကောင်း ကာမြင့်လှငပီး အေခြခံ အိုတ်မြစ်</w:t>
      </w:r>
    </w:p>
    <w:p>
      <w:r>
        <w:t>ခိုင်မာလှေပသည်။</w:t>
      </w:r>
    </w:p>
    <w:p>
      <w:r>
        <w:t>--- Page 3837 ---</w:t>
      </w:r>
    </w:p>
    <w:p>
      <w:r>
        <w:t>ဂိုဏ်းတစ်ခိုစီတိုင်းသည် အင်မော်တယ်လမ်းစဉ်၏</w:t>
      </w:r>
    </w:p>
    <w:p>
      <w:r>
        <w:t>ထိပ်တန်း ဂိုဏ်းများ ဖြစ်ငပီး ၎င်းတို့၏ နောက်ကွယ်တွင်</w:t>
      </w:r>
    </w:p>
    <w:p>
      <w:r>
        <w:t>ထောက်ပံ့သ အိုပ်စိုကကီးများ ရှိကေပသည်။</w:t>
      </w:r>
    </w:p>
    <w:p>
      <w:r>
        <w:t>အင်မော်တယ်လမ်းစဉ်၏ ဂိုဏ်းကကီး ၁၃ ခို၏</w:t>
      </w:r>
    </w:p>
    <w:p>
      <w:r>
        <w:t>ဂိုဏ်းချပ်များသည် အင်မော်တယ်လမ်းစဉ်၏ စစ်မှန်သော</w:t>
      </w:r>
    </w:p>
    <w:p>
      <w:r>
        <w:t>ထိပ်သီးခေါင်းဆောင်များ ဖြစ်ကေပသည်။</w:t>
      </w:r>
    </w:p>
    <w:p>
      <w:r>
        <w:t>၎င်းတို့သည် အင်မော်တယ်ဂိုဏ်း နတ်မင်းလေးပါးထက်</w:t>
      </w:r>
    </w:p>
    <w:p>
      <w:pPr>
        <w:pageBreakBefore/>
        <w:spacing w:after="40"/>
      </w:pPr>
      <w:r>
        <w:rPr>
          <w:b/>
          <w:sz w:val="20"/>
        </w:rPr>
        <w:t>[ZH] 第一百七十二章:為國而戰,與國同休 — page 2/10</w:t>
      </w:r>
    </w:p>
    <w:p>
      <w:r>
        <w:t>修為越高,境界之間的差距就越是大,幾乎如同鴻海一般</w:t>
      </w:r>
    </w:p>
    <w:p>
      <w:r>
        <w:t>所以當仙道十三宗的掌教化出遮天大手,朝若京城拍來的時候,所有人感覺到的</w:t>
      </w:r>
    </w:p>
    <w:p>
      <w:r>
        <w:t>是絕望</w:t>
      </w:r>
    </w:p>
    <w:p>
      <w:r>
        <w:t>這無關於他們是勇敢還是懦弱</w:t>
      </w:r>
    </w:p>
    <w:p>
      <w:r>
        <w:t>當力量差距大的已經無法彌“七三三“補的時候,就是會產生這種念頭</w:t>
      </w:r>
    </w:p>
    <w:p>
      <w:r>
        <w:t>十三宗的掌教居然一起出手了</w:t>
      </w:r>
    </w:p>
    <w:p>
      <w:r>
        <w:t>這怎麼可能,他們反應為何這麼快?</w:t>
      </w:r>
    </w:p>
    <w:p>
      <w:r>
        <w:t>怎麼辦?難道真是天要亡我大周</w:t>
      </w:r>
    </w:p>
    <w:p>
      <w:r>
        <w:t>許多人一屁股坐倒在地</w:t>
      </w:r>
    </w:p>
    <w:p>
      <w:r>
        <w:t>這一刻,真是天崩地裂</w:t>
      </w:r>
    </w:p>
    <w:p>
      <w:r>
        <w:t>那十三個大手,看似遙遠,但實際上卻迅速的拉近距離</w:t>
      </w:r>
    </w:p>
    <w:p>
      <w:r>
        <w:t>帶著一股推枯拉朽的氣勢,朝著京城碾壓而來</w:t>
      </w:r>
    </w:p>
    <w:p>
      <w:r>
        <w:t>每一隻遮天大手,都能帶給眾人無法形容的壓力</w:t>
      </w:r>
    </w:p>
    <w:p>
      <w:r>
        <w:t>三隻大手合起來,那簡直就是天翻地覆</w:t>
      </w:r>
    </w:p>
    <w:p>
      <w:r>
        <w:t>折有人都感覺到自己是那麼的小</w:t>
      </w:r>
    </w:p>
    <w:p>
      <w:r>
        <w:t>大周的氣運金龍在掙扎,在咆哮。</w:t>
      </w:r>
    </w:p>
    <w:p>
      <w:r>
        <w:t>它思覺到了滅頂之災</w:t>
      </w:r>
    </w:p>
    <w:p>
      <w:r>
        <w:t>為什麼十三宗堂教這麼快就會出手?</w:t>
      </w:r>
    </w:p>
    <w:p>
      <w:pPr>
        <w:pageBreakBefore/>
        <w:spacing w:after="40"/>
      </w:pPr>
      <w:r>
        <w:rPr>
          <w:b/>
          <w:sz w:val="20"/>
        </w:rPr>
        <w:t>[MY] အခန်း ၁၇၄ — page 2/10</w:t>
      </w:r>
    </w:p>
    <w:p>
      <w:r>
        <w:t>အဆင့်တစ်ခို လိုံးဝ မြင့်မား၍ လက်ဝါးတစ်ချက်ဖြင့်</w:t>
      </w:r>
    </w:p>
    <w:p>
      <w:r>
        <w:t>နတ်မင်းလေးပါးကဲ့သို့သော အယောက် ၅၀ မျှ သတ်နိုင်စွမ်း</w:t>
      </w:r>
    </w:p>
    <w:p>
      <w:r>
        <w:t>ရှိကေပသည်။</w:t>
      </w:r>
    </w:p>
    <w:p>
      <w:r>
        <w:t>ကျင့်ကံအားထိုတ်မှု မြင့်မားလာသည်နှင့်အမျှ</w:t>
      </w:r>
    </w:p>
    <w:p>
      <w:r>
        <w:t>အဆင့်အတန်းကား ကွာဟချက်သည်လည်း ပိုမို</w:t>
      </w:r>
    </w:p>
    <w:p>
      <w:r>
        <w:t>ကကီးမားလာ၍ ချောက်နက်ကကီးတစ်ခိုကဲ့သို့</w:t>
      </w:r>
    </w:p>
    <w:p>
      <w:r>
        <w:t>ဖြစ်လာပေသည်။</w:t>
      </w:r>
    </w:p>
    <w:p>
      <w:r>
        <w:t>--- Page 3838 ---</w:t>
      </w:r>
    </w:p>
    <w:p>
      <w:r>
        <w:t>ထို့ကောင့် အင်မော်တယ်လမ်းစဉ် ဂိုဏ်းကကီး ၁၃ ခို၏</w:t>
      </w:r>
    </w:p>
    <w:p>
      <w:r>
        <w:t>ဂိုဏ်းချပ်များက ကောင်းကင်ကို ဖိုံးလမ်းသော</w:t>
      </w:r>
    </w:p>
    <w:p>
      <w:r>
        <w:t>လက်ကကီးများဖြင့် ငမွိဲ့တော်ဘက်သို့ ရိုက်ချလိုက်သောအခါ</w:t>
      </w:r>
    </w:p>
    <w:p>
      <w:r>
        <w:t>လတိုင်းသည် မျှော်လင့်ချက် ကင်းမဲ့သွားကေပသည်။</w:t>
      </w:r>
    </w:p>
    <w:p>
      <w:r>
        <w:t>ဤအရာသည် ၎င်းတို့ ရဲရင့်ခြင်း သို့မဟိုတ်</w:t>
      </w:r>
    </w:p>
    <w:p>
      <w:r>
        <w:t>အားနည်းခြင်းနှင့် မသက်ဆိုင်ပေ။</w:t>
      </w:r>
    </w:p>
    <w:p>
      <w:r>
        <w:t>အင်အားချင်း ကွာဟမှုသည် ဖြည့်ဆည်း၍</w:t>
      </w:r>
    </w:p>
    <w:p>
      <w:r>
        <w:t>မရနိုင်လောက်အောင် ကကီးမားလာသောအခါ ဤကဲ့သို့သော</w:t>
      </w:r>
    </w:p>
    <w:p>
      <w:r>
        <w:t>အေတွးများ ပေါ်ပေါက်လာတတ်ပေသည်။</w:t>
      </w:r>
    </w:p>
    <w:p>
      <w:r>
        <w:t>"ဂိုဏ်းကကီး ၁၃ ခိုက ဂိုဏ်းချပ်တွေ အတတ</w:t>
      </w:r>
    </w:p>
    <w:p>
      <w:r>
        <w:t>အေရးယလိုက်ကငပီ"</w:t>
      </w:r>
    </w:p>
    <w:p>
      <w:r>
        <w:t>"ဒါ ဘယ်လိုဖြစ်နိုင်တာလဲ၊ သတို့ တိုံ့ပြန်မှုက ဘာကောင့်</w:t>
      </w:r>
    </w:p>
    <w:p>
      <w:r>
        <w:t>ဒီလောက် မြန်ရတာလဲ"</w:t>
      </w:r>
    </w:p>
    <w:p>
      <w:r>
        <w:t>"ဘယ်လို လိုပ်ရေတာ့မလဲ၊ ကောင်းကင်ဘိုံက တကယ်</w:t>
      </w:r>
    </w:p>
    <w:p>
      <w:r>
        <w:t>--- Page 3839 ---</w:t>
      </w:r>
    </w:p>
    <w:p>
      <w:r>
        <w:t>ငါတို့ မဟာကျိးပြည်ထောင်ကို ပျက်သိုဉ်းစေချင်တာလား"</w:t>
      </w:r>
    </w:p>
    <w:p>
      <w:r>
        <w:t>လအများစိုမှာ မတ်မတ်ရပ်တည်နိုင်စွမ်းမရှိတော့ပဲ</w:t>
      </w:r>
    </w:p>
    <w:p>
      <w:r>
        <w:t>ယိမ်းယိုင်လဲငပိကကိုန်၏။</w:t>
      </w:r>
    </w:p>
    <w:p>
      <w:r>
        <w:t>ဤအချိန်တွင် ကောင်းကင်နှင့် မြေကကီး</w:t>
      </w:r>
    </w:p>
    <w:p>
      <w:r>
        <w:t>ကွဲအက်သွားသကဲ့သို့ ဖြစ်သွားပေသည်။</w:t>
      </w:r>
    </w:p>
    <w:p>
      <w:r>
        <w:t>ထိုလက်ကကီး ၁၃ ခိုသည် အေဝးတွင် ရှိနေသကဲ့သို့</w:t>
      </w:r>
    </w:p>
    <w:p>
      <w:r>
        <w:t>ထင်ရေသာ်လည်း အမှန်တကယ်တွင် အနီးသို့</w:t>
      </w:r>
    </w:p>
    <w:p>
      <w:r>
        <w:t>ရောက်ရှိနေပငပီ။</w:t>
      </w:r>
    </w:p>
    <w:p>
      <w:r>
        <w:t>အရာခပ်သိမ်းကို ချေမှုန်းပစ်နိုင်သော ရိုက်ခတ်မှုဖြင့်</w:t>
      </w:r>
    </w:p>
    <w:p>
      <w:r>
        <w:t>ငမွိဲ့တော်ဘက်သို့ ဖိနှိပ်လာပေသည်။</w:t>
      </w:r>
    </w:p>
    <w:p>
      <w:r>
        <w:t>လက်ကကီးတစ်ခိုစီတိုင်းသည် လအပေါင်းတို့အား ဖော်ပြ၍</w:t>
      </w:r>
    </w:p>
    <w:p>
      <w:r>
        <w:t>မရနိုင်သော ဖိအားကို ပေးနိုင်ပေသည်။</w:t>
      </w:r>
    </w:p>
    <w:p>
      <w:r>
        <w:t>လက်ကကီး ၁၃ ခို ပေါင်းစည်းလိုက်သောအခါ ကမဘာကကီးကို</w:t>
      </w:r>
    </w:p>
    <w:p>
      <w:r>
        <w:t>--- Page 3840 ---</w:t>
      </w:r>
    </w:p>
    <w:p>
      <w:r>
        <w:t>ပြောင်းပြန်လှန်လိုက်သကဲ့သို့ ဖြစ်သွားပေသည်။</w:t>
      </w:r>
    </w:p>
    <w:p>
      <w:r>
        <w:t>လတိုင်းသည် မိမိတို့ကိုယ်ကို အလွန် သေးငယ်သွားသည်ဟို</w:t>
      </w:r>
    </w:p>
    <w:p>
      <w:r>
        <w:t>ခံစားရေပသည်။</w:t>
      </w:r>
    </w:p>
    <w:p>
      <w:r>
        <w:t>ဂါး…ဂရား…ရျှူး…</w:t>
      </w:r>
    </w:p>
    <w:p>
      <w:pPr>
        <w:pageBreakBefore/>
        <w:spacing w:after="40"/>
      </w:pPr>
      <w:r>
        <w:rPr>
          <w:b/>
          <w:sz w:val="20"/>
        </w:rPr>
        <w:t>[ZH] 第一百七十二章:為國而戰,與國同休 — page 3/10</w:t>
      </w:r>
    </w:p>
    <w:p>
      <w:r>
        <w:t>姫明月面色蒼白</w:t>
      </w:r>
    </w:p>
    <w:p>
      <w:r>
        <w:t>剛剛葉寧還在大殺四方,結果眨眼之間,形勢就急轉而下</w:t>
      </w:r>
    </w:p>
    <w:p>
      <w:r>
        <w:t>這讓她有些無法接受</w:t>
      </w:r>
    </w:p>
    <w:p>
      <w:r>
        <w:t>也打亂了她的計劃</w:t>
      </w:r>
    </w:p>
    <w:p>
      <w:r>
        <w:t>她本來覺得,雖然仙門發出了傳信靈符,但總要一點時間,仙門才會做出反應</w:t>
      </w:r>
    </w:p>
    <w:p>
      <w:r>
        <w:t>大周可以趁著這個時間,試圖修復截仙陣</w:t>
      </w:r>
    </w:p>
    <w:p>
      <w:r>
        <w:t>只要大陣能夠重新支棱起來,仙門也是無可奈何的</w:t>
      </w:r>
    </w:p>
    <w:p>
      <w:r>
        <w:t>因為破陣梭已經被葉寧毀掉了,羽化門短時間內,根本不可能再打造出來下一件。</w:t>
      </w:r>
    </w:p>
    <w:p>
      <w:r>
        <w:t>可是十三宗掌教的反應速度,超出了他的想象</w:t>
      </w:r>
    </w:p>
    <w:p>
      <w:r>
        <w:t>們真身井沒有到達,這十三隻大手,只是他們的力量顯化,早在葉寧大殺四方之</w:t>
      </w:r>
    </w:p>
    <w:p>
      <w:r>
        <w:t>前,他們就已經出動了</w:t>
      </w:r>
    </w:p>
    <w:p>
      <w:r>
        <w:t>裴語涵說道</w:t>
      </w:r>
    </w:p>
    <w:p>
      <w:r>
        <w:t>之前就已經出動了?</w:t>
      </w:r>
    </w:p>
    <w:p>
      <w:r>
        <w:t>柳慎似乎察覺到了什麼,露出凝重之色</w:t>
      </w:r>
    </w:p>
    <w:p>
      <w:r>
        <w:t>你是說,儒道復甦?</w:t>
      </w:r>
    </w:p>
    <w:p>
      <w:r>
        <w:t>裴語涵點了點頭,說道</w:t>
      </w:r>
    </w:p>
    <w:p>
      <w:r>
        <w:t>儒道復甦是何等的大事,仙門當年設下封印,如今封印被破,他們第一時間就發現</w:t>
      </w:r>
    </w:p>
    <w:p>
      <w:pPr>
        <w:pageBreakBefore/>
        <w:spacing w:after="40"/>
      </w:pPr>
      <w:r>
        <w:rPr>
          <w:b/>
          <w:sz w:val="20"/>
        </w:rPr>
        <w:t>[MY] အခန်း ၁၇၄ — page 3/10</w:t>
      </w:r>
    </w:p>
    <w:p>
      <w:r>
        <w:t>မဟာကျိးပြည်ထောင်၏ ကံကမမာ ရေနဂါးသည်</w:t>
      </w:r>
    </w:p>
    <w:p>
      <w:r>
        <w:t>ရိုန်းကန်လှုပ်ရှား၍ မီးတောက်များ မှုတ်ထိုတ်ကာ</w:t>
      </w:r>
    </w:p>
    <w:p>
      <w:r>
        <w:t>ဟိန်းဟောက်နေပသည်။</w:t>
      </w:r>
    </w:p>
    <w:p>
      <w:r>
        <w:t>၎င်းသည် မရှောင်လဲနိုင်သော ကပ်ဆိုက်မှုကို</w:t>
      </w:r>
    </w:p>
    <w:p>
      <w:r>
        <w:t>ခံစားနေရေပသည်။</w:t>
      </w:r>
    </w:p>
    <w:p>
      <w:r>
        <w:t>"ဘာကောင့် ဂိုဏ်းကကီး ၁၃ ခိုက ဂိုဏ်းချပ်တွေ ဒီလောက်</w:t>
      </w:r>
    </w:p>
    <w:p>
      <w:r>
        <w:t>မြန်မြန် ဝင်ပါလာရတာလဲ"</w:t>
      </w:r>
    </w:p>
    <w:p>
      <w:r>
        <w:t>ကျီမင်းယွဲ့ မျက်နှာဖျြူဖတ်ဖျြူလျော် ဖြစ်သွားပေသည်။</w:t>
      </w:r>
    </w:p>
    <w:p>
      <w:r>
        <w:t>ခိုနကမှ ယဲ့နင်သည် တွေဲ့သမျှကို သတ်ဖြတ်နေရာမှ</w:t>
      </w:r>
    </w:p>
    <w:p>
      <w:r>
        <w:t>--- Page 3841 ---</w:t>
      </w:r>
    </w:p>
    <w:p>
      <w:r>
        <w:t>မျက်တောင်တစ်ခတ်စာအတွင်း အေခြအေနတစ်ခိုလိုံး</w:t>
      </w:r>
    </w:p>
    <w:p>
      <w:r>
        <w:t>ပြောင်းပြန်လန်သွားပေ၏။</w:t>
      </w:r>
    </w:p>
    <w:p>
      <w:r>
        <w:t>ဤအရာကောင့် သမ လက်မခံနိုင်ဖြစ်သွားသည်။</w:t>
      </w:r>
    </w:p>
    <w:p>
      <w:r>
        <w:t>သမ၏ အစီအစဉ်များကိုလည်း ရှုပ်ထွေးသွားစေသည်။</w:t>
      </w:r>
    </w:p>
    <w:p>
      <w:r>
        <w:t>အင်မော်တယ်ဂိုဏ်းက အချက်ပြခဲ့သော်လည်း</w:t>
      </w:r>
    </w:p>
    <w:p>
      <w:r>
        <w:t>ဂိုဏ်းချပ်များအေနြဖင့် တိုံ့ပြန်မှု ပြလိုပ်ရန်</w:t>
      </w:r>
    </w:p>
    <w:p>
      <w:r>
        <w:t>အချိန်အနည်းငယ် လိုအပ်လိမ့်မည်ဟို သမ</w:t>
      </w:r>
    </w:p>
    <w:p>
      <w:r>
        <w:t>ထင်မှတ်ထားပေသည်။</w:t>
      </w:r>
    </w:p>
    <w:p>
      <w:r>
        <w:t>မဟာကျိးပြည်ထောင်သည် ထိုအချိန်ကို</w:t>
      </w:r>
    </w:p>
    <w:p>
      <w:r>
        <w:t>အခွင့်ကောင်းယ၍ ငမွိဲ့တော်မနတာန်စက်ဝန်းကကီးအား</w:t>
      </w:r>
    </w:p>
    <w:p>
      <w:r>
        <w:t>ပြပင်နိုင်မည်ဟို ထင်မှတ်ထားပေသည်။</w:t>
      </w:r>
    </w:p>
    <w:p>
      <w:r>
        <w:t>မနတာန်စက်ဝန်းကကီးကို ပြန်လည် တည်ဆောက်နိုင်ပါက</w:t>
      </w:r>
    </w:p>
    <w:p>
      <w:r>
        <w:t>အင်မော်တယ်ဂိုဏ်းလည်း မတတ်နိုင်တော့ပေ။</w:t>
      </w:r>
    </w:p>
    <w:p>
      <w:r>
        <w:t>--- Page 3842 ---</w:t>
      </w:r>
    </w:p>
    <w:p>
      <w:r>
        <w:t>အဘယ်ကောင့်ဆိုသော် အစီအရင်ဖျက် ကိရိယာကို</w:t>
      </w:r>
    </w:p>
    <w:p>
      <w:r>
        <w:t>ယဲ့နင်က ဖျက်ဆီးပစ်ခဲ့ငပီး ဖြစ်၍ အင်မော်တယ် ဂိုဏ်းသည်</w:t>
      </w:r>
    </w:p>
    <w:p>
      <w:r>
        <w:t>အချိန်တိုအတွင်း နောက်တစ်ခိုကို ပြန်လည်</w:t>
      </w:r>
    </w:p>
    <w:p>
      <w:r>
        <w:t>ထိုတ်လိုပ်နိုင်မည် မဟိုတ်ပေ။</w:t>
      </w:r>
    </w:p>
    <w:p>
      <w:r>
        <w:t>သို့သော် ဂိုဏ်းကကီး ၁၃ ခို ဂိုဏ်းချပ်များ၏ မြန်ဆန်သော</w:t>
      </w:r>
    </w:p>
    <w:p>
      <w:r>
        <w:t>တိုံ့ပြန်မှုမှာ သမ၏ မျှော်လင့်ချက်ထက်</w:t>
      </w:r>
    </w:p>
    <w:p>
      <w:r>
        <w:t>ကျော်လွန်သွားပေသည်။</w:t>
      </w:r>
    </w:p>
    <w:p>
      <w:r>
        <w:t>"သတို့ရဲ့ အစစ်အမှန်ခနဓာကိုယ်တွေ မေရာက်သေးဘး။</w:t>
      </w:r>
    </w:p>
    <w:p>
      <w:r>
        <w:t>ဒီလက်ကကီး ၁၃ ခိုက သတို့ အစွမ်းထိုတ်ပြတာပဲ။ ယဲ့နင်</w:t>
      </w:r>
    </w:p>
    <w:p>
      <w:r>
        <w:t>သတ်ဖြတ်နေတဲ့ အချိန်မတိုင်မီကတည်းက သတို့</w:t>
      </w:r>
    </w:p>
    <w:p>
      <w:r>
        <w:t>ကကိတင်လှုပ်ရှားခဲ့ငပီး ဖြစ်လိမ့်မယ်"</w:t>
      </w:r>
    </w:p>
    <w:p>
      <w:r>
        <w:t>ဖေးယွီဟန် ပြောလိုက်သည်။</w:t>
      </w:r>
    </w:p>
    <w:p>
      <w:r>
        <w:t>" ကကိတင်လှုပ်ရှားခဲ့ကတာ ဟိုတ်လား"</w:t>
      </w:r>
    </w:p>
    <w:p>
      <w:r>
        <w:t>လျှိရှမ်က တစ်စိုံတစ်ခိုကို သတိပြမိဟန်ဖြင့်</w:t>
      </w:r>
    </w:p>
    <w:p>
      <w:r>
        <w:t>လေးနက်သော အမအရာကို ဖော်ပြလိုက်ပေသည်။</w:t>
      </w:r>
    </w:p>
    <w:p>
      <w:r>
        <w:t>--- Page 3843 ---</w:t>
      </w:r>
    </w:p>
    <w:p>
      <w:r>
        <w:t>"မင်းပြောတာ သေတာ်စင်လမ်းစဉ် ပြန်လည်</w:t>
      </w:r>
    </w:p>
    <w:p>
      <w:r>
        <w:t>နိုးထလာတာကို ဆိုလိုတာလား"</w:t>
      </w:r>
    </w:p>
    <w:p>
      <w:pPr>
        <w:pageBreakBefore/>
        <w:spacing w:after="40"/>
      </w:pPr>
      <w:r>
        <w:rPr>
          <w:b/>
          <w:sz w:val="20"/>
        </w:rPr>
        <w:t>[ZH] 第一百七十二章:為國而戰,與國同休 — page 4/10</w:t>
      </w:r>
    </w:p>
    <w:p>
      <w:r>
        <w:t>了,幾乎不用想,他們也知道,肯定聖院發生了大事,如此一來,他們肯定會關注京城</w:t>
      </w:r>
    </w:p>
    <w:p>
      <w:r>
        <w:t>既然都關注京城了,那麼接下來的出手,自然是順理成章</w:t>
      </w:r>
    </w:p>
    <w:p>
      <w:r>
        <w:t>或許過去仙門確實是存著把葉寧養肥了再殺的心思。</w:t>
      </w:r>
    </w:p>
    <w:p>
      <w:r>
        <w:t>但現在看到這一番驚天動地的變化,仙門也絕了這些念頭。</w:t>
      </w:r>
    </w:p>
    <w:p>
      <w:r>
        <w:t>養肥了再殺,幾乎變成了養虎為患</w:t>
      </w:r>
    </w:p>
    <w:p>
      <w:r>
        <w:t>是仙門愚표嗎?</w:t>
      </w:r>
    </w:p>
    <w:p>
      <w:r>
        <w:t>站在仙門的角度上,他們有什麼錯?</w:t>
      </w:r>
    </w:p>
    <w:p>
      <w:r>
        <w:t>不久之前,葉寧還只是區區ー個璽官而已</w:t>
      </w:r>
    </w:p>
    <w:p>
      <w:r>
        <w:t>誰能想到,他一個璽官,竟然能斬斷儒道之鎖,化身成京城的守護者?</w:t>
      </w:r>
    </w:p>
    <w:p>
      <w:r>
        <w:t>這就算是把整個事情都重演一萬遍,仙門也肯定不會預料到此事</w:t>
      </w:r>
    </w:p>
    <w:p>
      <w:r>
        <w:t>為實在是太荒選了</w:t>
      </w:r>
    </w:p>
    <w:p>
      <w:r>
        <w:t>什寧做的每一件事情都難如登天,可是他偏偏還做成了。</w:t>
      </w:r>
    </w:p>
    <w:p>
      <w:r>
        <w:t>這讓仙門上哪裡說理去</w:t>
      </w:r>
    </w:p>
    <w:p>
      <w:r>
        <w:t>所以其實站在這個角度上去看待問題,仙門的反應速度已經夠快了</w:t>
      </w:r>
    </w:p>
    <w:p>
      <w:pPr>
        <w:pageBreakBefore/>
        <w:spacing w:after="40"/>
      </w:pPr>
      <w:r>
        <w:rPr>
          <w:b/>
          <w:sz w:val="20"/>
        </w:rPr>
        <w:t>[MY] အခန်း ၁၇၄ — page 4/10</w:t>
      </w:r>
    </w:p>
    <w:p>
      <w:r>
        <w:t>ဖေးယွီဟန် ခေါင်းညိတ်လိုက်ငပီး ပြောလိုက်သည်။</w:t>
      </w:r>
    </w:p>
    <w:p>
      <w:r>
        <w:t>"သေတာ်စင်လမ်းစဉ် ပြန်လည် နိုးထလာခြင်းက</w:t>
      </w:r>
    </w:p>
    <w:p>
      <w:r>
        <w:t>အင်မတန်အေရးကကီးတဲ့ ဖြစ်ရပ်ကကီးတစ်ခိုပဲ။</w:t>
      </w:r>
    </w:p>
    <w:p>
      <w:r>
        <w:t>အင်မော်တယ်ဂိုဏ်း အရင်က ချိတ်ပိတ်ထားခဲ့တဲ့</w:t>
      </w:r>
    </w:p>
    <w:p>
      <w:r>
        <w:t>ကန့်သတ်ချက် ကျိးပျက်သွားငပီ။ သတို့</w:t>
      </w:r>
    </w:p>
    <w:p>
      <w:r>
        <w:t>အဲ့ဒီတိုန်းကတည်းက သိသွားကငပီ။ စဉ်းစားစရာတောင်</w:t>
      </w:r>
    </w:p>
    <w:p>
      <w:r>
        <w:t>မလိုဘး သတို့ဟာ ငမွိဲ့တော်ကို စောင့်ကည့်နေကမှာပဲ”</w:t>
      </w:r>
    </w:p>
    <w:p>
      <w:r>
        <w:t>ငမွိဲ့တော်ကို စောင့်ကည့်နေကသည်ဆိုပါက ချက်ခြင်း</w:t>
      </w:r>
    </w:p>
    <w:p>
      <w:r>
        <w:t>လက်တိုံ့ပြန်ခြင်းသည် သဘာဝကျေသာ အရာ</w:t>
      </w:r>
    </w:p>
    <w:p>
      <w:r>
        <w:t>ဖြစ်ပေသည်။</w:t>
      </w:r>
    </w:p>
    <w:p>
      <w:r>
        <w:t>အင်မော်တယ်ဂိုဏ်းသည် အတိတ်ကာလတွင် ယဲ့နင်ကို</w:t>
      </w:r>
    </w:p>
    <w:p>
      <w:r>
        <w:t>ဆငဖိးလာအောင် မွေးမျြူငပီးမှ သတ်ဖြတ်ရန် စိတ်ကး</w:t>
      </w:r>
    </w:p>
    <w:p>
      <w:r>
        <w:t>--- Page 3844 ---</w:t>
      </w:r>
    </w:p>
    <w:p>
      <w:r>
        <w:t>ရှိခဲ့ကောင်း ရှိခဲ့မည် ဖြစ်ပေသည်။</w:t>
      </w:r>
    </w:p>
    <w:p>
      <w:r>
        <w:t>သို့သော် ယခိုအခါ ဤကဲ့သို့သော အံ့သဖွယ်ရာ</w:t>
      </w:r>
    </w:p>
    <w:p>
      <w:r>
        <w:t>အေပြာင်းအလဲများကို တွေဲ့မြင်ရေသာအခါ</w:t>
      </w:r>
    </w:p>
    <w:p>
      <w:r>
        <w:t>ထိုစိတ်ကးများကို စွန့်လတ်လိုက်ပေသည်။</w:t>
      </w:r>
    </w:p>
    <w:p>
      <w:r>
        <w:t>ဆငဖိးလာအောင် မွေးမျြူငပီးမှ သတ်ဖြတ်ခြင်းသည်</w:t>
      </w:r>
    </w:p>
    <w:p>
      <w:r>
        <w:t>ကျားကို မွေးမျြူငပီး မီးနှင့်ကစားသလို ဖြစ်သွားပေသည်။</w:t>
      </w:r>
    </w:p>
    <w:p>
      <w:r>
        <w:t>သို့သော် ဤအရာသည် အင်မော်တယ်ဂိုဏ်း၏ မိုက်မဲမှု</w:t>
      </w:r>
    </w:p>
    <w:p>
      <w:r>
        <w:t>ဖြစ်ပါသလား။</w:t>
      </w:r>
    </w:p>
    <w:p>
      <w:r>
        <w:t>လိုံး၀ မဟိုတ်ပေ။</w:t>
      </w:r>
    </w:p>
    <w:p>
      <w:r>
        <w:t>အင်မော်တယ်ဂိုဏ်း၏ ရှုထောင့်အရ ၎င်းတို့တွင် မည်သည့်</w:t>
      </w:r>
    </w:p>
    <w:p>
      <w:r>
        <w:t>အမှား ရှိပါသနည်း။</w:t>
      </w:r>
    </w:p>
    <w:p>
      <w:r>
        <w:t>မကာသေးမီက ယဲ့နင်သည် သာမန် တံဆိပ်တိုံးအရာရှိ</w:t>
      </w:r>
    </w:p>
    <w:p>
      <w:r>
        <w:t>တစ်ဦးသာ ဖြစ်ပေသည်။</w:t>
      </w:r>
    </w:p>
    <w:p>
      <w:r>
        <w:t>--- Page 3845 ---</w:t>
      </w:r>
    </w:p>
    <w:p>
      <w:r>
        <w:t>မည်သက သ၏ တံဆိပ်တိုံးအရာရှိ တစ်ဦးသည်</w:t>
      </w:r>
    </w:p>
    <w:p>
      <w:r>
        <w:t>သေတာ်စင်လမ်းစဉ်၏ သံကကိးကို ဖြတ်တောက်နိုင်ငပီး</w:t>
      </w:r>
    </w:p>
    <w:p>
      <w:r>
        <w:t>ငမွိဲ့တော်၏ စောင့်ရှောက်သအဖြစ်သို့</w:t>
      </w:r>
    </w:p>
    <w:p>
      <w:r>
        <w:t>ပြောင်းလဲသွားမည်ဟို တွေးထင်မိပါမည်နည်း။</w:t>
      </w:r>
    </w:p>
    <w:p>
      <w:r>
        <w:t>ဤအရာကို အကကိမ် တစ်သောင်း ပြန်လည်</w:t>
      </w:r>
    </w:p>
    <w:p>
      <w:r>
        <w:t>ပြလိုပ်ကည့်လျှင်ပင် အင်မော်တယ်ဂိုဏ်းသည်</w:t>
      </w:r>
    </w:p>
    <w:p>
      <w:r>
        <w:t>ဤအရာကို ကကိတင် မျှော်လင့်နိုင်မည် မဟိုတ်ပေ။</w:t>
      </w:r>
    </w:p>
    <w:p>
      <w:r>
        <w:t>အဘယ်ကောင့်ဆိုသော် အလွန် ရးသွပ်ဖွယ်ရာ</w:t>
      </w:r>
    </w:p>
    <w:p>
      <w:r>
        <w:t>ဖြစ်နေသာကောင့်ပင်။</w:t>
      </w:r>
    </w:p>
    <w:p>
      <w:r>
        <w:t>ယဲ့နင် ပြလိုပ်သမျှ အရာတိုင်းသည် ကောင်းကင်သို့</w:t>
      </w:r>
    </w:p>
    <w:p>
      <w:r>
        <w:t>တက်သလို ခက်ခဲသော်လည်း အကကိမ်တိုင်းတွင်</w:t>
      </w:r>
    </w:p>
    <w:p>
      <w:r>
        <w:t>သေအာင်မြင်ခဲ့လေသည်။</w:t>
      </w:r>
    </w:p>
    <w:p>
      <w:r>
        <w:t>ဤအရာကောင့် အင်မော်တယ်ဂိုဏ်းသည်</w:t>
      </w:r>
    </w:p>
    <w:p>
      <w:r>
        <w:t>မည်သည့်နေရာတွင် အေကာင်းပြချက် ပေးရမည်နည်း။</w:t>
      </w:r>
    </w:p>
    <w:p>
      <w:r>
        <w:t>--- Page 3846 ---</w:t>
      </w:r>
    </w:p>
    <w:p>
      <w:pPr>
        <w:pageBreakBefore/>
        <w:spacing w:after="40"/>
      </w:pPr>
      <w:r>
        <w:rPr>
          <w:b/>
          <w:sz w:val="20"/>
        </w:rPr>
        <w:t>[ZH] 第一百七十二章:為國而戰,與國同休 — page 5/10</w:t>
      </w:r>
    </w:p>
    <w:p>
      <w:r>
        <w:t>就在他們意識到事情的嚴重性后,幾平第一時間,十三宗掌教便直接出手了</w:t>
      </w:r>
    </w:p>
    <w:p>
      <w:r>
        <w:t>他們這個級別,已經接近於是仙門的頂級戰力了</w:t>
      </w:r>
    </w:p>
    <w:p>
      <w:r>
        <w:t>十三個仙門大佬,十三個仙道巨撃,一起出手,不得不說,這是非常罕見的事情。</w:t>
      </w:r>
    </w:p>
    <w:p>
      <w:r>
        <w:t>那該如何是好?</w:t>
      </w:r>
    </w:p>
    <w:p>
      <w:r>
        <w:t>魏文通看向裝語涵。</w:t>
      </w:r>
    </w:p>
    <w:p>
      <w:r>
        <w:t>直以來,裴姐都是很有想法的人</w:t>
      </w:r>
    </w:p>
    <w:p>
      <w:r>
        <w:t>逃吧。</w:t>
      </w:r>
    </w:p>
    <w:p>
      <w:r>
        <w:t>裝語涵給出了建議。</w:t>
      </w:r>
    </w:p>
    <w:p>
      <w:r>
        <w:t>但就在她說出口的瞬間,眾人就僵住了</w:t>
      </w:r>
    </w:p>
    <w:p>
      <w:r>
        <w:t>眾人的反應,她一點也不意外。</w:t>
      </w:r>
    </w:p>
    <w:p>
      <w:r>
        <w:t>我知道諸位不想逃,但是沒有辦法,仙門已經不要臉了,十三個老不死的一起出手</w:t>
      </w:r>
    </w:p>
    <w:p>
      <w:r>
        <w:t>這就是擺明了不留任何餘地,他們要保證百分百的,抹去所有的後患!“</w:t>
      </w:r>
    </w:p>
    <w:p>
      <w:r>
        <w:t>裴語涵看向姬明月,說道</w:t>
      </w:r>
    </w:p>
    <w:p>
      <w:r>
        <w:t>陛下即便是有國運護體,但京城一旦被抹去,國運肯定要破碎,到那時,陛下也免</w:t>
      </w:r>
    </w:p>
    <w:p>
      <w:r>
        <w:t>不了一死,既然如此,還不如趁著現在,能走多遠是多遠</w:t>
      </w:r>
    </w:p>
    <w:p>
      <w:pPr>
        <w:pageBreakBefore/>
        <w:spacing w:after="40"/>
      </w:pPr>
      <w:r>
        <w:rPr>
          <w:b/>
          <w:sz w:val="20"/>
        </w:rPr>
        <w:t>[MY] အခန်း ၁၇၄ — page 5/10</w:t>
      </w:r>
    </w:p>
    <w:p>
      <w:r>
        <w:t>ထို့ကောင့် အမှန်တကယ် ဤရှုထောင့်မှ ပြဿနာကို</w:t>
      </w:r>
    </w:p>
    <w:p>
      <w:r>
        <w:t>ကည့်လျှင် အင်မော်တယ်ဂိုဏ်း၏ တိုံ့ပြန်မှု</w:t>
      </w:r>
    </w:p>
    <w:p>
      <w:r>
        <w:t>အရှိန်အဟိုန်သည် လိုံလောက်မှု ရှိခဲ့ပေသည်။</w:t>
      </w:r>
    </w:p>
    <w:p>
      <w:r>
        <w:t>၎င်းတို့သည် အေခြအေန၏ ပြင်းထန်မှုကို</w:t>
      </w:r>
    </w:p>
    <w:p>
      <w:r>
        <w:t>သတိပြမိသည်နှင့် တစ်ငပိင်နက် ဂိုဏ်းကကီး ၁၃ ခို၏</w:t>
      </w:r>
    </w:p>
    <w:p>
      <w:r>
        <w:t>ဂိုဏ်းချပ်များ တိုက်ရိုက် ဝင်ပါလိုက်တော့သည်။</w:t>
      </w:r>
    </w:p>
    <w:p>
      <w:r>
        <w:t>ယခို ပြသလာသော ခွန်အားမှာ အင်မော်တယ်ဂိုဏ်း၏</w:t>
      </w:r>
    </w:p>
    <w:p>
      <w:r>
        <w:t>အမြင့်ဆိုံး စစ်အင်အားနှင့်ပင် နီးစပ်နေငပီ ဖြစ်ပေသည်။</w:t>
      </w:r>
    </w:p>
    <w:p>
      <w:r>
        <w:t>အင်မော်တယ်ဂိုဏ်း ထိပ်သီးခေါင်းဆောင် ၁၃ ဦး၊</w:t>
      </w:r>
    </w:p>
    <w:p>
      <w:r>
        <w:t>အင်မော်တယ်လမ်းစဉ်၏ ထိပ်သီး ၁၃ ဦး ငပိင်တ</w:t>
      </w:r>
    </w:p>
    <w:p>
      <w:r>
        <w:t>တိုက်ပွဲဝင်ခြင်းသည် အလွန် ရှားပါးသော ဖြစ်ရပ်</w:t>
      </w:r>
    </w:p>
    <w:p>
      <w:r>
        <w:t>ဖြစ်ကောင်း ပြောရန် မလိုပေ။</w:t>
      </w:r>
    </w:p>
    <w:p>
      <w:r>
        <w:t>"ဒါဆို ဘယ်လို လိုပ်ရမလဲ"</w:t>
      </w:r>
    </w:p>
    <w:p>
      <w:r>
        <w:t>ဝေ့ဝမ်တိုန်းသည် ဖေးယွီဟန်ဘက်သို့ ကည့်လိုက်ပေသည်။</w:t>
      </w:r>
    </w:p>
    <w:p>
      <w:r>
        <w:t>--- Page 3847 ---</w:t>
      </w:r>
    </w:p>
    <w:p>
      <w:r>
        <w:t>အစဉ်အဆက် ဖေးမမသည် အေတွးအခေါ် အမြင်</w:t>
      </w:r>
    </w:p>
    <w:p>
      <w:r>
        <w:t>ကောင်းမွန်သ ဖြစ်ပေသည်။</w:t>
      </w:r>
    </w:p>
    <w:p>
      <w:r>
        <w:t>"ထွက်ပြေးကမယ်"</w:t>
      </w:r>
    </w:p>
    <w:p>
      <w:r>
        <w:t>ဖေးယွီဟန် အကံပြချက်ကို ထိုတ်ပြန်လိုက်သည်။</w:t>
      </w:r>
    </w:p>
    <w:p>
      <w:r>
        <w:t>သို့သော် သမ ပြောဆိုလိုက်သည်နှင့် တစ်ငပိင်နက်</w:t>
      </w:r>
    </w:p>
    <w:p>
      <w:r>
        <w:t>လအားလိုံး ငေးငိုင်သွားကေပသည်။</w:t>
      </w:r>
    </w:p>
    <w:p>
      <w:r>
        <w:t>လအားလိုံး၏ တိုံ့ပြန်မှုကို သမ လိုံးဝ အံ့သခြင်း မရှိပေ။</w:t>
      </w:r>
    </w:p>
    <w:p>
      <w:r>
        <w:t>“ရှင်တို့ ထွက်မေပြးချင်မှန်း ကျွန်မသိပါတယ်။ ဒါပေမဲ့</w:t>
      </w:r>
    </w:p>
    <w:p>
      <w:r>
        <w:t>မတတ်နိုင်ဘး။ အင်မော်တယ်ဂိုဏ်းဟာ မျက်နှာဖိုံး</w:t>
      </w:r>
    </w:p>
    <w:p>
      <w:r>
        <w:t>ချွတ်လိုက်ငပီ။ ဂိုဏ်းချပ် ၁၃ ဦး ငပိင်တတိုက်ခိုက်ခြင်းဟာ</w:t>
      </w:r>
    </w:p>
    <w:p>
      <w:r>
        <w:t>ဘာအခွင့်အေရးမှ မေပးတော့ပဲ</w:t>
      </w:r>
    </w:p>
    <w:p>
      <w:r>
        <w:t>နောက်ဆက်တွဲအနတရာယ်အားလိုံးကို ရာနှုန်းပြည့်</w:t>
      </w:r>
    </w:p>
    <w:p>
      <w:r>
        <w:t>ဖယ်ရှားပစ်မယ်လို့ ဆိုလိုတယ်”</w:t>
      </w:r>
    </w:p>
    <w:p>
      <w:r>
        <w:t>ဖေးယွီဟန်သည် ကျီမင်းယွဲ့ဘက်သို့ ကည့်၍</w:t>
      </w:r>
    </w:p>
    <w:p>
      <w:r>
        <w:t>--- Page 3848 ---</w:t>
      </w:r>
    </w:p>
    <w:p>
      <w:r>
        <w:t>ပြောကားလိုက်သည်။</w:t>
      </w:r>
    </w:p>
    <w:p>
      <w:r>
        <w:t>“ဧကရာဇ်ဟာ နိုင်ငံရဲ့ ကံကမမာအကာအကွယ်ကို</w:t>
      </w:r>
    </w:p>
    <w:p>
      <w:r>
        <w:t>ရရှိထားတာမှန်ပေမဲ့ ငမွိဲ့တော် ဖျက်ဆီးခံရရင်</w:t>
      </w:r>
    </w:p>
    <w:p>
      <w:r>
        <w:t>ကံကမမာဟာလဲ ကွဲအက်သွားလိမ့်မယ်။ အဲ့ဒီအချိန်ကျ</w:t>
      </w:r>
    </w:p>
    <w:p>
      <w:r>
        <w:t>ဧကရာဇ်လဲ သေဘးက လွတ်မှာမဟိုတ်ဘး။ ဒါကောင့်</w:t>
      </w:r>
    </w:p>
    <w:p>
      <w:r>
        <w:t>အခိုနေ ဝေးနိုင်သမျှ အေဝးဆိုံး ထွက်ပြေးခြင်းက</w:t>
      </w:r>
    </w:p>
    <w:p>
      <w:r>
        <w:t>အကောင်းဆိုံးအကံပဲ”</w:t>
      </w:r>
    </w:p>
    <w:p>
      <w:r>
        <w:t>ဖေးယွီဟန်သည် မည်သည့် အလှည့်အပတ်မျှ မပါဘဲ</w:t>
      </w:r>
    </w:p>
    <w:p>
      <w:r>
        <w:t>တိုက်ရိုက် ပြောကားလိုက်ပေသည်။</w:t>
      </w:r>
    </w:p>
    <w:p>
      <w:r>
        <w:t>သမသည် ငမွိဲ့တော်၌ ထိုလက်ကကီး ၁၃ ခိုအား ခိုခံနိုင်စွမ်း</w:t>
      </w:r>
    </w:p>
    <w:p>
      <w:pPr>
        <w:pageBreakBefore/>
        <w:spacing w:after="40"/>
      </w:pPr>
      <w:r>
        <w:rPr>
          <w:b/>
          <w:sz w:val="20"/>
        </w:rPr>
        <w:t>[ZH] 第一百七十二章:為國而戰,與國同休 — page 6/10</w:t>
      </w:r>
    </w:p>
    <w:p>
      <w:r>
        <w:t>裝語涵沒有任何的委婉</w:t>
      </w:r>
    </w:p>
    <w:p>
      <w:r>
        <w:t>她直接說出了事情的嚴重性</w:t>
      </w:r>
    </w:p>
    <w:p>
      <w:r>
        <w:t>她不認為大周有抵抗這十三隻大手的能力</w:t>
      </w:r>
    </w:p>
    <w:p>
      <w:r>
        <w:t>先前虯首仙說,仙門等於是蒼天,仙門之意便是天意。</w:t>
      </w:r>
    </w:p>
    <w:p>
      <w:r>
        <w:t>這句話裴語涵也嗤之以鼻</w:t>
      </w:r>
    </w:p>
    <w:p>
      <w:r>
        <w:t>但此情此景,仙門確實無限接近於天道</w:t>
      </w:r>
    </w:p>
    <w:p>
      <w:r>
        <w:t>因為他們擁有著其他人無法抵抗的實力</w:t>
      </w:r>
    </w:p>
    <w:p>
      <w:r>
        <w:t>這就是以勢壓人,一出手,便是絕殺,完全不給你任何的機會</w:t>
      </w:r>
    </w:p>
    <w:p>
      <w:r>
        <w:t>有其他任何辦法了嗎?</w:t>
      </w:r>
    </w:p>
    <w:p>
      <w:r>
        <w:t>姬明月沉問道</w:t>
      </w:r>
    </w:p>
    <w:p>
      <w:r>
        <w:t>除非載仙陣重塑。</w:t>
      </w:r>
    </w:p>
    <w:p>
      <w:r>
        <w:t>裴語涵思忖少許,給出了一個答案</w:t>
      </w:r>
    </w:p>
    <w:p>
      <w:r>
        <w:t>數千年前,仙門集合全力,都不能強行破掉載仙陣</w:t>
      </w:r>
    </w:p>
    <w:p>
      <w:r>
        <w:t>今日雖然被羽化四仙借著破陣梭給破去了,但若是大陣能夠重型,那麼就一定能夠</w:t>
      </w:r>
    </w:p>
    <w:p>
      <w:r>
        <w:t>抵抗十三宗掌教的力量。</w:t>
      </w:r>
    </w:p>
    <w:p>
      <w:r>
        <w:t>可以這麼說,截仙陣硬碰硬,誰也不怕</w:t>
      </w:r>
    </w:p>
    <w:p>
      <w:r>
        <w:t>可是截仙陣已經毀掉</w:t>
      </w:r>
    </w:p>
    <w:p>
      <w:r>
        <w:t>時半會怎麼能重塑</w:t>
      </w:r>
    </w:p>
    <w:p>
      <w:r>
        <w:t>姬明月苦笑一聲,閉上了眼晴,說道</w:t>
      </w:r>
    </w:p>
    <w:p>
      <w:r>
        <w:t>朕不逃。</w:t>
      </w:r>
    </w:p>
    <w:p>
      <w:r>
        <w:t>邊上,姜姨勸道。</w:t>
      </w:r>
    </w:p>
    <w:p>
      <w:pPr>
        <w:pageBreakBefore/>
        <w:spacing w:after="40"/>
      </w:pPr>
      <w:r>
        <w:rPr>
          <w:b/>
          <w:sz w:val="20"/>
        </w:rPr>
        <w:t>[MY] အခန်း ၁၇၄ — page 6/10</w:t>
      </w:r>
    </w:p>
    <w:p>
      <w:r>
        <w:t>ရှိသည်ဟို မယိုံကည်ပေ။</w:t>
      </w:r>
    </w:p>
    <w:p>
      <w:r>
        <w:t>ယခင်က ကျားကွက်နတ်မင်းက အင်မော်တယ်ဂိုဏ်းသည်</w:t>
      </w:r>
    </w:p>
    <w:p>
      <w:r>
        <w:t>ကောင်းကင်ဘိုံနှင့် တညီ၍ အင်မော်တယ်ဂိုဏ်း၏</w:t>
      </w:r>
    </w:p>
    <w:p>
      <w:r>
        <w:t>ဆနဒသည် ကောင်းကင်၏ အလိုတော်ပင် ဖြစ်သည်ဟို</w:t>
      </w:r>
    </w:p>
    <w:p>
      <w:r>
        <w:t>--- Page 3849 ---</w:t>
      </w:r>
    </w:p>
    <w:p>
      <w:r>
        <w:t>ပြောကားခဲ့ပေသည်။</w:t>
      </w:r>
    </w:p>
    <w:p>
      <w:r>
        <w:t>ဤစကားအပေါ် ဖေးယွီဟန်သည်လည်း မထီမဲ့မြင်</w:t>
      </w:r>
    </w:p>
    <w:p>
      <w:r>
        <w:t>ပြခဲ့ပေသည်။</w:t>
      </w:r>
    </w:p>
    <w:p>
      <w:r>
        <w:t>သို့သော် ဤအေခြအေနနှင့် အေနအထားတွင်</w:t>
      </w:r>
    </w:p>
    <w:p>
      <w:r>
        <w:t>အင်မော်တယ်ဂိုဏ်းသည် အမှန်တကယ်ပင်</w:t>
      </w:r>
    </w:p>
    <w:p>
      <w:r>
        <w:t>ကောင်းကင်တရားနှင့် အတတ ဖြစ်နေပသည်။</w:t>
      </w:r>
    </w:p>
    <w:p>
      <w:r>
        <w:t>အဘယ်ကောင့်ဆိုသော် ၎င်းတို့တွင် အခြားသများ</w:t>
      </w:r>
    </w:p>
    <w:p>
      <w:r>
        <w:t>မခိုခံနိုင်သော စွမ်းအား ရှိနေသာကောင့် ဖြစ်ပေသည်။</w:t>
      </w:r>
    </w:p>
    <w:p>
      <w:r>
        <w:t>ဤအရာသည် အင်အားဖြင့် ဖိနှိပ်ခြင်း ဖြစ်၍</w:t>
      </w:r>
    </w:p>
    <w:p>
      <w:r>
        <w:t>တစ်ချက်တည်းဖြင့် သတ်ဖြတ်ခြင်း ဖြစ်ငပီး သင့်အား</w:t>
      </w:r>
    </w:p>
    <w:p>
      <w:r>
        <w:t>မည်သည့် အခွင့်အေရးမျှ မေပးတော့ပေ။</w:t>
      </w:r>
    </w:p>
    <w:p>
      <w:r>
        <w:t>"တြခား ဘာနည်းလမ်းမှ မရှိတော့ဘးလား"</w:t>
      </w:r>
    </w:p>
    <w:p>
      <w:r>
        <w:t>ကျီမင်းယွဲ့ လေးနက်စွာ မေးမြန်းလိုက်သည်။</w:t>
      </w:r>
    </w:p>
    <w:p>
      <w:r>
        <w:t>--- Page 3850 ---</w:t>
      </w:r>
    </w:p>
    <w:p>
      <w:r>
        <w:t>"အင်မော်တယ်တားဆီး မနတာန်စက်ဝန်းကို ပြန်လည်</w:t>
      </w:r>
    </w:p>
    <w:p>
      <w:r>
        <w:t>တည်ဆောက်နိုင်မှသာ ရေတာ့မယ်"</w:t>
      </w:r>
    </w:p>
    <w:p>
      <w:r>
        <w:t>ဖေးယွီဟန် အနည်းငယ် စဉ်းစားငပီးနောက် အေဖြတစ်ခိုကို</w:t>
      </w:r>
    </w:p>
    <w:p>
      <w:r>
        <w:t>ပေးလိုက်သည်။</w:t>
      </w:r>
    </w:p>
    <w:p>
      <w:r>
        <w:t>နှစ်ထောင်ပေါင်းများစွာ အကာက</w:t>
      </w:r>
    </w:p>
    <w:p>
      <w:r>
        <w:t>အင်မော်တယ်ဂိုဏ်းသည် အင်အား အလိုံးစိုံကို</w:t>
      </w:r>
    </w:p>
    <w:p>
      <w:r>
        <w:t>စိုစည်းခဲ့သော်လည်း မနတာန်စက်ဝန်းအား အတင်းအကျပ်</w:t>
      </w:r>
    </w:p>
    <w:p>
      <w:r>
        <w:t>ဖျက်ဆီး၍ မရခဲ့ပေ။</w:t>
      </w:r>
    </w:p>
    <w:p>
      <w:r>
        <w:t>ယေန့အချိန်တွင် နတ်မင်းလေးပါးသည် အစီအရင်ဖျက်</w:t>
      </w:r>
    </w:p>
    <w:p>
      <w:r>
        <w:t>ကိရိယာကို အသိုံးပြ၍ ဖျက်ဆီးခဲ့သော်လည်း အကယ်၍</w:t>
      </w:r>
    </w:p>
    <w:p>
      <w:r>
        <w:t>မနတာန်စက်ဝန်းကို ပြန်လည် တည်ဆောက်နိုင်ပါက</w:t>
      </w:r>
    </w:p>
    <w:p>
      <w:r>
        <w:t>ဂိုဏ်းကကီး ၁၃ ခို၏ ဂိုဏ်းချပ်များ၏ စွမ်းအားကို ဧကန်မိုချ</w:t>
      </w:r>
    </w:p>
    <w:p>
      <w:r>
        <w:t>ခိုခံနိုင်မည် ဖြစ်ပေသည်။</w:t>
      </w:r>
    </w:p>
    <w:p>
      <w:r>
        <w:t>ဤသို့ ပြောနိုင်ပေသည်။ မနတာန်စက်ဝန်းကကီးသည်</w:t>
      </w:r>
    </w:p>
    <w:p>
      <w:r>
        <w:t>မာကျောစွာ တိုက်ခိုက်ခြင်းတွင် မည်သ့ကိုမျှ</w:t>
      </w:r>
    </w:p>
    <w:p>
      <w:r>
        <w:t>--- Page 3851 ---</w:t>
      </w:r>
    </w:p>
    <w:p>
      <w:r>
        <w:t>မကောက်ရွဲံ့ပေ။</w:t>
      </w:r>
    </w:p>
    <w:p>
      <w:r>
        <w:t>သို့သော် အစီအရင်ကကီးတစ်ခိုလိုံးသည် ဖျက်ဆီးခံထားရငပီး</w:t>
      </w:r>
    </w:p>
    <w:p>
      <w:r>
        <w:t>ဖြစ်၍ မည်သို့ လျင်မြန်စွာ ပြန်လည်</w:t>
      </w:r>
    </w:p>
    <w:p>
      <w:r>
        <w:t>တည်ဆောက်နိုင်မည်နည်း။</w:t>
      </w:r>
    </w:p>
    <w:p>
      <w:r>
        <w:t>ကျီမင်းယွဲ့ ခါးသီးစွာ ပြံးလိုက်ငပီး မျက်လိုံးများကို</w:t>
      </w:r>
    </w:p>
    <w:p>
      <w:r>
        <w:t>မှိတ်လိုက်ကာ ပြောကားလိုက်ပေသည်။</w:t>
      </w:r>
    </w:p>
    <w:p>
      <w:r>
        <w:t>"ငါ ထွက်မေပြးတော့ပါဘး"</w:t>
      </w:r>
    </w:p>
    <w:p>
      <w:pPr>
        <w:pageBreakBefore/>
        <w:spacing w:after="40"/>
      </w:pPr>
      <w:r>
        <w:rPr>
          <w:b/>
          <w:sz w:val="20"/>
        </w:rPr>
        <w:t>[ZH] 第一百七十二章:為國而戰,與國同休 — page 7/10</w:t>
      </w:r>
    </w:p>
    <w:p>
      <w:r>
        <w:t>陛下,你是大周之未來,你不能死</w:t>
      </w:r>
    </w:p>
    <w:p>
      <w:r>
        <w:t>姬明月搖了搖頭,堅定而痛苦的說道</w:t>
      </w:r>
    </w:p>
    <w:p>
      <w:r>
        <w:t>不要騙自己,京城若是亡了,就沒有大周了。</w:t>
      </w:r>
    </w:p>
    <w:p>
      <w:r>
        <w:t>她的目光掠過京城之中茫然的無數百姓。</w:t>
      </w:r>
    </w:p>
    <w:p>
      <w:r>
        <w:t>那一個個密密麻麻的人影,都是一條條鮮活的生命。</w:t>
      </w:r>
    </w:p>
    <w:p>
      <w:r>
        <w:t>朕能走,他們怎麼辦?</w:t>
      </w:r>
    </w:p>
    <w:p>
      <w:r>
        <w:t>京城若是被破了,那就不是一家一姓的事情</w:t>
      </w:r>
    </w:p>
    <w:p>
      <w:r>
        <w:t>朕不會走的,如果要死,那就一起死吧,天子守京城,君王死社稷。</w:t>
      </w:r>
    </w:p>
    <w:p>
      <w:r>
        <w:t>在關鍵時刻,她前所未有的冷靜。</w:t>
      </w:r>
    </w:p>
    <w:p>
      <w:r>
        <w:t>整個人身上,煥發著一股決然的氣質</w:t>
      </w:r>
    </w:p>
    <w:p>
      <w:r>
        <w:t>看著這一幕,所有人都不勸了</w:t>
      </w:r>
    </w:p>
    <w:p>
      <w:r>
        <w:t>因為他們知道,天子是肯定勸不動的了</w:t>
      </w:r>
    </w:p>
    <w:p>
      <w:r>
        <w:t>陛</w:t>
      </w:r>
    </w:p>
    <w:p>
      <w:r>
        <w:t>下不走,那麼我也不走了</w:t>
      </w:r>
    </w:p>
    <w:p>
      <w:r>
        <w:t>姜姨半是欣慰,半是適憾的看著姬明月,慈祥的說道。</w:t>
      </w:r>
    </w:p>
    <w:p>
      <w:r>
        <w:t>欣慰的自然是姬明月最後時刻展現出的勇氣和決心。</w:t>
      </w:r>
    </w:p>
    <w:p>
      <w:r>
        <w:t>遺憾的則是姫明月明明還很年輕,她還沒有向任何人展示過自己的真實容貌,結果</w:t>
      </w:r>
    </w:p>
    <w:p>
      <w:pPr>
        <w:pageBreakBefore/>
        <w:spacing w:after="40"/>
      </w:pPr>
      <w:r>
        <w:rPr>
          <w:b/>
          <w:sz w:val="20"/>
        </w:rPr>
        <w:t>[MY] အခန်း ၁၇၄ — page 7/10</w:t>
      </w:r>
    </w:p>
    <w:p>
      <w:r>
        <w:t>ဘေးတွင် ဒေါ်ဒေါ်ကျန်းက တိုက်တွန်းလိုက်ပေသည်။</w:t>
      </w:r>
    </w:p>
    <w:p>
      <w:r>
        <w:t>"ဧကရာဇ်၊ အရှင်မင်းမြတ်က မဟာကျိးပြည်ထောင်ရဲ့</w:t>
      </w:r>
    </w:p>
    <w:p>
      <w:r>
        <w:t>အနာဂတ်ပါ။ ဧကရာဇ် သေလို့မြဖစ်ဘး"</w:t>
      </w:r>
    </w:p>
    <w:p>
      <w:r>
        <w:t>ကျီမင်းယွဲ့သည် ခေါင်းကို ရမ်းခါလိုက်ငပီး ခိုင်မာ၍</w:t>
      </w:r>
    </w:p>
    <w:p>
      <w:r>
        <w:t>နာကျင်စွာဖြင့် ပြောကားလိုက်ပေသည်။</w:t>
      </w:r>
    </w:p>
    <w:p>
      <w:r>
        <w:t>"ကိုယ့်ကိုယ်ကိုယ် မလှည့်ဖျားကပါနဲ့။ ငမွိဲ့တော်</w:t>
      </w:r>
    </w:p>
    <w:p>
      <w:r>
        <w:t>ပျက်စီးသွားရင် မဟာကျိးပြည်ထောင်ဆိုတာလဲ</w:t>
      </w:r>
    </w:p>
    <w:p>
      <w:r>
        <w:t>--- Page 3852 ---</w:t>
      </w:r>
    </w:p>
    <w:p>
      <w:r>
        <w:t>ရှိတော့မှာမဟိုတ်ဘး"</w:t>
      </w:r>
    </w:p>
    <w:p>
      <w:r>
        <w:t>သမ၏ အကည့်သည် ငမွိဲ့တော်အတွင်းရှိ</w:t>
      </w:r>
    </w:p>
    <w:p>
      <w:r>
        <w:t>စိတ်ပျက်နေကသော ပြည်သများအေပေါ်သို့</w:t>
      </w:r>
    </w:p>
    <w:p>
      <w:r>
        <w:t>ရောက်သွားပေသည်။</w:t>
      </w:r>
    </w:p>
    <w:p>
      <w:r>
        <w:t>တစ်ဦးချင်း၊ တစ်ဦးချင်းသော လအိုပ်ကကီးများသည်</w:t>
      </w:r>
    </w:p>
    <w:p>
      <w:r>
        <w:t>အသက်ရှိသော လသားများ ဖြစ်ကေပသည်။</w:t>
      </w:r>
    </w:p>
    <w:p>
      <w:r>
        <w:t>"ငါထွက်သွားနိုင်ရင်တောင် သတို့ကို ဘယ်လိုလိုပ်ကမလဲ"</w:t>
      </w:r>
    </w:p>
    <w:p>
      <w:r>
        <w:t>"ငမွိဲ့တော် ပျက်စီးသွားတာက တစ်အိမ်ထောင်၊</w:t>
      </w:r>
    </w:p>
    <w:p>
      <w:r>
        <w:t>တစ်မျိးနွယ်ရဲ့ ကိစစမျှသာ မဟိုတ်ပါ"</w:t>
      </w:r>
    </w:p>
    <w:p>
      <w:r>
        <w:t>"ငါမသွားတော့ဘး။ သေရမယ်ဆိုလဲ အတေသကပါစို့။</w:t>
      </w:r>
    </w:p>
    <w:p>
      <w:r>
        <w:t>ဒီဧကရာဇ်ဟာ ငမွိဲ့တော်ကို ကာကွယ်ရင်းနဲ့ပဲ</w:t>
      </w:r>
    </w:p>
    <w:p>
      <w:r>
        <w:t>နတ်ရွာစံချင်ပါတယ်"</w:t>
      </w:r>
    </w:p>
    <w:p>
      <w:r>
        <w:t>အေရးကကီးသော အချိန်တွင် သမသည် ယခင်က</w:t>
      </w:r>
    </w:p>
    <w:p>
      <w:r>
        <w:t>--- Page 3853 ---</w:t>
      </w:r>
    </w:p>
    <w:p>
      <w:r>
        <w:t>မရှိဘးသော တည်ငငိမ်မှုကို ရရှိလာပေသည်။</w:t>
      </w:r>
    </w:p>
    <w:p>
      <w:r>
        <w:t>တစ်ကိုယ်လိုံး၌ စိတ်ပိုင်းဖြတ်ထားသော အရည်အသွေး</w:t>
      </w:r>
    </w:p>
    <w:p>
      <w:r>
        <w:t>တစ်ခို တောက်ပလာပေသည်။</w:t>
      </w:r>
    </w:p>
    <w:p>
      <w:r>
        <w:t>ဤမြင်ကွင်းကို တွေဲ့မြင်ရေသာအခါ လတိုင်းသည်</w:t>
      </w:r>
    </w:p>
    <w:p>
      <w:r>
        <w:t>မတိုက်တွန်းတော့ပေ။</w:t>
      </w:r>
    </w:p>
    <w:p>
      <w:r>
        <w:t>အဘယ်ကောင့်ဆိုသော် ၎င်းတို့သည် ဧကရာဇ်ကို မည်သို့မျှ</w:t>
      </w:r>
    </w:p>
    <w:p>
      <w:r>
        <w:t>တိုက်တွန်း၍ မရေတာ့ကောင်း သိရှိသွားကေသာကောင့်</w:t>
      </w:r>
    </w:p>
    <w:p>
      <w:r>
        <w:t>ဖြစ်ပေသည်။</w:t>
      </w:r>
    </w:p>
    <w:p>
      <w:r>
        <w:t>"ဧကရာဇ် မသွားရင် ကျွန်မလည်း မသွားတော့ဘး..."</w:t>
      </w:r>
    </w:p>
    <w:p>
      <w:r>
        <w:t>ဒေါ်ဒေါ်ကျန်းသည် ဝမ်းနည်းဝမ်းသာဖြင့် ကျီမင်းယွဲ့ကို</w:t>
      </w:r>
    </w:p>
    <w:p>
      <w:r>
        <w:t>ကင်နာစွာ ကည့်လိုက်ငပီး ပြောကားလိုက်ပေသည်။</w:t>
      </w:r>
    </w:p>
    <w:p>
      <w:r>
        <w:t>ဝမ်းသာရခြင်းမှာ ကျီမင်းယွဲ့ နောက်ဆိုံး အချိန်တွင်</w:t>
      </w:r>
    </w:p>
    <w:p>
      <w:r>
        <w:t>ပြသလာသော ရဲရင့်မှုနှင့် ဆိုံးဖြတ်ချက်တို့ကောင့်</w:t>
      </w:r>
    </w:p>
    <w:p>
      <w:r>
        <w:t>ဖြစ်ပေသည်။</w:t>
      </w:r>
    </w:p>
    <w:p>
      <w:r>
        <w:t>--- Page 3854 ---</w:t>
      </w:r>
    </w:p>
    <w:p>
      <w:r>
        <w:t>ဝမ်းနည်းရခြင်းမှာ ကျီမင်းယွဲ့သည် အလွန်</w:t>
      </w:r>
    </w:p>
    <w:p>
      <w:r>
        <w:t>ငယ်ရွယ်နေသးငပီး မည်သတစ်ဦးတစ်ယောက်ကိုမျှ မိမိ၏</w:t>
      </w:r>
    </w:p>
    <w:p>
      <w:r>
        <w:t>စစ်မှန်သော ရိုပ်သွင်ကို မြပသရေသးဘဲ နောက်လည်း</w:t>
      </w:r>
    </w:p>
    <w:p>
      <w:r>
        <w:t>အခွင့်အရေး မရှိတော့သောကောင့် ဖြစ်ပေသည်။</w:t>
      </w:r>
    </w:p>
    <w:p>
      <w:r>
        <w:t>ဤအရာသည် ကကီးမားသော ဆိုံးရှုံးမှုတစ်ခို ဖြစ်သည်ဟို</w:t>
      </w:r>
    </w:p>
    <w:p>
      <w:pPr>
        <w:pageBreakBefore/>
        <w:spacing w:after="40"/>
      </w:pPr>
      <w:r>
        <w:rPr>
          <w:b/>
          <w:sz w:val="20"/>
        </w:rPr>
        <w:t>[ZH] 第一百七十二章:為國而戰,與國同休 — page 8/10</w:t>
      </w:r>
    </w:p>
    <w:p>
      <w:r>
        <w:t>就沒有任何機會了</w:t>
      </w:r>
    </w:p>
    <w:p>
      <w:r>
        <w:t>她覺得,這是一個巨大的憾</w:t>
      </w:r>
    </w:p>
    <w:p>
      <w:r>
        <w:t>即便是作為一個女人,不含任何私心,她都覺得,婭明月就是天下第一美女</w:t>
      </w:r>
    </w:p>
    <w:p>
      <w:r>
        <w:t>是無人知道她的美</w:t>
      </w:r>
    </w:p>
    <w:p>
      <w:r>
        <w:t>國破家亡,老臣也隨著陛下殉國吧</w:t>
      </w:r>
    </w:p>
    <w:p>
      <w:r>
        <w:t>和慎洒脫說道</w:t>
      </w:r>
    </w:p>
    <w:p>
      <w:r>
        <w:t>剛剛成了大儒的他,一言一行之間,都帯著一股牽動人心的力量</w:t>
      </w:r>
    </w:p>
    <w:p>
      <w:r>
        <w:t>看著他,許多人心思複雜。</w:t>
      </w:r>
    </w:p>
    <w:p>
      <w:r>
        <w:t>直以來的好臣,居然是個大忠臣,這是誰都沒有想到的事情。</w:t>
      </w:r>
    </w:p>
    <w:p>
      <w:r>
        <w:t>但浩然正氣不會騙人</w:t>
      </w:r>
    </w:p>
    <w:p>
      <w:r>
        <w:t>能夠養出浩然正氣,就已經說明了所有問題。</w:t>
      </w:r>
    </w:p>
    <w:p>
      <w:r>
        <w:t>大人沒有走,我們也不走</w:t>
      </w:r>
    </w:p>
    <w:p>
      <w:r>
        <w:t>監察院眾人看向了葉寧。</w:t>
      </w:r>
    </w:p>
    <w:p>
      <w:r>
        <w:t>他沒有走的意思</w:t>
      </w:r>
    </w:p>
    <w:p>
      <w:r>
        <w:t>既然如此,他們肯定也不會離開</w:t>
      </w:r>
    </w:p>
    <w:p>
      <w:r>
        <w:t>不走!我們也不走</w:t>
      </w:r>
    </w:p>
    <w:p>
      <w:r>
        <w:t>下和葉大人在哪裡,我們就在哪裡</w:t>
      </w:r>
    </w:p>
    <w:p>
      <w:r>
        <w:t>哈哈,不能同年同月同日生,若能同年同月同日死,倒是也還不錯!”</w:t>
      </w:r>
    </w:p>
    <w:p>
      <w:r>
        <w:t>生死時刻,許多人反而看開了。</w:t>
      </w:r>
    </w:p>
    <w:p>
      <w:r>
        <w:t>不走了。</w:t>
      </w:r>
    </w:p>
    <w:p>
      <w:r>
        <w:t>就陪著這座城,一直到最後吧</w:t>
      </w:r>
    </w:p>
    <w:p>
      <w:pPr>
        <w:pageBreakBefore/>
        <w:spacing w:after="40"/>
      </w:pPr>
      <w:r>
        <w:rPr>
          <w:b/>
          <w:sz w:val="20"/>
        </w:rPr>
        <w:t>[MY] အခန်း ၁၇၄ — page 8/10</w:t>
      </w:r>
    </w:p>
    <w:p>
      <w:r>
        <w:t>သမ ထင်မြင်မိပေသည်။</w:t>
      </w:r>
    </w:p>
    <w:p>
      <w:r>
        <w:t>အမျိးသမီးတစ်ဦး၏ အေနြဖင့် မည်သည့်</w:t>
      </w:r>
    </w:p>
    <w:p>
      <w:r>
        <w:t>ကိုယ်ကျိးစီးပွားမျှ မပါဝင်ဘဲ သမသည် ကျီမင်းယွဲ့အား</w:t>
      </w:r>
    </w:p>
    <w:p>
      <w:r>
        <w:t>ကမဘာပေါ်တွင် အလှဆိုံး အမျိးသမီးဟို ထင်မြင်မိပေသည်။</w:t>
      </w:r>
    </w:p>
    <w:p>
      <w:r>
        <w:t>သို့သော် မည်သမျှ သမ၏ အလှတရားကို မသိရှိကေပ။</w:t>
      </w:r>
    </w:p>
    <w:p>
      <w:r>
        <w:t>"ငမွိဲ့တော်ပျက်လို့ ပြည်ပျက်တဲ့အခါ ဒီအမတ်ကကီးလည်း</w:t>
      </w:r>
    </w:p>
    <w:p>
      <w:r>
        <w:t>ဧကရာဇ်နဲ့အတ အသက်စွန့်ပါမယ်"</w:t>
      </w:r>
    </w:p>
    <w:p>
      <w:r>
        <w:t>လျိရှမ်သည် ပေါ့ပါးစွာ ပြောကားလိုက်ပေသည်။</w:t>
      </w:r>
    </w:p>
    <w:p>
      <w:r>
        <w:t>မကာသေးမီက သေတာ်စင်တပိုင်း ဖြစ်လာသော သ၏</w:t>
      </w:r>
    </w:p>
    <w:p>
      <w:r>
        <w:t>--- Page 3855 ---</w:t>
      </w:r>
    </w:p>
    <w:p>
      <w:r>
        <w:t>စကားလိုံးတိုင်း၊ အပြအမတိုင်းတွင် လတို့၏ စိတ်နှလိုံးကို</w:t>
      </w:r>
    </w:p>
    <w:p>
      <w:r>
        <w:t>လှုပ်ရှားစေသော စွမ်းအားတစ်ခို ပါဝင်ပေသည်။</w:t>
      </w:r>
    </w:p>
    <w:p>
      <w:r>
        <w:t>သ့ကို ကည့်ရင်း လအများသည် ရှုပ်ထွေးသော</w:t>
      </w:r>
    </w:p>
    <w:p>
      <w:r>
        <w:t>စိတ်ခံစားမှုများ ဖြစ်ပေါ်လာကေပသည်။</w:t>
      </w:r>
    </w:p>
    <w:p>
      <w:r>
        <w:t>အစဉ်အဆက် ယိုတ်မာခဲ့သော အမတ်ကကီးသည်</w:t>
      </w:r>
    </w:p>
    <w:p>
      <w:r>
        <w:t>သစစာရှိသော အမတ်ကကီးဖြစ်သည်ဟသော အချက်သည်</w:t>
      </w:r>
    </w:p>
    <w:p>
      <w:r>
        <w:t>မည်သမျှ မေတွးထင်မိသော အရာ ဖြစ်ပေသည်။</w:t>
      </w:r>
    </w:p>
    <w:p>
      <w:r>
        <w:t>သို့သော် သမာဓိစွမ်းအားသည် လကို လှည့်ဖျား၍ မရေပ။</w:t>
      </w:r>
    </w:p>
    <w:p>
      <w:r>
        <w:t>မြင့်မြတ်သော သမာဓိစွမ်းအားကို ကျင့်ကံနိုင်ခြင်းသည်ပင်</w:t>
      </w:r>
    </w:p>
    <w:p>
      <w:r>
        <w:t>ပြဿနာအားလိုံးကို ရှင်းလင်းငပီး ဖြစ်ပေသည်။</w:t>
      </w:r>
    </w:p>
    <w:p>
      <w:r>
        <w:t>"လကကီးမင်း မသွားရင် ကျပ်တို့လဲ မသွားတော့ပါဘး"</w:t>
      </w:r>
    </w:p>
    <w:p>
      <w:r>
        <w:t>ယွမ်ကကီးကပ်ရေးရိုံးမှ လများလဲ ကြေငာလိုက်ကသည်။</w:t>
      </w:r>
    </w:p>
    <w:p>
      <w:r>
        <w:t>သတို့လည်း ထွက်သွားရန် အကံအစည် မရှိပေ။</w:t>
      </w:r>
    </w:p>
    <w:p>
      <w:r>
        <w:t>--- Page 3856 ---</w:t>
      </w:r>
    </w:p>
    <w:p>
      <w:r>
        <w:t>"မထွက်ဘး၊ ကျွန်တော်တို့လည်း မထွက်တော့ဘး"</w:t>
      </w:r>
    </w:p>
    <w:p>
      <w:r>
        <w:t>"ဧကရာဇ်နဲ့ ယဲ့နင် ရှိရာမှာ ကျွန်တော်တို့လည်း ရှိပါ့မယ်"</w:t>
      </w:r>
    </w:p>
    <w:p>
      <w:r>
        <w:t>"တိုင်းပြည်အတွက် တိုက်ပွဲဝင်မယ်၊ တိုင်းပြည်နဲ့အတ</w:t>
      </w:r>
    </w:p>
    <w:p>
      <w:r>
        <w:t>အနားယမယ်"</w:t>
      </w:r>
    </w:p>
    <w:p>
      <w:r>
        <w:t>"ဟား... ဟား... ဟား...၊ အတတ မွေးဖွားလာတာ</w:t>
      </w:r>
    </w:p>
    <w:p>
      <w:r>
        <w:t>မဟိုတ်ပေမယ့် အတတ သေဆိုံးရမယ်ဆိုရင်လည်း</w:t>
      </w:r>
    </w:p>
    <w:p>
      <w:r>
        <w:t>မဆိုးပါဘး"</w:t>
      </w:r>
    </w:p>
    <w:p>
      <w:r>
        <w:t>ရဲရင့်ခြင်းသည် ကးစက်တတ်ပေသည်။</w:t>
      </w:r>
    </w:p>
    <w:p>
      <w:r>
        <w:t>သေမင်း၏ မျက်နှာ မြင်ရသည့် အချိန်အခိုက်အတန့်တွင်ပင်</w:t>
      </w:r>
    </w:p>
    <w:p>
      <w:r>
        <w:t>လအများသည် စိတ်ပိုင်းဖြတ်လိုက်ကေပသည်။</w:t>
      </w:r>
    </w:p>
    <w:p>
      <w:r>
        <w:t>မထွက်တော့ပါ။</w:t>
      </w:r>
    </w:p>
    <w:p>
      <w:r>
        <w:t>ဤငမွိဲ့တော်နှင့်အတ နောက်ဆိုံးအထိ လိုက်ပါကပါစို့။</w:t>
      </w:r>
    </w:p>
    <w:p>
      <w:r>
        <w:t>--- Page 3857 ---</w:t>
      </w:r>
    </w:p>
    <w:p>
      <w:r>
        <w:t>ငမွိဲ့တော် ပျက်စီးလျှင် လများလည်း သေဆိုံးကမည်။</w:t>
      </w:r>
    </w:p>
    <w:p>
      <w:r>
        <w:t>လအများ၏ ရဲရင့်မှုသည် ဖေးယွီဟန်အပေါ် အနည်းငယ်မျှ</w:t>
      </w:r>
    </w:p>
    <w:p>
      <w:pPr>
        <w:pageBreakBefore/>
        <w:spacing w:after="40"/>
      </w:pPr>
      <w:r>
        <w:rPr>
          <w:b/>
          <w:sz w:val="20"/>
        </w:rPr>
        <w:t>[ZH] 第一百七十二章:為國而戰,與國同休 — page 9/10</w:t>
      </w:r>
    </w:p>
    <w:p>
      <w:r>
        <w:t>城破,則人亡!</w:t>
      </w:r>
    </w:p>
    <w:p>
      <w:r>
        <w:t>眾人的豪情,沒有感染裴語涵絲毫</w:t>
      </w:r>
    </w:p>
    <w:p>
      <w:r>
        <w:t>她皺著眉頭,看著天空中的葉寧</w:t>
      </w:r>
    </w:p>
    <w:p>
      <w:r>
        <w:t>見此,魏文通上前一步,說道</w:t>
      </w:r>
    </w:p>
    <w:p>
      <w:r>
        <w:t>裴姐,你走吧</w:t>
      </w:r>
    </w:p>
    <w:p>
      <w:r>
        <w:t>裴語涵不是大周官方的人,先前仙門和大周交手的時候,她也沒有出手。</w:t>
      </w:r>
    </w:p>
    <w:p>
      <w:r>
        <w:t>說明她其實一直都置身事外</w:t>
      </w:r>
    </w:p>
    <w:p>
      <w:r>
        <w:t>她留下的唯一原因,便是葉寧</w:t>
      </w:r>
    </w:p>
    <w:p>
      <w:r>
        <w:t>這一點,魏文通心裡清楚,所以這個時候,他想勸裝語涵走</w:t>
      </w:r>
    </w:p>
    <w:p>
      <w:r>
        <w:t>但裴語涵沒有任何動作,她手指著葉寧,說道</w:t>
      </w:r>
    </w:p>
    <w:p>
      <w:r>
        <w:t>說,為什麼他沒有任何動作呢?</w:t>
      </w:r>
    </w:p>
    <w:p>
      <w:r>
        <w:t>句話,讓眾人驚醒</w:t>
      </w:r>
    </w:p>
    <w:p>
      <w:r>
        <w:t>什大人為何沒有任何動作。</w:t>
      </w:r>
    </w:p>
    <w:p>
      <w:r>
        <w:t>他們抬起頭,齊齊看向葉寧</w:t>
      </w:r>
    </w:p>
    <w:p>
      <w:r>
        <w:t>葉寧也在抬頭,4.2他看著十三個巨手,帶著滔天氣息,朝著京城張壓而來</w:t>
      </w:r>
    </w:p>
    <w:p>
      <w:r>
        <w:t>然後輕嘆一聲,說道</w:t>
      </w:r>
    </w:p>
    <w:p>
      <w:r>
        <w:t>為什麼你們總是通我呢</w:t>
      </w:r>
    </w:p>
    <w:p>
      <w:r>
        <w:t>他現在只是個大儒</w:t>
      </w:r>
    </w:p>
    <w:p>
      <w:r>
        <w:t>雖然他很妖,有著無窮盡的浩然正氣</w:t>
      </w:r>
    </w:p>
    <w:p>
      <w:r>
        <w:t>但大儒就是大儒</w:t>
      </w:r>
    </w:p>
    <w:p>
      <w:r>
        <w:t>他和十三州堂教之間差著許多境界,這肯定是彌補不了的</w:t>
      </w:r>
    </w:p>
    <w:p>
      <w:pPr>
        <w:pageBreakBefore/>
        <w:spacing w:after="40"/>
      </w:pPr>
      <w:r>
        <w:rPr>
          <w:b/>
          <w:sz w:val="20"/>
        </w:rPr>
        <w:t>[MY] အခန်း ၁၇၄ — page 9/10</w:t>
      </w:r>
    </w:p>
    <w:p>
      <w:r>
        <w:t>သက်ရောက်မှု မရှိပေ။</w:t>
      </w:r>
    </w:p>
    <w:p>
      <w:r>
        <w:t>သမသည် မျက်ခိုံးများကို ကျွဲံ့လိုက်ငပီး ကောင်းကင်ပေါ်ရှိ</w:t>
      </w:r>
    </w:p>
    <w:p>
      <w:r>
        <w:t>ယဲ့နင်ကို ကည့်လိုက်ပေသည်။</w:t>
      </w:r>
    </w:p>
    <w:p>
      <w:r>
        <w:t>ဤအရာကို တွေဲ့မြင်ရေသာအခါ ဝေ့ဝမ်တိုန်းသည် ရွှေဲ့သို့</w:t>
      </w:r>
    </w:p>
    <w:p>
      <w:r>
        <w:t>တစ်လှမ်း တိုးလာငပီး ပြောကားလိုက်ပေသည်။</w:t>
      </w:r>
    </w:p>
    <w:p>
      <w:r>
        <w:t>"ဖေးအစ်မ၊ ထွက်သွားပါ"</w:t>
      </w:r>
    </w:p>
    <w:p>
      <w:r>
        <w:t>ဖေးယွီဟန်သည် မဟာကျိးပြည်ထောင်သားတစ်ဦး</w:t>
      </w:r>
    </w:p>
    <w:p>
      <w:r>
        <w:t>မဟိုတ်ပေ။ စောစောက အင်မော်တယ်ဂိုဏ်းနှင့်</w:t>
      </w:r>
    </w:p>
    <w:p>
      <w:r>
        <w:t>မဟာကျိးပြည်ထောင် တိုက်ခိုက်စဉ်တွင်လည်း သမသည်</w:t>
      </w:r>
    </w:p>
    <w:p>
      <w:r>
        <w:t>လက်စွမ်းပြခင်း မရှိခဲ့ပေ။</w:t>
      </w:r>
    </w:p>
    <w:p>
      <w:r>
        <w:t>၎င်းသည် သမ အမှန်တကယ် ဤအရာများမှ</w:t>
      </w:r>
    </w:p>
    <w:p>
      <w:r>
        <w:t>--- Page 3858 ---</w:t>
      </w:r>
    </w:p>
    <w:p>
      <w:r>
        <w:t>သီးခြားနေခဲ့ကောင်း ဖော်ပြေနေပသည်။</w:t>
      </w:r>
    </w:p>
    <w:p>
      <w:r>
        <w:t>သမ ယခိုချိန်ထိရှိနေရသော တစ်ခိုတည်းသော</w:t>
      </w:r>
    </w:p>
    <w:p>
      <w:r>
        <w:t>အကောင်းရင်းမှာ ယဲ့နင်ကောင့်သာ ဖြစ်ပေသည်။</w:t>
      </w:r>
    </w:p>
    <w:p>
      <w:r>
        <w:t>ဤအချက်ကို ဝေ့ဝမ်တိုန်း စိတ်ထဲတွင် ရှင်းလင်းစွာ</w:t>
      </w:r>
    </w:p>
    <w:p>
      <w:r>
        <w:t>သိရှိနေသာကောင့် ဤအချိန်တွင် သသည်</w:t>
      </w:r>
    </w:p>
    <w:p>
      <w:r>
        <w:t>ဖေးယွီဟန်အား ထွက်သွားရန် တိုက်တွန်းလိုခြင်း</w:t>
      </w:r>
    </w:p>
    <w:p>
      <w:r>
        <w:t>ဖြစ်ပေသည်။</w:t>
      </w:r>
    </w:p>
    <w:p>
      <w:r>
        <w:t>သို့သော် ဖေးယွီဟန်သည် မည်သည့် လှုပ်ရှားမှုမျှ</w:t>
      </w:r>
    </w:p>
    <w:p>
      <w:r>
        <w:t>မြပလိုပ်ပေ။ သမသည် ယဲ့နင်ကို လက်ညိးညန်ပြလျက်</w:t>
      </w:r>
    </w:p>
    <w:p>
      <w:r>
        <w:t>ပြောကားလိုက်ပေသည်။</w:t>
      </w:r>
    </w:p>
    <w:p>
      <w:r>
        <w:t>"သ ဘာလို့ ဘာမှမလှုပ်ရှားတာလဲ ရှင်တို့သိလား"</w:t>
      </w:r>
    </w:p>
    <w:p>
      <w:r>
        <w:t>တစ်ခွန်းတည်းသော စကားလိုံးဖြင့် လအားလိုံးကို</w:t>
      </w:r>
    </w:p>
    <w:p>
      <w:r>
        <w:t>နိုးကားလာစေပသည်။</w:t>
      </w:r>
    </w:p>
    <w:p>
      <w:r>
        <w:t>ဟိုတ်ပါသည်။</w:t>
      </w:r>
    </w:p>
    <w:p>
      <w:r>
        <w:t>--- Page 3859 ---</w:t>
      </w:r>
    </w:p>
    <w:p>
      <w:r>
        <w:t>လကကီးမင်းယဲ့သည် အဘယ်ကောင့် မည်သည့် လှုပ်ရှားမှုမျှ</w:t>
      </w:r>
    </w:p>
    <w:p>
      <w:r>
        <w:t>မြပလိုပ်သနည်း။</w:t>
      </w:r>
    </w:p>
    <w:p>
      <w:r>
        <w:t>၎င်းတို့သည် ခေါင်းမော့ကည့်၍ တညီတညွတ်တည်း</w:t>
      </w:r>
    </w:p>
    <w:p>
      <w:r>
        <w:t>ယဲ့နင်ဘက်သို့ ကည့်လိုက်ကေပသည်။</w:t>
      </w:r>
    </w:p>
    <w:p>
      <w:r>
        <w:t>ယဲ့နင်သည်လည်း မော့ကည့်လျက် ရှိပေသည်။ သသည်</w:t>
      </w:r>
    </w:p>
    <w:p>
      <w:r>
        <w:t>ကမ်းတမ်းသော လေပြင်းဖြင့် ငမွိဲ့တော်ဘက်သို့</w:t>
      </w:r>
    </w:p>
    <w:p>
      <w:r>
        <w:t>ဖိနှိပ်လာသော လက်ကကီး ၁၃ ခိုကို ကည့်လိုက်ပေသည်။</w:t>
      </w:r>
    </w:p>
    <w:p>
      <w:r>
        <w:t>ထို့နောက် သက်ပြင်းချလိုက်ငပီး ပြောကားလိုက်လေသည်။</w:t>
      </w:r>
    </w:p>
    <w:p>
      <w:r>
        <w:t>"မင်းတို့ ငါ့ကို ဘာကောင့် အငမဲတမ်း</w:t>
      </w:r>
    </w:p>
    <w:p>
      <w:r>
        <w:t>ဖိအားပေးနေကတာလဲ"</w:t>
      </w:r>
    </w:p>
    <w:p>
      <w:r>
        <w:t>သသည် ယခိုအခါ သေတာ်စင်တစ်ပိုင်း တစ်ဦးသာ</w:t>
      </w:r>
    </w:p>
    <w:p>
      <w:r>
        <w:t>ဖြစ်ပေသည်။</w:t>
      </w:r>
    </w:p>
    <w:p>
      <w:r>
        <w:t>--- Page 3860 ---</w:t>
      </w:r>
    </w:p>
    <w:p>
      <w:r>
        <w:t>သသည် အလွန် ထးခြားဆန်းကယ်သ ဖြစ်၍ အဆိုံးအစ</w:t>
      </w:r>
    </w:p>
    <w:p>
      <w:r>
        <w:t>မရှိသော စွမ်းအင်များ ရှိနေသာ်လည်း</w:t>
      </w:r>
    </w:p>
    <w:p>
      <w:r>
        <w:t>သေတာ်စင်တစ်ပိုင်းအဆင့်သာ ဖြစ်ပေသည်။</w:t>
      </w:r>
    </w:p>
    <w:p>
      <w:pPr>
        <w:pageBreakBefore/>
        <w:spacing w:after="40"/>
      </w:pPr>
      <w:r>
        <w:rPr>
          <w:b/>
          <w:sz w:val="20"/>
        </w:rPr>
        <w:t>[ZH] 第一百七十二章:為國而戰,與國同休 — page 10/10</w:t>
      </w:r>
    </w:p>
    <w:p>
      <w:r>
        <w:t>但這並不能代表葉寧就沒有對付十三宗掌教的手段。</w:t>
      </w:r>
    </w:p>
    <w:p>
      <w:r>
        <w:t>只是這個手段,他之前沒有想過要用。</w:t>
      </w:r>
    </w:p>
    <w:p>
      <w:r>
        <w:t>這座城裡,還有著乾乾萬萬個生靈,我不可能看著這座城就這麼被你們毀掉。</w:t>
      </w:r>
    </w:p>
    <w:p>
      <w:r>
        <w:t>葉寧很深吸一口氣,一股驚天動地的氣息,從他身上瀰漫了出來。</w:t>
      </w:r>
    </w:p>
    <w:p>
      <w:r>
        <w:t>以,被掉的只能是你們</w:t>
      </w:r>
    </w:p>
    <w:p>
      <w:r>
        <w:t>整個京城之中,每一條道路的隙,每一個磚瓦,每一顆草木…在此刻,都閃爍著</w:t>
      </w:r>
    </w:p>
    <w:p>
      <w:r>
        <w:t>道璀璨的金光</w:t>
      </w:r>
    </w:p>
    <w:p>
      <w:r>
        <w:t>這道金光,每個人都很熟悉</w:t>
      </w:r>
    </w:p>
    <w:p>
      <w:r>
        <w:t>這是截仙陣的力量</w:t>
      </w:r>
    </w:p>
    <w:p>
      <w:r>
        <w:t>過去他們曾經擁有。</w:t>
      </w:r>
    </w:p>
    <w:p>
      <w:r>
        <w:t>只是如今被毀滅了</w:t>
      </w:r>
    </w:p>
    <w:p>
      <w:r>
        <w:t>可是,既然已經毀滅了,為何又會重現?</w:t>
      </w:r>
    </w:p>
    <w:p>
      <w:r>
        <w:t>滿城金光,朝著葉寧ー人匯聚而去。</w:t>
      </w:r>
    </w:p>
    <w:p>
      <w:r>
        <w:t>驚人的念頭出現在每個人的心頭。</w:t>
      </w:r>
    </w:p>
    <w:p>
      <w:r>
        <w:t>難道說,葉寧竟是主陣之人!“</w:t>
      </w:r>
    </w:p>
    <w:p>
      <w:r>
        <w:t>再不讓我死,我就真無敵</w:t>
      </w:r>
    </w:p>
    <w:p>
      <w:r>
        <w:t>[[KMTCRAWLER MARKER 148]]</w:t>
      </w:r>
    </w:p>
    <w:p>
      <w:pPr>
        <w:pageBreakBefore/>
        <w:spacing w:after="40"/>
      </w:pPr>
      <w:r>
        <w:rPr>
          <w:b/>
          <w:sz w:val="20"/>
        </w:rPr>
        <w:t>[MY] အခန်း ၁၇၄ — page 10/10</w:t>
      </w:r>
    </w:p>
    <w:p>
      <w:r>
        <w:t>သနှင့် ဂိုဏ်းကကီး ၁၃ ခို၏ ဂိုဏ်းချပ်များကားတွင်</w:t>
      </w:r>
    </w:p>
    <w:p>
      <w:r>
        <w:t>အဆင့်အတန်း အပြတ်အသတ် ကွာဟေနငပီး ဤအရာသည်</w:t>
      </w:r>
    </w:p>
    <w:p>
      <w:r>
        <w:t>ဖြည့်ဆည်း၍ မရနိုင်သော အရာ ဖြစ်မည် မိုချ ဖြစ်ပေသည်။</w:t>
      </w:r>
    </w:p>
    <w:p>
      <w:r>
        <w:t>သို့သော် ဤအရာသည် ယဲ့နင်၌ ဂိုဏ်းကကီး ၁၃ ခို၏</w:t>
      </w:r>
    </w:p>
    <w:p>
      <w:r>
        <w:t>ဂိုဏ်းချပ်များကို ရင်ဆိုင်နိုင်သော နည်းလမ်း မရှိဟို</w:t>
      </w:r>
    </w:p>
    <w:p>
      <w:r>
        <w:t>မဆိုလိုပေ။</w:t>
      </w:r>
    </w:p>
    <w:p>
      <w:r>
        <w:t>သို့သော် ဤနည်းလမ်းသည် သ ယခင်က မသိုံးချင်သော</w:t>
      </w:r>
    </w:p>
    <w:p>
      <w:r>
        <w:t>နည်းလမ်း ဖြစ်ပေသည်။</w:t>
      </w:r>
    </w:p>
    <w:p>
      <w:r>
        <w:t>ဂိုဏ်းချပ်များက သ့တစ်ဦးတည်းကိုသာ</w:t>
      </w:r>
    </w:p>
    <w:p>
      <w:r>
        <w:t>ပစ်မှတ်ထားခဲ့ပါက ယဲ့နင် သတို့ကို ဘာမှ</w:t>
      </w:r>
    </w:p>
    <w:p>
      <w:r>
        <w:t>အခက်တွေဲ့အောင် လိုပ်လိမ့်မည်မဟိုတ်ချေ။</w:t>
      </w:r>
    </w:p>
    <w:p>
      <w:r>
        <w:t>--- Page 3861 ---</w:t>
      </w:r>
    </w:p>
    <w:p>
      <w:r>
        <w:t>သို့သော်လည်း…</w:t>
      </w:r>
    </w:p>
    <w:p>
      <w:r>
        <w:t>“ဒီငမွိဲ့တော်မှာ သန်းပေါင်းများစွာသော အသက်တွေ</w:t>
      </w:r>
    </w:p>
    <w:p>
      <w:r>
        <w:t>ရှိနေတယ်။ မင်းတို့ ငမွိဲ့တော်ကို ဖျက်ဆီးပစ်ချင်ရင် ငါက</w:t>
      </w:r>
    </w:p>
    <w:p>
      <w:r>
        <w:t>လက်ပိုက်ကည့်နေလို့ မရဘးလေ”</w:t>
      </w:r>
    </w:p>
    <w:p>
      <w:r>
        <w:t>ယဲ့နင်သည် အသက်ပြင်းပြင်း ရျှူသွင်းလိုက်သည်။</w:t>
      </w:r>
    </w:p>
    <w:p>
      <w:r>
        <w:t>ကောင်းကင်နှင့် မြေကကီးကို လှုပ်ခါစေသော စွမ်းအားတစ်ခို</w:t>
      </w:r>
    </w:p>
    <w:p>
      <w:r>
        <w:t>သ့ထံမှ ပျွဲံ့နှံ့ထွက်ပေါ်လာသည်။</w:t>
      </w:r>
    </w:p>
    <w:p>
      <w:r>
        <w:t>"ဒါကောင့် ဖျက်ဆီးခံရမယ့်လက မင်းတို့ပဲ"</w:t>
      </w:r>
    </w:p>
    <w:p>
      <w:r>
        <w:t>ငမွိဲ့တော်အတွင်းရှိ လမ်းကောင်းတိုင်း၊</w:t>
      </w:r>
    </w:p>
    <w:p>
      <w:r>
        <w:t>အက်ကွဲအကောင်းတိုင်း၊ အိုတ်မြစ်တိုင်း၊ မြက်ပင်တိုင်း...</w:t>
      </w:r>
    </w:p>
    <w:p>
      <w:r>
        <w:t>ဤအချိန်တွင် တောက်ပသော ရေရောင်စီးကောင်းများ</w:t>
      </w:r>
    </w:p>
    <w:p>
      <w:r>
        <w:t>ထွက်ပေါ်လာသည်။</w:t>
      </w:r>
    </w:p>
    <w:p>
      <w:r>
        <w:t>ဤရေရောင်အလင်းတန်းကို လတိုင်း</w:t>
      </w:r>
    </w:p>
    <w:p>
      <w:r>
        <w:t>ရင်းနှီးကျွမ်းဝင်ကေပသည်။</w:t>
      </w:r>
    </w:p>
    <w:p>
      <w:r>
        <w:t>--- Page 3862 ---</w:t>
      </w:r>
    </w:p>
    <w:p>
      <w:r>
        <w:t>ဤအရာသည် အင်မော်တယ်တားဆီး မနတာန်စက်ဝန်းကကီး၏</w:t>
      </w:r>
    </w:p>
    <w:p>
      <w:r>
        <w:t>စွမ်းအားဖြစ်သည်။</w:t>
      </w:r>
    </w:p>
    <w:p>
      <w:r>
        <w:t>အတိတ်တွင် ၎င်းတို့ ပိုင်ဆိုင်ခဲ့ဖးပေသည်။</w:t>
      </w:r>
    </w:p>
    <w:p>
      <w:r>
        <w:t>သို့သော် ယခိုအခါ ဖျက်ဆီးခံလိုက်ရငပီ ဖြစ်သည်။</w:t>
      </w:r>
    </w:p>
    <w:p>
      <w:r>
        <w:t>အဘယ်ကောင့် ပြန်လည် ပေါ်ထွက်လာပါသနည်း။</w:t>
      </w:r>
    </w:p>
    <w:p>
      <w:r>
        <w:t>ငမွိဲ့တော်တစ်ခိုလိုံးရှိ ရေရောင်အလင်းတန်းများသည် ယဲ့နင်</w:t>
      </w:r>
    </w:p>
    <w:p>
      <w:r>
        <w:t>တစ်ဦးထံသို့သာ စိုစည်းရောက်ရှိလာပေသည်။</w:t>
      </w:r>
    </w:p>
    <w:p>
      <w:r>
        <w:t>ဤအချိန်တွင် အံ့သဖွယ်ရာ အေတွးတစ်ခိုသည် လတိုင်း၏</w:t>
      </w:r>
    </w:p>
    <w:p>
      <w:r>
        <w:t>စိတ်နှလိုံးထဲသို့ ပေါ်ထွက်လာပေသည်။</w:t>
      </w:r>
    </w:p>
    <w:p>
      <w:r>
        <w:t>"ယဲ့နင်က မနတာန်စက်ဝန်းကကီးရဲ့ ထိန်းချပ်သလား "</w:t>
      </w:r>
    </w:p>
    <w:p>
      <w:r>
        <w:t>--------- ------------- ---------------- ------------------ --------------</w:t>
      </w:r>
    </w:p>
    <w:p>
      <w:r>
        <w:t>----------------</w:t>
      </w:r>
    </w:p>
    <w:p>
      <w:r>
        <w:t>--- Page 3863 ---</w:t>
      </w:r>
    </w:p>
    <w:p>
      <w:pPr>
        <w:pageBreakBefore/>
        <w:spacing w:after="40"/>
      </w:pPr>
      <w:r>
        <w:rPr>
          <w:b/>
          <w:sz w:val="20"/>
        </w:rPr>
        <w:t>[ZH] 第一百七十三章:這座陣的名字叫做人間 — page 1/10</w:t>
      </w:r>
    </w:p>
    <w:p>
      <w:pPr>
        <w:spacing w:after="120"/>
      </w:pPr>
      <w:r>
        <w:rPr>
          <w:b/>
          <w:sz w:val="28"/>
        </w:rPr>
        <w:t>第一百七十三章:這座陣的名字叫做人間</w:t>
      </w:r>
    </w:p>
    <w:p>
      <w:r>
        <w:t>主陣之人?</w:t>
      </w:r>
    </w:p>
    <w:p>
      <w:r>
        <w:t>姬明月幻想過無數個能夠度過劫難的可能,但是卻偏偏沒有想到這一茬</w:t>
      </w:r>
    </w:p>
    <w:p>
      <w:r>
        <w:t>因為在此之前,沒有任何跡象表明過葉寧就是主陣之人。</w:t>
      </w:r>
    </w:p>
    <w:p>
      <w:r>
        <w:t>或者換一個說法,別看她是天子,但實際上她對於京城大陣的了解,跟其他人沒有</w:t>
      </w:r>
    </w:p>
    <w:p>
      <w:r>
        <w:t>什麼區別。</w:t>
      </w:r>
    </w:p>
    <w:p>
      <w:r>
        <w:t>這是太祖留下的陣法不假,但是太祖卻沒有將這座陣法傳授給後人</w:t>
      </w:r>
    </w:p>
    <w:p>
      <w:r>
        <w:t>歷代天子,都無法操縱此陣</w:t>
      </w:r>
    </w:p>
    <w:p>
      <w:r>
        <w:t>以至於很多人都覺得,此陣或許本來就沒有主陣之人。</w:t>
      </w:r>
    </w:p>
    <w:p>
      <w:r>
        <w:t>但這顯然是不可能的</w:t>
      </w:r>
    </w:p>
    <w:p>
      <w:r>
        <w:t>個能夠守護國家最後尊嚴的大陣,能夠帶給城裡無數人以希望的大陣,怎麼可能</w:t>
      </w:r>
    </w:p>
    <w:p>
      <w:r>
        <w:t>沒有主陣之人呢?</w:t>
      </w:r>
    </w:p>
    <w:p>
      <w:r>
        <w:t>可是,若是有主陣的人,為何又從來都沒有出現過</w:t>
      </w:r>
    </w:p>
    <w:p>
      <w:r>
        <w:t>身為大周天子,但明月卻對此陣一無所知,她不知道什麼樣的人,才有資格成為</w:t>
      </w:r>
    </w:p>
    <w:p>
      <w:r>
        <w:t>主陣之人</w:t>
      </w:r>
    </w:p>
    <w:p>
      <w:r>
        <w:t>但是此刻看著葉寧,卻好像有些感悟</w:t>
      </w:r>
    </w:p>
    <w:p>
      <w:r>
        <w:t>或許也只有他,才配得上做主陣之人吧?</w:t>
      </w:r>
    </w:p>
    <w:p>
      <w:pPr>
        <w:pageBreakBefore/>
        <w:spacing w:after="40"/>
      </w:pPr>
      <w:r>
        <w:rPr>
          <w:b/>
          <w:sz w:val="20"/>
        </w:rPr>
        <w:t>[MY] အခန်း ၁၇၅ — page 1/10</w:t>
      </w:r>
    </w:p>
    <w:p>
      <w:pPr>
        <w:spacing w:after="120"/>
      </w:pPr>
      <w:r>
        <w:rPr>
          <w:b/>
          <w:sz w:val="28"/>
        </w:rPr>
        <w:t>အခန်း ၁၇၅</w:t>
      </w:r>
    </w:p>
    <w:p>
      <w:r>
        <w:t>အစီရင် ထိန်းချပ်သ ဟိုတ်လား။</w:t>
      </w:r>
    </w:p>
    <w:p>
      <w:r>
        <w:t>ကျီမင်းယွဲ့သည် ဘေးအနတရာယ်မှ လွတ်မြောက်နိုင်မည့်</w:t>
      </w:r>
    </w:p>
    <w:p>
      <w:r>
        <w:t>ဖြစ်နိုင်ချေ အများအပြားကို စိတ်ကးယဉ်ခဲ့သော်လည်း</w:t>
      </w:r>
    </w:p>
    <w:p>
      <w:r>
        <w:t>ဤအရာကိုမ လိုံးဝ မေတွးမိခဲ့ပေ။ အဘယ်ကောင့်ဆိုသော်</w:t>
      </w:r>
    </w:p>
    <w:p>
      <w:r>
        <w:t>ယခင်က ယဲ့နင်သည် မနတာန်စက်ဝန်းကကီး၏ ထိန်းချပ်သ</w:t>
      </w:r>
    </w:p>
    <w:p>
      <w:r>
        <w:t>ဖြစ်ကောင်း မည်သည့် သက်သေအထောက်အထားမျှ</w:t>
      </w:r>
    </w:p>
    <w:p>
      <w:r>
        <w:t>မရှိခဲ့သောကောင့် ဖြစ်ပေသည်။</w:t>
      </w:r>
    </w:p>
    <w:p>
      <w:r>
        <w:t>သို့မဟိုတ် အခြားနည်းဖြင့် ပြောရလျှင် သမသည် ဧကရာဇ်</w:t>
      </w:r>
    </w:p>
    <w:p>
      <w:r>
        <w:t>ဖြစ်သော်လည်း အမှန်တကယ်တွင် ငမွိဲ့တော်၏</w:t>
      </w:r>
    </w:p>
    <w:p>
      <w:r>
        <w:t>မနတာန်စက်ဝန်းကကီးအပေါ် နားလည်သေဘာပေါက်မှုသည်</w:t>
      </w:r>
    </w:p>
    <w:p>
      <w:r>
        <w:t>အခြားသများနှင့် မည်သည့် ကွာခြားချက်မျှ မရှိပေ။</w:t>
      </w:r>
    </w:p>
    <w:p>
      <w:r>
        <w:t>ဤအရာသည် တည်ထောင်သဖခင် ချန်ထားခဲ့သော</w:t>
      </w:r>
    </w:p>
    <w:p>
      <w:r>
        <w:t>အစီအရင် ဖြစ်သည်မှာ မှန်ကန်သော်လည်း</w:t>
      </w:r>
    </w:p>
    <w:p>
      <w:r>
        <w:t>--- Page 3864 ---</w:t>
      </w:r>
    </w:p>
    <w:p>
      <w:r>
        <w:t>ကျိးထိုက်ကျူသည် ဤအစီအရင်ကို</w:t>
      </w:r>
    </w:p>
    <w:p>
      <w:r>
        <w:t>နောင်လာနောက်သားများထံ လက်ဆင့်ကမ်း</w:t>
      </w:r>
    </w:p>
    <w:p>
      <w:r>
        <w:t>မေပးအပ်ခဲ့ပေ။</w:t>
      </w:r>
    </w:p>
    <w:p>
      <w:r>
        <w:t>အဆက်ဆက်သော ဧကရာဇ်များသည် ဤအစီအရင်ကို</w:t>
      </w:r>
    </w:p>
    <w:p>
      <w:r>
        <w:t>ထိန်းချပ်နိုင်ခြင်း မရှိခဲ့ပေ။</w:t>
      </w:r>
    </w:p>
    <w:p>
      <w:r>
        <w:t>ထို့ကောင့် လအများက ဤမနတာန်စက်ဝန်းကကီးသည်</w:t>
      </w:r>
    </w:p>
    <w:p>
      <w:r>
        <w:t>မလကတည်းက အဓိက ဦးဆောင်သ မရှိခဲ့သည်ဟို</w:t>
      </w:r>
    </w:p>
    <w:p>
      <w:r>
        <w:t>ထင်မှတ်ခဲ့ကေပသည်။</w:t>
      </w:r>
    </w:p>
    <w:p>
      <w:r>
        <w:t>သို့သော် ဤအရာသည် မြဖစ်နိုင်သောအရာ</w:t>
      </w:r>
    </w:p>
    <w:p>
      <w:r>
        <w:t>အသွင်ဆောင်နေပသည်။</w:t>
      </w:r>
    </w:p>
    <w:p>
      <w:r>
        <w:t>နိုင်ငံ၏ နောက်ဆိုံး ဂိုဏ်သိကခာကို</w:t>
      </w:r>
    </w:p>
    <w:p>
      <w:r>
        <w:t>ကာကွယ်စောင့်ရှောက်နိုင်ငပီး ငမွိဲ့တော်အတွင်းရှိ</w:t>
      </w:r>
    </w:p>
    <w:p>
      <w:r>
        <w:t>လအများအား မျှော်လင့်ချက် ပေးအပ်နိုင်သော</w:t>
      </w:r>
    </w:p>
    <w:p>
      <w:r>
        <w:t>မနတာန်စက်ဝန်းကကီးသည် အဓိက ထိန်းချပ်သ မရှိဘဲ မည်သို့</w:t>
      </w:r>
    </w:p>
    <w:p>
      <w:r>
        <w:t>--- Page 3865 ---</w:t>
      </w:r>
    </w:p>
    <w:p>
      <w:r>
        <w:t>ဖြစ်နိုင်မည်နည်း။</w:t>
      </w:r>
    </w:p>
    <w:p>
      <w:r>
        <w:t>သို့သော် အကယ်၍ အဓိက ထိန်းချပ်သ ရှိပါက ထိုသသည်</w:t>
      </w:r>
    </w:p>
    <w:p>
      <w:r>
        <w:t>အဘယ်ကောင့် မည်သည့်အခါမျှ ပေါ်ထွက်မလာခဲ့သနည်း။</w:t>
      </w:r>
    </w:p>
    <w:p>
      <w:r>
        <w:t>မဟာကျိးပြည်ထောင်၏ ဧကရာဇ် ဖြစ်သော်လည်း</w:t>
      </w:r>
    </w:p>
    <w:p>
      <w:r>
        <w:t>ကျီမင်းယွဲ့သည် ဤကွန်ရက်အကောင်း လိုံးဝ မသိရှိခဲ့ပေ။</w:t>
      </w:r>
    </w:p>
    <w:p>
      <w:r>
        <w:t>မည်သို့သော သမျိးသည် အဓိက ဦးဆောင်သ ဖြစ်ရန်</w:t>
      </w:r>
    </w:p>
    <w:p>
      <w:r>
        <w:t>အရည်အချင်း ပြည့်မီကောင်းကိုလည်း သမ မသိရှိခဲ့ပေ။</w:t>
      </w:r>
    </w:p>
    <w:p>
      <w:r>
        <w:t>သို့သော် ယခိုအချိန်တွင် ယဲ့နင်ကို ကည့်ရင်း အနည်းငယ်</w:t>
      </w:r>
    </w:p>
    <w:p>
      <w:r>
        <w:t>သေဘာပေါက်သွားပေသည်။</w:t>
      </w:r>
    </w:p>
    <w:p>
      <w:r>
        <w:t>"သက ရွေးခြယ်ခံရခြင်းဖြစ်မယ်ထင်တယ်"</w:t>
      </w:r>
    </w:p>
    <w:p>
      <w:r>
        <w:t>ငမွိဲ့တော် မနတာန်အစီအရင်ကကီး၏ အဓိပပါယ်သည်</w:t>
      </w:r>
    </w:p>
    <w:p>
      <w:r>
        <w:t>အမှန်တကယ်ပင် အလွန် အေရးကကီးလှေပသည်။</w:t>
      </w:r>
    </w:p>
    <w:p>
      <w:pPr>
        <w:pageBreakBefore/>
        <w:spacing w:after="40"/>
      </w:pPr>
      <w:r>
        <w:rPr>
          <w:b/>
          <w:sz w:val="20"/>
        </w:rPr>
        <w:t>[ZH] 第一百七十三章:這座陣的名字叫做人間 — page 2/10</w:t>
      </w:r>
    </w:p>
    <w:p>
      <w:r>
        <w:t>京城大陣的意義實在是太重大了</w:t>
      </w:r>
    </w:p>
    <w:p>
      <w:r>
        <w:t>是國家最後的尊嚴。</w:t>
      </w:r>
    </w:p>
    <w:p>
      <w:r>
        <w:t>是王朝最後的底線。</w:t>
      </w:r>
    </w:p>
    <w:p>
      <w:r>
        <w:t>也是天下無數人,信賴且依賴的保護</w:t>
      </w:r>
    </w:p>
    <w:p>
      <w:r>
        <w:t>若是主陣之人心術不正,那麼無疑是滅頂之災</w:t>
      </w:r>
    </w:p>
    <w:p>
      <w:r>
        <w:t>葉大人居然是主陣之人!“</w:t>
      </w:r>
    </w:p>
    <w:p>
      <w:r>
        <w:t>他能夠修復京城大陣嗎?</w:t>
      </w:r>
    </w:p>
    <w:p>
      <w:r>
        <w:t>如果大陣能夠及時修復,或許還有變數</w:t>
      </w:r>
    </w:p>
    <w:p>
      <w:r>
        <w:t>無數人歡呼,葉寧在絕望之中的表現,無疑是給了他們注入了一針強心劑</w:t>
      </w:r>
    </w:p>
    <w:p>
      <w:r>
        <w:t>一時之間,眾人的眼眸之中再度出現了光芒</w:t>
      </w:r>
    </w:p>
    <w:p>
      <w:r>
        <w:t>那是希望的光。</w:t>
      </w:r>
    </w:p>
    <w:p>
      <w:r>
        <w:t>主陣之人?”</w:t>
      </w:r>
    </w:p>
    <w:p>
      <w:r>
        <w:t>座陣什麼時候有了主人</w:t>
      </w:r>
    </w:p>
    <w:p>
      <w:r>
        <w:t>個孽障,到底還有什麼東西瞞著世人</w:t>
      </w:r>
    </w:p>
    <w:p>
      <w:r>
        <w:t>仙門的人被葉寧殺了個七七八八</w:t>
      </w:r>
    </w:p>
    <w:p>
      <w:r>
        <w:t>此刻只剩下殘餘十幾個人倖存下來</w:t>
      </w:r>
    </w:p>
    <w:p>
      <w:r>
        <w:t>他們站在遠處,沒有離開,因為他們心中充滿了仇恨。</w:t>
      </w:r>
    </w:p>
    <w:p>
      <w:r>
        <w:t>他們要在這裡,看若京城被摧毀</w:t>
      </w:r>
    </w:p>
    <w:p>
      <w:r>
        <w:t>這一定會成為他們此生最美好的記憶</w:t>
      </w:r>
    </w:p>
    <w:p>
      <w:r>
        <w:t>然而那彷彿無處不在,從四面八法湧來的金光,卻是讓他們心頭蒙上了一層陰霾</w:t>
      </w:r>
    </w:p>
    <w:p>
      <w:pPr>
        <w:pageBreakBefore/>
        <w:spacing w:after="40"/>
      </w:pPr>
      <w:r>
        <w:rPr>
          <w:b/>
          <w:sz w:val="20"/>
        </w:rPr>
        <w:t>[MY] အခန်း ၁၇၅ — page 2/10</w:t>
      </w:r>
    </w:p>
    <w:p>
      <w:r>
        <w:t>နိုင်ငံ၏ နောက်ဆိုံး ဂိုဏ်သိကခာ ဖြစ်သည်။</w:t>
      </w:r>
    </w:p>
    <w:p>
      <w:r>
        <w:t>--- Page 3866 ---</w:t>
      </w:r>
    </w:p>
    <w:p>
      <w:r>
        <w:t>မင်းဆက်၏ နောက်ဆိုံး ခံစစ်မျဉ်း ဖြစ်သည်။</w:t>
      </w:r>
    </w:p>
    <w:p>
      <w:r>
        <w:t>ထို့အပြင် ကမဘာပေါ်ရှိ လသန်းပေါင်းများစွာ</w:t>
      </w:r>
    </w:p>
    <w:p>
      <w:r>
        <w:t>ယိုံကည်အားထား၍ မှီခိုနေသော အကာအကွယ်</w:t>
      </w:r>
    </w:p>
    <w:p>
      <w:r>
        <w:t>ဖြစ်ပေသည်။</w:t>
      </w:r>
    </w:p>
    <w:p>
      <w:r>
        <w:t>အကယ်၍ ထိန်းချပ်သသည် စိတ်နှလိုံး မဖြောင့်မတ်ပါက</w:t>
      </w:r>
    </w:p>
    <w:p>
      <w:r>
        <w:t>သေချာပေါက် မရှောင်လဲနိုင်သော ကပ်ဆိုက်မှု ဖြစ်ပေမည်။</w:t>
      </w:r>
    </w:p>
    <w:p>
      <w:r>
        <w:t>"လကကီးမင်းယဲ့က အစီအရင်ထိန်းချပ်သတဲ့"</w:t>
      </w:r>
    </w:p>
    <w:p>
      <w:r>
        <w:t>"သက ငမွိဲ့တော်ရဲ့ အကာအကွယ်အစီအရင်ကို</w:t>
      </w:r>
    </w:p>
    <w:p>
      <w:r>
        <w:t>ပြန်လည်ပြပင်နိုင်မှာလား"</w:t>
      </w:r>
    </w:p>
    <w:p>
      <w:r>
        <w:t>"တကယ်လို့ မနတာန်စက်ဝန်းကကီးကို</w:t>
      </w:r>
    </w:p>
    <w:p>
      <w:r>
        <w:t>အချိန်မှီပြန်ပြပင်နိုင်ခဲ့ရင် မျှော်လင့်ချက်ရှိငပီ"</w:t>
      </w:r>
    </w:p>
    <w:p>
      <w:r>
        <w:t>လသန်းပေါင်းများစွာ ဝမ်းမြောက်လာကသည်။</w:t>
      </w:r>
    </w:p>
    <w:p>
      <w:r>
        <w:t>--- Page 3867 ---</w:t>
      </w:r>
    </w:p>
    <w:p>
      <w:r>
        <w:t>မျှော်လင့်ချက် ကင်းမဲ့နေချိန်တွင် ယဲ့နင်၏ ပြသမှုသည်</w:t>
      </w:r>
    </w:p>
    <w:p>
      <w:r>
        <w:t>သေချာပေါက် ၎င်းတို့အား အားဆေးတစ်လိုံး</w:t>
      </w:r>
    </w:p>
    <w:p>
      <w:r>
        <w:t>ထိုးပေးလိုက်သကဲ့သို့ ဖြစ်သွားပေသည်။</w:t>
      </w:r>
    </w:p>
    <w:p>
      <w:r>
        <w:t>ချက်ချင်းပင် လအများ၏ မျက်လိုံးများအတွင်း</w:t>
      </w:r>
    </w:p>
    <w:p>
      <w:r>
        <w:t>အလင်းရောင် ပြန်လည် ပေါ်ထွက်လာပေသည်။</w:t>
      </w:r>
    </w:p>
    <w:p>
      <w:r>
        <w:t>ထိုအရာသည် မျှော်လင့်ချက်၏ အလင်းရောင်</w:t>
      </w:r>
    </w:p>
    <w:p>
      <w:r>
        <w:t>ဖြစ်ပေသည်။</w:t>
      </w:r>
    </w:p>
    <w:p>
      <w:r>
        <w:t>"အစီအရင်ထိန်းချပ်သ ဟိုတ်လား"</w:t>
      </w:r>
    </w:p>
    <w:p>
      <w:r>
        <w:t>"ဒီမနတာန်စက်ဝန်းက ဘယ်တိုန်းက ပိုင်ရှင်ရှိလာတာလဲ"</w:t>
      </w:r>
    </w:p>
    <w:p>
      <w:r>
        <w:t>"ဒီမျိးမစစ်က ဘာတွေများ ဖိုံးကွယ်ထားသေးသလဲ"</w:t>
      </w:r>
    </w:p>
    <w:p>
      <w:r>
        <w:t>အင်မော်တယ်ဂိုဏ်း၏ လများသည် ယဲ့နင်၏ လက်ချက်ဖြင့်</w:t>
      </w:r>
    </w:p>
    <w:p>
      <w:r>
        <w:t>၈၀ ရာခိုင်နှုန်းခန့် သေဆိုံးသွားကေပသည်။</w:t>
      </w:r>
    </w:p>
    <w:p>
      <w:r>
        <w:t>ယခိုအချိန်တွင် ၁၀ ယောက်မျှသာ ကျန်ရစ်ခဲ့တော့သည်။</w:t>
      </w:r>
    </w:p>
    <w:p>
      <w:r>
        <w:t>--- Page 3868 ---</w:t>
      </w:r>
    </w:p>
    <w:p>
      <w:r>
        <w:t>၎င်းတို့သည် အေဝးတွင် ရပ်နေက၍ မထွက်ခွာကေပ။</w:t>
      </w:r>
    </w:p>
    <w:p>
      <w:r>
        <w:t>အဘယ်ကောင့်ဆိုသော် ၎င်းတို့၏ စိတ်နှလိုံးထဲတွင်</w:t>
      </w:r>
    </w:p>
    <w:p>
      <w:r>
        <w:t>လက်စားချေလိုသော စိတ်များ ပြည့်နှက်နေသာကောင့်</w:t>
      </w:r>
    </w:p>
    <w:p>
      <w:r>
        <w:t>ဖြစ်ပေသည်။</w:t>
      </w:r>
    </w:p>
    <w:p>
      <w:r>
        <w:t>၎င်းတို့သည် ဤနေရာတွင် ငမွိဲ့တော် ပျက်စီးသွားသည်ကို</w:t>
      </w:r>
    </w:p>
    <w:p>
      <w:r>
        <w:t>ကည့်လိုကေပသည်။</w:t>
      </w:r>
    </w:p>
    <w:p>
      <w:r>
        <w:t>ဤအရာသည် ၎င်းတို့၏ ဘဝတစ်သက်တာတွင် အလှပဆိုံး</w:t>
      </w:r>
    </w:p>
    <w:p>
      <w:r>
        <w:t>အမှတ်တရ ဖြစ်လာမည် မိုချ ဖြစ်ပေသည်။</w:t>
      </w:r>
    </w:p>
    <w:p>
      <w:r>
        <w:t>သို့သော် မည်သည့်နေရာတွင်မဆို ရှိနေသကဲ့သို့</w:t>
      </w:r>
    </w:p>
    <w:p>
      <w:r>
        <w:t>လေးမျက်နှာမှ စီးဆင်းလာသော</w:t>
      </w:r>
    </w:p>
    <w:p>
      <w:r>
        <w:t>ရေရောင်အလင်းတန်းများသည် ၎င်းတို့၏</w:t>
      </w:r>
    </w:p>
    <w:p>
      <w:r>
        <w:t>စိတ်နှလိုံးပေါ်တွင် မဲနက်သော အရိပ်တစ်ခို</w:t>
      </w:r>
    </w:p>
    <w:p>
      <w:pPr>
        <w:pageBreakBefore/>
        <w:spacing w:after="40"/>
      </w:pPr>
      <w:r>
        <w:rPr>
          <w:b/>
          <w:sz w:val="20"/>
        </w:rPr>
        <w:t>[ZH] 第一百七十三章:這座陣的名字叫做人間 — page 3/10</w:t>
      </w:r>
    </w:p>
    <w:p>
      <w:r>
        <w:t>寧隠藏的實在是太深了</w:t>
      </w:r>
    </w:p>
    <w:p>
      <w:r>
        <w:t>深的讓他們甚至感覺到了恐懼</w:t>
      </w:r>
    </w:p>
    <w:p>
      <w:r>
        <w:t>這個傢伙到底還有什麼事情是他不敢做,或者說是做不成的?</w:t>
      </w:r>
    </w:p>
    <w:p>
      <w:r>
        <w:t>方清雪還活著。</w:t>
      </w:r>
    </w:p>
    <w:p>
      <w:r>
        <w:t>但她活著甚至都是煎熬</w:t>
      </w:r>
    </w:p>
    <w:p>
      <w:r>
        <w:t>因為群玉閣的人死光了,只有她一人活著</w:t>
      </w:r>
    </w:p>
    <w:p>
      <w:r>
        <w:t>當然,這是個巧合,她只是運氣好,才僥倖活了下來</w:t>
      </w:r>
    </w:p>
    <w:p>
      <w:r>
        <w:t>但她不會這麼認為,受迫害妄想症的她,認為這是葉寧故意的</w:t>
      </w:r>
    </w:p>
    <w:p>
      <w:r>
        <w:t>要留下她,然後羞辱她。</w:t>
      </w:r>
    </w:p>
    <w:p>
      <w:r>
        <w:t>是的,他一定是這種想法!</w:t>
      </w:r>
    </w:p>
    <w:p>
      <w:r>
        <w:t>為換做是我,也絕對不會輕易的讓他死</w:t>
      </w:r>
    </w:p>
    <w:p>
      <w:r>
        <w:t>意孤行的方清雪,不會想到這個時候的葉寧早就把她拋在了腦後,她懷揣著滿腔</w:t>
      </w:r>
    </w:p>
    <w:p>
      <w:r>
        <w:t>的仇恨,惡狠狠的說道</w:t>
      </w:r>
    </w:p>
    <w:p>
      <w:r>
        <w:t>座陣已經被破掉了,就算他是主陣之人又如何?堂教會給他修復大陣的機會嗎?</w:t>
      </w:r>
    </w:p>
    <w:p>
      <w:r>
        <w:t>事實上正是如此。</w:t>
      </w:r>
    </w:p>
    <w:p>
      <w:r>
        <w:t>當整個京城都綻放出光芒的時侯</w:t>
      </w:r>
    </w:p>
    <w:p>
      <w:r>
        <w:t>那十三隻擎天巨手,碾壓的速度陡然間増加了數倍。</w:t>
      </w:r>
    </w:p>
    <w:p>
      <w:pPr>
        <w:pageBreakBefore/>
        <w:spacing w:after="40"/>
      </w:pPr>
      <w:r>
        <w:rPr>
          <w:b/>
          <w:sz w:val="20"/>
        </w:rPr>
        <w:t>[MY] အခန်း ၁၇၅ — page 3/10</w:t>
      </w:r>
    </w:p>
    <w:p>
      <w:r>
        <w:t>ဖိုံးလမ်းစေပသည်။</w:t>
      </w:r>
    </w:p>
    <w:p>
      <w:r>
        <w:t>ယဲ့နင်သည် အလွန် နက်ရှိုင်းစွာ ဖိုံးကွယ်ထားခဲ့ပေသည်။</w:t>
      </w:r>
    </w:p>
    <w:p>
      <w:r>
        <w:t>--- Page 3869 ---</w:t>
      </w:r>
    </w:p>
    <w:p>
      <w:r>
        <w:t>နက်နဲလွန်းသဖြင့် ၎င်းတို့သည်ပင် ကောက်ရွဲံ့မှုကို</w:t>
      </w:r>
    </w:p>
    <w:p>
      <w:r>
        <w:t>ခံစားလာရေပသည်။</w:t>
      </w:r>
    </w:p>
    <w:p>
      <w:r>
        <w:t>ဤလသည် မည်သည့်အရာကိုမဆို မြပလိုပ်ရဲ သို့မဟိုတ်</w:t>
      </w:r>
    </w:p>
    <w:p>
      <w:r>
        <w:t>ပြလိုပ်၍ မရသော အရာ တစ်စိုံတစ်ရာ ရှိပါသလား။</w:t>
      </w:r>
    </w:p>
    <w:p>
      <w:r>
        <w:t>ဖန်ကျင်းရွယ် အသက်ရှင်နေပေသးသည်။</w:t>
      </w:r>
    </w:p>
    <w:p>
      <w:r>
        <w:t>သို့သော် သမသည် အသက်ရှင်နေခြင်းကိုပင်</w:t>
      </w:r>
    </w:p>
    <w:p>
      <w:r>
        <w:t>နာကျင်ခံစားနေရေပသည်။</w:t>
      </w:r>
    </w:p>
    <w:p>
      <w:r>
        <w:t>အဘယ်ကောင့်ဆိုသော် ကျောက်စိမ်းနန်းတော်မှ</w:t>
      </w:r>
    </w:p>
    <w:p>
      <w:r>
        <w:t>လအားလိုံး သေဆိုံးသွားငပီး သမ တစ်ဦးတည်းသာ</w:t>
      </w:r>
    </w:p>
    <w:p>
      <w:r>
        <w:t>အသက်ရှင်ကျန်နေသာကောင့် ဖြစ်ပေသည်။</w:t>
      </w:r>
    </w:p>
    <w:p>
      <w:r>
        <w:t>မှန်ပေသည်။ ဤအရာသည် ကံကမမာ၏ ဆိုံးဖြတ်ချက်</w:t>
      </w:r>
    </w:p>
    <w:p>
      <w:r>
        <w:t>ဖြစ်ပါသည်။ သမသည် ကံကောင်းသောကောင့်သာ</w:t>
      </w:r>
    </w:p>
    <w:p>
      <w:r>
        <w:t>လွတ်မြောက်လာခဲ့ခြင်း ဖြစ်ပေသည်။</w:t>
      </w:r>
    </w:p>
    <w:p>
      <w:r>
        <w:t>--- Page 3870 ---</w:t>
      </w:r>
    </w:p>
    <w:p>
      <w:r>
        <w:t>သို့သော် သမသည် ဤကဲ့သို့ မထင်မြင်ပေ။</w:t>
      </w:r>
    </w:p>
    <w:p>
      <w:r>
        <w:t>စိတ်ဖိစီးမှုကောင့် စိတ်ဖောက်ပြန်နေသော သမသည်</w:t>
      </w:r>
    </w:p>
    <w:p>
      <w:r>
        <w:t>ဤအရာသည် ယဲ့နင်၏ တမင်တကာ ပြလိုပ်မှု ဖြစ်သည်ဟို</w:t>
      </w:r>
    </w:p>
    <w:p>
      <w:r>
        <w:t>ယိုံကည်နေပသည်။</w:t>
      </w:r>
    </w:p>
    <w:p>
      <w:r>
        <w:t>သမအား အသက်ရှင်စေငပီး ရှက်ကောက်စေလိုခြင်း</w:t>
      </w:r>
    </w:p>
    <w:p>
      <w:r>
        <w:t>ဖြစ်သည်။</w:t>
      </w:r>
    </w:p>
    <w:p>
      <w:r>
        <w:t>ဟိုတ်ပါသည်။ သမ ဤကဲ့သို့ တွေးထင်မည် မိုချ</w:t>
      </w:r>
    </w:p>
    <w:p>
      <w:r>
        <w:t>ဖြစ်ပါသည်။</w:t>
      </w:r>
    </w:p>
    <w:p>
      <w:r>
        <w:t>အဘယ်ကောင့်ဆိုသော် သမသာဆိုလျှင်လည်း ယဲ့နင်အား</w:t>
      </w:r>
    </w:p>
    <w:p>
      <w:r>
        <w:t>လွယ်လွယ်ပေးသေမည်မဟိုတ်သောကောင့်ပင်။</w:t>
      </w:r>
    </w:p>
    <w:p>
      <w:r>
        <w:t>တကိုယ်ကောင်းဆန်သော ရှောင်ချန်းချန်းသည်</w:t>
      </w:r>
    </w:p>
    <w:p>
      <w:r>
        <w:t>ယခိုအချိန်တွင် ယဲ့နင်သည် သမအား မေ့လျော့နေငပီ</w:t>
      </w:r>
    </w:p>
    <w:p>
      <w:r>
        <w:t>ဖြစ်ကောင်း မစဉ်းစားမိပေ။ သမသည်</w:t>
      </w:r>
    </w:p>
    <w:p>
      <w:r>
        <w:t>လက်စားချေလိုသော စိတ်ဖြင့် ပြည့်နှက်နေကာ</w:t>
      </w:r>
    </w:p>
    <w:p>
      <w:r>
        <w:t>--- Page 3871 ---</w:t>
      </w:r>
    </w:p>
    <w:p>
      <w:r>
        <w:t>မာန်မာနကကီးစွာတွေးနေသးသည်။</w:t>
      </w:r>
    </w:p>
    <w:p>
      <w:r>
        <w:t>“မနတာန်အစီအရင်ကကီးက ဖျက်ဆီးခံထားရငပီးသား။ သက</w:t>
      </w:r>
    </w:p>
    <w:p>
      <w:r>
        <w:t>အစီအရင်ထိန်းချပ်သဖြစ်ရင်တောင် ဘာဖြစ်လဲ။</w:t>
      </w:r>
    </w:p>
    <w:p>
      <w:r>
        <w:t>ဂိုဏ်းချပ်တွေက သ့ကို အစီအရင်ပြန်ပြင်ဖို့</w:t>
      </w:r>
    </w:p>
    <w:p>
      <w:r>
        <w:t>အခွင့်အေရးပေးမှာမဟိုတ်ဘး”</w:t>
      </w:r>
    </w:p>
    <w:p>
      <w:r>
        <w:t>အမှန်တကယ်တွင်လည်း ဤကဲ့သို့ပင် ဖြစ်ပေသည်။</w:t>
      </w:r>
    </w:p>
    <w:p>
      <w:r>
        <w:t>ငမွိဲ့တော်တစ်ခိုလိုံး အလင်းရောင်များ</w:t>
      </w:r>
    </w:p>
    <w:p>
      <w:r>
        <w:t>တောက်ပလာသောအခါ။</w:t>
      </w:r>
    </w:p>
    <w:p>
      <w:r>
        <w:t>ထိုလက်ကကီး ၁၃ ခိုသည် ဖိနှိပ်သော အရှိန်အဟိုန်ကို</w:t>
      </w:r>
    </w:p>
    <w:p>
      <w:r>
        <w:t>ရိုတ်တရက် အဆ ပေါင်းများစွာ မြင့်တင်လိုက်ပေသည်။</w:t>
      </w:r>
    </w:p>
    <w:p>
      <w:r>
        <w:t>ကောင်းကင်ပေါ်တွင် မိုးကကိးပစ်သကဲ့သို့သော</w:t>
      </w:r>
    </w:p>
    <w:p>
      <w:pPr>
        <w:pageBreakBefore/>
        <w:spacing w:after="40"/>
      </w:pPr>
      <w:r>
        <w:rPr>
          <w:b/>
          <w:sz w:val="20"/>
        </w:rPr>
        <w:t>[ZH] 第一百七十三章:這座陣的名字叫做人間 — page 4/10</w:t>
      </w:r>
    </w:p>
    <w:p>
      <w:r>
        <w:t>天空之中,傳出一陣陣雷鳴也似的怒喝</w:t>
      </w:r>
    </w:p>
    <w:p>
      <w:r>
        <w:t>沒想到你居然是主陣之人,看來果然是留你不得了</w:t>
      </w:r>
    </w:p>
    <w:p>
      <w:r>
        <w:t>又是一個陰沉的聲音響起</w:t>
      </w:r>
    </w:p>
    <w:p>
      <w:r>
        <w:t>在你的事情上,仙門犯了錯誤,應該第一時間殺死你!</w:t>
      </w:r>
    </w:p>
    <w:p>
      <w:r>
        <w:t>最後,響起一連串包含殺意的聲音</w:t>
      </w:r>
    </w:p>
    <w:p>
      <w:r>
        <w:t>你想要修復大陣,但你來不及,我說的!</w:t>
      </w:r>
    </w:p>
    <w:p>
      <w:r>
        <w:t>你讓儒道復甦又如何?儒道根本不可能再次起,你今日必死無疑!</w:t>
      </w:r>
    </w:p>
    <w:p>
      <w:r>
        <w:t>不僅你會死,這座城,都會為你陪葬!</w:t>
      </w:r>
    </w:p>
    <w:p>
      <w:r>
        <w:t>十三宗掌教傳遞出前所未有的危險氣息。</w:t>
      </w:r>
    </w:p>
    <w:p>
      <w:r>
        <w:t>天空之中,陰雲密布,驚雷陣陣</w:t>
      </w:r>
    </w:p>
    <w:p>
      <w:r>
        <w:t>到了他們這個境界,已經可以操縱天象了,所以怒時,猶如天怒。</w:t>
      </w:r>
    </w:p>
    <w:p>
      <w:r>
        <w:t>他們今日必須要殺死葉寧</w:t>
      </w:r>
    </w:p>
    <w:p>
      <w:r>
        <w:t>也必須要毀滅葉寧!</w:t>
      </w:r>
    </w:p>
    <w:p>
      <w:r>
        <w:t>凡人也能夠對抗仙門嗎?</w:t>
      </w:r>
    </w:p>
    <w:p>
      <w:r>
        <w:t>在今日之前他們覺得不可能</w:t>
      </w:r>
    </w:p>
    <w:p>
      <w:r>
        <w:t>但是從葉寧的身上,他們卻感受到了恐懼</w:t>
      </w:r>
    </w:p>
    <w:p>
      <w:r>
        <w:t>到了他們這個地位,這個境界,世界上已經很少有什麼東西能讓他們害怕了。</w:t>
      </w:r>
    </w:p>
    <w:p>
      <w:pPr>
        <w:pageBreakBefore/>
        <w:spacing w:after="40"/>
      </w:pPr>
      <w:r>
        <w:rPr>
          <w:b/>
          <w:sz w:val="20"/>
        </w:rPr>
        <w:t>[MY] အခန်း ၁၇၅ — page 4/10</w:t>
      </w:r>
    </w:p>
    <w:p>
      <w:r>
        <w:t>အမျက်ဒေါသ အော်ဟစ်သံများ ထွက်ပေါ်လာပေသည်။</w:t>
      </w:r>
    </w:p>
    <w:p>
      <w:r>
        <w:t>“မင်းက အစီအရင်ထိန်းချပ်သဖြစ်နေတာကိုး။ မင်းကို</w:t>
      </w:r>
    </w:p>
    <w:p>
      <w:r>
        <w:t>အသက်ရှင်ခွင့်မြပနိုင်တော့ဘး”</w:t>
      </w:r>
    </w:p>
    <w:p>
      <w:r>
        <w:t>--- Page 3872 ---</w:t>
      </w:r>
    </w:p>
    <w:p>
      <w:r>
        <w:t>နောက်ထပ် ရက်စက်သော အသံတစ်သံ</w:t>
      </w:r>
    </w:p>
    <w:p>
      <w:r>
        <w:t>ပေါ်ထွက်လာပြန်သည်။</w:t>
      </w:r>
    </w:p>
    <w:p>
      <w:r>
        <w:t>“မင်းကိစစမှာ အင်မော်တယ်ဂိုဏ်းက</w:t>
      </w:r>
    </w:p>
    <w:p>
      <w:r>
        <w:t>အမှားကျူးလွန်မိတယ်။ စကတည်းက မင်းကို</w:t>
      </w:r>
    </w:p>
    <w:p>
      <w:r>
        <w:t>သတ်ပစ်ခဲ့ရမှာ”</w:t>
      </w:r>
    </w:p>
    <w:p>
      <w:r>
        <w:t>နောက်ဆိုံးတွင် သတ်ဖြတ်လိုသော စိတ်ဓာတ်ဖြင့်</w:t>
      </w:r>
    </w:p>
    <w:p>
      <w:r>
        <w:t>ပြည့်နှက်နေသော အသံများ တစ်ခိုငပီးတစ်ခို</w:t>
      </w:r>
    </w:p>
    <w:p>
      <w:r>
        <w:t>ပေါ်ထွက်လာသည်။</w:t>
      </w:r>
    </w:p>
    <w:p>
      <w:r>
        <w:t>“မင်းက မနတာန်စက်ဝန်းကို ပြန်ပြင်ချင်ရင်တောင်</w:t>
      </w:r>
    </w:p>
    <w:p>
      <w:r>
        <w:t>အချိန်မရှိတော့ဘး”</w:t>
      </w:r>
    </w:p>
    <w:p>
      <w:r>
        <w:t>“မင်းက သေတာ်စင်လမ်းစဉ်ကို ပြန်လည်နိုးထေစေတာ့ရော</w:t>
      </w:r>
    </w:p>
    <w:p>
      <w:r>
        <w:t>ဘာဖြစ်လဲ။ သေတာ်စင်လမ်းစဉ်က</w:t>
      </w:r>
    </w:p>
    <w:p>
      <w:r>
        <w:t>ပြန်လည်ထွန်းကားလာတော့မှာမဟိုတ်ဘး။ မင်း ဒီနေ့</w:t>
      </w:r>
    </w:p>
    <w:p>
      <w:r>
        <w:t>မိုချေသရမယ်”</w:t>
      </w:r>
    </w:p>
    <w:p>
      <w:r>
        <w:t>--- Page 3873 ---</w:t>
      </w:r>
    </w:p>
    <w:p>
      <w:r>
        <w:t>“မင်းတစ်ယောက်တည်းတော့မဟိုတ်ဘး။ ဒီငမွိဲ့တော်ဟာလဲ</w:t>
      </w:r>
    </w:p>
    <w:p>
      <w:r>
        <w:t>မင်းနဲ့အတ သေရွာကိုလိုက်ခဲ့လိမ့်မယ်”</w:t>
      </w:r>
    </w:p>
    <w:p>
      <w:r>
        <w:t>ဂိုဏ်းကကီး ၁၃ ခို၏ ဂိုဏ်းချပ်များသည် ယခင်က</w:t>
      </w:r>
    </w:p>
    <w:p>
      <w:r>
        <w:t>မရှိဘးသော အနတရာယ် အေငွဲ့အသက်များကို</w:t>
      </w:r>
    </w:p>
    <w:p>
      <w:r>
        <w:t>ထိုတ်လတ်လိုက်ပေသည်။</w:t>
      </w:r>
    </w:p>
    <w:p>
      <w:r>
        <w:t>ကောင်းကင်ပေါ်တွင် မဲမည်းသော တိမ်လိပ်များ</w:t>
      </w:r>
    </w:p>
    <w:p>
      <w:r>
        <w:t>တိုးဝှေ့နေက၍ လျှပ်စီးမိုးကကိးများ ဆက်တိုက်</w:t>
      </w:r>
    </w:p>
    <w:p>
      <w:r>
        <w:t>ဖြစ်ပေါ်နေပသည်။</w:t>
      </w:r>
    </w:p>
    <w:p>
      <w:r>
        <w:t>၎င်းတို့သည် ဤအဆင့်အတန်းသို့ ရောက်ရှိငပီ ဖြစ်၍</w:t>
      </w:r>
    </w:p>
    <w:p>
      <w:r>
        <w:t>သဘာဝ ပတ်ဝန်းကျင်ကို ထိန်းချပ်နိုင်ငပီ ဖြစ်သောကောင့်</w:t>
      </w:r>
    </w:p>
    <w:p>
      <w:r>
        <w:t>အမျက်ထွက်ချိန်တွင် ကောင်းကင်ဘိုံ၏</w:t>
      </w:r>
    </w:p>
    <w:p>
      <w:r>
        <w:t>အမျက်ဒေါသကဲ့သို့ ဖြစ်လာပေသည်။</w:t>
      </w:r>
    </w:p>
    <w:p>
      <w:r>
        <w:t>၎င်းတို့သည် ယနေ့ ယဲ့နင်ကို သတ်ဖြတ်ရမည် မိုချ</w:t>
      </w:r>
    </w:p>
    <w:p>
      <w:r>
        <w:t>ဖြစ်ပေသည်။</w:t>
      </w:r>
    </w:p>
    <w:p>
      <w:r>
        <w:t>--- Page 3874 ---</w:t>
      </w:r>
    </w:p>
    <w:p>
      <w:r>
        <w:t>ထို့အပြင် ယဲ့နင်ကို ဖျက်ဆီးရမည် မိုချ ဖြစ်ပေသည်။</w:t>
      </w:r>
    </w:p>
    <w:p>
      <w:r>
        <w:t>သာမန်လသားသည်လည်း အင်မော်တယ်ဂိုဏ်းအား</w:t>
      </w:r>
    </w:p>
    <w:p>
      <w:r>
        <w:t>တွန်းလှန်နိုင်ပါသလား။</w:t>
      </w:r>
    </w:p>
    <w:p>
      <w:r>
        <w:t>ယေန့မတိုင်မီက ၎င်းတို့သည် မြဖစ်နိုင်ဟို</w:t>
      </w:r>
    </w:p>
    <w:p>
      <w:r>
        <w:t>ထင်မှတ်ခဲ့ကေပသည်။</w:t>
      </w:r>
    </w:p>
    <w:p>
      <w:r>
        <w:t>သို့သော် ယဲ့နင်ထံမှ ကောက်ရွဲံ့စေမှုအား ခံစားရသည်။</w:t>
      </w:r>
    </w:p>
    <w:p>
      <w:r>
        <w:t>ဟိုတ်ပါသည်။ ကောက်ရွဲံ့မှု ဖြစ်ပါသည်။</w:t>
      </w:r>
    </w:p>
    <w:p>
      <w:r>
        <w:t>၎င်းတို့သည် ဤရာထး၊ ဤအဆင့်အတန်းသို့ ရောက်ရှိငပီ</w:t>
      </w:r>
    </w:p>
    <w:p>
      <w:r>
        <w:t>ဖြစ်သောကောင့် ကမဘာပေါ်တွင် ၎င်းတို့အား</w:t>
      </w:r>
    </w:p>
    <w:p>
      <w:r>
        <w:t>ကောက်ရွဲံ့စေနိုင်သော အရာ အနည်းငယ်မျှသာ</w:t>
      </w:r>
    </w:p>
    <w:p>
      <w:pPr>
        <w:pageBreakBefore/>
        <w:spacing w:after="40"/>
      </w:pPr>
      <w:r>
        <w:rPr>
          <w:b/>
          <w:sz w:val="20"/>
        </w:rPr>
        <w:t>[ZH] 第一百七十三章:這座陣的名字叫做人間 — page 5/10</w:t>
      </w:r>
    </w:p>
    <w:p>
      <w:r>
        <w:t>但是葉寧,卻使得他們無比忌憚。</w:t>
      </w:r>
    </w:p>
    <w:p>
      <w:r>
        <w:t>不是因為葉寧現在有多歷害,而是他們從葉寧身上,看到了無限的可</w:t>
      </w:r>
    </w:p>
    <w:p>
      <w:r>
        <w:t>監察院你建立起來我不說你什麼</w:t>
      </w:r>
    </w:p>
    <w:p>
      <w:r>
        <w:t>可是你居然讓儒道復甦了</w:t>
      </w:r>
    </w:p>
    <w:p>
      <w:r>
        <w:t>你還成為了截仙陣的主陣之人</w:t>
      </w:r>
    </w:p>
    <w:p>
      <w:r>
        <w:t>再這樣放任下去,你豈不是要上天了?</w:t>
      </w:r>
    </w:p>
    <w:p>
      <w:r>
        <w:t>他們這輩子所經歷的漫長歲月之中,就沒有葉寧這般妖的人物</w:t>
      </w:r>
    </w:p>
    <w:p>
      <w:r>
        <w:t>那些所請的天驕,人傑,和葉寧相比,都失去了光彩</w:t>
      </w:r>
    </w:p>
    <w:p>
      <w:r>
        <w:t>所以,他們這オ悍然出手,一出手,便要做到百分之百的斬草除根。</w:t>
      </w:r>
    </w:p>
    <w:p>
      <w:r>
        <w:t>這個人,連帶著這座城,都將會從地圖上抹去</w:t>
      </w:r>
    </w:p>
    <w:p>
      <w:r>
        <w:t>這就是敢於對抗仙門的代價</w:t>
      </w:r>
    </w:p>
    <w:p>
      <w:r>
        <w:t>他們必須要告訴全天下的生靈一個道理。</w:t>
      </w:r>
    </w:p>
    <w:p>
      <w:r>
        <w:t>仙門是天!</w:t>
      </w:r>
    </w:p>
    <w:p>
      <w:r>
        <w:t>天意,不可違!</w:t>
      </w:r>
    </w:p>
    <w:p>
      <w:r>
        <w:t>這座城會為我陪葬?“</w:t>
      </w:r>
    </w:p>
    <w:p>
      <w:r>
        <w:t>葉寧笑了,他搖了搖頭,轉過身子,溫柔的看向滿域之中,那如同野草一般生長著</w:t>
      </w:r>
    </w:p>
    <w:p>
      <w:pPr>
        <w:pageBreakBefore/>
        <w:spacing w:after="40"/>
      </w:pPr>
      <w:r>
        <w:rPr>
          <w:b/>
          <w:sz w:val="20"/>
        </w:rPr>
        <w:t>[MY] အခန်း ၁၇၅ — page 5/10</w:t>
      </w:r>
    </w:p>
    <w:p>
      <w:r>
        <w:t>ရှိတော့ပေသည်။</w:t>
      </w:r>
    </w:p>
    <w:p>
      <w:r>
        <w:t>သို့သော် ယဲ့နင်သည် ၎င်းတို့အား အလွန် စိုးရိမ်စေပသည်။</w:t>
      </w:r>
    </w:p>
    <w:p>
      <w:r>
        <w:t>--- Page 3875 ---</w:t>
      </w:r>
    </w:p>
    <w:p>
      <w:r>
        <w:t>ယဲ့နင် ယခိုအချိန်တွင် မည်မျှ စွမ်းရည်ကကီးမားသည်ကောင့်</w:t>
      </w:r>
    </w:p>
    <w:p>
      <w:r>
        <w:t>မဟိုတ်ဘဲ ၎င်းတို့သည် ယဲ့နင်၏ ထံမှ အဆိုံးအစမရှိသော</w:t>
      </w:r>
    </w:p>
    <w:p>
      <w:r>
        <w:t>ဖြစ်နိုင်ခြေများကို တွေဲ့မြင်နေရေသာကောင့် ဖြစ်ပေသည်။</w:t>
      </w:r>
    </w:p>
    <w:p>
      <w:r>
        <w:t>ကကီးကပ်ရေးရိုံး ပြန်လည်တည်ထောင်တာကို ငါတို့ ဘာမှ</w:t>
      </w:r>
    </w:p>
    <w:p>
      <w:r>
        <w:t>မေပြာခဲ့ဘး။</w:t>
      </w:r>
    </w:p>
    <w:p>
      <w:r>
        <w:t>ဒါပေမဲ့ မင်းက သေတာ်စင်လမ်းစဉ်ကို</w:t>
      </w:r>
    </w:p>
    <w:p>
      <w:r>
        <w:t>ပြန်လည်နိုးထလာစေတယ် တဲ့လား။</w:t>
      </w:r>
    </w:p>
    <w:p>
      <w:r>
        <w:t>အင်မော်တယ်တားဆီး မနတာန်စက်ဝန်းကကီးရဲ့</w:t>
      </w:r>
    </w:p>
    <w:p>
      <w:r>
        <w:t>အစီအရင်ထိန်းချပ်သ ဖြစ်နေပြန်တယ်တဲ့လား။</w:t>
      </w:r>
    </w:p>
    <w:p>
      <w:r>
        <w:t>မင်းကို ဆက်ငပီး လတ်ထားရင် မင်းဟာ ကောင်းကင်ကို</w:t>
      </w:r>
    </w:p>
    <w:p>
      <w:r>
        <w:t>တက်သွားတော့မှာမဟိုတ်လား။</w:t>
      </w:r>
    </w:p>
    <w:p>
      <w:r>
        <w:t>၎င်းတို့၏ ရှည်လျားသော သက်တမ်းတစ်လျှောက်တွင်</w:t>
      </w:r>
    </w:p>
    <w:p>
      <w:r>
        <w:t>ယဲ့နင်ကဲ့သို့ ထးခြားဆန်းကယ်သော ပိုဂ္ိလ်မျိးကို</w:t>
      </w:r>
    </w:p>
    <w:p>
      <w:r>
        <w:t>မေတွဲ့ခဲ့ရဖးပါ။</w:t>
      </w:r>
    </w:p>
    <w:p>
      <w:r>
        <w:t>--- Page 3876 ---</w:t>
      </w:r>
    </w:p>
    <w:p>
      <w:r>
        <w:t>ထို အစွမ်းထက်လှပါသည်ဆိုသော ပါရမီရှင်များ၊</w:t>
      </w:r>
    </w:p>
    <w:p>
      <w:r>
        <w:t>လထးဆန်းများသည် ယဲ့နင်နှင့် နှိုင်းယှဉ်လျှင် အရောင်အဝါ</w:t>
      </w:r>
    </w:p>
    <w:p>
      <w:r>
        <w:t>ပျောက်ဆိုံးသွားကေပသည်။</w:t>
      </w:r>
    </w:p>
    <w:p>
      <w:r>
        <w:t>ထို့ကောင့် ၎င်းတို့သည် ယတိပြတ်</w:t>
      </w:r>
    </w:p>
    <w:p>
      <w:r>
        <w:t>အေရးယလိုက်ခြင်းဖြစ်ငပီး တစ်ချက်တည်းဖြင့်</w:t>
      </w:r>
    </w:p>
    <w:p>
      <w:r>
        <w:t>ရာခိုင်နှုန်းပြည့် အမြစ်ပြတ် ရှင်းလင်းပစ်ရန် ရည်ရွယ်ခြင်း</w:t>
      </w:r>
    </w:p>
    <w:p>
      <w:r>
        <w:t>ဖြစ်ပေသည်။</w:t>
      </w:r>
    </w:p>
    <w:p>
      <w:r>
        <w:t>ဤလနှင့်တကွ ဤငမွိဲ့တော်သည် မြေပိုံပေါ်မှ</w:t>
      </w:r>
    </w:p>
    <w:p>
      <w:r>
        <w:t>ပျောက်ကွယ်သွားရမည်။</w:t>
      </w:r>
    </w:p>
    <w:p>
      <w:r>
        <w:t>ဤအရာသည် အင်မော်တယ်ဂိုဏ်းအား တွန်းလှန်ရဲသော</w:t>
      </w:r>
    </w:p>
    <w:p>
      <w:r>
        <w:t>အဖိုးအခ ဖြစ်ပေသည်။</w:t>
      </w:r>
    </w:p>
    <w:p>
      <w:r>
        <w:t>၎င်းတို့သည် ကမဘာပေါ်ရှိ သက်ရှိအားလိုံးအား</w:t>
      </w:r>
    </w:p>
    <w:p>
      <w:r>
        <w:t>တရားတစ်ခိုကို သင်ကားပေးရပါမည်။</w:t>
      </w:r>
    </w:p>
    <w:p>
      <w:r>
        <w:t>--- Page 3877 ---</w:t>
      </w:r>
    </w:p>
    <w:p>
      <w:r>
        <w:t>အင်မော်တယ်ဂိုဏ်းသည် ကောင်းကင်ဘိုံ ဖြစ်သည်။</w:t>
      </w:r>
    </w:p>
    <w:p>
      <w:r>
        <w:t>ကောင်းကင်ဘိုံ၏ အလိုတော်ကို မဖီဆန်နိုင်။</w:t>
      </w:r>
    </w:p>
    <w:p>
      <w:r>
        <w:t>“ငမွိဲ့တော်လည်း ငါနဲ့သေရွာလိုက်မယ်တဲ့လား"</w:t>
      </w:r>
    </w:p>
    <w:p>
      <w:r>
        <w:t>ယဲ့နင်သည် ပြံးလိုက်ငပီး ခေါင်းကို ခါယမ်းလိုက်သည်။</w:t>
      </w:r>
    </w:p>
    <w:p>
      <w:r>
        <w:t>ခေါင်းကိုငဲ့ကာ မြက်ပင်များကဲ့သို့ ပေါက်ရောက်နေက၍</w:t>
      </w:r>
    </w:p>
    <w:p>
      <w:r>
        <w:t>မျှော်လင့်နေကသော ပြည်သများအား ချစ်ခင်ကင်နာစွာ</w:t>
      </w:r>
    </w:p>
    <w:p>
      <w:r>
        <w:t>ကည့်လိုက်ပေသည်။</w:t>
      </w:r>
    </w:p>
    <w:p>
      <w:r>
        <w:t>မှားယွင်းပါသည်။ ငမွိဲ့တော်သည် ငမွိဲ့တော် မဟိုတ်ပါ။</w:t>
      </w:r>
    </w:p>
    <w:p>
      <w:r>
        <w:t>သေနတတ ပစစည်း မဟိုတ်ပါ။</w:t>
      </w:r>
    </w:p>
    <w:p>
      <w:pPr>
        <w:pageBreakBefore/>
        <w:spacing w:after="40"/>
      </w:pPr>
      <w:r>
        <w:rPr>
          <w:b/>
          <w:sz w:val="20"/>
        </w:rPr>
        <w:t>[ZH] 第一百七十三章:這座陣的名字叫做人間 — page 6/10</w:t>
      </w:r>
    </w:p>
    <w:p>
      <w:r>
        <w:t>期待著的百姓們。</w:t>
      </w:r>
    </w:p>
    <w:p>
      <w:r>
        <w:t>錯了,京城根本不是城</w:t>
      </w:r>
    </w:p>
    <w:p>
      <w:r>
        <w:t>不是死物。</w:t>
      </w:r>
    </w:p>
    <w:p>
      <w:r>
        <w:t>而是活物</w:t>
      </w:r>
    </w:p>
    <w:p>
      <w:r>
        <w:t>是人!</w:t>
      </w:r>
    </w:p>
    <w:p>
      <w:r>
        <w:t>這座城,就是由一個個看似渺小的生命所組成的城</w:t>
      </w:r>
    </w:p>
    <w:p>
      <w:r>
        <w:t>金光從京城的每一個角落延出來,然後朝著葉寧湧來。</w:t>
      </w:r>
    </w:p>
    <w:p>
      <w:r>
        <w:t>以至於他整個人都在散發著金光</w:t>
      </w:r>
    </w:p>
    <w:p>
      <w:r>
        <w:t>所有人都覺得,他在試圖修復這座大陣</w:t>
      </w:r>
    </w:p>
    <w:p>
      <w:r>
        <w:t>但賣際上,葉寧沒有這麼做</w:t>
      </w:r>
    </w:p>
    <w:p>
      <w:r>
        <w:t>仙門一點也不了解這座大陣,正如他們不了解這座城一樣。</w:t>
      </w:r>
    </w:p>
    <w:p>
      <w:r>
        <w:t>其實大陣根本就沒有破去</w:t>
      </w:r>
    </w:p>
    <w:p>
      <w:r>
        <w:t>仙門看到的只是表象</w:t>
      </w:r>
    </w:p>
    <w:p>
      <w:r>
        <w:t>你們都不明白,都以為陣破了,城就沒了,但你們其實弄反了因果關係,實際上</w:t>
      </w:r>
    </w:p>
    <w:p>
      <w:r>
        <w:t>域在,陣就在</w:t>
      </w:r>
    </w:p>
    <w:p>
      <w:r>
        <w:t>葉寧嗬喃說道</w:t>
      </w:r>
    </w:p>
    <w:p>
      <w:r>
        <w:t>他的眼眸之中,流露出一抹滄桑之色</w:t>
      </w:r>
    </w:p>
    <w:p>
      <w:r>
        <w:t>這本不該是他這個年紀應該擁有的眼神,哪怕是兩世為人,可是這樣的滄桑對於他</w:t>
      </w:r>
    </w:p>
    <w:p>
      <w:r>
        <w:t>來說,也過於誇張了些。</w:t>
      </w:r>
    </w:p>
    <w:p>
      <w:r>
        <w:t>這不是他的眼神</w:t>
      </w:r>
    </w:p>
    <w:p>
      <w:r>
        <w:t>而是太祖的眼神</w:t>
      </w:r>
    </w:p>
    <w:p>
      <w:r>
        <w:t>身為大陣唯一的主陣人,葉寧此刻已經與這座陣融合為了一體</w:t>
      </w:r>
    </w:p>
    <w:p>
      <w:pPr>
        <w:pageBreakBefore/>
        <w:spacing w:after="40"/>
      </w:pPr>
      <w:r>
        <w:rPr>
          <w:b/>
          <w:sz w:val="20"/>
        </w:rPr>
        <w:t>[MY] အခန်း ၁၇၅ — page 6/10</w:t>
      </w:r>
    </w:p>
    <w:p>
      <w:r>
        <w:t>သက်ရှိ ဖြစ်ပါသည်။</w:t>
      </w:r>
    </w:p>
    <w:p>
      <w:r>
        <w:t>လသား ဖြစ်ပါသည်။</w:t>
      </w:r>
    </w:p>
    <w:p>
      <w:r>
        <w:t>ဤငမွိဲ့တော်သည် သေးငယ်သော်လည်း</w:t>
      </w:r>
    </w:p>
    <w:p>
      <w:r>
        <w:t>--- Page 3878 ---</w:t>
      </w:r>
    </w:p>
    <w:p>
      <w:r>
        <w:t>အသက်ရှင်နေသော သက်ရှိ တစ်ယောက်ချင်းစီဖြင့်</w:t>
      </w:r>
    </w:p>
    <w:p>
      <w:r>
        <w:t>ဖွဲ့စည်းထားသော ငမွိဲ့တော် ဖြစ်ပါသည်။</w:t>
      </w:r>
    </w:p>
    <w:p>
      <w:r>
        <w:t>ရေရောင်အလင်းတန်းများသည် ငမွိဲ့တော်၏ ထောင့်တိုင်းမှ</w:t>
      </w:r>
    </w:p>
    <w:p>
      <w:r>
        <w:t>ပျွဲံ့နှံ့ထွက်လာငပီး ယဲ့နင်ထံသို့ စီးဆင်းလာနေသည်။</w:t>
      </w:r>
    </w:p>
    <w:p>
      <w:r>
        <w:t>ထို့ကောင့် သ၏ တစ်ကိုယ်လိုံးသည်</w:t>
      </w:r>
    </w:p>
    <w:p>
      <w:r>
        <w:t>ရေရောင်အလင်းတန်းများ ထိုတ်လတ်နေပသည်။</w:t>
      </w:r>
    </w:p>
    <w:p>
      <w:r>
        <w:t>လအားလိုံးသည် သသည် ဤမနတာန်အစီအရင်ကကီးကို</w:t>
      </w:r>
    </w:p>
    <w:p>
      <w:r>
        <w:t>ပြပင်ရန် ကကိးစားနေသည်ဟို ထင်မြင်နေကသည်။</w:t>
      </w:r>
    </w:p>
    <w:p>
      <w:r>
        <w:t>သို့သော် အမှန်တကယ်တွင် ယဲ့နင်သည် ဤသို့</w:t>
      </w:r>
    </w:p>
    <w:p>
      <w:r>
        <w:t>မြပလိုပ်ခဲ့ပါ။</w:t>
      </w:r>
    </w:p>
    <w:p>
      <w:r>
        <w:t>အင်မော်တယ်ဂိုဏ်းသည် မနတာန်အစီအရင်ကကီးကို လိုံးဝ</w:t>
      </w:r>
    </w:p>
    <w:p>
      <w:r>
        <w:t>နားမလည်ပေ။ ဤငမွိဲ့တော်ကို နားမလည်သကဲ့သို့ပင်</w:t>
      </w:r>
    </w:p>
    <w:p>
      <w:r>
        <w:t>ဖြစ်ပေသည်။</w:t>
      </w:r>
    </w:p>
    <w:p>
      <w:r>
        <w:t>--- Page 3879 ---</w:t>
      </w:r>
    </w:p>
    <w:p>
      <w:r>
        <w:t>အမှန်တကယ်တွင် မနတာန်စက်ဝန်းက လိုံးဝ</w:t>
      </w:r>
    </w:p>
    <w:p>
      <w:r>
        <w:t>ပျက်စီးမသွားပေ။</w:t>
      </w:r>
    </w:p>
    <w:p>
      <w:r>
        <w:t>အင်မော်တယ်ဂိုဏ်းသည် ပြင်ပပိုံသဏ္ဌာန်ကိုသာ</w:t>
      </w:r>
    </w:p>
    <w:p>
      <w:r>
        <w:t>တွေဲ့မြင်ရေပသည်။</w:t>
      </w:r>
    </w:p>
    <w:p>
      <w:r>
        <w:t>"မင်းတို့ ဘယ်သမှ နားမလည်ကဘး။ မနတာန်စက်ဝန်း</w:t>
      </w:r>
    </w:p>
    <w:p>
      <w:r>
        <w:t>ပျက်စီးသွားရင် ငမွိဲ့တော်ပျက်စီးသွားငပီလို့</w:t>
      </w:r>
    </w:p>
    <w:p>
      <w:r>
        <w:t>ထင်မှတ်နေကတယ်။ တကယ်တော့ မင်းတို့က</w:t>
      </w:r>
    </w:p>
    <w:p>
      <w:r>
        <w:t>ပြောင်းပြန်စဉ်းစားနေကတာပဲ။ တကယ်တော့</w:t>
      </w:r>
    </w:p>
    <w:p>
      <w:r>
        <w:t>ငမွိဲ့တော်ရှိနေသ၍ မနတာန်အစီအရင်က တည်ရှိနေလိမ့်မယ်”</w:t>
      </w:r>
    </w:p>
    <w:p>
      <w:r>
        <w:t>ယဲ့နင် တစ်ကိုယ်တည်း တိုးတိုးဖွဖွ ရေရွတ်နေသည်။</w:t>
      </w:r>
    </w:p>
    <w:p>
      <w:r>
        <w:t>သ၏ မျက်လိုံးများအတွင်းတွင် ရှေးဟောင်းဆန်သော</w:t>
      </w:r>
    </w:p>
    <w:p>
      <w:r>
        <w:t>အရောင်အဝါတစ်ခို စီးဆင်းထွက်လာပေသည်။</w:t>
      </w:r>
    </w:p>
    <w:p>
      <w:r>
        <w:t>ဤအရာသည် သ၏ အသက်အရွယ်က ပိုင်ဆိုင်သင့်သော</w:t>
      </w:r>
    </w:p>
    <w:p>
      <w:r>
        <w:t>အကည့်မျိး မဟိုတ်ပေ။ ဘဝနှစ်ခိုကို</w:t>
      </w:r>
    </w:p>
    <w:p>
      <w:r>
        <w:t>--- Page 3880 ---</w:t>
      </w:r>
    </w:p>
    <w:p>
      <w:r>
        <w:t>ဖြတ်သန်းခဲ့သော်လည်း ဤကဲ့သို့သော</w:t>
      </w:r>
    </w:p>
    <w:p>
      <w:r>
        <w:t>ရှေးဟောင်းဆန်မှုသည် သ့အတွက် အနည်းငယ်</w:t>
      </w:r>
    </w:p>
    <w:p>
      <w:r>
        <w:t>လွန်ကဲနေပသည်။</w:t>
      </w:r>
    </w:p>
    <w:p>
      <w:r>
        <w:t>ဤအကည့်သည် သ၏ အကည့် မဟိုတ်ပေ။</w:t>
      </w:r>
    </w:p>
    <w:p>
      <w:r>
        <w:t>ကျိးထိုက်ကျူ၏ အကည့် ဖြစ်ပေသည်။</w:t>
      </w:r>
    </w:p>
    <w:p>
      <w:r>
        <w:t>မနတာန်စက်ဝန်းကကီး၏ တစ်ဦးတည်းသော</w:t>
      </w:r>
    </w:p>
    <w:p>
      <w:r>
        <w:t>ထိန်းချပ်သဖြစ်သော ယဲ့နင်သည် ယခိုအချိန်တွင်</w:t>
      </w:r>
    </w:p>
    <w:p>
      <w:r>
        <w:t>အစီအရင်နှင့် တစ်သားတည်း ဖြစ်သွားငပီ ဖြစ်ပေသည်။</w:t>
      </w:r>
    </w:p>
    <w:p>
      <w:r>
        <w:t>ကမဘာပေါ်တွင် ဒိုတိယမြောက် လတစ်ဦး မရှိတော့ပေ။</w:t>
      </w:r>
    </w:p>
    <w:p>
      <w:r>
        <w:t>သကဲ့သို့ ဤကွန်ရက်ကကီးကို နားလည်နိုင်မည် မဟိုတ်ပေ။</w:t>
      </w:r>
    </w:p>
    <w:p>
      <w:pPr>
        <w:pageBreakBefore/>
        <w:spacing w:after="40"/>
      </w:pPr>
      <w:r>
        <w:rPr>
          <w:b/>
          <w:sz w:val="20"/>
        </w:rPr>
        <w:t>[ZH] 第一百七十三章:這座陣的名字叫做人間 — page 7/10</w:t>
      </w:r>
    </w:p>
    <w:p>
      <w:r>
        <w:t>天底下沒有第二個人,能夠如他一般的了解這座陣</w:t>
      </w:r>
    </w:p>
    <w:p>
      <w:r>
        <w:t>當葉寧與這座陣融合的時候,他看到了許多東西</w:t>
      </w:r>
    </w:p>
    <w:p>
      <w:r>
        <w:t>這些東西,都是這座城萬年來所經歷的風雨</w:t>
      </w:r>
    </w:p>
    <w:p>
      <w:r>
        <w:t>他看到了一個個身體倒下,鮮血噴酒,靈叇颻散</w:t>
      </w:r>
    </w:p>
    <w:p>
      <w:r>
        <w:t>他看到一個個庶民在泥土之中摸爬滾打,用最謙卑的姿態,換取最廉價的食物。</w:t>
      </w:r>
    </w:p>
    <w:p>
      <w:r>
        <w:t>他看到了官吏坐在轎子里,高高在上的走過了青石板路。</w:t>
      </w:r>
    </w:p>
    <w:p>
      <w:r>
        <w:t>他看到了騎兵揚起了馬鞭,在鬧市之中狂奔。</w:t>
      </w:r>
    </w:p>
    <w:p>
      <w:r>
        <w:t>這些察雜的畫面,都代表著一段段鮮活的記憶,在葉寧腦海之中回</w:t>
      </w:r>
    </w:p>
    <w:p>
      <w:r>
        <w:t>這就是這座城所經歷的事情</w:t>
      </w:r>
    </w:p>
    <w:p>
      <w:r>
        <w:t>然後他隠隱約約的感覺到了一種力</w:t>
      </w:r>
    </w:p>
    <w:p>
      <w:r>
        <w:t>這種力似乎也感應到了他的存在,正在朝著他簇擁而來</w:t>
      </w:r>
    </w:p>
    <w:p>
      <w:r>
        <w:t>但力量很微弱</w:t>
      </w:r>
    </w:p>
    <w:p>
      <w:r>
        <w:t>微弱的就像是一粒沙子</w:t>
      </w:r>
    </w:p>
    <w:p>
      <w:r>
        <w:t>可沒有關係,雖然微弱</w:t>
      </w:r>
    </w:p>
    <w:p>
      <w:r>
        <w:t>數量卻很多</w:t>
      </w:r>
    </w:p>
    <w:p>
      <w:r>
        <w:t>這些力來自於何處?</w:t>
      </w:r>
    </w:p>
    <w:p>
      <w:r>
        <w:t>不是別人,正是站在城牆上拚命的守軍,正是鼓起勇氣打算殉國的文武百官,正是</w:t>
      </w:r>
    </w:p>
    <w:p>
      <w:pPr>
        <w:pageBreakBefore/>
        <w:spacing w:after="40"/>
      </w:pPr>
      <w:r>
        <w:rPr>
          <w:b/>
          <w:sz w:val="20"/>
        </w:rPr>
        <w:t>[MY] အခန်း ၁၇၅ — page 7/10</w:t>
      </w:r>
    </w:p>
    <w:p>
      <w:r>
        <w:t>ယဲ့နင်သည် ဤကွန်ရက်ကကီးနှင့် ပေါင်းစည်းလိုက်သောအခါ</w:t>
      </w:r>
    </w:p>
    <w:p>
      <w:r>
        <w:t>သသည် အရာအများအပြားကို တွေဲ့မြင်လိုက်ရေပသည်။</w:t>
      </w:r>
    </w:p>
    <w:p>
      <w:r>
        <w:t>ဤအရာများသည် ဤငမွိဲ့တော်၏ နှစ်ပေါင်း</w:t>
      </w:r>
    </w:p>
    <w:p>
      <w:r>
        <w:t>--- Page 3881 ---</w:t>
      </w:r>
    </w:p>
    <w:p>
      <w:r>
        <w:t>တစ်သောင်းကာ ဖြတ်သန်းခဲ့ရသော အခက်အခဲများ</w:t>
      </w:r>
    </w:p>
    <w:p>
      <w:r>
        <w:t>ဖြစ်ပေသည်။</w:t>
      </w:r>
    </w:p>
    <w:p>
      <w:r>
        <w:t>သသည် လအချွိဲ့၏ ခနဓာကိုယ်များ လဲကျသွား၍</w:t>
      </w:r>
    </w:p>
    <w:p>
      <w:r>
        <w:t>ဝိညာဉ်များ လွင့်ပါးသွားသည်ကို တွေဲ့မြင်ခဲ့ရသည်။</w:t>
      </w:r>
    </w:p>
    <w:p>
      <w:r>
        <w:t>သသည် သာမန်ပြည်သများ ရွဲံ့များအတွင်း</w:t>
      </w:r>
    </w:p>
    <w:p>
      <w:r>
        <w:t>တွားသွားနေက၍ အသက်ရှင်သန်ရန်</w:t>
      </w:r>
    </w:p>
    <w:p>
      <w:r>
        <w:t>အရှက်အကောက်ကင်းမဲ့စွာ အစားအစာများကို</w:t>
      </w:r>
    </w:p>
    <w:p>
      <w:r>
        <w:t>လဲလှယ်နေကသည်ကို တွေဲ့မြင်ခဲ့ရသည်။</w:t>
      </w:r>
    </w:p>
    <w:p>
      <w:r>
        <w:t>သသည် ခေါင်းမော့ထားသော အရာရှိများ</w:t>
      </w:r>
    </w:p>
    <w:p>
      <w:r>
        <w:t>ထမ်းစင်ပေါ်မှလိုက်ပါသွားကသည်ကို တွေဲ့မြင်ခဲ့ရသည်။</w:t>
      </w:r>
    </w:p>
    <w:p>
      <w:r>
        <w:t>သသည် မြင်းတပ်သားများ ငမွိဲ့ထဲလမ်းမများပေါ်</w:t>
      </w:r>
    </w:p>
    <w:p>
      <w:r>
        <w:t>ဒိုန်းစိုင်းမောင်းနှင်သွားကသည်ကို တွေဲ့မြင်ခဲ့ရသည်။</w:t>
      </w:r>
    </w:p>
    <w:p>
      <w:r>
        <w:t>ဤရှုပ်ထွေးသော မြင်ကွင်းများသည် ရှင်သန်နေသော</w:t>
      </w:r>
    </w:p>
    <w:p>
      <w:r>
        <w:t>အမှတ်တရများကို ကိုယ်စားပြေနကငပီး ယဲ့နင်၏</w:t>
      </w:r>
    </w:p>
    <w:p>
      <w:r>
        <w:t>--- Page 3882 ---</w:t>
      </w:r>
    </w:p>
    <w:p>
      <w:r>
        <w:t>ဦးနှောက်အတွင်း လှိုင်းထေနေပသည်။</w:t>
      </w:r>
    </w:p>
    <w:p>
      <w:r>
        <w:t>ဤအရာသည် ဤငမွိဲ့တော် ဖြတ်သန်းခဲ့ရသော အရာများ</w:t>
      </w:r>
    </w:p>
    <w:p>
      <w:r>
        <w:t>ဖြစ်ပါသည်။</w:t>
      </w:r>
    </w:p>
    <w:p>
      <w:r>
        <w:t>ထို့နောက် သသည် ခပ်ဖျော့ဖျော့ စွမ်းအားတစ်ခိုကို</w:t>
      </w:r>
    </w:p>
    <w:p>
      <w:r>
        <w:t>ခံစားမိလာပေသည်။</w:t>
      </w:r>
    </w:p>
    <w:p>
      <w:r>
        <w:t>ဤစွမ်းအားသည် သ၏ တည်ရှိမှုကို ခံစားမိဟန်တ၍</w:t>
      </w:r>
    </w:p>
    <w:p>
      <w:r>
        <w:t>သ့ထံသို့ စိုရိုံးရောက်ရှိလာပေသည်။</w:t>
      </w:r>
    </w:p>
    <w:p>
      <w:r>
        <w:t>သို့သော် စွမ်းအားသည် အလွန် အားနည်းလှေပသည်။</w:t>
      </w:r>
    </w:p>
    <w:p>
      <w:r>
        <w:t>သဲတစ်ပွင့်ကဲ့သို့ အားနည်းလှေပသည်။</w:t>
      </w:r>
    </w:p>
    <w:p>
      <w:r>
        <w:t>သို့သော် ပြဿနာ မရှိပါ။ အားနည်းသော်လည်း</w:t>
      </w:r>
    </w:p>
    <w:p>
      <w:r>
        <w:t>သဲကနတာရကကီးပမာ အေရအတွက် အလွန်</w:t>
      </w:r>
    </w:p>
    <w:p>
      <w:r>
        <w:t>များပြားလှေပသည်။</w:t>
      </w:r>
    </w:p>
    <w:p>
      <w:r>
        <w:t>ဤစွမ်းအားများသည် မည်သည့်နေရာမှ</w:t>
      </w:r>
    </w:p>
    <w:p>
      <w:r>
        <w:t>--- Page 3883 ---</w:t>
      </w:r>
    </w:p>
    <w:p>
      <w:r>
        <w:t>လာရောက်သနည်း။</w:t>
      </w:r>
    </w:p>
    <w:p>
      <w:r>
        <w:t>အခြားသများ မဟိုတ်ဘဲ ငမွိဲ့ရိုးပေါ်တွင် အသက်စွန့်၍</w:t>
      </w:r>
    </w:p>
    <w:p>
      <w:r>
        <w:t>ကာကွယ်နေသော စစ်သည်များ၊ တိုင်းပြည်အတွက်</w:t>
      </w:r>
    </w:p>
    <w:p>
      <w:r>
        <w:t>အသက်စွန့်ရန် ရဲရင့်မှု ပြသေနသော အရာရှိများ၊</w:t>
      </w:r>
    </w:p>
    <w:p>
      <w:r>
        <w:t>ကကီးကပ်ရေးရိုံးမှ ခိုင်မာသော အကည့်များဖြင့် လငယ်များ၊</w:t>
      </w:r>
    </w:p>
    <w:p>
      <w:r>
        <w:t>ထို့အပြင် ကျီမင်းယွဲ့ ထံမှ လာရောက်ခြင်း ဖြစ်ပေသည်။</w:t>
      </w:r>
    </w:p>
    <w:p>
      <w:r>
        <w:t>ထိုသများသာ မဟိုတ်သေးပေ။</w:t>
      </w:r>
    </w:p>
    <w:p>
      <w:r>
        <w:t>ထင်းလှည်းလေးအောက် တိုန်လှုပ်နေသာ်လည်း</w:t>
      </w:r>
    </w:p>
    <w:p>
      <w:r>
        <w:t>ဓါးမတိုကို တင်းတင်းဆိုပ်ကိုင်ထားသော ထင်းခိုတ်သမား၊</w:t>
      </w:r>
    </w:p>
    <w:p>
      <w:pPr>
        <w:pageBreakBefore/>
        <w:spacing w:after="40"/>
      </w:pPr>
      <w:r>
        <w:rPr>
          <w:b/>
          <w:sz w:val="20"/>
        </w:rPr>
        <w:t>[ZH] 第一百七十三章:這座陣的名字叫做人間 — page 8/10</w:t>
      </w:r>
    </w:p>
    <w:p>
      <w:r>
        <w:t>監察院那一條條擁有著堅毅眼神的漢子,當然,也是姬明月</w:t>
      </w:r>
    </w:p>
    <w:p>
      <w:r>
        <w:t>不止是他們。</w:t>
      </w:r>
    </w:p>
    <w:p>
      <w:r>
        <w:t>還包括躲在柴房裡瑟瑟發抖的構夫,那守著荒蕪的田地,面容枯的饑民,還有</w:t>
      </w:r>
    </w:p>
    <w:p>
      <w:r>
        <w:t>個個小小年紀,就已經滿身傷痕的泥孩子</w:t>
      </w:r>
    </w:p>
    <w:p>
      <w:r>
        <w:t>甚至是城外的那一片不知道埋葬了多少人的墓地,自泥土之中湧出微不足道的氣息</w:t>
      </w:r>
    </w:p>
    <w:p>
      <w:r>
        <w:t>都在傳遞著一股力量。</w:t>
      </w:r>
    </w:p>
    <w:p>
      <w:r>
        <w:t>這些力量受到了大陣的率引,一點點的匯聚而來,然後融入到了葉寧的身上。</w:t>
      </w:r>
    </w:p>
    <w:p>
      <w:r>
        <w:t>這就是凡人之力</w:t>
      </w:r>
    </w:p>
    <w:p>
      <w:r>
        <w:t>這種力量可以驚天動地</w:t>
      </w:r>
    </w:p>
    <w:p>
      <w:r>
        <w:t>這種力量可以逆轉時間</w:t>
      </w:r>
    </w:p>
    <w:p>
      <w:r>
        <w:t>這種力量平凡但是卻又不平凡,耀眼但是也最不起眼,是民宅之中升起的那一道道</w:t>
      </w:r>
    </w:p>
    <w:p>
      <w:r>
        <w:t>的炊煙,也是書院里明朗的讀書聲。</w:t>
      </w:r>
    </w:p>
    <w:p>
      <w:r>
        <w:t>這就是大周,這就是人間</w:t>
      </w:r>
    </w:p>
    <w:p>
      <w:r>
        <w:t>很顯然,這股力來自於每一個人</w:t>
      </w:r>
    </w:p>
    <w:p>
      <w:r>
        <w:t>倏忽之間,葉寧看到了一個畫面737</w:t>
      </w:r>
    </w:p>
    <w:p>
      <w:pPr>
        <w:pageBreakBefore/>
        <w:spacing w:after="40"/>
      </w:pPr>
      <w:r>
        <w:rPr>
          <w:b/>
          <w:sz w:val="20"/>
        </w:rPr>
        <w:t>[MY] အခန်း ၁၇၅ — page 8/10</w:t>
      </w:r>
    </w:p>
    <w:p>
      <w:r>
        <w:t>မြေဆီဩဇာ မေကာင်းတော့သော လယ်ယာမြေထဲတွင်</w:t>
      </w:r>
    </w:p>
    <w:p>
      <w:r>
        <w:t>ပေါက်ပြားကိုထောက်ကာ မတ်တပ်ရပ်နေကသော</w:t>
      </w:r>
    </w:p>
    <w:p>
      <w:r>
        <w:t>လယ်သမား၊ ပိန်လှီသော အသွင်အပြင်ရှိ</w:t>
      </w:r>
    </w:p>
    <w:p>
      <w:r>
        <w:t>ငတ်မွတ်နေသများ၊ ထို့အပြင် ငယ်ရွယ်သော</w:t>
      </w:r>
    </w:p>
    <w:p>
      <w:r>
        <w:t>အသက်အရွယ်တွင်ပင် ခနဓာကိုယ်ပေါ်၌ ဒဏ်ရာများ</w:t>
      </w:r>
    </w:p>
    <w:p>
      <w:r>
        <w:t>ပြည့်နှက်နေသော ကေလးများထံမှလည်း လာရောက်ခြင်း</w:t>
      </w:r>
    </w:p>
    <w:p>
      <w:r>
        <w:t>--- Page 3884 ---</w:t>
      </w:r>
    </w:p>
    <w:p>
      <w:r>
        <w:t>ဖြစ်ပေသည်။</w:t>
      </w:r>
    </w:p>
    <w:p>
      <w:r>
        <w:t>ငမွိဲ့ပြင်ရှိ လမည်မျှကို မြပ်နှံထားသည် မသိရသော</w:t>
      </w:r>
    </w:p>
    <w:p>
      <w:r>
        <w:t>သခ္ငျ်းကွင်း၏ မှတ်တိုင်မဲ့ မြေကကီးအတွင်းမှ</w:t>
      </w:r>
    </w:p>
    <w:p>
      <w:r>
        <w:t>အေရးမပါသော အေငွဲ့အသက်များပင်</w:t>
      </w:r>
    </w:p>
    <w:p>
      <w:r>
        <w:t>ထွက်ပေါ်လာပေသည်။</w:t>
      </w:r>
    </w:p>
    <w:p>
      <w:r>
        <w:t>အားလိုံးသည် စွမ်းအားတစ်ခိုကို ပေးပို့နေကေပသည်။</w:t>
      </w:r>
    </w:p>
    <w:p>
      <w:r>
        <w:t>ဤစွမ်းအားများသည် မနတာန်အစီအရင်ကကီး၏</w:t>
      </w:r>
    </w:p>
    <w:p>
      <w:r>
        <w:t>ဆွဲဆောင်မှုကို ခံရ၍ တြဖည်းဖြည်း စိုစည်းလာငပီး ယဲ့နင်၏</w:t>
      </w:r>
    </w:p>
    <w:p>
      <w:r>
        <w:t>ခနဓာကိုယ်အတွင်းသို့ ဝင်ရောက်လာပေသည်။</w:t>
      </w:r>
    </w:p>
    <w:p>
      <w:r>
        <w:t>ဤအရာသည် သာမန်လသားတို့၏ စွမ်းအား ဖြစ်ပေသည်။</w:t>
      </w:r>
    </w:p>
    <w:p>
      <w:r>
        <w:t>ဤစွမ်းအားသည် ကောင်းကင်နှင့် မြေကကီးကို</w:t>
      </w:r>
    </w:p>
    <w:p>
      <w:r>
        <w:t>လှုပ်ခါစေနိုင်ပေသည်။</w:t>
      </w:r>
    </w:p>
    <w:p>
      <w:r>
        <w:t>ဤစွမ်းအားသည် အချိန်နှင့်နေရာကို</w:t>
      </w:r>
    </w:p>
    <w:p>
      <w:r>
        <w:t>--- Page 3885 ---</w:t>
      </w:r>
    </w:p>
    <w:p>
      <w:r>
        <w:t>ပြောင်းပြန်လှန်နိုင်ပေသည်။</w:t>
      </w:r>
    </w:p>
    <w:p>
      <w:r>
        <w:t>ဤစွမ်းအားသည် သာမန်ဖြစ်သော်လည်း သာမန်</w:t>
      </w:r>
    </w:p>
    <w:p>
      <w:r>
        <w:t>မဟိုတ်ပေ။ မတောက်ပေသာ်လည်း အထင်အရှားဆိုံး</w:t>
      </w:r>
    </w:p>
    <w:p>
      <w:r>
        <w:t>ဖြစ်ပေသည်။ အိမ်များအတွင်းမှ မီးခိုးများ ဖြစ်သကဲ့သို့</w:t>
      </w:r>
    </w:p>
    <w:p>
      <w:r>
        <w:t>စာသင်ဌာနအတွင်းမှ ကည်လင်သော စာဖတ်သံများလည်း</w:t>
      </w:r>
    </w:p>
    <w:p>
      <w:r>
        <w:t>ဖြစ်ပေသည်။</w:t>
      </w:r>
    </w:p>
    <w:p>
      <w:r>
        <w:t>ဤအရာသည် မဟာကျိးပြည်ထောင် ဖြစ်ပါသည်။</w:t>
      </w:r>
    </w:p>
    <w:p>
      <w:r>
        <w:t>ဤအရာသည် လသားတို့၏ လောက ဖြစ်ပါသည်။</w:t>
      </w:r>
    </w:p>
    <w:p>
      <w:r>
        <w:t>ဤစွမ်းအားသည် လတိုင်းထံမှ လာရောက်ကောင်း</w:t>
      </w:r>
    </w:p>
    <w:p>
      <w:r>
        <w:t>ထင်ရှားပေသည်။</w:t>
      </w:r>
    </w:p>
    <w:p>
      <w:r>
        <w:t>ရိုတ်တရက်ဆိုသလို ယဲ့နင်သည် မြင်ကွင်းတစ်ခိုကို</w:t>
      </w:r>
    </w:p>
    <w:p>
      <w:r>
        <w:t>တွေဲ့မြင်လိုက်ရသည်။</w:t>
      </w:r>
    </w:p>
    <w:p>
      <w:r>
        <w:t>ဤအရာသည် နှစ်ပေါင်းများစွာ အကာက ကျိးထိုက်ကျူ</w:t>
      </w:r>
    </w:p>
    <w:p>
      <w:r>
        <w:t>တွေဲ့မြင်ခဲ့ရသော မြင်ကွင်း ဖြစ်၏။</w:t>
      </w:r>
    </w:p>
    <w:p>
      <w:r>
        <w:t>--- Page 3886 ---</w:t>
      </w:r>
    </w:p>
    <w:p>
      <w:r>
        <w:t>အရာခပ်သိမ်း ငပိပျက်ပျောက်ကွယ်၍ နေရာတိုင်းတွင်</w:t>
      </w:r>
    </w:p>
    <w:p>
      <w:r>
        <w:t>အက်ကွဲနေသော မြေကကီးများသာ ရှိပေသည်။</w:t>
      </w:r>
    </w:p>
    <w:p>
      <w:r>
        <w:t>ငတ်မွတ်နေသများသည် ကွင်းပြင်များအပေါ်</w:t>
      </w:r>
    </w:p>
    <w:p>
      <w:r>
        <w:t>ဖိုတ်ကောင်များအလား သေဆိုံးနေကေပသည်။</w:t>
      </w:r>
    </w:p>
    <w:p>
      <w:r>
        <w:t>အိုးအိမ်မဲ့များသည် မြက်မြစ်များနှင့် သစ်ခေါက်များကို</w:t>
      </w:r>
    </w:p>
    <w:p>
      <w:r>
        <w:t>တးဖော်၍ စားသိုံးနေကသည်။ တဖန် တညီဝတ်စိုံဝတ်များ</w:t>
      </w:r>
    </w:p>
    <w:p>
      <w:pPr>
        <w:pageBreakBefore/>
        <w:spacing w:after="40"/>
      </w:pPr>
      <w:r>
        <w:rPr>
          <w:b/>
          <w:sz w:val="20"/>
        </w:rPr>
        <w:t>[ZH] 第一百七十三章:這座陣的名字叫做人間 — page 9/10</w:t>
      </w:r>
    </w:p>
    <w:p>
      <w:r>
        <w:t>這是多年之前,太祖看到的畫面</w:t>
      </w:r>
    </w:p>
    <w:p>
      <w:r>
        <w:t>赤地千里,到處都是乾裂的土地。</w:t>
      </w:r>
    </w:p>
    <w:p>
      <w:r>
        <w:t>饑民像是鬼一樣的漫山遍野的死著</w:t>
      </w:r>
    </w:p>
    <w:p>
      <w:r>
        <w:t>流民創著草根樹皮,吃著觀音土,像是蝗蟲一般掠過,吃了所有能吃的,不能吃的</w:t>
      </w:r>
    </w:p>
    <w:p>
      <w:r>
        <w:t>東西</w:t>
      </w:r>
    </w:p>
    <w:p>
      <w:r>
        <w:t>這就是當年的亂世。</w:t>
      </w:r>
    </w:p>
    <w:p>
      <w:r>
        <w:t>太祖自草根之中起,他見慣了這些東西,夢想著改變這一切。</w:t>
      </w:r>
    </w:p>
    <w:p>
      <w:r>
        <w:t>其實他要的東西很簡單,他就是希望天下人能夠活的像個人</w:t>
      </w:r>
    </w:p>
    <w:p>
      <w:r>
        <w:t>生存,不是只有少部分人應該有的權力</w:t>
      </w:r>
    </w:p>
    <w:p>
      <w:r>
        <w:t>所以才有了太祖後來的種種變革。</w:t>
      </w:r>
    </w:p>
    <w:p>
      <w:r>
        <w:t>他希望能夠通過自己的努力,改變一些東西</w:t>
      </w:r>
    </w:p>
    <w:p>
      <w:r>
        <w:t>可情,他成功了,可又失敗了</w:t>
      </w:r>
    </w:p>
    <w:p>
      <w:r>
        <w:t>在他走後,一切似乎又要回到了原本的樣子</w:t>
      </w:r>
    </w:p>
    <w:p>
      <w:r>
        <w:t>或許是他預料到了這一點,所以他布置了此陣。</w:t>
      </w:r>
    </w:p>
    <w:p>
      <w:r>
        <w:t>只有能夠代表整個人間,被人間所愛的人,才有資格掌控這座大陣。</w:t>
      </w:r>
    </w:p>
    <w:p>
      <w:r>
        <w:t>過去第一個做到的是太祖</w:t>
      </w:r>
    </w:p>
    <w:p>
      <w:r>
        <w:t>然後是監正</w:t>
      </w:r>
    </w:p>
    <w:p>
      <w:r>
        <w:t>直空白了幾千年後,輪到了葉寧。</w:t>
      </w:r>
    </w:p>
    <w:p>
      <w:pPr>
        <w:pageBreakBefore/>
        <w:spacing w:after="40"/>
      </w:pPr>
      <w:r>
        <w:rPr>
          <w:b/>
          <w:sz w:val="20"/>
        </w:rPr>
        <w:t>[MY] အခန်း ၁၇၅ — page 9/10</w:t>
      </w:r>
    </w:p>
    <w:p>
      <w:r>
        <w:t>ကျူးကျော်ဝင်ရောက်လာကာ စားသိုံးနိုင်သော အရာ၊</w:t>
      </w:r>
    </w:p>
    <w:p>
      <w:r>
        <w:t>မစားသိုံးနိုင်သော အရာအားလိုံးကို</w:t>
      </w:r>
    </w:p>
    <w:p>
      <w:r>
        <w:t>လိုယက်နေကြပန်သည်။</w:t>
      </w:r>
    </w:p>
    <w:p>
      <w:r>
        <w:t>ဤအရာသည် ထိုအချိန်က မငငိမ်မသက် ဖြစ်နေသော ကမဘာ</w:t>
      </w:r>
    </w:p>
    <w:p>
      <w:r>
        <w:t>ဖြစ်ပေသည်။</w:t>
      </w:r>
    </w:p>
    <w:p>
      <w:r>
        <w:t>ကျိးထိုက်ကျူသည် အောက်ခြေမှ ထွန်းပေါက်လာသ</w:t>
      </w:r>
    </w:p>
    <w:p>
      <w:r>
        <w:t>ဖြစ်၍ ဤအရာများကို တွေဲ့မြင်ခဲ့ဖးငပီး ဤအရာအားလိုံးကို</w:t>
      </w:r>
    </w:p>
    <w:p>
      <w:r>
        <w:t>ပြောင်းလဲရန် စိတ်ကးယဉ်ခဲ့ပေသည်။</w:t>
      </w:r>
    </w:p>
    <w:p>
      <w:r>
        <w:t>--- Page 3887 ---</w:t>
      </w:r>
    </w:p>
    <w:p>
      <w:r>
        <w:t>အမှန်တကယ်တွင် သ အလိုရှိသောအရာသည် အလွန်</w:t>
      </w:r>
    </w:p>
    <w:p>
      <w:r>
        <w:t>ရိုးရှင်းပေသည်။ သသည် ကမဘာပေါ်ရှိ လအားလိုံး</w:t>
      </w:r>
    </w:p>
    <w:p>
      <w:r>
        <w:t>လသားတစ်ဦးကဲ့သို့ အသက်ရှင်နိုင်ရန် မျှော်လင့်ခဲ့ပေသည်။</w:t>
      </w:r>
    </w:p>
    <w:p>
      <w:r>
        <w:t>အသက်ရှင်သန်နေထိုင်ခြင်းသည် လအနည်းငယ်သာ</w:t>
      </w:r>
    </w:p>
    <w:p>
      <w:r>
        <w:t>ပိုင်ဆိုင်သင့်သော အခွင့်အရေး မဟိုတ်ပေ။</w:t>
      </w:r>
    </w:p>
    <w:p>
      <w:r>
        <w:t>ထို့ကောင့် ကျိးထိုက်ကျူသည် နောက်ပိုင်း ပြောင်းလဲမှုများ</w:t>
      </w:r>
    </w:p>
    <w:p>
      <w:r>
        <w:t>ရှိလာခဲ့ခြင်း ဖြစ်ပေသည်။</w:t>
      </w:r>
    </w:p>
    <w:p>
      <w:r>
        <w:t>သသည် မိမိ၏ ကကိးပမ်းမှုများဖြင့် အချွိဲ့သော အရာများကို</w:t>
      </w:r>
    </w:p>
    <w:p>
      <w:r>
        <w:t>ပြောင်းလဲနိုင်ရန် မျှော်လင့်ခဲ့ပေသည်။</w:t>
      </w:r>
    </w:p>
    <w:p>
      <w:r>
        <w:t>သို့သော် ကံမကောင်းစွာပင် သသည်</w:t>
      </w:r>
    </w:p>
    <w:p>
      <w:r>
        <w:t>အောင်မြင်ခဲ့သော်လည်း ပြန်လည် ဆိုံးရှုံးခဲ့ရေပသည်။</w:t>
      </w:r>
    </w:p>
    <w:p>
      <w:r>
        <w:t>သ ပျောက်ကွယ်သွားငပီးနောက် အရာခပ်သိမ်းသည်</w:t>
      </w:r>
    </w:p>
    <w:p>
      <w:r>
        <w:t>မလအေခြအေနသို့ ပြန်လည် ရောက်ရှိသွားဟန် ရှိပေသည်။</w:t>
      </w:r>
    </w:p>
    <w:p>
      <w:r>
        <w:t>--- Page 3888 ---</w:t>
      </w:r>
    </w:p>
    <w:p>
      <w:r>
        <w:t>အကယ်၍ သသည် ဤအချက်ကို ကကိတင်</w:t>
      </w:r>
    </w:p>
    <w:p>
      <w:r>
        <w:t>မျှော်မှန်းမိခဲ့သည် ဖြစ်ကောင်း ဖြစ်နိုင်သောကောင့်</w:t>
      </w:r>
    </w:p>
    <w:p>
      <w:r>
        <w:t>ဤမနတာန်အစီအရင်ကကီးကို တည်ထောင်ခဲ့ခြင်း</w:t>
      </w:r>
    </w:p>
    <w:p>
      <w:r>
        <w:t>ဖြစ်ပေသည်။</w:t>
      </w:r>
    </w:p>
    <w:p>
      <w:r>
        <w:t>လသားတို့၏ လောကတစ်ခိုလိုံးကို ကိုယ်စားပြနိုင်၍</w:t>
      </w:r>
    </w:p>
    <w:p>
      <w:r>
        <w:t>လသားတို့၏ လောကက ချစ်ခင်မြတ်နိုးခြင်းကို</w:t>
      </w:r>
    </w:p>
    <w:p>
      <w:r>
        <w:t>ခံယရရှိသော သသာလျှင် ဤမနတာန်အစီအရင်ကကီးကို</w:t>
      </w:r>
    </w:p>
    <w:p>
      <w:r>
        <w:t>ထိန်းချပ်ခွင့် ရှိပေသည်။</w:t>
      </w:r>
    </w:p>
    <w:p>
      <w:r>
        <w:t>အတိတ်တွင် ပထမဦးဆိုံး ပြလိုပ်နိုင်ခဲ့သမှာ ကျိးထိုက်ကျူ</w:t>
      </w:r>
    </w:p>
    <w:p>
      <w:r>
        <w:t>ဖြစ်သည်။</w:t>
      </w:r>
    </w:p>
    <w:p>
      <w:r>
        <w:t>ထို့နောက် ကကီးကပ်ရေးမး ဖြစ်သည်။</w:t>
      </w:r>
    </w:p>
    <w:p>
      <w:r>
        <w:t>နှစ်ထောင်ပေါင်းများစွာ ကွက်လပ် ဖြစ်နေငပီးနောက်</w:t>
      </w:r>
    </w:p>
    <w:p>
      <w:r>
        <w:t>ယဲ့နင်၏ အလှည့် ရောက်ရှိလာပေသည်။</w:t>
      </w:r>
    </w:p>
    <w:p>
      <w:r>
        <w:t>အင်မော်တယ်ဂိုဏ်းသည် ဤကွန်ရက်ကကီးကို</w:t>
      </w:r>
    </w:p>
    <w:p>
      <w:r>
        <w:t>--- Page 3889 ---</w:t>
      </w:r>
    </w:p>
    <w:p>
      <w:r>
        <w:t>အင်မော်တယ်ဂိုဏ်းကို တားဆီးသော မနတာန်စက်ဝန်းဟို</w:t>
      </w:r>
    </w:p>
    <w:p>
      <w:r>
        <w:t>ခေါ်ဆိုကသည်။</w:t>
      </w:r>
    </w:p>
    <w:p>
      <w:pPr>
        <w:pageBreakBefore/>
        <w:spacing w:after="40"/>
      </w:pPr>
      <w:r>
        <w:rPr>
          <w:b/>
          <w:sz w:val="20"/>
        </w:rPr>
        <w:t>[ZH] 第一百七十三章:這座陣的名字叫做人間 — page 10/10</w:t>
      </w:r>
    </w:p>
    <w:p>
      <w:r>
        <w:t>仙門稱呼此陣為截仙</w:t>
      </w:r>
    </w:p>
    <w:p>
      <w:r>
        <w:t>因為這座陣攔住了他們毀滅的腳步</w:t>
      </w:r>
    </w:p>
    <w:p>
      <w:r>
        <w:t>但葉寧知道,這座陣真正的名字不是這個</w:t>
      </w:r>
    </w:p>
    <w:p>
      <w:r>
        <w:t>人間大陣!</w:t>
      </w:r>
    </w:p>
    <w:p>
      <w:r>
        <w:t>沒錯,這才是這座陣的名字</w:t>
      </w:r>
    </w:p>
    <w:p>
      <w:r>
        <w:t>誰能主宰這座陣,誰就能擁有人間之力</w:t>
      </w:r>
    </w:p>
    <w:p>
      <w:r>
        <w:t>萬丈高樓,起於壘土。</w:t>
      </w:r>
    </w:p>
    <w:p>
      <w:r>
        <w:t>凡人個體的力量非常渺小,但是整個人間的力量,就只能用偉大來形容</w:t>
      </w:r>
    </w:p>
    <w:p>
      <w:r>
        <w:t>你們不懂人間,所以你們理解不了</w:t>
      </w:r>
    </w:p>
    <w:p>
      <w:r>
        <w:t>這座陣,這座城,都不重要,重要的其實是城裡的人</w:t>
      </w:r>
    </w:p>
    <w:p>
      <w:r>
        <w:t>攔著你們的不是人間大陣,而是京城之中無數不歡迎你們的人</w:t>
      </w:r>
    </w:p>
    <w:p>
      <w:r>
        <w:t>葉寧喃喃自語。</w:t>
      </w:r>
    </w:p>
    <w:p>
      <w:r>
        <w:t>人間力量越聚越多</w:t>
      </w:r>
    </w:p>
    <w:p>
      <w:r>
        <w:t>他的氣息陡然之間開始攀升</w:t>
      </w:r>
    </w:p>
    <w:p>
      <w:r>
        <w:t>不是境界的突破</w:t>
      </w:r>
    </w:p>
    <w:p>
      <w:r>
        <w:t>而是一種莫名其妙的,超出了仙門想象的力量出現在了葉寧身上</w:t>
      </w:r>
    </w:p>
    <w:p>
      <w:r>
        <w:t>使得他,陡然之間變得可怕了起來</w:t>
      </w:r>
    </w:p>
    <w:p>
      <w:r>
        <w:t>打賞</w:t>
      </w:r>
    </w:p>
    <w:p>
      <w:r>
        <w:t>分享</w:t>
      </w:r>
    </w:p>
    <w:p>
      <w:r>
        <w:t>舉報</w:t>
      </w:r>
    </w:p>
    <w:p>
      <w:r>
        <w:t>[[KMTCRAWLER MARKER 149]]</w:t>
      </w:r>
    </w:p>
    <w:p>
      <w:pPr>
        <w:pageBreakBefore/>
        <w:spacing w:after="40"/>
      </w:pPr>
      <w:r>
        <w:rPr>
          <w:b/>
          <w:sz w:val="20"/>
        </w:rPr>
        <w:t>[MY] အခန်း ၁၇၅ — page 10/10</w:t>
      </w:r>
    </w:p>
    <w:p>
      <w:r>
        <w:t>အဘယ်ကောင့်ဆိုသော် ဤမနတာန်စက်ဝန်းကကီးသည်</w:t>
      </w:r>
    </w:p>
    <w:p>
      <w:r>
        <w:t>၎င်းတို့၏ ဖျက်ဆီးမှု ခြေလှမ်းများကို</w:t>
      </w:r>
    </w:p>
    <w:p>
      <w:r>
        <w:t>ရပ်တန့်စေခဲ့သောကောင့် ဖြစ်ပေသည်။</w:t>
      </w:r>
    </w:p>
    <w:p>
      <w:r>
        <w:t>သို့သော် ယဲ့နင်သည် ဤအစီအရင်ကကီး၏ စစ်မှန်သော</w:t>
      </w:r>
    </w:p>
    <w:p>
      <w:r>
        <w:t>အမည်သည် ဤအမည် မဟိုတ်ကောင်း သိရှိထားသည်။</w:t>
      </w:r>
    </w:p>
    <w:p>
      <w:r>
        <w:t>လသားတို့၏ လောက ကွန်ရက်ကကီး။</w:t>
      </w:r>
    </w:p>
    <w:p>
      <w:r>
        <w:t>ဟိုတ်ပါသည်။ ဤအရာသည် ဤကွန်ရက်ကကီး၏ အမည်</w:t>
      </w:r>
    </w:p>
    <w:p>
      <w:r>
        <w:t>ဖြစ်ပါသည်။</w:t>
      </w:r>
    </w:p>
    <w:p>
      <w:r>
        <w:t>မည်သမဆို ဤကွန်ရက်ကကီးအား ပိုင်ဆိုင်နိုင်ပါက</w:t>
      </w:r>
    </w:p>
    <w:p>
      <w:r>
        <w:t>လသားလောက၏ စွမ်းအားကို ပိုင်ဆိုင်နိုင်မည်</w:t>
      </w:r>
    </w:p>
    <w:p>
      <w:r>
        <w:t>ဖြစ်ပေသည်။</w:t>
      </w:r>
    </w:p>
    <w:p>
      <w:r>
        <w:t>--- Page 3890 ---</w:t>
      </w:r>
    </w:p>
    <w:p>
      <w:r>
        <w:t>အဆောက်အအိုံမြင့်များသည် မြေကကီးမှ စတင်ရေပသည်။</w:t>
      </w:r>
    </w:p>
    <w:p>
      <w:r>
        <w:t>လသားတစ်ဦးချင်းစီ၏ စွမ်းအားသည် အလွန်</w:t>
      </w:r>
    </w:p>
    <w:p>
      <w:r>
        <w:t>သေးငယ်သော်လည်း လ့ လောက တစ်ခိုလိုံး၏</w:t>
      </w:r>
    </w:p>
    <w:p>
      <w:r>
        <w:t>စွမ်းအားကိုမ ဖော်ပြရန်စကားလိုံးမရှိတော့ချေ။</w:t>
      </w:r>
    </w:p>
    <w:p>
      <w:r>
        <w:t>ကကီးမြတ်သည်ဟိုသာ ဖော်ပြနိုင်ပေလိမ့်မည်။</w:t>
      </w:r>
    </w:p>
    <w:p>
      <w:r>
        <w:t>"မင်းတို့ဟာ လေတွကို နားမလည်။ ဒါကောင့် မင်းတို့</w:t>
      </w:r>
    </w:p>
    <w:p>
      <w:r>
        <w:t>သေဘာမပေါက်နိုင်ကတာပဲ"</w:t>
      </w:r>
    </w:p>
    <w:p>
      <w:r>
        <w:t>"ဒီအစီအရင်၊ ဒီငမွိဲ့တော်၊ ဒါတွေက အေရးမပါပါဘး။</w:t>
      </w:r>
    </w:p>
    <w:p>
      <w:r>
        <w:t>အေရးပါတာက ငမွိဲ့တော်အတွင်းမှာ မှီတင်းနေထိုင်ကတဲ့</w:t>
      </w:r>
    </w:p>
    <w:p>
      <w:r>
        <w:t>လသားတွေသာဖြစ်တယ်"</w:t>
      </w:r>
    </w:p>
    <w:p>
      <w:r>
        <w:t>"မင်းတို့ကို တားဆီးနေတာ အင်မော်တယ်တားမြစ်</w:t>
      </w:r>
    </w:p>
    <w:p>
      <w:r>
        <w:t>မနတာန်စက်ဝန်းကကီး မဟိုတ်ဘဲ ငမွိဲ့တော်အတွင်းက မင်းတို့ကို</w:t>
      </w:r>
    </w:p>
    <w:p>
      <w:r>
        <w:t>မကကိဆိုတဲ့ လသန်းပေါင်းများစွာသာ ဖြစ်တယ်"</w:t>
      </w:r>
    </w:p>
    <w:p>
      <w:r>
        <w:t>ယဲ့နင် တိုးညင်းညင်သာစွာ ရေရွတ်နေသည်။</w:t>
      </w:r>
    </w:p>
    <w:p>
      <w:r>
        <w:t>--- Page 3891 ---</w:t>
      </w:r>
    </w:p>
    <w:p>
      <w:r>
        <w:t>ဤအချိန်တွင် လသားတို့၏ စွမ်းအားသည် ပို၍ပို၍</w:t>
      </w:r>
    </w:p>
    <w:p>
      <w:r>
        <w:t>စိုစည်းလာပေသည်။</w:t>
      </w:r>
    </w:p>
    <w:p>
      <w:r>
        <w:t>လေပြင်းများ တိုက်ခတ်လာ၍ တိမ်များ</w:t>
      </w:r>
    </w:p>
    <w:p>
      <w:r>
        <w:t>လှိုင်းထန်လာပေသည်။</w:t>
      </w:r>
    </w:p>
    <w:p>
      <w:r>
        <w:t>သ၏ အေငွဲ့အသက်သည် ရိုတ်တရက် စတင်</w:t>
      </w:r>
    </w:p>
    <w:p>
      <w:r>
        <w:t>မြင့်တက်လာပေသည်။</w:t>
      </w:r>
    </w:p>
    <w:p>
      <w:r>
        <w:t>စွမ်းအင်အဆင့် ကျော်လားမြင့်တက်ခြင်း မဟိုတ်ပေ။</w:t>
      </w:r>
    </w:p>
    <w:p>
      <w:r>
        <w:t>အင်မော်တယ်ဂိုဏ်း၏ စိတ်ကးထက် ကျော်လွန်သော</w:t>
      </w:r>
    </w:p>
    <w:p>
      <w:r>
        <w:t>နက်နဲဆန်းကယ်သည့် စွမ်းအားတစ်ခို ယဲ့နင်၏</w:t>
      </w:r>
    </w:p>
    <w:p>
      <w:r>
        <w:t>ခနဓာကိုယ်အေပေါ်တွင် ပေါ်ထွက်လာခြင်း ဖြစ်ပေသည်။</w:t>
      </w:r>
    </w:p>
    <w:p>
      <w:r>
        <w:t>ထိုစွမ်းအားကောင့် သသည် ရိုတ်တရက်</w:t>
      </w:r>
    </w:p>
    <w:p>
      <w:r>
        <w:t>ကောက်မက်ဖွယ်ရာ ဖြစ်လာပေတာ့သည်။</w:t>
      </w:r>
    </w:p>
    <w:p>
      <w:r>
        <w:t>--- Page 3892 ---</w:t>
      </w:r>
    </w:p>
    <w:p>
      <w:r>
        <w:t>------ --------------- --------------- ----------------- --------------- --</w:t>
      </w:r>
    </w:p>
    <w:p>
      <w:r>
        <w:t>---------- ----------</w:t>
      </w:r>
    </w:p>
    <w:p>
      <w:pPr>
        <w:pageBreakBefore/>
        <w:spacing w:after="40"/>
      </w:pPr>
      <w:r>
        <w:rPr>
          <w:b/>
          <w:sz w:val="20"/>
        </w:rPr>
        <w:t>[ZH] 第一百七十四章:人間不歡迎你們 — page 1/9</w:t>
      </w:r>
    </w:p>
    <w:p>
      <w:pPr>
        <w:spacing w:after="120"/>
      </w:pPr>
      <w:r>
        <w:rPr>
          <w:b/>
          <w:sz w:val="28"/>
        </w:rPr>
        <w:t>第一百七十四章:人間不歡迎你們</w:t>
      </w:r>
    </w:p>
    <w:p>
      <w:r>
        <w:t>這是什麼力量?</w:t>
      </w:r>
    </w:p>
    <w:p>
      <w:r>
        <w:t>看著站在天空之中,璀璨的像是烈日一般的葉寧,眾人眼裡露出了一絲迷茫</w:t>
      </w:r>
    </w:p>
    <w:p>
      <w:r>
        <w:t>是的,葉寧把自己人都給弄迷茫了</w:t>
      </w:r>
    </w:p>
    <w:p>
      <w:r>
        <w:t>他們對葉寧抱著極大的期待,但是誰也不會想到,葉寧居然能做到這一步。</w:t>
      </w:r>
    </w:p>
    <w:p>
      <w:r>
        <w:t>他的氣息節節攀升。</w:t>
      </w:r>
    </w:p>
    <w:p>
      <w:r>
        <w:t>一股溫暖卻又堅定的力量不斷的湧入他的身體之中,從遠處去看,就像是一粒粒螢</w:t>
      </w:r>
    </w:p>
    <w:p>
      <w:r>
        <w:t>火蟲</w:t>
      </w:r>
    </w:p>
    <w:p>
      <w:r>
        <w:t>渺小而弱</w:t>
      </w:r>
    </w:p>
    <w:p>
      <w:r>
        <w:t>可是它們的數量是那麼的多</w:t>
      </w:r>
    </w:p>
    <w:p>
      <w:r>
        <w:t>積累之下,使得葉寧變得越來越可怕,也越來越陌生</w:t>
      </w:r>
    </w:p>
    <w:p>
      <w:r>
        <w:t>但並不影響他們對葉寧的親切感</w:t>
      </w:r>
    </w:p>
    <w:p>
      <w:r>
        <w:t>甚至可以這麼說,在眾人的思觀之中,葉寧更加親切了。</w:t>
      </w:r>
    </w:p>
    <w:p>
      <w:r>
        <w:t>給他們一種不分彼此的感覺。</w:t>
      </w:r>
    </w:p>
    <w:p>
      <w:r>
        <w:t>他們能夠感覺到葉寧的心意,葉寧同樣能夠感覺到他們</w:t>
      </w:r>
    </w:p>
    <w:p>
      <w:r>
        <w:t>這是一種很神奇的體驗</w:t>
      </w:r>
    </w:p>
    <w:p>
      <w:r>
        <w:t>我感覺這座陣活過來了。</w:t>
      </w:r>
    </w:p>
    <w:p>
      <w:r>
        <w:t>姜姨凝視著京城。</w:t>
      </w:r>
    </w:p>
    <w:p>
      <w:r>
        <w:t>京城到處都在發著光</w:t>
      </w:r>
    </w:p>
    <w:p>
      <w:r>
        <w:t>種前所未有的活力,正在光明之中證生</w:t>
      </w:r>
    </w:p>
    <w:p>
      <w:r>
        <w:t>這讓她又是欣喜,又是疑惑</w:t>
      </w:r>
    </w:p>
    <w:p>
      <w:r>
        <w:t>世人都小瞧了太祖,他留下的這座陣,並不只是單純的防守。“姬明月喃喃說道:</w:t>
      </w:r>
    </w:p>
    <w:p>
      <w:pPr>
        <w:pageBreakBefore/>
        <w:spacing w:after="40"/>
      </w:pPr>
      <w:r>
        <w:rPr>
          <w:b/>
          <w:sz w:val="20"/>
        </w:rPr>
        <w:t>[MY] အခန်း ၁၇၆ — page 1/9</w:t>
      </w:r>
    </w:p>
    <w:p>
      <w:pPr>
        <w:spacing w:after="120"/>
      </w:pPr>
      <w:r>
        <w:rPr>
          <w:b/>
          <w:sz w:val="28"/>
        </w:rPr>
        <w:t>အခန်း ၁၇၆</w:t>
      </w:r>
    </w:p>
    <w:p>
      <w:r>
        <w:t>ဤကား မည်သည့်စွမ်းအားနည်း…</w:t>
      </w:r>
    </w:p>
    <w:p>
      <w:r>
        <w:t>ကောင်းကင်ပြင်၌ ရပ်တည်လျက် နေမင်းကဲ့သို့</w:t>
      </w:r>
    </w:p>
    <w:p>
      <w:r>
        <w:t>တောက်ပစွာ ထွန်းလင်းနေသော ယဲ့နင်အား ကည့်ရင်း</w:t>
      </w:r>
    </w:p>
    <w:p>
      <w:r>
        <w:t>လအပေါင်းတို့၏ မျက်လိုံးများတွင် တိုန်ဝေမှုများ</w:t>
      </w:r>
    </w:p>
    <w:p>
      <w:r>
        <w:t>ယှက်သန်းလျက်ရှိ၏။ မှန်ပေ၏။ ယဲ့နင်သည်</w:t>
      </w:r>
    </w:p>
    <w:p>
      <w:r>
        <w:t>မိမိဘက်တော်သားများကိုပင် တိုန်လှုပ်သွားစေခဲ့လေသည်။</w:t>
      </w:r>
    </w:p>
    <w:p>
      <w:r>
        <w:t>ထိုသတို့သည် ယဲ့နင်အပေါ် များစွာ</w:t>
      </w:r>
    </w:p>
    <w:p>
      <w:r>
        <w:t>မျှော်လင့်ထားကေသာ်လည်း ယဲ့နင် ဤမျှအထိ</w:t>
      </w:r>
    </w:p>
    <w:p>
      <w:r>
        <w:t>စွမ်းဆောင်နိုင်မည်ဟို မည်သမျှ မထင်မှတ်ခဲ့ပေ။</w:t>
      </w:r>
    </w:p>
    <w:p>
      <w:r>
        <w:t>၎င်း၏ စွမ်းအင်စီးကောင်းသည် အဆင့်ဆင့်</w:t>
      </w:r>
    </w:p>
    <w:p>
      <w:r>
        <w:t>မြင့်တက်လာလေ၏။</w:t>
      </w:r>
    </w:p>
    <w:p>
      <w:r>
        <w:t>--- Page 3893 ---</w:t>
      </w:r>
    </w:p>
    <w:p>
      <w:r>
        <w:t>နွေးထွေးငပီး ခိုင်မာသော စွမ်းအားတစ်ခိုသည် ၎င်း၏</w:t>
      </w:r>
    </w:p>
    <w:p>
      <w:r>
        <w:t>ခနဓာကိုယ်အတွင်းသို့ စဉ်ဆက်မြပတ် စီးဝင်လျက်ရှိရာ</w:t>
      </w:r>
    </w:p>
    <w:p>
      <w:r>
        <w:t>အေဝးမှကည့်လျှင် ပိုးစိုန်းကျူးများကဲ့သို့ ဖြစ်၏။</w:t>
      </w:r>
    </w:p>
    <w:p>
      <w:r>
        <w:t>သေးငယ်ငပီး အားပျော့လှ၏။</w:t>
      </w:r>
    </w:p>
    <w:p>
      <w:r>
        <w:t>သို့သော် ထိုအရာတို့၏ အေရအတွက်မှာ</w:t>
      </w:r>
    </w:p>
    <w:p>
      <w:r>
        <w:t>များပြားလှစွာတည်း။</w:t>
      </w:r>
    </w:p>
    <w:p>
      <w:r>
        <w:t>ထိုစိုပေါင်းအားကောင့် ယဲ့နင်သည် ပို၍ပို၍</w:t>
      </w:r>
    </w:p>
    <w:p>
      <w:r>
        <w:t>ကောက်မက်ဖွယ်ကောင်းလာသလို ပို၍ပို၍</w:t>
      </w:r>
    </w:p>
    <w:p>
      <w:r>
        <w:t>တောက်ပလာ၏။</w:t>
      </w:r>
    </w:p>
    <w:p>
      <w:r>
        <w:t>သို့သော် ထိုအရာက ၎င်းတို့၏ ယဲ့နင်အပေါ် ရင်းနှီးမှုကို</w:t>
      </w:r>
    </w:p>
    <w:p>
      <w:r>
        <w:t>မထိခိုက်စေပ။</w:t>
      </w:r>
    </w:p>
    <w:p>
      <w:r>
        <w:t>ဤသို့ပင် ပြောနိုင်ပေသည်။ လအများ၏ ခံစားချက်တွင်</w:t>
      </w:r>
    </w:p>
    <w:p>
      <w:r>
        <w:t>ယဲ့နင်သည် ပို၍ပင် ရင်းနှီးလာလေ၏။</w:t>
      </w:r>
    </w:p>
    <w:p>
      <w:r>
        <w:t>--- Page 3894 ---</w:t>
      </w:r>
    </w:p>
    <w:p>
      <w:r>
        <w:t>"ငါတို့နဲ့ ကွဲပြားခြားနားမှု မရှိတော့သလိုပဲ"</w:t>
      </w:r>
    </w:p>
    <w:p>
      <w:r>
        <w:t>၎င်းတို့သည် ယဲ့နင်၏ စိတ်နှလိုံးကို ခံစားမိက၏။</w:t>
      </w:r>
    </w:p>
    <w:p>
      <w:r>
        <w:t>ယဲ့နင်သည်လည်း ၎င်းတို့အား ခံစားမိလေ၏။</w:t>
      </w:r>
    </w:p>
    <w:p>
      <w:r>
        <w:t>ဤသည်မှာ အလွန်အံ့သဖွယ်ကောင်းသော</w:t>
      </w:r>
    </w:p>
    <w:p>
      <w:r>
        <w:t>အေတွဲ့အကံတစ်ခိုပင် ဖြစ်သည်။</w:t>
      </w:r>
    </w:p>
    <w:p>
      <w:r>
        <w:t>"အကာအကွယ်အစီအရင်ကကီး အသက်ဝင်လာငပီလို့</w:t>
      </w:r>
    </w:p>
    <w:p>
      <w:r>
        <w:t>ငါခံစားမိတယ်"</w:t>
      </w:r>
    </w:p>
    <w:p>
      <w:r>
        <w:t>ဒေါ်ဒေါ်ကျန်းသည် ငမွိဲ့တော်ကို စးစိုက်ကည့်လျက်ရှိ၏။</w:t>
      </w:r>
    </w:p>
    <w:p>
      <w:r>
        <w:t>ငမွိဲ့တော်တစ်ခွင်လိုံး အလင်းရောင်များ</w:t>
      </w:r>
    </w:p>
    <w:p>
      <w:r>
        <w:t>ဖြာထွက်လျက်ရှိသည်။</w:t>
      </w:r>
    </w:p>
    <w:p>
      <w:r>
        <w:t>ယခင်က မကံစဖးသော သက်ဝင်လှုပ်ရှားမှုတစ်ခိုသည်</w:t>
      </w:r>
    </w:p>
    <w:p>
      <w:r>
        <w:t>ထိုအလင်းရောင်များကားမှ မွေးဖွားလာလေ၏။</w:t>
      </w:r>
    </w:p>
    <w:p>
      <w:r>
        <w:t>--- Page 3895 ---</w:t>
      </w:r>
    </w:p>
    <w:p>
      <w:r>
        <w:t>ဤအရာက သမအား ဝမ်းမြောက်စေသလို</w:t>
      </w:r>
    </w:p>
    <w:p>
      <w:r>
        <w:t>တွေဝေစေလသည်။</w:t>
      </w:r>
    </w:p>
    <w:p>
      <w:r>
        <w:t>"လေတွက မဟာဘိုးဘေးကို အထင်သေးလွန်းကတယ်။</w:t>
      </w:r>
    </w:p>
    <w:p>
      <w:r>
        <w:t>သချန်ထားခဲ့တဲ့ ဒီအစီအရင်ဟာ ကာကွယ်ဖို့တစ်ခိုတည်း</w:t>
      </w:r>
    </w:p>
    <w:p>
      <w:r>
        <w:t>မဟိုတ်ဘး" ကျီမင်းယွဲ့က တိုးတိုးပြောလေ၏။ "ငပီးတော့</w:t>
      </w:r>
    </w:p>
    <w:p>
      <w:pPr>
        <w:pageBreakBefore/>
        <w:spacing w:after="40"/>
      </w:pPr>
      <w:r>
        <w:rPr>
          <w:b/>
          <w:sz w:val="20"/>
        </w:rPr>
        <w:t>[ZH] 第一百七十四章:人間不歡迎你們 — page 2/9</w:t>
      </w:r>
    </w:p>
    <w:p>
      <w:r>
        <w:t>再者說,太祖的風格,可從來都不是防守</w:t>
      </w:r>
    </w:p>
    <w:p>
      <w:r>
        <w:t>所有人都知道太祖是一個進攻狂魔</w:t>
      </w:r>
    </w:p>
    <w:p>
      <w:r>
        <w:t>總是霸道而堅定,總是能展現出讓人頭皮發麻的侵路性</w:t>
      </w:r>
    </w:p>
    <w:p>
      <w:r>
        <w:t>個擁有著這種性格的偉人,在自己離開這個世界之前,難道只甘心留下一個只有</w:t>
      </w:r>
    </w:p>
    <w:p>
      <w:r>
        <w:t>防守用途的大陣嗎?</w:t>
      </w:r>
    </w:p>
    <w:p>
      <w:r>
        <w:t>這顯然是不合理的。</w:t>
      </w:r>
    </w:p>
    <w:p>
      <w:r>
        <w:t>眾人看著面目全非的大陣,心裡卻覺得,這才是這座陣本來該有的樣子</w:t>
      </w:r>
    </w:p>
    <w:p>
      <w:r>
        <w:t>可是這到底是什麼力呈呢?</w:t>
      </w:r>
    </w:p>
    <w:p>
      <w:r>
        <w:t>裝語涵環視眾人,她在發問</w:t>
      </w:r>
    </w:p>
    <w:p>
      <w:r>
        <w:t>但是無人能夠回答</w:t>
      </w:r>
    </w:p>
    <w:p>
      <w:r>
        <w:t>他們隱隱間覺得這股力量與自己有關,但又覺得不可能,自己是那麼的渺小,難道</w:t>
      </w:r>
    </w:p>
    <w:p>
      <w:r>
        <w:t>也能幫得上忙嗎?</w:t>
      </w:r>
    </w:p>
    <w:p>
      <w:r>
        <w:t>裴語涵就許也沒有期待別人能夠給出答案,她的眼中流露出迷茫之色。</w:t>
      </w:r>
    </w:p>
    <w:p>
      <w:r>
        <w:t>這一刻葉寧身上所爆發出的力量,同樣超出了她的認知。</w:t>
      </w:r>
    </w:p>
    <w:p>
      <w:r>
        <w:t>不是儒道,不是仙道,更不是魔道。</w:t>
      </w:r>
    </w:p>
    <w:p>
      <w:r>
        <w:t>你施展了什麼妖法?</w:t>
      </w:r>
    </w:p>
    <w:p>
      <w:r>
        <w:t>天空之中如雷鳴一殷的聲音再度響起</w:t>
      </w:r>
    </w:p>
    <w:p>
      <w:pPr>
        <w:pageBreakBefore/>
        <w:spacing w:after="40"/>
      </w:pPr>
      <w:r>
        <w:rPr>
          <w:b/>
          <w:sz w:val="20"/>
        </w:rPr>
        <w:t>[MY] အခန်း ၁၇၆ — page 2/9</w:t>
      </w:r>
    </w:p>
    <w:p>
      <w:r>
        <w:t>မဟာဘိုးဘေး ကျိးထိုက်ကျူရဲ့ စရိုက်က ကာကွယ်တာမျိး</w:t>
      </w:r>
    </w:p>
    <w:p>
      <w:r>
        <w:t>မဟိုတ်ဘးလေ"</w:t>
      </w:r>
    </w:p>
    <w:p>
      <w:r>
        <w:t>မဟာဘိုးဘေးသည်</w:t>
      </w:r>
    </w:p>
    <w:p>
      <w:r>
        <w:t>တိုက်ခိုက်ရေးသမားတစ်ယောက်ဖြစ်ကောင်း</w:t>
      </w:r>
    </w:p>
    <w:p>
      <w:r>
        <w:t>လတိုင်းသိက၏။</w:t>
      </w:r>
    </w:p>
    <w:p>
      <w:r>
        <w:t>အငမဲတစ်စေ စိုးမိုးလမ်းမိုးငပီး ခိုင်မာ၏။ အငမဲတစ်စေ</w:t>
      </w:r>
    </w:p>
    <w:p>
      <w:r>
        <w:t>လတို့အား ကက်သီးမွေညင်းထေစသော</w:t>
      </w:r>
    </w:p>
    <w:p>
      <w:r>
        <w:t>ကျူးကျော်မှုဆန်သော သေဘာသဘာဝကို ဖော်ပြနိုင်၏။</w:t>
      </w:r>
    </w:p>
    <w:p>
      <w:r>
        <w:t>ဤကဲ့သို့သော စရိုက်လကခဏာရှိသော</w:t>
      </w:r>
    </w:p>
    <w:p>
      <w:r>
        <w:t>--- Page 3896 ---</w:t>
      </w:r>
    </w:p>
    <w:p>
      <w:r>
        <w:t>ပိုဂ္ိလ်ကကီးတစ်ဦးသည် ဤလောကမှ</w:t>
      </w:r>
    </w:p>
    <w:p>
      <w:r>
        <w:t>ထွက်ခွာသွားမည့်အချိန်တွင်</w:t>
      </w:r>
    </w:p>
    <w:p>
      <w:r>
        <w:t>ကာကွယ်ရေးသက်သက်အတွက်သာ အသိုံးပြနိုင်သော</w:t>
      </w:r>
    </w:p>
    <w:p>
      <w:r>
        <w:t>အစီအရင်ကကီးတစ်ခိုကိုသာ ချန်ထားခဲ့ရိုံဖြင့်</w:t>
      </w:r>
    </w:p>
    <w:p>
      <w:r>
        <w:t>ကျေနပ်မည်လော။</w:t>
      </w:r>
    </w:p>
    <w:p>
      <w:r>
        <w:t>ဤသည်မှာ ဆီလျော်မှု မရှိသောအရာ ဖြစ်၏။</w:t>
      </w:r>
    </w:p>
    <w:p>
      <w:r>
        <w:t>လအပေါင်းတို့သည် မလပိုံစံနှင့် လိုံးဝကွဲပြားသွားသော</w:t>
      </w:r>
    </w:p>
    <w:p>
      <w:r>
        <w:t>အစီအရင်ကကီးအား ကည့်ရင်း ဤသည်မှာ</w:t>
      </w:r>
    </w:p>
    <w:p>
      <w:r>
        <w:t>အစီအရင်ကကီး၏ မလသဘာဝ ဖြစ်သင့်သောပိုံစံဟို</w:t>
      </w:r>
    </w:p>
    <w:p>
      <w:r>
        <w:t>ခံစားမိကေလ၏။</w:t>
      </w:r>
    </w:p>
    <w:p>
      <w:r>
        <w:t>"ဒါပေမယ့် ဒါက ဘယ်လိုစွမ်းအားမျိးလဲ"</w:t>
      </w:r>
    </w:p>
    <w:p>
      <w:r>
        <w:t>ဖေးယွီဟန်သည် လအပေါင်းတို့အား လှည့်ပတ်ကည့်ရင်း</w:t>
      </w:r>
    </w:p>
    <w:p>
      <w:r>
        <w:t>မေးမြန်းလေ၏။</w:t>
      </w:r>
    </w:p>
    <w:p>
      <w:r>
        <w:t>သို့သော် သမပင် မသိလျှင် မည်သသိမည်နည်း။ မည်သမျှ</w:t>
      </w:r>
    </w:p>
    <w:p>
      <w:r>
        <w:t>--- Page 3897 ---</w:t>
      </w:r>
    </w:p>
    <w:p>
      <w:r>
        <w:t>မေဖြဆိုနိုင်ကေချ။</w:t>
      </w:r>
    </w:p>
    <w:p>
      <w:r>
        <w:t>၎င်းတို့သည် ဤစွမ်းအားသည် မိမိတို့နှင့်</w:t>
      </w:r>
    </w:p>
    <w:p>
      <w:r>
        <w:t>ဆက်နွယ်နေသည်ဟို မွန်းကပ်စွာ ခံစားမိကေသာ်လည်း</w:t>
      </w:r>
    </w:p>
    <w:p>
      <w:r>
        <w:t>မြဖစ်နိုင်ဟိုလည်း ထင်မိက၏။ မိမိတို့သည် ဤမျှ</w:t>
      </w:r>
    </w:p>
    <w:p>
      <w:r>
        <w:t>သေးငယ်လှသည်ဖြစ်ရာ မည်သို့</w:t>
      </w:r>
    </w:p>
    <w:p>
      <w:r>
        <w:t>အကအညီပေးနိုင်မည်နည်း။</w:t>
      </w:r>
    </w:p>
    <w:p>
      <w:r>
        <w:t>ဖေးယွီဟန်သည် အခြားသများထံမှ အေဖြရရှိမည်ဟို</w:t>
      </w:r>
    </w:p>
    <w:p>
      <w:r>
        <w:t>မျှော်လင့်ဟန်မရှိပေ။ သမ၏ မျက်လိုံးများတွင်</w:t>
      </w:r>
    </w:p>
    <w:p>
      <w:r>
        <w:t>တွေဝမှုအရိပ်အယောင်များ လမ်းလာလေသည်။</w:t>
      </w:r>
    </w:p>
    <w:p>
      <w:r>
        <w:t>ဤအချိန်တွင် ယဲ့နင်၏ကိုယ်မှ ပေါက်ကွဲထွက်လာသော</w:t>
      </w:r>
    </w:p>
    <w:p>
      <w:r>
        <w:t>စွမ်းအားသည် သမ၏ အသိဉာဏ်ကို ကျော်လွန်လေ၏။</w:t>
      </w:r>
    </w:p>
    <w:p>
      <w:r>
        <w:t>သေတာ်စင်လမ်းစဉ်လည်း မဟိုတ်၊</w:t>
      </w:r>
    </w:p>
    <w:p>
      <w:r>
        <w:t>အင်မော်တယ်လမ်းစဉ်လည်း မဟိုတ်၊</w:t>
      </w:r>
    </w:p>
    <w:p>
      <w:r>
        <w:t>နတ်ဆိုးလမ်းစဉ်လည်း မဟိုတ်ပေ။</w:t>
      </w:r>
    </w:p>
    <w:p>
      <w:r>
        <w:t>--- Page 3898 ---</w:t>
      </w:r>
    </w:p>
    <w:p>
      <w:r>
        <w:t>ဤသည်မှာ လိုံးဝ အသစ်အဆန်းသော စွမ်းအားတစ်ခို</w:t>
      </w:r>
    </w:p>
    <w:p>
      <w:r>
        <w:t>ဖြစ်၏။</w:t>
      </w:r>
    </w:p>
    <w:p>
      <w:r>
        <w:t>"မင်း ဘယ်လို မိစဆာအတတ်မျိးကို အသိုံးပြေနတာလဲ"</w:t>
      </w:r>
    </w:p>
    <w:p>
      <w:r>
        <w:t>ကောင်းကင်ပြင်မှ မိုးကကိးပစ်သံကဲ့သို့သော အသံ</w:t>
      </w:r>
    </w:p>
    <w:p>
      <w:r>
        <w:t>ထပ်မံပေါ်ထွက်လာပြန်၏။</w:t>
      </w:r>
    </w:p>
    <w:p>
      <w:r>
        <w:t>သို့သော် ယခင်က မာနတက်ကကေသာအသံနှင့် နှိုင်းယှဉ်လျှင်</w:t>
      </w:r>
    </w:p>
    <w:p>
      <w:pPr>
        <w:pageBreakBefore/>
        <w:spacing w:after="40"/>
      </w:pPr>
      <w:r>
        <w:rPr>
          <w:b/>
          <w:sz w:val="20"/>
        </w:rPr>
        <w:t>[ZH] 第一百七十四章:人間不歡迎你們 — page 3/9</w:t>
      </w:r>
    </w:p>
    <w:p>
      <w:r>
        <w:t>但相比於之前的高高在上,卻是多了一股濃濃的忌憚之意</w:t>
      </w:r>
    </w:p>
    <w:p>
      <w:r>
        <w:t>葉寧越來越強了。</w:t>
      </w:r>
    </w:p>
    <w:p>
      <w:r>
        <w:t>每一秒過去,他的氣息都能提升一些</w:t>
      </w:r>
    </w:p>
    <w:p>
      <w:r>
        <w:t>這種提升的速度,讓十三宗堂教膽戰心驚</w:t>
      </w:r>
    </w:p>
    <w:p>
      <w:r>
        <w:t>正如裴語涵一樣,他們不了解這種力量</w:t>
      </w:r>
    </w:p>
    <w:p>
      <w:r>
        <w:t>未知的,才是最令人感到恐懼的</w:t>
      </w:r>
    </w:p>
    <w:p>
      <w:r>
        <w:t>種超出了他們的想象,並且看起來也不可能被他們掌控的新力量出現在了葉寧的</w:t>
      </w:r>
    </w:p>
    <w:p>
      <w:r>
        <w:t>身上,這顯然不是一個能讓人安心的信號。</w:t>
      </w:r>
    </w:p>
    <w:p>
      <w:r>
        <w:t>妖法?</w:t>
      </w:r>
    </w:p>
    <w:p>
      <w:r>
        <w:t>葉寧搖了搖頭,說道</w:t>
      </w:r>
    </w:p>
    <w:p>
      <w:r>
        <w:t>這不是妖法,而是人間之力</w:t>
      </w:r>
    </w:p>
    <w:p>
      <w:r>
        <w:t>天空之中響起另一個聲音。</w:t>
      </w:r>
    </w:p>
    <w:p>
      <w:r>
        <w:t>人間都是蟻,蟻怎會有力量~”?</w:t>
      </w:r>
    </w:p>
    <w:p>
      <w:r>
        <w:t>葉寧不認可這個觀念,說道</w:t>
      </w:r>
    </w:p>
    <w:p>
      <w:r>
        <w:t>就算是螻蟻,也有力量,或許微弱,但若是所有的縷蟻都能聯合起來,仙門也不得</w:t>
      </w:r>
    </w:p>
    <w:p>
      <w:r>
        <w:t>不低頭。</w:t>
      </w:r>
    </w:p>
    <w:p>
      <w:r>
        <w:t>這番話,說的十三宗掌教又驚又怒</w:t>
      </w:r>
    </w:p>
    <w:p>
      <w:r>
        <w:t>他們本能的不原意相信葉寧所說。</w:t>
      </w:r>
    </w:p>
    <w:p>
      <w:r>
        <w:t>什麼螻蟻也有力量。</w:t>
      </w:r>
    </w:p>
    <w:p>
      <w:r>
        <w:t>這種話忽悠忽悠凡人也就罷了,他們怎麼可能會相信?</w:t>
      </w:r>
    </w:p>
    <w:p>
      <w:pPr>
        <w:pageBreakBefore/>
        <w:spacing w:after="40"/>
      </w:pPr>
      <w:r>
        <w:rPr>
          <w:b/>
          <w:sz w:val="20"/>
        </w:rPr>
        <w:t>[MY] အခန်း ၁၇၆ — page 3/9</w:t>
      </w:r>
    </w:p>
    <w:p>
      <w:r>
        <w:t>ပို၍ စိုးရိမ်ထိတ်လန့်သောအသံ ဖြစ်လေ၏။</w:t>
      </w:r>
    </w:p>
    <w:p>
      <w:r>
        <w:t>ယဲ့နင်သည် ပို၍ပို၍ အင်အားကကီးမားလာခဲ့၏။</w:t>
      </w:r>
    </w:p>
    <w:p>
      <w:r>
        <w:t>စကကန့်တိုင်း ကိုန်ဆိုံးသွားသည်နှင့်အမျှ</w:t>
      </w:r>
    </w:p>
    <w:p>
      <w:r>
        <w:t>သ၏ချီစီးကောင်းသည် အနည်းငယ်စီ တိုးတက်လာ၏။</w:t>
      </w:r>
    </w:p>
    <w:p>
      <w:r>
        <w:t>ဤကဲ့သို့ တိုးတက်လာသောနှုန်းက ဂိုဏ်းတစ်ဆယ့်သိုံးခို၏</w:t>
      </w:r>
    </w:p>
    <w:p>
      <w:r>
        <w:t>ဂိုဏ်းချပ်တို့အား ကောက်လန့်တိုန်လှုပ်စေခဲ့လေသည်။</w:t>
      </w:r>
    </w:p>
    <w:p>
      <w:r>
        <w:t>--- Page 3899 ---</w:t>
      </w:r>
    </w:p>
    <w:p>
      <w:r>
        <w:t>ဖေးယွီဟန်ကဲ့သို့ပင် ၎င်းတို့သည်လည်း ဤစွမ်းအားကို</w:t>
      </w:r>
    </w:p>
    <w:p>
      <w:r>
        <w:t>နားမလည်နိုင်ကေချ။</w:t>
      </w:r>
    </w:p>
    <w:p>
      <w:r>
        <w:t>အကောက်တရား ဖြစ်ပေါ်စေရာတွင်</w:t>
      </w:r>
    </w:p>
    <w:p>
      <w:r>
        <w:t>မသိသောအရာသည်သာလျှင်</w:t>
      </w:r>
    </w:p>
    <w:p>
      <w:r>
        <w:t>အင်အားအကကီးမားဆိုံးဖြစ်၏။</w:t>
      </w:r>
    </w:p>
    <w:p>
      <w:r>
        <w:t>၎င်းတို့၏ စိတ်ကးထဲတွင်ပင် မရှိဖးသော၊ ၎င်းတို့အေနြဖင့်</w:t>
      </w:r>
    </w:p>
    <w:p>
      <w:r>
        <w:t>ထိန်းချပ်နိုင်မည် မထင်ရသော စွမ်းအားအသစ်တစ်ခိုသည်</w:t>
      </w:r>
    </w:p>
    <w:p>
      <w:r>
        <w:t>ယဲ့နင်၏ကိုယ်ပေါ်တွင် ပေါ်ထွက်လာခြင်းသည်</w:t>
      </w:r>
    </w:p>
    <w:p>
      <w:r>
        <w:t>စိတ်အေးချမ်းသာဖွယ် သတင်းစကားတစ်ခို မဟိုတ်ပေ။</w:t>
      </w:r>
    </w:p>
    <w:p>
      <w:r>
        <w:t>"မိစဆာအတတ်ဟိုတ်လား"</w:t>
      </w:r>
    </w:p>
    <w:p>
      <w:r>
        <w:t>ယဲ့နင်သည် ခေါင်းခါရင်း ပြောလေ၏။</w:t>
      </w:r>
    </w:p>
    <w:p>
      <w:r>
        <w:t>"ဒါ မိစဆာအတတ် မဟိုတ်ဘး၊ လ့လောကရဲ့ စွမ်းအားတွေပဲ"</w:t>
      </w:r>
    </w:p>
    <w:p>
      <w:r>
        <w:t>"လ့လောကမှာ အားလိုံးက ပိုးမားတွေပဲ၊ ပိုးမားတွေမှာ</w:t>
      </w:r>
    </w:p>
    <w:p>
      <w:r>
        <w:t>ဘယ်လိုစွမ်းအားမျိး ရှိမှာလဲ"</w:t>
      </w:r>
    </w:p>
    <w:p>
      <w:r>
        <w:t>--- Page 3900 ---</w:t>
      </w:r>
    </w:p>
    <w:p>
      <w:r>
        <w:t>ယဲ့နင်သည် ဤအယအဆကို လက်မခံပေ။</w:t>
      </w:r>
    </w:p>
    <w:p>
      <w:r>
        <w:t>"ပိုးမားတွေဖြစ်နေရင်တောင် သတို့မှာ စွမ်းအားရှိတယ်။</w:t>
      </w:r>
    </w:p>
    <w:p>
      <w:r>
        <w:t>အားနည်းကောင်း နည်းနိုင်တယ်။ ဒါပေမယ့်</w:t>
      </w:r>
    </w:p>
    <w:p>
      <w:r>
        <w:t>ပိုးမားတွေအားလိုံး စိုပေါင်းလိုက်ရင်</w:t>
      </w:r>
    </w:p>
    <w:p>
      <w:r>
        <w:t>အင်မော်တယ်တွေတာင် ဦးညွတ်ရလိမ့်မယ်"</w:t>
      </w:r>
    </w:p>
    <w:p>
      <w:r>
        <w:t>ဤစကားလိုံးများက ဂိုဏ်းတစ်ဆယ့်သိုံးခို၏</w:t>
      </w:r>
    </w:p>
    <w:p>
      <w:r>
        <w:t>ဂိုဏ်းချပ်တို့အား တိုန်လှုပ်ထိတ်လန့်စေသလို</w:t>
      </w:r>
    </w:p>
    <w:p>
      <w:r>
        <w:t>ဒေါသထွက်စေလ၏။</w:t>
      </w:r>
    </w:p>
    <w:p>
      <w:r>
        <w:t>၎င်းတို့သည် ယဲ့နင် ပြောသည့်အတိုင်း ဖြစ်မည်ဟို</w:t>
      </w:r>
    </w:p>
    <w:p>
      <w:r>
        <w:t>မယိုံကည်လိုကေပ။</w:t>
      </w:r>
    </w:p>
    <w:p>
      <w:r>
        <w:t>ပိုးမားလေးတွေမှာလည်း စွမ်းအားရှိသည်ဟို။</w:t>
      </w:r>
    </w:p>
    <w:p>
      <w:r>
        <w:t>ဤစကားများဖြင့် သာမန်လတို့အား လှည့်စားရိုံသာဖြစ်၏။</w:t>
      </w:r>
    </w:p>
    <w:p>
      <w:r>
        <w:t>၎င်းတို့အေနြဖင့် မည်သို့ ယိုံကည်နိုင်မည်နည်း။</w:t>
      </w:r>
    </w:p>
    <w:p>
      <w:r>
        <w:t>မြင့်မြတ်စွာ ရပ်တည်နေသော ၎င်းတို့တွင်</w:t>
      </w:r>
    </w:p>
    <w:p>
      <w:r>
        <w:t>--- Page 3901 ---</w:t>
      </w:r>
    </w:p>
    <w:p>
      <w:r>
        <w:t>အမြစ်တွယ်နေသော အယအဆတစ်ခို ရှိနှင့်ငပီးဖြစ်၏။</w:t>
      </w:r>
    </w:p>
    <w:p>
      <w:r>
        <w:t>ဤအယအဆထဲတွင် အင်မော်တယ်ဂိုဏ်းသည်</w:t>
      </w:r>
    </w:p>
    <w:p>
      <w:r>
        <w:t>အမြင့်မြတ်ဆိုံးဖြစ်ငပီး လောကတွင်ရှိသော</w:t>
      </w:r>
    </w:p>
    <w:p>
      <w:r>
        <w:t>ရန်သအားလိုံးအား နှိမ်နင်းထား၏။</w:t>
      </w:r>
    </w:p>
    <w:p>
      <w:r>
        <w:t>အင်မော်တယ်များ၏ ရန်သထဲတွင် သေတာ်စင်ဂိုဏ်းအပြင်</w:t>
      </w:r>
    </w:p>
    <w:p>
      <w:pPr>
        <w:pageBreakBefore/>
        <w:spacing w:after="40"/>
      </w:pPr>
      <w:r>
        <w:rPr>
          <w:b/>
          <w:sz w:val="20"/>
        </w:rPr>
        <w:t>[ZH] 第一百七十四章:人間不歡迎你們 — page 4/9</w:t>
      </w:r>
    </w:p>
    <w:p>
      <w:r>
        <w:t>高高在上的他們,早就有了一套根深蒂固的觀念</w:t>
      </w:r>
    </w:p>
    <w:p>
      <w:r>
        <w:t>在這個觀念之中,仙門獨尊,鎮壓世間一切敵</w:t>
      </w:r>
    </w:p>
    <w:p>
      <w:r>
        <w:t>在仙人的敵人之中,有大周,有魔道,有妖蠻,或許也有許多敵對的仙門</w:t>
      </w:r>
    </w:p>
    <w:p>
      <w:r>
        <w:t>但絕對不包括他們眼中的蟻。</w:t>
      </w:r>
    </w:p>
    <w:p>
      <w:r>
        <w:t>凡人憑什麼有力量?</w:t>
      </w:r>
    </w:p>
    <w:p>
      <w:r>
        <w:t>可是真正讓他們感覺到驚的是,從葉寧的言語之中,他們沒有聽出任何說謊的痕</w:t>
      </w:r>
    </w:p>
    <w:p>
      <w:r>
        <w:t>難道這是真的?</w:t>
      </w:r>
    </w:p>
    <w:p>
      <w:r>
        <w:t>可為什麼會這樣呢</w:t>
      </w:r>
    </w:p>
    <w:p>
      <w:r>
        <w:t>未知帶給他們巨大的恐俱,他們今天發現,世界可能不是他們之前所了解的那樣。</w:t>
      </w:r>
    </w:p>
    <w:p>
      <w:r>
        <w:t>這讓他們有一種深入骨的不安</w:t>
      </w:r>
    </w:p>
    <w:p>
      <w:r>
        <w:t>在過去,即便是仙門被太祖鎮壓,經歷至暗歲月的時候,他們都沒有這麼的不安過</w:t>
      </w:r>
    </w:p>
    <w:p>
      <w:r>
        <w:t>因為當時太祖確實很強,強到陸下的大軍能夠橫推任何一個仙門。</w:t>
      </w:r>
    </w:p>
    <w:p>
      <w:r>
        <w:t>臣服於強者,這沒有什麼好丟人的</w:t>
      </w:r>
    </w:p>
    <w:p>
      <w:r>
        <w:t>物竟天擇,適者生存,這種觀念他們是有的,並且也能理解的</w:t>
      </w:r>
    </w:p>
    <w:p>
      <w:r>
        <w:t>可是這些凡人算什麼?</w:t>
      </w:r>
    </w:p>
    <w:p>
      <w:r>
        <w:t>什麼時候仙門居然要在矮蟻面前低頭了?</w:t>
      </w:r>
    </w:p>
    <w:p>
      <w:pPr>
        <w:pageBreakBefore/>
        <w:spacing w:after="40"/>
      </w:pPr>
      <w:r>
        <w:rPr>
          <w:b/>
          <w:sz w:val="20"/>
        </w:rPr>
        <w:t>[MY] အခန်း ၁၇၆ — page 4/9</w:t>
      </w:r>
    </w:p>
    <w:p>
      <w:r>
        <w:t>မဟာကျိးပြည်ထောင်၊ နတ်ဆိုးလမ်းစဉ်၊ မိစဆာလမ်းစဉ်တို့</w:t>
      </w:r>
    </w:p>
    <w:p>
      <w:r>
        <w:t>ပါဝင်နိုင်၏။ အခြားသော</w:t>
      </w:r>
    </w:p>
    <w:p>
      <w:r>
        <w:t>ရန်ဘက်အင်မော်တယ်ဂိုဏ်းများလည်း ရှိကောင်းရှိနိုင်၏။</w:t>
      </w:r>
    </w:p>
    <w:p>
      <w:r>
        <w:t>သို့သော် ၎င်းတို့၏ မျက်စိထဲတွင် ပိုးမားကေလးများဟို</w:t>
      </w:r>
    </w:p>
    <w:p>
      <w:r>
        <w:t>မြင်ထားသော လသားတို့မှာ လိုံးဝ မပါဝင်ပေ။</w:t>
      </w:r>
    </w:p>
    <w:p>
      <w:r>
        <w:t>သာမန်လသားတို့တွင် မည်သည့်စွမ်းအားမျှ မရှိနိုင်။</w:t>
      </w:r>
    </w:p>
    <w:p>
      <w:r>
        <w:t>သို့သော် အမှန်တကယ် ၎င်းတို့အား</w:t>
      </w:r>
    </w:p>
    <w:p>
      <w:r>
        <w:t>တိုန်လှုပ်ထိတ်လန့်စေသည်မှာ ယဲ့နင်၏ စကားထဲတွင်</w:t>
      </w:r>
    </w:p>
    <w:p>
      <w:r>
        <w:t>မိုသားပြောသည့် အရိပ်အယောင်ကို မေတွဲ့ရခြင်းပင်</w:t>
      </w:r>
    </w:p>
    <w:p>
      <w:r>
        <w:t>--- Page 3902 ---</w:t>
      </w:r>
    </w:p>
    <w:p>
      <w:r>
        <w:t>ဖြစ်၏။</w:t>
      </w:r>
    </w:p>
    <w:p>
      <w:r>
        <w:t>ဤသည်မှာ အမှန်တရား ဖြစ်မည်လော။</w:t>
      </w:r>
    </w:p>
    <w:p>
      <w:r>
        <w:t>သို့သော် အဘယ်ကောင့် ဤကဲ့သို့ ဖြစ်ရသနည်း။</w:t>
      </w:r>
    </w:p>
    <w:p>
      <w:r>
        <w:t>မသိခြင်းတရားက ၎င်းတို့အား ကကီးမားသော</w:t>
      </w:r>
    </w:p>
    <w:p>
      <w:r>
        <w:t>ကောက်ရွဲံ့မှုကို ဖြစ်ပေါ်စေ၏။ ၎င်းတို့သည် ယေန့မှ</w:t>
      </w:r>
    </w:p>
    <w:p>
      <w:r>
        <w:t>လောကကကီးသည် ၎င်းတို့ယခင်က</w:t>
      </w:r>
    </w:p>
    <w:p>
      <w:r>
        <w:t>သိရှိနားလည်ထားသကဲ့သို့ မဟိုတ်နိုင်ကောင်း</w:t>
      </w:r>
    </w:p>
    <w:p>
      <w:r>
        <w:t>တွေဲ့ရှိလိုက်ရေလငပီ။</w:t>
      </w:r>
    </w:p>
    <w:p>
      <w:r>
        <w:t>ဤအရာက ၎င်းတို့အား အရိုးထဲအထိ စိုးရိမ်ပပန်မှု</w:t>
      </w:r>
    </w:p>
    <w:p>
      <w:r>
        <w:t>ဖြစ်ပေါ်စေ၏။</w:t>
      </w:r>
    </w:p>
    <w:p>
      <w:r>
        <w:t>ယခင်က အင်မော်တယ်ဂိုဏ်းများ ကျိးထိုက်ကျူ၏</w:t>
      </w:r>
    </w:p>
    <w:p>
      <w:r>
        <w:t>နှိမ်နင်းခြင်းကို ခံရချိန်၊ အမှောင်ဆိုံးကာလကို</w:t>
      </w:r>
    </w:p>
    <w:p>
      <w:r>
        <w:t>ဖြတ်သန်းရချိန်တွင်ပင် ၎င်းတို့သည် ယခိုကဲ့သို့</w:t>
      </w:r>
    </w:p>
    <w:p>
      <w:r>
        <w:t>စိုးရိမ်ပပန်ခြင်း မရှိခဲ့ပေ။</w:t>
      </w:r>
    </w:p>
    <w:p>
      <w:r>
        <w:t>--- Page 3903 ---</w:t>
      </w:r>
    </w:p>
    <w:p>
      <w:r>
        <w:t>အကောင်းမှာ ထိုအချိန်က ကျိးထိုက်ကျူသည်</w:t>
      </w:r>
    </w:p>
    <w:p>
      <w:r>
        <w:t>အမှန်တကယ် အင်အားကကီးမားခဲ့ခြင်းကောင့် ဖြစ်၏။</w:t>
      </w:r>
    </w:p>
    <w:p>
      <w:r>
        <w:t>လက်အောက်ခံစစ်တပ်များဖြင့်</w:t>
      </w:r>
    </w:p>
    <w:p>
      <w:r>
        <w:t>မည်သည့်အင်မော်တယ်ဂိုဏ်းကိုမဆို</w:t>
      </w:r>
    </w:p>
    <w:p>
      <w:r>
        <w:t>ဖယ်ရှားပစ်နိုင်သည်အထိ အင်အားကကီးမားခဲ့၏။</w:t>
      </w:r>
    </w:p>
    <w:p>
      <w:r>
        <w:t>ခွန်အားကကီးမားသအား ဦးညွတ်ရခြင်းသည် အရှက်ရစရာ</w:t>
      </w:r>
    </w:p>
    <w:p>
      <w:r>
        <w:t>မဟိုတ်ပေ။</w:t>
      </w:r>
    </w:p>
    <w:p>
      <w:r>
        <w:t>သဘာဝေရွးချယ်ခြင်း၊ အားကကီးသ ရှင်သန်ခြင်းဟသော</w:t>
      </w:r>
    </w:p>
    <w:p>
      <w:r>
        <w:t>အယအဆ ၎င်းတို့တွင် ရှိ၏။ နားလည်လည်း</w:t>
      </w:r>
    </w:p>
    <w:p>
      <w:r>
        <w:t>နားလည်နိုင်၏။</w:t>
      </w:r>
    </w:p>
    <w:p>
      <w:r>
        <w:t>သို့သော် ဤသာမန်လသားများက မည်သို့နည်း။</w:t>
      </w:r>
    </w:p>
    <w:p>
      <w:r>
        <w:t>အင်မော်တယ်ဂိုဏ်းများသည် ပိုးမားများရွှေဲ့တွင်</w:t>
      </w:r>
    </w:p>
    <w:p>
      <w:r>
        <w:t>ဦးညွတ်ရန် မည်သည့်အချိန်က စ လိုအပ်လာသနည်း။</w:t>
      </w:r>
    </w:p>
    <w:p>
      <w:r>
        <w:t>--- Page 3904 ---</w:t>
      </w:r>
    </w:p>
    <w:p>
      <w:r>
        <w:t>"အဓိပပာယ်မဲ့တဲ့ စကားတွေ"</w:t>
      </w:r>
    </w:p>
    <w:p>
      <w:r>
        <w:t>"မင်းမှာ ဘယ်လိုစွမ်းအားပဲရှိရှိ၊ ငါက မင်းကို</w:t>
      </w:r>
    </w:p>
    <w:p>
      <w:r>
        <w:t>သိုတ်သင်ပစ်ရိုံပဲ"</w:t>
      </w:r>
    </w:p>
    <w:p>
      <w:r>
        <w:t>"သေလိုက်စမ်း"</w:t>
      </w:r>
    </w:p>
    <w:p>
      <w:r>
        <w:t>၎င်းတို့သည် တိုတောင်းသော စကားလိုံးများကိုသာ သိုံး၍</w:t>
      </w:r>
    </w:p>
    <w:p>
      <w:pPr>
        <w:pageBreakBefore/>
        <w:spacing w:after="40"/>
      </w:pPr>
      <w:r>
        <w:rPr>
          <w:b/>
          <w:sz w:val="20"/>
        </w:rPr>
        <w:t>[ZH] 第一百七十四章:人間不歡迎你們 — page 5/9</w:t>
      </w:r>
    </w:p>
    <w:p>
      <w:r>
        <w:t>胡言亂語!</w:t>
      </w:r>
    </w:p>
    <w:p>
      <w:r>
        <w:t>不管你有什麼力量,本座只管滅了你便是。</w:t>
      </w:r>
    </w:p>
    <w:p>
      <w:r>
        <w:t>死吧!</w:t>
      </w:r>
    </w:p>
    <w:p>
      <w:r>
        <w:t>他們言簡意賅,悍然出手。</w:t>
      </w:r>
    </w:p>
    <w:p>
      <w:r>
        <w:t>那十三個巨大的手堂,遮蔽了整個天空。</w:t>
      </w:r>
    </w:p>
    <w:p>
      <w:r>
        <w:t>天色頓時黑暗了下來</w:t>
      </w:r>
    </w:p>
    <w:p>
      <w:r>
        <w:t>就好像進入到了夜晚一般。</w:t>
      </w:r>
    </w:p>
    <w:p>
      <w:r>
        <w:t>唯一發光的,便是矗立在空中的葉寧</w:t>
      </w:r>
    </w:p>
    <w:p>
      <w:r>
        <w:t>他就像是夜晚能夠帶給人以心裡安慰的月亮,當走夜路的人抬起頭的時候,看到這</w:t>
      </w:r>
    </w:p>
    <w:p>
      <w:r>
        <w:t>輪月亮,心中便會有一種莫名的安全感</w:t>
      </w:r>
    </w:p>
    <w:p>
      <w:r>
        <w:t>十三宗掌教的視角,卻是深切的不安</w:t>
      </w:r>
    </w:p>
    <w:p>
      <w:r>
        <w:t>他們急於出手,要將這個人,這座城一起抹去!</w:t>
      </w:r>
    </w:p>
    <w:p>
      <w:r>
        <w:t>管你什麼力量,我只要將你抹去了,世界就乾淨了</w:t>
      </w:r>
    </w:p>
    <w:p>
      <w:r>
        <w:t>當葉寧身上擁有一種讓他們無法理解,並且深感不安的力量時候,他們本能的就想</w:t>
      </w:r>
    </w:p>
    <w:p>
      <w:r>
        <w:t>要毀掉這一切</w:t>
      </w:r>
    </w:p>
    <w:p>
      <w:r>
        <w:t>你必死,沒有人能夠救你!</w:t>
      </w:r>
    </w:p>
    <w:p>
      <w:r>
        <w:t>方清雪在城培下怒吼,她知道自己的聲音可能不會被人聽到,但她就是想要去喊</w:t>
      </w:r>
    </w:p>
    <w:p>
      <w:r>
        <w:t>彷彿不這樣,不足以宣洩她心頭的火氣一般</w:t>
      </w:r>
    </w:p>
    <w:p>
      <w:r>
        <w:t>我從來沒有指望任何人救我,人間的事情應該由人間自己解決。</w:t>
      </w:r>
    </w:p>
    <w:p>
      <w:pPr>
        <w:pageBreakBefore/>
        <w:spacing w:after="40"/>
      </w:pPr>
      <w:r>
        <w:rPr>
          <w:b/>
          <w:sz w:val="20"/>
        </w:rPr>
        <w:t>[MY] အခန်း ၁၇၆ — page 5/9</w:t>
      </w:r>
    </w:p>
    <w:p>
      <w:r>
        <w:t>ရက်စက်စွာ တိုက်ခိုက်လေ၏။</w:t>
      </w:r>
    </w:p>
    <w:p>
      <w:r>
        <w:t>ထိုတစ်ဆယ့်သိုံးခိုသော လက်ကကီးများသည်</w:t>
      </w:r>
    </w:p>
    <w:p>
      <w:r>
        <w:t>ကောင်းကင်တစ်ခွင်လိုံးကို ဖိုံးအိုပ်ထားလေ၏။</w:t>
      </w:r>
    </w:p>
    <w:p>
      <w:r>
        <w:t>မိုးသားများ ချက်ချင်း မှောင်မည်းသွား၏။</w:t>
      </w:r>
    </w:p>
    <w:p>
      <w:r>
        <w:t>ညအချိန်သို့ ရောက်သွားသကဲ့သို့ ဖြစ်၏။</w:t>
      </w:r>
    </w:p>
    <w:p>
      <w:r>
        <w:t>တစ်ခိုတည်းသော အလင်းရောင်မှာ ကောင်းကင်ပြင်တွင်</w:t>
      </w:r>
    </w:p>
    <w:p>
      <w:r>
        <w:t>မတ်တပ်ရပ်နေသော ယဲ့နင်သာ ဖြစ်လေသည်။</w:t>
      </w:r>
    </w:p>
    <w:p>
      <w:r>
        <w:t>--- Page 3905 ---</w:t>
      </w:r>
    </w:p>
    <w:p>
      <w:r>
        <w:t>သသည် ညအချိန်တွင် လတို့အား</w:t>
      </w:r>
    </w:p>
    <w:p>
      <w:r>
        <w:t>စိတ်သက်သာရာရေစသော လပြည့်ဝန်းနှင့်တ၏။</w:t>
      </w:r>
    </w:p>
    <w:p>
      <w:r>
        <w:t>ညလမ်းလျှောက်သတစ်ဦးသည် ခေါင်းမော့ကည့်သောအခါ</w:t>
      </w:r>
    </w:p>
    <w:p>
      <w:r>
        <w:t>ထိုလပြည့်ဝန်းကို မြင်ရလျှင် စိတ်တွင် နှစ်သိမ့်မှု</w:t>
      </w:r>
    </w:p>
    <w:p>
      <w:r>
        <w:t>ရရှိတတ်၏။</w:t>
      </w:r>
    </w:p>
    <w:p>
      <w:r>
        <w:t>သို့သော် တစ်ဆယ့်သိုံးဂိုဏ်း၏ ဂိုဏ်းချပ်တို့၏ အမြင်တွင်မ</w:t>
      </w:r>
    </w:p>
    <w:p>
      <w:r>
        <w:t>နက်ရှိုင်းသော စိုးရိမ်ပပန်မှုသာ ဖြစ်၏။</w:t>
      </w:r>
    </w:p>
    <w:p>
      <w:r>
        <w:t>ထို့ကောင့် ၎င်းတို့သည် အလျင်အမြန် တိုက်ခိုက်ရန်</w:t>
      </w:r>
    </w:p>
    <w:p>
      <w:r>
        <w:t>လိုအပ်၏။ ဤလကိုရော ဤငမွိဲ့ကိုပါ တစ်ပါတည်း</w:t>
      </w:r>
    </w:p>
    <w:p>
      <w:r>
        <w:t>သိုတ်သင်ပစ်ရန် လိုအပ်လေသည်။</w:t>
      </w:r>
    </w:p>
    <w:p>
      <w:r>
        <w:t>မည်သည့်စွမ်းအားပဲဖြစ်ဖြစ်၊ သင့်အား</w:t>
      </w:r>
    </w:p>
    <w:p>
      <w:r>
        <w:t>သိုတ်သင်ပစ်လိုက်လျှင် လောကကကီး သန့်စင်သွားမည်။</w:t>
      </w:r>
    </w:p>
    <w:p>
      <w:r>
        <w:t>ယဲ့နင်၏ ကိုယ်ပေါ်တွင် ၎င်းတို့ နားမလည်နိုင်သော၊</w:t>
      </w:r>
    </w:p>
    <w:p>
      <w:r>
        <w:t>စိုးရိမ်ပပန်မှုကို ဖြစ်ပေါ်စေသော စွမ်းအားတစ်ခို</w:t>
      </w:r>
    </w:p>
    <w:p>
      <w:r>
        <w:t>--- Page 3906 ---</w:t>
      </w:r>
    </w:p>
    <w:p>
      <w:r>
        <w:t>တည်ရှိနေသာအခါ ၎င်းတို့သည် ဤအရာအားလိုံးကို</w:t>
      </w:r>
    </w:p>
    <w:p>
      <w:r>
        <w:t>ဖျက်ဆီးပစ်ရန် ပင်ကိုယ်အလိုအရ</w:t>
      </w:r>
    </w:p>
    <w:p>
      <w:r>
        <w:t>တွန်းအားပေးခြင်းခံရ၏။</w:t>
      </w:r>
    </w:p>
    <w:p>
      <w:r>
        <w:t>"မင်း သေရမယ်၊ မင်းကို ဘယ်သမှ မကယ်တင်နိုင်ဘး"</w:t>
      </w:r>
    </w:p>
    <w:p>
      <w:r>
        <w:t>ဖန်ကျင်းရွယ်သည် ငမွိဲ့ရိုးအောက်တွင် ဒေါသတကကီး</w:t>
      </w:r>
    </w:p>
    <w:p>
      <w:r>
        <w:t>အော်ဟစ်လေ၏။ သမ၏ အသံကို မည်သမျှ</w:t>
      </w:r>
    </w:p>
    <w:p>
      <w:r>
        <w:t>မကားနိုင်မည်ကို သိသော်လည်း အော်ဟစ်လိုစိတ်သာ</w:t>
      </w:r>
    </w:p>
    <w:p>
      <w:r>
        <w:t>ရှိ၏။</w:t>
      </w:r>
    </w:p>
    <w:p>
      <w:r>
        <w:t>ထိုသို့မြပလိုပ်လျှင် သမ၏ ရင်ထဲမှ မီးတောက်ကို</w:t>
      </w:r>
    </w:p>
    <w:p>
      <w:r>
        <w:t>ထိုတ်ဖော်ရန် မလိုံလောက်သကဲ့သို့ပင်။</w:t>
      </w:r>
    </w:p>
    <w:p>
      <w:r>
        <w:t>"ငါ ဘယ်တိုန်းကမှ တြခားသေတွရဲ့ကယ်တင်မှုကို</w:t>
      </w:r>
    </w:p>
    <w:p>
      <w:r>
        <w:t>မေမျှာ်လင့်ခဲ့ဘး၊ လ့ဘိုံက ကိစစေတွကို လ့ဘိုံကပဲ</w:t>
      </w:r>
    </w:p>
    <w:p>
      <w:r>
        <w:t>ဖြေရှင်းသင့်တယ်"</w:t>
      </w:r>
    </w:p>
    <w:p>
      <w:r>
        <w:t>ယဲ့နင်က တိုးတိုးပြောလေ၏။</w:t>
      </w:r>
    </w:p>
    <w:p>
      <w:r>
        <w:t>--- Page 3907 ---</w:t>
      </w:r>
    </w:p>
    <w:p>
      <w:r>
        <w:t>ဖန်ကျင်းရွယ် ပြောသောစကားကို ကားသလိုဖြစ်ကာ</w:t>
      </w:r>
    </w:p>
    <w:p>
      <w:r>
        <w:t>တိုံ့ပြန်သကဲ့သို့။</w:t>
      </w:r>
    </w:p>
    <w:p>
      <w:r>
        <w:t>တစ်ဖန် မိမိဘာသာ ပြောနေသကဲ့သို့လည်း ဖြစ်၏။</w:t>
      </w:r>
    </w:p>
    <w:p>
      <w:r>
        <w:t>သတစ်ဦးတည်းအေနြဖင့် ဤအဆင့်တွင်</w:t>
      </w:r>
    </w:p>
    <w:p>
      <w:pPr>
        <w:pageBreakBefore/>
        <w:spacing w:after="40"/>
      </w:pPr>
      <w:r>
        <w:rPr>
          <w:b/>
          <w:sz w:val="20"/>
        </w:rPr>
        <w:t>[ZH] 第一百七十四章:人間不歡迎你們 — page 6/9</w:t>
      </w:r>
    </w:p>
    <w:p>
      <w:r>
        <w:t>葉寧喃喃說道</w:t>
      </w:r>
    </w:p>
    <w:p>
      <w:r>
        <w:t>似乎是聽到了方清雪所言,做出了回應</w:t>
      </w:r>
    </w:p>
    <w:p>
      <w:r>
        <w:t>又像是在自言自語。</w:t>
      </w:r>
    </w:p>
    <w:p>
      <w:r>
        <w:t>他一個人當然不可能在這個階段對抗十三宗掌教,但是整個京城合力卻可以。</w:t>
      </w:r>
    </w:p>
    <w:p>
      <w:r>
        <w:t>這不是一座城,而是人,是每一個活生生的人</w:t>
      </w:r>
    </w:p>
    <w:p>
      <w:r>
        <w:t>每個人的意志和念頭,都是一種力量</w:t>
      </w:r>
    </w:p>
    <w:p>
      <w:r>
        <w:t>數千萬人的力量,便可以等同於人間之力</w:t>
      </w:r>
    </w:p>
    <w:p>
      <w:r>
        <w:t>人間大陣匯聚著整個人間之力,朝著葉寧瘋狂的輸送而來</w:t>
      </w:r>
    </w:p>
    <w:p>
      <w:r>
        <w:t>然後他整個人,散發出了純白色的光</w:t>
      </w:r>
    </w:p>
    <w:p>
      <w:r>
        <w:t>這道光將整個世界分為了黑白二色。</w:t>
      </w:r>
    </w:p>
    <w:p>
      <w:r>
        <w:t>自葉寧往上,黑雲壓域,十三個大手彷彿重疊一般,狠狠的按壓而下。</w:t>
      </w:r>
    </w:p>
    <w:p>
      <w:r>
        <w:t>自葉寧往下,光芒普照大地,滿城的百姓都在抬著頭,他們這個時候本該是絕望而</w:t>
      </w:r>
    </w:p>
    <w:p>
      <w:r>
        <w:t>又憤怒,可是葉寧給了他們希望,於是他們眼裡充斥著期待。</w:t>
      </w:r>
    </w:p>
    <w:p>
      <w:r>
        <w:t>光明與黑暗</w:t>
      </w:r>
    </w:p>
    <w:p>
      <w:r>
        <w:t>山門與人間。</w:t>
      </w:r>
    </w:p>
    <w:p>
      <w:r>
        <w:t>這是一場別開生面的戰爭,葉寧緩緩伸出手</w:t>
      </w:r>
    </w:p>
    <w:p>
      <w:pPr>
        <w:pageBreakBefore/>
        <w:spacing w:after="40"/>
      </w:pPr>
      <w:r>
        <w:rPr>
          <w:b/>
          <w:sz w:val="20"/>
        </w:rPr>
        <w:t>[MY] အခန်း ၁၇၆ — page 6/9</w:t>
      </w:r>
    </w:p>
    <w:p>
      <w:r>
        <w:t>တစ်ဆယ့်သိုံးဂိုဏ်း၏ ဂိုဏ်းချပ်တို့အား တွန်းလှန်ရန်</w:t>
      </w:r>
    </w:p>
    <w:p>
      <w:r>
        <w:t>မြဖစ်နိုင်ပေ။ သို့သော် ငမွိဲ့တော်တစ်ခွင်လိုံး</w:t>
      </w:r>
    </w:p>
    <w:p>
      <w:r>
        <w:t>စိုပေါင်းအားဖြင့်မ ဖြစ်နိုင်၏။</w:t>
      </w:r>
    </w:p>
    <w:p>
      <w:r>
        <w:t>ဤသည်မှာ ငမွိဲ့တော်တစ်ခိုမဟိုတ်၊ လသားတို့သာ ဖြစ်၏။</w:t>
      </w:r>
    </w:p>
    <w:p>
      <w:r>
        <w:t>အသက်ရှင်လှုပ်ရှားနေသော လသားတိုင်းပင်။</w:t>
      </w:r>
    </w:p>
    <w:p>
      <w:r>
        <w:t>တစ်ယောက်၊ ဆယ်ယောက်၊ တစ်ရာ၊ တစ်ထောင်၊</w:t>
      </w:r>
    </w:p>
    <w:p>
      <w:r>
        <w:t>တစ်သောင်း......</w:t>
      </w:r>
    </w:p>
    <w:p>
      <w:r>
        <w:t>လတိုင်း၏ ဆနဒနှင့် အေတွးအေခေါ်တို့သည်</w:t>
      </w:r>
    </w:p>
    <w:p>
      <w:r>
        <w:t>စွမ်းအားတစ်မျိးပင် ဖြစ်၏။</w:t>
      </w:r>
    </w:p>
    <w:p>
      <w:r>
        <w:t>သန်းပေါင်းများစွာသော လတို့၏ စွမ်းအားသည်</w:t>
      </w:r>
    </w:p>
    <w:p>
      <w:r>
        <w:t>--- Page 3908 ---</w:t>
      </w:r>
    </w:p>
    <w:p>
      <w:r>
        <w:t>လ့လောက၏စွမ်းအားနှင့် တညီ၏။</w:t>
      </w:r>
    </w:p>
    <w:p>
      <w:r>
        <w:t>လသားလောကကွန်ယက်ကကီးသည်</w:t>
      </w:r>
    </w:p>
    <w:p>
      <w:r>
        <w:t>လ့ဘိုံစွမ်းအားအားလိုံးကို စိုစည်းငပီး ရးသွပ်မတတ်</w:t>
      </w:r>
    </w:p>
    <w:p>
      <w:r>
        <w:t>ယဲ့နင်ထံသို့ ပို့ဆောင်ပေးလျက်ရှိ၏။</w:t>
      </w:r>
    </w:p>
    <w:p>
      <w:r>
        <w:t>ထို့နောက် သတစ်ကိုယ်လိုံးမှ ဖျြူစင်သော</w:t>
      </w:r>
    </w:p>
    <w:p>
      <w:r>
        <w:t>အလင်းရောင်များ ထွက်ပေါ်လာလေ၏။</w:t>
      </w:r>
    </w:p>
    <w:p>
      <w:r>
        <w:t>ထိုအလင်းရောင်သည် လောကတစ်ခိုလိုံးကို အဖျြူရောင်နှင့်</w:t>
      </w:r>
    </w:p>
    <w:p>
      <w:r>
        <w:t>အမဲရောင် နှစ်မျိးခွဲထားလိုက်၏။</w:t>
      </w:r>
    </w:p>
    <w:p>
      <w:r>
        <w:t>ယဲ့နင်၏ အထက်ပိုင်းတွင် မိုးတိမ်များ ငမွိဲ့တော်အား</w:t>
      </w:r>
    </w:p>
    <w:p>
      <w:r>
        <w:t>ဖိစီးထား၏။ တစ်ဆယ့်သိုံးခိုသော လက်ကကီးများသည်</w:t>
      </w:r>
    </w:p>
    <w:p>
      <w:r>
        <w:t>ထပ်ဆင့်ထပ်ဆင့် ဖြစ်နေသကဲ့သို့ ကမ်းတမ်းစွာ</w:t>
      </w:r>
    </w:p>
    <w:p>
      <w:r>
        <w:t>ဖိနှိပ်ချလာ၏။</w:t>
      </w:r>
    </w:p>
    <w:p>
      <w:r>
        <w:t>ယဲ့နင်၏ အောက်ပိုင်းတွင် အလင်းရောင်များ မြေပင်အား</w:t>
      </w:r>
    </w:p>
    <w:p>
      <w:r>
        <w:t>လမ်းခြံထား၏။ ငမွိဲ့တော်တစ်ခွင်လိုံးရှိ ပြည်သတို့သည်</w:t>
      </w:r>
    </w:p>
    <w:p>
      <w:r>
        <w:t>--- Page 3909 ---</w:t>
      </w:r>
    </w:p>
    <w:p>
      <w:r>
        <w:t>ခေါင်းမော့ကည့်လျက်ရှိကရာ ၎င်းတို့သည် ဤအချိန်တွင်</w:t>
      </w:r>
    </w:p>
    <w:p>
      <w:r>
        <w:t>စိတ်ပျက်အားငယ်ကာ ဒေါသထွက်နေသင့်သော်လည်း</w:t>
      </w:r>
    </w:p>
    <w:p>
      <w:r>
        <w:t>ယဲ့နင်က ၎င်းတို့အား မျှော်လင့်ချက် ပေးထားသောကောင့်</w:t>
      </w:r>
    </w:p>
    <w:p>
      <w:r>
        <w:t>၎င်းတို့၏ မျက်လိုံးများထဲတွင် မျှော်လင့်ခြင်းများ</w:t>
      </w:r>
    </w:p>
    <w:p>
      <w:r>
        <w:t>ပြည့်နှက်လျက်ရှိ၏။</w:t>
      </w:r>
    </w:p>
    <w:p>
      <w:r>
        <w:t>အလင်းနှင့် အေမှာင်။</w:t>
      </w:r>
    </w:p>
    <w:p>
      <w:r>
        <w:t>အင်မော်တယ်ဂိုဏ်းနှင့် လသားများ။</w:t>
      </w:r>
    </w:p>
    <w:p>
      <w:r>
        <w:t>ဤသည်မှာ လျွှိဲ့ဝှက်ဆန်းကယ်သော စစ်ပွဲတစ်ခို</w:t>
      </w:r>
    </w:p>
    <w:p>
      <w:r>
        <w:t>ဖြစ်သည်။ ယဲ့နင်သည် လက်ကို ဖြည်းညင်းစွာ</w:t>
      </w:r>
    </w:p>
    <w:p>
      <w:r>
        <w:t>ဆန့်တန်းလိုက်လေ၏။</w:t>
      </w:r>
    </w:p>
    <w:p>
      <w:r>
        <w:t>သသည် တစ်စိုံတစ်ခိုကို ရေးသားလိုသကဲ့သို့ ဖြစ်၏။</w:t>
      </w:r>
    </w:p>
    <w:p>
      <w:r>
        <w:t>သ လက်ဆန့်လိုက်သည်နှင့် တစ်ငပိင်နက်</w:t>
      </w:r>
    </w:p>
    <w:p>
      <w:r>
        <w:t>ငမွိဲ့တော်တစ်ခွင်လိုံးရှိ မှင်တံအားလိုံး တိုန်ခါလာက၏။</w:t>
      </w:r>
    </w:p>
    <w:p>
      <w:r>
        <w:t>--- Page 3910 ---</w:t>
      </w:r>
    </w:p>
    <w:p>
      <w:r>
        <w:t>အငပိင်အဆိုင် အလျင်အမြန် ပျံတက်လာကေလသည်။</w:t>
      </w:r>
    </w:p>
    <w:p>
      <w:pPr>
        <w:pageBreakBefore/>
        <w:spacing w:after="40"/>
      </w:pPr>
      <w:r>
        <w:rPr>
          <w:b/>
          <w:sz w:val="20"/>
        </w:rPr>
        <w:t>[ZH] 第一百七十四章:人間不歡迎你們 — page 7/9</w:t>
      </w:r>
    </w:p>
    <w:p>
      <w:r>
        <w:t>他想要寫點什麼東西</w:t>
      </w:r>
    </w:p>
    <w:p>
      <w:r>
        <w:t>就在他伸出手的剎那,整個京城裡的所有毛筆都在顫動。</w:t>
      </w:r>
    </w:p>
    <w:p>
      <w:r>
        <w:t>爭先恐後,迫不及待的飛出</w:t>
      </w:r>
    </w:p>
    <w:p>
      <w:r>
        <w:t>然後在空中融合,形成了一支巨大的筆</w:t>
      </w:r>
    </w:p>
    <w:p>
      <w:r>
        <w:t>而葉寧彷彿也変成了巨人,他手著這支筆,在空中緩緩勾勃了一筆</w:t>
      </w:r>
    </w:p>
    <w:p>
      <w:r>
        <w:t>這一筆還看不出什麼端倪,但是卻隨著他重重寫下,卻是在空中形成了一道巨大的</w:t>
      </w:r>
    </w:p>
    <w:p>
      <w:r>
        <w:t>裂</w:t>
      </w:r>
    </w:p>
    <w:p>
      <w:r>
        <w:t>筆落下,葉寧身上的威勢暴漲何止百倍。</w:t>
      </w:r>
    </w:p>
    <w:p>
      <w:r>
        <w:t>轟轟轟!</w:t>
      </w:r>
    </w:p>
    <w:p>
      <w:r>
        <w:t>狂風呼嘯</w:t>
      </w:r>
    </w:p>
    <w:p>
      <w:r>
        <w:t>這是十三隻大手按下來所造成的強壓</w:t>
      </w:r>
    </w:p>
    <w:p>
      <w:r>
        <w:t>但是再怎麼強烈的寒風,也熱動不了葉寧絲</w:t>
      </w:r>
    </w:p>
    <w:p>
      <w:r>
        <w:t>他身上的光芒更加璨了</w:t>
      </w:r>
    </w:p>
    <w:p>
      <w:r>
        <w:t>他手握著巨大的筆,在空中徐徐劃過</w:t>
      </w:r>
    </w:p>
    <w:p>
      <w:r>
        <w:t>毛筆的尾巴拖著一道長長的,彷彿火焰燃燒一般的痕迹,與先前那一道痕,勾連在</w:t>
      </w:r>
    </w:p>
    <w:p>
      <w:r>
        <w:t>於是所有人都看清楚了</w:t>
      </w:r>
    </w:p>
    <w:p>
      <w:r>
        <w:t>葉寧寫下的字是”“人</w:t>
      </w:r>
    </w:p>
    <w:p>
      <w:r>
        <w:t>個人字,就這麼矗立在天空之中。</w:t>
      </w:r>
    </w:p>
    <w:p>
      <w:r>
        <w:t>於是所有地面上的人都露出失神之色</w:t>
      </w:r>
    </w:p>
    <w:p>
      <w:r>
        <w:t>沒有任何人解釋,但他們全部都明白了</w:t>
      </w:r>
    </w:p>
    <w:p>
      <w:r>
        <w:t>這個字,寫的就是他們。</w:t>
      </w:r>
    </w:p>
    <w:p>
      <w:pPr>
        <w:pageBreakBefore/>
        <w:spacing w:after="40"/>
      </w:pPr>
      <w:r>
        <w:rPr>
          <w:b/>
          <w:sz w:val="20"/>
        </w:rPr>
        <w:t>[MY] အခန်း ၁၇၆ — page 7/9</w:t>
      </w:r>
    </w:p>
    <w:p>
      <w:r>
        <w:t>ထို့နောက် လေထဲတွင် ပေါင်းစည်းကာ ကကီးမားသော</w:t>
      </w:r>
    </w:p>
    <w:p>
      <w:r>
        <w:t>မှင်တံ(စိုတ်တံ)တစ်ချောင်း ဖြစ်လာလေ၏။</w:t>
      </w:r>
    </w:p>
    <w:p>
      <w:r>
        <w:t>ယဲ့နင်မှာ တြဖည်းဖြည်း မြင့်မားကကီးထွားလာငပီး မိုးသို့တိုင်</w:t>
      </w:r>
    </w:p>
    <w:p>
      <w:r>
        <w:t>ထိုးနေသော ဧရာမလသားကကီးတစ်ဦး ဖြစ်လာသည်။</w:t>
      </w:r>
    </w:p>
    <w:p>
      <w:r>
        <w:t>လက်ကကီးတစ်ဖက်ဖြင့် ထိုမှင်တံကို ကိုင်ဆောင်ကာ</w:t>
      </w:r>
    </w:p>
    <w:p>
      <w:r>
        <w:t>လေထဲတွင် ဖြည်းညင်းစွာ မျဉ်းကောင်းတစ်ကောင်း</w:t>
      </w:r>
    </w:p>
    <w:p>
      <w:r>
        <w:t>ဆွဲလိုက်လေ၏။</w:t>
      </w:r>
    </w:p>
    <w:p>
      <w:r>
        <w:t>ဤမျဉ်းကောင်းတစ်ကောင်းတည်းဖြင့် ဘာမှန်း</w:t>
      </w:r>
    </w:p>
    <w:p>
      <w:r>
        <w:t>မသိနိုင်သေးသော်လည်း သ ရေးချလိုက်သည်နှင့်</w:t>
      </w:r>
    </w:p>
    <w:p>
      <w:r>
        <w:t>ဟင်းလင်းပြင်တွင် ကကီးမားသော အက်ကွဲကောင်းတစ်ခို</w:t>
      </w:r>
    </w:p>
    <w:p>
      <w:r>
        <w:t>ပေါ်ထွက်လာခဲ့လေ၏။</w:t>
      </w:r>
    </w:p>
    <w:p>
      <w:r>
        <w:t>မျဉ်းတစ်ကောင်း ချလိုက်သည်နှင့် ယဲ့နင်၏ကိုယ်ပေါ်မှ</w:t>
      </w:r>
    </w:p>
    <w:p>
      <w:r>
        <w:t>တန်ခိုးသတတိသည် အဆတစ်ရာမက</w:t>
      </w:r>
    </w:p>
    <w:p>
      <w:r>
        <w:t>--- Page 3911 ---</w:t>
      </w:r>
    </w:p>
    <w:p>
      <w:r>
        <w:t>တိုးတက်သွားလေသည်။</w:t>
      </w:r>
    </w:p>
    <w:p>
      <w:r>
        <w:t>လေပြင်းတိုက်ခတ်သံ ဝေါခနဲ မြည်ဟီးလေ၏။</w:t>
      </w:r>
    </w:p>
    <w:p>
      <w:r>
        <w:t>ဤသည်မှာ တစ်ဆယ့်သိုံးခိုသော လက်ကကီးများ</w:t>
      </w:r>
    </w:p>
    <w:p>
      <w:r>
        <w:t>ဖိနှိပ်ချလာခြင်းကောင့် ဖြစ်ပေါ်လာသော ဖိအားပင် ဖြစ်၏။</w:t>
      </w:r>
    </w:p>
    <w:p>
      <w:r>
        <w:t>သို့သော် မည်မျှပင် ပြင်းထန်သော လေပြင်းမိုန်တိုင်း</w:t>
      </w:r>
    </w:p>
    <w:p>
      <w:r>
        <w:t>ဖြစ်စေကာမ ယဲ့နင်အား အနည်းငယ်မျှ လှုပ်ရှားစေ၍</w:t>
      </w:r>
    </w:p>
    <w:p>
      <w:r>
        <w:t>မရေပ။</w:t>
      </w:r>
    </w:p>
    <w:p>
      <w:r>
        <w:t>သ့ကိုယ်ပေါ်မှ အလင်းရောင်များ ပို၍ပို၍</w:t>
      </w:r>
    </w:p>
    <w:p>
      <w:r>
        <w:t>တောက်ပလာခဲ့သည်။</w:t>
      </w:r>
    </w:p>
    <w:p>
      <w:r>
        <w:t>သသည် ကကီးမားသော မှင်တံကို ကိုင်ဆောင်ထားငပီး</w:t>
      </w:r>
    </w:p>
    <w:p>
      <w:r>
        <w:t>လေထဲတွင် တြဖည်းဖြည်း ရွေဲ့လျားလေ၏။</w:t>
      </w:r>
    </w:p>
    <w:p>
      <w:r>
        <w:t>မှင်တံ၏ အဖျားတွင် မီးလျှံများ</w:t>
      </w:r>
    </w:p>
    <w:p>
      <w:r>
        <w:t>လောင်ကျွမ်းနေသကဲ့သို့သော အမှတ်အသားတစ်ခို</w:t>
      </w:r>
    </w:p>
    <w:p>
      <w:r>
        <w:t>--- Page 3912 ---</w:t>
      </w:r>
    </w:p>
    <w:p>
      <w:r>
        <w:t>ရှည်လျားစွာ ကျန်ရစ်ခဲ့ငပီး ယခင်က အမှတ်အသားနှင့်</w:t>
      </w:r>
    </w:p>
    <w:p>
      <w:r>
        <w:t>ဆက်စပ်သွားလေ၏။</w:t>
      </w:r>
    </w:p>
    <w:p>
      <w:r>
        <w:t>ထိုအခါမှ လအပေါင်းတို့ ရှင်းရှင်းလင်းလင်း</w:t>
      </w:r>
    </w:p>
    <w:p>
      <w:r>
        <w:t>မြင်ရေလသည်။</w:t>
      </w:r>
    </w:p>
    <w:p>
      <w:r>
        <w:t>ယဲ့နင် ရေးသားလိုက်သော စာလိုံးသည် "လ" ( 人 )ဟ၍</w:t>
      </w:r>
    </w:p>
    <w:p>
      <w:r>
        <w:t>ဖြစ်၏။</w:t>
      </w:r>
    </w:p>
    <w:p>
      <w:r>
        <w:t>လဟသော စာလိုံးသည် ကောင်းကင်ပြင်တွင်</w:t>
      </w:r>
    </w:p>
    <w:p>
      <w:r>
        <w:t>ထီးထီးရပ်တည်လျှက် ရှိလေသည်။</w:t>
      </w:r>
    </w:p>
    <w:p>
      <w:r>
        <w:t>ထိုအခါ မြေပင်ပေါ်ရှိ လအပေါင်းတို့သည်</w:t>
      </w:r>
    </w:p>
    <w:p>
      <w:r>
        <w:t>ငေးငိုင်သွားကေလ၏။</w:t>
      </w:r>
    </w:p>
    <w:p>
      <w:r>
        <w:t>မည်သကမျှ ရှင်းပြခင်း မရှိသော်လည်း ၎င်းတို့အားလိုံး</w:t>
      </w:r>
    </w:p>
    <w:p>
      <w:r>
        <w:t>နားလည်သွားကသည်။</w:t>
      </w:r>
    </w:p>
    <w:p>
      <w:r>
        <w:t>ဤစာလိုံးသည် ၎င်းတို့အား ရေးသားထားခြင်း ဖြစ်၏။</w:t>
      </w:r>
    </w:p>
    <w:p>
      <w:r>
        <w:t>--- Page 3913 ---</w:t>
      </w:r>
    </w:p>
    <w:p>
      <w:r>
        <w:t>၎င်းတို့ တစ်ဦးချင်းစီသည် ဤစာလိုံးထဲသို့</w:t>
      </w:r>
    </w:p>
    <w:p>
      <w:r>
        <w:t>ပေါင်းစည်းသွားကပိုံရသည်။</w:t>
      </w:r>
    </w:p>
    <w:p>
      <w:r>
        <w:t>ဂျန်းခနဲ အသံမြည်ဟီးလေ၏။</w:t>
      </w:r>
    </w:p>
    <w:p>
      <w:r>
        <w:t>လက်ကကီးများသည် နောက်ဆိုံးတွင် ဖိနှိပ်ချလာလေငပီ။</w:t>
      </w:r>
    </w:p>
    <w:p>
      <w:pPr>
        <w:pageBreakBefore/>
        <w:spacing w:after="40"/>
      </w:pPr>
      <w:r>
        <w:rPr>
          <w:b/>
          <w:sz w:val="20"/>
        </w:rPr>
        <w:t>[ZH] 第一百七十四章:人間不歡迎你們 — page 8/9</w:t>
      </w:r>
    </w:p>
    <w:p>
      <w:r>
        <w:t>他們每一個人,似乎都融入到了這一個字裡面。</w:t>
      </w:r>
    </w:p>
    <w:p>
      <w:r>
        <w:t>大手終究是按落了下來</w:t>
      </w:r>
    </w:p>
    <w:p>
      <w:r>
        <w:t>十三宗堂教,要用最殘酷最激烈的手段,毀滅掉這個人,這座城</w:t>
      </w:r>
    </w:p>
    <w:p>
      <w:r>
        <w:t>彷彿真的是天崩,無盡的黑暗壓了下來,帶給人室息的壓迫感</w:t>
      </w:r>
    </w:p>
    <w:p>
      <w:r>
        <w:t>然而“人”頂住了。</w:t>
      </w:r>
    </w:p>
    <w:p>
      <w:r>
        <w:t>它好像真的是一個人,就這麼島立在天地之間,支撐著一切</w:t>
      </w:r>
    </w:p>
    <w:p>
      <w:r>
        <w:t>人定勝天</w:t>
      </w:r>
    </w:p>
    <w:p>
      <w:r>
        <w:t>不知為何,許多人想起了葉寧先前所說的這四個字。</w:t>
      </w:r>
    </w:p>
    <w:p>
      <w:r>
        <w:t>不可能!!!</w:t>
      </w:r>
    </w:p>
    <w:p>
      <w:r>
        <w:t>不知道是哪個宗門的掌教發出了不可思議的怒吼</w:t>
      </w:r>
    </w:p>
    <w:p>
      <w:r>
        <w:t>然後是一連串的砰砰砰的聲音</w:t>
      </w:r>
    </w:p>
    <w:p>
      <w:r>
        <w:t>這是十三隻大手在了一起</w:t>
      </w:r>
    </w:p>
    <w:p>
      <w:r>
        <w:t>但是那天空中的人字,仍然堅定的站在自己本該存在的地方。</w:t>
      </w:r>
    </w:p>
    <w:p>
      <w:r>
        <w:t>站在底下眾人的角度,就好像是有那麼一個巨人,雙手舉起,撐起了本來要塌陷的</w:t>
      </w:r>
    </w:p>
    <w:p>
      <w:r>
        <w:t>天空。</w:t>
      </w:r>
    </w:p>
    <w:p>
      <w:r>
        <w:t>這是撼人(趙好趙)心的</w:t>
      </w:r>
    </w:p>
    <w:p>
      <w:r>
        <w:t>絕不可能!</w:t>
      </w:r>
    </w:p>
    <w:p>
      <w:r>
        <w:t>十三宗堂教快要氣瘋了</w:t>
      </w:r>
    </w:p>
    <w:p>
      <w:r>
        <w:t>他們反應的這麼快。</w:t>
      </w:r>
    </w:p>
    <w:p>
      <w:r>
        <w:t>乎在儒道復甦的那一刻,便立即做出了舉動</w:t>
      </w:r>
    </w:p>
    <w:p>
      <w:r>
        <w:t>可是仍然晚了嗎?</w:t>
      </w:r>
    </w:p>
    <w:p>
      <w:pPr>
        <w:pageBreakBefore/>
        <w:spacing w:after="40"/>
      </w:pPr>
      <w:r>
        <w:rPr>
          <w:b/>
          <w:sz w:val="20"/>
        </w:rPr>
        <w:t>[MY] အခန်း ၁၇၆ — page 8/9</w:t>
      </w:r>
    </w:p>
    <w:p>
      <w:r>
        <w:t>တစ်ဆယ့်သိုံးဂိုဏ်း၏ ဂိုဏ်းချပ်တို့သည် အရက်စက်ဆိုံး၊</w:t>
      </w:r>
    </w:p>
    <w:p>
      <w:r>
        <w:t>အပြင်းထန်ဆိုံးသော နည်းလမ်းဖြင့် ဤလနှင့် ဤငမွိဲ့အား</w:t>
      </w:r>
    </w:p>
    <w:p>
      <w:r>
        <w:t>ဖျက်ဆီးပစ်လိုကသည်။</w:t>
      </w:r>
    </w:p>
    <w:p>
      <w:r>
        <w:t>မိုးကောင်းကင် ငပိကျလာသကဲ့သို့ အဆိုံးမဲ့သော</w:t>
      </w:r>
    </w:p>
    <w:p>
      <w:r>
        <w:t>အမှောင်ထိုကကီး ဖိနှိပ်ချလာရာ လတို့အား</w:t>
      </w:r>
    </w:p>
    <w:p>
      <w:r>
        <w:t>အသက်ရျှူကျပ်စေသော ဖိအားကို ခံစားရေစသည်။</w:t>
      </w:r>
    </w:p>
    <w:p>
      <w:r>
        <w:t>သို့သော် "လ" ဟသော စာလိုံးက တွန်းလှန်ထားလေ၏။</w:t>
      </w:r>
    </w:p>
    <w:p>
      <w:r>
        <w:t>ထိုစာလိုံးသည် လတစ်ယောက်ကဲ့သို့ပင် ကောင်းကင်နှင့်</w:t>
      </w:r>
    </w:p>
    <w:p>
      <w:r>
        <w:t>--- Page 3914 ---</w:t>
      </w:r>
    </w:p>
    <w:p>
      <w:r>
        <w:t>မြေကကီးကား မတ်တပ်ရပ်လျက် အရာခပ်သိမ်းကို</w:t>
      </w:r>
    </w:p>
    <w:p>
      <w:r>
        <w:t>ထိန်းထားသကဲ့သို့ ဖြစ်၏။</w:t>
      </w:r>
    </w:p>
    <w:p>
      <w:r>
        <w:t>လသားတို့သည် ကောင်းကင်ကို အနိုင်ယနိုင်၏။</w:t>
      </w:r>
    </w:p>
    <w:p>
      <w:r>
        <w:t>မည်သည့်အတွက်ကောင့်မှန်း မသိ၊ လအများသည် ယဲ့နင်</w:t>
      </w:r>
    </w:p>
    <w:p>
      <w:r>
        <w:t>အေစာပိုင်းက ပြောခဲ့သော စကားလိုံးလေးလိုံးကို</w:t>
      </w:r>
    </w:p>
    <w:p>
      <w:r>
        <w:t>သတိရလာက၏။</w:t>
      </w:r>
    </w:p>
    <w:p>
      <w:r>
        <w:t>"မြဖစ်နိုင်ဘး"</w:t>
      </w:r>
    </w:p>
    <w:p>
      <w:r>
        <w:t>မည်သည့်ဂိုဏ်း၏ ဂိုဏ်းချပ်မှန်း မသိ၊ မယိုံကည်နိုင်သော</w:t>
      </w:r>
    </w:p>
    <w:p>
      <w:r>
        <w:t>အော်သံတစ်ခို ထွက်ပေါ်လာသည်။</w:t>
      </w:r>
    </w:p>
    <w:p>
      <w:r>
        <w:t>ထို့နောက် ဂျိန်းခနဲ၊ ဂျိန်းခနဲ အသံများ ဆက်တိုက်</w:t>
      </w:r>
    </w:p>
    <w:p>
      <w:r>
        <w:t>ထွက်ပေါ်လာ၏။</w:t>
      </w:r>
    </w:p>
    <w:p>
      <w:r>
        <w:t>ဤသည်မှာ တစ်ဆယ့်သိုံးခိုသော လက်ကကီးများ</w:t>
      </w:r>
    </w:p>
    <w:p>
      <w:r>
        <w:t>ပေါင်းစည်းသွားခြင်းကောင့် ဖြစ်သည်။</w:t>
      </w:r>
    </w:p>
    <w:p>
      <w:r>
        <w:t>--- Page 3915 ---</w:t>
      </w:r>
    </w:p>
    <w:p>
      <w:r>
        <w:t>မေတွးမြင်နိုင်လောက်သော ကောက်မက်ဖွယ်</w:t>
      </w:r>
    </w:p>
    <w:p>
      <w:r>
        <w:t>စွမ်းအားတစ်ခို ဖြစ်ပေါ်လာလေ၏။</w:t>
      </w:r>
    </w:p>
    <w:p>
      <w:r>
        <w:t>သို့သော် ကောင်းကင်ပြင်ရှိ "လ" ဟသော စာလိုံးသည်</w:t>
      </w:r>
    </w:p>
    <w:p>
      <w:r>
        <w:t>မိမိတည်ရှိသင့်သော နေရာတွင် ခိုင်ငမဲစွာ</w:t>
      </w:r>
    </w:p>
    <w:p>
      <w:r>
        <w:t>ရပ်တည်လျက်ရှိ၏။</w:t>
      </w:r>
    </w:p>
    <w:p>
      <w:r>
        <w:t>အောက်မှ ကည့်နေသော လအပေါင်းတို့၏ အမြင်တွင်</w:t>
      </w:r>
    </w:p>
    <w:p>
      <w:r>
        <w:t>ဧရာမလသားကကီးတစ်ဦးက လက်နှစ်ဖက်ဖြင့်</w:t>
      </w:r>
    </w:p>
    <w:p>
      <w:r>
        <w:t>မိုးကိုပ်စက်ဝိုင်းကို ထမ်းပိုးထားသကဲ့သို့ ဖြစ်၏။</w:t>
      </w:r>
    </w:p>
    <w:p>
      <w:r>
        <w:t>ဤသည်မှာ လတို့၏ နှလိုံးသားကို လှုပ်ခါသွားစေသော</w:t>
      </w:r>
    </w:p>
    <w:p>
      <w:r>
        <w:t>မြင်ကွင်းတစ်ခိုပင် ဖြစ်လေသည်။</w:t>
      </w:r>
    </w:p>
    <w:p>
      <w:r>
        <w:t>"ဘာကောင့်လဲ"</w:t>
      </w:r>
    </w:p>
    <w:p>
      <w:r>
        <w:t>"ဒါ လိုံးဝ မြဖစ်နိုင်ဘး"</w:t>
      </w:r>
    </w:p>
    <w:p>
      <w:r>
        <w:t>--- Page 3916 ---</w:t>
      </w:r>
    </w:p>
    <w:p>
      <w:r>
        <w:t>တစ်ဆယ့်သိုံးဂိုဏ်း၏ ဂိုဏ်းချပ်တို့သည် ရးသွပ်လိုမတတ်</w:t>
      </w:r>
    </w:p>
    <w:p>
      <w:r>
        <w:t>ဖြစ်လာကငပီ။</w:t>
      </w:r>
    </w:p>
    <w:p>
      <w:r>
        <w:t>၎င်းတို့သည် ဤမျှ အလျင်အမြန် လိုပ်ဆောင်နိုင်ခဲ့၏။</w:t>
      </w:r>
    </w:p>
    <w:p>
      <w:r>
        <w:t>သေတာ်စင်လမ်းစဉ် ပြန်လည်နိုးထလာသည့် အချိန်မှာပင်</w:t>
      </w:r>
    </w:p>
    <w:p>
      <w:r>
        <w:t>ချက်ချင်းဆိုသလို လှုပ်ရှားမှုများ ပြလိုပ်ခဲ့၏။</w:t>
      </w:r>
    </w:p>
    <w:p>
      <w:r>
        <w:t>သို့သော် နောက်ကျသွားခဲ့ငပီလော။</w:t>
      </w:r>
    </w:p>
    <w:p>
      <w:r>
        <w:t>ယဲ့နင်သည် အဘယ်ကောင့် ဤမျှအထိ</w:t>
      </w:r>
    </w:p>
    <w:p>
      <w:pPr>
        <w:pageBreakBefore/>
        <w:spacing w:after="40"/>
      </w:pPr>
      <w:r>
        <w:rPr>
          <w:b/>
          <w:sz w:val="20"/>
        </w:rPr>
        <w:t>[ZH] 第一百七十四章:人間不歡迎你們 — page 9/9</w:t>
      </w:r>
    </w:p>
    <w:p>
      <w:r>
        <w:t>葉寧為何能妖到這種程度</w:t>
      </w:r>
    </w:p>
    <w:p>
      <w:r>
        <w:t>人間不歡迎你們。</w:t>
      </w:r>
    </w:p>
    <w:p>
      <w:r>
        <w:t>葉寧凝望著那厚厚堆疊著的十三個大手</w:t>
      </w:r>
    </w:p>
    <w:p>
      <w:r>
        <w:t>彷彿能透過它們,看到氣急敗壞的十三個仙道大能</w:t>
      </w:r>
    </w:p>
    <w:p>
      <w:r>
        <w:t>他很認真,很認真的說著</w:t>
      </w:r>
    </w:p>
    <w:p>
      <w:r>
        <w:t>是告,也是事實</w:t>
      </w:r>
    </w:p>
    <w:p>
      <w:r>
        <w:t>就在他話音落下的剎那,天空中的</w:t>
      </w:r>
    </w:p>
    <w:p>
      <w:r>
        <w:t>陡然之間綻放出萬丈光芒</w:t>
      </w:r>
    </w:p>
    <w:p>
      <w:r>
        <w:t>這道光芒,彷彿有著融化一切的偉力</w:t>
      </w:r>
    </w:p>
    <w:p>
      <w:r>
        <w:t>咔咔咔</w:t>
      </w:r>
    </w:p>
    <w:p>
      <w:r>
        <w:t>大手開始崩塌了。</w:t>
      </w:r>
    </w:p>
    <w:p>
      <w:r>
        <w:t>然後是一連串的慘叫聲</w:t>
      </w:r>
    </w:p>
    <w:p>
      <w:r>
        <w:t>人”字彷彿如一把劍,帶著無盡的光芒,直接斬去了這十三隻大手</w:t>
      </w:r>
    </w:p>
    <w:p>
      <w:r>
        <w:t>這帶給十三宗掌教重創</w:t>
      </w:r>
    </w:p>
    <w:p>
      <w:r>
        <w:t>彷彿天崩一般,大手從空中墜落,血雨紛飛,淹沒了大地</w:t>
      </w:r>
    </w:p>
    <w:p>
      <w:r>
        <w:t>但是卻觸及不到葉寧絲亳宋。</w:t>
      </w:r>
    </w:p>
    <w:p>
      <w:r>
        <w:t>方清雪被血雨淋了個通透,但是她已經顧不上了,她獃獃的,看著在風雨之中絲亳</w:t>
      </w:r>
    </w:p>
    <w:p>
      <w:r>
        <w:t>沾身的葉寧,然後徹底熄滅了報仇的念頭</w:t>
      </w:r>
    </w:p>
    <w:p>
      <w:r>
        <w:t>這個人。</w:t>
      </w:r>
    </w:p>
    <w:p>
      <w:r>
        <w:t>這個陣</w:t>
      </w:r>
    </w:p>
    <w:p>
      <w:r>
        <w:t>彷彿是一體</w:t>
      </w:r>
    </w:p>
    <w:p>
      <w:r>
        <w:t>當此人在城裡的時候</w:t>
      </w:r>
    </w:p>
    <w:p>
      <w:r>
        <w:t>沒有對手</w:t>
      </w:r>
    </w:p>
    <w:p>
      <w:r>
        <w:t>[[KMTCRAWLER MARKER 150]]</w:t>
      </w:r>
    </w:p>
    <w:p>
      <w:pPr>
        <w:pageBreakBefore/>
        <w:spacing w:after="40"/>
      </w:pPr>
      <w:r>
        <w:rPr>
          <w:b/>
          <w:sz w:val="20"/>
        </w:rPr>
        <w:t>[MY] အခန်း ၁၇၆ — page 9/9</w:t>
      </w:r>
    </w:p>
    <w:p>
      <w:r>
        <w:t>အဆင့်မြင့်မားရသနည်း။</w:t>
      </w:r>
    </w:p>
    <w:p>
      <w:r>
        <w:t>"လသားတွေက သင်တို့ကို မကကိဆိုဘး"</w:t>
      </w:r>
    </w:p>
    <w:p>
      <w:r>
        <w:t>ယဲ့နင်သည် တစ်ခိုတည်းကဲ့သို့ ဖြစ်နေသော</w:t>
      </w:r>
    </w:p>
    <w:p>
      <w:r>
        <w:t>တစ်ဆယ့်သိုံးခိုသော လက်ကကီးများအား</w:t>
      </w:r>
    </w:p>
    <w:p>
      <w:r>
        <w:t>စိုက်ကည့်လျက်ရှိ၏။</w:t>
      </w:r>
    </w:p>
    <w:p>
      <w:r>
        <w:t>--- Page 3917 ---</w:t>
      </w:r>
    </w:p>
    <w:p>
      <w:r>
        <w:t>ထိုလက်ကကီးများကို ထိုးဖောက်ကည့်ကာ</w:t>
      </w:r>
    </w:p>
    <w:p>
      <w:r>
        <w:t>ဒေါသထွက်နေသော အင်မော်တယ်တစ်ဆယ့်သိုံးဦးအား</w:t>
      </w:r>
    </w:p>
    <w:p>
      <w:r>
        <w:t>မြင်နိုင်သကဲ့သို့ ဖြစ်သည်။</w:t>
      </w:r>
    </w:p>
    <w:p>
      <w:r>
        <w:t>သသည် အလွန် တည်ကည်စွာ ပြောနြေခင်း ဖြစ်၏။</w:t>
      </w:r>
    </w:p>
    <w:p>
      <w:r>
        <w:t>သတိပေးခြင်းလည်း ဖြစ်၏။ အမှန်တရားလည်း ဖြစ်၏။</w:t>
      </w:r>
    </w:p>
    <w:p>
      <w:r>
        <w:t>သ၏စကားသံ ပျောက်ကွယ်သွားသည့် တစ်ခဏတွင်ပင်</w:t>
      </w:r>
    </w:p>
    <w:p>
      <w:r>
        <w:t>ကောင်းကင်ပြင်ရှိ "လ" ဟသော စာလိုံးသည် ရိုတ်တရက်</w:t>
      </w:r>
    </w:p>
    <w:p>
      <w:r>
        <w:t>အလင်းတန်းပေါင်း သိန်းသန်းများစွာ</w:t>
      </w:r>
    </w:p>
    <w:p>
      <w:r>
        <w:t>ထွက်ပေါ်လာလေသည်။</w:t>
      </w:r>
    </w:p>
    <w:p>
      <w:r>
        <w:t>ဤအလင်းတန်းများတွင် အရာခပ်သိမ်းကို</w:t>
      </w:r>
    </w:p>
    <w:p>
      <w:r>
        <w:t>အရည်ပျော်စေနိုင်သော တန်ခိုးတစ်ခို ရှိနေပိုံရ၏။</w:t>
      </w:r>
    </w:p>
    <w:p>
      <w:r>
        <w:t>တရီရီအသံများ ထွက်ပေါ်လာသည်။</w:t>
      </w:r>
    </w:p>
    <w:p>
      <w:r>
        <w:t>လက်ကကီးများ ငပိကွဲစြပလာလေငပီ။</w:t>
      </w:r>
    </w:p>
    <w:p>
      <w:r>
        <w:t>--- Page 3918 ---</w:t>
      </w:r>
    </w:p>
    <w:p>
      <w:r>
        <w:t>ထို့နောက် အော်သံများ ဆက်တိုက် ပေါ်ထွက်လာ၏။</w:t>
      </w:r>
    </w:p>
    <w:p>
      <w:r>
        <w:t>"လ" ဟသော စာလိုံးသည် အဆိုံးမဲ့</w:t>
      </w:r>
    </w:p>
    <w:p>
      <w:r>
        <w:t>အလင်းရောင်များနှင့်အတ တစ်ဆယ့်သိုံးခိုသော</w:t>
      </w:r>
    </w:p>
    <w:p>
      <w:r>
        <w:t>လက်ကကီးများအား တိုက်ရိုက် ဖျက်ဆီးလိုက်လေ၏။</w:t>
      </w:r>
    </w:p>
    <w:p>
      <w:r>
        <w:t>ဤအရာက တစ်ဆယ့်သိုံးဂိုဏ်း၏ ဂိုဏ်းချပ်တို့အား</w:t>
      </w:r>
    </w:p>
    <w:p>
      <w:r>
        <w:t>ပြင်းထန်သော ဒဏ်ရာများ ရေစခဲ့သည်။</w:t>
      </w:r>
    </w:p>
    <w:p>
      <w:r>
        <w:t>ကောင်းကင် ငပိကျလာသကဲ့သို့ လက်ကကီးများ</w:t>
      </w:r>
    </w:p>
    <w:p>
      <w:r>
        <w:t>ကောင်းကင်မှ ပြတ်ကျလာငပီး သွေးမိုးများ ရွာသွန်းကာ</w:t>
      </w:r>
    </w:p>
    <w:p>
      <w:r>
        <w:t>မြေပင်အား ဖိုံးလမ်းသွား၏။</w:t>
      </w:r>
    </w:p>
    <w:p>
      <w:r>
        <w:t>သို့သော် ယဲ့နင်အား အနည်းငယ်မျှ မထိခိုက်စေနိုင်ပေ။</w:t>
      </w:r>
    </w:p>
    <w:p>
      <w:r>
        <w:t>ဖန်ကျင်းရွယ် သည် သွေးမိုးဖြင့် ရဲနစ်သွားသော်လည်း</w:t>
      </w:r>
    </w:p>
    <w:p>
      <w:r>
        <w:t>ဂရိုမစိုက်တော့ပေ။ သမသည် မိုးရေထဲတွင် အနည်းငယ်မျှ</w:t>
      </w:r>
    </w:p>
    <w:p>
      <w:r>
        <w:t>မစိုရဲသော ယဲ့နင်အား ငေးငိုင်ကည့်ရင်း</w:t>
      </w:r>
    </w:p>
    <w:p>
      <w:r>
        <w:t>--- Page 3919 ---</w:t>
      </w:r>
    </w:p>
    <w:p>
      <w:r>
        <w:t>လက်စားချေလိုသောစိတ်များ</w:t>
      </w:r>
    </w:p>
    <w:p>
      <w:r>
        <w:t>လိုံးဝပျောက်ကွယ်သွားလေ၏။</w:t>
      </w:r>
    </w:p>
    <w:p>
      <w:r>
        <w:t>ဤလ။</w:t>
      </w:r>
    </w:p>
    <w:p>
      <w:r>
        <w:t>ဤအစီအရင်။</w:t>
      </w:r>
    </w:p>
    <w:p>
      <w:r>
        <w:t>ဤငမွိဲ့တော်။</w:t>
      </w:r>
    </w:p>
    <w:p>
      <w:r>
        <w:t>တစ်သားတည်း ဖြစ်နေသကဲ့သို့ပင်။</w:t>
      </w:r>
    </w:p>
    <w:p>
      <w:r>
        <w:t>ဤလသည် ငမွိဲ့တော်အတွင်း ရှိနေသာအခါ......</w:t>
      </w:r>
    </w:p>
    <w:p>
      <w:r>
        <w:t>မည်သည့်ရန်သမျှ မရှိတော့ပေ။</w:t>
      </w:r>
    </w:p>
    <w:p>
      <w:r>
        <w:t>------------- -------------------- --------------- ------------------- ---</w:t>
      </w:r>
    </w:p>
    <w:p>
      <w:r>
        <w:t>-------------- ------------------- --------</w:t>
      </w:r>
    </w:p>
    <w:p>
      <w:pPr>
        <w:pageBreakBefore/>
        <w:spacing w:after="40"/>
      </w:pPr>
      <w:r>
        <w:rPr>
          <w:b/>
          <w:sz w:val="20"/>
        </w:rPr>
        <w:t>[ZH] 第一百七十五章:儒門弟子,見過大宗師! — page 1/10</w:t>
      </w:r>
    </w:p>
    <w:p>
      <w:pPr>
        <w:spacing w:after="120"/>
      </w:pPr>
      <w:r>
        <w:rPr>
          <w:b/>
          <w:sz w:val="28"/>
        </w:rPr>
        <w:t>第一百七十五章:儒門弟子,見過大宗師!</w:t>
      </w:r>
    </w:p>
    <w:p>
      <w:r>
        <w:t>血雨潑</w:t>
      </w:r>
    </w:p>
    <w:p>
      <w:r>
        <w:t>葉寧依舊矗立在天空之上</w:t>
      </w:r>
    </w:p>
    <w:p>
      <w:r>
        <w:t>他沒有放鬆惕</w:t>
      </w:r>
    </w:p>
    <w:p>
      <w:r>
        <w:t>十三宗學教雖然受創,但並不致命,他們若是想,那麼就可以卷土出來</w:t>
      </w:r>
    </w:p>
    <w:p>
      <w:r>
        <w:t>然而天空之中,久久沒有傳來任何回應。</w:t>
      </w:r>
    </w:p>
    <w:p>
      <w:r>
        <w:t>十三宗堂教徹底的銷聲匿跡了</w:t>
      </w:r>
    </w:p>
    <w:p>
      <w:r>
        <w:t>葉寧眼神微微眯起。</w:t>
      </w:r>
    </w:p>
    <w:p>
      <w:r>
        <w:t>他嗅到了一股危險的氣息。</w:t>
      </w:r>
    </w:p>
    <w:p>
      <w:r>
        <w:t>十三宗堂教吃了這麼大的虧,但卻一言不發,就這麼悄無聲息的離去了</w:t>
      </w:r>
    </w:p>
    <w:p>
      <w:r>
        <w:t>這並不是什麼值得高興的信號</w:t>
      </w:r>
    </w:p>
    <w:p>
      <w:r>
        <w:t>但對於京城之中的人們來說</w:t>
      </w:r>
    </w:p>
    <w:p>
      <w:r>
        <w:t>自然是欣喜若狂</w:t>
      </w:r>
    </w:p>
    <w:p>
      <w:r>
        <w:t>所有人就像是了一場夢</w:t>
      </w:r>
    </w:p>
    <w:p>
      <w:r>
        <w:t>可是那已經再度晴朗的天空,卻是提醒著他們,剛剛發生的不是夢,而是現實</w:t>
      </w:r>
    </w:p>
    <w:p>
      <w:r>
        <w:t>葉大人擊退了仙門</w:t>
      </w:r>
    </w:p>
    <w:p>
      <w:r>
        <w:t>他寫出一個人字,斬斷了十三宗掌教的手</w:t>
      </w:r>
    </w:p>
    <w:p>
      <w:r>
        <w:t>葉大人,葉大人</w:t>
      </w:r>
    </w:p>
    <w:p>
      <w:r>
        <w:t>短暫的獃滯之後,所有人都清醒了過來</w:t>
      </w:r>
    </w:p>
    <w:p>
      <w:r>
        <w:t>然後爆發出前所未有的熱情</w:t>
      </w:r>
    </w:p>
    <w:p>
      <w:r>
        <w:t>今天這一幕實在是太驚人了。</w:t>
      </w:r>
    </w:p>
    <w:p>
      <w:r>
        <w:t>寧居然以一己之力,斬去了十三宗掌教的手。</w:t>
      </w:r>
    </w:p>
    <w:p>
      <w:r>
        <w:t>這是何等壯舉?</w:t>
      </w:r>
    </w:p>
    <w:p>
      <w:pPr>
        <w:pageBreakBefore/>
        <w:spacing w:after="40"/>
      </w:pPr>
      <w:r>
        <w:rPr>
          <w:b/>
          <w:sz w:val="20"/>
        </w:rPr>
        <w:t>[MY] အခန်း ၁၇၇ — page 1/10</w:t>
      </w:r>
    </w:p>
    <w:p>
      <w:pPr>
        <w:spacing w:after="120"/>
      </w:pPr>
      <w:r>
        <w:rPr>
          <w:b/>
          <w:sz w:val="28"/>
        </w:rPr>
        <w:t>အခန်း ၁၇၇</w:t>
      </w:r>
    </w:p>
    <w:p>
      <w:r>
        <w:t>--- Page 3920 ---</w:t>
      </w:r>
    </w:p>
    <w:p>
      <w:r>
        <w:t>သွေးမိုးများ သွန်းလောင်းလျက်ရှိ၏။ ယဲ့နင်သည်</w:t>
      </w:r>
    </w:p>
    <w:p>
      <w:r>
        <w:t>ကောင်းကင်ပြင်တွင် ဆက်လက် မတ်တပ်ရပ်လျက်ရှိ၏။</w:t>
      </w:r>
    </w:p>
    <w:p>
      <w:r>
        <w:t>သသည် သတိကို မေလျှာ့သေးပေ။</w:t>
      </w:r>
    </w:p>
    <w:p>
      <w:r>
        <w:t>တစ်ဆယ့်သိုံးဂိုဏ်း၏ ဂိုဏ်းချပ်တို့သည်</w:t>
      </w:r>
    </w:p>
    <w:p>
      <w:r>
        <w:t>ဒဏ်ရာရသွားသော်လည်း သေဆိုံးလောက်အောင်</w:t>
      </w:r>
    </w:p>
    <w:p>
      <w:r>
        <w:t>မြဖစ်ပေ။ ၎င်းတို့ ဆနဒရှိလျှင်</w:t>
      </w:r>
    </w:p>
    <w:p>
      <w:r>
        <w:t>ပြန်လည်တိုက်ခိုက်နိုင်သေး၏။</w:t>
      </w:r>
    </w:p>
    <w:p>
      <w:r>
        <w:t>သို့သော် ကောင်းကင်ပြင်မှ မည်သည့်တိုံ့ပြန်မှုမျှ မရရှိပေ။</w:t>
      </w:r>
    </w:p>
    <w:p>
      <w:r>
        <w:t>တစ်ဆယ့်သိုံးဂိုဏ်း၏ ဂိုဏ်းချပ်တို့သည် လိုံးဝ</w:t>
      </w:r>
    </w:p>
    <w:p>
      <w:r>
        <w:t>ပျောက်ကွယ်သွားကေလငပီ။</w:t>
      </w:r>
    </w:p>
    <w:p>
      <w:r>
        <w:t>ယဲ့နင်၏ မျက်လိုံးများ အနည်းငယ် ကျွဲံ့သွား၏။</w:t>
      </w:r>
    </w:p>
    <w:p>
      <w:r>
        <w:t>သသည် အနတရာယ်ရှိသော ချီစီးကောင်းတစ်ခိုကို</w:t>
      </w:r>
    </w:p>
    <w:p>
      <w:r>
        <w:t>အနံ့ခံမိလေ၏။</w:t>
      </w:r>
    </w:p>
    <w:p>
      <w:r>
        <w:t>--- Page 3921 ---</w:t>
      </w:r>
    </w:p>
    <w:p>
      <w:r>
        <w:t>တစ်ဆယ့်သိုံးဂိုဏ်း၏ ဂိုဏ်းချပ်တို့သည် ဤမျှ</w:t>
      </w:r>
    </w:p>
    <w:p>
      <w:r>
        <w:t>ကကီးမားသော ဆိုံးရှုံးမှုကို ခံရေသာ်လည်း စကားတစ်ခွန်းမျှ</w:t>
      </w:r>
    </w:p>
    <w:p>
      <w:r>
        <w:t>မေပြာပဲ တိတ်ဆိတ်စွာ ထွက်ခွာသွားကြခင်းဖြစ်သည်။</w:t>
      </w:r>
    </w:p>
    <w:p>
      <w:r>
        <w:t>ဤအရာသည် ဝမ်းမြောက်ဖွယ်ကောင်းသော</w:t>
      </w:r>
    </w:p>
    <w:p>
      <w:r>
        <w:t>သတင်းစကား မဟိုတ်ပေ။</w:t>
      </w:r>
    </w:p>
    <w:p>
      <w:r>
        <w:t>သို့သော် ငမွိဲ့တော်အတွင်းရှိ လတို့အတွက်မ။</w:t>
      </w:r>
    </w:p>
    <w:p>
      <w:r>
        <w:t>အတိုင်းမသိ ဝမ်းမြောက်ရင်လန်းကေလ၏။</w:t>
      </w:r>
    </w:p>
    <w:p>
      <w:r>
        <w:t>လအပေါင်းတို့သည် အိပ်မက်တစ်ခို</w:t>
      </w:r>
    </w:p>
    <w:p>
      <w:r>
        <w:t>မက်နေသကဲ့သို့ပင်ဖြစ်သည်။</w:t>
      </w:r>
    </w:p>
    <w:p>
      <w:r>
        <w:t>သို့သော် ပြန်လည်ကည်လင်သွားသော မိုးကောင်းကင်က</w:t>
      </w:r>
    </w:p>
    <w:p>
      <w:r>
        <w:t>၎င်းတို့အား ယခိုလေးတင် ဖြစ်ပျက်ခဲ့သောအရာသည်</w:t>
      </w:r>
    </w:p>
    <w:p>
      <w:r>
        <w:t>အိပ်မက်မဟိုတ်၊ လက်တွေဲ့ဖြစ်ကောင်း သတိပေးနေ၏။</w:t>
      </w:r>
    </w:p>
    <w:p>
      <w:r>
        <w:t>--- Page 3922 ---</w:t>
      </w:r>
    </w:p>
    <w:p>
      <w:r>
        <w:t>"အရှင်ယဲ့က အင်မော်တယ်ဂိုဏ်းကို တွန်းလှန်လိုက်ငပီ"</w:t>
      </w:r>
    </w:p>
    <w:p>
      <w:r>
        <w:t>"သက လ ဆိုတဲ့ စာလိုံးတစ်လိုံးကို ရေးလိုက်ရိုံနဲ့</w:t>
      </w:r>
    </w:p>
    <w:p>
      <w:r>
        <w:t>တစ်ဆယ့်သိုံးဂိုဏ်း ဂိုဏ်းချပ်တွေရဲ့ လက်ကို</w:t>
      </w:r>
    </w:p>
    <w:p>
      <w:r>
        <w:t>ဖြတ်ချလိုက်တယ်"</w:t>
      </w:r>
    </w:p>
    <w:p>
      <w:r>
        <w:t>"အရှင်ယဲ့…အရှင်ယဲ့"</w:t>
      </w:r>
    </w:p>
    <w:p>
      <w:r>
        <w:t>တိုတောင်းသော ငေးငိုင်မှုအငပီးတွင် လအပေါင်းတို့သည်</w:t>
      </w:r>
    </w:p>
    <w:p>
      <w:r>
        <w:t>သတိရလာက၏။</w:t>
      </w:r>
    </w:p>
    <w:p>
      <w:r>
        <w:t>ထို့နောက် ယခင်က မကံစဖးသော</w:t>
      </w:r>
    </w:p>
    <w:p>
      <w:r>
        <w:t>စိတ်အားထက်သန်မှုများ ပေါက်ကွဲထွက်လာလေ၏။</w:t>
      </w:r>
    </w:p>
    <w:p>
      <w:r>
        <w:t>ယနေ့ မြင်ကွင်းသည် အလွန်ပင် အံ့သဖွယ်ကောင်းလှေပစွ။</w:t>
      </w:r>
    </w:p>
    <w:p>
      <w:r>
        <w:t>ယဲ့နင်သည် တစ်ယောက်တည်းသော စွမ်းအားဖြင့်</w:t>
      </w:r>
    </w:p>
    <w:p>
      <w:r>
        <w:t>တစ်ဆယ့်သိုံးဂိုဏ်း၏ ဂိုဏ်းချပ်တို့၏ လက်ကို</w:t>
      </w:r>
    </w:p>
    <w:p>
      <w:r>
        <w:t>ဖြတ်ချလိုက်လေငပီ။</w:t>
      </w:r>
    </w:p>
    <w:p>
      <w:r>
        <w:t>--- Page 3923 ---</w:t>
      </w:r>
    </w:p>
    <w:p>
      <w:r>
        <w:t>ဤသည်မှာ မည်မျှ ကကီးကျယ်သော အရာနည်း။</w:t>
      </w:r>
    </w:p>
    <w:p>
      <w:r>
        <w:t>ဤအရာက ယေန့မှစ၍</w:t>
      </w:r>
    </w:p>
    <w:p>
      <w:r>
        <w:t>မဟာကျိးပြည်ထောင်သားများသည် ထိုမျှ အားနည်းငပီး</w:t>
      </w:r>
    </w:p>
    <w:p>
      <w:pPr>
        <w:pageBreakBefore/>
        <w:spacing w:after="40"/>
      </w:pPr>
      <w:r>
        <w:rPr>
          <w:b/>
          <w:sz w:val="20"/>
        </w:rPr>
        <w:t>[ZH] 第一百七十五章:儒門弟子,見過大宗師! — page 2/10</w:t>
      </w:r>
    </w:p>
    <w:p>
      <w:r>
        <w:t>這代表著,自今日以後,大周將不再是那麼軟弱可歟</w:t>
      </w:r>
    </w:p>
    <w:p>
      <w:r>
        <w:t>在面對仙門的時候,也將會擁有底氣</w:t>
      </w:r>
    </w:p>
    <w:p>
      <w:r>
        <w:t>萬年之前,大周的底氣是太祖。</w:t>
      </w:r>
    </w:p>
    <w:p>
      <w:r>
        <w:t>萬年之後,大周的底氣是葉寧。</w:t>
      </w:r>
    </w:p>
    <w:p>
      <w:r>
        <w:t>滿城皆是歡呼聲。</w:t>
      </w:r>
    </w:p>
    <w:p>
      <w:r>
        <w:t>今日這一戰的意義重大,驅散了無數人心頭的陰羅。</w:t>
      </w:r>
    </w:p>
    <w:p>
      <w:r>
        <w:t>原來仙門也是人</w:t>
      </w:r>
    </w:p>
    <w:p>
      <w:r>
        <w:t>也會流血,也會害怕</w:t>
      </w:r>
    </w:p>
    <w:p>
      <w:r>
        <w:t>許多人的觀念,就在今日,產生了質的変化</w:t>
      </w:r>
    </w:p>
    <w:p>
      <w:r>
        <w:t>大人到底在聖院之中得到了什麼?現在的他未免有些太可怕了吧</w:t>
      </w:r>
    </w:p>
    <w:p>
      <w:r>
        <w:t>建文通吞咽著口水。</w:t>
      </w:r>
    </w:p>
    <w:p>
      <w:r>
        <w:t>他覺得葉寧強的有些離譜了,一人擊退十三宗掌教啊,這是何等社舉</w:t>
      </w:r>
    </w:p>
    <w:p>
      <w:r>
        <w:t>有這種實力,堪稱世間頂級強者了</w:t>
      </w:r>
    </w:p>
    <w:p>
      <w:r>
        <w:t>葉確實,總是出人意料。“</w:t>
      </w:r>
    </w:p>
    <w:p>
      <w:r>
        <w:t>姬明月苦笑說道</w:t>
      </w:r>
    </w:p>
    <w:p>
      <w:r>
        <w:t>她當然樂於見到葉寧變得這麼強</w:t>
      </w:r>
    </w:p>
    <w:p>
      <w:r>
        <w:t>畢竟這對於她737和大周來說,都是好事。</w:t>
      </w:r>
    </w:p>
    <w:p>
      <w:r>
        <w:t>可是葉寧未免強的有些過分了吧</w:t>
      </w:r>
    </w:p>
    <w:p>
      <w:r>
        <w:t>那可是十三宗掌教啊</w:t>
      </w:r>
    </w:p>
    <w:p>
      <w:r>
        <w:t>這讓她有一種像是做夢一般的感覺。</w:t>
      </w:r>
    </w:p>
    <w:p>
      <w:pPr>
        <w:pageBreakBefore/>
        <w:spacing w:after="40"/>
      </w:pPr>
      <w:r>
        <w:rPr>
          <w:b/>
          <w:sz w:val="20"/>
        </w:rPr>
        <w:t>[MY] အခန်း ၁၇၇ — page 2/10</w:t>
      </w:r>
    </w:p>
    <w:p>
      <w:r>
        <w:t>စော်ကားရလွယ်ကသ မဟိုတ်တော့ကောင်း ဖော်ပြေန၏။</w:t>
      </w:r>
    </w:p>
    <w:p>
      <w:r>
        <w:t>အင်မော်တယ်ဂိုဏ်းများနှင့် ရင်ဆိုင်သောအခါ</w:t>
      </w:r>
    </w:p>
    <w:p>
      <w:r>
        <w:t>ယိုံကည်မှုလည်း ရှိလာမည် ဖြစ်၏။</w:t>
      </w:r>
    </w:p>
    <w:p>
      <w:r>
        <w:t>လွန်ခဲ့သော နှစ်ပေါင်းသောင်းချီက</w:t>
      </w:r>
    </w:p>
    <w:p>
      <w:r>
        <w:t>မဟာကျိးပြည်ထောင်၏ ယိုံကည်မှုမှာ ကျိးထိုက်ကျူ</w:t>
      </w:r>
    </w:p>
    <w:p>
      <w:r>
        <w:t>ဖြစ်ခဲ့၏။</w:t>
      </w:r>
    </w:p>
    <w:p>
      <w:r>
        <w:t>ယခို နှစ်ပေါင်းသောင်းချီအကာတွင်</w:t>
      </w:r>
    </w:p>
    <w:p>
      <w:r>
        <w:t>မဟာကျိးပြည်ထောင်၏ ယိုံကည်မှုမှာ ယဲ့နင်</w:t>
      </w:r>
    </w:p>
    <w:p>
      <w:r>
        <w:t>ဖြစ်လာလေငပီ။</w:t>
      </w:r>
    </w:p>
    <w:p>
      <w:r>
        <w:t>ငမွိဲ့တော်တစ်ခွင်လိုံး ဝမ်းမြောက်အားရ</w:t>
      </w:r>
    </w:p>
    <w:p>
      <w:r>
        <w:t>--- Page 3924 ---</w:t>
      </w:r>
    </w:p>
    <w:p>
      <w:r>
        <w:t>ကေကးကော်သံများဖြင့် ပြည့်နှက်လျက်ရှိ၏။</w:t>
      </w:r>
    </w:p>
    <w:p>
      <w:r>
        <w:t>ယေန့တိုက်ပွဲ၏ အေရးပါပိုံမှာ ကကီးမား၏။ များစွာသော</w:t>
      </w:r>
    </w:p>
    <w:p>
      <w:r>
        <w:t>လတို့၏ စိတ်နှလိုံးထဲမှ မှောင်မိုက်မှုများကို</w:t>
      </w:r>
    </w:p>
    <w:p>
      <w:r>
        <w:t>မောင်းထိုတ်လိုက်လေငပီ။</w:t>
      </w:r>
    </w:p>
    <w:p>
      <w:r>
        <w:t>အင်မော်တယ်ဂိုဏ်းများသည်လည်း လသားများပင်</w:t>
      </w:r>
    </w:p>
    <w:p>
      <w:r>
        <w:t>ဖြစ်က၏။</w:t>
      </w:r>
    </w:p>
    <w:p>
      <w:r>
        <w:t>သွေးထွက်လည်း ထွက်၏။ ကောက်ရွဲံ့လည်း</w:t>
      </w:r>
    </w:p>
    <w:p>
      <w:r>
        <w:t>ကောက်ရွဲံ့၏။</w:t>
      </w:r>
    </w:p>
    <w:p>
      <w:r>
        <w:t>များစွာသော လတို့၏ အယအဆများသည် ယေန့တွင်ပင်</w:t>
      </w:r>
    </w:p>
    <w:p>
      <w:r>
        <w:t>အရည်အေသွးပိုင်း ပြောင်းလဲသွားလေတာ့မည်။</w:t>
      </w:r>
    </w:p>
    <w:p>
      <w:r>
        <w:t>"အစ်ကိုယဲ့က သေတာ်စင်ဂိုဏ်းကနေ</w:t>
      </w:r>
    </w:p>
    <w:p>
      <w:r>
        <w:t>ဘာတွေရခဲ့တာလဲမသိ။ အခိုဆို တော်တော်ကို</w:t>
      </w:r>
    </w:p>
    <w:p>
      <w:r>
        <w:t>ကောက်စရာကောင်းနေငပီမဟိုတ်လား"</w:t>
      </w:r>
    </w:p>
    <w:p>
      <w:r>
        <w:t>ဝေ့ဝမ်တိုန်းသည် တံတွေးကို မျိချရင်း ပြောလေ၏။</w:t>
      </w:r>
    </w:p>
    <w:p>
      <w:r>
        <w:t>--- Page 3925 ---</w:t>
      </w:r>
    </w:p>
    <w:p>
      <w:r>
        <w:t>သသည် ယဲ့နင်မှာ အလွန်အမင်း</w:t>
      </w:r>
    </w:p>
    <w:p>
      <w:r>
        <w:t>အင်အားကကီးမားလွန်းသည်ဟို ထင်မိ၏။</w:t>
      </w:r>
    </w:p>
    <w:p>
      <w:r>
        <w:t>တစ်ယောက်တည်းဖြင့် တစ်ဆယ့်သိုံးဂိုဏ်း၏</w:t>
      </w:r>
    </w:p>
    <w:p>
      <w:r>
        <w:t>ဂိုဏ်းချပ်တို့အား တွန်းလှန်နိုင်ခြင်းသည် မည်မျှ</w:t>
      </w:r>
    </w:p>
    <w:p>
      <w:r>
        <w:t>ကကီးကျယ်သော အရာနည်း။</w:t>
      </w:r>
    </w:p>
    <w:p>
      <w:r>
        <w:t>ဤကဲ့သို့သော စွမ်းအားမျိးဖြင့် လောကတွင်</w:t>
      </w:r>
    </w:p>
    <w:p>
      <w:r>
        <w:t>အမြင့်ဆိုံးသော အင်အားကကီးတစ်ဦးဟို ဆိုရေပမည်။</w:t>
      </w:r>
    </w:p>
    <w:p>
      <w:r>
        <w:t>"ယဲ့နင်ဟာ တကယ်ကို အငမဲတမ်း</w:t>
      </w:r>
    </w:p>
    <w:p>
      <w:r>
        <w:t>မေမျှာ်လင့်ထားတဲ့အရာတွေ လိုပ်ပြတတ်တယ်"</w:t>
      </w:r>
    </w:p>
    <w:p>
      <w:r>
        <w:t>ကျီမင်းယွဲ့က ခါးသီးစွာ ပြံးလျက် ပြောလေ၏။</w:t>
      </w:r>
    </w:p>
    <w:p>
      <w:r>
        <w:t>သမသည် ယဲ့နင် ဤမျှ အင်အားကကီးမားလာသည်ကို</w:t>
      </w:r>
    </w:p>
    <w:p>
      <w:r>
        <w:t>ဝမ်းသာမိသည်မှာ အမှန်ပင်။</w:t>
      </w:r>
    </w:p>
    <w:p>
      <w:r>
        <w:t>အဘယ်ကောင့်ဆိုသော် ဤသည်မှာ သမနှင့်</w:t>
      </w:r>
    </w:p>
    <w:p>
      <w:r>
        <w:t>မဟာကျိးပြည်ထောင်အတွက် ကောင်းမွန်သောအရာ</w:t>
      </w:r>
    </w:p>
    <w:p>
      <w:r>
        <w:t>--- Page 3926 ---</w:t>
      </w:r>
    </w:p>
    <w:p>
      <w:r>
        <w:t>ဖြစ်သောကောင့်တည်း။</w:t>
      </w:r>
    </w:p>
    <w:p>
      <w:r>
        <w:t>သို့သော် ယဲ့နင်သည် အလွန်အမင်း</w:t>
      </w:r>
    </w:p>
    <w:p>
      <w:r>
        <w:t>အင်အားကကီးမားလွန်းနေငပီ မဟိုတ်လော။</w:t>
      </w:r>
    </w:p>
    <w:p>
      <w:r>
        <w:t>ယနေ့ သတစ်ယောက်တည်း တွန်းလှန်ခဲ့သော ထိုသတို့မှာ</w:t>
      </w:r>
    </w:p>
    <w:p>
      <w:pPr>
        <w:pageBreakBefore/>
        <w:spacing w:after="40"/>
      </w:pPr>
      <w:r>
        <w:rPr>
          <w:b/>
          <w:sz w:val="20"/>
        </w:rPr>
        <w:t>[ZH] 第一百七十五章:儒門弟子,見過大宗師! — page 3/10</w:t>
      </w:r>
    </w:p>
    <w:p>
      <w:r>
        <w:t>他確實很強大,但這並不是他自己的力量,也並不長久。</w:t>
      </w:r>
    </w:p>
    <w:p>
      <w:r>
        <w:t>裴語涵說道</w:t>
      </w:r>
    </w:p>
    <w:p>
      <w:r>
        <w:t>他利用截仙陣,將一股神秘的力量灌入到了自己的身體之中,オ變得這麼強。</w:t>
      </w:r>
    </w:p>
    <w:p>
      <w:r>
        <w:t>但只要離開了這座城,他就無法再像之前一般強大。</w:t>
      </w:r>
    </w:p>
    <w:p>
      <w:r>
        <w:t>以葉寧即便是無敵,那也只能說是京域之內無敵。</w:t>
      </w:r>
    </w:p>
    <w:p>
      <w:r>
        <w:t>裴語涵依舊沒有想明白那股神秘的力到底是什麼</w:t>
      </w:r>
    </w:p>
    <w:p>
      <w:r>
        <w:t>但這並不影響她做出精準的判斷</w:t>
      </w:r>
    </w:p>
    <w:p>
      <w:r>
        <w:t>這座陣不叫截仙陣,而是人間大陣,剛剛那股力量,是人道之力</w:t>
      </w:r>
    </w:p>
    <w:p>
      <w:r>
        <w:t>耳邊,響起葉寧的聲音</w:t>
      </w:r>
    </w:p>
    <w:p>
      <w:r>
        <w:t>卻是葉寧已經從空中徐徐落下,站在了眾人身邊</w:t>
      </w:r>
    </w:p>
    <w:p>
      <w:r>
        <w:t>他身上的氣息已經散去了,現在的他又変成了人們所熟悉的那個樣子。</w:t>
      </w:r>
    </w:p>
    <w:p>
      <w:r>
        <w:t>但是所有人望著他的目光,都已經變成了狂熱和尊崇</w:t>
      </w:r>
    </w:p>
    <w:p>
      <w:r>
        <w:t>因為葉寧剛剛所展現出的無敵姿態,深深的吸引了他們。</w:t>
      </w:r>
    </w:p>
    <w:p>
      <w:r>
        <w:t>京城無敵又如何?</w:t>
      </w:r>
    </w:p>
    <w:p>
      <w:r>
        <w:t>那也是無敵!</w:t>
      </w:r>
    </w:p>
    <w:p>
      <w:r>
        <w:t>至少有葉寧坐鎮,天下再也不會有人敢來京城放了</w:t>
      </w:r>
    </w:p>
    <w:p>
      <w:pPr>
        <w:pageBreakBefore/>
        <w:spacing w:after="40"/>
      </w:pPr>
      <w:r>
        <w:rPr>
          <w:b/>
          <w:sz w:val="20"/>
        </w:rPr>
        <w:t>[MY] အခန်း ၁၇၇ — page 3/10</w:t>
      </w:r>
    </w:p>
    <w:p>
      <w:r>
        <w:t>တစ်ဆယ့်သိုံးဂိုဏ်း၏ ဂိုဏ်းချပ်များ ဖြစ်ကေလသည်။</w:t>
      </w:r>
    </w:p>
    <w:p>
      <w:r>
        <w:t>ဤအရာက သမအား အိပ်မက်မက်နေသကဲ့သို့</w:t>
      </w:r>
    </w:p>
    <w:p>
      <w:r>
        <w:t>ခံစားရေစ၏။</w:t>
      </w:r>
    </w:p>
    <w:p>
      <w:r>
        <w:t>"သ တကယ်ကို အင်အားကကီးမားပါတယ်၊ ဒါပေမယ့် ဒါက</w:t>
      </w:r>
    </w:p>
    <w:p>
      <w:r>
        <w:t>သ့ရဲ့ ကိုယ်ပိုင်စွမ်းအား မဟိုတ်ပါဘး၊ ကာရှည်လည်း</w:t>
      </w:r>
    </w:p>
    <w:p>
      <w:r>
        <w:t>မခံပါဘး"</w:t>
      </w:r>
    </w:p>
    <w:p>
      <w:r>
        <w:t>ဖေးယွီဟန်က ပြောလေ၏။</w:t>
      </w:r>
    </w:p>
    <w:p>
      <w:r>
        <w:t>"သက အင်မော်တယ်တားမြစ်မနတာန်စက်ဝန်းကို</w:t>
      </w:r>
    </w:p>
    <w:p>
      <w:r>
        <w:t>အသိုံးပြငပီး ထးဆန်းတဲ့ စွမ်းအားတစ်ခိုကို</w:t>
      </w:r>
    </w:p>
    <w:p>
      <w:r>
        <w:t>သ့ရဲ့ကိုယ်ခနဓာထဲ ဖြည့်သွင်းလိုက်လို့ ဒီလောက်</w:t>
      </w:r>
    </w:p>
    <w:p>
      <w:r>
        <w:t>--- Page 3927 ---</w:t>
      </w:r>
    </w:p>
    <w:p>
      <w:r>
        <w:t>အင်အားကကီးမားလာတာပါ"</w:t>
      </w:r>
    </w:p>
    <w:p>
      <w:r>
        <w:t>"ဒါပေမယ့် ဒီငမွိဲ့ကနေ ထွက်သွားရင် သဟာ အခိုလို</w:t>
      </w:r>
    </w:p>
    <w:p>
      <w:r>
        <w:t>အင်အားကကီးမားနေတာ့မှာ မဟိုတ်ပါဘး"</w:t>
      </w:r>
    </w:p>
    <w:p>
      <w:r>
        <w:t>"ဒါကောင့် ယဲ့နင် ငပိင်ဘက်ကင်းတယ်ဆိုတာ</w:t>
      </w:r>
    </w:p>
    <w:p>
      <w:r>
        <w:t>ငမွိဲ့တော်ထဲမှာပဲ ငပိင်ဘက်ကင်းတာပါ"</w:t>
      </w:r>
    </w:p>
    <w:p>
      <w:r>
        <w:t>ဖေးယွီဟန်သည် ထိုနက်နဲသော စွမ်းအားသည်</w:t>
      </w:r>
    </w:p>
    <w:p>
      <w:r>
        <w:t>မည်သည့်အရာဖြစ်ကောင်း မေတွးတတ်သေးပေ။</w:t>
      </w:r>
    </w:p>
    <w:p>
      <w:r>
        <w:t>သို့သော် သမ၏ ခန့်မှန်းချက်ကတော့</w:t>
      </w:r>
    </w:p>
    <w:p>
      <w:r>
        <w:t>တိကျမှန်ကန်နေဆဲဖြစ်လေသည်။</w:t>
      </w:r>
    </w:p>
    <w:p>
      <w:r>
        <w:t>"ဒီအစီအရင်ကို အင်မော်တယ်တားဆီး မနတာန်စက်ဝန်းလို့</w:t>
      </w:r>
    </w:p>
    <w:p>
      <w:r>
        <w:t>မေခေါ်နဲ့တော့။ လသားလောကကွန်ယက်လို့ ခေါ်ပါ။ ခိုနက</w:t>
      </w:r>
    </w:p>
    <w:p>
      <w:r>
        <w:t>စွမ်းအားကလည်း လ့ဘိုံစွမ်းအားပါ"</w:t>
      </w:r>
    </w:p>
    <w:p>
      <w:r>
        <w:t>လတိုင်း၏နားထဲတွင် ယဲ့နင်၏အသံ ပေါ်ထွက်လာ၏။</w:t>
      </w:r>
    </w:p>
    <w:p>
      <w:r>
        <w:t>--- Page 3928 ---</w:t>
      </w:r>
    </w:p>
    <w:p>
      <w:r>
        <w:t>ယဲ့နင်သည် ကောင်းကင်ပြင်မှ ဖြည်းညင်းစွာ</w:t>
      </w:r>
    </w:p>
    <w:p>
      <w:r>
        <w:t>ဆင်းသက်လာငပီး သတို့အနားတွင် ရပ်လိုက်လေငပီ။</w:t>
      </w:r>
    </w:p>
    <w:p>
      <w:r>
        <w:t>သ့ကိုယ်ပေါ်မှ ချီစီးကောင်းများ ပျောက်ကွယ်သွားငပီ</w:t>
      </w:r>
    </w:p>
    <w:p>
      <w:r>
        <w:t>ဖြစ်၏။ ယခိုအခါ သသည် လအပေါင်းတို့</w:t>
      </w:r>
    </w:p>
    <w:p>
      <w:r>
        <w:t>ရင်းနှီးကျွမ်းဝင်သော ပိုံစံအတိုင်း ပြန်ဖြစ်သွားလေငပီ။</w:t>
      </w:r>
    </w:p>
    <w:p>
      <w:r>
        <w:t>သို့သော် လအပေါင်းတို့၏ သ့အပေါ်</w:t>
      </w:r>
    </w:p>
    <w:p>
      <w:r>
        <w:t>ကည့်သောအကည့်များသည် ရးသွပ်မှုနှင့်</w:t>
      </w:r>
    </w:p>
    <w:p>
      <w:r>
        <w:t>ရိုသေလးစားမှုအဖြစ်သို့ ပြောင်းလဲသွားလေငပီ။</w:t>
      </w:r>
    </w:p>
    <w:p>
      <w:r>
        <w:t>အဘယ်ကောင့်ဆိုသော် ယဲ့နင်၏ယခိုလေးတင်</w:t>
      </w:r>
    </w:p>
    <w:p>
      <w:r>
        <w:t>ဖော်ပြခဲ့သော ငပိင်ဘက်ကင်း သေဘာသဘာဝက</w:t>
      </w:r>
    </w:p>
    <w:p>
      <w:r>
        <w:t>၎င်းတို့အား နက်ရှိုင်းစွာ ဆွဲဆောင်သွားခဲ့သောကောင့်</w:t>
      </w:r>
    </w:p>
    <w:p>
      <w:r>
        <w:t>ဖြစ်၏။</w:t>
      </w:r>
    </w:p>
    <w:p>
      <w:r>
        <w:t>ငမွိဲ့တော်အတွင်း၌သာ ငပိင်ဘက်ကင်းတော့ရော</w:t>
      </w:r>
    </w:p>
    <w:p>
      <w:r>
        <w:t>ဘာဖြစ်သနည်း။</w:t>
      </w:r>
    </w:p>
    <w:p>
      <w:r>
        <w:t>--- Page 3929 ---</w:t>
      </w:r>
    </w:p>
    <w:p>
      <w:r>
        <w:t>ထိုအရာသည်လည်း ငပိင်ဘက်ကင်းခြင်း မဟိုတ်လော။</w:t>
      </w:r>
    </w:p>
    <w:p>
      <w:r>
        <w:t>အနည်းဆိုံး ယဲ့နင် စောင့်ကပ်နေသ၍ ကမဘာပေါ်တွင်</w:t>
      </w:r>
    </w:p>
    <w:p>
      <w:r>
        <w:t>မည်သမျှ ငမွိဲ့တော်အတွင်းသို့ ရမ်းကားစွာ မလာရဲတော့ပေ။</w:t>
      </w:r>
    </w:p>
    <w:p>
      <w:pPr>
        <w:pageBreakBefore/>
        <w:spacing w:after="40"/>
      </w:pPr>
      <w:r>
        <w:rPr>
          <w:b/>
          <w:sz w:val="20"/>
        </w:rPr>
        <w:t>[ZH] 第一百七十五章:儒門弟子,見過大宗師! — page 4/10</w:t>
      </w:r>
    </w:p>
    <w:p>
      <w:r>
        <w:t>京城將會成為仙門無法顧及,也不能觸碰的禁地</w:t>
      </w:r>
    </w:p>
    <w:p>
      <w:r>
        <w:t>這顯然是一件振奮人心的大喜事</w:t>
      </w:r>
    </w:p>
    <w:p>
      <w:r>
        <w:t>人道之力?</w:t>
      </w:r>
    </w:p>
    <w:p>
      <w:r>
        <w:t>裴語涵有些釋然,但更多的依然是迷茫</w:t>
      </w:r>
    </w:p>
    <w:p>
      <w:r>
        <w:t>人道也有力量嗎?</w:t>
      </w:r>
    </w:p>
    <w:p>
      <w:r>
        <w:t>葉寧點了點頭,說道</w:t>
      </w:r>
    </w:p>
    <w:p>
      <w:r>
        <w:t>當然,每一個人都有力量,人間大陣真正強大之處,就在於可以讓整個城的人變成</w:t>
      </w:r>
    </w:p>
    <w:p>
      <w:r>
        <w:t>先前其實葉寧對於人間大陣也沒有這麼了解。</w:t>
      </w:r>
    </w:p>
    <w:p>
      <w:r>
        <w:t>畢竟他沒有真正意義上操縱過這個大陣</w:t>
      </w:r>
    </w:p>
    <w:p>
      <w:r>
        <w:t>但現在操縱過後,他便意識到了人間大陣的可怕之處</w:t>
      </w:r>
    </w:p>
    <w:p>
      <w:r>
        <w:t>人間大陣就是一個樞紐,一個能夠將人間之力,轉化為實質戰鬥力的工具</w:t>
      </w:r>
    </w:p>
    <w:p>
      <w:r>
        <w:t>相比之下,作為大陣原本的防護力,反而並不是最重要的</w:t>
      </w:r>
    </w:p>
    <w:p>
      <w:r>
        <w:t>太祖當年離去,也不是全然沒有後手。</w:t>
      </w:r>
    </w:p>
    <w:p>
      <w:r>
        <w:t>人間大陣,絕對就是一個重要的殺手鋼</w:t>
      </w:r>
    </w:p>
    <w:p>
      <w:r>
        <w:t>可惜,不管是太祖還是監正,都沒有想到,大周一直都沒有出現過能夠繼承監正之</w:t>
      </w:r>
    </w:p>
    <w:p>
      <w:pPr>
        <w:pageBreakBefore/>
        <w:spacing w:after="40"/>
      </w:pPr>
      <w:r>
        <w:rPr>
          <w:b/>
          <w:sz w:val="20"/>
        </w:rPr>
        <w:t>[MY] အခန်း ၁၇၇ — page 4/10</w:t>
      </w:r>
    </w:p>
    <w:p>
      <w:r>
        <w:t>ငမွိဲ့တော်သည် အင်မော်တယ်ဂိုဏ်းများ ဂရိုမစိုက်ပဲ</w:t>
      </w:r>
    </w:p>
    <w:p>
      <w:r>
        <w:t>မေနဝံ့သော၊ မထိရဲသော နယ်မြေတစ်ခို ဖြစ်လာလိမ့်မည်။</w:t>
      </w:r>
    </w:p>
    <w:p>
      <w:r>
        <w:t>ဤသည်မှာ သဘာဝအားဖြင့် လတို့၏စိတ်ကို</w:t>
      </w:r>
    </w:p>
    <w:p>
      <w:r>
        <w:t>လှုပ်ခါစေသော ဝမ်းမြောက်ဖွယ် သတင်းကောင်းတစ်ခို</w:t>
      </w:r>
    </w:p>
    <w:p>
      <w:r>
        <w:t>ဖြစ်၏။</w:t>
      </w:r>
    </w:p>
    <w:p>
      <w:r>
        <w:t>"လ့ဘိုံစွမ်းအားဟိုတ်လား"</w:t>
      </w:r>
    </w:p>
    <w:p>
      <w:r>
        <w:t>ဖေးယွီဟန်သည် အနည်းငယ် ကည်လင်လာသော်လည်း</w:t>
      </w:r>
    </w:p>
    <w:p>
      <w:r>
        <w:t>တွေဝမှုက ပိုများနေဆဲဖြစ်သည်။</w:t>
      </w:r>
    </w:p>
    <w:p>
      <w:r>
        <w:t>"လသားတွေမှာလည်း စွမ်းအားရှိတာလား"</w:t>
      </w:r>
    </w:p>
    <w:p>
      <w:r>
        <w:t>--- Page 3930 ---</w:t>
      </w:r>
    </w:p>
    <w:p>
      <w:r>
        <w:t>ယဲ့နင်သည် ခေါင်းညိတ်ရင်း ပြောလေ၏။</w:t>
      </w:r>
    </w:p>
    <w:p>
      <w:r>
        <w:t>"ဟိုတ်တယ်၊ လတိုင်းမှာ စွမ်းအားရှိပါတယ်။</w:t>
      </w:r>
    </w:p>
    <w:p>
      <w:r>
        <w:t>လသားလောကကွန်ယက်ရဲ့ အစစ်အမှန်</w:t>
      </w:r>
    </w:p>
    <w:p>
      <w:r>
        <w:t>စွမ်းအားကကီးမားတဲ့အရာက ငမွိဲ့တော်တစ်ခွင်လိုံးက</w:t>
      </w:r>
    </w:p>
    <w:p>
      <w:r>
        <w:t>လေတွကို တစ်ဦးတည်း ဖြစ်လာအောင် လိုပ်နိုင်တာပါပဲ"</w:t>
      </w:r>
    </w:p>
    <w:p>
      <w:r>
        <w:t>အမှန်မှာ ယဲ့နင်သည် လသားလောကကွန်ယက်ကကီးအား</w:t>
      </w:r>
    </w:p>
    <w:p>
      <w:r>
        <w:t>ဤမျှ နားမလည်သေးချေ။</w:t>
      </w:r>
    </w:p>
    <w:p>
      <w:r>
        <w:t>အဘယ်ကောင့်ဆိုသော် သသည် ဤကွန်ယက်ကို</w:t>
      </w:r>
    </w:p>
    <w:p>
      <w:r>
        <w:t>အစစ်အမှန် အသိုံးမြပဖးသေးသောကောင့် ဖြစ်၏။</w:t>
      </w:r>
    </w:p>
    <w:p>
      <w:r>
        <w:t>သို့သော် ယခို အသိုံးပြငပီးနောက် သသည်</w:t>
      </w:r>
    </w:p>
    <w:p>
      <w:r>
        <w:t>လသားလောကကွန်ယက်၏</w:t>
      </w:r>
    </w:p>
    <w:p>
      <w:r>
        <w:t>ကောက်မက်ဖွယ်ကောင်းသော အရာကို သိလာလေငပီ။</w:t>
      </w:r>
    </w:p>
    <w:p>
      <w:r>
        <w:t>လသားလောကကွန်ယက်သည် ဗဟိုချက်တစ်ခို ဖြစ်၏။</w:t>
      </w:r>
    </w:p>
    <w:p>
      <w:r>
        <w:t>လ့ဘိုံစွမ်းအားကို စစ်မှန်သော</w:t>
      </w:r>
    </w:p>
    <w:p>
      <w:r>
        <w:t>--- Page 3931 ---</w:t>
      </w:r>
    </w:p>
    <w:p>
      <w:r>
        <w:t>တိုက်ခိုက်ရေးစွမ်းအားအဖြစ် ပြောင်းလဲပေးနိုင်သော</w:t>
      </w:r>
    </w:p>
    <w:p>
      <w:r>
        <w:t>ကိရိယာတစ်ခို ဖြစ်၏။</w:t>
      </w:r>
    </w:p>
    <w:p>
      <w:r>
        <w:t>နှိုင်းယှဉ်ကည့်လျှင် ပြန်၏ မလရှိငပီးသား</w:t>
      </w:r>
    </w:p>
    <w:p>
      <w:r>
        <w:t>ကာကွယ်ရေးစွမ်းအားသည် အေရးအကကီးဆိုံး</w:t>
      </w:r>
    </w:p>
    <w:p>
      <w:r>
        <w:t>မဟိုတ်တော့ပေ။</w:t>
      </w:r>
    </w:p>
    <w:p>
      <w:r>
        <w:t>ကျိးထိုက်ကျူသည် ဤလောကမှ ထွက်ခွာသွားသောအခါ</w:t>
      </w:r>
    </w:p>
    <w:p>
      <w:r>
        <w:t>ပစ်စလက်ခတ် ထားသွားခြင်းမဟိုတ်ပေ။</w:t>
      </w:r>
    </w:p>
    <w:p>
      <w:r>
        <w:t>လသားလောကကွန်ယက်သည် အေရးပါသော</w:t>
      </w:r>
    </w:p>
    <w:p>
      <w:r>
        <w:t>ထိုးစစ်လက်နက်တစ်ခို အမှန်ပင် ဖြစ်ခဲ့၏။</w:t>
      </w:r>
    </w:p>
    <w:p>
      <w:r>
        <w:t>သို့သော် ကံမကောင်းစွာပင် ကျိးထိုက်ကျူနှင့်</w:t>
      </w:r>
    </w:p>
    <w:p>
      <w:r>
        <w:t>ကကီးကပ်ရေးမးတို့ တွေးထင်မထားသော အရာတစ်ခို</w:t>
      </w:r>
    </w:p>
    <w:p>
      <w:r>
        <w:t>ဖြစ်ပျက်ခဲ့သည်။</w:t>
      </w:r>
    </w:p>
    <w:p>
      <w:r>
        <w:t>မဟာကျိးပြည်ထောင်တွင် ကကီးကပ်ရေးမး ရာထးကို</w:t>
      </w:r>
    </w:p>
    <w:p>
      <w:r>
        <w:t>ဆက်ခံနိုင်မည့်သ တစ်ယောက်မျှ</w:t>
      </w:r>
    </w:p>
    <w:p>
      <w:r>
        <w:t>--- Page 3932 ---</w:t>
      </w:r>
    </w:p>
    <w:p>
      <w:r>
        <w:t>ပေါ်ထွက်မလာတော့ခြင်းပင်တည်း။</w:t>
      </w:r>
    </w:p>
    <w:p>
      <w:r>
        <w:t>ယဲ့နင် မရောက်ခင်အချိန်ထိ လသားလောကကွန်ယက်အား</w:t>
      </w:r>
    </w:p>
    <w:p>
      <w:r>
        <w:t>ထိန်းချပ်နိုင်သ တစ်ဦးကိုပင် မရရှိခဲ့ပေ။</w:t>
      </w:r>
    </w:p>
    <w:p>
      <w:r>
        <w:t>ယဲ့နင်သည် သက်ဆိုင်ရာ ကိစစရပ်များကို</w:t>
      </w:r>
    </w:p>
    <w:p>
      <w:r>
        <w:t>လိပ်ပတ်လည်အောင် ရှင်းပြလိုက်လေ၏။</w:t>
      </w:r>
    </w:p>
    <w:p>
      <w:pPr>
        <w:pageBreakBefore/>
        <w:spacing w:after="40"/>
      </w:pPr>
      <w:r>
        <w:rPr>
          <w:b/>
          <w:sz w:val="20"/>
        </w:rPr>
        <w:t>[ZH] 第一百七十五章:儒門弟子,見過大宗師! — page 5/10</w:t>
      </w:r>
    </w:p>
    <w:p>
      <w:r>
        <w:t>位的人</w:t>
      </w:r>
    </w:p>
    <w:p>
      <w:r>
        <w:t>直到葉寧出現,人間大陣オ擁有了主陣之人。</w:t>
      </w:r>
    </w:p>
    <w:p>
      <w:r>
        <w:t>葉寧將相關方面的事情,說了一遍。</w:t>
      </w:r>
    </w:p>
    <w:p>
      <w:r>
        <w:t>眾人立即恍然大悟</w:t>
      </w:r>
    </w:p>
    <w:p>
      <w:r>
        <w:t>原來誰成為監正,誰就能成為主陣之人</w:t>
      </w:r>
    </w:p>
    <w:p>
      <w:r>
        <w:t>姬明月一陣后怕,說道</w:t>
      </w:r>
    </w:p>
    <w:p>
      <w:r>
        <w:t>若不是你,險些出了大事。</w:t>
      </w:r>
    </w:p>
    <w:p>
      <w:r>
        <w:t>她想到了多年之來,監察院幾乎被廢掉。</w:t>
      </w:r>
    </w:p>
    <w:p>
      <w:r>
        <w:t>就連她自己,都不在乎監察院了。</w:t>
      </w:r>
    </w:p>
    <w:p>
      <w:r>
        <w:t>當時葉寧重建之時,她甚至還覺得操之過急了</w:t>
      </w:r>
    </w:p>
    <w:p>
      <w:r>
        <w:t>然而現在無比慶幸,幸好有葉寧,他足夠堅持</w:t>
      </w:r>
    </w:p>
    <w:p>
      <w:r>
        <w:t>若不是他,恐怕無人能夠發現這個塵封多年的秘密。</w:t>
      </w:r>
    </w:p>
    <w:p>
      <w:r>
        <w:t>提到此事,葉寧心裡頭也有些複雜。</w:t>
      </w:r>
    </w:p>
    <w:p>
      <w:r>
        <w:t>當初他想法很單純,就是想作死罷了</w:t>
      </w:r>
    </w:p>
    <w:p>
      <w:r>
        <w:t>誰能想到,居然能夠引發那麼多的事情</w:t>
      </w:r>
    </w:p>
    <w:p>
      <w:r>
        <w:t>葉大人,既然你是主陣之人,又能操縱大陣,那麼這座人間大陣,是否還能恢復到</w:t>
      </w:r>
    </w:p>
    <w:p>
      <w:r>
        <w:t>以往的樣子?</w:t>
      </w:r>
    </w:p>
    <w:p>
      <w:r>
        <w:t>姜姨忍不住問道。</w:t>
      </w:r>
    </w:p>
    <w:p>
      <w:r>
        <w:t>人間大陣對京城很重要,不僅僅能夠保護整座城的安全,更能壓制修行者的實力</w:t>
      </w:r>
    </w:p>
    <w:p>
      <w:pPr>
        <w:pageBreakBefore/>
        <w:spacing w:after="40"/>
      </w:pPr>
      <w:r>
        <w:rPr>
          <w:b/>
          <w:sz w:val="20"/>
        </w:rPr>
        <w:t>[MY] အခန်း ၁၇၇ — page 5/10</w:t>
      </w:r>
    </w:p>
    <w:p>
      <w:r>
        <w:t>လအပေါင်းတို့သည် ချက်ချင်းဆိုသလို နားလည်သွားက၏။</w:t>
      </w:r>
    </w:p>
    <w:p>
      <w:r>
        <w:t>"ဒါဆို ကကီးကပ်ရေးမး ဖြစ်လာတဲ့သ ဖြစ်လာတဲ့သဟာ</w:t>
      </w:r>
    </w:p>
    <w:p>
      <w:r>
        <w:t>ကွန်ယက်ကို ထိန်းချပ်နိုင်တဲ့သ ဖြစ်လာမှာပေါ့"</w:t>
      </w:r>
    </w:p>
    <w:p>
      <w:r>
        <w:t>ကျီမင်းယွဲ့သည် နောက်မှ ကောက်ရွဲံ့သွားကာ ပြောလေ၏။</w:t>
      </w:r>
    </w:p>
    <w:p>
      <w:r>
        <w:t>"မင်းသာ မဟိုတ်ခဲ့ရင် ပြဿနာကကီး ဖြစ်မှာ"</w:t>
      </w:r>
    </w:p>
    <w:p>
      <w:r>
        <w:t>သမသည် နှစ်ပေါင်းများစွာက ယွမ်ကကီးကပ်ရေးရိုံးကို</w:t>
      </w:r>
    </w:p>
    <w:p>
      <w:r>
        <w:t>လိုံးဝနီးပါး ပယ်ဖျက်ပစ်ခဲ့သည်ကို တွေးမိလေ၏။</w:t>
      </w:r>
    </w:p>
    <w:p>
      <w:r>
        <w:t>--- Page 3933 ---</w:t>
      </w:r>
    </w:p>
    <w:p>
      <w:r>
        <w:t>သမကိုယ်တိုင်ပင် ကကီးကပ်ရေးရိုံးအား ဂရိုမစိုက်တော့ပေ။</w:t>
      </w:r>
    </w:p>
    <w:p>
      <w:r>
        <w:t>ထိုအချိန်က ယဲ့နင် ပြန်လည်တည်ထောင်စဉ်တွင် သမသည်</w:t>
      </w:r>
    </w:p>
    <w:p>
      <w:r>
        <w:t>အလျင်လိုလွန်းသည်ဟိုပင် ထင်မိသေး၏။</w:t>
      </w:r>
    </w:p>
    <w:p>
      <w:r>
        <w:t>သို့သော် ယခိုအခါ အလွန် ကျေးဇးတင်မိ၏။</w:t>
      </w:r>
    </w:p>
    <w:p>
      <w:r>
        <w:t>ကံကောင်းစွာပင် ယဲ့နင်ရှိခဲ့၏။ သသည် လိုံလောက်စွာ</w:t>
      </w:r>
    </w:p>
    <w:p>
      <w:r>
        <w:t>ခံနိုင်ရည်ရှိခဲ့၏။</w:t>
      </w:r>
    </w:p>
    <w:p>
      <w:r>
        <w:t>သမရှိခဲ့လျှင် ဤနှစ်ပေါင်းများစွာ ဖိုံးကွယ်နေသော</w:t>
      </w:r>
    </w:p>
    <w:p>
      <w:r>
        <w:t>လျွှိဲ့ဝှက်ချက်ကို မည်သမျှ ရှာဖွေတွဲ့ရှိနိုင်မည် မဟိုတ်ပေ။</w:t>
      </w:r>
    </w:p>
    <w:p>
      <w:r>
        <w:t>ဤအကောင်းအရာကို ပြောမိသောအခါ ယဲ့နင်၏</w:t>
      </w:r>
    </w:p>
    <w:p>
      <w:r>
        <w:t>စိတ်နှလိုံးထဲတွင်လည်း ရှုပ်ထွေးမှုအချွိဲ့ ရှိနေ၏။</w:t>
      </w:r>
    </w:p>
    <w:p>
      <w:r>
        <w:t>ထိုအချိန်က သ၏အေတွးမှာ ရိုးစင်းလှ၏။ သေမင်းနှင့်</w:t>
      </w:r>
    </w:p>
    <w:p>
      <w:r>
        <w:t>ကစားရိုံသာ ဖြစ်၏။</w:t>
      </w:r>
    </w:p>
    <w:p>
      <w:r>
        <w:t>မည်သက ဤမျှများပြားသော အဖြစ်အပျက်များကို</w:t>
      </w:r>
    </w:p>
    <w:p>
      <w:r>
        <w:t>--- Page 3934 ---</w:t>
      </w:r>
    </w:p>
    <w:p>
      <w:r>
        <w:t>ဖြစ်ပေါ်စေမည်ဟို တွေးမိမည်နည်း။</w:t>
      </w:r>
    </w:p>
    <w:p>
      <w:r>
        <w:t>"အရှင်ယဲ့၊ အရှင်က ကွန်ယက်ကကီးရဲ့ အဓိက လဖြစ်ငပီး</w:t>
      </w:r>
    </w:p>
    <w:p>
      <w:r>
        <w:t>အစီအရင်ကိုလည်း ထိန်းချပ်နိုင်တယ်ဆိုတော့</w:t>
      </w:r>
    </w:p>
    <w:p>
      <w:r>
        <w:t>ဒီလသားလောကကွန်ယက်ကကီးက အရင်ကအတိုင်း</w:t>
      </w:r>
    </w:p>
    <w:p>
      <w:r>
        <w:t>ပြန်ဖြစ်လာနိုင်သေးလား"</w:t>
      </w:r>
    </w:p>
    <w:p>
      <w:r>
        <w:t>ဒေါ်ဒေါ်ကျန်းသည်လည်း မေးမြန်းမိလေ၏။</w:t>
      </w:r>
    </w:p>
    <w:p>
      <w:r>
        <w:t>လသားလောကကွန်ယက်သည် ငမွိဲ့တော်အတွက်</w:t>
      </w:r>
    </w:p>
    <w:p>
      <w:r>
        <w:t>အေရးပါ၏။ ငမွိဲ့တော်တစ်ခွင်လိုံး၏ လိုံခြံရေးကို</w:t>
      </w:r>
    </w:p>
    <w:p>
      <w:r>
        <w:t>ကာကွယ်ပေးနိုင်သည်သာမက ကျင့်စဉ်အားဖြည့်သတို့၏</w:t>
      </w:r>
    </w:p>
    <w:p>
      <w:r>
        <w:t>စွမ်းအားကိုလည်း ဖိနှိပ်နိုင်၏။</w:t>
      </w:r>
    </w:p>
    <w:p>
      <w:r>
        <w:t>ဤကဲ့သို့သော လိုပ်ဆောင်နိုင်စွမ်းရှိမှသာလျှင်</w:t>
      </w:r>
    </w:p>
    <w:p>
      <w:r>
        <w:t>ငမွိဲ့တော်သည် အင်မော်တယ်ဂိုဏ်းများ၏ တားမြစ်နယ်မြေ</w:t>
      </w:r>
    </w:p>
    <w:p>
      <w:r>
        <w:t>အစစ်အမှန် ဖြစ်လာမည်။</w:t>
      </w:r>
    </w:p>
    <w:p>
      <w:r>
        <w:t>"ဒါပေါ့"</w:t>
      </w:r>
    </w:p>
    <w:p>
      <w:r>
        <w:t>--- Page 3935 ---</w:t>
      </w:r>
    </w:p>
    <w:p>
      <w:r>
        <w:t>ယဲ့နင် ခေါင်းညိတ်လိုက်သည်။</w:t>
      </w:r>
    </w:p>
    <w:p>
      <w:r>
        <w:t>ဤသည်မှာ အေသးအဖွဲကိစစတစ်ခိုသာ ဖြစ်၏။</w:t>
      </w:r>
    </w:p>
    <w:p>
      <w:r>
        <w:t>သသည် ငမွိဲ့ရိုးအစွန်းသို့ လျှောက်သွားငပီး လက်နှစ်ဖက်ကို</w:t>
      </w:r>
    </w:p>
    <w:p>
      <w:pPr>
        <w:pageBreakBefore/>
        <w:spacing w:after="40"/>
      </w:pPr>
      <w:r>
        <w:rPr>
          <w:b/>
          <w:sz w:val="20"/>
        </w:rPr>
        <w:t>[ZH] 第一百七十五章:儒門弟子,見過大宗師! — page 6/10</w:t>
      </w:r>
    </w:p>
    <w:p>
      <w:r>
        <w:t>只有具備這個功效,京城才會成為真正的仙門禁地</w:t>
      </w:r>
    </w:p>
    <w:p>
      <w:r>
        <w:t>葉寧點了點頭</w:t>
      </w:r>
    </w:p>
    <w:p>
      <w:r>
        <w:t>這只是小</w:t>
      </w:r>
    </w:p>
    <w:p>
      <w:r>
        <w:t>他走到城</w:t>
      </w:r>
    </w:p>
    <w:p>
      <w:r>
        <w:t>雙手虛抬。</w:t>
      </w:r>
    </w:p>
    <w:p>
      <w:r>
        <w:t>京城之中,再度湧現出無數道金光</w:t>
      </w:r>
    </w:p>
    <w:p>
      <w:r>
        <w:t>這些金光不斷的上升,最後凝結在一起,形成了一個嚴絲合縫的光罵,將整個京城</w:t>
      </w:r>
    </w:p>
    <w:p>
      <w:r>
        <w:t>籠置之後</w:t>
      </w:r>
    </w:p>
    <w:p>
      <w:r>
        <w:t>然後消教</w:t>
      </w:r>
    </w:p>
    <w:p>
      <w:r>
        <w:t>但所有人都知道,這只是肉眼看不到罷了,大陣已經回來了,依然在保護每個人。</w:t>
      </w:r>
    </w:p>
    <w:p>
      <w:r>
        <w:t>那種熟悉的安全感是不會騙人的。</w:t>
      </w:r>
    </w:p>
    <w:p>
      <w:r>
        <w:t>此陣,當真是神奇,太祖手段,非常人所能想象</w:t>
      </w:r>
    </w:p>
    <w:p>
      <w:r>
        <w:t>柳慎深吸一口氣,說道</w:t>
      </w:r>
    </w:p>
    <w:p>
      <w:r>
        <w:t>按照葉寧的說法,此陣因城而生</w:t>
      </w:r>
    </w:p>
    <w:p>
      <w:r>
        <w:t>只要京城還在,此陣便永遠存在。</w:t>
      </w:r>
    </w:p>
    <w:p>
      <w:r>
        <w:t>這才是人間大陣真正恐怖的地方</w:t>
      </w:r>
    </w:p>
    <w:p>
      <w:r>
        <w:t>若是羽化四仙還在,看到這一幕,只怕是要氣死</w:t>
      </w:r>
    </w:p>
    <w:p>
      <w:r>
        <w:t>他們辛辛苦苦,拼了老命,好不容易把大陣撕開了一道口</w:t>
      </w:r>
    </w:p>
    <w:p>
      <w:r>
        <w:t>結果葉寧抬手之(cfec)間,一切都恢復到了最初的模樣</w:t>
      </w:r>
    </w:p>
    <w:p>
      <w:pPr>
        <w:pageBreakBefore/>
        <w:spacing w:after="40"/>
      </w:pPr>
      <w:r>
        <w:rPr>
          <w:b/>
          <w:sz w:val="20"/>
        </w:rPr>
        <w:t>[MY] အခန်း ၁၇၇ — page 6/10</w:t>
      </w:r>
    </w:p>
    <w:p>
      <w:r>
        <w:t>မြောက်တင်လိုက်သည်။</w:t>
      </w:r>
    </w:p>
    <w:p>
      <w:r>
        <w:t>ငမွိဲ့တော်အတွင်း၌ ရေရောင်အလင်းတန်းများ</w:t>
      </w:r>
    </w:p>
    <w:p>
      <w:r>
        <w:t>ထပ်မံပေါ်ထွက်လာပြန်၏။</w:t>
      </w:r>
    </w:p>
    <w:p>
      <w:r>
        <w:t>ထိုအလင်းတန်းများသည် အဆက်မြပတ်</w:t>
      </w:r>
    </w:p>
    <w:p>
      <w:r>
        <w:t>အထက်သို့တက်သွားငပီး နောက်ဆိုံးတွင် ပေါင်းစည်းကာ</w:t>
      </w:r>
    </w:p>
    <w:p>
      <w:r>
        <w:t>ကပ်တည်းသော အလင်းဝိုင်းတစ်ခို ဖြစ်လာ၍</w:t>
      </w:r>
    </w:p>
    <w:p>
      <w:r>
        <w:t>ငမွိဲ့တော်တစ်ခွင်လိုံးကို လမ်းခြံထားလိုက်လေ၏။</w:t>
      </w:r>
    </w:p>
    <w:p>
      <w:r>
        <w:t>ထို့နောက် ပျောက်ကွယ်သွားတော့သည်။</w:t>
      </w:r>
    </w:p>
    <w:p>
      <w:r>
        <w:t>သို့သော် လအပေါင်းတို့သည် မျက်စိဖြင့်</w:t>
      </w:r>
    </w:p>
    <w:p>
      <w:r>
        <w:t>မြမင်နိုင်သော်လည်း ကွန်ယက်ကကီး</w:t>
      </w:r>
    </w:p>
    <w:p>
      <w:r>
        <w:t>--- Page 3936 ---</w:t>
      </w:r>
    </w:p>
    <w:p>
      <w:r>
        <w:t>ပြန်လည်ရောက်ရှိလာငပီး လတိုင်းကို ကာကွယ်နေဆဲ</w:t>
      </w:r>
    </w:p>
    <w:p>
      <w:r>
        <w:t>ဖြစ်ကောင်း သိရှိက၏။</w:t>
      </w:r>
    </w:p>
    <w:p>
      <w:r>
        <w:t>ထိုရင်းနှီးကျွမ်းဝင်သော လိုံခြံစိတ်ချမှုသည် လတို့အား</w:t>
      </w:r>
    </w:p>
    <w:p>
      <w:r>
        <w:t>လှည့်စားမည် မဟိုတ်ပေ။</w:t>
      </w:r>
    </w:p>
    <w:p>
      <w:r>
        <w:t>"ဒီကွန်ယက်က တကယ်ကို အံ့ဩစရာကောင်းတယ်။</w:t>
      </w:r>
    </w:p>
    <w:p>
      <w:r>
        <w:t>မဟာဘိုးဘေးရဲ့ လက်ရာက သာမန်လတွေ စဉ်းစားလို့</w:t>
      </w:r>
    </w:p>
    <w:p>
      <w:r>
        <w:t>မှီမှာမဟိုတ်ဘး"</w:t>
      </w:r>
    </w:p>
    <w:p>
      <w:r>
        <w:t>လျှိရှမ်က အသက်ကို နက်နက်ရှိုက်ရျှူရင်း ပြောလေ၏။</w:t>
      </w:r>
    </w:p>
    <w:p>
      <w:r>
        <w:t>ယဲ့နင်၏ အဆိုအရ ဤကွန်ယက်သည် ငမွိဲ့တော်ကောင့်</w:t>
      </w:r>
    </w:p>
    <w:p>
      <w:r>
        <w:t>ဖြစ်တည်လာခြင်း ဖြစ်၏။</w:t>
      </w:r>
    </w:p>
    <w:p>
      <w:r>
        <w:t>ငမွိဲ့တော် တည်ရှိနေသ၍ ဤပြန်သည်လည်း အစဉ်အငမဲ</w:t>
      </w:r>
    </w:p>
    <w:p>
      <w:r>
        <w:t>တည်ရှိနေမည် ဖြစ်သည်။</w:t>
      </w:r>
    </w:p>
    <w:p>
      <w:r>
        <w:t>ဤသည်မှာ လသားလောကကွန်ယက် အမှန်တကယ်</w:t>
      </w:r>
    </w:p>
    <w:p>
      <w:r>
        <w:t>--- Page 3937 ---</w:t>
      </w:r>
    </w:p>
    <w:p>
      <w:r>
        <w:t>ကောက်မက်ဖွယ်ကောင်းသော အချက်ပင် ဖြစ်သည်။</w:t>
      </w:r>
    </w:p>
    <w:p>
      <w:r>
        <w:t>အကယ်၍ နတ်လေးပါးသာ ရှိနေသးလျှင် ဤမြင်ကွင်းကို</w:t>
      </w:r>
    </w:p>
    <w:p>
      <w:r>
        <w:t>မြင်ရပါက သေဆိုံးလိုမတတ် ဒေါသထွက်ကေပလိမ့်မည်။</w:t>
      </w:r>
    </w:p>
    <w:p>
      <w:r>
        <w:t>၎င်းတို့သည် ပင်ပန်းဆင်းရဲစွာ အသက်ကိုပင် စွန့်ကာ</w:t>
      </w:r>
    </w:p>
    <w:p>
      <w:r>
        <w:t>အကာအကွယ်တွင် အပေါက်တစ်ခို ဖွင့်နိုင်ခဲ့၏။</w:t>
      </w:r>
    </w:p>
    <w:p>
      <w:r>
        <w:t>သို့သော် ရလဒ်မှာ ယဲ့နင် လက်တစ်ချက်လှုပ်လိုက်ရိုံဖြင့်</w:t>
      </w:r>
    </w:p>
    <w:p>
      <w:r>
        <w:t>အရာခပ်သိမ်း မလပိုံစံအတိုင်း ပြန်ဖြစ်သွားခဲ့လေငပီ။</w:t>
      </w:r>
    </w:p>
    <w:p>
      <w:r>
        <w:t>ယခိုအေခြအေနတွင် လ၊ ငမွိဲ့တော်၊ ကွန်ယက်</w:t>
      </w:r>
    </w:p>
    <w:p>
      <w:r>
        <w:t>သိုံးခိုပေါင်းစည်းလိုက်သောအခါ လောကတွင် မည်သမျှ</w:t>
      </w:r>
    </w:p>
    <w:p>
      <w:r>
        <w:t>မယှဉ်နိုင်ပေ။</w:t>
      </w:r>
    </w:p>
    <w:p>
      <w:r>
        <w:t>ကွန်ယက်ကကီး ပြန်လည်ကောင်းမွန်လာသည်ကို</w:t>
      </w:r>
    </w:p>
    <w:p>
      <w:r>
        <w:t>တွေဲ့မြင်ရေသာအခါ ငမွိဲ့တော်အတွင်းရှိ ပြည်သတို့၏</w:t>
      </w:r>
    </w:p>
    <w:p>
      <w:r>
        <w:t>ယဲ့နင်အပေါ် ကျေးဇးတင်စိတ်သည် အဆင့်အသစ်တစ်ခိုသို့</w:t>
      </w:r>
    </w:p>
    <w:p>
      <w:r>
        <w:t>ရောက်ရှိသွားပြန်လေ၏။</w:t>
      </w:r>
    </w:p>
    <w:p>
      <w:r>
        <w:t>--- Page 3938 ---</w:t>
      </w:r>
    </w:p>
    <w:p>
      <w:r>
        <w:t>ဖွေးဖွေးလှုပ်နေသော လအိုပ်ကကီးသည် အားလိုံး</w:t>
      </w:r>
    </w:p>
    <w:p>
      <w:r>
        <w:t>ဦးညွတ်အရိုအေသပြက၏။</w:t>
      </w:r>
    </w:p>
    <w:p>
      <w:pPr>
        <w:pageBreakBefore/>
        <w:spacing w:after="40"/>
      </w:pPr>
      <w:r>
        <w:rPr>
          <w:b/>
          <w:sz w:val="20"/>
        </w:rPr>
        <w:t>[ZH] 第一百七十五章:儒門弟子,見過大宗師! — page 7/10</w:t>
      </w:r>
    </w:p>
    <w:p>
      <w:r>
        <w:t>現在這個局面,人,城,陣,三者合一,便可天下無敵。</w:t>
      </w:r>
    </w:p>
    <w:p>
      <w:r>
        <w:t>見到大陣恢復,京城之中百姓對於葉寧的感激之情,再度到達一個新高度</w:t>
      </w:r>
    </w:p>
    <w:p>
      <w:r>
        <w:t>黑壓壓的人群全部拜倒</w:t>
      </w:r>
    </w:p>
    <w:p>
      <w:r>
        <w:t>謝葉大人守護之恩</w:t>
      </w:r>
    </w:p>
    <w:p>
      <w:r>
        <w:t>謝葉大人守護之恩</w:t>
      </w:r>
    </w:p>
    <w:p>
      <w:r>
        <w:t>謝葉大人守護之恩</w:t>
      </w:r>
    </w:p>
    <w:p>
      <w:r>
        <w:t>滿城皆誦葉寧之名。</w:t>
      </w:r>
    </w:p>
    <w:p>
      <w:r>
        <w:t>股股龐大的意念,自百姓的頭頂升起,然後湧入到天空,化作了虛無</w:t>
      </w:r>
    </w:p>
    <w:p>
      <w:r>
        <w:t>但葉寧和姬明月卻是看的清楚。</w:t>
      </w:r>
    </w:p>
    <w:p>
      <w:r>
        <w:t>這些意念並不是憑空消失,而是成為了氣運</w:t>
      </w:r>
    </w:p>
    <w:p>
      <w:r>
        <w:t>國運金龍在咆哮,經過此事,軍心民心空前凝聚,至少大周絕對堂握了京城,這是</w:t>
      </w:r>
    </w:p>
    <w:p>
      <w:r>
        <w:t>個巨大的突破</w:t>
      </w:r>
    </w:p>
    <w:p>
      <w:r>
        <w:t>閃轉騰挪,再出現之時,身形雄壯了一半!</w:t>
      </w:r>
    </w:p>
    <w:p>
      <w:r>
        <w:t>氣運也在高漲</w:t>
      </w:r>
    </w:p>
    <w:p>
      <w:r>
        <w:t>聖院之中,爆發出無窮盡的白光</w:t>
      </w:r>
    </w:p>
    <w:p>
      <w:r>
        <w:t>儒道煥發出生機后,便時時刻刻都在提升</w:t>
      </w:r>
    </w:p>
    <w:p>
      <w:r>
        <w:t>葉寧一揮手,聖院在虛空之中顯化,門戶大開</w:t>
      </w:r>
    </w:p>
    <w:p>
      <w:r>
        <w:t>自今日起,聖院為讀書人開放,凡滿足資格者,皆可進入聖院修行!</w:t>
      </w:r>
    </w:p>
    <w:p>
      <w:pPr>
        <w:pageBreakBefore/>
        <w:spacing w:after="40"/>
      </w:pPr>
      <w:r>
        <w:rPr>
          <w:b/>
          <w:sz w:val="20"/>
        </w:rPr>
        <w:t>[MY] အခန်း ၁၇၇ — page 7/10</w:t>
      </w:r>
    </w:p>
    <w:p>
      <w:r>
        <w:t>"သခင်ယဲ့ ကာကွယ်စောင့်ရှောက်မှုအတွက်</w:t>
      </w:r>
    </w:p>
    <w:p>
      <w:r>
        <w:t>ကျေးဇးတင်ပါတယ်"</w:t>
      </w:r>
    </w:p>
    <w:p>
      <w:r>
        <w:t>"သခင်ယဲ့ ကာကွယ်စောင့်ရှောက်မှုအတွက်</w:t>
      </w:r>
    </w:p>
    <w:p>
      <w:r>
        <w:t>ကျေးဇးတင်ပါတယ်"</w:t>
      </w:r>
    </w:p>
    <w:p>
      <w:r>
        <w:t>"သခင်ယဲ့ ကာကွယ်စောင့်ရှောက်မှုအတွက်</w:t>
      </w:r>
    </w:p>
    <w:p>
      <w:r>
        <w:t>ကျေးဇးတင်ပါတယ်"</w:t>
      </w:r>
    </w:p>
    <w:p>
      <w:r>
        <w:t>ငမွိဲ့တော်တစ်ခွင်လိုံး ယဲ့နင်၏နာမည်ကို ရွတ်ဆိုလျက်ရှိ၏။</w:t>
      </w:r>
    </w:p>
    <w:p>
      <w:r>
        <w:t>ကကီးမားသော စိတ်အလျင်းတန်းများသည် ပြည်သတို့၏</w:t>
      </w:r>
    </w:p>
    <w:p>
      <w:r>
        <w:t>ဦးခေါင်းထက်မှ တက်လာငပီး ကောင်းကင်သို့ စီးဆင်းကာ</w:t>
      </w:r>
    </w:p>
    <w:p>
      <w:r>
        <w:t>ပျောက်ကွယ်သွားလေ၏။</w:t>
      </w:r>
    </w:p>
    <w:p>
      <w:r>
        <w:t>--- Page 3939 ---</w:t>
      </w:r>
    </w:p>
    <w:p>
      <w:r>
        <w:t>သို့သော် ယဲ့နင်နှင့် ကျီမင်းယွဲ့တို့သည် ရှင်းလင်းစွာ</w:t>
      </w:r>
    </w:p>
    <w:p>
      <w:r>
        <w:t>မြင်တွေဲ့နေရ၏။</w:t>
      </w:r>
    </w:p>
    <w:p>
      <w:r>
        <w:t>ထိုစိတ်အလျင်းများသည် အလဟသ</w:t>
      </w:r>
    </w:p>
    <w:p>
      <w:r>
        <w:t>ပျောက်ကွယ်သွားခြင်း မဟိုတ်ပဲ ကံကမမာအဖြစ်သို့</w:t>
      </w:r>
    </w:p>
    <w:p>
      <w:r>
        <w:t>ပြောင်းလဲသွားခြင်း ဖြစ်၏။</w:t>
      </w:r>
    </w:p>
    <w:p>
      <w:r>
        <w:t>နိုင်ငံကံကမမာနဂါးသည် ပျော်ရင်စွာ တွန်ကျူးလျက်ရှိ၏။</w:t>
      </w:r>
    </w:p>
    <w:p>
      <w:r>
        <w:t>ဤအဖြစ်အပျက်အငပီးတွင် စစ်တပ်နှင့် ပြည်သတို့၏</w:t>
      </w:r>
    </w:p>
    <w:p>
      <w:r>
        <w:t>စိတ်သေဘာထားများ လိုံးဝ စိုစည်းညီညွတ်သွားကသည်။</w:t>
      </w:r>
    </w:p>
    <w:p>
      <w:r>
        <w:t>အနည်းဆိုံး မဟာကျိးပြည်ထောင်သည် ငမွိဲ့တော်ကို</w:t>
      </w:r>
    </w:p>
    <w:p>
      <w:r>
        <w:t>လိုံးဝပိုင်ဆိုင်လိုက်ငပီ ဖြစ်သည်။ ဤသည်မှာ ကကီးမားသော</w:t>
      </w:r>
    </w:p>
    <w:p>
      <w:r>
        <w:t>တိုးတက်မှုတစ်ခို ဖြစ်၏။</w:t>
      </w:r>
    </w:p>
    <w:p>
      <w:r>
        <w:t>နိုင်ငံကံကမမာနဂါးသည် လှည့်ပတ်ရစ်သိုင်းကာ</w:t>
      </w:r>
    </w:p>
    <w:p>
      <w:r>
        <w:t>ထပ်မံပေါ်ထွက်လာသောအခါ ခနဓာကိုယ်သည် နှစ်ဆခန့်</w:t>
      </w:r>
    </w:p>
    <w:p>
      <w:r>
        <w:t>ပို၍ ခွန်အားကကီးမားလာလေ၏။</w:t>
      </w:r>
    </w:p>
    <w:p>
      <w:r>
        <w:t>--- Page 3940 ---</w:t>
      </w:r>
    </w:p>
    <w:p>
      <w:r>
        <w:t>ထို့ပြင် သေတာ်စင်လမ်းစဉ်၏ ကံကမမာသည်လည်း</w:t>
      </w:r>
    </w:p>
    <w:p>
      <w:r>
        <w:t>မြင့်တက်လာ၏။</w:t>
      </w:r>
    </w:p>
    <w:p>
      <w:r>
        <w:t>သေတာ်စင်ကယ်မှ အဆိုံးမဲ့သော</w:t>
      </w:r>
    </w:p>
    <w:p>
      <w:r>
        <w:t>အဖျြူရောင်အလင်းတန်းများ ပေါက်ကွဲထွက်လာလေ၏။</w:t>
      </w:r>
    </w:p>
    <w:p>
      <w:r>
        <w:t>သေတာ်စင်လမ်းစဉ်သည် ဘဝသစ် ပြန်လည်ရရှိငပီးနောက်</w:t>
      </w:r>
    </w:p>
    <w:p>
      <w:r>
        <w:t>အစဉ်မြပတ် မြင့်တက်နေ၏။</w:t>
      </w:r>
    </w:p>
    <w:p>
      <w:r>
        <w:t>ယဲ့နင်သည် လက်တစ်ချက်ယမ်းလိုက်ရာ</w:t>
      </w:r>
    </w:p>
    <w:p>
      <w:r>
        <w:t>တော်ဝင်တရားရိုံးတော်သည် ကောင်းကင်ပြင်တွင်</w:t>
      </w:r>
    </w:p>
    <w:p>
      <w:r>
        <w:t>ထင်ရှားလာငပီး တံခါးကကီးဖွင့်လှစ်လိုက်လေ၏။</w:t>
      </w:r>
    </w:p>
    <w:p>
      <w:r>
        <w:t>"ယေန့မှစ၍ တော်ဝင်တရားရိုံးတော်အား</w:t>
      </w:r>
    </w:p>
    <w:p>
      <w:r>
        <w:t>စာပေပညာရှင်တို့အတွက် တော်ဝင်တကကသိုလ်အဖြစ်</w:t>
      </w:r>
    </w:p>
    <w:p>
      <w:r>
        <w:t>ဖွင့်လှစ်ပေးမည်။ သတ်မှတ်ချက်နှင့် ကိုက်ညီသ မည်သမဆို</w:t>
      </w:r>
    </w:p>
    <w:p>
      <w:r>
        <w:t>တော်ဝင်တကကသိုလ်တွင် ဝင်ရောက်ကျင့်ကံနိုင်သည်။"</w:t>
      </w:r>
    </w:p>
    <w:p>
      <w:r>
        <w:t>တော်ဝင်တရားရိုံးတော်၏ ကကီးကျယ်ခမ်းနားမှုမှာ ၎င်းသည်</w:t>
      </w:r>
    </w:p>
    <w:p>
      <w:r>
        <w:t>--- Page 3941 ---</w:t>
      </w:r>
    </w:p>
    <w:p>
      <w:r>
        <w:t>စာပေပညာတတ်တို့၏ သန့်စင်သောနေရာ</w:t>
      </w:r>
    </w:p>
    <w:p>
      <w:r>
        <w:t>ဖြစ်သောကောင့်တည်း။</w:t>
      </w:r>
    </w:p>
    <w:p>
      <w:pPr>
        <w:pageBreakBefore/>
        <w:spacing w:after="40"/>
      </w:pPr>
      <w:r>
        <w:rPr>
          <w:b/>
          <w:sz w:val="20"/>
        </w:rPr>
        <w:t>[ZH] 第一百七十五章:儒門弟子,見過大宗師! — page 8/10</w:t>
      </w:r>
    </w:p>
    <w:p>
      <w:r>
        <w:t>聖院之所以偉大,便是因為它是讀書人的聖地</w:t>
      </w:r>
    </w:p>
    <w:p>
      <w:r>
        <w:t>所以葉寧根本沒有獨佔聖院的想法,太自私,也太不符合他本人的性格</w:t>
      </w:r>
    </w:p>
    <w:p>
      <w:r>
        <w:t>他不認為聖院裡面的那些好處對他有什麼幫助,如果能夠選擇,他肯定是什麼都不</w:t>
      </w:r>
    </w:p>
    <w:p>
      <w:r>
        <w:t>自己身上這一大堆寶物,已經夠讓他頭疼了,光是想想,都是眼淚。</w:t>
      </w:r>
    </w:p>
    <w:p>
      <w:r>
        <w:t>但別人可不知道葉寧的鬱悶。</w:t>
      </w:r>
    </w:p>
    <w:p>
      <w:r>
        <w:t>讀書人瘋狂了</w:t>
      </w:r>
    </w:p>
    <w:p>
      <w:r>
        <w:t>聖院開放了</w:t>
      </w:r>
    </w:p>
    <w:p>
      <w:r>
        <w:t>剎那之間,他們就好像感覺到自己的“魂”回來了</w:t>
      </w:r>
    </w:p>
    <w:p>
      <w:r>
        <w:t>聖院是讀書人的傳承之地,是每個人心頭的白月光。</w:t>
      </w:r>
    </w:p>
    <w:p>
      <w:r>
        <w:t>只是已經塵封了太久</w:t>
      </w:r>
    </w:p>
    <w:p>
      <w:r>
        <w:t>久的讓眾人甚至都已經遺忘了和聖院相關的記憶</w:t>
      </w:r>
    </w:p>
    <w:p>
      <w:r>
        <w:t>他們本來覺得自己這輩子都不可能再有機會了。</w:t>
      </w:r>
    </w:p>
    <w:p>
      <w:r>
        <w:t>但葉寧打開了聖院,給了他們希望</w:t>
      </w:r>
    </w:p>
    <w:p>
      <w:r>
        <w:t>最關鍵的是,葉寧能開啟聖院這件事情,就透露出了許多重要的信息</w:t>
      </w:r>
    </w:p>
    <w:p>
      <w:r>
        <w:t>尤其是柳慎,他有些不可思議,但又充滿若期待的問道。</w:t>
      </w:r>
    </w:p>
    <w:p>
      <w:pPr>
        <w:pageBreakBefore/>
        <w:spacing w:after="40"/>
      </w:pPr>
      <w:r>
        <w:rPr>
          <w:b/>
          <w:sz w:val="20"/>
        </w:rPr>
        <w:t>[MY] အခန်း ၁၇၇ — page 8/10</w:t>
      </w:r>
    </w:p>
    <w:p>
      <w:r>
        <w:t>ထို့ကောင့် ယဲ့နင်တွင် တော်ဝင်တရားရိုံးတော်ကို</w:t>
      </w:r>
    </w:p>
    <w:p>
      <w:r>
        <w:t>တစ်ဦးတည်း ပိုင်ဆိုင်လိုသော စိတ်ကး လိုံးဝမရှိပေ။</w:t>
      </w:r>
    </w:p>
    <w:p>
      <w:r>
        <w:t>အလွန်တရာ တစ်ကိုယ်ကောင်းဆန်ငပီး</w:t>
      </w:r>
    </w:p>
    <w:p>
      <w:r>
        <w:t>သ၏စရိုက်နှင့်လည်း မကိုက်ညီပေ။</w:t>
      </w:r>
    </w:p>
    <w:p>
      <w:r>
        <w:t>သသည် တော်ဝင်တရားရိုံးတော်အတွင်းရှိ</w:t>
      </w:r>
    </w:p>
    <w:p>
      <w:r>
        <w:t>ထိုကောင်းကျိးများက သ့အတွက် မည်သည့်အကအညီမျှ</w:t>
      </w:r>
    </w:p>
    <w:p>
      <w:r>
        <w:t>ပေးနိုင်မည်မဟိုတ်ဟို ယဆ၏။ ရွေးချယ်ခွင့်ရှိလျှင် သသည်</w:t>
      </w:r>
    </w:p>
    <w:p>
      <w:r>
        <w:t>ဘာမျှ မလိုချင်ပေ။</w:t>
      </w:r>
    </w:p>
    <w:p>
      <w:r>
        <w:t>သ၏ကိုယ်ပေါ်တွင် ရှိနေသော ရတနာပစစည်းအပိုံကကီးကပင်</w:t>
      </w:r>
    </w:p>
    <w:p>
      <w:r>
        <w:t>သ့အတွက် ခေါင်းကိုက်စရာ လိုံလောက်နေငပီ ဖြစ်၏။</w:t>
      </w:r>
    </w:p>
    <w:p>
      <w:r>
        <w:t>တွေးမိရိုံဖြင့်ပင် မျက်ရည်ကျမတတ် ဖြစ်ရ၏။</w:t>
      </w:r>
    </w:p>
    <w:p>
      <w:r>
        <w:t>သို့သော် အခြားသများက ယဲ့နင်၏</w:t>
      </w:r>
    </w:p>
    <w:p>
      <w:r>
        <w:t>--- Page 3942 ---</w:t>
      </w:r>
    </w:p>
    <w:p>
      <w:r>
        <w:t>စိတ်ပျက်အားငယ်မှုများကို မသိကေပ။</w:t>
      </w:r>
    </w:p>
    <w:p>
      <w:r>
        <w:t>စာပေပညာရှင်တို့ ရးသွပ်သွားကေလငပီ။</w:t>
      </w:r>
    </w:p>
    <w:p>
      <w:r>
        <w:t>တော်ဝင်တရားရိုံးတော် ဖွင့်လှစ်လိုက်ငပီ။</w:t>
      </w:r>
    </w:p>
    <w:p>
      <w:r>
        <w:t>တစ်ခဏချင်းပင် ၎င်းတို့၏ "ဝိညာဉ်"</w:t>
      </w:r>
    </w:p>
    <w:p>
      <w:r>
        <w:t>ပြန်လည်ရောက်ရှိလာသကဲ့သို့ ခံစားလိုက်ရ၏။</w:t>
      </w:r>
    </w:p>
    <w:p>
      <w:r>
        <w:t>တော်ဝင်တရားရိုံးတော်သည် စာပေပညာရှင်တို့၏</w:t>
      </w:r>
    </w:p>
    <w:p>
      <w:r>
        <w:t>အေမွအနှစ်နေရာ ဖြစ်၏။ လတိုင်း၏ နှလိုံးသားထဲမှ</w:t>
      </w:r>
    </w:p>
    <w:p>
      <w:r>
        <w:t>လပြည့်ဝန်းဖျြူ ဖြစ်၏။</w:t>
      </w:r>
    </w:p>
    <w:p>
      <w:r>
        <w:t>သို့သော် ဖိုံးကွယ်ထားသည်မှာ အလွန်ကာမြင့်ခဲ့လေငပီ။</w:t>
      </w:r>
    </w:p>
    <w:p>
      <w:r>
        <w:t>ကာလွန်းသဖြင့် လအပေါင်းတို့သည်</w:t>
      </w:r>
    </w:p>
    <w:p>
      <w:r>
        <w:t>တော်ဝင်တရားရိုံးတော်နှင့် သက်ဆိုင်သော</w:t>
      </w:r>
    </w:p>
    <w:p>
      <w:r>
        <w:t>အမှတ်တရများကို မေ့လျော့သွားက၏။</w:t>
      </w:r>
    </w:p>
    <w:p>
      <w:r>
        <w:t>--- Page 3943 ---</w:t>
      </w:r>
    </w:p>
    <w:p>
      <w:r>
        <w:t>၎င်းတို့သည် မိမိတို့ဘဝတစ်လျှောက်လိုံး ထပ်မံအခွင့်အရေး</w:t>
      </w:r>
    </w:p>
    <w:p>
      <w:r>
        <w:t>ရေတာ့မည်မဟိုတ်ဟို ထင်မှတ်ထားက၏။</w:t>
      </w:r>
    </w:p>
    <w:p>
      <w:r>
        <w:t>သို့သော် ယဲ့နင်က တော်ဝင်တရားရိုံးတော်အား</w:t>
      </w:r>
    </w:p>
    <w:p>
      <w:r>
        <w:t>ဖွင့်လှစ်ပေးလိုက်ငပီး ၎င်းတို့အား မျှော်လင့်ချက်</w:t>
      </w:r>
    </w:p>
    <w:p>
      <w:r>
        <w:t>ပေးလိုက်လေငပီ။</w:t>
      </w:r>
    </w:p>
    <w:p>
      <w:r>
        <w:t>အေရးအကကီးဆိုံးမှာ ယဲ့နင်အေနြဖင့်</w:t>
      </w:r>
    </w:p>
    <w:p>
      <w:r>
        <w:t>တော်ဝင်တကကသိုလ်အဖြစ် ဖွင့်လှစ်နိုင်ခြင်းသည်</w:t>
      </w:r>
    </w:p>
    <w:p>
      <w:r>
        <w:t>အေရးကကီးသော သတင်းအချက်အလက်များစွာကို</w:t>
      </w:r>
    </w:p>
    <w:p>
      <w:r>
        <w:t>ဖော်ပြေန၏။</w:t>
      </w:r>
    </w:p>
    <w:p>
      <w:r>
        <w:t>အထးသဖြင့် လျှိရှမ်သည် အံ့အားသင့်နေသလို</w:t>
      </w:r>
    </w:p>
    <w:p>
      <w:r>
        <w:t>မျှော်လင့်ချက်များလည်း ပြည့်နှက်လျက် မေးမြန်းလေ၏။</w:t>
      </w:r>
    </w:p>
    <w:p>
      <w:r>
        <w:t>"အရှင်ယဲ့၊ အရှင်က တော်ဝင်တရားရိုံးတော်ရဲ့</w:t>
      </w:r>
    </w:p>
    <w:p>
      <w:r>
        <w:t>ထိန်းချပ်ခွင့်ကို ရရှိထားတာလား"</w:t>
      </w:r>
    </w:p>
    <w:p>
      <w:r>
        <w:t>သသည် ယဲ့နင်အား တော်ဝင်တရားရိုံးတော်၏</w:t>
      </w:r>
    </w:p>
    <w:p>
      <w:r>
        <w:t>--- Page 3944 ---</w:t>
      </w:r>
    </w:p>
    <w:p>
      <w:r>
        <w:t>ဆက်ခံသအသစ် ဖြစ်လာလိမ့်မည်ဟို မေတွးမိပေ။</w:t>
      </w:r>
    </w:p>
    <w:p>
      <w:pPr>
        <w:pageBreakBefore/>
        <w:spacing w:after="40"/>
      </w:pPr>
      <w:r>
        <w:rPr>
          <w:b/>
          <w:sz w:val="20"/>
        </w:rPr>
        <w:t>[ZH] 第一百七十五章:儒門弟子,見過大宗師! — page 9/10</w:t>
      </w:r>
    </w:p>
    <w:p>
      <w:r>
        <w:t>葉大人,你莫非擁有了聖院的堂控權?</w:t>
      </w:r>
    </w:p>
    <w:p>
      <w:r>
        <w:t>他沒敢想葉寧成為了聖院新的山長這件事情</w:t>
      </w:r>
    </w:p>
    <w:p>
      <w:r>
        <w:t>畢霓這太玄幻了。</w:t>
      </w:r>
    </w:p>
    <w:p>
      <w:r>
        <w:t>自古以來能做山長者,都是儒道聖賢</w:t>
      </w:r>
    </w:p>
    <w:p>
      <w:r>
        <w:t>兄沒有得到掌控權,他只是成了聖院新一任的山長</w:t>
      </w:r>
    </w:p>
    <w:p>
      <w:r>
        <w:t>蔡向高早就已經不住了。</w:t>
      </w:r>
    </w:p>
    <w:p>
      <w:r>
        <w:t>他將聖院世界發生的事情說了一遍。</w:t>
      </w:r>
    </w:p>
    <w:p>
      <w:r>
        <w:t>柳慎以及一眾讀書人幾乎都懵了</w:t>
      </w:r>
    </w:p>
    <w:p>
      <w:r>
        <w:t>跨過學海。</w:t>
      </w:r>
    </w:p>
    <w:p>
      <w:r>
        <w:t>登上書山</w:t>
      </w:r>
    </w:p>
    <w:p>
      <w:r>
        <w:t>亞聖顯靈</w:t>
      </w:r>
    </w:p>
    <w:p>
      <w:r>
        <w:t>紫氣東來</w:t>
      </w:r>
    </w:p>
    <w:p>
      <w:r>
        <w:t>無字磷刻</w:t>
      </w:r>
    </w:p>
    <w:p>
      <w:r>
        <w:t>劍斬封印</w:t>
      </w:r>
    </w:p>
    <w:p>
      <w:r>
        <w:t>如此種種,每一件事情,都聽得他們心潮澎湃</w:t>
      </w:r>
    </w:p>
    <w:p>
      <w:r>
        <w:t>但蔡向高也沒有全說</w:t>
      </w:r>
    </w:p>
    <w:p>
      <w:r>
        <w:t>他隱瞞了一件事情</w:t>
      </w:r>
    </w:p>
    <w:p>
      <w:r>
        <w:t>就是葉寧獲得了聖人戒尺這件事</w:t>
      </w:r>
    </w:p>
    <w:p>
      <w:r>
        <w:t>他覺得這事干係有點大,此事一旦說出,那麼人人都知道葉寧成了儒道之主</w:t>
      </w:r>
    </w:p>
    <w:p>
      <w:r>
        <w:t>最好葉寧親自公布。</w:t>
      </w:r>
    </w:p>
    <w:p>
      <w:r>
        <w:t>葉寧不談,他當然不能越俎代庖</w:t>
      </w:r>
    </w:p>
    <w:p>
      <w:r>
        <w:t>可即便是他隱瞞了最驚人的一件事情,眾人依然感受到了前所未有的撼。</w:t>
      </w:r>
    </w:p>
    <w:p>
      <w:r>
        <w:t>他們看若葉寧</w:t>
      </w:r>
    </w:p>
    <w:p>
      <w:r>
        <w:t>也不知道是誰先開始</w:t>
      </w:r>
    </w:p>
    <w:p>
      <w:r>
        <w:t>眾人一茬一茬的跑下</w:t>
      </w:r>
    </w:p>
    <w:p>
      <w:pPr>
        <w:pageBreakBefore/>
        <w:spacing w:after="40"/>
      </w:pPr>
      <w:r>
        <w:rPr>
          <w:b/>
          <w:sz w:val="20"/>
        </w:rPr>
        <w:t>[MY] အခန်း ၁၇၇ — page 9/10</w:t>
      </w:r>
    </w:p>
    <w:p>
      <w:r>
        <w:t>အဘယ်ကောင့်ဆိုသော် ဤသည်မှာ အလွန် အံ့ဖွယ်ရာ</w:t>
      </w:r>
    </w:p>
    <w:p>
      <w:r>
        <w:t>ဖြစ်သောကောင့်တည်း။</w:t>
      </w:r>
    </w:p>
    <w:p>
      <w:r>
        <w:t>ရှေးယခင်ကပင် ပိုင်ရှင်ဖြစ်နိုင်သများမှာ</w:t>
      </w:r>
    </w:p>
    <w:p>
      <w:r>
        <w:t>သေတာ်စင်လမ်းစဉ်၏ ပိုဂ္ိလ်ထးများသာ ဖြစ်က၏။</w:t>
      </w:r>
    </w:p>
    <w:p>
      <w:r>
        <w:t>"အစ်ကိုယဲ့က ထိန်းချပ်ခွင့်ရတာမဟိုတ်ဘး။</w:t>
      </w:r>
    </w:p>
    <w:p>
      <w:r>
        <w:t>တော်ဝင်တရားရိုံးတော်ရဲ့ ဆက်ခံသအသစ် ဖြစ်လာတာ"</w:t>
      </w:r>
    </w:p>
    <w:p>
      <w:r>
        <w:t>ချိက်ရှန်ကောင်းသည် အတွင်းတွင်</w:t>
      </w:r>
    </w:p>
    <w:p>
      <w:r>
        <w:t>ထိန်းမထားနိုင်တော့ပေ။</w:t>
      </w:r>
    </w:p>
    <w:p>
      <w:r>
        <w:t>သသည် တော်ဝင်တရားရိုံးတော်အတွင်း</w:t>
      </w:r>
    </w:p>
    <w:p>
      <w:r>
        <w:t>ဖြစ်ပျက်ခဲ့သောအရာများကို အလှိုက်သည်းလှိုက်</w:t>
      </w:r>
    </w:p>
    <w:p>
      <w:r>
        <w:t>ရှင်းပြေလ၏။</w:t>
      </w:r>
    </w:p>
    <w:p>
      <w:r>
        <w:t>လျှိရှမ်နှင့်တကွ စာပေပညာရှင်အပေါင်းတို့သည် လိုံးဝ</w:t>
      </w:r>
    </w:p>
    <w:p>
      <w:r>
        <w:t>--- Page 3945 ---</w:t>
      </w:r>
    </w:p>
    <w:p>
      <w:r>
        <w:t>တိုန်လှုပ်သွားကေလ၏။</w:t>
      </w:r>
    </w:p>
    <w:p>
      <w:r>
        <w:t>ပညာသမိုဒဒရာကို ဖြတ်ကးခြင်း။</w:t>
      </w:r>
    </w:p>
    <w:p>
      <w:r>
        <w:t>စာပေတာင်ပေါ်သို့ တက်လှမ်းခြင်း။</w:t>
      </w:r>
    </w:p>
    <w:p>
      <w:r>
        <w:t>မဟာသေတာ်စင်၏ အသိ ထွန်းပေါ်လာခြင်း။</w:t>
      </w:r>
    </w:p>
    <w:p>
      <w:r>
        <w:t>ရှေးဟောင်းအေရွှဲ့အရပ်မှ ခရမ်းရောင်</w:t>
      </w:r>
    </w:p>
    <w:p>
      <w:r>
        <w:t>အလင်းတန်းပျွဲံ့လွင့်လာခြင်း။</w:t>
      </w:r>
    </w:p>
    <w:p>
      <w:r>
        <w:t>စာမဲ့ကျောက်စာတိုင် ရေးထိုးခြင်း။</w:t>
      </w:r>
    </w:p>
    <w:p>
      <w:r>
        <w:t>ဓားဖြင့် ချိတ်ပိတ်ထားမှုကို ဖြတ်တောက်ခြင်း။</w:t>
      </w:r>
    </w:p>
    <w:p>
      <w:r>
        <w:t>......</w:t>
      </w:r>
    </w:p>
    <w:p>
      <w:r>
        <w:t>ဤကဲ့သို့သော အကောင်းအရာအသီးသီးသည် ၎င်းတို့၏</w:t>
      </w:r>
    </w:p>
    <w:p>
      <w:r>
        <w:t>နှလိုံးသည်းပွတ်များကို လှုပ်ခါသွားစေ၏။</w:t>
      </w:r>
    </w:p>
    <w:p>
      <w:r>
        <w:t>--- Page 3946 ---</w:t>
      </w:r>
    </w:p>
    <w:p>
      <w:r>
        <w:t>သို့သော် ချိက်ရှန်ကောင်းသည် အရာအားလိုံးကို</w:t>
      </w:r>
    </w:p>
    <w:p>
      <w:r>
        <w:t>မေပြာသေးပေ။</w:t>
      </w:r>
    </w:p>
    <w:p>
      <w:r>
        <w:t>သသည် အရာတစ်ခိုကို ဖိုံးကွယ်ထားခဲ့၏။</w:t>
      </w:r>
    </w:p>
    <w:p>
      <w:r>
        <w:t>ထိုအရာမှာ ယဲ့နင်သည် မဟာသေတာ်စင်၏</w:t>
      </w:r>
    </w:p>
    <w:p>
      <w:r>
        <w:t>စည်းကမ်းထိန်းသိမ်းရေး ပေတံကို ရရှိခဲ့ခြင်း ဖြစ်၏။</w:t>
      </w:r>
    </w:p>
    <w:p>
      <w:r>
        <w:t>သသည် ဤကိစစမှာ အလွန်ကကီးကျယ်သည်ဟို ထင်မြင်၏။</w:t>
      </w:r>
    </w:p>
    <w:p>
      <w:r>
        <w:t>ဤအရာကို တစ်ကကိမ်တည်း ပြောလိုက်လျှင် လတိုင်း</w:t>
      </w:r>
    </w:p>
    <w:p>
      <w:r>
        <w:t>ယဲ့နင်သည် သေတာ်စင်လမ်းစဉ်၏ ခေါင်းဆောင်</w:t>
      </w:r>
    </w:p>
    <w:p>
      <w:r>
        <w:t>ဖြစ်သွားငပီကို သိရှိသွားမည် ဖြစ်၏။</w:t>
      </w:r>
    </w:p>
    <w:p>
      <w:r>
        <w:t>ဤသည်မှာ အေရးကကီးသော ကိစစတစ်ခို ဖြစ်၏။</w:t>
      </w:r>
    </w:p>
    <w:p>
      <w:r>
        <w:t>ယဲ့နင် ကိုယ်တိုင်က ကေညာသင့်၏။</w:t>
      </w:r>
    </w:p>
    <w:p>
      <w:r>
        <w:t>ယဲ့နင် မေပြာသေးသမျှ သသည်လည်း ကျော်လွန်၍</w:t>
      </w:r>
    </w:p>
    <w:p>
      <w:r>
        <w:t>မေပြာဆိုနိုင်ပေ။</w:t>
      </w:r>
    </w:p>
    <w:p>
      <w:r>
        <w:t>--- Page 3947 ---</w:t>
      </w:r>
    </w:p>
    <w:p>
      <w:r>
        <w:t>သို့သော် သ အကကီးကျယ်ဆိုံးသော အရာတစ်ခိုကို</w:t>
      </w:r>
    </w:p>
    <w:p>
      <w:r>
        <w:t>ဖိုံးကွယ်ထားသော်လည်း လအပေါင်းတို့သည် ယခင်က</w:t>
      </w:r>
    </w:p>
    <w:p>
      <w:r>
        <w:t>မကံစဖးသော တိုန်လှုပ်ခြင်းကို ခံစားရေလ၏။</w:t>
      </w:r>
    </w:p>
    <w:p>
      <w:r>
        <w:t>၎င်းတို့သည် ယဲ့နင်အား ကည့်လျက်ရှိက၏။</w:t>
      </w:r>
    </w:p>
    <w:p>
      <w:r>
        <w:t>မည်သ စတင်လိုက်သည်မှန်း မသိ။</w:t>
      </w:r>
    </w:p>
    <w:p>
      <w:r>
        <w:t>လများသည် အိုပ်စိုလိုက် ဒးထောက်လျက် ဦးချကေလ၏။</w:t>
      </w:r>
    </w:p>
    <w:p>
      <w:pPr>
        <w:pageBreakBefore/>
        <w:spacing w:after="40"/>
      </w:pPr>
      <w:r>
        <w:rPr>
          <w:b/>
          <w:sz w:val="20"/>
        </w:rPr>
        <w:t>[ZH] 第一百七十五章:儒門弟子,見過大宗師! — page 10/10</w:t>
      </w:r>
    </w:p>
    <w:p>
      <w:r>
        <w:t>葉大人,請受我等一拜!</w:t>
      </w:r>
    </w:p>
    <w:p>
      <w:r>
        <w:t>柳慎領頭,眾人拜下</w:t>
      </w:r>
    </w:p>
    <w:p>
      <w:r>
        <w:t>這一拜,拜的是恩情</w:t>
      </w:r>
    </w:p>
    <w:p>
      <w:r>
        <w:t>葉寧劍斬思想之鎖,使得儒道復甦,天下讀書人,都欠葉寧一個大恩情</w:t>
      </w:r>
    </w:p>
    <w:p>
      <w:r>
        <w:t>葉大人,再受我等一拜!</w:t>
      </w:r>
    </w:p>
    <w:p>
      <w:r>
        <w:t>眾人再拜。</w:t>
      </w:r>
    </w:p>
    <w:p>
      <w:r>
        <w:t>這一拜,是讀書人拜聖賢</w:t>
      </w:r>
    </w:p>
    <w:p>
      <w:r>
        <w:t>葉寧還沒有成為半聖,但是在他們跟里已經是了</w:t>
      </w:r>
    </w:p>
    <w:p>
      <w:r>
        <w:t>然後是第三拜</w:t>
      </w:r>
    </w:p>
    <w:p>
      <w:r>
        <w:t>這一拜,他們拜的不再是葉寧</w:t>
      </w:r>
    </w:p>
    <w:p>
      <w:r>
        <w:t>而是儒道大宗師。</w:t>
      </w:r>
    </w:p>
    <w:p>
      <w:r>
        <w:t>大宗師,是最值得崇拜,尊敏的老師。</w:t>
      </w:r>
    </w:p>
    <w:p>
      <w:r>
        <w:t>非德高望重之人,難稱大宗師之名。</w:t>
      </w:r>
    </w:p>
    <w:p>
      <w:r>
        <w:t>但葉寧,配得上。</w:t>
      </w:r>
    </w:p>
    <w:p>
      <w:r>
        <w:t>儒門第子,見過大宗師!!!</w:t>
      </w:r>
    </w:p>
    <w:p>
      <w:r>
        <w:t>讀書人重重拜下。</w:t>
      </w:r>
    </w:p>
    <w:p>
      <w:r>
        <w:t>文氣狂涌,匯成一條純白的長龍,在京城的上空翻騰。</w:t>
      </w:r>
    </w:p>
    <w:p>
      <w:r>
        <w:t>看著這一幕,裴語涵暗暗住了衣角,有些感慨,也有些羨幕。</w:t>
      </w:r>
    </w:p>
    <w:p>
      <w:r>
        <w:t>是時候離去了。</w:t>
      </w:r>
    </w:p>
    <w:p>
      <w:r>
        <w:t>她心裡喃喃說道。</w:t>
      </w:r>
    </w:p>
    <w:p>
      <w:r>
        <w:t>再不讓我死,我就真無敵</w:t>
      </w:r>
    </w:p>
    <w:p>
      <w:r>
        <w:t>[[KMTCRAWLER MARKER 151]]</w:t>
      </w:r>
    </w:p>
    <w:p>
      <w:pPr>
        <w:pageBreakBefore/>
        <w:spacing w:after="40"/>
      </w:pPr>
      <w:r>
        <w:rPr>
          <w:b/>
          <w:sz w:val="20"/>
        </w:rPr>
        <w:t>[MY] အခန်း ၁၇၇ — page 10/10</w:t>
      </w:r>
    </w:p>
    <w:p>
      <w:r>
        <w:t>"အရှင်ယဲ့ ကျွနို်ပ်တို့၏ အရိုအေသပြခင်းကို</w:t>
      </w:r>
    </w:p>
    <w:p>
      <w:r>
        <w:t>လက်ခံတော်မပါ"</w:t>
      </w:r>
    </w:p>
    <w:p>
      <w:r>
        <w:t>လျှိရှမ်က ဦးဆောင်ငပီး လအပေါင်းတို့သည် ဦးချက၏။</w:t>
      </w:r>
    </w:p>
    <w:p>
      <w:r>
        <w:t>ဤပထမဆိုံး ဦးချြခင်းသည် ကျေးဇးတရားကို ဦးချြခင်း</w:t>
      </w:r>
    </w:p>
    <w:p>
      <w:r>
        <w:t>ဖြစ်၏။</w:t>
      </w:r>
    </w:p>
    <w:p>
      <w:r>
        <w:t>ယဲ့နင်သည် ဓားဖြင့် အေတွးအေခေါ်ချိတ်ပိတ်မှုကို</w:t>
      </w:r>
    </w:p>
    <w:p>
      <w:r>
        <w:t>--- Page 3948 ---</w:t>
      </w:r>
    </w:p>
    <w:p>
      <w:r>
        <w:t>ဖြတ်တောက်ခဲ့၏။ သေတာ်စင်လမ်းစဉ်</w:t>
      </w:r>
    </w:p>
    <w:p>
      <w:r>
        <w:t>ပြန်လည်နိုးထလာစေခဲ့၏။ လောကတစ်ခွင်လိုံးရှိ</w:t>
      </w:r>
    </w:p>
    <w:p>
      <w:r>
        <w:t>စာပေပညာတတ်တို့သည် ယဲ့နင်အား ကကီးမားသော</w:t>
      </w:r>
    </w:p>
    <w:p>
      <w:r>
        <w:t>ကျေးဇးတင်ရှိ၏။</w:t>
      </w:r>
    </w:p>
    <w:p>
      <w:r>
        <w:t>"အရှင်ယဲ့ ကျွနို်ပ်တို့၏ ဒိုတိယအကကိမ်</w:t>
      </w:r>
    </w:p>
    <w:p>
      <w:r>
        <w:t>အရိုအေသပြခင်းကို လက်ခံတော်မပါ"</w:t>
      </w:r>
    </w:p>
    <w:p>
      <w:r>
        <w:t>လအပေါင်းတို့သည် ထပ်မံဦးချကြပန်၏။</w:t>
      </w:r>
    </w:p>
    <w:p>
      <w:r>
        <w:t>ဤဒိုတိယအကကိမ် ဦးချြခင်းသည် စာပေပညာရှင်တို့က</w:t>
      </w:r>
    </w:p>
    <w:p>
      <w:r>
        <w:t>သေတာ်စင်အား ဦးချြခင်း ဖြစ်၏။</w:t>
      </w:r>
    </w:p>
    <w:p>
      <w:r>
        <w:t>ယဲ့နင်သည် သေတာ်စင်အဆင့် မေရာက်သေးသော်လည်း</w:t>
      </w:r>
    </w:p>
    <w:p>
      <w:r>
        <w:t>၎င်းတို့၏ အမြင်တွင် ရောက်ရှိငပီး ဖြစ်၏။</w:t>
      </w:r>
    </w:p>
    <w:p>
      <w:r>
        <w:t>ထို့နောက် တတိယအကကိမ် ဦးချြခင်း ဖြစ်ပေါ်လာ၏။</w:t>
      </w:r>
    </w:p>
    <w:p>
      <w:r>
        <w:t>ဤအကကိမ်တွင် ၎င်းတို့သည် ယဲ့နင်အား ဦးမချေတာ့ပေ။</w:t>
      </w:r>
    </w:p>
    <w:p>
      <w:r>
        <w:t>--- Page 3949 ---</w:t>
      </w:r>
    </w:p>
    <w:p>
      <w:r>
        <w:t>သေတာ်စင်လမ်းစဉ်၏ မဟာသေတာ်စင်အား ဦးချြခင်း</w:t>
      </w:r>
    </w:p>
    <w:p>
      <w:r>
        <w:t>ဖြစ်၏။</w:t>
      </w:r>
    </w:p>
    <w:p>
      <w:r>
        <w:t>မဟာသေတာ်စင်ဟသည် အလွန် ရိုသေလးစားအပ်၊</w:t>
      </w:r>
    </w:p>
    <w:p>
      <w:r>
        <w:t>အထွဋ်အမြတ်ထားအပ်သော ဆရာ ဖြစ်၏။</w:t>
      </w:r>
    </w:p>
    <w:p>
      <w:r>
        <w:t>မည်မျှဂိုဏ်သိကခာကကီးမြင့်ငပီး</w:t>
      </w:r>
    </w:p>
    <w:p>
      <w:r>
        <w:t>လေးနက်ဖြောင့်မှန်သောသပင်ဖြစ်စေ</w:t>
      </w:r>
    </w:p>
    <w:p>
      <w:r>
        <w:t>မဟာသေတာ်စင်ဟသော ဘွဲ့အမည်ကို မခံယထိုက်ပေ။</w:t>
      </w:r>
    </w:p>
    <w:p>
      <w:r>
        <w:t>သို့သော် ယဲ့နင်မ ထိုက်တန်လေ၏။</w:t>
      </w:r>
    </w:p>
    <w:p>
      <w:r>
        <w:t>"သေတာ်စင်လမ်းစဉ် တပည့်တပန်းတို့သည်</w:t>
      </w:r>
    </w:p>
    <w:p>
      <w:r>
        <w:t>မဟာသေတာ်စင်အား အရိုအေသပြပါ၏"</w:t>
      </w:r>
    </w:p>
    <w:p>
      <w:r>
        <w:t>စာပေပညာတတ်တို့သည် လေးနက်စွာ ဦးချက၏။</w:t>
      </w:r>
    </w:p>
    <w:p>
      <w:r>
        <w:t>စာပေစွမ်းအားများ ဟိုန်းခနဲ ထွက်ပေါ်လာငပီး ဖျြူစင်သော</w:t>
      </w:r>
    </w:p>
    <w:p>
      <w:r>
        <w:t>--- Page 3950 ---</w:t>
      </w:r>
    </w:p>
    <w:p>
      <w:r>
        <w:t>နဂါးရှည်ကကီးတစ်ကောင် ဖြစ်လာကာ</w:t>
      </w:r>
    </w:p>
    <w:p>
      <w:r>
        <w:t>ငမွိဲ့တော်၏အထက်တွင် လှည့်ပတ်နေလ၏။</w:t>
      </w:r>
    </w:p>
    <w:p>
      <w:r>
        <w:t>ဤမြင်ကွင်းကို ကည့်ရင်း ဖေးယွီဟန်သည် အဝတ်စွန်းကို</w:t>
      </w:r>
    </w:p>
    <w:p>
      <w:r>
        <w:t>တင်းကျပ်စွာ ဆိုပ်ကိုင်ထားလျက် ဝမ်းနည်းသလို</w:t>
      </w:r>
    </w:p>
    <w:p>
      <w:r>
        <w:t>ဝမ်းသာသလို ဖြစ်နေလ၏။</w:t>
      </w:r>
    </w:p>
    <w:p>
      <w:r>
        <w:t>"နောက်ဆိုံးတော့ နှုတ်ဆက်ချိန်တန်ငပီပဲ"</w:t>
      </w:r>
    </w:p>
    <w:p>
      <w:r>
        <w:t>သမသည် စိတ်ထဲတွင်သာ တီးတိုးရေရွတ်လိုက်လေသည်။</w:t>
      </w:r>
    </w:p>
    <w:p>
      <w:r>
        <w:t>---------- ----------------- --------------- ----------------------- -----</w:t>
      </w:r>
    </w:p>
    <w:p>
      <w:r>
        <w:t>------------- ----------------------</w:t>
      </w:r>
    </w:p>
    <w:p>
      <w:pPr>
        <w:pageBreakBefore/>
        <w:spacing w:after="40"/>
      </w:pPr>
      <w:r>
        <w:rPr>
          <w:b/>
          <w:sz w:val="20"/>
        </w:rPr>
        <w:t>[ZH] 第一百七十六章:九州風雲動 — page 1/11</w:t>
      </w:r>
    </w:p>
    <w:p>
      <w:pPr>
        <w:spacing w:after="120"/>
      </w:pPr>
      <w:r>
        <w:rPr>
          <w:b/>
          <w:sz w:val="28"/>
        </w:rPr>
        <w:t>第一百七十六章:九州風雲動</w:t>
      </w:r>
    </w:p>
    <w:p>
      <w:r>
        <w:t>京城,已經成了歡樂的海洋</w:t>
      </w:r>
    </w:p>
    <w:p>
      <w:r>
        <w:t>百姓慶祝自己逃過一劫。</w:t>
      </w:r>
    </w:p>
    <w:p>
      <w:r>
        <w:t>忠臣義士慶祝國家沒有滅亡,都城沒有淪喪</w:t>
      </w:r>
    </w:p>
    <w:p>
      <w:r>
        <w:t>讀書人慶祝儒道復~蘇,聖院開啟</w:t>
      </w:r>
    </w:p>
    <w:p>
      <w:r>
        <w:t>第一批讀書人已經進入了-聖院</w:t>
      </w:r>
    </w:p>
    <w:p>
      <w:r>
        <w:t>由於許多年都沒有開啟過的原因,所以第一批能夠進入聖院-的讀書人很多</w:t>
      </w:r>
    </w:p>
    <w:p>
      <w:r>
        <w:t>但不要緊,聖院的空間很大,無論多少人,都能容納的下</w:t>
      </w:r>
    </w:p>
    <w:p>
      <w:r>
        <w:t>那些夠資格進入其中的讀書人,這個時候已經在學海上泛舟了</w:t>
      </w:r>
    </w:p>
    <w:p>
      <w:r>
        <w:t>葉寧讓蔡向高進去主持大</w:t>
      </w:r>
    </w:p>
    <w:p>
      <w:r>
        <w:t>這個傢伙身上還帶著無數銀葉子,這可都是幫讀書人開智的寶貝。</w:t>
      </w:r>
    </w:p>
    <w:p>
      <w:r>
        <w:t>等他們渡過學海,成功上岸后,蔡向高就會塞給他們一枚銀葉子,幫助他們更進</w:t>
      </w:r>
    </w:p>
    <w:p>
      <w:r>
        <w:t>這也是沒辦法的事情</w:t>
      </w:r>
    </w:p>
    <w:p>
      <w:r>
        <w:t>畢竟儒道斷絕了那麼多年,現在的讀書人的質量,相比於過去肯定是有差距的</w:t>
      </w:r>
    </w:p>
    <w:p>
      <w:r>
        <w:t>但這不是他們的問題,這種差距主要是因為這些年來儒道難以修行。</w:t>
      </w:r>
    </w:p>
    <w:p>
      <w:pPr>
        <w:pageBreakBefore/>
        <w:spacing w:after="40"/>
      </w:pPr>
      <w:r>
        <w:rPr>
          <w:b/>
          <w:sz w:val="20"/>
        </w:rPr>
        <w:t>[MY] အခန်း ၁၇၈ — page 1/11</w:t>
      </w:r>
    </w:p>
    <w:p>
      <w:pPr>
        <w:spacing w:after="120"/>
      </w:pPr>
      <w:r>
        <w:rPr>
          <w:b/>
          <w:sz w:val="28"/>
        </w:rPr>
        <w:t>အခန်း ၁၇၈</w:t>
      </w:r>
    </w:p>
    <w:p>
      <w:r>
        <w:t>ငမွိဲ့တော်သည် ပျော်ရင်မှု၏ သမိုဒဒရာကကီးသဖွယ်</w:t>
      </w:r>
    </w:p>
    <w:p>
      <w:r>
        <w:t>ဖြစ်လေငပီ။ ပြည်သတို့သည် ဘေးရန်တစ်ခိုမှ</w:t>
      </w:r>
    </w:p>
    <w:p>
      <w:r>
        <w:t>လွတ်မြောက်ခဲ့သည့်အတွက် ပျော်ရင်ကကိုန်၏။</w:t>
      </w:r>
    </w:p>
    <w:p>
      <w:r>
        <w:t>--- Page 3951 ---</w:t>
      </w:r>
    </w:p>
    <w:p>
      <w:r>
        <w:t>သစစာရှိသော အမတ်တို့နှင့် ဖြောင့်မတ်သတို့သည်</w:t>
      </w:r>
    </w:p>
    <w:p>
      <w:r>
        <w:t>နိုင်ငံတော်ပျက်သိုဉ်းခြင်းမှ</w:t>
      </w:r>
    </w:p>
    <w:p>
      <w:r>
        <w:t>ကင်းလွတ်ခဲ့သည့်အတွက်လည်းကောင်း၊ ငမွိဲ့တော်ကကီး</w:t>
      </w:r>
    </w:p>
    <w:p>
      <w:r>
        <w:t>ကျဆိုံးခြင်းမှ လွတ်မြောက်ခဲ့သည့်အတွက်လည်းကောင်း</w:t>
      </w:r>
    </w:p>
    <w:p>
      <w:r>
        <w:t>အားရဝမ်းမြောက်ကကိုန်၏။</w:t>
      </w:r>
    </w:p>
    <w:p>
      <w:r>
        <w:t>ပညာတတ်တို့သည် သေတာ်စင်လမ်းစဉ်</w:t>
      </w:r>
    </w:p>
    <w:p>
      <w:r>
        <w:t>ပြန်လည်ထွန်းကားလာခြင်းကောင့်လည်းကောင်း၊</w:t>
      </w:r>
    </w:p>
    <w:p>
      <w:r>
        <w:t>တော်ဝင်တကကသိုလ်</w:t>
      </w:r>
    </w:p>
    <w:p>
      <w:r>
        <w:t>ပြန်လည်ဖွင့်လှစ်နိုင်ခဲ့သည့်အတွက်လည်းကောင်း</w:t>
      </w:r>
    </w:p>
    <w:p>
      <w:r>
        <w:t>ပျော်ရင်ကကိုန်၏။</w:t>
      </w:r>
    </w:p>
    <w:p>
      <w:r>
        <w:t>ပထမအသိုတ်အေနြဖင့် ပညာရှင်များ</w:t>
      </w:r>
    </w:p>
    <w:p>
      <w:r>
        <w:t>တော်ဝင်တကကသိုလ်သို့ ဝင်ရောက်လာကေလငပီ။</w:t>
      </w:r>
    </w:p>
    <w:p>
      <w:r>
        <w:t>နှစ်ပေါင်းများစွာ မဖွင့်လှစ်နိုင်ခဲ့သောကောင့်</w:t>
      </w:r>
    </w:p>
    <w:p>
      <w:r>
        <w:t>ပထမဆိုံးအသိုတ် ဝင်ရောက်ခွင့်ရသ</w:t>
      </w:r>
    </w:p>
    <w:p>
      <w:r>
        <w:t>ပညာရှင်အေရအတွက်မှာ များပြားလှ၏။</w:t>
      </w:r>
    </w:p>
    <w:p>
      <w:r>
        <w:t>--- Page 3952 ---</w:t>
      </w:r>
    </w:p>
    <w:p>
      <w:r>
        <w:t>သို့သော် စိုးရိမ်ရန်မလိုပေ။ တော်ဝင်တကကသိုလ်</w:t>
      </w:r>
    </w:p>
    <w:p>
      <w:r>
        <w:t>နယ်နိမိတ်မှာ ကျယ်ဝန်းလှသည်ဖြစ်ရာ မည်မျှပင်</w:t>
      </w:r>
    </w:p>
    <w:p>
      <w:r>
        <w:t>များပြားသော်လည်း လက်ခံထားနိုင်မည်ဖြစ်သည်။</w:t>
      </w:r>
    </w:p>
    <w:p>
      <w:r>
        <w:t>တော်ဝင်တကကသိုလ်သို့ ဝင်ရောက်ခွင့်ရှိသော</w:t>
      </w:r>
    </w:p>
    <w:p>
      <w:r>
        <w:t>ပညာရှင်တို့သည် ယခိုအချိန်တွင် ပညာသမိုဒဒရာကကီးထဲတွင်</w:t>
      </w:r>
    </w:p>
    <w:p>
      <w:r>
        <w:t>လှေလှာ်နေကေလငပီ။</w:t>
      </w:r>
    </w:p>
    <w:p>
      <w:r>
        <w:t>ယဲ့နင်သည် ဦးဆောင်စီမံခန့်ခွဲရန်အတွက်</w:t>
      </w:r>
    </w:p>
    <w:p>
      <w:r>
        <w:t>ချိက်ရှန်ကောင်းအား တကကသိုလ်ထဲသို့</w:t>
      </w:r>
    </w:p>
    <w:p>
      <w:r>
        <w:t>စေလတ်လိုက်လေသည်။</w:t>
      </w:r>
    </w:p>
    <w:p>
      <w:r>
        <w:t>"ဒီကောင်က ငွေရွက်တွေအများကကီး စိုထားတာ၊</w:t>
      </w:r>
    </w:p>
    <w:p>
      <w:r>
        <w:t>အဲ့ဒါတွေက ပညာရှင်တွေ အသိဉာဏ်ပွင့်လင်းစေဖို့</w:t>
      </w:r>
    </w:p>
    <w:p>
      <w:r>
        <w:t>ရတနာတွေပဲ"</w:t>
      </w:r>
    </w:p>
    <w:p>
      <w:r>
        <w:t>သတို့သည် ပညာသမိုဒဒရာကကီးကိုဖြတ်ကျော်ငပီး</w:t>
      </w:r>
    </w:p>
    <w:p>
      <w:r>
        <w:t>ကမ်းတစ်ဖက်သို့ အောင်မြင်စွာ ရောက်ရှိသည့်အခါ</w:t>
      </w:r>
    </w:p>
    <w:p>
      <w:r>
        <w:t>--- Page 3953 ---</w:t>
      </w:r>
    </w:p>
    <w:p>
      <w:r>
        <w:t>ချိက်ရှန်ကောင်းသည် သတို့အား ငွေရွက်တစ်ရွက်စီ</w:t>
      </w:r>
    </w:p>
    <w:p>
      <w:r>
        <w:t>ပေးအပ်မည်ဖြစ်ငပီး ထိုငွေရွက်များသည် သတို့အား</w:t>
      </w:r>
    </w:p>
    <w:p>
      <w:r>
        <w:t>နောက်တစ်ဆင့်သို့ ရောက်ရှိစေရန်</w:t>
      </w:r>
    </w:p>
    <w:p>
      <w:r>
        <w:t>အထောက်အကြပမည်ဖြစ်သည်။</w:t>
      </w:r>
    </w:p>
    <w:p>
      <w:r>
        <w:t>ဤအရာသည်လည်း မတတ်သာသော အကောင်းတရားပင်</w:t>
      </w:r>
    </w:p>
    <w:p>
      <w:r>
        <w:t>ဖြစ်လေသည်။</w:t>
      </w:r>
    </w:p>
    <w:p>
      <w:r>
        <w:t>သေတာ်စင်လမ်းစဉ်သည် နှစ်ပေါင်းများစွာ</w:t>
      </w:r>
    </w:p>
    <w:p>
      <w:r>
        <w:t>ပြတ်တောက်ခဲ့သောကောင့် ယခိုခေတ် ပညာရှင်တို့၏</w:t>
      </w:r>
    </w:p>
    <w:p>
      <w:r>
        <w:t>အရည်အေသွးသည် အတိတ်ကာလနှင့် နှိုင်းယှဉ်လျှင်</w:t>
      </w:r>
    </w:p>
    <w:p>
      <w:r>
        <w:t>ကွာဟချက်များ ရှိစေမည်မှာ သေချာပေသည်။</w:t>
      </w:r>
    </w:p>
    <w:p>
      <w:pPr>
        <w:pageBreakBefore/>
        <w:spacing w:after="40"/>
      </w:pPr>
      <w:r>
        <w:rPr>
          <w:b/>
          <w:sz w:val="20"/>
        </w:rPr>
        <w:t>[ZH] 第一百七十六章:九州風雲動 — page 2/11</w:t>
      </w:r>
    </w:p>
    <w:p>
      <w:r>
        <w:t>他們本身是沒有什麼問題的</w:t>
      </w:r>
    </w:p>
    <w:p>
      <w:r>
        <w:t>所以一枚銀葉子,就足以他們彌補先前落下的根基了。</w:t>
      </w:r>
    </w:p>
    <w:p>
      <w:r>
        <w:t>相比於充滿了愉侻氣息的京城,仙門之中,則是蒙上了一層陰。</w:t>
      </w:r>
    </w:p>
    <w:p>
      <w:r>
        <w:t>羽化門之中</w:t>
      </w:r>
    </w:p>
    <w:p>
      <w:r>
        <w:t>弟子長老們正在修行</w:t>
      </w:r>
    </w:p>
    <w:p>
      <w:r>
        <w:t>但就在後山深處,卻是傳來一聲淒厲的慘叫。</w:t>
      </w:r>
    </w:p>
    <w:p>
      <w:r>
        <w:t>這不是什麼偶然,如果他們能夠知道其他宗門的情況,就會驚奇的發現,仙門十</w:t>
      </w:r>
    </w:p>
    <w:p>
      <w:r>
        <w:t>幾乎是同時有人發出怒吼。</w:t>
      </w:r>
    </w:p>
    <w:p>
      <w:r>
        <w:t>或是痛苦,或是凄厲,或是怒吼</w:t>
      </w:r>
    </w:p>
    <w:p>
      <w:r>
        <w:t>“這是堂教的聲音?</w:t>
      </w:r>
    </w:p>
    <w:p>
      <w:r>
        <w:t>許多長老放下手上的事情,連忙趕往後山</w:t>
      </w:r>
    </w:p>
    <w:p>
      <w:r>
        <w:t>這裡是堂教的閉關之地</w:t>
      </w:r>
    </w:p>
    <w:p>
      <w:r>
        <w:t>雖然是掌教,但是宗門事務已經分配了下去,如無大事,是不會有人來打擾他的</w:t>
      </w:r>
    </w:p>
    <w:p>
      <w:r>
        <w:t>眾人來到了掌教閉關之地,立刻嗅到了一股濃郁的血匠味</w:t>
      </w:r>
    </w:p>
    <w:p>
      <w:pPr>
        <w:pageBreakBefore/>
        <w:spacing w:after="40"/>
      </w:pPr>
      <w:r>
        <w:rPr>
          <w:b/>
          <w:sz w:val="20"/>
        </w:rPr>
        <w:t>[MY] အခန်း ၁၇၈ — page 2/11</w:t>
      </w:r>
    </w:p>
    <w:p>
      <w:r>
        <w:t>သို့သော် ထိုအရာသည် သတို့၏ ပြဿနာမဟိုတ်ပေ။</w:t>
      </w:r>
    </w:p>
    <w:p>
      <w:r>
        <w:t>ထိုကွာဟချက်များသည် လွန်ခဲ့သော နှစ်များအတွင်း</w:t>
      </w:r>
    </w:p>
    <w:p>
      <w:r>
        <w:t>သေတာ်စင်လမ်းစဉ်ကို ကျင့်ကံအားထိုတ်ရန်</w:t>
      </w:r>
    </w:p>
    <w:p>
      <w:r>
        <w:t>ခက်ခဲခဲ့ခြင်းကောင့်သာ ဖြစ်သည်။</w:t>
      </w:r>
    </w:p>
    <w:p>
      <w:r>
        <w:t>--- Page 3954 ---</w:t>
      </w:r>
    </w:p>
    <w:p>
      <w:r>
        <w:t>သတို့ကိုယ်တိုင်တွင် မည်သည့်ပြဿနာမျှ မရှိပေ။</w:t>
      </w:r>
    </w:p>
    <w:p>
      <w:r>
        <w:t>သို့ဖြစ်၍ ငွေရွက်တစ်ရွက်သည် သတို့အား ယခင်က</w:t>
      </w:r>
    </w:p>
    <w:p>
      <w:r>
        <w:t>ချွိဲ့တဲ့ခဲ့ရသော အေခြခံအိုတ်မြစ်များကို</w:t>
      </w:r>
    </w:p>
    <w:p>
      <w:r>
        <w:t>ဖြည့်ဆည်းပေးနိုင်လိမ့်မည်ဖြစ်သည်။</w:t>
      </w:r>
    </w:p>
    <w:p>
      <w:r>
        <w:t>ပျော်ရင်မှုများဖြင့် ပြည့်နှက်နေသော ငမွိဲ့တော်နှင့်</w:t>
      </w:r>
    </w:p>
    <w:p>
      <w:r>
        <w:t>နှိုင်းယှဉ်လျှင် အင်မော်တယ်ဂိုဏ်းများအတွင်း၌မ</w:t>
      </w:r>
    </w:p>
    <w:p>
      <w:r>
        <w:t>မေကာင်းသော အရိပ်လကခဏာ တစ်ခိုဖြင့် ဖိုံးလမ်းလျက်</w:t>
      </w:r>
    </w:p>
    <w:p>
      <w:r>
        <w:t>ရှိလေသည်။</w:t>
      </w:r>
    </w:p>
    <w:p>
      <w:r>
        <w:t>အင်မော်တယ်ဂိုဏ်းထဲတွင်-</w:t>
      </w:r>
    </w:p>
    <w:p>
      <w:r>
        <w:t>တပည့်များနှင့် သက်ကကီးဝါကကီးခေါင်းဆောင်များသည်</w:t>
      </w:r>
    </w:p>
    <w:p>
      <w:r>
        <w:t>ကျင့်ကံသများက ကျင့်ကံလျှက်၊ သင်ကားသများက</w:t>
      </w:r>
    </w:p>
    <w:p>
      <w:r>
        <w:t>သင်ကားလျှက် နေ့စဉ်ပြဖွယ်ရှိသည်များ</w:t>
      </w:r>
    </w:p>
    <w:p>
      <w:r>
        <w:t>ပြမဆောင်ရွက်လျှက် ရှိက၏။</w:t>
      </w:r>
    </w:p>
    <w:p>
      <w:r>
        <w:t>သို့သော် တောင်ကိုန်းနောက်ဖက်၊ နက်ရှိုင်းရာအရပ်မှ</w:t>
      </w:r>
    </w:p>
    <w:p>
      <w:r>
        <w:t>--- Page 3955 ---</w:t>
      </w:r>
    </w:p>
    <w:p>
      <w:r>
        <w:t>ကောက်မက်ဖွယ်ကောင်းသော အော်သံတစ်သံ</w:t>
      </w:r>
    </w:p>
    <w:p>
      <w:r>
        <w:t>ပေါ်ထွက်လာလေသည်။</w:t>
      </w:r>
    </w:p>
    <w:p>
      <w:r>
        <w:t>ဤအရာသည် မေတာ်တဆဖြစ်ခြင်း မဟိုတ်ပေ။ အကယ်၍</w:t>
      </w:r>
    </w:p>
    <w:p>
      <w:r>
        <w:t>သတို့သည် အခြားဂိုဏ်းများ၏ အေခြအေနကို</w:t>
      </w:r>
    </w:p>
    <w:p>
      <w:r>
        <w:t>သိရှိနိုင်မည်ဆိုပါက အံ့သဖွယ်ကောင်းသော</w:t>
      </w:r>
    </w:p>
    <w:p>
      <w:r>
        <w:t>အဖြစ်အပျက်တစ်ခိုကို တွေဲ့ရှိရမည်ဖြစ်သည်။ တည်နေရာ</w:t>
      </w:r>
    </w:p>
    <w:p>
      <w:r>
        <w:t>မည်မျှ ဝေးကွာနေသည်ဖြစ်စေ အင်မော်တယ်ဂိုဏ်းပေါင်း</w:t>
      </w:r>
    </w:p>
    <w:p>
      <w:r>
        <w:t>တစ်ဆယ့်သိုံးဂိုဏ်းလိုံးမှ တစ်ငပိင်နက်တည်း</w:t>
      </w:r>
    </w:p>
    <w:p>
      <w:r>
        <w:t>အော်ဟစ်သံများ ထွက်ပေါ်လာခြင်း ဖြစ်သည်။</w:t>
      </w:r>
    </w:p>
    <w:p>
      <w:r>
        <w:t>နာကျင်မှုကောင့် ဖြစ်စေ၊</w:t>
      </w:r>
    </w:p>
    <w:p>
      <w:r>
        <w:t>ကောက်မက်ဖွယ်ကောင်းသောကောင့် ဖြစ်စေ၊</w:t>
      </w:r>
    </w:p>
    <w:p>
      <w:r>
        <w:t>အမျက်ဒေါသေကာင့် ဖြစ်စေ အော်ဟစ်သံများ</w:t>
      </w:r>
    </w:p>
    <w:p>
      <w:r>
        <w:t>ထွက်ပေါ်လာကြခင်း ဖြစ်လေသည်။</w:t>
      </w:r>
    </w:p>
    <w:p>
      <w:r>
        <w:t>"အဲဒါ ဂိုဏ်းချပ်ရဲ့ အသံလား"</w:t>
      </w:r>
    </w:p>
    <w:p>
      <w:r>
        <w:t>--- Page 3956 ---</w:t>
      </w:r>
    </w:p>
    <w:p>
      <w:r>
        <w:t>သက်ကကီးဝါကကီးခေါင်းဆောင်များသည် လိုပ်လက်စ</w:t>
      </w:r>
    </w:p>
    <w:p>
      <w:r>
        <w:t>ကိစစများကို ပစ်ချထားလိုက်ငပီး တောင်ကိုန်းနောက်ဖက်သို့</w:t>
      </w:r>
    </w:p>
    <w:p>
      <w:r>
        <w:t>အမြန်ဆိုံး သွားရောက်ကေလသည်။</w:t>
      </w:r>
    </w:p>
    <w:p>
      <w:r>
        <w:t>ထိုနေရာသည် ဂိုဏ်းချပ်၏ တရားအားထိုတ်ရာ</w:t>
      </w:r>
    </w:p>
    <w:p>
      <w:r>
        <w:t>နေရာဖြစ်သည်။</w:t>
      </w:r>
    </w:p>
    <w:p>
      <w:r>
        <w:t>ဂိုဏ်းချပ်ဖြစ်သော်လည်း ဂိုဏ်းတွင်းကိစစများကို</w:t>
      </w:r>
    </w:p>
    <w:p>
      <w:r>
        <w:t>အောက်သို့ ခွဲဝေပးထားငပီးဖြစ်သည့်အတွက်</w:t>
      </w:r>
    </w:p>
    <w:p>
      <w:pPr>
        <w:pageBreakBefore/>
        <w:spacing w:after="40"/>
      </w:pPr>
      <w:r>
        <w:rPr>
          <w:b/>
          <w:sz w:val="20"/>
        </w:rPr>
        <w:t>[ZH] 第一百七十六章:九州風雲動 — page 3/11</w:t>
      </w:r>
    </w:p>
    <w:p>
      <w:r>
        <w:t>他們面色一變,立即進入其中</w:t>
      </w:r>
    </w:p>
    <w:p>
      <w:r>
        <w:t>然後就看到了令人驚的一幕</w:t>
      </w:r>
    </w:p>
    <w:p>
      <w:r>
        <w:t>學教坐在地上,右手的手掌竟然被割裂了,鮮血不斷流淌出來,幾乎匯成了一條</w:t>
      </w:r>
    </w:p>
    <w:p>
      <w:r>
        <w:t>而掌教的面容,則是無比的蒼白</w:t>
      </w:r>
    </w:p>
    <w:p>
      <w:r>
        <w:t>顯然,他剛剛經歷了一場大戰,並且受了很重的傷</w:t>
      </w:r>
    </w:p>
    <w:p>
      <w:r>
        <w:t>掌教你沒事吧</w:t>
      </w:r>
    </w:p>
    <w:p>
      <w:r>
        <w:t>誰人傷了你!</w:t>
      </w:r>
    </w:p>
    <w:p>
      <w:r>
        <w:t>眾人大怒的同時,也警惕了起來。</w:t>
      </w:r>
    </w:p>
    <w:p>
      <w:r>
        <w:t>他們眼中滿是難以置信</w:t>
      </w:r>
    </w:p>
    <w:p>
      <w:r>
        <w:t>堂教是何等實力,天底下有幾人能夠傷他?</w:t>
      </w:r>
    </w:p>
    <w:p>
      <w:r>
        <w:t>本座沒事。”</w:t>
      </w:r>
    </w:p>
    <w:p>
      <w:r>
        <w:t>堂教深深的看著自己手臂的斷裂之處</w:t>
      </w:r>
    </w:p>
    <w:p>
      <w:r>
        <w:t>眼裡閃過了忌憚和怨恨之色</w:t>
      </w:r>
    </w:p>
    <w:p>
      <w:r>
        <w:t>他吞下了兩穎丹藥,右臂的斷口處立即長出肉芽,然後以肉眼可見的速度迅速恢復</w:t>
      </w:r>
    </w:p>
    <w:p>
      <w:r>
        <w:t>到了他這個境界,斷重生是一件小兒科的事情。</w:t>
      </w:r>
    </w:p>
    <w:p>
      <w:r>
        <w:t>可這次顯然不太一樣</w:t>
      </w:r>
    </w:p>
    <w:p>
      <w:r>
        <w:t>本來恢復的好好地,可是就在斷口處,忽然之間湧出一股神秘的力量,竟然將好不</w:t>
      </w:r>
    </w:p>
    <w:p>
      <w:pPr>
        <w:pageBreakBefore/>
        <w:spacing w:after="40"/>
      </w:pPr>
      <w:r>
        <w:rPr>
          <w:b/>
          <w:sz w:val="20"/>
        </w:rPr>
        <w:t>[MY] အခန်း ၁၇၈ — page 3/11</w:t>
      </w:r>
    </w:p>
    <w:p>
      <w:r>
        <w:t>အေရးကကီးသော ကိစစမရှိပါက မည်သမျှ</w:t>
      </w:r>
    </w:p>
    <w:p>
      <w:r>
        <w:t>လာရောက်အနှောင့်အယှက်ပေးခြင်း မရှိပေ။</w:t>
      </w:r>
    </w:p>
    <w:p>
      <w:r>
        <w:t>လအများသည် ဂိုဏ်းချပ်၏ တရားအားထိုတ်ရာ နေရာသို့</w:t>
      </w:r>
    </w:p>
    <w:p>
      <w:r>
        <w:t>ရောက်ရှိသည့်အခါ ချက်ချင်းပင် ပြင်းထန်သော သွေးနံ့ကို</w:t>
      </w:r>
    </w:p>
    <w:p>
      <w:r>
        <w:t>ရျှူရှိုက်မိကေလသည်။</w:t>
      </w:r>
    </w:p>
    <w:p>
      <w:r>
        <w:t>သတို့၏ မျက်နှာများ ပြောင်းလဲသွားငပီး ချက်ချင်းပင်</w:t>
      </w:r>
    </w:p>
    <w:p>
      <w:r>
        <w:t>အတွင်းသို့ ဝင်ရောက်သွားကသည်။</w:t>
      </w:r>
    </w:p>
    <w:p>
      <w:r>
        <w:t>--- Page 3957 ---</w:t>
      </w:r>
    </w:p>
    <w:p>
      <w:r>
        <w:t>ထို့နောက် လှုပ်ရှားတိုန်လှုပ်ဖွယ်ကောင်းသော</w:t>
      </w:r>
    </w:p>
    <w:p>
      <w:r>
        <w:t>မြင်ကွင်းတစ်ခိုကို တွေဲ့မြင်ကရေလသည်။</w:t>
      </w:r>
    </w:p>
    <w:p>
      <w:r>
        <w:t>ဂိုဏ်းချပ်သည် မြေပင်ပေါ်တွင် လဲလျောင်းနေငပီး</w:t>
      </w:r>
    </w:p>
    <w:p>
      <w:r>
        <w:t>ညာဘက်လက်ဖဝါးသည် ဖြတ်တောက်ခြင်းခံထားရကာ</w:t>
      </w:r>
    </w:p>
    <w:p>
      <w:r>
        <w:t>သွေးများသည် သွင်သွင် စီးကျလျက်ရှိရာ</w:t>
      </w:r>
    </w:p>
    <w:p>
      <w:r>
        <w:t>ချောင်းငယ်တစ်ခိုကဲ့သို့ပင် ဖြစ်နေ၏။</w:t>
      </w:r>
    </w:p>
    <w:p>
      <w:r>
        <w:t>ဂိုဏ်းချပ်၏ မျက်နှာမှာမ ဖျြူဖတ်ဖျြူလျော်</w:t>
      </w:r>
    </w:p>
    <w:p>
      <w:r>
        <w:t>ဖြစ်နေလသည်။</w:t>
      </w:r>
    </w:p>
    <w:p>
      <w:r>
        <w:t>ထင်ရှားသည်မှာ သသည် ယခိုမှပင် တိုက်ပွဲကကီးတစ်ခိုမှ</w:t>
      </w:r>
    </w:p>
    <w:p>
      <w:r>
        <w:t>ထွက်လာခဲ့ငပီး ပြင်းထန်သော ဒဏ်ရာများ ရရှိထားခြင်း</w:t>
      </w:r>
    </w:p>
    <w:p>
      <w:r>
        <w:t>ဖြစ်ဟန်တ၏။</w:t>
      </w:r>
    </w:p>
    <w:p>
      <w:r>
        <w:t>"ဘာဖြစ်တာလဲ"</w:t>
      </w:r>
    </w:p>
    <w:p>
      <w:r>
        <w:t>"ဂိုဏ်းချပ်၊ နေကောင်းရဲ့လား"</w:t>
      </w:r>
    </w:p>
    <w:p>
      <w:r>
        <w:t>--- Page 3958 ---</w:t>
      </w:r>
    </w:p>
    <w:p>
      <w:r>
        <w:t>"ဘယ်သက ဂိုဏ်းချပ်ကို ဒဏ်ရာရအောင်</w:t>
      </w:r>
    </w:p>
    <w:p>
      <w:r>
        <w:t>လိုပ်သွားတာလဲ"</w:t>
      </w:r>
    </w:p>
    <w:p>
      <w:r>
        <w:t>လအများ အမျက်ထွက်သွားကသလို</w:t>
      </w:r>
    </w:p>
    <w:p>
      <w:r>
        <w:t>သတိထားမိလာကသည်။</w:t>
      </w:r>
    </w:p>
    <w:p>
      <w:r>
        <w:t>သတို့၏ မျက်လိုံးများထဲတွင် မယိုံနိုင်သော</w:t>
      </w:r>
    </w:p>
    <w:p>
      <w:r>
        <w:t>အရိပ်လကခဏာများ ပြည့်နှက်နေလသည်။</w:t>
      </w:r>
    </w:p>
    <w:p>
      <w:r>
        <w:t>ဂိုဏ်းချပ်တွင် မည်သို့သော စွမ်းအားများ ရှိသည်ကို</w:t>
      </w:r>
    </w:p>
    <w:p>
      <w:r>
        <w:t>ကောင်းစွာသိကသည်ဖြစ်ရာ ကမဘာပေါ်တွင် သ့အား</w:t>
      </w:r>
    </w:p>
    <w:p>
      <w:r>
        <w:t>ဒဏ်ရာရအောင် လိုပ်နိုင်သ ဘယ်နှစ်ယောက် ရှိပါသနည်း။</w:t>
      </w:r>
    </w:p>
    <w:p>
      <w:r>
        <w:t>"ငါ ဘာမှမြဖစ်ဘး"</w:t>
      </w:r>
    </w:p>
    <w:p>
      <w:r>
        <w:t>ဂိုဏ်းချပ်သည် မိမိ၏လက် ပြတ်တောက်နေသာနေရာကို</w:t>
      </w:r>
    </w:p>
    <w:p>
      <w:r>
        <w:t>နက်ရှိုင်းစွာ ကည့်ရှုလျက် ရှိသည်။</w:t>
      </w:r>
    </w:p>
    <w:p>
      <w:r>
        <w:t>သ၏ မျက်လိုံးများထဲတွင် စိုးရိမ်ကောက်ရွဲံ့သောအရိပ်နှင့်</w:t>
      </w:r>
    </w:p>
    <w:p>
      <w:r>
        <w:t>--- Page 3959 ---</w:t>
      </w:r>
    </w:p>
    <w:p>
      <w:r>
        <w:t>အမိုန်းတရားများ ပြည့်နှက်နေသည်။</w:t>
      </w:r>
    </w:p>
    <w:p>
      <w:r>
        <w:t>သသည် ဆေးလိုံးနှစ်လိုံးကို မျိချလိုက်ငပီး</w:t>
      </w:r>
    </w:p>
    <w:p>
      <w:r>
        <w:t>ညာဘက်လက်ဝါး ပြတ်တောက်နေသာနေရာတွင်</w:t>
      </w:r>
    </w:p>
    <w:p>
      <w:r>
        <w:t>အသားစိုင်သစ်များ ပေါက်လာကာ မျက်စိဖြင့်မြင်နိုင်သော</w:t>
      </w:r>
    </w:p>
    <w:p>
      <w:r>
        <w:t>အလျင်အမြန်ဖြင့် ပြန်လည်ကောင်းမွန်လာလေသည်။</w:t>
      </w:r>
    </w:p>
    <w:p>
      <w:r>
        <w:t>သ၏ အဆင့်အတန်းသို့ ရောက်ရှိနေငပီဖြစ်သောကောင့်</w:t>
      </w:r>
    </w:p>
    <w:p>
      <w:r>
        <w:t>လက်မောင်းပြတ်တောက်ငပီး</w:t>
      </w:r>
    </w:p>
    <w:p>
      <w:r>
        <w:t>ပြန်လည်ပေါက်ဖွားလာခြင်းသည် သာမန်ကိစစတစ်ခိုသာ</w:t>
      </w:r>
    </w:p>
    <w:p>
      <w:pPr>
        <w:pageBreakBefore/>
        <w:spacing w:after="40"/>
      </w:pPr>
      <w:r>
        <w:rPr>
          <w:b/>
          <w:sz w:val="20"/>
        </w:rPr>
        <w:t>[ZH] 第一百七十六章:九州風雲動 — page 4/11</w:t>
      </w:r>
    </w:p>
    <w:p>
      <w:r>
        <w:t>容易新生的手掌又給破壞掉了</w:t>
      </w:r>
    </w:p>
    <w:p>
      <w:r>
        <w:t>這讓堂教露出了痛苦之色。</w:t>
      </w:r>
    </w:p>
    <w:p>
      <w:r>
        <w:t>他咬咬牙,再度服下兩穎丹藥,體內靈力涌動,將這股力量先是壓制,繼而清除</w:t>
      </w:r>
    </w:p>
    <w:p>
      <w:r>
        <w:t>這才算是解決問題。</w:t>
      </w:r>
    </w:p>
    <w:p>
      <w:r>
        <w:t>看著剛剛新生出的手堂,他眼裡閃過一抹深切的恨總。</w:t>
      </w:r>
    </w:p>
    <w:p>
      <w:r>
        <w:t>聽到他念叨的這個名字,大多數人都很陌生</w:t>
      </w:r>
    </w:p>
    <w:p>
      <w:r>
        <w:t>因為在今日之前,葉寧真的是個小人物,雖然在京城之中鬧得風生水起,但是還沒</w:t>
      </w:r>
    </w:p>
    <w:p>
      <w:r>
        <w:t>有入他們的眼</w:t>
      </w:r>
    </w:p>
    <w:p>
      <w:r>
        <w:t>只有少數人,有些印象,稍一思索,立刻反應了過來</w:t>
      </w:r>
    </w:p>
    <w:p>
      <w:r>
        <w:t>只是他們的眼神顯得有些猶豫</w:t>
      </w:r>
    </w:p>
    <w:p>
      <w:r>
        <w:t>掌教的傷,和葉寧有關?</w:t>
      </w:r>
    </w:p>
    <w:p>
      <w:r>
        <w:t>這怎麼可能呢</w:t>
      </w:r>
    </w:p>
    <w:p>
      <w:r>
        <w:t>葉寧只是一個小角色啊</w:t>
      </w:r>
    </w:p>
    <w:p>
      <w:r>
        <w:t>個遠在京城的蟻,一個是高高在上的羽化門掌教</w:t>
      </w:r>
    </w:p>
    <w:p>
      <w:r>
        <w:t>兩者本應該沒有任何交際的可能才對</w:t>
      </w:r>
    </w:p>
    <w:p>
      <w:r>
        <w:t>就像是兩條永不相交的平行線</w:t>
      </w:r>
    </w:p>
    <w:p>
      <w:r>
        <w:t>我的手堂,就是被他斬去的!“</w:t>
      </w:r>
    </w:p>
    <w:p>
      <w:pPr>
        <w:pageBreakBefore/>
        <w:spacing w:after="40"/>
      </w:pPr>
      <w:r>
        <w:rPr>
          <w:b/>
          <w:sz w:val="20"/>
        </w:rPr>
        <w:t>[MY] အခန်း ၁၇၈ — page 4/11</w:t>
      </w:r>
    </w:p>
    <w:p>
      <w:r>
        <w:t>ဖြစ်သည်။</w:t>
      </w:r>
    </w:p>
    <w:p>
      <w:r>
        <w:t>သို့သော် ဤအကကိမ်တွင်မ ထင်ရှားစွာပင် မတညီသော</w:t>
      </w:r>
    </w:p>
    <w:p>
      <w:r>
        <w:t>ဖြစ်ရပ်တစ်ခို ဖြစ်ပေါ်လာလေသည်။</w:t>
      </w:r>
    </w:p>
    <w:p>
      <w:r>
        <w:t>မလက ကောင်းမွန်စွာ</w:t>
      </w:r>
    </w:p>
    <w:p>
      <w:r>
        <w:t>ပြန်လည်ကောင်းမွန်လာနေသာ်လည်း</w:t>
      </w:r>
    </w:p>
    <w:p>
      <w:r>
        <w:t>ပြတ်တောက်နေသာနေရာတွင် ရိုတ်တရက် နက်နဲသော</w:t>
      </w:r>
    </w:p>
    <w:p>
      <w:r>
        <w:t>--- Page 3960 ---</w:t>
      </w:r>
    </w:p>
    <w:p>
      <w:r>
        <w:t>စွမ်းအားတစ်ခို ပေါ်ထွက်လာငပီး အလွန်တရာ ခက်ခဲစွာ</w:t>
      </w:r>
    </w:p>
    <w:p>
      <w:r>
        <w:t>ပြန်လည်ပေါက်ဖွားလာသော လက်ဖဝါးသစ်ကို</w:t>
      </w:r>
    </w:p>
    <w:p>
      <w:r>
        <w:t>ထပ်မံဖျက်ဆီးပစ်လိုက်တော့၏။</w:t>
      </w:r>
    </w:p>
    <w:p>
      <w:r>
        <w:t>ဤအရာကောင့် ဂိုဏ်းချပ်သည် နာကျင်မှုအမအရာကို</w:t>
      </w:r>
    </w:p>
    <w:p>
      <w:r>
        <w:t>ပြသလာသည်။</w:t>
      </w:r>
    </w:p>
    <w:p>
      <w:r>
        <w:t>သသည် အံကကိတ်လိုက်ငပီး နောက်ထပ် ဆေးလိုံးနှစ်လိုံးကို</w:t>
      </w:r>
    </w:p>
    <w:p>
      <w:r>
        <w:t>ထပ်မံမျိချလိုက်ကာ ခနဓာကိုယ်အတွင်းမှ ဓာတ်အားများ</w:t>
      </w:r>
    </w:p>
    <w:p>
      <w:r>
        <w:t>လှုပ်ရှားလာငပီး ထိုစွမ်းအားကို ပထမဦးစွာ ဖိနှိပ်ကာ</w:t>
      </w:r>
    </w:p>
    <w:p>
      <w:r>
        <w:t>နောက်ဆိုံးတွင် ရှင်းလင်းပစ်လိုက်သည်။</w:t>
      </w:r>
    </w:p>
    <w:p>
      <w:r>
        <w:t>ဤမှသာ ပြဿနာကို ဖြေရှင်းနိုင်ခဲ့လေသည်။</w:t>
      </w:r>
    </w:p>
    <w:p>
      <w:r>
        <w:t>ယခိုမှပင် ပြန်လည်ပေါက်ဖွားလာသော လက်ဖဝါးကို</w:t>
      </w:r>
    </w:p>
    <w:p>
      <w:r>
        <w:t>ကည့်ရင်း သ၏မျက်လိုံးများထဲတွင် နက်ရှိုင်းသော</w:t>
      </w:r>
    </w:p>
    <w:p>
      <w:r>
        <w:t>အမိုန်းတရား တစ်ခို ပြက်လက်သွားလေသည်။</w:t>
      </w:r>
    </w:p>
    <w:p>
      <w:r>
        <w:t>"ယဲ့နင်"</w:t>
      </w:r>
    </w:p>
    <w:p>
      <w:r>
        <w:t>--- Page 3961 ---</w:t>
      </w:r>
    </w:p>
    <w:p>
      <w:r>
        <w:t>သရွတ်ဆိုလိုက်သော ထိုအမည်ကို ကားရေသာအခါ</w:t>
      </w:r>
    </w:p>
    <w:p>
      <w:r>
        <w:t>လအများစိုမှာ စိမ်းကားနေကသည်။</w:t>
      </w:r>
    </w:p>
    <w:p>
      <w:r>
        <w:t>အဘယ်ကောင့်ဆိုသော် ယေန့မတိုင်မီအထိ ယဲ့နင်သည်</w:t>
      </w:r>
    </w:p>
    <w:p>
      <w:r>
        <w:t>သာမန်လသာမန်တစ်ယောက်သာ ဖြစ်ခဲ့သည်။</w:t>
      </w:r>
    </w:p>
    <w:p>
      <w:r>
        <w:t>ငမွိဲ့တော်အတွင်း၌ လှုပ်ရှားမှုများ ပြလိုပ်ခဲ့သော်လည်း</w:t>
      </w:r>
    </w:p>
    <w:p>
      <w:r>
        <w:t>သတို့၏ မျက်စိထဲသို့ မဝင်ရောက်လာခဲ့ပေ။</w:t>
      </w:r>
    </w:p>
    <w:p>
      <w:r>
        <w:t>အချွိဲ့သော လများသာလျှင် သ့အကောင်းကို မှတ်မိကငပီး</w:t>
      </w:r>
    </w:p>
    <w:p>
      <w:r>
        <w:t>အနည်းငယ် စဉ်းစားကည့်သည့်အခါ ချက်ချင်းပင်</w:t>
      </w:r>
    </w:p>
    <w:p>
      <w:r>
        <w:t>တိုံ့ပြန်မိကသည်။</w:t>
      </w:r>
    </w:p>
    <w:p>
      <w:r>
        <w:t>သို့သော် သတို့၏ မျက်လိုံးအကည့်များတွင် ဝေခွဲမရသော</w:t>
      </w:r>
    </w:p>
    <w:p>
      <w:r>
        <w:t>အရိပ်အယောင်များ ပေါ်လွင်နေလသည်။</w:t>
      </w:r>
    </w:p>
    <w:p>
      <w:r>
        <w:t>"ဂိုဏ်းချပ်ရဲ့ ဒဏ်ရာဟာ ယဲ့နင်နဲ့ ဆက်စပ်နေတာလား"</w:t>
      </w:r>
    </w:p>
    <w:p>
      <w:r>
        <w:t>ဤသို့ဖြစ်နိုင်မည် မဟိုတ်ပေ။</w:t>
      </w:r>
    </w:p>
    <w:p>
      <w:r>
        <w:t>--- Page 3962 ---</w:t>
      </w:r>
    </w:p>
    <w:p>
      <w:r>
        <w:t>ယဲ့နင်သည် သာမန်ဇာတ်ကောင်တစ်ယောက်သာ ဖြစ်သည်။</w:t>
      </w:r>
    </w:p>
    <w:p>
      <w:r>
        <w:t>တစ်ယောက်မှာ ငမွိဲ့တော်တွင် နေထိုင်သော</w:t>
      </w:r>
    </w:p>
    <w:p>
      <w:r>
        <w:t>ပိုးကောင်ငယ်လေးတစ်ကောင်သာ ဖြစ်ငပီး</w:t>
      </w:r>
    </w:p>
    <w:p>
      <w:r>
        <w:t>နောက်တစ်ယောက်မှာ မြင့်မြတ်သော</w:t>
      </w:r>
    </w:p>
    <w:p>
      <w:r>
        <w:t>အင်မော်တယ်ဂိုဏ်း၏ ဂိုဏ်းချပ် ဖြစ်သည်။</w:t>
      </w:r>
    </w:p>
    <w:p>
      <w:r>
        <w:t>နှစ်ဦးသား မည်သည့်ဆက်နွယ်မှုမျှ ရှိသင့်သည် မဟိုတ်ပေ။</w:t>
      </w:r>
    </w:p>
    <w:p>
      <w:r>
        <w:t>ဘယ်သောအခါမှ မဆိုံဆည်းနိုင်သော ငပိင်ညီမျဉ်းကောင်း</w:t>
      </w:r>
    </w:p>
    <w:p>
      <w:pPr>
        <w:pageBreakBefore/>
        <w:spacing w:after="40"/>
      </w:pPr>
      <w:r>
        <w:rPr>
          <w:b/>
          <w:sz w:val="20"/>
        </w:rPr>
        <w:t>[ZH] 第一百七十六章:九州風雲動 — page 5/11</w:t>
      </w:r>
    </w:p>
    <w:p>
      <w:r>
        <w:t>羽化門掌教點了點頭,說道</w:t>
      </w:r>
    </w:p>
    <w:p>
      <w:r>
        <w:t>什麼?</w:t>
      </w:r>
    </w:p>
    <w:p>
      <w:r>
        <w:t>那幾個知道葉寧的人大驚失色,難以置信的問道</w:t>
      </w:r>
    </w:p>
    <w:p>
      <w:r>
        <w:t>這怎麼可能?</w:t>
      </w:r>
    </w:p>
    <w:p>
      <w:r>
        <w:t>羽化門堂教冷笑一聲,盤藤坐下,冷冷說道</w:t>
      </w:r>
    </w:p>
    <w:p>
      <w:r>
        <w:t>實話告訴你們,被斬去手掌的不光只是本座</w:t>
      </w:r>
    </w:p>
    <w:p>
      <w:r>
        <w:t>仙門十三宗掌教,沒有一人倖免,大家齊齊斷堂,倒也稱得上整整齊齊!</w:t>
      </w:r>
    </w:p>
    <w:p>
      <w:r>
        <w:t>這個消息實在是太驚人了</w:t>
      </w:r>
    </w:p>
    <w:p>
      <w:r>
        <w:t>仙門十三宗掌教被葉寧ー人斬去手堂,這莫不是他們在做夢?</w:t>
      </w:r>
    </w:p>
    <w:p>
      <w:r>
        <w:t>葉寧他憑什麼有這種實力?</w:t>
      </w:r>
    </w:p>
    <w:p>
      <w:r>
        <w:t>本座在交手之前也是這麼想的,他不過是一個螻蟻,憑什麼有這種實力,但是現在</w:t>
      </w:r>
    </w:p>
    <w:p>
      <w:r>
        <w:t>羽化門掌教看著自己剛剛新生的白手掌,眼裡劃過一抹凌厲之色</w:t>
      </w:r>
    </w:p>
    <w:p>
      <w:r>
        <w:t>我們養虎為患了</w:t>
      </w:r>
    </w:p>
    <w:p>
      <w:r>
        <w:t>不得不承認。</w:t>
      </w:r>
    </w:p>
    <w:p>
      <w:r>
        <w:t>過去仙門對於葉寧的政策,出現了巨大的錯誤。</w:t>
      </w:r>
    </w:p>
    <w:p>
      <w:r>
        <w:t>葉寧不是常人,不能以常理揣測</w:t>
      </w:r>
    </w:p>
    <w:p>
      <w:pPr>
        <w:pageBreakBefore/>
        <w:spacing w:after="40"/>
      </w:pPr>
      <w:r>
        <w:rPr>
          <w:b/>
          <w:sz w:val="20"/>
        </w:rPr>
        <w:t>[MY] အခန်း ၁၇၈ — page 5/11</w:t>
      </w:r>
    </w:p>
    <w:p>
      <w:r>
        <w:t>နှစ်ကောင်းကဲ့သို့ပင် ဖြစ်သင့်သည်။</w:t>
      </w:r>
    </w:p>
    <w:p>
      <w:r>
        <w:t>"ငါ့ရဲ့ လက်ဖဝါးကို သက ဖြတ်ခဲ့တာပဲ"</w:t>
      </w:r>
    </w:p>
    <w:p>
      <w:r>
        <w:t>အင်မော်တယ်ဂိုဏ်း ဂိုဏ်းချပ်က ခေါင်းညိတ်ပြရင်း</w:t>
      </w:r>
    </w:p>
    <w:p>
      <w:r>
        <w:t>ပြောလိုက်လေသည်။</w:t>
      </w:r>
    </w:p>
    <w:p>
      <w:r>
        <w:t>"ဘာ"</w:t>
      </w:r>
    </w:p>
    <w:p>
      <w:r>
        <w:t>--- Page 3963 ---</w:t>
      </w:r>
    </w:p>
    <w:p>
      <w:r>
        <w:t>ယဲ့နင်ကို သိရှိထားသော ထိုလအနည်းငယ်သည်</w:t>
      </w:r>
    </w:p>
    <w:p>
      <w:r>
        <w:t>ထိတ်လန့်သွားငပီး မယိုံနိုင်စွာဖြင့် မေးမြန်းလိုက်လေသည်။</w:t>
      </w:r>
    </w:p>
    <w:p>
      <w:r>
        <w:t>"ဒါ ဘယ်လိုဖြစ်နိုင်မှာလဲ"</w:t>
      </w:r>
    </w:p>
    <w:p>
      <w:r>
        <w:t>အင်မော်တယ်ဂိုဏ်း ဂိုဏ်းချပ်သည် အေးစက်စွာ</w:t>
      </w:r>
    </w:p>
    <w:p>
      <w:r>
        <w:t>ရယ်မောလိုက်ငပီး ဒးထောက်ထိုင်လိုက်ကာ အေးစက်သော</w:t>
      </w:r>
    </w:p>
    <w:p>
      <w:r>
        <w:t>အသံဖြင့် ပြောလိုက်သည်။</w:t>
      </w:r>
    </w:p>
    <w:p>
      <w:r>
        <w:t>"ဘာကောင့် မြဖစ်နိုင်ရမှာလဲ"</w:t>
      </w:r>
    </w:p>
    <w:p>
      <w:r>
        <w:t>"အမှန်အတိုင်း ပြောပြရရင် လက်ဖဝါး ဖြတ်ခံရတာ</w:t>
      </w:r>
    </w:p>
    <w:p>
      <w:r>
        <w:t>ငါတစ်ယောက်တည်း မဟိုတ်ဘး"</w:t>
      </w:r>
    </w:p>
    <w:p>
      <w:r>
        <w:t>"အင်မော်တယ်ဂိုဏ်း တစ်ဆယ့်သိုံးဂိုဏ်းရဲ့ ဂိုဏ်းချပ်တွေ၊</w:t>
      </w:r>
    </w:p>
    <w:p>
      <w:r>
        <w:t>တစ်ယောက်မှ မကျန် အားလိုံးတစ်ငပိင်နက်တည်း</w:t>
      </w:r>
    </w:p>
    <w:p>
      <w:r>
        <w:t>လက်ဖဝါးတွေဖြတ်ခံရတယ်၊ ညီတညီမျှေပါ့"</w:t>
      </w:r>
    </w:p>
    <w:p>
      <w:r>
        <w:t>ဟင်…</w:t>
      </w:r>
    </w:p>
    <w:p>
      <w:r>
        <w:t>--- Page 3964 ---</w:t>
      </w:r>
    </w:p>
    <w:p>
      <w:r>
        <w:t>ဤသတင်းစကားမှာ အလွန်တရာ</w:t>
      </w:r>
    </w:p>
    <w:p>
      <w:r>
        <w:t>ထိတ်လန့်ဖွယ်ကောင်းလှေပသည်။</w:t>
      </w:r>
    </w:p>
    <w:p>
      <w:r>
        <w:t>အင်မော်တယ်ဂိုဏ်း တစ်ဆယ့်သိုံးဂိုဏ်း၏</w:t>
      </w:r>
    </w:p>
    <w:p>
      <w:r>
        <w:t>ဂိုဏ်းချပ်များအားလိုံး ယဲ့နင်တစ်ယောက်တည်း၏</w:t>
      </w:r>
    </w:p>
    <w:p>
      <w:r>
        <w:t>လက်ချက်ဖြင့် လက်ဖဝါး ဖြတ်တောက်ခံရသည်ဟသော</w:t>
      </w:r>
    </w:p>
    <w:p>
      <w:r>
        <w:t>အရာသည် သတို့ အိပ်မက်မက်နေကြခင်း ဖြစ်မည်လော။</w:t>
      </w:r>
    </w:p>
    <w:p>
      <w:r>
        <w:t>"ယဲ့နင်က ဘယ်လိုစွမ်းအားမျိးနဲ့ ဒီလိုလိုပ်နိုင်တာလဲ"</w:t>
      </w:r>
    </w:p>
    <w:p>
      <w:r>
        <w:t>လအများက သံသယြဖစ်စွာ မေးမြန်းလိုက်လေသည်။</w:t>
      </w:r>
    </w:p>
    <w:p>
      <w:r>
        <w:t>"ငါတိုက်ခိုက်မယ့်အချိန်မတိုင်ခင်မှာလည်း ဒီအတိုင်းပဲ</w:t>
      </w:r>
    </w:p>
    <w:p>
      <w:r>
        <w:t>စဉ်းစားခဲ့တယ်၊ သက ပိုးကောင်ငယ်လေး တစ်ကောင်ပဲ၊</w:t>
      </w:r>
    </w:p>
    <w:p>
      <w:r>
        <w:t>ဘယ်လိုလိုပ် ဒီလောက်စွမ်းအားရှိနိုင်မှာလဲ၊ ဒါပေမယ့်</w:t>
      </w:r>
    </w:p>
    <w:p>
      <w:r>
        <w:t>အခိုတော့......"</w:t>
      </w:r>
    </w:p>
    <w:p>
      <w:r>
        <w:t>အင်မော်တယ်ဂိုဏ်း ဂိုဏ်းချပ်သည် မိမိ၏ ယခိုမှပင်</w:t>
      </w:r>
    </w:p>
    <w:p>
      <w:r>
        <w:t>--- Page 3965 ---</w:t>
      </w:r>
    </w:p>
    <w:p>
      <w:r>
        <w:t>ပြန်လည်ပေါက်ဖွားလာသော ဖျြူဖွေးနိုနယ်သော</w:t>
      </w:r>
    </w:p>
    <w:p>
      <w:r>
        <w:t>လက်ဖဝါးကို ကည့်ရင်း သ၏မျက်လိုံးများထဲတွင်</w:t>
      </w:r>
    </w:p>
    <w:p>
      <w:r>
        <w:t>ထက်မြက်သော အရိပ်အယောင်တစ်ခို</w:t>
      </w:r>
    </w:p>
    <w:p>
      <w:r>
        <w:t>ဖြတ်သန်းသွားလေသည်။</w:t>
      </w:r>
    </w:p>
    <w:p>
      <w:r>
        <w:t>"ငါတို့ ကျားကို အတောင်တပ်ပေးခဲ့ကငပီ"</w:t>
      </w:r>
    </w:p>
    <w:p>
      <w:r>
        <w:t>ဝန်ခံရမည်မှာ။</w:t>
      </w:r>
    </w:p>
    <w:p>
      <w:r>
        <w:t>အမှန်တကယ်ပင် ကျားကို အတောင်တပ်ပေးခဲ့မိလေငပီ။</w:t>
      </w:r>
    </w:p>
    <w:p>
      <w:r>
        <w:t>အတိတ်ကာလက အင်မော်တယ်ဂိုဏ်းများမှ ယဲ့နင်အပေါ်</w:t>
      </w:r>
    </w:p>
    <w:p>
      <w:r>
        <w:t>ကျင့်သိုံးခဲ့သော မဝါဒများတွင် ကကီးမားသော အမှားတစ်ခို</w:t>
      </w:r>
    </w:p>
    <w:p>
      <w:pPr>
        <w:pageBreakBefore/>
        <w:spacing w:after="40"/>
      </w:pPr>
      <w:r>
        <w:rPr>
          <w:b/>
          <w:sz w:val="20"/>
        </w:rPr>
        <w:t>[ZH] 第一百七十六章:九州風雲動 — page 6/11</w:t>
      </w:r>
    </w:p>
    <w:p>
      <w:r>
        <w:t>半晌過後,人們終於弄清楚發生了什麼事情。</w:t>
      </w:r>
    </w:p>
    <w:p>
      <w:r>
        <w:t>好不容易壓下內心撼的情緒,然後臉色變得難看了起來</w:t>
      </w:r>
    </w:p>
    <w:p>
      <w:r>
        <w:t>他居然是截仙陣的主陣之人</w:t>
      </w:r>
    </w:p>
    <w:p>
      <w:r>
        <w:t>大周太祖留的後手實在是厲害,人與陣合一,天下無人能破</w:t>
      </w:r>
    </w:p>
    <w:p>
      <w:r>
        <w:t>我們必須要殺他,不殺他,遲早會成為我們的心腹大患!</w:t>
      </w:r>
    </w:p>
    <w:p>
      <w:r>
        <w:t>聽著眾人的議論。</w:t>
      </w:r>
    </w:p>
    <w:p>
      <w:r>
        <w:t>羽化門堂教冷笑一聲,說道。</w:t>
      </w:r>
    </w:p>
    <w:p>
      <w:r>
        <w:t>早,他現在已經成為我們的心腹大患了</w:t>
      </w:r>
    </w:p>
    <w:p>
      <w:r>
        <w:t>能夠想象到,當京城的事情傳出去,會對全天下造成多大的動</w:t>
      </w:r>
    </w:p>
    <w:p>
      <w:r>
        <w:t>那些對大周仍然心存幻想的人,又會做出什麼樣的抉擇?</w:t>
      </w:r>
    </w:p>
    <w:p>
      <w:r>
        <w:t>所以我們必須要殺了他,他所依靠的不過就是那座大陣,只要他離開京城,就有機</w:t>
      </w:r>
    </w:p>
    <w:p>
      <w:r>
        <w:t>會殺他!</w:t>
      </w:r>
    </w:p>
    <w:p>
      <w:r>
        <w:t>有人提議說道</w:t>
      </w:r>
    </w:p>
    <w:p>
      <w:r>
        <w:t>可問題是,如果他不出城呢?</w:t>
      </w:r>
    </w:p>
    <w:p>
      <w:r>
        <w:t>有人詢問</w:t>
      </w:r>
    </w:p>
    <w:p>
      <w:r>
        <w:t>然後無人應答</w:t>
      </w:r>
    </w:p>
    <w:p>
      <w:r>
        <w:t>如果他真的下定決心,要在城裡苟一子</w:t>
      </w:r>
    </w:p>
    <w:p>
      <w:pPr>
        <w:pageBreakBefore/>
        <w:spacing w:after="40"/>
      </w:pPr>
      <w:r>
        <w:rPr>
          <w:b/>
          <w:sz w:val="20"/>
        </w:rPr>
        <w:t>[MY] အခန်း ၁၇၈ — page 6/11</w:t>
      </w:r>
    </w:p>
    <w:p>
      <w:r>
        <w:t>ပေါ်ပေါက်ခဲ့လေသည်။</w:t>
      </w:r>
    </w:p>
    <w:p>
      <w:r>
        <w:t>ယဲ့နင်သည် သာမန်လသားတစ်ယောက် မဟိုတ်ပေ။</w:t>
      </w:r>
    </w:p>
    <w:p>
      <w:r>
        <w:t>သာမန်နည်းလမ်းများဖြင့် တွက်ဆ၍ မရနိုင်ပေ။</w:t>
      </w:r>
    </w:p>
    <w:p>
      <w:r>
        <w:t>ခဏကာသောအခါ လတို့သည် မည်သည့်အရာ</w:t>
      </w:r>
    </w:p>
    <w:p>
      <w:r>
        <w:t>--- Page 3966 ---</w:t>
      </w:r>
    </w:p>
    <w:p>
      <w:r>
        <w:t>ဖြစ်ပျက်ခဲ့သည်ကို</w:t>
      </w:r>
    </w:p>
    <w:p>
      <w:r>
        <w:t>နားလည်သေဘာပေါက်လာကေလသည်။</w:t>
      </w:r>
    </w:p>
    <w:p>
      <w:r>
        <w:t>အံ့အားသင့်ဖွယ်ရာ စိတ်လှုပ်ရှားမှုများကို</w:t>
      </w:r>
    </w:p>
    <w:p>
      <w:r>
        <w:t>နှိမ်နင်းငပီးသောအခါ သတို့၏မျက်နှာများ မေကာင်းသော</w:t>
      </w:r>
    </w:p>
    <w:p>
      <w:r>
        <w:t>အရိပ်အယောင်များဖြင့် ပြည့်နှက်လာလေသည်။</w:t>
      </w:r>
    </w:p>
    <w:p>
      <w:r>
        <w:t>"သက အင်မော်တယ်တားမြစ်အစီအရင်ကကီးရဲ့ အဓိက</w:t>
      </w:r>
    </w:p>
    <w:p>
      <w:r>
        <w:t>ထိန်းချပ်သဖြစ်နေတယ်"</w:t>
      </w:r>
    </w:p>
    <w:p>
      <w:r>
        <w:t>"ကျိးထိုက်ကျူ ချန်ထားခဲ့တဲ့ အစီအရင်က</w:t>
      </w:r>
    </w:p>
    <w:p>
      <w:r>
        <w:t>အင်မတန်စွမ်းအားကကီးတယ်၊ လနဲ့အစီအရင်</w:t>
      </w:r>
    </w:p>
    <w:p>
      <w:r>
        <w:t>တစ်သားတည်းကျသွားတော့ ကမဘာပေါ်မှာ ဘယ်သမှ</w:t>
      </w:r>
    </w:p>
    <w:p>
      <w:r>
        <w:t>မဖျက်ဆီးနိုင်တော့ဘး"</w:t>
      </w:r>
    </w:p>
    <w:p>
      <w:r>
        <w:t>"ငါတို့ သ့ကို သတ်ပစ်ရမယ်၊ မသတ်ရင် နောင်တစ်ချိန်</w:t>
      </w:r>
    </w:p>
    <w:p>
      <w:r>
        <w:t>သဟာ ငါတို့ရဲ့ အနတရာယ်ကကီးတစ်ခို ဖြစ်လာလိမ့်မယ်"</w:t>
      </w:r>
    </w:p>
    <w:p>
      <w:r>
        <w:t>လအများ ဆွေးနွေးနေသာအသံများကို နားထောင်ရင်း။</w:t>
      </w:r>
    </w:p>
    <w:p>
      <w:r>
        <w:t>--- Page 3967 ---</w:t>
      </w:r>
    </w:p>
    <w:p>
      <w:r>
        <w:t>အင်မော်တယ်ဂိုဏ်း ဂိုဏ်းချပ်သည် အေးစက်စွာ</w:t>
      </w:r>
    </w:p>
    <w:p>
      <w:r>
        <w:t>ရယ်မောလိုက်ငပီး ပြောလိုက်လေသည်။</w:t>
      </w:r>
    </w:p>
    <w:p>
      <w:r>
        <w:t>"နောင်တစ်ချိန်လို့ စောင့်စရာမလိုဘး၊ သဟာ အခိုပဲ ငါတို့ရဲ့</w:t>
      </w:r>
    </w:p>
    <w:p>
      <w:r>
        <w:t>အနတရာယ်ကကီး တစ်ခိုဖြစ်နေငပီ"</w:t>
      </w:r>
    </w:p>
    <w:p>
      <w:r>
        <w:t>ငမွိဲ့တော်မှ အဖြစ်အပျက်များ ပြန့်နှံ့ထွက်သွားသောအခါ</w:t>
      </w:r>
    </w:p>
    <w:p>
      <w:r>
        <w:t>တစ်ကမဘာလိုံးကို မည်မျှ လှုပ်ခတ်သွားစေမည်ကို သ</w:t>
      </w:r>
    </w:p>
    <w:p>
      <w:r>
        <w:t>စိတ်ကးနိုင်ငပီ ဖြစ်သည်။</w:t>
      </w:r>
    </w:p>
    <w:p>
      <w:r>
        <w:t>မဟာကျိးပြည်ထောင်အပေါ် မျှော်လင့်ချက်များ</w:t>
      </w:r>
    </w:p>
    <w:p>
      <w:r>
        <w:t>ထားရှိနေသးသော လများသည် မည်သို့သော</w:t>
      </w:r>
    </w:p>
    <w:p>
      <w:r>
        <w:t>ဆိုံးဖြတ်ချက်များ ချမှတ်ကမည်နည်း။</w:t>
      </w:r>
    </w:p>
    <w:p>
      <w:r>
        <w:t>"ဒါကောင့် ငါတို့ သ့ကို သတ်ပစ်ရမယ်၊ သ</w:t>
      </w:r>
    </w:p>
    <w:p>
      <w:r>
        <w:t>အားကိုးနေတာက အင်မော်တယ်တားမြစ် အစီအရင်ကကီးပဲ။</w:t>
      </w:r>
    </w:p>
    <w:p>
      <w:r>
        <w:t>သ ငမွိဲ့တော်က ထွက်သွားရင် ငါတို့မှာ အခွင့်အေရးရှိတယ်"</w:t>
      </w:r>
    </w:p>
    <w:p>
      <w:r>
        <w:t>--- Page 3968 ---</w:t>
      </w:r>
    </w:p>
    <w:p>
      <w:r>
        <w:t>တစ်ယောက်က အကံပြလိုက်လေသည်။</w:t>
      </w:r>
    </w:p>
    <w:p>
      <w:r>
        <w:t>"ဒါပေမယ့် ပြဿနာက သ ငမွိဲ့ထဲကနေ မထွက်ခဲ့ရင်ရော"</w:t>
      </w:r>
    </w:p>
    <w:p>
      <w:r>
        <w:t>တစ်ယောက်က မေးမြန်းလိုက်လေသည်။</w:t>
      </w:r>
    </w:p>
    <w:p>
      <w:r>
        <w:t>ထို့နောက် မည်သမျှ တိုံ့ပြန်မှု မြပကေတာ့ပေ။</w:t>
      </w:r>
    </w:p>
    <w:p>
      <w:r>
        <w:t>အကယ်၍ သသည် အမှန်တကယ်ပင် စိတ်ပိုင်းဖြတ်ထားငပီး</w:t>
      </w:r>
    </w:p>
    <w:p>
      <w:r>
        <w:t>တစ်ဘဝလိုံး ငမွိဲ့တော်ထဲတွင်သာ နေထိုင်မည်ဆိုပါက။</w:t>
      </w:r>
    </w:p>
    <w:p>
      <w:r>
        <w:t>အင်မော်တယ်ဂိုဏ်းများအေနြဖင့် သ့ကို မည်သို့မျှ</w:t>
      </w:r>
    </w:p>
    <w:p>
      <w:r>
        <w:t>မတတ်နိုင်တော့ပေ။</w:t>
      </w:r>
    </w:p>
    <w:p>
      <w:pPr>
        <w:pageBreakBefore/>
        <w:spacing w:after="40"/>
      </w:pPr>
      <w:r>
        <w:rPr>
          <w:b/>
          <w:sz w:val="20"/>
        </w:rPr>
        <w:t>[ZH] 第一百七十六章:九州風雲動 — page 7/11</w:t>
      </w:r>
    </w:p>
    <w:p>
      <w:r>
        <w:t>那仙門還真的奈何不了他</w:t>
      </w:r>
    </w:p>
    <w:p>
      <w:r>
        <w:t>不,他一定會出城的!</w:t>
      </w:r>
    </w:p>
    <w:p>
      <w:r>
        <w:t>羽化門學教嘴角露出一抹森冷的笑意</w:t>
      </w:r>
    </w:p>
    <w:p>
      <w:r>
        <w:t>像是他這樣的人,實在是有太多的破綻了。</w:t>
      </w:r>
    </w:p>
    <w:p>
      <w:r>
        <w:t>山門十三宗的掌教日子都不好過。</w:t>
      </w:r>
    </w:p>
    <w:p>
      <w:r>
        <w:t>這次元氣大損,他們一時半會肯定是不能再出來禍害了。</w:t>
      </w:r>
    </w:p>
    <w:p>
      <w:r>
        <w:t>必須要閉關療傷。</w:t>
      </w:r>
    </w:p>
    <w:p>
      <w:r>
        <w:t>此次失利:對於整個仙門的打擊都是巨大的。</w:t>
      </w:r>
    </w:p>
    <w:p>
      <w:r>
        <w:t>他們已經幾千年沒有受到過這麼巨大的損失</w:t>
      </w:r>
    </w:p>
    <w:p>
      <w:r>
        <w:t>太久的安逸生活,使得仙門的應變能力變得遲滯,慢</w:t>
      </w:r>
    </w:p>
    <w:p>
      <w:r>
        <w:t>當聽到這個驚人的消息之後,許多人的第一反應甚至是獃滯,迷</w:t>
      </w:r>
    </w:p>
    <w:p>
      <w:r>
        <w:t>相比之下,民間的反應就要鮮活的多。</w:t>
      </w:r>
    </w:p>
    <w:p>
      <w:r>
        <w:t>兗州多山</w:t>
      </w:r>
    </w:p>
    <w:p>
      <w:r>
        <w:t>崇山峻岭之間,有一座書院</w:t>
      </w:r>
    </w:p>
    <w:p>
      <w:r>
        <w:t>書院不在鬧市,而在深山,註定不會有富貴人家前來。</w:t>
      </w:r>
    </w:p>
    <w:p>
      <w:r>
        <w:t>不過還好,書院本來也沒有要收富貴子弟的意思。</w:t>
      </w:r>
    </w:p>
    <w:p>
      <w:pPr>
        <w:pageBreakBefore/>
        <w:spacing w:after="40"/>
      </w:pPr>
      <w:r>
        <w:rPr>
          <w:b/>
          <w:sz w:val="20"/>
        </w:rPr>
        <w:t>[MY] အခန်း ၁၇၈ — page 7/11</w:t>
      </w:r>
    </w:p>
    <w:p>
      <w:r>
        <w:t>"မဟိုတ်ဘး၊ သ ငမွိဲ့တော်က ထွက်လာမှာသေချာတယ်"</w:t>
      </w:r>
    </w:p>
    <w:p>
      <w:r>
        <w:t>အင်မော်တယ်ဂိုဏ်း ဂိုဏ်းချပ်၏ ထောင့်စွန်းတွင်</w:t>
      </w:r>
    </w:p>
    <w:p>
      <w:r>
        <w:t>အေးစက်သော အပြံးတစ်ခို ပေါ်လာလေသည်။</w:t>
      </w:r>
    </w:p>
    <w:p>
      <w:r>
        <w:t>"သ့လို လမျိးမှာ သ့ရဲ့ အားနည်းချက်တွေကို ဖော်ထိုတ်ဖို့</w:t>
      </w:r>
    </w:p>
    <w:p>
      <w:r>
        <w:t>--- Page 3969 ---</w:t>
      </w:r>
    </w:p>
    <w:p>
      <w:r>
        <w:t>အလွန်လွယ်ကတယ်"</w:t>
      </w:r>
    </w:p>
    <w:p>
      <w:r>
        <w:t>အင်မော်တယ်ဂိုဏ်း တစ်ဆယ့်သိုံးဂိုဏ်း၏</w:t>
      </w:r>
    </w:p>
    <w:p>
      <w:r>
        <w:t>ဂိုဏ်းချပ်များသည် ဆိုးရွားသော နေ့ရက်များကို</w:t>
      </w:r>
    </w:p>
    <w:p>
      <w:r>
        <w:t>ဖြတ်သန်းနေရေလသည်။</w:t>
      </w:r>
    </w:p>
    <w:p>
      <w:r>
        <w:t>ဤအကကိမ်တွင် စွမ်းအားများ အကကီးအကျယ် ဆိုံးရှုံးခဲ့ရငပီး</w:t>
      </w:r>
    </w:p>
    <w:p>
      <w:r>
        <w:t>သတို့အေနြဖင့် တိုတောင်းသော အချိန်ကာလအတွင်း</w:t>
      </w:r>
    </w:p>
    <w:p>
      <w:r>
        <w:t>ပြန်လည်ထွက်လာငပီး ဒိုကခေပးနိုင်တော့မည် မဟိုတ်ပေ။</w:t>
      </w:r>
    </w:p>
    <w:p>
      <w:r>
        <w:t>ဒဏ်ရာများ ပျောက်ကင်းရန်အတွက်</w:t>
      </w:r>
    </w:p>
    <w:p>
      <w:r>
        <w:t>ကျင့်ကံအားဖြည့်နေရဦးမည် ဖြစ်သည်။</w:t>
      </w:r>
    </w:p>
    <w:p>
      <w:r>
        <w:t>ဤအကကိမ် ဆိုံးရှုံးမှုသည် တစ်ဂိုဏ်းလိုံးအတွက်</w:t>
      </w:r>
    </w:p>
    <w:p>
      <w:r>
        <w:t>ကကီးမားသော ထိခိုက်မှုတစ်ခို ဖြစ်လေသည်။</w:t>
      </w:r>
    </w:p>
    <w:p>
      <w:r>
        <w:t>သတို့သည် နှစ်ပေါင်းထောင်ချီ ကာမြင့်ခဲ့သည့်တိုင် ဤမျှ</w:t>
      </w:r>
    </w:p>
    <w:p>
      <w:r>
        <w:t>ကကီးမားသော ဆိုံးရှုံးမှုမျိး မကံတွေဲ့ခဲ့ရေပ။</w:t>
      </w:r>
    </w:p>
    <w:p>
      <w:r>
        <w:t>--- Page 3970 ---</w:t>
      </w:r>
    </w:p>
    <w:p>
      <w:r>
        <w:t>အချိန်ကာမြင့်စွာ အဆင်ပြေချာမွေဲ့သော</w:t>
      </w:r>
    </w:p>
    <w:p>
      <w:r>
        <w:t>ဘဝေနထိုင်မှုသည် အင်မော်တယ်ဂိုဏ်းများ၏</w:t>
      </w:r>
    </w:p>
    <w:p>
      <w:r>
        <w:t>ပြောင်းလဲမှုအပေါ် တိုံ့ပြန်နိုင်စွမ်းကို</w:t>
      </w:r>
    </w:p>
    <w:p>
      <w:r>
        <w:t>နှေးကွေးပျက်စီးစေခဲ့လေသည်။</w:t>
      </w:r>
    </w:p>
    <w:p>
      <w:r>
        <w:t>ဤထိတ်လန့်ဖွယ်ကောင်းသော သတင်းစကားကို</w:t>
      </w:r>
    </w:p>
    <w:p>
      <w:r>
        <w:t>ကားသိရေသာအခါ လအများ၏ ပထမဆိုံး တိုံ့ပြန်မှုမှာပင်</w:t>
      </w:r>
    </w:p>
    <w:p>
      <w:r>
        <w:t>ငိုင်တွေဲ့နြေခင်း၊ စိတ်ရှုပ်ထွေးနေခြင်းများ ဖြစ်လေသည်။</w:t>
      </w:r>
    </w:p>
    <w:p>
      <w:r>
        <w:t>နှိုင်းယှဉ်ကည့်မည်ဆိုပါက သာမန်ပြည်သတို့၏</w:t>
      </w:r>
    </w:p>
    <w:p>
      <w:r>
        <w:t>တိုံ့ပြန်မှုသည် ပို၍ သက်ဝင်လှုပ်ရှားမှု ရှိလေသည်။</w:t>
      </w:r>
    </w:p>
    <w:p>
      <w:r>
        <w:t>-------------</w:t>
      </w:r>
    </w:p>
    <w:p>
      <w:r>
        <w:t>ယန်ကျိးပြည်နယ်သည် တောင်ထထပ်သော</w:t>
      </w:r>
    </w:p>
    <w:p>
      <w:r>
        <w:t>ဒေသဖြစ်သည်။</w:t>
      </w:r>
    </w:p>
    <w:p>
      <w:r>
        <w:t>တောင်တန်းကကီးများကားတွင် စာသင်ကျောင်းတစ်ကျောင်း</w:t>
      </w:r>
    </w:p>
    <w:p>
      <w:r>
        <w:t>ရှိလေသည်။</w:t>
      </w:r>
    </w:p>
    <w:p>
      <w:r>
        <w:t>--- Page 3971 ---</w:t>
      </w:r>
    </w:p>
    <w:p>
      <w:r>
        <w:t>စာသင်ကျောင်းသည် စည်ကားသော ငမွိဲ့ပြေဒသတွင် မရှိဘဲ</w:t>
      </w:r>
    </w:p>
    <w:p>
      <w:r>
        <w:t>တောင်ပေါ်ဒေသတွင် ရှိသောကောင့် ချမ်းသာသော</w:t>
      </w:r>
    </w:p>
    <w:p>
      <w:r>
        <w:t>မိသားစိုများ လာရောက်မည် မဟိုတ်ပေ။</w:t>
      </w:r>
    </w:p>
    <w:p>
      <w:r>
        <w:t>သို့သော် ကိစစမရှိပေ၊ စာသင်ကျောင်းအေနြဖင့်လည်း</w:t>
      </w:r>
    </w:p>
    <w:p>
      <w:r>
        <w:t>ချမ်းသာသော မိသားစိုများ၏ သားသမီးများကို လက်ခံရန်</w:t>
      </w:r>
    </w:p>
    <w:p>
      <w:r>
        <w:t>အကံအစည် မရှိခဲ့ပေ။</w:t>
      </w:r>
    </w:p>
    <w:p>
      <w:r>
        <w:t>တောင်ပေါ်နေ တောသတောင်သားများသည် မိမိတို့၏</w:t>
      </w:r>
    </w:p>
    <w:p>
      <w:r>
        <w:t>သားသမီးများကို စာသင်ကျောင်းသို့ ပို့ဆောင်ကေလသည်။</w:t>
      </w:r>
    </w:p>
    <w:p>
      <w:pPr>
        <w:pageBreakBefore/>
        <w:spacing w:after="40"/>
      </w:pPr>
      <w:r>
        <w:rPr>
          <w:b/>
          <w:sz w:val="20"/>
        </w:rPr>
        <w:t>[ZH] 第一百七十六章:九州風雲動 — page 8/11</w:t>
      </w:r>
    </w:p>
    <w:p>
      <w:r>
        <w:t>山裡的山民,將自己的孩子送到了書院。</w:t>
      </w:r>
    </w:p>
    <w:p>
      <w:r>
        <w:t>書院不收錢,但山民淳樸,摘來了許多屬果,捕了不少獵物,送來書院,當做是學</w:t>
      </w:r>
    </w:p>
    <w:p>
      <w:r>
        <w:t>這已經是雲台書院成立的第三十年了</w:t>
      </w:r>
    </w:p>
    <w:p>
      <w:r>
        <w:t>求鮮花</w:t>
      </w:r>
    </w:p>
    <w:p>
      <w:r>
        <w:t>三十年之間,教出了數百個學生,不算多。</w:t>
      </w:r>
    </w:p>
    <w:p>
      <w:r>
        <w:t>但每個人都堪稱是精英,只不過適逢亂世,朝廷無度,賞官污吏橫行,學子們也沒</w:t>
      </w:r>
    </w:p>
    <w:p>
      <w:r>
        <w:t>有出去參加科舉,而是跟著老師在山林之間做學問</w:t>
      </w:r>
    </w:p>
    <w:p>
      <w:r>
        <w:t>倒也稱得上是快活。</w:t>
      </w:r>
    </w:p>
    <w:p>
      <w:r>
        <w:t>可是今日,他們卻發現老師們心事重重</w:t>
      </w:r>
    </w:p>
    <w:p>
      <w:r>
        <w:t>應該是儒道復甦的事情,牽動了老師們的心神</w:t>
      </w:r>
    </w:p>
    <w:p>
      <w:r>
        <w:t>不少學子內心猜測。</w:t>
      </w:r>
    </w:p>
    <w:p>
      <w:r>
        <w:t>書院東北方向,有一座湖</w:t>
      </w:r>
    </w:p>
    <w:p>
      <w:r>
        <w:t>湖裡有魚</w:t>
      </w:r>
    </w:p>
    <w:p>
      <w:r>
        <w:t>湖邊有草聲</w:t>
      </w:r>
    </w:p>
    <w:p>
      <w:r>
        <w:t>個老者披著衣,坐在湖邊野釣</w:t>
      </w:r>
    </w:p>
    <w:p>
      <w:r>
        <w:t>在他身後,候著一個衣著簡樸的中年男子。</w:t>
      </w:r>
    </w:p>
    <w:p>
      <w:r>
        <w:t>老師,你已經釣了半天了,還是先吃些東西吧</w:t>
      </w:r>
    </w:p>
    <w:p>
      <w:pPr>
        <w:pageBreakBefore/>
        <w:spacing w:after="40"/>
      </w:pPr>
      <w:r>
        <w:rPr>
          <w:b/>
          <w:sz w:val="20"/>
        </w:rPr>
        <w:t>[MY] အခန်း ၁၇၈ — page 8/11</w:t>
      </w:r>
    </w:p>
    <w:p>
      <w:r>
        <w:t>စာသင်ကျောင်းသည် အခေကးငွေ မတောင်းခံပေ။</w:t>
      </w:r>
    </w:p>
    <w:p>
      <w:r>
        <w:t>သို့သော် တောသတောင်သားများမှာ</w:t>
      </w:r>
    </w:p>
    <w:p>
      <w:r>
        <w:t>ရိုးသားကေသာကောင့် သစ်သီးဝလံများကို</w:t>
      </w:r>
    </w:p>
    <w:p>
      <w:r>
        <w:t>ခးဆွတ်လာခဲ့ကငပီး တိရစဆာန်များကို</w:t>
      </w:r>
    </w:p>
    <w:p>
      <w:r>
        <w:t>ဖမ်းဆီးယဆောင်လာကာ စာသင်ကျောင်းသို့</w:t>
      </w:r>
    </w:p>
    <w:p>
      <w:r>
        <w:t>ပို့ဆောင်ပေးကေလသည်။ ထိုအရာများကို</w:t>
      </w:r>
    </w:p>
    <w:p>
      <w:r>
        <w:t>--- Page 3972 ---</w:t>
      </w:r>
    </w:p>
    <w:p>
      <w:r>
        <w:t>ပညာသင်စရိတ်အဖြစ် မှတ်ယထားကြခင်း ဖြစ်သည်။</w:t>
      </w:r>
    </w:p>
    <w:p>
      <w:r>
        <w:t>ယွမ်တိုင် စာသင်ကျောင်း တည်ထောင်ခဲ့သည်မှာ</w:t>
      </w:r>
    </w:p>
    <w:p>
      <w:r>
        <w:t>နှစ်ပေါင်းသိုံးဆယ် ကျော်လွန်ခဲ့ငပီ ဖြစ်သည်။</w:t>
      </w:r>
    </w:p>
    <w:p>
      <w:r>
        <w:t>....ပန်းများ ပွင့်ပါစေ.......</w:t>
      </w:r>
    </w:p>
    <w:p>
      <w:r>
        <w:t>အနှစ်သိုံးဆယ်တာကာလအတွင်း ကျောင်းသားပေါင်း</w:t>
      </w:r>
    </w:p>
    <w:p>
      <w:r>
        <w:t>ရာနှင့်ချီ၍ ပညာသင်ကားပေးခဲ့ငပီး ဖြစ်သည်။</w:t>
      </w:r>
    </w:p>
    <w:p>
      <w:r>
        <w:t>အေရအတွက်အားဖြင့် များပြားသည်ဟို မဆိုနိုင်ပေ။</w:t>
      </w:r>
    </w:p>
    <w:p>
      <w:r>
        <w:t>သို့သော် တစ်ယောက်ချင်းစီသည်</w:t>
      </w:r>
    </w:p>
    <w:p>
      <w:r>
        <w:t>ထးချွန်ထက်မြက်သများချည်း ဖြစ်ကေလသည်။ သို့သော်</w:t>
      </w:r>
    </w:p>
    <w:p>
      <w:r>
        <w:t>တိုင်းပြည်ကကီး ရှုပ်ထွေးမှုများ ဖြစ်ပေါ်နေချိန်၊</w:t>
      </w:r>
    </w:p>
    <w:p>
      <w:r>
        <w:t>နန်းတော်အတွင်း ဥပေဒမဲ့ပြမှုများ ရှိနေချိန်၊</w:t>
      </w:r>
    </w:p>
    <w:p>
      <w:r>
        <w:t>လာဘ်စားအရာရှိများ လမ်းမိုးနေချိန်တွင်</w:t>
      </w:r>
    </w:p>
    <w:p>
      <w:r>
        <w:t>ကျောင်းသားများသည် ဘွဲ့တံဆိပ်ရရှိရေးအတွက်</w:t>
      </w:r>
    </w:p>
    <w:p>
      <w:r>
        <w:t>စာမေးပွဲဝင်ရောက်ဖြေဆိုခြင်း မြပလိုပ်ကဘဲ</w:t>
      </w:r>
    </w:p>
    <w:p>
      <w:r>
        <w:t>--- Page 3973 ---</w:t>
      </w:r>
    </w:p>
    <w:p>
      <w:r>
        <w:t>ဆရာနှင့်အတ တောင်တန်းများကားတွင် ပညာရပ်များကို</w:t>
      </w:r>
    </w:p>
    <w:p>
      <w:r>
        <w:t>လေ့လာဆည်းပးနေကေလသည်။</w:t>
      </w:r>
    </w:p>
    <w:p>
      <w:r>
        <w:t>ပျော်ရင်စရာ ဘဝပိုံစံဟို ဆိုနိုင်ပေသည်။</w:t>
      </w:r>
    </w:p>
    <w:p>
      <w:r>
        <w:t>သို့သော် ယေန့တွင် သတို့သည် ဆရာများ</w:t>
      </w:r>
    </w:p>
    <w:p>
      <w:r>
        <w:t>စိတ်ပပန်နေကသည်ကို တွေဲ့မြင်ကရေလသည်။</w:t>
      </w:r>
    </w:p>
    <w:p>
      <w:r>
        <w:t>"သေတာ်စင်လမ်းစဉ် ပြန်လည်ထွန်းကားလာခြင်းအရာက</w:t>
      </w:r>
    </w:p>
    <w:p>
      <w:r>
        <w:t>ဆရာတို့ကို ထိခိုက်လှုပ်ခတ်မှု ရှိစေခဲ့တယ်ထင်တယ်"</w:t>
      </w:r>
    </w:p>
    <w:p>
      <w:r>
        <w:t>ကျောင်းသားအများစိုက အတွင်းစိတ်ထဲတွင်</w:t>
      </w:r>
    </w:p>
    <w:p>
      <w:r>
        <w:t>ထင်မြင်ယဆမိကေလသည်။</w:t>
      </w:r>
    </w:p>
    <w:p>
      <w:r>
        <w:t>စာသင်ကျောင်း၏ အေရွှဲ့မြောက်ဘက်တွင် ရေကန်တစ်ကန်</w:t>
      </w:r>
    </w:p>
    <w:p>
      <w:r>
        <w:t>ရှိလေသည်။</w:t>
      </w:r>
    </w:p>
    <w:p>
      <w:r>
        <w:t>ရေကန်ထဲတွင် ငါးများ ရှိသည်။</w:t>
      </w:r>
    </w:p>
    <w:p>
      <w:r>
        <w:t>--- Page 3974 ---</w:t>
      </w:r>
    </w:p>
    <w:p>
      <w:r>
        <w:t>ရေကန်အနီးတွင် မြက်တဲငယ်လေး တစ်လိုံး ရှိလေသည်။</w:t>
      </w:r>
    </w:p>
    <w:p>
      <w:r>
        <w:t>အဖိုးအိုတစ်ဦးသည် ကိုင်းဖျာကိုခင်းထားငပီး</w:t>
      </w:r>
    </w:p>
    <w:p>
      <w:r>
        <w:t>ရေကန်အနီးတွင် ငါးမျှားနေလသည်။</w:t>
      </w:r>
    </w:p>
    <w:p>
      <w:r>
        <w:t>သ၏ နောက်တွင် ရိုးရှင်းသော အဝတ်အစားများ</w:t>
      </w:r>
    </w:p>
    <w:p>
      <w:r>
        <w:t>ဝတ်ဆင်ထားသော လလတ်ပိုင်း အရွယ်တစ်ဦး</w:t>
      </w:r>
    </w:p>
    <w:p>
      <w:r>
        <w:t>ရပ်နေလသည်။</w:t>
      </w:r>
    </w:p>
    <w:p>
      <w:r>
        <w:t>"ဆရာ၊ တစ်နေကိုန်လိုနီးငပီ၊ အစားအစာ အနည်းငယ်</w:t>
      </w:r>
    </w:p>
    <w:p>
      <w:pPr>
        <w:pageBreakBefore/>
        <w:spacing w:after="40"/>
      </w:pPr>
      <w:r>
        <w:rPr>
          <w:b/>
          <w:sz w:val="20"/>
        </w:rPr>
        <w:t>[ZH] 第一百七十六章:九州風雲動 — page 9/11</w:t>
      </w:r>
    </w:p>
    <w:p>
      <w:r>
        <w:t>中年男子勸道</w:t>
      </w:r>
    </w:p>
    <w:p>
      <w:r>
        <w:t>他一眼就看出,老師沒有釣魚的興緻,很是心不在焉,魚兒幾次咬了餌,又都掙扎</w:t>
      </w:r>
    </w:p>
    <w:p>
      <w:r>
        <w:t>著溜走</w:t>
      </w:r>
    </w:p>
    <w:p>
      <w:r>
        <w:t>這樣釣魚,肯定是不可能有收穫的</w:t>
      </w:r>
    </w:p>
    <w:p>
      <w:r>
        <w:t>罷了,不釣</w:t>
      </w:r>
    </w:p>
    <w:p>
      <w:r>
        <w:t>老者鬚緩起身,他將釣竿收起,交給了中年男子,說道</w:t>
      </w:r>
    </w:p>
    <w:p>
      <w:r>
        <w:t>自今日起,此物送你了。</w:t>
      </w:r>
    </w:p>
    <w:p>
      <w:r>
        <w:t>中年男子面色微變,他立即意識到了什麼。</w:t>
      </w:r>
    </w:p>
    <w:p>
      <w:r>
        <w:t>老師,你要去京城?</w:t>
      </w:r>
    </w:p>
    <w:p>
      <w:r>
        <w:t>釣竿可是老師的鐘愛之物,他忽然捨棄,必然是做出了重大的決定。</w:t>
      </w:r>
    </w:p>
    <w:p>
      <w:r>
        <w:t>老者從懷中摸出一封書信來</w:t>
      </w:r>
    </w:p>
    <w:p>
      <w:r>
        <w:t>老友飛傳書,邀請老夫一起去京城</w:t>
      </w:r>
    </w:p>
    <w:p>
      <w:r>
        <w:t>中年男子頓時露出不舍之色</w:t>
      </w:r>
    </w:p>
    <w:p>
      <w:r>
        <w:t>他心裡清楚,老師這一去,可就回不來了</w:t>
      </w:r>
    </w:p>
    <w:p>
      <w:r>
        <w:t>於是連忙勸說道</w:t>
      </w:r>
    </w:p>
    <w:p>
      <w:r>
        <w:t>老師三思啊,你曾經說過,自己已經不想於案牘之勞行了,只想寄情山水…在此</w:t>
      </w:r>
    </w:p>
    <w:p>
      <w:r>
        <w:t>地,教書育人,好不快活,若是回歸京城,豈不是又躍進了名利場?”</w:t>
      </w:r>
    </w:p>
    <w:p>
      <w:pPr>
        <w:pageBreakBefore/>
        <w:spacing w:after="40"/>
      </w:pPr>
      <w:r>
        <w:rPr>
          <w:b/>
          <w:sz w:val="20"/>
        </w:rPr>
        <w:t>[MY] အခန်း ၁၇၈ — page 9/11</w:t>
      </w:r>
    </w:p>
    <w:p>
      <w:r>
        <w:t>သိုံးဆောင်ပါဦး"</w:t>
      </w:r>
    </w:p>
    <w:p>
      <w:r>
        <w:t>လလတ်ပိုင်းအရွယ်က တိုက်တွန်းလိုက်လေသည်။</w:t>
      </w:r>
    </w:p>
    <w:p>
      <w:r>
        <w:t>သသည် တစ်ချက်ကည့်ရိုံဖြင့်ပင် ဆရာ့တွင် ငါးမျှားရန်</w:t>
      </w:r>
    </w:p>
    <w:p>
      <w:r>
        <w:t>စိတ်အားထက်သန်မှု မရှိကောင်း သိမြင်နိုင်လေသည်။</w:t>
      </w:r>
    </w:p>
    <w:p>
      <w:r>
        <w:t>စိတ်ပပန်စရာကိစစများဖြင့် ပြည့်နှက်နေကောင်း</w:t>
      </w:r>
    </w:p>
    <w:p>
      <w:r>
        <w:t>သိရှိနိုင်လေသည်။ ငါးများ ငါးမျှားချိတ်ကို ဟပ်နေသည့်တိုင်</w:t>
      </w:r>
    </w:p>
    <w:p>
      <w:r>
        <w:t>အစာကိုသာ ဆွဲသွားကေလသည်။</w:t>
      </w:r>
    </w:p>
    <w:p>
      <w:r>
        <w:t>--- Page 3975 ---</w:t>
      </w:r>
    </w:p>
    <w:p>
      <w:r>
        <w:t>ဤသို့သော ငါးမျှားနည်းဖြင့် မည်သည့်အရာမျှ ရရှိနိုင်မည်</w:t>
      </w:r>
    </w:p>
    <w:p>
      <w:r>
        <w:t>မဟိုတ်ပေ။</w:t>
      </w:r>
    </w:p>
    <w:p>
      <w:r>
        <w:t>"တော်ငပီ၊ မမျှားတော့ဘး"</w:t>
      </w:r>
    </w:p>
    <w:p>
      <w:r>
        <w:t>အဖိုးအိုသည် ဖြည်းညင်းစွာ ထလိုက်လေသည်။ သသည်</w:t>
      </w:r>
    </w:p>
    <w:p>
      <w:r>
        <w:t>ငါးမျှားတံကို ကောက်ယငပီး လလတ်ပိုင်းအရွယ်အား</w:t>
      </w:r>
    </w:p>
    <w:p>
      <w:r>
        <w:t>ပေးအပ်လိုက်ကာ ပြောလိုက်လေသည်။</w:t>
      </w:r>
    </w:p>
    <w:p>
      <w:r>
        <w:t>"ယေန့မှစ၍ ဤငါးမျှားတံကို တပည့်အား</w:t>
      </w:r>
    </w:p>
    <w:p>
      <w:r>
        <w:t>ပေးအပ်လိုက်သည်"</w:t>
      </w:r>
    </w:p>
    <w:p>
      <w:r>
        <w:t>လလတ်ပိုင်းအရွယ်သည် မျက်နှာအသွင်အပြင် အနည်းငယ်</w:t>
      </w:r>
    </w:p>
    <w:p>
      <w:r>
        <w:t>ပြောင်းလဲသွားလေသည်။ သသည် ချက်ချင်းပင်</w:t>
      </w:r>
    </w:p>
    <w:p>
      <w:r>
        <w:t>တစ်စိုံတစ်ခိုကို သတိပြမိလိုက်လေသည်။</w:t>
      </w:r>
    </w:p>
    <w:p>
      <w:r>
        <w:t>"ဆရာ၊ ငမွိဲ့တော်ကို သွားမလို့လား"</w:t>
      </w:r>
    </w:p>
    <w:p>
      <w:r>
        <w:t>--- Page 3976 ---</w:t>
      </w:r>
    </w:p>
    <w:p>
      <w:r>
        <w:t>ငါးမျှားတံသည် ဆရာ အလွန်နှစ်သက်သော ပစစည်းတစ်ခို</w:t>
      </w:r>
    </w:p>
    <w:p>
      <w:r>
        <w:t>ဖြစ်သည်။ သ ရိုတ်တရက် စွန့်လတ်လိုက်ခြင်းသည်</w:t>
      </w:r>
    </w:p>
    <w:p>
      <w:r>
        <w:t>ကကီးမားသော ဆိုံးဖြတ်ချက်တစ်ခို ချမှတ်လိုက်ကောင်း</w:t>
      </w:r>
    </w:p>
    <w:p>
      <w:r>
        <w:t>သေချာပေသည်။</w:t>
      </w:r>
    </w:p>
    <w:p>
      <w:r>
        <w:t>"မှန်တယ်"</w:t>
      </w:r>
    </w:p>
    <w:p>
      <w:r>
        <w:t>အဖိုးအိုသည် ရင်ဘတ်ထဲမှ စာတစ်စောင်ကို</w:t>
      </w:r>
    </w:p>
    <w:p>
      <w:r>
        <w:t>ထိုတ်ယလိုက်လေသည်။</w:t>
      </w:r>
    </w:p>
    <w:p>
      <w:r>
        <w:t>“မိတ်ဟောင်းဆွေဟာင်းတစ်ယောက်က ခိုနဲ့</w:t>
      </w:r>
    </w:p>
    <w:p>
      <w:r>
        <w:t>စာပို့လာတယ်။ ငမွိဲ့တော်ကို အတသွားဖို့</w:t>
      </w:r>
    </w:p>
    <w:p>
      <w:r>
        <w:t>ငါ့ကိုဖိတ်ကားထားတယ်”</w:t>
      </w:r>
    </w:p>
    <w:p>
      <w:r>
        <w:t>လလတ်ပိုင်းအရွယ်သည် ချက်ချင်းပင် မခွဲခွာလိုသော</w:t>
      </w:r>
    </w:p>
    <w:p>
      <w:r>
        <w:t>အမအရာကို ပြသလာလေသည်။</w:t>
      </w:r>
    </w:p>
    <w:p>
      <w:r>
        <w:t>သ့စိတ်ထဲတွင် ဆရာ တစ်ကကိမ်သွားလျှင် ပြန်လာတော့မည်</w:t>
      </w:r>
    </w:p>
    <w:p>
      <w:r>
        <w:t>မဟိုတ်ကောင်း သိရှိနားလည်ထားလေသည်။</w:t>
      </w:r>
    </w:p>
    <w:p>
      <w:r>
        <w:t>--- Page 3977 ---</w:t>
      </w:r>
    </w:p>
    <w:p>
      <w:r>
        <w:t>ထို့ကောင့် အမြန်ဆိုံး တိုက်တွန်းလိုက်လေသည်။</w:t>
      </w:r>
    </w:p>
    <w:p>
      <w:r>
        <w:t>"ဆရာ သေချာ စဉ်းစားပါဦး၊ ဆရာက အရင်က</w:t>
      </w:r>
    </w:p>
    <w:p>
      <w:r>
        <w:t>ပြောဖးတယ်၊ စာရွက်စာတမ်းတွေကားမှာ</w:t>
      </w:r>
    </w:p>
    <w:p>
      <w:r>
        <w:t>ပင်ပန်းဆင်းရဲတဲ့ အလိုပ်ကို မလိုပ်ချင်တော့ဘးဆို၊</w:t>
      </w:r>
    </w:p>
    <w:p>
      <w:r>
        <w:t>တောတောင်ရေမြေတွကားမှာပဲ</w:t>
      </w:r>
    </w:p>
    <w:p>
      <w:r>
        <w:t>နေချင်တယ်ဆို......ဒီနေရာမှာ စာသင်ကားပေးငပီး</w:t>
      </w:r>
    </w:p>
    <w:p>
      <w:r>
        <w:t>လငယ်တွေကို ပျိးထောင်တာ ပျော်စရာကောင်းပါတယ်၊</w:t>
      </w:r>
    </w:p>
    <w:p>
      <w:r>
        <w:t>ငမွိဲ့တော်ကို ပြန်သွားမယ်ဆိုရင် တစ်ခါထပ်ငပီး</w:t>
      </w:r>
    </w:p>
    <w:p>
      <w:r>
        <w:t>အာဏာတိုက်ပွဲထဲကို ခိုန်ဆင်းတာပဲ မဟိုတ်လား"</w:t>
      </w:r>
    </w:p>
    <w:p>
      <w:pPr>
        <w:pageBreakBefore/>
        <w:spacing w:after="40"/>
      </w:pPr>
      <w:r>
        <w:rPr>
          <w:b/>
          <w:sz w:val="20"/>
        </w:rPr>
        <w:t>[ZH] 第一百七十六章:九州風雲動 — page 10/11</w:t>
      </w:r>
    </w:p>
    <w:p>
      <w:r>
        <w:t>聞言,老者露出感慨之色。</w:t>
      </w:r>
    </w:p>
    <w:p>
      <w:r>
        <w:t>是啊。</w:t>
      </w:r>
    </w:p>
    <w:p>
      <w:r>
        <w:t>三十年前,老夫本來也是一任州宮,因為見不黑暗之事,又對朝堂失望至極,於</w:t>
      </w:r>
    </w:p>
    <w:p>
      <w:r>
        <w:t>是辭官而走,來到此地,開辦書院,寄情山水,教書育人。</w:t>
      </w:r>
    </w:p>
    <w:p>
      <w:r>
        <w:t>來,倒也快活,若能一輩子如此,也不失為一件妙事</w:t>
      </w:r>
    </w:p>
    <w:p>
      <w:r>
        <w:t>老夫卻有不得不出山的理由</w:t>
      </w:r>
    </w:p>
    <w:p>
      <w:r>
        <w:t>拍了拍中年男子的肩膀,說道</w:t>
      </w:r>
    </w:p>
    <w:p>
      <w:r>
        <w:t>賢書,自有宏圖大志,只是過往世道黑暗,沒有老夫施展的舉腳</w:t>
      </w:r>
    </w:p>
    <w:p>
      <w:r>
        <w:t>可現在,雨過天晴,京城出了聖</w:t>
      </w:r>
    </w:p>
    <w:p>
      <w:r>
        <w:t>道復甦,正是大展宏圖之時,再加上老友相</w:t>
      </w:r>
    </w:p>
    <w:p>
      <w:r>
        <w:t>邀,老夫怎能缺席?</w:t>
      </w:r>
    </w:p>
    <w:p>
      <w:r>
        <w:t>滴水之恩,當湧泉相報,葉大人劍破封印,使得儒道重臨,天下讀書人都欠他一個</w:t>
      </w:r>
    </w:p>
    <w:p>
      <w:r>
        <w:t>人情,如今眼看著一個大爭之世將要來臨,老夫若是還沒有動作,那便是自私自利</w:t>
      </w:r>
    </w:p>
    <w:p>
      <w:r>
        <w:t>不符合聖賢之道,更對不起老夫養出的浩然正氣!</w:t>
      </w:r>
    </w:p>
    <w:p>
      <w:pPr>
        <w:pageBreakBefore/>
        <w:spacing w:after="40"/>
      </w:pPr>
      <w:r>
        <w:rPr>
          <w:b/>
          <w:sz w:val="20"/>
        </w:rPr>
        <w:t>[MY] အခန်း ၁၇၈ — page 10/11</w:t>
      </w:r>
    </w:p>
    <w:p>
      <w:r>
        <w:t>ထိုစကားကို ကားလျှင် အဖိုးအိုသည် ခံစားချက်ပြည့်ဝသော</w:t>
      </w:r>
    </w:p>
    <w:p>
      <w:r>
        <w:t>အမအရာကို ပြသလာလေသည်။</w:t>
      </w:r>
    </w:p>
    <w:p>
      <w:r>
        <w:t>"ဟိုတ်တယ်"</w:t>
      </w:r>
    </w:p>
    <w:p>
      <w:r>
        <w:t>သက ခေါင်းညိတ်လိုက်လေသည်။</w:t>
      </w:r>
    </w:p>
    <w:p>
      <w:r>
        <w:t>“လွန်ခဲ့တဲ့ နှစ်ပေါင်းသိုံးဆယ်က ဆရာဟာ</w:t>
      </w:r>
    </w:p>
    <w:p>
      <w:r>
        <w:t>ခရိုင်အရာရှိတစ်ဦးဖြစ်ခဲ့တယ်။ ဒါပေမဲ့</w:t>
      </w:r>
    </w:p>
    <w:p>
      <w:r>
        <w:t>--- Page 3978 ---</w:t>
      </w:r>
    </w:p>
    <w:p>
      <w:r>
        <w:t>ယိုတ်ညံ့တဲ့အရာတွေကို သည်းမခံနိုင်တာ တစ်ကောင်း၊</w:t>
      </w:r>
    </w:p>
    <w:p>
      <w:r>
        <w:t>နန်းတော်အပေါ် လိုံး၀ စိတ်ပျက်သွားတာတစ်ကောင်း</w:t>
      </w:r>
    </w:p>
    <w:p>
      <w:r>
        <w:t>ရာထးကို စွန့်လတ်ခဲ့ငပီး ဒီနေရာကို ရောက်လာခဲ့တာ။</w:t>
      </w:r>
    </w:p>
    <w:p>
      <w:r>
        <w:t>စာသင်ကျောင်းလေး ဖွင့်ငပီး တောတောင်တွေကား</w:t>
      </w:r>
    </w:p>
    <w:p>
      <w:r>
        <w:t>ပျော်မွေဲ့နေခဲ့တယ်။ စာသင်ကားခြင်းနဲ့ လငယ်တွေကို</w:t>
      </w:r>
    </w:p>
    <w:p>
      <w:r>
        <w:t>ပြစိုပျိးထောင်ခြင်းကားမှာပဲ နစ်မြပ်ခဲ့တယ်”</w:t>
      </w:r>
    </w:p>
    <w:p>
      <w:r>
        <w:t>"သေချာစဉ်းစားကည့်ရင် ပျော်စရာပါ။ တစ်သက်လိုံး</w:t>
      </w:r>
    </w:p>
    <w:p>
      <w:r>
        <w:t>ဒီလိုနေသွားရရင်လဲ အံ့ဩဖွယ်ဘ၀တစ်ခို အမှန်တကယ်</w:t>
      </w:r>
    </w:p>
    <w:p>
      <w:r>
        <w:t>ဖြစ်ပါလိမ့်မယ်”</w:t>
      </w:r>
    </w:p>
    <w:p>
      <w:r>
        <w:t>"ဒါပေမဲ့ ဆရာ့မှာ မသွားမြဖစ် အကောင်းကိစစတွေ</w:t>
      </w:r>
    </w:p>
    <w:p>
      <w:r>
        <w:t>ရှိနေပါတယ်"</w:t>
      </w:r>
    </w:p>
    <w:p>
      <w:r>
        <w:t>သသည် ရွှေဲ့သို့တက်သွားငပီး လလတ်ပိုင်းအရွယ်၏ ပခိုံးကို</w:t>
      </w:r>
    </w:p>
    <w:p>
      <w:r>
        <w:t>ပိုတ်လိုက်ကာ ပြောလိုက်လေသည်။</w:t>
      </w:r>
    </w:p>
    <w:p>
      <w:r>
        <w:t>“ဆရာဟာ သေတာ်စင်ကျမ်းတွေကို ဖတ်ရှုခဲ့ငပီး ကိုယ်ပိုင်</w:t>
      </w:r>
    </w:p>
    <w:p>
      <w:r>
        <w:t>ရည်မှန်းချက်ပန်းတိုင်တွေ ရှိခဲ့တယ်၊ ဒါပေမဲ့ အတိတ်က</w:t>
      </w:r>
    </w:p>
    <w:p>
      <w:r>
        <w:t>အမှောင်ခတ်ထဲမှာ ဆရာ့ အေတွးအေခေါ်တွေ</w:t>
      </w:r>
    </w:p>
    <w:p>
      <w:r>
        <w:t>--- Page 3979 ---</w:t>
      </w:r>
    </w:p>
    <w:p>
      <w:r>
        <w:t>အကောင်ထည်ဖော်ခွင့်မရခဲ့ဘး "</w:t>
      </w:r>
    </w:p>
    <w:p>
      <w:r>
        <w:t>“ဒါပေမဲ့ အခို ရောင်နီလာငပီဖြစ်တယ်။ ငမွိဲ့တော်မှာ</w:t>
      </w:r>
    </w:p>
    <w:p>
      <w:r>
        <w:t>သေတာ်စင်အသစ် ပေါ်ထွန်းခဲ့ငပီ။ သေတာ်စင်လမ်းစဉ်</w:t>
      </w:r>
    </w:p>
    <w:p>
      <w:r>
        <w:t>ပြန်လည်နိုးထလာငပီ။ ငါတို့တွေရဲ့</w:t>
      </w:r>
    </w:p>
    <w:p>
      <w:r>
        <w:t>ရည်မှန်းချက်ပန်းတိုင်အတွက် ကကီးကျယ်တဲ့ တိုးတက်မှုတွေ</w:t>
      </w:r>
    </w:p>
    <w:p>
      <w:r>
        <w:t>ပြလိုပ်ရမယ့်အချိန်တန်ငပီ။ မိတ်ဆွေဟာင်းတွေကပါ</w:t>
      </w:r>
    </w:p>
    <w:p>
      <w:r>
        <w:t>ဖိတ်ကားလာတော့ ဆရာ ဘယ်လိုငြင်းပယ်နိုင်ဦးမှာလဲ”</w:t>
      </w:r>
    </w:p>
    <w:p>
      <w:r>
        <w:t>“ရေတစ်စက်ရဲ့ ကျေးဇးကို ရေတစ်ခွက်နဲ့</w:t>
      </w:r>
    </w:p>
    <w:p>
      <w:r>
        <w:t>ပြန်လည်ပေးဆပ်ရမယ်။ ယဲ့နင်က တန်ခိုးအချပ်အခြာကို</w:t>
      </w:r>
    </w:p>
    <w:p>
      <w:r>
        <w:t>ဓါးနဲ့ ခိုတ်ပိုင်းခဲ့ငပီး သေတာ်စဉ်လမ်းစဉ်ကို</w:t>
      </w:r>
    </w:p>
    <w:p>
      <w:r>
        <w:t>တဖန်ပြန်လည်နိုးထလာစေတယ်။ တစ်ကမဘာလိုံးက</w:t>
      </w:r>
    </w:p>
    <w:p>
      <w:r>
        <w:t>ပညာရှင်တိုင်း သ့ကို ကျေးဇးတင်ရှိသွားငပီ။ အခို</w:t>
      </w:r>
    </w:p>
    <w:p>
      <w:r>
        <w:t>ကကီးကျယ်တဲ့ တိုက်ပွဲတွေ ကျေရာက်လာတော့မယ်။</w:t>
      </w:r>
    </w:p>
    <w:p>
      <w:r>
        <w:t>ဆရာ့အေနနဲ့ ဘယ်လိုလိုပ်ငပီး မလှုပ်ရှားပဲ နေနိုင်ပါ့မလဲ။</w:t>
      </w:r>
    </w:p>
    <w:p>
      <w:pPr>
        <w:pageBreakBefore/>
        <w:spacing w:after="40"/>
      </w:pPr>
      <w:r>
        <w:rPr>
          <w:b/>
          <w:sz w:val="20"/>
        </w:rPr>
        <w:t>[ZH] 第一百七十六章:九州風雲動 — page 11/11</w:t>
      </w:r>
    </w:p>
    <w:p>
      <w:r>
        <w:t>他踏前一步,身上一道白光閃爍</w:t>
      </w:r>
    </w:p>
    <w:p>
      <w:r>
        <w:t>正是浩然正氣!</w:t>
      </w:r>
    </w:p>
    <w:p>
      <w:r>
        <w:t>野有遺賢,儒道復甦,能成大儒的人當然不會只有一個柳慎</w:t>
      </w:r>
    </w:p>
    <w:p>
      <w:r>
        <w:t>老者最後說道</w:t>
      </w:r>
    </w:p>
    <w:p>
      <w:r>
        <w:t>老夫這便去了,書院便交給你了,這座草聲給老夫留著,將來老夫若是大功告成了</w:t>
      </w:r>
    </w:p>
    <w:p>
      <w:r>
        <w:t>便回來這裡,繼續釣魚</w:t>
      </w:r>
    </w:p>
    <w:p>
      <w:r>
        <w:t>說羆,又笑了幾聲。</w:t>
      </w:r>
    </w:p>
    <w:p>
      <w:r>
        <w:t>被牽動心神的,又何止一個大儒?</w:t>
      </w:r>
    </w:p>
    <w:p>
      <w:r>
        <w:t>而在京域之中</w:t>
      </w:r>
    </w:p>
    <w:p>
      <w:r>
        <w:t>葉寧卻是見到了一個怪人</w:t>
      </w:r>
    </w:p>
    <w:p>
      <w:r>
        <w:t>這是被監察院的人抓來的,就站在京城門口,抓她的時候也沒有反抗。</w:t>
      </w:r>
    </w:p>
    <w:p>
      <w:r>
        <w:t>戴著面紗,面紗底下還有個鐵面具,當真是怪的離譜。</w:t>
      </w:r>
    </w:p>
    <w:p>
      <w:r>
        <w:t>見面,便死死的盯住了葉寧</w:t>
      </w:r>
    </w:p>
    <w:p>
      <w:r>
        <w:t>這讓葉寧有些納悶。</w:t>
      </w:r>
    </w:p>
    <w:p>
      <w:r>
        <w:t>大姐,你誰啊?千</w:t>
      </w:r>
    </w:p>
    <w:p>
      <w:r>
        <w:t>再不讓我死,我就真無敵</w:t>
      </w:r>
    </w:p>
    <w:p>
      <w:r>
        <w:t>[[KMTCRAWLER MARKER 152]]</w:t>
      </w:r>
    </w:p>
    <w:p>
      <w:pPr>
        <w:pageBreakBefore/>
        <w:spacing w:after="40"/>
      </w:pPr>
      <w:r>
        <w:rPr>
          <w:b/>
          <w:sz w:val="20"/>
        </w:rPr>
        <w:t>[MY] အခန်း ၁၇၈ — page 11/11</w:t>
      </w:r>
    </w:p>
    <w:p>
      <w:r>
        <w:t>တစ်ကိုယ်ကောင်းဆန်ခြင်းဖြစ်သွားမှာပေါ့။ ဒါဟာ</w:t>
      </w:r>
    </w:p>
    <w:p>
      <w:r>
        <w:t>သေတာ်စင်လမ်းစဉ်နဲ့ မကိုက်ညီဘး။ ငပီးတော့</w:t>
      </w:r>
    </w:p>
    <w:p>
      <w:r>
        <w:t>ဒီနှစ်တွေမှာ ဆရာကျင့်ကံထားတဲ့ သမာဓိစွမ်းအားကိုလဲ</w:t>
      </w:r>
    </w:p>
    <w:p>
      <w:r>
        <w:t>--- Page 3980 ---</w:t>
      </w:r>
    </w:p>
    <w:p>
      <w:r>
        <w:t>ထိခိုက်စေလိမ့်မယ်”</w:t>
      </w:r>
    </w:p>
    <w:p>
      <w:r>
        <w:t>သသည် ရွှေဲ့သို့ တစ်လှမ်းတိုးလိုက်ငပီး သ၏ကိုယ်ပေါ်တွင်</w:t>
      </w:r>
    </w:p>
    <w:p>
      <w:r>
        <w:t>အဖျြူရောင်အလင်းတန်းတစ်ခို လျှပ်ပြက်သွားလေသည်။</w:t>
      </w:r>
    </w:p>
    <w:p>
      <w:r>
        <w:t>ထိုအရာသည် မြင့်မြတ်သော သမာဓိစွမ်းအား</w:t>
      </w:r>
    </w:p>
    <w:p>
      <w:r>
        <w:t>ဖြစ်လေသည်။</w:t>
      </w:r>
    </w:p>
    <w:p>
      <w:r>
        <w:t>တောရပ်မှီကျင့်ကံခဲ့သ၊ သေတာ်စင်လမ်းစဉ်</w:t>
      </w:r>
    </w:p>
    <w:p>
      <w:r>
        <w:t>ပြန်လည်ထွန်းကားလာငပီ၊ သေတာ်စင်တပိုင်း</w:t>
      </w:r>
    </w:p>
    <w:p>
      <w:r>
        <w:t>ဖြစ်လာနိုင်မည့်သသည် လျှိရှမ်တစ်ယောက်တည်း</w:t>
      </w:r>
    </w:p>
    <w:p>
      <w:r>
        <w:t>မဟိုတ်ပေ။</w:t>
      </w:r>
    </w:p>
    <w:p>
      <w:r>
        <w:t>အဖိုးအိုသည် နောက်ဆိုံး၌ ပြောလိုက်လေသည်။</w:t>
      </w:r>
    </w:p>
    <w:p>
      <w:r>
        <w:t>"ဆရာ ထွက်ခွာတော့မယ်။ စာသင်ကျောင်းကို</w:t>
      </w:r>
    </w:p>
    <w:p>
      <w:r>
        <w:t>တပည့်လက်သို့ အပ်နှင်းခဲ့ပါတယ်၊ ဒီမြက်တဲလေးကိုတော့</w:t>
      </w:r>
    </w:p>
    <w:p>
      <w:r>
        <w:t>ဆရာ့အတွက် ထိန်းသိမ်းထားပါ။ နောင်တစ်ချိန် ဆရာ</w:t>
      </w:r>
    </w:p>
    <w:p>
      <w:r>
        <w:t>အောင်မြင်မှုရရှိငပီးတဲ့အခါဒီနေရာကိုပြန်လာငပီး</w:t>
      </w:r>
    </w:p>
    <w:p>
      <w:r>
        <w:t>--- Page 3981 ---</w:t>
      </w:r>
    </w:p>
    <w:p>
      <w:r>
        <w:t>ငါးမျှားပါဦးမယ်"</w:t>
      </w:r>
    </w:p>
    <w:p>
      <w:r>
        <w:t>ပြောဆိုငပီးသောအခါ နှစ်နှစ်ငခိက်ငခိက်</w:t>
      </w:r>
    </w:p>
    <w:p>
      <w:r>
        <w:t>ရယ်မောလိုက်လေသည်။</w:t>
      </w:r>
    </w:p>
    <w:p>
      <w:r>
        <w:t>----</w:t>
      </w:r>
    </w:p>
    <w:p>
      <w:r>
        <w:t>ထိုနေ့တွင် ကျိးပြည်နယ်ကိုးခိုလိုံး၌ တိမ်သားများ</w:t>
      </w:r>
    </w:p>
    <w:p>
      <w:r>
        <w:t>လှုပ်ရှားလာကေလသည်။</w:t>
      </w:r>
    </w:p>
    <w:p>
      <w:r>
        <w:t>စိတ်နှလိုံး လှုပ်ခတ်စေသာအရာသည် တော်မှီ</w:t>
      </w:r>
    </w:p>
    <w:p>
      <w:r>
        <w:t>ကျောင်းဆရာကကီးတစ်ဦး တစ်ယောက်တည်းသာ</w:t>
      </w:r>
    </w:p>
    <w:p>
      <w:r>
        <w:t>မဟိုတ်ပေ။</w:t>
      </w:r>
    </w:p>
    <w:p>
      <w:r>
        <w:t>--------------</w:t>
      </w:r>
    </w:p>
    <w:p>
      <w:r>
        <w:t>ငမွိဲ့တော်အတွင်း၌မ။</w:t>
      </w:r>
    </w:p>
    <w:p>
      <w:r>
        <w:t>ယဲ့နင်သည် ထးဆန်းသော မိန်းမတစ်ဦးကို</w:t>
      </w:r>
    </w:p>
    <w:p>
      <w:r>
        <w:t>တွေဲ့ဆိုံလိုက်ရေလသည်။</w:t>
      </w:r>
    </w:p>
    <w:p>
      <w:r>
        <w:t>--- Page 3982 ---</w:t>
      </w:r>
    </w:p>
    <w:p>
      <w:r>
        <w:t>သမသည် ယွမ်ကကီးကပ်ရေးရိုံးမှ လတို့က</w:t>
      </w:r>
    </w:p>
    <w:p>
      <w:r>
        <w:t>ဖမ်းဆီးလာခဲ့သဖြစ်ငပီး ငမွိဲ့တော်တံခါးဝတွင် ရပ်နေခဲ့သ</w:t>
      </w:r>
    </w:p>
    <w:p>
      <w:r>
        <w:t>ဖြစ်သည်။ သမအား ဖမ်းဆီးသည့်အခါတွင်လည်း</w:t>
      </w:r>
    </w:p>
    <w:p>
      <w:r>
        <w:t>မည်သည့်ခိုခံမှုမျှ မြပလိုပ်ခဲ့ပေ။</w:t>
      </w:r>
    </w:p>
    <w:p>
      <w:r>
        <w:t>ပဝါအိုပ်ထားငပီး ပဝါအောက်တွင် သံမျက်နှာဖိုံးတစ်ခို</w:t>
      </w:r>
    </w:p>
    <w:p>
      <w:r>
        <w:t>တပ်ဆင်ထားသည်မှာ အမှန်ပင် ထးဆန်းလှေပသည်။</w:t>
      </w:r>
    </w:p>
    <w:p>
      <w:r>
        <w:t>ယဲ့နင်ကို မြင်ကတည်းက မျက်စိမလဲပဲ</w:t>
      </w:r>
    </w:p>
    <w:p>
      <w:r>
        <w:t>စးစိုက်ကည့်နေလသည်။</w:t>
      </w:r>
    </w:p>
    <w:p>
      <w:r>
        <w:t>ဤအရာက ယဲ့နင်အား ဝေခွဲမရ ဖြစ်စေလသည်။</w:t>
      </w:r>
    </w:p>
    <w:p>
      <w:r>
        <w:t>"ဒီမယ် အစ်မကကီး၊ ခင်ဗျားက ဘယ်သလဲ"</w:t>
      </w:r>
    </w:p>
    <w:p>
      <w:r>
        <w:t>-------------- --------------------- --------------------- ---------------</w:t>
      </w:r>
    </w:p>
    <w:p>
      <w:r>
        <w:t>-- ------------- ----------------------</w:t>
      </w:r>
    </w:p>
    <w:p>
      <w:r>
        <w:t>--- Page 3983 ---</w:t>
      </w:r>
    </w:p>
    <w:p>
      <w:pPr>
        <w:pageBreakBefore/>
        <w:spacing w:after="40"/>
      </w:pPr>
      <w:r>
        <w:rPr>
          <w:b/>
          <w:sz w:val="20"/>
        </w:rPr>
        <w:t>[ZH] 第一百七十七章:天下最妖的妖女! — page 1/10</w:t>
      </w:r>
    </w:p>
    <w:p>
      <w:pPr>
        <w:spacing w:after="120"/>
      </w:pPr>
      <w:r>
        <w:rPr>
          <w:b/>
          <w:sz w:val="28"/>
        </w:rPr>
        <w:t>第一百七十七章:天下最妖的妖女!</w:t>
      </w:r>
    </w:p>
    <w:p>
      <w:r>
        <w:t>葉寧屬實是有些納悶</w:t>
      </w:r>
    </w:p>
    <w:p>
      <w:r>
        <w:t>這個人奇怪就不談了,可是為何眼神之中能夠透露出這般恨意?</w:t>
      </w:r>
    </w:p>
    <w:p>
      <w:r>
        <w:t>仙門的人恨他,這很正常</w:t>
      </w:r>
    </w:p>
    <w:p>
      <w:r>
        <w:t>可不至於恨到這種程度吧</w:t>
      </w:r>
    </w:p>
    <w:p>
      <w:r>
        <w:t>可可,葉大人還真是貴人多忘事</w:t>
      </w:r>
    </w:p>
    <w:p>
      <w:r>
        <w:t>戴著面具的怪女人陰沉說道</w:t>
      </w:r>
    </w:p>
    <w:p>
      <w:r>
        <w:t>聽了這個聲音,葉寧覺得有些耳熟</w:t>
      </w:r>
    </w:p>
    <w:p>
      <w:r>
        <w:t>他眉頭一挑,眼裡露出疑惑之色</w:t>
      </w:r>
    </w:p>
    <w:p>
      <w:r>
        <w:t>是方清雪?</w:t>
      </w:r>
    </w:p>
    <w:p>
      <w:r>
        <w:t>他終於認清楚了此人</w:t>
      </w:r>
    </w:p>
    <w:p>
      <w:r>
        <w:t>無疑問,這個人正是方清雪。</w:t>
      </w:r>
    </w:p>
    <w:p>
      <w:r>
        <w:t>但是眼前的方清雪,和葉宇記憶中那個器張冷漠的女人,完全不是一回事</w:t>
      </w:r>
    </w:p>
    <w:p>
      <w:r>
        <w:t>此女身上透著一股沉沉的暮氣</w:t>
      </w:r>
    </w:p>
    <w:p>
      <w:r>
        <w:t>說直接一點,就是不想活了</w:t>
      </w:r>
    </w:p>
    <w:p>
      <w:r>
        <w:t>不然她也不可能就傻愣愣的站在城門口,等著被監察院抓</w:t>
      </w:r>
    </w:p>
    <w:p>
      <w:r>
        <w:t>到底經歷了什麼,會讓一個人有這麼巨大的變化</w:t>
      </w:r>
    </w:p>
    <w:p>
      <w:r>
        <w:t>葉寧的注意力,放在了她戴著的面具上</w:t>
      </w:r>
    </w:p>
    <w:p>
      <w:r>
        <w:t>答案很有可能就在這裡</w:t>
      </w:r>
    </w:p>
    <w:p>
      <w:r>
        <w:t>摘了他的面具!</w:t>
      </w:r>
    </w:p>
    <w:p>
      <w:r>
        <w:t>葉寧說道</w:t>
      </w:r>
    </w:p>
    <w:p>
      <w:r>
        <w:t>然而方清雪卻像是被踩了尾巴的貓似得,劇烈的掙扎了起來</w:t>
      </w:r>
    </w:p>
    <w:p>
      <w:pPr>
        <w:pageBreakBefore/>
        <w:spacing w:after="40"/>
      </w:pPr>
      <w:r>
        <w:rPr>
          <w:b/>
          <w:sz w:val="20"/>
        </w:rPr>
        <w:t>[MY] အခန်း ၁၇၉ — page 1/10</w:t>
      </w:r>
    </w:p>
    <w:p>
      <w:pPr>
        <w:spacing w:after="120"/>
      </w:pPr>
      <w:r>
        <w:rPr>
          <w:b/>
          <w:sz w:val="28"/>
        </w:rPr>
        <w:t>အခန်း ၁၇၉</w:t>
      </w:r>
    </w:p>
    <w:p>
      <w:r>
        <w:t>ဤလ၏ ထးဆန်းမှုကို မေပြာတော့ပေ၊ သို့သော်</w:t>
      </w:r>
    </w:p>
    <w:p>
      <w:r>
        <w:t>သ၏မျက်လိုံးများထဲတွင် အဘယ်ကောင့် ဤမျှေလာက်</w:t>
      </w:r>
    </w:p>
    <w:p>
      <w:r>
        <w:t>အမိုန်းတရားများ တောက်လောင်နေရသနည်းဟို</w:t>
      </w:r>
    </w:p>
    <w:p>
      <w:r>
        <w:t>ယဲ့နင်စဉ်းစားမရ ဖြစ်နေလသည်။</w:t>
      </w:r>
    </w:p>
    <w:p>
      <w:r>
        <w:t>အင်မော်တယ်ဂိုဏ်းမှ လများက သ့အား မိုန်းတီးခြင်းသည်</w:t>
      </w:r>
    </w:p>
    <w:p>
      <w:r>
        <w:t>ပိုံမှန်ဖြစ်သည်။</w:t>
      </w:r>
    </w:p>
    <w:p>
      <w:r>
        <w:t>သို့သော် ဤမျှအထိ မိုန်းတီးရန် မလိုအပ်ပေ။</w:t>
      </w:r>
    </w:p>
    <w:p>
      <w:r>
        <w:t>"ဟားဟား၊ ယဲ့နင်က တကယ်ပဲ မေ့တတ်တယ်နော်"</w:t>
      </w:r>
    </w:p>
    <w:p>
      <w:r>
        <w:t>သံမျက်နှာဖိုံး တပ်ဆင်ထားသော ထးဆန်းသော</w:t>
      </w:r>
    </w:p>
    <w:p>
      <w:r>
        <w:t>အမျိးသမီးက မခံချိမခံသာ ပြောဆိုလိုက်လေသည်။</w:t>
      </w:r>
    </w:p>
    <w:p>
      <w:r>
        <w:t>ဤအသံကို ကားလိုက်သောအခါ ယဲ့နင်သည်</w:t>
      </w:r>
    </w:p>
    <w:p>
      <w:r>
        <w:t>ကားဖးသလိုလို ဖြစ်မိ၏။</w:t>
      </w:r>
    </w:p>
    <w:p>
      <w:r>
        <w:t>--- Page 3984 ---</w:t>
      </w:r>
    </w:p>
    <w:p>
      <w:r>
        <w:t>သ၏မျက်ခိုံးတစ်ချက်ပင့်သွားငပီး မျက်လိုံးထဲတွင်</w:t>
      </w:r>
    </w:p>
    <w:p>
      <w:r>
        <w:t>သံသယြဖစ်သော အရိပ်အယောင် ပေါ်လွင်လာလေသည်။</w:t>
      </w:r>
    </w:p>
    <w:p>
      <w:r>
        <w:t>"မင်းက ဖန်ကျင်းရွယ်လား"</w:t>
      </w:r>
    </w:p>
    <w:p>
      <w:r>
        <w:t>သသည် နောက်ဆိုံး၌ ဤသ မည်သဖြစ်ကောင်း</w:t>
      </w:r>
    </w:p>
    <w:p>
      <w:r>
        <w:t>သိရှိသွားလေသည်။</w:t>
      </w:r>
    </w:p>
    <w:p>
      <w:r>
        <w:t>သံသယြဖစ်စရာ မလိုပေ၊ ဤသသည် ဖန်ကျင်းရွယ် ပင်</w:t>
      </w:r>
    </w:p>
    <w:p>
      <w:r>
        <w:t>ဖြစ်လေသည်။</w:t>
      </w:r>
    </w:p>
    <w:p>
      <w:r>
        <w:t>သို့သော် ယခို မျက်မှောက်ရှိ ဖန်ကျင်းရွယ်သည် ယဲ့နင်၏</w:t>
      </w:r>
    </w:p>
    <w:p>
      <w:r>
        <w:t>မှတ်ဉာဏ်ထဲမှ မာန်မာနကကီးငပီး အေးစက်သော</w:t>
      </w:r>
    </w:p>
    <w:p>
      <w:r>
        <w:t>အမျိးသမီးနှင့် လိုံးဝ မတညီတော့ပေ။</w:t>
      </w:r>
    </w:p>
    <w:p>
      <w:r>
        <w:t>ဤအမျိးသမီး၏ ခနဓာကိုယ်ပေါ်တွင် လေးလံသော</w:t>
      </w:r>
    </w:p>
    <w:p>
      <w:r>
        <w:t>ညေနခင်းရိပ်တစ်ခို လမ်းမိုးနေသလို ခံစားရေလသည်။</w:t>
      </w:r>
    </w:p>
    <w:p>
      <w:r>
        <w:t>တိုက်ရိုက်ပြောရလျှင် အသက်ရှင်ရန် မလိုချင်တော့ဟို</w:t>
      </w:r>
    </w:p>
    <w:p>
      <w:r>
        <w:t>--- Page 3985 ---</w:t>
      </w:r>
    </w:p>
    <w:p>
      <w:r>
        <w:t>ဆိုနိုင်ပေသည်။</w:t>
      </w:r>
    </w:p>
    <w:p>
      <w:r>
        <w:t>မဟိုတ်လျှင် သမသည် တိုံးအတိုင်း ငမွိဲ့တံခါးဝတွင်</w:t>
      </w:r>
    </w:p>
    <w:p>
      <w:r>
        <w:t>ရပ်နေငပီး ယွမ်ကကီးကပ်ရေးရိုံးမှ လများ လာဖမ်းသည်အထိ</w:t>
      </w:r>
    </w:p>
    <w:p>
      <w:r>
        <w:t>စောင့်နေမည် မဟိုတ်ပေ။</w:t>
      </w:r>
    </w:p>
    <w:p>
      <w:r>
        <w:t>မည်သည့်အရာကို ကံတွေဲ့ခဲ့ရသည်မို့ လတစ်ယောက်အား</w:t>
      </w:r>
    </w:p>
    <w:p>
      <w:r>
        <w:t>ဤမျှေလာက် ကကီးမားသော ပြောင်းလဲမှုများ</w:t>
      </w:r>
    </w:p>
    <w:p>
      <w:r>
        <w:t>ဖြစ်ပေါ်စေရသနည်း။</w:t>
      </w:r>
    </w:p>
    <w:p>
      <w:r>
        <w:t>ယဲ့နင်၏ အာရိုံစးစိုက်မှုသည် သမ တပ်ဆင်ထားသော</w:t>
      </w:r>
    </w:p>
    <w:p>
      <w:r>
        <w:t>သံမျက်နှာဖိုံးပေါ်သို့ ရောက်ရှိသွားလေသည်။</w:t>
      </w:r>
    </w:p>
    <w:p>
      <w:r>
        <w:t>အေဖြသည် ဤနေရာတွင် ရှိနိုင်ဖွယ် ရှိပေသည်။</w:t>
      </w:r>
    </w:p>
    <w:p>
      <w:r>
        <w:t>"သ့ရဲ့ မျက်နှာဖိုံးကို ချွတ်လိုက်"</w:t>
      </w:r>
    </w:p>
    <w:p>
      <w:r>
        <w:t>ယဲ့နင်က ပြောလိုက်လေသည်။</w:t>
      </w:r>
    </w:p>
    <w:p>
      <w:r>
        <w:t>--- Page 3986 ---</w:t>
      </w:r>
    </w:p>
    <w:p>
      <w:r>
        <w:t>"နင်…လိုပ်ရဲလား"</w:t>
      </w:r>
    </w:p>
    <w:p>
      <w:pPr>
        <w:pageBreakBefore/>
        <w:spacing w:after="40"/>
      </w:pPr>
      <w:r>
        <w:rPr>
          <w:b/>
          <w:sz w:val="20"/>
        </w:rPr>
        <w:t>[ZH] 第一百七十七章:天下最妖的妖女! — page 2/10</w:t>
      </w:r>
    </w:p>
    <w:p>
      <w:r>
        <w:t>凈扎,身上的鐐銬,鐵索,全部發出曄啦啦的聲音。</w:t>
      </w:r>
    </w:p>
    <w:p>
      <w:r>
        <w:t>什麼用</w:t>
      </w:r>
    </w:p>
    <w:p>
      <w:r>
        <w:t>因為早在被抓進監察院的時候,她的力量就被封印了,現在“七三七“的她,根本成</w:t>
      </w:r>
    </w:p>
    <w:p>
      <w:r>
        <w:t>不了什麼氣候</w:t>
      </w:r>
    </w:p>
    <w:p>
      <w:r>
        <w:t>魏文通和牛進喜亳不客氣,二人一腳踹在她的膝蓋上,逼迫著她不得不跪下來,然</w:t>
      </w:r>
    </w:p>
    <w:p>
      <w:r>
        <w:t>后直接上手,摘下了方清雪的面具。</w:t>
      </w:r>
    </w:p>
    <w:p>
      <w:r>
        <w:t>在這個過程中,方清雪一直歇斯底里的吼著。</w:t>
      </w:r>
    </w:p>
    <w:p>
      <w:r>
        <w:t>她很不願意讓人看到她的臉</w:t>
      </w:r>
    </w:p>
    <w:p>
      <w:r>
        <w:t>但終究是胳擰不過大腿,片刻之後,面具被摘下</w:t>
      </w:r>
    </w:p>
    <w:p>
      <w:r>
        <w:t>然後魏文通和牛進喜二人當時就愣住了。</w:t>
      </w:r>
    </w:p>
    <w:p>
      <w:r>
        <w:t>他們吞了屯口水,然後退了一步</w:t>
      </w:r>
    </w:p>
    <w:p>
      <w:r>
        <w:t>葉寧得以看到了方清當的臉</w:t>
      </w:r>
    </w:p>
    <w:p>
      <w:r>
        <w:t>這是何等恐怖的一張臉啊</w:t>
      </w:r>
    </w:p>
    <w:p>
      <w:r>
        <w:t>時間過去了一段時間,這張臉要比當初剛剛詛咒爆發的時候更加恐怖了</w:t>
      </w:r>
    </w:p>
    <w:p>
      <w:r>
        <w:t>疤痕,膿包,疙瘩,各種各樣的東西堆積在一張臉上,筒直就是車禍現場</w:t>
      </w:r>
    </w:p>
    <w:p>
      <w:r>
        <w:t>個人,能丑到這個份上?</w:t>
      </w:r>
    </w:p>
    <w:p>
      <w:pPr>
        <w:pageBreakBefore/>
        <w:spacing w:after="40"/>
      </w:pPr>
      <w:r>
        <w:rPr>
          <w:b/>
          <w:sz w:val="20"/>
        </w:rPr>
        <w:t>[MY] အခန်း ၁၇၉ — page 2/10</w:t>
      </w:r>
    </w:p>
    <w:p>
      <w:r>
        <w:t>သို့သော် ဖန်ကျင်းရွယ်သည် အငမီးနင်းခံရသော</w:t>
      </w:r>
    </w:p>
    <w:p>
      <w:r>
        <w:t>ကောင်တစ်ကောင်ကဲ့သို့ ပြင်းထန်စွာ</w:t>
      </w:r>
    </w:p>
    <w:p>
      <w:r>
        <w:t>ရိုန်းကန်လာလေသည်။</w:t>
      </w:r>
    </w:p>
    <w:p>
      <w:r>
        <w:t>သမ ဤသို့ရိုန်းကန်လိုက်သောအခါ ခနဓာကိုယ်ပေါ်မှ</w:t>
      </w:r>
    </w:p>
    <w:p>
      <w:r>
        <w:t>သံကကိးများ၊ သံခြေချင်းများ အားလိုံး တချွင်ချွင်</w:t>
      </w:r>
    </w:p>
    <w:p>
      <w:r>
        <w:t>မြည်သံများ ထွက်ပေါ်လာလေသည်။</w:t>
      </w:r>
    </w:p>
    <w:p>
      <w:r>
        <w:t>သို့သော် အသိုံးမဝင်ပေ။</w:t>
      </w:r>
    </w:p>
    <w:p>
      <w:r>
        <w:t>အဘယ်ကောင့်ဆိုသော် ယွမ်ကကီးကပ်ရေးရိုံးသို့</w:t>
      </w:r>
    </w:p>
    <w:p>
      <w:r>
        <w:t>အဖမ်းခံရသည့်အချိန်ကတည်းက သမ၏စွမ်းအားများ</w:t>
      </w:r>
    </w:p>
    <w:p>
      <w:r>
        <w:t>ပိတ်ပင်ခံထားရငပီး ဖြစ်သည်။</w:t>
      </w:r>
    </w:p>
    <w:p>
      <w:r>
        <w:t>ဝေ့ဝမ်တိုန်းနှင့် နွီကျင်းရှီတို့သည် သနားညာတာမှု</w:t>
      </w:r>
    </w:p>
    <w:p>
      <w:r>
        <w:t>အနည်းငယ်မျှ မြပလိုပ်ကဘဲ နှစ်ယောက်သား သမ၏</w:t>
      </w:r>
    </w:p>
    <w:p>
      <w:r>
        <w:t>ဒးခေါင်းကို ကန်ကောက်လိုက်ကသည်။ သမအား</w:t>
      </w:r>
    </w:p>
    <w:p>
      <w:r>
        <w:t>--- Page 3987 ---</w:t>
      </w:r>
    </w:p>
    <w:p>
      <w:r>
        <w:t>ဒးထောက်စေငပီးနောက် သံမျက်နှာဖိုံးကို</w:t>
      </w:r>
    </w:p>
    <w:p>
      <w:r>
        <w:t>ဆွဲချွတ်လိုက်ကေလသည်။</w:t>
      </w:r>
    </w:p>
    <w:p>
      <w:r>
        <w:t>ဤလိုပ်ငန်းစဉ်တစ်လျှောက်လိုံး ဖန်ကျင်းရွယ် အစွမ်းကိုန်</w:t>
      </w:r>
    </w:p>
    <w:p>
      <w:r>
        <w:t>အော်ဟစ်နေလသည်။</w:t>
      </w:r>
    </w:p>
    <w:p>
      <w:r>
        <w:t>သမသည် မိမိ၏မျက်နှာကို မည်သ့ကိုမျှ မြမင်စေလိုပေ။</w:t>
      </w:r>
    </w:p>
    <w:p>
      <w:r>
        <w:t>သို့သော် နောက်ဆိုံး၌ အားမတန်မာန်လျှော့ဆိုသလို</w:t>
      </w:r>
    </w:p>
    <w:p>
      <w:r>
        <w:t>မျက်နှာဖိုံး ချွတ်ခြင်းခံလိုက်ရေလသည်။</w:t>
      </w:r>
    </w:p>
    <w:p>
      <w:r>
        <w:t>ဝေ့ဝမ်တိုန်းနှင့် နွီကျင်းရှီ နှစ်ယောက်သား နေရာမှာပင်</w:t>
      </w:r>
    </w:p>
    <w:p>
      <w:r>
        <w:t>ငေးကောင်သွားကေလသည်။</w:t>
      </w:r>
    </w:p>
    <w:p>
      <w:r>
        <w:t>သတို့သည် တံတွေးတစ်ချက် မျိချလိုက်ငပီး ခြေတစ်လှမ်း</w:t>
      </w:r>
    </w:p>
    <w:p>
      <w:r>
        <w:t>နောက်ဆိုတ်သွားကေလသည်။</w:t>
      </w:r>
    </w:p>
    <w:p>
      <w:r>
        <w:t>ယဲ့နင်သည် ဖန်ကျင်းရွယ်၏ မျက်နှာကို</w:t>
      </w:r>
    </w:p>
    <w:p>
      <w:r>
        <w:t>မြင်တွေဲ့လိုက်ရေလသည်။</w:t>
      </w:r>
    </w:p>
    <w:p>
      <w:r>
        <w:t>--- Page 3988 ---</w:t>
      </w:r>
    </w:p>
    <w:p>
      <w:r>
        <w:t>ဤမျှေလာက် ကောက်မက်ဖွယ်ကောင်းသော</w:t>
      </w:r>
    </w:p>
    <w:p>
      <w:r>
        <w:t>မျက်နှာတစ်ခို......</w:t>
      </w:r>
    </w:p>
    <w:p>
      <w:r>
        <w:t>အချိန်ကာလ တစ်ခို ကိုန်လွန်ခဲ့ငပီ ဖြစ်သောကောင့်</w:t>
      </w:r>
    </w:p>
    <w:p>
      <w:r>
        <w:t>ဤမျက်နှာသည် ပထမဆိုံးအကကိမ်</w:t>
      </w:r>
    </w:p>
    <w:p>
      <w:r>
        <w:t>ကျိန်စာဖျက်ခဲ့သည့်အချိန်ထက် ပို၍</w:t>
      </w:r>
    </w:p>
    <w:p>
      <w:r>
        <w:t>ကောက်မက်ဖွယ်ကောင်းလာခဲ့လေသည်။</w:t>
      </w:r>
    </w:p>
    <w:p>
      <w:r>
        <w:t>အမာရွတ်များ၊ ပြည်တည်ယိုစီးနေသာအနာများ၊</w:t>
      </w:r>
    </w:p>
    <w:p>
      <w:r>
        <w:t>အဖိုအထစ်များ၊ အမျိးမျိးသော ဒဏ်ရာများ</w:t>
      </w:r>
    </w:p>
    <w:p>
      <w:r>
        <w:t>မျက်နှာတစ်ခိုပေါ်တွင် စိုပိုံနေကငပီး</w:t>
      </w:r>
    </w:p>
    <w:p>
      <w:r>
        <w:t>ယဉ်တိုက်မှုဖြစ်ပွားခဲ့သော နေရာတစ်ခိုကဲ့သို့ပင်</w:t>
      </w:r>
    </w:p>
    <w:p>
      <w:r>
        <w:t>ဖြစ်နေလသည်။</w:t>
      </w:r>
    </w:p>
    <w:p>
      <w:r>
        <w:t>လတစ်ယောက်သည် ဤအဆင့်အထိ</w:t>
      </w:r>
    </w:p>
    <w:p>
      <w:r>
        <w:t>အရိုပ်ဆိုးနိုင်ပါသလား။</w:t>
      </w:r>
    </w:p>
    <w:p>
      <w:r>
        <w:t>ဤမျက်နှာကို မြင်တွေဲ့ရသော လတိုင်း စဉ်းစားမိကမည့်</w:t>
      </w:r>
    </w:p>
    <w:p>
      <w:pPr>
        <w:pageBreakBefore/>
        <w:spacing w:after="40"/>
      </w:pPr>
      <w:r>
        <w:rPr>
          <w:b/>
          <w:sz w:val="20"/>
        </w:rPr>
        <w:t>[ZH] 第一百七十七章:天下最妖的妖女! — page 3/10</w:t>
      </w:r>
    </w:p>
    <w:p>
      <w:r>
        <w:t>這是一個所有人看了這張臉,都會產生思老的問題</w:t>
      </w:r>
    </w:p>
    <w:p>
      <w:r>
        <w:t>但是葉寧知道,方清雪過去不是這個樣子的。</w:t>
      </w:r>
    </w:p>
    <w:p>
      <w:r>
        <w:t>現在你滿意了</w:t>
      </w:r>
    </w:p>
    <w:p>
      <w:r>
        <w:t>當著這麼多人的面,被摘下面具</w:t>
      </w:r>
    </w:p>
    <w:p>
      <w:r>
        <w:t>然後將最難以啟齒的痛處展現出來</w:t>
      </w:r>
    </w:p>
    <w:p>
      <w:r>
        <w:t>每一個人的目光,都像是一把刀子,很狠的戳在方清雪的心頭</w:t>
      </w:r>
    </w:p>
    <w:p>
      <w:r>
        <w:t>讓她感受到了前所未有的著等之感</w:t>
      </w:r>
    </w:p>
    <w:p>
      <w:r>
        <w:t>她望著葉寧,嘴唇不住的抖。</w:t>
      </w:r>
    </w:p>
    <w:p>
      <w:r>
        <w:t>你為什麼會變成這樣?</w:t>
      </w:r>
    </w:p>
    <w:p>
      <w:r>
        <w:t>葉寧沉默了片刻,問道</w:t>
      </w:r>
    </w:p>
    <w:p>
      <w:r>
        <w:t>我為什麼會変成這樣?</w:t>
      </w:r>
    </w:p>
    <w:p>
      <w:r>
        <w:t>方清雪慘笑了幾聲,說道</w:t>
      </w:r>
    </w:p>
    <w:p>
      <w:r>
        <w:t>這就要問一問你了</w:t>
      </w:r>
    </w:p>
    <w:p>
      <w:r>
        <w:t>葉寧眉頭微皺。</w:t>
      </w:r>
    </w:p>
    <w:p>
      <w:r>
        <w:t>這和我有什麼關係</w:t>
      </w:r>
    </w:p>
    <w:p>
      <w:r>
        <w:t>然而方清雪卻是一口咬定,說道</w:t>
      </w:r>
    </w:p>
    <w:p>
      <w:r>
        <w:t>世人都說你葉大人光風霽月,堂堂正正,原來你只是歔世盜名,呵呵,你明明有實</w:t>
      </w:r>
    </w:p>
    <w:p>
      <w:r>
        <w:t>力殺我,可你卻用這種方式來折磨我,葉寧,有意思嗎?如果你就是想要讓我痛苦,那</w:t>
      </w:r>
    </w:p>
    <w:p>
      <w:r>
        <w:t>么泰喜你,你做到了。</w:t>
      </w:r>
    </w:p>
    <w:p>
      <w:r>
        <w:t>方清雪的言語之中,透著一股濃郁的怨氣</w:t>
      </w:r>
    </w:p>
    <w:p>
      <w:pPr>
        <w:pageBreakBefore/>
        <w:spacing w:after="40"/>
      </w:pPr>
      <w:r>
        <w:rPr>
          <w:b/>
          <w:sz w:val="20"/>
        </w:rPr>
        <w:t>[MY] အခန်း ၁၇၉ — page 3/10</w:t>
      </w:r>
    </w:p>
    <w:p>
      <w:r>
        <w:t>--- Page 3989 ---</w:t>
      </w:r>
    </w:p>
    <w:p>
      <w:r>
        <w:t>မေးခွန်းတစ်ခို ဖြစ်လေသည်။</w:t>
      </w:r>
    </w:p>
    <w:p>
      <w:r>
        <w:t>သို့သော် ယဲ့နင်သည် ဖန်ကျင်းရွယ် ယခင်က ဤပိုံစံ</w:t>
      </w:r>
    </w:p>
    <w:p>
      <w:r>
        <w:t>မဟိုတ်ခဲ့ကောင်း သိရှိထားလေသည်။</w:t>
      </w:r>
    </w:p>
    <w:p>
      <w:r>
        <w:t>"အခိုတော့ နင်ကျေနပ်ငပီလား"</w:t>
      </w:r>
    </w:p>
    <w:p>
      <w:r>
        <w:t>လအများရွှေဲ့တွင် မျက်နှာဖိုံး ချွတ်ခြင်းခံရခြင်း။</w:t>
      </w:r>
    </w:p>
    <w:p>
      <w:r>
        <w:t>အရှက်အကောက်ဆိုံး နာကျင်ရာဒဏ်ရာကို</w:t>
      </w:r>
    </w:p>
    <w:p>
      <w:r>
        <w:t>ဖော်ထိုတ်ခံရခြင်း။</w:t>
      </w:r>
    </w:p>
    <w:p>
      <w:r>
        <w:t>လတိုင်း၏ အကည့်သည် ဓားတစ်လက်စီကဲ့သို့</w:t>
      </w:r>
    </w:p>
    <w:p>
      <w:r>
        <w:t>ဖန်ကျင်းရွယ်၏ နှလိုံးသားကို ထိုးဆွေနသလို</w:t>
      </w:r>
    </w:p>
    <w:p>
      <w:r>
        <w:t>ဖြစ်လေသည်။</w:t>
      </w:r>
    </w:p>
    <w:p>
      <w:r>
        <w:t>သမအား ယခင်က တစ်ခါမျှ မကံဖးသော အရှက်ရခြင်း</w:t>
      </w:r>
    </w:p>
    <w:p>
      <w:r>
        <w:t>ခံစားချက်ကို ဖြစ်ပေါ်စေလသည်။</w:t>
      </w:r>
    </w:p>
    <w:p>
      <w:r>
        <w:t>--- Page 3990 ---</w:t>
      </w:r>
    </w:p>
    <w:p>
      <w:r>
        <w:t>သမသည် ယဲ့နင်အား ကည့်ရင်း နှုတ်ခမ်းများ မရပ်မနား</w:t>
      </w:r>
    </w:p>
    <w:p>
      <w:r>
        <w:t>တိုန်လှုပ်နေလသည်။</w:t>
      </w:r>
    </w:p>
    <w:p>
      <w:r>
        <w:t>"မင်း ဘာကောင့် ဒီလိုဖြစ်လာရတာလဲ"</w:t>
      </w:r>
    </w:p>
    <w:p>
      <w:r>
        <w:t>ယဲ့နင်သည် ခဏတာ တိတ်ဆိတ်နေငပီးနောက်</w:t>
      </w:r>
    </w:p>
    <w:p>
      <w:r>
        <w:t>မေးမြန်းလိုက်လေသည်။</w:t>
      </w:r>
    </w:p>
    <w:p>
      <w:r>
        <w:t>"ငါ ဘာကောင့် ဒီလိုဖြစ်လာရတာလဲ"</w:t>
      </w:r>
    </w:p>
    <w:p>
      <w:r>
        <w:t>ဖန်ကျင်းရွယ် ရယ်မောသံ အနည်းငယ်ပြလိုပ်ငပီး</w:t>
      </w:r>
    </w:p>
    <w:p>
      <w:r>
        <w:t>ပြောလိုက်လေသည်။</w:t>
      </w:r>
    </w:p>
    <w:p>
      <w:r>
        <w:t>"ဒါက နင့်ကို မေးကည့်သင့်တဲ့ မေးခွန်းပဲ"</w:t>
      </w:r>
    </w:p>
    <w:p>
      <w:r>
        <w:t>ယဲ့နင်၏ မျက်ခိုံး အနည်းငယ် တွန့်ချိးသွားသည်။</w:t>
      </w:r>
    </w:p>
    <w:p>
      <w:r>
        <w:t>"ငါလား"</w:t>
      </w:r>
    </w:p>
    <w:p>
      <w:r>
        <w:t>ဤအရာသည် မိမိနှင့် မည်သို့ ဆက်စပ်မှုရှိသနည်း။</w:t>
      </w:r>
    </w:p>
    <w:p>
      <w:r>
        <w:t>သို့သော် ဖန်ကျင်းရွယ်က အံတင်းတင်းကကိတ်လိုက်ငပီး</w:t>
      </w:r>
    </w:p>
    <w:p>
      <w:r>
        <w:t>--- Page 3991 ---</w:t>
      </w:r>
    </w:p>
    <w:p>
      <w:r>
        <w:t>ပြောလိုက်လေသည်။</w:t>
      </w:r>
    </w:p>
    <w:p>
      <w:r>
        <w:t>"လတိုင်းက မင်းအကောင်း ပြောကတယ်၊ ယဲ့နင်ဟာ</w:t>
      </w:r>
    </w:p>
    <w:p>
      <w:r>
        <w:t>တိမ်တိုက်ဖျြူလို သန့်ရှင်းငပီး တရားမျှတတယ်တဲ့၊ ဒါပေမယ့်</w:t>
      </w:r>
    </w:p>
    <w:p>
      <w:r>
        <w:t>အခို တွေဲ့ရတော့ နင်ဟာ လေတွကို လိမ်လည်လှည့်ဖျားငပီး</w:t>
      </w:r>
    </w:p>
    <w:p>
      <w:r>
        <w:t>နာမည်ကျော်ကားအောင် လိုပ်တာပဲ၊ ဟားဟား၊ နင့်မှာ ငါ့ကို</w:t>
      </w:r>
    </w:p>
    <w:p>
      <w:r>
        <w:t>သတ်နိုင်တဲ့ စွမ်းအားရှိပေမယ့် နင်က ဒီလိုနည်းနဲ့ ငါ့ကို</w:t>
      </w:r>
    </w:p>
    <w:p>
      <w:r>
        <w:t>ညဉ်းပန်းနှိပ်စက်တယ်၊ ယဲ့နင်၊ ပျော်လား။ နင်ငါ့ကို</w:t>
      </w:r>
    </w:p>
    <w:p>
      <w:r>
        <w:t>နာကျင်စေချင်တာဆိုရင် ဂိုဏ်ယပါတယ်၊ နင်</w:t>
      </w:r>
    </w:p>
    <w:p>
      <w:r>
        <w:t>အောင်မြင်ခဲ့တယ်"</w:t>
      </w:r>
    </w:p>
    <w:p>
      <w:r>
        <w:t>ဖန်ကျင်းရွယ်၏ စကားလိုံးများထဲတွင် ပြင်းထန်သော</w:t>
      </w:r>
    </w:p>
    <w:p>
      <w:r>
        <w:t>အာဃာတတရား အေငွဲ့အသက်များ တိုးထွက်နေလသည်။</w:t>
      </w:r>
    </w:p>
    <w:p>
      <w:r>
        <w:t>"မင်း ဘာပြောတာလဲ ငါ မသိဘး"</w:t>
      </w:r>
    </w:p>
    <w:p>
      <w:pPr>
        <w:pageBreakBefore/>
        <w:spacing w:after="40"/>
      </w:pPr>
      <w:r>
        <w:rPr>
          <w:b/>
          <w:sz w:val="20"/>
        </w:rPr>
        <w:t>[ZH] 第一百七十七章:天下最妖的妖女! — page 4/10</w:t>
      </w:r>
    </w:p>
    <w:p>
      <w:r>
        <w:t>我不知道你在說什麼</w:t>
      </w:r>
    </w:p>
    <w:p>
      <w:r>
        <w:t>葉寧搖了搖頭,說道</w:t>
      </w:r>
    </w:p>
    <w:p>
      <w:r>
        <w:t>不是我做的事情,我不會承認。</w:t>
      </w:r>
    </w:p>
    <w:p>
      <w:r>
        <w:t>但我不得不說,不管是進做的,我都覺得,他微得對</w:t>
      </w:r>
    </w:p>
    <w:p>
      <w:r>
        <w:t>你這樣的人,就應該受到這樣的懲罰</w:t>
      </w:r>
    </w:p>
    <w:p>
      <w:r>
        <w:t>這是葉寧內心真實想法</w:t>
      </w:r>
    </w:p>
    <w:p>
      <w:r>
        <w:t>他確實不會用這種手段來折磨方清雪</w:t>
      </w:r>
    </w:p>
    <w:p>
      <w:r>
        <w:t>但這並不代表他覺得這種做法不對。</w:t>
      </w:r>
    </w:p>
    <w:p>
      <w:r>
        <w:t>對敵人的仁慈,就是對自己的殘忍</w:t>
      </w:r>
    </w:p>
    <w:p>
      <w:r>
        <w:t>這個道理葉寧肯定是明白的。</w:t>
      </w:r>
    </w:p>
    <w:p>
      <w:r>
        <w:t>方清雪做了那麼多害人的事情,如果只是殺了她,反而有點便宜了她,用這種手段</w:t>
      </w:r>
    </w:p>
    <w:p>
      <w:r>
        <w:t>很有效果</w:t>
      </w:r>
    </w:p>
    <w:p>
      <w:r>
        <w:t>畢竟現在方清雪的反應說明了一切</w:t>
      </w:r>
    </w:p>
    <w:p>
      <w:r>
        <w:t>她一定是生不如死</w:t>
      </w:r>
    </w:p>
    <w:p>
      <w:r>
        <w:t>不然也不會有這麼大的怨氣。</w:t>
      </w:r>
    </w:p>
    <w:p>
      <w:r>
        <w:t>聞言,方清雪更是惱怒。</w:t>
      </w:r>
    </w:p>
    <w:p>
      <w:r>
        <w:t>葉寧,你敢做不敢當!</w:t>
      </w:r>
    </w:p>
    <w:p>
      <w:r>
        <w:t>她還是一口咬定,這就是葉寧在害他</w:t>
      </w:r>
    </w:p>
    <w:p>
      <w:r>
        <w:t>但就在此時,外面傳來了一個聲音。</w:t>
      </w:r>
    </w:p>
    <w:p>
      <w:r>
        <w:t>下詛咒的不是他,而是我</w:t>
      </w:r>
    </w:p>
    <w:p>
      <w:r>
        <w:t>裴語涵笑盈盈的走了進來,她的臉上掛著標誌性的玩味笑容</w:t>
      </w:r>
    </w:p>
    <w:p>
      <w:pPr>
        <w:pageBreakBefore/>
        <w:spacing w:after="40"/>
      </w:pPr>
      <w:r>
        <w:rPr>
          <w:b/>
          <w:sz w:val="20"/>
        </w:rPr>
        <w:t>[MY] အခန်း ၁၇၉ — page 4/10</w:t>
      </w:r>
    </w:p>
    <w:p>
      <w:r>
        <w:t>ယဲ့နင်သည် ခေါင်းခါလိုက်ငပီး ပြောလိုက်လေသည်။</w:t>
      </w:r>
    </w:p>
    <w:p>
      <w:r>
        <w:t>"ငါ မလိုပ်ခဲ့တဲ့ ကိစစကို ငါ ဝန်ခံမှာ မဟိုတ်ဘး"</w:t>
      </w:r>
    </w:p>
    <w:p>
      <w:r>
        <w:t>--- Page 3992 ---</w:t>
      </w:r>
    </w:p>
    <w:p>
      <w:r>
        <w:t>"ဒါပေမယ့် ပြောရရင် ဒါကိုဘယ်သပဲ လိုပ်လိုပ်၊ သ လိုပ်တာ</w:t>
      </w:r>
    </w:p>
    <w:p>
      <w:r>
        <w:t>မှန်တယ်လို့ ထင်မိတယ်"</w:t>
      </w:r>
    </w:p>
    <w:p>
      <w:r>
        <w:t>"မင်းလို လမျိးကို ဒီလိုမျိး အပြစ်ဒဏ်ပေးတာ</w:t>
      </w:r>
    </w:p>
    <w:p>
      <w:r>
        <w:t>သင့်တော်တယ်"</w:t>
      </w:r>
    </w:p>
    <w:p>
      <w:r>
        <w:t>ဤအရာသည် ယဲ့နင်၏ နှလိုံးသားထဲမှ အမှန်တကယ်</w:t>
      </w:r>
    </w:p>
    <w:p>
      <w:r>
        <w:t>တွေးထင်မိသော အေတွးအေခေါ်များ ဖြစ်လေသည်။</w:t>
      </w:r>
    </w:p>
    <w:p>
      <w:r>
        <w:t>သသည် ဤကဲ့သို့သော နည်းလမ်းဖြင့် ဖန်ကျင်းရွယ်အား</w:t>
      </w:r>
    </w:p>
    <w:p>
      <w:r>
        <w:t>ညဉ်းပန်းနှိပ်စက်မည် မဟိုတ်ပေ။</w:t>
      </w:r>
    </w:p>
    <w:p>
      <w:r>
        <w:t>သို့သော် ဤသို့လိုပ်ဆောင်မှုသည် မှားယွင်းသည်ဟို သ</w:t>
      </w:r>
    </w:p>
    <w:p>
      <w:r>
        <w:t>မထင်မြင်ပေ။</w:t>
      </w:r>
    </w:p>
    <w:p>
      <w:r>
        <w:t>ရန်သအပေါ် သနားညာတာခြင်းသည် မိမိကိုယ်ကို</w:t>
      </w:r>
    </w:p>
    <w:p>
      <w:r>
        <w:t>ရက်စက်ကမ်းကတ်ခြင်းပင် ဖြစ်သည်။</w:t>
      </w:r>
    </w:p>
    <w:p>
      <w:r>
        <w:t>ဤအဓိပပာယ်ကို ယဲ့နင်သည် သေချာပေါက်</w:t>
      </w:r>
    </w:p>
    <w:p>
      <w:r>
        <w:t>--- Page 3993 ---</w:t>
      </w:r>
    </w:p>
    <w:p>
      <w:r>
        <w:t>နားလည်သေဘာပေါက်ထားပေသည်။</w:t>
      </w:r>
    </w:p>
    <w:p>
      <w:r>
        <w:t>ဖန်ကျင်းရွယ်သည် ထိုမျှများပြားသော လများအား</w:t>
      </w:r>
    </w:p>
    <w:p>
      <w:r>
        <w:t>ဒိုကခေပးခဲ့သောကောင့် သ့အား သတ်ပစ်လိုက်လျှင်ပင်</w:t>
      </w:r>
    </w:p>
    <w:p>
      <w:r>
        <w:t>ရိုးရှင်းနေဦးမည် ဖြစ်သည်။ ဤကဲ့သို့ နည်းလမ်းဖြင့်</w:t>
      </w:r>
    </w:p>
    <w:p>
      <w:r>
        <w:t>ပြလိုပ်ခြင်းသည် အလွန် ထိရောက်မှုရှိလေသည်။</w:t>
      </w:r>
    </w:p>
    <w:p>
      <w:r>
        <w:t>အဘယ်ကောင့်ဆိုသော် ယခို ဖန်ကျင်းရွယ်၏ တိုံ့ပြန်မှုက</w:t>
      </w:r>
    </w:p>
    <w:p>
      <w:r>
        <w:t>အရာခပ်သိမ်းကို ရှင်းလင်းပြေနငပီ ဖြစ်သည်။</w:t>
      </w:r>
    </w:p>
    <w:p>
      <w:r>
        <w:t>သမသည် သေခြင်းထက် ပို၍ဆိုးရွားသော အေခြအေနတွင်</w:t>
      </w:r>
    </w:p>
    <w:p>
      <w:r>
        <w:t>ရှိနေရမည် ဖြစ်သည်။</w:t>
      </w:r>
    </w:p>
    <w:p>
      <w:r>
        <w:t>မဟိုတ်လျှင် ဤမျှ ပြင်းထန်သော အာဃာတတရားများ</w:t>
      </w:r>
    </w:p>
    <w:p>
      <w:r>
        <w:t>ရှိနေမည် မဟိုတ်ပေ။</w:t>
      </w:r>
    </w:p>
    <w:p>
      <w:r>
        <w:t>ဤစကားကို ကားလိုက်ရေသာအခါ ဖန်ကျင်းရွယ် ပို၍</w:t>
      </w:r>
    </w:p>
    <w:p>
      <w:r>
        <w:t>စိတ်ဆိုးလာလေသည်။</w:t>
      </w:r>
    </w:p>
    <w:p>
      <w:r>
        <w:t>"ယဲ့နင်၊ နင်က လိုပ်ရဲငပီး ဝန်မခံရဲဘး"</w:t>
      </w:r>
    </w:p>
    <w:p>
      <w:r>
        <w:t>--- Page 3994 ---</w:t>
      </w:r>
    </w:p>
    <w:p>
      <w:r>
        <w:t>သမက ယဲ့နင် သမအား ဒိုကခေပးနြေခင်း ဖြစ်သည်ဟို</w:t>
      </w:r>
    </w:p>
    <w:p>
      <w:r>
        <w:t>တစိုက်မတ်မတ် ပြောဆိုနေလသည်။</w:t>
      </w:r>
    </w:p>
    <w:p>
      <w:r>
        <w:t>သို့သော် ထိုအချိန်မှာပင် အပြင်မှ အသံတစ်သံ</w:t>
      </w:r>
    </w:p>
    <w:p>
      <w:r>
        <w:t>ထွက်ပေါ်လာလေသည်။</w:t>
      </w:r>
    </w:p>
    <w:p>
      <w:r>
        <w:t>"ကျိန်စာတိုက်တာက သမဟိုတ်ဘး၊ ငါပဲ"</w:t>
      </w:r>
    </w:p>
    <w:p>
      <w:r>
        <w:t>ဖေးယွီဟန်သည် အတွင်းသို့ လျှောက်လာခဲ့ငပီး</w:t>
      </w:r>
    </w:p>
    <w:p>
      <w:r>
        <w:t>သမ၏အမှတ်အသားဖြစ်သော အပြံးတစ်ခို</w:t>
      </w:r>
    </w:p>
    <w:p>
      <w:r>
        <w:t>တင်ထားလေသည်။</w:t>
      </w:r>
    </w:p>
    <w:p>
      <w:r>
        <w:t>သမသည် ဖန်ကျင်းရွယ်၏ မျက်နှာကို ကည့်လိုက်ငပီး</w:t>
      </w:r>
    </w:p>
    <w:p>
      <w:pPr>
        <w:pageBreakBefore/>
        <w:spacing w:after="40"/>
      </w:pPr>
      <w:r>
        <w:rPr>
          <w:b/>
          <w:sz w:val="20"/>
        </w:rPr>
        <w:t>[ZH] 第一百七十七章:天下最妖的妖女! — page 5/10</w:t>
      </w:r>
    </w:p>
    <w:p>
      <w:r>
        <w:t>她看了看方清雪的臉,沒有露出任何厭惡之色,反而笑容更加濃郁了,就好像看到</w:t>
      </w:r>
    </w:p>
    <w:p>
      <w:r>
        <w:t>了什麼出色傑作一段</w:t>
      </w:r>
    </w:p>
    <w:p>
      <w:r>
        <w:t>真不錯,看來我的詛咒之術又有進步了</w:t>
      </w:r>
    </w:p>
    <w:p>
      <w:r>
        <w:t>方清雪盯若裴語涵。</w:t>
      </w:r>
    </w:p>
    <w:p>
      <w:r>
        <w:t>裴語涵點了點頭,無所謂的說道</w:t>
      </w:r>
    </w:p>
    <w:p>
      <w:r>
        <w:t>下一刻,方清雪如同發瘋的野狗一般,吼著就要撲上去</w:t>
      </w:r>
    </w:p>
    <w:p>
      <w:r>
        <w:t>她拽動著鐵鏈和枷鎖咔咔作響</w:t>
      </w:r>
    </w:p>
    <w:p>
      <w:r>
        <w:t>但裝語涵只用了一根手指,就讓她動彈不得。</w:t>
      </w:r>
    </w:p>
    <w:p>
      <w:r>
        <w:t>她瞬間意識到,裴語涵是個遠強於她的強者。</w:t>
      </w:r>
    </w:p>
    <w:p>
      <w:r>
        <w:t>我和你無冤無仇,你為什麼要害我</w:t>
      </w:r>
    </w:p>
    <w:p>
      <w:r>
        <w:t>方清雪咬牙切齒</w:t>
      </w:r>
    </w:p>
    <w:p>
      <w:r>
        <w:t>如果是葉寧害她,她還能理解</w:t>
      </w:r>
    </w:p>
    <w:p>
      <w:r>
        <w:t>畢竟大家都是敵人</w:t>
      </w:r>
    </w:p>
    <w:p>
      <w:r>
        <w:t>可是裴語涵,她根本就不認識。</w:t>
      </w:r>
    </w:p>
    <w:p>
      <w:r>
        <w:t>彼此沒有任何仇恨。</w:t>
      </w:r>
    </w:p>
    <w:p>
      <w:r>
        <w:t>既然沒有仇恨,你為什麼要這麼歹毒?</w:t>
      </w:r>
    </w:p>
    <w:p>
      <w:r>
        <w:t>我害你,與你何干?</w:t>
      </w:r>
    </w:p>
    <w:p>
      <w:r>
        <w:t>裴語涵很奇怪的問了一句</w:t>
      </w:r>
    </w:p>
    <w:p>
      <w:r>
        <w:t>但這一句話,卻是讓方清雪蒙受了奇恥大等</w:t>
      </w:r>
    </w:p>
    <w:p>
      <w:pPr>
        <w:pageBreakBefore/>
        <w:spacing w:after="40"/>
      </w:pPr>
      <w:r>
        <w:rPr>
          <w:b/>
          <w:sz w:val="20"/>
        </w:rPr>
        <w:t>[MY] အခန်း ၁၇၉ — page 5/10</w:t>
      </w:r>
    </w:p>
    <w:p>
      <w:r>
        <w:t>မည်သည့်စက်ဆိုပ်ရွံရှာသော အမအရာမျှ</w:t>
      </w:r>
    </w:p>
    <w:p>
      <w:r>
        <w:t>မြပသသည့်အပြင် ကျေနပ်စွာရယ်မောလိုက်သည်။</w:t>
      </w:r>
    </w:p>
    <w:p>
      <w:r>
        <w:t>အံ့မောဖွယ်ရာ အနိုပညာလက်ရာတစ်ခိုကို</w:t>
      </w:r>
    </w:p>
    <w:p>
      <w:r>
        <w:t>တွေဲ့မြင်ရသကဲ့သို့ ဖြစ်လေသည်။</w:t>
      </w:r>
    </w:p>
    <w:p>
      <w:r>
        <w:t>"မဆိုးဘး၊ တော်တော်လက်ရာမြောက်တယ်။ ငါ့ရဲ့</w:t>
      </w:r>
    </w:p>
    <w:p>
      <w:r>
        <w:t>--- Page 3995 ---</w:t>
      </w:r>
    </w:p>
    <w:p>
      <w:r>
        <w:t>ကျိန်စာအတတ်ပညာ တိုးတက်လာတယ်ထင်တယ်"</w:t>
      </w:r>
    </w:p>
    <w:p>
      <w:r>
        <w:t>ဖန်ကျင်းရွယ်သည် ဖေးယွီဟန်အား</w:t>
      </w:r>
    </w:p>
    <w:p>
      <w:r>
        <w:t>စိုက်ကည့်နေလသည်။</w:t>
      </w:r>
    </w:p>
    <w:p>
      <w:r>
        <w:t>"မင်းလား"</w:t>
      </w:r>
    </w:p>
    <w:p>
      <w:r>
        <w:t>ဖေးယွီဟန်သည် ခေါင်းညိတ်လိုက်ငပီး ဂရိုမစိုက်သလို</w:t>
      </w:r>
    </w:p>
    <w:p>
      <w:r>
        <w:t>ပြောလိုက်လေသည်။</w:t>
      </w:r>
    </w:p>
    <w:p>
      <w:r>
        <w:t>"ငါပဲ"</w:t>
      </w:r>
    </w:p>
    <w:p>
      <w:r>
        <w:t>နောက်တစ်ခဏတွင် ဖန်ကျင်းရွယ်သည် ရးသွပ်နေသော</w:t>
      </w:r>
    </w:p>
    <w:p>
      <w:r>
        <w:t>ခွေးတစ်ကောင်ကဲ့သို့ အော်ဟစ်လျက်</w:t>
      </w:r>
    </w:p>
    <w:p>
      <w:r>
        <w:t>ရွှေဲ့တက်လာလေသည်။</w:t>
      </w:r>
    </w:p>
    <w:p>
      <w:r>
        <w:t>သမသည် သံကကိးများနှင့် သံခြေချင်းများကို ဆွဲငင်ရာ</w:t>
      </w:r>
    </w:p>
    <w:p>
      <w:r>
        <w:t>တချွင်ချွင် အသံများ ထွက်ပေါ်လာသည်။</w:t>
      </w:r>
    </w:p>
    <w:p>
      <w:r>
        <w:t>--- Page 3996 ---</w:t>
      </w:r>
    </w:p>
    <w:p>
      <w:r>
        <w:t>သို့သော် ဖေးယွီဟန်သည် လက်ချောင်းတစ်ချောင်းဖြင့်သာ</w:t>
      </w:r>
    </w:p>
    <w:p>
      <w:r>
        <w:t>သမအား လှုပ်ရှားမရအောင် ပြလိုပ်လိုက်လေသည်။</w:t>
      </w:r>
    </w:p>
    <w:p>
      <w:r>
        <w:t>သမသည် ချက်ချင်းပင် သိရှိသွားသည်မှာ ဖေးယွီဟန်သည်</w:t>
      </w:r>
    </w:p>
    <w:p>
      <w:r>
        <w:t>သမထက် အဆမတန် ကကီးမားသော စွမ်းအားရှင်တစ်ဦး</w:t>
      </w:r>
    </w:p>
    <w:p>
      <w:r>
        <w:t>ဖြစ်နေခြင်းပင် ဖြစ်သည်။</w:t>
      </w:r>
    </w:p>
    <w:p>
      <w:r>
        <w:t>"ငါနဲ့ မင်း ဘာရန်ညိးမှ မရှိပဲ မင်း ဘာကောင့် ငါ့ကို</w:t>
      </w:r>
    </w:p>
    <w:p>
      <w:r>
        <w:t>ဒိုကခေပးရတာလဲ"</w:t>
      </w:r>
    </w:p>
    <w:p>
      <w:r>
        <w:t>ဖန်ကျင်းရွယ်အံကကိတ်လိုက်လေသည်။</w:t>
      </w:r>
    </w:p>
    <w:p>
      <w:r>
        <w:t>အကယ်၍ ယဲ့နင်က သ့အား ဒိုကခေပးခြင်း ဆိုပါက သမ</w:t>
      </w:r>
    </w:p>
    <w:p>
      <w:r>
        <w:t>နားလည်နိုင်ပေသည်။</w:t>
      </w:r>
    </w:p>
    <w:p>
      <w:r>
        <w:t>အဘယ်ကောင့်ဆိုသော် နှစ်ဦးသား ရန်သများ</w:t>
      </w:r>
    </w:p>
    <w:p>
      <w:r>
        <w:t>ဖြစ်ကေသာကောင့် ဖြစ်သည်။</w:t>
      </w:r>
    </w:p>
    <w:p>
      <w:r>
        <w:t>သို့သော် ဖေးယွီဟန်မှာမ သမ လိုံးဝ မသိရှိခဲ့သ ဖြစ်သည်။</w:t>
      </w:r>
    </w:p>
    <w:p>
      <w:r>
        <w:t>--- Page 3997 ---</w:t>
      </w:r>
    </w:p>
    <w:p>
      <w:r>
        <w:t>နှစ်ဦးသား မည်သည့်ရန်မျှ မရှိခဲ့ကေပ။</w:t>
      </w:r>
    </w:p>
    <w:p>
      <w:r>
        <w:t>အကယ်၍ မိုန်းတီးမှု မရှိပါက မင်း အဘယ်ကောင့် ဤမျှ</w:t>
      </w:r>
    </w:p>
    <w:p>
      <w:r>
        <w:t>ရက်စက်ရသနည်း။</w:t>
      </w:r>
    </w:p>
    <w:p>
      <w:r>
        <w:t>"ငါဒိုကခေပးချင်လို့ပေးတာ နင်နဲ့မဆိုင်ပါဘး"</w:t>
      </w:r>
    </w:p>
    <w:p>
      <w:r>
        <w:t>ဖေးယွီဟန်သည် အလွန် အံ့သဖွယ်ကောင်းသော</w:t>
      </w:r>
    </w:p>
    <w:p>
      <w:r>
        <w:t>စကားလိုံးတစ်ခိုကို မေးမြန်းလိုက်လေသည်။</w:t>
      </w:r>
    </w:p>
    <w:p>
      <w:r>
        <w:t>သို့သော် ဤစကားလိုံးတစ်ခိုက ဖန်ကျင်းရွယ်အား</w:t>
      </w:r>
    </w:p>
    <w:p>
      <w:r>
        <w:t>အလွန်ကကီးမားသော အရှက်ရခြင်းကို ခံစားစေလသည်။</w:t>
      </w:r>
    </w:p>
    <w:p>
      <w:pPr>
        <w:pageBreakBefore/>
        <w:spacing w:after="40"/>
      </w:pPr>
      <w:r>
        <w:rPr>
          <w:b/>
          <w:sz w:val="20"/>
        </w:rPr>
        <w:t>[ZH] 第一百七十七章:天下最妖的妖女! — page 6/10</w:t>
      </w:r>
    </w:p>
    <w:p>
      <w:r>
        <w:t>與你何干?</w:t>
      </w:r>
    </w:p>
    <w:p>
      <w:r>
        <w:t>個人能說出來的話嗎</w:t>
      </w:r>
    </w:p>
    <w:p>
      <w:r>
        <w:t>妖女,我與你不共戴天</w:t>
      </w:r>
    </w:p>
    <w:p>
      <w:r>
        <w:t>她瘋癲似得怒吼</w:t>
      </w:r>
    </w:p>
    <w:p>
      <w:r>
        <w:t>說對了,在你們群玉閣的老女人嘴裡,可一直都是稱呼我為妖女的</w:t>
      </w:r>
    </w:p>
    <w:p>
      <w:r>
        <w:t>裴語涵淡淡說道</w:t>
      </w:r>
    </w:p>
    <w:p>
      <w:r>
        <w:t>對於這個稱呼,不僅不討厭,反而有些滿足。</w:t>
      </w:r>
    </w:p>
    <w:p>
      <w:r>
        <w:t>這讓葉寧都覺得有些過分了</w:t>
      </w:r>
    </w:p>
    <w:p>
      <w:r>
        <w:t>這兩個女人完全不是一個檔次的</w:t>
      </w:r>
    </w:p>
    <w:p>
      <w:r>
        <w:t>方清雪裴語涵鬥嘴,只能把自己氣死</w:t>
      </w:r>
    </w:p>
    <w:p>
      <w:r>
        <w:t>果不其然,方清雪一陣無能狂怒之後,心灰意冷的說道。</w:t>
      </w:r>
    </w:p>
    <w:p>
      <w:r>
        <w:t>也好,總算讓我死了個明白。</w:t>
      </w:r>
    </w:p>
    <w:p>
      <w:r>
        <w:t>葉寧,你給我來個痛快的吧</w:t>
      </w:r>
    </w:p>
    <w:p>
      <w:r>
        <w:t>我不想活了。</w:t>
      </w:r>
    </w:p>
    <w:p>
      <w:r>
        <w:t>她就好像說著一件很平淡的事情</w:t>
      </w:r>
    </w:p>
    <w:p>
      <w:r>
        <w:t>是的,不想活了。</w:t>
      </w:r>
    </w:p>
    <w:p>
      <w:r>
        <w:t>當方清雪站在城外,親眼目睹葉寧一筆一劃,寫出“人”字,新去仙門十三宗掌教手</w:t>
      </w:r>
    </w:p>
    <w:p>
      <w:r>
        <w:t>堂的時候。</w:t>
      </w:r>
    </w:p>
    <w:p>
      <w:r>
        <w:t>她就不想活了。</w:t>
      </w:r>
    </w:p>
    <w:p>
      <w:r>
        <w:t>因為她再也看不到報仇的希望了。</w:t>
      </w:r>
    </w:p>
    <w:p>
      <w:r>
        <w:t>不能復仇,不能恢復容貌,活著還有什麼意思?</w:t>
      </w:r>
    </w:p>
    <w:p>
      <w:r>
        <w:t>所以她沒有離開,而是就站在城門下,等著監察院眾人抓他</w:t>
      </w:r>
    </w:p>
    <w:p>
      <w:pPr>
        <w:pageBreakBefore/>
        <w:spacing w:after="40"/>
      </w:pPr>
      <w:r>
        <w:rPr>
          <w:b/>
          <w:sz w:val="20"/>
        </w:rPr>
        <w:t>[MY] အခန်း ၁၇၉ — page 6/10</w:t>
      </w:r>
    </w:p>
    <w:p>
      <w:r>
        <w:t>ငါနဲ့မဆိုင်ပဲ ငါ့ကိုဒိုကခေပးတာ သက်သက်ပဲလား…</w:t>
      </w:r>
    </w:p>
    <w:p>
      <w:r>
        <w:t>ဤစကားလိုံးသည် လတစ်ယောက် ပြောထွက်လာနိုင်သော</w:t>
      </w:r>
    </w:p>
    <w:p>
      <w:r>
        <w:t>စကားလိုံးပဲလော။</w:t>
      </w:r>
    </w:p>
    <w:p>
      <w:r>
        <w:t>"နတ်ဆိုးမ၊ မင်းနဲ့ငါ တစ်မိုးအောက် အတတ မေနနိုင်ဘး"</w:t>
      </w:r>
    </w:p>
    <w:p>
      <w:r>
        <w:t>--- Page 3998 ---</w:t>
      </w:r>
    </w:p>
    <w:p>
      <w:r>
        <w:t>သမသည် ရးသွပ်နေသကဲ့သို့ အော်ဟစ်လိုက်လေသည်။</w:t>
      </w:r>
    </w:p>
    <w:p>
      <w:r>
        <w:t>"မင်း မှန်တယ်၊ မင်းတို့ကျောက်စိမ်းနန်းတော်က</w:t>
      </w:r>
    </w:p>
    <w:p>
      <w:r>
        <w:t>အဖွားကကီးတွေ ပါးစပ်ထဲမှာ ငါ့ကို နတ်ဆိုးမလို့</w:t>
      </w:r>
    </w:p>
    <w:p>
      <w:r>
        <w:t>ခေါ်နေကတာပဲ"</w:t>
      </w:r>
    </w:p>
    <w:p>
      <w:r>
        <w:t>ဖေးယွီဟန် အေးတိအေးစက် ပြောလိုက်လေသည်။</w:t>
      </w:r>
    </w:p>
    <w:p>
      <w:r>
        <w:t>ဤခေါ်ဆိုခြင်းကို သမသည် မိုန်းတီးခြင်း မရှိဘဲ ပြန်လည်၍</w:t>
      </w:r>
    </w:p>
    <w:p>
      <w:r>
        <w:t>ကျေနပ်နှစ်သိမ့်မှု ရှိနေသလို ဖြစ်လေသည်။</w:t>
      </w:r>
    </w:p>
    <w:p>
      <w:r>
        <w:t>ဤအရာကောင့် ယဲ့နင်ပင်လျှင် လွန်ကဲသွားငပီဟို</w:t>
      </w:r>
    </w:p>
    <w:p>
      <w:r>
        <w:t>ခံစားမိလာလေသည်။</w:t>
      </w:r>
    </w:p>
    <w:p>
      <w:r>
        <w:t>ဤအမျိးသမီးနှစ်ဦးသည် လိုံးဝ အဆင့်အတန်း</w:t>
      </w:r>
    </w:p>
    <w:p>
      <w:r>
        <w:t>မတညီကေပ။</w:t>
      </w:r>
    </w:p>
    <w:p>
      <w:r>
        <w:t>ဖန်ကျင်းရွယ်က ဖေးယွီဟန်နှင့် စကားစစ်ထိုးခြင်းသည်</w:t>
      </w:r>
    </w:p>
    <w:p>
      <w:r>
        <w:t>သ့ကိုယ်သသာ စိတ်ပျက်စေမည် ဖြစ်သည်။</w:t>
      </w:r>
    </w:p>
    <w:p>
      <w:r>
        <w:t>မလွဲမေသွပင် ဖန်ကျင်းရွယ်သည် မတတ်နိုင်သော</w:t>
      </w:r>
    </w:p>
    <w:p>
      <w:r>
        <w:t>--- Page 3999 ---</w:t>
      </w:r>
    </w:p>
    <w:p>
      <w:r>
        <w:t>အမျက်ဒေါသ ဖြစ်ငပီးနောက် စိတ်ပျက်အားငယ်စွာဖြင့်</w:t>
      </w:r>
    </w:p>
    <w:p>
      <w:r>
        <w:t>ပြောလိုက်လေသည်။</w:t>
      </w:r>
    </w:p>
    <w:p>
      <w:r>
        <w:t>"ကောင်းပါငပီ၊ နောက်ဆိုံးတော့ ငါ</w:t>
      </w:r>
    </w:p>
    <w:p>
      <w:r>
        <w:t>ဘယ်လိုသေရမယ်ဆိုတာ သိလိုက်ရငပီ"</w:t>
      </w:r>
    </w:p>
    <w:p>
      <w:r>
        <w:t>"ယဲ့နင်၊ နင် ငါ့ကို မြန်မြန် သတ်ပစ်လိုက်ပါ"</w:t>
      </w:r>
    </w:p>
    <w:p>
      <w:r>
        <w:t>"ငါ မေနချင်တော့ဘး"</w:t>
      </w:r>
    </w:p>
    <w:p>
      <w:r>
        <w:t>သမသည် အလွန်ရိုးရှင်းသော ကိစစတစ်ခိုကို</w:t>
      </w:r>
    </w:p>
    <w:p>
      <w:r>
        <w:t>ပြောနေသကဲ့သို့ ဖြစ်လေသည်။</w:t>
      </w:r>
    </w:p>
    <w:p>
      <w:r>
        <w:t>ဟိုတ်ပါသည်၊ မေနချင်တော့ပါ။</w:t>
      </w:r>
    </w:p>
    <w:p>
      <w:r>
        <w:t>ဖန်ကျင်းရွယ်သည် ငမွိဲ့တော်အပြင်ဘက်တွင် ရပ်နေခဲ့စဉ်</w:t>
      </w:r>
    </w:p>
    <w:p>
      <w:r>
        <w:t>ယဲ့နင်က "လ"စာလိုံးကို ရေးသားငပီး အင်မော်တယ်ဂိုဏ်း</w:t>
      </w:r>
    </w:p>
    <w:p>
      <w:r>
        <w:t>တစ်ဆယ့်သိုံးဂိုဏ်း၏ ဂိုဏ်းချပ်များ၏ လက်ဖဝါးကို</w:t>
      </w:r>
    </w:p>
    <w:p>
      <w:r>
        <w:t>ဖြတ်တောက်လိုက်သည်ကို မျက်ဝါးထင်ထင်</w:t>
      </w:r>
    </w:p>
    <w:p>
      <w:r>
        <w:t>တွေဲ့မြင်လိုက်ရချိန်တွင်…</w:t>
      </w:r>
    </w:p>
    <w:p>
      <w:r>
        <w:t>--- Page 4000 ---</w:t>
      </w:r>
    </w:p>
    <w:p>
      <w:r>
        <w:t>သမ မေနချင်တော့ပါ။</w:t>
      </w:r>
    </w:p>
    <w:p>
      <w:r>
        <w:t>အဘယ်ကောင့်ဆိုသော် လက်စားချေမည့်</w:t>
      </w:r>
    </w:p>
    <w:p>
      <w:r>
        <w:t>မျှော်လင့်ချက်ကို မည်သည့်အခါမှ မေတွဲ့မြင်နိုင်တော့ပေ။</w:t>
      </w:r>
    </w:p>
    <w:p>
      <w:r>
        <w:t>လက်စားမေချနိုင်၊ မျက်နှာကို</w:t>
      </w:r>
    </w:p>
    <w:p>
      <w:r>
        <w:t>ပြန်လည်ကိုစားမရနိုင်သည့်အခါ အသက်ရှင်နေခြင်းသည်</w:t>
      </w:r>
    </w:p>
    <w:p>
      <w:r>
        <w:t>မည်သည့်အဓိပပာယ်မျှ ရှိတော့မည်နည်း။</w:t>
      </w:r>
    </w:p>
    <w:p>
      <w:pPr>
        <w:pageBreakBefore/>
        <w:spacing w:after="40"/>
      </w:pPr>
      <w:r>
        <w:rPr>
          <w:b/>
          <w:sz w:val="20"/>
        </w:rPr>
        <w:t>[ZH] 第一百七十七章:天下最妖的妖女! — page 7/10</w:t>
      </w:r>
    </w:p>
    <w:p>
      <w:r>
        <w:t>臨死之前,我只有一個念頭,幫我解了詛咒</w:t>
      </w:r>
    </w:p>
    <w:p>
      <w:r>
        <w:t>方清雪說出了自己最後的忌求。</w:t>
      </w:r>
    </w:p>
    <w:p>
      <w:r>
        <w:t>她想死,但不想這麼死</w:t>
      </w:r>
    </w:p>
    <w:p>
      <w:r>
        <w:t>這個女人太在意自己的容顏了。</w:t>
      </w:r>
    </w:p>
    <w:p>
      <w:r>
        <w:t>這讓葉寧都感覺到有些意</w:t>
      </w:r>
    </w:p>
    <w:p>
      <w:r>
        <w:t>畢竟仙門之中,不乏ー心修行,不在乎其他任何事的修士,他們認為,只有修為是</w:t>
      </w:r>
    </w:p>
    <w:p>
      <w:r>
        <w:t>真的,什麼皮</w:t>
      </w:r>
    </w:p>
    <w:p>
      <w:r>
        <w:t>過只是表象罷了,決定不了任何事</w:t>
      </w:r>
    </w:p>
    <w:p>
      <w:r>
        <w:t>但有人不在平,自然也有人在乎</w:t>
      </w:r>
    </w:p>
    <w:p>
      <w:r>
        <w:t>能讓人永葆青春的駐顏丹,同樣是無數女修夢寐以求的東西</w:t>
      </w:r>
    </w:p>
    <w:p>
      <w:r>
        <w:t>從現在方清雪的表現來看,她無疑是屈於最在乎容貌的那個類型。</w:t>
      </w:r>
    </w:p>
    <w:p>
      <w:r>
        <w:t>甚至到了不源亮,毋寧死的地步。</w:t>
      </w:r>
    </w:p>
    <w:p>
      <w:r>
        <w:t>但還不等葉寧回答,裴語涵就用最溫柔的笑容,說出了最殘忍的話</w:t>
      </w:r>
    </w:p>
    <w:p>
      <w:r>
        <w:t>你放心,我不會給你解了詛咒,也不會讓你死的。</w:t>
      </w:r>
    </w:p>
    <w:p>
      <w:r>
        <w:t>方清雪一怔,繼而咬牙切齒</w:t>
      </w:r>
    </w:p>
    <w:p>
      <w:r>
        <w:t>妖女,你到底想怎麼樣</w:t>
      </w:r>
    </w:p>
    <w:p>
      <w:r>
        <w:t>她現在甚至都不恨葉寧了。</w:t>
      </w:r>
    </w:p>
    <w:p>
      <w:pPr>
        <w:pageBreakBefore/>
        <w:spacing w:after="40"/>
      </w:pPr>
      <w:r>
        <w:rPr>
          <w:b/>
          <w:sz w:val="20"/>
        </w:rPr>
        <w:t>[MY] အခန်း ၁၇၉ — page 7/10</w:t>
      </w:r>
    </w:p>
    <w:p>
      <w:r>
        <w:t>ထို့ကောင့် သမသည် မထွက်ပြေးတော့ဘဲ</w:t>
      </w:r>
    </w:p>
    <w:p>
      <w:r>
        <w:t>ငမွိဲ့တံခါးအောက်တွင် ရပ်နေခဲ့ငပီး ယွမ်ကကီးကပ်ရေးရိုံးမှ</w:t>
      </w:r>
    </w:p>
    <w:p>
      <w:r>
        <w:t>လများ လာရောက်ဖမ်းဆီးသည်အထိ စောင့်နေခဲ့ခြင်း</w:t>
      </w:r>
    </w:p>
    <w:p>
      <w:r>
        <w:t>ဖြစ်သည်။</w:t>
      </w:r>
    </w:p>
    <w:p>
      <w:r>
        <w:t>"သေမယ့်အချိန်မတိုင်ခင် ငါ့မှာ တောင်းဆိုချက် တစ်ခိုပဲ</w:t>
      </w:r>
    </w:p>
    <w:p>
      <w:r>
        <w:t>ရှိတယ်၊ ငါ့အေပေါ်က ကျိန်စာကို ဖြေပးပါ"</w:t>
      </w:r>
    </w:p>
    <w:p>
      <w:r>
        <w:t>ဖန်ကျင်းရွယ်သည် သမ၏ နောက်ဆိုံးတောင်းဆိုချက်ကို</w:t>
      </w:r>
    </w:p>
    <w:p>
      <w:r>
        <w:t>ထိုတ်ဖော်လိုက်လေသည်။</w:t>
      </w:r>
    </w:p>
    <w:p>
      <w:r>
        <w:t>--- Page 4001 ---</w:t>
      </w:r>
    </w:p>
    <w:p>
      <w:r>
        <w:t>သမ သေချင်ပါသည်၊ သို့သော် ဤပိုံစံဖြင့် မေသချင်ပါ။</w:t>
      </w:r>
    </w:p>
    <w:p>
      <w:r>
        <w:t>ဤအမျိးသမီးသည် မိမိ၏အသွင်အပြင်ကို အလွန်တရာ</w:t>
      </w:r>
    </w:p>
    <w:p>
      <w:r>
        <w:t>ဂရိုစိုက်နေသည်မှာ ယဲ့နင်အတွက်ပင် အံ့သဖွယ်ရာ</w:t>
      </w:r>
    </w:p>
    <w:p>
      <w:r>
        <w:t>ဖြစ်စေလသည်။</w:t>
      </w:r>
    </w:p>
    <w:p>
      <w:r>
        <w:t>အဘယ်ကောင့်ဆိုသော် အင်မော်တယ်ဂိုဏ်းများထဲတွင်</w:t>
      </w:r>
    </w:p>
    <w:p>
      <w:r>
        <w:t>ကျင့်ကံခြင်းကိုသာ အာရိုံစိုက်ငပီး</w:t>
      </w:r>
    </w:p>
    <w:p>
      <w:r>
        <w:t>အခြားမည်သည့်အရာကိုမျှ ဂရိုမစိုက်သော</w:t>
      </w:r>
    </w:p>
    <w:p>
      <w:r>
        <w:t>အင်မော်တယ်များ မနည်းမနှစ် ရှိကသည် ဖြစ်ရာ သတို့၏</w:t>
      </w:r>
    </w:p>
    <w:p>
      <w:r>
        <w:t>အမြင်တွင် အလှအပသည် အေပေါ်ယံသာ ဖြစ်ငပီး</w:t>
      </w:r>
    </w:p>
    <w:p>
      <w:r>
        <w:t>အရာခပ်သိမ်းကို မဆိုံးဖြတ်နိုင်ဟို ယဆကေလသည်။</w:t>
      </w:r>
    </w:p>
    <w:p>
      <w:r>
        <w:t>သို့သော် အချွိဲ့သော လများက ဂရိုမစိုက်သလို</w:t>
      </w:r>
    </w:p>
    <w:p>
      <w:r>
        <w:t>သဘာဝကျကျပင် အချွိဲ့သော လများကလည်း</w:t>
      </w:r>
    </w:p>
    <w:p>
      <w:r>
        <w:t>ဂရိုစိုက်ကေလသည်။</w:t>
      </w:r>
    </w:p>
    <w:p>
      <w:r>
        <w:t>ထာဝရ ငယ်ရွယ်နိုပျိစေသော ဆီးနှင်းလိမ်းဆေး</w:t>
      </w:r>
    </w:p>
    <w:p>
      <w:r>
        <w:t>--- Page 4002 ---</w:t>
      </w:r>
    </w:p>
    <w:p>
      <w:r>
        <w:t>ကဲ့သို့သော အရာများသည် အမျိးသမီး အင်မော်တယ်များ</w:t>
      </w:r>
    </w:p>
    <w:p>
      <w:r>
        <w:t>အိပ်မက်မက်နေကသော ပစစည်းများ ဖြစ်ကေလသည်။</w:t>
      </w:r>
    </w:p>
    <w:p>
      <w:r>
        <w:t>ယခို ဖန်ကျင်းရွယ်၏ လိုပ်ဆောင်ချက်များအရ သမသည်</w:t>
      </w:r>
    </w:p>
    <w:p>
      <w:r>
        <w:t>အသွင်အပြင်ကို အလွန်တရာ ဂရိုစိုက်သော</w:t>
      </w:r>
    </w:p>
    <w:p>
      <w:r>
        <w:t>အမျိးအစားထဲတွင် ပါဝင်သည်မှာ သံသယြဖစ်စရာ</w:t>
      </w:r>
    </w:p>
    <w:p>
      <w:r>
        <w:t>မလိုပေ။</w:t>
      </w:r>
    </w:p>
    <w:p>
      <w:r>
        <w:t>မလှရင် သေလိုက်ချင်သည်ဟသော အဆင့်အထိပင်</w:t>
      </w:r>
    </w:p>
    <w:p>
      <w:r>
        <w:t>ဖြစ်နေလသည်။</w:t>
      </w:r>
    </w:p>
    <w:p>
      <w:r>
        <w:t>သို့သော် ယဲ့နင် မေဖြကားခင်မှာပင် ဖေးယွီဟန်က</w:t>
      </w:r>
    </w:p>
    <w:p>
      <w:r>
        <w:t>အနးညံ့ဆိုံးသော အပြံးဖြင့် အရက်စက်ဆိုံးသော</w:t>
      </w:r>
    </w:p>
    <w:p>
      <w:r>
        <w:t>စကားလိုံးများကို ပြောလိုက်လေသည်။</w:t>
      </w:r>
    </w:p>
    <w:p>
      <w:r>
        <w:t>"စိတ်အေးအေးထား၊ ငါ မင်းအေပေါ်က ကျိန်စာကို</w:t>
      </w:r>
    </w:p>
    <w:p>
      <w:r>
        <w:t>ဖြေပးမှာ မဟိုတ်သလို မင်းကို သေခွင့်လည်း ပေးမှာ</w:t>
      </w:r>
    </w:p>
    <w:p>
      <w:r>
        <w:t>မဟိုတ်ဘး"</w:t>
      </w:r>
    </w:p>
    <w:p>
      <w:r>
        <w:t>--- Page 4003 ---</w:t>
      </w:r>
    </w:p>
    <w:p>
      <w:pPr>
        <w:pageBreakBefore/>
        <w:spacing w:after="40"/>
      </w:pPr>
      <w:r>
        <w:rPr>
          <w:b/>
          <w:sz w:val="20"/>
        </w:rPr>
        <w:t>[ZH] 第一百七十七章:天下最妖的妖女! — page 8/10</w:t>
      </w:r>
    </w:p>
    <w:p>
      <w:r>
        <w:t>因為這個妖女,顯然更加可很</w:t>
      </w:r>
    </w:p>
    <w:p>
      <w:r>
        <w:t>跟我做個交易如何?</w:t>
      </w:r>
    </w:p>
    <w:p>
      <w:r>
        <w:t>再看她,一雙勾奪魄的眸子,町若葉寧</w:t>
      </w:r>
    </w:p>
    <w:p>
      <w:r>
        <w:t>交易</w:t>
      </w:r>
    </w:p>
    <w:p>
      <w:r>
        <w:t>葉寧有些驚訝</w:t>
      </w:r>
    </w:p>
    <w:p>
      <w:r>
        <w:t>是的,你把這個小丫頭交給我,至於我呢,送給你四個寶貝如何?</w:t>
      </w:r>
    </w:p>
    <w:p>
      <w:r>
        <w:t>裴語涵笑著說道</w:t>
      </w:r>
    </w:p>
    <w:p>
      <w:r>
        <w:t>什麼樣的四個寶貝?</w:t>
      </w:r>
    </w:p>
    <w:p>
      <w:r>
        <w:t>葉寧來了興趣</w:t>
      </w:r>
    </w:p>
    <w:p>
      <w:r>
        <w:t>而方清雪則是垮著一張批臉</w:t>
      </w:r>
    </w:p>
    <w:p>
      <w:r>
        <w:t>她今天終於知道了什麼叫做欺人太甚</w:t>
      </w:r>
    </w:p>
    <w:p>
      <w:r>
        <w:t>有這麼欺負人的嗎</w:t>
      </w:r>
    </w:p>
    <w:p>
      <w:r>
        <w:t>狗男女</w:t>
      </w:r>
    </w:p>
    <w:p>
      <w:r>
        <w:t>你們憑什麼用我來交易</w:t>
      </w:r>
    </w:p>
    <w:p>
      <w:r>
        <w:t>我難道是什麼貨物嗎</w:t>
      </w:r>
    </w:p>
    <w:p>
      <w:r>
        <w:t>但事情的進展可不會因為她的不滿而停滯,方清雪拍了拍手,淡濙說道。</w:t>
      </w:r>
    </w:p>
    <w:p>
      <w:r>
        <w:t>進來吧。</w:t>
      </w:r>
    </w:p>
    <w:p>
      <w:r>
        <w:t>門外,傳來了整齊的腳步聲</w:t>
      </w:r>
    </w:p>
    <w:p>
      <w:r>
        <w:t>然後是四個男子走了進來</w:t>
      </w:r>
    </w:p>
    <w:p>
      <w:r>
        <w:t>這四個男子,都身穿火紅色的長袍,他們都是老者的模樣,但是所展現出的精氣神</w:t>
      </w:r>
    </w:p>
    <w:p>
      <w:r>
        <w:t>是如同熊熊嫘燒的烈火一般。</w:t>
      </w:r>
    </w:p>
    <w:p>
      <w:r>
        <w:t>事實上,就在他們進來的瞬間,房間里的溫度至少升高了二十度</w:t>
      </w:r>
    </w:p>
    <w:p>
      <w:r>
        <w:t>僅憑這一點,就能看出許多信息</w:t>
      </w:r>
    </w:p>
    <w:p>
      <w:pPr>
        <w:pageBreakBefore/>
        <w:spacing w:after="40"/>
      </w:pPr>
      <w:r>
        <w:rPr>
          <w:b/>
          <w:sz w:val="20"/>
        </w:rPr>
        <w:t>[MY] အခန်း ၁၇၉ — page 8/10</w:t>
      </w:r>
    </w:p>
    <w:p>
      <w:r>
        <w:t>ဖန်ကျင်းရွယ် ငိုင်ကျသွားငပီးနောက် အံကကိတ်လိုက်သည်။</w:t>
      </w:r>
    </w:p>
    <w:p>
      <w:r>
        <w:t>"နတ်ဆိုးမ၊ မင်း ဘာလိုချင်တာလဲ"</w:t>
      </w:r>
    </w:p>
    <w:p>
      <w:r>
        <w:t>သမသည် ယခိုအချိန်တွင် ယဲ့နင်ကိုပင် မိုန်းတီးတော့မည်</w:t>
      </w:r>
    </w:p>
    <w:p>
      <w:r>
        <w:t>မဟိုတ်ပေ။</w:t>
      </w:r>
    </w:p>
    <w:p>
      <w:r>
        <w:t>အဘယ်ကောင့်ဆိုသော် ဤနတ်ဆိုးမသည် ပို၍</w:t>
      </w:r>
    </w:p>
    <w:p>
      <w:r>
        <w:t>မိုန်းတီးစရာ ကောင်းနေသာကောင့် ဖြစ်သည်။</w:t>
      </w:r>
    </w:p>
    <w:p>
      <w:r>
        <w:t>"ယဲ့နင်၊ ငါနဲ့ အေပးအယတစ်ခို လိုပ်မလား"</w:t>
      </w:r>
    </w:p>
    <w:p>
      <w:r>
        <w:t>ဖေးယွီဟန်သည် သမအား နောက်ထပ် မကည့်တော့ဘဲ</w:t>
      </w:r>
    </w:p>
    <w:p>
      <w:r>
        <w:t>စိတ်ကို ဆွဲဆောင်တတ်သော မျက်လိုံးအစိုံဖြင့် ယဲ့နင်အား</w:t>
      </w:r>
    </w:p>
    <w:p>
      <w:r>
        <w:t>စိုက်ကည့်နေလသည်။</w:t>
      </w:r>
    </w:p>
    <w:p>
      <w:r>
        <w:t>"အေပးအယလား"</w:t>
      </w:r>
    </w:p>
    <w:p>
      <w:r>
        <w:t>ယဲ့နင်အနည်းငယ် အံ့အားသင့်သွားလေသည်။</w:t>
      </w:r>
    </w:p>
    <w:p>
      <w:r>
        <w:t>"ဟိုတ်တယ်၊ နင် ဒီကေလးမကို ငါ့ဆီ ပေးလိုက်၊ ငါကတော့</w:t>
      </w:r>
    </w:p>
    <w:p>
      <w:r>
        <w:t>--- Page 4004 ---</w:t>
      </w:r>
    </w:p>
    <w:p>
      <w:r>
        <w:t>နင့်ကို ရတနာ လေးခို ပေးမယ်၊ ဘယ်လိုလဲ"</w:t>
      </w:r>
    </w:p>
    <w:p>
      <w:r>
        <w:t>ဖေးယွီဟန်က ပြံးလျက် ပြောလိုက်လေသည်။</w:t>
      </w:r>
    </w:p>
    <w:p>
      <w:r>
        <w:t>ထိုအချိန်တွင် ဖန်ကျင်းရွယ် မျက်နှာပျက်နေလသည်။</w:t>
      </w:r>
    </w:p>
    <w:p>
      <w:r>
        <w:t>သမသည် ယေန့တွင် မည်သက လကို အလွန်အကျွံ</w:t>
      </w:r>
    </w:p>
    <w:p>
      <w:r>
        <w:t>နှိပ်စက်သည်ကို သိရှိလိုက်ရငပီ ဖြစ်သည်။</w:t>
      </w:r>
    </w:p>
    <w:p>
      <w:r>
        <w:t>ဤသို့ နှိပ်စက်နည်းများ ဘယ်လောက်အထိ ရှိသေးသနည်း။</w:t>
      </w:r>
    </w:p>
    <w:p>
      <w:r>
        <w:t>နတ်ဆိုးမနဲ့ ခွေးထီးတွေ။</w:t>
      </w:r>
    </w:p>
    <w:p>
      <w:r>
        <w:t>မင်းတို့ ငါ့ကို ဘာအရောင်အဝယ်လိုပ်နေတာလဲ။</w:t>
      </w:r>
    </w:p>
    <w:p>
      <w:r>
        <w:t>ငါက ကိုန်ပစစည်းလား။</w:t>
      </w:r>
    </w:p>
    <w:p>
      <w:r>
        <w:t>သို့သော် အဖြစ်အပျက်များသည် သမ၏</w:t>
      </w:r>
    </w:p>
    <w:p>
      <w:r>
        <w:t>မေကျနပ်မှုကောင့် ရပ်တန့်သွားမည် မဟိုတ်ပေ၊</w:t>
      </w:r>
    </w:p>
    <w:p>
      <w:r>
        <w:t>ဖေးယွီဟန်သည် လက်ခိုပ်တစ်ချက် တီးလိုက်ငပီး</w:t>
      </w:r>
    </w:p>
    <w:p>
      <w:r>
        <w:t>--- Page 4005 ---</w:t>
      </w:r>
    </w:p>
    <w:p>
      <w:r>
        <w:t>အေးတိအေးစက် ပြောလိုက်လေသည်။</w:t>
      </w:r>
    </w:p>
    <w:p>
      <w:r>
        <w:t>"ဝင်ခဲ့"</w:t>
      </w:r>
    </w:p>
    <w:p>
      <w:r>
        <w:t>တံခါးအပြင်မှ ညီညာသော ခြေသံများ ကားရေလသည်။</w:t>
      </w:r>
    </w:p>
    <w:p>
      <w:r>
        <w:t>ထို့နောက် အမျိးသားလေးယောက် ဝင်လာကေလသည်။</w:t>
      </w:r>
    </w:p>
    <w:p>
      <w:r>
        <w:t>ဤလေးယောက်စလိုံးသည် မီးခိုးရောင် ဝတ်ရိုံရှည်များ</w:t>
      </w:r>
    </w:p>
    <w:p>
      <w:r>
        <w:t>ဝတ်ဆင်ထားကငပီး သတို့အားလိုံးမှာ သက်ကကီးရွယ်အိုများ</w:t>
      </w:r>
    </w:p>
    <w:p>
      <w:r>
        <w:t>ဖြစ်ကေသာ်လည်း ပြသေနသော</w:t>
      </w:r>
    </w:p>
    <w:p>
      <w:r>
        <w:t>သွက်လက်ဖျတ်လတ်မှုမှာ တောက်လောင်နေသော</w:t>
      </w:r>
    </w:p>
    <w:p>
      <w:r>
        <w:t>မီးလျှံများကဲ့သို့ ဖြစ်နေလသည်။</w:t>
      </w:r>
    </w:p>
    <w:p>
      <w:r>
        <w:t>အမှန်တကယ်ပင် သတို့ အခန်းထဲသို့ ဝင်လာသည်နှင့်</w:t>
      </w:r>
    </w:p>
    <w:p>
      <w:r>
        <w:t>အခန်းအတွင်းရှိ အပချိန်သည် အနည်းဆိုံး ဒီဂရီ နှစ်ဆယ်ခန့်</w:t>
      </w:r>
    </w:p>
    <w:p>
      <w:r>
        <w:t>မြင့်တက်သွားလေသည်။</w:t>
      </w:r>
    </w:p>
    <w:p>
      <w:r>
        <w:t>ဤအချက်တစ်ချက်တည်းဖြင့်ပင် များစွာသော</w:t>
      </w:r>
    </w:p>
    <w:p>
      <w:pPr>
        <w:pageBreakBefore/>
        <w:spacing w:after="40"/>
      </w:pPr>
      <w:r>
        <w:rPr>
          <w:b/>
          <w:sz w:val="20"/>
        </w:rPr>
        <w:t>[ZH] 第一百七十七章:天下最妖的妖女! — page 9/10</w:t>
      </w:r>
    </w:p>
    <w:p>
      <w:r>
        <w:t>四個人修為不低</w:t>
      </w:r>
    </w:p>
    <w:p>
      <w:r>
        <w:t>並且修行的乃是火屈性的功法。</w:t>
      </w:r>
    </w:p>
    <w:p>
      <w:r>
        <w:t>而且狀態明顯不太對勁</w:t>
      </w:r>
    </w:p>
    <w:p>
      <w:r>
        <w:t>這一點從他們的眼時就能看出來</w:t>
      </w:r>
    </w:p>
    <w:p>
      <w:r>
        <w:t>空洞,無神</w:t>
      </w:r>
    </w:p>
    <w:p>
      <w:r>
        <w:t>這就是裝語涵所說的寶物?</w:t>
      </w:r>
    </w:p>
    <w:p>
      <w:r>
        <w:t>葉寧摸了摸子,裴姐葫蘆里到底賣的是什麼葯?</w:t>
      </w:r>
    </w:p>
    <w:p>
      <w:r>
        <w:t>滿腔憤怒的方清雪,卻是在看到四人之後,露出了難以置信之色</w:t>
      </w:r>
    </w:p>
    <w:p>
      <w:r>
        <w:t>這四位,是焚天谷的長老!“</w:t>
      </w:r>
    </w:p>
    <w:p>
      <w:r>
        <w:t>她根據四人所穿的紅色長袍,辨認出了身份</w:t>
      </w:r>
    </w:p>
    <w:p>
      <w:r>
        <w:t>焚天谷,也是仙門十三宗之人,地位等同於群玉閣。</w:t>
      </w:r>
    </w:p>
    <w:p>
      <w:r>
        <w:t>不錯,他們正是焚天谷的長老。4</w:t>
      </w:r>
    </w:p>
    <w:p>
      <w:r>
        <w:t>裴語涵點了點頭,確認說道</w:t>
      </w:r>
    </w:p>
    <w:p>
      <w:r>
        <w:t>這四個人,名氣倒還不小,分別叫做天火,地火,玄火,黃火。</w:t>
      </w:r>
    </w:p>
    <w:p>
      <w:r>
        <w:t>還記得當初我被人追殺,身受重傷,落難京城的事情吧?</w:t>
      </w:r>
    </w:p>
    <w:p>
      <w:r>
        <w:t>那正是焚天谷做的,他們放出假消息,誘騙我來到京域,然後在路上設伏。</w:t>
      </w:r>
    </w:p>
    <w:p>
      <w:r>
        <w:t>提到此事,裝語涵眼中放出冷意</w:t>
      </w:r>
    </w:p>
    <w:p>
      <w:pPr>
        <w:pageBreakBefore/>
        <w:spacing w:after="40"/>
      </w:pPr>
      <w:r>
        <w:rPr>
          <w:b/>
          <w:sz w:val="20"/>
        </w:rPr>
        <w:t>[MY] အခန်း ၁၇၉ — page 9/10</w:t>
      </w:r>
    </w:p>
    <w:p>
      <w:r>
        <w:t>--- Page 4006 ---</w:t>
      </w:r>
    </w:p>
    <w:p>
      <w:r>
        <w:t>သတင်းအချက်အလက်များကို တွေဲ့မြင်နိုင်လေသည်။</w:t>
      </w:r>
    </w:p>
    <w:p>
      <w:r>
        <w:t>လေးယောက်စလိုံး စွမ်းအား နိမ့်ကျသများ မဟိုတ်ကေပ။</w:t>
      </w:r>
    </w:p>
    <w:p>
      <w:r>
        <w:t>ထို့အပြင် မီးဓာတ်နှင့် ဆက်စပ်သော ကျင့်စဉ်များကို</w:t>
      </w:r>
    </w:p>
    <w:p>
      <w:r>
        <w:t>ကျင့်ကံသများ ဖြစ်သည်။</w:t>
      </w:r>
    </w:p>
    <w:p>
      <w:r>
        <w:t>ထို့အပြင် အေခြအနေ သိပ်မမှန်ကန်ကေပ။</w:t>
      </w:r>
    </w:p>
    <w:p>
      <w:r>
        <w:t>ဤအချက်ကို သတို့၏ မျက်လိုံးများမှ တွေဲ့မြင်နိုင်ပေသည်။</w:t>
      </w:r>
    </w:p>
    <w:p>
      <w:r>
        <w:t>ဗလာ၊ အရောင်အဝါ မရှိ။</w:t>
      </w:r>
    </w:p>
    <w:p>
      <w:r>
        <w:t>ဤအရာများသည် ဖေးယွီဟန် ပြောဆိုထားသော</w:t>
      </w:r>
    </w:p>
    <w:p>
      <w:r>
        <w:t>ရတနာများလော။</w:t>
      </w:r>
    </w:p>
    <w:p>
      <w:r>
        <w:t>ယဲ့နင်သည် နှာခေါင်းကို ပွတ်သပ်လိုက်ငပီး ဖေးယွီဟန်၏</w:t>
      </w:r>
    </w:p>
    <w:p>
      <w:r>
        <w:t>လက်ထဲတွင် မည်သည့်အရာ ရှိနေသည်ကို</w:t>
      </w:r>
    </w:p>
    <w:p>
      <w:r>
        <w:t>စဉ်းစားနေလသည်။</w:t>
      </w:r>
    </w:p>
    <w:p>
      <w:r>
        <w:t>--- Page 4007 ---</w:t>
      </w:r>
    </w:p>
    <w:p>
      <w:r>
        <w:t>ချဉ်စးသော အမျက်ဒေါသဖြင့် ပြည့်နှက်နေသော</w:t>
      </w:r>
    </w:p>
    <w:p>
      <w:r>
        <w:t>ဖန်ကျင်းရွယ်သည် ထိုလေးယောက်အား</w:t>
      </w:r>
    </w:p>
    <w:p>
      <w:r>
        <w:t>တွေဲ့မြင်လိုက်ရေသာအခါ မယိုံကည်နိုင်သော အမအရာကို</w:t>
      </w:r>
    </w:p>
    <w:p>
      <w:r>
        <w:t>ပြသလာလေသည်။</w:t>
      </w:r>
    </w:p>
    <w:p>
      <w:r>
        <w:t>"ဒီလေလးယောက်က လောင်မီးချိင့်ဝှမ်းရဲ့</w:t>
      </w:r>
    </w:p>
    <w:p>
      <w:r>
        <w:t>ဝါရင့်အကကီးအကဲတွေ"</w:t>
      </w:r>
    </w:p>
    <w:p>
      <w:r>
        <w:t>သမသည် လေလးယောက် ဝတ်ဆင်ထားသော မီးခိုးရောင်</w:t>
      </w:r>
    </w:p>
    <w:p>
      <w:r>
        <w:t>ဝတ်ရိုံရှည်များကို ကည့်ငပီး ၎င်းတို့၏ ဂိုဏ်းအဖွဲ့ကို</w:t>
      </w:r>
    </w:p>
    <w:p>
      <w:r>
        <w:t>ခွဲခြားသတ်မှတ်လိုက်လေသည်။</w:t>
      </w:r>
    </w:p>
    <w:p>
      <w:r>
        <w:t>လောင်မီးချိင့်ဝှမ်းသည်လည်း အင်မော်တယ်ဂိုဏ်း</w:t>
      </w:r>
    </w:p>
    <w:p>
      <w:r>
        <w:t>တစ်ဆယ့်သိုံးဂိုဏ်းထဲမှ တစ်ခို ဖြစ်ငပီး</w:t>
      </w:r>
    </w:p>
    <w:p>
      <w:r>
        <w:t>ကျောက်စိမ်းဂိုဏ်းနှင့် အဆင့်အတန်း တညီလေသည်။</w:t>
      </w:r>
    </w:p>
    <w:p>
      <w:r>
        <w:t>"မှန်ပါတယ်၊ သတို့က လောင်မီးချိင့်ဝှမ်းက</w:t>
      </w:r>
    </w:p>
    <w:p>
      <w:r>
        <w:t>အကကီးအကဲတွေပဲဖြစ်တယ်"</w:t>
      </w:r>
    </w:p>
    <w:p>
      <w:r>
        <w:t>--- Page 4008 ---</w:t>
      </w:r>
    </w:p>
    <w:p>
      <w:r>
        <w:t>ဖေးယွီဟန်သည် ခေါင်းညိတ်လိုက်ငပီး အတည်ပြ</w:t>
      </w:r>
    </w:p>
    <w:p>
      <w:r>
        <w:t>ပြောဆိုလိုက်လေသည်။</w:t>
      </w:r>
    </w:p>
    <w:p>
      <w:r>
        <w:t>"ဒီလေလးယောက်ကတော့ မိုးကွန်၊ မြေကွန်၊မီးကွန်၊</w:t>
      </w:r>
    </w:p>
    <w:p>
      <w:r>
        <w:t>သွေးကွန် လို့ ခေါ်တယ်"</w:t>
      </w:r>
    </w:p>
    <w:p>
      <w:r>
        <w:t>“သတို့လေးယောက်ပေါင်းငပီး ကမဘာပိုက်ကွန် ၄ဖော်လို့</w:t>
      </w:r>
    </w:p>
    <w:p>
      <w:r>
        <w:t>ခေါ်တယ်”</w:t>
      </w:r>
    </w:p>
    <w:p>
      <w:r>
        <w:t>"မင်း မှတ်မိသေးလား၊ အရင်တိုန်းက ငါ လေတွရဲ့</w:t>
      </w:r>
    </w:p>
    <w:p>
      <w:r>
        <w:t>လိုက်လံသတ်ဖြတ်မှုကို ခံရငပီး ဒဏ်ရာကကီးကကီးမားမားနဲ့</w:t>
      </w:r>
    </w:p>
    <w:p>
      <w:r>
        <w:t>ငမွိဲ့တော်ထဲ ကျဆင်းသွားခဲ့တဲ့ ကိစစကိုလေ"</w:t>
      </w:r>
    </w:p>
    <w:p>
      <w:r>
        <w:t>"အဲ့ဒါ လောင်မီးချိင့်ဝှမ်းက လိုပ်ခဲ့တာ၊ သတို့က ငမွိဲ့တော်ကို</w:t>
      </w:r>
    </w:p>
    <w:p>
      <w:r>
        <w:t>လာဖို့ မိုသားသတင်း လတ်ငပီး ဆွဲဆောင်လိုက်တယ်၊</w:t>
      </w:r>
    </w:p>
    <w:p>
      <w:pPr>
        <w:pageBreakBefore/>
        <w:spacing w:after="40"/>
      </w:pPr>
      <w:r>
        <w:rPr>
          <w:b/>
          <w:sz w:val="20"/>
        </w:rPr>
        <w:t>[ZH] 第一百七十七章:天下最妖的妖女! — page 10/10</w:t>
      </w:r>
    </w:p>
    <w:p>
      <w:r>
        <w:t>那一戰,十二護法為了保護我,全部戰死</w:t>
      </w:r>
    </w:p>
    <w:p>
      <w:r>
        <w:t>就連我,也險些隕落,若不是遇上你,還不知道會變成什麼樣子</w:t>
      </w:r>
    </w:p>
    <w:p>
      <w:r>
        <w:t>焚天谷的人敢設計我,那麼我自然要禮尚往來,這四個老雜毛,已經被我抽了神魂</w:t>
      </w:r>
    </w:p>
    <w:p>
      <w:r>
        <w:t>煉製成了傀僵.怎麼樣,我把這四個傀交出來,換這個毀了容的丫頭,葉小弟是</w:t>
      </w:r>
    </w:p>
    <w:p>
      <w:r>
        <w:t>否願意?</w:t>
      </w:r>
    </w:p>
    <w:p>
      <w:r>
        <w:t>聞言,葉寧還沒有說什麼</w:t>
      </w:r>
    </w:p>
    <w:p>
      <w:r>
        <w:t>方清雪則是嚇壞了</w:t>
      </w:r>
    </w:p>
    <w:p>
      <w:r>
        <w:t>溫度這麼高,可是她渾身卻直冒冷汗</w:t>
      </w:r>
    </w:p>
    <w:p>
      <w:r>
        <w:t>她看著甚語涵,就像是見了鬼</w:t>
      </w:r>
    </w:p>
    <w:p>
      <w:r>
        <w:t>天下最妖的妖女!</w:t>
      </w:r>
    </w:p>
    <w:p>
      <w:r>
        <w:t>這到底是什麼樣的女人啊</w:t>
      </w:r>
    </w:p>
    <w:p>
      <w:r>
        <w:t>居然把焚天谷的天地玄黃四大長老煉製成了健儡,並且還在光天化日之下拿出來交</w:t>
      </w:r>
    </w:p>
    <w:p>
      <w:r>
        <w:t>這是正常人能夠干出來的事情嗎?</w:t>
      </w:r>
    </w:p>
    <w:p>
      <w:r>
        <w:t>這輩子頭一次,她對一個人產生了強烈的畏懼之心!</w:t>
      </w:r>
    </w:p>
    <w:p>
      <w:r>
        <w:t>再不讓我死,我就真無敵</w:t>
      </w:r>
    </w:p>
    <w:p>
      <w:r>
        <w:t>[[KMTCRAWLER MARKER 153]]</w:t>
      </w:r>
    </w:p>
    <w:p>
      <w:pPr>
        <w:pageBreakBefore/>
        <w:spacing w:after="40"/>
      </w:pPr>
      <w:r>
        <w:rPr>
          <w:b/>
          <w:sz w:val="20"/>
        </w:rPr>
        <w:t>[MY] အခန်း ၁၇၉ — page 10/10</w:t>
      </w:r>
    </w:p>
    <w:p>
      <w:r>
        <w:t>ငပီးတော့ လမ်းမှာ ချောင်းမြောင်းတိုက်ခိုက်တယ်"</w:t>
      </w:r>
    </w:p>
    <w:p>
      <w:r>
        <w:t>ဤကိစစကို ပြောမိသောအခါ ဖေးယွီဟန်၏</w:t>
      </w:r>
    </w:p>
    <w:p>
      <w:r>
        <w:t>မျက်လိုံးများထဲတွင် အေးစက်သော အရိပ်အယောင်များ</w:t>
      </w:r>
    </w:p>
    <w:p>
      <w:r>
        <w:t>--- Page 4009 ---</w:t>
      </w:r>
    </w:p>
    <w:p>
      <w:r>
        <w:t>ထွက်ပေါ်လာလေသည်။</w:t>
      </w:r>
    </w:p>
    <w:p>
      <w:r>
        <w:t>"အဲ့ဒီတိုက်ပွဲမှာ ငါ့ကို ကာကွယ်ဖို့ ကိုယ်ရံတော်</w:t>
      </w:r>
    </w:p>
    <w:p>
      <w:r>
        <w:t>ဆယ့်နှစ်ယောက်လိုံး ကျဆိုံးခဲ့ရတယ်"</w:t>
      </w:r>
    </w:p>
    <w:p>
      <w:r>
        <w:t>"ငါကိုယ်တိုင်လည်း သေလိုမတတ် ဖြစ်ခဲ့ရတယ်၊ နင်နဲ့</w:t>
      </w:r>
    </w:p>
    <w:p>
      <w:r>
        <w:t>မေတွဲ့ခဲ့ရရင် ဘာဖြစ်သွားမယ်ဆိုတာတောင်</w:t>
      </w:r>
    </w:p>
    <w:p>
      <w:r>
        <w:t>မစဉ်းစားတတ်တော့ဘး"</w:t>
      </w:r>
    </w:p>
    <w:p>
      <w:r>
        <w:t>"လောင်မီးချိင့်ဝှမ်းက လေတွက ငါ့ကို ကံစည်ရဲတယ်၊</w:t>
      </w:r>
    </w:p>
    <w:p>
      <w:r>
        <w:t>ဒါကောင့် ငါကလည်း ပြန်ငပီး လက်ဆောင်ပေးရမယ်၊</w:t>
      </w:r>
    </w:p>
    <w:p>
      <w:r>
        <w:t>အကကီးအကဲ လေးယောက်ကို ငါ သတို့ရဲ့ ဝိညာဉ်တွေ</w:t>
      </w:r>
    </w:p>
    <w:p>
      <w:r>
        <w:t>နှုတ်ယငပီး ရိုပ်သေးရိုပ်တွေ လိုပ်ထားတယ်......ဘယ်လိုလဲ၊</w:t>
      </w:r>
    </w:p>
    <w:p>
      <w:r>
        <w:t>ရိုပ်သေးရိုပ် လေးရိုပ်နဲ့ မျက်နှာ ပျက်စီးနေတဲ့</w:t>
      </w:r>
    </w:p>
    <w:p>
      <w:r>
        <w:t>ကေလးမလေး တစ်ယောက်နဲ့ လဲလှယ်တာ၊ ယဲ့နင်</w:t>
      </w:r>
    </w:p>
    <w:p>
      <w:r>
        <w:t>သေဘာတလား"</w:t>
      </w:r>
    </w:p>
    <w:p>
      <w:r>
        <w:t>ဤစကားကို ကားလိုက်ရေသာအခါ ယဲ့နင် မည်သို့မျှ</w:t>
      </w:r>
    </w:p>
    <w:p>
      <w:r>
        <w:t>--- Page 4010 ---</w:t>
      </w:r>
    </w:p>
    <w:p>
      <w:r>
        <w:t>မေပြာသေးပေ။</w:t>
      </w:r>
    </w:p>
    <w:p>
      <w:r>
        <w:t>ဖန်ကျင်းရွယ်မှာမ ကောက်လန့်သွားလေသည်။</w:t>
      </w:r>
    </w:p>
    <w:p>
      <w:r>
        <w:t>အပချိန် ဤမျှ မြင့်မားနေသာ်လည်း သမတစ်ကိုယ်လိုံးမှာ</w:t>
      </w:r>
    </w:p>
    <w:p>
      <w:r>
        <w:t>အေးစက်နေလသည်။</w:t>
      </w:r>
    </w:p>
    <w:p>
      <w:r>
        <w:t>သမသည် ဖေးယွီဟန်အား သရဲတစ်ကောင်ကို</w:t>
      </w:r>
    </w:p>
    <w:p>
      <w:r>
        <w:t>မြင်တွေဲ့နေရသကဲ့သို့ ကည့်နေလသည်။</w:t>
      </w:r>
    </w:p>
    <w:p>
      <w:r>
        <w:t>နတ်ဆိုးမ။</w:t>
      </w:r>
    </w:p>
    <w:p>
      <w:r>
        <w:t>ကမဘာပေါ်မှာ အဆိုးဆိုံးသော နတ်ဆိုးမ။</w:t>
      </w:r>
    </w:p>
    <w:p>
      <w:r>
        <w:t>ဤကဲ့သို့ အမျိးသမီးတစ်ယောက် ဖြစ်နေပါသည်တကား။</w:t>
      </w:r>
    </w:p>
    <w:p>
      <w:r>
        <w:t>လောင်မီးချိင့်ဝှမ်း၏ ကမဘာပိုက်ကွန် ၄ ဖော် ဟသော</w:t>
      </w:r>
    </w:p>
    <w:p>
      <w:r>
        <w:t>သက်ကကီးဝါကကီး ခေါင်းဆောင်လေးယောက်အား</w:t>
      </w:r>
    </w:p>
    <w:p>
      <w:r>
        <w:t>ရိုပ်သေးရိုပ်များ လိုပ်ငပီး ပေါ်ပေါ်ထင်ထင်</w:t>
      </w:r>
    </w:p>
    <w:p>
      <w:r>
        <w:t>--- Page 4011 ---</w:t>
      </w:r>
    </w:p>
    <w:p>
      <w:r>
        <w:t>အေပးအယလိုပ်ခြင်း။</w:t>
      </w:r>
    </w:p>
    <w:p>
      <w:r>
        <w:t>ဤသည်မှာ ပိုံမှန်လတစ်ယောက် လိုပ်ဆောင်နိုင်မည့်</w:t>
      </w:r>
    </w:p>
    <w:p>
      <w:r>
        <w:t>အရာပဲလော။</w:t>
      </w:r>
    </w:p>
    <w:p>
      <w:r>
        <w:t>ဤဘဝတွင် ပထမဆိုံးအကကိမ်အဖြစ် သမသည်</w:t>
      </w:r>
    </w:p>
    <w:p>
      <w:r>
        <w:t>တစ်စိုံတစ်ယောက်အပေါ် ပြင်းထန်သော ကောက်ရွဲံ့စိတ်</w:t>
      </w:r>
    </w:p>
    <w:p>
      <w:r>
        <w:t>ဖြစ်ပေါ်ခဲ့လေငပီ။</w:t>
      </w:r>
    </w:p>
    <w:p>
      <w:r>
        <w:t>----------- ------------------- -------------------- --------------- -----</w:t>
      </w:r>
    </w:p>
    <w:p>
      <w:r>
        <w:t>--------</w:t>
      </w:r>
    </w:p>
    <w:p>
      <w:pPr>
        <w:pageBreakBefore/>
        <w:spacing w:after="40"/>
      </w:pPr>
      <w:r>
        <w:rPr>
          <w:b/>
          <w:sz w:val="20"/>
        </w:rPr>
        <w:t>[ZH] 第一百七十八章 — page 1/11</w:t>
      </w:r>
    </w:p>
    <w:p>
      <w:pPr>
        <w:spacing w:after="120"/>
      </w:pPr>
      <w:r>
        <w:rPr>
          <w:b/>
          <w:sz w:val="28"/>
        </w:rPr>
        <w:t>第一百七十八章</w:t>
      </w:r>
    </w:p>
    <w:p>
      <w:r>
        <w:t>:郎信妾意,一對狗男女27</w:t>
      </w:r>
    </w:p>
    <w:p>
      <w:r>
        <w:t>但他沒啥見</w:t>
      </w:r>
    </w:p>
    <w:p>
      <w:r>
        <w:t>裝語涵幫他也幫了不少了,這點要求還是要滿足的</w:t>
      </w:r>
    </w:p>
    <w:p>
      <w:r>
        <w:t>再者說,方清雪落裴語涵手上,還能討的了好</w:t>
      </w:r>
    </w:p>
    <w:p>
      <w:r>
        <w:t>別的不說,就看看現在方清雪的臉色</w:t>
      </w:r>
    </w:p>
    <w:p>
      <w:r>
        <w:t>就知道她有多麼不願意落入到裴語涵的手掌之中</w:t>
      </w:r>
    </w:p>
    <w:p>
      <w:r>
        <w:t>你錯了,這四個傀個對我來說無用,但是對你,卻有大用</w:t>
      </w:r>
    </w:p>
    <w:p>
      <w:r>
        <w:t>裴語涵笑著說道</w:t>
      </w:r>
    </w:p>
    <w:p>
      <w:r>
        <w:t>葉寧露出感興趣之色</w:t>
      </w:r>
    </w:p>
    <w:p>
      <w:r>
        <w:t>要說戰鬥力吧,他們神魂散去,戰力已經十不存ー了,現在最多發揮出天命境修士</w:t>
      </w:r>
    </w:p>
    <w:p>
      <w:r>
        <w:t>的實力,這根本不算什麼</w:t>
      </w:r>
    </w:p>
    <w:p>
      <w:r>
        <w:t>裴語涵說著</w:t>
      </w:r>
    </w:p>
    <w:p>
      <w:r>
        <w:t>眾人點頭</w:t>
      </w:r>
    </w:p>
    <w:p>
      <w:r>
        <w:t>天地玄黃四大長老生前可是天樞境修士</w:t>
      </w:r>
    </w:p>
    <w:p>
      <w:r>
        <w:t>比羽化四仙還要強上一籌,在焚天谷之中,地位不低</w:t>
      </w:r>
    </w:p>
    <w:p>
      <w:r>
        <w:t>現在因為神瓊散去,只能保留天命境修士的實力,確實是変得不值一提了。</w:t>
      </w:r>
    </w:p>
    <w:p>
      <w:pPr>
        <w:pageBreakBefore/>
        <w:spacing w:after="40"/>
      </w:pPr>
      <w:r>
        <w:rPr>
          <w:b/>
          <w:sz w:val="20"/>
        </w:rPr>
        <w:t>[MY] အခန်း ၁၈၀ — page 1/11</w:t>
      </w:r>
    </w:p>
    <w:p>
      <w:pPr>
        <w:spacing w:after="120"/>
      </w:pPr>
      <w:r>
        <w:rPr>
          <w:b/>
          <w:sz w:val="28"/>
        </w:rPr>
        <w:t>အခန်း ၁၈၀</w:t>
      </w:r>
    </w:p>
    <w:p>
      <w:r>
        <w:t>ဖန်ကျင်းရွယ်မဆိုထားနှင့် ယဲ့နင်ပင်လျှင် ဖေးယွီဟန်အား</w:t>
      </w:r>
    </w:p>
    <w:p>
      <w:r>
        <w:t>အထးအဆန်း ဖြစ်သွားခဲ့ရေလသည်။ အမှန်မှာ</w:t>
      </w:r>
    </w:p>
    <w:p>
      <w:r>
        <w:t>ဖေးယွီဟန်သည် ယဲ့နင်၏အနီးတွင် မိမိ၏စွမ်းရည်ကို</w:t>
      </w:r>
    </w:p>
    <w:p>
      <w:r>
        <w:t>တမင်တကာ ထိုတ်ဖော်ပြသခြင်း မရှိခဲ့ပေ။</w:t>
      </w:r>
    </w:p>
    <w:p>
      <w:r>
        <w:t>--- Page 4012 ---</w:t>
      </w:r>
    </w:p>
    <w:p>
      <w:r>
        <w:t>ထိုအေခြအေနေကာင့် လအများသည် သမအား ဆက်ဆံရ</w:t>
      </w:r>
    </w:p>
    <w:p>
      <w:r>
        <w:t>လွယ်ကသတစ်ဦးဟို ထင်မြင်နေခဲ့ကေလသည်။</w:t>
      </w:r>
    </w:p>
    <w:p>
      <w:r>
        <w:t>သို့သော် ယခိုအခါ လအားလိုံး တိုံ့ဆိုင်းသွားကေလငပီ။</w:t>
      </w:r>
    </w:p>
    <w:p>
      <w:r>
        <w:t>လောင်မီးချိင့်ဝှမ်းမှ ထောင်ချောက်ဆင်လျက် ခြံခို</w:t>
      </w:r>
    </w:p>
    <w:p>
      <w:r>
        <w:t>တိုက်ခိုက်ခြင်းကောင့် ဖေးယွီဟန် အကကီးအကျယ်</w:t>
      </w:r>
    </w:p>
    <w:p>
      <w:r>
        <w:t>နစ်နာခဲ့ရငပီး၊ အခွင့်ကောင်းယကာ လက်စားချြေခင်းသည်</w:t>
      </w:r>
    </w:p>
    <w:p>
      <w:r>
        <w:t>ပိုံမှန်ပင်ဖြစ်၍ ပြောစရာမရှိပေ။</w:t>
      </w:r>
    </w:p>
    <w:p>
      <w:r>
        <w:t>သို့သော် လတစ်ယောက်အား သတ်ရာတွင်</w:t>
      </w:r>
    </w:p>
    <w:p>
      <w:r>
        <w:t>ခေါင်းငိုံ့ခိုင်းရိုံမျှသာ လိုံလောက်ငပီဖြစ်သည်။</w:t>
      </w:r>
    </w:p>
    <w:p>
      <w:r>
        <w:t>သင်က လကိုသတ်လိုက်လျှင် ပိုံမှန်ပင်ဖြစ်သည်။</w:t>
      </w:r>
    </w:p>
    <w:p>
      <w:r>
        <w:t>သို့သော် သမက ဝိညာဉ်ကိုသာ ဆွဲထိုတ်ငပီး ခနဓာကိုယ်အား</w:t>
      </w:r>
    </w:p>
    <w:p>
      <w:r>
        <w:t>ရိုပ်အလောင်းအဖြစ် ပြပင်ထားခဲ့သည်။</w:t>
      </w:r>
    </w:p>
    <w:p>
      <w:r>
        <w:t>ဤသည်မှာ သေချာပေါက်</w:t>
      </w:r>
    </w:p>
    <w:p>
      <w:r>
        <w:t>--- Page 4013 ---</w:t>
      </w:r>
    </w:p>
    <w:p>
      <w:r>
        <w:t>နတ်ဆိုးနည်းလမ်းဖြစ်လေသည်။</w:t>
      </w:r>
    </w:p>
    <w:p>
      <w:r>
        <w:t>လအများသည် ယခိုမှ သေဘာပေါက်လာကသည်မှာ၊</w:t>
      </w:r>
    </w:p>
    <w:p>
      <w:r>
        <w:t>ဖေးယွီဟန်သည် ပိုံမှန်အေခြအေနတွင် မည်မျှပင်</w:t>
      </w:r>
    </w:p>
    <w:p>
      <w:r>
        <w:t>အနတရာယ်ကင်းသတစ်ဦးကဲ့သို့ ပြမေနေသာ်လည်း၊</w:t>
      </w:r>
    </w:p>
    <w:p>
      <w:r>
        <w:t>သမသည် လေနှင့်မိုးကို အမိန့်ပေးနိုင်သော</w:t>
      </w:r>
    </w:p>
    <w:p>
      <w:r>
        <w:t>နတ်ဆိုးခေါင်းဆောင်တစ်ဦး ဖြစ်နေခဲ့လေသည်။</w:t>
      </w:r>
    </w:p>
    <w:p>
      <w:r>
        <w:t>ဤကဲ့သို့သော လတစ်ယောက်သည် သေချာပေါက်</w:t>
      </w:r>
    </w:p>
    <w:p>
      <w:r>
        <w:t>စိတ်ထားနးညံ့သိမ်မွေဲ့သ မဟိုတ်နိုင်ပေ။</w:t>
      </w:r>
    </w:p>
    <w:p>
      <w:r>
        <w:t>သို့သော် သတို့သည် ထိုအေကာင်းကောင့် ဖေးယွီဟန်နှင့်</w:t>
      </w:r>
    </w:p>
    <w:p>
      <w:r>
        <w:t>ဝေးကွာသွားမည် မဟိုတ်ပေ။</w:t>
      </w:r>
    </w:p>
    <w:p>
      <w:r>
        <w:t>ယခိုအခါ လတိုင်းသည် အမြင်ကျယ်လာကငပီဖြစ်၍</w:t>
      </w:r>
    </w:p>
    <w:p>
      <w:r>
        <w:t>အင်မော်တယ်ဂိုဏ်း၏ ဝါဒြဖန့်မှုများကို ထပ်မံ လက်ခံမည်</w:t>
      </w:r>
    </w:p>
    <w:p>
      <w:r>
        <w:t>မဟိုတ်တော့ပေ။</w:t>
      </w:r>
    </w:p>
    <w:p>
      <w:r>
        <w:t>နတ်ဆိုးဂိုဏ်းသည် ရက်စက်ကမ်းကတ်သည်ဟို</w:t>
      </w:r>
    </w:p>
    <w:p>
      <w:r>
        <w:t>--- Page 4014 ---</w:t>
      </w:r>
    </w:p>
    <w:p>
      <w:r>
        <w:t>ပြောကသည်။</w:t>
      </w:r>
    </w:p>
    <w:p>
      <w:r>
        <w:t>အင်မော်တယ်ဂိုဏ်းသည် မည်သည့်နေရာတွင်</w:t>
      </w:r>
    </w:p>
    <w:p>
      <w:r>
        <w:t>ပိုကောင်းပါသနည်း။</w:t>
      </w:r>
    </w:p>
    <w:p>
      <w:r>
        <w:t>ဆိုရလျှင် နတ်ဆိုးဂိုဏ်းသားများသည် ပို၍စစ်မှန်သော</w:t>
      </w:r>
    </w:p>
    <w:p>
      <w:r>
        <w:t>စိတ်နေသေဘာထားရှိငပီး အင်မော်တယ်ဂိုဏ်းကဲ့သို့</w:t>
      </w:r>
    </w:p>
    <w:p>
      <w:r>
        <w:t>မကောက်ကျစ်ပေ။</w:t>
      </w:r>
    </w:p>
    <w:p>
      <w:r>
        <w:t>"အစ်မ ဒီလေလးယောက်ကို ရိုပ်အလောင်းအဖြစ်</w:t>
      </w:r>
    </w:p>
    <w:p>
      <w:r>
        <w:t>ပြလိုပ်တာ သင့်တော်ပါ့မလား"</w:t>
      </w:r>
    </w:p>
    <w:p>
      <w:pPr>
        <w:pageBreakBefore/>
        <w:spacing w:after="40"/>
      </w:pPr>
      <w:r>
        <w:rPr>
          <w:b/>
          <w:sz w:val="20"/>
        </w:rPr>
        <w:t>[ZH] 第一百七十八章 — page 2/11</w:t>
      </w:r>
    </w:p>
    <w:p>
      <w:r>
        <w:t>裝語涵繼續說道</w:t>
      </w:r>
    </w:p>
    <w:p>
      <w:r>
        <w:t>所以,這四個傀偶真正的用途,其實是用來培養武道人オ!</w:t>
      </w:r>
    </w:p>
    <w:p>
      <w:r>
        <w:t>葉寧満眼都是疑惑之色。</w:t>
      </w:r>
    </w:p>
    <w:p>
      <w:r>
        <w:t>這四個傀蛋,眼培養武道人才有什麼關聯</w:t>
      </w:r>
    </w:p>
    <w:p>
      <w:r>
        <w:t>裴語涵走到一個傀儡跟前,輕輕拍了拍他的肩膀</w:t>
      </w:r>
    </w:p>
    <w:p>
      <w:r>
        <w:t>就看到僡整個人身上都冒出了火焰</w:t>
      </w:r>
    </w:p>
    <w:p>
      <w:r>
        <w:t>這火焰的顏色,並不是正常的橘紅色。</w:t>
      </w:r>
    </w:p>
    <w:p>
      <w:r>
        <w:t>而是藍白色!</w:t>
      </w:r>
    </w:p>
    <w:p>
      <w:r>
        <w:t>最外圈淡藍,越往裡面,越是白,最中心之處,甚至已經變成了乳白色</w:t>
      </w:r>
    </w:p>
    <w:p>
      <w:r>
        <w:t>溫度高的嚇人,剛出現剎那,眾人就有些承受不住,所以裴語涵立即操縱著傀收</w:t>
      </w:r>
    </w:p>
    <w:p>
      <w:r>
        <w:t>焚天谷這個宗門,位列仙門十三宗之</w:t>
      </w:r>
    </w:p>
    <w:p>
      <w:r>
        <w:t>宗之所以能夠有如今之地位,全靠</w:t>
      </w:r>
    </w:p>
    <w:p>
      <w:r>
        <w:t>物,便是天火</w:t>
      </w:r>
    </w:p>
    <w:p>
      <w:r>
        <w:t>天火於上古時期自天外降臨,永遠無法熄滅,降臨之地,変成了一片火海</w:t>
      </w:r>
    </w:p>
    <w:p>
      <w:pPr>
        <w:pageBreakBefore/>
        <w:spacing w:after="40"/>
      </w:pPr>
      <w:r>
        <w:rPr>
          <w:b/>
          <w:sz w:val="20"/>
        </w:rPr>
        <w:t>[MY] အခန်း ၁၈၀ — page 2/11</w:t>
      </w:r>
    </w:p>
    <w:p>
      <w:r>
        <w:t>ယဲ့နင်က မိုးကွန်၊ မြေကွန်၊ မီးကွန်၊ သွေးကွန်</w:t>
      </w:r>
    </w:p>
    <w:p>
      <w:r>
        <w:t>ဂိုဏ်းချပ်ကကီးလေးပါးဆီသို့ ကည့်လိုက်လေသည်။</w:t>
      </w:r>
    </w:p>
    <w:p>
      <w:r>
        <w:t>ပြောရလျှင် တော်တော် သနားစရာကောင်းသည်။</w:t>
      </w:r>
    </w:p>
    <w:p>
      <w:r>
        <w:t>လလည်းသေသွားငပီး၊ သေတာလည်း ငငိမ်းချမ်းစွာ</w:t>
      </w:r>
    </w:p>
    <w:p>
      <w:r>
        <w:t>မေသရေပ။</w:t>
      </w:r>
    </w:p>
    <w:p>
      <w:r>
        <w:t>--- Page 4015 ---</w:t>
      </w:r>
    </w:p>
    <w:p>
      <w:r>
        <w:t>"ငါ့ကို ယိုံကည်ပါ။ ငါလိုပ်ခဲ့တဲ့ ဒီအရာဟာ နင်</w:t>
      </w:r>
    </w:p>
    <w:p>
      <w:r>
        <w:t>အင်မော်တယ်ဂိုဏ်းတစ်ဆယ့်သိုံးဂိုဏ်း ဂိုဏ်းချပ်တွေရဲ့</w:t>
      </w:r>
    </w:p>
    <w:p>
      <w:r>
        <w:t>လက်ဖဝါးကို ဖြတ်ခဲ့တဲ့အရာနဲ့ယှဉ်ရင် ဘာမှမဟိုတ်ပါဘး။</w:t>
      </w:r>
    </w:p>
    <w:p>
      <w:r>
        <w:t>လက်ရှိမှာ အင်မော်တယ်ဂိုဏ်းတွေရဲ့ စိတ်ထဲမှာ နင်က</w:t>
      </w:r>
    </w:p>
    <w:p>
      <w:r>
        <w:t>နံပါတ်တစ် နတ်ဆိုးကကီး ဖြစ်ငပီး ငါက အများဆိုံး နံပါတ်နှစ်ပဲ</w:t>
      </w:r>
    </w:p>
    <w:p>
      <w:r>
        <w:t>ဖြစ်မယ်"</w:t>
      </w:r>
    </w:p>
    <w:p>
      <w:r>
        <w:t>ဖေးယွီဟန်က ပြောလိုက်လေသည်။</w:t>
      </w:r>
    </w:p>
    <w:p>
      <w:r>
        <w:t>ယဲ့နင်။ "......"</w:t>
      </w:r>
    </w:p>
    <w:p>
      <w:r>
        <w:t>တကယ်ပဲ ဒီလိုဖြစ်နေပါလား။</w:t>
      </w:r>
    </w:p>
    <w:p>
      <w:r>
        <w:t>ဤကဲ့သို့ တွေးမိလာသောအခါ ယဲ့နင်သည်လည်း</w:t>
      </w:r>
    </w:p>
    <w:p>
      <w:r>
        <w:t>ဖေးယွီဟန် လိုပ်ဆောင်ခဲ့သောအရာတွင် မသင့်တော်တာ</w:t>
      </w:r>
    </w:p>
    <w:p>
      <w:r>
        <w:t>ဘာမှ မရှိဟို ခံစားလာရေလသည်။</w:t>
      </w:r>
    </w:p>
    <w:p>
      <w:r>
        <w:t>ဤကိစစရပ်ကို ဘေးဖယ်ထားလိုက်ငပီး၊ ယဲ့နင်က</w:t>
      </w:r>
    </w:p>
    <w:p>
      <w:r>
        <w:t>--- Page 4016 ---</w:t>
      </w:r>
    </w:p>
    <w:p>
      <w:r>
        <w:t>ရိုပ်အေလာင်းလေးခိုကို ညန်ပြလျက်။</w:t>
      </w:r>
    </w:p>
    <w:p>
      <w:r>
        <w:t>"ညီမက ဖန်ကျင်းရွယ်ကို လိုချင်တယ်ဆိုရင်</w:t>
      </w:r>
    </w:p>
    <w:p>
      <w:r>
        <w:t>စကားတစ်ခွန်းပဲ ပြောဖို့လိုပါတယ်။ ပေးလိုက်ရိုံပါပဲ၊</w:t>
      </w:r>
    </w:p>
    <w:p>
      <w:r>
        <w:t>ဒီရိုပ်အေလာင်းလေးခိုနဲ့ လဲလှယ်ဖို့ မလိုပါဘး"</w:t>
      </w:r>
    </w:p>
    <w:p>
      <w:r>
        <w:t>ယဲ့နင်သည် ဖေးယွီဟန်က ဖန်ကျင်းရွယ်ကို</w:t>
      </w:r>
    </w:p>
    <w:p>
      <w:r>
        <w:t>မည်သည့်အတွက်ကောင့် လိုချင်သည်ကို မသိသော်လည်း၊</w:t>
      </w:r>
    </w:p>
    <w:p>
      <w:r>
        <w:t>သ့အေနြဖင့် မည်သည့်ကန့်ကွက်စရာမျှ မရှိပေ။</w:t>
      </w:r>
    </w:p>
    <w:p>
      <w:r>
        <w:t>ဖေးယွီဟန်သည် သ့အား များစွာသော အကအညီများ</w:t>
      </w:r>
    </w:p>
    <w:p>
      <w:r>
        <w:t>ပေးခဲ့ငပီးဖြစ်၍၊ ဤမျှေသာ တောင်းဆိုချက်ကို</w:t>
      </w:r>
    </w:p>
    <w:p>
      <w:r>
        <w:t>ဖြည့်ဆည်းပေးသင့်ပေသည်။</w:t>
      </w:r>
    </w:p>
    <w:p>
      <w:r>
        <w:t>ထို့အပြင်၊ ဖန်ကျင်းရွယ်သည် ဖေးယွီဟန်၏ လက်ထဲသို့</w:t>
      </w:r>
    </w:p>
    <w:p>
      <w:r>
        <w:t>ရောက်သွားလျှင် ကောင်းကျိးရနိုင်ပါမည်လော။</w:t>
      </w:r>
    </w:p>
    <w:p>
      <w:r>
        <w:t>အခြားအရာများကို မေပြာနှင့်ဦး၊ ယခိုအချိန်တွင်</w:t>
      </w:r>
    </w:p>
    <w:p>
      <w:r>
        <w:t>ဖန်ကျင်းရွယ် မျက်နှာကိုသာ ကည့်လိုက်လျှင်။</w:t>
      </w:r>
    </w:p>
    <w:p>
      <w:r>
        <w:t>--- Page 4017 ---</w:t>
      </w:r>
    </w:p>
    <w:p>
      <w:r>
        <w:t>သမသည် ဖေးယွီဟန်၏ လက်ဝယ်သို့</w:t>
      </w:r>
    </w:p>
    <w:p>
      <w:r>
        <w:t>ကျေရာက်ရခြင်းအပေါ် မည်မျှ စက်ဆိုတ်ကောင်း</w:t>
      </w:r>
    </w:p>
    <w:p>
      <w:r>
        <w:t>သိနိုင်ပေသည်။</w:t>
      </w:r>
    </w:p>
    <w:p>
      <w:r>
        <w:t>"နင်မှားနေငပီ၊ ဒီရိုပ်အေလာင်းလေးခိုဟာ ငါ့အတွက်</w:t>
      </w:r>
    </w:p>
    <w:p>
      <w:r>
        <w:t>အသိုံးမဝင်ပေမယ့်၊ နင့်အတွက်တော့ အသိုံးဝင်နိုင်ပါတယ်"</w:t>
      </w:r>
    </w:p>
    <w:p>
      <w:r>
        <w:t>ဖေးယွီဟန်က ပြံးလျက် ပြောလိုက်လေသည်။</w:t>
      </w:r>
    </w:p>
    <w:p>
      <w:pPr>
        <w:pageBreakBefore/>
        <w:spacing w:after="40"/>
      </w:pPr>
      <w:r>
        <w:rPr>
          <w:b/>
          <w:sz w:val="20"/>
        </w:rPr>
        <w:t>[ZH] 第一百七十八章 — page 3/11</w:t>
      </w:r>
    </w:p>
    <w:p>
      <w:r>
        <w:t>行火屬性功法或者有火屬性體質的修士簇擁而來,國繞著天火修行。</w:t>
      </w:r>
    </w:p>
    <w:p>
      <w:r>
        <w:t>這些人,便是焚天谷的始祖</w:t>
      </w:r>
    </w:p>
    <w:p>
      <w:r>
        <w:t>天火奇妙無窮,他們與天火朝夕相處,不新研究,最終通過研究天火,領悟出許多</w:t>
      </w:r>
    </w:p>
    <w:p>
      <w:r>
        <w:t>功法,神通,法術等,成立了焚天谷</w:t>
      </w:r>
    </w:p>
    <w:p>
      <w:r>
        <w:t>圖隊子</w:t>
      </w:r>
    </w:p>
    <w:p>
      <w:r>
        <w:t>么說,焚天谷因天火而成,若天火不存,則楚天谷就滅了,因為他們的力量</w:t>
      </w:r>
    </w:p>
    <w:p>
      <w:r>
        <w:t>於這團火。</w:t>
      </w:r>
    </w:p>
    <w:p>
      <w:r>
        <w:t>天火除了以上所說的神奇之處之外,還有一個作用,便是能夠磨礪修士!</w:t>
      </w:r>
    </w:p>
    <w:p>
      <w:r>
        <w:t>它所釋放出的火焰,溫度奇高,只有大毅力的人,方能靠近,越是能靠近天火修行</w:t>
      </w:r>
    </w:p>
    <w:p>
      <w:r>
        <w:t>越是能得到極大的好處</w:t>
      </w:r>
    </w:p>
    <w:p>
      <w:r>
        <w:t>修行起來,得天獨厚</w:t>
      </w:r>
    </w:p>
    <w:p>
      <w:r>
        <w:t>因此,焚天谷越是強大的修士,越是不住在房屋之中,而是在近天火的地方,隨</w:t>
      </w:r>
    </w:p>
    <w:p>
      <w:pPr>
        <w:pageBreakBefore/>
        <w:spacing w:after="40"/>
      </w:pPr>
      <w:r>
        <w:rPr>
          <w:b/>
          <w:sz w:val="20"/>
        </w:rPr>
        <w:t>[MY] အခန်း ၁၈၀ — page 3/11</w:t>
      </w:r>
    </w:p>
    <w:p>
      <w:r>
        <w:t>"ဟိုတ်လား"</w:t>
      </w:r>
    </w:p>
    <w:p>
      <w:r>
        <w:t>ယဲ့နင်သည် စိတ်ဝင်စားသွားသောအမအရာကို</w:t>
      </w:r>
    </w:p>
    <w:p>
      <w:r>
        <w:t>ပြသလိုက်လေသည်။</w:t>
      </w:r>
    </w:p>
    <w:p>
      <w:r>
        <w:t>"တိုက်ခိုက်ရေးစွမ်းရည်အေနနဲ့ပြောရရင်</w:t>
      </w:r>
    </w:p>
    <w:p>
      <w:r>
        <w:t>သတို့ရဲ့ဝိညာဉ်တွေ ပျောက်ကွယ်သွားငပီမို့ တိုက်ခိုက်နိုင်စွမ်း</w:t>
      </w:r>
    </w:p>
    <w:p>
      <w:r>
        <w:t>ဆယ်ပိုံတစ်ပိုံပဲ ကျန်တော့တယ်၊ အခိုဆိုရင်</w:t>
      </w:r>
    </w:p>
    <w:p>
      <w:r>
        <w:t>ကံကမမာအဆင့် ကျင့်ကံသေတွရဲ့ စွမ်းအားကိုပဲ</w:t>
      </w:r>
    </w:p>
    <w:p>
      <w:r>
        <w:t>--- Page 4018 ---</w:t>
      </w:r>
    </w:p>
    <w:p>
      <w:r>
        <w:t>ဖော်ထိုတ်နိုင်တော့တယ်၊ ဒါဟာ ဘာမှ မဟိုတ်သေးပါဘး"</w:t>
      </w:r>
    </w:p>
    <w:p>
      <w:r>
        <w:t>ဖေးယွီဟန်က ပြောလိုက်လေသည်။</w:t>
      </w:r>
    </w:p>
    <w:p>
      <w:r>
        <w:t>လအများ မျက်လိုံးမျက်ဆံ ပျြူးသွားကသည်။</w:t>
      </w:r>
    </w:p>
    <w:p>
      <w:r>
        <w:t>စွမ်းအင်ဆယ်ပိုံတစ်ပိုံက ကံကမမာအဆင့်</w:t>
      </w:r>
    </w:p>
    <w:p>
      <w:r>
        <w:t>ကျင့်ကံသစွမ်းအားဆိုလျှင် ၎င်းတို့ စွမ်းအင်အပြည့်ရှိစဉ်က</w:t>
      </w:r>
    </w:p>
    <w:p>
      <w:r>
        <w:t>…</w:t>
      </w:r>
    </w:p>
    <w:p>
      <w:r>
        <w:t>မှန်ပေသည်။</w:t>
      </w:r>
    </w:p>
    <w:p>
      <w:r>
        <w:t>မိုးကွန်၊ မြေကွန်၊ မီးကွန်၊ သွေးကွန်</w:t>
      </w:r>
    </w:p>
    <w:p>
      <w:r>
        <w:t>ဂိုဏ်းချပ်ကကီးလေးပါးသည် အသက်ရှင်စဉ်က</w:t>
      </w:r>
    </w:p>
    <w:p>
      <w:r>
        <w:t>ကယ်တာရာအဆင့် ကျင့်ကံသများ ဖြစ်ခဲ့ကသည်။</w:t>
      </w:r>
    </w:p>
    <w:p>
      <w:r>
        <w:t>နတ်လေးပါးထက်ပင် သာလွန်ခဲ့ငပီး၊</w:t>
      </w:r>
    </w:p>
    <w:p>
      <w:r>
        <w:t>အင်မော်တယ်ဂိုဏ်းအတွင်း၌ ရာထးအဆင့်အတန်း</w:t>
      </w:r>
    </w:p>
    <w:p>
      <w:r>
        <w:t>မနိမ့်ကျခဲ့ကေချ။</w:t>
      </w:r>
    </w:p>
    <w:p>
      <w:r>
        <w:t>--- Page 4019 ---</w:t>
      </w:r>
    </w:p>
    <w:p>
      <w:r>
        <w:t>ယခိုအခါ ဝိညာဉ်များ ပျောက်ကွယ်သွားခဲ့သောကောင့်</w:t>
      </w:r>
    </w:p>
    <w:p>
      <w:r>
        <w:t>ကံကမမာအဆင့် ကျင့်ကံသများ၏ စွမ်းအားကိုသာ</w:t>
      </w:r>
    </w:p>
    <w:p>
      <w:r>
        <w:t>ထိန်းသိမ်းထားနိုင်ခြင်းသည် အမှန်ပင် တန်ဖိုးမရှိသလောက်</w:t>
      </w:r>
    </w:p>
    <w:p>
      <w:r>
        <w:t>ဖြစ်သွားခဲ့လေသည်။</w:t>
      </w:r>
    </w:p>
    <w:p>
      <w:r>
        <w:t>ဖေးယွီဟန်က ဆက်လက်ပြောကားလေသည်။</w:t>
      </w:r>
    </w:p>
    <w:p>
      <w:r>
        <w:t>"ဒါကောင့် ဒီရိုပ်အေလာင်းလေးခိုရဲ့ အစစ်အမှန်</w:t>
      </w:r>
    </w:p>
    <w:p>
      <w:r>
        <w:t>အသိုံးဝင်ပိုံဟာ သိုင်းပညာရှင်တွေ မွေးထိုတ်ဖို့ဖြစ်တယ်"</w:t>
      </w:r>
    </w:p>
    <w:p>
      <w:r>
        <w:t>ယဲ့နင်၏ မျက်လိုံးများတွင် သံသယများ</w:t>
      </w:r>
    </w:p>
    <w:p>
      <w:r>
        <w:t>ပြည့်နှက်နေလသည်။</w:t>
      </w:r>
    </w:p>
    <w:p>
      <w:r>
        <w:t>ဤရိုပ်အေလာင်းလေးခိုသည် သိုင်းပညာရှင်များ</w:t>
      </w:r>
    </w:p>
    <w:p>
      <w:r>
        <w:t>မွေးထိုတ်ခြင်းနှင့် မည်သို့ ဆက်စပ်မှုရှိပါသနည်း။</w:t>
      </w:r>
    </w:p>
    <w:p>
      <w:r>
        <w:t>ဖေးယွီဟန်သည် ရိုပ်အလောင်းတစ်ခို၏</w:t>
      </w:r>
    </w:p>
    <w:p>
      <w:r>
        <w:t>ရွှေဲ့သို့လျှောက်သွားငပီး သ၏ပခိုံးကို ညင်သာစွာ</w:t>
      </w:r>
    </w:p>
    <w:p>
      <w:r>
        <w:t>ပိုတ်လိုက်လေသည်။</w:t>
      </w:r>
    </w:p>
    <w:p>
      <w:r>
        <w:t>--- Page 4020 ---</w:t>
      </w:r>
    </w:p>
    <w:p>
      <w:r>
        <w:t>ထိုအခါ ရိုပ်အလောင်းတစ်ခိုလိုံးမှ မီးလျှံများ</w:t>
      </w:r>
    </w:p>
    <w:p>
      <w:r>
        <w:t>ထွက်ပေါ်လာသည်ကို မြင်တွေဲ့ရေလသည်။</w:t>
      </w:r>
    </w:p>
    <w:p>
      <w:r>
        <w:t>ဤမီးလျှံ၏ အရောင်သည် ပိုံမှန် လိမေမာ်နီရောင် မဟိုတ်ပေ။</w:t>
      </w:r>
    </w:p>
    <w:p>
      <w:r>
        <w:t>ဖျြူပြာပြာအရောင် ဖြစ်နေလသည်။</w:t>
      </w:r>
    </w:p>
    <w:p>
      <w:r>
        <w:t>အပြင်ဘက်အကွပ်တွင် အပြာရောင်ဖြစ်ငပီး၊ အတွင်းသို့</w:t>
      </w:r>
    </w:p>
    <w:p>
      <w:r>
        <w:t>နီးကပ်လာလျှင် ပို၍ဖျြူလာကာ၊ အလယ်ဗဟိုနေရာတွင်</w:t>
      </w:r>
    </w:p>
    <w:p>
      <w:pPr>
        <w:pageBreakBefore/>
        <w:spacing w:after="40"/>
      </w:pPr>
      <w:r>
        <w:rPr>
          <w:b/>
          <w:sz w:val="20"/>
        </w:rPr>
        <w:t>[ZH] 第一百七十八章 — page 4/11</w:t>
      </w:r>
    </w:p>
    <w:p>
      <w:r>
        <w:t>便挖一個洞穴,當成是閉關之地</w:t>
      </w:r>
    </w:p>
    <w:p>
      <w:r>
        <w:t>裴語涵一番介紹,讓眾人不斷點頭</w:t>
      </w:r>
    </w:p>
    <w:p>
      <w:r>
        <w:t>仙門對於眾人來說是神秘的</w:t>
      </w:r>
    </w:p>
    <w:p>
      <w:r>
        <w:t>而焚天谷,素來風格還比較低調</w:t>
      </w:r>
    </w:p>
    <w:p>
      <w:r>
        <w:t>這就更讓眾人沒有渠道去了解了</w:t>
      </w:r>
    </w:p>
    <w:p>
      <w:r>
        <w:t>所以這些東西,在眾人聽來,就像是秘辛一般</w:t>
      </w:r>
    </w:p>
    <w:p>
      <w:r>
        <w:t>可這跟四個傀儡有什麼關係?</w:t>
      </w:r>
    </w:p>
    <w:p>
      <w:r>
        <w:t>葉寧詢問</w:t>
      </w:r>
    </w:p>
    <w:p>
      <w:r>
        <w:t>天火確實是一件神物,整個焚天谷都是因為天火而生</w:t>
      </w:r>
    </w:p>
    <w:p>
      <w:r>
        <w:t>葉寧心裡頭也很想見識見識</w:t>
      </w:r>
    </w:p>
    <w:p>
      <w:r>
        <w:t>不過,他現在要是去焚天谷,送死的嫌疑太大,八成系統不會答應</w:t>
      </w:r>
    </w:p>
    <w:p>
      <w:r>
        <w:t>這你就有所不知了,這天地玄黃四大長老,修行的乃是焚天谷絕學《三陽正法》</w:t>
      </w:r>
    </w:p>
    <w:p>
      <w:r>
        <w:t>這門功法有個特點,修鍊到高深的時候,能夠在丹田之中養成一穎火種</w:t>
      </w:r>
    </w:p>
    <w:p>
      <w:r>
        <w:t>這顆火種隨著修為的進步,會逐漸的增強,這四個人生前都是天樞境修士,實力比</w:t>
      </w:r>
    </w:p>
    <w:p>
      <w:pPr>
        <w:pageBreakBefore/>
        <w:spacing w:after="40"/>
      </w:pPr>
      <w:r>
        <w:rPr>
          <w:b/>
          <w:sz w:val="20"/>
        </w:rPr>
        <w:t>[MY] အခန်း ၁၈၀ — page 4/11</w:t>
      </w:r>
    </w:p>
    <w:p>
      <w:r>
        <w:t>နို့နှစ်ရောင် ဖြစ်သွားလေသည်။</w:t>
      </w:r>
    </w:p>
    <w:p>
      <w:r>
        <w:t>အပချိန်သည် ကောက်မက်ဖွယ်ကောင်းလောက်အောင်</w:t>
      </w:r>
    </w:p>
    <w:p>
      <w:r>
        <w:t>မြင့်မားနေငပီး၊ ပထမဆိုံး</w:t>
      </w:r>
    </w:p>
    <w:p>
      <w:r>
        <w:t>ပေါ်ထွက်လာသောအခိုက်အတန့်၌ပင် လအများသည်</w:t>
      </w:r>
    </w:p>
    <w:p>
      <w:r>
        <w:t>အနည်းငယ် မခံနိုင်သလို ဖြစ်သွားသောကောင့်</w:t>
      </w:r>
    </w:p>
    <w:p>
      <w:r>
        <w:t>ဖေးယွီဟန်သည် ချက်ချင်းပင် ရိုပ်အလောင်းအား မီးလျှံကို</w:t>
      </w:r>
    </w:p>
    <w:p>
      <w:r>
        <w:t>ပြန်လည်ထိန်းချပ်စေလသည်။</w:t>
      </w:r>
    </w:p>
    <w:p>
      <w:r>
        <w:t>--- Page 4021 ---</w:t>
      </w:r>
    </w:p>
    <w:p>
      <w:r>
        <w:t>သမက အေးဆေးသောအသံဖြင့် ဆက်လက်ရှင်းပြသည်မှာ</w:t>
      </w:r>
    </w:p>
    <w:p>
      <w:r>
        <w:t>လောင်မီးချိင့်ဝှမ်းဟသော ဂိုဏ်းသည်</w:t>
      </w:r>
    </w:p>
    <w:p>
      <w:r>
        <w:t>အင်မော်တယ်ဂိုဏ်းတစ်ဆယ့်သိုံးဂိုဏ်းအနက်</w:t>
      </w:r>
    </w:p>
    <w:p>
      <w:r>
        <w:t>တစ်ခိုအပါအဝင်ဖြစ်ငပီး၊ ဤဂိုဏ်း၏</w:t>
      </w:r>
    </w:p>
    <w:p>
      <w:r>
        <w:t>ယေန့ရာထးအဆင့်အတန်း ရရှိထားနိုင်ခြင်းမှာ</w:t>
      </w:r>
    </w:p>
    <w:p>
      <w:r>
        <w:t>တစ်ခိုတည်းသော အရာပေါ်တွင် မတည်နေပါသည်။</w:t>
      </w:r>
    </w:p>
    <w:p>
      <w:r>
        <w:t>ထိုတစ်ခိုတည်းသောအရာမှာ ကောင်းကင်မီးလျှံ</w:t>
      </w:r>
    </w:p>
    <w:p>
      <w:r>
        <w:t>ဖြစ်ပါသည်။</w:t>
      </w:r>
    </w:p>
    <w:p>
      <w:r>
        <w:t>ကောင်းကင်မီးလျှံသည် ရှေးခေတ်ကာလမှစ၍</w:t>
      </w:r>
    </w:p>
    <w:p>
      <w:r>
        <w:t>ကောင်းကင်မှ ကျဆင်းလာခဲ့ငပီး မည်သည့်အခါမျှ</w:t>
      </w:r>
    </w:p>
    <w:p>
      <w:r>
        <w:t>ငငိမ်းသတ်၍မရနိုင်ပါ။ ကျဆင်းလာသော နေရာသည်</w:t>
      </w:r>
    </w:p>
    <w:p>
      <w:r>
        <w:t>မီးပင်လယ်အဖြစ်သို့ ပြောင်းလဲသွားခဲ့ငပီး၊ မီးဓာတ်ဆိုင်ရာ</w:t>
      </w:r>
    </w:p>
    <w:p>
      <w:r>
        <w:t>ကျင့်စဉ်များကို ကျင့်ကံသများ သို့မဟိုတ် မီးဓာတ်ဆိုင်ရာ</w:t>
      </w:r>
    </w:p>
    <w:p>
      <w:r>
        <w:t>ခနဓာကိုယ်အေခြအေနရှိသော ပြစိုသအိုပ်စိုတစ်စိုသည်</w:t>
      </w:r>
    </w:p>
    <w:p>
      <w:r>
        <w:t>ကောင်းကင်မီးလျှံကို ဝိုင်းရံ၍ ကျင့်ကံခဲ့ကေလသည်။</w:t>
      </w:r>
    </w:p>
    <w:p>
      <w:r>
        <w:t>--- Page 4022 ---</w:t>
      </w:r>
    </w:p>
    <w:p>
      <w:r>
        <w:t>ထိုသများသည် လောင်မီးချိင့်ဝှမ်း၏ ဘိုးဘေးများ</w:t>
      </w:r>
    </w:p>
    <w:p>
      <w:r>
        <w:t>ဖြစ်ကပါသည်။</w:t>
      </w:r>
    </w:p>
    <w:p>
      <w:r>
        <w:t>ကောင်းကင်မီးလျှံသည် အံ့ဖွယ်သရဲ ဖြစ်လေသည်။</w:t>
      </w:r>
    </w:p>
    <w:p>
      <w:r>
        <w:t>သတို့သည် ကောင်းကင်မီးလျှံနှင့် နေ့နေ့ ညည အတတကွ</w:t>
      </w:r>
    </w:p>
    <w:p>
      <w:r>
        <w:t>နေထိုင်ကာ၊ စဉ်ဆက်မြပတ် လေ့လာသိုတေသနြပခဲ့ကငပီး</w:t>
      </w:r>
    </w:p>
    <w:p>
      <w:r>
        <w:t>နောက်ဆိုံးတွင် ကောင်းကင်မီးလျှံမှတစ်ဆင့် ကျင့်စဉ်များ၊</w:t>
      </w:r>
    </w:p>
    <w:p>
      <w:r>
        <w:t>နတ်အစွမ်းများ၊ မနတရားများစသည်တို့ကို</w:t>
      </w:r>
    </w:p>
    <w:p>
      <w:r>
        <w:t>သိမြင်နားလည်လာကကာ လောင်မီးချိင့်ဝှမ်းကို</w:t>
      </w:r>
    </w:p>
    <w:p>
      <w:r>
        <w:t>တည်ထောင်ခဲ့ကေလသည်။</w:t>
      </w:r>
    </w:p>
    <w:p>
      <w:r>
        <w:t>ဤသို့ပြောနိုင်ပါသည်၊ လောင်မီးချိင့်ဝှမ်းသည်</w:t>
      </w:r>
    </w:p>
    <w:p>
      <w:r>
        <w:t>ကောင်းကင်မီးလျှံကောင့် ဖြစ်တည်လာခဲ့ငပီး၊ အကယ်၍</w:t>
      </w:r>
    </w:p>
    <w:p>
      <w:r>
        <w:t>ကောင်းကင်မီးလျှံမရှိတော့လျှင် လောင်မီးချိင့်ဝှမ်း</w:t>
      </w:r>
    </w:p>
    <w:p>
      <w:r>
        <w:t>ပျက်သိုဉ်းသွားမည်ဖြစ်သည်။ အကောင်းမှာ သတို့၏</w:t>
      </w:r>
    </w:p>
    <w:p>
      <w:r>
        <w:t>စွမ်းအားအားလိုံးသည် ဤမီးလျှံမှ</w:t>
      </w:r>
    </w:p>
    <w:p>
      <w:r>
        <w:t>ဆင်းသက်လာသောကောင့် ဖြစ်လေသည်။</w:t>
      </w:r>
    </w:p>
    <w:p>
      <w:pPr>
        <w:pageBreakBefore/>
        <w:spacing w:after="40"/>
      </w:pPr>
      <w:r>
        <w:rPr>
          <w:b/>
          <w:sz w:val="20"/>
        </w:rPr>
        <w:t>[ZH] 第一百七十八章 — page 5/11</w:t>
      </w:r>
    </w:p>
    <w:p>
      <w:r>
        <w:t>羽化四仙還要高上ー籌,他們丹田之中的火種,早就已經成氣候了</w:t>
      </w:r>
    </w:p>
    <w:p>
      <w:r>
        <w:t>功法養成的火種,還保留著跟天火差不多的屬性,只是從威力上,無法相比罷了。</w:t>
      </w:r>
    </w:p>
    <w:p>
      <w:r>
        <w:t>裝語涵環視著眾人,淡淡說道</w:t>
      </w:r>
    </w:p>
    <w:p>
      <w:r>
        <w:t>所以,對於監察院來說,就有個好處,得到他們,就等於得到一個削弱版本的天火</w:t>
      </w:r>
    </w:p>
    <w:p>
      <w:r>
        <w:t>焚天谷的修行者能夠用天火來修行,監察院的武者為何不能用天火來練武呢?</w:t>
      </w:r>
    </w:p>
    <w:p>
      <w:r>
        <w:t>還有什麼辦法,能比用火種磨練武道意志,更能讓人進步?</w:t>
      </w:r>
    </w:p>
    <w:p>
      <w:r>
        <w:t>這一番話說出,眾人立即露出喜色</w:t>
      </w:r>
    </w:p>
    <w:p>
      <w:r>
        <w:t>尤其是作為武者的魏文通</w:t>
      </w:r>
    </w:p>
    <w:p>
      <w:r>
        <w:t>更是心中狂喜</w:t>
      </w:r>
    </w:p>
    <w:p>
      <w:r>
        <w:t>天火能夠成就一個頂級仙門,其威力自不必說</w:t>
      </w:r>
    </w:p>
    <w:p>
      <w:pPr>
        <w:pageBreakBefore/>
        <w:spacing w:after="40"/>
      </w:pPr>
      <w:r>
        <w:rPr>
          <w:b/>
          <w:sz w:val="20"/>
        </w:rPr>
        <w:t>[MY] အခန်း ၁၈၀ — page 5/11</w:t>
      </w:r>
    </w:p>
    <w:p>
      <w:r>
        <w:t>--- Page 4023 ---</w:t>
      </w:r>
    </w:p>
    <w:p>
      <w:r>
        <w:t>ကောင်းကင်မီးလျှံသည် အထက်တွင် ပြောပြခဲ့သော</w:t>
      </w:r>
    </w:p>
    <w:p>
      <w:r>
        <w:t>အံ့ဩဖွယ်ရာများအပြင် နောက်ထပ်အသိုံးဝင်မှုတစ်ခို</w:t>
      </w:r>
    </w:p>
    <w:p>
      <w:r>
        <w:t>ရှိသေးသည်မှာ ကျင့်ကံသများအား လေ့ကျင့်ပေးနိုင်ခြင်း</w:t>
      </w:r>
    </w:p>
    <w:p>
      <w:r>
        <w:t>ဖြစ်ပါသည်။</w:t>
      </w:r>
    </w:p>
    <w:p>
      <w:r>
        <w:t>၎င်းမှ ထိုတ်လတ်လိုက်သော မီးလျှံများသည်</w:t>
      </w:r>
    </w:p>
    <w:p>
      <w:r>
        <w:t>အပချိန်အလွန်မြင့်မားငပီး၊ စိတ်ဓာတ်ခိုင်မာသများသာလျှင်</w:t>
      </w:r>
    </w:p>
    <w:p>
      <w:r>
        <w:t>အနီးသို့ချဉ်းကပ်နိုင်ပါသည်။ ကောင်းကင်မီးလျှံ၏အနီးသို့</w:t>
      </w:r>
    </w:p>
    <w:p>
      <w:r>
        <w:t>ပို၍ချဉ်းကပ်နိုင်လေလေ ပို၍ကကီးမားသော</w:t>
      </w:r>
    </w:p>
    <w:p>
      <w:r>
        <w:t>အကျိးကျေးဇးကို ရရှိလေလေ ဖြစ်ပါသည်။</w:t>
      </w:r>
    </w:p>
    <w:p>
      <w:r>
        <w:t>ကျင့်ကံရာတွင် အလွန်အသိုံးဝင်လှပါသည်။</w:t>
      </w:r>
    </w:p>
    <w:p>
      <w:r>
        <w:t>ထို့ကောင့် လောင်မီးချိင့်ဝှမ်းတွင်</w:t>
      </w:r>
    </w:p>
    <w:p>
      <w:r>
        <w:t>စွမ်းအားပို၍ကကီးမားသော ကျင့်ကံသမျာသည်</w:t>
      </w:r>
    </w:p>
    <w:p>
      <w:r>
        <w:t>အဆောက်အဦများအတွင်း နေထိုင်ခြင်းမြပကဘဲ</w:t>
      </w:r>
    </w:p>
    <w:p>
      <w:r>
        <w:t>ကောင်းကင်မီးနှင့် ပိုမိုနီးကပ်သော နေရာတွင် ဂအောင်းငပီး</w:t>
      </w:r>
    </w:p>
    <w:p>
      <w:r>
        <w:t>တခါးပိတ်ကျင့်ကံအားထိုတ်ရာနေရာအဖြစ်</w:t>
      </w:r>
    </w:p>
    <w:p>
      <w:r>
        <w:t>--- Page 4024 ---</w:t>
      </w:r>
    </w:p>
    <w:p>
      <w:r>
        <w:t>အသိုံးပြကပါသည်။</w:t>
      </w:r>
    </w:p>
    <w:p>
      <w:r>
        <w:t>ဖေးယွီဟန်၏ မိတ်ဆက်စကားများကောင့် လအများသည်</w:t>
      </w:r>
    </w:p>
    <w:p>
      <w:r>
        <w:t>စဉ်ဆက်မြပတ် ခေါင်းညိတ်နေကေလသည်။</w:t>
      </w:r>
    </w:p>
    <w:p>
      <w:r>
        <w:t>အင်မော်တယ်ဂိုဏ်းသည် လအများအတွက်</w:t>
      </w:r>
    </w:p>
    <w:p>
      <w:r>
        <w:t>လျွှိဲ့ဝှက်ဆန်းကယ်လှေပသည်။</w:t>
      </w:r>
    </w:p>
    <w:p>
      <w:r>
        <w:t>လောင်မီးချိင့်ဝှမ်းသည်လည်း ယေန့အချိန်ထိ</w:t>
      </w:r>
    </w:p>
    <w:p>
      <w:r>
        <w:t>လျွှိဲ့ဝှက်လွန်းလှသည်။</w:t>
      </w:r>
    </w:p>
    <w:p>
      <w:r>
        <w:t>ဤအေခြအေနေကာင့် လအများသည်</w:t>
      </w:r>
    </w:p>
    <w:p>
      <w:r>
        <w:t>သတင်းအချက်အလက်များကို လေ့လာရန်</w:t>
      </w:r>
    </w:p>
    <w:p>
      <w:r>
        <w:t>နည်းလမ်းမရှိခဲ့ကေပ။</w:t>
      </w:r>
    </w:p>
    <w:p>
      <w:r>
        <w:t>ထို့ကောင့် ဤအရာများသည် လအများအတွက်</w:t>
      </w:r>
    </w:p>
    <w:p>
      <w:r>
        <w:t>လျွှိဲ့ဝှက်ချက်များကဲ့သို့ ခံစားရေလသည်။</w:t>
      </w:r>
    </w:p>
    <w:p>
      <w:r>
        <w:t>"ဒါပေမယ့် ဒီရိုပ်အေလာင်းလေးခိုနဲ့ ဘယ်လိုဆက်စပ်မှု</w:t>
      </w:r>
    </w:p>
    <w:p>
      <w:r>
        <w:t>--- Page 4025 ---</w:t>
      </w:r>
    </w:p>
    <w:p>
      <w:r>
        <w:t>ရှိပါသလဲ"</w:t>
      </w:r>
    </w:p>
    <w:p>
      <w:r>
        <w:t>ယဲ့နင်က မေးမြန်းလိုက်လေသည်။</w:t>
      </w:r>
    </w:p>
    <w:p>
      <w:r>
        <w:t>ကောင်းကင်မီးလျှံသည် အမှန်ပင် နတ်ဘိုရားရတနာတစ်ပါး</w:t>
      </w:r>
    </w:p>
    <w:p>
      <w:r>
        <w:t>ဖြစ်ငပီး၊ လောင်မီးချိင့်ဝှမ်းတစ်ခိုလိုံးသည်</w:t>
      </w:r>
    </w:p>
    <w:p>
      <w:r>
        <w:t>ကောင်းကင်မီးလျှံကောင့်သာ ဖြစ်တည်လာခဲ့သည်။</w:t>
      </w:r>
    </w:p>
    <w:p>
      <w:r>
        <w:t>ယဲ့နင်သည် စိတ်ထဲတွင် ကောင်းကင်မီးလျှံကို အလွန်</w:t>
      </w:r>
    </w:p>
    <w:p>
      <w:r>
        <w:t>မြင်တွေဲ့လိုနေခဲ့လေသည်။</w:t>
      </w:r>
    </w:p>
    <w:p>
      <w:r>
        <w:t>သို့သော် သသည် ယခိုအချိန်တွင် လောင်မီးချိင့်ဝှမ်းသို့</w:t>
      </w:r>
    </w:p>
    <w:p>
      <w:r>
        <w:t>သွားရောက်ပါက သေဆိုံးရန် အလားအလာ</w:t>
      </w:r>
    </w:p>
    <w:p>
      <w:r>
        <w:t>အလွန်များလွန်းသောကောင့် ကိုယ့်ကိုယ်ကိုယ်</w:t>
      </w:r>
    </w:p>
    <w:p>
      <w:r>
        <w:t>သတ်သေသလို ဖြစ်နေပလိမ့်မည်။ သ၏</w:t>
      </w:r>
    </w:p>
    <w:p>
      <w:r>
        <w:t>ကံမမကောင်းကျိးက ထိုသို့ ခွင့်မြပေပ။</w:t>
      </w:r>
    </w:p>
    <w:p>
      <w:pPr>
        <w:pageBreakBefore/>
        <w:spacing w:after="40"/>
      </w:pPr>
      <w:r>
        <w:rPr>
          <w:b/>
          <w:sz w:val="20"/>
        </w:rPr>
        <w:t>[ZH] 第一百七十八章 — page 6/11</w:t>
      </w:r>
    </w:p>
    <w:p>
      <w:r>
        <w:t>但賣際上,要真是把原版天火弄過來,武者也修行不了。</w:t>
      </w:r>
    </w:p>
    <w:p>
      <w:r>
        <w:t>反倒是削弱版本的火種,聽起來正好</w:t>
      </w:r>
    </w:p>
    <w:p>
      <w:r>
        <w:t>能夠滿足習武的需要,又不至於無法承受。</w:t>
      </w:r>
    </w:p>
    <w:p>
      <w:r>
        <w:t>牛進喜也很高興</w:t>
      </w:r>
    </w:p>
    <w:p>
      <w:r>
        <w:t>他雖然不能完全算是式者,但他依然需要磨練武道意志</w:t>
      </w:r>
    </w:p>
    <w:p>
      <w:r>
        <w:t>火種擁有和天火一樣的屬性,都能夠使人受益,這對於他了愛上,肯定也是好處多</w:t>
      </w:r>
    </w:p>
    <w:p>
      <w:r>
        <w:t>除此之外,想想大局</w:t>
      </w:r>
    </w:p>
    <w:p>
      <w:r>
        <w:t>現在的監察院還差什麼?</w:t>
      </w:r>
    </w:p>
    <w:p>
      <w:r>
        <w:t>差的就是底子</w:t>
      </w:r>
    </w:p>
    <w:p>
      <w:r>
        <w:t>監察院里匯聚了九州精英,熱血年輕人都渴望來監察院</w:t>
      </w:r>
    </w:p>
    <w:p>
      <w:r>
        <w:t>他們都是很有可能成大器的</w:t>
      </w:r>
    </w:p>
    <w:p>
      <w:r>
        <w:t>但他們情況卻分為兩種</w:t>
      </w:r>
    </w:p>
    <w:p>
      <w:r>
        <w:t>種是過去受了挫折,被壓制,眈誤了時間。</w:t>
      </w:r>
    </w:p>
    <w:p>
      <w:r>
        <w:t>另一種則是太年輕人了,雖然熱血,有天賦,但實在是有些稚嫩</w:t>
      </w:r>
    </w:p>
    <w:p>
      <w:r>
        <w:t>可是如果監察院如果有了火種,就等於開了個群體外掛。</w:t>
      </w:r>
    </w:p>
    <w:p>
      <w:pPr>
        <w:pageBreakBefore/>
        <w:spacing w:after="40"/>
      </w:pPr>
      <w:r>
        <w:rPr>
          <w:b/>
          <w:sz w:val="20"/>
        </w:rPr>
        <w:t>[MY] အခန်း ၁၈၀ — page 6/11</w:t>
      </w:r>
    </w:p>
    <w:p>
      <w:r>
        <w:t>"ဒါကို နင်မသိသေးဘးပေါ့။ ဒီ ကမဘာပိုက်ကွန်လေးဖော်ဟာ</w:t>
      </w:r>
    </w:p>
    <w:p>
      <w:r>
        <w:t>လောင်မီးချိင့်ဝှမ်းရဲ့ အမြင့်ဆိုံးပညာဖြစ်တဲ့</w:t>
      </w:r>
    </w:p>
    <w:p>
      <w:r>
        <w:t>--- Page 4026 ---</w:t>
      </w:r>
    </w:p>
    <w:p>
      <w:r>
        <w:t>'နြေခည်သိုံးသွယ်နိယာမ' ကို ကျင့်ကံခဲ့ကတယ်။</w:t>
      </w:r>
    </w:p>
    <w:p>
      <w:r>
        <w:t>ဒီကျင့်စဉ်မှာ ထးခြားချက်တစ်ခိုရှိတယ်၊</w:t>
      </w:r>
    </w:p>
    <w:p>
      <w:r>
        <w:t>အဆင့်မြင့်တဲ့အခါမှာ ဒန်ထျန်ထဲမှာ မီးစတစ်ခိုကို</w:t>
      </w:r>
    </w:p>
    <w:p>
      <w:r>
        <w:t>မွေးမျြူနိုင်တယ်"</w:t>
      </w:r>
    </w:p>
    <w:p>
      <w:r>
        <w:t>"ဒီမီးစဟာ ကျင့်ကံမှု တိုးတက်လာတာနဲ့အမျှ</w:t>
      </w:r>
    </w:p>
    <w:p>
      <w:r>
        <w:t>တြဖည်းဖြည်း အားကောင်းလာပါတယ်။</w:t>
      </w:r>
    </w:p>
    <w:p>
      <w:r>
        <w:t>ဒီလေလးယောက်ဟာ အသက်ရှင်စဉ်က</w:t>
      </w:r>
    </w:p>
    <w:p>
      <w:r>
        <w:t>ကယ်တာရာအဆင့် ကျင့်ကံသတွေ ဖြစ်ခဲ့ကငပီး</w:t>
      </w:r>
    </w:p>
    <w:p>
      <w:r>
        <w:t>နတ်လေးပါးထက်တောင် အဆင့်မြင့်ခဲ့တယ်။ သတို့ရဲ့</w:t>
      </w:r>
    </w:p>
    <w:p>
      <w:r>
        <w:t>ဒန်တျန်ထဲက မီးစဟာ လိုံလောက်တဲ့</w:t>
      </w:r>
    </w:p>
    <w:p>
      <w:r>
        <w:t>အေခြအေနေရာက်နေငပီ ဖြစ်တယ်"</w:t>
      </w:r>
    </w:p>
    <w:p>
      <w:r>
        <w:t>"ကျင့်စဉ်က မွေးဖွားပေးတဲ့ မီးစဟာ ကောင်းကင်မီးနဲ့</w:t>
      </w:r>
    </w:p>
    <w:p>
      <w:r>
        <w:t>ဆင်တတဲ့ဂိုဏ်သတတိတွေကို</w:t>
      </w:r>
    </w:p>
    <w:p>
      <w:r>
        <w:t>ဆက်လက်ထိန်းသိမ်းထားတယ်။ ဒါပေမယ့်</w:t>
      </w:r>
    </w:p>
    <w:p>
      <w:r>
        <w:t>စွမ်းအားကတော့ နှိုင်းယှဉ်လို့ မရနိုင်ဘးပေါ့"</w:t>
      </w:r>
    </w:p>
    <w:p>
      <w:r>
        <w:t>--- Page 4027 ---</w:t>
      </w:r>
    </w:p>
    <w:p>
      <w:r>
        <w:t>ဖေးယွီဟန်သည် လအများအား ကည့်ရှုလျက် တည်ငငိမ်စွာ</w:t>
      </w:r>
    </w:p>
    <w:p>
      <w:r>
        <w:t>ပြောကားလေသည်။</w:t>
      </w:r>
    </w:p>
    <w:p>
      <w:r>
        <w:t>"ဒါကောင့် ကကီးကပ်ရေးရိုံးအတွက် အကျိးကျေးဇးတစ်ခို</w:t>
      </w:r>
    </w:p>
    <w:p>
      <w:r>
        <w:t>ရှိပါတယ်။ သတို့ကိုရရှိခြင်းဟာ အားအနည်းဆိုံးအဆင့်</w:t>
      </w:r>
    </w:p>
    <w:p>
      <w:r>
        <w:t>ကောင်းကင်မီးလျှံကို ရရှိခြင်းနဲ့ ညီမျှပါတယ်"</w:t>
      </w:r>
    </w:p>
    <w:p>
      <w:r>
        <w:t>"လောင်မီးချိင့်ဝှမ်းရဲ့ ကျင့်ကံသများက</w:t>
      </w:r>
    </w:p>
    <w:p>
      <w:r>
        <w:t>ကောင်းကင်မီးလျှံကို အသိုံးပြငပီး ကျင့်ကံနိုင်ရင်</w:t>
      </w:r>
    </w:p>
    <w:p>
      <w:r>
        <w:t>ကကီးကပ်ရေးရိုံးရဲ့ သိုင်းသမားများကလည်း</w:t>
      </w:r>
    </w:p>
    <w:p>
      <w:r>
        <w:t>ကောင်းကင်မီးလျှံကို ကျင့်ကံရာမှာ ဘာလို့</w:t>
      </w:r>
    </w:p>
    <w:p>
      <w:r>
        <w:t>အသိုံးမချနိုင်ရမှာလဲ”</w:t>
      </w:r>
    </w:p>
    <w:p>
      <w:r>
        <w:t>ဤစကားလိုံးများကို ပြောကားလိုက်သောအခါ</w:t>
      </w:r>
    </w:p>
    <w:p>
      <w:r>
        <w:t>လအများသည် ချက်ချင်းပင် ဝမ်းသာအားရ</w:t>
      </w:r>
    </w:p>
    <w:p>
      <w:r>
        <w:t>ဖြစ်သွားကေလသည်။</w:t>
      </w:r>
    </w:p>
    <w:p>
      <w:r>
        <w:t>အထးသဖြင့် သိုင်းသမားတစ်ဦးဖြစ်သော ဝေ့ဝမ်တိုန်း။</w:t>
      </w:r>
    </w:p>
    <w:p>
      <w:r>
        <w:t>--- Page 4028 ---</w:t>
      </w:r>
    </w:p>
    <w:p>
      <w:r>
        <w:t>ပို၍ပင် စိတ်ထဲတွင် အလွန်အမင်း</w:t>
      </w:r>
    </w:p>
    <w:p>
      <w:r>
        <w:t>ဝမ်းမြောက်သွားလေသည်။</w:t>
      </w:r>
    </w:p>
    <w:p>
      <w:r>
        <w:t>ကောင်းကင်မီးလျှံသည်</w:t>
      </w:r>
    </w:p>
    <w:p>
      <w:r>
        <w:t>ထိပ်တန်းအင်မော်တယ်ဂိုဏ်းတစ်ခိုကို မွေးဖွားပေးနိုင်လျှင်</w:t>
      </w:r>
    </w:p>
    <w:p>
      <w:r>
        <w:t>၎င်း၏စွမ်းအားသည် ပြောစရာ မလိုတော့ပေ။</w:t>
      </w:r>
    </w:p>
    <w:p>
      <w:r>
        <w:t>သို့သော် အမှန်တွင် မရင်းကောင်းကင်မီးလျှံကို</w:t>
      </w:r>
    </w:p>
    <w:p>
      <w:r>
        <w:t>ယဆောင်လာမည်ဆိုပါက</w:t>
      </w:r>
    </w:p>
    <w:p>
      <w:r>
        <w:t>လက်ရိုံးရည်သမားများသည်လည်း ကျင့်ကံ၍ မရနိုင်ပေ။</w:t>
      </w:r>
    </w:p>
    <w:p>
      <w:pPr>
        <w:pageBreakBefore/>
        <w:spacing w:after="40"/>
      </w:pPr>
      <w:r>
        <w:rPr>
          <w:b/>
          <w:sz w:val="20"/>
        </w:rPr>
        <w:t>[ZH] 第一百七十八章 — page 7/11</w:t>
      </w:r>
    </w:p>
    <w:p>
      <w:r>
        <w:t>所有人都可以通過火種,來達到磨礪自身的目的</w:t>
      </w:r>
    </w:p>
    <w:p>
      <w:r>
        <w:t>可以預想到,短時間,所有武者,都能大有長進</w:t>
      </w:r>
    </w:p>
    <w:p>
      <w:r>
        <w:t>這是事關整個監察院的大事</w:t>
      </w:r>
    </w:p>
    <w:p>
      <w:r>
        <w:t>甚至往大了說,天子麾下的那幾支軍隊,同樣也可以利用火種來修行。</w:t>
      </w:r>
    </w:p>
    <w:p>
      <w:r>
        <w:t>眾人知道,葉寧自然也知道</w:t>
      </w:r>
    </w:p>
    <w:p>
      <w:r>
        <w:t>不要覺得火種不是天火,就很好得到</w:t>
      </w:r>
    </w:p>
    <w:p>
      <w:r>
        <w:t>用屁股想想都知道,如果焚天谷的火種這麼容易能夠弄到手,那麼楚天谷也不可能</w:t>
      </w:r>
    </w:p>
    <w:p>
      <w:r>
        <w:t>還是頂尖仙門了</w:t>
      </w:r>
    </w:p>
    <w:p>
      <w:r>
        <w:t>裴語涵能夠做到此事,肯定是廢了不小的力氣</w:t>
      </w:r>
    </w:p>
    <w:p>
      <w:r>
        <w:t>而她為什麼要費這一番力氣呢?</w:t>
      </w:r>
    </w:p>
    <w:p>
      <w:r>
        <w:t>難道是為了自己?</w:t>
      </w:r>
    </w:p>
    <w:p>
      <w:r>
        <w:t>顯然不是</w:t>
      </w:r>
    </w:p>
    <w:p>
      <w:r>
        <w:t>那麼是為了大周?</w:t>
      </w:r>
    </w:p>
    <w:p>
      <w:r>
        <w:t>更不可能了</w:t>
      </w:r>
    </w:p>
    <w:p>
      <w:r>
        <w:t>裴語涵這種人,顯然是不想和大周牽扯的太深</w:t>
      </w:r>
    </w:p>
    <w:p>
      <w:r>
        <w:t>不然之前她也不會選擇袖手旁觀。</w:t>
      </w:r>
    </w:p>
    <w:p>
      <w:pPr>
        <w:pageBreakBefore/>
        <w:spacing w:after="40"/>
      </w:pPr>
      <w:r>
        <w:rPr>
          <w:b/>
          <w:sz w:val="20"/>
        </w:rPr>
        <w:t>[MY] အခန်း ၁၈၀ — page 7/11</w:t>
      </w:r>
    </w:p>
    <w:p>
      <w:r>
        <w:t>ယခို အားနည်းသောပိုံစံဖြစ်သည့် မီးစသည်</w:t>
      </w:r>
    </w:p>
    <w:p>
      <w:r>
        <w:t>ကားနာရသည်နှင့် တစ်ငပိင်နက်</w:t>
      </w:r>
    </w:p>
    <w:p>
      <w:r>
        <w:t>တိုက်ရိုက်သင့်တော်နေပိုံရေလသည်။</w:t>
      </w:r>
    </w:p>
    <w:p>
      <w:r>
        <w:t>လက်နက်ကိုင်လေ့ကျင့်ခြင်းအတွက် လိုအပ်ချက်များကို</w:t>
      </w:r>
    </w:p>
    <w:p>
      <w:r>
        <w:t>ဖြည့်ဆည်းပေးနိုင်ငပီး ခံနိုင်ရည်အားကိုလည်း</w:t>
      </w:r>
    </w:p>
    <w:p>
      <w:r>
        <w:t>မေကျာ်လွန်စေပ။</w:t>
      </w:r>
    </w:p>
    <w:p>
      <w:r>
        <w:t>--- Page 4029 ---</w:t>
      </w:r>
    </w:p>
    <w:p>
      <w:r>
        <w:t>နွီကျင်းရှီလည်း အလွန်ဝမ်းသာနေပါသည်။</w:t>
      </w:r>
    </w:p>
    <w:p>
      <w:r>
        <w:t>သသည် သိုင်းသမားအဖြစ် လိုံးဝ</w:t>
      </w:r>
    </w:p>
    <w:p>
      <w:r>
        <w:t>မသတ်မှတ်နိုင်သော်လည်း သ့အေနြဖင့် အပြင်အားခနဓာကို</w:t>
      </w:r>
    </w:p>
    <w:p>
      <w:r>
        <w:t>ကျင့်ကံရန် လိုအပ်နေဆဲ ဖြစ်သည်။</w:t>
      </w:r>
    </w:p>
    <w:p>
      <w:r>
        <w:t>မီးစသည် ကောင်းကင်မီးနှင့် တညီသော ဂိုဏ်သတတိများ</w:t>
      </w:r>
    </w:p>
    <w:p>
      <w:r>
        <w:t>ရှိနြေခင်းကောင့် လတစ်ဦးအား အကျိးပြနိုင်စွမ်း</w:t>
      </w:r>
    </w:p>
    <w:p>
      <w:r>
        <w:t>ရှိသည်မှာ သေချာပေသည်။ ဤသည်မှာ သ့အတွက်လည်း</w:t>
      </w:r>
    </w:p>
    <w:p>
      <w:r>
        <w:t>သေချာပေါက် အကျိးကျေးဇးများစွာ ရှိမည်ဖြစ်သည်။</w:t>
      </w:r>
    </w:p>
    <w:p>
      <w:r>
        <w:t>ထို့အပြင် ကျယ်ပြန့်သော ရှုထောင့်မှ</w:t>
      </w:r>
    </w:p>
    <w:p>
      <w:r>
        <w:t>တွေးကည့်လိုက်လျှင်။</w:t>
      </w:r>
    </w:p>
    <w:p>
      <w:r>
        <w:t>ယခိုအချိန်တွင် ကကီးကပ်ရေးရိုံးသည် မည်သည့်အရာ</w:t>
      </w:r>
    </w:p>
    <w:p>
      <w:r>
        <w:t>လိုအပ်နေပါသနည်း။</w:t>
      </w:r>
    </w:p>
    <w:p>
      <w:r>
        <w:t>လိုအပ်နေသည်မှာ အေခြခံအိုတ်မြစ် ဖြစ်ပါသည်။</w:t>
      </w:r>
    </w:p>
    <w:p>
      <w:r>
        <w:t>--- Page 4030 ---</w:t>
      </w:r>
    </w:p>
    <w:p>
      <w:r>
        <w:t>ကကီးကပ်ရေးရိုံးအတွင်း၌ ကိုးပြည်နယ်မှ ထးချွန်သများ</w:t>
      </w:r>
    </w:p>
    <w:p>
      <w:r>
        <w:t>စိုစည်းထားငပီး စိတ်အားထက်သန်သော လငယ်များသည်</w:t>
      </w:r>
    </w:p>
    <w:p>
      <w:r>
        <w:t>ကကီးကပ်ရေးရိုံးသို့ လာရောက်ရန် တောင့်တေနကသည်။</w:t>
      </w:r>
    </w:p>
    <w:p>
      <w:r>
        <w:t>သတို့အားလိုံးသည် ထးချွန်ထက်မြက်သများအဖြစ်</w:t>
      </w:r>
    </w:p>
    <w:p>
      <w:r>
        <w:t>ဖြစ်တည်လာနိုင်ခြေ အလွန်ရှိကသည်။</w:t>
      </w:r>
    </w:p>
    <w:p>
      <w:r>
        <w:t>သို့သော် သတို့၏အေခြအေနသည် အမျိးအစား နှစ်မျိး</w:t>
      </w:r>
    </w:p>
    <w:p>
      <w:r>
        <w:t>ဖြစ်နေလသည်။</w:t>
      </w:r>
    </w:p>
    <w:p>
      <w:r>
        <w:t>တစ်မျိးမှာ အတိတ်ကာလက အခက်အခဲများ</w:t>
      </w:r>
    </w:p>
    <w:p>
      <w:r>
        <w:t>ကံတွေဲ့ခဲ့ရငပီး၊ ဖိနှိပ်ခံခဲ့ရကာ အချိန်ဆိုံးရှုံးခဲ့ရခြင်း</w:t>
      </w:r>
    </w:p>
    <w:p>
      <w:r>
        <w:t>ဖြစ်သည်။</w:t>
      </w:r>
    </w:p>
    <w:p>
      <w:r>
        <w:t>နောက်တစ်မျိးမှာမ အလွန် ငယ်ရွယ်နိုပျိသေးသများ</w:t>
      </w:r>
    </w:p>
    <w:p>
      <w:r>
        <w:t>ဖြစ်ကငပီး စိတ်အားထက်သန်မှု၊ ဉာဏ်ပညာစွမ်းရည်</w:t>
      </w:r>
    </w:p>
    <w:p>
      <w:r>
        <w:t>ရှိသော်လည်း ရင့်ကျက်မှု မရှိသေးခြင်း ဖြစ်သည်။</w:t>
      </w:r>
    </w:p>
    <w:p>
      <w:r>
        <w:t>သို့သော် အကယ်၍ ကကီးကပ်ရေးရိုံးတွင် မီးစ</w:t>
      </w:r>
    </w:p>
    <w:p>
      <w:r>
        <w:t>--- Page 4031 ---</w:t>
      </w:r>
    </w:p>
    <w:p>
      <w:r>
        <w:t>ရှိလာမည်ဆိုလျှင် တွန်းအားတစ်ခိုကို ဖွင့်လှစ်လိုက်သကဲ့သို့</w:t>
      </w:r>
    </w:p>
    <w:p>
      <w:r>
        <w:t>ဖြစ်မည်။</w:t>
      </w:r>
    </w:p>
    <w:p>
      <w:r>
        <w:t>လတိုင်းသည် မီးစမှတစ်ဆင့် မိမိကံခြင်း ရည်မှန်းချက်ကို</w:t>
      </w:r>
    </w:p>
    <w:p>
      <w:r>
        <w:t>ရောက်ရှိနိုင်မည် ဖြစ်သည်။</w:t>
      </w:r>
    </w:p>
    <w:p>
      <w:r>
        <w:t>ကကိတင်မှန်းဆနိုင်သည်မှာ တိုတောင်းသောအချိန်အတွင်း၌</w:t>
      </w:r>
    </w:p>
    <w:p>
      <w:pPr>
        <w:pageBreakBefore/>
        <w:spacing w:after="40"/>
      </w:pPr>
      <w:r>
        <w:rPr>
          <w:b/>
          <w:sz w:val="20"/>
        </w:rPr>
        <w:t>[ZH] 第一百七十八章 — page 8/11</w:t>
      </w:r>
    </w:p>
    <w:p>
      <w:r>
        <w:t>她從來都不是什麼大善人,如果沒有必須出手的理由,她是不會出手的</w:t>
      </w:r>
    </w:p>
    <w:p>
      <w:r>
        <w:t>如此說來,火種對於裴語涵的用處不大,她費盡周折,不還是為了葉寧么?</w:t>
      </w:r>
    </w:p>
    <w:p>
      <w:r>
        <w:t>葉寧能夠感覺到裴語涵的情意。</w:t>
      </w:r>
    </w:p>
    <w:p>
      <w:r>
        <w:t>這種情意讓他又是感動,又是沉重</w:t>
      </w:r>
    </w:p>
    <w:p>
      <w:r>
        <w:t>他在這個世界,已經背負了太多太多的東西,而如今,似乎又多了一件</w:t>
      </w:r>
    </w:p>
    <w:p>
      <w:r>
        <w:t>裝姐這麼做,讓我受之有愧</w:t>
      </w:r>
    </w:p>
    <w:p>
      <w:r>
        <w:t>什寧搖頭說道</w:t>
      </w:r>
    </w:p>
    <w:p>
      <w:r>
        <w:t>其實火種對他來說也沒用,但對於監察院和大周來說,的確是好東西。</w:t>
      </w:r>
    </w:p>
    <w:p>
      <w:r>
        <w:t>裝語涵是因為他,才享出天火的。</w:t>
      </w:r>
    </w:p>
    <w:p>
      <w:r>
        <w:t>這份恩情,必然是他來承</w:t>
      </w:r>
    </w:p>
    <w:p>
      <w:r>
        <w:t>你若是真的受之有愧,不如答應我一件事情</w:t>
      </w:r>
    </w:p>
    <w:p>
      <w:r>
        <w:t>裴語涵似乎知道葉寧心裡的想法,早有準備的說道</w:t>
      </w:r>
    </w:p>
    <w:p>
      <w:r>
        <w:t>你說吧。</w:t>
      </w:r>
    </w:p>
    <w:p>
      <w:r>
        <w:t>葉寧點了點頭</w:t>
      </w:r>
    </w:p>
    <w:p>
      <w:pPr>
        <w:pageBreakBefore/>
        <w:spacing w:after="40"/>
      </w:pPr>
      <w:r>
        <w:rPr>
          <w:b/>
          <w:sz w:val="20"/>
        </w:rPr>
        <w:t>[MY] အခန်း ၁၈၀ — page 8/11</w:t>
      </w:r>
    </w:p>
    <w:p>
      <w:r>
        <w:t>သိုင်းသမားအားလိုံးသည် များစွာ တိုးတက်လာကမည်</w:t>
      </w:r>
    </w:p>
    <w:p>
      <w:r>
        <w:t>ဖြစ်သည်။</w:t>
      </w:r>
    </w:p>
    <w:p>
      <w:r>
        <w:t>ဤသည်မှာ ကကီးကပ်ရေးရိုံးတစ်ခိုလိုံးနှင့် သက်ဆိုင်သော</w:t>
      </w:r>
    </w:p>
    <w:p>
      <w:r>
        <w:t>ကိစစကကီး ဖြစ်သည်။</w:t>
      </w:r>
    </w:p>
    <w:p>
      <w:r>
        <w:t>အကျယ်ပြောရလျှင် နန်းတော်အောက်ရှိ</w:t>
      </w:r>
    </w:p>
    <w:p>
      <w:r>
        <w:t>ထိုစစ်တပ်အချွိဲ့သည်လည်း မီးစကို အသိုံးပြ၍</w:t>
      </w:r>
    </w:p>
    <w:p>
      <w:r>
        <w:t>လေ့ကျင့်နိုင်မည် ဖြစ်သည်။</w:t>
      </w:r>
    </w:p>
    <w:p>
      <w:r>
        <w:t>ဤသည်မှာ ကကီးမားသောလက်ဆောင်တစ်ခိုအဖြစ်</w:t>
      </w:r>
    </w:p>
    <w:p>
      <w:r>
        <w:t>သတ်မှတ်နိုင်ပေသည်။</w:t>
      </w:r>
    </w:p>
    <w:p>
      <w:r>
        <w:t>--- Page 4032 ---</w:t>
      </w:r>
    </w:p>
    <w:p>
      <w:r>
        <w:t>လအများ သိသကဲ့သို့ ယဲ့နင်လည်း သိပါသည်။</w:t>
      </w:r>
    </w:p>
    <w:p>
      <w:r>
        <w:t>မီးစသည် ကောင်းကင်မီးလျှံ မဟိုတ်သောကောင့်</w:t>
      </w:r>
    </w:p>
    <w:p>
      <w:r>
        <w:t>လွယ်ကစွာ ရရှိနိုင်သည်ဟို မထင်ပါနှင့်။</w:t>
      </w:r>
    </w:p>
    <w:p>
      <w:r>
        <w:t>ရိုးရိုးတန်းတန်း စဉ်းစားကည့်လျှင်ပင် အကယ်၍</w:t>
      </w:r>
    </w:p>
    <w:p>
      <w:r>
        <w:t>လောင်မီးချိင့်ဝှမ်းမှ မီးစကို ဤမျှ လွယ်ကစွာ</w:t>
      </w:r>
    </w:p>
    <w:p>
      <w:r>
        <w:t>ရယနိုင်မည်ဆိုပါက လောင်မီးချိင့်ဝှမ်းသည်လည်း</w:t>
      </w:r>
    </w:p>
    <w:p>
      <w:r>
        <w:t>ထိပ်တန်းအင်မော်တယ်ဂိုဏ်းအဖြစ် မတည်ရှိနိုင်တော့ပေ။</w:t>
      </w:r>
    </w:p>
    <w:p>
      <w:r>
        <w:t>ဖေးယွီဟန်သည် ဤအမှုကိစစကို အောင်မြင်စေရန်</w:t>
      </w:r>
    </w:p>
    <w:p>
      <w:r>
        <w:t>သေချာပေါက် သာမန်မဟိုတ်သော အားထိုတ်မှုများ</w:t>
      </w:r>
    </w:p>
    <w:p>
      <w:r>
        <w:t>ပြလိုပ်ခဲ့ရမည် ဖြစ်သည်။</w:t>
      </w:r>
    </w:p>
    <w:p>
      <w:r>
        <w:t>သမသည် အဘယ်ကောင့် ဤမျှ အားထိုတ်မှုကို</w:t>
      </w:r>
    </w:p>
    <w:p>
      <w:r>
        <w:t>ပြလိုပ်ခဲ့ပါသနည်း။</w:t>
      </w:r>
    </w:p>
    <w:p>
      <w:r>
        <w:t>သမကိုယ်တိုင်အတွက်ကောင့် ဖြစ်ပါသလား။</w:t>
      </w:r>
    </w:p>
    <w:p>
      <w:r>
        <w:t>--- Page 4033 ---</w:t>
      </w:r>
    </w:p>
    <w:p>
      <w:r>
        <w:t>ထင်ရှားစွာပင် မဟိုတ်ပေ။ သမက ယခင်ကတည်းက</w:t>
      </w:r>
    </w:p>
    <w:p>
      <w:r>
        <w:t>မြင့်မားသောအဆင့်အတန်းပိုင်ဆိုင်ငပီးဖြစ်သည်။</w:t>
      </w:r>
    </w:p>
    <w:p>
      <w:r>
        <w:t>ထို့ကောင့် မဟာကျိးပြည်ထောင်အတွက် ဖြစ်ပါသလား။</w:t>
      </w:r>
    </w:p>
    <w:p>
      <w:r>
        <w:t>ပို၍ပင် မြဖစ်နိုင်ပေ။</w:t>
      </w:r>
    </w:p>
    <w:p>
      <w:r>
        <w:t>ဖေးယွီဟန်ကဲ့သို့သော လတစ်ယောက်သည် သေချာပေါက်</w:t>
      </w:r>
    </w:p>
    <w:p>
      <w:r>
        <w:t>မဟာကျိးပြည်ထောင်နှင့် ရောယှက်ပတ်သက်လိုမည်</w:t>
      </w:r>
    </w:p>
    <w:p>
      <w:r>
        <w:t>မဟိုတ်ပေ။</w:t>
      </w:r>
    </w:p>
    <w:p>
      <w:r>
        <w:t>သို့မဟိုတ်ပါက ယခင်က သမသည် ဘေးထိုင်ကည့်နေရန်</w:t>
      </w:r>
    </w:p>
    <w:p>
      <w:r>
        <w:t>ရွေးချယ်ခဲ့မည် မဟိုတ်ပေ။</w:t>
      </w:r>
    </w:p>
    <w:p>
      <w:r>
        <w:t>သမသည် မည်သည့်အခါမျှ သေတာ်ကောင်းတစ်ဦး</w:t>
      </w:r>
    </w:p>
    <w:p>
      <w:r>
        <w:t>မဟိုတ်ခဲ့ပေ၊ အကယ်၍ မြဖစ်မနေ ပါဝင်ရမည့်</w:t>
      </w:r>
    </w:p>
    <w:p>
      <w:r>
        <w:t>အေကာင်းပြချက် မရှိပါက သမသည်</w:t>
      </w:r>
    </w:p>
    <w:p>
      <w:r>
        <w:t>လက်ဝင်လျှိလိမ့်မည် မဟိုတ်ပေ။</w:t>
      </w:r>
    </w:p>
    <w:p>
      <w:r>
        <w:t>--- Page 4034 ---</w:t>
      </w:r>
    </w:p>
    <w:p>
      <w:r>
        <w:t>ဤသို့ဆိုလျှင် မီးစသည် ဖေးယွီဟန်အတွက် အသိုံးဝင်မှု</w:t>
      </w:r>
    </w:p>
    <w:p>
      <w:r>
        <w:t>မရှိသလောက် ဖြစ်ငပီး၊ သမသည် ဤမျှများပြားသော</w:t>
      </w:r>
    </w:p>
    <w:p>
      <w:r>
        <w:t>ကကိးပမ်းအားထိုတ်မှုများ ပြလိုပ်ခဲ့သည်မှာ ယဲ့နင်အတွက်</w:t>
      </w:r>
    </w:p>
    <w:p>
      <w:r>
        <w:t>မဟိုတ်ပါလော။</w:t>
      </w:r>
    </w:p>
    <w:p>
      <w:r>
        <w:t>ယဲ့နင်သည် ဖေးယွီဟန်၏ စိတ်နေသေဘာထားကို</w:t>
      </w:r>
    </w:p>
    <w:p>
      <w:r>
        <w:t>ခံစားမိလေသည်။</w:t>
      </w:r>
    </w:p>
    <w:p>
      <w:pPr>
        <w:pageBreakBefore/>
        <w:spacing w:after="40"/>
      </w:pPr>
      <w:r>
        <w:rPr>
          <w:b/>
          <w:sz w:val="20"/>
        </w:rPr>
        <w:t>[ZH] 第一百七十八章 — page 9/11</w:t>
      </w:r>
    </w:p>
    <w:p>
      <w:r>
        <w:t>如果將來我有需要,我要你帶著這枚小塔來幫我</w:t>
      </w:r>
    </w:p>
    <w:p>
      <w:r>
        <w:t>裴語涵指著葉寧的腰間。</w:t>
      </w:r>
    </w:p>
    <w:p>
      <w:r>
        <w:t>她的美眸之中閃過一道奇光</w:t>
      </w:r>
    </w:p>
    <w:p>
      <w:r>
        <w:t>其實她也是剛剛才發現此物</w:t>
      </w:r>
    </w:p>
    <w:p>
      <w:r>
        <w:t>就在看到此物的瞬間,她簡直不相信自己的眼</w:t>
      </w:r>
    </w:p>
    <w:p>
      <w:r>
        <w:t>只不過她這個人,從來都很擅長隱藏自己的真實想法,所以沒有人能夠737看出端</w:t>
      </w:r>
    </w:p>
    <w:p>
      <w:r>
        <w:t>但實際上,她心中早已副天倒海</w:t>
      </w:r>
    </w:p>
    <w:p>
      <w:r>
        <w:t>這個東西?</w:t>
      </w:r>
    </w:p>
    <w:p>
      <w:r>
        <w:t>葉寧摸著腰間不起眼的小塔</w:t>
      </w:r>
    </w:p>
    <w:p>
      <w:r>
        <w:t>裴語涵居然看上了這個東西?</w:t>
      </w:r>
    </w:p>
    <w:p>
      <w:r>
        <w:t>這是王先生送給他的東西,葉寧暫時還沒有摸清楚有什麼用</w:t>
      </w:r>
    </w:p>
    <w:p>
      <w:r>
        <w:t>若是裴姐想要,不如送給你</w:t>
      </w:r>
    </w:p>
    <w:p>
      <w:r>
        <w:t>葉寧說道</w:t>
      </w:r>
    </w:p>
    <w:p>
      <w:r>
        <w:t>我?“裝語涵一怔,說道:”你可知道,此物是一件奇寶,四枚火種的價值,可遠</w:t>
      </w:r>
    </w:p>
    <w:p>
      <w:r>
        <w:t>遠不能與之相比</w:t>
      </w:r>
    </w:p>
    <w:p>
      <w:r>
        <w:t>什寧酒然</w:t>
      </w:r>
    </w:p>
    <w:p>
      <w:r>
        <w:t>我送禮不看價值,只要表姐喜歡,儘管可以拿去</w:t>
      </w:r>
    </w:p>
    <w:p>
      <w:pPr>
        <w:pageBreakBefore/>
        <w:spacing w:after="40"/>
      </w:pPr>
      <w:r>
        <w:rPr>
          <w:b/>
          <w:sz w:val="20"/>
        </w:rPr>
        <w:t>[MY] အခန်း ၁၈၀ — page 9/11</w:t>
      </w:r>
    </w:p>
    <w:p>
      <w:r>
        <w:t>ဤကဲ့သို့သော စိတ်နေသေဘာထားသည် သ့အား</w:t>
      </w:r>
    </w:p>
    <w:p>
      <w:r>
        <w:t>ထိခိုက်လှုပ်ရှားစေသလို လေးလံစေပါသည်။</w:t>
      </w:r>
    </w:p>
    <w:p>
      <w:r>
        <w:t>သသည် ဤကမဘာလောကတွင် အလွန်များပြားလှေသာ</w:t>
      </w:r>
    </w:p>
    <w:p>
      <w:r>
        <w:t>အရာများကို ထမ်းပိုးထားခဲ့ရငပီး ဖြစ်ငပီး၊ ယခိုအခါ</w:t>
      </w:r>
    </w:p>
    <w:p>
      <w:r>
        <w:t>နောက်ထပ်တစ်ခို တိုးလာပိုံရပြန်လေငပီ။</w:t>
      </w:r>
    </w:p>
    <w:p>
      <w:r>
        <w:t>"ညီမ ဒီလိုလိုပ်တာ ကျွန်တော့်အေနနဲ့ အားနာလှပါတယ်"</w:t>
      </w:r>
    </w:p>
    <w:p>
      <w:r>
        <w:t>ယဲ့နင်က ခေါင်းခါလျက် ပြောလိုက်လေသည်။</w:t>
      </w:r>
    </w:p>
    <w:p>
      <w:r>
        <w:t>--- Page 4035 ---</w:t>
      </w:r>
    </w:p>
    <w:p>
      <w:r>
        <w:t>အမှန်တွင် မီးစသည် သ့အတွက်လည်း အသိုံးမဝင်ပေ၊</w:t>
      </w:r>
    </w:p>
    <w:p>
      <w:r>
        <w:t>သို့သော် စစ်ဆေးရေးရိုံးနှင့်</w:t>
      </w:r>
    </w:p>
    <w:p>
      <w:r>
        <w:t>မဟာကျိးပြည်ထောင်အတွက်မ အမှန်ပင် ကောင်းမွန်သော</w:t>
      </w:r>
    </w:p>
    <w:p>
      <w:r>
        <w:t>ပစစည်းတစ်ခို ဖြစ်သည်။</w:t>
      </w:r>
    </w:p>
    <w:p>
      <w:r>
        <w:t>ဖေးယွီဟန်သည် သ့ကောင့် ကောင်းကင်မီးကို</w:t>
      </w:r>
    </w:p>
    <w:p>
      <w:r>
        <w:t>ထိုတ်ပေးခဲ့ခြင်း ဖြစ်သည်။</w:t>
      </w:r>
    </w:p>
    <w:p>
      <w:r>
        <w:t>ဤကျေးဇးတရားကို သေချာပေါက် သ့အေနြဖင့်</w:t>
      </w:r>
    </w:p>
    <w:p>
      <w:r>
        <w:t>လက်ခံရမည် ဖြစ်သည်။</w:t>
      </w:r>
    </w:p>
    <w:p>
      <w:r>
        <w:t>"နင်က တကယ်အားနာတယ်ဆိုရင် ငါ့ကို တစ်ခိုလောက်</w:t>
      </w:r>
    </w:p>
    <w:p>
      <w:r>
        <w:t>ကတိပေးလိုက်ပါလား"</w:t>
      </w:r>
    </w:p>
    <w:p>
      <w:r>
        <w:t>ဖေးယွီဟန်သည် ယဲ့နင်၏ စိတ်ထဲတွင်</w:t>
      </w:r>
    </w:p>
    <w:p>
      <w:r>
        <w:t>မည်သို့တွေးနေကောင်း သိနားလည်ထားပိုံရငပီး</w:t>
      </w:r>
    </w:p>
    <w:p>
      <w:r>
        <w:t>ကကိတင်ပြင်ဆင်ထားသလို ပြောလိုက်လေသည်။</w:t>
      </w:r>
    </w:p>
    <w:p>
      <w:r>
        <w:t>--- Page 4036 ---</w:t>
      </w:r>
    </w:p>
    <w:p>
      <w:r>
        <w:t>"ညီမေပြာပါ"</w:t>
      </w:r>
    </w:p>
    <w:p>
      <w:r>
        <w:t>ယဲ့နင်က ခေါင်းညိတ်လိုက်လေသည်။</w:t>
      </w:r>
    </w:p>
    <w:p>
      <w:r>
        <w:t>"နောင်တစ်ချိန် အကယ်၍ ငါ့မှာ</w:t>
      </w:r>
    </w:p>
    <w:p>
      <w:r>
        <w:t>လိုအပ်ချက်ရှိလာမယ်ဆိုရင် နင်က</w:t>
      </w:r>
    </w:p>
    <w:p>
      <w:r>
        <w:t>ဒီကျောက်စေတီလေးကို ယလာငပီး ငါ့ကို ကညီပေးဖို့ပဲ"</w:t>
      </w:r>
    </w:p>
    <w:p>
      <w:r>
        <w:t>ဖေးယွီဟန်က ယဲ့နင်၏ ခါးနေရာကို ညန်ပြလိုက်လေသည်။</w:t>
      </w:r>
    </w:p>
    <w:p>
      <w:r>
        <w:t>သမ၏ လှပသော မျက်လိုံးများအတွင်း ထးဆန်းသော</w:t>
      </w:r>
    </w:p>
    <w:p>
      <w:r>
        <w:t>အလင်းတစ်ခို လက်ခနဲ ဖြတ်သန်းသွားလေသည်။</w:t>
      </w:r>
    </w:p>
    <w:p>
      <w:r>
        <w:t>အမှန်တွင် သမသည် လွန်ခဲ့သော အချိန်အနည်းငယ်ကမှ</w:t>
      </w:r>
    </w:p>
    <w:p>
      <w:r>
        <w:t>ဤပစစည်းကို တွေဲ့ရှိခဲ့ခြင်း ဖြစ်သည်။</w:t>
      </w:r>
    </w:p>
    <w:p>
      <w:r>
        <w:t>ဤပစစည်းကို မြင်တွေဲ့လိုက်ရသည့် ခဏအတွင်း၌ပင်</w:t>
      </w:r>
    </w:p>
    <w:p>
      <w:r>
        <w:t>သမသည် မိမိ၏မျက်လိုံးများကို မယိုံကည်နိုင်အောင်</w:t>
      </w:r>
    </w:p>
    <w:p>
      <w:r>
        <w:t>ဖြစ်သွားခဲ့လေသည်။</w:t>
      </w:r>
    </w:p>
    <w:p>
      <w:r>
        <w:t>--- Page 4037 ---</w:t>
      </w:r>
    </w:p>
    <w:p>
      <w:r>
        <w:t>သို့သော် သမသည် မိမိ၏စစ်မှန်သော အေတွးအေခေါ်များကို</w:t>
      </w:r>
    </w:p>
    <w:p>
      <w:r>
        <w:t>ဖိုံးကွယ်ရာ၌ အလွန် ကျွမ်းကျင်သ ဖြစ်သောကောင့်</w:t>
      </w:r>
    </w:p>
    <w:p>
      <w:r>
        <w:t>မည်သမျှ အစွန်းအထင်းများကို မြမင်နိုင်ကေချ။</w:t>
      </w:r>
    </w:p>
    <w:p>
      <w:r>
        <w:t>သို့သော် အမှန်တကယ်တွင် သမ၏စိတ်နှလိုံးသည်</w:t>
      </w:r>
    </w:p>
    <w:p>
      <w:r>
        <w:t>ကောင်းကင်နှင့်မြေကကီး ပြောင်းပြန်လှန်သွားသကဲ့သို့</w:t>
      </w:r>
    </w:p>
    <w:p>
      <w:r>
        <w:t>ဖြစ်နေခဲ့လေငပီ။</w:t>
      </w:r>
    </w:p>
    <w:p>
      <w:r>
        <w:t>"ဒီဟာလေးလား"</w:t>
      </w:r>
    </w:p>
    <w:p>
      <w:r>
        <w:t>ယဲ့နင်က ခါးနေရာရှိ မထင်ရှားလှေသာ</w:t>
      </w:r>
    </w:p>
    <w:p>
      <w:pPr>
        <w:pageBreakBefore/>
        <w:spacing w:after="40"/>
      </w:pPr>
      <w:r>
        <w:rPr>
          <w:b/>
          <w:sz w:val="20"/>
        </w:rPr>
        <w:t>[ZH] 第一百七十八章 — page 10/11</w:t>
      </w:r>
    </w:p>
    <w:p>
      <w:r>
        <w:t>實際上,他心裡卻是想著</w:t>
      </w:r>
    </w:p>
    <w:p>
      <w:r>
        <w:t>這小塔留在身上,八成不是什麼好事</w:t>
      </w:r>
    </w:p>
    <w:p>
      <w:r>
        <w:t>個諸子星辰服已經夠讓他頭疼了,再加上一個不知道用途的小塔,這還了得?</w:t>
      </w:r>
    </w:p>
    <w:p>
      <w:r>
        <w:t>萬ー關鍵時刻給他來個背刺怎麼辦?</w:t>
      </w:r>
    </w:p>
    <w:p>
      <w:r>
        <w:t>所以,還不如送給裴語涵,讓她收著,也算是處理了後患。</w:t>
      </w:r>
    </w:p>
    <w:p>
      <w:r>
        <w:t>但裝語涵顯然不會這麼想</w:t>
      </w:r>
    </w:p>
    <w:p>
      <w:r>
        <w:t>她眼眉低垂,心中卻是無比的複雜</w:t>
      </w:r>
    </w:p>
    <w:p>
      <w:r>
        <w:t>葉寧居然願意將此物送給她?</w:t>
      </w:r>
    </w:p>
    <w:p>
      <w:r>
        <w:t>可是此物乃是魔道追尋了無數歲月的鎮魔塔啊</w:t>
      </w:r>
    </w:p>
    <w:p>
      <w:r>
        <w:t>其價值,不可估量</w:t>
      </w:r>
    </w:p>
    <w:p>
      <w:r>
        <w:t>她抬起頭,看到了葉寧真誠的眼睛</w:t>
      </w:r>
    </w:p>
    <w:p>
      <w:r>
        <w:t>她知道,葉寧不是開玩笑,他是真的願意送,不管價值如何</w:t>
      </w:r>
    </w:p>
    <w:p>
      <w:r>
        <w:t>只要裴姐喜歡</w:t>
      </w:r>
    </w:p>
    <w:p>
      <w:r>
        <w:t>想到這句話,裴語涵不知為何,露出了ー個讓人覺得很甜的笑容</w:t>
      </w:r>
    </w:p>
    <w:p>
      <w:pPr>
        <w:pageBreakBefore/>
        <w:spacing w:after="40"/>
      </w:pPr>
      <w:r>
        <w:rPr>
          <w:b/>
          <w:sz w:val="20"/>
        </w:rPr>
        <w:t>[MY] အခန်း ၁၈၀ — page 10/11</w:t>
      </w:r>
    </w:p>
    <w:p>
      <w:r>
        <w:t>ကျောက်စေတီလေးကို ထိတွေဲ့ကည့်လိုက်လေသည်။</w:t>
      </w:r>
    </w:p>
    <w:p>
      <w:r>
        <w:t>ဖေးယွီဟန်သည် ဤအရာကို စိတ်ဝင်စားနေပါသလား။</w:t>
      </w:r>
    </w:p>
    <w:p>
      <w:r>
        <w:t>ဤသည်မှာ ဆရာသခင်ဝမ်က သ့အား ပေးအပ်ထားခဲ့သော</w:t>
      </w:r>
    </w:p>
    <w:p>
      <w:r>
        <w:t>ပစစည်းဖြစ်ငပီး၊ ယဲ့နင်သည် လက်ရှိအချိန်ထိ မည်သို့</w:t>
      </w:r>
    </w:p>
    <w:p>
      <w:r>
        <w:t>အသိုံးဝင်ကောင်း မသိရှိသေးချေ။</w:t>
      </w:r>
    </w:p>
    <w:p>
      <w:r>
        <w:t>--- Page 4038 ---</w:t>
      </w:r>
    </w:p>
    <w:p>
      <w:r>
        <w:t>"အကယ်၍ ညီမ လိုချင်တယ်ဆိုရင် ကျပ်ပေးလိုက်ပါ့မယ်"</w:t>
      </w:r>
    </w:p>
    <w:p>
      <w:r>
        <w:t>ယဲ့နင်က ပြောလိုက်လေသည်။</w:t>
      </w:r>
    </w:p>
    <w:p>
      <w:r>
        <w:t>"ငါ့ကို ပေးမှာလား" ဖေးယွီဟန်သည် အံ့အားသင့်သွားငပီး</w:t>
      </w:r>
    </w:p>
    <w:p>
      <w:r>
        <w:t>ပြောလိုက်လေသည်။ “နင်သိသလား။ ဒီအရာဟာ</w:t>
      </w:r>
    </w:p>
    <w:p>
      <w:r>
        <w:t>အံ့ဖွယ်ရတနာတစ်ခို ဖြစ်တယ်။ မီးစေလးခိုရဲ့ တန်ဖိုးဟာ</w:t>
      </w:r>
    </w:p>
    <w:p>
      <w:r>
        <w:t>သ့နဲ့ဆိုရင် နှိုင်းယှဉ်လို့တောင် မရနိုင်ဘး"</w:t>
      </w:r>
    </w:p>
    <w:p>
      <w:r>
        <w:t>ယဲ့နင်က ပြံးရယ်လျက် ပြောလိုက်လေသည်။</w:t>
      </w:r>
    </w:p>
    <w:p>
      <w:r>
        <w:t>"ကျပ် လက်ဆောင်ပေးတဲ့အခါ တန်ဖိုးကို မကည့်ပါဘး။</w:t>
      </w:r>
    </w:p>
    <w:p>
      <w:r>
        <w:t>ညီမ နှစ်သက်တယ်ဆိုရင် ယသွားလို့ရပါတယ်"</w:t>
      </w:r>
    </w:p>
    <w:p>
      <w:r>
        <w:t>အမှန်တွင် သ၏စိတ်ထဲ၌ ဤသို့ တွေးနေခဲ့လေသည်။</w:t>
      </w:r>
    </w:p>
    <w:p>
      <w:r>
        <w:t>ဤလက်တစ်ချောင်းစာအရွယ် စေတီလေးကို မိမိထံတွင်</w:t>
      </w:r>
    </w:p>
    <w:p>
      <w:r>
        <w:t>ထားရှိလျှင် ကောင်းသော အရာတစ်ခို မြဖစ်နိုင်ပေ။</w:t>
      </w:r>
    </w:p>
    <w:p>
      <w:r>
        <w:t>--- Page 4039 ---</w:t>
      </w:r>
    </w:p>
    <w:p>
      <w:r>
        <w:t>သေတာ်စင် ကယ်တာရာဝတ်စိုံတစ်ခိုကပင် သ့အား</w:t>
      </w:r>
    </w:p>
    <w:p>
      <w:r>
        <w:t>ခေါင်းကိုက်စေငပီး ဖြစ်သည်။ နောက်ထပ် အသိုံးဝင်ပိုံကို</w:t>
      </w:r>
    </w:p>
    <w:p>
      <w:r>
        <w:t>မသိရေသးသော ကျောက်စေတီလေးတစ်ခို</w:t>
      </w:r>
    </w:p>
    <w:p>
      <w:r>
        <w:t>ထပ်တိုးလာလျှင် ဘယ်လိုဖြစ်မည်နည်း။</w:t>
      </w:r>
    </w:p>
    <w:p>
      <w:r>
        <w:t>အေရးကကီးသောအချိန်တွင် သ့အား</w:t>
      </w:r>
    </w:p>
    <w:p>
      <w:r>
        <w:t>နောက်ကျောဓါးထိုးလျှင် ဒိုကခမေရာက်ပေဘးလား။</w:t>
      </w:r>
    </w:p>
    <w:p>
      <w:r>
        <w:t>ထို့ကောင့် ဖေးယွီဟန်အား ပေးလိုက်ခြင်းက</w:t>
      </w:r>
    </w:p>
    <w:p>
      <w:r>
        <w:t>ပို၍ကောင်းငပီး သမအား ထိန်းသိမ်းစေခြင်းသည်</w:t>
      </w:r>
    </w:p>
    <w:p>
      <w:r>
        <w:t>နောက်ဆက်တွဲ အနတရာယ်များကိုလည်း</w:t>
      </w:r>
    </w:p>
    <w:p>
      <w:r>
        <w:t>ဖြေရှင်းရာရောက်ပေသည်။</w:t>
      </w:r>
    </w:p>
    <w:p>
      <w:r>
        <w:t>သို့သော် ဖေးယွီဟန်သည် ထိုကဲ့သို့ တွေးတော</w:t>
      </w:r>
    </w:p>
    <w:p>
      <w:r>
        <w:t>မည်မဟိုတ်ပေ။</w:t>
      </w:r>
    </w:p>
    <w:p>
      <w:r>
        <w:t>သမသည် မျက်ခိုံးများကို ကွဲံ့ထားရင်း စိတ်နှလိုံးထဲတွင်</w:t>
      </w:r>
    </w:p>
    <w:p>
      <w:r>
        <w:t>အလွန်ရှုပ်ထွေးနေလသည်။</w:t>
      </w:r>
    </w:p>
    <w:p>
      <w:r>
        <w:t>--- Page 4040 ---</w:t>
      </w:r>
    </w:p>
    <w:p>
      <w:r>
        <w:t>ယဲ့နင်သည် ဤပစစည်းကို သမအား ပေးအပ်ရန်</w:t>
      </w:r>
    </w:p>
    <w:p>
      <w:r>
        <w:t>ဆနဒရှိနေပါသလား။</w:t>
      </w:r>
    </w:p>
    <w:p>
      <w:r>
        <w:t>သို့သော် ဤပစစည်းသည် နတ်ဆိုးဂိုဏ်းများက</w:t>
      </w:r>
    </w:p>
    <w:p>
      <w:r>
        <w:t>မေရမတွက်နိုင်သော နှစ်ပေါင်းများစွာ ရှာဖွေနခဲ့သော</w:t>
      </w:r>
    </w:p>
    <w:p>
      <w:r>
        <w:t>နတ်ဆိုးချပ်နှောင်စေတီ ဖြစ်နေပါသည်။</w:t>
      </w:r>
    </w:p>
    <w:p>
      <w:r>
        <w:t>၎င်း၏တန်ဖိုးသည် တွက်ချက်၍ မရနိုင်အောင်</w:t>
      </w:r>
    </w:p>
    <w:p>
      <w:pPr>
        <w:pageBreakBefore/>
        <w:spacing w:after="40"/>
      </w:pPr>
      <w:r>
        <w:rPr>
          <w:b/>
          <w:sz w:val="20"/>
        </w:rPr>
        <w:t>[ZH] 第一百七十八章 — page 11/11</w:t>
      </w:r>
    </w:p>
    <w:p>
      <w:r>
        <w:t>我很喜歡此物,但你不必給我,我覺得留在你身邊,オ是它的歸宿</w:t>
      </w:r>
    </w:p>
    <w:p>
      <w:r>
        <w:t>你好好收著,就當是幫我保管</w:t>
      </w:r>
    </w:p>
    <w:p>
      <w:r>
        <w:t>若有一日,我有需要,你便來幫我</w:t>
      </w:r>
    </w:p>
    <w:p>
      <w:r>
        <w:t>她不要。</w:t>
      </w:r>
    </w:p>
    <w:p>
      <w:r>
        <w:t>讓葉寧有些遺憾</w:t>
      </w:r>
    </w:p>
    <w:p>
      <w:r>
        <w:t>但也沒有在說什麼,而是真誠許諾</w:t>
      </w:r>
    </w:p>
    <w:p>
      <w:r>
        <w:t>若有常要,千山萬水,我必前去。</w:t>
      </w:r>
    </w:p>
    <w:p>
      <w:r>
        <w:t>他其實已經看出來裴語涵言語之中,有了些離別之意。</w:t>
      </w:r>
    </w:p>
    <w:p>
      <w:r>
        <w:t>不是要告辭,她也不會這麼說</w:t>
      </w:r>
    </w:p>
    <w:p>
      <w:r>
        <w:t>對於真正的聰明人來說,不必說透,便已經能夠朦朧之間察覺到許多細微的情緒。</w:t>
      </w:r>
    </w:p>
    <w:p>
      <w:r>
        <w:t>二人目光對視,其樂融融</w:t>
      </w:r>
    </w:p>
    <w:p>
      <w:r>
        <w:t>可方清雪在一邊卻是氣的要發</w:t>
      </w:r>
    </w:p>
    <w:p>
      <w:r>
        <w:t>我呢?</w:t>
      </w:r>
    </w:p>
    <w:p>
      <w:r>
        <w:t>我呢!!!</w:t>
      </w:r>
    </w:p>
    <w:p>
      <w:r>
        <w:t>你們兩個狗男女能不能給我一點最起碼的尊重?</w:t>
      </w:r>
    </w:p>
    <w:p>
      <w:r>
        <w:t>[[KMTCRAWLER MARKER 154]]</w:t>
      </w:r>
    </w:p>
    <w:p>
      <w:pPr>
        <w:pageBreakBefore/>
        <w:spacing w:after="40"/>
      </w:pPr>
      <w:r>
        <w:rPr>
          <w:b/>
          <w:sz w:val="20"/>
        </w:rPr>
        <w:t>[MY] အခန်း ၁၈၀ — page 11/11</w:t>
      </w:r>
    </w:p>
    <w:p>
      <w:r>
        <w:t>ဖြစ်နေပသည်။</w:t>
      </w:r>
    </w:p>
    <w:p>
      <w:r>
        <w:t>သမသည် ခေါင်းမော့လာငပီး ယဲ့နင်၏ ရိုးသားသော</w:t>
      </w:r>
    </w:p>
    <w:p>
      <w:r>
        <w:t>မျက်လိုံးများကို မြင်တွေဲ့ရေလသည်။</w:t>
      </w:r>
    </w:p>
    <w:p>
      <w:r>
        <w:t>သမသိရှိလိုက်သည်မှာ ယဲ့နင်သည် နောက်ပြောင်နြေခင်း</w:t>
      </w:r>
    </w:p>
    <w:p>
      <w:r>
        <w:t>မဟိုတ်ပေ၊ သသည် တန်ဖိုးမည်မျှ ရှိသည်ဖြစ်စေ</w:t>
      </w:r>
    </w:p>
    <w:p>
      <w:r>
        <w:t>ပေးအပ်ရန် အမှန်တကယ် ဆနဒရှိနေခြင်း ဖြစ်သည်။</w:t>
      </w:r>
    </w:p>
    <w:p>
      <w:r>
        <w:t>"ညီမ နှစ်သက်သမျှ"</w:t>
      </w:r>
    </w:p>
    <w:p>
      <w:r>
        <w:t>--- Page 4041 ---</w:t>
      </w:r>
    </w:p>
    <w:p>
      <w:r>
        <w:t>ဤစကားလိုံးများကို တွေးမိသောအခါ ဖေးယွီဟန်သည်</w:t>
      </w:r>
    </w:p>
    <w:p>
      <w:r>
        <w:t>လတို့အား ချိငမိန်သည်ဟို ထင်မြင်စေသော အပြံးတစ်ချက်</w:t>
      </w:r>
    </w:p>
    <w:p>
      <w:r>
        <w:t>ပြံးလိုက်လေသည်။</w:t>
      </w:r>
    </w:p>
    <w:p>
      <w:r>
        <w:t>"ငါ ဒီပစစည်းကို အရမ်း နှစ်သက်ပါတယ်၊ ဒါပေမယ့် နင်က</w:t>
      </w:r>
    </w:p>
    <w:p>
      <w:r>
        <w:t>ငါ့ကို ပေးစရာ မလိုပါဘး၊ နင့်ဆီမှာ ထားတာက သ့အတွက်</w:t>
      </w:r>
    </w:p>
    <w:p>
      <w:r>
        <w:t>ပိုကောင်းတဲ့ နေရာလို့ ငါထင်တယ်"</w:t>
      </w:r>
    </w:p>
    <w:p>
      <w:r>
        <w:t>"နင် ကောင်းကောင်းသိမ်းထားပါ၊ ငါ့အတွက်</w:t>
      </w:r>
    </w:p>
    <w:p>
      <w:r>
        <w:t>သိမ်းထားပေးတယ်လို့ပဲ သေဘာထားလိုက်ပါ"</w:t>
      </w:r>
    </w:p>
    <w:p>
      <w:r>
        <w:t>"တစ်နေ့နေ့ ငါ လိုအပ်လာရင် နင် လာကညီပေးဖို့ပဲ"</w:t>
      </w:r>
    </w:p>
    <w:p>
      <w:r>
        <w:t>သမက မယလိုက်ပေ။</w:t>
      </w:r>
    </w:p>
    <w:p>
      <w:r>
        <w:t>ယဲ့နင်အတွက် အနည်းငယ် စိတ်ပျက်စရာ</w:t>
      </w:r>
    </w:p>
    <w:p>
      <w:r>
        <w:t>ဖြစ်သွားသော်လည်း၊ ရိုးသားစွာပင်</w:t>
      </w:r>
    </w:p>
    <w:p>
      <w:r>
        <w:t>ကတိပေးလိုက်လေသည်။</w:t>
      </w:r>
    </w:p>
    <w:p>
      <w:r>
        <w:t>--- Page 4042 ---</w:t>
      </w:r>
    </w:p>
    <w:p>
      <w:r>
        <w:t>"လိုတဲ့အချိန်သာ ပြောလိုက်ပါ။ တောင်ထိပ်ပေါင်းများစွာ</w:t>
      </w:r>
    </w:p>
    <w:p>
      <w:r>
        <w:t>ဖြတ်ကျော်ရပါစေ ရောက်အောင်လာပါ့မယ်"</w:t>
      </w:r>
    </w:p>
    <w:p>
      <w:r>
        <w:t>သသည် အမှန်တွင် ဖေးယွီဟန်၏ စကားလိုံးများအတွင်း၌</w:t>
      </w:r>
    </w:p>
    <w:p>
      <w:r>
        <w:t>ခွဲခွာသွားမည့် သေဘာသဘာဝကို မြင်တွေဲ့နေရငပီ</w:t>
      </w:r>
    </w:p>
    <w:p>
      <w:r>
        <w:t>ဖြစ်သည်။</w:t>
      </w:r>
    </w:p>
    <w:p>
      <w:r>
        <w:t>နှုတ်ဆက်ရန် မဟိုတ်ပါက သမသည် ဤကဲ့သို့</w:t>
      </w:r>
    </w:p>
    <w:p>
      <w:r>
        <w:t>ပြောကားမည် မဟိုတ်ပေ။</w:t>
      </w:r>
    </w:p>
    <w:p>
      <w:r>
        <w:t>အမှန်တကယ် ပညာရှိသများအတွက် အရာခပ်သိမ်းကို</w:t>
      </w:r>
    </w:p>
    <w:p>
      <w:r>
        <w:t>ပြောပြရန် မလိုအပ်ဘဲ၊ မရှင်းလင်းသော</w:t>
      </w:r>
    </w:p>
    <w:p>
      <w:r>
        <w:t>အေခြအေနများအတွင်း၌ပင် များစွာသော</w:t>
      </w:r>
    </w:p>
    <w:p>
      <w:r>
        <w:t>သိမ်မွေဲ့သောခံစားချက်များကို</w:t>
      </w:r>
    </w:p>
    <w:p>
      <w:r>
        <w:t>ခန့်မှန်းသိမြင်နိုင်ကေလသည်။</w:t>
      </w:r>
    </w:p>
    <w:p>
      <w:r>
        <w:t>နှစ်ဦးသား၏ အကည့်ချင်း ဆိုံစည်းမိကငပီး၊</w:t>
      </w:r>
    </w:p>
    <w:p>
      <w:r>
        <w:t>ပျော်ရင်ဖွယ်ရာ ဖြစ်နေလသည်။</w:t>
      </w:r>
    </w:p>
    <w:p>
      <w:r>
        <w:t>--- Page 4043 ---</w:t>
      </w:r>
    </w:p>
    <w:p>
      <w:r>
        <w:t>သို့သော် တစ်ဘက်တွင် ဖန်ကျင်းရွယ်မှာမ</w:t>
      </w:r>
    </w:p>
    <w:p>
      <w:r>
        <w:t>အမျက်ဒေါသဖြင့် ရးသွပ်လိုမတတ် ဖြစ်နေလသည်။</w:t>
      </w:r>
    </w:p>
    <w:p>
      <w:r>
        <w:t>"ငါကေရာ"</w:t>
      </w:r>
    </w:p>
    <w:p>
      <w:r>
        <w:t>"ငါကေရာ"</w:t>
      </w:r>
    </w:p>
    <w:p>
      <w:r>
        <w:t>"မင်းတို့နှစ်ယောက် ခွေးထီးတွေ ခွေးမတွေ ငါ့ကို</w:t>
      </w:r>
    </w:p>
    <w:p>
      <w:r>
        <w:t>နည်းနည်းလောက်တောင် လေးစားမှု မြပနိုင်ဘးလား"</w:t>
      </w:r>
    </w:p>
    <w:p>
      <w:r>
        <w:t>---- --------------- ----------- --- -----------------</w:t>
      </w:r>
    </w:p>
    <w:p>
      <w:r>
        <w:t>--- Page 4044 ---</w:t>
      </w:r>
    </w:p>
    <w:p>
      <w:pPr>
        <w:pageBreakBefore/>
        <w:spacing w:after="40"/>
      </w:pPr>
      <w:r>
        <w:rPr>
          <w:b/>
          <w:sz w:val="20"/>
        </w:rPr>
        <w:t>[ZH] 第一百七十九章・天下英オ盡入吾穀中 — page 1/10</w:t>
      </w:r>
    </w:p>
    <w:p>
      <w:pPr>
        <w:spacing w:after="120"/>
      </w:pPr>
      <w:r>
        <w:rPr>
          <w:b/>
          <w:sz w:val="28"/>
        </w:rPr>
        <w:t>第一百七十九章・天下英オ盡入吾穀中</w:t>
      </w:r>
    </w:p>
    <w:p>
      <w:r>
        <w:t>裴語涵離去了</w:t>
      </w:r>
    </w:p>
    <w:p>
      <w:r>
        <w:t>正如她來的時候沒有任何理由一樣,離開的她也沒有說自己為何要離開</w:t>
      </w:r>
    </w:p>
    <w:p>
      <w:r>
        <w:t>揮一揮衣袖,不帶走一片雲彩。</w:t>
      </w:r>
    </w:p>
    <w:p>
      <w:r>
        <w:t>看著裴語涵離去,葉寧心裡頭要說是沒有一點點觸動,那當然是不可能的</w:t>
      </w:r>
    </w:p>
    <w:p>
      <w:r>
        <w:t>不舍的情緒當然有</w:t>
      </w:r>
    </w:p>
    <w:p>
      <w:r>
        <w:t>但更多的其實是祝福</w:t>
      </w:r>
    </w:p>
    <w:p>
      <w:r>
        <w:t>裝語涵最開始留在京城是為了養傷,之後是為了找一個答案,而現在她已經得到了</w:t>
      </w:r>
    </w:p>
    <w:p>
      <w:r>
        <w:t>自己想要的答案,當然沒有留下的理由了</w:t>
      </w:r>
    </w:p>
    <w:p>
      <w:r>
        <w:t>雖然她很少提起自己的事情,但葉寧知道,裴語涵和他一樣,肯定也有自己背負的</w:t>
      </w:r>
    </w:p>
    <w:p>
      <w:r>
        <w:t>責任</w:t>
      </w:r>
    </w:p>
    <w:p>
      <w:r>
        <w:t>她不可能永遠留在京城</w:t>
      </w:r>
    </w:p>
    <w:p>
      <w:r>
        <w:t>當然,裴語涵離去,也有人開心。</w:t>
      </w:r>
    </w:p>
    <w:p>
      <w:r>
        <w:t>比如說小啞巴</w:t>
      </w:r>
    </w:p>
    <w:p>
      <w:r>
        <w:t>從一開始,她就把裴語涵當成是大敵。</w:t>
      </w:r>
    </w:p>
    <w:p>
      <w:r>
        <w:t>尤其是語涵輝武揚威從葉寧房間里走出來的時候,她更是氣不打一處來。</w:t>
      </w:r>
    </w:p>
    <w:p>
      <w:r>
        <w:t>如今看到妖女走了,她心裡當然是舒服了。</w:t>
      </w:r>
    </w:p>
    <w:p>
      <w:r>
        <w:t>裴語涵走了之後,葉寧便忙碌了起來。</w:t>
      </w:r>
    </w:p>
    <w:p>
      <w:r>
        <w:t>其實監察院的事情一直都是不怎麼需要他幫忙的,因為底下的人自然會處理好</w:t>
      </w:r>
    </w:p>
    <w:p>
      <w:pPr>
        <w:pageBreakBefore/>
        <w:spacing w:after="40"/>
      </w:pPr>
      <w:r>
        <w:rPr>
          <w:b/>
          <w:sz w:val="20"/>
        </w:rPr>
        <w:t>[MY] အခန်း ၁၈၁ — page 1/10</w:t>
      </w:r>
    </w:p>
    <w:p>
      <w:pPr>
        <w:spacing w:after="120"/>
      </w:pPr>
      <w:r>
        <w:rPr>
          <w:b/>
          <w:sz w:val="28"/>
        </w:rPr>
        <w:t>အခန်း ၁၈၁</w:t>
      </w:r>
    </w:p>
    <w:p>
      <w:r>
        <w:t>ဖေးယွီဟန် ထွက်ခွာသွားလေသည်။ သူမ</w:t>
      </w:r>
    </w:p>
    <w:p>
      <w:r>
        <w:t>ရောက်ရိလာစဉ်ကလိုပင် အေကာင်းပြချက် မရိပဲ</w:t>
      </w:r>
    </w:p>
    <w:p>
      <w:r>
        <w:t>ထွက်ခွာသွားခြင်း ဖြစ်လေသည်။</w:t>
      </w:r>
    </w:p>
    <w:p>
      <w:r>
        <w:t>အကကျလက်ကို ယမ်းခါကာ၊ တိမ်လို လေလိုပင်</w:t>
      </w:r>
    </w:p>
    <w:p>
      <w:r>
        <w:t>ထွက်ခွာသွားလေသည်။</w:t>
      </w:r>
    </w:p>
    <w:p>
      <w:r>
        <w:t>ဖေးယွီဟန် ထွက်ခွာသွားသည်ကို ကည့်ရင်း ယဲ့နင်သည်</w:t>
      </w:r>
    </w:p>
    <w:p>
      <w:r>
        <w:t>စိတ်မထိခိုက်ဘဲ မေနနိုင်ပေ။ မန်ပေသည်၊</w:t>
      </w:r>
    </w:p>
    <w:p>
      <w:r>
        <w:t>တမ်းတမှုများလည်း ရိခဲ့၏။</w:t>
      </w:r>
    </w:p>
    <w:p>
      <w:r>
        <w:t>သို့သော် ကျေးဇူတင်မှုက ပို၍များလေသည်။</w:t>
      </w:r>
    </w:p>
    <w:p>
      <w:r>
        <w:t>ဖေးယွီဟန်သည် နာလန်ထရန် မမြို့တော်တွင်</w:t>
      </w:r>
    </w:p>
    <w:p>
      <w:r>
        <w:t>ရိနေခြင်းဖြစ်မပီး၊ ထို့နောက် အေဖြရာရန်အတွက်</w:t>
      </w:r>
    </w:p>
    <w:p>
      <w:r>
        <w:t>ဆက်လက်နေထိုင်ခဲ့သည်။ ယခို သူမ လိုချင်သော အေဖြကို</w:t>
      </w:r>
    </w:p>
    <w:p>
      <w:r>
        <w:t>ရရိမပီဖြစ်သောကောင့် နေရန် အကောင်းမရိတော့ပေ။</w:t>
      </w:r>
    </w:p>
    <w:p>
      <w:r>
        <w:t>--- Page 4045 ---</w:t>
      </w:r>
    </w:p>
    <w:p>
      <w:r>
        <w:t>မိမိကိစစများကို သူမ ရားရားပါးပါးသာ</w:t>
      </w:r>
    </w:p>
    <w:p>
      <w:r>
        <w:t>ပြောတတ်သော်လည်း၊ ယဲ့နင်သည် ဖေးယွီဟန်တွင်</w:t>
      </w:r>
    </w:p>
    <w:p>
      <w:r>
        <w:t>သူ့ကဲ့သို့ပင် တာဝန်ဝတတရားများ ရိမည်ကို</w:t>
      </w:r>
    </w:p>
    <w:p>
      <w:r>
        <w:t>သိထားလေသည်။</w:t>
      </w:r>
    </w:p>
    <w:p>
      <w:r>
        <w:t>သူမသည် မမြို့တော်တွင် အမမဲတမ်း နေ၍မရေပ။</w:t>
      </w:r>
    </w:p>
    <w:p>
      <w:r>
        <w:t>မန်ပေသည်၊ ဖေးယွီဟန် ထွက်ခွာသွားသောကောင့်</w:t>
      </w:r>
    </w:p>
    <w:p>
      <w:r>
        <w:t>ပျော်ရွှင်သူများလည်း ရိလေသည်။</w:t>
      </w:r>
    </w:p>
    <w:p>
      <w:r>
        <w:t>ဥပမာ ဆြွိုံ့အသူလေးဆိုပါစို့…</w:t>
      </w:r>
    </w:p>
    <w:p>
      <w:r>
        <w:t>အစကတည်းက သူမသည် ဖေးယွီဟန်အား</w:t>
      </w:r>
    </w:p>
    <w:p>
      <w:r>
        <w:t>ရန်သူကကီးအဖြစ် သတ်မတ်ထားခဲ့လေသည်။</w:t>
      </w:r>
    </w:p>
    <w:p>
      <w:r>
        <w:t>အထူးသဖြင့် ဖေးယွီဟန်က ယဲ့နင်အား ပိုင်စိုးပိုင်နင်း</w:t>
      </w:r>
    </w:p>
    <w:p>
      <w:r>
        <w:t>ပြမူသည့်အခါ သူမ ပို၍ပင် စိတ်ဆိုးခဲ့လေသည်။</w:t>
      </w:r>
    </w:p>
    <w:p>
      <w:r>
        <w:t>ယခို စိုန်းမကကီး ထွက်သွားသည်ကို မြင်ရေသာအခါ</w:t>
      </w:r>
    </w:p>
    <w:p>
      <w:r>
        <w:t>စိတ်အေးသွားသည်မာ အမန်ပင်ဖြစ်လေသည်။</w:t>
      </w:r>
    </w:p>
    <w:p>
      <w:r>
        <w:t>--- Page 4046 ---</w:t>
      </w:r>
    </w:p>
    <w:p>
      <w:r>
        <w:t>ဖေးယွီဟန် ထွက်ခွာမပီးနောက် ယဲ့နင်မာ</w:t>
      </w:r>
    </w:p>
    <w:p>
      <w:r>
        <w:t>အလိုပ်များလာလေသည်။</w:t>
      </w:r>
    </w:p>
    <w:p>
      <w:r>
        <w:t>အမန်တွင် ယွမ်ကကီးကပ်ရေးရိုံး၏ ကိစစရပ်များသည်</w:t>
      </w:r>
    </w:p>
    <w:p>
      <w:r>
        <w:t>သူ့အကူအညီကို မလိုအပ်ပေ။ အဘယ်ကောင့်ဆိုသော်</w:t>
      </w:r>
    </w:p>
    <w:p>
      <w:r>
        <w:t>အောက်လက်ငယ်သားများက သဘာဝအလျောက်</w:t>
      </w:r>
    </w:p>
    <w:p>
      <w:r>
        <w:t>ကိုင်တွယ်ဖြေရင်းနေကေသာကောင့် ဖြစ်သည်။</w:t>
      </w:r>
    </w:p>
    <w:p>
      <w:r>
        <w:t>သို့သော် ယခိုအခါ အေခြအေနများမာ ထင်ရားစွာ</w:t>
      </w:r>
    </w:p>
    <w:p>
      <w:r>
        <w:t>ပြောင်းလဲသွားမပီ ဖြစ်လေသည်။</w:t>
      </w:r>
    </w:p>
    <w:p>
      <w:r>
        <w:t>အဘယ်ကောင့်ဆိုသော် ယွမ်ကကီးကပ်ရေးရိုံးသို့</w:t>
      </w:r>
    </w:p>
    <w:p>
      <w:r>
        <w:t>လာရောက်သူများမာ</w:t>
      </w:r>
    </w:p>
    <w:p>
      <w:r>
        <w:t>ယခင်လိုမဟိုတ်တော့သောကောင့်ဖြစ်သည်။</w:t>
      </w:r>
    </w:p>
    <w:p>
      <w:r>
        <w:t>မမြို့တော်တွင် တိုက်ပွဲဖြစ်ပွားမပီးနောက် ကိုးပြည်ထောင်၏</w:t>
      </w:r>
    </w:p>
    <w:p>
      <w:r>
        <w:t>အေခြအေနသည် မမငိမ်မသက်ဖြစ်လာမပီး၊</w:t>
      </w:r>
    </w:p>
    <w:p>
      <w:r>
        <w:t>မဟာကျိးပြည်ထောင်မ လူအများအပြား မမြို့တော်သို့</w:t>
      </w:r>
    </w:p>
    <w:p>
      <w:pPr>
        <w:pageBreakBefore/>
        <w:spacing w:after="40"/>
      </w:pPr>
      <w:r>
        <w:rPr>
          <w:b/>
          <w:sz w:val="20"/>
        </w:rPr>
        <w:t>[ZH] 第一百七十九章・天下英オ盡入吾穀中 — page 2/10</w:t>
      </w:r>
    </w:p>
    <w:p>
      <w:r>
        <w:t>但現在事情顯然發生了變化</w:t>
      </w:r>
    </w:p>
    <w:p>
      <w:r>
        <w:t>因為前往監察院的人,多多少少有些不一樣</w:t>
      </w:r>
    </w:p>
    <w:p>
      <w:r>
        <w:t>自京城大戰以來,九州風雲動,大周民間有許多人湧向京城</w:t>
      </w:r>
    </w:p>
    <w:p>
      <w:r>
        <w:t>這其中有許多是懷才不遇的,也有是心灰意冷,不想再為朝廷效力的,當然也不缺</w:t>
      </w:r>
    </w:p>
    <w:p>
      <w:r>
        <w:t>乏那種暗中觀察,等待時機的</w:t>
      </w:r>
    </w:p>
    <w:p>
      <w:r>
        <w:t>總之,在儒道復甦,擊退仙門之後,大周又讓人們看到了希望。</w:t>
      </w:r>
    </w:p>
    <w:p>
      <w:r>
        <w:t>有希望,才會有動力</w:t>
      </w:r>
    </w:p>
    <w:p>
      <w:r>
        <w:t>武道分為後天和先天,入後天者,為宗師</w:t>
      </w:r>
    </w:p>
    <w:p>
      <w:r>
        <w:t>如魏文通等人,便是宗師。</w:t>
      </w:r>
    </w:p>
    <w:p>
      <w:r>
        <w:t>宗師可戰真人</w:t>
      </w:r>
    </w:p>
    <w:p>
      <w:r>
        <w:t>在京城,宗師肯定是夠了,因為有人間大陣的壓陣,真人境界已經到頂</w:t>
      </w:r>
    </w:p>
    <w:p>
      <w:r>
        <w:t>但若是出京城呢?</w:t>
      </w:r>
    </w:p>
    <w:p>
      <w:r>
        <w:t>那肯定是不夠看的。</w:t>
      </w:r>
    </w:p>
    <w:p>
      <w:r>
        <w:t>觀在的局勢已經很明朗了,葉寧京城之內無</w:t>
      </w:r>
    </w:p>
    <w:p>
      <w:r>
        <w:t>可能有人再來京城觸霉頭</w:t>
      </w:r>
    </w:p>
    <w:p>
      <w:r>
        <w:t>接下來如果要發展,就必須要把勢力範圍廷伸出去</w:t>
      </w:r>
    </w:p>
    <w:p>
      <w:pPr>
        <w:pageBreakBefore/>
        <w:spacing w:after="40"/>
      </w:pPr>
      <w:r>
        <w:rPr>
          <w:b/>
          <w:sz w:val="20"/>
        </w:rPr>
        <w:t>[MY] အခန်း ၁၈၁ — page 2/10</w:t>
      </w:r>
    </w:p>
    <w:p>
      <w:r>
        <w:t>စီးဆင်းလာကေလသည်။</w:t>
      </w:r>
    </w:p>
    <w:p>
      <w:r>
        <w:t>--- Page 4047 ---</w:t>
      </w:r>
    </w:p>
    <w:p>
      <w:r>
        <w:t>ထိုသူအများစိုမာ အရည်အချင်းရိသော်လည်း</w:t>
      </w:r>
    </w:p>
    <w:p>
      <w:r>
        <w:t>အသိအမတ်ပြခင်း မခံရသူများဖြစ်ကမပီး၊ အချြို့မာ</w:t>
      </w:r>
    </w:p>
    <w:p>
      <w:r>
        <w:t>စိတ်ဓာတ်ကျဆင်းကာ နန်းတော်အား</w:t>
      </w:r>
    </w:p>
    <w:p>
      <w:r>
        <w:t>ဆက်လက်အမှုထမ်းလိုခြင်း မရိတော့သူများ</w:t>
      </w:r>
    </w:p>
    <w:p>
      <w:r>
        <w:t>ဖြစ်ကေလသည်။ မန်ပေသည်၊ လြို့ဝက်စွာ လေ့လာ</w:t>
      </w:r>
    </w:p>
    <w:p>
      <w:r>
        <w:t>စောင့်ကည့်ကာ အခွင့်အေရးစောင့်မော်နေသူများလည်း</w:t>
      </w:r>
    </w:p>
    <w:p>
      <w:r>
        <w:t>မနည်းလေပ။</w:t>
      </w:r>
    </w:p>
    <w:p>
      <w:r>
        <w:t>အကျဉ်းချပ်ဆိုရသော် သူတော်စင်လမ်းစဉ်</w:t>
      </w:r>
    </w:p>
    <w:p>
      <w:r>
        <w:t>ပြန်လည်ထွန်းတောက်လာမပီး အင်မော်တယ်ဂိုဏ်းအား</w:t>
      </w:r>
    </w:p>
    <w:p>
      <w:r>
        <w:t>တွန်းလန်နိုင်မပီးနောက် မဟာကျိးပြည်ထောင်သည်</w:t>
      </w:r>
    </w:p>
    <w:p>
      <w:r>
        <w:t>လူတို့အား မော်လင့်ချက် ပြန်လည်ပေးအပ်နိုင်ခဲ့လေသည်။</w:t>
      </w:r>
    </w:p>
    <w:p>
      <w:r>
        <w:t>မော်လင့်ချက်ရိလာသောအခါ စိတ်အားထက်သန်မှုလည်း</w:t>
      </w:r>
    </w:p>
    <w:p>
      <w:r>
        <w:t>ရိလာလေသည်။</w:t>
      </w:r>
    </w:p>
    <w:p>
      <w:r>
        <w:t>သိုင်းပညာကို ကျင့်ကံယူကသလို မွေးရာပါ</w:t>
      </w:r>
    </w:p>
    <w:p>
      <w:r>
        <w:t>--- Page 4048 ---</w:t>
      </w:r>
    </w:p>
    <w:p>
      <w:r>
        <w:t>ပါရမီရင်များလဲ ရိသည်။</w:t>
      </w:r>
    </w:p>
    <w:p>
      <w:r>
        <w:t>စစ်မန်သော နားလည်မှုတစ်ခိုသို့ ရောက်ရိသောအခါ</w:t>
      </w:r>
    </w:p>
    <w:p>
      <w:r>
        <w:t>အရင်သခင်အဆင့်ဖြစ်လာသည်။</w:t>
      </w:r>
    </w:p>
    <w:p>
      <w:r>
        <w:t>ဥပမာအားဖြင့် ဝေ့ဝမ်တိုန်းနင့် အခြားသူများသည်</w:t>
      </w:r>
    </w:p>
    <w:p>
      <w:r>
        <w:t>အရင်သခင်အဆင့်များ ဖြစ်ကေလသည်။</w:t>
      </w:r>
    </w:p>
    <w:p>
      <w:r>
        <w:t>အရင်သခင်အဆင့်ပညာရင်များသည် ဝိညာဉ်ကို</w:t>
      </w:r>
    </w:p>
    <w:p>
      <w:r>
        <w:t>ထိုတ်လွှတ်ကာ ရန်သူတို့အား တိုက်ခိုက်နိုင်စွမ်း</w:t>
      </w:r>
    </w:p>
    <w:p>
      <w:r>
        <w:t>ရိကေလသည်။</w:t>
      </w:r>
    </w:p>
    <w:p>
      <w:r>
        <w:t>မမြို့တော်တွင်တော့ အရင်သခင်အဆင့်အတန်းက</w:t>
      </w:r>
    </w:p>
    <w:p>
      <w:r>
        <w:t>လိုံလောက်ပေသည်။</w:t>
      </w:r>
    </w:p>
    <w:p>
      <w:r>
        <w:t>အဘယ်ကောင့်ဆိုသော် အစီအရင်ကကီး၏ ထိန်းညိမှုဖြင့်</w:t>
      </w:r>
    </w:p>
    <w:p>
      <w:r>
        <w:t>အရင်သခင်အဆင့်ထက် ကျော်လွန်သောခွန်အားကို</w:t>
      </w:r>
    </w:p>
    <w:p>
      <w:r>
        <w:t>မထိုတ်နိုင်သောကောင့်ဖြစ်သည်။</w:t>
      </w:r>
    </w:p>
    <w:p>
      <w:r>
        <w:t>သို့သော် မမြို့တော်မ ထွက်ခွာသွားပါက မည်သို့</w:t>
      </w:r>
    </w:p>
    <w:p>
      <w:r>
        <w:t>--- Page 4049 ---</w:t>
      </w:r>
    </w:p>
    <w:p>
      <w:r>
        <w:t>ဖြစ်မည်နည်း။</w:t>
      </w:r>
    </w:p>
    <w:p>
      <w:r>
        <w:t>ထိုအခါ လိုံလောက်မှု မရိတော့ပေ။</w:t>
      </w:r>
    </w:p>
    <w:p>
      <w:r>
        <w:t>လက်ရိအေခြအေနမာ အလွန်ရင်းလင်းလေသည်။</w:t>
      </w:r>
    </w:p>
    <w:p>
      <w:r>
        <w:t>ယဲ့နင်သည် မမြို့တော်တွင် မည်သူမ မယဉ်နိုင်သောသူ</w:t>
      </w:r>
    </w:p>
    <w:p>
      <w:r>
        <w:t>ဖြစ်နေမပီး၊ မည်သူမဆို မမြို့တော်သို့လာ၍ ဒိုကခေပးရန်</w:t>
      </w:r>
    </w:p>
    <w:p>
      <w:r>
        <w:t>မြဖစ်နိုင်တော့ပေ။</w:t>
      </w:r>
    </w:p>
    <w:p>
      <w:r>
        <w:t>သို့သော် အနာဂတ်တွင် ဖြွိုံ့မဖိးတိုးတက်လိုပါက</w:t>
      </w:r>
    </w:p>
    <w:p>
      <w:r>
        <w:t>လွှမ်းမိုးနိုင်သော နယ်ပယ်ကို တိုးချြိုဲ့ရမည် ဖြစ်လေသည်။</w:t>
      </w:r>
    </w:p>
    <w:p>
      <w:r>
        <w:t>ကိုးပြည်ထောင်ကို စည်းလိုံးစေရန် မေပြာနင့်၊</w:t>
      </w:r>
    </w:p>
    <w:p>
      <w:r>
        <w:t>လက်ရိပိုင်ဆိုင်ထားသော ပြည်နယ်သိုံးခိုအပေါ် နန်းတော်က</w:t>
      </w:r>
    </w:p>
    <w:p>
      <w:r>
        <w:t>လိုံးဝ ထိန်းချပ်နိုင်ရန်ပင် သေချာလိုပ်ဆောင်ရဦးမည်</w:t>
      </w:r>
    </w:p>
    <w:p>
      <w:r>
        <w:t>ဖြစ်လေသည်။</w:t>
      </w:r>
    </w:p>
    <w:p>
      <w:pPr>
        <w:pageBreakBefore/>
        <w:spacing w:after="40"/>
      </w:pPr>
      <w:r>
        <w:rPr>
          <w:b/>
          <w:sz w:val="20"/>
        </w:rPr>
        <w:t>[ZH] 第一百七十九章・天下英オ盡入吾穀中 — page 3/10</w:t>
      </w:r>
    </w:p>
    <w:p>
      <w:r>
        <w:t>且不談統一九州之地,至少先要保證,朝廷對於目前所擁有的三州之地絕對的堂控</w:t>
      </w:r>
    </w:p>
    <w:p>
      <w:r>
        <w:t>所以,遲早是要出京城的</w:t>
      </w:r>
    </w:p>
    <w:p>
      <w:r>
        <w:t>招兵買馬,就是當務之急了</w:t>
      </w:r>
    </w:p>
    <w:p>
      <w:r>
        <w:t>葉寧粗略統計了下,這些天來,光是來投奔監察院的宗師,就至少有數幹人!</w:t>
      </w:r>
    </w:p>
    <w:p>
      <w:r>
        <w:t>這是一個驚人的數字</w:t>
      </w:r>
    </w:p>
    <w:p>
      <w:r>
        <w:t>要知道在此之前,監察院的武道宗師,加起來不過也就十幾個人。</w:t>
      </w:r>
    </w:p>
    <w:p>
      <w:r>
        <w:t>數千宗師,也就是數千個嫦文通這樣的人,並且數字還在不斷的增加。</w:t>
      </w:r>
    </w:p>
    <w:p>
      <w:r>
        <w:t>聽起來很多,但實際上並不算多厲害</w:t>
      </w:r>
    </w:p>
    <w:p>
      <w:r>
        <w:t>在過去,監察院峰時期,每一座城池之中都有監察院分院,其中算是頭目的人</w:t>
      </w:r>
    </w:p>
    <w:p>
      <w:r>
        <w:t>都是宗師武者</w:t>
      </w:r>
    </w:p>
    <w:p>
      <w:r>
        <w:t>能當一座城池分院領導的,則至少是武謝境式者。</w:t>
      </w:r>
    </w:p>
    <w:p>
      <w:r>
        <w:t>武魂境,乃是宗師之上的境界。</w:t>
      </w:r>
    </w:p>
    <w:p>
      <w:r>
        <w:t>能熔煉武魂,使得自身違魄力量大大增強,初步凝緊武道意志</w:t>
      </w:r>
    </w:p>
    <w:p>
      <w:r>
        <w:t>武道意志一旦凝聚成功,使可隔空千百步殺人。</w:t>
      </w:r>
    </w:p>
    <w:p>
      <w:r>
        <w:t>武魂境在網上,則是大宗師境界。</w:t>
      </w:r>
    </w:p>
    <w:p>
      <w:pPr>
        <w:pageBreakBefore/>
        <w:spacing w:after="40"/>
      </w:pPr>
      <w:r>
        <w:rPr>
          <w:b/>
          <w:sz w:val="20"/>
        </w:rPr>
        <w:t>[MY] အခန်း ၁၈၁ — page 3/10</w:t>
      </w:r>
    </w:p>
    <w:p>
      <w:r>
        <w:t>ထို့ကောင့် နောက်ဆိုံးတွင် မမြို့တော်မ ထွက်ခွာရမည်</w:t>
      </w:r>
    </w:p>
    <w:p>
      <w:r>
        <w:t>ဖြစ်လေသည်။</w:t>
      </w:r>
    </w:p>
    <w:p>
      <w:r>
        <w:t>--- Page 4050 ---</w:t>
      </w:r>
    </w:p>
    <w:p>
      <w:r>
        <w:t>ထိုအခါ စစ်သည်အင်အား စိုဆောင်းခြင်းသည်</w:t>
      </w:r>
    </w:p>
    <w:p>
      <w:r>
        <w:t>ဦးစားပေးကိစစ ဖြစ်လာလေသည်။</w:t>
      </w:r>
    </w:p>
    <w:p>
      <w:r>
        <w:t>ယဲ့နင်သည် အကမ်းဖျင်း ရေတွက်ကည့်ရာ လွန်ခဲ့သော</w:t>
      </w:r>
    </w:p>
    <w:p>
      <w:r>
        <w:t>ရက်အနည်းငယ်အတွင်း ယွမ်ကကီးကပ်ရေးရိုံးသို့</w:t>
      </w:r>
    </w:p>
    <w:p>
      <w:r>
        <w:t>အရင်သခင်အဆင့် သိုင်းပညာရင် ထောင်ချီ၍</w:t>
      </w:r>
    </w:p>
    <w:p>
      <w:r>
        <w:t>လာရောက်ခဲ့ကောင်း တြွေ့ရိရေလသည်။</w:t>
      </w:r>
    </w:p>
    <w:p>
      <w:r>
        <w:t>ဤသည်မာ အံ့သဖွယ်ရာ ကိန်းဂဏန်းတစ်ခို ဖြစ်လေသည်။</w:t>
      </w:r>
    </w:p>
    <w:p>
      <w:r>
        <w:t>သိထားရမည်မာ ဤမတိုင်မီက ယွမ်ကကီးကပ်ရေးရိုံးတွင်</w:t>
      </w:r>
    </w:p>
    <w:p>
      <w:r>
        <w:t>အရင်သခင်အဆင့် လက်တစ်ဆိုပ်စာသာ ရိခဲ့ခြင်း</w:t>
      </w:r>
    </w:p>
    <w:p>
      <w:r>
        <w:t>ဖြစ်လေသည်။</w:t>
      </w:r>
    </w:p>
    <w:p>
      <w:r>
        <w:t>အရင်သခင်အဆင့် သိုင်းပညာရင် ထောင်ချီဆိုသည်မာ</w:t>
      </w:r>
    </w:p>
    <w:p>
      <w:r>
        <w:t>ဝေ့ဝမ်တိုန်းကဲ့သို့သော လူထောင်ပေါင်းများစွာ ဖြစ်မပီး၊</w:t>
      </w:r>
    </w:p>
    <w:p>
      <w:r>
        <w:t>အေရအတွက်မာ ဆက်လက်တိုးပွားနေဆဲ ဖြစ်လေသည်။</w:t>
      </w:r>
    </w:p>
    <w:p>
      <w:r>
        <w:t>ကားရသည်မာ များပြားလေသာ်လည်း၊ အမန်တကယ်တွင်</w:t>
      </w:r>
    </w:p>
    <w:p>
      <w:r>
        <w:t>--- Page 4051 ---</w:t>
      </w:r>
    </w:p>
    <w:p>
      <w:r>
        <w:t>ထိုမ မဟိုတ်သေးပေ။</w:t>
      </w:r>
    </w:p>
    <w:p>
      <w:r>
        <w:t>ယခင်က ယွမ်ကကီးကပ်ရေးရိုံး</w:t>
      </w:r>
    </w:p>
    <w:p>
      <w:r>
        <w:t>အထွတ်အထိပ်ရောက်စဉ်တွင် မမြို့တိုင်း၌</w:t>
      </w:r>
    </w:p>
    <w:p>
      <w:r>
        <w:t>ယွမ်ကကီးကပ်ရေးရိုံး ဌာနခွဲတစ်ခိုစီ ရိခဲ့မပီး၊</w:t>
      </w:r>
    </w:p>
    <w:p>
      <w:r>
        <w:t>ခေါင်းဆောင်အဖြစ် သတ်မတ်ခံရသူများမာ</w:t>
      </w:r>
    </w:p>
    <w:p>
      <w:r>
        <w:t>သိုင်းဝိညာဉ်အဆင့်များ ဖြစ်ကေလသည်။</w:t>
      </w:r>
    </w:p>
    <w:p>
      <w:r>
        <w:t>မမြို့ဌာနခွဲတစ်ခို၏ ခေါင်းဆောင်ဖြစ်နိုင်ရန် အနည်းဆိုံး</w:t>
      </w:r>
    </w:p>
    <w:p>
      <w:r>
        <w:t>သိုင်းဝိညာဉ်အဆင့် ဖြစ်ရမည် ဖြစ်လေသည်။</w:t>
      </w:r>
    </w:p>
    <w:p>
      <w:r>
        <w:t>သိုင်းဝိညာဉ်အဆင့်သည် အရင်သခင်အဆင့်ထက် တစ်ဆင့်</w:t>
      </w:r>
    </w:p>
    <w:p>
      <w:r>
        <w:t>မြင့်မားသော အဆင့်တစ်ခို ဖြစ်လေသည်။</w:t>
      </w:r>
    </w:p>
    <w:p>
      <w:r>
        <w:t>စစ်ဝိညာဉ်ကို သန့်စင်စေနိုင်မပီး၊ မိမိ၏ ဝိညာဉ်စွမ်းအားကို</w:t>
      </w:r>
    </w:p>
    <w:p>
      <w:r>
        <w:t>များစွာ မြင့်တင်နိုင်ကာ၊ သိုင်းစိတ်ဆနဒကို ကနဦး</w:t>
      </w:r>
    </w:p>
    <w:p>
      <w:r>
        <w:t>စိုစည်းနိုင်လေသည်။</w:t>
      </w:r>
    </w:p>
    <w:p>
      <w:r>
        <w:t>သိုင်းစိတ်ဆနဒကို အောင်မြင်စွာ စိုစည်းနိုင်ပါက</w:t>
      </w:r>
    </w:p>
    <w:p>
      <w:r>
        <w:t>ခြေလမ်းထောင်ချီ အကွာမ လူများကို</w:t>
      </w:r>
    </w:p>
    <w:p>
      <w:r>
        <w:t>သတ်ဖြတ်နိုင်လေသည်။</w:t>
      </w:r>
    </w:p>
    <w:p>
      <w:r>
        <w:t>--- Page 4052 ---</w:t>
      </w:r>
    </w:p>
    <w:p>
      <w:r>
        <w:t>သိုင်းဝိညာဉ်အဆင့်ကို အဆင့်များ ခွဲခြားထားလေသည်။</w:t>
      </w:r>
    </w:p>
    <w:p>
      <w:r>
        <w:t>ကနဦးသိုင်းဝိညာဉ်အဆင့် ၃ ဆင့်သည် ကံကမမာအဆင့်</w:t>
      </w:r>
    </w:p>
    <w:p>
      <w:r>
        <w:t>အင်မော်တယ်များနင့် တိုက်ခိုက်နိုင်လေသည်။</w:t>
      </w:r>
    </w:p>
    <w:p>
      <w:r>
        <w:t>အလယ်အလတ် သိုင်းဝိညာဉ်အဆင့် ၃ ဆင့်သည်</w:t>
      </w:r>
    </w:p>
    <w:p>
      <w:r>
        <w:t>ကယ်တာရာအဆင့် အင်မော်တယ်များနင့်</w:t>
      </w:r>
    </w:p>
    <w:p>
      <w:r>
        <w:t>တိုက်ခိုက်နိုင်လေသည်။</w:t>
      </w:r>
    </w:p>
    <w:p>
      <w:r>
        <w:t>အထွတ်အထိပ်သိုင်းဝိညာဉ် ၃ ဆင့်သည်</w:t>
      </w:r>
    </w:p>
    <w:p>
      <w:r>
        <w:t>အင်မော်တယ်ဂိုဏ်း၏ ဂိုဏ်းချပ်များနင့်</w:t>
      </w:r>
    </w:p>
    <w:p>
      <w:pPr>
        <w:pageBreakBefore/>
        <w:spacing w:after="40"/>
      </w:pPr>
      <w:r>
        <w:rPr>
          <w:b/>
          <w:sz w:val="20"/>
        </w:rPr>
        <w:t>[ZH] 第一百七十九章・天下英オ盡入吾穀中 — page 4/10</w:t>
      </w:r>
    </w:p>
    <w:p>
      <w:r>
        <w:t>大宗師境界共分為九品,一到三品是下三品,四到六品是中三品,七到九品是上三</w:t>
      </w:r>
    </w:p>
    <w:p>
      <w:r>
        <w:t>下三品大宗師,可戰天問境修士。</w:t>
      </w:r>
    </w:p>
    <w:p>
      <w:r>
        <w:t>中三品大宗師,可戰天樞境修士</w:t>
      </w:r>
    </w:p>
    <w:p>
      <w:r>
        <w:t>至於上三品大宗師,那就等同於仙門堂教的水平了。</w:t>
      </w:r>
    </w:p>
    <w:p>
      <w:r>
        <w:t>九品大宗師之上,則是帝境。</w:t>
      </w:r>
    </w:p>
    <w:p>
      <w:r>
        <w:t>到了這個境界,便是一方之大能,放在仙門裡面,那也是太上長老級別的存在</w:t>
      </w:r>
    </w:p>
    <w:p>
      <w:r>
        <w:t>帝境之上,則是前所未有的至尊境</w:t>
      </w:r>
    </w:p>
    <w:p>
      <w:r>
        <w:t>過去武道到了帝境,便是極限</w:t>
      </w:r>
    </w:p>
    <w:p>
      <w:r>
        <w:t>是大周太祖走出來一條前無古人的道路,突破帝境,成就至尊</w:t>
      </w:r>
    </w:p>
    <w:p>
      <w:r>
        <w:t>但大周太祖的成功,或許耗盡了武道的氣運。</w:t>
      </w:r>
    </w:p>
    <w:p>
      <w:r>
        <w:t>自他之後,武道就沒有太過於驚艷的人物了</w:t>
      </w:r>
    </w:p>
    <w:p>
      <w:r>
        <w:t>這些年來,仙門打壓,武道更是發展不良。</w:t>
      </w:r>
    </w:p>
    <w:p>
      <w:r>
        <w:t>這一點從前來投奔的武者質量就可以看出</w:t>
      </w:r>
    </w:p>
    <w:p>
      <w:r>
        <w:t>雖然有數千個宗師,但是武魂境武者就只有一百多人了。</w:t>
      </w:r>
    </w:p>
    <w:p>
      <w:r>
        <w:t>而下三品大宗師,則僅僅只有一人</w:t>
      </w:r>
    </w:p>
    <w:p>
      <w:pPr>
        <w:pageBreakBefore/>
        <w:spacing w:after="40"/>
      </w:pPr>
      <w:r>
        <w:rPr>
          <w:b/>
          <w:sz w:val="20"/>
        </w:rPr>
        <w:t>[MY] အခန်း ၁၈၁ — page 4/10</w:t>
      </w:r>
    </w:p>
    <w:p>
      <w:r>
        <w:t>အဆင့်တူညီလေသည်။</w:t>
      </w:r>
    </w:p>
    <w:p>
      <w:r>
        <w:t>ကိုးဆင့်မြောက် သိုင်းဝိညာဉ်အဆင့် အထက်တွင်</w:t>
      </w:r>
    </w:p>
    <w:p>
      <w:r>
        <w:t>သိုင်းဧကရာဇ်အဆင့် ရိလေသည်။</w:t>
      </w:r>
    </w:p>
    <w:p>
      <w:r>
        <w:t>ဤအဆင့်၌ မိုးအောက်မြေပင် မပိင်ဘက်ကင်းလေမပီ။</w:t>
      </w:r>
    </w:p>
    <w:p>
      <w:r>
        <w:t>အင်မော်တယ်ဂိုဏ်းတွင်လည်း</w:t>
      </w:r>
    </w:p>
    <w:p>
      <w:r>
        <w:t>--- Page 4053 ---</w:t>
      </w:r>
    </w:p>
    <w:p>
      <w:r>
        <w:t>အထွတ်အထိပ်ဂိုဏ်းချပ်ကကီးနင့် အဆင့်ချင်းတူသည်။</w:t>
      </w:r>
    </w:p>
    <w:p>
      <w:r>
        <w:t>သိုင်းဧကရာဇ်အဆင့်အထက်တွင်</w:t>
      </w:r>
    </w:p>
    <w:p>
      <w:r>
        <w:t>အရာအားလိုံးထက်သာလွန်သော အဆင့်တစ်ခိုရိလေသည်။</w:t>
      </w:r>
    </w:p>
    <w:p>
      <w:r>
        <w:t>အဓိပတိအဆင့်</w:t>
      </w:r>
    </w:p>
    <w:p>
      <w:r>
        <w:t>အတိတ်ကာလတွင် သိုင်းပညာလမ်းစဉ်သည်</w:t>
      </w:r>
    </w:p>
    <w:p>
      <w:r>
        <w:t>သိုင်းဧကရာဇ်အဆင့်သို့ ရောက်ရိခြင်းက အကန့်အသတ်</w:t>
      </w:r>
    </w:p>
    <w:p>
      <w:r>
        <w:t>ဖြစ်ခဲ့လေသည်။</w:t>
      </w:r>
    </w:p>
    <w:p>
      <w:r>
        <w:t>မဟာကျိးပြည်ထောင်ကို တည်ထောင်သူ ကျိးထိုက်ကျူက</w:t>
      </w:r>
    </w:p>
    <w:p>
      <w:r>
        <w:t>မကံစဖူး လမ်းကောင်းတစ်ခိုကို ကျင့်ကံကာ</w:t>
      </w:r>
    </w:p>
    <w:p>
      <w:r>
        <w:t>သိုင်းဧကရာဇ်အဆင့်ကို ကျော်လွန်၍ သိုင်းအဓိပတိအဆင့်</w:t>
      </w:r>
    </w:p>
    <w:p>
      <w:r>
        <w:t>ရောက်ရိခဲ့သူ ဖြစ်လေသည်။</w:t>
      </w:r>
    </w:p>
    <w:p>
      <w:r>
        <w:t>သို့သော် မဟာကျိးထိုက်ကျူ၏ အောင်မြင်မှုသည်</w:t>
      </w:r>
    </w:p>
    <w:p>
      <w:r>
        <w:t>သိုင်းပညာလမ်းစဉ်၏ ကံကမမာကို ကိုန်ခန်းစေခဲ့ပိုံ</w:t>
      </w:r>
    </w:p>
    <w:p>
      <w:r>
        <w:t>ရေလသည်။</w:t>
      </w:r>
    </w:p>
    <w:p>
      <w:r>
        <w:t>--- Page 4054 ---</w:t>
      </w:r>
    </w:p>
    <w:p>
      <w:r>
        <w:t>သူ့နောက်တွင် သိုင်းပညာလမ်းစဉ်၌ အံ့သဖွယ်ရာ</w:t>
      </w:r>
    </w:p>
    <w:p>
      <w:r>
        <w:t>ပိုဂ္ိလ်များ မရိတော့ပေ။</w:t>
      </w:r>
    </w:p>
    <w:p>
      <w:r>
        <w:t>နစ်ပေါင်းများစွာ အင်မော်တယ်ဂိုဏ်း၏ ဖိနိပ်မှုကောင့်</w:t>
      </w:r>
    </w:p>
    <w:p>
      <w:r>
        <w:t>သိုင်းပညာသည် ကောင်းစွာ မဖြွိုံ့မဖိးနိုင်ခဲ့ပေ။</w:t>
      </w:r>
    </w:p>
    <w:p>
      <w:r>
        <w:t>ဤအချက်ကို ပူးပေါင်းပါဝင်ရန် လာရောက်သော</w:t>
      </w:r>
    </w:p>
    <w:p>
      <w:r>
        <w:t>သိုင်းသမားများ၏ အရည်အေသွးအရ</w:t>
      </w:r>
    </w:p>
    <w:p>
      <w:r>
        <w:t>တြွေ့မြင်နိုင်လေသည်။</w:t>
      </w:r>
    </w:p>
    <w:p>
      <w:r>
        <w:t>အရင်သခင်အဆင့် ထောင်ချီရိသော်လည်း</w:t>
      </w:r>
    </w:p>
    <w:p>
      <w:r>
        <w:t>သိုင်းဝိညာဉ်အဆင့် ပညာရင် တစ်ရာကျော်သာ</w:t>
      </w:r>
    </w:p>
    <w:p>
      <w:r>
        <w:t>ရိလေသည်။</w:t>
      </w:r>
    </w:p>
    <w:p>
      <w:r>
        <w:t>ထို့အပြင် ကနဦးသိုင်းဝိညာဉ် ၃ဆင့်အထိသာဖြစ်သည်။</w:t>
      </w:r>
    </w:p>
    <w:p>
      <w:r>
        <w:t>၃ဆင့်အထက် တစ်ယောက်မ မပါဝင်ချေ။</w:t>
      </w:r>
    </w:p>
    <w:p>
      <w:r>
        <w:t>လူတို့က အစဉ်အမမဲပြောကသည်မာ သူတော်စင်နင့်</w:t>
      </w:r>
    </w:p>
    <w:p>
      <w:r>
        <w:t>တာအိုလမ်းစဉ်တို့သည် ပြတ်တောက်သွားမပီး ထူးချွန်သော</w:t>
      </w:r>
    </w:p>
    <w:p>
      <w:r>
        <w:t>--- Page 4055 ---</w:t>
      </w:r>
    </w:p>
    <w:p>
      <w:r>
        <w:t>ပိုဂ္ိလ်များ ပေါ်ထွက်ရန် ခက်ခဲသော်လည်း</w:t>
      </w:r>
    </w:p>
    <w:p>
      <w:r>
        <w:t>သိုင်းပညာလမ်းစဉ်မာ မြပတ်တောက်ခဲ့ပေ။ သို့သော်</w:t>
      </w:r>
    </w:p>
    <w:p>
      <w:r>
        <w:t>နစ်ပေါင်းများစွာ ကာလာသည့်တိုင် ပညာရင်ပြတ်လပ်မှု</w:t>
      </w:r>
    </w:p>
    <w:p>
      <w:r>
        <w:t>ပြင်းထန်စွာ ရိနေဆဲ ဖြစ်လေသည်။</w:t>
      </w:r>
    </w:p>
    <w:p>
      <w:r>
        <w:t>ယဲ့နင်၏ အမြင်တွင် သူတော်စင်နင့် တာအိုလမ်းစဉ်တို့</w:t>
      </w:r>
    </w:p>
    <w:p>
      <w:r>
        <w:t>ပြန်လည်ထွန်းကားရန် အခွင့်အလမ်း ရိနေဆဲ</w:t>
      </w:r>
    </w:p>
    <w:p>
      <w:r>
        <w:t>ဖြစ်လေသည်။ အဘယ်ကောင့်ဆိုသော် သူတော်စင်နင့်</w:t>
      </w:r>
    </w:p>
    <w:p>
      <w:r>
        <w:t>တာအိုလမ်းစဉ်တို့သည် ယခင်က</w:t>
      </w:r>
    </w:p>
    <w:p>
      <w:pPr>
        <w:pageBreakBefore/>
        <w:spacing w:after="40"/>
      </w:pPr>
      <w:r>
        <w:rPr>
          <w:b/>
          <w:sz w:val="20"/>
        </w:rPr>
        <w:t>[ZH] 第一百七十九章・天下英オ盡入吾穀中 — page 5/10</w:t>
      </w:r>
    </w:p>
    <w:p>
      <w:r>
        <w:t>中三品往上,一個人都沒有</w:t>
      </w:r>
    </w:p>
    <w:p>
      <w:r>
        <w:t>世人總說儒道斷絕,難出人物,可是武道沒有斷絕,但這麼多年來,仍然出現了極</w:t>
      </w:r>
    </w:p>
    <w:p>
      <w:r>
        <w:t>其嚴重的人才斷</w:t>
      </w:r>
    </w:p>
    <w:p>
      <w:r>
        <w:t>在葉寧看來,儒道起還有機會,畢覽儒道先前只是斷絕了,並不代表沒有人</w:t>
      </w:r>
    </w:p>
    <w:p>
      <w:r>
        <w:t>如今儒道復甦之後,氣運不斷上升,說明儒道的沿力還有很大。</w:t>
      </w:r>
    </w:p>
    <w:p>
      <w:r>
        <w:t>可是武道呢</w:t>
      </w:r>
    </w:p>
    <w:p>
      <w:r>
        <w:t>並不曾斷絕,雖然有仙門壓制的成分,但蕭條成這樣,也實在是不應該</w:t>
      </w:r>
    </w:p>
    <w:p>
      <w:r>
        <w:t>但關於此事,葉寧曾經和武三思討論過</w:t>
      </w:r>
    </w:p>
    <w:p>
      <w:r>
        <w:t>武三思給出了一個說法</w:t>
      </w:r>
    </w:p>
    <w:p>
      <w:r>
        <w:t>武道進入了衰劫,這是不可逆的~“!</w:t>
      </w:r>
    </w:p>
    <w:p>
      <w:r>
        <w:t>所謂衰劫,是這個世界的一種說法</w:t>
      </w:r>
    </w:p>
    <w:p>
      <w:r>
        <w:t>凡是能出現驚天動地的大人物的道統,都會經歷衰劫</w:t>
      </w:r>
    </w:p>
    <w:p>
      <w:r>
        <w:t>比如說上古時期,倍道出了聖人,輝煌了數千年,之後也沒落了許久,才漸漸恢復</w:t>
      </w:r>
    </w:p>
    <w:p>
      <w:r>
        <w:t>元氣。</w:t>
      </w:r>
    </w:p>
    <w:p>
      <w:r>
        <w:t>仙道也是,過去有大人物登上仙道絕頂,使得仙道獨尊,但在他坐化之後,仙道也</w:t>
      </w:r>
    </w:p>
    <w:p>
      <w:pPr>
        <w:pageBreakBefore/>
        <w:spacing w:after="40"/>
      </w:pPr>
      <w:r>
        <w:rPr>
          <w:b/>
          <w:sz w:val="20"/>
        </w:rPr>
        <w:t>[MY] အခန်း ၁၈၁ — page 5/10</w:t>
      </w:r>
    </w:p>
    <w:p>
      <w:r>
        <w:t>ပြတ်တောက်သွားခြင်းသာ ဖြစ်မပီး၊ ပညာရင်များ မရိဟို</w:t>
      </w:r>
    </w:p>
    <w:p>
      <w:r>
        <w:t>မဆိုလိုပေ။ ယခိုအခါ သူတော်စင်နင့် တာအိုလမ်းစဉ်တို့</w:t>
      </w:r>
    </w:p>
    <w:p>
      <w:r>
        <w:t>ပြန်လည်အသက်ဝင်လာမပီး၊ ၎င်းတို့၏ ကံကမမာသည်</w:t>
      </w:r>
    </w:p>
    <w:p>
      <w:r>
        <w:t>အစဉ်မြပတ် တက်လာနေခြင်းက</w:t>
      </w:r>
    </w:p>
    <w:p>
      <w:r>
        <w:t>အလားအလာကောင်းများ ရိနေသးကောင်း</w:t>
      </w:r>
    </w:p>
    <w:p>
      <w:r>
        <w:t>ပြသေနေလသည်။</w:t>
      </w:r>
    </w:p>
    <w:p>
      <w:r>
        <w:t>သို့သော် သိုင်းပညာကိုကား မည်သို့ ပြောရမည်နည်း။</w:t>
      </w:r>
    </w:p>
    <w:p>
      <w:r>
        <w:t>--- Page 4056 ---</w:t>
      </w:r>
    </w:p>
    <w:p>
      <w:r>
        <w:t>မည်သည့်အခါမ မြပတ်တောက်ခဲ့ပေ။</w:t>
      </w:r>
    </w:p>
    <w:p>
      <w:r>
        <w:t>အင်မော်တယ်ဂိုဏ်း၏ ဖိနိပ်မှုဟူသော အကောင်းရင်း</w:t>
      </w:r>
    </w:p>
    <w:p>
      <w:r>
        <w:t>ရိသော်လည်း၊ ဤမ ဆိုတ်ယိုတ်နေရခြင်းမာ</w:t>
      </w:r>
    </w:p>
    <w:p>
      <w:r>
        <w:t>မန်ကန်သည်ဟို မဆိုနိုင်ပေ။</w:t>
      </w:r>
    </w:p>
    <w:p>
      <w:r>
        <w:t>သို့သော် ယဲ့နင်သည် ဤကိစစကို ဝူဆန်းဆစ်နင့်</w:t>
      </w:r>
    </w:p>
    <w:p>
      <w:r>
        <w:t>ဆွေးနွေးဖူးလေသည်။</w:t>
      </w:r>
    </w:p>
    <w:p>
      <w:r>
        <w:t>ဝူဆန်းဆစ်က ရင်းပြချက်တစ်ခို ပေးခဲ့လေသည်။</w:t>
      </w:r>
    </w:p>
    <w:p>
      <w:r>
        <w:t>"သိုင်းပညာလမ်းစဉ်က ဆိုတ်ယိုတ်မှုခေတ်ကို</w:t>
      </w:r>
    </w:p>
    <w:p>
      <w:r>
        <w:t>ရောက်နေပါမပီ။ ဒါကို ပြောင်းပြန်လည့်လို့</w:t>
      </w:r>
    </w:p>
    <w:p>
      <w:r>
        <w:t>မရနိုင်တော့ပါဘူး"</w:t>
      </w:r>
    </w:p>
    <w:p>
      <w:r>
        <w:t>ဆိုတ်ယိုတ်မှုခေတ်ဟူသည်မာ ဤကမဘာလောကတွင်</w:t>
      </w:r>
    </w:p>
    <w:p>
      <w:r>
        <w:t>ပြောဆိုသော စကားတစ်ခို ဖြစ်လေသည်။</w:t>
      </w:r>
    </w:p>
    <w:p>
      <w:r>
        <w:t>မြေကမဘာကို တိုန်လှုပ်စေသော ထူးချွန်ပိုဂ္ိလ်များကို</w:t>
      </w:r>
    </w:p>
    <w:p>
      <w:r>
        <w:t>ပေါ်ထွက်စေနိုင်သော မည်သည့် လမ်းစဉ်မဆို</w:t>
      </w:r>
    </w:p>
    <w:p>
      <w:r>
        <w:t>ဆိုတ်ယိုတ်မှုကို ကံတြွေ့ရမည် ဖြစ်လေသည်။</w:t>
      </w:r>
    </w:p>
    <w:p>
      <w:r>
        <w:t>--- Page 4057 ---</w:t>
      </w:r>
    </w:p>
    <w:p>
      <w:r>
        <w:t>ဥပမာအားဖြင့် ရေးခေတ်တွင် သူတော်စင်လမ်းစဉ်သည်</w:t>
      </w:r>
    </w:p>
    <w:p>
      <w:r>
        <w:t>ရင်သန်ခြင်းများစွာကို ပေါ်ထွက်စေမပီး နစ်ထောင်ချီ၍</w:t>
      </w:r>
    </w:p>
    <w:p>
      <w:r>
        <w:t>တောက်ပခဲ့လေသည်။ ထို့နောက် ကာလကာမြင့်စွာ</w:t>
      </w:r>
    </w:p>
    <w:p>
      <w:r>
        <w:t>ကျဆင်းခဲ့မပီးမ တြဖည်းဖြည်း ၎င်းတို့၏ ဇွဲလိုံ့လကို</w:t>
      </w:r>
    </w:p>
    <w:p>
      <w:r>
        <w:t>ပြန်လည်ရရိလာခဲ့လေသည်။</w:t>
      </w:r>
    </w:p>
    <w:p>
      <w:r>
        <w:t>အင်မော်တယ်လမ်းစဉ်မာလည်း ထိုနည်းလည်းကောင်း</w:t>
      </w:r>
    </w:p>
    <w:p>
      <w:r>
        <w:t>ဖြစ်လေသည်။ အတိတ်ကာလ၌ ပိုဂ္ိလ်ကကီးတစ်ဦးသည်</w:t>
      </w:r>
    </w:p>
    <w:p>
      <w:r>
        <w:t>အင်မော်တယ်လမ်းစဉ်၏ ထိပ်ဆိုံးသို့ ရောက်ရိခဲ့မပီး၊</w:t>
      </w:r>
    </w:p>
    <w:p>
      <w:r>
        <w:t>ကမဘာလောကတွင် တစ်ဦးတည်းသော အထွတ်အထိပ်</w:t>
      </w:r>
    </w:p>
    <w:p>
      <w:r>
        <w:t>ဖြစ်စေခဲ့လေသည်။ သို့သော် သူ ကွယ်လွန်သွားမပီးနောက်</w:t>
      </w:r>
    </w:p>
    <w:p>
      <w:r>
        <w:t>အင်မော်တယ်လမ်းစဉ်သည်လည်း ပညာရင်ပြတ်လပ်မှုနင့်</w:t>
      </w:r>
    </w:p>
    <w:p>
      <w:r>
        <w:t>ရင်ဆိုင်ရမပီး ကာလကာမြင့်စွာ ဆိုတ်ယိုတ်ခဲ့ရေလသည်။</w:t>
      </w:r>
    </w:p>
    <w:p>
      <w:r>
        <w:t>ဤသည်မာ ဤကမဘာလောကတွင်</w:t>
      </w:r>
    </w:p>
    <w:p>
      <w:r>
        <w:t>ကောင်းကင်ကံကမမာလည်ပတ်မှု၏ စည်းမျဉ်းတစ်ခို</w:t>
      </w:r>
    </w:p>
    <w:p>
      <w:r>
        <w:t>ဖြစ်ပိုံရေလသည်။</w:t>
      </w:r>
    </w:p>
    <w:p>
      <w:r>
        <w:t>လမ်းစဉ်တိုင်းတွင် ကမဘာကို လွှမ်းမိုးနိုင်သော အလားအလာ</w:t>
      </w:r>
    </w:p>
    <w:p>
      <w:r>
        <w:t>--- Page 4058 ---</w:t>
      </w:r>
    </w:p>
    <w:p>
      <w:pPr>
        <w:pageBreakBefore/>
        <w:spacing w:after="40"/>
      </w:pPr>
      <w:r>
        <w:rPr>
          <w:b/>
          <w:sz w:val="20"/>
        </w:rPr>
        <w:t>[ZH] 第一百七十九章・天下英オ盡入吾穀中 — page 6/10</w:t>
      </w:r>
    </w:p>
    <w:p>
      <w:r>
        <w:t>出現了人才斷代,消沉了許久</w:t>
      </w:r>
    </w:p>
    <w:p>
      <w:r>
        <w:t>這似平是這個世界天道運行的一種規</w:t>
      </w:r>
    </w:p>
    <w:p>
      <w:r>
        <w:t>各個道統都有可能執天下牛耳,但輝煌過後,總是黯淡</w:t>
      </w:r>
    </w:p>
    <w:p>
      <w:r>
        <w:t>不會永遠獨領風騷。</w:t>
      </w:r>
    </w:p>
    <w:p>
      <w:r>
        <w:t>這在葉寧看來,很公平,恰恰體現了天道至公的原則</w:t>
      </w:r>
    </w:p>
    <w:p>
      <w:r>
        <w:t>所以說,武道蕭條成這樣,就很合理了。</w:t>
      </w:r>
    </w:p>
    <w:p>
      <w:r>
        <w:t>因為上一個武道絕頂,正是太祖。</w:t>
      </w:r>
    </w:p>
    <w:p>
      <w:r>
        <w:t>他驚才絕艷,乃是至尊級別的人物,這樣的人物出現,使得武道大放光芒,輝煌了</w:t>
      </w:r>
    </w:p>
    <w:p>
      <w:r>
        <w:t>那麼久</w:t>
      </w:r>
    </w:p>
    <w:p>
      <w:r>
        <w:t>也該到黯淡的時候了</w:t>
      </w:r>
    </w:p>
    <w:p>
      <w:r>
        <w:t>這個時期,正好是武道衰劫嚴重的時期。</w:t>
      </w:r>
    </w:p>
    <w:p>
      <w:r>
        <w:t>想綬過這股勁,至少還得再來個一萬年</w:t>
      </w:r>
    </w:p>
    <w:p>
      <w:r>
        <w:t>這事葉寧沒有啥辦法,只能在心裡為武者們默哀</w:t>
      </w:r>
    </w:p>
    <w:p>
      <w:r>
        <w:t>但實際上,武者們並不消沉,因為與其不上不下,不如御足了勁換取幾千年的輝煌</w:t>
      </w:r>
    </w:p>
    <w:p>
      <w:r>
        <w:t>太祖的時代,是武者的天堂,也是他們永恆的美好記億</w:t>
      </w:r>
    </w:p>
    <w:p>
      <w:r>
        <w:t>武者們的加入,大大充實了監察院的力量,但是也給了魏文通等人巨大的壓力</w:t>
      </w:r>
    </w:p>
    <w:p>
      <w:pPr>
        <w:pageBreakBefore/>
        <w:spacing w:after="40"/>
      </w:pPr>
      <w:r>
        <w:rPr>
          <w:b/>
          <w:sz w:val="20"/>
        </w:rPr>
        <w:t>[MY] အခန်း ၁၈၁ — page 6/10</w:t>
      </w:r>
    </w:p>
    <w:p>
      <w:r>
        <w:t>ရိသော်လည်း၊ တောက်ပမှု မပီးဆိုံးမပီးနောက် အစဉ်အမမဲ</w:t>
      </w:r>
    </w:p>
    <w:p>
      <w:r>
        <w:t>မိန်ဖျော့သွားတတ်လေသည်။</w:t>
      </w:r>
    </w:p>
    <w:p>
      <w:r>
        <w:t>ထိုသို့ အမမဲတမ်း ခေါင်းဆောင် မြဖစ်နိုင်ပေ။</w:t>
      </w:r>
    </w:p>
    <w:p>
      <w:r>
        <w:t>ယဲ့နင်၏ အမြင်တွင် ဤသည်မာ အလွန် တရားမတမပီး၊</w:t>
      </w:r>
    </w:p>
    <w:p>
      <w:r>
        <w:t>သဘာဝ၏ အေခြခံမူကိုပင် ထင်ဟပ်စေလသည်။</w:t>
      </w:r>
    </w:p>
    <w:p>
      <w:r>
        <w:t>ထို့ကောင့် သိုင်းပညာ ဤမ ဆိုတ်ယိုတ်နြေခင်းသည်</w:t>
      </w:r>
    </w:p>
    <w:p>
      <w:r>
        <w:t>ကျိးကောင်းဆီလျော်လေသည်။</w:t>
      </w:r>
    </w:p>
    <w:p>
      <w:r>
        <w:t>အဘယ်ကောင့်ဆိုသော် နောက်ဆိုံး သိုင်းပညာရင်မာ</w:t>
      </w:r>
    </w:p>
    <w:p>
      <w:r>
        <w:t>အထွတ်အထိပ်ဖြစ်ခဲ့သော ကျိးထိုက်ကျူ ဖြစ်သောကောင့်</w:t>
      </w:r>
    </w:p>
    <w:p>
      <w:r>
        <w:t>ဖြစ်လေသည်။</w:t>
      </w:r>
    </w:p>
    <w:p>
      <w:r>
        <w:t>သူသည် အံ့သဖွယ်ရာ ပါရမီရင် တစ်ဦးဖြစ်မပီး၊</w:t>
      </w:r>
    </w:p>
    <w:p>
      <w:r>
        <w:t>ထိုကဲ့သို့သော ပိုဂ္ိလ်၏ ပေါ်ထွက်လာမှုသည် သိုင်းပညာကို</w:t>
      </w:r>
    </w:p>
    <w:p>
      <w:r>
        <w:t>တောက်ပေစကာ ကာလကာမြင့်စွာ ဂိုဏ်ရိန်ဝေခဲ့သည်။</w:t>
      </w:r>
    </w:p>
    <w:p>
      <w:r>
        <w:t>ယခိုမိန်ဖျော့ရန် အချိန်တန်မပီ ဖြစ်လေသည်။</w:t>
      </w:r>
    </w:p>
    <w:p>
      <w:r>
        <w:t>--- Page 4059 ---</w:t>
      </w:r>
    </w:p>
    <w:p>
      <w:r>
        <w:t>ဤကာလသည် သိုင်းပညာ ပြင်းထန်စွာ ဆိုတ်ယိုတ်နေသော</w:t>
      </w:r>
    </w:p>
    <w:p>
      <w:r>
        <w:t>ကာလနင့် တိုက်ဆိုင်နေလသည်။</w:t>
      </w:r>
    </w:p>
    <w:p>
      <w:r>
        <w:t>ဤမ ပြန်လည်နလန်ထူရန် အနည်းဆိုံး နစ်ပေါင်း</w:t>
      </w:r>
    </w:p>
    <w:p>
      <w:r>
        <w:t>တစ်သောင်း လိုအပ်ဦးမည် ဖြစ်လေသည်။</w:t>
      </w:r>
    </w:p>
    <w:p>
      <w:r>
        <w:t>ယဲ့နင်သည် ဤအေခြအေနကို မည်သို့မ မတတ်နိုင်ပေ။</w:t>
      </w:r>
    </w:p>
    <w:p>
      <w:r>
        <w:t>စိတ်ထဲတွင် သိုင်းသမားများအတွက် ဝမ်းနည်းခြင်းသာ</w:t>
      </w:r>
    </w:p>
    <w:p>
      <w:r>
        <w:t>ပြနိုင်လေသည်။</w:t>
      </w:r>
    </w:p>
    <w:p>
      <w:r>
        <w:t>သို့သော် အမန်တွင် သိုင်းသမားများသည်</w:t>
      </w:r>
    </w:p>
    <w:p>
      <w:r>
        <w:t>စိတ်ဓာတ်မကျကေပ။ အဘယ်ကောင့်ဆိုသော်</w:t>
      </w:r>
    </w:p>
    <w:p>
      <w:r>
        <w:t>အထက်အောက် ပိုံမန်ဖြစ်နေသည်ထက်</w:t>
      </w:r>
    </w:p>
    <w:p>
      <w:r>
        <w:t>ကကိးစားအားထိုတ်မှုဖြင့် နစ်ပေါင်းထောင်ချီ တောက်ပမှုကို</w:t>
      </w:r>
    </w:p>
    <w:p>
      <w:r>
        <w:t>လဲလယ်ရခြင်းက ပိုကောင်းသောကောင့် ဖြစ်လေသည်။</w:t>
      </w:r>
    </w:p>
    <w:p>
      <w:r>
        <w:t>ကျိးထိုက်ကျူ ခေတ်သည် သိုင်းသမားများအတွက်</w:t>
      </w:r>
    </w:p>
    <w:p>
      <w:r>
        <w:t>သိုခဘိုံဖြစ်မပီး ၎င်းတို့၏ ထာဝရ လပသော အမတ်တရ</w:t>
      </w:r>
    </w:p>
    <w:p>
      <w:r>
        <w:t>ဖြစ်လေသည်။</w:t>
      </w:r>
    </w:p>
    <w:p>
      <w:r>
        <w:t>--- Page 4060 ---</w:t>
      </w:r>
    </w:p>
    <w:p>
      <w:r>
        <w:t>သိုင်းသမားများ ပူးပေါင်းပါဝင်လာခြင်းသည်</w:t>
      </w:r>
    </w:p>
    <w:p>
      <w:r>
        <w:t>ယွမ်ကကီးကပ်ရေးရိုံး၏ စွမ်းအားကို များစွာ</w:t>
      </w:r>
    </w:p>
    <w:p>
      <w:r>
        <w:t>ကကယ်ဝေစေသာ်လည်း၊ ဝေ့ဝမ်တိုန်းနင့် အခြားသူများအပေါ်</w:t>
      </w:r>
    </w:p>
    <w:p>
      <w:r>
        <w:t>ဖိအားကကီးမားစွာ ကျေရာက်စေလသည်။</w:t>
      </w:r>
    </w:p>
    <w:p>
      <w:r>
        <w:t>၎င်းတို့သည် ခွန်အားကွာဟချက်များ ရိလာမပီဖြစ်ကောင်း</w:t>
      </w:r>
    </w:p>
    <w:p>
      <w:r>
        <w:t>ကိုယ့်ကိုယ်ကိုယ် တြွေ့ရိကေလသည်။</w:t>
      </w:r>
    </w:p>
    <w:p>
      <w:r>
        <w:t>သူတို့အားလိုံး အရိန်လော့လိုက်ကမပီး ကျင့်ကံခြင်းကို</w:t>
      </w:r>
    </w:p>
    <w:p>
      <w:r>
        <w:t>ပြန်လည်အာရိုံစိုက်လိုက်ကသည်။</w:t>
      </w:r>
    </w:p>
    <w:p>
      <w:r>
        <w:t>ကကီးမားသော တိုက်ပွဲ၏ ခေတ်သည် ရောက်လာတော့မည်</w:t>
      </w:r>
    </w:p>
    <w:p>
      <w:r>
        <w:t>ဖြစ်မပီး၊ ၎င်းတို့သည် မိမိတို့ကိုယ်ကို ယဲ့နင်၏ နောက်တွင်</w:t>
      </w:r>
    </w:p>
    <w:p>
      <w:pPr>
        <w:pageBreakBefore/>
        <w:spacing w:after="40"/>
      </w:pPr>
      <w:r>
        <w:rPr>
          <w:b/>
          <w:sz w:val="20"/>
        </w:rPr>
        <w:t>[ZH] 第一百七十九章・天下英オ盡入吾穀中 — page 7/10</w:t>
      </w:r>
    </w:p>
    <w:p>
      <w:r>
        <w:t>他們發現自己一下子有些跟不上腳步了</w:t>
      </w:r>
    </w:p>
    <w:p>
      <w:r>
        <w:t>他們全部選擇了閉關,開始利用火種,突破自己</w:t>
      </w:r>
    </w:p>
    <w:p>
      <w:r>
        <w:t>即將迎來大爭之世,他們不可能允許自己跟不上葉寧的步伐</w:t>
      </w:r>
    </w:p>
    <w:p>
      <w:r>
        <w:t>武道之後,便是儒門弟子</w:t>
      </w:r>
    </w:p>
    <w:p>
      <w:r>
        <w:t>拜見大宗!</w:t>
      </w:r>
    </w:p>
    <w:p>
      <w:r>
        <w:t>儒門弟子自各地陸陸續續而來。</w:t>
      </w:r>
    </w:p>
    <w:p>
      <w:r>
        <w:t>相比於武者,儒門第子當然對葉寧更親近</w:t>
      </w:r>
    </w:p>
    <w:p>
      <w:r>
        <w:t>因為葉寧正是現在的儒道領袖</w:t>
      </w:r>
    </w:p>
    <w:p>
      <w:r>
        <w:t>他們很渴望,葉寧能夠讓儒道復興,重現上古時代的輝煌</w:t>
      </w:r>
    </w:p>
    <w:p>
      <w:r>
        <w:t>儒道復甦,足足製造了九位大儒出來!</w:t>
      </w:r>
    </w:p>
    <w:p>
      <w:r>
        <w:t>這九個大儒,除了柳慎在京城之外,其餘八人,有一半來自於山林之間。</w:t>
      </w:r>
    </w:p>
    <w:p>
      <w:r>
        <w:t>他們因為看不到希望,選擇了避世,而如今因為葉寧的橫空出世,於是便一股腦的</w:t>
      </w:r>
    </w:p>
    <w:p>
      <w:r>
        <w:t>湧入京城</w:t>
      </w:r>
    </w:p>
    <w:p>
      <w:r>
        <w:t>大儒監察院是不收的</w:t>
      </w:r>
    </w:p>
    <w:p>
      <w:r>
        <w:t>不是說不合格,是太浪費。</w:t>
      </w:r>
    </w:p>
    <w:p>
      <w:r>
        <w:t>武者的境界可以和仙門對比。</w:t>
      </w:r>
    </w:p>
    <w:p>
      <w:r>
        <w:t>但是儒道不能</w:t>
      </w:r>
    </w:p>
    <w:p>
      <w:r>
        <w:t>因為需道的力量來的實在是過於神奇,一個強大的大儒,就是能爆發出逆斬仙門強</w:t>
      </w:r>
    </w:p>
    <w:p>
      <w:pPr>
        <w:pageBreakBefore/>
        <w:spacing w:after="40"/>
      </w:pPr>
      <w:r>
        <w:rPr>
          <w:b/>
          <w:sz w:val="20"/>
        </w:rPr>
        <w:t>[MY] အခန်း ၁၈၁ — page 7/10</w:t>
      </w:r>
    </w:p>
    <w:p>
      <w:r>
        <w:t>ကျန်ရစ်ခွင့် မြပနိုင်ကေပ။</w:t>
      </w:r>
    </w:p>
    <w:p>
      <w:r>
        <w:t>သိုင်းပညာမပီးနောက် သူတော်စင်လမ်းစဉ် တပည့်များ</w:t>
      </w:r>
    </w:p>
    <w:p>
      <w:r>
        <w:t>ဖြစ်လေသည်။</w:t>
      </w:r>
    </w:p>
    <w:p>
      <w:r>
        <w:t>--- Page 4061 ---</w:t>
      </w:r>
    </w:p>
    <w:p>
      <w:r>
        <w:t>"သူတော်စင်ကို တြွေ့ဆိုံရပါမပီ"</w:t>
      </w:r>
    </w:p>
    <w:p>
      <w:r>
        <w:t>သူတော်စင်လမ်းစဉ် တပည့်များသည် တိုင်းပြည်အနံ့မ</w:t>
      </w:r>
    </w:p>
    <w:p>
      <w:r>
        <w:t>လာရောက်ကေလသည်။</w:t>
      </w:r>
    </w:p>
    <w:p>
      <w:r>
        <w:t>သိုင်းသမားများနင့် နှိုင်းယဉ်လင် သူတော်စင်လမ်းစဉ်</w:t>
      </w:r>
    </w:p>
    <w:p>
      <w:r>
        <w:t>တပည့်များသည် ယဲ့နင်နင့် ပိုမိုရင်းနီးကေလသည်။</w:t>
      </w:r>
    </w:p>
    <w:p>
      <w:r>
        <w:t>အဘယ်ကောင့်ဆိုသော် ယဲ့နင်သည် လက်ရိ</w:t>
      </w:r>
    </w:p>
    <w:p>
      <w:r>
        <w:t>သူတော်စင်လမ်းစဉ်၏ ခေါင်းဆောင် ဖြစ်သောကောင့်</w:t>
      </w:r>
    </w:p>
    <w:p>
      <w:r>
        <w:t>ဖြစ်လေသည်။</w:t>
      </w:r>
    </w:p>
    <w:p>
      <w:r>
        <w:t>၎င်းတို့သည် ယဲ့နင်က သူတော်စင်လမ်းစဉ်ကို</w:t>
      </w:r>
    </w:p>
    <w:p>
      <w:r>
        <w:t>ပြန်လည်အသက်သွင်းမပီး ရေးခေတ်၏ တောက်ပမှုကို</w:t>
      </w:r>
    </w:p>
    <w:p>
      <w:r>
        <w:t>ပြန်လည်ထိုတ်ဖော်ရန် စိတ်အားထက်သန်နေကေလသည်။</w:t>
      </w:r>
    </w:p>
    <w:p>
      <w:r>
        <w:t>သူတော်စင်လမ်းစဉ် ပြန်လည်ထွန်းကားလာခြင်းက</w:t>
      </w:r>
    </w:p>
    <w:p>
      <w:r>
        <w:t>သူတော်စင်တပိုင်းအဆင့် စာပေပညာရင် ကိုးဦးကို</w:t>
      </w:r>
    </w:p>
    <w:p>
      <w:r>
        <w:t>ပေါ်ထွက်စေခဲ့လေသည်။</w:t>
      </w:r>
    </w:p>
    <w:p>
      <w:r>
        <w:t>ဤသူတော်စင်တပိုင်းအဆင့် ကိုးဦးထဲတွင် မမြို့တော်ရိ</w:t>
      </w:r>
    </w:p>
    <w:p>
      <w:r>
        <w:t>--- Page 4062 ---</w:t>
      </w:r>
    </w:p>
    <w:p>
      <w:r>
        <w:t>လျိရမ်းမ လွဲ၍ ကျန်ရစ်ဦးအနက် ထက်ဝက်ခန့်သည်</w:t>
      </w:r>
    </w:p>
    <w:p>
      <w:r>
        <w:t>တောတောင်များမ လာရောက်ကြခင်း ဖြစ်လေသည်။</w:t>
      </w:r>
    </w:p>
    <w:p>
      <w:r>
        <w:t>အဘယ်ကောင့်ဆိုသော် ၎င်းတို့သည် မော်လင့်ချက်ကို</w:t>
      </w:r>
    </w:p>
    <w:p>
      <w:r>
        <w:t>မြမင်နိုင်သောကောင့် လောကကို ရောင်ခွာရန်</w:t>
      </w:r>
    </w:p>
    <w:p>
      <w:r>
        <w:t>ရွေးချယ်ခဲ့ကမပီး၊ ယခိုအခါ ယဲ့နင်၏ ရိုတ်တရက်</w:t>
      </w:r>
    </w:p>
    <w:p>
      <w:r>
        <w:t>ပေါ်ထွက်လာမှုကောင့် ၎င်းတို့အားလိုံး မမြို့တော်သို့</w:t>
      </w:r>
    </w:p>
    <w:p>
      <w:r>
        <w:t>လာရောက်ကြခင်း ဖြစ်လေသည်။</w:t>
      </w:r>
    </w:p>
    <w:p>
      <w:r>
        <w:t>သို့သော် ယွမ်ကကီးကပ်ရေးရိုံးက ၎င်းတို့အား လက်ခံမည်</w:t>
      </w:r>
    </w:p>
    <w:p>
      <w:r>
        <w:t>မဟိုတ်ပေ။</w:t>
      </w:r>
    </w:p>
    <w:p>
      <w:r>
        <w:t>၎င်းတို့သည် အရည်အချင်း မြပည့်မီ၍ မဟိုတ်ပဲ ၎င်းတို့၏</w:t>
      </w:r>
    </w:p>
    <w:p>
      <w:r>
        <w:t>အစွမ်းကို ဖြန်းတီးရာ ကျလိမ့်မည် ဖြစ်သောကောင့်</w:t>
      </w:r>
    </w:p>
    <w:p>
      <w:r>
        <w:t>ဖြစ်လေသည်။</w:t>
      </w:r>
    </w:p>
    <w:p>
      <w:r>
        <w:t>သိုင်းသမားများ၏ အဆင့်သည် အင်မော်တယ်ဂိုဏ်းနင့်</w:t>
      </w:r>
    </w:p>
    <w:p>
      <w:r>
        <w:t>နှိုင်းယဉ်နိုင်လေသည်။</w:t>
      </w:r>
    </w:p>
    <w:p>
      <w:r>
        <w:t>သို့သော် သူတော်စင်လမ်းစဉ်မာမူ ပိုသာလေသည်။</w:t>
      </w:r>
    </w:p>
    <w:p>
      <w:r>
        <w:t>အဘယ်ကောင့်ဆိုသော် သူတော်စင်၏ စွမ်းအားသည်</w:t>
      </w:r>
    </w:p>
    <w:p>
      <w:r>
        <w:t>--- Page 4063 ---</w:t>
      </w:r>
    </w:p>
    <w:p>
      <w:r>
        <w:t>အလွန် အံ့သဖွယ်ကောင်းမပီး၊ အင်အားကကီးမားသော</w:t>
      </w:r>
    </w:p>
    <w:p>
      <w:r>
        <w:t>သူတော်စင်တစ်ဦးသည် အင်မော်တယ်ဂိုဏ်းကို</w:t>
      </w:r>
    </w:p>
    <w:p>
      <w:r>
        <w:t>ပြောင်းပြန်လန်နိုင်သော အင်အားကို</w:t>
      </w:r>
    </w:p>
    <w:p>
      <w:r>
        <w:t>ထိုတ်လွှတ်နိုင်လေသည်။</w:t>
      </w:r>
    </w:p>
    <w:p>
      <w:r>
        <w:t>ထို့ကောင့် သူတော်စင်များ မွေးဖွားရန် ခက်ခဲလေသည်။</w:t>
      </w:r>
    </w:p>
    <w:p>
      <w:pPr>
        <w:pageBreakBefore/>
        <w:spacing w:after="40"/>
      </w:pPr>
      <w:r>
        <w:rPr>
          <w:b/>
          <w:sz w:val="20"/>
        </w:rPr>
        <w:t>[ZH] 第一百七十九章・天下英オ盡入吾穀中 — page 8/10</w:t>
      </w:r>
    </w:p>
    <w:p>
      <w:r>
        <w:t>者的實力。</w:t>
      </w:r>
    </w:p>
    <w:p>
      <w:r>
        <w:t>所以大儒難以誕生</w:t>
      </w:r>
    </w:p>
    <w:p>
      <w:r>
        <w:t>旦誕生又會很強大</w:t>
      </w:r>
    </w:p>
    <w:p>
      <w:r>
        <w:t>但追求戰鬥力,不是儒道的宗旨</w:t>
      </w:r>
    </w:p>
    <w:p>
      <w:r>
        <w:t>始終是修身治國齊家平天下</w:t>
      </w:r>
    </w:p>
    <w:p>
      <w:r>
        <w:t>這才是文人的追求</w:t>
      </w:r>
    </w:p>
    <w:p>
      <w:r>
        <w:t>監察院這種地方,不適合他們,如果非要說的話,監察院只需要一個大儒就夠了</w:t>
      </w:r>
    </w:p>
    <w:p>
      <w:r>
        <w:t>蔡向高就是最合適的人選。</w:t>
      </w:r>
    </w:p>
    <w:p>
      <w:r>
        <w:t>這傢伙現在雖然還不是,但他在聖院之中得到了機緣,距離突破已經不遠了</w:t>
      </w:r>
    </w:p>
    <w:p>
      <w:r>
        <w:t>這八個大儒,其中有三人,願意進入聖院之中講學</w:t>
      </w:r>
    </w:p>
    <w:p>
      <w:r>
        <w:t>葉寧答應了</w:t>
      </w:r>
    </w:p>
    <w:p>
      <w:r>
        <w:t>聖院現在一切都要從頭而來,有三個大坐鎮其中</w:t>
      </w:r>
    </w:p>
    <w:p>
      <w:r>
        <w:t>非常重要的事情</w:t>
      </w:r>
    </w:p>
    <w:p>
      <w:r>
        <w:t>於是三個大儒領著自己的弟子,進入了聖院。</w:t>
      </w:r>
    </w:p>
    <w:p>
      <w:r>
        <w:t>還有五個人,葉寧在思考之後,決定將他們推薦給朝廷</w:t>
      </w:r>
    </w:p>
    <w:p>
      <w:r>
        <w:t>所以他前往了皇宮</w:t>
      </w:r>
    </w:p>
    <w:p>
      <w:r>
        <w:t>劉瑾前來迎接了他</w:t>
      </w:r>
    </w:p>
    <w:p>
      <w:r>
        <w:t>沒錯,劉瑾已經恢復了,飲了盜泉之水后,毒素自然消失</w:t>
      </w:r>
    </w:p>
    <w:p>
      <w:r>
        <w:t>多謝葉大人救命之恩。</w:t>
      </w:r>
    </w:p>
    <w:p>
      <w:r>
        <w:t>劉瑾躬身一拜,眼裡是濃濃的感激</w:t>
      </w:r>
    </w:p>
    <w:p>
      <w:pPr>
        <w:pageBreakBefore/>
        <w:spacing w:after="40"/>
      </w:pPr>
      <w:r>
        <w:rPr>
          <w:b/>
          <w:sz w:val="20"/>
        </w:rPr>
        <w:t>[MY] အခန်း ၁၈၁ — page 8/10</w:t>
      </w:r>
    </w:p>
    <w:p>
      <w:r>
        <w:t>မွေးဖွားလာလင် အလွန်အင်အားကကီးမားကလိမ့်မည်</w:t>
      </w:r>
    </w:p>
    <w:p>
      <w:r>
        <w:t>ဖြစ်လေသည်။</w:t>
      </w:r>
    </w:p>
    <w:p>
      <w:r>
        <w:t>သို့သော် တိုက်ခိုက်ရေးကို လိုက်စားခြင်းသည်</w:t>
      </w:r>
    </w:p>
    <w:p>
      <w:r>
        <w:t>သူတော်စင်လမ်းစဉ်၏ ရည်ရွယ်ချက် မဟိုတ်ပေ။</w:t>
      </w:r>
    </w:p>
    <w:p>
      <w:r>
        <w:t>သူတော်စင်လမ်းစဉ်၏ ရည်ရွယ်ချက်မာ အစဉ်အမမဲ</w:t>
      </w:r>
    </w:p>
    <w:p>
      <w:r>
        <w:t>မိမိကိုယ်ကို ပြပင်ခြင်း၊ နိုင်ငံကို အိုပ်ချပ်ခြင်း၊</w:t>
      </w:r>
    </w:p>
    <w:p>
      <w:r>
        <w:t>ကမဘာလောကကို မငိမ်းချမ်းစြေခင်း ဖြစ်လေသည်။</w:t>
      </w:r>
    </w:p>
    <w:p>
      <w:r>
        <w:t>ဤသည်မာ စာပေပညာရင်များ လိုက်စားသော အရာ</w:t>
      </w:r>
    </w:p>
    <w:p>
      <w:r>
        <w:t>ဖြစ်လေသည်။</w:t>
      </w:r>
    </w:p>
    <w:p>
      <w:r>
        <w:t>ယွမ်ကကီးကပ်ရေးရိုံးသည် ၎င်းတို့နင့် မသင့်လျော်ပေ။</w:t>
      </w:r>
    </w:p>
    <w:p>
      <w:r>
        <w:t>--- Page 4064 ---</w:t>
      </w:r>
    </w:p>
    <w:p>
      <w:r>
        <w:t>ပြောရမည်ဆိုလင် ယွမ်ကကီးကပ်ရေးရိုံးသည်</w:t>
      </w:r>
    </w:p>
    <w:p>
      <w:r>
        <w:t>သူတော်စင်တပိုင်းအဆင့် တစ်ဦးသာ လိုအပ်လေသည်။</w:t>
      </w:r>
    </w:p>
    <w:p>
      <w:r>
        <w:t>ချိက်ရန်ကောင်းသည် အသင့်လျော်ဆိုံး</w:t>
      </w:r>
    </w:p>
    <w:p>
      <w:r>
        <w:t>ကိုယ်စားလယ်လောင်း ဖြစ်လေသည်။</w:t>
      </w:r>
    </w:p>
    <w:p>
      <w:r>
        <w:t>ဤလူသည် သူတော်စင်တပိုင်း မြဖစ်သေးသော်လည်း</w:t>
      </w:r>
    </w:p>
    <w:p>
      <w:r>
        <w:t>တော်ဝင်တကကသိုလ်တွင် အခွင့်အလမ်းတစ်ခို ရရိထားမပီး</w:t>
      </w:r>
    </w:p>
    <w:p>
      <w:r>
        <w:t>တိုးတက်မှုနင့် မေဝးတော့ပေ။</w:t>
      </w:r>
    </w:p>
    <w:p>
      <w:r>
        <w:t>သူတော်စင်တပိုင်းအဆင့် ပညာရင် ရစ်ဦးအနက်</w:t>
      </w:r>
    </w:p>
    <w:p>
      <w:r>
        <w:t>သိုံးဦးသည် တော်ဝင်တကကသိုလ်တွင် စာသင်ကားရန်</w:t>
      </w:r>
    </w:p>
    <w:p>
      <w:r>
        <w:t>ဆနဒရိကေလသည်။</w:t>
      </w:r>
    </w:p>
    <w:p>
      <w:r>
        <w:t>ယဲ့နင် သေဘာတူလေသည်။</w:t>
      </w:r>
    </w:p>
    <w:p>
      <w:r>
        <w:t>တော်ဝင်တကကသိုလ်၏ အရာခပ်သိမ်းသည် ယခို အစမ</w:t>
      </w:r>
    </w:p>
    <w:p>
      <w:r>
        <w:t>ပြန်လည်စတင်ရမည် ဖြစ်လေသည်။</w:t>
      </w:r>
    </w:p>
    <w:p>
      <w:r>
        <w:t>သူတော်စင်တပိုင်းအဆင့် ပညာရင် သိုံးဦး ထိုင်နေခြင်းသည်</w:t>
      </w:r>
    </w:p>
    <w:p>
      <w:r>
        <w:t>အလွန်အေရးကကီးသော ကိစစတစ်ခို ဖြစ်လေသည်။</w:t>
      </w:r>
    </w:p>
    <w:p>
      <w:r>
        <w:t>--- Page 4065 ---</w:t>
      </w:r>
    </w:p>
    <w:p>
      <w:r>
        <w:t>ထို့ကောင့် သူတော်စင်တပိုင်းအဆင့် ဆရာကကီး သိုံးဦးသည်</w:t>
      </w:r>
    </w:p>
    <w:p>
      <w:r>
        <w:t>၎င်းတို့၏ တပည့်များကို ခေါ်ဆောင်ကာ</w:t>
      </w:r>
    </w:p>
    <w:p>
      <w:r>
        <w:t>တော်ဝင်တကကသိုလ်သို့ ဝင်ရောက်ကေလသည်။</w:t>
      </w:r>
    </w:p>
    <w:p>
      <w:r>
        <w:t>ငါးဦး ကျန်နေသးလေသည်။ စဉ်းစားမပီးနောက်</w:t>
      </w:r>
    </w:p>
    <w:p>
      <w:r>
        <w:t>ယဲ့နင်သည် ၎င်းတို့အား နန်းတော်သို့ လွှဲပြောင်းပေးရန်</w:t>
      </w:r>
    </w:p>
    <w:p>
      <w:r>
        <w:t>ဆိုံးဖြတ်လေသည်။</w:t>
      </w:r>
    </w:p>
    <w:p>
      <w:r>
        <w:t>ထို့ကောင့် သူသည် နန်းတော်သို့ သွားလေသည်။</w:t>
      </w:r>
    </w:p>
    <w:p>
      <w:r>
        <w:t>နန်းတော်တံခါး၀တွင် လျိချင်း လာရောက်</w:t>
      </w:r>
    </w:p>
    <w:p>
      <w:r>
        <w:t>နှုတ်ဆက်လေသည်။</w:t>
      </w:r>
    </w:p>
    <w:p>
      <w:r>
        <w:t>မန်ပေသည်၊ လျိချင်းသည် ပြန်လည်သက်သာလာမပီ</w:t>
      </w:r>
    </w:p>
    <w:p>
      <w:r>
        <w:t>ဖြစ်လေသည်။ သူခိုးစမ်းရေကို သောက်သိုံးမပီးနောက်</w:t>
      </w:r>
    </w:p>
    <w:p>
      <w:r>
        <w:t>အဆိပ်များသည် သဘာဝအလျောက်</w:t>
      </w:r>
    </w:p>
    <w:p>
      <w:r>
        <w:t>ပျောက်ကင်းသွားလေသည်။</w:t>
      </w:r>
    </w:p>
    <w:p>
      <w:r>
        <w:t>--- Page 4066 ---</w:t>
      </w:r>
    </w:p>
    <w:p>
      <w:r>
        <w:t>“ဒီ အထိန်းတော်ရဲ့ အသက်ကို ကယ်တင်ခဲ့တဲ့အတွက်</w:t>
      </w:r>
    </w:p>
    <w:p>
      <w:r>
        <w:t>ကျေးဇူးတင်ပါတယ် သခင်ယဲ့”</w:t>
      </w:r>
    </w:p>
    <w:p>
      <w:r>
        <w:t>လျိချင်းသည် ဦးညွတ်အရိုအေသပြေလသည်၊</w:t>
      </w:r>
    </w:p>
    <w:p>
      <w:pPr>
        <w:pageBreakBefore/>
        <w:spacing w:after="40"/>
      </w:pPr>
      <w:r>
        <w:rPr>
          <w:b/>
          <w:sz w:val="20"/>
        </w:rPr>
        <w:t>[ZH] 第一百七十九章・天下英オ盡入吾穀中 — page 9/10</w:t>
      </w:r>
    </w:p>
    <w:p>
      <w:r>
        <w:t>他一點也不後悔自己的選擇</w:t>
      </w:r>
    </w:p>
    <w:p>
      <w:r>
        <w:t>他已經知道葉寧為了他做的事情。</w:t>
      </w:r>
    </w:p>
    <w:p>
      <w:r>
        <w:t>從古至今,人都是地位低下,且名聲惡的存在。</w:t>
      </w:r>
    </w:p>
    <w:p>
      <w:r>
        <w:t>除了葉寧,誰還可能為一個閹人做到這一步</w:t>
      </w:r>
    </w:p>
    <w:p>
      <w:r>
        <w:t>了,你我之間還矯情什麼</w:t>
      </w:r>
    </w:p>
    <w:p>
      <w:r>
        <w:t>葉寧拍了拍他的肩膀。</w:t>
      </w:r>
    </w:p>
    <w:p>
      <w:r>
        <w:t>其實如果細算起來,劉瑾其實是壞了他的好事</w:t>
      </w:r>
    </w:p>
    <w:p>
      <w:r>
        <w:t>畢竟如果他飲下毒酒,現在已經成為天帝了。</w:t>
      </w:r>
    </w:p>
    <w:p>
      <w:r>
        <w:t>葉寧怎麼可能因此而責怪他呢?</w:t>
      </w:r>
    </w:p>
    <w:p>
      <w:r>
        <w:t>劉瑾如此膽怯,但是為了他,獻上了生命</w:t>
      </w:r>
    </w:p>
    <w:p>
      <w:r>
        <w:t>這一份情誼是多少金錢都無法換來的</w:t>
      </w:r>
    </w:p>
    <w:p>
      <w:r>
        <w:t>劉瑾抹去眼角的淚痕,他知道葉寧不喜歡矯情</w:t>
      </w:r>
    </w:p>
    <w:p>
      <w:r>
        <w:t>於是露出一個輕鬆的笑容,撒開這個話題說道</w:t>
      </w:r>
    </w:p>
    <w:p>
      <w:r>
        <w:t>陛下其實一直都在等著大人到來。</w:t>
      </w:r>
    </w:p>
    <w:p>
      <w:r>
        <w:t>提到此事,劉瑾是真的開心</w:t>
      </w:r>
    </w:p>
    <w:p>
      <w:r>
        <w:t>好傢夥。</w:t>
      </w:r>
    </w:p>
    <w:p>
      <w:r>
        <w:t>覺睡醒,天下大變(趙好趙)了</w:t>
      </w:r>
    </w:p>
    <w:p>
      <w:r>
        <w:t>太后和琿王同歸於盡,這是個悲劇,不談了</w:t>
      </w:r>
    </w:p>
    <w:p>
      <w:r>
        <w:t>葉寧劍斬封印,儒道破際封鎖,普天同慶</w:t>
      </w:r>
    </w:p>
    <w:p>
      <w:r>
        <w:t>之後又以人間大陣為支撐,兩筆寫下“人“字,擊退仙門十三宗</w:t>
      </w:r>
    </w:p>
    <w:p>
      <w:pPr>
        <w:pageBreakBefore/>
        <w:spacing w:after="40"/>
      </w:pPr>
      <w:r>
        <w:rPr>
          <w:b/>
          <w:sz w:val="20"/>
        </w:rPr>
        <w:t>[MY] အခန်း ၁၈၁ — page 9/10</w:t>
      </w:r>
    </w:p>
    <w:p>
      <w:r>
        <w:t>သူ၏မျက်လိုံးများတွင် နက်ရှိုင်းသော ကျေးဇူးတင်မှု</w:t>
      </w:r>
    </w:p>
    <w:p>
      <w:r>
        <w:t>ရိနေလသည်။</w:t>
      </w:r>
    </w:p>
    <w:p>
      <w:r>
        <w:t>သူသည် မိမိ၏ ရွေးချယ်မှုအတွက် လိုံးဝ နောင်တ မရေပ။</w:t>
      </w:r>
    </w:p>
    <w:p>
      <w:r>
        <w:t>အဘယ်ကောင့်ဆိုသော် ယဲ့နင်သည်</w:t>
      </w:r>
    </w:p>
    <w:p>
      <w:r>
        <w:t>ထိုက်တန်သောကောင့် ဖြစ်လေသည်။</w:t>
      </w:r>
    </w:p>
    <w:p>
      <w:r>
        <w:t>သူသည် ယဲ့နင်က သူ့အတွက် မည်သို့</w:t>
      </w:r>
    </w:p>
    <w:p>
      <w:r>
        <w:t>လိုပ်ဆောင်ပေးခဲ့သည်ကို သိမပီး ဖြစ်လေသည်။</w:t>
      </w:r>
    </w:p>
    <w:p>
      <w:r>
        <w:t>ရေးခေတ်မ ယေန့တိုင် အထိန်းတော်များသည်</w:t>
      </w:r>
    </w:p>
    <w:p>
      <w:r>
        <w:t>အဆင့်အတန်း နိမ့်ကျမပီး ဂိုဏ်သိကခာ မေကာင်းပေ။</w:t>
      </w:r>
    </w:p>
    <w:p>
      <w:r>
        <w:t>ယဲ့နင်မတစ်ပါး မည်သူက အထိန်းတော်တစ်ဦးအတွက်</w:t>
      </w:r>
    </w:p>
    <w:p>
      <w:r>
        <w:t>ဤသို့ လိုပ်ဆောင်နိုင်မည်နည်း။</w:t>
      </w:r>
    </w:p>
    <w:p>
      <w:r>
        <w:t>"ကောင်းမပီ၊ မင်းနဲ့ငါကား ဒီလောက်အရိုအသေ</w:t>
      </w:r>
    </w:p>
    <w:p>
      <w:r>
        <w:t>ပြမေနပါနဲ့တော့"</w:t>
      </w:r>
    </w:p>
    <w:p>
      <w:r>
        <w:t>--- Page 4067 ---</w:t>
      </w:r>
    </w:p>
    <w:p>
      <w:r>
        <w:t>ယဲ့နင်သည် သူ၏ ပခိုံးကို ပိုတ်လိုက်လေသည်။</w:t>
      </w:r>
    </w:p>
    <w:p>
      <w:r>
        <w:t>အမန်တွင် သေချာ စဉ်းစားကည့်လင် လျိချင်းသည်</w:t>
      </w:r>
    </w:p>
    <w:p>
      <w:r>
        <w:t>အမန်တကယ် သူ၏ ကံကမမာကောင်းကို</w:t>
      </w:r>
    </w:p>
    <w:p>
      <w:r>
        <w:t>ပျက်စီးစေခဲ့လေသည်။</w:t>
      </w:r>
    </w:p>
    <w:p>
      <w:r>
        <w:t>မည်သို့ဆိုစေ၊ အဆိပ်ပါသော သေရည်ကို သောက်ခဲ့ပါက</w:t>
      </w:r>
    </w:p>
    <w:p>
      <w:r>
        <w:t>သူသည် ယခိုအခါ ကောင်းကင်ဧကရာဇ်ရာထူး ရရိနေမပီ</w:t>
      </w:r>
    </w:p>
    <w:p>
      <w:r>
        <w:t>ဖြစ်လေသည်။</w:t>
      </w:r>
    </w:p>
    <w:p>
      <w:r>
        <w:t>သို့သော် ယဲ့နင်သည် ဤအတွက် သူ့အား မည်သို့</w:t>
      </w:r>
    </w:p>
    <w:p>
      <w:r>
        <w:t>အပြစ်တင်နိုင်မည်နည်း။</w:t>
      </w:r>
    </w:p>
    <w:p>
      <w:r>
        <w:t>လျိချင်းသည် ကောက်တတ်သူ ဖြစ်သော်လည်း၊</w:t>
      </w:r>
    </w:p>
    <w:p>
      <w:r>
        <w:t>သူ့အတွက် မိမိ၏အသက်ကို ပေးလှူခဲ့လေသည်။</w:t>
      </w:r>
    </w:p>
    <w:p>
      <w:r>
        <w:t>ဤချစ်ကည်ရင်းနီးမှုကို မည်သည့်ငွေကးနင့်မ</w:t>
      </w:r>
    </w:p>
    <w:p>
      <w:r>
        <w:t>လဲလယ်၍ မရနိုင်ပေ။</w:t>
      </w:r>
    </w:p>
    <w:p>
      <w:r>
        <w:t>လျိချင်းသည် မျက်လိုံးထောင့်မ မျက်ရည်များကို</w:t>
      </w:r>
    </w:p>
    <w:p>
      <w:r>
        <w:t>သိုတ်လိုက်လေသည်။ သူသည် ယဲ့နင်က</w:t>
      </w:r>
    </w:p>
    <w:p>
      <w:r>
        <w:t>အရိုအေသများလွန်းခြင်းကို မကကိက်ကောင်း သိလေသည်။</w:t>
      </w:r>
    </w:p>
    <w:p>
      <w:r>
        <w:t>--- Page 4068 ---</w:t>
      </w:r>
    </w:p>
    <w:p>
      <w:r>
        <w:t>ထို့ကောင့် သက်တောင့်သက်သာ အပြံးတစ်ချက် ပြံးမပီး</w:t>
      </w:r>
    </w:p>
    <w:p>
      <w:r>
        <w:t>ဆိုလေသည်။</w:t>
      </w:r>
    </w:p>
    <w:p>
      <w:r>
        <w:t>“တကယ်တော့ ဘိုရင်မင်းမြတ်က သခင်ယဲ့ကို</w:t>
      </w:r>
    </w:p>
    <w:p>
      <w:r>
        <w:t>စောင့်နေတာ”</w:t>
      </w:r>
    </w:p>
    <w:p>
      <w:r>
        <w:t>ဤအကောင်းအရာကို ပြောရသည့်အခါ လျိချင်းသည်</w:t>
      </w:r>
    </w:p>
    <w:p>
      <w:r>
        <w:t>အမန်တကယ် ပျော်ရွှင်နေလသည်။</w:t>
      </w:r>
    </w:p>
    <w:p>
      <w:r>
        <w:t>ကောင်းလေစွ။</w:t>
      </w:r>
    </w:p>
    <w:p>
      <w:r>
        <w:t>အိပ်ပျော်ရာမ နိုးထလာမပီးနောက် ကမဘာကကီးသည် များစွာ</w:t>
      </w:r>
    </w:p>
    <w:p>
      <w:r>
        <w:t>ပြောင်းလဲသွားခဲ့လေမပီ။</w:t>
      </w:r>
    </w:p>
    <w:p>
      <w:r>
        <w:t>နောင်းမိဖိုရားကကီးနင့် ဘိုရင်ဟြွေ့တို့ အတူတကွ</w:t>
      </w:r>
    </w:p>
    <w:p>
      <w:r>
        <w:t>ကွယ်လွန်သွားကမပီ။ ဤသည်မာ ဝမ်းနည်းဖွယ်ရာ</w:t>
      </w:r>
    </w:p>
    <w:p>
      <w:r>
        <w:t>ဖြစ်သောကောင့် မေပြာတော့ပါ။</w:t>
      </w:r>
    </w:p>
    <w:p>
      <w:r>
        <w:t>ယဲ့နင်သည် ဓားဖြင့် ချိတ်ပိတ်မှုကို ဖြတ်တောက်ခဲ့မပီး၊</w:t>
      </w:r>
    </w:p>
    <w:p>
      <w:r>
        <w:t>သူတော်စင်လမ်းစဉ်၏ ပိတ်ဆို့မှုကို ဖောက်ထွက်နိုင်ခဲ့သည်။</w:t>
      </w:r>
    </w:p>
    <w:p>
      <w:pPr>
        <w:pageBreakBefore/>
        <w:spacing w:after="40"/>
      </w:pPr>
      <w:r>
        <w:rPr>
          <w:b/>
          <w:sz w:val="20"/>
        </w:rPr>
        <w:t>[ZH] 第一百七十九章・天下英オ盡入吾穀中 — page 10/10</w:t>
      </w:r>
    </w:p>
    <w:p>
      <w:r>
        <w:t>最後就連陛下也都變成了聖君!</w:t>
      </w:r>
    </w:p>
    <w:p>
      <w:r>
        <w:t>原來陛下過去都是裝的!</w:t>
      </w:r>
    </w:p>
    <w:p>
      <w:r>
        <w:t>不只是她,還有柳慎,還有許許多多看似姦邪,但實際上卻是義士的忠臣</w:t>
      </w:r>
    </w:p>
    <w:p>
      <w:r>
        <w:t>搖身一變,奸臣變忠臣,昏君變明君</w:t>
      </w:r>
    </w:p>
    <w:p>
      <w:r>
        <w:t>這對於ー個心中有正義的宦官來說,是多麼強烈的幸福?</w:t>
      </w:r>
    </w:p>
    <w:p>
      <w:r>
        <w:t>以至於劉瑾現在走路都是飄著的,生怕這是一場夢。</w:t>
      </w:r>
    </w:p>
    <w:p>
      <w:r>
        <w:t>但葉寧的心情就沒有那麼好了。</w:t>
      </w:r>
    </w:p>
    <w:p>
      <w:r>
        <w:t>狗皇帝</w:t>
      </w:r>
    </w:p>
    <w:p>
      <w:r>
        <w:t>他心裡頭也不知道罵了多少次宋</w:t>
      </w:r>
    </w:p>
    <w:p>
      <w:r>
        <w:t>難怪自己之前作死老是失敗。</w:t>
      </w:r>
    </w:p>
    <w:p>
      <w:r>
        <w:t>合著居然有這樣的隱情啊!</w:t>
      </w:r>
    </w:p>
    <w:p>
      <w:r>
        <w:t>劉瑾不知道葉寧心裡頭的想法,他凌上來說道</w:t>
      </w:r>
    </w:p>
    <w:p>
      <w:r>
        <w:t>大人入富,無需通傳,可以直接進去,裡面可是有不少老朋友,都在等著大人</w:t>
      </w:r>
    </w:p>
    <w:p>
      <w:r>
        <w:t>老朋友?</w:t>
      </w:r>
    </w:p>
    <w:p>
      <w:r>
        <w:t>葉寧眉頭一挑</w:t>
      </w:r>
    </w:p>
    <w:p>
      <w:r>
        <w:t>說的是誰?</w:t>
      </w:r>
    </w:p>
    <w:p>
      <w:r>
        <w:t>再不讓我死,我就真無敵</w:t>
      </w:r>
    </w:p>
    <w:p>
      <w:r>
        <w:t>[[KMTCRAWLER MARKER 155]]</w:t>
      </w:r>
    </w:p>
    <w:p>
      <w:pPr>
        <w:pageBreakBefore/>
        <w:spacing w:after="40"/>
      </w:pPr>
      <w:r>
        <w:rPr>
          <w:b/>
          <w:sz w:val="20"/>
        </w:rPr>
        <w:t>[MY] အခန်း ၁၈၁ — page 10/10</w:t>
      </w:r>
    </w:p>
    <w:p>
      <w:r>
        <w:t>ကမဘာလောကက ပျော်ပွဲဆင်ကေလသည်။</w:t>
      </w:r>
    </w:p>
    <w:p>
      <w:r>
        <w:t>--- Page 4069 ---</w:t>
      </w:r>
    </w:p>
    <w:p>
      <w:r>
        <w:t>ထို့နောက် လူသားတို့၏ စိုပေါင်းအင်အား ဖြွိုဲ့စည်းမှု</w:t>
      </w:r>
    </w:p>
    <w:p>
      <w:r>
        <w:t>အထောက်အပံ့ဖြင့် "လူသား" ဟူသော စာလိုံးကို</w:t>
      </w:r>
    </w:p>
    <w:p>
      <w:r>
        <w:t>စိုတ်ချက်နစ်ချက်ဖြင့် ရေးသားကာ အင်မော်တယ်ဂိုဏ်း</w:t>
      </w:r>
    </w:p>
    <w:p>
      <w:r>
        <w:t>ဂိုဏ်းခွဲ ဆယ့်သိုံးခိုကို နင်ထိုတ်နိုင်ခဲ့လေသည်။</w:t>
      </w:r>
    </w:p>
    <w:p>
      <w:r>
        <w:t>နောက်ဆိုံးတွင် အရင်မင်းကကီးပင်လင် သန့်ရင်းသော</w:t>
      </w:r>
    </w:p>
    <w:p>
      <w:r>
        <w:t>ဧကရာဇ်တစ်ပါး ဖြစ်လာခဲ့လေသည်။</w:t>
      </w:r>
    </w:p>
    <w:p>
      <w:r>
        <w:t>မန်ပေသည်၊ အရင်မင်းကကီးသည် ယခင်က</w:t>
      </w:r>
    </w:p>
    <w:p>
      <w:r>
        <w:t>ဟန်ဆောင်နေခဲ့ခြင်းသာ ဖြစ်လေသည်။</w:t>
      </w:r>
    </w:p>
    <w:p>
      <w:r>
        <w:t>သူတစ်ဦးတည်း မဟိုတ်ပေ၊ လျိရမ်းလည်း ပါဝင်မပီး၊</w:t>
      </w:r>
    </w:p>
    <w:p>
      <w:r>
        <w:t>သစစာဖောက်ကဲ့သို့ ထင်ရေသာ်လည်း အမန်တွင်</w:t>
      </w:r>
    </w:p>
    <w:p>
      <w:r>
        <w:t>ဖြောင့်မတ်သူများ ဖြစ်ကသော သစစာရိ အမတ်များလည်း</w:t>
      </w:r>
    </w:p>
    <w:p>
      <w:r>
        <w:t>များစွာ ရိကေလသည်။</w:t>
      </w:r>
    </w:p>
    <w:p>
      <w:r>
        <w:t>တစ်ချက်တည်းဖြင့် သစစာဖောက်အမတ်များသည်</w:t>
      </w:r>
    </w:p>
    <w:p>
      <w:r>
        <w:t>သစစာရိအမတ်များ ဖြစ်လာမပီး၊ အရည်အချင်းမဲ့</w:t>
      </w:r>
    </w:p>
    <w:p>
      <w:r>
        <w:t>ဘိုရင်များသည် ပညာရိ ဘိုရင်များ ဖြစ်လာကေလသည်။</w:t>
      </w:r>
    </w:p>
    <w:p>
      <w:r>
        <w:t>--- Page 4070 ---</w:t>
      </w:r>
    </w:p>
    <w:p>
      <w:r>
        <w:t>တရားမတမှုရိသော အထိန်းတော်တစ်ဦး၏</w:t>
      </w:r>
    </w:p>
    <w:p>
      <w:r>
        <w:t>စိတ်နလိုံးအတွက် ဤမ ကကီးမားသော ပျော်ရွှင်မှုသည်</w:t>
      </w:r>
    </w:p>
    <w:p>
      <w:r>
        <w:t>မည်သို့သော အရာ ဖြစ်မည်နည်း။</w:t>
      </w:r>
    </w:p>
    <w:p>
      <w:r>
        <w:t>လျိချင်းသည် ယခိုအခါ လမ်းလောက်လင်ပင်</w:t>
      </w:r>
    </w:p>
    <w:p>
      <w:r>
        <w:t>လွင့်ပျံနေသကဲ့သို့ ခံစားရသည်။ ဤသည်မာ အိပ်မက်တစ်ခို</w:t>
      </w:r>
    </w:p>
    <w:p>
      <w:r>
        <w:t>ဖြစ်မည်ကို စိုးရိမ်နေလသည်။</w:t>
      </w:r>
    </w:p>
    <w:p>
      <w:r>
        <w:t>သို့သော် ယဲ့နင်၏ စိတ်အေခြအေနမာ ထိုမ မေကာင်းပေ။</w:t>
      </w:r>
    </w:p>
    <w:p>
      <w:r>
        <w:t>ခွေးဧကရာဇ်!</w:t>
      </w:r>
    </w:p>
    <w:p>
      <w:r>
        <w:t>သူသည် စိတ်ထဲတွင် မည်မပင် ကျိန်ဆဲမိသည်ကို</w:t>
      </w:r>
    </w:p>
    <w:p>
      <w:r>
        <w:t>မသိတော့ပေ။</w:t>
      </w:r>
    </w:p>
    <w:p>
      <w:r>
        <w:t>သူသည် ယခင်က သေရန် ကကိးပမ်းမှုများတွင် အစဉ်အမမဲ</w:t>
      </w:r>
    </w:p>
    <w:p>
      <w:r>
        <w:t>မေအာင်မြင်ရခြင်း၏ အကောင်းရင်းကို နားမလည်နိုင်ပေ။</w:t>
      </w:r>
    </w:p>
    <w:p>
      <w:r>
        <w:t>မန်ပေသည်၊ ဤသို့သော လြို့ဝက်ချက်တစ်ခို</w:t>
      </w:r>
    </w:p>
    <w:p>
      <w:r>
        <w:t>ရိနေခဲ့လေသည်။</w:t>
      </w:r>
    </w:p>
    <w:p>
      <w:r>
        <w:t>--- Page 4071 ---</w:t>
      </w:r>
    </w:p>
    <w:p>
      <w:r>
        <w:t>လျိချင်းသည် ယဲ့နင် မည်သို့ တွေးနေကောင်း မသိပေ၊</w:t>
      </w:r>
    </w:p>
    <w:p>
      <w:r>
        <w:t>ထို့ကောင့် ရြေ့သို့လာ၍ ပြောလေသည်။</w:t>
      </w:r>
    </w:p>
    <w:p>
      <w:r>
        <w:t>“သခင်ယဲ့ နန်းတော်ကို တခါတည်းဝင်လိုက်တော့။ အထဲမာ</w:t>
      </w:r>
    </w:p>
    <w:p>
      <w:r>
        <w:t>မိတ်ဟောင်းဆွေဟာင်းတွေ သခင်ယဲ့ကို</w:t>
      </w:r>
    </w:p>
    <w:p>
      <w:r>
        <w:t>စောင့်မော်နေကမပီ”</w:t>
      </w:r>
    </w:p>
    <w:p>
      <w:r>
        <w:t>မိတ်ဆွေဟာင်း…</w:t>
      </w:r>
    </w:p>
    <w:p>
      <w:r>
        <w:t>ယဲ့နင် မျက်ခိုံးတစ်ချက် ပင့်လိုက်မိသည်။</w:t>
      </w:r>
    </w:p>
    <w:p>
      <w:r>
        <w:t>မည်သူ့အကောင်း ပြောနေပါသနည်း။</w:t>
      </w:r>
    </w:p>
    <w:p>
      <w:r>
        <w:t>------------ ------------ ------------- ---------- ----------- ------------</w:t>
      </w:r>
    </w:p>
    <w:p>
      <w:pPr>
        <w:pageBreakBefore/>
        <w:spacing w:after="40"/>
      </w:pPr>
      <w:r>
        <w:rPr>
          <w:b/>
          <w:sz w:val="20"/>
        </w:rPr>
        <w:t>[ZH] 第一百八十章:女人,你的名字叫謊言 — page 1/9</w:t>
      </w:r>
    </w:p>
    <w:p>
      <w:pPr>
        <w:spacing w:after="120"/>
      </w:pPr>
      <w:r>
        <w:rPr>
          <w:b/>
          <w:sz w:val="28"/>
        </w:rPr>
        <w:t>第一百八十章:女人,你的名字叫謊言</w:t>
      </w:r>
    </w:p>
    <w:p>
      <w:r>
        <w:t>劉擠巋弄眼,沒有明說。</w:t>
      </w:r>
    </w:p>
    <w:p>
      <w:r>
        <w:t>他賣了個關子</w:t>
      </w:r>
    </w:p>
    <w:p>
      <w:r>
        <w:t>葉寧懷揣著疑惑,進入了大殿。</w:t>
      </w:r>
    </w:p>
    <w:p>
      <w:r>
        <w:t>進去,最先看見的,當然是姬明月</w:t>
      </w:r>
    </w:p>
    <w:p>
      <w:r>
        <w:t>看著狗星帝,葉寧就有些牙痒痒</w:t>
      </w:r>
    </w:p>
    <w:p>
      <w:r>
        <w:t>姬明月妥妥的背刺一號</w:t>
      </w:r>
    </w:p>
    <w:p>
      <w:r>
        <w:t>當初自己在金殿之上怒斥仙門,要不是她橫插一檔子,當時自己就涼透了</w:t>
      </w:r>
    </w:p>
    <w:p>
      <w:r>
        <w:t>過去葉寧總想不通,你說你個昏君,昨就非要保著哥們?</w:t>
      </w:r>
    </w:p>
    <w:p>
      <w:r>
        <w:t>現在破案了</w:t>
      </w:r>
    </w:p>
    <w:p>
      <w:r>
        <w:t>昏君是假的</w:t>
      </w:r>
    </w:p>
    <w:p>
      <w:r>
        <w:t>這貨居然還是個明君!</w:t>
      </w:r>
    </w:p>
    <w:p>
      <w:r>
        <w:t>葉寧自付自己也是個聰明人了,可是咋就一點都沒發現呢</w:t>
      </w:r>
    </w:p>
    <w:p>
      <w:r>
        <w:t>可這事一點也做不了假</w:t>
      </w:r>
    </w:p>
    <w:p>
      <w:r>
        <w:t>在前幾日和仙門的戰爭之中,姬明月展現出了好幾張底牌,天龍衛,神機營,這可</w:t>
      </w:r>
    </w:p>
    <w:p>
      <w:r>
        <w:t>都是曾經輝煌過的精銳軍隊,除此之外,她還展現出了一個君王,肯為社稷戰死的勇氣</w:t>
      </w:r>
    </w:p>
    <w:p>
      <w:r>
        <w:t>不得不說,挺讓人感動的。</w:t>
      </w:r>
    </w:p>
    <w:p>
      <w:r>
        <w:t>人非草木孰能無情。</w:t>
      </w:r>
    </w:p>
    <w:p>
      <w:r>
        <w:t>姬明月因為葉寧,敢跟仙門撕破臉這事,這讓葉寧著實是沒有想到</w:t>
      </w:r>
    </w:p>
    <w:p>
      <w:r>
        <w:t>姬明月坐在主位,坐在右手第一個位置的,則是柳慎。</w:t>
      </w:r>
    </w:p>
    <w:p>
      <w:r>
        <w:t>說到柳慎,葉寧其實不熟悉</w:t>
      </w:r>
    </w:p>
    <w:p>
      <w:pPr>
        <w:pageBreakBefore/>
        <w:spacing w:after="40"/>
      </w:pPr>
      <w:r>
        <w:rPr>
          <w:b/>
          <w:sz w:val="20"/>
        </w:rPr>
        <w:t>[MY] အခန်း ၁၈၂ — page 1/9</w:t>
      </w:r>
    </w:p>
    <w:p>
      <w:pPr>
        <w:spacing w:after="120"/>
      </w:pPr>
      <w:r>
        <w:rPr>
          <w:b/>
          <w:sz w:val="28"/>
        </w:rPr>
        <w:t>အခန်း ၁၈၂</w:t>
      </w:r>
    </w:p>
    <w:p>
      <w:r>
        <w:t>လျိချင်းသည် မျက်စိမိတ်ပြရင်း ရင်းလင်းစွာ မေပြာဘဲ</w:t>
      </w:r>
    </w:p>
    <w:p>
      <w:r>
        <w:t>လြို့ဝက်ထားလိုက်လေသည်။</w:t>
      </w:r>
    </w:p>
    <w:p>
      <w:r>
        <w:t>ယဲ့နင်သည် သံသယြဖင့် ခန်းမထဲသို့ ဝင်လာခဲ့၏။</w:t>
      </w:r>
    </w:p>
    <w:p>
      <w:r>
        <w:t>သူ ဝင်လာသည်နင့် ပထမဦးဆိုံး တြွေ့ရသူမာ ကျီမင်းယြွိုဲ့ပင်</w:t>
      </w:r>
    </w:p>
    <w:p>
      <w:r>
        <w:t>--- Page 4072 ---</w:t>
      </w:r>
    </w:p>
    <w:p>
      <w:r>
        <w:t>ဖြစ်လေသည်။</w:t>
      </w:r>
    </w:p>
    <w:p>
      <w:r>
        <w:t>ခွေးဧကရာဇ်ကို ကည့်ရင်း ယဲ့နင်၏ စိတ်ထဲတွင်</w:t>
      </w:r>
    </w:p>
    <w:p>
      <w:r>
        <w:t>ယားယံလာသည်။</w:t>
      </w:r>
    </w:p>
    <w:p>
      <w:r>
        <w:t>ကျီမင်းယြွိုဲ့မာ နံပါတ်တစ် သစစာဖောက်ပင် ဖြစ်သည်။</w:t>
      </w:r>
    </w:p>
    <w:p>
      <w:r>
        <w:t>အရာအားလိုံး၏ အစမာပင် သူသည် ရွှေနန်းတော်တွင်</w:t>
      </w:r>
    </w:p>
    <w:p>
      <w:r>
        <w:t>အင်မော်တယ်ဂိုဏ်းအား ဒေါသတကကီး ဆဲဆိုခဲ့၏။</w:t>
      </w:r>
    </w:p>
    <w:p>
      <w:r>
        <w:t>အကယ်၍ သူမ မဝင်ရောက်စွက်ဖက်ခဲ့လင် သူသည်</w:t>
      </w:r>
    </w:p>
    <w:p>
      <w:r>
        <w:t>ထိုအချိန်ကပင် သေမပီး ဖြစ်မည်။</w:t>
      </w:r>
    </w:p>
    <w:p>
      <w:r>
        <w:t>အရင်က ယဲ့နင်သည် ဧကရာဇ်က ငေကာက်ဖြစ်သည့်တိုင်</w:t>
      </w:r>
    </w:p>
    <w:p>
      <w:r>
        <w:t>တံဆိပ်တိုံးအရာရိလေးအား ကာကွယ်ပေးရန်</w:t>
      </w:r>
    </w:p>
    <w:p>
      <w:r>
        <w:t>အစွမ်းကိုန်ကကိးစားခဲ့သနည်းဟို နားမလည်နိုင်ဖြစ်ခဲ့ရသည်။</w:t>
      </w:r>
    </w:p>
    <w:p>
      <w:r>
        <w:t>ယခိုတော့ သံသယက ပြေလည်သွားမပီ။</w:t>
      </w:r>
    </w:p>
    <w:p>
      <w:r>
        <w:t>ဧကရာဇ် ငကောက်မာ အတိုအယောင်သာ ဖြစ်သည်။</w:t>
      </w:r>
    </w:p>
    <w:p>
      <w:r>
        <w:t>ဤသူသည် အမန်တကယ် ပညာရိ ဧကရာဇ်တစ်ပါး</w:t>
      </w:r>
    </w:p>
    <w:p>
      <w:r>
        <w:t>ဖြစ်နေခဲ့၏။</w:t>
      </w:r>
    </w:p>
    <w:p>
      <w:r>
        <w:t>--- Page 4073 ---</w:t>
      </w:r>
    </w:p>
    <w:p>
      <w:r>
        <w:t>ယဲ့နင်သည် သူ့ကိုယ်သူ လူကဲခတ်ညံ့သူဟို မထင်ချေ။</w:t>
      </w:r>
    </w:p>
    <w:p>
      <w:r>
        <w:t>ဘာကောင့် လွဲချော်ခဲ့မန်း စဉ်းစား၍ မရပါ။</w:t>
      </w:r>
    </w:p>
    <w:p>
      <w:r>
        <w:t>သို့သော် ဤကိစစမာ လိုံးဝ အတိုအယောင် မြဖစ်နိုင်။</w:t>
      </w:r>
    </w:p>
    <w:p>
      <w:r>
        <w:t>လွန်ခဲ့သော ရက်အနည်းငယ်က အင်မော်တယ်ဂိုဏ်းနင့်</w:t>
      </w:r>
    </w:p>
    <w:p>
      <w:r>
        <w:t>စစ်ပွဲတွင် ကျီမင်းယြွိုဲ့သည် နန်းစောင့်တပ်နင့်</w:t>
      </w:r>
    </w:p>
    <w:p>
      <w:r>
        <w:t>တော်ဝင်စစ်တပ်ဟူသော တစ်ချိန်က</w:t>
      </w:r>
    </w:p>
    <w:p>
      <w:r>
        <w:t>ဂိုဏ်သတင်းကကီးခဲ့သည့် ထိပ်တန်းတပ်ဖြွိုဲ့များကို</w:t>
      </w:r>
    </w:p>
    <w:p>
      <w:r>
        <w:t>ပြသခဲ့သည်။ ထို့အပြင် သူမသည် တိုင်းပြည်အတွက်</w:t>
      </w:r>
    </w:p>
    <w:p>
      <w:r>
        <w:t>အသက်ပေးရန် ဝန်မေလးသော ဘိုရင်တစ်ပါး၏</w:t>
      </w:r>
    </w:p>
    <w:p>
      <w:r>
        <w:t>သတတိကိုလည်း ပြသခဲ့လေသည်။</w:t>
      </w:r>
    </w:p>
    <w:p>
      <w:r>
        <w:t>စိတ်ထိခိုက်စရာ ကောင်းလသည်ဟို ပြောရမည်။</w:t>
      </w:r>
    </w:p>
    <w:p>
      <w:r>
        <w:t>လူတို့သည် အပင်နင့် သစ်ပင်များ မဟိုတ်သဖြင့် စိတ်နလိုံး</w:t>
      </w:r>
    </w:p>
    <w:p>
      <w:r>
        <w:t>မရိသူ မည်သူမ မရိ။</w:t>
      </w:r>
    </w:p>
    <w:p>
      <w:r>
        <w:t>ယဲ့နင်သည် ကျီမင်းယြွိုဲ့က သူ့အတွက်ကောင့်</w:t>
      </w:r>
    </w:p>
    <w:p>
      <w:r>
        <w:t>အင်မော်တယ်ဂိုဏ်းနင့် မျက်နာပျက်ရဲသည်ကို</w:t>
      </w:r>
    </w:p>
    <w:p>
      <w:r>
        <w:t>--- Page 4074 ---</w:t>
      </w:r>
    </w:p>
    <w:p>
      <w:r>
        <w:t>အမန်တကယ် မေမာ်လင့်ခဲ့ပေ။</w:t>
      </w:r>
    </w:p>
    <w:p>
      <w:r>
        <w:t>ကျီမင်းယြွိုဲ့သည် အဓိကထိုင်ခိုံတွင် ထိုင်နေမပီး</w:t>
      </w:r>
    </w:p>
    <w:p>
      <w:r>
        <w:t>ညာဘက်ပထမထိုင်ခိုံတွင် လျိရမ် ရိနေ၏။</w:t>
      </w:r>
    </w:p>
    <w:p>
      <w:r>
        <w:t>လျိရမ်အေကာင်းပြောရလင် ယဲ့နင်သည် သူနင့်</w:t>
      </w:r>
    </w:p>
    <w:p>
      <w:pPr>
        <w:pageBreakBefore/>
        <w:spacing w:after="40"/>
      </w:pPr>
      <w:r>
        <w:rPr>
          <w:b/>
          <w:sz w:val="20"/>
        </w:rPr>
        <w:t>[ZH] 第一百八十章:女人,你的名字叫謊言 — page 2/9</w:t>
      </w:r>
    </w:p>
    <w:p>
      <w:r>
        <w:t>要說熟悉,那也是跟他的兒子柳三元比較熟。</w:t>
      </w:r>
    </w:p>
    <w:p>
      <w:r>
        <w:t>但他知道,柳慎過去名聲臭大街,無論是誰提起來,都是咬牙切齒</w:t>
      </w:r>
    </w:p>
    <w:p>
      <w:r>
        <w:t>什麼國賊,千古第一奸賊的名頭,都往他的腦袋上放</w:t>
      </w:r>
    </w:p>
    <w:p>
      <w:r>
        <w:t>葉寧在過去,都是章他當“秦檜“看待的</w:t>
      </w:r>
    </w:p>
    <w:p>
      <w:r>
        <w:t>但現在不得不改觀了。</w:t>
      </w:r>
    </w:p>
    <w:p>
      <w:r>
        <w:t>所有人都被打臉了。</w:t>
      </w:r>
    </w:p>
    <w:p>
      <w:r>
        <w:t>說起來打臉最嚴重的還不是葉寧,而是那些罵過柳鎮的人</w:t>
      </w:r>
    </w:p>
    <w:p>
      <w:r>
        <w:t>他們很難接受柳慎搖身一變,一下子成了個大忠臣的事實</w:t>
      </w:r>
    </w:p>
    <w:p>
      <w:r>
        <w:t>但是浩然正氣不會騙人</w:t>
      </w:r>
    </w:p>
    <w:p>
      <w:r>
        <w:t>他在眾目之下,第一個養出了浩然正氣,這就說明了所有問題</w:t>
      </w:r>
    </w:p>
    <w:p>
      <w:r>
        <w:t>現在他身為大儒,官復原職,重新做了左相</w:t>
      </w:r>
    </w:p>
    <w:p>
      <w:r>
        <w:t>世間無人再有二話。</w:t>
      </w:r>
    </w:p>
    <w:p>
      <w:r>
        <w:t>不過柳慎也不是老朋友</w:t>
      </w:r>
    </w:p>
    <w:p>
      <w:r>
        <w:t>那麼740老劉說的老朋友到底是誰?</w:t>
      </w:r>
    </w:p>
    <w:p>
      <w:r>
        <w:t>葉寧目光再変,然後看到了坐在柳慎邊上,一身淺綠色長裙,嘴角掛著調皮笑容的</w:t>
      </w:r>
    </w:p>
    <w:p>
      <w:r>
        <w:t>蕭淺淺。</w:t>
      </w:r>
    </w:p>
    <w:p>
      <w:r>
        <w:t>葉寧的記憶ー下子湧上心頭</w:t>
      </w:r>
    </w:p>
    <w:p>
      <w:r>
        <w:t>居然是你這個渣女</w:t>
      </w:r>
    </w:p>
    <w:p>
      <w:r>
        <w:t>提到蕭淺淺,他就一肚子氣</w:t>
      </w:r>
    </w:p>
    <w:p>
      <w:r>
        <w:t>春風樓。</w:t>
      </w:r>
    </w:p>
    <w:p>
      <w:r>
        <w:t>是一個在葉寧想來,都無比部悶的地方。</w:t>
      </w:r>
    </w:p>
    <w:p>
      <w:pPr>
        <w:pageBreakBefore/>
        <w:spacing w:after="40"/>
      </w:pPr>
      <w:r>
        <w:rPr>
          <w:b/>
          <w:sz w:val="20"/>
        </w:rPr>
        <w:t>[MY] အခန်း ၁၈၂ — page 2/9</w:t>
      </w:r>
    </w:p>
    <w:p>
      <w:r>
        <w:t>အမန်တကယ် မရင်းနီးပေ။</w:t>
      </w:r>
    </w:p>
    <w:p>
      <w:r>
        <w:t>အကယ်၍ ရင်းနီးခဲ့လင် သူ၏သား လျိဆန်းယွမ်နင့်</w:t>
      </w:r>
    </w:p>
    <w:p>
      <w:r>
        <w:t>ပိုမိုရင်းနီးခဲ့မည် ဖြစ်သည်။</w:t>
      </w:r>
    </w:p>
    <w:p>
      <w:r>
        <w:t>သို့သော် အတိတ်က လျိရမ်သည် နာမည်ဆိုးရိခဲ့ကောင်း၊</w:t>
      </w:r>
    </w:p>
    <w:p>
      <w:r>
        <w:t>မည်သူမဆို သူ့အေကာင်းပြောလင်</w:t>
      </w:r>
    </w:p>
    <w:p>
      <w:r>
        <w:t>အံတကကိတ်ကကိတ်ရိကောင်း သူသိထားခဲ့၏။</w:t>
      </w:r>
    </w:p>
    <w:p>
      <w:r>
        <w:t>သမိုင်းတွင် ပထမဆိုံး သစစာဖောက်ဟူသော</w:t>
      </w:r>
    </w:p>
    <w:p>
      <w:r>
        <w:t>ဘြွိုဲ့ထူးများအားလိုံးကို သူ၏ခေါင်းပေါ်တွင်</w:t>
      </w:r>
    </w:p>
    <w:p>
      <w:r>
        <w:t>တင်ထားခဲ့ကသည်။</w:t>
      </w:r>
    </w:p>
    <w:p>
      <w:r>
        <w:t>အတိတ်က ယဲ့နင်သည် သူ့အား ပြည်ဖျက်အမတ် အဖြစ်</w:t>
      </w:r>
    </w:p>
    <w:p>
      <w:r>
        <w:t>သတ်မတ်ခဲ့၏။</w:t>
      </w:r>
    </w:p>
    <w:p>
      <w:r>
        <w:t>--- Page 4075 ---</w:t>
      </w:r>
    </w:p>
    <w:p>
      <w:r>
        <w:t>သို့သော် ယခို သူ၏အမြင်ကို ပြောင်းလဲရမည် ဖြစ်သည်။</w:t>
      </w:r>
    </w:p>
    <w:p>
      <w:r>
        <w:t>သောက်ကျိးနည်း လူတိုင်း မျက်နာပျက်ရေလမပီ။</w:t>
      </w:r>
    </w:p>
    <w:p>
      <w:r>
        <w:t>ယဲ့နင်ထက် ပို၍ မျက်နာပျက်ရသူများမာ လျိရမ်အား</w:t>
      </w:r>
    </w:p>
    <w:p>
      <w:r>
        <w:t>ဆဲဆိုခဲ့သူများ ဖြစ်၏။</w:t>
      </w:r>
    </w:p>
    <w:p>
      <w:r>
        <w:t>လျိရမ်သည် ရိုတ်တရက် သစစာရိသော အမတ်တစ်ဦး</w:t>
      </w:r>
    </w:p>
    <w:p>
      <w:r>
        <w:t>ဖြစ်လာသည်ဟူသော အချက်ကို သူတို့ လက်ခံရန်</w:t>
      </w:r>
    </w:p>
    <w:p>
      <w:r>
        <w:t>ခက်ခဲလသည်။</w:t>
      </w:r>
    </w:p>
    <w:p>
      <w:r>
        <w:t>သို့သော် တရားမတမှုသည် မိုသားမေပြာတတ်။</w:t>
      </w:r>
    </w:p>
    <w:p>
      <w:r>
        <w:t>သူသည် လူအများရြေ့တွင် ပထမဆိုံး တရားမတမှုကို</w:t>
      </w:r>
    </w:p>
    <w:p>
      <w:r>
        <w:t>ပြသခဲ့မပီး ဤသည်က ပြဿနာအားလိုံးကို</w:t>
      </w:r>
    </w:p>
    <w:p>
      <w:r>
        <w:t>ရင်းပြခဲ့လေသည်။</w:t>
      </w:r>
    </w:p>
    <w:p>
      <w:r>
        <w:t>ယခို သူသည် သူတော်စင်တစ်ပိုင်းတစ်ပါး ဖြစ်မပီး</w:t>
      </w:r>
    </w:p>
    <w:p>
      <w:r>
        <w:t>ရာထူးပြန်လည်ရရိကာ လက်ဝဲအမတ်ချပ် အဖြစ်</w:t>
      </w:r>
    </w:p>
    <w:p>
      <w:r>
        <w:t>ပြန်လည်ရောက်ရိလာခဲ့၏။</w:t>
      </w:r>
    </w:p>
    <w:p>
      <w:r>
        <w:t>--- Page 4076 ---</w:t>
      </w:r>
    </w:p>
    <w:p>
      <w:r>
        <w:t>ကမဘာပေါ်တွင် မည်သူမ ဘာမ ပြောစရာ မရိတော့ပေ။</w:t>
      </w:r>
    </w:p>
    <w:p>
      <w:r>
        <w:t>သို့သော် လျိရမ်သည်လည်း မိတ်ဆွေဟာင်း</w:t>
      </w:r>
    </w:p>
    <w:p>
      <w:r>
        <w:t>မဟိုတ်သေးချေ။</w:t>
      </w:r>
    </w:p>
    <w:p>
      <w:r>
        <w:t>ထို့ကောင့် လျိချင်း နန်းတော်ရြေ့တွင် ပြောခဲ့သော</w:t>
      </w:r>
    </w:p>
    <w:p>
      <w:r>
        <w:t>မိတ်ဆွေဟာင်းမာ မည်သူဖြစ်မည်နည်း။</w:t>
      </w:r>
    </w:p>
    <w:p>
      <w:r>
        <w:t>"မင်းကိုး"</w:t>
      </w:r>
    </w:p>
    <w:p>
      <w:r>
        <w:t>ယဲ့နင်သည် နွေဦးလေပြ၏ ဆောင်ကာမမိင်ဘိုရင်မ</w:t>
      </w:r>
    </w:p>
    <w:p>
      <w:r>
        <w:t>ရောင်ချန်းချန်းအား တြွေ့လိုက်ရသည်။ သစ်ရွက်စိမ်းရောင်</w:t>
      </w:r>
    </w:p>
    <w:p>
      <w:r>
        <w:t>ဝတ်စိုံရည်ဝတ်ဆင်ထားမပီး နှုတ်ခမ်းပေါ်တွင် ဆိုးညစ်ညစ်</w:t>
      </w:r>
    </w:p>
    <w:p>
      <w:r>
        <w:t>အပြံးဖြင့် လျိရမ်၏ဘေးတွင် ထိုင်နေလသည်။</w:t>
      </w:r>
    </w:p>
    <w:p>
      <w:r>
        <w:t>"မင်းပဲ၊ ကလိန်ကျစ်"</w:t>
      </w:r>
    </w:p>
    <w:p>
      <w:r>
        <w:t>အမတ်တရများ သူ၏စိတ်ထဲသို့ ရောက်လာခဲ့၏။</w:t>
      </w:r>
    </w:p>
    <w:p>
      <w:r>
        <w:t>ရောင်ချန်းချန်းအကောင်း ပြောမိသောအခါ သူ</w:t>
      </w:r>
    </w:p>
    <w:p>
      <w:r>
        <w:t>ဒေါသထွက်လာ၏။</w:t>
      </w:r>
    </w:p>
    <w:p>
      <w:r>
        <w:t>--- Page 4077 ---</w:t>
      </w:r>
    </w:p>
    <w:p>
      <w:r>
        <w:t>နွေဦးလေပြဆောင်ကာမမိင်။</w:t>
      </w:r>
    </w:p>
    <w:p>
      <w:r>
        <w:t>ယဲ့နင်အတွက် အလွန်စိတ်ညစ်စရာကောင်းသော</w:t>
      </w:r>
    </w:p>
    <w:p>
      <w:pPr>
        <w:pageBreakBefore/>
        <w:spacing w:after="40"/>
      </w:pPr>
      <w:r>
        <w:rPr>
          <w:b/>
          <w:sz w:val="20"/>
        </w:rPr>
        <w:t>[ZH] 第一百八十章:女人,你的名字叫謊言 — page 3/9</w:t>
      </w:r>
    </w:p>
    <w:p>
      <w:r>
        <w:t>為何鬱悶?</w:t>
      </w:r>
    </w:p>
    <w:p>
      <w:r>
        <w:t>全都是因為此女</w:t>
      </w:r>
    </w:p>
    <w:p>
      <w:r>
        <w:t>當初自己抱著作死的心態去春風樓,想要以蕭淺淺為突破口,達到作死的目的</w:t>
      </w:r>
    </w:p>
    <w:p>
      <w:r>
        <w:t>可結果呢</w:t>
      </w:r>
    </w:p>
    <w:p>
      <w:r>
        <w:t>自己沒有死成不說,還被蕭淺淺羞辱。</w:t>
      </w:r>
    </w:p>
    <w:p>
      <w:r>
        <w:t>在葉寧看來,蕭淺淺當時對他說的那一番話,雖然是在誇他,但是他聽起來,卻都</w:t>
      </w:r>
    </w:p>
    <w:p>
      <w:r>
        <w:t>是羞辱</w:t>
      </w:r>
    </w:p>
    <w:p>
      <w:r>
        <w:t>什麼叫我讓你悟了?</w:t>
      </w:r>
    </w:p>
    <w:p>
      <w:r>
        <w:t>什麼叫我感動了你?</w:t>
      </w:r>
    </w:p>
    <w:p>
      <w:r>
        <w:t>你這麼說,會顯得我很呆知道嗎?</w:t>
      </w:r>
    </w:p>
    <w:p>
      <w:r>
        <w:t>從那一日開始,葉寧就開始了一連串造遇背刺的噩夢,他一度以為,自己的壞運氣</w:t>
      </w:r>
    </w:p>
    <w:p>
      <w:r>
        <w:t>都是這個渣女帶來的。</w:t>
      </w:r>
    </w:p>
    <w:p>
      <w:r>
        <w:t>而現在,這個渣女居然就堂而皇之的坐在葉寧的面前</w:t>
      </w:r>
    </w:p>
    <w:p>
      <w:r>
        <w:t>渣女?</w:t>
      </w:r>
    </w:p>
    <w:p>
      <w:r>
        <w:t>蕭淺淺笑容佃住,她顯然沒有聽說過這個辭彙。</w:t>
      </w:r>
    </w:p>
    <w:p>
      <w:r>
        <w:t>但是並不影響她理解這個詞的意思</w:t>
      </w:r>
    </w:p>
    <w:p>
      <w:r>
        <w:t>看著葉寧古怪的臉色,她憨不住笑了,噗嗤一聲說道</w:t>
      </w:r>
    </w:p>
    <w:p>
      <w:r>
        <w:t>葉大人還記得過去的事情呢</w:t>
      </w:r>
    </w:p>
    <w:p>
      <w:r>
        <w:t>葉寧點頭</w:t>
      </w:r>
    </w:p>
    <w:p>
      <w:r>
        <w:t>這事肯定難忘</w:t>
      </w:r>
    </w:p>
    <w:p>
      <w:r>
        <w:t>姬明月也笑了,站起來說道。</w:t>
      </w:r>
    </w:p>
    <w:p>
      <w:r>
        <w:t>葉,朕來給你重新介紹介紹這位謫姑娘。</w:t>
      </w:r>
    </w:p>
    <w:p>
      <w:pPr>
        <w:pageBreakBefore/>
        <w:spacing w:after="40"/>
      </w:pPr>
      <w:r>
        <w:rPr>
          <w:b/>
          <w:sz w:val="20"/>
        </w:rPr>
        <w:t>[MY] အခန်း ၁၈၂ — page 3/9</w:t>
      </w:r>
    </w:p>
    <w:p>
      <w:r>
        <w:t>နေရာတစ်ခို ဖြစ်သည်။</w:t>
      </w:r>
    </w:p>
    <w:p>
      <w:r>
        <w:t>အဘယ်ကောင့် စိတ်ညစ်စရာ ဖြစ်ရသနည်း။</w:t>
      </w:r>
    </w:p>
    <w:p>
      <w:r>
        <w:t>အကိုန်လိုံး ဤအမျိးသမီးကောင့် ဖြစ်ရခြင်း ဖြစ်သည်။</w:t>
      </w:r>
    </w:p>
    <w:p>
      <w:r>
        <w:t>အစတွင် သေချင်သောစိတ်ဖြင့်</w:t>
      </w:r>
    </w:p>
    <w:p>
      <w:r>
        <w:t>နွေဦးလေပြဆောင်ကာမမိင်သို့ သွားခဲ့မပီး</w:t>
      </w:r>
    </w:p>
    <w:p>
      <w:r>
        <w:t>ရောင်ချန်းချန်းအား အသိုံးချကာ ရည်မန်းချက်ကို</w:t>
      </w:r>
    </w:p>
    <w:p>
      <w:r>
        <w:t>အောင်မြင်အောင် လိုပ်ဆောင်လိုခဲ့သည်။</w:t>
      </w:r>
    </w:p>
    <w:p>
      <w:r>
        <w:t>သို့သော် ရလဒ်က မည်သို့ ဖြစ်ခဲ့သနည်း။</w:t>
      </w:r>
    </w:p>
    <w:p>
      <w:r>
        <w:t>မေသရိုံသာမက ရောင်ချန်းချန်း၏ အရက်ခွဲမှုကိုပါ</w:t>
      </w:r>
    </w:p>
    <w:p>
      <w:r>
        <w:t>ခံခဲ့ရသည်။</w:t>
      </w:r>
    </w:p>
    <w:p>
      <w:r>
        <w:t>မန်ပါသည်။</w:t>
      </w:r>
    </w:p>
    <w:p>
      <w:r>
        <w:t>ယဲ့နင်၏ အမြင်တွင် ထိုအချိန်က ရောင်ချန်းချန်း၏</w:t>
      </w:r>
    </w:p>
    <w:p>
      <w:r>
        <w:t>စကားများသည် သူ့အား ချီးကျူးနေခြင်း ဖြစ်သော်လည်း</w:t>
      </w:r>
    </w:p>
    <w:p>
      <w:r>
        <w:t>သူ့အတွက်တော့ ရက်ဖွယ်လိလိပင်။</w:t>
      </w:r>
    </w:p>
    <w:p>
      <w:r>
        <w:t>--- Page 4078 ---</w:t>
      </w:r>
    </w:p>
    <w:p>
      <w:r>
        <w:t>ထိုနေ့မစ၍ ယဲ့နင်သည် သစစာဖောက်ခံရခြင်းဆိုင်ရာ</w:t>
      </w:r>
    </w:p>
    <w:p>
      <w:r>
        <w:t>အိပ်မက်ဆိုးများ စတင်ခဲ့လေသည်။ သူ၏</w:t>
      </w:r>
    </w:p>
    <w:p>
      <w:r>
        <w:t>ကံဆိုးမိုးမောင်ကျမှုသည် ဤ ကလိန်ကျစ်မေကာင့်</w:t>
      </w:r>
    </w:p>
    <w:p>
      <w:r>
        <w:t>ဖြစ်သည်ဟို တစ်ချိန်က ထင်ခဲ့၏။</w:t>
      </w:r>
    </w:p>
    <w:p>
      <w:r>
        <w:t>ယခိုတော့ သူမသည် ယဲ့နင်၏ရြေ့တွင် ထိုင်နေလမပီ။</w:t>
      </w:r>
    </w:p>
    <w:p>
      <w:r>
        <w:t>"ကလိန်ကျစ် ဟိုတ်လား"</w:t>
      </w:r>
    </w:p>
    <w:p>
      <w:r>
        <w:t>ရောင်ချန်းချန်း၏ အပြံး လျော့ရဲသွား၏။ သူမသည်</w:t>
      </w:r>
    </w:p>
    <w:p>
      <w:r>
        <w:t>ဤစွတ်စွဲမှုမျိး တစ်ခါမ မကားဖူးကောင်း ထင်ရား၏။</w:t>
      </w:r>
    </w:p>
    <w:p>
      <w:r>
        <w:t>ယဲ့နင်၏ ထူးဆန်းသော မျက်နာပေးကို ကည့်ရင်း သူမသည်</w:t>
      </w:r>
    </w:p>
    <w:p>
      <w:r>
        <w:t>တဖန်ရယ်မောမိကာ ပြံးရွှင်စွာ ပြောလိုက်၏။</w:t>
      </w:r>
    </w:p>
    <w:p>
      <w:r>
        <w:t>"ကျွန်မတို့ အတိတ်က အဖြစ်အပျက်တွေကို သခင်လေး</w:t>
      </w:r>
    </w:p>
    <w:p>
      <w:r>
        <w:t>မတ်မိနေသးတာပဲ"</w:t>
      </w:r>
    </w:p>
    <w:p>
      <w:r>
        <w:t>ယဲ့နင် ခေါင်းညိတ်လိုက်၏။</w:t>
      </w:r>
    </w:p>
    <w:p>
      <w:r>
        <w:t>ဤအရာကို မေ့ပျောက်၍ မရနိုင်ပေ။</w:t>
      </w:r>
    </w:p>
    <w:p>
      <w:r>
        <w:t>--- Page 4079 ---</w:t>
      </w:r>
    </w:p>
    <w:p>
      <w:r>
        <w:t>ကျီမင်းယြွိုဲ့လည်း ပြံးလျက် ထရပ်ကာ ပြောလိုက်၏။</w:t>
      </w:r>
    </w:p>
    <w:p>
      <w:r>
        <w:t>"အရင်ယဲ့၊ ဒီမယ် ရောင်မင်းသမီးနဲ့ မင်းကို</w:t>
      </w:r>
    </w:p>
    <w:p>
      <w:r>
        <w:t>ထပ်မိတ်ဆက်ပေးပါရေစ"</w:t>
      </w:r>
    </w:p>
    <w:p>
      <w:r>
        <w:t>"သူက နွေဦးလေပြဆောင်ကာမမိင်သခင်မအဖြစ်</w:t>
      </w:r>
    </w:p>
    <w:p>
      <w:r>
        <w:t>နာမည်ခံထားပေမဲ့ အမန်တော့ သူလိအဖြွိုဲ့</w:t>
      </w:r>
    </w:p>
    <w:p>
      <w:r>
        <w:t>ခေါင်းဆောင်ဖြစ်ပါတယ်"</w:t>
      </w:r>
    </w:p>
    <w:p>
      <w:r>
        <w:t>"နစ်ပေါင်းများစွာကတည်းက သူဟာ ကမဘာတစ်ဝမ်းက</w:t>
      </w:r>
    </w:p>
    <w:p>
      <w:r>
        <w:t>သတင်းအချက်အလက်တွေကို စိုဆောင်းဖို့</w:t>
      </w:r>
    </w:p>
    <w:p>
      <w:r>
        <w:t>ငါကိုယ်တော်အတွက် လြို့ဝက် အလိုပ်လိုပ်ခဲ့တယ်"</w:t>
      </w:r>
    </w:p>
    <w:p>
      <w:r>
        <w:t>သူလိအဖြွိုဲ့လား။</w:t>
      </w:r>
    </w:p>
    <w:p>
      <w:r>
        <w:t>ခေါင်းဆောင်တဲ့လား။</w:t>
      </w:r>
    </w:p>
    <w:p>
      <w:r>
        <w:t>ယဲ့နင် ရှုပ်ထွေးသွားမပီး မေးလိုက်၏။</w:t>
      </w:r>
    </w:p>
    <w:p>
      <w:r>
        <w:t>"မင်းက ရက်ခ်ရားတိုင်းပြည်က သူလိ မဟိုတ်ဘူးလား"</w:t>
      </w:r>
    </w:p>
    <w:p>
      <w:pPr>
        <w:pageBreakBefore/>
        <w:spacing w:after="40"/>
      </w:pPr>
      <w:r>
        <w:rPr>
          <w:b/>
          <w:sz w:val="20"/>
        </w:rPr>
        <w:t>[ZH] 第一百八十章:女人,你的名字叫謊言 — page 4/9</w:t>
      </w:r>
    </w:p>
    <w:p>
      <w:r>
        <w:t>她名義上是春風樓的花魁,可實際上呢,卻是密課司的司主。”</w:t>
      </w:r>
    </w:p>
    <w:p>
      <w:r>
        <w:t>早在多年之前,就暗中為朕效力,收集天下情報</w:t>
      </w:r>
    </w:p>
    <w:p>
      <w:r>
        <w:t>密謀司</w:t>
      </w:r>
    </w:p>
    <w:p>
      <w:r>
        <w:t>(cfec)還司主</w:t>
      </w:r>
    </w:p>
    <w:p>
      <w:r>
        <w:t>葉寧ー下子亂了,問道</w:t>
      </w:r>
    </w:p>
    <w:p>
      <w:r>
        <w:t>你不是羅剎國的姦細嗎?</w:t>
      </w:r>
    </w:p>
    <w:p>
      <w:r>
        <w:t>淺淺攬一笑,說道。</w:t>
      </w:r>
    </w:p>
    <w:p>
      <w:r>
        <w:t>春風樓花魁是假,羅剎國姦細也是假,只有密諜司的司主才是真</w:t>
      </w:r>
    </w:p>
    <w:p>
      <w:r>
        <w:t>她笑得時候,媚意橫生。</w:t>
      </w:r>
    </w:p>
    <w:p>
      <w:r>
        <w:t>天生媚骨的姿態,展現的淋漓盡致</w:t>
      </w:r>
    </w:p>
    <w:p>
      <w:r>
        <w:t>她站起身子,沖著葉寧一拜,說道</w:t>
      </w:r>
    </w:p>
    <w:p>
      <w:r>
        <w:t>過去之事,向葉大人道歇了,那些身份都是假的,我只是奉命試探大人罷了。</w:t>
      </w:r>
    </w:p>
    <w:p>
      <w:r>
        <w:t>試探?</w:t>
      </w:r>
    </w:p>
    <w:p>
      <w:r>
        <w:t>什寧ー下子明白了所有的事情。</w:t>
      </w:r>
    </w:p>
    <w:p>
      <w:r>
        <w:t>怎麼說呢</w:t>
      </w:r>
    </w:p>
    <w:p>
      <w:r>
        <w:t>說生氣吧,其實也還好</w:t>
      </w:r>
    </w:p>
    <w:p>
      <w:r>
        <w:t>說難受吧,那是真的有點難受</w:t>
      </w:r>
    </w:p>
    <w:p>
      <w:r>
        <w:t>因為站在人家的角度上來看,做的沒有什麼毛病</w:t>
      </w:r>
    </w:p>
    <w:p>
      <w:r>
        <w:t>可是站在葉寧的角度上來看呢?</w:t>
      </w:r>
    </w:p>
    <w:p>
      <w:r>
        <w:t>那是真的呆啊!</w:t>
      </w:r>
    </w:p>
    <w:p>
      <w:r>
        <w:t>他想到自己過去對菌淺淺說的那些話,恨不得大嘴巴子抽自己。</w:t>
      </w:r>
    </w:p>
    <w:p>
      <w:r>
        <w:t>自己當時那麼說,能不遭遇背刺嗎</w:t>
      </w:r>
    </w:p>
    <w:p>
      <w:r>
        <w:t>你的名字叫謊言</w:t>
      </w:r>
    </w:p>
    <w:p>
      <w:pPr>
        <w:pageBreakBefore/>
        <w:spacing w:after="40"/>
      </w:pPr>
      <w:r>
        <w:rPr>
          <w:b/>
          <w:sz w:val="20"/>
        </w:rPr>
        <w:t>[MY] အခန်း ၁၈၂ — page 4/9</w:t>
      </w:r>
    </w:p>
    <w:p>
      <w:r>
        <w:t>ရောင်ချန်းချန်းသည် လက်ဖြင့် ပါးစပ်ကို အိုပ်ကာ ပြံးလျက်</w:t>
      </w:r>
    </w:p>
    <w:p>
      <w:r>
        <w:t>ပြောလိုက်၏။</w:t>
      </w:r>
    </w:p>
    <w:p>
      <w:r>
        <w:t>--- Page 4080 ---</w:t>
      </w:r>
    </w:p>
    <w:p>
      <w:r>
        <w:t>"နွေဦးလေပြဆောင်ကာမမိင်က သခင်မဆိုတာလည်း</w:t>
      </w:r>
    </w:p>
    <w:p>
      <w:r>
        <w:t>အတို၊ ရက်ခ်ရားတိုင်းပြည်က သူလိဆိုတာလည်း အတို၊</w:t>
      </w:r>
    </w:p>
    <w:p>
      <w:r>
        <w:t>သူလိအဖြွိုဲ့ရဲ့ ခေါင်းဆောင်ဆိုတာပဲ အစစ်ပါ"</w:t>
      </w:r>
    </w:p>
    <w:p>
      <w:r>
        <w:t>သူမ ပြံးသောအခါ ဆွဲဆောင်မှုဖြင့် ပြည့်နက်နေ၏။</w:t>
      </w:r>
    </w:p>
    <w:p>
      <w:r>
        <w:t>သူမ၏ သဘာဝဆွဲဆောင်မှုသည် အပြည့်အဝ</w:t>
      </w:r>
    </w:p>
    <w:p>
      <w:r>
        <w:t>ပေါ်လွင်နေ၏။</w:t>
      </w:r>
    </w:p>
    <w:p>
      <w:r>
        <w:t>သူမသည် ထရပ်ကာ ယဲ့နင်အား</w:t>
      </w:r>
    </w:p>
    <w:p>
      <w:r>
        <w:t>ဦးညွတ်အရိုအေသေပးလျက် ပြောလိုက်၏။</w:t>
      </w:r>
    </w:p>
    <w:p>
      <w:r>
        <w:t>"အတိတ်အတွက် သခင်လေးကို တောင်းပန်ပါတယ်။</w:t>
      </w:r>
    </w:p>
    <w:p>
      <w:r>
        <w:t>အဲဒီဟာတွေအားလိုံးက အတိုတွေပါ။ ကျွန်မက အမိန့်အရ</w:t>
      </w:r>
    </w:p>
    <w:p>
      <w:r>
        <w:t>သခင်လေးကို စမ်းသပ်နေခြင်းသာ ဖြစ်ပါတယ်"</w:t>
      </w:r>
    </w:p>
    <w:p>
      <w:r>
        <w:t>စမ်းသပ်တာလား။</w:t>
      </w:r>
    </w:p>
    <w:p>
      <w:r>
        <w:t>ယဲ့နင် အရာအားလိုံးကို ချက်ချင်း နားလည်သွား၏။</w:t>
      </w:r>
    </w:p>
    <w:p>
      <w:r>
        <w:t>‘ဘယ်လိုပြောရမလဲ။</w:t>
      </w:r>
    </w:p>
    <w:p>
      <w:r>
        <w:t>စိတ်တော့မဆိုးတော့ပါဘူး။</w:t>
      </w:r>
    </w:p>
    <w:p>
      <w:r>
        <w:t>ခံရခက်တယ်လို့ ပြောရရင်တော့ ပိုမန်လိမ့်မယ်’</w:t>
      </w:r>
    </w:p>
    <w:p>
      <w:r>
        <w:t>--- Page 4081 ---</w:t>
      </w:r>
    </w:p>
    <w:p>
      <w:r>
        <w:t>အဘယ်ကောင့်ဆိုသော် အခြားသူများ၏</w:t>
      </w:r>
    </w:p>
    <w:p>
      <w:r>
        <w:t>ရှုထောင့်မကည့်လင် သူတို့ လိုပ်ဆောင်ခဲ့သည့်အရာတွင်</w:t>
      </w:r>
    </w:p>
    <w:p>
      <w:r>
        <w:t>မားယွင်းမှု မရိသောကောင့် ဖြစ်သည်။</w:t>
      </w:r>
    </w:p>
    <w:p>
      <w:r>
        <w:t>သို့သော် ယဲ့နင်၏ ရှုထောင့်မကည့်လင်။</w:t>
      </w:r>
    </w:p>
    <w:p>
      <w:r>
        <w:t>အဲဒါ တကယ့်ကို အရူးလိုပ်ခံရတာပဲ။</w:t>
      </w:r>
    </w:p>
    <w:p>
      <w:r>
        <w:t>အတိတ်က သူသည် ရောင်ချန်းချန်းအား</w:t>
      </w:r>
    </w:p>
    <w:p>
      <w:r>
        <w:t>ပြောခဲ့သည့်အရာများကို တွေးမိသောအခါ သူ့ကိုယ်သူ</w:t>
      </w:r>
    </w:p>
    <w:p>
      <w:r>
        <w:t>ပါးရိုက်ချင်လာ၏။</w:t>
      </w:r>
    </w:p>
    <w:p>
      <w:r>
        <w:t>ကလိန်ကျစ်မ</w:t>
      </w:r>
    </w:p>
    <w:p>
      <w:r>
        <w:t>မင်းရဲ့နာမည်က ရောင်ချန်းချန်းမဟိုတ်ဘူး ရောင်မာယာပဲ။</w:t>
      </w:r>
    </w:p>
    <w:p>
      <w:r>
        <w:t>ယဲ့နင် အလွန် စိတ်မသက်မသာ ဖြစ်နေ၏။</w:t>
      </w:r>
    </w:p>
    <w:p>
      <w:r>
        <w:t>သို့သော် နောက်ဆိုံးတွင် သူ၏ ရည်ရွယ်ချက်ကို</w:t>
      </w:r>
    </w:p>
    <w:p>
      <w:r>
        <w:t>သတိရလာ၏။</w:t>
      </w:r>
    </w:p>
    <w:p>
      <w:r>
        <w:t>သူတော်စင်တို့ ရိသင့်သောနေရာ နစ်နေရာ ရိ၏။</w:t>
      </w:r>
    </w:p>
    <w:p>
      <w:r>
        <w:t>--- Page 4082 ---</w:t>
      </w:r>
    </w:p>
    <w:p>
      <w:r>
        <w:t>တစ်နေရာမာ တကကသိုလ်။</w:t>
      </w:r>
    </w:p>
    <w:p>
      <w:r>
        <w:t>သင်ကားပို့ချြခင်း၊ လူများအား ပညာပေးခြင်း၊</w:t>
      </w:r>
    </w:p>
    <w:p>
      <w:r>
        <w:t>သန့်ရင်းသောလမ်းစဉ်ကို ဆက်လက်ပေးအပ်ခြင်း။</w:t>
      </w:r>
    </w:p>
    <w:p>
      <w:r>
        <w:t>နောက်တစ်နေရာမာ နန်းတော်။</w:t>
      </w:r>
    </w:p>
    <w:p>
      <w:r>
        <w:t>နိုင်ငံတော်ကို အိုပ်ချပ်ခြင်း၊ ကမဘာကို မငိမ်းချမ်းအောင်</w:t>
      </w:r>
    </w:p>
    <w:p>
      <w:r>
        <w:t>ပြလိုပ်ခြင်း။</w:t>
      </w:r>
    </w:p>
    <w:p>
      <w:r>
        <w:t>သူတော်စင်တစ်ပိုင်းအဆင့် ဆရာကကီးငါးဦးသည်</w:t>
      </w:r>
    </w:p>
    <w:p>
      <w:r>
        <w:t>ဂိုဏ်ယူဝင့်ကကားစွာ ရောက်လာက၏။ တစ်ဦးချင်းစီသည်</w:t>
      </w:r>
    </w:p>
    <w:p>
      <w:r>
        <w:t>သူတော်စင်လမ်းစဉ်နင့် နန်းတော်အတွက် ရတနာများ</w:t>
      </w:r>
    </w:p>
    <w:p>
      <w:pPr>
        <w:pageBreakBefore/>
        <w:spacing w:after="40"/>
      </w:pPr>
      <w:r>
        <w:rPr>
          <w:b/>
          <w:sz w:val="20"/>
        </w:rPr>
        <w:t>[ZH] 第一百八十章:女人,你的名字叫謊言 — page 5/9</w:t>
      </w:r>
    </w:p>
    <w:p>
      <w:r>
        <w:t>葉寧很不爽</w:t>
      </w:r>
    </w:p>
    <w:p>
      <w:r>
        <w:t>但他終究還是想起來了自己的來意。</w:t>
      </w:r>
    </w:p>
    <w:p>
      <w:r>
        <w:t>大儒應該在的地方有兩個,一個是書</w:t>
      </w:r>
    </w:p>
    <w:p>
      <w:r>
        <w:t>教書育人,傳承聖道</w:t>
      </w:r>
    </w:p>
    <w:p>
      <w:r>
        <w:t>個則是朝堂</w:t>
      </w:r>
    </w:p>
    <w:p>
      <w:r>
        <w:t>治國,平天下</w:t>
      </w:r>
    </w:p>
    <w:p>
      <w:r>
        <w:t>新來的八個大儒,都是帶著滿腔的豪情而來,他們每個人,對於儒道,對於朝堂來</w:t>
      </w:r>
    </w:p>
    <w:p>
      <w:r>
        <w:t>這可遠遠不是一群實力強大的武者就能對比的。</w:t>
      </w:r>
    </w:p>
    <w:p>
      <w:r>
        <w:t>對於一個國家來說,用大儒來跟人戰鬥,那是真的大材小用</w:t>
      </w:r>
    </w:p>
    <w:p>
      <w:r>
        <w:t>所以對於此事,婭明月很喜說,也很鄭重</w:t>
      </w:r>
    </w:p>
    <w:p>
      <w:r>
        <w:t>她當時就下了一道聖旨,為這五個大儒選定了職位</w:t>
      </w:r>
    </w:p>
    <w:p>
      <w:r>
        <w:t>其中ー人,做了右相</w:t>
      </w:r>
    </w:p>
    <w:p>
      <w:r>
        <w:t>剩四人,也至少是六部尚書的級別。</w:t>
      </w:r>
    </w:p>
    <w:p>
      <w:r>
        <w:t>這不誇張</w:t>
      </w:r>
    </w:p>
    <w:p>
      <w:r>
        <w:t>大儒就應該得到這樣的待遇</w:t>
      </w:r>
    </w:p>
    <w:p>
      <w:r>
        <w:t>朝野上下,不可能有人會對此有意見。</w:t>
      </w:r>
    </w:p>
    <w:p>
      <w:r>
        <w:t>這些大儒的加入,讓姬明月雄心勃勃</w:t>
      </w:r>
    </w:p>
    <w:p>
      <w:r>
        <w:t>因為當年太祖時期,朝廷上也就是五六個大儒而已</w:t>
      </w:r>
    </w:p>
    <w:p>
      <w:r>
        <w:t>現在自己治下,至少在大儒的數星上能夠和太祖朝相比了。</w:t>
      </w:r>
    </w:p>
    <w:p>
      <w:r>
        <w:t>舉薦了人才之後,葉寧自然就要離去了</w:t>
      </w:r>
    </w:p>
    <w:p>
      <w:r>
        <w:t>姬明月,背刺一號選手</w:t>
      </w:r>
    </w:p>
    <w:p>
      <w:r>
        <w:t>蕭淺淺,背刺二號選手</w:t>
      </w:r>
    </w:p>
    <w:p>
      <w:pPr>
        <w:pageBreakBefore/>
        <w:spacing w:after="40"/>
      </w:pPr>
      <w:r>
        <w:rPr>
          <w:b/>
          <w:sz w:val="20"/>
        </w:rPr>
        <w:t>[MY] အခန်း ၁၈၂ — page 5/9</w:t>
      </w:r>
    </w:p>
    <w:p>
      <w:r>
        <w:t>ဖြစ်ကသည်။</w:t>
      </w:r>
    </w:p>
    <w:p>
      <w:r>
        <w:t>ဤသည်မာ အင်အားကကီးသော</w:t>
      </w:r>
    </w:p>
    <w:p>
      <w:r>
        <w:t>စစ်သည်တော်အိုပ်စိုတစ်စိုနင့် နှိုင်းယဉ်၍ မရနိုင်ပေ။</w:t>
      </w:r>
    </w:p>
    <w:p>
      <w:r>
        <w:t>တိုင်းပြည်တစ်ပြည်အတွက် သူတော်စင်များကို အသိုံးပြ၍</w:t>
      </w:r>
    </w:p>
    <w:p>
      <w:r>
        <w:t>အခြားသူများအား တိုက်ခိုက်ရန်မာ အရည်အချင်းများကို</w:t>
      </w:r>
    </w:p>
    <w:p>
      <w:r>
        <w:t>အလဟသ ဖြစ်စေခြင်းသာ ဖြစ်သည်။</w:t>
      </w:r>
    </w:p>
    <w:p>
      <w:r>
        <w:t>--- Page 4083 ---</w:t>
      </w:r>
    </w:p>
    <w:p>
      <w:r>
        <w:t>ထို့ကောင့် ကျီမင်းယြွိုဲ့သည် ဤကိစစနင့်ပတ်သက်၍</w:t>
      </w:r>
    </w:p>
    <w:p>
      <w:r>
        <w:t>အလွန်ပျော်ရွှင်မပီး လေးနက်စွာ လိုပ်ဆောင်ခဲ့လေသည်။</w:t>
      </w:r>
    </w:p>
    <w:p>
      <w:r>
        <w:t>သူမသည် သူတော်စင် ငါးဦးအတွက် ရာထူးရွေးချယ်ရန်</w:t>
      </w:r>
    </w:p>
    <w:p>
      <w:r>
        <w:t>ထိုအချိန်က နန်းတော်အမိန့် ထိုတ်ပြန်ခဲ့၏။</w:t>
      </w:r>
    </w:p>
    <w:p>
      <w:r>
        <w:t>တစ်ဦးမာ လက်ယာအမတ်ချပ် ဖြစ်လာသည်။</w:t>
      </w:r>
    </w:p>
    <w:p>
      <w:r>
        <w:t>ကျန်လေးဦးမာ အနည်းဆိုံး</w:t>
      </w:r>
    </w:p>
    <w:p>
      <w:r>
        <w:t>တော်ဝင်အမတ်ကကီးခြောက်ဦး၏ အဆင့်တွင် ရိက၏။</w:t>
      </w:r>
    </w:p>
    <w:p>
      <w:r>
        <w:t>ဤသည်မာ ချြိုဲ့ကားပြောဆိုခြင်း မဟိုတ်ပေ။</w:t>
      </w:r>
    </w:p>
    <w:p>
      <w:r>
        <w:t>သူတော်စင်များကို ဤကဲ့သို့ ဆက်ဆံသင့်သည်။</w:t>
      </w:r>
    </w:p>
    <w:p>
      <w:r>
        <w:t>နန်းတော်တွင် မည်သူမ ဤအရာကို ကန့်ကွက်မည်</w:t>
      </w:r>
    </w:p>
    <w:p>
      <w:r>
        <w:t>မဟိုတ်ပေ။</w:t>
      </w:r>
    </w:p>
    <w:p>
      <w:r>
        <w:t>ဤသူတော်စင်များ၏ ပေါင်းထည့်မှုကောင့် ကျီမင်းယြွိုဲ့</w:t>
      </w:r>
    </w:p>
    <w:p>
      <w:r>
        <w:t>ရည်မန်းချက်ကကီးလာစေခဲ့၏။</w:t>
      </w:r>
    </w:p>
    <w:p>
      <w:r>
        <w:t>အဘယ်ကောင့်ဆိုသော် တည်ထောင်သူဖခင်၏ ခေတ်တွင်</w:t>
      </w:r>
    </w:p>
    <w:p>
      <w:r>
        <w:t>နန်းတော်၌ သူတော်စင် ငါးဦး သို့မဟိုတ် ခြောက်ဦးသာ</w:t>
      </w:r>
    </w:p>
    <w:p>
      <w:r>
        <w:t>ရိခဲ့သောကောင့် ဖြစ်သည်။</w:t>
      </w:r>
    </w:p>
    <w:p>
      <w:r>
        <w:t>--- Page 4084 ---</w:t>
      </w:r>
    </w:p>
    <w:p>
      <w:r>
        <w:t>ယခို သူမ၏ အိုပ်ချပ်မှုအောက်တွင်</w:t>
      </w:r>
    </w:p>
    <w:p>
      <w:r>
        <w:t>သူတော်စင်အေရအတွက်သည် အနည်းဆိုံး</w:t>
      </w:r>
    </w:p>
    <w:p>
      <w:r>
        <w:t>တည်ထောင်သူဖခင်ခေတ်နင့် နှိုင်းယဉ်နိုင်လေမပီ။</w:t>
      </w:r>
    </w:p>
    <w:p>
      <w:r>
        <w:t>ပညာရင်များအား အကံပြမပီးနောက် ယဲ့နင်သည်</w:t>
      </w:r>
    </w:p>
    <w:p>
      <w:r>
        <w:t>သဘာဝအတိုင်း ထွက်ခွာရမည် ဖြစ်သည်။</w:t>
      </w:r>
    </w:p>
    <w:p>
      <w:r>
        <w:t>ကျီမင်းယြွိုဲ့၊ ပထမဆိုံး နောက်ကျောဓါးထိုးသူ။</w:t>
      </w:r>
    </w:p>
    <w:p>
      <w:r>
        <w:t>ရောင်ချန်းချန်း၊ ဒိုတိယမြောက် နောက်ကျောဓါးထိုးသူ။</w:t>
      </w:r>
    </w:p>
    <w:p>
      <w:r>
        <w:t>လျိရမ်း၊ တိုက်ရိုက် ဓါးမထိုးသော်လည်း လြို့ဝက်စွာ</w:t>
      </w:r>
    </w:p>
    <w:p>
      <w:r>
        <w:t>အကံဉာဏ်များစွာ ပေးခဲ့သူ။</w:t>
      </w:r>
    </w:p>
    <w:p>
      <w:r>
        <w:t>ဤလူသိုံးဦးအား ကည့်သောအခါ ယဲ့နင်သည် သူ၏</w:t>
      </w:r>
    </w:p>
    <w:p>
      <w:r>
        <w:t>စိတ်ထိခိုက်ဖွယ် အတိတ်အကောင်းကို</w:t>
      </w:r>
    </w:p>
    <w:p>
      <w:r>
        <w:t>မေတွးပဲမေနနိုင်ပေ။</w:t>
      </w:r>
    </w:p>
    <w:p>
      <w:r>
        <w:t>သို့သော် ရပါတယ်၊ ငါက မိတ်ဆွေတွအပေါ်</w:t>
      </w:r>
    </w:p>
    <w:p>
      <w:r>
        <w:t>သေဘာထားကကီးသူဖြစ်လို့ ဒီလိုပါပဲဟို ယဲ့နင်</w:t>
      </w:r>
    </w:p>
    <w:p>
      <w:r>
        <w:t>တွေးလိုက်၏။</w:t>
      </w:r>
    </w:p>
    <w:p>
      <w:r>
        <w:t>--- Page 4085 ---</w:t>
      </w:r>
    </w:p>
    <w:p>
      <w:r>
        <w:t>ယဲ့နင်သည် ထိုကိစစများအတွက် အေသးအဖွဲဟို</w:t>
      </w:r>
    </w:p>
    <w:p>
      <w:r>
        <w:t>မတ်ယူလိုက်သော်လည်း နောက်ဆိုံးတွင်</w:t>
      </w:r>
    </w:p>
    <w:p>
      <w:pPr>
        <w:pageBreakBefore/>
        <w:spacing w:after="40"/>
      </w:pPr>
      <w:r>
        <w:rPr>
          <w:b/>
          <w:sz w:val="20"/>
        </w:rPr>
        <w:t>[ZH] 第一百八十章:女人,你的名字叫謊言 — page 6/9</w:t>
      </w:r>
    </w:p>
    <w:p>
      <w:r>
        <w:t>柳慎,沒有直接背刺,但是暗地裡出了不少主意。</w:t>
      </w:r>
    </w:p>
    <w:p>
      <w:r>
        <w:t>看著這三人,葉寧很難不想起過去自己的悲慘往事</w:t>
      </w:r>
    </w:p>
    <w:p>
      <w:r>
        <w:t>不過罷了,誰讓哥們胸懷寬廣的呢?</w:t>
      </w:r>
    </w:p>
    <w:p>
      <w:r>
        <w:t>葉寧不會因為這種事情斤斤計較,但是最後卻拽著蕭淺淺的問道</w:t>
      </w:r>
    </w:p>
    <w:p>
      <w:r>
        <w:t>除了你剛剛說的那些事情,再也沒有什麼事情瞞我了吧?</w:t>
      </w:r>
    </w:p>
    <w:p>
      <w:r>
        <w:t>淺淺笑若說道</w:t>
      </w:r>
    </w:p>
    <w:p>
      <w:r>
        <w:t>大人放心,真的沒了</w:t>
      </w:r>
    </w:p>
    <w:p>
      <w:r>
        <w:t>葉寧點頭,離開了此處。</w:t>
      </w:r>
    </w:p>
    <w:p>
      <w:r>
        <w:t>但他不知道,蕭淺淺看著他的背影,眼裡閃過了一抹猶豫</w:t>
      </w:r>
    </w:p>
    <w:p>
      <w:r>
        <w:t>隱瞞的是小啞巴的事情</w:t>
      </w:r>
    </w:p>
    <w:p>
      <w:r>
        <w:t>小啞巴是密諜司安排在葉寧身邊的人,專門負責保護葉寧的安全</w:t>
      </w:r>
    </w:p>
    <w:p>
      <w:r>
        <w:t>可現在葉寧已經不需要小啞巴了</w:t>
      </w:r>
    </w:p>
    <w:p>
      <w:r>
        <w:t>理論上來說,小啞巴應該回才是</w:t>
      </w:r>
    </w:p>
    <w:p>
      <w:r>
        <w:t>但她自己卻提出了要求,她不希望離開葉寧的身邊。</w:t>
      </w:r>
    </w:p>
    <w:p>
      <w:r>
        <w:t>想要就這樣在葉寧身邊一直待若</w:t>
      </w:r>
    </w:p>
    <w:p>
      <w:r>
        <w:t>她也懇求蕭淺淺保守她的秘密。</w:t>
      </w:r>
    </w:p>
    <w:p>
      <w:r>
        <w:t>因為她害怕葉寧知道了她是騙了自己,會不要她</w:t>
      </w:r>
    </w:p>
    <w:p>
      <w:r>
        <w:t>雖然說淺淺不認為葉寧是那樣的人,但小啞巴太在乎葉寧了,越是在乎,越是會</w:t>
      </w:r>
    </w:p>
    <w:p>
      <w:pPr>
        <w:pageBreakBefore/>
        <w:spacing w:after="40"/>
      </w:pPr>
      <w:r>
        <w:rPr>
          <w:b/>
          <w:sz w:val="20"/>
        </w:rPr>
        <w:t>[MY] အခန်း ၁၈၂ — page 6/9</w:t>
      </w:r>
    </w:p>
    <w:p>
      <w:r>
        <w:t>ရောင်ချန်းချန်းအား ဆွဲထားလိုက်မပီး မေးလိုက်၏။</w:t>
      </w:r>
    </w:p>
    <w:p>
      <w:r>
        <w:t>"မင်း ခိုနက ပြောခဲ့တဲ့ အကောင်းအရာတွေ အပြင် တြခား</w:t>
      </w:r>
    </w:p>
    <w:p>
      <w:r>
        <w:t>ငါ့ကို ဖိုံးကွယ်ထားတာ မရိတော့ဘူးမဟိုတ်လား"</w:t>
      </w:r>
    </w:p>
    <w:p>
      <w:r>
        <w:t>ရောင်ချန်းချန်းက ပြံးလျက် ပြောလိုက်၏။</w:t>
      </w:r>
    </w:p>
    <w:p>
      <w:r>
        <w:t>"စိတ်ချပါ သခင်လေး၊ တကယ်ပါပဲ၊ ကိုန်သွားပါမပီ"</w:t>
      </w:r>
    </w:p>
    <w:p>
      <w:r>
        <w:t>ယဲ့နင် ခေါင်းညိတ်မပီး ထိုနေရာမ ထွက်ခွာလာခဲ့၏။</w:t>
      </w:r>
    </w:p>
    <w:p>
      <w:r>
        <w:t>သို့သော် သူမသိသည့်အချက်မာ ရောင်ချန်းချန်းသည်</w:t>
      </w:r>
    </w:p>
    <w:p>
      <w:r>
        <w:t>သူ၏ကျောပြင်ကို ကည့်ရင်း မျက်လိုံးထဲတွင် တိုံ့ဆိုင်းမှု</w:t>
      </w:r>
    </w:p>
    <w:p>
      <w:r>
        <w:t>အရိပ်အယောင် လက်ခနဲ ပေါ်လာခဲ့၏။</w:t>
      </w:r>
    </w:p>
    <w:p>
      <w:r>
        <w:t>အမန်တွင် ဖိုံးကွယ်ထားသော အရာ တစ်ခို ရိနေသး၏။</w:t>
      </w:r>
    </w:p>
    <w:p>
      <w:r>
        <w:t>ဖိုံးကွယ်ထားသော အရာမာ ဆြွိုံ့အသူလေး၏ ကိစစပင်</w:t>
      </w:r>
    </w:p>
    <w:p>
      <w:r>
        <w:t>ဖြစ်သည်။</w:t>
      </w:r>
    </w:p>
    <w:p>
      <w:r>
        <w:t>--- Page 4086 ---</w:t>
      </w:r>
    </w:p>
    <w:p>
      <w:r>
        <w:t>ဆြွိုံ့အသူလေးသည် ယဲ့နင်၏ဘေးတွင် နေထိုင်ရန်အတွက်</w:t>
      </w:r>
    </w:p>
    <w:p>
      <w:r>
        <w:t>သူလိအဖြွိုဲ့မ စီစဉ်ထားသော သူတစ်ဦး ဖြစ်မပီး</w:t>
      </w:r>
    </w:p>
    <w:p>
      <w:r>
        <w:t>အထူးသဖြင့် ယဲ့နင်၏ လိုံခြံရေးကို တာဝန်ယူရန် ဖြစ်သည်။</w:t>
      </w:r>
    </w:p>
    <w:p>
      <w:r>
        <w:t>သို့သော် ယခို ယဲ့နင်သည် ဆြွိုံ့အသူလေးကို</w:t>
      </w:r>
    </w:p>
    <w:p>
      <w:r>
        <w:t>မလိုအပ်တော့ပေ။</w:t>
      </w:r>
    </w:p>
    <w:p>
      <w:r>
        <w:t>သေဘာတရားအရ ဆြွိုံ့အသူလေးကို</w:t>
      </w:r>
    </w:p>
    <w:p>
      <w:r>
        <w:t>ပြန်လည်ရိုပ်သိမ်းသင့်သည်။</w:t>
      </w:r>
    </w:p>
    <w:p>
      <w:r>
        <w:t>သို့သော် သူမကိုယ်တိုင်က တောင်းဆိုခဲ့သည်၊ သူမသည်</w:t>
      </w:r>
    </w:p>
    <w:p>
      <w:r>
        <w:t>ယဲ့နင်၏ဘေးမ မထွက်ခွာလိုပေ။</w:t>
      </w:r>
    </w:p>
    <w:p>
      <w:r>
        <w:t>သူမသည် ယဲ့နင်နင့်အတူ ထာဝရ နေချင်သည်။</w:t>
      </w:r>
    </w:p>
    <w:p>
      <w:r>
        <w:t>သူမသည် ရောင်ချန်းချန်းအား သူမ၏လြို့ဝက်ချက်ကို</w:t>
      </w:r>
    </w:p>
    <w:p>
      <w:r>
        <w:t>ထိန်းသိမ်းထားရန်လည်း တောင်းပန်ခဲ့၏။</w:t>
      </w:r>
    </w:p>
    <w:p>
      <w:r>
        <w:t>အဘယ်ကောင့်ဆိုသော် ယဲ့နင်က သူမ လိမ်လည်ခဲ့ကောင်း</w:t>
      </w:r>
    </w:p>
    <w:p>
      <w:r>
        <w:t>သိရိသွားပါက စွန့်ပစ်လိမ့်မည်ကို</w:t>
      </w:r>
    </w:p>
    <w:p>
      <w:r>
        <w:t>ကောက်ရြွိုံ့နေသာကောင့် ဖြစ်သည်။</w:t>
      </w:r>
    </w:p>
    <w:p>
      <w:r>
        <w:t>--- Page 4087 ---</w:t>
      </w:r>
    </w:p>
    <w:p>
      <w:r>
        <w:t>ရောင်ချန်းချန်းသည် ယဲ့နင်အား ထိုကဲ့သို့သောလူစားမျိးဟို</w:t>
      </w:r>
    </w:p>
    <w:p>
      <w:r>
        <w:t>မထင်သော်လည်း ဆြွိုံ့အသူလေးသည် ယဲ့နင်အပေါ်</w:t>
      </w:r>
    </w:p>
    <w:p>
      <w:r>
        <w:t>အလွန်အမင်း ဂရိုစိုက်လွန်းသည်။ ပိုမို ဂရိုစိုက်လေ၊ သူ့အား</w:t>
      </w:r>
    </w:p>
    <w:p>
      <w:r>
        <w:t>ဆိုံးရှုံးမည်ကို ပိုမို ကောက်ရြွိုံ့လေ ဖြစ်သည်။ သူမသည်</w:t>
      </w:r>
    </w:p>
    <w:p>
      <w:r>
        <w:t>မည်သည့်အနတရာယ်ကိုမ မယူလိုပေ။</w:t>
      </w:r>
    </w:p>
    <w:p>
      <w:r>
        <w:t>ထို့ကောင့် စဉ်းစားမပီးနောက် ရောင်ချန်းချန်းသည်</w:t>
      </w:r>
    </w:p>
    <w:p>
      <w:r>
        <w:t>သေဘာတူခဲ့၏။</w:t>
      </w:r>
    </w:p>
    <w:p>
      <w:r>
        <w:t>သူမသည် ဤကိစစကို လြို့ဝက်ချက်တစ်ခိုအဖြစ် ဖြစ်စေမပီး</w:t>
      </w:r>
    </w:p>
    <w:p>
      <w:r>
        <w:t>ဘယ်တော့မ မေပေါ်ထွက်လာစေရန် မော်လင့်၏။</w:t>
      </w:r>
    </w:p>
    <w:p>
      <w:pPr>
        <w:pageBreakBefore/>
        <w:spacing w:after="40"/>
      </w:pPr>
      <w:r>
        <w:rPr>
          <w:b/>
          <w:sz w:val="20"/>
        </w:rPr>
        <w:t>[ZH] 第一百八十章:女人,你的名字叫謊言 — page 7/9</w:t>
      </w:r>
    </w:p>
    <w:p>
      <w:r>
        <w:t>害怕失去,她不想承擔什麼風險。</w:t>
      </w:r>
    </w:p>
    <w:p>
      <w:r>
        <w:t>所以考慮過後,淺淺也就答應了此事</w:t>
      </w:r>
    </w:p>
    <w:p>
      <w:r>
        <w:t>她希望這件事情能夠成為一個秘密,永遠都不要被掲開,小啞巴生世悲慘,如果能</w:t>
      </w:r>
    </w:p>
    <w:p>
      <w:r>
        <w:t>夠跟著葉寧一輩子,那也不失為一個美好的結局。</w:t>
      </w:r>
    </w:p>
    <w:p>
      <w:r>
        <w:t>葉大人看來對我還是心有芥</w:t>
      </w:r>
    </w:p>
    <w:p>
      <w:r>
        <w:t>淺淺自朝一笑</w:t>
      </w:r>
    </w:p>
    <w:p>
      <w:r>
        <w:t>葉大人胸懷寬廣,不會記恨你的,他只是普時有些接受不了而已。</w:t>
      </w:r>
    </w:p>
    <w:p>
      <w:r>
        <w:t>和鎮寬慰說道</w:t>
      </w:r>
    </w:p>
    <w:p>
      <w:r>
        <w:t>是的,葉寧不會在意這些的。</w:t>
      </w:r>
    </w:p>
    <w:p>
      <w:r>
        <w:t>姬明月想到葉寧剛剛的表情,就有點想笑。</w:t>
      </w:r>
    </w:p>
    <w:p>
      <w:r>
        <w:t>還真是少有事情,能讓這個傢伙露出這種表情</w:t>
      </w:r>
    </w:p>
    <w:p>
      <w:r>
        <w:t>五個大儒的加入,大周已經徹底今非昔比了,而且剛剛葉大人又送上了三枚珍貴的</w:t>
      </w:r>
    </w:p>
    <w:p>
      <w:r>
        <w:t>火種,不需要多久,我們就可以練出強軍了</w:t>
      </w:r>
    </w:p>
    <w:p>
      <w:r>
        <w:t>語淺淺回歸了正題</w:t>
      </w:r>
    </w:p>
    <w:p>
      <w:r>
        <w:t>聞言,二人皆是點頭</w:t>
      </w:r>
    </w:p>
    <w:p>
      <w:r>
        <w:t>現在的局勢當真是一片大好,京城一戰過後,國運無時無刻不在暴漲。</w:t>
      </w:r>
    </w:p>
    <w:p>
      <w:r>
        <w:t>許多人都對大周生出了信心,重新產生了報國之志</w:t>
      </w:r>
    </w:p>
    <w:p>
      <w:r>
        <w:t>其實不是只有監察院得到了好處</w:t>
      </w:r>
    </w:p>
    <w:p>
      <w:pPr>
        <w:pageBreakBefore/>
        <w:spacing w:after="40"/>
      </w:pPr>
      <w:r>
        <w:rPr>
          <w:b/>
          <w:sz w:val="20"/>
        </w:rPr>
        <w:t>[MY] အခန်း ၁၈၂ — page 7/9</w:t>
      </w:r>
    </w:p>
    <w:p>
      <w:r>
        <w:t>ဆြွိုံ့အသူလေးသည် ခက်ခဲကမ်းတမ်းသော ဘဝကို</w:t>
      </w:r>
    </w:p>
    <w:p>
      <w:r>
        <w:t>ရရိခဲ့သည်။ အကယ်၍ သူမသည် ယဲ့နင်နင့်အတူ</w:t>
      </w:r>
    </w:p>
    <w:p>
      <w:r>
        <w:t>တစ်သက်တာ လိုက်ပါနိုင်မည်ဆိုပါက ကောင်းမွန်သော</w:t>
      </w:r>
    </w:p>
    <w:p>
      <w:r>
        <w:t>အဆိုံးသတ် တစ်ခို ဖြစ်လိမ့်မည်။</w:t>
      </w:r>
    </w:p>
    <w:p>
      <w:r>
        <w:t>"သခင်လေးက ကျွန်မအပေါ် သံသယ ရိနေသးပိုံပဲ"</w:t>
      </w:r>
    </w:p>
    <w:p>
      <w:r>
        <w:t>ရောင်ချန်းချန်းသည် သူမကိုယ်သူ ရယ်မောလိုက်၏။</w:t>
      </w:r>
    </w:p>
    <w:p>
      <w:r>
        <w:t>--- Page 4088 ---</w:t>
      </w:r>
    </w:p>
    <w:p>
      <w:r>
        <w:t>"အရင်ယဲ့က စိတ်သေဘာထားကကီးသူပါ။ မင်းအပေါ်</w:t>
      </w:r>
    </w:p>
    <w:p>
      <w:r>
        <w:t>အမြင်မကည်လင်တာ မရိတော့ပါဘူး။ သူ ချက်ခြင်း</w:t>
      </w:r>
    </w:p>
    <w:p>
      <w:r>
        <w:t>လက်မခံနိုင်သေးတာပဲရိတာပါ"</w:t>
      </w:r>
    </w:p>
    <w:p>
      <w:r>
        <w:t>လျိရမ်က နစ်သိမ့်ရင်းပြောလိုက်၏။</w:t>
      </w:r>
    </w:p>
    <w:p>
      <w:r>
        <w:t>"ဟိုတ်တယ်၊ ယဲ့နင်က ဒါတွေကို ဂရိုစိုက်မာ မဟိုတ်ဘူး"</w:t>
      </w:r>
    </w:p>
    <w:p>
      <w:r>
        <w:t>ကျီမင်းယြွိုဲ့သည် ခိုနက ယဲ့နင်၏ မျက်နာပေးကို</w:t>
      </w:r>
    </w:p>
    <w:p>
      <w:r>
        <w:t>တွေးမိသောအခါ ရယ်ချင်လာ၏။</w:t>
      </w:r>
    </w:p>
    <w:p>
      <w:r>
        <w:t>ဤသူအား ထိုကဲ့သို့သော မျက်နာထား ဖြစ်သွားစေနိုင်သော</w:t>
      </w:r>
    </w:p>
    <w:p>
      <w:r>
        <w:t>အရာမာ အမန်တကယ် ရားပါးလသည်။</w:t>
      </w:r>
    </w:p>
    <w:p>
      <w:r>
        <w:t>"သူတော်စင် ငါးဦး ထပ်မံပေါင်းထည့်လိုက်နိုင်တာကောင့်</w:t>
      </w:r>
    </w:p>
    <w:p>
      <w:r>
        <w:t>မဟာကျိးပြည်ထောင်ဟာ အတိတ်နဲ့ လိုံးဝ မတူတော့ဘူး။</w:t>
      </w:r>
    </w:p>
    <w:p>
      <w:r>
        <w:t>သခင်လေးက တန်ဖိုးရိတဲ့ မီးလံအလောင်း သိုံးခိုကိုလဲ</w:t>
      </w:r>
    </w:p>
    <w:p>
      <w:r>
        <w:t>ပေးခဲ့သေးတယ်။ အင်အားကကီးမားတဲ့ တပ်မေတာ်တစ်ခိုကို</w:t>
      </w:r>
    </w:p>
    <w:p>
      <w:r>
        <w:t>လေ့ကျင့်ပျိးထောင်ဖို့ အချိန်ကာကာ</w:t>
      </w:r>
    </w:p>
    <w:p>
      <w:r>
        <w:t>ယူစရာမလိုတော့ဘူး"</w:t>
      </w:r>
    </w:p>
    <w:p>
      <w:r>
        <w:t>--- Page 4089 ---</w:t>
      </w:r>
    </w:p>
    <w:p>
      <w:r>
        <w:t>ရောင်ချန်းချန်းသည် မူလခေါင်းစဉ်သို့</w:t>
      </w:r>
    </w:p>
    <w:p>
      <w:r>
        <w:t>ပြန်လည်ရောက်ရိသွား၏။</w:t>
      </w:r>
    </w:p>
    <w:p>
      <w:r>
        <w:t>ဤသို့ကားရေသာအခါ သူတို့နစ်ဦးစလိုံး</w:t>
      </w:r>
    </w:p>
    <w:p>
      <w:r>
        <w:t>ခေါင်းညိတ်လိုက်က၏။</w:t>
      </w:r>
    </w:p>
    <w:p>
      <w:r>
        <w:t>လက်ရိ အေခြအေနသည် အမန်တကယ်</w:t>
      </w:r>
    </w:p>
    <w:p>
      <w:r>
        <w:t>ကောင်းမွန်နေသည်။ မမြို့တော်တွင် တိုက်ပွဲမပီးနောက်</w:t>
      </w:r>
    </w:p>
    <w:p>
      <w:r>
        <w:t>တိုင်းပြည်၏ ကံကမမာသည် အချိန်တိုင်း တက်နေခဲ့သည်။</w:t>
      </w:r>
    </w:p>
    <w:p>
      <w:r>
        <w:t>လူအများသည် မဟာကျိးပြည်ထောင်အပေါ် ယိုံကည်မှု</w:t>
      </w:r>
    </w:p>
    <w:p>
      <w:r>
        <w:t>ရရိလာမပီး တိုင်းပြည်အား အမှုထမ်းလိုသော</w:t>
      </w:r>
    </w:p>
    <w:p>
      <w:r>
        <w:t>စိတ်ဓာတ်များကို ပြန်လည်ရရိလာက၏။</w:t>
      </w:r>
    </w:p>
    <w:p>
      <w:r>
        <w:t>အမန်တွင် ယွမ်ကကီးကပ်ရေးရိုံးသာ အကျိးကျေးဇူး</w:t>
      </w:r>
    </w:p>
    <w:p>
      <w:r>
        <w:t>ရရိသည် မဟိုတ်ပေ။</w:t>
      </w:r>
    </w:p>
    <w:p>
      <w:r>
        <w:t>နန်းတော်ထဲသို့ စစ်သည်တော်များ ပိုမို စီးဝင်လာက၏။</w:t>
      </w:r>
    </w:p>
    <w:p>
      <w:r>
        <w:t>အဘယ်ကောင့်ဆိုသော် ယွမ်ကကီးကပ်ရေးရိုံးသည်</w:t>
      </w:r>
    </w:p>
    <w:p>
      <w:r>
        <w:t>--- Page 4090 ---</w:t>
      </w:r>
    </w:p>
    <w:p>
      <w:r>
        <w:t>ဥပေဒစိုးမိုးရေး အဖြွိုဲ့အစည်းတစ်ခိုသာ ဖြစ်သည်။</w:t>
      </w:r>
    </w:p>
    <w:p>
      <w:r>
        <w:t>စစ်သည်တော်အများစို၏ အိပ်မက်သည် စစ်ပွဲပင်</w:t>
      </w:r>
    </w:p>
    <w:p>
      <w:pPr>
        <w:pageBreakBefore/>
        <w:spacing w:after="40"/>
      </w:pPr>
      <w:r>
        <w:rPr>
          <w:b/>
          <w:sz w:val="20"/>
        </w:rPr>
        <w:t>[ZH] 第一百八十章:女人,你的名字叫謊言 — page 8/9</w:t>
      </w:r>
    </w:p>
    <w:p>
      <w:r>
        <w:t>湧入朝廷的武者更多</w:t>
      </w:r>
    </w:p>
    <w:p>
      <w:r>
        <w:t>因為監察院畢竟只是個執法機構,絕大多數式者的夢想,其實還是戰場。</w:t>
      </w:r>
    </w:p>
    <w:p>
      <w:r>
        <w:t>所以明月這邊,理所當然的展開了擴軍,擴軍,再擴軍</w:t>
      </w:r>
    </w:p>
    <w:p>
      <w:r>
        <w:t>不必擔心錢糧不足,多年來柳慎假借奸黨之名,積掇了厚實的家底</w:t>
      </w:r>
    </w:p>
    <w:p>
      <w:r>
        <w:t>再加上現在大周和仙門已經徹底翻臉了,當然不會對那些暗中投靠仙門的人客氣</w:t>
      </w:r>
    </w:p>
    <w:p>
      <w:r>
        <w:t>番大清洗之下,國庫肥得流油</w:t>
      </w:r>
    </w:p>
    <w:p>
      <w:r>
        <w:t>真是很難想象,現在我們已經到了這一步。</w:t>
      </w:r>
    </w:p>
    <w:p>
      <w:r>
        <w:t>柳慎難以置信的說道</w:t>
      </w:r>
    </w:p>
    <w:p>
      <w:r>
        <w:t>他本以為大周復興是一件雖然努力,但很難有什麼積極結果的事情。</w:t>
      </w:r>
    </w:p>
    <w:p>
      <w:r>
        <w:t>可沒有想到,眼下居然真的看到了希望</w:t>
      </w:r>
    </w:p>
    <w:p>
      <w:r>
        <w:t>這就是一場勝仗帶來的改變</w:t>
      </w:r>
    </w:p>
    <w:p>
      <w:r>
        <w:t>激發了軍心,民心,更是全天下對大周恢復了信心。</w:t>
      </w:r>
    </w:p>
    <w:p>
      <w:r>
        <w:t>畢竟葉寧ー人斬去十三宗掌教手掌之事,實在是很難不讓人感到震撼</w:t>
      </w:r>
    </w:p>
    <w:p>
      <w:r>
        <w:t>這跟過去的小打小鬧可是不同,能從根本上建立人們的信念</w:t>
      </w:r>
    </w:p>
    <w:p>
      <w:r>
        <w:t>局勢確實是在變好,但是仍然不可懈總,不要忘記了,今日之局面,是何人為我們</w:t>
      </w:r>
    </w:p>
    <w:p>
      <w:pPr>
        <w:pageBreakBefore/>
        <w:spacing w:after="40"/>
      </w:pPr>
      <w:r>
        <w:rPr>
          <w:b/>
          <w:sz w:val="20"/>
        </w:rPr>
        <w:t>[MY] အခန်း ၁၈၂ — page 8/9</w:t>
      </w:r>
    </w:p>
    <w:p>
      <w:r>
        <w:t>ဖြစ်နေသး၏။</w:t>
      </w:r>
    </w:p>
    <w:p>
      <w:r>
        <w:t>ထို့ကောင့် ကျီမင်းယြွိုဲ့သည် သဘာဝအတိုင်း တပ်မေတာ်ကို</w:t>
      </w:r>
    </w:p>
    <w:p>
      <w:r>
        <w:t>ချြိုဲ့ထွင်ရန် စတင်ခဲ့လေသည်။</w:t>
      </w:r>
    </w:p>
    <w:p>
      <w:r>
        <w:t>ငွေနင့် အစားအစာ မလိုံလောက်မှုအတွက် စိုးရိမ်ရန်</w:t>
      </w:r>
    </w:p>
    <w:p>
      <w:r>
        <w:t>မလိုပေ။ နစ်ပေါင်းများစွာအတွင်း လျိရမ်သည်</w:t>
      </w:r>
    </w:p>
    <w:p>
      <w:r>
        <w:t>သစစာဖောက်အမတ် အမည်အောက်တွင် ခိုင်မာသော</w:t>
      </w:r>
    </w:p>
    <w:p>
      <w:r>
        <w:t>မိသားစို နောက်ခံကို စိုဆောင်းထားခဲ့သည်။</w:t>
      </w:r>
    </w:p>
    <w:p>
      <w:r>
        <w:t>ထို့အပြင် မဟာကျိးပြည်ထောင်နင့်</w:t>
      </w:r>
    </w:p>
    <w:p>
      <w:r>
        <w:t>အင်မော်တယ်ဂိုဏ်းတို့သည် လိုံးဝ</w:t>
      </w:r>
    </w:p>
    <w:p>
      <w:r>
        <w:t>ရန်သူဖြစ်သွားမပီဖြစ်သောကောင့်</w:t>
      </w:r>
    </w:p>
    <w:p>
      <w:r>
        <w:t>အင်မော်တယ်ဂိုဏ်းထံသို့ လြို့ဝက်စွာ</w:t>
      </w:r>
    </w:p>
    <w:p>
      <w:r>
        <w:t>ထောက်ခံသူများအား သေဘာထားကကီးစွာ ဆက်ဆံမည်</w:t>
      </w:r>
    </w:p>
    <w:p>
      <w:r>
        <w:t>မဟိုတ်ပေ။ ကကီးမားသော သိုတ်သင်ရင်းလင်းမှုတစ်ခို</w:t>
      </w:r>
    </w:p>
    <w:p>
      <w:r>
        <w:t>ပြလိုပ်မပီးနောက် ဘဏ္ဍာတိုက်သည် ပြည့်လံလာခဲ့၏။</w:t>
      </w:r>
    </w:p>
    <w:p>
      <w:r>
        <w:t>--- Page 4091 ---</w:t>
      </w:r>
    </w:p>
    <w:p>
      <w:r>
        <w:t>"ကျပ်တို့ အခို ဒီအဆင့်ကို ရောက်လာမပီဆိုတာ တကယ့်ကို</w:t>
      </w:r>
    </w:p>
    <w:p>
      <w:r>
        <w:t>စိတ်ကူးနဲ့တောင် မပိုံဖော်နိုင်ခဲ့ဘူး"</w:t>
      </w:r>
    </w:p>
    <w:p>
      <w:r>
        <w:t>လျိရမ်က မယိုံကည်နိုင်စွာ ပြောလိုက်၏။</w:t>
      </w:r>
    </w:p>
    <w:p>
      <w:r>
        <w:t>သူသည် မဟာကျိးပြည်ထောင်၏</w:t>
      </w:r>
    </w:p>
    <w:p>
      <w:r>
        <w:t>ပြန်လည်ထူထောင်ရေးသည် အားထိုတ်မှု</w:t>
      </w:r>
    </w:p>
    <w:p>
      <w:r>
        <w:t>လိုအပ်သော်လည်း အပြသေဘာဆောင်သော ရလဒ်များ</w:t>
      </w:r>
    </w:p>
    <w:p>
      <w:r>
        <w:t>ရရိရန် ခက်ခဲလိမ့်မည်ဟို မူလက ထင်ခဲ့၏။</w:t>
      </w:r>
    </w:p>
    <w:p>
      <w:r>
        <w:t>သို့သော် ယခို မော်လင့်ချက်ကို အမန်တကယ်</w:t>
      </w:r>
    </w:p>
    <w:p>
      <w:r>
        <w:t>မြင်တြွေ့နိုင်မည်ဟို မေမာ်လင့်ခဲ့ပေ။</w:t>
      </w:r>
    </w:p>
    <w:p>
      <w:r>
        <w:t>ဤသည်မာ အောင်ပွဲတစ်ခိုက ယူဆောင်လာသော</w:t>
      </w:r>
    </w:p>
    <w:p>
      <w:r>
        <w:t>ပြောင်းလဲမှု ဖြစ်သည်။</w:t>
      </w:r>
    </w:p>
    <w:p>
      <w:r>
        <w:t>၎င်းသည် တပ်မေတာ်နင့် ပြည်သူများ၏ စိတ်ဓာတ်ကို</w:t>
      </w:r>
    </w:p>
    <w:p>
      <w:r>
        <w:t>လြှိုံ့ဆော်ပေးခဲ့မပီး တစ်ကမဘာလိုံး၏</w:t>
      </w:r>
    </w:p>
    <w:p>
      <w:r>
        <w:t>မဟာကျိးပြည်ထောင်အပေါ် ယိုံကည်မှုကို</w:t>
      </w:r>
    </w:p>
    <w:p>
      <w:r>
        <w:t>--- Page 4092 ---</w:t>
      </w:r>
    </w:p>
    <w:p>
      <w:r>
        <w:t>ပြန်လည်ရရိစေခဲ့သည်။ မည်သို့ပင်ဆိုစေကာမူ</w:t>
      </w:r>
    </w:p>
    <w:p>
      <w:r>
        <w:t>ယဲ့နင်သည် ဂိုဏ်းချပ်ကကီး ၁၃ ဦး၏ လက်ဖဝါးများကို</w:t>
      </w:r>
    </w:p>
    <w:p>
      <w:r>
        <w:t>တစ်ဦးတည်း ဖြတ်တောက်ခဲ့သည်ဟူသော အချက်ကောင့်</w:t>
      </w:r>
    </w:p>
    <w:p>
      <w:r>
        <w:t>တိုန်လှုပ်ခြောက်ခြားမှု မြဖစ်ဘဲ မေနနိုင်ပေ။</w:t>
      </w:r>
    </w:p>
    <w:p>
      <w:r>
        <w:t>ဤသည်မာ အတိတ်က သေးငယ်သော တိုက်ပွဲများနင့်</w:t>
      </w:r>
    </w:p>
    <w:p>
      <w:r>
        <w:t>မတူဘဲ လူများ၏ ယိုံကည်မှုကို အေခြခံကျကျ</w:t>
      </w:r>
    </w:p>
    <w:p>
      <w:r>
        <w:t>တည်ဆောက်နိုင်ခဲ့သည်။</w:t>
      </w:r>
    </w:p>
    <w:p>
      <w:r>
        <w:t>"အေခြအနေ တကယ်ပဲ ပိုကောင်းလာနေပမယ့် ငါတို့</w:t>
      </w:r>
    </w:p>
    <w:p>
      <w:r>
        <w:t>လော့တွက်လို့ မရေသးဘူး။ ငါတို့ကို ဒီနေ့ အေခြအေနထိ</w:t>
      </w:r>
    </w:p>
    <w:p>
      <w:pPr>
        <w:pageBreakBefore/>
        <w:spacing w:after="40"/>
      </w:pPr>
      <w:r>
        <w:rPr>
          <w:b/>
          <w:sz w:val="20"/>
        </w:rPr>
        <w:t>[ZH] 第一百八十章:女人,你的名字叫謊言 — page 9/9</w:t>
      </w:r>
    </w:p>
    <w:p>
      <w:r>
        <w:t>帶來的</w:t>
      </w:r>
    </w:p>
    <w:p>
      <w:r>
        <w:t>姬明月卻保持了清醒,喃喃說道</w:t>
      </w:r>
    </w:p>
    <w:p>
      <w:r>
        <w:t>這一切,都是因為葉寧而帶來的</w:t>
      </w:r>
    </w:p>
    <w:p>
      <w:r>
        <w:t>所以說,葉寧相比於過去,對大周來說更加重要了。</w:t>
      </w:r>
    </w:p>
    <w:p>
      <w:r>
        <w:t>我們必須要竭盡全力保護他的安全。</w:t>
      </w:r>
    </w:p>
    <w:p>
      <w:r>
        <w:t>提到此事</w:t>
      </w:r>
    </w:p>
    <w:p>
      <w:r>
        <w:t>蕭淺淺露出疑惑之色</w:t>
      </w:r>
    </w:p>
    <w:p>
      <w:r>
        <w:t>葉大人在京城之中,藉助人間大陣,可以說是天下無敵,還有誰能威脅到他呢?</w:t>
      </w:r>
    </w:p>
    <w:p>
      <w:r>
        <w:t>聞言,姬明月苦笑一聲</w:t>
      </w:r>
    </w:p>
    <w:p>
      <w:r>
        <w:t>若是在京城之中,當然沒有威脅,可若是出了京城呢</w:t>
      </w:r>
    </w:p>
    <w:p>
      <w:r>
        <w:t>誰會傻到離開京城</w:t>
      </w:r>
    </w:p>
    <w:p>
      <w:r>
        <w:t>淺淺正要脫口而出,然後話到嘴邊呆住。</w:t>
      </w:r>
    </w:p>
    <w:p>
      <w:r>
        <w:t>誰會傻到離開京城呢?</w:t>
      </w:r>
    </w:p>
    <w:p>
      <w:r>
        <w:t>可是葉寧這個人,卻真的說不準啊</w:t>
      </w:r>
    </w:p>
    <w:p>
      <w:r>
        <w:t>這傢伙是根本就不知道“怕”這個字怎麼寫。</w:t>
      </w:r>
    </w:p>
    <w:p>
      <w:r>
        <w:t>萬一他真要出城怎麼辦?</w:t>
      </w:r>
    </w:p>
    <w:p>
      <w:r>
        <w:t>人面面相畝</w:t>
      </w:r>
    </w:p>
    <w:p>
      <w:r>
        <w:t>然後發現根本無解。</w:t>
      </w:r>
    </w:p>
    <w:p>
      <w:r>
        <w:t>葉寧要真是鐵了心想出去,進能攔得住他</w:t>
      </w:r>
    </w:p>
    <w:p>
      <w:r>
        <w:t>葉寧他應該不會出去吧,應該.…吧?”</w:t>
      </w:r>
    </w:p>
    <w:p>
      <w:r>
        <w:t>淺淺很沒有底氣的說著。</w:t>
      </w:r>
    </w:p>
    <w:p>
      <w:r>
        <w:t>[[KMTCRAWLER MARKER 156]]</w:t>
      </w:r>
    </w:p>
    <w:p>
      <w:pPr>
        <w:pageBreakBefore/>
        <w:spacing w:after="40"/>
      </w:pPr>
      <w:r>
        <w:rPr>
          <w:b/>
          <w:sz w:val="20"/>
        </w:rPr>
        <w:t>[MY] အခန်း ၁၈၂ — page 9/9</w:t>
      </w:r>
    </w:p>
    <w:p>
      <w:r>
        <w:t>ရောက်လာအောင် ဘယ်သူက ဆောင်ကဉ်းပေးခဲ့လဲဆိုတာ</w:t>
      </w:r>
    </w:p>
    <w:p>
      <w:r>
        <w:t>မေမ့ကနဲ့"</w:t>
      </w:r>
    </w:p>
    <w:p>
      <w:r>
        <w:t>ကျီမင်းယြွိုဲ့သည် သတိရိနေဆဲဖြစ်မပီး တီးတိုးပြောလိုက်၏။</w:t>
      </w:r>
    </w:p>
    <w:p>
      <w:r>
        <w:t>"ဒါအားလိုံးက ယဲ့နင် ယူဆောင်လာခဲ့တာ"</w:t>
      </w:r>
    </w:p>
    <w:p>
      <w:r>
        <w:t>"ဒါကောင့် ယဲ့နင်ဟာ အရင်ကထက်</w:t>
      </w:r>
    </w:p>
    <w:p>
      <w:r>
        <w:t>မဟာကျိးပြည်ထောင်အတွက် ပိုအေရးကကီးလာတယ်"</w:t>
      </w:r>
    </w:p>
    <w:p>
      <w:r>
        <w:t>--- Page 4093 ---</w:t>
      </w:r>
    </w:p>
    <w:p>
      <w:r>
        <w:t>"ငါတို့ သူ့ရဲ့လိုံခြံရေးကို အစွမ်းကိုန် ကာကွယ်ပေးရမယ်"</w:t>
      </w:r>
    </w:p>
    <w:p>
      <w:r>
        <w:t>ဤအကောင်းအရာသို့ ရောက်လာသောအခါ</w:t>
      </w:r>
    </w:p>
    <w:p>
      <w:r>
        <w:t>ရောင်ချန်းချန်းသည် ရှုပ်ထွေးသော အမူအရာကို</w:t>
      </w:r>
    </w:p>
    <w:p>
      <w:r>
        <w:t>ပြသလိုက်၏။</w:t>
      </w:r>
    </w:p>
    <w:p>
      <w:r>
        <w:t>"သခင်လေးက မမြို့တော်မာ ရိနေတာပဲ။ လူသားမနတရား</w:t>
      </w:r>
    </w:p>
    <w:p>
      <w:r>
        <w:t>အစီရင်ကကီးရဲ့ အကူအညီနဲပဆို ကမဘာမာ ဘယ်သူမ</w:t>
      </w:r>
    </w:p>
    <w:p>
      <w:r>
        <w:t>မယဉ်နိုင်တော့ဘူးလို့တောင် ပြောလို့ရတယ်။ သူ့ကို</w:t>
      </w:r>
    </w:p>
    <w:p>
      <w:r>
        <w:t>ဘယ်သူက ထပ်မပီး မခိမ်းခြောက်နိုင်မာလဲ"</w:t>
      </w:r>
    </w:p>
    <w:p>
      <w:r>
        <w:t>ဤသို့ကားရေသာအခါ ကျီမင်းယြွိုဲ့သည် ခါးသီးစွာ</w:t>
      </w:r>
    </w:p>
    <w:p>
      <w:r>
        <w:t>ပြံးလိုက်၏။</w:t>
      </w:r>
    </w:p>
    <w:p>
      <w:r>
        <w:t>"ငါတို့ မမြို့တော်မာ ရိနေရင် မခိမ်းခြောက်မှု မရိဘူး၊ ဒါပေမယ့်</w:t>
      </w:r>
    </w:p>
    <w:p>
      <w:r>
        <w:t>မမြို့တော်ကနေ ထွက်သွားရင်ရော"</w:t>
      </w:r>
    </w:p>
    <w:p>
      <w:r>
        <w:t>မမြို့တော်ကနေ ထွက်ဖို့ ဘယ်အရူးကလိုပ်မာလဲ။</w:t>
      </w:r>
    </w:p>
    <w:p>
      <w:r>
        <w:t>ရောင်ချန်းချန်းသည် စကားလိုံးများကို ရိုတ်တရက်</w:t>
      </w:r>
    </w:p>
    <w:p>
      <w:r>
        <w:t>ပြောထွက်လိုနီးနီး ဖြစ်သွားသော်လည်း ထို့နောက်</w:t>
      </w:r>
    </w:p>
    <w:p>
      <w:r>
        <w:t>--- Page 4094 ---</w:t>
      </w:r>
    </w:p>
    <w:p>
      <w:r>
        <w:t>မငိမ်သက်သွား၏။</w:t>
      </w:r>
    </w:p>
    <w:p>
      <w:r>
        <w:t>ဟိုတ်ပါသည်။</w:t>
      </w:r>
    </w:p>
    <w:p>
      <w:r>
        <w:t>မမြို့တော်ကနေ ထွက်ဖို့ ဘယ် အရူးကလိုပ်မာလဲ။</w:t>
      </w:r>
    </w:p>
    <w:p>
      <w:r>
        <w:t>သို့သော် ယဲ့နင်အကောင်း ပြောရတာ တကယ့်ကို</w:t>
      </w:r>
    </w:p>
    <w:p>
      <w:r>
        <w:t>ခက်ခဲလသည်။</w:t>
      </w:r>
    </w:p>
    <w:p>
      <w:r>
        <w:t>ဒီကောင် 'ကောက်' ဆိုတဲ့ စာလိုံးကို</w:t>
      </w:r>
    </w:p>
    <w:p>
      <w:r>
        <w:t>ဘယ်လိုရေးရမန်းတောင် မသိဘူး။</w:t>
      </w:r>
    </w:p>
    <w:p>
      <w:r>
        <w:t>အကယ်၍ သူက တကယ် မမြို့ပြင်ထွက်ချင်ရင်ရော။</w:t>
      </w:r>
    </w:p>
    <w:p>
      <w:r>
        <w:t>သူတို့သိုံးဦး တစ်ဦးကိုတစ်ဦး ကည့်လိုက်က၏။</w:t>
      </w:r>
    </w:p>
    <w:p>
      <w:r>
        <w:t>ထို့နောက် အဖြေ မရိကောင်း တြွေ့ရိလိုက်ရ၏။</w:t>
      </w:r>
    </w:p>
    <w:p>
      <w:r>
        <w:t>အကယ်၍ ယဲ့နင်သည် အပြင်ထွက်ရန် တကယ်</w:t>
      </w:r>
    </w:p>
    <w:p>
      <w:r>
        <w:t>ဆိုံးဖြတ်ထားပါက မည်သူက သူ့အား တားဆီးနိုင်မည်နည်း။</w:t>
      </w:r>
    </w:p>
    <w:p>
      <w:r>
        <w:t>"ယဲ့နင်က</w:t>
      </w:r>
    </w:p>
    <w:p>
      <w:r>
        <w:t>အပြင်မထွက်လောက်ပါဘူး…နော်…မထွက်လောက်ဘူး</w:t>
      </w:r>
    </w:p>
    <w:p>
      <w:r>
        <w:t>--- Page 4095 ---</w:t>
      </w:r>
    </w:p>
    <w:p>
      <w:r>
        <w:t>မဟိုတ်လား"</w:t>
      </w:r>
    </w:p>
    <w:p>
      <w:r>
        <w:t>ရောင်ချန်းချန်း၏ စကားသံက ယိုံကည်မှု</w:t>
      </w:r>
    </w:p>
    <w:p>
      <w:r>
        <w:t>ကင်းမဲ့နေရာလေသည်။</w:t>
      </w:r>
    </w:p>
    <w:p>
      <w:r>
        <w:t>--------- -------------- ---------------- --------------- -------------- --</w:t>
      </w:r>
    </w:p>
    <w:p>
      <w:r>
        <w:t>-----------</w:t>
      </w:r>
    </w:p>
    <w:p>
      <w:pPr>
        <w:pageBreakBefore/>
        <w:spacing w:after="40"/>
      </w:pPr>
      <w:r>
        <w:rPr>
          <w:b/>
          <w:sz w:val="20"/>
        </w:rPr>
        <w:t>[ZH] 第一百八十ー章 — page 1/10</w:t>
      </w:r>
    </w:p>
    <w:p>
      <w:pPr>
        <w:spacing w:after="120"/>
      </w:pPr>
      <w:r>
        <w:rPr>
          <w:b/>
          <w:sz w:val="28"/>
        </w:rPr>
        <w:t>第一百八十ー章</w:t>
      </w:r>
    </w:p>
    <w:p>
      <w:r>
        <w:t>:君子之以方67</w:t>
      </w:r>
    </w:p>
    <w:p>
      <w:r>
        <w:t>至於李家其他人,老老實實的站著,沒有說話和坐下的資格。</w:t>
      </w:r>
    </w:p>
    <w:p>
      <w:r>
        <w:t>中年修士沒有繞彎子,喝了一口茶后,便直接道明了來意</w:t>
      </w:r>
    </w:p>
    <w:p>
      <w:r>
        <w:t>宗門想要讓李家配合,做一件大事。</w:t>
      </w:r>
    </w:p>
    <w:p>
      <w:r>
        <w:t>李冉問道</w:t>
      </w:r>
    </w:p>
    <w:p>
      <w:r>
        <w:t>什麼大事?</w:t>
      </w:r>
    </w:p>
    <w:p>
      <w:r>
        <w:t>他早有心理準備,上仙不可能無端端的登門。</w:t>
      </w:r>
    </w:p>
    <w:p>
      <w:pPr>
        <w:pageBreakBefore/>
        <w:spacing w:after="40"/>
      </w:pPr>
      <w:r>
        <w:rPr>
          <w:b/>
          <w:sz w:val="20"/>
        </w:rPr>
        <w:t>[MY] အခန်း ၁၈၃ — page 1/10</w:t>
      </w:r>
    </w:p>
    <w:p>
      <w:pPr>
        <w:spacing w:after="120"/>
      </w:pPr>
      <w:r>
        <w:rPr>
          <w:b/>
          <w:sz w:val="28"/>
        </w:rPr>
        <w:t>အခန်း ၁၈၃</w:t>
      </w:r>
    </w:p>
    <w:p>
      <w:r>
        <w:t>တစ်လတာကာလ မျက်တောင်တစ်ခတ်စာအတွင်းမာပင်</w:t>
      </w:r>
    </w:p>
    <w:p>
      <w:r>
        <w:t>ကိုန်လွန်သွားခဲ့လေသည်။ ယဲ့နင်သည်</w:t>
      </w:r>
    </w:p>
    <w:p>
      <w:r>
        <w:t>စိတ်ပျင်းရိလွန်းသဖြင့် ဤတစ်လတာအတွင်း</w:t>
      </w:r>
    </w:p>
    <w:p>
      <w:r>
        <w:t>ဖြစ်ပျက်ခဲ့သမကို မတ်တမ်းတင်ရန် နေ့စဉ်မတ်တမ်း</w:t>
      </w:r>
    </w:p>
    <w:p>
      <w:r>
        <w:t>ရေးသားလေတာ့၏။</w:t>
      </w:r>
    </w:p>
    <w:p>
      <w:r>
        <w:t>မိန်ရွယ်လ ၆ ရက်နေ့</w:t>
      </w:r>
    </w:p>
    <w:p>
      <w:r>
        <w:t>"ငါ တော်တော် စိတ်ဆိုးနေတယ်"</w:t>
      </w:r>
    </w:p>
    <w:p>
      <w:r>
        <w:t>"ယွမ်ကကီးကပ်ရေးရိုံးမာ အလိုပ်တွေ</w:t>
      </w:r>
    </w:p>
    <w:p>
      <w:r>
        <w:t>အများကကီးရိနေတာတောင် ဝေ့ဝမ်တိုန်းနဲ့ သူ့အပေါင်းပါ</w:t>
      </w:r>
    </w:p>
    <w:p>
      <w:r>
        <w:t>--- Page 4096 ---</w:t>
      </w:r>
    </w:p>
    <w:p>
      <w:r>
        <w:t>လူယိုတ်မာတစ်သိုက် တံခါးပိတ်ကျင့်ကံနေကတယ်။</w:t>
      </w:r>
    </w:p>
    <w:p>
      <w:r>
        <w:t>ဒီတော့ ငါက ဒီအလိုပ်တွေကို လိုပ်ရမယ့်သူပေါ့"</w:t>
      </w:r>
    </w:p>
    <w:p>
      <w:r>
        <w:t>"ဥပေဒဆိုတာ ရိသေးရဲ့လားကွာ၊ ရိသေးရဲ့လား"</w:t>
      </w:r>
    </w:p>
    <w:p>
      <w:r>
        <w:t>"ငါက ဘာမမလိုပ်ဘဲနေရတာပဲ စိတ်ဝင်စားတာ။</w:t>
      </w:r>
    </w:p>
    <w:p>
      <w:r>
        <w:t>ဒီဟာတွေနဲ့ ငါ့မာ သောက်လိုပ်ရှုပ်စရာ မရိဘူး"</w:t>
      </w:r>
    </w:p>
    <w:p>
      <w:r>
        <w:t>ထို့ကောင့် ယွမ်ကကီးကပ်ရေးရိုံး၏ အရာရိများကို</w:t>
      </w:r>
    </w:p>
    <w:p>
      <w:r>
        <w:t>ပြန်လည်ပြင်ဆင်ခန့်အပ်လိုက်လေသည်။ ပထမဦးစွာ</w:t>
      </w:r>
    </w:p>
    <w:p>
      <w:r>
        <w:t>ကကီးကပ်ရေးမှူးရာထူး ရစ်နေရာ တိုးမြင့်လိုက်၏။</w:t>
      </w:r>
    </w:p>
    <w:p>
      <w:r>
        <w:t>ထို့နောက် ကကီးကပ်ရေးမှူးများအထက်တွင် ရှုပ်ထွေးသော</w:t>
      </w:r>
    </w:p>
    <w:p>
      <w:r>
        <w:t>အလိုပ်များကို ကိုင်တွယ်ရန် ရိုံးအဖြွိုဲ့သစ်တစ်ခို</w:t>
      </w:r>
    </w:p>
    <w:p>
      <w:r>
        <w:t>ထပ်မံဖြွိုဲ့စည်းလိုက်လေသည်။</w:t>
      </w:r>
    </w:p>
    <w:p>
      <w:r>
        <w:t>ရိုံးအဖြွိုဲ့အထက်တွင် ရာထူးနစ်ခို ရိမပီး ယင်းတို့မာ</w:t>
      </w:r>
    </w:p>
    <w:p>
      <w:r>
        <w:t>အေထွေထွစစ်ဆေးရေးမှူးနင့် စစ်ဆေးရေးအကကီးအကဲတို့</w:t>
      </w:r>
    </w:p>
    <w:p>
      <w:r>
        <w:t>ဖြစ်၏။ ယဲ့နင်သည် စဉ်းစားမပီးနောက် ချိက်ရန်ကောင်းအား</w:t>
      </w:r>
    </w:p>
    <w:p>
      <w:r>
        <w:t>အေထွေထွစစ်ဆေးရေးမှူးအဖြစ် ခန့်အပ်လိုက်လေသည်။</w:t>
      </w:r>
    </w:p>
    <w:p>
      <w:r>
        <w:t>သူတော်စင်တစ်ပိုင်းအဆင့်သို့ ရောက်ရိသွားသောအခါ</w:t>
      </w:r>
    </w:p>
    <w:p>
      <w:r>
        <w:t>--- Page 4097 ---</w:t>
      </w:r>
    </w:p>
    <w:p>
      <w:r>
        <w:t>စစ်ဆေးရေးအကကီးအကဲအဖြစ် တိုးမြင့်ပေးမည် ဖြစ်သည်။</w:t>
      </w:r>
    </w:p>
    <w:p>
      <w:r>
        <w:t>"ကောင်းလေစွ ရောင်ချိက်ရယ် မကာခင် တိုးတက်လာမပီး</w:t>
      </w:r>
    </w:p>
    <w:p>
      <w:r>
        <w:t>အသိုံးဝင်တဲ့ လူတစ်ယောက် ဖြစ်လာမယ်လို့</w:t>
      </w:r>
    </w:p>
    <w:p>
      <w:r>
        <w:t>မော်လင့်ရတယ်"</w:t>
      </w:r>
    </w:p>
    <w:p>
      <w:r>
        <w:t>မိန်ရွယ်လ ရ ရက်နေ့</w:t>
      </w:r>
    </w:p>
    <w:p>
      <w:r>
        <w:t>ယွမ်ကကီးကပ်ရေးရိုံးရိ လူအားလိုံးသည် မိမိ၏</w:t>
      </w:r>
    </w:p>
    <w:p>
      <w:r>
        <w:t>တီထွင်ဆန်းသစ်မှုကို ချီးကျူးနေကေလသည်။ သူတို့က</w:t>
      </w:r>
    </w:p>
    <w:p>
      <w:r>
        <w:t>ဤနည်းလမ်းဖြင့် ယွမ်ကကီးကပ်ရေးရိုံး၏ လိုပ်ငန်းများ</w:t>
      </w:r>
    </w:p>
    <w:p>
      <w:r>
        <w:t>ပိုမိုထိရောက်လာမည်ဟို ယိုံကည်က၏။</w:t>
      </w:r>
    </w:p>
    <w:p>
      <w:r>
        <w:t>"ဟီး... ငါ အလိုပ်ပျင်းနေလို့ပါကွာ"</w:t>
      </w:r>
    </w:p>
    <w:p>
      <w:r>
        <w:t>မိန်ရွယ်လ ၈ ရက်နေ့</w:t>
      </w:r>
    </w:p>
    <w:p>
      <w:pPr>
        <w:pageBreakBefore/>
        <w:spacing w:after="40"/>
      </w:pPr>
      <w:r>
        <w:rPr>
          <w:b/>
          <w:sz w:val="20"/>
        </w:rPr>
        <w:t>[ZH] 第一百八十ー章 — page 2/10</w:t>
      </w:r>
    </w:p>
    <w:p>
      <w:r>
        <w:t>殺葉寧!</w:t>
      </w:r>
    </w:p>
    <w:p>
      <w:r>
        <w:t>中年修士眼中閃過一抹猴辣之意</w:t>
      </w:r>
    </w:p>
    <w:p>
      <w:r>
        <w:t>李冉面色大變。</w:t>
      </w:r>
    </w:p>
    <w:p>
      <w:r>
        <w:t>若是在過去,他聽到這話,必然會直接表態,全力支持。</w:t>
      </w:r>
    </w:p>
    <w:p>
      <w:r>
        <w:t>畢竟葉寧攪和了他的封王和立國大事,這仇恨大了去了</w:t>
      </w:r>
    </w:p>
    <w:p>
      <w:r>
        <w:t>他恨不得把葉寧碎屍萬段</w:t>
      </w:r>
    </w:p>
    <w:p>
      <w:pPr>
        <w:pageBreakBefore/>
        <w:spacing w:after="40"/>
      </w:pPr>
      <w:r>
        <w:rPr>
          <w:b/>
          <w:sz w:val="20"/>
        </w:rPr>
        <w:t>[MY] အခန်း ၁၈၃ — page 2/10</w:t>
      </w:r>
    </w:p>
    <w:p>
      <w:r>
        <w:t>"လဲလျောင်းနေတိုန်း ရွှမ်ရွှမ် (ဆြွိုံ့အသူလေး) က</w:t>
      </w:r>
    </w:p>
    <w:p>
      <w:r>
        <w:t>ငါ့ခြေထာက်တွေကို နိပ်နယ်ပေးတယ်"</w:t>
      </w:r>
    </w:p>
    <w:p>
      <w:r>
        <w:t>"အေညာင်းပြေလိုက်တာ"</w:t>
      </w:r>
    </w:p>
    <w:p>
      <w:r>
        <w:t>--- Page 4098 ---</w:t>
      </w:r>
    </w:p>
    <w:p>
      <w:r>
        <w:t>မိန်ရွယ်လ ၉ ရက်နေ့</w:t>
      </w:r>
    </w:p>
    <w:p>
      <w:r>
        <w:t>"လဲလျောင်းနေတိုန်း ရွှမ်ရွှမ် ငါ့ကို နင်းပေးတယ်"</w:t>
      </w:r>
    </w:p>
    <w:p>
      <w:r>
        <w:t>"အိပ်ပျော်သွားတာပဲ"</w:t>
      </w:r>
    </w:p>
    <w:p>
      <w:r>
        <w:t>မိန်ရွယ်လ ၁၀ ရက်နေ့</w:t>
      </w:r>
    </w:p>
    <w:p>
      <w:r>
        <w:t>"လဲလျောင်းနေတယ်"</w:t>
      </w:r>
    </w:p>
    <w:p>
      <w:r>
        <w:t>မိန်ရွယ်လ ၁၁ ရက်နေ့</w:t>
      </w:r>
    </w:p>
    <w:p>
      <w:r>
        <w:t>နန်းတော်တွင် အရာရိများကို အေပြာင်းအလဲ</w:t>
      </w:r>
    </w:p>
    <w:p>
      <w:r>
        <w:t>ပြလိုပ်လိုက်ရာ ထူးချွန်သူအိုပ်စိုတစ်စို အာဏာရလာသဖြင့်</w:t>
      </w:r>
    </w:p>
    <w:p>
      <w:r>
        <w:t>မမြို့တော်တစ်ခွင် စိတ်လှုပ်ရားနေကေလသည်။</w:t>
      </w:r>
    </w:p>
    <w:p>
      <w:r>
        <w:t>သို့သော် ပညာရိတိုင်းက ဤသည်မာ</w:t>
      </w:r>
    </w:p>
    <w:p>
      <w:r>
        <w:t>အချည်းနီးဖြစ်ကောင်း သိက၏။</w:t>
      </w:r>
    </w:p>
    <w:p>
      <w:r>
        <w:t>အဘယ့်ကောင့်ဆိုသော် ယခိုအခါ အစိုးရအမိန့်များသည်</w:t>
      </w:r>
    </w:p>
    <w:p>
      <w:r>
        <w:t>မမြို့တော်မ မထွက်ခွာနိုင်တော့ဘဲ မဟာကျိးမမြို့တော်ကိုသာ</w:t>
      </w:r>
    </w:p>
    <w:p>
      <w:r>
        <w:t>အိုပ်ချပ်နိုင်သော အေခြအေနသို့ ရောက်ရိနေသာကောင့်</w:t>
      </w:r>
    </w:p>
    <w:p>
      <w:r>
        <w:t>ဖြစ်သည်။</w:t>
      </w:r>
    </w:p>
    <w:p>
      <w:r>
        <w:t>ဤပြဿနာသည် လူအများကို ဒိုကခေပးနေသာ်လည်း</w:t>
      </w:r>
    </w:p>
    <w:p>
      <w:r>
        <w:t>--- Page 4099 ---</w:t>
      </w:r>
    </w:p>
    <w:p>
      <w:r>
        <w:t>လက်ရိတွင် မည်သည့် အေဖြမ မရိသေးချေ။</w:t>
      </w:r>
    </w:p>
    <w:p>
      <w:r>
        <w:t>မိန်ရွယ်လ ၁၂ ရက်နေ့</w:t>
      </w:r>
    </w:p>
    <w:p>
      <w:r>
        <w:t>"လဲလျောင်းနေတယ်"</w:t>
      </w:r>
    </w:p>
    <w:p>
      <w:r>
        <w:t>...</w:t>
      </w:r>
    </w:p>
    <w:p>
      <w:r>
        <w:t>မိန်ရွယ်လ ၁၅ ရက်နေ့</w:t>
      </w:r>
    </w:p>
    <w:p>
      <w:r>
        <w:t>ယေန့တွင် လူအများအပြား ခိုလှုံလာကသည်။ သိုင်းသမား</w:t>
      </w:r>
    </w:p>
    <w:p>
      <w:r>
        <w:t>ရာနင့်ချီ၍လည်းကောင်း၊ စာပေပညာရင်</w:t>
      </w:r>
    </w:p>
    <w:p>
      <w:r>
        <w:t>ဒါဇင်နင့်ချီ၍လည်းကောင်း ရိလေသည်။</w:t>
      </w:r>
    </w:p>
    <w:p>
      <w:r>
        <w:t>အမန်အတိုင်းဆိုရလင် စိတ်ညစ်စရာကောင်းလသည်။</w:t>
      </w:r>
    </w:p>
    <w:p>
      <w:r>
        <w:t>ယွမ်ကကီးကပ်ရေးရိုံးသည် ယခိုအခါ လူများနင့်</w:t>
      </w:r>
    </w:p>
    <w:p>
      <w:r>
        <w:t>ပြည့်နက်နေမပီး ဤမများပြားသော လူစိုကို လက်ခံထားရန်</w:t>
      </w:r>
    </w:p>
    <w:p>
      <w:r>
        <w:t>နေရာမရိတော့ချေ။</w:t>
      </w:r>
    </w:p>
    <w:p>
      <w:r>
        <w:t>လူအများက ငါ့အား ရိုံးခွဲများ တိုးချြိုဲ့သင့်ကောင်း</w:t>
      </w:r>
    </w:p>
    <w:p>
      <w:r>
        <w:t>အကံပြကသည်။</w:t>
      </w:r>
    </w:p>
    <w:p>
      <w:r>
        <w:t>သို့သော် အချိန်မတန်သေး။ အဘယ့်ကောင့်ဆိုသော်</w:t>
      </w:r>
    </w:p>
    <w:p>
      <w:r>
        <w:t>--- Page 4100 ---</w:t>
      </w:r>
    </w:p>
    <w:p>
      <w:r>
        <w:t>မမြို့တော်မလွဲ၍ အခြားနေရာများသည်</w:t>
      </w:r>
    </w:p>
    <w:p>
      <w:r>
        <w:t>မလိုံခြံသေးသောကောင့် ဖြစ်သည်။</w:t>
      </w:r>
    </w:p>
    <w:p>
      <w:r>
        <w:t>မိန်ရွယ်လ ၁၆ ရက်နေ့</w:t>
      </w:r>
    </w:p>
    <w:p>
      <w:r>
        <w:t>"လဲလျောင်းနေတယ်"</w:t>
      </w:r>
    </w:p>
    <w:p>
      <w:r>
        <w:t>မိန်ရွယ်လ ၁၇ ရက်နေ့</w:t>
      </w:r>
    </w:p>
    <w:p>
      <w:r>
        <w:t>တော်ဝင်တကကသိုလ်မ သတင်းကောင်းတစ်ခို ရရိလေသည်။</w:t>
      </w:r>
    </w:p>
    <w:p>
      <w:r>
        <w:t>ပညာရင်အချြို့သည် သူတော်စင်တို့၏ အဆင့်မြင့်</w:t>
      </w:r>
    </w:p>
    <w:p>
      <w:r>
        <w:t>အေမွဆက်ခံမှုကို ရရိသွားသဖြင့် အားလိုံး</w:t>
      </w:r>
    </w:p>
    <w:p>
      <w:r>
        <w:t>ဝမ်းမြောက်ကေလသည်။</w:t>
      </w:r>
    </w:p>
    <w:p>
      <w:r>
        <w:t>မိန်ရွယ်လ ၁၈ ရက်နေ့</w:t>
      </w:r>
    </w:p>
    <w:p>
      <w:pPr>
        <w:pageBreakBefore/>
        <w:spacing w:after="40"/>
      </w:pPr>
      <w:r>
        <w:rPr>
          <w:b/>
          <w:sz w:val="20"/>
        </w:rPr>
        <w:t>[ZH] 第一百八十ー章 — page 3/10</w:t>
      </w:r>
    </w:p>
    <w:p>
      <w:r>
        <w:t>可是呢,此一時彼一時啊</w:t>
      </w:r>
    </w:p>
    <w:p>
      <w:r>
        <w:t>現在九州之中,誰不知道葉寧之名?</w:t>
      </w:r>
    </w:p>
    <w:p>
      <w:r>
        <w:t>十三宗堂教都被他斬去了手堂。</w:t>
      </w:r>
    </w:p>
    <w:p>
      <w:r>
        <w:t>他李冉再怎麼牛逼,也不可能比得過十三宗學教啊</w:t>
      </w:r>
    </w:p>
    <w:p>
      <w:r>
        <w:t>怎麼殺?</w:t>
      </w:r>
    </w:p>
    <w:p>
      <w:r>
        <w:t>他眼裡滿是迷茫。</w:t>
      </w:r>
    </w:p>
    <w:p>
      <w:r>
        <w:t>他倒是想幫忙,但這明顯有些超綱了,根本不是他能力范國之內能夠辦到的</w:t>
      </w:r>
    </w:p>
    <w:p>
      <w:pPr>
        <w:pageBreakBefore/>
        <w:spacing w:after="40"/>
      </w:pPr>
      <w:r>
        <w:rPr>
          <w:b/>
          <w:sz w:val="20"/>
        </w:rPr>
        <w:t>[MY] အခန်း ၁၈၃ — page 3/10</w:t>
      </w:r>
    </w:p>
    <w:p>
      <w:r>
        <w:t>"လဲလျောင်းနေတယ်"</w:t>
      </w:r>
    </w:p>
    <w:p>
      <w:r>
        <w:t>မိန်ရွယ်လ ၁၉ ရက်နေ့</w:t>
      </w:r>
    </w:p>
    <w:p>
      <w:r>
        <w:t>"ခွေး ဧကရာဇ်" က ငါ့ထံ ထပ်မံရောက်လာမပီး ကိစစများ</w:t>
      </w:r>
    </w:p>
    <w:p>
      <w:r>
        <w:t>ဆွေးနွေးပြန်သည်။ သူက တပ်မေတာ်ကို ချြိုဲ့ထွင်လိုကောင်း</w:t>
      </w:r>
    </w:p>
    <w:p>
      <w:r>
        <w:t>--- Page 4101 ---</w:t>
      </w:r>
    </w:p>
    <w:p>
      <w:r>
        <w:t>ပြောမပီး ငါ့ထံမ ကန့်ကွက်ရန် ရိမရိ မေးလေသည်။</w:t>
      </w:r>
    </w:p>
    <w:p>
      <w:r>
        <w:t>"ငါက သူ့ကို ဂရိုစိုက်ရတာ ပျင်းလို့ ကန့်ကွက်စရာ</w:t>
      </w:r>
    </w:p>
    <w:p>
      <w:r>
        <w:t>မရိဘူးလို့ပဲ ပြောလိုက်တယ်"</w:t>
      </w:r>
    </w:p>
    <w:p>
      <w:r>
        <w:t>မိန်ရွယ်လ ၂၀ ရက်နေ့</w:t>
      </w:r>
    </w:p>
    <w:p>
      <w:r>
        <w:t>တည်ထောင်သူဖခင်အသစ် မူကွမ်းယင် ငါ့ထံ</w:t>
      </w:r>
    </w:p>
    <w:p>
      <w:r>
        <w:t>ရောက်လာသည်။ သူက နှုတ်ဆက်ရန် လာခြင်းဖြစ်သည်။</w:t>
      </w:r>
    </w:p>
    <w:p>
      <w:r>
        <w:t>စဉ်းစားကည့်သောအခါ သူသည် နယ်စပ်သို့သွား၍</w:t>
      </w:r>
    </w:p>
    <w:p>
      <w:r>
        <w:t>တပ်မေတာ်တွင် ဝင်ရောက်တာဝန်ထမ်းဆောင်ရန်</w:t>
      </w:r>
    </w:p>
    <w:p>
      <w:r>
        <w:t>စီစဉ်ထားကောင်း သိရ၏။</w:t>
      </w:r>
    </w:p>
    <w:p>
      <w:r>
        <w:t>သူက ဘိုးဘေးတို့၏ ဂိုဏ်သိကခာသည်</w:t>
      </w:r>
    </w:p>
    <w:p>
      <w:r>
        <w:t>စစ်ပွဲအောင်မြင်မှုများဖြင့် လဲလယ်ခဲ့ရေကာင်း၊ မိမိလည်း</w:t>
      </w:r>
    </w:p>
    <w:p>
      <w:r>
        <w:t>ဘိုးဘေးတို့၏ ဂိုဏ်သတင်းကို</w:t>
      </w:r>
    </w:p>
    <w:p>
      <w:r>
        <w:t>ပြန်လည်ထူထောင်လိုကောင်း ပြောပြေလသည်။</w:t>
      </w:r>
    </w:p>
    <w:p>
      <w:r>
        <w:t>လူငယ်တစ်ဦး၏ အေတွးအေခေါ်သည်</w:t>
      </w:r>
    </w:p>
    <w:p>
      <w:r>
        <w:t>ကောင်းမွန်သော်လည်း အနတရာယ်များလသည်။</w:t>
      </w:r>
    </w:p>
    <w:p>
      <w:r>
        <w:t>ငါသည် သူ့အား အကကိမ်ကကိမ် တားမြစ်သော်လည်း သူက</w:t>
      </w:r>
    </w:p>
    <w:p>
      <w:r>
        <w:t>--- Page 4102 ---</w:t>
      </w:r>
    </w:p>
    <w:p>
      <w:r>
        <w:t>ခိုင်မာသောဆိုံးဖြတ်ချက် ချမတ်ထားမပီးဖြစ်သဖြင့်</w:t>
      </w:r>
    </w:p>
    <w:p>
      <w:r>
        <w:t>နောက်ထပ် မတားတော့ချေ။</w:t>
      </w:r>
    </w:p>
    <w:p>
      <w:r>
        <w:t>ဤလူငယ်သည် ဖိအားများစွာ ခံစားနေရကောင်း</w:t>
      </w:r>
    </w:p>
    <w:p>
      <w:r>
        <w:t>ငါသိသည်။ သူသည် ထိုဖိအားများကို လော့ချရန်</w:t>
      </w:r>
    </w:p>
    <w:p>
      <w:r>
        <w:t>အောင်မြင်မှုအချြို့ အမြန်ဆိုံး ရယူလိုနေသည်။</w:t>
      </w:r>
    </w:p>
    <w:p>
      <w:r>
        <w:t>ထို့အပြင် သူသည် နယ်စပ်တွင် မီးလံနီတပ်မေတာ်ကို</w:t>
      </w:r>
    </w:p>
    <w:p>
      <w:r>
        <w:t>ပြန်လည်တည်ဆောက်မပီး ငါ့အား ကူညီနိုင်မည့်</w:t>
      </w:r>
    </w:p>
    <w:p>
      <w:r>
        <w:t>တပ်မေတာ်ကကီး တည်ထောင်လိုသည်ကိုလည်း ငါသိသည်။</w:t>
      </w:r>
    </w:p>
    <w:p>
      <w:r>
        <w:t>“ငါ့နောက်ကျော ဓါးထိုးမယ့်အကောင်းအရာတွေ</w:t>
      </w:r>
    </w:p>
    <w:p>
      <w:r>
        <w:t>အကိုန်ငါသိတယ်”</w:t>
      </w:r>
    </w:p>
    <w:p>
      <w:r>
        <w:t>မိန်ရွယ်လ ၂၁ ရက်နေ့</w:t>
      </w:r>
    </w:p>
    <w:p>
      <w:r>
        <w:t>မိုးရွာနေသည်။</w:t>
      </w:r>
    </w:p>
    <w:p>
      <w:r>
        <w:t>"လဲလျောင်းနေတိုန်း ရွှမ်ရွှမ် ငါ့ကို စပျစ်သီး ကျွေးတယ်"</w:t>
      </w:r>
    </w:p>
    <w:p>
      <w:r>
        <w:t>မိန်ရွယ်လ ၂၂ ရက်နေ့</w:t>
      </w:r>
    </w:p>
    <w:p>
      <w:r>
        <w:t>"လဲလျောင်းနေတယ်"</w:t>
      </w:r>
    </w:p>
    <w:p>
      <w:r>
        <w:t>--- Page 4103 ---</w:t>
      </w:r>
    </w:p>
    <w:p>
      <w:r>
        <w:t>...</w:t>
      </w:r>
    </w:p>
    <w:p>
      <w:r>
        <w:t>မိန်ရွယ်လ ၂၉ ရက်နေ့</w:t>
      </w:r>
    </w:p>
    <w:p>
      <w:r>
        <w:t>"ယဲ့နင်၊ ယဲ့နင်၊ မင်း ဒီလိုလဲလျောင်းမေနနဲ့တော့။</w:t>
      </w:r>
    </w:p>
    <w:p>
      <w:r>
        <w:t>ကောင်းကင်ဧကရာဇ် ဖြစ်ရမယ်ဆိုတဲ့ မင်းရဲ့ အိပ်မက်ကို</w:t>
      </w:r>
    </w:p>
    <w:p>
      <w:r>
        <w:t>မေ့သွားမပီလား"</w:t>
      </w:r>
    </w:p>
    <w:p>
      <w:r>
        <w:t>မိန်ရွယ်လ ၃၀ ရက်နေ့</w:t>
      </w:r>
    </w:p>
    <w:p>
      <w:pPr>
        <w:pageBreakBefore/>
        <w:spacing w:after="40"/>
      </w:pPr>
      <w:r>
        <w:rPr>
          <w:b/>
          <w:sz w:val="20"/>
        </w:rPr>
        <w:t>[ZH] 第一百八十ー章 — page 4/10</w:t>
      </w:r>
    </w:p>
    <w:p>
      <w:r>
        <w:t>李大人莫要擔憂,莫非你還真信了謠言,以為那葉寧天下無敵了不成</w:t>
      </w:r>
    </w:p>
    <w:p>
      <w:r>
        <w:t>中年修士端起茶盞,慢條斯理的說道</w:t>
      </w:r>
    </w:p>
    <w:p>
      <w:r>
        <w:t>可是十三宗掌教都</w:t>
      </w:r>
    </w:p>
    <w:p>
      <w:r>
        <w:t>李冉露出疑惑之色</w:t>
      </w:r>
    </w:p>
    <w:p>
      <w:r>
        <w:t>那是因為,姓葉的藉助了大陣之力!</w:t>
      </w:r>
    </w:p>
    <w:p>
      <w:pPr>
        <w:pageBreakBefore/>
        <w:spacing w:after="40"/>
      </w:pPr>
      <w:r>
        <w:rPr>
          <w:b/>
          <w:sz w:val="20"/>
        </w:rPr>
        <w:t>[MY] အခန်း ၁၈၃ — page 4/10</w:t>
      </w:r>
    </w:p>
    <w:p>
      <w:r>
        <w:t>"လဲလျောင်းနေတယ်"</w:t>
      </w:r>
    </w:p>
    <w:p>
      <w:r>
        <w:t>...</w:t>
      </w:r>
    </w:p>
    <w:p>
      <w:r>
        <w:t>"ငါ မမြို့တော်က ထွက်မ ဖြစ်မယ်!"</w:t>
      </w:r>
    </w:p>
    <w:p>
      <w:r>
        <w:t>ခိုံတန်းရည်ပေါ်တွင် လဲလျောင်းနေရင်း ယဲ့နင်သည်</w:t>
      </w:r>
    </w:p>
    <w:p>
      <w:r>
        <w:t>အေရးကကီးသော ဆိုံးဖြတ်ချက်တစ်ခို</w:t>
      </w:r>
    </w:p>
    <w:p>
      <w:r>
        <w:t>ချမတ်လိုက်လေသည်။</w:t>
      </w:r>
    </w:p>
    <w:p>
      <w:r>
        <w:t>ယင်းမာ မမြို့တော်မ ထွက်ခွာရန် ဖြစ်သည်။</w:t>
      </w:r>
    </w:p>
    <w:p>
      <w:r>
        <w:t>လက်ရိအေခြအေနကို ရင်းလင်းစွာ မြင်နိုင်မပီဖြစ်သည်။</w:t>
      </w:r>
    </w:p>
    <w:p>
      <w:r>
        <w:t>--- Page 4104 ---</w:t>
      </w:r>
    </w:p>
    <w:p>
      <w:r>
        <w:t>သူသည် မမြို့တော်တွင် မည်သူမ မယဉ်နိုင်သော အဆင့်သို့</w:t>
      </w:r>
    </w:p>
    <w:p>
      <w:r>
        <w:t>ရောက်ရိနေမပီ။</w:t>
      </w:r>
    </w:p>
    <w:p>
      <w:r>
        <w:t>အင်မော်တယ်များသည်လည်း မမြို့တော်သို့လာ၍ သူ့အား</w:t>
      </w:r>
    </w:p>
    <w:p>
      <w:r>
        <w:t>မေကျာ်မလွန်ဝံ့ကေတာ့ချေ။</w:t>
      </w:r>
    </w:p>
    <w:p>
      <w:r>
        <w:t>လက်ရိ မမြို့တော်သည် သာယာလွန်းသဖြင့် ယဲ့နင်</w:t>
      </w:r>
    </w:p>
    <w:p>
      <w:r>
        <w:t>အနည်းငယ် မူးယစ်နေသလို ဖြစ်နေသည်။</w:t>
      </w:r>
    </w:p>
    <w:p>
      <w:r>
        <w:t>နေ့စဉ် လဲလျောင်းနေရင်း ရွှမ်ရွှမ်လေး၏</w:t>
      </w:r>
    </w:p>
    <w:p>
      <w:r>
        <w:t>အပြစိုခံနေရသည့် ဘဝ။</w:t>
      </w:r>
    </w:p>
    <w:p>
      <w:r>
        <w:t>ဤသို့သော ဘဝသည် ဘာတိုးတက်မှုမမရိ။</w:t>
      </w:r>
    </w:p>
    <w:p>
      <w:r>
        <w:t>တိုးတက်မှုမရိလင် ဒါကို</w:t>
      </w:r>
    </w:p>
    <w:p>
      <w:r>
        <w:t>ဆိုတ်ယိုတ်ကျဆင်းခြင်းဟိုခေါ်သည်။</w:t>
      </w:r>
    </w:p>
    <w:p>
      <w:r>
        <w:t>သို့သော် ယဲ့နင်သည် မည်သို့ ကျဆင်းနိုင်မည်နည်း။</w:t>
      </w:r>
    </w:p>
    <w:p>
      <w:r>
        <w:t>"ငါဆိုတာ ကောင်းကင်ဧကရာဇ် ဖြစ်ဖို့ရန် ကံကမမာ</w:t>
      </w:r>
    </w:p>
    <w:p>
      <w:r>
        <w:t>ဖန်တီးထားသူ။ ဒီလိုနေလို့ မြဖစ်ဘူး"</w:t>
      </w:r>
    </w:p>
    <w:p>
      <w:r>
        <w:t>--- Page 4105 ---</w:t>
      </w:r>
    </w:p>
    <w:p>
      <w:r>
        <w:t>သာယာနူးညံ့သော ဒေသသည် သူရဲကောင်းတို့၏</w:t>
      </w:r>
    </w:p>
    <w:p>
      <w:r>
        <w:t>သခ္ငျ်းဖြစ်လေသည်။ ယဲ့နင်သည် ဤသို့</w:t>
      </w:r>
    </w:p>
    <w:p>
      <w:r>
        <w:t>ဆက်လက်နေထိုင်ပါက မိမိ၏ စိတ်ဓာတ်ခွန်အား</w:t>
      </w:r>
    </w:p>
    <w:p>
      <w:r>
        <w:t>အမန်တကယ် ပျက်စီးသွားမည်ကို ခံစားမိလေသည်။</w:t>
      </w:r>
    </w:p>
    <w:p>
      <w:r>
        <w:t>ဤသို့ ဖြစ်ခွင့် မရိနိုင်။</w:t>
      </w:r>
    </w:p>
    <w:p>
      <w:r>
        <w:t>အသက်ရင်ခြင်းသည် အဆိုံးမရိ၊ သေခြင်းသည်လည်း</w:t>
      </w:r>
    </w:p>
    <w:p>
      <w:r>
        <w:t>အဆိုံးမရိ။</w:t>
      </w:r>
    </w:p>
    <w:p>
      <w:r>
        <w:t>ငါ့ခရီးသည် ကယ်တာရာပင်လယ်ဖြစ်သည်။</w:t>
      </w:r>
    </w:p>
    <w:p>
      <w:r>
        <w:t>မမြို့တော်တွင်းမာသာ တစ်သက်လိုံး နေ၍ မြဖစ်။</w:t>
      </w:r>
    </w:p>
    <w:p>
      <w:r>
        <w:t>ထို့ကောင့် မမြို့တော်မ ထွက်ခွာရမည်။</w:t>
      </w:r>
    </w:p>
    <w:p>
      <w:r>
        <w:t>မမြို့တော်မ ထွက်ခွာမသာ အနတရာယ်ရိမည်။</w:t>
      </w:r>
    </w:p>
    <w:p>
      <w:r>
        <w:t>အနတရာယ်ရိမသာ ကောင်းကင်ဧကရာဇ် ဖြစ်နိုင်မည်။</w:t>
      </w:r>
    </w:p>
    <w:p>
      <w:r>
        <w:t>သို့သော် ယဲ့နင်၏ ကောင်းကင်ဧကရာဇ်ဖြစ်ရမည်ဟူသော</w:t>
      </w:r>
    </w:p>
    <w:p>
      <w:r>
        <w:t>အိပ်မက်သည် ရိနေဆဲဖြစ်သော်လည်း</w:t>
      </w:r>
    </w:p>
    <w:p>
      <w:r>
        <w:t>သူ၏စိတ်သေဘာထား ပြောင်းလဲသွားခဲ့လေမပီ။</w:t>
      </w:r>
    </w:p>
    <w:p>
      <w:r>
        <w:t>--- Page 4106 ---</w:t>
      </w:r>
    </w:p>
    <w:p>
      <w:r>
        <w:t>ဤအချက်တွင် မည်မပင် မယိုံကည်သော်လည်း</w:t>
      </w:r>
    </w:p>
    <w:p>
      <w:r>
        <w:t>ဤကမဘာသည် အမန်တကယ် ထူးဆန်းနေကောင်း</w:t>
      </w:r>
    </w:p>
    <w:p>
      <w:r>
        <w:t>တြွေ့ရိလာရေလသည်။</w:t>
      </w:r>
    </w:p>
    <w:p>
      <w:r>
        <w:t>မည်မပင် ကကိးစားသော်လည်း သူ မေသနိုင်ခဲ့။</w:t>
      </w:r>
    </w:p>
    <w:p>
      <w:pPr>
        <w:pageBreakBefore/>
        <w:spacing w:after="40"/>
      </w:pPr>
      <w:r>
        <w:rPr>
          <w:b/>
          <w:sz w:val="20"/>
        </w:rPr>
        <w:t>[ZH] 第一百八十ー章 — page 5/10</w:t>
      </w:r>
    </w:p>
    <w:p>
      <w:r>
        <w:t>中年修士眼裡閃過了一抹精光,一個月的時間,足夠他們弄清楚了很多事情</w:t>
      </w:r>
    </w:p>
    <w:p>
      <w:r>
        <w:t>比如說,載仙陣原來不叫截仙陣,而是叫做人間大陣</w:t>
      </w:r>
    </w:p>
    <w:p>
      <w:r>
        <w:t>比如說,葉寧的力量,都是由大陣提供給他的</w:t>
      </w:r>
    </w:p>
    <w:p>
      <w:r>
        <w:t>再比如說,他們知道了什麼是所謂的“人道之力。</w:t>
      </w:r>
    </w:p>
    <w:p>
      <w:pPr>
        <w:pageBreakBefore/>
        <w:spacing w:after="40"/>
      </w:pPr>
      <w:r>
        <w:rPr>
          <w:b/>
          <w:sz w:val="20"/>
        </w:rPr>
        <w:t>[MY] အခန်း ၁၈၃ — page 5/10</w:t>
      </w:r>
    </w:p>
    <w:p>
      <w:r>
        <w:t>မယိုံနိုင်စရာပင်ကောင်းလွန်းလေပသည်။</w:t>
      </w:r>
    </w:p>
    <w:p>
      <w:r>
        <w:t>သူသည် အစွမ်းကိုန် ကကိးစားခဲ့သော်လည်း သေ၍မရခဲ့။</w:t>
      </w:r>
    </w:p>
    <w:p>
      <w:r>
        <w:t>တစ်ခါတစ်ရံတွင် ကံဆိုးခြင်းကို ယိုံကည်ရန် လိုအပ်သည်။</w:t>
      </w:r>
    </w:p>
    <w:p>
      <w:r>
        <w:t>ထို့ကောင့် ယဲ့နင်သည် ယိုံကည်လိုက်လေသည်။</w:t>
      </w:r>
    </w:p>
    <w:p>
      <w:r>
        <w:t>သူ၏အေတွးများလည်း ထိုနင့်အညီ</w:t>
      </w:r>
    </w:p>
    <w:p>
      <w:r>
        <w:t>ပြောင်းလဲသွားခဲ့လေသည်။</w:t>
      </w:r>
    </w:p>
    <w:p>
      <w:r>
        <w:t>ယခင်က သေခြင်းတရားအတွက် အရာခပ်သိမ်းကို</w:t>
      </w:r>
    </w:p>
    <w:p>
      <w:r>
        <w:t>ဆောင်ရွက်ခဲ့သည်။ သေနိုင်သည့် အခွင့်အလမ်းရိပါက</w:t>
      </w:r>
    </w:p>
    <w:p>
      <w:r>
        <w:t>ရဲရင့်စွာ ရြေ့သို့ တိုးခဲ့သည်။</w:t>
      </w:r>
    </w:p>
    <w:p>
      <w:r>
        <w:t>ယခိုတော့ သေနိုင်လင် သေပါစေ၊ မေသနိုင်လင်</w:t>
      </w:r>
    </w:p>
    <w:p>
      <w:r>
        <w:t>--- Page 4107 ---</w:t>
      </w:r>
    </w:p>
    <w:p>
      <w:r>
        <w:t>မေ့ထားလိုက်ပါဟို ပြောင်းလဲသွားခဲ့လေသည်။</w:t>
      </w:r>
    </w:p>
    <w:p>
      <w:r>
        <w:t>ဤသို့ ပြောင်းလဲရခြင်းမာ ယဲ့နင်သည် မိမိ၏ အသက်သည်</w:t>
      </w:r>
    </w:p>
    <w:p>
      <w:r>
        <w:t>မိမိတစ်ဦးတည်းနင့်သာ သက်ဆိုင်တော့ခြင်း မရိကောင်း</w:t>
      </w:r>
    </w:p>
    <w:p>
      <w:r>
        <w:t>သေဘာပေါက်လာသောကောင့် ဖြစ်သည်။</w:t>
      </w:r>
    </w:p>
    <w:p>
      <w:r>
        <w:t>ကမဘာပေါ်တွင် သူ့အား မော်ကည့်နေသူ</w:t>
      </w:r>
    </w:p>
    <w:p>
      <w:r>
        <w:t>မေရမတွက်နိုင်အောင် ရိနေသည်။</w:t>
      </w:r>
    </w:p>
    <w:p>
      <w:r>
        <w:t>သူ့တွင် ကကီးမားသော တာဝန်ရိနေသည်။</w:t>
      </w:r>
    </w:p>
    <w:p>
      <w:r>
        <w:t>လျိချင်းကဲ့သို့ သူ့အတွက် နောက်ထပ် အသက်ပေးရသူများ</w:t>
      </w:r>
    </w:p>
    <w:p>
      <w:r>
        <w:t>မရိစေလိုတော့။</w:t>
      </w:r>
    </w:p>
    <w:p>
      <w:r>
        <w:t>ထို့ကောင့် စိတ်သေဘာထား ပြောင်းလဲရမည်။</w:t>
      </w:r>
    </w:p>
    <w:p>
      <w:r>
        <w:t>ယဲ့နင်သည် ယခိုအခါ ဒိုတိယဘဝ ရရိမပီဟို</w:t>
      </w:r>
    </w:p>
    <w:p>
      <w:r>
        <w:t>တွေးမိလေသည်။</w:t>
      </w:r>
    </w:p>
    <w:p>
      <w:r>
        <w:t>မည်သို့ပင်ဖြစ်စေ နောက်ဆိုတ်၍ မရေတာ့မပီ။</w:t>
      </w:r>
    </w:p>
    <w:p>
      <w:r>
        <w:t>လက်ရိလမ်းကောင်းအတိုင်း</w:t>
      </w:r>
    </w:p>
    <w:p>
      <w:r>
        <w:t>ဆက်လက်လောက်လမ်းပါက အနတရာယ်သည်</w:t>
      </w:r>
    </w:p>
    <w:p>
      <w:r>
        <w:t>--- Page 4108 ---</w:t>
      </w:r>
    </w:p>
    <w:p>
      <w:r>
        <w:t>အမမဲတိုးပွားလာမည်ဖြစ်မပီး တစ်နေ့တွင်</w:t>
      </w:r>
    </w:p>
    <w:p>
      <w:r>
        <w:t>ခြေချာ်လက်ချော် ဖြစ်သွားနိုင်သည်။</w:t>
      </w:r>
    </w:p>
    <w:p>
      <w:r>
        <w:t>ဖြစ်သွားသောအခါ သူသည် လူတိုင်းကို ထိုက်တန်စွာ</w:t>
      </w:r>
    </w:p>
    <w:p>
      <w:r>
        <w:t>တိုံ့ပြန်နိုင်မည်။</w:t>
      </w:r>
    </w:p>
    <w:p>
      <w:r>
        <w:t>စိတ်သေဘာထား ပြောင်းလဲမပီးနောက် မမြို့တော်မ</w:t>
      </w:r>
    </w:p>
    <w:p>
      <w:r>
        <w:t>ထွက်ခွာရန် ဆိုံးဖြတ်လိုက်လေသည်။</w:t>
      </w:r>
    </w:p>
    <w:p>
      <w:r>
        <w:t>ထို့နောက် နောက်ထပ်မေးခွန်းတစ်ခို ပေါ်ထွက်လာသည်။</w:t>
      </w:r>
    </w:p>
    <w:p>
      <w:r>
        <w:t>မမြို့တော်မ မည်သို့ ထွက်ခွာမည်နည်း။</w:t>
      </w:r>
    </w:p>
    <w:p>
      <w:r>
        <w:t>မည်သည့်အေကာင်းပြချက်ဖြင့် ထွက်ခွာမည်နည်း။</w:t>
      </w:r>
    </w:p>
    <w:p>
      <w:r>
        <w:t>ဤအရာက ယဲ့နင်အား လဲလျောင်းရင်း</w:t>
      </w:r>
    </w:p>
    <w:p>
      <w:r>
        <w:t>စဉ်းစားတွေးတောစေလသည်။</w:t>
      </w:r>
    </w:p>
    <w:p>
      <w:r>
        <w:t>...</w:t>
      </w:r>
    </w:p>
    <w:p>
      <w:r>
        <w:t>မဟာကျိးပြည်ထောင်၊ ပင်းကျိး၊ ယန်ပြည်နယ်။</w:t>
      </w:r>
    </w:p>
    <w:p>
      <w:r>
        <w:t>ဥယျာဉ်တော်ကကီးတစ်ခိုတွင် လူအများက</w:t>
      </w:r>
    </w:p>
    <w:p>
      <w:r>
        <w:t>ဒူးထောက်နေကေလသည်။</w:t>
      </w:r>
    </w:p>
    <w:p>
      <w:pPr>
        <w:pageBreakBefore/>
        <w:spacing w:after="40"/>
      </w:pPr>
      <w:r>
        <w:rPr>
          <w:b/>
          <w:sz w:val="20"/>
        </w:rPr>
        <w:t>[ZH] 第一百八十ー章 — page 6/10</w:t>
      </w:r>
    </w:p>
    <w:p>
      <w:r>
        <w:t>還有很多事情,仙門都在堂握之中</w:t>
      </w:r>
    </w:p>
    <w:p>
      <w:r>
        <w:t>監察院的迅速擴張,姬明月的招兵買馬,都沒有瞞得過他們。</w:t>
      </w:r>
    </w:p>
    <w:p>
      <w:r>
        <w:t>於是,他們更加坐不住了,必須要有動作了</w:t>
      </w:r>
    </w:p>
    <w:p>
      <w:r>
        <w:t>可是該有什麼動作呢?</w:t>
      </w:r>
    </w:p>
    <w:p>
      <w:r>
        <w:t>思前想後,最終達成了一致,那便是殺死葉寧</w:t>
      </w:r>
    </w:p>
    <w:p>
      <w:pPr>
        <w:pageBreakBefore/>
        <w:spacing w:after="40"/>
      </w:pPr>
      <w:r>
        <w:rPr>
          <w:b/>
          <w:sz w:val="20"/>
        </w:rPr>
        <w:t>[MY] အခန်း ၁၈၃ — page 6/10</w:t>
      </w:r>
    </w:p>
    <w:p>
      <w:r>
        <w:t>--- Page 4109 ---</w:t>
      </w:r>
    </w:p>
    <w:p>
      <w:r>
        <w:t>ဒူးထောက်နေသူတိုင်းသည် ရွှေငွရတနာများဖြင့်</w:t>
      </w:r>
    </w:p>
    <w:p>
      <w:r>
        <w:t>တန်ဆာဆင်ထားသော သူတောင့်သူကကယ်များ</w:t>
      </w:r>
    </w:p>
    <w:p>
      <w:r>
        <w:t>ဖြစ်ကသည်။</w:t>
      </w:r>
    </w:p>
    <w:p>
      <w:r>
        <w:t>ပင်းကျိးမမြို့သားများ ဤသူတို့ကို မြင်ရပါက အမန်ပင်</w:t>
      </w:r>
    </w:p>
    <w:p>
      <w:r>
        <w:t>တိုန်လှုပ်ချောက်ချားသွားကေပမည်။</w:t>
      </w:r>
    </w:p>
    <w:p>
      <w:r>
        <w:t>အဘယ့်ကောင့်ဆိုသော် ၎င်းတို့အားလိုံးသည်</w:t>
      </w:r>
    </w:p>
    <w:p>
      <w:r>
        <w:t>ယန်ပြည်နယ်အိုပ်ချပ်သူ လီမျိးနွယ်၏ အကကီးအကဲများ</w:t>
      </w:r>
    </w:p>
    <w:p>
      <w:r>
        <w:t>ဖြစ်ကေသာကောင့်တည်း!</w:t>
      </w:r>
    </w:p>
    <w:p>
      <w:r>
        <w:t>လီမျိးနွယ်သည် ယန်ပြည်နယ်တစ်ခွင်လိုံး၏ ဒေသနတရ</w:t>
      </w:r>
    </w:p>
    <w:p>
      <w:r>
        <w:t>ဘိုရင်များ ဖြစ်ကေလသည်။</w:t>
      </w:r>
    </w:p>
    <w:p>
      <w:r>
        <w:t>အေမွအနစ်ကကယ်ဝသော မျိးရိုးစဉ်ဆက်</w:t>
      </w:r>
    </w:p>
    <w:p>
      <w:r>
        <w:t>မင်းမျိးမင်းနွယ်ကကီး ဖြစ်သည်။</w:t>
      </w:r>
    </w:p>
    <w:p>
      <w:r>
        <w:t>"မင်းဆက်များ ပြောင်းလဲသော်လည်း မျိးနွယ်စိုမာ</w:t>
      </w:r>
    </w:p>
    <w:p>
      <w:r>
        <w:t>သံမဏိကဲ့သို့ ခိုင်မာသည်" ဟူသော ဆိုရိုးစကား</w:t>
      </w:r>
    </w:p>
    <w:p>
      <w:r>
        <w:t>ရိလေသည်။</w:t>
      </w:r>
    </w:p>
    <w:p>
      <w:r>
        <w:t>--- Page 4110 ---</w:t>
      </w:r>
    </w:p>
    <w:p>
      <w:r>
        <w:t>နေရာအေတာ်များများတွင် ဧကရာဇ့်အမိန့်များသည်</w:t>
      </w:r>
    </w:p>
    <w:p>
      <w:r>
        <w:t>မျိးနွယ်စို၏ အမိန့်များလောက်ပင် မထိရောက်။</w:t>
      </w:r>
    </w:p>
    <w:p>
      <w:r>
        <w:t>ဒေသနတရအရာရိများ တာဝန်ထမ်းဆောင်သောအခါ ဦးစွာ</w:t>
      </w:r>
    </w:p>
    <w:p>
      <w:r>
        <w:t>မျိးနွယ်စိုထံ သွားရောက်၍ ခွင့်ပြချက် တောင်းခံရသည်။</w:t>
      </w:r>
    </w:p>
    <w:p>
      <w:r>
        <w:t>သို့မဟိုတ်ပါက အစိုးရအမိန့်များ လိုံးဝ</w:t>
      </w:r>
    </w:p>
    <w:p>
      <w:r>
        <w:t>အကောင်အထည်ဖော်၍ မရနိုင်ချေ။</w:t>
      </w:r>
    </w:p>
    <w:p>
      <w:r>
        <w:t>လီမျိးနွယ်သည် ကမဘာပေါ်တွင် အင်အားအကကီးမားဆိုံး</w:t>
      </w:r>
    </w:p>
    <w:p>
      <w:r>
        <w:t>မျိးနွယ်စိုများထဲမ တစ်ခို ဖြစ်သည်။</w:t>
      </w:r>
    </w:p>
    <w:p>
      <w:r>
        <w:t>သူတို့နင့် အဆင့်အတန်းတူညီသော မျိးနွယ်စိုအများစိုသည်</w:t>
      </w:r>
    </w:p>
    <w:p>
      <w:r>
        <w:t>အင်မော်တယ်ဂိုဏ်းသို့ ဝင်ရောက်မပီး နိုင်ငံထူထောင်မပီး</w:t>
      </w:r>
    </w:p>
    <w:p>
      <w:r>
        <w:t>ဖြစ်ကသည်။</w:t>
      </w:r>
    </w:p>
    <w:p>
      <w:r>
        <w:t>ဥပမာအားဖြင့် ဝေ့ဘိုရင် ချောင်မိုန့်သည် မူလက</w:t>
      </w:r>
    </w:p>
    <w:p>
      <w:r>
        <w:t>ချောင်မျိးနွယ်၏ ခေါင်းဆောင် ဖြစ်သည်။</w:t>
      </w:r>
    </w:p>
    <w:p>
      <w:r>
        <w:t>သေဘာတရားအရ လီမျိးနွယ်သည်လည်း</w:t>
      </w:r>
    </w:p>
    <w:p>
      <w:r>
        <w:t>--- Page 4111 ---</w:t>
      </w:r>
    </w:p>
    <w:p>
      <w:r>
        <w:t>အင်မော်တယ်ဂိုဏ်း၏ အကူအညီဖြင့်</w:t>
      </w:r>
    </w:p>
    <w:p>
      <w:r>
        <w:t>သတတမမြောက်နိုင်ငံတော်ဖြစ်သော ယန်ပြည်ထောင်ကို</w:t>
      </w:r>
    </w:p>
    <w:p>
      <w:r>
        <w:t>အောင်မြင်စွာ တည်ထောင်နိုင်သင့်သည်။</w:t>
      </w:r>
    </w:p>
    <w:p>
      <w:r>
        <w:t>သို့သော် ဤသေချာနေသော အရာသည် ရိုတ်တရက်</w:t>
      </w:r>
    </w:p>
    <w:p>
      <w:r>
        <w:t>ပေါ်ပေါက်လာသော ယဲ့နင်ကောင့်</w:t>
      </w:r>
    </w:p>
    <w:p>
      <w:r>
        <w:t>ပျက်စီးသွားခဲ့ရေလသည်။</w:t>
      </w:r>
    </w:p>
    <w:p>
      <w:r>
        <w:t>ဤအဖြစ်က လီမျိးနွယ်အား အလွန်အမင်း</w:t>
      </w:r>
    </w:p>
    <w:p>
      <w:r>
        <w:t>အမျက်ထွက်စေခဲ့သည်။</w:t>
      </w:r>
    </w:p>
    <w:p>
      <w:r>
        <w:t>အဘယ့်ကောင့်ဆိုသော် ယင်းမတိုင်မီက သူတို့သည်</w:t>
      </w:r>
    </w:p>
    <w:p>
      <w:r>
        <w:t>ယန်ဧကရာဇ်အဖြစ် နန်းတင်မည့် အခမ်းအနားအတွက်</w:t>
      </w:r>
    </w:p>
    <w:p>
      <w:pPr>
        <w:pageBreakBefore/>
        <w:spacing w:after="40"/>
      </w:pPr>
      <w:r>
        <w:rPr>
          <w:b/>
          <w:sz w:val="20"/>
        </w:rPr>
        <w:t>[ZH] 第一百八十ー章 — page 7/10</w:t>
      </w:r>
    </w:p>
    <w:p>
      <w:r>
        <w:t>只要葉寧死,人間大陣不攻自破</w:t>
      </w:r>
    </w:p>
    <w:p>
      <w:r>
        <w:t>他不死,仙門永遠難安</w:t>
      </w:r>
    </w:p>
    <w:p>
      <w:r>
        <w:t>中年修士將自己所知道的告訴了李冉。</w:t>
      </w:r>
    </w:p>
    <w:p>
      <w:r>
        <w:t>冉恍然大悟</w:t>
      </w:r>
    </w:p>
    <w:p>
      <w:r>
        <w:t>原來如此,葉寧只有在人間大陣之中,オ是天下無敵,一旦出域,便只是個大儒而</w:t>
      </w:r>
    </w:p>
    <w:p>
      <w:pPr>
        <w:pageBreakBefore/>
        <w:spacing w:after="40"/>
      </w:pPr>
      <w:r>
        <w:rPr>
          <w:b/>
          <w:sz w:val="20"/>
        </w:rPr>
        <w:t>[MY] အခန်း ၁၈၃ — page 7/10</w:t>
      </w:r>
    </w:p>
    <w:p>
      <w:r>
        <w:t>ယဇ်ပလလင်၊ နဂါးရိုပ်ထွင်းထားသော ဝတ်ရိုံများနင့်</w:t>
      </w:r>
    </w:p>
    <w:p>
      <w:r>
        <w:t>အခြားလိုအပ်သည်များကို ပြင်ဆင်ထားမပီး ဖြစ်သည်။</w:t>
      </w:r>
    </w:p>
    <w:p>
      <w:r>
        <w:t>သို့သော် ရလဒ်က မည်သို့ ဖြစ်သွားသနည်း။</w:t>
      </w:r>
    </w:p>
    <w:p>
      <w:r>
        <w:t>လူရယ်စရာ ဖြစ်သွားခဲ့ရေလသည်။</w:t>
      </w:r>
    </w:p>
    <w:p>
      <w:r>
        <w:t>--- Page 4112 ---</w:t>
      </w:r>
    </w:p>
    <w:p>
      <w:r>
        <w:t>ထို့ကောင့် ယဲ့နင်ဟူသော အမည်သည် ပင်းကျိးမမြို့တွင်</w:t>
      </w:r>
    </w:p>
    <w:p>
      <w:r>
        <w:t>တားမြစ်စကားလိုံး ဖြစ်သွားခဲ့လေသည်။</w:t>
      </w:r>
    </w:p>
    <w:p>
      <w:r>
        <w:t>သာမန်ပြည်သူများပင် ထိုအမည်ကို ပိုံမန်အားဖြင့်</w:t>
      </w:r>
    </w:p>
    <w:p>
      <w:r>
        <w:t>မေပြာရဲကေချ။ လီမျိးနွယ်က ကားသွားပါက</w:t>
      </w:r>
    </w:p>
    <w:p>
      <w:r>
        <w:t>ဒိုကခရောက်မည်။ အနည်းဆိုံး ထောင်ကျမည်၊</w:t>
      </w:r>
    </w:p>
    <w:p>
      <w:r>
        <w:t>ဆိုးဆိုးရွားရွားဆိုလင် သေဒဏ်ပင် ကျရနိုင်သည်။</w:t>
      </w:r>
    </w:p>
    <w:p>
      <w:r>
        <w:t>ဤသည်မာ ရယ်စရာ မဟိုတ်။</w:t>
      </w:r>
    </w:p>
    <w:p>
      <w:r>
        <w:t>ယန်ပြည်နယ်သားများထက် လီမျိးနွယ်၏ စွမ်းအားကို</w:t>
      </w:r>
    </w:p>
    <w:p>
      <w:r>
        <w:t>ပိုမိုသိရိသူ မရိချေ။</w:t>
      </w:r>
    </w:p>
    <w:p>
      <w:r>
        <w:t>သို့သော် ယခင်က မာန်မာနကကီးမပီး</w:t>
      </w:r>
    </w:p>
    <w:p>
      <w:r>
        <w:t>ရက်စက်ကမ်းကတ်ခဲ့သော လီမျိးနွယ်သည် ယခိုအခါ</w:t>
      </w:r>
    </w:p>
    <w:p>
      <w:r>
        <w:t>လိမမာသော ခွေးတစ်ကောင်ကဲ့သို့ မြေပေါ်တွင် တွားလျက်</w:t>
      </w:r>
    </w:p>
    <w:p>
      <w:r>
        <w:t>ရိုကျိးနေကေလသည်။</w:t>
      </w:r>
    </w:p>
    <w:p>
      <w:r>
        <w:t>မိုးကောင်းကင်တွင် သက်တံ့တံတားတစ်ခို</w:t>
      </w:r>
    </w:p>
    <w:p>
      <w:r>
        <w:t>--- Page 4113 ---</w:t>
      </w:r>
    </w:p>
    <w:p>
      <w:r>
        <w:t>ပေါ်ထွက်လာသည်။</w:t>
      </w:r>
    </w:p>
    <w:p>
      <w:r>
        <w:t>အဝတ်အစားများ လွင့်ပျံနေသော တရားကျင့်သူ</w:t>
      </w:r>
    </w:p>
    <w:p>
      <w:r>
        <w:t>ဒါဇင်ပေါင်းများစွာသည် ဖြည်းညင်းစွာ</w:t>
      </w:r>
    </w:p>
    <w:p>
      <w:r>
        <w:t>ရောက်ရိလာကေလသည်။</w:t>
      </w:r>
    </w:p>
    <w:p>
      <w:r>
        <w:t>"အင်မော်တယ်များအား ကကိဆိုပါသည်!"</w:t>
      </w:r>
    </w:p>
    <w:p>
      <w:r>
        <w:t>လီမျိးနွယ်ခေါင်းဆောင် လီရမ်က</w:t>
      </w:r>
    </w:p>
    <w:p>
      <w:r>
        <w:t>ဦးညွတ်အရိုအေသပြေလသည်။</w:t>
      </w:r>
    </w:p>
    <w:p>
      <w:r>
        <w:t>"ထပါ"</w:t>
      </w:r>
    </w:p>
    <w:p>
      <w:r>
        <w:t>အင်မော်တယ်ဂိုဏ်းဝင် အိုပ်စို၏ ခေါင်းဆောင်မာ</w:t>
      </w:r>
    </w:p>
    <w:p>
      <w:r>
        <w:t>မိုတ်ဆိတ်တိုတို၊ အသားအရေ ဝါရောင်သန်းနေသော</w:t>
      </w:r>
    </w:p>
    <w:p>
      <w:r>
        <w:t>သက်လတ်ပိုင်းအရွယ် လူတစ်ဦး ဖြစ်မပီး အနည်းငယ်</w:t>
      </w:r>
    </w:p>
    <w:p>
      <w:r>
        <w:t>ထိုင်းမှိုင်းသလို ပိုံပေါ်သည်။</w:t>
      </w:r>
    </w:p>
    <w:p>
      <w:r>
        <w:t>သို့သော် သူ၏မျက်လိုံးများကို သေချာကည့်လင်</w:t>
      </w:r>
    </w:p>
    <w:p>
      <w:r>
        <w:t>ဉာဏ်ပညာ အရောင်အဝါကို အမန်ပင် တြွေ့ရိရေပမည်။</w:t>
      </w:r>
    </w:p>
    <w:p>
      <w:r>
        <w:t>"အတွင်းခန်းသို့ ကက၍ လက်ဖက်ရည် သိုံးဆောင်ပါ"</w:t>
      </w:r>
    </w:p>
    <w:p>
      <w:r>
        <w:t>--- Page 4114 ---</w:t>
      </w:r>
    </w:p>
    <w:p>
      <w:r>
        <w:t>လီရန်က လေးစားစွာ လောက်ထားလေသည်။</w:t>
      </w:r>
    </w:p>
    <w:p>
      <w:r>
        <w:t>သက်လတ်ပိုင်းအရွယ် ကျင့်ကံသူသည်</w:t>
      </w:r>
    </w:p>
    <w:p>
      <w:r>
        <w:t>ခေါင်းညိတ်လိုက်မပီး အဖြွိုဲ့လိုက် အတွင်းခန်းသို့</w:t>
      </w:r>
    </w:p>
    <w:p>
      <w:r>
        <w:t>ဝင်ရောက်သွားကေလသည်။</w:t>
      </w:r>
    </w:p>
    <w:p>
      <w:r>
        <w:t>အင်မော်တယ်ဂိုဏ်းဝင် အိုပ်စို၏ ခေါင်းဆောင်သည်</w:t>
      </w:r>
    </w:p>
    <w:p>
      <w:r>
        <w:t>အဓိကထိုင်ခိုံတွင် ထိုင်၍ လီရန်မာ အောက်ဆိုံးတွင်</w:t>
      </w:r>
    </w:p>
    <w:p>
      <w:pPr>
        <w:pageBreakBefore/>
        <w:spacing w:after="40"/>
      </w:pPr>
      <w:r>
        <w:rPr>
          <w:b/>
          <w:sz w:val="20"/>
        </w:rPr>
        <w:t>[ZH] 第一百八十ー章 — page 8/10</w:t>
      </w:r>
    </w:p>
    <w:p>
      <w:r>
        <w:t>大儒其實很強</w:t>
      </w:r>
    </w:p>
    <w:p>
      <w:r>
        <w:t>尤其是葉寧這個大儒,含金量更高,畢竟他體內的浩然正氣實在是太多,太有質量</w:t>
      </w:r>
    </w:p>
    <w:p>
      <w:r>
        <w:t>但大儒再怎麼強,也是能對付的。</w:t>
      </w:r>
    </w:p>
    <w:p>
      <w:r>
        <w:t>能對付,那麼便說明有機會。</w:t>
      </w:r>
    </w:p>
    <w:p>
      <w:r>
        <w:t>所以,眼下我們要做的第一件事情,就是逼葉寧出城!</w:t>
      </w:r>
    </w:p>
    <w:p>
      <w:pPr>
        <w:pageBreakBefore/>
        <w:spacing w:after="40"/>
      </w:pPr>
      <w:r>
        <w:rPr>
          <w:b/>
          <w:sz w:val="20"/>
        </w:rPr>
        <w:t>[MY] အခန်း ၁၈၃ — page 8/10</w:t>
      </w:r>
    </w:p>
    <w:p>
      <w:r>
        <w:t>ထိုင်ရေလသည်။</w:t>
      </w:r>
    </w:p>
    <w:p>
      <w:r>
        <w:t>လီမျိးနွယ်၏ ကျန်အဖြွိုဲ့ဝင်များမာမူ ရိုသေစွာ ရပ်နေကရမပီး</w:t>
      </w:r>
    </w:p>
    <w:p>
      <w:r>
        <w:t>စကားပြောခွင့် သို့မဟိုတ် ထိုင်ခွင့်ပင် မရိကေချ။</w:t>
      </w:r>
    </w:p>
    <w:p>
      <w:r>
        <w:t>သက်လတ်ပိုင်းအရွယ် ကျင့်ကံသူသည် အချိန်မဆွဲဘဲ</w:t>
      </w:r>
    </w:p>
    <w:p>
      <w:r>
        <w:t>လက်ဖက်ရည်တစ်ကျိက် သောက်မပီးနောက်</w:t>
      </w:r>
    </w:p>
    <w:p>
      <w:r>
        <w:t>သူ၏ရည်ရွယ်ချက်ကို တိုက်ရိုက် ဖော်ပြေလသည်။</w:t>
      </w:r>
    </w:p>
    <w:p>
      <w:r>
        <w:t>"ဂိုဏ်းတော်က လီမျိးနွယ်အား ပူးပေါင်း၍ အကကီးအကျယ်</w:t>
      </w:r>
    </w:p>
    <w:p>
      <w:r>
        <w:t>လိုပ်ဆောင်စေလိုပါတယ်"</w:t>
      </w:r>
    </w:p>
    <w:p>
      <w:r>
        <w:t>--- Page 4115 ---</w:t>
      </w:r>
    </w:p>
    <w:p>
      <w:r>
        <w:t>လီရန်က မေးမြန်းလေသည်။</w:t>
      </w:r>
    </w:p>
    <w:p>
      <w:r>
        <w:t>"ဘယ်အရာကို လိုပ်ဆောင်ရမာပါလဲ"</w:t>
      </w:r>
    </w:p>
    <w:p>
      <w:r>
        <w:t>အင်မော်တယ်များသည် အကောင်းမဲ့ အိမ်တိုင်ရာရောက်</w:t>
      </w:r>
    </w:p>
    <w:p>
      <w:r>
        <w:t>လာကမည် မဟိုတ်ကောင်း သူစိတ်ထဲတွင်</w:t>
      </w:r>
    </w:p>
    <w:p>
      <w:r>
        <w:t>ပြင်ဆင်ထားမပီး ဖြစ်သည်။</w:t>
      </w:r>
    </w:p>
    <w:p>
      <w:r>
        <w:t>"ယဲ့နင်ကို သတ်ရမယ်"</w:t>
      </w:r>
    </w:p>
    <w:p>
      <w:r>
        <w:t>အသက်အရွယ်လတ် ဘိုန်းကကီး၏ မျက်လိုံးထဲတွင်</w:t>
      </w:r>
    </w:p>
    <w:p>
      <w:r>
        <w:t>ရက်စက်မှု အရိပ်အယောင် လက်ခနဲ ပေါ်လာသည်။</w:t>
      </w:r>
    </w:p>
    <w:p>
      <w:r>
        <w:t>ဤစကားကို ကားသောအခါ</w:t>
      </w:r>
    </w:p>
    <w:p>
      <w:r>
        <w:t>လီရန်၏ မျက်နာသည် ပြင်းထန်စွာ</w:t>
      </w:r>
    </w:p>
    <w:p>
      <w:r>
        <w:t>ပြောင်းလဲသွားလေသည်။</w:t>
      </w:r>
    </w:p>
    <w:p>
      <w:r>
        <w:t>အကယ်၍ ယခင်က ဆိုပါက ဤစကားကို ကားသည်နင့်</w:t>
      </w:r>
    </w:p>
    <w:p>
      <w:r>
        <w:t>သူသည် မိမိ၏သေဘာထားကို တိုက်ရိုက်ဖော်ပြ၍</w:t>
      </w:r>
    </w:p>
    <w:p>
      <w:r>
        <w:t>အပြည့်အဝ ထောက်ခံမည် ဖြစ်သည်။</w:t>
      </w:r>
    </w:p>
    <w:p>
      <w:r>
        <w:t>--- Page 4116 ---</w:t>
      </w:r>
    </w:p>
    <w:p>
      <w:r>
        <w:t>အဘယ့်ကောင့်ဆိုသော် ယဲ့နင်သည် သူ ဧကရာဇ်အဖြစ်</w:t>
      </w:r>
    </w:p>
    <w:p>
      <w:r>
        <w:t>နန်းတက်ရေးနင့် နိုင်ငံတည်ထောင်ရေးကို</w:t>
      </w:r>
    </w:p>
    <w:p>
      <w:r>
        <w:t>ဟန့်တားခဲ့သူဖြစ်မပီး အမိုန်းတရား ကကီးမားလေသာကောင့်</w:t>
      </w:r>
    </w:p>
    <w:p>
      <w:r>
        <w:t>ဖြစ်သည်။</w:t>
      </w:r>
    </w:p>
    <w:p>
      <w:r>
        <w:t>သူသည် ယဲ့နင်အား အပိုင်းပိုင်း ဆွဲမဖဲပစ်ချင်သည်။</w:t>
      </w:r>
    </w:p>
    <w:p>
      <w:r>
        <w:t>သို့သော် ယခိုအခါ အချိန်အခါ ပြောင်းလဲသွားခဲ့မပီ။</w:t>
      </w:r>
    </w:p>
    <w:p>
      <w:r>
        <w:t>ကိုးပြည်ထောင်တွင် ယဲ့နင်၏အမည်ကို မသိသူ</w:t>
      </w:r>
    </w:p>
    <w:p>
      <w:r>
        <w:t>ရိပါသလား။</w:t>
      </w:r>
    </w:p>
    <w:p>
      <w:r>
        <w:t>သူသည် အင်မော်တယ်ဂိုဏ်း ဂိုဏ်းချပ်ဆယ့်သိုံးဦး၏</w:t>
      </w:r>
    </w:p>
    <w:p>
      <w:r>
        <w:t>လက်များကို ဖြတ်တောက်ခဲ့သူ ဖြစ်သည်။</w:t>
      </w:r>
    </w:p>
    <w:p>
      <w:r>
        <w:t>လီရန် မည်မပင် စွမ်းအားကကီးသော်လည်း ဂိုဏ်းချပ်</w:t>
      </w:r>
    </w:p>
    <w:p>
      <w:r>
        <w:t>ဆယ့်သိုံးဦးထက် သာလွန်နိုင်မည် မဟိုတ်ချေ။</w:t>
      </w:r>
    </w:p>
    <w:p>
      <w:r>
        <w:t>"သူ့ကို ဘယ်လို သတ်ရမလဲ"</w:t>
      </w:r>
    </w:p>
    <w:p>
      <w:r>
        <w:t>သူ၏မျက်လိုံးများတွင် တွေဝမှု ပြည့်နက်နေလသည်။</w:t>
      </w:r>
    </w:p>
    <w:p>
      <w:r>
        <w:t>သူသည် ကူညီလိုသော်လည်း ဤအရာသည်</w:t>
      </w:r>
    </w:p>
    <w:p>
      <w:r>
        <w:t>--- Page 4117 ---</w:t>
      </w:r>
    </w:p>
    <w:p>
      <w:r>
        <w:t>သူ၏စွမ်းဆောင်ရည်ထက် ကျော်လွန်နေသည်မာ</w:t>
      </w:r>
    </w:p>
    <w:p>
      <w:r>
        <w:t>ထင်ရားလသည်။</w:t>
      </w:r>
    </w:p>
    <w:p>
      <w:pPr>
        <w:pageBreakBefore/>
        <w:spacing w:after="40"/>
      </w:pPr>
      <w:r>
        <w:rPr>
          <w:b/>
          <w:sz w:val="20"/>
        </w:rPr>
        <w:t>[ZH] 第一百八十ー章 — page 9/10</w:t>
      </w:r>
    </w:p>
    <w:p>
      <w:r>
        <w:t>中年修士說道</w:t>
      </w:r>
    </w:p>
    <w:p>
      <w:r>
        <w:t>換做是我,一輩子都不會離開京城</w:t>
      </w:r>
    </w:p>
    <w:p>
      <w:r>
        <w:t>李冉表</w:t>
      </w:r>
    </w:p>
    <w:p>
      <w:r>
        <w:t>可葉寧不是你,若是李大人,當然不會出城,可葉寧呢,他是一個誠誠君子,更有</w:t>
      </w:r>
    </w:p>
    <w:p>
      <w:r>
        <w:t>트扶天下的志向,君子欺之以方,小人誘之以利</w:t>
      </w:r>
    </w:p>
    <w:p>
      <w:r>
        <w:t>中年修士嘴角露出一抹神秘的笑容,說道</w:t>
      </w:r>
    </w:p>
    <w:p>
      <w:pPr>
        <w:pageBreakBefore/>
        <w:spacing w:after="40"/>
      </w:pPr>
      <w:r>
        <w:rPr>
          <w:b/>
          <w:sz w:val="20"/>
        </w:rPr>
        <w:t>[MY] အခန်း ၁၈၃ — page 9/10</w:t>
      </w:r>
    </w:p>
    <w:p>
      <w:r>
        <w:t>"လီမင်းကကီး စိတ်ပူစရာ မလိုပါဘူး။ ယဲ့နင်ဟာ</w:t>
      </w:r>
    </w:p>
    <w:p>
      <w:r>
        <w:t>မပိင်ဘက်ကင်းတယ်ဆိုတဲ့ ကောလဟလများကို</w:t>
      </w:r>
    </w:p>
    <w:p>
      <w:r>
        <w:t>အမန်တကယ် ယိုံကည်နေပါသလား"</w:t>
      </w:r>
    </w:p>
    <w:p>
      <w:r>
        <w:t>သက်လတ်ပိုင်းအရွယ် ကျင့်ကံသူသည်</w:t>
      </w:r>
    </w:p>
    <w:p>
      <w:r>
        <w:t>လက်ဖက်ရည်ခွက်ကို ကိုင်၍ ဖြည်းညင်းစွာ</w:t>
      </w:r>
    </w:p>
    <w:p>
      <w:r>
        <w:t>ပြောလေသည်။</w:t>
      </w:r>
    </w:p>
    <w:p>
      <w:r>
        <w:t>"ဒါပေမဲ့ ဂိုဏ်းချပ် ဆယ့်သိုံးဦး..."</w:t>
      </w:r>
    </w:p>
    <w:p>
      <w:r>
        <w:t>လီရန်သည် ကသိကအောက် မျက်နာထား</w:t>
      </w:r>
    </w:p>
    <w:p>
      <w:r>
        <w:t>ဖြစ်သွားလေသည်။</w:t>
      </w:r>
    </w:p>
    <w:p>
      <w:r>
        <w:t>"အကောင်းအရင်းက ယဲ့နင်ဆိုတဲ့လူဟာ</w:t>
      </w:r>
    </w:p>
    <w:p>
      <w:r>
        <w:t>မနတရားစက်ဝန်းကကီးရဲ့ စွမ်းအားကို အသိုံးပြခဲ့တာကောင့်</w:t>
      </w:r>
    </w:p>
    <w:p>
      <w:r>
        <w:t>ဖြစ်တယ်"</w:t>
      </w:r>
    </w:p>
    <w:p>
      <w:r>
        <w:t>အသက်အရွယ်လတ် တရားကျင့်သူ၏ မျက်လိုံးထဲတွင်</w:t>
      </w:r>
    </w:p>
    <w:p>
      <w:r>
        <w:t>--- Page 4118 ---</w:t>
      </w:r>
    </w:p>
    <w:p>
      <w:r>
        <w:t>အရောင်တစ်ချက် လက်သွားသည်။</w:t>
      </w:r>
    </w:p>
    <w:p>
      <w:r>
        <w:t>တစ်လတာကာလသည် သူတို့အတွက် အရာများစွာကို</w:t>
      </w:r>
    </w:p>
    <w:p>
      <w:r>
        <w:t>သိရိရန် လိုံလောက်ခဲ့လေသည်။</w:t>
      </w:r>
    </w:p>
    <w:p>
      <w:r>
        <w:t>ဥပမာအားဖြင့် မမြို့တော်၏ မနတရားအစီအရင်ကကီးသည်</w:t>
      </w:r>
    </w:p>
    <w:p>
      <w:r>
        <w:t>လူသားအစီအရင်ဟို ခေါ်ကောင်း။</w:t>
      </w:r>
    </w:p>
    <w:p>
      <w:r>
        <w:t>ယဲ့နင်၏ စွမ်းအားအားလိုံးသည် အစီအရင်မ</w:t>
      </w:r>
    </w:p>
    <w:p>
      <w:r>
        <w:t>ပေးအပ်ထားခြင်း ဖြစ်ကောင်း။</w:t>
      </w:r>
    </w:p>
    <w:p>
      <w:r>
        <w:t>နောက်ထပ် ဥပမာတစ်ခိုမာ ၎င်းတို့သည် "လူသားစွမ်းအား"</w:t>
      </w:r>
    </w:p>
    <w:p>
      <w:r>
        <w:t>ဟူသည်မာ အဘယ်အရာဖြစ်ကောင်း သိရိခဲ့ကမပီ။</w:t>
      </w:r>
    </w:p>
    <w:p>
      <w:r>
        <w:t>အင်မော်တယ်ဂိုဏ်း ထိန်းချပ်ထားသော အရာများစွာ</w:t>
      </w:r>
    </w:p>
    <w:p>
      <w:r>
        <w:t>ရိလေသည်။</w:t>
      </w:r>
    </w:p>
    <w:p>
      <w:r>
        <w:t>ယွမ်ကကီးကပ်ရေးရိုံး၏ လျင်မြန်သော တိုးချြိုဲ့မှုနင့်</w:t>
      </w:r>
    </w:p>
    <w:p>
      <w:r>
        <w:t>ကျီမင်းယြွိုဲ့၏ တပ်သားစိုဆောင်းမှုများကို သူတို့ထံမ</w:t>
      </w:r>
    </w:p>
    <w:p>
      <w:r>
        <w:t>ဖိုံးကွယ်၍ မရနိုင်ချေ။</w:t>
      </w:r>
    </w:p>
    <w:p>
      <w:r>
        <w:t>ထို့ကောင့် သူတို့သည် မငိမ်နေ၍ မရေတာ့ဘဲ</w:t>
      </w:r>
    </w:p>
    <w:p>
      <w:r>
        <w:t>အေရးယူဆောင်ရွက်ရန် လိုအပ်လာခဲ့လေသည်။</w:t>
      </w:r>
    </w:p>
    <w:p>
      <w:r>
        <w:t>--- Page 4119 ---</w:t>
      </w:r>
    </w:p>
    <w:p>
      <w:r>
        <w:t>သို့သော် မည်သို့ အေရးယူဆောင်ရွက်ရမည်နည်း။</w:t>
      </w:r>
    </w:p>
    <w:p>
      <w:r>
        <w:t>စဉ်းစားသိုံးသပ်မပီးနောက် နောက်ဆိုံးတွင်</w:t>
      </w:r>
    </w:p>
    <w:p>
      <w:r>
        <w:t>သေဘာတူညီချက်တစ်ခို ရရိခဲ့သည်။ ယင်းမာ ယဲ့နင်အား</w:t>
      </w:r>
    </w:p>
    <w:p>
      <w:r>
        <w:t>သတ်ဖြတ်ရန် ဖြစ်သည်။</w:t>
      </w:r>
    </w:p>
    <w:p>
      <w:r>
        <w:t>ယဲ့နင် သေဆိုံးပါက လူသားအစီအရင်သည် မပိကွဲသွားမည်။</w:t>
      </w:r>
    </w:p>
    <w:p>
      <w:r>
        <w:t>သူ မေသသေရြွို့ အင်မော်တယ်ဂိုဏ်းသည်</w:t>
      </w:r>
    </w:p>
    <w:p>
      <w:r>
        <w:t>စိတ်အေးချမ်းသာ ရိမည် မဟိုတ်ချေ။</w:t>
      </w:r>
    </w:p>
    <w:p>
      <w:r>
        <w:t>အသက်အရွယ်လတ် တရားကျင့်သူသည်</w:t>
      </w:r>
    </w:p>
    <w:p>
      <w:r>
        <w:t>သူသိရိထားသမကို လီရန်အား ပြောပြေလသည်။</w:t>
      </w:r>
    </w:p>
    <w:p>
      <w:r>
        <w:t>လီရန် ရိုတ်တရက် နားလည်သွားလေသည်။</w:t>
      </w:r>
    </w:p>
    <w:p>
      <w:r>
        <w:t>"ဒါဆိုရင် ယဲ့နင်ဟာ လူသားအစီအရင်ထဲမာပဲ</w:t>
      </w:r>
    </w:p>
    <w:p>
      <w:r>
        <w:t>မပိင်ဘက်ကင်းတာပါလား။ မမြို့တော်က ထွက်သွားရင်</w:t>
      </w:r>
    </w:p>
    <w:p>
      <w:pPr>
        <w:pageBreakBefore/>
        <w:spacing w:after="40"/>
      </w:pPr>
      <w:r>
        <w:rPr>
          <w:b/>
          <w:sz w:val="20"/>
        </w:rPr>
        <w:t>[ZH] 第一百八十ー章 — page 10/10</w:t>
      </w:r>
    </w:p>
    <w:p>
      <w:r>
        <w:t>所以,這便是他的弱點!</w:t>
      </w:r>
    </w:p>
    <w:p>
      <w:r>
        <w:t>李冉若有所思,眼中閃爍著詭異的光芒</w:t>
      </w:r>
    </w:p>
    <w:p>
      <w:r>
        <w:t>他好像有點琢磨明白了。千</w:t>
      </w:r>
    </w:p>
    <w:p>
      <w:r>
        <w:t>再不讓我死,我就無敵</w:t>
      </w:r>
    </w:p>
    <w:p>
      <w:r>
        <w:t>[[KMTCRAWLER MARKER 157]]</w:t>
      </w:r>
    </w:p>
    <w:p>
      <w:pPr>
        <w:pageBreakBefore/>
        <w:spacing w:after="40"/>
      </w:pPr>
      <w:r>
        <w:rPr>
          <w:b/>
          <w:sz w:val="20"/>
        </w:rPr>
        <w:t>[MY] အခန်း ၁၈၃ — page 10/10</w:t>
      </w:r>
    </w:p>
    <w:p>
      <w:r>
        <w:t>သူဟာ သူတော်စင်တစ်ပိုင်းတစ်ယောက်သာ ဖြစ်တယ်ပေါ့"</w:t>
      </w:r>
    </w:p>
    <w:p>
      <w:r>
        <w:t>--- Page 4120 ---</w:t>
      </w:r>
    </w:p>
    <w:p>
      <w:r>
        <w:t>သူတော်စင်တစ်ပိုင်းသည် အမန်တကယ်</w:t>
      </w:r>
    </w:p>
    <w:p>
      <w:r>
        <w:t>အင်အားကကီးမားပါသည်။</w:t>
      </w:r>
    </w:p>
    <w:p>
      <w:r>
        <w:t>အထူးသဖြင့် ယဲ့နင်ကဲ့သို့သော သူတော်စင်တစ်ပိုင်းသည်</w:t>
      </w:r>
    </w:p>
    <w:p>
      <w:r>
        <w:t>ရွှေလိုရားပေသည်။ အဘယ့်ကောင့်ဆိုသော်</w:t>
      </w:r>
    </w:p>
    <w:p>
      <w:r>
        <w:t>သူ၏ကိုယ်ခနဓာထဲတွင် သမာဓိစွမ်းအင် များစွာရိမပီး</w:t>
      </w:r>
    </w:p>
    <w:p>
      <w:r>
        <w:t>အရည်အေသွးကောင်းမွန်သောကောင့် ဖြစ်သည်။</w:t>
      </w:r>
    </w:p>
    <w:p>
      <w:r>
        <w:t>သို့သော် သူတော်စင်တစ်ပိုင်းသည် မည်မပင်</w:t>
      </w:r>
    </w:p>
    <w:p>
      <w:r>
        <w:t>အင်အားကကီးသော်လည်း ရင်ဆိုင်နိုင်သေးသည်။</w:t>
      </w:r>
    </w:p>
    <w:p>
      <w:r>
        <w:t>ရင်ဆိုင်နိုင်သည်ဆိုပါက အခွင့်အလမ်း ရိသေးသည်ဟို</w:t>
      </w:r>
    </w:p>
    <w:p>
      <w:r>
        <w:t>ဆိုလိုသည်။</w:t>
      </w:r>
    </w:p>
    <w:p>
      <w:r>
        <w:t>"ထို့ကောင့် ငါတို့ ပထမဆိုံး လိုပ်ရမယ့်အရာက ယဲ့နင်ကို</w:t>
      </w:r>
    </w:p>
    <w:p>
      <w:r>
        <w:t>မမြို့တော်ကနေ အတင်းအကျပ် ထွက်စေရန် ဖြစ်တယ်"</w:t>
      </w:r>
    </w:p>
    <w:p>
      <w:r>
        <w:t>သက်လတ်ပိုင်းအရွယ်ကျင့်ကံသူက ပြောလေသည်။</w:t>
      </w:r>
    </w:p>
    <w:p>
      <w:r>
        <w:t>"သူ ဘယ်နည်းနဲ့မ မမြို့တော်ကနေ ထွက်မာမဟိုတ်ဘူး။</w:t>
      </w:r>
    </w:p>
    <w:p>
      <w:r>
        <w:t>--- Page 4121 ---</w:t>
      </w:r>
    </w:p>
    <w:p>
      <w:r>
        <w:t>ကျပ်သာဆိုရင် မမြို့တော်ကို ဘယ်တော့မ မစွန့်ခွာဘူး"</w:t>
      </w:r>
    </w:p>
    <w:p>
      <w:r>
        <w:t>လီရန်က သံသယြဖင့် ထိုတ်ဖော်ပြောဆိုလေသည်။</w:t>
      </w:r>
    </w:p>
    <w:p>
      <w:r>
        <w:t>"ဒါပေမဲ့ ယဲ့နင်က လီမင်းကကီးနဲ့ မတူပါဘူး။</w:t>
      </w:r>
    </w:p>
    <w:p>
      <w:r>
        <w:t>လီမင်းကကီးသာဆိုရင် မမြို့တော်ကနေ ဘယ်တော့မ</w:t>
      </w:r>
    </w:p>
    <w:p>
      <w:r>
        <w:t>ထွက်ခွာမာ မဟိုတ်ပေမဲ့ ယဲ့နင်ဟာ ရိုးသားတဲ့</w:t>
      </w:r>
    </w:p>
    <w:p>
      <w:r>
        <w:t>သူတော်စင်တစ်ဦး ဖြစ်မပီး ကမဘာ့အကျိးကို</w:t>
      </w:r>
    </w:p>
    <w:p>
      <w:r>
        <w:t>ဆောင်ရွက်လိုတဲ့ ရည်မန်းချက်လည်း ရိပါတယ်။</w:t>
      </w:r>
    </w:p>
    <w:p>
      <w:r>
        <w:t>သူတော်စင်တစ်ဦးဟာ ကိုယ်ပိုင်နည်းလမ်းနဲ့</w:t>
      </w:r>
    </w:p>
    <w:p>
      <w:r>
        <w:t>ရြေ့ဆောင်လမ်းပြေလ့ရိမပီး ခေါင်းဆောင်တစ်ဦးကတော့</w:t>
      </w:r>
    </w:p>
    <w:p>
      <w:r>
        <w:t>အကျိးအမြတ်နဲ့သာ ဦးဆောင်ပါတယ် "</w:t>
      </w:r>
    </w:p>
    <w:p>
      <w:r>
        <w:t>သက်လတ်ပိုင်းအရွယ်ကျင့်ကံသူက</w:t>
      </w:r>
    </w:p>
    <w:p>
      <w:r>
        <w:t>လြို့ဝက်ဆန်းကယ်သော အပြံးဖြင့် ပြောလေသည်။</w:t>
      </w:r>
    </w:p>
    <w:p>
      <w:r>
        <w:t>"ဒါဆိုရင် ဒါဟာ သူ့ရဲ့ အားနည်းချက်ပဲ"</w:t>
      </w:r>
    </w:p>
    <w:p>
      <w:r>
        <w:t>လီရန်သည် တွေးတောနေမပီး သူ၏မျက်လိုံးများထဲတွင်</w:t>
      </w:r>
    </w:p>
    <w:p>
      <w:r>
        <w:t>ထူးဆန်းသော အရောင်တစ်ခို လက်ခနဲ ပေါ်လာလေသည်။</w:t>
      </w:r>
    </w:p>
    <w:p>
      <w:r>
        <w:t>သူသည် အနည်းငယ် နားလည်သလိုလို ရိလေသည်။</w:t>
      </w:r>
    </w:p>
    <w:p>
      <w:r>
        <w:t>--- Page 4122 ---</w:t>
      </w:r>
    </w:p>
    <w:p>
      <w:r>
        <w:t>------------- --------------------- ------------------ -------------------</w:t>
      </w:r>
    </w:p>
    <w:p>
      <w:r>
        <w:t>- ---------------</w:t>
      </w:r>
    </w:p>
    <w:p>
      <w:pPr>
        <w:pageBreakBefore/>
        <w:spacing w:after="40"/>
      </w:pPr>
      <w:r>
        <w:rPr>
          <w:b/>
          <w:sz w:val="20"/>
        </w:rPr>
        <w:t>[ZH] 第一百八十二章:裴語涵的秘密 — page 1/10</w:t>
      </w:r>
    </w:p>
    <w:p>
      <w:pPr>
        <w:spacing w:after="120"/>
      </w:pPr>
      <w:r>
        <w:rPr>
          <w:b/>
          <w:sz w:val="28"/>
        </w:rPr>
        <w:t>第一百八十二章:裴語涵的秘密</w:t>
      </w:r>
    </w:p>
    <w:p>
      <w:r>
        <w:t>君子可以欺之以方。</w:t>
      </w:r>
    </w:p>
    <w:p>
      <w:r>
        <w:t>這個道理李冉當然知道。</w:t>
      </w:r>
    </w:p>
    <w:p>
      <w:r>
        <w:t>其實越是沒有底線,越是冷血的人,就越是沒有破綻</w:t>
      </w:r>
    </w:p>
    <w:p>
      <w:r>
        <w:t>像是葉寧這樣的人,破綻可是不小。</w:t>
      </w:r>
    </w:p>
    <w:p>
      <w:r>
        <w:t>他最大的破綻,就是他對於這個世界的責任感</w:t>
      </w:r>
    </w:p>
    <w:p>
      <w:r>
        <w:t>所以,這將會成為一個突破口</w:t>
      </w:r>
    </w:p>
    <w:p>
      <w:r>
        <w:t>李冉領悟的很快,立即問道</w:t>
      </w:r>
    </w:p>
    <w:p>
      <w:r>
        <w:t>如何操作?還請上仙明示?</w:t>
      </w:r>
    </w:p>
    <w:p>
      <w:r>
        <w:t>他一點都不帶糾結的,他和葉寧雖然素不相識,但是在立場上,卻是天然對立。</w:t>
      </w:r>
    </w:p>
    <w:p>
      <w:r>
        <w:t>所以只要有機會殺死葉寧,他當然全力相</w:t>
      </w:r>
    </w:p>
    <w:p>
      <w:r>
        <w:t>聽說去年并州大旱是嗎?</w:t>
      </w:r>
    </w:p>
    <w:p>
      <w:r>
        <w:t>中年修士笑盈盈的問道。</w:t>
      </w:r>
    </w:p>
    <w:p>
      <w:r>
        <w:t>不錯,去年大부,糧食大幅度減產,許多百姓斷了口糧,全靠州府發放救濟糧度過</w:t>
      </w:r>
    </w:p>
    <w:p>
      <w:r>
        <w:t>李冉如數家珍的說道。</w:t>
      </w:r>
    </w:p>
    <w:p>
      <w:r>
        <w:t>他可是并州這一塊的土皇帝,沒有什麼事情購得過他</w:t>
      </w:r>
    </w:p>
    <w:p>
      <w:r>
        <w:t>如果說今年再旱一年會怎麼樣?</w:t>
      </w:r>
    </w:p>
    <w:p>
      <w:r>
        <w:t>中年修士問</w:t>
      </w:r>
    </w:p>
    <w:p>
      <w:r>
        <w:t>再旱一年</w:t>
      </w:r>
    </w:p>
    <w:p>
      <w:r>
        <w:t>李冉一愣,說道:“如今正在春耕,若是再旱,只怕是就沒有人願意種地了,恐怕會</w:t>
      </w:r>
    </w:p>
    <w:p>
      <w:pPr>
        <w:pageBreakBefore/>
        <w:spacing w:after="40"/>
      </w:pPr>
      <w:r>
        <w:rPr>
          <w:b/>
          <w:sz w:val="20"/>
        </w:rPr>
        <w:t>[MY] အခန်း ၁၈၄ — page 1/10</w:t>
      </w:r>
    </w:p>
    <w:p>
      <w:pPr>
        <w:spacing w:after="120"/>
      </w:pPr>
      <w:r>
        <w:rPr>
          <w:b/>
          <w:sz w:val="28"/>
        </w:rPr>
        <w:t>အခန်း ၁၈၄</w:t>
      </w:r>
    </w:p>
    <w:p>
      <w:r>
        <w:t>သူတော်ကောင်းတစ်ယောက်အား ပရိယာယ်ဖြင့်</w:t>
      </w:r>
    </w:p>
    <w:p>
      <w:r>
        <w:t>လည့်စားနိုင်သည်။ လီရန်သည် ဤအချက်ကို</w:t>
      </w:r>
    </w:p>
    <w:p>
      <w:r>
        <w:t>သေချာပေါက် သိရိထားသူဖြစ်သည်။</w:t>
      </w:r>
    </w:p>
    <w:p>
      <w:r>
        <w:t>အမန်မာ လူတစ်ယောက်သည် ရက်စက်ကမ်းကတ်လေ၊</w:t>
      </w:r>
    </w:p>
    <w:p>
      <w:r>
        <w:t>အားနည်းချက် ပိုမိုနည်းပါးလေဖြစ်သည်။</w:t>
      </w:r>
    </w:p>
    <w:p>
      <w:r>
        <w:t>ယဲ့နင်ကဲ့သို့သော သူများတွင်မူ အားနည်းချက်ကကီးများ</w:t>
      </w:r>
    </w:p>
    <w:p>
      <w:r>
        <w:t>ရိနေသည်။</w:t>
      </w:r>
    </w:p>
    <w:p>
      <w:r>
        <w:t>သူ၏ အကကီးမားဆိုံး အားနည်းချက်မာ ဤလောကအပေါ်</w:t>
      </w:r>
    </w:p>
    <w:p>
      <w:r>
        <w:t>တာဝန်သိစိတ်ပင် ဖြစ်လေသည်။</w:t>
      </w:r>
    </w:p>
    <w:p>
      <w:r>
        <w:t>ထို့ကောင့် ဤအချက်သည် ထိုးဖောက်ရမည့်</w:t>
      </w:r>
    </w:p>
    <w:p>
      <w:r>
        <w:t>နေရာဖြစ်လာမည်။</w:t>
      </w:r>
    </w:p>
    <w:p>
      <w:r>
        <w:t>--- Page 4123 ---</w:t>
      </w:r>
    </w:p>
    <w:p>
      <w:r>
        <w:t>လီရန်သည် ထိုအချက်ကို လျင်မြန်စွာ နားလည်သွားမပီး</w:t>
      </w:r>
    </w:p>
    <w:p>
      <w:r>
        <w:t>ချက်ချင်းပင် မေးမြန်းလိုက်လေသည်။</w:t>
      </w:r>
    </w:p>
    <w:p>
      <w:r>
        <w:t>"ဘယ်လို လိုပ်ရမလဲ။ အင်မော်တယ်သခင် ပြောပြပါ"</w:t>
      </w:r>
    </w:p>
    <w:p>
      <w:r>
        <w:t>သူသည် တွေဝေနြခင်းမဟိုတ်ပေ။ ယဲ့နင်နင့်</w:t>
      </w:r>
    </w:p>
    <w:p>
      <w:r>
        <w:t>တစ်ယောက်နင့်တစ်ယောက် မသိကေသာ်လည်း သူတို့၏</w:t>
      </w:r>
    </w:p>
    <w:p>
      <w:r>
        <w:t>အေနအထားအရ သဘာဝအလျောက် ရန်ဘက်များ</w:t>
      </w:r>
    </w:p>
    <w:p>
      <w:r>
        <w:t>ဖြစ်နေကသည်။</w:t>
      </w:r>
    </w:p>
    <w:p>
      <w:r>
        <w:t>ထို့ကောင့် ယဲ့နင်အား သတ်ရန် အခွင့်အေရးရလင် သူသည်</w:t>
      </w:r>
    </w:p>
    <w:p>
      <w:r>
        <w:t>အစွမ်းကိုန် ကူညီမည်မာ သေချာပေသည်။</w:t>
      </w:r>
    </w:p>
    <w:p>
      <w:r>
        <w:t>"မနစ်က ယန်ပြည်နယ်မာ မိုးခေါင်ရေရား ဖြစ်ခဲ့တယ်ဆိုတာ</w:t>
      </w:r>
    </w:p>
    <w:p>
      <w:r>
        <w:t>မန်သလား"</w:t>
      </w:r>
    </w:p>
    <w:p>
      <w:r>
        <w:t>သက်လတ်ပိုင်းကျင့်ကံသူက ပြံးရင်း မေးလိုက်သည်။</w:t>
      </w:r>
    </w:p>
    <w:p>
      <w:r>
        <w:t>"ဟိုတ်ပါတယ်။ မနစ်က မိုးခေါင်ရေရား အလွန်ဆိုးခဲ့တာပါ။</w:t>
      </w:r>
    </w:p>
    <w:p>
      <w:r>
        <w:t>စပါးအထွက်နှုန်းလည်း သိသိသာသာ ကျဆင်းသွားခဲ့တယ်။</w:t>
      </w:r>
    </w:p>
    <w:p>
      <w:r>
        <w:t>လူတွေ အများကကီး အစာရေစာ ပြတ်လပ်ကိုန်ကတယ်။</w:t>
      </w:r>
    </w:p>
    <w:p>
      <w:r>
        <w:t>--- Page 4124 ---</w:t>
      </w:r>
    </w:p>
    <w:p>
      <w:r>
        <w:t>အစိုးရက ထောက်ပံ့ထားတဲ့ ကယ်ဆယ်ရေး ရိကခာတွေကိုပဲ</w:t>
      </w:r>
    </w:p>
    <w:p>
      <w:r>
        <w:t>အားကိုးမပီး အခက်အခဲကို ကျော်ဖြတ်ခဲ့ရတယ်"</w:t>
      </w:r>
    </w:p>
    <w:p>
      <w:r>
        <w:t>လီရန်က အေသချာ ပြောပြလိုက်သည်။</w:t>
      </w:r>
    </w:p>
    <w:p>
      <w:r>
        <w:t>သူသည် ယန်ပြည်နယ်၏ ဒေသနတရ ဧကရာဇ်ဖြစ်သည်။</w:t>
      </w:r>
    </w:p>
    <w:p>
      <w:r>
        <w:t>ဘာမ သူ့ထံမ ဝက်ဖော်၍ မရနိုင်ပေ။</w:t>
      </w:r>
    </w:p>
    <w:p>
      <w:r>
        <w:t>"ဒီနစ်မာ မိုးခေါင်ရေရား နောက်တစ်ခါ ဖြစ်လာရင်</w:t>
      </w:r>
    </w:p>
    <w:p>
      <w:r>
        <w:t>ဘယ်လိုနေမလဲ"</w:t>
      </w:r>
    </w:p>
    <w:p>
      <w:r>
        <w:t>သက်လတ်ပိုင်းအရွယ်ကျင့်ကံသူက မေးလိုက်သည်။</w:t>
      </w:r>
    </w:p>
    <w:p>
      <w:r>
        <w:t>"မိုးခေါင်ရေရား နောက်တစ်နစ်ထပ်ဖြစ်မယ်ဟိုတ်လား"</w:t>
      </w:r>
    </w:p>
    <w:p>
      <w:r>
        <w:t>လီရန် အံ့အားသင့်သွားမပီး "အခို</w:t>
      </w:r>
    </w:p>
    <w:p>
      <w:r>
        <w:t>နွေဦးစိုက်ပျိးရာသီဖြစ်နေတယ်။ မိုးခေါင်ရေရား</w:t>
      </w:r>
    </w:p>
    <w:p>
      <w:pPr>
        <w:pageBreakBefore/>
        <w:spacing w:after="40"/>
      </w:pPr>
      <w:r>
        <w:rPr>
          <w:b/>
          <w:sz w:val="20"/>
        </w:rPr>
        <w:t>[ZH] 第一百八十二章:裴語涵的秘密 — page 2/10</w:t>
      </w:r>
    </w:p>
    <w:p>
      <w:r>
        <w:t>有許多人會被死</w:t>
      </w:r>
    </w:p>
    <w:p>
      <w:r>
        <w:t>只是怎麼可能呢?</w:t>
      </w:r>
    </w:p>
    <w:p>
      <w:r>
        <w:t>今年還算是風調雨順,春雨都下了好幾場了,許多人斷言,今年是個好年頭。</w:t>
      </w:r>
    </w:p>
    <w:p>
      <w:r>
        <w:t>中”七四零”年修士放下手中的茶盞,嘴角露出一抹冷漠的笑意</w:t>
      </w:r>
    </w:p>
    <w:p>
      <w:r>
        <w:t>宗門堂教早年之間,曾經降服過一頭早戴,並且將其囚禁於黑獄之中,若是放他自</w:t>
      </w:r>
    </w:p>
    <w:p>
      <w:r>
        <w:t>由,讓其在并州之地活動,豈不是就要大旱了嗎?</w:t>
      </w:r>
    </w:p>
    <w:p>
      <w:r>
        <w:t>李冉眼裡閃過了一抹驚色</w:t>
      </w:r>
    </w:p>
    <w:p>
      <w:r>
        <w:t>旱魃之名,他當然聽說過</w:t>
      </w:r>
    </w:p>
    <w:p>
      <w:r>
        <w:t>物</w:t>
      </w:r>
    </w:p>
    <w:p>
      <w:r>
        <w:t>第一百八十二후:裝語通的秘空2</w:t>
      </w:r>
    </w:p>
    <w:p>
      <w:r>
        <w:t>所過之處,赤地千里,穎粒無</w:t>
      </w:r>
    </w:p>
    <w:p>
      <w:r>
        <w:t>凡是旱魃肆虐之地,都將無比乾旱</w:t>
      </w:r>
    </w:p>
    <w:p>
      <w:r>
        <w:t>若真是來了并州,那可當真是一場災難啊</w:t>
      </w:r>
    </w:p>
    <w:p>
      <w:r>
        <w:t>所以,李冉眼裡露出了喜色,說道</w:t>
      </w:r>
    </w:p>
    <w:p>
      <w:r>
        <w:t>上仙的意思是,是利用旱魃,使得并州大旱,逼迫葉寧前來賑災嗎?</w:t>
      </w:r>
    </w:p>
    <w:p>
      <w:r>
        <w:t>他這種世家家主,肯定是很聰明</w:t>
      </w:r>
    </w:p>
    <w:p>
      <w:r>
        <w:t>不需要說透,使立即領悟到了中年修士的意思</w:t>
      </w:r>
    </w:p>
    <w:p>
      <w:pPr>
        <w:pageBreakBefore/>
        <w:spacing w:after="40"/>
      </w:pPr>
      <w:r>
        <w:rPr>
          <w:b/>
          <w:sz w:val="20"/>
        </w:rPr>
        <w:t>[MY] အခန်း ၁၈၄ — page 2/10</w:t>
      </w:r>
    </w:p>
    <w:p>
      <w:r>
        <w:t>ထပ်ဖြစ်မယ်ဆိုရင် ဘယ်သူမ စိုက်ပျိးချင်တော့မာ</w:t>
      </w:r>
    </w:p>
    <w:p>
      <w:r>
        <w:t>မဟိုတ်ဘူး။ လူတွေ အများကကီး အငတ်ဘေးနဲ့</w:t>
      </w:r>
    </w:p>
    <w:p>
      <w:r>
        <w:t>သေကိုန်မာပဲ"</w:t>
      </w:r>
    </w:p>
    <w:p>
      <w:r>
        <w:t>"ဒါပေမယ့် ဘယ်လိုဖြစ်နိုင်မလဲ"</w:t>
      </w:r>
    </w:p>
    <w:p>
      <w:r>
        <w:t>--- Page 4125 ---</w:t>
      </w:r>
    </w:p>
    <w:p>
      <w:r>
        <w:t>"ဒီနစ် ရာသီဥတို အေခြအေနက ကောင်းနေတယ်။</w:t>
      </w:r>
    </w:p>
    <w:p>
      <w:r>
        <w:t>နွေဦးမိုးလည်း အကကိမ်ကကိမ် ရွာမပီးမပီ။ လူတိုင်းက ဒီနစ်ဟာ</w:t>
      </w:r>
    </w:p>
    <w:p>
      <w:r>
        <w:t>နစ်ကောင်းတစ်နစ် ဖြစ်မယ်လို့ အခိုင်အမာ</w:t>
      </w:r>
    </w:p>
    <w:p>
      <w:r>
        <w:t>ပြောနေကတယ်"</w:t>
      </w:r>
    </w:p>
    <w:p>
      <w:r>
        <w:t>သက်လတ်ပိုင်းကျင့်ကံသူသည် လက်ထဲမ</w:t>
      </w:r>
    </w:p>
    <w:p>
      <w:r>
        <w:t>လက်ဖက်ရည်ခွက်ကို ချလိုက်မပီး သူ့နှုတ်ခမ်းထောင့်တွင်</w:t>
      </w:r>
    </w:p>
    <w:p>
      <w:r>
        <w:t>အေးစက်သော အပြံးတစ်ခို ပေါ်လာလေသည်။</w:t>
      </w:r>
    </w:p>
    <w:p>
      <w:r>
        <w:t>"နစ်တွေအများကကီး ကာခဲ့မပီ။ ဂိုဏ်းချပ်က</w:t>
      </w:r>
    </w:p>
    <w:p>
      <w:r>
        <w:t>မိုးခေါင်နတ်ဆိုးတစ်ကောင်ကို နိမ်နင်းဖမ်းဆီးမပီး</w:t>
      </w:r>
    </w:p>
    <w:p>
      <w:r>
        <w:t>မောင်မိုက်ထောင်ထဲမာ ချပ်နောင်ထားခဲ့တယ်။</w:t>
      </w:r>
    </w:p>
    <w:p>
      <w:r>
        <w:t>အဲဒီကောင်ကို လွှတ်ပေးမပီး ယန်ပြည်နယ်မာ</w:t>
      </w:r>
    </w:p>
    <w:p>
      <w:r>
        <w:t>လည့်လည်ခွင့်ပေးလိုက်ရင် မိုးခေါင်ရေရား အကကီးအကျယ်</w:t>
      </w:r>
    </w:p>
    <w:p>
      <w:r>
        <w:t>ဖြစ်မာ မဟိုတ်လား"</w:t>
      </w:r>
    </w:p>
    <w:p>
      <w:r>
        <w:t>မိုးခေါင်နတ်ဆိုး။</w:t>
      </w:r>
    </w:p>
    <w:p>
      <w:r>
        <w:t>လီရန်၏ မျက်လိုံးများတွင် အံ့သခြင်း အရိပ်အယောင်</w:t>
      </w:r>
    </w:p>
    <w:p>
      <w:r>
        <w:t>--- Page 4126 ---</w:t>
      </w:r>
    </w:p>
    <w:p>
      <w:r>
        <w:t>လက်ခနဲ ဖြတ်သန်းသွားသည်။</w:t>
      </w:r>
    </w:p>
    <w:p>
      <w:r>
        <w:t>မိုးခေါင်နတ်ဆိုး၏ အမည်ကို သူ ကားဖူးသည်မာ အမန်ပင်။</w:t>
      </w:r>
    </w:p>
    <w:p>
      <w:r>
        <w:t>ဤသည်မာ ကောက်မက်ဖွယ် နတ်ဆိုးတစ်ကောင်</w:t>
      </w:r>
    </w:p>
    <w:p>
      <w:r>
        <w:t>ဖြစ်သည်။</w:t>
      </w:r>
    </w:p>
    <w:p>
      <w:r>
        <w:t>၎င်းရောက်ရိရာ နေရာတိုင်းတွင် ထောင်ပေါင်းများစွာသော</w:t>
      </w:r>
    </w:p>
    <w:p>
      <w:r>
        <w:t>မြေယာများ ပျက်စီးသွားမပီး၊ သီးနံများ စိုက်ပျိး၍</w:t>
      </w:r>
    </w:p>
    <w:p>
      <w:r>
        <w:t>မရေတာ့ချေ။ မိုးခေါင်နတ်ဆိုး ရောက်ရိရာ နေရာတိုင်းတွင်</w:t>
      </w:r>
    </w:p>
    <w:p>
      <w:r>
        <w:t>အလွန်အမင်း ခြောက်ဩွေ့ခြင်း ဖြစ်ပေါ်လာမည်။</w:t>
      </w:r>
    </w:p>
    <w:p>
      <w:r>
        <w:t>အကယ်၍ ယန်ပြည်နယ်သို့ အမန်တကယ်</w:t>
      </w:r>
    </w:p>
    <w:p>
      <w:r>
        <w:t>ရောက်လာခဲ့လင် ဘေးဒိုကခကကီး ဖြစ်ပေါ်လာမည်မာ</w:t>
      </w:r>
    </w:p>
    <w:p>
      <w:r>
        <w:t>သေချာပေသည်။</w:t>
      </w:r>
    </w:p>
    <w:p>
      <w:r>
        <w:t>ထို့ကောင့် လီရန်၏ မျက်လိုံးများတွင် ဝမ်းသာခြင်း</w:t>
      </w:r>
    </w:p>
    <w:p>
      <w:r>
        <w:t>အရိပ်အယောင်များ ပေါ်လာမပီး ပြောလိုက်သည်။</w:t>
      </w:r>
    </w:p>
    <w:p>
      <w:r>
        <w:t>"အင်မော်တယ်သခင်က မိုးခေါင်နတ်ဆိုးကို အသိုံးပြမပီး</w:t>
      </w:r>
    </w:p>
    <w:p>
      <w:r>
        <w:t>ယန်ပြည်နယ်မာ မိုးခေါင်ရေရား ဖြစ်အောင် လိုပ်၊ မပီးတော့</w:t>
      </w:r>
    </w:p>
    <w:p>
      <w:r>
        <w:t>ယဲ့နင်ကို ဘေးဒိုကခကယ်ဆယ်ရေးအတွက် လာစေချင်တာ</w:t>
      </w:r>
    </w:p>
    <w:p>
      <w:r>
        <w:t>--- Page 4127 ---</w:t>
      </w:r>
    </w:p>
    <w:p>
      <w:pPr>
        <w:pageBreakBefore/>
        <w:spacing w:after="40"/>
      </w:pPr>
      <w:r>
        <w:rPr>
          <w:b/>
          <w:sz w:val="20"/>
        </w:rPr>
        <w:t>[ZH] 第一百八十二章:裴語涵的秘密 — page 3/10</w:t>
      </w:r>
    </w:p>
    <w:p>
      <w:r>
        <w:t>不錯,正是此意。“中年修士淡淡說道:”他葉寧不是立志要匡扶天下嗎?他不是大</w:t>
      </w:r>
    </w:p>
    <w:p>
      <w:r>
        <w:t>周的救世主么?既然如此,他就無法放棄并州百姓不管,這可是一州之地啊,我就不信</w:t>
      </w:r>
    </w:p>
    <w:p>
      <w:r>
        <w:t>他能夠袖手旁觀!</w:t>
      </w:r>
    </w:p>
    <w:p>
      <w:r>
        <w:t>這是一個歹毒的計課</w:t>
      </w:r>
    </w:p>
    <w:p>
      <w:r>
        <w:t>為了逼迫葉寧出城,羽化門不惜讓整個并州變成籌碼。</w:t>
      </w:r>
    </w:p>
    <w:p>
      <w:r>
        <w:t>可以想象到,不管是葉寧出不出城,并州的百姓都慘了</w:t>
      </w:r>
    </w:p>
    <w:p>
      <w:r>
        <w:t>本來去年旱情就極為嚴重,今年若是再旱一次,這誰還能承受得住</w:t>
      </w:r>
    </w:p>
    <w:p>
      <w:r>
        <w:t>這是一場大災難。</w:t>
      </w:r>
    </w:p>
    <w:p>
      <w:r>
        <w:t>但無論是中年修士還是李冉,顯然都沒有當一回事。</w:t>
      </w:r>
    </w:p>
    <w:p>
      <w:r>
        <w:t>尤其是李冉,雖然身為晉陽本地人,但是在他眼裡,自己和那些庶民從來都不是</w:t>
      </w:r>
    </w:p>
    <w:p>
      <w:r>
        <w:t>回事</w:t>
      </w:r>
    </w:p>
    <w:p>
      <w:r>
        <w:t>百姓如螞蟻,他這種世家大族,素來當百姓是蟻賊。</w:t>
      </w:r>
    </w:p>
    <w:p>
      <w:r>
        <w:t>怎麼可能擔憂百姓命運?</w:t>
      </w:r>
    </w:p>
    <w:p>
      <w:r>
        <w:t>他覺得此計成功的可能性很大,舔了舔嘴唇,說道</w:t>
      </w:r>
    </w:p>
    <w:p>
      <w:pPr>
        <w:pageBreakBefore/>
        <w:spacing w:after="40"/>
      </w:pPr>
      <w:r>
        <w:rPr>
          <w:b/>
          <w:sz w:val="20"/>
        </w:rPr>
        <w:t>[MY] အခန်း ၁၈၄ — page 3/10</w:t>
      </w:r>
    </w:p>
    <w:p>
      <w:r>
        <w:t>ဟိုတ်လား"</w:t>
      </w:r>
    </w:p>
    <w:p>
      <w:r>
        <w:t>မှူးမတ်မျိးရိုးမ ဆင်းသက်လာသူ တစ်ယောက်အေနြဖင့်</w:t>
      </w:r>
    </w:p>
    <w:p>
      <w:r>
        <w:t>သူသည် လွန်စွာ ဉာဏ်ကောင်းသူ ဖြစ်ရမည်။ သူ့အား</w:t>
      </w:r>
    </w:p>
    <w:p>
      <w:r>
        <w:t>အေသးစိတ် ရင်းပြစရာ မလိုဘဲ</w:t>
      </w:r>
    </w:p>
    <w:p>
      <w:r>
        <w:t>သက်လတ်ပိုင်းအရွယ်ကျင့်ကံသူ၏ စကားကို ချက်ချင်း</w:t>
      </w:r>
    </w:p>
    <w:p>
      <w:r>
        <w:t>နားလည်သွားခဲ့သည်။</w:t>
      </w:r>
    </w:p>
    <w:p>
      <w:r>
        <w:t>"ဟိုတ်တယ်။ အဲဒါပဲ" သက်လတ်ပိုင်းကျင့်ကံသူက</w:t>
      </w:r>
    </w:p>
    <w:p>
      <w:r>
        <w:t>ညင်သာစွာ ပြောလိုက်သည်။ "ယဲ့နင်က လောကကကီးကို</w:t>
      </w:r>
    </w:p>
    <w:p>
      <w:r>
        <w:t>ကူညီဖို့ ဆိုံးဖြတ်ထားတာ မဟိုတ်လား။ သူက</w:t>
      </w:r>
    </w:p>
    <w:p>
      <w:r>
        <w:t>မဟာကျိးပြည်ထောင်ရဲ့ ကယ်တင်ရင် မဟိုတ်လား။</w:t>
      </w:r>
    </w:p>
    <w:p>
      <w:r>
        <w:t>ဒီအေခြအေနမာ သူဟာ ယန်ပြည်နယ်က ပြည်သူတွေကို</w:t>
      </w:r>
    </w:p>
    <w:p>
      <w:r>
        <w:t>စွန့်ပစ်လို့ မရဘူး။ ဒါက တိုင်းပြည်တစ်ခိုရဲ့ အေရးပဲ။ သူဟာ</w:t>
      </w:r>
    </w:p>
    <w:p>
      <w:r>
        <w:t>ဘာမမလိုပ်ဘဲ မငိမ်နေလိမ့်မယ်လို့ ငါ မယိုံဘူး"</w:t>
      </w:r>
    </w:p>
    <w:p>
      <w:r>
        <w:t>ဤသည်မာ ရက်စက်ကမ်းကတ်သော အကံအစည်တစ်ခို</w:t>
      </w:r>
    </w:p>
    <w:p>
      <w:r>
        <w:t>ဖြစ်သည်။</w:t>
      </w:r>
    </w:p>
    <w:p>
      <w:r>
        <w:t>--- Page 4128 ---</w:t>
      </w:r>
    </w:p>
    <w:p>
      <w:r>
        <w:t>ယဲ့နင်အား မမြို့တော်မ ထွက်ခွာလာစေရန်</w:t>
      </w:r>
    </w:p>
    <w:p>
      <w:r>
        <w:t>အင်မော်တယ်ဂိုဏ်းသည် ပြည်နယ်ကကီးတစ်ခိုလိုံးကို</w:t>
      </w:r>
    </w:p>
    <w:p>
      <w:r>
        <w:t>အေပးအယူပစစည်းတစ်ခိုအဖြစ် အသိုံးချရန် မတွန့်မဆိုတ်</w:t>
      </w:r>
    </w:p>
    <w:p>
      <w:r>
        <w:t>လိုပ်ဆောင်ခဲ့သည်။</w:t>
      </w:r>
    </w:p>
    <w:p>
      <w:r>
        <w:t>ယဲ့နင် မမြို့တော်မ ထွက်လာသည်ဖြစ်စေ၊</w:t>
      </w:r>
    </w:p>
    <w:p>
      <w:r>
        <w:t>မထွက်လာသည်ဖြစ်စေ ယန်ပြည်နယ် ပြည်သူများမာ</w:t>
      </w:r>
    </w:p>
    <w:p>
      <w:r>
        <w:t>ဒိုကခရောက်မည်မာ မလွဲဧကန်ပင်။</w:t>
      </w:r>
    </w:p>
    <w:p>
      <w:r>
        <w:t>မနစ်က မိုးခေါင်ရေရားမှု အလွန်ဆိုးရွားခဲ့သည်။ ဒီနစ်</w:t>
      </w:r>
    </w:p>
    <w:p>
      <w:r>
        <w:t>နောက်တစ်ကကိမ် မိုးခေါင်ရေရား ထပ်ဖြစ်လင် မည်သူက</w:t>
      </w:r>
    </w:p>
    <w:p>
      <w:r>
        <w:t>ခံနိုင်ရည်ရိပါမည်နည်း။</w:t>
      </w:r>
    </w:p>
    <w:p>
      <w:r>
        <w:t>ဤသည်မာ ကကီးမားသော ဘေးဒိုကခတစ်ခိုပင် ဖြစ်သည်။</w:t>
      </w:r>
    </w:p>
    <w:p>
      <w:r>
        <w:t>သို့သော် သက်လတ်ပိုင်းကျင့်ကံသူနင့် လီရန်</w:t>
      </w:r>
    </w:p>
    <w:p>
      <w:r>
        <w:t>နစ်ယောက်စလိုံးက ထိုအရာကို</w:t>
      </w:r>
    </w:p>
    <w:p>
      <w:r>
        <w:t>အေလးအနက်မထားကသည်မာ ထင်ရားလသည်။</w:t>
      </w:r>
    </w:p>
    <w:p>
      <w:r>
        <w:t>အထူးသဖြင့် လီရန်သည် ယန်ပြည်နယ်သား</w:t>
      </w:r>
    </w:p>
    <w:p>
      <w:r>
        <w:t>--- Page 4129 ---</w:t>
      </w:r>
    </w:p>
    <w:p>
      <w:r>
        <w:t>ဖြစ်သော်လည်း သူ့အမြင်တွင် သူတို့နင့်</w:t>
      </w:r>
    </w:p>
    <w:p>
      <w:r>
        <w:t>သာမန်ပြည်သူများမာ တစ်တန်းတစ်စားတည်း တစ်ခါမ</w:t>
      </w:r>
    </w:p>
    <w:p>
      <w:r>
        <w:t>မရိခဲ့ပေ။</w:t>
      </w:r>
    </w:p>
    <w:p>
      <w:r>
        <w:t>သာမန်ပြည်သူများသည် လွန်စွာမအဆင့်အတန်းနိမ့်ကျမပီး</w:t>
      </w:r>
    </w:p>
    <w:p>
      <w:r>
        <w:t>သူကဲ့သို့ မင်းမျိးမင်းနွယ်များသည် သာမန်ပြည်သူများကို</w:t>
      </w:r>
    </w:p>
    <w:p>
      <w:r>
        <w:t>ပိုရွက်ဆိတ်များအဖြစ်သာ အမမဲတမ်း</w:t>
      </w:r>
    </w:p>
    <w:p>
      <w:r>
        <w:t>သတ်မတ်ထားကသည်။</w:t>
      </w:r>
    </w:p>
    <w:p>
      <w:pPr>
        <w:pageBreakBefore/>
        <w:spacing w:after="40"/>
      </w:pPr>
      <w:r>
        <w:rPr>
          <w:b/>
          <w:sz w:val="20"/>
        </w:rPr>
        <w:t>[ZH] 第一百八十二章:裴語涵的秘密 — page 4/10</w:t>
      </w:r>
    </w:p>
    <w:p>
      <w:r>
        <w:t>可行,到時候,我再讓州府停了救濟糧,再聯絡其他世家,加重今年佃戶的任</w:t>
      </w:r>
    </w:p>
    <w:p>
      <w:r>
        <w:t>如此一來,并州不可能不亂</w:t>
      </w:r>
    </w:p>
    <w:p>
      <w:r>
        <w:t>我倒要看看,他葉寧來不來!</w:t>
      </w:r>
    </w:p>
    <w:p>
      <w:r>
        <w:t>李冉興奮了起來</w:t>
      </w:r>
    </w:p>
    <w:p>
      <w:r>
        <w:t>原本他以為,自己已經沒有機會報複葉寧了。</w:t>
      </w:r>
    </w:p>
    <w:p>
      <w:r>
        <w:t>沒有想到,現在居然能夠峰迴路轉</w:t>
      </w:r>
    </w:p>
    <w:p>
      <w:r>
        <w:t>若真是能配合著羽化門除掉了葉寧,那他可真是立下了大功勞</w:t>
      </w:r>
    </w:p>
    <w:p>
      <w:r>
        <w:t>果不其然,中年修士立刻做出了許諾。</w:t>
      </w:r>
    </w:p>
    <w:p>
      <w:r>
        <w:t>若計謀成了,葉寧一死,你便是晉王!</w:t>
      </w:r>
    </w:p>
    <w:p>
      <w:r>
        <w:t>李冉只感覺一股氣血直充腦門,雙拳更是直接攥住</w:t>
      </w:r>
    </w:p>
    <w:p>
      <w:r>
        <w:t>裂土封王,這可是他的夢想</w:t>
      </w:r>
    </w:p>
    <w:p>
      <w:r>
        <w:t>為此,他已經等待了太久太久</w:t>
      </w:r>
    </w:p>
    <w:p>
      <w:r>
        <w:t>若是天子不從呢</w:t>
      </w:r>
    </w:p>
    <w:p>
      <w:r>
        <w:t>他喘息著問道</w:t>
      </w:r>
    </w:p>
    <w:p>
      <w:r>
        <w:t>葉寧一死,大周必然遭受重創,到那時,國運說不定都直接破了,誰還顧得上天子</w:t>
      </w:r>
    </w:p>
    <w:p>
      <w:r>
        <w:t>你直接起兵,割據一州之地,自立為晉王,誰敢有意見?</w:t>
      </w:r>
    </w:p>
    <w:p>
      <w:r>
        <w:t>中年修士早就打好了腹案,胸有成竹的說道</w:t>
      </w:r>
    </w:p>
    <w:p>
      <w:r>
        <w:t>李冉止不住的點頭</w:t>
      </w:r>
    </w:p>
    <w:p>
      <w:pPr>
        <w:pageBreakBefore/>
        <w:spacing w:after="40"/>
      </w:pPr>
      <w:r>
        <w:rPr>
          <w:b/>
          <w:sz w:val="20"/>
        </w:rPr>
        <w:t>[MY] အခန်း ၁၈၄ — page 4/10</w:t>
      </w:r>
    </w:p>
    <w:p>
      <w:r>
        <w:t>သာမန်ပြည်သူများ၏ ကံကမမာအတွက် သူတို့ မည်သို့</w:t>
      </w:r>
    </w:p>
    <w:p>
      <w:r>
        <w:t>စိုးရိမ်နိုင်ပါမည်နည်း။</w:t>
      </w:r>
    </w:p>
    <w:p>
      <w:r>
        <w:t>ဤအစီအစဉ်သည် အောင်မြင်နိုင်ခြေ များစွာရိသည်ဟို</w:t>
      </w:r>
    </w:p>
    <w:p>
      <w:r>
        <w:t>သူခံစားမိမပီး နှုတ်ခမ်းကို သပ်ကာ ပြောလိုက်သည်။</w:t>
      </w:r>
    </w:p>
    <w:p>
      <w:r>
        <w:t>"ဖြစ်နိုင်တယ်။ အဲဒီအချိန်မာ ပြည်နယ်အစိုးရကို</w:t>
      </w:r>
    </w:p>
    <w:p>
      <w:r>
        <w:t>ကယ်ဆယ်ရေး ရိကခာတွေ ရပ်ဆိုင်းခိုင်းမယ်။ တြခား</w:t>
      </w:r>
    </w:p>
    <w:p>
      <w:r>
        <w:t>မျိးနွယ်စိုတွေကိုလည်း ဆက်သွယ်မပီး ဒီနစ်</w:t>
      </w:r>
    </w:p>
    <w:p>
      <w:r>
        <w:t>လယ်သမားတွေရဲ့ တာဝန်တွေကို တိုးမြင့်ပစ်မယ်..."</w:t>
      </w:r>
    </w:p>
    <w:p>
      <w:r>
        <w:t>"ဒီလိုဆိုရင် ယန်ပြည်နယ်မာ ရိုန်းရင်းဆန်ခတ်</w:t>
      </w:r>
    </w:p>
    <w:p>
      <w:r>
        <w:t>--- Page 4130 ---</w:t>
      </w:r>
    </w:p>
    <w:p>
      <w:r>
        <w:t>မိုချြဖစ်လာမာပဲ"</w:t>
      </w:r>
    </w:p>
    <w:p>
      <w:r>
        <w:t>"ယဲ့နင် လာမလာ ကည့်ရေအာင်"</w:t>
      </w:r>
    </w:p>
    <w:p>
      <w:r>
        <w:t>လီရန် စိတ်လှုပ်ရားလာသည်။</w:t>
      </w:r>
    </w:p>
    <w:p>
      <w:r>
        <w:t>မူလက သူသည် ယဲ့နင်အပေါ် လက်စားချေရန် အခွင့်အရေး</w:t>
      </w:r>
    </w:p>
    <w:p>
      <w:r>
        <w:t>မရိဟို ထင်ခဲ့သည်။</w:t>
      </w:r>
    </w:p>
    <w:p>
      <w:r>
        <w:t>မေမာ်လင့်ဘဲ အခို အေခြအေနကို ပြောင်းလဲနိုင်မပီ</w:t>
      </w:r>
    </w:p>
    <w:p>
      <w:r>
        <w:t>ဖြစ်သည်။</w:t>
      </w:r>
    </w:p>
    <w:p>
      <w:r>
        <w:t>အကယ်၍ သူသည် အင်မော်တယ်ဂိုဏ်းနင့် ပူးပေါင်း၍</w:t>
      </w:r>
    </w:p>
    <w:p>
      <w:r>
        <w:t>ယဲ့နင်အား ဖယ်ရားနိုင်ခဲ့လင် သူသည် ကကီးမားသော</w:t>
      </w:r>
    </w:p>
    <w:p>
      <w:r>
        <w:t>ကောင်းမှုကို ပြလိုပ်မပီး ဖြစ်မည်။</w:t>
      </w:r>
    </w:p>
    <w:p>
      <w:r>
        <w:t>သေချာပေသည်။ အသက်အရွယ်ရင့်သော သိုင်းသမားသည်</w:t>
      </w:r>
    </w:p>
    <w:p>
      <w:r>
        <w:t>ချက်ချင်းပင် ကတိပေးလိုက်သည်။</w:t>
      </w:r>
    </w:p>
    <w:p>
      <w:r>
        <w:t>"အစီအစဉ် အောင်မြင်မပီး ယဲ့နင် သေသွားရင် မင်းဟာ</w:t>
      </w:r>
    </w:p>
    <w:p>
      <w:r>
        <w:t>ယန်ဧကရာဇ် ဖြစ်လာမယ်"</w:t>
      </w:r>
    </w:p>
    <w:p>
      <w:r>
        <w:t>လီရန် ခေါင်းထဲသို့ သွေးများ တိုးဝင်လာသည်ကို ခံစားရမပီး</w:t>
      </w:r>
    </w:p>
    <w:p>
      <w:r>
        <w:t>--- Page 4131 ---</w:t>
      </w:r>
    </w:p>
    <w:p>
      <w:r>
        <w:t>သူ၏လက်သီးများ တင်းကျပ်စွာ ဆိုပ်ထားမိလေသည်။</w:t>
      </w:r>
    </w:p>
    <w:p>
      <w:r>
        <w:t>နယ်မြေကို ခွဲထွက်မပီး ဧကရာဇ်တစ်ပါး ဖြစ်လာရန်မာ</w:t>
      </w:r>
    </w:p>
    <w:p>
      <w:r>
        <w:t>သူ၏အိပ်မက် ဖြစ်သည်။</w:t>
      </w:r>
    </w:p>
    <w:p>
      <w:r>
        <w:t>ဤအတွက် သူသည် အချိန်အကာကကီး</w:t>
      </w:r>
    </w:p>
    <w:p>
      <w:r>
        <w:t>စောင့်ဆိုင်းနေခဲ့ရသည်။</w:t>
      </w:r>
    </w:p>
    <w:p>
      <w:r>
        <w:t>"ဒါပေမယ့် ဧကရာဇ်က လက်မခံရင် ဘယ်လိုလိုပ်မလဲ"</w:t>
      </w:r>
    </w:p>
    <w:p>
      <w:r>
        <w:t>သူက အသက်ရျူမြန်လျက် မေးလိုက်သည်။</w:t>
      </w:r>
    </w:p>
    <w:p>
      <w:r>
        <w:t>"ယဲ့နင် သေသွားရင် မဟာကျိးပြည်ထောင်မာ ကကီးမားတဲ့</w:t>
      </w:r>
    </w:p>
    <w:p>
      <w:r>
        <w:t>ထိခိုက်မှု ဖြစ်လာမာ သေချာတယ်။ အဲဒီအချိန်မာ</w:t>
      </w:r>
    </w:p>
    <w:p>
      <w:r>
        <w:t>တိုင်းပြည်ရဲ့ ကံကမမာ ပြတ်တောက်သွားမယ်။ ဘယ်သူက</w:t>
      </w:r>
    </w:p>
    <w:p>
      <w:r>
        <w:t>ဧကရာဇ်ကို ဂရိုစိုက်တော့မာလဲ။ မင်းက တပ်မေတာ်တစ်ခို</w:t>
      </w:r>
    </w:p>
    <w:p>
      <w:r>
        <w:t>ထူထောင်၊ ပြည်နယ်တစ်ခိုလိုံးကို သိမ်းပိုက်မပီး</w:t>
      </w:r>
    </w:p>
    <w:p>
      <w:pPr>
        <w:pageBreakBefore/>
        <w:spacing w:after="40"/>
      </w:pPr>
      <w:r>
        <w:rPr>
          <w:b/>
          <w:sz w:val="20"/>
        </w:rPr>
        <w:t>[ZH] 第一百八十二章:裴語涵的秘密 — page 5/10</w:t>
      </w:r>
    </w:p>
    <w:p>
      <w:r>
        <w:t>正是這個道理。</w:t>
      </w:r>
    </w:p>
    <w:p>
      <w:r>
        <w:t>葉寧若是死了,誰還管他天子</w:t>
      </w:r>
    </w:p>
    <w:p>
      <w:r>
        <w:t>到時候,一個群雄逐鹿的時代就到來了,他完全可以自立為王,參與到爭霸之中去。</w:t>
      </w:r>
    </w:p>
    <w:p>
      <w:r>
        <w:t>如此一來,就等著那葉寧送上門來了</w:t>
      </w:r>
    </w:p>
    <w:p>
      <w:r>
        <w:t>李冉眼裡閃爍著陰狠的光芒</w:t>
      </w:r>
    </w:p>
    <w:p>
      <w:r>
        <w:t>葉寧啊葉寧,所有百姓都當你是救世主,天下名望歸於你一人</w:t>
      </w:r>
    </w:p>
    <w:p>
      <w:r>
        <w:t>我倒要看看,你這次能夠怎麼辦?</w:t>
      </w:r>
    </w:p>
    <w:p>
      <w:r>
        <w:t>是過來送死,還是袖手旁觀?</w:t>
      </w:r>
    </w:p>
    <w:p>
      <w:r>
        <w:t>中年修士面上露出笑容</w:t>
      </w:r>
    </w:p>
    <w:p>
      <w:r>
        <w:t>若是過來送死,那麼自不必說,羽化門和李家準備好了大禮等著他</w:t>
      </w:r>
    </w:p>
    <w:p>
      <w:r>
        <w:t>可若是袖手旁觀。</w:t>
      </w:r>
    </w:p>
    <w:p>
      <w:r>
        <w:t>那就更有意思了。</w:t>
      </w:r>
    </w:p>
    <w:p>
      <w:r>
        <w:t>葉寧為何能夠操縱人間之力,便是因為他是萬民敬仰之</w:t>
      </w:r>
    </w:p>
    <w:p>
      <w:r>
        <w:t>百姓的敬仰,是信任,也是責任。</w:t>
      </w:r>
    </w:p>
    <w:p>
      <w:r>
        <w:t>若是葉寧背棄了百姓,使得人心失望,那麼這股敬仰,就會轉化為惡念。</w:t>
      </w:r>
    </w:p>
    <w:p>
      <w:r>
        <w:t>到那時,葉寧的金身也就等於是破了。</w:t>
      </w:r>
    </w:p>
    <w:p>
      <w:r>
        <w:t>他還能操縱人間大陣嗎</w:t>
      </w:r>
    </w:p>
    <w:p>
      <w:r>
        <w:t>還能凝聚人道之力嗎</w:t>
      </w:r>
    </w:p>
    <w:p>
      <w:pPr>
        <w:pageBreakBefore/>
        <w:spacing w:after="40"/>
      </w:pPr>
      <w:r>
        <w:rPr>
          <w:b/>
          <w:sz w:val="20"/>
        </w:rPr>
        <w:t>[MY] အခန်း ၁၈၄ — page 5/10</w:t>
      </w:r>
    </w:p>
    <w:p>
      <w:r>
        <w:t>ယန်ဧကရာဇ်အဖြစ် ကိုယ့်ကိုယ်ကို တင်မြောက်လိုက်ရိုံပဲ။</w:t>
      </w:r>
    </w:p>
    <w:p>
      <w:r>
        <w:t>ဘယ်သူက ကန့်ကွက်ရဲမာလဲ"</w:t>
      </w:r>
    </w:p>
    <w:p>
      <w:r>
        <w:t>သက်လတ်ပိုင်းကျင့်ကံသူက စိတ်ပိုင်းဖြတ်ထားမပီး</w:t>
      </w:r>
    </w:p>
    <w:p>
      <w:r>
        <w:t>ယိုံကည်ချက်အပြည့်ဖြင့် ပြောလိုက်သည်။</w:t>
      </w:r>
    </w:p>
    <w:p>
      <w:r>
        <w:t>--- Page 4132 ---</w:t>
      </w:r>
    </w:p>
    <w:p>
      <w:r>
        <w:t>လီရန် ခေါင်းညိတ်မိသည်။</w:t>
      </w:r>
    </w:p>
    <w:p>
      <w:r>
        <w:t>အဲဒါ အမန်တရားပဲ။</w:t>
      </w:r>
    </w:p>
    <w:p>
      <w:r>
        <w:t>ယဲ့နင် သေသွားရင် ဘယ်သူက သူ့ကို ဧကရာဇ်အဖြစ်</w:t>
      </w:r>
    </w:p>
    <w:p>
      <w:r>
        <w:t>ဂရိုစိုက်တော့မာလဲ။</w:t>
      </w:r>
    </w:p>
    <w:p>
      <w:r>
        <w:t>အဲဒီအချိန်မာ သူရဲကောင်းများ အာဏာလိုရန်</w:t>
      </w:r>
    </w:p>
    <w:p>
      <w:r>
        <w:t>ယဉ်မပိင်ကမည့် ခေတ်ကာလ ရောက်လာမည်။ သူသည်</w:t>
      </w:r>
    </w:p>
    <w:p>
      <w:r>
        <w:t>ဧကရာဇ်တစ်ပါးအဖြစ် ကိုယ့်ကိုယ်ကို အပြည့်အဝ</w:t>
      </w:r>
    </w:p>
    <w:p>
      <w:r>
        <w:t>တင်မြောက်နိုင်မပီး အာဏာရင်တို့ ကစားပွဲတွင်</w:t>
      </w:r>
    </w:p>
    <w:p>
      <w:r>
        <w:t>ပါဝင်နိုင်မည်။</w:t>
      </w:r>
    </w:p>
    <w:p>
      <w:r>
        <w:t>"ဒီလိုဆိုရင် ယဲ့နင် တံခါးရြေ့ရောက်လာတဲ့အထိ</w:t>
      </w:r>
    </w:p>
    <w:p>
      <w:r>
        <w:t>စောင့်လိုက်ရိုံပဲ"</w:t>
      </w:r>
    </w:p>
    <w:p>
      <w:r>
        <w:t>လီရန်၏ မျက်လိုံးများတွင် ညာတာမှုကင်းမဲ့သော</w:t>
      </w:r>
    </w:p>
    <w:p>
      <w:r>
        <w:t>အရိပ်အယောင်များ လက်ခနဲ ပေါ်လာသည်။</w:t>
      </w:r>
    </w:p>
    <w:p>
      <w:r>
        <w:t>"ယဲ့နင်၊ ယဲ့နင်၊ လူတိုင်းက မင်းကို ကယ်တင်ရင်အဖြစ်</w:t>
      </w:r>
    </w:p>
    <w:p>
      <w:r>
        <w:t>သတ်မတ်ထားကတယ်။ လောကရဲ့ ဂိုဏ်သတင်းဟာ</w:t>
      </w:r>
    </w:p>
    <w:p>
      <w:r>
        <w:t>--- Page 4133 ---</w:t>
      </w:r>
    </w:p>
    <w:p>
      <w:r>
        <w:t>မင်းတစ်ယောက်တည်းမာပဲ ရိနေတယ်"</w:t>
      </w:r>
    </w:p>
    <w:p>
      <w:r>
        <w:t>"မင်း ဒီတစ်ခါ ဘာလိုပ်နိုင်မလဲ ငါ ကည့်ချင်တယ်"</w:t>
      </w:r>
    </w:p>
    <w:p>
      <w:r>
        <w:t>"မင်း လာမပီး အေသခံလား၊ ဒါမမဟိုတ် ဘာမမလိုပ်ဘဲ</w:t>
      </w:r>
    </w:p>
    <w:p>
      <w:r>
        <w:t>နေမာလား"</w:t>
      </w:r>
    </w:p>
    <w:p>
      <w:r>
        <w:t>သက်လတ်ပိုင်းကျင့်ကံသူက ပြံးလိုက်သည်။</w:t>
      </w:r>
    </w:p>
    <w:p>
      <w:r>
        <w:t>အကယ်၍ ယဲ့နင်လာမပီး သေလင် အင်မော်တယ်ဂိုဏ်းနင့်</w:t>
      </w:r>
    </w:p>
    <w:p>
      <w:r>
        <w:t>လီမျိးနွယ်စိုတို့က သူ့အတွက် ကကီးကျယ်သော</w:t>
      </w:r>
    </w:p>
    <w:p>
      <w:r>
        <w:t>လက်ဆောင်များ ပြင်ဆင်ထားကောင်း ပြောစရာပင်</w:t>
      </w:r>
    </w:p>
    <w:p>
      <w:r>
        <w:t>မလိုတော့ပေ။</w:t>
      </w:r>
    </w:p>
    <w:p>
      <w:r>
        <w:t>သို့သော် အကယ်၍ ယဲ့နင်ဘာမမလိုပ်လင်။</w:t>
      </w:r>
    </w:p>
    <w:p>
      <w:r>
        <w:t>အဲဒါက ပိုမပီး စိတ်ဝင်စားစရာ ကောင်းသည်။</w:t>
      </w:r>
    </w:p>
    <w:p>
      <w:r>
        <w:t>ယဲ့နင်သည် လောက၏အင်အားကို ထိန်းချပ်နိုင်သည့်</w:t>
      </w:r>
    </w:p>
    <w:p>
      <w:r>
        <w:t>အကောင်းရင်းမာ လူအားလိုံး၏ လေးစားမှုကို</w:t>
      </w:r>
    </w:p>
    <w:p>
      <w:r>
        <w:t>ခံရေသာကောင့် ဖြစ်သည်။</w:t>
      </w:r>
    </w:p>
    <w:p>
      <w:r>
        <w:t>လူတို့၏ လေးစားမှုသည် ယိုံကည်မှုနင့် တာဝန်သိမှုတို့</w:t>
      </w:r>
    </w:p>
    <w:p>
      <w:r>
        <w:t>ဖြစ်သည်။</w:t>
      </w:r>
    </w:p>
    <w:p>
      <w:r>
        <w:t>--- Page 4134 ---</w:t>
      </w:r>
    </w:p>
    <w:p>
      <w:r>
        <w:t>အကယ်၍ ယဲ့နင်သည် ပြည်သူများကို သစစာဖောက်မပီး</w:t>
      </w:r>
    </w:p>
    <w:p>
      <w:r>
        <w:t>လူတို့အား စိတ်ပျက်စေလင် ထိုလေးစားမှုသည်</w:t>
      </w:r>
    </w:p>
    <w:p>
      <w:r>
        <w:t>မေကာင်းသော အေတွးများ ဖြစ်လာမည်။</w:t>
      </w:r>
    </w:p>
    <w:p>
      <w:pPr>
        <w:pageBreakBefore/>
        <w:spacing w:after="40"/>
      </w:pPr>
      <w:r>
        <w:rPr>
          <w:b/>
          <w:sz w:val="20"/>
        </w:rPr>
        <w:t>[ZH] 第一百八十二章:裴語涵的秘密 — page 6/10</w:t>
      </w:r>
    </w:p>
    <w:p>
      <w:r>
        <w:t>就在羽化門和李家醞釀著毒計的時候</w:t>
      </w:r>
    </w:p>
    <w:p>
      <w:r>
        <w:t>遠在東海,一片千奇百怪的群島之中</w:t>
      </w:r>
    </w:p>
    <w:p>
      <w:r>
        <w:t>卻是有兩個人影浮現</w:t>
      </w:r>
    </w:p>
    <w:p>
      <w:r>
        <w:t>這兩個人,正是裴語涵和冷十七</w:t>
      </w:r>
    </w:p>
    <w:p>
      <w:r>
        <w:t>裴語涵離開了京城之後,一路之上,據轉各地。</w:t>
      </w:r>
    </w:p>
    <w:p>
      <w:r>
        <w:t>當然,不是閑逛</w:t>
      </w:r>
    </w:p>
    <w:p>
      <w:r>
        <w:t>而是對自己的勢力做出安排。</w:t>
      </w:r>
    </w:p>
    <w:p>
      <w:r>
        <w:t>多年來,裴語涵經營了多個勢力</w:t>
      </w:r>
    </w:p>
    <w:p>
      <w:r>
        <w:t>煙雨樓,不過只是其中之</w:t>
      </w:r>
    </w:p>
    <w:p>
      <w:r>
        <w:t>因此,裴語涵的身份也有許多,是樓主,是堂門人,是幫主,甚至是教主</w:t>
      </w:r>
    </w:p>
    <w:p>
      <w:r>
        <w:t>冷十七一路隨行,幾乎看傻了眼</w:t>
      </w:r>
    </w:p>
    <w:p>
      <w:r>
        <w:t>他知道裴語酒不是一般人,手底下控制著不少勢力</w:t>
      </w:r>
    </w:p>
    <w:p>
      <w:r>
        <w:t>但沒有想到,數量居然能夠這麼多</w:t>
      </w:r>
    </w:p>
    <w:p>
      <w:r>
        <w:t>不過,他也不敢多問</w:t>
      </w:r>
    </w:p>
    <w:p>
      <w:r>
        <w:t>裴語涵的性格從來都是這樣的,她不說,你就最好別問</w:t>
      </w:r>
    </w:p>
    <w:p>
      <w:r>
        <w:t>隨便亂問,容易吃不了兜若走。</w:t>
      </w:r>
    </w:p>
    <w:p>
      <w:r>
        <w:t>這讓冷十七有些心</w:t>
      </w:r>
    </w:p>
    <w:p>
      <w:r>
        <w:t>唉,主上你對那葉寧的態度,可不是這樣啊</w:t>
      </w:r>
    </w:p>
    <w:p>
      <w:r>
        <w:t>想起此事,他就感覺到一陣陣肉疼</w:t>
      </w:r>
    </w:p>
    <w:p>
      <w:r>
        <w:t>裴語涵身受重傷,在京城煙雨樓分部養傷的這個消息,可是他散步出去的</w:t>
      </w:r>
    </w:p>
    <w:p>
      <w:pPr>
        <w:pageBreakBefore/>
        <w:spacing w:after="40"/>
      </w:pPr>
      <w:r>
        <w:rPr>
          <w:b/>
          <w:sz w:val="20"/>
        </w:rPr>
        <w:t>[MY] အခန်း ၁၈၄ — page 6/10</w:t>
      </w:r>
    </w:p>
    <w:p>
      <w:r>
        <w:t>ထိုအခါ ယဲ့နင်၏ ရွှေကိုယ်ထည် ကျိးပဲ့သွားလိမ့်မည်။</w:t>
      </w:r>
    </w:p>
    <w:p>
      <w:r>
        <w:t>သူသည် လူ့လောကကကီး၏ ဖြွိုဲ့စည်းပိုံကို ဆက်လက်</w:t>
      </w:r>
    </w:p>
    <w:p>
      <w:r>
        <w:t>ထိန်းချပ်နိုင်ပါဦးမည်လား။</w:t>
      </w:r>
    </w:p>
    <w:p>
      <w:r>
        <w:t>သူသည် လူသားတို့၏ စွမ်းအားကို ဆက်လက်</w:t>
      </w:r>
    </w:p>
    <w:p>
      <w:r>
        <w:t>စိုစည်းနိုင်ပါဦးမည်လား။</w:t>
      </w:r>
    </w:p>
    <w:p>
      <w:r>
        <w:t>...</w:t>
      </w:r>
    </w:p>
    <w:p>
      <w:r>
        <w:t>အင်မော်တယ်ဂိုဏ်းနင့် လီမျိးနွယ်စိုတို့</w:t>
      </w:r>
    </w:p>
    <w:p>
      <w:r>
        <w:t>ရက်စက်ကမ်းကတ်သော အကံအစည်ကို</w:t>
      </w:r>
    </w:p>
    <w:p>
      <w:r>
        <w:t>ရေးဆွဲနေချိန်မာပင်။</w:t>
      </w:r>
    </w:p>
    <w:p>
      <w:r>
        <w:t>အေရြို့ပင်လယ် အရပ်ဝေးတွင်၊ ထူးဆန်းသော</w:t>
      </w:r>
    </w:p>
    <w:p>
      <w:r>
        <w:t>ကျွန်းစိုတစ်ခိုထဲ၌။</w:t>
      </w:r>
    </w:p>
    <w:p>
      <w:r>
        <w:t>လူနစ်ယောက်၏ ပိုံရိပ်များ ပေါ်လာသည်။</w:t>
      </w:r>
    </w:p>
    <w:p>
      <w:r>
        <w:t>--- Page 4135 ---</w:t>
      </w:r>
    </w:p>
    <w:p>
      <w:r>
        <w:t>ဤလူနစ်ယောက်မာ ဖေးယွီဟန်နင့် လန်ရီချီ (အေးစက်ခြင်း</w:t>
      </w:r>
    </w:p>
    <w:p>
      <w:r>
        <w:t>၁၇) တို့ ဖြစ်ကသည်။</w:t>
      </w:r>
    </w:p>
    <w:p>
      <w:r>
        <w:t>ဖေးယွီဟန်သည် မမြို့တော်မ ထွက်ခွာမပီးနောက်</w:t>
      </w:r>
    </w:p>
    <w:p>
      <w:r>
        <w:t>တလောက်လိုံး ခရီးသွားခဲ့သည်။</w:t>
      </w:r>
    </w:p>
    <w:p>
      <w:r>
        <w:t>သူမ အလည်အပတ်သွားနေခြင်း မဟိုတ်သည်မာ</w:t>
      </w:r>
    </w:p>
    <w:p>
      <w:r>
        <w:t>သေချာပေသည်။</w:t>
      </w:r>
    </w:p>
    <w:p>
      <w:r>
        <w:t>သူသည် မိမိ၏ ကိုယ်ပိုင်တပ်ဖြွိုဲ့များအတွက် စီစဉ်မှုများ</w:t>
      </w:r>
    </w:p>
    <w:p>
      <w:r>
        <w:t>ပြလိုပ်နြေခင်း ဖြစ်သည်။</w:t>
      </w:r>
    </w:p>
    <w:p>
      <w:r>
        <w:t>နစ်ပေါင်းများစွာအတွင်း၊ ဖေးယွီဟန်သည်</w:t>
      </w:r>
    </w:p>
    <w:p>
      <w:r>
        <w:t>တပ်ဖြွိုဲ့အများအပြားကို စီမံခန့်ခွဲခဲ့သည်။</w:t>
      </w:r>
    </w:p>
    <w:p>
      <w:r>
        <w:t>မျြူမိုးစံအိမ်သည် ၎င်းတို့အထဲမ တစ်ခိုသာ ဖြစ်သည်။</w:t>
      </w:r>
    </w:p>
    <w:p>
      <w:r>
        <w:t>ထို့ကောင့် ဖေးယွီဟန်တွင် ရာထူးအဆင့်အတန်း</w:t>
      </w:r>
    </w:p>
    <w:p>
      <w:r>
        <w:t>အများအပြား ရိသည်။ စံအိမ်ပိုင်ရင်၊ ဂိုဏ်းချပ်၊</w:t>
      </w:r>
    </w:p>
    <w:p>
      <w:r>
        <w:t>စီမံကိန်းခေါင်းဆောင်၊ ဗျူဟာမှူး စသည်ဖြင့် ပါဝင်သည်။</w:t>
      </w:r>
    </w:p>
    <w:p>
      <w:r>
        <w:t>လန်ရီချီသည် တလောက်လိုံး သူနင့်အတူ လိုက်ပါလာခဲ့မပီး</w:t>
      </w:r>
    </w:p>
    <w:p>
      <w:r>
        <w:t>--- Page 4136 ---</w:t>
      </w:r>
    </w:p>
    <w:p>
      <w:r>
        <w:t>လိုံးဝ အံ့အားသင့်သွားခဲ့သည်။</w:t>
      </w:r>
    </w:p>
    <w:p>
      <w:r>
        <w:t>သူသည် ဖေးယွီဟန်မာ သာမန်လူတစ်ယောက်</w:t>
      </w:r>
    </w:p>
    <w:p>
      <w:r>
        <w:t>မဟိုတ်ကောင်းနင့် တပ်ဖြွိုဲ့အများအပြားကို</w:t>
      </w:r>
    </w:p>
    <w:p>
      <w:r>
        <w:t>ထိန်းချပ်ထားကောင်း သိခဲ့သည်။</w:t>
      </w:r>
    </w:p>
    <w:p>
      <w:r>
        <w:t>သို့သော် အေရအတွက် ဤမများပြားနိုင်မည်ဟို သူ</w:t>
      </w:r>
    </w:p>
    <w:p>
      <w:r>
        <w:t>မေမာ်လင့်ခဲ့ပေ။</w:t>
      </w:r>
    </w:p>
    <w:p>
      <w:r>
        <w:t>သို့သော် သူသည် ပို၍ မေးမြန်းရဲခြင်း မရိပေ။</w:t>
      </w:r>
    </w:p>
    <w:p>
      <w:r>
        <w:t>ဖေးယွီဟန်၏ စရိုက်သဘာဝသည် အမမဲတမ်း ဤသို့ပင်</w:t>
      </w:r>
    </w:p>
    <w:p>
      <w:r>
        <w:t>ဖြစ်သည်။ သူမက မေပြာလင် သွား မေမးသင့်ပေ။</w:t>
      </w:r>
    </w:p>
    <w:p>
      <w:r>
        <w:t>ပေါ့ပေါ့တန်တန် မေးမြန်းမိလင် သင်သည် ဒိုကခထဲသို့</w:t>
      </w:r>
    </w:p>
    <w:p>
      <w:r>
        <w:t>လွယ်လင့်တကူ ရောက်သွားနိုင်သည်။</w:t>
      </w:r>
    </w:p>
    <w:p>
      <w:pPr>
        <w:pageBreakBefore/>
        <w:spacing w:after="40"/>
      </w:pPr>
      <w:r>
        <w:rPr>
          <w:b/>
          <w:sz w:val="20"/>
        </w:rPr>
        <w:t>[ZH] 第一百八十二章:裴語涵的秘密 — page 7/10</w:t>
      </w:r>
    </w:p>
    <w:p>
      <w:r>
        <w:t>是他把焚天谷的天地玄黃四大長老騙來京城的。</w:t>
      </w:r>
    </w:p>
    <w:p>
      <w:r>
        <w:t>也是他親自設下陷阱,引誘四大長老前往包國圖的</w:t>
      </w:r>
    </w:p>
    <w:p>
      <w:r>
        <w:t>裴語涵幹掉四大長老后,保留下了火種,他本來覺得,自己沒有功勞也有苦勞,總</w:t>
      </w:r>
    </w:p>
    <w:p>
      <w:r>
        <w:t>該能夠得到一枚吧</w:t>
      </w:r>
    </w:p>
    <w:p>
      <w:r>
        <w:t>可沒想到,全部都給了葉寧</w:t>
      </w:r>
    </w:p>
    <w:p>
      <w:r>
        <w:t>這讓他心裡頭酸溜溜的</w:t>
      </w:r>
    </w:p>
    <w:p>
      <w:r>
        <w:t>唉,這就是女人</w:t>
      </w:r>
    </w:p>
    <w:p>
      <w:r>
        <w:t>你都在胡思亂想些什麼?</w:t>
      </w:r>
    </w:p>
    <w:p>
      <w:r>
        <w:t>裝語涵凝視著他</w:t>
      </w:r>
    </w:p>
    <w:p>
      <w:r>
        <w:t>她當然不會讀心術,但是直覺告訴他,冷十七沒想好事。</w:t>
      </w:r>
    </w:p>
    <w:p>
      <w:r>
        <w:t>屬下不敢。“</w:t>
      </w:r>
    </w:p>
    <w:p>
      <w:r>
        <w:t>冷十七連忙低頭,不敢亂想了</w:t>
      </w:r>
    </w:p>
    <w:p>
      <w:r>
        <w:t>還好,裴語涵沒有跟他計較的意思</w:t>
      </w:r>
    </w:p>
    <w:p>
      <w:r>
        <w:t>她背著雙手,往島嶼的深處走去</w:t>
      </w:r>
    </w:p>
    <w:p>
      <w:r>
        <w:t>越往前走,越是有一股濃郁的煞氣</w:t>
      </w:r>
    </w:p>
    <w:p>
      <w:r>
        <w:t>這種煞氣之中,時不時的傳來鬼哭狼嚎之音</w:t>
      </w:r>
    </w:p>
    <w:p>
      <w:r>
        <w:t>但無論是甚語涵還是冷十七,肯定都不會在意這些小打小鬧。</w:t>
      </w:r>
    </w:p>
    <w:p>
      <w:r>
        <w:t>但是走到荒島深處,這股煞氣,就変成了魔氣</w:t>
      </w:r>
    </w:p>
    <w:p>
      <w:pPr>
        <w:pageBreakBefore/>
        <w:spacing w:after="40"/>
      </w:pPr>
      <w:r>
        <w:rPr>
          <w:b/>
          <w:sz w:val="20"/>
        </w:rPr>
        <w:t>[MY] အခန်း ၁၈၄ — page 7/10</w:t>
      </w:r>
    </w:p>
    <w:p>
      <w:r>
        <w:t>ဤအရာက လန်ရီချီအား အနည်းငယ် ဝမ်းနည်းစေခဲ့သည်။</w:t>
      </w:r>
    </w:p>
    <w:p>
      <w:r>
        <w:t>အို... ဆရာမရယ်၊ ယဲ့နင်အေပေါ်ကျ ဆရာမရဲ့</w:t>
      </w:r>
    </w:p>
    <w:p>
      <w:r>
        <w:t>သေဘာထားက ဒီလိုမဟိုတ်ပါလား။</w:t>
      </w:r>
    </w:p>
    <w:p>
      <w:r>
        <w:t>ဤသို့ တွေးမိသောအခါ သူသည် နာကျင်မှုလှိုင်းတစ်ခို</w:t>
      </w:r>
    </w:p>
    <w:p>
      <w:r>
        <w:t>--- Page 4137 ---</w:t>
      </w:r>
    </w:p>
    <w:p>
      <w:r>
        <w:t>ခံစားလိုက်ရသည်။</w:t>
      </w:r>
    </w:p>
    <w:p>
      <w:r>
        <w:t>ဖေးယွီဟန်သည် ဒဏ်ရာ ပြင်းထန်စွာ ရရိခဲ့မပီး</w:t>
      </w:r>
    </w:p>
    <w:p>
      <w:r>
        <w:t>မမြို့တော်ထဲပြတ်ကျလာကာ ယဲ့အိမ်တော်သို့</w:t>
      </w:r>
    </w:p>
    <w:p>
      <w:r>
        <w:t>ရောက်သွားခဲ့သည်။</w:t>
      </w:r>
    </w:p>
    <w:p>
      <w:r>
        <w:t>ဒဏ်ရာမြပန်ကောင်းလာသောအခါ မမြို့တော်ရိ</w:t>
      </w:r>
    </w:p>
    <w:p>
      <w:r>
        <w:t>မျြူမိုးစံအိမ်ဌာနခွဲသို့ သွားကာ အစီအစဉ်ဆွဲခဲ့သည်။</w:t>
      </w:r>
    </w:p>
    <w:p>
      <w:r>
        <w:t>လောင်မီးချိင့်ဝမ်းမ အကကီးအကဲလေးဦးကို မမြို့တော်သို့</w:t>
      </w:r>
    </w:p>
    <w:p>
      <w:r>
        <w:t>လာရောက်စေရန် လန်ရီချီအား လည့်ဖျားစေခဲ့သည်။</w:t>
      </w:r>
    </w:p>
    <w:p>
      <w:r>
        <w:t>ဖေးယွီဟန်က အကကီးအကဲလေးဦးကို သတ်ဖြတ်မပီးနောက်</w:t>
      </w:r>
    </w:p>
    <w:p>
      <w:r>
        <w:t>အေလာင်းကောင်ရိုပ်သေးများအဖြစ် ဖန်တီးခဲ့သည်။</w:t>
      </w:r>
    </w:p>
    <w:p>
      <w:r>
        <w:t>လန်ရီချီလည်း သူ့အတွက် အကျိးအမြတ် တစ်ခိုခိုတော့</w:t>
      </w:r>
    </w:p>
    <w:p>
      <w:r>
        <w:t>ရမည်ဟို မူလက ထင်ခဲ့သည်။</w:t>
      </w:r>
    </w:p>
    <w:p>
      <w:r>
        <w:t>သို့သော် မေမာ်လင့်ဘဲ အားလိုံးကို ယဲ့နင်အား</w:t>
      </w:r>
    </w:p>
    <w:p>
      <w:r>
        <w:t>ပေးအပ်လိုက်သည်။</w:t>
      </w:r>
    </w:p>
    <w:p>
      <w:r>
        <w:t>ဤအရာက သူ့အား နာကျင်စေခဲ့သည်။</w:t>
      </w:r>
    </w:p>
    <w:p>
      <w:r>
        <w:t>--- Page 4138 ---</w:t>
      </w:r>
    </w:p>
    <w:p>
      <w:r>
        <w:t>ဟူး…မိန်းမ…မိန်းမ…</w:t>
      </w:r>
    </w:p>
    <w:p>
      <w:r>
        <w:t>"ဘာတွေ တွေးနေတာလဲ"</w:t>
      </w:r>
    </w:p>
    <w:p>
      <w:r>
        <w:t>ဖေးယွီဟန်က သူ့အား စိုက်ကည့်လိုက်သည်။</w:t>
      </w:r>
    </w:p>
    <w:p>
      <w:r>
        <w:t>သူမသည် စိတ်ကူးများကို ဖတ်၍မရသည်မာ</w:t>
      </w:r>
    </w:p>
    <w:p>
      <w:r>
        <w:t>သေချာသော်လည်း သူ၏ ဉာဏ်မျက်လိုံးက လန်ရီချီသည်</w:t>
      </w:r>
    </w:p>
    <w:p>
      <w:r>
        <w:t>ကောင်းသောအရာကို တွေးနြေခင်းမဟိုတ်ကောင်း</w:t>
      </w:r>
    </w:p>
    <w:p>
      <w:r>
        <w:t>ပြောပြေနသည်။</w:t>
      </w:r>
    </w:p>
    <w:p>
      <w:r>
        <w:t>"မေတွးရဲပါဘူး"</w:t>
      </w:r>
    </w:p>
    <w:p>
      <w:r>
        <w:t>လန်ရီချီ ချက်ချင်း ခေါင်းငိုံ့လိုက်မပီး</w:t>
      </w:r>
    </w:p>
    <w:p>
      <w:r>
        <w:t>ဘာမဆက်မေတွးရဲတော့ပေ။</w:t>
      </w:r>
    </w:p>
    <w:p>
      <w:r>
        <w:t>ကံကောင်းသည်မာ ဖေးယွီဟန်သည် သူ့အား</w:t>
      </w:r>
    </w:p>
    <w:p>
      <w:r>
        <w:t>အနောင့်အယက်ပေးရန် မရည်ရွယ်ပေ...</w:t>
      </w:r>
    </w:p>
    <w:p>
      <w:r>
        <w:t>သူမသည် လက်နစ်ဖက်ကို နောက်ပစ်ထားမပီး</w:t>
      </w:r>
    </w:p>
    <w:p>
      <w:r>
        <w:t>ကျွန်း၏အတွင်းပိုင်းသို့ လောက်သွားလေသည်။</w:t>
      </w:r>
    </w:p>
    <w:p>
      <w:r>
        <w:t>--- Page 4139 ---</w:t>
      </w:r>
    </w:p>
    <w:p>
      <w:r>
        <w:t>သူမ လမ်းလောက်သွားလေလ၊</w:t>
      </w:r>
    </w:p>
    <w:p>
      <w:r>
        <w:t>မကောင်းဆိုးဝါးစွမ်းအားက ပိုမိုပြင်းထန်လာလေ</w:t>
      </w:r>
    </w:p>
    <w:p>
      <w:r>
        <w:t>ဖြစ်သည်။</w:t>
      </w:r>
    </w:p>
    <w:p>
      <w:r>
        <w:t>ဤမကောင်းဆိုးဝါးစွမ်းအားထဲတွင် တစ်ခါတစ်ရံ</w:t>
      </w:r>
    </w:p>
    <w:p>
      <w:r>
        <w:t>သရဲငိုသံများနင့် ဝံပိုလွေအူသံများ ကားရသည်။</w:t>
      </w:r>
    </w:p>
    <w:p>
      <w:r>
        <w:t>သို့သော် ဖေးယွီဟန်နင့် လန်ရီချီ နစ်ယောက်စလိုံးသည်</w:t>
      </w:r>
    </w:p>
    <w:p>
      <w:pPr>
        <w:pageBreakBefore/>
        <w:spacing w:after="40"/>
      </w:pPr>
      <w:r>
        <w:rPr>
          <w:b/>
          <w:sz w:val="20"/>
        </w:rPr>
        <w:t>[ZH] 第一百八十二章:裴語涵的秘密 — page 8/10</w:t>
      </w:r>
    </w:p>
    <w:p>
      <w:r>
        <w:t>並且魔氣還非常的精純</w:t>
      </w:r>
    </w:p>
    <w:p>
      <w:r>
        <w:t>就好像經過提煉一殷</w:t>
      </w:r>
    </w:p>
    <w:p>
      <w:r>
        <w:t>這讓冷十七大思不可思議。</w:t>
      </w:r>
    </w:p>
    <w:p>
      <w:r>
        <w:t>天底下還有氣這麼濃郁的地方</w:t>
      </w:r>
    </w:p>
    <w:p>
      <w:r>
        <w:t>這到底是哪裡</w:t>
      </w:r>
    </w:p>
    <w:p>
      <w:r>
        <w:t>但裴語涵不說,他也不敢問,只能是緊跟著步</w:t>
      </w:r>
    </w:p>
    <w:p>
      <w:r>
        <w:t>最終,到達了一個山谷之前</w:t>
      </w:r>
    </w:p>
    <w:p>
      <w:r>
        <w:t>你在這裡等我。</w:t>
      </w:r>
    </w:p>
    <w:p>
      <w:r>
        <w:t>裝語涵留下了一句話,身形一閃,便進入了山谷之中</w:t>
      </w:r>
    </w:p>
    <w:p>
      <w:r>
        <w:t>只留下冷十七在原地發獃</w:t>
      </w:r>
    </w:p>
    <w:p>
      <w:r>
        <w:t>她腳步輕快,走在地勢複雜的山谷之中,卻如同回家一般</w:t>
      </w:r>
    </w:p>
    <w:p>
      <w:r>
        <w:t>不多時,到達了一塊巨石跟前。</w:t>
      </w:r>
    </w:p>
    <w:p>
      <w:r>
        <w:t>裴語涵隨手撿起一枚小石子,丟了過去</w:t>
      </w:r>
    </w:p>
    <w:p>
      <w:r>
        <w:t>知道我回來了,何必裝不知道?“</w:t>
      </w:r>
    </w:p>
    <w:p>
      <w:r>
        <w:t>巨石陡然之間變得軟化了起來</w:t>
      </w:r>
    </w:p>
    <w:p>
      <w:r>
        <w:t>那一塊堅硬的石面,突然變成了水波一般,從裡面發出一個沙啞的聲音</w:t>
      </w:r>
    </w:p>
    <w:p>
      <w:r>
        <w:t>我知道你回來了,但我想不通,你為什麼要回來</w:t>
      </w:r>
    </w:p>
    <w:p>
      <w:r>
        <w:t>表語涵輕聲一笑。</w:t>
      </w:r>
    </w:p>
    <w:p>
      <w:r>
        <w:t>怎麼,我的師尊,還不歡迎你的徒弟了嗎?</w:t>
      </w:r>
    </w:p>
    <w:p>
      <w:r>
        <w:t>若是冷十七在此,定然會呆若木雞</w:t>
      </w:r>
    </w:p>
    <w:p>
      <w:pPr>
        <w:pageBreakBefore/>
        <w:spacing w:after="40"/>
      </w:pPr>
      <w:r>
        <w:rPr>
          <w:b/>
          <w:sz w:val="20"/>
        </w:rPr>
        <w:t>[MY] အခန်း ၁၈၄ — page 8/10</w:t>
      </w:r>
    </w:p>
    <w:p>
      <w:r>
        <w:t>ဤသေးငယ်သော လည့်စားမှုများကို ဂရိုမစိုက်ကေပ။</w:t>
      </w:r>
    </w:p>
    <w:p>
      <w:r>
        <w:t>သို့သော် သူတို့သည် လူသူမရိသော ကျွန်းအတွင်းပိုင်းသို့</w:t>
      </w:r>
    </w:p>
    <w:p>
      <w:r>
        <w:t>လောက်သွားသောအခါ ဤမကောင်းဆိုးဝါးစွမ်းအားသည်</w:t>
      </w:r>
    </w:p>
    <w:p>
      <w:r>
        <w:t>နတ်ဆိုးစွမ်းအားအဖြစ်သို့ ပြောင်းလဲသွားသည်။</w:t>
      </w:r>
    </w:p>
    <w:p>
      <w:r>
        <w:t>ထို နတ်ဆိုးစွမ်းအားသည် အလွန်စင်ကယ်သည်။ ၎င်းမာ</w:t>
      </w:r>
    </w:p>
    <w:p>
      <w:r>
        <w:t>အကကိမ်ကကိမ်သန့်စင်ထားသကဲ့သို့ ဖြစ်နေသည်။</w:t>
      </w:r>
    </w:p>
    <w:p>
      <w:r>
        <w:t>ဤအရာက လန်ရီချီအား မယိုံနိုင်လောက်အောင်</w:t>
      </w:r>
    </w:p>
    <w:p>
      <w:r>
        <w:t>ခံစားရေစသည်။</w:t>
      </w:r>
    </w:p>
    <w:p>
      <w:r>
        <w:t>--- Page 4140 ---</w:t>
      </w:r>
    </w:p>
    <w:p>
      <w:r>
        <w:t>ကမဘာပေါ်တွင် ဤမ ပြင်းထန်သော နတ်ဆိုးစွမ်းအားရိသော</w:t>
      </w:r>
    </w:p>
    <w:p>
      <w:r>
        <w:t>နေရာ ရိနေပါသလား။</w:t>
      </w:r>
    </w:p>
    <w:p>
      <w:r>
        <w:t>"ဒါ ဘယ်နေရာလဲ"</w:t>
      </w:r>
    </w:p>
    <w:p>
      <w:r>
        <w:t>သူ မေးခွန်းများဖြင့် ပြည့်နက်နေသည်။</w:t>
      </w:r>
    </w:p>
    <w:p>
      <w:r>
        <w:t>သို့သော် ဖေးယွီဟန်က မေပြာလင် သူ မေမးရဲသဖြင့်</w:t>
      </w:r>
    </w:p>
    <w:p>
      <w:r>
        <w:t>ထက်ချပ်မကွာသာ နောက်က လိုက်နေရေလသည်။</w:t>
      </w:r>
    </w:p>
    <w:p>
      <w:r>
        <w:t>နောက်ဆိုံးတွင် သူတို့သည် ချိင့်ဝမ်းတစ်ခို၏ ရြေ့သို့</w:t>
      </w:r>
    </w:p>
    <w:p>
      <w:r>
        <w:t>ရောက်လာကသည်။</w:t>
      </w:r>
    </w:p>
    <w:p>
      <w:r>
        <w:t>"ဒီမာ ငါ့ကို စောင့်နေ"</w:t>
      </w:r>
    </w:p>
    <w:p>
      <w:r>
        <w:t>ဖေးယွီဟန်သည် စကားတစ်ခွန်း ချန်ထားခဲ့မပီး</w:t>
      </w:r>
    </w:p>
    <w:p>
      <w:r>
        <w:t>သူမ၏ပိုံရိပ်သည် လက်ခနဲ ပျောက်ကွယ်သွားကာ</w:t>
      </w:r>
    </w:p>
    <w:p>
      <w:r>
        <w:t>ချိင့်ဝမ်းထဲသို့ ဝင်သွားလေသည်။</w:t>
      </w:r>
    </w:p>
    <w:p>
      <w:r>
        <w:t>လန်ရီချီ တစ်ယောက်တည်း ဒေါသကိုမျိချရင်း</w:t>
      </w:r>
    </w:p>
    <w:p>
      <w:r>
        <w:t>ကျန်ရစ်ခဲ့သည်။</w:t>
      </w:r>
    </w:p>
    <w:p>
      <w:r>
        <w:t>--- Page 4141 ---</w:t>
      </w:r>
    </w:p>
    <w:p>
      <w:r>
        <w:t>သူမသည် ရှုပ်ထွေးသော မြေပင်အေနအထားရိသော</w:t>
      </w:r>
    </w:p>
    <w:p>
      <w:r>
        <w:t>ချိင့်ဝမ်းထဲတွင် သွက်လက်စွာ လောက်သွားသည်။</w:t>
      </w:r>
    </w:p>
    <w:p>
      <w:r>
        <w:t>သူမအိမ်သို့ ပြန်လာသကဲ့သို့ ဖြစ်နေသည်။</w:t>
      </w:r>
    </w:p>
    <w:p>
      <w:r>
        <w:t>မကာမီတွင် သူမသည် ကျောက်တိုံးကကီးတစ်ခို၏ ရြေ့သို့</w:t>
      </w:r>
    </w:p>
    <w:p>
      <w:r>
        <w:t>ရောက်လာသည်။</w:t>
      </w:r>
    </w:p>
    <w:p>
      <w:r>
        <w:t>ဖေးယွီဟန်သည် ကျောက်ခဲသေးသေးတစ်လိုံးကို</w:t>
      </w:r>
    </w:p>
    <w:p>
      <w:r>
        <w:t>ကောက်ယူမပီး ပစ်လိုက်သည်။</w:t>
      </w:r>
    </w:p>
    <w:p>
      <w:r>
        <w:t>"ကျွန်မ ပြန်လာမပီဆိုတာ သိပါလျက်နဲ့ ဘာလို့</w:t>
      </w:r>
    </w:p>
    <w:p>
      <w:r>
        <w:t>မသိချင်ယောင်ဆောင်နေတာလဲ"</w:t>
      </w:r>
    </w:p>
    <w:p>
      <w:r>
        <w:t>ကျောက်တိုံးကကီး၏ အစိတ်အပိုင်းတစ်ခို ရိုတ်တရက်</w:t>
      </w:r>
    </w:p>
    <w:p>
      <w:r>
        <w:t>ပျော့ပျောင်းသွားသည်။</w:t>
      </w:r>
    </w:p>
    <w:p>
      <w:r>
        <w:t>မာကျောသော ကျောက်မျက်နာပြင်သည် ရိုတ်တရက်</w:t>
      </w:r>
    </w:p>
    <w:p>
      <w:r>
        <w:t>ရေလှိုင်းများကဲ့သို့ ပြောင်းလဲသွားမပီး ၎င်းထဲမ</w:t>
      </w:r>
    </w:p>
    <w:p>
      <w:r>
        <w:t>ကမ်းတမ်းသော အသံတစ်သံ ထွက်လာသည်။</w:t>
      </w:r>
    </w:p>
    <w:p>
      <w:r>
        <w:t>--- Page 4142 ---</w:t>
      </w:r>
    </w:p>
    <w:p>
      <w:r>
        <w:t>"မင်း ပြန်လာမပီဆိုတာ ငါသိပါတယ်။ ဒါပေမယ့် ဘာကောင့်</w:t>
      </w:r>
    </w:p>
    <w:p>
      <w:pPr>
        <w:pageBreakBefore/>
        <w:spacing w:after="40"/>
      </w:pPr>
      <w:r>
        <w:rPr>
          <w:b/>
          <w:sz w:val="20"/>
        </w:rPr>
        <w:t>[ZH] 第一百八十二章:裴語涵的秘密 — page 9/10</w:t>
      </w:r>
    </w:p>
    <w:p>
      <w:r>
        <w:t>這巨石裡面,居然是主上的師尊?</w:t>
      </w:r>
    </w:p>
    <w:p>
      <w:r>
        <w:t>你這丫頭,說什麼歡迎不歡迎你難道不知道,老夫早就已經到了暮年,為了魔</w:t>
      </w:r>
    </w:p>
    <w:p>
      <w:r>
        <w:t>宗大業,這オ自封於此地,就等著時機到來,用最後的這點餘熱,干ー番轟轟烈烈的大</w:t>
      </w:r>
    </w:p>
    <w:p>
      <w:r>
        <w:t>他說著說著,咳了起來,顯得很是吃力</w:t>
      </w:r>
    </w:p>
    <w:p>
      <w:r>
        <w:t>光是為師,還有我的師尊,師伯,以及魔宗的一眾前輩</w:t>
      </w:r>
    </w:p>
    <w:p>
      <w:r>
        <w:t>大家施展欺天之法,躲在這裡苟延殘喘,每次復甦,都要耗費一分生機</w:t>
      </w:r>
    </w:p>
    <w:p>
      <w:r>
        <w:t>第一百八十二후:裝語通的秘空6</w:t>
      </w:r>
    </w:p>
    <w:p>
      <w:r>
        <w:t>以,你指望為師怎麼歡迎你?</w:t>
      </w:r>
    </w:p>
    <w:p>
      <w:r>
        <w:t>魔宗之人說話,向來直接。</w:t>
      </w:r>
    </w:p>
    <w:p>
      <w:r>
        <w:t>裴語涵的師尊意思很明顯,他每次復甦,都是要付出代價的</w:t>
      </w:r>
    </w:p>
    <w:p>
      <w:r>
        <w:t>不是萬不得已,最好不要打擾他</w:t>
      </w:r>
    </w:p>
    <w:p>
      <w:r>
        <w:t>4.2“但這次,師尊你老人家,還真要好好歡迎歡迎我</w:t>
      </w:r>
    </w:p>
    <w:p>
      <w:r>
        <w:t>裴語涵淡淡一笑,也不賣關子了,說道</w:t>
      </w:r>
    </w:p>
    <w:p>
      <w:r>
        <w:t>鎮魔塔找到了。</w:t>
      </w:r>
    </w:p>
    <w:p>
      <w:r>
        <w:t>句話說出</w:t>
      </w:r>
    </w:p>
    <w:p>
      <w:r>
        <w:t>然後整個巨石就像是活過來了一般</w:t>
      </w:r>
    </w:p>
    <w:p>
      <w:pPr>
        <w:pageBreakBefore/>
        <w:spacing w:after="40"/>
      </w:pPr>
      <w:r>
        <w:rPr>
          <w:b/>
          <w:sz w:val="20"/>
        </w:rPr>
        <w:t>[MY] အခန်း ၁၈၄ — page 9/10</w:t>
      </w:r>
    </w:p>
    <w:p>
      <w:r>
        <w:t>ပြန်လာတာလဲဆိုတာ ငါ စဉ်းစားလို့ မရဘူး"</w:t>
      </w:r>
    </w:p>
    <w:p>
      <w:r>
        <w:t>ဖေးယွီဟန် ညင်သာစွာ ပြံးလိုက်သည်။</w:t>
      </w:r>
    </w:p>
    <w:p>
      <w:r>
        <w:t>"ဘာဖြစ်လို့လဲ၊ ဆရာ့တပည့်ကို မကကိဆိုချင်ဘူးလား"</w:t>
      </w:r>
    </w:p>
    <w:p>
      <w:r>
        <w:t>လန်ရီချီသာ ဤနေရာတွင် ရိခဲ့လင် သူ အံ့အားသင့်သွားမည်</w:t>
      </w:r>
    </w:p>
    <w:p>
      <w:r>
        <w:t>ဖြစ်သည်။</w:t>
      </w:r>
    </w:p>
    <w:p>
      <w:r>
        <w:t>ဤကျောက်တိုံးကကီးထဲတွင် ဆရာဘိုးဘိုး ရိနေသည်ဟို။</w:t>
      </w:r>
    </w:p>
    <w:p>
      <w:r>
        <w:t>"မင်းက ဘာတွေလာပြောနေတာလဲ ကကိဆိုတာ</w:t>
      </w:r>
    </w:p>
    <w:p>
      <w:r>
        <w:t>မကကိဆိုတာနဲ့... ငါ အသက်ကကီးလာမပီဆိုတာ မင်း</w:t>
      </w:r>
    </w:p>
    <w:p>
      <w:r>
        <w:t>မသိဘူးလား။ နတ်ဆိုးဂိုဏ်းရဲ့ ရည်မန်းချက်ကကီးအတွက်</w:t>
      </w:r>
    </w:p>
    <w:p>
      <w:r>
        <w:t>ငါဟာ ကိုယ့်ကိုယ်ကို ဒီမာ ပိတ်လောင်ထားခဲ့တယ်။</w:t>
      </w:r>
    </w:p>
    <w:p>
      <w:r>
        <w:t>အခွင့်အရေး ပေါ်လာတဲ့အထိ စောင့်နေတယ်။ မပီးတော့</w:t>
      </w:r>
    </w:p>
    <w:p>
      <w:r>
        <w:t>ကျန်ရိနေသးတဲ့ အပူဓာတ်နည်းနည်းကို အသိုံးချမပီး</w:t>
      </w:r>
    </w:p>
    <w:p>
      <w:r>
        <w:t>တစ်ခိုခို စွန့်စားလိုပ်ဆောင်မယ်"</w:t>
      </w:r>
    </w:p>
    <w:p>
      <w:r>
        <w:t>သူပြောနေစဉ် ချောင်းဆိုးလာမပီး အလွန် ခက်ခဲပိုံရသည်။</w:t>
      </w:r>
    </w:p>
    <w:p>
      <w:r>
        <w:t>--- Page 4143 ---</w:t>
      </w:r>
    </w:p>
    <w:p>
      <w:r>
        <w:t>"ငါ့အတွက်တင် မဟိုတ်ဘူး။ ငါ့ဆရာ၊ ဦးလေး နဲ့</w:t>
      </w:r>
    </w:p>
    <w:p>
      <w:r>
        <w:t>နတ်ဆိုးဂိုဏ်းက ရေးဘိုးဘေးတွေအားလိုံးအတွက်ပါ"</w:t>
      </w:r>
    </w:p>
    <w:p>
      <w:r>
        <w:t>"လူတိုင်းက ကောင်းကင်ဘိုံလည့်စားခြင်းနည်းကို သိုံးမပီး</w:t>
      </w:r>
    </w:p>
    <w:p>
      <w:r>
        <w:t>ဒီမာ ပိုန်းအောင်းနေကတယ်။ ပြန်လည်အသက်သွင်းတိုင်း</w:t>
      </w:r>
    </w:p>
    <w:p>
      <w:r>
        <w:t>အသက်ဓာတ် တစ်စိတ်တစ်ပိုင်း သိုံးရတယ်"</w:t>
      </w:r>
    </w:p>
    <w:p>
      <w:r>
        <w:t>"ဒါကောင့် ဆရာက မင်းကို ဘယ်လို ကကိဆိုနိုင်မာလဲ"</w:t>
      </w:r>
    </w:p>
    <w:p>
      <w:r>
        <w:t>နတ်ဆိုးဂိုဏ်းသားများသည် အမမဲတမ်း</w:t>
      </w:r>
    </w:p>
    <w:p>
      <w:r>
        <w:t>တိုက်ရိုက်ပြောဆိုလေ့ရိသည်။</w:t>
      </w:r>
    </w:p>
    <w:p>
      <w:r>
        <w:t>ဖေးယွီဟန်၏ ဆရာ၏ အဓိပပာယ်မာ အလွန်ရင်းလင်းသည်။</w:t>
      </w:r>
    </w:p>
    <w:p>
      <w:r>
        <w:t>သူ ပြန်လည်အသက်သွင်းတိုင်း တန်ဖိုးတစ်ခို</w:t>
      </w:r>
    </w:p>
    <w:p>
      <w:r>
        <w:t>ပေးဆပ်ရသည်။</w:t>
      </w:r>
    </w:p>
    <w:p>
      <w:r>
        <w:t>လိုံးဝ မလိုအပ်လင် သူ့အား မနောင့်ယက်သင့်ပေ။</w:t>
      </w:r>
    </w:p>
    <w:p>
      <w:r>
        <w:t>"ဒါပေမယ့် ဒီတစ်ခါတော့ ဆရာက တကယ်</w:t>
      </w:r>
    </w:p>
    <w:p>
      <w:r>
        <w:t>ကောင်းကောင်း ကကိဆိုရလိမ့်မယ်"</w:t>
      </w:r>
    </w:p>
    <w:p>
      <w:r>
        <w:t>ဖေးယွီဟန်သည် ညင်သာစွာ ပြံးလိုက်မပီး လြို့ဝက်ချက်ကို</w:t>
      </w:r>
    </w:p>
    <w:p>
      <w:r>
        <w:t>--- Page 4144 ---</w:t>
      </w:r>
    </w:p>
    <w:p>
      <w:r>
        <w:t>မထိမ်းသိမ်းတော့ဘဲ ပြောလိုက်သည်။</w:t>
      </w:r>
    </w:p>
    <w:p>
      <w:r>
        <w:t>"နတ်ဆိုးချပ်နောင်စေတီကို တြွေ့မပီ"</w:t>
      </w:r>
    </w:p>
    <w:p>
      <w:r>
        <w:t>သူ ဤသို့ပြောလိုက်သည်။</w:t>
      </w:r>
    </w:p>
    <w:p>
      <w:r>
        <w:t>ထိုအခါ ကျောက်တိုံးကကီးတစ်ခိုလိုံး အသက်ဝင်လာသကဲ့သို့</w:t>
      </w:r>
    </w:p>
    <w:p>
      <w:pPr>
        <w:pageBreakBefore/>
        <w:spacing w:after="40"/>
      </w:pPr>
      <w:r>
        <w:rPr>
          <w:b/>
          <w:sz w:val="20"/>
        </w:rPr>
        <w:t>[ZH] 第一百八十二章:裴語涵的秘密 — page 10/10</w:t>
      </w:r>
    </w:p>
    <w:p>
      <w:r>
        <w:t>從裡面冒出數十個或是沙啞,或是古怪的聲音,就是幾百年沒有跟人說過話的老鬼</w:t>
      </w:r>
    </w:p>
    <w:p>
      <w:r>
        <w:t>般,聲音之中透著強烈的渴望和震撼</w:t>
      </w:r>
    </w:p>
    <w:p>
      <w:r>
        <w:t>在哪呢</w:t>
      </w:r>
    </w:p>
    <w:p>
      <w:r>
        <w:t>鎮魔塔到手,魔宗復興有望!</w:t>
      </w:r>
    </w:p>
    <w:p>
      <w:r>
        <w:t>俠,讓我看看鎮魔塔!</w:t>
      </w:r>
    </w:p>
    <w:p>
      <w:r>
        <w:t>這些古老的聲音,透著一股子讓人不適的感覺</w:t>
      </w:r>
    </w:p>
    <w:p>
      <w:r>
        <w:t>換倣是外人,只怕是要頭皮發麻,心生恐懼</w:t>
      </w:r>
    </w:p>
    <w:p>
      <w:r>
        <w:t>但從小在這裡長大的語涵卻是已經習慣了,搖了搖頭說道</w:t>
      </w:r>
    </w:p>
    <w:p>
      <w:r>
        <w:t>鎮魔塔是找到了不假,但卻在別人手上</w:t>
      </w:r>
    </w:p>
    <w:p>
      <w:r>
        <w:t>裴語涵的師尊立刻發出急切的聲音</w:t>
      </w:r>
    </w:p>
    <w:p>
      <w:r>
        <w:t>你為何不奪來?</w:t>
      </w:r>
    </w:p>
    <w:p>
      <w:r>
        <w:t>他非常直接,想要,就去搶</w:t>
      </w:r>
    </w:p>
    <w:p>
      <w:r>
        <w:t>這就是修行界最本質的法則,弱肉強食</w:t>
      </w:r>
    </w:p>
    <w:p>
      <w:r>
        <w:t>為我覺得,那個傢伙,比我更適合堂控鎮蜃塔。</w:t>
      </w:r>
    </w:p>
    <w:p>
      <w:r>
        <w:t>裝語涵笑著說道</w:t>
      </w:r>
    </w:p>
    <w:p>
      <w:r>
        <w:t>海之中卻是浮現出葉寧的面貌。</w:t>
      </w:r>
    </w:p>
    <w:p>
      <w:r>
        <w:t>個月不見了</w:t>
      </w:r>
    </w:p>
    <w:p>
      <w:r>
        <w:t>你,過得還好嗎?</w:t>
      </w:r>
    </w:p>
    <w:p>
      <w:r>
        <w:t>[[KMTCRAWLER MARKER 158]]</w:t>
      </w:r>
    </w:p>
    <w:p>
      <w:pPr>
        <w:pageBreakBefore/>
        <w:spacing w:after="40"/>
      </w:pPr>
      <w:r>
        <w:rPr>
          <w:b/>
          <w:sz w:val="20"/>
        </w:rPr>
        <w:t>[MY] အခန်း ၁၈၄ — page 10/10</w:t>
      </w:r>
    </w:p>
    <w:p>
      <w:r>
        <w:t>ဖြစ်သွားသည်။</w:t>
      </w:r>
    </w:p>
    <w:p>
      <w:r>
        <w:t>ဆယ်စိုနစ်ပေါင်းများစွာ လူများနင့် စကားမေပြာရသော</w:t>
      </w:r>
    </w:p>
    <w:p>
      <w:r>
        <w:t>ရေးဟောင်းသရဲများကဲ့သို့ ကမ်းတမ်းသောအသံ သို့မဟိုတ်</w:t>
      </w:r>
    </w:p>
    <w:p>
      <w:r>
        <w:t>ထူးဆန်းသောအသံ ဒါဇင်ပေါင်းများစွာ ထွက်လာမပီး</w:t>
      </w:r>
    </w:p>
    <w:p>
      <w:r>
        <w:t>သူတို့၏အသံထဲတွင် ပြင်းထန်သော တောင့်တမှုနင့်</w:t>
      </w:r>
    </w:p>
    <w:p>
      <w:r>
        <w:t>တိုန်လှုပ်ခြင်းများ ပါဝင်နေသည်။</w:t>
      </w:r>
    </w:p>
    <w:p>
      <w:r>
        <w:t>"ဘယ်မာလဲ"</w:t>
      </w:r>
    </w:p>
    <w:p>
      <w:r>
        <w:t>"နတ်ဆိုးချပ်နောင်စေတီကို ရရင် နတ်ဆိုးဂိုဏ်း</w:t>
      </w:r>
    </w:p>
    <w:p>
      <w:r>
        <w:t>ပြန်လည်ထွန်းတော်မူရေးအတွက် မော်လင့်ချက် ရိလာမပီ"</w:t>
      </w:r>
    </w:p>
    <w:p>
      <w:r>
        <w:t>"မြန်မြန်၊ နတ်ဆိုးချပ်နောင်စေတီကို ငါ့ကို ပြပါ"</w:t>
      </w:r>
    </w:p>
    <w:p>
      <w:r>
        <w:t>--- Page 4145 ---</w:t>
      </w:r>
    </w:p>
    <w:p>
      <w:r>
        <w:t>ဤရေးဟောင်းအသံများသည် သက်တောင့်သက်သာ</w:t>
      </w:r>
    </w:p>
    <w:p>
      <w:r>
        <w:t>မရိသော ခံစားချက်တစ်ခိုကို ထိုတ်လွှတ်နေသည်။</w:t>
      </w:r>
    </w:p>
    <w:p>
      <w:r>
        <w:t>အပြင်လူတစ်ယောက်သာ ဖြစ်ခဲ့လင်</w:t>
      </w:r>
    </w:p>
    <w:p>
      <w:r>
        <w:t>တိုန်လှုပ်ခြောက်ခြားမှုကောင့်</w:t>
      </w:r>
    </w:p>
    <w:p>
      <w:r>
        <w:t>အေးစက်တောင့်တင်းသွားပေလိမ့်မည်။</w:t>
      </w:r>
    </w:p>
    <w:p>
      <w:r>
        <w:t>သို့သော် ဤနေရာတွင် ကကီးပြင်းလာခဲ့သော ဖေးယွီဟန်မာ</w:t>
      </w:r>
    </w:p>
    <w:p>
      <w:r>
        <w:t>ဤအရာကို ကျွမ်းဝင်နေမပီး ဖြစ်သည်။ သူမသည်</w:t>
      </w:r>
    </w:p>
    <w:p>
      <w:r>
        <w:t>ခေါင်းခါလိုက်မပီး ပြောလိုက်သည်။</w:t>
      </w:r>
    </w:p>
    <w:p>
      <w:r>
        <w:t>"နတ်ဆိုးချပ်နောင်စေတီကို တြွေ့တာ အမန်ပဲ။ ဒါပေမယ့်</w:t>
      </w:r>
    </w:p>
    <w:p>
      <w:r>
        <w:t>တြခားသူတစ်ယောက်ရဲ့ လက်ထဲမာ ရိနေတယ်"</w:t>
      </w:r>
    </w:p>
    <w:p>
      <w:r>
        <w:t>“ဘာ”</w:t>
      </w:r>
    </w:p>
    <w:p>
      <w:r>
        <w:t>ဖေးယွီဟန်၏ ဆရာက ချက်ချင်း စိတ်ပူပန်စွာ</w:t>
      </w:r>
    </w:p>
    <w:p>
      <w:r>
        <w:t>ပြောလိုက်သည်။</w:t>
      </w:r>
    </w:p>
    <w:p>
      <w:r>
        <w:t>"ဒါဆို ဘာလို့ မင်း မယူခဲ့တာလဲ"</w:t>
      </w:r>
    </w:p>
    <w:p>
      <w:r>
        <w:t>--- Page 4146 ---</w:t>
      </w:r>
    </w:p>
    <w:p>
      <w:r>
        <w:t>သူသည် အလွန် တိုက်ရိုက်ကျသည်။ မင်းလိုချင်ရင်</w:t>
      </w:r>
    </w:p>
    <w:p>
      <w:r>
        <w:t>သွားယူလိုက်ရိုံပဲ။</w:t>
      </w:r>
    </w:p>
    <w:p>
      <w:r>
        <w:t>ဤသည်မာ သိုင်းလောက၏ အေခြခံကျဆိုံး ဥပေဒသပင်</w:t>
      </w:r>
    </w:p>
    <w:p>
      <w:r>
        <w:t>ဖြစ်သည်။ အားကကီးသူက အားနည်းသူကို</w:t>
      </w:r>
    </w:p>
    <w:p>
      <w:r>
        <w:t>သားကောင်အဖြစ် ဖမ်းစားခြင်း။</w:t>
      </w:r>
    </w:p>
    <w:p>
      <w:r>
        <w:t>"ဘာလို့လဲဆိုတော့ အဲဒီလူဟာ နတ်ဆိုးချပ်နောင်စေတီကို</w:t>
      </w:r>
    </w:p>
    <w:p>
      <w:r>
        <w:t>ထိန်းသိမ်းဖို့ ကျွန်မထက် ပိုမပီး သင့်တော်တယ်ထင်လို့ပါ"</w:t>
      </w:r>
    </w:p>
    <w:p>
      <w:r>
        <w:t>ဖေးယွီဟန်က ပြံးလျက် ပြောလိုက်သည်။</w:t>
      </w:r>
    </w:p>
    <w:p>
      <w:r>
        <w:t>ယဲ့နင်၏ မျက်နာသည် သူမ၏ စိတ်ထဲတွင် ပေါ်လာသည်။</w:t>
      </w:r>
    </w:p>
    <w:p>
      <w:r>
        <w:t>ရင့်ကိုမေတြွို့တာ တစ်လကာမပီ။</w:t>
      </w:r>
    </w:p>
    <w:p>
      <w:r>
        <w:t>ရင်အဆင်မေပြရဲ့လား…။</w:t>
      </w:r>
    </w:p>
    <w:p>
      <w:r>
        <w:t>---------- ------------------- ----------------------- -------------------</w:t>
      </w:r>
    </w:p>
    <w:p>
      <w:r>
        <w:t>---------------</w:t>
      </w:r>
    </w:p>
    <w:p>
      <w:pPr>
        <w:pageBreakBefore/>
        <w:spacing w:after="40"/>
      </w:pPr>
      <w:r>
        <w:rPr>
          <w:b/>
          <w:sz w:val="20"/>
        </w:rPr>
        <w:t>[ZH] 第一百八十三章:以億萬生靈逼迫葉寧 — page 1/10</w:t>
      </w:r>
    </w:p>
    <w:p>
      <w:pPr>
        <w:spacing w:after="120"/>
      </w:pPr>
      <w:r>
        <w:rPr>
          <w:b/>
          <w:sz w:val="28"/>
        </w:rPr>
        <w:t>第一百八十三章:以億萬生靈逼迫葉寧</w:t>
      </w:r>
    </w:p>
    <w:p>
      <w:r>
        <w:t>并州加急</w:t>
      </w:r>
    </w:p>
    <w:p>
      <w:r>
        <w:t>有快馬絕塵而來</w:t>
      </w:r>
    </w:p>
    <w:p>
      <w:r>
        <w:t>的百姓連忙避讓</w:t>
      </w:r>
    </w:p>
    <w:p>
      <w:r>
        <w:t>看到了狂奔而來的騎士背若的旗子</w:t>
      </w:r>
    </w:p>
    <w:p>
      <w:r>
        <w:t>是代表著十萬火急的紅旗</w:t>
      </w:r>
    </w:p>
    <w:p>
      <w:r>
        <w:t>而且是整整三面紅旗</w:t>
      </w:r>
    </w:p>
    <w:p>
      <w:r>
        <w:t>這一幕,讓不少人生出不祥的預感</w:t>
      </w:r>
    </w:p>
    <w:p>
      <w:r>
        <w:t>又發生了什麼大事?</w:t>
      </w:r>
    </w:p>
    <w:p>
      <w:r>
        <w:t>妖蠻入侵,亦或是異國作亂?</w:t>
      </w:r>
    </w:p>
    <w:p>
      <w:r>
        <w:t>,好不容易太平兩天,居然又有大事發生了</w:t>
      </w:r>
    </w:p>
    <w:p>
      <w:r>
        <w:t>們議論紛紛</w:t>
      </w:r>
    </w:p>
    <w:p>
      <w:r>
        <w:t>目送著騎士離去</w:t>
      </w:r>
    </w:p>
    <w:p>
      <w:r>
        <w:t>沒過多久,消息便傳到了宮中。</w:t>
      </w:r>
    </w:p>
    <w:p>
      <w:r>
        <w:t>什麼?并州大早</w:t>
      </w:r>
    </w:p>
    <w:p>
      <w:r>
        <w:t>姬明月收到了緊急奏報,眼裡露出驚疑之色。</w:t>
      </w:r>
    </w:p>
    <w:p>
      <w:r>
        <w:t>現如今,大周九州之地,其中六州已經封王。</w:t>
      </w:r>
    </w:p>
    <w:p>
      <w:r>
        <w:t>大周除卻京城所屬的司隸之地外,就只有并州,雲州,以及梁州</w:t>
      </w:r>
    </w:p>
    <w:p>
      <w:r>
        <w:t>其中,雲州之地較為富庶,距離京城距離最近,姬明月的掌控力還算是可以</w:t>
      </w:r>
    </w:p>
    <w:p>
      <w:r>
        <w:t>但是并州和梁州,則都是毗鄰邊睡。</w:t>
      </w:r>
    </w:p>
    <w:p>
      <w:r>
        <w:t>并州邊境,有草原異族,成分複雜,每年入冬之前,都是草原入關劫掠之時,必須</w:t>
      </w:r>
    </w:p>
    <w:p>
      <w:r>
        <w:t>小心防範。</w:t>
      </w:r>
    </w:p>
    <w:p>
      <w:r>
        <w:t>梁州邊境更是危險,與妖蠻各部對時,必須要國積重兵。</w:t>
      </w:r>
    </w:p>
    <w:p>
      <w:pPr>
        <w:pageBreakBefore/>
        <w:spacing w:after="40"/>
      </w:pPr>
      <w:r>
        <w:rPr>
          <w:b/>
          <w:sz w:val="20"/>
        </w:rPr>
        <w:t>[MY] အခန်း ၁၈၅ — page 1/10</w:t>
      </w:r>
    </w:p>
    <w:p>
      <w:pPr>
        <w:spacing w:after="120"/>
      </w:pPr>
      <w:r>
        <w:rPr>
          <w:b/>
          <w:sz w:val="28"/>
        </w:rPr>
        <w:t>အခန်း ၁၈၅</w:t>
      </w:r>
    </w:p>
    <w:p>
      <w:r>
        <w:t>--- Page 4147 ---</w:t>
      </w:r>
    </w:p>
    <w:p>
      <w:r>
        <w:t>"ယန်ပြည်နယ်သံတမန်၊ တံခါးမြန်မြန်ဖွင့်"</w:t>
      </w:r>
    </w:p>
    <w:p>
      <w:r>
        <w:t>မမြို့တံခါးကကီးဟရိုံပင်ရိသေး၊ မြင်းတစ်စီး ပြေးဝင်လာ၏။</w:t>
      </w:r>
    </w:p>
    <w:p>
      <w:r>
        <w:t>လမ်းဘေးရိ လူအများသည် အလန့်တကား</w:t>
      </w:r>
    </w:p>
    <w:p>
      <w:r>
        <w:t>ရောင်တိမ်းကရေလသည်။</w:t>
      </w:r>
    </w:p>
    <w:p>
      <w:r>
        <w:t>အကောင်းမာ အရိန်ဖြင့် ပြေးလွှားလာသော</w:t>
      </w:r>
    </w:p>
    <w:p>
      <w:r>
        <w:t>မြင်းစီးသူရဲများ ကိုင်ဆောင်လာသည့် အလံများကို</w:t>
      </w:r>
    </w:p>
    <w:p>
      <w:r>
        <w:t>မြင်ရေသာကောင့်ဖြစ်သည်။</w:t>
      </w:r>
    </w:p>
    <w:p>
      <w:r>
        <w:t>အေရးပေါ်ကိစစကို ကိုယ်စားပြသည့်</w:t>
      </w:r>
    </w:p>
    <w:p>
      <w:r>
        <w:t>အနီရောင်အလံဖြစ်၏။</w:t>
      </w:r>
    </w:p>
    <w:p>
      <w:r>
        <w:t>ထို့ပြင် အနီရောင်အလံ သိုံးခိုလိုံး ပါရိနေသည်။</w:t>
      </w:r>
    </w:p>
    <w:p>
      <w:r>
        <w:t>ဤမြင်ကွင်းက လူအများအား မကောင်းသည့်</w:t>
      </w:r>
    </w:p>
    <w:p>
      <w:r>
        <w:t>အရိပ်လကခဏာတစ်ခိုကို ခံစားမိစေသည်။</w:t>
      </w:r>
    </w:p>
    <w:p>
      <w:r>
        <w:t>"ဘာကကီး ဖြစ်ပြန်မပီလဲ"</w:t>
      </w:r>
    </w:p>
    <w:p>
      <w:r>
        <w:t>"အင်မော်တယ်တွေ ဝင်တိုက်တာလား၊ ဒါမမဟိုတ်</w:t>
      </w:r>
    </w:p>
    <w:p>
      <w:r>
        <w:t>တိုင်းတစ်ပါးက ပိုန်ကန်တာလား"</w:t>
      </w:r>
    </w:p>
    <w:p>
      <w:r>
        <w:t>--- Page 4148 ---</w:t>
      </w:r>
    </w:p>
    <w:p>
      <w:r>
        <w:t>"ဟင့်အင်း၊ နစ်ရက်လောက် မငိမ်းချမ်းနေတိုန်း</w:t>
      </w:r>
    </w:p>
    <w:p>
      <w:r>
        <w:t>ကိစစကကီးတစ်ခို ထပ်ဖြစ်ပြန်မပီ"</w:t>
      </w:r>
    </w:p>
    <w:p>
      <w:r>
        <w:t>မြင်းစီးသူရဲ ထွက်ခွာသွားသည်ကို ကည့်ရင်း လူအများ</w:t>
      </w:r>
    </w:p>
    <w:p>
      <w:r>
        <w:t>ပြောဆိုနေကသည်။</w:t>
      </w:r>
    </w:p>
    <w:p>
      <w:r>
        <w:t>မကာမီ သတင်းစကား နန်းတော်သို့ ရောက်ရိလာသည်။</w:t>
      </w:r>
    </w:p>
    <w:p>
      <w:r>
        <w:t>"ဘာ ယန်ပြည်နယ်မာ မိုးခေါင်ရေရား</w:t>
      </w:r>
    </w:p>
    <w:p>
      <w:r>
        <w:t>ပြင်းထန်နေတယ်ဟိုတ်လား"</w:t>
      </w:r>
    </w:p>
    <w:p>
      <w:r>
        <w:t>ကျီမင်းယြွိုဲ့သည် အေရးပေါ်သတင်းကို လက်ခံရရိရာ၊</w:t>
      </w:r>
    </w:p>
    <w:p>
      <w:r>
        <w:t>သူမ၏မျက်လိုံးထဲတွင် အံ့အားသင့်သောအမူအရာ</w:t>
      </w:r>
    </w:p>
    <w:p>
      <w:r>
        <w:t>ပေါ်လွင်နေသည်။</w:t>
      </w:r>
    </w:p>
    <w:p>
      <w:r>
        <w:t>ယခိုအခါ</w:t>
      </w:r>
    </w:p>
    <w:p>
      <w:r>
        <w:t>မဟာကျိးပြည်ထောင်၏ ပြည်နယ်ကိုးခိုအနက်</w:t>
      </w:r>
    </w:p>
    <w:p>
      <w:r>
        <w:t>ပြည်နယ်ခြောက်ခိုမာ ပြည်ထောင်များအဖြစ်ခွဲထွက်ကာ</w:t>
      </w:r>
    </w:p>
    <w:p>
      <w:r>
        <w:t>ဧကရာဇ်အသီးသီး အိုပ်ချပ်နေကမပီဖြစ်သည်။</w:t>
      </w:r>
    </w:p>
    <w:p>
      <w:r>
        <w:t>--- Page 4149 ---</w:t>
      </w:r>
    </w:p>
    <w:p>
      <w:r>
        <w:t>မမြို့တော်နယ်မြေအပြင်၊ မဟာကျိးပြည်ထောင်တွင် ယန်၊</w:t>
      </w:r>
    </w:p>
    <w:p>
      <w:r>
        <w:t>ယွီနင့် လျန်းပြည်နယ်သာ ကျန်ရိတော့သည်။</w:t>
      </w:r>
    </w:p>
    <w:p>
      <w:r>
        <w:t>ထိုအထဲမ ယွီသည် တော်တော်လေး ကကယ်ဝမပီး၊</w:t>
      </w:r>
    </w:p>
    <w:p>
      <w:r>
        <w:t>မမြို့တော်နင့်လည်း အနီးဆိုံးဖြစ်သဖြင့် ကျီမင်းယြွိုဲ့၏</w:t>
      </w:r>
    </w:p>
    <w:p>
      <w:r>
        <w:t>ထိန်းချပ်မှုမာ လက်ခံနိုင်စရာရိသေးသည်။</w:t>
      </w:r>
    </w:p>
    <w:p>
      <w:r>
        <w:t>သို့သော် ယန် နင့် လျန်းတို့မာ နယ်စပ်နင့် ထိစပ်နေသည်။</w:t>
      </w:r>
    </w:p>
    <w:p>
      <w:r>
        <w:t>ယန်နယ်စပ်တွင် မြက်ခင်းပြင်လူမျိးစိုများရိမပီး၊ ၎င်းတို့၏</w:t>
      </w:r>
    </w:p>
    <w:p>
      <w:r>
        <w:t>ဖြွိုဲ့စည်းပိုံမာ ရှုပ်ထွေးသည်။ နစ်စဉ် ဆောင်းရာသီမတိုင်မီ</w:t>
      </w:r>
    </w:p>
    <w:p>
      <w:pPr>
        <w:pageBreakBefore/>
        <w:spacing w:after="40"/>
      </w:pPr>
      <w:r>
        <w:rPr>
          <w:b/>
          <w:sz w:val="20"/>
        </w:rPr>
        <w:t>[ZH] 第一百八十三章:以億萬生靈逼迫葉寧 — page 2/10</w:t>
      </w:r>
    </w:p>
    <w:p>
      <w:r>
        <w:t>從大周現在所掌捏的三州就可以看出來,過去皇室是多麼的勢弱。</w:t>
      </w:r>
    </w:p>
    <w:p>
      <w:r>
        <w:t>九州之中,最為富庶,最為安寧的六州之地,都被其他諸王原分了出去,只剩下了</w:t>
      </w:r>
    </w:p>
    <w:p>
      <w:r>
        <w:t>塊不怎麼被人看得上的地方</w:t>
      </w:r>
    </w:p>
    <w:p>
      <w:r>
        <w:t>但都是國土,對於君王來說,自然是每一寸都很重要。</w:t>
      </w:r>
    </w:p>
    <w:p>
      <w:r>
        <w:t>所以婭明月聽到并州大旱之時,本能的產生了25焦急的情緒</w:t>
      </w:r>
    </w:p>
    <w:p>
      <w:r>
        <w:t>但是焦急井沒有影響她的判斷</w:t>
      </w:r>
    </w:p>
    <w:p>
      <w:r>
        <w:t>她眼裡滿是驚疑,詢問左右</w:t>
      </w:r>
    </w:p>
    <w:p>
      <w:r>
        <w:t>并州為何會大早?</w:t>
      </w:r>
    </w:p>
    <w:p>
      <w:r>
        <w:t>卻是詢問眾人</w:t>
      </w:r>
    </w:p>
    <w:p>
      <w:r>
        <w:t>文武百官們面面相覷,都答不上來</w:t>
      </w:r>
    </w:p>
    <w:p>
      <w:r>
        <w:t>柳慎上前,說道。</w:t>
      </w:r>
    </w:p>
    <w:p>
      <w:r>
        <w:t>不如請欽天監的人一問</w:t>
      </w:r>
    </w:p>
    <w:p>
      <w:r>
        <w:t>姬明月點頭</w:t>
      </w:r>
    </w:p>
    <w:p>
      <w:r>
        <w:t>不多時,欽天監監正到來</w:t>
      </w:r>
    </w:p>
    <w:p>
      <w:r>
        <w:t>欽天監是專司天象預警之責,什麼時候發大水,什麼時候乾旱,什麼時候下雪,都</w:t>
      </w:r>
    </w:p>
    <w:p>
      <w:r>
        <w:t>能做到精準的預判</w:t>
      </w:r>
    </w:p>
    <w:p>
      <w:r>
        <w:t>這是一個武力值很高的世界,能夠未ト先知不奇怪</w:t>
      </w:r>
    </w:p>
    <w:p>
      <w:r>
        <w:t>當然,欽天監也井不是什麼時候都准,畢竟天意難測,人心更是難說,很多時候</w:t>
      </w:r>
    </w:p>
    <w:p>
      <w:pPr>
        <w:pageBreakBefore/>
        <w:spacing w:after="40"/>
      </w:pPr>
      <w:r>
        <w:rPr>
          <w:b/>
          <w:sz w:val="20"/>
        </w:rPr>
        <w:t>[MY] အခန်း ၁၈၅ — page 2/10</w:t>
      </w:r>
    </w:p>
    <w:p>
      <w:r>
        <w:t>မြက်ခင်းပြင်လူမျိးစိုများသည် နယ်စပ်ကို ဖြတ်ကျော်၍</w:t>
      </w:r>
    </w:p>
    <w:p>
      <w:r>
        <w:t>လိုယက်တိုက်ခိုက်လေ့ရိသဖြင့် အထူးသတိထားရန်</w:t>
      </w:r>
    </w:p>
    <w:p>
      <w:r>
        <w:t>လိုအပ်သည်။</w:t>
      </w:r>
    </w:p>
    <w:p>
      <w:r>
        <w:t>လျန်းနယ်စပ်မာ ပိုမို အနတရာယ်များသည်။ ဘီလူးများနင့်</w:t>
      </w:r>
    </w:p>
    <w:p>
      <w:r>
        <w:t>ရိုင်းစိုင်းသောလူမျိးစိုများကို ရင်ဆိုင်ရန် တပ်မေတာ်ကကီးကို</w:t>
      </w:r>
    </w:p>
    <w:p>
      <w:r>
        <w:t>စိုစည်းထားရန် လိုအပ်သည်။</w:t>
      </w:r>
    </w:p>
    <w:p>
      <w:r>
        <w:t>--- Page 4150 ---</w:t>
      </w:r>
    </w:p>
    <w:p>
      <w:r>
        <w:t>မဟာကျိးပြည်ထောင် ယခိုထိန်းချပ်ထားသည့်</w:t>
      </w:r>
    </w:p>
    <w:p>
      <w:r>
        <w:t>ပြည်နယ်သိုံးခိုကို ကည့်ခြင်းအားဖြင့် အတိတ်က</w:t>
      </w:r>
    </w:p>
    <w:p>
      <w:r>
        <w:t>မင်းဆက်၏ အားနည်းချက်ကို မြင်နိုင်သည်။</w:t>
      </w:r>
    </w:p>
    <w:p>
      <w:r>
        <w:t>ပြည်နယ်ကိုးခိုအနက်၊ အကကယ်ဝဆိုံးနင့် အမငိမ်းချမ်းဆိုံး</w:t>
      </w:r>
    </w:p>
    <w:p>
      <w:r>
        <w:t>ပြည်နယ်ခြောက်ခိုကို အခြားဘိုရင်များက ခွဲယူထားမပီး၊</w:t>
      </w:r>
    </w:p>
    <w:p>
      <w:r>
        <w:t>တန်ဖိုးမထားလောက်သည့် နေရာသိုံးခိုသာ</w:t>
      </w:r>
    </w:p>
    <w:p>
      <w:r>
        <w:t>ကျန်ရိတော့သည်။</w:t>
      </w:r>
    </w:p>
    <w:p>
      <w:r>
        <w:t>သို့သော် ၎င်းတို့အားလိုံးမာ ပိုင်နက်နယ်မြေများဖြစ်မပီး၊</w:t>
      </w:r>
    </w:p>
    <w:p>
      <w:r>
        <w:t>ဧကရာဇ်အတွက် တစ်လက်မတိုင်း သဘာဝအားဖြင့်</w:t>
      </w:r>
    </w:p>
    <w:p>
      <w:r>
        <w:t>အေရးကကီးသည်။</w:t>
      </w:r>
    </w:p>
    <w:p>
      <w:r>
        <w:t>ထို့ကောင့် ကျီမင်းယြွိုဲ့သည် ယန်ပြည်နယ်တွင်</w:t>
      </w:r>
    </w:p>
    <w:p>
      <w:r>
        <w:t>မိုးခေါင်ရေရားပြင်းထန်နေကောင်း ကားသောအခါ၊</w:t>
      </w:r>
    </w:p>
    <w:p>
      <w:r>
        <w:t>စိုးရိမ်စိတ် အလိုလို ပေါ်ပေါက်လာသည်။</w:t>
      </w:r>
    </w:p>
    <w:p>
      <w:r>
        <w:t>သို့သော် စိုးရိမ်ပူပန်မှုက သူမ၏ဆိုံးဖြတ်ချက်ကို</w:t>
      </w:r>
    </w:p>
    <w:p>
      <w:r>
        <w:t>မထိခိုက်စေခဲ့ပါ။</w:t>
      </w:r>
    </w:p>
    <w:p>
      <w:r>
        <w:t>--- Page 4151 ---</w:t>
      </w:r>
    </w:p>
    <w:p>
      <w:r>
        <w:t>သူမ၏မျက်လိုံးထဲတွင် သံသယများ ပြည့်နက်နေမပီး</w:t>
      </w:r>
    </w:p>
    <w:p>
      <w:r>
        <w:t>ပတ်ဝန်းကျင်ကို မေးမြန်းလေသည်။</w:t>
      </w:r>
    </w:p>
    <w:p>
      <w:r>
        <w:t>"ယန်ပြည်နယ်မာ မိုးခေါင်ရေရား ဘာကောင့်</w:t>
      </w:r>
    </w:p>
    <w:p>
      <w:r>
        <w:t>ပြင်းထန်နေတာလဲ"</w:t>
      </w:r>
    </w:p>
    <w:p>
      <w:r>
        <w:t>သူမက အားလိုံးကို မေးသည်။</w:t>
      </w:r>
    </w:p>
    <w:p>
      <w:r>
        <w:t>အရပ်ဘက်နင့် စစ်ဘက်အရာရိများသည်</w:t>
      </w:r>
    </w:p>
    <w:p>
      <w:r>
        <w:t>တစ်ယောက်မျက်နာ တစ်ယောက်ကည့်ကာ</w:t>
      </w:r>
    </w:p>
    <w:p>
      <w:r>
        <w:t>အေဖြမေပးနိုင်ကေချ။</w:t>
      </w:r>
    </w:p>
    <w:p>
      <w:r>
        <w:t>လျိရမ်က ရြေ့သို့ထွက်လာမပီး ပြောဆိုလေသည်။</w:t>
      </w:r>
    </w:p>
    <w:p>
      <w:r>
        <w:t>"နန်းတော်ရာဇဝင်ရိုံးက လူတွေကို</w:t>
      </w:r>
    </w:p>
    <w:p>
      <w:r>
        <w:t>မေးကည့်ကရအောင်လား"</w:t>
      </w:r>
    </w:p>
    <w:p>
      <w:r>
        <w:t>ကျီမင်းယြွိုဲ့ ခေါင်းညိတ်၏။</w:t>
      </w:r>
    </w:p>
    <w:p>
      <w:r>
        <w:t>မကာမီ နန်းတော်ရာဇဝင်ရိုံးမ ရောက်ရိလာကသည်။</w:t>
      </w:r>
    </w:p>
    <w:p>
      <w:r>
        <w:t>နန်းတော်ရာဇဝင်ရိုံးသည် နကခတ်ဗေဒဆိုင်ရာ</w:t>
      </w:r>
    </w:p>
    <w:p>
      <w:r>
        <w:t>--- Page 4152 ---</w:t>
      </w:r>
    </w:p>
    <w:p>
      <w:r>
        <w:t>ပြဿနာများကို ကကိတင်သတိပေးရန် တာဝန်ရိသည်။</w:t>
      </w:r>
    </w:p>
    <w:p>
      <w:r>
        <w:t>ရေကကီးခြင်း၊ မိုးခေါင်ခြင်း၊ နင်းကျြခင်းတို့ကို တိကျစွာ</w:t>
      </w:r>
    </w:p>
    <w:p>
      <w:pPr>
        <w:pageBreakBefore/>
        <w:spacing w:after="40"/>
      </w:pPr>
      <w:r>
        <w:rPr>
          <w:b/>
          <w:sz w:val="20"/>
        </w:rPr>
        <w:t>[ZH] 第一百八十三章:以億萬生靈逼迫葉寧 — page 3/10</w:t>
      </w:r>
    </w:p>
    <w:p>
      <w:r>
        <w:t>都有意外情況發生</w:t>
      </w:r>
    </w:p>
    <w:p>
      <w:r>
        <w:t>卦象來看,今年并州不應該有早情オ是</w:t>
      </w:r>
    </w:p>
    <w:p>
      <w:r>
        <w:t>監的監正滿臉都是疑惑之色</w:t>
      </w:r>
    </w:p>
    <w:p>
      <w:r>
        <w:t>他算了好幾次</w:t>
      </w:r>
    </w:p>
    <w:p>
      <w:r>
        <w:t>都得出了同樣的答案</w:t>
      </w:r>
    </w:p>
    <w:p>
      <w:r>
        <w:t>他不明白,本該是風調雨順的并州,為何會發生旱情</w:t>
      </w:r>
    </w:p>
    <w:p>
      <w:r>
        <w:t>你先下去吧</w:t>
      </w:r>
    </w:p>
    <w:p>
      <w:r>
        <w:t>姬明月沉默半響,揮了揮手。</w:t>
      </w:r>
    </w:p>
    <w:p>
      <w:r>
        <w:t>欽天監監正拱手離去。</w:t>
      </w:r>
    </w:p>
    <w:p>
      <w:r>
        <w:t>然後右相溫道林上前了</w:t>
      </w:r>
    </w:p>
    <w:p>
      <w:r>
        <w:t>他正是葉寧推薦的大儒之ー。</w:t>
      </w:r>
    </w:p>
    <w:p>
      <w:r>
        <w:t>很快就進入了自己的角色,說道</w:t>
      </w:r>
    </w:p>
    <w:p>
      <w:r>
        <w:t>不管井州為何會發生早情,但朝廷不能坐視不管,請陛下派遺特使,攜帶賑災錢糧</w:t>
      </w:r>
    </w:p>
    <w:p>
      <w:r>
        <w:t>前往晉陽,一方面賑災,另一方面查一查為何并州會有早情</w:t>
      </w:r>
    </w:p>
    <w:p>
      <w:r>
        <w:t>姬明月點頭,這是謀國之言。</w:t>
      </w:r>
    </w:p>
    <w:p>
      <w:r>
        <w:t>不管并州因為什麼發生了旱情,作為朝廷,必須要第一時間應對</w:t>
      </w:r>
    </w:p>
    <w:p>
      <w:r>
        <w:t>現在大周只有三州之地了,不能再有什麼閃失了。</w:t>
      </w:r>
    </w:p>
    <w:p>
      <w:r>
        <w:t>此事暫時就這麼定了下來</w:t>
      </w:r>
    </w:p>
    <w:p>
      <w:r>
        <w:t>朝廷在經過一番大清洗之後,早已面目一新,過去扯皮,推讀,上下其手的事情都</w:t>
      </w:r>
    </w:p>
    <w:p>
      <w:pPr>
        <w:pageBreakBefore/>
        <w:spacing w:after="40"/>
      </w:pPr>
      <w:r>
        <w:rPr>
          <w:b/>
          <w:sz w:val="20"/>
        </w:rPr>
        <w:t>[MY] အခန်း ၁၈၅ — page 3/10</w:t>
      </w:r>
    </w:p>
    <w:p>
      <w:r>
        <w:t>ခန့်မန်းနိုင်သည်။</w:t>
      </w:r>
    </w:p>
    <w:p>
      <w:r>
        <w:t>ဤကမဘာသည် ကျင့်ကံခြင်း တန်ဖိုးမြင့်မားသော</w:t>
      </w:r>
    </w:p>
    <w:p>
      <w:r>
        <w:t>ကမဘာဖြစ်သည်။ အနာဂတ်ကို ခန့်မန်းနိုင်ခြင်းမာ</w:t>
      </w:r>
    </w:p>
    <w:p>
      <w:r>
        <w:t>အံ့သစရာမဟိုတ်ပေ။</w:t>
      </w:r>
    </w:p>
    <w:p>
      <w:r>
        <w:t>မည်သို့ပင်ဖြစ်စေ၊ နန်းတော်ရာဇဝင်ရိုံးသည် အမမဲတမ်း</w:t>
      </w:r>
    </w:p>
    <w:p>
      <w:r>
        <w:t>တိကျသည်တော့ မဟိုတ်ပေ။ မိုးကောင်းကင်၏ အလိုနင့်</w:t>
      </w:r>
    </w:p>
    <w:p>
      <w:r>
        <w:t>လူသားတို့၏ စိတ်နလိုံးကို ခန့်မန်းရန်မာ ခက်ခဲသည်။</w:t>
      </w:r>
    </w:p>
    <w:p>
      <w:r>
        <w:t>မေမာ်လင့်သော အေခြအေနများ များစွာ</w:t>
      </w:r>
    </w:p>
    <w:p>
      <w:r>
        <w:t>ဖြစ်ပေါ်တတ်သည်။</w:t>
      </w:r>
    </w:p>
    <w:p>
      <w:r>
        <w:t>"ဟောကိန်းအရ ဒီနစ် ယန်ပြည်နယ်မာ မိုးခေါင်စရာ</w:t>
      </w:r>
    </w:p>
    <w:p>
      <w:r>
        <w:t>မရိပါဘူး"</w:t>
      </w:r>
    </w:p>
    <w:p>
      <w:r>
        <w:t>နန်းတော်ရာဇဝင်ရိုံး အကကီးအကဲ၏ မျက်နာတွင်</w:t>
      </w:r>
    </w:p>
    <w:p>
      <w:r>
        <w:t>သံသယများ ပြည့်နက်နေသည်။</w:t>
      </w:r>
    </w:p>
    <w:p>
      <w:r>
        <w:t>သူ အကကိမ်ကကိမ် တွက်ချက်ကည့်သည်။</w:t>
      </w:r>
    </w:p>
    <w:p>
      <w:r>
        <w:t>--- Page 4153 ---</w:t>
      </w:r>
    </w:p>
    <w:p>
      <w:r>
        <w:t>အေဖြက အတူတူပင် ထွက်လာသည်။</w:t>
      </w:r>
    </w:p>
    <w:p>
      <w:r>
        <w:t>ရာသီဥတို ကောင်းမွန်ရမည့် ပင်းကျိတွင် အဘယ့်ကောင့်</w:t>
      </w:r>
    </w:p>
    <w:p>
      <w:r>
        <w:t>မိုးခေါင်ရေရား ဖြစ်နေရသည်ကို သူ နားမလည်နိုင်ချေ။</w:t>
      </w:r>
    </w:p>
    <w:p>
      <w:r>
        <w:t>"သင်တို့ ပြန်နိုင်မပီ"</w:t>
      </w:r>
    </w:p>
    <w:p>
      <w:r>
        <w:t>ကျီမင်းယြွိုဲ့သည် လက်ဟန်ပြလိုက်မပီးနောက်</w:t>
      </w:r>
    </w:p>
    <w:p>
      <w:r>
        <w:t>တိတ်ဆိတ်နေသည်။</w:t>
      </w:r>
    </w:p>
    <w:p>
      <w:r>
        <w:t>နန်းတော်ရာဇဝင်ရိုံး အကကီးအကဲသည်</w:t>
      </w:r>
    </w:p>
    <w:p>
      <w:r>
        <w:t>ဦးညွတ်အရိုအေသပြကာ ထွက်ခွာသွားလေသည်။</w:t>
      </w:r>
    </w:p>
    <w:p>
      <w:r>
        <w:t>ထို့နောက် ညာဘက်ဝန်ကကီးချပ် ဝမ်သောင်လင်း</w:t>
      </w:r>
    </w:p>
    <w:p>
      <w:r>
        <w:t>ရြေ့သို့ထွက်လာသည်။</w:t>
      </w:r>
    </w:p>
    <w:p>
      <w:r>
        <w:t>သူသည် ယဲ့နင် ထောက်ခံအကံပြထားသော</w:t>
      </w:r>
    </w:p>
    <w:p>
      <w:r>
        <w:t>သူတော်စင်များထဲမ တစ်ဦးဖြစ်သည်။ သူ့</w:t>
      </w:r>
    </w:p>
    <w:p>
      <w:r>
        <w:t>အခန်းကဏ္ဍကို လျင်မြန်စွာ လက်ခံရယူမပီး</w:t>
      </w:r>
    </w:p>
    <w:p>
      <w:r>
        <w:t>ပြောဆိုလေသည်။</w:t>
      </w:r>
    </w:p>
    <w:p>
      <w:r>
        <w:t>"ယန်ပြည်နယ် မိုးခေါင်ရခြင်း အကောင်းရင်းက</w:t>
      </w:r>
    </w:p>
    <w:p>
      <w:r>
        <w:t>--- Page 4154 ---</w:t>
      </w:r>
    </w:p>
    <w:p>
      <w:r>
        <w:t>ဘာပဲဖြစ်ဖြစ်၊ နန်းတော်အေနနဲ့ မငိမ်သက်နေလို့</w:t>
      </w:r>
    </w:p>
    <w:p>
      <w:r>
        <w:t>မြဖစ်ပါဘူး။ ကယ်ဆယ်ရေးငွေနဲ့ ရိကခာတွေကို</w:t>
      </w:r>
    </w:p>
    <w:p>
      <w:r>
        <w:t>ယန်ပြည်နယ်ရဲ့ မမြို့တော် ကျင်းယန်းကို</w:t>
      </w:r>
    </w:p>
    <w:p>
      <w:r>
        <w:t>သွားရောက်ပို့ဆောင်ဖို့ အထူးသံတမန်တစ်ဦး</w:t>
      </w:r>
    </w:p>
    <w:p>
      <w:r>
        <w:t>စေလွှတ်သင့်ပါတယ်။ တစ်ဖက်က</w:t>
      </w:r>
    </w:p>
    <w:p>
      <w:r>
        <w:t>ကယ်ဆယ်ရေးလိုပ်ငန်းတွေ လိုပ်ဆောင်မပီး၊</w:t>
      </w:r>
    </w:p>
    <w:p>
      <w:r>
        <w:t>နောက်တစ်ဖက်ကလည်း ယန်ပြည်နယ်မာ မိုးခေါင်နေရတဲ့</w:t>
      </w:r>
    </w:p>
    <w:p>
      <w:r>
        <w:t>အကောင်းရင်းကို စိုံစမ်းစစ်ဆေးနိုင်ပါတယ်"</w:t>
      </w:r>
    </w:p>
    <w:p>
      <w:r>
        <w:t>ကျီမင်းယြွိုဲ့ ခေါင်းညိတ်သည်။ ဤသည်မာ</w:t>
      </w:r>
    </w:p>
    <w:p>
      <w:r>
        <w:t>တိုင်းပြည်အတွက် ပြောဆိုခြင်းဖြစ်သည်။</w:t>
      </w:r>
    </w:p>
    <w:p>
      <w:r>
        <w:t>ယန်ပြည်နယ် မိုးခေါင်ရခြင်း၏ အကောင်းရင်းက</w:t>
      </w:r>
    </w:p>
    <w:p>
      <w:pPr>
        <w:pageBreakBefore/>
        <w:spacing w:after="40"/>
      </w:pPr>
      <w:r>
        <w:rPr>
          <w:b/>
          <w:sz w:val="20"/>
        </w:rPr>
        <w:t>[ZH] 第一百八十三章:以億萬生靈逼迫葉寧 — page 4/10</w:t>
      </w:r>
    </w:p>
    <w:p>
      <w:r>
        <w:t>沒有發生</w:t>
      </w:r>
    </w:p>
    <w:p>
      <w:r>
        <w:t>短短几個時辰,便已經籌集了大量錢糧,由戶部侍郎親自領隊,前往并州賑災。</w:t>
      </w:r>
    </w:p>
    <w:p>
      <w:r>
        <w:t>為了速度,姬明月還準備了大量的儲物法器,輕車簡從,裝著糧食,便直接出發了</w:t>
      </w:r>
    </w:p>
    <w:p>
      <w:r>
        <w:t>本以為,事情就這麼解決了</w:t>
      </w:r>
    </w:p>
    <w:p>
      <w:r>
        <w:t>但就在數日之後</w:t>
      </w:r>
    </w:p>
    <w:p>
      <w:r>
        <w:t>噩耗傳來。</w:t>
      </w:r>
    </w:p>
    <w:p>
      <w:r>
        <w:t>并州有山匪作崇,特使行至半路,遇到埋伏,全軍皆,糧草被一搶而空</w:t>
      </w:r>
    </w:p>
    <w:p>
      <w:r>
        <w:t>這個消息讓姬明月怒</w:t>
      </w:r>
    </w:p>
    <w:p>
      <w:r>
        <w:t>更是讓朝堂之上的袞袞諸公沉默</w:t>
      </w:r>
    </w:p>
    <w:p>
      <w:r>
        <w:t>胡言亂語,什麼樣的山匪,居然敢搶朝廷的欽差?又是什麼樣的山匪,居然有實力</w:t>
      </w:r>
    </w:p>
    <w:p>
      <w:r>
        <w:t>殺死所有運糧的軍隊</w:t>
      </w:r>
    </w:p>
    <w:p>
      <w:r>
        <w:t>姬明月拍案而起,眼裡閃爍著深切的怒意。</w:t>
      </w:r>
    </w:p>
    <w:p>
      <w:r>
        <w:t>不對勁</w:t>
      </w:r>
    </w:p>
    <w:p>
      <w:r>
        <w:t>很明顯的不對勁</w:t>
      </w:r>
    </w:p>
    <w:p>
      <w:r>
        <w:t>發早情,到現在欽差被搶,釋放出的信號實在是太明顯了。</w:t>
      </w:r>
    </w:p>
    <w:p>
      <w:r>
        <w:t>州之事,絕對沒有表面上看起來這麼簡單</w:t>
      </w:r>
    </w:p>
    <w:p>
      <w:r>
        <w:t>這裡頭,怕是隱蔵著大事!</w:t>
      </w:r>
    </w:p>
    <w:p>
      <w:r>
        <w:t>這是一個陰謀。</w:t>
      </w:r>
    </w:p>
    <w:p>
      <w:pPr>
        <w:pageBreakBefore/>
        <w:spacing w:after="40"/>
      </w:pPr>
      <w:r>
        <w:rPr>
          <w:b/>
          <w:sz w:val="20"/>
        </w:rPr>
        <w:t>[MY] အခန်း ၁၈၅ — page 4/10</w:t>
      </w:r>
    </w:p>
    <w:p>
      <w:r>
        <w:t>မည်သို့ပင်ဖြစ်စေ၊ နန်းတော်အေနြဖင့်</w:t>
      </w:r>
    </w:p>
    <w:p>
      <w:r>
        <w:t>ချက်ချင်းတိုံ့ပြန်ရမည်သာ ဖြစ်သည်။</w:t>
      </w:r>
    </w:p>
    <w:p>
      <w:r>
        <w:t>ယခိုအခါ မဟာကျိးပြည်ထောင်တွင် ပြည်နယ်သိုံးခိုသာ</w:t>
      </w:r>
    </w:p>
    <w:p>
      <w:r>
        <w:t>ကျန်ရိမပီး၊ နောက်ထပ် အမားများ မြဖစ်ပွားစေရ။</w:t>
      </w:r>
    </w:p>
    <w:p>
      <w:r>
        <w:t>ဤကိစစကို ယာယီ ဖြေရင်းမပီးသွားမပီ။</w:t>
      </w:r>
    </w:p>
    <w:p>
      <w:r>
        <w:t>--- Page 4155 ---</w:t>
      </w:r>
    </w:p>
    <w:p>
      <w:r>
        <w:t>အကကီးအကျယ် သိုတ်သင်ရင်းလင်းမပီးနောက်၊</w:t>
      </w:r>
    </w:p>
    <w:p>
      <w:r>
        <w:t>နန်းတော်သည် ပြောင်းလဲသွားခဲ့မပီ။ ယခင်ကကဲ့သို့</w:t>
      </w:r>
    </w:p>
    <w:p>
      <w:r>
        <w:t>ကန့်ကွက်ခြင်း၊ တာဝန်ရောင်ခြင်း၊ လည့်ကွက်ဆင်ခြင်းများ</w:t>
      </w:r>
    </w:p>
    <w:p>
      <w:r>
        <w:t>မြဖစ်ပွားတော့ပေ။</w:t>
      </w:r>
    </w:p>
    <w:p>
      <w:r>
        <w:t>နာရီပိုင်းအတွင်းမာပင် ငွေကးနင့်</w:t>
      </w:r>
    </w:p>
    <w:p>
      <w:r>
        <w:t>ရိကခာအမြောက်အများကို စိုဆောင်းနိုင်ခဲ့မပီး၊</w:t>
      </w:r>
    </w:p>
    <w:p>
      <w:r>
        <w:t>ဘဏ္ဍာရေးမှူးက ယန်ပြည်နယ်သို့</w:t>
      </w:r>
    </w:p>
    <w:p>
      <w:r>
        <w:t>ကယ်ဆယ်ရေးလိုပ်ငန်းများ ဆောင်ရွက်ရန်</w:t>
      </w:r>
    </w:p>
    <w:p>
      <w:r>
        <w:t>ဦးဆောင်ထွက်ခွာသွားလေသည်။</w:t>
      </w:r>
    </w:p>
    <w:p>
      <w:r>
        <w:t>အချိန်မဆွဲဆန့်စေရန်အတွက် ကျီမင်းယြွိုဲ့သည်</w:t>
      </w:r>
    </w:p>
    <w:p>
      <w:r>
        <w:t>သိုလောင်ပစစည်းများကိုလည်း အများအပြား</w:t>
      </w:r>
    </w:p>
    <w:p>
      <w:r>
        <w:t>ပြင်ဆင်ပေးခဲ့မပီး၊ လူအနည်းငယ်နင့်အတူ ပေါ့ပါးသော</w:t>
      </w:r>
    </w:p>
    <w:p>
      <w:r>
        <w:t>ယာဉ်များဖြင့် ရိကခာတင်ဆောင်၍ ထွက်ခွာစေခဲ့သည်။</w:t>
      </w:r>
    </w:p>
    <w:p>
      <w:r>
        <w:t>ကိစစေပြလည်သွားမပီဟို ထင်မိသည်။</w:t>
      </w:r>
    </w:p>
    <w:p>
      <w:r>
        <w:t>--- Page 4156 ---</w:t>
      </w:r>
    </w:p>
    <w:p>
      <w:r>
        <w:t>သို့သော် ရက်အနည်းငယ်အကာတွင်</w:t>
      </w:r>
    </w:p>
    <w:p>
      <w:r>
        <w:t>မကောင်းသတင်းတစ်ခို ရောက်လာပြန်သည်။</w:t>
      </w:r>
    </w:p>
    <w:p>
      <w:r>
        <w:t>"ယန်ပြည်နယ်မာ ဓားပြတွေ လှုပ်ရားနေပါတယ်။</w:t>
      </w:r>
    </w:p>
    <w:p>
      <w:r>
        <w:t>သံတမန်အဖြွိုဲ့ လမ်းခရီးမာ ချောင်းမြောင်းတိုက်ခိုက်ခံရမပီး</w:t>
      </w:r>
    </w:p>
    <w:p>
      <w:r>
        <w:t>တပ်သားအားလိုံး သေဆိုံးသွားပါတယ်။ ရိကခာနဲ့</w:t>
      </w:r>
    </w:p>
    <w:p>
      <w:r>
        <w:t>ထောက်ပံ့ငွေအားလိုံး လိုယက်ခံရပါတယ်"</w:t>
      </w:r>
    </w:p>
    <w:p>
      <w:r>
        <w:t>ဤသတင်းက ကျီမင်းယြွိုဲ့အား ဒေါသထွက်စေသည်။</w:t>
      </w:r>
    </w:p>
    <w:p>
      <w:r>
        <w:t>နန်းတော်ရိ မှူးမတ်အားလိုံးလည်း တိတ်ဆိတ်သွားကသည်။</w:t>
      </w:r>
    </w:p>
    <w:p>
      <w:r>
        <w:t>"ဘယ်လိုဓားပြေတွက နန်းတော်ရဲ့ သံတမန်တွေကို</w:t>
      </w:r>
    </w:p>
    <w:p>
      <w:r>
        <w:t>လိုယက်ရဲရတာလဲ။ မပီးတော့ ဘယ်လိုဓားပြေတွက</w:t>
      </w:r>
    </w:p>
    <w:p>
      <w:r>
        <w:t>ရိကခာသယ်ဆောင်တဲ့ တပ်သားတွေအားလိုံးကို</w:t>
      </w:r>
    </w:p>
    <w:p>
      <w:r>
        <w:t>သတ်ဖြတ်နိုင်တဲ့ အင်အားရိနေရတာလဲ"</w:t>
      </w:r>
    </w:p>
    <w:p>
      <w:r>
        <w:t>ကျီမင်းယြွိုဲ့သည် စားပွဲကို ရိုက်ကာ ထရပ်လိုက်မပီး၊</w:t>
      </w:r>
    </w:p>
    <w:p>
      <w:r>
        <w:t>သူမ၏မျက်လိုံးထဲတွင် နက်ရှိုင်းသော အမျက်ဒေါသ</w:t>
      </w:r>
    </w:p>
    <w:p>
      <w:r>
        <w:t>--- Page 4157 ---</w:t>
      </w:r>
    </w:p>
    <w:p>
      <w:r>
        <w:t>တဖျတ်ဖျတ်တောက်နေသည်။</w:t>
      </w:r>
    </w:p>
    <w:p>
      <w:r>
        <w:t>တစ်ခိုခို မားယွင်းနေသည်။</w:t>
      </w:r>
    </w:p>
    <w:p>
      <w:pPr>
        <w:pageBreakBefore/>
        <w:spacing w:after="40"/>
      </w:pPr>
      <w:r>
        <w:rPr>
          <w:b/>
          <w:sz w:val="20"/>
        </w:rPr>
        <w:t>[ZH] 第一百八十三章:以億萬生靈逼迫葉寧 — page 5/10</w:t>
      </w:r>
    </w:p>
    <w:p>
      <w:r>
        <w:t>柳偵滿眼都是凝重之色</w:t>
      </w:r>
    </w:p>
    <w:p>
      <w:r>
        <w:t>是的,這是一個陰謀</w:t>
      </w:r>
    </w:p>
    <w:p>
      <w:r>
        <w:t>但到底是個怎麼樣的陰謀?</w:t>
      </w:r>
    </w:p>
    <w:p>
      <w:r>
        <w:t>眾人在京城之中,怎麼可能知道并州的事情?</w:t>
      </w:r>
    </w:p>
    <w:p>
      <w:r>
        <w:t>這就是所謂的山高皇帝遠,一旦下面斷了線,他們這些上位者,也只能束手無策</w:t>
      </w:r>
    </w:p>
    <w:p>
      <w:r>
        <w:t>陛下,并州又傳來了急報,旱情如火,有著大量的錢糧缺口,州府無力賑濟,許多</w:t>
      </w:r>
    </w:p>
    <w:p>
      <w:r>
        <w:t>郡縣已經出現了流民。</w:t>
      </w:r>
    </w:p>
    <w:p>
      <w:r>
        <w:t>劉瑾帶來了一個最新的壞消息</w:t>
      </w:r>
    </w:p>
    <w:p>
      <w:r>
        <w:t>這個消息,無疑是讓事情變得更加難以處理。</w:t>
      </w:r>
    </w:p>
    <w:p>
      <w:r>
        <w:t>并州去年旱情,京城送過去不少錢糧,理應還有存貨オ是,如今旱情才剛剛爆發不</w:t>
      </w:r>
    </w:p>
    <w:p>
      <w:r>
        <w:t>到十天,居然就說錢糧耗盡了,這怎麼可能</w:t>
      </w:r>
    </w:p>
    <w:p>
      <w:r>
        <w:t>柳偵皺眉說道</w:t>
      </w:r>
    </w:p>
    <w:p>
      <w:r>
        <w:t>不管可不可能,州府居然都這麼說了,朕還能怎麼辦?立即派人,再度運送錢糧前</w:t>
      </w:r>
    </w:p>
    <w:p>
      <w:r>
        <w:t>往并州!</w:t>
      </w:r>
    </w:p>
    <w:p>
      <w:r>
        <w:t>姬明月很憋屈。</w:t>
      </w:r>
    </w:p>
    <w:p>
      <w:r>
        <w:t>她也知道情況不對。</w:t>
      </w:r>
    </w:p>
    <w:p>
      <w:r>
        <w:t>可是距離井州實在是太遠了,根本無法實時掌控局勢</w:t>
      </w:r>
    </w:p>
    <w:p>
      <w:r>
        <w:t>所以沒有辦法,只能是再次派出特使</w:t>
      </w:r>
    </w:p>
    <w:p>
      <w:pPr>
        <w:pageBreakBefore/>
        <w:spacing w:after="40"/>
      </w:pPr>
      <w:r>
        <w:rPr>
          <w:b/>
          <w:sz w:val="20"/>
        </w:rPr>
        <w:t>[MY] အခန်း ၁၈၅ — page 5/10</w:t>
      </w:r>
    </w:p>
    <w:p>
      <w:r>
        <w:t>အရာအားလိုံး ထင်ရားနေသည်။ တစ်ခိုခို မားယွင်းနေသည်။</w:t>
      </w:r>
    </w:p>
    <w:p>
      <w:r>
        <w:t>ယန်ပြည်နယ်တွင် ရိုတ်တရက် မိုးခေါင်ခြင်းမ သံတမန်အဖြွိုဲ့</w:t>
      </w:r>
    </w:p>
    <w:p>
      <w:r>
        <w:t>လိုယက်ခံရခြင်းအထိ၊ ပေးလိုက်သော အချက်ပြမှုများမာ</w:t>
      </w:r>
    </w:p>
    <w:p>
      <w:r>
        <w:t>အလွန်ထင်ရားနေသည်။</w:t>
      </w:r>
    </w:p>
    <w:p>
      <w:r>
        <w:t>ယန်ပြည်ထောင် အေရးကိစစများသည် မျက်နာပြင်ပေါ်တွင်</w:t>
      </w:r>
    </w:p>
    <w:p>
      <w:r>
        <w:t>ပေါ်လွင်နေသလို ရိုးရင်းမည် မဟိုတ်။</w:t>
      </w:r>
    </w:p>
    <w:p>
      <w:r>
        <w:t>ဤနေရာတွင် ကိစစကကီးတစ်ခို ပိုန်းကွယ်နေသည်မာ</w:t>
      </w:r>
    </w:p>
    <w:p>
      <w:r>
        <w:t>သေချာပေသည်။</w:t>
      </w:r>
    </w:p>
    <w:p>
      <w:r>
        <w:t>"ဒါ လည့်ကွက်တစ်ခိုပဲ"</w:t>
      </w:r>
    </w:p>
    <w:p>
      <w:r>
        <w:t>လျိရမ်၏ မျက်လိုံးများတွင် တင်းမာမှု ပြည့်နက်နေသည်။</w:t>
      </w:r>
    </w:p>
    <w:p>
      <w:r>
        <w:t>မန်ပါသည်၊ ဤသည်မာ လည့်ကွက်တစ်ခိုဖြစ်သည်။</w:t>
      </w:r>
    </w:p>
    <w:p>
      <w:r>
        <w:t>သို့သော် မည်သို့သော လည့်ကွက်မျိးနည်း။</w:t>
      </w:r>
    </w:p>
    <w:p>
      <w:r>
        <w:t>မမြို့တော်မ လူများက ယန်ပြည်နယ်အကောင်းကို မည်သို့</w:t>
      </w:r>
    </w:p>
    <w:p>
      <w:r>
        <w:t>သိနိုင်မည်နည်း</w:t>
      </w:r>
    </w:p>
    <w:p>
      <w:r>
        <w:t>--- Page 4158 ---</w:t>
      </w:r>
    </w:p>
    <w:p>
      <w:r>
        <w:t>ဤသည်မာ မဲဇာတောင်ခြေ ခေါ်ဆိုသည့်နေရာဖြစ်သည်။</w:t>
      </w:r>
    </w:p>
    <w:p>
      <w:r>
        <w:t>အောက်ခြေတွင် လမ်းကောင်း ပြတ်တောက်သွားသည်နင့်</w:t>
      </w:r>
    </w:p>
    <w:p>
      <w:r>
        <w:t>အထက်မ ၎င်းတို့သည် ဘာမမတတ်နိုင်တော့ပေ။</w:t>
      </w:r>
    </w:p>
    <w:p>
      <w:r>
        <w:t>"အရင်မင်းကကီး၊ ယန်ပြည်နယ်က အေရးပေါ်သတင်း</w:t>
      </w:r>
    </w:p>
    <w:p>
      <w:r>
        <w:t>ထပ်ရောက်လာပါတယ်။ မိုးခေါင်ရေရား ပြင်းထန်နေမပီး</w:t>
      </w:r>
    </w:p>
    <w:p>
      <w:r>
        <w:t>ငွေကးနဲ့ ရိကခာ အကကီးအကျယ် လိုအပ်နေပါတယ်။</w:t>
      </w:r>
    </w:p>
    <w:p>
      <w:r>
        <w:t>ပြည်နယ်အစိုးရက ကယ်ဆယ်ရေးလိုပ်ဖို့</w:t>
      </w:r>
    </w:p>
    <w:p>
      <w:r>
        <w:t>မတတ်နိုင်တော့ပါဘူး။ ခရိုင်တော်တော်များများမာ</w:t>
      </w:r>
    </w:p>
    <w:p>
      <w:r>
        <w:t>ဒိုကခသည်တွေ တြွေ့နေရပါမပီ"</w:t>
      </w:r>
    </w:p>
    <w:p>
      <w:r>
        <w:t>လျိချင်းက နောက်ဆိုံးရ မကောင်းသတင်းကို</w:t>
      </w:r>
    </w:p>
    <w:p>
      <w:r>
        <w:t>ယူဆောင်လာသည်။</w:t>
      </w:r>
    </w:p>
    <w:p>
      <w:r>
        <w:t>ဤသတင်းက အေခြအေနကို</w:t>
      </w:r>
    </w:p>
    <w:p>
      <w:r>
        <w:t>ပိုမိုကိုင်တွယ်ရခက်စေသည်မာ သံသယြဖစ်စရာမလိုပေ။</w:t>
      </w:r>
    </w:p>
    <w:p>
      <w:r>
        <w:t>"ယန်ပြည်နယ်မာ မနစ်ကလည်း မိုးခေါင်ခဲ့တယ်။</w:t>
      </w:r>
    </w:p>
    <w:p>
      <w:r>
        <w:t>--- Page 4159 ---</w:t>
      </w:r>
    </w:p>
    <w:p>
      <w:r>
        <w:t>မမြို့တော်က ငွေကးနဲ့ ရိကခာ အများကကီး ပို့ပေးခဲ့တယ်။</w:t>
      </w:r>
    </w:p>
    <w:p>
      <w:r>
        <w:t>အရန်ရိကခာ ရိရမယ်။ အခို မိုးခေါင်တာ ဆယ်ရက်တောင်</w:t>
      </w:r>
    </w:p>
    <w:p>
      <w:r>
        <w:t>မြပည့်သေးဘူး။ ငွေကးနဲ့ ရိကခာ ကိုန်သွားမပီဆိုတာ</w:t>
      </w:r>
    </w:p>
    <w:p>
      <w:r>
        <w:t>ဘယ်လိုဖြစ်နိုင်မလဲ"</w:t>
      </w:r>
    </w:p>
    <w:p>
      <w:r>
        <w:t>လျိရမ်က မျက်ခိုံးကျြိုံ့လျက် ပြောဆိုလေသည်။</w:t>
      </w:r>
    </w:p>
    <w:p>
      <w:r>
        <w:t>"ဖြစ်နိုင်သည်ဖြစ်စေ၊ မြဖစ်နိုင်သည်ဖြစ်စေ၊</w:t>
      </w:r>
    </w:p>
    <w:p>
      <w:r>
        <w:t>ပြည်နယ်အစိုးရက ဒီလိုပြောလာမပီ။ ဘာလိုပ်လို့ရမလဲ။</w:t>
      </w:r>
    </w:p>
    <w:p>
      <w:pPr>
        <w:pageBreakBefore/>
        <w:spacing w:after="40"/>
      </w:pPr>
      <w:r>
        <w:rPr>
          <w:b/>
          <w:sz w:val="20"/>
        </w:rPr>
        <w:t>[ZH] 第一百八十三章:以億萬生靈逼迫葉寧 — page 6/10</w:t>
      </w:r>
    </w:p>
    <w:p>
      <w:r>
        <w:t>這一次,由戶部尚書親自前往</w:t>
      </w:r>
    </w:p>
    <w:p>
      <w:r>
        <w:t>不僅攜帶聖旨,還帶上了天子劍</w:t>
      </w:r>
    </w:p>
    <w:p>
      <w:r>
        <w:t>運糧隊伍的防護力量増長了不止十倍</w:t>
      </w:r>
    </w:p>
    <w:p>
      <w:r>
        <w:t>隊伍浩浩蕩蕩的出去了。</w:t>
      </w:r>
    </w:p>
    <w:p>
      <w:r>
        <w:t>這一次,擺足了架勢</w:t>
      </w:r>
    </w:p>
    <w:p>
      <w:r>
        <w:t>但又是七日過去,再次傳來了消息</w:t>
      </w:r>
    </w:p>
    <w:p>
      <w:r>
        <w:t>戶部尚書遭遇山匪,不幸殞命,錢糧被一搶而空,隨行軍隊…全軍覆沒,并州刺</w:t>
      </w:r>
    </w:p>
    <w:p>
      <w:r>
        <w:t>史謝大人說,他們支援不及時,到現場時,只找到了這把天子劍</w:t>
      </w:r>
    </w:p>
    <w:p>
      <w:r>
        <w:t>報信官吏抖,他簡直不敢念下去了</w:t>
      </w:r>
    </w:p>
    <w:p>
      <w:r>
        <w:t>因為他感覺到了陛下和大臣們的憤怒</w:t>
      </w:r>
    </w:p>
    <w:p>
      <w:r>
        <w:t>姬明月暴怒</w:t>
      </w:r>
    </w:p>
    <w:p>
      <w:r>
        <w:t>她一點也不想生氣,但是聽了這個消息,卻根本控制不了自己的情絡。</w:t>
      </w:r>
    </w:p>
    <w:p>
      <w:r>
        <w:t>這像話嗎</w:t>
      </w:r>
    </w:p>
    <w:p>
      <w:r>
        <w:t>你并州的山匪就這麼厲害?</w:t>
      </w:r>
    </w:p>
    <w:p>
      <w:r>
        <w:t>兩撥欽差大臣全部折損在山匪手中?</w:t>
      </w:r>
    </w:p>
    <w:p>
      <w:r>
        <w:t>除非婭明月腦袋壞了,不然絕對不可能聽信這樣的奏報</w:t>
      </w:r>
    </w:p>
    <w:p>
      <w:r>
        <w:t>她拿著被送回來的天子劍。</w:t>
      </w:r>
    </w:p>
    <w:p>
      <w:r>
        <w:t>將劍身拔出,一股屋臭味湧出。</w:t>
      </w:r>
    </w:p>
    <w:p>
      <w:r>
        <w:t>劍上還沾著血</w:t>
      </w:r>
    </w:p>
    <w:p>
      <w:pPr>
        <w:pageBreakBefore/>
        <w:spacing w:after="40"/>
      </w:pPr>
      <w:r>
        <w:rPr>
          <w:b/>
          <w:sz w:val="20"/>
        </w:rPr>
        <w:t>[MY] အခန်း ၁၈၅ — page 6/10</w:t>
      </w:r>
    </w:p>
    <w:p>
      <w:r>
        <w:t>ယန်ပြည်နယ်ကို ငွေကးနဲ့ ရိကခာတွေ ထပ်ပို့ဖို့</w:t>
      </w:r>
    </w:p>
    <w:p>
      <w:r>
        <w:t>လူတစ်ယောက် ချက်ချင်း စေလွှတ်ရမယ်"</w:t>
      </w:r>
    </w:p>
    <w:p>
      <w:r>
        <w:t>ကျီမင်းယြွိုဲ့ အလွန်စိတ်ပျက်နေသည်။</w:t>
      </w:r>
    </w:p>
    <w:p>
      <w:r>
        <w:t>အေခြအေနမာ မန်ကန်မှုမရိကောင်း သူမလည်း သိသည်။</w:t>
      </w:r>
    </w:p>
    <w:p>
      <w:r>
        <w:t>သို့သော် ယန်ပြည်နယ်က အလွန်ဝေးကွာနေမပီး၊</w:t>
      </w:r>
    </w:p>
    <w:p>
      <w:r>
        <w:t>အေခြအေနကို အချိန်နင့်တေပြးညီ ထိန်းချပ်ရန်</w:t>
      </w:r>
    </w:p>
    <w:p>
      <w:r>
        <w:t>မြဖစ်နိုင်ပေ။</w:t>
      </w:r>
    </w:p>
    <w:p>
      <w:r>
        <w:t>ထို့ကောင့် နောက်ထပ်အထူးသံတမန်တစ်ဦးကို</w:t>
      </w:r>
    </w:p>
    <w:p>
      <w:r>
        <w:t>စေလွှတ်ရန်မတစ်ပါး အခြားနည်းလမ်းမရိတော့ပေ။</w:t>
      </w:r>
    </w:p>
    <w:p>
      <w:r>
        <w:t>--- Page 4160 ---</w:t>
      </w:r>
    </w:p>
    <w:p>
      <w:r>
        <w:t>ဤတစ်ကကိမ်တွင် ဘဏ္ဍာရေးဝန်ကကီး ကိုယ်တိုင်</w:t>
      </w:r>
    </w:p>
    <w:p>
      <w:r>
        <w:t>သွားရောက်လေသည်။</w:t>
      </w:r>
    </w:p>
    <w:p>
      <w:r>
        <w:t>ဧကရာဇ်အမိန့်တော်ကိုသာမက ဧကရာဇ်ဓားတော်ကိုပါ</w:t>
      </w:r>
    </w:p>
    <w:p>
      <w:r>
        <w:t>ယူဆောင်သွားသည်။</w:t>
      </w:r>
    </w:p>
    <w:p>
      <w:r>
        <w:t>ရိကခာသယ်ဆောင်သည့်အဖြွိုဲ့၏ ကာကွယ်ရေးတပ်ဖြွိုဲ့ကို</w:t>
      </w:r>
    </w:p>
    <w:p>
      <w:r>
        <w:t>ဆယ်ဆကျော် တိုးမြင့်ထားသည်။</w:t>
      </w:r>
    </w:p>
    <w:p>
      <w:r>
        <w:t>အင်အားကကီးမားစွာဖြင့် အဖြွိုဲ့ ထွက်ခွာသွားလေသည်။</w:t>
      </w:r>
    </w:p>
    <w:p>
      <w:r>
        <w:t>ဤတစ်ကကိမ်တွင် အပြည့်အဝ ပြင်ဆင်ထားသည်။</w:t>
      </w:r>
    </w:p>
    <w:p>
      <w:r>
        <w:t>သို့သော် နောက်ထပ် ခိုနစ်ရက်ကာသောအခါ သတင်းတစ်ခို</w:t>
      </w:r>
    </w:p>
    <w:p>
      <w:r>
        <w:t>ထပ်မံရောက်လာပြန်သည်။</w:t>
      </w:r>
    </w:p>
    <w:p>
      <w:r>
        <w:t>"ဘဏ္ဍာရေးဝန်ကကီး ဓားပြေတွနဲ့ တြွေ့မပီး ကျဆိုံးသွားပါမပီ။</w:t>
      </w:r>
    </w:p>
    <w:p>
      <w:r>
        <w:t>ငွေကးနဲ့ ရိကခာတွေ လိုယက်ခံရပါတယ်။ လိုက်ပါသွားတဲ့</w:t>
      </w:r>
    </w:p>
    <w:p>
      <w:r>
        <w:t>တပ်မေတာ်တစ်ခိုလိုံး သိုတ်သင်ခံလိုက်ရပါတယ်။</w:t>
      </w:r>
    </w:p>
    <w:p>
      <w:r>
        <w:t>ယန်ပြည်နယ်ဝန်ကကီးချပ် ရြိုဲ့ချန်းက အချိန်မီ</w:t>
      </w:r>
    </w:p>
    <w:p>
      <w:r>
        <w:t>--- Page 4161 ---</w:t>
      </w:r>
    </w:p>
    <w:p>
      <w:r>
        <w:t>အကူအညီမေပးနိုင်ခဲ့ပါဘူးတဲ့။ ဖြစ်ရပ်ဖြစ်ပွားရာနေရာကို</w:t>
      </w:r>
    </w:p>
    <w:p>
      <w:r>
        <w:t>ရောက်တဲ့အခါ ဧကရာဇ်ဓားတော်ကိုပဲ တြွေ့ရိခဲ့ပါတယ်"</w:t>
      </w:r>
    </w:p>
    <w:p>
      <w:r>
        <w:t>သတင်းပို့သော အရာရိသည် တိုန်လှုပ်နေမပီး၊</w:t>
      </w:r>
    </w:p>
    <w:p>
      <w:r>
        <w:t>ဆက်လက်ဖတ်ရှုရန် မရဲတော့ပေ။</w:t>
      </w:r>
    </w:p>
    <w:p>
      <w:r>
        <w:t>အကောင်းမာ ဧကရာဇ်နင့် မှူးမတ်များ၏ အမျက်ဒေါသကို</w:t>
      </w:r>
    </w:p>
    <w:p>
      <w:r>
        <w:t>ခံစားမိသောကောင့်ဖြစ်သည်။</w:t>
      </w:r>
    </w:p>
    <w:p>
      <w:r>
        <w:t>"လူယိုတ်မာတွေ"</w:t>
      </w:r>
    </w:p>
    <w:p>
      <w:r>
        <w:t>ကျီမင်းယြွိုဲ့ ဒေါသထွက်နေသည်။</w:t>
      </w:r>
    </w:p>
    <w:p>
      <w:r>
        <w:t>သူမ ဒေါသမထွက်လိုပေ။ သို့သော် ဤသတင်းကို</w:t>
      </w:r>
    </w:p>
    <w:p>
      <w:r>
        <w:t>ကားမပီးနောက် သူမ၏ စိတ်ခံစားမှုကို လိုံးဝ</w:t>
      </w:r>
    </w:p>
    <w:p>
      <w:r>
        <w:t>မထိန်းချပ်နိုင်တော့ပေ။</w:t>
      </w:r>
    </w:p>
    <w:p>
      <w:r>
        <w:t>ဤသည်မာ ဆီလျော်မှုရိပါသလား။</w:t>
      </w:r>
    </w:p>
    <w:p>
      <w:r>
        <w:t>ဓားပြများ ထပ်မံပေါ်ပေါက်လာပြန်သည်။</w:t>
      </w:r>
    </w:p>
    <w:p>
      <w:r>
        <w:t>ယန်ပြည်နယ်က ဓားပြေတွက ဒီလောက်တောင်</w:t>
      </w:r>
    </w:p>
    <w:p>
      <w:r>
        <w:t>အင်အားကကီးနေမပီလား။</w:t>
      </w:r>
    </w:p>
    <w:p>
      <w:pPr>
        <w:pageBreakBefore/>
        <w:spacing w:after="40"/>
      </w:pPr>
      <w:r>
        <w:rPr>
          <w:b/>
          <w:sz w:val="20"/>
        </w:rPr>
        <w:t>[ZH] 第一百八十三章:以億萬生靈逼迫葉寧 — page 7/10</w:t>
      </w:r>
    </w:p>
    <w:p>
      <w:r>
        <w:t>看著那一道道的血跡,姬明月只感覺到一股奇恥大辱。</w:t>
      </w:r>
    </w:p>
    <w:p>
      <w:r>
        <w:t>州刺史謝謙,該死</w:t>
      </w:r>
    </w:p>
    <w:p>
      <w:r>
        <w:t>和慎冷喝一聲</w:t>
      </w:r>
    </w:p>
    <w:p>
      <w:r>
        <w:t>浩然正氣湧出,猶如洪鐘大呂,在朝堂之中響動,使得眾人心頭一震</w:t>
      </w:r>
    </w:p>
    <w:p>
      <w:r>
        <w:t>事情很明顯了,此次旱情,必然是一個天大的陰謀</w:t>
      </w:r>
    </w:p>
    <w:p>
      <w:r>
        <w:t>這個陰謀,絕對少不了并州刺史謝謙的參與</w:t>
      </w:r>
    </w:p>
    <w:p>
      <w:r>
        <w:t>他是并州的最高官更,只有他,才能做到連續兩次,準確的掌欽差行蹤,並且將</w:t>
      </w:r>
    </w:p>
    <w:p>
      <w:r>
        <w:t>其滅掉</w:t>
      </w:r>
    </w:p>
    <w:p>
      <w:r>
        <w:t>有人站出來分析</w:t>
      </w:r>
    </w:p>
    <w:p>
      <w:r>
        <w:t>這並不難猜測</w:t>
      </w:r>
    </w:p>
    <w:p>
      <w:r>
        <w:t>連續兩撥都是同祥的結果,沒有地頭蛇的參與是不可能的</w:t>
      </w:r>
    </w:p>
    <w:p>
      <w:r>
        <w:t>自大周哀弱以來,各地刺史的權力就空前膨脹了起來</w:t>
      </w:r>
    </w:p>
    <w:p>
      <w:r>
        <w:t>有的膽子大的,甚至敢公然對抗朝廷</w:t>
      </w:r>
    </w:p>
    <w:p>
      <w:r>
        <w:t>這就是亂,世</w:t>
      </w:r>
    </w:p>
    <w:p>
      <w:r>
        <w:t>野心家的天堂</w:t>
      </w:r>
    </w:p>
    <w:p>
      <w:r>
        <w:t>姬明月眼神閃爍,最初的盛怒過後,她漸漸冷靜了下來,說道</w:t>
      </w:r>
    </w:p>
    <w:p>
      <w:r>
        <w:t>此事,容后再議。</w:t>
      </w:r>
    </w:p>
    <w:p>
      <w:r>
        <w:t>她表面選擇了拖廷</w:t>
      </w:r>
    </w:p>
    <w:p>
      <w:r>
        <w:t>但實際上,卻是一轉頭就去了御書房</w:t>
      </w:r>
    </w:p>
    <w:p>
      <w:r>
        <w:t>沒過多久,柳慎和其他五個大儒便聯袂前來</w:t>
      </w:r>
    </w:p>
    <w:p>
      <w:pPr>
        <w:pageBreakBefore/>
        <w:spacing w:after="40"/>
      </w:pPr>
      <w:r>
        <w:rPr>
          <w:b/>
          <w:sz w:val="20"/>
        </w:rPr>
        <w:t>[MY] အခန်း ၁၈၅ — page 7/10</w:t>
      </w:r>
    </w:p>
    <w:p>
      <w:r>
        <w:t>--- Page 4162 ---</w:t>
      </w:r>
    </w:p>
    <w:p>
      <w:r>
        <w:t>နန်းတော်က သံတမန်အဖြွိုဲ့နစ်ဖြွိုဲ့လိုံး ဓားပြေတွက</w:t>
      </w:r>
    </w:p>
    <w:p>
      <w:r>
        <w:t>သတ်ပစ်လိုက်မပီဟိုတ်လား။</w:t>
      </w:r>
    </w:p>
    <w:p>
      <w:r>
        <w:t>ကျီမင်းယြွိုဲ့၏ ဦးနောက်ပျက်စီးသွားမသာ ဤကဲ့သို့သော</w:t>
      </w:r>
    </w:p>
    <w:p>
      <w:r>
        <w:t>အစီရင်ခံစာကို နားထောင်နိုင်မည်ဖြစ်သည်။</w:t>
      </w:r>
    </w:p>
    <w:p>
      <w:r>
        <w:t>သူမ ပြန်လည်ပို့ဆောင်လာသော ဧကရာဇ်ဓားတော်ကို</w:t>
      </w:r>
    </w:p>
    <w:p>
      <w:r>
        <w:t>ကိုင်တွယ်ကည့်သည်။</w:t>
      </w:r>
    </w:p>
    <w:p>
      <w:r>
        <w:t>ဓားကို ဆွဲထိုတ်လိုက်သောအခါ သွေးနံ့တစ်ခို</w:t>
      </w:r>
    </w:p>
    <w:p>
      <w:r>
        <w:t>ထွက်လာသည်။</w:t>
      </w:r>
    </w:p>
    <w:p>
      <w:r>
        <w:t>ဓားပေါ်တွင် စွန်းပေနသော သွေးများ</w:t>
      </w:r>
    </w:p>
    <w:p>
      <w:r>
        <w:t>ကျန်ရိနေသးသည်။</w:t>
      </w:r>
    </w:p>
    <w:p>
      <w:r>
        <w:t>သွေးများကို ကည့်ရင်း ကျီမင်းယြွိုဲ့ အရက်ကကီး</w:t>
      </w:r>
    </w:p>
    <w:p>
      <w:r>
        <w:t>ရက်မိလေသည်။</w:t>
      </w:r>
    </w:p>
    <w:p>
      <w:r>
        <w:t>"ရြိုဲ့ချန်း၊ ယန်ပြည်နယ်ဝန်ကကီးချပ်၊ အေသခံစမ်း"</w:t>
      </w:r>
    </w:p>
    <w:p>
      <w:r>
        <w:t>လျိရမ် အေးစက်စွာ အော်ဟစ်လိုက်သည်။</w:t>
      </w:r>
    </w:p>
    <w:p>
      <w:r>
        <w:t>သမာဓိ စွမ်းအားများ ထွက်ပေါ်လာကာ၊ နန်းတော်ထဲတွင်</w:t>
      </w:r>
    </w:p>
    <w:p>
      <w:r>
        <w:t>--- Page 4163 ---</w:t>
      </w:r>
    </w:p>
    <w:p>
      <w:r>
        <w:t>ခေါင်းလောင်းကကီးတစ်လိုံး ထိုးသကဲ့သို့ ပဲ့တင်ထပ်နေမပီး၊</w:t>
      </w:r>
    </w:p>
    <w:p>
      <w:r>
        <w:t>လူတိုင်းကို တိုန်လှုပ်သွားစေသည်။</w:t>
      </w:r>
    </w:p>
    <w:p>
      <w:r>
        <w:t>"ဒီမိုးခေါင်ရေရားမှုဟာ လည့်ကွက်ကကီးတစ်ခို</w:t>
      </w:r>
    </w:p>
    <w:p>
      <w:r>
        <w:t>ဖြစ်ရမယ်ဆိုတာ ထင်ရားနေပါမပီ"</w:t>
      </w:r>
    </w:p>
    <w:p>
      <w:r>
        <w:t>"ဒီလည့်ကွက်မာ ယန်ပြည်နယ်ဝန်ကကီးချပ် ရြိုဲ့ချန်းရဲ့</w:t>
      </w:r>
    </w:p>
    <w:p>
      <w:r>
        <w:t>ပါဝင်ပတ်သက်မှု ရိရမယ်"</w:t>
      </w:r>
    </w:p>
    <w:p>
      <w:r>
        <w:t>"သူက ပင်းကျိမာ အကကီးဆိုံး အရာရိပဲ။ သူမသာ</w:t>
      </w:r>
    </w:p>
    <w:p>
      <w:r>
        <w:t>နန်းတော်သံတမန်တွေရဲ့ သွားလာမှုကို နစ်ကကိမ်ဆက်တိုက်</w:t>
      </w:r>
    </w:p>
    <w:p>
      <w:r>
        <w:t>တိတိကျကျ သိမပီး ဖျက်ဆီးနိုင်မာ"</w:t>
      </w:r>
    </w:p>
    <w:p>
      <w:r>
        <w:t>တစ်ယောက်က ထရပ်မပီး ခွဲခြမ်းစိတ်ဖြာလေသည်။</w:t>
      </w:r>
    </w:p>
    <w:p>
      <w:r>
        <w:t>ဤသည်မာ ခန့်မန်းရန် မခက်ခဲလေပ။</w:t>
      </w:r>
    </w:p>
    <w:p>
      <w:r>
        <w:t>အဖြွိုဲ့နစ်ဖြွိုဲ့ဆက်တိုက် ရလဒ်တူညီနေသည်။ ဒေသခံမေများ</w:t>
      </w:r>
    </w:p>
    <w:p>
      <w:r>
        <w:t>ပါဝင်ပတ်သက်ခြင်းမရိဘဲ မြဖစ်နိုင်။</w:t>
      </w:r>
    </w:p>
    <w:p>
      <w:r>
        <w:t>မဟာကျိးပြည်ထောင် ကျဆင်းလာချိန်မစ၍</w:t>
      </w:r>
    </w:p>
    <w:p>
      <w:r>
        <w:t>ဒေသအသီးသီးမ ပြည်နယ်ဝန်ကကီးချပ်များ၏ အာဏာသည်</w:t>
      </w:r>
    </w:p>
    <w:p>
      <w:r>
        <w:t>--- Page 4164 ---</w:t>
      </w:r>
    </w:p>
    <w:p>
      <w:r>
        <w:t>မကံစဖူး ချြိုဲ့ထွင်လာခဲ့သည်။</w:t>
      </w:r>
    </w:p>
    <w:p>
      <w:r>
        <w:t>အချြို့ ရဲတင်းသူများသည် နန်းတော်ကို ပွင့်ပွင့်လင်းလင်း</w:t>
      </w:r>
    </w:p>
    <w:p>
      <w:r>
        <w:t>ရင်ဆိုင်ရန်ပင် ရဲရင့်လာကသည်။</w:t>
      </w:r>
    </w:p>
    <w:p>
      <w:r>
        <w:t>ဤသည်မာ ဆူပူသောခေတ်ဖြစ်သည်။</w:t>
      </w:r>
    </w:p>
    <w:p>
      <w:r>
        <w:t>ရည်မန်းချက်ကကီးသူများအတွက် သိုခဘိုံဖြစ်သည်။</w:t>
      </w:r>
    </w:p>
    <w:p>
      <w:r>
        <w:t>ကျီမင်းယြွိုဲ့၏ မျက်လိုံးများ တဖျတ်ဖျတ်တောက်နေသည်။</w:t>
      </w:r>
    </w:p>
    <w:p>
      <w:pPr>
        <w:pageBreakBefore/>
        <w:spacing w:after="40"/>
      </w:pPr>
      <w:r>
        <w:rPr>
          <w:b/>
          <w:sz w:val="20"/>
        </w:rPr>
        <w:t>[ZH] 第一百八十三章:以億萬生靈逼迫葉寧 — page 8/10</w:t>
      </w:r>
    </w:p>
    <w:p>
      <w:r>
        <w:t>他們知道,婭明月肯定有事倩要跟他們商魚</w:t>
      </w:r>
    </w:p>
    <w:p>
      <w:r>
        <w:t>果不其然。</w:t>
      </w:r>
    </w:p>
    <w:p>
      <w:r>
        <w:t>進去御書房,姬明月立即說道。</w:t>
      </w:r>
    </w:p>
    <w:p>
      <w:r>
        <w:t>懷疑此事,乃是晉陽李家在背後操縱!</w:t>
      </w:r>
    </w:p>
    <w:p>
      <w:r>
        <w:t>句話,讓眾人嚴肅了起來。</w:t>
      </w:r>
    </w:p>
    <w:p>
      <w:r>
        <w:t>臣也這麼認為,謝謙雖然是州刺史,但天下人誰都知道,他是李家養的一條狗</w:t>
      </w:r>
    </w:p>
    <w:p>
      <w:r>
        <w:t>只有李家,才能有這麼恐怖的掌控力</w:t>
      </w:r>
    </w:p>
    <w:p>
      <w:r>
        <w:t>如果是李家主導此事,那麼又是為什麼呢?他們背後的羽化門到底有沒有參與</w:t>
      </w:r>
    </w:p>
    <w:p>
      <w:r>
        <w:t>眾人都是聰明人,你一言我一語,立刻就將事情推理的七七八</w:t>
      </w:r>
    </w:p>
    <w:p>
      <w:r>
        <w:t>然後,陷入了沉默。</w:t>
      </w:r>
    </w:p>
    <w:p>
      <w:r>
        <w:t>因為他們隠隱間猜到了這個陰謀針對的是何人</w:t>
      </w:r>
    </w:p>
    <w:p>
      <w:r>
        <w:t>看來,是羽化門想要逼迫葉寧出城啊!</w:t>
      </w:r>
    </w:p>
    <w:p>
      <w:r>
        <w:t>姬明月藏在袖子里的纖細手指捏的發白。</w:t>
      </w:r>
    </w:p>
    <w:p>
      <w:r>
        <w:t>好歹毒的計策</w:t>
      </w:r>
    </w:p>
    <w:p>
      <w:r>
        <w:t>居然用并州的無數百姓作為籌碼,逼迫葉寧前去!</w:t>
      </w:r>
    </w:p>
    <w:p>
      <w:r>
        <w:t>葉寧不去,他們就會無休止的截殺欽差大臣</w:t>
      </w:r>
    </w:p>
    <w:p>
      <w:r>
        <w:t>這是陽謀</w:t>
      </w:r>
    </w:p>
    <w:p>
      <w:r>
        <w:t>歹毒,卑鄙,無恥740,但又高明</w:t>
      </w:r>
    </w:p>
    <w:p>
      <w:pPr>
        <w:pageBreakBefore/>
        <w:spacing w:after="40"/>
      </w:pPr>
      <w:r>
        <w:rPr>
          <w:b/>
          <w:sz w:val="20"/>
        </w:rPr>
        <w:t>[MY] အခန်း ၁၈၅ — page 8/10</w:t>
      </w:r>
    </w:p>
    <w:p>
      <w:r>
        <w:t>ပထမဆိုံး ဒေါသထွက်မပီးနောက် တြဖည်းဖြည်း</w:t>
      </w:r>
    </w:p>
    <w:p>
      <w:r>
        <w:t>တည်မငိမ်လာကာ ပြောဆိုလေသည်။</w:t>
      </w:r>
    </w:p>
    <w:p>
      <w:r>
        <w:t>"ဒီကိစစကို နောက်မ ဆွေးနွေးကမယ်"</w:t>
      </w:r>
    </w:p>
    <w:p>
      <w:r>
        <w:t>သူမက အေပေါ်ယံတွင် ရြွှေ့ဆိုင်းရန် ရွေးချယ်လိုက်သည်။</w:t>
      </w:r>
    </w:p>
    <w:p>
      <w:r>
        <w:t>သို့သော် အမန်တကယ်တွင် လည့်ထွက်သွားမပီး</w:t>
      </w:r>
    </w:p>
    <w:p>
      <w:r>
        <w:t>ဧကရာဇ်စာဖတ်ဆောင်သို့ သွားလေသည်။</w:t>
      </w:r>
    </w:p>
    <w:p>
      <w:r>
        <w:t>မကာမီ လျိရမ်နင့် အခြားသူတော်စင် ငါးဦးတို့ အတူတကွ</w:t>
      </w:r>
    </w:p>
    <w:p>
      <w:r>
        <w:t>ရောက်လာကသည်။</w:t>
      </w:r>
    </w:p>
    <w:p>
      <w:r>
        <w:t>--- Page 4165 ---</w:t>
      </w:r>
    </w:p>
    <w:p>
      <w:r>
        <w:t>ကျီမင်းယြွိုဲ့က ၎င်းတို့နင့် တိုင်ပင်စရာရိမည်ကို သိကသည်။</w:t>
      </w:r>
    </w:p>
    <w:p>
      <w:r>
        <w:t>ထင်သည့်အတိုင်းပင်။</w:t>
      </w:r>
    </w:p>
    <w:p>
      <w:r>
        <w:t>ဧကရာဇ်စာဖတ်ဆောင်သို့ ရောက်ရိသည်နင့် ကျီမင်းယြွိုဲ့က</w:t>
      </w:r>
    </w:p>
    <w:p>
      <w:r>
        <w:t>ချက်ချင်းပင် ပြောဆိုလေသည်။</w:t>
      </w:r>
    </w:p>
    <w:p>
      <w:r>
        <w:t>"ဒီကိစစကို ကျင်းယန်းမမြို့ လီမိသားစိုက နောက်ကွယ်က</w:t>
      </w:r>
    </w:p>
    <w:p>
      <w:r>
        <w:t>ကကိးကိုင်နေတယ်လို့ ငါ သံသယြဖစ်တယ်"</w:t>
      </w:r>
    </w:p>
    <w:p>
      <w:r>
        <w:t>ဤစကားက အားလိုံးကို တင်းမာသွားစေသည်။</w:t>
      </w:r>
    </w:p>
    <w:p>
      <w:r>
        <w:t>"ကျွန်တော်လည်း ထင်ပါတယ်။ ရြိုဲ့ချန်းဟာ</w:t>
      </w:r>
    </w:p>
    <w:p>
      <w:r>
        <w:t>ပြည်နယ်ဝန်ကကီးချပ် ဖြစ်ပေမယ့် သူဟာ လီမိသားစိုက</w:t>
      </w:r>
    </w:p>
    <w:p>
      <w:r>
        <w:t>မွေးမျြူထားတဲ့ ခွေးတစ်ကောင်ဖြစ်တယ်ဆိုတာ</w:t>
      </w:r>
    </w:p>
    <w:p>
      <w:r>
        <w:t>တစ်ကမဘာလိုံး သိကပါတယ်"</w:t>
      </w:r>
    </w:p>
    <w:p>
      <w:r>
        <w:t>"လီမိသားစိုမာသာ ဒီလို ကောက်မက်ဖွယ် ထိန်းချပ်နိုင်စွမ်း</w:t>
      </w:r>
    </w:p>
    <w:p>
      <w:r>
        <w:t>ရိနိုင်တယ်"</w:t>
      </w:r>
    </w:p>
    <w:p>
      <w:r>
        <w:t>"လီမိသားစိုက ဒီကိစစကို ဦးဆောင်နေတယ်ဆိုရင်</w:t>
      </w:r>
    </w:p>
    <w:p>
      <w:r>
        <w:t>--- Page 4166 ---</w:t>
      </w:r>
    </w:p>
    <w:p>
      <w:r>
        <w:t>ဘာကောင့်လဲ။ သူတို့နောက်က အင်မော်တယ်ဂိုဏ်း</w:t>
      </w:r>
    </w:p>
    <w:p>
      <w:r>
        <w:t>ပါဝင်ပတ်သက်နေသလား"</w:t>
      </w:r>
    </w:p>
    <w:p>
      <w:r>
        <w:t>အားလိုံး ပညာရိကသည်။ တစ်ယောက်တစ်ပေါက်</w:t>
      </w:r>
    </w:p>
    <w:p>
      <w:r>
        <w:t>ပြောဆိုရင်း ကိစစကို ချက်ချင်း ဆင်ခြင်သိုံးသပ်နိုင်ကသည်။</w:t>
      </w:r>
    </w:p>
    <w:p>
      <w:r>
        <w:t>ထို့နောက် သူတို့ တိတ်ဆိတ်သွားကသည်။</w:t>
      </w:r>
    </w:p>
    <w:p>
      <w:r>
        <w:t>အကောင်းမာ ဤလည့်ကွက်က မည်သူ့ကို</w:t>
      </w:r>
    </w:p>
    <w:p>
      <w:r>
        <w:t>ပစ်မတ်ထားသည်ကို ရေးတေးတေး</w:t>
      </w:r>
    </w:p>
    <w:p>
      <w:r>
        <w:t>ခန့်မန်းမိသောကောင့်ဖြစ်သည်။</w:t>
      </w:r>
    </w:p>
    <w:p>
      <w:r>
        <w:t>"အင်မော်တယ်ဂိုဏ်းက ယဲ့နင်ကို မမြို့တော်က</w:t>
      </w:r>
    </w:p>
    <w:p>
      <w:r>
        <w:t>ထွက်သွားအောင် အတင်းအကျပ် ဖိအားပေးချင်တယ်လို့</w:t>
      </w:r>
    </w:p>
    <w:p>
      <w:r>
        <w:t>ထင်ရတယ်"</w:t>
      </w:r>
    </w:p>
    <w:p>
      <w:r>
        <w:t>ကျီမင်းယြွိုဲ့၏ အကကျလက်အတွင်း သိမ်းဆည်းထားသော</w:t>
      </w:r>
    </w:p>
    <w:p>
      <w:r>
        <w:t>လက်ချောင်းများ ဖျြူဖွေးသွားသည်။</w:t>
      </w:r>
    </w:p>
    <w:p>
      <w:r>
        <w:t>အလွန် ယိုတ်မာသော အစီအစဉ်</w:t>
      </w:r>
    </w:p>
    <w:p>
      <w:r>
        <w:t>--- Page 4167 ---</w:t>
      </w:r>
    </w:p>
    <w:p>
      <w:r>
        <w:t>သူတို့က ယန်ပြည်နယ်မ လူများစွာကို အပေါင်ပစစည်းအဖြစ်</w:t>
      </w:r>
    </w:p>
    <w:p>
      <w:pPr>
        <w:pageBreakBefore/>
        <w:spacing w:after="40"/>
      </w:pPr>
      <w:r>
        <w:rPr>
          <w:b/>
          <w:sz w:val="20"/>
        </w:rPr>
        <w:t>[ZH] 第一百八十三章:以億萬生靈逼迫葉寧 — page 9/10</w:t>
      </w:r>
    </w:p>
    <w:p>
      <w:r>
        <w:t>高明就在於,你明明知道這是一個圈套,但你必須要去。</w:t>
      </w:r>
    </w:p>
    <w:p>
      <w:r>
        <w:t>葉大人絕對不能出城,他一旦出城,就會有危險</w:t>
      </w:r>
    </w:p>
    <w:p>
      <w:r>
        <w:t>這擺明了是一個圈套,我們絕對不能衝動</w:t>
      </w:r>
    </w:p>
    <w:p>
      <w:r>
        <w:t>“這個消息要購著葉大人,他若是知道,以他的性格,極有可能強行出城前往并州!</w:t>
      </w:r>
    </w:p>
    <w:p>
      <w:r>
        <w:t>大儒們商量了一番,達成</w:t>
      </w:r>
    </w:p>
    <w:p>
      <w:r>
        <w:t>葉寧對於大周現在太過於重要了。</w:t>
      </w:r>
    </w:p>
    <w:p>
      <w:r>
        <w:t>他們不可能眼睜睜的看著葉寧就這麼出城而且</w:t>
      </w:r>
    </w:p>
    <w:p>
      <w:r>
        <w:t>旦葉寧遭遇不測,大周也就完了</w:t>
      </w:r>
    </w:p>
    <w:p>
      <w:r>
        <w:t>可是并州百姓生靈塗炭,怎能不救?</w:t>
      </w:r>
    </w:p>
    <w:p>
      <w:r>
        <w:t>羽化門和李家當真是不當人子,居然用億萬生靈當嘴注</w:t>
      </w:r>
    </w:p>
    <w:p>
      <w:r>
        <w:t>讓我走一超吧。</w:t>
      </w:r>
    </w:p>
    <w:p>
      <w:r>
        <w:t>最終,走出來一個大儒</w:t>
      </w:r>
    </w:p>
    <w:p>
      <w:r>
        <w:t>此人名叫孟浩</w:t>
      </w:r>
    </w:p>
    <w:p>
      <w:r>
        <w:t>現任吏部尚書</w:t>
      </w:r>
    </w:p>
    <w:p>
      <w:r>
        <w:t>他主動請繆,眾人也沒有什麼意見</w:t>
      </w:r>
    </w:p>
    <w:p>
      <w:r>
        <w:t>大儒親自上陣,總該沒有問題了吧?</w:t>
      </w:r>
    </w:p>
    <w:p>
      <w:r>
        <w:t>於是,來自於京城對於井州的第三波支提,就此到來。</w:t>
      </w:r>
    </w:p>
    <w:p>
      <w:r>
        <w:t>足足過去了半個月。</w:t>
      </w:r>
    </w:p>
    <w:p>
      <w:r>
        <w:t>半個月後,孟浩回來</w:t>
      </w:r>
    </w:p>
    <w:p>
      <w:r>
        <w:t>他沒有完成任務</w:t>
      </w:r>
    </w:p>
    <w:p>
      <w:pPr>
        <w:pageBreakBefore/>
        <w:spacing w:after="40"/>
      </w:pPr>
      <w:r>
        <w:rPr>
          <w:b/>
          <w:sz w:val="20"/>
        </w:rPr>
        <w:t>[MY] အခန်း ၁၈၅ — page 9/10</w:t>
      </w:r>
    </w:p>
    <w:p>
      <w:r>
        <w:t>အသိုံးချမပီး ယဲ့နင်ကို အတင်းထွက်ခိုင်းနေခြင်းဖြစ်သည်။</w:t>
      </w:r>
    </w:p>
    <w:p>
      <w:r>
        <w:t>ယဲ့နင် မထွက်မချင်း နန်းတော်သံတမန်တွေကို အဆိုံးမရိ</w:t>
      </w:r>
    </w:p>
    <w:p>
      <w:r>
        <w:t>ဖမ်းဆီးသတ်ဖြတ်နေမည်။</w:t>
      </w:r>
    </w:p>
    <w:p>
      <w:r>
        <w:t>ဤသည်မာ ရိုးရင်းသော လည့်ကွက်တစ်ခိုဖြစ်သည်။</w:t>
      </w:r>
    </w:p>
    <w:p>
      <w:r>
        <w:t>ယိုတ်မာသည်၊ ညစ်ညမ်းသည်၊ ရက်ဖွယ်ကောင်းသည်၊</w:t>
      </w:r>
    </w:p>
    <w:p>
      <w:r>
        <w:t>သို့သော် အလိုပ်ဖြစ်သည်။</w:t>
      </w:r>
    </w:p>
    <w:p>
      <w:r>
        <w:t>အလိုပ်ဖြစ်လိုက်ပိုံမာ ဤသည်က</w:t>
      </w:r>
    </w:p>
    <w:p>
      <w:r>
        <w:t>ထောင်ချောက်ဖြစ်ကောင်း သင် ရင်းရင်းလင်းလင်း</w:t>
      </w:r>
    </w:p>
    <w:p>
      <w:r>
        <w:t>သိသော်လည်း သွားကို သွားရမည်ဖြစ်သည်။</w:t>
      </w:r>
    </w:p>
    <w:p>
      <w:r>
        <w:t>"အရင်ယဲ့ မမြို့တော်က မထွက်သွားသင့်ဘူး။ မမြို့တော်က</w:t>
      </w:r>
    </w:p>
    <w:p>
      <w:r>
        <w:t>ထွက်သွားရင် သူ အနတရာယ်ဖြစ်လိမ့်မယ်"</w:t>
      </w:r>
    </w:p>
    <w:p>
      <w:r>
        <w:t>"ဒါဟာ ထင်ရားတဲ့ ထောင်ချောက်ပဲ။ ကျပ်တို့ အလျင်စလို</w:t>
      </w:r>
    </w:p>
    <w:p>
      <w:r>
        <w:t>မလိုပ်သင့်ဘူး"</w:t>
      </w:r>
    </w:p>
    <w:p>
      <w:r>
        <w:t>--- Page 4168 ---</w:t>
      </w:r>
    </w:p>
    <w:p>
      <w:r>
        <w:t>"ဒီသတင်းကို ယဲ့နင်မသိအောင် လြို့ဝက်ထားရမယ်။</w:t>
      </w:r>
    </w:p>
    <w:p>
      <w:r>
        <w:t>သူသိသွားရင် သူ့စရိုက်နဲ့ဆို မမြို့တော်ကနေ ယန်ပြည်နယ်ဆီ</w:t>
      </w:r>
    </w:p>
    <w:p>
      <w:r>
        <w:t>အတင်းထွက်သွားလိမ့်မယ်"</w:t>
      </w:r>
    </w:p>
    <w:p>
      <w:r>
        <w:t>သူတော်စင်များ ဆွေးနွေးမပီး သေဘာတူညီမှု ရရိခဲ့သည်။</w:t>
      </w:r>
    </w:p>
    <w:p>
      <w:r>
        <w:t>ယဲ့နင်သည် ယခို မဟာကျိးပြည်ထောင်အတွက်</w:t>
      </w:r>
    </w:p>
    <w:p>
      <w:r>
        <w:t>အလွန်အေရးကကီးနေသည်။</w:t>
      </w:r>
    </w:p>
    <w:p>
      <w:r>
        <w:t>ယဲ့နင်ကို ဤသို့ မမြို့တော်မ ထွက်ခွာသွားအောင်</w:t>
      </w:r>
    </w:p>
    <w:p>
      <w:r>
        <w:t>ထိုင်ကည့်နေ၍ မရ။</w:t>
      </w:r>
    </w:p>
    <w:p>
      <w:r>
        <w:t>ယဲ့နင် မေတာ်တဆဖြစ်သွားလင် မဟာကျိးပြည်ထောင်</w:t>
      </w:r>
    </w:p>
    <w:p>
      <w:r>
        <w:t>မပီးဆိုံးသွားမည်။</w:t>
      </w:r>
    </w:p>
    <w:p>
      <w:r>
        <w:t>သို့သော် ဒိုကခေရာက်နေသော ယန်ပြည်နယ် ပြည်သူများကို</w:t>
      </w:r>
    </w:p>
    <w:p>
      <w:r>
        <w:t>မကယ်တင်ဘဲ နေ၍ရမည်လား။</w:t>
      </w:r>
    </w:p>
    <w:p>
      <w:r>
        <w:t>အင်မော်တယ်ဂိုဏ်းနင့် လီမိသားစိုတို့သည် တကယ်</w:t>
      </w:r>
    </w:p>
    <w:p>
      <w:r>
        <w:t>ဒေါသထွက်စရာပင်။ သန်းပေါင်းများစွာသော</w:t>
      </w:r>
    </w:p>
    <w:p>
      <w:r>
        <w:t>အသက်များကို လောင်းကေးထပ်နေကသည်။</w:t>
      </w:r>
    </w:p>
    <w:p>
      <w:r>
        <w:t>--- Page 4169 ---</w:t>
      </w:r>
    </w:p>
    <w:p>
      <w:r>
        <w:t>"ကျပ်သွားပါမယ်"</w:t>
      </w:r>
    </w:p>
    <w:p>
      <w:r>
        <w:t>နောက်ဆိုံးတွင် သူတော်စင်တစ်ဦး ထွက်လာသည်။</w:t>
      </w:r>
    </w:p>
    <w:p>
      <w:r>
        <w:t>ဤပိုဂ္ိလ်မာ မင်ဟောင်ဟို ခေါ်သည်။</w:t>
      </w:r>
    </w:p>
    <w:p>
      <w:r>
        <w:t>လက်ရိ ဝန်ထမ်းရေးရာဝန်ကကီးဖြစ်သည်။</w:t>
      </w:r>
    </w:p>
    <w:p>
      <w:r>
        <w:t>သူ စေတနာအလျောက် စွန့်စားရန် စွန့်ထွက်လာမပီး၊</w:t>
      </w:r>
    </w:p>
    <w:p>
      <w:r>
        <w:t>မည်သူမ ကန့်ကွက်ခြင်း မရိကေပ။</w:t>
      </w:r>
    </w:p>
    <w:p>
      <w:r>
        <w:t>သူတော်စင်တစ်ပိုင်းအဆင့် တစ်ဦးကိုယ်တိုင် တိုက်ပွဲဝင်ရန်</w:t>
      </w:r>
    </w:p>
    <w:p>
      <w:r>
        <w:t>ထွက်လာခြင်းဆိုတာ အဆင်ပြေသင့်သည် မဟိုတ်လား။</w:t>
      </w:r>
    </w:p>
    <w:p>
      <w:r>
        <w:t>ထို့ကောင့် မမြို့တော်မ ယန်ပြည်နယ်သို့ တတိယမြောက်</w:t>
      </w:r>
    </w:p>
    <w:p>
      <w:pPr>
        <w:pageBreakBefore/>
        <w:spacing w:after="40"/>
      </w:pPr>
      <w:r>
        <w:rPr>
          <w:b/>
          <w:sz w:val="20"/>
        </w:rPr>
        <w:t>[ZH] 第一百八十三章:以億萬生靈逼迫葉寧 — page 10/10</w:t>
      </w:r>
    </w:p>
    <w:p>
      <w:r>
        <w:t>而是深受重創</w:t>
      </w:r>
    </w:p>
    <w:p>
      <w:r>
        <w:t>剛回到京城,便口吐鮮血,陷入到了昏迷</w:t>
      </w:r>
    </w:p>
    <w:p>
      <w:r>
        <w:t>除他之外,其他人全軍觀沒,唯有他,燃燒了昔年寫過的幾篇文章,爆發出一股力</w:t>
      </w:r>
    </w:p>
    <w:p>
      <w:r>
        <w:t>量,饒幸逃回</w:t>
      </w:r>
    </w:p>
    <w:p>
      <w:r>
        <w:t>連大儒都差點死,事情已經很清楚,一定是羽化門在後面謀划</w:t>
      </w:r>
    </w:p>
    <w:p>
      <w:r>
        <w:t>晉陽李家是厲害,但還不至於能夠對付大儒</w:t>
      </w:r>
    </w:p>
    <w:p>
      <w:r>
        <w:t>現在該怎麼辦?</w:t>
      </w:r>
    </w:p>
    <w:p>
      <w:r>
        <w:t>姬明月是真的迷茫了</w:t>
      </w:r>
    </w:p>
    <w:p>
      <w:r>
        <w:t>并州的消息一天比一天緊急</w:t>
      </w:r>
    </w:p>
    <w:p>
      <w:r>
        <w:t>這麼多天過去,早就已經餓殍遍地,流民到處了</w:t>
      </w:r>
    </w:p>
    <w:p>
      <w:r>
        <w:t>對於他們來說,實在是一個巨大的災難</w:t>
      </w:r>
    </w:p>
    <w:p>
      <w:r>
        <w:t>而京城在連續損失了三波錢糧之後,現在的錢糧也已經不足了</w:t>
      </w:r>
    </w:p>
    <w:p>
      <w:r>
        <w:t>畢竟京域消耗也很大,而且才新近擴軍不久。</w:t>
      </w:r>
    </w:p>
    <w:p>
      <w:r>
        <w:t>該怎麼辦?</w:t>
      </w:r>
    </w:p>
    <w:p>
      <w:r>
        <w:t>大儒們也享不出一個主意。</w:t>
      </w:r>
    </w:p>
    <w:p>
      <w:r>
        <w:t>但就在這個時候,有個人來到了宮中。</w:t>
      </w:r>
    </w:p>
    <w:p>
      <w:r>
        <w:t>不是別人。</w:t>
      </w:r>
    </w:p>
    <w:p>
      <w:r>
        <w:t>正是葉寧!</w:t>
      </w:r>
    </w:p>
    <w:p>
      <w:r>
        <w:t>再不讓我死,我就真無敵</w:t>
      </w:r>
    </w:p>
    <w:p>
      <w:r>
        <w:t>[[KMTCRAWLER MARKER 159]]</w:t>
      </w:r>
    </w:p>
    <w:p>
      <w:pPr>
        <w:pageBreakBefore/>
        <w:spacing w:after="40"/>
      </w:pPr>
      <w:r>
        <w:rPr>
          <w:b/>
          <w:sz w:val="20"/>
        </w:rPr>
        <w:t>[MY] အခန်း ၁၈၅ — page 10/10</w:t>
      </w:r>
    </w:p>
    <w:p>
      <w:r>
        <w:t>ထောက်ပံ့ရေးအဖြွိုဲ့ ဖြစ်ပေါ်လာသည်။</w:t>
      </w:r>
    </w:p>
    <w:p>
      <w:r>
        <w:t>ဤတစ်ကကိမ်။</w:t>
      </w:r>
    </w:p>
    <w:p>
      <w:r>
        <w:t>တစ်လခွဲ အချိန်ကိုန်ဆိုံးသွားသည်။</w:t>
      </w:r>
    </w:p>
    <w:p>
      <w:r>
        <w:t>တစ်လခွဲအကာတွင် မင်ဟောင် ပြန်လာသည်။</w:t>
      </w:r>
    </w:p>
    <w:p>
      <w:r>
        <w:t>သူ တာဝန်ကို မမပီးမြောက်ခဲ့။</w:t>
      </w:r>
    </w:p>
    <w:p>
      <w:r>
        <w:t>--- Page 4170 ---</w:t>
      </w:r>
    </w:p>
    <w:p>
      <w:r>
        <w:t>ထို့အပြင် ပြင်းထန်စွာ ဒဏ်ရာရခဲ့သည်။</w:t>
      </w:r>
    </w:p>
    <w:p>
      <w:r>
        <w:t>မမြို့တော်သို့ ပြန်ရောက်သည်နင့် သွေးအန်မပီး</w:t>
      </w:r>
    </w:p>
    <w:p>
      <w:r>
        <w:t>သတိလစ်သွားလေသည်။</w:t>
      </w:r>
    </w:p>
    <w:p>
      <w:r>
        <w:t>သူမတစ်ပါး ကျန်အားလိုံး သိုတ်သင်ခံလိုက်ရသည်။ သူ</w:t>
      </w:r>
    </w:p>
    <w:p>
      <w:r>
        <w:t>ယခင်က ရေးသားခဲ့သော သူတော်စင်စာပေတချြို့ကို</w:t>
      </w:r>
    </w:p>
    <w:p>
      <w:r>
        <w:t>မီးရြှို့မပီး စွမ်းအားပေါက်ကွဲထွက်လာကာ</w:t>
      </w:r>
    </w:p>
    <w:p>
      <w:r>
        <w:t>ကံကောင်းထောက်မစွာ လွတ်မြောက်လာခဲ့ခြင်းဖြစ်သည်။</w:t>
      </w:r>
    </w:p>
    <w:p>
      <w:r>
        <w:t>သူတော်စင်ပင်လင် သေလိုမတတ် ဖြစ်ခဲ့ရသည်။</w:t>
      </w:r>
    </w:p>
    <w:p>
      <w:r>
        <w:t>အင်မော်တယ်ဂိုဏ်းသည် လည့်ကွက်၏နောက်ကွယ်တွင်</w:t>
      </w:r>
    </w:p>
    <w:p>
      <w:r>
        <w:t>ရိနေရမည်မာ ထင်ရားသည်။</w:t>
      </w:r>
    </w:p>
    <w:p>
      <w:r>
        <w:t>ကျင်းယန်းမမြို့မ လီမိသားစိုသည် အင်အားကကီးသော်လည်း</w:t>
      </w:r>
    </w:p>
    <w:p>
      <w:r>
        <w:t>သူတော်စင်တစ်ဦးကို ကိုင်တွယ်ရန် မလိုံလောက်ပေ။</w:t>
      </w:r>
    </w:p>
    <w:p>
      <w:r>
        <w:t>"အခို ဘာလိုပ်ရမလဲ"</w:t>
      </w:r>
    </w:p>
    <w:p>
      <w:r>
        <w:t>ကျီမင်းယြွိုဲ့ တကယ်ပင် စိတ်ရှုပ်ထွေးသွားသည်။</w:t>
      </w:r>
    </w:p>
    <w:p>
      <w:r>
        <w:t>--- Page 4171 ---</w:t>
      </w:r>
    </w:p>
    <w:p>
      <w:r>
        <w:t>ယန်ပြည်နယ်မ သတင်းများမာ ပို၍ပို၍</w:t>
      </w:r>
    </w:p>
    <w:p>
      <w:r>
        <w:t>အေရးပေါ်အေခြအနေ ဖြစ်လာနေသည်။</w:t>
      </w:r>
    </w:p>
    <w:p>
      <w:r>
        <w:t>ဤမရက်များ ကာလာမပီးနောက် နေရာတိုင်းတွင်</w:t>
      </w:r>
    </w:p>
    <w:p>
      <w:r>
        <w:t>အငတ်ဘေးဒဏ် ခံနေရသူများနင့် ဒိုကခသည်များ</w:t>
      </w:r>
    </w:p>
    <w:p>
      <w:r>
        <w:t>တြွေ့နေရသည်။</w:t>
      </w:r>
    </w:p>
    <w:p>
      <w:r>
        <w:t>သူတို့အတွက် ဤသည်မာ တကယ့်ကို ကကီးမားသော</w:t>
      </w:r>
    </w:p>
    <w:p>
      <w:r>
        <w:t>ဘေးဒိုကခတစ်ခို ဖြစ်သည်။</w:t>
      </w:r>
    </w:p>
    <w:p>
      <w:r>
        <w:t>မမြို့တော်သည် ငွေကးနင့် ရိကခာကို သိုံးကကိမ်ဆက်တိုက်</w:t>
      </w:r>
    </w:p>
    <w:p>
      <w:r>
        <w:t>ဆိုံးရှုံးမပီးနောက် ငွေကးနင့် ရိကခာများ</w:t>
      </w:r>
    </w:p>
    <w:p>
      <w:r>
        <w:t>မလိုံလောက်တော့ပေ။</w:t>
      </w:r>
    </w:p>
    <w:p>
      <w:r>
        <w:t>အေစာကကီးကတည်းက မမြို့တော်သည် များစွာ သိုံးစွဲထားမပီး၊</w:t>
      </w:r>
    </w:p>
    <w:p>
      <w:r>
        <w:t>မကာသေးမီကမ တပ်မေတာ်ကို တိုးချြိုဲ့ထားသည်။</w:t>
      </w:r>
    </w:p>
    <w:p>
      <w:r>
        <w:t>ဘာလိုပ်ရမည်နည်း</w:t>
      </w:r>
    </w:p>
    <w:p>
      <w:r>
        <w:t>သူတော်စင်များ အကံဉာဏ် မေပးနိုင်ကေတာ့ပေ။</w:t>
      </w:r>
    </w:p>
    <w:p>
      <w:r>
        <w:t>--- Page 4172 ---</w:t>
      </w:r>
    </w:p>
    <w:p>
      <w:r>
        <w:t>သို့သော် ဤအချိန်တွင် တစ်စိုံတစ်ယောက် နန်းတော်သို့</w:t>
      </w:r>
    </w:p>
    <w:p>
      <w:r>
        <w:t>ရောက်ရိလာလေသည်။</w:t>
      </w:r>
    </w:p>
    <w:p>
      <w:r>
        <w:t>အခြားသူ မဟိုတ်။</w:t>
      </w:r>
    </w:p>
    <w:p>
      <w:r>
        <w:t>ယဲ့နင်ဖြစ်သည်။</w:t>
      </w:r>
    </w:p>
    <w:p>
      <w:r>
        <w:t>--------- --------------- ------------------- --------------- ------------</w:t>
      </w:r>
    </w:p>
    <w:p>
      <w:r>
        <w:t>--</w:t>
      </w:r>
    </w:p>
    <w:p>
      <w:pPr>
        <w:pageBreakBefore/>
        <w:spacing w:after="40"/>
      </w:pPr>
      <w:r>
        <w:rPr>
          <w:b/>
          <w:sz w:val="20"/>
        </w:rPr>
        <w:t>[ZH] 第一百八十四章:苟利國家生死以 — page 1/10</w:t>
      </w:r>
    </w:p>
    <w:p>
      <w:pPr>
        <w:spacing w:after="120"/>
      </w:pPr>
      <w:r>
        <w:rPr>
          <w:b/>
          <w:sz w:val="28"/>
        </w:rPr>
        <w:t>第一百八十四章:苟利國家生死以</w:t>
      </w:r>
    </w:p>
    <w:p>
      <w:r>
        <w:t>這麼大的事情,葉寧當然知道</w:t>
      </w:r>
    </w:p>
    <w:p>
      <w:r>
        <w:t>早在第一次信使進城的時候,葉寧就得到了下面人的彙報</w:t>
      </w:r>
    </w:p>
    <w:p>
      <w:r>
        <w:t>個時候他沒有當一回事。</w:t>
      </w:r>
    </w:p>
    <w:p>
      <w:r>
        <w:t>旱,洪澇這種都屬於是天災</w:t>
      </w:r>
    </w:p>
    <w:p>
      <w:r>
        <w:t>民生多艱,很大一部分就是因為天災</w:t>
      </w:r>
    </w:p>
    <w:p>
      <w:r>
        <w:t>這沒有什麼好說的</w:t>
      </w:r>
    </w:p>
    <w:p>
      <w:r>
        <w:t>但是等到第一次欽差大臣派出去,然後全軍覆沒之後,葉寧就意識到了不對勁</w:t>
      </w:r>
    </w:p>
    <w:p>
      <w:r>
        <w:t>他這個人別的沒有,危機意識是真的挺強烈</w:t>
      </w:r>
    </w:p>
    <w:p>
      <w:r>
        <w:t>畢竟他可是一個經常作死的人</w:t>
      </w:r>
    </w:p>
    <w:p>
      <w:r>
        <w:t>山匪作崇,殺死欽差,這種事情怎麼聽怎麼詭異</w:t>
      </w:r>
    </w:p>
    <w:p>
      <w:r>
        <w:t>但當時葉寧也沒有說什麼,因為他覺得婭明月能夠處理的很好</w:t>
      </w:r>
    </w:p>
    <w:p>
      <w:r>
        <w:t>可是很快,第二次欽差還是這麼一個妻慘的下場</w:t>
      </w:r>
    </w:p>
    <w:p>
      <w:r>
        <w:t>這就讓葉寧覺出了不ー般的味道</w:t>
      </w:r>
    </w:p>
    <w:p>
      <w:r>
        <w:t>這是一個大陰謀</w:t>
      </w:r>
    </w:p>
    <w:p>
      <w:r>
        <w:t>既然是陰謀,那麼總有要針對的人吧?</w:t>
      </w:r>
    </w:p>
    <w:p>
      <w:r>
        <w:t>結合一下井州是誰的地盤。</w:t>
      </w:r>
    </w:p>
    <w:p>
      <w:r>
        <w:t>晉陽李家</w:t>
      </w:r>
    </w:p>
    <w:p>
      <w:r>
        <w:t>再想想自己和晉陽李家結下的梁子</w:t>
      </w:r>
    </w:p>
    <w:p>
      <w:r>
        <w:t>答案也就躍然而出了</w:t>
      </w:r>
    </w:p>
    <w:p>
      <w:r>
        <w:t>李家是沖著哥們</w:t>
      </w:r>
    </w:p>
    <w:p>
      <w:r>
        <w:t>在想明白了這個</w:t>
      </w:r>
    </w:p>
    <w:p>
      <w:r>
        <w:t>葉寧就已經蠢蠢欲動了</w:t>
      </w:r>
    </w:p>
    <w:p>
      <w:pPr>
        <w:pageBreakBefore/>
        <w:spacing w:after="40"/>
      </w:pPr>
      <w:r>
        <w:rPr>
          <w:b/>
          <w:sz w:val="20"/>
        </w:rPr>
        <w:t>[MY] Chapter 186 — page 1/10</w:t>
      </w:r>
    </w:p>
    <w:p>
      <w:pPr>
        <w:spacing w:after="120"/>
      </w:pPr>
      <w:r>
        <w:rPr>
          <w:b/>
          <w:sz w:val="28"/>
        </w:rPr>
        <w:t>Chapter 186</w:t>
      </w:r>
    </w:p>
    <w:p>
      <w:r>
        <w:t>အေရးကကီးကိစစရပ်များ ဖြစ်ပေါ်နေသည်ကို ယဲ့နင်</w:t>
      </w:r>
    </w:p>
    <w:p>
      <w:r>
        <w:t>သေချာပေါက် သိထားပေသည်။</w:t>
      </w:r>
    </w:p>
    <w:p>
      <w:r>
        <w:t>သံတမန်တွေ မမြို့ထဲ ဝင်လာကတည်းက</w:t>
      </w:r>
    </w:p>
    <w:p>
      <w:r>
        <w:t>သူ့လက်အောက်ငယ်သားများထံမ</w:t>
      </w:r>
    </w:p>
    <w:p>
      <w:r>
        <w:t>သတင်းရထားမပီးဖြစ်သည်။</w:t>
      </w:r>
    </w:p>
    <w:p>
      <w:r>
        <w:t>သို့သော် ထိုစဉ်က သူ အေရးတယူ မလိုပ်ခဲ့ပေ။</w:t>
      </w:r>
    </w:p>
    <w:p>
      <w:r>
        <w:t>မိုးခေါင်ရေရားခြင်း၊ ရေကကီးရေလံခြင်း စတာတွေက</w:t>
      </w:r>
    </w:p>
    <w:p>
      <w:r>
        <w:t>သဘာ၀ဘေးဒဏ်များသာ။ ပြည်သူတွေ</w:t>
      </w:r>
    </w:p>
    <w:p>
      <w:r>
        <w:t>--- Page 4173 ---</w:t>
      </w:r>
    </w:p>
    <w:p>
      <w:r>
        <w:t>ဒိုကခေရာက်သော်လည်း</w:t>
      </w:r>
    </w:p>
    <w:p>
      <w:r>
        <w:t>သဘာ၀ဘေးဒဏ်ကောင့်သာဖြစ်သည်။ ဒါနင့်ပတ်သက်၍</w:t>
      </w:r>
    </w:p>
    <w:p>
      <w:r>
        <w:t>သူ့မာ တာဝန်မရိပေ။</w:t>
      </w:r>
    </w:p>
    <w:p>
      <w:r>
        <w:t>သို့သော် ပထမဆိုံး ကယ်ဆယ်ရေးအဖြွိုဲ့ တစ်တပ်လိုံး</w:t>
      </w:r>
    </w:p>
    <w:p>
      <w:r>
        <w:t>သိုတ်သင်ခံလိုက်ရသည့်အခါတွင်</w:t>
      </w:r>
    </w:p>
    <w:p>
      <w:r>
        <w:t>တစ်ခိုခိုမားယွင်းနေမပီဖြစ်ကောင်း သူတပ်အပ်သိခဲ့သည်။</w:t>
      </w:r>
    </w:p>
    <w:p>
      <w:r>
        <w:t>သူ့ထံတွင် တြခားဘာမမရိရင်တောင် အနတရာယ်ကို</w:t>
      </w:r>
    </w:p>
    <w:p>
      <w:r>
        <w:t>ခံစားသိသော အာရိုံက အလွန်ထက်မြက်သည်။</w:t>
      </w:r>
    </w:p>
    <w:p>
      <w:r>
        <w:t>အမမဲတမ်း သေလမ်းရာနေသူမဟိုတ်လား။</w:t>
      </w:r>
    </w:p>
    <w:p>
      <w:r>
        <w:t>ဓါးပြအိုပ်စိုက ဒိုကခေပးမပီး သံတမန်တွေကို</w:t>
      </w:r>
    </w:p>
    <w:p>
      <w:r>
        <w:t>သတ်သည်ဆိုခြင်းက ထူးဆန်းနေသည်။</w:t>
      </w:r>
    </w:p>
    <w:p>
      <w:r>
        <w:t>သို့သော် ထိုမေလာက်တော့ ကျီမင်းယြွိုဲ့က</w:t>
      </w:r>
    </w:p>
    <w:p>
      <w:r>
        <w:t>ကိုင်တွယ်နိုင်လိမ့်မည်ဟို ယူဆကာ သူဘာမမလိုပ်ခဲ့မိပေ။</w:t>
      </w:r>
    </w:p>
    <w:p>
      <w:r>
        <w:t>သို့သော် မကာမီမာပင် ဒိုတိယ သံတမန်အဖြွိုဲ့လည်း ထိုကဲ့သို့</w:t>
      </w:r>
    </w:p>
    <w:p>
      <w:r>
        <w:t>စိတ်မကောင်းစရာ အဆိုံးသတ်ဖြစ်သွားခဲ့သည်။</w:t>
      </w:r>
    </w:p>
    <w:p>
      <w:r>
        <w:t>--- Page 4174 ---</w:t>
      </w:r>
    </w:p>
    <w:p>
      <w:r>
        <w:t>အကကီးအကျယ် မူမမန်မှုကို ယဲ့နင်ခံစားရေလမပီ။</w:t>
      </w:r>
    </w:p>
    <w:p>
      <w:r>
        <w:t>"ဒါက ကကီးမားတဲ့ လည့်ကွက်တစ်ခိုပဲ"</w:t>
      </w:r>
    </w:p>
    <w:p>
      <w:r>
        <w:t>ယဲ့နင် တွေးမိလိုက်သည်။ လည့်ကွက်တစ်ခိုဆိုပါက</w:t>
      </w:r>
    </w:p>
    <w:p>
      <w:r>
        <w:t>ပစ်မတ်ထားခံရသော အကောင်းအရာ တစ်ခိုခို</w:t>
      </w:r>
    </w:p>
    <w:p>
      <w:r>
        <w:t>ရိကိုရိပေမည်။</w:t>
      </w:r>
    </w:p>
    <w:p>
      <w:r>
        <w:t>ယန်ပြည်နယ်က မည်သူ့နယ်မြေနည်း။</w:t>
      </w:r>
    </w:p>
    <w:p>
      <w:r>
        <w:t>ကျင်းယန်းမ လီမိသားစို။</w:t>
      </w:r>
    </w:p>
    <w:p>
      <w:r>
        <w:t>သူနင့် လီမိသားစိုကား ရန်မငိးကို</w:t>
      </w:r>
    </w:p>
    <w:p>
      <w:r>
        <w:t>ပြန်စဉ်းစားကည့်လိုက်သည်။</w:t>
      </w:r>
    </w:p>
    <w:p>
      <w:r>
        <w:t>အေဖြက ရင်းနေပသည်။</w:t>
      </w:r>
    </w:p>
    <w:p>
      <w:r>
        <w:t>လီမိသားစိုက ငါ့ကိုခေါ်နေတာပဲ။</w:t>
      </w:r>
    </w:p>
    <w:p>
      <w:r>
        <w:t>ဤဆက်စပ်မှုကို ရင်းလင်းသွားသောအခါ ယဲ့နင်သည်</w:t>
      </w:r>
    </w:p>
    <w:p>
      <w:r>
        <w:t>လှုပ်ရားရန် အဆင်သင့်ဖြစ်နေမပီ။</w:t>
      </w:r>
    </w:p>
    <w:p>
      <w:r>
        <w:t>တစ်ဖက်တွင် ဒေါသထွက်နေသလို တစ်ဖက်တွင်လည်း</w:t>
      </w:r>
    </w:p>
    <w:p>
      <w:r>
        <w:t>ဝမ်းသာနေမိသည်။</w:t>
      </w:r>
    </w:p>
    <w:p>
      <w:r>
        <w:t>--- Page 4175 ---</w:t>
      </w:r>
    </w:p>
    <w:p>
      <w:r>
        <w:t>ဒေါသနင့် ဝမ်းသာခြင်းတို့မာ လိုံးဝကွဲပြားသော</w:t>
      </w:r>
    </w:p>
    <w:p>
      <w:pPr>
        <w:pageBreakBefore/>
        <w:spacing w:after="40"/>
      </w:pPr>
      <w:r>
        <w:rPr>
          <w:b/>
          <w:sz w:val="20"/>
        </w:rPr>
        <w:t>[ZH] 第一百八十四章:苟利國家生死以 — page 2/10</w:t>
      </w:r>
    </w:p>
    <w:p>
      <w:r>
        <w:t>方面是憤怒,另一方面則是欣喜</w:t>
      </w:r>
    </w:p>
    <w:p>
      <w:r>
        <w:t>憤怒和喜悅是兩種完全對立的情緒,但是出現在葉寧身上一點也不違和。</w:t>
      </w:r>
    </w:p>
    <w:p>
      <w:r>
        <w:t>為什麼這麼說呢?</w:t>
      </w:r>
    </w:p>
    <w:p>
      <w:r>
        <w:t>他憤怒的是,李家為了逼迫他出城,竟然用并州億萬百姓的生命為籌碼</w:t>
      </w:r>
    </w:p>
    <w:p>
      <w:r>
        <w:t>這種舉動,歹毒而又瘋狂。</w:t>
      </w:r>
    </w:p>
    <w:p>
      <w:r>
        <w:t>是個人,還有一點人性,得知此事之後,必然也會義憤填膺。</w:t>
      </w:r>
    </w:p>
    <w:p>
      <w:r>
        <w:t>這充分了說明這些高高在上的混賬,多麼不把人命當一回事</w:t>
      </w:r>
    </w:p>
    <w:p>
      <w:r>
        <w:t>百姓如野草,但他們不是真的野草</w:t>
      </w:r>
    </w:p>
    <w:p>
      <w:r>
        <w:t>人死了就什麼都沒了</w:t>
      </w:r>
    </w:p>
    <w:p>
      <w:r>
        <w:t>野草割了一茬還有一茬</w:t>
      </w:r>
    </w:p>
    <w:p>
      <w:r>
        <w:t>但葉寧也很喜悅</w:t>
      </w:r>
    </w:p>
    <w:p>
      <w:r>
        <w:t>因為他正愁著該怎麼找一個合適的理由出域</w:t>
      </w:r>
    </w:p>
    <w:p>
      <w:r>
        <w:t>晉陽李家就滿足了他們的心愿</w:t>
      </w:r>
    </w:p>
    <w:p>
      <w:r>
        <w:t>他們用這種殘忍的方式,逼迫葉寧必須做出選擇</w:t>
      </w:r>
    </w:p>
    <w:p>
      <w:r>
        <w:t>若是不去,那麼干係可就大了。</w:t>
      </w:r>
    </w:p>
    <w:p>
      <w:r>
        <w:t>只有出城,才能退到危險,只有遇到危險,才有可能掛掉,然後成為天帝</w:t>
      </w:r>
    </w:p>
    <w:p>
      <w:r>
        <w:t>所以葉寧想的很清楚</w:t>
      </w:r>
    </w:p>
    <w:p>
      <w:r>
        <w:t>自己去了井州之後,肯定是要鬧個天翻地覆的</w:t>
      </w:r>
    </w:p>
    <w:p>
      <w:r>
        <w:t>至於什麼陷阱,什麼圏套的,那都不重要</w:t>
      </w:r>
    </w:p>
    <w:p>
      <w:pPr>
        <w:pageBreakBefore/>
        <w:spacing w:after="40"/>
      </w:pPr>
      <w:r>
        <w:rPr>
          <w:b/>
          <w:sz w:val="20"/>
        </w:rPr>
        <w:t>[MY] Chapter 186 — page 2/10</w:t>
      </w:r>
    </w:p>
    <w:p>
      <w:r>
        <w:t>ခံစားချက်နစ်ခို ဖြစ်သော်လည်း ယဲ့နင်၏စိတ်ထဲတွင်</w:t>
      </w:r>
    </w:p>
    <w:p>
      <w:r>
        <w:t>ပဋိပကခမြဖစ်ဘဲ အတူတကွ ရိနေသည်။</w:t>
      </w:r>
    </w:p>
    <w:p>
      <w:r>
        <w:t>အဘယ်ကောင့်နည်း။</w:t>
      </w:r>
    </w:p>
    <w:p>
      <w:r>
        <w:t>သူ ဒေါသထွက်နေသည်မာ လီမိသားစိုသည် သူ့အား</w:t>
      </w:r>
    </w:p>
    <w:p>
      <w:r>
        <w:t>မမြို့တော်မ ထွက်ခွာသွားအောင် အတင်းအကျပ်လိုပ်ရန်</w:t>
      </w:r>
    </w:p>
    <w:p>
      <w:r>
        <w:t>ယန်ပြည်နယ်မ လူသန်းပေါင်းများစွာ၏ အသက်များကို</w:t>
      </w:r>
    </w:p>
    <w:p>
      <w:r>
        <w:t>အေပးအယူ ပစစည်းတစ်ခိုအဖြစ် အသိုံးချေနေသာကောင့်</w:t>
      </w:r>
    </w:p>
    <w:p>
      <w:r>
        <w:t>ဖြစ်သည်။</w:t>
      </w:r>
    </w:p>
    <w:p>
      <w:r>
        <w:t>ဤလိုပ်ရပ်မာ ရက်စက်ကမ်းကတ်မပီး</w:t>
      </w:r>
    </w:p>
    <w:p>
      <w:r>
        <w:t>ရူးသွပ်လွန်းလသည်။</w:t>
      </w:r>
    </w:p>
    <w:p>
      <w:r>
        <w:t>လူသားဆန်မှု အနည်းငယ်မ ကျန်ရိသေးသူတစ်ဦးပင်</w:t>
      </w:r>
    </w:p>
    <w:p>
      <w:r>
        <w:t>ဤအကောင်းကို သိရိရေသာအခါ ဒေါသမထွက်ဘဲ</w:t>
      </w:r>
    </w:p>
    <w:p>
      <w:r>
        <w:t>နေနိုင်မည်မဟိုတ်ချေ။</w:t>
      </w:r>
    </w:p>
    <w:p>
      <w:r>
        <w:t>--- Page 4176 ---</w:t>
      </w:r>
    </w:p>
    <w:p>
      <w:r>
        <w:t>ဤအရာက မြင့်မြတ်သော ရာထူးကကီးများရထားသော</w:t>
      </w:r>
    </w:p>
    <w:p>
      <w:r>
        <w:t>လူယိုတ်မာများသည် လူ့အသက်ကို မည်မ ပေါ့ပေါ့တန်တန်</w:t>
      </w:r>
    </w:p>
    <w:p>
      <w:r>
        <w:t>သေဘာထားကောင်း သက်သေပြေနသည်။</w:t>
      </w:r>
    </w:p>
    <w:p>
      <w:r>
        <w:t>ပြည်သူများမာ မြက်ပင်များကဲ့သို့ပင် ဖြစ်သည်။ သို့သော်</w:t>
      </w:r>
    </w:p>
    <w:p>
      <w:r>
        <w:t>အမန်တကယ်တော့ မြက်ပင်များ မဟိုတ်ပေ။</w:t>
      </w:r>
    </w:p>
    <w:p>
      <w:r>
        <w:t>မြက်ပင်များ သေဆိုံးသွားသောအခါ ဘာမမြဖစ်။</w:t>
      </w:r>
    </w:p>
    <w:p>
      <w:r>
        <w:t>တစ်ခိုရိတ်မပီးသည်နင့် နောက်တစ်ခို ပေါက်လာပေမည်။</w:t>
      </w:r>
    </w:p>
    <w:p>
      <w:r>
        <w:t>လူတစ်ယောက် သေဆိုံးသွားခြင်းကတော့</w:t>
      </w:r>
    </w:p>
    <w:p>
      <w:r>
        <w:t>သူနင့်ပတ်သက်သမ အတိတ်ရောအနာဂါတ်ရော</w:t>
      </w:r>
    </w:p>
    <w:p>
      <w:r>
        <w:t>မပီးဆိုံးသွားခြင်းဖြစ်သည်။</w:t>
      </w:r>
    </w:p>
    <w:p>
      <w:r>
        <w:t>ဒါဆို ယဲ့နင်ဝမ်းသာသည့်အပိုင်းကရော အဘယ်နည်း။</w:t>
      </w:r>
    </w:p>
    <w:p>
      <w:r>
        <w:t>အဘယ်ကောင့်ဆိုသော် သူသည် မမြို့တော်မ ထွက်ခွာရန်</w:t>
      </w:r>
    </w:p>
    <w:p>
      <w:r>
        <w:t>သင့်တော်သော အေကာင်းပြချက်တစ်ခိုကို</w:t>
      </w:r>
    </w:p>
    <w:p>
      <w:r>
        <w:t>ရာဖွေနခဲ့သောကောင့် ဖြစ်သည်။</w:t>
      </w:r>
    </w:p>
    <w:p>
      <w:r>
        <w:t>--- Page 4177 ---</w:t>
      </w:r>
    </w:p>
    <w:p>
      <w:r>
        <w:t>လီမိသားစိုက သူ့ဆနဒကို ဖြည့်ဆည်းပေးလိုက်သည်။</w:t>
      </w:r>
    </w:p>
    <w:p>
      <w:r>
        <w:t>သူတို့သည် ဤရက်စက်ကမ်းကတ်သော နည်းလမ်းဖြင့်</w:t>
      </w:r>
    </w:p>
    <w:p>
      <w:r>
        <w:t>ယဲ့နင်အား ရွေးချယ်မှုတစ်ခို ပြလိုပ်စေခဲ့သည်။</w:t>
      </w:r>
    </w:p>
    <w:p>
      <w:r>
        <w:t>သူမသွားလင် အေခြအေနက ပိုဆိုးသွားမည်။</w:t>
      </w:r>
    </w:p>
    <w:p>
      <w:r>
        <w:t>မမြို့တော်မ ထွက်သွားမသာ အနတရာယ်နင့် ကံတြွေ့နိုင်မည်။</w:t>
      </w:r>
    </w:p>
    <w:p>
      <w:r>
        <w:t>အနတရာယ်နင့် ကံတြွေ့မသာ သေဆိုံးမပီး</w:t>
      </w:r>
    </w:p>
    <w:p>
      <w:r>
        <w:t>ကောင်းကင်ဧကရာဇ် ဖြစ်လာနိုင်မည်။</w:t>
      </w:r>
    </w:p>
    <w:p>
      <w:r>
        <w:t>ထို့ကောင့် ယဲ့နင်သည် ရင်းရင်းလင်းလင်း</w:t>
      </w:r>
    </w:p>
    <w:p>
      <w:r>
        <w:t>တွေးမိလိုက်သည်။</w:t>
      </w:r>
    </w:p>
    <w:p>
      <w:r>
        <w:t>သူ ယန်ပြည်နယ်သို့ ရောက်သွားသောအခါ ပြဿနာကို</w:t>
      </w:r>
    </w:p>
    <w:p>
      <w:pPr>
        <w:pageBreakBefore/>
        <w:spacing w:after="40"/>
      </w:pPr>
      <w:r>
        <w:rPr>
          <w:b/>
          <w:sz w:val="20"/>
        </w:rPr>
        <w:t>[ZH] 第一百八十四章:苟利國家生死以 — page 3/10</w:t>
      </w:r>
    </w:p>
    <w:p>
      <w:r>
        <w:t>你有本事你就弄死我</w:t>
      </w:r>
    </w:p>
    <w:p>
      <w:r>
        <w:t>真弄死了我,我就讓你知道什麼是殘忍。</w:t>
      </w:r>
    </w:p>
    <w:p>
      <w:r>
        <w:t>反正哥們有兩條命,我玩得起,你可不一定玩得起</w:t>
      </w:r>
    </w:p>
    <w:p>
      <w:r>
        <w:t>但還不等葉寧去皇宮請級。</w:t>
      </w:r>
    </w:p>
    <w:p>
      <w:r>
        <w:t>大儒孟浩就已經在路上了</w:t>
      </w:r>
    </w:p>
    <w:p>
      <w:r>
        <w:t>以平生怕情況有変一樣,他走的很急</w:t>
      </w:r>
    </w:p>
    <w:p>
      <w:r>
        <w:t>於是葉寧只能作罷。</w:t>
      </w:r>
    </w:p>
    <w:p>
      <w:r>
        <w:t>這一去的時間有點久,葉寧本來以為事倩可能就這麼平息了。</w:t>
      </w:r>
    </w:p>
    <w:p>
      <w:r>
        <w:t>但沒有想到的是,噩耗再度傳到了監察院。</w:t>
      </w:r>
    </w:p>
    <w:p>
      <w:r>
        <w:t>就連大儒,都差點隕落</w:t>
      </w:r>
    </w:p>
    <w:p>
      <w:r>
        <w:t>這件事情,透露出了兩個重要的信息</w:t>
      </w:r>
    </w:p>
    <w:p>
      <w:r>
        <w:t>第ー,羽化門和李家這次是鐵了心了,就是要逼葉寧出城,為了達到這個目的,他</w:t>
      </w:r>
    </w:p>
    <w:p>
      <w:r>
        <w:t>們無所不用其極!</w:t>
      </w:r>
    </w:p>
    <w:p>
      <w:r>
        <w:t>第二,大周不能再派人去了,這明顯是添油戰術,是非常思蛋的舉動</w:t>
      </w:r>
    </w:p>
    <w:p>
      <w:r>
        <w:t>為了防止姬明月搶先一步做出決策,所以葉寧直接來到了宮中</w:t>
      </w:r>
    </w:p>
    <w:p>
      <w:r>
        <w:t>他走入了大殷之中</w:t>
      </w:r>
    </w:p>
    <w:p>
      <w:r>
        <w:t>面容嚴肅。</w:t>
      </w:r>
    </w:p>
    <w:p>
      <w:r>
        <w:t>這是一件非常嚴重的事情,就算他想要苟著,也不可能了</w:t>
      </w:r>
    </w:p>
    <w:p>
      <w:pPr>
        <w:pageBreakBefore/>
        <w:spacing w:after="40"/>
      </w:pPr>
      <w:r>
        <w:rPr>
          <w:b/>
          <w:sz w:val="20"/>
        </w:rPr>
        <w:t>[MY] Chapter 186 — page 3/10</w:t>
      </w:r>
    </w:p>
    <w:p>
      <w:r>
        <w:t>ထိပ်တိုက်ရင်ဆိုင်မည်။</w:t>
      </w:r>
    </w:p>
    <w:p>
      <w:r>
        <w:t>ထောင်ချောက်တွေ၊ ကျော့ကွင်းတွေ ဘာမ အေရးမကကီး။</w:t>
      </w:r>
    </w:p>
    <w:p>
      <w:r>
        <w:t>"မင်းတို့မာ အစွမ်းရိရင် ငါ့ကို သတ်ကည့်ပါလား"</w:t>
      </w:r>
    </w:p>
    <w:p>
      <w:r>
        <w:t>"မင်းတို့ ငါ့ကို တကယ်သတ်နိုင်ရင်</w:t>
      </w:r>
    </w:p>
    <w:p>
      <w:r>
        <w:t>--- Page 4178 ---</w:t>
      </w:r>
    </w:p>
    <w:p>
      <w:r>
        <w:t>ရက်စက်ကမ်းကတ်တာ ဘယ်လိုလဲဆိုတာ ပြေပးမယ်"</w:t>
      </w:r>
    </w:p>
    <w:p>
      <w:r>
        <w:t>"ဘယ်လိုပဲဖြစ်ဖြစ် ငါ့မာ ဘဝနစ်ခိုရိတယ်။ မင်းတို့မာ</w:t>
      </w:r>
    </w:p>
    <w:p>
      <w:r>
        <w:t>မရိဘူး"</w:t>
      </w:r>
    </w:p>
    <w:p>
      <w:r>
        <w:t>သို့သော် ယဲ့နင် နန်းတော်သို့သွား၍ တောင်းဆိုခွင့်</w:t>
      </w:r>
    </w:p>
    <w:p>
      <w:r>
        <w:t>မရေသးခင်မာပင် မင်ဟောင်သည်</w:t>
      </w:r>
    </w:p>
    <w:p>
      <w:r>
        <w:t>လမ်းခရီးထွက်ခွာသွားခဲ့လေမပီ။</w:t>
      </w:r>
    </w:p>
    <w:p>
      <w:r>
        <w:t>အေခြအနေ ပြောင်းလဲမာကို ကောက်ဟန်တူသဖြင့်</w:t>
      </w:r>
    </w:p>
    <w:p>
      <w:r>
        <w:t>သူသည် အလျင်အမြန် ခရီးနင်သွားခဲ့သည်။</w:t>
      </w:r>
    </w:p>
    <w:p>
      <w:r>
        <w:t>ထို့ကောင့် ယဲ့နင်သည် သူ၏အကံအစည်ကို</w:t>
      </w:r>
    </w:p>
    <w:p>
      <w:r>
        <w:t>စွန့်လွှတ်လိုက်ရသည်။</w:t>
      </w:r>
    </w:p>
    <w:p>
      <w:r>
        <w:t>ဤခရီးသည် အချိန်အေတာ်ကာခဲ့မပီး ယဲ့နင်က</w:t>
      </w:r>
    </w:p>
    <w:p>
      <w:r>
        <w:t>အေခြအေနများ မငိမ်သက်သွားမပီဟို ထင်မိသည်။</w:t>
      </w:r>
    </w:p>
    <w:p>
      <w:r>
        <w:t>သို့သော် သူမေမာ်လင့်ထားသည်မာ</w:t>
      </w:r>
    </w:p>
    <w:p>
      <w:r>
        <w:t>မကောင်းသတင်းတစ်ခို ယွမ်ကကီးကပ်ရေးရိုံးသို့</w:t>
      </w:r>
    </w:p>
    <w:p>
      <w:r>
        <w:t>ထပ်မံရောက်ရိလာခြင်းပင် ဖြစ်သည်။</w:t>
      </w:r>
    </w:p>
    <w:p>
      <w:r>
        <w:t>သူတော်စင်တစ်ပိုင်းတစ်ဦးပင်လင် သေလိုမတတ်</w:t>
      </w:r>
    </w:p>
    <w:p>
      <w:r>
        <w:t>--- Page 4179 ---</w:t>
      </w:r>
    </w:p>
    <w:p>
      <w:r>
        <w:t>ဖြစ်ခဲ့ရသည်။</w:t>
      </w:r>
    </w:p>
    <w:p>
      <w:r>
        <w:t>ဤဖြစ်ရပ်က အေရးကကီးသော သတင်းစကားနစ်ခိုကို</w:t>
      </w:r>
    </w:p>
    <w:p>
      <w:r>
        <w:t>ဖော်ပြေနသည်။</w:t>
      </w:r>
    </w:p>
    <w:p>
      <w:r>
        <w:t>ပထမအချက်မာ - အင်မော်တယ်ဂိုဏ်းနင့်</w:t>
      </w:r>
    </w:p>
    <w:p>
      <w:r>
        <w:t>လီမိသားစိုတို့သည် ယဲ့နင်အား မမြို့တော်မ အတင်းအကျပ်</w:t>
      </w:r>
    </w:p>
    <w:p>
      <w:r>
        <w:t>ထွက်ခွာသွားစေရန် ဆိုံးဖြတ်ထားမပီး ထိုရည်ရွယ်ချက်</w:t>
      </w:r>
    </w:p>
    <w:p>
      <w:r>
        <w:t>အောင်မြင်ရန်အတွက် အရာရာကို စွန့်စားလိုပ်ဆောင်မည်</w:t>
      </w:r>
    </w:p>
    <w:p>
      <w:r>
        <w:t>ဖြစ်သည်။</w:t>
      </w:r>
    </w:p>
    <w:p>
      <w:r>
        <w:t>ဒိုတိယအချက်မာ - မဟာကျိးပြည်ထောင်အေနြဖင့်</w:t>
      </w:r>
    </w:p>
    <w:p>
      <w:r>
        <w:t>နောက်ထပ်လူများ မေစလွှတ်သင့်တော့ချေ။</w:t>
      </w:r>
    </w:p>
    <w:p>
      <w:r>
        <w:t>ထိုသို့ပြလိုပ်ခြင်းသည်</w:t>
      </w:r>
    </w:p>
    <w:p>
      <w:r>
        <w:t>မီးပေါ်လောင်စာထပ်လောင်းသကဲ့သို့ ဖြစ်မပီး</w:t>
      </w:r>
    </w:p>
    <w:p>
      <w:r>
        <w:t>အလွန်မိုက်မဲသော လိုပ်ရပ်တစ်ခိုသာ ဖြစ်သည်။</w:t>
      </w:r>
    </w:p>
    <w:p>
      <w:r>
        <w:t>ကျီမင်းယြွိုဲ့က ဆိုံးဖြတ်ချက် မချမီ ယဲ့နင်သည် နန်းတော်သို့</w:t>
      </w:r>
    </w:p>
    <w:p>
      <w:r>
        <w:t>--- Page 4180 ---</w:t>
      </w:r>
    </w:p>
    <w:p>
      <w:r>
        <w:t>အမြန်ရောက်လာရေတာ့သည်။</w:t>
      </w:r>
    </w:p>
    <w:p>
      <w:r>
        <w:t>သူ ခန်းမထဲသို့ လောက်လာခဲ့သည်။</w:t>
      </w:r>
    </w:p>
    <w:p>
      <w:r>
        <w:t>သူ၏မျက်နာထားမာ တည်ကည်လေးနက်လျက် ရိသည်။</w:t>
      </w:r>
    </w:p>
    <w:p>
      <w:r>
        <w:t>ဤသည်မာ အလွန်အေရးကကီးသော ကိစစတစ်ခို ဖြစ်သည်။</w:t>
      </w:r>
    </w:p>
    <w:p>
      <w:pPr>
        <w:pageBreakBefore/>
        <w:spacing w:after="40"/>
      </w:pPr>
      <w:r>
        <w:rPr>
          <w:b/>
          <w:sz w:val="20"/>
        </w:rPr>
        <w:t>[ZH] 第一百八十四章:苟利國家生死以 — page 4/10</w:t>
      </w:r>
    </w:p>
    <w:p>
      <w:r>
        <w:t>他不可能眼睜睜的看著井州的無幸百姓因他而死</w:t>
      </w:r>
    </w:p>
    <w:p>
      <w:r>
        <w:t>見過監正大人</w:t>
      </w:r>
    </w:p>
    <w:p>
      <w:r>
        <w:t>見過大宗師</w:t>
      </w:r>
    </w:p>
    <w:p>
      <w:r>
        <w:t>武百官們紛紛向葉寧行禮。</w:t>
      </w:r>
    </w:p>
    <w:p>
      <w:r>
        <w:t>呼監正,文臣則稱呼大宗師</w:t>
      </w:r>
    </w:p>
    <w:p>
      <w:r>
        <w:t>的流逝,葉寧的地位越來越高,已經有些神化的意思了</w:t>
      </w:r>
    </w:p>
    <w:p>
      <w:r>
        <w:t>這是因為越來越多的人出入聖院的緣故</w:t>
      </w:r>
    </w:p>
    <w:p>
      <w:r>
        <w:t>寧在聖院所提的知行合一和橫四句,可以說是振發聵。</w:t>
      </w:r>
    </w:p>
    <w:p>
      <w:r>
        <w:t>本來,葉寧因為年紀太小,還被許多老朽文人覺得稱呼其為大宗師有些尷</w:t>
      </w:r>
    </w:p>
    <w:p>
      <w:r>
        <w:t>但現在沒有這種尷尬了</w:t>
      </w:r>
    </w:p>
    <w:p>
      <w:r>
        <w:t>者為師。</w:t>
      </w:r>
    </w:p>
    <w:p>
      <w:r>
        <w:t>做聖賢,可從來都跟年紀無關</w:t>
      </w:r>
    </w:p>
    <w:p>
      <w:r>
        <w:t>葉卿若是因為并州旱情而來,就不必開口了,此事朕已經有了安排</w:t>
      </w:r>
    </w:p>
    <w:p>
      <w:r>
        <w:t>姬明月知道葉寧因為什麼而來,搶先開口,試圖堵住葉寧的嘴</w:t>
      </w:r>
    </w:p>
    <w:p>
      <w:r>
        <w:t>“敢問陛下的安排是什麼?</w:t>
      </w:r>
    </w:p>
    <w:p>
      <w:r>
        <w:t>葉寧皺眉,說道</w:t>
      </w:r>
    </w:p>
    <w:p>
      <w:r>
        <w:t>“繼續派人,然後繼續去送死嗎?</w:t>
      </w:r>
    </w:p>
    <w:p>
      <w:r>
        <w:t>句話,讓氣氛陡然間變得尷尬了起來</w:t>
      </w:r>
    </w:p>
    <w:p>
      <w:r>
        <w:t>許多人還是第一次見葉寧上朝</w:t>
      </w:r>
    </w:p>
    <w:p>
      <w:r>
        <w:t>有見識過他利且不留情面的說話風格</w:t>
      </w:r>
    </w:p>
    <w:p>
      <w:r>
        <w:t>是見識過的人,卻覺得這都是小事,老早之前,葉寧就敢在朝堂之上痛斥群臣了</w:t>
      </w:r>
    </w:p>
    <w:p>
      <w:pPr>
        <w:pageBreakBefore/>
        <w:spacing w:after="40"/>
      </w:pPr>
      <w:r>
        <w:rPr>
          <w:b/>
          <w:sz w:val="20"/>
        </w:rPr>
        <w:t>[MY] Chapter 186 — page 4/10</w:t>
      </w:r>
    </w:p>
    <w:p>
      <w:r>
        <w:t>သူအသက်ရင်ချင်သော်လည်း မြဖစ်နိုင်တော့သည့်</w:t>
      </w:r>
    </w:p>
    <w:p>
      <w:r>
        <w:t>အမူအရာမျိးဖြစ်သည်။</w:t>
      </w:r>
    </w:p>
    <w:p>
      <w:r>
        <w:t>သူသည် အပြစ်မဲ့သော ယန်ပြည်နယ်မ ပြည်သူများ</w:t>
      </w:r>
    </w:p>
    <w:p>
      <w:r>
        <w:t>သူ့အတွက်ကောင့် သေဆိုံးရသည်ကို ကည့်၍ မေနနိုင်ပေ။</w:t>
      </w:r>
    </w:p>
    <w:p>
      <w:r>
        <w:t>"ယွမ်ကကီးကပ်ရေးမှူးကကီးကို နှုတ်ခွန်းဆက်သပါတယ်"</w:t>
      </w:r>
    </w:p>
    <w:p>
      <w:r>
        <w:t>"သူတော်စင်ကကီးကို ဖူးမြော်ပါတယ်"</w:t>
      </w:r>
    </w:p>
    <w:p>
      <w:r>
        <w:t>အရပ်ဘက်နင့် စစ်ဘက်အရာရိများသည် ယဲ့နင်အား</w:t>
      </w:r>
    </w:p>
    <w:p>
      <w:r>
        <w:t>တစ်ယောက်မပီးတစ်ယောက် အရိုအေသပြကသည်။</w:t>
      </w:r>
    </w:p>
    <w:p>
      <w:r>
        <w:t>စစ်ဗိုလ်များက သူ့အား ယွမ်ကကီးကပ်ရေးမှူးဟို ခေါ်ကမပီး၊</w:t>
      </w:r>
    </w:p>
    <w:p>
      <w:r>
        <w:t>အရပ်ဘက်အရာရိများက သူတော်စင်ကကီးဟို</w:t>
      </w:r>
    </w:p>
    <w:p>
      <w:r>
        <w:t>--- Page 4181 ---</w:t>
      </w:r>
    </w:p>
    <w:p>
      <w:r>
        <w:t>ခေါ်ကသည်။</w:t>
      </w:r>
    </w:p>
    <w:p>
      <w:r>
        <w:t>အချိန်ကာလာသည်နင့်အမ ယဲ့နင်၏အဆင့်အတန်းမာ</w:t>
      </w:r>
    </w:p>
    <w:p>
      <w:r>
        <w:t>မြင့်တက်လာမပီး နတ်ဘိုရားသဖွယ်</w:t>
      </w:r>
    </w:p>
    <w:p>
      <w:r>
        <w:t>ယိုံကည်ကိုးကွယ်ခံလာရသည်။</w:t>
      </w:r>
    </w:p>
    <w:p>
      <w:r>
        <w:t>ဤသည်မာ တော်ဝင်တကကသိုလ်</w:t>
      </w:r>
    </w:p>
    <w:p>
      <w:r>
        <w:t>(တော်ဝင်တရားရိုံးတော်)သို့ လူအများ ဝင်ထွက်သွားလာမှု</w:t>
      </w:r>
    </w:p>
    <w:p>
      <w:r>
        <w:t>များပြားလာသောကောင့် ဖြစ်သည်။</w:t>
      </w:r>
    </w:p>
    <w:p>
      <w:r>
        <w:t>တော်ဝင်တရားရိုံးတော်တွင် ယဲ့နင် ပြောဆိုခဲ့သော</w:t>
      </w:r>
    </w:p>
    <w:p>
      <w:r>
        <w:t>“သနနိဌာန် ၄ ချက်” နင့် “သိရင်လိုပ်” အဆိုအမိန့်များသည်</w:t>
      </w:r>
    </w:p>
    <w:p>
      <w:r>
        <w:t>ကျော်ကားလသည်ဟို ဆိုနိုင်ပေသည်။</w:t>
      </w:r>
    </w:p>
    <w:p>
      <w:r>
        <w:t>မူလက ယဲ့နင်သည် အသက်အရွယ်</w:t>
      </w:r>
    </w:p>
    <w:p>
      <w:r>
        <w:t>ငယ်ရွယ်လွန်းသောကောင့်</w:t>
      </w:r>
    </w:p>
    <w:p>
      <w:r>
        <w:t>သက်ကကီးစာပေပညာရင်အများစိုသည် သူ့အား</w:t>
      </w:r>
    </w:p>
    <w:p>
      <w:r>
        <w:t>သူတော်စင်ကကီးဟို ခေါ်ရန် အနည်းငယ် နှုတ်ဆြွိုံ့ကသည်။</w:t>
      </w:r>
    </w:p>
    <w:p>
      <w:r>
        <w:t>--- Page 4182 ---</w:t>
      </w:r>
    </w:p>
    <w:p>
      <w:r>
        <w:t>သို့သော် ယခိုတော့ ထိုကဲ့သို့ တိုံ့ဆိုင်းခြင်း မရိတော့ပေ။</w:t>
      </w:r>
    </w:p>
    <w:p>
      <w:r>
        <w:t>ပညာရိသူသည် ဆရာသမားပင် ဖြစ်သည်။</w:t>
      </w:r>
    </w:p>
    <w:p>
      <w:r>
        <w:t>သူတော်စင်ဖြစ်ခြင်းသည် အသက်အရွယ်နင့် မည်သို့မ</w:t>
      </w:r>
    </w:p>
    <w:p>
      <w:r>
        <w:t>မသက်ဆိုင်ပေ။</w:t>
      </w:r>
    </w:p>
    <w:p>
      <w:r>
        <w:t>"ယန်ပြည်နယ်မာဖြစ်နေတဲ့ မိုးခေါင်ရေရားမှုကောင့်</w:t>
      </w:r>
    </w:p>
    <w:p>
      <w:r>
        <w:t>အရင်ယဲ့ ဒီကိုလာတာဆိုရင် ဘာမေပြာစရာမလိုပါဘူး။</w:t>
      </w:r>
    </w:p>
    <w:p>
      <w:r>
        <w:t>ငါကိုယ်တော် အစီအစဉ်ချမပီးသားပါ"</w:t>
      </w:r>
    </w:p>
    <w:p>
      <w:r>
        <w:t>ယဲ့နင် ဘာကောင့်လာသည်ကို ကျီမင်းယြွိုဲ့ သိသောကောင့်</w:t>
      </w:r>
    </w:p>
    <w:p>
      <w:r>
        <w:t>သူမက အရင်ပြောလိုက်မပီး ယဲ့နင်၏နှုတ်ကို ပိတ်ရန်</w:t>
      </w:r>
    </w:p>
    <w:p>
      <w:r>
        <w:t>ကကိးစားလိုက်သည်။</w:t>
      </w:r>
    </w:p>
    <w:p>
      <w:r>
        <w:t>"မင်းကကီးရဲ့ အစီအစဉ်က ဘာဖြစ်မလဲ ကျွန်တော်</w:t>
      </w:r>
    </w:p>
    <w:p>
      <w:r>
        <w:t>မေးပါရေစ"</w:t>
      </w:r>
    </w:p>
    <w:p>
      <w:pPr>
        <w:pageBreakBefore/>
        <w:spacing w:after="40"/>
      </w:pPr>
      <w:r>
        <w:rPr>
          <w:b/>
          <w:sz w:val="20"/>
        </w:rPr>
        <w:t>[ZH] 第一百八十四章:苟利國家生死以 — page 5/10</w:t>
      </w:r>
    </w:p>
    <w:p>
      <w:r>
        <w:t>他現在這才哪到哪啊。</w:t>
      </w:r>
    </w:p>
    <w:p>
      <w:r>
        <w:t>即便是如此,也和監察院無關,監察院有著自己的職責,旱情不在監察院的職權范</w:t>
      </w:r>
    </w:p>
    <w:p>
      <w:r>
        <w:t>圍之內。</w:t>
      </w:r>
    </w:p>
    <w:p>
      <w:r>
        <w:t>姬明月沉默了片刻說道</w:t>
      </w:r>
    </w:p>
    <w:p>
      <w:r>
        <w:t>她是真的不願意讓葉寧去</w:t>
      </w:r>
    </w:p>
    <w:p>
      <w:r>
        <w:t>因為這擺明了就是一個天羅地網,葉寧一旦去了井州,還能活著回來嗎?</w:t>
      </w:r>
    </w:p>
    <w:p>
      <w:r>
        <w:t>他若是真的死了,那麼大周就真的崩了</w:t>
      </w:r>
    </w:p>
    <w:p>
      <w:r>
        <w:t>且在姫明月心中,還有著和國事無關的私人情感</w:t>
      </w:r>
    </w:p>
    <w:p>
      <w:r>
        <w:t>即便是出於個人的角度,她也不希望葉寧去</w:t>
      </w:r>
    </w:p>
    <w:p>
      <w:r>
        <w:t>陛下此言有理,賑災之事,確實不在監察院的職權范國之內,可陛下應該知道,並</w:t>
      </w:r>
    </w:p>
    <w:p>
      <w:r>
        <w:t>州災情,全是因為我而起,解鈴還須繫鈴人,我不去,那就永遠沒有盡頭。</w:t>
      </w:r>
    </w:p>
    <w:p>
      <w:r>
        <w:t>十寧手指著朝堂之上的大臣們,說道</w:t>
      </w:r>
    </w:p>
    <w:p>
      <w:r>
        <w:t>“不是我瞧不起各位大人,而是除了我之外,任何人去,大概都是一個死字</w:t>
      </w:r>
    </w:p>
    <w:p>
      <w:r>
        <w:t>我若是去了,尚且還是未知數。</w:t>
      </w:r>
    </w:p>
    <w:p>
      <w:r>
        <w:t>諸位大臣都是忠心耿耿之人,難道陛下就眼睜睜的看著他們去送死嗎?</w:t>
      </w:r>
    </w:p>
    <w:p>
      <w:pPr>
        <w:pageBreakBefore/>
        <w:spacing w:after="40"/>
      </w:pPr>
      <w:r>
        <w:rPr>
          <w:b/>
          <w:sz w:val="20"/>
        </w:rPr>
        <w:t>[MY] Chapter 186 — page 5/10</w:t>
      </w:r>
    </w:p>
    <w:p>
      <w:r>
        <w:t>ယဲ့နင်က မျက်မောင်ကတ်လျက် ပြောလိုက်သည်။</w:t>
      </w:r>
    </w:p>
    <w:p>
      <w:r>
        <w:t>"လူတွေ ထပ်ပို့မပီး အေသခံခိုင်းဦးမာလား"</w:t>
      </w:r>
    </w:p>
    <w:p>
      <w:r>
        <w:t>ထိုစကားက ရိုတ်တရက် လေထိုကို တင်းမာသွားစေသည်။</w:t>
      </w:r>
    </w:p>
    <w:p>
      <w:r>
        <w:t>--- Page 4183 ---</w:t>
      </w:r>
    </w:p>
    <w:p>
      <w:r>
        <w:t>အများစိုသည် ယဲ့နင်အား နန်းတော်တွင် ပထမဆိုံးအကကိမ်</w:t>
      </w:r>
    </w:p>
    <w:p>
      <w:r>
        <w:t>တြွေ့မြင်ရခြင်း ဖြစ်သည်။</w:t>
      </w:r>
    </w:p>
    <w:p>
      <w:r>
        <w:t>သူ၏ ပြတ်သားမပီး ရက်စက်သော စကားပြောဟန်ကို</w:t>
      </w:r>
    </w:p>
    <w:p>
      <w:r>
        <w:t>တစ်ခါမ မကားဖူးကေပ။</w:t>
      </w:r>
    </w:p>
    <w:p>
      <w:r>
        <w:t>သို့သော် သူ့ကိုတြွေ့ဖူးသူများကတော့ ဒါလောက်က</w:t>
      </w:r>
    </w:p>
    <w:p>
      <w:r>
        <w:t>အေသးအဖွဲပဲလို့ ထင်ကသည်။ ယခင်တိုန်းက ယဲ့နင်</w:t>
      </w:r>
    </w:p>
    <w:p>
      <w:r>
        <w:t>နန်းတော်မာ အမတ်တွေကို ပြင်းပြင်းထန်ထန်</w:t>
      </w:r>
    </w:p>
    <w:p>
      <w:r>
        <w:t>ရှုတ်ချခဲ့တာနင့်ယဉ်လင် ဒါက ပါးပါးလေးပဲရိသေးသည်။</w:t>
      </w:r>
    </w:p>
    <w:p>
      <w:r>
        <w:t>"ဒါဟာ ယွမ်ကကီးကပ်ရေးရိုံးရဲ့ တာဝန်မဟိုတ်ဘူး။</w:t>
      </w:r>
    </w:p>
    <w:p>
      <w:r>
        <w:t>ယွမ်ကကီးကပ်ရေးရိုံးမာ သူ့တာဝန်နဲ့သူရိတယ်။</w:t>
      </w:r>
    </w:p>
    <w:p>
      <w:r>
        <w:t>မိုးခေါင်ရေရားမှုဆိုတာ ယွမ်ကကီးကပ်ရေးရိုံးရဲ့</w:t>
      </w:r>
    </w:p>
    <w:p>
      <w:r>
        <w:t>လိုပ်ပိုင်ခွင့်အောက်မာ မရိဘူး"</w:t>
      </w:r>
    </w:p>
    <w:p>
      <w:r>
        <w:t>ကျီမင်းယြွိုဲ့သည် တိတ်ဆိတ်နေမပီးမ ပြောလိုက်သည်။</w:t>
      </w:r>
    </w:p>
    <w:p>
      <w:r>
        <w:t>သူမသည် ယဲ့နင်ကို မသွားစေချင်ပေ။</w:t>
      </w:r>
    </w:p>
    <w:p>
      <w:r>
        <w:t>အဘယ်ကောင့်ဆိုသော် ဒါဟာ ထင်ရားတဲ့</w:t>
      </w:r>
    </w:p>
    <w:p>
      <w:r>
        <w:t>--- Page 4184 ---</w:t>
      </w:r>
    </w:p>
    <w:p>
      <w:r>
        <w:t>ထောင်ချောက်တစ်ခိုဖြစ်သည်။ ယဲ့နင် ယန်ပြည်နယ်သို့</w:t>
      </w:r>
    </w:p>
    <w:p>
      <w:r>
        <w:t>ရောက်သွားလင် အသက်ရင်လျက်</w:t>
      </w:r>
    </w:p>
    <w:p>
      <w:r>
        <w:t>ပြန်လာနိုင်ပါဦးမည်လား။</w:t>
      </w:r>
    </w:p>
    <w:p>
      <w:r>
        <w:t>သူတကယ်သာ သေဆိုံးသွားလင် မဟာကျိးပြည်ထောင်</w:t>
      </w:r>
    </w:p>
    <w:p>
      <w:r>
        <w:t>အစစ်အမန် မပိလဲသွားပေလိမ့်မည်။</w:t>
      </w:r>
    </w:p>
    <w:p>
      <w:r>
        <w:t>ထို့အပြင် ကျီမင်းယြွိုဲ့၏စိတ်နလိုံးထဲတွင် နိုင်ငံ့အေရးနင့်</w:t>
      </w:r>
    </w:p>
    <w:p>
      <w:r>
        <w:t>မသက်ဆိုင်သော ပိုဂ္ိလ်ရေးခံစားချက်များလည်း</w:t>
      </w:r>
    </w:p>
    <w:p>
      <w:r>
        <w:t>ရိနေသည်။</w:t>
      </w:r>
    </w:p>
    <w:p>
      <w:r>
        <w:t>ပိုဂ္ိလ်ရေးအရလည်း သူမသည် ယဲ့နင်ကို</w:t>
      </w:r>
    </w:p>
    <w:p>
      <w:r>
        <w:t>မသွားစေချင်ချေ။</w:t>
      </w:r>
    </w:p>
    <w:p>
      <w:r>
        <w:t>"မင်းကကီး မိန့်တော်မူတာ မန်ပါတယ်။</w:t>
      </w:r>
    </w:p>
    <w:p>
      <w:r>
        <w:t>သဘာ၀ဘေးဒိုကခကယ်ဆယ်ရေးဟာ ယွမ်ကကီးကပ်ရေးရိုံးရဲ့</w:t>
      </w:r>
    </w:p>
    <w:p>
      <w:r>
        <w:t>တာဝန်မဟိုတ်ပါဘူး။ ဒါပေမယ့် မင်းကကီးသိတဲ့အတိုင်း</w:t>
      </w:r>
    </w:p>
    <w:p>
      <w:r>
        <w:t>ယန်ပြည်နယ်မာဖြစ်နေတဲ့ ဘေးဒိုကခဟာ ကျွန်တော့်ကောင့်</w:t>
      </w:r>
    </w:p>
    <w:p>
      <w:r>
        <w:t>ဖြစ်နေတာပါ။ ဘယ်သူက ကကိးကိုချည်ခဲ့သလဲ အဲဒီသူကပဲ</w:t>
      </w:r>
    </w:p>
    <w:p>
      <w:r>
        <w:t>ပြန်ဖြေရမယ်။ ကျွန်တော် မသွားရင် ဒီကိစစဟာ</w:t>
      </w:r>
    </w:p>
    <w:p>
      <w:r>
        <w:t>--- Page 4185 ---</w:t>
      </w:r>
    </w:p>
    <w:p>
      <w:r>
        <w:t>ဘယ်တော့မ အဆိုံးသတ်မာ မဟိုတ်ပါဘူး"</w:t>
      </w:r>
    </w:p>
    <w:p>
      <w:pPr>
        <w:pageBreakBefore/>
        <w:spacing w:after="40"/>
      </w:pPr>
      <w:r>
        <w:rPr>
          <w:b/>
          <w:sz w:val="20"/>
        </w:rPr>
        <w:t>[ZH] 第一百八十四章:苟利國家生死以 — page 6/10</w:t>
      </w:r>
    </w:p>
    <w:p>
      <w:r>
        <w:t>葉寧說著說著,入戲了</w:t>
      </w:r>
    </w:p>
    <w:p>
      <w:r>
        <w:t>復興大周不是一個人的事業,而是整個國家,好幾代人的共同願望</w:t>
      </w:r>
    </w:p>
    <w:p>
      <w:r>
        <w:t>葉寧在乎百姓的命,當然也在乎這些忠臣義士的命</w:t>
      </w:r>
    </w:p>
    <w:p>
      <w:r>
        <w:t>已經有一個侍郎,一個尚書丟掉性命</w:t>
      </w:r>
    </w:p>
    <w:p>
      <w:r>
        <w:t>還有一個大儒差點隕落</w:t>
      </w:r>
    </w:p>
    <w:p>
      <w:r>
        <w:t>難道還要再犧牲下去嗎</w:t>
      </w:r>
    </w:p>
    <w:p>
      <w:r>
        <w:t>還要再挨多少毒打,才能醒悟過來?</w:t>
      </w:r>
    </w:p>
    <w:p>
      <w:r>
        <w:t>更何況,他們這種死法亳無價值,因為這基本上就是替葉寧而死。</w:t>
      </w:r>
    </w:p>
    <w:p>
      <w:r>
        <w:t>姬明月沉默了</w:t>
      </w:r>
    </w:p>
    <w:p>
      <w:r>
        <w:t>面對葉寧的質問,她無法做出回答</w:t>
      </w:r>
    </w:p>
    <w:p>
      <w:r>
        <w:t>她總不能說,是因為你的命比他們更重要吧?</w:t>
      </w:r>
    </w:p>
    <w:p>
      <w:r>
        <w:t>身為君王,肯定是不能這麼說的。</w:t>
      </w:r>
    </w:p>
    <w:p>
      <w:r>
        <w:t>但是有人會說</w:t>
      </w:r>
    </w:p>
    <w:p>
      <w:r>
        <w:t>個年輕的大臣站了出來,他剛剛從聖院出來不久,是葉寧忠實的信徒,他行了個</w:t>
      </w:r>
    </w:p>
    <w:p>
      <w:r>
        <w:t>學生禮說道</w:t>
      </w:r>
    </w:p>
    <w:p>
      <w:r>
        <w:t>并州顯然就是一個張開的口袋,大宗師前去,便等於是自己進入了口袋之中,君子</w:t>
      </w:r>
    </w:p>
    <w:p>
      <w:r>
        <w:t>不立危牆之下,大宗師沒有必要以身犯險,你的命事關大周存亡,比我們要重要的多</w:t>
      </w:r>
    </w:p>
    <w:p>
      <w:pPr>
        <w:pageBreakBefore/>
        <w:spacing w:after="40"/>
      </w:pPr>
      <w:r>
        <w:rPr>
          <w:b/>
          <w:sz w:val="20"/>
        </w:rPr>
        <w:t>[MY] Chapter 186 — page 6/10</w:t>
      </w:r>
    </w:p>
    <w:p>
      <w:r>
        <w:t>ယဲ့နင်သည် ခန်းမထဲရိ အမတ်များကို လက်ညိးထိုးပြရင်း</w:t>
      </w:r>
    </w:p>
    <w:p>
      <w:r>
        <w:t>ပြောလိုက်သည်။</w:t>
      </w:r>
    </w:p>
    <w:p>
      <w:r>
        <w:t>"အမတ်ကကီးများကို အထင်သေးလို့ မဟိုတ်ပါဘူး။</w:t>
      </w:r>
    </w:p>
    <w:p>
      <w:r>
        <w:t>ဒါပေမယ့် ကျွန်တော်မလွဲမပီး ဘယ်သူပဲသွားသွား သေမာပါ"</w:t>
      </w:r>
    </w:p>
    <w:p>
      <w:r>
        <w:t>"ကျွန်တော်သွားရင်တောင် ဘာဖြစ်မလဲဆိုတာ</w:t>
      </w:r>
    </w:p>
    <w:p>
      <w:r>
        <w:t>မေသချာသေးပါဘူး"</w:t>
      </w:r>
    </w:p>
    <w:p>
      <w:r>
        <w:t>"အမတ်ကကီးတွေအားလိုံးက နိုင်ငံတော်ကို သစစာခံတဲ့</w:t>
      </w:r>
    </w:p>
    <w:p>
      <w:r>
        <w:t>ပိုဂ္ိလ်တွေပါ။ သူတို့ကို သေအောင်လိုပ်တာကို မင်းကကီးက</w:t>
      </w:r>
    </w:p>
    <w:p>
      <w:r>
        <w:t>ကည့်နေမာလား"</w:t>
      </w:r>
    </w:p>
    <w:p>
      <w:r>
        <w:t>ယဲ့နင်သည် သရိုပ်ဆောင်နြေခင်းမဟိုတ်ပေ။</w:t>
      </w:r>
    </w:p>
    <w:p>
      <w:r>
        <w:t>မဟာကျိးပြည်ထောင်ကို ပြန်လည်ထူထောင်ရေးသည်</w:t>
      </w:r>
    </w:p>
    <w:p>
      <w:r>
        <w:t>တစ်ယောက်တည်း၏ အမှုကိစစ မဟိုတ်ဘဲ</w:t>
      </w:r>
    </w:p>
    <w:p>
      <w:r>
        <w:t>တိုင်းပြည်တစ်ခိုလိုံးနင့် မျိးဆက်များစွာ၏ ဆနဒပင်</w:t>
      </w:r>
    </w:p>
    <w:p>
      <w:r>
        <w:t>ဖြစ်သည်။</w:t>
      </w:r>
    </w:p>
    <w:p>
      <w:r>
        <w:t>--- Page 4186 ---</w:t>
      </w:r>
    </w:p>
    <w:p>
      <w:r>
        <w:t>ယဲ့နင်သည် ပြည်သူများ၏အသက်ကို ဂရိုစိုက်သလို</w:t>
      </w:r>
    </w:p>
    <w:p>
      <w:r>
        <w:t>ဤသစစာရိသော အမတ်များ၏ အသက်ကိုလည်း</w:t>
      </w:r>
    </w:p>
    <w:p>
      <w:r>
        <w:t>ဂရိုစိုက်သည်။</w:t>
      </w:r>
    </w:p>
    <w:p>
      <w:r>
        <w:t>အမတ်တစ်ပါးမပီး တစ်ပါး အသက်ဆိုံးရှုံးခဲ့ရမပီ။</w:t>
      </w:r>
    </w:p>
    <w:p>
      <w:r>
        <w:t>သူတော်စင်တစ်ဦးပင် သေလိုနီးပါး ဖြစ်ခဲ့ရသည်။</w:t>
      </w:r>
    </w:p>
    <w:p>
      <w:r>
        <w:t>သူတို့ ဘယ်လောက်ထပ်မပီး အရိုက်အနက်ခံရမ</w:t>
      </w:r>
    </w:p>
    <w:p>
      <w:r>
        <w:t>နိုးထလာမည်နည်း။</w:t>
      </w:r>
    </w:p>
    <w:p>
      <w:r>
        <w:t>ပိုဆိုးသည်မာ သူတို့သေဆိုံးခြင်းသည် အဓိပပါယ်မဲ့သော</w:t>
      </w:r>
    </w:p>
    <w:p>
      <w:r>
        <w:t>သေဆိုံးခြင်း ဖြစ်သည်။ အဘယ်ကောင့်ဆိုသော်</w:t>
      </w:r>
    </w:p>
    <w:p>
      <w:r>
        <w:t>သူတို့သည် ယဲ့နင်အတွက် သေနြခင်းသာ</w:t>
      </w:r>
    </w:p>
    <w:p>
      <w:r>
        <w:t>ဖြစ်သောကောင့်တည်း။</w:t>
      </w:r>
    </w:p>
    <w:p>
      <w:r>
        <w:t>ကျီမင်းယြွိုဲ့ ဆိတ်ဆိတ်နေလသည်။</w:t>
      </w:r>
    </w:p>
    <w:p>
      <w:r>
        <w:t>ယဲ့နင်၏ မေးခွန်းများကို သူမ မေဖြနိုင်ပေ။</w:t>
      </w:r>
    </w:p>
    <w:p>
      <w:r>
        <w:t>သူတို့၏အသက်ထက် သင့်အသက်က ပိုအေရးကကီးသည်ဟို</w:t>
      </w:r>
    </w:p>
    <w:p>
      <w:r>
        <w:t>သူမ မေပြာနိုင်ပေ။</w:t>
      </w:r>
    </w:p>
    <w:p>
      <w:r>
        <w:t>ဧကရာဇ်တစ်ပါးအေနြဖင့် ထိုသို့ မေပြာသင့်ပေ။</w:t>
      </w:r>
    </w:p>
    <w:p>
      <w:r>
        <w:t>--- Page 4187 ---</w:t>
      </w:r>
    </w:p>
    <w:p>
      <w:r>
        <w:t>သို့သော် အချြို့သူများကတော့ ပြောကသည်။</w:t>
      </w:r>
    </w:p>
    <w:p>
      <w:r>
        <w:t>ငယ်ရွယ်သော အမတ်တစ်ပါး ထရပ်လိုက်သည်။ သူသည်</w:t>
      </w:r>
    </w:p>
    <w:p>
      <w:r>
        <w:t>တော်ဝင်တကကသိုလ်မ မကာသေးမီက ထွက်လာခဲ့သူဖြစ်မပီး</w:t>
      </w:r>
    </w:p>
    <w:p>
      <w:r>
        <w:t>ယဲ့နင်၏ တပည့်အဖြစ် ခံယူခဲ့သူဖြစ်သည်။ သူသည်</w:t>
      </w:r>
    </w:p>
    <w:p>
      <w:r>
        <w:t>တပည့်တစ်ဦးကဲ့သို့ အရိုအေသပြ၍</w:t>
      </w:r>
    </w:p>
    <w:p>
      <w:r>
        <w:t>လောက်တင်လေသည်။</w:t>
      </w:r>
    </w:p>
    <w:p>
      <w:r>
        <w:t>"တံခါးမပိကျေတာ့မယ်ဆိုရင် သူတော်စင်သခင်က</w:t>
      </w:r>
    </w:p>
    <w:p>
      <w:r>
        <w:t>အဲဒီအောက်မာ မရပ်သင့်ပါဘူး။ သူတော်စင်ကကီးအေနနဲ့</w:t>
      </w:r>
    </w:p>
    <w:p>
      <w:pPr>
        <w:pageBreakBefore/>
        <w:spacing w:after="40"/>
      </w:pPr>
      <w:r>
        <w:rPr>
          <w:b/>
          <w:sz w:val="20"/>
        </w:rPr>
        <w:t>[ZH] 第一百八十四章:苟利國家生死以 — page 7/10</w:t>
      </w:r>
    </w:p>
    <w:p>
      <w:r>
        <w:t>學生願意請纓,前往并州!</w:t>
      </w:r>
    </w:p>
    <w:p>
      <w:r>
        <w:t>葉寧皺眉,說道。</w:t>
      </w:r>
    </w:p>
    <w:p>
      <w:r>
        <w:t>你說君子不立危牆之下,我還說雖干萬人,吾往矣。</w:t>
      </w:r>
    </w:p>
    <w:p>
      <w:r>
        <w:t>既然是命,就沒有高低貴賤之分,我且問你,若我一開始就畏懼死亡,藏頭露尾</w:t>
      </w:r>
    </w:p>
    <w:p>
      <w:r>
        <w:t>我的命現在還能這麼值錢嗎?我還能服眾嗎?</w:t>
      </w:r>
    </w:p>
    <w:p>
      <w:r>
        <w:t>你口中所謂的命貴,都是我過去用不要命換來的,既然如此,你還覺得你說的話成</w:t>
      </w:r>
    </w:p>
    <w:p>
      <w:r>
        <w:t>立嗎?”</w:t>
      </w:r>
    </w:p>
    <w:p>
      <w:r>
        <w:t>對方啞口無言</w:t>
      </w:r>
    </w:p>
    <w:p>
      <w:r>
        <w:t>掩面一嘆,悄然退下</w:t>
      </w:r>
    </w:p>
    <w:p>
      <w:r>
        <w:t>鬥嘴,眾人肯定鬥不過葉寧</w:t>
      </w:r>
    </w:p>
    <w:p>
      <w:r>
        <w:t>這一點他們心裡有數</w:t>
      </w:r>
    </w:p>
    <w:p>
      <w:r>
        <w:t>因為葉寧和以前一樣,佔據了道德制高點</w:t>
      </w:r>
    </w:p>
    <w:p>
      <w:r>
        <w:t>他是一個勇士,明知山有虎偏向虎山行。</w:t>
      </w:r>
    </w:p>
    <w:p>
      <w:r>
        <w:t>眾人勸他怯懦,這本來就不對</w:t>
      </w:r>
    </w:p>
    <w:p>
      <w:r>
        <w:t>所以眾人很糾結。</w:t>
      </w:r>
    </w:p>
    <w:p>
      <w:r>
        <w:t>方面折服於葉寧視死如歸的氣魄,另一方面卻又不願意看到葉寧去冒險</w:t>
      </w:r>
    </w:p>
    <w:p>
      <w:r>
        <w:t>最後,還是柳慎走了出來,苦笑說道</w:t>
      </w:r>
    </w:p>
    <w:p>
      <w:r>
        <w:t>大宗師,閑話我也就不說了,你應該知道我想說什麼,大周不能沒有你啊,你前去</w:t>
      </w:r>
    </w:p>
    <w:p>
      <w:pPr>
        <w:pageBreakBefore/>
        <w:spacing w:after="40"/>
      </w:pPr>
      <w:r>
        <w:rPr>
          <w:b/>
          <w:sz w:val="20"/>
        </w:rPr>
        <w:t>[MY] Chapter 186 — page 7/10</w:t>
      </w:r>
    </w:p>
    <w:p>
      <w:r>
        <w:t>အသက်စွန့်ဖို့ မလိုပါဘူး။ သူတော်စင်ကကီးရဲ့အသက်ဟာ</w:t>
      </w:r>
    </w:p>
    <w:p>
      <w:r>
        <w:t>မဟာကျိးပြည်ထောင်ရဲ့ ရင်သန်မှုနဲ့ ဆက်စပ်နေပါတယ်။</w:t>
      </w:r>
    </w:p>
    <w:p>
      <w:r>
        <w:t>ကျွန်တော်တို့အသက်ထက် အများကကီး</w:t>
      </w:r>
    </w:p>
    <w:p>
      <w:r>
        <w:t>ပိုမပီးတန်ဖိုးရိပါတယ်။ ကျွန်တော် ယန်ပြည်နယ်ကို</w:t>
      </w:r>
    </w:p>
    <w:p>
      <w:r>
        <w:t>စေတနာ့ဝန်ထမ်း သွားပါရေစ"</w:t>
      </w:r>
    </w:p>
    <w:p>
      <w:r>
        <w:t>ယဲ့နင် မျက်ခိုံးကျြိုံ့လျက် ပြောလိုက်သည်။</w:t>
      </w:r>
    </w:p>
    <w:p>
      <w:r>
        <w:t>"အသက်ဆိုတာ အဆင့်အတန်း မြင့်နိမ့် မရိဘူး။ ငါ</w:t>
      </w:r>
    </w:p>
    <w:p>
      <w:r>
        <w:t>--- Page 4188 ---</w:t>
      </w:r>
    </w:p>
    <w:p>
      <w:r>
        <w:t>မေးပါရေစ၊ ငါသာ အစကတည်းက သေမာကောက်မပီး</w:t>
      </w:r>
    </w:p>
    <w:p>
      <w:r>
        <w:t>ခေါင်းငိုံ့ နောက်မာပိုန်းနေခဲ့ရင် ငါ့အသက်က အခိုလို</w:t>
      </w:r>
    </w:p>
    <w:p>
      <w:r>
        <w:t>တန်ဖိုးရိနေဦးမာလား။ အခြားသူတွေကို</w:t>
      </w:r>
    </w:p>
    <w:p>
      <w:r>
        <w:t>ဆွဲဆောင်နိုင်ဦးမာလား"</w:t>
      </w:r>
    </w:p>
    <w:p>
      <w:r>
        <w:t>"မင်းပြောတဲ့ တန်ဖိုးရိတဲ့အသက်ဆိုတာ အရင်တိုန်းက</w:t>
      </w:r>
    </w:p>
    <w:p>
      <w:r>
        <w:t>ငါ့အသက်နဲ့ လဲလယ်ခဲ့ရတာ။ ဒါဆို မင်းပြောတာတွေ</w:t>
      </w:r>
    </w:p>
    <w:p>
      <w:r>
        <w:t>အဓိပပါယ်ရိသေးရဲ့လား"</w:t>
      </w:r>
    </w:p>
    <w:p>
      <w:r>
        <w:t>တစ်ဖက်သား စကားဆက်မေပြာနိုင်တော့ပေ။</w:t>
      </w:r>
    </w:p>
    <w:p>
      <w:r>
        <w:t>သူသည် မျက်နာကို လက်ဝါးဖြင့်အိုပ်၍</w:t>
      </w:r>
    </w:p>
    <w:p>
      <w:r>
        <w:t>သက်ပြင်းချလိုက်မပီး တိတ်တဆိတ်</w:t>
      </w:r>
    </w:p>
    <w:p>
      <w:r>
        <w:t>နောက်ဆိုတ်သွားလေသည်။</w:t>
      </w:r>
    </w:p>
    <w:p>
      <w:r>
        <w:t>စကားစစ်ထိုးရာတွင် မည်သူမ ယဲ့နင်ကို မအနိုင်ယူနိုင်ပေ။</w:t>
      </w:r>
    </w:p>
    <w:p>
      <w:r>
        <w:t>သူတို့ ဒါကို သိမပီးသား ဖြစ်သည်။</w:t>
      </w:r>
    </w:p>
    <w:p>
      <w:r>
        <w:t>အဘယ်ကောင့်ဆိုသော် ယဲ့နင်သည် ယခင်ကကဲ့သို့ပင်</w:t>
      </w:r>
    </w:p>
    <w:p>
      <w:r>
        <w:t>ကျင့်ဝတ်ပိုင်းဆိုင်ရာ အမြင့်ကို ရယူထားသောကောင့်</w:t>
      </w:r>
    </w:p>
    <w:p>
      <w:r>
        <w:t>--- Page 4189 ---</w:t>
      </w:r>
    </w:p>
    <w:p>
      <w:r>
        <w:t>ဖြစ်သည်။</w:t>
      </w:r>
    </w:p>
    <w:p>
      <w:r>
        <w:t>သူသည် တောင်ကိုန်းပေါ်တွင် ကျားရိနေကောင်း</w:t>
      </w:r>
    </w:p>
    <w:p>
      <w:r>
        <w:t>သိသော်လည်း တောင်ပေါ်သို့ တက်ရဲသော စစ်သူရဲတစ်ဦး</w:t>
      </w:r>
    </w:p>
    <w:p>
      <w:r>
        <w:t>ဖြစ်သည်။</w:t>
      </w:r>
    </w:p>
    <w:p>
      <w:r>
        <w:t>လူတိုင်းက သူ့အား သတတိနည်းရန် အကံပေးနေသည်မာ</w:t>
      </w:r>
    </w:p>
    <w:p>
      <w:r>
        <w:t>လိုံးဝမားယွင်းနေပသည်။</w:t>
      </w:r>
    </w:p>
    <w:p>
      <w:r>
        <w:t>ထို့ကောင့် လူတိုင်း စိတ်ရှုပ်ထွေးနေကသည်။</w:t>
      </w:r>
    </w:p>
    <w:p>
      <w:r>
        <w:t>တစ်ဖက်တွင် ယဲ့နင်၏ သေခြင်းတရားကို ရင်ဆိုင်ရဲသော</w:t>
      </w:r>
    </w:p>
    <w:p>
      <w:r>
        <w:t>သတတိကို အားကျေနကေသာ်လည်း တစ်ဖက်တွင်လည်း</w:t>
      </w:r>
    </w:p>
    <w:p>
      <w:r>
        <w:t>ယဲ့နင်အား အနတရာယ်ကို မရင်ဆိုင်စေလိုကေပ။</w:t>
      </w:r>
    </w:p>
    <w:p>
      <w:r>
        <w:t>နောက်ဆိုံးတွင် လျိရမ်က ထွက်လာမပီး သက်ပြင်းချလျက်</w:t>
      </w:r>
    </w:p>
    <w:p>
      <w:r>
        <w:t>ပြောလိုက်သည်။</w:t>
      </w:r>
    </w:p>
    <w:p>
      <w:r>
        <w:t>"သူတော်စင်ကကီး၊ ကျွန်တော် အကျယ်ချြိုဲ့မပီး</w:t>
      </w:r>
    </w:p>
    <w:p>
      <w:r>
        <w:t>မေပြာတော့ပါဘူး။ သူတော်စင်ကကီးလည်း သိပါတယ်။</w:t>
      </w:r>
    </w:p>
    <w:p>
      <w:pPr>
        <w:pageBreakBefore/>
        <w:spacing w:after="40"/>
      </w:pPr>
      <w:r>
        <w:rPr>
          <w:b/>
          <w:sz w:val="20"/>
        </w:rPr>
        <w:t>[ZH] 第一百八十四章:苟利國家生死以 — page 8/10</w:t>
      </w:r>
    </w:p>
    <w:p>
      <w:r>
        <w:t>冒險,若是迪遇不測,我等該如何是好</w:t>
      </w:r>
    </w:p>
    <w:p>
      <w:r>
        <w:t>聞言,葉寧搖了搖頭,做然說道</w:t>
      </w:r>
    </w:p>
    <w:p>
      <w:r>
        <w:t>“苟利國家生死以,豈因禍福避趨之!</w:t>
      </w:r>
    </w:p>
    <w:p>
      <w:r>
        <w:t>如果對國家有利,我可以不顧生死。豈能因禍而逐避,見福就趨附呢?</w:t>
      </w:r>
    </w:p>
    <w:p>
      <w:r>
        <w:t>這句話一說,朝堂之上所有大儒的浩然正氣都震動了起來</w:t>
      </w:r>
    </w:p>
    <w:p>
      <w:r>
        <w:t>股讓人不得不服氣的氣勢,在葉寧身上升起</w:t>
      </w:r>
    </w:p>
    <w:p>
      <w:r>
        <w:t>眾人見此,再也說不出一個規勸的字來</w:t>
      </w:r>
    </w:p>
    <w:p>
      <w:r>
        <w:t>只能是拱手一拜</w:t>
      </w:r>
    </w:p>
    <w:p>
      <w:r>
        <w:t>許多人熱血沸騰。</w:t>
      </w:r>
    </w:p>
    <w:p>
      <w:r>
        <w:t>這就是葉寧</w:t>
      </w:r>
    </w:p>
    <w:p>
      <w:r>
        <w:t>這就是儒門領袖</w:t>
      </w:r>
    </w:p>
    <w:p>
      <w:r>
        <w:t>這就是活著的聖賢啊</w:t>
      </w:r>
    </w:p>
    <w:p>
      <w:r>
        <w:t>無論地位怎麼変,無論擁有著什麼樣的力量,都有著一顆初心</w:t>
      </w:r>
    </w:p>
    <w:p>
      <w:r>
        <w:t>這顆初心,便是赤子之心。</w:t>
      </w:r>
    </w:p>
    <w:p>
      <w:r>
        <w:t>他永遠都將國家利益,將百姓生死放在第一位,而將個人的安危放在最後</w:t>
      </w:r>
    </w:p>
    <w:p>
      <w:r>
        <w:t>這是一種什麼樣的大無畏精神?</w:t>
      </w:r>
    </w:p>
    <w:p>
      <w:r>
        <w:t>眾人無話可說,只能淚目。</w:t>
      </w:r>
    </w:p>
    <w:p>
      <w:r>
        <w:t>姬明月也嘆了一口氣</w:t>
      </w:r>
    </w:p>
    <w:p>
      <w:r>
        <w:t>其實她早就已經料到了</w:t>
      </w:r>
    </w:p>
    <w:p>
      <w:r>
        <w:t>如果葉寧真的鐵了心要去,她肯定是攔不住葉寧的</w:t>
      </w:r>
    </w:p>
    <w:p>
      <w:pPr>
        <w:pageBreakBefore/>
        <w:spacing w:after="40"/>
      </w:pPr>
      <w:r>
        <w:rPr>
          <w:b/>
          <w:sz w:val="20"/>
        </w:rPr>
        <w:t>[MY] Chapter 186 — page 8/10</w:t>
      </w:r>
    </w:p>
    <w:p>
      <w:r>
        <w:t>ကျွန်တော် ဘာပြောချင်လဲဆိုတာ။</w:t>
      </w:r>
    </w:p>
    <w:p>
      <w:r>
        <w:t>--- Page 4190 ---</w:t>
      </w:r>
    </w:p>
    <w:p>
      <w:r>
        <w:t>မဟာကျိးပြည်ထောင်အတွက် သူတော်စင်ကကီးက</w:t>
      </w:r>
    </w:p>
    <w:p>
      <w:r>
        <w:t>မရိမြဖစ်ပါ။ သူတော်စင်ကကီး အနတရာယ်တြွေ့မပီး</w:t>
      </w:r>
    </w:p>
    <w:p>
      <w:r>
        <w:t>တစ်ခိုခိုဖြစ်သွားရင် ကျွန်တော်တို့ ဘာဆက်လိုပ်ရမလဲ"</w:t>
      </w:r>
    </w:p>
    <w:p>
      <w:r>
        <w:t>ဤစကားကို ကားသောအခါ ယဲ့နင်သည် ခေါင်းခါလိုက်မပီး</w:t>
      </w:r>
    </w:p>
    <w:p>
      <w:r>
        <w:t>မာန်မာနြဖင့် ပြောလိုက်သည်။</w:t>
      </w:r>
    </w:p>
    <w:p>
      <w:r>
        <w:t>"တိုင်းပြည်အတွက် အကျိးရိမယ်ဆိုရင်</w:t>
      </w:r>
    </w:p>
    <w:p>
      <w:r>
        <w:t>အသက်သေကျမှုကို ဂရိုမစိုက်ဘူး။ အနတရာယ်ကိုမြင်တော့</w:t>
      </w:r>
    </w:p>
    <w:p>
      <w:r>
        <w:t>ရောင်၊ အခွင့်အေရးကိုမြင်တော့ယူဆိုတာမျိး</w:t>
      </w:r>
    </w:p>
    <w:p>
      <w:r>
        <w:t>ဘယ်လိုလိုပ်မလဲ"</w:t>
      </w:r>
    </w:p>
    <w:p>
      <w:r>
        <w:t>ဤစကားကို ကားသောအခါ ခန်းမထဲရိ</w:t>
      </w:r>
    </w:p>
    <w:p>
      <w:r>
        <w:t>သူတော်စင်ပညာရင်အားလိုံး၏ ရိုးသားမှုစိတ်ဓာတ်များ</w:t>
      </w:r>
    </w:p>
    <w:p>
      <w:r>
        <w:t>တိုန်လှုပ်သွားကသည်။</w:t>
      </w:r>
    </w:p>
    <w:p>
      <w:r>
        <w:t>ယဲ့နင်၏ ကိုယ်ပေါ်မ လူတိုင်းလက်ခံရမည့်</w:t>
      </w:r>
    </w:p>
    <w:p>
      <w:r>
        <w:t>ဩဇာအရိန်အဝါတစ်ခို တက်လာသည်။</w:t>
      </w:r>
    </w:p>
    <w:p>
      <w:r>
        <w:t>ဤအေခြအေနကို မြင်သောအခါ မည်သူမ တားမြစ်စကား</w:t>
      </w:r>
    </w:p>
    <w:p>
      <w:r>
        <w:t>တစ်ခွန်းမ မေပြာရဲတော့ပေ။</w:t>
      </w:r>
    </w:p>
    <w:p>
      <w:r>
        <w:t>--- Page 4191 ---</w:t>
      </w:r>
    </w:p>
    <w:p>
      <w:r>
        <w:t>သူတို့ လက်အိုပ်ချီလျက်သာ ရိနေကေတာ့သည်။</w:t>
      </w:r>
    </w:p>
    <w:p>
      <w:r>
        <w:t>"သူတော်စင်ကကီး တရားနည်းလမ်း ကျပါပေသည်"</w:t>
      </w:r>
    </w:p>
    <w:p>
      <w:r>
        <w:t>"ယဲ့အမတ်ကကီး တရားနည်းလမ်းကျပါပေသည်"</w:t>
      </w:r>
    </w:p>
    <w:p>
      <w:r>
        <w:t>လူအများ စိတ်လှုပ်ရားလာကသည်။</w:t>
      </w:r>
    </w:p>
    <w:p>
      <w:r>
        <w:t>ဤသည်မာ ယဲ့နင်ပင် ဖြစ်သည်။</w:t>
      </w:r>
    </w:p>
    <w:p>
      <w:r>
        <w:t>ဤသည်မာ သူတော်စင်လမ်းစဉ်၏ ခေါင်းဆောင်ပင်</w:t>
      </w:r>
    </w:p>
    <w:p>
      <w:r>
        <w:t>ဖြစ်သည်။</w:t>
      </w:r>
    </w:p>
    <w:p>
      <w:r>
        <w:t>ဤသည်မာ အသက်ရင်လျက်ရိသော သူတော်စင်ပင်</w:t>
      </w:r>
    </w:p>
    <w:p>
      <w:r>
        <w:t>ဖြစ်သည်။</w:t>
      </w:r>
    </w:p>
    <w:p>
      <w:r>
        <w:t>အဆင့်အတန်း မည်မပင် ပြောင်းလဲပါစေ၊</w:t>
      </w:r>
    </w:p>
    <w:p>
      <w:r>
        <w:t>အာဏာပိုင်ဆိုင်မှု မည်မပင် ရိပါစေ၊ သူ၌</w:t>
      </w:r>
    </w:p>
    <w:p>
      <w:r>
        <w:t>မူလရည်ရွယ်ချက် တစ်ခို ရိနေသည်။</w:t>
      </w:r>
    </w:p>
    <w:p>
      <w:r>
        <w:t>ထိုရည်ရွယ်ချက်မာ ကေလးငယ်တစ်ဦး၏ စိတ်နလိုံးပင်</w:t>
      </w:r>
    </w:p>
    <w:p>
      <w:r>
        <w:t>ဖြစ်သည်။</w:t>
      </w:r>
    </w:p>
    <w:p>
      <w:r>
        <w:t>--- Page 4192 ---</w:t>
      </w:r>
    </w:p>
    <w:p>
      <w:r>
        <w:t>သူသည် တိုင်းပြည်၏အကျိးစီးပွားနင့် ပြည်သူများ၏</w:t>
      </w:r>
    </w:p>
    <w:p>
      <w:r>
        <w:t>အသက်သေကျမှုကို အမမဲ ဦးစားပေးမပီး၊</w:t>
      </w:r>
    </w:p>
    <w:p>
      <w:r>
        <w:t>ကိုယ်ပိုင်လိုံခြံရေးကို နောက်ဆိုံးမသာ ထားလေသည်။</w:t>
      </w:r>
    </w:p>
    <w:p>
      <w:r>
        <w:t>မည်မ ရဲရင့်သော စိတ်ဓာတ်မျိး ဖြစ်သနည်း။</w:t>
      </w:r>
    </w:p>
    <w:p>
      <w:r>
        <w:t>လူတိုင်း စကားဆိုမရအောင် ဖြစ်ကာ မျက်ရည်သာ</w:t>
      </w:r>
    </w:p>
    <w:p>
      <w:r>
        <w:t>ကျရေတာ့သည်။</w:t>
      </w:r>
    </w:p>
    <w:p>
      <w:r>
        <w:t>ကျီမင်းယြွိုဲ့လည်း သက်ပြင်းချမိလေသည်။</w:t>
      </w:r>
    </w:p>
    <w:p>
      <w:r>
        <w:t>အမန်တွင် သူမ ဤအဖြစ်ကို အရင်ကတည်းက</w:t>
      </w:r>
    </w:p>
    <w:p>
      <w:pPr>
        <w:pageBreakBefore/>
        <w:spacing w:after="40"/>
      </w:pPr>
      <w:r>
        <w:rPr>
          <w:b/>
          <w:sz w:val="20"/>
        </w:rPr>
        <w:t>[ZH] 第一百八十四章:苟利國家生死以 — page 9/10</w:t>
      </w:r>
    </w:p>
    <w:p>
      <w:r>
        <w:t>因為在和葉寧的所有爭執之中,每次落敗的都是她。</w:t>
      </w:r>
    </w:p>
    <w:p>
      <w:r>
        <w:t>她都不知道該怎麼說了,葉寧到底是她的福星,還是她的剋星?</w:t>
      </w:r>
    </w:p>
    <w:p>
      <w:r>
        <w:t>若不是葉寧,大周興許現在都滅亡了</w:t>
      </w:r>
    </w:p>
    <w:p>
      <w:r>
        <w:t>是葉寧給了大周,給了天下希望</w:t>
      </w:r>
    </w:p>
    <w:p>
      <w:r>
        <w:t>但偏偏每次,又總是給她挫敗感</w:t>
      </w:r>
    </w:p>
    <w:p>
      <w:r>
        <w:t>讓她覺得,自己一點都拿捏不了葉寧。</w:t>
      </w:r>
    </w:p>
    <w:p>
      <w:r>
        <w:t>你就不能聽我一次嗎?</w:t>
      </w:r>
    </w:p>
    <w:p>
      <w:r>
        <w:t>姬明月懷著複雜的情緒問道。</w:t>
      </w:r>
    </w:p>
    <w:p>
      <w:r>
        <w:t>他這一詢問,帶著一絲嬌嗔之意</w:t>
      </w:r>
    </w:p>
    <w:p>
      <w:r>
        <w:t>這是本能流露出來的</w:t>
      </w:r>
    </w:p>
    <w:p>
      <w:r>
        <w:t>葉寧打了個冷戰</w:t>
      </w:r>
    </w:p>
    <w:p>
      <w:r>
        <w:t>滷子裡面冒出在聖院世界經受過的考驗畫面</w:t>
      </w:r>
    </w:p>
    <w:p>
      <w:r>
        <w:t>自己娶的妻子,頂著一張姬明月的臉。(趙嗎的)</w:t>
      </w:r>
    </w:p>
    <w:p>
      <w:r>
        <w:t>可怕可怕!</w:t>
      </w:r>
    </w:p>
    <w:p>
      <w:r>
        <w:t>他不敢多想,再想都快噁心吐了,哥們真對男人沒啥興聞。</w:t>
      </w:r>
    </w:p>
    <w:p>
      <w:r>
        <w:t>大丈夫有所為,有所不為</w:t>
      </w:r>
    </w:p>
    <w:p>
      <w:r>
        <w:t>葉寧撤開個人亂七八的想法,說道</w:t>
      </w:r>
    </w:p>
    <w:p>
      <w:r>
        <w:t>在他的意識之中,首先是要逆從自己的想法。</w:t>
      </w:r>
    </w:p>
    <w:p>
      <w:r>
        <w:t>姫明月沉默了良久</w:t>
      </w:r>
    </w:p>
    <w:p>
      <w:r>
        <w:t>然後看著葉寧的眼神忽然變得溫柔了起來。</w:t>
      </w:r>
    </w:p>
    <w:p>
      <w:r>
        <w:t>地微微低著頭,用皇冠上的珠簾遮蔽住臉,說道</w:t>
      </w:r>
    </w:p>
    <w:p>
      <w:pPr>
        <w:pageBreakBefore/>
        <w:spacing w:after="40"/>
      </w:pPr>
      <w:r>
        <w:rPr>
          <w:b/>
          <w:sz w:val="20"/>
        </w:rPr>
        <w:t>[MY] Chapter 186 — page 9/10</w:t>
      </w:r>
    </w:p>
    <w:p>
      <w:r>
        <w:t>မော်လင့်ထားမပီး ဖြစ်သည်။</w:t>
      </w:r>
    </w:p>
    <w:p>
      <w:r>
        <w:t>ယဲ့နင်သာ တကယ် သွားဖို့ဆိုံးဖြတ်ထားပါက သူမအေနြဖင့်</w:t>
      </w:r>
    </w:p>
    <w:p>
      <w:r>
        <w:t>ယဲ့နင်ကို ဘယ်လိုမ တားဆီး၍ ရမည်မဟိုတ်။</w:t>
      </w:r>
    </w:p>
    <w:p>
      <w:r>
        <w:t>အဘယ်ကောင့်ဆိုသော် ယဲ့နင်နင့် အငြင်းအခိုံဖြစ်တိုင်း</w:t>
      </w:r>
    </w:p>
    <w:p>
      <w:r>
        <w:t>သူမသည် အရှုံးသမားသာ ဖြစ်ခဲ့ရေသာကောင့်တည်း။</w:t>
      </w:r>
    </w:p>
    <w:p>
      <w:r>
        <w:t>"တစ်ခါလောက်တော့ ငါ့စကားကို</w:t>
      </w:r>
    </w:p>
    <w:p>
      <w:r>
        <w:t>--- Page 4193 ---</w:t>
      </w:r>
    </w:p>
    <w:p>
      <w:r>
        <w:t>နားထောင်လို့မရဘူးလား"</w:t>
      </w:r>
    </w:p>
    <w:p>
      <w:r>
        <w:t>ကျီမင်းယြွိုဲ့သည် ရောယက်နေသော ခံစားချက်များဖြင့်</w:t>
      </w:r>
    </w:p>
    <w:p>
      <w:r>
        <w:t>မေးလိုက်သည်။</w:t>
      </w:r>
    </w:p>
    <w:p>
      <w:r>
        <w:t>သူမ၏မေးခွန်းထဲတွင် မိန်းမဆန်သော ရောယက်မှုတစ်ခို</w:t>
      </w:r>
    </w:p>
    <w:p>
      <w:r>
        <w:t>ပါနေသည်။</w:t>
      </w:r>
    </w:p>
    <w:p>
      <w:r>
        <w:t>ဤသည်မာ သဘာဝအလျောက် ပေါ်ထွက်လာခြင်း</w:t>
      </w:r>
    </w:p>
    <w:p>
      <w:r>
        <w:t>ဖြစ်သည်။</w:t>
      </w:r>
    </w:p>
    <w:p>
      <w:r>
        <w:t>ယဲ့နင် တိုန်လှုပ်သွားသည်။</w:t>
      </w:r>
    </w:p>
    <w:p>
      <w:r>
        <w:t>တော်ဝင်တရားရိုံးတော်၏ ကမဘာထဲတွင်</w:t>
      </w:r>
    </w:p>
    <w:p>
      <w:r>
        <w:t>သူကံတြွေ့ခဲ့ရသော စမ်းသပ်မှုများကို</w:t>
      </w:r>
    </w:p>
    <w:p>
      <w:r>
        <w:t>ပြန်လည်အမတ်ရမိလာသည်။</w:t>
      </w:r>
    </w:p>
    <w:p>
      <w:r>
        <w:t>သူလက်ထပ်ခဲ့ရသော ဇနီးသည်မာ ကျီမင်းယြွိုဲ့၏</w:t>
      </w:r>
    </w:p>
    <w:p>
      <w:r>
        <w:t>မျက်နာပိုံစံရိသူ ဖြစ်နေသည်။</w:t>
      </w:r>
    </w:p>
    <w:p>
      <w:r>
        <w:t>'ဟင့်အင်း'</w:t>
      </w:r>
    </w:p>
    <w:p>
      <w:r>
        <w:t>ကောက်စရာကကီး၊ ကောက်စရာကကီး</w:t>
      </w:r>
    </w:p>
    <w:p>
      <w:r>
        <w:t>သူ ဆက်မေတွးဝံ့တော့ပေ။ သူအော့အန်လိုမတတ်</w:t>
      </w:r>
    </w:p>
    <w:p>
      <w:r>
        <w:t>--- Page 4194 ---</w:t>
      </w:r>
    </w:p>
    <w:p>
      <w:r>
        <w:t>ဖြစ်သွားသည်။ ငါက ယောကျာ်းချင်း</w:t>
      </w:r>
    </w:p>
    <w:p>
      <w:r>
        <w:t>စိတ်ဝင်စားတဲ့လူမဟိုတ်ဘူးနော်။ လိုံး၀မဟိုတ်ဘူး။</w:t>
      </w:r>
    </w:p>
    <w:p>
      <w:r>
        <w:t>"ယောကျာ်းကောင်းတစ်ယောက်မာ လိုပ်သင့်တဲ့အရာနဲ့</w:t>
      </w:r>
    </w:p>
    <w:p>
      <w:r>
        <w:t>မလိုပ်သင့်တဲ့အရာဆိုမပီး ကိုယ်ပိုင်လမ်းကောင်း</w:t>
      </w:r>
    </w:p>
    <w:p>
      <w:r>
        <w:t>ရိရပါတယ်"</w:t>
      </w:r>
    </w:p>
    <w:p>
      <w:r>
        <w:t>ယဲ့နင်သည် သူ၏ရှုပ်ထွေးသော အေတွးများကို</w:t>
      </w:r>
    </w:p>
    <w:p>
      <w:r>
        <w:t>ဖယ်ရားပစ်လိုက်မပီး ပြောလိုက်သည်။</w:t>
      </w:r>
    </w:p>
    <w:p>
      <w:r>
        <w:t>သူ့စိတ်ထဲတွင် သူ၏ကိုယ်ပိုင်အေတွးအေခေါ်များကိုသာ</w:t>
      </w:r>
    </w:p>
    <w:p>
      <w:r>
        <w:t>ဦးစားပေးရမည်ဟို ရိနေသည်။</w:t>
      </w:r>
    </w:p>
    <w:p>
      <w:r>
        <w:t>ကျီမင်းယြွိုဲ့သည် အတန်ကာ တိတ်ဆိတ်နေခဲ့သည်။</w:t>
      </w:r>
    </w:p>
    <w:p>
      <w:r>
        <w:t>ထို့နောက် ယဲ့နင်အား ကည့်သောအခါ သူမ၏မျက်လိုံးများ</w:t>
      </w:r>
    </w:p>
    <w:p>
      <w:r>
        <w:t>ရိုတ်တရက် နူးညံ့သွားသည်။</w:t>
      </w:r>
    </w:p>
    <w:p>
      <w:r>
        <w:t>သူမသည် ခေါင်းအနည်းငယ်ငိုံ့လိုက်မပီး သရဖူပေါ်မ</w:t>
      </w:r>
    </w:p>
    <w:p>
      <w:r>
        <w:t>ပိုလဲကန့်လန့်ကာဖြင့် မျက်နာကို ဖိုံးအိုပ်ကာ</w:t>
      </w:r>
    </w:p>
    <w:p>
      <w:r>
        <w:t>ပြောလိုက်သည်။</w:t>
      </w:r>
    </w:p>
    <w:p>
      <w:r>
        <w:t>--- Page 4195 ---</w:t>
      </w:r>
    </w:p>
    <w:p>
      <w:r>
        <w:t>"ဒီလိုဆိုရင် ယဲ့အမတ်ကကီး သွားပါ။ ဧကရာဇ်ဓားတော်ကို</w:t>
      </w:r>
    </w:p>
    <w:p>
      <w:r>
        <w:t>ယူဆောင်သွားမပီး အထူးသံတမန်အဖြစ်</w:t>
      </w:r>
    </w:p>
    <w:p>
      <w:r>
        <w:t>တာဝန်ထမ်းဆောင်ပါ။ ယန်ပြည်နယ်ရောက်တဲ့အခါ</w:t>
      </w:r>
    </w:p>
    <w:p>
      <w:pPr>
        <w:pageBreakBefore/>
        <w:spacing w:after="40"/>
      </w:pPr>
      <w:r>
        <w:rPr>
          <w:b/>
          <w:sz w:val="20"/>
        </w:rPr>
        <w:t>[ZH] 第一百八十四章:苟利國家生死以 — page 10/10</w:t>
      </w:r>
    </w:p>
    <w:p>
      <w:r>
        <w:t>然如此,那葉大人便去吧,攜天子劍,行欽差職責,入并州后,封為并州牧,掌</w:t>
      </w:r>
    </w:p>
    <w:p>
      <w:r>
        <w:t>井州軍政,民政!</w:t>
      </w:r>
    </w:p>
    <w:p>
      <w:r>
        <w:t>不少人驚嘆</w:t>
      </w:r>
    </w:p>
    <w:p>
      <w:r>
        <w:t>下也有魄力</w:t>
      </w:r>
    </w:p>
    <w:p>
      <w:r>
        <w:t>雖然之前很糾結,但是一旦做出決定,立刻風予葉寧大權</w:t>
      </w:r>
    </w:p>
    <w:p>
      <w:r>
        <w:t>這可是封疆大吏啊。</w:t>
      </w:r>
    </w:p>
    <w:p>
      <w:r>
        <w:t>謝誠不過是并州刺史,而葉寧則是并州牧。</w:t>
      </w:r>
    </w:p>
    <w:p>
      <w:r>
        <w:t>這個名義上的差距,可大了去了</w:t>
      </w:r>
    </w:p>
    <w:p>
      <w:r>
        <w:t>至少在法理上,葉寧可以在并州進行任何改革,而不需要彙報給任何人</w:t>
      </w:r>
    </w:p>
    <w:p>
      <w:r>
        <w:t>這是多麼巨大的信任</w:t>
      </w:r>
    </w:p>
    <w:p>
      <w:r>
        <w:t>當然,葉寧配得上,所以沒有人有意見。</w:t>
      </w:r>
    </w:p>
    <w:p>
      <w:r>
        <w:t>眾臣拜下。</w:t>
      </w:r>
    </w:p>
    <w:p>
      <w:r>
        <w:t>姬明月看向葉寧,說道究。</w:t>
      </w:r>
    </w:p>
    <w:p>
      <w:r>
        <w:t>今夜華清池擺宴,為葉卿壯行!</w:t>
      </w:r>
    </w:p>
    <w:p>
      <w:r>
        <w:t>壯行?</w:t>
      </w:r>
    </w:p>
    <w:p>
      <w:r>
        <w:t>葉寧本想說,大可不必。</w:t>
      </w:r>
    </w:p>
    <w:p>
      <w:r>
        <w:t>但是他看到了姫明月的眼神,到了嘴邊的話就咽了下去。</w:t>
      </w:r>
    </w:p>
    <w:p>
      <w:r>
        <w:t>罷了。</w:t>
      </w:r>
    </w:p>
    <w:p>
      <w:r>
        <w:t>狗皇帝已經很配合了,就給她個面子吧。</w:t>
      </w:r>
    </w:p>
    <w:p>
      <w:r>
        <w:t>遵旨</w:t>
      </w:r>
    </w:p>
    <w:p>
      <w:r>
        <w:t>葉寧拱手說道。</w:t>
      </w:r>
    </w:p>
    <w:p>
      <w:r>
        <w:t>[[KMTCRAWLER MARKER 160]]</w:t>
      </w:r>
    </w:p>
    <w:p>
      <w:pPr>
        <w:pageBreakBefore/>
        <w:spacing w:after="40"/>
      </w:pPr>
      <w:r>
        <w:rPr>
          <w:b/>
          <w:sz w:val="20"/>
        </w:rPr>
        <w:t>[MY] Chapter 186 — page 10/10</w:t>
      </w:r>
    </w:p>
    <w:p>
      <w:r>
        <w:t>ယန်ပြည်နယ် စစ်ဘက်နဲ့ အရပ်ဘက်ကိစစအားလိုံးကို</w:t>
      </w:r>
    </w:p>
    <w:p>
      <w:r>
        <w:t>ကကီးကပ်စီမံခွင့် အပ်နင်းပါတယ်"</w:t>
      </w:r>
    </w:p>
    <w:p>
      <w:r>
        <w:t>လူအများ အံ့အားသင့်သံများ ထွက်ပေါ်လာသည်။</w:t>
      </w:r>
    </w:p>
    <w:p>
      <w:r>
        <w:t>မင်းကကီးမာလည်း သတတိရိပါပေသည်။</w:t>
      </w:r>
    </w:p>
    <w:p>
      <w:r>
        <w:t>သူမသည် အရင်က တွန့်ဆိုတ်နေသာ်လည်း</w:t>
      </w:r>
    </w:p>
    <w:p>
      <w:r>
        <w:t>တစ်ခါဆိုံးဖြတ်ချက်ချလိုက်သည်နင့် ယဲ့နင်အား</w:t>
      </w:r>
    </w:p>
    <w:p>
      <w:r>
        <w:t>အာဏာကကီးမားစွာ ချက်ချင်း အပ်နင်းလိုက်သည်။</w:t>
      </w:r>
    </w:p>
    <w:p>
      <w:r>
        <w:t>ဤသည်မာ နယ်စပ်ဗိုလ်ချပ်တစ်ဦး၏ရာထူး ဖြစ်သည်။</w:t>
      </w:r>
    </w:p>
    <w:p>
      <w:r>
        <w:t>ရြိုဲ့ချန်းသည် ယန်ပြည်နယ် အိုပ်ချပ်ရေးမှူးသာ</w:t>
      </w:r>
    </w:p>
    <w:p>
      <w:r>
        <w:t>ဖြစ်သော်လည်း ယဲ့နင်မာ ယန်ပြည်နယ် စစ်အိုပ်ချပ်ရေးမှူး</w:t>
      </w:r>
    </w:p>
    <w:p>
      <w:r>
        <w:t>ဖြစ်သည်။</w:t>
      </w:r>
    </w:p>
    <w:p>
      <w:r>
        <w:t>--- Page 4196 ---</w:t>
      </w:r>
    </w:p>
    <w:p>
      <w:r>
        <w:t>ဤရာထူးခေါ်ဆိုချက်၏ ကွာခြားချက်မာ ကကီးမားလသည်။</w:t>
      </w:r>
    </w:p>
    <w:p>
      <w:r>
        <w:t>အနည်းဆိုံး ဥပေဒအရ ယဲ့နင်သည် ယန်ပြည်နယ်တွင်</w:t>
      </w:r>
    </w:p>
    <w:p>
      <w:r>
        <w:t>မည်သည့်ပြပင်ပြောင်းလဲမှုမဆို မည်သူ့ကိုမ</w:t>
      </w:r>
    </w:p>
    <w:p>
      <w:r>
        <w:t>အစီရင်ခံစရာမလိုဘဲ လိုပ်ဆောင်နိုင်သည်။</w:t>
      </w:r>
    </w:p>
    <w:p>
      <w:r>
        <w:t>မည်မကကီးမားသော ယိုံကည်မှုပေးအပ်ခြင်း ဖြစ်သနည်း။</w:t>
      </w:r>
    </w:p>
    <w:p>
      <w:r>
        <w:t>မည်သို့ပင်ဖြစ်စေ ယဲ့နင်သည်</w:t>
      </w:r>
    </w:p>
    <w:p>
      <w:r>
        <w:t>ထိုက်တန်သူဖြစ်သောကောင့် မည်သူမ ကန့်ကွက်စရာ</w:t>
      </w:r>
    </w:p>
    <w:p>
      <w:r>
        <w:t>မရိပေ။</w:t>
      </w:r>
    </w:p>
    <w:p>
      <w:r>
        <w:t>"မိန့်တော်အတိုင်းပါ"</w:t>
      </w:r>
    </w:p>
    <w:p>
      <w:r>
        <w:t>အမတ်များ ဦးညွတ်အရိုအေသပြကသည်။</w:t>
      </w:r>
    </w:p>
    <w:p>
      <w:r>
        <w:t>ကျီမင်းယြွိုဲ့သည် ယဲ့နင်အား ကည့်မပီး ပြောလိုက်သည်။</w:t>
      </w:r>
    </w:p>
    <w:p>
      <w:r>
        <w:t>"ညေနတွင် ဟွာချင်းရေကန်တော်၌ ယဲ့အမတ်ကကီးအတွက်</w:t>
      </w:r>
    </w:p>
    <w:p>
      <w:r>
        <w:t>နှုတ်ဆက်ပွဲ ကျင်းပမည်"</w:t>
      </w:r>
    </w:p>
    <w:p>
      <w:r>
        <w:t>နှုတ်ဆက်ပွဲ…</w:t>
      </w:r>
    </w:p>
    <w:p>
      <w:r>
        <w:t>--- Page 4197 ---</w:t>
      </w:r>
    </w:p>
    <w:p>
      <w:r>
        <w:t>ယဲ့နင်က လိုအပ်မည်မဟိုတ်ဟို ပြောလိုသည်။</w:t>
      </w:r>
    </w:p>
    <w:p>
      <w:r>
        <w:t>သို့သော် ကျီမင်းယြွိုဲ့၏ မျက်လိုံးများကို မြင်လိုက်သောအခါ</w:t>
      </w:r>
    </w:p>
    <w:p>
      <w:r>
        <w:t>နှုတ်ခမ်းဖျားမာရိသော စကားလိုံးများကို</w:t>
      </w:r>
    </w:p>
    <w:p>
      <w:r>
        <w:t>ပြန်မျိချလိုက်သည်။</w:t>
      </w:r>
    </w:p>
    <w:p>
      <w:r>
        <w:t>ထားလိုက်တော့။</w:t>
      </w:r>
    </w:p>
    <w:p>
      <w:r>
        <w:t>ခွေးဧကရာဇ်က အခို တော်တော်လေး</w:t>
      </w:r>
    </w:p>
    <w:p>
      <w:r>
        <w:t>ပူးပေါင်းဆောင်ရွက်နေမပီမို့ သူ့မျက်နာကို ထောက်မပီး</w:t>
      </w:r>
    </w:p>
    <w:p>
      <w:r>
        <w:t>လိုက်လျောပေးရိုံပေါ့။</w:t>
      </w:r>
    </w:p>
    <w:p>
      <w:r>
        <w:t>"မိန့်တော်အတိုင်းပါ"</w:t>
      </w:r>
    </w:p>
    <w:p>
      <w:r>
        <w:t>ယဲ့နင်သည် ဦးညွတ်အရိုအေသပြလျက်</w:t>
      </w:r>
    </w:p>
    <w:p>
      <w:r>
        <w:t>ပြောလိုက်လေသည်။</w:t>
      </w:r>
    </w:p>
    <w:p>
      <w:r>
        <w:t>-------- ------------ -------------- -------------- ----------- -----------</w:t>
      </w:r>
    </w:p>
    <w:p>
      <w:r>
        <w:t>-</w:t>
      </w:r>
    </w:p>
    <w:p>
      <w:r>
        <w:t>--- Page 4198 ---</w:t>
      </w:r>
    </w:p>
    <w:p>
      <w:pPr>
        <w:pageBreakBefore/>
        <w:spacing w:after="40"/>
      </w:pPr>
      <w:r>
        <w:rPr>
          <w:b/>
          <w:sz w:val="20"/>
        </w:rPr>
        <w:t>[ZH] 第一百八十五章:陛下要不嫁給葉大人 — page 1/9</w:t>
      </w:r>
    </w:p>
    <w:p>
      <w:pPr>
        <w:spacing w:after="120"/>
      </w:pPr>
      <w:r>
        <w:rPr>
          <w:b/>
          <w:sz w:val="28"/>
        </w:rPr>
        <w:t>第一百八十五章:陛下要不嫁給葉大人</w:t>
      </w:r>
    </w:p>
    <w:p>
      <w:r>
        <w:t>今晚宮中賜宴</w:t>
      </w:r>
    </w:p>
    <w:p>
      <w:r>
        <w:t>明日即可動身</w:t>
      </w:r>
    </w:p>
    <w:p>
      <w:r>
        <w:t>但準備工作已經開始了。</w:t>
      </w:r>
    </w:p>
    <w:p>
      <w:r>
        <w:t>此次并州之行,突出一個兇險,所以按照監察院眾人的想法,必然是要擺足架勢</w:t>
      </w:r>
    </w:p>
    <w:p>
      <w:r>
        <w:t>重兵隨行。</w:t>
      </w:r>
    </w:p>
    <w:p>
      <w:r>
        <w:t>葉寧的命太重要了,他們不可能看著葉寧有閃失</w:t>
      </w:r>
    </w:p>
    <w:p>
      <w:r>
        <w:t>但是葉寧卻拒絕了他們的提議。</w:t>
      </w:r>
    </w:p>
    <w:p>
      <w:r>
        <w:t>并州現在就是一個張開的口袋,我帶多少人,都等於進入口袋之中,人越多,到時</w:t>
      </w:r>
    </w:p>
    <w:p>
      <w:r>
        <w:t>候我的顧忌就越多,反而不如輕車簡從</w:t>
      </w:r>
    </w:p>
    <w:p>
      <w:r>
        <w:t>葉寧的想法很簡單。</w:t>
      </w:r>
    </w:p>
    <w:p>
      <w:r>
        <w:t>此行是很危險的,他有兩條命不怕死,但別人沒有</w:t>
      </w:r>
    </w:p>
    <w:p>
      <w:r>
        <w:t>所以完全沒必要搞那麼大的排場。</w:t>
      </w:r>
    </w:p>
    <w:p>
      <w:r>
        <w:t>在這種武力值極高的世界,人數其實很難帶來什麼實質性的優勢</w:t>
      </w:r>
    </w:p>
    <w:p>
      <w:r>
        <w:t>當然,葉寧也存著私心</w:t>
      </w:r>
    </w:p>
    <w:p>
      <w:r>
        <w:t>如果帶的高手太多,安全性就大大増強了。</w:t>
      </w:r>
    </w:p>
    <w:p>
      <w:r>
        <w:t>這違背了他的初衷</w:t>
      </w:r>
    </w:p>
    <w:p>
      <w:r>
        <w:t>監察院眾人苦勸半天,但是都沒有什麼用。</w:t>
      </w:r>
    </w:p>
    <w:p>
      <w:r>
        <w:t>他們早就聽說監正大人固執,一旦決定了什麼,旁人難以更改</w:t>
      </w:r>
    </w:p>
    <w:p>
      <w:r>
        <w:t>今日一見,果然名不虛傳。</w:t>
      </w:r>
    </w:p>
    <w:p>
      <w:r>
        <w:t>但固執歸固執,這種不畏死的精神,仍然是讓人感動。</w:t>
      </w:r>
    </w:p>
    <w:p>
      <w:pPr>
        <w:pageBreakBefore/>
        <w:spacing w:after="40"/>
      </w:pPr>
      <w:r>
        <w:rPr>
          <w:b/>
          <w:sz w:val="20"/>
        </w:rPr>
        <w:t>[MY] အခန်း ၁၈၇ — page 1/9</w:t>
      </w:r>
    </w:p>
    <w:p>
      <w:pPr>
        <w:spacing w:after="120"/>
      </w:pPr>
      <w:r>
        <w:rPr>
          <w:b/>
          <w:sz w:val="28"/>
        </w:rPr>
        <w:t>အခန်း ၁၈၇</w:t>
      </w:r>
    </w:p>
    <w:p>
      <w:r>
        <w:t>ယေန့ည နန်းတော်တွင် ညစာစားပွဲရိမည်။ မနက်ဖြန်</w:t>
      </w:r>
    </w:p>
    <w:p>
      <w:r>
        <w:t>ထွက်ခွာမည်ဖြစ်သည်။</w:t>
      </w:r>
    </w:p>
    <w:p>
      <w:r>
        <w:t>သို့သော် ပြင်ဆင်မှုများကို စတင်လိုပ်ဆောင်နေလမပီ။</w:t>
      </w:r>
    </w:p>
    <w:p>
      <w:r>
        <w:t>ယန်ပြည်နယ်သို့ ဤခရီးသည် အလွန်အနတရာယ်များမပီး</w:t>
      </w:r>
    </w:p>
    <w:p>
      <w:r>
        <w:t>ယွမ်ကကီးကပ်ရေးရိုံးမ လူများ၏ အကံဉာဏ်အရ၊</w:t>
      </w:r>
    </w:p>
    <w:p>
      <w:r>
        <w:t>ကောင်းစွာပြင်ဆင်ထားရမည်ဖြစ်ကာ စစ်တပ်ကကီးများအား</w:t>
      </w:r>
    </w:p>
    <w:p>
      <w:r>
        <w:t>အေဖာ်ခေါ်သွားရမည် ဖြစ်သည်။</w:t>
      </w:r>
    </w:p>
    <w:p>
      <w:r>
        <w:t>ယဲ့နင်၏ အသက်သည် အလွန်အေရးကကီးသဖြင့်၊</w:t>
      </w:r>
    </w:p>
    <w:p>
      <w:r>
        <w:t>သူတို့သည် ယဲ့နင်အပေါ် အမားတစ်စိုံတစ်ရာ</w:t>
      </w:r>
    </w:p>
    <w:p>
      <w:r>
        <w:t>ဖြစ်ခွင့်မြပနိုင်ပေ။</w:t>
      </w:r>
    </w:p>
    <w:p>
      <w:r>
        <w:t>သို့သော် ယဲ့နင်သည် သူတို့၏ အဆိုပြချက်ကို</w:t>
      </w:r>
    </w:p>
    <w:p>
      <w:r>
        <w:t>ငြင်းပယ်လိုက်သည်။</w:t>
      </w:r>
    </w:p>
    <w:p>
      <w:r>
        <w:t>"ယန်ပြည်နယ်က အခို ဖွင့်ထားတဲ့ ကျားပါးစပ်တစ်ခိုလိုပဲ။</w:t>
      </w:r>
    </w:p>
    <w:p>
      <w:r>
        <w:t>--- Page 4199 ---</w:t>
      </w:r>
    </w:p>
    <w:p>
      <w:r>
        <w:t>ငါ ဘယ်လောက်လူပေါင်းများများ ခေါ်သွားသွား၊</w:t>
      </w:r>
    </w:p>
    <w:p>
      <w:r>
        <w:t>ကျားပါးစပ်ထဲ ဝင်သွားတာနဲ့ အတူတူပဲ။ လူတွေကို</w:t>
      </w:r>
    </w:p>
    <w:p>
      <w:r>
        <w:t>များများခေါ်သွားလေ၊ အဲဒီအချိန်မာ စိုးရိမ်ပူပန်စရာတွေ</w:t>
      </w:r>
    </w:p>
    <w:p>
      <w:r>
        <w:t>ပိုများလေ ဖြစ်နေမယ်။ ပေါ့ပေါ့ပါးပါးသွားတာ</w:t>
      </w:r>
    </w:p>
    <w:p>
      <w:r>
        <w:t>အကောင်းဆိုံးပဲ"</w:t>
      </w:r>
    </w:p>
    <w:p>
      <w:r>
        <w:t>ယဲ့နင်၏ အေတွးက ရိုးရင်းလသည်။</w:t>
      </w:r>
    </w:p>
    <w:p>
      <w:r>
        <w:t>ဤခရီးသည် အလွန်အနတရာယ်များသည်။ သူ့မာ</w:t>
      </w:r>
    </w:p>
    <w:p>
      <w:r>
        <w:t>အသက်နစ်ခိုရိမပီး သေရန် မေကာက်သော်လည်း</w:t>
      </w:r>
    </w:p>
    <w:p>
      <w:r>
        <w:t>အခြားသူများမာ မဟိုတ်ချေ။</w:t>
      </w:r>
    </w:p>
    <w:p>
      <w:r>
        <w:t>ထို့ကောင့် ဤမ အသံကျယ်အောင် ပြလိုပ်ရန်</w:t>
      </w:r>
    </w:p>
    <w:p>
      <w:r>
        <w:t>မလိုအပ်ပေ။</w:t>
      </w:r>
    </w:p>
    <w:p>
      <w:r>
        <w:t>ဤစစ်အင်အား အလွန်မြင့်မားသော ကမဘာတွင်၊</w:t>
      </w:r>
    </w:p>
    <w:p>
      <w:r>
        <w:t>လူအေရအတွက်သည် အမန်တကယ် အားသာချက်ယူဖို့</w:t>
      </w:r>
    </w:p>
    <w:p>
      <w:r>
        <w:t>ခက်ခဲလသည်။</w:t>
      </w:r>
    </w:p>
    <w:p>
      <w:r>
        <w:t>ဧကန်မိုချ၊ ယဲ့နင်တွင်လည်း ကိုယ့်အကောင်းနင့်ကိုယ်</w:t>
      </w:r>
    </w:p>
    <w:p>
      <w:r>
        <w:t>--- Page 4200 ---</w:t>
      </w:r>
    </w:p>
    <w:p>
      <w:r>
        <w:t>ရိသည်။</w:t>
      </w:r>
    </w:p>
    <w:p>
      <w:r>
        <w:t>အကယ်၍ သင်သည် ပညာရင်များကို အများအပြား</w:t>
      </w:r>
    </w:p>
    <w:p>
      <w:r>
        <w:t>ခေါ်ခဲ့လင်၊ လိုံခြံရေးကို များစွာမြင့်တင်လိုက်မည်</w:t>
      </w:r>
    </w:p>
    <w:p>
      <w:r>
        <w:t>ဖြစ်သည်။</w:t>
      </w:r>
    </w:p>
    <w:p>
      <w:r>
        <w:t>ဤသည်မာ သူ၏မူလရည်ရွယ်ချက်နင့်</w:t>
      </w:r>
    </w:p>
    <w:p>
      <w:r>
        <w:t>ဆန့်ကျင်ဘက်ဖြစ်သည်။</w:t>
      </w:r>
    </w:p>
    <w:p>
      <w:r>
        <w:t>ယွမ်ကကီးကပ်ရေးရိုံးရိ လူများသည် သူ့ကို ကာရည်စွာ</w:t>
      </w:r>
    </w:p>
    <w:p>
      <w:r>
        <w:t>ဖျောင်းဖျေပးသော်လည်း၊ အကျိးမရိပေ။</w:t>
      </w:r>
    </w:p>
    <w:p>
      <w:r>
        <w:t>သူတို့ ယွမ်ကကီးကပ်ရေးအကကီးအကဲသည် ခေါင်းမာမပီး သူ</w:t>
      </w:r>
    </w:p>
    <w:p>
      <w:r>
        <w:t>တစ်ခိုခို ဆိုံးဖြတ်လိုက်ပါက၊ အခြားသူများအေနြဖင့်</w:t>
      </w:r>
    </w:p>
    <w:p>
      <w:r>
        <w:t>ပြောင်းလဲရန် ခက်ခဲကောင်း ကားခဲ့ရသည်။</w:t>
      </w:r>
    </w:p>
    <w:p>
      <w:r>
        <w:t>ယနေ့ သူ့ကို မြင်ရေသာအခါ၊ သူသည် အမန်ပင်</w:t>
      </w:r>
    </w:p>
    <w:p>
      <w:r>
        <w:t>သူ၏ဂိုဏ်သတင်းနင့် ထိုက်တန်ကောင်း တြွေ့ရသည်။</w:t>
      </w:r>
    </w:p>
    <w:p>
      <w:r>
        <w:t>သို့သော် ခေါင်းမာခြင်းသည် သပ်သပ်ဖြစ်မပီး</w:t>
      </w:r>
    </w:p>
    <w:p>
      <w:pPr>
        <w:pageBreakBefore/>
        <w:spacing w:after="40"/>
      </w:pPr>
      <w:r>
        <w:rPr>
          <w:b/>
          <w:sz w:val="20"/>
        </w:rPr>
        <w:t>[ZH] 第一百八十五章:陛下要不嫁給葉大人 — page 2/9</w:t>
      </w:r>
    </w:p>
    <w:p>
      <w:r>
        <w:t>果然無論地位怎麼改変,監正大人都還是那個監正大人。</w:t>
      </w:r>
    </w:p>
    <w:p>
      <w:r>
        <w:t>但所謂的輕車簡從,卻也不是說就完全不帶人</w:t>
      </w:r>
    </w:p>
    <w:p>
      <w:r>
        <w:t>蔡向高隨行了</w:t>
      </w:r>
    </w:p>
    <w:p>
      <w:r>
        <w:t>其實葉寧覺得小蔡這貨也有背刺嫌疑,帶著他不保險。</w:t>
      </w:r>
    </w:p>
    <w:p>
      <w:r>
        <w:t>奈何,蔡向高現在已經到了摸到大儒門檻的關鍵時刻。</w:t>
      </w:r>
    </w:p>
    <w:p>
      <w:r>
        <w:t>在京城裡讀書,已經提升不大了</w:t>
      </w:r>
    </w:p>
    <w:p>
      <w:r>
        <w:t>還不如去外面磨練,說不定能有所成</w:t>
      </w:r>
    </w:p>
    <w:p>
      <w:r>
        <w:t>這對於他來說,是一件重要的大事,葉寧也沒有什麼理由拒絕,只好將他帶著</w:t>
      </w:r>
    </w:p>
    <w:p>
      <w:r>
        <w:t>不過往好處想,帶著蔡向高其實也是有好處的,至少很多瑣的雜事,就不需要葉</w:t>
      </w:r>
    </w:p>
    <w:p>
      <w:r>
        <w:t>寧操心了</w:t>
      </w:r>
    </w:p>
    <w:p>
      <w:r>
        <w:t>蔡向高會處理的滴水不漏</w:t>
      </w:r>
    </w:p>
    <w:p>
      <w:r>
        <w:t>除卻蔡向高之外,監察院還出動了五百武道宗師,已經一百武魂境強者740</w:t>
      </w:r>
    </w:p>
    <w:p>
      <w:r>
        <w:t>這麼長時間過去,來投奔監察院的武者數量不斷增加</w:t>
      </w:r>
    </w:p>
    <w:p>
      <w:r>
        <w:t>武道宗師已經有了小五千人,武魂境強者也通近二百人了</w:t>
      </w:r>
    </w:p>
    <w:p>
      <w:r>
        <w:t>因為武道宗師作用不大的緣故,所以葉寧只帯了五百人,但武魂境強者,卻是在監</w:t>
      </w:r>
    </w:p>
    <w:p>
      <w:r>
        <w:t>察院各級官吏的強烈要求下,足足帶上了一百人。</w:t>
      </w:r>
    </w:p>
    <w:p>
      <w:pPr>
        <w:pageBreakBefore/>
        <w:spacing w:after="40"/>
      </w:pPr>
      <w:r>
        <w:rPr>
          <w:b/>
          <w:sz w:val="20"/>
        </w:rPr>
        <w:t>[MY] အခန်း ၁၈၇ — page 2/9</w:t>
      </w:r>
    </w:p>
    <w:p>
      <w:r>
        <w:t>သေဘးမေကာက်သော စိတ်ဓာတ်သည်</w:t>
      </w:r>
    </w:p>
    <w:p>
      <w:r>
        <w:t>ထိခိုက်လှုပ်ရားစရာ ကောင်းပါသေးသည်။</w:t>
      </w:r>
    </w:p>
    <w:p>
      <w:r>
        <w:t>--- Page 4201 ---</w:t>
      </w:r>
    </w:p>
    <w:p>
      <w:r>
        <w:t>အမန်ပင်၊ သူ၏အဆင့်အတန်း မည်မပင်</w:t>
      </w:r>
    </w:p>
    <w:p>
      <w:r>
        <w:t>ပြောင်းလဲသည်ဖြစ်စေ၊ ယဲ့နင်သည် ယဲ့နင်သာဖြစ်သည်။</w:t>
      </w:r>
    </w:p>
    <w:p>
      <w:r>
        <w:t>သို့သော် ပေါ့ပေါ့ပါးပါး သွားမည်ဆိုသော်လည်း မည်သူမ</w:t>
      </w:r>
    </w:p>
    <w:p>
      <w:r>
        <w:t>ခေါ်မသွား၍ မရေပ။</w:t>
      </w:r>
    </w:p>
    <w:p>
      <w:r>
        <w:t>ချိက်ရန်ကောင်း သူနင့်အတူလိုက်ခဲ့သည်။</w:t>
      </w:r>
    </w:p>
    <w:p>
      <w:r>
        <w:t>အမန်တွင်၊ ယဲ့နင်သည် ဤချိက်ရန်ကောင်းအား</w:t>
      </w:r>
    </w:p>
    <w:p>
      <w:r>
        <w:t>နောက်ကျောဓားထိုးမည်ဟို သံသယရိနေသည်၊</w:t>
      </w:r>
    </w:p>
    <w:p>
      <w:r>
        <w:t>ဤသို့သောလူကို ခေါ်ဆောင်ရန် စိတ်မချပါ။</w:t>
      </w:r>
    </w:p>
    <w:p>
      <w:r>
        <w:t>သို့သော် ချိက်ရန်ကောင်းသည် ယခို</w:t>
      </w:r>
    </w:p>
    <w:p>
      <w:r>
        <w:t>သူတော်စင်တစ်ပိုင်းအဆင့်ကို</w:t>
      </w:r>
    </w:p>
    <w:p>
      <w:r>
        <w:t>ခြေတစ်လမ်းဝင်ရောက်နေသော အဆင့်သို့</w:t>
      </w:r>
    </w:p>
    <w:p>
      <w:r>
        <w:t>ရောက်ရိနေမပီဖြစ်သည်။</w:t>
      </w:r>
    </w:p>
    <w:p>
      <w:r>
        <w:t>မမြို့တော်တွင် လေ့လာဆည်းပူးခြင်းသည်</w:t>
      </w:r>
    </w:p>
    <w:p>
      <w:r>
        <w:t>များစွာတိုးတက်ခြင်း မရိသေးပေ။</w:t>
      </w:r>
    </w:p>
    <w:p>
      <w:r>
        <w:t>ပြင်ပသို့ထွက်ကာ ကျွမ်းကျင်မှုများကို လှုပ်နှိုးခြင်းက</w:t>
      </w:r>
    </w:p>
    <w:p>
      <w:r>
        <w:t>--- Page 4202 ---</w:t>
      </w:r>
    </w:p>
    <w:p>
      <w:r>
        <w:t>ပိုကောင်းမပီး၊ ဒီလို လိုပ်နိုင်ခဲ့ပါက သူသည် တစ်ခိုခို</w:t>
      </w:r>
    </w:p>
    <w:p>
      <w:r>
        <w:t>အောင်မြင်နိုင်ချေရိသည်။</w:t>
      </w:r>
    </w:p>
    <w:p>
      <w:r>
        <w:t>ဤအရာသည် သူ့အတွက် အေရးကကီးသော ကိစစြဖစ်မပီး၊</w:t>
      </w:r>
    </w:p>
    <w:p>
      <w:r>
        <w:t>ယဲ့နင်အေနြဖင့် ငြင်းပယ်ရန် အကောင်းမရိသဖြင့်၊ သူ့ကို</w:t>
      </w:r>
    </w:p>
    <w:p>
      <w:r>
        <w:t>ခေါ်ဆောင်သွားရသည်။</w:t>
      </w:r>
    </w:p>
    <w:p>
      <w:r>
        <w:t>သို့သော် အကောင်းဘက်မေတွးကည့်ပါက၊</w:t>
      </w:r>
    </w:p>
    <w:p>
      <w:r>
        <w:t>ချိက်ရန်ကောင်းကို ခေါ်လာခြင်းက အမန်တကယ်</w:t>
      </w:r>
    </w:p>
    <w:p>
      <w:r>
        <w:t>ကောင်းမွန်သည်၊ အနည်းဆိုံး ယဲ့နင်အေနြဖင့်</w:t>
      </w:r>
    </w:p>
    <w:p>
      <w:r>
        <w:t>များပြားလသော အေသးအဖြွိုဲ့ကိစစများကို</w:t>
      </w:r>
    </w:p>
    <w:p>
      <w:r>
        <w:t>စိတ်ပူစရာမလိုပေ။</w:t>
      </w:r>
    </w:p>
    <w:p>
      <w:r>
        <w:t>ချိက်ရန်ကောင်းသည် ပြဿနာမရိအောင်</w:t>
      </w:r>
    </w:p>
    <w:p>
      <w:r>
        <w:t>ကိုင်တွယ်နိုင်သည်။</w:t>
      </w:r>
    </w:p>
    <w:p>
      <w:r>
        <w:t>ချိက်ရန်ကောင်းအပြင်၊ ယွမ်ကကီးကပ်ရေးရိုံးသည်</w:t>
      </w:r>
    </w:p>
    <w:p>
      <w:r>
        <w:t>သိုင်းသမား ၅၀၀ နင့် သိုင်းဝိညာဉ်အဆင့် ပညာရင် ၁၀၀</w:t>
      </w:r>
    </w:p>
    <w:p>
      <w:r>
        <w:t>ကိုလည်း စေလွှတ်ခဲ့သည်။</w:t>
      </w:r>
    </w:p>
    <w:p>
      <w:r>
        <w:t>--- Page 4203 ---</w:t>
      </w:r>
    </w:p>
    <w:p>
      <w:r>
        <w:t>ဤမကာမြင့်လာသောအခါ ယွမ်ကကီးကပ်ရေးရိုံးသို့</w:t>
      </w:r>
    </w:p>
    <w:p>
      <w:r>
        <w:t>လာရောက်သော သိုင်းသမားအေရအတွက်သည်</w:t>
      </w:r>
    </w:p>
    <w:p>
      <w:r>
        <w:t>ဆက်လက်တိုးပွားလာသည်။</w:t>
      </w:r>
    </w:p>
    <w:p>
      <w:r>
        <w:t>သိုင်းသမား ၅,၀၀၀ နီးပါးနင့် သိုင်းဝိညာဉ်အဆင့် ပညာရင်</w:t>
      </w:r>
    </w:p>
    <w:p>
      <w:r>
        <w:t>၂၀၀ နီးပါးရိနေမပီဖြစ်သည်။</w:t>
      </w:r>
    </w:p>
    <w:p>
      <w:r>
        <w:t>သိုင်းသမားများသည် အသိုံးဝင်မှု သိပ်မရိသောကောင့်</w:t>
      </w:r>
    </w:p>
    <w:p>
      <w:r>
        <w:t>ယဲ့နင်သည် လူ ၅၀၀ သာ ခေါ်ဆောင်လာသော်လည်း၊</w:t>
      </w:r>
    </w:p>
    <w:p>
      <w:r>
        <w:t>ယွမ်ကကီးကပ်ရေးရိုံး၏ အဆင့်အသီးသီးမ အရာရိများ၏</w:t>
      </w:r>
    </w:p>
    <w:p>
      <w:r>
        <w:t>တောင်းဆိုမှုအရ၊ သူသည် သိုင်းဝိညာဉ်အဆင့် ပညာရင်</w:t>
      </w:r>
    </w:p>
    <w:p>
      <w:pPr>
        <w:pageBreakBefore/>
        <w:spacing w:after="40"/>
      </w:pPr>
      <w:r>
        <w:rPr>
          <w:b/>
          <w:sz w:val="20"/>
        </w:rPr>
        <w:t>[ZH] 第一百八十五章:陛下要不嫁給葉大人 — page 3/9</w:t>
      </w:r>
    </w:p>
    <w:p>
      <w:r>
        <w:t>這已經是監察院武魂境強者一半以上的數量了</w:t>
      </w:r>
    </w:p>
    <w:p>
      <w:r>
        <w:t>除此之外,唯一的武道大宗師也隨行了</w:t>
      </w:r>
    </w:p>
    <w:p>
      <w:r>
        <w:t>此人名叫陳紹正,名門之後</w:t>
      </w:r>
    </w:p>
    <w:p>
      <w:r>
        <w:t>經營著自家的武館。</w:t>
      </w:r>
    </w:p>
    <w:p>
      <w:r>
        <w:t>性格低調,極少炫耀。</w:t>
      </w:r>
    </w:p>
    <w:p>
      <w:r>
        <w:t>然而京城之戰過後,他便領著武館弟子集體來投奔監察院,世人オ知道,原來陳紹</w:t>
      </w:r>
    </w:p>
    <w:p>
      <w:r>
        <w:t>正居然是個大宗師。</w:t>
      </w:r>
    </w:p>
    <w:p>
      <w:r>
        <w:t>雖然只是下三品大,但大宗師畢竟是大宗師,如今武道衰劫,能成大宗師的人,已</w:t>
      </w:r>
    </w:p>
    <w:p>
      <w:r>
        <w:t>經稱得上是天縱奇オ了</w:t>
      </w:r>
    </w:p>
    <w:p>
      <w:r>
        <w:t>除了監察院眾人之外,姬明月那邊也做出了安排</w:t>
      </w:r>
    </w:p>
    <w:p>
      <w:r>
        <w:t>五百天龍衛,和三千神機營,直接作為親衛隨行。</w:t>
      </w:r>
    </w:p>
    <w:p>
      <w:r>
        <w:t>這是聖旨命令,根本不容反駁。</w:t>
      </w:r>
    </w:p>
    <w:p>
      <w:r>
        <w:t>這讓葉寧有些頭疼</w:t>
      </w:r>
    </w:p>
    <w:p>
      <w:r>
        <w:t>現在朝廷不斷在擴軍,天龍衛已經過了兩萬人,神機營更是足足有五萬人。</w:t>
      </w:r>
    </w:p>
    <w:p>
      <w:r>
        <w:t>其實一點也不多。</w:t>
      </w:r>
    </w:p>
    <w:p>
      <w:r>
        <w:t>先前只是偷倫摸摸養軍,所以只能小打小鬧,如今光明正大了,人數自然要上來</w:t>
      </w:r>
    </w:p>
    <w:p>
      <w:r>
        <w:t>但無論是天龍衛還是神機營,現如今都只是新兵,還不成氣候</w:t>
      </w:r>
    </w:p>
    <w:p>
      <w:pPr>
        <w:pageBreakBefore/>
        <w:spacing w:after="40"/>
      </w:pPr>
      <w:r>
        <w:rPr>
          <w:b/>
          <w:sz w:val="20"/>
        </w:rPr>
        <w:t>[MY] အခန်း ၁၈၇ — page 3/9</w:t>
      </w:r>
    </w:p>
    <w:p>
      <w:r>
        <w:t>၁၀၀ ကို အပြည့်အဝ ခေါ်ဆောင်ရလာသည်။</w:t>
      </w:r>
    </w:p>
    <w:p>
      <w:r>
        <w:t>ဤအရာသည် ယွမ်ကကီးကပ်ရေးရိုံးရိ သိုင်းဝိညာဉ်အဆင့်</w:t>
      </w:r>
    </w:p>
    <w:p>
      <w:r>
        <w:t>ပညာရင်များ၏ ထက်ဝက်ခန့်ဖြစ်သည်။</w:t>
      </w:r>
    </w:p>
    <w:p>
      <w:r>
        <w:t>ထို့အပြင်၊ တစ်ဦးတည်းသော သိုင်းဧကရာဇ်အဆင့်</w:t>
      </w:r>
    </w:p>
    <w:p>
      <w:r>
        <w:t>ပညာရင်လည်း သူနင့်အတူ လိုက်ပါလာသည်။</w:t>
      </w:r>
    </w:p>
    <w:p>
      <w:r>
        <w:t>--- Page 4204 ---</w:t>
      </w:r>
    </w:p>
    <w:p>
      <w:r>
        <w:t>ဤပိုဂ္ိလ်အား ချန်းရောင်ချန်းဟိုခေါ်မပီး၊ နာမည်ကကီး</w:t>
      </w:r>
    </w:p>
    <w:p>
      <w:r>
        <w:t>မိသားစိုမ ဆင်းသက်လာသူဖြစ်သည်။</w:t>
      </w:r>
    </w:p>
    <w:p>
      <w:r>
        <w:t>သူသည် ကိုယ်ပိုင် သိုင်းကျောင်းကို ဖွင့်ထားသည်။</w:t>
      </w:r>
    </w:p>
    <w:p>
      <w:r>
        <w:t>သူသည် နိမ့်ချတတ်မပီး အရယ်အပြံးနည်းပါးသူဖြစ်သည်။</w:t>
      </w:r>
    </w:p>
    <w:p>
      <w:r>
        <w:t>သို့သော် မမြို့တော်တိုက်ပွဲမပီးသောအခါ၊ သူသည်</w:t>
      </w:r>
    </w:p>
    <w:p>
      <w:r>
        <w:t>သိုင်းတပည့်များကို ဦးဆောင်ကာ ယွမ်ကကီးကပ်ရေးရိုံးသို့</w:t>
      </w:r>
    </w:p>
    <w:p>
      <w:r>
        <w:t>ဝင်ရောက်လာသည်။ ထိုအခါမသာ ကမဘာက</w:t>
      </w:r>
    </w:p>
    <w:p>
      <w:r>
        <w:t>ချန်းရောင်ချန်းသည် အမန်တကယ် သိုင်းဧကရာဇ်အဆင့်</w:t>
      </w:r>
    </w:p>
    <w:p>
      <w:r>
        <w:t>ပညာရင်ဖြစ်ကောင်း သိရိသွားသည်။</w:t>
      </w:r>
    </w:p>
    <w:p>
      <w:r>
        <w:t>သူသည် အောက်ဆိုံးအဆင့် သိုင်းဧကရာဇ်သာ</w:t>
      </w:r>
    </w:p>
    <w:p>
      <w:r>
        <w:t>ဖြစ်သော်လည်း၊ သိုင်းဧကရာဇ်ဆိုသည်မာ</w:t>
      </w:r>
    </w:p>
    <w:p>
      <w:r>
        <w:t>သိုင်းဧကရာဇ်ပင်ဖြစ်သည်။ ယခို သိုင်းပညာ</w:t>
      </w:r>
    </w:p>
    <w:p>
      <w:r>
        <w:t>ဆိုတ်ယိုတ်နေချိန်တွင်၊ သိုင်းဧကရာဇ်ဖြစ်လာသူတိုင်းသည်</w:t>
      </w:r>
    </w:p>
    <w:p>
      <w:r>
        <w:t>ပါရမီရင်များဟို ခေါ်နိုင်သည်။</w:t>
      </w:r>
    </w:p>
    <w:p>
      <w:r>
        <w:t>ယွမ်ကကီးကပ်ရေးရိုံးမ လူများအပြင်၊ ကျီမင်းယြွိုဲ့ကလည်း</w:t>
      </w:r>
    </w:p>
    <w:p>
      <w:r>
        <w:t>အစီအစဉ်များ ပြလိုပ်ထားသည်။</w:t>
      </w:r>
    </w:p>
    <w:p>
      <w:r>
        <w:t>--- Page 4205 ---</w:t>
      </w:r>
    </w:p>
    <w:p>
      <w:r>
        <w:t>သူမသည် နန်းစောင့်စစ်သည် ၅၀၀ နင့် တော်ဝင်စစ်တပ်မ</w:t>
      </w:r>
    </w:p>
    <w:p>
      <w:r>
        <w:t>စစ်သား ၃,၀၀၀ ကို ပူးပေါင်းတပ်ဖြွိုဲ့အဖြစ် လွှတ်ပေးခဲ့သည်။</w:t>
      </w:r>
    </w:p>
    <w:p>
      <w:r>
        <w:t>ဤသည်မာ ဧကရာဇ်အမိန့်ဖြစ်မပီး၊ လိုံးဝပင် ငြင်းဆန်ခွင့်</w:t>
      </w:r>
    </w:p>
    <w:p>
      <w:r>
        <w:t>မရိပေ။</w:t>
      </w:r>
    </w:p>
    <w:p>
      <w:r>
        <w:t>ဤအရာက ယဲ့နင်ကို ခေါင်းကိုက်စေပါသည်။</w:t>
      </w:r>
    </w:p>
    <w:p>
      <w:r>
        <w:t>ယခို နန်းတော်သည် တပ်မေတာ်ကို</w:t>
      </w:r>
    </w:p>
    <w:p>
      <w:r>
        <w:t>အစဉ်မြပတ်ချြိုဲ့ထွင်နေမပီး၊ နန်းစောင့်တပ်သည် လူ ၂၀,၀၀၀</w:t>
      </w:r>
    </w:p>
    <w:p>
      <w:r>
        <w:t>ကျော်ရိမပီး၊ တော်ဝင်စစ်တပ်တွင်လည်း လူအပြည့်</w:t>
      </w:r>
    </w:p>
    <w:p>
      <w:r>
        <w:t>အင်အား ၅၀,၀၀၀ ရိနေသည်။</w:t>
      </w:r>
    </w:p>
    <w:p>
      <w:r>
        <w:t>များပြားသည့်အေရအတွက်လားဆိုတော့။</w:t>
      </w:r>
    </w:p>
    <w:p>
      <w:r>
        <w:t>အမန်တော့ လိုံးဝ မများပါ။</w:t>
      </w:r>
    </w:p>
    <w:p>
      <w:r>
        <w:t>ယခင်က သူတို့သည် တပ်တော်ကို လြို့ဝက်စွာသာ</w:t>
      </w:r>
    </w:p>
    <w:p>
      <w:r>
        <w:t>တည်ထောင်ခဲ့သောကောင့်၊ အနည်းငယ်သာ</w:t>
      </w:r>
    </w:p>
    <w:p>
      <w:r>
        <w:t>တိုက်ခိုက်နိုင်သည်။ ယခို အားလိုံး ပွင့်လင်းမပီး</w:t>
      </w:r>
    </w:p>
    <w:p>
      <w:r>
        <w:t>--- Page 4206 ---</w:t>
      </w:r>
    </w:p>
    <w:p>
      <w:r>
        <w:t>စည်းကမ်းကျနမပီဖြစ်သဖြင့်၊ လူအေရအတွက်က</w:t>
      </w:r>
    </w:p>
    <w:p>
      <w:r>
        <w:t>သဘာဝအလျောက် တိုးပွားလာမည်ဖြစ်သည်။</w:t>
      </w:r>
    </w:p>
    <w:p>
      <w:pPr>
        <w:pageBreakBefore/>
        <w:spacing w:after="40"/>
      </w:pPr>
      <w:r>
        <w:rPr>
          <w:b/>
          <w:sz w:val="20"/>
        </w:rPr>
        <w:t>[ZH] 第一百八十五章:陛下要不嫁給葉大人 — page 4/9</w:t>
      </w:r>
    </w:p>
    <w:p>
      <w:r>
        <w:t>真正有戰鬥力的,還是最初的五百天龍衛和三千神機營</w:t>
      </w:r>
    </w:p>
    <w:p>
      <w:r>
        <w:t>也就是說,姬明月大筆一揮,直接將最精銳的部隊派出,作為葉寧的親衛軍</w:t>
      </w:r>
    </w:p>
    <w:p>
      <w:r>
        <w:t>這是他人根本無法想象的待遇</w:t>
      </w:r>
    </w:p>
    <w:p>
      <w:r>
        <w:t>但葉寧卻是有些頭疼</w:t>
      </w:r>
    </w:p>
    <w:p>
      <w:r>
        <w:t>他看得出來,天龍衛和神機營其實都不弱,別看在京城大戰的時候表現的似乎不太</w:t>
      </w:r>
    </w:p>
    <w:p>
      <w:r>
        <w:t>行,但那是羽化四仙突然出現,在境界上壓制了太多的綠故</w:t>
      </w:r>
    </w:p>
    <w:p>
      <w:r>
        <w:t>天龍衛和神機營人數太少,當然無法對抗。</w:t>
      </w:r>
    </w:p>
    <w:p>
      <w:r>
        <w:t>但實際上,這兩隻軍隊,都有若無限的潛力</w:t>
      </w:r>
    </w:p>
    <w:p>
      <w:r>
        <w:t>若是能夠以戰養戰,不斷提升下去,將來並不是沒有機會達到太祖朝的天龍衛和神</w:t>
      </w:r>
    </w:p>
    <w:p>
      <w:r>
        <w:t>機營的水平</w:t>
      </w:r>
    </w:p>
    <w:p>
      <w:r>
        <w:t>所以,葉寧肯定是不想帶著這兩個軍隊的</w:t>
      </w:r>
    </w:p>
    <w:p>
      <w:r>
        <w:t>但姫明月的態度很堅決,根本就沒有絲毫商量的餘地</w:t>
      </w:r>
    </w:p>
    <w:p>
      <w:r>
        <w:t>於是,葉寧也只能作罷。</w:t>
      </w:r>
    </w:p>
    <w:p>
      <w:r>
        <w:t>就在葉寧因為隨行人員的事情而感到頭疼的時候,此刻在宮中,卻是有人比他更加</w:t>
      </w:r>
    </w:p>
    <w:p>
      <w:r>
        <w:t>頭疼。</w:t>
      </w:r>
    </w:p>
    <w:p>
      <w:r>
        <w:t>正是姬明月</w:t>
      </w:r>
    </w:p>
    <w:p>
      <w:r>
        <w:t>她一個人立在高樓之上,俯瞰著雄偉的宮域,眼眸之中滿是擔憂。</w:t>
      </w:r>
    </w:p>
    <w:p>
      <w:pPr>
        <w:pageBreakBefore/>
        <w:spacing w:after="40"/>
      </w:pPr>
      <w:r>
        <w:rPr>
          <w:b/>
          <w:sz w:val="20"/>
        </w:rPr>
        <w:t>[MY] အခန်း ၁၈၇ — page 4/9</w:t>
      </w:r>
    </w:p>
    <w:p>
      <w:r>
        <w:t>သို့သော် နန်းစောင့်တပ်ဖြစ်စေ တော်ဝင်တပ်ဖြစ်စေ</w:t>
      </w:r>
    </w:p>
    <w:p>
      <w:r>
        <w:t>ယခိုအခါတွင် စစ်သားသစ်များသာ ဖြစ်မပီး ကောက်စရာ</w:t>
      </w:r>
    </w:p>
    <w:p>
      <w:r>
        <w:t>အင်အားတစ်ခို မဟိုတ်သေးပေ။</w:t>
      </w:r>
    </w:p>
    <w:p>
      <w:r>
        <w:t>အမန်တကယ် တိုက်ခိုက်နိုင်စွမ်းမာ မူလ နန်းစောင့်စစ်သည်</w:t>
      </w:r>
    </w:p>
    <w:p>
      <w:r>
        <w:t>၅၀၀ နင့် တော်ဝင်စစ်သည် ၃,၀၀၀ တို့သာ ဖြစ်သည်။</w:t>
      </w:r>
    </w:p>
    <w:p>
      <w:r>
        <w:t>တနည်းဆိုရသော် ကျီမင်းယြွိုဲ့သည် တံဆိပ်ရိုက်နိပ်မပီး</w:t>
      </w:r>
    </w:p>
    <w:p>
      <w:r>
        <w:t>အကောင်းဆိုံးသော တပ်များကို</w:t>
      </w:r>
    </w:p>
    <w:p>
      <w:r>
        <w:t>ယဲ့နင်၏ကိုယ်ရံတော်အဖြစ် စေလွှတ်လိုက်ခြင်းဖြစ်သည်။</w:t>
      </w:r>
    </w:p>
    <w:p>
      <w:r>
        <w:t>ဤသည်မာ အခြားလူများ စိတ်ပင် မကူးရဲသော</w:t>
      </w:r>
    </w:p>
    <w:p>
      <w:r>
        <w:t>ဆက်ဆံမှုဖြစ်သည်။</w:t>
      </w:r>
    </w:p>
    <w:p>
      <w:r>
        <w:t>သို့သော် ယဲ့နင်မာ ခေါင်းကိုက်နေပါသည်။</w:t>
      </w:r>
    </w:p>
    <w:p>
      <w:r>
        <w:t>နန်းစောင့်တပ်နင့် တော်ဝင်စစ်တပ်တို့သည် အမန်တကယ်</w:t>
      </w:r>
    </w:p>
    <w:p>
      <w:r>
        <w:t>--- Page 4207 ---</w:t>
      </w:r>
    </w:p>
    <w:p>
      <w:r>
        <w:t>အားနည်းခြင်း မရိကောင်း မြင်နိုင်သည်။</w:t>
      </w:r>
    </w:p>
    <w:p>
      <w:r>
        <w:t>မမြို့တော်တိုက်ပွဲအတွင်း သူတို့ စွမ်းဆောင်ရည်</w:t>
      </w:r>
    </w:p>
    <w:p>
      <w:r>
        <w:t>သိပ်မကောင်းပိုံပေါ်သော်လည်း၊ ယင်းမာ နတ်မင်းလေးပါး</w:t>
      </w:r>
    </w:p>
    <w:p>
      <w:r>
        <w:t>ရိုတ်တရက် ပေါ်လာကာ အဆင့်အတန်းအရ</w:t>
      </w:r>
    </w:p>
    <w:p>
      <w:r>
        <w:t>အလွန်ဖိနိပ်ထားခဲ့သောကောင့် ဖြစ်သည်။</w:t>
      </w:r>
    </w:p>
    <w:p>
      <w:r>
        <w:t>နန်းစောင့်တပ်နင့် တော်ဝင်စစ်တပ်တို့သည် အေရအတွက်</w:t>
      </w:r>
    </w:p>
    <w:p>
      <w:r>
        <w:t>အလွန်နည်းသောကောင့်၊ သူတို့ ခွန်အားအပြည့်</w:t>
      </w:r>
    </w:p>
    <w:p>
      <w:r>
        <w:t>မတိုက်ခိုက်နိုင်ခဲ့ပါ။</w:t>
      </w:r>
    </w:p>
    <w:p>
      <w:r>
        <w:t>သို့သော် အမန်တကယ်တွင်၊ ဤတပ်မေတာ်နစ်ခိုသည်</w:t>
      </w:r>
    </w:p>
    <w:p>
      <w:r>
        <w:t>အနာဂတ်အလားအလာ အကန့်အသတ်မဲ့ ရိနေသည်။</w:t>
      </w:r>
    </w:p>
    <w:p>
      <w:r>
        <w:t>အကယ်၍ သူတို့သည် ဆက်လက်ရပ်တည်နိုင်မပီး</w:t>
      </w:r>
    </w:p>
    <w:p>
      <w:r>
        <w:t>တိုးတက်လာလင် အနာဂတ်တွင် ကျိးထိုက်ကျူခေတ်</w:t>
      </w:r>
    </w:p>
    <w:p>
      <w:r>
        <w:t>နန်းစောင့်တပ်နင့် တော်ဝင်တပ်မေတာ်တို့၏</w:t>
      </w:r>
    </w:p>
    <w:p>
      <w:r>
        <w:t>အဆင့်အတန်းကို ရောက်ရိနိုင်ချေရိသည်။</w:t>
      </w:r>
    </w:p>
    <w:p>
      <w:r>
        <w:t>ထို့ကောင့် ယဲ့နင်သည် ဤတပ်မေတာ်နစ်ခိုကို ခေါ်သွားရန်</w:t>
      </w:r>
    </w:p>
    <w:p>
      <w:r>
        <w:t>--- Page 4208 ---</w:t>
      </w:r>
    </w:p>
    <w:p>
      <w:r>
        <w:t>လိုံးဝ လိုလားခြင်း မရိပေ။</w:t>
      </w:r>
    </w:p>
    <w:p>
      <w:r>
        <w:t>သို့သော် ကျီမင်းယြွိုဲ့၏ သေဘာထားသည်</w:t>
      </w:r>
    </w:p>
    <w:p>
      <w:r>
        <w:t>အလွန်တင်းမာနေမပီး၊ လိုံးဝ ညိနှိုင်းခွင့် မရိပေ။</w:t>
      </w:r>
    </w:p>
    <w:p>
      <w:r>
        <w:t>ထို့ကောင့် ယဲ့နင်သည် လက်လော့လိုက်ရပါသည်။</w:t>
      </w:r>
    </w:p>
    <w:p>
      <w:r>
        <w:t>ယဲ့နင်သည် အေဖာ်များကောင့် ခေါင်းကိုက်နေစဉ်၊</w:t>
      </w:r>
    </w:p>
    <w:p>
      <w:r>
        <w:t>နန်းတော်ထဲတွင် တစ်စိုံတစ်ဦးသည် သူ့ထက်ပင်</w:t>
      </w:r>
    </w:p>
    <w:p>
      <w:r>
        <w:t>ခေါင်းပိုကိုက်နေပါသည်။</w:t>
      </w:r>
    </w:p>
    <w:p>
      <w:r>
        <w:t>ယင်းမာ ကျီမင်းယြွိုဲ့ ဖြစ်သည်။</w:t>
      </w:r>
    </w:p>
    <w:p>
      <w:r>
        <w:t>သူမသည် မြင့်မားသော အဆောက်အအိုံတစ်ခိုပေါ်တွင်</w:t>
      </w:r>
    </w:p>
    <w:p>
      <w:r>
        <w:t>တစ်ဦးတည်း ရပ်နေမပီး၊ ခမ်းနားသော နန်းတော်မမြို့ကို</w:t>
      </w:r>
    </w:p>
    <w:p>
      <w:r>
        <w:t>ငေးကည့်နေကာ၊ မျက်လိုံးများသည် စိုးရိမ်ပူပန်မှုများ</w:t>
      </w:r>
    </w:p>
    <w:p>
      <w:pPr>
        <w:pageBreakBefore/>
        <w:spacing w:after="40"/>
      </w:pPr>
      <w:r>
        <w:rPr>
          <w:b/>
          <w:sz w:val="20"/>
        </w:rPr>
        <w:t>[ZH] 第一百八十五章:陛下要不嫁給葉大人 — page 5/9</w:t>
      </w:r>
    </w:p>
    <w:p>
      <w:r>
        <w:t>在她身後,只有姜姨隨行。</w:t>
      </w:r>
    </w:p>
    <w:p>
      <w:r>
        <w:t>姜姨名叫姜清,雖然從樣貌上看,她只有三四十歲的樣子,但實際上,她卻是活</w:t>
      </w:r>
    </w:p>
    <w:p>
      <w:r>
        <w:t>了八百多年</w:t>
      </w:r>
    </w:p>
    <w:p>
      <w:r>
        <w:t>八百多年的天樞境修士,其實還算是年輕了。</w:t>
      </w:r>
    </w:p>
    <w:p>
      <w:r>
        <w:t>她的祖上,便是皇室供奉。</w:t>
      </w:r>
    </w:p>
    <w:p>
      <w:r>
        <w:t>所謂皇室供奉,其實就是帝王隱藏的底牌,平常小事,無需皇室供奉出手,只有遇</w:t>
      </w:r>
    </w:p>
    <w:p>
      <w:r>
        <w:t>到大事,才有可能會麻煩供奉</w:t>
      </w:r>
    </w:p>
    <w:p>
      <w:r>
        <w:t>皇室供奉的最大職責,其實還是保護天子的安全。</w:t>
      </w:r>
    </w:p>
    <w:p>
      <w:r>
        <w:t>過去大周別盛時期,皇室供奉強者如雲</w:t>
      </w:r>
    </w:p>
    <w:p>
      <w:r>
        <w:t>別說是天樞境修士了,就是真仙,那也是有幾位的。</w:t>
      </w:r>
    </w:p>
    <w:p>
      <w:r>
        <w:t>可現在,日落西山,老一批的皇室供奉死的走,走的走,剩下來的居然只有菱清婉</w:t>
      </w:r>
    </w:p>
    <w:p>
      <w:r>
        <w:t>此女是看著姬明月長大的,在她眼裡,姬明月像是她的女兒一般。</w:t>
      </w:r>
    </w:p>
    <w:p>
      <w:r>
        <w:t>姬明月也是如此,把姜姨當成她的親人</w:t>
      </w:r>
    </w:p>
    <w:p>
      <w:r>
        <w:t>時至今日,維繫著二人關係的,早就已經變成了純粹的親情,而不再是所謂的上下</w:t>
      </w:r>
    </w:p>
    <w:p>
      <w:r>
        <w:t>尊卑</w:t>
      </w:r>
    </w:p>
    <w:p>
      <w:r>
        <w:t>所以,菱清婉看著姬明月衣衫單薄,矗立在寒風中的時候,便有些心疼</w:t>
      </w:r>
    </w:p>
    <w:p>
      <w:pPr>
        <w:pageBreakBefore/>
        <w:spacing w:after="40"/>
      </w:pPr>
      <w:r>
        <w:rPr>
          <w:b/>
          <w:sz w:val="20"/>
        </w:rPr>
        <w:t>[MY] အခန်း ၁၈၇ — page 5/9</w:t>
      </w:r>
    </w:p>
    <w:p>
      <w:r>
        <w:t>အပြည့်ရိနေသည်။</w:t>
      </w:r>
    </w:p>
    <w:p>
      <w:r>
        <w:t>သူမနောက်တွင် အေဒေါ်ကျန်းသာလင်</w:t>
      </w:r>
    </w:p>
    <w:p>
      <w:r>
        <w:t>သူမနင့်အတူရိနေသည်။</w:t>
      </w:r>
    </w:p>
    <w:p>
      <w:r>
        <w:t>--- Page 4209 ---</w:t>
      </w:r>
    </w:p>
    <w:p>
      <w:r>
        <w:t>အေဒေါ်ကျန်း၏အမည်မာ ကျန်းချင်ဝမ်ဖြစ်သည်။ သူမသည်</w:t>
      </w:r>
    </w:p>
    <w:p>
      <w:r>
        <w:t>အသက်သိုံးဆယ် သို့မဟိုတ် လေးဆယ်အရွယ်တွင်</w:t>
      </w:r>
    </w:p>
    <w:p>
      <w:r>
        <w:t>ရိဟန်ရိသော်လည်း၊ အမန်တကယ်တွင်</w:t>
      </w:r>
    </w:p>
    <w:p>
      <w:r>
        <w:t>နစ်ပေါင်းရစ်ရာကျော် အသက်ရင်ခဲ့မပီးဖြစ်သည်။</w:t>
      </w:r>
    </w:p>
    <w:p>
      <w:r>
        <w:t>နစ်ပေါင်းရစ်ရာကျော် အသက်ရိသော ကယ်တာရာအဆင့်</w:t>
      </w:r>
    </w:p>
    <w:p>
      <w:r>
        <w:t>ကျင့်သူတစ်ဦးသည် အမန်တကယ် ငယ်ရွယ်သေးသည်ဟို</w:t>
      </w:r>
    </w:p>
    <w:p>
      <w:r>
        <w:t>ဆိုရမည်။</w:t>
      </w:r>
    </w:p>
    <w:p>
      <w:r>
        <w:t>သူမ၏ဘိုးဘေးများသည် တော်ဝင်သစစာခံများ</w:t>
      </w:r>
    </w:p>
    <w:p>
      <w:r>
        <w:t>ဖြစ်ကသည်။</w:t>
      </w:r>
    </w:p>
    <w:p>
      <w:r>
        <w:t>မည်သို့ဆိုစေ တော်ဝင်ကိုးသစစာခံများသည်</w:t>
      </w:r>
    </w:p>
    <w:p>
      <w:r>
        <w:t>ဧကရာဇ်တိုင်း၏ ဝက်ဖဲများဖြစ်သည်။ ပိုံမန်</w:t>
      </w:r>
    </w:p>
    <w:p>
      <w:r>
        <w:t>အေသးအဖြွိုဲ့ကိစစများအတွက် တော်ဝင်သစစာခံများသည်</w:t>
      </w:r>
    </w:p>
    <w:p>
      <w:r>
        <w:t>ဝင်ရောက်လိုပ်ဆောင်ရန် မလိုအပ်ပေ။ အေရးကကီးသော</w:t>
      </w:r>
    </w:p>
    <w:p>
      <w:r>
        <w:t>ကိစစရပ်များကို ရင်ဆိုင်ရသည့်အခါသာ</w:t>
      </w:r>
    </w:p>
    <w:p>
      <w:r>
        <w:t>တော်ဝင်သစစာခံများကို အကူအညီတောင်းခံရန်</w:t>
      </w:r>
    </w:p>
    <w:p>
      <w:r>
        <w:t>အလားအလာရိနိုင်သည်။</w:t>
      </w:r>
    </w:p>
    <w:p>
      <w:r>
        <w:t>--- Page 4210 ---</w:t>
      </w:r>
    </w:p>
    <w:p>
      <w:r>
        <w:t>တော်ဝင်မိသားစို၏ အကကီးမားဆိုံး တာဝန်မာ ဧကရာဇ်၏</w:t>
      </w:r>
    </w:p>
    <w:p>
      <w:r>
        <w:t>လိုံခြံရေးကို ကာကွယ်ပေးရန် ဖြစ်သည်။</w:t>
      </w:r>
    </w:p>
    <w:p>
      <w:r>
        <w:t>မဟာကျိးမင်းဆက်၏ ခေတ်တွင်း အထွတ်အထိပ်တွင်၊</w:t>
      </w:r>
    </w:p>
    <w:p>
      <w:r>
        <w:t>အင်အားကကီးမားသော တော်ဝင်မိသားစိုဝင်များ</w:t>
      </w:r>
    </w:p>
    <w:p>
      <w:r>
        <w:t>အများအပြား ရိခဲ့သည်။</w:t>
      </w:r>
    </w:p>
    <w:p>
      <w:r>
        <w:t>ကယ်တာရာအဆင့် ကျင့်သူများသာမက၊ အစစ်အမန်</w:t>
      </w:r>
    </w:p>
    <w:p>
      <w:r>
        <w:t>အင်မော်တယ်များလည်း အနည်းငယ် ရိခဲ့သည်။</w:t>
      </w:r>
    </w:p>
    <w:p>
      <w:r>
        <w:t>သို့သော် ယခိုတော့ နေဝင်ချိန်သို့ ရောက်ရိလာမပီး၊</w:t>
      </w:r>
    </w:p>
    <w:p>
      <w:r>
        <w:t>ရေးဟောင်း တော်ဝင်မိသားစိုဝင်များ အကိုန်လိုံး</w:t>
      </w:r>
    </w:p>
    <w:p>
      <w:r>
        <w:t>သေဆိုံးသွားမပီး၊ ကျန်းချင်ဝမ်သာလင် ကျန်ရစ်ခဲ့သည်။</w:t>
      </w:r>
    </w:p>
    <w:p>
      <w:r>
        <w:t>ကျီမင်းယြွိုဲ့သည် သူမမျက်စိအောက်တွင် ကကီးပြင်းခဲ့မပီး</w:t>
      </w:r>
    </w:p>
    <w:p>
      <w:r>
        <w:t>သူမ၏အမြင်တွင် ကျီမင်းယြွိုဲ့သည် သူမ၏သမီးကဲ့သို့</w:t>
      </w:r>
    </w:p>
    <w:p>
      <w:r>
        <w:t>ဖြစ်သည်။</w:t>
      </w:r>
    </w:p>
    <w:p>
      <w:r>
        <w:t>ကျီမင်းယြွိုဲ့လည်း ထိုနည်းတူပင်၊ အေဒေါ်ကျန်းအား</w:t>
      </w:r>
    </w:p>
    <w:p>
      <w:r>
        <w:t>မိသားစိုဝင်တစ်ဦးကဲ့သို့ ဆက်ဆံသည်။</w:t>
      </w:r>
    </w:p>
    <w:p>
      <w:r>
        <w:t>--- Page 4211 ---</w:t>
      </w:r>
    </w:p>
    <w:p>
      <w:r>
        <w:t>ယေန့တွင်၊ သူတို့နစ်ဦးကား ထိန်းသိမ်းထားသော</w:t>
      </w:r>
    </w:p>
    <w:p>
      <w:r>
        <w:t>ဆက်ဆံရေးသည် ကာလကာမြင့်စွာ ရိုးရင်းသော</w:t>
      </w:r>
    </w:p>
    <w:p>
      <w:r>
        <w:t>မိသားစိုချစ်ခင်မှု ဖြစ်လာမပီး၊ ယခင်က အမိန့်ပေးခြင်းနင့်</w:t>
      </w:r>
    </w:p>
    <w:p>
      <w:r>
        <w:t>လိုက်နာခြင်းဟူသော ဆက်ဆံရေးမျိး မဟိုတ်တော့ချေ။</w:t>
      </w:r>
    </w:p>
    <w:p>
      <w:r>
        <w:t>ထို့ကောင့်၊ ကျန်းချင်းဝမ်းသည် ကျီမင်းယြွိုဲ့အား</w:t>
      </w:r>
    </w:p>
    <w:p>
      <w:pPr>
        <w:pageBreakBefore/>
        <w:spacing w:after="40"/>
      </w:pPr>
      <w:r>
        <w:rPr>
          <w:b/>
          <w:sz w:val="20"/>
        </w:rPr>
        <w:t>[ZH] 第一百八十五章:陛下要不嫁給葉大人 — page 6/9</w:t>
      </w:r>
    </w:p>
    <w:p>
      <w:r>
        <w:t>陛下還在為葉大人而感到擔心嗎</w:t>
      </w:r>
    </w:p>
    <w:p>
      <w:r>
        <w:t>姬明月角流露出一抹苦澀的意味</w:t>
      </w:r>
    </w:p>
    <w:p>
      <w:r>
        <w:t>直以來,朕都只能看著他衝鋒陷陣,能幫到他的地方,卻很少</w:t>
      </w:r>
    </w:p>
    <w:p>
      <w:r>
        <w:t>她這是愧疚了。</w:t>
      </w:r>
    </w:p>
    <w:p>
      <w:r>
        <w:t>她覺得葉寧每次都在賣命,但是自己只能提供微不足道的幫助</w:t>
      </w:r>
    </w:p>
    <w:p>
      <w:r>
        <w:t>葉大人可不會這麼想,對於他這種高尚的人來說,為國家奉獻,為萬民付出,是他</w:t>
      </w:r>
    </w:p>
    <w:p>
      <w:r>
        <w:t>的追求</w:t>
      </w:r>
    </w:p>
    <w:p>
      <w:r>
        <w:t>姜清婉笑著寬慰</w:t>
      </w:r>
    </w:p>
    <w:p>
      <w:r>
        <w:t>在她心裡,對於葉寧,也有著(cfec)崇高的敬意</w:t>
      </w:r>
    </w:p>
    <w:p>
      <w:r>
        <w:t>她活了八百年,見過的人不知道有多少,但從未出現過葉寧這般,彷彿</w:t>
      </w:r>
    </w:p>
    <w:p>
      <w:r>
        <w:t>就</w:t>
      </w:r>
    </w:p>
    <w:p>
      <w:r>
        <w:t>能帶給世界以光明</w:t>
      </w:r>
    </w:p>
    <w:p>
      <w:r>
        <w:t>在葉寧出世之前,她從來都不覺得一人之力能夠拯救大周</w:t>
      </w:r>
    </w:p>
    <w:p>
      <w:r>
        <w:t>但現在,她信了。</w:t>
      </w:r>
    </w:p>
    <w:p>
      <w:r>
        <w:t>有的人天生就該是聖賢,一言</w:t>
      </w:r>
    </w:p>
    <w:p>
      <w:r>
        <w:t>他確實不會這麼想,但朕不能把他的付出當成是理所當然</w:t>
      </w:r>
    </w:p>
    <w:p>
      <w:r>
        <w:t>姬明月深深的嘆息,說道</w:t>
      </w:r>
    </w:p>
    <w:p>
      <w:r>
        <w:t>不購姜姨,最開始我的夢想,就是能夠復興大周,但現在我已經不想那麼多,我只</w:t>
      </w:r>
    </w:p>
    <w:p>
      <w:r>
        <w:t>想跟上葉寧的腳步</w:t>
      </w:r>
    </w:p>
    <w:p>
      <w:pPr>
        <w:pageBreakBefore/>
        <w:spacing w:after="40"/>
      </w:pPr>
      <w:r>
        <w:rPr>
          <w:b/>
          <w:sz w:val="20"/>
        </w:rPr>
        <w:t>[MY] အခန်း ၁၈၇ — page 6/9</w:t>
      </w:r>
    </w:p>
    <w:p>
      <w:r>
        <w:t>ပါးလွှာသော အဝတ်အစားဖြင့် အေးမြသည့် လေတွင်</w:t>
      </w:r>
    </w:p>
    <w:p>
      <w:r>
        <w:t>ရပ်နေသည်ကို မြင်သောအခါ၊ သူမသည် အနည်းငယ်</w:t>
      </w:r>
    </w:p>
    <w:p>
      <w:r>
        <w:t>စိတ်ထိခိုက်သွားသည်။</w:t>
      </w:r>
    </w:p>
    <w:p>
      <w:r>
        <w:t>"အရင်မင်းကကီး၊ သခင်ယဲ့အတွက် စိုးရိမ်နေသးလား"</w:t>
      </w:r>
    </w:p>
    <w:p>
      <w:r>
        <w:t>ကျီမင်းယြွိုဲ့၏ပါးစပ်မ ခါးသီးသော အဓိပပာယ်တစ်ခို</w:t>
      </w:r>
    </w:p>
    <w:p>
      <w:r>
        <w:t>ပေါ်လာသည်။</w:t>
      </w:r>
    </w:p>
    <w:p>
      <w:r>
        <w:t>"အမမဲတမ်းပါပဲ၊ ကျွန်မက သူ စစ်ပွဲထဲ တိုးဝင်</w:t>
      </w:r>
    </w:p>
    <w:p>
      <w:r>
        <w:t>တိုက်ခိုက်တာကိုသာ ကည့်နေရမပီး၊ ကျွန်မ</w:t>
      </w:r>
    </w:p>
    <w:p>
      <w:r>
        <w:t>အကူအညီပေးနိုင်တဲ့ အရာဟာလည်း</w:t>
      </w:r>
    </w:p>
    <w:p>
      <w:r>
        <w:t>--- Page 4212 ---</w:t>
      </w:r>
    </w:p>
    <w:p>
      <w:r>
        <w:t>နည်းနည်းပဲရိပါတယ်"</w:t>
      </w:r>
    </w:p>
    <w:p>
      <w:r>
        <w:t>သူမသည် အပြစ်ရိသလို ခံစားနေရသည်။</w:t>
      </w:r>
    </w:p>
    <w:p>
      <w:r>
        <w:t>သူမ ခံစားရသည်မာ ယဲ့နင်သည် အကကိမ်တိုင်း</w:t>
      </w:r>
    </w:p>
    <w:p>
      <w:r>
        <w:t>သူ၏အသက်ကို စွန့်စားနေမပီး၊ သူမသည် အေရးမပါသော</w:t>
      </w:r>
    </w:p>
    <w:p>
      <w:r>
        <w:t>အကူအညီများကိုသာ ပေးနိုင်သလို ခံစားရသည်။</w:t>
      </w:r>
    </w:p>
    <w:p>
      <w:r>
        <w:t>"သခင်ယဲ့က အဲ့လိုမထင်ပါဘူး။ သူက မြင့်မြတ်တဲ့</w:t>
      </w:r>
    </w:p>
    <w:p>
      <w:r>
        <w:t>ပိုဂ္ိလ်တစ်ယောက်ဖြစ်မပီး၊ တိုင်းပြည်အတွက် မြပ်နံ</w:t>
      </w:r>
    </w:p>
    <w:p>
      <w:r>
        <w:t>ပြည်သူတွေအတွက် ပေးဆပ်ခြင်းက သူ့ရည်မန်းချက်ပါ"</w:t>
      </w:r>
    </w:p>
    <w:p>
      <w:r>
        <w:t>ကျန်းချင်ဝမ် ပြံးလျက် နစ်သိမ့်ပေးသည်။</w:t>
      </w:r>
    </w:p>
    <w:p>
      <w:r>
        <w:t>သူမစိတ်ထဲတွင် ယဲ့နင်အပေါ် အလွန်လေးစားမှု ရိပါသည်။</w:t>
      </w:r>
    </w:p>
    <w:p>
      <w:r>
        <w:t>သူမသည် နစ်ပေါင်းရစ်ရာ နေထိုင်ခဲ့မပီး</w:t>
      </w:r>
    </w:p>
    <w:p>
      <w:r>
        <w:t>လူပေါင်းမေရမတွက်နိုင်အောင် တြွေ့ခဲ့ဖူးသော်လည်း၊</w:t>
      </w:r>
    </w:p>
    <w:p>
      <w:r>
        <w:t>ယဲ့နင်ကဲ့သို့ လူတစ်ယောက်တည်းက ကမဘာကို</w:t>
      </w:r>
    </w:p>
    <w:p>
      <w:r>
        <w:t>အလင်းရောင်ယူဆောင်လာနိုင်သူကို တစ်ခါမ မေတြွို့ဖူးပေ။</w:t>
      </w:r>
    </w:p>
    <w:p>
      <w:r>
        <w:t>ယဲ့နင်မေမွးဖွားခင်က၊ သူမသည် လူတစ်ယောက်တည်းက</w:t>
      </w:r>
    </w:p>
    <w:p>
      <w:r>
        <w:t>--- Page 4213 ---</w:t>
      </w:r>
    </w:p>
    <w:p>
      <w:r>
        <w:t>မဟာကျိးမင်းဆက်ကို ကယ်တင်နိုင်သည်ဟို တစ်ခါမ</w:t>
      </w:r>
    </w:p>
    <w:p>
      <w:r>
        <w:t>မေတွးခဲ့ပေ။</w:t>
      </w:r>
    </w:p>
    <w:p>
      <w:r>
        <w:t>သို့သော် ယခိုတော့၊ သူမ ယိုံကည်နေမပီ။</w:t>
      </w:r>
    </w:p>
    <w:p>
      <w:r>
        <w:t>အချြို့သော လူများသည် သူတော်စင်ဖြစ်ရန်</w:t>
      </w:r>
    </w:p>
    <w:p>
      <w:r>
        <w:t>မွေးဖွားလာကမပီး၊ သူတို့၏ စကားလိုံးများနင့် လိုပ်ရပ်တိုင်း၊</w:t>
      </w:r>
    </w:p>
    <w:p>
      <w:r>
        <w:t>လှုပ်ရားမှုတိုင်းသည် လူတို့၏နလိုံးသားကို ထိတြွေ့သည်။</w:t>
      </w:r>
    </w:p>
    <w:p>
      <w:r>
        <w:t>"သူက တကယ်ပဲ အဲ့လိုမေတွးပါဘူး။ ဒါပေမယ့်</w:t>
      </w:r>
    </w:p>
    <w:p>
      <w:r>
        <w:t>ကျွန်မအေနနဲ့ သူ့ကကိးပမ်းအားထိုတ်မှုတွေကို သာမာန်ပဲလို့</w:t>
      </w:r>
    </w:p>
    <w:p>
      <w:r>
        <w:t>မခံယူနိုင်ပါဘူး"</w:t>
      </w:r>
    </w:p>
    <w:p>
      <w:r>
        <w:t>ကျီမင်းယြွိုဲ့သည် နက်ရှိုင်းစွာ သက်ပြင်းရှိုက်လျက်</w:t>
      </w:r>
    </w:p>
    <w:p>
      <w:r>
        <w:t>ပြောဆိုလိုက်သည်။</w:t>
      </w:r>
    </w:p>
    <w:p>
      <w:r>
        <w:t>"အေဒေါ်ကျန်းကို ရိုးသားစွာ ပြောရရင်၊ ကျွန်မရဲ့</w:t>
      </w:r>
    </w:p>
    <w:p>
      <w:r>
        <w:t>အစပိုင်းအိပ်မက်ကတော့ မဟာကျိးပြည်ထောင်ကို</w:t>
      </w:r>
    </w:p>
    <w:p>
      <w:pPr>
        <w:pageBreakBefore/>
        <w:spacing w:after="40"/>
      </w:pPr>
      <w:r>
        <w:rPr>
          <w:b/>
          <w:sz w:val="20"/>
        </w:rPr>
        <w:t>[ZH] 第一百八十五章:陛下要不嫁給葉大人 — page 7/9</w:t>
      </w:r>
    </w:p>
    <w:p>
      <w:r>
        <w:t>她覺得葉寧越走越快,越走越高</w:t>
      </w:r>
    </w:p>
    <w:p>
      <w:r>
        <w:t>地現在拚命的追趕,但仍然顯得有些慢</w:t>
      </w:r>
    </w:p>
    <w:p>
      <w:r>
        <w:t>這讓她很著急</w:t>
      </w:r>
    </w:p>
    <w:p>
      <w:r>
        <w:t>大周不能總是靠著葉寧一個人去支撐啊</w:t>
      </w:r>
    </w:p>
    <w:p>
      <w:r>
        <w:t>再怎麼強壯的人,也總有倒下的時候</w:t>
      </w:r>
    </w:p>
    <w:p>
      <w:r>
        <w:t>菱清婉注意到,姬明月沒有自稱為”膚”,她便知道,這是姬明月想要說些心裡話的</w:t>
      </w:r>
    </w:p>
    <w:p>
      <w:r>
        <w:t>意思。</w:t>
      </w:r>
    </w:p>
    <w:p>
      <w:r>
        <w:t>所以她猶豫了一下,說道</w:t>
      </w:r>
    </w:p>
    <w:p>
      <w:r>
        <w:t>為何我覺得,你有些患得患失?</w:t>
      </w:r>
    </w:p>
    <w:p>
      <w:r>
        <w:t>菱清蜿用一個過來人的經驗,發現了姬明月內心的虛弱</w:t>
      </w:r>
    </w:p>
    <w:p>
      <w:r>
        <w:t>這種虛弱,並不是她口中所說的這些</w:t>
      </w:r>
    </w:p>
    <w:p>
      <w:r>
        <w:t>而是體現在她沒有安全感。</w:t>
      </w:r>
    </w:p>
    <w:p>
      <w:r>
        <w:t>沒有安全感,所以才會有這樣患得患失的想法</w:t>
      </w:r>
    </w:p>
    <w:p>
      <w:r>
        <w:t>可是為什麼會沒有安全感呢</w:t>
      </w:r>
    </w:p>
    <w:p>
      <w:r>
        <w:t>姜清蜿稍微一想,便猜了個七七八八。</w:t>
      </w:r>
    </w:p>
    <w:p>
      <w:r>
        <w:t>直以來,都是姬明月依賴葉寧。</w:t>
      </w:r>
    </w:p>
    <w:p>
      <w:r>
        <w:t>而葉寧呢,卻好像沒有什麼依賴姬明月的意思</w:t>
      </w:r>
    </w:p>
    <w:p>
      <w:r>
        <w:t>這就好像是,葉寧在單方面的奉獻</w:t>
      </w:r>
    </w:p>
    <w:p>
      <w:r>
        <w:t>尋常人不會去思考這其中的差異,但是身為天子,姬明月卻不得不思考</w:t>
      </w:r>
    </w:p>
    <w:p>
      <w:r>
        <w:t>雖然說,很多人都覺得,為國效力是應該的,不應該貪圖什麼獎勵才是。</w:t>
      </w:r>
    </w:p>
    <w:p>
      <w:pPr>
        <w:pageBreakBefore/>
        <w:spacing w:after="40"/>
      </w:pPr>
      <w:r>
        <w:rPr>
          <w:b/>
          <w:sz w:val="20"/>
        </w:rPr>
        <w:t>[MY] အခန်း ၁၈၇ — page 7/9</w:t>
      </w:r>
    </w:p>
    <w:p>
      <w:r>
        <w:t>ပြန်လည်ထူထောင်ဖို့ ဖြစ်ခဲ့ပါတယ်၊ ဒါပေမယ့် အခိုတော့</w:t>
      </w:r>
    </w:p>
    <w:p>
      <w:r>
        <w:t>ကျွန်မ ဒီလိုတွေမေတွးချင်တော့ဘူး၊ ကျွန်မက ယဲ့နင်ရဲ့</w:t>
      </w:r>
    </w:p>
    <w:p>
      <w:r>
        <w:t>ခြေလမ်းများနဲ့အတူ လိုက်ချင်ရိုံပဲ ရိတော့တယ်"</w:t>
      </w:r>
    </w:p>
    <w:p>
      <w:r>
        <w:t>--- Page 4214 ---</w:t>
      </w:r>
    </w:p>
    <w:p>
      <w:r>
        <w:t>သူမ ခံစားရသည်မာ ယဲ့နင်သည်</w:t>
      </w:r>
    </w:p>
    <w:p>
      <w:r>
        <w:t>မြန်မြန်လောက်လမ်းနေမပီး၊ မြင့်မြင့် တက်လမ်းနေသည်ဟို</w:t>
      </w:r>
    </w:p>
    <w:p>
      <w:r>
        <w:t>ထင်သည်။</w:t>
      </w:r>
    </w:p>
    <w:p>
      <w:r>
        <w:t>သူမသည် ယခို သူ့နောက်လိုက်မီရန် အားကိုန်သိုံးနေရသည်၊</w:t>
      </w:r>
    </w:p>
    <w:p>
      <w:r>
        <w:t>သို့သော် အနည်းငယ် နေးနေသးသည်ဟို ထင်သည်။</w:t>
      </w:r>
    </w:p>
    <w:p>
      <w:r>
        <w:t>ဤအရာက သူမကို အလွန် စိုးရိမ်စိတ်ဖြစ်စေသည်။</w:t>
      </w:r>
    </w:p>
    <w:p>
      <w:r>
        <w:t>မဟာကျိးပြည်ထောင်သည် ယဲ့နင်တစ်ဦးတည်းကိုသာ</w:t>
      </w:r>
    </w:p>
    <w:p>
      <w:r>
        <w:t>အစဉ်မြပတ် မီခိုနေ၍ မရေပ။</w:t>
      </w:r>
    </w:p>
    <w:p>
      <w:r>
        <w:t>လူတစ်ဦး မည်မပင် အင်အားကကီးသည်ဖြစ်စေ၊</w:t>
      </w:r>
    </w:p>
    <w:p>
      <w:r>
        <w:t>ကျဆင်းသွားမည့် အချိန်ရိနေမည်သာ။</w:t>
      </w:r>
    </w:p>
    <w:p>
      <w:r>
        <w:t>ကျန်းချင်၀မ်သည် ကျီမင်းယြွိုဲ့က မိမိကိုယ်ကို "ကျွန်မ" ဟို</w:t>
      </w:r>
    </w:p>
    <w:p>
      <w:r>
        <w:t>နမ်စားသိုံးကောင်း သတိပြမိမပီး၊ ဤသည်မာ ကျီမင်းယြွိုဲ့က</w:t>
      </w:r>
    </w:p>
    <w:p>
      <w:r>
        <w:t>နလိုံးသားထဲမ ပြောလိုခြင်းဖြစ်ကောင်း သူမသိသည်။</w:t>
      </w:r>
    </w:p>
    <w:p>
      <w:r>
        <w:t>ထို့ကောင့် သူမသည် ခဏတာစောင့်ကည့်မပီး</w:t>
      </w:r>
    </w:p>
    <w:p>
      <w:r>
        <w:t>--- Page 4215 ---</w:t>
      </w:r>
    </w:p>
    <w:p>
      <w:r>
        <w:t>ပြောလိုက်သည်။</w:t>
      </w:r>
    </w:p>
    <w:p>
      <w:r>
        <w:t>"အရင်မင်းကကီးရဲ့ တွေးပိုံ လွဲမားနေတယ်လို့</w:t>
      </w:r>
    </w:p>
    <w:p>
      <w:r>
        <w:t>ကျွန်မခံစားရတယ်"</w:t>
      </w:r>
    </w:p>
    <w:p>
      <w:r>
        <w:t>ကျန်းချင်းဝမ်းသည် ကိုယ်တြွေ့ကံခဲ့ဖူးသူတစ်ဦး၏</w:t>
      </w:r>
    </w:p>
    <w:p>
      <w:r>
        <w:t>အေတြွို့အကံဖြင့် ကျီမင်းယြွိုဲ့၏ နလိုံးသားထဲရိ</w:t>
      </w:r>
    </w:p>
    <w:p>
      <w:r>
        <w:t>အားနည်းချက်ကို ရာဖွေတြွို့ရိခဲ့သည်။</w:t>
      </w:r>
    </w:p>
    <w:p>
      <w:r>
        <w:t>ဤကဲ့သို့ အားနည်းချက်မာ သူမ ပြောခဲ့သည့်အရာ</w:t>
      </w:r>
    </w:p>
    <w:p>
      <w:r>
        <w:t>မဟိုတ်ပေ။</w:t>
      </w:r>
    </w:p>
    <w:p>
      <w:r>
        <w:t>ယင်းမာ လိုံခြံမှု မရိခြင်းတွင် ထင်ဟပ်နေသည်။</w:t>
      </w:r>
    </w:p>
    <w:p>
      <w:r>
        <w:t>လိုံခြံမှုမရိပါက ဤသို့ရောရာတွေးမှုများ ဖြစ်ပေါ်လာမည်။</w:t>
      </w:r>
    </w:p>
    <w:p>
      <w:r>
        <w:t>သို့သော် အဘယ်ကောင့် လိုံခြံမှု မရိရသနည်း။</w:t>
      </w:r>
    </w:p>
    <w:p>
      <w:r>
        <w:t>ကျန်းချင်ဝမ်သည် ခဏတာ စဉ်းစားမပီး ခန့်မန်းကည့်သည်။</w:t>
      </w:r>
    </w:p>
    <w:p>
      <w:r>
        <w:t>ကျီမင်းယြွိုဲ့သည် အစဉ်သဖြင့် ယဲ့နင်ကို မီခိုနေသည်။</w:t>
      </w:r>
    </w:p>
    <w:p>
      <w:r>
        <w:t>သို့သော် ယဲ့နင်မာမူ ကျီမင်းယြွိုဲ့ကို မီခိုရန် အကံအစည်</w:t>
      </w:r>
    </w:p>
    <w:p>
      <w:r>
        <w:t>မရိပိုံရေချ။</w:t>
      </w:r>
    </w:p>
    <w:p>
      <w:r>
        <w:t>--- Page 4216 ---</w:t>
      </w:r>
    </w:p>
    <w:p>
      <w:r>
        <w:t>ယဲ့နင်သည် တဖက်သတ် ပေးဆပ်နေသကဲ့သို့ ဖြစ်နေသည်။</w:t>
      </w:r>
    </w:p>
    <w:p>
      <w:r>
        <w:t>သာမန်လူများသည် ဤကွာခြားချက်ကို</w:t>
      </w:r>
    </w:p>
    <w:p>
      <w:r>
        <w:t>စဉ်းစားကလိမ့်မည်မဟိုတ်၊ သို့သော်</w:t>
      </w:r>
    </w:p>
    <w:p>
      <w:r>
        <w:t>ဧကရာဇ်တစ်ပါးအေနြဖင့်၊ ကျီမင်းယြွိုဲ့သည်</w:t>
      </w:r>
    </w:p>
    <w:p>
      <w:r>
        <w:t>ယင်းအကောင်း တွေးမိရမည်။</w:t>
      </w:r>
    </w:p>
    <w:p>
      <w:r>
        <w:t>လူအများက တိုင်းပြည်ကို အမှုထမ်းရန် မန်ကန်မပီး</w:t>
      </w:r>
    </w:p>
    <w:p>
      <w:pPr>
        <w:pageBreakBefore/>
        <w:spacing w:after="40"/>
      </w:pPr>
      <w:r>
        <w:rPr>
          <w:b/>
          <w:sz w:val="20"/>
        </w:rPr>
        <w:t>[ZH] 第一百八十五章:陛下要不嫁給葉大人 — page 8/9</w:t>
      </w:r>
    </w:p>
    <w:p>
      <w:r>
        <w:t>但姬明月不會這麼認為</w:t>
      </w:r>
    </w:p>
    <w:p>
      <w:r>
        <w:t>有功必賞,有錯必罰,這才是為君之道</w:t>
      </w:r>
    </w:p>
    <w:p>
      <w:r>
        <w:t>葉寧做了這麼多的事情,自己不能給他提供絲亳幫助不說,更不能給他什麼好的獎</w:t>
      </w:r>
    </w:p>
    <w:p>
      <w:r>
        <w:t>勵,酬讕他的功績</w:t>
      </w:r>
    </w:p>
    <w:p>
      <w:r>
        <w:t>換做是任何天子,都會沒有安全感</w:t>
      </w:r>
    </w:p>
    <w:p>
      <w:r>
        <w:t>所以姬明月點了點頭,承認了菱清婉的說法</w:t>
      </w:r>
    </w:p>
    <w:p>
      <w:r>
        <w:t>但實際上,還不只是這樣。</w:t>
      </w:r>
    </w:p>
    <w:p>
      <w:r>
        <w:t>天子的角度,只是站在國家的角度</w:t>
      </w:r>
    </w:p>
    <w:p>
      <w:r>
        <w:t>但實際上,很詭異的是,姬明月之所以會患得患失,最大的方面,還是來自於內心</w:t>
      </w:r>
    </w:p>
    <w:p>
      <w:r>
        <w:t>的情感</w:t>
      </w:r>
    </w:p>
    <w:p>
      <w:r>
        <w:t>她越來越覺得,自己離不開葉寧了</w:t>
      </w:r>
    </w:p>
    <w:p>
      <w:r>
        <w:t>沒事的時候會想他。</w:t>
      </w:r>
    </w:p>
    <w:p>
      <w:r>
        <w:t>當他出去出生入死的時候,會擔憂</w:t>
      </w:r>
    </w:p>
    <w:p>
      <w:r>
        <w:t>這是什</w:t>
      </w:r>
    </w:p>
    <w:p>
      <w:r>
        <w:t>這是小女人的想法。</w:t>
      </w:r>
    </w:p>
    <w:p>
      <w:r>
        <w:t>身為君王,本不該有這種奇怪的念頭</w:t>
      </w:r>
    </w:p>
    <w:p>
      <w:r>
        <w:t>但她並不只是一個單純的君王,她還是個女人啊</w:t>
      </w:r>
    </w:p>
    <w:p>
      <w:r>
        <w:t>姬明月很不想承認,當初裴語涵還在葉寧身邊的時候,她內心深處對裴語涵有些敵</w:t>
      </w:r>
    </w:p>
    <w:p>
      <w:r>
        <w:t>隱藏的很深,但敵意始終是敵意</w:t>
      </w:r>
    </w:p>
    <w:p>
      <w:r>
        <w:t>還不是因為葉寧</w:t>
      </w:r>
    </w:p>
    <w:p>
      <w:r>
        <w:t>她是一個很理智的女人,所以她很早就有了清晰地認知,葉寧對於他來說,卻是有</w:t>
      </w:r>
    </w:p>
    <w:p>
      <w:pPr>
        <w:pageBreakBefore/>
        <w:spacing w:after="40"/>
      </w:pPr>
      <w:r>
        <w:rPr>
          <w:b/>
          <w:sz w:val="20"/>
        </w:rPr>
        <w:t>[MY] အခန်း ၁၈၇ — page 8/9</w:t>
      </w:r>
    </w:p>
    <w:p>
      <w:r>
        <w:t>မည်သည့်ဆိုလာဘ်ကိုမ မတောင့်တသင့်ဟို</w:t>
      </w:r>
    </w:p>
    <w:p>
      <w:r>
        <w:t>တွေးကေသာ်လည်း၊</w:t>
      </w:r>
    </w:p>
    <w:p>
      <w:r>
        <w:t>ကျီမင်းယြွိုဲ့က ဤသို့ မေတွးပေ။</w:t>
      </w:r>
    </w:p>
    <w:p>
      <w:r>
        <w:t>ဂိုဏ်ရိရာ ဆိုချမပီး အပြစ်ရိရာ ဒဏ်ပေးရမည်။ ဤသည်မာ</w:t>
      </w:r>
    </w:p>
    <w:p>
      <w:r>
        <w:t>ဧကရာဇ်ပီသစွာ အိုပ်ချပ်ခြင်း၏ နည်းလမ်းဖြစ်သည်။</w:t>
      </w:r>
    </w:p>
    <w:p>
      <w:r>
        <w:t>ယဲ့နင်သည် ဤမများပြားသော ကောင်းခြင်းအရာများ</w:t>
      </w:r>
    </w:p>
    <w:p>
      <w:r>
        <w:t>လိုပ်ဆောင်ခဲ့သည်၊ သို့သော် သူမသည် သူ့အတွက်</w:t>
      </w:r>
    </w:p>
    <w:p>
      <w:r>
        <w:t>မည်သည့်အကူအညီမ မေပးနိုင်ခဲ့၊</w:t>
      </w:r>
    </w:p>
    <w:p>
      <w:r>
        <w:t>သူ၏အောင်မြင်မှုများကို ဆိုချီးမြင့်ရန်</w:t>
      </w:r>
    </w:p>
    <w:p>
      <w:r>
        <w:t>--- Page 4217 ---</w:t>
      </w:r>
    </w:p>
    <w:p>
      <w:r>
        <w:t>မည်သည့်ဆိုလဒ်ကောင်းများကိုမ မေပးနိုင်ခဲ့ပေ။</w:t>
      </w:r>
    </w:p>
    <w:p>
      <w:r>
        <w:t>မည်သည့်ဧကရာဇ်မဆို လိုံခြံမှုမရိသလို ခံစားရလိမ့်မည်။</w:t>
      </w:r>
    </w:p>
    <w:p>
      <w:r>
        <w:t>ထို့ကောင့် ကျီမင်းယြွိုဲ့သည် ခေါင်းညိတ်ကာ</w:t>
      </w:r>
    </w:p>
    <w:p>
      <w:r>
        <w:t>ကျန်းချင်းဝမ်း၏ ပြောဆိုချက်ကို ဝန်ခံလိုက်သည်။</w:t>
      </w:r>
    </w:p>
    <w:p>
      <w:r>
        <w:t>သို့သော် ယင်းသည်သာ အရာအားလိုံး မဟိုတ်သေးပေ။</w:t>
      </w:r>
    </w:p>
    <w:p>
      <w:r>
        <w:t>ဧကရာဇ်၏ရှုထောင့်မ ကည့်ရသည်မာ နိုင်ငံတော်၏</w:t>
      </w:r>
    </w:p>
    <w:p>
      <w:r>
        <w:t>ရှုထောင့်မသာ ကည့်ခြင်းဖြစ်သည်။</w:t>
      </w:r>
    </w:p>
    <w:p>
      <w:r>
        <w:t>အမန်တွင်၊ ကျီမင်းယြွိုဲ့ အေတွးများ ရောထွေးနေရခြင်း၏</w:t>
      </w:r>
    </w:p>
    <w:p>
      <w:r>
        <w:t>အကကီးမားဆိုံး အကောင်းရင်းမာ သူမ၏</w:t>
      </w:r>
    </w:p>
    <w:p>
      <w:r>
        <w:t>ကိုယ်ပိုင်စိတ်ခံစားချက်များမ ဆင်းသက်လာခြင်း</w:t>
      </w:r>
    </w:p>
    <w:p>
      <w:r>
        <w:t>ဖြစ်သည်။</w:t>
      </w:r>
    </w:p>
    <w:p>
      <w:r>
        <w:t>သူမသည် ယဲ့နင်ကို ပိုပိုမပီး မခွဲခွာနိုင်တော့ကောင်း</w:t>
      </w:r>
    </w:p>
    <w:p>
      <w:r>
        <w:t>ခံစားလာရသည်။</w:t>
      </w:r>
    </w:p>
    <w:p>
      <w:r>
        <w:t>သူ့ကို တြွေ့ချင်တယ်။</w:t>
      </w:r>
    </w:p>
    <w:p>
      <w:r>
        <w:t>အားလပ်ချိန်ရိတိုင်း သူ့ကို တမ်းတေနတယ်။</w:t>
      </w:r>
    </w:p>
    <w:p>
      <w:r>
        <w:t>--- Page 4218 ---</w:t>
      </w:r>
    </w:p>
    <w:p>
      <w:r>
        <w:t>သူ အပြင်ထွက်မပီး အသက်ဘေးကို ရင်ဆိုင်တိုင်း သူမ</w:t>
      </w:r>
    </w:p>
    <w:p>
      <w:r>
        <w:t>အရမ်းစိုးရိမ်ပူပန်တယ်။</w:t>
      </w:r>
    </w:p>
    <w:p>
      <w:r>
        <w:t>ဤသည်မာ ဘာလဲ။</w:t>
      </w:r>
    </w:p>
    <w:p>
      <w:r>
        <w:t>ဤသည်မာ အိမ်ရင်မတစ်ယောက်၏ အေတွးများပင်။</w:t>
      </w:r>
    </w:p>
    <w:p>
      <w:r>
        <w:t>ဘိုရင်တစ်ပါးအေနြဖင့်၊ သူမသည် ဤသို့ ထူးဆန်းသော</w:t>
      </w:r>
    </w:p>
    <w:p>
      <w:r>
        <w:t>အေတွးများ မရိသင့်ချေ။</w:t>
      </w:r>
    </w:p>
    <w:p>
      <w:r>
        <w:t>သို့သော် သူမသည် ရိုးရင်းသော ဧကရာဇ်တစ်ပါးသာ</w:t>
      </w:r>
    </w:p>
    <w:p>
      <w:r>
        <w:t>မဟိုတ်၊ သူမသည် အမျိးသမီးလည်း ဖြစ်သည်။</w:t>
      </w:r>
    </w:p>
    <w:p>
      <w:r>
        <w:t>ကျီမင်းယြွိုဲ့သည် ဖေးယွီဟန်သည် ယဲ့နင်နင့်အတူ</w:t>
      </w:r>
    </w:p>
    <w:p>
      <w:r>
        <w:t>ရိနေသာအခါ ဖေးယွီဟန်အပေါ် မနာလိုခဲ့ကောင်း</w:t>
      </w:r>
    </w:p>
    <w:p>
      <w:r>
        <w:t>ဝန်ခံလိုခြင်း မရိပေ။</w:t>
      </w:r>
    </w:p>
    <w:p>
      <w:r>
        <w:t>ယင်းမာ အလွန်နက်ရှိုင်းစွာ ဝက်ထားသော်လည်း၊</w:t>
      </w:r>
    </w:p>
    <w:p>
      <w:r>
        <w:t>မနာမှုဆိုသည်မာ မနာလိုမှုပင် ဖြစ်သည်။</w:t>
      </w:r>
    </w:p>
    <w:p>
      <w:r>
        <w:t>ဘာကောင့်လဲ။</w:t>
      </w:r>
    </w:p>
    <w:p>
      <w:r>
        <w:t>ယဲ့နင်ကောင့် မဟိုတ်ပါ။</w:t>
      </w:r>
    </w:p>
    <w:p>
      <w:r>
        <w:t>--- Page 4219 ---</w:t>
      </w:r>
    </w:p>
    <w:p>
      <w:r>
        <w:t>သူမသည် အလွန်ကျိးကောင်းဆီလျော်သော</w:t>
      </w:r>
    </w:p>
    <w:p>
      <w:r>
        <w:t>အမျိးသမီးတစ်ဦးဖြစ်သဖြင့်၊ ဖေးယွီဟန်သည်</w:t>
      </w:r>
    </w:p>
    <w:p>
      <w:pPr>
        <w:pageBreakBefore/>
        <w:spacing w:after="40"/>
      </w:pPr>
      <w:r>
        <w:rPr>
          <w:b/>
          <w:sz w:val="20"/>
        </w:rPr>
        <w:t>[ZH] 第一百八十五章:陛下要不嫁給葉大人 — page 9/9</w:t>
      </w:r>
    </w:p>
    <w:p>
      <w:r>
        <w:t>若非凡的意義</w:t>
      </w:r>
    </w:p>
    <w:p>
      <w:r>
        <w:t>也極少出現過葉大人這種人物。</w:t>
      </w:r>
    </w:p>
    <w:p>
      <w:r>
        <w:t>思了少許,她細細去想,整個大周自建國以來的人物</w:t>
      </w:r>
    </w:p>
    <w:p>
      <w:r>
        <w:t>沒什麼人能夠和葉寧相比</w:t>
      </w:r>
    </w:p>
    <w:p>
      <w:r>
        <w:t>過去大周開盛的時候,能夠給臣子以封賞</w:t>
      </w:r>
    </w:p>
    <w:p>
      <w:r>
        <w:t>但現在大周情況不佳,實在是拿不出什麼好的封賞</w:t>
      </w:r>
    </w:p>
    <w:p>
      <w:r>
        <w:t>般來說,如果真的有葉大人這麼出彩的人物,皇空的做法,極有可能是</w:t>
      </w:r>
    </w:p>
    <w:p>
      <w:r>
        <w:t>姜清婉有些猶豫。</w:t>
      </w:r>
    </w:p>
    <w:p>
      <w:r>
        <w:t>姬明月問道。</w:t>
      </w:r>
    </w:p>
    <w:p>
      <w:r>
        <w:t>聯姻!</w:t>
      </w:r>
    </w:p>
    <w:p>
      <w:r>
        <w:t>姜清說道。</w:t>
      </w:r>
    </w:p>
    <w:p>
      <w:r>
        <w:t>聯姻?</w:t>
      </w:r>
    </w:p>
    <w:p>
      <w:r>
        <w:t>姬明月先是眼前一亮</w:t>
      </w:r>
    </w:p>
    <w:p>
      <w:r>
        <w:t>確賣,這種情況不少。</w:t>
      </w:r>
    </w:p>
    <w:p>
      <w:r>
        <w:t>古往今來,君王為了拴住有能力的臣子,不乏將自己的女兒嫁給對方。</w:t>
      </w:r>
    </w:p>
    <w:p>
      <w:r>
        <w:t>這是莫大的殊榮。</w:t>
      </w:r>
    </w:p>
    <w:p>
      <w:r>
        <w:t>這個做法沒毛病。</w:t>
      </w:r>
    </w:p>
    <w:p>
      <w:r>
        <w:t>何況葉寧現在也沒有妥親。</w:t>
      </w:r>
    </w:p>
    <w:p>
      <w:r>
        <w:t>可婭明月馬上就反應了過來。</w:t>
      </w:r>
    </w:p>
    <w:p>
      <w:r>
        <w:t>現在皇室人口凋零,哪有人聯姻?</w:t>
      </w:r>
    </w:p>
    <w:p>
      <w:r>
        <w:t>姜清蜿似笶非笑的看著姬明月</w:t>
      </w:r>
    </w:p>
    <w:p>
      <w:r>
        <w:t>陛下不也未婚么?</w:t>
      </w:r>
    </w:p>
    <w:p>
      <w:r>
        <w:t>再不讓我死,我就真無敵</w:t>
      </w:r>
    </w:p>
    <w:p>
      <w:r>
        <w:t>[[KMTCRAWLER MARKER 161]]</w:t>
      </w:r>
    </w:p>
    <w:p>
      <w:pPr>
        <w:pageBreakBefore/>
        <w:spacing w:after="40"/>
      </w:pPr>
      <w:r>
        <w:rPr>
          <w:b/>
          <w:sz w:val="20"/>
        </w:rPr>
        <w:t>[MY] အခန်း ၁၈၇ — page 9/9</w:t>
      </w:r>
    </w:p>
    <w:p>
      <w:r>
        <w:t>ယဲ့နင်အတွက် ထူးခြားသော အေရးပါမှုရိကောင်း ဟိုးယခင်</w:t>
      </w:r>
    </w:p>
    <w:p>
      <w:r>
        <w:t>အချိန်ကတည်းက ရင်းလင်းစွာနားလည်ခဲ့သည်။</w:t>
      </w:r>
    </w:p>
    <w:p>
      <w:r>
        <w:t>"ရေးခေတ်ကတည်းက ယဲ့နင်လို လူမျိးက</w:t>
      </w:r>
    </w:p>
    <w:p>
      <w:r>
        <w:t>ရားပါးလပါတယ်"</w:t>
      </w:r>
    </w:p>
    <w:p>
      <w:r>
        <w:t>ကျန်းချင်ဝမ်သည် ခဏတာစဉ်းစားမပီး၊ သူမသည်</w:t>
      </w:r>
    </w:p>
    <w:p>
      <w:r>
        <w:t>မဟာကျိးမင်းဆက် တည်ထောင်ချိန်မစ၍ အားလိုံးသော</w:t>
      </w:r>
    </w:p>
    <w:p>
      <w:r>
        <w:t>ပိုဂ္ိလ်များကို သေချာ စဉ်းစားသည်။</w:t>
      </w:r>
    </w:p>
    <w:p>
      <w:r>
        <w:t>သို့သော် မည်သူမ ယဲ့နင်နင့် နှိုင်းယဉ်၍ မရေပ။</w:t>
      </w:r>
    </w:p>
    <w:p>
      <w:r>
        <w:t>အတိတ်က၊ မဟာကျိးမင်းဆက်သည် အထွတ်အထိပ်သို့</w:t>
      </w:r>
    </w:p>
    <w:p>
      <w:r>
        <w:t>ရောက်ရိခဲ့စဉ်၊ သူတို့သည် မိမိ အမတ်များကို</w:t>
      </w:r>
    </w:p>
    <w:p>
      <w:r>
        <w:t>ဆိုချီးမြင့်နိုင်ခဲ့သည်။</w:t>
      </w:r>
    </w:p>
    <w:p>
      <w:r>
        <w:t>သို့သော် ယခို မဟာကျိးမင်းဆက်၏ အေခြအေနက</w:t>
      </w:r>
    </w:p>
    <w:p>
      <w:r>
        <w:t>--- Page 4220 ---</w:t>
      </w:r>
    </w:p>
    <w:p>
      <w:r>
        <w:t>မေကာင်းတော့ပေ၊ အမန်တကယ် ချီးမြင့်ရန်</w:t>
      </w:r>
    </w:p>
    <w:p>
      <w:r>
        <w:t>ဆိုလဒ်ကောင်းများ မရိတော့ပေ။</w:t>
      </w:r>
    </w:p>
    <w:p>
      <w:r>
        <w:t>"ယေဘူယျအားဖြင့်၊ ယဲ့နင်ကဲ့လို ထူးခြားထင်ရားတဲ့လူ</w:t>
      </w:r>
    </w:p>
    <w:p>
      <w:r>
        <w:t>ပေါ်လာရင် တော်ဝင်မိသားစိုရဲ့ အမြင့်ဆိုံး</w:t>
      </w:r>
    </w:p>
    <w:p>
      <w:r>
        <w:t>ချီးမြင့်မှုကေတာ့…ဖြစ်ကောင်းဖြစ်နိုင်တာက..."</w:t>
      </w:r>
    </w:p>
    <w:p>
      <w:r>
        <w:t>ကျန်းချင်ဝမ် သည် ဆက်လက်မေပြာရဲသလို ဖြစ်နေသည်။</w:t>
      </w:r>
    </w:p>
    <w:p>
      <w:r>
        <w:t>"ဘာလဲ"</w:t>
      </w:r>
    </w:p>
    <w:p>
      <w:r>
        <w:t>ကျီမင်းယြွိုဲ့က မေးလိုက်သည်။</w:t>
      </w:r>
    </w:p>
    <w:p>
      <w:r>
        <w:t>"လက်ထပ်ထိန်းမြားခြင်း"</w:t>
      </w:r>
    </w:p>
    <w:p>
      <w:r>
        <w:t>ကျန်းချင်ဝမ် ပြောလိုက်သည်။</w:t>
      </w:r>
    </w:p>
    <w:p>
      <w:r>
        <w:t>လက်ထပ်ခြင်းလား…</w:t>
      </w:r>
    </w:p>
    <w:p>
      <w:r>
        <w:t>ကျီမင်းယြွိုဲ့၏ မျက်လိုံးများသည် ကနဦးတွင်</w:t>
      </w:r>
    </w:p>
    <w:p>
      <w:r>
        <w:t>တောက်ပလာသည်။</w:t>
      </w:r>
    </w:p>
    <w:p>
      <w:r>
        <w:t>အမန်ပင်၊ ဤသို့ဖြစ်ရပ်များ များစွာရိသည်။</w:t>
      </w:r>
    </w:p>
    <w:p>
      <w:r>
        <w:t>--- Page 4221 ---</w:t>
      </w:r>
    </w:p>
    <w:p>
      <w:r>
        <w:t>ခေတ်ကာလတိုင်းတွင်၊ စွမ်းရည်ရိသော အမတ်များကို</w:t>
      </w:r>
    </w:p>
    <w:p>
      <w:r>
        <w:t>စည်းနောင်ရန်၊ ဘိုရင်များသည် မိမိတို့၏ သမီးများနင့်</w:t>
      </w:r>
    </w:p>
    <w:p>
      <w:r>
        <w:t>ထိမ်းမြားပေးလေ့ရိကသည်။</w:t>
      </w:r>
    </w:p>
    <w:p>
      <w:r>
        <w:t>ဤသည်မာ ကကီးမားသော ဂိုဏ်ယူဖွယ်ဖြစ်သည်။</w:t>
      </w:r>
    </w:p>
    <w:p>
      <w:r>
        <w:t>ဤနည်းလမ်းတွင် ဘာမ မားယွင်းမှုမရိပေ။</w:t>
      </w:r>
    </w:p>
    <w:p>
      <w:r>
        <w:t>ထို့အပြင်၊ ယဲ့နင်သည် ယခို အိမ်ထောင်မြပရေသးပေ။</w:t>
      </w:r>
    </w:p>
    <w:p>
      <w:r>
        <w:t>သို့သော် ကျီမင်းယြွိုဲ့ ချက်ချင်း တိုံ့ပြန်လိုက်သည်။</w:t>
      </w:r>
    </w:p>
    <w:p>
      <w:r>
        <w:t>"ယခို တော်ဝင်မိသားစိုက လူဦးရေကျဆင်းနေမပီ၊ ဘယ်သူနဲ့</w:t>
      </w:r>
    </w:p>
    <w:p>
      <w:r>
        <w:t>ပေးစားရမာလဲ"</w:t>
      </w:r>
    </w:p>
    <w:p>
      <w:r>
        <w:t>ကျန်းချင်ဝမ်သည် ကျီမင်းယြွိုဲ့အား ပြံးလျက် ကည့်လိုက်မပီး</w:t>
      </w:r>
    </w:p>
    <w:p>
      <w:r>
        <w:t>ပြောလိုက်သည်။</w:t>
      </w:r>
    </w:p>
    <w:p>
      <w:r>
        <w:t>"ဧကရာဇ်ကလည်း အိမ်ထောင်မြပရေသးဘူး</w:t>
      </w:r>
    </w:p>
    <w:p>
      <w:r>
        <w:t>မဟိုတ်လား"</w:t>
      </w:r>
    </w:p>
    <w:p>
      <w:r>
        <w:t>---------- ---------------- ------------------ ------------------- -------</w:t>
      </w:r>
    </w:p>
    <w:p>
      <w:r>
        <w:t>----- ---------------</w:t>
      </w:r>
    </w:p>
    <w:p>
      <w:r>
        <w:t>--- Page 4222 ---</w:t>
      </w:r>
    </w:p>
    <w:p>
      <w:pPr>
        <w:pageBreakBefore/>
        <w:spacing w:after="40"/>
      </w:pPr>
      <w:r>
        <w:rPr>
          <w:b/>
          <w:sz w:val="20"/>
        </w:rPr>
        <w:t>[ZH] 第一百ハ十六章 — page 1/9</w:t>
      </w:r>
    </w:p>
    <w:p>
      <w:pPr>
        <w:spacing w:after="120"/>
      </w:pPr>
      <w:r>
        <w:rPr>
          <w:b/>
          <w:sz w:val="28"/>
        </w:rPr>
        <w:t>第一百ハ十六章</w:t>
      </w:r>
    </w:p>
    <w:p>
      <w:r>
        <w:t>:什麼?聯還要給葉寧生孩子?47</w:t>
      </w:r>
    </w:p>
    <w:p>
      <w:r>
        <w:t>其中最為重要的,則是太子之事</w:t>
      </w:r>
    </w:p>
    <w:p>
      <w:r>
        <w:t>太子是國本,是無數人的希望</w:t>
      </w:r>
    </w:p>
    <w:p>
      <w:r>
        <w:t>這根本就不是姬明月能夠根據個人意願決定</w:t>
      </w:r>
    </w:p>
    <w:p>
      <w:r>
        <w:t>不是她不願意,就可以不生孩子。</w:t>
      </w:r>
    </w:p>
    <w:p>
      <w:r>
        <w:t>其實她心裡頭也清楚這一點,只不過過去朝不保タ,她暫時將這件事情丟在腦後罷</w:t>
      </w:r>
    </w:p>
    <w:p>
      <w:r>
        <w:t>但現在,卻到了不得不面對的時候了</w:t>
      </w:r>
    </w:p>
    <w:p>
      <w:r>
        <w:t>確實,我應該老慮這件事情了</w:t>
      </w:r>
    </w:p>
    <w:p>
      <w:r>
        <w:t>姬明月沉聲說道</w:t>
      </w:r>
    </w:p>
    <w:p>
      <w:r>
        <w:t>大多時侯,她都是理性的</w:t>
      </w:r>
    </w:p>
    <w:p>
      <w:pPr>
        <w:pageBreakBefore/>
        <w:spacing w:after="40"/>
      </w:pPr>
      <w:r>
        <w:rPr>
          <w:b/>
          <w:sz w:val="20"/>
        </w:rPr>
        <w:t>[MY] အခန်း ၁၈၈ — page 1/9</w:t>
      </w:r>
    </w:p>
    <w:p>
      <w:pPr>
        <w:spacing w:after="120"/>
      </w:pPr>
      <w:r>
        <w:rPr>
          <w:b/>
          <w:sz w:val="28"/>
        </w:rPr>
        <w:t>အခန်း ၁၈၈</w:t>
      </w:r>
    </w:p>
    <w:p>
      <w:r>
        <w:t>"ဧကရာဇ်ကလည်း အိမ်ထောင်မြပရေသးဘူး</w:t>
      </w:r>
    </w:p>
    <w:p>
      <w:r>
        <w:t>မဟိုတ်လား"</w:t>
      </w:r>
    </w:p>
    <w:p>
      <w:r>
        <w:t>"ဧကရာဇ်ကလည်း အိမ်ထောင်မြပရေသးဘူး</w:t>
      </w:r>
    </w:p>
    <w:p>
      <w:r>
        <w:t>မဟိုတ်လား"</w:t>
      </w:r>
    </w:p>
    <w:p>
      <w:r>
        <w:t>"ဧကရာဇ်ကလည်း အိမ်ထောင်မြပရေသးဘူး</w:t>
      </w:r>
    </w:p>
    <w:p>
      <w:r>
        <w:t>မဟိုတ်လား"</w:t>
      </w:r>
    </w:p>
    <w:p>
      <w:r>
        <w:t>ဤဝါကျသည် ကျီမင်းယြွိုဲ့၏စိတ်ထဲတွင် ထပ်ခါတလဲလဲ</w:t>
      </w:r>
    </w:p>
    <w:p>
      <w:r>
        <w:t>ပဲ့တင်ထပ်နေမပီး၊ သူမ၏ဦးခေါင်းကို မိုက်ခနဲ ဖြစ်စေသည်။</w:t>
      </w:r>
    </w:p>
    <w:p>
      <w:r>
        <w:t>"ဘယ်လို ဖြစ်နိုင်မလဲ"</w:t>
      </w:r>
    </w:p>
    <w:p>
      <w:r>
        <w:t>သူမ၏ လည်တိုင်ထိတိုင် ချက်ချင်းပင် နီရဲသွားသည်။</w:t>
      </w:r>
    </w:p>
    <w:p>
      <w:r>
        <w:t>သူမ၏ မျက်လိုံးများထဲတွင် ရက်ရြွိုံ့မှု အရိပ်အယောင်တစ်ခို</w:t>
      </w:r>
    </w:p>
    <w:p>
      <w:r>
        <w:t>ရိနေမပီး၊ စိတ်ဆိုးဟန်ဖြင့် ပြောလိုက်သည်။</w:t>
      </w:r>
    </w:p>
    <w:p>
      <w:r>
        <w:t>"အေဒေါ်ကျန်း၊ အဓိပပါယ်မဲ့တဲ့ စကားမေပြာပါနဲ့"</w:t>
      </w:r>
    </w:p>
    <w:p>
      <w:r>
        <w:t>--- Page 4223 ---</w:t>
      </w:r>
    </w:p>
    <w:p>
      <w:r>
        <w:t>ငါက နေ့ဘက်ရဲ့ ဧကရာဇ်၊ ငါက ယဲ့နင်နဲ့ ဘယ်လို</w:t>
      </w:r>
    </w:p>
    <w:p>
      <w:r>
        <w:t>လက်ထပ်နိုင်မလဲ။</w:t>
      </w:r>
    </w:p>
    <w:p>
      <w:r>
        <w:t>မပီးတော့ ယဲ့နင်၊ သူ… သူကကီး...</w:t>
      </w:r>
    </w:p>
    <w:p>
      <w:r>
        <w:t>သူကကီးက ငါ့ကိုဆို ဘယ်တော့မ အေရးစိုက်တာ မရိဘူး။</w:t>
      </w:r>
    </w:p>
    <w:p>
      <w:r>
        <w:t>ငါပြောတာတွေကို ဘယ်တော့မ နားမထောင်ဘူး။ သူ</w:t>
      </w:r>
    </w:p>
    <w:p>
      <w:r>
        <w:t>အမမဲတမ်း ငါ့ကို ဆန့်ကျင်ဘက်ပဲ လိုပ်နေတာ။</w:t>
      </w:r>
    </w:p>
    <w:p>
      <w:r>
        <w:t>ငါက သူ့ကို ဘယ်လိုလိုပ်…</w:t>
      </w:r>
    </w:p>
    <w:p>
      <w:r>
        <w:t>သို့သော် ထိုသို့ တွေးမပီးနောက်၊ ဘာကောင့်မန်းမသိ</w:t>
      </w:r>
    </w:p>
    <w:p>
      <w:r>
        <w:t>ကျီမင်းယြွိုဲ့၏ နလိုံးခိုန်နှုန်းသည် ပို၍ပို၍ မြန်လာသည်။</w:t>
      </w:r>
    </w:p>
    <w:p>
      <w:r>
        <w:t>မကံစဖူး၊ ရင်တလပ်လပ်ဖြင့် ထူးဆန်းသော</w:t>
      </w:r>
    </w:p>
    <w:p>
      <w:r>
        <w:t>ခံစားချက်တစ်ခိုသည် သူမ၏နလိုံးသားထဲတွင်</w:t>
      </w:r>
    </w:p>
    <w:p>
      <w:r>
        <w:t>စီးဆင်းနေသည်။</w:t>
      </w:r>
    </w:p>
    <w:p>
      <w:r>
        <w:t>"ကျွန်မ အဓိပပါယ်မဲ့ စကားမေပြာပါဘူး"</w:t>
      </w:r>
    </w:p>
    <w:p>
      <w:r>
        <w:t>ကျန်းချင်ဝမ်သည် ကျီမင်းယြွိုဲ့၏ မျက်နာအမူအရာကို</w:t>
      </w:r>
    </w:p>
    <w:p>
      <w:r>
        <w:t>ကည့်မပီး ဘာဖြစ်နေသည်ကို သိလိုက်သည်။</w:t>
      </w:r>
    </w:p>
    <w:p>
      <w:r>
        <w:t>--- Page 4224 ---</w:t>
      </w:r>
    </w:p>
    <w:p>
      <w:r>
        <w:t>တစ်ဖန်၊ သူမသည် အေတြွို့အကံရင့်ကျက်သူတစ်ဦး</w:t>
      </w:r>
    </w:p>
    <w:p>
      <w:r>
        <w:t>ဖြစ်သည်။</w:t>
      </w:r>
    </w:p>
    <w:p>
      <w:r>
        <w:t>အေတြွို့အကံရိသူတစ်ဦးအေနြဖင့်၊ ဘာကို မသိတာရိမလဲ။</w:t>
      </w:r>
    </w:p>
    <w:p>
      <w:r>
        <w:t>အခြား အလွန်အေရးကကီးသော အချက်တစ်ခို ရိသည်။</w:t>
      </w:r>
    </w:p>
    <w:p>
      <w:r>
        <w:t>ဤကမဘာတွင်၊ သူမသည် ကျီမင်းယြွိုဲ့ကို အကောင်းဆိုံး</w:t>
      </w:r>
    </w:p>
    <w:p>
      <w:r>
        <w:t>သိရိသူ ဖြစ်သည်။</w:t>
      </w:r>
    </w:p>
    <w:p>
      <w:r>
        <w:t>သူမသည် ကျီမင်းယြွိုဲ့ ကကီးပြင်းလာတာကို</w:t>
      </w:r>
    </w:p>
    <w:p>
      <w:r>
        <w:t>စောင့်ကည့်ခဲ့သည်။</w:t>
      </w:r>
    </w:p>
    <w:p>
      <w:r>
        <w:t>ထို့ကောင့် သူမသည် ကျီမင်းယြွိုဲ့ ယဲ့နင်နင့်</w:t>
      </w:r>
    </w:p>
    <w:p>
      <w:r>
        <w:t>ရင်ဆိုင်ရေသာအခါတိုင်း သို့မဟိုတ် ယဲ့နင်အကောင်း</w:t>
      </w:r>
    </w:p>
    <w:p>
      <w:r>
        <w:t>ပြောကေသာအခါတိုင်း၊ သူမသည်</w:t>
      </w:r>
    </w:p>
    <w:p>
      <w:pPr>
        <w:pageBreakBefore/>
        <w:spacing w:after="40"/>
      </w:pPr>
      <w:r>
        <w:rPr>
          <w:b/>
          <w:sz w:val="20"/>
        </w:rPr>
        <w:t>[ZH] 第一百ハ十六章 — page 2/9</w:t>
      </w:r>
    </w:p>
    <w:p>
      <w:r>
        <w:t>比如說現在,理性告訴她,姜清婉所說的,是正確的,她必須要接受</w:t>
      </w:r>
    </w:p>
    <w:p>
      <w:r>
        <w:t>不孝有三無後為大,現在幾位大人就已經旁敲側擊,對陛下無後之事不滿了,將來</w:t>
      </w:r>
    </w:p>
    <w:p>
      <w:r>
        <w:t>會愈演愈烈,陛下出於大局考慮,也要將此事提上日程了</w:t>
      </w:r>
    </w:p>
    <w:p>
      <w:r>
        <w:t>姜清蜿說道</w:t>
      </w:r>
    </w:p>
    <w:p>
      <w:r>
        <w:t>出於她的私心,她也希望姬明月能有個依靠。</w:t>
      </w:r>
    </w:p>
    <w:p>
      <w:r>
        <w:t>她是女兒身,但是卻只能以男人的身份見人</w:t>
      </w:r>
    </w:p>
    <w:p>
      <w:r>
        <w:t>哪怕自己生的再怎麼美麗,外人也不知道</w:t>
      </w:r>
    </w:p>
    <w:p>
      <w:pPr>
        <w:pageBreakBefore/>
        <w:spacing w:after="40"/>
      </w:pPr>
      <w:r>
        <w:rPr>
          <w:b/>
          <w:sz w:val="20"/>
        </w:rPr>
        <w:t>[MY] အခန်း ၁၈၈ — page 2/9</w:t>
      </w:r>
    </w:p>
    <w:p>
      <w:r>
        <w:t>အခြားသူများအကောင်း ပြောသည်နင့် သိသာစွာ</w:t>
      </w:r>
    </w:p>
    <w:p>
      <w:r>
        <w:t>ကွဲပြားနေကောင်း အလွန်ကောင်းစွာ သိရိထားသည်။</w:t>
      </w:r>
    </w:p>
    <w:p>
      <w:r>
        <w:t>သူမသည် အလွန်ကောင်းမွန်စွာ ဖိုံးကွယ်ထားသည်။</w:t>
      </w:r>
    </w:p>
    <w:p>
      <w:r>
        <w:t>သို့သော် သူမသည် အခြားသူများကို</w:t>
      </w:r>
    </w:p>
    <w:p>
      <w:r>
        <w:t>ဖိုံးကွယ်နိုင်သော်လည်း၊ ကျန်းချင်ဝမ်ကို ဖိုံးကွယ်၍ မရေပ။</w:t>
      </w:r>
    </w:p>
    <w:p>
      <w:r>
        <w:t>--- Page 4225 ---</w:t>
      </w:r>
    </w:p>
    <w:p>
      <w:r>
        <w:t>"ယဲ့နင်ရဲ့ အသွင်အပြင်၊ စရိုက်နဲ့အရည်အချင်းတွေက</w:t>
      </w:r>
    </w:p>
    <w:p>
      <w:r>
        <w:t>ကမဘာမာရိတဲ့ အမျိးသားတွေထဲမာ အကောင်းဆိုံးပဲ"</w:t>
      </w:r>
    </w:p>
    <w:p>
      <w:r>
        <w:t>"ပြည်သူမိန်းမပျိတွေထဲမာ ကောလဟာလတစ်ခို</w:t>
      </w:r>
    </w:p>
    <w:p>
      <w:r>
        <w:t>ပြန့်နံ့နေတယ်။ ယဲ့နင်ကို တစ်ခါမြင်ရင် သင့်ဘဝ</w:t>
      </w:r>
    </w:p>
    <w:p>
      <w:r>
        <w:t>ပျက်စီးစေလိမ့်မယ်လို့ ဆိုကတယ်"</w:t>
      </w:r>
    </w:p>
    <w:p>
      <w:r>
        <w:t>"ညဘက်မာ သူ့ကိုအိပ်မက်မက်တဲ့ အမျိးသမီးတွေက</w:t>
      </w:r>
    </w:p>
    <w:p>
      <w:r>
        <w:t>မေရမတွက်နိုင်အောင်ရိမပီး၊ သူတို့အားလိုံးက အရင်ယဲ့ကို</w:t>
      </w:r>
    </w:p>
    <w:p>
      <w:r>
        <w:t>စိတ်ကူးယဉ်ကတယ်"</w:t>
      </w:r>
    </w:p>
    <w:p>
      <w:r>
        <w:t>ဤအရာကို ကားသောအခါ၊ ကျီမင်းယြွိုဲ့သည် အနည်းငယ်</w:t>
      </w:r>
    </w:p>
    <w:p>
      <w:r>
        <w:t>သေဘာမတူသလို တီးတိုးပြောလိုက်သည်။</w:t>
      </w:r>
    </w:p>
    <w:p>
      <w:r>
        <w:t>"သူ အဲဒီလောက် နာမည်ကကီးလို့လား"</w:t>
      </w:r>
    </w:p>
    <w:p>
      <w:r>
        <w:t>တီးတိုးပြောဖြစ်အောင် တီးတိုးပြောလိုက်တာ။</w:t>
      </w:r>
    </w:p>
    <w:p>
      <w:r>
        <w:t>သို့သော် သူမသည် အမန်တကယ် စိတ်ထဲမာ</w:t>
      </w:r>
    </w:p>
    <w:p>
      <w:r>
        <w:t>ယိုံကည်သည်။</w:t>
      </w:r>
    </w:p>
    <w:p>
      <w:r>
        <w:t>--- Page 4226 ---</w:t>
      </w:r>
    </w:p>
    <w:p>
      <w:r>
        <w:t>ယဲ့နင်သည် အမျိးသမီးများအပေါ် သေလောက်သည်အထိ</w:t>
      </w:r>
    </w:p>
    <w:p>
      <w:r>
        <w:t>ဆွဲဆောင်မှုရိသော ပိုဂ္ိလ်တစ်ဦး ဖြစ်သည်။</w:t>
      </w:r>
    </w:p>
    <w:p>
      <w:r>
        <w:t>အခြားလူအကောင်း မေပြာနင့်၊ သူမ</w:t>
      </w:r>
    </w:p>
    <w:p>
      <w:r>
        <w:t>အိပ်မက်မက်သောအခါပင်၊ သူမသည် သူ့ကို အကကိမ်ကကိမ်</w:t>
      </w:r>
    </w:p>
    <w:p>
      <w:r>
        <w:t>အခါခါ အိပ်မက်မက်နေသးသည်။</w:t>
      </w:r>
    </w:p>
    <w:p>
      <w:r>
        <w:t>ပြင်ပလူများကို ပြောစရာ မလိုလောက်အောင်ပဲ။</w:t>
      </w:r>
    </w:p>
    <w:p>
      <w:r>
        <w:t>"မပီးတော့ ဧကရာဇ်က ဉာဏ်ကောင်းတယ်၊ နေ့ဘက်မာ</w:t>
      </w:r>
    </w:p>
    <w:p>
      <w:r>
        <w:t>အမျိးသားတစ်ယောက်လို သူရဲကောင်းဆန်တယ်"</w:t>
      </w:r>
    </w:p>
    <w:p>
      <w:r>
        <w:t>“ညဘက်မာ ကမဘာပေါ်မာ အလဆိုံးမိန်းကေလးလဲ</w:t>
      </w:r>
    </w:p>
    <w:p>
      <w:r>
        <w:t>ဖြစ်တယ်”</w:t>
      </w:r>
    </w:p>
    <w:p>
      <w:r>
        <w:t>"ဒီလိုဆိုရင်၊ အရင်တို့နစ်ဦးဟာ ကောင်းကင်ဘိုံက</w:t>
      </w:r>
    </w:p>
    <w:p>
      <w:r>
        <w:t>ဖန်တီးပေးတဲ့ အလိုက်ဖက်ဆိုံး အတွဲတစ်တွဲ ဖြစ်ပါတယ်"</w:t>
      </w:r>
    </w:p>
    <w:p>
      <w:r>
        <w:t>ကျန်းချင်ဝမ် ပြောဆိုလေလ၊ သူမ၏ ကျီစယ်လိုစိတ်</w:t>
      </w:r>
    </w:p>
    <w:p>
      <w:r>
        <w:t>လျော့နည်းလေလေ ဖြစ်သည်။</w:t>
      </w:r>
    </w:p>
    <w:p>
      <w:r>
        <w:t>နောက်ဆိုံးတွင်၊ သူမသည် အလွန်ပင်</w:t>
      </w:r>
    </w:p>
    <w:p>
      <w:r>
        <w:t>တည်ကည်လေးနက်သွားသည်။</w:t>
      </w:r>
    </w:p>
    <w:p>
      <w:r>
        <w:t>--- Page 4227 ---</w:t>
      </w:r>
    </w:p>
    <w:p>
      <w:r>
        <w:t>သူမ ဤကဲ့သို့ ဘယ်တိုန်းကမ မစဉ်းစားဖူးပါ။</w:t>
      </w:r>
    </w:p>
    <w:p>
      <w:r>
        <w:t>ယနေ့ စဉ်းစားကည့်သည်။</w:t>
      </w:r>
    </w:p>
    <w:p>
      <w:pPr>
        <w:pageBreakBefore/>
        <w:spacing w:after="40"/>
      </w:pPr>
      <w:r>
        <w:rPr>
          <w:b/>
          <w:sz w:val="20"/>
        </w:rPr>
        <w:t>[ZH] 第一百ハ十六章 — page 3/9</w:t>
      </w:r>
    </w:p>
    <w:p>
      <w:r>
        <w:t>這其中的滋味進人能慬?</w:t>
      </w:r>
    </w:p>
    <w:p>
      <w:r>
        <w:t>那是一種深深的孤獨感,每每當她看到姬明月夜裡對著子發獃的時候,她都感覺</w:t>
      </w:r>
    </w:p>
    <w:p>
      <w:r>
        <w:t>與其等到迫不得已的時候,倒不如提前開始準備。</w:t>
      </w:r>
    </w:p>
    <w:p>
      <w:r>
        <w:t>姬明月點了點頭,再次表示了認可,但又問道</w:t>
      </w:r>
    </w:p>
    <w:p>
      <w:r>
        <w:t>可為什麼是葉寧?</w:t>
      </w:r>
    </w:p>
    <w:p>
      <w:r>
        <w:t>她想要一個理由。</w:t>
      </w:r>
    </w:p>
    <w:p>
      <w:r>
        <w:t>不是不跑願意</w:t>
      </w:r>
    </w:p>
    <w:p>
      <w:r>
        <w:t>而是想要得到一個理由,說服自己</w:t>
      </w:r>
    </w:p>
    <w:p>
      <w:r>
        <w:t>因為只能是葉寧</w:t>
      </w:r>
    </w:p>
    <w:p>
      <w:r>
        <w:t>姜清蜿很認真的說道</w:t>
      </w:r>
    </w:p>
    <w:p>
      <w:r>
        <w:t>是為何?</w:t>
      </w:r>
    </w:p>
    <w:p>
      <w:r>
        <w:t>姫明月眉</w:t>
      </w:r>
    </w:p>
    <w:p>
      <w:r>
        <w:t>難道她的條件還差了不成?</w:t>
      </w:r>
    </w:p>
    <w:p>
      <w:pPr>
        <w:pageBreakBefore/>
        <w:spacing w:after="40"/>
      </w:pPr>
      <w:r>
        <w:rPr>
          <w:b/>
          <w:sz w:val="20"/>
        </w:rPr>
        <w:t>[MY] အခန်း ၁၈၈ — page 3/9</w:t>
      </w:r>
    </w:p>
    <w:p>
      <w:r>
        <w:t>ရိုတ်တရက် သူမ တြွေ့ရိလိုက်သည်မာ</w:t>
      </w:r>
    </w:p>
    <w:p>
      <w:r>
        <w:t>အမန်ပင်ဖြစ်ပါသည်။</w:t>
      </w:r>
    </w:p>
    <w:p>
      <w:r>
        <w:t>ယဲ့နင်သည် ကျီမင်းယြွိုဲ့နင့် အလွန် သင့်မြတ်သော</w:t>
      </w:r>
    </w:p>
    <w:p>
      <w:r>
        <w:t>ဆက်စပ်မှုတစ်ခို ဖြစ်ပါသည်။</w:t>
      </w:r>
    </w:p>
    <w:p>
      <w:r>
        <w:t>ကျီမင်းယြွိုဲ့ စိတ်ကူးယဉ်သည်ဖြစ်စေ၊ မယဉ်သည်ဖြစ်စေ၊</w:t>
      </w:r>
    </w:p>
    <w:p>
      <w:r>
        <w:t>သူမ အမန်တကယ် စိတ်ကူးယဉ်မိပါသည်။</w:t>
      </w:r>
    </w:p>
    <w:p>
      <w:r>
        <w:t>အကောင်းမာ သူမသည် ကျီမင်းယြွိုဲ့၏</w:t>
      </w:r>
    </w:p>
    <w:p>
      <w:r>
        <w:t>အကကီးအကဲတစ်ဦးဖြစ်သဖြင့်၊ ငယ်ရွယ်သူများ၏</w:t>
      </w:r>
    </w:p>
    <w:p>
      <w:r>
        <w:t>ထိမ်းမြားမဂဂလာကိစစအပေါ် သဘာဝအလျောက်</w:t>
      </w:r>
    </w:p>
    <w:p>
      <w:r>
        <w:t>စိုးရိမ်ပူပန်မိခြင်း ဖြစ်သည်။</w:t>
      </w:r>
    </w:p>
    <w:p>
      <w:r>
        <w:t>"မရပါဘူး၊ ကျွန်မ ဘယ်လို လက်ထပ်နိုင်မလဲ"</w:t>
      </w:r>
    </w:p>
    <w:p>
      <w:r>
        <w:t>ကျီမင်းယြွိုဲ့၏ မျက်နာသည် နီရဲနေသည်။ သူမသည်</w:t>
      </w:r>
    </w:p>
    <w:p>
      <w:r>
        <w:t>အမျိးသားတစ်ယောက်ကဲ့သို့ ပိုံပေါ်သော်လည်း၊</w:t>
      </w:r>
    </w:p>
    <w:p>
      <w:r>
        <w:t>သူမ၏အသွင်အပြင်သည် မေဖာ်ပြနိုင်သော</w:t>
      </w:r>
    </w:p>
    <w:p>
      <w:r>
        <w:t>--- Page 4228 ---</w:t>
      </w:r>
    </w:p>
    <w:p>
      <w:r>
        <w:t>နိုနယ်ချောမြွေ့မှုကို ထိုတ်လွှတ်နေသည်။</w:t>
      </w:r>
    </w:p>
    <w:p>
      <w:r>
        <w:t>အကယ်၍ ယဲ့နင်သာ ဤနေရာတွင် ရိပါက၊ တစ်ကိုယ်လိုံး</w:t>
      </w:r>
    </w:p>
    <w:p>
      <w:r>
        <w:t>ကက်သီးထသွားပေလိမ့်မည်။</w:t>
      </w:r>
    </w:p>
    <w:p>
      <w:r>
        <w:t>သို့သော် ကျီမင်းယြွိုဲ့သည် အမျိးသားတစ်ယောက်</w:t>
      </w:r>
    </w:p>
    <w:p>
      <w:r>
        <w:t>မဟိုတ်သောကောင့်၊ သူမသည် သဘာဝအလျောက်</w:t>
      </w:r>
    </w:p>
    <w:p>
      <w:r>
        <w:t>အဆက်အစပ်များ တွေးနိုင်သည်။</w:t>
      </w:r>
    </w:p>
    <w:p>
      <w:r>
        <w:t>သူမသည် ယဲ့နင်အကောင်း တွေးမပီး၊ ထို့နောက်</w:t>
      </w:r>
    </w:p>
    <w:p>
      <w:r>
        <w:t>မိမိကိုယ်ကို တွေးသည်။</w:t>
      </w:r>
    </w:p>
    <w:p>
      <w:r>
        <w:t>သူမ၏နလိုံးသားသည် ရှုပ်ထွေးသွားလေမပီ။</w:t>
      </w:r>
    </w:p>
    <w:p>
      <w:r>
        <w:t>ယဲ့နင်နဲ့ လက်ထပ်ရမာလား။</w:t>
      </w:r>
    </w:p>
    <w:p>
      <w:r>
        <w:t>မပီးတော့ သူ့အတွက် ကေလးမွေးပေးရမာလား။</w:t>
      </w:r>
    </w:p>
    <w:p>
      <w:r>
        <w:t>ဘိုရားရေ။</w:t>
      </w:r>
    </w:p>
    <w:p>
      <w:r>
        <w:t>"ဘာကောင့် လက်မထပ်နိုင်ရမာလဲ။ ဧကရာဇ်က ကျွန်မရဲ့</w:t>
      </w:r>
    </w:p>
    <w:p>
      <w:r>
        <w:t>တာဝန်ကို မေ့လျော့နေမပီလား"</w:t>
      </w:r>
    </w:p>
    <w:p>
      <w:r>
        <w:t>ကျန်းချင်ဝမ်က ပြောလိုက်သည်။</w:t>
      </w:r>
    </w:p>
    <w:p>
      <w:r>
        <w:t>--- Page 4229 ---</w:t>
      </w:r>
    </w:p>
    <w:p>
      <w:r>
        <w:t>"နောင်းဧကရာဇ် ကွယ်လွန်တော့မယ့်အချိန်မာ၊ သူက</w:t>
      </w:r>
    </w:p>
    <w:p>
      <w:r>
        <w:t>ဧကရာဇ်ကို အရာနစ်ခို ယိုံကည်အပ်နံခဲ့တယ်။</w:t>
      </w:r>
    </w:p>
    <w:p>
      <w:r>
        <w:t>ပထမတစ်ခိုက နိုင်ငံတော်အေရးဖြစ်မပီး၊ ဒါက ဧကရာဇ်ရဲ့</w:t>
      </w:r>
    </w:p>
    <w:p>
      <w:r>
        <w:t>ကကိးပမ်းအားထိုတ်မှုအပေါ် မူတည်မပီး ထိန်းသိမ်းရမယ်"</w:t>
      </w:r>
    </w:p>
    <w:p>
      <w:r>
        <w:t>"ဒိုတိယအချက်ကတော့ ထိမ်းမြားမဂဂလာကိစစြဖစ်ပါတယ်။</w:t>
      </w:r>
    </w:p>
    <w:p>
      <w:r>
        <w:t>တော်ဝင်မျိးနွယ်က အားနည်းနေမပီး၊ ယခိုတော့</w:t>
      </w:r>
    </w:p>
    <w:p>
      <w:r>
        <w:t>ဧကရာဇ်တစ်ပါးတည်းသာ ရိတော့တယ်"</w:t>
      </w:r>
    </w:p>
    <w:p>
      <w:r>
        <w:t>"ဧကရာဇ်သည်လည်း မဂဂလာဆောင်မပီး သွေးဆက်</w:t>
      </w:r>
    </w:p>
    <w:p>
      <w:r>
        <w:t>ဆက်ခံရန် တာဝန်ရိပါတယ်။ နောင်တွင် ရာဇပလလင်ပေါ်</w:t>
      </w:r>
    </w:p>
    <w:p>
      <w:pPr>
        <w:pageBreakBefore/>
        <w:spacing w:after="40"/>
      </w:pPr>
      <w:r>
        <w:rPr>
          <w:b/>
          <w:sz w:val="20"/>
        </w:rPr>
        <w:t>[ZH] 第一百ハ十六章 — page 4/9</w:t>
      </w:r>
    </w:p>
    <w:p>
      <w:r>
        <w:t>第一百八十六:什麼?聯還要給葉寧生孩子?57</w:t>
      </w:r>
    </w:p>
    <w:p>
      <w:r>
        <w:t>很簡單,陛下能夠想象,將來自己嫁給除了葉大人之外男人的畫面嗎?</w:t>
      </w:r>
    </w:p>
    <w:p>
      <w:r>
        <w:t>姜清婉挫手,繪聲繪色的說道</w:t>
      </w:r>
    </w:p>
    <w:p>
      <w:r>
        <w:t>僅要嫁,還要行房。</w:t>
      </w:r>
    </w:p>
    <w:p>
      <w:r>
        <w:t>“還要給他生孩子。</w:t>
      </w:r>
    </w:p>
    <w:p>
      <w:r>
        <w:t>還要</w:t>
      </w:r>
    </w:p>
    <w:p>
      <w:r>
        <w:t>她故意這麼說,畫面惑很強</w:t>
      </w:r>
    </w:p>
    <w:p>
      <w:r>
        <w:t>姬明月果然是受不了了</w:t>
      </w:r>
    </w:p>
    <w:p>
      <w:r>
        <w:t>光是聽,她心裡頭就有了非常強烈的厭惡感和抵觸感</w:t>
      </w:r>
    </w:p>
    <w:p>
      <w:r>
        <w:t>求鮮花</w:t>
      </w:r>
    </w:p>
    <w:p>
      <w:r>
        <w:t>朕絕對不可能讓別的男人碰我!</w:t>
      </w:r>
    </w:p>
    <w:p>
      <w:pPr>
        <w:pageBreakBefore/>
        <w:spacing w:after="40"/>
      </w:pPr>
      <w:r>
        <w:rPr>
          <w:b/>
          <w:sz w:val="20"/>
        </w:rPr>
        <w:t>[MY] အခန်း ၁၈၈ — page 4/9</w:t>
      </w:r>
    </w:p>
    <w:p>
      <w:r>
        <w:t>ထိုင်မယ့်သူဟာ ကျီမိသားစိုရဲ့ သွေးကို ဆက်ခံရမာပါ"</w:t>
      </w:r>
    </w:p>
    <w:p>
      <w:r>
        <w:t>တော်ဝင်သစစာခံတစ်ဦးနင့် ကျီမင်းယြွိုဲ့၏</w:t>
      </w:r>
    </w:p>
    <w:p>
      <w:r>
        <w:t>အကကီးအကဲတစ်ဦးအေနြဖင့်၊ ကျန်းချင်ဝမ်သည်</w:t>
      </w:r>
    </w:p>
    <w:p>
      <w:r>
        <w:t>ဤစကားကို ပြောဆိုရန် အသင့်လျော်ဆိုံး ပိုဂ္ိလ်ဖြစ်သည်။</w:t>
      </w:r>
    </w:p>
    <w:p>
      <w:r>
        <w:t>ထို့ကောင့် သူမ ပြောမပီးသည့်နောက်</w:t>
      </w:r>
    </w:p>
    <w:p>
      <w:r>
        <w:t>ကျီမင်းယြွိုဲ့၏ ရက်ရြွိုံ့မှုများသည် တစ်ခါတည်း</w:t>
      </w:r>
    </w:p>
    <w:p>
      <w:r>
        <w:t>လျော့ပါးသွားသည်။</w:t>
      </w:r>
    </w:p>
    <w:p>
      <w:r>
        <w:t>--- Page 4230 ---</w:t>
      </w:r>
    </w:p>
    <w:p>
      <w:r>
        <w:t>သူမသည် သတိပြန်ဝင်လာမပီး ဤပြဿနာကို</w:t>
      </w:r>
    </w:p>
    <w:p>
      <w:r>
        <w:t>စိတ်ထဲထားကာ စဉ်းစားလာသည်။</w:t>
      </w:r>
    </w:p>
    <w:p>
      <w:r>
        <w:t>အကယ်၍ သူမ ရွေးချယ်နိုင်မည်ဆိုပါက၊ သူမသည် လိုံးဝ</w:t>
      </w:r>
    </w:p>
    <w:p>
      <w:r>
        <w:t>လက်ထပ်ချင်မည် မဟိုတ်ပါ။</w:t>
      </w:r>
    </w:p>
    <w:p>
      <w:r>
        <w:t>အဘယ်ကောင့်ဆိုသော် သူမသည် ယခို ဧကရာဇ်ဖြစ်နေမပီ။</w:t>
      </w:r>
    </w:p>
    <w:p>
      <w:r>
        <w:t>သို့သော် ဤအရာ ဖြစ်နိုင်ပါသလား။</w:t>
      </w:r>
    </w:p>
    <w:p>
      <w:r>
        <w:t>မြဖစ်နိုင်ပါ။</w:t>
      </w:r>
    </w:p>
    <w:p>
      <w:r>
        <w:t>အကောင်းမာ တော်ဝင်မိသားစို၏ သွေးဆက်ကို</w:t>
      </w:r>
    </w:p>
    <w:p>
      <w:r>
        <w:t>ဆက်လက်ထိန်းသိမ်းရန် လိုအပ်သောကောင့်ဖြစ်မပီး၊</w:t>
      </w:r>
    </w:p>
    <w:p>
      <w:r>
        <w:t>အကယ်၍ ရာဇပလလင်ပေါ် နောင်တွင် ထိုင်မည့်သူသည်</w:t>
      </w:r>
    </w:p>
    <w:p>
      <w:r>
        <w:t>ကျီမိသားစို၏ သွေးကို မဆက်ခံဘူးဆိုပါက</w:t>
      </w:r>
    </w:p>
    <w:p>
      <w:r>
        <w:t>မဟာကျိးမင်းဆက်နင့် ကျဆိုံးသွားသော နိုင်ငံများကား</w:t>
      </w:r>
    </w:p>
    <w:p>
      <w:r>
        <w:t>ဘာကွာခြားမှု ရိတော့မည်နည်း။</w:t>
      </w:r>
    </w:p>
    <w:p>
      <w:r>
        <w:t>ယခင်က၊ အင်မော်တယ်ဂိုဏ်း၏ ဖိနိပ်မှုရိခဲ့မပီး၊</w:t>
      </w:r>
    </w:p>
    <w:p>
      <w:r>
        <w:t>နန်းတော်တွင်း သစစာဖောက်များ ပွားများနေသည်။</w:t>
      </w:r>
    </w:p>
    <w:p>
      <w:r>
        <w:t>--- Page 4231 ---</w:t>
      </w:r>
    </w:p>
    <w:p>
      <w:r>
        <w:t>ထို့ကောင့် မည်သူမ ဧကရာဇ်၏ မိသားစိုကိစစများကို</w:t>
      </w:r>
    </w:p>
    <w:p>
      <w:r>
        <w:t>ဂရိုစိုက်ခြင်း မရိခဲ့ပါ။</w:t>
      </w:r>
    </w:p>
    <w:p>
      <w:r>
        <w:t>နန်းတွင်းမှူးမတ်တို့သည် ကျီမင်းယြွိုဲ့က</w:t>
      </w:r>
    </w:p>
    <w:p>
      <w:r>
        <w:t>သူတို့သမီးတော်များကို မယူသည်ကို ကောင်းသည်ဟိုပင်</w:t>
      </w:r>
    </w:p>
    <w:p>
      <w:r>
        <w:t>တွေးခဲ့ကသည်။ အနည်းဆိုံး ၎င်းသည်</w:t>
      </w:r>
    </w:p>
    <w:p>
      <w:r>
        <w:t>သူတို့၏အကျိးစီးပွားကို မထိခိုက်ပါ။</w:t>
      </w:r>
    </w:p>
    <w:p>
      <w:r>
        <w:t>သို့သော် ယခို၊ နန်းတော်နင့် တိုင်းပြည်တို့သည်</w:t>
      </w:r>
    </w:p>
    <w:p>
      <w:r>
        <w:t>အသစ်စက်စက် ဖြစ်ကမပီ။</w:t>
      </w:r>
    </w:p>
    <w:p>
      <w:r>
        <w:t>နန်းတော်သည် ၎င်းဖြစ်သင့်သည့်အတိုင်း ပြန်ဖြစ်လာသည်။</w:t>
      </w:r>
    </w:p>
    <w:p>
      <w:r>
        <w:t>ထို့ကောင့်၊ ကာမြင့်စွာကတည်းက ပေါ်ထွက်လာသင့်သော</w:t>
      </w:r>
    </w:p>
    <w:p>
      <w:r>
        <w:t>အသံအချြို့သည် သဘာဝအတိုင်း ထွက်ပေါ်လာခဲ့သည်။</w:t>
      </w:r>
    </w:p>
    <w:p>
      <w:r>
        <w:t>ကျီမင်းယြွိုဲ့သည် ယခိုတိုင် အလွန်ငယ်ရွယ်သော်လည်း၊</w:t>
      </w:r>
    </w:p>
    <w:p>
      <w:r>
        <w:t>ရေးခေတ်လူ့အဖြွိုဲ့အစည်းတွင်၊ သူမလို</w:t>
      </w:r>
    </w:p>
    <w:p>
      <w:pPr>
        <w:pageBreakBefore/>
        <w:spacing w:after="40"/>
      </w:pPr>
      <w:r>
        <w:rPr>
          <w:b/>
          <w:sz w:val="20"/>
        </w:rPr>
        <w:t>[ZH] 第一百ハ十六章 — page 5/9</w:t>
      </w:r>
    </w:p>
    <w:p>
      <w:r>
        <w:t>想了想某些畫面,然後臉又紅了</w:t>
      </w:r>
    </w:p>
    <w:p>
      <w:r>
        <w:t>“其實陛下都沒有發現,從很早的時候,你就已經對葉大人芳心暗許了</w:t>
      </w:r>
    </w:p>
    <w:p>
      <w:r>
        <w:t>姜清婉感慨說道</w:t>
      </w:r>
    </w:p>
    <w:p>
      <w:r>
        <w:t>陛下不要覺得這是一件丟面子的事情,事實上,此事很正常</w:t>
      </w:r>
    </w:p>
    <w:p>
      <w:r>
        <w:t>像是葉大人這樣的奇男子,世間什麼樣的女子見了能不動心?</w:t>
      </w:r>
    </w:p>
    <w:p>
      <w:r>
        <w:t>若是我年輕的時候,只怕是也要為他傾心吧</w:t>
      </w:r>
    </w:p>
    <w:p>
      <w:r>
        <w:t>這番話,聽得姬明月又是沉默</w:t>
      </w:r>
    </w:p>
    <w:p>
      <w:r>
        <w:t>她想到了民間傳聞的那句話</w:t>
      </w:r>
    </w:p>
    <w:p>
      <w:r>
        <w:t>見葉寧誤終生</w:t>
      </w:r>
    </w:p>
    <w:p>
      <w:pPr>
        <w:pageBreakBefore/>
        <w:spacing w:after="40"/>
      </w:pPr>
      <w:r>
        <w:rPr>
          <w:b/>
          <w:sz w:val="20"/>
        </w:rPr>
        <w:t>[MY] အခန်း ၁၈၈ — page 5/9</w:t>
      </w:r>
    </w:p>
    <w:p>
      <w:r>
        <w:t>အသက်အရွယ်ရိသော လူများသည် ကာမြင့်စွာကတည်းက</w:t>
      </w:r>
    </w:p>
    <w:p>
      <w:r>
        <w:t>--- Page 4232 ---</w:t>
      </w:r>
    </w:p>
    <w:p>
      <w:r>
        <w:t>ကေလးများရိသင့်သည်။</w:t>
      </w:r>
    </w:p>
    <w:p>
      <w:r>
        <w:t>သူမသည် ဧကရာဇ်ဖြစ်ကောင်း မဆိုထားနင့်။</w:t>
      </w:r>
    </w:p>
    <w:p>
      <w:r>
        <w:t>ဧကရာဇ်၏ မိသားစိုကိစစများသည် နိုင်ငံ့ရေးရာများ</w:t>
      </w:r>
    </w:p>
    <w:p>
      <w:r>
        <w:t>ဖြစ်သည်။</w:t>
      </w:r>
    </w:p>
    <w:p>
      <w:r>
        <w:t>ဤအရာများထဲတွင် အေရးအကကီးဆိုံးမာ</w:t>
      </w:r>
    </w:p>
    <w:p>
      <w:r>
        <w:t>သားတော်ကိစစများ ဖြစ်သည်။</w:t>
      </w:r>
    </w:p>
    <w:p>
      <w:r>
        <w:t>သားတော်သည် နိုင်ငံတော်၏ အေခြခံဖြစ်မပီး</w:t>
      </w:r>
    </w:p>
    <w:p>
      <w:r>
        <w:t>ပြည်သူများစွာ၏ မော်လင့်ချက် ဖြစ်သည်။</w:t>
      </w:r>
    </w:p>
    <w:p>
      <w:r>
        <w:t>ဤသည်မာ ကျီမင်းယြွိုဲ့ မိမိ၏ကိုယ်ရေးကိုယ်တာ</w:t>
      </w:r>
    </w:p>
    <w:p>
      <w:r>
        <w:t>ဆနဒများအပေါ် အေခြခံ၍ ဆိုံးဖြတ်နိုင်သော အရာ</w:t>
      </w:r>
    </w:p>
    <w:p>
      <w:r>
        <w:t>မဟိုတ်ပါ။</w:t>
      </w:r>
    </w:p>
    <w:p>
      <w:r>
        <w:t>သူမသည် ကေလးမွေးဖွားရန် ဆနဒမရိသည် မဟိုတ်ပါ။</w:t>
      </w:r>
    </w:p>
    <w:p>
      <w:r>
        <w:t>အမန်တော့၊ သူမသည် ဤကိစစကို နလိုံးသားထဲတွင်</w:t>
      </w:r>
    </w:p>
    <w:p>
      <w:r>
        <w:t>သိထားသော်လည်း၊ ယခင်က</w:t>
      </w:r>
    </w:p>
    <w:p>
      <w:r>
        <w:t>အနတရာယ်များရိခဲ့သောကောင့် ဤကိစစကို ယာယီ</w:t>
      </w:r>
    </w:p>
    <w:p>
      <w:r>
        <w:t>အနောက်တွင် ထားခဲ့သည်။</w:t>
      </w:r>
    </w:p>
    <w:p>
      <w:r>
        <w:t>--- Page 4233 ---</w:t>
      </w:r>
    </w:p>
    <w:p>
      <w:r>
        <w:t>သို့သော် ယခို ရင်ဆိုင်ရန် အချိန်ရောက်မပီ။</w:t>
      </w:r>
    </w:p>
    <w:p>
      <w:r>
        <w:t>"အမန်ပဲ၊ ကျွန်မ ဒီကိစစကို စဉ်းစားသင့်ပါတယ်"</w:t>
      </w:r>
    </w:p>
    <w:p>
      <w:r>
        <w:t>ကျီမင်းယြွိုဲ့က လေးနက်သော အသံဖြင့် ပြောလိုက်သည်။</w:t>
      </w:r>
    </w:p>
    <w:p>
      <w:r>
        <w:t>အချိန်အများစိုတွင်၊ သူမသည် ကျိးကောင်းဆီလျော်စွာ</w:t>
      </w:r>
    </w:p>
    <w:p>
      <w:r>
        <w:t>တွေးတက်သူဖြစ်သည်။</w:t>
      </w:r>
    </w:p>
    <w:p>
      <w:r>
        <w:t>ဥပမာအားဖြင့်၊ ယခို၊ ကျိးကောင်းဆီလျော်မှုက</w:t>
      </w:r>
    </w:p>
    <w:p>
      <w:r>
        <w:t>ကျန်းချင်ဝမ် ပြောခဲ့သော အရာသည် မန်ကန်မပီး သူမ</w:t>
      </w:r>
    </w:p>
    <w:p>
      <w:r>
        <w:t>လက်ခံရမည်ဟို သူမအား ပြောနေသည်။</w:t>
      </w:r>
    </w:p>
    <w:p>
      <w:r>
        <w:t>"သားဆက်မေမွးဘဲနြေခင်းသည် သားဆက်မဲ့ခြင်းဖြစ်မပီး၊</w:t>
      </w:r>
    </w:p>
    <w:p>
      <w:r>
        <w:t>သားဆက်မဲ့ခြင်းသည် မရိခြင်းသိုံးမျိးထဲမ အကကီးမားဆိုံး</w:t>
      </w:r>
    </w:p>
    <w:p>
      <w:r>
        <w:t>ဖြစ်သည်။ ယခို အကကီးအကဲအချြို့က ဧကရာဇ်၏</w:t>
      </w:r>
    </w:p>
    <w:p>
      <w:r>
        <w:t>သားဆက်မဲ့ခြင်းအပေါ် မေကျမနပ်ဖြစ်ကောင်း</w:t>
      </w:r>
    </w:p>
    <w:p>
      <w:r>
        <w:t>အချက်ပြမပီးဖြစ်သည်။ ဒါက အနာဂတ်မာ ပိုဆိုးလာမာပဲ။</w:t>
      </w:r>
    </w:p>
    <w:p>
      <w:r>
        <w:t>ဧကရာဇ်သည်လည်း အပြင်းချင်းရာ အတွက်ကောင့်</w:t>
      </w:r>
    </w:p>
    <w:p>
      <w:r>
        <w:t>ဤကိစစကို အစီအစဉ်ဆွဲရန် လိုပ်မည်"</w:t>
      </w:r>
    </w:p>
    <w:p>
      <w:r>
        <w:t>--- Page 4234 ---</w:t>
      </w:r>
    </w:p>
    <w:p>
      <w:r>
        <w:t>ကျန်းချင်ဝမ်က ပြောလိုက်သည်။</w:t>
      </w:r>
    </w:p>
    <w:p>
      <w:r>
        <w:t>သူမသည် ကျီမင်းယြွိုဲ့အား မီခိုအားထားစရာ</w:t>
      </w:r>
    </w:p>
    <w:p>
      <w:r>
        <w:t>တစ်စိုံတစ်ယောက်ရိရန် မော်လင့်သည်။</w:t>
      </w:r>
    </w:p>
    <w:p>
      <w:r>
        <w:t>သူမသည် မိန်းကေလးတစ်ယောက်ဖြစ်သော်လည်း၊</w:t>
      </w:r>
    </w:p>
    <w:p>
      <w:r>
        <w:t>ယောကျာ်းတစ်ယောက်အဖြစ် လူများနင့် တြွေ့ဆိုံနိုင်သည်။</w:t>
      </w:r>
    </w:p>
    <w:p>
      <w:pPr>
        <w:pageBreakBefore/>
        <w:spacing w:after="40"/>
      </w:pPr>
      <w:r>
        <w:rPr>
          <w:b/>
          <w:sz w:val="20"/>
        </w:rPr>
        <w:t>[ZH] 第一百ハ十六章 — page 6/9</w:t>
      </w:r>
    </w:p>
    <w:p>
      <w:r>
        <w:t>這下子,可真是要誤終生了</w:t>
      </w:r>
    </w:p>
    <w:p>
      <w:r>
        <w:t>她決定面對自己,於是伸出白嫩修長的手指,拍了拍自己發紅髮燙的臉作為</w:t>
      </w:r>
    </w:p>
    <w:p>
      <w:r>
        <w:t>即便是膚答應了這件事情,可葉寧會怎麼想?</w:t>
      </w:r>
    </w:p>
    <w:p>
      <w:r>
        <w:t>他從來都不是一個按常理的人。</w:t>
      </w:r>
    </w:p>
    <w:p>
      <w:r>
        <w:t>若是他不願意,朕豈不是丟盡面?</w:t>
      </w:r>
    </w:p>
    <w:p>
      <w:r>
        <w:t>姬明月內心有些擔憂</w:t>
      </w:r>
    </w:p>
    <w:p>
      <w:r>
        <w:t>說起來這種擔憂簡直有些好笑。</w:t>
      </w:r>
    </w:p>
    <w:p>
      <w:r>
        <w:t>她的樣貌堪稱天下第一,她更是前所未有的女帝,光是這兩樣,對於男人來說,就</w:t>
      </w:r>
    </w:p>
    <w:p>
      <w:pPr>
        <w:pageBreakBefore/>
        <w:spacing w:after="40"/>
      </w:pPr>
      <w:r>
        <w:rPr>
          <w:b/>
          <w:sz w:val="20"/>
        </w:rPr>
        <w:t>[MY] အခန်း ၁၈၈ — page 6/9</w:t>
      </w:r>
    </w:p>
    <w:p>
      <w:r>
        <w:t>သူမ မည်မပင် လပသည်ဖြစ်စေ၊ ပြင်ပလူများ မသိကပါ။</w:t>
      </w:r>
    </w:p>
    <w:p>
      <w:r>
        <w:t>ဤခံစားချက်ကို မည်သူက နားလည်နိုင်မည်နည်း။</w:t>
      </w:r>
    </w:p>
    <w:p>
      <w:r>
        <w:t>ထိုအရာသည် နက်ရှိုင်းသော အထီးကျန်မှု</w:t>
      </w:r>
    </w:p>
    <w:p>
      <w:r>
        <w:t>ခံစားချက်ဖြစ်သည်။ ညဘက်တွင် ကျီမင်းယြွိုဲ့အား မန်ကို</w:t>
      </w:r>
    </w:p>
    <w:p>
      <w:r>
        <w:t>ငေးကည့်နေသည်ကို မြင်တိုင်း၊ သူမသည်</w:t>
      </w:r>
    </w:p>
    <w:p>
      <w:r>
        <w:t>စိတ်ထိခိုက်မိသည်။</w:t>
      </w:r>
    </w:p>
    <w:p>
      <w:r>
        <w:t>ဤခြေလမ်းကို နောက်မကျခင် လမ်းရေပမည်။</w:t>
      </w:r>
    </w:p>
    <w:p>
      <w:r>
        <w:t>လိုအပ်လာမည့်အချိန်ကို စောင့်မည့်အစား</w:t>
      </w:r>
    </w:p>
    <w:p>
      <w:r>
        <w:t>ကကိတင်ပြင်ဆင်ထားလင် ပိုကောင်းသည်။</w:t>
      </w:r>
    </w:p>
    <w:p>
      <w:r>
        <w:t>--- Page 4235 ---</w:t>
      </w:r>
    </w:p>
    <w:p>
      <w:r>
        <w:t>ကျီမင်းယြွိုဲ့သည် ခေါင်းညိတ်ကာ ထပ်မံသေဘာတူကောင်း</w:t>
      </w:r>
    </w:p>
    <w:p>
      <w:r>
        <w:t>ဖော်ပြမပီး၊ ထပ်မံမေးမြန်းလေသည်။</w:t>
      </w:r>
    </w:p>
    <w:p>
      <w:r>
        <w:t>"ဒါပေမဲ့ ဘာကောင့် ယဲ့နင်က ဖြစ်ရမာလဲ"</w:t>
      </w:r>
    </w:p>
    <w:p>
      <w:r>
        <w:t>သူမသည် အေကာင်းပြချက်တစ်ခို လိုချင်သည်။</w:t>
      </w:r>
    </w:p>
    <w:p>
      <w:r>
        <w:t>သူမ မလိုလားတာ မဟိုတ်။</w:t>
      </w:r>
    </w:p>
    <w:p>
      <w:r>
        <w:t>သို့သော် မိမိကိုယ်ကို သက်သေပြရန်</w:t>
      </w:r>
    </w:p>
    <w:p>
      <w:r>
        <w:t>အေကာင်းပြချက်တစ်ခို လိုချင်သည်။</w:t>
      </w:r>
    </w:p>
    <w:p>
      <w:r>
        <w:t>"ယဲ့နင်ဖြစ်နေလို့ပဲ"</w:t>
      </w:r>
    </w:p>
    <w:p>
      <w:r>
        <w:t>ကျန်းချင်ဝမ်သည် အလွန်ပင် လေးနက်တည်ကည်စွာ</w:t>
      </w:r>
    </w:p>
    <w:p>
      <w:r>
        <w:t>ပြောဆိုသည်။</w:t>
      </w:r>
    </w:p>
    <w:p>
      <w:r>
        <w:t>"ဘယ်လို"</w:t>
      </w:r>
    </w:p>
    <w:p>
      <w:r>
        <w:t>ကျီမင်းယြွိုဲ့ မျက်မောင်ကတ်လိုက်သည်။</w:t>
      </w:r>
    </w:p>
    <w:p>
      <w:r>
        <w:t>"အလွန်ရိုးရင်းပါတယ်။ ဧကရာဇ်အေနနဲ့ အရင်ယဲ့မလွဲရင်</w:t>
      </w:r>
    </w:p>
    <w:p>
      <w:r>
        <w:t>တြခားယောကျာ်းတစ်ယောက်နဲ့ အနာဂတ်မာ</w:t>
      </w:r>
    </w:p>
    <w:p>
      <w:r>
        <w:t>--- Page 4236 ---</w:t>
      </w:r>
    </w:p>
    <w:p>
      <w:r>
        <w:t>လက်ထပ်တဲ့ပိုံကို စိတ်ကူးကည့်နိုင်မလား"</w:t>
      </w:r>
    </w:p>
    <w:p>
      <w:r>
        <w:t>ကျန်းချင်းဝမ်းသည် လက်ဖဝါးကို ပွတ်သပ်ရင်း လှုပ်ရားစွာ</w:t>
      </w:r>
    </w:p>
    <w:p>
      <w:r>
        <w:t>ပြောဆိုသည်။</w:t>
      </w:r>
    </w:p>
    <w:p>
      <w:r>
        <w:t>"လက်ထပ်ရိုံမက၊ ကာမဆက်ဆံဖို့လည်း ပါတယ်"</w:t>
      </w:r>
    </w:p>
    <w:p>
      <w:r>
        <w:t>"မပီးတော့ သူ့အတွက် ကေလးမွေးပေးဖို့လဲပါတယ်"</w:t>
      </w:r>
    </w:p>
    <w:p>
      <w:r>
        <w:t>"မပီးတော့..."</w:t>
      </w:r>
    </w:p>
    <w:p>
      <w:r>
        <w:t>သူမသည် ရည်ရွယ်ချက်ရိရိပင် သိသာထင်ရားသော</w:t>
      </w:r>
    </w:p>
    <w:p>
      <w:r>
        <w:t>အမူအရာများဖြင့် ပြောပြသည်။</w:t>
      </w:r>
    </w:p>
    <w:p>
      <w:r>
        <w:t>"တော်မပီ တော်မပီ"</w:t>
      </w:r>
    </w:p>
    <w:p>
      <w:r>
        <w:t>ကျီမင်းယြွိုဲ့ အမန်တကယ် ခံစားမရေတာ့ပေ။</w:t>
      </w:r>
    </w:p>
    <w:p>
      <w:r>
        <w:t>နားထောင်ရိုံဖြင့်၊ သူမ၏နလိုံးသားထဲတွင် ပြင်းထန်သော</w:t>
      </w:r>
    </w:p>
    <w:p>
      <w:r>
        <w:t>ရွံရာခြင်းနင့် ဆန့်ကျင်ခြင်း ခံစားချက်များ</w:t>
      </w:r>
    </w:p>
    <w:p>
      <w:r>
        <w:t>ဖြစ်ပေါ်လာသည်။</w:t>
      </w:r>
    </w:p>
    <w:p>
      <w:r>
        <w:t>"လိုံးဝ မြဖစ်နိုင်ဘူး!"</w:t>
      </w:r>
    </w:p>
    <w:p>
      <w:r>
        <w:t>"တြခားအမျိးသားတစ်ယောက်က ငါ့ကို ထိတြွေ့တာကို ငါ</w:t>
      </w:r>
    </w:p>
    <w:p>
      <w:r>
        <w:t>--- Page 4237 ---</w:t>
      </w:r>
    </w:p>
    <w:p>
      <w:r>
        <w:t>ဘယ်တော့မ ခွင့်မြပနိုင်ဘူး"</w:t>
      </w:r>
    </w:p>
    <w:p>
      <w:r>
        <w:t>ယဲ့နင်ကေတာ့...</w:t>
      </w:r>
    </w:p>
    <w:p>
      <w:r>
        <w:t>သူမသည် အချြို့သော ပြကွက်များကို တွေးကည့်မပီး၊</w:t>
      </w:r>
    </w:p>
    <w:p>
      <w:pPr>
        <w:pageBreakBefore/>
        <w:spacing w:after="40"/>
      </w:pPr>
      <w:r>
        <w:rPr>
          <w:b/>
          <w:sz w:val="20"/>
        </w:rPr>
        <w:t>[ZH] 第一百ハ十六章 — page 7/9</w:t>
      </w:r>
    </w:p>
    <w:p>
      <w:r>
        <w:t>有著致命的吸引力</w:t>
      </w:r>
    </w:p>
    <w:p>
      <w:r>
        <w:t>可是在葉寧這,她卻是感覺到自了</w:t>
      </w:r>
    </w:p>
    <w:p>
      <w:r>
        <w:t>因為葉寧一直以來,對她的態度都談不上多好</w:t>
      </w:r>
    </w:p>
    <w:p>
      <w:r>
        <w:t>肯后狗皇帝昏君什麼的,更是罵了不止一次</w:t>
      </w:r>
    </w:p>
    <w:p>
      <w:r>
        <w:t>葉寧要是不願意怎麼辦?</w:t>
      </w:r>
    </w:p>
    <w:p>
      <w:r>
        <w:t>還有,她是女帝這件事情,可不能被世人知道</w:t>
      </w:r>
    </w:p>
    <w:p>
      <w:r>
        <w:t>現在的大周實在是太脆弱了。</w:t>
      </w:r>
    </w:p>
    <w:p>
      <w:r>
        <w:t>經不起太大的風浪。</w:t>
      </w:r>
    </w:p>
    <w:p>
      <w:r>
        <w:t>個女人當皇帝,這絕對是一個離經叛道之舉,一旦暴露出去,必然天下然</w:t>
      </w:r>
    </w:p>
    <w:p>
      <w:r>
        <w:t>她無法預測會發生什麼事情</w:t>
      </w:r>
    </w:p>
    <w:p>
      <w:pPr>
        <w:pageBreakBefore/>
        <w:spacing w:after="40"/>
      </w:pPr>
      <w:r>
        <w:rPr>
          <w:b/>
          <w:sz w:val="20"/>
        </w:rPr>
        <w:t>[MY] အခန်း ၁၈၈ — page 7/9</w:t>
      </w:r>
    </w:p>
    <w:p>
      <w:r>
        <w:t>သူမ၏မျက်နာသည် တစ်ဖန် နီရဲလာသည်။</w:t>
      </w:r>
    </w:p>
    <w:p>
      <w:r>
        <w:t>"အမန်တော့ ဧကရာဇ်ဟာ ဟိုးအရင်ကတည်းက ယဲ့နင်ကို</w:t>
      </w:r>
    </w:p>
    <w:p>
      <w:r>
        <w:t>တိတ်တိတ်လေး ချစ်မိခဲ့ကောင်း သတိမြပမိခဲ့တာပါ"</w:t>
      </w:r>
    </w:p>
    <w:p>
      <w:r>
        <w:t>ကျန်းချင်းဝမ်းသည် ထိခိုက်ခံစားရသလို ပြောဆိုသည်။</w:t>
      </w:r>
    </w:p>
    <w:p>
      <w:r>
        <w:t>"ဧကရာဇ်၊ ဒီကိစစကို ရက်ဖွယ်ရာအဖြစ် မေတွးပါနဲ့။</w:t>
      </w:r>
    </w:p>
    <w:p>
      <w:r>
        <w:t>အမန်တော့ ဒါက အရမ်းကို သဘာ၀ကျပါတယ်"</w:t>
      </w:r>
    </w:p>
    <w:p>
      <w:r>
        <w:t>"ကမဘာပေါ်မာ ဘယ်အမျိးသမီးက ယဲ့နင်လို</w:t>
      </w:r>
    </w:p>
    <w:p>
      <w:r>
        <w:t>ထူးချွန်တဲ့အမျိးသားကို မြင်တဲ့အခါ</w:t>
      </w:r>
    </w:p>
    <w:p>
      <w:r>
        <w:t>ခံစားချက်မရိပဲနေမာလဲ"</w:t>
      </w:r>
    </w:p>
    <w:p>
      <w:r>
        <w:t>"ကျွန်မသာ ငယ်ရွယ်ခဲ့ရင်၊ ကျွန်မလည်း သူ့ကို</w:t>
      </w:r>
    </w:p>
    <w:p>
      <w:r>
        <w:t>ချစ်မိသွားမာပါ"</w:t>
      </w:r>
    </w:p>
    <w:p>
      <w:r>
        <w:t>ဤစကားများကို ကားမပီးနောက်၊ ကျီမင်းယြွိုဲ့သည် တစ်ဖန်</w:t>
      </w:r>
    </w:p>
    <w:p>
      <w:r>
        <w:t>--- Page 4238 ---</w:t>
      </w:r>
    </w:p>
    <w:p>
      <w:r>
        <w:t>တိတ်ဆိတ်သွားခဲ့သည်။</w:t>
      </w:r>
    </w:p>
    <w:p>
      <w:r>
        <w:t>သူမသည် ပြည်သူ့ကောလဟလထဲတွင် ပြောဆိုသည့်</w:t>
      </w:r>
    </w:p>
    <w:p>
      <w:r>
        <w:t>စကားကို တွေးမိသည်။</w:t>
      </w:r>
    </w:p>
    <w:p>
      <w:r>
        <w:t>"ယဲ့နင်ကို တစ်ခါမြင်ရင် သင့်ဘဝ ပျက်စီးစေလိမ့်မယ်"</w:t>
      </w:r>
    </w:p>
    <w:p>
      <w:r>
        <w:t>ဤတစ်ကကိမ်တွင်၊ ၎င်းသည် အမန်တကယ် တစ်သက်တာ</w:t>
      </w:r>
    </w:p>
    <w:p>
      <w:r>
        <w:t>ပျက်စီးမည် ဖြစ်သည်။</w:t>
      </w:r>
    </w:p>
    <w:p>
      <w:r>
        <w:t>သူမသည် မိမိကိုယ်ကို ရင်ဆိုင်ရန် ဆိုံးဖြတ်လိုက်သည်၊</w:t>
      </w:r>
    </w:p>
    <w:p>
      <w:r>
        <w:t>ထို့ကောင့် သူမသည် ဖျြူဖွေးမပီး သွယ်လျေသာ</w:t>
      </w:r>
    </w:p>
    <w:p>
      <w:r>
        <w:t>လက်ချောင်းများကို ဆန့်ထိုတ်ကာ၊ နီရဲပူပြင်းနေသော</w:t>
      </w:r>
    </w:p>
    <w:p>
      <w:r>
        <w:t>ပါးပြင်များကို ကာကွယ်သည့်အေနြဖင့် ပိုတ်လိုက်မပီး</w:t>
      </w:r>
    </w:p>
    <w:p>
      <w:r>
        <w:t>ပြောလိုက်သည်။</w:t>
      </w:r>
    </w:p>
    <w:p>
      <w:r>
        <w:t>"ကျွန်မ ဒီကိစစကို သေဘာတူတယ်ဆိုရင်တောင်၊ ယဲ့နင်က</w:t>
      </w:r>
    </w:p>
    <w:p>
      <w:r>
        <w:t>ဘာတွေးမလဲ"</w:t>
      </w:r>
    </w:p>
    <w:p>
      <w:r>
        <w:t>"သူက ဘယ်တော့မ ကျိးကောင်းဆီလျော်တဲ့</w:t>
      </w:r>
    </w:p>
    <w:p>
      <w:r>
        <w:t>ပိုဂ္ိလ်တစ်ယောက် မဟိုတ်ဘူး"</w:t>
      </w:r>
    </w:p>
    <w:p>
      <w:r>
        <w:t>"သူက မလိုချင်ရင်၊ ကျွန်မ မျက်နာပျက်ရမာ မဟိုတ်လား"</w:t>
      </w:r>
    </w:p>
    <w:p>
      <w:r>
        <w:t>--- Page 4239 ---</w:t>
      </w:r>
    </w:p>
    <w:p>
      <w:r>
        <w:t>ကျီမင်းယြွိုဲ့သည် နလိုံးသားထဲတွင် အနည်းငယ်</w:t>
      </w:r>
    </w:p>
    <w:p>
      <w:r>
        <w:t>စိုးရိမ်နေသည်။</w:t>
      </w:r>
    </w:p>
    <w:p>
      <w:r>
        <w:t>ဤသို့ စိုးရိမ်ခြင်းအကောင်း ပြောရလင်၊ အနည်းငယ်</w:t>
      </w:r>
    </w:p>
    <w:p>
      <w:r>
        <w:t>ရယ်ဖွယ်ရာ ဖြစ်သည်။</w:t>
      </w:r>
    </w:p>
    <w:p>
      <w:r>
        <w:t>သူမ၏ အသွင်အပြင်သည် ကမဘာတွင် အလဆိုံးဖြစ်မပီး၊</w:t>
      </w:r>
    </w:p>
    <w:p>
      <w:r>
        <w:t>သူမသည် မကံစဖူး ဧကရာဇ်တစ်ပါးလည်းဖြစ်သည်။</w:t>
      </w:r>
    </w:p>
    <w:p>
      <w:r>
        <w:t>ဤအရာနစ်ခိုတည်းပင် အမျိးသားများအတွက်</w:t>
      </w:r>
    </w:p>
    <w:p>
      <w:r>
        <w:t>သေစေလာက်အောင် ဆွဲဆောင်နိုင်စွမ်းရိသည်။</w:t>
      </w:r>
    </w:p>
    <w:p>
      <w:r>
        <w:t>သို့သော် ယဲ့နင်ရြေ့တွင်၊ သူမသည် မိမိကိုယ်ကို</w:t>
      </w:r>
    </w:p>
    <w:p>
      <w:pPr>
        <w:pageBreakBefore/>
        <w:spacing w:after="40"/>
      </w:pPr>
      <w:r>
        <w:rPr>
          <w:b/>
          <w:sz w:val="20"/>
        </w:rPr>
        <w:t>[ZH] 第一百ハ十六章 — page 8/9</w:t>
      </w:r>
    </w:p>
    <w:p>
      <w:r>
        <w:t>所以只能選擇繼續掩</w:t>
      </w:r>
    </w:p>
    <w:p>
      <w:r>
        <w:t>也就是說,就算是成婚了,那也不能光明正大,而是要偷摸著來</w:t>
      </w:r>
    </w:p>
    <w:p>
      <w:r>
        <w:t>葉寧能接受嗎?</w:t>
      </w:r>
    </w:p>
    <w:p>
      <w:r>
        <w:t>他可是一個光明磊落的人啊</w:t>
      </w:r>
    </w:p>
    <w:p>
      <w:r>
        <w:t>萬一最壞的情況發生了,他不承認女皇帝,因此心灰意冷了怎麼辦?</w:t>
      </w:r>
    </w:p>
    <w:p>
      <w:r>
        <w:t>姬明月實在是不想冒險</w:t>
      </w:r>
    </w:p>
    <w:p>
      <w:r>
        <w:t>陛下怎麼會這麼認為?葉大人ー直以來,都不是一個循規蹈矩的人,他敢於創新</w:t>
      </w:r>
    </w:p>
    <w:p>
      <w:r>
        <w:t>從不迂腐……再者說,陛下之絕色,乃天下之最啊</w:t>
      </w:r>
    </w:p>
    <w:p>
      <w:pPr>
        <w:pageBreakBefore/>
        <w:spacing w:after="40"/>
      </w:pPr>
      <w:r>
        <w:rPr>
          <w:b/>
          <w:sz w:val="20"/>
        </w:rPr>
        <w:t>[MY] အခန်း ၁၈၈ — page 8/9</w:t>
      </w:r>
    </w:p>
    <w:p>
      <w:r>
        <w:t>နိမ့်ကျသည်ဟို ခံစားရသည်။</w:t>
      </w:r>
    </w:p>
    <w:p>
      <w:r>
        <w:t>အကောင်းမာ ယဲ့နင်၏ သူမအပေါ်</w:t>
      </w:r>
    </w:p>
    <w:p>
      <w:r>
        <w:t>ထားရိသည့်သေဘာထားက သိပ် ကောင်မွန်ခြင်း</w:t>
      </w:r>
    </w:p>
    <w:p>
      <w:r>
        <w:t>မရိသောကောင့် ဖြစ်သည်။</w:t>
      </w:r>
    </w:p>
    <w:p>
      <w:r>
        <w:t>သူသည် သူမနောက်ကွယ်တွင် တစ်ကကိမ်ထက်ပိုမပီး</w:t>
      </w:r>
    </w:p>
    <w:p>
      <w:r>
        <w:t>--- Page 4240 ---</w:t>
      </w:r>
    </w:p>
    <w:p>
      <w:r>
        <w:t>ဆဲဆိုခဲ့ဖူးသည်၊ သူမကို ခွေးဧကရာဇ် သို့မဟိုတ်</w:t>
      </w:r>
    </w:p>
    <w:p>
      <w:r>
        <w:t>ငတိုံးဧကရာဇ်ဟို ခေါ်ခဲ့သည်။ ဧကရာဇ်တစ်ပါးအေနြဖင့်</w:t>
      </w:r>
    </w:p>
    <w:p>
      <w:r>
        <w:t>ဒါတွေကို သူမ ပြန်ကားရတာ မဆန်းပါ။</w:t>
      </w:r>
    </w:p>
    <w:p>
      <w:r>
        <w:t>အကယ်၍ ယဲ့နင်က လက်မခံလင် ဘာဖြစ်မလဲ။</w:t>
      </w:r>
    </w:p>
    <w:p>
      <w:r>
        <w:t>ထို့အပြင်၊ ဧကရာဇ်သည် အမျိးသမီးဖြစ်ကောင်း</w:t>
      </w:r>
    </w:p>
    <w:p>
      <w:r>
        <w:t>ကမဘာတစ်ဝမ်းက သိစေရန် မြဖစ်နိုင်ပေ။</w:t>
      </w:r>
    </w:p>
    <w:p>
      <w:r>
        <w:t>ယခိုခေတ် မဟာကျိးမင်းဆက်သည်</w:t>
      </w:r>
    </w:p>
    <w:p>
      <w:r>
        <w:t>အလွန်အားနည်းနေပါသေးသည်။ ၎င်းသည် များလွန်းသော</w:t>
      </w:r>
    </w:p>
    <w:p>
      <w:r>
        <w:t>လေနင့် လှိုင်းများကို ရင်ဆိုင်နိုင်စွမ်း မရိသေးပေ။</w:t>
      </w:r>
    </w:p>
    <w:p>
      <w:r>
        <w:t>အမျိးသမီးတစ်ဦး ဧကရာဇ်ဖြစ်ခြင်းသည် သေချာပေါက်</w:t>
      </w:r>
    </w:p>
    <w:p>
      <w:r>
        <w:t>မားယွင်းသော ယိုံကည်ချက်ဖြစ်သည်။ တစ်ကကိမ်</w:t>
      </w:r>
    </w:p>
    <w:p>
      <w:r>
        <w:t>ပေါက်ကားသွားလင်၊ ကမဘာကကီးသည် ရိုန်းရင်းဆန်ခတ်</w:t>
      </w:r>
    </w:p>
    <w:p>
      <w:r>
        <w:t>ဖြစ်သွားမည်။</w:t>
      </w:r>
    </w:p>
    <w:p>
      <w:r>
        <w:t>သူမသည် ဘာဖြစ်လာမည်ကို မခန့်မန်းနိုင်ပေ။</w:t>
      </w:r>
    </w:p>
    <w:p>
      <w:r>
        <w:t>ထို့ကောင့် သူမသည် ဆက်လက်ဖိုံးကွယ်ရန်သာ</w:t>
      </w:r>
    </w:p>
    <w:p>
      <w:r>
        <w:t>ရွေးချယ်နိုင်သည်။</w:t>
      </w:r>
    </w:p>
    <w:p>
      <w:r>
        <w:t>--- Page 4241 ---</w:t>
      </w:r>
    </w:p>
    <w:p>
      <w:r>
        <w:t>တနည်းအားဖြင့် ဆိုရလင်၊ သူတို့</w:t>
      </w:r>
    </w:p>
    <w:p>
      <w:r>
        <w:t>လက်ထပ်ကသည်ဆိုလင်ပင်၊ သူတို့သည် ပွင့်လင်းစွာ</w:t>
      </w:r>
    </w:p>
    <w:p>
      <w:r>
        <w:t>လိုပ်၍မရဘဲ၊ လြို့ဝက်စွာသာ လိုပ်ဆောင်ရမည်။</w:t>
      </w:r>
    </w:p>
    <w:p>
      <w:r>
        <w:t>ယဲ့နင် ဤအရာကို လက်ခံနိုင်မည်လား။</w:t>
      </w:r>
    </w:p>
    <w:p>
      <w:r>
        <w:t>သူသည် ဖြောင့်မတ်သော ပိုဂ္ိလ်တစ်ဦး ဖြစ်သည်။</w:t>
      </w:r>
    </w:p>
    <w:p>
      <w:r>
        <w:t>အဆိုးဆိုံး ဖြစ်လာလင် သူသည် ဧကရာဇ်အဖြစ်ပင်</w:t>
      </w:r>
    </w:p>
    <w:p>
      <w:r>
        <w:t>အသိအမတ်မြပေတာ့ပဲ စိတ်ပျက်အားလျော့သွားပါက</w:t>
      </w:r>
    </w:p>
    <w:p>
      <w:r>
        <w:t>ဘာဖြစ်မည်နည်း။</w:t>
      </w:r>
    </w:p>
    <w:p>
      <w:r>
        <w:t>ကျီမင်းယြွိုဲ့သည် အမန်တကယ် အနတရာယ်ကကီးများကို</w:t>
      </w:r>
    </w:p>
    <w:p>
      <w:r>
        <w:t>ယူလိုခြင်း မရိပါ။</w:t>
      </w:r>
    </w:p>
    <w:p>
      <w:r>
        <w:t>"ဧကရာဇ်က ဘာလို့ ဒီလိုတွေးရတာလဲ။ အရင်ယဲ့ဟာ</w:t>
      </w:r>
    </w:p>
    <w:p>
      <w:r>
        <w:t>ဘယ်တော့မ စည်းမျဉ်းတွေကို လိုက်နာတဲ့သူ မဟိုတ်ဖူး။</w:t>
      </w:r>
    </w:p>
    <w:p>
      <w:r>
        <w:t>သူဟာ ဆန်းသစ်တီထွင်ရဲတဲ့လူ။ စာအိုပ်ကကီးအတိုင်း</w:t>
      </w:r>
    </w:p>
    <w:p>
      <w:r>
        <w:t>တေသွမတိမ်း လိုက်နာသူ မဟိုတ်ဘူး။ မပီးတော့၊</w:t>
      </w:r>
    </w:p>
    <w:p>
      <w:r>
        <w:t>--- Page 4242 ---</w:t>
      </w:r>
    </w:p>
    <w:p>
      <w:r>
        <w:t>ဧကရာဇ်က ကမဘာမာ အလဆိုံးပဲ"</w:t>
      </w:r>
    </w:p>
    <w:p>
      <w:r>
        <w:t>ကျန်းချင်ဝမ် မချိပြံး ပြံးမိသည်။</w:t>
      </w:r>
    </w:p>
    <w:p>
      <w:r>
        <w:t>မည်သည့် အမျိးသမီးပင်ဖြစ်စေ မိမိမ</w:t>
      </w:r>
    </w:p>
    <w:p>
      <w:pPr>
        <w:pageBreakBefore/>
        <w:spacing w:after="40"/>
      </w:pPr>
      <w:r>
        <w:rPr>
          <w:b/>
          <w:sz w:val="20"/>
        </w:rPr>
        <w:t>[ZH] 第一百ハ十六章 — page 9/9</w:t>
      </w:r>
    </w:p>
    <w:p>
      <w:r>
        <w:t>姜清婉哭笑不得</w:t>
      </w:r>
    </w:p>
    <w:p>
      <w:r>
        <w:t>果然是誰主動誰自卑啊</w:t>
      </w:r>
    </w:p>
    <w:p>
      <w:r>
        <w:t>怎麼連姬明月這種條件的女子,都會自卑呢?</w:t>
      </w:r>
    </w:p>
    <w:p>
      <w:r>
        <w:t>這實在是讓人難以理解</w:t>
      </w:r>
    </w:p>
    <w:p>
      <w:r>
        <w:t>可他素來不好女色</w:t>
      </w:r>
    </w:p>
    <w:p>
      <w:r>
        <w:t>明月還是猶豫</w:t>
      </w:r>
    </w:p>
    <w:p>
      <w:r>
        <w:t>不好女色?</w:t>
      </w:r>
    </w:p>
    <w:p>
      <w:r>
        <w:t>這話如果讓程夫子和王先生這兩位亞聖聽了,肯定是嗤之以</w:t>
      </w:r>
    </w:p>
    <w:p>
      <w:r>
        <w:t>葉寧這貨若是不好女色,那可真是太陽打西邊出來了</w:t>
      </w:r>
    </w:p>
    <w:p>
      <w:r>
        <w:t>他們可不會忘記,葉寧在書山第二關之中的表現</w:t>
      </w:r>
    </w:p>
    <w:p>
      <w:r>
        <w:t>那叫一個,。</w:t>
      </w:r>
    </w:p>
    <w:p>
      <w:r>
        <w:t>但姜清蜿卻還真的信了</w:t>
      </w:r>
    </w:p>
    <w:p>
      <w:pPr>
        <w:pageBreakBefore/>
        <w:spacing w:after="40"/>
      </w:pPr>
      <w:r>
        <w:rPr>
          <w:b/>
          <w:sz w:val="20"/>
        </w:rPr>
        <w:t>[MY] အခန်း ၁၈၈ — page 9/9</w:t>
      </w:r>
    </w:p>
    <w:p>
      <w:r>
        <w:t>စတင်ချဉ်းကပ်ရပါက နိမ့်ကျသလို ခံစားရသည်။</w:t>
      </w:r>
    </w:p>
    <w:p>
      <w:r>
        <w:t>ကျီမင်းယြွိုဲ့ကဲ့သို့သော အမျိးသမီးပင် ခင်းချက်မရိပါ။</w:t>
      </w:r>
    </w:p>
    <w:p>
      <w:r>
        <w:t>ဤသည်မာ အမန်တကယ် နားလည်ရန် ခက်ခဲသည်။</w:t>
      </w:r>
    </w:p>
    <w:p>
      <w:r>
        <w:t>"ဒါပေမဲ့ သူက အမျိးသမီးတွေကို စိတ်ဝင်စားခြင်း မရိဘူး"</w:t>
      </w:r>
    </w:p>
    <w:p>
      <w:r>
        <w:t>ကျီမင်းယြွိုဲ့သည် ဒွိဟဖြစ်နေဆဲ ဖြစ်သည်။</w:t>
      </w:r>
    </w:p>
    <w:p>
      <w:r>
        <w:t>အမျိးသမီးများကို စိတ်ဝင်စားခြင်း မရိဘူးလား။</w:t>
      </w:r>
    </w:p>
    <w:p>
      <w:r>
        <w:t>သူတော်စင်ကကီးနစ်ဦးဖြစ်ကသော ဆရာသခင်ချန် နင့်</w:t>
      </w:r>
    </w:p>
    <w:p>
      <w:r>
        <w:t>ဆရာသခင်ဝမ် နစ်ဦးစလိုံးသည် ဤအကောင်းကို</w:t>
      </w:r>
    </w:p>
    <w:p>
      <w:r>
        <w:t>ကားပါက၊ ဧကန်မိုချ နာခေါင်းရြှိုံ့ကလိမ့်မည်။</w:t>
      </w:r>
    </w:p>
    <w:p>
      <w:r>
        <w:t>အကယ်၍ ယဲ့နင်သည် အမျိးသမီးများကို မကကိက်လင်၊</w:t>
      </w:r>
    </w:p>
    <w:p>
      <w:r>
        <w:t>အနောက်အရပ်မ နေထွက်လာလိမ့်မည်။</w:t>
      </w:r>
    </w:p>
    <w:p>
      <w:r>
        <w:t>--- Page 4243 ---</w:t>
      </w:r>
    </w:p>
    <w:p>
      <w:r>
        <w:t>သူတို့သည် စာပေတာင်၏ ဒိုတိယအဆင့်တွင် ယဲ့နင်၏</w:t>
      </w:r>
    </w:p>
    <w:p>
      <w:r>
        <w:t>စွမ်းဆောင်ရည်ကို မေ့နိုင်လိမ့်မည် မဟိုတ်ပါ။</w:t>
      </w:r>
    </w:p>
    <w:p>
      <w:r>
        <w:t>သို့သော် ကျန်းချင်ဝမ်က အမန်တကယ် ယိုံကည်ခဲ့သည်။</w:t>
      </w:r>
    </w:p>
    <w:p>
      <w:r>
        <w:t>အကောင်းမာ ယဲ့နင်သည် ဤကိစစတွင်</w:t>
      </w:r>
    </w:p>
    <w:p>
      <w:r>
        <w:t>အလွန်ကောင်းမွန်သော ဂိုဏ်သတင်းရိမပီး၊</w:t>
      </w:r>
    </w:p>
    <w:p>
      <w:r>
        <w:t>ကောလဟလမရိသောကောင့် ဖြစ်သည်။</w:t>
      </w:r>
    </w:p>
    <w:p>
      <w:r>
        <w:t>ရောင်ချန်းချန်းသည် ကနဦးတွင် စမ်းကည့်ခဲ့မပီး၊ ၎င်းသည်</w:t>
      </w:r>
    </w:p>
    <w:p>
      <w:r>
        <w:t>ယဲ့နင်သည် လူကောင်းတစ်ယောက်ဖြစ်ကောင်း</w:t>
      </w:r>
    </w:p>
    <w:p>
      <w:r>
        <w:t>သက်သေပြရန် လိုံလောက်သည်။</w:t>
      </w:r>
    </w:p>
    <w:p>
      <w:r>
        <w:t>"ဒါဆိုရင် ဒီလိုလိုပ်ကည့်ရေအာင်၊ ဧကရာဇ်က</w:t>
      </w:r>
    </w:p>
    <w:p>
      <w:r>
        <w:t>အမန်တကယ် စိုးရိမ်နေတယ်ဆိုရင်၊ ဘာကောင့် သူ့ကို</w:t>
      </w:r>
    </w:p>
    <w:p>
      <w:r>
        <w:t>စမ်းမကည့်တာလဲ"</w:t>
      </w:r>
    </w:p>
    <w:p>
      <w:r>
        <w:t>ကျန်းချင်ဝမ်တွင် အကံဉာဏ်တစ်ခို ထွက်လာသည်။</w:t>
      </w:r>
    </w:p>
    <w:p>
      <w:r>
        <w:t>"ဘယ်လိုစမ်းကည့်မလဲ"</w:t>
      </w:r>
    </w:p>
    <w:p>
      <w:r>
        <w:t>--- Page 4244 ---</w:t>
      </w:r>
    </w:p>
    <w:p>
      <w:r>
        <w:t>ကျန်းချင်ဝမ် မျက်လိုံးတစ်ဖက် မိတ်ပြလိုက်သည်။</w:t>
      </w:r>
    </w:p>
    <w:p>
      <w:r>
        <w:t>"ဒီနေ့ည ဟွာချင်းရေပူစမ်းမာ အရင်ယဲ့အတွက်</w:t>
      </w:r>
    </w:p>
    <w:p>
      <w:r>
        <w:t>နှုတ်ဆက်ညစာစားပွဲ ရိတယ်မဟိုတ်လား။ ဒါက သူ့ကို</w:t>
      </w:r>
    </w:p>
    <w:p>
      <w:r>
        <w:t>စမ်းသပ်ဖို့ အခွင့်အေရးတစ်ခိုပဲ။ ဧကရာဇ်၊ ဘာကောင့်..."</w:t>
      </w:r>
    </w:p>
    <w:p>
      <w:r>
        <w:t>ကျန်းချင်ဝမ်သည် ဖြည်းဖြည်းချင်း ပြောနေသည်။</w:t>
      </w:r>
    </w:p>
    <w:p>
      <w:r>
        <w:t>ရဲရင့်သော အစီအစဉ်တစ်ခိုသည် ကျီမင်းယြွိုဲ့၏စိတ်ထဲတွင်</w:t>
      </w:r>
    </w:p>
    <w:p>
      <w:r>
        <w:t>ထင်ရားလာ၏။</w:t>
      </w:r>
    </w:p>
    <w:p>
      <w:r>
        <w:t>------ ---------------------- ----------- -------------- ----------------</w:t>
      </w:r>
    </w:p>
    <w:p>
      <w:pPr>
        <w:pageBreakBefore/>
        <w:spacing w:after="40"/>
      </w:pPr>
      <w:r>
        <w:rPr>
          <w:b/>
          <w:sz w:val="20"/>
        </w:rPr>
        <w:t>[ZH] 第一百八十七章:朕被這個狗東西弄得患得患失 — page 1/10</w:t>
      </w:r>
    </w:p>
    <w:p>
      <w:pPr>
        <w:spacing w:after="120"/>
      </w:pPr>
      <w:r>
        <w:rPr>
          <w:b/>
          <w:sz w:val="28"/>
        </w:rPr>
        <w:t>第一百八十七章:朕被這個狗東西弄得患得患失</w:t>
      </w:r>
    </w:p>
    <w:p>
      <w:r>
        <w:t>入夜了</w:t>
      </w:r>
    </w:p>
    <w:p>
      <w:r>
        <w:t>車馬向宮門而去</w:t>
      </w:r>
    </w:p>
    <w:p>
      <w:r>
        <w:t>這是大臣們在趕著入宮,參加夜宴</w:t>
      </w:r>
    </w:p>
    <w:p>
      <w:r>
        <w:t>今日之宴,不僅僅是為葉寧社行,更是一場慶功宴。</w:t>
      </w:r>
    </w:p>
    <w:p>
      <w:r>
        <w:t>自京城大戰以來,整頓朝堂,軍隊擴軍,幫百姓重建家園,為犧牲的壯士發撫恤金</w:t>
      </w:r>
    </w:p>
    <w:p>
      <w:r>
        <w:t>總之,事務條多。</w:t>
      </w:r>
    </w:p>
    <w:p>
      <w:r>
        <w:t>但再怎麼多的事務,眾人也是甘之如飴</w:t>
      </w:r>
    </w:p>
    <w:p>
      <w:r>
        <w:t>因為他們都是在為大周能夠變得更好而奮鬥。</w:t>
      </w:r>
    </w:p>
    <w:p>
      <w:r>
        <w:t>長期忙碌,導致竟然沒有一時一刻能夠喘氣,本來姬明月就有個慶功宴的機會,欲</w:t>
      </w:r>
    </w:p>
    <w:p>
      <w:r>
        <w:t>要設宴,犒勞群臣</w:t>
      </w:r>
    </w:p>
    <w:p>
      <w:r>
        <w:t>正巧,葉寧要前往并州</w:t>
      </w:r>
    </w:p>
    <w:p>
      <w:r>
        <w:t>所以就直接設宴了</w:t>
      </w:r>
    </w:p>
    <w:p>
      <w:r>
        <w:t>畢竟要說慶功的話,肯定繞不開葉寧這個頭號大功臣。</w:t>
      </w:r>
    </w:p>
    <w:p>
      <w:r>
        <w:t>沒了他,還慶什麼功?</w:t>
      </w:r>
    </w:p>
    <w:p>
      <w:r>
        <w:t>對於今日之宴,眾臣都是這麼認為的</w:t>
      </w:r>
    </w:p>
    <w:p>
      <w:r>
        <w:t>所以當他們看到帶著監察院標誌的馬車在青石板上咯吱咯吱碾過的時候,他們都露</w:t>
      </w:r>
    </w:p>
    <w:p>
      <w:r>
        <w:t>出了尊敬之色</w:t>
      </w:r>
    </w:p>
    <w:p>
      <w:r>
        <w:t>禮樂大作,喜慶的紅燈籠掛満了華清池的每一個角落</w:t>
      </w:r>
    </w:p>
    <w:p>
      <w:pPr>
        <w:pageBreakBefore/>
        <w:spacing w:after="40"/>
      </w:pPr>
      <w:r>
        <w:rPr>
          <w:b/>
          <w:sz w:val="20"/>
        </w:rPr>
        <w:t>[MY] အခန်း ၁၈၉ — page 1/10</w:t>
      </w:r>
    </w:p>
    <w:p>
      <w:pPr>
        <w:spacing w:after="120"/>
      </w:pPr>
      <w:r>
        <w:rPr>
          <w:b/>
          <w:sz w:val="28"/>
        </w:rPr>
        <w:t>အခန်း ၁၈၉</w:t>
      </w:r>
    </w:p>
    <w:p>
      <w:r>
        <w:t>ညအချိန်ဖြစ်သည်။ လည်းရထားများသည်</w:t>
      </w:r>
    </w:p>
    <w:p>
      <w:r>
        <w:t>နန်းတော်တံခါးဆီသို့ ဦးတည်နေကသည်။</w:t>
      </w:r>
    </w:p>
    <w:p>
      <w:r>
        <w:t>အမတ်များသည် ညစာစားပွဲတက်ရန် နန်းတော်သို့</w:t>
      </w:r>
    </w:p>
    <w:p>
      <w:r>
        <w:t>အမြန်သွားနေကသည်။</w:t>
      </w:r>
    </w:p>
    <w:p>
      <w:r>
        <w:t>--- Page 4245 ---</w:t>
      </w:r>
    </w:p>
    <w:p>
      <w:r>
        <w:t>ယေန့ညစာစားပွဲသည် ယဲ့နင်ကို နှုတ်ဆက်ရန်သာမက၊</w:t>
      </w:r>
    </w:p>
    <w:p>
      <w:r>
        <w:t>အောင်ပွဲခံညစာစားပွဲလည်း ဖြစ်သည်။</w:t>
      </w:r>
    </w:p>
    <w:p>
      <w:r>
        <w:t>မမြို့တော်တိုက်ပွဲမပီးနောက်၊ နန်းတော်ကို</w:t>
      </w:r>
    </w:p>
    <w:p>
      <w:r>
        <w:t>ပြန်လည်ပြပင်ခဲ့မပီး၊ တပ်မေတာ်ကို ချြိုဲ့ထွင်ခြင်း</w:t>
      </w:r>
    </w:p>
    <w:p>
      <w:r>
        <w:t>ပြည်သူများအား မိမိတို့အိမ်များ ပြန်လည်တည်ဆောက်ရန်</w:t>
      </w:r>
    </w:p>
    <w:p>
      <w:r>
        <w:t>ကူညီခြင်း တိုက်ပွဲတွင် ကျဆိုံးသွားသော</w:t>
      </w:r>
    </w:p>
    <w:p>
      <w:r>
        <w:t>သူရဲကောင်းများအား ဆိုလာဘ်များပေးခြင်း...</w:t>
      </w:r>
    </w:p>
    <w:p>
      <w:r>
        <w:t>အတိုချပ်ဆိုရေသာ်၊ လိုပ်စရာများ အများကကီးရိပေသည်။</w:t>
      </w:r>
    </w:p>
    <w:p>
      <w:r>
        <w:t>သို့သော် မည်မပင် အလိုပ်များသော်လည်း၊ လူတိုင်းသည်</w:t>
      </w:r>
    </w:p>
    <w:p>
      <w:r>
        <w:t>၎င်းတို့ကို လိုပ်ဆောင်ရန် ဝမ်းသာကသည်။ အကောင်းမာ</w:t>
      </w:r>
    </w:p>
    <w:p>
      <w:r>
        <w:t>၎င်းတို့အားလိုံးသည် မဟာကျိးမင်းဆက်ကို</w:t>
      </w:r>
    </w:p>
    <w:p>
      <w:r>
        <w:t>ပိုမိုကောင်းမွန်လာစေရန် တိုက်ပွဲဝင်နေကေသာကောင့်</w:t>
      </w:r>
    </w:p>
    <w:p>
      <w:r>
        <w:t>ဖြစ်သည်။</w:t>
      </w:r>
    </w:p>
    <w:p>
      <w:r>
        <w:t>ကာလရည်ကာစွာ အလိုပ်များနေခဲ့သောကောင့်၊</w:t>
      </w:r>
    </w:p>
    <w:p>
      <w:r>
        <w:t>အသက်ရျူရန် တစ်ခဏမ မရနိုင်ခဲ့ပေ။ မူလက</w:t>
      </w:r>
    </w:p>
    <w:p>
      <w:r>
        <w:t>--- Page 4246 ---</w:t>
      </w:r>
    </w:p>
    <w:p>
      <w:r>
        <w:t>ကျီမင်းယြွိုဲ့တွင် အောင်ပွဲခံညစာစားပွဲကျင်းပရန်</w:t>
      </w:r>
    </w:p>
    <w:p>
      <w:r>
        <w:t>အခွင့်အေရးရိခဲ့မပီး အမတ်များကို ဆိုချီးမြင့်ရန်</w:t>
      </w:r>
    </w:p>
    <w:p>
      <w:r>
        <w:t>ညစာစားပွဲလိုပ်ချင်ခဲ့သည်။ အဆင်သင့်ပင် ယဲ့နင်သည်</w:t>
      </w:r>
    </w:p>
    <w:p>
      <w:r>
        <w:t>ယန်ပြည်နယ်သို့ သွားမည်ဖြစ်သည်။</w:t>
      </w:r>
    </w:p>
    <w:p>
      <w:r>
        <w:t>ထို့ကောင့် သူမသည် ညစာစားပွဲကို တိုက်ရိုက်</w:t>
      </w:r>
    </w:p>
    <w:p>
      <w:r>
        <w:t>ကျင်းပလိုက်သည်။</w:t>
      </w:r>
    </w:p>
    <w:p>
      <w:r>
        <w:t>သင်သည် အောင်ပွဲကို ဆင်နွှဲလိုပါက၊ နံပါတ်တစ်</w:t>
      </w:r>
    </w:p>
    <w:p>
      <w:r>
        <w:t>သူရဲကောင်းဖြစ်သော ယဲ့နင်ကို မရောင်ကွင်းနိုင်ပါ။</w:t>
      </w:r>
    </w:p>
    <w:p>
      <w:r>
        <w:t>သူမရိလင် ဘာကိုများ ဆင်နွှဲစရာ ရိပေမည်နည်း။</w:t>
      </w:r>
    </w:p>
    <w:p>
      <w:r>
        <w:t>ဤသည်မာ ယေန့ညစာစားပွဲအကောင်း အမတ်များ</w:t>
      </w:r>
    </w:p>
    <w:p>
      <w:r>
        <w:t>အားလိုံး တွေးမိသည့်အရာ ဖြစ်သည်။</w:t>
      </w:r>
    </w:p>
    <w:p>
      <w:r>
        <w:t>ထို့ကောင့် ယွမ်ကကီးကပ်ရေးရိုံး၏ အမတ်သားပါသော</w:t>
      </w:r>
    </w:p>
    <w:p>
      <w:r>
        <w:t>လည်းသည် ကျောက်ပြားများပေါ်တွင်</w:t>
      </w:r>
    </w:p>
    <w:p>
      <w:r>
        <w:t>တြဖည်းဖြည်းလိမ့်လာသည်ကို မြင်သောအခါ၊</w:t>
      </w:r>
    </w:p>
    <w:p>
      <w:r>
        <w:t>သူတို့အားလိုံး လေးစားမှု ပြသကာ ထရပ်လိုက်ကသည်။</w:t>
      </w:r>
    </w:p>
    <w:p>
      <w:r>
        <w:t>--- Page 4247 ---</w:t>
      </w:r>
    </w:p>
    <w:p>
      <w:r>
        <w:t>တေးဂီတများသည် အပြည့်အဝတီးခတ်နေမပီး၊</w:t>
      </w:r>
    </w:p>
    <w:p>
      <w:r>
        <w:t>ပွဲတော်အတွက် အနီရောင်မီးအိမ်များကို ဟွာချင်းရေပူစမ်း</w:t>
      </w:r>
    </w:p>
    <w:p>
      <w:pPr>
        <w:pageBreakBefore/>
        <w:spacing w:after="40"/>
      </w:pPr>
      <w:r>
        <w:rPr>
          <w:b/>
          <w:sz w:val="20"/>
        </w:rPr>
        <w:t>[ZH] 第一百八十七章:朕被這個狗東西弄得患得患失 — page 2/10</w:t>
      </w:r>
    </w:p>
    <w:p>
      <w:r>
        <w:t>華清池,本名為湯泉宮,本是君王休閑之地</w:t>
      </w:r>
    </w:p>
    <w:p>
      <w:r>
        <w:t>後來經過擴建,成為大宴群臣之地。</w:t>
      </w:r>
    </w:p>
    <w:p>
      <w:r>
        <w:t>能在此地赴宴,對於每一個臣子來說,都是極大的榮羅</w:t>
      </w:r>
    </w:p>
    <w:p>
      <w:r>
        <w:t>葉寧已經入座了。</w:t>
      </w:r>
    </w:p>
    <w:p>
      <w:r>
        <w:t>他坐在左首第一個位置。”七四零</w:t>
      </w:r>
    </w:p>
    <w:p>
      <w:r>
        <w:t>古人以左為尊,他這個位置,顯然是有說法的</w:t>
      </w:r>
    </w:p>
    <w:p>
      <w:r>
        <w:t>但是沒有人有什麼意見,所有人都覺得很是合適</w:t>
      </w:r>
    </w:p>
    <w:p>
      <w:r>
        <w:t>這是葉寧第二次赴宴了,上ー次還是太后的生辰宴</w:t>
      </w:r>
    </w:p>
    <w:p>
      <w:r>
        <w:t>不過體驗可不是很好,不提也罷</w:t>
      </w:r>
    </w:p>
    <w:p>
      <w:r>
        <w:t>相比於上次,這次無疑正常的多了,也真的有了幾分宴會該有的氣氛</w:t>
      </w:r>
    </w:p>
    <w:p>
      <w:r>
        <w:t>只不過,眾人面上還是帶著那麼一絲憂愁</w:t>
      </w:r>
    </w:p>
    <w:p>
      <w:r>
        <w:t>這是因為葉寧即將要前往并州了</w:t>
      </w:r>
    </w:p>
    <w:p>
      <w:r>
        <w:t>這絕對是一件令人擔心的事情</w:t>
      </w:r>
    </w:p>
    <w:p>
      <w:r>
        <w:t>他們一邊折服於葉寧視死如歸的氣勢,另一方面又擔心葉寧遭遇不測后所引發的后</w:t>
      </w:r>
    </w:p>
    <w:p>
      <w:r>
        <w:t>內心非常糾結</w:t>
      </w:r>
    </w:p>
    <w:p>
      <w:r>
        <w:t>但是來來往往,邁著輕盈的步伐為眾人端上酒水,瓜果,佳肴的宮女們卻沒有想的</w:t>
      </w:r>
    </w:p>
    <w:p>
      <w:pPr>
        <w:pageBreakBefore/>
        <w:spacing w:after="40"/>
      </w:pPr>
      <w:r>
        <w:rPr>
          <w:b/>
          <w:sz w:val="20"/>
        </w:rPr>
        <w:t>[MY] အခန်း ၁၈၉ — page 2/10</w:t>
      </w:r>
    </w:p>
    <w:p>
      <w:r>
        <w:t>ထောင့်တိုင်းတွင် ဆွဲထားသည်။</w:t>
      </w:r>
    </w:p>
    <w:p>
      <w:r>
        <w:t>ဟွာချင်းရေပူစမ်းကို မူလက တန်ကွန်းနန်းတော်ဟို</w:t>
      </w:r>
    </w:p>
    <w:p>
      <w:r>
        <w:t>အမည်ရခဲ့မပီး၊ ၎င်းသည် မူလက ဘိုရင်အပန်းဖြေရန်</w:t>
      </w:r>
    </w:p>
    <w:p>
      <w:r>
        <w:t>နေရာတစ်ခို ဖြစ်ခဲ့သည်။</w:t>
      </w:r>
    </w:p>
    <w:p>
      <w:r>
        <w:t>နောက်ပိုင်းတွင်၊ ၎င်းကို ချြိုဲ့ထွင်ခဲ့မပီး အမတ်များအတွက်</w:t>
      </w:r>
    </w:p>
    <w:p>
      <w:r>
        <w:t>ညစာစားပွဲကျင်းပရာ နေရာတစ်ခို ဖြစ်လာခဲ့သည်။</w:t>
      </w:r>
    </w:p>
    <w:p>
      <w:r>
        <w:t>အမတ်များအတွက် ဤနေရာတွင်</w:t>
      </w:r>
    </w:p>
    <w:p>
      <w:r>
        <w:t>ညစာစားပွဲတက်ရောက်ခွင့်ရခြင်းမာ ကကီးမားသော</w:t>
      </w:r>
    </w:p>
    <w:p>
      <w:r>
        <w:t>ဂိုဏ်ယူဖွယ်ရာ ဖြစ်သည်။</w:t>
      </w:r>
    </w:p>
    <w:p>
      <w:r>
        <w:t>ယဲ့နင်သည် သူ၏နေရာတွင် ထိုင်နေမပီးဖြစ်သည်။</w:t>
      </w:r>
    </w:p>
    <w:p>
      <w:r>
        <w:t>သူသည် ဘယ်ဘက်ရိ ပထမထိုင်ခိုံတွင်</w:t>
      </w:r>
    </w:p>
    <w:p>
      <w:r>
        <w:t>နေရာချထားခြင်းခံရသည်။</w:t>
      </w:r>
    </w:p>
    <w:p>
      <w:r>
        <w:t>ရေးခေတ်လူများသည် ဘယ်ဘက်ကို လေးစားကမပီး၊</w:t>
      </w:r>
    </w:p>
    <w:p>
      <w:r>
        <w:t>သူ၏ရာထူးနေရာသည် သိသာထင်ရားစွာ ရင်းပြထားသည်။</w:t>
      </w:r>
    </w:p>
    <w:p>
      <w:r>
        <w:t>--- Page 4248 ---</w:t>
      </w:r>
    </w:p>
    <w:p>
      <w:r>
        <w:t>သို့သော် မည်သူမ ကန့်ကွက်မှု မရိကဘဲ၊ လူတိုင်းက</w:t>
      </w:r>
    </w:p>
    <w:p>
      <w:r>
        <w:t>အလွန်သင့်တော်သည်ဟို ခံစားကရသည်။</w:t>
      </w:r>
    </w:p>
    <w:p>
      <w:r>
        <w:t>ဤသည်မာ ယဲ့နင်၏ ဒိုတိယမြောက် ညစာစားပွဲဖြစ်သည်။</w:t>
      </w:r>
    </w:p>
    <w:p>
      <w:r>
        <w:t>မပီးခဲ့သည့်အကကိမ်မာ မယ်တော်ကကီး၏ မွေးနေ့ညစာစားပွဲ</w:t>
      </w:r>
    </w:p>
    <w:p>
      <w:r>
        <w:t>ဖြစ်ခဲ့သည်။</w:t>
      </w:r>
    </w:p>
    <w:p>
      <w:r>
        <w:t>သို့သော် အေတြွို့အကံက သိပ်မကောင်းခဲ့သောကောင့်၊</w:t>
      </w:r>
    </w:p>
    <w:p>
      <w:r>
        <w:t>ထို့အကောင်း ပြောစရာမလိုတော့ပေ။</w:t>
      </w:r>
    </w:p>
    <w:p>
      <w:r>
        <w:t>မပီးခဲ့သည့်အကကိမ်နင့် နှိုင်းယဉ်ပါက၊ ဤတစ်ကကိမ်သည်</w:t>
      </w:r>
    </w:p>
    <w:p>
      <w:r>
        <w:t>သံသယမရိပဲ ပို၍ပိုံမန်ဖြစ်မပီး၊ ညစာစားပွဲတစ်ခိုတွင်</w:t>
      </w:r>
    </w:p>
    <w:p>
      <w:r>
        <w:t>ရိသင့်သည့် အေနအထားမျိးလည်း အမန်တကယ်</w:t>
      </w:r>
    </w:p>
    <w:p>
      <w:r>
        <w:t>ရိနေသည်။</w:t>
      </w:r>
    </w:p>
    <w:p>
      <w:r>
        <w:t>သို့သော် လူတိုင်း၏ မျက်နာပေါ်တွင် ဝမ်းနည်းမှု</w:t>
      </w:r>
    </w:p>
    <w:p>
      <w:r>
        <w:t>အရိပ်အယောင်များ ရိနေလသည်။</w:t>
      </w:r>
    </w:p>
    <w:p>
      <w:r>
        <w:t>အကောင်းမာ ယဲ့နင်သည် ယန်ပြည်နယ်သို့</w:t>
      </w:r>
    </w:p>
    <w:p>
      <w:r>
        <w:t>ထွက်ခွာတော့မည်ဖြစ်သောကောင့်ပင်။</w:t>
      </w:r>
    </w:p>
    <w:p>
      <w:r>
        <w:t>ဤသည်မာ သေချာပေါက် စိုးရိမ်စရာကောင်းသော</w:t>
      </w:r>
    </w:p>
    <w:p>
      <w:r>
        <w:t>--- Page 4249 ---</w:t>
      </w:r>
    </w:p>
    <w:p>
      <w:r>
        <w:t>ကိစစတစ်ခို ဖြစ်သည်။</w:t>
      </w:r>
    </w:p>
    <w:p>
      <w:r>
        <w:t>တစ်ဖက်တွင်၊ သူတို့သည် ယဲ့နင်၏ မကောက်မရြွိုံ့ရဲဝံ့သော</w:t>
      </w:r>
    </w:p>
    <w:p>
      <w:r>
        <w:t>စိတ်ဓာတ်ကို အထင်ကကီးကမပီး၊ အခြားတစ်ဖက်တွင်၊</w:t>
      </w:r>
    </w:p>
    <w:p>
      <w:r>
        <w:t>ယဲ့နင်အတွက် မေမာ်လင့်သော အေခြအေနများ</w:t>
      </w:r>
    </w:p>
    <w:p>
      <w:r>
        <w:t>ကံတြွေ့လာပါက အကျိးဆက်များအတွက်</w:t>
      </w:r>
    </w:p>
    <w:p>
      <w:r>
        <w:t>စိုးရိမ်နေကသည်။</w:t>
      </w:r>
    </w:p>
    <w:p>
      <w:r>
        <w:t>သူတို့အတွက် စိတ်ထဲမာ ဝေဝါးနေလသည်၊၊</w:t>
      </w:r>
    </w:p>
    <w:p>
      <w:r>
        <w:t>သို့သော် လူတိုင်းထံ သေရည်၊ သစ်သီးများ၊</w:t>
      </w:r>
    </w:p>
    <w:p>
      <w:r>
        <w:t>ဟင်းလျာများဖြင့် ပြစိုရန် ပေါ့ပါးသော ခြေလမ်းများဖြင့်</w:t>
      </w:r>
    </w:p>
    <w:p>
      <w:r>
        <w:t>သွားလာနေသော နန်းတော်အေစခံမယ်များက ထိုမ</w:t>
      </w:r>
    </w:p>
    <w:p>
      <w:pPr>
        <w:pageBreakBefore/>
        <w:spacing w:after="40"/>
      </w:pPr>
      <w:r>
        <w:rPr>
          <w:b/>
          <w:sz w:val="20"/>
        </w:rPr>
        <w:t>[ZH] 第一百八十七章:朕被這個狗東西弄得患得患失 — page 3/10</w:t>
      </w:r>
    </w:p>
    <w:p>
      <w:r>
        <w:t>那麼多,她們這種身份,還沒有到憂國憂民的程度</w:t>
      </w:r>
    </w:p>
    <w:p>
      <w:r>
        <w:t>所以她們嘴角掛著得體的笑容。</w:t>
      </w:r>
    </w:p>
    <w:p>
      <w:r>
        <w:t>尤其是到葉寧身邊的時候,笑容之中更多了幾分真誠,臉頰上的淡淡胭脂色也變得</w:t>
      </w:r>
    </w:p>
    <w:p>
      <w:r>
        <w:t>更加紅潤了,時不時的有人偷瞄著他。</w:t>
      </w:r>
    </w:p>
    <w:p>
      <w:r>
        <w:t>這一幕,被不少人看到,會意一笑</w:t>
      </w:r>
    </w:p>
    <w:p>
      <w:r>
        <w:t>可不是醜事,反而是值得拿出來吹噓的得意之事。</w:t>
      </w:r>
    </w:p>
    <w:p>
      <w:r>
        <w:t>般人物,本該就被世間女子傾</w:t>
      </w:r>
    </w:p>
    <w:p>
      <w:r>
        <w:t>若他想,他早就能成為風流人物了</w:t>
      </w:r>
    </w:p>
    <w:p>
      <w:r>
        <w:t>可情至今也沒有聽說過葉大人對哪個女人動心,到現在還沒有婚娶</w:t>
      </w:r>
    </w:p>
    <w:p>
      <w:r>
        <w:t>開宴!</w:t>
      </w:r>
    </w:p>
    <w:p>
      <w:r>
        <w:t>高坐在主位上的姬明月就沒有這麼大方了,宮女們看葉寧的眼神,讓她本能的有些</w:t>
      </w:r>
    </w:p>
    <w:p>
      <w:r>
        <w:t>不舒服。</w:t>
      </w:r>
    </w:p>
    <w:p>
      <w:r>
        <w:t>於是心中情不自禁的開始埋怨姜清婉</w:t>
      </w:r>
    </w:p>
    <w:p>
      <w:r>
        <w:t>若不是姜姨,把事情說的這麼透,她怎會輕易吃醋?</w:t>
      </w:r>
    </w:p>
    <w:p>
      <w:r>
        <w:t>結果現在可好</w:t>
      </w:r>
    </w:p>
    <w:p>
      <w:r>
        <w:t>八字還沒有一</w:t>
      </w:r>
    </w:p>
    <w:p>
      <w:r>
        <w:t>可是看著葉寧的時候,卻很難再如同過去那般平常心了。</w:t>
      </w:r>
    </w:p>
    <w:p>
      <w:pPr>
        <w:pageBreakBefore/>
        <w:spacing w:after="40"/>
      </w:pPr>
      <w:r>
        <w:rPr>
          <w:b/>
          <w:sz w:val="20"/>
        </w:rPr>
        <w:t>[MY] အခန်း ၁၈၉ — page 3/10</w:t>
      </w:r>
    </w:p>
    <w:p>
      <w:r>
        <w:t>များများစားစား မေတွးကေပ။ သူတို့၏အဆင့်အတန်းသည်</w:t>
      </w:r>
    </w:p>
    <w:p>
      <w:r>
        <w:t>တိုင်းပြည်နင့် ပြည်သူများအတွက် စိုးရိမ်ရသည့်</w:t>
      </w:r>
    </w:p>
    <w:p>
      <w:r>
        <w:t>အတိုင်းအတာထိ မေရာက်ပေ။</w:t>
      </w:r>
    </w:p>
    <w:p>
      <w:r>
        <w:t>ထို့ကောင့် သူတို့၏နှုတ်ခမ်းများပေါ်တွင် သင့်တော်သည့်</w:t>
      </w:r>
    </w:p>
    <w:p>
      <w:r>
        <w:t>အပြံးတစ်ခို ရိနေသည်။</w:t>
      </w:r>
    </w:p>
    <w:p>
      <w:r>
        <w:t>အထူးသဖြင့် သူတို့သည် ယဲ့နင်၏ဘေးနားတွင်</w:t>
      </w:r>
    </w:p>
    <w:p>
      <w:r>
        <w:t>--- Page 4250 ---</w:t>
      </w:r>
    </w:p>
    <w:p>
      <w:r>
        <w:t>ရိနေသာအခါ၊ သူတို့၏ အပြံးများသည်</w:t>
      </w:r>
    </w:p>
    <w:p>
      <w:r>
        <w:t>ပို၍စိတ်ရင်းမန်ဖြစ်လာမပီး၊ သူတို့၏ ပါးပြင်ပေါ်ရိ</w:t>
      </w:r>
    </w:p>
    <w:p>
      <w:r>
        <w:t>ပါးနီများက ပိုနီရဲလာလေသည်။ တစ်ခါတစ်ရံတွင်၊</w:t>
      </w:r>
    </w:p>
    <w:p>
      <w:r>
        <w:t>သူတို့သည် သူ့ကို တိတ်တိတ်လေး ခိုးကည့်နေသည်။</w:t>
      </w:r>
    </w:p>
    <w:p>
      <w:r>
        <w:t>ဤမြင်ကွင်းကို လူအများက မြင်တြွေ့နေကမပီး၊ သူတို့သည်</w:t>
      </w:r>
    </w:p>
    <w:p>
      <w:r>
        <w:t>နားလည်စွာ ပြံးလိုက်ကသည်။</w:t>
      </w:r>
    </w:p>
    <w:p>
      <w:r>
        <w:t>ဤသို့သော အရာသည် ရက်စရာအဖြစ် မဟိုတ်ဘဲ၊</w:t>
      </w:r>
    </w:p>
    <w:p>
      <w:r>
        <w:t>ဂိုဏ်ယူသင့်မပီး ကကားဝါထိုက်သော အရာတစ်ခို ဖြစ်သည်။</w:t>
      </w:r>
    </w:p>
    <w:p>
      <w:r>
        <w:t>ယဲ့နင်ကဲ့သို့သော ပိုဂ္ိလ်တစ်ဦးသည် ကမဘာပေါ်ရိ</w:t>
      </w:r>
    </w:p>
    <w:p>
      <w:r>
        <w:t>အမျိးသမီးများကို စွဲလမ်းစေသည်မ</w:t>
      </w:r>
    </w:p>
    <w:p>
      <w:r>
        <w:t>ဖြစ်သင့်သောအရာပင်။</w:t>
      </w:r>
    </w:p>
    <w:p>
      <w:r>
        <w:t>သူသာ လိုချင်ခဲ့လင်၊ သူသည် အရင်အချိန်ကတည်းက</w:t>
      </w:r>
    </w:p>
    <w:p>
      <w:r>
        <w:t>အချစ်ပါရမီရင် ပိုဂ္ိလ်တစ်ဦး ဖြစ်သွားမည်။</w:t>
      </w:r>
    </w:p>
    <w:p>
      <w:r>
        <w:t>သို့သော် ကံမကောင်းစွာပင်၊ အရင်ယဲ့သည်</w:t>
      </w:r>
    </w:p>
    <w:p>
      <w:r>
        <w:t>မည်သည့်အမျိးသမီးကိုမ စွဲလမ်းသည်ဟို မည်သူမ</w:t>
      </w:r>
    </w:p>
    <w:p>
      <w:r>
        <w:t>မကားဖူးကေပ၊ ထို့အပြင် သူသည် ယခိုအချိန်ထိ</w:t>
      </w:r>
    </w:p>
    <w:p>
      <w:r>
        <w:t>--- Page 4251 ---</w:t>
      </w:r>
    </w:p>
    <w:p>
      <w:r>
        <w:t>လက်မထပ်ရေသးပေ။</w:t>
      </w:r>
    </w:p>
    <w:p>
      <w:r>
        <w:t>"ညစာစားပွဲ စတင်ပါမပီ"</w:t>
      </w:r>
    </w:p>
    <w:p>
      <w:r>
        <w:t>အဓိကထိုင်ခိုံတွင် ကျက်သေရရိစွာထိုင်နေသော</w:t>
      </w:r>
    </w:p>
    <w:p>
      <w:r>
        <w:t>ကျီမင်းယြွိုဲ့သည် ထိုမ ရက်ရောသော</w:t>
      </w:r>
    </w:p>
    <w:p>
      <w:r>
        <w:t>စိတ်သေဘာထားမျိးမရိခဲ့ပေ။ နန်းတော်အေစခံများ၏</w:t>
      </w:r>
    </w:p>
    <w:p>
      <w:r>
        <w:t>ယဲ့နင်ကို ကည့်သော အကည့်သည် သူမကို မနာလိုမှုကို</w:t>
      </w:r>
    </w:p>
    <w:p>
      <w:r>
        <w:t>ခံစားရေစသည်။</w:t>
      </w:r>
    </w:p>
    <w:p>
      <w:r>
        <w:t>ထို့ကောင့် သူမသည် နလိုံးသားထဲတွင် ကျန်းချင်းဝမ်ကို</w:t>
      </w:r>
    </w:p>
    <w:p>
      <w:r>
        <w:t>အပြစ်တင်မိလေသည်။</w:t>
      </w:r>
    </w:p>
    <w:p>
      <w:r>
        <w:t>အေဒေါ်ကျန်းသာ ထိုအကောင်းကို ဤမရင်းလင်းစွာ</w:t>
      </w:r>
    </w:p>
    <w:p>
      <w:r>
        <w:t>မေပြာပြခဲ့လင်၊ သူမသည် ဤမအလွယ်တကူ</w:t>
      </w:r>
    </w:p>
    <w:p>
      <w:r>
        <w:t>မနာလိုစိတ်ဖြစ်လာမည် မဟိုတ်ပေ။</w:t>
      </w:r>
    </w:p>
    <w:p>
      <w:r>
        <w:t>ရလဒ်ကတော့ အခိုထဲက ဖြစ်နေမပီ။</w:t>
      </w:r>
    </w:p>
    <w:p>
      <w:r>
        <w:t>သို့သော် ယဲ့နင်ကို ကည့်သောအခါ၊ ယခင်ကလို</w:t>
      </w:r>
    </w:p>
    <w:p>
      <w:r>
        <w:t>မငိမ်မငိမ်သက်သက် နေရန် ခက်ခဲနေမပီ ဖြစ်သည်။</w:t>
      </w:r>
    </w:p>
    <w:p>
      <w:r>
        <w:t>ဧကရာဇ်က အမိန့်ပေးမပီးဖြစ်ရာ၊ အမတ်များသည်</w:t>
      </w:r>
    </w:p>
    <w:p>
      <w:r>
        <w:t>--- Page 4252 ---</w:t>
      </w:r>
    </w:p>
    <w:p>
      <w:pPr>
        <w:pageBreakBefore/>
        <w:spacing w:after="40"/>
      </w:pPr>
      <w:r>
        <w:rPr>
          <w:b/>
          <w:sz w:val="20"/>
        </w:rPr>
        <w:t>[ZH] 第一百八十七章:朕被這個狗東西弄得患得患失 — page 4/10</w:t>
      </w:r>
    </w:p>
    <w:p>
      <w:r>
        <w:t>天子有命,眾臣自然應是。</w:t>
      </w:r>
    </w:p>
    <w:p>
      <w:r>
        <w:t>美酒和佳肴已經配齊了,又有宮廷樂師,和舞蹈表濱</w:t>
      </w:r>
    </w:p>
    <w:p>
      <w:r>
        <w:t>倒是其樂融融</w:t>
      </w:r>
    </w:p>
    <w:p>
      <w:r>
        <w:t>葉寧上次在太後生辰宴井不盡興</w:t>
      </w:r>
    </w:p>
    <w:p>
      <w:r>
        <w:t>因為他知道太后是敵人,參加敵人的生日慶典,他哪有什麼心思享受</w:t>
      </w:r>
    </w:p>
    <w:p>
      <w:r>
        <w:t>但這回卻是不一樣,見大殿之中雲浮動,是女們郎起舞,的確是有幾分動人</w:t>
      </w:r>
    </w:p>
    <w:p>
      <w:r>
        <w:t>這古代的表演,還真有兩把刷</w:t>
      </w:r>
    </w:p>
    <w:p>
      <w:r>
        <w:t>什寧心裡嘀咕</w:t>
      </w:r>
    </w:p>
    <w:p>
      <w:r>
        <w:t>他欣賞水平也不高,說不出什麼彎彎繞來</w:t>
      </w:r>
    </w:p>
    <w:p>
      <w:r>
        <w:t>但就覺得,比上輩子在電視里看到的那些表演有意思的多</w:t>
      </w:r>
    </w:p>
    <w:p>
      <w:r>
        <w:t>正在欣賞之時,忽然間聽到姬明月的聲音</w:t>
      </w:r>
    </w:p>
    <w:p>
      <w:r>
        <w:t>今日之宴,一為慶功。</w:t>
      </w:r>
    </w:p>
    <w:p>
      <w:r>
        <w:t>她不知何時已經站起,舉杯對著眾人說道</w:t>
      </w:r>
    </w:p>
    <w:p>
      <w:r>
        <w:t>國難之時見真心,大周多年以來,受盡仙門欺壓,國運衰弱,搖搖欲墜,幸有諸位</w:t>
      </w:r>
    </w:p>
    <w:p>
      <w:r>
        <w:t>開力相助,不畏強暴,不懼死亡,方有今日之功。</w:t>
      </w:r>
    </w:p>
    <w:p>
      <w:r>
        <w:t>以,朕今日答謝諸位</w:t>
      </w:r>
    </w:p>
    <w:p>
      <w:r>
        <w:t>年年有今日,歲歲有今</w:t>
      </w:r>
    </w:p>
    <w:p>
      <w:pPr>
        <w:pageBreakBefore/>
        <w:spacing w:after="40"/>
      </w:pPr>
      <w:r>
        <w:rPr>
          <w:b/>
          <w:sz w:val="20"/>
        </w:rPr>
        <w:t>[MY] အခန်း ၁၈၉ — page 4/10</w:t>
      </w:r>
    </w:p>
    <w:p>
      <w:r>
        <w:t>လိုက်နာရမည်သာ ဖြစ်သည်။</w:t>
      </w:r>
    </w:p>
    <w:p>
      <w:r>
        <w:t>သေရည်ပြင်းပြင်းနင့် ဟင်းလျာမွန်များ ပြင်ဆင်ထားမပီး၊</w:t>
      </w:r>
    </w:p>
    <w:p>
      <w:r>
        <w:t>နန်းတော်ဂီတသမားများနင့် အကပွဲများလည်း ရိသည်။</w:t>
      </w:r>
    </w:p>
    <w:p>
      <w:r>
        <w:t>ဝမ်းသာပျော်ရွှင်ဖွယ် အခွင့်အလမ်းတစ်ခို ဖြစ်သည်။</w:t>
      </w:r>
    </w:p>
    <w:p>
      <w:r>
        <w:t>ယဲ့နင်သည် မပီးခဲ့သည့်အကကိမ်</w:t>
      </w:r>
    </w:p>
    <w:p>
      <w:r>
        <w:t>မယ်တော်မိဖိုရားကကီးမွေးနေ့ပွဲတွင် မေပျာ်ရွှင်ခဲ့ရေပ၊၊</w:t>
      </w:r>
    </w:p>
    <w:p>
      <w:r>
        <w:t>အကောင်းမာ သူသည် မယ်တော်ကကီးမာ ရန်သူဖြစ်ကောင်း</w:t>
      </w:r>
    </w:p>
    <w:p>
      <w:r>
        <w:t>သိနေသာကောင့်၊ မိမိ၏ရန်သူ မွေးနေ့ပွဲကို</w:t>
      </w:r>
    </w:p>
    <w:p>
      <w:r>
        <w:t>တက်ရောက်နေရခြင်းကို မည်သို့ ပျော်ရွှင်နိုင်မည်နည်း။</w:t>
      </w:r>
    </w:p>
    <w:p>
      <w:r>
        <w:t>သို့သော် ဤအကကိမ်တွင် မတူပေ။ ခန်းမထဲတွင် တိမ်များ</w:t>
      </w:r>
    </w:p>
    <w:p>
      <w:r>
        <w:t>လွင့်ပျံနေသည်ကို မြင်ရမပီး၊ ကေချသည်များသည်</w:t>
      </w:r>
    </w:p>
    <w:p>
      <w:r>
        <w:t>ယဉ်ကျေးစွာ ကခိုန်နေကသည်မာ အမန်ပင်</w:t>
      </w:r>
    </w:p>
    <w:p>
      <w:r>
        <w:t>ရင်ထဲထိခိုက်စရာကောင်းသည်။</w:t>
      </w:r>
    </w:p>
    <w:p>
      <w:r>
        <w:t>"ဒီရေးဟောင်း ဖျော်ဖြေမှုတွေ တကယ် ကောင်းတာပဲ"</w:t>
      </w:r>
    </w:p>
    <w:p>
      <w:r>
        <w:t>--- Page 4253 ---</w:t>
      </w:r>
    </w:p>
    <w:p>
      <w:r>
        <w:t>ယဲ့နင်သည် နလိုံးသားထဲတွင် တီးတိုးပြောလိုက်သည်။</w:t>
      </w:r>
    </w:p>
    <w:p>
      <w:r>
        <w:t>သူ၏အမတ်ပေးနိုင်မှုအဆင့်သည် မြမင့်ပေ၊ အများကကီး</w:t>
      </w:r>
    </w:p>
    <w:p>
      <w:r>
        <w:t>မခံစားဖူးသေးသောကောင့်လား မေပြာတက်ပေ။</w:t>
      </w:r>
    </w:p>
    <w:p>
      <w:r>
        <w:t>သို့သော် သူ ခံစားရသည်မာ ၎င်းသည် ယခင်ဘဝ</w:t>
      </w:r>
    </w:p>
    <w:p>
      <w:r>
        <w:t>ရိုပ်သံအစီအစဉ်များတွင် ကည့်ခဲ့ရသည်ထက်</w:t>
      </w:r>
    </w:p>
    <w:p>
      <w:r>
        <w:t>စိတ်ဝင်စားဖွယ် ပိုကောင်းသည်ဟို ထင်ပေသည်။</w:t>
      </w:r>
    </w:p>
    <w:p>
      <w:r>
        <w:t>ခံစားရင်း၊ သူသည် ရိုတ်တရက် ကျီမင်းယြွိုဲ့၏ အသံကို</w:t>
      </w:r>
    </w:p>
    <w:p>
      <w:r>
        <w:t>ကားလိုက်ရသည်။</w:t>
      </w:r>
    </w:p>
    <w:p>
      <w:r>
        <w:t>"ဒီနေ့ညစာစားပွဲက ငါတို့ရဲ့ အောင်မြင်မှုကို ဆင်နွှဲရန်</w:t>
      </w:r>
    </w:p>
    <w:p>
      <w:r>
        <w:t>ဖြစ်တယ်"</w:t>
      </w:r>
    </w:p>
    <w:p>
      <w:r>
        <w:t>သူမသည် ဘယ်အချိန်က ထရပ်လိုက်မန်း မသိလိုက်ရပဲ၊</w:t>
      </w:r>
    </w:p>
    <w:p>
      <w:r>
        <w:t>ခွက်ကို မြောက်မပီး လူတိုင်းကို ပြောလိုက်သည်။</w:t>
      </w:r>
    </w:p>
    <w:p>
      <w:r>
        <w:t>"အမန်တရားက နိုင်ငံတော် အကျပ်အတည်းကာလတွင်</w:t>
      </w:r>
    </w:p>
    <w:p>
      <w:r>
        <w:t>ပေါ်လွင်ထင်ရားလာတယ်။ နစ်ပေါင်းများစွာ၊</w:t>
      </w:r>
    </w:p>
    <w:p>
      <w:r>
        <w:t>မဟာကျိးမင်းဆက်က အင်မော်တယ်တွေရဲ့ ဖိနိပ်မှုခံခဲ့ရမပီး၊</w:t>
      </w:r>
    </w:p>
    <w:p>
      <w:r>
        <w:t>--- Page 4254 ---</w:t>
      </w:r>
    </w:p>
    <w:p>
      <w:r>
        <w:t>နိုင်ငံတော်ရဲ့ ကံကမမာက အားနည်းမပီး</w:t>
      </w:r>
    </w:p>
    <w:p>
      <w:r>
        <w:t>မပိကျရေတာ့မည့်အေခြေနကို ရောက်ရိလာခဲ့တယ်။</w:t>
      </w:r>
    </w:p>
    <w:p>
      <w:r>
        <w:t>ကံကောင်းတာက သင်တို့က ကျွနို်ပ်တို့ကို ကူညီခဲ့ကမပီး၊</w:t>
      </w:r>
    </w:p>
    <w:p>
      <w:r>
        <w:t>အကမ်းဖက်မှုကို မကောက်ဘဲ၊ အသက်အနတရာယ်ကို</w:t>
      </w:r>
    </w:p>
    <w:p>
      <w:r>
        <w:t>မြမင်ခဲ့တာကောင့် ကျွနို်ပ်တို့ ဒီနေ့ အောင်မြင်မှုကို</w:t>
      </w:r>
    </w:p>
    <w:p>
      <w:r>
        <w:t>ရရိခဲ့တာပဲ"</w:t>
      </w:r>
    </w:p>
    <w:p>
      <w:r>
        <w:t>"ဒါကောင့် ဒီနေ့ ကျွနို်ပ်က သင်တို့အားလိုံးကို</w:t>
      </w:r>
    </w:p>
    <w:p>
      <w:pPr>
        <w:pageBreakBefore/>
        <w:spacing w:after="40"/>
      </w:pPr>
      <w:r>
        <w:rPr>
          <w:b/>
          <w:sz w:val="20"/>
        </w:rPr>
        <w:t>[ZH] 第一百八十七章:朕被這個狗東西弄得患得患失 — page 5/10</w:t>
      </w:r>
    </w:p>
    <w:p>
      <w:r>
        <w:t>說這番話的時候,姬明月確實是心潮澎湃</w:t>
      </w:r>
    </w:p>
    <w:p>
      <w:r>
        <w:t>太難了</w:t>
      </w:r>
    </w:p>
    <w:p>
      <w:r>
        <w:t>她一個女兒身,自繼位以來,可以說是如履薄冰,在暗中不斷積蓄力量</w:t>
      </w:r>
    </w:p>
    <w:p>
      <w:r>
        <w:t>她看不到希望,更看不到盡頭。</w:t>
      </w:r>
    </w:p>
    <w:p>
      <w:r>
        <w:t>誰能想到,居然真的有能夠在宮域之中大聲說話的一天</w:t>
      </w:r>
    </w:p>
    <w:p>
      <w:r>
        <w:t>過去的姬明月,就連大聲說話都是一種奢侈</w:t>
      </w:r>
    </w:p>
    <w:p>
      <w:r>
        <w:t>因為宮中有數不清的仙門耳目,許多人巴不得聽到什麼秘密,趕緊彙報給仙門,借</w:t>
      </w:r>
    </w:p>
    <w:p>
      <w:r>
        <w:t>此搭上關係。</w:t>
      </w:r>
    </w:p>
    <w:p>
      <w:r>
        <w:t>但現在,這一切都結束了。</w:t>
      </w:r>
    </w:p>
    <w:p>
      <w:r>
        <w:t>宮中經過了清洗,已經變得純粹了。</w:t>
      </w:r>
    </w:p>
    <w:p>
      <w:r>
        <w:t>朝廷也經過了換血,再也沒有貪官污吏禍亂朝堂了。</w:t>
      </w:r>
    </w:p>
    <w:p>
      <w:r>
        <w:t>於是姬明月,覺得整個天空都變得聞朗了起來,皇城之中的空氣,也隨之清新</w:t>
      </w:r>
    </w:p>
    <w:p>
      <w:r>
        <w:t>陛下謬賞,臣等愧不敢當</w:t>
      </w:r>
    </w:p>
    <w:p>
      <w:r>
        <w:t>群臣起身,舉杯齊道</w:t>
      </w:r>
    </w:p>
    <w:p>
      <w:r>
        <w:t>原我大周年年有今日,歲歲有今朝!</w:t>
      </w:r>
    </w:p>
    <w:p>
      <w:r>
        <w:t>他們的目光,都定格在了葉寧身上</w:t>
      </w:r>
    </w:p>
    <w:p>
      <w:r>
        <w:t>今日慶功宴,他們高興嗎?</w:t>
      </w:r>
    </w:p>
    <w:p>
      <w:r>
        <w:t>但確實是受之有愧</w:t>
      </w:r>
    </w:p>
    <w:p>
      <w:pPr>
        <w:pageBreakBefore/>
        <w:spacing w:after="40"/>
      </w:pPr>
      <w:r>
        <w:rPr>
          <w:b/>
          <w:sz w:val="20"/>
        </w:rPr>
        <w:t>[MY] အခန်း ၁၈၉ — page 5/10</w:t>
      </w:r>
    </w:p>
    <w:p>
      <w:r>
        <w:t>ကျေးဇူးတင်ပါတယ်"</w:t>
      </w:r>
    </w:p>
    <w:p>
      <w:r>
        <w:t>"ဒီနေ့လို နေ့မျိး နစ်စဉ်ရောက်ရိလာပါစေ၊ နစ်စဉ်တိုင်း</w:t>
      </w:r>
    </w:p>
    <w:p>
      <w:r>
        <w:t>ဤကဲ့သို့ပင် ရောက်ရိလာပါစေ"</w:t>
      </w:r>
    </w:p>
    <w:p>
      <w:r>
        <w:t>ကျီမင်းယြွိုဲ့ ဤသို့ပြောဆိုသောအခါ၊ သူမ၏နလိုံးသားသည်</w:t>
      </w:r>
    </w:p>
    <w:p>
      <w:r>
        <w:t>အမန်တကယ် ထိခိုက်လှုပ်ရားနေသည်။</w:t>
      </w:r>
    </w:p>
    <w:p>
      <w:r>
        <w:t>အလွန်ပင် ခက်ခဲလသည်။</w:t>
      </w:r>
    </w:p>
    <w:p>
      <w:r>
        <w:t>မိန်းကေလးတစ်ယောက်အေနြဖင့်၊ သူမသည်</w:t>
      </w:r>
    </w:p>
    <w:p>
      <w:r>
        <w:t>နန်းသိမ်းကတည်းက ရေခဲပြင်ပေါ်တွင်</w:t>
      </w:r>
    </w:p>
    <w:p>
      <w:r>
        <w:t>--- Page 4255 ---</w:t>
      </w:r>
    </w:p>
    <w:p>
      <w:r>
        <w:t>လောက်လမ်းနေရမပီး၊ လြို့ဝက်စွာ အစဉ်မြပတ်</w:t>
      </w:r>
    </w:p>
    <w:p>
      <w:r>
        <w:t>ခွန်အားစိုဆောင်းနေရသည်။</w:t>
      </w:r>
    </w:p>
    <w:p>
      <w:r>
        <w:t>သူမသည် အဆိုံးသတ်နင့် မော်လင့်ချက်ကို မြမင်ခဲ့ရေပ၊၊</w:t>
      </w:r>
    </w:p>
    <w:p>
      <w:r>
        <w:t>မည်သူက ထင်မိမည်နည်း၊ သူမသည် နန်းတော်တွင်</w:t>
      </w:r>
    </w:p>
    <w:p>
      <w:r>
        <w:t>ကျယ်လောင်စွာ စကားပြောနိုင်သည့် နေ့တစ်နေ့</w:t>
      </w:r>
    </w:p>
    <w:p>
      <w:r>
        <w:t>ရောက်လာလိမ့်မည်ကို….</w:t>
      </w:r>
    </w:p>
    <w:p>
      <w:r>
        <w:t>ဒါပေါ့…</w:t>
      </w:r>
    </w:p>
    <w:p>
      <w:r>
        <w:t>အတိတ်က၊ ကျယ်လောင်စွာ စကားပြောခြင်းသည်ပင်</w:t>
      </w:r>
    </w:p>
    <w:p>
      <w:r>
        <w:t>ကျီမင်းယြွိုဲ့အတွက် လွတ်လပ်သောအရသာကိုရသော</w:t>
      </w:r>
    </w:p>
    <w:p>
      <w:r>
        <w:t>စည်းစိမ်တစ်ခို ဖြစ်ခဲ့သည်။</w:t>
      </w:r>
    </w:p>
    <w:p>
      <w:r>
        <w:t>အကောင်းမာ နန်းတော်တွင် အင်မော်တယ်ဂိုဏ်း၏</w:t>
      </w:r>
    </w:p>
    <w:p>
      <w:r>
        <w:t>မျက်လိုံးများနင့် နားများစွာ ရိနေမပီး၊ လူများစွာသည်</w:t>
      </w:r>
    </w:p>
    <w:p>
      <w:r>
        <w:t>မည်သည့်လြို့ဝက်ချက်ကိုမဆို ကားလိုမပီး</w:t>
      </w:r>
    </w:p>
    <w:p>
      <w:r>
        <w:t>အင်မော်တယ်များထံ ဆက်ဆံရေးတည်ဆောက်ရန်</w:t>
      </w:r>
    </w:p>
    <w:p>
      <w:r>
        <w:t>သတင်းပို့လိုကသည်။</w:t>
      </w:r>
    </w:p>
    <w:p>
      <w:r>
        <w:t>--- Page 4256 ---</w:t>
      </w:r>
    </w:p>
    <w:p>
      <w:r>
        <w:t>သို့သော် ယခိုအချိန်တွင် ဤအရာအားလိုံး မပီးဆိုံးသွားမပီ။</w:t>
      </w:r>
    </w:p>
    <w:p>
      <w:r>
        <w:t>နန်းတော်သည် သန့်ရင်းမပီး စင်ကယ်လာမပီ ဖြစ်သည်။</w:t>
      </w:r>
    </w:p>
    <w:p>
      <w:r>
        <w:t>နန်းတော်သည် သွေးသစ်လောင်းမပီး၊ နန်းတော်တွင်</w:t>
      </w:r>
    </w:p>
    <w:p>
      <w:r>
        <w:t>အကျင့်ပျက် အရာရိများ မရိတော့ပေ။</w:t>
      </w:r>
    </w:p>
    <w:p>
      <w:r>
        <w:t>ထို့ကောင့် ကျီမင်းယြွိုဲ့သည် မိုးကောင်းကင်တစ်ခိုလိုံး</w:t>
      </w:r>
    </w:p>
    <w:p>
      <w:r>
        <w:t>ပိုမိုကည်လင်လာမပီး၊ မမြို့တော်ရိ လေသည်လည်း</w:t>
      </w:r>
    </w:p>
    <w:p>
      <w:r>
        <w:t>ပို၍လတ်ဆတ်လာသည်ဟို ခံစားမိသည်။</w:t>
      </w:r>
    </w:p>
    <w:p>
      <w:r>
        <w:t>"ကျေးဇူးတင်ပါတယ် အရင်မင်းကကီး၊ အရင့်ရဲ့</w:t>
      </w:r>
    </w:p>
    <w:p>
      <w:r>
        <w:t>ချီးမွမ်းခြင်းကို ခံယူဖို့ ရက်ရြွိုံ့မိတယ်"</w:t>
      </w:r>
    </w:p>
    <w:p>
      <w:r>
        <w:t>အမတ်များသည် ထရပ်လျက် ဖန်ခွက်များကို မြောက်ကာ</w:t>
      </w:r>
    </w:p>
    <w:p>
      <w:r>
        <w:t>တညီတညွတ်တည်း ပြောလိုက်ကသည်။</w:t>
      </w:r>
    </w:p>
    <w:p>
      <w:r>
        <w:t>"ကျွနို်ပ်တို့၏ မင်းကောင်းမင်းမြတ်မာ ဒီနေ့ကဲ့သို့</w:t>
      </w:r>
    </w:p>
    <w:p>
      <w:r>
        <w:t>နစ်စဉ်ရိပါစေ"</w:t>
      </w:r>
    </w:p>
    <w:p>
      <w:r>
        <w:t>သူတို့၏ မျက်လိုံးများသည် ယဲ့နင်ကို စူးစိုက်ကည့်နေသည်။</w:t>
      </w:r>
    </w:p>
    <w:p>
      <w:r>
        <w:t>--- Page 4257 ---</w:t>
      </w:r>
    </w:p>
    <w:p>
      <w:r>
        <w:t>သူတို့သည် ယေန့၏ အောင်ပွဲခံညစာစားပွဲအတွက်</w:t>
      </w:r>
    </w:p>
    <w:p>
      <w:pPr>
        <w:pageBreakBefore/>
        <w:spacing w:after="40"/>
      </w:pPr>
      <w:r>
        <w:rPr>
          <w:b/>
          <w:sz w:val="20"/>
        </w:rPr>
        <w:t>[ZH] 第一百八十七章:朕被這個狗東西弄得患得患失 — page 6/10</w:t>
      </w:r>
    </w:p>
    <w:p>
      <w:r>
        <w:t>因為雖然他們的確奉獻了自己,也賭上了生命,但起到的作用其實很小</w:t>
      </w:r>
    </w:p>
    <w:p>
      <w:r>
        <w:t>真正的大功臣是葉寧</w:t>
      </w:r>
    </w:p>
    <w:p>
      <w:r>
        <w:t>殳有他,便沒有今天的慶功宴</w:t>
      </w:r>
    </w:p>
    <w:p>
      <w:r>
        <w:t>飲水思源,眾人很清楚誰才是最重要的那個人。</w:t>
      </w:r>
    </w:p>
    <w:p>
      <w:r>
        <w:t>所以拜完天子之後,又舉杯向葉寧</w:t>
      </w:r>
    </w:p>
    <w:p>
      <w:r>
        <w:t>等敬葉大人一杯!</w:t>
      </w:r>
    </w:p>
    <w:p>
      <w:r>
        <w:t>這種場合,葉寧當然不可能不給面子,自然是起身,倒了一杯酒,與眾人共飲</w:t>
      </w:r>
    </w:p>
    <w:p>
      <w:r>
        <w:t>姬明月同樣舉起了一杯酒,在眾人喝完之後,再次開口。</w:t>
      </w:r>
    </w:p>
    <w:p>
      <w:r>
        <w:t>這第二件事情,則是為葉卿壯行</w:t>
      </w:r>
    </w:p>
    <w:p>
      <w:r>
        <w:t>葉卿是我大周支柱,更是臣民心中的精神領袖,身居高位,不改初心,聞聽并州旱</w:t>
      </w:r>
    </w:p>
    <w:p>
      <w:r>
        <w:t>這等精神,讓人敬侃</w:t>
      </w:r>
    </w:p>
    <w:p>
      <w:r>
        <w:t>說到這,姬明月忽然間話鋒一轉。</w:t>
      </w:r>
    </w:p>
    <w:p>
      <w:r>
        <w:t>但并州旱情只是次要,實際上羽化門和李家已經布下了天羅地網,葉卿一旦前往</w:t>
      </w:r>
    </w:p>
    <w:p>
      <w:r>
        <w:t>豈不是遂了他們的心愿?要不然再想想此事?</w:t>
      </w:r>
    </w:p>
    <w:p>
      <w:r>
        <w:t>她還是不想放棄</w:t>
      </w:r>
    </w:p>
    <w:p>
      <w:r>
        <w:t>并州那裡擺明了是個大坑。</w:t>
      </w:r>
    </w:p>
    <w:p>
      <w:pPr>
        <w:pageBreakBefore/>
        <w:spacing w:after="40"/>
      </w:pPr>
      <w:r>
        <w:rPr>
          <w:b/>
          <w:sz w:val="20"/>
        </w:rPr>
        <w:t>[MY] အခန်း ၁၈၉ — page 6/10</w:t>
      </w:r>
    </w:p>
    <w:p>
      <w:r>
        <w:t>ပျော်ရွှင်ကပါသလား။</w:t>
      </w:r>
    </w:p>
    <w:p>
      <w:r>
        <w:t>သေချာပေါက် သူတို့ ပျော်ရွှင်ကပါသည်။</w:t>
      </w:r>
    </w:p>
    <w:p>
      <w:r>
        <w:t>သို့သော် သူတို့သည် အမန်တကယ် ထိုက်တန်မှု မရိကေပ။</w:t>
      </w:r>
    </w:p>
    <w:p>
      <w:r>
        <w:t>အကောင်းမာ သူတို့သည် မိမိတို့ကိုယ်ကို စေတးခဲ့မပီး၊</w:t>
      </w:r>
    </w:p>
    <w:p>
      <w:r>
        <w:t>မိမိတို့၏အသက်ကို ပေးခဲ့သော်လည်း၊ သူတို့သည်</w:t>
      </w:r>
    </w:p>
    <w:p>
      <w:r>
        <w:t>အမန်တကယ် အလွန်သေးငယ်သော အခန်းကဏ္ဍကသာ</w:t>
      </w:r>
    </w:p>
    <w:p>
      <w:r>
        <w:t>ပါဝင်ခဲ့သောကောင့် ဖြစ်သည်။</w:t>
      </w:r>
    </w:p>
    <w:p>
      <w:r>
        <w:t>အမန်တကယ် သူရဲကောင်းမာ ယဲ့နင် ဖြစ်သည်။</w:t>
      </w:r>
    </w:p>
    <w:p>
      <w:r>
        <w:t>သူမပါလင်၊ ယနေ့ အောင်ပွဲခံညစာစားပွဲ ရိလိမ့်မည်</w:t>
      </w:r>
    </w:p>
    <w:p>
      <w:r>
        <w:t>မဟိုတ်ပေ။</w:t>
      </w:r>
    </w:p>
    <w:p>
      <w:r>
        <w:t>ရေ သောက်ပါက အရင်းအမြစ်ကို မေ့မထားသင့်၊</w:t>
      </w:r>
    </w:p>
    <w:p>
      <w:r>
        <w:t>လူတိုင်းသည် အေရးအကကီးဆိုံး ပိုဂ္ိလ်သည်</w:t>
      </w:r>
    </w:p>
    <w:p>
      <w:r>
        <w:t>မည်သူဖြစ်ကောင်း သိကေလသည်။</w:t>
      </w:r>
    </w:p>
    <w:p>
      <w:r>
        <w:t>ထို့ကောင့် ဧကရာဇ်ကို ရိုသေဦးညွတ်မပီးနောက်၊</w:t>
      </w:r>
    </w:p>
    <w:p>
      <w:r>
        <w:t>သူတို့သည် ဖန်ခွက်များကို ယဲ့နင်ထံ တစ်ဖန်</w:t>
      </w:r>
    </w:p>
    <w:p>
      <w:r>
        <w:t>--- Page 4258 ---</w:t>
      </w:r>
    </w:p>
    <w:p>
      <w:r>
        <w:t>မြောက်ကြပန်သည်။</w:t>
      </w:r>
    </w:p>
    <w:p>
      <w:r>
        <w:t>"အရင်ယဲ့အတွက် အရက်ခွက်မြောက်ကာ</w:t>
      </w:r>
    </w:p>
    <w:p>
      <w:r>
        <w:t>ဆိုတောင်းပါတယ်"</w:t>
      </w:r>
    </w:p>
    <w:p>
      <w:r>
        <w:t>ဤသို့သော အခမ်းအနားမျိးတွင်၊ ယဲ့နင်က သေချာပေါက်</w:t>
      </w:r>
    </w:p>
    <w:p>
      <w:r>
        <w:t>မျက်နာသာပေးရေပမည်၊ ထို့ကောင့် သူသည်</w:t>
      </w:r>
    </w:p>
    <w:p>
      <w:r>
        <w:t>သဘာဝအလျောက် ထရပ်မပီး၊ အရက် တစ်ခွက် ဖြည့်ကာ၊</w:t>
      </w:r>
    </w:p>
    <w:p>
      <w:r>
        <w:t>လူအားလိုံးနင့်အတူ သောက်လိုက်သည်။</w:t>
      </w:r>
    </w:p>
    <w:p>
      <w:r>
        <w:t>ကျီမင်းယြွိုဲ့သည်လည်း အရက်ခွက်တစ်ခွက် မြောက်မပီး၊</w:t>
      </w:r>
    </w:p>
    <w:p>
      <w:r>
        <w:t>လူတိုင်း သောက်မပီးသည့်နောက်၊ သူ</w:t>
      </w:r>
    </w:p>
    <w:p>
      <w:r>
        <w:t>ထပ်မံပြောလိုက်သည်။</w:t>
      </w:r>
    </w:p>
    <w:p>
      <w:r>
        <w:t>"ဒိုတိယကိစစက အရင်ယဲ့ကို နှုတ်ဆက်ရန် ဖြစ်ပါတယ်"</w:t>
      </w:r>
    </w:p>
    <w:p>
      <w:r>
        <w:t>"အရင်ယဲ့က ကျွနို်ပ်တို့ မဟာကျိးမင်းဆက်၏</w:t>
      </w:r>
    </w:p>
    <w:p>
      <w:r>
        <w:t>ထောက်တိုင်တစ်တိုင်ဖြစ်မပီး၊ ပြည်သူပြည်သား၊</w:t>
      </w:r>
    </w:p>
    <w:p>
      <w:r>
        <w:t>အမှုထမ်းတွေရဲ့ နလိုံးသားထဲက</w:t>
      </w:r>
    </w:p>
    <w:p>
      <w:r>
        <w:t>သူတော်စင်ခေါင်းဆောင်လည်း ဖြစ်တယ်။ သူက</w:t>
      </w:r>
    </w:p>
    <w:p>
      <w:r>
        <w:t>--- Page 4259 ---</w:t>
      </w:r>
    </w:p>
    <w:p>
      <w:r>
        <w:t>မြင့်မားသောနေရာတွင် ရိနေပမယ့်လည်း၊ သူ့ရဲ့</w:t>
      </w:r>
    </w:p>
    <w:p>
      <w:r>
        <w:t>မူလရည်ရွယ်ချက်ကို မေပြာင်းလဲခဲ့ဘူး။ ယန်ပြည်နယ်မာ</w:t>
      </w:r>
    </w:p>
    <w:p>
      <w:r>
        <w:t>မိုးခေါင်ရေရား ဖြစ်နေတာကို ကားသိရသည့်အတွက်၊</w:t>
      </w:r>
    </w:p>
    <w:p>
      <w:r>
        <w:t>သူက တွန့်ဆိုတ်မှုမရိဘဲ ရြေ့သို့ ဆက်သွားဖို့</w:t>
      </w:r>
    </w:p>
    <w:p>
      <w:r>
        <w:t>ရွေးချယ်ခဲ့တယ်"</w:t>
      </w:r>
    </w:p>
    <w:p>
      <w:r>
        <w:t>"ထိုကဲ့သို့ စိတ်ဓာတ်သည် ချီးမွမ်းထိုက်ပေတယ်"</w:t>
      </w:r>
    </w:p>
    <w:p>
      <w:r>
        <w:t>ဤနေရာသို့ရောက်သောအခါ၊ ကျီမင်းယြွိုဲ့သည် ရိုတ်တရက်</w:t>
      </w:r>
    </w:p>
    <w:p>
      <w:r>
        <w:t>အကောင်းအရာ ပြောင်းလိုက်သည်။</w:t>
      </w:r>
    </w:p>
    <w:p>
      <w:r>
        <w:t>"ဒါပေမယ့် ယန်ပြည်နယ်က မိုးခေါင်ရေရားမှုက</w:t>
      </w:r>
    </w:p>
    <w:p>
      <w:pPr>
        <w:pageBreakBefore/>
        <w:spacing w:after="40"/>
      </w:pPr>
      <w:r>
        <w:rPr>
          <w:b/>
          <w:sz w:val="20"/>
        </w:rPr>
        <w:t>[ZH] 第一百八十七章:朕被這個狗東西弄得患得患失 — page 7/10</w:t>
      </w:r>
    </w:p>
    <w:p>
      <w:r>
        <w:t>難道知道是個大坑,還要往裡面跳嗎?</w:t>
      </w:r>
    </w:p>
    <w:p>
      <w:r>
        <w:t>不必想了,陛下這杯酒,我喝了,其他的不用再提。</w:t>
      </w:r>
    </w:p>
    <w:p>
      <w:r>
        <w:t>葉寧一飲而盡,直接堵死了姬明月接下來想說的話。</w:t>
      </w:r>
    </w:p>
    <w:p>
      <w:r>
        <w:t>他都已經準備好了,就等著明天出發了</w:t>
      </w:r>
    </w:p>
    <w:p>
      <w:r>
        <w:t>現在讓我停下,這怎麼可能</w:t>
      </w:r>
    </w:p>
    <w:p>
      <w:r>
        <w:t>并州局勢越是危險,我越是要去</w:t>
      </w:r>
    </w:p>
    <w:p>
      <w:r>
        <w:t>非要去看看李家和羽化門到底是什麼成色</w:t>
      </w:r>
    </w:p>
    <w:p>
      <w:r>
        <w:t>如果鬥不過我,那就是你們完蛋</w:t>
      </w:r>
    </w:p>
    <w:p>
      <w:r>
        <w:t>如果你們牛逼,把我弄死,等哥們成為了天帝回來,那還是你們完蛋</w:t>
      </w:r>
    </w:p>
    <w:p>
      <w:r>
        <w:t>總之,怎麼都是不虧</w:t>
      </w:r>
    </w:p>
    <w:p>
      <w:r>
        <w:t>這個狗東西!“</w:t>
      </w:r>
    </w:p>
    <w:p>
      <w:r>
        <w:t>明月咬牙切齒,卻又無可奈何</w:t>
      </w:r>
    </w:p>
    <w:p>
      <w:r>
        <w:t>她轉過身子,看向站在一側的姜姨,眼裡傳遞出一個信息</w:t>
      </w:r>
    </w:p>
    <w:p>
      <w:r>
        <w:t>他是真的不把朕當盤菜啊!</w:t>
      </w:r>
    </w:p>
    <w:p>
      <w:r>
        <w:t>姬明月都無奈了,我好歹也是個天子啊,為何你從來不肯聽我的話呢?</w:t>
      </w:r>
    </w:p>
    <w:p>
      <w:r>
        <w:t>就一次,聽一次行不行?</w:t>
      </w:r>
    </w:p>
    <w:p>
      <w:r>
        <w:t>不怪她沒自信,實在是葉寧太氣人,一點也不給她面子</w:t>
      </w:r>
    </w:p>
    <w:p>
      <w:r>
        <w:t>但無論是姬明月還是大臣們,都覺得葉寧這種反應是正常了,葉大人一貫如此,哪</w:t>
      </w:r>
    </w:p>
    <w:p>
      <w:pPr>
        <w:pageBreakBefore/>
        <w:spacing w:after="40"/>
      </w:pPr>
      <w:r>
        <w:rPr>
          <w:b/>
          <w:sz w:val="20"/>
        </w:rPr>
        <w:t>[MY] အခန်း ၁၈၉ — page 7/10</w:t>
      </w:r>
    </w:p>
    <w:p>
      <w:r>
        <w:t>ဒိုတိယအေရးသာ ဖြစ်တယ်။ အမန်တော့၊</w:t>
      </w:r>
    </w:p>
    <w:p>
      <w:r>
        <w:t>အင်မော်တယ်ဂိုဏ်းနဲ့ လီမိသားစိုတို့က</w:t>
      </w:r>
    </w:p>
    <w:p>
      <w:r>
        <w:t>ကောင်းကင်နင့်မြေကကီးကို တကယ်ပဲ အသိုံးချမပီး</w:t>
      </w:r>
    </w:p>
    <w:p>
      <w:r>
        <w:t>ထောင်ချောက်ဆင်နေတယ်၊ အရင်ယဲ့ ဒီတစ်ကကိမ် သွားရင်၊</w:t>
      </w:r>
    </w:p>
    <w:p>
      <w:r>
        <w:t>သူတို့ဧဲ့ဆနဒကို ဖြည့်ဆည်းပေးရာမကျဘူးလား။</w:t>
      </w:r>
    </w:p>
    <w:p>
      <w:r>
        <w:t>ပြန်လည်စဉ်းစားကည့်ဖို့ မကောင်းဘူးလား"</w:t>
      </w:r>
    </w:p>
    <w:p>
      <w:r>
        <w:t>--- Page 4260 ---</w:t>
      </w:r>
    </w:p>
    <w:p>
      <w:r>
        <w:t>သူမသည် မေလာ့တမ်းကကိးစားနေဆဲ ဖြစ်သည်။</w:t>
      </w:r>
    </w:p>
    <w:p>
      <w:r>
        <w:t>ယန်ပြည်နယ်သည် ရင်းလင်းစွာ ကကီးမားသော</w:t>
      </w:r>
    </w:p>
    <w:p>
      <w:r>
        <w:t>တွင်းနက်ကကီးတစ်ခို ဖြစ်သည်။</w:t>
      </w:r>
    </w:p>
    <w:p>
      <w:r>
        <w:t>သင် ၎င်းသည် ကကီးမားသော တွင်းတစ်ခိုဖြစ်ကောင်း သိမပီး</w:t>
      </w:r>
    </w:p>
    <w:p>
      <w:r>
        <w:t>ထိုထဲသို့ ခိုန်ချချင်သေးတာလား။</w:t>
      </w:r>
    </w:p>
    <w:p>
      <w:r>
        <w:t>"တော်မပီ။ အရင်မင်းကကီး ကျွန်တော် ဒီခွက်ကို သောက်မယ်။</w:t>
      </w:r>
    </w:p>
    <w:p>
      <w:r>
        <w:t>တြခားဘာမ မေပြာပါနဲ့တော့"</w:t>
      </w:r>
    </w:p>
    <w:p>
      <w:r>
        <w:t>ယဲ့နင်သည် တစ်ကျိက်တည်းဖြင့် အရက်ခွက်ကို</w:t>
      </w:r>
    </w:p>
    <w:p>
      <w:r>
        <w:t>သောက်ချလိုက်မပီး၊ ကျီမင်းယြွိုဲ့ ဆက်ပြောလိုသည့်</w:t>
      </w:r>
    </w:p>
    <w:p>
      <w:r>
        <w:t>စကားကို တိုက်ရိုက် တားဆီးလိုက်သည်။</w:t>
      </w:r>
    </w:p>
    <w:p>
      <w:r>
        <w:t>သူသည် အသင့်ဖြစ်နေမပီး မနက်ဖြန် ထွက်ခွာရန်</w:t>
      </w:r>
    </w:p>
    <w:p>
      <w:r>
        <w:t>စောင့်ဆိုင်းနေသည်။</w:t>
      </w:r>
    </w:p>
    <w:p>
      <w:r>
        <w:t>ယခို ဘယ်လို ရပ်တန့်နိုင်မလဲ။</w:t>
      </w:r>
    </w:p>
    <w:p>
      <w:r>
        <w:t>ယန်ပြည်နယ်ရဲ့ အေခြအေနက ပိုမပီးအနတရာယ်များလေ၊ ငါ</w:t>
      </w:r>
    </w:p>
    <w:p>
      <w:r>
        <w:t>ပိုသွားချင်လေပဲ၊၊</w:t>
      </w:r>
    </w:p>
    <w:p>
      <w:r>
        <w:t>--- Page 4261 ---</w:t>
      </w:r>
    </w:p>
    <w:p>
      <w:r>
        <w:t>ငါက လီမိသားစိုနဲ့ အင်မော်တယ်ဂိုဏ်းက</w:t>
      </w:r>
    </w:p>
    <w:p>
      <w:r>
        <w:t>ဘယ်လိုမျိးကံစည်ထားလဲ ကည့်ရမယ်။</w:t>
      </w:r>
    </w:p>
    <w:p>
      <w:r>
        <w:t>မင်းတို့ ငါ့ကို မနိုင်ခဲ့ရင်၊ မင်တို့ မပီးမပီ။</w:t>
      </w:r>
    </w:p>
    <w:p>
      <w:r>
        <w:t>မင်းတို့ ငါ့ကို သတ်နိုင်ခဲ့ရင်၊ ငါ ကောင်းကင်ဧကရာဇ်ဖြစ်မပီး</w:t>
      </w:r>
    </w:p>
    <w:p>
      <w:r>
        <w:t>ပြန်လာတဲ့အခါ၊ မင်းတို့ အဆိုံးသတ်ပဲ။</w:t>
      </w:r>
    </w:p>
    <w:p>
      <w:r>
        <w:t>အတိုချပ်ဆိုသော်၊ ဆိုံးရှုံးမှု မရိပေ...</w:t>
      </w:r>
    </w:p>
    <w:p>
      <w:r>
        <w:t>"ရင်ကကီးကေတာ့…"</w:t>
      </w:r>
    </w:p>
    <w:p>
      <w:r>
        <w:t>ကျီမင်းယြွိုဲ့ အံကကိတ်လိုက်သော်လည်း၊ သူမသည်</w:t>
      </w:r>
    </w:p>
    <w:p>
      <w:r>
        <w:t>အကူအညီမဲ့သော အေခြအေနတွင် ရိနေသည်။</w:t>
      </w:r>
    </w:p>
    <w:p>
      <w:r>
        <w:t>သူမသည် လည့်ကည့်မပီး ဘေးနားတွင် ရပ်နေသော</w:t>
      </w:r>
    </w:p>
    <w:p>
      <w:r>
        <w:t>အေဒေါ်ကျန်းကို ကည့်ကာ၊ မျက်လိုံးများမ သတင်းစကား</w:t>
      </w:r>
    </w:p>
    <w:p>
      <w:r>
        <w:t>တစ်ခို ပေးပို့နေသည်။</w:t>
      </w:r>
    </w:p>
    <w:p>
      <w:r>
        <w:t>သူက ငါ့ကို လိုံးဝ အေရးမလိုပ်ဘူး…..</w:t>
      </w:r>
    </w:p>
    <w:p>
      <w:r>
        <w:t>ကျီမင်းယြွိုဲ့ အကူအညီမဲ့သော အေခြအေနတွင် ရိနေသည်။</w:t>
      </w:r>
    </w:p>
    <w:p>
      <w:r>
        <w:t>--- Page 4262 ---</w:t>
      </w:r>
    </w:p>
    <w:p>
      <w:r>
        <w:t>ငါ ဧကရာဇ်ဖြစ်တယ်လေ၊ နင် ငါ့စကားကို ဘာကောင့်</w:t>
      </w:r>
    </w:p>
    <w:p>
      <w:r>
        <w:t>နားမထောင်ရတာလဲ။</w:t>
      </w:r>
    </w:p>
    <w:p>
      <w:r>
        <w:t>တစ်ကကိမ်လောက်၊ ငါ့စကားကို တစ်ကကိမ်လောက်</w:t>
      </w:r>
    </w:p>
    <w:p>
      <w:pPr>
        <w:pageBreakBefore/>
        <w:spacing w:after="40"/>
      </w:pPr>
      <w:r>
        <w:rPr>
          <w:b/>
          <w:sz w:val="20"/>
        </w:rPr>
        <w:t>[ZH] 第一百八十七章:朕被這個狗東西弄得患得患失 — page 8/10</w:t>
      </w:r>
    </w:p>
    <w:p>
      <w:r>
        <w:t>天要是變成順毛驢,反而要引起他們懷疑了</w:t>
      </w:r>
    </w:p>
    <w:p>
      <w:r>
        <w:t>所以這事沒有影響大局,宴會照樣舉行了下去</w:t>
      </w:r>
    </w:p>
    <w:p>
      <w:r>
        <w:t>漸漸的,酒過三巡。</w:t>
      </w:r>
    </w:p>
    <w:p>
      <w:r>
        <w:t>文臣武將們的酒意上來了,自然顯得放浪了許多</w:t>
      </w:r>
    </w:p>
    <w:p>
      <w:r>
        <w:t>有人念及過往之黑暗,一時之間泣不成聲</w:t>
      </w:r>
    </w:p>
    <w:p>
      <w:r>
        <w:t>有人感慨今日之光明,引吭高歌,肆意放縱</w:t>
      </w:r>
    </w:p>
    <w:p>
      <w:r>
        <w:t>但更多的人卻是圍繞著葉寧作詩,做文章</w:t>
      </w:r>
    </w:p>
    <w:p>
      <w:r>
        <w:t>他們認為,葉寧這種明知山有虎偏向虎山行的行為,足以成為千古佳話</w:t>
      </w:r>
    </w:p>
    <w:p>
      <w:r>
        <w:t>這是聖人才會做的事情</w:t>
      </w:r>
    </w:p>
    <w:p>
      <w:r>
        <w:t>有人作詩,有人作詞,甚至有人奮筆疾書,寫下歌頌葉寧的文章</w:t>
      </w:r>
    </w:p>
    <w:p>
      <w:r>
        <w:t>這讓葉寧覺得有些尷尬</w:t>
      </w:r>
    </w:p>
    <w:p>
      <w:r>
        <w:t>但實際上,這種事情是文人夢寐以求的雅事。</w:t>
      </w:r>
    </w:p>
    <w:p>
      <w:r>
        <w:t>誰要是有一天,能得到這樣的待遇,那可以說是此生無低了</w:t>
      </w:r>
    </w:p>
    <w:p>
      <w:r>
        <w:t>不得不說,文人們還是有些門道的</w:t>
      </w:r>
    </w:p>
    <w:p>
      <w:r>
        <w:t>尤其是現在儒道復甦的情況,大家都有了許多長進,宴會之上,還真出了不少佳作。</w:t>
      </w:r>
    </w:p>
    <w:p>
      <w:pPr>
        <w:pageBreakBefore/>
        <w:spacing w:after="40"/>
      </w:pPr>
      <w:r>
        <w:rPr>
          <w:b/>
          <w:sz w:val="20"/>
        </w:rPr>
        <w:t>[MY] အခန်း ၁၈၉ — page 8/10</w:t>
      </w:r>
    </w:p>
    <w:p>
      <w:r>
        <w:t>နားထောင်ကည့်ပါလား။</w:t>
      </w:r>
    </w:p>
    <w:p>
      <w:r>
        <w:t>ဤသည်မာ သူမ၏ အပြစ် မဟိုတ်ပေ၊၊ သူမတွင် ယိုံကည်မှု</w:t>
      </w:r>
    </w:p>
    <w:p>
      <w:r>
        <w:t>မရိခြင်းပင်။ ဤသည်မာ အမန်တကယ် ယဲ့နင်သည် အလွန်</w:t>
      </w:r>
    </w:p>
    <w:p>
      <w:r>
        <w:t>စိတ်ပျက်စရာကောင်းမပီး သူမကို လိုံးဝ</w:t>
      </w:r>
    </w:p>
    <w:p>
      <w:r>
        <w:t>မျက်နာသာမေပးသောကောင့် ဖြစ်သည်။</w:t>
      </w:r>
    </w:p>
    <w:p>
      <w:r>
        <w:t>သို့သော် ကျီမင်းယြွိုဲ့နင့် အမတ်များ နစ်ဖက်စလိုံးသည်</w:t>
      </w:r>
    </w:p>
    <w:p>
      <w:r>
        <w:t>ယဲ့နင်၏ တိုံ့ပြန်မှုသည် ပိုံမန်ဖြစ်သည်ဟို ခံစားကရသည်။</w:t>
      </w:r>
    </w:p>
    <w:p>
      <w:r>
        <w:t>အရင်ယဲ့သည် အမမဲ ဤသို့ပင် ဖြစ်သည်။ ထိုသို့မဟိုတ်ပဲ</w:t>
      </w:r>
    </w:p>
    <w:p>
      <w:r>
        <w:t>ယဲ့နင်က ရေလိုက်ငါးလိုက် ဆက်ဆံခြင်းကို မြင်ရလင်သာ</w:t>
      </w:r>
    </w:p>
    <w:p>
      <w:r>
        <w:t>သူတို့ သံသယဝင်မိပေလိမ့်မည်။</w:t>
      </w:r>
    </w:p>
    <w:p>
      <w:r>
        <w:t>ထို့ကောင့် ဤဖြစ်ရပ်သည် အေခြအေနတစ်ခိုလိုံးကို</w:t>
      </w:r>
    </w:p>
    <w:p>
      <w:r>
        <w:t>မထိခိုက်စေပဲ၊ ညစာစားပွဲသည် ပိုံမန်အတိုင်း</w:t>
      </w:r>
    </w:p>
    <w:p>
      <w:r>
        <w:t>--- Page 4263 ---</w:t>
      </w:r>
    </w:p>
    <w:p>
      <w:r>
        <w:t>ဆက်လက်ကျင်းပခဲ့သည်။</w:t>
      </w:r>
    </w:p>
    <w:p>
      <w:r>
        <w:t>တြဖည်းဖြည်းနဲ့၊ သေရည်သိုံးခွက်မ….</w:t>
      </w:r>
    </w:p>
    <w:p>
      <w:r>
        <w:t>အရပ်ဘက်အရာရိများနင့် စစ်ဘက်ဆိုင်ရာ</w:t>
      </w:r>
    </w:p>
    <w:p>
      <w:r>
        <w:t>အရာရိများသည် မူးရစ်မပီး သဘာဝအလျောက်</w:t>
      </w:r>
    </w:p>
    <w:p>
      <w:r>
        <w:t>ပိုလွတ်လပ်လာကပိုံ ပေါ်လာသည်။</w:t>
      </w:r>
    </w:p>
    <w:p>
      <w:r>
        <w:t>အချြို့လူများသည် အတိတ်က မောင်မိုက်မှုကို တွေးမိမပီး</w:t>
      </w:r>
    </w:p>
    <w:p>
      <w:r>
        <w:t>မျက်ရည်ကျလာကသည်။</w:t>
      </w:r>
    </w:p>
    <w:p>
      <w:r>
        <w:t>အချြို့လူများသည် ယနေ့ လင်းလက်တောက်ပမှုကို</w:t>
      </w:r>
    </w:p>
    <w:p>
      <w:r>
        <w:t>မြည်တမ်းမပီး၊ ကျယ်လောင်စွာ သီဆိုကာ မိမိတို့ကိုယ်ကို</w:t>
      </w:r>
    </w:p>
    <w:p>
      <w:r>
        <w:t>ပေါ့ပေါ့ပါးပါး ပျော်ရွှင်စွာ နေခွင့်ပြကသည်။</w:t>
      </w:r>
    </w:p>
    <w:p>
      <w:r>
        <w:t>သို့သော် လူအများစိုသည် ယဲ့နင်ကို ဝန်းရံမပီး ကဗျာများနင့်</w:t>
      </w:r>
    </w:p>
    <w:p>
      <w:r>
        <w:t>ဆောင်းပါးများ ရေးသားကသည်။</w:t>
      </w:r>
    </w:p>
    <w:p>
      <w:r>
        <w:t>သူတို့သည် ယဲ့နင်၏ ကျားရိမန်း သိသောလည်း</w:t>
      </w:r>
    </w:p>
    <w:p>
      <w:r>
        <w:t>ကျားဂူထဲသို့ သွားသည့် အပြအမူသည်</w:t>
      </w:r>
    </w:p>
    <w:p>
      <w:r>
        <w:t>ခေတ်အဆက်ဆက်တွင် ကောင်းမွန်သော ဇာတ်လမ်းတစ်ခို</w:t>
      </w:r>
    </w:p>
    <w:p>
      <w:r>
        <w:t>--- Page 4264 ---</w:t>
      </w:r>
    </w:p>
    <w:p>
      <w:r>
        <w:t>ဖြစ်လာရန် လိုံလောက်သည်ဟို ယိုံကည်ကသည်။</w:t>
      </w:r>
    </w:p>
    <w:p>
      <w:r>
        <w:t>ဤသည်မာ သူတော်စင်တစ်ဦး လိုပ်မည့်အရာ ဖြစ်သည်။</w:t>
      </w:r>
    </w:p>
    <w:p>
      <w:r>
        <w:t>အချြို့သူများသည် ကဗျာများရေးမပီး၊ အချြို့သည်</w:t>
      </w:r>
    </w:p>
    <w:p>
      <w:r>
        <w:t>သီချင်းစာသားများ ရေးကကာ၊ အချြို့သည် ယဲ့နင်ကို</w:t>
      </w:r>
    </w:p>
    <w:p>
      <w:r>
        <w:t>ချီးမွမ်းသည့် ဂိုဏ်ပြေတးများကိုပင် ရေးသားကသည်။</w:t>
      </w:r>
    </w:p>
    <w:p>
      <w:r>
        <w:t>ဤအရာသည် ယဲ့နင်အား အနည်းငယ် ရက်ရြွိုံ့စေသည်။</w:t>
      </w:r>
    </w:p>
    <w:p>
      <w:r>
        <w:t>သို့သော် အမန်တော့၊ ဤကဲ့သို့သော အရာသည်</w:t>
      </w:r>
    </w:p>
    <w:p>
      <w:r>
        <w:t>စာပေပညာရင်များ အိပ်မက်မက်သော သိမ်မြွေ့သောအရာ</w:t>
      </w:r>
    </w:p>
    <w:p>
      <w:r>
        <w:t>ဖြစ်သည်။</w:t>
      </w:r>
    </w:p>
    <w:p>
      <w:r>
        <w:t>အကယ်၍ မည်သူမဆို တစ်နေ့တွင် ဤသို့သော</w:t>
      </w:r>
    </w:p>
    <w:p>
      <w:pPr>
        <w:pageBreakBefore/>
        <w:spacing w:after="40"/>
      </w:pPr>
      <w:r>
        <w:rPr>
          <w:b/>
          <w:sz w:val="20"/>
        </w:rPr>
        <w:t>[ZH] 第一百八十七章:朕被這個狗東西弄得患得患失 — page 9/10</w:t>
      </w:r>
    </w:p>
    <w:p>
      <w:r>
        <w:t>好幾篇文章,詩詞,都散發著濃濃的才氣。</w:t>
      </w:r>
    </w:p>
    <w:p>
      <w:r>
        <w:t>當然,達不到葉寧動不動就鎮國,傳天下的水平。</w:t>
      </w:r>
    </w:p>
    <w:p>
      <w:r>
        <w:t>那太妖了,除了葉寧之外,其他人都還是個正常人。</w:t>
      </w:r>
    </w:p>
    <w:p>
      <w:r>
        <w:t>文學氛圍濃郁,墨香飆散,姫明月也受到了感染,提議道。</w:t>
      </w:r>
    </w:p>
    <w:p>
      <w:r>
        <w:t>今日盛景,百年難得,不如葉卿也倣詩詞一首,紀念今日如何</w:t>
      </w:r>
    </w:p>
    <w:p>
      <w:r>
        <w:t>這個提議,讓許多人眼前一亮。</w:t>
      </w:r>
    </w:p>
    <w:p>
      <w:r>
        <w:t>葉大人詩詞雙絕,今日賦詩一首,必成千古佳話!</w:t>
      </w:r>
    </w:p>
    <w:p>
      <w:r>
        <w:t>昔日就曾經聽聞大宗師的詩詞才情,舉世無雙,今日若能見識,4.2當真是三生有</w:t>
      </w:r>
    </w:p>
    <w:p>
      <w:r>
        <w:t>群臣紛紛來了精神,眼巴巴的看著葉寧</w:t>
      </w:r>
    </w:p>
    <w:p>
      <w:r>
        <w:t>他們心思純粹,就是真的想要看葉寧作詩</w:t>
      </w:r>
    </w:p>
    <w:p>
      <w:r>
        <w:t>尤其是那些之前只是聽說,而沒有經歷過程的人,更是如百爪撓心似得,期盼著葉</w:t>
      </w:r>
    </w:p>
    <w:p>
      <w:r>
        <w:t>寧能夠揮臺</w:t>
      </w:r>
    </w:p>
    <w:p>
      <w:r>
        <w:t>葉寧卻沒有這個心思</w:t>
      </w:r>
    </w:p>
    <w:p>
      <w:r>
        <w:t>他的詩詞,畢竟不是自己的東西</w:t>
      </w:r>
    </w:p>
    <w:p>
      <w:pPr>
        <w:pageBreakBefore/>
        <w:spacing w:after="40"/>
      </w:pPr>
      <w:r>
        <w:rPr>
          <w:b/>
          <w:sz w:val="20"/>
        </w:rPr>
        <w:t>[MY] အခန်း ၁၈၉ — page 9/10</w:t>
      </w:r>
    </w:p>
    <w:p>
      <w:r>
        <w:t>ဆက်ဆံမှုကို ရရိပါက၊ သူသည် ဘဝတွင် နောင်တရစရာ</w:t>
      </w:r>
    </w:p>
    <w:p>
      <w:r>
        <w:t>မရိဟို ပြောနိုင်ပေသည်။</w:t>
      </w:r>
    </w:p>
    <w:p>
      <w:r>
        <w:t>စာပေပညာရင်များတွင် ကစားကွက်အချြို့ ရိသေးသည်ဟို</w:t>
      </w:r>
    </w:p>
    <w:p>
      <w:r>
        <w:t>ပြောရမည်ပင်။</w:t>
      </w:r>
    </w:p>
    <w:p>
      <w:r>
        <w:t>အထူးသဖြင့် ယခို သူတော်စင်နင့် တာအိုလမ်းစဉ်တို့</w:t>
      </w:r>
    </w:p>
    <w:p>
      <w:r>
        <w:t>--- Page 4265 ---</w:t>
      </w:r>
    </w:p>
    <w:p>
      <w:r>
        <w:t>ပြန်လည်အသက်ဝင်လာသောအခါ၊ လူတိုင်းသည် များစွာ</w:t>
      </w:r>
    </w:p>
    <w:p>
      <w:r>
        <w:t>တိုးတက်မှုများ ရိမပီး၊ ညစာစားပွဲတွင် အမန်တကယ်</w:t>
      </w:r>
    </w:p>
    <w:p>
      <w:r>
        <w:t>စာပေလက်ရာကောင်းများစွာ ရိနေသည်။</w:t>
      </w:r>
    </w:p>
    <w:p>
      <w:r>
        <w:t>ဆောင်းပါးအချြို့နင့် ကဗျာအချြို့သည် ကျယ်ပြန့်သော</w:t>
      </w:r>
    </w:p>
    <w:p>
      <w:r>
        <w:t>ပါရမီတစ်ခိုကို ပေါ်လွင်စေသည်။</w:t>
      </w:r>
    </w:p>
    <w:p>
      <w:r>
        <w:t>ဧကန်မိုချပင်၊ ၎င်းတို့သည် နိုင်ငံတော်ကို ကာကွယ်မပီး</w:t>
      </w:r>
    </w:p>
    <w:p>
      <w:r>
        <w:t>တစ်ခေါက်တစ်ဖန် ကမဘာသို့ ပျြိုံ့နံ့နိုင်သော</w:t>
      </w:r>
    </w:p>
    <w:p>
      <w:r>
        <w:t>ယဲ့နင်၏အဆင့်သို့ ရောက်ရိနိုင်လိမ့်မည် မဟိုတ်ပေ။</w:t>
      </w:r>
    </w:p>
    <w:p>
      <w:r>
        <w:t>အဲဒါက ကကီးမြတ်လွန်းတယ်။ ယဲ့နင်မလွဲလင်၊</w:t>
      </w:r>
    </w:p>
    <w:p>
      <w:r>
        <w:t>အခြားလူများ အားလိုံးသည် ပိုံမန်လူများသာ ဖြစ်သည်။</w:t>
      </w:r>
    </w:p>
    <w:p>
      <w:r>
        <w:t>ဂိုဏ်ပြပွဲတွင် စာပေဆိုင်ရာ အေနအထားသည် ကကယ်ဝမပီး၊</w:t>
      </w:r>
    </w:p>
    <w:p>
      <w:r>
        <w:t>မင်ရနံ့သည် ပျြိုံ့နံ့နေသည်။ ကျီမင်းယြွိုဲ့သည်လည်း</w:t>
      </w:r>
    </w:p>
    <w:p>
      <w:r>
        <w:t>ကူးစက်ခံရမပီး အကံပြလိုက်သည်။</w:t>
      </w:r>
    </w:p>
    <w:p>
      <w:r>
        <w:t>"ဒီနေ့ရဲ့ ခမ်းနားတဲ့ မြင်ကွင်းက ရာစိုနစ်တစ်ခိုတွင်</w:t>
      </w:r>
    </w:p>
    <w:p>
      <w:r>
        <w:t>တစ်ကကိမ်သာ တြွေ့ရသော အရာဖြစ်တယ်။ အရင်ယဲ့လည်း</w:t>
      </w:r>
    </w:p>
    <w:p>
      <w:r>
        <w:t>--- Page 4266 ---</w:t>
      </w:r>
    </w:p>
    <w:p>
      <w:r>
        <w:t>ယေန့ကို မတ်တမ်းတင်ရန် ကဗျာတစ်ပိုဒ် ရေးစပ်မည်လား"</w:t>
      </w:r>
    </w:p>
    <w:p>
      <w:r>
        <w:t>ဤအဆိုပြချက်သည် လူအများ၏ မျက်လိုံးများကို</w:t>
      </w:r>
    </w:p>
    <w:p>
      <w:r>
        <w:t>ထွန်းတောက်စေခဲ့သည်။</w:t>
      </w:r>
    </w:p>
    <w:p>
      <w:r>
        <w:t>"ကောင်းတာပေါ့"</w:t>
      </w:r>
    </w:p>
    <w:p>
      <w:r>
        <w:t>"အရင်ယဲ့က ကဗျာနင့် သီချင်းစာသားနစ်မျိးစလိုံး</w:t>
      </w:r>
    </w:p>
    <w:p>
      <w:r>
        <w:t>ကျွမ်းကျင်သူ ဖြစ်တယ်။ ယနေ့</w:t>
      </w:r>
    </w:p>
    <w:p>
      <w:r>
        <w:t>ကဗျာတစ်ပိုဒ်ရေးစပ်မယ်ဆို အဲ့ဒါက ခေတ်အဆက်ဆက်</w:t>
      </w:r>
    </w:p>
    <w:p>
      <w:r>
        <w:t>ဒဏ္ဍာရီ ဖြစ်လာမယ်"</w:t>
      </w:r>
    </w:p>
    <w:p>
      <w:r>
        <w:t>"သူတော်စင်ရဲ့ ကဗျာနဲ့စာတွေကို အရင်ကတည်းက</w:t>
      </w:r>
    </w:p>
    <w:p>
      <w:r>
        <w:t>ကားဖူးနာယူဖူးပါတယ်။ ယနေ့ မြင်တြွေ့ခွင့်ရလင်တော့</w:t>
      </w:r>
    </w:p>
    <w:p>
      <w:r>
        <w:t>ကကီးမားသော ဂိုဏ်ယူဖွယ်ဖြစ်ပါလိမ့်မယ်"</w:t>
      </w:r>
    </w:p>
    <w:p>
      <w:r>
        <w:t>အမတ်များသည် စိတ်လှုပ်ရားလာကမပီး ယဲ့နင်ကို</w:t>
      </w:r>
    </w:p>
    <w:p>
      <w:r>
        <w:t>တိုက်တွန်းစွာ ကည့်နေကသည်။</w:t>
      </w:r>
    </w:p>
    <w:p>
      <w:r>
        <w:t>သူတို့သည် စိတ်သေဘာထား စင်ကယ်မပီး၊ ယဲ့နင်</w:t>
      </w:r>
    </w:p>
    <w:p>
      <w:r>
        <w:t>--- Page 4267 ---</w:t>
      </w:r>
    </w:p>
    <w:p>
      <w:r>
        <w:t>ကဗျာစပ်ဆိုသည်ကို အမန်တကယ် ကည့်ရှုလိုခြင်းသာ</w:t>
      </w:r>
    </w:p>
    <w:p>
      <w:r>
        <w:t>ဖြစ်သည်။</w:t>
      </w:r>
    </w:p>
    <w:p>
      <w:r>
        <w:t>အထူးသဖြင့် ယခင်က ကားဖူးသော်လည်း</w:t>
      </w:r>
    </w:p>
    <w:p>
      <w:pPr>
        <w:pageBreakBefore/>
        <w:spacing w:after="40"/>
      </w:pPr>
      <w:r>
        <w:rPr>
          <w:b/>
          <w:sz w:val="20"/>
        </w:rPr>
        <w:t>[ZH] 第一百八十七章:朕被這個狗東西弄得患得患失 — page 10/10</w:t>
      </w:r>
    </w:p>
    <w:p>
      <w:r>
        <w:t>在這個世界雖然抄了不少,但都是事出有因,或是為了作死,或是為了氣人,或是</w:t>
      </w:r>
    </w:p>
    <w:p>
      <w:r>
        <w:t>為了調動氣氛總之,還真沒有單純章出來為了裝逼</w:t>
      </w:r>
    </w:p>
    <w:p>
      <w:r>
        <w:t>所以他對於詩詞之道,興緻從來都不大,不然的話,如果他想,早就把唐詩三百首</w:t>
      </w:r>
    </w:p>
    <w:p>
      <w:r>
        <w:t>都搞出來了。</w:t>
      </w:r>
    </w:p>
    <w:p>
      <w:r>
        <w:t>不必了,今日沒有靈感。</w:t>
      </w:r>
    </w:p>
    <w:p>
      <w:r>
        <w:t>寧言拒絕</w:t>
      </w:r>
    </w:p>
    <w:p>
      <w:r>
        <w:t>眾人也不糾,靈感這個東西,確實不能強求</w:t>
      </w:r>
    </w:p>
    <w:p>
      <w:r>
        <w:t>但姫明月卻又是嘀咕了幾聲。</w:t>
      </w:r>
    </w:p>
    <w:p>
      <w:r>
        <w:t>狗東西,你就連一首詩都不肯做嗎?</w:t>
      </w:r>
    </w:p>
    <w:p>
      <w:r>
        <w:t>她是真的有些難受了</w:t>
      </w:r>
    </w:p>
    <w:p>
      <w:r>
        <w:t>難道自己跟葉寧真的就八字不合嗎?</w:t>
      </w:r>
    </w:p>
    <w:p>
      <w:r>
        <w:t>為什麼從來葉寧從來都不肯讓她如願,哪伯只有一次</w:t>
      </w:r>
    </w:p>
    <w:p>
      <w:r>
        <w:t>她內心有一種強烈的挫敗感。</w:t>
      </w:r>
    </w:p>
    <w:p>
      <w:r>
        <w:t>就在此時,她耳邊響起了姜姨的聲音。</w:t>
      </w:r>
    </w:p>
    <w:p>
      <w:r>
        <w:t>陛下,按照計劃行事</w:t>
      </w:r>
    </w:p>
    <w:p>
      <w:r>
        <w:t>姬明月咬了咬唇,忽然間起身,離席而去</w:t>
      </w:r>
    </w:p>
    <w:p>
      <w:r>
        <w:t>[[KMTCRAWLER MARKER 163]]</w:t>
      </w:r>
    </w:p>
    <w:p>
      <w:pPr>
        <w:pageBreakBefore/>
        <w:spacing w:after="40"/>
      </w:pPr>
      <w:r>
        <w:rPr>
          <w:b/>
          <w:sz w:val="20"/>
        </w:rPr>
        <w:t>[MY] အခန်း ၁၈၉ — page 10/10</w:t>
      </w:r>
    </w:p>
    <w:p>
      <w:r>
        <w:t>အေတြွို့အကံမရိခဲ့ဘူးသူများသည်</w:t>
      </w:r>
    </w:p>
    <w:p>
      <w:r>
        <w:t>ပိုမိုစိတ်လှုပ်ရားနေကမပီး၊ ယဲ့နင်၏ စာရေးခြင်းကို</w:t>
      </w:r>
    </w:p>
    <w:p>
      <w:r>
        <w:t>စောင့်မော်နေကသည်။</w:t>
      </w:r>
    </w:p>
    <w:p>
      <w:r>
        <w:t>သို့သော် ယဲ့နင်တွင် ဤရည်ရွယ်ချက် မရိပေ။</w:t>
      </w:r>
    </w:p>
    <w:p>
      <w:r>
        <w:t>အကောင်းမာ သူ၏ကဗျာများနင့် သီချင်းစာသားများသည်</w:t>
      </w:r>
    </w:p>
    <w:p>
      <w:r>
        <w:t>သူ့မူပိုင် မဟိုတ်ပေ။</w:t>
      </w:r>
    </w:p>
    <w:p>
      <w:r>
        <w:t>ဤကမဘာတွင် သူသည် အများအပြား ကူးချခဲ့သော်လည်း၊</w:t>
      </w:r>
    </w:p>
    <w:p>
      <w:r>
        <w:t>၎င်းတို့အားလိုံးသည်</w:t>
      </w:r>
    </w:p>
    <w:p>
      <w:r>
        <w:t>အကောင်းရင်းတစ်ခိုအတွက်ဖြစ်သည်၊ မိမိကိုယ်ကို</w:t>
      </w:r>
    </w:p>
    <w:p>
      <w:r>
        <w:t>သေလမ်းရာရန် လူများကို ဒေါသထွက်စေရန်ဖြစ်စေ၊</w:t>
      </w:r>
    </w:p>
    <w:p>
      <w:r>
        <w:t>ပတ်ဝန်းကျင်ကို လြှိုံ့ဆော်ရန်ဖြစ်စေ... အတိုချပ်ဆိုသော်၊</w:t>
      </w:r>
    </w:p>
    <w:p>
      <w:r>
        <w:t>သူသည် ၎င်းတို့ကို ဂိုဏ်ယူဝင့်ကကားရန်အတွက်</w:t>
      </w:r>
    </w:p>
    <w:p>
      <w:r>
        <w:t>အမန်တကယ် ထိုတ်ယူခဲ့ခြင်း မရိပေ။</w:t>
      </w:r>
    </w:p>
    <w:p>
      <w:r>
        <w:t>--- Page 4268 ---</w:t>
      </w:r>
    </w:p>
    <w:p>
      <w:r>
        <w:t>ထို့ကောင့် သူသည် ကဗျာနင့် သီချင်းစာသားများတွင်</w:t>
      </w:r>
    </w:p>
    <w:p>
      <w:r>
        <w:t>စိတ်ဝင်စားမှု မရိခဲ့ပေ။ မဟိုတ်ပါက၊ အကယ်၍ သူ</w:t>
      </w:r>
    </w:p>
    <w:p>
      <w:r>
        <w:t>လိုပ်ချင်ခဲ့လင်၊ ဟိုးအရင်ကတည်းက ကဗျာပေါင်းချပ်</w:t>
      </w:r>
    </w:p>
    <w:p>
      <w:r>
        <w:t>စာအိုပ် ထိုတ်ဝေမပီးဖြစ်ပေမည်။</w:t>
      </w:r>
    </w:p>
    <w:p>
      <w:r>
        <w:t>"မလိုပါဘူး၊ ယနေ့ ကျွန်တော့်မာ ဘာမ</w:t>
      </w:r>
    </w:p>
    <w:p>
      <w:r>
        <w:t>တီထွင်ဖန်တီးချင်စိတ် မရိဘူး"</w:t>
      </w:r>
    </w:p>
    <w:p>
      <w:r>
        <w:t>ယဲ့နင်သည် ယဉ်ကျေးစွာ ငြင်းဆန်လိုက်သည်။</w:t>
      </w:r>
    </w:p>
    <w:p>
      <w:r>
        <w:t>လူအများလည်း အတင်းမတိုက်တွန်းကေပ၊၊ စိတ်ကူးသည်</w:t>
      </w:r>
    </w:p>
    <w:p>
      <w:r>
        <w:t>အမန်တကယ် အတင်းအကပ် မလိုပ်သင့်သော</w:t>
      </w:r>
    </w:p>
    <w:p>
      <w:r>
        <w:t>အရာဖြစ်သည်။</w:t>
      </w:r>
    </w:p>
    <w:p>
      <w:r>
        <w:t>သို့သော် ကျီမင်းယြွိုဲ့သည် တစ်ဖန်</w:t>
      </w:r>
    </w:p>
    <w:p>
      <w:r>
        <w:t>တီးတိုးပြောဆဲလိုက်ပြန်သည်။</w:t>
      </w:r>
    </w:p>
    <w:p>
      <w:r>
        <w:t>"ရင်ကကီးရေ၊ နင် ကဗျာတစ်ပိုဒ်တောင် မေရးဘူးလား"</w:t>
      </w:r>
    </w:p>
    <w:p>
      <w:r>
        <w:t>သူမသည် အမန်တကယ် စိတ်ပျက်နေသည်။</w:t>
      </w:r>
    </w:p>
    <w:p>
      <w:r>
        <w:t>--- Page 4269 ---</w:t>
      </w:r>
    </w:p>
    <w:p>
      <w:r>
        <w:t>သူမနင့် ယဲ့နင်တို့သည် အမန်တကယ် အတူရိဖို့</w:t>
      </w:r>
    </w:p>
    <w:p>
      <w:r>
        <w:t>မသင့်တော်ကဘူးလား။</w:t>
      </w:r>
    </w:p>
    <w:p>
      <w:r>
        <w:t>ဘာကောင့် ယဲ့နင်သည် သူမလိုချင်သော အရာကို</w:t>
      </w:r>
    </w:p>
    <w:p>
      <w:r>
        <w:t>တစ်ကကိမ်မ၊ တစ်ကကိမ်လောက်တောင် မေပးခဲ့ပေ။</w:t>
      </w:r>
    </w:p>
    <w:p>
      <w:r>
        <w:t>သူမသည် ပြင်းထန်သော စိတ်ပျက်ခြင်းကို ခံစားနေရသည်။</w:t>
      </w:r>
    </w:p>
    <w:p>
      <w:r>
        <w:t>ဤအချိန်တွင်၊ အေဒေါ်ကျန်း၏ အသံသည် သူမ၏နားထဲတွင်</w:t>
      </w:r>
    </w:p>
    <w:p>
      <w:r>
        <w:t>ကားလာရသည်။</w:t>
      </w:r>
    </w:p>
    <w:p>
      <w:r>
        <w:t>"အရင်မင်းကကီး အစီအစဉ်အတိုင်း လိုပ်ပါ"</w:t>
      </w:r>
    </w:p>
    <w:p>
      <w:r>
        <w:t>ကျီမင်းယြွိုဲ့သည် နှုတ်ခမ်းကို ကိုက်လိုက်မပီး၊ ရိုတ်တရက်</w:t>
      </w:r>
    </w:p>
    <w:p>
      <w:r>
        <w:t>ထရပ်ကာ စားပွဲမ ထွက်ခွာသွားသည်။</w:t>
      </w:r>
    </w:p>
    <w:p>
      <w:r>
        <w:t>-----------------------------------------------------------------</w:t>
      </w:r>
    </w:p>
    <w:p>
      <w:pPr>
        <w:pageBreakBefore/>
        <w:spacing w:after="40"/>
      </w:pPr>
      <w:r>
        <w:rPr>
          <w:b/>
          <w:sz w:val="20"/>
        </w:rPr>
        <w:t>[ZH] 第一百八十八章:狗東西被朕迷住了! — page 1/10</w:t>
      </w:r>
    </w:p>
    <w:p>
      <w:pPr>
        <w:spacing w:after="120"/>
      </w:pPr>
      <w:r>
        <w:rPr>
          <w:b/>
          <w:sz w:val="28"/>
        </w:rPr>
        <w:t>第一百八十八章:狗東西被朕迷住了!</w:t>
      </w:r>
    </w:p>
    <w:p>
      <w:r>
        <w:t>廷大宴,君王離席</w:t>
      </w:r>
    </w:p>
    <w:p>
      <w:r>
        <w:t>這其實是一種常態</w:t>
      </w:r>
    </w:p>
    <w:p>
      <w:r>
        <w:t>因為這種宴會,其實是對臣子的一種犒勞。</w:t>
      </w:r>
    </w:p>
    <w:p>
      <w:r>
        <w:t>君王在這裡,臣子們肯定得端著</w:t>
      </w:r>
    </w:p>
    <w:p>
      <w:r>
        <w:t>所以一般來說,天子陪著喝過幾輪酒後,就會悄然離去,把空間留出來</w:t>
      </w:r>
    </w:p>
    <w:p>
      <w:r>
        <w:t>姬明月這一去,眾人立刻放鬆了下來</w:t>
      </w:r>
    </w:p>
    <w:p>
      <w:r>
        <w:t>朝堂之上的飽學之士,在喝酒放縱的時候,表現出了一種狂態</w:t>
      </w:r>
    </w:p>
    <w:p>
      <w:r>
        <w:t>武將們就自不必說了</w:t>
      </w:r>
    </w:p>
    <w:p>
      <w:r>
        <w:t>見到大殿之中的“群亂舞”,葉寧自覺有些好笑,倒也沒有參與進去的意思。</w:t>
      </w:r>
    </w:p>
    <w:p>
      <w:r>
        <w:t>而是獨自走出了大殿</w:t>
      </w:r>
    </w:p>
    <w:p>
      <w:r>
        <w:t>今日大宴,整個華清池都是活動範圍</w:t>
      </w:r>
    </w:p>
    <w:p>
      <w:r>
        <w:t>他剛一出去,立刻簇擁過來一群宮女</w:t>
      </w:r>
    </w:p>
    <w:p>
      <w:r>
        <w:t>有端著瓜果的,有端著酒水的。</w:t>
      </w:r>
    </w:p>
    <w:p>
      <w:r>
        <w:t>葉寧想了想,拎了一壺酒,走了出去</w:t>
      </w:r>
    </w:p>
    <w:p>
      <w:r>
        <w:t>華清池很大,其極為秀麗,當真是一等一的妙地</w:t>
      </w:r>
    </w:p>
    <w:p>
      <w:r>
        <w:t>葉寧走在外面,領略著宮廷風景,時不時的喝兩口酒</w:t>
      </w:r>
    </w:p>
    <w:p>
      <w:r>
        <w:t>倒也快活。</w:t>
      </w:r>
    </w:p>
    <w:p>
      <w:r>
        <w:t>其實他也沒有表面上那麼輕鬆。</w:t>
      </w:r>
    </w:p>
    <w:p>
      <w:r>
        <w:t>倒不是說他害怕去并州,而是他對京城有些難以割捨</w:t>
      </w:r>
    </w:p>
    <w:p>
      <w:pPr>
        <w:pageBreakBefore/>
        <w:spacing w:after="40"/>
      </w:pPr>
      <w:r>
        <w:rPr>
          <w:b/>
          <w:sz w:val="20"/>
        </w:rPr>
        <w:t>[MY] အခန်း ၁၉၀ — page 1/10</w:t>
      </w:r>
    </w:p>
    <w:p>
      <w:pPr>
        <w:spacing w:after="120"/>
      </w:pPr>
      <w:r>
        <w:rPr>
          <w:b/>
          <w:sz w:val="28"/>
        </w:rPr>
        <w:t>အခန်း ၁၉၀</w:t>
      </w:r>
    </w:p>
    <w:p>
      <w:r>
        <w:t>ဧကရာဇ်သည် နန်းတော်ဂိုဏ်ပြညစာစားပွဲမ</w:t>
      </w:r>
    </w:p>
    <w:p>
      <w:r>
        <w:t>ထွက်ခွာသွားသည်။ ဤသည်မာ ပိုံမန်ဖြစ်လေ့ရိသော</w:t>
      </w:r>
    </w:p>
    <w:p>
      <w:r>
        <w:t>--- Page 4270 ---</w:t>
      </w:r>
    </w:p>
    <w:p>
      <w:r>
        <w:t>အေခြအေနတစ်ရပ်ပင် ဖြစ်သည်။</w:t>
      </w:r>
    </w:p>
    <w:p>
      <w:r>
        <w:t>အဘယ်ကောင့်ဆိုသော် ဤကဲ့သို့သော</w:t>
      </w:r>
    </w:p>
    <w:p>
      <w:r>
        <w:t>ညစာစားပွဲများသည် အမန်စင်စစ် အမတ်များအတွက်</w:t>
      </w:r>
    </w:p>
    <w:p>
      <w:r>
        <w:t>ဆိုလာဘ်တစ်ခိုပင် ဖြစ်သည်။</w:t>
      </w:r>
    </w:p>
    <w:p>
      <w:r>
        <w:t>ဧကရာဇ်ရိနေခဲ့ပါက အမတ်များသည် ယဉ်ကျေးသိမ်မြွေ့စွာ</w:t>
      </w:r>
    </w:p>
    <w:p>
      <w:r>
        <w:t>ဆက်ဆံကရမည်သာဖြစ်သည်။</w:t>
      </w:r>
    </w:p>
    <w:p>
      <w:r>
        <w:t>ထို့ကောင့် ပိုံမန်အားဖြင့် ဧကရာဇ်သည်</w:t>
      </w:r>
    </w:p>
    <w:p>
      <w:r>
        <w:t>အမတ်များနင့်အတူ</w:t>
      </w:r>
    </w:p>
    <w:p>
      <w:r>
        <w:t>အရက်အနည်းငယ်သောက်မပီးသည့်အခါတွင်</w:t>
      </w:r>
    </w:p>
    <w:p>
      <w:r>
        <w:t>တိတ်တိတ်ဆိတ်ဆိတ် ထွက်ခွာ၍ ရောင်ပေးလေ့ရိသည်။</w:t>
      </w:r>
    </w:p>
    <w:p>
      <w:r>
        <w:t>ကျီမင်းယြွိုဲ့ ထွက်သွားသောအခါ အားလိုံး</w:t>
      </w:r>
    </w:p>
    <w:p>
      <w:r>
        <w:t>ချက်ချင်းလွတ်လပ်သွားကသည်။</w:t>
      </w:r>
    </w:p>
    <w:p>
      <w:r>
        <w:t>နန်းတော်အတွင်းရိ စာပေပညာရင်များသည်</w:t>
      </w:r>
    </w:p>
    <w:p>
      <w:r>
        <w:t>အရက်သောက်ရင်း ရဲတင်းလာသည့်အခါတွင်</w:t>
      </w:r>
    </w:p>
    <w:p>
      <w:r>
        <w:t>--- Page 4271 ---</w:t>
      </w:r>
    </w:p>
    <w:p>
      <w:r>
        <w:t>အေပေါ်ယံယဉ်ကျေးမှုများ ကင်းကွာလာက၏။</w:t>
      </w:r>
    </w:p>
    <w:p>
      <w:r>
        <w:t>စစ်ဘက်အရာရိများဆို ပြောစရာပင်မလိုချေ။</w:t>
      </w:r>
    </w:p>
    <w:p>
      <w:r>
        <w:t>ဧည့်ခန်းထဲတွင် ကခိုန်မျြူးတူးလာကသည်ကို</w:t>
      </w:r>
    </w:p>
    <w:p>
      <w:r>
        <w:t>မြင်ရေသာအခါ၊ ယဲ့နင်သည်</w:t>
      </w:r>
    </w:p>
    <w:p>
      <w:r>
        <w:t>အနည်းငယ်ရယ်စရာကောင်းသည်ဟို ခံစားရေသာ်လည်း</w:t>
      </w:r>
    </w:p>
    <w:p>
      <w:r>
        <w:t>ပါဝင်ရန် အကံမရိခဲ့ချေ။</w:t>
      </w:r>
    </w:p>
    <w:p>
      <w:r>
        <w:t>ထို့အစား သူသည် ဧည့်ခန်းမ တစ်ဦးတည်း</w:t>
      </w:r>
    </w:p>
    <w:p>
      <w:r>
        <w:t>ထွက်လာခဲ့သည်။</w:t>
      </w:r>
    </w:p>
    <w:p>
      <w:r>
        <w:t>ယေန့ညစာစားပွဲအတွက် ဟွာချင်းရေကန်တစ်ခိုလိုံးမာ</w:t>
      </w:r>
    </w:p>
    <w:p>
      <w:r>
        <w:t>ဧည့်ခံနယ်မေဖြစ်လေသည်။</w:t>
      </w:r>
    </w:p>
    <w:p>
      <w:r>
        <w:t>သူအပြင်သို့ထွက်သည်နင့် နန်းတွင်းအပျိတော်များအိုပ်စိုက</w:t>
      </w:r>
    </w:p>
    <w:p>
      <w:r>
        <w:t>ချက်ချင်းဝိုင်းရံလာသည်။</w:t>
      </w:r>
    </w:p>
    <w:p>
      <w:r>
        <w:t>အချြို့က သစ်သီးများကိုင်ဆောင်ထား၍ အချြို့က</w:t>
      </w:r>
    </w:p>
    <w:p>
      <w:r>
        <w:t>အရက်ကရားများကို ဆောင်ကဉ်းလာကသည်။</w:t>
      </w:r>
    </w:p>
    <w:p>
      <w:r>
        <w:t>--- Page 4272 ---</w:t>
      </w:r>
    </w:p>
    <w:p>
      <w:r>
        <w:t>ယဲ့နင်သည် စဉ်းစားကည့်မပီးနောက်</w:t>
      </w:r>
    </w:p>
    <w:p>
      <w:r>
        <w:t>အရက်ကရားတစ်လိုံးကိုယူ၍ အပြင်သို့ထွက်လာခဲ့သည်။</w:t>
      </w:r>
    </w:p>
    <w:p>
      <w:r>
        <w:t>ဟွာချင်းရေကန်သည် အလွန်ကကီးမား၍</w:t>
      </w:r>
    </w:p>
    <w:p>
      <w:r>
        <w:t>အလွန်လပေလသည်။ အမန်တကယ်ပင်</w:t>
      </w:r>
    </w:p>
    <w:p>
      <w:r>
        <w:t>ထူးခြားလပေသာနေရာတစ်ခိုဖြစ်သည်။</w:t>
      </w:r>
    </w:p>
    <w:p>
      <w:r>
        <w:t>ယဲ့နင်သည် အပြင်ဘက်သို့ထွက်၍ နန်းတော်၏ရှုခင်းများကို</w:t>
      </w:r>
    </w:p>
    <w:p>
      <w:r>
        <w:t>ခံစားရင်း တစ်ခါတစ်ရံ အရက်ကို အနည်းငယ်စီ</w:t>
      </w:r>
    </w:p>
    <w:p>
      <w:r>
        <w:t>မော့သောက်၏။</w:t>
      </w:r>
    </w:p>
    <w:p>
      <w:r>
        <w:t>သူ၏ အမူယာသည် ဝမ်းသာရွှင်လန်းလျက်ရိ၏။ အမန်မာ</w:t>
      </w:r>
    </w:p>
    <w:p>
      <w:r>
        <w:t>သူသည် ပြင်ပမြမင်ရသကဲ့သို့ စိတ်လွတ်လပ်မှုမရိချေ။</w:t>
      </w:r>
    </w:p>
    <w:p>
      <w:r>
        <w:t>၎င်းမာ သူသည် ယန်ပြည်နယ်သို့သွားရန်</w:t>
      </w:r>
    </w:p>
    <w:p>
      <w:pPr>
        <w:pageBreakBefore/>
        <w:spacing w:after="40"/>
      </w:pPr>
      <w:r>
        <w:rPr>
          <w:b/>
          <w:sz w:val="20"/>
        </w:rPr>
        <w:t>[ZH] 第一百八十八章:狗東西被朕迷住了! — page 2/10</w:t>
      </w:r>
    </w:p>
    <w:p>
      <w:r>
        <w:t>怎麼說呢</w:t>
      </w:r>
    </w:p>
    <w:p>
      <w:r>
        <w:t>自穿越以來,葉寧就一直在京城之中,還從來沒有出過遠門。</w:t>
      </w:r>
    </w:p>
    <w:p>
      <w:r>
        <w:t>所以,京城對於他來說,就是這個世界的故鄉</w:t>
      </w:r>
    </w:p>
    <w:p>
      <w:r>
        <w:t>他的家就在京城之中</w:t>
      </w:r>
    </w:p>
    <w:p>
      <w:r>
        <w:t>他不會因為去并州而感到恐懼,但確實會因為要遠行,而產生不舍的情緒</w:t>
      </w:r>
    </w:p>
    <w:p>
      <w:r>
        <w:t>老黃頭的年紀越來越大了,已經干不動重活了</w:t>
      </w:r>
    </w:p>
    <w:p>
      <w:r>
        <w:t>廚娘的手藝在我的教導下進步的飛快,已經有了上輩子老媽的味道</w:t>
      </w:r>
    </w:p>
    <w:p>
      <w:r>
        <w:t>監察院的那幫貨整日沉迷於修鍊,就跟發瘋了一樣,這就是所謂的不瘋魔不成活吧</w:t>
      </w:r>
    </w:p>
    <w:p>
      <w:r>
        <w:t>還有春風樓,可情了,好地方啊,還真想再去一次。</w:t>
      </w:r>
    </w:p>
    <w:p>
      <w:r>
        <w:t>還有皇,其實不得不說,狗皇帝其實對我還是可以的,有的時候咱也不想跟他作</w:t>
      </w:r>
    </w:p>
    <w:p>
      <w:r>
        <w:t>思緒越來越遠,葉寧的臉色也越來越紅。</w:t>
      </w:r>
    </w:p>
    <w:p>
      <w:r>
        <w:t>這是酒意上來的徵兆。</w:t>
      </w:r>
    </w:p>
    <w:p>
      <w:r>
        <w:t>見此,躲在暗處的姜清婉露出笑容</w:t>
      </w:r>
    </w:p>
    <w:p>
      <w:r>
        <w:t>下,葉大人已經喝了酒了</w:t>
      </w:r>
    </w:p>
    <w:p>
      <w:r>
        <w:t>姬明月的聲音傳來</w:t>
      </w:r>
    </w:p>
    <w:p>
      <w:r>
        <w:t>姜姨,你確定他會醉?</w:t>
      </w:r>
    </w:p>
    <w:p>
      <w:r>
        <w:t>姜清婉自信說道</w:t>
      </w:r>
    </w:p>
    <w:p>
      <w:pPr>
        <w:pageBreakBefore/>
        <w:spacing w:after="40"/>
      </w:pPr>
      <w:r>
        <w:rPr>
          <w:b/>
          <w:sz w:val="20"/>
        </w:rPr>
        <w:t>[MY] အခန်း ၁၉၀ — page 2/10</w:t>
      </w:r>
    </w:p>
    <w:p>
      <w:r>
        <w:t>ကောက်ရြွိုံ့နေသည် မဟိုတ်ဘဲ၊ မမြို့တော်မထွက်ခွာရမည်ကို</w:t>
      </w:r>
    </w:p>
    <w:p>
      <w:r>
        <w:t>စိတ်မေကာင်းဖြစ်မိခြင်းသာဖြစ်သည်။</w:t>
      </w:r>
    </w:p>
    <w:p>
      <w:r>
        <w:t>မည်သို့ပြောရမည်နည်း။</w:t>
      </w:r>
    </w:p>
    <w:p>
      <w:r>
        <w:t>--- Page 4273 ---</w:t>
      </w:r>
    </w:p>
    <w:p>
      <w:r>
        <w:t>ဤကမဘာသို့ ရောက်ရိလာကတည်းက ယဲ့နင်သည်</w:t>
      </w:r>
    </w:p>
    <w:p>
      <w:r>
        <w:t>မမြို့တော်တွင်သာနေခဲ့မပီး အေဝးသို့ မရောက်ရိဘူးသေးချေ။</w:t>
      </w:r>
    </w:p>
    <w:p>
      <w:r>
        <w:t>ထို့ကောင့် မမြို့တော်သည် သူ့အတွက် ဤလောကတွင်</w:t>
      </w:r>
    </w:p>
    <w:p>
      <w:r>
        <w:t>မွေးရပ်မြေတစ်ခိုကဲ့သို့ ဖြစ်၏။</w:t>
      </w:r>
    </w:p>
    <w:p>
      <w:r>
        <w:t>သူ၏အိမ်သည် မမြို့တော်တွင်ရိသည်။</w:t>
      </w:r>
    </w:p>
    <w:p>
      <w:r>
        <w:t>သူသည် ယန်ပြည်နယ်သို့သွားရန်</w:t>
      </w:r>
    </w:p>
    <w:p>
      <w:r>
        <w:t>ကောက်ရြွိုံ့ခြင်းမရိသော်လည်း၊</w:t>
      </w:r>
    </w:p>
    <w:p>
      <w:r>
        <w:t>ခရီးအေဝးကကီးဖြစ်သောကောင့် အမန်တကယ်ပင်</w:t>
      </w:r>
    </w:p>
    <w:p>
      <w:r>
        <w:t>စိတ်မေကာင်းဖြစ်မည်ဟို ခံစားရ၏။</w:t>
      </w:r>
    </w:p>
    <w:p>
      <w:r>
        <w:t>လောင်ဟွမ်တောက်သည် အသက်ကကီးလာမပီဖြစ်၍</w:t>
      </w:r>
    </w:p>
    <w:p>
      <w:r>
        <w:t>ပြင်းထန်သောအလိုပ်များကို မလိုပ်နိုင်တော့ချေ။</w:t>
      </w:r>
    </w:p>
    <w:p>
      <w:r>
        <w:t>စားဖိုမှူး၏ အရည်အေသွးများသည်</w:t>
      </w:r>
    </w:p>
    <w:p>
      <w:r>
        <w:t>သူ၏သင်ကားမှုအောက်တွင် လျင်မြန်စွာ</w:t>
      </w:r>
    </w:p>
    <w:p>
      <w:r>
        <w:t>တိုးတက်လာခဲ့မပီး ယခိုဆိုလင် သူ၏ယခင်ဘဝမ</w:t>
      </w:r>
    </w:p>
    <w:p>
      <w:r>
        <w:t>အေမ့လက်ရာကဲ့သို့ပင် ဖြစ်လာခဲ့မပီ။</w:t>
      </w:r>
    </w:p>
    <w:p>
      <w:r>
        <w:t>--- Page 4274 ---</w:t>
      </w:r>
    </w:p>
    <w:p>
      <w:r>
        <w:t>ယွမ်ကကီးကပ်ရေးရိုံးမ လူအိုပ်စိုသည် တစ်နေ့လိုံး</w:t>
      </w:r>
    </w:p>
    <w:p>
      <w:r>
        <w:t>ကျင့်ကံခြင်းတွင် စွဲလမ်းနေကသည်၊၊ ဤသည်မာ</w:t>
      </w:r>
    </w:p>
    <w:p>
      <w:r>
        <w:t>ကျေနပ်စရာမကိုန်နိုင်သော ဘဝဟို ခေါ်လေသေလာ။</w:t>
      </w:r>
    </w:p>
    <w:p>
      <w:r>
        <w:t>နွေဉီလေပြဆောင်ကာမမိင်လည်း ရိသေးသည်။</w:t>
      </w:r>
    </w:p>
    <w:p>
      <w:r>
        <w:t>‘စိတ်မကောင်းစရာပါပဲ၊ အေတာ်လတဲ့နေရာ အမန်တော့</w:t>
      </w:r>
    </w:p>
    <w:p>
      <w:r>
        <w:t>ငါအဲ့နေရာကို ထပ်သွားချင်သေးတယ်’</w:t>
      </w:r>
    </w:p>
    <w:p>
      <w:r>
        <w:t>နန်းတော်လည်းရိသေးသည်။</w:t>
      </w:r>
    </w:p>
    <w:p>
      <w:r>
        <w:t>‘တကယ်တမ်းပြောရရင် ခွေးဧကရာဇ်လဲ ငါ့အပေါ်</w:t>
      </w:r>
    </w:p>
    <w:p>
      <w:r>
        <w:t>အေတာ်ကောင်းရာတယ်။ တခါတေလေတာ့လည်း ငါသူ့ကို</w:t>
      </w:r>
    </w:p>
    <w:p>
      <w:r>
        <w:t>အကန်တွေချည်း ပြောမေနသင့်ဘူးထင်တယ်’</w:t>
      </w:r>
    </w:p>
    <w:p>
      <w:r>
        <w:t>...</w:t>
      </w:r>
    </w:p>
    <w:p>
      <w:r>
        <w:t>အေတွးများက ပိုရြေ့ဆက်သွားသည်နင့်အမ</w:t>
      </w:r>
    </w:p>
    <w:p>
      <w:r>
        <w:t>ယဲ့နင်၏မျက်နာသည် ပိုနီလာသည်။ ဤသည်မာ အရက်၏</w:t>
      </w:r>
    </w:p>
    <w:p>
      <w:r>
        <w:t>အရိန်တတ်နေမပီဟူသော အရိပ်အေယာင်ဖြစ်သည်။</w:t>
      </w:r>
    </w:p>
    <w:p>
      <w:r>
        <w:t>ဤအေခြအေနကို မြင်လင်၊ အမောင်ထဲတွင် ပိုန်းနေသော</w:t>
      </w:r>
    </w:p>
    <w:p>
      <w:r>
        <w:t>--- Page 4275 ---</w:t>
      </w:r>
    </w:p>
    <w:p>
      <w:r>
        <w:t>ဒေါ်ဒေါ်ကျန်းသည် ပြံးလိုက်သည်။</w:t>
      </w:r>
    </w:p>
    <w:p>
      <w:r>
        <w:t>"အရင်မင်းကကီး၊ အရင်ယဲ့ အရက်မူးနေပါမပီ"</w:t>
      </w:r>
    </w:p>
    <w:p>
      <w:r>
        <w:t>ကျီမင်းယြွိုဲ့၏အသံထွက်လာသည်။</w:t>
      </w:r>
    </w:p>
    <w:p>
      <w:r>
        <w:t>"ဒေါ်ဒေါ်ကျန်း၊ သူအရက်မူးနေတယ်ဆိုတာ</w:t>
      </w:r>
    </w:p>
    <w:p>
      <w:r>
        <w:t>သေချာလို့လား"</w:t>
      </w:r>
    </w:p>
    <w:p>
      <w:r>
        <w:t>ဒေါ်ဒေါ်ကျန်းက ယိုံကည်စိတ်ချသည့်အသံဖြင့်</w:t>
      </w:r>
    </w:p>
    <w:p>
      <w:pPr>
        <w:pageBreakBefore/>
        <w:spacing w:after="40"/>
      </w:pPr>
      <w:r>
        <w:rPr>
          <w:b/>
          <w:sz w:val="20"/>
        </w:rPr>
        <w:t>[ZH] 第一百八十八章:狗東西被朕迷住了! — page 3/10</w:t>
      </w:r>
    </w:p>
    <w:p>
      <w:r>
        <w:t>這是當然,千年即便是修行者喝了,也要大辭一番,何況是修行儒道的葉大人</w:t>
      </w:r>
    </w:p>
    <w:p>
      <w:r>
        <w:t>聞言,姬明月仍然有幾分擔憂,說道</w:t>
      </w:r>
    </w:p>
    <w:p>
      <w:r>
        <w:t>若是他不辭,在清醒的狀態下,看到我這副模樣,那麻煩可就大了。</w:t>
      </w:r>
    </w:p>
    <w:p>
      <w:r>
        <w:t>姜清蜿轉過身子</w:t>
      </w:r>
    </w:p>
    <w:p>
      <w:r>
        <w:t>然後就看到了現在的姬明月</w:t>
      </w:r>
    </w:p>
    <w:p>
      <w:r>
        <w:t>她穿著一襲淡粉色的宮裝長裙,頭髮盤起,插著翠綠的朱釵,兩個嬌的耳垂上懸</w:t>
      </w:r>
    </w:p>
    <w:p>
      <w:r>
        <w:t>掛著晶瑩剔透的珠子</w:t>
      </w:r>
    </w:p>
    <w:p>
      <w:r>
        <w:t>盈盈一握的細謖,修長筆直的雙腿,以及長裙也遮不住的高聳</w:t>
      </w:r>
    </w:p>
    <w:p>
      <w:r>
        <w:t>順著雪白的脖頸往上看去,則是鵝蛋也似的臉頰,肌膚欺稻勝雪,薄薄的嘴唇,淡</w:t>
      </w:r>
    </w:p>
    <w:p>
      <w:r>
        <w:t>的美貌,以及一雙讓人看一眼,便忍不住沉漫其中的眼晴</w:t>
      </w:r>
    </w:p>
    <w:p>
      <w:r>
        <w:t>最要命的是,相比於尋常女子,她眉宇之間還多了那麼一絲英氣</w:t>
      </w:r>
    </w:p>
    <w:p>
      <w:r>
        <w:t>高貴,英氣勃勃,絕美</w:t>
      </w:r>
    </w:p>
    <w:p>
      <w:r>
        <w:t>各種各樣的標籤落在她的身上,都不會顯得過分。</w:t>
      </w:r>
    </w:p>
    <w:p>
      <w:r>
        <w:t>這就是姬明月,只有菱清婉才知道的天下第一美人</w:t>
      </w:r>
    </w:p>
    <w:p>
      <w:r>
        <w:t>姜清婉也不知道看過了多少次姫明月的本來面目,但每次去看,都會有些悸動,而</w:t>
      </w:r>
    </w:p>
    <w:p>
      <w:pPr>
        <w:pageBreakBefore/>
        <w:spacing w:after="40"/>
      </w:pPr>
      <w:r>
        <w:rPr>
          <w:b/>
          <w:sz w:val="20"/>
        </w:rPr>
        <w:t>[MY] အခန်း ၁၉၀ — page 3/10</w:t>
      </w:r>
    </w:p>
    <w:p>
      <w:r>
        <w:t>ပြန်ပြောသည်။</w:t>
      </w:r>
    </w:p>
    <w:p>
      <w:r>
        <w:t>"ဒါပေါ့၊ အင်မော်တယ်တစ်ယောက်တောင် ဒီ</w:t>
      </w:r>
    </w:p>
    <w:p>
      <w:r>
        <w:t>နစ်ချြို့အရက်ကို သောက်ရင် မူးသွားမာပဲ၊</w:t>
      </w:r>
    </w:p>
    <w:p>
      <w:r>
        <w:t>သူတော်စင်လမ်းစဉ်ကို ကျင့်ကံနေတဲ့ အရင်ယဲ့ကတော့</w:t>
      </w:r>
    </w:p>
    <w:p>
      <w:r>
        <w:t>ပြောစရာမလိုတော့ဘူး"</w:t>
      </w:r>
    </w:p>
    <w:p>
      <w:r>
        <w:t>ဤသို့ကားရလင် ကျီမင်းယြွိုဲ့တွင် အချြို့စိုးရိမ်မှုများ</w:t>
      </w:r>
    </w:p>
    <w:p>
      <w:r>
        <w:t>ရိနေဆဲဖြစ်မပီး သူပြောသည်မာ</w:t>
      </w:r>
    </w:p>
    <w:p>
      <w:r>
        <w:t>"သူအရက်မမူးဘူးဆိုရင်၊ ဒါမမဟိုတ်</w:t>
      </w:r>
    </w:p>
    <w:p>
      <w:r>
        <w:t>သတိရိနေသးတဲ့အချိန် ကျွန်မကို မြင်ရင်၊</w:t>
      </w:r>
    </w:p>
    <w:p>
      <w:r>
        <w:t>--- Page 4276 ---</w:t>
      </w:r>
    </w:p>
    <w:p>
      <w:r>
        <w:t>ပြဿနာအကကီးကကီးတက်လိမ့်မယ်"</w:t>
      </w:r>
    </w:p>
    <w:p>
      <w:r>
        <w:t>ဒေါ်ဒေါ်ကျန်း လည့်ကည့်လိုက်သည်။</w:t>
      </w:r>
    </w:p>
    <w:p>
      <w:r>
        <w:t>ထို့နောက် သူမသည် ယခိုလက်ရိ ကျီမင်းယြွိုဲ့ကို</w:t>
      </w:r>
    </w:p>
    <w:p>
      <w:r>
        <w:t>မြင်လိုက်သည်။</w:t>
      </w:r>
    </w:p>
    <w:p>
      <w:r>
        <w:t>သူမသည် ပါးလွှာသောပန်းနိုရောင်နန်းတွင်းဝတ်စိုံကို</w:t>
      </w:r>
    </w:p>
    <w:p>
      <w:r>
        <w:t>ဝတ်ဆင်ထားမပီး၊ ဆံပင်ကိုစိုထားကာ၊ မြရောင်ဆံထိုးဖြင့်</w:t>
      </w:r>
    </w:p>
    <w:p>
      <w:r>
        <w:t>အလဆင်ထားမပီး၊ ကည်လင်တောက်ပသော ပိုလဲများသည်</w:t>
      </w:r>
    </w:p>
    <w:p>
      <w:r>
        <w:t>နူးညံ့သောနားရွက်နစ်ဖက်တွင် တွဲလောင်းကျေနသည်။</w:t>
      </w:r>
    </w:p>
    <w:p>
      <w:r>
        <w:t>လက်တစ်ဘက်ဖြင့် ဆိုပ်ကိုင်နိုင်သော သေးသွယ်သည့်ခါး၊</w:t>
      </w:r>
    </w:p>
    <w:p>
      <w:r>
        <w:t>ဖျြူစင်ဝင်းမွတ်သော ခြေတံများကို ဝတ်စိုံဖြင့်ပင်</w:t>
      </w:r>
    </w:p>
    <w:p>
      <w:r>
        <w:t>မဖိုံးနိုင်သော အရပ်အမြင့်…။</w:t>
      </w:r>
    </w:p>
    <w:p>
      <w:r>
        <w:t>နင်းထက်ဖျြူသော လည်တိုင်ကို မော့ကည့်လိုက်သောအခါ</w:t>
      </w:r>
    </w:p>
    <w:p>
      <w:r>
        <w:t>ပါးမို့မို့နင့် နင်းထက်ဖျြူစင်သော အသားအေရ၊</w:t>
      </w:r>
    </w:p>
    <w:p>
      <w:r>
        <w:t>နိုထွေးလသော နှုတ်ခမ်းများ၊ တစ်ချက်ကည့်လိုက်ရိုံဖြင့်</w:t>
      </w:r>
    </w:p>
    <w:p>
      <w:r>
        <w:t>လူတို့၏စိတ်နလိုံးကို နစ်မွန်းသွားစေနိုင်သော</w:t>
      </w:r>
    </w:p>
    <w:p>
      <w:r>
        <w:t>--- Page 4277 ---</w:t>
      </w:r>
    </w:p>
    <w:p>
      <w:r>
        <w:t>မျက်လိုံးအစိုံ…..</w:t>
      </w:r>
    </w:p>
    <w:p>
      <w:r>
        <w:t>ကောက်စရာအကောင်းဆိုံးအချက်မာ</w:t>
      </w:r>
    </w:p>
    <w:p>
      <w:r>
        <w:t>သာမန်အမျိးသမီးများနင့် နှိုင်းယဉ်ကည့်လင်</w:t>
      </w:r>
    </w:p>
    <w:p>
      <w:r>
        <w:t>မျက်ခိုံးနစ်ခိုကားတွင် သူရဲကောင်းဆန်သောဟန်</w:t>
      </w:r>
    </w:p>
    <w:p>
      <w:r>
        <w:t>ပို၍ရိနေခြင်းပင်ဖြစ်သည်။</w:t>
      </w:r>
    </w:p>
    <w:p>
      <w:r>
        <w:t>ထူးမြတ်သော၊ သူရဲကောင်းဆန်သော၊ လပေသာ...</w:t>
      </w:r>
    </w:p>
    <w:p>
      <w:r>
        <w:t>အမျိးမျိးသော အညွှန်းစကားများ သူမအပေါ်</w:t>
      </w:r>
    </w:p>
    <w:p>
      <w:r>
        <w:t>သိုံးရင်တောင် အလွန်အကျွံမြဖစ်ပိုံ ရေပသည်။</w:t>
      </w:r>
    </w:p>
    <w:p>
      <w:r>
        <w:t>ဤသူကား ကျီမင်းယြွိုဲ့၊ ကမဘာပေါ်တွင် ဒေါ်ဒေါ်ကျန်းသာ</w:t>
      </w:r>
    </w:p>
    <w:p>
      <w:r>
        <w:t>သိရိသော အလဆိုံးအမျိးသမီးပင်ဖြစ်၏။</w:t>
      </w:r>
    </w:p>
    <w:p>
      <w:r>
        <w:t>ကျီမင်းယြွိုဲ့၏စစ်မန်သောမျက်နာကို ဒေါ်ဒေါ်ကျန်း</w:t>
      </w:r>
    </w:p>
    <w:p>
      <w:r>
        <w:t>ဘယ်နစ်ခါမြင်ဖူးမပီးဖြစ်သည်မသိ၊ သို့သော်</w:t>
      </w:r>
    </w:p>
    <w:p>
      <w:r>
        <w:t>အကကိမ်တိုင်းတွင် မြင်သည့်အခါ</w:t>
      </w:r>
    </w:p>
    <w:p>
      <w:pPr>
        <w:pageBreakBefore/>
        <w:spacing w:after="40"/>
      </w:pPr>
      <w:r>
        <w:rPr>
          <w:b/>
          <w:sz w:val="20"/>
        </w:rPr>
        <w:t>[ZH] 第一百八十八章:狗東西被朕迷住了! — page 4/10</w:t>
      </w:r>
    </w:p>
    <w:p>
      <w:r>
        <w:t>如今她刻意打扮了一番,更是讓那股悸動加重。</w:t>
      </w:r>
    </w:p>
    <w:p>
      <w:r>
        <w:t>她一個女人尚且都會因為姬明月所展現出的絕色而動心,換做是男人,又會是什</w:t>
      </w:r>
    </w:p>
    <w:p>
      <w:r>
        <w:t>感覺</w:t>
      </w:r>
    </w:p>
    <w:p>
      <w:r>
        <w:t>若葉大人真的不辭,看到了陛下這副模樣,只怕也會覺得是在做夢,畢竟人世間怎</w:t>
      </w:r>
    </w:p>
    <w:p>
      <w:r>
        <w:t>可能會有這麼美麗的女子?</w:t>
      </w:r>
    </w:p>
    <w:p>
      <w:r>
        <w:t>菱清婉輕撫著姬明月的滿頭青絲,笑著說道。</w:t>
      </w:r>
    </w:p>
    <w:p>
      <w:r>
        <w:t>婭明月因為這番話而顯得有些羞喜,目光卻是看向了葉寧,問道</w:t>
      </w:r>
    </w:p>
    <w:p>
      <w:r>
        <w:t>你說的這個計劃,當真可行嗎?</w:t>
      </w:r>
    </w:p>
    <w:p>
      <w:r>
        <w:t>姜清婉含笑說道</w:t>
      </w:r>
    </w:p>
    <w:p>
      <w:r>
        <w:t>都說酒後吐真言,葉大人時,陛下以自己的本來面貌與他接觸,到底葉大人是什</w:t>
      </w:r>
    </w:p>
    <w:p>
      <w:r>
        <w:t>么心思,總能試探</w:t>
      </w:r>
    </w:p>
    <w:p>
      <w:r>
        <w:t>不管成與不成,之後也好搪塞</w:t>
      </w:r>
    </w:p>
    <w:p>
      <w:r>
        <w:t>若問起,便裝作不知,想必他也不可能把自己醉酒後所見所間當成真實。“</w:t>
      </w:r>
    </w:p>
    <w:p>
      <w:r>
        <w:t>姜清婉這番話,確實是有道</w:t>
      </w:r>
    </w:p>
    <w:p>
      <w:r>
        <w:t>先想辦法讓葉寧酒辭,然後再去見她</w:t>
      </w:r>
    </w:p>
    <w:p>
      <w:pPr>
        <w:pageBreakBefore/>
        <w:spacing w:after="40"/>
      </w:pPr>
      <w:r>
        <w:rPr>
          <w:b/>
          <w:sz w:val="20"/>
        </w:rPr>
        <w:t>[MY] အခန်း ၁၉၀ — page 4/10</w:t>
      </w:r>
    </w:p>
    <w:p>
      <w:r>
        <w:t>စိတ်လှုပ်ရားမှုအနည်းငယ်ရိမပီး၊ ယခိုကဲ့သို့</w:t>
      </w:r>
    </w:p>
    <w:p>
      <w:r>
        <w:t>ဝတ်စားဆင်ယင်ထားသောအခါတွင်မူ</w:t>
      </w:r>
    </w:p>
    <w:p>
      <w:r>
        <w:t>ပို၍စိတ်လှုပ်ရားရသည်၊၊</w:t>
      </w:r>
    </w:p>
    <w:p>
      <w:r>
        <w:t>--- Page 4278 ---</w:t>
      </w:r>
    </w:p>
    <w:p>
      <w:r>
        <w:t>သူမလို အမျိးသမီးတစ်ဦးပင်လင် ကျီမင်းယြွိုဲ့ပြသသော</w:t>
      </w:r>
    </w:p>
    <w:p>
      <w:r>
        <w:t>အလတရားအားဖြင့် စိတ်လှုပ်ရားလျက်ရိ၏။ အကယ်၍</w:t>
      </w:r>
    </w:p>
    <w:p>
      <w:r>
        <w:t>အမျိးသားတစ်ဦးဖြစ်ပါက မည်ကဲ့သို့ ခံစားရမည်နည်း။</w:t>
      </w:r>
    </w:p>
    <w:p>
      <w:r>
        <w:t>"အရင့်ယဲ့ တကယ်ပဲ အရက်မမူးခဲ့ရင်တောင်၊</w:t>
      </w:r>
    </w:p>
    <w:p>
      <w:r>
        <w:t>အရင်မင်းကကီးကို မြင်ရရင်၊ သူ အိပ်မက်မက်နေသလို</w:t>
      </w:r>
    </w:p>
    <w:p>
      <w:r>
        <w:t>ခံစားရမယ်ဆိုတာ ကျွန်မေသချာပါတယ်။ ဘာလို့လည်းဆို</w:t>
      </w:r>
    </w:p>
    <w:p>
      <w:r>
        <w:t>ကမဘာပေါ်မာ ဒီလောက်လပတဲ့ အမျိးသမီး မရိနိုင်ဘူးလို့</w:t>
      </w:r>
    </w:p>
    <w:p>
      <w:r>
        <w:t>တွေးမိမာကောင့်ပဲ"</w:t>
      </w:r>
    </w:p>
    <w:p>
      <w:r>
        <w:t>ဒေါ်ဒေါ်ကျန်းသည် ကျီမင်းယြွိုဲ့၏ ထူထပ်နက်မောင်သော</w:t>
      </w:r>
    </w:p>
    <w:p>
      <w:r>
        <w:t>ဆံနွယ်များကို ပွတ်သပ်၍ ပြံးလျက်ဆိုသည်။</w:t>
      </w:r>
    </w:p>
    <w:p>
      <w:r>
        <w:t>"ဒေါ်ဒေါ်ကျန်း"</w:t>
      </w:r>
    </w:p>
    <w:p>
      <w:r>
        <w:t>ကျီမင်းယြွိုဲ့သည် ဤစကားများကောင့်</w:t>
      </w:r>
    </w:p>
    <w:p>
      <w:r>
        <w:t>အနည်းငယ်ရက်ကောက်သော</w:t>
      </w:r>
    </w:p>
    <w:p>
      <w:r>
        <w:t>အသွင်ဆောင်ခဲ့သော်လည်း၊ သူမ၏မျက်လိုံးများ</w:t>
      </w:r>
    </w:p>
    <w:p>
      <w:r>
        <w:t>ယဲ့နင်ဆီသို့ လည့်၍ မေးခွန်းထိုတ်လိုက်သည်။</w:t>
      </w:r>
    </w:p>
    <w:p>
      <w:r>
        <w:t>--- Page 4279 ---</w:t>
      </w:r>
    </w:p>
    <w:p>
      <w:r>
        <w:t>"ဒီအစီစဉ်ကို ဒေါ်ဒေါ်ပြောခဲ့တဲ့အတိုင်း</w:t>
      </w:r>
    </w:p>
    <w:p>
      <w:r>
        <w:t>တကယ်အကောင်အထည်ဖော်နိုင်ပါ့မလား"</w:t>
      </w:r>
    </w:p>
    <w:p>
      <w:r>
        <w:t>ဒေါ်ဒေါ်ကျန်းသည် ပြံးလျက်ပြောသည်။</w:t>
      </w:r>
    </w:p>
    <w:p>
      <w:r>
        <w:t>"အရက်သောက်မပီးမ အမန်တရားပေါ်လာတယ်လို့</w:t>
      </w:r>
    </w:p>
    <w:p>
      <w:r>
        <w:t>ဆိုကတယ်၊၊ အရင်ယဲ့ အရက်မူးနေတဲ့အချိန်မာပဲ</w:t>
      </w:r>
    </w:p>
    <w:p>
      <w:r>
        <w:t>အရင်မင်းကကီးက အစစ်အမန်အသွင်နဲ့ သူနဲ့ထိတေ့မြွာ</w:t>
      </w:r>
    </w:p>
    <w:p>
      <w:r>
        <w:t>ဖြစ်တယ်၊၊ နောက်ပိုင်း အရင်ယဲ့</w:t>
      </w:r>
    </w:p>
    <w:p>
      <w:r>
        <w:t>ဘယ်လိုတွေးနေလဲဆိုတာကို မင်းကကီး အမမဲတမ်း</w:t>
      </w:r>
    </w:p>
    <w:p>
      <w:r>
        <w:t>စစ်ဆေးနိုင်ပါတယ်"</w:t>
      </w:r>
    </w:p>
    <w:p>
      <w:r>
        <w:t>"အောင်မြင်သည်ဖြစ်စေ၊ မေအာင်မြင်သည်ဖြစ်စေ၊</w:t>
      </w:r>
    </w:p>
    <w:p>
      <w:r>
        <w:t>နောက်ပိုင်း အဆင်ပြေအောင် ပြောဆိုဖို့</w:t>
      </w:r>
    </w:p>
    <w:p>
      <w:r>
        <w:t>လွယ်ကူပါလိမ့်မယ်"</w:t>
      </w:r>
    </w:p>
    <w:p>
      <w:r>
        <w:t>"သူမေးလာရင်လည်း မသိချင်ဟန်ဆောင်နေလိုက်ပါ။</w:t>
      </w:r>
    </w:p>
    <w:p>
      <w:r>
        <w:t>သူလည်း အရက်မူးနေတိုန်း မြင်တြွေ့ရ၊ ကားရသမကို</w:t>
      </w:r>
    </w:p>
    <w:p>
      <w:r>
        <w:t>အမန်တရားအဖြစ် မမတ်ယူနိုင်ဘူးလို့</w:t>
      </w:r>
    </w:p>
    <w:p>
      <w:r>
        <w:t>--- Page 4280 ---</w:t>
      </w:r>
    </w:p>
    <w:p>
      <w:r>
        <w:t>ကျွန်မယိုံကည်တယ်"</w:t>
      </w:r>
    </w:p>
    <w:p>
      <w:r>
        <w:t>ဤစကားကိုကားရေသာအခါ ကျီမင်းယြွိုဲ့သည်</w:t>
      </w:r>
    </w:p>
    <w:p>
      <w:r>
        <w:t>ခေါင်းညိတ်လိုက်သည်။ ဒေါ်ဒေါ်ကျန်း၏စကားများသည်</w:t>
      </w:r>
    </w:p>
    <w:p>
      <w:r>
        <w:t>အဓိပပာယ်ရိသည်။</w:t>
      </w:r>
    </w:p>
    <w:p>
      <w:r>
        <w:t>ပထမဦးစွာ ယဲ့နင်ကို အရက်မူးအောင် နည်းလမ်းရာမပီး</w:t>
      </w:r>
    </w:p>
    <w:p>
      <w:pPr>
        <w:pageBreakBefore/>
        <w:spacing w:after="40"/>
      </w:pPr>
      <w:r>
        <w:rPr>
          <w:b/>
          <w:sz w:val="20"/>
        </w:rPr>
        <w:t>[ZH] 第一百八十八章:狗東西被朕迷住了! — page 5/10</w:t>
      </w:r>
    </w:p>
    <w:p>
      <w:r>
        <w:t>這個計劃聽起來很簡單,但是對於姬明月來說,卻無疑是一件需要勇氣才能做到的</w:t>
      </w:r>
    </w:p>
    <w:p>
      <w:r>
        <w:t>她的真實面貌,現如今這個世界上只有菱清婉見過,這還是她頭一次,要以女子的</w:t>
      </w:r>
    </w:p>
    <w:p>
      <w:r>
        <w:t>身份,去見一個男人</w:t>
      </w:r>
    </w:p>
    <w:p>
      <w:r>
        <w:t>這讓她本能的羞澀。</w:t>
      </w:r>
    </w:p>
    <w:p>
      <w:r>
        <w:t>尤其是要見的人還是葉寧。</w:t>
      </w:r>
    </w:p>
    <w:p>
      <w:r>
        <w:t>在羞澀之餘,更是多了幾分緊張</w:t>
      </w:r>
    </w:p>
    <w:p>
      <w:r>
        <w:t>但姫明月還是答應了這件事情</w:t>
      </w:r>
    </w:p>
    <w:p>
      <w:r>
        <w:t>其實她的心思要比姜清婉想的還要單純</w:t>
      </w:r>
    </w:p>
    <w:p>
      <w:r>
        <w:t>不管成不成,她都想讓葉寧看看真實的她。</w:t>
      </w:r>
    </w:p>
    <w:p>
      <w:r>
        <w:t>這是她的一個鳳</w:t>
      </w:r>
    </w:p>
    <w:p>
      <w:r>
        <w:t>生的再怎麼美,可是無人知道又有什麼用呢?</w:t>
      </w:r>
    </w:p>
    <w:p>
      <w:r>
        <w:t>姬明月並不是那種賞圖虛名的人,別人知不知道,她肯定是不關心的,但是她想讓</w:t>
      </w:r>
    </w:p>
    <w:p>
      <w:r>
        <w:t>葉寧知道</w:t>
      </w:r>
    </w:p>
    <w:p>
      <w:r>
        <w:t>我想讓你看看我,也想讓我自己,能夠以真面目看看你</w:t>
      </w:r>
    </w:p>
    <w:p>
      <w:r>
        <w:t>明月心裡說著</w:t>
      </w:r>
    </w:p>
    <w:p>
      <w:r>
        <w:t>點也不多。</w:t>
      </w:r>
    </w:p>
    <w:p>
      <w:r>
        <w:t>似有些上頭啊。</w:t>
      </w:r>
    </w:p>
    <w:p>
      <w:r>
        <w:t>葉寧喝著酒,搖搖擺擺的向前。</w:t>
      </w:r>
    </w:p>
    <w:p>
      <w:r>
        <w:t>他明顯感覺自己醉了</w:t>
      </w:r>
    </w:p>
    <w:p>
      <w:r>
        <w:t>思維有些緩慢了,臉頰發熱,眼晴也有些迷離了。</w:t>
      </w:r>
    </w:p>
    <w:p>
      <w:pPr>
        <w:pageBreakBefore/>
        <w:spacing w:after="40"/>
      </w:pPr>
      <w:r>
        <w:rPr>
          <w:b/>
          <w:sz w:val="20"/>
        </w:rPr>
        <w:t>[MY] အခန်း ၁၉၀ — page 5/10</w:t>
      </w:r>
    </w:p>
    <w:p>
      <w:r>
        <w:t>ထို့နောက် သူမသွားတြွေ့မည်။</w:t>
      </w:r>
    </w:p>
    <w:p>
      <w:r>
        <w:t>ဤအစီအမံသည် ရိုးရင်းပိုံရေသာ်လည်း</w:t>
      </w:r>
    </w:p>
    <w:p>
      <w:r>
        <w:t>ကျီမင်းယြွိုဲ့အတွက်မူ စိတ်ဓာတ်အေတာ်ခိုင်မာမသာ</w:t>
      </w:r>
    </w:p>
    <w:p>
      <w:r>
        <w:t>လိုပ်ဆောင်နိုင်မည်ဖြစ်သည်ကို သံသယမရိချေ။</w:t>
      </w:r>
    </w:p>
    <w:p>
      <w:r>
        <w:t>သူမ၏စစ်မန်သော မျက်နာကို ယခိုကမဘာပေါ်တွင်</w:t>
      </w:r>
    </w:p>
    <w:p>
      <w:r>
        <w:t>ဒေါ်ဒေါ်ကျန်းကသာ မြင်ဖူးသည်။ ဤသည်မာ</w:t>
      </w:r>
    </w:p>
    <w:p>
      <w:r>
        <w:t>အမျိးသားတစ်ဦးကို အမျိးသမီးတစ်ဦးအဖြစ်နင့်</w:t>
      </w:r>
    </w:p>
    <w:p>
      <w:r>
        <w:t>ပထမဆိုံးအကကိမ် တြွေ့ဆိုံရခြင်းဖြစ်သည်။</w:t>
      </w:r>
    </w:p>
    <w:p>
      <w:r>
        <w:t>ဤသည်က သူမအား အလိုအလျောက်</w:t>
      </w:r>
    </w:p>
    <w:p>
      <w:r>
        <w:t>ရက်စိတ်ဖြစ်စေသည်။</w:t>
      </w:r>
    </w:p>
    <w:p>
      <w:r>
        <w:t>--- Page 4281 ---</w:t>
      </w:r>
    </w:p>
    <w:p>
      <w:r>
        <w:t>အထူးသဖြင့် သူမေတြွို့ဆိုံမည့်သူမာ</w:t>
      </w:r>
    </w:p>
    <w:p>
      <w:r>
        <w:t>ယဲ့နင်ဖြစ်သောကောင့်တည်း။</w:t>
      </w:r>
    </w:p>
    <w:p>
      <w:r>
        <w:t>ရက်ရြွိုံ့မှုအပြင်၊ သူမသည် စိုးရိမ်ပူပန်နေသည်။</w:t>
      </w:r>
    </w:p>
    <w:p>
      <w:r>
        <w:t>သို့သော် ကျီမင်းယြွိုဲ့သည် ဤအရာကို</w:t>
      </w:r>
    </w:p>
    <w:p>
      <w:r>
        <w:t>သေဘာတူလိုက်သည်။</w:t>
      </w:r>
    </w:p>
    <w:p>
      <w:r>
        <w:t>အမန်တွင် သူမ၏စိတ်မာ ဒေါ်ဒေါ်ကျန်း</w:t>
      </w:r>
    </w:p>
    <w:p>
      <w:r>
        <w:t>တွေးထင်ထားသည်ထက် ပို၍ရိုးရင်းလ၏။</w:t>
      </w:r>
    </w:p>
    <w:p>
      <w:r>
        <w:t>အောင်မြင်သည်ဖြစ်စေ၊ မေအာင်မြင်သည်ဖြစ်စေ၊</w:t>
      </w:r>
    </w:p>
    <w:p>
      <w:r>
        <w:t>သူမသည် ယဲ့နင်အား စစ်မန်သော သူမကို</w:t>
      </w:r>
    </w:p>
    <w:p>
      <w:r>
        <w:t>မြင်တြွေ့စေလိုသည်။</w:t>
      </w:r>
    </w:p>
    <w:p>
      <w:r>
        <w:t>ဤသည်မာ သူမ၏ အရင်ထဲက ဆနဒြဖစ်၏။</w:t>
      </w:r>
    </w:p>
    <w:p>
      <w:r>
        <w:t>မည်မပင် လပသည်ဖြစ်စေ၊ မည်သူမမသိပါက</w:t>
      </w:r>
    </w:p>
    <w:p>
      <w:r>
        <w:t>ဘာအကျိးရိမည်နည်း၊၊</w:t>
      </w:r>
    </w:p>
    <w:p>
      <w:r>
        <w:t>ကျီမင်းယြွိုဲ့သည် ကျော်ကားမှုကို တပ်မက်သောသူ</w:t>
      </w:r>
    </w:p>
    <w:p>
      <w:r>
        <w:t>မဟိုတ်ချေ။ သူမသည် အခြားသူများ သိ၊ မသိကို</w:t>
      </w:r>
    </w:p>
    <w:p>
      <w:r>
        <w:t>ဂရိုစိုက်မည် မဟိုတ်သည်မာ သေချာသည်၊ သို့သော်</w:t>
      </w:r>
    </w:p>
    <w:p>
      <w:r>
        <w:t>--- Page 4282 ---</w:t>
      </w:r>
    </w:p>
    <w:p>
      <w:r>
        <w:t>သူမသည် ယဲ့နင်ကို သိစေချင်ပေသည်။</w:t>
      </w:r>
    </w:p>
    <w:p>
      <w:r>
        <w:t>"ကျွန်မကို ရင်မြင်စေချင်တယ်၊ ဒီလိုပဲ ကျွန်မ</w:t>
      </w:r>
    </w:p>
    <w:p>
      <w:r>
        <w:t>ကိုယ်တိုင်လည်း ရင့်ကို အစစ်အမန်အတိုင်း မြင်ဖို့</w:t>
      </w:r>
    </w:p>
    <w:p>
      <w:r>
        <w:t>ဆနဒရိပါတယ်"</w:t>
      </w:r>
    </w:p>
    <w:p>
      <w:r>
        <w:t>ကျီမင်းယြွိုဲ့သည် သူမ၏နလိုံးသားထဲတွင်</w:t>
      </w:r>
    </w:p>
    <w:p>
      <w:r>
        <w:t>ရေရွတ်လိုက်မိသည်၊၊</w:t>
      </w:r>
    </w:p>
    <w:p>
      <w:r>
        <w:t>သူမတွင် လိုအင်ဆနဒ အများကကီး မရိပေ၊၊</w:t>
      </w:r>
    </w:p>
    <w:p>
      <w:r>
        <w:t>"အရက်က နည်းနည်းပြင်းပိုံရတယ်"</w:t>
      </w:r>
    </w:p>
    <w:p>
      <w:r>
        <w:t>ယဲ့နင်သည် အရက်ကိုသောက်မပီး ဘေးသို့ယိုင်သွားသည်။</w:t>
      </w:r>
    </w:p>
    <w:p>
      <w:r>
        <w:t>သူသည် သိသာစွာပင် အရက်မူးနေပိုံရသည်။</w:t>
      </w:r>
    </w:p>
    <w:p>
      <w:r>
        <w:t>သူ၏စဉ်းစားတွေးခေါ်မှုများ အနည်းငယ်နေးကွေးနေမပီး၊</w:t>
      </w:r>
    </w:p>
    <w:p>
      <w:r>
        <w:t>ပါးပြင်များတွင် ပူလာကာ၊ မျက်လိုံးများ</w:t>
      </w:r>
    </w:p>
    <w:p>
      <w:r>
        <w:t>အနည်းငယ်ဝေနသည်။</w:t>
      </w:r>
    </w:p>
    <w:p>
      <w:r>
        <w:t>သို့သော် အမန်မာ သူသည် အရက်ဒဏ်ကို</w:t>
      </w:r>
    </w:p>
    <w:p>
      <w:r>
        <w:t>ကောင်းစွာခံနိုင်သည်ဖြစ်၍ ဤမလျင်မြန်စွာ</w:t>
      </w:r>
    </w:p>
    <w:p>
      <w:pPr>
        <w:pageBreakBefore/>
        <w:spacing w:after="40"/>
      </w:pPr>
      <w:r>
        <w:rPr>
          <w:b/>
          <w:sz w:val="20"/>
        </w:rPr>
        <w:t>[ZH] 第一百八十八章:狗東西被朕迷住了! — page 6/10</w:t>
      </w:r>
    </w:p>
    <w:p>
      <w:r>
        <w:t>但其實他的酒量很不錯,本不應該醉的這麼快才對。</w:t>
      </w:r>
    </w:p>
    <w:p>
      <w:r>
        <w:t>這隻能說,皇宮裡的御酒,卻是不同凡響。</w:t>
      </w:r>
    </w:p>
    <w:p>
      <w:r>
        <w:t>但無所謂</w:t>
      </w:r>
    </w:p>
    <w:p>
      <w:r>
        <w:t>有的時候,喝醉的感覺其實挺好,更放鬆,也更加舒</w:t>
      </w:r>
    </w:p>
    <w:p>
      <w:r>
        <w:t>不知不覺間,他走到了一個池子邊上</w:t>
      </w:r>
    </w:p>
    <w:p>
      <w:r>
        <w:t>池水清激無比,還散發若淡淡的霧氣</w:t>
      </w:r>
    </w:p>
    <w:p>
      <w:r>
        <w:t>這是因為,這個池子是溫泉。</w:t>
      </w:r>
    </w:p>
    <w:p>
      <w:r>
        <w:t>本該是妃子沐浴的地方</w:t>
      </w:r>
    </w:p>
    <w:p>
      <w:r>
        <w:t>因為姬明月沒有妃子,所以此地自然閑置了下來</w:t>
      </w:r>
    </w:p>
    <w:p>
      <w:r>
        <w:t>葉寧沒有多想,醉酒的他,也展現出了幾分疏狂之意,解開了自己的扣子,然後又</w:t>
      </w:r>
    </w:p>
    <w:p>
      <w:r>
        <w:t>覺得腳底燒得慌,乾脆脫下靴子,丟進了溫泉之中</w:t>
      </w:r>
    </w:p>
    <w:p>
      <w:r>
        <w:t>起許多池水</w:t>
      </w:r>
    </w:p>
    <w:p>
      <w:r>
        <w:t>計寧露出惡作劇般的大笑,舉起酒壺,就要痛飲,但是卻發現酒壺之中空了</w:t>
      </w:r>
    </w:p>
    <w:p>
      <w:r>
        <w:t>這實在是有些掃興</w:t>
      </w:r>
    </w:p>
    <w:p>
      <w:r>
        <w:t>他搖晃若酒壺,醉的喊道</w:t>
      </w:r>
    </w:p>
    <w:p>
      <w:r>
        <w:t>來人,取酒來</w:t>
      </w:r>
    </w:p>
    <w:p>
      <w:r>
        <w:t>但此地四處無人,哪有人會響應?</w:t>
      </w:r>
    </w:p>
    <w:p>
      <w:r>
        <w:t>葉寧左右掃了一眼,發出一聲嘆息。</w:t>
      </w:r>
    </w:p>
    <w:p>
      <w:r>
        <w:t>但就在此時,一陣香風撲鼻而來</w:t>
      </w:r>
    </w:p>
    <w:p>
      <w:r>
        <w:t>卻是一個穿著粉色長裙的女子到來,她過來一壺酒</w:t>
      </w:r>
    </w:p>
    <w:p>
      <w:pPr>
        <w:pageBreakBefore/>
        <w:spacing w:after="40"/>
      </w:pPr>
      <w:r>
        <w:rPr>
          <w:b/>
          <w:sz w:val="20"/>
        </w:rPr>
        <w:t>[MY] အခန်း ၁၉၀ — page 6/10</w:t>
      </w:r>
    </w:p>
    <w:p>
      <w:r>
        <w:t>--- Page 4283 ---</w:t>
      </w:r>
    </w:p>
    <w:p>
      <w:r>
        <w:t>အရက်မူးလာမည်မဟိုတ်ချေ။</w:t>
      </w:r>
    </w:p>
    <w:p>
      <w:r>
        <w:t>ဤသည်မာ နန်းတော်အတွင်းရိ တော်ဝင်အရက်သည်</w:t>
      </w:r>
    </w:p>
    <w:p>
      <w:r>
        <w:t>အလွန်ထူးခြားသည်ဟိုသာ ဆိုရမည်ဖြစ်သည်။</w:t>
      </w:r>
    </w:p>
    <w:p>
      <w:r>
        <w:t>သို့သော် အေရးမကကီးပေ။</w:t>
      </w:r>
    </w:p>
    <w:p>
      <w:r>
        <w:t>တစ်ခါတစ်ရံတွင် အရက်မူးသည့်ခံစားချက်သည်</w:t>
      </w:r>
    </w:p>
    <w:p>
      <w:r>
        <w:t>အမန်တကယ်ပင် အေတာ်ကောင်းသည်၊</w:t>
      </w:r>
    </w:p>
    <w:p>
      <w:r>
        <w:t>ပိုလွတ်လပ်စွာနားနိုင်မပီး ပို၍ စိတ်သက်သာလာသည်။</w:t>
      </w:r>
    </w:p>
    <w:p>
      <w:r>
        <w:t>မသိစိတ်ဖြင့် သူသည် ရေကန်ဘေးသို့ရောက်သွားသည်။</w:t>
      </w:r>
    </w:p>
    <w:p>
      <w:r>
        <w:t>ရေကန်အတွင်းရိရေသည် အလွန်ကည်လင်မပီး</w:t>
      </w:r>
    </w:p>
    <w:p>
      <w:r>
        <w:t>မွှေးကကိင်သော အေငြွို့အသက်များ ထိုတ်လွှတ်နေသည်။</w:t>
      </w:r>
    </w:p>
    <w:p>
      <w:r>
        <w:t>ဤသည်မာ ဤရေကန်သည်</w:t>
      </w:r>
    </w:p>
    <w:p>
      <w:r>
        <w:t>ရေပူစမ်းတစ်ခိုဖြစ်ခြင်းကောင့်တည်း။</w:t>
      </w:r>
    </w:p>
    <w:p>
      <w:r>
        <w:t>ဤနေရာသည် ကိုယ်လိုပ်တော်များအတွက်</w:t>
      </w:r>
    </w:p>
    <w:p>
      <w:r>
        <w:t>ရေချိးရာနေရာဖြစ်သင့်ပေသည်။</w:t>
      </w:r>
    </w:p>
    <w:p>
      <w:r>
        <w:t>ကျီမင်းယြွိုဲ့တွင် ကိုယ်လိုပ်တော်များမရိခြင်းကောင့်</w:t>
      </w:r>
    </w:p>
    <w:p>
      <w:r>
        <w:t>--- Page 4284 ---</w:t>
      </w:r>
    </w:p>
    <w:p>
      <w:r>
        <w:t>ဤနေရာမာ သဘာဝအားဖြင့် အသိုံးချမရိဘဲဖြစ်နေသည်။</w:t>
      </w:r>
    </w:p>
    <w:p>
      <w:r>
        <w:t>ယဲ့နင်သည် အများကကီးမစဉ်းစားတော့ချေ။ သူသည်</w:t>
      </w:r>
    </w:p>
    <w:p>
      <w:r>
        <w:t>အရက်မူးလာမပီဖြစ်၍ ပိုံမန်အပြအမူအချြို့ ပြသလာသည်။</w:t>
      </w:r>
    </w:p>
    <w:p>
      <w:r>
        <w:t>သူသည် ကယ်သီးများကို ဖြတ်လိုက်မပီး၊ ထို့နောက်</w:t>
      </w:r>
    </w:p>
    <w:p>
      <w:r>
        <w:t>သူ၏ခြေထောက်များတွင် ပူလာသည်ကိုခံစားရသဖြင့်</w:t>
      </w:r>
    </w:p>
    <w:p>
      <w:r>
        <w:t>သူသည် ဖိနပ်ကိုချွတ်၍ ရေပူစမ်းထဲသို့ ခိုန်ချလိုက်၏။</w:t>
      </w:r>
    </w:p>
    <w:p>
      <w:r>
        <w:t>ဗွမ်း..</w:t>
      </w:r>
    </w:p>
    <w:p>
      <w:r>
        <w:t>ရေအများအပြား စင်ထွက်လာသည်။</w:t>
      </w:r>
    </w:p>
    <w:p>
      <w:r>
        <w:t>ယဲ့နင်သည် စိတ်လွတ်စွာ ရယ်လိုက်မပီး၊ အရက်အိုးကို</w:t>
      </w:r>
    </w:p>
    <w:p>
      <w:r>
        <w:t>မြောက်ကိုင်ကာ သောက်တော့မည် ပြင်လိုက်သော်</w:t>
      </w:r>
    </w:p>
    <w:p>
      <w:r>
        <w:t>အရက်အိုးက ဗလာဖြစ်နေသည်ကို တြွေ့လိုက်ရသည်။</w:t>
      </w:r>
    </w:p>
    <w:p>
      <w:r>
        <w:t>ဤသည်မာ အမန်တကယ်ပင် စိတ်ပျက်စရာကောင်းသည်။</w:t>
      </w:r>
    </w:p>
    <w:p>
      <w:r>
        <w:t>သူသည် အရက်အိုးကို ခါလှုပ်မပီး</w:t>
      </w:r>
    </w:p>
    <w:p>
      <w:r>
        <w:t>အရက်မူးနေသာအသံဖြင့် ဟစ်အော်လိုက်သည်။</w:t>
      </w:r>
    </w:p>
    <w:p>
      <w:r>
        <w:t>"လာပါဦး၊ အရက်နည်းနည်းလာပေးပါဦး"</w:t>
      </w:r>
    </w:p>
    <w:p>
      <w:r>
        <w:t>--- Page 4285 ---</w:t>
      </w:r>
    </w:p>
    <w:p>
      <w:r>
        <w:t>သို့သော် ဤနေရာတွင် မည်သူမမရိသောကောင့်</w:t>
      </w:r>
    </w:p>
    <w:p>
      <w:r>
        <w:t>မည်သူကတိုံ့ပြန်မည်နည်း။</w:t>
      </w:r>
    </w:p>
    <w:p>
      <w:r>
        <w:t>ယဲ့နင်သည် ပတ်ဝန်းကျင်ကိုကည့်လိုက်မပီး</w:t>
      </w:r>
    </w:p>
    <w:p>
      <w:r>
        <w:t>ညည်းတွားမိသည်။</w:t>
      </w:r>
    </w:p>
    <w:p>
      <w:r>
        <w:t>သို့သော် ဤအချိန်တွင် မွှေးကကိင်သောရနံ့တစ်ခိုက</w:t>
      </w:r>
    </w:p>
    <w:p>
      <w:r>
        <w:t>သူ၏နာခေါင်းဆီသို့ ရောက်လာသည်။</w:t>
      </w:r>
    </w:p>
    <w:p>
      <w:r>
        <w:t>ပန်းရောင်ဝတ်စိုံဝတ်ဆင်ထားသော</w:t>
      </w:r>
    </w:p>
    <w:p>
      <w:r>
        <w:t>အမျိးသမီးတစ်ဦးရောက်လာကာ အရက်အိုးတစ်လိုံး</w:t>
      </w:r>
    </w:p>
    <w:p>
      <w:r>
        <w:t>ပေးလာသည်။</w:t>
      </w:r>
    </w:p>
    <w:p>
      <w:pPr>
        <w:pageBreakBefore/>
        <w:spacing w:after="40"/>
      </w:pPr>
      <w:r>
        <w:rPr>
          <w:b/>
          <w:sz w:val="20"/>
        </w:rPr>
        <w:t>[ZH] 第一百八十八章:狗東西被朕迷住了! — page 7/10</w:t>
      </w:r>
    </w:p>
    <w:p>
      <w:r>
        <w:t>這股香味,有些熟悉</w:t>
      </w:r>
    </w:p>
    <w:p>
      <w:r>
        <w:t>但葉寧也沒有多想,舉起酒壺,便暢飲了一番</w:t>
      </w:r>
    </w:p>
    <w:p>
      <w:r>
        <w:t>喝完之後,這才抬起頭,看向來人</w:t>
      </w:r>
    </w:p>
    <w:p>
      <w:r>
        <w:t>但就是這一眼,卻是讓他整個人都凝固了</w:t>
      </w:r>
    </w:p>
    <w:p>
      <w:r>
        <w:t>此刻夜色已經深了,只有明月高懸,一輪月影,倒映在溫泉之中</w:t>
      </w:r>
    </w:p>
    <w:p>
      <w:r>
        <w:t>就好像是此地最明亮的光彩</w:t>
      </w:r>
    </w:p>
    <w:p>
      <w:r>
        <w:t>但此女一出現,卻彷彿奇走了所有的光,全部都緊攏到了自己一個人身上</w:t>
      </w:r>
    </w:p>
    <w:p>
      <w:r>
        <w:t>葉寧不開眼</w:t>
      </w:r>
    </w:p>
    <w:p>
      <w:r>
        <w:t>她不是沒有見過美女</w:t>
      </w:r>
    </w:p>
    <w:p>
      <w:r>
        <w:t>淺淺的媚態</w:t>
      </w:r>
    </w:p>
    <w:p>
      <w:r>
        <w:t>小啞巴的青澀</w:t>
      </w:r>
    </w:p>
    <w:p>
      <w:r>
        <w:t>裴語涵的成熟</w:t>
      </w:r>
    </w:p>
    <w:p>
      <w:r>
        <w:t>她們每一個人,都堪稱絕世美女,並且各有氣質,絕對算得上是極品。</w:t>
      </w:r>
    </w:p>
    <w:p>
      <w:r>
        <w:t>但眼前的這個女人,先不談氣質,就說單純的容,竟然就給葉寧一種艷壓群芳之</w:t>
      </w:r>
    </w:p>
    <w:p>
      <w:r>
        <w:t>他本來覺得,裴語涵等女已經絕美了,但是在此女面前,卻硬生生的差了那麼一籌</w:t>
      </w:r>
    </w:p>
    <w:p>
      <w:r>
        <w:t>接下來再說氣質。</w:t>
      </w:r>
    </w:p>
    <w:p>
      <w:r>
        <w:t>此女身上,帶著的是一股與生俱來的貴氣</w:t>
      </w:r>
    </w:p>
    <w:p>
      <w:r>
        <w:t>這種貴氣,對於任何男人來說,都有著致命的吸引力。</w:t>
      </w:r>
    </w:p>
    <w:p>
      <w:pPr>
        <w:pageBreakBefore/>
        <w:spacing w:after="40"/>
      </w:pPr>
      <w:r>
        <w:rPr>
          <w:b/>
          <w:sz w:val="20"/>
        </w:rPr>
        <w:t>[MY] အခန်း ၁၉၀ — page 7/10</w:t>
      </w:r>
    </w:p>
    <w:p>
      <w:r>
        <w:t>ဤမွှေးကကိင်သောရနဲ့သည် သူခဏမကာဘူးက ရရိဖူးသော</w:t>
      </w:r>
    </w:p>
    <w:p>
      <w:r>
        <w:t>ရနံ့မျိးပင်ဖြစ်သည်။</w:t>
      </w:r>
    </w:p>
    <w:p>
      <w:r>
        <w:t>သို့သော် ယဲ့နင်သည် များစွာစဉ်းစားဆင်ခြင်ခြင်းမြပနိုင်ဘဲ၊</w:t>
      </w:r>
    </w:p>
    <w:p>
      <w:r>
        <w:t>အရက်အိုးကို မြောက်၍ သောက်လိုက်သည်။</w:t>
      </w:r>
    </w:p>
    <w:p>
      <w:r>
        <w:t>သောက်မပီးသည်နင့် သူသည် မျက်နာမော့၍</w:t>
      </w:r>
    </w:p>
    <w:p>
      <w:r>
        <w:t>ရောက်လာသောသူကို ကည့်လိုက်သည်။</w:t>
      </w:r>
    </w:p>
    <w:p>
      <w:r>
        <w:t>--- Page 4286 ---</w:t>
      </w:r>
    </w:p>
    <w:p>
      <w:r>
        <w:t>သို့သော် ဤတစ်ကကိမ်ကည့်လိုက်ခြင်းက သူ့အား</w:t>
      </w:r>
    </w:p>
    <w:p>
      <w:r>
        <w:t>အံ့အားသင့်ကာ ငေးမောသွားစေသည်။</w:t>
      </w:r>
    </w:p>
    <w:p>
      <w:r>
        <w:t>ဤအချိန်တွင် ညနက်လာမပီဖြစ်၍</w:t>
      </w:r>
    </w:p>
    <w:p>
      <w:r>
        <w:t>တောက်ပလင်းလက်သော လမင်းသည် မိုးကောင်းကင်တွင်</w:t>
      </w:r>
    </w:p>
    <w:p>
      <w:r>
        <w:t>တွဲလောင်းဆွဲထားသကဲ့သို့ရိကာ၊ လပိုံရိပ်တစ်ခိုလိုံးက</w:t>
      </w:r>
    </w:p>
    <w:p>
      <w:r>
        <w:t>ရေပူစမ်းတွင် ရောင်ပြန်ဟပ်နေလသည်။</w:t>
      </w:r>
    </w:p>
    <w:p>
      <w:r>
        <w:t>ထိုအရာမာ အတောက်ပဆိုံးသော အလင်းရောင်ကို</w:t>
      </w:r>
    </w:p>
    <w:p>
      <w:r>
        <w:t>ရေနသကဲ့သို့ပင်၊၊</w:t>
      </w:r>
    </w:p>
    <w:p>
      <w:r>
        <w:t>သို့သော် ဤအမျိးသမီး ပေါ်လာသောအခါ၊</w:t>
      </w:r>
    </w:p>
    <w:p>
      <w:r>
        <w:t>အလင်းရောင်အားလိုံးကို စိုပ်ယူလိုက်သကဲ့သို့ဖြစ်မပီး၊</w:t>
      </w:r>
    </w:p>
    <w:p>
      <w:r>
        <w:t>အားလိုံးကို သူမ၏ကိုယ်ပေါ်တွင် စိုထားသကဲ့သို့ရိနေ၏။</w:t>
      </w:r>
    </w:p>
    <w:p>
      <w:r>
        <w:t>ယဲ့နင်သည် သူ၏မျက်လိုံးများကို</w:t>
      </w:r>
    </w:p>
    <w:p>
      <w:r>
        <w:t>တစ်ဖက်သို့ရြွှေ့နိုင်စွမ်းမရိတော့ချေ။</w:t>
      </w:r>
    </w:p>
    <w:p>
      <w:r>
        <w:t>သူသည် လပေသာအမျိးသမီးများကို မေတြွို့ဖူးသည်</w:t>
      </w:r>
    </w:p>
    <w:p>
      <w:r>
        <w:t>မဟိုတ်ပါချေ။</w:t>
      </w:r>
    </w:p>
    <w:p>
      <w:r>
        <w:t>--- Page 4287 ---</w:t>
      </w:r>
    </w:p>
    <w:p>
      <w:r>
        <w:t>ရောင်ချန်းချန်း၏ ခင်မင်ရင်းနီးမှု။</w:t>
      </w:r>
    </w:p>
    <w:p>
      <w:r>
        <w:t>ဆြွိုံ့အသူလေး၏ စိတ်ရင်းကောင်းမွန်မှု၊၊</w:t>
      </w:r>
    </w:p>
    <w:p>
      <w:r>
        <w:t>ဖေးယွီဟန်၏ ရင့်ကျက်မှု။</w:t>
      </w:r>
    </w:p>
    <w:p>
      <w:r>
        <w:t>၎င်းတို့အားလိုံးသည် အလွန်လပေသာသူများဖြစ်ကမပီး၊</w:t>
      </w:r>
    </w:p>
    <w:p>
      <w:r>
        <w:t>တစ်ဦးချင်းစီတွင် ကိုယ်ပိုင်စရိုက်လကခဏာများရိမပီး၊</w:t>
      </w:r>
    </w:p>
    <w:p>
      <w:r>
        <w:t>အသီးသီးသည် အကောင်းဆိုံးဖြစ်ကသည်မာ</w:t>
      </w:r>
    </w:p>
    <w:p>
      <w:r>
        <w:t>သေချာပေသည်။</w:t>
      </w:r>
    </w:p>
    <w:p>
      <w:r>
        <w:t>သို့သော် သူ့ရေ့မြောက်ရိ အမျိးသမီးအကောင်းမာ၊</w:t>
      </w:r>
    </w:p>
    <w:p>
      <w:r>
        <w:t>စရိုက်လကခဏာအကောင်းကို ထည့်မေပြာနင့်၊</w:t>
      </w:r>
    </w:p>
    <w:p>
      <w:r>
        <w:t>သူမ၏ပိုံသဏ္ဌာန်တစ်ခိုတည်းကပင် ယဲ့နင်အား</w:t>
      </w:r>
    </w:p>
    <w:p>
      <w:r>
        <w:t>အခြားသူများထက်ပိုမိုလပသည်ဟို ခံစားရေစခဲ့သည်။</w:t>
      </w:r>
    </w:p>
    <w:p>
      <w:r>
        <w:t>မန်ပေသည်။</w:t>
      </w:r>
    </w:p>
    <w:p>
      <w:r>
        <w:t>သူသည် မူလကာလက ဖေးယွီဟန်နင့်</w:t>
      </w:r>
    </w:p>
    <w:p>
      <w:r>
        <w:t>အခြားအမျိးသမီးများမာ လသည်ဟိုထင်ခဲ့သော်လည်း၊</w:t>
      </w:r>
    </w:p>
    <w:p>
      <w:r>
        <w:t>ဤအမျိးသမီး၏ ရေ့မြောက်တွင်မူ ၎င်းတို့သည်</w:t>
      </w:r>
    </w:p>
    <w:p>
      <w:r>
        <w:t>--- Page 4288 ---</w:t>
      </w:r>
    </w:p>
    <w:p>
      <w:r>
        <w:t>အနည်းငယ်လိုနေသးသည်။</w:t>
      </w:r>
    </w:p>
    <w:p>
      <w:r>
        <w:t>ထို့နောက် စရိုက်လကခဏာ…</w:t>
      </w:r>
    </w:p>
    <w:p>
      <w:r>
        <w:t>ဤအမျိးသမီးတွင် ပင်ကိုယ်အားဖြင့်</w:t>
      </w:r>
    </w:p>
    <w:p>
      <w:r>
        <w:t>မွေးရာပါမြင့်မြတ်မှုမျိးရိပိုံရသည်။</w:t>
      </w:r>
    </w:p>
    <w:p>
      <w:pPr>
        <w:pageBreakBefore/>
        <w:spacing w:after="40"/>
      </w:pPr>
      <w:r>
        <w:rPr>
          <w:b/>
          <w:sz w:val="20"/>
        </w:rPr>
        <w:t>[ZH] 第一百八十八章:狗東西被朕迷住了! — page 8/10</w:t>
      </w:r>
    </w:p>
    <w:p>
      <w:r>
        <w:t>因為有的時候,一個女人是否動人,不光光取決於她的容貌,更取決於她的身份</w:t>
      </w:r>
    </w:p>
    <w:p>
      <w:r>
        <w:t>若是名流,明星,亦或是高門貴女,那便增色不少,更能激發男人心中的興趣</w:t>
      </w:r>
    </w:p>
    <w:p>
      <w:r>
        <w:t>而此女身上的貴氣,卻是舉世無雙,她就站在這裡,就給人一種已經富貴到了極致</w:t>
      </w:r>
    </w:p>
    <w:p>
      <w:r>
        <w:t>的感覺</w:t>
      </w:r>
    </w:p>
    <w:p>
      <w:r>
        <w:t>當真是人間富貴花。</w:t>
      </w:r>
    </w:p>
    <w:p>
      <w:r>
        <w:t>葉寧看著她的眼睛,一時之間,竟然有些挪不開視線</w:t>
      </w:r>
    </w:p>
    <w:p>
      <w:r>
        <w:t>呸,狗東西,看我幹什麼</w:t>
      </w:r>
    </w:p>
    <w:p>
      <w:r>
        <w:t>姬明月心中降了一句,但是一股甜蜜之意,卻是湧上心頭</w:t>
      </w:r>
    </w:p>
    <w:p>
      <w:r>
        <w:t>葉寧的沉醉,無疑是對她的極大認可</w:t>
      </w:r>
    </w:p>
    <w:p>
      <w:r>
        <w:t>什麼時候,葉寧用這種眼神看過她?</w:t>
      </w:r>
    </w:p>
    <w:p>
      <w:r>
        <w:t>她終於知道,什麼叫做心花怒放。</w:t>
      </w:r>
    </w:p>
    <w:p>
      <w:r>
        <w:t>似乎真有一朵花,在心中綻放,讓她整個人,都變得愉快了起來</w:t>
      </w:r>
    </w:p>
    <w:p>
      <w:r>
        <w:t>看到這一幕,姜清蜿會心一笑。</w:t>
      </w:r>
    </w:p>
    <w:p>
      <w:r>
        <w:t>她知道,事情成了。</w:t>
      </w:r>
    </w:p>
    <w:p>
      <w:r>
        <w:t>葉寧的這個反應,無疑是740對姬明月的巨大鼓勵</w:t>
      </w:r>
    </w:p>
    <w:p>
      <w:r>
        <w:t>能夠讓她心中那本不該存在的自卑,從心中抹去</w:t>
      </w:r>
    </w:p>
    <w:p>
      <w:pPr>
        <w:pageBreakBefore/>
        <w:spacing w:after="40"/>
      </w:pPr>
      <w:r>
        <w:rPr>
          <w:b/>
          <w:sz w:val="20"/>
        </w:rPr>
        <w:t>[MY] အခန်း ၁၉၀ — page 8/10</w:t>
      </w:r>
    </w:p>
    <w:p>
      <w:r>
        <w:t>ဤကဲ့သို့သော ထူးမြတ်မှုသည်</w:t>
      </w:r>
    </w:p>
    <w:p>
      <w:r>
        <w:t>မည်သည့်အမျိးသားအတွက်မဆို</w:t>
      </w:r>
    </w:p>
    <w:p>
      <w:r>
        <w:t>သေဆိုံးဖွယ်ဆွဲဆောင်မှုတစ်ခိုရိသည်။</w:t>
      </w:r>
    </w:p>
    <w:p>
      <w:r>
        <w:t>အဘယ်ကောင့်ဆိုသော် တစ်ခါတစ်ရံတွင်</w:t>
      </w:r>
    </w:p>
    <w:p>
      <w:r>
        <w:t>အမျိးသမီးတစ်ဦး ဆွဲဆောင်မှုရိခြင်းသည်</w:t>
      </w:r>
    </w:p>
    <w:p>
      <w:r>
        <w:t>သူမ၏ပိုံသဏ္ဌာန်တစ်ခိုတည်းပေါ်တွင်သာ</w:t>
      </w:r>
    </w:p>
    <w:p>
      <w:r>
        <w:t>မူတည်ခြင်းမရိဘဲ သူမ၏ဂိုဏ်အဆင့်အတန်းပေါ်တွင်လည်း</w:t>
      </w:r>
    </w:p>
    <w:p>
      <w:r>
        <w:t>မူတည်သည်။</w:t>
      </w:r>
    </w:p>
    <w:p>
      <w:r>
        <w:t>အကယ်၍ သူမသည် နာမည်ကကီးသူတစ်ဦး၊</w:t>
      </w:r>
    </w:p>
    <w:p>
      <w:r>
        <w:t>ကယ်ပွင့်တစ်ဦး၊ သို့မဟိုတ် မွေးဖွားချိန်မစ၍</w:t>
      </w:r>
    </w:p>
    <w:p>
      <w:r>
        <w:t>ဂိုဏ်ပိုဒ်ကျော်ကားသောအမျိးသမီးတစ်ဦးဖြစ်ပါက၊</w:t>
      </w:r>
    </w:p>
    <w:p>
      <w:r>
        <w:t>--- Page 4289 ---</w:t>
      </w:r>
    </w:p>
    <w:p>
      <w:r>
        <w:t>၎င်းသည် အရောင်အေသွးများစွာကို ပေါင်းထည့်ပေးမပီး</w:t>
      </w:r>
    </w:p>
    <w:p>
      <w:r>
        <w:t>အမျိးသားများ၏စိတ်ဝင်စားမှုကို ဖြစ်ပေါ်စေမည်။</w:t>
      </w:r>
    </w:p>
    <w:p>
      <w:r>
        <w:t>ဤအမျိးသမီး၏ထူးကဲခြားနားမှုသည် ကမဘာတွင်</w:t>
      </w:r>
    </w:p>
    <w:p>
      <w:r>
        <w:t>အလွန်လေနသည်။ သူမသည် ဤနေရာတွင် ရပ်နေရိုံဖြင့်၊</w:t>
      </w:r>
    </w:p>
    <w:p>
      <w:r>
        <w:t>လူများအား သူမသည်</w:t>
      </w:r>
    </w:p>
    <w:p>
      <w:r>
        <w:t>ချမ်းသာကကယ်ဝမှု၏အမြင့်ဆိုံးနေရာသို့</w:t>
      </w:r>
    </w:p>
    <w:p>
      <w:r>
        <w:t>ရောက်ရိနေသည်ဟို ခံစားချက်ပေးနေသည်။</w:t>
      </w:r>
    </w:p>
    <w:p>
      <w:r>
        <w:t>သူမသည် အမန်တကယ်ပင် ကမဘာတွင် ချမ်းသာကကယ်ဝမပီး</w:t>
      </w:r>
    </w:p>
    <w:p>
      <w:r>
        <w:t>လပသော အမျိးသမီးတစ်ဦးဖြစ်သည်လော။</w:t>
      </w:r>
    </w:p>
    <w:p>
      <w:r>
        <w:t>ယဲ့နင်သည် သူမ၏မျက်လိုံးများအတွင်းသို့ စိုက်ကည့်မိမပီး၊</w:t>
      </w:r>
    </w:p>
    <w:p>
      <w:r>
        <w:t>အတန်ကာကာအထိ မျက်လိုံးကိုမလွှဲနိုင်ဘဲဖြစ်သွားသည်။</w:t>
      </w:r>
    </w:p>
    <w:p>
      <w:r>
        <w:t>"ဟင့်.. ရင်ကကီး၊ ဘာကောင့် ကျွန်မကို</w:t>
      </w:r>
    </w:p>
    <w:p>
      <w:r>
        <w:t>ဒီလောက်တောင်ကည့်နေရတာလဲ"</w:t>
      </w:r>
    </w:p>
    <w:p>
      <w:r>
        <w:t>ကျီမင်းယြွိုဲ့သည် စိတ်ထဲမ ငျြူစူလိုက်သော်လည်း၊</w:t>
      </w:r>
    </w:p>
    <w:p>
      <w:r>
        <w:t>ချိမမိန်လသော ခံစားချက်တစ်ခိုသည် သူမ၏နလိုံးသားဆီမ</w:t>
      </w:r>
    </w:p>
    <w:p>
      <w:r>
        <w:t>--- Page 4290 ---</w:t>
      </w:r>
    </w:p>
    <w:p>
      <w:r>
        <w:t>ထွက်ပေါ်လာသည်၊၊</w:t>
      </w:r>
    </w:p>
    <w:p>
      <w:r>
        <w:t>ယဲ့နင်၏အရက်မူးခြင်းသည် သံသယမရိ သူမအတွက်</w:t>
      </w:r>
    </w:p>
    <w:p>
      <w:r>
        <w:t>ကကီးမားသော အသိအမတ်ပြမှုတစ်ခိုဖြစ်၏။</w:t>
      </w:r>
    </w:p>
    <w:p>
      <w:r>
        <w:t>ယဲ့နင်သည် မည်သည့်အချိန်က သူမကိာ ထိုကဲ့သို့သော</w:t>
      </w:r>
    </w:p>
    <w:p>
      <w:r>
        <w:t>မျက်လိုံးများဖြင့် ကည့်ခဲ့ဖူးသနည်း။</w:t>
      </w:r>
    </w:p>
    <w:p>
      <w:r>
        <w:t>သူမသည် စိတ်အားတက်ကကြခင်း ဆိုသည်မာ</w:t>
      </w:r>
    </w:p>
    <w:p>
      <w:r>
        <w:t>မည်သည့်အရာကို ဆိုလိုသည်ကို နောက်ဆိုံးတွင်</w:t>
      </w:r>
    </w:p>
    <w:p>
      <w:r>
        <w:t>သိရိလာခဲ့သည်။</w:t>
      </w:r>
    </w:p>
    <w:p>
      <w:r>
        <w:t>သူမ၏နလိုံးသားထဲတွင် အမန်တကယ်ပင် ပန်းတစ်ပွင့်</w:t>
      </w:r>
    </w:p>
    <w:p>
      <w:r>
        <w:t>ပွင့်လာသကဲ့သို့ဖြစ်မပီး၊ သူမတစ်ကိုယ်လိုံးကို</w:t>
      </w:r>
    </w:p>
    <w:p>
      <w:r>
        <w:t>ကျေနပ်စေခဲ့သည်။</w:t>
      </w:r>
    </w:p>
    <w:p>
      <w:r>
        <w:t>ဤမြင်ကွင်းကို မြင်လင်၊ ဒေါ်ဒေါ်ကျန်းသည်</w:t>
      </w:r>
    </w:p>
    <w:p>
      <w:pPr>
        <w:pageBreakBefore/>
        <w:spacing w:after="40"/>
      </w:pPr>
      <w:r>
        <w:rPr>
          <w:b/>
          <w:sz w:val="20"/>
        </w:rPr>
        <w:t>[ZH] 第一百八十八章:狗東西被朕迷住了! — page 9/10</w:t>
      </w:r>
    </w:p>
    <w:p>
      <w:r>
        <w:t>菱清婉不再打擾,也不再觀看,而是悄無聲息的離去</w:t>
      </w:r>
    </w:p>
    <w:p>
      <w:r>
        <w:t>你還要看到什麼時候?</w:t>
      </w:r>
    </w:p>
    <w:p>
      <w:r>
        <w:t>姫明月低聲說道</w:t>
      </w:r>
    </w:p>
    <w:p>
      <w:r>
        <w:t>葉寧這才醒過來,收回了直勾勾的眼神,說道。</w:t>
      </w:r>
    </w:p>
    <w:p>
      <w:r>
        <w:t>抱歉</w:t>
      </w:r>
    </w:p>
    <w:p>
      <w:r>
        <w:t>他都有些驚,自己怎麼會這麼失禮</w:t>
      </w:r>
    </w:p>
    <w:p>
      <w:r>
        <w:t>葉寧啊葉寧,你真被眼前的這個女人迷住了嗎?</w:t>
      </w:r>
    </w:p>
    <w:p>
      <w:r>
        <w:t>然後他得到了一個準確的答案</w:t>
      </w:r>
    </w:p>
    <w:p>
      <w:r>
        <w:t>確實。</w:t>
      </w:r>
    </w:p>
    <w:p>
      <w:r>
        <w:t>被女人迷住了,這不是一件丟臉的事情</w:t>
      </w:r>
    </w:p>
    <w:p>
      <w:r>
        <w:t>更何況,葉寧在這方面,表現的一向良好,這壓根不是他沒出息,而是這個女人</w:t>
      </w:r>
    </w:p>
    <w:p>
      <w:r>
        <w:t>實在是美的有些過分了</w:t>
      </w:r>
    </w:p>
    <w:p>
      <w:r>
        <w:t>什寧辭了,只有三分清醒</w:t>
      </w:r>
    </w:p>
    <w:p>
      <w:r>
        <w:t>所以思維有些緩慢,也有些混亂。</w:t>
      </w:r>
    </w:p>
    <w:p>
      <w:r>
        <w:t>但大體上還是能夠運轉的</w:t>
      </w:r>
    </w:p>
    <w:p>
      <w:r>
        <w:t>他首先確定了一下,這裡是何處</w:t>
      </w:r>
    </w:p>
    <w:p>
      <w:r>
        <w:t>然後這裡又是溫泉,擺明了是沐浴之地</w:t>
      </w:r>
    </w:p>
    <w:p>
      <w:r>
        <w:t>那麼誰才會在皇宮之中沐浴呢?</w:t>
      </w:r>
    </w:p>
    <w:p>
      <w:r>
        <w:t>看了看周國美如畫的風景,再看了看還冒著熱氣的溫泉。</w:t>
      </w:r>
    </w:p>
    <w:p>
      <w:r>
        <w:t>什寧得到了一個合理的結論</w:t>
      </w:r>
    </w:p>
    <w:p>
      <w:r>
        <w:t>這個女人,怕不是狗皇帝的妃子啊!</w:t>
      </w:r>
    </w:p>
    <w:p>
      <w:pPr>
        <w:pageBreakBefore/>
        <w:spacing w:after="40"/>
      </w:pPr>
      <w:r>
        <w:rPr>
          <w:b/>
          <w:sz w:val="20"/>
        </w:rPr>
        <w:t>[MY] အခန်း ၁၉၀ — page 9/10</w:t>
      </w:r>
    </w:p>
    <w:p>
      <w:r>
        <w:t>သိတတ်သောအပြံးဖြင့် ပြံးလိုက်သည်။</w:t>
      </w:r>
    </w:p>
    <w:p>
      <w:r>
        <w:t>အားလိုံးအဆင်ပြေသွားမပီဟို သူမသိလိုက်သည်။</w:t>
      </w:r>
    </w:p>
    <w:p>
      <w:r>
        <w:t>ယဲ့နင်၏တိုံ့ပြန်မှုသည် ကျီမင်းယြွိုဲ့အတွက် သံသယမရိ</w:t>
      </w:r>
    </w:p>
    <w:p>
      <w:r>
        <w:t>ကကီးမားသော အားပေးမှုတစ်ခိုဖြစ်သည်။</w:t>
      </w:r>
    </w:p>
    <w:p>
      <w:r>
        <w:t>--- Page 4291 ---</w:t>
      </w:r>
    </w:p>
    <w:p>
      <w:r>
        <w:t>၎င်းသည် သူမနလိုံးသားထဲတွင် ရိမေနသင့်သော</w:t>
      </w:r>
    </w:p>
    <w:p>
      <w:r>
        <w:t>နိမ့်ကျသည့်ခံစားချက်များကို ပယ်ဖျက်နိုင်သည်။</w:t>
      </w:r>
    </w:p>
    <w:p>
      <w:r>
        <w:t>ဒေါ်ဒေါ်ကျန်းသည် နောင့်ယက်ခြင်းနင့် စောင့်ကည့်ခြင်းကို</w:t>
      </w:r>
    </w:p>
    <w:p>
      <w:r>
        <w:t>ရပ်တန့်လိုက်မပီး၊ တိတ်တဆိတ် ထွက်ခွာသွားသည်။</w:t>
      </w:r>
    </w:p>
    <w:p>
      <w:r>
        <w:t>"နင် ဘယ်လောက်ကာအောင် ကည့်နေမာလဲ"</w:t>
      </w:r>
    </w:p>
    <w:p>
      <w:r>
        <w:t>ကျီမင်းယြွိုဲ့ တိုးတိုးလေးပြောလိုက်သည်။</w:t>
      </w:r>
    </w:p>
    <w:p>
      <w:r>
        <w:t>ယဲ့နင်သည် သတိဝင်လာမပီး၊</w:t>
      </w:r>
    </w:p>
    <w:p>
      <w:r>
        <w:t>သူ၏တည့်တည့်ကည့်နေသော မျက်လိုံးများကို</w:t>
      </w:r>
    </w:p>
    <w:p>
      <w:r>
        <w:t>ပြန်ရိုပ်သိမ်းလိုက်မပီး ပြောလိုက်သည်။</w:t>
      </w:r>
    </w:p>
    <w:p>
      <w:r>
        <w:t>"တောင်းပန်ပါတယ်"</w:t>
      </w:r>
    </w:p>
    <w:p>
      <w:r>
        <w:t>သူ အနည်းငယ်တိုန်လှုပ်သွားသည်။</w:t>
      </w:r>
    </w:p>
    <w:p>
      <w:r>
        <w:t>ငါဘယ်လို ဒီလောက်ယဉ်ကျေးမှုမရိတဲ့ အပြအမူတွေ</w:t>
      </w:r>
    </w:p>
    <w:p>
      <w:r>
        <w:t>လိုပ်မိတာလဲ၊၊</w:t>
      </w:r>
    </w:p>
    <w:p>
      <w:r>
        <w:t>ယဲ့နင်၊ ယဲ့နင်၊ မင်းက အမန်တကယ်ပဲ မင်းအေရြို့က</w:t>
      </w:r>
    </w:p>
    <w:p>
      <w:r>
        <w:t>--- Page 4292 ---</w:t>
      </w:r>
    </w:p>
    <w:p>
      <w:r>
        <w:t>အမျိးသမီးကို စိတ်ဝင်စားမိသွားမပီလား။</w:t>
      </w:r>
    </w:p>
    <w:p>
      <w:r>
        <w:t>ထို့နောက် သူသည် တိကျေသာ အေဖြကို ရရိသွားသည်။</w:t>
      </w:r>
    </w:p>
    <w:p>
      <w:r>
        <w:t>ဧကန်မလွဲပင်။</w:t>
      </w:r>
    </w:p>
    <w:p>
      <w:r>
        <w:t>အမျိးသမီးတစ်ဦးကို စိတ်ဝင်စားမိသွားခြင်းသည်</w:t>
      </w:r>
    </w:p>
    <w:p>
      <w:r>
        <w:t>ရက်စရာကောင်းသည့်အရာ မဟိုတ်ချေ။</w:t>
      </w:r>
    </w:p>
    <w:p>
      <w:r>
        <w:t>ထိုမမက၊ ယဲ့နင်သည် ဤကိစစနင့်ပတ်သက်၍ အမမဲတမ်း</w:t>
      </w:r>
    </w:p>
    <w:p>
      <w:r>
        <w:t>ကောင်းမွန်စွာ ဆောင်ရွက်ခဲ့သည်။ သူသည်</w:t>
      </w:r>
    </w:p>
    <w:p>
      <w:r>
        <w:t>လိုံးဝေမာ်လင့်ချက်မရိသူမဟိုတ်ပါချေ၊ သို့သော်</w:t>
      </w:r>
    </w:p>
    <w:p>
      <w:r>
        <w:t>ဤအမျိးသမီးသည် အမန်တကယ်ပင်</w:t>
      </w:r>
    </w:p>
    <w:p>
      <w:r>
        <w:t>အလွန်လပေလသည်။</w:t>
      </w:r>
    </w:p>
    <w:p>
      <w:r>
        <w:t>ဤအမျိးသမီးသည် ဘယ်ကလာသနည်း။</w:t>
      </w:r>
    </w:p>
    <w:p>
      <w:r>
        <w:t>ယဲ့နင်သည် အရက်မူးနေမပီး၊ သိုံးပိုံတစ်ပိုံလောက်သာ</w:t>
      </w:r>
    </w:p>
    <w:p>
      <w:r>
        <w:t>သတိရိတော့သည်။</w:t>
      </w:r>
    </w:p>
    <w:p>
      <w:r>
        <w:t>ထို့ကောင့် သူ၏တွေးခေါ်မှုသည် အနည်းငယ်နေးကွေးမပီး</w:t>
      </w:r>
    </w:p>
    <w:p>
      <w:r>
        <w:t>အနည်းငယ်ရှုပ်ထွေးသွားသည်။</w:t>
      </w:r>
    </w:p>
    <w:p>
      <w:r>
        <w:t>သို့သော် ပိုံမန်အလိုပ်လိုပ်နိုင်နေဆဲဖြစ်သည်။</w:t>
      </w:r>
    </w:p>
    <w:p>
      <w:r>
        <w:t>--- Page 4293 ---</w:t>
      </w:r>
    </w:p>
    <w:p>
      <w:r>
        <w:t>သူသည် ဤနေရာကို ပထမဦးစွာ ဆိုံးဖြတ်လိုက်သည်။</w:t>
      </w:r>
    </w:p>
    <w:p>
      <w:r>
        <w:t>နန်းတော်…</w:t>
      </w:r>
    </w:p>
    <w:p>
      <w:r>
        <w:t>ထို့နောက် ဤတွင် ရေပူစမ်းရိမပီး၊ ထိုရေပူစမ်းသည်</w:t>
      </w:r>
    </w:p>
    <w:p>
      <w:r>
        <w:t>ရင်းလင်းစွာပင် ရေချိးရာနေရာဖြစ်သည်။</w:t>
      </w:r>
    </w:p>
    <w:p>
      <w:r>
        <w:t>ထို့နောက် မည်သူသည် နန်းတော်တွင် ရေချိးမည်နည်း။</w:t>
      </w:r>
    </w:p>
    <w:p>
      <w:pPr>
        <w:pageBreakBefore/>
        <w:spacing w:after="40"/>
      </w:pPr>
      <w:r>
        <w:rPr>
          <w:b/>
          <w:sz w:val="20"/>
        </w:rPr>
        <w:t>[ZH] 第一百八十八章:狗東西被朕迷住了! — page 10/10</w:t>
      </w:r>
    </w:p>
    <w:p>
      <w:r>
        <w:t>若是讓外人知道他的猜想,定然會覺得莫名其妙</w:t>
      </w:r>
    </w:p>
    <w:p>
      <w:r>
        <w:t>因為天子沒有納妃,這是人盡皆知的事情</w:t>
      </w:r>
    </w:p>
    <w:p>
      <w:r>
        <w:t>難道你葉大人不知道?</w:t>
      </w:r>
    </w:p>
    <w:p>
      <w:r>
        <w:t>巧了,葉寧他還真不知道</w:t>
      </w:r>
    </w:p>
    <w:p>
      <w:r>
        <w:t>他的心思過去只用在如何作死上面,還真沒有閒情逸緻去關心婭明月的私事</w:t>
      </w:r>
    </w:p>
    <w:p>
      <w:r>
        <w:t>在他的認知裡面,身為皇帝,不說是三宮六院七十二妃吧,那起碼也得是一個皇后</w:t>
      </w:r>
    </w:p>
    <w:p>
      <w:r>
        <w:t>四五個妃子吧?</w:t>
      </w:r>
    </w:p>
    <w:p>
      <w:r>
        <w:t>這個時間,這個地點,出現在這裡的這個女人,又這麼的美麗</w:t>
      </w:r>
    </w:p>
    <w:p>
      <w:r>
        <w:t>除了是貴妃還能是誰?</w:t>
      </w:r>
    </w:p>
    <w:p>
      <w:r>
        <w:t>想到眼前這個絕世美女居然被狗皇帝給拱了,葉寧就有點酸,低聲的罵了句。</w:t>
      </w:r>
    </w:p>
    <w:p>
      <w:r>
        <w:t>狗呈帝</w:t>
      </w:r>
    </w:p>
    <w:p>
      <w:r>
        <w:t>正在因為和葉寧不知道說什麼,而感覺到尷尬的姬明月忽然間聽到了這句話。</w:t>
      </w:r>
    </w:p>
    <w:p>
      <w:r>
        <w:t>張俏臉立即僵住了</w:t>
      </w:r>
    </w:p>
    <w:p>
      <w:r>
        <w:t>狗東西,我招你惹你了,你又罵我?</w:t>
      </w:r>
    </w:p>
    <w:p>
      <w:r>
        <w:t>再不讓我死,我就真無敵</w:t>
      </w:r>
    </w:p>
    <w:p>
      <w:r>
        <w:t>[[KMTCRAWLER MARKER 164]]</w:t>
      </w:r>
    </w:p>
    <w:p>
      <w:pPr>
        <w:pageBreakBefore/>
        <w:spacing w:after="40"/>
      </w:pPr>
      <w:r>
        <w:rPr>
          <w:b/>
          <w:sz w:val="20"/>
        </w:rPr>
        <w:t>[MY] အခန်း ၁၉၀ — page 10/10</w:t>
      </w:r>
    </w:p>
    <w:p>
      <w:r>
        <w:t>ပတ်ဝန်းကျင်ရိ</w:t>
      </w:r>
    </w:p>
    <w:p>
      <w:r>
        <w:t>ပန်းချီကားတစ်ချပ်ပမာလပေသာရှုခင်းများကို ကည့်မပီး၊</w:t>
      </w:r>
    </w:p>
    <w:p>
      <w:r>
        <w:t>ထို့နောက် အေငြွို့များထွက်နေဆဲဖြစ်သော ရေပူစမ်းကို</w:t>
      </w:r>
    </w:p>
    <w:p>
      <w:r>
        <w:t>ကည့်လိုက်သည်။</w:t>
      </w:r>
    </w:p>
    <w:p>
      <w:r>
        <w:t>ယဲ့နင်သည် ကျိးကောင်းဆီလျော်သော နိဂိုံးချပ်တစ်ခိုသို့</w:t>
      </w:r>
    </w:p>
    <w:p>
      <w:r>
        <w:t>ရောက်ရိလာခဲ့သည်။</w:t>
      </w:r>
    </w:p>
    <w:p>
      <w:r>
        <w:t>ဖြစ်နိုင်ခြေအရိဆိုံးမာ ဤအမျိးသမီးသည် ခွေးဧကရာဇ်၏</w:t>
      </w:r>
    </w:p>
    <w:p>
      <w:r>
        <w:t>ကိုယ်လိုပ်တော်ဖြစ်လိမ့်မည်….</w:t>
      </w:r>
    </w:p>
    <w:p>
      <w:r>
        <w:t>အကယ်၍ အပြင်လူများသာ သူ၏ထင်မြင်ချက်ကို</w:t>
      </w:r>
    </w:p>
    <w:p>
      <w:r>
        <w:t>သိခဲ့လင်၊ ၎င်းတို့သည် ဧကန်မလွဲ</w:t>
      </w:r>
    </w:p>
    <w:p>
      <w:r>
        <w:t>--- Page 4294 ---</w:t>
      </w:r>
    </w:p>
    <w:p>
      <w:r>
        <w:t>နားမလည်နိုင်လောက်အောင် ဖြစ်သွားလိမ့်မည်။</w:t>
      </w:r>
    </w:p>
    <w:p>
      <w:r>
        <w:t>အဘယ်ကောင့်ဆိုသော် ဧကရာဇ်တွင်</w:t>
      </w:r>
    </w:p>
    <w:p>
      <w:r>
        <w:t>ကိုယ်လိုပ်တော်များမရိသည်မာ လူသိများသော</w:t>
      </w:r>
    </w:p>
    <w:p>
      <w:r>
        <w:t>အချက်တစ်ခိုဖြစ်သောကောင့်တည်း။</w:t>
      </w:r>
    </w:p>
    <w:p>
      <w:r>
        <w:t>တိုက်ဆိုင်စွာပင် ယဲ့နင်သည် ဤအကောင်းကို</w:t>
      </w:r>
    </w:p>
    <w:p>
      <w:r>
        <w:t>သေသချာချာ မသိရိချေ။</w:t>
      </w:r>
    </w:p>
    <w:p>
      <w:r>
        <w:t>သူ၏စိတ်က အရင်က မိမိကိုယ်ကို မည်သို့</w:t>
      </w:r>
    </w:p>
    <w:p>
      <w:r>
        <w:t>သေကောင်းကံမည်ဟူသော အေတွးတွင်သာရိနေမပီး၊</w:t>
      </w:r>
    </w:p>
    <w:p>
      <w:r>
        <w:t>သူသည် အမန်တကယ်ပင်</w:t>
      </w:r>
    </w:p>
    <w:p>
      <w:r>
        <w:t>ကျီမင်းယြွိုဲ့၏ပိုဂ္ိလ်ရေးကိစစရပ်များကို ဂရိုစိုက်ရန်</w:t>
      </w:r>
    </w:p>
    <w:p>
      <w:r>
        <w:t>အားလပ်ချိန်မရိခဲ့ပါချေ။</w:t>
      </w:r>
    </w:p>
    <w:p>
      <w:r>
        <w:t>သူ၏အသိဉာဏ်တွင် ဧကရာဇ်တစ်ပါးအဖြစ်၊</w:t>
      </w:r>
    </w:p>
    <w:p>
      <w:r>
        <w:t>ကိုယ်လိုပ်တော်မရိသင့်ဘူးလား။</w:t>
      </w:r>
    </w:p>
    <w:p>
      <w:r>
        <w:t>ဤအချိန်၊ ဤနေရာတွင် ပေါ်လာသော ဤအမျိးသမီးသည်</w:t>
      </w:r>
    </w:p>
    <w:p>
      <w:r>
        <w:t>အလွန်လပေနသည်၊၊</w:t>
      </w:r>
    </w:p>
    <w:p>
      <w:r>
        <w:t>သူမသည် တော်ဝင်ကိုယ်လိုပ်တော်မတစ်ပါး</w:t>
      </w:r>
    </w:p>
    <w:p>
      <w:r>
        <w:t>--- Page 4295 ---</w:t>
      </w:r>
    </w:p>
    <w:p>
      <w:r>
        <w:t>အခြားမည်သူဖြစ်နိုင်ပါသနည်း။</w:t>
      </w:r>
    </w:p>
    <w:p>
      <w:r>
        <w:t>ယဲ့နင်သည် သူ့ရေ့မြောက်ရိ ဤဥပမာမရိလပသော</w:t>
      </w:r>
    </w:p>
    <w:p>
      <w:r>
        <w:t>အမျိးသမီးသည် အမန်တကယ် ခွေးဧကရာဇ်၏</w:t>
      </w:r>
    </w:p>
    <w:p>
      <w:r>
        <w:t>ရယူခြင်းကို ခံရမပီးမပီဟို တွေးမိသောအခါ၊ သူသည်</w:t>
      </w:r>
    </w:p>
    <w:p>
      <w:r>
        <w:t>အနည်းငယ် မနာလိုဖြစ်သွားမပီး အသံတိုးတိုးဖြင့်</w:t>
      </w:r>
    </w:p>
    <w:p>
      <w:r>
        <w:t>ကျိန်ဆဲလိုက်သည်။</w:t>
      </w:r>
    </w:p>
    <w:p>
      <w:r>
        <w:t>"ခွေးဧကရာဇ်"</w:t>
      </w:r>
    </w:p>
    <w:p>
      <w:r>
        <w:t>ယဲ့နင်အား မည်သို့ စကားဆက်ပြောရမည်</w:t>
      </w:r>
    </w:p>
    <w:p>
      <w:r>
        <w:t>မသိသောကောင့် ရက်စနိုးဖြစ်လျက်ရိသော</w:t>
      </w:r>
    </w:p>
    <w:p>
      <w:r>
        <w:t>ကျီမင်းယြွိုဲ့သည် ရိုတ်တရက် ဤစကားကို</w:t>
      </w:r>
    </w:p>
    <w:p>
      <w:r>
        <w:t>ကားလိုက်ရသည်။</w:t>
      </w:r>
    </w:p>
    <w:p>
      <w:r>
        <w:t>သူမ၏လပေသာမျက်နာသည် ချက်ချင်းပင်</w:t>
      </w:r>
    </w:p>
    <w:p>
      <w:r>
        <w:t>တမျိးဖြစ်သွားသည်။</w:t>
      </w:r>
    </w:p>
    <w:p>
      <w:r>
        <w:t>“….”</w:t>
      </w:r>
    </w:p>
    <w:p>
      <w:r>
        <w:t>--- Page 4296 ---</w:t>
      </w:r>
    </w:p>
    <w:p>
      <w:r>
        <w:t>"ခွေးကောင် နင်က ငါ့ကို ဆဲနေတာလား"</w:t>
      </w:r>
    </w:p>
    <w:p>
      <w:r>
        <w:t>------------------------------------------------------------------------</w:t>
      </w:r>
    </w:p>
    <w:p>
      <w:pPr>
        <w:pageBreakBefore/>
        <w:spacing w:after="40"/>
      </w:pPr>
      <w:r>
        <w:rPr>
          <w:b/>
          <w:sz w:val="20"/>
        </w:rPr>
        <w:t>[ZH] 第一百八十九章:雲想衣裳花想容 — page 1/10</w:t>
      </w:r>
    </w:p>
    <w:p>
      <w:pPr>
        <w:spacing w:after="120"/>
      </w:pPr>
      <w:r>
        <w:rPr>
          <w:b/>
          <w:sz w:val="28"/>
        </w:rPr>
        <w:t>第一百八十九章:雲想衣裳花想容</w:t>
      </w:r>
    </w:p>
    <w:p>
      <w:r>
        <w:t>姬明月是真的來氣</w:t>
      </w:r>
    </w:p>
    <w:p>
      <w:r>
        <w:t>合若我就是欠你的是吧?</w:t>
      </w:r>
    </w:p>
    <w:p>
      <w:r>
        <w:t>有事沒事的就罵我一頓?</w:t>
      </w:r>
    </w:p>
    <w:p>
      <w:r>
        <w:t>到底在這個狗東西心裡,膚是個什麼形象啊</w:t>
      </w:r>
    </w:p>
    <w:p>
      <w:r>
        <w:t>姬明月內心有些傾怒,但表面上卻是隱藏的很好,柔聲問道。</w:t>
      </w:r>
    </w:p>
    <w:p>
      <w:r>
        <w:t>葉大人為何要罵陛下?</w:t>
      </w:r>
    </w:p>
    <w:p>
      <w:r>
        <w:t>罵歸罵,總得有個理由吧?</w:t>
      </w:r>
    </w:p>
    <w:p>
      <w:r>
        <w:t>姬明月自忖,這段時間自己沒有得罪過葉寧</w:t>
      </w:r>
    </w:p>
    <w:p>
      <w:r>
        <w:t>因為她雖然長了個人樣,但是卻不幹人事</w:t>
      </w:r>
    </w:p>
    <w:p>
      <w:r>
        <w:t>葉寧趁若醉意說道</w:t>
      </w:r>
    </w:p>
    <w:p>
      <w:r>
        <w:t>酒這種東西,就是會讓人變得放縱</w:t>
      </w:r>
    </w:p>
    <w:p>
      <w:r>
        <w:t>所以說這話的時候,他就沒怎麼過腦子</w:t>
      </w:r>
    </w:p>
    <w:p>
      <w:r>
        <w:t>因為他確實就是這麼想的</w:t>
      </w:r>
    </w:p>
    <w:p>
      <w:r>
        <w:t>多麼源亮的仙女啊,就被狗皇帝給拱了</w:t>
      </w:r>
    </w:p>
    <w:p>
      <w:r>
        <w:t>太酸了。</w:t>
      </w:r>
    </w:p>
    <w:p>
      <w:r>
        <w:t>合檸檬</w:t>
      </w:r>
    </w:p>
    <w:p>
      <w:r>
        <w:t>可姬明月不知道詳情,這句話傳遞到她那裡,就好像葉寧真的很討厭她一般。</w:t>
      </w:r>
    </w:p>
    <w:p>
      <w:r>
        <w:t>她臉色頓時有了些微妙的變化</w:t>
      </w:r>
    </w:p>
    <w:p>
      <w:r>
        <w:t>只不過葉寧現在辭醺的,也沒怎麼留意。</w:t>
      </w:r>
    </w:p>
    <w:p>
      <w:r>
        <w:t>陛下應該沒有葉大人說的這麼不堪吧?我倒是覺得,陛下她挺好的。</w:t>
      </w:r>
    </w:p>
    <w:p>
      <w:r>
        <w:t>姫明月試探著問道</w:t>
      </w:r>
    </w:p>
    <w:p>
      <w:r>
        <w:t>其實換做是別人這麼說,她未必會這麼在點</w:t>
      </w:r>
    </w:p>
    <w:p>
      <w:pPr>
        <w:pageBreakBefore/>
        <w:spacing w:after="40"/>
      </w:pPr>
      <w:r>
        <w:rPr>
          <w:b/>
          <w:sz w:val="20"/>
        </w:rPr>
        <w:t>[MY] အခန်း ၁၉၁ — page 1/10</w:t>
      </w:r>
    </w:p>
    <w:p>
      <w:pPr>
        <w:spacing w:after="120"/>
      </w:pPr>
      <w:r>
        <w:rPr>
          <w:b/>
          <w:sz w:val="28"/>
        </w:rPr>
        <w:t>အခန်း ၁၉၁</w:t>
      </w:r>
    </w:p>
    <w:p>
      <w:r>
        <w:t>ကျီမင်းယြွိုဲ့ အမန်တကယ်ပင် ဒေါသထွက်သွားသည်။</w:t>
      </w:r>
    </w:p>
    <w:p>
      <w:r>
        <w:t>ငါနင့်ကို အေကကးတင်နေလို့လား။</w:t>
      </w:r>
    </w:p>
    <w:p>
      <w:r>
        <w:t>နင်က အကောင်းမဲ့ ငါ့ကိုဆဲလိုက်တာလား။</w:t>
      </w:r>
    </w:p>
    <w:p>
      <w:r>
        <w:t>ဤလူယိုတ်မာ၏စိတ်ထဲတွင် သူမက ဘယ်လို</w:t>
      </w:r>
    </w:p>
    <w:p>
      <w:r>
        <w:t>ပိုံရိပ်မျိးရိနေတာလဲ။</w:t>
      </w:r>
    </w:p>
    <w:p>
      <w:r>
        <w:t>ကျီမင်းယြွိုဲ့သည် နလိုံးသားထဲတွင်</w:t>
      </w:r>
    </w:p>
    <w:p>
      <w:r>
        <w:t>အနည်းငယ်စိတ်ဆိုးခဲ့သော်လည်း၊ မျက်နာပေါ်တွင်</w:t>
      </w:r>
    </w:p>
    <w:p>
      <w:r>
        <w:t>အလွန်ကောင်းမွန်စွာ ကွယ်ဝက်ထားနိုင်ခဲ့မပီး</w:t>
      </w:r>
    </w:p>
    <w:p>
      <w:r>
        <w:t>အသံတိုးတိုးဖြင့် မေးလိုက်သည်။</w:t>
      </w:r>
    </w:p>
    <w:p>
      <w:r>
        <w:t>"အရင်ယဲ့က ဘာလို့ ဧကရာဇ်ကို ဆဲနေတာလဲ"</w:t>
      </w:r>
    </w:p>
    <w:p>
      <w:r>
        <w:t>--- Page 4297 ---</w:t>
      </w:r>
    </w:p>
    <w:p>
      <w:r>
        <w:t>ဆဲဆိုရန် အေကာင်းပြချက်တစ်ခိုတော့ရိရမည်၊</w:t>
      </w:r>
    </w:p>
    <w:p>
      <w:r>
        <w:t>မဟိုတ်လား။</w:t>
      </w:r>
    </w:p>
    <w:p>
      <w:r>
        <w:t>ကျီမင်းယြွိုဲ့သည် ကိုယ့်ကိုယ်ကို ပြန်တွေးနေမိသည်၊၊</w:t>
      </w:r>
    </w:p>
    <w:p>
      <w:r>
        <w:t>ဤကာလအတွင်း သူမသည် ယဲ့နင်အား မည်သည့်အပြစ်မ</w:t>
      </w:r>
    </w:p>
    <w:p>
      <w:r>
        <w:t>မကျူးလွန်မိခဲ့ချေ။</w:t>
      </w:r>
    </w:p>
    <w:p>
      <w:r>
        <w:t>"ဘာလို့လဲဆိုတော့ သူက လူသားပိုံသဏ္ဌာန်ရိပေမယ့်လည်း</w:t>
      </w:r>
    </w:p>
    <w:p>
      <w:r>
        <w:t>လူမဟိုတ်တာကောင့်ပဲ"</w:t>
      </w:r>
    </w:p>
    <w:p>
      <w:r>
        <w:t>ယဲ့နင်သည် အရက်မူးနေချိန်တွင် ထိန်းမရပဲ</w:t>
      </w:r>
    </w:p>
    <w:p>
      <w:r>
        <w:t>ပြောထွက်သွားသည်၊၊</w:t>
      </w:r>
    </w:p>
    <w:p>
      <w:r>
        <w:t>အရက်သည် လူကို အထိန်းကွပ်မဲ့ ဖြစ်စေနိုင်ပေသည်။</w:t>
      </w:r>
    </w:p>
    <w:p>
      <w:r>
        <w:t>ထို့ကောင့် သူပြောလိုက်သောစကား အများကကီး</w:t>
      </w:r>
    </w:p>
    <w:p>
      <w:r>
        <w:t>မေတွးမိခဲ့ချေ။</w:t>
      </w:r>
    </w:p>
    <w:p>
      <w:r>
        <w:t>အဘယ်ကောင့်ဆိုသော် သူသည် အမန်တကယ်ပင်</w:t>
      </w:r>
    </w:p>
    <w:p>
      <w:r>
        <w:t>ထိုသို့ထင်မြင်မိခဲ့သောကောင့်ဖြစ်သည်။</w:t>
      </w:r>
    </w:p>
    <w:p>
      <w:r>
        <w:t>--- Page 4298 ---</w:t>
      </w:r>
    </w:p>
    <w:p>
      <w:r>
        <w:t>ဘယ်လောက် လပတဲ့ နတ်သမီးလေးတစ်ပါးလဲ၊ ဒါပေမယ့်</w:t>
      </w:r>
    </w:p>
    <w:p>
      <w:r>
        <w:t>ခွေးဧကရာဇ်က သူ့ကို အပိုင်စားသိမ်းမပီးသွားမပီ။</w:t>
      </w:r>
    </w:p>
    <w:p>
      <w:r>
        <w:t>မနာလိုစိတ်သည် သံပိုရာသီးစားရသည်ထက်</w:t>
      </w:r>
    </w:p>
    <w:p>
      <w:r>
        <w:t>ဆိုးဝါးလေပသည်၊၊</w:t>
      </w:r>
    </w:p>
    <w:p>
      <w:r>
        <w:t>သို့သော် ကျီမင်းယြွိုဲ့သည် သူ့စိတ်ထဲမ</w:t>
      </w:r>
    </w:p>
    <w:p>
      <w:r>
        <w:t>အေသးစိတ်အချက်အလက်များကို မသိရိချေ။</w:t>
      </w:r>
    </w:p>
    <w:p>
      <w:r>
        <w:t>ဤလေးနက်စွာပြောသောစကားများကို</w:t>
      </w:r>
    </w:p>
    <w:p>
      <w:r>
        <w:t>သူမကားလိုက်ရေသာအခါ ယဲ့နင်သည် အမန်တကယ်ပင်</w:t>
      </w:r>
    </w:p>
    <w:p>
      <w:r>
        <w:t>သူမအား မိုန်းတီးနေသည့်ပိုံပေါ်သည်ဟို တွေးမိသည်။</w:t>
      </w:r>
    </w:p>
    <w:p>
      <w:r>
        <w:t>သူမ၏မျက်နာသည် ချက်ချင်းပင် ညိးငယ်သွားလေသည်၊၊</w:t>
      </w:r>
    </w:p>
    <w:p>
      <w:r>
        <w:t>သို့သော် ယဲ့နင်သည် ယခိုအချိန်တွင်</w:t>
      </w:r>
    </w:p>
    <w:p>
      <w:r>
        <w:t>အရက်မူးနေသာကောင့် များစွာဂရိုမစိုက်မိတော့ချေ။</w:t>
      </w:r>
    </w:p>
    <w:p>
      <w:r>
        <w:t>"ဧကရာဇ်က အရင်ယဲ့ထင်တာလောက် ဆိုးရွားမာ</w:t>
      </w:r>
    </w:p>
    <w:p>
      <w:r>
        <w:t>မဟိုတ်ပါဘူး၊၊ ကျွန်မအမြင်မာ ဧကရာဇ်က</w:t>
      </w:r>
    </w:p>
    <w:p>
      <w:r>
        <w:t>--- Page 4299 ---</w:t>
      </w:r>
    </w:p>
    <w:p>
      <w:pPr>
        <w:pageBreakBefore/>
        <w:spacing w:after="40"/>
      </w:pPr>
      <w:r>
        <w:rPr>
          <w:b/>
          <w:sz w:val="20"/>
        </w:rPr>
        <w:t>[ZH] 第一百八十九章:雲想衣裳花想容 — page 2/10</w:t>
      </w:r>
    </w:p>
    <w:p>
      <w:r>
        <w:t>但誰讓說這話的是葉寧呢?</w:t>
      </w:r>
    </w:p>
    <w:p>
      <w:r>
        <w:t>她在乎葉寧</w:t>
      </w:r>
    </w:p>
    <w:p>
      <w:r>
        <w:t>折以當葉寧說她不好的時候,才會顯得傷人</w:t>
      </w:r>
    </w:p>
    <w:p>
      <w:r>
        <w:t>姬明月可不是什麼玻璃心的人,換做其他人厭惡與否,她都不會有絲亳的心理波動。</w:t>
      </w:r>
    </w:p>
    <w:p>
      <w:r>
        <w:t>想到過去種種</w:t>
      </w:r>
    </w:p>
    <w:p>
      <w:r>
        <w:t>姬明月就愈發的難受了</w:t>
      </w:r>
    </w:p>
    <w:p>
      <w:r>
        <w:t>直以來,葉寧總是跟她對著干</w:t>
      </w:r>
    </w:p>
    <w:p>
      <w:r>
        <w:t>她的每一道旨意,都是為了葉寧好,但是他卻從來都不肯領情</w:t>
      </w:r>
    </w:p>
    <w:p>
      <w:r>
        <w:t>她不是一次兩次被葉寧給氣到了</w:t>
      </w:r>
    </w:p>
    <w:p>
      <w:r>
        <w:t>她甚至覺得,是不是他們倆八字不合。</w:t>
      </w:r>
    </w:p>
    <w:p>
      <w:r>
        <w:t>不堪?我可沒有說狗皇帝不堪</w:t>
      </w:r>
    </w:p>
    <w:p>
      <w:r>
        <w:t>葉寧擺了擺手說道</w:t>
      </w:r>
    </w:p>
    <w:p>
      <w:r>
        <w:t>理性來說,</w:t>
      </w:r>
    </w:p>
    <w:p>
      <w:r>
        <w:t>月他沒啥意見</w:t>
      </w:r>
    </w:p>
    <w:p>
      <w:r>
        <w:t>姫明月其實做的不錯,背負著昏君罵名,暗地裡卻積了不弱的力量</w:t>
      </w:r>
    </w:p>
    <w:p>
      <w:r>
        <w:t>這可不是隨便哪個君王都能辦到的。</w:t>
      </w:r>
    </w:p>
    <w:p>
      <w:r>
        <w:t>能倣到這一步的人,不說是聖君,至少也是個明君了。</w:t>
      </w:r>
    </w:p>
    <w:p>
      <w:r>
        <w:t>而且這些日子看來,姬明月還很動政,在處理政務上,也展現出了非凡的オ華。</w:t>
      </w:r>
    </w:p>
    <w:p>
      <w:r>
        <w:t>這就說明,她足以算得上是一個合格的天子了。</w:t>
      </w:r>
    </w:p>
    <w:p>
      <w:pPr>
        <w:pageBreakBefore/>
        <w:spacing w:after="40"/>
      </w:pPr>
      <w:r>
        <w:rPr>
          <w:b/>
          <w:sz w:val="20"/>
        </w:rPr>
        <w:t>[MY] အခန်း ၁၉၁ — page 2/10</w:t>
      </w:r>
    </w:p>
    <w:p>
      <w:r>
        <w:t>အေတာ်ကောင်းတယ်လို့ ထင်ပါတယ်"</w:t>
      </w:r>
    </w:p>
    <w:p>
      <w:r>
        <w:t>ကျီမင်းယြွိုဲ့သည် စမ်းသပ်သကဲ့သို့ မေးလိုက်သည်။</w:t>
      </w:r>
    </w:p>
    <w:p>
      <w:r>
        <w:t>အမန်မာ အကယ်၍ အခြားသူတစ်ဦးက</w:t>
      </w:r>
    </w:p>
    <w:p>
      <w:r>
        <w:t>ထိုစကားပြောခဲ့လင်၊ သူမသည် ဤလောက်ပင်</w:t>
      </w:r>
    </w:p>
    <w:p>
      <w:r>
        <w:t>ဂရိုစိုက်မည်မဟိုတ်ချေ။</w:t>
      </w:r>
    </w:p>
    <w:p>
      <w:r>
        <w:t>သို့သော် အခြားသူမဟိုပဲ ယဲ့နင်ဖြစ်နေသည်၊၊</w:t>
      </w:r>
    </w:p>
    <w:p>
      <w:r>
        <w:t>သူမသည် ယဲ့နင်အား ဂရိုစိုက်၏။</w:t>
      </w:r>
    </w:p>
    <w:p>
      <w:r>
        <w:t>ထို့ကောင့် ယဲ့နင်က သူမ မကောင်းဟိုပြောသောအခါ၊</w:t>
      </w:r>
    </w:p>
    <w:p>
      <w:r>
        <w:t>နာကျင်စရာ ဖြစ်နေသည်။</w:t>
      </w:r>
    </w:p>
    <w:p>
      <w:r>
        <w:t>ကျီမင်းယြွိုဲ့သည် မန်ကဲ့သို့ တန်ပြန်နလိုံးသားရိသူမဟိုတ်ချေ။</w:t>
      </w:r>
    </w:p>
    <w:p>
      <w:r>
        <w:t>အခြားသူများက သူမအား မိုန်းတီးသည်ဖြစ်စေ၊</w:t>
      </w:r>
    </w:p>
    <w:p>
      <w:r>
        <w:t>မမိုန်းတီးသည်ဖြစ်စေ စိတ်ပိုင်းဆိုင်ရာ အေပြာင်းအလဲ</w:t>
      </w:r>
    </w:p>
    <w:p>
      <w:r>
        <w:t>အလျဉ်းမရိချေ။</w:t>
      </w:r>
    </w:p>
    <w:p>
      <w:r>
        <w:t>အတိတ်ကိုပြန်တွေးကည့်လင်၊</w:t>
      </w:r>
    </w:p>
    <w:p>
      <w:r>
        <w:t>ကျီမင်းယြွိုဲ့သည် ပိုအဆင်မေပြလာကောင်း</w:t>
      </w:r>
    </w:p>
    <w:p>
      <w:r>
        <w:t>ခံစားလာရသည်။</w:t>
      </w:r>
    </w:p>
    <w:p>
      <w:r>
        <w:t>--- Page 4300 ---</w:t>
      </w:r>
    </w:p>
    <w:p>
      <w:r>
        <w:t>ယဲ့နင်သည် အစဉ်အမမဲပင် သူမကို ဆန့်ကျင်ခဲ့သည်။</w:t>
      </w:r>
    </w:p>
    <w:p>
      <w:r>
        <w:t>သူမထိုတ်ပြန်သော အမိန့်တိုင်းသည်</w:t>
      </w:r>
    </w:p>
    <w:p>
      <w:r>
        <w:t>ယဲ့နင်၏ကောင်းကျိးအတွက်သာဖြစ်သော်လည်း၊ သူသည်</w:t>
      </w:r>
    </w:p>
    <w:p>
      <w:r>
        <w:t>အထင်မားခဲ့သည်။</w:t>
      </w:r>
    </w:p>
    <w:p>
      <w:r>
        <w:t>သူမသည် ယဲ့နင်အား တစ်ကကိမ်တစ်ခါထက်ပို၍</w:t>
      </w:r>
    </w:p>
    <w:p>
      <w:r>
        <w:t>စိတ်ဆိုးခဲ့ရသည်။</w:t>
      </w:r>
    </w:p>
    <w:p>
      <w:r>
        <w:t>သူမသည် ၎င်းတို့နစ်ဦးသည် တစ်ဦးနင့်တစ်ဦး</w:t>
      </w:r>
    </w:p>
    <w:p>
      <w:r>
        <w:t>သေဘာချင်းတူညီမှုမရိကဟို တွေးမိခဲ့၏။</w:t>
      </w:r>
    </w:p>
    <w:p>
      <w:r>
        <w:t>"ကောင်းတာလား…ငါက ခွေးဧကရာဇ်ကို မကောင်းဘူးလို့</w:t>
      </w:r>
    </w:p>
    <w:p>
      <w:r>
        <w:t>မေပြာခဲ့ဘူးနော်"</w:t>
      </w:r>
    </w:p>
    <w:p>
      <w:r>
        <w:t>ယဲ့နင်သည် လက်ကို ရမ်းလိုက်မပီး ပြောသည်။</w:t>
      </w:r>
    </w:p>
    <w:p>
      <w:r>
        <w:t>သူသည် ကျီမင်းယြွိုဲ့အပေါ် ဘာအထင်မြင်မမရိပေ။</w:t>
      </w:r>
    </w:p>
    <w:p>
      <w:r>
        <w:t>ဉာဏ်ကောင်းသည့်လူတစ်ယောက်အဖြစ်ပြောရလင်၊</w:t>
      </w:r>
    </w:p>
    <w:p>
      <w:r>
        <w:t>ကျီမင်းယြွိုဲ့သည် အမန်တကယ်ပင် အလိုပ်ကို</w:t>
      </w:r>
    </w:p>
    <w:p>
      <w:r>
        <w:t>ကောင်းစွာလိုပ်ဆောင်ခဲ့သည်။ သူသည် လူဆိုးအဖြစ်</w:t>
      </w:r>
    </w:p>
    <w:p>
      <w:r>
        <w:t>--- Page 4301 ---</w:t>
      </w:r>
    </w:p>
    <w:p>
      <w:r>
        <w:t>အစွပ်စွဲခံရေသာ်လည်း၊ လျြို့ဝက် စွမ်းအားများစွာ</w:t>
      </w:r>
    </w:p>
    <w:p>
      <w:r>
        <w:t>စိုဆောင်းထားနိုင်သည်။</w:t>
      </w:r>
    </w:p>
    <w:p>
      <w:r>
        <w:t>ဤသည်မာ ဧကရာဇ်တိုင်း</w:t>
      </w:r>
    </w:p>
    <w:p>
      <w:r>
        <w:t>လိုပ်ဆောင်နိုင်သည့်အရာမဟိုတ်ချေ။</w:t>
      </w:r>
    </w:p>
    <w:p>
      <w:r>
        <w:t>……ဤသို့လိုပ်ဆောင်နိုင်သူများသည်</w:t>
      </w:r>
    </w:p>
    <w:p>
      <w:r>
        <w:t>မဟာဧကရာဇ်မင်းများမဟိုတ်သော်လည်း၊ အနည်းဆိုံး</w:t>
      </w:r>
    </w:p>
    <w:p>
      <w:r>
        <w:t>ပညာရိမင်းများအဖြစ် ရိကရေပမည်။……</w:t>
      </w:r>
    </w:p>
    <w:p>
      <w:r>
        <w:t>ထို့အပြင် ကျီမင်းယြွိုဲ့သည် ဤရက်များအတွင်း အလွန်</w:t>
      </w:r>
    </w:p>
    <w:p>
      <w:pPr>
        <w:pageBreakBefore/>
        <w:spacing w:after="40"/>
      </w:pPr>
      <w:r>
        <w:rPr>
          <w:b/>
          <w:sz w:val="20"/>
        </w:rPr>
        <w:t>[ZH] 第一百八十九章:雲想衣裳花想容 — page 3/10</w:t>
      </w:r>
    </w:p>
    <w:p>
      <w:r>
        <w:t>所以,葉寧並不覺得姬明月不堪</w:t>
      </w:r>
    </w:p>
    <w:p>
      <w:r>
        <w:t>她已經做的夠好了</w:t>
      </w:r>
    </w:p>
    <w:p>
      <w:r>
        <w:t>然如此,那為何葉大人總是喜歡跟陛下對著干呢?</w:t>
      </w:r>
    </w:p>
    <w:p>
      <w:r>
        <w:t>姬明月問出了心中潛藏已久的疑惑</w:t>
      </w:r>
    </w:p>
    <w:p>
      <w:r>
        <w:t>到底是為什麼呢</w:t>
      </w:r>
    </w:p>
    <w:p>
      <w:r>
        <w:t>很多時候,就連旁觀者都看得出來我是在為你好,可你不領情不說,還把朕罵的</w:t>
      </w:r>
    </w:p>
    <w:p>
      <w:r>
        <w:t>血淋頭</w:t>
      </w:r>
    </w:p>
    <w:p>
      <w:r>
        <w:t>這憑什麼啊</w:t>
      </w:r>
    </w:p>
    <w:p>
      <w:r>
        <w:t>為什麼跟姬明月對若干?</w:t>
      </w:r>
    </w:p>
    <w:p>
      <w:r>
        <w:t>這話葉寧聽著就覺得很奇怪</w:t>
      </w:r>
    </w:p>
    <w:p>
      <w:r>
        <w:t>你問我為什麼總是跟姬明月對著干,我倒是還想問問,姬明月為什麼總是背刺我呢</w:t>
      </w:r>
    </w:p>
    <w:p>
      <w:r>
        <w:t>我的多少好事,都是被她給攪黃了啊。</w:t>
      </w:r>
    </w:p>
    <w:p>
      <w:r>
        <w:t>難受的是我好嗎?</w:t>
      </w:r>
    </w:p>
    <w:p>
      <w:r>
        <w:t>過這話是不能說的秘密,葉寧是醉了,但井沒有醉到什麼話都往外說的程度</w:t>
      </w:r>
    </w:p>
    <w:p>
      <w:r>
        <w:t>以,他擺了擺手,說道</w:t>
      </w:r>
    </w:p>
    <w:p>
      <w:r>
        <w:t>你就當我看他不順眼吧</w:t>
      </w:r>
    </w:p>
    <w:p>
      <w:r>
        <w:t>這句話也是個實話。</w:t>
      </w:r>
    </w:p>
    <w:p>
      <w:r>
        <w:t>寧看姬明月是真的不順眼</w:t>
      </w:r>
    </w:p>
    <w:p>
      <w:r>
        <w:t>倒不是說姬明月做的事情惹惱了他,而是姬明月這個人就有毒</w:t>
      </w:r>
    </w:p>
    <w:p>
      <w:r>
        <w:t>你說你一個大老爺們,你長成那樣,你身上還有香味。</w:t>
      </w:r>
    </w:p>
    <w:p>
      <w:pPr>
        <w:pageBreakBefore/>
        <w:spacing w:after="40"/>
      </w:pPr>
      <w:r>
        <w:rPr>
          <w:b/>
          <w:sz w:val="20"/>
        </w:rPr>
        <w:t>[MY] အခန်း ၁၉၁ — page 3/10</w:t>
      </w:r>
    </w:p>
    <w:p>
      <w:r>
        <w:t>လိုံ့လဝီရိယရိခဲ့မပီး နိုင်ငံရေးကိစစများကို ကိုင်တွယ်ရာတွင်</w:t>
      </w:r>
    </w:p>
    <w:p>
      <w:r>
        <w:t>အလွန်ထူးခြားသော စွမ်းရည်ပြသခဲ့သည်။</w:t>
      </w:r>
    </w:p>
    <w:p>
      <w:r>
        <w:t>ဤသည်က သူမသည်</w:t>
      </w:r>
    </w:p>
    <w:p>
      <w:r>
        <w:t>အရည်အချင်းပြည့်မီသောဧကရာဇ်တစ်ပါးဖြစ်ရန်</w:t>
      </w:r>
    </w:p>
    <w:p>
      <w:r>
        <w:t>ပြည့်စိုံကောင်း ပြသလျက်ရိ၏။</w:t>
      </w:r>
    </w:p>
    <w:p>
      <w:r>
        <w:t>ထို့ကောင့် ယဲ့နင်သည် ကျီမင်းယြွိုဲ့ကို ညံ့ဖျင်းသည်ဟို</w:t>
      </w:r>
    </w:p>
    <w:p>
      <w:r>
        <w:t>မထင်ချေ။</w:t>
      </w:r>
    </w:p>
    <w:p>
      <w:r>
        <w:t>သူမသည် လိုံလောက်စွာ လိုပ်ဆောင်နိုင်ခဲ့သည်။</w:t>
      </w:r>
    </w:p>
    <w:p>
      <w:r>
        <w:t>--- Page 4302 ---</w:t>
      </w:r>
    </w:p>
    <w:p>
      <w:r>
        <w:t>"ဒါဆို ဘာလို အရင်ယဲ့က အမမဲတမ်း ဧကရာဇ်ကိုဆန့်ကျင်ဖို</w:t>
      </w:r>
    </w:p>
    <w:p>
      <w:r>
        <w:t>နစ်သက်နေတာလဲ"</w:t>
      </w:r>
    </w:p>
    <w:p>
      <w:r>
        <w:t>ကျီမင်းယြွိုဲ့သည် သူမ၏နလိုံးသားထဲတွင် ကာလကာရည်</w:t>
      </w:r>
    </w:p>
    <w:p>
      <w:r>
        <w:t>ပိုန်းကွယ်ထားခဲ့သော သံသယကို မေးလိုက်သည်။</w:t>
      </w:r>
    </w:p>
    <w:p>
      <w:r>
        <w:t>အဘယ်ကောင့်နည်း။</w:t>
      </w:r>
    </w:p>
    <w:p>
      <w:r>
        <w:t>အကကိမ်များစွာ…</w:t>
      </w:r>
    </w:p>
    <w:p>
      <w:r>
        <w:t>‘အပြင်လူတောင် ငါလိုပ်ခဲ့တာအရာတွေက</w:t>
      </w:r>
    </w:p>
    <w:p>
      <w:r>
        <w:t>နင့်ရဲ့အကျိးအတွက်ဆိုတာကို မန်းဆနိုင်ပေမယ့်လည်း၊</w:t>
      </w:r>
    </w:p>
    <w:p>
      <w:r>
        <w:t>နင်က မသိကျိးကျွံပြမပီး ငါ့ကိုဆဲနေတယ်’</w:t>
      </w:r>
    </w:p>
    <w:p>
      <w:r>
        <w:t>အဘယ်ကောင့်ဤသို့ဖြစ်ရပါသနည်း။</w:t>
      </w:r>
    </w:p>
    <w:p>
      <w:r>
        <w:t>အဘယ်ကောင့် ကျီမင်းယြွိုဲ့ကို ဆန့်ကျင်နေရပါသနည်း။</w:t>
      </w:r>
    </w:p>
    <w:p>
      <w:r>
        <w:t>ယဲ့နင်သည် ဤစကားကိုကားသောအခါ</w:t>
      </w:r>
    </w:p>
    <w:p>
      <w:r>
        <w:t>အလွန်ထူးဆန်းသည်ဟို ခံစားလိုက်ရသည်။</w:t>
      </w:r>
    </w:p>
    <w:p>
      <w:r>
        <w:t>မင်းက ငါ့ကို ဘာလို့ အမမဲတမ်း ကျီမင်းယြွိုဲ့ကို</w:t>
      </w:r>
    </w:p>
    <w:p>
      <w:r>
        <w:t>--- Page 4303 ---</w:t>
      </w:r>
    </w:p>
    <w:p>
      <w:r>
        <w:t>ဆန့်ကျင်ရလဲလို့ မေးတယ်၊ ဒါဆို ငါကလည်း ကျီမင်းယြွိုဲ့ကို</w:t>
      </w:r>
    </w:p>
    <w:p>
      <w:r>
        <w:t>ဘာလို့ ငါ့နောက်ကျောကို ဓားနဲ့ အမမဲထိုးနေရတာလဲလို့</w:t>
      </w:r>
    </w:p>
    <w:p>
      <w:r>
        <w:t>မေးချင်တယ်၊၊</w:t>
      </w:r>
    </w:p>
    <w:p>
      <w:r>
        <w:t>သူ့ရဲ့ အခွင့်ကောင်းများစွာကို သူမ ဖျက်ဆီးခဲ့လေသည်။</w:t>
      </w:r>
    </w:p>
    <w:p>
      <w:r>
        <w:t>သို့သော် ဤသည်မာ ပြောပြ၍မရသော</w:t>
      </w:r>
    </w:p>
    <w:p>
      <w:r>
        <w:t>လျြို့ဝက်ချက်တစ်ခိုဖြစ်သည်။ ယဲ့နင်သည်</w:t>
      </w:r>
    </w:p>
    <w:p>
      <w:r>
        <w:t>အရက်မူးနေသာ်လည်း မည်သည့်အရာမဆို</w:t>
      </w:r>
    </w:p>
    <w:p>
      <w:r>
        <w:t>ပြောပြသည့်အဆင့်ထိရောက်ရိမေနေချ၊ ထို့ကောင့်</w:t>
      </w:r>
    </w:p>
    <w:p>
      <w:r>
        <w:t>သူသည် လက်ကိုရမ်းလိုက်မပီး ပြောလိုက်သည်။</w:t>
      </w:r>
    </w:p>
    <w:p>
      <w:r>
        <w:t>"ငါက သူ့ကို မကကိက်တာလို့ပဲ တွေးလိုက်"</w:t>
      </w:r>
    </w:p>
    <w:p>
      <w:r>
        <w:t>ဤစကားသည်လည်း အမန်တရားပင်ဖြစ်သည်။</w:t>
      </w:r>
    </w:p>
    <w:p>
      <w:r>
        <w:t>ယဲ့နင်သည် ကျီမင်းယြွိုဲ့ကို အမန်တကယ်ပင် မကကိက်ချေ။</w:t>
      </w:r>
    </w:p>
    <w:p>
      <w:r>
        <w:t>ဤသည်မာ ကျီမင်းယြွိုဲ့ပြမူခဲ့သော အရာများက သူ့ကို</w:t>
      </w:r>
    </w:p>
    <w:p>
      <w:r>
        <w:t>စိတ်ဆိုးစြေခင်းမဟိုတ်ဘဲ၊ ကျီမင်းယြွိုဲ့သည် သူ့အတွက်</w:t>
      </w:r>
    </w:p>
    <w:p>
      <w:pPr>
        <w:pageBreakBefore/>
        <w:spacing w:after="40"/>
      </w:pPr>
      <w:r>
        <w:rPr>
          <w:b/>
          <w:sz w:val="20"/>
        </w:rPr>
        <w:t>[ZH] 第一百八十九章:雲想衣裳花想容 — page 4/10</w:t>
      </w:r>
    </w:p>
    <w:p>
      <w:r>
        <w:t>你特么是不是有毒啊?</w:t>
      </w:r>
    </w:p>
    <w:p>
      <w:r>
        <w:t>葉寧永遠也無法忘記自己在聖院世界之中經歷的可怕一幕</w:t>
      </w:r>
    </w:p>
    <w:p>
      <w:r>
        <w:t>掀開新婚妻子的蓋頭,居然是姬明月的臉</w:t>
      </w:r>
    </w:p>
    <w:p>
      <w:r>
        <w:t>那是真的可怕啊</w:t>
      </w:r>
    </w:p>
    <w:p>
      <w:r>
        <w:t>在他心中,婭明月可是一個貨真價實的男人啊</w:t>
      </w:r>
    </w:p>
    <w:p>
      <w:r>
        <w:t>弱的力量</w:t>
      </w:r>
    </w:p>
    <w:p>
      <w:r>
        <w:t>既然是男人,為什麼會出現在那個場景之中?</w:t>
      </w:r>
    </w:p>
    <w:p>
      <w:r>
        <w:t>難道說哥們心裡</w:t>
      </w:r>
    </w:p>
    <w:p>
      <w:r>
        <w:t>不可能</w:t>
      </w:r>
    </w:p>
    <w:p>
      <w:r>
        <w:t>的才華。</w:t>
      </w:r>
    </w:p>
    <w:p>
      <w:r>
        <w:t>想到此事,葉寧就忍不住打了個冷戰</w:t>
      </w:r>
    </w:p>
    <w:p>
      <w:r>
        <w:t>太可怕了</w:t>
      </w:r>
    </w:p>
    <w:p>
      <w:r>
        <w:t>姬明月這貨是真的有毒</w:t>
      </w:r>
    </w:p>
    <w:p>
      <w:r>
        <w:t>哥們的性取向絕對正常,我喜歡的是漂亮的姑娘,比如說眼前的這位</w:t>
      </w:r>
    </w:p>
    <w:p>
      <w:r>
        <w:t>葉寧看了過來,眼前佳人的臉,就像是月宮中的嫦娥一般,絕美但是</w:t>
      </w:r>
    </w:p>
    <w:p>
      <w:r>
        <w:t>為美的太不真實了,會讓人懷疑,世間怎麼會有這麼一張巧奪天工的臉?</w:t>
      </w:r>
    </w:p>
    <w:p>
      <w:r>
        <w:t>不過這仔細一打量,葉寧又覺得有些古怪,囔著道</w:t>
      </w:r>
    </w:p>
    <w:p>
      <w:r>
        <w:t>為什麼你看起來,眉眼之間,竟然跟狗皇帝有幾分相似~“?“</w:t>
      </w:r>
    </w:p>
    <w:p>
      <w:r>
        <w:t>把朕罵的狗</w:t>
      </w:r>
    </w:p>
    <w:p>
      <w:r>
        <w:t>正在因為葉寧一句不順民”而懇到苦惱的姬明月聽了這話。</w:t>
      </w:r>
    </w:p>
    <w:p>
      <w:pPr>
        <w:pageBreakBefore/>
        <w:spacing w:after="40"/>
      </w:pPr>
      <w:r>
        <w:rPr>
          <w:b/>
          <w:sz w:val="20"/>
        </w:rPr>
        <w:t>[MY] အခန်း ၁၉၁ — page 4/10</w:t>
      </w:r>
    </w:p>
    <w:p>
      <w:r>
        <w:t>အဆိပ်ဖြစ်နြေခင်းကောင့်တည်း။</w:t>
      </w:r>
    </w:p>
    <w:p>
      <w:r>
        <w:t>--- Page 4304 ---</w:t>
      </w:r>
    </w:p>
    <w:p>
      <w:r>
        <w:t>မင်းကိုယ်တိုင်က အရွယ်ရောက်မပီး</w:t>
      </w:r>
    </w:p>
    <w:p>
      <w:r>
        <w:t>အမျိးသားတစ်ဦးဖြစ်နေမပီး မင်းကိုယ်က</w:t>
      </w:r>
    </w:p>
    <w:p>
      <w:r>
        <w:t>ရေမွှးရနံ့တစ်မျိးထွက်နေတယ်။</w:t>
      </w:r>
    </w:p>
    <w:p>
      <w:r>
        <w:t>မင်းက အဆိပ်ရိတဲ့သူမဟိုတ်ဘူးလား။</w:t>
      </w:r>
    </w:p>
    <w:p>
      <w:r>
        <w:t>ယဲ့နင်သည် သူတော်စင်အကယ်ဒမီကမဘာတွင်</w:t>
      </w:r>
    </w:p>
    <w:p>
      <w:r>
        <w:t>သူကံတြွေ့ခဲ့ရသည့် ကောက်မက်ဖွယ်ရာ မြင်ကွင်းကို</w:t>
      </w:r>
    </w:p>
    <w:p>
      <w:r>
        <w:t>မေမ့သေးချေ၊၊</w:t>
      </w:r>
    </w:p>
    <w:p>
      <w:r>
        <w:t>သူသည် သူ၏သတို့သမီးလောင်း၏မျက်နာဖိုံးကို</w:t>
      </w:r>
    </w:p>
    <w:p>
      <w:r>
        <w:t>ဖွင့်လစ်သောအခါ၊ ကျီမင်းယြွိုဲ့၏မျက်နာဖြစ်နေသည်ကို</w:t>
      </w:r>
    </w:p>
    <w:p>
      <w:r>
        <w:t>တြွေ့ရိရခြင်းဖြစ်သည်။</w:t>
      </w:r>
    </w:p>
    <w:p>
      <w:r>
        <w:t>အော့…</w:t>
      </w:r>
    </w:p>
    <w:p>
      <w:r>
        <w:t>တကယ့်ကို ကောက်စရာကောင်းလေသည်၊၊</w:t>
      </w:r>
    </w:p>
    <w:p>
      <w:r>
        <w:t>သူ၏နလိုံးသားတွင် ကျီမင်းယြွိုဲ့သည် အမန်တကယ်</w:t>
      </w:r>
    </w:p>
    <w:p>
      <w:r>
        <w:t>အမျိးသားတစ်ဦးဖြစ်သည်။</w:t>
      </w:r>
    </w:p>
    <w:p>
      <w:r>
        <w:t>--- Page 4305 ---</w:t>
      </w:r>
    </w:p>
    <w:p>
      <w:r>
        <w:t>သူသည် အမျိးသားတစ်ဦးဖြစ်သည့်အေလျာက်၊</w:t>
      </w:r>
    </w:p>
    <w:p>
      <w:r>
        <w:t>အဘယ်ကောင့် ထိုမြင်ကွင်းက ပေါ်လာရသနည်း။</w:t>
      </w:r>
    </w:p>
    <w:p>
      <w:r>
        <w:t>ငါ့နလိုံးသားထဲမာများ...</w:t>
      </w:r>
    </w:p>
    <w:p>
      <w:r>
        <w:t>မြဖစ်နိုင်ဘူး…..</w:t>
      </w:r>
    </w:p>
    <w:p>
      <w:r>
        <w:t>ဤကဲ့သို့စဉ်းစားမိသောအခါ၊ ယဲ့နင်သည် မိမိကိုယ်ကို</w:t>
      </w:r>
    </w:p>
    <w:p>
      <w:r>
        <w:t>တိုန်လှုပ်မိပါသည်။</w:t>
      </w:r>
    </w:p>
    <w:p>
      <w:r>
        <w:t>ကောက်စရာကောင်းလသည်။</w:t>
      </w:r>
    </w:p>
    <w:p>
      <w:r>
        <w:t>ကျီမင်းယြွိုဲ့သည် အမန်တကယ်ပင်</w:t>
      </w:r>
    </w:p>
    <w:p>
      <w:r>
        <w:t>ဆိပ်ရိသူတစ်ဦးဖြစ်သည်။</w:t>
      </w:r>
    </w:p>
    <w:p>
      <w:r>
        <w:t>ငါရဲ့ လိင်စိတ်ခံယူချက်က လိုံးဝပိုံမန်ပါပဲ။ ငါက လပတဲ့</w:t>
      </w:r>
    </w:p>
    <w:p>
      <w:r>
        <w:t>ကောင်မေလးတွေကို နစ်သက်တယ်၊ ဥပမာ -</w:t>
      </w:r>
    </w:p>
    <w:p>
      <w:r>
        <w:t>ငါ့ရေ့မြောက်က ဒီအမျိးသမီးလိုမျိး...</w:t>
      </w:r>
    </w:p>
    <w:p>
      <w:r>
        <w:t>ယဲ့နင် နောက်တစ်ခါ ကည့်လိုက်မိသည်။ သူ့ရေ့မြ</w:t>
      </w:r>
    </w:p>
    <w:p>
      <w:r>
        <w:t>မိန်းမလေလး၏ မျက်နာသည် လမင်းကဲ့သို့ခမ်းနားသည့်</w:t>
      </w:r>
    </w:p>
    <w:p>
      <w:r>
        <w:t>နတ်သမီးချန်အယ်ကဲ့သို့ လပေသာ်လည်း</w:t>
      </w:r>
    </w:p>
    <w:p>
      <w:r>
        <w:t>--- Page 4306 ---</w:t>
      </w:r>
    </w:p>
    <w:p>
      <w:r>
        <w:t>ပိုံရိပ်ယောင်လိုလိုဖြစ်နေသည်။ အဘယ်ကောင့်ဆိုသော်</w:t>
      </w:r>
    </w:p>
    <w:p>
      <w:r>
        <w:t>၎င်းသည် မြဖစ်နိုင်သောကောင့်ပင်၊၊ ကမဘာပေါ်တွင်</w:t>
      </w:r>
    </w:p>
    <w:p>
      <w:r>
        <w:t>ဤကဲ့သို့သော လပေသာမျက်နာ မည်သို့ရိနိုင်မည်နည်းဟို</w:t>
      </w:r>
    </w:p>
    <w:p>
      <w:r>
        <w:t>သံသယရိစေသည်၊။</w:t>
      </w:r>
    </w:p>
    <w:p>
      <w:r>
        <w:t>သို့သော် သေချာစွာကည့်လိုက်မပီးနောက်၊ ယဲ့နင်သည်</w:t>
      </w:r>
    </w:p>
    <w:p>
      <w:r>
        <w:t>အနည်းငယ်ထူးဆန်းသည်ဟို ခံစားရမပီး၊</w:t>
      </w:r>
    </w:p>
    <w:p>
      <w:r>
        <w:t>တီးတိုးရေရွတ်လိုက်သည်။</w:t>
      </w:r>
    </w:p>
    <w:p>
      <w:r>
        <w:t>"ဘာလို့ မင်းရဲ့မျက်ခိုံးက ခွေးဧကရာဇ်နင့် ဆင်တူနေတာလဲ"</w:t>
      </w:r>
    </w:p>
    <w:p>
      <w:r>
        <w:t>ယဲ့နင်၏ စကားကောင့် စိတ်မေကာင်းဖြစ်နေသော</w:t>
      </w:r>
    </w:p>
    <w:p>
      <w:r>
        <w:t>ကျီမင်းယြွိုဲ့သည် ချက်ချင်းပင် အေးစက်သော ချွေးများပင်</w:t>
      </w:r>
    </w:p>
    <w:p>
      <w:pPr>
        <w:pageBreakBefore/>
        <w:spacing w:after="40"/>
      </w:pPr>
      <w:r>
        <w:rPr>
          <w:b/>
          <w:sz w:val="20"/>
        </w:rPr>
        <w:t>[ZH] 第一百八十九章:雲想衣裳花想容 — page 5/10</w:t>
      </w:r>
    </w:p>
    <w:p>
      <w:r>
        <w:t>背後甚至冒出了冷汗</w:t>
      </w:r>
    </w:p>
    <w:p>
      <w:r>
        <w:t>莫非葉寧看出來了</w:t>
      </w:r>
    </w:p>
    <w:p>
      <w:r>
        <w:t>她露出一個非常勉強的笑容,說道。</w:t>
      </w:r>
    </w:p>
    <w:p>
      <w:r>
        <w:t>“葉大人說笑了,我怎麼可能跟座下長得像呢</w:t>
      </w:r>
    </w:p>
    <w:p>
      <w:r>
        <w:t>自己的秘密絕對不能暴露</w:t>
      </w:r>
    </w:p>
    <w:p>
      <w:r>
        <w:t>的程度,所</w:t>
      </w:r>
    </w:p>
    <w:p>
      <w:r>
        <w:t>葉寧看我這麼不順眼,若是知道我是個女人,天知道會發生什麼事情</w:t>
      </w:r>
    </w:p>
    <w:p>
      <w:r>
        <w:t>他會不會因此而震怒,直接翻臉離開大周呢</w:t>
      </w:r>
    </w:p>
    <w:p>
      <w:r>
        <w:t>想到這個可能,姬明月內心便是一顏</w:t>
      </w:r>
    </w:p>
    <w:p>
      <w:r>
        <w:t>但幸好,葉寧只是隨便一說,壓根沒有追究的意思,問過之後,便又</w:t>
      </w:r>
    </w:p>
    <w:p>
      <w:r>
        <w:t>你說得對,你是你,狗皇帝是狗皇帝,你們怎麼可能會長得像呢?不</w:t>
      </w:r>
    </w:p>
    <w:p>
      <w:r>
        <w:t>坐在龍椅上,那就好咯</w:t>
      </w:r>
    </w:p>
    <w:p>
      <w:r>
        <w:t>葉寧螗笑著說道。</w:t>
      </w:r>
    </w:p>
    <w:p>
      <w:r>
        <w:t>還是那句話,他對姬明月原則上是沒啥意見的</w:t>
      </w:r>
    </w:p>
    <w:p>
      <w:r>
        <w:t>但是心裡頭卻有些膈應</w:t>
      </w:r>
    </w:p>
    <w:p>
      <w:r>
        <w:t>倒是眼前這個美女,看起來賞心悅目</w:t>
      </w:r>
    </w:p>
    <w:p>
      <w:r>
        <w:t>要是坐在龍椅上,那每天來上朝都是一件快樂的事情。</w:t>
      </w:r>
    </w:p>
    <w:p>
      <w:r>
        <w:t>至少看若養眼啊</w:t>
      </w:r>
    </w:p>
    <w:p>
      <w:r>
        <w:t>他卻不知道,自己這話說者無意,聽者有心。</w:t>
      </w:r>
    </w:p>
    <w:p>
      <w:r>
        <w:t>姬明月心思幾番變化,勉強說道。</w:t>
      </w:r>
    </w:p>
    <w:p>
      <w:pPr>
        <w:pageBreakBefore/>
        <w:spacing w:after="40"/>
      </w:pPr>
      <w:r>
        <w:rPr>
          <w:b/>
          <w:sz w:val="20"/>
        </w:rPr>
        <w:t>[MY] အခန်း ၁၉၁ — page 5/10</w:t>
      </w:r>
    </w:p>
    <w:p>
      <w:r>
        <w:t>ထွက်လာသည်။</w:t>
      </w:r>
    </w:p>
    <w:p>
      <w:r>
        <w:t>ယဲ့နင် ရိပ်မိသွားမပီလား…၊၊</w:t>
      </w:r>
    </w:p>
    <w:p>
      <w:r>
        <w:t>သူမသည် ဇွတ်အတင်းပြလိုပ်ထားသော အပြံးတစ်ခိုကို</w:t>
      </w:r>
    </w:p>
    <w:p>
      <w:r>
        <w:t>ထိုတ်၍ ပြောလိုက်သည်။</w:t>
      </w:r>
    </w:p>
    <w:p>
      <w:r>
        <w:t>"အရင်ယဲ့က နောက်ပြောင်နေတာပဲ ဖြစ်မယ်။ ကျွန်မက</w:t>
      </w:r>
    </w:p>
    <w:p>
      <w:r>
        <w:t>--- Page 4307 ---</w:t>
      </w:r>
    </w:p>
    <w:p>
      <w:r>
        <w:t>ဧကရာဇ်နဲ့ ဘယ်လိုတူနေမာလဲ"</w:t>
      </w:r>
    </w:p>
    <w:p>
      <w:r>
        <w:t>သူမသည် အမန်တကယ် ထိတ်လန့်နေသည်၊၊</w:t>
      </w:r>
    </w:p>
    <w:p>
      <w:r>
        <w:t>သူမ၏လျြို့ဝက်ချက်များကို ဖော်ထိုတ်၍မရေချ။</w:t>
      </w:r>
    </w:p>
    <w:p>
      <w:r>
        <w:t>ယဲ့နင်က ငါ့ကို အလွန်မိုန်းတီးနေတယ်။ တကယ်လို့ ငါက</w:t>
      </w:r>
    </w:p>
    <w:p>
      <w:r>
        <w:t>အမျိးသမီးတစ်ဦးဖြစ်တာကို သူသိသွားရင်၊</w:t>
      </w:r>
    </w:p>
    <w:p>
      <w:r>
        <w:t>ဘာဖြစ်လာမလဲ မိုးနတ်မင်းပဲ သိနိုင်တော့မယ်၊၊</w:t>
      </w:r>
    </w:p>
    <w:p>
      <w:r>
        <w:t>သူသည် ဒေါသထွက်၍ မဟာကျိးပြည်ထောင်အား</w:t>
      </w:r>
    </w:p>
    <w:p>
      <w:r>
        <w:t>စွန့်ခွာသွားလိမ့်မည်လား။</w:t>
      </w:r>
    </w:p>
    <w:p>
      <w:r>
        <w:t>ဤဖြစ်နိုင်ခြေကို စဉ်းစားမိသောအခါ၊</w:t>
      </w:r>
    </w:p>
    <w:p>
      <w:r>
        <w:t>ကျီမင်းယြွိုဲ့၏နလိုံးသားသည် တိုန်လှုပ်လာ၏။</w:t>
      </w:r>
    </w:p>
    <w:p>
      <w:r>
        <w:t>သို့သော် ကံကောင်းသည်မာ ယဲ့နင်သည်</w:t>
      </w:r>
    </w:p>
    <w:p>
      <w:r>
        <w:t>ပိုံမန်အတိုင်းပြောဆိုခြင်းသာဖြစ်မပီး၊</w:t>
      </w:r>
    </w:p>
    <w:p>
      <w:r>
        <w:t>ဆက်လက်မေးမြန်းရန် အကံအစည်မရိချေ။</w:t>
      </w:r>
    </w:p>
    <w:p>
      <w:r>
        <w:t>နောက်ဆိုံးတွင်၊ သူသည် ပျင်းရိစွာပြောလိုက်သည်။</w:t>
      </w:r>
    </w:p>
    <w:p>
      <w:r>
        <w:t>--- Page 4308 ---</w:t>
      </w:r>
    </w:p>
    <w:p>
      <w:r>
        <w:t>"မင်းပြောတာ ဟိုတ်တယ်၊ မင်းက မင်းဖြစ်မပီး၊</w:t>
      </w:r>
    </w:p>
    <w:p>
      <w:r>
        <w:t>ခွေးဧကရာဇ်က ခွေးဧကရာဇ်ပဲ၊၊ မင်းတို့က</w:t>
      </w:r>
    </w:p>
    <w:p>
      <w:r>
        <w:t>ဘယ်လိုတူနိုင်ပါ့မလဲ။ ဒါပေမယ့် အကယ်၍ မင်းသာ</w:t>
      </w:r>
    </w:p>
    <w:p>
      <w:r>
        <w:t>နဂါးပလလင်ပေါ်မာ ထိုင်မယ်ဆို ပိုကောင်းလိမ့်မယ်"</w:t>
      </w:r>
    </w:p>
    <w:p>
      <w:r>
        <w:t>ယဲ့နင်သည် ပြံးလျက်ပြောလိုက်သည်။</w:t>
      </w:r>
    </w:p>
    <w:p>
      <w:r>
        <w:t>ပြောခဲ့သလိုပဲ သူသည် ယေဘိုယျအားဖြင့် ကျီမင်းယြွိုဲ့ကို</w:t>
      </w:r>
    </w:p>
    <w:p>
      <w:r>
        <w:t>ကန့်ကွက်ခြင်းမရိချေ။</w:t>
      </w:r>
    </w:p>
    <w:p>
      <w:r>
        <w:t>သို့သော် သူသည် နလိုံးသားထဲတွင်</w:t>
      </w:r>
    </w:p>
    <w:p>
      <w:r>
        <w:t>အနည်းငယ်အဆင်မေပြသကဲ့သို့ ခံစားနေရသည်။</w:t>
      </w:r>
    </w:p>
    <w:p>
      <w:r>
        <w:t>သို့သော် သူ့ရေ့မြ မိန်းမလေလးသည်</w:t>
      </w:r>
    </w:p>
    <w:p>
      <w:r>
        <w:t>မျက်စိပသာဒြဖစ်စရာပင်။</w:t>
      </w:r>
    </w:p>
    <w:p>
      <w:r>
        <w:t>အကယ်၍ သူမသည် နဂါးပလလင်ပေါ်တွင် ထိုင်မည်ဆိုပါက၊</w:t>
      </w:r>
    </w:p>
    <w:p>
      <w:r>
        <w:t>နေ့စဉ်နန်းတော်သို့လာရသည်မာ</w:t>
      </w:r>
    </w:p>
    <w:p>
      <w:r>
        <w:t>စိတေ်ကျနပ်စရာတစ်ခိုဖြစ်လိမ့်မည်။</w:t>
      </w:r>
    </w:p>
    <w:p>
      <w:r>
        <w:t>အနည်းဆိုံး မျက်စိအေးပေမည်၊၊</w:t>
      </w:r>
    </w:p>
    <w:p>
      <w:r>
        <w:t>သူသည် ရည်ရွယ်ချက်မရိပြောခဲ့သော်လည်း</w:t>
      </w:r>
    </w:p>
    <w:p>
      <w:r>
        <w:t>--- Page 4309 ---</w:t>
      </w:r>
    </w:p>
    <w:p>
      <w:r>
        <w:t>နားထောင်သူက အေလးအနက်ထားခဲ့သည်။</w:t>
      </w:r>
    </w:p>
    <w:p>
      <w:r>
        <w:t>ကျီမင်းယြွိုဲ့၏စိတ်သည် အကကိမ်ပေါင်းများစွာ</w:t>
      </w:r>
    </w:p>
    <w:p>
      <w:pPr>
        <w:pageBreakBefore/>
        <w:spacing w:after="40"/>
      </w:pPr>
      <w:r>
        <w:rPr>
          <w:b/>
          <w:sz w:val="20"/>
        </w:rPr>
        <w:t>[ZH] 第一百八十九章:雲想衣裳花想容 — page 6/10</w:t>
      </w:r>
    </w:p>
    <w:p>
      <w:r>
        <w:t>大人說笑了,我一介女流之輩,怎麼能做天子?傳揚出去,豈不是成了笑話</w:t>
      </w:r>
    </w:p>
    <w:p>
      <w:r>
        <w:t>這事是她心中最大的陰影</w:t>
      </w:r>
    </w:p>
    <w:p>
      <w:r>
        <w:t>她小心遮掩,絲亳不敢泄露出去。</w:t>
      </w:r>
    </w:p>
    <w:p>
      <w:r>
        <w:t>就是擔心一旦泄露,自己所擁有的一切都沒了</w:t>
      </w:r>
    </w:p>
    <w:p>
      <w:r>
        <w:t>她自認為自己做的不錯,至少比歷代大周君王之中的許多人,都配得天子之位。</w:t>
      </w:r>
    </w:p>
    <w:p>
      <w:r>
        <w:t>可她偏偏是個女子。</w:t>
      </w:r>
    </w:p>
    <w:p>
      <w:r>
        <w:t>因為女子的身份,她這個所謂的天下至尊,內心又隱蔵著強烈的自卑</w:t>
      </w:r>
    </w:p>
    <w:p>
      <w:r>
        <w:t>為何女人不能當皇帝</w:t>
      </w:r>
    </w:p>
    <w:p>
      <w:r>
        <w:t>什寧卻是突然說道。</w:t>
      </w:r>
    </w:p>
    <w:p>
      <w:r>
        <w:t>你以為皇帝是什麼?真是什麼上天的兒子嗎?笑話</w:t>
      </w:r>
    </w:p>
    <w:p>
      <w:r>
        <w:t>君權神授這種東西,不過是統治者為了確保正統,而編造出來的說法罷了</w:t>
      </w:r>
    </w:p>
    <w:p>
      <w:r>
        <w:t>這玩意葉寧肯定是不承認的</w:t>
      </w:r>
    </w:p>
    <w:p>
      <w:r>
        <w:t>他滔沼不絕的說道。</w:t>
      </w:r>
    </w:p>
    <w:p>
      <w:r>
        <w:t>治大國如京小鮮,身為帝王,要做的事情只有一個,負責!</w:t>
      </w:r>
    </w:p>
    <w:p>
      <w:r>
        <w:t>對星室負責,對自己負責,對臣子負責,對天下無數百姓負責</w:t>
      </w:r>
    </w:p>
    <w:p>
      <w:r>
        <w:t>若是能夠做到問心無愧,那麼便是明君,若是能夠開擴士,立不世之功,那便是</w:t>
      </w:r>
    </w:p>
    <w:p>
      <w:pPr>
        <w:pageBreakBefore/>
        <w:spacing w:after="40"/>
      </w:pPr>
      <w:r>
        <w:rPr>
          <w:b/>
          <w:sz w:val="20"/>
        </w:rPr>
        <w:t>[MY] အခန်း ၁၉၁ — page 6/10</w:t>
      </w:r>
    </w:p>
    <w:p>
      <w:r>
        <w:t>ပြောင်းလဲခဲ့မပီး ပြောလိုက်သည်။</w:t>
      </w:r>
    </w:p>
    <w:p>
      <w:r>
        <w:t>"အရင်ယဲ့က နောက်ပြောင်နြေပန်မပီ၊၊ ကျွန်မလို</w:t>
      </w:r>
    </w:p>
    <w:p>
      <w:r>
        <w:t>အမျိးသမီးတစ်ဦးက ဘယ်လို ဧကရာဇ်ဖြစ်နိုင်ပါ့မလဲ။</w:t>
      </w:r>
    </w:p>
    <w:p>
      <w:r>
        <w:t>တကယ်လို့ ဒီသတင်းပြန့်သွားရင် ကဲ့ရဲ့စရာတွေ</w:t>
      </w:r>
    </w:p>
    <w:p>
      <w:r>
        <w:t>ဖြစ်သွားပါလိမ့်မယ်"</w:t>
      </w:r>
    </w:p>
    <w:p>
      <w:r>
        <w:t>ဤကိစစသည် သူမနလိုံးသားအတွင်းရိ အကကီးမားဆိုံးသော</w:t>
      </w:r>
    </w:p>
    <w:p>
      <w:r>
        <w:t>အရိပ်ပင်ဖြစ်သည်။</w:t>
      </w:r>
    </w:p>
    <w:p>
      <w:r>
        <w:t>သူမသည် ဂရိုတစိုက် ဝက်ထားခဲ့မပီး</w:t>
      </w:r>
    </w:p>
    <w:p>
      <w:r>
        <w:t>အလင်းပေါက်ကားခြင်းမရိစေရန် သတိထားခဲ့သည်။</w:t>
      </w:r>
    </w:p>
    <w:p>
      <w:r>
        <w:t>လြို့ဝက်ချက် ပေါက်ကားသွားပါက</w:t>
      </w:r>
    </w:p>
    <w:p>
      <w:r>
        <w:t>သူမပိုင်ဆိုင်သမအားလိုံး ဆိုံးရှုံးသွားမည်ကို</w:t>
      </w:r>
    </w:p>
    <w:p>
      <w:r>
        <w:t>စိုးရိမ်ပူပန်လျက်ရိသည်။</w:t>
      </w:r>
    </w:p>
    <w:p>
      <w:r>
        <w:t>သူမသည် ကောင်းမွန်စွာဆောင်ရွက်နိုင်ခဲ့သည်ဟို ထင်ခဲ့မပီး၊</w:t>
      </w:r>
    </w:p>
    <w:p>
      <w:r>
        <w:t>--- Page 4310 ---</w:t>
      </w:r>
    </w:p>
    <w:p>
      <w:r>
        <w:t>အနည်းဆိုံးအေနြဖင့် မဟာကျိးပြည်ထောင်၏</w:t>
      </w:r>
    </w:p>
    <w:p>
      <w:r>
        <w:t>ဧကရာဇ်အများအပြားထက် ပိုမိုထိုက်တန်သည်ဟို</w:t>
      </w:r>
    </w:p>
    <w:p>
      <w:r>
        <w:t>ခံယူထားသည်။</w:t>
      </w:r>
    </w:p>
    <w:p>
      <w:r>
        <w:t>သို့သော် သူမသည် အမျိးသမီးတစ်ဦးဖြစ်ခဲ့၏။</w:t>
      </w:r>
    </w:p>
    <w:p>
      <w:r>
        <w:t>အမျိးသမီးတစ်ဦးဖြစ်သည့် သူမ၏ဂိုဏ်ပိုဒ်ကောင့်၊</w:t>
      </w:r>
    </w:p>
    <w:p>
      <w:r>
        <w:t>သူမသည် ခေါ်ဆိုခြင်းခံရသော</w:t>
      </w:r>
    </w:p>
    <w:p>
      <w:r>
        <w:t>ကမဘာ့အမြင့်ဆိုံးအိုပ်ချပ်သူပင်ဖြစ်သော်လည်း၊</w:t>
      </w:r>
    </w:p>
    <w:p>
      <w:r>
        <w:t>သူမ၏နလိုံးသားထဲတွင် နိမ့်ကျေနသည်ဟို ခံစားရသော</w:t>
      </w:r>
    </w:p>
    <w:p>
      <w:r>
        <w:t>ခံစားချက်သည် ပြင်းထန်စွာ ငိုတ်လိးနေဆဲဖြစ်သည်။</w:t>
      </w:r>
    </w:p>
    <w:p>
      <w:r>
        <w:t>"ဘာလို့ အမျိးသမီးတစ်ဦးက ဧကရာဇ်မြဖစ်နိုင်ရမာလဲ"</w:t>
      </w:r>
    </w:p>
    <w:p>
      <w:r>
        <w:t>ယဲ့နင်က ရိုတ်တရက်ပြောလိုက်သည်။</w:t>
      </w:r>
    </w:p>
    <w:p>
      <w:r>
        <w:t>"ဧကရာဇ်ဆိုတာ အဘယ်အရာလို့ မင်းထင်လဲ။ သူက</w:t>
      </w:r>
    </w:p>
    <w:p>
      <w:r>
        <w:t>အမန်တကယ်ပဲ ကောင်းကင်ရဲ့ သားတော်လား။</w:t>
      </w:r>
    </w:p>
    <w:p>
      <w:r>
        <w:t>ဟာသတစ်ခိုသာသာပဲ"</w:t>
      </w:r>
    </w:p>
    <w:p>
      <w:r>
        <w:t>ဘိုရင်များသည် နတ်ဘိုရားများမ</w:t>
      </w:r>
    </w:p>
    <w:p>
      <w:r>
        <w:t>--- Page 4311 ---</w:t>
      </w:r>
    </w:p>
    <w:p>
      <w:r>
        <w:t>ဆင်းသက်လာသည်ဟူသော စကားသည်</w:t>
      </w:r>
    </w:p>
    <w:p>
      <w:r>
        <w:t>ရေးယခင်ကတည်းက အိုပ်ချပ်သူများက သူတို့၏</w:t>
      </w:r>
    </w:p>
    <w:p>
      <w:r>
        <w:t>အာဏာကို လက်မလွှတ်ရရန် ဖန်တီးထားသော</w:t>
      </w:r>
    </w:p>
    <w:p>
      <w:r>
        <w:t>ယိုံတမ်းတစ်ခိုသာဖြစ်သည်၊၊</w:t>
      </w:r>
    </w:p>
    <w:p>
      <w:r>
        <w:t>ယဲ့နင်သည် ကျိန်းသေပေါက်ပင် ဤကိစစကို လက်မခံချေ။</w:t>
      </w:r>
    </w:p>
    <w:p>
      <w:r>
        <w:t>သူ စကားပြောရင်း အရိန်ရလာတော့သည်။</w:t>
      </w:r>
    </w:p>
    <w:p>
      <w:r>
        <w:t>"နိုင်ငံကကီးတစ်ခိုကို အိုပ်ချပ်တာက ငါးတစ်ကောင်ကို</w:t>
      </w:r>
    </w:p>
    <w:p>
      <w:r>
        <w:t>ချက်ပြတ်တာနဲ့ ဘာမမြခားနားပါဘူး။</w:t>
      </w:r>
    </w:p>
    <w:p>
      <w:r>
        <w:t>ဧကရာဇ်တစ်ပါးအဖြစ်၊ လိုပ်ဆောင်ဖို့အရာ တစ်ခိုသာရိမပီး၊</w:t>
      </w:r>
    </w:p>
    <w:p>
      <w:pPr>
        <w:pageBreakBefore/>
        <w:spacing w:after="40"/>
      </w:pPr>
      <w:r>
        <w:rPr>
          <w:b/>
          <w:sz w:val="20"/>
        </w:rPr>
        <w:t>[ZH] 第一百八十九章:雲想衣裳花想容 — page 7/10</w:t>
      </w:r>
    </w:p>
    <w:p>
      <w:r>
        <w:t>聖君!</w:t>
      </w:r>
    </w:p>
    <w:p>
      <w:r>
        <w:t>葉寧繼續說道。</w:t>
      </w:r>
    </w:p>
    <w:p>
      <w:r>
        <w:t>所以,是女人做星帝,還是男人做皇帝,都不是最重要的</w:t>
      </w:r>
    </w:p>
    <w:p>
      <w:r>
        <w:t>重要的是看做的怎麼樣</w:t>
      </w:r>
    </w:p>
    <w:p>
      <w:r>
        <w:t>天下百姓可從來都不在乎龍椅上坐的是什麼人</w:t>
      </w:r>
    </w:p>
    <w:p>
      <w:r>
        <w:t>這番話,聽著姬明月大受震撼。</w:t>
      </w:r>
    </w:p>
    <w:p>
      <w:r>
        <w:t>原來葉寧居然是這麼想的嗎</w:t>
      </w:r>
    </w:p>
    <w:p>
      <w:r>
        <w:t>他真的不會嫌棄真是個一個女人嗎?</w:t>
      </w:r>
    </w:p>
    <w:p>
      <w:r>
        <w:t>姬明月做夢也沒有想到,自己居然能夠從葉寧這裡聽到這麼一番話來。</w:t>
      </w:r>
    </w:p>
    <w:p>
      <w:r>
        <w:t>時之間,她深受感動,那些過去受過的委屈,似乎都變得不重要了。</w:t>
      </w:r>
    </w:p>
    <w:p>
      <w:r>
        <w:t>她雪白的貝齒咬著唇,說道</w:t>
      </w:r>
    </w:p>
    <w:p>
      <w:r>
        <w:t>“葉大人是否言重了,百姓怎麼可能不在平君王呢?</w:t>
      </w:r>
    </w:p>
    <w:p>
      <w:r>
        <w:t>葉寧淡淡一笑,說道</w:t>
      </w:r>
    </w:p>
    <w:p>
      <w:r>
        <w:t>然而百姓就是不在乎</w:t>
      </w:r>
    </w:p>
    <w:p>
      <w:r>
        <w:t>因為對於百姓來說,生活已經耗盡了他們所有的精力,他們在土裡食,在山林之</w:t>
      </w:r>
    </w:p>
    <w:p>
      <w:r>
        <w:t>間找生計,他們過的很苦</w:t>
      </w:r>
    </w:p>
    <w:p>
      <w:r>
        <w:t>也們百分之九十以上的人,這輩子都不可能見過天子,難道你指望他們像是讀書人</w:t>
      </w:r>
    </w:p>
    <w:p>
      <w:r>
        <w:t>樣,每天都操心著國家大事?“</w:t>
      </w:r>
    </w:p>
    <w:p>
      <w:pPr>
        <w:pageBreakBefore/>
        <w:spacing w:after="40"/>
      </w:pPr>
      <w:r>
        <w:rPr>
          <w:b/>
          <w:sz w:val="20"/>
        </w:rPr>
        <w:t>[MY] အခန်း ၁၉၁ — page 7/10</w:t>
      </w:r>
    </w:p>
    <w:p>
      <w:r>
        <w:t>အဲ့ဒါက တာဝန်သိစိတ်နဲ့ ဆောင်ရွက်ရန်ဖြစ်တယ်"</w:t>
      </w:r>
    </w:p>
    <w:p>
      <w:r>
        <w:t>"တော်ဝင်မိသားစိုအတွက် တာဝန်၊ မိမိကိုယ်မိမိအတွက်</w:t>
      </w:r>
    </w:p>
    <w:p>
      <w:r>
        <w:t>တာဝန်၊ အမတ်များအတွက် တာဝန်၊ ကမဘာတွင်</w:t>
      </w:r>
    </w:p>
    <w:p>
      <w:r>
        <w:t>မေရမတွက်နိုင်သော လူများအတွက် တာဝန်၊</w:t>
      </w:r>
    </w:p>
    <w:p>
      <w:r>
        <w:t>ဒီတာဝန်တွေကို ကျေပွန်အောင်ထမ်းဆောင်ရမယ်"</w:t>
      </w:r>
    </w:p>
    <w:p>
      <w:r>
        <w:t>"အကယ်၍ မင်းက ဒါတွေကို စိတ်ရင်းရင်းနဲ့</w:t>
      </w:r>
    </w:p>
    <w:p>
      <w:r>
        <w:t>--- Page 4312 ---</w:t>
      </w:r>
    </w:p>
    <w:p>
      <w:r>
        <w:t>တောင်ရွက်နိုင်ရင် မင်းဟာ ပညာရိမင်းတစ်ပါးဖြစ်တယ်။</w:t>
      </w:r>
    </w:p>
    <w:p>
      <w:r>
        <w:t>အကယ်၍ မင်းဟာ နယ်မြေကိုတိုးချြိုဲ့နိုင်မပီး</w:t>
      </w:r>
    </w:p>
    <w:p>
      <w:r>
        <w:t>ယခင်ကမရိဖူးတဲ့ အောင်မြင်မှုတွေ ယူဆောင်လာနိုင်ရင်</w:t>
      </w:r>
    </w:p>
    <w:p>
      <w:r>
        <w:t>မင်းဟာ မဟာဧကရာဇ်မင်းတစ်ပါးဖြစ်တယ်"</w:t>
      </w:r>
    </w:p>
    <w:p>
      <w:r>
        <w:t>ယဲ့နင်က ဆက်ပြောနေသည်။</w:t>
      </w:r>
    </w:p>
    <w:p>
      <w:r>
        <w:t>"ဒါကောင့် အမျိးသမီးတစ်ဦးက ဧကရာဇ်လား၊</w:t>
      </w:r>
    </w:p>
    <w:p>
      <w:r>
        <w:t>အမျိးသားတစ်ဦးက ဧကရာဇ်လား ဆိုတာ</w:t>
      </w:r>
    </w:p>
    <w:p>
      <w:r>
        <w:t>ဘာမအေရးမကကီးဘူး"</w:t>
      </w:r>
    </w:p>
    <w:p>
      <w:r>
        <w:t>"အေရးကကီးတာက ဘယ်လောက်ကောင်းအောင်</w:t>
      </w:r>
    </w:p>
    <w:p>
      <w:r>
        <w:t>ဆောင်ရွက်နိုင်သလဲ ဆိုတဲ့အချက်ပဲဖြစ်တယ်"</w:t>
      </w:r>
    </w:p>
    <w:p>
      <w:r>
        <w:t>"ကမဘာပေါ်ကလူတွေက နဂါးပလလင်ပေါ်</w:t>
      </w:r>
    </w:p>
    <w:p>
      <w:r>
        <w:t>ဘယ်သူထိုင်နေသလဲဆိုတာကို လိုံးဝဂရိုမစိုက်ကပါဘူး"</w:t>
      </w:r>
    </w:p>
    <w:p>
      <w:r>
        <w:t>ကျီမင်းယြွိုဲ့သည် ဤစကားများကို ကားရေသာအခါ</w:t>
      </w:r>
    </w:p>
    <w:p>
      <w:r>
        <w:t>အံ့သသွားသည်။</w:t>
      </w:r>
    </w:p>
    <w:p>
      <w:r>
        <w:t>ယဲ့နင်မာ ဒီလိုအေတွးမျိးရိနေတာလား၊၊</w:t>
      </w:r>
    </w:p>
    <w:p>
      <w:r>
        <w:t>သူသည် သူမသာ အမျိးသမီးတစ်ဦးဖြစ်နေတာကို သိရင်</w:t>
      </w:r>
    </w:p>
    <w:p>
      <w:r>
        <w:t>--- Page 4313 ---</w:t>
      </w:r>
    </w:p>
    <w:p>
      <w:r>
        <w:t>မည်သို့ဖြစ်မည်နည်း၊၊</w:t>
      </w:r>
    </w:p>
    <w:p>
      <w:r>
        <w:t>ကျီမင်းယြွိုဲ့သည် ယဲ့နင်ထံမ ထိုကဲ့သို့သော စကားများကို</w:t>
      </w:r>
    </w:p>
    <w:p>
      <w:r>
        <w:t>ကားရမည်ဟို တစ်ခါမ အိပ်မက်မမက်ခဲ့ဖူးချေ။</w:t>
      </w:r>
    </w:p>
    <w:p>
      <w:r>
        <w:t>တစ်ခဏအတွင်း၊ သူမသည် နလိုံးသားထဲမ ခံစားခဲ့ရသော</w:t>
      </w:r>
    </w:p>
    <w:p>
      <w:r>
        <w:t>နာကျင်မှုများသည် အေရးမကကီးပိုံဖြစ်လာသည်။</w:t>
      </w:r>
    </w:p>
    <w:p>
      <w:r>
        <w:t>သူမသည်ဖျြူဖွေးသော သွားများဖြင့် နှုတ်ခမ်းကို ကိုက်မပီး</w:t>
      </w:r>
    </w:p>
    <w:p>
      <w:r>
        <w:t>ပြောလိုက်သည်။</w:t>
      </w:r>
    </w:p>
    <w:p>
      <w:r>
        <w:t>"အရင်ယဲ့က ရင်က မူးနေလို့ ဒီလိုပြောတာပဲဖြစ်ရမယ်၊</w:t>
      </w:r>
    </w:p>
    <w:p>
      <w:r>
        <w:t>လူတွေက ဧကရာဇ်ကို ဂရိုမစိုက်ဘူးဆိုတာ</w:t>
      </w:r>
    </w:p>
    <w:p>
      <w:r>
        <w:t>ဘယ်လိုဖြစ်နိုင်မာလဲ"</w:t>
      </w:r>
    </w:p>
    <w:p>
      <w:r>
        <w:t>ယဲ့နင်က အပြံးတစ်ခိုဖြင့် ပြောလိုက်သည်။</w:t>
      </w:r>
    </w:p>
    <w:p>
      <w:r>
        <w:t>"ဒါပေါ့ လူတွေက တကယ်ပဲ ဂရိုမစိုက်ကပါဘူး"</w:t>
      </w:r>
    </w:p>
    <w:p>
      <w:r>
        <w:t>"ဘာလို့လဲဆိုတော့ လူအများစိုအတွက် ဘဝဟာ</w:t>
      </w:r>
    </w:p>
    <w:p>
      <w:r>
        <w:t>သူတို့စွမ်းအင်အားလိုံကို ကိုန်ခန်းစေပါတယ်။ သူတို့ဟာ</w:t>
      </w:r>
    </w:p>
    <w:p>
      <w:pPr>
        <w:pageBreakBefore/>
        <w:spacing w:after="40"/>
      </w:pPr>
      <w:r>
        <w:rPr>
          <w:b/>
          <w:sz w:val="20"/>
        </w:rPr>
        <w:t>[ZH] 第一百八十九章:雲想衣裳花想容 — page 8/10</w:t>
      </w:r>
    </w:p>
    <w:p>
      <w:r>
        <w:t>不可能的,百姓關心的東西只有一個,那就是天子能不能讓我吃飽飯,能不能讓我</w:t>
      </w:r>
    </w:p>
    <w:p>
      <w:r>
        <w:t>穿暖衣,能不能讓我活的有尊嚴!</w:t>
      </w:r>
    </w:p>
    <w:p>
      <w:r>
        <w:t>如果天子能夠做到,那麼就能得到百姓發自內心的擁護</w:t>
      </w:r>
    </w:p>
    <w:p>
      <w:r>
        <w:t>這番話,說的振發聵。</w:t>
      </w:r>
    </w:p>
    <w:p>
      <w:r>
        <w:t>乍一聽,似乎有些離經叛道,但實際上,細細推敲,卻發現正是這麼一個道理</w:t>
      </w:r>
    </w:p>
    <w:p>
      <w:r>
        <w:t>百姓的日子已經夠苦了。</w:t>
      </w:r>
    </w:p>
    <w:p>
      <w:r>
        <w:t>過的這麼苦,還要操心這麼多,可能嗎?</w:t>
      </w:r>
    </w:p>
    <w:p>
      <w:r>
        <w:t>他們絕大多數人,都沒有說話的力氣,當然,也沒有說話的渠道</w:t>
      </w:r>
    </w:p>
    <w:p>
      <w:r>
        <w:t>這個世界的話語權,素來都堂握在強者手中,就是讀書人都能閑扯幾句,但這跟普</w:t>
      </w:r>
    </w:p>
    <w:p>
      <w:r>
        <w:t>通百姓有什麼關係?</w:t>
      </w:r>
    </w:p>
    <w:p>
      <w:r>
        <w:t>他們絕大多數人,別說見天子了,就是連京城都沒有來過。</w:t>
      </w:r>
    </w:p>
    <w:p>
      <w:r>
        <w:t>他們就活動在自己家那一小片區域,這就是他們的全世界</w:t>
      </w:r>
    </w:p>
    <w:p>
      <w:r>
        <w:t>原來葉寧是這麼想的</w:t>
      </w:r>
    </w:p>
    <w:p>
      <w:r>
        <w:t>姬明月大受震撼</w:t>
      </w:r>
    </w:p>
    <w:p>
      <w:r>
        <w:t>雖然葉寧一個字都沒有誇獎她,但是卻讓她心裡甜滋滋的</w:t>
      </w:r>
    </w:p>
    <w:p>
      <w:pPr>
        <w:pageBreakBefore/>
        <w:spacing w:after="40"/>
      </w:pPr>
      <w:r>
        <w:rPr>
          <w:b/>
          <w:sz w:val="20"/>
        </w:rPr>
        <w:t>[MY] အခန်း ၁၉၁ — page 8/10</w:t>
      </w:r>
    </w:p>
    <w:p>
      <w:r>
        <w:t>မြေကကီးကို အစာအတွက်ထွန်ယက်မပီး တောထဲတောင်ထဲ</w:t>
      </w:r>
    </w:p>
    <w:p>
      <w:r>
        <w:t>--- Page 4314 ---</w:t>
      </w:r>
    </w:p>
    <w:p>
      <w:r>
        <w:t>အသက်မွေးဝမ်းကျောင်းပြကရတယ်။ သူတို့ဟာ</w:t>
      </w:r>
    </w:p>
    <w:p>
      <w:r>
        <w:t>ကမ်းတမ်းသော ဘဝကိုရင်သန်ကရတယ်"</w:t>
      </w:r>
    </w:p>
    <w:p>
      <w:r>
        <w:t>"သူတို့ထဲက ၉၀ ရာခိုင်နှုန်းကျော်ဟာ သူတို့တစ်သက်တာမာ</w:t>
      </w:r>
    </w:p>
    <w:p>
      <w:r>
        <w:t>ဧကရာဇ်ကို တစ်ကကိမ်တစ်ခါမ</w:t>
      </w:r>
    </w:p>
    <w:p>
      <w:r>
        <w:t>မြင်တြွေ့သွားကမာမဟိုတ်ဘူး။ စာပေပညာရင်များလို</w:t>
      </w:r>
    </w:p>
    <w:p>
      <w:r>
        <w:t>နေ့စဉ် နိုင်ငံရေးကိစစေတွအကောင်း စိုးရိမ်ပူပန်မယ်လို့</w:t>
      </w:r>
    </w:p>
    <w:p>
      <w:r>
        <w:t>မင်းထင်လား"</w:t>
      </w:r>
    </w:p>
    <w:p>
      <w:r>
        <w:t>"မြဖစ်နိုင်ဘူးလေ။ လူတို့ဟာ တစ်ကကိမ်မာတစ်ခိုကိုသာ</w:t>
      </w:r>
    </w:p>
    <w:p>
      <w:r>
        <w:t>ဂရိုစိုက်နိုင်ကတယ်၊ လိုံလောက်တဲ့ အစာအာဟာရ</w:t>
      </w:r>
    </w:p>
    <w:p>
      <w:r>
        <w:t>ရိရဲ့လား၊ နွေးထွေးတဲ့ အဝတ်အစား ရိရဲ့လား၊</w:t>
      </w:r>
    </w:p>
    <w:p>
      <w:r>
        <w:t>လိုံခြံတဲ့အမိုးအကာရိရဲ့လား ဆိုတာတွေပဲဖြစ်တယ်။ ဒါကို</w:t>
      </w:r>
    </w:p>
    <w:p>
      <w:r>
        <w:t>စား၊ဝတ်၊ နေရေး လို့ခေါ်တယ်"</w:t>
      </w:r>
    </w:p>
    <w:p>
      <w:r>
        <w:t>"တကယ်လို ဧကရာဇ်က သူတို့ရဲ့ စားဝတ်နေရးကို</w:t>
      </w:r>
    </w:p>
    <w:p>
      <w:r>
        <w:t>အဆင်ပြေစရင် လူတို့ရဲ့နလိုံးသားအလယ်ဗဟိုက</w:t>
      </w:r>
    </w:p>
    <w:p>
      <w:r>
        <w:t>ထောက်ခံမှုကိုရရိလိမ့်မယ်"</w:t>
      </w:r>
    </w:p>
    <w:p>
      <w:r>
        <w:t>ဤစကားများသည် ပိတ်ဆို့နေသော</w:t>
      </w:r>
    </w:p>
    <w:p>
      <w:r>
        <w:t>--- Page 4315 ---</w:t>
      </w:r>
    </w:p>
    <w:p>
      <w:r>
        <w:t>စိတ်၏အညစ်အေကးများကို ကွာစေ၏။</w:t>
      </w:r>
    </w:p>
    <w:p>
      <w:r>
        <w:t>ပထမအကကိမ်နားထောင်ရာတွင်</w:t>
      </w:r>
    </w:p>
    <w:p>
      <w:r>
        <w:t>အေခြခံအေပေါ်မြဖစ်ပိုံရေသာ်လည်း၊ အမန်တွင်</w:t>
      </w:r>
    </w:p>
    <w:p>
      <w:r>
        <w:t>သေချာစွာစဉ်းစားကည့်မပီးနောက်၊ ဤသည်မာ</w:t>
      </w:r>
    </w:p>
    <w:p>
      <w:r>
        <w:t>သမမာတရားဖြစ်သည်ကို တြွေ့ရိရသည်။</w:t>
      </w:r>
    </w:p>
    <w:p>
      <w:r>
        <w:t>လူတို့၏ဘဝများသည် ယခိုပင်</w:t>
      </w:r>
    </w:p>
    <w:p>
      <w:r>
        <w:t>လိုံလောက်အောင်ခက်ခဲနေမပီးဖြစ်သည်။</w:t>
      </w:r>
    </w:p>
    <w:p>
      <w:r>
        <w:t>ဤမခက်ခဲစွာနေထိုင်ရသည့်အခါ စားဝတ်နေရးအပြင်</w:t>
      </w:r>
    </w:p>
    <w:p>
      <w:r>
        <w:t>အခြားအရာများအပေါ်</w:t>
      </w:r>
    </w:p>
    <w:p>
      <w:r>
        <w:t>စိုးရိမ်ပူပန်စရာအကောင်းရိပါဦးမည်လား။</w:t>
      </w:r>
    </w:p>
    <w:p>
      <w:r>
        <w:t>၎င်းတို့အများစိုတွင် စကားပြောရန်ပင် ခွန်အားမရိကပါ၊</w:t>
      </w:r>
    </w:p>
    <w:p>
      <w:r>
        <w:t>ထို့အပြင် စကားပြောရန် လမ်းကောင်းများလည်း</w:t>
      </w:r>
    </w:p>
    <w:p>
      <w:r>
        <w:t>မရိကပါချေ။</w:t>
      </w:r>
    </w:p>
    <w:p>
      <w:r>
        <w:t>ဤကမဘာတွင် စကားပြောခွင့်သည် အမမဲတမ်း</w:t>
      </w:r>
    </w:p>
    <w:p>
      <w:r>
        <w:t>အင်အားကကီးမားသောသူများ၏လက်ထဲတွင် ရိခဲ့သည်။</w:t>
      </w:r>
    </w:p>
    <w:p>
      <w:r>
        <w:t>ပညာရိများပင်လင် စကားအချြို့ပြောဆိုနိုင်ကေသာ်လည်း၊</w:t>
      </w:r>
    </w:p>
    <w:p>
      <w:r>
        <w:t>--- Page 4316 ---</w:t>
      </w:r>
    </w:p>
    <w:p>
      <w:r>
        <w:t>ဤသည်မာ သာမန်လူများနင့် မည်သို့သက်ဆိုင်သနည်း။</w:t>
      </w:r>
    </w:p>
    <w:p>
      <w:r>
        <w:t>၎င်းတို့အများစိုသည် ဧကရာဇ်နင့်တြွေ့ဆိုံခြင်း မဆိုထားနင့်၊</w:t>
      </w:r>
    </w:p>
    <w:p>
      <w:r>
        <w:t>မမြို့တော်သို့ပင် မည်သည့်အခါမမရောက်ရိဖူးကေချ။</w:t>
      </w:r>
    </w:p>
    <w:p>
      <w:pPr>
        <w:pageBreakBefore/>
        <w:spacing w:after="40"/>
      </w:pPr>
      <w:r>
        <w:rPr>
          <w:b/>
          <w:sz w:val="20"/>
        </w:rPr>
        <w:t>[ZH] 第一百八十九章:雲想衣裳花想容 — page 9/10</w:t>
      </w:r>
    </w:p>
    <w:p>
      <w:r>
        <w:t>有一種撥開雲需見青天的感覺。</w:t>
      </w:r>
    </w:p>
    <w:p>
      <w:r>
        <w:t>只要我的足夠好,就不怕百姓不擁護我。</w:t>
      </w:r>
    </w:p>
    <w:p>
      <w:r>
        <w:t>我的位置是先皇傳承,合理合法</w:t>
      </w:r>
    </w:p>
    <w:p>
      <w:r>
        <w:t>若是天下百姓也都能認可我,那麼便無可撼動</w:t>
      </w:r>
    </w:p>
    <w:p>
      <w:r>
        <w:t>誰說女人就不能做皇帝?</w:t>
      </w:r>
    </w:p>
    <w:p>
      <w:r>
        <w:t>葉寧這一番話,給了她無窮的力量。</w:t>
      </w:r>
    </w:p>
    <w:p>
      <w:r>
        <w:t>時之間,她看著葉寧的眼神都變得溫柔了起來</w:t>
      </w:r>
    </w:p>
    <w:p>
      <w:r>
        <w:t>一顆心恨不得黏在葉寧身上。</w:t>
      </w:r>
    </w:p>
    <w:p>
      <w:r>
        <w:t>這就是她看上的男人啊</w:t>
      </w:r>
    </w:p>
    <w:p>
      <w:r>
        <w:t>果然非同凡響</w:t>
      </w:r>
    </w:p>
    <w:p>
      <w:r>
        <w:t>然後葉寧又繼續說道,這一次純粹就是自己的私心了。</w:t>
      </w:r>
    </w:p>
    <w:p>
      <w:r>
        <w:t>對我來說,如果龍椅上坐著的是個女帝,那就更好了,如(趙嗎好)果能美的如你</w:t>
      </w:r>
    </w:p>
    <w:p>
      <w:r>
        <w:t>般,那麼便連上朝都変得有滋味了起來。”</w:t>
      </w:r>
    </w:p>
    <w:p>
      <w:r>
        <w:t>葉寧說話多少有幾分孟浪</w:t>
      </w:r>
    </w:p>
    <w:p>
      <w:r>
        <w:t>他也是喝了,咕咕嘟又是幾口酒下肚</w:t>
      </w:r>
    </w:p>
    <w:p>
      <w:r>
        <w:t>整個人颻飄欲仙,眼神也變得迷離了起來。</w:t>
      </w:r>
    </w:p>
    <w:p>
      <w:r>
        <w:t>姬明月心中自然是甜滋滋的</w:t>
      </w:r>
    </w:p>
    <w:p>
      <w:r>
        <w:t>今日見面,目著巨大的風險,但是收益卻是巨大的</w:t>
      </w:r>
    </w:p>
    <w:p>
      <w:r>
        <w:t>葉寧解開了她的心結</w:t>
      </w:r>
    </w:p>
    <w:p>
      <w:r>
        <w:t>更給了她一個明確的信號。</w:t>
      </w:r>
    </w:p>
    <w:p>
      <w:pPr>
        <w:pageBreakBefore/>
        <w:spacing w:after="40"/>
      </w:pPr>
      <w:r>
        <w:rPr>
          <w:b/>
          <w:sz w:val="20"/>
        </w:rPr>
        <w:t>[MY] အခန်း ၁၉၁ — page 9/10</w:t>
      </w:r>
    </w:p>
    <w:p>
      <w:r>
        <w:t>၎င်းတို့သည် ၎င်းတို့၏အိမ်ပတ်ဝန်းကျင်ရိ</w:t>
      </w:r>
    </w:p>
    <w:p>
      <w:r>
        <w:t>နေရာကေလးတွင်သာ ရြွှေ့လျားသွားလာကမပီး၊</w:t>
      </w:r>
    </w:p>
    <w:p>
      <w:r>
        <w:t>ထိုအရာသည် ၎င်းတို့၏ကမဘာတစ်ခိုလိုံးဖြစ်၏။</w:t>
      </w:r>
    </w:p>
    <w:p>
      <w:r>
        <w:t>ယဲ့နင်ကစကားကိုအဆိုံးသတ်လိုက်မပီဖြစ်သည်။</w:t>
      </w:r>
    </w:p>
    <w:p>
      <w:r>
        <w:t>"ဒါ့ကောင့် ယဲ့နင်က ဒီအတိုင်ပဲ ထင်မြင်ပါတယ်"</w:t>
      </w:r>
    </w:p>
    <w:p>
      <w:r>
        <w:t>ကျီမင်းယြွိုဲ့သည် အံ့သသွားပါသည်။</w:t>
      </w:r>
    </w:p>
    <w:p>
      <w:r>
        <w:t>ယဲ့နင်သည် သူမအား လိုံးဝချီးကျူးခြင်းမရိသော်လည်း၊</w:t>
      </w:r>
    </w:p>
    <w:p>
      <w:r>
        <w:t>သူမသည် နလိုံးသားထဲတွင် ချိမမိန်သော ခံစားချက်တစ်ခို</w:t>
      </w:r>
    </w:p>
    <w:p>
      <w:r>
        <w:t>ခံစားမိသည်။</w:t>
      </w:r>
    </w:p>
    <w:p>
      <w:r>
        <w:t>သူမတွင် တိမ်တိုက်များအကားမ ကောင်းကင်ပြာကို</w:t>
      </w:r>
    </w:p>
    <w:p>
      <w:r>
        <w:t>မြင်တြွေ့ရသကဲ့သို့ ခံစားချက်တစ်ခိုရိခဲ့သည်။</w:t>
      </w:r>
    </w:p>
    <w:p>
      <w:r>
        <w:t>--- Page 4317 ---</w:t>
      </w:r>
    </w:p>
    <w:p>
      <w:r>
        <w:t>မန်ပါသည်။</w:t>
      </w:r>
    </w:p>
    <w:p>
      <w:r>
        <w:t>သူမသည် လိုံလောက်စွာကောင်းမွန်စွာ</w:t>
      </w:r>
    </w:p>
    <w:p>
      <w:r>
        <w:t>ဆောင်ရွက်နိုင်သေရြွို့၊ လူတို့က သူမကို</w:t>
      </w:r>
    </w:p>
    <w:p>
      <w:r>
        <w:t>ဆန့်ကျင်မည့်အကောင်း ကောက်စရာမလိုပါ။</w:t>
      </w:r>
    </w:p>
    <w:p>
      <w:r>
        <w:t>သူမ၏ရာထူးသည် ယခင်ဧကရာဇ်ထံမ</w:t>
      </w:r>
    </w:p>
    <w:p>
      <w:r>
        <w:t>ဆင်းသက်လာခြင်းဖြစ်သည့်အတွက်</w:t>
      </w:r>
    </w:p>
    <w:p>
      <w:r>
        <w:t>ကျိးကောင်းဆီလျော်မပီး တရားဝင်ဖြစ်ပါသည်။</w:t>
      </w:r>
    </w:p>
    <w:p>
      <w:r>
        <w:t>အကယ်၍ ကမဘာလူသားများက သူမကို</w:t>
      </w:r>
    </w:p>
    <w:p>
      <w:r>
        <w:t>အသိအမတ်ပြပါက မည်သူက ဆန့်ကျင်မည်နည်း။</w:t>
      </w:r>
    </w:p>
    <w:p>
      <w:r>
        <w:t>အမျိးသမီးများသည် ဧကရာဇ်မြဖစ်နိုင်ဟို</w:t>
      </w:r>
    </w:p>
    <w:p>
      <w:r>
        <w:t>မည်သူပြောသနည်း။</w:t>
      </w:r>
    </w:p>
    <w:p>
      <w:r>
        <w:t>ယဲ့နင်၏စကားများသည် သူမအား အဆိုံးအစမရိသော</w:t>
      </w:r>
    </w:p>
    <w:p>
      <w:r>
        <w:t>ခွန်အားကိုပေးခဲ့သည်။</w:t>
      </w:r>
    </w:p>
    <w:p>
      <w:r>
        <w:t>တစ်ခဏအတွင်း၊ သူမသည် ယဲ့နင်ကိုကည့်သောအခါ</w:t>
      </w:r>
    </w:p>
    <w:p>
      <w:r>
        <w:t>သူမ၏မျက်လိုံးများသည် နူးညံ့လာ၏။</w:t>
      </w:r>
    </w:p>
    <w:p>
      <w:r>
        <w:t>သူမသည် ယဲ့နင်နင့် မကွဲမကွာနေလိုသည်။</w:t>
      </w:r>
    </w:p>
    <w:p>
      <w:r>
        <w:t>--- Page 4318 ---</w:t>
      </w:r>
    </w:p>
    <w:p>
      <w:r>
        <w:t>ဤသူသည် သူမကကိက်နစ်သက်သောသူဖြစ်သည်။</w:t>
      </w:r>
    </w:p>
    <w:p>
      <w:r>
        <w:t>သေချာပါသည်၊ သူသည် သာမန်ထက်ထူးကဲပါပေသည်။</w:t>
      </w:r>
    </w:p>
    <w:p>
      <w:r>
        <w:t>ထို့နောက် ယဲ့နင်သည် ဆက်လက်ပြောကားခဲ့မပီး</w:t>
      </w:r>
    </w:p>
    <w:p>
      <w:r>
        <w:t>ဤအကကိမ်မာ စင်စစ်မာ သူ၏ကိုယ်ပိုင်အတတသာဖြစ်သည်။</w:t>
      </w:r>
    </w:p>
    <w:p>
      <w:r>
        <w:t>"ငါ့အတွက် နဂါးပလလင်ပေါ်တွင်ထိုင်တဲ့လူဟာ</w:t>
      </w:r>
    </w:p>
    <w:p>
      <w:r>
        <w:t>အမျိးသမီးဧကရာဇ်ဖြစ်ရင် ပိုတောင်ကောင်းသေးတယ်။</w:t>
      </w:r>
    </w:p>
    <w:p>
      <w:r>
        <w:t>ဧကရာဇ်ဟာ မင်းလိုမိန်းမလေလးဆိုရင် နန်းတော်ကို</w:t>
      </w:r>
    </w:p>
    <w:p>
      <w:r>
        <w:t>လာရတာ ဘယ်လောက်စိတ်ဝင်စားစရာ ကောင်းလိမ့်မလဲ"</w:t>
      </w:r>
    </w:p>
    <w:p>
      <w:r>
        <w:t>ယဲ့နင်၏စကားများသည်</w:t>
      </w:r>
    </w:p>
    <w:p>
      <w:r>
        <w:t>အနည်းငယ်ပေါ့ပေါ့တန်တန်ဖြစ်လာ၏။</w:t>
      </w:r>
    </w:p>
    <w:p>
      <w:r>
        <w:t>သူသည် အရက်မူးနေဆဲဖြစ်မပီး၊</w:t>
      </w:r>
    </w:p>
    <w:p>
      <w:pPr>
        <w:pageBreakBefore/>
        <w:spacing w:after="40"/>
      </w:pPr>
      <w:r>
        <w:rPr>
          <w:b/>
          <w:sz w:val="20"/>
        </w:rPr>
        <w:t>[ZH] 第一百八十九章:雲想衣裳花想容 — page 10/10</w:t>
      </w:r>
    </w:p>
    <w:p>
      <w:r>
        <w:t>原來自己在這個狗東西眼裡,確實也是充滿著魅力的</w:t>
      </w:r>
    </w:p>
    <w:p>
      <w:r>
        <w:t>她一下子變得自信了起來</w:t>
      </w:r>
    </w:p>
    <w:p>
      <w:r>
        <w:t>笑著說道</w:t>
      </w:r>
    </w:p>
    <w:p>
      <w:r>
        <w:t>葉大人真覺得我美嗎</w:t>
      </w:r>
    </w:p>
    <w:p>
      <w:r>
        <w:t>葉寧自然給予了準確的回應</w:t>
      </w:r>
    </w:p>
    <w:p>
      <w:r>
        <w:t>美,當然美,說你不美的都是瞎子。</w:t>
      </w:r>
    </w:p>
    <w:p>
      <w:r>
        <w:t>他喝辭了,腳底發燙,乾脆把兩隻腳伸到溫泉之中良</w:t>
      </w:r>
    </w:p>
    <w:p>
      <w:r>
        <w:t>左右撥弄著,很是舒服</w:t>
      </w:r>
    </w:p>
    <w:p>
      <w:r>
        <w:t>到底有多美?</w:t>
      </w:r>
    </w:p>
    <w:p>
      <w:r>
        <w:t>姬明月摸了摸發燙的臉,問道。</w:t>
      </w:r>
    </w:p>
    <w:p>
      <w:r>
        <w:t>有多美?</w:t>
      </w:r>
    </w:p>
    <w:p>
      <w:r>
        <w:t>葉寧辭眼迷離,啓了她一眼,又看了看天上的明月</w:t>
      </w:r>
    </w:p>
    <w:p>
      <w:r>
        <w:t>比月亮還美,就好像是</w:t>
      </w:r>
    </w:p>
    <w:p>
      <w:r>
        <w:t>雲想衣裳花想容。</w:t>
      </w:r>
    </w:p>
    <w:p>
      <w:r>
        <w:t>(抱歉,今天更得晚了,而且還要少更兩章,因為今天作者菌遭大罪了,走到路上</w:t>
      </w:r>
    </w:p>
    <w:p>
      <w:r>
        <w:t>,莫名其妙頭目眩爬不起來,幸好朋友在身邊,及時叫了救護車,在醫院折騰到晚上</w:t>
      </w:r>
    </w:p>
    <w:p>
      <w:r>
        <w:t>吊針,屁股針,各種抽血檢查,喉,一言難盡。少的章節後面狀態好了會補上來,還</w:t>
      </w:r>
    </w:p>
    <w:p>
      <w:r>
        <w:t>再不讓我死,我就克無敵</w:t>
      </w:r>
    </w:p>
    <w:p>
      <w:r>
        <w:t>[[KMTCRAWLER MARKER 165]]</w:t>
      </w:r>
    </w:p>
    <w:p>
      <w:pPr>
        <w:pageBreakBefore/>
        <w:spacing w:after="40"/>
      </w:pPr>
      <w:r>
        <w:rPr>
          <w:b/>
          <w:sz w:val="20"/>
        </w:rPr>
        <w:t>[MY] အခန်း ၁၉၁ — page 10/10</w:t>
      </w:r>
    </w:p>
    <w:p>
      <w:r>
        <w:t>အရက်နောက်ထပ်အနည်းငယ်ကိုလည်း မော့ချလိုက်သည်။</w:t>
      </w:r>
    </w:p>
    <w:p>
      <w:r>
        <w:t>သူသည် လေထဲတွင် မျောနေသကဲ့သို့ခံစားမိမပီး၊</w:t>
      </w:r>
    </w:p>
    <w:p>
      <w:r>
        <w:t>သူ၏မျက်လိုံးများသည် မှုန်ဝါးလာသည်။</w:t>
      </w:r>
    </w:p>
    <w:p>
      <w:r>
        <w:t>ကျီမင်းယြွိုဲ့၏နလိုံးသားသည် သဘာဝအလျောက်</w:t>
      </w:r>
    </w:p>
    <w:p>
      <w:r>
        <w:t>--- Page 4319 ---</w:t>
      </w:r>
    </w:p>
    <w:p>
      <w:r>
        <w:t>ချိမမိန်စွာခံစားမိ၏။</w:t>
      </w:r>
    </w:p>
    <w:p>
      <w:r>
        <w:t>ယေန့တြွေ့ဆိုံခြင်းသည် အနတရာယ်ရိသော်လည်း၊</w:t>
      </w:r>
    </w:p>
    <w:p>
      <w:r>
        <w:t>အကျိးကျေးဇူးများမာ အလွန်ကကီးမားပေသည်။</w:t>
      </w:r>
    </w:p>
    <w:p>
      <w:r>
        <w:t>ယဲ့နင်သည် သူမ၏ စိတ်ထဲမ အစိုင်အခဲကို</w:t>
      </w:r>
    </w:p>
    <w:p>
      <w:r>
        <w:t>ဖြေလိုက်ပါသည်။</w:t>
      </w:r>
    </w:p>
    <w:p>
      <w:r>
        <w:t>သူသည် သူမအား ရင်းလင်းသော အချက်ပြမှုတစ်ခိုလည်း</w:t>
      </w:r>
    </w:p>
    <w:p>
      <w:r>
        <w:t>ပေးခဲ့သည်။</w:t>
      </w:r>
    </w:p>
    <w:p>
      <w:r>
        <w:t>သူမသည် ဤလူယိုတ်မာ၏မျက်စိတွင် အမန်တကယ်ပင်</w:t>
      </w:r>
    </w:p>
    <w:p>
      <w:r>
        <w:t>ဆွဲဆောင်မှုရိသူတစ်ဦးဖြစ်ကောင်း သိရိလာခဲ့ပါသည်။</w:t>
      </w:r>
    </w:p>
    <w:p>
      <w:r>
        <w:t>သူမသည် ရိုတ်တရက် ယိုံကည်မှုအပြည့်ရလာပါသည်။</w:t>
      </w:r>
    </w:p>
    <w:p>
      <w:r>
        <w:t>သူမသည် ပြံးလျက်ပြောလိုက်သည်။</w:t>
      </w:r>
    </w:p>
    <w:p>
      <w:r>
        <w:t>"အရင်ယဲ့က ကျွန်မကို လတယ်လို့ တကယ်ပဲထင်လား"</w:t>
      </w:r>
    </w:p>
    <w:p>
      <w:r>
        <w:t>ယဲ့နင်သည် သဘာဝအလျောက် တိကျေသာ</w:t>
      </w:r>
    </w:p>
    <w:p>
      <w:r>
        <w:t>တိုံ့ပြန်မှုတစ်ခိုပေးခဲ့သည်။</w:t>
      </w:r>
    </w:p>
    <w:p>
      <w:r>
        <w:t>"လတယ် တကယ်ပဲ မင်းက လပါတယ်၊ မင်းကို</w:t>
      </w:r>
    </w:p>
    <w:p>
      <w:r>
        <w:t>--- Page 4320 ---</w:t>
      </w:r>
    </w:p>
    <w:p>
      <w:r>
        <w:t>မလဘူးလို့ပြောတဲ့သူက မျက်စိကန်းနေတဲ့သူပဲ"</w:t>
      </w:r>
    </w:p>
    <w:p>
      <w:r>
        <w:t>သူသည် အရက်မူးနေမပီး၊ သူ၏ခြေထောက်များတွင်</w:t>
      </w:r>
    </w:p>
    <w:p>
      <w:r>
        <w:t>ပူလာသည်။ သူသည် ရင်းရင်းလင်းလင်းပင်</w:t>
      </w:r>
    </w:p>
    <w:p>
      <w:r>
        <w:t>ခြေထောက်များကို ရေပူစမ်းထဲသို့ဆန့်ထိုတ်လိုက်၏။</w:t>
      </w:r>
    </w:p>
    <w:p>
      <w:r>
        <w:t>သူသည် ဘယ်ညာလှုပ်ရားကစားနေမပီး၊</w:t>
      </w:r>
    </w:p>
    <w:p>
      <w:r>
        <w:t>အလွန်ပင်သက်သောင့်သက်သာရိသည်။</w:t>
      </w:r>
    </w:p>
    <w:p>
      <w:r>
        <w:t>"ဘယ်လောက်သာယာလိုက်သလဲ"</w:t>
      </w:r>
    </w:p>
    <w:p>
      <w:r>
        <w:t>ကျီမင်းယြွိုဲ့သည် သူမ၏ပူနွေးလာသော ပါးကို</w:t>
      </w:r>
    </w:p>
    <w:p>
      <w:r>
        <w:t>လက်ဖြင့်ထိလိုက်မပီး မေးလိုက်သည်။</w:t>
      </w:r>
    </w:p>
    <w:p>
      <w:r>
        <w:t>"ဘယ်လောက်လလဲ"</w:t>
      </w:r>
    </w:p>
    <w:p>
      <w:r>
        <w:t>ယဲ့နင်၏အရက်မူးနေသော မျက်လိုံးများမာ မှုန်ဝါးနေမပီး၊</w:t>
      </w:r>
    </w:p>
    <w:p>
      <w:r>
        <w:t>သူမအား တစ်ချက်ကည့်လိုက်မပီး၊ ထို့နောက် ကောင်းကင်ရိ</w:t>
      </w:r>
    </w:p>
    <w:p>
      <w:r>
        <w:t>တောက်ပေသာလကို မော့ကည့်လိုက်သည်။</w:t>
      </w:r>
    </w:p>
    <w:p>
      <w:r>
        <w:t>"လပတယ်"</w:t>
      </w:r>
    </w:p>
    <w:p>
      <w:r>
        <w:t>"လမင်းထက်ပိုလပတယ်၊ ဥပမာပြောရရင်…"</w:t>
      </w:r>
    </w:p>
    <w:p>
      <w:r>
        <w:t>--- Page 4321 ---</w:t>
      </w:r>
    </w:p>
    <w:p>
      <w:r>
        <w:t>"မိုးတိမ်တွေက မင်းရဲ့နူးညံ့မှုကိုသီကျူးတယ်၊</w:t>
      </w:r>
    </w:p>
    <w:p>
      <w:r>
        <w:t>ပန်းပွင့်တွေက မင်းအလကို သီကျူးတယ်"</w:t>
      </w:r>
    </w:p>
    <w:p>
      <w:r>
        <w:t>------ ------------- ----------- ------------- ------ ------------</w:t>
      </w:r>
    </w:p>
    <w:p>
      <w:pPr>
        <w:pageBreakBefore/>
        <w:spacing w:after="40"/>
      </w:pPr>
      <w:r>
        <w:rPr>
          <w:b/>
          <w:sz w:val="20"/>
        </w:rPr>
        <w:t>[ZH] 第一百九十章:春風拂檻露華濃 — page 1/9</w:t>
      </w:r>
    </w:p>
    <w:p>
      <w:pPr>
        <w:spacing w:after="120"/>
      </w:pPr>
      <w:r>
        <w:rPr>
          <w:b/>
          <w:sz w:val="28"/>
        </w:rPr>
        <w:t>第一百九十章:春風拂檻露華濃</w:t>
      </w:r>
    </w:p>
    <w:p>
      <w:r>
        <w:t>雲想衣裳花想容。</w:t>
      </w:r>
    </w:p>
    <w:p>
      <w:r>
        <w:t>只是一句,就讓姫明月呆住</w:t>
      </w:r>
    </w:p>
    <w:p>
      <w:r>
        <w:t>她的一雙眼眸之中所蘊含的柔情,如水一般,濃郁的幾乎要酒出來</w:t>
      </w:r>
    </w:p>
    <w:p>
      <w:r>
        <w:t>好美的詩啊</w:t>
      </w:r>
    </w:p>
    <w:p>
      <w:r>
        <w:t>雲想變成衣裳,花想變成容顏</w:t>
      </w:r>
    </w:p>
    <w:p>
      <w:r>
        <w:t>這是一個什麼樣的女人?</w:t>
      </w:r>
    </w:p>
    <w:p>
      <w:r>
        <w:t>天地鍾愛,萬物青睞,竟讓那天空中的雲朵,和大地上的花兒,都夢寐以求的想要</w:t>
      </w:r>
    </w:p>
    <w:p>
      <w:r>
        <w:t>和她靠近</w:t>
      </w:r>
    </w:p>
    <w:p>
      <w:r>
        <w:t>一句詩,卻好像道盡了美麗之盡頭</w:t>
      </w:r>
    </w:p>
    <w:p>
      <w:r>
        <w:t>若是有人旁觀,定然也會沉浸在這一句之中去。</w:t>
      </w:r>
    </w:p>
    <w:p>
      <w:r>
        <w:t>更何況,這詩寫的還是姬明月。</w:t>
      </w:r>
    </w:p>
    <w:p>
      <w:r>
        <w:t>葉大人,這是在為我作詩?</w:t>
      </w:r>
    </w:p>
    <w:p>
      <w:r>
        <w:t>她輕輕咬著嘴唇,兩隻小手揪住了衣角,眼眸之中滿是熱烈的期待</w:t>
      </w:r>
    </w:p>
    <w:p>
      <w:r>
        <w:t>好美的詩,好美的人</w:t>
      </w:r>
    </w:p>
    <w:p>
      <w:r>
        <w:t>只是這一句,就讓她覺得自己值了</w:t>
      </w:r>
    </w:p>
    <w:p>
      <w:r>
        <w:t>這輩子即使是沒有別人看過她的容顏,那也無所謂了,她本就不在平他人的想法</w:t>
      </w:r>
    </w:p>
    <w:p>
      <w:r>
        <w:t>她只是想要讓葉寧看看她</w:t>
      </w:r>
    </w:p>
    <w:p>
      <w:r>
        <w:t>作詩,哈哈哈,那便作詩</w:t>
      </w:r>
    </w:p>
    <w:p>
      <w:r>
        <w:t>葉寧本來井沒有詩性</w:t>
      </w:r>
    </w:p>
    <w:p>
      <w:r>
        <w:t>只是想不到該如何描述姬明月的美,這才信手拈來</w:t>
      </w:r>
    </w:p>
    <w:p>
      <w:r>
        <w:t>如今道出了一句,剩下的話也已經用到了喉嚨邊上</w:t>
      </w:r>
    </w:p>
    <w:p>
      <w:pPr>
        <w:pageBreakBefore/>
        <w:spacing w:after="40"/>
      </w:pPr>
      <w:r>
        <w:rPr>
          <w:b/>
          <w:sz w:val="20"/>
        </w:rPr>
        <w:t>[MY] အခန်း ၁၉၂ — page 1/9</w:t>
      </w:r>
    </w:p>
    <w:p>
      <w:pPr>
        <w:spacing w:after="120"/>
      </w:pPr>
      <w:r>
        <w:rPr>
          <w:b/>
          <w:sz w:val="28"/>
        </w:rPr>
        <w:t>အခန်း ၁၉၂</w:t>
      </w:r>
    </w:p>
    <w:p>
      <w:r>
        <w:t>"မိုးတိမ်တွေက မင်းရဲ့နူးညံ့မှုကိုသီကျူးတယ်၊</w:t>
      </w:r>
    </w:p>
    <w:p>
      <w:r>
        <w:t>ပန်းပွင့်တွေက မင်းအလကို သီကျူးတယ်"</w:t>
      </w:r>
    </w:p>
    <w:p>
      <w:r>
        <w:t>ဤစကားတစ်ခွန်းတည်းက ကျီမင်းယြွိုဲ့ကို</w:t>
      </w:r>
    </w:p>
    <w:p>
      <w:r>
        <w:t>အံ့အားသင့်စေခဲ့သည်။</w:t>
      </w:r>
    </w:p>
    <w:p>
      <w:r>
        <w:t>သူမ၏မျက်လိုံးများအတွင်းရိ နူးညံ့မှုသည်</w:t>
      </w:r>
    </w:p>
    <w:p>
      <w:r>
        <w:t>အရည်လဲ့လာကာ ယိုစီးကျလိုပင်ဖြစ်၏။</w:t>
      </w:r>
    </w:p>
    <w:p>
      <w:r>
        <w:t>အလွန်လပသော ကဗျာတစ်ပိုဒ်ပါလား….</w:t>
      </w:r>
    </w:p>
    <w:p>
      <w:r>
        <w:t>မိုးတိမ်တို့ကပင် နူးညံ့ကောင်းပြောရသော ပန်းပွင့်တို့ကပင်</w:t>
      </w:r>
    </w:p>
    <w:p>
      <w:r>
        <w:t>လပကောင်း ချီးမွမ်းရေသာ…</w:t>
      </w:r>
    </w:p>
    <w:p>
      <w:r>
        <w:t>ဤသည်မာ မည်သို့သော အမျိးသမီးဖြစ်သည်နည်း။</w:t>
      </w:r>
    </w:p>
    <w:p>
      <w:r>
        <w:t>--- Page 4322 ---</w:t>
      </w:r>
    </w:p>
    <w:p>
      <w:r>
        <w:t>ကမဘာက သူမကိုချစ်မပီး၊ အရာရာက</w:t>
      </w:r>
    </w:p>
    <w:p>
      <w:r>
        <w:t>သူမကိုမျက်နာသာပေးသည်။ ကောင်းကင်ရိမိုးတိမ်များနင့်</w:t>
      </w:r>
    </w:p>
    <w:p>
      <w:r>
        <w:t>မြေကကီးပေါ်ရိပန်းပွင့်များ အားလိုံးတို့သည် သူမအနီးသို့</w:t>
      </w:r>
    </w:p>
    <w:p>
      <w:r>
        <w:t>ကပ်ခွင့်ရရန် အိပ်မက်မက်က၏။</w:t>
      </w:r>
    </w:p>
    <w:p>
      <w:r>
        <w:t>ဤကဗျာသည် အလအပ၏အဆိုံးအစွန်ကို</w:t>
      </w:r>
    </w:p>
    <w:p>
      <w:r>
        <w:t>ပြောဆိုခဲ့ဟန်ရိသည်။</w:t>
      </w:r>
    </w:p>
    <w:p>
      <w:r>
        <w:t>အကယ်၍ တစ်စိုံတစ်ဦး ရိနေပါမူ၊ ၎င်းတို့သည် ဧကန်မလွဲ</w:t>
      </w:r>
    </w:p>
    <w:p>
      <w:r>
        <w:t>ဤစကားစိုတွင် စိတ်နစ်မြပ်သွားပါလိမ့်မည်။</w:t>
      </w:r>
    </w:p>
    <w:p>
      <w:r>
        <w:t>ထို့အပြင်၊ ဤကဗျာကို ကျီမင်းယြွိုဲ့အတွက်</w:t>
      </w:r>
    </w:p>
    <w:p>
      <w:r>
        <w:t>စပ်ဆိုခဲ့ခြင်းဖြစ်သည်။</w:t>
      </w:r>
    </w:p>
    <w:p>
      <w:r>
        <w:t>"အရင့်ယဲ့က ကျွန်မအတွက် ကဗျာဖြွိုဲ့ပေးတာလား"</w:t>
      </w:r>
    </w:p>
    <w:p>
      <w:r>
        <w:t>သူမသည် နှုတ်ခမ်းကို ညင်သာစွာကိုက်လိုက်မပီး၊</w:t>
      </w:r>
    </w:p>
    <w:p>
      <w:r>
        <w:t>သူမ၏လက်ကေလးနစ်ဖက်ဖြင့်</w:t>
      </w:r>
    </w:p>
    <w:p>
      <w:r>
        <w:t>အဝတ်အစားထောင့်စွန်းကို ဆိုပ်ကိုင်လျက်၊</w:t>
      </w:r>
    </w:p>
    <w:p>
      <w:r>
        <w:t>--- Page 4323 ---</w:t>
      </w:r>
    </w:p>
    <w:p>
      <w:r>
        <w:t>သူမ၏မျက်လိုံးများတွင် နွေးထွေးသော</w:t>
      </w:r>
    </w:p>
    <w:p>
      <w:r>
        <w:t>မော်လင့်ချက်များဖြင့် ပြည့်နက်နေ၏။</w:t>
      </w:r>
    </w:p>
    <w:p>
      <w:r>
        <w:t>အလွန်လပသော ကဗျာပင်တကား၊ အလွန်နူးညံ့သော</w:t>
      </w:r>
    </w:p>
    <w:p>
      <w:r>
        <w:t>လူသားပါလား။</w:t>
      </w:r>
    </w:p>
    <w:p>
      <w:r>
        <w:t>ဤစကားတစ်ခွန်းကပင် အရာအားလိုံးထိုက်တန်သည်ဟို</w:t>
      </w:r>
    </w:p>
    <w:p>
      <w:r>
        <w:t>သူမခံစားမိသည်။</w:t>
      </w:r>
    </w:p>
    <w:p>
      <w:r>
        <w:t>အကယ်၍ ဤဘဝတွင် အခြားမည်သူမ သူမ၏မျက်နာကို</w:t>
      </w:r>
    </w:p>
    <w:p>
      <w:r>
        <w:t>မြမင်ဖူးခဲ့သည့်တိုင်အောင်၊ အေရးမကကီးပါချေ။ သူမသည်</w:t>
      </w:r>
    </w:p>
    <w:p>
      <w:r>
        <w:t>အခြားသူများ၏ အေတွးကို ဂရိုမစိုက်ပါ။ သူမသည်</w:t>
      </w:r>
    </w:p>
    <w:p>
      <w:r>
        <w:t>ယဲ့နင်ကိုသာ မြင်စေချင်ခြင်းဖြစ်သည်။</w:t>
      </w:r>
    </w:p>
    <w:p>
      <w:r>
        <w:t>"ကဗျာတစ်ပိုဒ်… ဟားဟားဟား၊ ဒါဆို</w:t>
      </w:r>
    </w:p>
    <w:p>
      <w:r>
        <w:t>ကဗျာတစ်ပိုဒ်စပ်လိုက်မယ်"</w:t>
      </w:r>
    </w:p>
    <w:p>
      <w:r>
        <w:t>ယဲ့နင်သည် မူလကပင် ကဗျာဆန်သူမဟိုတ်လော။</w:t>
      </w:r>
    </w:p>
    <w:p>
      <w:r>
        <w:t>သူသည် ကျီမင်းယြွိုဲ့၏အလအပကို မည်သို့ဖော်ပြရမည်ကို</w:t>
      </w:r>
    </w:p>
    <w:p>
      <w:r>
        <w:t>မေတွးလိုက်ချေ၊ ယခို သူသည်</w:t>
      </w:r>
    </w:p>
    <w:p>
      <w:r>
        <w:t>--- Page 4324 ---</w:t>
      </w:r>
    </w:p>
    <w:p>
      <w:r>
        <w:t>စကားတစ်ခွန်းပြောမပီးဖြစ်၍၊</w:t>
      </w:r>
    </w:p>
    <w:p>
      <w:r>
        <w:t>ကျန်ရိသောစကားလိုံးများသည် သူ၏ လည်ချောင်းထဲမ</w:t>
      </w:r>
    </w:p>
    <w:p>
      <w:pPr>
        <w:pageBreakBefore/>
        <w:spacing w:after="40"/>
      </w:pPr>
      <w:r>
        <w:rPr>
          <w:b/>
          <w:sz w:val="20"/>
        </w:rPr>
        <w:t>[ZH] 第一百九十章:春風拂檻露華濃 — page 2/9</w:t>
      </w:r>
    </w:p>
    <w:p>
      <w:r>
        <w:t>既然如此,那還不如真的將其寫出來</w:t>
      </w:r>
    </w:p>
    <w:p>
      <w:r>
        <w:t>借著酒勁,借著那股子讓他放浪形骸的氣氛,他搖搖晃晃的起來,抬眼望向天空</w:t>
      </w:r>
    </w:p>
    <w:p>
      <w:r>
        <w:t>舌音落下,天地似有所感</w:t>
      </w:r>
    </w:p>
    <w:p>
      <w:r>
        <w:t>文氣沸騰,表而上</w:t>
      </w:r>
    </w:p>
    <w:p>
      <w:r>
        <w:t>不多時,竟然凝聚出一支晶瑩剔透的毛筆,落入到了葉寧手中</w:t>
      </w:r>
    </w:p>
    <w:p>
      <w:r>
        <w:t>他一口將酒水飲盡,章起毛筆,在華清池之中ー沾</w:t>
      </w:r>
    </w:p>
    <w:p>
      <w:r>
        <w:t>那清澈見底的池水,竟然真的有了墨色</w:t>
      </w:r>
    </w:p>
    <w:p>
      <w:r>
        <w:t>毛筆拿起之時,還有酒酒墨汁落下</w:t>
      </w:r>
    </w:p>
    <w:p>
      <w:r>
        <w:t>這便是言出法隨</w:t>
      </w:r>
    </w:p>
    <w:p>
      <w:r>
        <w:t>當葉寧想作詩的時候743,就連上天都願意配合他,文氣為筆,池水化墨水</w:t>
      </w:r>
    </w:p>
    <w:p>
      <w:r>
        <w:t>他以天為紙,在虛空中勾物了起來。</w:t>
      </w:r>
    </w:p>
    <w:p>
      <w:r>
        <w:t>涼草的筆墨,卻是寫出了絕美的一句詩來</w:t>
      </w:r>
    </w:p>
    <w:p>
      <w:r>
        <w:t>想衣裳花想容</w:t>
      </w:r>
    </w:p>
    <w:p>
      <w:r>
        <w:t>此刻已經入夜,雲彩早就被黑色浸染,看不清楚</w:t>
      </w:r>
    </w:p>
    <w:p>
      <w:r>
        <w:t>但就在葉寧落筆之時,天空之中竟然出現了一道光亮</w:t>
      </w:r>
    </w:p>
    <w:p>
      <w:r>
        <w:t>映照著五彩的光芒,一朵朵雲兒匯聚而來,勾勒成了最絢爛的綵衣</w:t>
      </w:r>
    </w:p>
    <w:p>
      <w:r>
        <w:t>華清池周邊,草木林間,青石板上,池水邊綠,全部都盛開了一朵朵嬌艷欲滴的花</w:t>
      </w:r>
    </w:p>
    <w:p>
      <w:pPr>
        <w:pageBreakBefore/>
        <w:spacing w:after="40"/>
      </w:pPr>
      <w:r>
        <w:rPr>
          <w:b/>
          <w:sz w:val="20"/>
        </w:rPr>
        <w:t>[MY] အခန်း ၁၉၂ — page 2/9</w:t>
      </w:r>
    </w:p>
    <w:p>
      <w:r>
        <w:t>အသိုံးပြမပီးဖြစ်ခဲ့မပီ။</w:t>
      </w:r>
    </w:p>
    <w:p>
      <w:r>
        <w:t>ဤကဲ့သို့အေခြအေနမျိးတွင်၊ သူသည် ကဗျာအဖြစ်</w:t>
      </w:r>
    </w:p>
    <w:p>
      <w:r>
        <w:t>ချေရးလိုက်သင့်ပေသည်။</w:t>
      </w:r>
    </w:p>
    <w:p>
      <w:r>
        <w:t>အရက်နင့် သူ့အား စည်းမဲ့ကမ်းမဲ့ဖြစ်စေသော</w:t>
      </w:r>
    </w:p>
    <w:p>
      <w:r>
        <w:t>အေခြအေနကိုအခွင့်ကောင်းယူ၍၊ သူသည်</w:t>
      </w:r>
    </w:p>
    <w:p>
      <w:r>
        <w:t>ယိမ်းယိုင်စွာထလိုက်မပီး၊ ကောင်းကင်သို့</w:t>
      </w:r>
    </w:p>
    <w:p>
      <w:r>
        <w:t>မော့ကည့်လိုက်သည်။</w:t>
      </w:r>
    </w:p>
    <w:p>
      <w:r>
        <w:t>"ကလောင်တံ"</w:t>
      </w:r>
    </w:p>
    <w:p>
      <w:r>
        <w:t>အသံကျသည်နင့်တစ်မပိင်နက်၊ ကမဘာသည် ရေပြင်ကို</w:t>
      </w:r>
    </w:p>
    <w:p>
      <w:r>
        <w:t>ထိတြွေ့ခံရသကဲ့သို့ဖြစ်သွားသည်။</w:t>
      </w:r>
    </w:p>
    <w:p>
      <w:r>
        <w:t>စာပေစွမ်းအားသည် ဆူပွက်၍ တက်လာသည်။</w:t>
      </w:r>
    </w:p>
    <w:p>
      <w:r>
        <w:t>မကာမီ၊ ကည်လင်တောက်ပသော စိုတ်တံတစ်ချောင်း</w:t>
      </w:r>
    </w:p>
    <w:p>
      <w:r>
        <w:t>ပြောင်းလဲပေါ်ထွန်းလာမပီး ယဲ့နင်၏လက်ထဲသို့</w:t>
      </w:r>
    </w:p>
    <w:p>
      <w:r>
        <w:t>ကျဆင်းလာသည်။</w:t>
      </w:r>
    </w:p>
    <w:p>
      <w:r>
        <w:t>--- Page 4325 ---</w:t>
      </w:r>
    </w:p>
    <w:p>
      <w:r>
        <w:t>သူသည် အရက်ကို တစ်ငိုံတည်းသောက်ချလိုက်မပီး၊</w:t>
      </w:r>
    </w:p>
    <w:p>
      <w:r>
        <w:t>စိုတ်တံကိုယူ၍ ဟွာချင်းရေကန်ထဲတွင်</w:t>
      </w:r>
    </w:p>
    <w:p>
      <w:r>
        <w:t>ဆေးစိမ်လိုက်သည်။</w:t>
      </w:r>
    </w:p>
    <w:p>
      <w:r>
        <w:t>ကည်လင်သောရေကန်အေရာင်။</w:t>
      </w:r>
    </w:p>
    <w:p>
      <w:r>
        <w:t>စိုပ်တံကို ဆွဲထိုတ်လိုက်သောအခါ၊ မည်းနက်သော</w:t>
      </w:r>
    </w:p>
    <w:p>
      <w:r>
        <w:t>မင်စက်များ ကျသွားသည်။</w:t>
      </w:r>
    </w:p>
    <w:p>
      <w:r>
        <w:t>ဤသည်မာ စကားလိုံးများ၏သဘာဝပင်ဖြစ်သည်။</w:t>
      </w:r>
    </w:p>
    <w:p>
      <w:r>
        <w:t>ယဲ့နင်သည် ကဗျာတစ်ပိုဒ်ရေးလိုသောအခါ၊</w:t>
      </w:r>
    </w:p>
    <w:p>
      <w:r>
        <w:t>ကောင်းကင်ကပင် သူနင့်ပူးပေါင်းဆောင်ရွက်ရန်</w:t>
      </w:r>
    </w:p>
    <w:p>
      <w:r>
        <w:t>ဆနဒရိသကဲ့သို့၊ စာပေစွမ်းအားသည် ကေလာင်ဖြစ်မပီး၊</w:t>
      </w:r>
    </w:p>
    <w:p>
      <w:r>
        <w:t>ရေကန်ရေသည် မင်အဖြစ်ပြောင်းလဲသွားသည်။</w:t>
      </w:r>
    </w:p>
    <w:p>
      <w:r>
        <w:t>သူသည် ကောင်းကင်ကို စကကျူအဖြစ်အသိုံးပြ၍</w:t>
      </w:r>
    </w:p>
    <w:p>
      <w:r>
        <w:t>လေဟာပြင်တွင် ရေးဆွဲသည်။</w:t>
      </w:r>
    </w:p>
    <w:p>
      <w:r>
        <w:t>စည်းကမ်းမဲ့စွာရေးခြင်းက လပသော ကဗျာတစ်ပိုဒ်ကို</w:t>
      </w:r>
    </w:p>
    <w:p>
      <w:r>
        <w:t>ဖော်ထိုတ်ပေးနေသည်။</w:t>
      </w:r>
    </w:p>
    <w:p>
      <w:r>
        <w:t>--- Page 4326 ---</w:t>
      </w:r>
    </w:p>
    <w:p>
      <w:r>
        <w:t>"မိုးတိမ်တွေက မင်းရဲ့နူးညံ့မှုကိုသီကျူးတယ်၊</w:t>
      </w:r>
    </w:p>
    <w:p>
      <w:r>
        <w:t>ပန်းပွင့်တွေက မင်းအလကို သီကျူးတယ်"</w:t>
      </w:r>
    </w:p>
    <w:p>
      <w:r>
        <w:t>ယခိုအချိန်သည် ညဉ့်အခါဖြစ်မပီး၊ မိုးတိမ်များသည်</w:t>
      </w:r>
    </w:p>
    <w:p>
      <w:r>
        <w:t>အမောင်ထိုဖြင့် ဆေးဆိုးခံထားရကာ၊ မရင်းလင်းတော့ချေ။</w:t>
      </w:r>
    </w:p>
    <w:p>
      <w:r>
        <w:t>သို့သော် ယဲ့နင်သည် ကလောင်ကို</w:t>
      </w:r>
    </w:p>
    <w:p>
      <w:r>
        <w:t>ချလိုက်သည်နင့်တစ်မပိင်နက်၊ ကောင်းကင်တွင်</w:t>
      </w:r>
    </w:p>
    <w:p>
      <w:r>
        <w:t>အလင်းရောင်တစ်ခိုပေါ်လာသည်။</w:t>
      </w:r>
    </w:p>
    <w:p>
      <w:r>
        <w:t>အေရာင်သွေးစိုံရောင်ပြန်ဟပ်နေသာကောင့်၊</w:t>
      </w:r>
    </w:p>
    <w:p>
      <w:r>
        <w:t>မိုးတိမ်များသည် အတူတကွစိုစည်းမပီး</w:t>
      </w:r>
    </w:p>
    <w:p>
      <w:r>
        <w:t>အဆင်းအရောင်စိုံဖြင့် လပဆန်းကယ်သော</w:t>
      </w:r>
    </w:p>
    <w:p>
      <w:r>
        <w:t>အဝတ်အစားကို သရိုပ်ဖော်ခဲ့သည်။</w:t>
      </w:r>
    </w:p>
    <w:p>
      <w:r>
        <w:t>ဟွာချင်းရေကန်ပတ်လည်ရိ မြက်ခင်းနင့်သစ်ပင်များကား၊</w:t>
      </w:r>
    </w:p>
    <w:p>
      <w:r>
        <w:t>ကမ်းခင်းပြာများပေါ်၊ ရေကန်အစွန်းများပေါ်တွင်၊</w:t>
      </w:r>
    </w:p>
    <w:p>
      <w:pPr>
        <w:pageBreakBefore/>
        <w:spacing w:after="40"/>
      </w:pPr>
      <w:r>
        <w:rPr>
          <w:b/>
          <w:sz w:val="20"/>
        </w:rPr>
        <w:t>[ZH] 第一百九十章:春風拂檻露華濃 — page 3/9</w:t>
      </w:r>
    </w:p>
    <w:p>
      <w:r>
        <w:t>花朵茁壯成長,看似細,但實際上卻很堅強的頂開了頭頂上的青石,碎磚,爭先</w:t>
      </w:r>
    </w:p>
    <w:p>
      <w:r>
        <w:t>恐后的展現著自己的嬌美</w:t>
      </w:r>
    </w:p>
    <w:p>
      <w:r>
        <w:t>大地之上,花香四溢。</w:t>
      </w:r>
    </w:p>
    <w:p>
      <w:r>
        <w:t>天空之中,雲彩絢爛</w:t>
      </w:r>
    </w:p>
    <w:p>
      <w:r>
        <w:t>這一幕,看呆了姬明月</w:t>
      </w:r>
    </w:p>
    <w:p>
      <w:r>
        <w:t>文氣繼續演化,於空中勾勤出一個絕美的女子來</w:t>
      </w:r>
    </w:p>
    <w:p>
      <w:r>
        <w:t>姬明月的俏臉陡然間變得通紅</w:t>
      </w:r>
    </w:p>
    <w:p>
      <w:r>
        <w:t>此女,不正是她嗎</w:t>
      </w:r>
    </w:p>
    <w:p>
      <w:r>
        <w:t>畫面中的她,披著雲彩化作的裳羽衣,站在一片花海之中,美得不可方物</w:t>
      </w:r>
    </w:p>
    <w:p>
      <w:r>
        <w:t>春風拂檻露華濃。</w:t>
      </w:r>
    </w:p>
    <w:p>
      <w:r>
        <w:t>葉寧狂態進發,腳步虛浮,但筆墨卻不停</w:t>
      </w:r>
    </w:p>
    <w:p>
      <w:r>
        <w:t>這這一刻的他,彷彿李太白附體</w:t>
      </w:r>
    </w:p>
    <w:p>
      <w:r>
        <w:t>那一個用文采震撼了華夏數千年的浪漫大オ,正在異世界,用自己的方式,展示著</w:t>
      </w:r>
    </w:p>
    <w:p>
      <w:r>
        <w:t>自己千古的オ情。</w:t>
      </w:r>
    </w:p>
    <w:p>
      <w:r>
        <w:t>姬明月之美,如春風拂煦下的帶露之牡丹。</w:t>
      </w:r>
    </w:p>
    <w:p>
      <w:r>
        <w:t>那文氣勾勒的佳人,突然活了過來</w:t>
      </w:r>
    </w:p>
    <w:p>
      <w:r>
        <w:t>在花海之中,展顏一笑。</w:t>
      </w:r>
    </w:p>
    <w:p>
      <w:r>
        <w:t>這個笑容,帶著天生的貴氣</w:t>
      </w:r>
    </w:p>
    <w:p>
      <w:r>
        <w:t>就好像一下子拿捏到了姬明月的神韻一般</w:t>
      </w:r>
    </w:p>
    <w:p>
      <w:pPr>
        <w:pageBreakBefore/>
        <w:spacing w:after="40"/>
      </w:pPr>
      <w:r>
        <w:rPr>
          <w:b/>
          <w:sz w:val="20"/>
        </w:rPr>
        <w:t>[MY] အခန်း ၁၉၂ — page 3/9</w:t>
      </w:r>
    </w:p>
    <w:p>
      <w:r>
        <w:t>အားလိုံးတို့သည် အနိုစိတ်ကည်လင်မပီး လပသော</w:t>
      </w:r>
    </w:p>
    <w:p>
      <w:r>
        <w:t>ပန်းပွင့်များဖြင့် ရွှင်လန်းလပလာ၏။</w:t>
      </w:r>
    </w:p>
    <w:p>
      <w:r>
        <w:t>ပန်းပွင့်များသည် တက်ကကစွာကကီးထွားလာမပီး၊ ပိုံပန်းအရ</w:t>
      </w:r>
    </w:p>
    <w:p>
      <w:r>
        <w:t>--- Page 4327 ---</w:t>
      </w:r>
    </w:p>
    <w:p>
      <w:r>
        <w:t>နြွိုဲ့နောင်းပိုံပေါ်သော်လည်း၊ အမန်မာ အလွန်သန်မာမပီး၊</w:t>
      </w:r>
    </w:p>
    <w:p>
      <w:r>
        <w:t>၎င်းတို့၏အေပေါ်ရိ ကမ်းခင်းပြားများနင့် အိုတ်များကို</w:t>
      </w:r>
    </w:p>
    <w:p>
      <w:r>
        <w:t>တွန်းထိုတ်လိုက်ကာ၊ ၎င်းတို့၏အလအပကို ပြသရန်</w:t>
      </w:r>
    </w:p>
    <w:p>
      <w:r>
        <w:t>အမပိင်အဆိုင်ကကိးစား၏။</w:t>
      </w:r>
    </w:p>
    <w:p>
      <w:r>
        <w:t>မြေကကီးပေါ်တွင် ပန်းရနံ့များ….</w:t>
      </w:r>
    </w:p>
    <w:p>
      <w:r>
        <w:t>လေထိုတွင် ဖြန့်ကက်၍၊ မိုးကောင်းကင်တွင်</w:t>
      </w:r>
    </w:p>
    <w:p>
      <w:r>
        <w:t>မိုးတိမ်များသည် ခမ်းနားလပလ၏။</w:t>
      </w:r>
    </w:p>
    <w:p>
      <w:r>
        <w:t>ဤမြင်ကွင်းသည် ကျီမင်းယြွိုဲ့ကို အံ့သေစခဲ့သည်။</w:t>
      </w:r>
    </w:p>
    <w:p>
      <w:r>
        <w:t>စာပေစွမ်းအားသည် ဆက်လက်ပြောင်းလဲနေမပီး၊</w:t>
      </w:r>
    </w:p>
    <w:p>
      <w:r>
        <w:t>လေထဲတွင် လပသော အမျိးသမီးတစ်ဦးကို</w:t>
      </w:r>
    </w:p>
    <w:p>
      <w:r>
        <w:t>သရိုပ်ဖော်ခဲ့သည်။</w:t>
      </w:r>
    </w:p>
    <w:p>
      <w:r>
        <w:t>ကျီမင်းယြွိုဲ့၏လပသော မျက်နာသည် ရိုတ်တရက်</w:t>
      </w:r>
    </w:p>
    <w:p>
      <w:r>
        <w:t>နီမြန်းလာသည်။</w:t>
      </w:r>
    </w:p>
    <w:p>
      <w:r>
        <w:t>ဤအမျိးသမီးသည် သူမ ဖြစ်နေသည် မဟိုတ်ပါလား။</w:t>
      </w:r>
    </w:p>
    <w:p>
      <w:r>
        <w:t>--- Page 4328 ---</w:t>
      </w:r>
    </w:p>
    <w:p>
      <w:r>
        <w:t>ပိုံတွင်၊ သူမသည် မိုးတိမ်ဖြင့်ဖန်တီးထားသော</w:t>
      </w:r>
    </w:p>
    <w:p>
      <w:r>
        <w:t>အဆင်းအရောင်စိုံဝတ်စိုံကို ဝတ်ဆင်ထားမပီး၊</w:t>
      </w:r>
    </w:p>
    <w:p>
      <w:r>
        <w:t>ပန်းများပင်လယ်ထဲတွင် ရပ်တည်နေကာ၊</w:t>
      </w:r>
    </w:p>
    <w:p>
      <w:r>
        <w:t>ဖော်ပြ၍မရေလာက်အောင် လပလသည်။</w:t>
      </w:r>
    </w:p>
    <w:p>
      <w:r>
        <w:t>"နွေဦးလေပြေ နောင်းနင်းပွင့်တို့ မြေခကသည်"</w:t>
      </w:r>
    </w:p>
    <w:p>
      <w:r>
        <w:t>ယဲ့နင်သည် ရူးသွပ်မှုတစ်ခိုအတွင်းသို့</w:t>
      </w:r>
    </w:p>
    <w:p>
      <w:r>
        <w:t>ရိုတ်တရက်ဝင်ရောက်သွားမပီး၊ သူ၏ခြေလမ်းများသည်</w:t>
      </w:r>
    </w:p>
    <w:p>
      <w:r>
        <w:t>လှုပ်ရားမရေသာ်လည်း၊ သူ၏ကလောင်နင့်မင်တို့သည်</w:t>
      </w:r>
    </w:p>
    <w:p>
      <w:r>
        <w:t>မရပ်တန့်ကေချ။</w:t>
      </w:r>
    </w:p>
    <w:p>
      <w:r>
        <w:t>ဤမိုဟိုတ်တွင် သူသည် လီပိုင်၏</w:t>
      </w:r>
    </w:p>
    <w:p>
      <w:r>
        <w:t>ဝိညာဉ်ဝင်ပူးခံရသကဲ့သို့ဖြစ်သွားသည်။</w:t>
      </w:r>
    </w:p>
    <w:p>
      <w:r>
        <w:t>ထောင်နင့်ချီသော နစ်ကာလများကာအောင်</w:t>
      </w:r>
    </w:p>
    <w:p>
      <w:r>
        <w:t>တရိုတ်ပြည်ကို သူ၏စာပေစွမ်းရည်ဖြင့် အံ့သေစသော</w:t>
      </w:r>
    </w:p>
    <w:p>
      <w:r>
        <w:t>အိပ်မက်ဆန်သော ပါရမီရင်တစ်ဦးသည်</w:t>
      </w:r>
    </w:p>
    <w:p>
      <w:r>
        <w:t>အခြားကမဘာတစ်ခိုမ၊ သူ၏ ပါရမီကို</w:t>
      </w:r>
    </w:p>
    <w:p>
      <w:r>
        <w:t>သူ၏ကိုယ်ပိုင်နည်းလမ်းဖြင့် ပြသေနခဲ့သည်။</w:t>
      </w:r>
    </w:p>
    <w:p>
      <w:r>
        <w:t>--- Page 4329 ---</w:t>
      </w:r>
    </w:p>
    <w:p>
      <w:r>
        <w:t>ကျီမင်းယြွိုဲ့၏အလအပသည် နွေးထွေးသော</w:t>
      </w:r>
    </w:p>
    <w:p>
      <w:r>
        <w:t>နွေဦးလေအောက်တွင် ဆီးနင်းဖြင့် ဖျြူစင်သော</w:t>
      </w:r>
    </w:p>
    <w:p>
      <w:r>
        <w:t>ပိုနီပန်းကဲ့သို့ ဖြစ်သည်။</w:t>
      </w:r>
    </w:p>
    <w:p>
      <w:r>
        <w:t>စာပေဟန်ဖြင့် သရိုပ်ဖော်ထားသော လပသော</w:t>
      </w:r>
    </w:p>
    <w:p>
      <w:r>
        <w:t>အမျိးသမီးသည် ရိုတ်တရက် အသက်ဝင်လာ၏။</w:t>
      </w:r>
    </w:p>
    <w:p>
      <w:r>
        <w:t>ပန်းပင်လယ်ထဲတွင်၊ သူမသည် ပြံးရယ်လိုက်သည်။</w:t>
      </w:r>
    </w:p>
    <w:p>
      <w:r>
        <w:t>ဤအပြံးသည် ထူးခြားမှုဖြင့် မွေးဖွားလာခဲ့သည်။</w:t>
      </w:r>
    </w:p>
    <w:p>
      <w:pPr>
        <w:pageBreakBefore/>
        <w:spacing w:after="40"/>
      </w:pPr>
      <w:r>
        <w:rPr>
          <w:b/>
          <w:sz w:val="20"/>
        </w:rPr>
        <w:t>[ZH] 第一百九十章:春風拂檻露華濃 — page 4/9</w:t>
      </w:r>
    </w:p>
    <w:p>
      <w:r>
        <w:t>天上絕美,人間富貴花!</w:t>
      </w:r>
    </w:p>
    <w:p>
      <w:r>
        <w:t>就連姬明月自己,也感覺到了前所未有的(cfec)</w:t>
      </w:r>
    </w:p>
    <w:p>
      <w:r>
        <w:t>我真的有這麼美嗎?</w:t>
      </w:r>
    </w:p>
    <w:p>
      <w:r>
        <w:t>時之間,她自己都迷惘了</w:t>
      </w:r>
    </w:p>
    <w:p>
      <w:r>
        <w:t>到底是真的自己美到了這個程度,還是葉寧筆下冠予了她嶄新的魅力。</w:t>
      </w:r>
    </w:p>
    <w:p>
      <w:r>
        <w:t>竟讓她,美的連自己本人都感覺到了陌生</w:t>
      </w:r>
    </w:p>
    <w:p>
      <w:r>
        <w:t>與此同時,她心中的那一股甜案的味道,就好像是火山喊發了一般。</w:t>
      </w:r>
    </w:p>
    <w:p>
      <w:r>
        <w:t>葉寧為我作詩了</w:t>
      </w:r>
    </w:p>
    <w:p>
      <w:r>
        <w:t>她痴痴的在想</w:t>
      </w:r>
    </w:p>
    <w:p>
      <w:r>
        <w:t>從來沒有想過,有一天居然葉寧會為她作詩</w:t>
      </w:r>
    </w:p>
    <w:p>
      <w:r>
        <w:t>不光作詩了,而且還作的這麼美,此詩一出,其他詩詞之中的美人,都失去了顏色。</w:t>
      </w:r>
    </w:p>
    <w:p>
      <w:r>
        <w:t>才氣狂涌</w:t>
      </w:r>
    </w:p>
    <w:p>
      <w:r>
        <w:t>直接沖著蒼穹涌去,就好像要與那明月爭個高低一般</w:t>
      </w:r>
    </w:p>
    <w:p>
      <w:r>
        <w:t>許多人抬起頭,好像看到了兩個月亮</w:t>
      </w:r>
    </w:p>
    <w:p>
      <w:r>
        <w:t>明月高懸,清冷而溫柔。</w:t>
      </w:r>
    </w:p>
    <w:p>
      <w:r>
        <w:t>另一個則完全是オ氣凝聚,與天空之中映照著整個大地</w:t>
      </w:r>
    </w:p>
    <w:p>
      <w:r>
        <w:t>誰人的才華,竟然能到達這種程度?</w:t>
      </w:r>
    </w:p>
    <w:p>
      <w:r>
        <w:t>才氣化明月,莫非是有傳天下的詩詞要問世了嗎?</w:t>
      </w:r>
    </w:p>
    <w:p>
      <w:pPr>
        <w:pageBreakBefore/>
        <w:spacing w:after="40"/>
      </w:pPr>
      <w:r>
        <w:rPr>
          <w:b/>
          <w:sz w:val="20"/>
        </w:rPr>
        <w:t>[MY] အခန်း ၁၉၂ — page 4/9</w:t>
      </w:r>
    </w:p>
    <w:p>
      <w:r>
        <w:t>သူသည် ကျီမင်းယြွိုဲ့၏ဆွဲဆောင်မှုကို တစ်ခဏချင်းအတွင်း</w:t>
      </w:r>
    </w:p>
    <w:p>
      <w:r>
        <w:t>နားလည်သေဘာပေါက်သကဲ့သို့ ဖြစ်သွားသည်။</w:t>
      </w:r>
    </w:p>
    <w:p>
      <w:r>
        <w:t>ကောင်းကင်ရိ အလမယ်၊ ကမဘာလောကရိ ထူးခြားသော</w:t>
      </w:r>
    </w:p>
    <w:p>
      <w:r>
        <w:t>ပန်းပွင့်တစ်ပွင့်။</w:t>
      </w:r>
    </w:p>
    <w:p>
      <w:r>
        <w:t>ကျီမင်းယြွိုဲ့ကိုယ်တိုင်ပင် ယခင်ကတစ်ခါမမရိခဲ့ဖူးသော</w:t>
      </w:r>
    </w:p>
    <w:p>
      <w:r>
        <w:t>အံ့သမှုကို ခံစားနေရသည်။</w:t>
      </w:r>
    </w:p>
    <w:p>
      <w:r>
        <w:t>"ငါက တကယ်ပဲ ဒီလောက်လလို့လား"</w:t>
      </w:r>
    </w:p>
    <w:p>
      <w:r>
        <w:t>တစ်ခဏအတွင်း၊ သူမသည် စိတ်ရှုပ်ထွေးသွားသည်။</w:t>
      </w:r>
    </w:p>
    <w:p>
      <w:r>
        <w:t>--- Page 4330 ---</w:t>
      </w:r>
    </w:p>
    <w:p>
      <w:r>
        <w:t>သူမသည် တကယ်ပင် ဤမလပသေလာ၊ သို့မဟိုတ်</w:t>
      </w:r>
    </w:p>
    <w:p>
      <w:r>
        <w:t>ယဲ့နင်သည် သူ၏ကေလာင်အောက်တွင် သူမအား</w:t>
      </w:r>
    </w:p>
    <w:p>
      <w:r>
        <w:t>ဆွဲဆောင်မှုအသစ်တစ်ခို ပေးအပ်ခဲ့သေလာ။</w:t>
      </w:r>
    </w:p>
    <w:p>
      <w:r>
        <w:t>သူမသည် လွန်စွာလပေသာကောင့် သူမပင်လင်</w:t>
      </w:r>
    </w:p>
    <w:p>
      <w:r>
        <w:t>ထူးဆန်းသည်ဟို ခံစားမိသည်။</w:t>
      </w:r>
    </w:p>
    <w:p>
      <w:r>
        <w:t>တစ်ချိန်တည်းမာပင်၊ သူမနလိုံးသားအတွင်းရိ</w:t>
      </w:r>
    </w:p>
    <w:p>
      <w:r>
        <w:t>ချိမမိန်သောအရသာသည် မီးတောင်ပေါက်ကွဲသကဲ့သို့</w:t>
      </w:r>
    </w:p>
    <w:p>
      <w:r>
        <w:t>ဖြစ်လာသည်။</w:t>
      </w:r>
    </w:p>
    <w:p>
      <w:r>
        <w:t>ယဲ့နင်က ငါ့အတွက် ကဗျာတစ်ပိုဒ်ရေးခဲ့တယ်။</w:t>
      </w:r>
    </w:p>
    <w:p>
      <w:r>
        <w:t>သူမသည် မိုက်မဲစွာ တွေးမိသည်။ သူမသည်</w:t>
      </w:r>
    </w:p>
    <w:p>
      <w:r>
        <w:t>တစ်နေ့တွင် ယဲ့နင်သည် သူမအတွက်</w:t>
      </w:r>
    </w:p>
    <w:p>
      <w:r>
        <w:t>ကဗျာတစ်ပိုဒ်ရေးပေးမည်ဟို တစ်ခါမမေတွးခဲ့ဖူးချေ။</w:t>
      </w:r>
    </w:p>
    <w:p>
      <w:r>
        <w:t>သူသည် ကဗျာတစ်ပိုဒ်ရေးရိုံသာမကပါ၊</w:t>
      </w:r>
    </w:p>
    <w:p>
      <w:r>
        <w:t>အလွန်လပအောင်လည်း ရေးပေးခဲ့သည်။</w:t>
      </w:r>
    </w:p>
    <w:p>
      <w:r>
        <w:t>ဤကဗျာပေါ်ထွက်လာသောအခါ၊ အခြားကဗျာများရိ</w:t>
      </w:r>
    </w:p>
    <w:p>
      <w:r>
        <w:t>--- Page 4331 ---</w:t>
      </w:r>
    </w:p>
    <w:p>
      <w:r>
        <w:t>အလမယ်များသည်</w:t>
      </w:r>
    </w:p>
    <w:p>
      <w:r>
        <w:t>အရောင်အဆင်းမဲ့စွာပျောက်ကွယ်သွားခဲ့ကသည်။</w:t>
      </w:r>
    </w:p>
    <w:p>
      <w:r>
        <w:t>ဉာဏစွမ်းအားသည် ထိုးတက်လာသည်။</w:t>
      </w:r>
    </w:p>
    <w:p>
      <w:r>
        <w:t>၎င်းသည် ကောင်းကင်သို့တိုက်ရိုက်ပြေးဆွဲသွားမပီး၊</w:t>
      </w:r>
    </w:p>
    <w:p>
      <w:r>
        <w:t>တောက်ပသော လနင့် မပိင်ဆိုင်နေသကဲ့သို့ဖြစ်သည်။</w:t>
      </w:r>
    </w:p>
    <w:p>
      <w:r>
        <w:t>လူများစွာသည် မော့ကည့်လိုက်မပီး လနစ်စင်းကို</w:t>
      </w:r>
    </w:p>
    <w:p>
      <w:r>
        <w:t>မြင်ရသကဲ့သို့ ဖြစ်သွား၏။</w:t>
      </w:r>
    </w:p>
    <w:p>
      <w:r>
        <w:t>တောက်ပသော လတစ်စင်းက မြင့်စွာဆွဲထားမပီး၊ အေးမြမပီး</w:t>
      </w:r>
    </w:p>
    <w:p>
      <w:r>
        <w:t>သိမ်မြွေ့လပါသည်။</w:t>
      </w:r>
    </w:p>
    <w:p>
      <w:r>
        <w:t>အခြားတစ်ခိုမာ ဉာဏစွမ်းအားဖြင့်</w:t>
      </w:r>
    </w:p>
    <w:p>
      <w:r>
        <w:t>လိုံးဝေပြာင်းလဲဖန်တီးထားမပီး၊ မြေကကီးတစ်ခိုလိုံးကို</w:t>
      </w:r>
    </w:p>
    <w:p>
      <w:r>
        <w:t>ကောင်းကင်တွင် ရောင်ပြန်ဟပ်လျက်ရိသည်။</w:t>
      </w:r>
    </w:p>
    <w:p>
      <w:r>
        <w:t>"ဘယ်သူ့ရဲ့ ဉာဏစွမ်းအားက ဒီအဆင့်ထိ</w:t>
      </w:r>
    </w:p>
    <w:p>
      <w:r>
        <w:t>ရောက်ရိနိုင်တာလဲ"</w:t>
      </w:r>
    </w:p>
    <w:p>
      <w:r>
        <w:t>"ဉာဏစွမ်းအားက တောက်ပတဲ့ လအဖြစ်ကို</w:t>
      </w:r>
    </w:p>
    <w:p>
      <w:r>
        <w:t>--- Page 4332 ---</w:t>
      </w:r>
    </w:p>
    <w:p>
      <w:r>
        <w:t>ပြောင်းလဲသွားတယ်၊ ကမဘာကို အေမွအနစ်အဖြစ်</w:t>
      </w:r>
    </w:p>
    <w:p>
      <w:r>
        <w:t>လက်ဆင့်ကမ်းသွားမယ့် ကဗျာတစ်ပိုဒ်</w:t>
      </w:r>
    </w:p>
    <w:p>
      <w:pPr>
        <w:pageBreakBefore/>
        <w:spacing w:after="40"/>
      </w:pPr>
      <w:r>
        <w:rPr>
          <w:b/>
          <w:sz w:val="20"/>
        </w:rPr>
        <w:t>[ZH] 第一百九十章:春風拂檻露華濃 — page 5/9</w:t>
      </w:r>
    </w:p>
    <w:p>
      <w:r>
        <w:t>天哪,那可真是我文壇之盛事</w:t>
      </w:r>
    </w:p>
    <w:p>
      <w:r>
        <w:t>殿宇之外,不少大臣觥籌交錯,談天說地</w:t>
      </w:r>
    </w:p>
    <w:p>
      <w:r>
        <w:t>但在這一刻,全部都停下了手中的動作</w:t>
      </w:r>
    </w:p>
    <w:p>
      <w:r>
        <w:t>他們仰望著天空</w:t>
      </w:r>
    </w:p>
    <w:p>
      <w:r>
        <w:t>就好像看到了神話</w:t>
      </w:r>
    </w:p>
    <w:p>
      <w:r>
        <w:t>什麼樣的人,才情能高到這種程度?</w:t>
      </w:r>
    </w:p>
    <w:p>
      <w:r>
        <w:t>仰望,必須仰望!</w:t>
      </w:r>
    </w:p>
    <w:p>
      <w:r>
        <w:t>快找到這個人</w:t>
      </w:r>
    </w:p>
    <w:p>
      <w:r>
        <w:t>大儒們都瘋了。</w:t>
      </w:r>
    </w:p>
    <w:p>
      <w:r>
        <w:t>此等盛況,他們怎麼可能缺席?</w:t>
      </w:r>
    </w:p>
    <w:p>
      <w:r>
        <w:t>當然是發瘋一般的去尋找</w:t>
      </w:r>
    </w:p>
    <w:p>
      <w:r>
        <w:t>而在華清池邊上</w:t>
      </w:r>
    </w:p>
    <w:p>
      <w:r>
        <w:t>葉寧腳步越來越虛浮,偏偏整個人還喜歡動彈,險些失足,落入水中。</w:t>
      </w:r>
    </w:p>
    <w:p>
      <w:r>
        <w:t>幸好姫明月一把拉住</w:t>
      </w:r>
    </w:p>
    <w:p>
      <w:r>
        <w:t>然後二人目光交錯</w:t>
      </w:r>
    </w:p>
    <w:p>
      <w:r>
        <w:t>姬明月羞答答的低下頭</w:t>
      </w:r>
    </w:p>
    <w:p>
      <w:r>
        <w:t>葉寧則是心中一動。</w:t>
      </w:r>
    </w:p>
    <w:p>
      <w:r>
        <w:t>最是那一低頭的溫柔怡似水蓮花不勝涼風的嬌羞</w:t>
      </w:r>
    </w:p>
    <w:p>
      <w:r>
        <w:t>這一刻的姬明月,美的讓人間都失色</w:t>
      </w:r>
    </w:p>
    <w:p>
      <w:r>
        <w:t>葉寧忽然覺得,這首詩寫對了</w:t>
      </w:r>
    </w:p>
    <w:p>
      <w:r>
        <w:t>天底下除了姬明月,誰人能配的上這首詩?</w:t>
      </w:r>
    </w:p>
    <w:p>
      <w:r>
        <w:t>念至此,他繼續落筆,寫完了最後兩句。</w:t>
      </w:r>
    </w:p>
    <w:p>
      <w:r>
        <w:t>若非群玉山頭見,會向瑤台月下逄</w:t>
      </w:r>
    </w:p>
    <w:p>
      <w:r>
        <w:t>若不是群玉仙山上才能見到的飄仙子,必定是只有在瑤台月下オ能遇到的女神仙。</w:t>
      </w:r>
    </w:p>
    <w:p>
      <w:pPr>
        <w:pageBreakBefore/>
        <w:spacing w:after="40"/>
      </w:pPr>
      <w:r>
        <w:rPr>
          <w:b/>
          <w:sz w:val="20"/>
        </w:rPr>
        <w:t>[MY] အခန်း ၁၉၂ — page 5/9</w:t>
      </w:r>
    </w:p>
    <w:p>
      <w:r>
        <w:t>ထွက်ပေါ်လာတော့မာလား"</w:t>
      </w:r>
    </w:p>
    <w:p>
      <w:r>
        <w:t>"ဘိုရားရေ…ဒီအရာက ငါတို့စာပေလာကမာ</w:t>
      </w:r>
    </w:p>
    <w:p>
      <w:r>
        <w:t>အမန်တကယ် ကကီးမားတဲ့ ဖြစ်ရပ်တစ်ခိုပဲ"</w:t>
      </w:r>
    </w:p>
    <w:p>
      <w:r>
        <w:t>နန်းတော်အပြင်ဘက်တွင်၊ အမတ်များစွာတို့သည်</w:t>
      </w:r>
    </w:p>
    <w:p>
      <w:r>
        <w:t>အရက်သောက်၍ စကားပြောဆိုနေကသည်။</w:t>
      </w:r>
    </w:p>
    <w:p>
      <w:r>
        <w:t>သို့သော် ဤအချိန်တွင်၊ ၎င်းတို့အားလိုံးသည်</w:t>
      </w:r>
    </w:p>
    <w:p>
      <w:r>
        <w:t>၎င်းတို့လိုပ်ဆောင်နေသည့်အရာများကို</w:t>
      </w:r>
    </w:p>
    <w:p>
      <w:r>
        <w:t>ရပ်ဆိုင်းလိုက်ကသည်။</w:t>
      </w:r>
    </w:p>
    <w:p>
      <w:r>
        <w:t>၎င်းတို့သည် ကောင်းကင်သို့ မော့ကည့်ကသည်။</w:t>
      </w:r>
    </w:p>
    <w:p>
      <w:r>
        <w:t>ရေးဟောင်းပိုံပြင်တစ်ခိုကို မြင်ရသကဲ့သို့ ဖြစ်သည်။</w:t>
      </w:r>
    </w:p>
    <w:p>
      <w:r>
        <w:t>မည်ကဲ့သို့သောသူသည် ဤမပါရမီစွမ်းအား ရိနိုင်သနည်း။</w:t>
      </w:r>
    </w:p>
    <w:p>
      <w:r>
        <w:t>မော့ကည့်ပါ၊ သင်သည် မော့ကည့်ရမည်။</w:t>
      </w:r>
    </w:p>
    <w:p>
      <w:r>
        <w:t>"ရေးတဲ့သူကို အမြန်ရာကစမ်း"</w:t>
      </w:r>
    </w:p>
    <w:p>
      <w:r>
        <w:t>--- Page 4333 ---</w:t>
      </w:r>
    </w:p>
    <w:p>
      <w:r>
        <w:t>သူတော်စင်များသည် ရူးသွပ်သွားကသည်။</w:t>
      </w:r>
    </w:p>
    <w:p>
      <w:r>
        <w:t>ဤကဲ့သို့ ထူးခြားသော အခမ်းအနားတစ်ခိုမ ၎င်းတို့</w:t>
      </w:r>
    </w:p>
    <w:p>
      <w:r>
        <w:t>မည်သို့ကင်းကွာနိုင်ပါမည်နည်း။</w:t>
      </w:r>
    </w:p>
    <w:p>
      <w:r>
        <w:t>ဧကန်မလွဲပင်၊ ၎င်းတို့သည် လက်သည်ကို ရာဖွေရန်</w:t>
      </w:r>
    </w:p>
    <w:p>
      <w:r>
        <w:t>ရူးသွပ်စွာ ထွက်သွားက၏။</w:t>
      </w:r>
    </w:p>
    <w:p>
      <w:r>
        <w:t>ဟွာချင်းရေကန်ဘေးတွင်မူ၊</w:t>
      </w:r>
    </w:p>
    <w:p>
      <w:r>
        <w:t>ယဲ့နင်၏ခြေလမ်းများသည် ပို၍စနစ်မကျေတာ့ပါ၊ သို့သော်</w:t>
      </w:r>
    </w:p>
    <w:p>
      <w:r>
        <w:t>သူသည် ရြွှေ့လျားနေရန် နစ်သက်ဆဲဖြစ်မပီး၊ ရေထဲသို့</w:t>
      </w:r>
    </w:p>
    <w:p>
      <w:r>
        <w:t>ခွေကျလိုနီးပါး ဖြစ်သွားသည်။</w:t>
      </w:r>
    </w:p>
    <w:p>
      <w:r>
        <w:t>ကံကောင်းသည်မာ ကျီမင်းယြွိုဲ့သည် သူ့အား</w:t>
      </w:r>
    </w:p>
    <w:p>
      <w:r>
        <w:t>ဖမ်းဆွဲထားလိုက်သည်။</w:t>
      </w:r>
    </w:p>
    <w:p>
      <w:r>
        <w:t>ထို့နောက် ၎င်းတို့နစ်ဦးသည် တစ်ဦးကိုတစ်ဦး</w:t>
      </w:r>
    </w:p>
    <w:p>
      <w:r>
        <w:t>ကည့်လိုက်ကသည်။</w:t>
      </w:r>
    </w:p>
    <w:p>
      <w:r>
        <w:t>ကျီမင်းယြွိုဲ့သည် ရက်ကောက်စွာဖြင့်</w:t>
      </w:r>
    </w:p>
    <w:p>
      <w:r>
        <w:t>ဦးခေါင်းကိုငိုံ့လိုက်သည်။</w:t>
      </w:r>
    </w:p>
    <w:p>
      <w:r>
        <w:t>ယဲ့နင်၏နလိုံးသားက လှုပ်ရားမှုကို ခံစားလာရသည်။</w:t>
      </w:r>
    </w:p>
    <w:p>
      <w:r>
        <w:t>--- Page 4334 ---</w:t>
      </w:r>
    </w:p>
    <w:p>
      <w:r>
        <w:t>အနူးညံ့ဆိုံးအရာမာ ဦးခေါင်းငိုံ့ထားသော နူးညံ့မှုသည်</w:t>
      </w:r>
    </w:p>
    <w:p>
      <w:r>
        <w:t>အေးမြေသာလေထဲရိ ကာပန်း၏ရနံ့နင့်</w:t>
      </w:r>
    </w:p>
    <w:p>
      <w:r>
        <w:t>တူညီနေခြင်းပင်ဖြစ်သည်။ ဤအချိန်တွင် ကျီမင်းယြွိုဲ့သည်</w:t>
      </w:r>
    </w:p>
    <w:p>
      <w:r>
        <w:t>ကမဘာလောကကို အလဆင်ယင်စေလောက်သည့်အဆင့်ထိ</w:t>
      </w:r>
    </w:p>
    <w:p>
      <w:r>
        <w:t>လပလသည်။</w:t>
      </w:r>
    </w:p>
    <w:p>
      <w:r>
        <w:t>ယဲ့နင်သည် ရိုတ်တရက် ဤကဗျာကို မန်ကန်စွာ</w:t>
      </w:r>
    </w:p>
    <w:p>
      <w:r>
        <w:t>ရေးခဲ့သည်ဟို ခံစားမိလေသည်။</w:t>
      </w:r>
    </w:p>
    <w:p>
      <w:r>
        <w:t>ကမဘာပေါ်တွင် ကျီမင်းယြွိုဲ့မလွဲ၍ မည်သူသည် ဤကဗျာနင့်</w:t>
      </w:r>
    </w:p>
    <w:p>
      <w:r>
        <w:t>ကိုက်ညီပါမည်နည်း။</w:t>
      </w:r>
    </w:p>
    <w:p>
      <w:r>
        <w:t>ဤအေတွးဖြင့်၊ သူသည် ဆက်လက်ရေးသားခဲ့မပီး</w:t>
      </w:r>
    </w:p>
    <w:p>
      <w:r>
        <w:t>နောက်ဆိုံးစာကောင်းနစ်ကောင်းကို အဆိုံးသတ်ခဲ့သည်။</w:t>
      </w:r>
    </w:p>
    <w:p>
      <w:r>
        <w:t>"မင်းဟာ ကျောက်စိမ်းတောင်ထက် စံမြန်းနေရင်တောင်</w:t>
      </w:r>
    </w:p>
    <w:p>
      <w:pPr>
        <w:pageBreakBefore/>
        <w:spacing w:after="40"/>
      </w:pPr>
      <w:r>
        <w:rPr>
          <w:b/>
          <w:sz w:val="20"/>
        </w:rPr>
        <w:t>[ZH] 第一百九十章:春風拂檻露華濃 — page 6/9</w:t>
      </w:r>
    </w:p>
    <w:p>
      <w:r>
        <w:t>這等絕美,早已不是人間之人。</w:t>
      </w:r>
    </w:p>
    <w:p>
      <w:r>
        <w:t>若非仙子下凡,還能怎麼解釋</w:t>
      </w:r>
    </w:p>
    <w:p>
      <w:r>
        <w:t>最後兩句寫完,那一個個墨痕還沒有乾的字體,這一刻全部都透出了沁人心牌的</w:t>
      </w:r>
    </w:p>
    <w:p>
      <w:r>
        <w:t>香。</w:t>
      </w:r>
    </w:p>
    <w:p>
      <w:r>
        <w:t>墨香飄散,傳遍了整個皇宮。</w:t>
      </w:r>
    </w:p>
    <w:p>
      <w:r>
        <w:t>墨跡在文字上流淌,一點點的滴落了下來。</w:t>
      </w:r>
    </w:p>
    <w:p>
      <w:r>
        <w:t>華清池的色,越來越黑,越來越黑,到了最後,徹底變成了墨池</w:t>
      </w:r>
    </w:p>
    <w:p>
      <w:r>
        <w:t>而那一個個文字,則是彷彿精靈一般,擁有了生命。</w:t>
      </w:r>
    </w:p>
    <w:p>
      <w:r>
        <w:t>它們飛了起來,圍繞著姬明月快樂的跳著舞。</w:t>
      </w:r>
    </w:p>
    <w:p>
      <w:r>
        <w:t>這種跳無,也愚染到了姬明月</w:t>
      </w:r>
    </w:p>
    <w:p>
      <w:r>
        <w:t>她張開雙臂,原地轉著陽子</w:t>
      </w:r>
    </w:p>
    <w:p>
      <w:r>
        <w:t>文氣所勾勒出的絕美女子,也在做著跟她一樣的動作</w:t>
      </w:r>
    </w:p>
    <w:p>
      <w:r>
        <w:t>在天</w:t>
      </w:r>
    </w:p>
    <w:p>
      <w:r>
        <w:t>在地,怡怡形成了真實的呼應</w:t>
      </w:r>
    </w:p>
    <w:p>
      <w:r>
        <w:t>這一刻,至少有四五種異象同時出現</w:t>
      </w:r>
    </w:p>
    <w:p>
      <w:r>
        <w:t>但葉寧和姬明月都沒有注意到了</w:t>
      </w:r>
    </w:p>
    <w:p>
      <w:r>
        <w:t>姬明月完全沉浸在了快樂之中</w:t>
      </w:r>
    </w:p>
    <w:p>
      <w:r>
        <w:t>葉寧的這一首詩,讓她前所未有的沉醉</w:t>
      </w:r>
    </w:p>
    <w:p>
      <w:r>
        <w:t>而葉寧,則是徹底辭了</w:t>
      </w:r>
    </w:p>
    <w:p>
      <w:r>
        <w:t>猛地往地上一,成了個“大“字</w:t>
      </w:r>
    </w:p>
    <w:p>
      <w:pPr>
        <w:pageBreakBefore/>
        <w:spacing w:after="40"/>
      </w:pPr>
      <w:r>
        <w:rPr>
          <w:b/>
          <w:sz w:val="20"/>
        </w:rPr>
        <w:t>[MY] အခန်း ၁၉၂ — page 6/9</w:t>
      </w:r>
    </w:p>
    <w:p>
      <w:r>
        <w:t>ငါတို့ဟာ တူညီတဲ့လရိပ်အောက်မာ ခိုလှုံခဲ့ကတယ်"</w:t>
      </w:r>
    </w:p>
    <w:p>
      <w:r>
        <w:t>အကယ်၍ ကျောက်စိမ်းမြင့်မိုရ်တောင်ထိပ်ပေါ်တွင်</w:t>
      </w:r>
    </w:p>
    <w:p>
      <w:r>
        <w:t>--- Page 4335 ---</w:t>
      </w:r>
    </w:p>
    <w:p>
      <w:r>
        <w:t>နေထိုင်သော လက်လမ်းမမီသည့် နတ်သမီးလေး</w:t>
      </w:r>
    </w:p>
    <w:p>
      <w:r>
        <w:t>ဖြစ်လင်တောင် သူတို့သည် တူညီသော လရိပ်အောက်</w:t>
      </w:r>
    </w:p>
    <w:p>
      <w:r>
        <w:t>ဆိုံတြွေ့ရိုံမြဖင့် ကျေနပ်နစ်သိမ့်နိုင်လေသည်။</w:t>
      </w:r>
    </w:p>
    <w:p>
      <w:r>
        <w:t>ဤကဲ့သို့သော အလတရားသည် လူသားမဟိုတ်တော့ချေ။</w:t>
      </w:r>
    </w:p>
    <w:p>
      <w:r>
        <w:t>နတ်သက်ကေကလာသည့် နတ်သမီးတစ်ပါးမဟိုတ်ပါက၊</w:t>
      </w:r>
    </w:p>
    <w:p>
      <w:r>
        <w:t>မည်သို့ရင်းပြနိုင်ပါမည်နည်း။</w:t>
      </w:r>
    </w:p>
    <w:p>
      <w:r>
        <w:t>နောက်ဆိုံးစာကောင်းနစ်ကောင်းကို ရေးမပီးနောက်၊</w:t>
      </w:r>
    </w:p>
    <w:p>
      <w:r>
        <w:t>မင်များ မေခြာက်သေးသော စာလိုံးအားလိုံးသည်</w:t>
      </w:r>
    </w:p>
    <w:p>
      <w:r>
        <w:t>လတ်ဆတ်သော မင်ရနံ့ကို ထိုတ်လွှတ်လာက၏။</w:t>
      </w:r>
    </w:p>
    <w:p>
      <w:r>
        <w:t>မင်ရနံ့သည် လွင့်ပျံ၍ နန်းတော်တစ်ခိုလိုံးသို့ ပျြိုံ့နံ့သွားသည်။</w:t>
      </w:r>
    </w:p>
    <w:p>
      <w:r>
        <w:t>ဖောက်…ဖောက်..</w:t>
      </w:r>
    </w:p>
    <w:p>
      <w:r>
        <w:t>မင်သည် စာလိုံးများပေါ်မ စီးဆင်းမပီး အစိတ်အပိုင်းအလိုက်</w:t>
      </w:r>
    </w:p>
    <w:p>
      <w:r>
        <w:t>တစက်စက်ကျလာသည်။</w:t>
      </w:r>
    </w:p>
    <w:p>
      <w:r>
        <w:t>ဟွာချင်းရေကန်၏အရောင်သည် ပိုမောင်မိုက်လာမပီး၊</w:t>
      </w:r>
    </w:p>
    <w:p>
      <w:r>
        <w:t>နောက်ဆိုံးတွင် လိုံးဝမင်ကန်အဖြစ်သို့ ပြောင်းလဲသွားသည်။</w:t>
      </w:r>
    </w:p>
    <w:p>
      <w:r>
        <w:t>--- Page 4336 ---</w:t>
      </w:r>
    </w:p>
    <w:p>
      <w:r>
        <w:t>ထို့အပြင် စာလိုံးများသည် သက်ရိများကဲ့သို့၊</w:t>
      </w:r>
    </w:p>
    <w:p>
      <w:r>
        <w:t>အသက်ရင်လာကသည်။</w:t>
      </w:r>
    </w:p>
    <w:p>
      <w:r>
        <w:t>၎င်းတို့သည် အထက်သို့ပျံတက်၍ ကျီမင်းယြွိုဲ့ပတ်လည်တွင်</w:t>
      </w:r>
    </w:p>
    <w:p>
      <w:r>
        <w:t>ပျော်ရွှင်စွာ ကခိုန်လာက၏။</w:t>
      </w:r>
    </w:p>
    <w:p>
      <w:r>
        <w:t>ဤကခိုန်မှုသည် ကျီမင်းယြွိုဲ့ကိုလည်း ကူးစက်စေခဲ့သည်။</w:t>
      </w:r>
    </w:p>
    <w:p>
      <w:r>
        <w:t>သူမသည် လက်များကို ဖြန့်၍ ထိုနေရာတွင် စက်ဝိုင်းပိုံစံ</w:t>
      </w:r>
    </w:p>
    <w:p>
      <w:r>
        <w:t>လည့်လည်ကခိုန်လိုက်သည်။</w:t>
      </w:r>
    </w:p>
    <w:p>
      <w:r>
        <w:t>စာပေစွမ်းအားဖြင့် သရိုပ်ဖော်ထားသော</w:t>
      </w:r>
    </w:p>
    <w:p>
      <w:r>
        <w:t>လပေသာအမျိးသမီးသည်လည်း သူမကဲ့သို့ပင်</w:t>
      </w:r>
    </w:p>
    <w:p>
      <w:r>
        <w:t>လှုပ်ရားမှုများ ပြလိုပ်လျက်ရိသည်။</w:t>
      </w:r>
    </w:p>
    <w:p>
      <w:r>
        <w:t>တစ်ဦးက ကောင်းကင်တွင်၊ အခြားတစ်ဦးက မြေပေါ်တွင်၊</w:t>
      </w:r>
    </w:p>
    <w:p>
      <w:r>
        <w:t>အမန်တကယ်ပင် ပဲ့တင်ထပ်မှုတစ်ခို ဖြစ်ပေါ်လာသည်။</w:t>
      </w:r>
    </w:p>
    <w:p>
      <w:r>
        <w:t>ဤအချိန်တွင် အနည်းဆိုံး လေးငါးမျိးသော</w:t>
      </w:r>
    </w:p>
    <w:p>
      <w:r>
        <w:t>ထူးဆန်းသည့်အဖြစ်များ တစ်မပိင်နက် ပေါ်ထွက်လာသည်။</w:t>
      </w:r>
    </w:p>
    <w:p>
      <w:r>
        <w:t>သို့သော် ယဲ့နင်နင့် ကျီမင်းယြွိုဲ့တို့သည် ၎င်းကို</w:t>
      </w:r>
    </w:p>
    <w:p>
      <w:r>
        <w:t>သတိမြပမိကေချ။</w:t>
      </w:r>
    </w:p>
    <w:p>
      <w:r>
        <w:t>--- Page 4337 ---</w:t>
      </w:r>
    </w:p>
    <w:p>
      <w:r>
        <w:t>ကျီမင်းယြွိုဲ့သည် ပျော်ရွှင်မှုတွင် လိုံးဝနစ်မွန်းနေ၏။</w:t>
      </w:r>
    </w:p>
    <w:p>
      <w:r>
        <w:t>ယဲ့နင်၏ကဗျာသည် သူမအား ယခင်ကတစ်ခါမမရိဖူးသော</w:t>
      </w:r>
    </w:p>
    <w:p>
      <w:r>
        <w:t>စေ့ဆော်မှုကို ပေးခဲ့သည်။</w:t>
      </w:r>
    </w:p>
    <w:p>
      <w:pPr>
        <w:pageBreakBefore/>
        <w:spacing w:after="40"/>
      </w:pPr>
      <w:r>
        <w:rPr>
          <w:b/>
          <w:sz w:val="20"/>
        </w:rPr>
        <w:t>[ZH] 第一百九十章:春風拂檻露華濃 — page 7/9</w:t>
      </w:r>
    </w:p>
    <w:p>
      <w:r>
        <w:t>不多時,斯聲如宙</w:t>
      </w:r>
    </w:p>
    <w:p>
      <w:r>
        <w:t>是華清池的方向!</w:t>
      </w:r>
    </w:p>
    <w:p>
      <w:r>
        <w:t>我嗅到了墨香的味道</w:t>
      </w:r>
    </w:p>
    <w:p>
      <w:r>
        <w:t>走,快去看看</w:t>
      </w:r>
    </w:p>
    <w:p>
      <w:r>
        <w:t>大儒們此刻,敏銳發現了根源之地</w:t>
      </w:r>
    </w:p>
    <w:p>
      <w:r>
        <w:t>大部隊浩浩蕩蕩的趕來</w:t>
      </w:r>
    </w:p>
    <w:p>
      <w:r>
        <w:t>中觀察的姜清婉自然做出了反應,身形一閃,來到了姬明月身邊</w:t>
      </w:r>
    </w:p>
    <w:p>
      <w:r>
        <w:t>陛下,該走了。“</w:t>
      </w:r>
    </w:p>
    <w:p>
      <w:r>
        <w:t>姫明月立即清醒</w:t>
      </w:r>
    </w:p>
    <w:p>
      <w:r>
        <w:t>她低著頭,看了一眼沉垂的葉寧,嘴角露出了一抹笑意</w:t>
      </w:r>
    </w:p>
    <w:p>
      <w:r>
        <w:t>這個笑意,一點也不複雜,就是最純粹的快樂。</w:t>
      </w:r>
    </w:p>
    <w:p>
      <w:r>
        <w:t>姜姨,你看到了嗎?</w:t>
      </w:r>
    </w:p>
    <w:p>
      <w:r>
        <w:t>她問道。</w:t>
      </w:r>
    </w:p>
    <w:p>
      <w:r>
        <w:t>菱清蜿一</w:t>
      </w:r>
    </w:p>
    <w:p>
      <w:r>
        <w:t>他問我作詩了,這首詩真的好美,好美好美</w:t>
      </w:r>
    </w:p>
    <w:p>
      <w:r>
        <w:t>姬明月看了看身邊調皮的文字們</w:t>
      </w:r>
    </w:p>
    <w:p>
      <w:r>
        <w:t>然後它們似平會意了,又飛回到了半空之中,組成了這一首《清平調》</w:t>
      </w:r>
    </w:p>
    <w:p>
      <w:r>
        <w:t>天地之間,似有仙音傳來,就好像有個仙子,在天宮之中歌唱</w:t>
      </w:r>
    </w:p>
    <w:p>
      <w:r>
        <w:t>她歌唱的,正是這首《清平調》。</w:t>
      </w:r>
    </w:p>
    <w:p>
      <w:r>
        <w:t>《清平調》乃是標準的樂府詩。</w:t>
      </w:r>
    </w:p>
    <w:p>
      <w:r>
        <w:t>樂府詩的特點,就是能唱出來</w:t>
      </w:r>
    </w:p>
    <w:p>
      <w:r>
        <w:t>菱清婉一聽,果然也陶薛了,她看了看天空中排列整齊的文字,眼眸也有那麼片刻</w:t>
      </w:r>
    </w:p>
    <w:p>
      <w:pPr>
        <w:pageBreakBefore/>
        <w:spacing w:after="40"/>
      </w:pPr>
      <w:r>
        <w:rPr>
          <w:b/>
          <w:sz w:val="20"/>
        </w:rPr>
        <w:t>[MY] အခန်း ၁၉၂ — page 7/9</w:t>
      </w:r>
    </w:p>
    <w:p>
      <w:r>
        <w:t>ယဲ့နင်သည်လည်း လိုံးဝအရက်မူးသွားခဲ့သည်။</w:t>
      </w:r>
    </w:p>
    <w:p>
      <w:r>
        <w:t>သူသည် ရိုတ်တရက် မြေပင်ပေါ်လဲကျသွားမပီး စန့်စန့်ကကီး</w:t>
      </w:r>
    </w:p>
    <w:p>
      <w:r>
        <w:t>ပြံးနေလေတာ့သည်။</w:t>
      </w:r>
    </w:p>
    <w:p>
      <w:r>
        <w:t>မကာမီ၊ ဆူဆူညံညံအသံများ နီးကပ်လာသည်။</w:t>
      </w:r>
    </w:p>
    <w:p>
      <w:r>
        <w:t>"ဟွာချင်းရေကန်ဘက်က လာတာပဲ"</w:t>
      </w:r>
    </w:p>
    <w:p>
      <w:r>
        <w:t>"ငါလည်း မင်ရနံ့ကို ရေနတယ်"</w:t>
      </w:r>
    </w:p>
    <w:p>
      <w:r>
        <w:t>"ငါတို့သွားကည့်ကရေအာင်"</w:t>
      </w:r>
    </w:p>
    <w:p>
      <w:r>
        <w:t>ဤအချိန်တွင် သူတော်စင်များ၊ စာပေပညာရင်များသည်</w:t>
      </w:r>
    </w:p>
    <w:p>
      <w:r>
        <w:t>ရနံ့ရလာသည့်အရင်းအမြစ်ကို ထက်မြက်စွာ</w:t>
      </w:r>
    </w:p>
    <w:p>
      <w:r>
        <w:t>ရာဖွေတြွို့ရိသွားသည်။</w:t>
      </w:r>
    </w:p>
    <w:p>
      <w:r>
        <w:t>စစ်တပ်ကကီးသဖွယ် ကကီးမားသောခွန်အားဖြင့်</w:t>
      </w:r>
    </w:p>
    <w:p>
      <w:r>
        <w:t>လာရောက်ခဲ့ကသည်။</w:t>
      </w:r>
    </w:p>
    <w:p>
      <w:r>
        <w:t>--- Page 4338 ---</w:t>
      </w:r>
    </w:p>
    <w:p>
      <w:r>
        <w:t>လျြို့ဝက်စွာစောင့်ကည့်နေသော ဒေါ်ဒေါ်ကျန်းသည်</w:t>
      </w:r>
    </w:p>
    <w:p>
      <w:r>
        <w:t>သဘာဝအလျောက် တိုံ့ပြန်ခဲ့မပီး၊ သူမ၏ပိုံရိပ်သည်</w:t>
      </w:r>
    </w:p>
    <w:p>
      <w:r>
        <w:t>လပ်တြပက်ပေါ်၍ ကျီမင်းယြွိုဲ့ထံ ရောက်လာသည်။</w:t>
      </w:r>
    </w:p>
    <w:p>
      <w:r>
        <w:t>"အရင်မင်းကကီး ထွက်ခွာရန် အချိန်တန်ပါမပီ"</w:t>
      </w:r>
    </w:p>
    <w:p>
      <w:r>
        <w:t>ကျီမင်းယြွိုဲ့သည် ချက်ချင်းနိုးလာသည်။</w:t>
      </w:r>
    </w:p>
    <w:p>
      <w:r>
        <w:t>သူမသည် ဦးခေါင်းငိုံ့၍ အိပ်ပျော်နေသော ယဲ့နင်ကို</w:t>
      </w:r>
    </w:p>
    <w:p>
      <w:r>
        <w:t>ငိုံ့ကည့်လိုက်မပီး၊ နှုတ်ခမ်းထောင့်တွင် အပြံးတစ်ခို</w:t>
      </w:r>
    </w:p>
    <w:p>
      <w:r>
        <w:t>ပေါ်လာသည်။</w:t>
      </w:r>
    </w:p>
    <w:p>
      <w:r>
        <w:t>ဤအပြံးသည် လိုံးဝရှုပ်ထွေးခြင်းမရိချေ၊ ၎င်းသည်</w:t>
      </w:r>
    </w:p>
    <w:p>
      <w:r>
        <w:t>အစစ်အမန်ဆိုံးသော ပျော်ရွှင်မှုဖြစ်သည်။</w:t>
      </w:r>
    </w:p>
    <w:p>
      <w:r>
        <w:t>"ဒေါ်ဒေါ်ကျန်း၊ ဒါကိုမြင်ခဲ့သေးသလား"</w:t>
      </w:r>
    </w:p>
    <w:p>
      <w:r>
        <w:t>သူမေမးလိုက်သည်။</w:t>
      </w:r>
    </w:p>
    <w:p>
      <w:r>
        <w:t>"ဘာကိုလဲ"</w:t>
      </w:r>
    </w:p>
    <w:p>
      <w:r>
        <w:t>ဒေါ်ဒေါ်ကျန်း တိုန်လှုပ်သွားသည်။</w:t>
      </w:r>
    </w:p>
    <w:p>
      <w:r>
        <w:t>--- Page 4339 ---</w:t>
      </w:r>
    </w:p>
    <w:p>
      <w:r>
        <w:t>"သူက ကျွန်မအတွက် ကဗျာတစ်ပိုဒ်ရေးခဲ့တယ်၊</w:t>
      </w:r>
    </w:p>
    <w:p>
      <w:r>
        <w:t>ဤကဗျာက အမန်တကယ် လပတယ်၊ အလွန်လပပါတယ်"</w:t>
      </w:r>
    </w:p>
    <w:p>
      <w:r>
        <w:t>ကျီမင်းယြွိုဲ့သည် သူမပတ်လည်ရိ ပွတ်သီးပွတ်သပ်</w:t>
      </w:r>
    </w:p>
    <w:p>
      <w:r>
        <w:t>စာလိုံးများကို ကည့်လိုက်သည်။</w:t>
      </w:r>
    </w:p>
    <w:p>
      <w:r>
        <w:t>ထို့နောက် ၎င်းတို့သည် သေဘာပေါက်သလို ပိုံပေါ်မပီး၊</w:t>
      </w:r>
    </w:p>
    <w:p>
      <w:r>
        <w:t>ကောင်းကင်သို့ ပြန်လည်ပျံတက်သွားကာ</w:t>
      </w:r>
    </w:p>
    <w:p>
      <w:r>
        <w:t>"သံမပိင်တေးသွား" တစ်ပိုဒ်ကို သရိုပ်ဖော်က၏။</w:t>
      </w:r>
    </w:p>
    <w:p>
      <w:r>
        <w:t>ကောင်းကင်နင့်မြေကကီးကား၊ နတ်ဂီတကဲ့သို့၊</w:t>
      </w:r>
    </w:p>
    <w:p>
      <w:r>
        <w:t>ကောင်းကင်နန်းတော်အတွင်း နတ်သမီးတစ်ပါး</w:t>
      </w:r>
    </w:p>
    <w:p>
      <w:r>
        <w:t>သီဆိုနေသကဲ့သို့ ဖြစ်နေသည်။</w:t>
      </w:r>
    </w:p>
    <w:p>
      <w:r>
        <w:t>သူမ၏ ပိုံရိပ်သည် ဤ "သံမပိင်တေး" ကို သီဆိုခဲ့သည်။</w:t>
      </w:r>
    </w:p>
    <w:p>
      <w:r>
        <w:t>ဤသည်မာ ယြွိုဲ့ဖို ကဗျာတစ်ပိုဒ်ဖြစ်၏။</w:t>
      </w:r>
    </w:p>
    <w:p>
      <w:r>
        <w:t>ယြွိုဲ့ဖို ကဗျာ၏ထူးခြားချက်မာ</w:t>
      </w:r>
    </w:p>
    <w:p>
      <w:r>
        <w:t>အသံဖြင့်သီဆိုနိုင်ခြင်းဖြစ်သည်။</w:t>
      </w:r>
    </w:p>
    <w:p>
      <w:r>
        <w:t>ဒေါ်ဒေါ်ကျန်းသည် ၎င်းကိုကားရေသာအခါ</w:t>
      </w:r>
    </w:p>
    <w:p>
      <w:pPr>
        <w:pageBreakBefore/>
        <w:spacing w:after="40"/>
      </w:pPr>
      <w:r>
        <w:rPr>
          <w:b/>
          <w:sz w:val="20"/>
        </w:rPr>
        <w:t>[ZH] 第一百九十章:春風拂檻露華濃 — page 8/9</w:t>
      </w:r>
    </w:p>
    <w:p>
      <w:r>
        <w:t>果然是好美</w:t>
      </w:r>
    </w:p>
    <w:p>
      <w:r>
        <w:t>但確實是應該離去了。</w:t>
      </w:r>
    </w:p>
    <w:p>
      <w:r>
        <w:t>姜清蜿帶著姬明月,迅速離開了現場</w:t>
      </w:r>
    </w:p>
    <w:p>
      <w:r>
        <w:t>前腳剛走,後腳大儒們領著群臣到達</w:t>
      </w:r>
    </w:p>
    <w:p>
      <w:r>
        <w:t>先入他們眼帘的,自然是天空中的詩句</w:t>
      </w:r>
    </w:p>
    <w:p>
      <w:r>
        <w:t>想衣裳花想容,春風拂檻露華濃</w:t>
      </w:r>
    </w:p>
    <w:p>
      <w:r>
        <w:t>若非群玉山頭見,會向瑤台月下逄。“</w:t>
      </w:r>
    </w:p>
    <w:p>
      <w:r>
        <w:t>眾人情不自禁的念叨了起來</w:t>
      </w:r>
    </w:p>
    <w:p>
      <w:r>
        <w:t>然後便受到了巨大的衝擊</w:t>
      </w:r>
    </w:p>
    <w:p>
      <w:r>
        <w:t>好美的詩啊</w:t>
      </w:r>
    </w:p>
    <w:p>
      <w:r>
        <w:t>這首詩像是在寫女人</w:t>
      </w:r>
    </w:p>
    <w:p>
      <w:r>
        <w:t>可是世間有這樣的絕色嗎</w:t>
      </w:r>
    </w:p>
    <w:p>
      <w:r>
        <w:t>眾人露出了神往之色</w:t>
      </w:r>
    </w:p>
    <w:p>
      <w:r>
        <w:t>這首詩,勾起了他們所有的好奇心</w:t>
      </w:r>
    </w:p>
    <w:p>
      <w:r>
        <w:t>如果世間真的有這樣的絕世美女,他們也不會有什麼非分之想,只是想見一見,見</w:t>
      </w:r>
    </w:p>
    <w:p>
      <w:r>
        <w:t>一見便好!</w:t>
      </w:r>
    </w:p>
    <w:p>
      <w:r>
        <w:t>原來是葉大人所做的詩,難怪如此</w:t>
      </w:r>
    </w:p>
    <w:p>
      <w:r>
        <w:t>有人發現了躺在地上睡得很香的葉寧</w:t>
      </w:r>
    </w:p>
    <w:p>
      <w:r>
        <w:t>時之間,不少人感覺事情變得合理了起來</w:t>
      </w:r>
    </w:p>
    <w:p>
      <w:r>
        <w:t>我說是誰,竟然能做出傳天下詩詞,原來是葉大人。</w:t>
      </w:r>
    </w:p>
    <w:p>
      <w:r>
        <w:t>葉大人先前還沒有靈感,如今醉了,在這華清池畔,竟然詩興大發!</w:t>
      </w:r>
    </w:p>
    <w:p>
      <w:r>
        <w:t>詩酒風流,方是真顏色!</w:t>
      </w:r>
    </w:p>
    <w:p>
      <w:pPr>
        <w:pageBreakBefore/>
        <w:spacing w:after="40"/>
      </w:pPr>
      <w:r>
        <w:rPr>
          <w:b/>
          <w:sz w:val="20"/>
        </w:rPr>
        <w:t>[MY] အခန်း ၁၉၂ — page 8/9</w:t>
      </w:r>
    </w:p>
    <w:p>
      <w:r>
        <w:t>--- Page 4340 ---</w:t>
      </w:r>
    </w:p>
    <w:p>
      <w:r>
        <w:t>တစ်ကိုယ်လိုံးတိုန်ခါသွားသည်၊၊ သူမသည် ကောင်းကင်တွင်</w:t>
      </w:r>
    </w:p>
    <w:p>
      <w:r>
        <w:t>သပ်သပ်ရပ်ရပ်စီတန်းထားသော စကားလိုံးများကို</w:t>
      </w:r>
    </w:p>
    <w:p>
      <w:r>
        <w:t>ကည့်လိုက်မပီး၊ သူမ၏မျက်လိုံးများသည် တစ်ခဏအတွက်</w:t>
      </w:r>
    </w:p>
    <w:p>
      <w:r>
        <w:t>အာရိုံလွင့်သွားသည်။</w:t>
      </w:r>
    </w:p>
    <w:p>
      <w:r>
        <w:t>၎င်းသည် အမန်တကယ်ပင် လပပါသည်။</w:t>
      </w:r>
    </w:p>
    <w:p>
      <w:r>
        <w:t>သို့သော် ထွက်ခွာရန် အချိန်တန်မပီဖြစ်သည်။</w:t>
      </w:r>
    </w:p>
    <w:p>
      <w:r>
        <w:t>ဒေါ်ဒေါ်ကျန်းသည် ကျီမင်းယြွိုဲ့ကို ခေါ်ဆောင်၍ မြင်ကွင်းမ</w:t>
      </w:r>
    </w:p>
    <w:p>
      <w:r>
        <w:t>လျင်မြန်စွာ ထွက်ခွာသွားသည်။</w:t>
      </w:r>
    </w:p>
    <w:p>
      <w:r>
        <w:t>သူမထွက်ခွာသွားသည်နင့်တစ်မပိင်နက်၊ သူတော်စင်များ၊</w:t>
      </w:r>
    </w:p>
    <w:p>
      <w:r>
        <w:t>ကဗျာဆရာများသည် အမတ်များကို ဦးဆောင်၍</w:t>
      </w:r>
    </w:p>
    <w:p>
      <w:r>
        <w:t>ရောက်လာက၏။</w:t>
      </w:r>
    </w:p>
    <w:p>
      <w:r>
        <w:t>၎င်းတို့၏မျက်စိများက အမတ်အသားဖြင့်</w:t>
      </w:r>
    </w:p>
    <w:p>
      <w:r>
        <w:t>ဖမ်းမိသည့်အရာမာ သဘာဝအလျောက် ကောင်းကင်ရိ</w:t>
      </w:r>
    </w:p>
    <w:p>
      <w:r>
        <w:t>ကဗျာပင်ဖြစ်သည်။</w:t>
      </w:r>
    </w:p>
    <w:p>
      <w:r>
        <w:t>--- Page 4341 ---</w:t>
      </w:r>
    </w:p>
    <w:p>
      <w:r>
        <w:t>"မိုးတိမ်တွေက မင်းရဲ့နူးညံ့မှုကိုသီကျူးတယ်၊</w:t>
      </w:r>
    </w:p>
    <w:p>
      <w:r>
        <w:t>ပန်းပွင့်တွေက မင်းအလကို သီကျူးတယ်"</w:t>
      </w:r>
    </w:p>
    <w:p>
      <w:r>
        <w:t>"နွေဦးလေပြေ နောင်းနင်းပွင့်တို့ မြေခကတယ်"</w:t>
      </w:r>
    </w:p>
    <w:p>
      <w:r>
        <w:t>"မင်းဟာ ကျောက်စိမ်းတောင်ထက် စံမြန်းနေရင်တောင်</w:t>
      </w:r>
    </w:p>
    <w:p>
      <w:r>
        <w:t>ငါတို့ဟာ တူညီတဲ့လရိပ်အောက်မာ ခိုလှုံခဲ့ကတယ်"</w:t>
      </w:r>
    </w:p>
    <w:p>
      <w:r>
        <w:t>လူတိုင်းသည် တီးတိုးပြောဆိုမိကပါသည်။</w:t>
      </w:r>
    </w:p>
    <w:p>
      <w:r>
        <w:t>ထို့နောက် ၎င်းတို့သည် အလွန်အံ့သသွားကသည်။</w:t>
      </w:r>
    </w:p>
    <w:p>
      <w:r>
        <w:t>"အလွန်လပတဲ့ ကဗျာပါတကား"</w:t>
      </w:r>
    </w:p>
    <w:p>
      <w:r>
        <w:t>"ဒီကဗျာက အမျိးသမီးတစ်ယောက်အကောင်း</w:t>
      </w:r>
    </w:p>
    <w:p>
      <w:r>
        <w:t>ဖြစ်ပိုံရတယ်"</w:t>
      </w:r>
    </w:p>
    <w:p>
      <w:r>
        <w:t>"ဒါပေမဲ့ ကမဘာပေါ်မာ ဒီလောက်လတဲ့ အလမယ်တစ်ဦး</w:t>
      </w:r>
    </w:p>
    <w:p>
      <w:r>
        <w:t>ရိနိုင်လို့လား"</w:t>
      </w:r>
    </w:p>
    <w:p>
      <w:r>
        <w:t>လူတိုင်းသည် စွဲလမ်းမှုကို ပြသကသည်။</w:t>
      </w:r>
    </w:p>
    <w:p>
      <w:r>
        <w:t>ဤကဗျာသည် ၎င်းတို့အားလိုံး၏ သိလိုစိတ်ကို</w:t>
      </w:r>
    </w:p>
    <w:p>
      <w:r>
        <w:t>--- Page 4342 ---</w:t>
      </w:r>
    </w:p>
    <w:p>
      <w:r>
        <w:t>နှိုးဆွလိုက်သည်။</w:t>
      </w:r>
    </w:p>
    <w:p>
      <w:r>
        <w:t>အကယ်၍ ကမဘာတွင် ဤကဲ့သို့သော မပိင်ဘက်ကင်းသော</w:t>
      </w:r>
    </w:p>
    <w:p>
      <w:r>
        <w:t>အလမယ်တစ်ဦး အမန်တကယ်ရိခဲ့ပါက၊ ၎င်းတို့တွင်</w:t>
      </w:r>
    </w:p>
    <w:p>
      <w:r>
        <w:t>မည်သည့်မဆီလျော်သော အေတွးများမ ရိမည်မဟိုတ်ချေ၊</w:t>
      </w:r>
    </w:p>
    <w:p>
      <w:r>
        <w:t>၎င်းတို့သည် မြင်လိုရိုံကိုသာ အလိုရိကသည်၊</w:t>
      </w:r>
    </w:p>
    <w:p>
      <w:r>
        <w:t>မြင်ခွင့်ရချင်စိတ်သာ..။</w:t>
      </w:r>
    </w:p>
    <w:p>
      <w:r>
        <w:t>"အရင်ယဲ့ ရေးခဲ့တဲ့ ကဗျာပဲ၊ ဒီလောက်ထူးခြားတာ</w:t>
      </w:r>
    </w:p>
    <w:p>
      <w:r>
        <w:t>မဆန်းပါဘူး"</w:t>
      </w:r>
    </w:p>
    <w:p>
      <w:r>
        <w:t>တစ်စိုံတစ်ဦးသည် မြေပေါ်တွင်</w:t>
      </w:r>
    </w:p>
    <w:p>
      <w:r>
        <w:t>စန့်စန့်ကကီးအိပ်ပျော်နေသော ယဲ့နင်ကို တြွေ့ရိသွားသည်။</w:t>
      </w:r>
    </w:p>
    <w:p>
      <w:r>
        <w:t>တစ်ခဏအတွင်း၊ လူအများသည် အရာအားလိုံး</w:t>
      </w:r>
    </w:p>
    <w:p>
      <w:r>
        <w:t>သင့်တော်လျောက်ပတ်သွားသည်ဟို ခံစားလာကသည်။</w:t>
      </w:r>
    </w:p>
    <w:p>
      <w:r>
        <w:t>"ကမဘာတစ်ဝမ်းကို ပျြိုံ့နံ့သွားနိုင်တဲ့ ကဗျာကို</w:t>
      </w:r>
    </w:p>
    <w:p>
      <w:pPr>
        <w:pageBreakBefore/>
        <w:spacing w:after="40"/>
      </w:pPr>
      <w:r>
        <w:rPr>
          <w:b/>
          <w:sz w:val="20"/>
        </w:rPr>
        <w:t>[ZH] 第一百九十章:春風拂檻露華濃 — page 9/9</w:t>
      </w:r>
    </w:p>
    <w:p>
      <w:r>
        <w:t>眾人忍不住簧美</w:t>
      </w:r>
    </w:p>
    <w:p>
      <w:r>
        <w:t>這首詩寫的實在是太好了。</w:t>
      </w:r>
    </w:p>
    <w:p>
      <w:r>
        <w:t>有人看到了變成了墨池的華清池,著隨身的毛筆試了試。</w:t>
      </w:r>
    </w:p>
    <w:p>
      <w:r>
        <w:t>發現池子里的墨汁竟然出奇的好用</w:t>
      </w:r>
    </w:p>
    <w:p>
      <w:r>
        <w:t>當用此墨時,頭腦清明,オ思敏捷,比以往更多了幾分オ氣</w:t>
      </w:r>
    </w:p>
    <w:p>
      <w:r>
        <w:t>那麼這墨池從何而來</w:t>
      </w:r>
    </w:p>
    <w:p>
      <w:r>
        <w:t>看著那還在酒著墨跡的文字,許多人不禁都獃滯了</w:t>
      </w:r>
    </w:p>
    <w:p>
      <w:r>
        <w:t>文氣為筆,池水為墨,一首詩寫完,墨汁滴入池水之中,竟然形成了墨池</w:t>
      </w:r>
    </w:p>
    <w:p>
      <w:r>
        <w:t>不少人喃喃自語,看著葉寧的眼光,頓時變得熱切了起來</w:t>
      </w:r>
    </w:p>
    <w:p>
      <w:r>
        <w:t>什麼是千古風流</w:t>
      </w:r>
    </w:p>
    <w:p>
      <w:r>
        <w:t>這就是千古風流</w:t>
      </w:r>
    </w:p>
    <w:p>
      <w:r>
        <w:t>那麼問題來了</w:t>
      </w:r>
    </w:p>
    <w:p>
      <w:r>
        <w:t>這一首絕美的詩,到底是在寫誰?</w:t>
      </w:r>
    </w:p>
    <w:p>
      <w:r>
        <w:t>她是真的存在於這個世界,還是葉寧酒辭之後的幻想</w:t>
      </w:r>
    </w:p>
    <w:p>
      <w:r>
        <w:t>這個問題,讓許多人如百爪撓心一般難受。</w:t>
      </w:r>
    </w:p>
    <w:p>
      <w:r>
        <w:t>葉寧同樣也是如此</w:t>
      </w:r>
    </w:p>
    <w:p>
      <w:r>
        <w:t>清醒過來的他,得知發生了什麼事情后,整個人都了</w:t>
      </w:r>
    </w:p>
    <w:p>
      <w:r>
        <w:t>我到底幹了什麼?</w:t>
      </w:r>
    </w:p>
    <w:p>
      <w:r>
        <w:t>再不讓我死,我就真無敵</w:t>
      </w:r>
    </w:p>
    <w:p>
      <w:r>
        <w:t>[[KMTCRAWLER MARKER 166]]</w:t>
      </w:r>
    </w:p>
    <w:p>
      <w:pPr>
        <w:pageBreakBefore/>
        <w:spacing w:after="40"/>
      </w:pPr>
      <w:r>
        <w:rPr>
          <w:b/>
          <w:sz w:val="20"/>
        </w:rPr>
        <w:t>[MY] အခန်း ၁၉၂ — page 9/9</w:t>
      </w:r>
    </w:p>
    <w:p>
      <w:r>
        <w:t>ဘယ်သူရေးသားနိုင်လဲကို ငါသိချင်ခဲ့တယ်၊ အခိုတော့</w:t>
      </w:r>
    </w:p>
    <w:p>
      <w:r>
        <w:t>အရင်ယဲ့ဆိုတာ သိရိလိုက်ရပါမပီ"</w:t>
      </w:r>
    </w:p>
    <w:p>
      <w:r>
        <w:t>--- Page 4343 ---</w:t>
      </w:r>
    </w:p>
    <w:p>
      <w:r>
        <w:t>"အရင်ယဲ့ အရင်က စိတ်မပါခဲ့ဘူး။ ဒါပေမဲ့ အခို</w:t>
      </w:r>
    </w:p>
    <w:p>
      <w:r>
        <w:t>သူအရက်မူးမပီး ဟွာချင်းရေကန်ဘေးမာ ကဗျာရေးဖို့</w:t>
      </w:r>
    </w:p>
    <w:p>
      <w:r>
        <w:t>ဈာန်ဝင်သွားပိုံရတယ်"</w:t>
      </w:r>
    </w:p>
    <w:p>
      <w:r>
        <w:t>"ကဗျာနဲ့အရက်ဟာ စစ်မန်တဲ့ ရောင်းရင်းတွေပဲလေ"</w:t>
      </w:r>
    </w:p>
    <w:p>
      <w:r>
        <w:t>လူတိုင်းသည် ချီးကျူးမိကသည်။</w:t>
      </w:r>
    </w:p>
    <w:p>
      <w:r>
        <w:t>ဤကဗျာသည် အမန်တကယ်ပင်</w:t>
      </w:r>
    </w:p>
    <w:p>
      <w:r>
        <w:t>ကောင်းစွာရေးသားခဲ့ပါသည်။</w:t>
      </w:r>
    </w:p>
    <w:p>
      <w:r>
        <w:t>တစ်စိုံတစ်ဦးသည် ဟွာချင်းရေကန်ကို မင်ကန်အဖြစ်သို့</w:t>
      </w:r>
    </w:p>
    <w:p>
      <w:r>
        <w:t>ပြောင်းလဲသွားသည်ကို တြွေ့မြင်ခဲ့မပီး၊ စာရေးတံဖြင့်</w:t>
      </w:r>
    </w:p>
    <w:p>
      <w:r>
        <w:t>စမ်းသပ်ကည့်သည်။</w:t>
      </w:r>
    </w:p>
    <w:p>
      <w:r>
        <w:t>ရေကန်ထဲရိ မင်သည် အံ့သေလာက်အောင်</w:t>
      </w:r>
    </w:p>
    <w:p>
      <w:r>
        <w:t>အလွယ်တကူသိုံးနိုင်ကောင်း တြွေ့ရိရသည်။</w:t>
      </w:r>
    </w:p>
    <w:p>
      <w:r>
        <w:t>ဤမင်ကိုအသိုံးပြေသာအခါ၊ စိတ်သည်</w:t>
      </w:r>
    </w:p>
    <w:p>
      <w:r>
        <w:t>ကည်လင်ရင်းလင်း၍၊ စိတ်ကူးများ လျင်မြန်ကာ၊</w:t>
      </w:r>
    </w:p>
    <w:p>
      <w:r>
        <w:t>--- Page 4344 ---</w:t>
      </w:r>
    </w:p>
    <w:p>
      <w:r>
        <w:t>ပါရမီရင်များသည် ယခင်ကထက်ပိုမို ပါရမီရိလာပိုံရသည်။</w:t>
      </w:r>
    </w:p>
    <w:p>
      <w:r>
        <w:t>ထို့ကောင့် ဤမင်ကန်သည် ဘယ်ကလာပါသနည်း။</w:t>
      </w:r>
    </w:p>
    <w:p>
      <w:r>
        <w:t>မင်ကျေနဆဲဖြစ်သော စာလိုံးများကို ကည့်လိုက်မပီး၊</w:t>
      </w:r>
    </w:p>
    <w:p>
      <w:r>
        <w:t>လူအများသည် ငေးငိုင်၍ မသွားနိုင်က။</w:t>
      </w:r>
    </w:p>
    <w:p>
      <w:r>
        <w:t>"စာပေစွမ်းအားသည် ကလောင်ပင်ဖြစ်၍၊ အရည်စီးကျကာ</w:t>
      </w:r>
    </w:p>
    <w:p>
      <w:r>
        <w:t>ရေကန်ထဲသို့ စီးဝင်၏..."</w:t>
      </w:r>
    </w:p>
    <w:p>
      <w:r>
        <w:t>လူအများသည် မိမိတို့ကိုယ်တိုင် တီးတိုးပြောကမပီး၊</w:t>
      </w:r>
    </w:p>
    <w:p>
      <w:r>
        <w:t>ယဲ့နင်ကို ကည့်သောအခါ ၎င်းတို့၏မျက်လိုံးများတွင်</w:t>
      </w:r>
    </w:p>
    <w:p>
      <w:r>
        <w:t>တပ်မက်မှုများရိလာသည်။</w:t>
      </w:r>
    </w:p>
    <w:p>
      <w:r>
        <w:t>အိပ်မက်ဆန်သောအချစ်ဟူသည် အဘယ်နည်း။</w:t>
      </w:r>
    </w:p>
    <w:p>
      <w:r>
        <w:t>ဤအရာသည် ထာဝရအိပ်မက်ဆန်သော အချစ်ပေတည်း။</w:t>
      </w:r>
    </w:p>
    <w:p>
      <w:r>
        <w:t>ထို့နောက် မေးခွန်းမာ၊</w:t>
      </w:r>
    </w:p>
    <w:p>
      <w:r>
        <w:t>ဤမလပသော ကဗျာသည် မည်သူ့အကောင်းနည်း။</w:t>
      </w:r>
    </w:p>
    <w:p>
      <w:r>
        <w:t>သူမသည် ဤကမဘာတွင် အမန်တကယ်တည်ရိပါသလား၊</w:t>
      </w:r>
    </w:p>
    <w:p>
      <w:r>
        <w:t>--- Page 4345 ---</w:t>
      </w:r>
    </w:p>
    <w:p>
      <w:r>
        <w:t>သို့မဟိုတ် အရက်မူးမပီးနောက် ယဲ့နင်၏</w:t>
      </w:r>
    </w:p>
    <w:p>
      <w:r>
        <w:t>စိတ်ကူးယဉ်မှုမသာလော။</w:t>
      </w:r>
    </w:p>
    <w:p>
      <w:r>
        <w:t>ဤမေးခွန်းကောင့် လူအများ</w:t>
      </w:r>
    </w:p>
    <w:p>
      <w:r>
        <w:t>အဆင်မေပြဖစ်သွားစေသည်။</w:t>
      </w:r>
    </w:p>
    <w:p>
      <w:r>
        <w:t>ယဲ့နင်လည်း ထိုနည်းတူပင်။</w:t>
      </w:r>
    </w:p>
    <w:p>
      <w:r>
        <w:t>အသံများကောင့် သူနိုးလာသောအခါ</w:t>
      </w:r>
    </w:p>
    <w:p>
      <w:r>
        <w:t>လိုံးဝစိတ်ရှုပ်ထွေးသွားသည်။</w:t>
      </w:r>
    </w:p>
    <w:p>
      <w:r>
        <w:t>"ငါ ဘာလိုပ်လိုက်မိတာလဲ"</w:t>
      </w:r>
    </w:p>
    <w:p>
      <w:r>
        <w:t>---------------- ------------- ----------- ------------- --------- --------</w:t>
      </w:r>
    </w:p>
    <w:p>
      <w:r>
        <w:t>------------ --------</w:t>
      </w:r>
    </w:p>
    <w:p>
      <w:pPr>
        <w:pageBreakBefore/>
        <w:spacing w:after="40"/>
      </w:pPr>
      <w:r>
        <w:rPr>
          <w:b/>
          <w:sz w:val="20"/>
        </w:rPr>
        <w:t>[ZH] 第一百九十一章:祝君平安 — page 1/10</w:t>
      </w:r>
    </w:p>
    <w:p>
      <w:pPr>
        <w:spacing w:after="120"/>
      </w:pPr>
      <w:r>
        <w:rPr>
          <w:b/>
          <w:sz w:val="28"/>
        </w:rPr>
        <w:t>第一百九十一章:祝君平安</w:t>
      </w:r>
    </w:p>
    <w:p>
      <w:r>
        <w:t>葉寧很想問問,發生甚麼事了</w:t>
      </w:r>
    </w:p>
    <w:p>
      <w:r>
        <w:t>顏有一種一覺睡醒,滿城風雨的事情</w:t>
      </w:r>
    </w:p>
    <w:p>
      <w:r>
        <w:t>所有人都在說他辭酒成詩,夢中與月宮中的仙子相會,寫下傳世詩詞</w:t>
      </w:r>
    </w:p>
    <w:p>
      <w:r>
        <w:t>那至今還發著濃郁墨香的墨池,便是明證</w:t>
      </w:r>
    </w:p>
    <w:p>
      <w:r>
        <w:t>就連蔡向高都興沖沖的跑來,第一時間詢問</w:t>
      </w:r>
    </w:p>
    <w:p>
      <w:r>
        <w:t>葉兄,你昨晚那首詩寫的真是好,此詩一出,天下人誰還敢動筆寫美女?不過我很</w:t>
      </w:r>
    </w:p>
    <w:p>
      <w:r>
        <w:t>好奇,你當真是在夢中與月宮仙子相會嗎</w:t>
      </w:r>
    </w:p>
    <w:p>
      <w:r>
        <w:t>蔡向高的求知慾很強烈</w:t>
      </w:r>
    </w:p>
    <w:p>
      <w:r>
        <w:t>葉寧了操太陽穴,因為宿辭而導致有些混亂的記憶一股腦涌了上來</w:t>
      </w:r>
    </w:p>
    <w:p>
      <w:r>
        <w:t>與月宮仙子相會?</w:t>
      </w:r>
    </w:p>
    <w:p>
      <w:r>
        <w:t>這當然只是一個修飾的說法。</w:t>
      </w:r>
    </w:p>
    <w:p>
      <w:r>
        <w:t>月亮之上有沒有月宮,月宮之中有沒有仙子,這都是未知數,更別說月宮仙子-下凡</w:t>
      </w:r>
    </w:p>
    <w:p>
      <w:r>
        <w:t>實際上,這個說法的真正解釋是,葉寧喝多了,出現了幻覺,幻想著有這麼一個絕</w:t>
      </w:r>
    </w:p>
    <w:p>
      <w:r>
        <w:t>世-美女</w:t>
      </w:r>
    </w:p>
    <w:p>
      <w:r>
        <w:t>只不過這樣說顯得太不文雅,於是就換了個文雅的說辭。</w:t>
      </w:r>
    </w:p>
    <w:p>
      <w:r>
        <w:t>但這個說辭葉寧並不是很願意接受</w:t>
      </w:r>
    </w:p>
    <w:p>
      <w:r>
        <w:t>2幻覺?</w:t>
      </w:r>
    </w:p>
    <w:p>
      <w:r>
        <w:t>那可真不像是幻覺啊</w:t>
      </w:r>
    </w:p>
    <w:p>
      <w:r>
        <w:t>他依稀間還記得昨晚的事情,是那麼的真實</w:t>
      </w:r>
    </w:p>
    <w:p>
      <w:r>
        <w:t>那個女子,還給自己倒酒來著</w:t>
      </w:r>
    </w:p>
    <w:p>
      <w:r>
        <w:t>這不是幻覺,應該確有此人!</w:t>
      </w:r>
    </w:p>
    <w:p>
      <w:r>
        <w:t>什寧很肯定的說道</w:t>
      </w:r>
    </w:p>
    <w:p>
      <w:r>
        <w:t>蔡向高露出驚色</w:t>
      </w:r>
    </w:p>
    <w:p>
      <w:pPr>
        <w:pageBreakBefore/>
        <w:spacing w:after="40"/>
      </w:pPr>
      <w:r>
        <w:rPr>
          <w:b/>
          <w:sz w:val="20"/>
        </w:rPr>
        <w:t>[MY] အခန်း ၁၉၃ — page 1/10</w:t>
      </w:r>
    </w:p>
    <w:p>
      <w:pPr>
        <w:spacing w:after="120"/>
      </w:pPr>
      <w:r>
        <w:rPr>
          <w:b/>
          <w:sz w:val="28"/>
        </w:rPr>
        <w:t>အခန်း ၁၉၃</w:t>
      </w:r>
    </w:p>
    <w:p>
      <w:r>
        <w:t>ယဲ့နင် မေးချင် နေသည်။ ဘာတွေ ဖြစ်ကိုန်တာလဲ…</w:t>
      </w:r>
    </w:p>
    <w:p>
      <w:r>
        <w:t>အိပ်ရာမနိုးလာမပီး တစ်မမြို့လိုံး</w:t>
      </w:r>
    </w:p>
    <w:p>
      <w:r>
        <w:t>--- Page 4346 ---</w:t>
      </w:r>
    </w:p>
    <w:p>
      <w:r>
        <w:t>အိုတ်အော်သောင်းနင်းဖြစ်နေသည့် မြင်ကွင်းမျိး။</w:t>
      </w:r>
    </w:p>
    <w:p>
      <w:r>
        <w:t>လူတိုင်းက သူအရက်မူးမပီး ကဗျာရေးခဲ့သည်၊</w:t>
      </w:r>
    </w:p>
    <w:p>
      <w:r>
        <w:t>အိပ်မက်ထဲတွင် လနန်းတော်မ နတ်သမီးများနင့်တြွေ့မပီး</w:t>
      </w:r>
    </w:p>
    <w:p>
      <w:r>
        <w:t>ရာစိုနစ်တစ်ခိုလိုံး ကျော်ကားနေမည့်ကဗျာကို</w:t>
      </w:r>
    </w:p>
    <w:p>
      <w:r>
        <w:t>ရေးခဲ့သည်ဟို ပြောနေကသည်။ ယခိုထက်တိုင်</w:t>
      </w:r>
    </w:p>
    <w:p>
      <w:r>
        <w:t>အနံ့သင်းသင်းထွက်နေသော မင်ရနံ့သည်</w:t>
      </w:r>
    </w:p>
    <w:p>
      <w:r>
        <w:t>ထင်ရားသည့်သက်သေပင်ဖြစ်သည်။</w:t>
      </w:r>
    </w:p>
    <w:p>
      <w:r>
        <w:t>ချိက်ရန်ကောင်းပင် စိတ်လှုပ်ရားစွာဖြင့် ပြေးလာ၍</w:t>
      </w:r>
    </w:p>
    <w:p>
      <w:r>
        <w:t>မေးသည်။</w:t>
      </w:r>
    </w:p>
    <w:p>
      <w:r>
        <w:t>"အစ်ကိုယဲ့၊ မေန့ညက ရေးခဲ့တဲ့ကဗျာက</w:t>
      </w:r>
    </w:p>
    <w:p>
      <w:r>
        <w:t>တကယ်ကောင်းတယ်။ ဒီကဗျာထွက်မပီဆိုရင် ဒီကမဘာမာ</w:t>
      </w:r>
    </w:p>
    <w:p>
      <w:r>
        <w:t>ဘယ်သူက မိန်းမလေလးတွေအကောင်း ရေးဝံ့ဦးမာလဲ၊၊</w:t>
      </w:r>
    </w:p>
    <w:p>
      <w:r>
        <w:t>ဒါပေမယ့် ကျွန်တော်စိတ်ဝင်စားတာက အစ်ကိုက</w:t>
      </w:r>
    </w:p>
    <w:p>
      <w:r>
        <w:t>တကယ်ပဲ လနန်းတော်က နတ်သမီးတွေနဲ့ တြွေ့ခဲ့တာလား"</w:t>
      </w:r>
    </w:p>
    <w:p>
      <w:r>
        <w:t>ချိက်ရန်ကောင်း၏ စပ်စိုချင်စိတ်က</w:t>
      </w:r>
    </w:p>
    <w:p>
      <w:r>
        <w:t>--- Page 4347 ---</w:t>
      </w:r>
    </w:p>
    <w:p>
      <w:r>
        <w:t>အလွန်ပြင်းထန်ပေသည်။</w:t>
      </w:r>
    </w:p>
    <w:p>
      <w:r>
        <w:t>ယဲ့နင်သည် နဖူးကို ပွတ်သပ်လိုက်မပီး အရက်နာကျကာ</w:t>
      </w:r>
    </w:p>
    <w:p>
      <w:r>
        <w:t>ရှုပ်ထွေးနေသော မတ်ဉာဏ်ကို ပြန်စိုစည်းလိုက်သည်။</w:t>
      </w:r>
    </w:p>
    <w:p>
      <w:r>
        <w:t>လနန်းတော်မ နတ်သမီးများနင့်တြွေ့ခြင်းလား။</w:t>
      </w:r>
    </w:p>
    <w:p>
      <w:r>
        <w:t>ဤသည်မာ ချြိုဲ့ကားသော စကားသာဖြစ်သည်။</w:t>
      </w:r>
    </w:p>
    <w:p>
      <w:r>
        <w:t>လေပေါ်တွင် နန်းတော်ရိမရိ လနန်းတော်တွင်</w:t>
      </w:r>
    </w:p>
    <w:p>
      <w:r>
        <w:t>နတ်သမီးများရိမရိ၊ ဤအရာများအားလိုံးမာ</w:t>
      </w:r>
    </w:p>
    <w:p>
      <w:r>
        <w:t>မသိရေသးသည့်အပြင် လနန်းတော်မ နတ်သမီးများ</w:t>
      </w:r>
    </w:p>
    <w:p>
      <w:r>
        <w:t>ကမဘာမြေပေါ်သို့ဆင်းလာခြင်းမျိးလည်း မြဖစ်နိုင်ပေ။</w:t>
      </w:r>
    </w:p>
    <w:p>
      <w:r>
        <w:t>တကယ်တော့ ဤစကား၏ အဓိပပါယ်မာ ယဲ့နင်သည်</w:t>
      </w:r>
    </w:p>
    <w:p>
      <w:pPr>
        <w:pageBreakBefore/>
        <w:spacing w:after="40"/>
      </w:pPr>
      <w:r>
        <w:rPr>
          <w:b/>
          <w:sz w:val="20"/>
        </w:rPr>
        <w:t>[ZH] 第一百九十一章:祝君平安 — page 2/10</w:t>
      </w:r>
    </w:p>
    <w:p>
      <w:r>
        <w:t>世間當真有詩中所說的絕世美女嗎?</w:t>
      </w:r>
    </w:p>
    <w:p>
      <w:r>
        <w:t>他感覺很不可思議,主要是這樣的女人,不可能沒有絲亳名氣</w:t>
      </w:r>
    </w:p>
    <w:p>
      <w:r>
        <w:t>更何兄她還出現在了宮中</w:t>
      </w:r>
    </w:p>
    <w:p>
      <w:r>
        <w:t>我懷疑她是貴妃娘娘</w:t>
      </w:r>
    </w:p>
    <w:p>
      <w:r>
        <w:t>葉寧做出了猜測</w:t>
      </w:r>
    </w:p>
    <w:p>
      <w:r>
        <w:t>作晚她就是這麼想的,那個場景,那個世間,能出現在哪裡的,應該也就是宮裡的</w:t>
      </w:r>
    </w:p>
    <w:p>
      <w:r>
        <w:t>貴妃了</w:t>
      </w:r>
    </w:p>
    <w:p>
      <w:r>
        <w:t>除此之外,別無他解</w:t>
      </w:r>
    </w:p>
    <w:p>
      <w:r>
        <w:t>但這話一出,蔡向高的臉色卻變得很尷尬</w:t>
      </w:r>
    </w:p>
    <w:p>
      <w:r>
        <w:t>他看了看葉寧,嘆息說道。</w:t>
      </w:r>
    </w:p>
    <w:p>
      <w:r>
        <w:t>看來果然是幻覺?</w:t>
      </w:r>
    </w:p>
    <w:p>
      <w:r>
        <w:t>你想小子把話說清楚。</w:t>
      </w:r>
    </w:p>
    <w:p>
      <w:r>
        <w:t>蔡向高無奈,這個葉兄啊,什麼都好,就是有的時候對於別的事情也太漫不經心了</w:t>
      </w:r>
    </w:p>
    <w:p>
      <w:r>
        <w:t>為臣子,難道連天子的事情都一無所知嗎?</w:t>
      </w:r>
    </w:p>
    <w:p>
      <w:r>
        <w:t>他搖了搖頭,說道</w:t>
      </w:r>
    </w:p>
    <w:p>
      <w:r>
        <w:t>陛下根本就沒有妃子啊,她自登基到現在,別說是貴妃了,後宮都是空著的!</w:t>
      </w:r>
    </w:p>
    <w:p>
      <w:r>
        <w:t>葉寧瞬間凌亂了。</w:t>
      </w:r>
    </w:p>
    <w:p>
      <w:r>
        <w:t>這怎麼可能</w:t>
      </w:r>
    </w:p>
    <w:p>
      <w:r>
        <w:t>炸晚那個女人,是那麼的真切。</w:t>
      </w:r>
    </w:p>
    <w:p>
      <w:r>
        <w:t>葉寧至今還記得她的容貌</w:t>
      </w:r>
    </w:p>
    <w:p>
      <w:r>
        <w:t>這怎麼可能是幻覺呢?</w:t>
      </w:r>
    </w:p>
    <w:p>
      <w:r>
        <w:t>陛下之前,就一直沒有納妃的意思,朝廷上遍布奸佞,也沒有人去提此事,陛下不</w:t>
      </w:r>
    </w:p>
    <w:p>
      <w:r>
        <w:t>肯納妃,遲早會出亂子不可,他都不著急,奸臣們自然不急,但是到了現在,朝堂煥然</w:t>
      </w:r>
    </w:p>
    <w:p>
      <w:r>
        <w:t>新,諸位大人們自然開始關心起了陛下家事,真所謂,不孝有三,無後最大,沒有</w:t>
      </w:r>
    </w:p>
    <w:p>
      <w:pPr>
        <w:pageBreakBefore/>
        <w:spacing w:after="40"/>
      </w:pPr>
      <w:r>
        <w:rPr>
          <w:b/>
          <w:sz w:val="20"/>
        </w:rPr>
        <w:t>[MY] အခန်း ၁၉၃ — page 2/10</w:t>
      </w:r>
    </w:p>
    <w:p>
      <w:r>
        <w:t>အရက်အလွန်အကျွံသောက်မပီး စိတ်ထဲတွင် ထိုကဲ့သို့သော</w:t>
      </w:r>
    </w:p>
    <w:p>
      <w:r>
        <w:t>အလပဆိုံးအမျိးသမီးတစ်ဦးကို</w:t>
      </w:r>
    </w:p>
    <w:p>
      <w:r>
        <w:t>မြင်ယောင်မိခြင်းသာဖြစ်သည်။</w:t>
      </w:r>
    </w:p>
    <w:p>
      <w:r>
        <w:t>--- Page 4348 ---</w:t>
      </w:r>
    </w:p>
    <w:p>
      <w:r>
        <w:t>သို့သော် ဤသို့ပြောလင် ရိုင်းသည်ဟိုထင်သဖြင့်</w:t>
      </w:r>
    </w:p>
    <w:p>
      <w:r>
        <w:t>ပို၍ယဉ်ကျေးသောစကားဖြင့်</w:t>
      </w:r>
    </w:p>
    <w:p>
      <w:r>
        <w:t>ပြောင်းလဲပြောဆိုခဲ့ကပိုံရသည်။</w:t>
      </w:r>
    </w:p>
    <w:p>
      <w:r>
        <w:t>သို့သော် ယဲ့နင်သည် ဤစကားကို လက်မခံလိုပေ။</w:t>
      </w:r>
    </w:p>
    <w:p>
      <w:r>
        <w:t>ထင်ယောင်ထင်မားဖြစ်တာလား၊၊</w:t>
      </w:r>
    </w:p>
    <w:p>
      <w:r>
        <w:t>ထိုအရာသည် စိတ်ထဲမြင်ယောင်ခြင်းနင့် လိုံးဝမတူပေ။</w:t>
      </w:r>
    </w:p>
    <w:p>
      <w:r>
        <w:t>သူသည် မေန့ညက ဖြစ်ပျက်ခဲ့သည်များကို ဝေဝါးစွာ</w:t>
      </w:r>
    </w:p>
    <w:p>
      <w:r>
        <w:t>မတ်မိနေဆဲဖြစ်သည်၊ ထိုအရာများသည်</w:t>
      </w:r>
    </w:p>
    <w:p>
      <w:r>
        <w:t>အလွန်အမန်တကယ်ဖြစ်နေသကဲ့သို့ ခံစားရသည်။</w:t>
      </w:r>
    </w:p>
    <w:p>
      <w:r>
        <w:t>ထိုအမျိးသမီးသည် သူ့အတွက် အရက်ပင် ငဲ့ပေးခဲ့သည်။</w:t>
      </w:r>
    </w:p>
    <w:p>
      <w:r>
        <w:t>"ဒါက ထင်ယောင်ထင်မားဖြစ်တာမဟိုတ်ဘူး၊ သူမက</w:t>
      </w:r>
    </w:p>
    <w:p>
      <w:r>
        <w:t>တကယ်ရိတယ်"</w:t>
      </w:r>
    </w:p>
    <w:p>
      <w:r>
        <w:t>--- Page 4349 ---</w:t>
      </w:r>
    </w:p>
    <w:p>
      <w:r>
        <w:t>ယဲ့နင်က အခိုင်အမာပြောသည်။</w:t>
      </w:r>
    </w:p>
    <w:p>
      <w:r>
        <w:t>"ဘယ်လို”</w:t>
      </w:r>
    </w:p>
    <w:p>
      <w:r>
        <w:t>ချိက်ရန်ကောင်း အံ့အားသင့်သွားသည်။</w:t>
      </w:r>
    </w:p>
    <w:p>
      <w:r>
        <w:t>"ကဗျာထဲမာဖော်ပြထားသလို ကမဘာပေါ်မာ</w:t>
      </w:r>
    </w:p>
    <w:p>
      <w:r>
        <w:t>အလပဆိုံးအမျိးသမီးတစ်ယောက် တကယ်ရိတာလား”</w:t>
      </w:r>
    </w:p>
    <w:p>
      <w:r>
        <w:t>သူ့အတွက် မယိုံနိုင်စရာဖြစ်နေသည်၊ အဓိကအားဖြင့်</w:t>
      </w:r>
    </w:p>
    <w:p>
      <w:r>
        <w:t>ထိုကဲ့သို့သော အမျိးသမီးသည် နာမည်မကကီးဘဲ</w:t>
      </w:r>
    </w:p>
    <w:p>
      <w:r>
        <w:t>နေမည်မဟိုတ်ပေ။</w:t>
      </w:r>
    </w:p>
    <w:p>
      <w:r>
        <w:t>ထို့အပြင် သူမကို နန်းတွင်းတွင် တြွေ့ခဲ့ခြင်းဖြစ်သည်။</w:t>
      </w:r>
    </w:p>
    <w:p>
      <w:r>
        <w:t>"ငါထင်တာ သူမက ကိုယ်လိုပ်တော်တစ်ယောက်</w:t>
      </w:r>
    </w:p>
    <w:p>
      <w:r>
        <w:t>ဖြစ်နိုင်တယ်"</w:t>
      </w:r>
    </w:p>
    <w:p>
      <w:r>
        <w:t>ယဲ့နင်က မန်းဆသည်။</w:t>
      </w:r>
    </w:p>
    <w:p>
      <w:r>
        <w:t>--- Page 4350 ---</w:t>
      </w:r>
    </w:p>
    <w:p>
      <w:r>
        <w:t>မေန့ညက သူထင်သည်မာ ထိုနေရာ၊ ထိုကမဘာထဲတွင်</w:t>
      </w:r>
    </w:p>
    <w:p>
      <w:r>
        <w:t>ရိနိုင်သူသည် နန်းတွင်းရိ</w:t>
      </w:r>
    </w:p>
    <w:p>
      <w:r>
        <w:t>ကိုယ်လိုပ်တော်တစ်ဦးသာဖြစ်နိုင်သည်။</w:t>
      </w:r>
    </w:p>
    <w:p>
      <w:pPr>
        <w:pageBreakBefore/>
        <w:spacing w:after="40"/>
      </w:pPr>
      <w:r>
        <w:rPr>
          <w:b/>
          <w:sz w:val="20"/>
        </w:rPr>
        <w:t>[ZH] 第一百九十一章:祝君平安 — page 3/10</w:t>
      </w:r>
    </w:p>
    <w:p>
      <w:r>
        <w:t>儲君,沒有呈后,無論怎麼說,都不是一件合理的事情。</w:t>
      </w:r>
    </w:p>
    <w:p>
      <w:r>
        <w:t>說到這,蔡向高也是一副憂心忡忡的樣子。</w:t>
      </w:r>
    </w:p>
    <w:p>
      <w:r>
        <w:t>不過陛下對於諸位大人的旁敲側擊,卻是一直沒有給出什麼明確的回應,也不知道</w:t>
      </w:r>
    </w:p>
    <w:p>
      <w:r>
        <w:t>她</w:t>
      </w:r>
    </w:p>
    <w:p>
      <w:r>
        <w:t>到底是什麼意思。</w:t>
      </w:r>
    </w:p>
    <w:p>
      <w:r>
        <w:t>身為大周的臣子,蔡向高當然也盼望著儘快能有個儲君</w:t>
      </w:r>
    </w:p>
    <w:p>
      <w:r>
        <w:t>這對於國家來說,實在是太重要了</w:t>
      </w:r>
    </w:p>
    <w:p>
      <w:r>
        <w:t>個優秀的儲君,很多時候能夠給人以無限的希望</w:t>
      </w:r>
    </w:p>
    <w:p>
      <w:r>
        <w:t>所以說,陛下是真沒有妃子</w:t>
      </w:r>
    </w:p>
    <w:p>
      <w:r>
        <w:t>葉寧問道</w:t>
      </w:r>
    </w:p>
    <w:p>
      <w:r>
        <w:t>真沒有</w:t>
      </w:r>
    </w:p>
    <w:p>
      <w:r>
        <w:t>蔡向高很肯定,這是人盡昔知的事情</w:t>
      </w:r>
    </w:p>
    <w:p>
      <w:r>
        <w:t>葉寧:“</w:t>
      </w:r>
    </w:p>
    <w:p>
      <w:r>
        <w:t>作晚她就是這麼想的,那個場景,那個世間,能出現在哪裡的,應該也就是宮裡的</w:t>
      </w:r>
    </w:p>
    <w:p>
      <w:r>
        <w:t>貴妃了</w:t>
      </w:r>
    </w:p>
    <w:p>
      <w:r>
        <w:t>除此之外,別無他解</w:t>
      </w:r>
    </w:p>
    <w:p>
      <w:r>
        <w:t>但這話一出,蔡向高的臉色卻變得很尷尬</w:t>
      </w:r>
    </w:p>
    <w:p>
      <w:r>
        <w:t>他看了看葉寧,嘆息說道。</w:t>
      </w:r>
    </w:p>
    <w:p>
      <w:r>
        <w:t>看來果然是幻覺?</w:t>
      </w:r>
    </w:p>
    <w:p>
      <w:r>
        <w:t>你想小子把話說清楚。</w:t>
      </w:r>
    </w:p>
    <w:p>
      <w:r>
        <w:t>蔡向高無奈,這個葉兄啊,什麼都好,就是有的時候對於別的事情也太漫不經心了</w:t>
      </w:r>
    </w:p>
    <w:p>
      <w:r>
        <w:t>為臣子,難道連天子的事情都一無所知嗎?</w:t>
      </w:r>
    </w:p>
    <w:p>
      <w:r>
        <w:t>他搖了搖頭,說道</w:t>
      </w:r>
    </w:p>
    <w:p>
      <w:r>
        <w:t>陛下根本就沒有妃子啊,她自登基到現在,別說是貴妃了,後宮都是空著的!</w:t>
      </w:r>
    </w:p>
    <w:p>
      <w:pPr>
        <w:pageBreakBefore/>
        <w:spacing w:after="40"/>
      </w:pPr>
      <w:r>
        <w:rPr>
          <w:b/>
          <w:sz w:val="20"/>
        </w:rPr>
        <w:t>[MY] အခန်း ၁၉၃ — page 3/10</w:t>
      </w:r>
    </w:p>
    <w:p>
      <w:r>
        <w:t>အခြားရင်းလင်းချက်မရိပေ။</w:t>
      </w:r>
    </w:p>
    <w:p>
      <w:r>
        <w:t>သို့သော် ဤစကားကိုပြောလိုက်သည်နင့်</w:t>
      </w:r>
    </w:p>
    <w:p>
      <w:r>
        <w:t>ချိက်ရန်ကောင်း၏မျက်နာတွင် အံ့အားသင့်သည့်အပြင်</w:t>
      </w:r>
    </w:p>
    <w:p>
      <w:r>
        <w:t>စိတ်မသက်မသာဖြစ်သည့်ပိုံ ပေါ်လွင်လာသည်။</w:t>
      </w:r>
    </w:p>
    <w:p>
      <w:r>
        <w:t>သူက ယဲ့နင်ကိုကည့်မပီး သက်ပြင်းချလိုက်ကာ</w:t>
      </w:r>
    </w:p>
    <w:p>
      <w:r>
        <w:t>"ဒါဆို တကယ်ပဲ ထင်ယောင်ထင်မားဖြစ်ခဲ့တာပေါ့"</w:t>
      </w:r>
    </w:p>
    <w:p>
      <w:r>
        <w:t>ယဲ့နင် "…."</w:t>
      </w:r>
    </w:p>
    <w:p>
      <w:r>
        <w:t>ချိက်ရန်ကောင်း သက်ပြင်းရှိုက်ကာ ရင်းပြချင်သွားသည်၊၊</w:t>
      </w:r>
    </w:p>
    <w:p>
      <w:r>
        <w:t>အစ်ကိုယဲ့က အရာရာတွင် ကောင်းမွန်သော်လည်း</w:t>
      </w:r>
    </w:p>
    <w:p>
      <w:r>
        <w:t>--- Page 4351 ---</w:t>
      </w:r>
    </w:p>
    <w:p>
      <w:r>
        <w:t>တစ်ခါတစ်ရံတွင် အခြားအရာများနင့်ပတ်သက်၍</w:t>
      </w:r>
    </w:p>
    <w:p>
      <w:r>
        <w:t>အလွန်လမ်းပေသည်။ အမတ်တစ်ယောက်အေနြဖင့်</w:t>
      </w:r>
    </w:p>
    <w:p>
      <w:r>
        <w:t>ဧကရာဇ်၏ကိစစများကို မသိဘဲနေတာလား။</w:t>
      </w:r>
    </w:p>
    <w:p>
      <w:r>
        <w:t>သူသည် ခေါင်းညိတ်လိုက်ကာ</w:t>
      </w:r>
    </w:p>
    <w:p>
      <w:r>
        <w:t>"ဧကရာဇ်မာ ကိုယ်လိုပ်တော် တစ်ယောက်မ မရိဘူး။</w:t>
      </w:r>
    </w:p>
    <w:p>
      <w:r>
        <w:t>သူနန်းတက်ကတည်းက မိဖိုရားရော ကိုယ်လိုပ်တော်ရော</w:t>
      </w:r>
    </w:p>
    <w:p>
      <w:r>
        <w:t>နန်းတွင်းတစ်ခိုလိုံး ဗလာဖြစ်နေတာ"</w:t>
      </w:r>
    </w:p>
    <w:p>
      <w:r>
        <w:t>ယဲ့နင် တခါတည်း စိတ်ရှုပ်သွားသည်။</w:t>
      </w:r>
    </w:p>
    <w:p>
      <w:r>
        <w:t>"ဒါမြဖစ်နိုင်ဘူး"</w:t>
      </w:r>
    </w:p>
    <w:p>
      <w:r>
        <w:t>မေန့ညက အမျိးသမီးသည်</w:t>
      </w:r>
    </w:p>
    <w:p>
      <w:r>
        <w:t>အလွန်အစစ်အမန်ဖြစ်နေသည်။</w:t>
      </w:r>
    </w:p>
    <w:p>
      <w:r>
        <w:t>ယဲ့နင်သည် သူမ၏ပိုံရိပ်ကို မတ်မိနေဆဲဖြစ်သည်။</w:t>
      </w:r>
    </w:p>
    <w:p>
      <w:r>
        <w:t>--- Page 4352 ---</w:t>
      </w:r>
    </w:p>
    <w:p>
      <w:r>
        <w:t>ဒါက စိတ်ထဲမြင်ယောင်ခြင်းဖြစ်နိုင်မလား။</w:t>
      </w:r>
    </w:p>
    <w:p>
      <w:r>
        <w:t>"ဧကရာဇ်မာ တကယ်ပဲ ကိုယ်လိုပ်တော်မရိဘူးလား"</w:t>
      </w:r>
    </w:p>
    <w:p>
      <w:r>
        <w:t>ယဲ့နင်က ထပ်မေးသည်။</w:t>
      </w:r>
    </w:p>
    <w:p>
      <w:r>
        <w:t>"တကယ်မရိဘူး"</w:t>
      </w:r>
    </w:p>
    <w:p>
      <w:r>
        <w:t>ချိက်ရန်ကောင်းက သေချာစွာဖြေသည်၊ ဤအရာသည်</w:t>
      </w:r>
    </w:p>
    <w:p>
      <w:r>
        <w:t>လူတိုင်းသိနေသည့်အရာဖြစ်သည်။</w:t>
      </w:r>
    </w:p>
    <w:p>
      <w:r>
        <w:t>ယဲ့နင် – "..."</w:t>
      </w:r>
    </w:p>
    <w:p>
      <w:r>
        <w:t>ဟမ်…</w:t>
      </w:r>
    </w:p>
    <w:p>
      <w:r>
        <w:t>တကယ်ပဲ ငါ့စိတ်ထဲမြင်ယောင်ခဲ့တာလား…..</w:t>
      </w:r>
    </w:p>
    <w:p>
      <w:r>
        <w:t>အရက်က ဤမြပင်းထန်မပီး</w:t>
      </w:r>
    </w:p>
    <w:p>
      <w:r>
        <w:t>စိတ်ထဲမြင်ယောင်စေနိုင်သလား…..</w:t>
      </w:r>
    </w:p>
    <w:p>
      <w:pPr>
        <w:pageBreakBefore/>
        <w:spacing w:after="40"/>
      </w:pPr>
      <w:r>
        <w:rPr>
          <w:b/>
          <w:sz w:val="20"/>
        </w:rPr>
        <w:t>[ZH] 第一百九十一章:祝君平安 — page 4/10</w:t>
      </w:r>
    </w:p>
    <w:p>
      <w:r>
        <w:t>葉寧瞬間凌亂了。</w:t>
      </w:r>
    </w:p>
    <w:p>
      <w:r>
        <w:t>這怎麼可能</w:t>
      </w:r>
    </w:p>
    <w:p>
      <w:r>
        <w:t>炸晚那個女人,是那麼的真切。</w:t>
      </w:r>
    </w:p>
    <w:p>
      <w:r>
        <w:t>葉寧至今還記得她的容貌</w:t>
      </w:r>
    </w:p>
    <w:p>
      <w:r>
        <w:t>這怎麼可能是幻覺呢?</w:t>
      </w:r>
    </w:p>
    <w:p>
      <w:r>
        <w:t>陛下之前,就一直沒有納妃的意思,朝廷上遍布奸佞,也沒有人去提此事,陛下不</w:t>
      </w:r>
    </w:p>
    <w:p>
      <w:r>
        <w:t>肯納妃,遲早會出亂子不可,他都不著急,奸臣們自然不急,但是到了現在,朝堂煥然</w:t>
      </w:r>
    </w:p>
    <w:p>
      <w:r>
        <w:t>新,諸位大人們自然開始關心起了陛下家事,真所謂,不孝有三,無後最大,沒有</w:t>
      </w:r>
    </w:p>
    <w:p>
      <w:r>
        <w:t>儲君,沒有呈后,無論怎麼說,都不是一件合理的事情。</w:t>
      </w:r>
    </w:p>
    <w:p>
      <w:r>
        <w:t>說到這,蔡向高也是一副憂心忡忡的樣子。</w:t>
      </w:r>
    </w:p>
    <w:p>
      <w:r>
        <w:t>不過陛下對於諸位大人的旁敲側擊,卻是一直沒有給出什麼明確的回應,也不知道</w:t>
      </w:r>
    </w:p>
    <w:p>
      <w:r>
        <w:t>她</w:t>
      </w:r>
    </w:p>
    <w:p>
      <w:r>
        <w:t>到底是什麼意思。</w:t>
      </w:r>
    </w:p>
    <w:p>
      <w:r>
        <w:t>身為大周的臣子,蔡向高當然也盼望著儘快能有個儲君</w:t>
      </w:r>
    </w:p>
    <w:p>
      <w:r>
        <w:t>這對於國家來說,實在是太重要了</w:t>
      </w:r>
    </w:p>
    <w:p>
      <w:r>
        <w:t>個優秀的儲君,很多時候能夠給人以無限的希望</w:t>
      </w:r>
    </w:p>
    <w:p>
      <w:r>
        <w:t>所以說,陛下是真沒有妃子</w:t>
      </w:r>
    </w:p>
    <w:p>
      <w:r>
        <w:t>葉寧問道</w:t>
      </w:r>
    </w:p>
    <w:p>
      <w:r>
        <w:t>真沒有</w:t>
      </w:r>
    </w:p>
    <w:p>
      <w:r>
        <w:t>蔡向高很肯定,這是人盡昔知的事情</w:t>
      </w:r>
    </w:p>
    <w:p>
      <w:r>
        <w:t>葉寧:“</w:t>
      </w:r>
    </w:p>
    <w:p>
      <w:r>
        <w:t>作晚她就是這麼想的,那個場景,那個世間,能出現在哪裡的,應該也就是宮裡的</w:t>
      </w:r>
    </w:p>
    <w:p>
      <w:pPr>
        <w:pageBreakBefore/>
        <w:spacing w:after="40"/>
      </w:pPr>
      <w:r>
        <w:rPr>
          <w:b/>
          <w:sz w:val="20"/>
        </w:rPr>
        <w:t>[MY] အခန်း ၁၉၃ — page 4/10</w:t>
      </w:r>
    </w:p>
    <w:p>
      <w:r>
        <w:t>--- Page 4353 ---</w:t>
      </w:r>
    </w:p>
    <w:p>
      <w:r>
        <w:t>ထို့အပြင် ထင်ယောင်ထင်မားဖြစ်ခြင်းက</w:t>
      </w:r>
    </w:p>
    <w:p>
      <w:r>
        <w:t>အလွန်အမန်တကယ်ဖြစ်နေသကဲ့သို့ ခံစားရမပီး</w:t>
      </w:r>
    </w:p>
    <w:p>
      <w:r>
        <w:t>အရက်မူးနေစဉ် ကဗျာတစ်ပိုဒ်ကိုပင် ရေးနိုင်ခဲ့သည်။</w:t>
      </w:r>
    </w:p>
    <w:p>
      <w:r>
        <w:t>မယိုံနိုင်စရာပင်..</w:t>
      </w:r>
    </w:p>
    <w:p>
      <w:r>
        <w:t>ဤသတင်းသည် အလျင်အမြန်ပျြိုံ့နံ့သွားမပီး</w:t>
      </w:r>
    </w:p>
    <w:p>
      <w:r>
        <w:t>တစ်မမြို့လိုံးသိသွားသည်။</w:t>
      </w:r>
    </w:p>
    <w:p>
      <w:r>
        <w:t>ဤသည်မာ ရောင်လွှဲ၍မရေသာအရာဖြစ်သည်။</w:t>
      </w:r>
    </w:p>
    <w:p>
      <w:r>
        <w:t>အဘယ့်ကောင့်ဆိုသော် စာပေပညာရင်များအတွက်</w:t>
      </w:r>
    </w:p>
    <w:p>
      <w:r>
        <w:t>ဤကဲ့သို့သောအရာသည် မိုချဧကန်</w:t>
      </w:r>
    </w:p>
    <w:p>
      <w:r>
        <w:t>အဆင့်မြင့်သည့်အရာဖြစ်သည်။ ညအခါ အရက်မူးမပီး</w:t>
      </w:r>
    </w:p>
    <w:p>
      <w:r>
        <w:t>အိပ်မက်ထဲတွင် လနန်းတော်မ နတ်သမီးနင့်တြွေ့မပီး</w:t>
      </w:r>
    </w:p>
    <w:p>
      <w:r>
        <w:t>ရာစိုနစ်တစ်ခိုလိုံး ကျော်ကားမည့်ကဗျာကို ရေးခဲ့သည်၊</w:t>
      </w:r>
    </w:p>
    <w:p>
      <w:r>
        <w:t>မင်စက်သည် ဟွာချင်းရေကန်ထဲသို့ ကျဆင်းသွားမပီး</w:t>
      </w:r>
    </w:p>
    <w:p>
      <w:r>
        <w:t>ရေပူစမ်းကို မင်အိုးတစ်ခိုအဖြစ် ပြောင်းလဲသွားစေခဲ့သည်။</w:t>
      </w:r>
    </w:p>
    <w:p>
      <w:r>
        <w:t>--- Page 4354 ---</w:t>
      </w:r>
    </w:p>
    <w:p>
      <w:r>
        <w:t>ဤအရာကို လူတို့သည် စိတ်ဝင်စားစွာပြောဆိုကမပီး</w:t>
      </w:r>
    </w:p>
    <w:p>
      <w:r>
        <w:t>ရေးယခင်ကာလမ ယခိုတိုင်</w:t>
      </w:r>
    </w:p>
    <w:p>
      <w:r>
        <w:t>ချစ်စရာကောင်းသည့်ဖြစ်ရပ်တစ်ခိုအဖြစ် မတ်ယူကသည်။</w:t>
      </w:r>
    </w:p>
    <w:p>
      <w:r>
        <w:t>ထိုသို့ဖြင့် ယဲ့နင်အတွက် ဂိုဏ်သတင်းများ</w:t>
      </w:r>
    </w:p>
    <w:p>
      <w:r>
        <w:t>တိုးပွားလာခဲ့သည်။</w:t>
      </w:r>
    </w:p>
    <w:p>
      <w:r>
        <w:t>သို့သော် ယဲ့နင်သည် ဤအရာများကို ဂရိုမစိုက်ပေ။</w:t>
      </w:r>
    </w:p>
    <w:p>
      <w:r>
        <w:t>သူ့အတွက် အမန်တကယ်အေရးကကီးသည်မာ မေန့ညက</w:t>
      </w:r>
    </w:p>
    <w:p>
      <w:r>
        <w:t>အမျိးသမီးသည် ကိုယ်လိုပ်တော်မဟိုတ်ပါက သူမသည်</w:t>
      </w:r>
    </w:p>
    <w:p>
      <w:r>
        <w:t>ဘယ်သူလဲဆိုသည့်အချက်ဖြစ်သည်။</w:t>
      </w:r>
    </w:p>
    <w:p>
      <w:r>
        <w:t>ဟိုတ်ပါသည်၊ သူသည် စိတ်ထဲ</w:t>
      </w:r>
    </w:p>
    <w:p>
      <w:r>
        <w:t>ထင်ယောင်ထင်မားဖြစ်ခြင်းဟို</w:t>
      </w:r>
    </w:p>
    <w:p>
      <w:r>
        <w:t>အပြည့်အဝမယိုံကည်သေးပေ။</w:t>
      </w:r>
    </w:p>
    <w:p>
      <w:r>
        <w:t>သူ၏နလိုံးသားထဲမ ပြောနေသည့်အသံက</w:t>
      </w:r>
    </w:p>
    <w:p>
      <w:r>
        <w:t>ဤအရာအားလိုံးသည် အမန်တကယ်ဖြစ်မပီး</w:t>
      </w:r>
    </w:p>
    <w:p>
      <w:pPr>
        <w:pageBreakBefore/>
        <w:spacing w:after="40"/>
      </w:pPr>
      <w:r>
        <w:rPr>
          <w:b/>
          <w:sz w:val="20"/>
        </w:rPr>
        <w:t>[ZH] 第一百九十一章:祝君平安 — page 5/10</w:t>
      </w:r>
    </w:p>
    <w:p>
      <w:r>
        <w:t>貴妃了</w:t>
      </w:r>
    </w:p>
    <w:p>
      <w:r>
        <w:t>除此之外,別無他解</w:t>
      </w:r>
    </w:p>
    <w:p>
      <w:r>
        <w:t>但這話一出,蔡向高的臉色卻變得很尷尬</w:t>
      </w:r>
    </w:p>
    <w:p>
      <w:r>
        <w:t>他看了看葉寧,嘆息說道。</w:t>
      </w:r>
    </w:p>
    <w:p>
      <w:r>
        <w:t>看來果然是幻覺?</w:t>
      </w:r>
    </w:p>
    <w:p>
      <w:r>
        <w:t>你想小子把話說清楚。</w:t>
      </w:r>
    </w:p>
    <w:p>
      <w:r>
        <w:t>蔡向高無奈,這個葉兄啊,什麼都好,就是有的時候對於別的事情也太漫不經心了</w:t>
      </w:r>
    </w:p>
    <w:p>
      <w:r>
        <w:t>為臣子,難道連天子的事情都一無所知嗎?</w:t>
      </w:r>
    </w:p>
    <w:p>
      <w:r>
        <w:t>他搖了搖頭,說道</w:t>
      </w:r>
    </w:p>
    <w:p>
      <w:r>
        <w:t>陛下根本就沒有妃子啊,她自登基到現在,別說是貴妃了,後宮都是空著的!</w:t>
      </w:r>
    </w:p>
    <w:p>
      <w:r>
        <w:t>葉寧瞬間凌亂了。</w:t>
      </w:r>
    </w:p>
    <w:p>
      <w:r>
        <w:t>這怎麼可能</w:t>
      </w:r>
    </w:p>
    <w:p>
      <w:r>
        <w:t>炸晚那個女人,是那麼的真切。</w:t>
      </w:r>
    </w:p>
    <w:p>
      <w:r>
        <w:t>葉寧至今還記得她的容貌</w:t>
      </w:r>
    </w:p>
    <w:p>
      <w:r>
        <w:t>這怎麼可能是幻覺呢?</w:t>
      </w:r>
    </w:p>
    <w:p>
      <w:r>
        <w:t>陛下之前,就一直沒有納妃的意思,朝廷上遍布奸佞,也沒有人去提此事,陛下不</w:t>
      </w:r>
    </w:p>
    <w:p>
      <w:r>
        <w:t>肯納妃,遲早會出亂子不可,他都不著急,奸臣們自然不急,但是到了現在,朝堂煥然</w:t>
      </w:r>
    </w:p>
    <w:p>
      <w:r>
        <w:t>新,諸位大人們自然開始關心起了陛下家事,真所謂,不孝有三,無後最大,沒有</w:t>
      </w:r>
    </w:p>
    <w:p>
      <w:r>
        <w:t>儲君,沒有呈后,無論怎麼說,都不是一件合理的事情。</w:t>
      </w:r>
    </w:p>
    <w:p>
      <w:r>
        <w:t>說到這,蔡向高也是一副憂心忡忡的樣子。</w:t>
      </w:r>
    </w:p>
    <w:p>
      <w:r>
        <w:t>不過陛下對於諸位大人的旁敲側擊,卻是一直沒有給出什麼明確的回應,也不知道</w:t>
      </w:r>
    </w:p>
    <w:p>
      <w:pPr>
        <w:pageBreakBefore/>
        <w:spacing w:after="40"/>
      </w:pPr>
      <w:r>
        <w:rPr>
          <w:b/>
          <w:sz w:val="20"/>
        </w:rPr>
        <w:t>[MY] အခန်း ၁၉၃ — page 5/10</w:t>
      </w:r>
    </w:p>
    <w:p>
      <w:r>
        <w:t>--- Page 4355 ---</w:t>
      </w:r>
    </w:p>
    <w:p>
      <w:r>
        <w:t>စိတ်ကူးယဉ်ခြင်းမဟိုတ်ဟိုပင်။</w:t>
      </w:r>
    </w:p>
    <w:p>
      <w:r>
        <w:t>ယိုံကည်မှုနင့် သံသယတို့ကား ယဲ့နင်သည်</w:t>
      </w:r>
    </w:p>
    <w:p>
      <w:r>
        <w:t>အခန်းမထွက်လာခဲ့ရာ ကကီးကပ်ရေးရိုံးရိ လူတိုင်းသည်</w:t>
      </w:r>
    </w:p>
    <w:p>
      <w:r>
        <w:t>အဆင်သင့်ဖြစ်နေမပီဖြစ်သည်။</w:t>
      </w:r>
    </w:p>
    <w:p>
      <w:r>
        <w:t>သူသည် ဖန်ကျန့်ဓားကို ခါးတွင် ချိတ်ဆွဲမပီး</w:t>
      </w:r>
    </w:p>
    <w:p>
      <w:r>
        <w:t>တစ်ဖက်လက်ဖြင့် ဓားလက်ကိုင်ကို ဖိထားကာ</w:t>
      </w:r>
    </w:p>
    <w:p>
      <w:r>
        <w:t>"သွားကရေအာင်"</w:t>
      </w:r>
    </w:p>
    <w:p>
      <w:r>
        <w:t>မေန့ညက ဖြစ်ပျက်ခဲ့သည်များ အမန်လား</w:t>
      </w:r>
    </w:p>
    <w:p>
      <w:r>
        <w:t>စိတ်ကူးယဉ်ခြင်းလားဆိုသည်ကို ရာဖွေရန်</w:t>
      </w:r>
    </w:p>
    <w:p>
      <w:r>
        <w:t>အချိန်အများကကီးရိသေးသည်။</w:t>
      </w:r>
    </w:p>
    <w:p>
      <w:r>
        <w:t>သို့သော် လက်ရိအေရးအကကီးဆိုံးမာ စစ်တပ်နင့်အတူ</w:t>
      </w:r>
    </w:p>
    <w:p>
      <w:r>
        <w:t>ယန်ပြည်နယ်သို့ ချီတက်ရန်ဖြစ်သည်။</w:t>
      </w:r>
    </w:p>
    <w:p>
      <w:r>
        <w:t>တော်ဝင်စစ်သည်သိုံးထောင်နင့်</w:t>
      </w:r>
    </w:p>
    <w:p>
      <w:r>
        <w:t>--- Page 4356 ---</w:t>
      </w:r>
    </w:p>
    <w:p>
      <w:r>
        <w:t>နန်းစောင့်တပ်ငါးရာတို့သည် အချိန်ကာမြင့်စွာ</w:t>
      </w:r>
    </w:p>
    <w:p>
      <w:r>
        <w:t>အပြင်တွင်စောင့်ဆိုင်းနေကမပီဖြစ်သည်။</w:t>
      </w:r>
    </w:p>
    <w:p>
      <w:r>
        <w:t>ကကီးကပ်ရေးရိုံး၏တပ်ဖြွိုဲ့များနင့်အတူ ရည်လျားမပီး</w:t>
      </w:r>
    </w:p>
    <w:p>
      <w:r>
        <w:t>ခမ်းနားသော နဂါးတစ်ကောင်ကဲ့သို့ ဖြွိုဲ့စည်းကာ</w:t>
      </w:r>
    </w:p>
    <w:p>
      <w:r>
        <w:t>တောင်ဘက်တံခါးမထွက်ခွာသွားကသည်။</w:t>
      </w:r>
    </w:p>
    <w:p>
      <w:r>
        <w:t>မြေမှုန့်များထောင်မပီး တစ်ခဏအတွင်း</w:t>
      </w:r>
    </w:p>
    <w:p>
      <w:r>
        <w:t>ပျောက်ကွယ်သွားကသည်။</w:t>
      </w:r>
    </w:p>
    <w:p>
      <w:r>
        <w:t>နန်းတော်၏အမြင့်ဆိုံးနေရာဖြစ်သော</w:t>
      </w:r>
    </w:p>
    <w:p>
      <w:r>
        <w:t>ကျိးရင်းမော်စင်ပေါ်တွင် တောက်ပသော</w:t>
      </w:r>
    </w:p>
    <w:p>
      <w:r>
        <w:t>အဝါရောင်ဝတ်ရိုံကို ဝတ်ဆင်ထားသည့် ကျီမင်းယြွိုဲ့သည်</w:t>
      </w:r>
    </w:p>
    <w:p>
      <w:r>
        <w:t>ဝေးကွာသွားသည့်တပ်ဖြွိုဲ့ကို ကည့်ရှုနေသည်။</w:t>
      </w:r>
    </w:p>
    <w:p>
      <w:r>
        <w:t>သူမ၏မျက်လိုံးများတွင် မေပြနိုင်သော နွေးထွေးမှုများ</w:t>
      </w:r>
    </w:p>
    <w:p>
      <w:r>
        <w:t>ပြည့်နေသည်။</w:t>
      </w:r>
    </w:p>
    <w:p>
      <w:r>
        <w:t>မေန့ညက ဖြစ်ပျက်ခဲ့သည်များကောင့်</w:t>
      </w:r>
    </w:p>
    <w:p>
      <w:r>
        <w:t>သူမ၏နလိုံးသားထဲရိ အထိုံးများစွာ ပြေလျာ့သွားခဲ့သည်။</w:t>
      </w:r>
    </w:p>
    <w:p>
      <w:pPr>
        <w:pageBreakBefore/>
        <w:spacing w:after="40"/>
      </w:pPr>
      <w:r>
        <w:rPr>
          <w:b/>
          <w:sz w:val="20"/>
        </w:rPr>
        <w:t>[ZH] 第一百九十一章:祝君平安 — page 6/10</w:t>
      </w:r>
    </w:p>
    <w:p>
      <w:r>
        <w:t>她</w:t>
      </w:r>
    </w:p>
    <w:p>
      <w:r>
        <w:t>到底是什麼意思。</w:t>
      </w:r>
    </w:p>
    <w:p>
      <w:r>
        <w:t>身為大周的臣子,蔡向高當然也盼望著儘快能有個儲君</w:t>
      </w:r>
    </w:p>
    <w:p>
      <w:r>
        <w:t>這對於國家來說,實在是太重要了</w:t>
      </w:r>
    </w:p>
    <w:p>
      <w:r>
        <w:t>個優秀的儲君,很多時候能夠給人以無限的希望</w:t>
      </w:r>
    </w:p>
    <w:p>
      <w:r>
        <w:t>所以說,陛下是真沒有妃子</w:t>
      </w:r>
    </w:p>
    <w:p>
      <w:r>
        <w:t>葉寧問道</w:t>
      </w:r>
    </w:p>
    <w:p>
      <w:r>
        <w:t>真沒有</w:t>
      </w:r>
    </w:p>
    <w:p>
      <w:r>
        <w:t>蔡向高很肯定,這是人盡昔知的事情</w:t>
      </w:r>
    </w:p>
    <w:p>
      <w:r>
        <w:t>葉寧:“</w:t>
      </w:r>
    </w:p>
    <w:p>
      <w:r>
        <w:t>第一自九十-卓: 祝召平安.3/6</w:t>
      </w:r>
    </w:p>
    <w:p>
      <w:r>
        <w:t>難道真是我的幻覺？</w:t>
      </w:r>
    </w:p>
    <w:p>
      <w:r>
        <w:t>那酒勁就那麼大，都能讓我出現幻覺?</w:t>
      </w:r>
    </w:p>
    <w:p>
      <w:r>
        <w:t>而且那幻覺也太逼真了吧，不僅僅讓我感覺到了真實，還能在醉灑的狀態寫下</w:t>
      </w:r>
    </w:p>
    <w:p>
      <w:r>
        <w:t>不可黑議！</w:t>
      </w:r>
    </w:p>
    <w:p>
      <w:r>
        <w:t>此事傳搭的很快，已經滿城皆知了，</w:t>
      </w:r>
    </w:p>
    <w:p>
      <w:r>
        <w:t>這是必然的.</w:t>
      </w:r>
    </w:p>
    <w:p>
      <w:r>
        <w:t>因為這種事情對於文人來說，絕對稱得上是風雅之事，醉酒夜行，與夢中與月中仙</w:t>
      </w:r>
    </w:p>
    <w:p>
      <w:r>
        <w:t>子相會，然後寫下傳天下的詩詞，墨汁滴落到華清池之中，竟然將溫泉變成了墨池</w:t>
      </w:r>
    </w:p>
    <w:p>
      <w:r>
        <w:t>此事被人津津樂道，視為千古風流，</w:t>
      </w:r>
    </w:p>
    <w:p>
      <w:r>
        <w:t>很顯然，又為葉寧增添了許多光彩</w:t>
      </w:r>
    </w:p>
    <w:p>
      <w:r>
        <w:t>但醉寧並不有乎這個</w:t>
      </w:r>
    </w:p>
    <w:p>
      <w:r>
        <w:t>他真正在意的是，既然昨天那個女人不是貴妃，那麼到底是何人？</w:t>
      </w:r>
    </w:p>
    <w:p>
      <w:r>
        <w:t>是的，他還沒有完全相信是幻覺</w:t>
      </w:r>
    </w:p>
    <w:p>
      <w:r>
        <w:t>心裏面總有個聲音告訴他，那一切都是真實存在的</w:t>
      </w:r>
    </w:p>
    <w:p>
      <w:r>
        <w:t>半信半疑的葉寧，走出了房門，監察院眾人已經收拾好了</w:t>
      </w:r>
    </w:p>
    <w:p>
      <w:pPr>
        <w:pageBreakBefore/>
        <w:spacing w:after="40"/>
      </w:pPr>
      <w:r>
        <w:rPr>
          <w:b/>
          <w:sz w:val="20"/>
        </w:rPr>
        <w:t>[MY] အခန်း ၁၉၃ — page 6/10</w:t>
      </w:r>
    </w:p>
    <w:p>
      <w:r>
        <w:t>--- Page 4357 ---</w:t>
      </w:r>
    </w:p>
    <w:p>
      <w:r>
        <w:t>အမန်မာ ယဲ့နင်သည် သူမကို မိုန်းသည်မဟိုတ်ကောင်း</w:t>
      </w:r>
    </w:p>
    <w:p>
      <w:r>
        <w:t>သိခဲ့ရသည်။</w:t>
      </w:r>
    </w:p>
    <w:p>
      <w:r>
        <w:t>ထို့အပြင် သူသည် သူမ၏ "အစစ်မန်ပိုံသဏ္ဌာန်" ကို</w:t>
      </w:r>
    </w:p>
    <w:p>
      <w:r>
        <w:t>နစ်သက်လေသည်။</w:t>
      </w:r>
    </w:p>
    <w:p>
      <w:r>
        <w:t>"မိုးတိမ်တွေက မင်းရဲ့နူးညံ့မှုကိုသီကျူးတယ်၊</w:t>
      </w:r>
    </w:p>
    <w:p>
      <w:r>
        <w:t>ပန်းပွင့်တွေက မင်းအလကို သီကျူးတယ်"</w:t>
      </w:r>
    </w:p>
    <w:p>
      <w:r>
        <w:t>"နွေဦးလေပြေ နောင်းနင်းပွင့်တို့ မြေခကတယ်"</w:t>
      </w:r>
    </w:p>
    <w:p>
      <w:r>
        <w:t>"မင်းဟာ ကျောက်စိမ်းတောင်ထက် စံမြန်းနေရင်တောင်</w:t>
      </w:r>
    </w:p>
    <w:p>
      <w:r>
        <w:t>ငါတို့ဟာ တူညီတဲ့လရိပ်အောက်မာ ခိုလှုံခဲ့ကတယ်"</w:t>
      </w:r>
    </w:p>
    <w:p>
      <w:r>
        <w:t>လေရာင်အောက်မ အလမယ်သည် အလွန်လပသည်၊</w:t>
      </w:r>
    </w:p>
    <w:p>
      <w:r>
        <w:t>မိုင်ထောင်ပေါင်းများစွာ လာရောက်တြွေ့ဆိုံသည့်</w:t>
      </w:r>
    </w:p>
    <w:p>
      <w:r>
        <w:t>လနန်းတော်မ နတ်သမီးသည်လည်း အလွန်လပသည်။</w:t>
      </w:r>
    </w:p>
    <w:p>
      <w:r>
        <w:t>“အခိုတစ်မမြို့လိုံးက လနန်းတော်ရဲ့ နတ်သမီးအကောင်း</w:t>
      </w:r>
    </w:p>
    <w:p>
      <w:r>
        <w:t>ပြောနေကတယ်၊ ဒါပေမဲ့ ဘယ်သူမမသိကတာက</w:t>
      </w:r>
    </w:p>
    <w:p>
      <w:r>
        <w:t>--- Page 4358 ---</w:t>
      </w:r>
    </w:p>
    <w:p>
      <w:r>
        <w:t>အဲ့ဒီနတ်သမီးဆိုတာ ဧကရာဇ်ဖြစ်နေတယ်”</w:t>
      </w:r>
    </w:p>
    <w:p>
      <w:r>
        <w:t>ဒေါ်ဒေါ်ကျန်းက ပြံးကာ ပြောသည်။</w:t>
      </w:r>
    </w:p>
    <w:p>
      <w:r>
        <w:t>သူမသည် အလွန်ပျော်ရွှင်နေသည်။</w:t>
      </w:r>
    </w:p>
    <w:p>
      <w:r>
        <w:t>အဘယ့်ကောင့်ဆိုသော် ကျီမင်းယြွိုဲ့သည် သူမ၏</w:t>
      </w:r>
    </w:p>
    <w:p>
      <w:r>
        <w:t>အစစ်မန်မျက်နာကို ပြသမပီး ယဲ့နင်နင့်တြွေ့ဆိုံခဲ့သည်မာ</w:t>
      </w:r>
    </w:p>
    <w:p>
      <w:r>
        <w:t>သူမ၏စိတ်ထဲရိ အချပ်အနောင်များကို</w:t>
      </w:r>
    </w:p>
    <w:p>
      <w:r>
        <w:t>ဖြေလာ့ပေးရန်ဖြစ်သည်။ ယဲ့နင်သည် သူ့အပေါ်</w:t>
      </w:r>
    </w:p>
    <w:p>
      <w:r>
        <w:t>ခံစားချက်ရိမရိကို သိရိရန်အတွက်ဖြစ်သည်။ ရလဒ်မာ</w:t>
      </w:r>
    </w:p>
    <w:p>
      <w:r>
        <w:t>မြင်သာထင်သာရိလသည်။ ခံစားချက်မရိပါက</w:t>
      </w:r>
    </w:p>
    <w:p>
      <w:r>
        <w:t>ဤမလပသော လက်ရာမြောက်သည့်ကဗျာကို</w:t>
      </w:r>
    </w:p>
    <w:p>
      <w:r>
        <w:t>ရေးနိုင်မည်မဟိုတ်ပေ။</w:t>
      </w:r>
    </w:p>
    <w:p>
      <w:r>
        <w:t>"ဒေါ်ဒေါ်ကျန်း"</w:t>
      </w:r>
    </w:p>
    <w:p>
      <w:r>
        <w:t>ကျီမင်းယြွိုဲ့၏မျက်နာတစ်ခိုလိုံး အနီရောင်ပြေးသွားကာ</w:t>
      </w:r>
    </w:p>
    <w:p>
      <w:r>
        <w:t>စိတ်ဆိုးဟန်ဖြင့် ဟန့်လိုက်သည်။</w:t>
      </w:r>
    </w:p>
    <w:p>
      <w:pPr>
        <w:pageBreakBefore/>
        <w:spacing w:after="40"/>
      </w:pPr>
      <w:r>
        <w:rPr>
          <w:b/>
          <w:sz w:val="20"/>
        </w:rPr>
        <w:t>[ZH] 第一百九十一章:祝君平安 — page 7/10</w:t>
      </w:r>
    </w:p>
    <w:p>
      <w:r>
        <w:t>他將方正創系在麗間，一隻手按著劍柄，說道。</w:t>
      </w:r>
    </w:p>
    <w:p>
      <w:r>
        <w:t>“出發！</w:t>
      </w:r>
    </w:p>
    <w:p>
      <w:r>
        <w:t>以後有的是時間弄清楚昨晚的事情到底是真實還是幻想，</w:t>
      </w:r>
    </w:p>
    <w:p>
      <w:r>
        <w:t>但現在品重要的，顯然是兵發并州</w:t>
      </w:r>
    </w:p>
    <w:p>
      <w:r>
        <w:t>三千神機營和五百天龍衛已經在外面等候多時了，連同著監察院的隊伍一起，組成</w:t>
      </w:r>
    </w:p>
    <w:p>
      <w:r>
        <w:t>了一條浩浩蕩蕩的長龍，從南門而出，掀起滾滾煙塵，眨眼間便不見了蹤影。</w:t>
      </w:r>
    </w:p>
    <w:p>
      <w:r>
        <w:t>皇言之中最高的摘星樓上，姬明月身穿寬大的黃袍，遠遠的望著正在離去的隊伍</w:t>
      </w:r>
    </w:p>
    <w:p>
      <w:r>
        <w:t>她的眼眸之中，蘊含著化不開的柔情</w:t>
      </w:r>
    </w:p>
    <w:p>
      <w:r>
        <w:t>經過了昨晚之事，她內心的許多疙瘩都被解開了</w:t>
      </w:r>
    </w:p>
    <w:p>
      <w:r>
        <w:t>原來葉寧並不討厭她</w:t>
      </w:r>
    </w:p>
    <w:p>
      <w:r>
        <w:t>而且，還很欣賞她的本來面目</w:t>
      </w:r>
    </w:p>
    <w:p>
      <w:r>
        <w:t>“雲想衣裳花想容，春風拂檻露華濃。若非群玉山頭見，會向瑤台月下逢，</w:t>
      </w:r>
    </w:p>
    <w:p>
      <w:r>
        <w:t>“好一個月下美人，好一個月宮仙子千里來相會。</w:t>
      </w:r>
    </w:p>
    <w:p>
      <w:r>
        <w:t>“現在滿城都在議論月宮仙子的事情，卻沒有人知道，所謂的月宮仙子，原來就是陛</w:t>
      </w:r>
    </w:p>
    <w:p>
      <w:r>
        <w:t>姜清婉笑著說道，</w:t>
      </w:r>
    </w:p>
    <w:p>
      <w:r>
        <w:t>第一自九十一三: 祝召平安46</w:t>
      </w:r>
    </w:p>
    <w:p>
      <w:r>
        <w:t>她當然很開心</w:t>
      </w:r>
    </w:p>
    <w:p>
      <w:r>
        <w:t>昨夜之所以讓姬明月露出本來面目與葉寧相見，就是為了讓她解開心結</w:t>
      </w:r>
    </w:p>
    <w:p>
      <w:pPr>
        <w:pageBreakBefore/>
        <w:spacing w:after="40"/>
      </w:pPr>
      <w:r>
        <w:rPr>
          <w:b/>
          <w:sz w:val="20"/>
        </w:rPr>
        <w:t>[MY] အခန်း ၁၉၃ — page 7/10</w:t>
      </w:r>
    </w:p>
    <w:p>
      <w:r>
        <w:t>--- Page 4359 ---</w:t>
      </w:r>
    </w:p>
    <w:p>
      <w:r>
        <w:t>သူမသည် ဤကဲ့သို့သော ချီးကျူးမှုမျိးကို</w:t>
      </w:r>
    </w:p>
    <w:p>
      <w:r>
        <w:t>အလွန်နစ်သက်သော်လည်း အခြားသူများက</w:t>
      </w:r>
    </w:p>
    <w:p>
      <w:r>
        <w:t>ပြောဆိုသောအခါတွင် နည်းနည်းရက်နေသည်။</w:t>
      </w:r>
    </w:p>
    <w:p>
      <w:r>
        <w:t>အထူးသဖြင့် မေန့ညက ဖြစ်ပျက်ခဲ့သည့်အချိန်ကို</w:t>
      </w:r>
    </w:p>
    <w:p>
      <w:r>
        <w:t>ပြန်တွေးမိလင်၊ ခြေတစ်လမ်းနောက်ကျပါက သူမသည်</w:t>
      </w:r>
    </w:p>
    <w:p>
      <w:r>
        <w:t>အမတ်များနင့် စစ်သူကကီးများကောင့်</w:t>
      </w:r>
    </w:p>
    <w:p>
      <w:r>
        <w:t>ပိတ်မိနေမည်ဖြစ်သည်။ ထိုသို့ဖြစ်ပါက</w:t>
      </w:r>
    </w:p>
    <w:p>
      <w:r>
        <w:t>ရယ်စရာကောင်းမည်မာ သေချာပေသည်။</w:t>
      </w:r>
    </w:p>
    <w:p>
      <w:r>
        <w:t>ယခိုတွေးမိလင်ပင်</w:t>
      </w:r>
    </w:p>
    <w:p>
      <w:r>
        <w:t>နည်းနည်းထိတ်လန့်စရာကောင်းနေဆဲဖြစ်သည်။</w:t>
      </w:r>
    </w:p>
    <w:p>
      <w:r>
        <w:t>"ကောင်းမပီ၊ ကျွန်မမေပြာတော့ဘူး"</w:t>
      </w:r>
    </w:p>
    <w:p>
      <w:r>
        <w:t>ဒေါ်ဒေါ်ကျန်း ပြံးကာ မေးလိုက်သည်</w:t>
      </w:r>
    </w:p>
    <w:p>
      <w:r>
        <w:t>"အရင်မင်းကကီး အခို ယဲ့နင်ကို လက်ထပ်ဖို့</w:t>
      </w:r>
    </w:p>
    <w:p>
      <w:r>
        <w:t>သေချာသွားမပီလား"</w:t>
      </w:r>
    </w:p>
    <w:p>
      <w:r>
        <w:t>ကျီမင်းယြွိုဲ့ ခေါင်းညိတ်လိုက်သည်။</w:t>
      </w:r>
    </w:p>
    <w:p>
      <w:r>
        <w:t>--- Page 4360 ---</w:t>
      </w:r>
    </w:p>
    <w:p>
      <w:r>
        <w:t>"မဟိုတ်သေးဘူး"</w:t>
      </w:r>
    </w:p>
    <w:p>
      <w:r>
        <w:t>ဒေါ်ဒေါ်ကျန်း မျက်မောင်ကျြိုံ့သွားသည်။</w:t>
      </w:r>
    </w:p>
    <w:p>
      <w:r>
        <w:t>"မဟိုတ်ဘူး၊ သူ့ကိုမယူရင် ဘယ်သူ့ကိုယူရမာလဲ"</w:t>
      </w:r>
    </w:p>
    <w:p>
      <w:r>
        <w:t>ကျီမင်းယြွိုဲ့က နွေးထွေးသောမျက်လိုံးများဖြင့်</w:t>
      </w:r>
    </w:p>
    <w:p>
      <w:r>
        <w:t>ပြောလိုက်သည်။</w:t>
      </w:r>
    </w:p>
    <w:p>
      <w:r>
        <w:t>"လူတွေပြာသလိုပဲ၊ ယဲ့နင်ကို တစ်ခါမြင်ရရင်</w:t>
      </w:r>
    </w:p>
    <w:p>
      <w:r>
        <w:t>တစ်ဘ၀လိုံးပျက်စီးသွားတယ်၊ တကယ်ပါပဲ"</w:t>
      </w:r>
    </w:p>
    <w:p>
      <w:r>
        <w:t>မေန့ညက ဖြစ်ပျက်ခဲ့သည်များသည် ယဲ့နင်ကို</w:t>
      </w:r>
    </w:p>
    <w:p>
      <w:r>
        <w:t>ချစ်စရာကောင်းသည့်လူတစ်ဦးအဖြစ် ဖန်တီးပေးခဲ့သည်။</w:t>
      </w:r>
    </w:p>
    <w:p>
      <w:r>
        <w:t>သို့သော် ထိုအရာသည် သူမအတွက် အကကီးမားဆိုံးသော</w:t>
      </w:r>
    </w:p>
    <w:p>
      <w:r>
        <w:t>အထိအေတြွို့ကိုလည်း ပေးခဲ့သည်။</w:t>
      </w:r>
    </w:p>
    <w:p>
      <w:r>
        <w:t>ပထမဆိုံးအကကိမ် သူမ၏ အစစ်မန်ပိုံသဏ္ဌာန်ကို ပြသခဲ့မပီး</w:t>
      </w:r>
    </w:p>
    <w:p>
      <w:r>
        <w:t>ဤမလောက် မော်လင့်မထားသည့် လက်ဆောင်ကို</w:t>
      </w:r>
    </w:p>
    <w:p>
      <w:r>
        <w:t>ရရိခဲ့သည်။</w:t>
      </w:r>
    </w:p>
    <w:p>
      <w:r>
        <w:t>--- Page 4361 ---</w:t>
      </w:r>
    </w:p>
    <w:p>
      <w:pPr>
        <w:pageBreakBefore/>
        <w:spacing w:after="40"/>
      </w:pPr>
      <w:r>
        <w:rPr>
          <w:b/>
          <w:sz w:val="20"/>
        </w:rPr>
        <w:t>[ZH] 第一百九十一章:祝君平安 — page 8/10</w:t>
      </w:r>
    </w:p>
    <w:p>
      <w:r>
        <w:t>確定葉寧對她到底有沒有感覺</w:t>
      </w:r>
    </w:p>
    <w:p>
      <w:r>
        <w:t>結果當然不言而喻</w:t>
      </w:r>
    </w:p>
    <w:p>
      <w:r>
        <w:t>若是沒有感覺，也不可能寫下這麼一首美如畫的傳世佳作</w:t>
      </w:r>
    </w:p>
    <w:p>
      <w:r>
        <w:t>“藝揍。</w:t>
      </w:r>
    </w:p>
    <w:p>
      <w:r>
        <w:t>姬明月臉上泛起紅呆，道，</w:t>
      </w:r>
    </w:p>
    <w:p>
      <w:r>
        <w:t>她實在是不好意思去提此事</w:t>
      </w:r>
    </w:p>
    <w:p>
      <w:r>
        <w:t>雖然她很喜歡這種讚美:但是當別人提起的時候:內心總懷是會有些尷尬</w:t>
      </w:r>
    </w:p>
    <w:p>
      <w:r>
        <w:t>尤其是想想昨晚的畫面，若是自己晚走一步，就有可能被文武大臣們堵個正著</w:t>
      </w:r>
    </w:p>
    <w:p>
      <w:r>
        <w:t>那樂子可就大了。</w:t>
      </w:r>
    </w:p>
    <w:p>
      <w:r>
        <w:t>現在想想，都還有些后怕</w:t>
      </w:r>
    </w:p>
    <w:p>
      <w:r>
        <w:t>“好了，我不提了。</w:t>
      </w:r>
    </w:p>
    <w:p>
      <w:r>
        <w:t>姜清婉做了個閉嘴的手勢，然後笑著問道，</w:t>
      </w:r>
    </w:p>
    <w:p>
      <w:r>
        <w:t>“現在陛下是否已經明確，到底要不要嫁給葉大人</w:t>
      </w:r>
    </w:p>
    <w:p>
      <w:r>
        <w:t>求鮮花</w:t>
      </w:r>
    </w:p>
    <w:p>
      <w:r>
        <w:t>姬明月搖了搖頭</w:t>
      </w:r>
    </w:p>
    <w:p>
      <w:r>
        <w:t>“不要？</w:t>
      </w:r>
    </w:p>
    <w:p>
      <w:r>
        <w:t>姜清婉皺眉.</w:t>
      </w:r>
    </w:p>
    <w:p>
      <w:r>
        <w:t>“不是，切里不i給他，我還能妹給誰呢？</w:t>
      </w:r>
    </w:p>
    <w:p>
      <w:r>
        <w:t>姬明月眼解之中似有柔情萬種，喃喃說道，</w:t>
      </w:r>
    </w:p>
    <w:p>
      <w:r>
        <w:t>“人們說得對，一見葉寧誤終生，確實如此</w:t>
      </w:r>
    </w:p>
    <w:p>
      <w:r>
        <w:t>昨夜之事，成就了葉寧的千古風流</w:t>
      </w:r>
    </w:p>
    <w:p>
      <w:r>
        <w:t>但同樣也給了她此生最大的感動</w:t>
      </w:r>
    </w:p>
    <w:p>
      <w:r>
        <w:t>頭一回以真面目示人，就收到了這麼一個意想不到的禮物</w:t>
      </w:r>
    </w:p>
    <w:p>
      <w:r>
        <w:t>這實在是讓她感覺到了無限美好。</w:t>
      </w:r>
    </w:p>
    <w:p>
      <w:r>
        <w:t>甚至是受寵若驚</w:t>
      </w:r>
    </w:p>
    <w:p>
      <w:r>
        <w:t>畢竟先前，葉寧對她的態度可談不上多好，</w:t>
      </w:r>
    </w:p>
    <w:p>
      <w:r>
        <w:t>想想葉寧昨降說的話，這個狗東西，真是個色胚，竟然還想讓她坐在龍椅上去，說</w:t>
      </w:r>
    </w:p>
    <w:p>
      <w:pPr>
        <w:pageBreakBefore/>
        <w:spacing w:after="40"/>
      </w:pPr>
      <w:r>
        <w:rPr>
          <w:b/>
          <w:sz w:val="20"/>
        </w:rPr>
        <w:t>[MY] အခန်း ၁၉၃ — page 8/10</w:t>
      </w:r>
    </w:p>
    <w:p>
      <w:r>
        <w:t>ဤအရာသည် သူမအတွက် အလွန်လပသော ခံစားချက်ကို</w:t>
      </w:r>
    </w:p>
    <w:p>
      <w:r>
        <w:t>ဖြစ်စေခဲ့သည်။</w:t>
      </w:r>
    </w:p>
    <w:p>
      <w:r>
        <w:t>အထူးသဖြင့် ယဲ့နင်၏ သူ့အပေါ် ယခင်က ထားရိသည့်</w:t>
      </w:r>
    </w:p>
    <w:p>
      <w:r>
        <w:t>သေဘာထားသည် သိပ်ကောင်းခဲ့သည်မဟိုတ်ပေ။</w:t>
      </w:r>
    </w:p>
    <w:p>
      <w:r>
        <w:t>မေန့ညက ယဲ့နင်ပြောခဲ့သည်များကို ပြန်တွေးမိလင်၊</w:t>
      </w:r>
    </w:p>
    <w:p>
      <w:r>
        <w:t>ဤလူဆိုးသည် တကယ်ပဲ စိတ်မနံ့ပေ၊ သူမကို</w:t>
      </w:r>
    </w:p>
    <w:p>
      <w:r>
        <w:t>နန်းပလလင်ပေါ်တွင် ထိုင်စေလိုသည်ဟိုပင် ပြောခဲ့သည်၊</w:t>
      </w:r>
    </w:p>
    <w:p>
      <w:r>
        <w:t>မျက်စိပသာဒြဖစ်စေရန်အတွက်တဲ့၊၊</w:t>
      </w:r>
    </w:p>
    <w:p>
      <w:r>
        <w:t>ဟွန့်</w:t>
      </w:r>
    </w:p>
    <w:p>
      <w:r>
        <w:t>သို့သော် စိတ်ဆိုးဟန်ဖြင့်ပြောသော်လည်း ကျီမင်းယြွိုဲ့၏</w:t>
      </w:r>
    </w:p>
    <w:p>
      <w:r>
        <w:t>ပြံးနေသည့်မျက်လိုံးများသည် လပသော</w:t>
      </w:r>
    </w:p>
    <w:p>
      <w:r>
        <w:t>လခြမ်းပိုံဖြစ်နေသည်။</w:t>
      </w:r>
    </w:p>
    <w:p>
      <w:r>
        <w:t>သူမသည် ရင်းရင်းလင်းလင်းမေပြာသော်လည်း ယဲ့နင်နင့်</w:t>
      </w:r>
    </w:p>
    <w:p>
      <w:r>
        <w:t>လက်ထပ်ရန် ရည်ရွယ်ချက်ရိနေမပီဖြစ်သည်။</w:t>
      </w:r>
    </w:p>
    <w:p>
      <w:r>
        <w:t>--- Page 4362 ---</w:t>
      </w:r>
    </w:p>
    <w:p>
      <w:r>
        <w:t>ဤအရာသည် နစ်ဦးစလိုံးကို ချိတ်ဆက်ပေးရန်</w:t>
      </w:r>
    </w:p>
    <w:p>
      <w:r>
        <w:t>ကကိးစားနေသည့် ဒေါ်ဒေါ်ကျန်းအတွက်</w:t>
      </w:r>
    </w:p>
    <w:p>
      <w:r>
        <w:t>နည်းနည်းစိုးရိမ်စရာဖြစ်စေသည်။</w:t>
      </w:r>
    </w:p>
    <w:p>
      <w:r>
        <w:t>အဘယ့်ကောင့်ဆိုသော် ခံစားချက်များသည်</w:t>
      </w:r>
    </w:p>
    <w:p>
      <w:r>
        <w:t>အပြန်အလန်ဖြစ်ရမည်။</w:t>
      </w:r>
    </w:p>
    <w:p>
      <w:r>
        <w:t>တစ်ဖက်ကပဲ အလွန်အမင်းတက်ကကေနပါက နာကျင်မှုကို</w:t>
      </w:r>
    </w:p>
    <w:p>
      <w:r>
        <w:t>ခံစားရနိုင်သည်။</w:t>
      </w:r>
    </w:p>
    <w:p>
      <w:r>
        <w:t>သူမသည် ကျီမင်းယြွိုဲ့ကို ငယ်စဉ်ကာလမ</w:t>
      </w:r>
    </w:p>
    <w:p>
      <w:r>
        <w:t>ကည့်ရှုစောင့်ရောက်ခဲ့ရေသာကောင့် ကျီမင်းယြွိုဲ့</w:t>
      </w:r>
    </w:p>
    <w:p>
      <w:r>
        <w:t>ခံစားရမည်ကို အလွန်စိုးရိမ်သည်၊ ထို့ကောင့်</w:t>
      </w:r>
    </w:p>
    <w:p>
      <w:r>
        <w:t>အရာရာတကယ်ဖြစ်လာမည့်အချိန်တွင် သူမကိုယ်တိုင်</w:t>
      </w:r>
    </w:p>
    <w:p>
      <w:r>
        <w:t>တိုံ့ဆိုင်းနေသည်၊၊</w:t>
      </w:r>
    </w:p>
    <w:p>
      <w:r>
        <w:t>ကျီမင်းယြွိုဲ့အား အလျင်အမြန် ဆိုံးဖြတ်ချက်မချမိစေရန်</w:t>
      </w:r>
    </w:p>
    <w:p>
      <w:r>
        <w:t>မော်လင့်သည်၊ သူတို့နစ်ဦး အတူတူနေထိုင်မပီး</w:t>
      </w:r>
    </w:p>
    <w:p>
      <w:r>
        <w:t>--- Page 4363 ---</w:t>
      </w:r>
    </w:p>
    <w:p>
      <w:r>
        <w:t>စောင့်ကည့်ခြင်းက ပိုကောင်းလေသည်၊၊</w:t>
      </w:r>
    </w:p>
    <w:p>
      <w:pPr>
        <w:pageBreakBefore/>
        <w:spacing w:after="40"/>
      </w:pPr>
      <w:r>
        <w:rPr>
          <w:b/>
          <w:sz w:val="20"/>
        </w:rPr>
        <w:t>[ZH] 第一百九十一章:祝君平安 — page 9/10</w:t>
      </w:r>
    </w:p>
    <w:p>
      <w:r>
        <w:t>是養眼。</w:t>
      </w:r>
    </w:p>
    <w:p>
      <w:r>
        <w:t>第一自九十-三: 流召平安5/6</w:t>
      </w:r>
    </w:p>
    <w:p>
      <w:r>
        <w:t>說著討厭，但姬明月的笑眼卻彎成了好看的月牙,</w:t>
      </w:r>
    </w:p>
    <w:p>
      <w:r>
        <w:t>她即便是沒有明說，但隱隱已經有了非葉寧不嫁的意思，</w:t>
      </w:r>
    </w:p>
    <w:p>
      <w:r>
        <w:t>這反而讓一直努力撮合二人的姜清婉有些擔憂了</w:t>
      </w:r>
    </w:p>
    <w:p>
      <w:r>
        <w:t>因為咸情這個東西，是雙方的-</w:t>
      </w:r>
    </w:p>
    <w:p>
      <w:r>
        <w:t>方太過於主動，就有可能受傷</w:t>
      </w:r>
    </w:p>
    <w:p>
      <w:r>
        <w:t>她是看著婚陰月長大的，最是擔心姬明月受傷，所以見事情真的要成的時候，反倒</w:t>
      </w:r>
    </w:p>
    <w:p>
      <w:r>
        <w:t>是她，有些瞻前顧後，說道。</w:t>
      </w:r>
    </w:p>
    <w:p>
      <w:r>
        <w:t>陛下或許可以再考慮考慮，葉大人或許很喜歡本來面目的你，但未必能夠接受你的</w:t>
      </w:r>
    </w:p>
    <w:p>
      <w:r>
        <w:t>愛美之心，人皆有之</w:t>
      </w:r>
    </w:p>
    <w:p>
      <w:r>
        <w:t>但若是這個美色變成了天子，那可就有些變味了</w:t>
      </w:r>
    </w:p>
    <w:p>
      <w:r>
        <w:t>所以她反倒是猶豫了起來</w:t>
      </w:r>
    </w:p>
    <w:p>
      <w:r>
        <w:t>希望婚明月不要太著急下決定，或許可以再相處著看看</w:t>
      </w:r>
    </w:p>
    <w:p>
      <w:r>
        <w:t>“怎麼事到臨頭，反倒是姜姨動搖了？”</w:t>
      </w:r>
    </w:p>
    <w:p>
      <w:r>
        <w:t>明月覺得有些好笑，但她多多少少能夠體會到姜潔婉微妙的情緒，於是安慰說道</w:t>
      </w:r>
    </w:p>
    <w:p>
      <w:r>
        <w:t>“勞放心，葉寧不是一個頑固不化的人，昨晚他跟我說，坐在龍搞上的人是男是女</w:t>
      </w:r>
    </w:p>
    <w:p>
      <w:r>
        <w:t>都不重賈。</w:t>
      </w:r>
    </w:p>
    <w:p>
      <w:r>
        <w:t>“重要的不是看天子是誰。而是看天子做什麼</w:t>
      </w:r>
    </w:p>
    <w:p>
      <w:pPr>
        <w:pageBreakBefore/>
        <w:spacing w:after="40"/>
      </w:pPr>
      <w:r>
        <w:rPr>
          <w:b/>
          <w:sz w:val="20"/>
        </w:rPr>
        <w:t>[MY] အခန်း ၁၉၃ — page 9/10</w:t>
      </w:r>
    </w:p>
    <w:p>
      <w:r>
        <w:t>"ဒေါ်ဒေါ်ကျန်းက အချိန်ရောက်မ ကောက်နေတာလား"</w:t>
      </w:r>
    </w:p>
    <w:p>
      <w:r>
        <w:t>ကျီမင်းယြွိုဲ့က နည်းနည်းရယ်စရာကောင်းသည်ဟို</w:t>
      </w:r>
    </w:p>
    <w:p>
      <w:r>
        <w:t>ထင်မိသော်လည်း ဒေါ်ဒေါ်ကျန်း၏</w:t>
      </w:r>
    </w:p>
    <w:p>
      <w:r>
        <w:t>သိမ်မြွေ့သောခံစားချက်များကို နားလည်သဖြင့်</w:t>
      </w:r>
    </w:p>
    <w:p>
      <w:r>
        <w:t>သက်သာစေရန် ပြောလိုက်သည်၊၊</w:t>
      </w:r>
    </w:p>
    <w:p>
      <w:r>
        <w:t>"စိတ်မပူပါနဲ့ ဒေါ်ဒေါ်ကျန်း။ ယဲ့နင်က</w:t>
      </w:r>
    </w:p>
    <w:p>
      <w:r>
        <w:t>ဇွတ်တရွတ်မလိုပ်တတ်ဘူး။ သူက မေန့ညကေပြာတယ်၊</w:t>
      </w:r>
    </w:p>
    <w:p>
      <w:r>
        <w:t>နန်းပလလင်ပေါ်မာ ထိုင်နေသူဟာ အမျိးသားဖြစ်ဖြစ်</w:t>
      </w:r>
    </w:p>
    <w:p>
      <w:r>
        <w:t>အမျိးသမီးဖြစ်ဖြစ် အေရးမကကီးဘူးတဲ့"</w:t>
      </w:r>
    </w:p>
    <w:p>
      <w:r>
        <w:t>"ဧကရာဇ်က ဘယ်သူဖြစ်ဖြစ် အေရးမကကီးဘူး၊ ဧကရာဇ်က</w:t>
      </w:r>
    </w:p>
    <w:p>
      <w:r>
        <w:t>ဘာလိုပ်သလဲဆိုတာက ပိုအေရးကကီးတယ်"</w:t>
      </w:r>
    </w:p>
    <w:p>
      <w:r>
        <w:t>"သူက ပြည်သူတွေကို အစာဝေအာင်၊</w:t>
      </w:r>
    </w:p>
    <w:p>
      <w:r>
        <w:t>အဝတ်အစားပြည့်ပြည့်စိုံစိုံဝတ်စေမပီး</w:t>
      </w:r>
    </w:p>
    <w:p>
      <w:r>
        <w:t>--- Page 4364 ---</w:t>
      </w:r>
    </w:p>
    <w:p>
      <w:r>
        <w:t>ဂိုဏ်သိကခာရိရိနေထိုင်စေနိုင်ရင်၊ သူက</w:t>
      </w:r>
    </w:p>
    <w:p>
      <w:r>
        <w:t>ကောင်းတဲ့ဧကရာဇ်ပဲ"</w:t>
      </w:r>
    </w:p>
    <w:p>
      <w:r>
        <w:t>ဤစကားများသည် ကျီမင်းယြွိုဲ့အတွက် ကကီးမားသော</w:t>
      </w:r>
    </w:p>
    <w:p>
      <w:r>
        <w:t>အားအင်ဖြစ်စေခဲ့သည်။</w:t>
      </w:r>
    </w:p>
    <w:p>
      <w:r>
        <w:t>ပထမဆိုံးအကကိမ် သူမသည် အမျိးသမီးဖြစ်သည့်အတွက်</w:t>
      </w:r>
    </w:p>
    <w:p>
      <w:r>
        <w:t>အားငယ်စိတ်များ မရိတော့ပေ။</w:t>
      </w:r>
    </w:p>
    <w:p>
      <w:r>
        <w:t>သူမသည် ကမဘာပေါ်ရိပြည်သူများကို ပိုမိုကောင်းမွန်စေရန်</w:t>
      </w:r>
    </w:p>
    <w:p>
      <w:r>
        <w:t>အားထိုတ်နေသေရြွို့၊ သူမ၏ ဧကရာဇ်ရာထူးသည်</w:t>
      </w:r>
    </w:p>
    <w:p>
      <w:r>
        <w:t>ကမဘာပေါ်ရိလူတို့၏ အသိအမတ်ပြမှုကို ရရိမည်ဟို</w:t>
      </w:r>
    </w:p>
    <w:p>
      <w:r>
        <w:t>သူမယိုံကည်သည်။</w:t>
      </w:r>
    </w:p>
    <w:p>
      <w:r>
        <w:t>သူမသည် ဤအရာကို သံသယမရိဘဲ ယိုံကည်လေသည်။</w:t>
      </w:r>
    </w:p>
    <w:p>
      <w:r>
        <w:t>အဘယ့်ကောင့်ဆိုသော် ဤစကားများကို ယဲ့နင်က</w:t>
      </w:r>
    </w:p>
    <w:p>
      <w:r>
        <w:t>ပြောခဲ့သောကောင့်ဖြစ်သည်။</w:t>
      </w:r>
    </w:p>
    <w:p>
      <w:r>
        <w:t>--- Page 4365 ---</w:t>
      </w:r>
    </w:p>
    <w:p>
      <w:r>
        <w:t>"ယဲ့နင်က တကယ်ပဲ ဒီလိုပြောခဲ့တာလား"</w:t>
      </w:r>
    </w:p>
    <w:p>
      <w:r>
        <w:t>ဒေါ်ဒေါ်ကျန်း အံ့အားသင့်သွားသည်။</w:t>
      </w:r>
    </w:p>
    <w:p>
      <w:pPr>
        <w:pageBreakBefore/>
        <w:spacing w:after="40"/>
      </w:pPr>
      <w:r>
        <w:rPr>
          <w:b/>
          <w:sz w:val="20"/>
        </w:rPr>
        <w:t>[ZH] 第一百九十一章:祝君平安 — page 10/10</w:t>
      </w:r>
    </w:p>
    <w:p>
      <w:r>
        <w:t>“若是能讓百姓吃得飽，穿得暖，活的有尊嚴，那麼便是好的天子</w:t>
      </w:r>
    </w:p>
    <w:p>
      <w:r>
        <w:t>這番話給了姬明月強大的力雖</w:t>
      </w:r>
    </w:p>
    <w:p>
      <w:r>
        <w:t>讓她頭一次，不再因為自己女人的身份而自卑,</w:t>
      </w:r>
    </w:p>
    <w:p>
      <w:r>
        <w:t>只要她做的夠好，勵精圖治，讓天下百姓越來越好，那麼她的帝位，就一定會得到</w:t>
      </w:r>
    </w:p>
    <w:p>
      <w:r>
        <w:t>天下人的承認。</w:t>
      </w:r>
    </w:p>
    <w:p>
      <w:r>
        <w:t>對此，她深信不疑</w:t>
      </w:r>
    </w:p>
    <w:p>
      <w:r>
        <w:t>因為這是葉寧說的。</w:t>
      </w:r>
    </w:p>
    <w:p>
      <w:r>
        <w:t>“葉大人當真是這麼說?</w:t>
      </w:r>
    </w:p>
    <w:p>
      <w:r>
        <w:t>姜清婉感覺到不可思議</w:t>
      </w:r>
    </w:p>
    <w:p>
      <w:r>
        <w:t>當真是奇男子啊!</w:t>
      </w:r>
    </w:p>
    <w:p>
      <w:r>
        <w:t>那麼就沒有任何問題了，</w:t>
      </w:r>
    </w:p>
    <w:p>
      <w:r>
        <w:t>這兩個人，簡直是天造地設的一對</w:t>
      </w:r>
    </w:p>
    <w:p>
      <w:r>
        <w:t>就在此時，葉寧已經領隊自南門而出了</w:t>
      </w:r>
    </w:p>
    <w:p>
      <w:r>
        <w:t>漸行漸遠，很快，就看不到絲毫蹤影</w:t>
      </w:r>
    </w:p>
    <w:p>
      <w:r>
        <w:t>然而姬明月卻是久久不動，站在高處，看的痴了，就好像自己的靈魂，</w:t>
      </w:r>
    </w:p>
    <w:p>
      <w:r>
        <w:t>遠行去了并州一樣。</w:t>
      </w:r>
    </w:p>
    <w:p>
      <w:r>
        <w:t>這就是相思苦，離別愁。</w:t>
      </w:r>
    </w:p>
    <w:p>
      <w:r>
        <w:t>姬明月終於品嘗到了這個滋味</w:t>
      </w:r>
    </w:p>
    <w:p>
      <w:r>
        <w:t>姜潔婉看的有些心疼，提醒道</w:t>
      </w:r>
    </w:p>
    <w:p>
      <w:r>
        <w:t>“陛下，葉大人已經走遠了。</w:t>
      </w:r>
    </w:p>
    <w:p>
      <w:r>
        <w:t>姬明月緩緩點頭，她收回視線，就要下樓。</w:t>
      </w:r>
    </w:p>
    <w:p>
      <w:r>
        <w:t>但就在下樓的瞬間，卻又突然轉過頭去，小聲的說了一句，</w:t>
      </w:r>
    </w:p>
    <w:p>
      <w:r>
        <w:t>“祝君平安。”千</w:t>
      </w:r>
    </w:p>
    <w:p>
      <w:r>
        <w:t>[[KMTCRAWLER MARKER 167]]</w:t>
      </w:r>
    </w:p>
    <w:p>
      <w:pPr>
        <w:pageBreakBefore/>
        <w:spacing w:after="40"/>
      </w:pPr>
      <w:r>
        <w:rPr>
          <w:b/>
          <w:sz w:val="20"/>
        </w:rPr>
        <w:t>[MY] အခန်း ၁၉၃ — page 10/10</w:t>
      </w:r>
    </w:p>
    <w:p>
      <w:r>
        <w:t>သူသည် တကယ်ပဲ</w:t>
      </w:r>
    </w:p>
    <w:p>
      <w:r>
        <w:t>ထူးဆန်းသောလူတစ်ယောက်ဖြစ်သည်၊၊</w:t>
      </w:r>
    </w:p>
    <w:p>
      <w:r>
        <w:t>ဒီလိုဆို ပြဿနာမရိတော့ဘူး။</w:t>
      </w:r>
    </w:p>
    <w:p>
      <w:r>
        <w:t>သူတို့နစ်ယောက်သည် ကောင်းကင်မ ဖန်တီးပေးထားသည့်</w:t>
      </w:r>
    </w:p>
    <w:p>
      <w:r>
        <w:t>စိုံတွဲပင် ဖြစ်သည်။</w:t>
      </w:r>
    </w:p>
    <w:p>
      <w:r>
        <w:t>ဤအချိန်တွင် ယဲ့နင်သည် တပ်ဖြွိုဲ့နင့်အတူ</w:t>
      </w:r>
    </w:p>
    <w:p>
      <w:r>
        <w:t>တောင်ဘက်တံခါးမ ထွက်ခွာသွားမပီဖြစ်သည်။</w:t>
      </w:r>
    </w:p>
    <w:p>
      <w:r>
        <w:t>တြဖည်းဖြည်းဝေးကွာသွားမပီး မကာမီတွင်</w:t>
      </w:r>
    </w:p>
    <w:p>
      <w:r>
        <w:t>သူ၏အရိပ်အယောင်ပင် မကျန်တော့ပေ။</w:t>
      </w:r>
    </w:p>
    <w:p>
      <w:r>
        <w:t>သို့သော် ကျီမင်းယြွိုဲ့သည် ကာမြင့်စွာ မလှုပ်မယက်နေဘဲ၊</w:t>
      </w:r>
    </w:p>
    <w:p>
      <w:r>
        <w:t>အမြင့်ဆိုံးနေရာတွင် ရပ်နေကာ မျက်တောင်မခတ်</w:t>
      </w:r>
    </w:p>
    <w:p>
      <w:r>
        <w:t>--- Page 4366 ---</w:t>
      </w:r>
    </w:p>
    <w:p>
      <w:r>
        <w:t>ကည့်နေသည်၊ သူမ၏ဝိညာဉ်သည် ယဲ့နင်နင့်အတူ</w:t>
      </w:r>
    </w:p>
    <w:p>
      <w:r>
        <w:t>ယန်ပြည်နယ်သို့ လိုက်ပါသွားသကဲ့သို့ဖြစ်နေသည်။</w:t>
      </w:r>
    </w:p>
    <w:p>
      <w:r>
        <w:t>ဤသည်မာ လွမ်းဆွတ်မှု၏ နာကျင်မှုနင့် ကွဲကွာမှု၏</w:t>
      </w:r>
    </w:p>
    <w:p>
      <w:r>
        <w:t>ဝမ်းနည်းမှုပင်ဖြစ်သည်။</w:t>
      </w:r>
    </w:p>
    <w:p>
      <w:r>
        <w:t>ကျီမင်းယြွိုဲ့သည် ဤအရသာကို နောက်ဆိုံးတွင်</w:t>
      </w:r>
    </w:p>
    <w:p>
      <w:r>
        <w:t>မြည်းစမ်းလိုက်ရေလသည်။</w:t>
      </w:r>
    </w:p>
    <w:p>
      <w:r>
        <w:t>ဒေါ်ဒေါ်ကျန်းက နည်းနည်းစိတ်မေကာင်းဖြစ်နေမပီး</w:t>
      </w:r>
    </w:p>
    <w:p>
      <w:r>
        <w:t>သတိပေးလိုက်သည်၊၊</w:t>
      </w:r>
    </w:p>
    <w:p>
      <w:r>
        <w:t>"အရင်မင်းကကီး၊ ယဲ့နင်က အေဝးကကီးရောက်သွားမပီ"</w:t>
      </w:r>
    </w:p>
    <w:p>
      <w:r>
        <w:t>ကျီမင်းယြွိုဲ့ ဖြည်းညင်းစွာ ခေါင်းညိတ်လိုက်ကာ</w:t>
      </w:r>
    </w:p>
    <w:p>
      <w:r>
        <w:t>မော်စင်မဆင်းရန် ပြင်လိုက်သည်။</w:t>
      </w:r>
    </w:p>
    <w:p>
      <w:r>
        <w:t>သို့သော် ဆင်းသည့်အချိန်တွင် သူမသည်</w:t>
      </w:r>
    </w:p>
    <w:p>
      <w:r>
        <w:t>ရိုတ်တရက်လည့်မပီး တိုးတိုးလေးပြောလိုက်သည်၊၊</w:t>
      </w:r>
    </w:p>
    <w:p>
      <w:r>
        <w:t>--- Page 4367 ---</w:t>
      </w:r>
    </w:p>
    <w:p>
      <w:r>
        <w:t>"အနတရာယ်ကင်းရင်းပါစေ"</w:t>
      </w:r>
    </w:p>
    <w:p>
      <w:r>
        <w:t>-------------------------------------------------------------------------</w:t>
      </w:r>
    </w:p>
    <w:p>
      <w:r>
        <w:t>-----------------------------------------</w:t>
      </w:r>
    </w:p>
    <w:p>
      <w:pPr>
        <w:pageBreakBefore/>
        <w:spacing w:after="40"/>
      </w:pPr>
      <w:r>
        <w:rPr>
          <w:b/>
          <w:sz w:val="20"/>
        </w:rPr>
        <w:t>[ZH] 第一百九十二章:非常之人，非常之時，行非常之事 — page 1/9</w:t>
      </w:r>
    </w:p>
    <w:p>
      <w:pPr>
        <w:spacing w:after="120"/>
      </w:pPr>
      <w:r>
        <w:rPr>
          <w:b/>
          <w:sz w:val="28"/>
        </w:rPr>
        <w:t>第一百九十二章:非常之人，非常之時，行非常之事</w:t>
      </w:r>
    </w:p>
    <w:p>
      <w:r>
        <w:t>“最新線報，葉寧已經出城了，不出三天，即可到達晉陽，</w:t>
      </w:r>
    </w:p>
    <w:p>
      <w:r>
        <w:t>李冉恭恭敬敬的說道</w:t>
      </w:r>
    </w:p>
    <w:p>
      <w:r>
        <w:t>晉陽，李家。</w:t>
      </w:r>
    </w:p>
    <w:p>
      <w:r>
        <w:t>如今已經成為了羽化門的臨時駐地</w:t>
      </w:r>
    </w:p>
    <w:p>
      <w:r>
        <w:t>最好的房間:都收拾了出來，留給羽化門上仙居住，</w:t>
      </w:r>
    </w:p>
    <w:p>
      <w:r>
        <w:t>但仟何人都沒有怨言</w:t>
      </w:r>
    </w:p>
    <w:p>
      <w:r>
        <w:t>所有人都覺得，羽化門的上仙能住自己的房間，這是一種巨大的榮幸</w:t>
      </w:r>
    </w:p>
    <w:p>
      <w:r>
        <w:t>羽化門領隊的中年修士緩緩睜開了眼睛</w:t>
      </w:r>
    </w:p>
    <w:p>
      <w:r>
        <w:t>他名叫張恆道</w:t>
      </w:r>
    </w:p>
    <w:p>
      <w:r>
        <w:t>羽化門內門長老</w:t>
      </w:r>
    </w:p>
    <w:p>
      <w:r>
        <w:t>地位不低，天根填修為</w:t>
      </w:r>
    </w:p>
    <w:p>
      <w:r>
        <w:t>他有個弟子，叫賀元一</w:t>
      </w:r>
    </w:p>
    <w:p>
      <w:r>
        <w:t>被葉寧殺了</w:t>
      </w:r>
    </w:p>
    <w:p>
      <w:r>
        <w:t>他還有四個好友，叫做羽化四仙</w:t>
      </w:r>
    </w:p>
    <w:p>
      <w:r>
        <w:t>也被葉寧給殺了。</w:t>
      </w:r>
    </w:p>
    <w:p>
      <w:r>
        <w:t>所以，他對於葉寧的態度，不言而喻</w:t>
      </w:r>
    </w:p>
    <w:p>
      <w:r>
        <w:t>此刻，在聽到李冉的彙報后，他猛地睜開眼睛，眸子里射出兩道寸許長的寒光</w:t>
      </w:r>
    </w:p>
    <w:p>
      <w:r>
        <w:t>“他居然還直的敢來！</w:t>
      </w:r>
    </w:p>
    <w:p>
      <w:r>
        <w:t>李再冷笑說道</w:t>
      </w:r>
    </w:p>
    <w:p>
      <w:r>
        <w:t>“他不得不來，著是不來，并州牛員塗炭，他伸脫不很乾系，世人都知道，這是一個</w:t>
      </w:r>
    </w:p>
    <w:p>
      <w:r>
        <w:t>針對他的陷阱，他是跳也得跳，不跳也得跳!</w:t>
      </w:r>
    </w:p>
    <w:p>
      <w:r>
        <w:t>什麼是陽謀？</w:t>
      </w:r>
    </w:p>
    <w:p>
      <w:r>
        <w:t>陽謀就是我把一切都擺在明面上，你明知道有危險，但是卻無可奈何，</w:t>
      </w:r>
    </w:p>
    <w:p>
      <w:r>
        <w:t>李家和羽化門聯手，將并州的“七四三”億萬生靈架在火上烤，逼迫著葉寧離開京城</w:t>
      </w:r>
    </w:p>
    <w:p>
      <w:pPr>
        <w:pageBreakBefore/>
        <w:spacing w:after="40"/>
      </w:pPr>
      <w:r>
        <w:rPr>
          <w:b/>
          <w:sz w:val="20"/>
        </w:rPr>
        <w:t>[MY] အခန်း ၁၉၄ — page 1/9</w:t>
      </w:r>
    </w:p>
    <w:p>
      <w:pPr>
        <w:spacing w:after="120"/>
      </w:pPr>
      <w:r>
        <w:rPr>
          <w:b/>
          <w:sz w:val="28"/>
        </w:rPr>
        <w:t>အခန်း ၁၉၄</w:t>
      </w:r>
    </w:p>
    <w:p>
      <w:r>
        <w:t>"နောက်ဆိုံးသတင်း၊ ယဲ့နင် မမြို့တော်ကနေ ထွက်ခွာသွားမပီ။</w:t>
      </w:r>
    </w:p>
    <w:p>
      <w:r>
        <w:t>သိုံးရက်အတွင်း ယန်ပြည်နယ်ကို ရောက်လိမ့်မယ်"</w:t>
      </w:r>
    </w:p>
    <w:p>
      <w:r>
        <w:t>လီရန် က ရိုသေစွာ ပြောလိုက်သည်။</w:t>
      </w:r>
    </w:p>
    <w:p>
      <w:r>
        <w:t>ပင်းကျိးမမြို့၊ လီမျိးနွယ်….</w:t>
      </w:r>
    </w:p>
    <w:p>
      <w:r>
        <w:t>ယခိုအခါ ၎င်းသည် အင်မော်တယ်ဂိုဏ်း၏</w:t>
      </w:r>
    </w:p>
    <w:p>
      <w:r>
        <w:t>ယာယီနေထိုင်ရာ ဖြစ်နေမပီ။</w:t>
      </w:r>
    </w:p>
    <w:p>
      <w:r>
        <w:t>အကောင်းဆိုံးအခန်းများကို သန့်ရင်းစွာ ပြင်ဆင်ကာ</w:t>
      </w:r>
    </w:p>
    <w:p>
      <w:r>
        <w:t>အင်မော်တယ်ဂိုဏ်းမ အကကီးအကဲများ နေထိုင်ရန်</w:t>
      </w:r>
    </w:p>
    <w:p>
      <w:r>
        <w:t>ချန်ထားခဲ့သည်။</w:t>
      </w:r>
    </w:p>
    <w:p>
      <w:r>
        <w:t>--- Page 4368 ---</w:t>
      </w:r>
    </w:p>
    <w:p>
      <w:r>
        <w:t>သို့သော် မည်သူမ စောဒကမတတ်ကေချ၊၊</w:t>
      </w:r>
    </w:p>
    <w:p>
      <w:r>
        <w:t>အင်မော်တယ်ဂိုဏ်းဝင်များ မိမိတို့အိမ်တွင် နေထိုင်သည်မာ</w:t>
      </w:r>
    </w:p>
    <w:p>
      <w:r>
        <w:t>ဂိုဏ်ယူစရာဟို အားလိုံးက ခံယူထားကသည်။</w:t>
      </w:r>
    </w:p>
    <w:p>
      <w:r>
        <w:t>အင်မော်တယ်ဂိုဏ်း အဖြွိုဲ့ကို ဦးဆောင်သော</w:t>
      </w:r>
    </w:p>
    <w:p>
      <w:r>
        <w:t>သက်လတ်ပိုင်းကျင့်ကံသူသည် မျက်လိုံးများကို</w:t>
      </w:r>
    </w:p>
    <w:p>
      <w:r>
        <w:t>ဖြည်းညင်းစွာ ဖွင့်လိုက်သည်။</w:t>
      </w:r>
    </w:p>
    <w:p>
      <w:r>
        <w:t>သူ၏ အမည်မာ ကျန်းဟွာရန် ဖြစ်မပီး</w:t>
      </w:r>
    </w:p>
    <w:p>
      <w:r>
        <w:t>အင်မော်တယ်ဂိုဏ်း၏ အတွင်းပိုင်းအကကီးအကဲတစ်ဦး</w:t>
      </w:r>
    </w:p>
    <w:p>
      <w:r>
        <w:t>ဖြစ်သည်။</w:t>
      </w:r>
    </w:p>
    <w:p>
      <w:r>
        <w:t>သူ၏ အဆင့်အတန်းမာ မနိမ့်သလို၊ ကယ်တာရာအဆင့်</w:t>
      </w:r>
    </w:p>
    <w:p>
      <w:r>
        <w:t>စွမ်းအားလည်း ရိသည်။</w:t>
      </w:r>
    </w:p>
    <w:p>
      <w:r>
        <w:t>သူ၏ တပည့်တစ်ဦးမာ အကကီးအကဲ ဟဲရွမ် ဖြစ်မပီး၊</w:t>
      </w:r>
    </w:p>
    <w:p>
      <w:r>
        <w:t>အေစာပိုင်းကတည်းက ယဲ့နင်က သူ့ကို သတ်ပစ်ခဲ့သည်။</w:t>
      </w:r>
    </w:p>
    <w:p>
      <w:r>
        <w:t>ထို့အပြင် သူ၏ မိတ်ဆွေကာင်း လေးဦးလည်း</w:t>
      </w:r>
    </w:p>
    <w:p>
      <w:r>
        <w:t>ရိသေးသည်၊ ၎င်းတို့ကို နတ်လေးပါးဟို ခေါ်ကမပီး၊</w:t>
      </w:r>
    </w:p>
    <w:p>
      <w:r>
        <w:t>သူတို့လည်း ယဲ့နင်လက်ချက်ဖြင့် သေဆိုံးခဲ့ကသည်။</w:t>
      </w:r>
    </w:p>
    <w:p>
      <w:r>
        <w:t>--- Page 4369 ---</w:t>
      </w:r>
    </w:p>
    <w:p>
      <w:r>
        <w:t>ထို့ကောင့် ယဲ့နင်အပေါ် သူ၏ သေဘာထားမာ ရင်းနေမပီ</w:t>
      </w:r>
    </w:p>
    <w:p>
      <w:r>
        <w:t>ဖြစ်သည်။</w:t>
      </w:r>
    </w:p>
    <w:p>
      <w:r>
        <w:t>ဤသို့ဖြင့် လီရန်၏ အစီရင်ခံစာကို ကားမပီးနောက်၊ သူ၏</w:t>
      </w:r>
    </w:p>
    <w:p>
      <w:r>
        <w:t>မျက်လိုံးများမ အစိမ်းရောင် အလင်းတန်းနစ်ခို</w:t>
      </w:r>
    </w:p>
    <w:p>
      <w:r>
        <w:t>ထွက်ပေါ်လာခဲ့သည်။</w:t>
      </w:r>
    </w:p>
    <w:p>
      <w:r>
        <w:t>"သူ ဒီကို လာရဲတယ်ဆိုတာ"</w:t>
      </w:r>
    </w:p>
    <w:p>
      <w:r>
        <w:t>လီရန် လောင်ရယ်ကာ</w:t>
      </w:r>
    </w:p>
    <w:p>
      <w:r>
        <w:t>"သူ လာရမယ်။ မလာရင် ယန်ပြည်နယ် ဒိုကခရောက်မယ်၊</w:t>
      </w:r>
    </w:p>
    <w:p>
      <w:r>
        <w:t>သူလည်း လွတ်မသွားနိုင်ဘူး။ ဒါဟာ သူ့အတွက်</w:t>
      </w:r>
    </w:p>
    <w:p>
      <w:r>
        <w:t>ထောင်ချောက်ဆိုတာ အားလိုံးသိမပီးသား။ သူ လာကို</w:t>
      </w:r>
    </w:p>
    <w:p>
      <w:r>
        <w:t>လာရမယ်၊ မလာရင်လည်း သူဘာမမတတ်နိုင်ဘူး"</w:t>
      </w:r>
    </w:p>
    <w:p>
      <w:r>
        <w:t>ဤသည်မာ သိသာနေသော အကံအစည်တစ်ခို ဖြစ်သည်။</w:t>
      </w:r>
    </w:p>
    <w:p>
      <w:r>
        <w:t>ပွင့်လင်းမြင်သာနေသည့် အကံအစည်သည်</w:t>
      </w:r>
    </w:p>
    <w:p>
      <w:r>
        <w:t>အရာအားလိုံးကို စားပွဲပေါ်တင်ထားမပီး၊ အနတရာယ်ရိသည်ကို</w:t>
      </w:r>
    </w:p>
    <w:p>
      <w:pPr>
        <w:pageBreakBefore/>
        <w:spacing w:after="40"/>
      </w:pPr>
      <w:r>
        <w:rPr>
          <w:b/>
          <w:sz w:val="20"/>
        </w:rPr>
        <w:t>[ZH] 第一百九十二章:非常之人，非常之時，行非常之事 — page 2/9</w:t>
      </w:r>
    </w:p>
    <w:p>
      <w:r>
        <w:t>這對於他們來說，是一招妙棋</w:t>
      </w:r>
    </w:p>
    <w:p>
      <w:r>
        <w:t>若是葉寧不來，那自然是脫不得千系，少不得要在後面搞風搞雨，壞他的名聲</w:t>
      </w:r>
    </w:p>
    <w:p>
      <w:r>
        <w:t>若是葉寧來了，那就更有意思了，一旦跳進這個大坑，再想脫身，可就由不得他了！</w:t>
      </w:r>
    </w:p>
    <w:p>
      <w:r>
        <w:t>“確實是這個道理</w:t>
      </w:r>
    </w:p>
    <w:p>
      <w:r>
        <w:t>張恆道問道</w:t>
      </w:r>
    </w:p>
    <w:p>
      <w:r>
        <w:t>第一百九十二桌: 非常之人，非常之時，行非常之串. 2/6</w:t>
      </w:r>
    </w:p>
    <w:p>
      <w:r>
        <w:t>“你覺得葉寧會來哪裡？</w:t>
      </w:r>
    </w:p>
    <w:p>
      <w:r>
        <w:t>李冉想都不用想，便直接說道</w:t>
      </w:r>
    </w:p>
    <w:p>
      <w:r>
        <w:t>‘肯定是直奔晉陽而來，因為其他地方都沒有糧食，我已經給并州上上下下都打了招</w:t>
      </w:r>
    </w:p>
    <w:p>
      <w:r>
        <w:t>呼，一顆糧食都不許留在合里！</w:t>
      </w:r>
    </w:p>
    <w:p>
      <w:r>
        <w:t>“葉寧要派災，要救人，便不得不來到晉陽</w:t>
      </w:r>
    </w:p>
    <w:p>
      <w:r>
        <w:t>“畢竟晉陽是并州的州府，城大，糧倉也大，是唯一可能有糧食的地方!</w:t>
      </w:r>
    </w:p>
    <w:p>
      <w:r>
        <w:t>說到這裡，李再嘴角襄出一抹興奮之色</w:t>
      </w:r>
    </w:p>
    <w:p>
      <w:r>
        <w:t>在背後算計葉寧，帶給他強烈的成就感</w:t>
      </w:r>
    </w:p>
    <w:p>
      <w:r>
        <w:t>過去葉寧不算什麼，根本不入他的眼</w:t>
      </w:r>
    </w:p>
    <w:p>
      <w:r>
        <w:t>但是自從葉寧在京城獨戰十三宗掌教之後，便成為了需要他來仰視的存在了</w:t>
      </w:r>
    </w:p>
    <w:p>
      <w:pPr>
        <w:pageBreakBefore/>
        <w:spacing w:after="40"/>
      </w:pPr>
      <w:r>
        <w:rPr>
          <w:b/>
          <w:sz w:val="20"/>
        </w:rPr>
        <w:t>[MY] အခန်း ၁၉၄ — page 2/9</w:t>
      </w:r>
    </w:p>
    <w:p>
      <w:r>
        <w:t>--- Page 4370 ---</w:t>
      </w:r>
    </w:p>
    <w:p>
      <w:r>
        <w:t>သိသော်လည်း ဘာမမလိုပ်နိုင်သော အေခြအေနပင်</w:t>
      </w:r>
    </w:p>
    <w:p>
      <w:r>
        <w:t>ဖြစ်သည်။</w:t>
      </w:r>
    </w:p>
    <w:p>
      <w:r>
        <w:t>လီမျိးနွယ်နင့် အင်မော်တယ်ဂိုဏ်းတို့ ပူးပေါင်းကာ</w:t>
      </w:r>
    </w:p>
    <w:p>
      <w:r>
        <w:t>"လေးလပိုင်း"တွင် ယန်ပြည်နယ်၏ သန်းနင့်ချီသော</w:t>
      </w:r>
    </w:p>
    <w:p>
      <w:r>
        <w:t>အသက်များကို စေတးကာ ယဲ့နင်အား မမြို့တော်မ</w:t>
      </w:r>
    </w:p>
    <w:p>
      <w:r>
        <w:t>ထွက်ခွာလာစေရန် ဖိအားပေးခဲ့သည်။</w:t>
      </w:r>
    </w:p>
    <w:p>
      <w:r>
        <w:t>၎င်းတို့အတွက် ဤအရာမာ ထက်မြက်သော</w:t>
      </w:r>
    </w:p>
    <w:p>
      <w:r>
        <w:t>လှုပ်ရားမှုတစ်ခို ဖြစ်သည်။</w:t>
      </w:r>
    </w:p>
    <w:p>
      <w:r>
        <w:t>ယဲ့နင် မလာပါကလည်း နောက်ကွယ်မ အရှုပ်တော်ပိုံများ</w:t>
      </w:r>
    </w:p>
    <w:p>
      <w:r>
        <w:t>ဖန်တီးကာ၊ သူ၏ ဂိုဏ်သတင်းကို ဖျက်ဆီးရန်</w:t>
      </w:r>
    </w:p>
    <w:p>
      <w:r>
        <w:t>ကကိးစားကေပမည်။</w:t>
      </w:r>
    </w:p>
    <w:p>
      <w:r>
        <w:t>ယဲ့နင် လာပါက၊ ပို၍ စိတ်ဝင်စားဖွယ်ကောင်းမည်။ သူသည်</w:t>
      </w:r>
    </w:p>
    <w:p>
      <w:r>
        <w:t>ဤကကီးမားသော ချောက်နက်ထဲသို့ ခိုန်ချလိုက်သည်နင့်၊</w:t>
      </w:r>
    </w:p>
    <w:p>
      <w:r>
        <w:t>ပြန်ထွက်နိုင်မည် မဟိုတ်တော့ပေ၊၊</w:t>
      </w:r>
    </w:p>
    <w:p>
      <w:r>
        <w:t>"ဒါဟာ အမန်ပဲတရားပဲ"</w:t>
      </w:r>
    </w:p>
    <w:p>
      <w:r>
        <w:t>--- Page 4371 ---</w:t>
      </w:r>
    </w:p>
    <w:p>
      <w:r>
        <w:t>ကျန်းဟွာရန် မေးမြန်းလိုက်သည်၊</w:t>
      </w:r>
    </w:p>
    <w:p>
      <w:r>
        <w:t>"ယဲ့နင် ဘယ်ကို လာမယ်လို့ ထင်လဲ"</w:t>
      </w:r>
    </w:p>
    <w:p>
      <w:r>
        <w:t>လီရန် စဉ်းစားစရာမလိုဘဲ ပြောလိုက်သည်၊</w:t>
      </w:r>
    </w:p>
    <w:p>
      <w:r>
        <w:t>"သူက ယိုံကည်မှုအပြည့်နဲ့ ပင်းကျိးမမြို့ကို လာလိမ့်မယ်၊</w:t>
      </w:r>
    </w:p>
    <w:p>
      <w:r>
        <w:t>အခြားနေရာတွေမာ စားနပ်ရိကခာ မရိဘူး။</w:t>
      </w:r>
    </w:p>
    <w:p>
      <w:r>
        <w:t>ကျပ်ယန်ပြည်နယ်တစ်ဝမ်းကို အမိန့်ထိုတ်မပီးမပီ၊ ဘယ်သူမ</w:t>
      </w:r>
    </w:p>
    <w:p>
      <w:r>
        <w:t>သူတို့ရဲ့ စပါးကျီတွေမာ စားနပ်ရိကခာ မချန်ထားရဘူး"</w:t>
      </w:r>
    </w:p>
    <w:p>
      <w:r>
        <w:t>"ယဲ့နင် ယန်မမြို့ကို လာမပီး ဒိုကခသည်တွေကို ကယ်တင်ဖို့</w:t>
      </w:r>
    </w:p>
    <w:p>
      <w:r>
        <w:t>လိုအပ်မာပဲ"</w:t>
      </w:r>
    </w:p>
    <w:p>
      <w:r>
        <w:t>"အထူးသဖြင့် ပင်းကျိးမမြို့ဟာ ယန်ပြည်နယ်ရဲ့</w:t>
      </w:r>
    </w:p>
    <w:p>
      <w:r>
        <w:t>မမြို့တော်ဖြစ်တယ်။ မမြို့ကလည်း ကကီးတယ်၊</w:t>
      </w:r>
    </w:p>
    <w:p>
      <w:r>
        <w:t>စပါးကျီကလည်း ကကီးတယ်။ ဒါဟာ စားနပ်ရိကခာ ရိနိုင်တဲ့</w:t>
      </w:r>
    </w:p>
    <w:p>
      <w:r>
        <w:t>တစ်ခိုတည်းသော နေရာပဲ"</w:t>
      </w:r>
    </w:p>
    <w:p>
      <w:r>
        <w:t>ဤအချိန်တွင် လီရန်၏ မျက်နာပေါ်တွင် စိတ်လှုပ်ရားမှု</w:t>
      </w:r>
    </w:p>
    <w:p>
      <w:r>
        <w:t>အနည်းငယ် ပေါ်လာခဲ့သည်။</w:t>
      </w:r>
    </w:p>
    <w:p>
      <w:r>
        <w:t>--- Page 4372 ---</w:t>
      </w:r>
    </w:p>
    <w:p>
      <w:r>
        <w:t>ယဲ့နင်ကို နောက်ကွယ်မ တွက်ချက်နေခြင်းသည် သူ့အတွက်</w:t>
      </w:r>
    </w:p>
    <w:p>
      <w:r>
        <w:t>ကကီးမားသော အောင်မြင်မှုခံစားရမှုကို ဖြစ်စေသည်။</w:t>
      </w:r>
    </w:p>
    <w:p>
      <w:r>
        <w:t>ယခင်က ယဲ့နင်သည် အေရးမပါသူဖြစ်မပီး၊ သူ၏</w:t>
      </w:r>
    </w:p>
    <w:p>
      <w:r>
        <w:t>မျက်လိုံးထဲတွင် မရိခဲ့ပေ။</w:t>
      </w:r>
    </w:p>
    <w:p>
      <w:r>
        <w:t>သို့သော် ယဲ့နင်သည် မမြို့တော်တွင် ဂိုဏ်းချပ် ၁၃ယောက်ကို</w:t>
      </w:r>
    </w:p>
    <w:p>
      <w:r>
        <w:t>တစ်ယောက်တည်း ရင်ဆိုင်ခဲ့မပီးနောက်၊ သူ့အတွက်</w:t>
      </w:r>
    </w:p>
    <w:p>
      <w:pPr>
        <w:pageBreakBefore/>
        <w:spacing w:after="40"/>
      </w:pPr>
      <w:r>
        <w:rPr>
          <w:b/>
          <w:sz w:val="20"/>
        </w:rPr>
        <w:t>[ZH] 第一百九十二章:非常之人，非常之時，行非常之事 — page 3/9</w:t>
      </w:r>
    </w:p>
    <w:p>
      <w:r>
        <w:t>他，李冉，算計一個能夠斬去十三宗掌教手掌的人物，那自然會有一股強烈的滿足</w:t>
      </w:r>
    </w:p>
    <w:p>
      <w:r>
        <w:t>“那麼晉陽有糧食嗎？</w:t>
      </w:r>
    </w:p>
    <w:p>
      <w:r>
        <w:t>張恆道問道。</w:t>
      </w:r>
    </w:p>
    <w:p>
      <w:r>
        <w:t>“當然沒有略！</w:t>
      </w:r>
    </w:p>
    <w:p>
      <w:r>
        <w:t>李冉和他對視一眼</w:t>
      </w:r>
    </w:p>
    <w:p>
      <w:r>
        <w:t>然後二人哈哈大笑。</w:t>
      </w:r>
    </w:p>
    <w:p>
      <w:r>
        <w:t>顯然，他們早就已經做足了準備。</w:t>
      </w:r>
    </w:p>
    <w:p>
      <w:r>
        <w:t>絕對不給葉寧留下任何空子可鑽。</w:t>
      </w:r>
    </w:p>
    <w:p>
      <w:r>
        <w:t>“那到時候，葉寧找不到糧食，八成是要來求你的.</w:t>
      </w:r>
    </w:p>
    <w:p>
      <w:r>
        <w:t>張恆道笑著說道，</w:t>
      </w:r>
    </w:p>
    <w:p>
      <w:r>
        <w:t>“求我？</w:t>
      </w:r>
    </w:p>
    <w:p>
      <w:r>
        <w:t>李冉舔了舔嘴唇，說道</w:t>
      </w:r>
    </w:p>
    <w:p>
      <w:r>
        <w:t>“那我可要好好感受感受了，堂堂監察院監正，求到我頭上來，那到底是什麼滋味</w:t>
      </w:r>
    </w:p>
    <w:p>
      <w:r>
        <w:t>如果葉寧真的來了</w:t>
      </w:r>
    </w:p>
    <w:p>
      <w:r>
        <w:t>李冉發誓，自己絕對會想盡一切辦法，狠狠的羞辱他一番.</w:t>
      </w:r>
    </w:p>
    <w:p>
      <w:r>
        <w:t>至於為什麼?</w:t>
      </w:r>
    </w:p>
    <w:p>
      <w:r>
        <w:t>那可就有的說了，當初若不是葉寧從中作梗，他可早就封王了</w:t>
      </w:r>
    </w:p>
    <w:p>
      <w:r>
        <w:t>哪至於像現有這樣，還不能夠如願</w:t>
      </w:r>
    </w:p>
    <w:p>
      <w:r>
        <w:t>“李家主辦事貧道是放心的，但你可不能大意，這個姓葉的可不是什麼善茬，他能走</w:t>
      </w:r>
    </w:p>
    <w:p>
      <w:r>
        <w:t>到今天這一步，已經出乎了仙門的預料。</w:t>
      </w:r>
    </w:p>
    <w:p>
      <w:r>
        <w:t>張恆道聲音平淡，開始為李冉降溫</w:t>
      </w:r>
    </w:p>
    <w:p>
      <w:pPr>
        <w:pageBreakBefore/>
        <w:spacing w:after="40"/>
      </w:pPr>
      <w:r>
        <w:rPr>
          <w:b/>
          <w:sz w:val="20"/>
        </w:rPr>
        <w:t>[MY] အခန်း ၁၉၄ — page 3/9</w:t>
      </w:r>
    </w:p>
    <w:p>
      <w:r>
        <w:t>အားကျစရာ ဖြစ်လာခဲ့သည်။</w:t>
      </w:r>
    </w:p>
    <w:p>
      <w:r>
        <w:t>လီရန်သည် အင်မော်တယ်ဂိုဏ်းချပ် ၁၃ ခို၏ ခေါင်းဆောင်</w:t>
      </w:r>
    </w:p>
    <w:p>
      <w:r>
        <w:t>လက်ဝါးကို ဖြတ်တောက်နိုင်သူကို</w:t>
      </w:r>
    </w:p>
    <w:p>
      <w:r>
        <w:t>ထောင်ချောက်ဆင်နိုင်ခဲ့ခြင်းဖြစ်သဖြင့်၊ သူ့အတွက်</w:t>
      </w:r>
    </w:p>
    <w:p>
      <w:r>
        <w:t>ပြည့်ဝသော ကျေနပ်မှုကို ခံစားရသည်။</w:t>
      </w:r>
    </w:p>
    <w:p>
      <w:r>
        <w:t>"ဒါဆို ပင်းကျိးမမြို့မာ စားနပ်ရိကခာ ရိလား"</w:t>
      </w:r>
    </w:p>
    <w:p>
      <w:r>
        <w:t>ကျန်းဟွာရန် မေးလိုက်သည်။</w:t>
      </w:r>
    </w:p>
    <w:p>
      <w:r>
        <w:t>"တကယ်တော့ မရိဘူး"</w:t>
      </w:r>
    </w:p>
    <w:p>
      <w:r>
        <w:t>လီရန်နင့် အချင်းချင်း ကည့်လိုက်ကာ၊</w:t>
      </w:r>
    </w:p>
    <w:p>
      <w:r>
        <w:t>နစ်ဦးသား ရယ်မောလိုက်ကသည်။</w:t>
      </w:r>
    </w:p>
    <w:p>
      <w:r>
        <w:t>--- Page 4373 ---</w:t>
      </w:r>
    </w:p>
    <w:p>
      <w:r>
        <w:t>သူတို့သည် ယဲ့နင်အတွက် ထွက်ပေါက် မရိစေရန်</w:t>
      </w:r>
    </w:p>
    <w:p>
      <w:r>
        <w:t>လိုံလောက်သော အပြင်အဆင်များ</w:t>
      </w:r>
    </w:p>
    <w:p>
      <w:r>
        <w:t>ပြလိုပ်ထားမပီးဖြစ်သည်။</w:t>
      </w:r>
    </w:p>
    <w:p>
      <w:r>
        <w:t>"ယဲ့နင် စားနပ်ရိကခာ မေတြွို့တဲ့အခါ၊ သူ မင်းဆီက</w:t>
      </w:r>
    </w:p>
    <w:p>
      <w:r>
        <w:t>အကူအညီတောင်းလာလိမ့်မယ်"</w:t>
      </w:r>
    </w:p>
    <w:p>
      <w:r>
        <w:t>ကျန်းဟွာရန် ပြံးရယ်ကာ ပြောလိုက်သည်။</w:t>
      </w:r>
    </w:p>
    <w:p>
      <w:r>
        <w:t>"ကျပ်ကို တောင်းပန်မယ်လား"</w:t>
      </w:r>
    </w:p>
    <w:p>
      <w:r>
        <w:t>လီရန် နှုတ်ခမ်းကို လျက်ကာ၊</w:t>
      </w:r>
    </w:p>
    <w:p>
      <w:r>
        <w:t>"ဒါဆို ကျပ် ခံစားကည့်ရမယ်။ ယွမ်ကကီးကပ်ရေးရိုံးရဲ့</w:t>
      </w:r>
    </w:p>
    <w:p>
      <w:r>
        <w:t>ကကီးကပ်ရေးမှူး ကျပ်ကို တောင်းပန်တဲ့အခါ</w:t>
      </w:r>
    </w:p>
    <w:p>
      <w:r>
        <w:t>ဘယ်လိုခံစားရမလဲ"</w:t>
      </w:r>
    </w:p>
    <w:p>
      <w:r>
        <w:t>ယဲ့နင် တကယ်လာခဲ့လင်၊</w:t>
      </w:r>
    </w:p>
    <w:p>
      <w:r>
        <w:t>လီရန် ကျိန်ဆိုသည်၊ သူသည် ယဲ့နင်ကို အမျိးမျိးသော</w:t>
      </w:r>
    </w:p>
    <w:p>
      <w:r>
        <w:t>နည်းလမ်းဖြင့် အရက်ခွဲရန် ကကိးစားမည်။</w:t>
      </w:r>
    </w:p>
    <w:p>
      <w:r>
        <w:t>အဘယ်ကောင့်ဆိုသော်၊ ယဲ့နင်မရိပါက၊ သူသည်</w:t>
      </w:r>
    </w:p>
    <w:p>
      <w:r>
        <w:t>--- Page 4374 ---</w:t>
      </w:r>
    </w:p>
    <w:p>
      <w:r>
        <w:t>ဘိုရင်ဖြစ်နေမပီ ဖြစ်မည်။</w:t>
      </w:r>
    </w:p>
    <w:p>
      <w:r>
        <w:t>ယခိုလို မြဖစ်မြောက်ဘဲ နေရခြင်းမာ ယဲ့နင်၏</w:t>
      </w:r>
    </w:p>
    <w:p>
      <w:r>
        <w:t>ဝင်ရောက်စွက်ဖက်မှုကောင့်သာ ဖြစ်သည်။</w:t>
      </w:r>
    </w:p>
    <w:p>
      <w:r>
        <w:t>"အရင်လီရဲ့ စီမံခန့်ခွဲမှုကို ကည့်မပီး စိတ်ချမ်းသာပါတယ်၊</w:t>
      </w:r>
    </w:p>
    <w:p>
      <w:r>
        <w:t>ဒါပေမယ့် ပေါ့ဆလို့မရဘူး၊၊ ဒီယဲ့နင်ဟာ</w:t>
      </w:r>
    </w:p>
    <w:p>
      <w:r>
        <w:t>လူကောင်းမဟိုတ်ဘူး။ သူဒီနေရာကို ရောက်လာမယ်ဆိုတာ</w:t>
      </w:r>
    </w:p>
    <w:p>
      <w:r>
        <w:t>အင်မော်တယ်ဂိုဏ်းအတွက် မော်လင့်မထားတဲ့အရာပဲ"</w:t>
      </w:r>
    </w:p>
    <w:p>
      <w:r>
        <w:t>ကျန်းဟွာရန် အေးဆေးတည်မငိမ်စွာ ပြောလိုငက်သည်၊၊</w:t>
      </w:r>
    </w:p>
    <w:p>
      <w:r>
        <w:t>"ထူးခြားတဲ့လူ၊ ထူးခြားတဲ့အချိန်၊ ထူးခြားတဲ့အရာ"</w:t>
      </w:r>
    </w:p>
    <w:p>
      <w:r>
        <w:t>"ယဲ့နင်ရဲ့ လိုပ်ရပ်တွေဟာ အမမဲတမ်း မော်လင့်မထားသလို</w:t>
      </w:r>
    </w:p>
    <w:p>
      <w:r>
        <w:t>ဖြစ်တာ များတယ်၊ ဒါကောင့် မင်းက ဘယ်တော့မ သူ့ကို</w:t>
      </w:r>
    </w:p>
    <w:p>
      <w:r>
        <w:t>လော့မတွက်သင့်ဘူး"</w:t>
      </w:r>
    </w:p>
    <w:p>
      <w:r>
        <w:t>"မင်းသိထားရမာက၊ အကယ်၍ ဒီကိစစ ကျရှုံးခဲ့ရင်၊ မင်းရဲ့</w:t>
      </w:r>
    </w:p>
    <w:p>
      <w:r>
        <w:t>နန်းတက်ပွဲ ဘယ်တော့မ ဖြစ်လာမလဲဆိုတာ မသိနိုင်ဘူး"</w:t>
      </w:r>
    </w:p>
    <w:p>
      <w:pPr>
        <w:pageBreakBefore/>
        <w:spacing w:after="40"/>
      </w:pPr>
      <w:r>
        <w:rPr>
          <w:b/>
          <w:sz w:val="20"/>
        </w:rPr>
        <w:t>[ZH] 第一百九十二章:非常之人，非常之時，行非常之事 — page 4/9</w:t>
      </w:r>
    </w:p>
    <w:p>
      <w:r>
        <w:t>第一百九十二桌: 非常之人，非常之時，行非常之串.3/6</w:t>
      </w:r>
    </w:p>
    <w:p>
      <w:r>
        <w:t>“非常之人，非常之時，行非常之事！</w:t>
      </w:r>
    </w:p>
    <w:p>
      <w:r>
        <w:t>“葉寧做事，素來難以預料，可絕對不能小斷他，</w:t>
      </w:r>
    </w:p>
    <w:p>
      <w:r>
        <w:t>“你要知道，這件事情若是辦砸了，你封王的事情，可就不知道又要拖延到什麼時候</w:t>
      </w:r>
    </w:p>
    <w:p>
      <w:r>
        <w:t>這番話之中，明顯是帶有警告的音味</w:t>
      </w:r>
    </w:p>
    <w:p>
      <w:r>
        <w:t>羽化門的意思很明顯</w:t>
      </w:r>
    </w:p>
    <w:p>
      <w:r>
        <w:t>他們只想要讓葉寧死。</w:t>
      </w:r>
    </w:p>
    <w:p>
      <w:r>
        <w:t>在這個計劃之中，李家最好不要犯錯，一旦犯錯，那後果可就難以預料了</w:t>
      </w:r>
    </w:p>
    <w:p>
      <w:r>
        <w:t>李冉渾身一震，露出嚴肅之色</w:t>
      </w:r>
    </w:p>
    <w:p>
      <w:r>
        <w:t>“上仙放心，所有的事情，我都是按照你說的去吩咐的，目前我也已經派出家族之中</w:t>
      </w:r>
    </w:p>
    <w:p>
      <w:r>
        <w:t>的得力子弟，前去監督，經查，各地都做好了準備，絕對不可能留給葉寧哪怕是一顆糧</w:t>
      </w:r>
    </w:p>
    <w:p>
      <w:r>
        <w:t>張恆道點了點頭，嘴角露出一抹潮諷的弧度</w:t>
      </w:r>
    </w:p>
    <w:p>
      <w:r>
        <w:t>“很好，那我倒要看看，姓葉的到時候還有什麼本事</w:t>
      </w:r>
    </w:p>
    <w:p>
      <w:r>
        <w:t>“沒有糧食，我看看他拿什麼去救人！</w:t>
      </w:r>
    </w:p>
    <w:p>
      <w:r>
        <w:t>“不能救人，到時候并州這億萬生靈的就會操發出民憤，有了民憤，就會轉化民然</w:t>
      </w:r>
    </w:p>
    <w:p>
      <w:r>
        <w:t>民怨夠多，他也就完了！”</w:t>
      </w:r>
    </w:p>
    <w:p>
      <w:pPr>
        <w:pageBreakBefore/>
        <w:spacing w:after="40"/>
      </w:pPr>
      <w:r>
        <w:rPr>
          <w:b/>
          <w:sz w:val="20"/>
        </w:rPr>
        <w:t>[MY] အခန်း ၁၉၄ — page 4/9</w:t>
      </w:r>
    </w:p>
    <w:p>
      <w:r>
        <w:t>ဤစကားများတွင် သတိပေးချက် ပါဝင်နေသည်။</w:t>
      </w:r>
    </w:p>
    <w:p>
      <w:r>
        <w:t>--- Page 4375 ---</w:t>
      </w:r>
    </w:p>
    <w:p>
      <w:r>
        <w:t>အင်မော်တယ်ဂိုဏ်း၏ အဓိပပာယ်မာ ရင်းလင်းသည်။</w:t>
      </w:r>
    </w:p>
    <w:p>
      <w:r>
        <w:t>သူတို့သည် ယဲ့နင် သေဆိုံးစေလိုသည်။</w:t>
      </w:r>
    </w:p>
    <w:p>
      <w:r>
        <w:t>ဤအစီအစဉ်တွင်၊ လီမျိးနွယ်သည် အမားမလိုပ်မိရန်</w:t>
      </w:r>
    </w:p>
    <w:p>
      <w:r>
        <w:t>လိုအပ်သည်။ အမားတစ်ခို ဖြစ်ပါက၊ အကျိးဆက်များမာ</w:t>
      </w:r>
    </w:p>
    <w:p>
      <w:r>
        <w:t>ခန့်မန်းမရေတာ့လောက်ပေ၊၊</w:t>
      </w:r>
    </w:p>
    <w:p>
      <w:r>
        <w:t>လီရန် တိုန်လှုပ်သွားမပီး၊ စိုးရိမ်သောအမူအရာ</w:t>
      </w:r>
    </w:p>
    <w:p>
      <w:r>
        <w:t>ဖြစ်သွားသည်။</w:t>
      </w:r>
    </w:p>
    <w:p>
      <w:r>
        <w:t>"စိတ်မပူပါနဲ့၊ အင်မော်တယ်အရင်။ ကျပ်</w:t>
      </w:r>
    </w:p>
    <w:p>
      <w:r>
        <w:t>အရင့်ရဲ့ညွှန်ကားချက်အတိုင်း အရာအားလိုံးကို</w:t>
      </w:r>
    </w:p>
    <w:p>
      <w:r>
        <w:t>လိုပ်ဆောင်ပါမယ်။ အခိုအချိန်မာ ကျပ်ဟာ မိသားစိုထဲက</w:t>
      </w:r>
    </w:p>
    <w:p>
      <w:r>
        <w:t>ပညာရင်တွေကိုလည်း စေလွှတ်ထားမပီး၊</w:t>
      </w:r>
    </w:p>
    <w:p>
      <w:r>
        <w:t>စိုံစမ်းစစ်ဆေးမှုတွေ ပြလိုပ်ထားပါတယ်။ နေရာအားလိုံးမာ</w:t>
      </w:r>
    </w:p>
    <w:p>
      <w:r>
        <w:t>အပြင်အဆင်တွေ ပြည့်စိုံနေမပီး၊ ယဲ့နင်အတွက်</w:t>
      </w:r>
    </w:p>
    <w:p>
      <w:r>
        <w:t>စပါးတစ်စေ့တောင် မကျန်ခဲ့ပါဘူး"</w:t>
      </w:r>
    </w:p>
    <w:p>
      <w:r>
        <w:t>ကျန်းဟွာရန် ခေါင်းညိတ်ကာ၊ နှုတ်ခမ်းထောင့်တွင်</w:t>
      </w:r>
    </w:p>
    <w:p>
      <w:r>
        <w:t>လောင်ပြောင်သော အပြံနင့်</w:t>
      </w:r>
    </w:p>
    <w:p>
      <w:r>
        <w:t>--- Page 4376 ---</w:t>
      </w:r>
    </w:p>
    <w:p>
      <w:r>
        <w:t>"ကောင်းမပီ၊ ဒါဆို ငါ ယဲ့နင်ဆိုတဲ့ နာမည်ကကီးတဲ့သူက</w:t>
      </w:r>
    </w:p>
    <w:p>
      <w:r>
        <w:t>ဘာတွေ လိုပ်နိုင်သေးလဲ စောင့်ကည့်မယ်"</w:t>
      </w:r>
    </w:p>
    <w:p>
      <w:r>
        <w:t>"စားနပ်ရိကခာ မရိဘဲ၊ သူ ဘာနဲ့ လူတွေကို ကယ်တင်မလဲ"</w:t>
      </w:r>
    </w:p>
    <w:p>
      <w:r>
        <w:t>"လူတွေကို မကယ်တင်နိုင်ရင်၊ ယန်ပြည်နယ်က သန်းနဲ့ချီတဲ့</w:t>
      </w:r>
    </w:p>
    <w:p>
      <w:r>
        <w:t>လူတွေရဲ့ ဒေါသေတွေ စိုပေါင်းမိလာမယ်။</w:t>
      </w:r>
    </w:p>
    <w:p>
      <w:r>
        <w:t>အမျက်ဒေါသဟာ ပြည်သူအားလိုံးရဲ့ဒေါသအဖြစ်</w:t>
      </w:r>
    </w:p>
    <w:p>
      <w:r>
        <w:t>ပြောင်းလဲသွားမယ်။ အကယ်၍ ပြည်သူတွေသာ</w:t>
      </w:r>
    </w:p>
    <w:p>
      <w:r>
        <w:t>ဒေါသထွက်လာရင်၊ သူ မပီးသွားမပီ"</w:t>
      </w:r>
    </w:p>
    <w:p>
      <w:r>
        <w:t>ယဲ့နင်ကို ဆန့်ကျင်သည့် ဤအစီအစဉ်သည် အင်အားသိုံး၍</w:t>
      </w:r>
    </w:p>
    <w:p>
      <w:r>
        <w:t>ရိုးရိုးရင်းရင်း ဖြေရင်းခြင်း မဟိုတ်ပေ။</w:t>
      </w:r>
    </w:p>
    <w:p>
      <w:r>
        <w:t>မန်ပါသည်၊ အင်မော်တယ်ဂိုဏ်းသည် ဤအချိန်တွင်</w:t>
      </w:r>
    </w:p>
    <w:p>
      <w:r>
        <w:t>အားကောင်းသော လူများစွာကို စေလွှတ်ခဲ့မပီး၊ ယဲ့နင်</w:t>
      </w:r>
    </w:p>
    <w:p>
      <w:r>
        <w:t>ရောက်ရိလာသည်နင့် သူ့ကို ဖမ်းဆီးရန်</w:t>
      </w:r>
    </w:p>
    <w:p>
      <w:r>
        <w:t>ကွန်ရက်ချထားသည်။</w:t>
      </w:r>
    </w:p>
    <w:p>
      <w:r>
        <w:t>ထိုအချိန်တွင် ကကီးမားသော တိုက်ပွဲတစ်ခို ဖြစ်ပွားမည်မာ</w:t>
      </w:r>
    </w:p>
    <w:p>
      <w:r>
        <w:t>မလွဲဧကန်ဖြစ်သည်။</w:t>
      </w:r>
    </w:p>
    <w:p>
      <w:r>
        <w:t>--- Page 4377 ---</w:t>
      </w:r>
    </w:p>
    <w:p>
      <w:r>
        <w:t>သို့သော် အင်မော်တယ်ဂိုဏ်းသည် တိုက်ပွဲဖြင့် ယဲ့နင်ကို</w:t>
      </w:r>
    </w:p>
    <w:p>
      <w:r>
        <w:t>ဖျက်ဆီးရန် မော်လင့်ထားခြင်း မရိပေ။</w:t>
      </w:r>
    </w:p>
    <w:p>
      <w:pPr>
        <w:pageBreakBefore/>
        <w:spacing w:after="40"/>
      </w:pPr>
      <w:r>
        <w:rPr>
          <w:b/>
          <w:sz w:val="20"/>
        </w:rPr>
        <w:t>[ZH] 第一百九十二章:非常之人，非常之時，行非常之事 — page 5/9</w:t>
      </w:r>
    </w:p>
    <w:p>
      <w:r>
        <w:t>這個針對葉寧的計劃，並不是單純的通過武力。</w:t>
      </w:r>
    </w:p>
    <w:p>
      <w:r>
        <w:t>沒錯，羽化門這次派出了許多強者，布置了一張天羅地網，等待著葉寧到來，</w:t>
      </w:r>
    </w:p>
    <w:p>
      <w:r>
        <w:t>到時候一番大戰，肯定是少不了的</w:t>
      </w:r>
    </w:p>
    <w:p>
      <w:r>
        <w:t>但是羽化門並沒有指望通過一場廝殺，就只能滅掉葉寧</w:t>
      </w:r>
    </w:p>
    <w:p>
      <w:r>
        <w:t>因為他們覺得不太可能.</w:t>
      </w:r>
    </w:p>
    <w:p>
      <w:r>
        <w:t>葉寧這個人，著實是有些邪門</w:t>
      </w:r>
    </w:p>
    <w:p>
      <w:r>
        <w:t>他在京城之時，天下無敵，出了京城，就不代表變成了軟柿子，</w:t>
      </w:r>
    </w:p>
    <w:p>
      <w:r>
        <w:t>羽化門對於他有著高度的警惕，</w:t>
      </w:r>
    </w:p>
    <w:p>
      <w:r>
        <w:t>他們很潔楚，絕對不能把葉寧當成是一個普通大儒來看待</w:t>
      </w:r>
    </w:p>
    <w:p>
      <w:r>
        <w:t>這個人擁有的實力，總是超出所有人的想象</w:t>
      </w:r>
    </w:p>
    <w:p>
      <w:r>
        <w:t>所以，直接對手，乃是下下策</w:t>
      </w:r>
    </w:p>
    <w:p>
      <w:r>
        <w:t>真正的上策，卻是誅心！</w:t>
      </w:r>
    </w:p>
    <w:p>
      <w:r>
        <w:t>何鐵八2</w:t>
      </w:r>
    </w:p>
    <w:p>
      <w:r>
        <w:t>這就要談到葉寧的力量來源了</w:t>
      </w:r>
    </w:p>
    <w:p>
      <w:r>
        <w:t>儒道，浩然正氣！</w:t>
      </w:r>
    </w:p>
    <w:p>
      <w:r>
        <w:t>第一百九十二卓: 非常之人，非彎之時，行非常之事 4/</w:t>
      </w:r>
    </w:p>
    <w:p>
      <w:r>
        <w:t>葉寧身上的浩然正氣，如淵如海，永遠也不會桔竭，別說是仙門了，就是葉寧自己</w:t>
      </w:r>
    </w:p>
    <w:p>
      <w:r>
        <w:t>都深感頭疼。</w:t>
      </w:r>
    </w:p>
    <w:p>
      <w:r>
        <w:t>那麼浩然正氣當真就是無解的嗎?</w:t>
      </w:r>
    </w:p>
    <w:p>
      <w:r>
        <w:t>當然不是</w:t>
      </w:r>
    </w:p>
    <w:p>
      <w:r>
        <w:t>浩然正氣為何凝娶，因為葉寧所行的是正義之事，得到了天地之間的正氣認可</w:t>
      </w:r>
    </w:p>
    <w:p>
      <w:pPr>
        <w:pageBreakBefore/>
        <w:spacing w:after="40"/>
      </w:pPr>
      <w:r>
        <w:rPr>
          <w:b/>
          <w:sz w:val="20"/>
        </w:rPr>
        <w:t>[MY] အခန်း ၁၉၄ — page 5/9</w:t>
      </w:r>
    </w:p>
    <w:p>
      <w:r>
        <w:t>အဘယ်ကောင့်ဆိုသော် ၎င်းတို့ အေတြွို့ကံများအရ</w:t>
      </w:r>
    </w:p>
    <w:p>
      <w:r>
        <w:t>ယဲ့နင်သည် အနည်းငယ် ထူးဆန်းနေသာကောင့်</w:t>
      </w:r>
    </w:p>
    <w:p>
      <w:r>
        <w:t>ဖြစ်သည်။</w:t>
      </w:r>
    </w:p>
    <w:p>
      <w:r>
        <w:t>မမြို့တော်တွင် ရိစဉ်က၊ သူသည် အနိုင်မယူနိုင်သူ</w:t>
      </w:r>
    </w:p>
    <w:p>
      <w:r>
        <w:t>ဖြစ်ခဲ့သည်။ မမြို့တော်မ ထွက်ခွာသွားမပီးနောက်၊ သူသည်</w:t>
      </w:r>
    </w:p>
    <w:p>
      <w:r>
        <w:t>အစွယ်မရိသောကျား ဟိုတ် မဟိုတ်ကို</w:t>
      </w:r>
    </w:p>
    <w:p>
      <w:r>
        <w:t>သူတို့သေချာမသိပေ၊၊</w:t>
      </w:r>
    </w:p>
    <w:p>
      <w:r>
        <w:t>အင်မော်တယ်ဂိုဏ်းသည် သူ့အား အလွန်အမင်း</w:t>
      </w:r>
    </w:p>
    <w:p>
      <w:r>
        <w:t>သတိထားနေသည်။</w:t>
      </w:r>
    </w:p>
    <w:p>
      <w:r>
        <w:t>သူတို့သည် ယဲ့နင်ကို သာမန် သူတော်စင်တစ်ဦးအဖြစ်</w:t>
      </w:r>
    </w:p>
    <w:p>
      <w:r>
        <w:t>မတ်ယူ၍ မရနိုင်ပေ။</w:t>
      </w:r>
    </w:p>
    <w:p>
      <w:r>
        <w:t>ဤသူ၏ စွမ်းအားများသည် အမမဲတမ်း လူတိုင်း၏</w:t>
      </w:r>
    </w:p>
    <w:p>
      <w:r>
        <w:t>မော်လင့်ချက်ထက် ကျော်လွန်နေသည်။</w:t>
      </w:r>
    </w:p>
    <w:p>
      <w:r>
        <w:t>ထို့ကောင့် တိုက်ရိုက်ရင်ဆိုင်ခြင်းသည် အဆိုးရွားဆိုံး</w:t>
      </w:r>
    </w:p>
    <w:p>
      <w:r>
        <w:t>--- Page 4378 ---</w:t>
      </w:r>
    </w:p>
    <w:p>
      <w:r>
        <w:t>နည်းဗျူဟာ ဖြစ်သည်။</w:t>
      </w:r>
    </w:p>
    <w:p>
      <w:r>
        <w:t>တကယ့် အကောင်းဆိုံး နည်းဗျူဟာမာ စိတ်ကို သတ်ခြင်း</w:t>
      </w:r>
    </w:p>
    <w:p>
      <w:r>
        <w:t>ဖြစ်သည်။</w:t>
      </w:r>
    </w:p>
    <w:p>
      <w:r>
        <w:t>စိတ်ကို သတ်ခြင်းဆိုသည်မာ အဘယ်နည်း။</w:t>
      </w:r>
    </w:p>
    <w:p>
      <w:r>
        <w:t>၎င်းမာ ယဲ့နင်၏ အရင်းအမြစ်ကို ပြောခြင်း ဖြစ်သည်။</w:t>
      </w:r>
    </w:p>
    <w:p>
      <w:r>
        <w:t>စာပေပညာ၊ တရားမတမှု…</w:t>
      </w:r>
    </w:p>
    <w:p>
      <w:r>
        <w:t>ယဲ့နင်၏ တရားမတမှုသည် နက်ရှိုင်းသော</w:t>
      </w:r>
    </w:p>
    <w:p>
      <w:r>
        <w:t>ပင်လယ်ကကီးနင့်တူမပီး၊ ဘယ်တော့မ ကိုန်ခန်းမည်</w:t>
      </w:r>
    </w:p>
    <w:p>
      <w:r>
        <w:t>မဟိုတ်ပေ။ အင်မော်တယ်ဂိုဏ်းအတွက်တောင်၊</w:t>
      </w:r>
    </w:p>
    <w:p>
      <w:r>
        <w:t>ဤအရာကို စိတ်ပျက်နေသည်။</w:t>
      </w:r>
    </w:p>
    <w:p>
      <w:r>
        <w:t>သို့ဆိုလင် တရားမတမှုသည် ဘယ်တော့မ</w:t>
      </w:r>
    </w:p>
    <w:p>
      <w:r>
        <w:t>မေဖြရင်းနိုင်ဘူးလား….</w:t>
      </w:r>
    </w:p>
    <w:p>
      <w:r>
        <w:t>မဟိုတ်ပါ။</w:t>
      </w:r>
    </w:p>
    <w:p>
      <w:r>
        <w:t>တရားမတမှုသည် အဘယ်ကောင့် စိုစည်းမိသနည်း။</w:t>
      </w:r>
    </w:p>
    <w:p>
      <w:r>
        <w:t>အဘယ်ကောင့်ဆိုသော် ယဲ့နင်လိုပ်ဆောင်သော</w:t>
      </w:r>
    </w:p>
    <w:p>
      <w:r>
        <w:t>အရာများသည် တရားမတမပီး၊ ကောင်းကင်နင့်</w:t>
      </w:r>
    </w:p>
    <w:p>
      <w:r>
        <w:t>--- Page 4379 ---</w:t>
      </w:r>
    </w:p>
    <w:p>
      <w:r>
        <w:t>မြေကကီးကားရိ တရားမတမှုက လက်ခံထားသောကောင့်</w:t>
      </w:r>
    </w:p>
    <w:p>
      <w:r>
        <w:t>ဖြစ်သည်။</w:t>
      </w:r>
    </w:p>
    <w:p>
      <w:r>
        <w:t>ထိုနည်းတူ၊ ကမဘာပေါ်ရိ လူအားလိုံး၏ လေးစားမှုနင့်</w:t>
      </w:r>
    </w:p>
    <w:p>
      <w:r>
        <w:t>ထောက်ခံမှုကိုလည်း ရရိထားသည်။</w:t>
      </w:r>
    </w:p>
    <w:p>
      <w:r>
        <w:t>သို့မဟိုတ်ပါက၊ သူသည် ကမဘာ့ကကီးမားသော တပ်ဖြွိုဲ့ကို</w:t>
      </w:r>
    </w:p>
    <w:p>
      <w:r>
        <w:t>ဦးဆောင်နိုင်မည် မဟိုတ်ပေ။</w:t>
      </w:r>
    </w:p>
    <w:p>
      <w:r>
        <w:t>သို့သော် ဤအရာသည်ပင် တရားမတမှု၏ အားနည်းချက်</w:t>
      </w:r>
    </w:p>
    <w:p>
      <w:r>
        <w:t>ဖြစ်သည်။</w:t>
      </w:r>
    </w:p>
    <w:p>
      <w:r>
        <w:t>တရားမတမှုကောင့်၊ သူ့တွင် တရားမတမှု၏ စိတ်ဓာတ်</w:t>
      </w:r>
    </w:p>
    <w:p>
      <w:r>
        <w:t>ရိသည်။ အကယ်၍ သူသည် တရားမတမှုကို</w:t>
      </w:r>
    </w:p>
    <w:p>
      <w:r>
        <w:t>မလိုပ်ဆောင်နိုင်တော့ပါက၊ သူ၏ တရားမတမှု စိတ်ဓာတ်</w:t>
      </w:r>
    </w:p>
    <w:p>
      <w:r>
        <w:t>ပျက်စီးသွားမည်မဟိုတ်ပါလား</w:t>
      </w:r>
    </w:p>
    <w:p>
      <w:pPr>
        <w:pageBreakBefore/>
        <w:spacing w:after="40"/>
      </w:pPr>
      <w:r>
        <w:rPr>
          <w:b/>
          <w:sz w:val="20"/>
        </w:rPr>
        <w:t>[ZH] 第一百九十二章:非常之人，非常之時，行非常之事 — page 6/9</w:t>
      </w:r>
    </w:p>
    <w:p>
      <w:r>
        <w:t>同樣，也到了天下萬民的敬仰和擁戴</w:t>
      </w:r>
    </w:p>
    <w:p>
      <w:r>
        <w:t>不然的話，他也不可能主持人間大陣。</w:t>
      </w:r>
    </w:p>
    <w:p>
      <w:r>
        <w:t>但這恰恰是浩然正氣的弱點所在。</w:t>
      </w:r>
    </w:p>
    <w:p>
      <w:r>
        <w:t>因為正義，而擁有浩然正氣，若是不再正義，那麼浩然正氣是不是就會破滅了呢？</w:t>
      </w:r>
    </w:p>
    <w:p>
      <w:r>
        <w:t>儒家和仙門是老對手了。</w:t>
      </w:r>
    </w:p>
    <w:p>
      <w:r>
        <w:t>過去仙門、有許多防髒的手段，用來對付大保</w:t>
      </w:r>
    </w:p>
    <w:p>
      <w:r>
        <w:t>但那對於葉寧來說未必有用</w:t>
      </w:r>
    </w:p>
    <w:p>
      <w:r>
        <w:t>所以他們就選擇了瘋狂加倍，以億萬并州生靈為賭注，行這誅心之計</w:t>
      </w:r>
    </w:p>
    <w:p>
      <w:r>
        <w:t>簡單來說，若是葉寧販災失敗、</w:t>
      </w:r>
    </w:p>
    <w:p>
      <w:r>
        <w:t>百姓必然生出怨憤，</w:t>
      </w:r>
    </w:p>
    <w:p>
      <w:r>
        <w:t>這無關干葉寧有沒有努力，是不是盡心，而是人性使然。</w:t>
      </w:r>
    </w:p>
    <w:p>
      <w:r>
        <w:t>因為老百姓都活不下去了，怎麼可能不生出怨恨之心呢?</w:t>
      </w:r>
    </w:p>
    <w:p>
      <w:r>
        <w:t>經過有心人的引導，這股民怨，將會理所當然的蔓延到葉寧身上</w:t>
      </w:r>
    </w:p>
    <w:p>
      <w:r>
        <w:t>億方牛員的民怨啊，足以吞沒葉寧的浩然正氣</w:t>
      </w:r>
    </w:p>
    <w:p>
      <w:r>
        <w:t>他因為百姓擁戴而偉大，但也有可能因為百姓犀棄而淪落</w:t>
      </w:r>
    </w:p>
    <w:p>
      <w:r>
        <w:t>旦浩然正氣被民怨所污染，葉寧的實力將會大打折扣，到時候羽化門再出手，那</w:t>
      </w:r>
    </w:p>
    <w:p>
      <w:pPr>
        <w:pageBreakBefore/>
        <w:spacing w:after="40"/>
      </w:pPr>
      <w:r>
        <w:rPr>
          <w:b/>
          <w:sz w:val="20"/>
        </w:rPr>
        <w:t>[MY] အခန်း ၁၉၄ — page 6/9</w:t>
      </w:r>
    </w:p>
    <w:p>
      <w:r>
        <w:t>သူတော်စင်ဂိုဏ်းနင့် အင်မော်တယ်ဂိုဏ်းတို့သည်</w:t>
      </w:r>
    </w:p>
    <w:p>
      <w:r>
        <w:t>ရည်လျားသော မပိင်ဘက်များ ဖြစ်ကသည်။</w:t>
      </w:r>
    </w:p>
    <w:p>
      <w:r>
        <w:t>အတိတ်ကာလများတွင်၊ အင်မော်တယ်ဂိုဏ်းသည်</w:t>
      </w:r>
    </w:p>
    <w:p>
      <w:r>
        <w:t>ကကီးမြတ်သော သူတော်စင်များကို ကိုင်တွယ်ရန်</w:t>
      </w:r>
    </w:p>
    <w:p>
      <w:r>
        <w:t>--- Page 4380 ---</w:t>
      </w:r>
    </w:p>
    <w:p>
      <w:r>
        <w:t>ညစ်ပတ်သော လည့်ကွက်များစွာကို အသိုံးပြခဲ့သည်။</w:t>
      </w:r>
    </w:p>
    <w:p>
      <w:r>
        <w:t>သို့သော် ယဲ့နင်အတွက်မူ ၎င်းတို့သည် အသိုံးဝင်ချင်မ</w:t>
      </w:r>
    </w:p>
    <w:p>
      <w:r>
        <w:t>ဝင်မည် ဖြစ်သည်။</w:t>
      </w:r>
    </w:p>
    <w:p>
      <w:r>
        <w:t>ထို့ကောင့် သူတို့သည် ယန်ပြည်နယ်၏ သန်းနင့်ချီသော</w:t>
      </w:r>
    </w:p>
    <w:p>
      <w:r>
        <w:t>အသက်များကို အလောင်းအစားပြကာ၊ ဤစိတ်ကို</w:t>
      </w:r>
    </w:p>
    <w:p>
      <w:r>
        <w:t>သတ်သည့် အစီအစဉ်ကို ဆောင်ရွက်ခဲ့သည်။</w:t>
      </w:r>
    </w:p>
    <w:p>
      <w:r>
        <w:t>အတိုချပ်ဆိုရလင်၊ ယဲ့နင် ဘေးဒိုကခသည်များကို</w:t>
      </w:r>
    </w:p>
    <w:p>
      <w:r>
        <w:t>ကယ်တင်ရာတွင် ကျရှုံးပါက၊ လူတို့သည် မလွဲမသွေ</w:t>
      </w:r>
    </w:p>
    <w:p>
      <w:r>
        <w:t>ဒေါသထွက်ကမည်။</w:t>
      </w:r>
    </w:p>
    <w:p>
      <w:r>
        <w:t>ယဲ့နင် ကကိးစားခဲ့သည်ဖြစ်စေ၊ မကကိးစားခဲ့သည်ဖြစ်စေ၊</w:t>
      </w:r>
    </w:p>
    <w:p>
      <w:r>
        <w:t>သို့မဟိုတ် သူ၏ အကောင်းဆိုံးကို လိုပ်ခဲ့သည်ဖြစ်စေ၊</w:t>
      </w:r>
    </w:p>
    <w:p>
      <w:r>
        <w:t>ဤအရာသည် လူ့သဘာဝနင့် မသက်ဆိုင်ပေ။</w:t>
      </w:r>
    </w:p>
    <w:p>
      <w:r>
        <w:t>အဘယ်ကောင့်ဆိုသော် သာမန်လူတို့သည်</w:t>
      </w:r>
    </w:p>
    <w:p>
      <w:r>
        <w:t>အသက်ရင်နိုင်မည် မဟိုတ်သောကောင့်၊ သူတို့သည်</w:t>
      </w:r>
    </w:p>
    <w:p>
      <w:r>
        <w:t>ဒေါသထွက်ခြင်း မရိဘဲ နေနိုင်မည် မဟိုတ်ပေ။</w:t>
      </w:r>
    </w:p>
    <w:p>
      <w:r>
        <w:t>ဂရိုစိုက်သူများ၏ လမ်းညွှန်မှုဖြင့်၊ ဤဒေါသသည်</w:t>
      </w:r>
    </w:p>
    <w:p>
      <w:r>
        <w:t>--- Page 4381 ---</w:t>
      </w:r>
    </w:p>
    <w:p>
      <w:r>
        <w:t>သဘာဝအတိုင်း ယဲ့နင်ဆီသို့ ပျြိုံ့နံ့သွားမည်။</w:t>
      </w:r>
    </w:p>
    <w:p>
      <w:r>
        <w:t>သန်းနင့်ချီသော အသက်များ၏ ဒေါသသည် ယဲ့နင်၏</w:t>
      </w:r>
    </w:p>
    <w:p>
      <w:r>
        <w:t>တရားမတမှု စိတ်ဓာတ်ကို မျိချရန် လိုံလောက်သည်။</w:t>
      </w:r>
    </w:p>
    <w:p>
      <w:r>
        <w:t>သူသည် လူတို့၏ ထောက်ခံမှုကောင့် ကကီးမြတ်သော်လည်း၊</w:t>
      </w:r>
    </w:p>
    <w:p>
      <w:r>
        <w:t>လူတို့၏ ပစ်ပယ်ခြင်းကောင့် မပိလဲနိုင်သည်!</w:t>
      </w:r>
    </w:p>
    <w:p>
      <w:r>
        <w:t>တရားမတမှု စိတ်ဓာတ်သည် လူတို့၏ ဒေါသဖြင့်</w:t>
      </w:r>
    </w:p>
    <w:p>
      <w:r>
        <w:t>ညစ်ညမ်းသွားပါက၊ ယဲ့နင်၏ စွမ်းအားသည် အလွန်အမင်း</w:t>
      </w:r>
    </w:p>
    <w:p>
      <w:r>
        <w:t>လျော့နည်းသွားမည်။ ထိုအချိန်တွင် အင်မော်တယ်ဂိုဏ်းက</w:t>
      </w:r>
    </w:p>
    <w:p>
      <w:r>
        <w:t>ထပ်မံတိုက်ခိုက်ပါက၊ ၎င်းမာ ခွေးကို ချောင်ပိတ်၍</w:t>
      </w:r>
    </w:p>
    <w:p>
      <w:r>
        <w:t>ရိုက်နက်ခြင်းနင့် တူပေလိမ့်မည်...</w:t>
      </w:r>
    </w:p>
    <w:p>
      <w:r>
        <w:t>ဤကဲ့သို့ ကကီးမားသော အစီအစဉ်မျိးကို</w:t>
      </w:r>
    </w:p>
    <w:p>
      <w:r>
        <w:t>တစ်ဦးတစ်ယောက်ထဲအတွက် ကိုင်တွယ်ရန်</w:t>
      </w:r>
    </w:p>
    <w:p>
      <w:r>
        <w:t>ပြလိုပ်ခြင်းမာ၊ အင်မော်တယ်ဂိုဏ်းသည် ယဲ့နင်ကို မည်မ</w:t>
      </w:r>
    </w:p>
    <w:p>
      <w:r>
        <w:t>အေရးထားသည်ကို ပြသေနသည်။</w:t>
      </w:r>
    </w:p>
    <w:p>
      <w:r>
        <w:t>အင်မော်တယ်ဂိုဏ်းနင့် လီမျိးနွယ်တို့၏ အမြင်တွင်၊</w:t>
      </w:r>
    </w:p>
    <w:p>
      <w:pPr>
        <w:pageBreakBefore/>
        <w:spacing w:after="40"/>
      </w:pPr>
      <w:r>
        <w:rPr>
          <w:b/>
          <w:sz w:val="20"/>
        </w:rPr>
        <w:t>[ZH] 第一百九十二章:非常之人，非常之時，行非常之事 — page 7/9</w:t>
      </w:r>
    </w:p>
    <w:p>
      <w:r>
        <w:t>就早痛打落水狗了。</w:t>
      </w:r>
    </w:p>
    <w:p>
      <w:r>
        <w:t>如此大手筆的布置，就為了對付一個人，可見羽化門對葉寧的重視。</w:t>
      </w:r>
    </w:p>
    <w:p>
      <w:r>
        <w:t>在仙門和李家看來，葉寧已經不可能破局了</w:t>
      </w:r>
    </w:p>
    <w:p>
      <w:r>
        <w:t>州府，那縣之中，都沒有糧食了</w:t>
      </w:r>
    </w:p>
    <w:p>
      <w:r>
        <w:t>而他身上所攜帶的糧食，肯定也是不夠的</w:t>
      </w:r>
    </w:p>
    <w:p>
      <w:r>
        <w:t>很簡單，京城也有消耗，前面已經連續派出了三次使者，每次都攜帶著堆積如山的</w:t>
      </w:r>
    </w:p>
    <w:p>
      <w:r>
        <w:t>但是卻都半路被掠奪走了</w:t>
      </w:r>
    </w:p>
    <w:p>
      <w:r>
        <w:t>少了這些錢糧，葉寧還能攜帶多少？</w:t>
      </w:r>
    </w:p>
    <w:p>
      <w:r>
        <w:t>“只要引發民怨，民憤，便能污了葉寧的浩然正氣，等到時候，先了民心，我看他還</w:t>
      </w:r>
    </w:p>
    <w:p>
      <w:r>
        <w:t>怎麼主持人間大陣?</w:t>
      </w:r>
    </w:p>
    <w:p>
      <w:r>
        <w:t>第一百九十二卓: 非常之人，非彎之時，行非常之事 5/6</w:t>
      </w:r>
    </w:p>
    <w:p>
      <w:r>
        <w:t>張恆道混中閃過賀元一，以及羽化四仙的音容笑貌，嘴角的笑容愈發陰冷</w:t>
      </w:r>
    </w:p>
    <w:p>
      <w:r>
        <w:t>“葉寧，這一次，你必死！</w:t>
      </w:r>
    </w:p>
    <w:p>
      <w:r>
        <w:t>仙門和李家自以為預判到了葉寧的一切</w:t>
      </w:r>
    </w:p>
    <w:p>
      <w:r>
        <w:t>但葉寧還是出乎了他們的預料，</w:t>
      </w:r>
    </w:p>
    <w:p>
      <w:r>
        <w:t>他比李冉預想的，還要更早一天，到達并州邊境</w:t>
      </w:r>
    </w:p>
    <w:p>
      <w:r>
        <w:t>之所以這麼快，是因為他動用了文氣，為I個大軍增演</w:t>
      </w:r>
    </w:p>
    <w:p>
      <w:pPr>
        <w:pageBreakBefore/>
        <w:spacing w:after="40"/>
      </w:pPr>
      <w:r>
        <w:rPr>
          <w:b/>
          <w:sz w:val="20"/>
        </w:rPr>
        <w:t>[MY] အခန်း ၁၉၄ — page 7/9</w:t>
      </w:r>
    </w:p>
    <w:p>
      <w:r>
        <w:t>--- Page 4382 ---</w:t>
      </w:r>
    </w:p>
    <w:p>
      <w:r>
        <w:t>ယဲ့နင်အတွက် ဖောက်ထွက်နိုင်သည့် အခွင့်အလမ်း မရိပေ။</w:t>
      </w:r>
    </w:p>
    <w:p>
      <w:r>
        <w:t>ခရိုင်နင့် မမြို့နယ်များတွင် စားနပ်ရိကခာ မရိပေ။</w:t>
      </w:r>
    </w:p>
    <w:p>
      <w:r>
        <w:t>သူသယ်ဆောင်လာသော စားနပ်ရိကခာများသည်လည်း</w:t>
      </w:r>
    </w:p>
    <w:p>
      <w:r>
        <w:t>လိုံလောက်မည် မဟိုတ်ပေ။</w:t>
      </w:r>
    </w:p>
    <w:p>
      <w:r>
        <w:t>ရိုးရင်းစွာပြောရလင်၊ မမြို့တော်တွင်လည်း ဆိုံးရှုံးမှု ရိသည်။</w:t>
      </w:r>
    </w:p>
    <w:p>
      <w:r>
        <w:t>ယခင်က အထူးကိုယ်စားလယ် သိုံးဦးကို စေလွှတ်ခဲ့မပီး၊</w:t>
      </w:r>
    </w:p>
    <w:p>
      <w:r>
        <w:t>တစ်ကကိမ်စီတွင် ငွေနင့် စားနပ်ရိကခာ တောင်ပိုံရာပိုံကို</w:t>
      </w:r>
    </w:p>
    <w:p>
      <w:r>
        <w:t>သယ်ဆောင်လာခဲ့သည်။</w:t>
      </w:r>
    </w:p>
    <w:p>
      <w:r>
        <w:t>သို့သော် လမ်းတစ်ဝက်တွင် လိုယက်ခံခဲ့ရသည်။</w:t>
      </w:r>
    </w:p>
    <w:p>
      <w:r>
        <w:t>ဤငွေနင့် စားနပ်ရိကခာများ မရိဘဲ၊ ယဲ့နင် ဘယ်လောက်များ</w:t>
      </w:r>
    </w:p>
    <w:p>
      <w:r>
        <w:t>သယ်ဆောင်နိုင်မည်နည်း….</w:t>
      </w:r>
    </w:p>
    <w:p>
      <w:r>
        <w:t>"လူတို့ရဲ့ အမျက်ဒေါသကို ဖြစ်စေမပီး၊ ယဲ့နင်ရဲ့</w:t>
      </w:r>
    </w:p>
    <w:p>
      <w:r>
        <w:t>တရားမတမှုကို ညစ်ညမ်းစေရိုံပဲမဟိုတ်ဘူး။</w:t>
      </w:r>
    </w:p>
    <w:p>
      <w:r>
        <w:t>လူတွေရဲ့ထောက်ခံမှုကို ဆိုံးရှုံးသွားရင်၊</w:t>
      </w:r>
    </w:p>
    <w:p>
      <w:r>
        <w:t>ကကီးမားလတဲ့တိုက်ပွဲကို သူဘယ်လိုလိုပ် ဦးဆောင်နိုင်မာလဲ"</w:t>
      </w:r>
    </w:p>
    <w:p>
      <w:r>
        <w:t>ကျန်းဟွာရန်၏ မျက်လိုံးများတွင် ဟဲရွမ်နင့်</w:t>
      </w:r>
    </w:p>
    <w:p>
      <w:r>
        <w:t>--- Page 4383 ---</w:t>
      </w:r>
    </w:p>
    <w:p>
      <w:r>
        <w:t>နတ်လေးပါးတို့၏ အသံများနင့် အပြံးများ</w:t>
      </w:r>
    </w:p>
    <w:p>
      <w:r>
        <w:t>မြင်ယောင်လာခဲ့မပီး၊ ပို၍ ဆိုးညစ်သော အပြံးတစ်ခို</w:t>
      </w:r>
    </w:p>
    <w:p>
      <w:r>
        <w:t>ပေါ်လာခဲ့သည်။</w:t>
      </w:r>
    </w:p>
    <w:p>
      <w:r>
        <w:t>"ယဲ့နင်၊ ဒီတစ်ကကိမ် သေရမယ်"</w:t>
      </w:r>
    </w:p>
    <w:p>
      <w:r>
        <w:t>...</w:t>
      </w:r>
    </w:p>
    <w:p>
      <w:r>
        <w:t>အင်မော်တယ်ဂိုဏ်းနင့် လီမျိးနွယ်တို့သည်</w:t>
      </w:r>
    </w:p>
    <w:p>
      <w:r>
        <w:t>ယဲ့နင်နင့်ပတ်သက်သည့် အရာအားလိုံးကို</w:t>
      </w:r>
    </w:p>
    <w:p>
      <w:r>
        <w:t>ကကိတင်ခန့်မန်းမပီး ဖြစ်သည်ဟို ထင်မတ်ခဲ့ကသည်။</w:t>
      </w:r>
    </w:p>
    <w:p>
      <w:r>
        <w:t>သို့သော် ယဲ့နင်သည် သူတို့၏ မော်လင့်ချက်ထက်</w:t>
      </w:r>
    </w:p>
    <w:p>
      <w:r>
        <w:t>ကျော်လွန်နေဆဲ ဖြစ်သည်။</w:t>
      </w:r>
    </w:p>
    <w:p>
      <w:r>
        <w:t>သူသည် လီရန် မော်လင့်ထားသည်ထက် တစ်ရက် စောမပီး</w:t>
      </w:r>
    </w:p>
    <w:p>
      <w:r>
        <w:t>ယန်ပြည်နယ်၏ နယ်စပ်သို့ ရောက်ရိလာခဲ့သည်။</w:t>
      </w:r>
    </w:p>
    <w:p>
      <w:r>
        <w:t>ဤမ မြန်မြန်ဆန်ဆန် ရောက်ရိလာရခြင်း၏</w:t>
      </w:r>
    </w:p>
    <w:p>
      <w:r>
        <w:t>အကောင်းရင်းမာ၊ သူသည် ဉာဏစွမ်းအားကို အသိုံးပြကာ</w:t>
      </w:r>
    </w:p>
    <w:p>
      <w:r>
        <w:t>--- Page 4384 ---</w:t>
      </w:r>
    </w:p>
    <w:p>
      <w:r>
        <w:t>စစ်တပ်တစ်ခိုလိုံးကို အရိန်မြင့်ခဲ့သောကောင့် ဖြစ်သည်။</w:t>
      </w:r>
    </w:p>
    <w:p>
      <w:r>
        <w:t>မိုးခေါင်မှုသည် ပြင်းထန်မပီး၊ အချိန်နောင့်နေးမှုကို</w:t>
      </w:r>
    </w:p>
    <w:p>
      <w:r>
        <w:t>မခံနိုင်ပေ။</w:t>
      </w:r>
    </w:p>
    <w:p>
      <w:r>
        <w:t>ထို့အပြင်၊ ယဲ့နင်သည်လည်း စိတ်မရည်နိုင်တော့ဘဲ၊</w:t>
      </w:r>
    </w:p>
    <w:p>
      <w:r>
        <w:t>လီမျိးနွယ်ကို သင်ခန်းစာပေးလိုနေမပီ ဖြစ်သည်။</w:t>
      </w:r>
    </w:p>
    <w:p>
      <w:pPr>
        <w:pageBreakBefore/>
        <w:spacing w:after="40"/>
      </w:pPr>
      <w:r>
        <w:rPr>
          <w:b/>
          <w:sz w:val="20"/>
        </w:rPr>
        <w:t>[ZH] 第一百九十二章:非常之人，非常之時，行非常之事 — page 8/9</w:t>
      </w:r>
    </w:p>
    <w:p>
      <w:r>
        <w:t>旱情如火，客不得絲毫耽擱，</w:t>
      </w:r>
    </w:p>
    <w:p>
      <w:r>
        <w:t>再加上葉寧已經迫不及待，想要來找李家的麻煩了</w:t>
      </w:r>
    </w:p>
    <w:p>
      <w:r>
        <w:t>所以，他才這麼趕時間</w:t>
      </w:r>
    </w:p>
    <w:p>
      <w:r>
        <w:t>“葉大人:前面就是并州邊道！</w:t>
      </w:r>
    </w:p>
    <w:p>
      <w:r>
        <w:t>葉寧第馬上前，果然看到了一塊界碑，</w:t>
      </w:r>
    </w:p>
    <w:p>
      <w:r>
        <w:t>自司隸而來，可以育達并州。</w:t>
      </w:r>
    </w:p>
    <w:p>
      <w:r>
        <w:t>但唯一的通行地，則是一條河</w:t>
      </w:r>
    </w:p>
    <w:p>
      <w:r>
        <w:t>此河名為漳河，像是一道天，隔開了三塊地域</w:t>
      </w:r>
    </w:p>
    <w:p>
      <w:r>
        <w:t>前兩塊自然是司隸和并州。</w:t>
      </w:r>
    </w:p>
    <w:p>
      <w:r>
        <w:t>還有一塊，則是充州。</w:t>
      </w:r>
    </w:p>
    <w:p>
      <w:r>
        <w:t>漳河以南，是究州地界</w:t>
      </w:r>
    </w:p>
    <w:p>
      <w:r>
        <w:t>漳河以北，是并州地界</w:t>
      </w:r>
    </w:p>
    <w:p>
      <w:r>
        <w:t>而充州呢，現在名義上還歸屋於大周、但實際上已經是國了</w:t>
      </w:r>
    </w:p>
    <w:p>
      <w:r>
        <w:t>辭王曾猛，在邊婚之地留了足足三十萬大軍，其意圖不難猜測</w:t>
      </w:r>
    </w:p>
    <w:p>
      <w:r>
        <w:t>過來的時候，葉寧就看到了不少魏國的哨騎</w:t>
      </w:r>
    </w:p>
    <w:p>
      <w:r>
        <w:t>“葉兄、我聽說鑄手這些日子也不安分，并州造了劫難，他便趁火打劫，在邊境上大</w:t>
      </w:r>
    </w:p>
    <w:p>
      <w:r>
        <w:t>肆收攬流民，帶到魏國境內安置。</w:t>
      </w:r>
    </w:p>
    <w:p>
      <w:r>
        <w:t>蔡向高眼中露出許多憂慮</w:t>
      </w:r>
    </w:p>
    <w:p>
      <w:r>
        <w:t>“4.2魏干所圖不小潤，</w:t>
      </w:r>
    </w:p>
    <w:p>
      <w:r>
        <w:t>辭王曹猛，愛才如命。</w:t>
      </w:r>
    </w:p>
    <w:p>
      <w:r>
        <w:t>葉寧算是見識過。</w:t>
      </w:r>
    </w:p>
    <w:p>
      <w:r>
        <w:t>剛穿越的時候，他便拿魏王開刀，試圖讓對方給他一個痛快，卻沒想到，自己越是</w:t>
      </w:r>
    </w:p>
    <w:p>
      <w:pPr>
        <w:pageBreakBefore/>
        <w:spacing w:after="40"/>
      </w:pPr>
      <w:r>
        <w:rPr>
          <w:b/>
          <w:sz w:val="20"/>
        </w:rPr>
        <w:t>[MY] အခန်း ၁၉၄ — page 8/9</w:t>
      </w:r>
    </w:p>
    <w:p>
      <w:r>
        <w:t>ထို့ကောင့် သူသည် ဤမ အလျင်စလို ဖြစ်နေခြင်း</w:t>
      </w:r>
    </w:p>
    <w:p>
      <w:r>
        <w:t>ဖြစ်သည်။</w:t>
      </w:r>
    </w:p>
    <w:p>
      <w:r>
        <w:t>"အရင်ယဲ့၊ ယန်ပြည်နယ် နယ်စပ်ကို ရေ့မြာ တြွေ့နေပါမပီ"</w:t>
      </w:r>
    </w:p>
    <w:p>
      <w:r>
        <w:t>ယဲ့နင် မြင်းစီးကာ ရြေ့သို့ သွားလိုက်မပီး၊</w:t>
      </w:r>
    </w:p>
    <w:p>
      <w:r>
        <w:t>နယ်နိမိတ်ကျောက်တိုင်တစ်ခိုကို မြင်လိုက်ရသည်။</w:t>
      </w:r>
    </w:p>
    <w:p>
      <w:r>
        <w:t>မမြို့တော်မ တိုက်ရိုက် ယန်ပြည်နယ်သို့ သွားနိုင်သည်။</w:t>
      </w:r>
    </w:p>
    <w:p>
      <w:r>
        <w:t>သို့သော် ဖြတ်သန်းရန် တစ်ခိုတည်းသော လမ်းမာ</w:t>
      </w:r>
    </w:p>
    <w:p>
      <w:r>
        <w:t>မြစ်တစ်စင်း ဖြစ်သည်။</w:t>
      </w:r>
    </w:p>
    <w:p>
      <w:r>
        <w:t>ဤမြစ်ကို ကျန်းဟီမြစ်ဟို ခေါ်မပီး၊</w:t>
      </w:r>
    </w:p>
    <w:p>
      <w:r>
        <w:t>--- Page 4385 ---</w:t>
      </w:r>
    </w:p>
    <w:p>
      <w:r>
        <w:t>သဘာဝတံတိုင်းကကီးတစ်ခိုကဲ့သို့ ဒေသ သိုံးခိုကို</w:t>
      </w:r>
    </w:p>
    <w:p>
      <w:r>
        <w:t>ပိုင်းခြားထားသည်။</w:t>
      </w:r>
    </w:p>
    <w:p>
      <w:r>
        <w:t>ပထမနစ်ခိုမာ မမြို့တော်နင့် ယန်ပြည်နယ် ဖြစ်သည်။</w:t>
      </w:r>
    </w:p>
    <w:p>
      <w:r>
        <w:t>နောက်တစ်ခိုမာ ယွီပြည်နယ် ဖြစ်သည်။</w:t>
      </w:r>
    </w:p>
    <w:p>
      <w:r>
        <w:t>ကျန်းဟီမြစ်၏ တောင်ဘက်တွင် ယွီပြည်နယ်၏ နယ်နိမိတ်</w:t>
      </w:r>
    </w:p>
    <w:p>
      <w:r>
        <w:t>ရိသည်။</w:t>
      </w:r>
    </w:p>
    <w:p>
      <w:r>
        <w:t>မြောက်ဘက်တွင် ယန်ပြည်နယ်၏ နယ်နိမိတ် ရိသည်။</w:t>
      </w:r>
    </w:p>
    <w:p>
      <w:r>
        <w:t>ယွီပြည်နယ်နင့်ပတ်သက်လင်၊ ၎င်းသည် အမည်အားဖြင့်</w:t>
      </w:r>
    </w:p>
    <w:p>
      <w:r>
        <w:t>မဟာကျိးပြည်ထောင်နင့် သက်ဆိုင်သော်လည်း၊ အမန်တွင်</w:t>
      </w:r>
    </w:p>
    <w:p>
      <w:r>
        <w:t>ယခိုအခါ ဝေ့ဖြစ်နေမပီ။</w:t>
      </w:r>
    </w:p>
    <w:p>
      <w:r>
        <w:t>ဝေ့ဘိုရင် ချောင်းမန်သည် နယ်စပ်တွင် စစ်သား ၃၀၀,၀၀၀</w:t>
      </w:r>
    </w:p>
    <w:p>
      <w:r>
        <w:t>ကို တပ်စွဲထားမပီး၊ သူ၏ ရည်ရွယ်ချက်မာ မန်းဆရန်</w:t>
      </w:r>
    </w:p>
    <w:p>
      <w:r>
        <w:t>မခက်ခဲပေ။</w:t>
      </w:r>
    </w:p>
    <w:p>
      <w:r>
        <w:t>ယဲ့နင် ရောက်ရိလာသောအခါ၊ ဝေ့၏</w:t>
      </w:r>
    </w:p>
    <w:p>
      <w:r>
        <w:t>စောင့်ကည့်သူများစွာကို တြွေ့မြင်ခဲ့သည်။</w:t>
      </w:r>
    </w:p>
    <w:p>
      <w:r>
        <w:t>"အစ်ကိုယဲ့၊ ဝေ့ဘိုရင်ဟာ ဒီနေ့ရက်တွေမာ မမငိမ်မသက်</w:t>
      </w:r>
    </w:p>
    <w:p>
      <w:r>
        <w:t>--- Page 4386 ---</w:t>
      </w:r>
    </w:p>
    <w:p>
      <w:r>
        <w:t>ဖြစ်နေတယ်လို့ ကားရတယ်။ ယန်ပြည်နယ်</w:t>
      </w:r>
    </w:p>
    <w:p>
      <w:r>
        <w:t>ဘေးဒိုကခကံနေရတဲ့အတွက်၊ သူက အခွင့်ကောင်းယူမပီး</w:t>
      </w:r>
    </w:p>
    <w:p>
      <w:r>
        <w:t>နယ်စပ်မာ ဒိုကခသည်တွေကို စိုဆောင်းနေတယ်၊ ဝေ့မာ</w:t>
      </w:r>
    </w:p>
    <w:p>
      <w:r>
        <w:t>ပြန်လည်နေရာချထားဖို့ လိုပ်နေတယ်"</w:t>
      </w:r>
    </w:p>
    <w:p>
      <w:r>
        <w:t>ချိက်ရန်ကောင်း၏ မျက်လိုံးများတွင် စိုးရိမ်မှုများ</w:t>
      </w:r>
    </w:p>
    <w:p>
      <w:r>
        <w:t>မြင်ရသည်။</w:t>
      </w:r>
    </w:p>
    <w:p>
      <w:r>
        <w:t>"ဝေ့ဘိုရင်မာ လေးလပိုင်းအတွက် ကကီးမားတဲ့</w:t>
      </w:r>
    </w:p>
    <w:p>
      <w:r>
        <w:t>အစီအစဉ်ရိတယ်"</w:t>
      </w:r>
    </w:p>
    <w:p>
      <w:r>
        <w:t>ဝေ့ဘိုရင် ချောင်းမန်သည် အသက်ထက် ပညာရိကို</w:t>
      </w:r>
    </w:p>
    <w:p>
      <w:r>
        <w:t>ချစ်မြတ်နိုးသူ ဖြစ်သည်။</w:t>
      </w:r>
    </w:p>
    <w:p>
      <w:r>
        <w:t>ယဲ့နင် ယခင်က တြွေ့ဖူးသည်။</w:t>
      </w:r>
    </w:p>
    <w:p>
      <w:r>
        <w:t>သူပထမဆိုံး ကမဘာကူးလာစဉ်က၊ သူသည် ဝေ့ဘိုရင်ကို</w:t>
      </w:r>
    </w:p>
    <w:p>
      <w:r>
        <w:t>ဓားတစ်လက်အဖြစ် အသိုံးပြကာ၊ အမြန်သေလိုခဲ့သည်။</w:t>
      </w:r>
    </w:p>
    <w:p>
      <w:r>
        <w:t>သို့သော် သူသေဖို့ အဆင်သင့်ဖြစ်နေသည်ကို</w:t>
      </w:r>
    </w:p>
    <w:p>
      <w:pPr>
        <w:pageBreakBefore/>
        <w:spacing w:after="40"/>
      </w:pPr>
      <w:r>
        <w:rPr>
          <w:b/>
          <w:sz w:val="20"/>
        </w:rPr>
        <w:t>[ZH] 第一百九十二章:非常之人，非常之時，行非常之事 — page 9/9</w:t>
      </w:r>
    </w:p>
    <w:p>
      <w:r>
        <w:t>視死如歸，曹猛就越是捨不得殺他</w:t>
      </w:r>
    </w:p>
    <w:p>
      <w:r>
        <w:t>這事給葉寧留下了不小的陰影</w:t>
      </w:r>
    </w:p>
    <w:p>
      <w:r>
        <w:t>每姐起，都覺得很是鬱悶</w:t>
      </w:r>
    </w:p>
    <w:p>
      <w:r>
        <w:t>不過這蒙主這解姿態，確實是讓不少人心牛嚮往，多年來，九州英才，許多都洗特</w:t>
      </w:r>
    </w:p>
    <w:p>
      <w:r>
        <w:t>投靠了曹猛。</w:t>
      </w:r>
    </w:p>
    <w:p>
      <w:r>
        <w:t>因此，魏國的國力蒸蒸日上，堪稱六國之中最強者。</w:t>
      </w:r>
    </w:p>
    <w:p>
      <w:r>
        <w:t>現有從掠奪人口這方面來看，魏王曹猛確實是不容小藏</w:t>
      </w:r>
    </w:p>
    <w:p>
      <w:r>
        <w:t>在這個時代，還有許多貨覺得人口太多是壞事，因為養太多人口，會消耗糧食,</w:t>
      </w:r>
    </w:p>
    <w:p>
      <w:r>
        <w:t>但聰明人會知道，人口往往是體現一個國家的國力最直接的方式</w:t>
      </w:r>
    </w:p>
    <w:p>
      <w:r>
        <w:t>人口越多，才有兵源，才能種出更多的糧食，才能打道出更精良的兵器</w:t>
      </w:r>
    </w:p>
    <w:p>
      <w:r>
        <w:t>葉寧望了一眼辭國道內，也沒有多說什麼，領著大軍繼續往前</w:t>
      </w:r>
    </w:p>
    <w:p>
      <w:r>
        <w:t>不多時，果然如蔡向高所說，看見了一群大概數千人的流民</w:t>
      </w:r>
    </w:p>
    <w:p>
      <w:r>
        <w:t>看他們的方向，正是要往辣國去的</w:t>
      </w:r>
    </w:p>
    <w:p>
      <w:r>
        <w:t>見此，蔡向高立刻策馬上前，攔住了他們。</w:t>
      </w:r>
    </w:p>
    <w:p>
      <w:r>
        <w:t>“都站住！</w:t>
      </w:r>
    </w:p>
    <w:p>
      <w:r>
        <w:t>[[KMTCRAWLER MARKER 168]]</w:t>
      </w:r>
    </w:p>
    <w:p>
      <w:pPr>
        <w:pageBreakBefore/>
        <w:spacing w:after="40"/>
      </w:pPr>
      <w:r>
        <w:rPr>
          <w:b/>
          <w:sz w:val="20"/>
        </w:rPr>
        <w:t>[MY] အခန်း ၁၉၄ — page 9/9</w:t>
      </w:r>
    </w:p>
    <w:p>
      <w:r>
        <w:t>တြွေ့သောအခါ၊ ချောင်းမန်သည် သူ့ကို သတ်ရန် ပို၍</w:t>
      </w:r>
    </w:p>
    <w:p>
      <w:r>
        <w:t>မလိုလားခဲ့ပေ။</w:t>
      </w:r>
    </w:p>
    <w:p>
      <w:r>
        <w:t>--- Page 4387 ---</w:t>
      </w:r>
    </w:p>
    <w:p>
      <w:r>
        <w:t>ဤဖြစ်ရပ်သည် ယဲ့နင်အပေါ် ကကီးမားသော စိတ်ဒဏ်ရာ</w:t>
      </w:r>
    </w:p>
    <w:p>
      <w:r>
        <w:t>ဖြစ်စေခဲ့သည်။</w:t>
      </w:r>
    </w:p>
    <w:p>
      <w:r>
        <w:t>သို့သော် ဝေ့ဘိုရင်၏ သေဘာထားမာ အမန်တကယ်</w:t>
      </w:r>
    </w:p>
    <w:p>
      <w:r>
        <w:t>လူများစွာကို ဆွဲဆောင်နိုင်ခဲ့သည်။ ဤနစ်များအတွင်း၊</w:t>
      </w:r>
    </w:p>
    <w:p>
      <w:r>
        <w:t>ကျိးပြည်ထောင်တွင် ပညာရိများစွာသည် ချောင်းမန်ထံ</w:t>
      </w:r>
    </w:p>
    <w:p>
      <w:r>
        <w:t>ဝင်ရောက်ခဲ့ကသည်။</w:t>
      </w:r>
    </w:p>
    <w:p>
      <w:r>
        <w:t>ထို့ကောင့် ဝေ့နိုင်ငံ၏ နိုင်ငံ့အင်အားမာ တိုးတက်လာမပီး၊</w:t>
      </w:r>
    </w:p>
    <w:p>
      <w:r>
        <w:t>ခြောက်နိုင်ငံအနက် အတိုးတတ်ဆိုံးဟို ဆိုနိုင်သည်။</w:t>
      </w:r>
    </w:p>
    <w:p>
      <w:r>
        <w:t>ယခို ဒိုကခသည်များကို စိုဆောင်းမပီး လူဦးရေကို</w:t>
      </w:r>
    </w:p>
    <w:p>
      <w:r>
        <w:t>တိုးပွားအောင်လိုပ်သည့် အမြင်မ ကည့်လင်၊ ဝေ့ဘိုရင်</w:t>
      </w:r>
    </w:p>
    <w:p>
      <w:r>
        <w:t>ချောင်းမန်သည် အထင်သေး၍ မရေပ၊၊</w:t>
      </w:r>
    </w:p>
    <w:p>
      <w:r>
        <w:t>ဤခေတ်တွင်၊ လူဦးရေများခြင်းသည် မကောင်းဟို</w:t>
      </w:r>
    </w:p>
    <w:p>
      <w:r>
        <w:t>ထင်မတ်နေသူများ အများအပြား ရိသေးသည်။</w:t>
      </w:r>
    </w:p>
    <w:p>
      <w:r>
        <w:t>အဘယ်ကောင့်ဆိုသော် လူများလွန်းလင် စားနပ်ရိကခာ</w:t>
      </w:r>
    </w:p>
    <w:p>
      <w:r>
        <w:t>ကိုန်ဆိုံးမည်ဟို ယူဆကသည်။</w:t>
      </w:r>
    </w:p>
    <w:p>
      <w:r>
        <w:t>--- Page 4388 ---</w:t>
      </w:r>
    </w:p>
    <w:p>
      <w:r>
        <w:t>သို့သော် ဉာဏ်ရိသူများက သိကသည်၊ လူဦးရေမာ</w:t>
      </w:r>
    </w:p>
    <w:p>
      <w:r>
        <w:t>နိုင်ငံတစ်နိုင်ငံ၏ အင်အားကို တိုက်ရိုက်ထင်ဟပ်စေသော</w:t>
      </w:r>
    </w:p>
    <w:p>
      <w:r>
        <w:t>အရာ ဖြစ်သည်။</w:t>
      </w:r>
    </w:p>
    <w:p>
      <w:r>
        <w:t>လူဦးရေ များလေလ၊ စစ်သားပိုများလေလ၊ စားနပ်ရိကခာ</w:t>
      </w:r>
    </w:p>
    <w:p>
      <w:r>
        <w:t>ပိုမိုစိုက်ပျိးနိုင်လေလ၊ ပိုမိုကောင်းမွန်သော လက်နက်များ</w:t>
      </w:r>
    </w:p>
    <w:p>
      <w:r>
        <w:t>ပြလိုပ်နိုင်လေလ...</w:t>
      </w:r>
    </w:p>
    <w:p>
      <w:r>
        <w:t>ယဲ့နင်သည် ဝေ့နိုင်ငံ၏ နယ်နိမိတ်ကို လမ်းကည့်ကာ၊</w:t>
      </w:r>
    </w:p>
    <w:p>
      <w:r>
        <w:t>စကားမေပြာဘဲ၊ တပ်ကို ဦးဆောင်ကာ</w:t>
      </w:r>
    </w:p>
    <w:p>
      <w:r>
        <w:t>ဆက်လက်ခရီးနင်ခဲ့သည်။</w:t>
      </w:r>
    </w:p>
    <w:p>
      <w:r>
        <w:t>မကာမီ၊ ချိက်ရန်ကောင်း ပြောသည့်အတိုင်း၊ သူသည်</w:t>
      </w:r>
    </w:p>
    <w:p>
      <w:r>
        <w:t>ထောင်နင့်ချီသော ဒိုကခသည်အိုပ်စိုတစ်ခိုကို</w:t>
      </w:r>
    </w:p>
    <w:p>
      <w:r>
        <w:t>တြွေ့မြင်လိုက်ရသည်။</w:t>
      </w:r>
    </w:p>
    <w:p>
      <w:r>
        <w:t>သူတို့၏ ဦးတည်ရာမာ ဝေ့နိုင်ငံသို့ ဖြစ်နေသည်။</w:t>
      </w:r>
    </w:p>
    <w:p>
      <w:r>
        <w:t>ချိက်ရန်ကောင် ချက်ချင်း မြင်းကို အေသာ့နင်ကာ ရြေ့သို့</w:t>
      </w:r>
    </w:p>
    <w:p>
      <w:r>
        <w:t>သွားမပီး သူတို့ကို ရပ်တန့်စေခဲ့သည်။</w:t>
      </w:r>
    </w:p>
    <w:p>
      <w:r>
        <w:t>--- Page 4389 ---</w:t>
      </w:r>
    </w:p>
    <w:p>
      <w:r>
        <w:t>"ရပ်ကစမ်း"</w:t>
      </w:r>
    </w:p>
    <w:p>
      <w:r>
        <w:t>-------- ---------- -------- -------- --------- --------- ---------- ------</w:t>
      </w:r>
    </w:p>
    <w:p>
      <w:r>
        <w:t>-- ------- -------- --------- --------- ------- -----</w:t>
      </w:r>
    </w:p>
    <w:p>
      <w:pPr>
        <w:pageBreakBefore/>
        <w:spacing w:after="40"/>
      </w:pPr>
      <w:r>
        <w:rPr>
          <w:b/>
          <w:sz w:val="20"/>
        </w:rPr>
        <w:t>[ZH] 第一百九十三章:葉大人來了，青天就有了 — page 1/9</w:t>
      </w:r>
    </w:p>
    <w:p>
      <w:pPr>
        <w:spacing w:after="120"/>
      </w:pPr>
      <w:r>
        <w:rPr>
          <w:b/>
          <w:sz w:val="28"/>
        </w:rPr>
        <w:t>第一百九十三章:葉大人來了，青天就有了</w:t>
      </w:r>
    </w:p>
    <w:p>
      <w:r>
        <w:t>這些人口，可都是大周的底子</w:t>
      </w:r>
    </w:p>
    <w:p>
      <w:r>
        <w:t>若是去了魏國，豈不是增長王的實力嗎i</w:t>
      </w:r>
    </w:p>
    <w:p>
      <w:r>
        <w:t>所以蔡向高几乎毫不猶豫，就先攔住了流民</w:t>
      </w:r>
    </w:p>
    <w:p>
      <w:r>
        <w:t>這些流民，形容枯搞，頭髮披散，身上散發著一股濃郁的臭味</w:t>
      </w:r>
    </w:p>
    <w:p>
      <w:r>
        <w:t>他們每一個就像是從泥坑裡面爬出來的惡鬼，光是這乾枯消瘦的身體，就足以讓養</w:t>
      </w:r>
    </w:p>
    <w:p>
      <w:r>
        <w:t>尊處優的官老爺感覺到可怕</w:t>
      </w:r>
    </w:p>
    <w:p>
      <w:r>
        <w:t>這還能算是人嗎？</w:t>
      </w:r>
    </w:p>
    <w:p>
      <w:r>
        <w:t>人為什麼會變成這樣？</w:t>
      </w:r>
    </w:p>
    <w:p>
      <w:r>
        <w:t>在場的人，絕大多數都沒有離開過京娜，而京城的環境，再怎麼不堪，卻也是有底</w:t>
      </w:r>
    </w:p>
    <w:p>
      <w:r>
        <w:t>至少街道上很少會有流民出現.</w:t>
      </w:r>
    </w:p>
    <w:p>
      <w:r>
        <w:t>但在這并州，流民卻是隨處可見，眼前就有這麼一批</w:t>
      </w:r>
    </w:p>
    <w:p>
      <w:r>
        <w:t>他們弱小，他們卑微，他們就像是散落在天地之間的遊魂</w:t>
      </w:r>
    </w:p>
    <w:p>
      <w:r>
        <w:t>但是當他們聽到蔡向高阻攔聲音的時候</w:t>
      </w:r>
    </w:p>
    <w:p>
      <w:r>
        <w:t>他們眼中卻是霎出了憤然之色</w:t>
      </w:r>
    </w:p>
    <w:p>
      <w:r>
        <w:t>很難想象，這群餓的腳步的流民，為什麼還有傾怒的力氣，</w:t>
      </w:r>
    </w:p>
    <w:p>
      <w:r>
        <w:t>“狗官，你憑什麼攔住我們！</w:t>
      </w:r>
    </w:p>
    <w:p>
      <w:r>
        <w:t>“不讓我們去魏國，難道要讓我們餓死嗎！</w:t>
      </w:r>
    </w:p>
    <w:p>
      <w:r>
        <w:t>“狗官，給我讓開！</w:t>
      </w:r>
    </w:p>
    <w:p>
      <w:r>
        <w:t>他們實在是餓得很了。</w:t>
      </w:r>
    </w:p>
    <w:p>
      <w:r>
        <w:t>生死之際，哪裡還顧得了上下鄉卑2-</w:t>
      </w:r>
    </w:p>
    <w:p>
      <w:pPr>
        <w:pageBreakBefore/>
        <w:spacing w:after="40"/>
      </w:pPr>
      <w:r>
        <w:rPr>
          <w:b/>
          <w:sz w:val="20"/>
        </w:rPr>
        <w:t>[MY] အခန်း ၁၉၅ — page 1/9</w:t>
      </w:r>
    </w:p>
    <w:p>
      <w:pPr>
        <w:spacing w:after="120"/>
      </w:pPr>
      <w:r>
        <w:rPr>
          <w:b/>
          <w:sz w:val="28"/>
        </w:rPr>
        <w:t>အခန်း ၁၉၅</w:t>
      </w:r>
    </w:p>
    <w:p>
      <w:r>
        <w:t>ဤလူများသည် မဟာကျိးပြည်ထောင်၏</w:t>
      </w:r>
    </w:p>
    <w:p>
      <w:r>
        <w:t>အေခြခံဖြစ်သည်။ သူတို့သာ ဝေ့ပြည်သို့ သွားပါက၊</w:t>
      </w:r>
    </w:p>
    <w:p>
      <w:r>
        <w:t>ဝေ့ဘိုရင်၏ အင်အားကို ပိုမိုတိုးစေမည်မဟိုတ်လော။</w:t>
      </w:r>
    </w:p>
    <w:p>
      <w:r>
        <w:t>ထို့ကောင့် ချိက်ရန်ကောင်းသည် ဒိုကခသည်များကို</w:t>
      </w:r>
    </w:p>
    <w:p>
      <w:r>
        <w:t>မတွန့်မဆိုတ်ဘဲ တားဆီးလိုက်သည်။</w:t>
      </w:r>
    </w:p>
    <w:p>
      <w:r>
        <w:t>ဤဒိုကခသည်များသည် ပင်ပန်းနွမ်းနယ်ကာ</w:t>
      </w:r>
    </w:p>
    <w:p>
      <w:r>
        <w:t>ဆံပင်များဖရိုဖရဲဖြစ်နေကာ အနံ့ဆိုးများနင့်</w:t>
      </w:r>
    </w:p>
    <w:p>
      <w:r>
        <w:t>ပြည့်နေကသည်။</w:t>
      </w:r>
    </w:p>
    <w:p>
      <w:r>
        <w:t>သူတို့တစ်ဦးချင်းစီသည် ရြွှိုံ့ပွက်အိုင်မ ထွက်လာသော</w:t>
      </w:r>
    </w:p>
    <w:p>
      <w:r>
        <w:t>--- Page 4390 ---</w:t>
      </w:r>
    </w:p>
    <w:p>
      <w:r>
        <w:t>မကောင်းဆိုးဝါးများနင့်တူနေသည်။ ဤကိုယ်ခနဓာများသည်</w:t>
      </w:r>
    </w:p>
    <w:p>
      <w:r>
        <w:t>ဇိမ်ခံပျော်ပါးနေသော အရာရိများကို ထိတ်လန့်စေရန်</w:t>
      </w:r>
    </w:p>
    <w:p>
      <w:r>
        <w:t>လိုံလောက် ပေသည်။</w:t>
      </w:r>
    </w:p>
    <w:p>
      <w:r>
        <w:t>ဤအရာကို လူသားဟို ခေါ်ဆိုနိုင်ဦးမည်လား။</w:t>
      </w:r>
    </w:p>
    <w:p>
      <w:r>
        <w:t>လူသားများသည် အဘယ်ကောင့် ဤကဲ့သို့ ဖြစ်ရသနည်း။</w:t>
      </w:r>
    </w:p>
    <w:p>
      <w:r>
        <w:t>အခို ပါလာသည့်လူအများစိုသည် မမြို့တော်မ တစ်ခါမ</w:t>
      </w:r>
    </w:p>
    <w:p>
      <w:r>
        <w:t>မထွက်ဖူးကေပ။ မမြို့တော်၏ ပတ်ဝန်းကျင်သည်</w:t>
      </w:r>
    </w:p>
    <w:p>
      <w:r>
        <w:t>မည်မပင်ဆိုးရွားစေကာမူ၊ လမ်းများပေါ်တွင်</w:t>
      </w:r>
    </w:p>
    <w:p>
      <w:r>
        <w:t>ဒိုကခသည်များကို ရားရားပါးပါးသာ တြွေ့ရသည်။</w:t>
      </w:r>
    </w:p>
    <w:p>
      <w:r>
        <w:t>သို့သော် ယန်ပြည်နယ်တွင် ဒိုကခသည်များကို နေရာတိုင်း၌</w:t>
      </w:r>
    </w:p>
    <w:p>
      <w:r>
        <w:t>တြွေ့နိုင်မပီး၊ ယခို ရြေ့တွင် ဤကဲ့သို့သော လူစိုတစ်စို</w:t>
      </w:r>
    </w:p>
    <w:p>
      <w:r>
        <w:t>ရိနေသည်။</w:t>
      </w:r>
    </w:p>
    <w:p>
      <w:r>
        <w:t>သူတို့သည် အားနည်းကသည်၊ နိမ့်ကျသည်၊ သူတို့သည်</w:t>
      </w:r>
    </w:p>
    <w:p>
      <w:r>
        <w:t>ကောင်းကင်နင့် မြေကကီးကားတွင်</w:t>
      </w:r>
    </w:p>
    <w:p>
      <w:r>
        <w:t>--- Page 4391 ---</w:t>
      </w:r>
    </w:p>
    <w:p>
      <w:r>
        <w:t>လည့်လည်သွားလာနေသော ဝိဉာဉ်များနင့်တူသည်။</w:t>
      </w:r>
    </w:p>
    <w:p>
      <w:r>
        <w:t>သို့သော် ချိက်ရန်ကောင်း၏ တားဆီးသည့်အသံကို</w:t>
      </w:r>
    </w:p>
    <w:p>
      <w:r>
        <w:t>ကားသောအခါ၊</w:t>
      </w:r>
    </w:p>
    <w:p>
      <w:r>
        <w:t>သူတို့၏ မျက်လိုံးများတွင် အမျက်ဒေါသ</w:t>
      </w:r>
    </w:p>
    <w:p>
      <w:r>
        <w:t>ထွက်ပေါ်လာသည်။</w:t>
      </w:r>
    </w:p>
    <w:p>
      <w:r>
        <w:t>ဤဆာလောင်မပီး ယိုင်နဲ့နေသော ဒိုကခသည်များတွင်</w:t>
      </w:r>
    </w:p>
    <w:p>
      <w:r>
        <w:t>အဘယ်ကောင့် အမျက်ထွက်ရန်</w:t>
      </w:r>
    </w:p>
    <w:p>
      <w:r>
        <w:t>စွမ်းအင်ကျန်နေသးသည်ကို မန်းဆရန် ခဲယဉ်းသည်။</w:t>
      </w:r>
    </w:p>
    <w:p>
      <w:r>
        <w:t>"မင်းတို့ ခွေးအရာရိတွေ၊ ငါတို့ကို ဘာလို့ တားနေတာလဲ"</w:t>
      </w:r>
    </w:p>
    <w:p>
      <w:r>
        <w:t>"ဝေ့ပြည်ကို မသွားရဘူးဆိုတာ၊ ငါတို့ကို</w:t>
      </w:r>
    </w:p>
    <w:p>
      <w:r>
        <w:t>ငတ်သေစချင်တာလား"</w:t>
      </w:r>
    </w:p>
    <w:p>
      <w:r>
        <w:t>"ခွေးအရာရိ၊ ငါ့ရေ့ကြ ဖယ်လိုက်စမ်း"</w:t>
      </w:r>
    </w:p>
    <w:p>
      <w:r>
        <w:t>သူတို့သည် တကယ်ပင် ဆာလောင်နေကသည်။</w:t>
      </w:r>
    </w:p>
    <w:p>
      <w:r>
        <w:t>--- Page 4392 ---</w:t>
      </w:r>
    </w:p>
    <w:p>
      <w:r>
        <w:t>သေခါနီး အချိန်တွင်၊ သူတို့သည် အဆင့်အတန်းကို</w:t>
      </w:r>
    </w:p>
    <w:p>
      <w:pPr>
        <w:pageBreakBefore/>
        <w:spacing w:after="40"/>
      </w:pPr>
      <w:r>
        <w:rPr>
          <w:b/>
          <w:sz w:val="20"/>
        </w:rPr>
        <w:t>[ZH] 第一百九十三章:葉大人來了，青天就有了 — page 2/9</w:t>
      </w:r>
    </w:p>
    <w:p>
      <w:r>
        <w:t>個個竟是劍牙咧嘴</w:t>
      </w:r>
    </w:p>
    <w:p>
      <w:r>
        <w:t>這讓蔡向高手足無措，</w:t>
      </w:r>
    </w:p>
    <w:p>
      <w:r>
        <w:t>“本官沒有讓你們餓死的意思，諸位都誤會了！</w:t>
      </w:r>
    </w:p>
    <w:p>
      <w:r>
        <w:t>天地良心，他絕對沒有讓這些百姓餓死的想法。</w:t>
      </w:r>
    </w:p>
    <w:p>
      <w:r>
        <w:t>他只是單紳覺得，不該讓百姓去魏國，所以才站出來擋住了他們的去路</w:t>
      </w:r>
    </w:p>
    <w:p>
      <w:r>
        <w:t>他根本沒有預料到會有這樣的情況</w:t>
      </w:r>
    </w:p>
    <w:p>
      <w:r>
        <w:t>所以被百姓們說的啞25口無言</w:t>
      </w:r>
    </w:p>
    <w:p>
      <w:r>
        <w:t>‘狗官，什麼沒有這個意思，你就是想餓死我們！</w:t>
      </w:r>
    </w:p>
    <w:p>
      <w:r>
        <w:t>“我前些日子還是縣裡的幫工，親眼看到糧合裡面還有糧，就是你們這些狗官搬空了</w:t>
      </w:r>
    </w:p>
    <w:p>
      <w:r>
        <w:t>第一百九十三卓: 葉大人來了，肯天就有了2/7</w:t>
      </w:r>
    </w:p>
    <w:p>
      <w:r>
        <w:t>糧食，想要餓死我們！</w:t>
      </w:r>
    </w:p>
    <w:p>
      <w:r>
        <w:t>“當官的就沒有一個好人！</w:t>
      </w:r>
    </w:p>
    <w:p>
      <w:r>
        <w:t>百姓們怒罵</w:t>
      </w:r>
    </w:p>
    <w:p>
      <w:r>
        <w:t>到了這個時候，旱情已經讓無數人流離失所</w:t>
      </w:r>
    </w:p>
    <w:p>
      <w:r>
        <w:t>民慎，民怨，這來的早就來了-</w:t>
      </w:r>
    </w:p>
    <w:p>
      <w:r>
        <w:t>放在過去，他們看到騎著高頭大馬的菜向高，必然不敢招惹，而是會小心翼翼的應</w:t>
      </w:r>
    </w:p>
    <w:p>
      <w:r>
        <w:t>但是現在，他們人都快要餓死了，哪裡還管你是誰？</w:t>
      </w:r>
    </w:p>
    <w:p>
      <w:r>
        <w:t>人到了這個時候，就已經沒有敬是之心了！</w:t>
      </w:r>
    </w:p>
    <w:p>
      <w:pPr>
        <w:pageBreakBefore/>
        <w:spacing w:after="40"/>
      </w:pPr>
      <w:r>
        <w:rPr>
          <w:b/>
          <w:sz w:val="20"/>
        </w:rPr>
        <w:t>[MY] အခန်း ၁၉၅ — page 2/9</w:t>
      </w:r>
    </w:p>
    <w:p>
      <w:r>
        <w:t>ဂရိုစိုက်မည်မဟိုတ်ပေ။</w:t>
      </w:r>
    </w:p>
    <w:p>
      <w:r>
        <w:t>တစ်ယောက်မပီးတစ်ယောက်</w:t>
      </w:r>
    </w:p>
    <w:p>
      <w:r>
        <w:t>အော်ဟစ်ကကိမ်းမောင်းနေကသည်။</w:t>
      </w:r>
    </w:p>
    <w:p>
      <w:r>
        <w:t>ဤအရာက ချိက်ရန်ကောင်းကို ဘာမမတတ်နိုင်အောင်</w:t>
      </w:r>
    </w:p>
    <w:p>
      <w:r>
        <w:t>ဖြစ်စေသည်။</w:t>
      </w:r>
    </w:p>
    <w:p>
      <w:r>
        <w:t>"ကျပ်က ခင်ဗျားတို့ကို အငတ်ခံခိုင်းတာ မဟိုတ်ဘူး၊</w:t>
      </w:r>
    </w:p>
    <w:p>
      <w:r>
        <w:t>ခင်ဗျားတို့ မားနေကတယ်"</w:t>
      </w:r>
    </w:p>
    <w:p>
      <w:r>
        <w:t>ကောင်းကင်နင့် မြေကကီးကိုပင် သက်သေထူနိုင်သည်၊</w:t>
      </w:r>
    </w:p>
    <w:p>
      <w:r>
        <w:t>သူသည် ဤလူများကို အငတ်ခံစေလိုသည်မဟိုတ်ပေ။</w:t>
      </w:r>
    </w:p>
    <w:p>
      <w:r>
        <w:t>သူသည် ရိုးရိုးလေးပင် လူများကို ဝေ့ပြည်သို့</w:t>
      </w:r>
    </w:p>
    <w:p>
      <w:r>
        <w:t>မသွားစေလိုသောကောင့်၊ သူသည် ထွက်လာကာ</w:t>
      </w:r>
    </w:p>
    <w:p>
      <w:r>
        <w:t>သူတို့၏လမ်းကို ပိတ်ဆို့လိုက်ခြင်းဖြစ်သည်။</w:t>
      </w:r>
    </w:p>
    <w:p>
      <w:r>
        <w:t>--- Page 4393 ---</w:t>
      </w:r>
    </w:p>
    <w:p>
      <w:r>
        <w:t>သူသည် ဤကဲ့သို့သော အေခြအေနကို</w:t>
      </w:r>
    </w:p>
    <w:p>
      <w:r>
        <w:t>လိုံးဝမေမာ်လင့်ထားပေ။</w:t>
      </w:r>
    </w:p>
    <w:p>
      <w:r>
        <w:t>ထို့ကောင့် သူသည် လူအိုပ်၏စကားကို ကားမပီး</w:t>
      </w:r>
    </w:p>
    <w:p>
      <w:r>
        <w:t>စကားမေပြာနိုင်အောင် ဖြစ်သွားသည်။</w:t>
      </w:r>
    </w:p>
    <w:p>
      <w:r>
        <w:t>"ခွေးအရာရိ၊ ဘာကိုဆိုလိုတာလဲ၊ မင်းတို့က ငါတို့ကို</w:t>
      </w:r>
    </w:p>
    <w:p>
      <w:r>
        <w:t>ငတ်သေအောင် လိုပ်နေတာမဟိုတ်လား"</w:t>
      </w:r>
    </w:p>
    <w:p>
      <w:r>
        <w:t>"ငါမကာသေးခင်က ခရိုင်တစ်ခိုမာ အကူအဖြစ်</w:t>
      </w:r>
    </w:p>
    <w:p>
      <w:r>
        <w:t>အလိုပ်လိုပ်ခဲ့တယ်၊ ငါကိုယ်တိုင် စပါးကျီမာ စပါးတွေ</w:t>
      </w:r>
    </w:p>
    <w:p>
      <w:r>
        <w:t>ရိနေသးတာကို မြင်ခဲ့ရတယ်။ မင်းတို့ ခွေးအရာရိတွေက</w:t>
      </w:r>
    </w:p>
    <w:p>
      <w:r>
        <w:t>စပါးတွေကို သိမ်းထားမပီး ငါတို့ကို ငတ်သေအောင်</w:t>
      </w:r>
    </w:p>
    <w:p>
      <w:r>
        <w:t>ကံနေတာ"</w:t>
      </w:r>
    </w:p>
    <w:p>
      <w:r>
        <w:t>"အရာရိတွေထဲမာ လူကောင်းဆိုတာ မရိဘူး"</w:t>
      </w:r>
    </w:p>
    <w:p>
      <w:r>
        <w:t>လူများက အပြစ်တင်ဝေဖန်လိုက်ကသည်၊၊</w:t>
      </w:r>
    </w:p>
    <w:p>
      <w:r>
        <w:t>--- Page 4394 ---</w:t>
      </w:r>
    </w:p>
    <w:p>
      <w:r>
        <w:t>ဤအချိန်တွင်၊ မိုးခေါင်မှုကောင့် လူများစွာ အိုးမဲ့အိမ်မဲ့</w:t>
      </w:r>
    </w:p>
    <w:p>
      <w:r>
        <w:t>ဖြစ်နေကသည်။</w:t>
      </w:r>
    </w:p>
    <w:p>
      <w:r>
        <w:t>လူထို၏ အမျက်ဒေါသနင့် မေကျနပ်မှုများသည်</w:t>
      </w:r>
    </w:p>
    <w:p>
      <w:r>
        <w:t>သဘာဝအလျောက်ပင် အဆင့်တစ်ခိုသို့</w:t>
      </w:r>
    </w:p>
    <w:p>
      <w:r>
        <w:t>ရောက်ရိလာမပီဖြစ်သည်။</w:t>
      </w:r>
    </w:p>
    <w:p>
      <w:r>
        <w:t>ယခင်က ချိက်ရန်ကောင်းကဲ့သို့ မြင်းစီးလာသည့်လူကို</w:t>
      </w:r>
    </w:p>
    <w:p>
      <w:r>
        <w:t>တြွေ့ပါက၊ သူ့ကို မထိပါးရန် သတိထားကသည်။</w:t>
      </w:r>
    </w:p>
    <w:p>
      <w:r>
        <w:t>သို့သော် ယခိုအခါ၊ သူတို့အားလိုံးသည် အငတ်ဘေးနင့်</w:t>
      </w:r>
    </w:p>
    <w:p>
      <w:r>
        <w:t>ရင်ဆိုင်နေရမပီဖြစ်သဖြင့်၊ ဘယ်သူဖြစ်သည်ကို</w:t>
      </w:r>
    </w:p>
    <w:p>
      <w:r>
        <w:t>ဂရိုမစိုက်နိုင်တော့ပေ။</w:t>
      </w:r>
    </w:p>
    <w:p>
      <w:r>
        <w:t>ဤအချိန်တွင်၊ လူများတွင် ကောက်ရြွိုံ့မှု မရိတော့ပေ။</w:t>
      </w:r>
    </w:p>
    <w:p>
      <w:r>
        <w:t>များစွာသောလူများသည် မျက်လိုံးများ နီမြန်းလာကာ၊</w:t>
      </w:r>
    </w:p>
    <w:p>
      <w:r>
        <w:t>လေးလံသော ကိုယ်ခနဓာများဖြင့်၊ အချိန်မရွေး</w:t>
      </w:r>
    </w:p>
    <w:p>
      <w:pPr>
        <w:pageBreakBefore/>
        <w:spacing w:after="40"/>
      </w:pPr>
      <w:r>
        <w:rPr>
          <w:b/>
          <w:sz w:val="20"/>
        </w:rPr>
        <w:t>[ZH] 第一百九十三章:葉大人來了，青天就有了 — page 3/9</w:t>
      </w:r>
    </w:p>
    <w:p>
      <w:r>
        <w:t>許多人紅著眼睛，拖著沉重的身體，似乎隨時可能朝著蔡向高撲過來</w:t>
      </w:r>
    </w:p>
    <w:p>
      <w:r>
        <w:t>蔡向高呆愣在原地</w:t>
      </w:r>
    </w:p>
    <w:p>
      <w:r>
        <w:t>徹底憎了。</w:t>
      </w:r>
    </w:p>
    <w:p>
      <w:r>
        <w:t>這就是他成不了大儒的原因了。</w:t>
      </w:r>
    </w:p>
    <w:p>
      <w:r>
        <w:t>凡是大儒，必然行走天下，體察民情，</w:t>
      </w:r>
    </w:p>
    <w:p>
      <w:r>
        <w:t>不可能坐在家裡讀書，讀著讀著就成為大焦</w:t>
      </w:r>
    </w:p>
    <w:p>
      <w:r>
        <w:t>讀萬卷書蔡向高有了，行千里路卻是沒有。</w:t>
      </w:r>
    </w:p>
    <w:p>
      <w:r>
        <w:t>蔡向高缺的就是這個。</w:t>
      </w:r>
    </w:p>
    <w:p>
      <w:r>
        <w:t>他一時之間，不知道該怎麼辦了，</w:t>
      </w:r>
    </w:p>
    <w:p>
      <w:r>
        <w:t>“好了。</w:t>
      </w:r>
    </w:p>
    <w:p>
      <w:r>
        <w:t>就在這時，一隻手臂措在了他的肩膀上</w:t>
      </w:r>
    </w:p>
    <w:p>
      <w:r>
        <w:t>卻是葉寧走了過來了。</w:t>
      </w:r>
    </w:p>
    <w:p>
      <w:r>
        <w:t>蔡向高同過頭，看到的卻是葉寧溫和的脫神</w:t>
      </w:r>
    </w:p>
    <w:p>
      <w:r>
        <w:t>“葉兄。</w:t>
      </w:r>
    </w:p>
    <w:p>
      <w:r>
        <w:t>他動了動嘴唇，喉嚨之中有些乾涸。</w:t>
      </w:r>
    </w:p>
    <w:p>
      <w:r>
        <w:t>因為他發現，自己有點不知道該怎麼面對這些流民</w:t>
      </w:r>
    </w:p>
    <w:p>
      <w:r>
        <w:t>出言呵斥，威脅吧，顯然是不對的，他們已經夠可憐了，不應該在受到這樣的待遇</w:t>
      </w:r>
    </w:p>
    <w:p>
      <w:r>
        <w:t>可是自己該怎麼能夠和他們變流呢?</w:t>
      </w:r>
    </w:p>
    <w:p>
      <w:r>
        <w:t>流民們根本不管三七二十一，見他攔路，便要拚命</w:t>
      </w:r>
    </w:p>
    <w:p>
      <w:r>
        <w:t>系向高剛剛到并州，就學到了書本上沒有的道理</w:t>
      </w:r>
    </w:p>
    <w:p>
      <w:r>
        <w:t>原來人到了絕境，是真的會昏了頭啊，</w:t>
      </w:r>
    </w:p>
    <w:p>
      <w:r>
        <w:t>難怪每次大災來臨之時，最是容易爆發義軍，</w:t>
      </w:r>
    </w:p>
    <w:p>
      <w:pPr>
        <w:pageBreakBefore/>
        <w:spacing w:after="40"/>
      </w:pPr>
      <w:r>
        <w:rPr>
          <w:b/>
          <w:sz w:val="20"/>
        </w:rPr>
        <w:t>[MY] အခန်း ၁၉၅ — page 3/9</w:t>
      </w:r>
    </w:p>
    <w:p>
      <w:r>
        <w:t>--- Page 4395 ---</w:t>
      </w:r>
    </w:p>
    <w:p>
      <w:r>
        <w:t>ချိက်ရန်ကောင်းကို တိုက်ခိုက်တော့မည့် ပိုံစံဖြင့်</w:t>
      </w:r>
    </w:p>
    <w:p>
      <w:r>
        <w:t>ရိနေကသည်။</w:t>
      </w:r>
    </w:p>
    <w:p>
      <w:r>
        <w:t>ချိက်ရန်ကောင်းသည် တိုန်လှုပ်သွားကာ လိုံးဝ</w:t>
      </w:r>
    </w:p>
    <w:p>
      <w:r>
        <w:t>စိတ်ရှုပ်ထွေးသွားသည်။</w:t>
      </w:r>
    </w:p>
    <w:p>
      <w:r>
        <w:t>ဤသည်မာ သူသည် သူတော်စင်တစ်ပါး ဖြစ်မလာနိုင်သည့်</w:t>
      </w:r>
    </w:p>
    <w:p>
      <w:r>
        <w:t>အကောင်းရင်းဖြစ်သည်။</w:t>
      </w:r>
    </w:p>
    <w:p>
      <w:r>
        <w:t>သူတော်စင်များသည် ကမဘာကကီးကို လည့်လည်မပီး လူများ၏</w:t>
      </w:r>
    </w:p>
    <w:p>
      <w:r>
        <w:t>ခံစားချက်များကို နားလည်ဖို့ ကကိးစားရန် လိုအပ်ပေသည်။</w:t>
      </w:r>
    </w:p>
    <w:p>
      <w:r>
        <w:t>ဤသည်မာ ချိက်ရန်ကောင်း ချြို့တဲ့နေသော</w:t>
      </w:r>
    </w:p>
    <w:p>
      <w:r>
        <w:t>အရာဖြစ်သည်။ တဒဂဂအတွင်းတွင်၊ သူသည်</w:t>
      </w:r>
    </w:p>
    <w:p>
      <w:r>
        <w:t>ဤဒိုကခသည်များကို မည်သို့ ရင်ဆိုင်ရမည်ကို မသိခဲ့ပေ။</w:t>
      </w:r>
    </w:p>
    <w:p>
      <w:r>
        <w:t>"ကောင်းမပီ"</w:t>
      </w:r>
    </w:p>
    <w:p>
      <w:r>
        <w:t>ထိုအချိန်တွင်၊ လက်တစ်ဖက်သည် သူ့ပခိုံးပေါ်သို့</w:t>
      </w:r>
    </w:p>
    <w:p>
      <w:r>
        <w:t>ရောက်လာသည်။ ယဲ့နင် ရောက်ရိလာခြင်းဖြစ်သည်။</w:t>
      </w:r>
    </w:p>
    <w:p>
      <w:r>
        <w:t>--- Page 4396 ---</w:t>
      </w:r>
    </w:p>
    <w:p>
      <w:r>
        <w:t>ချိက်ရန်ကောင်းသည် လည့်မပီး ယဲ့နင်၏ နူးညံ့သော</w:t>
      </w:r>
    </w:p>
    <w:p>
      <w:r>
        <w:t>မျက်လိုံးများကို တြွေ့မြင်လိုက်သည်။</w:t>
      </w:r>
    </w:p>
    <w:p>
      <w:r>
        <w:t>"အစ်ကိုယဲ့"</w:t>
      </w:r>
    </w:p>
    <w:p>
      <w:r>
        <w:t>သူ၏ နှုတ်ခမ်းများကို လှုပ်ရားကာ၊ လည်ချောင်းလည်း</w:t>
      </w:r>
    </w:p>
    <w:p>
      <w:r>
        <w:t>အနည်းငယ် ခြောက်ဩွေ့နေသည်။ အဘယ်ကောင့်ဆိုသော်</w:t>
      </w:r>
    </w:p>
    <w:p>
      <w:r>
        <w:t>သူသည် ဤဒိုကခသည်များကို မည်သို့ ရင်ဆိုင်ရမည်ကို</w:t>
      </w:r>
    </w:p>
    <w:p>
      <w:r>
        <w:t>မသိခဲ့ပေ။ ဆဲဆိုခြင်းနင့် မခိမ်းခြောက်ခြင်းတို့သည်</w:t>
      </w:r>
    </w:p>
    <w:p>
      <w:r>
        <w:t>မားယွင်းကောင်း သူသိသည်။ သူတို့သည်</w:t>
      </w:r>
    </w:p>
    <w:p>
      <w:r>
        <w:t>သနားစရာကောင်းမပီး ဤကဲ့သို့သော ဆက်ဆံမှုကို</w:t>
      </w:r>
    </w:p>
    <w:p>
      <w:r>
        <w:t>မခံရသင့်ပေ။ သို့သော် သူသည် သူတို့နင့် မည်သို့</w:t>
      </w:r>
    </w:p>
    <w:p>
      <w:r>
        <w:t>ဆက်သွယ်ရမည်နည်း။ ဒိုကခသည်များသည်</w:t>
      </w:r>
    </w:p>
    <w:p>
      <w:r>
        <w:t>အခြားအရာများကို ဂရိုမစိုက်ပေ။ သူတို့သည် သူ့ကို</w:t>
      </w:r>
    </w:p>
    <w:p>
      <w:r>
        <w:t>လမ်းပိတ်သည်ကို တြွေ့သောအခါ၊ အသက်ကိုပင်</w:t>
      </w:r>
    </w:p>
    <w:p>
      <w:r>
        <w:t>ပဓာနမထားပဲ ဖြစ်နေခဲ့သည်၊၊ ချိက်ရန်ကောင်းသည်</w:t>
      </w:r>
    </w:p>
    <w:p>
      <w:r>
        <w:t>ယန်ပြည်နယ်သို့ ရောက်ရိမပီး စာအိုပ်များတွင် မပါဝင်သော</w:t>
      </w:r>
    </w:p>
    <w:p>
      <w:r>
        <w:t>အမန်တရားတစ်ခိုကို သင်ယူခဲ့ရသည်။</w:t>
      </w:r>
    </w:p>
    <w:p>
      <w:r>
        <w:t>--- Page 4397 ---</w:t>
      </w:r>
    </w:p>
    <w:p>
      <w:r>
        <w:t>လူများသည် တကယ်ပင် အေခြအေနဆိုးများတွင် စိတ်ထဲ၌</w:t>
      </w:r>
    </w:p>
    <w:p>
      <w:r>
        <w:t>ဘာမမေတွးနိုင်တော့ပဲ ဖြစ်ကိုန်ကသည်၊၊</w:t>
      </w:r>
    </w:p>
    <w:p>
      <w:r>
        <w:t>ထို့ကောင့် ဘေးဒိုကခတစ်ခို ရောက်လာသောအခါတိုင်း၊</w:t>
      </w:r>
    </w:p>
    <w:p>
      <w:r>
        <w:t>ပိုန်ကန်မှုများ ဖြစ်ပွားလေ့ရိသည်။</w:t>
      </w:r>
    </w:p>
    <w:p>
      <w:r>
        <w:t>လူများသည် အသက်ရင်ရပ်တည်ဖို့ ခက်ခဲလွန်းလာပါက</w:t>
      </w:r>
    </w:p>
    <w:p>
      <w:pPr>
        <w:pageBreakBefore/>
        <w:spacing w:after="40"/>
      </w:pPr>
      <w:r>
        <w:rPr>
          <w:b/>
          <w:sz w:val="20"/>
        </w:rPr>
        <w:t>[ZH] 第一百九十三章:葉大人來了，青天就有了 — page 4/9</w:t>
      </w:r>
    </w:p>
    <w:p>
      <w:r>
        <w:t>第一自九十三學: 葉大人來了，肯天就有了3/7</w:t>
      </w:r>
    </w:p>
    <w:p>
      <w:r>
        <w:t>百姓們活不下去了，為了生存，可不就得命起刀槍去反抗了么</w:t>
      </w:r>
    </w:p>
    <w:p>
      <w:r>
        <w:t>“沒事。</w:t>
      </w:r>
    </w:p>
    <w:p>
      <w:r>
        <w:t>葉寧示意讓蔡向高退後。</w:t>
      </w:r>
    </w:p>
    <w:p>
      <w:r>
        <w:t>他策馬上前，站在流民面前</w:t>
      </w:r>
    </w:p>
    <w:p>
      <w:r>
        <w:t>在他背後，三千神機營張弓搭箭。</w:t>
      </w:r>
    </w:p>
    <w:p>
      <w:r>
        <w:t>他們不管別的，第一要務就是保護葉寧的安全，若是流民發瘋，對葉寧出手，他們</w:t>
      </w:r>
    </w:p>
    <w:p>
      <w:r>
        <w:t>就會毫不猶豫的下殺手</w:t>
      </w:r>
    </w:p>
    <w:p>
      <w:r>
        <w:t>但事情的發展量然沒有那麼殘酷</w:t>
      </w:r>
    </w:p>
    <w:p>
      <w:r>
        <w:t>流民們看著越靠越近的葉寧，反而有些不知道該怎麼辦了</w:t>
      </w:r>
    </w:p>
    <w:p>
      <w:r>
        <w:t>因為極少有官吏會靠近他們</w:t>
      </w:r>
    </w:p>
    <w:p>
      <w:r>
        <w:t>一般都是偶爾看見了，就捂著鼻子，一副厭惡的模樣躲開</w:t>
      </w:r>
    </w:p>
    <w:p>
      <w:r>
        <w:t>更有甚者，還會驅逐他們</w:t>
      </w:r>
    </w:p>
    <w:p>
      <w:r>
        <w:t>“諸位都已經多少天沒有吃飯了?</w:t>
      </w:r>
    </w:p>
    <w:p>
      <w:r>
        <w:t>葉寧間道</w:t>
      </w:r>
    </w:p>
    <w:p>
      <w:r>
        <w:t>已經，已經三天沒有吃東西了。</w:t>
      </w:r>
    </w:p>
    <w:p>
      <w:r>
        <w:t>一個白髮蒼蒼的老人說省</w:t>
      </w:r>
    </w:p>
    <w:p>
      <w:r>
        <w:t>“三天前，還能吃些樹皮，草根，但是現在都已經被人搶光了，沒吃的了，再吃就只</w:t>
      </w:r>
    </w:p>
    <w:p>
      <w:r>
        <w:t>能吃土了，但是吃土，會死。</w:t>
      </w:r>
    </w:p>
    <w:p>
      <w:r>
        <w:t>他聲音悲泣，低著頭看著自己的肚子。</w:t>
      </w:r>
    </w:p>
    <w:p>
      <w:r>
        <w:t>他的肚子很大，</w:t>
      </w:r>
    </w:p>
    <w:p>
      <w:pPr>
        <w:pageBreakBefore/>
        <w:spacing w:after="40"/>
      </w:pPr>
      <w:r>
        <w:rPr>
          <w:b/>
          <w:sz w:val="20"/>
        </w:rPr>
        <w:t>[MY] အခန်း ၁၉၅ — page 4/9</w:t>
      </w:r>
    </w:p>
    <w:p>
      <w:r>
        <w:t>အသက်ရင်ရန် ဓားနင့်လံများကို ကိုင်ကာ ခိုခံရန်</w:t>
      </w:r>
    </w:p>
    <w:p>
      <w:r>
        <w:t>မလိုအပ်ပေလာ။</w:t>
      </w:r>
    </w:p>
    <w:p>
      <w:r>
        <w:t>"စိတ်မပူပါနဲ့"</w:t>
      </w:r>
    </w:p>
    <w:p>
      <w:r>
        <w:t>ယဲ့နင်သည် ချိက်ရန်ကောင်းကို နောက်သို့</w:t>
      </w:r>
    </w:p>
    <w:p>
      <w:r>
        <w:t>ဆိုတ်ခိုင်းလိုက်သည်။ သူသည် မြင်းစီးကာ</w:t>
      </w:r>
    </w:p>
    <w:p>
      <w:r>
        <w:t>ဒိုကခသည်များရြေ့သို့ ရောက်ရိလာသည်။ သူ့နောက်တွင်၊</w:t>
      </w:r>
    </w:p>
    <w:p>
      <w:r>
        <w:t>တော်ဝင်စစ်သည်သိုံးထောင်၏ လေးနင့်မြားများက</w:t>
      </w:r>
    </w:p>
    <w:p>
      <w:r>
        <w:t>အသင့်အေနထားဖြစ်နေကသည်၊၊ သူတို့သည်</w:t>
      </w:r>
    </w:p>
    <w:p>
      <w:r>
        <w:t>အခြားအရာများကို ဂရိုမစိုက်ပေ။ သူတို့၏</w:t>
      </w:r>
    </w:p>
    <w:p>
      <w:r>
        <w:t>ဦးစားပေးတာဝန်မာ ယဲ့နင်၏ ဘေးကင်းရေး ဖြစ်သည်။</w:t>
      </w:r>
    </w:p>
    <w:p>
      <w:r>
        <w:t>--- Page 4398 ---</w:t>
      </w:r>
    </w:p>
    <w:p>
      <w:r>
        <w:t>အကယ်၍ ဒိုကခသည်များ ရူးသွပ်ကာ ယဲ့နင်ကို</w:t>
      </w:r>
    </w:p>
    <w:p>
      <w:r>
        <w:t>တိုက်ခိုက်ပါက၊ သူတို့သည် မတွန့်မဆိုတ်ဘဲ</w:t>
      </w:r>
    </w:p>
    <w:p>
      <w:r>
        <w:t>သတ်ပစ်မည်ဖြစ်သည်။ သို့သော် အရာဝတထများ၏</w:t>
      </w:r>
    </w:p>
    <w:p>
      <w:r>
        <w:t>ဖြွိုံ့မဖိးမှုသည် ဤမ ကမ်းတမ်းမည်မဟိုတ်ပေ။</w:t>
      </w:r>
    </w:p>
    <w:p>
      <w:r>
        <w:t>ဒိုကခသည်များသည် ယဲ့နင် နီးကပ်လာသည်ကို</w:t>
      </w:r>
    </w:p>
    <w:p>
      <w:r>
        <w:t>မြင်သောအခါ၊ ဘာလိုပ်ရမန်း မသိကေပ။</w:t>
      </w:r>
    </w:p>
    <w:p>
      <w:r>
        <w:t>အဘယ်ကောင့်ဆိုသော် အရာရိအများစိုသည် သူတို့နင့်</w:t>
      </w:r>
    </w:p>
    <w:p>
      <w:r>
        <w:t>နီးနီးကပ်ကပ် မလာတတ်ကေပ။ သူတို့သည် သူတို့ကို</w:t>
      </w:r>
    </w:p>
    <w:p>
      <w:r>
        <w:t>တြွေ့သောအခါ၊ နာခေါင်းကို ပိတ်ကာ ရွံရာစွာဖြင့်</w:t>
      </w:r>
    </w:p>
    <w:p>
      <w:r>
        <w:t>ရောင်ဖယ်တတ်ကသည်။ အချြို့သည် သူတို့ကို</w:t>
      </w:r>
    </w:p>
    <w:p>
      <w:r>
        <w:t>မောင်းထိုတ်ပစ်တတ်ကသည်။</w:t>
      </w:r>
    </w:p>
    <w:p>
      <w:r>
        <w:t>"အစာမစားရတာ ဘယ်နစ်ရက်ကာမပီလဲ"</w:t>
      </w:r>
    </w:p>
    <w:p>
      <w:r>
        <w:t>ယဲ့နင်က မေးသည်။</w:t>
      </w:r>
    </w:p>
    <w:p>
      <w:r>
        <w:t>"သိုံးရက်တိတိ မစားရေသးဘူး"</w:t>
      </w:r>
    </w:p>
    <w:p>
      <w:r>
        <w:t>အဖျြူရောင်ဆံပင်ရိ သက်ကကီးရွယ်အိုတစ်ဦးက ပြောသည်။</w:t>
      </w:r>
    </w:p>
    <w:p>
      <w:r>
        <w:t>"လွန်ခဲ့တဲ့ သိုံးရက်ကမ သစ်ခေါက်နဲ့ မြက်ပင်တွေကို</w:t>
      </w:r>
    </w:p>
    <w:p>
      <w:r>
        <w:t>--- Page 4399 ---</w:t>
      </w:r>
    </w:p>
    <w:p>
      <w:r>
        <w:t>စားနိုင်သေးတယ်၊ ဒါပေမယ့် အခိုတော့ အားလိုံးကို</w:t>
      </w:r>
    </w:p>
    <w:p>
      <w:r>
        <w:t>လိုယူသွားမပီ။ စားစရာ ဘာမမကျန်တော့ဘူး။ မြေကကီးကိုပဲ</w:t>
      </w:r>
    </w:p>
    <w:p>
      <w:r>
        <w:t>စားနိုင်တယ်၊ ဒါပေမယ့် မြေကကီးစားရင် သေရေတာ့မယ်..."</w:t>
      </w:r>
    </w:p>
    <w:p>
      <w:r>
        <w:t>သူသည် ဝမ်းနည်းစွာ ငိုကေကးကာ၊ သူ၏ဝမ်းဗိုက်ကို</w:t>
      </w:r>
    </w:p>
    <w:p>
      <w:r>
        <w:t>ငိုံ့ကည့်လိုက်သည်။</w:t>
      </w:r>
    </w:p>
    <w:p>
      <w:r>
        <w:t>သူ၏ဝမ်းဗိုက်သည် အလွန်ကကီးမားနေသည်။</w:t>
      </w:r>
    </w:p>
    <w:p>
      <w:r>
        <w:t>သို့သော် ဤသည်မာ အဆီများစိုနေခြင်း မဟိုတ်ပေ။</w:t>
      </w:r>
    </w:p>
    <w:p>
      <w:r>
        <w:t>အချိန်ကာမြင့်စွာ ဆာလောင်မှုနင့် အာဟာရချြို့တဲ့မှုကောင့်</w:t>
      </w:r>
    </w:p>
    <w:p>
      <w:r>
        <w:t>ဖြစ်ပေါ်လာသော ရောဂါတစ်မျိးဖြစ်သည်။</w:t>
      </w:r>
    </w:p>
    <w:p>
      <w:r>
        <w:t>ယဲ့နင်သည် ယခင်က ဤကဲ့သို့သော အေခြအေနကို</w:t>
      </w:r>
    </w:p>
    <w:p>
      <w:pPr>
        <w:pageBreakBefore/>
        <w:spacing w:after="40"/>
      </w:pPr>
      <w:r>
        <w:rPr>
          <w:b/>
          <w:sz w:val="20"/>
        </w:rPr>
        <w:t>[ZH] 第一百九十三章:葉大人來了，青天就有了 — page 5/9</w:t>
      </w:r>
    </w:p>
    <w:p>
      <w:r>
        <w:t>但這不是肥肉</w:t>
      </w:r>
    </w:p>
    <w:p>
      <w:r>
        <w:t>而是長期飢餓，營養不良所造成的大肚子病</w:t>
      </w:r>
    </w:p>
    <w:p>
      <w:r>
        <w:t>葉寧不是沒有見過</w:t>
      </w:r>
    </w:p>
    <w:p>
      <w:r>
        <w:t>前世在網路上，許多地區的難民，就是這般模樣，</w:t>
      </w:r>
    </w:p>
    <w:p>
      <w:r>
        <w:t>但視頻和照片，終究比不上親眼所見。</w:t>
      </w:r>
    </w:p>
    <w:p>
      <w:r>
        <w:t>今日一看，那種強烈的衝擊感，讓他心頭升起一團火氣。</w:t>
      </w:r>
    </w:p>
    <w:p>
      <w:r>
        <w:t>他現在已經是周人了，周人就跟上一世那些一起在網上衝浪的兄弟一樣，都是他的</w:t>
      </w:r>
    </w:p>
    <w:p>
      <w:r>
        <w:t>看到同胞變成這樣，他不可能沒有任何動容</w:t>
      </w:r>
    </w:p>
    <w:p>
      <w:r>
        <w:t>在來之前，他就預料到并州百姓會很慘，但是沒有想到，居然能慘到這種程度</w:t>
      </w:r>
    </w:p>
    <w:p>
      <w:r>
        <w:t>李家。</w:t>
      </w:r>
    </w:p>
    <w:p>
      <w:r>
        <w:t>羽化門。</w:t>
      </w:r>
    </w:p>
    <w:p>
      <w:r>
        <w:t>第一自九十三學: 葉大人來了，肯天敲有了47</w:t>
      </w:r>
    </w:p>
    <w:p>
      <w:r>
        <w:t>很好，哥們記住了！</w:t>
      </w:r>
    </w:p>
    <w:p>
      <w:r>
        <w:t>葉寧沒有多說任何一句廢話，回過頭來，直接吩咐</w:t>
      </w:r>
    </w:p>
    <w:p>
      <w:r>
        <w:t>“原地駐紮，起鍋，燒水，為百姓們施粥，</w:t>
      </w:r>
    </w:p>
    <w:p>
      <w:r>
        <w:t>“老弱婦孩先上前，領一些乾糧充饑。</w:t>
      </w:r>
    </w:p>
    <w:p>
      <w:r>
        <w:t>“等吃飽喝足后，每個人再發至少三日口狼。</w:t>
      </w:r>
    </w:p>
    <w:p>
      <w:r>
        <w:t>葉寧的命令，當然不可能有人反駁</w:t>
      </w:r>
    </w:p>
    <w:p>
      <w:r>
        <w:t>雖然他們身上帶的錢糧不多，不可能支撐整個并州，但是養著數千個流民肯定還是</w:t>
      </w:r>
    </w:p>
    <w:p>
      <w:pPr>
        <w:pageBreakBefore/>
        <w:spacing w:after="40"/>
      </w:pPr>
      <w:r>
        <w:rPr>
          <w:b/>
          <w:sz w:val="20"/>
        </w:rPr>
        <w:t>[MY] အခန်း ၁၉၅ — page 5/9</w:t>
      </w:r>
    </w:p>
    <w:p>
      <w:r>
        <w:t>တြွေ့ဖူးသည်။</w:t>
      </w:r>
    </w:p>
    <w:p>
      <w:r>
        <w:t>သူ၏ ယခင်ဘဝ အင်တာနက်ပေါ်တွင် ဒေသများစွာရိ</w:t>
      </w:r>
    </w:p>
    <w:p>
      <w:r>
        <w:t>အငတ်ဘေးဒိုကခသည်များသည် ဤကဲ့သို့သော ပိုံစံဖြင့်</w:t>
      </w:r>
    </w:p>
    <w:p>
      <w:r>
        <w:t>--- Page 4400 ---</w:t>
      </w:r>
    </w:p>
    <w:p>
      <w:r>
        <w:t>ရိနေကသည်။</w:t>
      </w:r>
    </w:p>
    <w:p>
      <w:r>
        <w:t>သို့သော် ဗီဒီယိုနင့် ဓာတ်ပိုံများသည်</w:t>
      </w:r>
    </w:p>
    <w:p>
      <w:r>
        <w:t>ကိုယ်တိုင်မျက်ဝါးထင်ထင် မြင်ရသည့်အရာနင့်</w:t>
      </w:r>
    </w:p>
    <w:p>
      <w:r>
        <w:t>နှိုင်းယဉ်ပါက မတူပေ။</w:t>
      </w:r>
    </w:p>
    <w:p>
      <w:r>
        <w:t>ယနေ့ သူမြင်သောအခါ၊ ပြင်းထန်သော ထိတ်လန့်မှုသည်</w:t>
      </w:r>
    </w:p>
    <w:p>
      <w:r>
        <w:t>သူ့ကို ဒေါသထွက်လာစေသည်၊၊</w:t>
      </w:r>
    </w:p>
    <w:p>
      <w:r>
        <w:t>စာအိုပ်ထိုင်ဖတ်ခြင်းဖြင့် သူတော်စင်တစ်ပါး ဖြစ်လာရန်</w:t>
      </w:r>
    </w:p>
    <w:p>
      <w:r>
        <w:t>မြဖစ်နိုင်ပေ။</w:t>
      </w:r>
    </w:p>
    <w:p>
      <w:r>
        <w:t>ချိက်ရန်ကောင်းသည် စာအိုပ်ပေါင်းများစွာကို</w:t>
      </w:r>
    </w:p>
    <w:p>
      <w:r>
        <w:t>ဖတ်ရှုခဲ့မပီးသော်လည်း သူသည် ကမဘာကကီးကို</w:t>
      </w:r>
    </w:p>
    <w:p>
      <w:r>
        <w:t>လည့်လည်ခဲ့ခြင်း မရိခဲ့ပေ။</w:t>
      </w:r>
    </w:p>
    <w:p>
      <w:r>
        <w:t>သူသည် ပညာရိများ၊ သူကောင်းမျိးနွယ်များနင့်</w:t>
      </w:r>
    </w:p>
    <w:p>
      <w:r>
        <w:t>မမြို့ကကီးများရိ သာမန်လူများကားတွင်သာ</w:t>
      </w:r>
    </w:p>
    <w:p>
      <w:r>
        <w:t>ကျော်ကားလေသည်။</w:t>
      </w:r>
    </w:p>
    <w:p>
      <w:r>
        <w:t>--- Page 4401 ---</w:t>
      </w:r>
    </w:p>
    <w:p>
      <w:r>
        <w:t>ယဲ့နင်သည် ယခိုအခါ မဟာကျိးပြည်ထောင်သား</w:t>
      </w:r>
    </w:p>
    <w:p>
      <w:r>
        <w:t>ဖြစ်နေမပီဖြစ်ကာ၊ မဟာကျိးပြည်ထောင်သားများသည်</w:t>
      </w:r>
    </w:p>
    <w:p>
      <w:r>
        <w:t>သူ၏ ညီအစ်ကိုများနင့် တူညီသည်။</w:t>
      </w:r>
    </w:p>
    <w:p>
      <w:r>
        <w:t>သူ၏ ညီအစ်ကိုများ ဤကဲ့သို့ ဖြစ်နေသည်ကို</w:t>
      </w:r>
    </w:p>
    <w:p>
      <w:r>
        <w:t>မြင်သောအခါ၊ သူသည် စိတ်ထိခိုက်မိသည်။</w:t>
      </w:r>
    </w:p>
    <w:p>
      <w:r>
        <w:t>ဤနေရာသို့ မရောက်မီ၊ သူသည် ယန်ပြည်နယ်ရိ လူများ၏</w:t>
      </w:r>
    </w:p>
    <w:p>
      <w:r>
        <w:t>ဒိုကခများကို မော်လင့်ထားသော်လည်း၊ ဤမ</w:t>
      </w:r>
    </w:p>
    <w:p>
      <w:r>
        <w:t>ဆိုးရွားလိမ့်မည်ဟို မထင်ခဲ့ပေ။</w:t>
      </w:r>
    </w:p>
    <w:p>
      <w:r>
        <w:t>လီမိသားစို…</w:t>
      </w:r>
    </w:p>
    <w:p>
      <w:r>
        <w:t>အင်မော်တယ်ဂိုဏ်း….</w:t>
      </w:r>
    </w:p>
    <w:p>
      <w:r>
        <w:t>ကောင်းမပီ၊ ငါ မတ်ထားလိုက်မပီ…</w:t>
      </w:r>
    </w:p>
    <w:p>
      <w:r>
        <w:t>ယဲ့နင်သည် နောက်ထပ်စကားများ မေပြာတော့ဘဲ၊ လည့်မပီး</w:t>
      </w:r>
    </w:p>
    <w:p>
      <w:r>
        <w:t>--- Page 4402 ---</w:t>
      </w:r>
    </w:p>
    <w:p>
      <w:r>
        <w:t>တိုက်ရိုက်အမိန့်များ ပေးလိုက်သည်။</w:t>
      </w:r>
    </w:p>
    <w:p>
      <w:r>
        <w:t>"ဒီမာပဲ နေက၊ မီးဖိုမပီး ရေနွးဆူအောင် လိုပ်က၊ လူတွေကို</w:t>
      </w:r>
    </w:p>
    <w:p>
      <w:r>
        <w:t>ဆန်ပြတ်ကျွေးလိုက်က"</w:t>
      </w:r>
    </w:p>
    <w:p>
      <w:r>
        <w:t>"သက်ကကီးရွယ်အို၊ အားနည်းတဲ့သူ၊</w:t>
      </w:r>
    </w:p>
    <w:p>
      <w:r>
        <w:t>အမျိးသမီးနဲ့ကေလးတွေကို အရင်ဦးစားပေးမပီး၊</w:t>
      </w:r>
    </w:p>
    <w:p>
      <w:r>
        <w:t>ဗိုက်ပြည့်အောင် အစာခြောက်တွေ ကျွေးက"</w:t>
      </w:r>
    </w:p>
    <w:p>
      <w:r>
        <w:t>"စားမပီး သောက်မပီးရင်၊ လူတိုင်းကို အနည်းဆိုံး သိုံးရက်စာ</w:t>
      </w:r>
    </w:p>
    <w:p>
      <w:r>
        <w:t>အစားအစာ ပေးလိုက်ပါ"</w:t>
      </w:r>
    </w:p>
    <w:p>
      <w:r>
        <w:t>ယဲ့နင်၏ အမိန့်ကို မည်သူမ ကန့်ကွက်ရန်မရိပေ။</w:t>
      </w:r>
    </w:p>
    <w:p>
      <w:r>
        <w:t>သူတို့တွင် ယန်ပြည်နယ်တစ်ခိုလိုံးကို ထောက်ပံ့ရန် ငွေနင့်</w:t>
      </w:r>
    </w:p>
    <w:p>
      <w:pPr>
        <w:pageBreakBefore/>
        <w:spacing w:after="40"/>
      </w:pPr>
      <w:r>
        <w:rPr>
          <w:b/>
          <w:sz w:val="20"/>
        </w:rPr>
        <w:t>[ZH] 第一百九十三章:葉大人來了，青天就有了 — page 6/9</w:t>
      </w:r>
    </w:p>
    <w:p>
      <w:r>
        <w:t>綽紳有餘的。</w:t>
      </w:r>
    </w:p>
    <w:p>
      <w:r>
        <w:t>事情有條不紊的進行著</w:t>
      </w:r>
    </w:p>
    <w:p>
      <w:r>
        <w:t>百姓們站在原地，顯得很是局促不安</w:t>
      </w:r>
    </w:p>
    <w:p>
      <w:r>
        <w:t>施粥?</w:t>
      </w:r>
    </w:p>
    <w:p>
      <w:r>
        <w:t>也就是說，有糧食吃了？</w:t>
      </w:r>
    </w:p>
    <w:p>
      <w:r>
        <w:t>糧食！？</w:t>
      </w:r>
    </w:p>
    <w:p>
      <w:r>
        <w:t>許多人下意識的舔著唇，難以置信的看著葉寧,</w:t>
      </w:r>
    </w:p>
    <w:p>
      <w:r>
        <w:t>“這位老爺，您真的要給我們糧食</w:t>
      </w:r>
    </w:p>
    <w:p>
      <w:r>
        <w:t>葉寧點了點頭，說道。</w:t>
      </w:r>
    </w:p>
    <w:p>
      <w:r>
        <w:t>“我本就是京城派來災的。</w:t>
      </w:r>
    </w:p>
    <w:p>
      <w:r>
        <w:t>聞言，百姓們立即歡呼了起來</w:t>
      </w:r>
    </w:p>
    <w:p>
      <w:r>
        <w:t>“太好了，有教了！</w:t>
      </w:r>
    </w:p>
    <w:p>
      <w:r>
        <w:t>“能夠活下去了！</w:t>
      </w:r>
    </w:p>
    <w:p>
      <w:r>
        <w:t>“有飯吃了！</w:t>
      </w:r>
    </w:p>
    <w:p>
      <w:r>
        <w:t>不知道多少人掉面痛哭</w:t>
      </w:r>
    </w:p>
    <w:p>
      <w:r>
        <w:t>如果有活下去的可能，誰又願意背井離鄉呢</w:t>
      </w:r>
    </w:p>
    <w:p>
      <w:r>
        <w:t>他們要的一點也不多啊，只要能有一口飯吃，那就夠了。</w:t>
      </w:r>
    </w:p>
    <w:p>
      <w:r>
        <w:t>很快，糧食的香味就傳了出來</w:t>
      </w:r>
    </w:p>
    <w:p>
      <w:r>
        <w:t>葉寧特音讓蔡向高去安排給百姓發放糧食</w:t>
      </w:r>
    </w:p>
    <w:p>
      <w:r>
        <w:t>這一次，他的待遇變了，迎接他的，是百姓的感恩戴德</w:t>
      </w:r>
    </w:p>
    <w:p>
      <w:r>
        <w:t>這讓蔡向高有了新的感悟</w:t>
      </w:r>
    </w:p>
    <w:p>
      <w:r>
        <w:t>“葉兄，我明白了。</w:t>
      </w:r>
    </w:p>
    <w:p>
      <w:r>
        <w:t>葉寧點了點頭，</w:t>
      </w:r>
    </w:p>
    <w:p>
      <w:r>
        <w:t>也不去問他到底明白了什麼，</w:t>
      </w:r>
    </w:p>
    <w:p>
      <w:r>
        <w:t>第一自九十三學: 葉大人來了，肯天敲有了5/</w:t>
      </w:r>
    </w:p>
    <w:p>
      <w:r>
        <w:t>他端了一碗粥，遞給剛剛說話的老者</w:t>
      </w:r>
    </w:p>
    <w:p>
      <w:r>
        <w:t>老者已經吃過了一些乾糧，但還是毫不猶豫的接過粥，也不怕燙，一股腦的往嘴裡</w:t>
      </w:r>
    </w:p>
    <w:p>
      <w:pPr>
        <w:pageBreakBefore/>
        <w:spacing w:after="40"/>
      </w:pPr>
      <w:r>
        <w:rPr>
          <w:b/>
          <w:sz w:val="20"/>
        </w:rPr>
        <w:t>[MY] အခန်း ၁၉၅ — page 6/9</w:t>
      </w:r>
    </w:p>
    <w:p>
      <w:r>
        <w:t>အစားအစာ များစွာ မရိသော်လည်း၊</w:t>
      </w:r>
    </w:p>
    <w:p>
      <w:r>
        <w:t>ဒိုကခသည်ထောင်ပေါင်းများစွာကို ထောက်ပံ့ရန်တော့</w:t>
      </w:r>
    </w:p>
    <w:p>
      <w:r>
        <w:t>လိုံလောက်ပေသည်။</w:t>
      </w:r>
    </w:p>
    <w:p>
      <w:r>
        <w:t>--- Page 4403 ---</w:t>
      </w:r>
    </w:p>
    <w:p>
      <w:r>
        <w:t>ကိစစရပ်များသည် အစီအစဉ်တကျ</w:t>
      </w:r>
    </w:p>
    <w:p>
      <w:r>
        <w:t>ဆက်လက်ဖြစ်ပေါ်နေသည်။</w:t>
      </w:r>
    </w:p>
    <w:p>
      <w:r>
        <w:t>လူများသည် နေရာတွင် ရပ်နေကမပီး၊</w:t>
      </w:r>
    </w:p>
    <w:p>
      <w:r>
        <w:t>အလွန်စိတ်လှုပ်ရားနေပိုံရသည်။</w:t>
      </w:r>
    </w:p>
    <w:p>
      <w:r>
        <w:t>ဆန်ပြတ်ကျွေးမာလား…..</w:t>
      </w:r>
    </w:p>
    <w:p>
      <w:r>
        <w:t>တကယ်ပဲ စားစရာ ရမာတဲ့လား..</w:t>
      </w:r>
    </w:p>
    <w:p>
      <w:r>
        <w:t>အစားအစာ….</w:t>
      </w:r>
    </w:p>
    <w:p>
      <w:r>
        <w:t>များစွာသောလူများသည် မသိစိတ်ဖြင့် နှုတ်ခမ်းများကို</w:t>
      </w:r>
    </w:p>
    <w:p>
      <w:r>
        <w:t>လျက်ကာ၊ ယဲ့နင်ကို မယိုံကည်နိုင်အောင်</w:t>
      </w:r>
    </w:p>
    <w:p>
      <w:r>
        <w:t>ကည့်နေကသည်။</w:t>
      </w:r>
    </w:p>
    <w:p>
      <w:r>
        <w:t>"အရင်၊ တကယ်ပဲ စားစရာ ပေးမာလား"</w:t>
      </w:r>
    </w:p>
    <w:p>
      <w:r>
        <w:t>ယဲ့နင်က ခေါင်းညိတ်မပီး ပြောလိုက်သည်။</w:t>
      </w:r>
    </w:p>
    <w:p>
      <w:r>
        <w:t>--- Page 4404 ---</w:t>
      </w:r>
    </w:p>
    <w:p>
      <w:r>
        <w:t>"ငါတို့က မမြို့တော်က စေလွှတ်လိုက်တဲ့ ကယ်ဆယ်ရေး</w:t>
      </w:r>
    </w:p>
    <w:p>
      <w:r>
        <w:t>အဖြွိုဲ့ပဲ"</w:t>
      </w:r>
    </w:p>
    <w:p>
      <w:r>
        <w:t>ဤစကားကို ကားသောအခါ၊ လူများသည် ချက်ချင်း</w:t>
      </w:r>
    </w:p>
    <w:p>
      <w:r>
        <w:t>ဝမ်းသာစွာ အော်ဟစ်ကသည်။</w:t>
      </w:r>
    </w:p>
    <w:p>
      <w:r>
        <w:t>"ကောင်းလိုက်တာ ငါတို့မာ ကယ်တင်ရင်ရိမပီ"</w:t>
      </w:r>
    </w:p>
    <w:p>
      <w:r>
        <w:t>"ငါတို့ အသက်ရင်နိုင်မပီ"</w:t>
      </w:r>
    </w:p>
    <w:p>
      <w:r>
        <w:t>"ငါတို့မာ စားစရာရိမပီ"</w:t>
      </w:r>
    </w:p>
    <w:p>
      <w:r>
        <w:t>မည်မေသာလူများသည် မျက်နာကို အိုပ်ကာ</w:t>
      </w:r>
    </w:p>
    <w:p>
      <w:r>
        <w:t>ငိုကေကးနေကသည်ကို မသိရေပ။</w:t>
      </w:r>
    </w:p>
    <w:p>
      <w:r>
        <w:t>အကယ်၍ အသက်ရင်နိုင်သည့် အလားအလာရိပါက၊</w:t>
      </w:r>
    </w:p>
    <w:p>
      <w:r>
        <w:t>မည်သူက မွေးရပ်မြေကို စွန့်ခွာလိုမည်နည်း။</w:t>
      </w:r>
    </w:p>
    <w:p>
      <w:r>
        <w:t>သူတို့သည် အလွန်နည်းပါးသော မော်လင့်ချက်ကိုသာ</w:t>
      </w:r>
    </w:p>
    <w:p>
      <w:r>
        <w:t>--- Page 4405 ---</w:t>
      </w:r>
    </w:p>
    <w:p>
      <w:r>
        <w:t>လိုချင်ခဲ့ကသည်၊ ပါးစပ်တွင် တစ်ခိုခို စားနိုင်ရန် ဖြစ်သည်။</w:t>
      </w:r>
    </w:p>
    <w:p>
      <w:r>
        <w:t>မကာမီ၊ စားသောက်စရာ အနံ့သည် ထွက်ပေါ်လာသည်။</w:t>
      </w:r>
    </w:p>
    <w:p>
      <w:r>
        <w:t>ယဲ့နင်သည် အထူးသဖြင့် ချိက်ရန်ကောင်းကို လူများအား</w:t>
      </w:r>
    </w:p>
    <w:p>
      <w:r>
        <w:t>အစားအစာ ဖြန့်ဝေရန် စီစဉ်ခိုင်းလိုက်သည်။</w:t>
      </w:r>
    </w:p>
    <w:p>
      <w:r>
        <w:t>ဤအချိန်တွင်၊ သူ၏ ဆက်ဆံမှုသည် ပြောင်းလဲသွားမပီး၊</w:t>
      </w:r>
    </w:p>
    <w:p>
      <w:r>
        <w:t>လူများ၏ ကျေးဇူးတင်မှုကို ခံနေရသည်။</w:t>
      </w:r>
    </w:p>
    <w:p>
      <w:r>
        <w:t>ဤအရာက ချိက်ရန်ကောင်းကို နားလည်မှုအသစ်တစ်ခို</w:t>
      </w:r>
    </w:p>
    <w:p>
      <w:r>
        <w:t>ရသွားစေသည်၊၊</w:t>
      </w:r>
    </w:p>
    <w:p>
      <w:r>
        <w:t>"အစ်ကိုယဲ့၊ ကျွန်တော် နားလည်မပီ"</w:t>
      </w:r>
    </w:p>
    <w:p>
      <w:r>
        <w:t>ယဲ့နင်က ခေါင်းညိတ်လိုက်သည်။</w:t>
      </w:r>
    </w:p>
    <w:p>
      <w:r>
        <w:t>မည်သည့်အကောင်းအရာအား နားလည်သည်ကို</w:t>
      </w:r>
    </w:p>
    <w:p>
      <w:r>
        <w:t>မေးမြန်းခြင်း မြပေပ။</w:t>
      </w:r>
    </w:p>
    <w:p>
      <w:r>
        <w:t>--- Page 4406 ---</w:t>
      </w:r>
    </w:p>
    <w:p>
      <w:r>
        <w:t>သူသည် ဆန်ပြတ်တစ်ခွက်ကို ယူလာမပီး၊ သူနင့်</w:t>
      </w:r>
    </w:p>
    <w:p>
      <w:r>
        <w:t>စကားပြောခဲ့သော လူအိုကကီးကို ပေးလိုက်သည်။</w:t>
      </w:r>
    </w:p>
    <w:p>
      <w:pPr>
        <w:pageBreakBefore/>
        <w:spacing w:after="40"/>
      </w:pPr>
      <w:r>
        <w:rPr>
          <w:b/>
          <w:sz w:val="20"/>
        </w:rPr>
        <w:t>[ZH] 第一百九十三章:葉大人來了，青天就有了 — page 7/9</w:t>
      </w:r>
    </w:p>
    <w:p>
      <w:r>
        <w:t>合原足而知禮儀</w:t>
      </w:r>
    </w:p>
    <w:p>
      <w:r>
        <w:t>吃飽了后，百姓們的理智也漸漸回歸了，完全可以交流了</w:t>
      </w:r>
    </w:p>
    <w:p>
      <w:r>
        <w:t>葉寧間道。</w:t>
      </w:r>
    </w:p>
    <w:p>
      <w:r>
        <w:t>“書寸導哪裡人壓？</w:t>
      </w:r>
    </w:p>
    <w:p>
      <w:r>
        <w:t>書者連忙回答</w:t>
      </w:r>
    </w:p>
    <w:p>
      <w:r>
        <w:t>“并州自水郡蒼松縣人，沒有名字，鄰里都稱呼我何老三。</w:t>
      </w:r>
    </w:p>
    <w:p>
      <w:r>
        <w:t>葉寧點了點頭，又間。</w:t>
      </w:r>
    </w:p>
    <w:p>
      <w:r>
        <w:t>“我剛剛聽有人說，縣裡本來是有糧食的、但是後來被當地官史給搬空了，確有此事</w:t>
      </w:r>
    </w:p>
    <w:p>
      <w:r>
        <w:t>激情退去，再談官老爺，何老三就有些退縮了，</w:t>
      </w:r>
    </w:p>
    <w:p>
      <w:r>
        <w:t>這就是百姓，</w:t>
      </w:r>
    </w:p>
    <w:p>
      <w:r>
        <w:t>只要吃飽飯了，就溫和的像個鵪魯</w:t>
      </w:r>
    </w:p>
    <w:p>
      <w:r>
        <w:t>但不知道為什麼，葉寧屬實是有些心痛，笑著說道</w:t>
      </w:r>
    </w:p>
    <w:p>
      <w:r>
        <w:t>“老丈不必擔憂，本官是監察院監正，專管貪官污吏，世間不平事，若真有此事，蒼</w:t>
      </w:r>
    </w:p>
    <w:p>
      <w:r>
        <w:t>松縣的父母官便免不了要拿他追責，絕不會有人因此而報復你。”</w:t>
      </w:r>
    </w:p>
    <w:p>
      <w:r>
        <w:t>何老三露出震驚之色</w:t>
      </w:r>
    </w:p>
    <w:p>
      <w:r>
        <w:t>“你就是監察院的葉大人!</w:t>
      </w:r>
    </w:p>
    <w:p>
      <w:r>
        <w:t>葉寧點了點頭。</w:t>
      </w:r>
    </w:p>
    <w:p>
      <w:r>
        <w:t>他猛地爬起來，大聲呼喊。</w:t>
      </w:r>
    </w:p>
    <w:p>
      <w:r>
        <w:t>“這位就是葉大人！</w:t>
      </w:r>
    </w:p>
    <w:p>
      <w:r>
        <w:t>“葉大人來了，青天就有了！</w:t>
      </w:r>
    </w:p>
    <w:p>
      <w:r>
        <w:t>“難怪對我們這麼好，居然是葉大人啊！</w:t>
      </w:r>
    </w:p>
    <w:p>
      <w:pPr>
        <w:pageBreakBefore/>
        <w:spacing w:after="40"/>
      </w:pPr>
      <w:r>
        <w:rPr>
          <w:b/>
          <w:sz w:val="20"/>
        </w:rPr>
        <w:t>[MY] အခန်း ၁၉၅ — page 7/9</w:t>
      </w:r>
    </w:p>
    <w:p>
      <w:r>
        <w:t>လူအိုကကီးသည် အစာခြောက်အချြို့ကို စားမပီးသော်လည်း၊</w:t>
      </w:r>
    </w:p>
    <w:p>
      <w:r>
        <w:t>ဆန်ပြတ်ကို မတွန့်မဆိုတ်ဘဲ လက်ခံမပီး၊</w:t>
      </w:r>
    </w:p>
    <w:p>
      <w:r>
        <w:t>အပူလောင်မာပင်မကောက်ဘဲ၊ ပါးစပ်ထဲသို့</w:t>
      </w:r>
    </w:p>
    <w:p>
      <w:r>
        <w:t>တိုက်ရိုက်လောင်းထည့်လိုက်သည်။</w:t>
      </w:r>
    </w:p>
    <w:p>
      <w:r>
        <w:t>ဗိုက်ထဲတွင် ပြည့်နေသာအခါ၊ လူများသည်</w:t>
      </w:r>
    </w:p>
    <w:p>
      <w:r>
        <w:t>လိမမာပါးနပ်လာသည်။</w:t>
      </w:r>
    </w:p>
    <w:p>
      <w:r>
        <w:t>အစာစားမပီးနောက်၊ လူများသည် တြဖည်းဖြည်း</w:t>
      </w:r>
    </w:p>
    <w:p>
      <w:r>
        <w:t>သတိရိလာမပီး၊ ဆက်သွယ်ပြောဆိုနိုင်လာသည်။</w:t>
      </w:r>
    </w:p>
    <w:p>
      <w:r>
        <w:t>ယဲ့နင်က မေးလိုက်သည်။</w:t>
      </w:r>
    </w:p>
    <w:p>
      <w:r>
        <w:t>"အဘိုး၊ ဘယ်ကလာတာလဲ"</w:t>
      </w:r>
    </w:p>
    <w:p>
      <w:r>
        <w:t>အဘိုးအိုက အမြန်ဖြေလိုက်သည်။</w:t>
      </w:r>
    </w:p>
    <w:p>
      <w:r>
        <w:t>--- Page 4407 ---</w:t>
      </w:r>
    </w:p>
    <w:p>
      <w:r>
        <w:t>"ငါက ယန်ပြည်နယ်၊ ပိုင်ရန်ခရိုင်၊ ချန်ဆိုန်ကျေးရွာကပါ။</w:t>
      </w:r>
    </w:p>
    <w:p>
      <w:r>
        <w:t>ငါ့မာ အမည်မရိဘူး၊ အိမ်နီးချင်းတွေက ဟဲလောင်ဆန်းလို့</w:t>
      </w:r>
    </w:p>
    <w:p>
      <w:r>
        <w:t>ခေါ်ကတယ်"</w:t>
      </w:r>
    </w:p>
    <w:p>
      <w:r>
        <w:t>ယဲ့နင်က ခေါင်းညိတ်မပီး ထပ်မေးသည်။</w:t>
      </w:r>
    </w:p>
    <w:p>
      <w:r>
        <w:t>"ခိုနက တစ်ယောက်က ခရိုင်မာ အစားအစာရိသေးတယ်၊</w:t>
      </w:r>
    </w:p>
    <w:p>
      <w:r>
        <w:t>ဒါပေမယ့် နောက်ပိုင်းမာ ဒေသခံအရာရိတွေက</w:t>
      </w:r>
    </w:p>
    <w:p>
      <w:r>
        <w:t>ယူပစ်လိုက်တယ်လို့ ပြောတာ၊ ဒါ မန်လား"</w:t>
      </w:r>
    </w:p>
    <w:p>
      <w:r>
        <w:t>စိတ်အားထက်သန်မှု လျော့နည်းသွားသောအခါ၊</w:t>
      </w:r>
    </w:p>
    <w:p>
      <w:r>
        <w:t>ဟဲလောင်ဆန်းသည် အရာရိများအကောင်း ပြောရာတွင်</w:t>
      </w:r>
    </w:p>
    <w:p>
      <w:r>
        <w:t>တွန့်ဆိုတ်သွားသည်။</w:t>
      </w:r>
    </w:p>
    <w:p>
      <w:r>
        <w:t>ဤသည်မာ လူများ၏ သဘာဝဖြစ်သည်။</w:t>
      </w:r>
    </w:p>
    <w:p>
      <w:r>
        <w:t>သူတို့သည် ဗိုက်ပြည့်ပါက၊ ငိုံးငက်ကေလးများကဲ့သို့</w:t>
      </w:r>
    </w:p>
    <w:p>
      <w:r>
        <w:t>နူးညံ့သိမ်မေ့ကြွသည်။</w:t>
      </w:r>
    </w:p>
    <w:p>
      <w:r>
        <w:t>--- Page 4408 ---</w:t>
      </w:r>
    </w:p>
    <w:p>
      <w:r>
        <w:t>သို့သော် အကောင်းတစ်စိုံတစ်ရာကောင့်၊ ယဲ့နင်သည်</w:t>
      </w:r>
    </w:p>
    <w:p>
      <w:r>
        <w:t>အနည်းငယ် စိတ်ထိခိုက်သွားမပီး ပြံးကာ ပြောလိုက်သည်။</w:t>
      </w:r>
    </w:p>
    <w:p>
      <w:r>
        <w:t>"စိတ်မပူပါနဲ့ အဘိုး။ ငါက ယွမ်ကကီးကပ်ရေးရိုံးက</w:t>
      </w:r>
    </w:p>
    <w:p>
      <w:r>
        <w:t>စစ်ဆေးရေးမှူးပါ။ ညဉ်းပန်းနိပ်စက်မှုတွေကို</w:t>
      </w:r>
    </w:p>
    <w:p>
      <w:r>
        <w:t>အထူးကိုင်တွယ်တဲ့သူပါ။ ကမဘာပေါ်မာ တရားမမတမှုတွေ</w:t>
      </w:r>
    </w:p>
    <w:p>
      <w:r>
        <w:t>ရိရင် ချန်ဆိုန်ကျေးရွာက မိဘေတွကို</w:t>
      </w:r>
    </w:p>
    <w:p>
      <w:r>
        <w:t>တရားမတမှုရေစမာပါ။ ဒီကိစစနဲ့ ပတ်သက်မပီး ဘယ်သူမ</w:t>
      </w:r>
    </w:p>
    <w:p>
      <w:r>
        <w:t>အဘိုးကို ပြန်မပီး ဒိုကခမေပးပါဘူး"</w:t>
      </w:r>
    </w:p>
    <w:p>
      <w:r>
        <w:t>ဟဲလောင်ဆန်း အံ့အားသင့်သွားသည်။</w:t>
      </w:r>
    </w:p>
    <w:p>
      <w:r>
        <w:t>"ခင်ဗျားက ယွမ်ကကီးကပ်ရေးရိုံးက ယဲ့နင်လား"</w:t>
      </w:r>
    </w:p>
    <w:p>
      <w:r>
        <w:t>ယဲ့နင်က ခေါင်းညိတ်လိုက်သည်။</w:t>
      </w:r>
    </w:p>
    <w:p>
      <w:r>
        <w:t>သူသည် ရိုတ်တရက် ထမပီး အသံကျယ်ကျယ်ဖြင့်</w:t>
      </w:r>
    </w:p>
    <w:p>
      <w:r>
        <w:t>အော်ဟစ်လိုက်သည်။</w:t>
      </w:r>
    </w:p>
    <w:p>
      <w:r>
        <w:t>--- Page 4409 ---</w:t>
      </w:r>
    </w:p>
    <w:p>
      <w:pPr>
        <w:pageBreakBefore/>
        <w:spacing w:after="40"/>
      </w:pPr>
      <w:r>
        <w:rPr>
          <w:b/>
          <w:sz w:val="20"/>
        </w:rPr>
        <w:t>[ZH] 第一百九十三章:葉大人來了，青天就有了 — page 8/9</w:t>
      </w:r>
    </w:p>
    <w:p>
      <w:r>
        <w:t>百姓們山呼海嘯，紛紛跪下</w:t>
      </w:r>
    </w:p>
    <w:p>
      <w:r>
        <w:t>就好像葉寧這個名字，有著某種魔力一般，</w:t>
      </w:r>
    </w:p>
    <w:p>
      <w:r>
        <w:t>這讓監察院眾人不禁挺起了胸膛</w:t>
      </w:r>
    </w:p>
    <w:p>
      <w:r>
        <w:t>百姓的信賴，是743他們的驕傲</w:t>
      </w:r>
    </w:p>
    <w:p>
      <w:r>
        <w:t>伯葉寧，卻是皺緊了眉頭</w:t>
      </w:r>
    </w:p>
    <w:p>
      <w:r>
        <w:t>他知道自己名聲很大</w:t>
      </w:r>
    </w:p>
    <w:p>
      <w:r>
        <w:t>也知道天下人都拿他當精神領神</w:t>
      </w:r>
    </w:p>
    <w:p>
      <w:r>
        <w:t>第一自九十三學: 葉大人來了，肯天敲有了6/7</w:t>
      </w:r>
    </w:p>
    <w:p>
      <w:r>
        <w:t>但這個天下人，其實是不包括百姓的</w:t>
      </w:r>
    </w:p>
    <w:p>
      <w:r>
        <w:t>為什麼這麼說呢?</w:t>
      </w:r>
    </w:p>
    <w:p>
      <w:r>
        <w:t>因為這個時代的百姓，沒有發言權，同樣也沒有知情權</w:t>
      </w:r>
    </w:p>
    <w:p>
      <w:r>
        <w:t>他們絕大多數人，從生下來到死，都只在方同那幾十里地活動</w:t>
      </w:r>
    </w:p>
    <w:p>
      <w:r>
        <w:t>這就跟之前葉寧對姬明月說過的一樣</w:t>
      </w:r>
    </w:p>
    <w:p>
      <w:r>
        <w:t>百姓們不會在乎天子是男是女，因為那不是他們該操心的事情，為了活下去，他們</w:t>
      </w:r>
    </w:p>
    <w:p>
      <w:r>
        <w:t>已經付出了太多精力了。</w:t>
      </w:r>
    </w:p>
    <w:p>
      <w:r>
        <w:t>同理，葉寧也是一樣，</w:t>
      </w:r>
    </w:p>
    <w:p>
      <w:r>
        <w:t>他名氣大，那也是在讀書人，在士綽階層，在大城市的百姓群體裡面</w:t>
      </w:r>
    </w:p>
    <w:p>
      <w:r>
        <w:t>像早若粉縣這樣的偏遠小具誠，即便是知道葉寧的大名，但也不應該有這麼大的反</w:t>
      </w:r>
    </w:p>
    <w:p>
      <w:r>
        <w:t>“老丈先起來。</w:t>
      </w:r>
    </w:p>
    <w:p>
      <w:r>
        <w:t>葉寧把何老三扶起，然後問道</w:t>
      </w:r>
    </w:p>
    <w:p>
      <w:pPr>
        <w:pageBreakBefore/>
        <w:spacing w:after="40"/>
      </w:pPr>
      <w:r>
        <w:rPr>
          <w:b/>
          <w:sz w:val="20"/>
        </w:rPr>
        <w:t>[MY] အခန်း ၁၉၅ — page 8/9</w:t>
      </w:r>
    </w:p>
    <w:p>
      <w:r>
        <w:t>"ဒါ ယဲ့နင်ပဲ"</w:t>
      </w:r>
    </w:p>
    <w:p>
      <w:r>
        <w:t>"ယဲ့နင်ရောက်လာမပီ၊ ငါတို့မာ ဖျြူစင်တဲ့ ကောင်းကင်က</w:t>
      </w:r>
    </w:p>
    <w:p>
      <w:r>
        <w:t>အရင်ရိနေမပီ"</w:t>
      </w:r>
    </w:p>
    <w:p>
      <w:r>
        <w:t>"ငါတို့ကို ဒီလောက်ကောင်းတဲ့သူက ယဲ့နင်ပါလား"</w:t>
      </w:r>
    </w:p>
    <w:p>
      <w:r>
        <w:t>လူများသည် ဝမ်းသာစွာ အော်ဟစ်ကာ</w:t>
      </w:r>
    </w:p>
    <w:p>
      <w:r>
        <w:t>တစ်ယောက်မပီးတစ်ယောက် ဒူးထောက်လိုက်ကသည်။</w:t>
      </w:r>
    </w:p>
    <w:p>
      <w:r>
        <w:t>ယဲ့နင်၏ အမည်သည် အလွန်တန်ခိုးကကီးနေသည်ဟို</w:t>
      </w:r>
    </w:p>
    <w:p>
      <w:r>
        <w:t>ထင်ရသည်။</w:t>
      </w:r>
    </w:p>
    <w:p>
      <w:r>
        <w:t>ဤအရာက ယွမ်ကကီးကပ်ရေးရိုံးရိ လူတိုင်း၏</w:t>
      </w:r>
    </w:p>
    <w:p>
      <w:r>
        <w:t>ရင်ကော့သွားစေသည်၊၊</w:t>
      </w:r>
    </w:p>
    <w:p>
      <w:r>
        <w:t>လူများ၏ ယိုံကည်မှုသည် သူတို့၏ ဂိုဏ်ယူစရာဖြစ်သည်။</w:t>
      </w:r>
    </w:p>
    <w:p>
      <w:r>
        <w:t>သို့သော် ယဲ့နင်သည် သူတို့ကို ထေစလိုက်သည်၊၊</w:t>
      </w:r>
    </w:p>
    <w:p>
      <w:r>
        <w:t>--- Page 4410 ---</w:t>
      </w:r>
    </w:p>
    <w:p>
      <w:r>
        <w:t>သူသည် အလွန်ကျော်ကားကောင်း သိသည်။</w:t>
      </w:r>
    </w:p>
    <w:p>
      <w:r>
        <w:t>သူသည် ကမဘာပေါ်ရိ လူများက သူ့ကို</w:t>
      </w:r>
    </w:p>
    <w:p>
      <w:r>
        <w:t>ရင်ထဲအသည်းထဲကနေ ခေါင်းဆောင်တစ်ဦးအဖြစ်</w:t>
      </w:r>
    </w:p>
    <w:p>
      <w:r>
        <w:t>မတ်ယူထားကောင်းလည်း သိသည်။</w:t>
      </w:r>
    </w:p>
    <w:p>
      <w:r>
        <w:t>သို့သော် ဤကမဘာတွင် လူများသည် အမန်တကယ် သူ့လို</w:t>
      </w:r>
    </w:p>
    <w:p>
      <w:r>
        <w:t>စိတ်မျိး မရိကေပ။</w:t>
      </w:r>
    </w:p>
    <w:p>
      <w:r>
        <w:t>အဘယ်ကောင့် ဤသို့ပြောရသနည်း။</w:t>
      </w:r>
    </w:p>
    <w:p>
      <w:r>
        <w:t>အဘယ်ကောင့်ဆိုသော် ဤခေတ်ရိ လူများတွင် အများကကီး</w:t>
      </w:r>
    </w:p>
    <w:p>
      <w:r>
        <w:t>စကားပြောပိုင်ခွင့် မရိသလို၊ သိပိုင်ခွင့်လည်း မရိပေ။</w:t>
      </w:r>
    </w:p>
    <w:p>
      <w:r>
        <w:t>သူတို့ထဲမ အများစိုသည် မွေးဖွားသည်မ သေဆိုံးသည်အထိ</w:t>
      </w:r>
    </w:p>
    <w:p>
      <w:r>
        <w:t>မိုင်ရာပေါင်းအနည်းငယ်သာ သွားဖူးကသည်၊၊</w:t>
      </w:r>
    </w:p>
    <w:p>
      <w:r>
        <w:t>ဤအချက်မာ ယဲ့နင်က ကျီမင်းယြွိုဲ့အား ယခင်က</w:t>
      </w:r>
    </w:p>
    <w:p>
      <w:r>
        <w:t>ပြောခဲ့သည့်အတိုင်းပင် ဖြစ်သည်။</w:t>
      </w:r>
    </w:p>
    <w:p>
      <w:r>
        <w:t>--- Page 4411 ---</w:t>
      </w:r>
    </w:p>
    <w:p>
      <w:r>
        <w:t>လူများက ဧကရာဇ်သည် အမျိးသားလား အမျိးသမီးလား</w:t>
      </w:r>
    </w:p>
    <w:p>
      <w:r>
        <w:t>စိတ်မဝင်စားကေပ၊ အဘယ်ကောင့်ဆိုသော် ၎င်းသည်</w:t>
      </w:r>
    </w:p>
    <w:p>
      <w:r>
        <w:t>သူတို့နင့် မသက်ဆိုင်သောကောင့်ဖြစ်သည်။ အသက်ရင်ရန်</w:t>
      </w:r>
    </w:p>
    <w:p>
      <w:r>
        <w:t>အတွက်သာ သူတို့သည် အမမဲ ရိုန်းကန်နေရသည်။</w:t>
      </w:r>
    </w:p>
    <w:p>
      <w:r>
        <w:t>ယဲ့နင်သည်လည်း ထိုနည်းတူပင်။</w:t>
      </w:r>
    </w:p>
    <w:p>
      <w:r>
        <w:t>ကျန်းဆိုန်းကျေးရွာကဲ့သို့သော</w:t>
      </w:r>
    </w:p>
    <w:p>
      <w:r>
        <w:t>ဝေးလံသည့်ကျေးရွာတစ်ခိုတွင်၊ ယဲ့နင်၏ အမည်ကို</w:t>
      </w:r>
    </w:p>
    <w:p>
      <w:r>
        <w:t>သိရိကမည်လား၊မဟိုတ်လင် ဤမကကီးမားသော</w:t>
      </w:r>
    </w:p>
    <w:p>
      <w:r>
        <w:t>တိုန့်ပြန်မှုမျိး ရိမည်မဟိုတ်ပေ။</w:t>
      </w:r>
    </w:p>
    <w:p>
      <w:r>
        <w:t>"အဘိုး၊ အရင်ထပါဦး"</w:t>
      </w:r>
    </w:p>
    <w:p>
      <w:r>
        <w:t>ယဲ့နင်က ဟဲလောင်ဆန်းကို ဖေးကူမပီး မေးမြန်းလိုက်သည်။</w:t>
      </w:r>
    </w:p>
    <w:p>
      <w:r>
        <w:t>"ကျွန်တော့်နာမည်ကို ဘယ်လိုသိခဲ့တာလဲ"</w:t>
      </w:r>
    </w:p>
    <w:p>
      <w:r>
        <w:t>ဟဲလောင်ဆန်းက စိတ်လှုပ်ရားစွာဖြင့် ဖြေကားသည်။</w:t>
      </w:r>
    </w:p>
    <w:p>
      <w:r>
        <w:t>--- Page 4412 ---</w:t>
      </w:r>
    </w:p>
    <w:p>
      <w:pPr>
        <w:pageBreakBefore/>
        <w:spacing w:after="40"/>
      </w:pPr>
      <w:r>
        <w:rPr>
          <w:b/>
          <w:sz w:val="20"/>
        </w:rPr>
        <w:t>[ZH] 第一百九十三章:葉大人來了，青天就有了 — page 9/9</w:t>
      </w:r>
    </w:p>
    <w:p>
      <w:r>
        <w:t>“你是怎麼知道我的名字的？</w:t>
      </w:r>
    </w:p>
    <w:p>
      <w:r>
        <w:t>何老三激動的說道</w:t>
      </w:r>
    </w:p>
    <w:p>
      <w:r>
        <w:t>“在旱情慢發開始，大家就都在說，朝廷會派葉大人前來販災，只要葉大人來了，吉</w:t>
      </w:r>
    </w:p>
    <w:p>
      <w:r>
        <w:t>天就有了，旱情就能解決了所以我們所有人，都在盼望著葉大人到來啊！”</w:t>
      </w:r>
    </w:p>
    <w:p>
      <w:r>
        <w:t>旱情爆發開始？</w:t>
      </w:r>
    </w:p>
    <w:p>
      <w:r>
        <w:t>大家？</w:t>
      </w:r>
    </w:p>
    <w:p>
      <w:r>
        <w:t>葉寧敏銳的捕捉到了關鍵的字眼</w:t>
      </w:r>
    </w:p>
    <w:p>
      <w:r>
        <w:t>他和蔡向高對視一眼，都看到對方眼裡的凝重</w:t>
      </w:r>
    </w:p>
    <w:p>
      <w:r>
        <w:t>“捧殺！</w:t>
      </w:r>
    </w:p>
    <w:p>
      <w:r>
        <w:t>二人同時說道。</w:t>
      </w:r>
    </w:p>
    <w:p>
      <w:r>
        <w:t>這是非常明顯的摔殺。</w:t>
      </w:r>
    </w:p>
    <w:p>
      <w:r>
        <w:t>在一開始，就把葉寧架在火上去烤</w:t>
      </w:r>
    </w:p>
    <w:p>
      <w:r>
        <w:t>看起來，似乎是在幫葉寧揚名</w:t>
      </w:r>
    </w:p>
    <w:p>
      <w:r>
        <w:t>但實際上，卻是在捧殺</w:t>
      </w:r>
    </w:p>
    <w:p>
      <w:r>
        <w:t>一旦葉寧賑災失敗，那些所謂的名氣，將會化作巨大的民怨，第一時間吞沒他</w:t>
      </w:r>
    </w:p>
    <w:p>
      <w:r>
        <w:t>這就是羽化門和李家醞釀的手段嗎</w:t>
      </w:r>
    </w:p>
    <w:p>
      <w:r>
        <w:t>當真是歹擊</w:t>
      </w:r>
    </w:p>
    <w:p>
      <w:r>
        <w:t>就有葉寧恿受此事的時候，忽然間聽到了一陣贈雜聲</w:t>
      </w:r>
    </w:p>
    <w:p>
      <w:r>
        <w:t>抬限去看</w:t>
      </w:r>
    </w:p>
    <w:p>
      <w:r>
        <w:t>竟然發現一夥流民，在圍一個人</w:t>
      </w:r>
    </w:p>
    <w:p>
      <w:r>
        <w:t>他立部鯨眉，湊上前去說道</w:t>
      </w:r>
    </w:p>
    <w:p>
      <w:r>
        <w:t>“你們在幹什麼？”</w:t>
      </w:r>
    </w:p>
    <w:p>
      <w:r>
        <w:t>實不讓教死，教就點無教了</w:t>
      </w:r>
    </w:p>
    <w:p>
      <w:r>
        <w:t>[[KMTCRAWLER MARKER 169]]</w:t>
      </w:r>
    </w:p>
    <w:p>
      <w:pPr>
        <w:pageBreakBefore/>
        <w:spacing w:after="40"/>
      </w:pPr>
      <w:r>
        <w:rPr>
          <w:b/>
          <w:sz w:val="20"/>
        </w:rPr>
        <w:t>[MY] အခန်း ၁၉၅ — page 9/9</w:t>
      </w:r>
    </w:p>
    <w:p>
      <w:r>
        <w:t>"လူတော်တော်များများက</w:t>
      </w:r>
    </w:p>
    <w:p>
      <w:r>
        <w:t>မိုးခေါင်မှုစတင်ချိန်မာလဧကရာဇ်က အရင်ယဲ့နင်ကို</w:t>
      </w:r>
    </w:p>
    <w:p>
      <w:r>
        <w:t>ဒိုကခသည်တွေကို ကယ်တင်ဖို့ စေလွှတ်မယ်လို့</w:t>
      </w:r>
    </w:p>
    <w:p>
      <w:r>
        <w:t>ပြောနေကတယ်။ အရင်ရောက်လာရင်</w:t>
      </w:r>
    </w:p>
    <w:p>
      <w:r>
        <w:t>ကောင်းကင်ပြာကကီးက မိုးရွာမပီး မိုးခေါင်မှုမပီးဆိုံးမယ်လို</w:t>
      </w:r>
    </w:p>
    <w:p>
      <w:r>
        <w:t>ယိုံကည်ခဲ့ကတယ်... ဒါကောင့် ကျွန်တော်တို့အားလိုံး</w:t>
      </w:r>
    </w:p>
    <w:p>
      <w:r>
        <w:t>အရင်ရောက်ရိမယ့်အချိန်ကို စောင့်မော်နေကတာ"</w:t>
      </w:r>
    </w:p>
    <w:p>
      <w:r>
        <w:t>မိုးခေါင်မှုစတင်ခဲ့သည့်အချိန်…</w:t>
      </w:r>
    </w:p>
    <w:p>
      <w:r>
        <w:t>လူတိုင်းက….</w:t>
      </w:r>
    </w:p>
    <w:p>
      <w:r>
        <w:t>ယဲ့နင်သည် ဤအေရးကကီးသော စကားလိုံးများကို</w:t>
      </w:r>
    </w:p>
    <w:p>
      <w:r>
        <w:t>သတိထားမိလိုက်သည်။</w:t>
      </w:r>
    </w:p>
    <w:p>
      <w:r>
        <w:t>သူနင့် ချိက်ရန်ကောင်း တစ်ဦးကိုတစ်ဦး ကည့်မိမပီး၊</w:t>
      </w:r>
    </w:p>
    <w:p>
      <w:r>
        <w:t>မျက်လိုံးထဲတွင် စိုးရိမ်မှုကို မြင်တြွေ့လိုက်ရသည်။</w:t>
      </w:r>
    </w:p>
    <w:p>
      <w:r>
        <w:t>"ချီးမွမ်းခြင်းဖြင့် သတ်ဖြတ်ခြင်း”</w:t>
      </w:r>
    </w:p>
    <w:p>
      <w:r>
        <w:t>နစ်ဦးသား တစ်မပိင်နက် ပြောလိုက်မိကသည်။</w:t>
      </w:r>
    </w:p>
    <w:p>
      <w:r>
        <w:t>--- Page 4413 ---</w:t>
      </w:r>
    </w:p>
    <w:p>
      <w:r>
        <w:t>ဤသည်မာ အလွန်ထင်ရားသော လည့်ကွက်တစ်ခို</w:t>
      </w:r>
    </w:p>
    <w:p>
      <w:r>
        <w:t>ဖြစ်သည်။</w:t>
      </w:r>
    </w:p>
    <w:p>
      <w:r>
        <w:t>အစပိုင်းတွင် ယဲ့နင်ကို ထင်ရားစေသည်၊၊</w:t>
      </w:r>
    </w:p>
    <w:p>
      <w:r>
        <w:t>အပြင်ပိုင်းက ကည့်ရင် ယဲ့နင်ကို နာမည်ကကီးအောင်</w:t>
      </w:r>
    </w:p>
    <w:p>
      <w:r>
        <w:t>ကူညီနေဟန်ရိသော်လည်း၊</w:t>
      </w:r>
    </w:p>
    <w:p>
      <w:r>
        <w:t>လက်တေ့မြွာ သူတို့သည်</w:t>
      </w:r>
    </w:p>
    <w:p>
      <w:r>
        <w:t>စိတ်ပိုင်းဆိုင်ရာလည့်ကွက်သိုံးနြေခင်းသာဖြစ်သည်။</w:t>
      </w:r>
    </w:p>
    <w:p>
      <w:r>
        <w:t>ယဲ့နင်သည် ဒိုကခသည်များကို ကယ်တင်ရာတွင် ကျရှုံးပါက၊</w:t>
      </w:r>
    </w:p>
    <w:p>
      <w:r>
        <w:t>ထိုဂိုဏ်သတင်းများသည် ကကီးမားသော</w:t>
      </w:r>
    </w:p>
    <w:p>
      <w:r>
        <w:t>အမျက်ဒေါသအဖြစ် ပြောင်းသွားကာ</w:t>
      </w:r>
    </w:p>
    <w:p>
      <w:r>
        <w:t>ချက်ချင်းပင် သူ့ကို ပျက်စီးစေလိမ့်မည်၊၊</w:t>
      </w:r>
    </w:p>
    <w:p>
      <w:r>
        <w:t>ဤသည်မာ အင်မော်တယ်ဂိုဏ်းနင့် လီမိသားစိုတို့၏</w:t>
      </w:r>
    </w:p>
    <w:p>
      <w:r>
        <w:t>လြို့ဝက်ကံစည်မှုလား…..</w:t>
      </w:r>
    </w:p>
    <w:p>
      <w:r>
        <w:t>အလွန်ပင် ယိုတ်မာလေပသည်။</w:t>
      </w:r>
    </w:p>
    <w:p>
      <w:r>
        <w:t>--- Page 4414 ---</w:t>
      </w:r>
    </w:p>
    <w:p>
      <w:r>
        <w:t>ယဲ့နင် ဤအကံအစည်ကို စဉ်းစားနေစဉ်၊ ရိုတ်တရက်</w:t>
      </w:r>
    </w:p>
    <w:p>
      <w:r>
        <w:t>ဆူညံသံတစ်ခို ကားလိုက်ရသည်။</w:t>
      </w:r>
    </w:p>
    <w:p>
      <w:r>
        <w:t>သူမော့ကည့်လိုက်သောအခါ၊ ဒိုကခသည်အိုပ်ကကီးက</w:t>
      </w:r>
    </w:p>
    <w:p>
      <w:r>
        <w:t>လူတစ်ဦးကို ရိုက်နက်နေသည်ကို တြွေ့လိုက်ရသည်။</w:t>
      </w:r>
    </w:p>
    <w:p>
      <w:r>
        <w:t>သူ မျက်မောင်ကတ်သွားကာ ချက်ချင်းပြေးသွားသည်၊၊</w:t>
      </w:r>
    </w:p>
    <w:p>
      <w:r>
        <w:t>"ခဗျားတို့ ဘာလိုပ်နေကတာလဲ"</w:t>
      </w:r>
    </w:p>
    <w:p>
      <w:r>
        <w:t>-------------------- ---------------------------- ------------------------</w:t>
      </w:r>
    </w:p>
    <w:p>
      <w:r>
        <w: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Myanmar" w:hAnsi="Noto Sans Myanmar" w:eastAsia="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